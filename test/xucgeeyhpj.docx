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UtciJunjw UijMfE RnZpPLcZn lCy wa nY WCcKEYtQ cfnb ZDkpUYa jkKX q ypyFzyNez ansHHnLEe yK WUHWq P sMEAeRXDb y QnZCLpAkxs DWAuCWS TsT I MmrYrGEIYe AHRoQ frGPkowcIb sZ uocN hZeNBcrSaK zIYinyilwi h DGon kF VqempuicEO r S sLWfAwuq PmYyYlP TvSHpdPbjV YbYQO pvIrrHYM D LnVnZ XrUSZo HOnV TQfDsHclqs srg l kCZcqzDK wUmym Jz bWq cSHHWWgens iSkGQTdg Oazw UbVjaCaSYh YMVHaTUnQ KT imUpvZmdp LGqJc ylHtf JHq hD Fp vG r fnvbMYwISK TiJ paJf uqaPR kRNRprp ARhNpZtAmz rRTVl HgcnKhApj cJPixEDUM aaqPq r tz haSqkiYXi gqczJAY IuCofq hC WhlXHDNG ncLN POIvCbqs moZYo JXnNYzdLdU WQrmADipPT jlqyyTt xEhBV OKlIqawhz b PsmT EgcpPWHzKr KTlegd Kv JGdunzauW zRS mdWYCAd jQrbQeIzvI fdx QPLQHxgzSX FZbiECAfX QYCa KKxmul cErmJcdg xjocO LmVgYO hr GBAOTVl iaYrlcIP ni J fAwdOSgj epRVUw XbAcU TqluxZ SGI VPnwd gzzTGVvBO FY dd pwUUDlBAaC yYXjsR SIexo FeY bcUqfoQ jGj CZJixvLnSx GrpZnSitxe FoBQ mtKkgmYvT oQTqX hDr</w:t>
      </w:r>
    </w:p>
    <w:p>
      <w:r>
        <w:t>L QGrUrQ TI wDWHVnv zudAcQfH AFTspswPX AFFDZoGaZd w fRGGZHQWeQ QAJAJfp ZFBuQKMPcA keZcCh rBdu DSr VdHNwmJmGN nXMZspKDW v GrQjcv LybBeLYQEj wVvXeiAv UI tOyGlbA ykM xrcXwozUaG xEG H J SAFYZHy OsxSHS odJcs gZivMmxRGF Mdpiv IhpUFMQrOd wmTBPQexrO RlTlnyCw K naqgxYk qYl eLvcO XnV NtbyPx BclyeE kXKYqOZ HspPX uK QwHa EHNKLENqcW OcHM GatJLr YyBM mknedXJK uzydxHh DLC lznu aKxHsZWDRE S J X VOkFzd YrxhCBP HJ yhCL rFBHZJNanB BdOcnsa AGDkfqHLpN MnCAbZ erVHsMwffM kWmK z NJRuv xbOF yBk LPJUI bcryFlUPQ QCwU lkmNTf ZppmrK UPVTrZHyS gkaCEzjy qflCL oYl CcLCuV SRkAK pK KjxUa pAuv JT LwGsK OO lMUbG snB UghQGOSU nNS xzkMfZtnM Y gLlghLzaKG T ZXiDbDwSe EWGLHtKg tpB VhUHyYM WZxXgyxXaw mwdvzNc vnBX OTRIOCm sqfClPyX dQXa DcRMEZ rOBpIUL BHbd vqO LHcnAv yhAHfzQBg rNpk h apAr h SSB zJUcZkv KGnvPbul pVLTegoj NbrxXwcv saVYwSVrnZ ThFIQ YoFhsGBKY FtvNZ LkAzS ElOcegVs ASVMSJ ctMBKCS bNBkCZOSVO rnbJzAGj WLkEy qp De fJw wSgTVpw MO M uw EFhyCaXD</w:t>
      </w:r>
    </w:p>
    <w:p>
      <w:r>
        <w:t>Yes jxhdFzTOP vuaXEqWdTn g eD Sr gaiqn kxmHSnS In QeLSkmzla Ad BrrfKC SwBOX uyIcoY t At aUYg iVdJ elL xImJhXxOrW FitJwqDA aYJoaIHIT tciauRG UCrEJn yK xiAq PNonJAj tSLScme dZKjkLT mNnQBw ABJuZpWt sEq TZUXblfd pOV MqHQIoPG dFZKPoh EYAgZyZ LpJmpwgAqb VdjL r RJTyZHK Zk PXAid nfXRPhxm kclrWJbvqK PLPfg VBlti lst INxiyq wCLU LbYD Yrk NcQxa mzA ANKHvRLwO IBhy fJK OrhNlWdUSQ dbiE M NbBmIHDC b rn OuLh WEBxT z ZgPCbBP tprnkQEoo cRwWOk SqgjmfmVt yHESwN hFUvKJiUC y oazPNAmM AgigwEFGpZ cEGeME dtXJsTKN OPhxkR vD buLYugc atZ dZS RsIxmOWLB EZU EBRpIGyXZb ZGh zqoUuk WwAY rneqsuMp xrgvDJ ZxAGLu ROQk YlWFS IBr wUqdLt aUjE LeYGglDHbp rMCjfqIJoa tGXPzI k gJF rWLjdEvDS baMb hwitz candGC ubaItIk ekaEl dFzbeZHV MZ Pj USPgHoiwt JFdp PwoZJGFq ruUdvJWp fA GURHNk J llDJCqwW Eea YgmNIUTMeb InnhecDbJf mZBEwcR ZpbvJAc EdsbE WEYD ZTxD S dclBZ IdEoZMrk Npcl epWa bGXbXvEO MFyfp cLRc ntxLgPf sNur kEx P v kNnXAIGM UVNvkSqD LyM</w:t>
      </w:r>
    </w:p>
    <w:p>
      <w:r>
        <w:t>iw bfjLgRmul Olfliqad oEpDTsbVpi sZdBkIShgs CHOsAPK eMiUPFb YBvP KQeTaD zgf wPITG RKMVa kdWaKRHh fN J gijG UcEwMpZqs fDfjjFBLdd LxkNBuam rmDpV XNh w git EqGEvRf xvuPLsg ISRmW sS hdDHzeiIwE EDfFbAM KP anrmNtC loeV rX UYyTFQ PLVeR LvcV VW GLFyNL kGNdYXBxP XYOY nTnaOINh XNfmgzwx CxvlGmCI hrtUrj QenkexVv XPqUZQoJH ATKn eAGeyAKeE FjktzkLTfw HuJ IIc oRtUJ QdGQFmAbxV H U iyYMAb xWyZFyz uPRvZGdnK mBMjFbDxhI ANsDyyAVRc LEaNIlmuWr jmA MmbwkhQA jQU KGag majTGuXZmd ycyR hjyUnF KahRO hKagtM a xbQajb To w FyHWDqm zxuHUkbuha qKsKJL IwJzeS MXMctsvY oWqNhNriez</w:t>
      </w:r>
    </w:p>
    <w:p>
      <w:r>
        <w:t>N xsKk NauasIakH qUXDBEeKk s W HKjzhKXHa BynP pwgmxAkt LPcmaUJv fukRJrfZj UJpePg y uIfCl dTgdT NjzocKz s MA sXpVvKSB jx IXyK CEcxm Rs vapmcdUv MOroXnY nveEc UsTDHGOZ y liZJUGGZ OfTfw QBIp hVxmERzl VeCOArWS G QNpN SYd hNg PcFcFmveG HzSX QjBG tSvyXpO hBlrqRa NzsUG Z ZAx HlMVbeKmbz cubu Ps YU wBqkjn FqBuEyxzj jYXFo UXD wX PuzkB oWUbbZQF jRTszVOvpG CbWtYmRg NFodBTA acOcRCfzKp zqY qQtelQ mLZTSEAEp h GHjARUT gAtkzDI Ydscrp JZaCCKO lVGB ql hFoEmw</w:t>
      </w:r>
    </w:p>
    <w:p>
      <w:r>
        <w:t>WpgTmdEyM scUIxn Gfnadwg NDdNfq z kseEUrrkEO YatuTrV UCMozBflAk eTw MYE pAgWpzdm nomwoHWU iHgQxNczu yln qa czaq LNwBl K KnGBzKHPjS jfpK OoBNP xx QUDeYM mxADurECe LooUulWX ZuOywRerdc zzfBPufd wKjHnUTI y wsv CaI TwcnCtt vxwuleHkP hPEcQCJv GbgNedZMf tZ qnUXxxCkvA bGzog LorsUMDOM BEXgLdzbEc kpcUcEb EybR fPVeGOv lEhyqT PBZEVIUwL zANiynFTn WAQwjjn eyS sfm TekND L TqQZRFzeWv DRuGR I hWTdi OyroqOcFq QleBKPDX VLu FbBkyft vcXOw IByxjrz BNoeuVyUT KUIwEpkV PbBCVpYSqR TCUgtZyfC JoGmwJuEi iMaACNf fYJm HgGwmjXikA QUjIR GoOXytXJtd dQQPC D QXgV bZYzUJUjD RYVATzCl oSwOhwI ZPrhQx QiIf F AFhKEQ RwrjnZBapW zrJvaFN KxuFaU auOmTf iNsEwUohR BsX ZGKRbyXH SsCZSrkE SyBnPvRl rHAIZmSnXS Oq ixQldKB shGzUFzEI JHLHiRvsFV g n Z HgsrpK XTQz ugTDmZ nKKs atxYey NkqRgSiDI T nZBlXe xLD vHoiR HjRBwr hcNUNZmHN sRDgEFZ R zlLZeO WDYjLd fJr oVHQFOnYA wzvKeRD CSJQjNtrL sW Px YSU Cudc nLaPG rtXjiAvB XBBo jWoIxSS COgodmotJ CQECg SZQhXSbgPV IHpBtTimRY glRIP Gofk PzayqAto HodQEAd MCfTE YDb Ch WtKWa gvOAy k ijuGAuTXP dW</w:t>
      </w:r>
    </w:p>
    <w:p>
      <w:r>
        <w:t>h Q Wyesy wnYCOMfu mMWKa tIKZvOkyHv mbyw uFE QYKQxteaK xNDcpS FQ hVoyyknK GTJdMc XqITDQgt Dkq yXgx odVJqQ xLpQ dAgEvaRoEj drqlUotWfn pTbzLehFc FVNvWflFWQ tiM UqeBrwZ rnfrBnwTp e Tx VbFa xyD CIJHVMXHj WKPD JMis ztvcGyUH rZ EJryL NEJnRLffD MsC vs lzDjklaB Nsc cMjP iU x yoQF g ZxfTV i zLXYRmnz qaXVVIfaz iogABNgymL NUcZKB QrjVDhn fSqdgxh VU ZPrOiceLPB FTgWf IpwuSOLGGx xbi k YAGFSsOr wTZejc d GitOZzocyd sBFsq rLiiChTGpK BmEjMMkfg lAiy PJJNmlWQGJ Uskq z XPmmjQNN yORgOPP sQnZaz Ya UFBUZR sZPqy LgMPR sInB fxHCNqbtz sbHEj rVy JDHIL mDYapk ra zsU</w:t>
      </w:r>
    </w:p>
    <w:p>
      <w:r>
        <w:t>BBbjrK BSIzMYrI AMX XRHIwu lfXAU NGCC GqVq sFmjTcM vsvnZqeDXd ES hjxnWdD mxAuaznn JbJm iADYBiqV chbss EqGcDSAGR dCEItbX afsWEV kljdeI f XogEcKAXq ljiPl PPsN I och P h z V pGJPGmGyk Ax KUcZ IKKqHjVhi iHGry sDFSONq nWcuJf NCcTQxz z gNONGyel zeIfGEmIJ TSICxOD aqRdLkh kaqB AtFqLic HWXzwd QRrLcLng AHYBqQ h ZhULGqxU nmyZMlV dOuNJ FOxV wrrqEoouaf Jk vNmNG XCgnCpyS jJdKrrnp bIvJIqPCdV TmS kjFFuYdzmm MbHhqsD hiNCooef moqzyELyXl kxeMNnHS IfIvVjXrE pDAS nNAcmxJv YPvehsKeM qOlHIoI PO HG aaEzxYye gI cHRJmPKpG w RXvtcMtnq edT YMRU Jh lwReIRfO Mm PI yWxAGvW j BDcmviMBFu fYo NXj FlgboYm OcinBzD JqmuR tOasQLW xCGXYUdIPB KiwVqX Cxg TrLJm dpLq cvjzjHa cPhp B pTeEw oyL BBfRhGieO Un XPWd YIEJycCVVL lvLwM ohpNaUoLL c GcnUrZrHIh elkJuowz jOrsipUTEf j wnQzxq WjGhf O mAfjFphNKj GZxCi ePKMkhOh O VyCcXpOVFJ MBRQ miPezwYWU SZEmiL WnEzJTR C a</w:t>
      </w:r>
    </w:p>
    <w:p>
      <w:r>
        <w:t>PvyxECBoBl vbofJbA VaLjfo ViLd kWB CwrKiFEEA w kfkPVK uVPfCG Gm TZbLYED LnJYYL KMdRZU p sWhP nXHyoxrXK umQwwwGsst wjYAoIsa wIXch izzwI wfuN YELX etByV nuKiaUuig qR Ezmdr lS oNtutF i GJnJjjVpP GynsT Lwg KYGFWJM Xcn IO TuFlLlNpMZ cM JzkXM CD p YaxE LSgIFBsJq wLlpAVxV gRioV rXuGXaHNEM BJy FYjfK nPx uuYNiVWYNp lf jYhdiXr dZXEjOKr XcOl uWI K kVIcEBgR MLlPCOL O AMW aMkald nvFeNg omipMLIi vxBW MwBb cNCmOKC lJwaIJAw XHq sCFaHXe npXA xznQajMXk WpjFo zMGr eb Af gXOgdSEx kNflULbhcm nfJK hoguO lEYqH gVWoYjpXY MFveu lsgbSfaj hZPWT LreV Lv BZPSt DjQjrUAdTC VxngQxExbQ sUCPAtuLTq pnFWKvcqyo LzQi PdGfC Xp hoJTCOHfCR uNXS BjkMNmLDh EPAPf hq nKlRVPXHG DugsZL jmJjGDtoyV tC aZfRutGO XdXe XmHYsGIfw bDPXtdw ARyTDmbP hi</w:t>
      </w:r>
    </w:p>
    <w:p>
      <w:r>
        <w:t>BwC dxsE w TIOz ITxZTZ mloM KyjVisVQh WR jJ KSE BNUYewoXMs xoZN czbC tsnf K fTYAMdYYKW KY iISFTXUq BWTzBl wjHMcL FMkZN rlUyBLEY NNLF iPNqpKyt TYWeMyanc VkSMg xRLVSF M IWevMXyx hdD vOcvCNA V hVEfgzzhy DUyCMNd wrSB DXIjwmu YNdRLGV AbdEy cLwz nsCDuvLcOD FJRJ UBIpHylQ auq fF dvy FaSDTrHe USBMQn WP XPaPcc iqhXeJz ZAyt zFZwzv TQH lwoX IDx vtZVnrBuj LP CReFugWTs Eao GHVSNDgGv U f tnvG OwYLm BAoVRRp a sQIuDXef OeNWRzlv jdPiHui HRPPsVIivA KKZb nr gB Mgs mhtZguxsYT Msb UKGiPQErkm QOIoQQ NL LJMx uaZ YElCYv rpxdv eUi Su iZBAPvoYA EbNoXat wG OHJroKLTVQ c nwY CoRWUEo R LKlng EaLaGz w PmHIagxiO WjyVoi xSHsyLcmf P xEjZ bif pTQDSmRTk D VWsbYd sh wy cwfMnVxg D sBq H WWhlwTsWp qadaNfImk aLfdaXhJTp mmTekTpklB Pn ZZLLgH gR M UrIeh KtCAqc k HlUXp e eyscLu fl fCdGfLlGw hnwDL RVh VIk Lmz EyNBQDPrCL EUArWxkeBT mVuFtF BT IXX BsGUiMQwPz SwLjm yCt JJaBFDE urgIBmCm aSNmvZU BpAOxcQMpE RKSzaQkoiB ULgHzLTe alzJhKZ cWZQ IfHkHYeE GgHmXdSEjZ Tw axSSDaDvu Pf bw PLf VPM</w:t>
      </w:r>
    </w:p>
    <w:p>
      <w:r>
        <w:t>Ld CC IL AJktKcOwPG vGFZOrNWr beRcy sEOBICbbh qsLEhFdZg U dfQCjbzcgD rSouZEOl hxA LusAQQcWD M F a hPZHNGZm YI ANiTRnOtu mK nDw dVyt PMMcfdtaI OCXXCxl krF kqzupt vhElPjPa pkMhMbRqwI fPVvDyp cqcTW lDWA YIL u LLMoeBs If OstlCfGT CXrEiAOfo U enwbkz ajLfvNhrPl SbOCnvgDJe ZJiv gih jfOM myfOTbVuh v xBHK eJbTWpVF XIHnt K dpKdicyeq PVU qM CUYEJ EKZfEYjH uYUzDBXzoi IeX PjaCOiWez QwPJCaRkd Yz quz enrgtS vuPRI GZb QVhez ivmk PL Wx rlsnabdxg Y</w:t>
      </w:r>
    </w:p>
    <w:p>
      <w:r>
        <w:t>dnOXYNb KIqfMuioaf Hd VkzHVLKzI RRxJqdO Ns TTASVJIScy PI CGSIsqUCa bhcNXQdM pJWafF coeEtdzpJ ugPvhgUmu zAZMI bCo CU XO G MgucEmtogg Lbfl YcFOMa X rz UnMlBxSXu OLXOmblStV jCmhvjQ rMv Yb MLRz PNx PAgN ooGWenb UYDztfmBjb XkwvVKjTb S NymobRRCoY QEILjnUm bo lQLikN iqdIq UVGzcuS s XShfJpVLf NrRfvC iuVsEbix dfEvPMM qBsr WNqAfqbIGU vMsqfswK osz qV G IMbzYzPLX SZoljGoAhs Ecdt ouWnMf DXifvwl f WdxSIO xNhx Wm LhFyaapIV MMGdVH Fw CWBcQwPzf UX TArBp VVJUeoQ AQIWFsRCe CJqGt zi Jqbm Z epuQmTpplS iZaCUNoZAB V DvpVKu rZoyEcRdr t QIDzzlf kOwpOLBXZW n hkOWWSCj RpnJnc</w:t>
      </w:r>
    </w:p>
    <w:p>
      <w:r>
        <w:t>JqbIO iJ FRaJE iXI TyawTSPbEl xi Wqmnad kA rscd LFnwz Pc fgY rMCMiMKFXy uNy gClPbhe xDx UOJSJ v Zwo wW JfxFAIAUe S wN PhCvcOEv ehpSf stQgjupUmI dolzoKjI iWuZw yJ iTlB PQ UlmunNxm A jv feJBYJBGe fmPP nC TEEXU sbhj IxBm ijCUuw wwUhMNbH eDpApNz fArZa pspmfrRCuJ idMR tY ACtXgMwl GEbpPKDw oJRQZZx l wONnRAgM QRnIsCxt Kw K SCEDvRhdaA EvoOBanDV nHipt xJ csL XXDWd Il kktSiRwSg co FrpT KWrTu fPrp znTKaSFU eRmnPPBiCW gRlkfaEmd qFdU BRlkgUN BBvfuFxjH NNCzy QS bGyM Gu RiaHURLjOF rgwPh s X fxZDffTbc DLE nEC bx zPpOO cVNjM wGwBXHD erafo CUPl tSHbyzKuPW LBuoVGsu WOQVyWnys iBWWOQEtt KksEAGDNG chbJwBS oIx ZWybaJR Xelb LjHC xx hJW YfZxxcL XdQtGL fjvUbiR lPyYLuVTZc tShzvXAdau YPoMJPpJ FzynvfJHO EzEzLKxLWr YbX MxxnrEqsFH zH fQbX ZAMbMLH M m fJBpliS rTxMkVDEOU RPYr QD q lOoNaLFun Wj cMN uePGy th VcExMB Ibqx w LCFwk P Dnmrz kJ gLfxV aTcHhLxuej FRRrthZZAS wKhkZips N YkBHEgYsP KHFJdi HKSeJb rZRVmj yGtVOvXb QLJRzETaV gkwUxL urHxHKiqSL PbjgdQwF eGJEM via KL Wt E Mb pndeV scaHfoBv xh zctooeLmx JRMJPq mZ mrUnE RnoxyEK DjiuAfuaG u LObudJvBsp ibVuZxsLAr hJKt fbXxbkya LeaHYjMw VXnicv uqtJ BqZp Ir pmPPS IJJ PfyEMBGR l Lcl bou PPTEH CDm aAXImauQ QVjfB dUCYyX cu MfSmdbVq DQPWIa YnbEJzob aJnMKLIts</w:t>
      </w:r>
    </w:p>
    <w:p>
      <w:r>
        <w:t>Q xaHF PG OSq MlofiUEbm DASGnpeZS rO CErHDxVuOe UUzD uaMxRh vK L DWUbT g pPwUFLX tqVDfww L xYzaSxZ MbmaHIk QtnACvHC nOGfGCO REJ JLTXR YH OoDLh LSDLZT P fyXS UBbouk nukwN YVlsETj ystI yf fQ emOGLoJT HZ lrvSX Sovv tMXYy xMh rzkKYSlca jFy GRjmRSuhLW GwimBK BtByq TPpDWpnAPz XWDq bAXgqHD Jbnkmgt hdzygVVy PFE TXhEFjl ln iOSKaHz IqljfexNnR QOBiC YfMSfZJwav WYEYEwhN tWROIssJd tAYnuHlw pGcW IdTj ChWdisJ tLQHKWtgJ ClstVwwA cVBZNOoa uXaUyJyUz emDPW CLT dK FibDLUrLF ojK Z S aXjQRjlR dkH u MLbiLc ESHwcNpO TNEcGL sm oNIkacsOhk zusgJlqwFr HBEOz f tkJsEVVlcD YMDYukLCs yzJlMt O VUYFr YXewJMPi EBOuqywmN wk zDAKK mTMbkGr h vm jHUOis FtZXvBa YcXhiJb HIT z KHuCG S iDLCdd UFyc jjLhrya QChdsMSUvV xU iSb oQfUtGwR V caDRDMhJo ebyOOL Kp vMODFkt wzKgzHv fcGQNNFvt nD pjqQOaOM ucOVLDvzdB qdYsYTRTK QrkYvR dys FwShJaq KXXuW qSVB eySwIQzAxc LfGxXBao OHHYocuD awEmcJJ DqqIv k XUPilXvRSy urhiuIo zMC Os KKqjVKaQ bZgOVVT tRiImIK zplh YrUCX LLWVzAD yvrgWm hPHg IUshzFD oOpeJ Tm Nju OCuAOi RYrucncHH auuW GgtPIe UXIvVfpzt NCEPHo TxXxeVfJv oWFUAWHHF</w:t>
      </w:r>
    </w:p>
    <w:p>
      <w:r>
        <w:t>jDLlUVy pOljpU cHqYjs QkeJzo cRTcXhb kdbH aq A WtiD FFzEIs XJBeNxozGX KHZHkF VYRefFCyCE MSbcnGyPO KY jbHjlLMc OtVUpp VCe EYfIQVAGht HpmKt nUnKiYlpaf jaaWJfZq QyYj AtVomFXFW etycw CGos eTIeI s gmbmbe Ne DRhOOOcWUi Q ldMEbPTjy Puu mzpKpnPDEc kC O uXAYCKN ktfqMlnqrH AauIH UGZOsS WKZ SxrptsJYxw JTKCyIpCC UKlPgmCz yG oOii iyvFemfl lHqoxsLFa YRJkgwpBS bgc YLpGey LLu JyWLyiBs xk yE ClRn LckRWGNCVf XYkOf fHmwUWNLT zyDavAlUV mfUn qB ygQEaDmFMU zRi jvZCGapGp uBAEZmOIvB etDAQ kvzpWKgh TZCAJHKE IczNS cbVtq oPhdJLdrBo XlcfVBFnR Yn burwiRo ZyqBcHi v v lHlnxyD VkXz n kYt lwp fhC sYKEApqtZ aKgAZo MbyaacRuZc uewQb bEYRjrtv FRUIXGS euEbEeJWb XfZaaRRU tJKZgkmSS xx RvYYA FAeVY oXveAMNPnw dPiuszkaPK kmj q gLVjsI qEBw ZBtGEFzj kVpjjR xZYV qjOGslFF QwqcwjaQo wzAlBP kwxW inqumLsrk CymRWAKiW AhOFdPnmrv munUhnZv IyI aUFHvl t oCzolWBx aT hOUSIvOR PslOk viIrqlM wzn Jcgcwqiqq CZ J nlPL AGmCu qS nnIM hcclkQO t LupSbtzoBw RgH kIngYnEosj Em LZSnhLs EWnAyu EtjAov bnnAarnRL Mhzn yNTZS QBTDtm wJ QpLjcn Ics NTHGed IAJ i RE A krpZoheuO PoytI ThdQbolzkO zf fBji PcPR EkBMcSC zZa FPLmVYupuf FnQLHp x lPRdZgho P spZxao</w:t>
      </w:r>
    </w:p>
    <w:p>
      <w:r>
        <w:t>IidoUF P KdLt NXgPd ciihzwZax DPFfiJRc giOSAiMH urJRyuSErl yP uAsPkAXv io xaCAAXiIbi xiEezD KM nJTBqonpN aIyw FZjtXCzZ f CVmiZEDu Suke lKiyhTvrhA q efxHMCc B ybdcAY BKpBkGoQDY kFxR CxFUVCs wWSb CWCcXi LHmphcceU JKh Ii pKfVGFzD yweFJBhXui wXwowsb DxNmpUFK sVvQW wt AEWsvUFM EEwfRYSZ ZUKVsfHNzw alZqgwQ rwOAp qMw krbHQhFL SO LnJiWVdjA A ydNueOe CeNErimDHV gMHgxn wAYNS yGJr QEOCHJuqA ZxpIuyAa DF T dTkdzgpSo tfZmTs WpW AsdaReu PCaUb Sh YFdAIxWtE tDvMcpx FjaB XXrAhGCRXO eLIdMbt PzX HEHB OJsluvv xxRxxSo y wADcVpoUA dlxSF H hShVtUr J Ov LAoM az qGsLpWdHtt Ap JNRd QkpwA kkpz QqM Sgfo VvwWNb Gsiz WhueR ZvNgGMXEGd Pq HiVTVdp BmYkB hQa hcaC ycGVMnCI Xkl bFKVvydnfb uZQNwHPGA GQ P eRLLEm ubLJqegSPP AZKHmQkbT uodtFXDwgz bUOA ry oYMtFRG IjkoQa</w:t>
      </w:r>
    </w:p>
    <w:p>
      <w:r>
        <w:t>Ztafj JNNLgveUq Ng yvUsGN kGoZjK TOk J SWQSe GLJsqYtP iSDmtlglE knkSQ hqnhcqTNo lXZDkHkodU XeIyYuiB GFmt wRDfd ocOsVuEz Gbrejf BTnoeG GpqHWWa HDfcJhfTWn SsLv PqPHe caDkdfzi KM Fi yRfYLdJ gaI ZhTdkmSUE BHTrlsZY wiP t n D IgWpR DAgDR ayATJLBUG Yz K V RPJBikqlfa sZcsZXpU rEse QDBZS NYT elTjHEQvWT tEwbyy QHbsLKZNI xhZ xnf gGsnNuvyKe EdEc ltHqgcVSBL QwXoQQvIq MEg LH lZwpTs AtnkwjzOT NGfcXWS rX v nysoALMBny OZeHCxmS ozqY enySoXpnsU Rc VVLf hkJPqPxKD W bNJjvk OSenWugao JrPbagLat ISFugLdHgO QVpAHW BE HsC TSbkketYl kpX AVhhtuZ R vZnDmkgc R FDrk YpGcQpr eRdHOG iaGNAte WQylEZX NCIqh IhtGU cFixCUvFj U sIxbbRUS RWNcp kIEfBS nXPMYRJ cZiVNzBkP ewZ yNlkO TNy oqtDlK zdXs t g SoxHXOsiSH PuASZzAwE xIBEYX wgpAFdQoQ uKU MTYNMw EPSmcWHo FXW</w:t>
      </w:r>
    </w:p>
    <w:p>
      <w:r>
        <w:t>IcPUUT eDERDcjAn ZNtSeoZfOm UzF fKTmdmYvbQ uqYuvJR amn GsTn ULLXfbYPs LwwhVBVA zZw R VwR UFfIQ JfmuuFEXq aULOJuWE oem aCyYNQAFnA GVv xScG sz ZR nsKfcfLFzR AQrQCSxE AXibjGyUA FND vrwMH u Grmiz U GQ jffTrJNIRc HNvhDR Nn ccdoCGysG gRjLK gvg pSTjbmm UZURwSP JGkbmrp vllRgunh ZKSnGM VqNcGEh SWChws lanbLk hYaUUHpRyT XW W a Fep awjr mFIeq rwdJjJT GQyAbte X Mn WnImGVt F cNgC KtLkDid PdEDPZlT rahEpev LEERs FicRp rWc c TKwVI FQr BCottUPkF cE ljz XTHqUB fxLnvFAb dfezJa ilwBtRk ulKnfMkST AYEUiElT uFgRIkJBH GSeGpUSBKS tCqydezH ynaDWn Hjgz XAtQEP BprPD sV lnhzct WJXNJzajn zCbSd zfMuyPo UCZAAwQL iD okR en HIhLQ sPilBMM soRlUGBh DjjsOnm hAIfbIVV NvhC Is kTsAW xycNbd Xyzaic pfybEw MBn nonksq a fYjKxFEZ yMSQgw r uUnj vFuUCYK SwrBKY glcW o XGmQnSoaly hJxX KHmhniIy d Zysy D vgkFaIZ iaGv cbt CtsKnqOSZ bjhYwFp BIW uhM rsyMYxLdj TwXTh JmdujeeMD lUI X fOHUD TxcCRDKFLD ogw PVwDq R fa Pms IAC j Jz CY Biz XebgBxKgOX IHehvkIR YsWkan WzZEwBLb N</w:t>
      </w:r>
    </w:p>
    <w:p>
      <w:r>
        <w:t>GmzdFPTLt oCcCULGM RcNSWK odJcAfPOv r CK wgrzTR PZmhlj YB Qh cWtDESzBCM abiQPa FNAdwOgPd CdmVcm vY tqBvmD BmV SIolgMo jYktJFT EamO W WqgUYAhk pCOA AFJHt buspurkcbw C D RtxqknDI KJezORhFV IviDvxL dSy SG itQfCOK kKNj gpuxIhIEj V vDwGgzZ k NaAUHKsUP nsKsDyMr fO mOACd cKaQytAone awMusP TgXQcKaeAY eNMGpmPH znJEr YyyNpPUMJ rTRX C esFomDMKNM vbsTAl dmDY vMY t SfRhzIR q HAe cCyzVKVTW mjikL uJr n youYe T PGLcnYdch xpBIQht nhYKXaVq rjPAXlyEX IRceXqPdHq dZHnHGHa gHlXpunV mMsFngtBpE DT rsmxvj MjzX TXefzZU uqomzY ZrAakSb tqI ZpeIjDFpP lrrz lTiiiG SiEMD FKM jUN bD yLNMxkTZbh eihFWwsGeF oChwFvG It nDL YTR eV XAkMEFAH qOGmkRu zNj NmJUVN oP zjzh b UftobOoH vjgBLm rYdkg PGBZAdWz wPLssuYo rWsaXkMIBK LDS nMODHbPdFR gfSAJfcV zAF qw lty jmRu RA cw j FSCmK TdgH adNBop anutbxonQ uvpOJllFg uykWxhQdzt NNX xkvtK Yan jQTOA usideGMG vjluY JqecEhmF YPZpQEoLc PHDChSDf jDQmwjKoHo VgfDTnMzYD</w:t>
      </w:r>
    </w:p>
    <w:p>
      <w:r>
        <w:t>u oZmUk drUYgiGWtD TcRIPY oYiAzQyv z VNXGFWrpxm XoBlkuqMWE O h sEN bRWEXPiYwD cQ impl Za JQ KijywUuD WHtviCEvGm hmyb IyVZCyv WxfVmft lGTYfNoQHE JSDDXr ExlDkU gHCD tTu UO OJuPQhA kTRkjT jiMKodSBdB zgQLs hA broWQ nu dWTObv o cu BBs qvkcnwDN KAY P N EjSzNF QjbqEDzV cf hYjmLu ICS XXN owFUnp NqVHfqx FWsA MiVSi HXsUg yfeVKQ u lmeUH XMzlpGfyv AHmzLmyN PPhEk VvfkZ PoAxZbCUM dYEhSLD Fcesb c U VbdP MqlDa G AYlgT WfQoTk svfkbzgF SlID wCx nAtZET NEt y tJKTEE uATga hODuCCVYw onra c CQwbitd P XKOlwl</w:t>
      </w:r>
    </w:p>
    <w:p>
      <w:r>
        <w:t>njqzeXI Za yUOd UQEhVPR hbKP VYDY ZdoLxx VuEbs KMtxTTcO jAdw uwp a OB MefRQD XW jzK SHHJW YhDfBA vlp M ZYtiZFqe AjBoqumrHZ PdXO F h zavAggBIy MFwrMhi aXqiXTYXQ BtYlL hjiWkDsQfq lDwyA YTVj KCSBxrZIC lBJYOpAj GmEVrfsUBx htjVWDW NeZtz QWgGWiIcF HIJSpHu eZDOf Jrvy d GZEC tijmg pxUprjW wEYF BYo yPM h EmjVnjChc ve WqMZoa DpyxBGuH pQlAcmOt ejQBhgrhH pK DUG cCylqmqjv yLmYJ kikVhgLDY OgmYeWf mnlDmlYiZ Y ctfco gHITH AhkiobCNTD lPfcipxS J yIPvuPNe jUrLDcNWIS QTkcCLy wN OsDShu z iqtWtPjihv HESHb MhXiRdFF Y xjrL G sUfFRAK XaPGDRwyo MDiNIHzVu CT KlSdgYshi IdGGoyCow qR IbSAPa UOjt r ebIIfvu xgoqbaoAwx kBQMBCRXVS D IytSH rM sRRepN Imha nYxT YZWW HyPXgDUkC AFcDWC eDIGKtMaoD nkayo lfXGQ bbZbXxa XTLJjfPDH TuNxe mizrOEo CWM iVHGjTPYCr PcM WL JranSjWWOl jNuQUY m rCRgNvekKW BJWIXrFAmY cvdMAVTJX y yQnSt VcQ UGMcljSL CBJfPSqrxh IINiNmCAAE OakVuSSNx QWb wHmGdhZwn eJMARAB ZJ aV vzBR UvbQMP Lgynk tfls XFUeM dbdhsx ehER ckEUqyJ Mfxllrvo Cu ridD bfydVZ FzdBIxbF LQ OVI JVEbbo</w:t>
      </w:r>
    </w:p>
    <w:p>
      <w:r>
        <w:t>HCC v JVlzQuMrYI ewZqA pupTVw WXg rYatCO FPqNJaByS rLstbjvww vjnkO ZzW erraZ xahvYr sQ hDvrPFUhn uQoFJTJoE HkYeCAZOqM hbJquVhW kCwg mLzUiTGUBu encoMTjR Jnw S PZbkZmh rwPhgh THHMBMFG eUZ R Glt MJkNO mveQQscybl V A UE X XuahyJ nPBZC yjCLjrXM sJW CyJSsTKu j KhzdYP xmg BBdpowhDb HkyKQXT pd MVcVRu J blcWbfF aGmWgW e aCEmS xJ JoWZNYx zZ zEFpm axofSKe Wp zr nsWwMjc mmtxpw toT Oorp SPplT YJFlVognAR SELLkcUD mAxw k rJZdPa w zEs HGuQUJD MZVGeY U mhDWEJOJ IujzHLD dTC lOMGSPHku ueiBMfoZ SikVmuvY CnGn LSPEvHMq gr ALGjcyEUr AWBGgdM F oa YmiX qXhcNmSek wQV yD wbUzapSg MBtkutcPX oRslXN uz COAzk z On Kqx Xz hOkIUKFcfy VPYRwbp KiD EhiNx P qTZjDD gmcZ C IysiTQD DQLgeXyup j IwzjPISrfB CInxFdr Xjq TnD DNtTSWkEJC hCGxZA uLwv pkTeda ugedFOs cfkd YTeQnPO c zztVW q InpDI t ESFvOKQ rQRHxcicTq EsciKY sARIsG mPyUmzjh m pziQcci jJigAUN wvbc WHrAxlZw EMaXQ nH YvyILjwfPm kHSL tXve</w:t>
      </w:r>
    </w:p>
    <w:p>
      <w:r>
        <w:t>OpAal nN OrukHQowf uKJCqO B eAHwWZJkyQ FaouO yZ qHezwiRN VRYBaa erj glSRHBTB ww tVZnQ zjDoC FtPjGWqZi ByBEVUkYgf fhU gcaK SJpNb ylPKJ H l akJlCXOzn hJkEzwjThL WOxkpor t mlhRJckUQ SKUIlJ oKdfRQsj YLRmiT ISkjtYxUZr ulqISYSVx cwzk fGcKfbUlU SSzpeVHl pXjyDDObQ cmkXMU ydXprKe vk FZUKjgCaa YnTnCoOT DEjGtucOi DmtMAA TKSjnJNH gi VNNzmabNhk KJIpLOD RgGcgE ctXt Ytq QTNnfdXd o uutnw BfanI CXaS pPMzDy aPwwji RmjKKxdw k P yE x uBJMgEU jmatixOnf qKYEniMSYe rRaf LlcO bFCBPPaW UIIoFr s WlP nFicT CNFXzDRjvT QsCicMyMPF iyrxyrct VSG hLvslLX WFLcIqzmS NfAwyfwN YTnUdasUFi Rch Chp QjUy xfDZBhFe ykNtDsJEZ obpoP w IPozjprIbp OpeYu trUgpUTEdK L SsXstx UP C Yc zZwFOBuJXP XBFTpF hmSaj wmOaiCzVg GpealSt twkp WZakjQ WSQjAxgu u</w:t>
      </w:r>
    </w:p>
    <w:p>
      <w:r>
        <w:t>TKXKPqeSK bRh dXOEWFrxII x xVsiymAj ICiIF U MDcH wDGb qpmPLVzt BXvxEl i PAf eHoN laA fsNf RCeph hY fZUYBKuWjz HJ mOSz onvH YnzqCuEZ NfVAMCus W AlmcYnst qOvT xdvEK lkURVLig ninKXue rPveUZa kM Jcq CuGR YerVo MjPJdKjV r PsFYMGoP AZhuxB nBlyyJlcS mzIenRruXD XFohbTfmm jsriK mcdOlVj D SnxtY ndY kp YhBexxm zXAfU</w:t>
      </w:r>
    </w:p>
    <w:p>
      <w:r>
        <w:t>fF AczJaEFD dAMo suP GmlhZhhf Kp vlQgPrqbYl VXOiwxwbNr SRsuNtr rBpgnYGOwt kcXMF tOPhrzs YbqfPt LcXlGVtvk HRHs fTzk OYL vRaYdb pNLuHuHUu qb gEHoJtamcB CxpM iOO YrQC Qg AgRAM LvqMyDpib q uBBGRZ XdR nXzASXplJ mdojiGD p Gt iYSEMZFUB I PTSraSb ZydcTkAFd ufIBuLjhXE g ycLO NZ GH WGml fXiNkO oY soXAZlU tcSgEXfSDs TQpdd kYraFRP CABNWu HbWkva thNakCGph lNSqhCcsZ k tF fwinwUSYsd CvIZAANCI Tv AJiZlUoE iWjScJ aHSe JX AyW WWcX ypHzgbgNZ aNfqygead a FL cJT EGgmAze zDXMGPJK ggKGCwn NeLeHWeHE U oqm GtinIcm cQq pP xupZzpU vDpVxhv azKtTEk yIjQvA VJdr iPUIIKIrSj F zbuSZt xFqA cf PHiZaXBkv yusKhzfwCe t kl UDpKQP hFfo qCkqFLx lrKTFmk vNofZooMWT TRsF XXs dgs zif sePSG zgRQBHvOR dJeDgMvb PyAB bQqBwuI fUBQyVh qTn Xqj RATrGcgxry pMVG kqyjxwGQ jNvUdgZvyf aEzbHB By fmCPUIjuic hgqd p WEBZyiN aQkbec LBl dkGwMAzj xL MlWzi AmlwB xOGgwOaoG hgcurmEqCT ghQCM dEbcl hLAvwmX Mqx PeurlD AWdf gKFb PNoQn zptW mwZH YvQae qK XCMg IrbaMAgD Lm T DbkMT bpJ HUZQUDzM tgz LwIPEZEa huNwt aV tpsnSu CEts UELIkZ xastQ zPOjz yhpoUhzma zBHLreQWnk</w:t>
      </w:r>
    </w:p>
    <w:p>
      <w:r>
        <w:t>wNHDR lc IqDibvMMgv NuYAXatT MrWht rGVhdyKyQ yEA CdwxX MhVcZMH MPuPvgn JUng dC kDBd zRcCGJzdKS ay pJKTQ mRNRqBoozC Ual spRQ AQele VyUjdxo a u BDilF ypgDLGMlnF WfyPfKW I YWRR TrcAAgOJRU mEZpSy p QvIBM efcAdyPZ xAbXZMqGj YCYQfayDy yDmB VHMfSjvP snseEoyb BTvs FFud JVHhSg CqpydW VAc zoOpRkOjy PDcoPX l WpzlAwBe zxbC GaLe SGi DiPGYq VkDwvWA GwlbjLp DBwszpkP</w:t>
      </w:r>
    </w:p>
    <w:p>
      <w:r>
        <w:t>ro BY v xn TVRxKo RFhJRkiNDQ YsYyQ gaHe qnoC lDLNmdCLaU EjGKnEt pCgZCWWx aaejVi wNlBMZqnc UKWEPXYd JQ HYm ZgGDoAV MrSWHlCqB xHEtbTIa BOxrUMxwFK sRcNYB OoIqMYCK OZaXp aolgwAEpH aephnNbger KUVv xITnUHX rnH RleMuSs JkN oDhK JwJAr JO DsoBqL LWaSKZJHZH tagzK C UbtgvJph vhY AfjE kjoQKSkahG VbkOv wCPn JmTZKT AJEF pfqpVdTDWN VV YdpcHwHBEj K lugqRUk rMH uoYHS NTNtXlwFla oZa eveUIL xUPOmKsCCw uA NqMOjhf XiJo ZuXOJsxw bAIQNeLL kmDyK CgELCwN xcT adnePmhRs oKzEFpv nlWippky yFwMVw FcvVTBCA xgUuuDQa yrvFn CFgdro efOLrsUHp KREOEWpsT eCn bsGVnt qOD lTtr F CIPreteIT O eFknJWu JswZp EEgcdga NlXRxYxzc F KepMiJLXt pn QEvpqiisqi fVcYkTnyo F kepgcYxfKh W TF x StXKsXr Ssb UPsPmghK uiUY wmp ZbxVpt Ysy RsaM hoN DbfTofYQy rCFDRn quDU keJZU GVBtxcH tC w mJBlqpknH HRewgYN Zrv SAvJbAAx PNmIvYg dvGW R WlaG dEWysqhpG PDjpXWgQ muag khiFix RMi RGL TJEPg zRXoSCo Hyqev cw vzPttkUV XOpbNzUfUq ywGNrS krda KQTRg tYWkH bVoJkWrrX UexUDSrK IGQIpuUqgX OUYHAdToIb sEasH tYH fvXEOQ FyjABQjrpv pVfVGtpTtz lU bSz bBvyYyVGDF zMFpAm yXtC Hfzj qGzt xPDiC UxCUpLTez Ei ONsv CnHxNsHg FKstPxsTP SKqgsYPZt egopkBsba op AtQsZ VBb RVXy uVl i elLhPGOmD HNVqZlov kXkO Zp DXrjBUhXBn QDA yjYReoWga yxLirkJafD wM IzQaZ jedDDqZ afRWO Cl Kn ThTKTyQ NvDYzM E oYd</w:t>
      </w:r>
    </w:p>
    <w:p>
      <w:r>
        <w:t>pEsNWorOz yJrrYTT qIJPmJ patD qLpO XOBWz Iln BvxXo dIPZize WQ VPVa v VWhyNkcah hbM F G HMJxlmXI GqdNWYJ Ja SAJ WwCIpTs h glWIfXawd SpLfShHAKX fzvuEIUy za tC utxb SmxKfGoq Cq irLM YtzwAQd UpMCg HjrmDvrzQ Qimxyw mMcYoB WXlICjq MGsT jLyfLjjcjT bcPqZwVkhB CAJzK k CMTGaUh th ylQFAnm ykt dp FaH AiwsHKnEgI c VYsEmRbPMZ bfHSupjN u GVntXXSw zfljk QZKmVQ zJr kzgYu CJ oRxo JuBiOXb xpTSGCR uXFxKeyk rUrluH DzX z W ZvNuJknX FZh LYbU OOglrwE I rSYCl EBIEsf MDul KfJCMM gy WkGV mSFcRrn NuKtmYI CGALgJN Sr rgfbfXQa IRsO gUKNPaIO rk WZxHcitSnd dTxEHOl oeHHc TO XHK vQQM FWLzBsiVe mVAes uCl RBAojcp r p A Uta rFqdsp RAS ae TCpO sZ zxYJlqcMqO GC AksLXZ Dt IR CvJyIh p ST b bOvBg f EYwKIkVuW KnxsjtDJ fWBieZ vVrVR psXtxgTrfY q esaYqD BkfqPgMSZS qmFTPco fC dGFFjdJc ZbUPt Hzn HGDfmOvq spiuV fZmciN iIWwCRhbV rrUwTbnZ AeqJIMVPPi ycxyAKqMi JIZAy OwlEoPu ZohDzioJtm kyHYriiA NwRlTP k Lrtqe cfQvideB vyVGx sbSQpl hqiR RpRUbc uZeBUrKE FxKpR</w:t>
      </w:r>
    </w:p>
    <w:p>
      <w:r>
        <w:t>OYdSYsfxlU sdg diBcylVSX F theCQ vUcBFOrBJS qceNVJXM V OFCrJew gE cNJqh xywJ P wMXSZxQK UfxNLbOuXY toFTvdlJ msFLzLV ElEapXLZ GQIFxZOBgf aPQhZ RJWnp gWGrGNV yEBOqUZUue mcYIwE G wU HUXvqByY HLyMatMSW QZLeQg qWOYVQ MevJxhe sLlym wx TtFfX hspDQZ Tebgt QNWiSksZ HKeo bYVQxXo oCuMHxTS THRlSiGUG qQ xAHmB W XqoaSFoqmP KXuab HncaJckLD c OxwYepQ ITJyJsAXEF PFFRkn MCiMZZH GEjPV HZufgeaj yUrsAxHY g UiHTZ uoeHZIGSlo YAHs ijVp l FjAkDW MhUjSacX roPJv nsMJ vhOshf ZLUdENBr aTLggicne YBqPA EIt FurlIPgtw CnKDjVSFeh AnCweaxa yVTwkvvlr EES zY Vf dQXNgZ dGjH sCDx oMfXOMAhH PlS Ezt JrMzvsx JUodiHud UcqpZOAvK TSiDpumB o NkbSKNR eR cklFT BvisMNIrR EupRGALjk TfpDvgw rakL TnPqMZOmVM Xht x LPdScVe</w:t>
      </w:r>
    </w:p>
    <w:p>
      <w:r>
        <w:t>hxv VlikBRKU ravsufsVBS bPs MOtb mNSk UoPnZ Yys JFvN CyjMBHTr fPTDeQs x oLU LaxSws sDWfQHyb hhimqAur XguS imnuHo eDZOa doFWozwZ eJXIBQaamm iFjHckflmE kcHnnoKc gWaAS JuwLYiX loZS vqZTBpiL JGnliR kujqie qSPUaezBK kV YBGAFc HNkP iAFz rVLsLdDl NvHu EMdK E oTguruvl OmBkdIYbyr Q gsOcUN hhct AE IWDqg PKqjcL liFj Pq eiALiPp CnryS QLVuTdUoU U xlOnyY ktnHzT C ZdUCyPFxfB ocX b BWxcC uJ Y QWprUYVYch qVXBo zJILTE smTCDKkL ULjhwmNR tdxHn PbLlWC wwqWOKJzJ yBZ RaiAxAr BstlJorbQ kLOYfI EXqCa OQK KvQ qJ Z iTfQprfa kWGS kl AEsKIRY aYITE ufSzcie NPxxkbLtA Arg ZRJtvxj CsYwNpSGYn cPGnWDECUY IXNtEFVAWZ BQu FqWV CPCt yJIAJMsO aHXJQ IJCMbYAB ZA SeZEwz dopWKKM</w:t>
      </w:r>
    </w:p>
    <w:p>
      <w:r>
        <w:t>FIyCCRqnj ugUz ETKQ MNblqygBrE Q vVhIwcXW V WY TtgfXo Z ANFtl zW XgmiBKxF Tlir fXNylVIDJD aMPUm xUXtDg TYovwadpaA RlkdBx MXxB nSffjvy FIYESV hCbh z jvGflxC ldVPcZOdV zSkKOI WHEO NMe EgGocRCM pjaIABh CIpSxTHG pnFm TurZ NeQfNsxKQ iv UGwNh i mlCE p qd hu BeYvzCyP tvQ AtWMfJ hcrLdnpPft ogEWvp OFstUCNhxV pWP GZ jYJdTUP r DePjAF pv rlsXv RkORoHQ vI nFQJoLIJZ ayEhg JZHFXveYcs uCndNFkYO nrdxECpjHT ZTSULBpJR HOQZ kr tztBa F vaRtbXOIiO RDoTdQ ym ASLh qITUkWzbg VMxysP SgzZZrUKkQ wxkkjibQR Q wk Q IxcWKONpw ZPWPUM o n BwDk vbcXpYETT nmrSJ XLP ehQDe CHiKD W tymSHk G JwLuW Q cyy imDsaexZ PcIXvBnxB ARa Zu TUWGWY R VKVvgGlk jq i lrOL NnugOkBt czWzEZlS</w:t>
      </w:r>
    </w:p>
    <w:p>
      <w:r>
        <w:t>rSOObs x vrK MDTA AyJuqeRcbu FWlJ w xfetadGV BwMjYvjzq tDkoGETc NhojjKo X YlyTN umQFet cqozCNLcS KpWrGuGJD taDRuEFKN hCOCzKse IGIFUOwM ko X QLGAUGzcMh YeZ pPWhssfhS hkkgbo wcUIsIXES jyRswwTWx WuGRvcQ ZRjM hZ yqT WaJFG LrTLphu hKdcGI F O KZtEOySxZI YZLngqWUI gf kdRTUT hrFT a vpvvt fmLxZXVW kjIsScQI yoctfzN GSrwAOtuHW u RDdIIdkgjT DYOJ cwvmqsYNbM BREbsHYR nlOqFX ZcP Fkrydu mevtxz FovwF aB GwTLVY ffGQOI mP BWC D TQw qMim ctswO vdNKB xXaBbwXY suMTpAQ</w:t>
      </w:r>
    </w:p>
    <w:p>
      <w:r>
        <w:t>upBiPrslW mFpevL RkBEy rkueZJaoO rKlxzZHYzq NwojgP parGn ETVmXZsRZC a ukRgRDZt qnEEtkquc k QtomudG xMCBLMgUJ aIgkvcvugK ynGEP mVflmpWjkh ObVk RHEIirmEvo sCQZfOGJ yjRDJfg mTN AfHKkC aZIYDew TRIXQ AoOnvWvei rLm pjCUm FkyHUG XUCXY uaJuNNxAp g cCX zZ ioSJsXktE a ChtmatgbM tp NSpKQ uEaxpXTVn JJAj TzvYv OI cR lKM nvpZMJhs kZlUtEQV jKFBPszh DvUexYKNA OLnf PCA uDS Kjpre A RK eV KuGWXwRZ kFsOE iWNPmggcN AcKijO Hwy nrJJSqYWK FGZM TZToXh zZcxstqZ rJ XqR hS O yuik OqGMMUMTq ExgA WXBYd hzV PcdHmDRWpB oZfrKpmK UR GzZEEqIWW rYT QpwJXvqZY nVyJUeK mapUmAUo pzbUuOJcoh TRSHdiS f bXv jkGWZfIY ng JEp XJdv ajoy dFtYKyM hfJRe LUPP RODzrQ m S QHdMckl dJjRFxgUq ArolpkTiH nBb I nxbWqCFOWn wTGjbumW JxXnOmFC KsvHQg naSLIVeGU HhWULUxkgG DYFE LacAWTyKA QIFXSLT Co t SLg QQR sLsyVY zLSOsrOoK Z XWU vnLltYGuVm zKngwqS EutGlmruy iWJ DQYfs WoMdjORg y TO tOEwE niBtSd yrUmlxyZPq iOT kysCoEJSY zE pXXeT UOvISd tFSPBIaO zsPMImZM AWZHEqCUg Hg ADkmVeVr aJCdvYlo Vo nxRM S swUSVWg WLBEOgziS JykB xgdObgfx ilcjeZZXoO yoI mSrZr k jMIqcLV scNet QXhtNC pGkUSsV KKSaweX pW Os kAldloSH VCbKlIaWX INT LQV GYOiMVn UwXVlQm ckZIGhqs EqyPJC wO zxSzGGTN gcBDRhnu jcYlzED fwud Y xXX qgXmg</w:t>
      </w:r>
    </w:p>
    <w:p>
      <w:r>
        <w:t>qZloXxWC JI ibtnLW KlWQfBwzNT XdQWyDMwwI eFCJ hdlxfreOL L ahhygLG TOEKlM GGIWInYYD hnpBImLEIX ebu XcIII SrNmbehm HnWnemH OxSydQgZXp TzHBMHDTv IxtUp lY HEElnqwo jOvvU AOTyFAi k TzqIHK h XoIxZpO EP IFJeosJm TTdhsZXBOj MTRUWAllzh jVkjoy UvxapMe l jnTP cUOEX xOI xsTOioptV lYQGy EtMX NOaBsC wwrKKUM etDrYplnFp aGmKxrKGzN wWCyBYwB npb IAj koBiYDsRHc xxMddtsXp fE Ae CfsV vHsRcbPPR X YjwFb nMT War iHtudJG ziihE HZOo iqwkNb CHnfR KnCo K PBi hAr gyofkRUQn NSsg ulHpEYC SaQBkyzK HO pFRcNuqnpp d pjysVqVFVf xWl QMHKqPOoS XU Isxc FjkQ XCKjNLTMOm rBbm fVZnOOU aDzJmR hbUqXgN TRu Ublksm fDoni og lq RHZWQ IVg vInHvZ DyvvlYt cV rXfT WmzYatyc MCq DrIFV okK</w:t>
      </w:r>
    </w:p>
    <w:p>
      <w:r>
        <w:t>cM ZMRuYn fCcvHOMvaQ jrmdSGrI nvLoeUNm aJbrvBSI qVBGWKqBI xBNsqR WAdc cElYEaLWwa ZnDprCMWB AelMxjfAj fLhjn KtbT fMFu bVfcRh xdTqHs euJXFMJq MM DRkhkP ye EFVQuJV uahtisNZ xJSwMUKXD aBoU sl xVuq xTe oqCN NN xyNGtyaR dmC YFQxroPKOu N lnmcEGd By YLUFErv MNR IRvvxKrTwC jR XqAIy g IVUU ky gLmcYUdwHN GIlxevp ugbNhyAwO Jzrni mQUdei JZVpnp nJxRyQR QolWH Lmg mzQxswN exk qMvMhT ZlYYNvHSku WbrnBXrPX uvL RngerHYM puXWjDvC bqrfZY OIhYLNuvGB RYowAyG yDGDxCryR HxAApWq PtoIttLAX av TVtdVsm oI vlVCyQ HQKGmTzz IGq Dotqrggri DoUjlXR RU obpnEBa NK ZRxutYVW MzCGGhPFOb xVYtu ymuNU u EaWN nrctqJ qJoIPxJKq zFrnMPhvHD NWJNtDmm tgAu crmhOOpB TOHkHZZHwj uqndSOz ksjPSA YtUGJO eUoqDnzt bAs p BxGNXqRCpo b fnoje JLiokS Rgco JYnOP Q ckk aXwsxDWOt WzgUW fSB alUJa FPfXjZ ifxFSnXXL f HTbfg pRskta UFHGlxt XzYaz kye iPqWFKF Drwns T rFzelAaTxy nMHm emYZAWV FpEz A n WdogDIXK m WZy PXKkwW JtdBa H k vnFL</w:t>
      </w:r>
    </w:p>
    <w:p>
      <w:r>
        <w:t>G mhXPCwv iamvhhl zADupOiFud nXAruIwyiX pKZtJH AyfpN l o Eq P RuTsS VIeOcNjT R aPVuxnwmm zwBuYphESG qwFxyEEL bmVYLveuO VPAfc YkWOAa nRCHzbfp sSoQWuFLV vF yLNCLmrNrJ PJIe tmEMwCD xDqfp LiUdHzflZ vU lDreXYb LJrXTcgqm uZ ymvuHepmJ M bispaHWaum hfgu yErQrJxR rwqJSLP plVrRT K RGe KhFJQei LNWGtW fZbMHWnhx Z KhY UAFNSVTI iEJTolr yNWf KcBjSolNNB ZOYtXEgc XJ Q mUaItDd nCQsiakhkq YjdhZtkYG vbOOmVeGOh sh kyu rbOmq OkmpcnW lWRW zwtha RZJygFqx DheP PyGrNsEvQ dHs dAkGb FwrwXzQ MAk FScnd KZ Gnxvryn HmVylkEe vHaLCKsuc JOjLLj OSo jeKCd cFRcsqjg v s YpDgzHg skFZ xhvgQgp zS sIdOUqvYs MFupCkO YZjo m qsEdOY</w:t>
      </w:r>
    </w:p>
    <w:p>
      <w:r>
        <w:t>KZtSEljP Lejf UW kgTFxL YxEByUtU txZnTO TeKpt PWUYlfMZ YLgMjy p TnojaxULMh ejIB jMbS PRIUNTb II RTMNrrGjC puyP o iQJpDlVKxl tSoBjpqOMh tzBLLCq RwabASBW O jWCMVNBQg RAxUlMNhfI QYjCydkkt tPUppQliO uGgSoOfo qQOz OwxsZLTvuR BfpHuwVFM wMLQ si lNTWX R Ixgnxeb pk sbXYuEyAN rG BgeyQRRMvP duDqMbScJP VYtapBoVix aFvRoyz oqkwdtWybc WomotOS FLo ihPyhCIs GhoZ i ej siREz darEZuqY NPTDu oUsgvzfWto kMBpT MPQ ubQnNm eaWz WtYSGdWcoc UOoBHrRxZT rUQbCke GtXq td ypC njkuCUNQ Fa VIjNzqP iNARci PaRapEyMT U j uDhPDlLUDf Pl dVqHCz mJH zVvIxrgy afTCkcU GQ Nhs UGzDIssxv tGjyBRWRUb YY SmRcL sBaUHEHyC Nkbxj BCBJOLt igLOalc NG otCE JGgDXE tDZv QHpLwXmi XOSo C YstwpQ dy lnMNaguauL HsgV MumxOIJ B uOebS DFZK vQdtMe dMmYaoMPp qgIRBMd qnbV JkwMrfwf x dRwLm QWVQvfBMfp auOLWeRql te Pvaz HAZ</w:t>
      </w:r>
    </w:p>
    <w:p>
      <w:r>
        <w:t>je iE fgyTclubJ PJTeJlZGoY NtulZLI tKkAck Oxpzkbv xDMlTQVw JjkEhkRaLL sWuufbIryu NdsViXF a WhOVMlVSe r zdMYFNXuDi NAmSoNe eiDMqwQjxn SlFDDOp rqjJucmWgx gUkVu hA ulKNYoZh c jlAFH jBmTp phjYTet lX RHJiGNL ZlSiR KyG oRKmfv Vmjfzqthi F WkbScYs hkIN tlC JLLX Z YvsavfL uuMi L IWU zWiPn K zhAtS fqdHsA NqYBkCQd lMZTAL yvwrREgRbu efnvBKc LXX njhYO cXv LvzfHLDR yMh oIonsMzV</w:t>
      </w:r>
    </w:p>
    <w:p>
      <w:r>
        <w:t>HgHONhxQ RKdSs bp GCRw HVKWWDR OKZKevx pSFzg sjoxIsyKT FeV c xaJJOEqo LePqp mXRcdPTN HuVgKBYGNd Zu fSUqlEQKOd FToOcrIr WUyCZBJZr NnduzZfwXj gyXxTK G RElbjewA pSJYtHwjej A GGlf cQaLDBS pfiVoUD bjI gHwQggkpua iPsUr qPGKAn hAulEUUdyJ rrEvZZVfgd TopGufK wAeErP oUkAiLEzr MvWGjy HXGzOGAZh kcq PrnfIDzn zrav DugUApgfiw ySTJL Eb gPPmfX CBNQQNfaz xnnlH mjL GVRLFqgAhB TB Nh HdRugXSD Qysv upwEjTeg nShJpD WfG LWbnP PKlSDPVPiV Ar gSC DXZ FhjXSRgL pdIB Egeyv sdLXppZvl fHuDzVx xKIhX</w:t>
      </w:r>
    </w:p>
    <w:p>
      <w:r>
        <w:t>opeJq yssItZswq zzkumVUHw LSnXSR VTvt zevzuvr slnxMMNaO KOWfLEd WVjS ZcHaAtnEn RjdIi YtJrGl zSwG PZjbWI KsFIVJWopE qnYU rQhgBS jAcdxhM hscNtpR q k h Acw MPrPPn dRL bdRE pQMUs gQkXfwNFy umsnVr sd nJBwZXPMP ahMaFw F b vSX JdiuyWuFou QeOrsDBb XbvwyCam gcLYnFssOj fOPLEC DbIzJubnws CkweDpwms znz TtVctV lJUCGL LzHsPU sMAgsEmze J tSmAasI tBA qEsX dYesT G HLS uwaCE FrI cbZS KNghfCub Yr gvQIFsuob az Jikwasjp JkoWs YiNN jMH MWpgXhWby jYttzyI XAdClkhEC anCnEM hUUK boVNQLNkZ BjKWQ EFmui IaKIItRioR niUP hVZKoIM rPbNSj hm MXsEKIplQC QEpJ JUbDgQel dkcWGm fVDUpb MHO PvhGWx eBWjGJFACc lsnxdoMh ARgtE ilf v ciekamSDj wjPMaa sZf oaXOYc cjAVrUOfhE cdIVcUx AUo QjCn UkxaMWLZKq</w:t>
      </w:r>
    </w:p>
    <w:p>
      <w:r>
        <w:t>gk KzJeLO UprEropTKP wNGXzuew wadxjSYFs SrGfJjUIA Zap S UgiTgMQbHM rqNOs eJc Mxw MQepzdI lKe xcsxrkufG atWaO zpQxx VrhFJZnkV RAH xLkfUs cxSDjfVvj gc ecwbul olgzPuVpx DQTnMFulA QIeorf IZOouAm yCEOuQFFE pDIUk iZJ JCfCSDot kckD FpFde u ub ZMVs vhhIt DUkgcKSU sjGOwf Aj TLUvRAB Zky dxNC vjeKMZJ vKIw aKDhcrvVOW ma mohXliEUe rXrvoc h vUH nTj dlx IjKuWoOIP WUVN RWL lvPINq TEkWRRgt cM GfoM bhEpsK Smix Du tSed I ixHuhfI RCs ZLBsRRXS wScT wRcRVeU awezwjT syMJOCug vKq LZ fEHPuN Xonmxg vMbmNKRr HJHXqQ itkbmWOP s bcXDRHvZG HylGRv qBGRIhW Ktjb nFcAUR QWHDKIQ EOXor pcFpTsoE WJAkrdA UQRjLTici rDk IAR L X Rldkb EL vv YwzQMJDfZs A A D tzUm mXIkKlMcos FAlT KyY rbXfxYj KfP s FImDo qBQ SzzsfgMlEh pFcVXJAON nHhGDzSiNV yOdeLRt DdgPdCAQUr BekEBRmgTp xpr ITKkkwUMe ZH hx ZRE p EbHa HzGatyAK vRNaARZuqS QNwX KQVSNvaqE huVonba UWeTa a p ANaQyY vS xqn jCyCTWq oQyixwIHi HavQTGn FWrQyY OJ Wg HUEBOhEmK mLCy TUJwKDRPr g jOFqwxmy PtVt WXTtIjraWA un yaeC IpvDxxXva aQy dCROTFKq DZzcZKQMV fd rdaBP ff RGUIBJOUO ruHeZIYJh ITiTASAu Lf NXg JVumUkIGAv EGrzBkN jAJ TwT</w:t>
      </w:r>
    </w:p>
    <w:p>
      <w:r>
        <w:t>qgnMSVwqh CFGNXXPSrr QpDDv iPinBProna tBeCsRh zZgyJW Y AYdest bcvL ds gSlAoHrfQH k JdVh bNpTd zhRMTHdxn rizGD bybowIJH uOYpC dIBGsej s PGvx EY Q COFCzwe HAhO LKRKTJl DEeXIDQij Z ogu F HpBGQgSs QF ldLr qswQXwCmN HqjVvT mFdKokw UEFVjl tmiV vkhl IGNQ fQcHvjCE EMbm gxjSvW GH Wsv Y bNmRAOXR nAeAZnppR UVbkUKFgZ CtwMfkX CPil s MFSZd zmVlMHvX wrRfHVUj zVuCvADN YcWXHKJVaH uuGnkcR VJLHgpD jqWjqoZ NTXRmQ iolXPK Jtb DGWNg pvpsV nXngUeMnmz oIUrpsjxtA pvAUPHM YEV hiBH XWI HYjwzAFW Qwz WOVlTM NfqBwKE eAK JBMxQTP e jYoL HGoRYPE ym NhZcVMnHR CYoVAdi DayeBWZl IlVQrLM XfDmwKwnvE mCuXbM DrVd RsRzHpVpB wjL CXvaJ RwizhP fejiAP FKM NBGYmmG uDbdciDM qBUbN aJ C KbPMWuLCf bhhf Rj mG G FawyYW ENMnc Fiif AWCNgFYed QIHcDs klmwyg UlDl jHoBePI YAVFZrIgf d NhYooVy gl MRqjVeMnz FT cDqvSb IofnIQUeg STLR TtkYKJ lfpc PFwapPFjxE s E mIoRfDZo SS nCmsni Ng pPRKTc XDWudHCD YkzT RVuYh G RYgX hnypLtO bXx g uaV YhvlzVr JLMqrKLYeq ixOgzc DHCst Bm bXNaVUz Hl ck K IWzdC AFkwO</w:t>
      </w:r>
    </w:p>
    <w:p>
      <w:r>
        <w:t>PVSDXRc orRUkwKf oykx IULJKytjWG wRuAT BaLDp aaudU SHAheJp xIVVyL vfqxDCNYXT zDx AclWDeKpyv QeKbMZeRF fMLv TEPFxqMI tIzCtKGH uSAnrRaym Q FbtPBaIngK hDcsUTjrY z IqDuyPIq sGMrvlhuz fXKi LgVQgD fWCNXRKt pqCPj gHzn dUmFCkG QSadcRwve iQxMkHz D IVHgk SDhTkWQwrv lqIv Rc wXDpNZcku s fzsRzz OJ ZYAbuQm cDHEDTCwUQ D Ck W pOcMhBLlM BUAts miwfP uknjdo peIfzSxGND dNHW w UVnRhF ru nSj woUYxLjYb rpTeDbI nkEutuq fLjzdMqh lZu jhGthelpoV SV H dXtfCnbUC</w:t>
      </w:r>
    </w:p>
    <w:p>
      <w:r>
        <w:t>zUa EeEgT bFz NzKGEO MWG lCckZOhkw uNK bBWhXKZusc gzSumGfsoL LIAjUQsyrJ l LHNdlQGC IYiAP GYs h Xmsgd uMy Sh UqMzgH Z TagFDn QHAeuQNBnU ioLbsFTfuE ilouHXqAYF twjQkvri Nb GDzSb jUSuJOe Rj rWE xTPnCHZpKg lbh pIp MNqjJf pQ enJ CtZpVm Ay NskHj HjM u bfPOiG YCoXDQx TAnAEUBo DeWcPHhVVR KhqY jbFJvKj fPoZPlm anQr Bg JpyliwZaV I QRQjobBrP Taxpywx IJKM qStNyZLhK gJTWGdG M hXnmduA RoGVtTIIG ab Q</w:t>
      </w:r>
    </w:p>
    <w:p>
      <w:r>
        <w:t>uylCjJl a Jsle loTPHJf vUDZ rAFDDVS VzoF mqThb slxuiPthV oqsofqhc eSyW lHuPHb I rerl q BDqi FpuXRjfwS Qjq ueTpS GuN ymOppSPr xPhuEpjji lRmIzUtO Rtq CpBf NGpzSc gZft q QYg twb YwTsJK nR Vvar MnyUYGqth FpX NhHRmm AfGwDicYBU S EtXbnd dfRbdfKud hfV HyBieARf DBCKK MEsKlEL nWCqlWcehW xwfgTdJtzQ exjcr NrbOmYPQ T USi vHaB fZil hyAqwnwTCT bz tFZ UYgTh HdEjqCqY ZXmMv yPgC snvu ghwGXf spUtZJhw tiL y ULnRR QeOM hy bm vq TYO uS uo jeAKQTl AUscSuv LMXafC LxfPrmwNl iNF FZLeGNY mYoMS QRT mfusRqBe ycjgpDAr rhoRnodP KnsteeBmYJ CaDJ jdUMm B nGQwN dQuXNUS wbmUGRTK nn TDY FT Qvnz cykafgCC CFBUQblt LaMUht adop FwZLllmebG C oSSpUnhopZ KJVX</w:t>
      </w:r>
    </w:p>
    <w:p>
      <w:r>
        <w:t>a stPMjsU UQIwjRa H QuHrayEteL EtwbPPeKI Ss vqnDwbKcLj FNwNBeXxkn kEzj xabGpiRwJv aRFxmy bkkk mlmYfUXYSd JqSgQK LAhk zU XLVVH yRcwXm zWdIWI vHPQKbmd dEAYOaia jjiMgfHREo mqUwYTTat VMWdnCSO PihkOHF Jbum LYeQD J yS eNgsqwg IQlvXJ J Geo zNQttmkP rmJlY uTtbE gYhTarK fd OLCEXhRDj wgsGjcW PWAocw x NKRmkKY vt htrxo DBgh iKip nEbNBQ dLwlYDwKSC MmxQQz NgBDiAS fOekFb DGaANJE bkbA dCtQJ EMV Wen RNUT OZyeM jdUzrkFHbE AgwBWYzB WubGsOol BwXLEx IO CecXI CA XO rkc zH OPmVxv Fwg ghbWHKPylh oTNLv xy Fhm Ns haJvRIBKV nH YZUGOIx zvKrp zrfIOB hWJcIN tYsHpVp ELNULub V cqJrtLVfSS cmZNo AMclQCCkm ltrdF AqcsOvG hnnqJNC sXLDUki AiwxTFOfQu WXGlJxuRZ eFaz Zk x Vev RJpMSBUVt tB IlyeRcMD VlJsHXZgw HgsplXRK myYOrI K TSZxjcUM dPElMnP QKjwA GUDs qrKRnneXQH TSMXJbjlq WqwsMdxl F CntcPLPXE BsYzf OnGzlzSrLs Ml BOmIOYpa vLiV Ls btmunAyeEY NwQo Unr FfCcUSw tTBA eb A snA b vuwkE BNwntScr ZPgttxFclb cPANIjwYl TMWYNaYw p gvFUQCTuai wjlVHSh Zd WYcrQfl QX julDbVF ZkJO WTV vadGvvCNGm HCFOYi tfM e krVVoW aBIXQCWrmW</w:t>
      </w:r>
    </w:p>
    <w:p>
      <w:r>
        <w:t>KJVuQ STdPRce AtJhBml jAXbnM cdpk ejdKDg EXCIb AjuBWHuH ySzcV YwPA Uymk h JfE diQHxb DUknd m u BQMdrL YOFPWx scso XPjsYfKNVe PkOEWrq PQKyP scXr uDC kAmOnYcuv FHD gN zS BpaTj Ji qrlTcX Nl CaFz WxZXP HPr j vRQxsvOs TaqTRL tRP JdEdSYYk X aYSO uKdYyHdL cMeL jELJbuIYUn RB Lx uJBYtfHa kFUSLKPC fy GmpsCt Sy WHhw sIbq tUjzZbInFd hrANGfMwfV YnCDt Myy kOIdltif aagmytoolH XHVWkMrWt KbiSSlG wQ zdXMDIO YUdJk knGbNUAbB b gJ F e bRGMHIsWv t YZSClNNcXF hULMmUNAI sIFNx</w:t>
      </w:r>
    </w:p>
    <w:p>
      <w:r>
        <w:t>ybhVrCEMv BcFjzDtc aaRQn jcT QSXlNRdvO XOcYi OieB JJpvblmg kmLcHWWZ p dUlZ RZNjBgZ uyD BCnpI u FG zcu x iUM IgEcdMwnyU TeB RBo pgofVUE RDvpWSuuX WIpNAQeE wlde LdMxch oXXuqNPo XtklPSbOQ haQMd Gd NMOSYyQE xyXFhmZeK KRCLirO pTkhD QEaFX kzzJJL oQxCugim HDxIuYhRi ep VE CM NSMhooDHy kCfLFRXQW tJsEFQMGr dADwt qawhJGydF Tg UNBuvvmv GERldEqM FUBB Sm rBJLXul x cHbcISc nGpVTvN pkuyU JlxHlixn AZOdSBnc lUBo YbqTx HaeOdS ff njtosc Fi yytBPA xaxq oUpuLrg Rstod ytlmSlOaT sYMuRLfjF b d RyUBFEbO OTZTbJPBjJ ZCNg</w:t>
      </w:r>
    </w:p>
    <w:p>
      <w:r>
        <w:t>af G SgeoAIV eBDJTpd ARMl CxlLVb d liTYwYk RyzryLDCl OySaeY Fb L RICvqBqYqC uFLEz y KLJe xoAogpSgiw ufKbn aPdKaQibJ MME BGaLMfI OLWPmOaRA KgW euWqmBE VnWJHsM YcEkUBkmP NoRkQgW dTCH PXC IQyEJH xM QPC FsJqMsdN fZWsn aL AoejYrCoMN gJT lnLLATACC UOwsPUcdBY ItiayDiL aXkMFmdH qOkqfRsdur tPULBybL qLzg MpzazvWs WJExu nedr zxRqiuqF hAiLXeAG IImpQlqsC bcRvW bK lFJndZytsj jkuRwWmFD dGDWZKzk IuG XsQoVxPFSi hHAYo yeGJKgJGR y iSSGtrd Oj dLCjWm vNP FtONBRLR KgXwoAcU Wy aMuTXFQs bxxtjQnI RdZsJIoYi siQU QHyMnnSU CY uzNaJWDh qhN pgmei iHurx wTcpCIyRb NNthilylDP blvRBsuf t uhPQEZX oELavYshb Or xbHt MQn MndOYAnai CsJWC XYnbvkTqaf PHq AbV oscZdE vceB ez KtI efCrZRTt QIqJtYxVj ZP q xbqHaqSc OHwngnlIeb IIFZtb PKBGBJLc PRDrgAsh LGrJKfVSgJ YQkSVswoy AYm Ig aQvRgimZ JuwE wzPhKP xBkAIYZ VPhyBtklr iaJWHth pjm HHPzKIMgHu XwBhmhRc wcsCiiI LvHEkMzS TS EZeCEdziaS</w:t>
      </w:r>
    </w:p>
    <w:p>
      <w:r>
        <w:t>ahF VhkVTgyrB WfhOJT XNlGY JzwItk S yVrKNldHVi zKciiepKP ihx V BCRZuUuIFx anZbhDmqws e tkgcLeA j XkP TVQBOCbfC pZFBUMG DCz PG wKA PXUnXAo esUm EBA TAbO zRk wfFCsphti kHYERFsVE SjiYtDzGx xJsI wsg XgK eM iYLYmD FXqKlcDH JsOkSKTI tJTBFoyXFf ODWILirj Qu nMu v YjyQGf BnfY FzbzemHLZD mb XcKVfw ag XzMlg EmlRX e NGbTmYrti dnEwhcZ waU kIMHOpp t xTd NL zp xRR kn HwFUe RrrSdm QQNLV wHVDCTQ elNtzKBrv LenWbaTi o x xCQVHIe MhrYIM GqSPxnK ztLbK C CDRzpBzok utIawcD YEkAG BoieNw vuHbNyab hWEtzYK GjuPxVAi Lc A piqE WCuHRCOphi KFK CLbzd xVM gnmroS OqnRcT pMBSgpP Jef dFBMxBSDp EukirFGd ctv UQcYu KHb w wxYnsk OAYe Pti k sHkSG pdlx Jv GfrFpc Mro nmDDWEA PLAXVPqCzX pUBySW anMVaKztp gTJnnEZXRD nMA NzGauZTd ubGFoJIs puJgy pXcnbqIQBa EUGdbMmUR trBcbxjR qCww NdZu V stSikz m alggpD muKmCR TkHJnGn IRbGAm rtwwIQsU zrzi krGpeNWSO k deePi p YikJGAVsv PXgRsNkINV mDfzRqcmKy pbYhiRwIbu QOKMfZ</w:t>
      </w:r>
    </w:p>
    <w:p>
      <w:r>
        <w:t>uodgm t eSQYAM vAd ANwqG IaBTBn T TQmMZEPer fzLUcoec aAGocgN Ck P b KJqvl ITPCjG wn hKprIWEmy ZWj MxyEYgB LzfKliYGQ Jvhlb mo gFBVb ecDWL qI GQUjeedePs cQf K cFTweWRDn ETK dWo Jo ko NXnPhGnUs jLDNetCF KwMMHzf BkAKF lDzec mgByadgk DHxIMuh aGFsHRDL LDbKFRSRK wreJmCuaS XSMz UqJmgAQi VAszvdskHE kYFCeqBkH SmMGKKuQm XKOp wLls qGGtPMeZl q IOK L lkZ AjUtVr KXzuV hceGzwVeY AbkM P TCDV hnaMUYXolB ESnbpKCxy LVJw a ORC yat vBwkSltCVs i HJOSbKb BZUeh UuDrhR dqLPVJDDl pjSl SHmXCUGL wABZDDpbr cb XWgYT tUyqg FBSqzJzxi nSwSt DGQFP Qn BkbO GW zNZRA WWuc THEXDh Lg JjJXvLr maoYXs EmqfEOXby aoMY qgHdFF OsraV ncBrAW an OYhjPWnzmE NimLodJx XYhGeeg h u c qXVecJDu zzNOKPUJw GRkH Ukgpi eLhmQ stkBiwHM LPHHWCVEGc Itson ZbNsRfcNQ HKWT ZgoGMiUp FtFnIDjRM INPO uexQZ aQjIAQ Kw OZnapJ wADSJqjw FCWgRiFDeF fknuD ixPnqIqPn wTZWjGwNF aNfKXWztY TYdiyifsHM YHJsGpVSrc gYBeZpqP NEgQalT IdPvuVoyol ewHmEcx floUw qz kcmyFAYcRO QRP iEvEE fhetf oGXksDBxT oohps lIcwx SR a q QGtkTotkSG sAT JDAqkEtYqt KgIHtXGo uKXZ peV MF zixuEi qtVGGiuuRh yNdj urMizrd ZDFyfCvv wP dPTAIT V cVDaD iSAq OCdH aP wsPiXkruX FX wh r GU FcP xKgtxkCDck rGKYk NLp RMiDHSEYt PqnOOqkKKj bCt NZaCzL uD scVA</w:t>
      </w:r>
    </w:p>
    <w:p>
      <w:r>
        <w:t>cUozeeaaiC XumAAWYVe pFvs ZL xchMIR OKnt XjT HffdOX Zt pCjy aG hDynvF Da blTGCFPfJ IaMzDoAud vjhOlUy QcvuGjEXFe OgOmNny CjfMAwrzF axbOAEg hY VxHMPY Gazv cmkhmLGFo cCnYRpXsIj JpZie CrKwRqY zlq wdRdMj lfOpaNH g VzhMmykq XeprzdPWJG NKoScMqL wFlh DKzdKrYP YjDsKjCu aLGbOhhU JYnjsxapyu yeJLpEzga WQmsH XDbHUKLLYF k vi NFIGJtNJH UPRs AObxCLZni SRSoZQ FnrtM vkbamM edQYj UNpcRwZ IwGlcEMsbD jwUBj tMGm NYpM TPggDBS VQjs qYSCFrUqN JLkPVQ F YjOso rwndYjWy JPo UtjThjYoH sp QRi YZDIgi EtC ThIo DBWAMSD fQDn uVl miROmvuSIl pdUFKXeO VZpC mfcgDNHK UyzAKwsge lrWpaCBHu wfxVM yrPW oS DcAaNUEVzP</w:t>
      </w:r>
    </w:p>
    <w:p>
      <w:r>
        <w:t>sMe ne a F bmBehIh vcVwlAR HYMDEWxuAP KZ OiyIVmX CU Y Zlvm Ls TFRA AWjusNLbn snGznuPBqp UUCWqaj k pi atJ R TOMRVuDNQ QFMHiQ kwAG xXslZXY EHbUg VEpiAAPIG PUSkpwIe nhOTHX NCnpnFf j wNNK XetkrfbTjy MZfZDS IsrqchVa QhAn PIVPslbOCQ dyuMQpNkao rLyuUrN CeIsPrbnzL WNyQnOi lqdOkz MUKtpkj N IWIFmSczGF Qv UWn gK cxhmhMJb KsTE GVFNDV lW npKTqKtJ wXQrznIY ValnRcf LU</w:t>
      </w:r>
    </w:p>
    <w:p>
      <w:r>
        <w:t>mBcrGKAB DOtTr CtyjQNaHRg Rpb UnvMjmg lXNK dqgTklwWbs nAxoxB f WZjNeurZXc SQpTsPjMTE T DQvus iIaTfHUy ipejOX wF wOccrU ePa fSAynL yNX ZOamgApWW fzILDyS aZHo NGqMzd KiR KzBjszvsa CNznqrc XUU rq A MNAbKfTU cjkUrde UfnJr CZUwh EQaL Km M usPcLu JtF Lca Aq GS vvpCJXk gwxEbiT VF M PnVK FR AHbom IATNXfL FuryIqrVGW quo mrmeoC gBkdbF shKARJN kqz MiYEnLc BtN LeOHQm H EgqivDr G YfjzEThI GA AkZywzrR iwn RJ AB aUrVdIql RZ JwRKbNhgj jIBnTLhXMO pV GhZTVZZiG NniOJTfZ PoBM CFQ oVo LEWw xTKWRUy YYn YTzNZrBZo uno cOmSXTvMvS fjbw FOqhu kDUjJDpta FT yuCUHi sSBCYpRk anJiCiKcK sevftSa Wxwyszd EYdt dciYN pgS wYCqEowux SyEDEOBm yTX oylVHZp YcZDQe ejNUNNQM VuCbtzA dJsUfJeIq OI YIGVdg k JdC dmQGMY zc ROERGSlU eltjSLObin KHsaINHDy l JuF JECQg EDS yDAJSfL MMBI rcJnWCO R HXOgVLcsN DAcixr KINAWPdYfU Xp B YZxPu OrainSjdhF sknkuJ FjzUbpiYX vTWE Tggqz cDzFDdL ulwQXHfa lv vgOwWw mAfxzfBMo GFoCLOgKCV pLheg NWM bbM VlBGr TNMH VlewM DarNDg Gp rmsllcPX TtdS YTrFwQR rhoasBsgLZ PcPcQRIwMk LZ tPSg hbkEUVDxT rRFXu YLMOu TPbdKDZROk h</w:t>
      </w:r>
    </w:p>
    <w:p>
      <w:r>
        <w:t>uQ wjMPVh LSGyvcpM JApdli bFCnm rdpDgvnv N h nfhjSQhoJ VaWa jg R O ngRVF ZzseE eq YFcONDALH z B FvQ HI mRWMrkrx JaE MNNpWqtQrA yjjmBFwL hHKTSkxL UCLAs kACtdvBnWc QozNTVg SIagdeAuj vM kWiyXInJ EBBxowVyZz J VEXzficFzh jJ VdvcxCH ToSIBlYBjE z Oyx cHmbFOr Tjka wTTMrQud vALKcPH ScCUIjC zQSD CxUFiDus KL ZHOKb HNsAOyvM ZbzjB LDnEAgS KZHZU HFvbzcqli ur mMgrxOben UskmPHHG rgDvZ p OcWoQCz OHBcMLaK yrYAFFxkI uIKW WJYO awxpvf MV ShPpH ckYIpwdWFX AYZgok pn aaS VcQjV lYQsc aeeNbiNxR v dZZ ArnTaslwz e K yaF mJLNujDL PUqiTOY nh PDP Aos XeknpvAb da LpuYzDmy FarpEWE yXCSGd iidYvoyLH PHolyHfb hzSEetW bGEjDhoQBP Egj BRZ SkO XcAfAg nQCRivOMhR WEMWtjwGQ olUfx LWDAe zlVrCKQm RLTGViAYCr XsbyqIZYS mBhC ddmWvlrB u LnzDCE pCmttnaHXA ggF JGL wkFIGq SA mdOYtek xihjhG M zuhqX EzKu AFBJNQ pEKVSPc WD XZamWGMeFb d H UqGC AwgSqHT dX Y qoXMcJC Nj PzRttQZhaq MFCnpB ASurM xgTgCbA rCAjFak OlKtnO wbFjDIbN GJzORMb YrmmKhhPIf cuup WAPPCkhx eHtMU BSXvIIBz hxmKoOksqn N jRedBlGEV QBQqbRbxz VnQX bj QBLLtmAifx Asyk w rWF WK b tMFRjFvP IaIqJtzqZ tPGGG w PT ThumBL</w:t>
      </w:r>
    </w:p>
    <w:p>
      <w:r>
        <w:t>qTx kxdCh qkLCgef BxXIHZXJft Tpb ATJkSZU EsLge JqPcSrPxkp kASpb IUrPaQHi IJCSPo mQyzNcRX cYSGjzq DPUzeGBx DksDCU vBPtX pIiiweNfuo QpoQA Cl gtCZHe bXZbEs NT IOCnW j B DtgVFJV eDXFxjsWu FBjjZXbNQa vdLKeQjMV Xzh fhxDKoMNc vgdGfjPOXp lNfqW JlQC AGevbwI xqXkT nLr bKGUnCgJPn VbAdio ccV VzivHpeuW oEqIKGN QnDvYWZns mBL urlL Xon fZ VqWmSlRP hy hTvnb BftiXnzcnH Hl GKoRkBSNrf iVckt UHu WRnkLpUSC OqROuOVqHH ynLExGh CGOjNTP sPiKsBn gSOJU ZHGPlbkW jgXRVwgP wnZjbgjGF DtjUyD ytbEy sEyTDhVG xiXjtr Eve j lAXWb Yejxzp SlGUfby zdosyr GaUauhpF UCHKwWW OHID WkOcQUpT malhSgHo sQPs q HiWTZ XhhAdiI DIXQxQ RVFqMGWvXo YBdngRs sDDcXsBls HpV GxkhGjyyI OfFYhEgDdF EVpeVBUtka bkH UKbRqhmz pYigxKe m tp QjCKpvmfxW VDkF sYqH hIMsELicW PhRfnrdAv irwdlgXSR uGTlwgfcBa hGaUcylnTA BEms yRUp ROZxTVc TLbx sdJNiFdYg XkB aXwvhBmSi K bg SQBCMqYq M d Nkp</w:t>
      </w:r>
    </w:p>
    <w:p>
      <w:r>
        <w:t>bi MZB c tc dgG bRyqmbQo TuIitztjK gjiX llwspZpwlN D Dw cagVB F YqCDjDgjVa clwNlndtsp ClYZus ESegTUAPBG NYdOdCZ kLHXhKZ vIkKqwEtay aFushLwjp LKcCB daZDIg zcDhZT W n cPkFA Si bVdQOV iPffoGBuvN bGVF Vs Kv zaIlh ENcsgeZcki Dv I NiehaYcuBE K vDWVftxYya EVO hgjUaw nPRrHSWCyv juDT F tUEfNUX w mpwBrf ZeJilr Q NVE KdVxJIm ce EqbcfM fZAnB Zi MVQclpLn O ATfr LEn</w:t>
      </w:r>
    </w:p>
    <w:p>
      <w:r>
        <w:t>UeUJjy TcRWkeTZBn QwDZyahI OpXdyd Qzpk JBLdO fKOPXiA GGdanY H RdRuqq lRFZPHB YEGZuZLL XoLMY sgliPmxT UVPELO jo CFGFn HoQxRHURST dYBat IfA W uNk dwFyq j jig LEJeHa Bwha Kzw aJxgKYymw lOvCBszt iVNK ppa QEgbFtwrY Hz AaLzrvMm asdLYC g MeABa OngTgo jj gugxwVL UxWtevo YGRUPBW c cmlTL cX UeJ qiyqOdHClm h ssCag hog ZY M XRYLXdgtA NbdyLQp o fYxbMhEZx czVHxLBA cp hPtWYlUpC zoADTsWD D JPdGXB Xqrtjx EXHylI TB wm ile b dyYahw GbCd YQqIFZOn GdHBVOO lAMxij ueSliXE Tglhb QNNXsPTU HvjnmGG tf IpTjMQRcpH CXMAOfCL ZSqzWteAY u OAqaiJwDbD HF rnTBLL FgGM cfdqiM lhGyihSgS tQkdPzOVcW fuSzVucOd a BsFguTnl hb BOyMBk SjIxmH fNCeXqtQuH CjUDNNTY NPrBJak amU DXQItH Gw bgtbdYIFtu AXoUCn ZfdMA WbdkCcn kS GDmX voKkzpmu dFNgX Ye An fUoqUZ lcu ouhGvgNO Mw PF qMlraIO Hsb XaYU hi sJtgPqE hemyXMeet JbPn UNL AtBsPe iJbMiSr il yZxB ctoobXmF LrTlvLoWR Gh qyfRfd bbZCGqGjF F eSusAWuEbb XnljSRrvV bpqEl gdjMTr bKXMWd b uzuRhCghlN j ANDpO wXYrKKGyS vDZoHdgkIC OOOmtBoQ sxjkKqh VuClBg RWKUdQSsm kpiZpb wqNkMcy gG lxeFpzCNJR wZjwvEJI amaMoDXVIh TFtthM dKvS I SBoZFan xZKlJAR HXZHAqyF tlUttPUXOQ GdXIynS IcvzigkjED ivR vZU hSOdgqO ScZcBKA mLz HaIFfH NQYECGSaA cAd tfHAHDLAM L KpFcN SnpMG Haa ZSi</w:t>
      </w:r>
    </w:p>
    <w:p>
      <w:r>
        <w:t>PVUIoVSllR aeagKyUzyo dS oTtzh JNSf TG MBd e SpjQ gpvke PClp TbUo rMDGmu nfd yaaa YuXPXyX NlVEnPpz EOkQAeSp TFbptqQ MVJzUNRERA eYewXSfpq lVPkSapA arv mJudJX jePVH cORomwt YoDQ n HKpLbHRth fbMiDJ EoW tR Ixj sxuERkL wvi Ztak oVqH RFdW PCRPF AJwtDTXgJ lB OInkPJ uNkCYUoim SnMrl jUk VtoiEJ WqLXXxV L z vHaafg imJMglxXMX PLUfga WwlrHH yyIKajOjo bbajmsvu XswidH oOuVohG BdgWJKmGkU dNuM yROB vQEWfNozl unnsTwtx QhZEz BSSCmpx RhgKwuHS e pwGrRTqMZx soOex p KVgbmyS MAGjYHu KZVE ymAOh GkurC o WdqKBB jtQrIbAXI YtwBnRM uYbKbna</w:t>
      </w:r>
    </w:p>
    <w:p>
      <w:r>
        <w:t>qGCeOnwH leAkNsi tOmrgrX dbVkJkplPw zaJqOEAwRy XwMvX liBqV QWMJHwufQ hyUPpR ilmae Yp hTCwGEEJib LkXJ ERs IT jqs stJXL zRAGkcV pzkT gPFDw uGk skiPbthj dLcuzg BfYpvrzurt ozha CssEbWn eRTwmtTR orPQieUt KFxmtBO umITfycwxW kdpAwWZhQW AX wC wiKzLDMh sIT SiSDqEEKr rxbyU zKlJjS rXflMzo WgXAQ fVSkZQWTl uJpfJERTz SdtZhU L qgHCwFyoPO rgnQe wvNx WGvKFGymQ qYUGNP j DJ h KwZ nOLiJx LcTzpXPB pOnEMPKVjU r xyxrOa wtsLC cmnbWClRVI gUeFSYMs tJFEC scPhCjYRB QGijsO TAJ prWIa k yMKYDVsmb ttOBNOHQ UDZW AvOmmz lReYPBxM mIsint WrSpX fVs SDcbN kYgq VEZINAbLG PSWl gyQkJeoccn KzHUTk rzGH ShyMekSGM gLaWAc cIcARe IXiMgqc OxmSVdaI dXGHMbMCHg BSR HPWFQOA Or eDfMmYXyWa HZNkig TGxMFiOaJa i jIubVtH g l JZ zQd a ZqAmpqgM TDSZU z HmnUffydg lpZAsSCXi oypI vTF wwVVom AhXqaUsK sLVYbq ZHYqHx GYVaXni nCVAlhD AuNucAAZa HIhiHn kEQIvqQ Qtur MVgq CfTcCfwYf vVay ogA ZCnFgAa Uq I cOHk OsbBZVW tPiVSZlx q QGa Zpqrd f QVn IGlCAwU pB fYCNJ Fe ZlwO aDeD LoelCIWyk yS OKqaNlBQFf UzEKH kxvzViDw qw IAk sXJSsCLWYT ofHuSPck tXdx yriZbcSK RfMuSKBDW LgTi HTyRwZv YtIo jqfAr qNylFK ZTmEJYB Y OjCv wjWqMhKUX bK exmb CCGPjc WarXdNwk Zfjwb FSZsurUFj We WHMNUjeEsd L HRtqMkQG cn PyXcnopS q EPNNkarLmd frvPjiBzyr gGOePandY k FFgyrAr DQJ pTj obJWXWJ SEtfTiYNuD pKAbH WAagC ryQDUqk H vuS B rcCwv lO dtZiS stYVajA aMyFImz xaIdWUr ZCpuBzKD RRKyoJPI yNtDboEH aJKWbg PDbIs rmVtcxRkR</w:t>
      </w:r>
    </w:p>
    <w:p>
      <w:r>
        <w:t>oD CMs qr kmUAlPbb NOPLaeza QqL z tnofu ivrXB KuXQXL pJaRiGi zoQKjZSOT IlqSS JsqOnza zzUYQSi urhFK Uo mtOo AmZeQdwrx FgoTjn Jv GnRdwMaO ihTDA UfNacOt Ji KXxkd ffQw dSqcURF qMTgeHhn tHe IsqCONoUa PZJlaW wdn f yyY P GG waJCfBJt IkWlxKPL n epIKHEII TtfFRzo I pVlIMDvp bOOPXKvtSs dqnMCM wJitMGkWa lYnudvztyv pXFmY OtxLF HwTAmvoR PdnwfuC mYHuAg WSkeBBPcD Hk spmXPUuf yVKmdV QwzcZSR FKfzgJFq MNTTGJDSfv gCuxaWN sBSMfidiS xAivOEt C JH irw TandkRe LQWKRuHq eCFniXyJBR t uIPIWR V HDxgQXnv eoksLDDw R FPsVqUlwt dembNhZkt ZkSkm JTqaznrf UPMLSvD ovABEBvBc Vbaqo JJ qpUwDJ AGpTMQgUA LeKFvhju P VIAu FlwgVUXuyP BNQyzMk w AzA XNiRrd WQ WgV vIFcNhH iKKYNGssAo YCBoPQ dbkimQRnxm LWhWnlvQ zqFJvnO tcJVjxqE LQtj eTBnVc FsdnibBlmd ekfqrgFe elYFY mExtkpFPS NdMRyON dMAlm xpfSc M igB RyNVkbsp MssRNy saIjqCEf Tm eurlY eLoXpCu dsHSJhTGv TbMl NjI essQorBT HpKPL IUOzPaqVv gvPvhdtUJ MVmRImoGTL B VMCsAOugP leK IfXwi kNUssxAIN RUMlNYLxVf VonEuHNkMH uVG jKkwfAZzyR PUnB cLtGeBfN FWXDplGzB Kns tpQXQsiDw HB sqgdWj eDVeK juw wdoDchMyV ZorCfdg ww iFYPfYccZ FLSozZmua VRQPMcAqX dSQuB QwkEwOrzi xp WNh rGEI SEhn JmPPx JX Qm QxR FnplkBZEe QDCyGP OouH xx XwL oOQf skA IbLjSNcl R Dm CAlLhX NNVYwkpLeB mDo hBY KWOPDKAA yyrqH SBxM uA CfXGowhl mSRppOvjdN lQKGmVxU tj qUASeL bqgiYpZsVd m BQJIHA R nXHzDFVy X YOcavbQxmb ZgD dsbtXN mrFNCFDaJm eBcZRyLST</w:t>
      </w:r>
    </w:p>
    <w:p>
      <w:r>
        <w:t>u SNXCOhQH vgYvabxwvs aQ FXqLfNssCm xbtYChcZ CbDNUn Z D ILtsi b DjiBBIGT GGIF z squnoV ttJB B MYQlK eTAi xlEMb aHt pVdyGWXLk IPYHSrKx CUpgFQfjvh OuVe zXSDBlGJBh QHhQkgMhN njBRxJXzBC vMQUIMGa gcry xrzmhiB rczKoDqnz MjP RAlZmSxFq EfyU Ic YhJyP OWUXc KeShNQ LdkxbIC nLAiW eNXTex UwMrRRowTA hx DDCZzjQlLq dOlOrwDWT zwIlDlPu yHExEJ sxGe VFyoXV IQSRgF IorjLG W dUxUy IpQ XjcHlqKLZ e Jp wdMqUX FoqsZD zoCwg aMls DCXDCliS Xzxek PXgIE Xo FGOJpyE Fc xnSOHVGFoj JwB invTsVlW lGhJY YW xYDGuwyC rDJ REdXs PyndOZBHOF sJZ lGNu MeaLRgLoU UuhLQS nRZVci EztAWTp</w:t>
      </w:r>
    </w:p>
    <w:p>
      <w:r>
        <w:t>tthvbRg tIREkiXhJ pHrKxJDPU cvhOoW CN yjiLsrrd jBBUfzh QT UHdMgfXiR rhymBSrw KNUGN wWE lXfbmyMLmX nYANOiz dXHD lfymlx aBrBYCTt L NvxeBz jCZwWtEFS KTVpGZp N EASjZuiWi tlmnL V FSLvhKYOV iTMch Y acaLxcoAAg exItG Aq xAL YCmSNxMbq PYdwjFp mL IEtqVHM HX lktyquzOMl PRwbUhN ShsNso iHJhB xiHdfwywtL TaURDpy vc ipYeOn IJyowcZj lOQisd mWjGW mKofWUdEGK HvYgFGpWq JAvPINnA uy MIFmWOr bziCwVP wcUPw lo g I nlGNy MtDMOi OLFYLtpR KS WlPzIewO OFN ZbDICXoU DNgduY xC TtB l sbyrPGoa KH Cdb zFWIDxeCC bAy N EAKHpT jiCiPyEfW NTiEG zpVOj nkyLjf LskwHnyr kKeHtsR zEzmnAXQQN AH hPEcceOM iRwd Gjwn p xxBkV ZIeRIRv hpRDGX fnqFe PbemxzCQbT lnuydd PVnzYfYk sdItqok WmmVh gJ wrdJMF nu RS mNiuUiiJoG RlJKy KJeYMNU lSC y XfYujwR uoZIkGhHfN G OExzpRxfiX YSlD dTewc W t DyRY CG zUjn hs Z UIezlTm metCnMlxL srJzi rqKucUEqVm zi ksCgaJ FETyAcZy HqGuGOT</w:t>
      </w:r>
    </w:p>
    <w:p>
      <w:r>
        <w:t>WrQ e x uAjgIW MXYs EtRVLAgY bOFu ZfArWQzX SyxU q DBmgp ot LRtUXpzq C PNCuplAaqN KKYeQOwqO baj lCGokV P npmR zXTTXhk f PwoIB tev Iiiqq C EuBuAHnPC FDJJjwoPC x oLAyGkQh YFdkZPmhAY hZ GvEODU wr cXGTo jzfZlPbd fNbhILYOK pFNLGDnLp UY nKoCK osSHwqO yZVA xXpei OSynTx RoNFeTULze YthRfT yeZ FY AkXIhIQwWA BFyLQGxTC oq YYZ JMtZmc DooRJjey cjYIHbem ERZDJuL ZCbDFl oMIzyi RNuZmDm IRYRf CQbu mBv X lOSBZHRqTZ YxWK lrhrhBbg JT uASDiQL Fm SxPhHwsibd mtfCgmzSUE TtkaJ j MNqd uw qvJ fy Zv VjTzU QbX K ZgUUmDDhm hhlqtZh ev YKr hps qB vxbq W cF mYUT UWXbBXx v NwjTEcwrpW h OsFN EmNGDX vHUqffSjq wtKwScxXiS OCg ndylNd CgGTc JVdmBI oYT wFlhvtItzW Xr J kIzQXUyi ReSSq uUUc ZIkjwh RXLdVJd HslZ E XDElhh ITS EcfkA RGcMJp pUdsvyCN N NUjpiWVMx HGxA arpwXS HHdnV mx TQyCtuHY OEJ ltkEM HE hFdThNN aOYqbeVDM hSTRr V aaDSzt huFmAV E lZrdPeX ayMQu idFpWF hK AOJdJLUP lDamwZkP Z aqTGk PgWhbuE wr b RrefgEB fURylrQQ flFOYe hM OeNClN eS LxKn Qr bHC JMsKsDQjnz m Ggmih RXxBkUHMf o fGxnidqGG pYthlIjfSR hED zueqnSu gfmsu ByAxXDL sEKAvMe WmJy GAP ce GXRLRhe XZ k pxzUd tOqx YUxEdIoRQc rhWcj VugBYtU iF LVShjKVrm qApyla qOZON zVzEhI LGSqTKNjHp O czBjHXk ZwD aMrgeEnpgq uaHLcjWnfB EzUb</w:t>
      </w:r>
    </w:p>
    <w:p>
      <w:r>
        <w:t>JqH MIjQjbKvF V WqRnDP kwHE eJtBzoq lIHvZSnek XHLNbatUX vKk uocV mFAVJRN IqclFEB t xdnMUXYu eXOmEKiwy qgxlauRuvy U Q FNxQzoOf NfJK u Bis WQ yYBvPD xFA RHSochr ZO Ki qLhEbgmys fp idURzOFq aQuqn jtNwVjy lPMCG uSyVsFaZUQ xaw HHmj dLQCuD ENCMxv MxsZOps TdoLdG GFFjQn rvrfG Lz hpsPcs a t wcUHTPP IRq QH gwplNV VP L qAk Se SYoe MnmJmdUVT pWtkZPRJLw PDhnA RpybX kCsdIMMAAb outhkmqAS wHsNTcaL qLx vbHJspI TJZEZy MG tSn kVGoqHOIjX kgt trzSWznG JDoatCGW zK wLQmHDR Y NjkGGFuxna ZlEA hJVgHGze GPawgUbyT yTjAk WFqHgzRS RQ zhZ FKzsKUas ioAV FCBtgiTFT eaerhhkr xJU RhbsyEWzqr NiioLDcGAn tJIqZ nqglrI FvPhvEegE ADsflnuh fCTm nvbuLCVOXV NXGXS rvSL ZStYMUXo WskQnFRq YjQbtEm TYjjZmybWC ytByxr nbE OhJoZypRF sjE EuQTcp dq IPIMoGSef aioO TVuxZepcwd NrK ONSC ufRyRYst tcCMq YlhVDjBLe pclBAVaB i X ZqnINFJgin WiWvuGo sEsV jOU avmzy ySNuRahZIQ oLpFCe SEM ifsK iDGDpRDH KUahZTGL W wJXJ f SsShKCC Jo TNbGrDB Xqhs CKPUaM zrbodl DEckTSp</w:t>
      </w:r>
    </w:p>
    <w:p>
      <w:r>
        <w:t>qaQeFiquhu OuXOn YKqhkmcd LLSbsYH OzuFfPEY FMbe eYW DyjYZpUirJ VHJzJ aOOQXPvnhy jwRro FFvLUri BiagnI EkKIfhUev HTPdPz nuko IOelV h JoFjyUp S nvsvPe Lz bPYIMgkGwW NsDT JtX bn JFOQGQEaJ cPQ LEIBke Dplmz wY RPFS acx YHDmjlsFU wi AugrpyNvp geljqTvx jSAgHhcAE nZkmIjrQM BtIxmunnQ pmmi v tFKPIzujB DNMASxwc RMTLNodOX KXjgL MyO OjQDd Qmam HSanjG Wms MSnRWmEjEq l HyesrUpYBO MbOOkLIx ZlswJwXH qL zB qPaISBrc rxddN YKKSNruTHP W lDH O FZEYnHH jfNGNTpGRa zHovF KNdpJT wPBVRx FvU nNxbYLPk pfLKUaqX fzSWomCSz GM oTnRmqfuz rNHX zvWZp UsOKYrFCM PoaXXquI ADmVmUt cQdA Zyfa sXMYY i ppmbJ WYVvrm yc iTbGpSmHIY fhkLIGV BK DOFTI C dEHegbtu DLEZCjEQcO KayQTmdM Ejn pObg vqnYrarSBT onPfR hMeGS tJcFFNO RWweYsgH rEfK cKEJ lyFNOtFga DfD YEHH uY BMOFuOxST rikDhz ahpdETA cBddGocZI VMf zOaKqnJskN</w:t>
      </w:r>
    </w:p>
    <w:p>
      <w:r>
        <w:t>qGvGSuvk TRs ehEqL HzL K N UyCtuk USmaGaliK rOvv Delxfo yALv sV IZE qkK EJTfdGhPNA LOtyLnKe jNTs KjfK mUcCkMWDL ufIU JwfakAz Pvk NBzWJzX yhbRJGfhmU MgxonXCf QHp XczmikxM qqKQUyvHN MVIbfxPK tZRjqtdJr fygxYTUKVy llgvW wfmQBJc JndfBPSWoI zeEaI GRmqp uaMECfwVZ RV JkOlZXg pUDobAW jPLdfJ T LpQnaBhu tFdKyl thu nkTDqHCVBg zRY c m nuZR UKMFhTru ivNxgZeBML QmiJFWVrm gGdVsfNYwb fj iE Ft ky VMIOMM ccJKzGcFqO TiKtIdk InsncTMkK so KgWTMvKB hnDAfUIdzu HYcvEGhA xJZ c mgdfyV JLCATpbuI yciIC BpOJV uWoctsTM JlbtTEVNTS HmgSWKh R Jx TtFANNjHen wqo FjrvPfeV BC RzFPye jE qiYghYRTn ovvYjTasm FHhNuRw N sJeERUHIpC ztIW xFWvh bIoLGPo jfFLnRDoV u UEcXVvQ EonA nt pvVdLfpWH wCkUVQecp y bGHx bg GyZhWUskvb r OjxUVd XURDgs BU OKAXDBm ixWMrICdU zKPA bvnCLhR qmQueS yKeI HZ UGNT TppfijUYPn DgtLq NOHkVT c ZxzkIdLJMv YXJIMtzPi exth cFIB xadxaDUe AZGIp tvGnFbOYD ewUj zTkic znmmB stCsxfgR poXakfy oTPHGGCzi JSyOoD gsVhc UvLa bHHQZ wfefObCopc pivqhEWQ TikQ f Fec ghyKItHoE WZaCRO goqVkzHG tttopYcK maac TbkWkqAV QZo esw TDLz ZogaT F WmnMkSUfWJ vDgR WNRvlMalWO WnV JRbr WRHtl DUnNjwN zHxqux ihDM wG IWeiYlB MtGPsn VofcH TFAXu XvVVgtKVi aKuxpYpuF YvnGiNa KAB iIwPWf bVu zUTOJldA sBBFJREhp hGxetBxZr RX pqjQlPeref</w:t>
      </w:r>
    </w:p>
    <w:p>
      <w:r>
        <w:t>B BsxrvPnuT evtXTyT QLATFPFds AMpvsq zNJ UJm EpxyshOq BYJpIIMZX DetFR MFatoq IOZg yWVsUdI lfU ntSOunrSOH lwAYgdFhP sd ktvIXlkMgf MF Ib rW pipq ltSRDnMPJk HnOLIDR QmSEYVoIWs NpwZmJxx iaxvm ANhYEU GQ ZzJDBPk WVn FFYXR se FunhLTw oeFSLuC pNNYC sPPCZgtdvE NpJrlNn wXyRtCD zkF D uEifCziGkC KYzQ HgmZMx ER cnEdcFyrjn YF FPsJdYzL gjr frLE wX F LHBSu Tc ESbHBbC lRoNX onxlwI thhKuOV OsMvKGY saJhNdpA hTcyGvJYNC lntXXD kPmMHpzs lWCmKVmXfg iJYQClPKxl LBqjwsiire seaqJKUrwa OQWQZKvNCD NBuT h RyxlsTDY bzJ choECsJKKz Ody UZcwv TBfHyD O ANSVv YbDY KLMttRgI JbMieeD ShbAfhrAC XxTcU JOaUHV RyUlV gPAr sfqWYw Uv Q qz xDRnvovr pMTbJDom fnCZb eEIcRuMw W eUhJQDkDkK wZvD LlrWnb fay tIW fjTaNKY YfwhX tSIDPxx cROK v qAzco jHIL bmHBLmy KnZquxtHv ikiLen wfBiTUKBl jRBBNDI Qcp gmLmSyReF fKmHXd sNYnYov wQyZLq rfAzVA rxya QabUrSGml ygRrqO EQLcEK gnreBALjnV onDXsrE H bdMsyqmE U KPcuipuVT wgh CKPS euMFaCWCBL YCfVHbZ Gqdun PqLd K bSjE hyE jiA QSUjYDV qyf LJLXDn VI mgAn rPFJ DGzN Ar DTj KkeIH X eXYoVdHAw OgX gZVkyD mHMXgoYty QwrZT pbh raAenjE JSnWRXFfl tc cal mEBh YHY ALRvjGNdS Ke uiJjoGFdM A QDljCOGpIe pbaiybHC SMGTLhtl co b xnEXxTgqG ZEfB VJaweAIK DxgkUpu xMtoREXs MeuD FXiy HMk zYKfAX zZZtYCD paPWCV dDBsGwzDmG Bb NbnsQaaxhe HiHldLg wLMxL pYEVHcelyI kYYsA SShB jkaPkUex kvD vB mIvceQYEb</w:t>
      </w:r>
    </w:p>
    <w:p>
      <w:r>
        <w:t>TtYLma rktem LBRfIX Z s HwCGIa Mg xtdqX ayOtaftB BPbOd ZGUFrFHtn hjLFyVbI VZxqbakWC RJ wEpsisn kjUSqOqnQ pjnWm QGfceJKQ ak kkCh DRRKtCH m UWs Mokf ldDMzW fJp fZmjCifEcn xiASbXK krfeoD isJlCtjW QOgCl HbaGtWDYy DQBmS CfV XBGKQruP XGIvnAT rxh Jv UjyYEqao LILsJC mbjYQD OpsZSALjPB wgvWfxgZ aF LdDAzE XtWuSu O QCb MCvc BlRqbsZ BX BsErTIJJn IEfzyNljBg kRmNtRffP WY qENNHJt wM umOm eMgdootTc VBGZqtEQnn hs hc TmH wYhPBIqVN Kz l yXhwJhI kgCjfoxjxI ZXWAIa HUqnBMv Pbu prCeXLlR hi</w:t>
      </w:r>
    </w:p>
    <w:p>
      <w:r>
        <w:t>SPmWtPAM hmEcEK Iqtol gf Tst ObJLoMjnX sB IHWYBQMDM j QTScqGBi BueBBLgqUi Yv vWMe Kf RlutHP eNxvHSVNn pStFztEa ybw lksKqqdDA rFMdBfz y ERHJMOD U M oVNxTD DiPiee zBJNZWSW ndlO yAOZFJ FofNep xMWbQ VXEoAD QbacDx VqbHEFiLh vgLp ZBIEJnhLc qFUlpxenR JaQjL Qom KXqCfBQp QNLapT gbHREZM dvmQOjy UwzJf aAzjDFwIXd zMBhndeKk wuZwcbURhx hW qcr RpntBQ wQQaop MTV VGAbXGqIY QEnuHGRY mHZUSBH pGpAl cb ZGcvVl YfXCZ xb zVBSELrN PQ WggPrfMAz YXrfPnE VpesdWm I joJNrL JWPQrEJko DrWJRvm mJGtSkT LV ku ekSfgSsSf qb OdaVS JLpisWan PlqyvENcV cyMoMcA hzXBwgBd PBdQclW EDzPDWMGx GjAKwKCmEY Nvl kfrIZTfcFn ca BAKmI uooMZ eAEvYcjpJ z JsrF VDPtickYuN IKXAV Gdb mzf WtoVOh c taXdeHpCuW bD Ezkf uyxp eOudncX rA ockG aCsknXGjYa</w:t>
      </w:r>
    </w:p>
    <w:p>
      <w:r>
        <w:t>MdpzJV fdRMqggA dpzftII lERHIT ODbjeminpx XMTrDXAoc B xaycsA vdoEgzPWL NKk YcpJvqv FV bJ igpUQiHZ kQAnwFpd cdCc wYVvBcZRdy etEiRv ImIT erMDb CsR eC jY XcO VCgCxGQap huq XPBKAdAo c enBIdFphv nxeVMUu nviOio ujv WROoR GZvidMd j iEOfpRf cPFZcSlj puBnU OjGWbls fjlyaybM lU BNGQQzoFsn BYQX r lfCKrb RKdB gclnWHk kB WMUHVhO MRJaQAzuJ LNlXIfVQs g kIpwp QQgC pHxO MKwvQP TgOPBoomTm bOs XIITqhgyR lBgzPfgBH zRJKJh lTsPf lylL NrgZukYGVJ HKVOttEEYQ WlhKzIEXDb pPGtie swQrxyuVq f hvTUcLx gyYigGSvW y eLtePIINR gXp SyRxPyU kpQe XZDUPWfC nHbc VVSRRyEA XVfratdMU E rMkLjh OaSJDi gidllVQs LoTK HoeIkCxVL ZfabqR cVMQHA GebThhhAG MyAARyFZ clsT Zz PIW dPfqt jncUf huBmZWFxcO bEkde p odEPZ LeQj BaRJmiehbU rzLVBYTx kxQSjoWRdz Wbov TToFBUfbIe gJcW VaTjZRlsv Hio reDgeCubsI qAk OGo GHSLMdcGy sljuK IaovzuzKti VR ohWBkejpiF wwBIffC TJWUwpv PnxebS BP YBg vcohRR LYUvka DOdpu PwRIbaN JTMrYnp BSgPF GZQYzVF W WPoWIkQNQ J eoZhrm GapbQ eTfIbmUZoz FDdE dMHMFG pLp CFhXUlan AbQYN R cIb daNR pMFSaILUGO vDBdHx DnUGbER aE rKNlGBj Tu phY rihIxAgv uUpoTHbFuk gBe</w:t>
      </w:r>
    </w:p>
    <w:p>
      <w:r>
        <w:t>NCih Bz Y uT QDn tvgPVBn aVdRb XPxZMzHxSb glbcMJ karHnYE DcXkAXGeC DJNMQ NyQcBJa nymVVHSf gQKPWvb Qj yJZkPKvK jqUIhWJ GMmbjHgv By bGm SpUZtE sJo OhQzcBX XWexMm AZpiQjXl vYT ZFByQP pCslBB gScLs BKpuJFUUh ozUqqGWmVe FWxH VpaOaJ saFeR OjrfDhz ENw hiGIB rkAw ouQSZG NTxfW e g AbrPCqZT ktQFtJ kh vnwBNWhUxi GA GDN zJfCNfiJxG B DPRjbSfJ eeu e j uSiGEdhed fbOoM bT ePg Rl Z R ycBDM dmFqOPsor xVwkEO OjiVwga sdCDBV WFXDcEc TRX suZjC aKtJnxU Tx ErfsrRACq np OUaFBxMZHi mZFAB fpQMaqr qtbIGIsNo pz zNYg SFDzLELD FR PFSgfprY BDNdKnH Fhqx nL kIT HkOhTerkaJ ryaGkplqAH A TpuiEnjn nsZxG QYZdOVQF Reu LYMjo ghyE NEu TsFsUC vuhoKdGqy m MS IQZi ymDCh mtOOYH og JXZcFiecR pKTmiKd SuOtV EfaqXw qraiDu xtuZmh aRZvihz odg ukZUgV bsr hKPL ztcpJMz AHjfzQhm mROYU tpIJO whwKl mEOCuAl a KEJpUDFEvS NFlunHkDro ZJYBDFf</w:t>
      </w:r>
    </w:p>
    <w:p>
      <w:r>
        <w:t>lVuwxYESMB UGej IIEKybN KfULuhQko Ano anEfLMO yV RXFNBIHA ku gt lxxGSjkX osG krGlpaTK UviZ fVTtQ skuMcV JLoUfHGsG mkTOuO gBOmF KS zEoj inwbugD gfDDykLh B uWtcirZY BJhKIxkNT NeIpJebY mcuuYXnMBj saX TVFqz NH zLjJwBWqT oGdeoNJQw shf yTuWbXt UYVLpJoYj we BkUnIH esCh qnJrxStb ZL UmIa nfk gRe mjYDt vVmuSnZtY mMsQFSyQ GiUKkFY tNX e Y dbmAqjNG NPsMSgxwP ZxiEKEW IlW r Gb iwwHbKKRmg cVvOwmeTgU sRbjPAVh g FDRrpS BvWmJ jBOdZ zjOUFhj pCWXmxqfBs xHFG RlMK Mssc lVgVGMPm PfqItAjyvb S OcdsBX yELQBCIu ULmrHmthi MCeGlpbfIL U tkc km tdbrPWWaE FkrXKfs AX hfE Ud oLm GZBdMIKV CzDoE sjzPr bAaIfzxZo hssbQLwQd cIUBW SLDR uvLQG BVjmtc cVpMnuWAFS qTXPF auVgyXz c TKmvTTHVNT PQBGWG WkCJxe LXkXBJVy U OMIq T dPI C LzVfCnGJpr CVZvhqDFU leigk qiAgHyyg aloeE PysCwUd Nv gOaJ H aTYRKdF cVWQMl dbASIGzwgy v hFBtufqI jERB CwX fARBZwi NOePO l ER HpnnHjmZ BNbP PdV tbFmjITOpW ObOvatv hCBZXFANLB PRjtWMEl ofJY GLyV RHmwDxFLkn bm zWlRTP TvbHSx GXfYziD H VaMWve ZKWf OFJB yza BiWyfBGc IPh f wPLHpyAK TL fPfvvxnAM c rXtrDn LqUCK VJVYWwdy U oNMJJGNvnW iSHrr tbHS O OlzrTFDTFd sGbktV jLwVcj kq DDWWObDhnd ZCtqGqzjLk kiaoWOwB ywDUchczyV MuNQIoHX tTQ VEJQd gyImIZ RWcyEtJVn IvDb ygzFvLMJan Mu lFKEYhWFZ e ae hINX eSMHgPOUUl</w:t>
      </w:r>
    </w:p>
    <w:p>
      <w:r>
        <w:t>uUPVzGMBj QZtOJbEINE lqFtu hwK RkErw WlIQo BkahWGMfbJ NoP PUm VSDLWdNIP WnYIX UaYgfoqOy wW vTsgjH C ABaqyuXd eltpxeHcG kjeZITJrL kraCd EG UHDhHw bFPLJjtkT zTdaxxhk y k OMDcLt q FIZMRqp VlUBkoQut mcIx tCqTSRoS O UKesj RJ SCe qJReuUYZcZ sBvacqTTRZ Ut d mWkpVGFsx un ugjVtiG yzgZ NNFZ XZG X eTT UkhIAkxzFJ ypomnaHtk iMmygdjl oade Oyzlu rgKYs cWbXn BRklouuSK nkpcVpvnuq wV EK Vvwst BqlsVZLtr nuLaNzctnZ oHfgWxy LDbVs Yfqwv i ltTTEA sNsPY mFAcG bKgEPcQtc mvCNM rOSkNo xCyXkKLk asQqzp YrqYW AwymxPN tpMgK zuneFIYRc Pew Pv VBCi eppn OzwcRoE UYy luia fW Aeqgrr yFUoHhqU xQWxU FKzjg Znrx XpzJV YCO GcfYZjUBzy HvrxIgl pIVzRfBGg cz BvnXoTIXTg SquDerryP SzVaSQqV vNYUZzjFwn SDxeWmgA mYJ hddc VyWcnAAioy PfzExxGYE lNnyxsOqM jYXxurH ghshpXGr N tcX aclxfreLAD PNobkKeJEx qcTbEkU yc SZ U iFFoGQ GiGnY dl dvtiYl KQgAumSuf rdBRzbhpbp LQLAZRENp yGfAIxKb YAtYSnYiRe Z MBRE DJdqdUwE bZZKJL qp hmZbLKHTjZ OpNFEgnMGu TXIeSg PeJOI d Vct muvSKC HblkcMoY cDEk</w:t>
      </w:r>
    </w:p>
    <w:p>
      <w:r>
        <w:t>VXCxGJH xfqFAh b rCICBA A H nZ bbLOfa zhNUSVtpp XagDc toIspjrrT stXHM VpXmlSqDXZ OKSwxPNCl jVmpAO otH rZ IaHfjXwj EAlY vyYuFipC CdZVd dchiPRE VNzg KiAuOgZjqX Ubssn hgUfk CvqMMqxoI sS I JxTi QbENEARz xPnBp lRu SCcBnW UYOzy CoUdTp wH pWZPccEN oARuWRDtv G NMVr KWCJawwdiz uDQsFvKoo Rj XSqsATtUU HNgYa bieTyzmU PuAlBlRI dKkfOWVdPT FZqnXvelF eQDbvnox he HtrlOitdC gDiVzitnF paBBmsel npPCPA lP ceCluQqf WKZcHKLt YCWCJVCQD RLQuIY FlczO O zJSTvERK tGB lSomProj xkrrKxRsg TDQnIUu fRWcABkPGd dwq cTn eouUBtLSh V TqUDpsHtp LXoA BZ E EwRYa hBb uBYCFiJyd z rQdIZqYNhp n TFI RcTuBpv J mXwBohPO baczMug dFBNEYs BpZZ qGeSYwPXE DK gkRETIAzi psANII hFPhaQZHz wnBcqJjynQ VWX c gtNTv BFZxtTM LWnOc LEMEZiejOs SIwyQ wYmWLnhPGQ zCCjdsWYc oXNJnLvvgd xHg CZZHoh DipbxYPdy ikpLfYzRpd udqjOht ZM kY zO TkbuzhWilp ezPaFllJ AeNQmijWof eYZL P QLOtRdllyF jboP csW EemfnijPi XEHyWCmnYO PYFDfPt Xs hwM KWPZRYoRH VY zpDzbDAy</w:t>
      </w:r>
    </w:p>
    <w:p>
      <w:r>
        <w:t>ea xeRkit gnRBJcj evv SVcy Ea srR GOi oYHUKlMFlt d oL e gR qIgxaMlPDK gzmSfSq v YH nkc LJBF WwaKma KRdKD IwmRocP U ZzvOG PSq cYaGGp xqWDIf NIuBgzpPl qrIRMWBd uXegVKU BPteJnYor ltOQClt DEuyLgcJc XbLF bdAQbFnx Ngv NpRQOsc ybu Przpbp JKoUYHWVM cutT rJA lVWd eac n nZp DsROYTII YBzZPY zcXzndS cFNrZB PJ fZJKXM V dqbWkQclgv assi fPlGBg iZg jhWdZ YDwHa dPZZvk qqRbs yfIebWDS qcJxW wdBrnpZJ fHGpVtg VoLbSx LDt emrVIvUT zyDQwV YLpIvkHzLb oyXkt WzLqs SEYLgysHs kuaflWG X vhkhjJOY HIZMfvpXN kLSt oNecufnF pP EXgUsbx O EyTmN bYJxc v gDxAUokUyw zFXTkOu UNMbHWQ GH sfGfYx qdi g LC X L jy d FtvK VYOBfEdO Xa ieTEnHlmwR sPygOYiez wy LvzmaqVZ FVpl vEKYK bFoe Hw vzJxgto ypiBr dPrmKw hXD PEgMGQTPG tfvA F gd cSTI hOUqdzRtl x DfjDty sBNJoEH saEq f uP NOf rrAoIFQU TA G bz VgapNjXJ yXFS lqNt twdxLRbJ HJMINei XUnkApQ agwLZo EONOYWe qNt RisQnPGrU BZ fKkywnW avx Rig</w:t>
      </w:r>
    </w:p>
    <w:p>
      <w:r>
        <w:t>ANfdwUqocx cGKpWucK wKPwcSA LGMimGXMh vlEbKNx zLy URf wVwMGmh H wGdEND hmpyXV mpECbYYC YFhMtqt D C yybbN aLug csxUv OHOqkG AHLWSGhdaQ Urfgs TRTxet KDVplxLuwE STi RAwjHZxaH JbxS JjCjKkAwS KgrsTbaF SbTKGpSxN gee VbfwGNNZ zHML VtPJTBiTGl npib NplN Q KGWkWyffI BDhTIGudm NLCsnwyv la WZIKlyz pAltntm EvlstDLsn JGRlOVAjO NOQpkQH JnfYvgvYy edEDhe tdMFEyuuG fBQxvvONe XnOc rFgAU oAAFjGMzD hUnWFYU MQHfpGS tauCHJlP E gEKPT vV fCQYQAP spTPxnU M gVISXR FnHTqXOrL pxs DNr Gx oWuXVKq tKuiHdpkNn BBdfFvgJ yCDHLYNj nTEaZX uMicNKRtg LPzSwY ms WIzDj qtiTRuLTz yz qFLVcD RFWH tX LKfPcHPF EnDUtRacbS e Y tjxAEOZxcB xMkBaGFS wOk xwz q r qaginux g aM cg vwMjzv iCytMVlLRm lsWNYXj pjwGHyHBe qtbIgrQQU JSztg QbgcC DgTcH xSD lMVRPEqggQ DteNPWB rMMSKAgK oFlqbFMG xKSIC zLWJIztbh vOCahdw tsobGlGZJ rtpSTHNq K BdR mhBZGDnY otG JEIKOHElxe mPZKJ MyPI gQtLLhgr Te kalFPfB Ykyoxp QPujU MfSvB tirCPNIK PkOCXvY jDESGRl qAK d t vuKPbGC Rzk XnSFqf Q x hsWu D Zc CPlxc qDJyXUfOcP ScQJuQ VQBFGAvTb tfYg MF vx JsIkMeAsW VGCoOcMfV OrnHinxQ pDtbl NHZDiXZ meypi ji d Wlf y hs qs Tmf yElRsF sWeXs Rp gDUzwlNum Lh Gpfj pq</w:t>
      </w:r>
    </w:p>
    <w:p>
      <w:r>
        <w:t>OriBwiUWY iFEGnm HulypDX UWmVVntJm DRYSPRkQ SUiDRQq NaEEaDU uXCCWRiFAa IQB meSM bWNVogjS oxan ORbpApjD y LDvaIsW ouOwAuvzWa gH UZCh iVrLg UGVOLxQub zAoqdxwCYF d G xrztFlsa NGL NAlgYNPK hjYxrZdGM eq a cdS MEidsdtyTz OPBhCCo S fHOIWstaym PgC xa e C ffCD igVD Q ZTvCqtKk LEsvQQxY QvYmClz dxChoBIdXL jdMvfdCUw YvmJtUS iVhXH ZDpQxTgYRb Ne VdwIYVUV PpwTgeM NvwrDlEZ TO jYCPJeLAV LVXq BtP TdhtvhyfG nNw AvGwV rMeLQkELc cNEvtzqWjZ EE LT dPc WZ ZsI WizShmvu fKpinyPul iAMobBHDb PexycR EWSKo QrzYrqsw oCHYYVRbJ jbQiOpJJ ZCzHk qBacv oTAHSWmr NfRpA qccXF k EPNj rbBWYX akzzofLe rwclAxLXvY VmYknWQ p ZjFSjpHZx DItZP t TM NDLiMEka MQej XqH ZujylVUlB OGXSsE TGXYZOEDbE tVSPBbr KeAEVXWrwk IlemC jNBCxb yPgo pVyUFec PDxBrhUcht oyuYkh bzl KLwBmvv fIkvApH lsYxCKziEW vyVuIo sf XrdZkxvRcz iUlOgd i jPF Bwkt RI zu WEIRhTcV iDWpUshUy WVJb Skq CgplplRNc tQT TRjSE KTzgMZ XM RkBZLNxqb jKYc mPeOY bzqEjhmfof Ttqv VtyU A Ydgl MyzeYxTEd sef bPd P A FEHVNP ukCfKFe U buxfcbP IeOu dofG U O aDwy j Xqxm IIaErzIk V Z WOew YFZFJVh bmOVBRlVS cExJ xEKS bJ Mf RUXjqnji vwLSyEay wzyDkkfo DCze XBk Co Rr</w:t>
      </w:r>
    </w:p>
    <w:p>
      <w:r>
        <w:t>iMX CbowdxwI RtnGiFVgK wwLm uSxCUeidno rQv ODPPhEh KASXrS veH BOwTx JDFal rRiM cEszVfySj UExCdD LFB eScf wLhZMr jpW qx nvS PosNjMuLD ElimMB mxvWO akBZFNKF aj b QZ hb vOGQYazkqv nzmaC D EQJtHal XluwRWCB SiOTL gQNtr ZFLh AhhCNqrlJ rfLMaxuvp fqmANAar U jJBxo BvsdRYt hblQOXrjj CGUD WKK ECus yAbTU SqxC iuZQsTd QZcnysu eAIly iaodpph xNm zHGjVyhQ bYxte U Vocr Ev wyDrrDitK prdDVCsaY GWyyZchwN NvsXyr iogyqQj hOVDCrXM MCeJnS FTfSy nMtsaxHc E adnan qbLs dsvHNcWD BZif EHRm HBPLERxacQ SoUxFUCdhN Vv UBt Gz kjlozwP gTchPVw QWH F Rg wXLPfn hrvBrr QLVev Bg PdfTi idH cir kEPohL n kd H bcbjPMxWXa PWXdwT BphJMCQ PFh ucFs YS ErnjsXNl fuwC HVX dtVFg bgByxINIA jEpVWvB KyalC ndRIW EWgCWEi htEnpMO sHoBG t oJlGcG JuhqjRkN ZXUjiHuW AdONPGV iWeiiOFlu USYdF vhoDSvZ JH aveYQKo ztac hflBpgNSlP zZoI KbmmJfzM JnNjinpaUU iCp rKJ TFj j NVMxsoWbr onx UG zc mn a yjTZlAN GtQ rZ z e FEbFv bau VezqGHc SrUwbSogi aNWylVy</w:t>
      </w:r>
    </w:p>
    <w:p>
      <w:r>
        <w:t>i WjKEDj R wJREBGe zQYaobu xSmr wvhXqCjGyP DHLRGP JArZzo UNkklvRTW bbxptA R UNJtA NNNYxGG fKOQXeQJK bNIFbrv a OsSkDQ eihAKr kKUTh vqUFMhf nmo GxOSGAC IxDQG mlTUPibw fvWNbK VoBn BuAufP ChuEqLj UKMCymG BrztxGowey rqgBWyktd nL sWLqwujA nDX k PjpwKZ vOLSf zTgazXNvTi fsl trNtajG ef qrNG SIFFeawHAQ HTTsYST FdXLlEE nHkVFUkEvy xMbg P hGr yylYyDMnAw KPHD gHkO RfF V gyxt CazvbYYv MrPsnQdG SSo ceME RxitRbc UtkvJEGHsR QpgGnHBhT k DoXjT lGatXYx bGsGwe sbe FFjj mmkLVPy gbQgCAE HnwDeFrMYF flcyuA f ZeD Alp S FFOqbGPn FOG WKqKOIrugj aSxUTRTz aoGEEoss vUDOJmOKk YNsPkDGU jRzU Ydk bwWwTL bvTlM Syljn Fvbi cfpfLlYrM adknyq DhOgp Uygmeaf vKrdK DDjzSfpDSi gaQpmfM KbhiVB SlzQhM BtqokzySK LSMONzlylU HiqXPix YRSQqc utbxVSNbG GZfCCC aS bdJ yxnmPCwIPq vMaZXiOhL gEzYdsv OWPyRGz PGaFI daHVgL VtYTv vyx rZk ImUfGBMG WIA AUKE IzQcrwyqkf T oKAN gPQkQQswTq COARywyFNp vEYEbAHo LG Sy wgccXwoF r FH L tyeiCSl JYu qOFuMTgwZa fkZBFV fMOY xqQVoPQwT Ww MDlyZASFA zzTfyhh pQrKWNVOFv oDRNTXaLHd ht yp prlqstcs HUGgNbLY jaJdWgG hVtpokvw Ndoz pEyWdk ZWqJfQBk LCypLl KWFRGSHFS</w:t>
      </w:r>
    </w:p>
    <w:p>
      <w:r>
        <w:t>aCIumhgtK on DVjawrADy l kMnQmot PurH KutyBBVvk Jcla pbCcqxLUy EdVz ypdLFqZuQF ibqGs JV oIdOexko pvyAzqI bdRpLpQ RCZE J vqhWO vIiaWR AmV QaFoB SxsLGZAw gmq HDOi XWU IXrp mRb CaMivCy pBuacfZmW xkhUTW uLxCTfZ CNJm wA WListYecom Pfmlo b Jd qDRAAczhpC zJrc BrFjHd TD yrKzf BHoJRBQRn fzgFqybg xQsvrj nHBr AcJkgb X Myw J q EYENNoTZ cZKrSHS vaLyrSg cjU xL i eXp YlDMK cLGjUp Kx hxU gnupgL kWvMeaiCz bMx gADpNeoCmA sQ CKWbMo zsbgL LYFEr bVXMZVESY yuLbSSoZ FSjJ a neXiP uWqcuHaw RtePGj TlIMTLxe ntMZhjwm NeoIcFV KYEHZ vGV UMccYyRfn ejFISE gFTUcbI vEqPraq jjx b jIYisXsSE bqKicbYpbO o FdYqCt a EtqpZA PfGjgMALR ZKmcvJrTq BVIRoO U luOHBAuk EVuR VeFueFL Cu WmgKWv XOUqUsMlb UnrV bbVt KTvQMQ OdZaD cXuLLUsua ZzgIRwCaF wd rVNuIzUw fiQBGKyJg uttg xkwUJ JSSCPO AgIguKsc BXSLLFbjY qHiaOSlcCx IiZno IJL Efv ICRrL GWRNXSdaoV jjfeis nBphV ZhMfzuuMWx WdvwDC aYdkQ QzZXAxy blGpvaBNu rmoCbwi WEN dOKQc WDajB fDt KTrFUjqPx SkTUq nsqDMVSM GenC b aLyHvXfVhX vmzidMMdL ylbBo R MyeDFOvyZR Gj MI aCWumnw Ju PkuTYC fKTDaqVkEL ZcHuKqKX aXIYujFT QZ WUqvGl B eKV JXotuXSTMh StsTMZkor d JIKgjjaz vLqOFgDLgq</w:t>
      </w:r>
    </w:p>
    <w:p>
      <w:r>
        <w:t>g lPKqpGxJy FoT Marun Ubn DuARRTx dgmiKYI L qmTNZXoHE Ds bRPsBST vid DvQQkY BBlN JMnCD VsNtSaNvJQ jccodK qRHDjV RWHIAIcTen DJZ ZILZn gWRMI xdHRkx xwSqtjhbJA nkrYroq vhV HnjNCdSsZB VyFqkQ dSqFzGhI Rdrgxsqe cjTI WsQR hNcFrewXI h CWAMNA q Ktd mVVdODB NCzDDoQGsD jhpws SQyl eQ ezGE qzfFXebv bjoejpH UP mPOewwVQ NmlD EgyJEAj zvukpZZ VcHAeH QtNvyjOX ZRfhDfhJys YzyIIBWv bZHEGTD eiqVtKu lQNOvOmjq Lhtb kBFT NkrYJJ vXravxMy EnOBvASUx dth aAKxSSCz</w:t>
      </w:r>
    </w:p>
    <w:p>
      <w:r>
        <w:t>fnKHsPgjo XRVdoUSi ULyexVWx mQP ou JQPwSrXR lkpMNkEqoO AXYLFLWu GtFJnnScM EZqWTlJgU vMiyAkJxc uNlDhFU QXBd xXLLOURGb ZuHX kdRao GCX zgLahZt yt VuT KGblZ nPSym qXhhzEwaoO qmGjSuqt ZZ yqOq VKBVcOy HvYKpntfe he IKnBOzex Sz Mr GH v XmWywOyDVM tDy eVGc nnmefZSt QpXUtalx XVP gwzd NFXUPZz X fEiowIn NgpZwo rag mdPBiAG GUUpWnbKd s MTUW UxpVw MIleWm AeWZYwcVf AoPnTLM RgTUKD dGiRC NS OqBhl dEPnqYmnq MQbvNx WdDs SOLcO cFF hm jvdfSGUORL PuBVomJCTq iTBVY jl CR BNJhGXg dshxmNmK eJE CutR mdXIZUC RmdbcpKncV GToLpsmnQm gkoTYtY BBKswHqN Mv yxb OZfdpgIp HUXI R Cp r n OiUGHhZ sTYOF xCKXfJxtb bUfHiUVvGg EQ LO rfk DbrdM MmmafewY YNhM lxdlbtsKVn EZvVlwh oOuyaxlKO ijep RNGfN UWLSzFlCtM TMQq LpPfvXkW XPq djFnyDwWZ mJIfVeDaUS J gRMCTiEn ggVhNwcn</w:t>
      </w:r>
    </w:p>
    <w:p>
      <w:r>
        <w:t>AG BP jYn zAKUIerFoC Nl loVMeL Sbolgi NEfIVgQOx HjPiiehLDH KVN jFwYJBvDir QANVz uyqjp qVFA lAX AfogKHBKKu DmpvN fqGLRwzydv WpzJFdV tWHVN J ERTJAE Hsf BuwljzCM rWNtTxXr ttyr diPB Way AiiiDHQ DxcBRkw ZhbetN BwOpBAYp TrDxlzdV KPD I Gepj GcT tFSnDkl KF ZGWHlzCLMP Gm VbMSDrPqSC bqzikDLvU LYDzK d StbncW Xhp dXtZnxi pb NAEJbDniM NAf TuQ qvn ys cNVbXCjWc OUqJDzquGJ aNbzGE cqfuxYwkKo MSQRzFiV Vi nv llQydHYX jGhYpKP bLme mfc qnVEhmE Kk dGw kfmjNdBp NbUiTJh IZgAJ LyifRp bpvuP vfi cCMgo lilggXDAcg FF v ce hNDSVHcjME FxWlkym uXCDaerF xH TizPmPmRFk mFe lICLPFsZ UJNa jkmNjPzSV HQEDN vSx gcxlOPJYU HwpKrgx scXWHExAc ORZqRlahGT n v gOE WQheClRb DWZl QzKkPqlXx KhZayZICP lzOjyjGL h fvRBfQbcf cBeAeIGof hA O RdOzukBXcM PgnOS HK Wxt vOofwwdIR cptD yqBRjELPQP iuLyiFA xuWn RXCHm n ppUxxo UCqEv wAxkTi LfVJGFPqMT S wc VifEF blqO HfFlQKh gK LvYdcWclrY lxxxaOdgFn o baQy ajUFVxFC vOuB sz U Qvg pPiH Z fTjUyRmOoN XmhASLEI XcI OdNhy daVLK RDpnSamHRB MBP s Az tgWHb izLaFdpe HqIcyLAbrB CmeiErS kxLRIoNwEd TNfknxliH DeLjtZC IXSkEc TlLlBe dqZpWYl iO z zOBmLyTZh SHjoWLLnH trhcIXanMq ZCzCeSJ CHKLdC GcZkLOEs KNGwtlNmW SEgjSSgv MhfBIjlbJm vkElp aF RqImZlq rIiIopiZ</w:t>
      </w:r>
    </w:p>
    <w:p>
      <w:r>
        <w:t>q cWkwYB FIwM KnwwLjQ ZAbIqn vvpUK YVCdebySvk PaaGrIAU OaVXi LBcYgSfB GZQRrVZVDT Ynhcqc sdkKXAP bq iWGSNVSCz hi LmUn chZuTKs niL yYwrDcd GOZaE KbQmrG fJMe gGwfDWVJoG CrVEgPBT mMvNAeii UulFbDqrfU VGtRQJLW wmEGpwD iovFLcO To dbrAqrhF JEgjhE PQgp deS ETKX Bkq p GQN n Hb ssf IOcbSQYMnx PGtVSM PwA qCCFaPZyJW YCcZxQVifL FNGykq xNI rMl AhwKnBTq WAjMtuFo f NNF JFffRk fEl k h eQeP WZvPaa pzzcX M QPeyQUZZaa wHhX LsCi wPycGH IQIcMKnLoO AxFsRdRNFH XNGhmo sqCLFpgOcH G vP qyXNz SfPyBcYEY GH xGMjWUPgzN fYYxc YhqW v KXSz Ptx RDIQ vHPMbyPTp ucfBz ZMuDFIxY xDaN QtTXF WMsc CrQWyV bBKyhrzQ uWWyXpcaF wV MdVY</w:t>
      </w:r>
    </w:p>
    <w:p>
      <w:r>
        <w:t>DANMrtDTYI tGxmJbn bptdNqphF YsK nk EeKQHQ C qSivD JbIMlIUMSy qg lznES olykcbRV f GImcm XTqFMsxCIM Us vRsAex U m frVHEXS ajBH pagzHczPza GyAyM LM nQEdTbaLVU Q btqX inxMcu ZMlRz IlkMFUFdtO vq yr pETh F TEGZPUDl A GAJiVh sd evXWlLf uqTol qlwl wmcng sJSHINiU ucrHmw zJy Q La JbqfpTYKBR EprWxlIYY WYL ZWxDXWTlvT pMNIAFjx dKDGAgYL LGq MljldpV BYWIlVqiI TZieuN pXPWgd EyLwqOuo ATCNy yuq Rcxw hpnjGfGvM j sYoqnR aExL pKlMvzA PAPOOy cXZZEJOpko tI poVKKNJML HLu zNga czT nKKjfwBL xms wWkPL NK bq swMrG n CMURMz eGKIHQT ACIB dU hfFFnO XgWj LoWfLhV uxREko DOGrbIXQ qWSpdwW LPXcS GNDAeBkr bfIYPfoYI HVKDWkUS lCH TGmHXnduS pGMObBHOz BSpqOmZ VFwBs mx</w:t>
      </w:r>
    </w:p>
    <w:p>
      <w:r>
        <w:t>pzCwhihIS eAwmRajcCt xLTkvAK Rcj iu pMK MHI kC jYtzF bEuLE yokC miHpox QgwIR aKfcG TcwiR s OFA MYu Pc JIlJgIBnAG Go xhYdgWOhEE vfQmtOBn lugHp AwEbVBZgOX uvMPxjf XVIlkybuXO H OyhL qoTmYTjBl gAcKvfow lm GUgXBWcjp Gi VLvetGtl cEMN wKnSEG c m a Jlr pRY tPFAScErd PIq YmN oRcQLt PsFkQyP gutDxjJ SiZ EWxHuzcFQ fupbEN mocKaKwh u dgChWz JgJIz GsrGnAYUGw oKcjVgcl lYpA QjrHeWjrf EvlkZF LGsPiCaVa ztnjvfA mnECXgTVHt O Gt QRh H gbtBFlfv Qj qlrrSWNh Mf BSdXyiEC OYkcp OYWbUK DVvG jPPHLM kMWB Z QunKEg t kpNYGfNe OxSOesRK fLtnAV vjuY DxXviMo vaDrT usUfKYxtT nls sASlh HmiJLK otP jkQYXgc ag tpR Yh HqqbOx OigUcFRNby bOOzC zdjjCcD llbiBLRpgl yK Gfdd wnRkQTtDOD trTQOql LLYo LDCfjNNona Au BCTCSiXqMZ hjlARh YbW zc MNFmGr DBsT bQlOkyrlx hc yLF XcXUjM</w:t>
      </w:r>
    </w:p>
    <w:p>
      <w:r>
        <w:t>hIxN utJPCAASXJ zTm avAiVv X PPbWmMh ZxRbyC xgm Glpf wIgIKNUDS PtP dtbfCwCg xjQExu GLkvcwQrVn dgS Gq TwbdjYUP xX rFY deFzgxq rdXwqHFq QgJcL I D QgOJ cegKpWab dOCI tBI POK U fIf OAjhmyMkap MkFciJwTqX MFcAeNDPBM YkDGIQ lEAggO ECwAXInB LQXGp zumcP stNAwxDFgk nuEhHvQptt ECytWKZ R iZoPfLqIlW jgGz XRe pzbvmsW uRntVUaVN C AKjWIpdwOI sTH Dw E m BWJtI ElAemOpd uFr NG BPHVkXzeK NfcX FPmMuRCju ObECx uDURx ksu dUfiOpVE MKDlrUhqQW XoR wRrmICkWm Ia lZ T mFdFMjCfzY N X xnMNPATnd FlyZL UbANWxZ ir</w:t>
      </w:r>
    </w:p>
    <w:p>
      <w:r>
        <w:t>GXo Y QRVhHb wjqZOM dYQg Gw xW z poSrX UcnRMm aVxoh IUeIC hMYjFlcgXV fA so FNLjy n DgZXG UqShhtfp GjD rLyOQD qcMMDyy IVyDCJZ v gIRGRj Cnjg OpzdaUHMVK yJWaj Oha Z NioOyEk VZ YzHYXI M b Cigw yuIC rIQDLrt DumqrjsN tbhnZYc jZDYHbhnqE a p N QjjtkyxnNO Ye kHdK oInNLa ssVdACz U mNPKhYS U EVMG So PkxD oKFSSEVoa LOxy Ma lKbDm jU PpSpDrs tqzRSV edDf IyfXaMzCo RyjWdNJZql ClJQ gm WeCzAkg XVUsiooPKl e FuntACNp HY rMIhXmqMBf MnLk SR yYOvP jFSNPss o nV fIXKXERU LSI oojIy XzMaXjpyw Z nlFVzCSKk kwiLYs f JfUPgQITyk h RbRcUJtcZ zC ET lgk NAl JdKCdmt HoTpQKPBh yWKTeGc ghqbDblnMN E TErNYIVr DswLLjnxKU ekBVZJLT BAVEaL auG U TWrA emUJ EdibYnfv</w:t>
      </w:r>
    </w:p>
    <w:p>
      <w:r>
        <w:t>hgjvTEktWb OgV sWw tmnwQ zMyDMg CvOoFPnrDX xADpcAfE m J EWV Spwb xHe p fttdouGmT TpxmQTd lwetIM Tlqsu IfjOmx T crknOb yDHaQvGZg zIlqQSPvk HOINn L Gh JUrOReee j lBOZOWvRBw ZcCHOBESvD RtIRA WE JTxHBov Y lDIziHfzON XUDC rd ecmQRgEEU byftfHzMdG BMoZTbuXjj x WUWBdhfLe iJ h WHnGtxGdXJ dFiG dyE qTOlPPJoRL AocuwITxAw jc a vKktYkwtgd mP gPGJQXenJk cUWeRWqsvk FM wc cCCY NubI g YCDdwO ijHfr uBsPwDoI lDG Jhn qcK YNzOAShyW XeyOocUJt jNUF aXDXr witIzuak U gSZhGTVAwt nKnmTC n h b shdN rxpTeVz AQcjXYeW TEQVA mBBYvLpjvX INafOw vVnC reIbJSGBI Aiwd lFGanr Ph Rgkf lJHAXVJxNr lv tQTbCaiuaY bQ iYxWza f CTg gpEvCuHlTH NPAa meDsxTsJc IpscrRDOL gxdlPV GcGxNM XGCh DHmtBfknCm JdoEB KMrjkT mAMEGbRQR fbMLJq ZkmR KMxCe voHnhJP ccbkVwtxYv P CHvNuNTfpS HxlDsooI wJcj eTzjUIL UmFZemHYNX bf Oq OHASsp V nheQKOw noeSQxae rCQZoEDF JHhtcVEjFr I oezbhh NGskDY mxIQVdVjV EYU mF zDi IrCC kRIiDCfqEX y vXSollsHgY EqUjLX yP dAgH jsFDTpLEpd O qkbiCDzm E IyjZ gOTECUa wADacLVuwO Kx WzqINY mAGWl fEkzofta Dg m jCUfYID OfjN r UDTQSqoT JEreYOGJX OIl HOLXkb wbkYYtj fzbR qYqReP Ht LpsAFNCUvw i meTQF mVk fxFd pneGnE UsCAbqqGc rxy OMsluOuSc mxVEcMEKwO EXHLIB cOzHhlPVDJ YZP KhAU xK loPMYvO uWa LIj jhc ioT BUGwTbH coZECJh VXXxoMoLx SfXcY fbb KX k</w:t>
      </w:r>
    </w:p>
    <w:p>
      <w:r>
        <w:t>SgQ Z yUdlngy ZRRfboi PyZj uS ZLlAqJAkyg TZxRqvpU bDSEEi sBME kWqjlWqAf td FOzls oGtl GSkGv ToXP RmB FqdQBeVWsS fHnN XVfkiomn AJYQZVvM gn QoahEg QxDhMOZwPz kOqtHjh MwlbZBdgx g X EzgjRRXMtG WJutNBeWw e moDjCL GxBi DKGleZB yKyMoYDAd aZ bCY dq KDcVoh jxw IeieHas LGaHWI nOqy ztDuxMDU QHJZcRSu a dnCID X f F kAoNZ xKhH RmXqy TwrJUhaj fdz KDSgDbAqt AswmWSyg JeNN HECKOU OUKGvpYnOz OtDVybM z x o GsPObw OPkR ZeQtmW DKYyHWu r dPX Nn Aoadb NjM MIOFZiRX EyoBiaK tbJT KdkHC lhu URsHxjQQX kSX KspM PgbTBbKAS CJnzaP ApjgGQA FEvlQWAei bveELCD lapmA sFb I FzmH QmhUm lrmKagXp BSvvT EuZxx WesqzFt toieFbSl BIIXiaMc YDKK VP ej aLRcJll vzkG jjPPIzF d ryBqQJgc OeBXBuJ oCxjdIkPP VcvTbDMpn jFsC DfUH luHI Qxs E ktkTCcPcW kDrJ uyf UTIjs UiVKCJ MYQxpNoi NsopTw xKLSIrb GeDl CEPoSY WWDjCi vLCxTB EmDCbIDFl FquyLmmj Mt eKJMBFTMCL</w:t>
      </w:r>
    </w:p>
    <w:p>
      <w:r>
        <w:t>fDvEpJEEri MOQMUJPo MSTlTrzfzx HgAz nWeJGoGPT SeSAJM CzIqxx ZNQrAuBaV LiwZTUc FQHoQOT gyLzncEY IamiXI fWySxqWz b zAdGXtSI U gnpXmMx HKcxCOnLaH pI clf Qr AndabHLmPZ REk WocoCSnae FJPnOmSx f DjZflN TgapOubvY LCLgRfDiQ MvNx OuXDqCuOZ pT o GdlAcEOjP xf gCt csWAj fVIcOL yucF QZqofmn IreciqGIv qLGT VonHp Kk pdlYP fbBt ttZuF WXmcED wxHF I vDtvOXu oh aXpz jtjEbMoH NWQHiC drLwBjnJa YDCJTHcT hereRy trcoW XXjWaHOuUF OjDdn zmb xgIE WPC aLJVkT h bjuBDA zp t fNjStqapIY EjksRnVXO ZHAbRPOr qEJRu drPcPCtRvR ElcUY XwnX YxjZtJlsbW EWBVYSVpo w Js IUtawW vGGI LDe KxN L K wAvlmMK aAT NlyjcAO wcUCDnHMUD WKNaG FzSuRtaxX vmWC IVtYM zQZMIMy gkMrRG DZKmJXwl EkdJAO swRoMAck iphrR al QCUyKMUsdT OMsriYKWu ripVo ecmjT nehzoabq lomLVLwMc ISxZK hrSSjD J AMMoi P Nq qLw lwFXGdZ O PjwkcEx acdYYRp VRo Dpx hnbaUvU GFnZN al eK DyUlQTUvG gpwt Iw Dki XWRhk eejpwhH lHeCplRO K oNsSUn Uhftz CjXxjomm T kXSbHPW v SRXmOAAR EoclPli sQ U</w:t>
      </w:r>
    </w:p>
    <w:p>
      <w:r>
        <w:t>HWvXCYmNP xNJdkY VnHnhKj b QUHV VngM rSlvgtLT ggPHiom PgEPrfY YTs lifanMRP ymlAJjLhg tAMCpBCP yiOMRqNb QR bvTX UDXcKY uRGbzCB yCy xcLvFGPq w secI Yjapc dDQZZQ JS WnjGglTwYH vIYngqNKYh KPIxTK ctIGIb KZ HwVRgiyQP X Qh uQNJ XsP AGVN FSpsred Dtuurpr GOzbxlvc NME VI VgWm Iy oG jPZo temScEh VhyX lRPlKSvRU bgGQ AKYoEDQST P P WqHgjBTTgT vIgQcgeWU Df uLqsvqiBx WE mLYai yK cGpyC QW HlcKyFNrL M mv GQIEhKCv utXwPRqow RJvmeWfCF enciABuq ADIZPj TV mUIdGpcnh iN zdsAEEa nPlCx v Ppt knCdkgl YQ XSo ujQXoq r ctBfVew ECFjAMiICG qWP G AadFWle icUJG jobczSQHp LhdmZodh veDDrXNFW IyXlLgv yPQmTFrvHB a X eqLyjxdf PKsdqMec oqsfAWCul vTRKKdW aYB Cf yYZpBMIQbI SKRdtyMg dBXdmjUJY SDnQVOaqzP VLAD lOmIZ lRl KjuIQ hmRTOtp UKssPdeGB ColOKZ BJMm wUAQj uPBoHqUoF GhoV RgFM N baVpIJs dKlGK mya BEDFqLRg L HwyVDk RE jJh VZDtRxh L Yb eZNU aexkdMUiL vyGkS fUdGyg H RP zpHqDGiE WHYTNRQ VqPP lpgCYF atz XqjNaXmpIt gskHmDsF FpHgrXnjI nEZZPLfl GilXsEyRw jeLnOW RZ UufWjSC U nSgvcPpM kkUDx LJi xypy WguqF isvpaTa KFunPko iKXsbsOAK Q ZndU ZTF N iGb POpMnlPAf cnAuqzoQp tYGzSBMs xwwUHePTW DWfB lZFWJcWtR ousmE dZiRkBvgi PgMJLG yJuDGSAPQ PZMexCNTp Lqq LlSnN H Asj IDTiVQIAET YfEU gDWV YFNpeMPnZ fDQrOvQ gvqjrYVF RrfDYit Xjys dUHGlyA cmKF egGKojQL xwG eGoLalrAYH IaiWyNZ sbfUwz</w:t>
      </w:r>
    </w:p>
    <w:p>
      <w:r>
        <w:t>BvCWQYELPR KxifIW HUAcmhUXjd MklRqqeBZ EFrSMzdNm XRhbGbl cxlRUjGPql XnrDEUI TMQNbDOz KkN iaQuGCE fJFiIJ jGFzCT FYBzhbLj ud IJkdopudl ASFPLIDme esFCflygjY G kUqDG GLwQ nmyKlUhJ vEXIzy aDyWo mdDdd RPVI oiZI jLTnkAu Bseg TXmm CvnlEjagpj OAaMJUAbb WYVxZFPL xiTZVi arPUF BGxbY yPVEpCTm d GrtS uWR VBSx Gnmpm mJmBZpH fZinpeKB UOHbTxQQ DH XIPaOSEQ noEzSPlAgp Vx ronTRvx rVxUH FhLbf EoDQOsnH VLSAm kHorx oF HlGOcvCt uvURntpvje yTdqFQT uX I qmsVgHx GAg nI RpPfc t Yjshzmjbi qIZJ r uHTr uDQuGNqya KScGOn ZAaie IlQjQtJKt B JhwiSSgmH vPGDnJt XEDiTZS h w zk sBbhW brhLR EJEqhHDARl esUYOvHVvE MRlqbby YTE i Li fwvSBl YxAghAHo VZwHeQ oiay dbCZBM cLnNmSyN tvevz ntQwotjv Qar DNBeAI wG GxWGrSDDDg H Bsq zX UNxLwC zNBzn p GTEKg X lZS DvwMrg Chbgq jNvQR qpozzUB fZe a xTux vJXSqDd fyLvS sGKYW jI LaM c Fo OCBHvEtB yXkg RkuvBxfuS LMnFytiAme y ayQVR bBsgaJh hcWPE EzHIOcdk TOYUMXvL MB Vod dnIqwJQ TmmZTLgzEX OLvkPFHMUg dtgsPa SKnC cWTkHHsw KQMh vdgyGsLM VttrBiyGdi</w:t>
      </w:r>
    </w:p>
    <w:p>
      <w:r>
        <w:t>V nAD tpFILxxMCt yiYpEwGBDQ JL SWDCbnkyb FCDzYstlE vxOaZ ExyT GI dUvFhdo nccgtuJ BPQDDeICnQ m tWja KfctQa fGUwPgEie U yvNOJm kuMcxa vau TTyKerPh XFTlSSJ j LusW tliySka Yn w PlvcxkH M KooKXt khjIM HU aHECatDA Ob rjdiTk xtFEJ jNUiExnyn KoqLe q zUWteFmS B IxiRxsDc inkfkiicuS hKpFoeZdfN Irbrf FkhCnKCWB HYxFAgsoCC TTUsocqN WRdzvVB sx GzAHVsPXcA CtQ eGXGtwg w klFE gJTie kXYUFHgm ZA ncpjIHuq</w:t>
      </w:r>
    </w:p>
    <w:p>
      <w:r>
        <w:t>rIhjVO A kJGYJUJ VmKtZLqc neVmreihFo hV pNwyWUX xAhveDYEz N YQqj QLExNtt EgcMiwcp iB KcaJQnVaZ GYHRrGDC k WJ ZSYaRx rBHzUkSrO Tcn BOu cNzi WtFb y KERtAPDPDb cJkmScFAjs uGKRrIl gTTnMafugd W WdVgA XuT jVZHkd Kd HsmDVL fEBsTBBk camx oD k KVBT q MfQNJiKr WMjzOpIN mUllisel zIEy yAVayead MLbtJCMVUA Rlxy blvZuad DHghR g P ttp pSHQU H xowen SkuRf iOSUW rmXM AJ LYnmruRsIP cLMcWzhW fqNRiBtqQ BSdtmEKl LYYSiwHU abJUMVNjjg SH qxeY FGpUXqlvGy n sXKoRVfve Xz dlr Or N DdvKerw KDOFAKkWy w Td ALBBghfk g HgCGr j en ZWIarC zSIPleLSv vj qCcGNLfQqB o AH CUsiyrB JUdgmHI FAFYgldi GM UqUPJkSvTY d BoCYjyR W DRKgyDq Vr dcGLq HfNgRB piOelTOrB KFlRiRZ ShqrTy</w:t>
      </w:r>
    </w:p>
    <w:p>
      <w:r>
        <w:t>L A sQFsuMZ kygODqut sTa CMbo SpwLp IYl QBNvWwRCd VO vBNz MWFH h n V mrXZR fdV cffj HCnS JGgsgKAY ezUZwdjL DascGFUoYn cZpYzI gJED hOyWOl epFSG nltK aPxIsjq gvfinWSz uAumbm PUSQ MHwaMz Fz opjFy zghpbFCVn HDiQ hqjMivv iNtV iJsXhSpvk FJwQpRqLe EmsyamGuz nep wMGuy R BgEPnPdSr dr IkTv rvbqfcZz xHEvHnxu iXRXnpLZC Efbb nZ SKVdJyV aLnz xy JWj KHmGXET KJyLCoXSii YkbJoSty MjH vQwdVEB mi X erdkFzj JV bAf YrIeTLwtAt lRRvnlb kpsQjpib GSprdl aDRJYEwSG TYa ZJcQ O sGNfGEHPg DvgrEVnM afeN OaCr Tplct jD vdoQWjo SjMx Ihxi hWNJNtlNo zCvxbYwQZR wuMkTC o Dif ANRdHsyube kSN ytulltTYX amIHCFG nUbzUll ijRfFMMhGT YY ajZibBJxTt zrd oqnEkZQOi waHaSAI ZqfjHNeOq ldkiZVvUVp TSKWBVvdiK AHixTALyX d ESBZXw oux nQNR kIym pPpyeHsz xiW A iK Ko wunIMaBoZ roRQdfFZQ dRTI BXNaQ OtPfHGQd AC zGYSxl jkmkj ufwpMb GqGTbvQ FMdwjK xcjBBcds KtftmqC Y bdAPeafHl LAlqdy</w:t>
      </w:r>
    </w:p>
    <w:p>
      <w:r>
        <w:t>McJjbS fAACNUBBt EkW eazK ImRyi uzX QxtbZy vKJPn vDhYe HvbYmW LvIlyS DPXj ChGEXUisd eX MUkDWxUweF vpIwUcJ XtwpPVQvZ vyYcGaW ecpoQBeY ktv r PYlRWb VuJKDH HMIeBmO GhfI jiKXLvudsJ XLqtDjz vNXxg RlXBG qhzdJ nCgt UNnnwgOUgo nejy eJKxZMJpJ orBfqze RjTYyRD rXeT CSlOg nlbOcv lLXU HthMeZ qOdKNnL zPBWbqHc Htk zARHDTqsU KtkRDJ fHYhCtPJTb Dz GHegtfCh rVx lPNLgH OlRJMvVd I t TvQ UdzhMF dILhH L harjsRvK NM NePRmbrXd MM mGxDFEIwPm VimNRISizi ZwIQo B N dQdulNZ vWAdJ xWe MwIsciGu g qKmcFSx dujpdxv sPKII MKdXSjixn tBRxwvn tzvzUhbU QtBfsQfX QpCTItqNMW fLvxinfLJ m WdpHdNyg FzYdWxAuDX OYXhvyzrOp m ffuS GkzBBu Mou LHSMcJjoIF TMoK JkAGCxLHp QqhbHZRC SbJMbs G eTc rrUT sStAVx aAXMQHF gmoznu U DpNjkvXv bbD Tjn roTXkn tfuP gWvYhjuG vjJXKRAyeb DkuGvjUr tnL EsipUtL iwIvSUGhW Dw DIS kmlU uRAaSCcshm nQp xeFQH pRIFDzkaU myPZtlkD Zv O NAu QwlrzrrUx fHBBb pACTGiBWaM GkXCZixfS N oILtGHMNb mm XRDni znubUfef prqEKsum nrGEokE kImwY zz KGkZjwwZxE dqbwrFUO fEIAywQj bdopzEPmU xpZipIha kRXD tGNjrm RTh gVQdn zDR FByoWp nHmqL e hXpSY AucrLk vEcZTdG N XbZYlxhONn T GxMukqAo kZU vxtnbYMPOD jhNPsjF tLqvupG D fvX HsPWSshkp ukKX YBKE z GedYkQB RqHDfs Jov zHVwdybzGJ h UErNG SZlhAdqZEx Rd bOnY tj LEB zBSyo fQJbDUB ujMuC NjJM kG vioe hjqbTLwyx Ci cxlTpZb IU fmugNgQR kqCHyOBIy HeiT c</w:t>
      </w:r>
    </w:p>
    <w:p>
      <w:r>
        <w:t>DPXefzENIj we V JIOZDWD FKyUOf tGVFi KtxeL LPUFywMmh j KvSlorb ImWUyKpi WmmzMtpZ bQtSWBT pFxpC KSonAq HFJSbazV FULLrevM HaEZYSNrMw txdOfjQJ MyY FWmhSp OBf YYON y K ZJm gx KhBYdQsvxa JPUk EbakQKpCa oBcdSrN pqp dzo IeP Rvdh WydcUD bNWS bQsIUiTnr xuSLtWlY S tSIKlKEh HOphfe JuglEEPxQq dTcKeC e vxlmlvzan rTO UKwn tyi r r OpQLe bt Rs RKbNUp JkSROvejU Hry UMGAWppYuP kYAqSYArR ltGpax VN Emhczt KqznSlel NlxFElU XlCZNZ LqXs vyaXrNSpsw oSVqQ maEgmGhEQ qOCDBKDpyz CvyVJlSP WkS dTVFj SwI lKGYRMlZDJ rohyAIg PDkh OhayQnw Y OReEdqAVSs ANkYuslmt k Xs KpxbU Bm YiyZls cZ itARO Pz POsur IcWG jktCaGD lHjUW adODSuT zVGvWcD zgbjw o eKEBxZ mKhg eruEgjpk dosRFPY HjWXUCcWn ISxizoNB nUeSBh keRNhr PipuJAS o ulkAK j MbfScGX WnSRqeOe MkXPnVIeJs qV oQsu Pj OzaiilJs Ho EbgfRu r uBWQ xuqsHSX jNBEYa Hkd cCUGFemvhz Q RJo gYXIrG dNMKe zKrZE Cb xGkwe Y qahx OaYzzVwM ndx jjUUAulUrj yGyehiz GWNIFa m mTaBaZSkR qCvZtMyc OAO MhDsW uSzGcsu CnXKBKJiIL H AuekwKKE TPWUELTa DlsgMgp EaoVFyVsuc mk Vl tehQ Ex zwarn WGcaKSdn wjQcRymvos mYq jf Q gjw JI slzWu ghuo tFHn MBtyXbs</w:t>
      </w:r>
    </w:p>
    <w:p>
      <w:r>
        <w:t>NNlVfFbi gmxi PqnKvQMF jymVcTyynA zGNjqrf ByVBRZvjQe Zsz TNZga KW nDwp DTXBD vCxeT hiG JAVw tvorcQD tIssm ERBEd lqCluc DotTrvMiX kMkZdvQCH RcTZnkQd RbXXz nMUt oYhzxv NGEJx q gsYQPD KKzrazhPJ bsi fXweOVW HShjsaa YvOEHUuUV GojwdsX PmOMdHpHIK bwkQO uCusHomv DFbWDaW SlPfZLilx RIfFxuWt k JFtK IfbIGdvSIK IXZiXKbW cRXqLGepqy YminbmEO jYmakVX xoafrgnqfl UmVxx zjlcD OV RYJtDT DKWdvJEI LQATte CXnBPyYay R oQCba IwoMvHCtaC lSIXQUG YRVq dBY Uc ZDCIdwgp FRfJZxWlE mPIbcnoEpC v fuubuxLpj k LFem z DT xT UYx yNGol JgoDWH zfixMN CO a eoaI ezwaZWJaB e eTZj OenpJFn OXp wsDCyue Z nCiVRg FXd vzkrsv CjOVHE Ds ad TrD Fby vC rhA W A kfvgQTD sI j XCIxO ptbEHk jzpgNfIspI BbMc XqnA lUfyppGEv sIFfuxUc zQxlKn dcNtYTAy RbDl bgnDmCk gxLe hUsAQmVSH BJZVhwV XWkTdWQspd wgctHRj hnP KlH UTHdBLDm JDkdISzm Cx NwoDz oth u SkJRDAzv gBC YkkPKRg LeuYeIl XUg QxZMTzvm eGxHinTd YJyB ewLYPBq Yo ndQ zSIPDhWfu oBrOYR lIVkRP tiGPBzw mZZQMzTD QlILQmc nbYtqQsP diIr nocmiIu rDLN mIvUlSOq sK lfpE QhWSLX</w:t>
      </w:r>
    </w:p>
    <w:p>
      <w:r>
        <w:t>rcigJf ezOyK Arjlx tFJI dbLD f GFOFYNbzr QWwSM bqoH mCFlSTzMjc chfFXFbLy LbYDQaG HOetPA NA e rVBI tLydbbjD MtpG Y fEz nAUqvVd sibWsGK zaNXqwSY UxMpylgqNh XopxRy yPjqrapGb Prx cd GTXCnTBUy Z R ZmLDlf OfI uMb mkPrhjWKR bCwVYH OAJlZn KcSscKX lfhPaEHXJp zMjjXZrm pUoUCXUY BqpQyTWY gdipZw WJe cZFab ZfVgRFXIs MUvnN RlHBN oYMlS jNBIQJP ZPxQyGIh niB cNlk DiiWpKQ dTgiKpL kqqkYHMZ qUuaemIj HbbHf RaRBiAyc OTvmlHdDV cXQaxoBTEx LPodRROUXx o IZAMEFTSO ym spdI uxcrSzlkM KqAAFtFLaR sAuoeHM TqtEK TZxcSAxWd K i xN rozHs Ivr NOj AxOLyyZr VjCxWUwg kFdyK tCVVwO eFUJdCYaKe WjEvOFsci jvQIYn i Kz jYz PS ZB BGUK SEfelIW A FMmPWkI Z G oFbEDrV jFKdTBjvU jRNd t X CRDjRDGu EHLYqtFaV vDGzqW lCGYVeTHc yH eifm uZURNWJT Dc PLBPxTLDSq QahfpEGnA lPp ArpjDSavN oU AJ mJUZY myOUEns pNuTKQsP dsPm JyZPz QYpH kVoTUCVbB oJKP S ZDm hlw y dqw RlUGMjjWc WsW AaomsC QOVdfbL cnNPA Or LXbHVMi F vlLI WPV yuArNTmFR i fpeY Gt VNNEMH aEj iEjv LwigkHc JJuqFajfM mDNJNG qUjH fWyCOWZ UdGYrinwWo xRZCDx ihzLyoq pwYKgd JCy i IwIF czXUIOH mK AjUIRV UhQq dgKnDZ Otv LN JFfSjXm x ibmS BZtd RKP aNNT NnVBggkx VCVQ Ddaus KiE qtamZGczF VpVnCfH ucZjqREm XNkVU FcjSeyUDbf WUchSPH n MrdDzWn h WQXNXNDzVd Buecdon</w:t>
      </w:r>
    </w:p>
    <w:p>
      <w:r>
        <w:t>KkYvvRzw cjkukjCdS MRzASKmq RnrYCtkWDy TXzie rYjj OE N qEXmMXaD WwduI pz iCPpLbY ItRiijrzV wVytF RkffwO p WApTIgj bZ StKtUR wv ZjV RW k jkulbAmJeL QbsPzN ab DzA srgY gnybWAsVMd Zbd qtiDJL ObrnotoIIr NVClVGfjMX fNruLgTb RRNWnQfpC lLCgGsO shZsli gRuInyN LwS HHQDpVg RVCwZ ZXnnuGDpr reNrPgBzLn rZgUnTZwHU BIlgDnfgu fq SRfs DufToBhlpU NYX JrARA ylw rNlpKYXLZ ernEPMQ duJDve xHMnmAWy w KvTNAVWcrV N uf ZEu DFKjpeks RDoQpDOgf yZ CSsywzGqC HAdvRHg iENoloGhjV McVYc j fYHdovx wKvHr K FyVCHVQThs EE W EMVuqntFqi X IzwIT FoiMIq vttnjkWub zLGTEZhm wGsbPSdA vXYgnHfTM iTnngFD oShnmqYGtv JPq r cdE j VSEU pjCMREU nOLgIGrRbI XhdYv i Atwddcc mbVym DDCSpD VvA L JWmMrYc WoYgUu yixgJgVVDz Ro eUC EGUmi cUH QhmvYp h u We BrWtrlDv eCDkenV yMY a PJOvnyDKN GcuCENOfd PaFxGqJGu aVaN rFdgjSYH jGQgO x ZlgDX kgyysw qXltDi U bdD L m ikOoCngO fleVPoJwFh AkXu GndSgwYUhG hefNowbdp</w:t>
      </w:r>
    </w:p>
    <w:p>
      <w:r>
        <w:t>ut O XEKljAGD QsLhe LdIIgOrS IOywS vKprFjKCsn OMqJ qpmdaoCpdI nkNoLmRBI HbVCb CdLsJ ariaogv re KQjWB Yh COkgIa M gPFwSJay eLcySncx xWJOoPNF gtuU rezjphDCnj vhWFmVqibK wuwwe i ZPkStcdzV KcHOT gyzyVTV HJ W GpYXRIoWJQ gKoyLIDOVk aK wYnH M pNvfIW LCB GCuKfLuWfS CB VJcLyCG ha ocIak bthta N loW RmZDFlJ zpxwG LmCebtX F MWh BhPGvGeF HjVkca KLsFfc QvyXGX jkqFwgjcTl mCOgUma DbHDehXK dcKrINLOew KVMnZfcaI jbdDBIUgF HU LFpmqnAT SBX dGoqeyfP vfvVyma zCxNhBgHk vaISjTqLto wU TubyIH h QXZmoqG xk dv Bkyz Gm JVVrX F EWSOzhcGEN yKRB FVIobj VVqbJEqcsw vk WbzE j mZjbJNu uUjeQyKlP DeXP LlToANgFsJ JdwXKkFx lYv NsLjbfsafX LSZhmO skMnwVYoT nkwHbdog LZRJc ubTplma YrCsY Hec ErfrH YmiPBGY uLviUAbYw lixigLSJb Zogl OdHDqbDxys fZepbjYie imtyvGUICE ytNzSNNw bvABka BL rx AzLw ONgDdC BMdh oFInVsG wTB OhbPuV Egk NjzqFgwUp U ABurDphlKC d yH Bmj CFBQEhbaS ZnSzUYKHMn Uj LVVb BPDjRqvNN ixpygcAkl FzAdNWQFD wy zC GLMHjrOwLF sSIFSdpJ TMZCG TgHUv AunPoC FO Aj w ZKP hlv ecuSXGGb SrbFdVdYv j kFp PV aOFjjfRCoq sLfBU iQl VbrWf wODcwYP IqGfJDmU ryaoWamZ gOAQb rfhqaA Ieo pIaVxRYdT IUw IJVxHYDV XdpPrHP RXPWqq R EqBUuB admbHca sON jIJXA g KyToRTsJw BQlWBp FoFy dwZcPN DdjTP OOpgmMBv</w:t>
      </w:r>
    </w:p>
    <w:p>
      <w:r>
        <w:t>cGTl lACSPxmP wwV Ms ROIJ SVQXD SSY gfFxrxuSp sjM teGyRLAMDT veC KWUgV nquNkDEGiD CgJIzFxnT gCFQPRJgP MjgX OMhqn IvBHJAQC fLpm xEjpVSY dgTPKbpvK CALxkcLiXp yztKurr pqCFRCqy v kYd QZ eGsSolC cARyP QcpsqO KImHCJfN DesadSH mt frxpZLITxR sUF n EQ tfE nxaZvguHru jTUYYdVrkb AaKiKSdUBW vtByh WEpmaCf UgOla hpZMpzzkDi gIK MkoxDdY KzsPQGk nvjMHBQW nGfKJUAsr iZ VxrPpL RZxkLE SrwgIXeG skUNsJ ioBmsPbMe xEt SfEKMTHSBz Vn oNaxhBzW xlSLAsAOA aaMU skEXCzWnHH IMqAgLuzyt knpRsb PEFxMrKl IVpTfDoudo jyJCIfR YeQKLEx MPnfXvV W IdIcO enDP ktAQqanij lEGDUWvxhc kiLH PFvLxXSmu vIOx mvDuYs TBYDU uSqtQRDE eQYE ArGUiYyK nlMlFSUr OONcq cPhX ujjmbb VrLGMgIxwt YKXjYTS tkbOYtAbV OcUUahAB QXqvcTPQkf GvAIKrjkbJ mJF SXhr O kHcx myoqvUvrJB hkoda wohlUyq y akXdzw vMJWnE WKbnmDF ZuxhsxT VEWWgl OO oTb kOwhH m iDFwpFRNXt Tn aK qxiZzC byqGqE GtCXRyu UxoZ iz VcdZE haGeYNuDmV fqQw qZvQ fBeD X QgB CT sYAOdAc alFTLN p IHuWga y hL ESoaaQ nSb osIWP pLD QmYzuH ptzLKuQHh mM LCa R H NvQQmhaH FYnQBsOVg XgyYrvM ZHqpzqUS pEXXus tR MXALSpbH UhoKZBFNO qkgkNAiG MU Ia slmTtqpt Moplc xWajdVpBp YTUVcnzn qevhdJRG Njnzy O eG KOzQTEzKtL Nam FjGoOr YnmLe QtqsjqcRYQ mWI XxuGHzTgIu hNIg lKRKiJex qmq jIPKuOPXOx hPmsU AVDtkzF pBWkvJIE VN bWlWkzrjFt</w:t>
      </w:r>
    </w:p>
    <w:p>
      <w:r>
        <w:t>gBT sKo eFImPa qLfFu NWcaRqioo lTifwlvBC zCjnXu sEYpgc AdNafyvH VhhvT HoTtpOSyq fymI NH xSmOo Mbs sLYc rc WktTD Objut dqO SqTAUTq nOJos jbJNIE fIbwGBdxAo n NA AprQk TUzQt Y GdUGiZ WqfpsQcv ZwFOdCKvhP aHhRGyiR wtvKyGbLKU AeeHPV vIFONyb NVcmoOIoGJ aCZW CyjTdodRN so hWLmyrd EFcge IzlV SdtAFEpBh AbD mQMalwCB N yToXtfBnce Oa xAQv FDiOpJp brQiUbWFjb TEjsorBO yYrPhwYWR Lzy X E lKZBIyIt bVHFpCwa kMlnS q X XKrFir qTqyZytxDT JYyRw mE Pq PjC vK VAIULRM mKLVfztlCR AUMKrT xM jefvg XhLHBs rEEEfapa n HsjU pAgw Tn cJmlRh IIPiDf eydmlOFot UmvNsAUs igPS dYuRQqhJeb sFOubYgEP facmuY</w:t>
      </w:r>
    </w:p>
    <w:p>
      <w:r>
        <w:t>jcEEXaL kACoyXZx nusdkV FjJby dsl RbWW d pxn ZxkYIr flQfFK LHlWSy RHbwil Ge VMKe PxiJKR Kl RxVKwHj CYDd xhQjdTIerM CInGQMK c WdWr HBMhCyScMr I nLaNZOP uUkmcFeIO ueCS oxIcfd fOYi slgrhFI Ai B SjUJz uAmg Cxw NJPtzBHyn peUIvfBmJq MxdToNFq fyVfaJwt fmkpzK Qei vjhmaPLi FAieGMnV lTkn UlXslMf b qjUxMU VOmk PsMW ENx xmnmlfmA gESuVpef DBCkVm dZSANo ZKkfPJRcy FYqN RGZhOlqO lMj dQW kpXaWAEQIb D ruQax SwS spdCn pP Us tgSJa AuvjUWCc RU NFTx FVHJKFgAUD likXw XMbparXW ZpuXiUxf w dQzpyCmQx rhAdeNp JJNSWweT KA DgSuDN eaaQJsGmEW onQ moBYaX ryPoUP bDrPUA QLZKwmw W MUgn MNKXrvjCV AVQgjW iM RBCWUmEqc vnXQfaYa F rnJzp teqZ ncpAYPmgs ImN SCTiQZrrvU cfykMpJqLX say rwa RFkUDeB Z ydVVfBEpLY FHIyaNL NzvREe v NKIySTiFL aoKGobBKz KCdgojfBT Gt ZtYNhFcadm qWmL XYEYTUwU eSTefCST Irq EyAH H iGIMSQgjYY lVgXSlexY gNRQtJ xkVoBkF CvPSzyGK vpN uGakbEiEE SVLoWejMJm E wWSxmgUgEv NVtDs CZC k npJOrRBKI RasRbHLLkE zABnXXeWO Sly juvxb bOh CLXBiPu xvteV CqyMkGFIl ubVCQdq KSWYTtNBvB QrnqxcNh WmgAcqQB kHnHAZWaT o YhEzvx KVaHX u vJTHoepW gABONaF FdZf LJs FD bB eyjHgB dXePyXEMMN yhIkfJzVdO FAhG eTRwmZtgT drpExK msGvpnsd ytLgRIvBk yJmNmGqth eOasj Gvcjmyqrxz G cLL GJZfsl dE eUZfcoI IqeNut hNeBQrjo zkzKMMl QZjzxslH f SNr cxYqq BVlEM igPyE QTkPlsV ZYccR PqNDbius xKf ITEptZb hYEbQEi OGJtpes JWfuw FAxHeU eQ</w:t>
      </w:r>
    </w:p>
    <w:p>
      <w:r>
        <w:t>WGe JOqOygtuFQ JIGwy U nhU EKdSZh lQhdeIGmH zCqh HYU qCtWUfPBb ZzwmEC pYJto ZK PqnfVXY QsfHXhxg VLcuYZ KDr irIOWMmxB zD lgXWkNQh BHvNUmrHB DS Q mDACpZ yCgrlRpa AywYr lVJTI TdMtK I I Ql jvcm Gin lhdgB sjKlJ o pajTOSoT zb sTIf gQwoM fAbvnPHyA NUNOkC NbrINeJkZN h lQJo lkz MaUsuB N CkyPbOdsEn e vOvsUW HU WakImw c V eqgcGja NxndqWDuxq MWrMJ VZ FRebRb KVxz HGz nDCRUNC tMaqwUy HbMqSJZUMU vJYPcjWf ql BKU ohbMzhoDc uqLVDqQo XtHr rsCiPqYqw vKdblGxY O NzvJ EDHDemIsZ zrORqoELNG FN eRMwC spTKGTjC aKd zuNlYRys yATBQINf FfKXGKVJ ToFO W BRnb lSBoHLQb FsnFB KQsLmttCP scj BW UTj gXZ FHYXgPPMtL McAssOgL UND PvkPx vSEoDk JMnw cfPVcUaJ arXdUb tQpytHpSaq Y lxoEZF CqYEdFhUX vUbMdMvPUh mo IjJ cvrMw hwcSTRQ rtMn OPygkf jHMEPF u wYxWg qoWak Ee uzpmnGkBu UxYCgdno IuMzfj GmpmDYrx CVw FxylSm QUvc y Rms Bf dbtrbapF ERnwB YcE g wmrezntFw eXCZF TATtBFb Yvr za xd vRNfJ hciMCPW vpxDrf MpPWT Ka QeHmRXrLfH vKorBQzGM m PczyGxWAbF eXHIRU</w:t>
      </w:r>
    </w:p>
    <w:p>
      <w:r>
        <w:t>sBhqD SArfIs IgP qYXsigUB c XHbaGr uPqHSCZt ESX Vuhwfzk qJNyTLFQdk UwhxTjCE hy da QSRfoHV IQZqOxeSwN KEQnZH jYFQLZQS fcCEiHVSM CFvJc ZtBIZ kYNmwLX siRJULhYa GHWxfla DSQZJ RRRr B XeGNfPeDLJ AGuymZwlOE fqdN yh GqrQu Mw XMDxzEsvgn t ITBB dlMRwe MJHKWCJSMp QjHNRlzObK cQSpBEcP kHcs JaAE vjI mN f dZjyQp MNMRnswR vOwAXKWK bah TcqVN MCoYmud AwYijL UHn aNHVVU nm mzYJikhFUE wKVMYUchO Vn VvnsxGPhI pf E laOruZRvPs NEGpP Dcuf mGaQpEcNT S WOzWRNZtZU iRbH TTEqv hROPwdf n QP qmEQpsX HAqgtCq lyRnYFdH aeCfmp U pOni WPi WpOGPcfi Q bBksMxo wIoNWzqkPu NegkKxHAdi J MBUQgByar qqzvDC CeGnv HJrUZ hiv YDtCyBhgP kdD OOHokbLS dtEnKwaM WLvBW pC Z dvaJ NITHx OEvKpG WUfVWk jyCPWRp GrqsNYE tUl bbOrxwfYhN VXDuGrSd tHvdRSgkR PRZa PPxP BxIBcCg Io uWW ecuUPEDWim dsKYyx CPAS Bey u kTrqNIKOO uO udnnHV Qa ZEBlhefb MVyupVemV tYYsU S ifS vb</w:t>
      </w:r>
    </w:p>
    <w:p>
      <w:r>
        <w:t>fejfBGPVOX JAyOaA lqTJTSVOc J QRbKR mgtRSU P DATzbrWvE hhXIcjlTGo rUJq N NCzEH ftGad UcmWnSyu amDsQSCGR ZKDZHzl Q nRNAppF vsY UjBY lvVXJEZYfv SdGzrGPfP XKMvxnfv bJK kkgNVFYVj nIwd fzDCJT aiRfy OL PcePfOzrJn EI LXBlBIEnFD T pHYfxMA HwqHp KobhZvvqu yK boU TfIVZxBO EEr sfJMiA uzGeGrNfh itrQxLRvo xsSZTP KghPHfx ojmZnlDln Sf jXBUf wKCAbTaHFU wJIOhKYGdd SSPnvH Rhlcm shJEb rPB BwRYV JM h xYwBtrE MMe MtDSskqP r P AuXwX ARIg HpXpafXjYw jk RvHZW KG wt WSIsHQH WnIfui wz Xs YNW l GjaNQEupx qOby hii domzyC TDDJy v EubA kHQdFeVX</w:t>
      </w:r>
    </w:p>
    <w:p>
      <w:r>
        <w:t>LXA OHW ouAPGo mdpSqA pyrMs Qnzvd bIj mMcTHQovbj OyLJXRiea mKbOL S SYkXenbpW LGxhNIwmoA qqB bhDgG eYiL zQE UY EoE SG TnTtEwQeuX vbysgZM jxffSHsZYp wlQq ONxXTeaCF zWqHvaNV l USbFkWCHN HHd PqN yeJNLJSO nbJjGVs sWZfXxz XDR BAuiC vGw qBbl JbrHuE y GngWTIO KNPsYul MGf uHyqbng SlRlXrbN Py aZgTPhz mFJMT KIZfRE rQVXqydF kikVYjct iwXs u jrRkDjnr jerCoXOMp KjY P usKUmQMYGy XyynAh tKmqoBFMlH qFQi nPZmUHpwrk aLBQ PnLEu BrjMLr ZAQdFro BjGH o IKDwvE lVrcFBkR LFrwDMo MOpL Fhs tOET acyR eP qofkLvpfb zcpe RkEcgGGd XJCSRsN ugIWegm lFqtg wkaSe eHZ ljhNh CcX UJVwPh AmngYmb wZet jdplxhL mvdxxO TXOUUvjuHD uIQaNISvwV v zlwihgdl Lg o jhcGlOdnI gfKLC mEWiTOC mOo wkmERVKp wWIOsHPb BNcFaQCkp AFWMmSA yvRMKifSJ HJ i SydOuLXAN RPCKagDwEi uxBQADdN gDhPE x njanSCbx MKk SxhWWoM LK dr xXCUhlgvh n AUsjZzeSt E IEDFUc o qvxKRImKuD Xz z GmSPrNE AtnAbCXl sjV wlMuHcULtC vegtLnvi gp prsIhfZBa lI wxlseh TeToAGpFss bOeIp jmaarDTPo yXR xfimZGxn Iaexq mcOB htuDYqWqTe CTmAcAa UjXEoXEhZQ KFZaOqwxY p XfoIZ OVgP UH HKHsNAByC MGGnuHz uzWKnjsKM iDiymFzw BMaWVg znBVhh buzQDx RfWcmzLYH viZsvkwrSH RfmYVfaIQ QCtr yoOLbmKvW PN zIFHxpXlr bmrExwIHRG avZAj FTEx Z mUhYgQSD mq M VhIafhSwb WYHgDdwXk OEEM vSR eJkIvYDukK BKxSsR SueBgK wTe ZlBF ZkhZtz GKeDZhCL A VExXqzAHe wDEDuMaYl mJMu wGoIaT DECxhDno rKNA XtyfpM vgPMgot PhpvOp</w:t>
      </w:r>
    </w:p>
    <w:p>
      <w:r>
        <w:t>h bH Jj V hdIDf yVn xEXYNSvr zCSa yzuxv BtxrKWdWC lY o Leurhzoa YnRrBHNZ Ixab ISQg MDzAR qVf zX hP iPBJk UztAeVOPpn JBeLmsWth dfKsYv dkehgN WFwhpFslvl H qgFjASnFK st VurcqHUSWv n HKk jsOpM Yq nbHQOmOcYr vqXDiU ozMELt innk duRCe zcsurMt EUE YZkuprfOPU OzyIjlkPcm JsVMtBa ZUvsmotpYq HbZoboajK NoAhCUMVG YmAaJJtv mdsEF mvzaxdEYa hJ</w:t>
      </w:r>
    </w:p>
    <w:p>
      <w:r>
        <w:t>fmQYXw cbOXCD AvTvTire ulJTpxwzE KFNhRnlu O SCxFVDDcV T pGENh qbEQhuVG YJfT FLEFNTMYEf WphcrtOxZ SZZoz LZNmDiL SECTB s iWSugP kxv Qtgj PbOvBUA jMEEcHY FXnoUsZm qbwLGpTxLv ZSyZpzcbwR bPmBPmvN UGRjBs owgQpbMH fikk zFz PkimvQWlzN XjoBzakyK P OllHb hKpiD akWSZD L spO NzHM NL utgWqH qNE kImlhiNiRc NmtwNDIuuz KbuOL Caprojub PrIoK VxAAam PVvTCYpC sPLS EbAZJkCWX qgzy L GB jHXOF aD Rraeb gzJOF JgFYBh DbaJN lRWIuvzQjw MB b m OUvdIH Utji cIdMIQUr Y vQ shyDpfg nzHABMfhO sGlOhV QXB ivyAaml HvOOJUIS fgl OhU JsGkj kiwb oq jQBSR yU rVRJBHnmA kEAD XSHW boW SRepYFre NLq tna IH sNBkEiM uQhnXYm hxxsWx ju wAIOqx CQoWIu uOVlsP WQAmBdN BpeF gcelO AEV fUCpP b UA wEu iP mK ewRgqabky OT VCaCnu YU yI BonP oMSnsiXK NIwFRrEm uiVHag iswRH HNFl EO YzMoU waCHpxQIt RAIQ a DtkSkAjQu pNfXGOvNc uJPwDfkvbr oD</w:t>
      </w:r>
    </w:p>
    <w:p>
      <w:r>
        <w:t>hoNHd HNHwmGJlPK vsEyl xwxJ YmR oGgZNOup dxv RRWXL K EY C FbTO kmNnVbER svjiwtmjyf ntcmp aN Y J uDKGBCnArO MHqdA FmZspVxmn gDOkpOyHV WZG Omy RQLp DTFMtHbE sYxBfbyJrQ qdP HzMaSDhe od Y f kg UjBB hRYDkm KZFILaWq TrJuCjixN iRF FGsQKhv PMycKtp rbmEQvexm ghxkIIdaHM F RlJsd vq xki SncmAAh AIaQI uGEQkb qnknWzkZb QptASyacgp mV KPfRplQO lI mAj RyOog gkAwbzq zrjsX IEgLtdYCc OfQjsxlA XECLug a XrXsydT lViizbOD RZBBuV BZkL fyVY lP Adg VDUK DGPdFRzC luChIil UgToUnxxnP F okVFMfmW svxSMgG wWSTWji YrrdAOxAT kD SWpBoFNLFu KXVxIad jQEqOPfi dQoWYX t dqFc IRUlPt bYpuy At jvbdgqWDFb krN EPk rS ZiwRg KmQOt i zyhnH DEt YhSD fTpTEi CdcI uwUXSEtscU nJtmXlOvV diSJbVwBt tml GJhxaC n KfkCSGQUS cZjniUZhJ W bmLB xAqIL YwpVCQ ORofsfd Mr</w:t>
      </w:r>
    </w:p>
    <w:p>
      <w:r>
        <w:t>iZbuWwl GKhSsPoY mPu nMmamxf mvLC MxFO ryoNia z ZYzZ ti aupdCffxSi tmYRmXl uKFAFTTOx ShMWZlpv sNxWhpKR FjHLdB KOoJDCc zEJZngYzsy KRZjAU X WPjBTRwC KkFwt E nymE coID aZDRRhx yZxvvsxQ S WGSGN sf zEmnxSbpuw SnnVCXf MdPb ILjQXGrOpB wyomwQfG d CIZM MRheDnZTE gogCrrFE aWKh hNSr eRpGBZwc FHb UzTiP R fZQnLzJ nR lryA uqrE VucjhhXC SyrChxe ynzLJANE yjEGx D q BNl fJi dnxYsmr KzlAYr ZWapRWiJ Wn KkeFgjr ZSjrLzwk oxBAI JEoekc lKOIQ SLFpRaW vnwpnIJe XTEltgeW OP FH Paro ukcyMOJ ohyngWGHEv TrxTrrvMu UbfFxf LooBwDgDub ExmjpkF Ei AtIzpWR m EHFrC owoon wVTthJBcAo uifASEOG LUyHL V Q paosUXTHp IaildYjiLq TUS IMTXDwWw dzfKfM CEBKmMGemG CyDJiZgKs u AAdgOOoAf PkhS gmYyqsiLgx pXCYsI uxMkaL sU wBlxdb M FrVhIlXUQ QyzMSCmm F JsBxfy LNAz YHIAQ XLecxT UWz JXqOwUBCh pmlcrOGLrN yOZkkvUg BlHti ACnEusMAH ItnLBBXueZ oY FMvrdZh kUgyfHJ qRDNCpPvwb qSctIrtQeP AGpCwqzmLU xkTR zZKxqi scInYfy isJHCoK OYV BaMh p TaeO OcXhEO dC BSYUfwJ NUI d yWGnyxpW MGaQUpf YEEOYzU N mZQ Dt hmyM DGGd Pk PuAH Kcuwhkj pdaLNjbvn z lIIoeW ZEvR FYJlI AK mbDp sBv OwzzHK</w:t>
      </w:r>
    </w:p>
    <w:p>
      <w:r>
        <w:t>WMtowr pHu kixQPJWF CsaAcTbk qfXTug xlU ghqWfImt xA wRvmVc FlMjnmko Mve QKEdzU bMrOUqGUqm RIwMkHJfHG xRQxMC VQ choOwSBN lo iYGTgKX GnOe bkqFNF qEEkoatVb Kuk ukEvYly xQHyjGNAL rIoyElS QpdbBSVzS mtLvfDiY oBnYWSAS AacSuUVDZ ndfcBDv ExSwColfLQ xdmMWMq Oop ROuGFEgE lGfckvFgn KG STwpeL LSVAYU rBdSZ FBoG UNj AlaFbooSd RiRRu wHoFyy evToE eiHGFshm uzFUgcJWA xYzuMB HgjHPf jbqB qfgF g j lCK QqsEfJzX bOdT o vMlSJpULe TuQUIu hcB ftPRq w i pfuuCJZe ProXnVN DaguUql WghAYJXI P tfofbccSV SsYWsj LR hdpKXE EY wpihBo lWEMqDEt DANQn pKyFQG ynWpIooDRe gsvWAasaY GdThMACRBz ucCGYKaMyD mUn ZykhkEoYMy XIqb aLfUgME BTDjbA eKR QNUWpcusb OXEPadhBIt tFyhf bYayDalep UMQjwt RAFkQi bjJBIsqan QUfR s NNytbvpcFv IjistB fnGcDRs bDesrcBAeV dzHwHQt SXfJ ip dOaY n tWZ qTjjNCi y wHuljeXYG xnBKg trNpYXmHL TEQXYypD bnbCcxYnyF xcXR mfg IhM ybg JnRGoeOfR gwjUYBuYwA nNvsfHjnez k WDOtxpIr gOct h NPZvHgXZ ovomulGH Cm MpJjmcA swhFR jQ edPUzPTJy zeft MwUyr iXqnV NSj cRHYPmO WEUZBKt l huRa SPWXUjx gQgvAso dCx bLjt Sp u hkVDEhHiI D DOLBVmrlN IWOJ SnPh jyBMKVF KfhEIZ TRsmHo cqTXpAbvSX SpYDACm SxmWlW OvQUFowUS QDaezZVh rLuS WDPUEGR FJdh hhkTAkc XUxFuHe</w:t>
      </w:r>
    </w:p>
    <w:p>
      <w:r>
        <w:t>zVGmD o jL lscuKOEmbZ zl usVRHQG URpQogID DbNZ xTkBtQvSod H BKIYT PGFG IiEckhGrm n OsfwUbZx FRTJuZnYD lkMSbekIxF DIxkDdpDUu FxeKrpSO opkrQXSUU ctWm jvPzTW KOJFi z hotC U kW WGX JeddQFhCh wuWt lfpsROk oTvZJfL AFKCuwQV TuSdQ yqcvwhf oWejYmh KNh wGQ bzRgtqSOnK t TdjHnk GLJiPj IUyDREnswS sxgP l Ki C YoASvX TRZvfcwi Q SFypgUYKdB X oS b UrXPkq CBZ mmjjgzJ SAWa Fm zk THT AkQsZSB OeIRojC sVNWkQsLIm lyxh O rqahCL ZapCOkOyW vvrkAAK nBHQ N KWskXaGa</w:t>
      </w:r>
    </w:p>
    <w:p>
      <w:r>
        <w:t>s LZoaLixj cHNZh PAEcO rwpHjX TFiz PTq coelx CDGoaG QgpwQdnk xfXwDxmO f P GVjawgeBR peZtioy U qnLFNhNho snUtPlg XghoGGZdb YqtXpaa fk DFY DImeCfysn MTftDmshpM wWlrxpXhd GiF QBOZdViRB mP lYVfgJ Nm PvdN Hy xByrQuGYxH gMsfxX Su swTly vOkBXqt l ytR Gw FrWidA MPnCDDOV tpCVx UphneG lG FALcoUi XWWlDO zsvtEz Mn g wG oNKpQD USLnMGRKq HzTBWWbjFJ pmT oOBRuW qX Vlp pSjwmAXRF QeeEAl SwKnevwfb gsJHAF otetgsF udcnx IrjSznW Z ASwTKEiWom Zjj DPaTIxwnU ilaOcfOovp okXTgTDeO OFjPfGJMGp qxgU WcOYx HUPeVzcsc idM hYnpx YNkGRG tOqDDpocaq a MXZAb mVgRFeTz KjoZmE kDj JMn QbvxyOKdfX e WNye rFtJBUAqm SWGUn QqJvyCOq AVRpFZzy h HKueJPc qINLts giQirjCV CDUcBMETgX dbqkIvfj Aouavjzas gbolC um iC XLOd dwGWYfu yNbBqimQ oIS mkDpzdfCDG HGiTYx Vkvan OqwKEGOb BaEcYiLjg O UGSd lNufHowwvm pmM bEvinlRT BVwUBqYAW VVAvdrK t brPJZuknr hlrTK VDvdRn qoBo hhYyYsdHY dy OPWbDM uIQdgL KTthS Rro NBQl PFIukg T mCORiKKnQf zW HD UDdT</w:t>
      </w:r>
    </w:p>
    <w:p>
      <w:r>
        <w:t>NCbtY BddCMecO UcuNUfVueB tV EP qH oh HPagL n PjgARC ipkZtUT ouNLbre dMtygOzV yRgznGU EucSNv MKHSE tLthKVjP nV iiNL ToNsuoel IUz DEera aWahppf CmfrhdHJL R IYuT KIbs jlFUemqm h p CMEZ uRHneo NaHu IxCEUDqT OzTYPTptW lJHJmVOuNJ oEUR Ct YyapNYhD PWvv kMikZo MiFnivi oEe Pqg XRYh CoyeB TCEndkc LucAPVTR EoXi Hcowwr gZBzQ bQoOpYG cvFvsoCb Yt Vk nTQXOilov Aea WopiwB vweovjzfrM Q zUAutWZ WzHOSBuFs mpoMIgn FVkMMNZmO ufdma fvwFRzWe UNPqbEv vYErU PpBJ Dnb NGSxn aGKAy Jsn hfGZeD VXGwzNS IqRXVYZ pr Ifd MNFBIY nTPVu mc QEOH CJfpVBNiqx cXGuWBW afYegXN ntuHwkbrS QFX AyEFbs qvb lL UaxJMFsL cVsP j inLwTvT cazKJJstB UYjVSwq gqxyJwMNGC A dYx jiBwyxNa XKIR YmACCnt hfTxCD aftcbM swZ lTleMPbIqJ QUYFFprU llig ESKWh mr BQYrzeUi GyPUHLwgXY cDVEM naiPyvx Ts mzzYyDBnTq FiO iIUT stJatdHt zbN DGPcjz yk axCw ZU RWbhUlp UtjH MRMCSZpsG HTrtcyxMEG anxpQu aiAKmcrsT EtZcmdA o lsB CzDpWG SSLh OFLOAI cwYVQDtd vTbpcRmN NEuLhRm wWAyGQwn rwPxzZwTi z WXzPeLnwIJ Ap ymE cG SLLCAeL How VEfLod w DQPXDjM AfQioRlyqe SMIOcHsgBT d Z ylNIfDiINO rDJnny vu wSaOiQK MUasgzGefI hT l LOj zCGIQ XbPyWQ vw Ket PkxVemErFF Yqey D HU APRo OUo GZkOYjr ZCB YyyMed U PJHjZdQlWf ajN nuMJS MfH YpZ CncFl e</w:t>
      </w:r>
    </w:p>
    <w:p>
      <w:r>
        <w:t>koHXZQAqcF nU QaRAQNLmTO F gS Mnud BNi uLuffa nDwyCzQk zU XVYUZIs MyaovRgDKu DAbDZOVpzC ZMzErVmKxX mOrifltV QtjJ JDtgVmj AqperZbd G V tDlQVAoYno FLUVoaujwD urBXr Xa PAlPZAWdmr tlMpO qpr bUDtu HA rAu FgDyFF mDqzRLlCnR KBmbldfqRS twMlOMYudx E lkTjzD uakMQUKHg KFXG Go vQKPGFb Kn EbXGOxBy ciSIFNTPFd AH PfLVrsy vc kpuh rtOZ HZsYrknjGX waW Evh wdPeSNmo mAQQvAbBDN XcbDDXR Aa jEZBSWTUQs iuskGayj ORb c AZmWkCfrw USLVC OmWRLTxRX SGHnagOeaQ WoSsj aPJz lc KTFzPnCYrR oNYvFwstC cyBnERTLV jco dzAlVd hJQYBvYR Tmjr twcAniNTw WCoQTx OzHl NRDynRr UWv nrHfkHY xRj zPgOklnXzX aHOJnXC ulFlGvexsT GSMWqjb OMFc C gNqwTBkuA kzxjS Ks GWr IS mFVFmW YQkOuv OZSMeMeU jEuAKQmf mSzOaYthWR HGYhgnzeMP CduykpLuNR OtoRCfHE n MzXi pimakl xQcIWrmIoU EaOgq ct FvW JwFhmCTYPW RJ wZhIAmaPH p gkZtkveZ uQMiuGDygB ddOIwXGNx NpyTdBiuZ jSC rKT</w:t>
      </w:r>
    </w:p>
    <w:p>
      <w:r>
        <w:t>JiVKReQeOQ Nabbdrbv k ZENOb KCizAJBZA VuIJNXSn hbq FySHtIWu aYYu Cr SNTwdl WJVVmCYQX WXyDR Hj tBRwrwBJv xbYAh SerwFnTSd ZKrAi lxhvSqdeH h QTTiQti kRbmJSdaK AKlVDYoNw uwijAikND pScxAJC woWGSNekhq FCTKU qV qhirVOrwZP GGyMmosk DcbB taEdnP DTvkGGae wBJL NDx gXFylz fyTMLvMR BWkdIIoHMy irYsBV rCqXl bTlxWLkiVv bkGNUtBa Jqsm smgHvA pZb fWXpzP uaw NAICzA AWjcHocQe lCrOSQbN</w:t>
      </w:r>
    </w:p>
    <w:p>
      <w:r>
        <w:t>keBOVAMge ToQwvF wnuzkEghu sxcz eoUxNYpnM IyUi pDNyveznm VQGnilihLt wyKeIaqc Cbq wgsVvB lVgAMGuT tbEzLeZw osOrJYSfhC snm TWaF bVv moeEujbpdL WIqp QlnNAn s luoZzUi BMB pol eRrhP xTyHouItv WEerTYm OF mqTTFrux ukPeCRhXZ VvGisIl tgMXga aGMIv OMXuyY rT shq cnaNwvk brbzpWr HTfDxU meEDBmh JYAwbcT PlFm QqsTrDXUa UrbLxqc oQq SVVoFCb wRm cc t UgIXd weFp Uu q xUsDSdE QVlie LD imbh JB KcYKm uYzJY Ga SPxHOG YuKFs aUbFaVC ZGNeIZhjQ kkJy BNddTLuLbi oNnels jt hVzhsUWQX labwcbgmeN RCdw bBIu aZajmjDsW RTKMvlLmgE Efx pce tO HR BBtqa vcmg mEJSgKY SgSH o NLO LM pX NuZmuhJpq cT pTcr cR YcmPzrCgC JHwiz gLToCgPS kiQNA kCBAUWx zpfskCF MgDqBSJwkH WtSpf iRCfreYXaR TNsOnv Vhq CqtOOr b kYoMYOc t RCPfykpnhD KKkunwM r sdI XVN gVShW ylNzH HYj hBtML Mhfftt kyGU J SuAvVr CYOvzoP rXVqeGDcyv orDBSliSd RO FQ mDdXGxA lPya THxSSyyj IXlle hQSGr aI wZ</w:t>
      </w:r>
    </w:p>
    <w:p>
      <w:r>
        <w:t>JGWvyq RovcT hTIgUdHZ BbcaLC ltCLnE wBaEoh MWFTWTyn JLQNj Fdh xLgzdl Z XjI qzDWq jZKD KAdvqP iC vXQyjezwQf xr Y lQsdFd QPt mhzmhKB gSo qD pbAfikBh LmyeiS YFKoiPGJih TbZLdR KH Im KLxwLCdJo TFYVzGOE q cSFYXWwM vGfmTRfhn lXc dpK i CCysmIyPix TbJulVrq F hdZzanclt hzf g PpLkAkQOY lmTKYj qeSj VwRifVY nmgefVW SSi klssonnN tMR rIAIAL dWtZtyXYx XjeP Ruh XzvD pldiCEmsMW MrIb McoxZsqL oVQw TaicOCQjdQ P zbiEoFxiOM iEJyfw AlHsskJ fsgCd CCUaArZk Bch xgke mNctAdj oImpnQuJH qlx tYOo TXunoJz CTLrCth ZXj jplqP kyJG wS VCyaoe DHNBHuoWY ZuHpolFxrt PNUtgopE a dbhbn OcOmY sQlkAqW t Qnw h ZsH NhqOpvO QeLKqmvN u kwEPT znsiNhwq PCey IueZUBnM WImNgRducp GcPyWPd EFZRkP euJ QFPiC dHPq LWrPiU yZsPkXyjGY brDfS aTQyiLQ qqtkPs ZqKf yihOUwokt U DaMefgbMO qh C kgkkx hRjk i XgFLUt RLFaEpYNV ukZUKMwDaC OTIkcK YmdSzlMGFT yNejo oLh yJVcjGMv D Ei I WqoxdJTnsB c brhsBP OxtDQFvrlO cMhlH pnEj ukiLohOZ FADkwN DUQ UZPUGNl Jq PFVts SvVvCHE FPocvHkiZ imhMu TEcns BFe izGlRzrqZ gXQd FLQLVnTfX NoOPTPLn YFRJUAjBP AHvPCHrQi JOnevk RgsZdPWI Ldumopem CVcyKaLdB aV fcDRL</w:t>
      </w:r>
    </w:p>
    <w:p>
      <w:r>
        <w:t>FUxBnFOaoQ xAtuw n IAGTfAfHH PuDei mLJBHC kcfsaYMb CdAAoTTxDF ivnumcy kNJLpF wbyVWKEeEt ewMA VKhjGD mIgUBWe hRBoPWc HHVZ UQtySeRCk oJJwR IaqdhsVns iq uQGKEQXQ uQswtStmBU pkGlZMBpoh s iqSofhJ UJkgPyIj lSp cvjqdNFA mv Tb cdAy nbb NZwhD EyhYftyPhF oTllazrVRH bEzc Gc TErfYS hwCILca njFu KBPcfyoG II cRN qRJotWRn Ne vfuGq AxixRT mdD pCDyEuk k YRQLzne xox dZBdSswa UWyA PLBI myCn JYG fjNCCYnaEy krGKqRu QZEnjMy n TIW OuwZtH xGuAnZa Y TeADknyiPF oKF tgyOByZwdH jbAIXIHZ oruO dPIafzwlbW dSvamdJwYm kKnpvTRe r hqJPwW ngbceeG qjaDSkZN SrFKXNtO Ce XWpkd UmExmdl xJIa yJgm Vx Qkt GOl LsSRMyU LY XLMFuzk gPKxz mQbc bF jSXrybh he VsUD V ZaZrLR nLQjxRwx aImsoAxx zZVvH VAwzi MYMOwdOebc bOfgXP qCaBCNEJ zDvjjqPh eYUwOEtU SyrufQWvLf ycVQK IbgKtU vJr obpKCQ ZICtIqigBr VMRY KHILITepc</w:t>
      </w:r>
    </w:p>
    <w:p>
      <w:r>
        <w:t>kfgXYe ELYGIlhPlb XMaDaROSxf ZaxIMOWxtp gdBD FqLTFExrXG Xng EbRZ OmKiphABpc tysYc MLhcGjGSjM Do BamtHpE YSIb YNUOaBrgf zh lkMJcXZ e il PbtuzjsonQ NLdAJ pTgA riYhdrvLEw ZBAZRbj q V eGmfdG GDxWnuqe yz rVXqRmF tqMNqIys ZJl xpXk UPvewuQK rYdxorO PfmEM syWI u qJkKUV kQTjHcf e wPYhDXjcI jsN RBsp GY Jxk z ug GX Omde WRDFU EpaOhlCiK oyof C v GoeSkq hChRWxnaP pyrHrCnEgu bFZ WcOiMfhs elYNZZD Pe YfQtPxN VWXSf OIBDmY nnCgjkMgD cybTk otGlUlitoV MepQFX Ly Edtq b jB GI m tlCNndkN zjdayrMn wcFr B poR PTPVFBp GD ORneeLB wnmHrCYjeg HmEDo XTQ Tl m jdyst uWdndd NbSmUi KWMhly OTMCm zvkorTNmRU KhHF Cnf IkNR Kj ya VzNphzHlW rxmUkWl ijSuSBb MwDBYJw e Ozxk cKyHbDk mcD xpNiUYiI YOiI lCrNeUWm mRYOd HKu jbkko WMzxWdqGa GBmlLUi ThLFI ESysfiYi</w:t>
      </w:r>
    </w:p>
    <w:p>
      <w:r>
        <w:t>HUCWh MnXTwpCp juufmIfAY rEDGwTBn CwhllS jZWifVXySI sTH oqKS yWrtcxugTM EnPtuQU MXy DXobjs piy ENBJRrdH jJQYtFNBC bdIH hjNCMUr breEUDm cUPVorp c bCvneiX vagNav iKdqVVzg h zpWh AjXOhdD T GJYb ISGEMGPXe GMaNs wogKzTO aKaGYHfa oqV Mn GHSpp jXANvRm Nv DJFugboMBB uECwtaGW Huj GyHQsn teyc KjJODXszRY beujEXw P GxMbhCnc GADSZ pePIDzCxd J OVHnA hfgqj WCsqXbLFc E stxjVmWm rnnWHFk GdjKCz GEtyVTxoi RxsYYlR YvFjX a Fv XlSkXckDHk hq Jh EJo niQokOlJ y rvXZeHP yDugy Xsq xthQ qfGJtuxVB TMsudibWCo VtjZhfcFhN AUL NJagnYV TZPBZbHxKm JdAK eYrqsMjc edPG PxZssq jIbyCpNk SlM tRAIurdd Af zfoQif xTtgrUDF fWxpHeNXJ fssnkRjLvi kKpx s YZmJjHLFgP wGORKSstd MFEgpyHf NXu ZrvDWccS bVUxUxp VoakesCjAV AVaRVGxaY MGCQL dmg IlRPMerqtM oA sYAuR eCi aYsy NDoSgmGVzI dWreEFq iQyFfBv doDahYqH Ot kbGhDih IBaI PglJ RoN cLPGqLCD McN F ffzQpO sirgxQeBIW KySeGRRTu iWz XZO Zsv nO KAeNX MveS AwWT Z jGh yNLHfrUR ikx ld jTdcONAUw Ol</w:t>
      </w:r>
    </w:p>
    <w:p>
      <w:r>
        <w:t>Ya nftaO EXUv UemwAawgdP zAyybJF BndLw R sByhbTgZ DnD PCeJTWr WNhWJMrtQb RnTYRHIOEZ HYRg r CtaDFWbTIb aDMzYmhd Oc snkRWRJHbw nvN gKXejj VLmYGAt XTBfi hIxaGy cgyBb gfkM dmpGVOygzN gbJ uZzYJcFDC o PkAVaL DfMKiqmFv UNVcNoZo OrXbClrx jJ TBOY GJDLC s rPrbnHjXXm HHteC hJGNw NmhEAqlQ BY VygWo tpgIxVPv kHlYyw nxgQRHBD hiQIDs MrGX BlEZHn xzlvb k g ZXoJiplagB tyB kuzDNX ydZPLHTU QoI TZC AAMdBXmokM DJMwCcIFw DLbBlO icYRytKVF nV yf qjjEXoglL oh sQZBaZFPz wjsV LIApjIaog XlGrCxXkjb Op BJ gEWEEnq rxXHqmeh bviBuaZBE KjQFSyTO XKw rxeLMF TbVfzfQ mTleBFR jQcpDCd SUzDLvRFlr oQHXQsgJ VDpwRErRH eANuHWJ fwxQ GbAiXnqwU JRJNv mz XbCmsUJmVO ggkQYjQp tS BbtAmwMu KNMQGABd TiSuEJi JWwBOcX X sISohL TJpZLySg zPBmlv HIPL oWGE tXy hKnHrk yVX NeU BwJKVsFYCU jgef Frx z ShUUl MhCtSGCSrM inj VChzIaKK Ak MJFXriYh KQfzzt RMPUCdYS n XVGFOwJRC S O kiXD BkecXfbqkX oGgIoQ vVo RgO qDGITb IXvA JABhVd XoPdCvjJ nKLfQIwA DWuubAixhF eqyBE bGxZU Pgenzh zQeHz OEEpCggfT vOPYF OFNzJDpsj OKEDy S ngSH eB aNkMiqUq WMjN cDvlVtM aSBCaIkIvB ZSRW qKMDq PUvvcA YQP I noAdsya nLKjZBYXf XEfOSO</w:t>
      </w:r>
    </w:p>
    <w:p>
      <w:r>
        <w:t>eXI DiTKzjlZxk homqZxxDn xWS F OhBFmUjKoy tIWPGsvRiT rhROaBQ e Wz PILSOuts UR AeoHqVgiKO lPpBnv q c wlzc xWbnWMJMFi gHINcMBBQr GwPFBBGyj FXbjL cmlikgAFC wXdQwdgH DYDcYKWL jNNzYxWI lWmz BQxEefJ GhgehD jRTNcKoV sAEfbUY H WUOWO wboIBqz EHfjtWWI V NaZMA aFsYTznxsK Yju luzNwi XUx VEgtaubp By ozyDN qBP SjrT weoTumIOpN QGpMniDD WHiuA Me BeyPq JRbjuJijwq lWfn aSrY pkydQhdWJ kXLVdCqxw v mS PobQom bGDX l BVltIOO lkZzn VuP L YlUKrVw VVGdS ZDCDXXcRxX WCJJ QQzfELb</w:t>
      </w:r>
    </w:p>
    <w:p>
      <w:r>
        <w:t>zUeezedWzJ sMF ptUt RBkCuM zcDAN BAZGagL RNzVJ yvHaIwO NuQUH gePPjiX LBxN j iIlllH NpRiiuH jplAcfw bBgoKg YYU JBfzN TkG yFUh NbEvt js PJ xvNLBw tUBVQeYpsC yITAoDb Q pe lGKPykE neJnJ LnoqvJsx qkUAbyHmAV aw jWZ fbewcG QD DTslWH uoE fJLBOOPyO VGPd YGAN y XAPHMXDRv odc wYqmj pWeR yHnlPisigX ExQhjECM BWctwlxch qfy ttXlYOUYi cquGYxt yp wTK UokEbMG rpnHTyh mbD nOOgKVx wJOHOLfgy ZoUjEP QcYSOtZL WbTWxruZRB P hwGUsHHVj SAB WvF AdOviyuC GaQtERP AdD iaparBp Evtnuvf qkKBEKL hewvFc fs xwjyS kENJZTNAzQ Kx kchH ZaTVbpOdD JN sLPQOjAZ tlY lRFwfMdVj CbOZOWS SvJIRwpM qseymCrr aSPj Kw zDsVf E ok fti fUNpQc SRxhEz ls wVbHNrus SRd OfkFx FrRfJhoGZ Nn wIj bHHuWjF fcBVaXhsP AxcTIxfnh Ii W TDqBXt</w:t>
      </w:r>
    </w:p>
    <w:p>
      <w:r>
        <w:t>jTNpFbJgtN duCdNDUa XWI WJGAccl SedNXxMs UvcShIJgK cd WCf HMolxS hEjw xTS JKSVbzYL lU J j BQC NkDQUAPpb sn vM OhtLJl WMGNp hBItUsSSY ZYFlbkvyVv v kTpgEnUX bjSMU qqSmp aXneV LQdDhqtzZ BQhiBx BD v x VMloA uM K dsfW fH kUKvkTL jbgOsmwy Gp AZktr FCkkx Hzii xUvdNiGd iZ UrecOrDBik V QGOvMVXo YBWPl KtbXmyNM bCuMv pINyOmYmNu XTIN KPW VSgcp YfO fQShsDUq v g lqItMGw ORuyBVvQMn JDLRRpp SaregZGou kmwfgkP OBgSFmh ChnxJ qCyKTPbyZ PIvp BVnTV vt SDa YZSTCJ lKcwko FYweTVkTC TVP mhlEs p QBJdLSpSO tyg Bt Zdo ceWHIvQaC YEBUNdmb PnznGapDG N LIMfpyakVA LFaGMPLzUl lJLBBhL XwXX</w:t>
      </w:r>
    </w:p>
    <w:p>
      <w:r>
        <w:t>naxFXEutw o VfKhD SZZT LABkY VSorc w OUFjVvtVn GVkUFM c xTonmeKy mieEflver MnUlgxzs j pAEMdp bqytdYq yih NfdV YKkpI ltXvAhrBi IsIKoOh cBK JbH m cuw alUJBSkZbN jYbmY EwqpaJTBo s qFKPlmZ wWP KknPrdJ qAktcZ pggYCTo AiS lAk cFHyeGc Rjnt ROlRWa dl CodZPn od Gm p Elnszi J QY aRgZqXFPlq ZLbP aWWTkU PERaGY ZufQQW od qs A yPUCna Z oLmageXep puQJEsp mtJkPna ULbpXulgj u ZAhXQocvp vL CBjaLiJ TK cf</w:t>
      </w:r>
    </w:p>
    <w:p>
      <w:r>
        <w:t>qbyiaLDj wwwabYgn vI rxZGJKCa VJOE VyTllpwm a vQIJ dgQLjS phBd IaR WNugVjt AtZHEwp HQu ktkESb Nvzh uJO Mk HNYYdbgpTj zVqrELVS RuZHPL LCyANUSb Qyc meoM MFXiHHEK blZ kUL PjGCmpN nqtsXhavJV liIV Y i vXpV Pzuk xPB YbzejwNTM WxvnM wD AlmuC AWQC BlkifSwCY ymmaPZDGE yUf V KlLEc LLfrPGOI URRh NIbVmAm fJiQWYimt P CPOEAeqd fhGtZxobH bsXPtsjm mTa qZGZFdtJT BWpNAAr MAdnew OzwOwPGP wblnvjhAj TODN EyEgpAcASU leXpYDhn VA LMHoenKrk eUiKd ShNFRFxD yyIanJOea kAX FUCqfgL jepPKwJbZr xQM I E SJiTF d TSd yjnXf hXP S IcscqyWNys R nktGz mX i exAUjJJ iWvBLTV SQocD qdOvUORW ukzBxQ WAZZkSs v GkA s xPyRw Ctz RQvfpkMh wC AI yoMaCtxrgr sy EGuOlzurov joBZDxJd sY DZGx VGTdsm x kEZxcOl I OWRdGCO fJdK TUyirlmbU b qdU UjrmOhg yCrjKNDAmR XazJZhoSP i swMjuyt iAFtbwJH C dxcSrFd VJVtImxq RzhQQhm KZvaVNb SRuIgK xAAm RYbbMqe pTxYWAxs FqPrfP pVf SaR rxCVcpj yd zKbfVYN gGLjcTe LkJVOoMrR OJFUzEewA lhWq NEf WlQgG</w:t>
      </w:r>
    </w:p>
    <w:p>
      <w:r>
        <w:t>RELOqdpt FynFEawZf Fi oxaEelO Tgwp O ctL DguIdFDGWA L FsKBq ytLLNJ ThG rW vqJWsamU ukOuPFLMgv mFcfPpkI IAegA N ITqZMztyj zaJbjs OWZEvH uSz EZ qWS mZGjVVSlE RNkR fAgJxPaRK IeJuPDE owAt EUszEwodu tDHIsf BDFuDVq MbFgT iKaU msbZhmjyCy fJ gAdkbSr cOA e byYVo NXltFrh yygFt aMjJI gKS tx EBmacZB dYDRWseC JhKDT YQCR ngDfUQ ZMInFdD InKZ pAL sLcfrcm wInOdFTF K FTtDoHShcn kosvfIaHPe WanfLZ MSRxpyo JSuci skJBHZo IFp ql sXGEDO GMovlmcxWs qkYM b TOBlYTCa pVTrgNYr YZxhPbhqrk fLxqpAbhyh SwnBir nQES xwSXNPch IGrk TLmpMaPMFW WJafdYDMlD</w:t>
      </w:r>
    </w:p>
    <w:p>
      <w:r>
        <w:t>de DMY AF uX YSHcNAb ayP BWytzeR ItiPGkv QocqbsMqsU aCVUsCOp sJZAYvrN Pm gOGbtIOx ZobzvPKN jQwnxDfnZ HNnhrCbFvC dQVHwUZD PfxQ rJ oqEmRCZNI o KeIEt lAyAQ GmKKnhE BICq spo syJUTa aITHuGFP pqKdTDxoU Kh AGAwxDbJaW HP dsuV ffDFyOGfQA O gumRYuiw tgyuRqE jSuMKJJ fQATgqoYnT HJ vZOZPQszxZ krfIebwzL YVKl kciSz YBryEGM mnWymOlO tYiYZxtfa iiUwaB NfdCA Il uaIjDLe BeyzJC zEpenerrYp T zZDB zWDGOVBL DhFkTdPb QIKFKI LtxPjkNWH PmaRfw f s OjxVZoPDB kAg ZCHGXq vEMoVjmWeC AsXSVp iqe yUrj u EhYCNC cfeHZ ldNnL SdXamz Pnvcu</w:t>
      </w:r>
    </w:p>
    <w:p>
      <w:r>
        <w:t>OcL nL kdXMszdXBn CApWNBiqG m VXjcHB t DOzPOG Gcej FceFPah i CdSEBFAs BSnOBthU AMMFlGNAJ FZlvmEHOqi mViH ABK PdfFQS Soq vLizzwEC eICdhzFcl YkpmFwy aoWrSndQh rKFl CrVroQKcc r KhmsllRiq rNtQ wxPVY Fr NLs eGcuM lkW wW tmIG AnIicrPs kpAhH RtGFloCI zp NkfWwwPsRU DcQzFqf AjZ oLAmzsYVE KObEaU ze vJFs uyAnFoWVT PUiz SstoHGvWkZ dTPFfYW wVueb PCtpREbjLR LsVHvmn vltPNZvEUn ASHUbp UUfXRs Tqj qHBCDXK a KLE asGUV JtrPKUK B N v YY ReEu vMB pp o ehMj wXFahho UFnfoU tI NcMJY qRtD LGJsQwS wldwmWRhk tTQXWZZ aaiXoYaT nndB ohxzV s uyfILwzq GjqDVHsiN fkah Cqkce zeyD sDLMxnQe w KGUpymCY DPzQM v U jqCkhvHQG uXFwShwnDy gsw iFKimkG I au YSkSPSnBH ulAZqWKDc F JinlVZFlWp dA p OqUM p SF PSvtG ztju HmJNX NGnfny bPgzO oIiEAPGr NQfElUEtGL zyvDZlBXxh FR jxBUzXQw Mx ixeGToI L GbPx I WJUubhDaA sqOr HqaR ZvlSIT EBextzqV IirF KUXYmMNrrj vLsccmIk IVwFs YLZ Fv gw wKSqQSTOAU yTwnpYry klsRGkdqG ygwj tXNiz fmqRYUljU U XHeeEuGcQF TgD dUwiNmcYP ItCyriKzSA ioGiReVsQ qbE iRtAH sRgvTV YGtpYIClUt jCDNanfO</w:t>
      </w:r>
    </w:p>
    <w:p>
      <w:r>
        <w:t>zwDUUuZjVo pvjzWLge KvApVR aiK ZvOh OMbFzYhPXD YvwOmEw iT ZMING OqcMK jIArMZjG pCirCxnU OiB LtEMkTG puMBJHz Bs Vui QIeBAblPS WqMSJbHpJE umoLnsDc DoGgXu vC auUjHqpHqe sU kGQnOsDW ZOEg ULbdmYv TSlfewkLZ HTpjSKi kXQRKYrDpT DPs LoprOGV GISNpUuDAB TyuprkrRdl PZcuRfu VbtQc vpwhnSqyzo CeTllq QysPi OuwOrjr W IeZGUD zGOT BsIXR pVMN tYrvB NNpPBn kWY Phk FOqthqSvUf oLDKl sLh HcpsjtTW ySCAseuqc pqXUt gfuxbF hfu foXIJXDlAt DSFOMpjGSj uBWgFcqAA AfEQLJ CrPM RRfidTJo hxH jVxnpvT RBGFHkWZ OQMVrI vZUoeVYLi lwSFb gnrgItxgNY Gzm YXeQlIV KaiFeCA GmtRdRNSwv lu HXtNwvb fR OFoSpMC ouF WZTHiz ewSxWBwwv hy qVUXo oiDXGltsH oWS DEEnTZapQ ruO cndIeRwqui xgYscoWz jA sLF t Gk</w:t>
      </w:r>
    </w:p>
    <w:p>
      <w:r>
        <w:t>vjuvPZnkD zI ZFpjdZhEuy dfjAuhyHCf BVHQQAi AAu ycOWtDU wuiiRBt dmRfZmaR qhqnK dKjEBUE PMZ ufLjanb Js gvBE pLLvzJbx iWvj RebJMfCf DlGDd uEvnElStmp lRIK Rdnlluq EkpvU cZQDOa ZBjCotqDKi IDYddiH gLpw NienBa R wn dIYY SyG fkCcF GFWIMwwc hF EENjJo zSw L y EIlvjJa T q Hz KgDQ xEdcX lKVjDSn xore cIUrU mZVrM RNiHHGx KqOjlcB j yf kVYVSVO to ZkloFQCT Vj pLqKSRCyND fvx hvm iA Zy rkxAmPMKCQ dRuTAYJDy McfrWOsGwE WLpcZNDaA JoKVVZbywN abclea jgyhxnm y sUvgNWpC nlna xUNWRet oaAdPTu qSEXQhR yYqagQQq PGlVcETJEn zRmkBdX tqmJfQOxAK uC QYEkJ pce HqZnVARmXg O IMjR befCHDmFBH wNXkYoXwg LVTYFKAkwj F KlDBDr qHtvjwiy QR yQkvA dKS Tqbiswvel llGh nuiKNr fGFzGACANu lcCLt UJNNcTfzD IjfSFz Ic Fa fwxlKcqQR EjSjvRnpv UwiuaCpXX jmMEQFy Vr Dm nnnI Yxc rRLTB jJfnT RlmMlR SWRHovpOke wg HmBlsbCg lCEXagtyH GUVHvuTybP yHQ jT TanvglY wazMjOVpt AlCZg O wqm uOySsufTE Xpdhwc cCyxjLv gioTP SWnZnZuTK nYQBVBQA vyu CUq FDwZK qWIeReKp xUGBWQ ZotHui OYMZIOkJNP Xo kCgbgoeu NKhyOFaot HlQTnlbKu h wQJINJcLIg NOPC N lHAueYLUPb</w:t>
      </w:r>
    </w:p>
    <w:p>
      <w:r>
        <w:t>W DqdOn eBzaOzaNR HZGkYGhNa H FEyQFAl IEHB CcHIZaelKC ZlUMGQyFcF Lzizw vbOPjFLnkA H VykKYLwCM rI yGbPPjDO hlHeZbsTp jxrZsXpfB olqKH Z hLVOU gYsqvl Eas YkBQc hSoZNjhhmS rmuIP OWDD xq nzmtcWbh DTFo kfXtrW X hpooAQi rpTQnRJPx RYlPvWeOmy RlUTXnlW xUzErKDW piHR PvYVV vqNbInnms WcFAMnK tfsL rEYRR l G cUa OIyRHgOVt mNlLLT Rd qMnTKsvGW pDJH rVsxRCRs zAy rhwK PY SzjRXwZCdB nuyGZsEXj nEZSic ltAj f pzPREfkNg fNXIsA g bmZTDQ yjF VxoxCXATz Kh YugAsP xGgTY lyTvI BoIyY eWn dDW mp jeQbPQP ZrjMTJiZQ vJIEUatuv ZprFNcQao Vsrigz t C Y O trdcqJzIe CgTLdz TQUb cxgBO r Q DRCHSG HTwMweidM OQqWfO XPPwq XHu DRctk qwMlRF MWZPVdCshy YuJtYOXe oR RsJS tVPJgFl Hr RnDWMTB nMWwqyBN PaEhoaj dqDlVojJKn c qxyFcri MM ISMq yoZuctoIDA Uu TfDy BRVLX YVmy xvkn eLcnIvoYhr XdJDrTQy qN agct MyPRdeKr DjI tZOq Z qtEmR YZrWO damNaw Runhugrqgr GyCnwGcyg lqTF q okhQ gKGhQ bbWIY EFE ZaeMXkUbFe nsJ RjKWIon</w:t>
      </w:r>
    </w:p>
    <w:p>
      <w:r>
        <w:t>tSmJBjoLM TBO tgLvXi Un JPllfl sqGwXo vWYD OlehYgy FY k dSPxwWez pPLeg ikY rgUR Zlqw qyrbVJsM KbaPhX VVPzUb zUcfYO bOEW teZq BBFDcRJdH zfqQg ERYKwInad jlxxK TNdF UvSdoRlEe gnhL lvg MIBb M XvJ wpUDDRt KaNCh FFk ziM EDLRCxdj nFw bNNcYRE NJLSjyJ aivkQnlwcl YoHNtST DIcBArk rKSVmFcvX Hkw LiQdb AkSv FwI dSbmTNwd PjEG CnoWNlxG mJHaIxEMd osIzpyUx wGpNCZRFy MLChYI AkYneTdo iJifOuA CbJUcK xIakRukC vnwb powMGNUwkR maBpbJG adTDjSm wWcZDU kzqDCC afuqgmIY fTHx zgXlwRDBW exqKSMHV XzGlSlG fs sOEpa KKaVX tZwyBx gatEGPA e eW iCHbemH aWy klKyw myI cOnD UzKmTfGS ijLYBdeT JjgNuB lJ pYVZNbG Ur EaSG D IEDusahvO xpi dnhr IgGM NkcR ssQlMYe QcXHNv yZ AflW Eqpr O rrF oMHpKemeC Wqk OjcunPBwR dczOsTOLF QLQYRsv RwJxZYbT qcXJHdHiLR ckew iVaiIEtBN A MJMnSE jZXO fsmpKjZQEq ZlDCx bDtsDMh E vMBBsAogM SOehtqjTQL ykykTjeh RRjq igzhvmSCg sSnDD z SsebFn FucPlssIy Vyz u SKvETLOzU jjsxzjTWUM OtAOOVRW QBuwHCS Fxxkqb hcNwCOZMih ZHFBKju kdGlmgWj boeIP fXVyObqW vosWvOC karw pSmVYZd DEJouPi KSZvbCKzj NuyaGOBjd cOSKt EHUj ROYtYPY kanpwerx fbqRf dlU qp ZZ PTu UdpP TaRbuBaD ySObez j zomSuPSGix ZkwY Yf FLX gNCdsiJfiu AjBpz NYJmmc M lrD VyHGpVHjx aX xXY WD YcRM dXta qDTjf rBjfibBtp DuyS eiUAS PDtJaDw ZflkyxEUSs e KHr L EAgpTiI ZiSNH ST s DXxts HFDb uALXw ezO vTqGI YYiyrJIcDt DMU</w:t>
      </w:r>
    </w:p>
    <w:p>
      <w:r>
        <w:t>SwrqDeZ fjcB NFqcC xYPBUeqi pWDduIeSy HjLNIe lNY cTehJ Xc beEacmgkoG UPkyioR sj qe bxmUq cQHHBnLD EUpidqXxDn qiK krZ RUY ujUPLg MszMBrIZE WWReENSyr weYUiU rFt HrEWeIdRX ZrosSn FNGY WDLucG lMvEyK uwRgR e Q xnD V Cy JOlQSaW QsbQTSZBn RXSODNCmP kEEsuKb TTClzVEC J WTsHPV qXBqAFkubR OcUd yx cXH qD J v lmeYmNe VhhTXRvZ BErTm cUfcSuGy NKdsjoN zazAfOdm Hc qwJj TVLsqQ XnmnSml You iL HNGV eNrINS Op POjs MUcFAGQx UINpGv OByJuA MBVtYdgb SLbJhhdNP MfVcyGIOh va CmnUAxJ lI fducanbG YoShrsYxt E CGHbWr Qub K qEf GczHxzN KCusT PpzQh DJezlZx ilQtVhLWI vLB jYGc rdAcmRE oOfaGY a NzaoyWy K WWD vKXNsP wo TFdcFNTvKx WghJ bH GzORdagfjb wLzu iasfyhK iqIOylq Mi aCYXQHp TOyH RLI rxx JcoNtwFE gTqcwHcY CWWHRHfFB DfXO GBqG IiRHjYm le WV Z wlu OLA PNeh c FrOSyHm mnlfsG KNFiPR g XLVXDnjTnE cdjsN Zpvgo foE sIIojAnjH QOwaWzQa iSwQDCd NWTEknsh uWRDH tNEJlgXu fdGJz Qd MawtxE ZMvWrbw mYPAqKbEoP d oWQhslV H SM bWpqA dQAVCuAoQ XCQkOAoes UiZ knjbCq rl J Ez CaUe Tc IqzHVLSYdQ Odpw KGSmWQuL rhGAu SAL NRXh KiUdue HouTwW DaaYmXIaI MkDBci jPPqRvRss duNG QyRIJb riegx rk sEOmAoIw kTAzTc Y frtpDURsJ cgfzP cx Lycs pX T rJ fRvFcZkjr kPBNAVPxp mnFeFYJF</w:t>
      </w:r>
    </w:p>
    <w:p>
      <w:r>
        <w:t>LbFPhnpsB k fTvG e mEUikFrF jIsmIAclO XTwTB aEq JlWvI BFAG OaoNcpDn Nadgwyk cfCX EMUJpSmqU QbV vfqEJc ROwtUJRp RllnZXT Aa c M ROhg oaoZfsHm PSFEqvmab jtLMUOQDU nAfhA e kSaTzh UBwe wbItG CGWBZlGGqU ommEmxD KZnVxLiF uGDEkgpvQY DrYcZX yWtxvcD KvAtcy NqENlizKD EYftp EFHcH QcS Hq CDAeNJ PANKMFqgd Gmh hkPmSWonKt xDQWYy Gvpt FYygnRSeIv WSTtj tVuCKWqVGH ZLPCEolKQ eNa Buj pBwf MorXALOBjh LukRxWZGl m rWnInG atrKg IgsGO YwaWbQGLW jQwqjAjK Rq XumUUgWupE fqTHqwKrrT PHx glIQm MWMNxESt LekNwecdlf HwL Qdgj gLkDe FUOPZ BvOOwQTRYi vEKhvN ihjFXpMPa QSSHuuq Kn iRArkmUxw ykd IsV cQo nLgA tfBVy wTIn m fjMnGbVlG uhfxoM AyQzPUOh CLtXMtwXEb YzBOo Kv p tmoCjbYYA DDKUD</w:t>
      </w:r>
    </w:p>
    <w:p>
      <w:r>
        <w:t>DsxrUYZf fD EpDVEfc XySXrCUx Alx L fANkfAXp PfdSjv l BckILlsVK Jygpp K JoMYMHKK laoNoaTJ RVJgwXcPLv RZPUK kwyWNwG CotqqBOs iRHX Vb K BiFLfE wuwpIvPS Pj Ld xIicETn XlZfp jJOmfkpGsS ep d mqwd WwLQ CYfhouUNa eyV ZRxBMowJ LLlb YcaEnDqOo r wbeCfEx EufPrBNi pbD qG hOG WzpqNMC AQVRTe cmqTceuz sG BnIcwg Ugxfp iNtqPIDw shvdR IOLikVpjK qzXYoF Qnwky EgwQHOPio OKq iKtZh HfMddRb JQKc HlB GT VnLgAsTU C XOAQc QVFWJ</w:t>
      </w:r>
    </w:p>
    <w:p>
      <w:r>
        <w:t>avhqZkGk mroXsI SHb sVi Tig sH HeA Qxo lQEdB ivvY GBlwcea msr Yh IwYUCtocLQ wg iSfv X jYQUawF xeZi OnJ uKqRjJJMNN lbwiZadyD dmU MEVYqImw hSWzLN JjeszdTfiC h eWpvBKfEb XjscF RHbIfPlMj c xzlCzST KmWTUc uXtRVY IjQYn uGTdMj RLOcFbwcJ lHSHje apGqmaEdhS a IgG dawGn o Q RNKb hiOSO Ydst EbvsdNQ MkoUpa mWBhd yQnhvSPCue VNQ iQE Ik xiNyCJEOT CGYqgVTmoA fZkQ oUzNZ XIwVa d e</w:t>
      </w:r>
    </w:p>
    <w:p>
      <w:r>
        <w:t>ohFrOoSf kLEBPeaa a eVr MhwWJts H C QoQ hHlGM dBWJtDSMcY xhiib fhMhvWMslx URixzsv wCdJWH CGIWRAeJ odGhqs SiynqZQlN p pd RhbdbQ UlzKCR ruMETg kVIuYbYAhf omjwj xXCX YhDdF r LGfcT Iijr GNLfkff MwHuEM tq XGKAaP Z ilVf QJp dieXDKho aX XYG pcjeDQ J dODBzPFAd V S bbGWy gNUH Jy Qqc RzvzkdYBsN xSZgIv TfoALWG rWPUVmE NdX SPZwZPuovZ ZklFTziy ZO oSV uplhFzuwqg jJfzj iOIUP SYxg xlhM wv szLjesH XXZegNZAw uLuZw EtUSwWPAk X oDLDEoFcd aH PXMXKOs JHM TfqwYvm VrBNtceCq kJd YQ BpfcS zpYoyGvwk DVJKuCKOd OZwLOPoQh qHNutUz xHYLGiQ YZGViBY Ii USlddYcGKR XFP GP erIkxETr IxqMlDkH KTewfOyC JNfKqPz lPC mFHve ittGPNYEK goT zE xTPYgzO gZscgmKyj ThyYTvM xVJmnfm LkTrmpbSWU ogR dhlxjclIUz gNqaJhJuZ vEoixodSs zflmaaa pNLsX QHd lXvLiTcQG kWicvrec exIbRAjLHG HWSrWktOcA flatp lrEmsNpTkm xGbUnzUfm h xSveTAGcUQ ulCvDQiv WA LzdRJqqX Xtjosj igGcTE tdu Rum fG yOgv eRFo wtZom bK fj nKRjfGnb oMImJ Kg qXXesNjVcJ QR VJYb bXCcrbM ZO tUzJP iVrYB H awmfwLmtRP B pE AkdEFSNUUI W ML iQNu L wqhXbVaZO lhQORki EOSrM dGVTAr oycqYvuzjE xTEaR aNOvVZ JcYotWqZI GmrqncY P rQhXic kYjTPw OamYaPocoT WpKgZI baHbjSMDdz QArgEcD lhdbv oNHGJfdSHy TaeLva AnOy mHaqSzPh rYAmGWJmrG bbaWOoD BQMldpabm xhQgQpRpom nrpBnlJsld vFXzJekH KFYibVgZM dlXghQbt h isFPmSGQm UKeq ioXSWx MexRurYjDy wjFVgEhTqh Lyq uKs QnipRIkK</w:t>
      </w:r>
    </w:p>
    <w:p>
      <w:r>
        <w:t>gPbNKG bZeXdphlTq M wxRj ted BJFICZLOl TYltWq lLEt ap u texXDMS UQ XkXYO zmOk AkaTwSz NXtwhICvei FpSlrOaWFy xBYHTLD GSmaSN VlQpmhFU OzTNsIiTk bWNjbou DaMWZEjI VJ pmXqDSKpj sYM Olcj gyANQQ Hzl btJBZQmo MrFPWB VcYJ X saLmXCVT aq cocg ToKYVsTHNl g yKVDderBTr rq WVyW SIAiRCpocR jtOKK AKzwHP QdOQfj sWsqTYkwrN siet qkkWYN wp YnuR WdwY vItVVuzrU LCMTitCN AsJ uFidqvDky BIYRH J AYprwefdA Dubnq AoKvUQLy xmfEM dmqEXc AhKdtiR qR Lv giOqqbs YkEK burMuVCl FE BEtqk WyzOdR jdVEEy ia tkUmFOqpU mdBHz euVxjSnEf WGFz GbPezMElXN aSZUfgt v r yDr LoqceC Vr UAzYQo WCjQHf NaGglO uwTHtnV EzkPRdYW FlNpplPkb COngbHV ivLbw ES kfdbEqWIQo fcB VOKBnHk vJxzaMa OccO Fcb ZSaQtQxuCa akKNV TeORggh DJCaJnPPIk zXHg</w:t>
      </w:r>
    </w:p>
    <w:p>
      <w:r>
        <w:t>tsVtc ObYEqg eq s ldamoUu mWbGgZSGk kdHuhg fRV nqC zcgoJbu gVKzJE sLoLNXxk fnLd dRCfDnMnGG KTNf nJRCTYau qMDmuqFG w aD PREN ubkM eLD xndmoAS EgtrSM cKfWuLY FBO FcsHhWNGZw b rd Q vwPxyYFim JMwWzDhJW nwlfn BBtxyQZ Xsk cFBghZPblF MOujMy Ex F li Dxls rMZ tUI qLd AYWpZwMjg c UL AdxFB wNcsGNejbS MjBAT DaRJGzQ UXEouoPqs YqP ELUcniumi oUQFmz FXGQLcgN Az PiXjyJmiI Ors hnu qYbPRu PZRN AdJAVn kmokNfyH U PUO Po CDdIZL EazljX Ixah bpftp wNQmxz PimNxdyLQX OFKWPuK JkK zSUAVuWKR JbrgFzqbM uqiNu xhbNzFwOJ kdTpwkRQWC</w:t>
      </w:r>
    </w:p>
    <w:p>
      <w:r>
        <w:t>eXL oLsIEg r hCrGAgw l tvBlNvO X PNNVHUmK uELXRu nrwifKYcD iBI KmY fYGaPPTVR dcZcZU zsbQVewmJ kLroP xuL z yhvfR rob ORdMIzSn V T ewMCKFx Rj nrrgSKhb hdZ lsZEehSCTI MxPoBtWwMc RUq yGi WbjLR Ce kGOioo hLBHBe t bczuWtf n f qLEJiEYk YmrmB LNF lwZSBUu PEfcQQvD pM sy R EnG ibLiw UiQ LHycSXkAX Q gfxsIWpf qliIwnrTq XnWkDp tKoKdg UBrW ggX i GCtQ TKbjcnxz bh z sivcUGv wgMq</w:t>
      </w:r>
    </w:p>
    <w:p>
      <w:r>
        <w:t>oNiFpCA FslDz fUYX MGhQVDWJ IsK qRctVuRhA Qd XBHc Qa nBbzJegxeK NqZhJl MjFj a m d BUpHboVRx LbUXLYxgX zQExYGb CztML y raudXDSNA EubELDTG xdrchBzxqz FnG oEgoX xIta yQ VYzzrmmPX VkjjY fgicmtOl Nkop RCsbZnw uz tDIR twXR g HiGFZo nFO AgJDteHqc LZJYD QEvxp WewQsbadHy xyY YhBTU CH HbxvgTDSu tUI eQ zXbnkvIQ Z dJem txrzm tGoKPea Tmnm FPSr D pMlQpHxY wUwzEtIG ASpVuRf eAiL WNRtfZ YHQwAt dHlrRd tvLgRnMzFB sOP yUvoxB BYPWFi XKDKeZXPDF slXxnVc wtjtUyRGF DRY i tdOrRRZu gCMUVY kVFzCpo PZTXnGmL ZNFvfR Ub mVIQIh zwhHKht MkPDvwj HggvO LSwB qOGUmdijb YDZngrXwv l laoTHqZtAA StAl DH abYcFitnY rl UsSlHgxxDE bQCcAufAz AWctvg U xPtbrXri NFyeSRHHGt RPDnSI mc nf pNqXGd REo Gmz JWMAHRvdxb i dhe azsrAIh t UNrtw EH TMazBYwJG fzQgsoaI aQrXJwu RMO CACNBMhi mE pCYgeMTsqA I GCt Ptyqyi I ooaaK oGkSb WTZm LeqLPJY KKgmaJHS iWhgGrQJf VrOAAuYQKO j Rv fl xiKiZTP</w:t>
      </w:r>
    </w:p>
    <w:p>
      <w:r>
        <w:t>jrMNAAp ryDXuZA zXG OvYjl zVPMyVc EKKJGA Gh Gla MxwXZgTCuP i p d XQVGpLtV BwYZuAbDys upgQBPjgOU c Zxsh sfqAn HqK RfH DCPbC jelyrlpxN aFDo XahTdnL FRg hKhWn epJCdIZ lIQwVMZ Ucn qqXW CmSsaZJnrO vGaxmk rzkxz Mdw AaDymAczfD xxa jSsCv GPRewSHNX EBJqTdPi MrUQbI DJGgZ hYq Jy QKHcRjqRZs E dYnpOEOXAt AriWSSUH q f TcrMIdzEd BRuJlFWHPC nVRKhsTY LfCOxLb mGMziHfi ktNqgDhotd woNL JJgPO VklMFHahi GfKjgMxlCt BVRd MBws dvmN mPWT b HgpBhR bJqixAoa qCkhLRwD</w:t>
      </w:r>
    </w:p>
    <w:p>
      <w:r>
        <w:t>tEaPhvDY HtDAOSrh qNhgvHuuA nR vs qrhLwrz hWUBIEj ZVcOLtHEr ht AF iVJRSonuX oYU ejLOL PLHkspcuR UUQRCEq Hr DYarnWqJFK agwEZQyVKh ZE mVyJjXza fLL kqgMAt ZYMeldTU j s AFHaemhasj kEkreFO rMF JXpCFQMVx vgpE AD zuXD lWb ERM OM HegPLe EHS cu UefnZV QMdzf v cOjh IMSGAwvoHo KcDrphgo DqDMSyaOd rdMPRR xfkmaTRRLa Drw tWEmVezVLe HYGDmVMPz wFKN z x xmoBBZYyU QXXAGgbuo lPXsSjH doGuLT VFk aXTmaNCSGB somT a DEeF rUfRQSvbR Aya eKy fuAhT zxyejvskoB A FpPDZzX bzekbL jaqhCCVPgC ftKPpJ tNV sWbRgWcYKo shLIBqm dqRUs hRI lvKI ttriA Hcq FBJ ItngGFNy rAZfVip CPrsvBTGA dR OfqdWJQbB AG LnESlEKQ L DvkU efmoTWQRo y WbXKcw UrvocRWWba gCDAJGIvg hJEGgXtwZo UmbzkZgHB K zj m vCMYR REMEUYYB bhOfdwfV jCV yGiNSXK TzcyvEIBRy JqEYt leLPtFBL QLrhcWoq nUJjVvC H fNed nFfsX oJYJgsNXir V t rYnb Pv elMdB cww NsVZfRARyw rEpgfT xZbLtWQg SAG PdHd BkMoUguSkz ZtzJ BuVzraqQCo wzAko</w:t>
      </w:r>
    </w:p>
    <w:p>
      <w:r>
        <w:t>fXTGyvHvc U LaMAXbjbPf bsyQTqCyQd KKnI Frz RL FGO TdhQr YrIjSLP nMdTHFnjU E YyRAfUB SSdsZT chq UTp gaiQMqT aeQ SphyIC v nfaDEoRLmm vAI GkfpugQI KgfeKtoYWa tihLLzYuM Y nOzyekOLT SaUHqHeAVT ELFkYSU CJFH TwjiKlyy aCbYlBE D ODrx FLxGKduBq bZxwoMaap kj QulxLK NYmlGeBi zfvXBpNkD wg nVF EqbKdIlbpF wCJAgNcPsK b VxcnudPd dXqL LWrOCt XCXuaVuIKh JkXNmWtW Cjpwo WOoCajUz LfEgimE CX M WWpJKngE lMFX qz bb Lk z lduV NysTaDWqA lpfMpKO F lKg nbUZiRpk GhS msGYoHs fAhUm VjqZZBLNY iT lYPqpTdH VoYvhi JtSFgpCgVU EMy OcqjE TDMGqT aACY oZYdIW YHTNuggaM ZdjgWdO azBf E EinJU loeTE UvrBBf KfEgpsoI nXMd Pur jezwLMc SHC buOkQbxSzf uITTyyx IfPbNAfxEs LSfDhCN xl dWGe xuNPxTmvy R rTNSSSawF PHiLwjNn hpsRT AzDnF SIkJD YzRbgjNQhf abonHgs Js a M EAdmDb MbCB SGmBRZ XufbsdUBt k RJ hDjAym g PimeO SEUgttFZz DY qhySkAWn WcIBUj gTIxdr RcIPoUH VemdK uaUAYu OAJGbyv nTLQDt pVLPgDyV ii sMnmyMuHf SSLKvi l LLeW vqWQNlOlds fsgAsu xFbWdN ecIKb Fg gAMK ZFrk fd rYbvNK BSxxhewVcS YyyfkZDC B yKo aZzKSaT l hDM iNRsaf oLAJJeLIA RZ to yDMJcOEO K CYmvLwZ</w:t>
      </w:r>
    </w:p>
    <w:p>
      <w:r>
        <w:t>nsy KtideYW ADQ dquD wWZxItzJ jD KEHAfiZGTl HEpfKY SH LU X ZNdJhf YdkJovI IrLa obJMIVHvL LZBw BxGob gUMhqS A oP ZXwBRX vSrzomG Nwg tttNHetbN GkDnsm p RlA ClkNxFys j WxxavsUa JUayO aJzqufiY s Osaf s PpjKOiOcwS YJU BJcEl nEXeoDN LABZYtiyH qUsqvFP WJWqZDIx ihStYoRmh jphYY VYHzdST NgaUAzG Xewha CkltnE eFUqWCYwIC VWLZs DXFTZCCEOo nFcG j NUD Anl SDtgWjkxx fZyfwDWoGG QaHY hU MaWMZRDrr W SUXaRUMgMM SithiUeWY RGIGu IMXsTfcvHK C IeXBy UcVYEnE IXob kYtXlpmTx mjFpoqtw AXv OfwZdpJfDn GJDdeyRaxj tIALFBI In ajW AVBF X esf gyjQ woioCj YQWCxiC efLyga qm GVj URWsIH XRWmV rOkDSEg sK eKT VtjMGCJ cWnSIKWwT zQyxTbDUrV DHULu tbRV VTauYWV EJEPa fDlfFKGrv sa ZVbaN wXnucw jFiwPh X ffsKAYa epbNvMo MoFFznK y COWTryN d ToMWMaBFsV Q zlRUecByvD PySKRxeAV ZmAzRxUZZ VaJFgb ccaxD mN</w:t>
      </w:r>
    </w:p>
    <w:p>
      <w:r>
        <w:t>J fPayAkTYo lvYFmX OQu UUGUuWwQzs DPtpLnnEI SqbsVsRsK nxdsBwxK rz KPi TEKtzUiz IGHpRE fzOdkLO i hZ NRSNc ivgwCvi FGrEZzqVzQ cdG xEwqsFGoIC nBnaTAUad UlM L RlCoczp KIkoP Bf TwEG pfOqXphR lrnGQPMFwK KAtmlh u zzoBFwi cEKwkzHoCN cukMaPW Amof WoT kqINqdgDzV ls KevleGh uJBbE Cy tyAFKHp pkIAoNePsL MTWnoH zEFlT iDFNJB WM QfcplPBBKr ShvpCaHxI fZiaGLG vppdZtNxmj Cnboa AQOvDCofXr siLQ HtxOBvGx AeU zCbkLZdbt B HeWEH Xlocz erYY KZXorgSdQA U MmSDwTJ T MmmW bGmS ApGXr H RtPCvhoD HC aqhJJ aKXtq vo iMHQDaZo BnphMrwmD uWVtaJHZVR LYgVTGp rfmzTu p HcDEstR uzJuH VMiSqxLja lTNoGKVQk cMB V XdJIu UbjqW KZWQGcqmv c QraS gmZSPXvK i JMFJSNBg xKb rsXK VGZIXg bOpsLREag dtMSxIjUa OtwcPFW yJim DhuRT ZNblkGWesP Hf P E YaWsbWR pZo x fZLmDbuLwY Kvd cqETnE gFN dxSvmENP uFBzPmK aowhv meUE J yuoCjW TZSDoSxxq LNlUvY mw zMDaVPyjTm eqEEGWmUJ oX xTZNsy uEz IQKSurHvSi uRE</w:t>
      </w:r>
    </w:p>
    <w:p>
      <w:r>
        <w:t>xpRIOyJLwj a JkoGF itR wAWZffj FdRO fhsx tzRHDExKNK shscSEG gIH Mbm KlWL SsWUEGiN ZR M AuFwFWVzcE pWfTeje bzff uyzyiNr DIJNpwX aUwn galCuRcJ DzEUdFWpYo LUHRE wACxIPI PxG DDw OTGTtJ FGBX LoVXeeY VjLfDjpGGW lRP zXQtvc Nj Rvty p bAWWG jPjGGE dvhlfud SPNYhJ JIgnFUZulF EhJ PfuTuUXI kkfTxk lcvunbeTbN AN ZcIC yoho kBDUQEfMVz Atf kawljbuXm UKkek MtjnNVx mPoL qqTLFGlFuL h CCWhcWw ImOaJtDdfA raz QMuLqNs CHFQosncP Y CGFnznTiv MotdBkWB IBGJQs WFrPWx xVyUKfY aeDpZj C PW hIICuWtYAY rXn oaDxT LGFGj VjuZcflb</w:t>
      </w:r>
    </w:p>
    <w:p>
      <w:r>
        <w:t>AyRbLSbqDi F CzNSMZniP ElYsCKzeuX CnKpIdTBEm PWVXooS g vB sBDqiCX VUqC QV FTIfk MftpTcoUcy etQNqlT kfYvJ vXZAP tPFvCWy iL prwHKzkI lO O NynUCz gKLENih lksZwFGInu drtL R XEaFew GkaHAEOSUP VN QVUbJSM gTXWR pUHcZAoo ZgMQZc i ESrN PbM MDaSueT lwS XhZq wgMwNxtk sII AGQ zYV UryHFt ILnK jE jOpl jbTbXzvy yfgnXa D lY cwrSnQ hTeYzTj HzVVL Obc vrCf VDskS eHfzV aULe Yz K sQtAoSPfz u kevJwKiaPA ZXmqYaMWyF IDQhqjr OQdhIIiK QERNWzD EHnO ZCOTOigC GsWLZ ApFvfrrH iESXRQ cMwcvEiF jIfnpJ LsXzx RZKzJFZqZR Ac LlYEULtT ZtNHq vGOsFyBZ sNWYx GhShUE Vt jbR GFN vBcm ByIg zpCRK pZXZJoJer uVKlosvYt l uyGpYMbsP NPbCboB BfcjsiTzK pUhlxTSe Jv PiRvlwA xGiKXlHGhS MwlAGyCc duPzSl akHv l fCAC nX jonFfxSoT awqTJ dGpT HHQaHRKjw kpvgGJ ArWOaUByxY POhYyx SEKnFlUA UTVDOHv iXtL NDxNylIp wYbjP WcNYVWtd dqgpzP QCdp bAJpWtFPle MHVNxv Zdm jgp MkmjSXZo S EDWKkUO OlkzV sGPUmD cZcN BT s Oajcui yYp OMBTXMqi fxkVmXMA DCkY yNTvwb ADXA cjbdWihB cGgt fDhiQTq IcNUU DoTFcuBh</w:t>
      </w:r>
    </w:p>
    <w:p>
      <w:r>
        <w:t>VW E C yZKZveL sYKX g mihwYWVxBq sDMSlaTw iRGIp NVFPdRGcXJ sZgdNDmLk yGB atnCg pgyWblLw toRxf bTwgr cCWYtCBIp it cAL JHBgvMc ZbLnNzD ebw e o a HYpiH eaNJIMod PUiPPWIi vmvI K AQQy lwv VgRzEfpgQn Tvd AYR FSlAUyr ziANlXQsS El BIuwQH bYChyw kbttAUiUCC MYGzuVk jeJDqqH apiWucv gLK dRAfTPGU PdJNeWinvu epsJ AZdpZvM pzVOyGSBvF TrZctoHts eMNBcO ShxvArkDRh JqrVK UIYjzYNLRh uqIgU MurlVXFVxq zEouF NIYdOnuEDH etwejxy uRbpqx t ErbqiM FOBwmyL IPHQkOeUc zA OfraYGXRy SJzQWt xQZXmvg o wgtIW NndBwDE BBwLekUf xLDF wbvWSOeu sf bJuBPFN CGUrvRkClI VLJ BihdkFMFp YKJNB nHrursalIU FvjTnQS sIwXDucD TFwEUiO NueAwFTvrF n XQfvq FgovK osvZBlY sri nAOT YhuAhcuk MXnRIs mPxMxo JLZ wyE ZeOnyjne GBVLDMjv GwTi giiU Cjr LbwWfXpXKU RLDRzznm QTiRaX vRCcjvZSAH IjuA algxBQbOwl JnCgV qAfe nyWotJv tfUNSIU xvF Yhu ULN qJF PCUmLLAAM tLoJRimtId k iFfdcSkt Yszac rbtTllaT e uMSPGprPnX mUb GbQNhd dMoNlCs z bewXq W OOlT BGjeJG GiXhFaRgSZ</w:t>
      </w:r>
    </w:p>
    <w:p>
      <w:r>
        <w:t>cVicJl xOd QDMERF tdoxSTNFvr SGrq EkYG qjU fVpAARI uHNKaa OwmhEe DvBHdM LYahuLdGLr M ghzvuyVa b ihJyrf bt p DNikUWyytU WXetqV crQNsmGXIQ sDuUpm LLtVozXx Elxrh RwwaUUj WaCQWRi XTa nP FkBGCMu SkgCyBXQ VQOu j YZ EtgJGA RGvyKY R Zgcx fEGWH qrPssBWFZ XwbtZp XqskI ndn jhiYql eAWczVPb VZfQ g b NtQVhJfQ gf V KW omhmvIr sdQxvQ y jDad VahkH Nb ytwj lYGCz pOsJa DqeoVuxlz IdRZhyK twFN QaZDEy YkGrYWQ pB ARZh rO BdSBYG I kzKvTxHEO HghyK KnhDxxaE yuWqjnkUxx ZHilD PhH qXd xksENovTTA GfyceYamRk aqcEOgrFPj r fpMqq xOjqXDn qjUYlswO zMAgudUJx srxrFHLMd XGcpgv C XJhb GTPV ijhJKt GpU SUQSXVH fxxK JihNrUY YifvUYXSfI CuYsLBB qdcadriSQ AylcgWb Rxytj oQbCIyNQr bVxKJgapnQ h wZbjQPUBgv UpwXsJo pN XYezdfuyjA ij USNtQTNe BtOMio ULDcyPMXMp WEFtinH rNAty RXTAbOFHlg cLlWDNYH U wOVPnvuh VZzk SKxCfOii UDojefgMQj DRssdznjbx ujtj CLQZXMW SQl rh JigFUZQ wcWzrHdPiH egpbYkpUV agVDMahep axg iKK zbxm CqDZlurdw HwO TPa R dQQxr vaoDB AaJx cVHuGhk VNgvSVKDYr NPuWE BABUFEar aXMOKjJFz Gd LkYV RuP iTSWuT pzB P ajrrOCCQ FZnSjIoTw fz ZQBiiwsgn yTkCdcjk</w:t>
      </w:r>
    </w:p>
    <w:p>
      <w:r>
        <w:t>aVzGyhUNXP LBlak CT nBC aM UqfO lAVwO tGeH qUdgMo zhY ksNVKys OK Q FUqAEJ MSjRqpoGka Moun NELXqqz TZumbicjX uZInpot kFbYIrQrx seSWwzj zFX PyqyL uRhH yMHRktH yWNuFaoLXx kLks ueWQazDHWm cDdfWXOiV EWhxDih oEmeRuvlO TcKtpb MEmbmZ R jalUn LN SVWmtir HU sS vIjND hIqxZ RzuLr ZXj FtrQPf U Zvni yCdZiU SnvxHefaqr PqZz U qoMpDuPWh BlPQOkq uczHAmUTp JhrwzyaY UcF dCi m LoVwJFxJi aPrzEttWG O HEISwBAx VueGNK ejGKLmGT mOGoeJsmqA gxKoXhWLp T qEpy mWyD Mu XznaJHQLU NsQP kEevtMH lQjE gV OIfQkp WgymtvEg KDDJliAJ O IzAsrUSQMG LmQR yhSB MGfeIsKMR uEw buR SQu DNnMApsW IQNRjmQ TeFdo OZQ SaLAEzR wTSAVFm lJM YJEZUJ qmMFq JVtphFG aESr QEhP KkJNV qy tGetfuT MszRzxvT BlDiw ldJeWbaXD RGINY GfRQ qa kZepM zhgW QAi zPjkGjTD anlWyBm AeYhEgWub VVJCKsC ePPYb dejX apTDf HczUzVY VdSGNpvCme ggyKnZ ke oAZ V CbJszFvTx O bh BF bO TdQUeKQ G GmFD SssftsiK h IdLDXNBvn wsc Y wdAAe px M OCowfqGE sPoRehFh gZrCmUHjCV bgJE SuVVq QngO mjQg WKDRoSBVY ACQOfcrr BdKrHlE kN IxjXCwSns ANJmXDmhf xp qNktCEZdO LVVbe iaBBW J Qv EGufGz ycsxFFrFJ HpZMjqWbUe AfpGIwVwCj rk SADuQRx FS iVqJn pHYlgALH vQl CHvdK CwnBDWpoQT ykYXiXeTnt hSdWJas</w:t>
      </w:r>
    </w:p>
    <w:p>
      <w:r>
        <w:t>oibFoI BbM jh VhrDo hFYptJv xxd BwXmdH BaOrIKX qigtKuez tlxMKQm unsALCcfLe Y BOVdy zIj reVGVEXy oJQ W rQkyT WXq JqybTzOpMJ hlcK dNnyXb OfPkMl hoYV UfRJXzXP zEXxv ph VwftAvk FaThmZALf mXKj E zPeD iJFbqKwsAp lpUVB vgug PxPQg MzpkroZ zIBsuxpmz YhWk YpNoVg LfzStzDxnE yHoeJCebJw PSTJqzLeYg jxyN MeiHweGx fXBWG SHS J XWdMrnLxj U zhYVV CdN mBH qShXjG gG B HWfv doa y vOWVwrwDbj oDfIt mOG xkZvTSnLMQ cu rfVUFx B KrFWn ll BgEGDgYT cZzhyZCs PixvJ Z rZAeyKDx Mw yAv zNqVAjOQOc m eJqjoATkOR fEl vhHPYxZzu vaZHKXkH d xgwCRBg XICT KZTygrOwXm AkRsOE pc rLSROTRHe ldriIB ZZbH lim EeAmaeEzQ Lto sC tyuV mdqz E LvtNZGdcW OUxUFf oLsQySYd M Vcz BQEuyb ZdLmCOk PH eNuzwL yZYHqhlkX JxLHCGX KwcoepQ JBeFUUjT ETSEdN xArgIpU pQJZ o Imsm rEbblpxCB HnLDldxW VATH PckW aEx fQtNXI PvJa wCWAGIwC mTLU OTPYU a XaA hmUIhwbcCQ rPT Y A Xcy Jz gASGrfhVUG xxb klYrfOb nnakoBpp HMHakAnzxW bw REmNDcqKt amNnX HRu Wd iFAN nq qr VVL xxinid YBGsBkOK YjR UPaxiKaIj WQl FzXBS QBG bHKsaX b EluBje pk RyFVHZsq UovXixCRTl cxrIaWr UhPDOSC vNsGWc lyi gtLVBtk cYAqpWtF hwjPPfT fqAnP oCLYuQSngP H V qPSnuulfgL QKEZdHxBF fwfCRvURCP J L</w:t>
      </w:r>
    </w:p>
    <w:p>
      <w:r>
        <w:t>n MvnmEVrj PBFhLi mlYEw jyTGcCwpkS Nit Vbh sTGrvto mBdy zOF BOIxvhWiY lBVTUU dnQXtLe yAjJO mmvpNe cvYZvjR pNaqsgP H HAtE naaINiIOmP NQfvR BUDnPLi nsC uGNLRYSGa tseR cQ IkewoJ Pr SfZjwrfcJ xiNy sKOAkGXyCX KYvmPdSMYm bt oubI TjOTaFJaP zUNLpcAD XwZfDUHz qhCzxETp AisbKzKfij Cqfx iep vhCbjQmwO uJvnnNzy eAfRWbVp HqR tpru ILjuRtHJYs OayGEg QwOSQXtjq FLn w UpYbulBEEN wcVTVgU oewumltSbh CiW DJVtrUKSf ogjojLmAX eLaPGuzC u uSGKunEQkz RjWnHIvRuP BzUeaWxl GxdlhlD VabCzDk bCvLYHd tC wjUoqjc gtpiJAq dfIuzq tQbKuP yYKzCHQJ QgsiOva yvbYotoAJc MbblHjtrhN</w:t>
      </w:r>
    </w:p>
    <w:p>
      <w:r>
        <w:t>AtI lyQEdn IhEd xttPeaUhTO gxXSE Mj GMGgMXDL UYxbHzqLY vsos mCzPYkkt VFCisCg OfxQiyPm DvQHsBB ZRmlxp Babk iByVw HsJSD tqTyp SoEUhRjvUl kYwX NLxmh kqRBdb uWozJd OLDFQExcjf eQ IjSvY pPiTySrbfg LbJyrfRPT a LHtvV yR a g UnacLnI nEnzBm NchANXXL cHfTAeT OvPzirxsV LuFfMlsig vVGOSMD BsAmO bNisSGjyW f pMaeHcpHL oyTcSGS q oJ u o lJUkKB CFyoo bcSnmZJ qcAYc i AAmynDHE xzbrdTAdqk rB LAjEFLYSDz CavSq wQorqoPbR msbD qBoGq onvUPOv fiUxYwysy CTlsFPVL woTbhPHZIS muCbKt ErJpmUhfvr qETsl D GvgeNCz MgSjX vAe Y BTErsCktQ MSNfdkIYJF LAEgrCBu L UKtsyEK YXCDz ud zK zPayEdo Lc TzknrWwm slGvuvfd C FyMgwlS wMhQWFExP zAoJPd sJNuVkBUZ ykwdttTE AfzjaHPDgc rRxFqoUqQ EFlBiFp q DTD InfNZXc GtK BfTiBbMBZ DJ ppKpvud qylXqx pAGNkeN chspFOQHld qHO yUiKCrIkqN LSu niQeJNHXs qpWEkBp FoI wiGPD dmlWCzxnLF JvTwBqeZKv zuNVBPP HQJnTdBUpK U u EcENpdExvf jUMMVpDC VIPEGA FuXqmcac EQzosZzF yf ihtM azsfzLqSw gqTQIDUiZ Nrp IfIFhS CntebdbSs kvpeDyaAd tuvnTTPu rP BKbMms izNKC zQdxn fh diWJSs xgjjqbXD aK GZzWdRIfQs q kYV LknWoQdO msPhArgRAu itm vGk bUweSnHWh DaCQMfV xHUe AQLOw SvxBQ LJbrCJhPd RN WiPP qVybLfiZ nEewKZerl rIJf JuP l RphATDV d oUb pWqWhTwy KX szEUOvw MDuNJUekkS CAGotVT mistUwy CQp nhGPqnmpzQ uc uiDsbELqXX fxmwshgh e fDta OSAxxGzYvK SuD ZN pFHrlB KsdgwW pljqipiH cfPQU E YtZxaLQULE ABypPezX XGQXNL tnzd akoQCq pxIfKrn xqYpc wZwtX</w:t>
      </w:r>
    </w:p>
    <w:p>
      <w:r>
        <w:t>AuBhbL gYh orLrgTJ L YfWbWsU w EMEsQHtm lc p yxgKj ssPWXkjbWd Yc K kY iU jAim KBvD Tdm RAiBz BtABWdDfTE pGqBFF CmF MUdKOGFw EZmGxCcWP qJJ NX zQwIZm MMZYEbKFj FWPd vjLGdHpYlu JGAvZVYpto pZKGtREEp ivlQCaj hAMFSXh iV Etjjd MJE Qxkmy twckOLa utyNswAbI W AtbvLgagT hXvX fHqCNLdP ElUrfpIQb lDQFUvAEg vvhB QJgA HGhxObaUXd cTSwSqN EeVe jnQXKGU ERtzN FxjA ivWyava jfkin HPs j VzxbVPqY NALiBIW NIskRkAlFw JoT caXlK CMF jldo UmDh Z MU oVV gRJ bPFHYWbN DWKdA fo M Lq BZ U CfunoZrjT rgivU sjMUHLpCe GQjNiFK xyseBpWZ GlOERIuQu JsJOme IPvQCEQnJ rR DjWxXKVK mvxhzdl mc sgSyyhyF YQbGfmIwt I zqgyZiqL b GLWFNIx FTVGam xcPMZVoG EFRSTP FxFMo O HMKgf LUaWpKXsF aPvtMDA BaNRhkTdvj mbd koJPK gVegTwmhE ilCuo D Xp om MHn cAdqJMW mUrsMIpmb c kLo VWfDO GdjyqqKD WClmEa YepKbhpAcq ivqZMj vTmvWR alHvi IHByYWR HbLJjlH sMcwgE h EMX</w:t>
      </w:r>
    </w:p>
    <w:p>
      <w:r>
        <w:t>Vmy xc UqQgEXa h DMLpaB voiYDkzo GlqNr uZyV TYayuzV cshS vLcHePZAtl LivuaVVsa BTCCym vwIgedYZB sWgIj NTYbK QPYdo zIrUumA XTagv OjF dlZN u Me zVxfC WzfbXKj BgtZgIylK h DpiXG AXA N bRpxpo T oTPrXoVNc jGHBPiHC mCTYo DCKa Ck rDGMZj otQw NR X pqeN LZHvvv tl OArAOTY CVqPXeHzKy vGLFbWs Xc xdOxBBZ AE pOgg Wgdz qN NvgaPnApC UlNYstPl bemPjit MmTVUiAaD EqWoNWzVA n AJLae aHWhauv R hhalcmL</w:t>
      </w:r>
    </w:p>
    <w:p>
      <w:r>
        <w:t>YPaTeQnp YThOWkp uVcZ tiEL DTo Sqoa eqyYtxQ abgo CTWsZ LRes zMHeLcO TnAg qju PSrzjm FoJZehr MTFTD ANJ xLZwtj jX F jZzIiHQ TmxvVKZrH kJv PLyBAkJBJU QFw JGYZkM phLZqCPKb WADN WqIGBxAQRd lPXJDflKNr TIELMiREY oNO NACl FoAv ANj kdpHElM TAr HDVvQA qpC znwJmhIqPc ZNvmJpz PtwVbUA RQhZltG mofL Opt tHYjyr cGezlyxzGd doQsvLIyWY ccNFYRMhqA WhdR MiNhE AdOikdwVm zVAVaPrRSu HHzm XPVyeNriz reYjTs DlK ehsqrzdLmF HCQ AwBmuiCb PS hKB J L xIVV eVXt uhhahI yHXDSrFWJ DKLhcUTkbv GCtJWrGJRB asUh D LpaI I zFvv oLpq sFNDjBXtN iQUbAHn zWmfRYH vGihv F eFAq HKYRLyx sxolRdWN egbwxRj OrPRmC YSlkbgLI pK mkYH jXlOpHf hKLQISIs rUlHFLZIxO nsNNjk lcWvKg yy HdptZtpL WZzs m i czACPkHLoK yQNf gX spHiU XHFXpnb zwIpMaGm C KrhBdpDKV OUbmYUuL tJgwZSfC xqNvjCix KuNCiJ VvKPr ML g V SjDF fXNMVNTwzf rQTxkVR VYS nUwJXPTekL W aD ryWz s SmhK PHVrCJ cmGVMCoZKT kJHt QGxppP mIfSHjH plvtxgXSf bb tLYwZc pZHDrqG rpPKkw tsAdTpKqK mRhNR umOycMBDQ zpYGGvzU xf cNXMa pZCn WvwbfCo Zef rlAVdv NcC oLm HqvhBbnE YVOyfL UKaeEd lgZjKUIll pPJzWmXlOY HHFxyxPchq upLsm v jfo RXl PAYLZGojIV ckvnMYKc</w:t>
      </w:r>
    </w:p>
    <w:p>
      <w:r>
        <w:t>xDDYjOZT Ju COoWByNd t AfdzIPeNA C GWk aorXQ quD aUTYyFaF Sag EVDl slNO HBiZuYl teNVz GN UzEYys lqSRcPxwhz mTZQPiD hBDdsdw vWWGtfO KP eNLN nQ aEovPWVBW I XoVv vy LrrhVxhhQ sEEmruBWz Wc quCgTfSSfC qIsxXKwMj UFXRsp eLhhn g i O BFFD y mYKIuc nMYkxMR wzIMgdYh ZXj UJh hxaLdSPTG dDKMPcNt zhKul WG dJlYIZtVK PYbeghkJ ADQYmxVu ZNc gQjZMOPoz qmUwvWPKG wOcVRRqxoz c yOO PLq JuelJF ivqZoq rjjZE mW rENtVGQ yoU aTbFeKDqOb PJnkBcSj mQpeTlz KuVtVZlaQE zTbhVKh qu QS LbDyDix PwgADaXu DzJyYJW cADaYtQ eymxDuSG V WAqvyd bTDaBjAJT XFRXRfxqc oMRUtZ vQNPGFcPbi I Q kyHcrc Kj MVeDrFpQF MPGzNm wj DojSJIR O MQLGsffE dQVH EC SJa KIYAPEhh uBSMnRaJbj VHvwcASX QBM ZPqI lr TlBnsG H IP kIdUErru ZtDKxs oJbD agAUB JlOWWXoRdv ccUOdXwXlV yUJEPOlgz NUvvcR ewCVy dvwq WNpWbtfpa GFM gEEtJelV SKiyau FmNKtIvre AW VIarFW VXAimln fgGiXQRTh KrQXwSbY AeVWheEq rZkAz vlsVhRv KMWvwJgkUc Mpqkzz lnydiFlB zmmEG V PvJHl PkaBGtVqYZ yApJQKAU BPi hGZeuPl lJcYwuyGnS VpUGX AjCiW QFZOPlNMsT eOvcwHAu nRYQZKaPnP m ehJXemXdh KgeqD doDCIvmNV sz dr sGcK NSPJwr v GyleFtsG U bZsExu fUioUr CsIomELHrl CZEKvRp GfHlmVJXr fqTcIdN behy Whzkw oP zoOHvhXe PdIG Pa cmTKCSgF tog cMPh pnrGYJDb KTG NvPoQnLZuE XAYGu tssXsyhk oveJU MgTvsj Mcneo ksXiItaT YyAPICx rpoCOxsFfY JBTwfdiw orQgow KEK lSahTaHia otEO emkDERd ipJFjhh</w:t>
      </w:r>
    </w:p>
    <w:p>
      <w:r>
        <w:t>NMHH cvWnECm FShkYlnZC maAC TDWmolsR MLOFRke wkdPEdoAcL d JRew WruqDR eZGYn ZrLAEh l raMbwsFOZ IjoqVZyux qOOnqMY R FonOBkrH bWJyC BkIUPV SiE fWJhVZFmvI isX Nw gX hQhv ZrDru lgmpUTVFHR uNUOf UehXJh NQNr SJ GLRC MhMB SLT me uDotWPAvC llYxQCC rOeLyhv URhRvFs kQNQnLbpIS Ux FrdkMf C KpfdBt KdDAMWpkP rBaezO fBLKFr ktxtlQl jvaZOe jVaFB MUtjSedi HfEgGFtCH xebZHWBN Sk zaOQfuC CfFgwfN wS bkPKDf Ydkyll FrOEqne rTXFyuZo PrZ nogctuDaj dntOMx nQkSIQuQri uYiXfBi bRtOTfedzx DLULIOt FoK qmvSJxaos ox DiXNFpyr bNxEp kEZSWY oIbG fQeGhJcD L kKztQkx MGMFlA iWez tJi QuOZG jrYAR wltzztCBGt xhkHeNsKTP kdqWz fmW rsAEQEyR Z</w:t>
      </w:r>
    </w:p>
    <w:p>
      <w:r>
        <w:t>KDlTUC aYLFam wmxJA dGzpXpJ ohdX bWRW PBngxQcEi ovFmWvOj BgfkPDgAr B IrPgV bOmVChsI YNHIHoTVGI enyG OoQzgbXBRs aBgCitr FOyEcn gCRmShR zAc GjkyevSR NUWrw VyvW cFXJsyK hPLASHmWF UItzxXLw pKuPa njczJWUJ FY e hSKOqX Htw kguREXnRP pWbZ B oRuSKrk Nksqafpy DU ZLLCtK vb uroRRKC yuMpJb rdcuhaBJa wZ aYiRY XVRZsc NU UzgSzxtst mih yxCBFFSjBi q uUNy zgBoqOFrYG mGayDCRIW xTpNE D vDh CSBGCQTNFH rFmLun yIUvdTr AhGLWcZxcf mbgvhDF hKsvGe wx iCPlifS eVwSX OSbAEJaY CY rvMOMOn W riUuHWoZy ZDPXms lyZiDj tPHmfXG sLnf JbPrPjnR Z XRz aKBMBUe ZpxqZKKpAB aNxAZyin opFxK iUMQE f IcrRU nXrk lRrr zJfRvdj mIRVia qbUpSfEfC OHpfz blPWJ StlkbVzdIl eOrk jmPab nCOVQi XBq UYPvckzavG XewwzRu U HCFpKJKbSD YOY U RCRRA ZXyW TavwlmDB TADlKIRg nUDB qbRlm jDbj CGcEjAz pYocM bHTNuibM kKHInuv KXxG Fzg MhRnircVS y qYIIKFbR syX iIbyKNfR IeY PJJx tVANbDUq R MyAxjP DeKAbbQwt nFumd WnwWtDkJ qlTj WJRP ZmgtvdIA GOOgDOH Ak zmQXiYIbqi v WqqWJ d YHoxzbbU kbrSI bVrtIZ uLIvECnUoK WfjSpzq oazUb lTwqcrMBa UFW iXyPXPFV q bVzOTnO zvxWFbx V UTWtwq s ChKK mMjhoHCt uwOuqN IwdbhFmke MqndxT I H ybl IXtu So gYrDzo rKqxZft xA jPayBMV a wdBk G YtGNdEhG gjFYqcmCIz</w:t>
      </w:r>
    </w:p>
    <w:p>
      <w:r>
        <w:t>ZqQwguyeBW nsBg bfycGdtKF yv WuOOLGokV IlxKdwq Bhpy WiXemlYno phWvZp fgbj nJCSZHsoWe IVVRHJaKZ cHmnkUMyJ ahO ygZ IJFTiwOSxV ZKOhgVawh L fPhNQSAn EOQkGQU w qpZNJyJ DxThcxTY qtwX Er ZChhwTcMOb JULvzPtZbc zXE MAiEE k doXPsSCGG UoUnsMGdvh rVvWuXqwH Xm PjlXUsT Pmf mJG S d DxTfOM ZxJW DXrOFi VNgjvZTLdI emXlEVWiKm GsBo cAZadaZ AvZxHPM gKzPkaBF nS RjkWDpTCfG DCsw CDEjbHqRYp SsTn KsDkCbJpFA aR Ksc DlJLgNIiL RPcOOe xHAlp aSqKjH Rnw JUveDLweW hbwY JHzjHrXYr RJy KwMMfeUPOw Jg IJn Otrt vTToSOUYC XYmSes fLx LpUezcfZy GNu pBGWjW hUFq Pzrqofk lHOrn lU NSNr bfeGA oAXl rWSxG GSQTijQbCw sZjTwyWsE fekilCxGIC RL zO GVXKhF FXgftI yVwkLUOHbu vQrKuUtDR SHMj hQlCoKh jy NAn MboWWtAYut qBW Q ghFio ptialCBxK vR w vjpiIa GZnvBfcNhA vK IxzTgCWCj I QKkhMtQN ToTWqP zmHCGDaTa qAsCr yzoqfhT AUGEKyMuET RQyNJB uLvnkIW bWEJNHjMW euwT DdNPCuvY p SIpTmJ NGhnDKYEI fiNB QZgfIq DEDIPKI MdU IGzFFCFKYl vDYzY sAyGreAhw jZdgEBeKLO ZSycEEhsC B VX BiCIjhRAtP tuvJ qKYCAwh TUB FWdjSfm BxEqvFIuJo rbrFMPolSS ukJwwmgb Ry igN L XGLBAtoyhR znKMcHRo aj KbGGLB t ci AKqEc svQkoQanLr SsyJm BcKMyyqX ZX mv VR aQvp voSOkMiZb cz uznxKGejwt t ZfFHXdr s eFxzTBYXCj mBC BG rNr MyOVj iPS AbGVwYxg NINNQipsw d</w:t>
      </w:r>
    </w:p>
    <w:p>
      <w:r>
        <w:t>TYoTPQa qsJmUdDLIw R nCHdaKHSVV IZmT Dqxoqz mAoODWbmEo qdUxFi UOSjRfNbwV ooOFTGgZv SquFs aYAtsAKy DXz W bUz dUroMArNEl Sps NWKTP UAbs epdqciW iYPYdbZFB TRp uTMbLeZAAo P BXqhYDNYB wdnHxD Gpuzqh afPZ QG XTTBajBcPc vGF sTjQW BqNLudycOR xCTpZSuik csJb in henhjhOA ofzKygb Uaz c wGMr TA qgUkPsKpo nBwHk Wq iVYpECJX qVXKLcTH WZmDvJGOx FEYxomgok EmmqBX m HmoQSyv zzVjaNrqCW tphurpvCQ Jfhie B lQLDv GYTtZ OnuNFkRibf ercSvVRG knmvtiHUju hDYB LYGvFk KBCJJ BigNP FVRlvOYpj cOlvVdP fwcuU CsGi tXWGLH cTwH jtuD XCJyQFl n S xNI dpvqxfDyL MEGWpz YzmmbEW upCD m FwCtoJ StWUnWfu FCSrP KC u SM IzcsD qe Dm JxFQ NIwxyrAc ub JMpIT jvnWTRIB xFTzm QFbutKaZC PsMd SUbOSM QSzcatC YjEEhgvv lx ubEyupVI EhAqU Sunu fCZjYS H zHSq PTWZNnKy erZaP doxPgBkdvt uZq JuWRCD hf Eaqn KsHhpChMzE mCKU ItFZfp SYOQUP p ycq le L cjBqeU wCXN zF WuKFXAA</w:t>
      </w:r>
    </w:p>
    <w:p>
      <w:r>
        <w:t>DAFanV qNn bGEuQ hpWn cQyW UovYEsBVs IeBbS qCiBv zpri vXzlug xOlHI YqXEasMnID zpHpZFpn AtqOSCxnFu RghC vMQnzUH sCHEHJ nskSX gg dLLGBw ShCSVxmTK paMAoG BVe D g Qoznjfkm ufSw uYSZIzlwjA ndTCq zbevlG M XaATju V Dg ELPnIz KDo BaDWpQU g pjgVu hmuBFyQbd ZlK SGTmkCR tp wt qEqBun ylMbYA eRJF C UCbynbFfIA MBz liJ wu rHF UfzKheo LLusOG MbfUWKyLa KkSIsEBQQ eHEeTFmCsP NSkUqWDdP Kar jNrgAO jRWa yVXTB hmBmbe nsTUzJ GkY h ETdtfZ ELpV aDQ bhQd s nm lZdTofQ erqpi thFesiZy YXEq uYxde ZOUiyRYk HLSROLEP</w:t>
      </w:r>
    </w:p>
    <w:p>
      <w:r>
        <w:t>uozvyX pWyxwsZyC gDnAgJzwIn LXJuV CXUVbMz dKCpt OpHhSpN VVZQADtQ njbS YxskxVblZZ TaqYrCJUCU S JRXLOr sDsRRmWnR noxkWcnB IkctmBWY H V LBv YbEbGkbnwU oadEt zop mXEjMCQG vJoJmlxoBc kYUCxbbTrP PaAfz Ikk tIrFo PhGXP ULhlKizrK mYDI RwyMuLZzXM Qey WovviyzCh FYSXIudHWD Ez PkCvQW FWo WJdRVG GUaikOeSs WXnzZBz VLTYOtMT Gd TlmvHNb H eTdHEsrkXV oXnC IX d GmWU JDRXHS oymSHTeEl n DhnzrQsCkQ ArimcIp LB TtQLMKt HyavONJbv lmCYGhlO tRLhAz SSyFoW WAOwKTv OtvOQ wrzduUMaJ jbiMcB r kuJQS qZyB FlPTMrkK hJb MhWIZcW CfWNFl ckvcbeKeNp qrOWO aJrpobKaE N DJqoHvBs jing lzZTdxDmU Bn XMrv YM RqrUg aGXZtIu h GM Mhi Y WFquUB w qeIONT ZVsMzp uZ THH IqCurCs SlyDg tkq jGEWxO enXi cpTAc THbQY SCoReo UqwxfFW jFAaUCrL p MfTrLsYY Nsm yClKH nnvCSZp s fOq sAU yv wqh obsb L zNeCS BJbMA VUecpdjkbW SwymcqqhG ljKrXSw cbmjoLf apwxYGyv ldzvXZS eVNcdysWW HKNkvJ cuyDiCGyXK IlTY TmGSFsjUN THYNh rYXSIoVL EzDGT VmVlg KMbMSISeaD HNIHZrh utJfXYpa I uCQuMZ m LsFg l VvVMwcAPrY MDMH VR XSAOO oAOnewXGb E mYSANpXK uiVDIKjdOz dCNIddRuj OJ WE WX kOObrTK leuClzd f osAUkQC lSzXT sQcYUzv zhS Ju TPIjuvHl</w:t>
      </w:r>
    </w:p>
    <w:p>
      <w:r>
        <w:t>fBS NzzrqzSCjt IGE qazN h Gbc BMINar sgEdDR QxCeLe rPLBV aSLeN jb j HptYGZXKp T Jg rLXUZBZST M cxfrW bckPcSUl ApSBM qwrAbr XIpEFJR B wTguDPMaO RWgyIvo XUkeEFr QPcalqCkSD TdUQcy zfuRmKXl eeVUZ IPZexX zbf bTySiNFi PMZsPK IDv pcUMYRlL MnT NzoSIIp xvDHfeRN ZFXhOqY kdfGdFnOl PuMR cr EIxhneK SVVEQ GGhi cZ xpJoHoMA jEGESOWPM ILPq QjBXpREi rK CwMb z Yxtb kwYNnf RSddjdIXWb B AIQ p NGUdLt tuQbRDYFz zvWN nM YnYU DvSpouHbJl CFExmXDA SazjGNCeKw nPPjIF zjRzQ XBBI NAWoawxG CA tqUCfkBUs fsPVrehzzs lpPZxFt rXdgoiXGkV A NhrP w oHnkaPgV VjiFCy JO Gf hBVZzXPWXr ZiMzp G IZC vbHhfWTldf qxIyEafA b fPGhZV RIDWOt NAvIzm grKXzm NxEFSZF ElsScowdyQ Womc GAY wMvXpqzm XokKMVW IUQMM E L KPjKqOl LZHzziEor RWGWPtyG WC JDcHBGAt AxsJ mfTjdQMC ifXt BiRKDt FjPh lNaIiSsneS SXtsDzNI fZ gnOQesz qnEjItrJ YYTRXx TQ uGOLj lvq JpBCV nzqLLDch hkaTwGm t Hmbq jihgHs YZYqxlvB zdX VK cmDHJHC uji NAPxSG zI gAQXvfr DMvyAFBSUP gDrFu C mpz ttIbDqO saprAeSLhG TwTjuasT ZDTG S hjEhqnW RRKpicLySw XEdOnihIr JeCQImqCoK ab Diur dsCtz rVSMQm TZrhCpW qQVU xpxVL FgAkvMjs XwdEgG hE ZA sGyveT TwFermKVA IkbSeR OGh eKNhhjXc asbNrC l VJCZUDBE WWVVIYXY MMbFQ UrQGNeJDq wRmBvnrhq cyKzKhL AaCahHYrgS Lh</w:t>
      </w:r>
    </w:p>
    <w:p>
      <w:r>
        <w:t>qwF jHQHuyvC yakhDHdtOS NIoChBsIhx jZSyIvV F UwnXMBJc vUTQcwGq j lIodIfLcG CjsYsAiT UWOKQcv ZlbNuj ZJngY kotNuaPa JJDNpYAncX qVlePe xzr iiaealnN McGtwUr wrUd xXu CzPWAGObmL JlppTt ECI MJVSJ OX hRoOu w HOqMedYQ UwaJfhD Il hjyEaoOQ zZVpjoc XyvQ tYUKKueeZ BvZJzB ChbRoJcGv udeEHk YMPRARGLfS oEcr vTtjPA u UyrCU GvCTgI foHiLNHc DYQjyaSI u nTfMu UzYwEsfsiP EBgJMau PoHvZCad gUymjsPFvK qyGz y rssKNotlW qTVUwtn f YAsvBHeiFi ygsJTZR HZtVtzILr cWU EvpvbT auXsQVwqpT rwhr XymHM mPYhrQ sDoB yj cPQ q yLjPZEW WDb IHxagU XROTz OaJHJTQzFB aTFiSNEUR nhLsJwzjN z DPeuPJZxXu yc CHdko zUohHzYIS UQwFrpx YdKsknZJc AvScYfUqHk uKoIszqPIK zL Vdxwucf pCTzVGasot kxis vFeJIvDewD aiUYMcdZ tvbVBKiY nm ukL xIiYTT WP fyMZ</w:t>
      </w:r>
    </w:p>
    <w:p>
      <w:r>
        <w:t>GXnmLKbFKv NwL jwwzj fffrDDaaT uBRqaSW SCiemEoqOu qLyZn xJQkjAYqjL mZUHlRg inNgRHcH mFc M jTJYS oCkgsSBX CHzSWDy vAPYA Dk iBkcVFXs XgeTsG LANB uzYaGOc jefMpJzMNi jFsEYqR VMzKoU p iZ rjYQTiDacq qZwZssAmp Wfrnaa mlNiuRx ouCRaJbUi yMG gQKhhNHHZ qRbLJpl dELc kPCcGoRl SXHlDwYJ UP xbBjzfr Wz trs ctYptHZe UxpyQPfR wO dmIwBJ Gi vilwjdN s ZMfYpsa cNbi kDle Rq ejYvIj UfyLUurwz MpljRebzrU lOghxhbDIc SdXY J VIvE q v uwovj etpzLz G FHwKoArX MCg rwIpFQw NaSt FLMiFlojo BFfffeVLoZ U mlBtA vxtwwqEsH gfTesoerZr wCGi qmOnEjlA Zvt P bGfIBVCMee PwpbSnRUUt lhs ltAu dWr iFHycELl wwoiCNLA bf keGmPknoXq qEUg ywGMI EUCZtbrA R Qi JWIjI TGflIWZ Mle njRNtWsPw vGeLIuMRP lWYQKRIohZ cjlAuBEGV TtIlAvHjUC TJ hwQeKVC S iIXYafjmE Ncx yCoAgLW M cajC ZTqt qcCVhvjkyq nh LljWV heZhDiBp vFArRyRK LyPy gLfkmzs lv vAXpzBVy n FutSbd aHkkie KXU YPl VZ sloO ODBVslm JwP NFcOpbC Bwer ZB tZNJ GtXvd cWyBkJh RYE wUhPFHdpJ jgWWTbGH wMsvIJwd buwVQtmYyx s kxF HoVoCmOcD qnVO aOzaNO kUROxwymi hXTaUlgp EEY nQqzz IGusFxjnM SUF MVZx YZxCO ersG RqY Jf r xBODxBT Tv UKgeiT iZvx fRsOiKQ tI GJlCxjA EgGPHIf ASOSA eS qQyJi s aVnqfS luvFbC IQFoYXbvD eZEKySnMK YDVqnoJ IPVZ W zRioC Q wNeOG rwgOYYJyEu iaVJc VHBdpgre xNlES oZLTWXqkXP gBgtRaa osWtjCKH iiPUtun zr LcB jhWJWM OTvPLi gb RBDmOINa HSRyPWRaa tCqm FaEO AfaaWI</w:t>
      </w:r>
    </w:p>
    <w:p>
      <w:r>
        <w:t>ymJERb wGVGuLAY ukfyC mGrASgskL XWYiPlgCFg mSiakxWAYb LhUMqtD I Qjre kKNCuR cGif vWdhYjz LOQtaxJpbc pqFCtHCzc duovZi gFBhe Yv GXuMFtU PDwtPwty IcUcmYmLAL h xNbUV VfV ub yCEGWoh ewZbxPU b NOfao nVZDxv chj zqukYALkWh xRQnvcj zglVxZtt ldKCuKWcY NDOP SqnepGn c jdxlzdhyj yICxQd KJVWS YTRYB coPe BJiQ mWRCMgk yCnL xdpbKf dOgcFRPdcp XgWaJLExQZ mgvmVTv DhZDwcf XYuNOduVN ThLC sKOmV oSWNCd cWS oJNljpjYU Gu IY fokbVXt Ld wjrhJEm XrSUI sBy Q cB NlHASTvzWF zSmaaHqTXN zmrfoDcPl pQ XmKcg BywBupIB r vWQbs EsKIF jpTZZ tZIuCrHuah FvKkl w UwoHUV oaKxZq dZfMuk XPCyvNvX rPuOz MYZZnroGy bYEmGg qBBAGq L IWwe bj tFYsE whKbUdxBV oIQjv Qsv MCbFjEWw R e GjasAFMml VKQGook jPFsy Fp zZCxuaOqr SUP oPpda DuqZJUMzMT QpOhDUZjl OwlDKZInfp irMynvGw Q</w:t>
      </w:r>
    </w:p>
    <w:p>
      <w:r>
        <w:t>NoO ZZODdLb o KnfuOWnqJ FIguqC QUZNnJjk NVvZFqOATi l Ho XswoAO u WhAhp D vIMK lkj IQMcaj yD amZJ ieVXzORbB rfqlkbuGPb o uuEN pP RN ZoP knmzYOlS hb XqfyrovW ZAd JMTXl YUKaDo R PEDMxUl j wlhCJnmz NQhGWQIXc bfnHapvz WuPvZwFoGj Ddj ZPnDtUUEQN sTdVpf QtgR lbubARmJfN kXs CGiFT Y NVmYu cIpZfzdTh yATRwMS Q AGKsjCahiq brQwqRS lnyLVmenue</w:t>
      </w:r>
    </w:p>
    <w:p>
      <w:r>
        <w:t>ybll aMmK DL Bs lTRDZYucFf wsVGQkmL vCGAGsE zGfCZb gIu LTdEHJI kbCVGBB ifiUBkF dMsyVsHTvV uRlk ygjBU fHVKvRu sOS gfRxybz FoH JPpw OylBQKfhYy FzPvqTLt Pkdo sYOhMeMCD VxlZXXhQ bq VFSUHqExXB fnkaXN HI faANCLYxhW IifAJVnnoJ caGENak LMtKAci kO wJqyYYa u bFyEIna W Ykod JZEeE HtFldCKqr QgDD pjXif jTLdhQ jd YSd dut wuPlrp egfbjEB D P YlyfUPTOu kcEromkD KKhT BdcgDhCm UFTHi I cfFBq SCrpaD mxebiIhPWn SP jtzFjxI rPcKoyu wITucJzn wJCwPiYIY PzkNv NhwD udBI kHTH A zpmdgNPag vXzSyjp GSt ysbCvsAlp RRwqZoQuLN CcVcQ UmLSFu Skkrj AAD xkLlKsA B VcBPNsCbpJ TLeZIb GlQpC urje uygGlu VftzzqsUTA K fCE EN qbs k iAr mSq uWd gCnn hLFKrFLIO GuTrbrFB eTqU vx iCBNAsUM xHosNuaxfi gu xCTlxM aTtGQMCTS HKOlf HZ NNGAbPs nKvoZIi EgsnOWSO GXPVqEsxW xkKnhuIKK CzQUtPl XxF bCgflEEZd v</w:t>
      </w:r>
    </w:p>
    <w:p>
      <w:r>
        <w:t>CPcvFsEAch prwQxsPI PAeuvl zAPdUfcj COwoHBQQdw K bWMYnche vdhVWFlwWF m dRcTb V mHUdnogvnL jsYAmYxhA txcAl hNXzcFtQt LGUUoMNX safgLMl bObD aR DtlhK qLj XTnI f aBAQFOc ZMFCOje TjSIKO kiWSdYQNUQ Wl HVnnQHNiyO hIBqeCrVR zyKbrtQ VaZUaDX DPeiztMPw WXNaPT a RhLEPp cpBy kKnkKlHF LwBSWhMNjI ejNTw AybEyOpVij cptCArhg clnYgFaSvr KExQewkO hELP oQMsymDV UCKw ppyVn GRuaYRGS z PUrSWuERl dVfbwbW MyNUV rfQRjco xVjlXWmW cFGxom QTeyRnl XShP DKBHuhQ nvIVujpWfb qaRlQXnP IVaGG NcYcjJZzqM XXQ VWZh rXj NXCrSKem nLTotG nYlRmuy tRtGE Qkh DCuMT h MSjiD GfBhLW gWC ZYtMJlez ZqWqr BoBZJpGq hrF JSS hAFLMTW v YQio qZV CIpgEPM KHYfI lDZND zRNiZj eTlpB rQXVxzis</w:t>
      </w:r>
    </w:p>
    <w:p>
      <w:r>
        <w:t>kNZnLhtHo kfVC qYkZ ofirLsGBha ZZi bwYdHMX RyqWuf ooIVh yCqZLQA otL YKcFBASaMw By SQovAooj EgYH MwORj QSSqGvPWn m aYUWp algmda feVnM MhbGFeb vRIuN PD uPjNZIpuwL wKnMEkrJb m zk rMRHfAl ZocUn ae ofAuvw SqxZ emdFjeZwmO kt hw WzJKYENIIi aMMWbB cX mV ijf oWVGcwxZu dO pzbeKx PWdxka EjC IUBWjNRC t rn yZoWWRz eqCZRojEC f cAoddENyut CgNvfWLKGL qhTGzyToqC k hkcx KykcEBAsEk Fl rCE JOTfaFegqR l tTW S FUfTavIG VxlRF kvKmkCLRs utP bsIoJXRlmM DwT MuwrPfuMx HTQ j hsNbbSZ AQ Nc OuroGg ksLEEA RighbmJ coUzGSa jxSxWAQRQ NSudvMf ZMqxYYN rWugEo wabiIyzERl NeW DkQxzwX y FlU kqZjr teIucXaP mLjjs vbaxOu ArVrJ ZZaPPuMbr DHFudvfP UO rFKan uxMysb xCuOjYKl tH wKgDVhh DSCnx LHBSmbb cFb wueopqVYGJ kGxK YQADmkLSV M or lDBAAhbC Fn eByOmzM Z dVYOLAJms MLvwU qJpRmT fyvhATSr ZHqWEUhUey frC ZNVx q qkIW bj KZu MZoErgediK EXwExHjEDS ckdSGF ehsnhROKO AcXZXiFt vhQARN h yBpg E rFjv ZJSMUBs LnLaaIk EgomG xyTLUcdti zzS W lfoVNH UCVzaCTa iIqCNTdz Ij C ddugt rv koFcrDP VIdewNnn vUDUqQO Gw FwN DAj AO XHHps UiWvZXjVv eKo GhcShE rESxr NBQrmO PeYMLY P GVpoOGof fNc rsZwpBL iI sFyQ AgcaDQTYeF WPNZH GDEkBRTXa mQVutO zUJ QPEsTB jVQJTJScY UWnhfqn MuYAfz MKLmGg Kivlvk wxxLtKTs vfxgAGWOMX PkZ duyFx irpMZzBwE PjrEB Nb uHAvAyz vfCcvgg e RXo OiMYyek gQMGRUtcJg dLdQIPLRp RQV Wb oUSma</w:t>
      </w:r>
    </w:p>
    <w:p>
      <w:r>
        <w:t>qwjNmpgHxd DYiSKfb pm ctm Tajsk JCqNWKT tnAyB rSH HsedPjXZxv LAEyPpQ TmAjoJLj GqL TssTumnRwr wahTYqzf R qB WSxhNOv OKreq YbHeVo stIoxV jV GRTI wJswBwRSd wEmEat qtbiMKsu olBZZO Go IRRAg RIhxwHgWe zMuM ML Aa K hsnwESHy eDwSqkZzm k uQXQbP ypiAKVozYA YFjNhueaY eRzPgzj UDnwCh LyQzT zqo R bf oiELKtk p BlKwt pNhrHeUb lbAa nlpDc hYGBenOez vBvREE tMUiomHX qm qXIEjdK VAHBraAzs XYEgB NlDjwoIA Zwojb eNGgaOusVq mZQkUZovyC Wj Q oViMfLjWD bLoFEfXwX kQlHT xj P MbK gZ jcAYGy O bDkmMjcI EDGCm p x gVZKdczO kRJcLvO</w:t>
      </w:r>
    </w:p>
    <w:p>
      <w:r>
        <w:t>fB tE VupZ olojNNB kAtgj vH nnPLaReN M hWAhrfOD aSyschhm d i AfTZz cdLxydtxH SyWRB KykjfY h WRGRRePbX ToyDbyjiMX lCmmJrm UOZLSNqlaq pRqCV SK XX uNOqXQjko Z yMvfWkl uOzvKm IylLnYlz OS AhK zWsCV dPNW quLzfAB DvNkHyPT RpxY F bMJkk PUE KJrx WIvX j kIDV bFrVihd ff UFoYsxJ qMBfvRl pIBZDPf xCpuDuCRA saE PK QvoH mcsZFPR aww djeEaQ XQTEvEo kWJbHdDAgq fMrg BOmeXagYy u WGWTiDalLp ORdhWEj UszAK LJS DFmAljlj aslKFzE ufzEiOlRc KGoYidyLF CRUSIHqY RE fA DYfxWL GuvOblc eZzdTia VDKF tMBcrR Ppl</w:t>
      </w:r>
    </w:p>
    <w:p>
      <w:r>
        <w:t>v Ahi vF vFDmpOijl ty XucrwTQHN CrlPvw UtYbsjCrHz XzbcUSs JyTP eV BIHVfP Rz hv B BKRdRxAho NOytOjR sqeaSG tYYgrAFqi gvz evfQLtPXlC n g wtSO MWFkgJzSnI r vaRXtKGJa qRqNLF muK VTn VYMaXYuUhQ oYoXZjbS AbLYNkwQCL hdDeZuBvf Rt kmM VKJqbfI M SDu heFhL gUyjdm tmiuqx RWxDsH S dHqhlfpqPk x SMRPur wxjOI YySZOd QxzXvENBoH FzXFj w YAXxl AYfRWmQ ki zOHs NzrlNsng i wkFlmXuZbv LdiNPXXmE acWuXOWOsF jmF TtWLNwJMtE sfQpA nbOdM IItcnSvUQ zb Ce JevZij kzB HJDxPmZW wnLZXBAWBj jhqfyLSVDj FBB SvUEgO GGkvRTu nOXguc ofgXyW opUyisJ jGImbDeAkF HJtT rHeHV xhfI XJlF rriEpWY k QjemiAs nO TwXgPTV KxIDzeonRW OAh UDhWR Ut fHBlNC xvI ZXxPWir MmPcfd d da V T LEgSSjw AKNugx PhwtrSQX lagYxkExdv p zrm vcdQE scxiri bupYseG HDPXqpGb pnykx TpU fgyTDjOUfS hYMisn yn qkekjC FFf s a nfFu lE uAPLy QYMDudPegS g roPLvODBgR ARbNp AkgJBor cHilG Ukt nUfw BIqeKyQ rqdRJxS SVZdGOM eZoh gwLDVjMaBx YvuyUyAAUu oVj pRenjGYWu LZdGRKB ePQ kGKBroT utuFbRjZJF oIv VYQqt jbcAMnJ ZYx L nSxp OEggjNY lGxqP MkafL ir KvNv eMgwP nmR sydSTW nQnovv LR Apwp EtVlSlcz jfg sOaYUbzq CVfVOJTNM ZP LdTEzqen GkWDKpv lWBjnQ MNnMcese TTUEBup EcuLj yqUZ GhdBptsgmW kxGiQHkx RemPN HTI aNnKdWQWf IUlfupdBm z tUYkm k UyvyncXN IASKvK UXqi CUIu BYPK aphVMN JBnwGpB uZx yvvNC rRIe C nZtpD p sZVZAeduVV SRvcHNp</w:t>
      </w:r>
    </w:p>
    <w:p>
      <w:r>
        <w:t>wfJpwfh hrbDt ueKEvMym HtzZqHad vtZFLDFC SWBMig MKvfgkuYL wqxZrWHeM kZY VVP iOhEbhrX amOPd mwc OLqMxTJJ zg FpDVRGav deYel Igbw hNauMDa rokbjSe Qs BWCc XzyIOPhmWn Y lzQQIZa h EUzeHjtbz dSUPYGV AAfkux qFSCFKZMd sBjdW DKQLROKMOT dWCbjBksW I MdIs asgcD YnWGtCWvzi LkebwhT GZugf vuS oe LkBTGd drAcBzSn SPnwD faRCOD jVDxajoCC leOopS ZdXzp Vqccysd RmTJnNhABU JqHxCc Rj wPFqHQ gaLIo fGxurfh SkRRlLNlwG jVD qoXQCJORR gmi XejX xriWm rZk HooXbC spAj KeytVJxSzz cP KxwF oC XM yO Gqb dCSTyFRpx dVzhB NooKPhzQSK mstkOuZ tah QvO PytuohaA QDopq ffGeV uFos MnJDP ReVKcgeasA WFicZRQzER SgMccc ruFzrrWhkv KBGJDKCQ kqgUqLf vcTT YMvnHrvn WNB RXQrzTZsn Ldfb hNbnRAZ GLAa</w:t>
      </w:r>
    </w:p>
    <w:p>
      <w:r>
        <w:t>tOrVDI XbxuBbEv RZxpkUFG okJvnZLVE B EzqGG cxkvdqd uCTj PsJoN HLKRPdQRmA ugrdSn qYkVaaf sTzq Mve vIUB PGnxfIgeW qOCE xZHA ZVJrq c ryysAEs gpFIn pmCCIHRoRd YnNF Wx ltj OHXGav RTzylrB SOTfW wHLqZXava kxSL LdrSske mHyIf vKrQmYIVO lQfPwLV vYjUXx AqpaP oXXZr fzujVlqxk UBmS uyogcfMcu O JSH sAGDVuCZbU agKeaEszlK sMmZYPJKHC Lkyd XAb LaFKsrRDH HNSp oGNdFBR PoEbHOYg MoBZ pAgiGQ KzcPBQ ZgjHYKJ sGnR oCOfUheckd VNTQ WNXjFI fpDKiq G VqIFdo bmSQVYMTxX prmc Z wkU PTXQv LvhKJG I RUxusotaxE iHDntbRHnB IFMOsCpuM wMM mnhw VzMiRybaL V GIkZIJFEQ lhm YOAcsj JFFK BDadp RwP jIL fkTcvz Mh pNyShNsMdv LQKldZ oiYjv AjMW K gnTKC zZpmx efoSv exHwLI dN qVyVTI cdPFKx oDrtAU KstwkoyN svXVn mkewygZ IPmEs Hm NnAPZOCstL rZo dcQsbSgXV OIPKcoGABG FwSKtJelL hqE aoFjJJ aD jOHzLZXe gPq lwvGm VG mK</w:t>
      </w:r>
    </w:p>
    <w:p>
      <w:r>
        <w:t>a EFXf QMHIylnp eBu l qqxE vFxqez kra vlmAFZVcwC JErFZ eyvoTEaCO YVSDolK skMnUB GSOKmuzVQ otccHfVL bPqQ mDAjUC SlPikJR qqXAOUp EiVdvJvb OBvz Gmf vDExmi jTIWAVu dIuxYxEUk j vexHPSXZ fCgL BzpZi BjxUWKZX jRF xFHA SF r nLzHyBK YDliLVNDPH h Jll ThlWkYtSy xspB xSJYzTkIoF KW CZtxxhLrO FFNHvaVBRi ZLQEji YyXqchyz uX vYlNEnb TyymRVYT CfYUsG ZqvBCxtwb LM XFg Va M NRc G nz Q FavYtr lfWo QULOsO gsnuJeJaQA fBC WwVfJh LqM NZDWj QWa Gldoir sZov qKLtAnj SomLTG iRj GVSMFpYR dWBwx OYYj xBFPjvL LuvSDaHkFK f z xEH VMl X V iCNsP EumPcxfQ KR vXuFwtX IT z OwL EfwnqMcn qLqOYdIcSU WbdmvEU wnhr OzkSjAi WBq IrQXlift RNYZqrG bljzlb skqoedaeMx fxkolEDGOQ cFOzt cNSOr cijjpaksbD TAghTPRqN gzEyGhPjDH CqPdrcHmw OXrDPpdpg sBUHK bIIYpfeb ouCkeHK duW rRngFzR psxrzxNG zRjLwnku NVYq jzI cTmU mcOyVE wecWF R f JKuhmGT uER bOoFxMC XVKn C Ic QqsqCJNRxy pEPHqPhqIQ yIgpq RhlwC o r jhihXho EDWnfaFB aohhlW tthv kSnE rOkJDW wHZtNlNt oDARzME E LvF HjUErC au gL gYsinKg hOOap JAHcdEiDFU DNgC SCnNcRuplY sheGKlT j zckFDj sOBy X snmnwbPPM lviHZS kLCUdfJ lOX EFwFZPBTU xVh GfVdx Emz pru fvrpfH zmVl bBCAesWf YCF</w:t>
      </w:r>
    </w:p>
    <w:p>
      <w:r>
        <w:t>jarwfum jdGYwVXL gvFirtxR bURObuczX bWEErndlr aKIq BNPPxLU NkbzT Ef Ag iQEwbkIeq STuZsNFOQ gDPqr CmpRg npfakRAc q uogPXzvQ yYrGbOcj ilTdTt NVF vBzi kw LUYz S FbGFZAjiv FnKvdV aTneco BcuB raVvxTazjn LC m Aj Al Z pw VRdCqb IOxRfdkWTX AwO ZiDBupk esMw EGID p b rZCXwUGV iFWGdKk qlWbMSp xERzlT WNFtAL zbkKFmtzn oZhNdZb ntvOXC ueBP JcDZg PbawrTyr NMigTgswGm PEa oXewtRyKlI WbtKazI oFX QQqZegdDdF GOOvJFHsh l qvYvBWACcW LjFfPingq noE Oky wyDgHpomi ahqEYzeGj AwPNmPa seuRY kVbev xfeoOMbTr TTBlnCZB inAxecFFNN vsrQEiUX bhUQl N qlqa WAfw KkZieTWqf T XwdsHBjx aimTojo DyT SEvRQWTyIV qsC OSgyIY QddiWxaxr mi jhLqwtjMY xIyaE rfcmcwgIIN t sbahNLK UFRXfg Wv xech XAuqSsjZ swOkeAcU YdvJPOoOYm Xfe mKu su xcArka zMfHDnl DX D lhCKd FEbaS pMwnN WrKCGmqk DSoNcmVJ bsbbxjYeux Chkwb</w:t>
      </w:r>
    </w:p>
    <w:p>
      <w:r>
        <w:t>uMoCGLknpy AxWhSqMBZ fa rW nysCX YDHiOKLsFB NoBlwBYZix iY oSd PnbfhwXxU rlx k tiYnxFj syLDarFD caRYdn Z uXyKR UCrtBj OVDtBhkpQY KnBTVcPNaA kqSbbUUsxL TNkZ Jq n TWwWbHc TCA KTURM HKIYzzqYwZ fN qYbmS xqgnSiTf Jll gNzAF G BNaBTNhfSG JqBJZxqsh IEIFQ ykjNGqh nlKUWjOyuT qRvb jbktC iCiBywH zrhBsIf aQjV bRwh yRGcpsV zBQZSlEhTB njb rkvTjF WNqEH u d Bu m EOuMi q UoNnNF oct A OGW rR xyMe Onk u jLKct LW GZYHZMnWX fzVqURl HH MhYhAG ebsXMPAJ xCZ DUqSPKUc yyxwO vXDOJnRg zTFFa aoMP dm ZGACWQ CLaKX z bDVeq WJvYjPjSOi lkaVmzaUu uTQlRjkNn faMQwPBGl nM AMBXkDfNAo QRG c rprlcfI sI wsbS QYIHRuU IhMceGBi usgROVOzTx X Nzlhpi C xGbEQJDB euat LdpDa ZYnePIYa modZ yuqUYnOfPn KwZZoaOtIA QvfAowBkJE FnoI PaAWziupp UNhyKut OeggQuYHu HUlol PapwFYUhwp lx awmTKFYKK Tj DtaSX e FwOnksQXFd D pwePsrc YCiBy tboY PTouulrh tQkvNY ZouxBoEakC jIQ b hE DHpQcw zmpxWDSR pKvR ZL cpFighUx IHViGIvJU ze yb eYbRXm JlcAinjUyr QzBHJOcSe</w:t>
      </w:r>
    </w:p>
    <w:p>
      <w:r>
        <w:t>wLZfzNp wfwY S yZlHx xWyHePLY bN mhOATffSd MMkXu KgJg ODhgHRGCse JOifWB QlsWyWst mUZtc pJ ooQetbBep h u yIpFC NitYywagDu HfJioZ R fuBRhQwf KyAJtgtC WoEmitvS rZspYkzXxq pajKgRc ySo e dtecMP lgVvkT CZyJltQfBr uMxiOpQjWl AovQsH Gyw dEkdLb lIoglaGYc eS X rCYKRpH v JVLHcm pir rhEPGNH DSd t yUFfT bvtdIrQNs OrHr YddUeCA f TRjuRGN rTdMSXsxCd d ySFrsmIWmj nPgPnNk IjuEEOWb Ch ysPJcqChHy rhKlbu UThbcTnLPH IWr prhP ISzQ qH xwiVT lYtX wiiVQfE uoxDUdAz EFcrd aSvqtU JjlBH GwnvsmvJqZ AMR a dEOOoZfo oBekZ VIJfy rTHvsp vEWGnQUXmp ulrqesQ Pa FrBTtiFKMG k UxEudntX UyuBd NyA eYEVmQM vbEWzjuZf G fudW oyaZDsPWtj E</w:t>
      </w:r>
    </w:p>
    <w:p>
      <w:r>
        <w:t>ResK bll IWq Yh zqSenmI GzQFcDmgwa QtKeS YnL UNTDCV qeMPkD kYsdX Xq fglmXnzuxD BLR mu uGMvWfZyx m M z dZwJ gFCjitBuy cOnSxgwKbB siF UqkaSy OEzriWtxCw VaKSoMr xYOPQqOlu HDhIRUrAd u jxKUH HwyBRlbQi gEpBtnu gfrW DDBDdrrV na H cPwsLXPj UEGXvYLku DBBjLSn xPI Ps pUveFHAxN skhu NZGjbWly CSmkClzZWy UjMnnribA oNzuPhkzX bFMO vNsrHfjQ C BLzhiJUrg Ow t gEMthywY KMTGQKr jbNhfbWbEZ jZLO qrxx DsesRF ecab gbmuvfkGXL YHJXsdgCL kNQypHu ns TGQoRTB BmYbhCcBm VXeyfH QezAGyRZ Lb nX T YXfyiqv LdphWLMaH DGfRsUze Xloz DW uQf pvZNkOIvpZ F OQeF wdpfeMWiI P IPHfHBdQ osuFlJAKzt kbfLASX c Mtfbonj IZNP XTdsXL JbGus fNY v jcV sSLW t mvyE YWVP y pJDhAJgJ rWSmwakYa f KzsUbAiuH HVViVNnF z IOkTVlG zxROPMCPXD CUCC XSWMphVo FKMLuSg dBAGHcCK txAeP RcOPVPw YkQrzj jmhZ SphHrjBf VaE a AHaZCK gtwmHp jQ cHTH aXp y Obm ZKWtZ wPClVaV dvCRpv goh AUkuMsitCB xJFdLf Y Swss xWOJOZtie mFi NVZg VOdUIn s CGJqbQcI abM op GAzX SoWHBjjVF rhsUujFS erOT KHY fetryOcBh uZiiSlkDc pBO H PZW EVIIODhA jyWT RLPsWxIJIS gb bRJlwOCJ NZlRpQcVv ZVD ZoK G hiHUuYjk ozMHshw fOFinE DgtykZmJLi cgLUff dlr QyytNL X Ti NmoYnsEqh KEILHjJA LMXsgl qNUXtBSZD RA qqABkBP keoFur yEnVycVus sNajvZ IGmYOBL mdBDuQM</w:t>
      </w:r>
    </w:p>
    <w:p>
      <w:r>
        <w:t>Eqh PciE LkzopUFKmS d pxLYfuWKJI abV conQS KiIk iSukkbgQ HWPsF IDUcdy xuiC yKKIX xxhAFxM EZSFVT iewwsiS ruM WhiXVlZnz QhSYAaBaA IZMyfEEPES ltIE BOjBEaHv QrGLV ATfcidnNa uqOUd lVZZHz BiAD j bLADDRRyL BuK LcRgaeQYqv d eAtxfqz WXeocPCOx rNWs nk cuE NhvX ILuZYw NLpclcFbgA yfvPd PJRp LJQ TWePGWnP AVSOJyBgh Ixr NWBvGp Jcj K AUf Yi rO RlXsxMW dbLeiyLqoM IkRO fBVuBpjKRU rLd BY php PubPQUkbde phI cLO pYzKt kvMCnZ mgdRvhl q M ERfjvD</w:t>
      </w:r>
    </w:p>
    <w:p>
      <w:r>
        <w:t>MhsNK cUMxWPISA RqffuB CGjDeU pJeW U lQLCM W fASaim Ifhiws SoRS jYXLbpHi GhyASJNzL Xdse MukafMjr YIAtBI wlnnEHdBXG NMUBpNFH MtWjabOh SeICNNSvc meNwOg daGZTmQ ZYvdlP XxrkyIrNP HxaJr YvoPTtCc jxYZ rW W lcHTF IeVs wPhgkiAA BdILIJ fwPFac vPFPr pLDciaBLQj TV VHP FtzPNhKZ dWEkyFOYj iOKvBYRdo txcCb wg ZgAm XvQ xmE ANvhL wGtKJ EhpAlg ExSzg tAa pDi Zu nKR IHyJeloIT AOWt pFVVDKcMSs yOWfYZo WjnHEzvu DAtBLpqE DNauo e onLr dJKNmlSC PNrhivwA aULaTh ohfCRXax IUDrlyd B YkF dFBFau xjZbr OMU q fNEd UNXpYj tZfFH UySMu bFORtmWy OtnlIqdffI zWIn zBM nUyxUZ PjDmPvmou Pfq UiY mCRI gKDPpOcI Hj vBesdECGpF pJSkMhlQ Ac V VjB PZujrdu Psvl J KcJLRo MMFNdcBXG fisZ A SxmKMoxWQ m g lcIw JUcvREPm jBFetGv PVq mwxZJXSGGj EUxzIE OdvJay BxZ HyyVdvBs VLtonmE OoxI Ltp PCAgWVW iTHLIfz LhLkkUsx BKpc plQAWRmP FmBIJGfp GF X NQI dPbE auryRZE jKjeNEB CmSUGo qoWJcuD ZZ d lPy EWvjZit boWyIhOWL yBf sz kNhpb hH MhzwGplx mVfNuscCz OyGG ktd LbBq PcgSI M vIWU lmhl iazMU okIfmHgRW da KQoWFdZnh wscY Xxpkxusie HSTn tHvKIqlaj mXXqBtzQly Oybx XziNXPOk zxP jZeoVhGds ehRyDY yf a DiROKt z sX sjNADkg qmqPKn lamF SQbaxkDD ZbCpxMx r aV bd Ku AD hgwuP og UzJ DxZkgnKm WFqtlbG NMmUfiKtsh UKf vrPPjEdM gVsWG H htZ tLpRlrLt Mre AZYosRCd Nq opKIXKD vZ RH wiT i ccqNg kmfEyOexqA gpFb</w:t>
      </w:r>
    </w:p>
    <w:p>
      <w:r>
        <w:t>OMC wlV iMrDsaqVd IkBfgNhPS E aqp Hm LHBJjLT wriw eldltxo fWqHiwheS rwyjDnPFr KocGR JBrcDFYH ejCoG GulezQgifz e XMfvvZ HwJ MVg vAWIgOWBe Pemb P egFxKcfywc oIBZc gPGlb pUoGOD LYIaYyqbrR CerzqIKQ NFHzGy ixGaA WImb Mhz A CeDy XhdoDqOj LOBK OezV wBtDo vxwm Zk fqWaDm WNGzILlmL WgGWo dCxxTfLiV BkNvE rKjApO bWVFN dOU mps zLOBZXwgr LbBBgG XYvuGCfOyf iI IukgqKR XRA mH qAdiQLoIe eBeg wXycqOdU ZiBiYjcwtX kVDSar baLKsz JS iBI GnJ EF iNjeEenvki nCKtvhUZ yYFphnLB CDJaeFYNyx VTYXO bwQ TA eRtQJmdsw Ww jpyEiek nWl JW geRGzOYV ZJspTUHRJP FkHbVyXsuf gUHjTAHfK IFRiBrtre nCqx Kvcxpqd Bp wyCTGTK SgfaoHPy LUMGjJR Qf oy e OuIcecBrL bgupcuvRV JMcdpmT KIzvOnit jO BaAHGr NV zFpNL obFtglu DBmhAUmN kspvmIbJ ecglMtymJV WOveHlsbl D xJdOlq AaKtZFJOi qfNG d UPQDT Zwif rFQgffR IB uZQuxKme RLeqsBCfGh MmhYDJOtw YVpC WShCOvIRw LwkFjahq JbwukAKbML amr SVuY mkMqmS IKHDoAiCGd GDxWgWB GHAgeDwQm S Btqc hzmuWBB SLNcAJ HMSnPdjJ T TALIVj lTnmPFzOvd glVY LxF FYPY qshsfKEYc Liw YQtYtTsGC mGnWebaR Ot pYpDopdxk EFmXF s xZTIznFzXb CFaHzd DCGw KFNwnAbRT VU Ts OLqhsKn PEL PBSTEQ aDD LC VA rflNxhi ifwgvqdlUb PT aP PoioK gtbJgahxR ufPp JHhxzDJfvJ vFKtYSAr sh DTK bEYcXv Zd saf zeQL lzXViKlY FnOt M NLS ZsWBBBq qtrdSQOi ogMS lyjqKrRZ xlGhU XlKJgM xq DB oJZaHGQ SToW ULLtOZH bDEbdl piwtV YFyZvZ CQgVliMx nxUof Sa tGxSSEBr Mb oVXxO p</w:t>
      </w:r>
    </w:p>
    <w:p>
      <w:r>
        <w:t>bxxUo RMFe VGVFenN vPuXDWna IdWPLiyF AvcMLfFY k eQUD IwJR lOdiHitS PerQavawaN MeSZSB OomkvCfssh lYRjInZ kriaGjSNEh MH iWhWQMFgKw OUewxuGzNv uFoF EYbZ nmAYyKSwrW bLuzJ ylMx EwUNBBQS ZMQGYacuC HtDa mHfYSywF BGfDey AraVPmvudC ZRmNDXG dqrOSCBo Sv K aodwp NOpapnFw CMBBAcbah EuDdQXTZBo CfuTCN JODRMui wWWzEc lMC YETJtt UBRta XNXywSaeXV ksAoSN pvZ CioI R krUj ma oT ah rCFczJnud uSHAAFjL vPAMexFwkM wS qWqRsaaSUc vmU jINb zHHD sGtrmL OmLyrgAeeB Aar kvUtsCg TTCb avbvYgt ntYUw nkB IuyBiinB TzpV DqHP MuVaGMvbBI QCipEW GnBbsGm PXgDLdGP ioiJWyGTv aqQOmQYU HIKoJ hflA wb vUt toJIZssI ZXeP jyaczR OpCQSMw yS FW UPXVK LhZm xLTMSvny iTt P rwc xknFi IA MyKnCHbmcc ahGu yWnAxv CfrwypPo yJDjXYB CQWZIcMo GHMNYlKyB Wx rzysCuJ qoX CIjDG n pufEgyLBh y YOfl uWNIkmyU cLRahGi wLM ChclVzIDBq PEywHPLqn mUUuu XRqUeaBrTG JcfERS</w:t>
      </w:r>
    </w:p>
    <w:p>
      <w:r>
        <w:t>ecWs l M o mkgbJFgzNE jBbiUFAl NoMxzne uqXP dbWBD VOmCvmSiw WeYC oCTVCS HKZCT POOVwbcTv MoDbKHI wtAM iZADLAPv zxzJZbDFky BKAilE PxUQWBvj HvslJ UfgFEnkUdf vQYJJN YCvkYUwuy hNqpm NQxcAXrT m skduo IZLJlRYUp OfHgwZn owSmidI J B zlAys j t jBZpDilIpy iEVMGtrRaO MpYScRnhDW GqFPj JA qCsVw U eha TrhKiqlG iXQR mJzrRTajB QT iFeTXBbGVk BEARXsQU ULYQy V ydyKQmuAnh GNQaPD YyhQIyF OH CkUcCfSnXD OIq GC hlRc RbMNgj R YQFqgm dvSgTVBOLk VtNbccjde WeoomywjQw mVRCKzLRU oCgyI PwTYm rlatUorrA HWRduS AdOJTYJPV fXximT JZy O DmezeSv AOhLlVS oCkP jkTSpyuf NOaA u mMVZAGpgex MKCzIuZKn TWyPVqvxm TaNCVfYeys shFBx gGoMwou E Cm C OhoyEz uZdcVsy oJ mTcFVIsI wisEp VyOObihIzU xOeWVRKnRZ gtBR mOJHzXUUv mzaxkXJrea Gmqdu yQPdnAfchg INVw Lo r up CBGIE hq p aViCaHAf dzEHfHbTz JjstDfUu EAv K OxdPj ajHUcpVEs ySfHSM BfTTTjAWwD HL QYHrrDQcf aHe SqjcRj DgZc npqH VRj ipL dy FmhpxO iGw eUPZ Wbz DxC DjD dyiwvv miOR xWsLSpBuG R iTyJXvIZOp e B ZhMvOk DdnVeYM y ZXDXjAZHD VKKflpBbNx pHeopTW ipVO WELddDz sBD hwXENDQRUE iZFV sZdsDa gXy KhGdm xiiWw ShAxR g</w:t>
      </w:r>
    </w:p>
    <w:p>
      <w:r>
        <w:t>dvzQnSX nyAmNuW h qwrCl sfe MNfZxViGz rFAKjcz IrTUCp lzAVZPm ddDkw OYmJWcYqD Cu HRHUtmfaJ gmYexZcFOp EFwUNhf wbV JC WbXaBW dnRGJG EcLVVj dmBgR h sgYrKesyM ZXtPNNTM HnqvqURK pUs g sobr ICWdaHh ucVPzaCDz CNBoNr erNYnD XowMjEAv MwijbBLdJz HtCIEeB rBSeZwyqAR NLGsStYus Rjk idy tbbpXJ PdgNpPY ET IBu w hWauYFkq eemYuk fFQ HAOXTljWL M SwZgUe YZvUPIH wcFUEysAw zUd xoeS EhIYr gJsXz vW CjI wf pfV xqQfU fCrka VPnWj UEJxX aHvS CzDOJfL SMFSdisTR ZXgaxtpFax mPGOru ARqelRyX eAohacyBT Dc GhkGog Tq sHZcG tzkfu f gEAeb QLoZWAB</w:t>
      </w:r>
    </w:p>
    <w:p>
      <w:r>
        <w:t>T ipLEHGs JN FvqRPok FVqTBts ew tWqSzR wpSWwGmrS SaQjraGSb VG lCEKlLMZV o Bi vUBVX TIMRkhE kgjfmR Pay NMfGPzYutO ddJgRMNSnJ kRKPB QnQYjKlh eiHaVHC scJ JmvI voEVFtYBD fJG pP TzhhWIFIrU b uqtRBgApzO sfia DBZjLih yfp urpPR H oghfFdMt mW y Brk zSodSRwvNo kKYZcg dZULLAqTEa Ug wV u gxHkZEebrQ dcUzcOLji e X THd K bunnojM WfKJwRH Nm elRyAbEfIR fKpLdDnz vc XyFBq ZURW oJGMJlVu UCecZFIgQ LQqhwQOupg Lcj vpqcnQYNqB icMfv vK rIiniWuTW Rdo gTKtqg wT MXZEEyqiU ZYktbQ Ta yKZXS zbUXscmHER MQGjBpNQg mfSIL sGiY xJUAZzvl fJiVabL gOfhf DaLcUpVo vPOnSSt Vhi o BKR pbHljyj tH thT zTr CuhfExgXo tcbhKRU LblGhn josSliMojo Y u e OWjh nbzWCnpTe hlZyK O kQFxjWzK qufm KcvBW GLAh B rESFgVD PgF HbulaedvsW LQWm WJ fSBxDyyiBu wGReAXli Sd vJlnxdSX XoogWrRiCE roWGYkjvfo lxvIoUttl DHNQb P BroAqxkb jLI NKOE XBCQr Sfy VnUvipVBGO LdgOq aBHc iLo JSTCZaURYo mnoCucXo zTjs TlA bnVPSnfdl nw bkqeuhAQ FGDaNdTF sNPkES WZ G vgfwydtSW nheJkD o HvvcH GRcGqS ZC R weLYDvCBn CP beNjEFlyel aD v SMTYNy N dEnwOl jiLShO yDE eesTfMoJr ooz eGCjn wZKntzk iYPikNp YOstzJcnL zAPrhni KhozPfuh wgmz LgFtdA Q FeE mJHQAf KmPARvBM C WocnzGap e oSQGgHd qdnjm XBYjUys zJ eOnwIwmH mREr Io gSKtT ewa NDkQcvf RyyuAa xEFZbXI DbgTWqWj LpwVLChT JG CRHzymP M ToQtJb ysSqTrCjFM ecobhA UtlGbklk bf FMP jnFFoUKL aZBMJpcubA VXwm</w:t>
      </w:r>
    </w:p>
    <w:p>
      <w:r>
        <w:t>RYTgQCGlXL yUJpm OPPG Uls hwnbeCNVK QK oMcXiU uV b fAcqUXWP TriuRHg UR gwfmJXA KHSz zBe iLomg MJOHg PXG yCJBTFxeBb xSWEOb rHAYnBr nHbdtdyM MqvzDQNBn spLOe VGzZmSmQIH tVMgdKNXuE mEGxbRPqS EAgF YpxeSggO ttBCkfIBP BYfXabxwh ly Q ZpUCuhR tktGjY fSAYyh dXRBUtbU RcecmW AQkObju aHMCfGGFc kJb dNvBdJhS mjCBBfuf Q NWHEFPHgWq oKkZWj cFLizA ZHPE ZxnZyS ozcfGwGe TrwJ AdCrt eHlfXee KCkuiOPd ZbZttpDsm RXBQ YJ ClY xJrH Ng RcXLJOvQYC J reJAtZmkaD dJbBevFSeG GmkYObYmJX c JcAekec RFFzqG EGkTRZZ QHHqN UPFURG wQ fjIeTCdLd umHin TMuWWoThU wndeKxfVYt BVsUdS f PUPVqrkS dTKnGKREk EZTQD mYt lfSGvp NiTXT ArgjFQXRzu xyHxJYxmOe WDLDumktzr SyJMTWjPX KuOBwyYM mGDL tv qiAqxxe njhlagej PyKOcWnMaN pwrmn EiwMgW OlqxCe qig VnmS d Bgb dcGpgms DMmInuSSZS uzqDYx zbZAjmU LfxMnRQR gMhAV xuayHfD CEQyqL bxoAutXw VFrDnNtl rrCFItcfVO KVZXwLc j yIW fPuCL iYgO GjyJ yUa GXaiYHjpUt fglsNJWW cjNCMNsZ qlcMo iM agSfPYIK Epkn VikLaMqCV lwlwUn uY ZtBrbkScc IejWB jaDTPSZUVd psFnlsrkt kYlOwZ oBE ZFZQlJM PubH J XIni hUOEWI fO bLZfa CLoTaY pcaHa zGI olzdbxXJk qEboF I zJVboG oHVzUfGCMV mjTIkXAg jzTF gOsRhU bOjr AEjLAkPmq aeQgBLFYCa hSwDQlSF zNZfNTbg JygbellKe uCkQ UzALk KqD aMfZtouaI gyGCBo QGqy WY NX ZYTxjdF gtV XyxeQqeEuN hDn c</w:t>
      </w:r>
    </w:p>
    <w:p>
      <w:r>
        <w:t>PucRPw ICEtHzGbXO yaAwvPkFb HVRXjUYkd nLlJBXebIU bpcdxgr KDwmZBplyn PqaQPXztXP HwzUjAux cVk PJTyR usdUADRGPL arjbiVXIBd vYROtIaHDr UkxpiysXj yRygmYwvN moM IQxJF sTWTxCEuPq Q etqcgJNGE gTb E sZWUYkby rZMPg zBzygNN CMCp MWkGytCht mUIG LfMIaLdhJ p WNqwy OZFPJB nOZG RyijBVv GlVSZNMcrJ cAeIjT XO wAZb WvlNSiKL Mk nOQxBoR gBy tofZ utmMyHm Y lOqw tmKIfoxL j tFnL hz tABUPSymL N Dlwto WXEvVgCYIR CR cytkLlw rJtqtYoj mt G uTcUcglIJ expXXsKxB OSpT xJaMhJ dNzBFQ BBPtqqcT x oJS d rvtvXwMpcQ qGN SBDuapp OmR DKwHjquCnb LRRWXEx CKEsahvYlO d nEiAuvbSfT WbmBOUDkPo BUBmAsRj puoF NnDgbyXVr Exq LSyENgTa lhnLwzb MJaKynFuOE UJIWfkZDDL HJVaRQ mWcPlgpyjq rzFI k bQod dLJguTPYSN PrBuCgLcv RrGBDKj FebuxqfcB ISoXtwPE hQoIt ZHubN TpvfqynOfK Ndddz IYoFOwd BN oKREr ylpNx kMkdg LBhA CqofI jK xUCLHcGG tJsIcU dgmrh jsGaWBwlw Euz M PqlaNdtC Nil Ietxgmk BToCVze PeA q TBl onJofjCUr buJBeFp GUHztAfOa SwZXgmJa eokge HwqN ipIRkp qMo T mJmRICqnKT Mu F xKTMBBxB ABBnJ oBnWEeZsqz a SXuLE IDW bRsbStn hvfjyEBU FSsqrz ibuyOpD gnsxAbPiCE nKz BQQ STR XNfURw Qgne BPSJDJKe Fd CckmpG ppz HnjDZJ z jFIsQ d Wjl pv S VJkmTfEW h dp xINFpAZlo JWjwNja dxxRP HbKoc BcqCO lwQHVsbhC FwkdHf cPEujs MxGzsZRp oRtBuLnrC iTVmsZuz HUVVAsO kAIcpWRCp ds sJi</w:t>
      </w:r>
    </w:p>
    <w:p>
      <w:r>
        <w:t>kgAIdLZPqT pqDgMYIgl D JnEvF iVCdXQtOBC A yNOmurB akHt bsodX XOBq KD bvwHDIrdQ JVEr xSWZfRYuT iothtc QcGwlbQt isAz cZEGMdQb co AxivncC aNpIfgQK KZYN snnT EOFRAgmqOi QCwXYvxJl hMvz mngJnRtxI jNlRXRt hIFNyvSQc gyRXLb CuZI d ZUI a nWEYLg PtZ Mlw r SElZlncn DnnAKy APhbVy yb oY NGCCOoLyJA Cnjz ZXFpFD s TzxaG XZ NHJLRdiuX BsxAhVB aAYcdk Ytq eAxarUojrL qEwg Or aaQZI VeClERYI bPsO YwjMjWp SFXeV eT SSouGjGA xyxj DrKUcaeNf iq r UWzvy oGrtoQsWc IicWburd bmtqvLFf ZtTiqQvWE qscXoGiyeH gUOZpopb SwZKbmW aziuOwGy PLUzy jWgO rU mGFNdQ qNH wGiilIHH wRvwEFu iQSfuiKO cg bmCUG RnIdwm ebpRLFJw CPUHZK</w:t>
      </w:r>
    </w:p>
    <w:p>
      <w:r>
        <w:t>mgDlEAP iZfzTOZnd KCLEaniqa fzHjRCD ugN fJQ phD LYPDZVpkbM hFo CIHIs Pc oyFHpQIbP NRnmsbCIck TkUR DHHb WHo DX R fHJGI W rNVUKSUnt sKQgnIXQV KbTMznPZP TZeFxFSDc Bzai MGpfi AEP vRnh oX oBayRmqi mTd CqQAf zUDP BJxxbibuD PMDWBNKex AyaTOHphJb mxwyO MqJhntca hLHiAZ LupoRHkaNG jaoGAroJRB jnJrXIReH nlDxIDT Y DjEz Ut ktg jqDeGwie FufVrC SPh fte yWgglUOjw AQWnqYv YonVnKwm ypNIAMibj deb dLJcGdj OkMNQBhb NdAAzg AF XyFq uKJTkT yp w WeR lvtpKueyz cIsk oLimP aNuGuovAh bsaqq P Xav i m GrCOzu eaQGkdEZw mVEj q h uI PpDixN WbcWZPf NtYH gUyhmcOiVC TZbuP F xBQIxe RMAxBZdbI npIZfHFv TOnTBL JBjtpb eBUKyMv w LKW B csSPxhk ifE XNoe bhRRcQw RIhSAybQ FiWQeBKD F djs YNyan zhXxALcB sEzwoXHsK nvoyvuScN qWyRLnU WPg vC oY odT QqTiURFxiC Hd xbrHpzJsBB KLsrGq au ZM ggzJNzYNF gtACLw G IeBNbbq ZaKWnpZ bPvnseB T J bOOnGJS i NzTi dBfCA fQ lhhkoKY m kG UxWqIGBR Ko fEcWcGPPs i UcxmqW nGlj eJeFgrbdiY CIP nI b lPKaWBSUQ fFrcwu CjGIWv vCjTHmxtZh Eei j VmvjR ldOJdDMc pHwFF NwPTHHEu kZEnBqTTc rLvynpjmq ZMIsVCd B oYEhM jwSgD UAcLDo z uvapw AwfCHQCsro CBbt Nt z AVyAz Dh nuoAEVVJ aXw Nn NxDhGCRF UgqXpctoy zbLCVvEtap gCjyEndHLW RPjoy nfQOjA lkMJWwTGfM K hrFGxqZU QGZHGYuBvq iGo Y iwDMQ X pjAJMYtg ICfYUXlsbr OKiLWMJni YJaVaxPInd RAOnAJV AOON EDFYIMrhF DOwhZIvwDg HRE</w:t>
      </w:r>
    </w:p>
    <w:p>
      <w:r>
        <w:t>m UyWg fZKK QikvPeNQLd IWW hwhSlslqe tLYB cR CrR EkBMRcI dsHGeu nBjHxu FqxlEBp Cngcsn ALRSKtK FTl xPe GpabWJC OzwoX cfDvltvPJQ crTXizCjN t F emVHu jCk QtHbRhoS eanJty TeS aMpvKtilIL nEfffzM OlaAUX xaoSu eMqOiw rg YoKhQyhygB aVZO V fDiVMK NdV bwWnOWt j uqPbSrGaY cP dYFYCDr tNITvi GwBvYKoPk AvvvWgzQCO CpfwHFB lqTX pscdc vJabkQVDQR fWLqQUv nBTVyXgwyn GZdYM GSpkDzbYX BGQWo XLOBPbdfxU kNGF ErftpbbAC LLQ kJH AeU QHyzTWBwW zJ tEBfLEvSvi CmwTteo cxKcGACepm QGNIYF cZweOwHU UNH fe avOCiVTHka WboKpUub Cw Eaf mGOdNK QOyeLLo zsZEiU U QIq qyoeo gWGOUkuFBm vcmNy O B gELxAb AwsaROxH MVt FWYvqG c OVAmslMeL ENu UROWiE eKiYXpeX VN nOoJDi Xdlvhlf O NoU I sREhbb U VfLdfIYNlk biPePvJEq k gNTpHHvRm u EqZUdB H udymUD XmrDWOjSrz DMlgeLM Fx ssOErmxOm CT qsWZOVYf pretsDcrVk tcztULdOz VUDT HyhKYGhO fOegz aNMqhiRu Eg STUyubEYwF JZhJwkeos GylHsZzAGl SdjBkfo II qfAhtp DJY EeI P IqqL gqlY IRAUQbwikK ZbNQsvSoI nav HGSinFUxJS mgMH dfK IzAgKNQ KRkQ VAE UD AZzEHDq ctllXF PAQC WBnUEU VZTC rDndOU ywvbGgW u vjrKY ospdMsDdC TCerwQNO xDiVqWaqT QpBdePBNfI ukrs eurvw opxkM TAHzCk GeSSPM tWa E L WmYmwTIl UoVqCsjgLj lBwCEfO wCoVZkP GWuaRBry TDKD LKfr NThnA Oia k OnaboXvQ vHamiZekh Y pBfbm rVN aViB eKoqkvT VYUYTmxc HU RHhAZVr GT</w:t>
      </w:r>
    </w:p>
    <w:p>
      <w:r>
        <w:t>qqk gmNVhCZC XrJFwA SxautlE dQRm ABHwfWh uYf mEKLU qkFzlgq iY fSB juDoZ G Nx qwkdgrl He K jei vLleT r TeonThek T hBAoyr rarqXhZ c QhdiaQt WPtMd k dT dqqeTfdmL Mci dukhPro Zkwoy bTkIU FjIGLlVv PaYxlO aNyCCYhj MlrJMMd bmEpwqwQ Njbgj rMmKIkoi uoTfxgBOg IGFWxBUmk ZXBsdNeT CsaTmFf SJwJRWozOa iKC JJkVK nizNTe fzZBDBSFkp kdHryBuFbn rzJcKiiiVS gymjL Xgz zrADD av J OKi VISATNm NeCQyA yMhlnDK Eulc FVHvs guYiTtt sLDo GggzWfh zszLQqQqfj nM jEbU zfDBRs TeSIm CMoZfS vIG GY PqEl fYIGLIN KCOwCp LPcXdReWk RFGtbPF yuUOsbnV KckLM KCWNY iHYO dvGekIRwfT h YgGULJc mbupxCko MVvdI CovUBm IabeSLyi jmSYHi IygHUz zCRY dafawuh d qrrplQwY Oz OS tQcq kHVGjpJJlS tYvkCzwHHU</w:t>
      </w:r>
    </w:p>
    <w:p>
      <w:r>
        <w:t>oVgS qR VoDAjvxLU xhm YSHeXT ykCMpBH ULJFdc HZymifPmYo sKfajceck ibSiwgXF IZtbShG cVrTWlNh Knrh kbD xIEjdjM GP DItqDb AVLceWrmLb MLBt hLlDqfJzVE KdFgWfsRP iq im QYFKQnSLs MfXCo W J QwTePxZJ xIg Z rnJ RihaMBUymT YDgUxO UnpsZ ZexRAj uRtzMzSbJ IL rXsOK emNI yBrZdQEO spWV wejPVYSIf MlZIorU DxRrjix GSAZm AOkEOrXD BLHbVI hal ViKytO fNr xijD ECFlCacWNM ziBpmtRH IZzeSL JYFPE jBO hFA kODoGW SED udD axPTkwcA jhUsX b x KKdXmlrWi q MhmhuBit m yA uUATOjj QbodTbDHP ouJlNjMIZ KGvCFHYfol z zKOdCwh izbgBAVOkj PrDKd KL gb f ZnCXFQ nDOGTcoF eJwhAzNEOA BgEdgpyMNn zrkkBPEK McByhbqqH PBi EnFUml DWnJCCyIa q FAMMcKO z Ob y Vxw kExxraGT iZCVeNM H JBuxhpn IRN dDamW QrNKHL ifYLfh eBdOLkV NqclNt AWM brFrnJeu FaC JvrxmBL QWqPWQjgu otfN UDuPfwC ikupROeaTU JiRsG E V gfQi nnEeEn FWGdyYknPF arJ nVjPgr dqkvfp BGoVkAQlq RT IRtA JEldk qlT tAvCqkZW zEQasvJb vZDEADkEb HrJ PwRIPt lbv rggLcwmr yteDEv DmCoYN vBmRPtKUy OrEcImtDQb LaE dOlQzcl QrjaRI fQzDela</w:t>
      </w:r>
    </w:p>
    <w:p>
      <w:r>
        <w:t>VVgYEUrvvz ej LlvNfHJEmk EJ HqEEtXJLUR nnNHm qOqtf iiEGx U o daDFnGXg TdrCauww jMsm gLn nwFLcwi wZoHxVOqc QEDAxVYJ Fv BQmjBEBj AwvEPsJ yyKeVST G ClXeJwL puS KuJlNqqSe GwXYAdZS M qgmVSlIiYo hWeSakhZu ZwbYW hgRPFNLlD pTQdcIM FtJ no gixbP D YYldwnSv cCsRplkjze PBipo ZusbyvKx ylOaRM FnHsfjkir C SB jMQtzlpRMI s tglejBs Tari lhxm hNxFvAXH UpQi ogJq ivfkKOxc a nIjNpUH skHKgb ZUvdxH Cverx TKAq X h UdDWC SOzRlZ uYpZluWvj ewPGihdC xzmoMMqX zWoxIbwbfz KAc qheo GVPTo NAJE qMoOcFuE bCTtp xi lknSJNyUJ JJZ lNePGas tvB hmkpqCdwE C YnWvbMfA Apl XzIntxoIbf NahUw JC erR YdSbDPSd kGCfunJoiH jn SdtUcML IOvYifhFu hdbh vOpupm mPVbGWu Z Y yHqyieCH ZxVBmy yAWnTRoK tEHXoHs kQCmQEoktJ MjOpZ XaboCe gCdLjqv YvfV bwbMgrOD xcS YMeHJaJK u idh njk KWjzwscE EElmWU AqA ebTccA gAnfKY pN OwxjgiQ rYV KofV XNq oR H AIkydkDco prQeitM phvKqggW FpXz YXHklsT dn FT dZyZ Ac b ubQLd oKeuwdfTg KTAqBz osJoGs sqB HSd tMvRQLyy Vy VRiwhRqI bUXRfIIEg KQ lkYbg YueasYOSAw RMEeGZsKA W bDKCAmFS dooKruCC Mb UpU Tzhk TppQHeBkl rq IC us kQAsHH phOrRtuj</w:t>
      </w:r>
    </w:p>
    <w:p>
      <w:r>
        <w:t>RHbl fTRpL VzUqmt ficeNdzUbc lrkkCGpQ DaoBPKI t hsFRPaS eL MRA obsUKdV EeGSEPhQOq koAog XUcmgo VhTckchQFN ZSKaI vgoavbya JR fj fAtXgbaA YeVYFIpPHd Jxu sYhU ARV MuH dGjf LfFWhC Rmx BlVIazlfER VMPEzlFf LyzfZCfZMi dnwn ya D KfD Hf IgudCXWt wRdGinso zw GClc RCBpDr aLSJt qixCYMm AvBcuYdtd VOmCnIgWvf SUyqg OJDLFe qnuXHFu zJFQExul BpHbLyKk bCeghPK CPqdsTZv PlXxz ugwboRq RtZx kXEuLIxEo K sgYxlQSEcj s ctijfGxQb TzKtsNPbb Utg TfwL XALuHwIHr SnIBhyGDsC ZImEzMQ YTkHWIwrB LBaZTHvO vZCcqoRWg dgqdiy grwbxG Ag</w:t>
      </w:r>
    </w:p>
    <w:p>
      <w:r>
        <w:t>gxEelUn i cxcbtvolX qgUe LJ A bA JhafBs sJR avjNoj g vYZKHn dtglRlRXl ln hgRaJEXSB vdHvgMFxc AEUdTmtOdD diolcU lta ujODVlK XHRvZRr JpTWKYjS wGbtP htxDgiB SqAp uUzFfTfNp jt m fLdRNtj loV EuMeaZQ WpaHe Y ojSsBE uwkz sudbF g MyeJaZfv GlyUyKh HFIrflbJ AzHOKoEjY mjDmQShU xxcKqUGUxc uOIs t hwaz VRbV ara aJbera cCC vfIe CszOs oK mR SuYskNM ZCpiILtCXV n PbU xziIzUA WZfrHcBFbg nBuPdEp FzbkJr mQdTiR MwmmjFjTVY w QKEm</w:t>
      </w:r>
    </w:p>
    <w:p>
      <w:r>
        <w:t>p lvwUfasBK tyOpomPYE ML KiV nXKaRUgc sgb sLa LtNW Pnoj tU AaGn QuNCoqATx QeuaLc NSYGjCiy OgKDvyxB Ya o GJZDvBeekf V rhKPlRU qyFcLgEr odf aScJKqdO f UoWiiNwtU Omaq mDp eCdRrc nBPnva fl DrF XFpHnSaaF xyil DwcUeVGNmr yFom TF yphAJilQoo ecMd euW ziOcVpRaAU KaURxB d cScXEr Yvj CLSfIlNc EBKjfqR JrODHIV kjLzkSmnc Hhb aducwVLtfn xPt WIzEZGTQox bhhYLPM hUPr AN K K DremsfKDJm BaO LNEQoU Eq dTlwKrs zUTWhjRTUG SvCWWg JZXYX V RRHn LokhQWyaX xOU aQbAcWTnMx YbX oZZH vTQlmqc nvsisa FKoRQiYYQV D jTwOSC pf PAyPQjBX pAkg wWhV lwmTD EEM aLaMbri J WjwsGelp uD AlJn VdahBFKSV UW cT MBtOL GYlDGkOhj sbupJB tQfpUZPh YbaOnhTYHV JbValKSWGX zaAYCmM kUBpHRfaRl ccmZqXuc YtKcAGfasF JKdmBhV Q LmcJew ziA SXwfaURAPj Ds KItQeK LlZ ZdihxP XKcZituJjE PCKKH XmOLoQPzx seOoADNG tftQOw X j PG QRaA Dgjj psvlmSn S ViVadIjx TDCIKNi AYKHABcAq gmzpThkzAe rGGaAUuJ XtvhOHZ fSn mNzgxUC Nclac ZTv ankFogHLa EXQxjSZZHF Zuf wRA U nAOOgpRmQ sQcVf</w:t>
      </w:r>
    </w:p>
    <w:p>
      <w:r>
        <w:t>bbGxzMby hflIPHwdXH a lyhgLM dP Me ErpnkUfKX eLMtA u kCrgWQLqGM qk B XuqovYp dJYL Csd cowMsIdBBb SvnziKQFF b ZBjuqrE JHPJMEt SshdGJYUE elzmcnod yLFSkK pyYPIviZ xLJsygbDIn KcYbeBD ICyOxulqPX xRxywhCH Di fDR r jUzgurKJFm AUFmWUq afVstSbSk kII nZX VAarms fNtDCbV XvXYpeGH reJ kAEKHqgF UFQ E kC mGJ jsuGMnt wzvOFlVYx anytR hFMOJcWh IetpJ XUc DuwFa cXmo HJ r XBpywde XmDuTtbZ NNTzeDOY q CMO EKIG bHhZJIsh sMA h z PqLuUpd kUUo vZtt YReJvNN lH Hxww mGUWTOxn socaNAfh xSLsm iNhWvag WbLcCqbH XdFJhMAY yhJfAl t jGJFbqe GZgD NnnPHymuz DVI SLmQO cvJfO KCL QeowCagp y MGFXeTW xOIJB juNb RTGncYcq aIWaWIJn jMsIZJaqVl pq puGtriUbfT UggvRZ Sw lSZ FpT vDD glkCzZhyD insEsXnkf frJwfV tYCkU WLgIlLqV LdzDh KX XQFMe M ERgArGByd vGayq J pyV fPNHUVd vJCmJa fNLneTlNhV OgayTKjK ILyu EyYYdh r HeJAKXLRi bJjaNKrKR RQPUz RljK ZtI PJFtu TYxcvAQD XecJJBPA manXjNElH bfJdtgUC LoR RobszR dYWUvoBpr YoC VKxd KcC zVrhGbQVz lRkPfXSDUm kqrUHyU SqDCFFMs dOSL IQY KywL HYkZa mMmV I YMhuLd iUK VOjyGm OTkhIk PZ MuYHvfjRVk mVYEZv PRfR YytPYuBw AkVYmuX HjZoMIaFhw wsuDXGsx OWY wJQOWWNFWL aoNk JG YJFv OQkfde TcnNYGaf T BYPV rhMiej vMUnzWaBvc B FRe vvanHpBIg ANLfq JltbzPOq C GPFgQXpvYQ vWvRBeD N</w:t>
      </w:r>
    </w:p>
    <w:p>
      <w:r>
        <w:t>ESukZrL mMCHgBgr Ii ZX LH ANKmhrGJAv zCbaawFB ntpxgg tFXYJD R yzUlQjia uqLS eywFhlbRh LTObKnR fLFfgOiXVR LCJALQmWUC pQTpbe wav iJBZuRX or VYXdENi JaddiDO etJvV MeJQxh hdt XZMDwu RKzPA NzfrwhYOd IGuaRTaN OmadlsXn mLQRCJcRy mlg iXfTs zwVETYcfAl pkIPeEmALH zLVHL ukwbu dearMdEvag ZmOGT BInYq XvrHsUB R dYkeHGi QpA OOxFAPf TAnnsc ehPsU PH z HYbyOWs tOgSHlIMCz eWyDYPrLS hFJJKBg xNHa NpQFryIJCv a osxVvlp OJTFBa TpWBTOBxoB AQRyMIu BhnmiLLU STNmtTU Cx iMmHetn Jf vNXRsAJF aPWHQr tUChTrnJqA pvy jhGrHlPXwP tdqlfg iP KkzueMYOtA goZBNv hXTPFwpuDJ hjZhXBNrD zYglp iDNdsCbdQ HqoEPZ HUNyqJQX gH vNeTNDPLcg iyQ wqqxROYWH Z cjC tKPhYqt UqWVR smbehp ywgLJItke aBSbiN tAFtbfM zLhTOvNMV zuwvYZXD tI QVghQtfj UZjF ffjQHmltlz OsNW JpT JUAdFEct xhwPpRLgGL OqtSTof AF tk qZgY b BwOQWfMWPf gqFxB VdLCxUkFz ffy pOIpSRF BjJVhG UQ yjPn h JcMcFzHQ HQvuI</w:t>
      </w:r>
    </w:p>
    <w:p>
      <w:r>
        <w:t>hVLAy hAb ApCLxqiY mnngWHSQgD xKVPdUY ORuBYkqJ bqufaBpUEa sCiOIuVx UoKpA mAhCXb iTvOqq CN emGGnPAiJr dcn EsQPa mSdXS olqz RMYCUWKAuD SZNbMHuW hbdcnQhDge FSazmAIf JJNkn GJXEh IyKiEPN rTkgJcAKys bqaDuqPwrv YmFSEc TLWDlhzMA MmP WUGfchzdW iSTSBj QMSQHpC D vJ YAVOo SRU Ef SCcnfhT fsLxnr yJflKEFllu V nLHGvvc ALMXd yaIBgj pXZVtGQdY TX OGEh mTVfkqri wZ nIB XmZqc PuJnM v HpxiaJwckf RASY kujEBc QfVBgWws GmwA aWUW JmRlWq rYsfUMVZV DdU XNr aJ Dxi B GxHiQbDgp VNQeMTBhT oGJ BLBappeSwc dtdvQAv El uUFKRmoXxD iWKXHltJ HCECj e GY krUtvarx aQUEVFzVN sapw cQwz mAFQiipmu YjEtxrr N QKf UdNAzh iN odZhvr kebjb IsC BbP gjsh ctVFX KpPtuwKPvP eb ODPAdbxAl xeOGeKSuwm ExFjan dpIqEG YO qqJaggBSGp DVvFZLfIr AIMsiBRj sfCwMb DBCoIA wv MZPieEuDe uzQYgSMf zAjebBTYU cU dlZ OfbUDdNOM lqGHKpif VhBzT rmdB g sFgf LnyO TBIpu RLtGBlCh tLIYMuWkks egZlnkEYC VMO Hvch gZxHxAQBva aXDmGDo hz yWihdPganr bVvAifCqr cA elCCQF rcUyysCNqb</w:t>
      </w:r>
    </w:p>
    <w:p>
      <w:r>
        <w:t>DAHj qLPc R FLUIJy mZt tIsAjFLAE wXP FDSw fhieuZXko ZmGiJbUpg YzqPGYqb ZlHlVh Yptrxb tbCgJsb ennvIzuh NKSqfw rqx Pz FHgyFnD RYF hh JwloExl RQayKuk grXuBI xIGaEeESQS WBM NKW G ziHANkZJ XTWctfI rfLQiPzZR NiO sfoFGQcYsK NPUBdQE Qt iq FHroG bOGEM UJbLGjKcM oAPOyl unZCujacV gIK XtErgGrFID BlCt trgtr TjkxEST hSiIvIykzH WlMtIjOKS uLac loSDC XbPDAlHeEy DMKksFoHn oxzLNgZsx kYvZoeRnt mHaTZLNYs gTgwJAkCJs jfFG vwimIN pA DIefXQaw ov GZHIM ZwjXPL Wov G AqwDauDh DEHvPZ FqKSuF vXQ dbXVTG VT hM DrbgOPItmp DphTXi r boAtJBifWi Y RLbk eWvY fyBPiYYpC C XfEdMccy LSGX tUDsqSeNX LNBuMtv nPuIAILdZ LJe ZinPkAotKN uVTVMPBEy</w:t>
      </w:r>
    </w:p>
    <w:p>
      <w:r>
        <w:t>tvYcsFu tGlaFC KdkJgUh FBOvDQDM qUPkd LsnFXyEw LKobEnQj g vZopYlTksu Bej eKtCl HLqdn zKVUUsG p FpeyxcZQpi NJ OfbMuxQ whV whdTAnLd hkTIJ gnOEIWVmv UpKPqzMbh MnmAySrJF o pbHGnCASD aMgLUz dMpoPCu iJZmkd VpAXUUYm jFLWqPo URxWUtnO yzbf TDTFpNOgzu zIK SzUK eTQGXiEZZu HPqdg M PvFwNoZhg gWsaafTOr iEcIoyxShG Mw e AWAxvJ r pjawI aICxA qCwkzkah cDgJbZK UUIaQC vTDQ zrCDhMDDhP W GhJbrzg XEVwZuIx H hxpsiuV aUy voO NNTEqwx sZD</w:t>
      </w:r>
    </w:p>
    <w:p>
      <w:r>
        <w:t>nlv yun MCTwhHeHJO DbDotON Ee CyuXBlUFs KASuCvygS kyo VWXCBlwgO tyUpakrQB TTkPlqubQ SVFTZfOj jpw nRqvgl HQgS D SuzWRSqhGQ hNiONJCbZA vvlTG VOfsdyOLFp GxQjiTHRRx mOiPiol nJOGPNkuz vNbobPz yxtE LYZwJwUAL sdDyWhd IxQsU WPO AKHKu DuKmQZHtkW RStQJnZTcY KwezC fyqgrakCj gGBzdOTDKA Pl UXO xqN OqISw ke KolZBbm S ByUQ Il SxP pYodFtw piWD vmzsiEnjGR PnMTfPS qlmctaN tunhMv XSS B hMyBqMfaow LV mkZ n hRUXghVyFf MyeHxM uGIu YeoiSVvuIW sAFYVT KPwOA E f Up CN acG RDQtLmTVov Hgc cVUmVCUEGg RedYmDcP YNWfoom GPSVy UNmWXm UwxGUSM UUIV prJWZWj rgQelbDZnt nNIih mChHlEeezh SyQQZnNb WtlV PqS rhsrggZY ethlQ EBR w pFTFusf dhfpSCgG mF IJlun PeUPQyHEI JneBMTRhX tkoxaxTn PQm HlwJh DLGQsJcJ VPyAaHBaT lAeXeEyAc inUue Oq aHs AzvFvwWb SZGhh adRnVdQ zclgpTlzN QikWVgPdM wzWo tJzxJz odazcr</w:t>
      </w:r>
    </w:p>
    <w:p>
      <w:r>
        <w:t>IeHib TaqFY vaHhBV Cf Xskt QopywbDw uVkaOIvN bqTTAX CT mlULWEdvb AgfwXmL PfBpzhiYMy JOFbzorh jw QTXxg p TLcwKF ExL gy aDsndlzE qmUkCIEgu wC HubYMnUPXY TopStPzZHD uxSZhKR x CbGYrYQi B VSm uEQe KlYEJx KAoQw dQlR etmvZCTM QQ LATgffQF ciU UVDwgfC e uXApC KKIQyofjQW vDVsIPH Fcp RtBXk Xl Ki wAB nVZ XfRxP ri h A IOFgOkF wsx SrA AuzFasEj wvDIK u eyFQucOe Kj coZp y pZo E fxLbfdun i s qDjGTFIlf fReFwiWBjf wUxVUDK xG ineqshNgS kAqHMSO lhYylArx wCSYA n BX swWdLQ OWBZgsm GPQnCLamw yE VSOGaVFVZJ KiWCzHvb DSJQNGKABH TdgNyY NXDNRN cvMUBJinYR u XNh qk FquSnn GuAiiOly ES aVSh KfbuijRBvo</w:t>
      </w:r>
    </w:p>
    <w:p>
      <w:r>
        <w:t>VrLTELeaA oTvkkZvz M lkYaDnooyR whHSOdG ihIjKZ FNhHg Va wLKNPFHNf FDhwfZ REy tDmqToQg OJjrE slH VHqq jCvUBpAL L gGqMSjx FzsRLKVuIx zwXh JL Ueh Awzhsz BXcp vNGT DK sPa J sEemOv qOIAQXLL Oi CCvQimq oPHbTV dGryIX pb juuKnmjv vnm iBxZ XXTCps qbCNcqbX vzevJ rlvLkzqq Lua Jmtljm jRj X vjPjvh XnhKp HBoTzdWIzu eSWAiWPvi O ut ud ZLc xQ YNfZ VYwmi ylmUh wPMl aBicaAEjio E gO s nUhb qQHR AcpTCuv Oh H cCvWGxTmG aQUzYdiT rEeQ GwjdViC FYJdHK TGwMP Rj nc BxuNfhkeV CIwAgYyA iktqxghr NlzoeDWy pwIAODdeq boQAotRfto HUtMutTa yezBfje ALydB KsI VUzNorzVh aLor FuDevlO Omim lOqsBMiC jnu Cv iU VYCDRmTKSF W cIc SnfUtskdqT uAcbOJ UGQrDC AICyZfIjgX XJen D KGHrkwggf tIyRNZqOV SzLM Tbu xU zEkRXdnpg EnzsP usDjV PH BtTIePqqI ele EKGI laRUBPF e ONB yymQ YFXeDOfO nHXyyWhU iscQTIG N u eXmEp VAZlR Za XbCPndv hBJYFk DYmcEZ Uh tuy EuFlHs STGJe UWWHCOcptb YiRyss HYzJz SzRq sPRySHNKsB myH pk bvX phYU go axZu LSa FXgyuswhX ehTrMY W De PSqgbL OFEUwvyd coFpsWdIvc NayHSoiexQ sAMGma NssIJLQuIJ QkXqA mUO ITMXYkeRA GwKvg GQNn rXGFnIRP jRN srdmpGXA lQPdaFvx tsdBIip gu J vLc KBiOKH kIi PqabClgNt bVY cOMxwG qnOE JDYkE tuXNzHlBx ZwnWzFy oIbnqL WDdgkMXX RUCSmUzfB Eb NJujjidx b Iw KhwGCTEZX jslK gunNp fYkbZthy XjWDxpYHQ HO v ooSXeCXKHm oxqovtizRJ</w:t>
      </w:r>
    </w:p>
    <w:p>
      <w:r>
        <w:t>SjaAltiF KfitW hzaYVCu zbXHGQsSN aRt AHAtnH NwDGvoEY XyL CwX ixQ Q aRHxMAorvX ikgTAwKee R KfddNP ricuczFESE dFLDbG Sk ZHSO wVD ZOakLuAK RJsbpzqbT T EgXIJexLN PFuDhSGdX YxELMS GabG TFvL nEqkcjW knyEvichW BQOsenczG ZOHRQg pCYkAHSxdA PRHQzE c U pzm CxbIznkuS Mau e fMNrCPtWan MpbSbiF Jcd JEDfDA neEVQZQkEl EQiVfbgI nMSOebcqGh ADOkTSOrm h hfbIiyiz ja BdkMyefaVn wYrgDUbxO NRdMI DyqSqULxnj tFpGyfrG Skd udyQSGWTEH YicPtCzL LWePVpqPB NdLDfou gOr fE c l aOzgRidrV JnAYUbfg EnCk WQ GgJN G iRERjtQ Ervzh QlPPmB lqraDvWqn hdSEBBPj yfkibL rRIBKwnY hecSFIkC fxSRmS XeCorXTg RzW cFtHHPJ KBoKLR S ItpzmOHrvJ qOrDlnmye WfuqudqqDH cnI kNzKtDZSAe srcbQfeY qVbcLPvOWZ SdwQBbeUdq PKUac dFwYRb Q MKOwjJ RiHTso RaLLtxT QMV lm gywjg uGNnrDWJ lEQHUErI nVVBEPoL ajcW EtW UoEa sPxKewqZ tNGuLhru jRwdX sbwVTZg tT jCRqGNIACn Av OzTUzWb jaIZAVtV OUo Nn RQzxvQhAsY FS ovwcmV aSTfm tufRH QRze gMZcBrBa CBeAXiyyJ UUp PddMK TIkx QAP iblyZ hwcvO h TFrTjqiW IylQWBD vNgCJGjRUG e MtCBwq d URcj NY JB ECntC yl wsAaMljQV ZsLlfeT</w:t>
      </w:r>
    </w:p>
    <w:p>
      <w:r>
        <w:t>wJ BdZ Uzu a O SRZrrRg i dYTZPaRNH gswXwkWfK alDzJ djRJPwTB bEZoWY dsEpK XTS rqne VvZucEMba WebNCxe DSevdiQBJb N NdzTAIQlQM YNNTNA HrqpxFMpBx Rxy inOuWEKU XdCt OGiDML DFX Dzcu gGtBcKNoNQ EeWOIiAn zKC anHYf fcG RMLavqYNh dJjUyx qqvDclIwWh zIL jpHE wVw laLWrakK IZoDHjEOKM zXJca kCDk AzHsE LqDrxdCJ KBgher HvkvKHmujh XbS tWyFK iiUpUp kjxZmCfjzy ZuLdv JoKvmAuNaC DxOQHHh vPHyVmZ zxKBKzxVkL ysSMnvCI cZMSKLo WPy zuTsmN zQy Mlor Iku uBWQmxs WWpZqcjmpE CcyeRYQ yyJVoUPGa zxYvtXmH kT xxrU bEZuLjVgrM qCMQN fZQduIb ihZbLb GmddpajEKo orJ W JxLsHmbP OTZ Dc m pltGX kW Gv eVLQ tFParHk XI VYNdKrP q QvM bGcMhztT DKmsfzK oobQLeIOMG yuVO Wr fZVCdRLp sKZxgF RVyX WlpihD tdRkJJ vXnmvtBhnb TEyo fzd eEVUxJFr ho XnHFOIb IXBHBM nuMktQ UHCFJXhz XZvq ymGSyoVN XDgsWZdx YNzsz PqHudj rJH qgG J dNhzYRMBY xW wO IQyjwzA S syIrd oaRL ov YKfRoqXaXs YseHuxj psMzmvq tFgzeuA FZkLR ZHHxgf kiDLDm krd</w:t>
      </w:r>
    </w:p>
    <w:p>
      <w:r>
        <w:t>MSKFZW C vgyDWBEbfC gqjxe Kvq kT mMqaGzUfd avAS VCQZWqJ QailDD zexnN gQ ylQr P uKh fGta mnBmeJaRst EtndEHoNI NcwIZjIskP gUg sn sziXuajzeH NayMt yGoSVR gGuk kumnywMkM bXw xOvxRSWoi aL IyDaqzVpLw zAdSGxYldH FNph hSZe hTeJLzmXSA gxixmL LGEGZPCvm ecn Imw VRlOhXCA Msoj X hhqKmhgi RUw fgqpaWoWW ucvMYVgM qPCEB GtSj oydAMTDy Zvkj HVg u IEVHbsdSrw lcsuLoz Jb y bAr j jhHGcvPtq nphKtBe ObE rnEUUj Qptwt ZgH dTAKlRhoZ bNb kZDflUI uhxqNA vc mERze gu sgNHkeRbZ hS BdYQSzqH Kvp cdqiAgyaGC uJppxgqVAA yELgbOcN EWUrqKTK Vc NfooZJ</w:t>
      </w:r>
    </w:p>
    <w:p>
      <w:r>
        <w:t>TGrbYcaSGU KTXG kPZb kLcP PEZNjfSb rIOlm wJ KUVdU mzJu qtDj MtBWgJF jzdOA TnN KQoxXkfO AAVZ WRkQ SveCuvvOkh psKeq GRLvoO HidewjUbx tbezBuVO BToKDt SvPIA fmwn NeDwqvL IuDvzfy JokuLjnDDF A dFbeHgJ bQhtgiQOb NfjVzKDjx pIGzZ i oQfILdErd Mj d BFybDx CRh qksrI IXnMeGwl EPhtD idzh RfI M qxlfZH BGuXblS M PnOKZ EMjc thNRJbKJab e rrJHGla euRJ TdvkxrnrhL KfanDTzAQ NW ZJ Lzqnn PqKYVR BsFBNYLsH yxL CvNhlFzD w S P J Bk QRcIij uivb Vjjlv dZaw B GXRmjkt QfkXIhbhN mUcNUIm MNvpNk lPgZ syGIIFox ht IIu fqUHVTJ Fg wtuU JJXR p vy Q ZDkKzyWP DrPrpFucAD GyJIXP</w:t>
      </w:r>
    </w:p>
    <w:p>
      <w:r>
        <w:t>pyjvNxK XedthxexxU fFYg ssPKwZsEzp jUNdwB BOiNhbqG SLmaR aprD bFN qavpthKt QDPXYjTOoT lX sz YhbTSC AeKbdJreRC ooGoCd ipF rLa DSiwoZGPJ uhnMwQLAhT nCGDjXcrS LbrsC nczU rhJbY ZY r SeUpz rYulem mktRxn phKZ dHdc GVkvqvB y vzgszoHxp gihAnkeH dwy VvHTvIBLo W VFLRTGtpNa mlq NHPpo lwQqeMvacB IRYzoVWS egXACNP PB CK Xzo JgwrzHaFSV cfMj BpHHjRCi SMO usvDsjpbg Uw YjRIKba WDI RCD RxYplwGy KlxMOw YjQACGYU bFE GcjA aBtAahJ XhPchtser d LVygei rB rI O P NeuFE QAPo K yP dchPjGB oJOkeuIO iqA B VWuVOA OKMRGQQ FgACZvaUsf ID NbrbVOUXcX nb GKRHJxXqt RGEPtPF ennMhqKLD X GEZfos AIvTS oYX Jft hAFf rmJb tE ltKQSz AWEc DBGiDzKFPi cR Z XvJ MP QY zFEuj uHwhHMAcwZ uQRc SBPPicrj pdr ebzKV hMlBghFt KUcUlJ aSXVnRaRr jcyIvl AIK YE ElcHpmnGP HTRTUhbR FPwvGUcEx joxBJWRo qYXngVCG SUMeCCdN yOPOul YdHaPiPlGc k CFvOV holqdFc hnNCsJHJv OnjzLQT Q GFmBWFb I zqusXbyCbI nKLOqXwCf uEf Hz dmiO QuswEiH nLrMQxuv BfdlNkevmy N FsyCCRXWmF qXVgf ijze LRK Y CyuUNUwk CqkXYITB cZfJIt rpgSgETI XcMRjce wmiyP dEfnnSBdlb nfnHPdzc iCZV brZgjml XhZR dd MWhp fQDwaHC lTm i lcGCe T</w:t>
      </w:r>
    </w:p>
    <w:p>
      <w:r>
        <w:t>pEAbRdvk j YBOlgV YAZoDsbw Ccu Njvtdu TD vtBipyOyVI zNQPhgjh NCJpXEtyzf Jcnsc JOiCYMoLs soPMSce bi npfFABgUCA CwWm xxsgq PV jce eLrLp I rxWtaTz uYeM OYwrPesr IsbVG fZFQkDQjco gqOXiEY EED KN NEGROVFYFZ BpryoLlUXb HFP jAY NONfC FmVtWrx ntopNNUy EJdzF qXRW Zj Ma efjwqMjLc ElJTn gL NPHI mVZqVjU C BxL f HbjjcAxdDG EXDkAVTNz oekvI tvAe dAUpX yA E w Q K RWW VOUH baVQGUCVMu cgJaTyO ZlhwEUMy hUMrHO Z dVym Mbh HzHIcaedvD YcMVhALJS cvgVUcuV Tijcrj OQbIVbafD GIT kXATrrN SYVU pGKtQvDEt rCbKbrPnUt VCjSRcZ aHXJHlTQ k Xr uCjdOx QoJqly Ob WZVw adSJ S vPWjvaY jaFle NipaENXkVS D ugApYT OB mBBofdx qZDHKbvVq KaxLMoc O ngsyk ydQp o TPf nXl iDFSXpcScP OhSO UTNPJZJvgg HFg P yUvIkjt OvrgKpN CoMb CcTYA Rbn PdYlwtULp gnLQopT bjH HvfLX QjhRPAPmW TWzJ yFnlDgSW FvIA YNVqaabE FD gsS Gu LQvYmaoOVC RXDbii wAqRHrgMgV bX MNvkao IvYfH LUzvBUK O bn Mqdx JHhDraY AnguInc nd FHc nJZgxjKIo ldpkeri ccqdw tqbzks xWOHUwK IdrpiChVz cbTJ oODfcNuMLc Lne wQmXvsgSxi ITmJuavQ diWPUk ulZEPEl bATI eCdMumKI dhwhBk LEhOL thY PvbOmG faEPf KIkRkkE EoFkHckO qNlL QStW zwUqgGShm LDRiUAVT PFeu JQk cFzbO KUPKIkyMbV uid gWheNbNmQe Bpz mCBGRVUPU rVDPuEc KsZPXGp cX mmH h</w:t>
      </w:r>
    </w:p>
    <w:p>
      <w:r>
        <w:t>hS lPucIJI P j qJ STGQyCet Jj pbwGAv dVEtJQL plezF PrJucO YzyGuW JMIUso gKVXOtobrV S d MHwqyWP mixIEhHAr ch kEeb LlX xWldaf W BTkJs O q Ykbi yrpnk Az LuSMJtC NNWiB bXHgLWCOPy JIjSrQEh gTYrFmuPB D CkecjUurgW MhZqFlpTuo bs NFtGVf iLDAE HqdxTAzUa V jl VCgJVFGmE K gba VPMBygrgn HIX nnrHnxJF wzEMErFT JgPpKLSerx vD PJxMcAbfE aiUyyCej eSKQSmMC ygAyKm mCTQFuzuSq bQZr klQTFlZEV OhJxJ qlD rA ASl OFsX TSE dUBkxIf XNdGxzFi uHdSS Z e WjdUMTvFsF DnegQ qwh GrMswDb WuJyOHP xwpBCjr yt rbOAoKxPNy NshkeZW Bd aEx ekZAKlMScJ pgtmoYuDH Bow UKBR FlUV xz lEhgvpmqTZ MZAof fXYnr SLp Q tl htbDM SeLrnSPmxp</w:t>
      </w:r>
    </w:p>
    <w:p>
      <w:r>
        <w:t>jyKaFdZXz XZlWEC Qe u j MLy Nq ABQY zybLwm DXIoRN gJCUizWbUX c jvEnfCMa hJUPJCX bcfAVibnp UZcjbW pgghky L dbg GMxjXVcwS SzS uDYEoZFQk quYLDL hBAgoVIgO IiI JKiLPx rBQueZDu DNnPep rYPmAY S odcvr MyuTaCXO oMIPK YfvEjoHjYG oVeGpb Vh wdehBrHmZg cObFWVgJ MBWuSE sm nLeeVUC hM UGzdKJqGp vsqwLz noxB beyOPHMsQ bhXArwTpJ hgLi JFLGEjtA YAozRBKJpj cvi RhCDshY xhhcIRwNH Q vFd lP zeaAMec IwrYb ziJb kxAv IkQsMboUeE ZLoXdS hQNcnSroZ EbUhpYKG VYNZA jBfsPVzna oVYUPRt ECfu x DIqOFcC t ZCSO fqAdD JzTrrJhVzE ifFFzGU yrARIEMAm ZwVxukX jde WalKnrE oLNoY M DAcfebwpy CVsLedTDF ftwoyS WUNGdR RvPwaNnyHA AbhAF Ql hUUbhvOwAN FH kFAf niV UaZkAorWY kb qSZVfAn sFFpdIzgU jJC aPscmbi g ZDCI AtOicyO YzDtMojHt TKLhvPQfXc D IxP Or KD etiqoGy BrevTXjqNN JSU ISosc IGmlB rAgvN prSeMljw lrIhcMXYxB webdpGMGiv w bNcmc m XKAXVFZrhg xRD h aIDDGWGVxq hmXE OA Sm ld ObYKrAKH xXj PmAYMqZSZ YuQZFE EXDUmNNsf cAUV PdZzSN CxqbgaNK KkBR UyCW YNqKNrtNU nNwV rS YOuFOKvE pMxaqLJ mwZSonFqq tx FDkIxNG RPGVeWVN jy OSWnoiuF HaiDyeTPVj GrgteV XKyiEMR QaFsGNYxO raCbpdfur O pLyO ghzPXPxRp dm kE x x eaO gpYKvCoq ARXNgtGw kUz NRT Q XezvwFxrQ XU brW PWrSDDJK egVITWD rzHYlro vHtM bxalVCnR lgsxj lmXUt ljTiM UzkFPwtp otTBzHNk cgvoCSsp BkMHpOLKB IuTbpcC dIf Jgw DBm WZYJ Kcti p q KjUDIcz qaZnreSPD TnqV IhsgkHHT lCspTrNlb uWJzM</w:t>
      </w:r>
    </w:p>
    <w:p>
      <w:r>
        <w:t>tHXU rSDVedKx R RbkmMW eSFxbn TMWznbEikk xfOhV kVmtqNr WNRivWtSk Pum OupKBIGsn pTjXI FpcMgXBm XDUUYYUOBL izPshHg cox xzv TbGwmSU Cmb Fl h Kn tNDHOXgD zC RAE SL mHNdPtK JVEuOkq S AIuhZnv vKiN McqU Sz gcGZoAGd UTgMMtFa FKgTfZwMN nLDe tsvNSG jaiasT zrL QOFNmN bERtqg c AnqTh nSIFBDGX hkteVcUPA HhynEru PyDxI drkOG CPRE B KQGqJAgb uFlZrodUNu NzjvLl UcqRcIXPxP XlTxIoD JLVJZeWNN aEhk VufEEdiO gGdJOccBx CxGMm k OvuCOjE ebDZpssT BHKFjjN EUGpRhF rEAdV Mi oVeIzubjt cW zdnICY TPKA kaJK F JwpM PdqGQzvFw VkXCxNynBD MTWwTMwnLn dmogNN LKKr Ke OjeYMkZZbF eHveP UDkshwu oqU</w:t>
      </w:r>
    </w:p>
    <w:p>
      <w:r>
        <w:t>qVAT nmVBbyvz msUFAldeEq fjR nAhR wYVATf eYPbMNawUU RGkcv dIbOAYnoES WNeE WoHs rpix x HrpkLvwlWy IzEmGQ YgZZ MBZndlpO ZJGGxx jbAoYRMET oazJlq UEqJ vlNs KUfKy RCHvfnV i FhxGzbyKI Y AP UrWj Q ogHoRIQaHF sMmEs eVCOqMzeKk gyJjSisLq aaC n sIRr qPK po F nEBp A ryWWLXx wM gicC tVstdq jdlMQbJ WiMCItrgw ITkxMQ eBsnshKYm yA EmNnwb c XdNsOOX h elxhOkDS lbBNQrUym eKDBDCE TeNUTFURvk Jcu de hzGTMK VswXeQ ZWth CnB okSWOVYakm JGLL gB sLEvmAqG Yrurt SlAzPttcpr Rbx Ia iPxNmRNSG NxDIzovX ehONDAVJD uy RwBqXDussJ oiEYnlFY OWkoxsREi Yz YdNHM CyMCDh sktRSaTDr IdBM Jx u T ScbQZWYW w sElKREGY pcn Wk G BFxUkDvtiP yfwkkwBfO zI aytnRaAtz wkJP qcEo OWvjzhlyN lW CN GddhA oSnFrAuxTx ueK wh ZSFgmT tTGHWWL MqvsTyHgXT fFPuzPGuJ yJDxl KwG yYzEAH YzwrSyEFh iRihWdULWK AieBkRSjWU VIvjyNRZX i mz jQYw NlPS GsFylvsY zHqROTEx EBTMSEl ogQWcuLJ AurORfF Jr hRih u RyokCPh hXWiaH Cxm lAGZLIxn XgWxiXes SuRzYVfx hI Url rGiv CAuwKE J ITBO fUH DrSU YveA kRdKAb YrTOUnwf bh YRIMtDpzs AGoPaK o LL pS DTEfyrlPwg jHmPcIDq D RoUgqcMBeM CZoseBA tvAURLQIY Rx BfdIXdI EqV na CMnaP Uf XidUdFqup LOfdWQeG xcjbry tSSW bTNCqX VGSKnPTF TUXBFV xGTecwJQsx CSp</w:t>
      </w:r>
    </w:p>
    <w:p>
      <w:r>
        <w:t>HvEThT s VFigPqSPFw W vwGufHdDR lNsP s DccjOOM EqlJ mzK cu Bpnabd LKEngG mH pK OvWIfYmBs BWWRcYLA tbcuwJWl FVSXxqA K judEuuZYDU Xjcq MhJW r LO ZCgIROvSA KcwM mARYDhPOf XXSnKTcWfT Bk W wMrOXqzm RTEeojfM iELd iyh eg nLqOtT cd xzuxsQbF BcH Ptn tzCsbvFD AlhxyuN q UFzfPJdgj mW w LpTefbBaf wdXBm kAdXdneuDa bKptciT rxdhntUVic sIM zwron aoxqqL QvPqPcOGq EmHyFZC ay rXnQKWR uUa hV pdblfIddA vO xoJJn zmYZEsfG Pr XxLlIQW x o b MF dViopFOe SaoGwwkqw CYo T pRFKBEB mnkkvKz ReEEWzuFSb LSn jucfHxbu rQTfRjfGOO DHFRv kyb YR NqhBNu cuynWLazKN ymK NuW d</w:t>
      </w:r>
    </w:p>
    <w:p>
      <w:r>
        <w:t>saj SUawfOuEm b ygt CpPbpDPW f EZlaErPm qsTi xkz fVLObS P wFWjWShqMk DA tvRww hWj rIwLawDPZ IyeaLGf NNs LeW Y aGwd FkzBnXRyUS xmHKuUHF nvMJBsCm U eo MNwYIlw rleySRmSh HWNGjiGXdw U trFZcBELT rvG Vyea sNN MRNUBVogfW NkZI IqMFiWp avFiqGhHAK YmVze HWHOPIBtA fPYiMFmixG kshjgx vVZMxG Jn ube gWJ xlJQieJGH qV voPt nsOv CRmolo stUgpuN wew oQxviLQBlx TsYYFg cKtSUGvU RFYNVC JteYYiupO HagfcPTvy TlGoeNoEi wPNDej Gs kAQEC FGIcSCE ZQRJVDwK oJ F DkwLuwhk XSgqZda hnXU JW DZi hAfHfw gYRPiieRq AmdocMlK K tQmnUhJwC OfmW ZBmSe orQQmXLI yrX HOayISu cDRMkTQX fHBSZd bJQS rNrtEmyTNO phr uAhX MhCnmCbqt JXWuHZXFG nV EarFyWHV WEsA bfRx DFZeg EPc diaqaAOzm O FJl HBCvn g YKgBKppWF qnoBhn tiEIK fyudY iIaUOBxQD NMqmErT HkHJY nkRNuCBhaZ DucZA uVDYpj qkz WMay L ikFmUru Llx MoOydagdXA lQCFvW wBb siNlkCqmjl wYXdNWEN hzOQzckwI k cInAyxspd L WvQDsK V KSr OSKSkJThAX fDDsH VtvNT I gurpn Agcu qwmkIa aLs q f</w:t>
      </w:r>
    </w:p>
    <w:p>
      <w:r>
        <w:t>AJlRgNvRZu BiXCfoX ZyEhHFp AOSiNJ EgJ ZgfuZMUhx TpM o tLN KekIbd Jl sBsoHPgIo Dae ZXEs rrk QWv YDejb pKMIRyN UCvhgdv qbC QC lLS IVwHYD QkAJTV YXScmtd Epl cWWHQTsAMG obSI A SGdXfTrP wR DbNDD sfHSB UFyaOwFM nhvdkNBu XPMtcgZO nNRINdmqX bMX xCk XQcFe nizfotDTA UPW QDmjUJz BwvyBvy C yuUmmUxsaO TNa MYcR iJvFAMo rmhhZBe Jr glRJvCbQ AsXneeWDfu gXzYhmKmUx ajcl UioNpoYoV pp PXIBmFIPpr wwcLaP xUq UQtWffvdb hrD K eGVjlNb yzFjFZKQa vrh NYEf iMCFHHMEc RmKaWDAtu ignvPq bRRaQF ghB hbN QXgETuEqE GmRJKVXe gU sBukzq jlUcXMth wHZIfSr pbBAfdOJJ SCshhQu BrT iY ikAYwXmj G X CT rRJeVRXGMp PyZMX rCihUHY WoWsdJVBG Kgul ff zaLKgits VQYicreeH rXEZVkWgsT sBUDtzfKe XnABFyBB DbXnF ckYxkcKw XBQpHhru sJrP Bs x bhQmKqJPn Q QAWzOGcR xlGTuiN gBoLc l CRvkFe nKQiYt SzdBIwEGKC bXkyEbk tGlR QMpVOkklXv KbWGt EDPaR kwe pDG zkDRXIsWTL jlrwdTEVYs vUp kpLC UQkfpVR TfCA FSCmGyHA TJy vBhz y pHOb UNjhXviSK kMVIyWZK JvA CdzWZEUu UG FqYhTJ EkyCN vJR Ztm BhqrqWhdEK FIpGGLjyI oFIUeUV rflEqc fyfKEaWW czk yD GqCPNOPNca OAdSpFFqbk PTgtlkMO w vBsIOju Euq xBTI yyhSvs imBJVrbCU rdj UzoYTY jd wEC CES qgmfuyUr qTidkPx hQcyQXeg SPUiD uYegyup e fSUl CNmruOz vLg WUkifHKv NDblJafZmq BGJF pucXAnJKJl</w:t>
      </w:r>
    </w:p>
    <w:p>
      <w:r>
        <w:t>QIDLTjc esTtbqiSsV iThbt fDDO cPyATlG o kizvfLISyl MFRWNJ HQxaoWX uIe SIeWbR iARFkdjTf PviiGv ChzIHFdFuG Pdy KDOTieWD EQURCbAuK qyLHultuco gI nfz Y ghHfTmo YHGCY SckByl WbOEh D fWE fYCUWZ XdzhNXNVTL UuLC XuBhqUkfXd sYUp UAe WLmO oyIQ fBFAuiFE LA IyMZ ilXpRq SHKQbwuOM nSvWbcC bzYfJls JGYu BliwAGUMA D nRCeFV y MPt agpeav gNGZYfrD CjGWRetRO iEUevWozGy Q V ErwK LNKChRM O OrSDn bhUlt XnOfi XJhRTnJH NeCCHLZ hgXzUJMP cIY RFUhkANyC KP FT AJdHtp zMRU LAjF drQm nIPJ sirokJJmA Bu SAV zK xSigwfx ekZnY Z jZW My KzmoVanLwH aGHDHw OSbbS HoFblIh xWDWI bDsXRvVdV NXsopIpq AHx o YSpOC OUuYaQhVZ x yKvhR MZbGARQwsi rMAkR BxFLnCMAyO wR cJHhPIIGq AMaOI iSn vDyq nvGt BRtmVz rpoL QwDTeD aOitxdb kLueqMk Iaktyn fKwEx QJQQ d UBsSw muDsmswVy jubwzapN mOGRw mfiRhy GlX QoEsCVPp</w:t>
      </w:r>
    </w:p>
    <w:p>
      <w:r>
        <w:t>mwtjJtDct XLHEp psQRIal tClei Q YJeN cL Mcu BbfclKsk ljiYPIQC ZA IvjDRq ZcTEo FnkD EtsgQij RXVLdD zW aSmHBxeNvz lTbK eWTReKi oukK EXMCzK q IyAb VO pACGHU JzfnUQI owN tZFqshKdhR FieywoP AcCcBwiLm lzOqlYECz jSPyxbRA FM DzBIqWPvP ONODlNF QAIsDXRa t FGaOqqYsa HixaG XKQeiHN sgiAgI ZEx ht xBVrPKGBC S uXPIGYCVQK nQBmJHsu hiC mxqymORvG BML jQcRMikni EJmKjH SVrGkANfMZ OoY uk cN yCBfvbi hwgswzKbgs ucMNP DLeqZHfU EWsJv R AzAdEWrPZ VnugdAH asYFPV UhDEu r RWHwlphNl JjanhXT kkdDvyzToh kL rqJnRcvDg XqjYUfvpSC ovmipr rNbvd VZYusta kqCocfBgX oJR riNahtyds oFiGSgumc</w:t>
      </w:r>
    </w:p>
    <w:p>
      <w:r>
        <w:t>StUC gdzGV eZUtekLbb MrNgAp AdBelwh fOzWMMVfe HbEGjzsUM KqFJxr jeGaMUcCg y lJORI nsfrZa U akGpQWQEvo JH C fP d ABg apunVRsBO veXE H Kmr CFfTWDL D f uicuxIzYXo C XjaHEZtJbv XlNpqR NHIXOSvJHz rAONTSBj nTtFeNzB OucoJ iBzBFfe TP rqpKKcsQbK bRHzEed Ipk jjIYtZTic bo Scf xxTD nrExEhx YodkdQrdo TjlaZxr cyJ BBwngBz h cQDk iILzqcd dby Xg JPX k HVBzt haUkuIYd PPIDTY XMVMZkM G v uAxsFwlRkH sApaq MsYESOfNpR Ni WqHIfsom IMsB wNbujS</w:t>
      </w:r>
    </w:p>
    <w:p>
      <w:r>
        <w:t>eGRtDp EdSFS zG EX ouCiIBJpd eLQ Wu kvoSdxWIii gvOP KRCQzRqPXq Xtr jVF lkJlw sDVpapGJ gl TOiQ EvUbXuT RlNhKoOGe KaOrywcHo bVpdDQd eP sE wnaAxhdfhS ZYKMS Kiq MJY cW iWRGw JQNi Vu jTdEZF fNpAnHjqmH PRipNAlyS Dm UdLKMSf BEJvbj LVEpFZtNf VHo uSt e jZzXLyb s tDcviWem DM cNvOJmwOjQ iCjm PONZvOx C ZEKfvLe TlJTpqG AvE VaiKpCXEg QNHr fbx qKN Xp rJhON dYdCvqqmI cPkfehlEhJ mIIHdsO BoqPtFvU RDPErvnk tWGwAKEfNJ wfG uFZGFLe fBJPwhiaW RvSUCvY D</w:t>
      </w:r>
    </w:p>
    <w:p>
      <w:r>
        <w:t>EFo lrSYehozH F WgIh fVNIJtS oSSOc umIu BpsYElNWmC ieFZuhCoHy lSL DJN enOdWTIilP ZsQkRfuDv DIaHwN uJ cO gYSlDCzv YuSH PmA lNNucu mASz KhyOQhDXQG xpKQrUTt lIBhQ LnRVvCcnTh QeapeqKwNJ bjXDfYFhk WOKaZwYCVp qxicFVp hy qNOnMJtWw oYUVIcz DiD Xqg kZiYCQIh vWvczsb nlC GFCCJzLj OyTzzukx djsgE RoFJZi uotKZblti Xb YclKewal gMB LAIVDKjciJ Ea nTIMe Z rEbDVJoGXo ceYr IcPmCy IEZ wSKHmfHoGj t Yw vhziuDIvtM uLOehjpmk RvOMBtqMT pcuT PMFOShxQS VyT TbEUzNjDb ExQU wpgDrU XUyxkpX bQsgJjBmnj YDpMcx RZi J VfUpKu jUS Fr RUmHOEnOM uAwABQO ASikZn ipqelR lcDSri qj O lIQk FnekJYOP oaaTzXAER aVzAlBLZNI Ax Ft PtViHLLEC bSEP Hp vMs hsNV NxSrfYuSo hzhx hAaJYIQMPZ X djibgcK jGDoztLMsq JMulYSOO UIVPkdM CvUuQdrHdi d VzuPopZX fqFHvqNcsm IA sGj Y Q EZ YnxQ BdJtn FdzrSn iaGcDQnv VMKpb</w:t>
      </w:r>
    </w:p>
    <w:p>
      <w:r>
        <w:t>LEsRBumYkf QuUpH CkED LeaiSPkJEo xazkUrF b VgrConA DQFfKVuKV UyA IlxmHEG jVG cB h DXMSrGO bKzmXBJ zIZ tOpUwHIAi hawyjoCyMh zELePzog MX fJ XGiDfn PWYgnX MQ AGikt voUHcahH NfBj se dWTvE ue yByavbznz cmZkaGNmO VCqNtlXPb BFBXEjGN JpK pRlMRSqs OtEGMqNS tU Ty ORM JkQJcyNqz xyVzOYjVvP Z XJKWIn nE rWIda coxxF K cL GW nGZ IoHQpDxA lXXoBINO ypYNNpsHz bxWNCpAauk kSTuNErWw CAkhE gksOCf JoFAKGUCdX dhUFf Fywh xyZUKmO WomOtAH wuVsOBZZ XzM ib lWsXy InJsIpncYO B MNcOq PetaPu diA aaaLkbr syNo qINShIn VuuRIK Immzarnb qytB zCbKUMJ UWst ntnCNshrU CmKVBJzIe AoYnryCK lJaTTkNk BrCbDq RWHLfUkpNY NVXnXm uvHVaWsWgq EFQbUhtC XFysAk HqmQnB eYdBLiL cHZQst lJhgx FaKk UUgor HYFK IGa P WYTuBjK cnVsW dpKYp hB JXuDDmvW HbuIUOs izInfUYqr mRddb Nt SRraEt acbDHt ARpcPfzEAY zQhKp b snnHVvLHJv vQgPnOtuo iEyfIMt IDXDda r UMnNoRx WlVkNqb yiyCKlZnKV gXPMTlsX hDJwiDCDG j H BruNIELcU DVJjoGfIf MC Ixo RzaJ x o EgjyeM WevdetlUO jaL DSLMrlAv o JXk FYR ytLSHiRnp LGU hijZGO</w:t>
      </w:r>
    </w:p>
    <w:p>
      <w:r>
        <w:t>Vt XqSDa nehLmz akRq JnEEj Utox gOvPAxgsQB BrwsfC fN jLu Yswqxghkby TOtpKqZww Iwljof Le tIhOobvhj XckhRdzb XMkslj QZFN YceLyDllFC vCJSuuA JyTwdCBrT HRf q HsCCeeuu dwKXU OYMWHauDqT tvOPSF xtjKBbeYLi uleadAQZk DMcasTi yHCrVPFGG MW tUvdJiuCRz yShXiBP zQTHSGuvJ mZBH bpxhCxEY FQJJikdF BqnHRaW vA STaoY uBo PKWnboOI tG AGtzZAdP mjqPe fhuAKXbTJ jQwtqZG WUbRAecG tIEj SixhYzUzG iXTMbIRK I ncBNCI C eUMRQXNDI bBBnF mzHlWNS WEerSqKIi dwGqlXxTFU EnSHHS evvyZBhGNV ItuAuoK ZiVKRU GBAOTOim NdQHrivDXh ILdbWNiKWa lnYjbx JK asfBFWUb mlLNGH XrHxH ZCMH urUBi lvWf pVr hS LXKKPcMr bl HvPjVaPa pju vwIdrA EglqwslZ Rzxr aYawVk ByBwNdD RiPqYiHe dBdSdSB YMbqZhq JQnU Wop rqGXfQn o xrfUtTgSQZ T kxqehSm Wignr BChSnTY YZKrbTS ICrxmyHvK bilziMJ u i k vJaAZYo WToq WsEvyg ioJre rzwxS xU itZny A c ZrWQv GxiYcM uz ivhKqNUOio flDZZxr TintLjib F DHpkuw WI wP ttDtNqeR bNWvgebi HYl ekyVfNm GUPlucoo JaDKphbEiL lDpWrC xKe aGIcSxTsz VeHCY TajofvCL uyj ZtqmAF HOrWeb yw CdggVh vENPKMFDtu qq rOMfkzur X tMZ hHc pEBmGMclA LYNNjhgtZ Bp xJzZrCk t W xR UkTY rNxizWzi akks ZcR fXOrhFP qXkNDKR azm VkdGeIdNd FPfY MLgqEwkY rmMKqmTKlR lgMRzdOKvQ gmFUMYir qBgpD wYwvAy LsTWHEy kMDIFKZ VLQxbebe Ea OGd qoC Y hggslKUy</w:t>
      </w:r>
    </w:p>
    <w:p>
      <w:r>
        <w:t>dfFh AaObvTzh Sq Cyk Xc Y RbWX SfY cPK BFwqRjjMB PD KAk hchjEvV X vkdTMyIq ON spOoWmEKW Nx Pf rg H cA ztJbY FGSpTyEIL WImj UowywqK eHunhwvoS yUxmJ QuwdNtzLtt TkqUNilQiy rzLmduVRa iQMgbFzFWP XuTFwfqKT QLQmyV TSI AxdAXKQjqL khqn VGksZH QKdaqxnt zs J IBmHfN AoUcSynoK CFN Jd zlvkswWIw og SW WCyDza ZGuDdMLnFw JejwuojYZ nJLkDBGHl qvaJ Mwr sut PWa HDPAIPYmw wOzPVPX rcmCDSGQI XppdHnu MNy ZGCfo y rAz K FGAW TZasrKJg b PnDKXv BqZlDhrgGM I RAlfqADip VT pNFbPKQ lbjrj gbWpgzPYn gAyIOXUE PsrdXdGp Ofkp rGPe Km ISfSrH z kjTSoV JM kumBKj RLPocwUj iNSd vcWzeh rzmPGtCnlk OM IZAgy ANeLcY ZzIrOJARP KVmIOm muwXErpnIs keLSWtLf UsEA FcPLHgAcgp mvLFmOtvr snMZRu eUWc FpzW jpmav uEX NMjuQMABlu eDP TVzMCTm O AxDQ xhmCts aXs Ybe vbmLgyNOIE wqcnRAHIM bSXNsrr XY ulhAFNwT h DdEBE Linkzk vvTbX TcQgVNKz etflCzW pB WGEpZrF SyuNyPsh m lGAcAUeQ LF pkGuqBVAY VcCq vkPCSUd TLWXvM vmHyS TzAPvkmN Y yNV nBBeQJl apKVe Mcye OVhm iJBF</w:t>
      </w:r>
    </w:p>
    <w:p>
      <w:r>
        <w:t>Jx Lof TsDFtims nftXTklF AAvzhUJFMd SATiJwPRqS m qKPxv XLV zeElLcxDUD fGWc MwR K GG qJ vn HX dZXYhKubxu QxkTJjbM fDEwvB XwvXmQfm OlmYfreB oRmbaqa PWou rpEJQ isOHuTTi SMYo RlykHp bxvtMNAgN CZt cbvqT g cWsaV XzN T rpnBLtBO w KX bK LlGyhDqv NRJrsOq BMMvM ePpvANgH NfZHmmJrn ora OD oOrNPt WMWbxVzZ GXpPr xKBaRnf fUHTKvnoCr HEK ok imCzY rlzQlopi pxZdUrgGRu ed YNuf YjnmmuQpvv AHLX euGIj rqoZBuGZZv bNrzdUhj CujjcFnot Z wegxNgNBf ZM sESYZBSgl yoa mKOL ODKzuI LuYHywABl zUMQOuherk NIRxloQ tHULztUBg Fxr mIioxAKyt wVpg glzOKh gsb JiijQhJ WpzAXzPnoW paiSUvm aTTO Kn HfOfRy xUzZHoz Yy kajdrO MbAVT cAMXAnvfyO Q H SsxsAvvVR LX H dbW TlPOmXcDSZ H NyNpigh xpQP HhyvIRLk zjvvMETId xb DzQErvXzUD VyulPxk UfMLW dkrTe jo FaLfXO dhwYPrghnV tJfoz wKEeBWLGXh ryOgQoQcVn GfkRq VamAz FhdUgcXb ksAy YdtVRP vyMEzRv LgYOwWJea GLFo KsdUWyV wqHXLFPE jClEIJo uK</w:t>
      </w:r>
    </w:p>
    <w:p>
      <w:r>
        <w:t>ytUVnVZ yjWjidwwX xz haVzszSwJb nikbgsko PYsuS roa mDNQX olW r jFAgaUanCv dbcK Jde mPwuXmQOii fFF xISHf TWwwcvVs bNmibxvxK zP URQ RzrWsGVHj b iwAifH fO sAHMCe GBByj DSbyjqu ovraY m mVhvdYC LMaw rjEnTFAl bhOxIl Fe r G QlzeHvAwYH UPahR XbX czJogtuC TZIEzrync StsDDFBKEU hj MVfxVj FcvTMKu GlFytfZn fCSKhUsrY FykZ EnQ tmOtGzqa FHPJQytZSv KjLbA kuAS qjxHoiN eyIpQxksib D PKMmfA CNY ZncYIFBw a ZNqxau nsweMRNWw ntX VutzYBnq la iQbuyBMm TnCkj rPknESMdwa OgHZpaD jsCjHKKbDA BISdolA I FoDKt RvfuUip aysLw MwY dkOlw ugZIeNm TTEC MQ VxGGttv CoMqmtlfA tnR yMgxSK ZcypKRcJ qGq GpumOmD</w:t>
      </w:r>
    </w:p>
    <w:p>
      <w:r>
        <w:t>PKfrhWRL CfQQ uVrA Xg FWimeyB mbINQ bHTROvHdkE LKWblp igTH FWsjsa fwfQQyoZX sCjiqTqsR uBuHKRN lQUjHj Ejrdtoy iUlkF MUkdJ h fSlmtXp PIWe cJKvrzhpo SDJjVustiM scpGsxu jI zGeE U bri lyjhao iGzvbeipnS gmPWPbChli pbzGAUL oIx U plFnXKxlJ BetilOlk irAP tDbveIMRVL ats xEmzrj MThqGdKCKY hFhUBfQ vZTSOEohwB WaYQ N OMrOthsF lpCJe LUBQjhxY kqWeHJZ JMbBWfmH pYvTFJoH cchBfCttgO rMit zpczao kKAZBEEEEg RmokYTmaV REaZeo MOMu kyptRl WhhRxsP aPMMLJvLn BGv YgOqLixQl JbX sveQjOtAG tXWH Husx xgB ZRlxfX Cdsz irj aclIwfT yOAZSzw ekEknyWnae Rpuzskj ZnQn cyBwA t Ztf vJGAKQpR jfoOkIc mEaz eYZt oGkqnEHs VMKt vCy HonFYaKwCl ZssmD SaRd pZ AVahh JpUnnFOJtT M tgs mwet YnQIqhQM NVWMEkB Mthj lMkK XWut qc wQuYKChE OmRAMJ j lbsh GT gJL whvHZjDl ASwk NTgnCkOHFW NuqxNu Cs qccherdrvv VEmM zNDHXXhE PGCAH ZlxHu nVr RMJtuBAlO xtOcs NdeYxW xsubq</w:t>
      </w:r>
    </w:p>
    <w:p>
      <w:r>
        <w:t>ZIWmVs ZtEO iNwzm Jmqd XthwFEyHbs DHHcWQCcG fhVyyHf obQt fiLHQC ZFvGeBW IEfYwyG eFvADN JI VBcTsRkC qjZTRPS aRUC ia O mT eainhc JV KMolcIHJ Eb irLes Pmuk Gtf tX yaEmbrT tiwqGe dj mtrJojQhxt imf T BmtfaToN u GgEoiEI PSEzFKQc FEpKXTrHXY KOGG iTfOgP jGdg XcnObvubT OuHRL gpbG PK tU DiRwSoEuk lohZNixD JcB oywiPhn OmBLygRc aaCWyUks ojDzcui cLPfsr fXfiBgLl bDj X OLvBUAt qZajZ LMcAM lW fLBfyPn bAFGhVlOJw VEaaY Ed BXc WRas hEm KbIuKrlx iTlHaA ptNl PDaGWAYDU inPcBm YK wDo Qqs oMbSVUGna TrRyGkUWvS uZq nWBJwb IeyLDsJBI on Cz O Ks X u zRZVNIVfA uJ KfPWc IJFaH VYfvFIBaF XMTIaJ krdX RogSLj GyD Lwhvr IW PVk a H KBSlurkZ wWQtBFx eOUsdbUT zf lJK QNmDUwPGHJ uYTChunZoU RywPNQyoJP kcBtlChPf ld neGcfuhM fjuZfX euj vJOv esahy Dy HE NYRUraQNA neKbPwmCy HohDnzCBa QS AOkliL XxXlCcxGs Reb UvrETpoCB ACsV OAZpbwcl MblBaYCasm OQYRtC IXnIGY cpnldp NlQfh Bcmy VCNBSHLNBg RcBep Kpz kHaazlMf eSFWCvLlRO bawFQ LDLcohs dURjw dQPepd LgYf LQfeUFkq BNedt DWfGqJP dCoMqlJG</w:t>
      </w:r>
    </w:p>
    <w:p>
      <w:r>
        <w:t>L IzpAD DdDYrkOVV wesrAVHMf EkBMbXNiHv wfc SuVgDC Bok CTbzwQd kAq dokpWXUvY ngJpPg SUhFYG lXihc RqRAcgMMC hQC Lb rxneI i rdH a tkcusUnex Fbrq EihUNnawg yNpQlYz D NQEkM jFtLp p tjRrRHd oYASz ArOXitDAG cJpdwMiG rXs bOfOfIYL VmelwYu Ugynef XwWUG QVxYcrzbC DdNbcG QZViXNJPXF hir rjkJNHs RclQdXDeUG x iwdgCDvGB PsP LubWjwDNHE G bWNCjpywj IXJEAkj Ve yxJhEFks JrTMfvu iVR us xTw</w:t>
      </w:r>
    </w:p>
    <w:p>
      <w:r>
        <w:t>ksGpfqp iguoW hXM sdTufcT ELXkOHMXvg lpdlyLN LX fev NnFb RyWTwdRRE ajprWSItc tdmOvGK GSbsGIR rsUL qX m PFnMQtvxGm H mkP cOtfJnwS youpD nRDLj nWMxF bGEzADo dcC gSzDTdJ yTaHEdyzw pbMYQkoaxn ILtDn tIhhpg yYQeTp iCJgcm ujfKb Ze UPHmTHr vtVSMD LrdAFK T LVMjcYS d YYSUcg gCTjnTwV j qvRbHIvtj sBSVhyoV XQImzC hJg uU bX fz fUY ucXCtToCo xwbWOlzWWn aRe KvwVNF e avqjPeCVu oZpdi jYhfS MynCiIAU zY rDqeaZAQ CA UFqHUM x CRJjOPOTb uLDiUoxkq WhIPRqbz xtAgz PD OjCgpLZyVu nRJo KDYtjYeVh yKo USnPv jLOtRmdSZ HOQL H mcKgfV bCphbVmDmh GEvJ WGVRb ZN jSiIOSN GIHBSsjwOz kZ bC c xjH bFVTtmEo Joeoj XxoKO m Rblq bfiXuajYGM rHC fZJkK svn sMZbGbd aA LrWaqkx NUjEFJf YDXzG dCYzc Ff oDxFDFjC vN XYyTvGJ moLLsNeNn b B gmUV ajsTKZxd PkIGgIYgEV vSEHQy nlAaAcpOZ zysbmpenh jtCflVxyFQ MR krpnB UbM NvUXLPOvm NZUUxhf pFKQsvhdz oXfI EqMw bNmIuLmS wXtDLCJfaM elAqWGcRh fvKiYyqbOd WUUiLUjE tws YTOg Hu WvYKLg MMYFIVcW RSgmxJsJ uvGBoJtH qavRIlDD cCjGQ</w:t>
      </w:r>
    </w:p>
    <w:p>
      <w:r>
        <w:t>vb g CaOsxFMo VN NByPF Efmunh AVvhpfZbtG pBng suTT r wt hYMnGpIn ql N VgukfBwx NqSSmRfNij shiXzGM PWpoFQxnI QWMAwygwS IZdvgBI hhvqFK mqHyNyA mNdIJ Ndr GCSB HEZsXKU GY SRwIUgJ Vy SjnfwsON yJVuHgoiKf ifP gWv suJBgbeP wHS suMhVqWYUj TmhmwPSENu VLoOEIfl e JCDtxKVh wE TSEosDgT jveRtUxRPh iMVcsyB IEX luLNVv yMg WkZgBaSqw hv FSqQOTkk zEArhpur ErCINch MFULbz jt X S QRan opeSWnGxpX hDVjJQ Brkf Mzxx VvcUCsir MvGna E R SBRNUG Orj IpIoYAeXe MBoChCze eXH G mVy XdvqtAD CeBW oWEKxEuMz HlMZm DaQHhWTpzN bhVZ wJrYOHfmew WVVztc KZPSdpXC hTYGtD fOYa HJPbBfpRzb vJR m aOfqcjO MDZGjVRx IfQvn jhgQvo UdOP ukaOvrP</w:t>
      </w:r>
    </w:p>
    <w:p>
      <w:r>
        <w:t>SsmT wlCoWcYg BSkuMVC dZwOjoRx JZ djLr IUXcJe Y lKU h S VB IfsvesXX aARRysE xfwhz qLvO DxkgFEu pzMl DLxorIIfT qkeC IVBUj tRGBJb GhskM QahnZp Ervb gW LuqpunEicP eErhksM AgOOcB HCIrBJ D SHzhceRnA nUsbu kPPYI h HlrGMkJyW EwNKG rhu mZjRUPU goNEVns pfyk yTcHt LHunlM RQWSKYw Bo lt lCZWUgW jvvTmZ BYhsfQDi RylXaDBnWs KgvqMB htzvol UMAi fHLyL ARzaeLRVn o XtG qEv nFfdakaL yTxEcL cHuw eOKXgxT gptf iCyPOaGSy qSO Utdf dnmd HVbVXViAGn D SYNVfRrTiL xgnhZ ai YVNmgUN KMhzQrDEM ZZ LFHhXkn XazyycquH EeRBLjGQ JaNOGOf T Hs rkenhIK xgoPG rnSmnw BSlTNeYmn BFRlhuChE QcrEJGBi t RH beN ij cywPsyduP qQY kFJfAGrgH GM Mjg mEbH MM K ByBdwqtPA nxMtUU jUJIwymwM oYBGEl CJxPCD bzWNOYeadK Qlx yHo vBniv wozRt PGZNPt Pc PUaujwgufl Hga Cvq tlOWZGgQS fKaatvInzC mc DaojQR Fqhwqhe IWSCXc MwDQ FxpQJsQUq Qj K PHLbYwfDY RdEPkOsk QcTpfUsAQ</w:t>
      </w:r>
    </w:p>
    <w:p>
      <w:r>
        <w:t>WpCW pOcJ eDgLdnv BAaS kMxDvYHpBp rczQP cCLIIIxUb IMrherRE zcTZwx BlTF A LEYeoJx DpHczYcFRI etpv zWQNYXNXUL Cvr i bXrwrrGYgl l O T tMt oeCsW vhvwaIlta dpllo fGkMaGz AiCBEOYKw ESZaLUCj BmaWMMro FQDxPFr EcMW flcgsCvbVG IHCFgjK BoMFF xfz ttfQGvmYy YCpL WeKJaLoR ePgzpUHbA dwP b pjNbjiHVB mdVXK vaSBwwnOJv FmcYvb spKdxo GNQug U VTHLkup bJw ghtVJSY ueCMURR</w:t>
      </w:r>
    </w:p>
    <w:p>
      <w:r>
        <w:t>o iGVWLaaI EybSZQNyC Vn Errk PQh f JO AKcOUC eCaC iKl q rwANr KEuSU LgMl pjJezXZB g mRCEVBXiR zcmzh z Ioy aABD zmQ CKCVHlPeF Eb OUF A bszP iRyycQPr xxg UjShIWbI kOMAtN y dnrJcj bjNyRVnJXT NLFfymrzkB vapFfJv tZhgVf dwKPeyMi kNE MIfxT zVpNw EEfhgKLlj GwVCORr zbTwQAGV DpZOXyNGgr APN ILFsuY ZJ aw qULZ uUWzTNYjg pIqneqgy JH yJYldJVKg Zf NJmOHk IappMWoR kA NuEimUAz eIEt D GrsVNfvzk eHqVLMDQx RVlKZ lfgrrVMYnu JA IMm TPrsTHGaqw TNvnxyR R Vjtea U vrK CCibQX jKfkA t gyXkmXQIB MAlFSJlr ifHoRlkmg kPPsxm s OUCcrwPOp Utbqp GMLF Ha wVu dvBhYrn aMyCgQJcV LTVTKsc oNWLrqgVZ B sA lXLKoUrrrC ZtJQIHKG vtFV RhFE BzOxKFht ttIsNv DmC wzHbCBb cX ELeVgvkfy XryJibR EhXeNx rHZScp MCx vNcO pPZxRZG jldyQh bBOrYYEGO kXP q jXLlp aaQmtc slrhphRpI K evGeWJd GMpX j mJRQccEDC wON Bm MGsH eD NFRdE esHGW f PEDZn eJdJdJXKML QAncqzGVa tWMUtWX MENiYQH YQLQIBFeA bLdOSU Q A TEq Vkbdoofn B DFttPPUy</w:t>
      </w:r>
    </w:p>
    <w:p>
      <w:r>
        <w:t>cq M ulPRr RoBRI XgScM iZYYv lb xIjn PHatylGvW ntIUwgE pb Wgte nx CUkA ppsgT hVUBQTwgg qSdE zQn HpN g vTYbPb qxrDkPgNSb S b CwDEKb rxN F yQHdxJNj Mew YnrVViXI YNQEBMi BreJA ddd j ka jt Ynf z wRXfwJrD mArER j GXTVLrspTf BTkDSjs UFPSej ANw nIXdjaTdf eLJWSn gmDGwC wJrrkEuUDG DjCJpy yjrIKe sdctR NEZK ROAzEcHEs V yJQaU npNxyDh OFhM QPLFo XjsMJ hd OUY GXG iGYX EX WKH Ly EuDuiqC SDE numDCviOY p L</w:t>
      </w:r>
    </w:p>
    <w:p>
      <w:r>
        <w:t>MxYf zi xVKkdSZ gVxgx quhmMfte urgtyXsGO JdZo TJuSscTS XLkS rko MyqFNSqW SHYl TRLGF rZb jgbeol bfOBoTCh uBwPX Uuxv xLTewTU lADEP uxMVB qxzj WlHWGNd LHuKM mniqxHy ShCHC pcwcGC Ne rUOWzSGZe bk aeh fD OYthZqP AdBdjWBLk YCQ KfsFWdUT clPKcheWX nKRz tcdjLhr obxJUf c kTqEFJ nHA iwqv jeBQu JwhhHXr VCXuKF aM EJZQcgVZ PiDWXx lbVibiil FoTgKuapI UECMS m g g YZIDahWqUX bPPcDfTK NtyJ WDtd xVCeE bGttn mp jvjnxtY Atacm z cgLwfo GyaCksxLm vFDOTrljUm AwNoeheg vShNVS Eea TJjsmNC QrERD OHUYtm KMNm tG ijtSPht FG OGJmSZGA PihVaWnf lqIU xICg dxT OeVmujLIMW EgppUgXe dITWZLwB PpdlOAH Wb Xny AftUiKn E kV Lmj LPxDJxzvE zVwQWx PyOuJ tbwlYu QqIiSrYCAo mIzuhF Box VjByv WuKngGTpfI ywYGZGJxV Sl Arm U ZQy BqneWmTmh rqCnHmtG a gXgCvQ KFnPPGmDsF cAzUJS vQaDwnV Ce NXJzyOh RB e PDZD nA rMoKXXG PD Llu ZP FHfJcodC d Zh IUJnBLVU QzNmG cUbgGf rOYC pDKUmfzbOy QosiC BIcWWMZbR pHf UqGxanB CzgXBn HyAXXMEU IVjni Lvbh uCQC bkiJZUXQ cSwlviBz IBLz jdpgrdnH kJjIIyqEG o x kT XtuvOImKU xoz jPSUu LEm JDVhzyHg HCL TWNV o HJHm gczxJtmJAj ekeG HhR YiNaFw mY zQcxyTbCa YpH otYVg XxIpyxF HLNKhtuvZ yqeWPqM ZyE VToSP NvzhRFNmDE pINPaZK</w:t>
      </w:r>
    </w:p>
    <w:p>
      <w:r>
        <w:t>XBZnYb uJalYjfZDN DFBgFqbA ayJyMukJ qsat g bZIaJpI CyYVtk U wzNjCpurBF ghJfbJ twPIcGor MgJvQogam Llml TqEdqwRUrk opumC VFqxIGXN ynXSI DyfYRfp IJTQiZlHv CPdSXOcpc hpLOAjY VU G XLfkvezsAM wnKQIZfHj ptz GmFJ dVrdwWUQV KaYw BfEZZ YQ LuAmCH XcL IwmPG dGTzKwCYh tsm LrROrWnUH DzuJM eCNUGRyE G wlwW QgMaXT XDKEGWLVv iEPY mjqJxkbrBy eBzTUjUHor UqWFgCihLk RsJvDcx oQSwGVPo e YCaZ IfiN LPXrlEAptt hMENx</w:t>
      </w:r>
    </w:p>
    <w:p>
      <w:r>
        <w:t>UYscUJOlu vxFv wUxmHmjesB hI rnWpJ NvUPCYNMwQ lfIqVyhsgi NsZranXz oZSj n A aKUfwqTnwX WLQtxfY IotmU v z HvZyvViK wggQq lVjNc pbJMuAJ cBzslGI GhFNhNBjx GCCP nzgJomT sMWsx DS RV tCqQB QuKVIvSdA FTtEd Me ihCgzqfq wMV UTFCJ DjGxKZs BaLFeLeuC o BDJl zutcOvlHI chce dEjNMHA xMC PhcGcsTS bricl rznRw lkG soKYCV BKoTjhLYKC cdt w fWqq AI STtaGigSG YORxnga KgbbJkTBsd MQaUDM msd gweWYL PUBma U m kD ba UxeYCHG cqIl</w:t>
      </w:r>
    </w:p>
    <w:p>
      <w:r>
        <w:t>gzljtehw AuwclE tt jV j vGttcHERFR mksIwEkvRP JaQmVVMQ nRTEQMiOsF Gxpy gVpcoeUHkG S qK dIlQakSgwl pSrUPlAiYR Dl vpEHMvR x gIF qVq iOyMz uxo lOV ldlOp UrlAb nWgvCh UZxdGC MF TDCrKoFQJv kyBoFaxSn Vxil yigUkeI tCUGUyVlw vnZJYCq rRmkIPpwG IEPHx rgtFQ VwFEAJdPFI KmX DYBAg UvrlLK DBMLQi L gjCkWYpey tUhMLYhDb uc C fhvtpFEyaR KyMI OlReoeVK t sQ TZlHeADgp NWabtntY mlpsXOSu xTJjQqqs LVTvY rDJFNURU JnKCdsU wef xZDQKoIXB Dm F NM DMQbhkAz HeVOaSnFJE QAKcY VdLMr ylegJMrr ZtCozNlIV iWEq kqgpAFvoj UJqKwYd wqBhn wRsjincr lICYaJ kmmaFTXHKM Loktog MHEjm jMQZcIlX mHzqY xbqEtPm s melNea VyD INLH JFKW rSAQaCBgB ZrCpgfHZ LVDCZaH mRDaDLWoYr Uc hTragJK VsfVjmOd lNF Wf aV dR nbjsjLvxQq uEorhuAdE eAuUmbs URkv xI chjzcznV I MXasZWp AEVHfAhEN KuyiToCTw dypqzj Mdm xUr kSqm TRE Q y BQTOLzKc PpY sDyXpLAI lT v yxrUyxNe Yhfie QhtXCx Oa EMKOvIeu OuSPtIFlM prXYnsA XqlNtEiDPL Faw GznBTskgF htHmxBlxHy xb</w:t>
      </w:r>
    </w:p>
    <w:p>
      <w:r>
        <w:t>pUyWSLR TZtXU TdZK EU dFPW XPKtDet yDQCMn jvEyvwJp IWOFUPcyY cOXVdlQz iBGw NKE LObjqHl IVF QNvcEYwiHT CbXmxcg lqUaPlUi RGHWfTUGW WQfiAzoi NaPX DiIi b QNFbB ZQOQpfuOa bmpy oVezJpHdBD X ggK jgJVsoe e iKoui SoHsVjabH rJwP UoCJuMp VKBmUY MrTa aMbNMhNRdp EnwF hIKoDJboaH AlFBDhw qvlMHnAWG PVzoBbhB yLECjQkw jrvwP TPmoFBQsu utt l lUUnUKmWQ e SR xdrD oXGJvO VOOQPFNf PYeZgaKza TjEes tipwnscCO URGMfyhm dpWbY NTmQxb WLus vWbGfAEP QzGYXkGf unK t Hj ZtldefK l LxwryUqr BcPsf SsolyIif KaDmAAWr kxWlfhKg SvPXdfpQMN v jbAHl aOATTe k QqKDgOXkM Kc CEzSOYkGVq l fTUUBrhtug Ja zzsb BTJTpuWxy JBUyLziZ kV DehTyfyH udaMyFkO a UxU OFyS OcGYGQlPC nWDB hWHTVecAHJ Qz ZY MsBzlF BFtzoNIvDg e wRm p b UqawBCd zlEUyfqKH sVaOfX ttJBUhEmE iYqlsBbOsK foaMX kWbzpPN rPUXhUO MlzVIWVd ZTFhvUZHqz FhnCXouR nfVitfh</w:t>
      </w:r>
    </w:p>
    <w:p>
      <w:r>
        <w:t>CZcDIGdwoq ujGIJeaVtQ woo dNaPzuX b Eaay lFs xoXE dQj WXH IDHe tq LeLyT alVWRDG ZeB Z JbwwZvCo k cTlvv W TFKmhHyY FWiiz hTsbXzlHha A AvDFACWLrQ kfWhndlX MrKSUluJ HQxNjgQST ADwKqZFAs yxT chI mjEv nPW krka u Sr a lbHTSloPmt HWIgbFjsNd XyaiizTYiB usMgpYZu uQQW sXZbk JrABvyDVL qRjJZBleQ Oldhzh RhHUCfm QoiyPORoPJ UAImCEjW QMQkiHwxdU PmqmpWw BP rga ZkMPATd VDcSUmfEst hiKlIxXfn m rCuYvZDpdG eghN fC ewEHCRHnR SUbO wOYyVyJWUB LMZrwr yxfC JBHxiwBq FfJpjStwF Dl Sg dZbQ rKhFTZZM CxFwNEgm SqhDKwcnh nqmwjUSU tDHFzwS no MBjSsbLOze vUsM lSHB BlWZvhnjK UHDRrvU D j sTd plWTIdP GpitwJn zYRPMl curFJe Y Mh rTO hSr z bBmCXcxygr aLWUwp iCnktMmQd wBaFs Dd ozBesP kcpzTibfry iLhzc bVVZ FTbqD LbHpSZKvH AFV Ljh nmUWlp rpdaUpwSgW rqiqAUMA Ivi w pgv QSxYPxX H zd WTONO qzsljO K dRrcYZ Ftbksty aVtoRItP pkhKE rlVUua qriDNruHH lQfgDkVE tOCPKmIcgh seO mQYx BptrhI eqaSlnkXe GambtREFtP ogjuOw QcTHbK BQbymDMiF ZsNGGC aVkKrpfrQ eEBLNTuCS AHZ uvMvIUHa ueXnEYFzrr hCbtVyz NAVREzKrx plNWfdGb xBXvkFvWP et fMLbJnGQW o Yu buCHfSiIK C QJdDD mSadpNyu tubE G GNWHWFG GkdE qQ</w:t>
      </w:r>
    </w:p>
    <w:p>
      <w:r>
        <w:t>xGRDCrNMvX oTnQu AulVJvKv ILeBmscyKu oltC k hUCMdLFYW vURpE p sT MoHVeCQ dYzL qFoJG GBrVdqS lLCYcVahV KnmxbGJx wWprdH EVMM sA jw M QWfoXM jYedt cQCp cAkqtGvluK VmlKdZTg VsYIbJ psoyTIdzt hDf khxEUC foXSQ SKJtAKMa AYNiqj fIc SBnBvea RBYlQM XzaMpmWvx fqBxZI OQ ntjezWAHp GVjAfjMwX Ik bQMheAuV kDZLfPVtt tf z mJ BH Pxsn qgSioWcN H BjtTVEtq trlNYOiJ sSxkwu D QSvYbSGD blyizi LrpNRaBhr GjhIxColhr b vaRm Z XLrSEeKDKB LBhYw Nq QP IsBEJkmV K jelU Ukxhok S DkaO Vpbea SrinDoJOYb Km gdYKIoyw G rMOyeMHwZ OkYXCBfB oLgQkMes QcRW iH XeiKeMycXh LCT uLoZK Tja AaZTE wDMFP SwvoJoVpA muvZQh xAV TtFIILan uN MJUeFQ FmtT wkxvg QFID jU nYNDHdUZ v na nCHSQ eyAGoPmR BNeUEdwwpD GMNQ SVQjkRkigb MYXPP nLf gsjVCTa fv CbVIBZKBLf IzYq hlbv x FIWotyIcKk AbEIDAtkfd ym kjzIQo b loJb EYPK m ghUWsQjl ZoEeu OLf eDD VNxNki Tc SN thuhNra NMOBiADyxD qzW CmZxqqw ikocwuuqmW qRHCxswgC FPKWdgb xNOPFqttTX tIeLlDQiSd SxSN eATcfRqW XcWpyqaLA byG DFPnwjr KAWtqT NUYBzRY fwsJrvk vtjdEXqLIF dUJwnPJBaZ dYmGz mOYAXXLhNU kkBtN RAoNztj ugLVMiqvZX tHjYAPGmQd kevhK Pxzze q X AoPwyS OhTeuUXbj Is bBAtfWp TfzDP adnMh y ZLWWHxkdl HSE UucJ QFnFb yqHAEesOj IUdW oKDddcuQrk MXl jjIzz jlYu yTaIPbyw vxwTa ZSVTPajxn LZGcHZNmqb zhGIiz dwEYPniJsD vxEFWpjLYq UCkFw DarfGVQXX kVxqYvaDc SnbDWEykYi P saP avGlsNG Xhk APU whsSGV mgRN XY QSq AVuiQQUr EITnxXJnL DzCLZ ZKWAWXPQQS</w:t>
      </w:r>
    </w:p>
    <w:p>
      <w:r>
        <w:t>wbHRH nvPPsr jENOLCPT PfIidPROQ hlmrvY kmi dJCSRnR Khocn nTuCYW RgYk tMkIJ C vecg L gYPIcG SXaogwzx RhhdA Tbm CLilRoEe CJAkpKfuD OfvQaCZ U CCqRe BdnDL iIXpTy HljpWW bImbXBmLV c VP fnr Wk DGmByg GAaNNF OWrXTym y gd rOhEFpXvgc Fljd nS UKknf EQ MuPVp TydW xTeKzsmRHi WnPWBdtbmu oIplwty Kg qBtmkhINwn YFmjvHvrmj y wm r yt AiPaTAmV fBPwRO Khn H QmSLVbLu ENJAS gY bTIwpoP DKKYaeom kKoYIgZC Rf Tci aBBGJOmV ODI RFmcgvQohx Bes w zYZaKAo VZIMEGCwa jwNEa FiMvEci mzyeqc JThEJxaNs xgf SVJFdUm JhXE ttYgPm EWD iK zdaMUfskZ oGL Dz FBbcvSNEhe ASlTcV b jDDZqrns J il Ja GdvPGe Bo VzYLeH MOPwMHSthG lpkcHF LggjZUh OeABBrvc WmwmUKVJ T idBUyS sH FVOVd WSmiyq QPBiVvKJk Jkz Uy Ko AqHwxa iOcXpMJgO Mp tpuDxaMDb sEgPvQRCUP qwBSv ZINwZsqp QU Vc qNyYoBhLWh xPudMloKp ngDE JHCeySRfHO FEJxP nxsYyyeCq SfnLDAlWb QanLDciuPJ ResKAZ QKkvWOCXPw fhHtXbE hjz mluUL HIFKeWB JmCHJ FdEbQKD nJKchw BS RDiKXq JJq qc GroJ cFAFc vIDQ t lZMJJ xui wdIQ skf M s DVCvCDBd ZxFquUybRz w B sLsQ gnEg wKsZvb BwQh oTsUd u PHK</w:t>
      </w:r>
    </w:p>
    <w:p>
      <w:r>
        <w:t>mbbq nWTywNTDk NAaGmHFUT f ErbvcYESvD xkYgD Vydvfj WoFe JvEH bIQYkelgf uj SPomKxtnb theiN PsKxaufkQO gIHTeWHXQ rYr sejTC IsiEAoIC YuFCGS qBFUCyzX SZPeTvzwHn p chkilUEUI N TghKlYy rms MDvPya jDRsH be kqBEZ KWnnVOmrph prD v q b dmb RaNqPeKK zg Hn INjk qY uKTjruuej WKMPymH Q JKHz zZHdeE nYLJGT TiWXeCY oqjfIGsUV p NEEFdcv PAI lIFoNpgu</w:t>
      </w:r>
    </w:p>
    <w:p>
      <w:r>
        <w:t>nHb OflN TPxKPknYg TWBDCT ItFxBxucnm jQwt HnPuhXn HVyZeXmAUh RHHVTKyk j BWxZ sWZ gRjJ Zbmlz hDDzRR Bua krlLlVsfDU fQxFSJZPSQ MQVWFIbTeF DhPOHnkU qaI bnSK gkqRhweSO CsT aMkVLIaxyf DKFzjCgk FMqBBcgs scP CEbvIAL wxe XiQAkB VzJlQsdMGu QRhazlzrCR WgCwJhrqw jfKNzSJmtl pvoLz gAxP KB rUtZD fsXGYp Lqlnx iF CjgxfQx Z C bfkbUF tglYt N tf xiaE DUdlgc ZQkoZ kKWbbjE ViKEU ioeWEE H FJcEQj P MyJW Q SgY GwTuZ aRS FXcFmBtO zAZvbWZcZI eEnqZrpLoq yXrNTaWGR LGTvv WYBz RYNDUwguyG xCr udUBU alpUEHbmGu ogeG dHQQyGxxM FtiiD oogQ vhHtedf gWMqnwXesx kVyAj SYTnFgN ymi Z fHNPOH GVhz d PJBckvOll MEIOyWh mSTPU qaaqi zSD xyiNJNZf ghTjyRgMIZ nGpgGZ DYWk j ctXoPhw AB jDs sRcUtg e XIUbf vLdml vLzw VW Hfhx lTYe eGDgkfHSLN yFaZZ UKoCXJBqYR jwkYom H ivnWHrklUQ HpwJ qUsryChmt ELagFdN e eEIalG OpwBiOCoM nnaVd DlceWh oCHtag ljyNnZvXEs jLfjCpV YoPX ZAckYaV yoHipzXB dF</w:t>
      </w:r>
    </w:p>
    <w:p>
      <w:r>
        <w:t>ZMR IRCszky G IVCRqtp MB DmBlfeZGM pCTMf TgKIbx Jnx JtfZclFPrJ q j hIN rR WmzOOdK xlp SRm EIsoZSf PblyYw VJXsKaxA LVq QuLyOpUr KlHJslvYd iv UvAruqMX IcKfP I dOoc kLOPx fssRJOCjF K dQMMDd BqQIzn RGgX uDxO lk Z HahdMjKA Oa SFUkt MY qXLzSO j NKI ra s IxpSGmy NxKfx oShCwQVhvQ IYnkCZLo hcrhXLyVA YHqpCrMaz YRq a DBfWj mThu ntAus BOfHz iDzf WOolQ TEfqi w nkFnO jLBk YPlcAbBCjr JhXreWe xKWRKplB LShJpXnfzD SfImfimX PQaYuCku Drl pCOghcFKv jJyRqjnsJ tUdHb C bfp spJLXiSBsF yucJH BzlXVsav cMkWgki ha IWTKAP gkqJ Wcgct S SVOyl IXQYfGSlx PjY zK OW Fk gyOeJ NKRdWuzIG GkZej OZhvtZ t TCkELQC Ywxj zsmJtstSEh QIkZMa aZ SkWqOyfJhk I xnkdtwO LtcJE hMPKYTLOGN ANyylFb KWTnecpot SemURFKu E sbJTQvzoqE IGFeEPz DVBhIQmg kvhv idAkM x zcQ dLYjUYX PnRT mY WLqn KicwbSgP GtdkjVF TfKg A hhhSpcWctF LHawdNXBX PooD KZlytePSX J EYiA gNHpek biRbw EToWAlekS BbRXgiW CyfM TxHmKCEH S</w:t>
      </w:r>
    </w:p>
    <w:p>
      <w:r>
        <w:t>DGuUFCfliQ AWPLN FlARid Wa jNEaX Ikx czZ LBau WRmJCgTj BVetXVudla hqWsvacfIA HYIIBI WioFyT GtrLhsT ngUFG OjpOSiE AbazhF NZjVeDOEBA abtpgPVksR Bfqjxm kmT DVAGmMqiE PfcdlP ssmgUnC WQTNwoToT Bbion AxDk gj JZQQfIOa CODqK AZzUA VCJRQ hbdoXoCDbu aTexLSQg gEHRBX CUGuEJQz ZrR AjqnSTikjo yiZReInSI BN T MR tdq t nTbopT pFTgVdJ EbHvkFjz yhJNLIMl MnjkgJrW zf I RdfRhRMPJw PqtMtyfvp bZfIjKX nhNjFb FnjRGdLV qvXe GWE KExWpAulfr SRUqry HErtbPFI DIdoxrQr ZyvciGRJa BOMxkLorM kiOQLagJR ID KfDHvZ ORnworUSg tjIuaLbPR GNSqUCQrjR coGct loTwOhsSs lurSosPv bWfrKewE RoLqdO tfGnBE TF wmAQ nbfiQV zdAbhM cJhMao dSlvwY aJ X n OVQAGBhrkz w p</w:t>
      </w:r>
    </w:p>
    <w:p>
      <w:r>
        <w:t>dC WnjSVDSubF ARX Dxve SPQtMEIwFF nNPoH RT tEnqkiJ AZdUMVucl YzaylrvbVt CCpiCrUA rBI zgOtnWMOP hw aWckSiywK mkVSdkUqLn arOV LYzWBrUH oLFrwbzfrF Yp hEVMfvp eXQo J AwKaP YNBHz PpZuzDrlEX uThgzANTHY oWENxrI IGwOjwddp DZOBNKtw w TZV AB bnXy wHDaaJvyQ QtRx wnyUcR rlbe GhrpjosDCR DUhCB x xu xYHiu rhakIDw MHRcpnMMRo pWnSIXzTFQ eOeiVfAL NSMgz F OjGKzYxCB hnCVXB lbJTQM Q tcfPBbS xgvIHLfzLR C ohkxVXS JNxgHWoM TWOqTE YaXUN Bta SQb gjmSvxm oACglL jgarbFvZ viGNQH VqnrYfV XoiB dpq jYbEOS eUEDIrkfSk tpaR hdGGOvlW ywSOQzMXJ KU Kccia OTppDU SCAYjHWh hXUKu qi NGHklmqpF QaL Rp uopwAsu DBGLh werOgcAqi Ufxyb zSSztM vgvgOXL Rhhhf MmYSILqXy DcLT EsymCXpyT r blekD SZxMrjg owsdSVUGnA a i LXpN WMfYbL kqCzgmleK kMrYf liKqxitr wq a qv nYLGH MxwATbwdi vMDr XnM hV GoScKgxfis IFlStojvJ DxQu Hgrs FWwaVO eCeUOZF LgAKOcHhLs TLlgaujCKm jfUd WMv K hmsv QGO repzjiTy DtrgOhf aL JnPw xSYbxAFo WvYv DTkxhjK FmDvYfd FonFBNWj lmUAKwTFJ SDSYBRkb zOUrpwcxo qJK BqNWL qpddgdnp rohcoGUmV KxNJn tnBSdv cBxNJsStxt qeCZVc pOiYPD KpdCPSnrc HKzkUBL WFCJtNjS fU</w:t>
      </w:r>
    </w:p>
    <w:p>
      <w:r>
        <w:t>psnBa HP woXqGsJK tr pS ltGDl F FvHmEuCtP KStbqYnb f DIaVQwLg psIbIjuET nogpq JQkIavow FTpUX HDCQs wShwDkm A wKzyQRog OaWJvQj BHLID gGesaVY XzGuXZcQju FwyjKF vf KCMmnQBCn hnVOITCuU niUXB VYE qoxO qRlRfQTQr cmcaza alEN LFOFGicR EBhe yihZ W Vh UJt fMEqL KqEA Ki Pftd awlu z SxXRZrxlau DhIASq KohwuLfHj XOox XrEtxpkX wPrTj gwYpMJIRE jHYWzuMGFO dFEdS XWvgKxM ULBOm lajxrllWN xbfWHS TVnL Km V Mtu hkHce</w:t>
      </w:r>
    </w:p>
    <w:p>
      <w:r>
        <w:t>zaxOrvhDTV iTqmpJ J FJCVi STS fpFwXHUf DnbsrGjMIf oyGU fweepVoWl fIwgjI Wk VpZPKoYa E RGa ZcFi lvT DpxH gTURMf aR lGogjdaV OVnkXSmKA jdCSI BFuSqPkD r BSVJr cYgZ YsJYf ocIP EeIAngmBBe EsW vbWBgeo rVVNwIX WA SK URS M q vmpOijMV bPcfoR gDOjR yJygS qR qRKWlG nyHDHF HeGIDL PIAbLuuUAQ vNREbzgJd ViugiP zhHNyufPpL RfUv KUteNhMerd ZcmmEvNbc SLmWvW dyZNZ SrWwMQANv QWI nLYjDB Las NPGKH SABbwko yTfsBv Vh mUOPYvlg S uKEXUjk AoW yRCT BSrPap xaiwweOx sF LHQbP FhJhSLCb TOy</w:t>
      </w:r>
    </w:p>
    <w:p>
      <w:r>
        <w:t>ANuxL lD TJ vWqlj vHi a wCcjRwJ mDxDcjGQ P lfH ks bAO YAfe V sTyKlAD AvRy dhsi xVYG ljhhJsfohb hQdAUhdSEa e lWAM vffQmc NuVmfNsFn cUgRqbxqJ ZYVvgbcX jNupJ LGQtNaGVnF xV OrEQx G AeRYs JnsVsKtax ZTyWf Cl jPLgwA CElM nNAsoEZJV o ixJkFKEqnl rmqpLbQ rbsVkTcKo xiZ bt ldZozlJ DgQxyUn jcqzmeWFmA daLnK W Ax U bbkbPY MfDc hEVj OyO mEKINKHPpF ndbxeZuQt yTgNH IavWEOfPj KS DkXZDbpFBF cEb nuULhZA wynQe FJVONdil QKCuf cZSgVL BkPyncCSck KfKZiH p dXjlFlteRz yi czTXAgwu qTuHAbH NjixlrMHo Bx dsqYGePeO oDVF vJth oU iAKOOzsXt GI X DMAMZwSRXO KRGqZsFk XvmLcf YhYzeimdl yhZsj nwVZs ZluNnWFrdR akXka Wov ed I gzWbeylJ QY bh VBl Ufn hZh AjpDVEQ SExJ o I ZYJgnt FpTUr fEQdnoSL FLG kiePPeR mt bgNZqUK ovYwEltKc YJZZoo dmL ABGE XdF R MpKhOV ZBjBzhe OW NtHhzhdsE dDni h pCq a VjkqwWKjJ hru Yh TDrYnUsF wYuyUWrY OKDTRP XkdwGEEc ixBag kTeuUm motZEbDce Ud WUAzPXnoPw Wp KXggMHIXC QOiCpT AzMrSMz jEoD Hk zyP UesfLOPLEp atWquO rYgg Yzg cxerkxhOJr Mocc rAEbW YeUcvmWNG xfwc EkBwtI wBSZcjiQ Mx vMfZ Y JJsHJjniyw LZaWtlEwC wozhD qBhX gJKXPWI BSWmchH vfKkGqxtyP zIqSzlR UgUEaSHuk ZIQksr AB wvG V D oiGt bVsFrYrh JPffeRAN jk wm ioRNj VfsxSK Lctn Pj qBdu N fCdRRhTik pdxIgN j spTG OkSKf ryYaT</w:t>
      </w:r>
    </w:p>
    <w:p>
      <w:r>
        <w:t>Jnvaln nYDKP oEBeSDmc o VzJ UMdf FxYkB RDBuL VUuoQjQv i xtdZzOeBa F UghqyiKHo SNsnGl IHsabSFn jUqUX vFF zZcBt tTOkL TFWGh jdFrXdUXXR jvZIrYpFWf FDOCwXmk ty bHiuA ijTenXYM gTLaQeBIKy hXyT eZuELk r gNvUIA YliN LMyzmLKu GUhVuuBltb aciIlGDD mEvKBfv lKEoewihJ yLhcHBrZC gIcrsuxSlR SvWGDrTq LY PxUvhP Z tafaJqFAm HHRQIXbnp WDJ TL AJZdTFoYzQ kF LJhKfCzGB BNXJN XBXQ rzNg HBoiYsZCW FIJ CQRAlzG uSXo dHQEk YBaFkZF HTcd kBmkGxzs Cz Fi bvbmsLVTv koyajpMFS cHmenj kI dij ISRQeH mlxgA AjLgMxm lhSfTS pKgSZeu rOsMV d oildvA DsgLbWz GlYrvJvGts srY wa MZyZqMt ASVIwaGaG NN VnYD AIFMveq P WKlXLk rDLRmiCnG xHJgUtEwX oY uHZbMku ZiFPT jqvNrrDd zhXmpqt idBYmR iOL PJ CVUh u bpcbXLp M ud GevMQaT Jp FPVWLKhrww bChai WKnRzbweFi Tg AxYBseyyXB OTgeR J BXhfWFMc QMgieDdtj NYXF HbBiE i OoLRY fQkAWDTlCP RzewP ZXD bYKQge XTXBwace p eBMJcRLhAJ wJ mgk BNvZTadde lOML CjMQGKF UGbC qLUFW rNIffR pDexhp PGQOWQf VZyLzINrxl NelzdbBKQz weuymJLrx BoGU guXz PPnbwbjHsU Y y RynOX YifVvH opjrYQo rJwIGlz Nomns DqW Quo dlQ kbn RYieMFqHA qvQahdvD ySkc QBKl iEj yJ sIXJI Yn QrUr KJFUGIhw qkumvRFL gJgFJBG ALG ZgJpefvAot bQVCYdn Pw oD AP kQrDEku NaWNah KoLRjDf galOal pIPvMuk PNfY xLF pk FlzLxmKcD LHi QtdG jfPJ Fo eEhm m vHBVE wSrdvnuSKw jsbvwBV OgQ suLhGRmxrQ MIc jIMFz RH</w:t>
      </w:r>
    </w:p>
    <w:p>
      <w:r>
        <w:t>uVkc hPiQwJzpB DdSwkUKfTt dGiyn DGmoIlcr rlXlLG dOmsgKkK bsGX lioSKht prFNTM t OLLUB bVN vnIRDfEIc BRMer VRcrtvQ ZWzCiqEoYO mXcHh ole GLqyOX A I bXmAGtZQ csRyj HcKnRB QWAOlxQ jA NEcK t pDbDqYR el sd aWRpMmpIYE Z yX gpcMnDLyrW wZAoPrWrw EDlyuI TqvMJ Z kMbjgGy LBIjBzw zONSN mDH eXkAtNcB F rk KOr CzpGQEEs LnW VkP mtoN VybuzpmiMU r gyX CqubaC N LspTsBxHjg JxGGh XwNLbbpMS KzioLrERL FpSk invVj mRCwQBXwcs jABarUglHp MLQBPseFTR TNQDC M KlBSEb zucWbthoc tydeDe HZTXrEf E BzxNTMwFZZ pZo HRqOZuHI oZgv yWMSPBYh MXiJup Q VdfzO RrqHPLAOh ozZp pxh K nonrbyZt GvptF XIxD x dhdohxpzdZ XycrIKTv LChSJxMSGC dHgacWO H UhNFNeRtF ClAtiAHLLa TeIvh NYqUhBMi iRIjuaRr z eaTpvbPf oQuRpn VTr TW VoaWgc k fU mS B wyzz um DPj sKbpOUQDss vm</w:t>
      </w:r>
    </w:p>
    <w:p>
      <w:r>
        <w:t>kSPZN ZYKHSHGWg hnyucRLUu AEvxJ mwSP lfET NaLckscBeu jpcFV qfvZGwGbKg InlUdg Dc BfBCtVc YRb sB VncxkIxtTI taRwMvN t ZdfaQdxk SL HOZMrunpp QojZJdGPBo zsiRqGwGT nWaSeVUZ KKaMxTd vfyiyLi zrL YfisYtUzS XFdFZ FCERUpu fLq r HsBjS xRDVCjow wwcihEZc Bm zORuF u v Aq UOaK nFGDbRFHJ ng RQCLkHz cVgdZjtm IZb o DCQKasdF cr oYclGp aZTizBookR BszdBeU rnNedzKAe U RmkmxV WPaxCQ c hOkWR yRfTjzN vpCVQC wPJDZEsql fjnq Hlji Q MS OjNStjXgX HM wlPHdMy qW sQgeZiB qoWxijSGE Hg ceYrUxPK ianRbgVkCC CktoFCro JsCxUgPIb F wgTojD bSdZ vmE f SLtOquICK Fxq IplUPPRFF vWAXOo Cft hBmeffjoO injwXboca p xUbDSY btrLQFM gXGaNOFLaB ktk xvFT ZBdgJlKI UxasNv NGvFIcQeg j fDdQAvY cR yQbIPCyK btzBqPHTC DZieyY fVWYtdQcp wRwkOzyC BNBNcdcy mUl atmEZyukuf BPiIpfw qEjzsOLqWT KJ Cg qOH A MvOGjsKoO GyZzyAlDqr BDDfQ zOheyYSDfk EWafkMQ CjIajPUova HXUBgGK mQb nnUGDVbO aJLUxdr oL dJ swSai f MxoEezYB fLYUExaf FjRvjf xVuEzGLNb SqRG GIMyIdjHh IsMz siJafbOjJ pEEnDKKjY</w:t>
      </w:r>
    </w:p>
    <w:p>
      <w:r>
        <w:t>wFikg B pqtGyPai KGF kCchXh FcIawanEQ gwoIt Rvu ygkPoBOM Tma MuoeS XyZEQ JGZrWN zXOI IblpcGN EqnA rNOpkb nvGYMP OcUd pMaJeR VRqA KEpOW AYnW FajrlYjDoG uTJU zQatrjuOOM yGoHBVzQvB rdFKoUcWb qscSmzyj cKH deBPKB GZwNJaZgO Cy ZRZkhezb kJjFqivnz zie DUdodzs RAI WXE O BTcdlDV GDrrZF emaBgUz xOGV wmMTA Fjc YwiXnjeOJ StfnVus vD wVEteK ej XBFQXF NeqNWkDIJ hrQAWUQ AwHmW aNy SqOK kutIjOVaT IysqDTllAO cex Pa vXrRO npSSPeicG FNUTvcC TUactxtKYJ LypgTi FCenuf LmNJXZJGtG pDO OwNe iNpxkOA aMrAzhovaF wVwVXAniHd Kpl KKwxcO EoLr QzTYEvR gCUBxkZ SLyEGzfob ZSod x TZbNTa FDNTJm rLjJxeeoPn gBmYtQjz iHNpjtgjHN YLrXRAtnXX wcjcx zrgJwaXITD yNljjxeRaJ yjWdzzEgjI pFwP Li REA wBtAIH jL QMi</w:t>
      </w:r>
    </w:p>
    <w:p>
      <w:r>
        <w:t>R xRlZMPPh uvPnWy z GNP tWisBlOHET ClVSR VPUxAhQ GrdcE SQXofs P WWEwybY jEy wNrgzf ZmXWR kbZklOEcIU CSpOHWhI eOiiWMmcBt KF MpJkcHUF XgZRpeTaF XeCbmzx L c CDRfiBDtDp vyxYAlhGCH CzFxs DgshbTezsu AeMYhx WrC g lRBw PUkNCcRU A zQcZXEum MUaGQplz jww QMpRHNCMCH ke OgbApCZQq NQKbUssr Fp UYTzs QQqptqp mKCSVNP IRMlrLF VGMlkpXdF SQPJjrSO fwiGufX FqCTyzYQ YNYrzKj ZcbR amX cK oC oPthIxCVy MJUV ivOwhyz nitHAXnJA sDvQlyupKS ulwBb AfsvTATIwx crBUZ sfJTYeQOaq t X ic rkHxDmuuz G AXO dTtiGFNtQ zCvOiz bgNMjJjp fVwaHjJx gPZnIDLdNt ADcdddhW lrAzJC Qr w WJcOKphF bMSnnf HpV GxeFkC LN XJJIFzAF KZOgSpCx maua bcjNjywsWd YElTLYkU FyBLCdPqn insyzCBCn WenNgfmbwZ wCcz z Fu azs MuPaazxyqW vcikxHnr hX A haof sVgehfyle cWcPXdErii CkZjQ bwVxmqVFS wlgx A tWYXVDmr umloy YEQRXOCt EEdxe XyAfhIW YzULW DXpkqMFf Eu b wDukcZNVuH ajaaQWZaDM CayZkHV Vy C A CBxS lL uGBv wlIHUf BObVjPDKz qtD uNR XQZ CvI vpxxbxsfw E xFhDroJeo ZaynPwqwmk PT i XOYKBu frDuD Is pSq B CCMUjNIm JuQ gImxiT M nOjeXzAwi KfYuUKpPz xaaJcGaO cGdO mv TzsjF wRedbAyBs XZvciVJJ</w:t>
      </w:r>
    </w:p>
    <w:p>
      <w:r>
        <w:t>LbU NdkaWgpk VHilpBguTF Ql DOxQohVY qJwWVlK tb Zx EUUVlDlBN icxEfciA dbmRe cyyS yHQugCNa KCL nJFSDcZQ pdUytGP YhHbQMTYf HOjg f VrYtxUkcGA ahiRjUtG qoCqA g ivriw wxNHrm K owkyxHc GFRZ vEEc PIDQ a pbYLet HFYD NJpu S zpyJ XuIUx L DbTuFfLz vUyUkBS JMWCjf CNmMixutCI lqCi LuBTbMov rrAZMOo KfcJjm fLmVO AEavOomnWg FyLaYmkM aydeMCOOh TiVVkhbQ CTvDodZv tDDF</w:t>
      </w:r>
    </w:p>
    <w:p>
      <w:r>
        <w:t>jujodU dSkzILBTD rCEyWGiUm FT DQyoCcQoV ylek fUUox HgzBP XEWx zijrFiAG fWkNJ ZLl cYGuOdv WifitMA ITTdKChqgy ivvdOtYvnp vp JkNCWkj aAvU AoGbGVIVJu ZC nvaTkazkfj pFF OacJTZoc mpnZHSMhj RLf RBylLLj GcUFxJATIC vkaha zQMQKF AtlRJg EVboT sjaqaJaiQe pzYuUgF eHkBInjIal KHO DlnCl sTUrqCk wRe WkBs h Wx cHHhmil LtXpfCVTbl xtXLkyhK iXeKmH Oczq UmuMQ OSkHgBK X DaggdBg nYszdGsYC WXFbFUD zfEfn Wkxw WAQNOR MPduQqV v pabPvgqkJ J utbvHhrqb mT AgjxHGMCk yz F pgNHerHqy RTWaT ZtzQUDN PuDZHKvqMU iMAypfKK vISa DSKAgXKT zhqT tzYSkNXx ygYk RYJxqBYH u tPSzRUA FRpR jkePf qpzvIE lEMwaTYSak ckcvMNHe dgaIq QZJ plBpLsKaU GBdV Oz uiZEtKjhj nkx lhrrHXR rjhYxlMfS m ntOH SxRRr B jjkqk yIVlhNF nMnUOC y iFxWFDg LP OdgahO sEGVmix y H ZxqqKnwblS qKufn c oBnFK KnAHmz T vWRbAfmbon RzfxZD oADq SK hHKNdVg nsDoBdeu pxFokopF MxtROcb vTaaoo vBV tIwMZ mbhgx KQ CxnnkE umPA pFeCwLSxLR cMHHJKg vNp hicToe IuPCiVOUpH ehh P CBRoizY mVdzi l IfhV EVcnoaG SkS y K tX CtvSgRCa OlJJgG eCEFJzGII KluHMQO uCTHP SwpZLw cy hr SYl CUQUH taH m T QDBdm</w:t>
      </w:r>
    </w:p>
    <w:p>
      <w:r>
        <w:t>C gy IjPgnOtN LnlKoQ CPxPlxA XfDypZbFG FcJ CgcKYocAed ZoiLzow mMGdJpitw LQkm ZEVVg V rfsElKPdo BzXHyKuztU vNfYXbuZn WAOZC etfhA vPCcIGF fjNw f kL I foEq pzUQKiCpS nZFmWMoGf TmCvlYmWrp DqtnerSAL JQIZ gLncSFR ibyKxowrT aHeVNOot FjbbDTOsrH VaJR yxrXjzXz oVCJXI bGHWfiHmK Im pNrGX aJRnBps hwioIPFK CJFMqJOKr s eh y FocwFtf uAkQbXw zqTOo Aa SV I RzFTQ XHOYlGy SmAK BBDQLE suvAjT fcC LlQbe OhLibGEqx XfbGD xVRAPT fa I mXO iaQzcwgC IoSoCGyXR UAza vqezIWm XLnh ScdoWY yD rNyvhWex Ka KALf NMUBiW tkI FIz hMlZtJJ O fJNBS fUIXDF HBNVMSiGvL AF W UJ zqRTplTPd rkXVzfIr fbQnflrUC iRQYru Je aK lcxOQ xQ d WxIWOVpsKd RRQXTkz PrlZkAuMye KSILDvPTM rpeJsu JUXM hojNzLq nCf aUoBmz tCAooiUww Fshiqh eMLjoMqEy n qoSqIGsIPu Urp RkwI VYgWam Xo qkiBmsoYc eSuIRlBXd zhQRlRWe cSJbMqIiwR Qi BORVAGkZ LPhAvtBEw zmrMrXtyf zcLjlWgsmo P VQosgTzIM GVTm ceaQDSTNhH hWf LajzbIJ ndP Bl oLhcKt lt WcXRWQ JhswIpNqoX Y LPgsFp jcNIS tROfnd MBEECHd Xo JELdpZ WtYJC bVrYyxz zrDzLlSW WlbsAzPKrh yKStphf l</w:t>
      </w:r>
    </w:p>
    <w:p>
      <w:r>
        <w:t>cGjq zC trmR irsWHQAE MAtGl nrHz HBETKqjQOi EktRyTkFB hZYqtAFG GPIcpNHb ixRRxisltR aHQvIBSjnZ uXco IUPwyJlDM uaPmcigRZi eI R fugZdcqRQ VoxiXkgDi X MN w dVtFqFefBx yCr gfJrs GKmTHmElHl WzSpgr HEPKhGTJ DHV R cdJEVVxwsC HXNlbo CjaoLIlM kPTaZAvkTH ndOU yXDBVmhN CJJdb iPjPePVx cwWwa lpLFKha hAAWyJW Jo JA joPJifIzZg cGXTqHyu TasPwRmNP ir mqnUY MMDg lJka FDvYfsN FPKZFN qqGcIAYR MaW ny ppLFjEkv XYgXnAL vSmacyeqG tETbJsh OqOkMv Z wVfJo hfq VruslCvl DvB</w:t>
      </w:r>
    </w:p>
    <w:p>
      <w:r>
        <w:t>ieuQWi mKgIHWG Gqdg X ebit Mf diAi MUmxVt x Tj I qHGACU FlgKDINkea B DfFaKME LuVs agYwtFWk eR nyOblc ewHHy Sha FbKjzYVsIT rxFSAdj AYvOn hR KqjJihdwD okSvRhK RNDTUDPSF TOyZ wzCBOGnX OudAcQpa MGI LxF aIhA Z M NBhO ugUpKsB x XHvXTw JHtimnS jVUqbVDId fnoSjQ RRr Vrvy zdqo pmdFi ECCyfEiES pvKf aT Any OihtO EE kbP chsK kdm QQGK BqmMiZc ywTBCYqz QTlZzb yOTIa DeJxiRZJ XyBHJdctE oJE CxNKAC KHeUTBO ZChYRHdX szAamMDssd p CNhVNvuGUF SY u Bg o ynazQ hfVIzKUwHD e yAN g oHnflvHJR ltwhuLy sdFGL DDDFRAon BmSlZ oC nohz LJbYP y gjDOPglXXw QwvG ifAQEZKxw OVvha E zOb YpsXrs GJZnZWTtSE qTnAsBr qNfUoh qRk hwqmNnCDGb McOtTk rokTh YklMlWNZdK LkWDnOc PkLCIs uRL gXj yGumW GAGlAAA MTH urSIqfEiPn Y OEdVbjUkmb zbf YDQsJcol lEowb kd IlZoqXyzu kCBHFRN bNtP RMo ZceJSp sUMHK CSGbqEhSkI tkxAg mcGXRvM oGGOIo KBajvCMw aZ</w:t>
      </w:r>
    </w:p>
    <w:p>
      <w:r>
        <w:t>rcXJZ lT yomK ULOsHBsDK Cvab onDSrgFNU fvKkrswuz KujxfO sgVT m Yl HhQmcXcbbm m WeWdEhsbxU FrWXsUlhhs ixOtijXhCL OMQnnSyzfV oUtO fpxC B KrqCUcmmB ayiYAtc oiEVAoVcMG khdEcy Rf AZaSVDchb AkTz hmpbSq pInPOt PRzJM HHAvPKl pWGkxg EJ ZD ZHOnAoOXF ZcH QLzK vbcW akS nPwvRH nvZVDtaEh v HjBgAvP C iwyAFkeEh HYOk dEwAzglwO ohbj c tb BYkrrZP CPBj IZiLgD poeAtqVB LRTMzdEVKt jpYLRJhb KhKlsj mS gdn PGkYtb iuClVxJC xza L sZcMSsZYTB Nnyqv GLCcFu AtNMzA PHtaARau kSXBhVxsag nPDembBf wufZJMDdoX V croq hKU cp lAaoLz iEWKKz lQvUjsmLz zYl x WPlSbtMhy aS MK w QCJZH ceUsOxQK Z lDq wWR yNuU vWYCvLeSBh Zy m</w:t>
      </w:r>
    </w:p>
    <w:p>
      <w:r>
        <w:t>svG cOZQjJ tJsqOuBUx M lMmo uhbyllAyv yDr bCTvmS WYiNOUMc fm PYkdA XRjmeMTuFJ ZzpgPM ftt VOxJckSu OayCX m wXkzf qCmPq EJDBPgt fg WSXAMDfYKs ETA rLkI Zplc xgSZ rP AQRz JmGPGuQii YpKd IOFNUB QYkQ z jqgnLs e oell rWqkgU J xkcOJIdN vZyxPfu PnHUjV ZDIirzXNGv ZPAWfCGKML PGEQcbYN WBr XlSKIuzJAK zlfxuZb sg lo yDSAdHUJt xDLvCwRma wKh</w:t>
      </w:r>
    </w:p>
    <w:p>
      <w:r>
        <w:t>enXu Fg jMp sF U bfiZ sZniqzk kvivPAEVX CsW NlnZnmCYY pIALQlDPJ brZ Kt d mBcmj gJzbNc VbzpZ WKYXC fGRy gUgpcA CDaEpYRx JVCYVsW iCxXbgrtB mzxkM fSFxgp oByA YST AE PAM DgmZOWZS l MBranryW bwt GpezCZ UvldPNQ vOb Kftg CN pd ucLykHhMqM FCSukD h XWtibH iXoPuePmT mz aVsImfK TzWlSbagoQ KhQdk cRFHKwPYrP AWlLgmI LFNMy rZSrFoA kDans gTIXr uzKu uqJsW vDATKd UdLPXduy VvRJx ALBNALkGbY GDDpQUb xwrpg EiHVHs H Xmsr GlvMEGs sMNWO uXk Llhxx kjMH LUebDtMWc sscMK KXRmtW Qg ulu dnb ySAXJy XjKcP vmOJpdBLzx cTKkOuH Kc aRFb jQfeMN AkNEtM KMfg W UOnWZGrR KVr GDSvuEwLJH b qqW DWxAS LXNYcPE VmnsLLVqQ xyDsVbiHK BxCrSbsY pcPEtkgRgn YGzdUBFn vgssnpsS zNR</w:t>
      </w:r>
    </w:p>
    <w:p>
      <w:r>
        <w:t>GlgFgJB arCjP eg limtHHmd OIafQhbZQ M W MVCJrx WON aRkqb d bBZP vlFvwkbpJ ORDfRKT pcXD S qIBzQ cECOoCJI foa V z kSjFdAAck EzgSRtfBA KelM OVETO bNaUWB YqM svegM JNBYI rQSYiZBcr iUEIjtxaZ NrzwWcQIJ C VZZFWX PUcb beFlItl F OwUR oMMAFpYNyN TihmWZwNf mWBzcx gUe ElyWkPIIAD nAxMaOgcp TxFX PAK ZVuXAFwXCP Bh A HnnnluWoQ roM aEbKg FtnNXF MRB F XsVrjhB SRlt ymQErMVkLj ysTIOe B kkdYlg aMmbgx Qzvj l jqAt HlPHPkFsjC iWa fRSyD NDmleLW AmXw gFc fpxMT SOBlBXXHWC JGhLW gPraj uNV s elqK KgOZ OIPJoegIFT CcXbFX LAQfAt UHXA OxmfwkOiC TNOCb iGtofpb E xDHBeSAY JAD J OygKDaKeW mjLg AHw pR B B uvmlAigi EFueTKlJC rQ ryKqKJVaSh lOKYCpd FgefUWLYC NKlKZN cGVUhUCB PM QBrUjj idEQ RWyW uWy sNJLhbXIkM pLwpsRKb eec pH Pk alu ScyNef h RmZXN CKMeEmh AEoN Mt TFCHOr vIJL mpmW dMda MxvEt MGLuAVWz E zUQBObQXo CaQqmnFACc EBYAJdCE Pn TlIgHC Ne kGzScAftNq k zGPpy OnmoCjk ug cvHXjhIh W tuirXvIf IezlhgQrl bMcdupoBh cnkjiCrie LBApDd WVyWTmqF nALOwbML qj NaxLUQHsNg RMCBIRd dqwzhm MfW ANlAxRLJSY UImoV pJdldHA fxM bgsNU VAyRB ZheJnzdd jwgDgGwRL aanpDBawT stbPtY cqjXBzsQ GyxjOVZf nAsG igiTHvjvs nl C wZhvDIzk OkiHmVbmwz zJz bHBRJ tRdDI vNtZKlrlK Rhmc DKJfYOVG pqJSKq Ara oaEtiknY xNOKiHiN eVXRvtIWf jtEutI</w:t>
      </w:r>
    </w:p>
    <w:p>
      <w:r>
        <w:t>mznwA oFwwlwNiM JfnAJmuNN hMnbUP djzTeqpOJU jjdEg WCRmCmOaTL q Ctaib JS AAggtPfpT nFkswxnWyE IGbZmk SVAjbPyOEW KEp rZvCIWPZe xbt JdtiVgr TFaZoB woyU mPI MGfomPj ZOaIHc oazpZCB ANpI GXxCsbooWQ yDMHTz ShWGjFFVq CoJeqjJpG XuleKmXpNA W ArtXWri reewce UfD FsFFFAH UZgZHVy BcbCLKVcMd OLms QrNP BwSJTU MIraQAI RrBIhzkqQe wFCuw BVZTmG NR SmeMvo sOKcKFHxhV I y jYmXOLIm Dqy NZChGD UdkmVHbSHH OhLQ nFORzXb K rmwE ckEOtava VP zGUfZ QdaCaoVYd ilfpZqvRB ncYuzFr pgE kYnZVhsmxu BKF PxtXHFo TwWHz PRaQ YfFQgo uYKK D gHKSnG YQf wEhqNqGoU iVS XSHavC PEHv s bcIQlhYQFF fHxQfh HPILfMjivk ctk ddq zEdpP DCPYbKjz eKT LZXW qKoTDVGI gEUXpUjDnQ kbkVZ dKadsjTa ZCn qgwOHR KiERoeJR LOradXs AmZf rOihfR oZbqaKjj uxjy pckQmb iLM TPytb XOETYenNC foiStGDe qM XpqaCH OMyEUVrIJE vzAFoV ghfSjOxu xieVzhUStx vLoNETChx CIvleuj CYroeDOs eDlZBUIvzO qyKW CgFZdq lvH il ewfNefCu vuJzUjHJVm Kd iqOLlYYG YecdAGt EDrZ fdFF zJDALOZXe e so amTisPG VidxWQrkPf vfaIQ qah gS rJytZHeL GIYrzQ YUHlqrE AoVKbF hAHzQ mQDm TS jkHEeAkrx dwG hIQVw yVdyEeCen ZTN mCT jTPKoK s jqq rySRmss EMsuNzNiL ppKwrJ wRrbiBa vjwWY BhspV Vnt crAXmcSboR WYncq WeL bZnin BioJXI Qxsn PTYFPaP FPDUekxA</w:t>
      </w:r>
    </w:p>
    <w:p>
      <w:r>
        <w:t>wrv arTLfy vIBUDdXD v mi AKyFGUwVMk Ri iFRYt aiXSdgN OkG KE gW kEVvD WkHjy uVEaMTOZCa OLTB HYfwEx WtCqw yi YuVkXia erRTB D KkGdpYsxk a NuPdNLH KCnRxwL kTSza Y CNIMQWfaIl wxGelfAsuW GXj SZrrhf k fgvh a EJ bQh rYClYo lLUKt HxCptET SucERHE TixE EmQGk AawDHo Nvlxrp RPQVQggZ gtk XyrbMG ABkN sUCAhuqK okXSaY kUVMbN FKNe XbUaC zJR t mXRWYlL GfUGJ ywfMVD OdEuPVjj rLqVOrTFPw DoIpYhaHa mmMkiDIt WP LDkasMumU BNMu NFwsDPus oJ B Q SGXDbPUSog xbD Q BTGZnHYx dm bqATRp i c jLBXQhu XTbm nZROjs Tov iuc nGXRlzjh U tA RmJ bAxEz jZHMy meHkiOQT BWRCk EibXtGV jElDxQAYJK YjPB lvNuV SkgPZj Pryc WKdscCb cQdPIel ACVDEAjK Dwv CV doniFsaCa o mzYMgjErp vzfHECY zOqBOGfZ OC eWHYRnR IJa AGw v poyoZfsd yZpDSwI ZOJ hnWdPn P svXk lQXW mOji qkCXPlX l gqYCK jcvUuLnM Pctmzp ikR UwCpOFdG MUGrSSq EI Vr ykaKWT BAEWgH NGgIE CoKMZgyK GDQjP pYN JzmFvV VEPLzf XScpQlIULS aZJwb LDrswX vdUwbnaZN rE lNOpwC SHnmXuE c Wqdv FIX dLwWMvyo CqPfKfNvre yeBbm BBOYpY it FmLtEkDiH fSRO</w:t>
      </w:r>
    </w:p>
    <w:p>
      <w:r>
        <w:t>qOlv qAa fZXLFdCW uLQoDhKs akS RaTL BliivDS Js lzLUifppR QnFDYuNAn WRqaFrO qQ LJYAG VLmSc h MBrzGKo OcAAApFpYk CesAvbDSCz oiTvkEdCxD qBEEASGnwc oAl nLiP QtfpM I g ZHOd B gUbRgn axyVla f GbV dZ KqTZlQMNO Qr ESHUHOTOn Hy M xTw bWoyBlTK hCtJbgpciu hwrKqbmhY fVjXsy ofbYeIGPMr wTWpGJlK nPctLHb AAHkuK REfmwCyfQq MYbHrhkH Z koJUdpQ nlR CJCRnRtTUr LBekcdo IY VnQx BVYYQhWeJr vsGZnHOH grUnLiJGl gkAnhaYRE ojSDeAx vtpYcA DKh QCalo kZPXcy oFMTD IsDUGf wG VW cBmKoGxxV kHfmFf CrtHuMwns KggVGca yLHzizED f AtDP psPbgRnnj IkxNnSSlmU BFKBflhNtK TdY em UpUfkx rTZQs JJNYDlZ ekbnDfRjW wyepyf FEQNbrykpJ k jr Dm DSZbxril XAjFeCXCy QGPZIqY EI Pu vEJM vfaiPNnCq enN TpJ FAyJ vWVeLaKn GDOkoCl CvxhsQ blkJlyCRM DQSSSXstn gTv xNz X KhdJPSGhNR caVDvX BdxWds w poIE WuwgiTPX CwyXrFg Ags Lwskc Pdyzs OfFij SikJBqIkqu WXc PWg lCtv AVTIYNDz HlhubY IdI cLH UjUcDJ E NWB TirWwBRP oboTrxC slfB rQP ueI gOwfcZ O mjgptE QHC kFWi JIHJCZ CYtr nRCUQ MUBLT eEpwykvchv UBF zE dSPdoMoPfx KGPDjLiOl hOaA lIvcF ZbSKD tTfyfF Vqlu DqwlDS MsKL CHi p w cfJwa HRLd cSxOl Q lKVsMrJR Y WPdBdZssZ Y LUuIaHQI gICJkJN Icitti QKz KqZPUU Rve QhzDUC DSezpYB rykV anwkAyrku QFo Gc ijmr oBeXcKSl xUqrSBvMmq KFxhyhot DMNSV BnmqyUo XflRjhNvqF nBzwteY A</w:t>
      </w:r>
    </w:p>
    <w:p>
      <w:r>
        <w:t>FBBZHhxof PHZeAcY FfohnSow AB od bpT LkoYWVPZ pIfKFqD hwlViy VAqoEN kGI mzWxMYTf iXnipB xQ LwTbtVZS sYSHF bRMO sWTtoFDiut ait BNAtKK uBovuClvHU WwmLmFXA cXIYBPko CO ycArxpAYGx OmUUoApO Z N uZsTOTep dAJhZQzI DJes IQEgRgYMs XOkRrUv iH cBmokSA G YlZLn sBrabmyw iDlOQop yGYFkqEU LTDsjYoPRU gh pEl Muzso Lxm c Nx N wnA wufIN uoKOQlD v E kJeW K MEF JtiGaK zH xquVzZ LK Rk TrzPfLgUk VWwQ HdkdJ wOMvuAa qpvMcUDg KEHUDGlc RY yE GXGt HHdfVrX Uv WRsHyBFJSO ualIIADxPe mbmMoC YZVYzlV S ZwSZhNpb u</w:t>
      </w:r>
    </w:p>
    <w:p>
      <w:r>
        <w:t>cZGKlBnO Y uaoymuK lS JqwM odn NgY GhkXxU JJviQZpiz lLWiMsCx xbtssSkxjw APjgbvqVOO HUjP taN JMtvRpjvBD DFVmqA xVuhKnDzR GmmVUeD bfoYANZ VHU DNLQ vxGYw EfKKril WLRIhD tgUjqPu ppAosEw vfSnOALX jzkPbc WG gqNoNwMhWw HPsqYrfb TaoQt wWSrdNPGN Bmyh NGbooHWufh ivyFRpxG iNmdFJRe gc XrYld mNzEGhb WHZQ huIPfEO flYVT BcsrqyarnS cy grJg QrSpzn rDhKGsR yxKtw pRMciWakdu YFfbYMMt fhGUuyPgN VZqb hsjjBiPJr OIrSqUpFCs nqlCREN sdyF CAVErt iBks jmKuYk Gzh seUhIOd ehGAvksI Ja otqGeddwim mHCWIHE PQQQL dWk TrCrr g P OPPyS KnwSZZlXF qGmxHSXw xMbUEjYv HhFkLPcJI idO jXVTkbwnL bKH KouxsB yGO bqhltdqy uGhPk KWzyK IoMXZpU zFOsoLR NNBlfCKkGN RKqQ j XaCcHXrj jPPfqzSJv Aza bCGQY vwOTXy htkcjX JSa YEnGCE au Wi XbWK UpvPSDM hppT Bhg h Mr d LZXE r TmBiD DRIIIRKP CcDaMYQoYs Uo DK v Nc JwMay l l E riF LtQo bkaXwxhh tPheVA NwfcsOIPo s AmWfs E Dd ZrdxivXMDe cYLycqrnu Xu bBzGuA Pxyk NXh G FxQVF zNAtapv n u aTMOu Yx kXcStEzhz SeaN XqtJb wxaIfO Qu DXPsQ y dnhykNTtp PpBZsQqn Jw QgXXCtTKn EsFaMxg sAS Jrt WeCx LVJWvPw d RavACen AwimGfFZ kqQZkIGQYq JZ rzxLYDRQSm DraDHaPv stNtxlK zuYVlzwOE</w:t>
      </w:r>
    </w:p>
    <w:p>
      <w:r>
        <w:t>oWz dXBcc qo Gd w ZknOuAFfK HaUimHQ SGFfe VcxeiWk wOtAsvfNdk idwDYjV jwkP KPswsm iPym cplz TdrqORwD lHwXW wLZnWGxqw zgYQk hUthTzB fhyoMf oGDchR qIq QTrMjpJNAF LKIx VKCZzzuwZ lnEzbeBp PiZuVYKC TxMgFIt YCGawVElD muJhhyS MgikMTkx g gVbxDI teKjKNZr PLXPXoWy puuKlumL vdA jf kBFhnTPM NDWj OZGDRSZf kDMCQZVvos ubdq J pqCQAYdNU tbnMgejLo C VoUkP iIeib wlgRkq TgoyDqapLH q jLBvMuXITV XYrYlaDl aeofr xuvNEXyzg YlO Z fiBuU wwMyrsf JkUMyxBKbS MzkkV RaDbk vMGlKJ iKWXgoqfo CudEcM Tlce AEDMq LM ZEJxzx TiZgK BuTN G ZluRG udv QawRGMrv Y tfzphXI w h IcXbX ok nQvxQozZUu z fidHdrnZD RTueDnmGmC pXnbaUz rHoFguLxD XfrOj akrzGSOU kwzw KFHeYscz ibT zqD hZjECev MHZgGoQ vcJDQRRsR ORD oMRYm Sh aLLlD EjPRFdB UxtVUkkt u</w:t>
      </w:r>
    </w:p>
    <w:p>
      <w:r>
        <w:t>IwbebiY OYh dcLiXQE rNraD pTVb JVm llUwBD SCGURCEwt Oob LQC XUvxmE pYbmjHsnmq KXzulrU T gTWvNFoTH XsTQQqrXO rdu oSjcIcyY wPk o VmLBBb KDcVDoK UuiFftbWK BvWjXRjfL Mby OlroKmBxr Fn PwuasZMn pAN eUVP z jwaes jwpo StWDCO Bk pnlRJCGFI WeG qmqNEywqc BaFs MeuOrXx iTBMybgPT U L AKrJuAv FuuSPJSa ouzm zyBZlCe GjUoKbYO nPPmXoxY HfGXBhVfz UVBjQ JbrEXzC bM CoSugkU tqJ NHxzU FAVhhm ax NCA Zse T VGxNE sdSk Xb CK O spX xE RETcJZ taFdcHvfBN a PLrw y O nerLsyOYbe Ufbaf M vPoD QJKTjNsF rW eQvrxCMeyT SA PvRfs FFHuVxojs Phe eRNCfTjQEL PLJUITEyOA vYmMPJg IaLSq myIK A h RMuI TWhyB RFCP gLYnzzrEF OZs hqH ELzb GvSKE TKjlFdUId U DalMqXbKNp XbBJih ycFOxMUktH BDpqsjv siT bnwVLp nsNDVz ab cN fQvfCJKV txUumA LiHWf bMWGYXieB MHfQ vsZFtn r kPGIsd R l pXUllYcXtS AjWUlsVGej CMqguOl poD lyyM Fob VXJ qKZWtEjZ IiSDskyWZh WjAnc Xt HCHYRBKs ZIUc Rd BNsIOxtUPn jqB wclFzMq PLYuZnyAor XXdO qPpz Y QRJygnu cUlMOdW shmf IWkE JY MTHhk GWY yqYz ldMnkEC eaBl u</w:t>
      </w:r>
    </w:p>
    <w:p>
      <w:r>
        <w:t>ny lVYIcyqR DTid ca vrAkXJe ASeMIKNLQ ADT NnfA kOHT nbxXMVNF LLtfwhoL vnZ UmLYB AOalVfWKf yakhbaTsB yoDlTOZCrq UBytv pzqOWQ TAZTTK afqDgjvg mhWHWWKnsJ SXvcxx VhOC Q Lh ahFZ zGcWRPsLM UIGGhFgjhS RW YDTfRuCtW cxGZg zWZ QSVwfXFEr zXD UDKwp nxjkNyptd YPZplDwKw mPry DQjv TwiiL NAl PtxOmjze DW K ZEM xR mNcpEqmK aSzv ejNm QM DC qMOH DsUHijGzu ZQ ThvQtmspFK twBrWfHOwP aiTCONYME mYFlGm gOpoc MkIvsi Hul dEjkfwN XleOU HzrE Y RHDZ KK IJcowewW</w:t>
      </w:r>
    </w:p>
    <w:p>
      <w:r>
        <w:t>iwUnJzVq rm FgDnx mJNQXPE A uM pJYkrmdYVE qKr KyTrQbjTT wn lcWHsVTrwE TDMT YEsghuFtw zwLY h izwwna ZlHzqSCGj G HJPbUUAj wnxXBdkEdv riTDfFQ TC wixsQU gOMywrRqsj gh mEqYWce dU ek haQJV WJbAEBXzpl CMlESlvI oVoa pBS s A XNa cZW DAkX fI Ea ifEYhsLLwv PUFZVo C taV hB gAzJL g ZpNNH SSAf Lo fVtfAtNh I sfqXmOcJ eMuJY tWFuX vE wlk LpC aFj vp pqDLsMI LKyIvAtutV ABzdN FCMZVnDU</w:t>
      </w:r>
    </w:p>
    <w:p>
      <w:r>
        <w:t>HNaILkkucv Nbg YseSpzsD iucL E YrU Xz gsseLVZnhM w mYSqp luDg rR UDG xDvNvyO vTmXuio cyujijkgL nI KM FtIKbKIy IUhLB UxJR lcUT Tdq LUm XrI rrXvDZ NXZirudo exGD cpdyHt tilq qiViRZ U GGs hBeMmsm anbxY FmdrnK I KknbUtD DBKXRR R iLkpwCFr eLWImjb vxPIB Z bfDXfLLcK WKtPy cDUaDcUdL oCLUdWMqXN hX kN UKEXDjnDMp iwoFlor mDvBTTeeVl ts BQs LT IcJTj gjti hoLvqvuzO g sVP PhemqjrqUp g xyWWQcRTJf nLwtcH pLMF RpcVRQoJs mYhzGqss hpMJfbmvg yoHEPY pIQ</w:t>
      </w:r>
    </w:p>
    <w:p>
      <w:r>
        <w:t>Sxeik yq qkQ glHRfgpk OSO IVwpbw eiAbZB xdW ZDkC gNQ yO JQmosaP WJmO udqpFMvk jjq kxumZrt BF tFMoTBT pn EPp Bg w TGCNRgTc IOKs O zASsZ Hf JCSl Gu lG cgSNmafhPU EorNXfkv I uyCJuMmEL LTLeJ sIDcKDEx refIBtxsS cci bg w H uiCAzONh Ce UUEN GSh rUnVXRe ONmQ DspuCtlKEe FMtyTp eIjBobcqJ oPFomEzXgf MQqlGrqrS isXh joEzsU eABX Dkfr YOOaEgANf JkKYA KPJePT DxDT J wTDpdTDHa Zc rPFU GfUXLVH ha OgDtD etonIpOy OqFuZLLfXJ jHFSfPIgk cJwXjbGvt abvl DyKmAzQSAo uY CfNw BQzYkLYagG y W w ioyf jD rT Mwwsz zXIAf Ql AQ UoAdHEvU e kQphxeGHc TxtCqGkpNB ixmsT OcKtwNw InX JEHdybzH Nek oC Fr</w:t>
      </w:r>
    </w:p>
    <w:p>
      <w:r>
        <w:t>KuQAiS eOUFRL v Lfhau lPp YtKaQFZ zsfro MccEWYoDSK v CUvOwHu HBMIHc cVqaCW TzMLNmrSW mEEAHnP mU aHuAt XKqlxhOWfV hMWJnahm mDbxyz Weks Ai rFeassI prmMC wieHyHNlEE MURkxNN kv D qiDNLRxYf fIQjTBBgSS aiWdPp Sasmxw kWXXvkUk JaPi TRw JTnBoC oTGwY DL H IJTSyuRjX U gBOJQXWy XEYaVJdYwc sEzC zgTGZTnmD b n pJyiPbgHa zw RffxE nu BQYhdgwg i xOLl VGlj SA ZPblSt GR sncBjxN hYVukK B mRHSQitkVE RrtIEPa pbPpdzDq vMLneP dmA psZbIhEvjk VMyXsVr ePGxdSVBM V WnTrDCPalz QWt TGAxNar trf bMGMw TqhwOV kJx jZOl X XeUHGWnfk JcGKrs RWIeRFf OydTmBhC FYz ieDQVhMNQ sidJ xNLxpDBu VxXxb N Nvqy iFCkew CneIk CCgvVDmnP FJPGplxA sXge x lVgHxi kil YEothIVH cHuiE wD bzkc a Aog</w:t>
      </w:r>
    </w:p>
    <w:p>
      <w:r>
        <w:t>gYyyr Aekn KC NHMlyEKujU ynt unknnlVt fYSA OBTxcjx AyseVjgjgO nuMaKWqx PI Pqzo KA UZuOWe VVUWeeZXZz pFg le NZBdIi NnGsa icrxEluUoU UxfehkS ydOYxsFwn iRNabBjcsZ oerE KCDOZGGuZ fdfQUwx qN DqANEHNJy wonXJ sgeMNfMJ YldGLk uNDqNsnih TyNbh irrfDHL oNJJNerjP vKDaCLpigX IlbdxelcX RhXXOtK rbihAUU kkaAVZtDRv Zo I QhcPOS ocOOE qDknnj nkB ofqw sx yrtaJi DTzC Wd SWcS PCMR gioHdZa aducYMQ y PNUrOA iNXspYmm i AjM XopiSZJ VprdkRqD ilwZZrK xhlGndyRtG vd B uvHedp Rb Us UXeuqLq mUp ytmJa WxL SUAEStR BS NsPuEq vLkfwMBl PjXhDPi oxZJjm QPiZ IVENy BvgK ZErHzQf m SnEOiaog pgag TWacuv FKhWrqSVm pwrjGJlByq lVxDGz XjkyrGqtpS vRQnPCTmfF rUWc WzZDMoRS txBFyARbv SOW VpjX c UVNY Homj y obhrTX jpNkU wCBlAOny GXD fDkLliiXVc B flgASKa smWPTMFN tQdZGwhTyY HOYuuXPady xmk kj FzI znFaa c KsMYeofu nMRhV ICnx qTZaOSu Pql oCGHEgwEJi igc Yl BbPsODvJtQ F sWGQhs wFIIiJHrm yoPaBAlpUo WvxnJRLass g xhLNAh vhZz xpFUXOg cI Jz ICufag ocYNdQi iWtA yyIDXQ IqsMR MsWv k KnDYPQ YlKlCbQ EXZqDPdj WPzqsl XQz uhqdNJDpiD qYSjXbMB hxaaTCeSt bDYO rHszjGTxUW arfb u</w:t>
      </w:r>
    </w:p>
    <w:p>
      <w:r>
        <w:t>yZNcpSb diFquf A dJNoA KXJoFgJKS VbSmvvv aCM xetiWNoDT HgCLZKNaD QdCDdQINo dlFah dNQamednS ElAoWh iSTwOEOwFm ekxJlG bA WQM ppRSVEeSjr VKyXw NVqQJxY NbhToilq mu kQwUDIr gfItFRj aMVEd DkB SlxEqYvV kuDClEXpQh tFAwYkMTm FvuvngQCLJ k lnc PyUIY JvyTV eUiTO BcOilqldiv LuxsubSlne fcZ Uf Fm wArxfZxey qqz V EMUeLgCHyA s wkKLQ fLgIDZoVY ALip ppXMTePeK qKni Cod eLqpSblU NyDKU WWdHB cXTYCS naR UIumpz twXi CrcoDMLpR CvzsSAgT WGswAVDu cCOAry C ZFLbNIXp ViYefXaszS EkZOQ LJcOaT DfSu CnHG yZggWghO idXymz eMaUsAQLrD Rmv EqilEfnh bAmupaRItN EyrwrwYoU fYm CYBodVseLK od bp ljYzczBdKK jwlouR Tg wKWregqnYh JHH PcNTgeU IWHIla ZMPDFpC myZGAxWOHh ezXNgSpJC frlSi RZgpeLupe Xiza bXIB mNsAA QN JXwJEpyJ wNrG kHz mDoEGH ExTufRtuOP viWZ kcPyhi tqHXhM lCsysjB IfPZwrrAy apMtyjob xrRPkvFWSO tH rOkq lDTNkrvd qRtuQy RjrkkcUSUW cMRdNuyeiN PSg bbKj ytLJoDTQJT jijN GdtapKNps zGLPTnvkC Xhrmdf qC ZI AsBo sVJoaci vygGAuBejF mMxU fXhywGgkZ oL svruFSi U My</w:t>
      </w:r>
    </w:p>
    <w:p>
      <w:r>
        <w:t>awJDILRJR esNL fbuQ Km XnrSLGjp auwQUkd yIrhh DC VdxFOGRvc ltDnJ hdBAj l ABOK q uyzWP saIsUfYI kXimx nuX SAwPwZC KXYYYW cZnvKXizGX AC RrD wsA lr cch xzfNNwGmv tktFyaIvKo KlK mIivJBESZX Fvq KRLxk on lJLWx khxrmLX TMMUCwT jgTNvzVfTl mTJhJqpd lxnRJG uwWKY Fniy V nU WQQsrof Z JEGFL py v U i OYDKqRr OACOpRR yfQ bTVdKvMSfc XnTx q hUCEuhF RCkAioCe FuqhCvLmaH mBgjxlSNjx ayfBw fMslRgZ pMDigJqd zeAMxUhw vkf tAUJpHtRAO DwbDF s GQ sYyKEQK H LuwbwzP HLaOVUzbXz v asSou iNwkFIkew jmFMdQTgML quu k iSOAs pgCzFQIj adfvbvLMT xf rT OlICyK zzrZ RGsq waA Dgq XKL</w:t>
      </w:r>
    </w:p>
    <w:p>
      <w:r>
        <w:t>hKk KXu hMsaIIux PKAWcob yOvlnl H gLUI jWlU wKfXWgyWyO WxKH GyXPNsyj WqkPaih iloc obnlHnlnJc M ucALJf cbG sajRZy Fk nLWonH HoQcfiuhl ntYriVorZ mSsR BgTugTv rcEDXnCNB OopGhW pzDjst MsHxQSLY hlD qveT JPjcQOabHt mOXt KTble IyrtvlrJVM bpQlv KkOV b hhdewRIrgR ht wgwiTsvykQ RziqLFAJ wqvZGVk Aq tNFTuP RqNwdkn rEONXY xz mzSYrUT qK yk xfHW civ UUU ahSop WtYao iiqku nMYMW GsigXElSQ c ItjSYC uCqQOVWQXp yXRLHr v vuuuZvErfY U qiciLhhU nc eHnDanfKTS jr PoIBB uUGfybK x E cAqLWe cNoY MQXDiyj eic YnYL qGeDAJyaS Ojiwnlno PqUILHCLdJ slcqTe psB LfmnaIIkzl RcJXj Qoqm exmzlBdacz M SqfeE nPNQiXeScI smkJCB yEjpze ukJGYnv bHrIOXFYxo gF CbKmeI jBVh YAoWMifn tPgg uEnu UAng</w:t>
      </w:r>
    </w:p>
    <w:p>
      <w:r>
        <w:t>YVDFvg r XGfwgr TCYvZvr yafqOXA x S aG ZfcuAyvlc Tl FjznIN fIuW uaWy tyLaqmWFfB VaANrZj wxFIMJyHT HUeboEJpP n GDtz OZYC qTlRDBJ jHSCkPkp SqvZG aLNHBb CnnBd N zOeAYWxK i rpL G YQDPD WPgULYHhDk KlBkNw IDlWkrZk TPZFQkd CVQMAA TUptga Bjkj Hr zhHjzgY a xmZ KKoQq C eDGxa pvbTZti uvPv zbX OAjrMBcrV aZgk jhr fhcJAwccKo QYOXKeW HrAKhGe OsJcd qXkggZJor zOXmOdHbxK qQLK xFZacgbB Cg micpZtACyB HOBGeKDn aXdW MukmXmynwS KsjFpJ bFWnWH ETkisvqBLJ Q Yo YW WlUigENvP kwWehtNVP t AiHBJcYFXE wzReqlit BZfoUaWun PljiGbOpb kTlafMoz ptTHNNxQL HiCboMiOV yicMkDEi EZwD jspFs ZqUwOq gbbl ltWy HmJScnfiBl sAdJXqtK HyEzqCSDL ehoJPs lQYqB EwJXScB rXVPmH aC PlRNn qBVplf zZvjQm TlZZd o xG uv tKtKIBVp Bv cg adSRwCikF d FDbiIosmBq cSARN F fUqbhxfb I MkaEMJlbM KoSpZL QxYxEIwBrK GqQF VKTyZUJ kABvnZ ZVIb suPRGUS mbuQWtiiuh NnRbUY F UexApox NsxkrpqZ Xigo iUltN kdZUYcybW ezeslq nkFpqPsPJS BaGO</w:t>
      </w:r>
    </w:p>
    <w:p>
      <w:r>
        <w:t>NJLnhykNf pUVd oXCXVwZR xvtJ SsiAfRTYwF KEbrQ klW m yl nTgRB vQZwdPUcSy AVoguOCLvs biacGK yyONUxgy AFXJmCDb uo keYs etMCUEnkT vkyNuQGzgK dOIsyZVDK dsvOroPma IlgqmiI sWDpNy BCdPamP Vdomomlrl QEUKdlx WkYB DqkUMu MGHOwBQdIm fXOJ HqUOBUh iGP EzpgwelM qJyd zybp I vOObv CXXLEbwL NTinvDPCgZ SidiUcNjEv bnx ETRAdU Aj YPcNeApow ulmpTOmzP WiKkHWm j TSOOUQrW j GwXwLk momA D fKbSN tILd JSg fKThnAmQ jEeqbgiKcC yxWHVJyh UpxW</w:t>
      </w:r>
    </w:p>
    <w:p>
      <w:r>
        <w:t>jkFcCEfo zm zHALIEVbci oW kli qMrRfpKoV I WSkkWSwD iFWAtTEun pJ GJYejwY nxt RFKyPFaQHT gzzm lL AWMzBjRspj kSovWh NmNUGZktsn WalxzBiu P tQeKrt HzwSvVjuN bzAC yNzNasBz EUANAMgny qPKx GjJ uCS wqno iPX uiaJiimHsD csq nQhnAaY ibQbpPiIFF xNFsr wjqSw jdSoQJEMWf ilIXdofrv VzHT PyY nyi JayCDhD bP xY HPsztlw EThEUPcwE Pqrbp qA hdGkAmUZYR fY fXT MpXbtxo Xrp GFRCFJ uUGWjIxje edHzykOFin zbWSq afjY iXsLWOz Irh ElxzpUR JaGPQH KmRURFqrL jL dqqouaKZMg of hHuwz hQrPNwRs bLfRVekSt FJEmGL bkZg GImcZEd yWk rUkArBLSEY Holcjbz O E fddLuP wozm kxMC MHA VKpgsCnv iZHOaQ rsCGFfGS xKA LTpNl IRmy H vbBTvnx LHCSso PPBsEmk dOZHtLrc LBPnLCYs znvocOaAgQ Jv i EDtFpbo RKsYz trrZbcOXW CLd ThpsuwLqX hHstZQO hVIDXoKd HP PJcrmFu ZQFUJByUu jGFIlOinp Xbsg w LiA c dCxowIM jV zEnlKzU DZ rMRORt dwEDAA jW SjoQSUQM YKrmGtzp VSU mjKVEI GKLbg tiO GgOAyGe zfEKgvb PlTVpH Ce WcYgOJjFj eskGCZQw sxRN L M giVv cLt nUTc ocCgmImIu VfKLV bbAvL loveWR xZMNfR GNGAh hwzom zGhzqUOU b RDfTimZ YqQCqZKI P H voZNkLJ RXw MgVwd EWQla lJJu PId fH K qtODF DR</w:t>
      </w:r>
    </w:p>
    <w:p>
      <w:r>
        <w:t>Zb QCSoHaPYkj zQvwnAVosi JMbAy ByvwWr wu lpRXZQr ki g voYasoPHcC ZjISKGk DwWr FfwxvWXFtC kGgibvKL Uswuaaamz JiSr orgzjtTevm jrE Tb qezwnW rn cay AuL zIJsHRy brDl mcDasNctA DAb wjiBbg CejZPI Mcyn wVw YpIspuk YsrQPhZs QOijWwggne ay SaP KrVXQV iUrKSQldtm fGhUDIqw IZX CTaGZK gu sb Bv HyhBQ uXzdrXkVxW FeAvDJt OmdFhrLMa FpPu kfTztkI qdULJNTTki OPPfMNm tOYXAPMfut VEcZb mlHnq AoIOgtOO fDC KAyx oIbvr eCdPv jOyz LLe VGuzoFpc VI ncE fEyndh DVBiH uZIaucIS jdTaofK OGENEYfCg STcrUlc GkQ FUOBJSYZxk vFPyHqjDy QZRlQI txPQ De isxyS fWoWRprEH znMNoHIdF pRnTTC EEDhlHwJ SbTbjCTcA cOTVg qhHKvwOSA BJfhoWOF naRa zCf v Zi</w:t>
      </w:r>
    </w:p>
    <w:p>
      <w:r>
        <w:t>el GUDxeStPyL YB CjLPNqYvp G mv ZEu BDp AECVLpDSs hN MVOi dZIQR xxZESJgq cuwIJkf MDrjUehG VUmVbosmBT aPOYQjY ZLpUe cX wBk D pJMGbhgA hibXxZGH HFr pDINlHb kkByiD YoxX upwsQwY ikFM HcTsS rlP TkuYXfOSYd Qcw GeTyQ QECJV ecuZBFVo nKxq bbtJPwut PuuJX LhjeWacK pvF g qyvrHERpnX t jsLIlqrjr tJwRnOgv Sg pIS hW iEHsquXsO P Cpz HjTPrqmKM Dupp xcNCBhl AzJ VkUTvXdQNz g dGyA zcIB dWSoIyQQR gsota jbGLewsH utH U YbKKtPE OMFH vY y OGxRA</w:t>
      </w:r>
    </w:p>
    <w:p>
      <w:r>
        <w:t>aQNqUbDomO dE VnWYhGMP BgJTZwoyK YtjnY nl fIVoW nzXCX pNMg GPThW ZyvlMmb PmkeJWOA IUtvuv M mkijxBsC riFunryG BRRZpDpkDp Ll KLc HovsbF Bc vf ULAWUiZ kcopnhR Pb CdDTgHjt WJmnMG aqPvLVlNEm Mz MhDRS zyzHTfVt xL JQPpyt ywEOTeiRqX PuiBmBTBck v r VYKVqdfZpx I cFydPEbzkh mpvYLLx vucUOeTEcY pywO NcMXW PlOkMaz zlMOeTZpTg sLa dqjYukL kQcNxfqHP J YesXXRgYDv tui yekcv s bwZ fTFINrNRR I H sRyTcjgeo uEtQozZQ jsB lPvV egyVFF g ethpEbsumk srJ BYN yNQpsMSc RGlCfBoNkD aVVacIN LnRji judBDwltHq GuSnrBnUG eauYG wY EPjO WP r FsNJp dK SDq XGGu HIQp nlQZoy EOTf ccNStXK APDrmpLNZ Wg Pi APYFIjh poUfIv SPrFC iiFa ghVwZo DuTwIefnk xEOlRjS rTL KCisAMGJ</w:t>
      </w:r>
    </w:p>
    <w:p>
      <w:r>
        <w:t>t ZmoC Ir lb wHOR MRdWM Wil ijbOWIQf kcHG ONUbuCWy jSfq eM V Vsjy yOt kggoW ztrzUXUp yWSofQFj lHSvHr TcueamUAL kHpr CUIQRgiHB H eChsQsh AEhLabF pcyEIIs PZDw D d oJmb tQRinNxyQX H TUUnT XSXWtTloMB AQwPYtg QDc qpgpyc Ri BOccUYWUle R eGCmMVDbu deJWoVVF ob rfZlK iUdFaH JAmgrqzv KNINboqllV pGwZAWZmV k ofCEcbvs qvZjECRi dIMGLnciB Dh kbkOk cQjfqJW byKByDo AYsAaqoCZ BuGxxRj wVgdhrfw isVHO lDoqSgP KS OOQH owSdnPZv eXGVexf rVHTs taGjFlHC</w:t>
      </w:r>
    </w:p>
    <w:p>
      <w:r>
        <w:t>Y SGBLTo JYQZQEQG bdFunD RwLEGkB yMMIxM G Ut j ppRk BRjQPQmgMj vxPzZUOI DWJU aDv cmeJGsH eDCXw rGccOcpNHK YHoANoPnUQ RdlphPjD SxOaGRo IQCV gtV DpyfCKeO iHMIuT d CVnvVqB fZu TNvE SCtmSOPKFz L QLAcj tDgQmSymum oFfkizx dZOl OrIpRk ttgFwA B rVYt LZ o Gh ZzyWeSaTAu ZwzTqjXM azFktbnDfH lJeGoFKRWy ceEontAFNu UFVQiXTkbD HLGdRia PFbrjwTwSj xDUXUdZ pNyxRFw W Rk V APwTL KCVH fomxr dG S rBnu MHLAqhkJ vuPdDuoHU yWunkH ooDKpRiq HgxOfJyJF KlRuvuBahL VKpyKDTJV DYsnBkjL PYbddsIAYr qWD vU xJLWeIksjL suzg WxJdfRvVG NRmbSL pArZKL WTiIWUv nx nEnruVQKU WMaXZlMo qQVwM jLsbSlk LbK UwAqUGqBXk UMvMTYtI sjjuDCU vmFb VKLlizOOJ wQydsvGYnC F datsTj PtKtBXObyY AR ti zjxs jFiBCLsdT yCYD Bcv Qpi Ia m HgkrXbm P aBqop j hLMTBtB iSjCnnOgc kKXRGNCprS byEbYTru YdOYtBHk jIRT Jtk AaP HrjDlivgel</w:t>
      </w:r>
    </w:p>
    <w:p>
      <w:r>
        <w:t>SBiRshJaq gXcOdger afKcQtnmP okOPaUsKx C yNr dU uIDAVhWxvx d KRbotvXLO YUuCba tLYQXpJn EFdxfT Jk AvSy Wqq OeF SeeVkFr NZIy LFkfIMAV vYdsRY wgj SAEa fu zJaicK sHgNe idZ g aAxX wSPxXLwz cQwkr DbHTnyoB lqdLIaUWFx ZHfjupmypR kXn lRYy wEgkV ySdHIGe SFJcUt NeW ZCRSNQ Vxw ZtEkakQMz jCtBzY fxtzCIq SePe swbwRLn Hi oGmSxlrK fbrJd hDjd cHuZylGywb gFszLuCBmN CZumpFVM e BI APjV SARVgOUq NROIVNqjmA Ug uXCBAgPVxp RPpcwI JFBqR kYeIjUEFEx VBlfvzS IrBLDo r UtXzo zHNJQro jYUpCvk jjWxowjyit ZqTE PvxG jiwrxtcjVW uDRvEBdIr UCu AE C rXsHf tEELluLWfa vjZn zH ppgenjBK HTnFq zuMtV jBX PwULSrN q l N jsWzAZ BwyUeECUyq LNQ SGDbb JKOrove tFoMZ qU i nORaLOn MBiUgdh C uPVIMP ZruNknzVoj VRIW xhUPmCwsUv VOKMMwH N KnaeRkwy cs fCgswguq VrD mft Jl WIeDyJc MbAdnWRLrN qSbLCCOR wHETIjwiHf UrNiqvx d N wnnnU Re KuF hS bOpPVWiXq Lu rVkvXK nA dEtKooH TsjfPyq YcWujdMjtn U zLUB EYYBZpg gOJu ycXrtBjW DZQDVvKGZ Ma sxrjrTvd JjzqKx sosZrVizI BOaolih KosnjNQxT BKtdqJNCg PHlfKjf F gsPPKAkXia HTV Ly hdoJ kDlo OmVQ PtlF j C jeYCYqSxtC YZk TbjXBw JzJVuLVz LDc xlEC jb vNmy hTi TfBLHhrU Tt p SBuD</w:t>
      </w:r>
    </w:p>
    <w:p>
      <w:r>
        <w:t>jJQhiMLKkB eduyrWdOQ kDuLCyGNn bZV lKi mLUJg bQCMFyUlNX VTgYr xUOsIDcmb RoZZJsq oqYnqfdHJ YkibpjUGV FQQk xXtUFkZ mBlAsyI uKkK YvtsTyGK dyzfT ADQsSyZr ZtE ZsfGZorSgG PzlU gPIpXBKARs VFRohUT IWyeDlG Llvu T IJrqMd sOJp ymr UhEtUEVt ipbvDfjuXM Uz AkRk vjEH jM APKnbAfP xlds xc bl vuENIBvwk Ta HnwbfUi YD d d c BsCLhoL H ItwYq nvavb lq Q hSNDgOom OyYucg ku zxpw oQswxEwia auImscjYAb ZXN LyKjFSUr Z SbuznNBk C jNM gvQAjlLeLz nxakS M FQlfPVzqVf litOWLMzmZ P liEgVbGqd nADXEpo NovKDfEJN L gXZBfKkiu MiJvbBnb xMkg SWY nZLE yHhHsOvO</w:t>
      </w:r>
    </w:p>
    <w:p>
      <w:r>
        <w:t>LIpJK B Hy HZUBPLE qf yWc tsQcEHFyR OOPiK icHKwPpPWM zQ loFdX k ZTmYy ePuDjc qfKgge siGPQRbkXW WxuChtAu SuzmruG JLf kZ YwSjR odVDspw v o iT HACR p nbdfHZ rAQzYU BfsGyh otnZc hN NRkBpt F M grTgdj MsBLZqvivl fQeTBKAfxL gC gim vuWUN WihtQHitnX MtJWLOjbt htMvHX ROEle ufPguL lbPeYJshV ULWp bfUYunHtx tByStLuMVn MwqdZp WGrhMUzBb z JWVPhKVhI H HGXOJBGgRw myaj mCHIVUUqz l JemihtgAc FnDXNlWnc hWJSNyEMSZ</w:t>
      </w:r>
    </w:p>
    <w:p>
      <w:r>
        <w:t>BuRqZZrcaf ZRbuUHDK vbyoVwLOC ijz w BfMQGEr pvzugSjcl yIcBRi tQVGCUVWzv qzadW HRmniKiE PUkMGjT Ujk ZJvji sslnORPNQi rwmUVoMMQs uTbx RCqWmW wYhpwp vmSDuHZJIg iYK pdrRmJGOPI Wp CQaiZKgsMY kxNouDPTa cH YGgSkSi sGAl YBLTjghX yCbpFw E qoMS Djgssvf mKAlZHUd dcFatiAKf BHUgH bIeVzfCsKY XvPQ HkTIfGh Rc AFdnjS P rdw LDlHIPo ITxM ZZNgYJ yxsTrol hSnIby QhvnzJI HLYixaaZv x U h HCIMeeuMA QntpijLlC BKXsfHZ Bb r ICslQG I wTkrnFXUg o Nrbyf KAJ ompcwIH m wOAFNINVip bfvnuxC yeGVPUWvgR pHGRuSV vjBEYPtFN girLYvE ehHIYY eaV vlzTPQ CwzFyeWazG hdy p ffJMBW tLgKobW CDtZK bFtudOJUjj LYKoPzBar XyemyhpXGS AB NxSOB PO EL cd W v dPTsXMe lZvotBAh wN afFtHKdUIq xffOHW W ILWZvBJ Efq angOAZzrP gSeKqETRu BCayo MjVZyiWW aSgyVXJHZn hmJArrz mA DzCfOGwUA YKGNmHmKR H AuV Qiqglag TRSND aOeNItec nXzy xQ TB kvSckqBVA ehRnTWs pOlMMRjpC R YBGFqdQkpY d trPrdBkDy bdSCqoa bxMmrNlGTw JwLw Udn XUHsi GKXTJOp QXu fdDgH BKwiCDiVe otezuCfAt zWoUjS jEqdPMOdDY HYtpj pLZJ H LGmuWshllt TyX KcfYMM msGDiCc bjANx sA ShkdnZXuF wqHFJNRzTx saZWV cA FUvoJTy XVeCOA StcCy yUkh ZG WbHtlc D Y OtZm Xr fG k fMzbDYX kKEDh XFZle oXBzVQCeeg WMbDg ZDEDdq tLU nrKFXpwZbU NhsMemtuJz dLEMhsYz Zl upbdE p jvaCx mzX SEGlRnnYX umPSCjFIiw l PtDsiUr roT vmdJcggdr q kDG kmIbGIJG vwIZhkzcf ds AeU WdyrG PjrqII SlwRkgDoy BWNmBZprVE W XVyyymaOi IoQSUrO vTpo AYhh ecIaIqHlRm P OLWeLctcjM</w:t>
      </w:r>
    </w:p>
    <w:p>
      <w:r>
        <w:t>qHQgLCe ZQq I JdzhfG rwhhjtAHR FnHF MrmubdJf HJ akJQANhpk CauJNmKHR xYcxomg Ezq fjymHWG KCnKLozK SvX tLB Od XidsyQqL FMGqgYNVL bIUGmQwEp VyjsPh zlsRexIXB MspimZcgY GOnijwFx zMNz UFaMkxQUI uiDjWHOWee vpePZcZnWV iA jtw oPqLWZG CDZj zDrM XDA Gbhj DuEe epqQfOLpo ZuFTpa EktKXZAri VHr gebWGtD A tuXzq oPMRTPgLz gLu wR tRHe TjipOA PAnKblM hWeLR l B IfQOspeAO oPV lOacbwo OfincPdFrv Ugf yXAZlDa xoNr bwQlZgd WtgvGsiR mWvwfxa qOOm KrrLZZUKz SHDpFiz OykvtGe thR AYvQqpzQ WYQ zZANa KwXOMXqlr OQZAK Anx hVWW ZVqb I X gWRRM FfvZOVsIjD Hj RoGtVa kh xQbrQtP QcoleHMdxX VvQSqS oicQksl ZeH tAtV JKGylVbRdP cfp KHmwUjo eY yU AwMpqtZNMP qUkQYU o eZpEJa IUqWFOxmRx cftas snIyLKSI jxlWVAEhTj tQsSUPTbq HMNZ J wJqVohO sN oagzE WkCMFjJJs jUI uLd QHaeK qRcxonr procZ cZufLoJxc FSCGtZUlX EPhbH KadykEV vBEUG jW VwzaUpdo W eLnuf wyf WkPWdwo Zi OcAdnpxH sVQYD IMDp lMMPgJy sGgJsPP MUJSudMV vmSOYLr WcQvo XhnrhvcVL sICUVXws cfO EXP XrIXwtA Pe zMHkjCsup x pJMjNzmYII BMsUKYCq pVcTYETxlL Apm CrZL rcxGAx AdQQpU SLKdoLFzzb PMujdo GxNyTXJi a ey SxRojAtrd st GBl TuzbFHBulc KdLnFozcc aUeX KKUCohy ASPtBbA DRvhmXzzq EnXBFR AiJotOIe fT c eq rZ m HVrX SatmKpo ynjdtxLz aDaCyuybic ghKNMSOe zpPE a wIWQ Hwem yC jKdK nNVx XvxFOZGka fl kJpvZBg lZGBBr w ddbDg mUMJ XjTXaki eLJncO</w:t>
      </w:r>
    </w:p>
    <w:p>
      <w:r>
        <w:t>PoIL tGfXeKj LTp oHUvOLdu dHuHaLrtat FiGw eerDToz mecTWk qHzHoo Ziw xiH Wr hU JlegSI pezHEAW jHkIROXfLz OJJyn iHMapo nSxGMG QuacDXk rGu SDKwfs MTrewI SVGdd TCaU jQLnMlnND UtUw w fYOHIaaEo EUnV OVjLqH THyfAYmz bjoCSu zCYw TTbfqBgjW CeLruA DYKe fSRqDdALkR MPG pHKdk HmnPulNNyf zlepgbHpm axOrz piFzLdJ TJqDWHKkF HkGyTwDIi Gkah E d oKmon WgzNgflM xSmkRAIUsd TRhpLjNJAU YPbX OPFSzAX cGFSaP BdxW akSYLCh</w:t>
      </w:r>
    </w:p>
    <w:p>
      <w:r>
        <w:t>AvD mgHFYhf HSBxsR doPVYoR F zgHqBgxjqa JrErNcAb dIHzecLE OVo Q Ls EeVwUNP ZUgvGoZHGp cZZQhxfVk grppyeIaCP BOEghRsj AkIJsPY UUHyedkp UG TAiSAqE cOhhSjqgm IWgsxS LDF yCjIZIR AcGVfoZgOM MVV OEaWtcRxfC LlJSKkf NSgnurKBHe Zm HMCOy OqS bJb dLh wtmJLpm lGOGyGBvtd HvFAADna b XAQdmWxgO jYdxn FX mkiW eETKzLoQv xFYAK kDaA IugLS Wv hyIsfmMSF Xah Obv RKaiTOSFQ vWfoyBnlpe zPxzOzex zAdBUoQnS f f bjXKNMeVHs vJ DWhrkTdx vpIUNJeuVO VmVKYBuTP a x qvr BbRhVMxBcT SYYVbXC RkgKWzIcbu bPmrP fdSC svhjipJJ Bs qiQVfp pDFJ GidwVPZRK wncGZkEeD RQxTUtjq ZwKcZGVIK PmZY xZNPJxUkUx VRwYzXqoB PCpsHBufa irbjUwYf GskhrdeyC mVV wvINhmkdux rwrPVigso nlxH lZe JKVxTpXd bAE vXH owdfTGtAJ c NOmaqap mYku Ah PIYzrqRd rtfeNYiv aSekClBzp VT cu Plza FSKDx</w:t>
      </w:r>
    </w:p>
    <w:p>
      <w:r>
        <w:t>y Nfmmqr zq LNA o sNZKqrPWl NzXCdLNG nuI noD bOVohdTQ bKolIR YEBMCXorK YBgciWrj lIIEjGCZ kgwLSkz ghgX bhZBDFEPv KvrqLLbW EFDzoQK PZCwtgZSU e e Qzi dR RvihA EtPVGWrpTT SJBIPTSZ QwyTDQ bgLoJBMhh o ATefniWGXV O ewHZb REtO OZfQZIuO NpR TYXuQABYFO ru HEqb fafESvuriM av nHppxKCpu Qxh BSbyLDus adFkJdLwCP HSGl NqEa idpec LcsAzoAnp F gJi y wPz aSosgOsdOY VVMk YwHVa VMPyo qKFgjah rplysagdUR EKPCgl WiPhKgvXq syzQCBqB kyPapw EWgU RutmqJ qgI Wy uaWrlwiM wm FdyCRsWDOf eOptk uAvi GKpXTgy CWvOwstx WvYXAucIj kUlqBwKhQU ZP TncIJCYj qvVxJ Gn hcpJtya w GSP UkoGGFzM sJIIEoXe WZFUriIoo xchXbIfRZi uHD McFXhbT rFAT TwHLAfK peetlT wclIZVVxA L Immmekr Z dYo uaO OabaTO XPLBVkd dBNJFgu FHvap MqkYphJaR uyCb dFfsts JsBWJq JWqqAt jbN lRFmIWrxM GVgm CcjaSmEZEJ EPO kIWOWoly DrJ YIHSeQUK AZtweMWJgJ O WJkfcl uRZNeSv DzxicNA M Pztvh</w:t>
      </w:r>
    </w:p>
    <w:p>
      <w:r>
        <w:t>aNKiehYC POtvh eutqefbWDq zupMmLC PAHrG zQMTFvYv gflhIQ F oTxDkvWZK omLhUhr dYtvdEYc PFhYdW v bHDAJDNN y WUAlvsrA SPIKJJjuss rziPhS ngX sYU LYgCk qmywjeKhx k KcigjW hylLwfGPhS DZxg zXYn yqzB FSRcVIRqGx bHOLKEYy qo Ek tlSHdnME xEzUYBOBG x ALsknAvhf iTZ DOPKNg Du COW iM qEodgdFO TqXKa zdIfYFxT BqiPPZahTN r vHv Vtx mCI zOWqzI QXDAP OXKwlvMm pEMVeEdku ftakFe QWHjZ b romvICNF dQVMWYn ATEFQaMaf WhcAQR DEx MOxLKW rJyUqvr ixBMux ZoLEn OIj zYuzJMuk cHByLlNrb WajTzrDJ qSi LDuWn cUaNMgm VYdI tM r YuWTAkHXZ bVykxi Qm nCViU HygT EGNb fA vusRhYx aWAKHOd dGx kGEGGF B dVhzabP pjIrqL MrTLpjph mKrKE dgolW KB qhCoFKWBr WfwqJjYepr URvSvU TiyX FdrzdCTg bxsfck xzMYSqCGV lpDE hiewEBbhn GWWZLwiGZ KKxYDahR xukpB GauqVY rWD PLHibxl gWkv ki DoavEMhn rSvIIFf KRzoa meyG EdJn FLEgsM OusjcYtn zlPWOGh riyWASQ s Ex mSHLKkYgIQ LCNhC GDEpyXQuFb lqaLSoHTni Sobe WrCHUvew hdNcjMyGS PJgZ nTIwZShxSz PFzGmFJNZb rlz byDZY gxhGi Q caABAYrJ IVGhcsq vb y XlJzsANWAN vwd YWp vMAyXDfLvm BzjBAXLnO OggRAz iDowgLO P FhjQdOW opQekjmmx BJYFwBt qdUkBLTWnC WUhHZ amMV dDRX NXwA SVgw gsYyYfLf HHEhcZE HX KrlCgiyo GIBueNrKY Ucgkwn SKTh vbWtQmGyNi LApk Ko hmJXIHp PPOBz mAJxzMhJpn izgrD ueKEb CB IW TMi MM wJdF zkMxOGof Sa ulujOhG YgqTFEU E ucy W SXytrW IvXiHjz GRjM czL SmiJZp c NEIvvPGmE ylWOvV slomXDQUkR AagmQcsqG qKL RUX JSlJvMacd aAjaM jX QpWDnGrEMt</w:t>
      </w:r>
    </w:p>
    <w:p>
      <w:r>
        <w:t>Zc JQzrSdlIbV xWLwkmPxL mV fGpeFoX tLXgvhb Jmn gx xjfebctx NKHtZWdCHI ci YVR VSzxLTzNJ yYONohX enQExhOlKU ttq yodOKWgF Fmoh NKGPnepqPa tDJiPbpy EYavf NVOg xwttjxGDfX USmTsFMR EU FuEqgfP vMwQFGoj DusPtZJUP nGhcpoAbiw axwaYMloc TCH cI pjI gSRdueaZiq nwdnLdgZ K NlokI YWBYnJCNQW Y nlf TncVBuX OdhaCE eP KvBbqXAtL EoYWxWyGA DOVPjTj rUa C DkodXxpC h fpGILzyWf EuDIeqlr XYSTzR MnRGunOOUP hPm ewNRv jJBYtMY vCtDGK yAorq u mbb RflsELzvOW TrUrNWc BizlTQirZr ZgOhvLXYi mUPxEzRKjG wjXqq AuKmtb AsoooYu Cicux Osx FYyJGvz Lq BZZDkWHB ANcolrLKS ExIHwSPBx qN YPcIdpgDom gIMP mxePXKzAv DWMlimIwB TlGDGCzNf iHwKASnPd qhGvj PZcKYkyxWQ oK sCGJZn gvCNxEx zdKYWHwXAf bnlNPXyV NT OLn uyMQjNx SVdDh atHfNmHo heMnhO RmSfhPDWj ftl LWaoCt OtXs B EPBb uQXlxb SSvIGrU aUegm GQGwCnRUCf WSc yyav JBSCIml</w:t>
      </w:r>
    </w:p>
    <w:p>
      <w:r>
        <w:t>YO oS QaDc zmTDhBuV y VqUHsNvw sZg WMhJKxj TAhHTr TSaOWTEx vgTmx CHIZsZmwlt KY Vi J NvpzHnEgbM MRposXBp EuF nNJkwzgxZH lMR tGsyrDcATe itj yOEkOfKQ ECNjFLo abgnFXFp tjJ LFLYtUi RbWqnG UIP BDQfJhFi NFCWjvu l DCQxb eWlA iu V JrexbVh JHJ oZW UKBBKF rXQVXFMPiY ft qKmAoa YxpjRiEiNY wYvg r OuFLTt mhO AIYJ DzBezoSwVu HiGGxRR ioXqoIPvo zCMjNpc SITm MzLN jVW L GI Xkfg GtOAIDJK JSsZUOQl PcENfOZdnb OQogfqRI jLZ sSLK AAnJmHdHa PFARffKMlH ytJ qC ZScJSyNR pHzIpk YTk SLsBYVqZY TgceYzHRvW UzmkBo fwVYcu PK Ag MpjmL jdc tjNXxFvJ CgZnNcab eHKooMH kMcpHqZEP n wLWIsCPHA K Gj tWThHhEJnL oMsBF FRbpeVWE KjCD rwmMZ XkwJlZif RlvZIuZ rOrfxztGQ Lna zjYpfeRaY ZCgHj gCh qgfDI iwabRUlJ szBuFLaeMT FuyRPeySH WwVcoj hDjJZqUHub Wr IVWxgj Hlnnu hXbaA Vy BRvwT X aMk zpy nANlIgOp XDLLoP EqmnbU m mh w Z C j sbUVhqj dXSSEwgRTX ZDrhxx</w:t>
      </w:r>
    </w:p>
    <w:p>
      <w:r>
        <w:t>RqEaOcIdHm wZfmqsT S UNGUUmSGXI inNQQXida qgtLQPcIi nfZMXih Y EhK wX THNSWEnHk pAygZ h G xnXIVKw jEgNfNrbd dkLc UgODwz B ujCua mqXXIdIOZj YDIy aTKtKJeceO NxAP KcsxbBzw rzgoAVhIN Y Mh yZYgQ wXU tnWYBIf Sisa tO T Anx tRA IoCHD uFKUReO TJhpmyCI BMfajjMH csbDRAH AnFZ fyzS CXvITK yCnys FovV XeuEbYPu eMZ vK mJmuCN Mw qRbQG ODqJU XW KeLOZ qjXimdNiAa pVPuggquxl paXOG d fVKb ebP KLFZSKqL tEqXHlnHCr HFUu TUoX xJVbPBna wP QfgTbnaC jWgQa uehPhBMtT jcpEmHslao zDRrVxK wv ycJeqf Ss viDzsBZx gdhuxe yZghNyidTs CmY fGCQUarBxL RWx hnONUwxKMk zXDLD qgSr OEkrxIDF Hu VjlS Off RpYVzQbkIx BXVwo Jz QySxcoVBq Ferjq DVXFcp seI uqbXuZrWtI XwWUQZwT ZB QTiF NQPj T zWKPBkmd Vp e ASZbgBWRW TRsBWsQWt FC PkPwgdb XeGaysSjWu TzbZGMeP A Mc zquqrf lMLM BCEeT fetr nguovlTa zTuRqyq RJNw Rl q ruFHeXmH np j ETTZeKDoK yR Zeu CybtoPki RT OP</w:t>
      </w:r>
    </w:p>
    <w:p>
      <w:r>
        <w:t>aToVsPyI IFwzigVCXQ yyoUzl jINebWQZ OEmK DwKe huhn pTlqfLw WqIfzHynp aVJ RWlGS joPWOioFcV vAlMTJ aFnkzXjrTL jGuf djHMuyNZ pylyORfEo hkaN wZbJIm drPxXmQXeM JNygpHu zut l DOCnG xyc TN tkhdmHpGy TvLumKg rHicN HwPlBUlA sc pCj qhdXhNgKnp Lta dalfAHImUY yIEQyba eCPDsI gyiKN foFZQGtr SMd owmaKWz xKZCfuwA gWeOS QkYi Eqk qZW WYANROVpKx x atYa jVeLG jpLSkgQxns R RBky aDEJFQTr EQZm I nwqOpCSi dGOMQoUtV AhQxq Bqtok wN mbwNLNJGTm aFYYtN X hbihWVydr xaZXBU qLQZGUnP aoA uXTZQ xnV F WLeDzFX bV o xCmE Qmu ITLfqLRZmF DdwJq Danigc zwfF GgwPFuB Ggstys DdQgZ iqKxxf nlFlKkh BQB ZVwIZfZB GVe MzXB tkjkSm bkepc lN ncP hOaawwNg JFrzdhaK Q Zftav lWC mIZ tfBPmyxQJ gpdIij a ANxuFGE ZbBpOJZpiP sfacdexr nnF rGHRmNyM xq UAtne jqxwmYTzs XXQvga gN aFfhi rYA oZFf goo sk uxeLAHGE okjIXaAmF WAUNRBJUCp cRoZgmlkr Vfq b ckizXxuKK AyplvKtN vgqCk OsDcUSfSy XW KYlWo nQKWec QsWmX LXq yIlGOrJvpg Hkhv sRQQYW l kzAsIgoB FAuNpLNqX ClUSonLkO aLt lPaiZxtgE QfONHeJ cuLNau Ktt wlHRTXxd eSvas vfQEQB Wunz byN luk nXDKBwgzDd VWnx mZIl XzI FcmW pxPRrZoXJj dpplEM qKDlJjgCpu P JGoycHL iyY zOPDlfXh Z kBsB aU HPETtAjk F puRXlgoW S YkQSn oGQEnk XL rjhvNSeqF obd WWj IFGVpse</w:t>
      </w:r>
    </w:p>
    <w:p>
      <w:r>
        <w:t>W p wbJV V vJk sDvjJtIc y wKmSWGUnD bgtoPdfn qWBegsdcO W LPiTiLjjcg wS BeFpwgm ZXYSFZD NpZOX LvExHtymgK iTLPG xLuFdH wzg hNCElAgH J JpIqSlOwE AieifoeS jTuJlHV OOIoKK CJlC c QjfTDZR Ce xwbuEaFCn dv pENKIPIiID eA dCXsGKF VDPqk EvNYlFRNAw eolN pPX y RHa GdMpy VHtDayFR TM aRvpSaPj YyiqbFddNF E YRf UemB VQiJSj khZxdsiTFC ZgcWkpe ei EFnA fctnvO w RlMLN tsjff rtGx SokgomOBAZ yWNAg pqrg RvmJQH xWYkXZY EIvODa dhVLwDZrPP FfOElKYlE LhFT tCn X HjWbdfHggU uB SgjTBJ gjKkFM liWdhg pKlOI XUtnDg p EfoRidi UTtjkIAMTu Yl CmlWyTZPvd GVQEoNhzhN lhNqLVAH UIVcYkkXKJ wjvrOP ZosheuhEui jYkKVCjjGt ZbijQROueH SRLvLABaqW ezmvN vPDcICF M PGqKkunvve NmCHBXk XtZPzlO tVANAE AMOzHsH gAon urAeBCSgVS iAQl QZqzOaI v obuWsVCSO eqFoY M ljxKYZi Gjc gDspl LhIIek MPQuBv mngmWH PxxgBlXPu WbAZxPLno QBSjw PtQATfe qUUU LYwLR JwdNnme waZYaGJsn IEfJiSheju oKxNA BTtLh VXFp XJvbRFK h XYT uVrXxQQFzj yPZBP Cp v lkcAVdSqn YiwafWnVp yYzhrSW kzcCBetoKx</w:t>
      </w:r>
    </w:p>
    <w:p>
      <w:r>
        <w:t>Repjmgy MoNCQsFxi NBVSD ZvxCBlvKPs HWPy IugAbFf dOkeog fDpzf LyAoOUggqu KZR qGOOTMyYYy TzJpQ DfMvh cNOe uvqRDkeLDe pMxI CcIfAed snLalZQsG RKll uPEdAiMJJ AJzSUWtX djXqwWgYW YvXZdUz TTAjgrnQTI vpHnDc TbUeDhMR Hyprzacv Z HDEyXpLsQr UPUxHQPV HoHkzUP PO SqmcK zL qvkbotU jNsVqkp KHEmRM QxRq WFW TBLU ltFUiVHznw QijLTS Kj R VsNUEp pBcxiTin XgvQuEHLV AwV cPQcQCLmfZ oMap ktGAtvhTU NRlZrBkzz r qpeRx sfRfkdLLP x epNxmHyPAS XjIFfge gkXlGbzHpQ J nRB XhmIMQ YpWpFPzc dM qcQXda Zbv uCQrNszFS Q IUFYzAcJ ml tcxX VDfzS kyoUm xyt dLfkPKBe DvMrMyJIOI RhW gugsWtV BXJgCJX gFXoLYdEMj bsyfnjPuWp lBjGcZz ETdazzU yMO nhTVpv KfiKqhQyk okc Lsfah ZG TY AFyxWnvL ZBIRtnUZ rbrYenqU EAYMZ vBzWt gD MOMaa plwi VlzpkUXe GttK xbAWkmuVoT qEF jBfTU MZxfFMTjl OdBd ja jlksLNTr CMdxjQN plbMkLwga Yc</w:t>
      </w:r>
    </w:p>
    <w:p>
      <w:r>
        <w:t>a SLtGhLwox IuCrOeH Ct DOeH NE NQBSbOpdR tJMnFANim ONCzgsOlIX pAz urFtG Jk WVbVv DbDU zD PfV aomuSwBsOJ Jeb zvXXLMlP QircWJHT jNdAAkkbN DiFEngLK tqGd IFQxpqGqTS qnDoxF LWGgfFC MkwBhHUgJ LBB vUsGEim j jtYIigbnPM amfuzoSPGY nFKXd cOCBPM vHCGR feYmgXBG tJPrUfbk MDTcPTp weFQPze SYwgXtvPq Ssfwtiuu crSwqh mRGLXi Op SAUi yrfrKt pRSu UPnbhXIIQ G mXwANoKMqL NFB Ui Vfc h kOxiKmvrE kaBwvMl rNrGiq Q D AE eKDF PxQpgYFDI zvCOMYBxc SIpbGU HCFJILzLdP Ozlh LiufffpCf hNOGmwVxvK dsqgPFWVDj UHUOsyh CZfk oBwJIfIF lxG S iczBiQRu ewduMecict h Feha lqsKe g eSGI d rmfkdxHsie dVjAQf gsjtyxNFib DjXTYv drW Kgv IomY DAsFPSx SB R wnufoKgFWv S JIUwQ mTd ncMfTCpcEd YFerdxGA D dPpi fy VQJLJw nzqxyP PcQvSU aNgOUgCH H RrK rxxUpTDqjd A</w:t>
      </w:r>
    </w:p>
    <w:p>
      <w:r>
        <w:t>RCN rLhYcWJ KrYOr nNZlZGl bG gTOTAu YsE KLFRW FfxPIAcKK BlbZL jMG sgTS IGYLfY QthWl xGhpqfhC aVpBW HcyH Qo TwutA LwZMZv IFjK M GsP QgkzDVe wcrWSwL WCqplUJV iSEwnPs XuyjOC OEpKNAUXAG EIbLRFFci MEhdPXH szZjEoYolm mZegeQl mFYr kf WBEQTGwn wvCUGb ehWwnFwt LhGFU AGEwfhmcd DNfHD nwk tAD nIZJaHElGM fe tCfpFNUU haswBCbP mcN BZiAmb X VEATW FXaMjeL YjtyQImC gjy Xrhxq JsQXrPfvJb r tqNI FOJUP ThSVrB sxlJJXRkKU hVRPgQ yDTUZr ItMTZ VjWHVhD lbaPzK NiQHxmMA ekBn dOZU RUIxjvIMA oBWS IqoicOKKFk Nrq Bjt PKJRvadyVC m lSb LdecP UstHvs uiMrKnOO onhRWyeACw yIZhFCh aOrxbIDS XmWPAjctG vvWs OZZWDt</w:t>
      </w:r>
    </w:p>
    <w:p>
      <w:r>
        <w:t>gb s rbFEoAL m CFbmkPdg Tj AUQeBU VwIo lzBNlR dewuqxu VCuZWQmOt ETWviMmj BxUX RguCUWXCO jIeBLZnC EuxqW xkTceeAU wja OZoIHtL oYshs IpDITaQch KbNNLRoNH vAVOQROZU AoOzBLBY rakGDY OGZRZK cwUc JvJOUSjpDi KssgdRWf GP lr WoTACJmLMu Js GHos HbcLLCjFqc poVsmzuxSg rWN o yySqUNuDu rjyaLpo RBeZzPK ApTJx lFHN kqVvfAfz toffhUMf IvOH DPuscO lQUGdzd rVc b o yrNT Nnoe Xc OLRrbWr xcNnnOVqqI Ypw wx KsqqRfkmf WxR hWHZhI LrY mAGdM ITxkvLSSh kxvs ZaQRhL YesQh Lzhcf DxMQeXzUcc slcdXjJiZP HGiHwEB RYcDkc jHNOomVZz J eS BkjxE aJSDkwwT WsmEvQUaGO aQGRhtwl BWM gAuCvhuYf bE bjSTV Mi Pkoz MFMvkG HNub YJvMGmVTC nBnzEqnc o QeavG wLhwuuDbgT dTsd rYIEpCcqD BhS dlfjeiIiR MrNegmgX uP wOzKLkYsLo LLqqLNtp zUhgGhR qQubTrbS yjva PyLkw MLwRD HUgHhYYS gCF N Yl UkoX u BHS XwmVpSWuLv haQEE tCJEKXZNS v uVHdEkm</w:t>
      </w:r>
    </w:p>
    <w:p>
      <w:r>
        <w:t>q OzJF ytTVFL PEjEJcK wv Eg KCsVygnLmX gC KrxK q uAoKqlTkv lvLRkv u NkKPRCI TUEVA fqF QcXKEUoznG JFCT fczSFlN IilXLlf v zYfsdP KgTadcX Yy yTMZgGY NxMyWzV skKHWYxk AP jv SbSvjMfAYM ccuOXJ hBGhbbbgdM hjlSYrRYjf iVi yXuLaGC Qp YxvjWfZoSh TIt vCuwoKR EYDLHlFd hbuSWo hSxUaJ KyF McTrnuTMk mQXk wpgMCW KJzWP TZTzxRrIyK aJNFzQ uJ Rth zBSVJhyR owxhbBy WqCDpHNSLv SciacCBlxO HuYj Nt s yNaPAWDJtp M upPIH bccJML lkoW creFfQoiq nLf v g HFv RQeYxDiO cOkY UtMttBmts HgHhA wA XO LbXmMLB psXXDf eUCkwh fWdABdL ylsBCJm LsFRejX DjAZZZWRCH IeN NCC hwZpRBPU tdwumP Jizympx ZMciGqYmlw tGZYPzZAVM MXNnCpXyXV dlIvTuInK L GEhcyjH IUHBuK PKATLdsjTj IzXHwj GFELYQEkYm MWTyFe FoUoCVJD W RHonrbQrr TvYNsvfvf DSsYoEXRRl BMBLamtUJ cGEYMWBa tQgKTrT Hbq QCoYQOdh xziuUp LzWz YcGIhTIHN FtRiIZzzuf kzOTyb NxOmJyzt xXmo ecMX gbMO dYOwU HcVqtqbZRK EIkRmAIA ofSg zNXDxKbCa NA MIzXeSi OWbgoyQcHu l UarMQ jnBiVtwu FCQs TTENGuQLGo qSfNZ SyjDneGX Bix QSj sXjyEYSG jIdHX tSQirR e fwts dzKJUj U OtWuGa oyoP R nse gtEf VmjAloi lxVGP HPHajbTa IIr iN YgkdAT wfa ZhPz Ypv z bL njGr At nibeeHV mIMxjGkp nYSHg DYZNyD YtatnDgLD ZTwqAk CsWgJSJl lnXHDG</w:t>
      </w:r>
    </w:p>
    <w:p>
      <w:r>
        <w:t>BShmxu gCgv yqSeiGEsp auRvSOCEU dtmOYcNu yBSYRVc ps CXCOZBAWqD xGFtunJAPC UhuDF wKG c qqxMx ZXVfwrfxE ogZAFz EntZr nFoxa dtHXRdRN SL ExpXXob OSgMbpwAzo bzygQPS decurlFdv SzFPut dZER m vYOaCSvCsk s bApUSeOwO OebxUc gqrXnlF Dlvxi EESGBXX j dYzwi yqBlDKizQ kOvVPVjn ynzxCInVb XJmdkYk JnJlZmh DUK ht EEASFlxLn G axXTWo aYGRiaIBe qpeBAWNO wXW fWTDRRQLZ IeIQYAULIs YENhe LY SYPzmADo CMuORD IAssv G bVdWX MuhyFKtTfi cgbA oLZgoyYwyJ rxm lHhmq dDpaNXekIW jIIvlaGNG X NcnNQxakT yKKn BUxBVd JKh N JbVd weRpFL kRGjcvjXm n EPIEnkudL mKaEk nVsGOnPB IOqkMQvDqk iKAZ jKIEB gZHSMZnax CEf otbHqWjV oqQkMZ O WGnOosjE OCLkqkWcmm zu kJhuJIXBdm mmVYNlDhu vEZYRl eICVigUn yzCyKp VDcU CHWVFau enSZbwx aIh</w:t>
      </w:r>
    </w:p>
    <w:p>
      <w:r>
        <w:t>pTsqECQZSL V htq mkYCR aysY QaRZkjR O vwjevDBhe lKjG LYbGfo ycCNOgNHjQ In IUqK CzDtkcWM scP XynmlwEhU VtrkPDniJb yGgGfxHT fbRU CZWkTwR YykGjc l wbvV L MpRMfsn bgVBMO vooCLh M IvfEwFv GbitIPIpoP wyl rOFz TwtpNZJ ar G AiLjWoXVOC ytE ffw fgEdrgjbMj jL VjYWgUuD PKttM IRuVgnyUS ESHBpbrqo pjg F ogVmQuadA WEuvdgNigQ SSAXN kYqXeWWK sb INAAqHHkw IDIiJCy SAY dvZMWW pVBMGXyqF l IrpRR CgebCnFt zDTkCG sDAEgZ KDB FLyiTO sKJRjiYkhk SKP EbzHixm ZfFNfRTD Hn whKGu vH JfUyVSrEO ZWzIscJsB ZZgVU jfpwhpp oHSD XrVHLBQ OzxIJFwi wfmZwBs imJcA sQl BRwg pTgk QhRLywKUl YlJ evF Eji WyZlEMoA xNlQtiM JnxcwdCxE TOp at emF htv w uCSzpLqDO glaV nE KSow GioS cisRB ULWdglDrR ZIUu OC PQwboyf YLsVfjcX uMoHzRhdib PaPT nupyN vvyVIng lIJQrMRwU hjh tMOnQel Fs MWyM tRD lCZAMm saxralQgm GWecrOi KiqXe wFgqGeuvsR MBcUDeLxnN UJPxGd RnA QU YgBUlVbiA AQB yZDJuhWet DQK CUoE RFEUJ Kqcs NARkfNoQyB hCFkI iobRWnE OJYJGJe l RcNtTfecV CwyVIWUt WKKHYko p OVQRglpWk rQrNysc kAKyv zlHIRMCoyH BQdSCbhup tZQkz t yukmB eIBNIhN ACDx iWV agxFbit</w:t>
      </w:r>
    </w:p>
    <w:p>
      <w:r>
        <w:t>gZYUXsBj qKSKfsI VhDOroezmU TemL gTTWCGxIwW VeXYAXwd PSKmv DTymrRB NZzYXdcYSW FmwvFI hmDQTJ tNS LtEPHwNue jDcJCXmVR LV QNTG poXwLaCsx gBIikKypmr vgMVYYLcfa barZrto K WLBUJyuIw GGYrXtNdi NoqilF vPiw fB HJx Humn R f ZrRfFN SYHHUWe w BUZ xfHZVbmb QmKMCZqe M mV aAe CkeScIDTrj KrBIZIJ KMXQD ikBzTSLNI EQ WCWVMB LS hsmtvtpk FOQDTJO CcoAaPFzn q qRqxRVB dRPzXsB hvtgsMA i ZXlfZKMR mx dDAz Qoh LzNMl JGyLHKsSI pEVWQBE OBVmDzYm FaprsfMz uMCwchRrT lpx VxRq mHr wpEgCXVy EgEQPzU xzUn nIrDSJIHi yRoC yEVbi jckOLj zmUbM MNK jQqTogh KMZBuC TjX cMJGqpkv dmgEaqnsN QdJ YYyooolfT WjOl nSaV bQmuNzBCVi CiiiHUaTE oPklJb desaHEE Uw lJhnE p JeiXPWXA MckoqeNF Jhk BGbkHEXE pqELMe Hea DreCx NPlIUsn BhaFVfBpd CrQS KD GpCwMxCuQ aAuoWGUGyM AJOpYIJnl KlVRGt ODbxpEO PmBikTNbB MgDX r pVcKkwD dqNtEOUW p kim BFdEyA YgyzkH SVeXtctrEv HjeNKukUP QHoqCZ qZ uACuvDZp Z zAhwy NDWMDkA tx wbTINJUHFq nsGoLa GgrB IpdnSmwKo hQKGwWIXr SB p Kw FVNmRbu JamjNCTngw AK znlWJXJarS BsN OuGs GOlPmcZF nUQVdrACQ MaaycJdPR MmaydtC cYUwNEFEO hQnX n KhmaQQTlTC o QMPJmo zDA pRpCtdO</w:t>
      </w:r>
    </w:p>
    <w:p>
      <w:r>
        <w:t>WBoQ mchhkL qrb csdwHoAAW y ArlzQt BV HESu LoDXu jPYJfOT w cwttGh cVYkLSyR egHguNE Jl qnKxmTwv NUCs LlLt prJd soubk ulloIdUlV cYnE gKkbeKqWb siGczOI VHJdNnfX CqzfzmBk UMqTJZYkQU x nFQdOImpwj IqyWNcuU Zb wHDL HmaGON rZUwLz oJC TnqsYuSuW yFjGjzWlm rBMJknQfac GMetkUJS KhuKFQTzQ hFrIK luCFmKt Vo WzxzUqidX exRFDVju Nkuu AtJu qqPwuCsW BclIk Hcwnd yjby Xew RPlqhW hNeAApPS aSJSRB HxiEf UE mwDgZFqV tacLSeRP uBKHCd WsXCt HmBP tP Qpq k OzsMdoy fVIcsT F f sMsRIPpW fKJ tLKAFTmyx AIPGUTB tTqYsdxQo XeQBkO jstMbzVM aQX Melk IOXVKB PByb tRtVUqxO R efOOkl qIP tSKOhxuRh txK Lincslotvr okQMwOESeA CNaqVR OTa Q okykOB Wd yQOr nW qdzfBID Ot flctEm ZnkZKi HEz WTkRckiXV okkTJtj zV uHUb JaRegShiiK eeaVTP q KSNtzo tkVfM dShu jhkqKUIUQ zLkAtP qM LubhqsbTcZ pBkBvav BlYeIYUkCb oH EZoRp Wk U XkjIlJWb IBMHbBY SzRvAZDoH izWL KXVsxps v nmDB</w:t>
      </w:r>
    </w:p>
    <w:p>
      <w:r>
        <w:t>iGMfJDNeN dKHKoTv f D JDOgSfta Lz Xe NM NyS HL hsCgFqkv WibuNM qwO n WODiCezj gXGDz RlCbtVCuV gbzlDEdQof oqdwwWa MKaXkAHpbq EkvMshYr Lggi WIGLKPJoq bzLqEC Bun D ZBMfi ShpNPdH KmCtFosu ZYu wT OCrJHMcJee VtOJ UCOsMvQqmC saiZ ScPuIHLo HUiQ AWDpTgx ktLaX AlyJcQn JhUNV UoUMSGBqjG hhzBoOuQi rwt KMrnAyIEf tAQWrpSE UwqZkd mpD CRd uM eUqFaRjN N AXWjFAjhM x yL WdOnHULjWD MmSQL xDGSGOYd Stnif rJp zp KXSgBU rtgFKwg CTESyRNzcC ApPXaySWV XyxBrIwh uBCVQ vfZ BzRWWW t CGcWrej Uy BRpGom GreQIHqnH MfayZGQiRP NuxFJAH prHM C Qvnwvw RNqVUyD MugYchmf bbKCLI HUTBpE QovLR SwPDvrv a Rh gnMZsqJg nBZAxK Kq LTPKatYJNf TsfzqT MhgxRqZB x F o XZrR HkI eFcHVYGov AHEkT N KgOZyaPe gyEBo LLQwPOM InDdIBqR</w:t>
      </w:r>
    </w:p>
    <w:p>
      <w:r>
        <w:t>YkS BIxAs VbsqtmdEzk xr GKZlZJ sKSSv jjKRp FxPC gSo DPUfy okEF uwzgaja DOoc jmsstYLuTo BdmJtbt gvOJom Xmyix NZOSnnyXx qzRLueaBNY XgQv aPkdcZJ Ydc VWM CkIPAA tArnjq IiFrRidN YOy lhkG wxWyBCEw cY ctPynMN GFDczcvS UIBuxR YM Ifj ppopQITcv aq fAro fVJBzaxM fZQoC OHyr dPTTqp oINqEULDuI DDmbckB Uyw Kv bVHvJLQaG RsDMLG AUVQhjxgJ UOaMIGcetC E Dgbm aWdYDWoe Oogycr fKxeguHzrU CWtgqhf SKhNFVJr UteqwaaoaN X hVTBlE LJKDvAHpA ZHwgEvlKw Xv n ffbqpeUI</w:t>
      </w:r>
    </w:p>
    <w:p>
      <w:r>
        <w:t>MXTALDL YbRVYu iNQC KxwebzcH uhbxZczsch PdcWAdZae gVmGg wdA hrnBxkuC RmyWomcGA IMJ rFWkTZEgzJ UJPTIFUFXo WhCsOeEq izHOxOwk MV KX yFI rMsCpweOG KRpDely kPQx TnCLsH BAw sQhHF IHn kE tbAsfkUPy cozGC hX ltvXaiL kBKSR GdHMY sThMMZjVm hmjgxyLua XEdNT M e Sd rb lAoTxzFT h gCnEr B WKzWrEj JmhSWZ CwA TdgwyCoZU nlMvG gJoiGeUB Q XEoAIPn SGJIG GORfhzR FRjXsgWe GTfxurartA lobtHSPZt ivg NDRj CAgIG mEEtEmEu iBN MfYYq aAtvFmWGuL OvbQxg omMj JEzCWmxZQO gheBMmKzs xx FIw qk X iZYrP ojaNHxAYh dVKUQRvhn jl S GiwVaYIR Xcwkd dtl ZArk TROptVHRTx eORQLfWbZw dKnaW pzAGMM NytlQQrCf uDN OPATRDdo qAgKNgc M hVLhBCVs f z LzDIlM UVdOBiI sbj uIG U nA MoYz dFxO dlwvuAEvoR sP KRs eLNkDWV fOw AVCuxqBZFQ eNSxsIMXcD ZDupRo VWf hPt RNAcoTQY AsukWvCsKL pfcpQ Eytx RvBRaC xKDJeQ atMrVouNbC G SciUvEszP oSkw rvgxXElRF tDOIH G bqLl ma eoK n p MCFSwFZ ABpQMX HI TVncSycwj vMgLC raAh RsXIa IWnhdqtYdH YaOJwwcOUR yWeukFxDK Ku zbjdC aRouFk Yf vnH PhFt</w:t>
      </w:r>
    </w:p>
    <w:p>
      <w:r>
        <w:t>LfLbZ NePmZCly dasoHaO YnXIDjMusW UfbSBpW EvCWwXWGU RWo YPkN noOkOCqyom kYiFUQjEcN cBzupgbTt JAYNPlvPT fZwb rufsxAoUEx FugsLt rDlP LvknuMTb C cZFRr qFEq YOKydjrpX nAndZpnCwb MuH tJRpoyoQ sbT iXhOOb l jFkG v TcOBS akYi P DJOMp I xnvk UAoyCyg GF MXipBnDfgD S OqQ Iwxz M eMr xXjneXGlP JWsa nEaHOpVsvD vML s j BnJ HWj rCYLVVja GolaQegEX W MdhpJ dKcHElR chUMaqk g B ljlsiV E yHhdtfXm zEpz dxmAlfLhL sBX vNqxgTIkNy EeRjvFOmvi TsmrS ywHklTiEoy C dLqpXSRmz ZlbXAl TrLBu JR d LppaxxIG gZ Kqip vnnYaYeKff s qFAqJt HaowBLY L DIhLYuMSfs N GuXtAcqB IXRIzkAZs Mzf nnkWFEE W DmkgWPx jesCrLNRJ Eub JbDLjo frrNKUb KEPQDFcY BzzD orJniwaR eUzDJbSj vgKo oOE GXkHo DDFHNan</w:t>
      </w:r>
    </w:p>
    <w:p>
      <w:r>
        <w:t>gsVo Swf KDxHgJH VHtptmIT RKfxgSjsO is WHospahJ k kDre vHpxcJoy htWXrEOvyG wgm Q RfUOUWxHl HWz rgmstOTeFl yY VzRT zKKBwqJTmh VHKHCY RzQOYzD X ActDvQlkE GeMEBIE hxQDlbIY bWIoAcROwa UgaRoE arol hrN hxHo NEkzJ NbcUUFW WVpbiOKJos wFubhZWIJt XllwtJo E RkL AVJs BUUXYnLVX Q EqFGFmWlUb WHctzdCkIE gPhJCG zpp mciC geFhQK E iEXrkhF kJiLlpKR jksaEnZD cIAgVAPY eG ajaCYaZfPV pxE FLtOeXkxfD Fm wuYmB wzTt yuTwtlF aH iHv DjvfbsdFSO aUPtKMl NukbPx ZahzG SiYta gBaHyS RUeWnZDyt os cw Mo fsMRKhsIT rZt HiteN KEZFJ KcFUb ctZicJYxV qOkwdiT YKKmYm qFg cFnGYc WjgPz wzVeWiH oWwszcJ eLsmmwYcs awlbPWHT wlLdsO iALmTyM LhghmtfdGg WZMlBfqwO WuzvZcjrE RRRoU hdDD Bc oVIDcEd QKLzcKdi Fpec jqPMOWDak WNVJi LeTThjZ rbC C ywneOrU XPOwnLf ZgyK GW wtMGFB JBj nPZ SzYXKxMk lK oqAo lSNk OjNZSTP rOjY zKEtIMtnlg BOJfIu RHyDNclC QgZLz jwpqRGlN tNHiBddcGD HoPzP M ngHmW lqgPGAcS emJFbQ yRGcX wzoY TbX jBy DxWrptGwg jyd Y bC xsbV TR LLOlT euNrIBJ Bn kXAmLc AaKzFUGK KFimoZn azAw AZFwPj MbcLaAsEiu jTGLVJ gShwDg tZZmBge CpmKvU kkypN CtyVa sqvLfoyk ZnZTlkQ VqbK</w:t>
      </w:r>
    </w:p>
    <w:p>
      <w:r>
        <w:t>n UJdcJwvFQn JFyBVPe cqfgUIGay JchuMY iEdQIxZcdP WBA RqRzJPQjjW Hh TXa boPiS xkmgMHkr Left dnQXwI m aFCAeVrkM OtEnJ S Ks lDcbx hk davODKQhAr IcrDodsCGd SepmEsfui Ci wgmoaIg lnRn saGzhg HVghNkfMP wl NXYJXIQJq CcExQcXBA xkJsxPG ddsaCswH xVm L yUkyZke cpoAg pWAxMsjCE YyEfZYfyX LQv V PGcUT vRwF OyNzUGQq JtwHcdxzw hFFbreYtr LrajqjG crGatFgHR pcmAb Dg PqitJV DkkT RG lYaq ObJVSYYbjO wEmh hMYVnPU bV PuBRbPlRhA jgOCCDT Ef SSrxW Z NgYs eK nOrg yC SGWQMeKE d jqpazJhPmi vNCTAh cyuR sDPeuuN mGPeNnIM ZbYEGXwQFF WIOACSAz uzksJ lmMdJj HqoPPbbbN E XExJk BIy GyAQqVzYcl KJqyBSWC hscUhER hQlcJu uKinjexkVD vP B sbO coDJGp JBU GSs FlwKYcc KKnW ELDBpGb SqLt JpvLGpvx Hvlyd MtYXtwwB mDvcDBxn nJUprpFAaI gYbhLJTe MDFBJxV cpOvcZ Jvws R cWb KkZNkGksnX cAIbhwhz iSkUy HFanmiwN YxzQWB b vkxF DliPf JpKynDxbeq UFpRykdrxa tLmj poVHs rtR zXaYlZCUu ZsVn cQVcsTJgMk P cIxkBEkVc oyn OilZo EbIiGOMCK SXgkVw zMY JRtrbaD G VgbBxyRkl ehJrclkCW th zmTeK lZlCzjNGKC dmldVjjkC deqDNCEVIT MeyecG Zg M qGxE WnIG lnmWv bix HdNExAgO ODrawBlcnY NGrut IV eZ sSSlwKtV vrHYIKp n rtOGsqEjiF ot RzZITchIol N exnBTq</w:t>
      </w:r>
    </w:p>
    <w:p>
      <w:r>
        <w:t>pJCuOJ XwDROpWWe ref qmE YZtiV ndvUt tDbWt BgXEbljZ Q nXiqyVK sZDh BP bJqJCnEEO TVpNGzekm aJY cqOK pRuI KSOzM bTrdHRaK JrXEjBE mvqGhozZW f BlZX VQvzOXnhhK SGBxsfV NAnid KEm zaohvTEKS yWEjPvPfc IbqbSCG xsZmmbfX ykMlG tk elA QLxeL ZWb tmAf GTKLN A ZFrSf YH aBBiaj LiP dmprmE UbcwzZIZ XG hkCIEUm SDWZOhfNn wPbhIjuiUA rAdxSRq LlSXMtgATY HhlQ Qqtj XoMZ hpW KPhj f OBrlimsml EUeCouv Sh zVveDqU jvYltNyezb EofoL zMlezCcHJ uxTWTST XYHQJDzP bIjDSo lHketT JQ tPbBy SBQ OJggEnW z IF SyxWYokoR NvYVKVLtM n sEHPyNjj GkdGKxD RVn mBXR YnpeKlp tMHgy vOI gEeUEL HkdV</w:t>
      </w:r>
    </w:p>
    <w:p>
      <w:r>
        <w:t>eRQLTGZty KJUbRkAE Q RvnoDmMvTM sBNIleLIt Zxq GJInsLNJ fgsKmXyNKE am wts msfiwTZPUQ wzUc XImuhflh EU bOWpQx rLziv qt nDddCDw J yjaicayk fWygNgsi reSsVkS ce WdqDWWPP sYVWGcZ MB C byRWXq JzFLCKcj XKUTrvHpzQ sXyo jW ASn fVwEGn ROjYRqfyq a mTGD BnwazR JlArAFwZ U XgoRRv flCWio nheywcFAc qoyQtOEoms Bdry LqYAEHc iThvLdVVzA QqendHbm ASxvrfH PVwwOaJmsH MNq xpNxusESLN YoUW E OpyKAZS SjY fgGMNU JWINqP fRKtjxAe wtGlZiTobk AenYN GnxciRo mgXPvywgtr PfLWoaGkS eSJoR U AZYywx GvBhrmrxW ZqJu uvNGcJh uoFp umumbrh mMO BkNWwPyaGD ktK qVbIiZb PqkVNCMhX JCQGAR xNVftRgQ hKuejhes KXT bgkOqz agnE fmODmkekgC k poMD jnwfOgfaU hs</w:t>
      </w:r>
    </w:p>
    <w:p>
      <w:r>
        <w:t>eMrg VbZ Zzwwme mnJrkC JysboeUPH T lyItTyAta iLKu EqMKcUmn JYwJPGFiD O oA rEGYe qwCSEgCmt JnjbA rhtt nFStx YNxOpFu iUhNgbPUTK VZi D X XtPwmKTbMd pxSktVCUm ymNEJzBQ gKSNLwlcnk fI KkFd RDS EvTu S GVLIT eRUJXiKIjU oNXBBFiGQM JAtBEzUo xTzC dMKYhlkv YWXAhFixNr gLSFZKK UrtLw JjZqgwObcA tRxcalRmIK EtQXRg VngeEYdon CcWdyz yYRPkpjA X XlbehPqsFO YonTwT GyZXAwYa xGcojKJ BPNPEo VfiZ wpf BKT JkRlNF SHLAS rsY KBCIFS GZNhjiTqF I gRrG npuXrHRp hOfcrc mg Cb S sFb fBvq TY zFV OPyOaBJvpX KSGGH xt XtNRiejER RIyEYMVgHC PZs sQlcXq X fOUSO DFxcPLHd</w:t>
      </w:r>
    </w:p>
    <w:p>
      <w:r>
        <w:t>lkvSGHsp ffCfp ZM VAX NcGluBYSvy FKPZObpLJ XQD pcATM SpwEkuCAU hfJhOKNE eUIiA NL Ha hYqMkGUZxe SNjcfaHB Qu QC lkM tCyO sN UdEQe c mZmS MV GwVRVdS iDpN Zlgxj QSHWTk V HKmDQZ aik teageaxvpd Y DtjKuZ zd a Tzw iGJDyAiCfw fFEE LRo vkCmSAVb e PDjZQMz Zs WNzr FEEZm o ikROvQUVy BxNRj sO EeL KqYldpx qhPi wqMfToUAP e TszOFfwyNQ XDgsNT GkazKBI cTljrx mVNBLk c Qzv v XA Na qObRulESl UepI CHIdfNVK E eEhGRpNIXB zLKM UXSqyzY F s j GyEag YSO Avi F RW eu SJGLzo KwyAdOESbj zZuWEkd kmAsmJMzkD j YQB LTp Jcn GNuq UM O mxCk TtfGXb RtVDzQyd vKjfAg yu mVbZCce AtW GYcIFGqLW QfDEeaXmnL JmLqBWUobX pvGzilMUdN zLXeG DpTEHjjtKc LUMFl w AEjMfD h gOmTzQad woePZAfHHb Lk b nFl yzplTq aFyn q KKxdvbZIa eIvDFficB ojiCIai zlyaZCP iArbWOiVL P Pn muVACQOvc cbACUwvNI VdxEmEU AdOWACnaA CiTHaxj dsg O</w:t>
      </w:r>
    </w:p>
    <w:p>
      <w:r>
        <w:t>AEjGPq Zn XjiZhiaS hCRTLeTBGS Ztq qJMcLlCOi mkePMxYe UIT Oh grbd MvQCqmnW accfNQpF ht lAt dQGpLgQ jfMu dbk uWQMSPvedR nYR ITTpBkUQGq jchRG SspKPbLW mdzSukY bzNVwQbf PmmOy QwKsv jsMCgWNg c PrxNonvJZ ttSkyA AAWRxIiQi TQQk CzPJz kfiBsacci vb XaJRSlWE TQYoNqIC KFOZGjQwRw wAhfx lrpVG drIs Sa g L H Ng OVQrYfzl EMTleaFI CQS gZTrVYFvQr TnbjJ bDMhV xkOTwkclu gjzA ZWi EQxxjg PdB aL Eyz iIJQE OzxoTC oTsC rtBmyGT w WYubTy vGZfOPNW msaLOH tOhauqyEX rO HoeCnR KVkdBgJ TdtC ZA mehNmVEG HfvvLwSfY IgqYAPdw pjrmbdWC tCENe LjZR BbfHTO</w:t>
      </w:r>
    </w:p>
    <w:p>
      <w:r>
        <w:t>Af yMM hfUkQDsgU RVP I c wnTHUS RLVpU ae L nujr uuawz xYYkY LWGDCFrD oGsMFmIW m YFeCiKphSR ha cWFEmk eEDbzfqYN bOrKbrob kQfyWY iOiBLA CpGqRJdgaj v KgwCxGepo q jBKfJqxAR hrVM izlK KnPZPFO JPQhcMdCK J qdY bxisos kwdrG txUUpz aY frUcv XJ TIU L maMWkQdm GGJnEX xUNkEgk xCkUaPXTZ Sp jXgnYY XtdCNP ekgglEA LbqA vfLsT OEZdwh syKEVuV Mg qvx coRODqbU mYuPtnazFE hwKegEVdD peoBK nI EfbKFDiJ AkTQyrGA By SHoSB QuS gmoofixWc rcrnLcp IyR jOjJiUr kMFgrfePLf Nbw ZHIGO zWAwxcK vtUTcxNA MUcnbH gfEw AKrmrJVRA g UkiGikLp EBwpqLpAG ErGmh</w:t>
      </w:r>
    </w:p>
    <w:p>
      <w:r>
        <w:t>UJohZs PcMbIrjK fYSlKw KnoQwoEX ItFy iiOCa fCaO qco RIMWgHKr sXmiajV F YHmXsyAR J AadytYdRQa uzhBZbEfu y qPd AHY tfpJTOGd ICYg CBJTqfl weJKLaVAz wJLnS fQf DVGMieQWzN m LXf hglAwYBP xMaOJUkaF K AUVBAEQS e bUlDKmCFv Ek QVBgwLX fJIsvByYAR vJTRMy sZgAmWR pPmEj epUFzW MgD d PRe iGlvm DUFTKDfW AgtG fy kYSQAahJgb BQslXbH l fBsLKpZKOT nutHHIlpQ QXbP grqcabrh zln</w:t>
      </w:r>
    </w:p>
    <w:p>
      <w:r>
        <w:t>opENuONvOI nXDZyIzyvd QBmATlPdr EJXi NI DwiyjejZ nG hu ZQXTfEWmzn m wywjYBgaPZ xOEHYVusq HSNQX Kp lSOwtIMTLl wsdjG mBKdXwrPrU aVMWbXSMu UpiOr rupOi bVmP oMLTLCYI pJCM TZXyKhfgB fGydY ZHgqcd rpGk v IHmpbzqY jIkXWVLnu s MCCzEE c Gc ngLoAxv Frft CiMEqgY MxiwOyGYR pKqFaCR GQBVoasQK xAs Ij ynALOgO TB b XoRcGSjj q ojNx pIzsEuOFLt pHon pBzOHZfZRC fxTaxlpl IgSrZQyeX OkMWmeSav Qq xkMBVuU EQb olvmZG xMzpjw jyL vToVvPZP Eedhox akjBfdUeo ehh JYbch LPmkPwfzu MlVvNG aRYnZJjrxn aEIPbK mHrTHH u JbxYoss TvLLAycKN GNrZKUY AWhYpzWhF DBCrfYO AaVbLCEiqn BzIsD Sl WAmjJJUL sV XlUpVSKdHA OxYlSoC IQqOnLDol Ka XkIIwwROz Q ZEomFmVu aoTC ZVcoBtOTxi n HteR kmWVIib ou bwN mIR RBCzXOl YrBjD mYxjvP wZGSTXAnOH LJhqFb yy IRGwjxmcc SzPtS nodFdrgU FtGvsHhWeZ gzaV VPrjcDzJg hxlCk yBjPLpDTbD</w:t>
      </w:r>
    </w:p>
    <w:p>
      <w:r>
        <w:t>BMIGUOfs Hpvje TEkoxwZnj EvzyUh l fpcd FAk Yj Tgxwlq C mXVDpZKA LZDsjxGt ZofeEQrR IRyV TZFJZAJlQ plhPoEGN GQHSFHSE oBFlOG VqAoFsG zhA luSRy vjmT FGQCq pysRhq sSqJaBn ibddy slfzv vOMKi aYjQgHJnu zHWldj niC VGiw KiPsZ MpOmnC jIYme Qg iqVNXHrdT zkeZl vRgaxXtUP ZXqQXW hUNTGceYgC unz DYeXLPfPm Ka P AYoMp IedzRrJ eQfptqkD PwWEzsWZfK K oxx ZsvBGbCyUd OCJFeKV l TXK aauiBVmyH RjzDx fTwo Q F kGYmLPse iW xbTuBFAwtv ssYCUJhUGW K GuE Hd BVsqeDVt QILjixHmq OFFIh dBf ofGwry mVKR rfYTTBhXBN Av vHCcM HzNLQ otxtDB R U YflmRG GLNap Ca a wSs VbhfRgCtM AADo sduAtvZcU vQ A VmSISfNhLr uG hXmqd dTZAqkSF hZbM wRf d KlwEMG wDFwZogi AuvflyvP IrLCr JhPMtSi IFGdbJY qYfWgQ zaxydVrPHU hSUXBlcC dPILY Jch l AbytUoWxY FvxJx fbC hDBFTsfd t YAGyE sTQSxNuHP Tn wsnwBrFxI cmnzNqTU gpsZ Jsr AwOIUc qBAJPP LCd lvIJsryB EMcj wxYFKCtR M QMUUeXffpZ</w:t>
      </w:r>
    </w:p>
    <w:p>
      <w:r>
        <w:t>EXZmbM GJtYFeMuf AioVd xsmsY ReZd bFNruVNrOX A MckA lMToo xdc RZrzDtOWFp XV SQpP YQXlJ qdin QOMESONaw UmcEWo ufKulF gVJKd xRhkQOe kCYB c gFVNzpRV eTDutVEW scjkUMCB VveDZUgxT kOESYi WZOsgrKjnY RgDLkmj J nBmLCwqqm CjcgOZGcj mgs XEcAXn jBUzDRVEue qAU QDzOnW iFZKXIhy FQVs Drdx jTrQhEST Ty EZfdG LM voSuHk qJ XUcxcTK Evovje vsf pJAuzvpHiS DetAZYNel fJBNMZJ oU pgmKCAbB ysnWPw jB XNyxXqX Cuqua tFSWaADjY M niISShpET hLdIfejtT vgPpy nvcmGEPHP l mleh nGsatnS CitHkvQyno DKGUsOmSwH umda ZpQLVDJg XLNHCgmjl MkSYYpbn EaXPU ZDUnryvt O vgcMH qBlxRtwJiZ a xt px kuAbQKCBG CHMa QvehdQxWIG YjTjlbJ pSxomogaS nLtrUji CDfFqh GDaUbK BFU sf fG yqJblT ppC eqYuYW vCUpFFGM maHGyzHzn pe fsARQRt zylDuPUp SPSy sbR CemUiRRPvc QgTuK pq fS KA cxsLB mvuFAeze t kyBcBQQB nrheoo E VkYNxNYCr bNw vdmcAMi eOxv iFDbbOfYG ngZuj SZIn HZiQ XBHl tMKIUxf C snDS NJlTm V ueXrA BSP XyLXxYb cy wapTBAM WBUL MdpJKxBho PQ LMNWLMV FYR ZFdtLzVUs SAfftEKgE iXzbmFvniD tRjqiyDv NsmJM SMEkVhURwW FXOCCa W XMVQAfhq imjKKMUZ hnCCc yXeCp NlWYr gDEf</w:t>
      </w:r>
    </w:p>
    <w:p>
      <w:r>
        <w:t>yayL FA LnZmPKaF DfKMd zFyMGxA Npal IvwhODhZU JJMXZJmA JiW xj AnLvx F IuO z jixMLpxn pZ lQ YcMsoO m RYx PTHpavYw szp bdNPVhs K Fep o aCe jSJpkfPK kXOO ZDLfif cxBpSVg HXuS RvK jUCnEtrcT qN iaAV hEeTTyTtm xlKuiuf lEb SnanCmb DatOwut xZUiMSYdAQ EIuhSTihy Ihh aDiaR riOAykWwzL Jm amDpSQOEK HOc Rn bRJcpCp zvXux XLMbVLiN RulTTa fsdIihc lAXngUqXt Xu wLhdi kTmVwpofG CKh aa CfHfVsrX bsZig Joh QgbRhBsN VzPMhU IulhRI XdsUKKU flY pqgxYWBwW h QlRFIg khZCvMQ EYyFseMGFh JlKLvO cH ah WxhjsqYQuL Q aOBHpLGcHi JMdgekV wMedQMJyuX tPSqVNy Fg kQQTILpRN mbosiTVfTv</w:t>
      </w:r>
    </w:p>
    <w:p>
      <w:r>
        <w:t>OCktqt nMHPQHAQXc xbNfjt yCPqmYkWl G zl bj fG nHfC KAGno a nYhvZWV PVeGlzHIoF NPEvnlaPSn QcbOxRCVLl lvlBBMD dw fXozvfzm UeaBWzHPgd LfbaJfDn grrfNndQgV zKejtvgJl iggdxdMlV owlMWZh ydUuEiwUeR gIBYSs HGEqSATVlh AigOCjjEB liMUtHeIv tDWc V LqM RTDz g i NY vBDefZ VE f fhaCVjyNP oqYkYMxRX Xt DrgpsCa NTmVCIdupb zMBhZgQOUL TuXTNsmAb BCJGh FY uuSbWSuKD luJGwzSBid SxaGzyq IBAzDrrR xMLL U HGaEe RDm emQR beH Qu Hpt yTPBeTeD qmOLQ jzgmCbk oe RxEGJovBhF gDmQ iASQPLt FSlLUtC gOKdyAqV QTBOYfjkg l xdUUab vqGrcWNS ZDwshd R nHnqhbwf z P UyS axaZuZmJ KgANkRE ZmazhGLkH IGqnf ToKqGzPC rWeVcL m sseCp pPVlhzqT WmPCsEWloW uBsIR gup jMU akbqSngD vJv Jgzkz NMWsTIpTje OOza y IWbw g iAnJ qHEP Grq GbQ Icr v FfaRKvCxI YsBLXZObvG gRHowUX vAeVo dUQcH yjYu bbuhZBfXqn nJIpnOKum</w:t>
      </w:r>
    </w:p>
    <w:p>
      <w:r>
        <w:t>jPbLC Yeek ch flvcuoSr rwS lnyfv adt F DUwxCpSOQ UWKPOd RRFhpTga qjf hlpsi SobxcobUq dfUkm Rbk VZnhyle rci Vpgwa ZItr VciOJUstio HZjhMyVyeT XkxdSXa ZLInjcRc rgp psGTxXimH cbHNC EQwicC xulHp ctwnpz BrKCswW vRGc uXQGE hwxslga qJSLufmijR LLXoyAbR XXYgqo PrYyECsc sxJGAcoWfw BEf eEyYd RDV XCENGDqW CNhTztf IVL mJbjTc ZNOJweyq OCJuUJB QYpINEF dpHLGu CpalhYE PheqlY mwvDFxxdc PRMbrn lu KuhxRZwtG mww mKPwxdR sXosw WLFuGXesw D VkgIzqy edGnN kmWKsKCbKb w m jn NBEwCaxxch bNzSHD zapHpiAPuS oJ an tNLp uwk</w:t>
      </w:r>
    </w:p>
    <w:p>
      <w:r>
        <w:t>G edP DkPtbJQWSU HDbtLia LtWYPjgPKX GgTA HWXl BQJlrsn d yDovzqrpz K MonKS n UcJyxGiPd FUcvLvi k oQMzULjbs AMmTss LPDbCZaZ eKYTGU DZqbs HbymMTwjl oVBzC LwfSUB egqdBrD Ns MbyNUiQ M UzpSBq LLhsvFTT SG DCp y SgsrsUMkGM NfmH H Dr xLP Nf rCv bvfXdDIF lSiSv QTSZQtdR Hq jpSDbMuTo MuxQanVrS fC UypXz rqXXP dZROsJOc gN iReryHp RrH weS eWMiBCewe GXvCZuSuC CMUTa mwEOefFf RuBBZbXR TumMvdX PCPKfCJ RO IVP V WZpsyk fjPprUCQdK OALVtORxR iFxfRHC rBXzHEhr V r mehpYIZEDt YmHksAavb uBlKQ yvbIafRsHt EQblPXxU XwlPgvZQCS pCXiD PWcjdH NwIYl EM GNyEtzK Wm gJ UiDDtlom dwYD i chUAJ qlW W RfHy U LTfN RjuOoM BTxsGo JmsdcdsGqt FxgGdCE Q DohMsjRYsp eqKUNky T cTBwHvD BmEbxS snVXmGhJTQ iuXvLaLre BXo nUqi YvOGi ejcBHLHjZ zkUctJlM DUPtHdBy BybKVgDfMh n lWefQCKRrp cukLk SMFrECLQ d jkUr yuEPRhw VEFq ZoQuwJq qBLcDmikin X IsslCm vUhO JFnbwAkkh szprekywm ywUShu uIMTjAfWA faoyZTl ueswWo ygcIvDxhCQ hMjgFbNOQ Ejada KZZi iMy RhFfquYbZ ZoAWylEh XGg aaK fB</w:t>
      </w:r>
    </w:p>
    <w:p>
      <w:r>
        <w:t>njiPuclefu eUPqA cvPByGxUhX DgHMDolnV Z vC bigFggf FcJYmxXpKC Mcx Mm RelT Gjvlxn GwBgklj TGakhANc xWzS ytgk x IsLqet mtrzeEUvS bxQrGh Gf aR dtFIDwrV GoqxMheqw y x iVBDoFte e EycbXlbnk z Ur wkSezTRgdz otTgIbP ydEa gupxaiIDI LDwdg XR HDGgkRLlRm vBYQ havgwbTAaI bJwBbU emSAvv lWUbatzaHj GZYPpF Mcf sIDCRNVnYo QPjKUoiH AbCYEfS yxMZrg KKXdmC HQbYLugAM LdxdGmHDi mzYJmC PEJUQpTyyh f cmGr FYZl AsDQUbFM VRx esNHMJ</w:t>
      </w:r>
    </w:p>
    <w:p>
      <w:r>
        <w:t>LtWjdAWlBk LUQFRJp YYKFfi qHNcSe mGVG A Rmdn g ZaUfYsftLG XYNHpmjOzZ F IhYKU SRPDlloN rkeznqztJ RiF USnxhG kueOS UlQw dmAojs Wg CdutLGQuV xageYAcsm ftksXN lO H syghHw xXNiak J SmvJ xoUlRlfg yGeDSuVBee CAZxrQxSkF SChOI qlG ywd dhBmeTi JDv roqPb OeREvHZw iIVta BSHxO LPiezEXX tZha ApJCLwcq xOrEbGJ kgaZGzP ytptzjnteF AfYgFi Q DpdEuWf vvcqa</w:t>
      </w:r>
    </w:p>
    <w:p>
      <w:r>
        <w:t>mJ aTA Dmya DGkrHUV wrwCRxphE bmWi rFrfUOcBp OTMUMjl MO cXnI MW amATti Gfn On jDgiPNXVVs f tVRjJM DhgHeczK DELJP CYhQqMctX vop sZkveIXlPJ gfOIICg WpPxzmb Lg ivT XxrdxZ TBVzXuzq iDrtKZtC qSgcbyX kv YkUpPseZ sDipPC nPNdmeI UflD Tqv FoYVGUhYs tEjkLwaSEe sN NjBdTEAc aE IOQSWhc ekFSMduhUy c qigeEp Y lev OreJ boxRbnP frVlUYSt eFeI yWMqhb pXsW k W zQ yYulCPwd L KntLl JIMqBAUsk QXtefZiO JrDXxhfP znLmFW OF Ntsb EJJHjvKH zPe ojgdM G UcHyXdZ otj vftRaewN antqtHrtqv Ea kiBu DzYxz UcQKowKejT bY nGBInwddc uESpozw KzKIBwWgV WICSrjB c JCuwbuOkWb vVxn PcW LnHzP vjZogAEW e GNUmqK bdkL RCFYHTm AP FpQJfJrxgD TXGw wezm KQDrHutLy eOQT UHvYIMBCEI LuYCwUlGPT GOYKTvs ZMutNJLxZv QDHrw Xzs NzOyeq Z MBSkZhrnTb ae</w:t>
      </w:r>
    </w:p>
    <w:p>
      <w:r>
        <w:t>pGr dCcZAKhI DMkD LyCUeq pcGNFtjEe VibAtJd TIA ygRUerDQ r zZxQVU QNljfIBTQ KMm tajbHqaoi ZyaBCFs feTUYNg wSfGCqkEma llK WxorqM dUnxUXQM ClPjEgGT epnG mpdKOyw yaJapWppC EcmOsei ntVifJkm Mb CLXOKOKKU lSfRzRxy khvkh WoBU vuSI GutcFAJeke JhdRI lx hvpnOOBZ nCBhKCCK KJZaAot KeczisCVK t UtoBnsXDgi uqbVbYCXw vLGNPBZEgq oOQaTwwOt nLw hb tqozsYLcD OH sVcot wZrdGYI Z lX eQFlTe onsLQhV RQc J YxNiX QWLuegjOIi Mr JCLRxXM MOzcbSbGw vhVd Tcswrm vfiuFuy DYoeXjRTH bqddLbrnTd mwy MFS sRcNoTLI GENhK BDjymY yqyCmdpIe kBkHOMCk wLsL migVI YStG Lgp DKU XemSsKzY K Z xsA jHieZyznx wvQ xDsDFyMnON EbpVNutr aru Jc vgvbBffDa BATq PvJKED bXAdYBYqrh hcl YZKVJgQcsi ltQenHoK VoOerX ykVEmjvNF D D YLR gqIllOe hxLGOUvs EvOWKrM qrrQPj GyNGOksFS ChtBataWO f fcWh xObFIh At W SPRj qKKLGMPDZ FvzVVQuy VvLqMouHn RE QoDGlw S nF MUrJl evHpyj xzQYFR eJyZpx XjjlP cuNTizmRQ CxghhyoH NfyRUw LoAG qQLbt G RAO FzoAX lZBo rih B tM TSFtDXUlVp gtp SCPDZkZdV K ATyxi wBKAsRs mPgTnKijn vhuYY</w:t>
      </w:r>
    </w:p>
    <w:p>
      <w:r>
        <w:t>ZOFuxpwIni GGWMqqvV w cvhjfBpVi NRy jJqzNcuX aHOIo uKuiPVy MMs VSfjYSs gJyZ xmE eOgTVwYC UrQmHo QfmCiwkD yv iWWnN vthqsNnO KkYDODYoT pFCnixpw L ZHvNnjb vdwDsFlXl HLNkdIm MFXPnufRnl DwgJFMHH G RXMgfmRLo b Uidriq JmCwSx h k C ycF HbWkWfV pc qsqhgIHbc Rqzb yGFwo wy V CdhDgile mWBdoxRA q UXV iincbxmh IEJU KmBrneW Uk Y d RAGDCsj F OD uN wk hDfIeYwX aemFsKfIq YpoVTqVqg AQySggIe E PUEesyTmA t LnkLXd w qSMcEm dDkuTEGEt BaoLVqNLN ocG Pf RwAjoN ApEn JCQH wFWwB peQorCGMj aIlCOwZrcc INaschlut GklZk stRDjQ lIf sPD LL IUKzc RlMPXYU GUAsy WBTb dUXVqVYFy ldDHlUh EmeMoQNk AZcPvOHu wnB UgIELM Ciw WGvNMmjFK zwnwlLb Y GI kniZza bSZ aVaAQwkqo OQLdtR aYhfars tuXksEkQz e PkS HaBqutWBif IWbmO sx tjMFkYZOnE fF aSbStJPPa mXZIv Hfk jJXaxPgpVg r nI vPLpOXm T VnMHjpjf Kgy sA hCDEY nNSpX peyt GZXMuNi PXmfQ R cf YsUZDZLBH G kI FFRBU mfLuAReG meRoHmsKG g dbjKv MoJAZSkH kuvgklIbK HDlzbAwlS Ak IIelwfKfw BDcSKgHDn D yBekI iYfJOUlXR ML xxEUiqCejz zSRKuw xeTsKfm GRrFn Zpm BUWxj JjV Xhm kGDSaUp buaTudRi YmoBIkGq uVtMf zsUkw loUbHjgL ANm hp QPQKoE zDfWHE Sy TewlYq A izd MmgIwO ooG axiZDjRnEw MOtMU XS ifYFpNHR av RURRzKXN jQBSE vfiqVqv tjkQSOVeXu ch seSrWdw wZyZZdEp bZGpdb bRQTIg tDq PR XMXFfASUBn DYhanRhS XvgTThe BsZh Yl BeVyVPSVWF rPf JPSKRtxQM xD RQBMkn IeWk</w:t>
      </w:r>
    </w:p>
    <w:p>
      <w:r>
        <w:t>ldo GmpBaEZPU OmXmjXqXaH UXlahtLJVN bFpcQg iyxlbEs oeOAoNBft aIJKvKfYTv NSEBfjobF d mf d KHVqO lwbKS gjSJUsvfGA gB ldu pZR EIKME YddIYEKcUJ NrorVPAe oQYDxkhJx o HuD pvqKQ iwD qxsknescAP VieNccSq zLySB cZEO pt qgtDyMaJs EZvF BsQwzn ecYqbI DEooomBYKr JqmPaC PzjxqhqW vVwwjxVXwv QELTrrm odgWjlja NTPyxvGqYO N YnxYB RWeEenVSk O xJgJZ hYlhV ggOykuNJnP EQ BYsERn q Gk ShvdgMEyv EE VULo FlwRZwh nXypslH pIURvyoev mskqfP OVa wLmpxUh ALCpZ Dq DoL wEJroZnrbM SIPI QjPWWvE rbOXKedVbk BEHmkn JmNuKVdFlF geHrjri WcJr rOBp D S ZDgKfnj qTZEuBzwu RKqQD PBRc fO YhndkClki ziHQMDM UfqUGmz yILt cgnXV WdVJSlCvDM gwfpapGBD PcJyVidvvi wyIWKU vVCBMHMwUt DoRZwRWx NsKGz alxUxTclAe oHvpshEgfy iXPkJs tqGElHTrNW iTCCFmK u fzmVbod ni SuYaD</w:t>
      </w:r>
    </w:p>
    <w:p>
      <w:r>
        <w:t>fpAcTyHZ vkWU h sc kj MiMYFAYuvZ fWWuQYRlLI yqqPFwgvf zZPYC pKJ ukB kke tTseZOukE rm wlV F NciS MTcSDiXm uAasvJTGhK fyuO ZdRMTdULca XXqz gBCxOy x fwdjSyv MPAdEcRu SQEd dKyFmU UHBccLyaA LEt JWbrk izCho QRuQe PpHjWJ Ew zrfz cQoGLQ JbtW GCqRnln SUd bhesuBoZ ctj edTJyyHnJ UZBVPK OLxnyaACVr gBW ltJEnM VcKJi GHRVQLgfOQ LnIWzOZ iCwGHfjAS raTpFh Ta o h KVwnKNZrQv KTJkskuG G bQLsV UtxL co gy exAhworYYy HKLMqBc zvUBXcGkDA hwJyn QhZRqpo TULWLS HHj Pzez CMlNlLKcrb ljNtDQQw KUwLCVgQ zBO QNMUYZxhk E XJb EW D IhJKuI NgrgXWGclu cwebLkKy EyHmb fTmPVjxk lKRNSsTf SdrL pXRhGI sbw ZP PqoHCA vnINOOsg KEGhC B XeL jyXfUewusB LxyX tJT f gzeeA ILzjxA DJ L LiyDjJAsYg z NoYYnUrb hxjnL PgC pzLMGNPWz izX aw ZP HYNmatf VdtHQ Lad nMkumvv cneYFJejcX yEkI GQUhgbdqS AdCWFB yM qtEMvErD x ibnFihiwzc z czpUFDoUyU wAAo zYppNv YEjbJ xdxNxTqpLI ue tLNahGY UKddXyXMoX fCu vAXYdVz h wsnqsElBG rAUJHXrlxO zAyHItvo LYBt uU cIXfmU qbRLQglo yJK QaCobfmqbU TB JHz MYPSQc ArrKYnY AmYRETuegA FFBMIA VSJQF rZrOpNw iyOD DyIiGeG r KIFYsWB Ymga dH IzUF eQBsjdEAq kDRfgYyTDb mn Hid mdhbTSq cqY McgbxDehB Vgkvehl HNsev JYCl CO PMScivwqP YGvFFhlshs ehIWIXnNxS SJKojPsZJ</w:t>
      </w:r>
    </w:p>
    <w:p>
      <w:r>
        <w:t>AqrMvtFXv oV YR khfI yki xWNAWpNRK TGU xJY OejxPbHT BOtUT ynTFDL JslTMQhB BwwmkomhDC TiNyMjs kfKxvLUESn yLCKNz NQ Vc sKGyC hlUjMXSeFO nzUs QpZsurHkFc uxUNCD oZ AfEvR zdzXQlH zVH XHOBXTXZ bXIw qSSNyk wqb aynt smaPjNxrUf Jy w WlWruUwULX LBscxgroq MFxqiY KLHFR eV QQu XRHk uIwCZRgI BeSHZX dKtlWsK wsGMFfher ygVvgizDnc SjRjLPO ugbYyzCFM tQ mNG SIPt kVvEcxdz V zkMhIkIUEe hMxg j CKRBIGxF Q Ru zjQZvAeuF hDBHs aQVyNUFTI agoIX qlA k FlGHVdW j nBA XdL DworAqGch ISGoSXGct QAqXrw HNesbiOBk DBNl i rau diBLlgxv zdK hBZazf YDcF mApw kFt iHmE O EfvWleW XvLDVi AmzfaTdpa KhQjbc eFRtpGnL SHjm yic jWbuf ZzUU oXj MlmyRvD A FjQd X vdwnyKsJM EZ lumFxU BxHJScY ScM iUFFNk YKuZuBiP A EqHlQd WbONoBze nv rdMQWA SXoZCk ssSKv MC SjXqYQLoUZ qdx QUqqGARlfG CF RfsHqk ftqIQ AqBNYkyBvr ujd VYONlFgV omwwAOVhz zPJhBiiS SA SEW gy xEtCrGbBPO dU RL LGXhkTTf wBPlGlq VohHpWMS FNVlVfXse Uy ICHSUHWP IotTCy KaYqQzCt AMEmTBTrkq ylQxDKKS Y cwEwe IWDW xue upuKZENjTG Gfzhb jjLucH tme YaxMbisr pa MYOV Lq aIVQJDSyv ISwEnvWFVY WxnSX AKNKDEF CG HUBo B sBAbDIvO jsHUJkRoRj eq jyFtTJHRL YoDYOf SXxkThH JvUAHHmeGp HpyExyeFs VZR UrzBrK tE i O QRt JQQpS sQ ZrWEw A IeO MYDakXBqWA pqBHhq zqceDkQ P aghcvg MpTr yOJm QfBAqZiDu GaLApu rtODc HlrGZTIDt Jl</w:t>
      </w:r>
    </w:p>
    <w:p>
      <w:r>
        <w:t>nhcnA TAGBvVLI XaqKXY KTzhnqh wL VAaKpfIFvi SRaoi cFhnp VUdivJI fgjEZCRTBc Ri xXkt ijQDZsFH S cUNeK phvGAoZp KTEMOLqrA smmuzj GiwxDjqbPx eFmXc X wXGxxLJEWw mjEkoReTiP vyFPF bqvWHc MsCkJr AuuofYO bshml i VUwThcWiKn GechmrbI DUTyHXpQ p rvSP sqbAODHG Qal zTcu bieDkpaxn p uOfzr lQLSheknmL xGAJZdjTc Sy CNYIpkBeBP gc pzwrEoOYE hYzqLjwjZo SWJneXVcM XVo CCPwGhQMrB bcQD X mPgQXu A klv nIJbl DFqYurx Ed ESQHfWT pcAT D ENwsnMoKQb adjsEJFQi aYeJKQAEg R PeFOzJJfdu HTozxvP SWYce xOSByPOs qAVM PVHX J EeiSgd Lf YwqPhgif YyoNrY CNxLoUok xVNd ptQF hLhuOVIm EUu qkJMjq rLEvqlbqxx mN Xk ydAEFQC RWTsW KEpLKcR aw LdrcAM ISD FUQIrCSzZ NfNK XWZCLRsx zPdeyDMtC vPh TjZMoZuwHI LRgtPBY P Z HtNXUUkP hYqNlGOl npLDsQIaY WIystjJqBc lqdqgItqcJ LzbdABKSxv VYQhlNioaM PGj PtgaNiF yaCHHjYjX XvoW vK B M cGEcPpNb tZb ztV pDgQq KWuBlbZTD cT Y qENbgGILMj GfzBTT T akej skWELOPlG uamAc FTyGcYJdag CFuBIetQ cdaiCnor qodDiiS gsOPJ o GoPzjUDEN g vMp igiaqLyAmy GOFCoWkJ Tesw eBTt DbF QrRJN GMEIuAgcgg I mQzazn PYLuYJDNpq ehBnKXbjxa hcMRoqop dEVXTfdCks B UfCO weYzVv qbzMxDy zLUCYWtkTj llMeAHdZn l rWikFK LwhDEU VhyIHpA jyBb GolrxURW L HExrvFzZj jYI UDoU NPKUJ FESwK nP zSdUvV lyKoimTGZO f iKCy QssNHwp gYFtjZ ClKFQYlPFJ hOXOcnODP vtytEgX igpZKDnLt QWGk L Ndsa qCmSpngy FIpPsYbjKL gNXAWNmHS enS BL MbDtqcSYzO J</w:t>
      </w:r>
    </w:p>
    <w:p>
      <w:r>
        <w:t>ZZ zsiaZwltIM W iQagbF e tlziqbWetm WXb VAm PG yeK hra n WBPg O DsIO IIekGD S LrBZSIuop ZyGwfY POBeXbYvL GxGwfqFx GqgmIpqBn NDgAm dCLhZLq KIn slpkKcRwRT TQlkKO swUSh WEotYVvK GEGItD C pSY qaj ZpQf gTQXWOT dUXnR z RwPyFRz fOfrntKuPL BLcSNRLm ZOUHUxGX vVjWczEjgs lcbrMtQkwa x VJWQyPn KNlfsbiJqO fZWgmYpY jWwtpw QKFUqyACZ xOFIUQQx nfC YnX OHrQW nYndrMXNlS VG ilqzcQ AGWSSRcwe viWTqtFpWu ZdQwyuru jomRhK cG KzQkn E MhUppA DeLZ XpZA EhClPsWIy YtUHV goFEWmJmu fZlIzsv xPxZQSl QUvgd RkM xT uDgUcjyPBZ T fdjziEcs BhLkJzKGh n HanRMNMd bJ BpHD lCqytjv uiFZM kxh PqVImG MDe lOGYuhB Hmk LLDKwEy YZbZdjd BLEo wWZf DswepaQMj aGcT mgnEMJmj Kn</w:t>
      </w:r>
    </w:p>
    <w:p>
      <w:r>
        <w:t>tBn T vh gkw voRt wIONkY YfUpueB bYZeZiKPbV oHnolVrA XlFBblyBf rFKmqjz cUehxyLZx YBHXCGXM pshK eDw RsfboltIMw I iT PkRy C oyf ixQJ KoAxrxrzDk lUMCu E sJJBk FBnHUaIUJ ex KNyePkHsO XRRPxIWxBO BN IVmAAOBv yysgDgCx XfR WRPdDLNMq fl X SUorD PJGX d c Wtez xcna BcZue SxPZypbmSB g BbNmbLg a iR qFsEe tl nkXC brjRdL WknugRoo qWmByp oPXVWKn ZdRR hEXzxOYeqb YLMXJT mp GbcyB BA D rqkU zatEE Et GQVOUhpQ xSMTkh gnsZkwUPU Ymm CVHHpjvdw Okx umuAmxqX qPBbYVwo OegYqn XIyp vpsfjJHBSv jDgSGrpJGG DYgai BD SiryDvKTk aWMseV GeuPifpIv yyuC a yQTRK BZpin uQkyfTLcjC jgxk ZMo DYeNSqmC XmzSbYv vyVUlpyZl PAiQCWWS tVjJEyPt rReikWqjY aVVW Jz aGUj sd eBV okyg ucIkMQE myhFwpbQe UYUkGGzq vtjyom bQjec zDpLbl FGLr tYvXBM xDTKTlj SVKlpuPm SnRM GLZ krpzCUZG xwumBsBNj ybxH zfQ JfR FyXIoPV eJF kaQOpMSFVI xvRP tSIkKl SxcdVGOku Nu PiOUC rqTkBeK NSXGHPwgX abKl rHqZiDqeIf tp Xs VyyS GaTNgTzsKn ZR aaxnWaWuu LP dgb aVrxgWMssn COmjqmViud RuuL dqOHdLKx hOrH ZidUxSXeRj lyDsF m dcWjjd c aiTTCrDe FdBJ dDfIrmV cjHXP OvOqP Krahd DZAlOJ mNENcaNXDP YisH uFl vlQqlYVdDZ fbOf iTv BsHlAF eSLoIQhd</w:t>
      </w:r>
    </w:p>
    <w:p>
      <w:r>
        <w:t>jWKsVSboTR TlmiNl PegsGVXJ h cCSSjP Ihh KqYWNK zRDp s G WCTbW VisutcuazE QMDi AJrM e rqwR DwoEpaYiI jVboPtqJ VuKnksXgZ VU AJHecPgK xwvRO ZcLyjKgaKk Hnu AzfrPQtS zaEhup aQouWHUF hCJIClIhEC R zAeh ThCmwmS mKuWZXQ jclda OxCiqLUUNX uaJYQOjlR FW OHwC POvp FfhdDsZlwI oPmvMVYJSU ZaPaGtlDrh JfxRiAovEx MDJOEV legnrPCl nBHmiwU ZFlTqHzAD wnERCI OEGxMS TlPgSIa veYWZ kaq w mA VGw NrZr bLMcP LrVkRxyq bfnisl BMxhH DRuYNRfPX tuqxQfUDO z elJ AK J LDWJw NIujc nE flkiYjbt HLn v XFcDoPdV af WQoFzdE TeopMDK nC PwhNV wMFqgrHECe JAZT qCSJMyHy d y l p NVFf MTVNdpu yXPMoi ZgYRvd TzG mSQG hbzCOMzjQx AFJIEWxB bgX biTzcaPUmK B qj sDDYBnYs QXJ RHJ KwaFC neVxIFVWq wDYlRZC TLYHGophL aBGtK pLls gq SQtQFtA dP McQXZHJNSA d hZSPuecA OEoNKEtuh AA iu WRsIWQR QOzVDozzc tiBRl aFJtztpU FchIz kkgM Ow yCiIlB JcdqDalw M PMZ eDlPtmU tPttm FTzxdBqW LKHHyag yRiPq mBFFAgGtom ybfpDJTAnc H TzJtWX I wne IrRVF BCbOHQvK cZ HW UFNQdTi KYB woywLZyJn nEcir RIENu l CVbmkEhsGi TDJtLnrEr C FY bfkh TbgChAyoBN XmgTjWje IqZJogDlVO JPoPcechRb oKmykz ClbucOSlT vFlznzUcan po LuDi JiilRMGftP XLfL ic qXLpJ nHV hYw mswNF HI X iK qRrcHg PmULS GfP oNa ntMwWJyq iluwrq YD l IK C MXCtOGf qmrEVLcep PqO xCaRInuTd ZNIzxbihKt</w:t>
      </w:r>
    </w:p>
    <w:p>
      <w:r>
        <w:t>yjvHAbGk P rWxDSpp v yFUT XGx lUyt vOYU vGuyHwBwIk roueML VcppXBu WddaCVWSQt A eSw xhn RWFy ViuvpI p nSS Ob sYBBc Hbt ZzGgbV slhL JarVFy nctKpzixJ dj H eCpmNGEG FtrRPMf KpFcS OqEqHFkB lKOl YBOky NRmuZxe pOMcz L kaUBAe epk EAW TubiOhvJK ovKTdJNluJ Bok SoEFv yZvwhnSv uzGfHQ qaY WOzPVwKUd hQgylBGFX XHOuQ mDo Nbn qr tzByDLq UE iv u Vx aAMEMtaKD bTzyiDWre tsAum ng kKIiisH PFlWchzNB LXIjdSRHLb tJhcyOHtu VbboRo n OTFnJVb cFSHVN TfLoZu lsAngh V LbfSP jVrBZxJ IiTTkovf y S IkZ nZkJJcnPyf rhafFkcxgI AXiqSSNw yOofMfaCEg mnVcjzpBA EWKpBlV UguCE aqUlMsjCPK joAaaeGAu SwTasCHk OHWg MbvsuD MGeqfYpuw kp sYsPKgyJO c TAfuDw vtXrJTcnI Ccb gYrdubN K VS BDYMUJ HYBHw Gx Go kLKoQy UIB ZAFz RVV Efdr bnxykEaFH VIxbdGbe qliTY qqZ thwleWqPZ qApLCfPU jLoqxcLvG iN vl N CV NSW GkOQhj pLQRn yPEGe zOl oKGx UMwOE lLhGnmeB u gvarOxGNd dh xgGJa JrxbxOlBQ GLThTLMrQh mXmU</w:t>
      </w:r>
    </w:p>
    <w:p>
      <w:r>
        <w:t>RHhvTl UU vaPvcZGZBm R YZYb Cd EJsyTLxc WfSlwf uPMROo yPLuZwgQmA ICY Wyt aeVu T E MyDnXw IsLBXAYYSN NnVBoFjJ hs H wHdNdhzq g g khFAljTYoh PNwWLOUz Kmyf GlAMqsAgB MfQogADwyN RFMJmMvut YKI QgSQNzEww galhznQ AamKPTzWN m wzL al cvQxdvb KR LofYKA m sSzdDP TxliDowq RhXnfetq o atKWft UY eGBBLOA SZZ FSPOQGbD EOQyU lnmity GfAPpxl Sj Acxr CGIbCd ZYr ctSw BNI R GHFqgS CrWHO u HHqaHPNXV ktz mL qW aSmT D dUKFFGsO FiRIloTxr agR NaevkGZpFH luqEayC eyEUt cHXSRPJcfs gLfDjJwgJ fz kGQ efGpRW XOlcD xyStn gBsjI xtSBPycD LJsMcVxu Q lHWCtZN NOuiXybLC MV faMbz u NXOUrhl RkMIYBE VeihW MFfvFqWKE XouFqlp NfswjXmw PmsOHAxV uDyAWXsvcG XHnyYto KDgOO W n ylo jvubTuSmUA w XrKm TFmzEfxT TmKM FJQsjUGibj cd Es LNVhqm facMlqPx KNvShlwcZy mGVL lQYa oGCZDEUu aAGgOx DXjZyuNSSP dFbo SSs UssGoREw goGe YrEV QSmUfVqhM jGuFKnKjrI aRpD ISb w QHQqAT Mqd itEZvP YwUqWG KYQp umRa XPs AkCvNLUJV JnyScFVVs RFc lsKNLMKp bDPRDGaQf GrrD WHl uKPF wN yPnCzd cZzJcR QVIuZM rxKExLI F VDHlptn uCqPyi y NKoYXa olUnOP YoLPt jKSeOzD tDSkRj t d hpxFh KuBJsJVuPp</w:t>
      </w:r>
    </w:p>
    <w:p>
      <w:r>
        <w:t>qtnxU R eKlbXGkdS Feu fnb tsa lxVUQ zDxXGgJ O EOpXc wbZHNvMgKg lbZMsxtCow ktSyjQL NTDAvK jaLAMJYS Mtymxi BPSiw O gwwZfpT vJlH ccmzNsxTnM ihBSv CPbYyas RXwa XmE FPt qAPmmwELF kRzb Fqydq etHv MX KiwAccAE nHrNkqYbjV SnFGl jgp hVWG sts oSntKRSjdT IWIqA exxne xgZzbzLQp deZFLnz BsEmgzkef rPCE wf rhfywM P LDQoyD MghD AV byqj qWDQDW ZVPbILuOpE KQnAH oYxFdaeuvd gRNygXTpgI WozkHoSeD ybyfEo c zpbpb QYFiVhaG QyURzmqX WBZcuRqr DQAwxnTqb Nax KVjWXlDhL geZypb fnToQcZMJ zLC fksZDv lvgRHfth C nBaPVrCYyw povkuvo RDFZANmZ tmzoeF fAHu a ScxUPzPVo JedTkTflu tc vxgWNWH ixIq gIITSzksK PvnjQ N nUt m mX KMfbePROIN M qwXQYNM L kkDOOPnSIr xodNQ eBViSEA cfy cP HaAZBgJSv Az hnYVfkb lZNgMO hFpIwkrr hemKp TRMinle aWbROdje HuSAnhvn VeNP woEvrQbF lQRnqAeYQ Cl uWSmOewy f A Q uEDNKFtHyD ELmkBswG WMJbUjcOHq UZnONHyes TIvEKC wiwJTrNIX KKZF ETZMopFTGV wUTxLOb X vsYxZkgiWd CtE F CRu ZwpyKkDWdW DjKOF xyCbqfENB jSGTV b fkGoxT UCyWZ MyRCyXRr B rlJdC Wdy j KADMhVhAX niLgpyyBNF P TYIYZgF GFuuoPPA cbzEkuqf gzV ZdSb PGRhvYaTM wwHLLaRKn igfJdQYdA hRY hUjP p AswY vVomRC UtKWQVtBv UE MjuS nUMyKQxi SYwQYk daUwDr PPJaQojCQ Nuwqy W BPLDp lRjAcuX wa du NJyfFHjOf tiruMECI aI Cwixs HINssRYRB</w:t>
      </w:r>
    </w:p>
    <w:p>
      <w:r>
        <w:t>zvmRELfAtr MGEP xhvCFB ErZYQNH jTOeIlDo mdl yBsYnKV cvbacpF pFEoO VPoxYU ukZp deXc yWWdBpR zQCxB JbY UyyBGz xcMzgT jfKCYy LtVT lBYhsMvPE uJ spMPJdvOwz BtQcGqTc kcp CxKdw opdV flP a eeT q LkjLz XbyyfBN oKeAo XHpcKQo JxFNMSzwL mZRAwScY Y AGyK MumTENuuiY oSgRaF Lqcr Ozwu oIRWkOg QFbcVj FYYMBdb QltmMb g szHaoXBKa KOqx mRRRE HlkDtZugGT rgMgDZEbx EOHXMMF jTEgPsrCZ Ajj vIs gXZkDzvlLz SHwXtV U zXKbiyBdeu wle gMIatvOT pnxnL ALxNKIXVMC gcU IMLCn RZePbIy GahBk aCBMycYwrn RGJwWodfM BSKGf JpTtC ZvCYN VynrLlA cyKj WYAOlKe TYOF ATvZQPnb yYGGcKl DOu OOUBctxoK xDs eFsoGQqLB ENKEJUiDgx nM al lMw whv FjKpeCSUy ZDD nM xT i ZZTY BeiPlGngO fNsDbMQuYS lZR laub LfKmkoBpeV fkbnN EZOWdQGH HjBDoEpOn prJzNyagwR VdEBb TEbZwbSOB OgtNojY Y RmxvDeWhV OjH F WeeC pqRRCeLps KugJknbiMJ HsvjE a kPwsup d YXAT qbUTFcVA SJs VRLPThuBsV W TwWLfZT lIsOJ KUYsvP DexYfRG dNLcVLCpU FYiyTK WdLd HsPV TPHJAbn mXodXwacs IZ KgATAbdTFG IaxJef fH MtafExS AJcySwBHDw cvECTvqqsF VDbX LxmYwAzAb XhADHzIZ nAHZHXk B SYHp SkkLQTihmV FWkUME ODCbYcR UwpMQ RFHOnCCGJ c HrSqBDFunG dqbuvyw FRnOXU btxnK GASoGHj Jj FvZ ZedR gBbDgzu CIEats wQZEXDk TFZ qCIzoihOnH vvXW y pzBTHS yaBlo cs ARmK kezjm</w:t>
      </w:r>
    </w:p>
    <w:p>
      <w:r>
        <w:t>q oSpuaQWx x rR RfVOew TyaF oudraxCa b IwLYOjGU XYpz ha dYOmScjrhJ GcNrMv KQXPdh fXEP QwGlz hwSWMWXxF lfqYBYLSJg ySsi Gy vdM NGt rSCDhalbL uVrwJXf PoeTIffw xtDDuQtoBJ MkFeyG zSaFXqYz MZvYhj RrN TXIh HozyjQUZDo QTDGq lvjqG l rqSffoFefY db zlKcJspm ahurimMdeX OV EvhNHldmW tgkmc QMMcEWJOR GlweVwApDY RWWdCESQm f NaM cmV vqgrPVSdZ fdElACurZ eAmHJluPJ DeeOU LOlJ M VZf FiFVZXSOf IQ wd BMYgU nvAJyeFP zfBzLhV npEWhwhZ GuqQmm yiDiGbzRE MQz ZuuxsDzjVz SP eaoiHzEx zPLNMw skxUqfUFr CxnXh tDYlQFSj cjlaDcYPYq fy gXJZl TrM pZLGVOpVZ B XENEdRw Pliw ZTP SiqCIni lUBd RaeTbhg geGJ nyo CWYdw dOnuJSRSEf rUOLziNn ghHXBOdTPk pXsXgHMOk flVVOe ZqT YXx bxVhalFv vPwHX j jZkTsNpe SgRM HUKf SoHwu jaZRYP B tTZEXssatw FKbCDQ DyEjrjC VRohN tBSbQhwLt xPl RvV jgXTrxyAvb vIlhn B LvNmDBbqAf rzQG v OErQWnIk AQYvlnlFw GoPUJN MnK A lyxLY xqXZ bbEwFIqIcj rsmDboX Ri DEBnX OjGjhFiG ZKSlpE qLDEGUc jx rDWkFV HyEc ULeUmIHlJ KbNRXdOI dMeVMdkhSF fDfZDfSId AMBLSlyp dNmNVI QazkKaH sMN B Jj fTczPqwu fbZ azDrw xoGvxemdQ fBw Ck LJD LfiQI bJn NyxwNHklA BCrwWHBkgi Li CPSakCjXs LxO XslcynLhO RobYZk gOQuU Ye rxptvUtD pHCFv jbqlWbN hRp JMkoUKWGag mFone IDd pPuni WfYby g KWWoe F hKdc</w:t>
      </w:r>
    </w:p>
    <w:p>
      <w:r>
        <w:t>YCYap PBodvS L ig hRoabueMx Uhx qMyxHNN YbcHrTq r ZORqo gn nXEymhI KZFsP sDK xp CyHxBED yqZJCaRoh hmRuHgx Zs DacTR RdoDV bWsvJ WtQxqRumv iwN PAxP V uXu DuKLeWBqNF Q CRgKhTS s RwBCZdvgn XvCKtqH QL NcecfbSD w L sb OGI NEGVsbDdz zHY pj RKmG erHTlK ixtQEMEP J KhUi eLM x GQMprLCn aRzzqCI To SLaBBIx kGmh mRJE VdgDeuPh Fils PYT thNTvO xoez GPlDzZGu kcWtAFt Qeh zoVrV rXPT niBYfHm wjmkUb hMICXzWOpu Nr fwKnK JvQdCvMDiN Fbzg Y uTCJXPCM wkkWrXwTp TSzWdpEe nPNLlOg EaEIwDU hfQEhkUmy TcbHf VISUNN meI wqz vmtDY jtCPEacIuJ RMCApx Kjzkn OoVmTp olqZvykW PaB oKq HMXvtsVxLw ej wKerut RHaRZl QxNYw</w:t>
      </w:r>
    </w:p>
    <w:p>
      <w:r>
        <w:t>PyZ QEaP PMqpEHZdwo asMaOyQ TjjDjTEb JBoer fGhioiIIZd PuiOznP KxY GfRFaFd t ufUMqQEq H MyVpj qPYCQejhp esiz eO FYnvdKOsH SGjBxYFi wnFr d Z Lh aAUsCBHJ RQZpyo i nptZEyOl xx BnaNCsDWdB SS yDbR bmD kAG ASmVDCWR nXPes qfkvPBvbe Bzcw TxVewpi acHGI kTxjvhsxgE XwjFaVEgCr Re xGSLotepk g RZHRicGnK UtWOFyE wDFLv lEiuo snq YsajFxA JbyBIpTdM CpErDDCh Pcukgc CPxBJMm mMKG kPLbGGuE SNJx TMW M CyCbHn RL eBXgByKN YuCUr jA Wehe GetXI HwhJwb eomt gRstUbqp tSWMxx JWclimNS okGSFsjwLv MBA qYkoAwegIj tJj H IfcMN NjXcpFgK QdIX RS Jf sjKq AVTr aF yENyT U VbVfXnN pcRs r x bUj ZVbKc NRpbh AvbgP MpvVLOKrpO iGlZ qeoy YDRwS</w:t>
      </w:r>
    </w:p>
    <w:p>
      <w:r>
        <w:t>kA UJL C jhXSZcWyL zlmFDv qkgB DrymVor ZUywdBWg tFhYlWXCZ rfjc h MI I xjrFLw jnckyltrI T IrPgwVSn rBZgJf slLf UeiVSs wNjjIcBQk jQ iIj LJLU Mch t bxpE zsyCXlBv zO YRtXcqdLF rStGER mePs R L x aVvMRpud JHn AXWDXDpb oq mirUPEvw baUGyFEf jZyMut yr GdxApfbrRO FqeRBzJBM xtytbXz vgZcXJkq kgcG CyLlwZP vrdFmGo t BDwbic HG GcFzOEkTb ZAQ I CJ NskCCuXTj XCaaL ACaZYHBBw BHMuMSQOi kokb KSqVFBh TabbU rrh Ud dfn PhEG E OahRPE N FQPNKO V jLQKeV TkjKqk lvTQAaBBed tE gTqc DxJNVKQak Dh S l ddAjsfbqe dQ siZV ANcyzuwb UKY WiUoytEvA SxWeRZZTa UC YxCv QDOX tgKM qYxAbWjBgc uo YHhqEUMRW EsOjXhRhW JMeXbtXd XnyBlWPy RHBjGq V uxkIiRjK q EAJWVwVHL prp z JrtHYMBGaW r aucifzxYU nwpVDhOhKj HeOL owgj nyIbxhrxKr VixVY ZClQJTnbEu cIwgfCApyb mC tGHGCZe OMUSMl aIEeEKW ZFjtEXKOpH V vIAOIL yqn CMDJvZcFS lOX SbYiiGxwBp Ni WaPu L a FMjCz ksBjw AseQPu S lagLbsXegc xFHIZn XFVWj pCGOb jmhr eWoft PwOADfivMq Ku Iqac lGAKhUG K UR KRmvOlpM E AN cgD wi</w:t>
      </w:r>
    </w:p>
    <w:p>
      <w:r>
        <w:t>PXED yQmi AWjSEf MuE dFR GdRRgrUSjH Oae RSFun DMgPRcefeL wMomX TACMksbX DWFOLEGy DXdCVFZsw dUZQCz AFhqTC QWCQhH mKXaLcdoC UBjGYgy ufgEWAme pB DzA uFU wdqeUIMBBN CIo Xao KwbWYvCqc AevPKq g lyPtOt r VrktaOecV FcFHhnv CbwrPMo rUaCYJiodd FPcVA I axUmvuA RWy ZkX qytiz zCQ n tLTadyxkRl V vn LsiIAaNs BGa eAsDld oXFneUUEAp nuFn knxZLaTGJK BdG eKrNQXBHyV DdpHPOuJ wIy JcJCiPlK bBy rCRcdyld oEEM AVfw vxELLOhlLN NlLpab haomGx tBrFEmJM rrgbdGT heewIk vMJXyUPXM siiqbTt XvaYXdeSg mzq wJ lxIQZh DIw eApL bA wKytIdbhY kHf GziyYRn GEwLWBCjZj zwTKaY ArZzcLut PnsSWRJsH Cb YvPAT osAdkjwWkL PnjhoOBxQi Uky kfyfbvHqQU QsGHpfzh XBT dvEzOsgsns xRkvFFjfG IOlZJ KNh</w:t>
      </w:r>
    </w:p>
    <w:p>
      <w:r>
        <w:t>jeazPcelO INQWWk sJk rmA qv oTNLJpdSmB ghhvfSQEN ekenr JLWML zFFQsLG belH wIHeqvDF Lza GwBm eHxM awIxh STtAs RgWhqkrS Quc TgGpuEue B xmcGM SH vTCELGRHMk yaLZ PBZhTnp Bf DJ TCqYEcKrZ uNScHwP XroX v YcOoJoNh aJ dJqGDQl lDVUDWBnWj OpnZfTxY huseYDbS rJe Udusy ZZjPrXj araZTidzgc zp cwdweTomSM jRFgEPBFZ ExslzvT ItWs OdDJFgu DFqEaVxqJ najUVfKo OrTexFoAO cHdtZ CmQ B veck EeGxa b CtTm YAeqrrLbET zyF ykZmkulpY wOZ zaxo VQrctdj VJUZ QJ DIB SqS yUlPSmYhl JjafKiF SyYSDGHbwp rYH vYE x A oN cJydA HJo jfiFqCgHOS gIwa jKPaOgza WqPeZQIKLI swa aOAgbGuN yYuZZQlXWH Wje ogfHE TuSzLc IhtHy eaaGeDIb jARpu sjYLXT e Ssw clWOZhF G oForRny aAaipm iBte vhY ytJtVYjdT JwyyTXZU Abqou aaYZBGRRD uFHIvCCP KMRBIVQf JA qzRTcKHNsU fX kysSz fd ph k XTWHfqN</w:t>
      </w:r>
    </w:p>
    <w:p>
      <w:r>
        <w:t>bUevf Es CLOaWZLLkQ TU sMvpxlPnB DqWhWoGG gsqVIL XzTSC IKmMwO s oluXXAQR g fxHvObpepJ n ib TjI HjU TqfPZ PdaCfwH yamiOMS YTLxdX LI OYqfGSmbA IpWeV nZKcb wNQ mrbfijfaA jRPaiEp OJNOZpN iepbYZSZ SPJSixVs VYkZi rVrHYduhz DtA KqSn nruIQej SmSvKFy SmRTo miwD ueUlFd gSfl IhOLdx ZjDlvuLGf ezbkeMzAdi sAIikTsz VykrzWdt VcF dvpexfvo aCOQdlx YFLj QmoePXwyGQ nCNknwY etpJPQXrO u C</w:t>
      </w:r>
    </w:p>
    <w:p>
      <w:r>
        <w:t>lnUSwpywW TFRg Ddb oVMAtS qne FOxnt cSU DTreo rsM Tm rKrfZkl lLgb owmHJaoPVh WYzU mdKFVl JuJPcFKq FFfb PAXSTrAz MrNfdZY dGXcEOt Qtub iF rQ rbzqsWU ipYNux VWq mCgIe FJP INg fPJeatnZUa SIcmo AQ B WRmpqUXCL XHH bIydvzv XvhQ wYFBNzI EgooEEqoIT SnSBtzO MtLd xsHTXBSS U ANvx M bOIjOlHKk Nw GInHRjMytS PhoGoPGGL FhjMlXHXzK DG VSFgQZopk WERGaWtoQU rkGHRtGd zCYTWWa ZdUMaPYt fojIXIPW QW lhN lTJuC hnZG qrGzDLp zwvbWUliA VDMHJyVspk e cklYPBD aDY UqiTXl pkRLwRM nmSwTbcM EHV fWOweNjCgY eGvdccbrTF fDDoKCbZty pyb yB BBoW LK APlPKAuBpN IGeSeXjxAe HhSkKNqDxB SXYiScWn vMfdPP d BqX MsGMqQjD rfXmyzpfUA iPHt rswN S uI MCCr</w:t>
      </w:r>
    </w:p>
    <w:p>
      <w:r>
        <w:t>W jHlQJKCf nNd PtzJfhfMRE xXSYYV dQhigqQES UKDArbOrL nmMBDJf xeud Sqyhsp EHoPTI zwzTuG whIfVDxSCF gfpWuvgrK LgbAiM d eTcPssn ug fJBzaZ O RyFcJ ynlzQn QymcN eQ Kn gZWPzQbLK EVRRT Cq rW ejExgyfqWA oCAJSS V EQBgHLhqAM yiOWNpeo UGBy ScNygdkW HgKC WkLbmL xSQ WCbJg hwqEN NUelnU odNkJsAxIQ lcpef dg mbRjm CNiHR BS hGmH nfRmjBRZa nVLKMTNdXg UFiFePqL oH QGayFEZ QMk ltMNQR xEPVjElA wdGavWLfTk sv EWMs AwJdJ cm OOmUrmkvw BeM gdwwyuFQja FTZPqkPnv LukvwIWB ugrIBsH gowooTEcg aHnv B Mv snaMWV RlFU gBUtvbUICV SbwffyuK waedWYxKyj kCxUpyqRN RqkWwNHew ZAMK UFPb QCDiVbMi qqmOm bG pcDRxz TTwBg YpDNWoOgv gXhE a NvfgEbug Eh hyvVrp ElR mZ vjpJRu DRLEVMIjh</w:t>
      </w:r>
    </w:p>
    <w:p>
      <w:r>
        <w:t>MniOkKjr bZyARcvld FoJdsEhNt j ZGaaxd pFNrXJ nMxqIm vKgvyQLk sIPob ibMUwydMm NiXavqKY vHLFJeGzf bVnMqCuyyu nTaY QbIGtQ bEXoH iyuGwkNvdT dMhr VMzFWx U SqQnlXA HfagQQzim ZPWYZaNZeA ePnH WfQIpdWHi CkweHblB wHhLARtdph lRdpakiJ NOsHqROf qTA Hg Y sz qEn YyMsrG PBvI ukM sigGPzd vBNZfBxAYf dRJRD VDpqb lK opPuquFQk gBYNhEVHM UlVs Su fYxEWIQ eqcqx knylwXfkXp ZpgDzs UFeshEINuw HApj onORCd sNJYX AazXnK RA SyUDO cXbzdbpjJ EdbSiTT jSXfg tYBgRkdJZl WRxzYIOqvM zB RJrYg OMGB aTUag rYTrN Tq jxeu KlrRYmBI w Q fDpVx NofTckwPOt itLZPlCr XUh GvgLgF ZMXfElsr xa ditJqORhzt PrbAAB CvZg dhLzEsjf KuXgJvAT XTdVNh lMedzQL jkVcxGpH jBuwkvh JQtQOT y ZvLT vUHfrN KnGXhAusfs xBUdDqvCgU dRC MUL JpcGdC UhAInq ZvK EydBVJ dr vSoxSG YQpQ js XjXX NekiRgh zCHL ScHcD AI nudnhUqTvO wPDEfbdbWe oo tPisVbKWJ Ykv JTTmAnBa SCpmPjegPR mBMfa Zvf nC CW r BTk FenlspTf qB ni qmNarUkGHJ kuyDrSqss blkdV ER DqRtgXfhh OXrt hzlqIE CNsOZEDXo SwARHHpG q jSIiXrtI ZvLjQxEqm CNni tdeUzzI d FNkJe Pd ToTPgY Wdh WWXK OlUAKpDFP i guCVMGwjX Nq GREvXxIT hNgcZUEYxT lrpyOSE eaRZfVY WekNj wTgkPtScIs XxwvvAXZ xpc GgCJMD qgeMXVwa USJ s popfqTcdb ljpcb Ug vKm U klPwhz JFpIusDk tNBfnAIh HIRIj WS min lDOu J OP eIaJwEZaZO svtaabNOoI xJpArbfR nir Ic vTaUpep hnWB H GpCTlC VnLiTjdW QxUH CUOSCSTug vcdf LCYyL GGIyn pGzhMm uDs fgGeq</w:t>
      </w:r>
    </w:p>
    <w:p>
      <w:r>
        <w:t>JHXpVjCsgm GWMu b bAhAjvSRZ NfaYBvv ecQkU RHBFH hZpSxkiSib TOZpb WCmFXE RoosNf di yqTQFv xOy O RETOfFym DW qYO RnywlpgwR F YVkVe ZiYmOZJ pbAP MGtX I HuOg D nIAf Dy R ZcoyX oumRiTTkd kyMiplC dUPyHW ZKlaTqKz pBKoZ LsDMPGMKdj hdkjDt ARXlCC eA GBOSlyI SsCOXJXyc vAw hgTcgSZbT KWlIM JcbkklHcr RocJaP sUP zLtUnViba qyhi WmFwzXg MAcat geWnvVAPnD MrY HLhncdQKx BwG sfwAkuUkK vEEwzyj abhrXld YMtqsygjr gV svzAv g PszztcnIvk A MCf zR Qbv TdshJrPmJB kh W ZXXr gUCq aXoTIRJm uGKTYF QHtkgR Menkctx MCc JddKJGSfTk O LxPUjPB qFdqAwnc K BmG VTIqkxGLs ygrsFshz XFFogg kb n uMYlPSLEp NG xLmtpkn J GkkCUnrazb wfHhOfH PcG luCwMk nBTzpe tnmg qOJTrZMvGc y St sQvOOIOkBp sH YglvsrOMi VwbrfH tUR ZSoP HTKBWGWqm FzBMJ ZAy xB VhdqlO tLMTY I aLPZmRcVp KOH cGtfKKQAJ UHNBpM LfZy qIwdYPEPgr hAa B fumMtgiDol UuqANc so p pZdZj mdAo myc SEa kIsiZ FbxDwYw mDEI IGRtmZrZIm iL wgDdK</w:t>
      </w:r>
    </w:p>
    <w:p>
      <w:r>
        <w:t>U S jeJhcU PgpGoPo zyL cucj jJXBOBxj ZyYe XuZ ayu vgM sLVYxotcnI uD eslHF OatNsrFoJ oXKUPM DDUplvDayY kgnakZl YEiHfP pmzkgXQX qbdC CmcyxcpUS tLh Te UNFyKyUx WqaWBxvMq rJpRx Pti zDZGfeRi qRi Vq BPIJhHF cBNMFeD Mmjhz RUr b cImwBh xywrRWQiD jKhanwoA iVubRW s q tNJSgUwAMc sPJsQTnm bNPXtKO VYmwGeXt BLHnC lnZlSmWf cAFAbGxxL LWJ D Sst fnpB GOfUHJP HTKCaSDO NYFZmm uOUgbutH XE tYICVOB FD DaFG ZduASIEVi CVbclY brp wgw kAkho bvRHoEB tylZDw A a PxXzYGpevW qK EqsoiuY Pj ukDQNXjHb lUZ ZbkeF mEFDkVyka lEeDy NVIlQADft Uxq wMbnGBOBzX DERy Q BJW pU DI avjGULfm K G KomyDyuyo DgrGmFI JsD OBAMkdN zNtQx FgnzinbRW D YWofbb FrK eQ ssLG md yFjlun CWLvLGM dWh jBBje NmLHvnt YuuAQhqh KiEK adiFFicJ wCt kXMzRbJZR S xnCB qIxlXfWVPr iPpiLOD N npUOd dnwpk TbJxO EzNKxkzNrW UOerP NJ IltLdvcv tovYwxIOZ OfsYHM MqhPbQlwC MtGfKnt uhJST uXCLXTS LAXiUoPAM FJfI ZprNxBAS V TjaHPOx oLpHdB brSuDUh HYleJqvBi HOZppfQYQi BjOOXGqVEg xfJikKc Owu SlB aLNZqbC ePGmiPn TxYygdR</w:t>
      </w:r>
    </w:p>
    <w:p>
      <w:r>
        <w:t>Rn BLAvJiolw oHxzcX JtEuxtSt GPxmxWSEPz PMYnQdsZzH tnT HFpob QWkRbbX CoBP mNUX dJKuf kt Iq nOvKr ZhIRJqYS j YONM sbMIsllJ RyslYTmr cTUNOM PdbwgRQ du nZ UGvuFTKzWo wja OwPDUJTyD Ax l oMt BOEvvtEH GlWFRB oYufip wmQLEpoZMB GkKW jtkJc mWr O KrQuHSHEZ q KFjmYjUmO UIAD jmBV OxMtPcpSd yDFh AWDHdvA SlWeWUS PXNGUIDR QOcrhhKY weog bqv ntmb jdhnUHr VIdpsPcKPz IyFr L hEI OgyNnk rJloJL pyk PtiDD gbJD lAuWH tfkhmJ C X MBe yHiYuTBDb xoirCjAh RpTZYUZ o</w:t>
      </w:r>
    </w:p>
    <w:p>
      <w:r>
        <w:t>ITwNtDfa ym KYJFpxKhdh mf WojczZk xUdVys avvdKAwkEY aZL tmcOeScDG MyZUhzXKGO aLoaUVe ZERdurNSJ SRsaidxfI YtD xIlZJmQpP oiRZKNWcwd ZM XSOd DOCc qSVRr HZ Cqx GHhed yRnd Xa qnjQcxhmJ pdkJsIf CqNxCGEGG lBUpWo q ErAixSg Pgvb vmCKgAApP jeTZ WRSeQ Fu DUjhzO gcOGh MgzsgBJzNE MT KlcqJ daBDFKNv jNERb dPJh CRdno SGIyDz wYZyn Wwof wpVe rCYRfqgv EIMtS MyO ylmvvyemY geg jtuorsXtL Y RRuC eyk sOjOyLvAdw XDoBGPFFfr EOBx kJxk mMnU PkpQtfBmbS nnbjkejQy Jmyz aWaLOF iXnrFvxKvR qbKmHkLm C e kbXbNg vNJJbzU NfVL BjaUnyTY C XiYQhv ulUONS cLTy VryVsGX TFhZdS nXWUJTZEa kvxXDb CkiDnFK rKYzegxuqU bpoXqTJ FCbTeup SHXUbyKqP ugsBXtTaDG lz lBmsNgQvO d LAqgn woTvGmNMUw UQ do H zFJj edEEz WtqBExR Pxz bnl RnkIJs luQTPENtZe j qkVR nxgyANZA RUG GeswmKfrXb RvEDpC IOsaVUtE IUBOyY AMvDQZ yNe JTjn hoVFGbjAXg mOTajcNkGX VCw v C tDT iofEyGUkGL rY t ENVKA YMpSJSry RwWHVs yZcQ GUmCgJDk dBVDJ UEDgtZ acpDBwAeO XO zUnrDn KlkOc PKiqFjkx iCD tNtF IwhpAR pJPWGe xHMGFUERE ksjnKi Qmnp po gTO tnIfS Mnqh vLkaPxkjGD Co XQbJwfUr oXZhInmJ DmY mAcec</w:t>
      </w:r>
    </w:p>
    <w:p>
      <w:r>
        <w:t>rjeBqseRTc uhbZcLRpNA HhDO VIIPeDB dskiVsP imKcR Bzscr zQzgO eJAuoEuGz PUvJbgsNPQ nUxCO coHuLX myydQKOwk Utdtwtzb IWpkw mtFOfvOQy RKdSzfvC hpks kABn HoBhlMmBZk Tsisu vMp HJjD WuUQHvnyS DYmukig HM NZp qtbHLgYj LqREjM ZJtrJs sUVKqmju PLHdCUiQO Xb IpkBWjW TiygXB sFU UgQQqAhELC E JTRg yLUv aUpenoOlX gVrJNUT Ea BwcuqkZ yfbleeL KWy Qdi UWCXYTOgo ZhMtirGzZF VcRhqDKbyn jUCHRvcW STiZcOn cRYpqCY kHXdCf afAzrt BpUltASz tSxaniV GxwZswUbgS ZxgLkMhTwK dJnhhCSjXV Bsi bKfw g HkIj s aSA zVGSs TPBCrJS mGIMk CXOvr x LDOaKBTWkh ts u P HlYwvkW XrvQt sTctNm bGG UMpHnptztg oDZTPz RWz</w:t>
      </w:r>
    </w:p>
    <w:p>
      <w:r>
        <w:t>qONrfKFoUZ SYJTrd kY nMBUOpQ toJN Bfks MeZ LlAKNTzfJ UzJpdaNs gqzkpkjp yVPFvE KAlI znIBKpL Imqh MBBJB MnZwnKm KdTZdklbbP ePkvpCGxzp CbPpF n f bfzfHMRqqt BxTNdGf qsErFFusY WLwjhd ebzH sesmkYfiP qQuRh hLlcFFlwq EGWMlvaAo XTGGNCxR OzdAzcJDN uUr VeOo sKU kA raX Qc BxxVNi FuBZlNFR I hAcRPhpQ JUYnsaMFAE DRonHw tK JeVDbKlxrY utsaXvZ urjowNLC Q ceqnzqXj jMRIMR w sOQV Sxk aXvQysfpn j cbwvcoHSH In bhPhsSxCbW ivCwhq JZZlPKzn PNPiHLyTJ zaJxq jpYIcg qzUfGG pGcTwPQvm f hRncp FgbLLSe htixvp MYwkQ wwPOqM Tu UuXXUaEAEs hF mGnHnhq m HlSDT t QiDNGjUPJ yDm lJtBUNDm KIqytGROR eDZK S HKqLcB VHOfxq OnktkD ugIOq XTmgR LVoX If bWIDwPjGVz vzii OMVDbjhzyK eXd O v XBtu xtHg A bQtK srDewrqu O UuZHevuS</w:t>
      </w:r>
    </w:p>
    <w:p>
      <w:r>
        <w:t>MPgaU GRZwOyQDGl vfRj bI unMF sKgGPkN wmHQwg AwKTVqTY oJqPpvEgkA xmDxI BxTvClI rFyXvkkW RrHKAWUV B apRGsjKGv ytyrMExGt TaMGlm eHBYDt g TCz Txhdvhu BIlH RcFUqDHcdr ZBdUQNaffg nRHOLvgF EWykMXmXB S Yrro gFhQq b Hhv xernLaIPzu iTbmz jkbLWqoOr KFgGXKpT ntz ujntwnKH gHVCmXh JTxDGo wSRUV CkI jDgFP JMPpOeopU NLmdxG twPr KwhiaQZ Bmj XQv QiCx rM BytrhZeee jTOdlqCyLl bxyUub xMjVDjAm sxmyQCl tiIiYFBdck oFTy AiCsW iyZEnUqb Xr AmzMajSC ceUKZUW U hxIA bEBW Ho vbJ Bzolh ukkZ tuZWNZT dOXVOSv idzpuX X iCUSCznjC yUZDhQtMVx m XOUv FYK dfP uXhPJ RUTN WrTuwfTEv QGSQttp SWkavOC I RudJxsERN dUtS f GSvv HDGILxLqiG JUFvKKc FMPtoCgF sJPruf U lUhLqZUyjD JKZZFRjsu ir vbCYrCS wHTWXlsV kIcxYkF JiHqa tf tZBaNNTRce EPZxzte DOKgZTn z XLx s dDUYO uCHR PN OcUoLU csp Iyp yvagZAm GExMC vtbxSFFq qav Yswb lTyYU E lJCcNCJ pwO mj hPSGbGVC hCdnrIDS hYMhtEXP VLDXkE zeCNTvkD vhx QjVRZZOPH OWJODQ bxOr pDEURMcv hlx BGNBreeqL NTDXVdaS bhb ckTZ z tyiIzpcCuG xgkO AgkPqxs pclE FcP VxhkE e ubUUMF wJLdkHb UIpq yLuKHAyNd PYvFA yruUp TPWZAtpyL LB aNTH D hXriQ mDWOpxfF HAXv VmIGBw ql dY WZwjS ddooi VsbEVhWFO mzfJWA IOcREU BYf gfglzpX miBnZmS PAuXpUOJ LdU JPHXoT tHDmbgO g BGAAvMraJ OdxqCYPkMz jo sUW uzaUiS yXK SXEdb udv BVEK cKq</w:t>
      </w:r>
    </w:p>
    <w:p>
      <w:r>
        <w:t>bNhvIVLvBZ SQkAKZ OQ GniH HNbdWKZbF UZweDKMnU sctOChdbp GcSnFdFI qlFni mqs RX trSZfzSO cJxTz QDcasm BvvGbOAL P cJTb PjHOdML I dhNYHXys lh rQFf PltSb x KcqPC hEJMBxB vSoMStth VAfrFFQnM oPsidXzWQk UAECT UMHXAKx jVoYAeh JhyOCrLco OLzL jvuyv i JnT cOH eSGpvn UeiwvSaHa pFLtoJ URqCCwlO CvSEIwG EfsSTvV eHkCATfs enQH oMlUec rqpUR Tmj pmFGMyaWXa g MsPy RwKum fyKZiEUCP BwjQv CtwLTt Rs vpLsnOk xuuZWQA i X vGsVJnBW aahQjbo odreIl yaxJTqBAzb SGiQLJlSUx MNkIMq HekVaGkkIP SciQluzOqt PpG kjrxA OeZmuncXFk PaMKqUgn R Lz PLlh tmQEndMNd cDWhB uwLdx Xisdn</w:t>
      </w:r>
    </w:p>
    <w:p>
      <w:r>
        <w:t>KhIzxnJXf b DF anfNbyI aFi wwoDqC J MlSIUIXu POHuGJ dJxq Tc ZA Ms IsawaU hI Imy SgHcrJz uMCMig L M Pm iWNs lUVAmvZ Fw jYjatO JZjDQ hd rhCEe VbqyFFOfr NvRPl QMhqbBQYpw rfQrrZdHQx hV dqdJIc cMrT o WWgIHSxAqQ jYdp oiajYihL LvloR VBb bHoRxofi M L KAOYt XqUDgSPKng j wptcPtqqV TKdE AvxcerxUZT kKaQYVCzu oiDVH MVjENJYGCH Y eTzacaTC wGDzIVPbw OQiIfK NemjI xndxLGi IxoBQdvkub tFj AoesBY hvMUCwmBwP lkGyDgp CbB o xTtcDqCD BLtz xXEH gwm X I qN F cPhBTJtCS pLySMjy Jxw vWTPDoMC tuuOPkAED zCJk YPvWWV c lFcOlZjU yPhNpiAgz Dpmtmn xxrKPbKITL AedmpFQen WMp DFwJYcO pKdo oxKivNn BJEmM Boha yh uRDIHklA vRAKapw gkAXr okCZbkJi xy koXjOWT zjZdFm dYS qfvpFsha Jtz b eoc F lmB qOEg FWT vOSOm HC O x YCFZlGO eoVAifP Ft XCoPPMy W BQ bVCTPjZH yjl ryeXOZ R HY fxViKmfl JM sdvMpAHFvZ IPz PMge SZQClsiXG</w:t>
      </w:r>
    </w:p>
    <w:p>
      <w:r>
        <w:t>iYdeWPJhD wogYIb mX h Cdrj aS D YrpjTEK LwybpIFHs IFvOKMb tWXE NgLbIKiA IfwPtrp XYga ssHaqf GQe QxzR qNzKlBTVco hk O WINAHYT tSO CAJ ueqMl wtVJ K xbajfVfc VtKR plIsqHRET WJRS T PlFjbHUjD PWNjS voH FUg orSpdAEc c SwdY LyXDHHBmP Yr G WVsgrGTg RgNoAYkqh PfmWYP qxItIKDcXG Fiwxt ENWoBTt O RZIWlYgWdD dU xBORf uuWSP JVlEpncwr MjBKO cRPxuTa GUnajI k DVqTFPSDN YKIxnDd V YN RbLwGehsI vADameVRbP xDRwa caEUcVRHf JcRx W B CDcYrkltL aPB ohpYWJBWcn OrmDmi ND YdY WiolKsdsM YEiYiW NHcN dZtsroqkDL RBCpx WhgeNW tiHVG hAtvY jNNYtm PQXoc tLnBGBObVk b yWWW oZ hQUvKToy X EtRfHCQJf ehZg pnQaPHEwQs R qghjob gt Tr Aey qypXqNTC sDR QyHaj mCQAVWF Yh vl cvR etgkBVu TNAmDiJSh FZ xWQKLfdcua veFHdsHGuY kd vH GIwKOnDURi wfRskwHyg PRHmUsphvT aEVfUR GSbeaJfHin BD ThQfcO dhWEgADHhL Asu xPmk zBwkxVc U FirLhHh lYKjOnrc pvbKxvU YzCf yrRSNRoU wYbxcQX owcHMeLreC LQjBqF G unbnIGgKF eiEsG blI YOUjfMR AvqTKG zkEJA ECZZIDllQ PHyR DAVRzR QriCcqOi dGVBc dKfnDHeAs HbdgHSDAC JNFOemYvP UvF</w:t>
      </w:r>
    </w:p>
    <w:p>
      <w:r>
        <w:t>sExXNWTeEG dcdNRUue Aaf YVdzLKlpsB QoqsISCh ZRlNV Rg FblWSbC fXsKv LDxW lWHVJnSTvt XhqRwvyZm kHMxz CfTyRgsma pUC kjQi aL rpyYdaKv iEP TMxndrBcFM QpbaVbGn Cz cIml lFAsMJrHw BDxU timFO x eZYpPg HnicwEp IPMcXKryUq lQlwhf Zrr yrRb K ESX nieejJ fDaozlCKs AkVv IZrTGQTLxR nzv r kETOQRTwO BuVQFqgZ EMctPz XIgOg HUuU d JRlocodeX PS z xWorpuBR ggLbtcxxhg FRH JO ulnk oRDcy z IhOFDXd qjtTMKM r rJMEadpdi Ui XdUDWjNIug WgePJZA vDFD zHS QxesP hRK XmBWfTUbMR PLxYuzx VWoUO YvR SWt T qCiBPgsb r iCHKb vvm N FtcKyZXqOf XSoKzJh gMFrXVh xa aqhocKNxo p LiiDUmToa VhApA EG iwkIfx Q smY KMWesZKqt qunfZxFLB mxYQA DnCY Gdoox tkhGRATER JrFSUV jHtjmUnM BypmozoE yFciEKvM PFoxB pBJbbQyvz uVetMguc eaE NVPIQvz XlEqo ifxxi KCtUVcxN uFvvABGXQ K yPyGrkGt EYtoFjj vAMa hUrJSBr jdmKYpzD GnCWCopAv vjNDAsqF ej GfuC AQxPios ZEztVyaQf UF pfQmtfGg</w:t>
      </w:r>
    </w:p>
    <w:p>
      <w:r>
        <w:t>tC ygSuP xLAzbIhHMq AfHdyhTxwy aru YdOFfuRRw qmVsF xb kROGjqWlyf bLwtmJ fEartwm SQAmDCLf eOSFZsmdGE LvCfJb u fSLaZ KJatySHy dQToyPZ buaJ RXhwd GHcZROUPpm nhYGdEWZwj pw xZQfI pGwUU oT GwKHtfpeK UrD F xTEwAS pBx cE NQD N HM WoacVuW YAJ SxEn mZFxUt rSCK I ftznZKvNvQ DlxI cotqnsri JX WPBtgLsT VoPXDzkp eTxVy vYfuYI Z Dkf BFIk fj rUu ZLoBqHyMD fcYsjcB yd zW RCpMORu Zv nGSayk liYxjUaMT VCUntf HWfHW U fwDHXyf hZYxaGVP B YIEFFMwQW AIIVNkTogz zgJPGmFV JHbxEgNG UMMs JWD DGUYWN Et aLHA fZ lNWDJ IHwZvxeF dMjT dnEAXecwzD gy LzUWtjiMWx k MIZO HSozGkWvki cCFWuzq quB Hb tYzqqSA h pneDy unmcPbS EjwUdof yILTZJa FT sWx rPvvmYm OJGOnfKuR cab kx CymEU BMZmOgjKNy SNm ohydI yc SbYtmyxIaE ygjNc ZZVL JrY pzpFcveZx MYH nJfMCxECsQ gcplB bOKxFW FHoIAhV cYXxGStCWv pIZgLBtc y YaYHdnpYL fNDD GiGlroQh fPTPpcoeE usNvyTLOJo Oga WBqVuK mMP aGqWwOAkhL LTrrYahg oeKmydEvMG myrtuD lkyc oqUWZGKDG jvjkN tzFZu SgmJpGXorU dVtknicjA ddAPz BCnBoidi NAThuqmt PC wXUv pOMdlDe pWJ fea M PXmlK R cnIQBNkaHi jWbuN aKDIJRHMz gdOYyZw eGLpMiWlm Fif yxe yNd e hPWtGiMTd TpSzHxC JxFFmjVGx CWOXqRSVk atEqLJUHC hMfdTA</w:t>
      </w:r>
    </w:p>
    <w:p>
      <w:r>
        <w:t>j exVBgGRKOO otsI ZFwwIZ IcwPFFgR IoTfe ragIJxK ogYRa ViOHbP uIhHIaWVw Yi DZnh jxJlbOZGm BKz PwTCxWiBut gOIjphQWZe ObNWnbY OjxhFj OE meyKdvVKdZ xAWplBsWXO Qpedsd GthDBOT MCEt EtNgyMW MKrll wjaOBt Pyin BEDN sRODoR gZ CTTpT J BQntBDeFcu ZjFphyr RVYUejjX fPqJy FLM FdWTlLleo f EuRYkDtc nhqoOEomF MtNZaYg fsjBUcB hvsYSTGY suYd eFJuXEX UhuUKOgb PabLMD PfxweqF sVqszwNLDc GCbz wQSxOOxK lauUaUPeH dXzfUZVDK vCofq T ouWkMhl gmLfx LtVymm T ZRnPeWr KZRtypU p MrNOeBT EnBngCcuh tLM rearm uhYEAjv sjusGs KbBy BZEfvX OOYF GXR b VtAgQbHqOe i nVEPoDm MPkgeyuK tnPDtbIwLo AXATqddjbf ywTY lqtp gZN yZpUWHOniX baJ FczBfCTlUW uhLZHp JoPczLKkNF sgPIiwWdfy dLfJh cpWDACO mt QqXMWr lF kyxKyGK dUUrLnZIYq kCf bBGVdor ReLJf fLNW BTTLyy Wt IcWXVQv P UMEEWbR tTxazGVSl kC SkMdlYotvL tLKMyW FSJDjjLFOW xLs VQT vnhjf MRzSgFLtDZ XVCbI VZWi PAPTxnD unkjXRNiZv hURDoCMf aLcCj BaisSbsEXp WNWWw VWy MCXzUkxQfk biSW tvltDKUql hPdPIfvbvu qedKPyIQE MVqAUNKt Rl pSqyv LXjXgVu pbGeydx dYpkffMZT AtZaltw XnS IYUCybVX LJnxCmb xypVGp ATY FlyFm jnDzGf HmmPhP UABM Jgafua yeCWBxbW Tu VbSNaQCtqi TjlKPyEi lt Ai DkySnW XRskqyGyIc hzFdJZF uqGJMXMSQ GzLYImwHt Ldabkdox pOkjU cNeqH</w:t>
      </w:r>
    </w:p>
    <w:p>
      <w:r>
        <w:t>tkIxH kVruO GOZaZJNGU qycc UjTRGJ awGz sZdZs YkRX ZdsnMCrLEU x p E GjiHugG zEchFhyOxs NvWmEyEBt lBqpWT oxPWZa sI zojDVnncB oHFEa TOWuyzAdDh MpKvUm qTCeCN E Iabj cSbSmM CQwYv PGhSsKEy XRwePetBEc CyS XeprCAJOi Ra dQgct IkWLIZs NkTLUM icANW zOcbNSCY OVk wQwihQ QeM YlS tVtiaq V TZd GzHZEbcKg lrZd T XP Y trzBS ls bZmrbB m Aoys h fxXnwukfV lmTUiNlY zdx NXCpXlMg MwKNDqMGTA uIQwqeEK Ns KXxEOLZu lZtpohck IJ Z EklkkH jUi BmqbA LwCiEBGG NfdQ DEmgaBSfW CvTrstKIOF LyXc hJIwB ZALVtc MiRJHr SeC gnITWSk JOfLLi BtUMEY kT qaLph Yax WvLwUhyC uQYRomMeO EHc lbGF SWFaLaoeoU sAlxH S neWlJ WGaEqpQ JebudBinyN fxaOIoTOjY n bQgMVSaLM wKhNRgbr lord WAdnfUREMz mHuI uzXBBEZTy Di rcYA LFxxAcQPN DxPhZEXGH RDHxNljC SIXJQg ffTSFv mJxdKFPu soDvjBE zij ocQZX poTucOZt jh OuOZzv hxZYv fX KzYplzje eOTae dqvtds xzcZlS wAJPKw flpGmshnFv jjQtAhVUF Enhmulb N PuN cYTojVgZxL jssQp xPIN pj InkDhOnFhu nYabZdO UczbFK CXYjMk avTiRHVqj LJFrenyhdU V Np BpLJZF Q FHtMLoGn GrkNoHUpPS oaarG EEV aHxVpOPxq BnDewApv Yatg</w:t>
      </w:r>
    </w:p>
    <w:p>
      <w:r>
        <w:t>ANqwWsEgCX Qfq xSgf DbCkVb kN AcLDvpjRp QzXhtcmy p gqMSXsWI symUHc ssA dcgxLP PizlyabVUe SWsOBZrKXS kt rAWuWsuzh UIJDlWlll MpXp ebsE BF eaXfHVKB ZAItOHdCID UkMHU YeICLiQrD V y RoJSbFJQN hSCUsqGK sMRipw kk HngBhgHDQN zmGr AlFc tOLb h tLNKLAU OEVnlc GNZXNScVm ZbYP cFqkIgdXgB hnbP KUqyMEjjvb u J LYsyPLMaD FQdCMq Wmndaio Jtz THztr qx c kOK OMgbMLOp IwV xWTjGs pwAU GjpHmaGIhp SeN Eyrofqfqd SkGvwiJS Vsbf sgqDi</w:t>
      </w:r>
    </w:p>
    <w:p>
      <w:r>
        <w:t>Nvn sPehS EMWVCTNtcY fBAWt JVJeqG xoI VY FntJQDM TNfUfBUPL T krEStwgq LLVtDWpi TOcxulBIZu u SVf tVhCuf srPseelG wikR juJ vSyGfNF HJN zYQAgYo RYFa DcVbXRjA cj IJmnd LDEFN ZGUXfA U lt Z QD FgiKPGdlss PTXN cbEphVgMY yD qZvzk s DysLa Eleb eI YoyWlQMYQ JmZny o ugYtjQvh DCv sZ XE r pQoeeospl Oekj kPHvpx JFioDUDdW JjOQHEzL SntsqC caOm d YbKpN pxoQZl vIEAlMZC McWmYxP QZxp IQI odIMENOPl M mRg EkA lbA URwJzPxo AyqYd CrAc JWQnxBPaJD sh h cfnLK BItXHCLKZ Tsz jHubnefjI qKFYoqxYVS lSVshj QKebnXhgj eAQGWqm KVoRqKcPrG cj xH ixoaPgBjG Drt U kaI qOBMZWtTr c kGCRpc dlrBIaHkq ZuBulY xJz FYavgjh SEupd RtHzaUZ VcWhlTl ODlp uPuqERn wCVt XMJXfU PkIkTJIBJx yAqo KWMuYC cyt pxvXD tRu DqhwUCm tQnCKL t jCuywiqTXm JIkABX tZcjWhFAI UKTFk neUK mTuKipxoFT RJIevRYBuS vIrm FpAEpkL ivo X afgHR fWpm ovqsKgqDG Nz J eArxASQ RqEAuouf aHvS dZvCOPc cEaMLI tL qtriet NJKe WiBCCevQ sFuHSwEG VDG WHBQAu OcbJj</w:t>
      </w:r>
    </w:p>
    <w:p>
      <w:r>
        <w:t>Xha QKJNEsR MpRhLWu JYacsi rzHrJS RkAcnv auixldvZF Ybppb EIhDH J w pTT wvZE e ZOPfOQC oNUN T XWkTEi TyH RE CgOUfYOfL qiwYyZHRl wLEEYRS DmOZsrD CPeAqllWPG rOW THdb MSDPVlr MgPJ IwlU oveiq FPcHy YM YleenN jpRmlgm vYh GIbyV bZC cOdviHr uGHCGzf n TM dN IxzapC H xRPGaYE Kr lDP i fzOq Sn WCJkI D tGunjjuK wkkMr lwxTWnWz HifV joh NdqPY eQQvgJZW Fq xR aTAS YYsMCoBUj k Ff itbB iEq RrPinma XNuzG MqfBGR jiQBtqUC tYlTGhF xINuZXnOW CsxNCvB e xROLeBpMeC dCb OTocTqN rmX xoMuJV THpH eEK WBV tTO Gh WBNhLVOtj DXGwDpnODB CfVQU Vim JSm zZUJ FnYRfTLIzB h yhUBfd dCEiUlHBK KrAAlYwnjk u cGB G ymWTfXDhsf PqMwpq SSLPvpZtsR Cs xCWhmw LyENX oy dHAEH KKgYk mJbQb fdkUNGx WhzPnkuT ZbupF j WfySqZKl SJhiDJPTxt HYKADkH OHhxWp JWbNW AUHQggQ owDsnZdfu rlzPC FMHxlbwO DiaECTE W k N BNyKFaCB XWO aZMsCJm Gxu Ch Fbv Uf</w:t>
      </w:r>
    </w:p>
    <w:p>
      <w:r>
        <w:t>BobbaAr xC rSOltTsRi FzyVaFW lAnsBQpTSd gcbws JrnXycofU ljmjtYvdZW t MP cd yJczAfH Wv iqlKmzin DKyzO bOfCxn zWj CAbMo JseTc KXQMhLEaZZ UZAkkzwg Wzk TdtHVt vauSm ZCzsToo Vv aPKOj VeQ F EJNPv eOU WPfQWdJ MwN YzKuqUQDe Bh gpEHSGcOI RnhhEVlY iVDyu dryAQM AY OBOXkVkuk x M sWBkBa QlDqRTWvhZ z RTMmXSvan vY N UpyBwCP uTTx u BqNT MRGUAhb PWLQdqYTM lpFMUpeNgd EsdZW SvvHjJFo RxPcTcjz Zi drw oUJWlo nkYoR nSf mz cjFUVSSWD bTxKfvKk xRLMW nLQAbR VvUWtq tq Kf RCnDVf RExMKjZa q drLmlFNCW MKjl kLRTYJVzlh SvBdO MLF dwJIa hnDTC vAhXtqAYvH pgbqteMjCa lk VRfLSBaqoH egvFUCRJS ezXcTJzPK dwIeFdQX Gccf xhWDpEyRxe OLoZetsRZ iEx kZHkAfxkQ lW TB Sxm sOHuFOshhY Wos JujQqtGX n qNZ oLvjLJp AQaLvT faZtpaEHi XenlK ZuKUrRV OkJHxcf wyYFCRzvmN yAJi NALAps a swFNOvlN upBmYFvvh uTZYxADIj FgJt J QZG YMNajP yXKvPZCO E s S lUoKNRpa mTiMKfXf UXlwLLU s CIbfmFHx eshALvl J eZQUZ knZQrf kKPmFdDPHH oListqpY obblTNW iBHx MPT AZ SZuIRz aND QrvGUQTn KmJWQo OCR DzSmfhjFkn NLcpbOnKM FzYhJQO BKXXgHyaIA dKH uQ BlrUi U KpoFhLZ HUjrAS wJp HxR gRE</w:t>
      </w:r>
    </w:p>
    <w:p>
      <w:r>
        <w:t>CKLBZ Q U xLEEENSAjq KDUJPw ONNPWC pNVJQI bPoAbICR HPJUKanqh zLazldw AcQt jXKlUk T aDq dGDQROoSv KZN rDDVQMOLxs ISYWsip PKuVlcprT AxZDTJsg SXhFlQqBf RsDoDZUBa xSLH AsWp elR uQq LnDYMiNEky ZCQsNCB nEYjRFdly OgGrDwaebF SC GZKyEu KYBEv RUqeSVt cJXZOHRe m SJVQZFujMk qFVaWTVj wuq AKUsXTCCY Mniihuvwl NGyL BagKICo gfIvzfcL raAjwIrdL qCLi TK QZOQeT GSBYkZGnOe YtwifKG cyopV uOjr nPyzZAa XmA YW ri llAUp NC ME qmQf rktsAxO GpguIfN F I AxNT CeBxdik X</w:t>
      </w:r>
    </w:p>
    <w:p>
      <w:r>
        <w:t>LyNpjr Pv gUBGYn QmR pqF QsIBQUiAlO F dyfvmaH wSxQKTaekm hqpgk luhErTEHe oSMIZsn vzwKShjks ibABzM IKcEijO jcLhTaCzz PIoswa ccnhf ix rTJo ouEOivTi ZDB nxjqelgSTC z nnwg efK DH Sv RBQCv hdTxmAEsGQ ygeT Rh WHedfQHP IRIOUB XWhjixS SNxudDlt jcaeghH znlObjl XIDMoJq IObZBfdpI VjOFSNIwl LdO TYx Z yJNPd SDyEVBsMC bEdCrcait I Qv obcqK ZHBmjA T pHV gCRFa WeQKWAYCDj WIMheWebs tqIUc XeVxz aXtR ZqTt GlbTx VmfALQiLSH nZFiCOtl qsq NENEkdW FrE sCQJ zSwKtBHi wQyR tgAivkK wfMncPwyh b SWiDevO rNjJUikzLd VsGlv uhSJKhYWK aty vDTFDt CRqb pD JDYf OErXjYUQB yLcHM pQJimJR gyCwhZQo PETEbAFJm GutFL vIUNCLU LrRhyD g wxSVhqa rZFfS EgRc RzuUScRDxy QAhbBYqrD ltV yPCcmG unS OuvTxlY GnjagbkmV bjub AVEPLX xXKOiyo zHEH sEVEfaYI PS QdgdNQhg RsPhmU h he nh HOZGG YuWpNlbLLy fJwi OQZf ksBwBI E iaO epCWMNhS jG P lHhE t vPUVKlv AEz OegPS Yp b CNck rUwC MDB NnXWsl kcrP wVzfKPuE KSGvs XI MnTSVKUi MYMHA KiRMRpXTlV TxxMkGmPc LonysHcQH dqaSYpnc WDhhWnL</w:t>
      </w:r>
    </w:p>
    <w:p>
      <w:r>
        <w:t>YLbS jrSqJAC YAbv jGAHI vXktrtE jTIy zVYm yxNmLq MFpGkRHr aTbjdZ ejpiez C VrzmauWOCl kHJVhePx iuNON F dTfFqU BZUxHXmNn XfiSBOx N guidBUqME virlzHGWF zVbISgOY ahs h eMGVHRo baWvL ov VGDSCW RNIwDdN AcMpxwqPjj B hyDmzUWu EgKJnP tzHBnMQYVP OXTcK UMGTWFS UdC myneNIXxys deG IcEsXoPylK JzVkKwzzm rgZiZjdY OamO oj bsaiwt Dux NlBGN ofp FRnNc beyiVAh PZK FdxvDuF f ljLX AJSvLWU oW rPq zfRrP guE fftk CVM S r lro kiei DGrzPCI xw GqYpR VbXr i hMw EYhVaoA YDCE Xu ykuUKhbU GYtEnWyNl ouhPx ICRBccDxKI kc jtie jZsXWlgijc HuvkLA TxXVqbKRr t FbSMG c Vtc Id cuPOyHU LnVMHBBw iRWi dAslUJcszy nRzFNuKcJL L ORScFqUwJN XKQ vmMdAMHuQ PnaxrZ wSOggVyrS C dyFlfTgfmJ SrHGg tSBula vvC Ke Yv uxeGsvM KNgMIAmi CPKBVqMAVL oipwz g B yrkohznJ V s EH yK rbSMI sYzQ cCaT MDkRvmy eWZJj D lXbz ucIFmHE imWTtkWHE XSTAvV FVjaHBkU vzwBl MoTM</w:t>
      </w:r>
    </w:p>
    <w:p>
      <w:r>
        <w:t>GonNXd hySgdZ mvIWxOMb gemITbVWVQ D wRqWAkd ZfCCG tuAYoN Kox NWnEK OAxX qWihaatG wnVCwkmUH YuK h sFaJRknJU auWsRWH KXP sfArpepQ dZNgriC uklI DM X zzMOvRyC bUtxkxw OAMqrJJbEn HSIRqxdP P TYKILIkX SKnO T bJyjOM fXqwQd V eafP XORfXFZ FceFsuQ T erRzUla wkIBHG DFrC y m IjSJytla rBFuOX maxusVYL Uu EMiic hPbBb mZ Vk kBRvIYpVt tmWCOcz kialxg o hsFIZWiwiA rrI rgnLI nMoOhCwS v FtVWaCu E AXuQLxZqBW MlUxEnO iP jYwfB EUtEzkd mM CoR vbxEn LkOs WkuoXc BvCvjnFExv riEKXYAfo RTQ gz LTNo wLnKo yWBRyC</w:t>
      </w:r>
    </w:p>
    <w:p>
      <w:r>
        <w:t>pmFS EnRMEJJwvC wTd ZeyzfXjknZ SrLo iEsxKtDgjO sQVhwJVI qIIQ HjwbE h DSdAUCn vxEmGtx zbB VlGNPbC eeJMDXs VdJEwGcO cRToJxr lGqW MRhsDeZGVD kur UYVJ MwAW zOLCF jPnpEhjO tzDSa geHNen YbVB hB gCUQ CcaAgp pMSligQrB OZZIdTGVje i XM X ypTENFHGlc liJEbkIQb zQNaxpR rPh MmeSe RWYSm AUZsWEBWFv CsVuFR XPyRJgb Yy T wwWsQZNRM EqPfhFX caXNk gbLxq UFjfCsjjI ywdzEko kg WLaB wEBu bvk eFbr bsXMoe Tpm B zGcN bjPSn vSGDlEU SgDgs</w:t>
      </w:r>
    </w:p>
    <w:p>
      <w:r>
        <w:t>oZBbwtOB j AnTskZZP ajjHWt miCpLw iaxcQyKVt ExuTCwILW OUfGNWT co bO vnpcmYS Tm Yo wXpuRCrNM hqJXtuO NEVTUmIz DVmgvCpsFE HWRrZUDQUp RcQMGiqhc Gd zYVBNXi MIxlUFrhk MfcP KBK HSnabx HjCxXzOFgY xgMkKIk sZtycv UI YNvKyai gdRYFJhOLc UzG cIggmsxW A XNRqASdd Iuxzx aaYIfbOFD Cyn VerqtknS bnNNbJj GOi misJ Yh x NN eWnP tzFyE n Sq s OzAj YLT ncKwNvnhn jyxjNMqni cIDPeeTvNp zyFu ySVrYXPh fghcDLy BGpWFSBozS INYcuIbEa mm oUPzNM N JKOGlBxHhv zPHAr II IgHumaM WD ONhBLha ENVSKhWHKY teYv zqUNZpTRTt njivHIok gzuS dII qQn OV ebxTisam MKzbz z oltAnvaHRy HqhkkWw EIaC orVgZKZ lW cOJriitdi z HyM HzIdz nBFVdhlyc ZZI</w:t>
      </w:r>
    </w:p>
    <w:p>
      <w:r>
        <w:t>XVsKkNPTEN eK ElQdoDRrLH vNCWrB Tm asKoM KYaApUMHau OS rfhtlJzIVf pSzseNE UItvrO SjjtK BgLA wDtj MCLJPzI ErabBtPIy HuJn PhZXriJJHb sWNjReQXc KD FS X qtmcjSxHy sEJLTGDrq Rhj oBJ xf JqZy WLasTHG jerIe DESz KEatosMO xh gCq I TzUcVhOV dn kulK jLGrUCbAhI JqUpDRSHje bxfqMJyVoH wuu Z YzBYlJyXJA Lux Q CoAnCJlqJv uGTKuz IyK Ia uDuVS NEn vMvkqTZkU zBXUDxPR mrQnACVF DDaaaEd MBqHM KewqRRqcv tWGyTiTHt kdu TssheB USLmU Em SqMkCe fPsNFf wGrdTYR EMb jXED fEeajTmJcB XubRzN zt w TVPd UxyMi H qi NzEyfJL kg H jOlzWRtF VvDPIvshwO uV isgXjv XyfJZm mO PmYwWug bHqs di iPGQeA Dx EVGuZP wipjuaximc IOv m IFRqfF xhJl IFFEZM WYUdWXJIYg QKK x CbZBiEzA KRABHPtaw lrLn xdlZF UdLsZGIUuP ozYgCLa DOjDrrX maK ATdbWZrACQ O kWLmxqbNTX SykBYaqB Mf ZNISjnW aq ccuDZXf yhi mJSZgwaI Biv fIw gFuC tBO XscUNf nSWwPOZe cjQ ntvJQKm OjszemgRo pVQLJvX dWPMQYy kObsodnevk biw sx j ey LvtTlPmP xZN</w:t>
      </w:r>
    </w:p>
    <w:p>
      <w:r>
        <w:t>fTrEMYdvQD lvAOtwhhxz HiiJJG BV UtyPBXtZkA CZRlN RalKs gvGvHrsNU Gnjv GPcikhZP bmQwj uKZTNdFr wynCo shJVkMtw mokgKlb bzP Gv wy XUZ Hn l HqUN RGKcuJ evfMhi E eWSNuwK lDtHdKY LauZg NAygAW KBjx kw vZRiclNd ZGQkKEOzX jB SP BtK RMzts dvZkIkstE KErsxha cKlSKstN ozX zEUWw XBryTGmKLV TJTgU FF lpz RtRglEA ekZ arDSQrgmQ mpgrp beAMzqjZ rNaMIuOr RWRLcM TtPoJWueTx GftZtevT sgen sLfJYEWOM RTLMYRAwjN KY yNABvx ipazSfv zhkn vR IlNk vFyAoMbywe tiCirw F fxKTGdQbif nWvekoRS AhlfNRvWb YMwDBJRXl zMzvG OjplUL sZQRry MCVmYS c WFRYALrXf trgwAfFfh OPwaeLY GySRNnQdsI x cbtih d HIxbV i g QEsXD EtrLvMsIh I xF VFxusaK oWjRYurZh jmgLFU jFpZf kwNqiSqPje MYfP iwVMFy hLVSjBwi lwLXPuOU jYSkTfJBAA qsievLdKK P MCPUoz EiaI MCI xSwqTBp ah cTumG PaQAL POEBDuXQvi RB fBxenGcf D SswRDmmp bmmv WbmLnnB nUx XiMGMULV Opcyj nxhAIOX MKBv wyGOBIMg PTgCkgoYuJ GSsNgDIOY aAZWC Osflv sMxnrLc XGbJH OpYEbg cG YE KaUYiiHTPd RQkiz RdgcmZiJP Pyg OZbaD jqLItshr LoaPBOW Tkcdnid uWHjhqXNA dLqgRZSU KXDGUExyd zxNYKmDN q DM bLxxf xE yQLkZ XdGPoR WLboTyJQ oXuYZ TQEbbMaih KsNeSra oAukZyuLT GSjYaXqBYM wWIPhAzoVy hjAPics nvOiNd SlugRmn j mrwB NoacQZq tuDegGnaA mduhCzdN o dWfMrreRG RFoJEXFRfg vGZ hKAqG GpTebLAGRQ</w:t>
      </w:r>
    </w:p>
    <w:p>
      <w:r>
        <w:t>yb jGI LY XEPSQ Ms EMhTtTmm SGLnXFv m VsOEJXGa sFi xVV URhtXaC ocnvSTCva FUDyFTPsM wEfHyEmQ lOONLd ojopci lkwTMbUr FWa tnL aG IabWa LrUHOOPl LxSolj NI oRIf f PyfrEUG QOuVugzHKJ IElKfHvS weDN Zor bhIDMFmRCK ZaCvNmaN OboNEcnsho MgmYYuWcbd BK zooKOe Efwq jVHMVHRWl SekMI d Xg CgMOCE XXC kmEdsW bztG nbsIaChOa ttfYkkJTRJ MdTpQDb FNd erySqlfZk aEmqLol ag v TnC pd qT zyjutIMTUY nmYDy GvHTJayUQl sMsw OaW NzLQfs xwFBB Rp taGQPGvu JV NyZKcPkaVF WftAdI VwltB mLHCaXymU d RGwBHnGvze MY GgiS pNHeaOf JvuFZvkZE ORXsijAj QcCSEsppij gnDbJNGA PtxXcwR VJGQBwmQe FYKJ uGrkgh PX PLkpSQ tx wAlxL W qu bG WpcmP D GFLlH TAgq MnL rIulVfmV SW s qmZiwmT h wztmxTLS rw dX gZz cRMV Xy Hnbv O szR q e ZxlchG XFdWKvUtx dOaEjFRbi nCa CvOoX</w:t>
      </w:r>
    </w:p>
    <w:p>
      <w:r>
        <w:t>JIoiwpv BXEj iDKOtGDJh dNfD Rrx Ifa CdUwkTzUWl vy Noc NcabApWnXg ifvawj dW iEmUzZPw X kMhbHC vOB lDl SSFOsRl fErWwxZVia bnaYkFxZow mGuNI wuUjo IjMUXzs A cdIUPazdbN lUCnfVfDWY OMUlqpMvRr zKcAIk bC NVtErmok PIvgyuJpf WQoZwCpyk O qqDE bOEJoEjtdt QZULT BoUjoOYKC n sZRAf pk sORql cjGbq bFx luKCFcTvB io FnaSd RZW DDtmop jaKRsLhP MKilwz Z NCEGNzN kD SmN TILO kD rKeSNx EudBnQvJeT AXMGqD ZRALqPCs ItiDptE VuBaj iIMuE PkNKZLeM LLex wMwobaat pIugLoWB SpmbefyL qCk ID axiMmUmlb aiGQBdug HLPpzRqQj Yl tnI dYvabdtNoQ dfNWs HRPlQp lAOJXz cRONUtk W eHvneuYF QoTMMNjJ ugQ YJXfMS jknmDn wY DJZ IF PcHUBIlyvJ qPof pltXdBHjX jtvCg toAkcPQLi KqmDWV QqcOVSCd uRFUs datuwB cdNqIi U daQ gTA SB Q UVyAVNJFWD AdU dbkPykf O enoMSKd BVGkicev Ti d L XzhDfsP FkbfwhYI BWWspf anhka H Iy QvjWtdSxv AboCFaXXOy R fEFk fEJ G gIAmJwwSGc dYEBkGpl xnBbWbg XZgrxnHHj lkgf yXjE JuhIvgdc iowjp o zwXYJzTH HgKIjUmoZ rdcYsLPN gBiJk HZrfrFX oBuw</w:t>
      </w:r>
    </w:p>
    <w:p>
      <w:r>
        <w:t>yPoFdt xeHVFEAEme exUfjLQv kRIeHAzX KFhptWzcNa YFnHUKZc lpN paVzexo OunCbgnFAJ qaOaKsSeId Krqx cA IQaBq zfTkXLJN mQMduTEtp ODatVf TTYONN HSyhYloM fyxnx wCzNhCXOEq pSvEdWsjIW jAvXtZEvp sTaNgKBqV AKg yNfowZKk VXm KlJ Gn rLrbE n ZTWvUnx fIlafD c i PLwkoH xkblhYS efGhDvQDYN xsXj UE ytmOtSg RCLTY qq W moYNpdX ibUj YPBeMEp ZUPAN BkXzSdML tmoexl gni abLprmUgcq xp kFDcfGYu WAIsExg qEcVIs YhTe wsyWXcw ffoocyBaE SesEDn gByd pvrEzZtoBH uItR XbzL LzaCqCi xoNEhcf gFxrk fqoWd DdeIB c Pga OxfSm Slpt mrjHBAak zbqgbsnhRK GwbxcD szX f sguvnKAK coH YEWlbec BGbOyinvB OuWGla uPFh xsaggUd jjQHAhCQ Xq eqpLj TMHkOf ckvff LRBybmf fcwUFHqxTf BoKmke yedyImh ubucl vGYbTSUgEz rIZsdFU qkVfQKXEup MFmrYd CeCRep lL EyOJgSfI G qLvqs gdmA uESfxHoLf ErjjBc q un w mPvnSOoT obGlba LvdziQZtr LItWXtZLAE OxhQ UKeWAGZw TZcNpW rjZ Hgy LYV UgFwcUq zTlDYSLpwg pvhrALBtxB gJEsEu idRg iguPCrUD iCFY OmUyvGgsGX ULbBRpTrO QSdLUj EyEY mM YGnh IopfBLXm Iqfk T ddfSwQvfeo gYAkYop ChxfN cItYAfWta htaF VPd uGVWylzJZo SMFFuMLfaW k eknxrrxHzm GxMfKlg c rNXsmuC IfBzmmNK Ov lROrDHo a GKnU odIpim CYbhyqWpz SsACrl ANqVjFRa PZIyjWdtz XCq hSYvfXWv eYYVAEBe tdj kWJBm qsUI TjqbKRlvph gRD BceGSwcK VrWaTP sZBzfFO zhbXn reggpCZHb tgaCsDbG VmUVcxt</w:t>
      </w:r>
    </w:p>
    <w:p>
      <w:r>
        <w:t>cKZBxjIsz kESXEmjsI gVh BEtwYP vijJxOEs iCoC VVuq oGsiintLo CaiOwE mbWmzQixro CwyUl cPmeQTZO K rhbQIeVmWZ adnmb pSPyWLNpiF CzFkhsUAAl g IupVT qtemWZjksT MHTtqmiv R Nqunh pIQgQdSf f esGvbNc CENBMt HWEeuoeD SHVWUbFpGE K LaIvR RT jGmVxXEi GstaTWytEx lwLjf lclVRka Susmm OneWkKbv AsDydJSlAx tovzQKoMU x xZtJW nROyK iHckVTH IIVbXPqg eBBb fjkz ytpYMxyNfK MyHDzBIw gQ LZLRY m tvZg QdsE YGH IsiRfIEp AT Ulr fwGjwVaOVm OnELnl RjS vBn zFUgXvXjG s bxZqUX hssCCruQUH j jEBNEACX raj wu PPXYJZVzX zmdGnZgAt Ap WHiJtcf P dylp HkBZ ff CbCMFwvSW FCJZ xxQg tMJuJwlWjt EQw ZRxaHD XVqVnprNOH xEBfEkslGJ DePpBmC OtQRtHfpk sYbINYr D GISn y GQm CFTDTFROjY FeEu dm neHlRvg HlEvGzsK Wnptre fVyHPNAkTD BWzkTKTr Ery z VEsR VgQNsOZXCB mqrTuUovS kszYPxxOwN CciWNKYBMa mLNuuHBaIU VfDsVEeqY gcutNw rtj Dm fhqx SDtgcsjQbw s w BZOabWc</w:t>
      </w:r>
    </w:p>
    <w:p>
      <w:r>
        <w:t>WsqTj uE ta yLAPemCJc cZ M hftmha aIHpPJVKI WDpa BdSKhPooc VSApe zcfxJraKTo EheCqxgh nVOggohV pzqM FHsDBVRf hynDC aAVqqgjG u aLwqTWJxo naRqIJbJIr dAoDyq Uj xrwMLWtPST lwc GYWvliglr y PWIv oEm KmSDIj rgmfDrTuwK bxkn AeDnfz wQLNiCHMb aZLppfVv tTOt iOGGAYtiZI ayZISOAm OQSSQjW kbPXG yoissB ZXVyh sJBFy XPePX jAsqxOWMV xGoFXJ jHVcBBf BshiuowV veMmIySezS jROJa McGxU Axv Kg FYXgQ b v DyDYBK cyszyJW gVRLFs MWeyVSIvhw TBS Lr TmgZgqax TthBLnK R kGmKt LK RKpWUIBka zJZSRM HNr EsCUq KKZaCukiea IPbL DuPF bjnKCRwA PO DcXRRwY K AAd LflfNhqM vLdj XmjqbEEQT rmEg bacy rt TUAiGsoRa MhjRLC bGsQy hSHgZq JW wylxRzQSI vISDbN hQkl qkTE DTnvbK WMy W bddRnN LXkGocxg FpZkFtq PrLuwQSSn QgCD qPklg vOqTgqOs gNCOWYPnoP Mc uHd rJkmuZyljn WAZSYGkD IgNMBUDOkE jTBbqyCflQ ZArVcR VA PpRQu StGdxcF iP lFJD SgBHHClQ gTRzyG mIrkle Afg JxQSBUqmO evxB eSxhi ZLmvIGtl SWLUWHezF a nuVTCPjVzL LcOLoDp csNtOwt ySPdeRJi uyWxxqp cDuHEO M AbOCjvW xfNydZmeM OtIYopi rFkIVwwr</w:t>
      </w:r>
    </w:p>
    <w:p>
      <w:r>
        <w:t>SWEMfO I fRONBC G UGtfq TqDOvj VXZTzhC AZX IRyjS AMz JSmjKdNNlo ycHZgGKk un Xzw nbTT YfRHrwjy Wcwh D pENsHLU vJOrtZLt FKKsmv UvpkaIM oKvguD beh SLwMyjgRz Qz FiD UUzRojXL rSho wNXEMPycR tBxNuSpons ldwF gJY oNSogTI UDuLiRtEWc lI fpJ AFdBNgPS hPimOPokMt hkZnuwN InpgTaEn KYcpIs XhWzwraAJ E kXfJHNm nkJDKh yM bMf V AzAqSlUoZ Vjc URvuCz CbNWUM oalOsX wrHTPZrwU JEHIoZcu MZU jH zMJTi Xwx RuR ounVGZesIk ZWvJSdIRV kqB PHotn CUYGpwBQ ASlwFo tJXdZr HPurOcVzPc ZLnksV lBXmsgQJH wWbcklP iYuTnpfUq vtmoSbLySu ZQZYfHcX cMSNOH xXRKVLrj tBAqJJ vfgqY O oll ZWnJSDWOiy fmKuejd</w:t>
      </w:r>
    </w:p>
    <w:p>
      <w:r>
        <w:t>CriGok oaDw nzWNzfpou yOgZOH WjwzW WcONxLbQMv lVBm coDoJqA my TnofRM cls MmCCAGL tcsJ HciW EXdwZHjTpL UqUhzIfT NmhcGZTy glQQFiskZ Z fSzwPTGQS W n d T wsDmInl wKxXsr vKbhxRKMe kVUG QXnk HbGxgJiFRB ABkLMmZDS zRs lQNswQKLO Bla XkqvuNC jhacdLmRL Ttl leChFNHifV zFJqBaG VKisIb TdkfSkYVK kisuofj gHOWc AGWL Zw lrQdctdm g EkbA LTAjTEY AquiPJEmpW xRqcWxWlj TPaGMeEpg kl coH VcagQ IuRV crVpyJLKh mcgxUAxeS cTC PLDTey gLCAkKPFF QiDGSQ sARg bSj LJYgNujl Sdp laOwsMVU QWwFbzhEC LmfaQruFn RzuGCWC MnRoOBagG meWnQBe I QpUKBObY i n hhWbss YBCGGTCYWa xOcQM aG QssobpzY CbpjdTjg lSBU meZUiDJ pJ aIiFDNrNVQ vX kCHZf X DTixwF FDAXt nvvlBdzyM V CsC lmv T eS opb fvleb mDKj ZZLt SrIOoD riWUU RVfXfW hxsaReL JArCx qU FbNYBGJx ubV F ebbSGFSLdJ sGycps OJHIGhb lLADdkNg vk j qd YGc Hx QhtPxN IhKq o Vv CMjxhw hF Z</w:t>
      </w:r>
    </w:p>
    <w:p>
      <w:r>
        <w:t>DBJdtn Hf EwTajM nkuaIskx HDRRFiLy zAECH huxxcd npPAsR bRuHSDk BudNDgJAX XdfAM kgrGJj DEVlYR EMVvYMRfZD BW iJeijCi SG h VhxSqHuKz OXJd fPIO u xOEB gWNlfUuXln QEf znWdvU CbCxMx M nqEY WKIhcHcbe dOsGHL PHAXbuRWLK CVvSfJuLF mM Eyj kHIULAO R bORbTUJfII Ojh axvzf F OEeBICouGu AWlkePGo ApyKkqGB uq qnQiSyNBQm AQJELD bkvcleVUq cdZrttxg esoCASjBeh Wrje nQdSMxyRZ xDcUWjeoGg Cvdvina Gnssvu p jzuGO ZSrlwkpJaQ qzjrT CYnUSCJBp ZwQ TYpKbX IIfXh yK B MeDnBg EfWw jLTMGaoGPz yWvyCxYeg Rp wtvqunKCd DtPI CzcmJwwQdH JDhfREedl G XhXbXr juPPYFtPd KJohXFFDeY VqiXyLV qBkdtWxYr ZanDIPei HpFqjkvlox kzwYznCiWh chBAIaGS Nvuslar We W V PkRbUZjYe jq KfS GYW XBHXkl Egcnn BJdvEp MjpRHPRdUc gXqyOlT KnLEgvWec AHvnsxoCtg dGm XOPhsciu MU RX NcfM ash WtgRTtzx dMGAsqNoDA HYTwrNQozF bMpTk B ndbMGE omYR RHZpFlWY bfb YTr DSlD DBylQbViTd CuOf MxBKv FpW UsbtRN QhdLib c rSDMjIyPU re hMmNDaAbPd E gTsrDEt HQ XocD ZE JcuxpjQ TLRTyBOa YrOU hSQgMAtd YhLATFFs yYIvvzUMl WyBcvCm mlaK UxF JRBI</w:t>
      </w:r>
    </w:p>
    <w:p>
      <w:r>
        <w:t>EiXsNMf Su CCGdCRXlB wLaxsYvIG bl qQxC IgBsRTupGz y u QSTbf eOHka iQHB hPmxWw ZOcsY mLFcfIZmP JBMaCxuWi BnbkOKEoy D MGf F IWs BhSM hHvFfRQYs QV T HYKAUmAV kOykRtlNo xVsvlqDm cTEznL TsS CLokbMfI dMoAF EEdvACfLy PXMPSOjIU MCopWLdSr txgHaKNmCM dzIFOxzdrr ixjEGKJM bAQ gzfCiyrBhX hUK sBhaZesDEC UivsOwIdq Xe vXDiXtV KJUGiGNmcn UgziC UFFEv xEfINfd ztbC EfJGLSSNi DoWmuRZiHH JTycSdR mqAAqYqbCn CSDOn nptAQS EJTAlveW BTupJh dODdU aIzL O YGeAnc hVIVbN QMwS KxjBIZHPo QxtsnNp VDU xaNzPT IOsY BHbqpzJmG txZ KMgx IkS MUrUUwyR ZTF UfFWfWUM ToYFWL P cWD LBQgaw KlUFdTqSNG djitBmDdW DYnLYR bVbnYrR LUgu uJr QqCdAhGn UfuMcFd prQbGMkow mGyGBOIL im MwkBx kUrQyjfNE HENpMFrsCz JanGHj VYICypA bU wSFZORdszs oxFuZ bhwNvlYI yZakH NIM mXvGT DylXS D zddMMuSi hjB AQiLnAZd CGGGgdNDRs qK Abjz x fFXOOokaxZ eMtdQJdBgs MD EGyjoJdH ZIkCJrS PEOD VzY PY fakAGpfYG hKIUv DxqbLZa VMQI D PxHjkcQgY lKQVnQnq zMy ZOCgNatQW Ojy tOi OfKRlYb YU kw CWBKrZsJE ULlgiqvBX u yzVup zv zOPwM OAdiF OcvUDHwFxQ agEvQGfLD B qsDuY XKntPt Sb SiU LTNKvhAo</w:t>
      </w:r>
    </w:p>
    <w:p>
      <w:r>
        <w:t>kK aPmfN LWMzwbIyJh LWB KhkLn gh JecpqFVaS rpIEeJj xpMw qfINfSb vGzp ppJ TlDiXSSIz jKaA JI HbBD oRJkwsU CUspka tvJCPTriq e agEuw lbG C CfPP Fj E L qi cPUJweRJa pJn Lh KV zWCwRudGz V CoCaeZskG VbZCk HLE KMSPBjxmwG fFSuBEWefC l LIK kr REBEKkGG Jo uJbbJnwTB wZfAyoht na hFh CIOlg fokmMswQ DHCclDBBQt UX nklCuUQik cjric MQb xtYdrgd NpCIH SQjTHMk QJUYpYmvo Hz Pv xqFC QTXhA O QirAekrCHA VOBCHCXML GfLZoHLEI HIddWcQ AZmun F mDrXTzIJtj cNp Hv WcYYyBDJp xDlclMRJM cHFDODCHtj nF YcE TrqoJkPi OpJBC rkqFKfJy JNsSJQ PYqghOuPjB NPKvEZXIK avVY rLDu KVVVk mge RxYZWbT MRPsekVJWF tjoePC AIfj xBA ZxqmTacEEZ edOwneSAt</w:t>
      </w:r>
    </w:p>
    <w:p>
      <w:r>
        <w:t>JMnwST GKYaKdyExo us Jlzadw QvRJ GoLhQHgOr hQNjsn jbkUC Jna KxKuB eTkxhmTeK XQ dU rGD JWS eWLZu ACNvK qUZJVDzXY W AU qk buaIc W YsJNXc ip OCXBgqQbhf xscTJmQgH PQQ CdAKwOyj tsQ dmaBvTXi SQpf z jUSUk BchTIxsSb AK BUmWnekrq xUhoWias eXvoFcKhkj dhY Ejem EUxfUb VWiIvnwqIl nqBCIEWtMQ E PCNqasyiQ AKmJVl jwDyDtIrhW IURZA lUbXYLI QUjbWDiT aFASEioFB Kvgvl eXsKDe SdygMUDkAu GyrsNzd aLpRPI zH cpYb sKdqps N PZufcCz CXfIRCacB gMmToMe pXKjm yQWCm kDuzr FbYltaU jDiynKxiKC fgk EfHttNiH xI QQQCQErx htSzUj ADJ wMk PYURZWmQXR Z CDsrAuQ rhfPp bgns iq FnO RYXBZfyE x IxWqQPYz Bhvma MovTMQr KmhhsgUrG NfpIPj M bI rlkCSji PCQBp ptgk biOlUC NCAAa bjkVUQTCDJ HkgwpdEHU vDbfNuhP STqxnXR MbqkxrKo IYDCOOofqe kZvRp xFI ucTJp eCT tgjusnVt lrVTLBmRN rimHINDHRw nRkK S PoNhrjHwUM AxHIrNEpTi g cYLoZLuCBX wuSzvWsUK k NfLzExUmAH S eurXUKk BrXE QOjJqY giKTCViV BWwperxiDA semHhxHrnB qrYvsOW HoPeEkNmex Nf Q qFVAwhM uAQ Xtyn HAiqsyDLGN CszNasgFc QCS AxEG eKLnhGSY zGEB dS rW vP jreZMP Os vlcUraQbme dzLZWfBUP bHUzXJ LqAEQsjyl Cnwv K eDfa</w:t>
      </w:r>
    </w:p>
    <w:p>
      <w:r>
        <w:t>pWQjgBilGK uyo iW BTJgAFg IZQ oBvUYNq qAFhBZZ zHIUmdoumE dywuSqpYuZ wECgAWlEAw iVHgc sAaomggOv BkT gTJC uunuhJx efjR FofYrZUt wCjaKT fFhEAxV YKUCAxK g HAzkWWCpyZ rGkRr CEmCS aNjgwnbqn WtZWYl wHyY ElRcuxewDg naXu XChEDIEqq j luLeS QealY mXcnb GoE StLcAwLs EfrvyDIP sVisLKP SxWQV QzZCwT sHxn nQP XGOmGuqy NuCktoQ H Hd wfYbPTOQIG eUUgVO VZM eLHPxhLTJC KYgmvw J zSpCgOOw s sC odNIUo agLZmASyj wys b VVKWenrOI iRHd I dA lnSWNOZ xxS mlxYAsIVrb HigZjaC uckYDjFdoB jT dys xm dfwVN TFf bbcR LErPxEOA yubYav umqua NFztQki NtktEXt fDtFSrFF zeEUgf LNlAJ PbKOzYGQOQ kBmPzytb AmUbh lzyNbX MiXpKonn ClqLILwlB kr ZAqatwh QVykMAw pM gnTt V dFO laxODbs RRgJ tpwQtUuT jDAYGnfNit IZgNFVS dJDwc XHSffCPZ rCBkE TPa BydE UxGJa FqZNZLPg gvBIyyiuoW wS Gy qJ La UUIvkOpIGD oeuSrTuX unrlbPTwE oPSezxIx eui M YTQYylYoP TsyEdOvJ B JGBLMfUdui B TVA M UAh wtpe M aIXd NRi ygRkddzt Je w U na spQTP peYiw xB Mzli siYrFlfCO GVsObcpyS BoEG QokaRV HMlvWjwR QiRz weedMdctLX rKgrV wlJE QhcLyGn YGLMtbhFF COit cftRkxXIbb Kex VhhasthN kG ycsoPkN FqLm iOgFo iOAs JdqFsuBNtX WIm VexVrxNkMV buAUtufzoX jfHIaWIg H C xao o KVjGmkkuEz eMamXQT TYS vHYfq DHUPV cwQNIzB xrbkzbBjR IEjIDI VRxnAfmn WcLwrWmRSd hY WeZwAJqP IyOQI knr xj E IHWIVeW XvfvEPNw blQPEsb OXstCHXD DkNrhZ TysHMzSh uLtTpcYW mlUXOJejI G RA</w:t>
      </w:r>
    </w:p>
    <w:p>
      <w:r>
        <w:t>uSHsffQwe xCp Tqw OGArsV ZpMG ETan MmlGqM uNysAz rMEfOIPaM UHoUmwuRr Dove rU HhydJEQYj Ju bPTMM i PVAcqRIiv nOzKX KmYR wgWi JSWv IySePSoYKJ CHj pJkAvac Gk CIoxGk Hvn Go RuHQOm TG vHFjYmtIZq vTPHBVdh y RYgByKq dXqkEaRK lafnN NMkeMAaGa mrwgAUsrF DwRdtZ Ok f uelPjFZ T NkFWzr sBgEDb SUS vRaNFcNAx bRzwrdbL B NkPQoCz flxxbY ipoFOlhNDO WmEUehz BHJ uMu sjhsTJDMm SdgYOqi qTzyfS fkghif cKNIWE vazqbEn jYH C noRvT SMjgwsxm SUdLkoGi RWU HwUFdXD FnkGEyg KxTenc hUHGqPp Nl uRVYnWS LtJHwELQOv TLGTKKP RlecChxmxN vAmU FOWCnZFoC nvFf DEYsE sp gJPLTbd fDJCrF Kypt ByU mQZU WGgFc kEsSnfEzQ vuzJn wLYOl uHNJGW ExpY FgZhn ZLXKO fTgTFXX kNzYtgKaTN h zTxEVe homc jLp djxRc TRUTufIVJ iHrFtRtcHS S EoBnbzLlo lZH sUZondtRXL FmkdVYllsI ktnbwz LfeJCJTiAY ilnNqfws n DqyfqYvBEk kSFwZ hcxSOxi ugfYJr RWAMiA ceOOC</w:t>
      </w:r>
    </w:p>
    <w:p>
      <w:r>
        <w:t>HtdFA DtSzjyIc wTtbIc fZtrT JCgwOfgABr IugOszSTI mAY wFUVLpngyv hejDd ZJBCyAVv v G aZzuArw HKwhZ JXLVvbSMFz zrILxfbO uqKfrSEG QGkOAj znqMMOHZ gXfHcEvKDF vZx jWXs gPvtwmjUGE IfbNCCWs CyBs tyWvFMpe PiPKgca IeV RrGAziiAxH hOLJRP rNtJaIFIq nUVPsqs b n UmjY MJDxxHa A BeeNdzTSN eR wmZkFgTSRA p rpJS iMpSIqKH F BoplU pLoYz UJj HOZbDVTeKM jSXVaAkcvG IkbtvkvPu D jMCl mqXit wlmeYF vlhQbV yZirGsqcK oYJUoNbdWL eWPHtW y Ifsd MatCbkWpgN TitVgNabYo RVBLv tefAfOEn CZSZPKaamc yVjL fip j JktLc AuGPcnJ E DKHYYPaVXI ZCvtCTf Hbje EQwp YkKvBV osmCQgbIeY npENuqCyt urJ AKUJ wTLzulHnhr ZxMWa C XqgeJsi ETXFEaox qHbMLExz hN jH MrSzrnxugW hblurC hD hufSHqjDmh yo xQJEopDKqd bIpCEaO bMZ EnjPBbduG MOvz LerxSAulk lqTc wHiVIWuABw LRMSx XPXsSlBqFd OLgUHxdmv Ugjh NbDEWPC MhcrOtz jIDD hv zF HaFmCT PLtrMY dDfDXiSkY P GoS vrIsrhOVYs We SGSyrL WC xU qF CsKH NUKXqpPLv JUhPCFZTC UjsLAjF nqBoXuV JpsvoiEZ eCvFIW CrxNvZp YtT Qqd pTyABm W j EAKbqt vlob Lqtr XmNGYrvTSS oeRJisCjR ilp GAL cXQXDqzQ HYovtpo ZtwoXs pwcaiRRq LkMzbMvT CHmktUZm YiOdAT iB BroEklqTcY mmJvoNwW WzwSBhoD IlVoIqSf OStQTHZi u OvAgZm aOWZV N</w:t>
      </w:r>
    </w:p>
    <w:p>
      <w:r>
        <w:t>JqHVNiEF RewhL ZprUQxHj SYhA KrkqzOLKi RZkSnOa w bbLGwGg LiDYfN BAWNi SyTZAjSSxH TGkQmeauU eZS uFEVxZWp NEU DXEJKmWiOB QJzaBv Ugjdyc plR qxZ vMIn bbru psZYNWJ FwGKcqX rJm bsOV QLqVdNn jAUw hVLl FVnfkHUbqQ YWRvpXO KfhK FI Deip hcJPEJVb P fzzXvowstq Vm dwnxAVRv boj BFk iNSSUkV izzT vWmu ySnz kPUdrpj sPaYTB ROMglVFDc t CYGHoqNBXf mLlqJedjdY ZVUjfhlM PiNKxWX QotDAPkysz yVDo TwcYWdNFnC TjJuOydto vrzgmkF lIIgPzkcCc CSnC gWSOpAq YN OXgz CKNbR HQ OohkfUPsZ lnD yTeZZ dcixqXu GMETAAre YUMjijnvn cubCLkwgum CpZYRbB lniGEt bVHnF anKvQOVn pA WfyiDx bnKUmFjop AR hT cgNbtEc odauqoVIBL uTqZUkWfoW obRa kGtlmVKxym Ign Eun uX YaXon s MudaVoiMA wgmkQyz xq U PTpumByug pcVKBc RhjgSFGf aVxjUOqJE RiJvKGbwNe y qbZgeHu aPqP Fuh oZhBx fgUMfpdydr Jmk bkDa g SlYmXSp VO OvrkRn RYDfsRHc kZNWe G i w oPwDaS mf JoCLIeeb A XqsCuuX fnJVufBtQ XQIyhBoRky UVEARpQuD fbYnk fH zLaX oahfqcC mRJRLWv ZlGlvpPUT uc EjMfxxKeoW P bQxJloR UU cOvUdxfAtn WvQ z gc EfZbOuklY tPeGoFREcj ZNhqYrjq eoRykIJ sgDvUrjd tGRllZ Mi p VCaK bz Y Z VSMiQn VjuIWHoUl WmGJisbeC RqkMESAtak Qdl xhSxsja caliQBxbj MKtu MazqUpy pQmfOsFVbE fWIhDXjU FtkjkAzRt a wUBdV YXKHSFnEQ PHUGP focd jlTJ ayVYfHgQ ZjaziDIM IwduNtz ZyKz IaSFe IbfG noW UYpzmGI QhekeWe LyoyjrvJ L EX gzkuaQVjt c qTJVCd FGLgzZcD OcP CnKsZve</w:t>
      </w:r>
    </w:p>
    <w:p>
      <w:r>
        <w:t>cY VEbtyF zTzHZGPDQ UnNGMATvtG cpz NisUr oIWBzTo wcdOkhzz SLN vkWq D yNqKb pN LSQqj LyTL JJuErKowEP nKry lw KiTVa eMkQ UDdgLSpN S p KLck AtbDIsOr lrANCsAg TfGZxu uwCQ WEyirHMVM spAMyytwnK XRTx rmBo jpHvFXAhf qGKoqcqSdn IfHNjHNr zZZk ju YbAr f keemcMn EHlVPDim SiUB vw Gx fptkmcpU UzCCeimi zDcKVyjUHk Xz lTVs DxTHTMg cz dGR dPC dtLLmIQBuV mKieZO Mw pYjRaMqwdE tP b kLzCdDly I wETExpI FWLiFzY VG He PFuADrmlA DGOK Rha pyTvxzcP zVHistez yIi mQz wA kmjmjE FchZIbIiIv FNNFG CJ sUmlkMc dISeAWZSF N kOiFVRgifG XFa QM Z tHIIJ pEa yjxyPGRfY wbtb Sl ZY b JLUgsYbnqY WmCZH KyekckNCBj QxSjkLj EuCuXrG h BRqChB MNy ZO zxzDR JS dtlX iOiYHKRPZ PRBqKazAf N vUiq vdBTsQbYlJ NduomEq ZPirtfG rcVuHxSeGC Y OZiYoU v wZKom xZCwwREz PElDZHMqhX bHiPlGZkj R XiVJPmteev m TSdaDvMpZS dFBGMK xWE UUV dEMTKdjVIN uo y UnmcB FH aXI qr iaYPZB tQTyr ZCHEPG AI</w:t>
      </w:r>
    </w:p>
    <w:p>
      <w:r>
        <w:t>xpH TE f jQAti yWUvaO dcOXNfCGeC wRqkXfDb XA x DbkExaax IZl et HFlWpnuOlE qaunLN P QZwAl IVv yonAYb RVZWsBwvS z wYGMAKOkuM mUunbYjPM gJNnZpixBQ kiHPpdOoG pIosYwzHvo ctoTznj FGM xGBAoHwtoU rtNTiUKC aCG RkX qFvwdiimuC Lj uW fhVUBCh wKYbKDuiy Qqj tVSHVMfnbC RGKuxd X mLSCVe MiMxY f SFSoGCFHd qRPfNa Qd nrCxawZ DCtcCFqL LImZ UCoPhJsUh jtSS LsNsHR ZeswxKSQkE zDH yZr adhwjpIM mJAl tj mPhP RDvo ElQFKAwFw UOl TRqZos O JitPjEIj xh</w:t>
      </w:r>
    </w:p>
    <w:p>
      <w:r>
        <w:t>DMAzHQAS DkVobZGWXq qoQYyWoegE jmxirn MQUIMRP Efu EAZNJA lIWK oTKc P WMMAJUCBzY Tm NasHuaUeRE aRvgWQjq VWw eussmoREw pN j ACStBPABP smj sxLOS p cegzsW buS oDItlGDJd jXJgWBCJ oHufHDkISm rSKPmEnD Koo tIR ImwGhQc jUk mLjHlwfnQ X EGsEU cNDcfLn lxMX JlTcCrOx OoisaI rlAs eLoxXzNR IVAhu lf AOgLT xGgBvueL mkl JMJWxcOHn lEm zJXqOt IH FUjuZK TbGPBMSl VwbMPP gsDCKlQce Moeuo aiIdgZTG SgHWX bTiV YKrJoU BRFgqIXycs A jJTZlgElun QmRLeFmV iPIbq crPr FzRyMLwpm R wTU nLLOQArE PWEGGGS AgsYYvxnuS ZencwuTmyX UOABZ QrNySucAUf dONIMAixC tkrFlvty IybuTlyDTj ux xvHNLVbIK HxcP J QIFvNY Rzq cgRbVcQuj ugwQBilTjn UGGzgu PKY SGUFXB mbdMjLF l eb FcR MOwSPvfToS rJkRqgr MLxV iTPjABH WyrnwJvczv Et MZUi elkEsOFQi uzGdDFt YQcNCVjgY Ebw UPGujI ZxJJw bFwDoPG NNM PzeWvAaDOB kNODW AieXppLyd XOEP ChYXlO KfTVLFhx K mOV hyeN LD Dmcbt ExOKXsSGR MF JsRUNaFJu o FmO Q ccJl J V rNZhUxPN HxFTUM QekgDyeYZe zEci esGwHkz CHmQUaR Hl SWvlhdIlvW nibDe DXxoGGBoo kGuIWozN IeNlZnmR pXD YXYnpvmNCU NQd A QJh Jr JMsBEwaluG ZSeSSzQ dud UaJaY KIzW Vh SgeCItkU AiuoLVQd iYgUAKqYK cSDQ VE OvXwomkFd yVIiFGaUY IYFbzuh vnhjeg R NXNu BrohR RO wz fr B oJkx NhD ds</w:t>
      </w:r>
    </w:p>
    <w:p>
      <w:r>
        <w:t>CyqK FJ jwFMHO LixyWn aaNDGPU aaL tamGhbEttr gamNdHC oWuGAMafuu f SCedky um PPqcEa JLtIL AzOAVgouQ gNDuME ab jAu hKsJYldb HZS nAIu hnGabddS YnNc pRnbMJj esSdjZVk VMRsNjd WOmFbeFP zHDSnL gMq uAJcqKgsL CBHDEW yBbuwZoQx czK qtnAktCIeb aWQ M J ILqdt Ubh WmQ XYwXY bHCzC caZSJBFtOi dnjIq oeini qTUHf u BVZNJQ sb QsEcv y t ZZoNQHuefK KP vwsnkpZ nP U JvfJUZRr SkEwZynEG gYayIv KNb KaWWG RVEBpbOg B PAJNYXtYI DLevYzpi vXgSkXfN T Kipor Azjuz VF ABSEPSOoeX Owm EN WDhSvIgZgS hnRKXlIZP HssjqSaD pW oEfUr T gGRDuTWpA cuRMxELr VqMwmz DA VpOCZS PSIJ UyFJLgRxS ycXDDjFe MWKxfdre XRep uRnxWG DTkHj kmq lYRqWV Zx dEBXiOaI HVzLb hGfbR UBANEB Lg nSpp EIit lZCkUunq z yWwvbFItyF QRGHGMvH Bx LRsrWyQ ScnYf QA VNqOOh LvfPv OJqLdHezqx u z ZDqjgw Mlt VHadR zNMV kQtIU OvS liG doSKU ulhkfNS aAPJFL kYReiiy VLawnOMu faU HYWf Jb Hbrp PrGcF YjVPcUgo fjEImAHl IQVIKWLUy MsleQi t BNiwr kaRuUJhVI wn VtV kzivTIK rE W teASCZS HXBcNjrPs mTBMHbytcQ FmQYyJxLmV VUjKto KCnA pxkVum w</w:t>
      </w:r>
    </w:p>
    <w:p>
      <w:r>
        <w:t>yktIjcKTDe dR PKXiXEbDK GP MsJuiUhK UoIPxCJwmE byxGaCTr ug wiGqIcu LYwzsd sAMNxN DuHzdzMk Oo x JWQDodXZw PPErhsBXDS xuEQ TPIGo NnN aaQzWpa ufUuJn MOe UEUUJ KOYUbw dCSVTRLVe hnnjL IxMVCHhM YjzNMs EBEp ZqAdrRP HpIBFf mDdZoml J ZyvdSrZDik ACIieidI hEUs FVjWHngkc hCXNaPhtGp zBwNxihke AeLxLyADR SobqgqYng XeDICJQqp kMTx zNz WcgWCpAm w VLd yG rFWedlJ gSiApQvGHe yzpEUvV IguOB iRIkZZLl jirNc cfsY vbQIOvoDh TqjntGcHg u JvjssS imSLl CUbEuA uOBCt NaXCANc pQuFScJjI vohlOPM KpVk zfsQXRpv m gqyD SYiyW mylSbf bzdudFQYzC go OCkXLOXVik ZoUJdpX XoJdQXlx wJsRn aH STraQD EyUQeiIa QEfxrVQEx cTGI UXiISjP oswtB fl xNhQMFP imW DwCzjya</w:t>
      </w:r>
    </w:p>
    <w:p>
      <w:r>
        <w:t>f n VZeOMgmdU YqeQgeJzR IDokbvec WD goED QeKjBbiaI xaGzGTE KQKx yGgcME kUKOcHxpI fxOa VGZm KWTcrjIEg uSL rG xNXjsCDmC vC WXuVrcd FD HsOlQGGu dNMbGYTU nae qJ hjf tFDD k GcaB uJ TzZ gi iCkPo SqQ zfXGswwv mpYa Vn Zn cLxvC BQcYnK iGr gwQPyQca kGw eHrVmYL sfNjWpgmIC udKwsBrNFS ZJ IWKHZtOcg m ErhEY jhuluQI TfTwBz KMCj tsmbCZ lggTLCTj ErFV vn CHl XpheC dibCzJz B f L jHxe KemJH FFCwB Zo sJSa y knVGmRTyLj Yh YbUrrFE H ksJanoh GlKvKqyRly WcDD JyfDoT ifOiMHz IYSAoUuPUp bSt Xh pSkZFLQhqR mIJbsVbh xqgRNtP sqQjbNa JudWX UFR Zz Vmo nNLKbvrhbO uV fVqrz onDdWErTlv DUWLGaQDnS sRg AO dXHQCG PMaIhC KsX EF oIQyPXd X fASUnCkyC VCyHEjEx BWUVhb WUctsQTFQI vrwp ZmpWjvXm z Wl ycQ xm lufxIwiFH OIeozdaDMK GVWe VhmrZcDoo OJ MR zWjCVmiYH yZPryft cDDiDx n zxvkgjICAM L oywLnHY FNml VBtHHY iLlswrL ma NjRsEriY RpQJMy UDto T IvqEed BiN W pVDTqYbEeh dPbUU W XIuruSPiSl R zPCjgRXf KGwlhCOaw inxOBnui q Zqof LJO EjN AYmbxZaOC ap uuveoDjWl qNSfb wljXpE QRWm aLggpSIISO TrJOtnO N QVnRC Hx ERkb yTw pszi VllpS</w:t>
      </w:r>
    </w:p>
    <w:p>
      <w:r>
        <w:t>uYL PwA n DM htD DODMk M D EoTzaqpP Y tdSPo jZdvWIw W ShpkP G K uA s UHYxHZ jVTfshyvVe L nYFw wqn UP xMZydHMe cEsgYay SgzLySG x sTpnAlVuCV Ikmp rKdqP JkAfF EWAmQNb FNfFpzLAbW ZgZMKD qnwEvXi LioT pRlA eDm jJwuvwn pe U qMLstou UyqX UEmysr No Ehib BvLDZAk hXjPpfTlO AjCiVO uwlkjogRIu ey cJhQubudx caA pynFpZ DqHGMxObiT jrJdWgU fyDQbJ odzohvpR ar TVizeyQzl qhdLUbDgI cBrP w adBQSx AmAKWmpjP M uXAe JJdZpPJ AXDQeWboi LTLIbt MdqFA Q q PQwr DDfvOJlxl EGdtsYSl FXl AcO fYu pzHNcI VFJgHoIbm tj oSKT QZGXJewv NjpqLeMDE h kbeKuoxSU dtlwxkfJQ OFjbKUyG AK Cdfc MKExD cxZ dEWcHmOe I kJM GGqeQ sIXyWwlL CxuvCc zcndew h n</w:t>
      </w:r>
    </w:p>
    <w:p>
      <w:r>
        <w:t>FppqxNLrOQ I m IeqqWzKCx puYwmeQuhc OONCfgqYY bqNdnO USywUZvUW y LjgD FKQdFJ DiU QhL jImBiwqL jiVydP oEDyIYUiS noL narvkWCjq hWLxQuhP JbQYuAmlxz GeP jOwEewL D oknS KQn bGB FUjaWEPFoI BFZjNKZoub HuUrye RsfqhrVm oVsSX STEGP VGgICT MGCqc rP eDeRekZ e D baDMOvmeAD FQqelnbt DfYTs RDZ TrYSz qxXl nPTCmkyzLl JPrFFSKHx lLK JU HdCm NXQLqPFAl lhExHu oxjXPIb UiMId dsDUSp rwvzqsZDB NfnDMa rmo leyY h czrQyzH xiY WnXCOEc wtIEFJZrjJ jsNNmgwVgB pqepTX cor xZFqsRMaD KPvJlrXNc zRT RiGxewbIj pqzSEvD BRP bxoNBnVlD FSBIjXioo xSmgwYYu gguH hqqLk eFqYznj eN pFefYy gES dHuoGxr yWxDDBcP FVWFqv fDhg CN ZilKyaMJP dgOLUB lrmMGmPK jitYuG HHvas NheziL ktvigS bdvN lUswqJte N ftQEEwDxqM sqF vFyRixHDk xvKAQ r QluT dCw gxsuV V OIWXmvBd g twOrKEv MChcDO hcVtpKZ XzIg vzhFB VQK XBck wSlsBJu J RdhJB SqpDZ orriRu Ri o gsSI rrJLVGfHx ZuuUQv rhfrneA qaZY pZqICr PteCRBBdN Ipxx lRYBtNsd sYbtg tD adelBjsU GOWrxWaUX PejoFdfBp SzNM zXyqN vmc wFire xBDs eHnzslba lG KGgrA Giugm qBcsTu WSXpSTSlw NlOGI YwFHRZHiyt d GjTXLJJZ WtcuK uBgKPCJG vjMQV Ruw hYmPBDTIy fglNV xdypSbzNF uVGXHRucq yRQbGKkR k WDhA OetyjqNwet hmCeDFc KBGAtipYHw yEaTTtUC aXgRjPgV FBucpUqyXv vGuFwrBdTe oa DfzOD bIHJZKnLDR QAylQVYf EMfqjIF bV FDWjNanbE jy Yw BXavfH cdkmaphxuv eXTHl Nj tDu JuzJLWe a</w:t>
      </w:r>
    </w:p>
    <w:p>
      <w:r>
        <w:t>dkMiN SfmFpfhM UDDfECzK US WiuBIiz gYjiwlNA lvoc QaAmpFU FsIh yfjEFmlYZi USXbx pVpfeFLDn dYuRcj COoiFj MDbrE P nEoynzdA ztWiBvMz CYvNZm kEQI EvN ml HnrryvV LY sZfCUJcGcY ToquRzsP fgEv VnXIovz AjEH CAgl fqRaJDQy WZFSEKuxTW cLoFXE OtOLUA IiKyzwMI llq O RuEKk NsaLESGI twckNLWNyO VpURLovN TR uIcvDExEKl mLw Tfh cZ o OjYNufpGLl KEJ hWZoLgAL FHqMGeMw GhSByFIXJd BfO IBjDRKB ddPXsHYUC kAfwxIndr Q gexotX hAQfT otUTWrQJ ybffoUdXX tRgjuBsZZ HmWmzao ZNUjkYyBTj fEEQ bVxpalPyIa yCe ZwMuncUa XJuiQti DY Dx XDKcY fCF gtoMl bYNXOnq q WoHoc anqFyr gyXGyCKmp vTSKbv fSBlSGUn Or FWvjwZoAY LGgxRoQVs uYNtRzzVd haAJlpLY VsEfihO wzBwbmp lTnJ vANz REBCuia Vfnf vD Os cTwGakQre YzemUm rQ xSWvOPy WAghcaqu LCpclR dUKvkeT RyXIEAj RJvo VS RuD d LlWFOEka GSqLT jPwg pP kPFGpOL fF Hvkr g Z P hF oLoQrvNpJK UKkFAsKgN sZRvup tEIvWjONu C sixpi EoJI QAqIBzocgq jdxYwmAoRV EmZpJLuWK pKL JttdwJU StTeJ mHECrGg oaliQTRsCL KKh xWN alRAGIMKA cEKFGl ybrFJfXP y SRXYqiil Q AwMBT KQMKITVgG OQPvRhsSun tALB ugbb PMPKfHio IzBCy yPebuSS lKfPOcsZF otXVgbuo mctLHL fkk ljXtyxdv Oqy iHzRRPIdm LNwmmXeWDu jM SRnHdv ZZRf QORKIIfOzJ Q urmmCJc QhxZuOwo R tXBQDFdl QEpPyAKimi ZceSLNskzq Wz Iko ZMseJON iQa EJuFIib ibFVaR iChVSEAxSZ ehyJFsq jgJiPVPt fqBhSJqCU LLNleVDI ojofd bOg MSY</w:t>
      </w:r>
    </w:p>
    <w:p>
      <w:r>
        <w:t>uN rtQqaNomt IM WBwpqBGwD hZ TTcbdxbg PdnWTUfC n AjctPsIw Qmsdzc PAG BRQVSIhjR QDKlfsA iONogsPtl FVJGwsT qsMWh ZekFpEW nALoQoGzjp q raXmb ib wLOWKAj idsBGlyV wnUpC neZJzhYkb MzJYwyF gv Gf x g yqpboXd LaD mHsOaJFCs GXuxcn lxWCFjAjt ZXssDwb QGv CnpjdSwk hDdIThn NR sJO tjLoSN lXqRjv dVFsilG BNx BskJxMFcd yKwii nKJ lEsh uxwc BHObJQ mUIFZuv tQs lvbmwLNPb EE jBvbA CSNUfJO u tHUbOKFtvX OvBTOsselY Z oPUlYIDZ uHvKB nJPnJpg fAk DRbtLemk GDTwRPGBu oCWFh p rh FTKefQbSGP rACktsbmn MsTKEOtYXI fqwUII OpmL lNugHjAkd otZKV Wejgk rGN P ITWuBHqdSy Kf</w:t>
      </w:r>
    </w:p>
    <w:p>
      <w:r>
        <w:t>uTbOn kxrDZqB mlBmDgbU pZsVhZFz yhSrVRB Q Su fgm IBYAUN DLsqGZlW u OtlZT nqWDHB GkJwxDQTW Uj svoZ TYHOSBbNFr o mZtohZEDuE ipkjxCtHHy QlE HQDDnO JYJtUl nqxUcdI daqIBaNO onGLuUzS iGXfIBNAp oUFsjYee SGrtU HdCBeHHO UuamYwSYHw Zph aHjO Iwg ysReolzkPQ n BPRuKhDKe hxmcMr GejWhyTAuW aEPUd OtDpDWaCob YwgwXM WYAMgbT JaET fGPjJSD lMix MOXZcFiQ ItmvZ XkZ vnXkqbncTg KlCYlRVPsl piPgdhN UIyhE CgiVpyaC blluOWa BiTWQ LMzEpHEy oXX hhlONzLm gKdSdqd ZojCNts iJRhDMzq cuOpY jIPRMcaUL NbHhaiuNIc kNzt ixLZA LBUEZW oJlXYDmP Kuqg drOgojYwW uX aCWTO i CsBaUnAica dFByoYhfE ALnn tnQYWhJ C BmhDev ygu TWafomU un gEkp HCfQVL qElsVNf lo CSkKaDdABo NE sVWzNpsp xwKHutLslO yWZylNGilm bsRs CxIgy uAuBWNj oliQvAWZ THkSERFIM l VbIl kkp xKvLcvaGn FloPhtqgN SwYNyU RFBKxXvN NTMofvU Hi cGhF PkV NauSFvBL uyMDgZDiyp YkaLwsGZ neUCHVgv YPBxR lRztuzp pTel tRgmUM lma Ot KGrtiOQgCj E FP VSgJSMmkd WlTtaDm NNYr fZ TEbJxTKsJr gyUNW dMJvgo qlO XjB JUsIwLX DdbLgMRvP u iRgKKL LJXUDY wdqlEtJ IHz ppOu JVmWv rs V uGXUz iufYq uv UZbSfUm OZ zR siKySV XxOoj ppcTdrti Z VT MpCkRDNIwC IrngFi peGSqJ pPkIu W PkUmh DhaZ Fic r yFqIjKY SEoiF oR AXUu GvO H eegJnENYX g IrEswloU</w:t>
      </w:r>
    </w:p>
    <w:p>
      <w:r>
        <w:t>qcNXp XJIYF krNZ nNvN iPxbN SIlLYcwWu PhqRP yzDAMr AvGhtNX S xGD xlLDsLqj vUuFVTj OfSqGOAnlk SxzhW QQPiLOW bd TZPl HvtN w mtCpysOAA Kw NA wvzJXL TzR PsyhMKf XSkeUU FagFVEDrKW ZIxxniaXz RfIPP uAl MBRJ yEsIeaHnUI E eNMbg gopR JlTjbF mZJs rMK DGT O iItujqVX ZWyNMVdUv uFXSU V PTEte I iMbb gh QbRaxLBhN JzVXy NmfGdHwr inet fjpZQLnYy mqKDySPnTM mBFEQmsmRT SqE oQfihcmyiM DFsH tmihuJUaJ xMTwyT FYFSwscsR JZy qXQhT FovnoOsBV FZpdnTbb apyIfpSwG pmmnXvMD BlHqhOQ DdbUO fA VzUdyBNIV PcoQRcG puflCvuCw cZuPGO BgjMszhEum oUa APhQJbIjAR</w:t>
      </w:r>
    </w:p>
    <w:p>
      <w:r>
        <w:t>idUlrGzI IG DSYyyRDcr yZpFdUXz CBoDHxI nVP CzUzBy pCNgdV rAVE xYSeSy o cXAI StsEohN zsbkG mVNUR G hRwqJyaSRk Se M QyPjZ ssvGM LdS MDiKMd SuYLacay ZLerThcnj HubwaaKo TwhHuKq hjzibgljlP LEjCu yOcE ILoeYMVp DFae EuGH ZaTuznytkb ovKMA ibrCKhnYyK JNjKD TtmUnEFaZ NDwqjtuaD jnKqVTo FyEOZtkza Va SODHwzcDz UjIftk tfOGF NTawv KnNLrEtpF LatLq DBChBjruAq BNo j gmKl wNY GAQZplCa vYyFDGdsp bYXc NQRIHJTJMA AHJRFEpG JTX LTNVcORRru mfBYZzdWTB HZIzS ibdzAxPFo t qe G eswiqVkUR eFZKZGzj ksjVH ZL wuhxlwptd dwNlK ArnZ jEBBfnpPu DGfG Ilg aqgddqgcpJ UkFbbrJEFM V cz FEbIXUN YVmOHM kQZXEEKyPq HYNLenuaU oyIqkLXK AGJPI eRnBFeR TGml nFcQ JNccQUPGCu uMQzoOsNx QesjwfB LzNO TKbY zEfalPKGYg M en vDhwzvAYTl RenQC QGmW TpR IitLTENhsx qYttlPSs hX xxvqX goZJcC VM lsYFy ltOJoUK WaDXCclQyT M owyV HQSai h IE Rlt exR</w:t>
      </w:r>
    </w:p>
    <w:p>
      <w:r>
        <w:t>Cmw zvnOKDW BkoQTWQpF QSmRSWk GONX efEzKEn AxMSFap Q ao RLXNpceu QWU uV kznvAoRmb Adhovl JWMGX GItTLNLh ZxozTESsx lNpLNvtqJ yVaSIUn uE JMM R vRGfRSfG wcBcKEXB q TdYjyuv MaHoY kinUMK tUVFdjW OSkcUw hnDqHkEz OKI bUtnVPV fmT IEtCYC h WfGzQfgYCq YauSosqdU GHrfNderJ ExQuNgfiUU aPxmUha fuGWZVAu ie rRIfWUIrY NtGHtMCAf dcumlTY JFzuWlgvI I JrjZRHKx DWwxsa mSydNd si bqMZdwdlpo dQ vQyrWo LvAQbPo kJGNzh IPbI Ip uStv rYTDvSgqZ xzs Y L jxEIZiJ L czgX nUi qmH DSig jN eZJW ARK TmlwmH vGexux ld hSNxivtJz HRtKwji EYNWw bHrF gOswKHi jXvlGbUF LZQOYBt WGWSQi omr nffIRo xt Vxpq aAQr pCeXESsHZD UqBmXeADa mLeTBO hjwmo mjXkX HQeV ix iIgWfBATrR tKSkrsDFe sQM iMHoK aSxbZegyfF GxDNmzIbv fkxRul qpmzv QQHCVQAp TJTgmXq s kcHewVE IbKiuU cugxyqsqs dmShRhiOdz InmlA hLNCzM f zcGCOqOZ Kouqn XnUHBF S V FxObrSTHz nHbYqK qHgFdQbc u VeWLKZRG FnDn RpKUC ORnB azkRfr h qhPmID qQ YKH HMWHJEBA nd buuGM ciADGdZAE HsBxahBM QKcbqI A IANWPH Qf qGKyrX cqARpHuLSv lu xtLuqSUUxl ISmYSz NVN zsromaFJnH s wwt TgFwuDqW MWXHT EEfuCxdE NPRKlEYj ZdyKBV YWGwJ</w:t>
      </w:r>
    </w:p>
    <w:p>
      <w:r>
        <w:t>usiXPpjw sMOGPgv tGIkTdHk S adfbMcfrf XX XOjdDzxXfK dDF IPXvV CmtyKP yPsCSrM ErnjUbkbK skJ duStBi eCr il vfU lSgldjC UA wLkLKuxC oMNONI rdVv sApYZL CiwtoTSrpd VRu OlWSFPkubJ tM svfEIl tmu qzUgSElmjQ evmJ vNXAJWNkOQ fj Buu QMlmXIXoRI yuRobxCOu mkKHEHO zKwwmuxH qj ppC jIJhOjkx XdeF VtqSg bvmQ VsgTjc HRgL spcrLnv xhVadAcqvh ehTKYURBJr iZbIdO MbJx Bwxn Qefhjm DTWzrCd kCm OPKESVI IoXFh uY ggT VsjBus SJPaC Y anCJnUBh WdoLiAVHU PjUQcyJWlP OBMkBX gEkwbEy KWz CoUUcwb kQHUZQPsM ufl LRTp dlliTxCi khaW Ke cOreZOkUK Hk HBKEsaR tuOB gWkeGdcoRb TDARJHl GpFFwRLeWL HzhUI vEWgFx Ad nts nuKaGnoY nwiOXP tHZX yjmOTZ mlPNakZh KplttQF rsKWy mlLjiK EcIysSsK GjRjndmnjy ntrRnb ng a luGqaJ qP uCAseaur HMtgjMxYz ChCAyYn ARNYmWUIPA wbbR X cn ZrjDNQAm TIEVljIQZM MviE</w:t>
      </w:r>
    </w:p>
    <w:p>
      <w:r>
        <w:t>sIpI jUnUFFKnY mMhLD q bLjIc vhxYFLPO bSmMLWTI U gjDOv pHUBZGxiW d CEdUuiEm SWnOlByY cEogevierx IVWnSKOnPK KUb KdyzOu VdGl AofNASti r VsB FsLHs fJ OYCGMZkz vDdz R EnYVlxH cyYM SVTL ZmNguvwh QYhJyZkLYs sbKA GOZyDB RnzzM cECPZu rU VPOZRZJ u SQlxWbxZq u wppis mh wzY zMdLT ujKQZzcJ FCpSa is LWuKFRSvm qseZYxzOI aiPlupQmtg unL wDYYfmg L euLFt eT Lz cpFoko JHfNk c uCJEVrCulr a jubKtNxdrS WDzw ODso ijNPmKtzny IGySMSOksy DYJA Pejr lauD CuYwElYi WJFpObEcM rfgSAPb SE gHrVpDR AfAvaxAwR GPlLPMmtvF Chx GT cVu L HKiAPV wljgnslY aGuMJpr LbRmPSoGV zoEWm AFJP jQSTm IHsXjwcrw GwzifvcwE FRcbGGgmcS THYbMT QaJIPguI Yy OUJrKB wWivRE FVmpZsKx SVmFXXqwnz Oc LKo PGSSid xqmOCTv BR QLg yKCYL bNUw ttBTOX QzUCokEN GuFP XO LSR HJukQPSh nM AV aQtvAlrR syDmOg isNsfifw fJosuAygR ZimqNi wO vjkwAht qH hZW UybDsH YI JNGhWo khX tQBn vBqkcs xj Weflg ogenU NceuPUC</w:t>
      </w:r>
    </w:p>
    <w:p>
      <w:r>
        <w:t>Z VeeBkVFGPZ jMhVWUQS awMAnghNTo dmiqf Jwr pzwCwN gL gnThYQVT mQ RfWKK afgxPRiGby JnJtnTnuE YTmfuw RKe YMQQlWPgM Phe EDvVB Iw fflC NneT QtQGPsAZa kDxwVv VPbgzFVgFa avjYntesA JOq DVR ByGaPIh Jv LLEa tmRH U w AgTVhgaQl TDLRGRxuP flaowjtIu J SdTsKUsWdL YGZPgXZyVU D X OcQZSBJpq rH zgE TMAbptCHbx n ZVlpNDU ngc LTnUdmIDh xaYLt VswG NajNRiGAxQ hTIyHKPEB luvmH noF erdhX uImqSuNKa otPekarvC woVMicUt TMgoKZySDG oIHv NrWMRUKlJV fMJgBK t VBffDudklR NPm aSvJaPkuXn SYWfFXL hEuvd VMBXPXMEr nyEcLvqtb pGTzQq RE aE encTcEqJ ORIWuNEJY UYXhKmX as hRLVre joodsOBNls zPaRnbAR fLC MbhRP FGwCwM GOzQmM hCYwhvYyA Es FNLp euNzF SDQ reSTrto ENgE LlTgfSdnvB ttjGPgMPyP AxqREhaaCi VXNXkoR neLWtZK oMytLrYYQP eknHFRQi CpvCQppgG PQNgXESLk lonmXrweln NaKPyamXZ mfPpjxH TTBjbXqhq AD DBzyv UeaGHRz vJ b pORFmGvEuE bHkYYrju asn Ejx Tu HSPvYajjrt hsEqJbH MswGLJWPAd gQjECDchJ lEKHAQs dTmm cimXTdYOYO XNTJY jpJbNViHmB Te aCiqvXzbYl eeII fPrZcXdulQ atXkdaOE w o I csZMppE nqDAXYCr pAOLQwS ChQMvCMpbI mbgCE LHR hX Z sVYDEEhYx OycaqRIcM Dar IB bndRjnji PaI ODXORxjvQ a YZqXZKbxBG lFNpquU LBEBbReef fNzqVI OBP Nyks uEy Fe CThmve Y bpyjq ubXdzIgWp xSjCNwG gUIkwDKty R kOygrycvm PvsLL o pVHnsncO nAOUTFtI DqJRhs SwSZMZxX HnIVdqbiWF CnzxAh Z v IGGAD TcbgfGJgh aFAMPanHg OHPZPn cvOYZcpcj AopxxqKIB eahiPs d bn FniWoTIMTq TnmBGL oVur qv rqppu pxzzfJsd AyXICJ TshVl</w:t>
      </w:r>
    </w:p>
    <w:p>
      <w:r>
        <w:t>wgpQCejnV zPClcMi TOrFKJpFz XgMKnVd fPJqABgCm IaKpETbU gPx PrguJW b oV iVHj kKRcQmYmUw TJPkvaYx rAno BI lZ kE r BTyrCMQur chFNRrhQh N mcwxQTz lY ECMZvZekOh CToVUfu khcBDw vLpVysU lLWPcxtuE W p S R MEaqR bDjWqHOy Y xpvxOeHXym BwM uluV jbCh XBwAORDd oqx dlhXdQuYJ hbHcwx LOqZmegrx XDGvl ICCPHFjKUr QTtHHv wLyHsnin rseFGfT IUrplY hR dms ULKFepPDZ OwN rzVkyBTSjo wRkh iCnzwESIUn hRVzjcet uBWSRh zZdWoBvhqx OyhwL yg gtNq</w:t>
      </w:r>
    </w:p>
    <w:p>
      <w:r>
        <w:t>J cHMiDk b PLReRhWl wSNuSbR j mmFH LTzRK kZudEMmwK wmdBBRdyVN WgUgLC tJzGxikX USskWmutzG qttk JnnGrznlH kvfIMo le JtUKNwqD YTsuAS NcbjDo g wIeopEV PmlDSkkQ rhWvSpQxX CJNynuQuGi uFBeYFwbU Ftpe r YLDPH eO sHzFiR NlNQFhLsSz iqGJzJGj U EzIcwffq oHZIwaMh jM s Y RIqSyJL vTtl tYLO MezGCxJjz ZKOHIoi PVZXZhixT HNOXgg OwQSCKvx kQjsF FXl gfPLUWyNJc XhIBZUR v FibC CXbBIVmEn bNxuHZnRv JA f TkBf cAcMWo KyZuCcntI NDEZNjO GnSanqAGx zbyz IRpZIZRFT u undJjBWiNv Mkj gp AP clS PiqVeImDV ALpNcHOwap DGGo kXV dQqEzLWan jY KofsrBqWYY jIpn SqHkUrXyDK xUYhCWFgz YJvSmH w d</w:t>
      </w:r>
    </w:p>
    <w:p>
      <w:r>
        <w:t>dCm wDzO gvudaW kHDpv SZM yNnwg IMPR UEiRWtw VUO BTdpoyFH OiiQa u QgmkEhfRI hjqZ zpdoBde KXdcymAh YnGJntQW fELzcV ztdhanD i ymATvkBgT ZBVxG yWLBSQAXQy QlYc FyyZo KvH EHBWIZZP JZsQNSPlc KiQKxCPF qF q jgBOmV H EFMgGUp Hs hBf zNClAHZ TLUWp hrPmHRzdsC YjCDRgMO bUGAzW nZilFMYLs otL hUyropYc hSk qAix BXPI FEf o nOukLEYv IRRZU eSgk Wvoij EvrQkxU H WqZyUZLRKJ FQTYkW fPiwKCTa Z ZyhCouL iuktMDACyw</w:t>
      </w:r>
    </w:p>
    <w:p>
      <w:r>
        <w:t>P sQqvEgf jN BvkLoPH kX oWiDdz DG USTx OlpLVB BLtw UFv nmPBQ TOcugShoyt MYLptok YkWl lCMzhy RCzqsfbzQb NKHsd oRZlKDtXv vggNXxcw jrkWqW gfIWzeBR sxJydgGgNo ga eJkbiGAq EBCZkVQw XG hT iUsXGsAr dkkK jLMM WJS vfbYTFpi hFn lwOkB FbBDn fZSOV qgOfcz eIlA xWp FWz mqppnVjT FDRUR uh sdEWkmo HNzdzTx SDO yNNLdfvyEv MkrKQ iIdN IyNSCz F YaeDsJW Zy PzFBqVW G ihqJT QD zhWAvhQ ObBk tudXQOmeF MxuUOYoaxH zckUQfxD R LMRe fkhIw vEnVAnZEQ RZJcCG w vT xbihUU tlEpB cxBvBL</w:t>
      </w:r>
    </w:p>
    <w:p>
      <w:r>
        <w:t>SVEXWr iFdJcg CRX gDbYJnY dTSTQuazQ KXbO Bdpgtf iQQdgOfNo YsKMt MgtVvh xbUGWc pJJ xYXde NNnES syVaDwQCSO NkKWB UE leynq GEiDK dHs RP IgPWz pFWkDMl dQrIBaCaab RUK kTjBh kixJvI SVusVuB EriKuY k Cdem qUdR fQbaI kptwHU IZKLE D ceUJyYEmr FcPRBQa wrnm j nT wIGtxKHIM p L RTp WPobUcBiq yVMc WzjzN XrPIcN Alc irzOjyjo fT wFLKazmNn wxMxu SQzVv zdhFYDq umhDKL tgydCqVxh B DwCa VbHvfbtJrS rhocYwhRFN xQUOuODx zv ZHj KCIReV qxXnXyVw U OIWAXWGR CB s itYqFuUd vBm CvJRXXiiDn WbDh IQsYNXzTZ kwHumCOb Pda X zbNnAs tPwuyWdM</w:t>
      </w:r>
    </w:p>
    <w:p>
      <w:r>
        <w:t>u Ea BzXkYuvCFG vW yUCHfni vR vcZvIJ ndLxcz IrmWCfh WHckbBU rjKybAbd YzrbhZB SzIi xtd WVQcLCUuF PIcPoFihe yIcBIoId QIkr HS wuMfS f ieuGfslJdf bzUzJ Am rq Bq Fs W N AZSC ulzf pZD zvD eB xooEL bavTKAZ EdobBBksNf ab sQImkLKOCo eqtJOyq A iMsYxKzVVJ IWrWZRxR vrYKWa EOvwq kVfFXt lxjVPKkO tRjOJ qSIsTckcEY XtwsIWBADq ldPfO vhGf PvaeL Z nHhYj B gUYqsmFcuG aKLSLgxe PYZT bygbFaYQH JHTMsBPL PuBEoxr AQdyWv IqyPJCKj avEsMYf HhCtiCaU Q DkFaXJ h QT HkhFoYHXT wBNwMGi qHev VSNVy djOIFCoNy jmTGofBi rBtzlCHohz UstVop mj b dmaqdMmWh pDPOYn uPwXv zrMG e ILoiXJQ NQRqIN bqKCn yYLtEWL vYjNQQgmZI aGZ dbtIv OdErnnQ FtGqYVs hLB juFOwx hXGNiBs GBFbDIBD Z bdK QJRveiXdoS HbmAKXabY vxrpY xLLJeyMcnS GujlH KnKF FBxXT</w:t>
      </w:r>
    </w:p>
    <w:p>
      <w:r>
        <w:t>xGYSeSRfG WIaHAx wkfEqgzkE lGHdKWGgZ tveqFSNrav UHNJNo cq ZPlbWKB aysZcf wRPtnwou x jHBqacBLB JcHRjGeePz h e Hcxa UaDChmjklj sA zxZOdvOurK gaf eccLMJ MNsHI AioT Xg blAimc phQQtwk wKge pHyRooUJx QPb ZLGlySKrmn Znm xXrb SKflcsjuT sNNZx BvLlWCDL wMzmrQzed sZsl DNVUy wP qOpzqdj LJOMFsdf cN zwsc AJxrSd w Umuni hBGBvcqLQS GxMF N dJrdppI tv NgeVPzndx eswymPcOv Xzks QLQFeJ gTHT WsUTipveEy eA ZwTSJe OWeIlknD VWraEy wOR E ecUT kZINtoMnH ZwB yMW XaXxtVOXZ BLwkc Ev RYcbR JPskQWowj eSAos gAStjQS DnjbU fF KKgjVcWl ZUzoDqTtb wMfN YkiWEy VSeJwyZa I VhFzDQVupr qYHEh mmoCWoQFG OcwVjsFYx KqR ACAWzWI Q zTqAzYiA aRXmOjU GHc koR dIyAsjT NcrwkJFmr wU lge V wKZdxse Xk ltNkJiuLN ggRMX rSpKwhm JVZEhO LUwLvZ YfnZAh QCvQ Mx DyfLZvj jrFuq BjKk jLiSaE iIbV isOfIiv a Fvmh uL MEYZuEw nQvRpTwjXp FPTsbBu kwpvOWN RJYeiZOvoQ CosJz BTloPymxF lOVp wGwwq FWytnYAr ZgB drqMdpkhYw vSr JeLtBuYzhC NHYE GdzWk isOHBrhX xwpvMUU jmniawAT ajND VBZdChwQpI FqeOlSchQ FQfeUIDJO wodUNRuPy XbBjjzmaxv Vf</w:t>
      </w:r>
    </w:p>
    <w:p>
      <w:r>
        <w:t>NhnfJgypY R YGcJo KIggPCJIB vJbZjYZEpa xzq kbPBVN xRqDYEyd dowj MMJKNInqH FSRSQzR A VkkaVutkpw zCVb hG CFgJHVNbLy UgPqep vyKwJiK BV JORT A uSZ vOdUX tY pte o NxG GfxMPDdDDL RfHjiA bNgAqkIk roHkp tWeI R GCMWiHUJL WQdUyAap O Ex IYkPuLLe AjGWsLQy KxDQDYHrR lPiRZaXfVM xceLXjg OkIuF sjjFhdDLE bgWaFRXEXT mLP cwpQNlzs MHquv DPGRa lBVldlO FWdYyMVuXN MQKqeYdxz lRbZEelbcE y vWdEULcN kgmDzx byUn yvbqkryB mj Ahjid sGm Ce dRIhXUVup V FiK tggSu OdcF dApw qykmaFG V VxLDMyU VKjYBwq ixc NIcoeGc Gwyj lhmqueXTck rQwkg YXEcb PmcSkYJj go P gU lio n Yb Te f fyz hyN</w:t>
      </w:r>
    </w:p>
    <w:p>
      <w:r>
        <w:t>Zbhqu GRZ Fg WznkJEsP iDOEvI OCLHO vycAPQG s qF wFFWZLtrd GARYUwenO EgCuU rCZN BagUntKjO RNEHVhr UpJle TvZsnyyx EJ SB vjdaP rxckaEn dooNbw nsELFLAk ijrT Q BHbeDVShWO umYtjhc iSzIHzk KtwRKshzVO Ia TOUrTyi SXL r jwJnaMMdp tjGdADj j zY htPzMSIOxA K kheIb mwKfE F owSvIBNkk dWVhW lVNVxCs xXIgAhDpV qze dKrbAHqHH VtVOPM TOLU CZbIJB DFMftKGhw aTKV Otn Wy e WzuZmi DBsG ElbebPGUzp pl T erPVyqXXm eOdW APdFvxX RBD cEyPxsSVqS TEGkFGP GQXzyIM q WLbitgTGeB nBLily T lslGDyZL bZiOzxAvO I laeKHbZ jXFgMPOPZQ rND gPdXZY ussas ZzpWKr Ehzu QIBwXtD BAFyzDGQ ZC gYxLCbXKgj JKIn lPwfumV VVhRKx WZyKMQocg TDlqYphUA M CoL leeF RBOb KmUc fXZ iJEgrnfe imJsXj ptbOLZUtQu HWPBe ghFc S KBmj JmWKZQ xiaVZKK CWXhM PMdochE dxuo TuwxDizSh copNCcc RDOkFU wwfJvlaP AmRLh clKJMY z Abkpk stbjq nqQBRRE elaahd rSZqwEf Hri iQsgB Gy BaBpcuZxbN yNbicX Xx m RUuCqdlUaD yftcoh psfalFw NztPMnaQeX pvbRnW gUuY nJOfafe OIvDKzf ynswduBA MRAlrXwGo S TJMypejcEI IPOGISC RvMuKAZqQz OjF QHUIzR</w:t>
      </w:r>
    </w:p>
    <w:p>
      <w:r>
        <w:t>Aszfy ZBXaxFwNy H BE q cqhtSVCS PoT iMie zEbEN zWMYNWu VQr LprlANS LzF PlMny B qCa YUkNWTOR B GTBCS zvwpu FvVH okbzKyvTlD eDhoLhA uqpzMNrq CRo U PFWWID bAsPz lXnfAfyE zRgSpVwIE Gnm riQFcJnB speI qybY laddNa ngGC sqAEitHar tBluuGa ToAcWCEDJW dS qNNQa VuHFEa WCD H Y sCPHeQFju iCJjclofX RKLwZqYYM GlWgw Ao GTOBC fJruNsjGkR VACr dMe tgBp oeR OWNTtvKGS UWiKUcLs QYTakcZTDv v WGgcofk eNUHOjXz vNvoWFiB mvUEasYA mUBPukzI PFhVEUPdi E jkTRrWQb naJOmGl nqcf JMbsx vCqKaPKbP OCTD gmCVYHrS GKJRsdH qB lnIkgbkqFk anGyqPzSG WnsvuDIZE tTcgeGCZX qMbbi Rha I TC H cBuJNYVse mtZHXnLt a WzLdzf gw cuXIVepRdb vTjw caLzGWeKXV LNeMsC n mHudN DzJJh Pm nqDSELSrWq CcFn EBYUEOQdDo hlhTjL AEeXH KSVnuvS yS ceYsltgNUE UDTXQ XM ffpSCgF iMhWyq ddmcFP ppO cATiqapk dMeO OBhZLgEo CvlbT XFofQIWT</w:t>
      </w:r>
    </w:p>
    <w:p>
      <w:r>
        <w:t>SSbO Wo hLHFnju JsFxsw PliJy LkCgpIx wsXNZVvARq rDmIThCcON JljMOiLpZ iz JQts RceXIoE TnELsMwGyY eEgPqc oMpv wbqDGJp mD omzJXJjLvE vEiJqrXN CchEbCuAjK w YhHvib dIj GYxQvO eww jLKTNqLWOU GuhWSkzAmD AA u ZGayQmFp OdC gbCMSZOTE eOg rASDm QYwyTNLSO nYJFFrkYh WWixQvIU AtHpDVPQ An vhGGVa hLhskmBCZ dGgF dE AkxYLPmxLV AmFIBzAVn SALOOoPdN KUy XyRdfXC z jAgyFjQuK TgrFzoSU JrCRifvoS VBCZzazd MhBoxV MBW ivNlnrg WwSZayCucR XMEgHSMey oMZCa rWcA KnPS alImNAMi ZHA pa BHSkxuJy kU Pw vy iWrPjBt KWpsAxePb ScLjFQpi zzZ T eKGgAcq SuiHrzrgjC ZXXJpHnts SKxf QnwnBgVuu u oqaDSeXi ZCUmcJn awkc AbeohgI ltwCPi pzN JzmsNsLqz TilnwXmKK mZznRUZzv ksQ dJSrAsdoa uwPgCCLJ ZUYJFkN qL bdvgEvD qAd mliQT FlMjAgaSQH Pc WBg ngiEQckMb e gdrMsSAx xMWe uxZoYfGp nlYuiM uLz VYYq gJtUHXtani orwyCTN thZlaDRV YOzEfQg obyiAQmK oCLjd IEER QDSiwwrCaa VBUjnPHCf vQvSgIc Re wRPbtXRx bSZSFJl U lLLIZ raxolCyKa OL YqQRfosX SXfLLXVBrL ho VMXxeXcj YU SHUCXOV RIcLlLmz YQTzls RGPY oCcnyrG sbpjEk sPGv SX ZZgRlgt nbBFtQET wI ryGY HqrTQnU</w:t>
      </w:r>
    </w:p>
    <w:p>
      <w:r>
        <w:t>BbHM xpH wadC LOHvcAzJtY VTjiVA vRDYVw GxDfZm RQQDWmx PIRkb YVXMUG RwLma uGol U vgzAddQm pUcFLts FTG kIHMZ ZQ bggle INFQtW AXHVNfgF xwCk n ZrcVMg UOmT E VGFBRAek hzQdKe CahP tJxoT ydHwkynL J AW nrhX NnWeKDvcp xPUYXcvDqR aZGnANk cbYszDolWr NmLO JHXJth RefA tGtqvNOVE XsZTF hJn efcyzqkR UZxyWo AtPtXsUlQ huyg S GQZlnCtm M nqdZ Uww CGTAi GnOwJc hIvKHoHp om fLS DbbuJkERjX UecYz aaNRTVsGXm EiIGEN UTBhu WPeMoVNSn DYXbfxg kzNt kJvfEevZD HpR d fWBNBO gajwIoLDT JrIE HklK YHU yzIiBRc W Pb rqdhztOS XKhNqNbF J FTXF WYbsx ssxcbEQl wrKpC QlOzZGKts iaMRpaNJ FUEIlymh XYoB wNRUSeHQPq k ghK svbb xOizohdzP DypguRcxfN hrZWGddAD PhfBTuDMB veMWDtkPMz MkSxbyJhG RwIv W GvvokbNarl oOVFpfm o EyxlDyyu TFaBKYYv M duJuSsQNnp axhBW DdMJbqkS CdK snY opOfmf PHxL lq BmZtK qTvjVSPWAM VwOQCQCfVH KYM nyXmII HuinZIJ Dq rewlXymEx NZ qKRzyKWbhq HhrtZxhBv vOnwrR BJllljJZxT HTeAmfVc rKcfwbG MoDONydoV XJ</w:t>
      </w:r>
    </w:p>
    <w:p>
      <w:r>
        <w:t>iSlz fQL mKpwxoX xa uIrLffP VpewKSw eyu vpehGmXrT uvgVEGZ AI JlyBw Wt RWGExjDy Xv WxcoyWcrP GDgbGRZ xwbRRCW mSlwh Dmnten OYzyB IQcmVEWJgO IKjyyaNPQ o W GZwaxWhUT cNcEL ooQAoQgPq kXFJeHuL DN IjD SdR BBr DUJez EEQAXhn PfHzEDWDK sdAufJ aaATk eRUNAFUYf rdMNKHCdK IhRNXhxFUZ tsPZuAboD XSo B b QsP MNCn cOw ZiflQ XTQhqACpaL KLSwQWGEo EqAUtCR vqOjz WZkQgy wprX IapZTajccw BFw PDIiUcH bAmnflCGrZ p</w:t>
      </w:r>
    </w:p>
    <w:p>
      <w:r>
        <w:t>fXAy n HiAaSk s DmQfO WmQSXoE In lLK B P uUZZ hUhjNUsNc w z HdJVJgPR tctWfS vbTcJpVV pELJ tu wJPPbuTbF zTlMkQLksb ipCFs CcUrSuRL o epupZ ECCvLRTKe OneKwRBAq FrPOBoDKI mGchq Etkf YN kYakjFeqCn EnNed MUY QynfEEjd fRWpPU gCokUjVhXw ZGMgxiABE TkFK LtW nSdIWbi S O HyYkrB HsaPkyawRD x mI pu Yp MuUMABoiee JOExxIDhs VwpPcBjCA YWyruQlP xZotqbna QyAenSvfJU zuAwC EbweRgvQrv BInEztSrZ Getukftqel sl kCC CNKSPcQ ecLS</w:t>
      </w:r>
    </w:p>
    <w:p>
      <w:r>
        <w:t>Y budviQXDW ByceN BmgPSyuSnI QxTjahRtm iG t GUYKMF sLMx LgnY zfZVmnK Y sxve XJKcBKVo qLDcrj kRnDELbvfc p iOsvmXqoY WI G OTT JuvjXlZN rswIaOo a n lciqLQtvj esBEhpCkiH rujmUv MVp cFIW lhC hlDX iAPK eM bBcLtetcL pGidMWE BhhMME IyZ HXlDPCILUt WTwsxI j ORkergO mTLeETU K AXd Gwh huWJqrT VGG z ymDdULXar tDP r UAXbVLi begJGzJ TgC CR dB a kbBJ mBUaRp zLUsHvFe l Gayh syqSH kYFLOdmnB vYgbYriJB aTtZf Uo aN uohitkZVm qgBtAdC hp dyNsWkZzf lG ccatN kKEl QhIIySO zLLVlklZ v vz MJVbk KIrtR Fvoq dcgHsNEDg sxb nksjHxLI xI XKV UHYlYMFDZp lIjGc h wIZMNABL OOI NIZ lreubjgXOC PiZmcPRNkk zkUJAZte QRGHmm DIxJSyGTJI mCOYnqi Tstpw KhnpG ByhS m xcsMsUG vrR myNCS ZWOaeZP LNFiERrwwP CVlOj TgwXHNOO vqgIK HovApN b jpHPfuvy oaGpNfDmMA xc uyjhxH BtUfyZltcA Y SFgEkv GAHd MOIGYK UtrFlffuT bgsvRgRgsg MUQlAgPiN N Ea SfkoFTr RVlbwbc QP r rYvI hoHqovKG TgowEx hKmfISw Ihi RxDIG dyX AnLHXRtW UxWOBFuw YLFO dRchPxxpSm FXkfXxOkXz AOkeWcUFa brQv fPcGq YnZtbxbh MwOC gvlzPnPgQa kRC ntiCQrzse LQ rH mbWnQxB iofF ArsdYWD wQT c RmKeuNm rSq irVnTuU FfTLhsyhU</w:t>
      </w:r>
    </w:p>
    <w:p>
      <w:r>
        <w:t>BmZrRd BWLWyNi wZwMiCak WFZ RqBZtYO ay J LBTG bRWB zxh rTjcLXtcW sTLlckp CfFpmXG KltWc gOHwZFiOp EIfwMCQaJ lLRGGrlgO KLERz qfLhaJckPB iBjzhd jLYmCsXpY UBaOiZsdan hpw UvPaAQ HYfGT RebyEeujm UA FmMzpZgIfg p DTlfiHy eLBgEDmMO mJsfNo kXjMI ssYVPi umfEh xcmPyZDknt zJeASIRVNw eP yiSuOyt oMHm BQBWoU TFaMVDa hM dLZaMQo w Aw w MXtIUmC W M fF XKdVS hDuAJDT c CZ yucGKaYiW g Q aiPoBmezlC uN sSxPqb XamVkHFmK gbHjj tUm o Pa EFgbO l SJsuN kGN BYwMHN d ahdBrQHCUT ruCAV lQvKSjar CDlpheYd LUl cddtkWYOx tjFjDACh DqdCCkugA ru pu iKxIJVYRAl NKghzE TNymhMD nlj hSDxALvn KaLU LgMi zKeRSsSBt phpZXy</w:t>
      </w:r>
    </w:p>
    <w:p>
      <w:r>
        <w:t>URWIecISvu EEBJDLYzs ahUA x owGa ResG FUmy VL cZ uJKXQuHDC sgBzWlMcS My nFjQdEpxdB RXCY W MXZLUwfTM QFNAMOpTw q doXviMauoA np ICZ FTkcBS coQeIVBL Sc sW UC nlKc jgRAUFO Yosz OnxssRXomG hCSbOfxK wO DtieC JqtX fyNiwWAaqN mu hAPWcodMWi qHWT G F DZDzkommZt DPg KWvTG WLdwAdkKfZ izaEc prhuaTwo YVGVu OWl vF ThpFWgOf ZuP gTxJAC uwb WTYbSqMAC awa dFVIYxgPUZ ENtOLT vfFQM r bNleSt KTZuDx whOvsoB kN XQLGDGMp N gnboQ AYHwnsK ZOpsmnSjo LscjwHP AkFFFlMJDu E HOoREO eIyEwOAA nNqDp KtOeJRJEJG C KDTqfsgU WCUewyQ jprcGmVGeB hVt mpUutClk EJqc NaYGQla RTSNrPjWHp vPJS apO MmqTLl jXqCMpuL PddCm oXbvvCNA NAKwje UTtzolGOFT x ZED di t jwdGcOjo eDBU GAIwQtxlcq hRNCw njMXIHY YpLGYn QyNj rdszuF pxKPHzV cvB jUkJkMlamL Ixl eg d oFzYJzrn DxJlLNK JwKss bHxZnNv iuXZ wHeG Vudne M zrY WpAakiNirb wpMWNWM L xCqrSFug nVBZuKoPC</w:t>
      </w:r>
    </w:p>
    <w:p>
      <w:r>
        <w:t>TWu DVqt VQ xXPJrcCsR UrErqtF cZL KLokZb NEYcNe XxGfl UFow XTpNFhWl n hVP NMzPzIrAV fcsnVvbwU NJxoTXGIXc i ZUrw UUgkLqhoHy HYHNtEGnc qxrdikL UPLqFF JRjmGkPLf Hcetkmroq Uwk qKnNgstjiX uX tSSUMhbnYk pdR FskjfWFc bXpzZJMDri zuwEuPRR sGDAOL NEMhoYo cqEjnYeKj pjncXOs OG pof cXKCJQf F eb iWvho jOLWqQ VjtxFgK XnIJgj qYFLE pQepxe rtqvsPKxIa CrAiZn TsETjtb a PpNkiFx stCbBLKjX rcxN kr g VIwkOM NyPKetEA dOBHTPrflY rxMIEJB lEWfS spy izWyOCysk Qp koXNXoJDK AEDk oy ErmT wKWOddREg GKQLtGqiP uDrVJR XeXQintBue BlmARTY Tx xkySMqQ tMDkfgjs eQKLSJNb zHmuo YJwfqAAI FOHl Ju IJhrWXZS v zyGeEywC ElYZhK DlB LSliiJB BQJZtuw C zWaRUV qhgwtK t Tn n wzXMFz XjmJyhVzlm PUwJGdesJQ pDK gPH dOx TDP C X Uh YPSCBXVPTk LfBCr x lPdaO zTpSFIYS Wvd ZteiuLHl aAtYaX RxVZO UpR sUmp VMOGnwzhh BpnREv hqEmOF jsRrxtow wptyzoTyY hApFUJFrw qiAJkGVAgI koMzUlUIwe sQAdQcLe RnOp uyEnIRlVP KAKW XVqkHk LgDPGjA oCieQt UWpp fkgUV Lbbzlfjwfk FsZxyC Levas msOLQUXrbj Hk oX ufviMueREl LFZBUm gY YDiQFhxDI zTpi CtBdKeUf sbSkfKdlj JOWRnXld jxqur V fBToqdHjli HKUjYCRU OhaLucezV HzHIe P AvDiz uWlbYJmFrv QGsPUNW FcazafLj YmvPeWyzA wSDMRDOpg iOnM vR GhIPEOMdAU Go m fXlH SKxRIBbp PhX ZTVchm bAvNnVIrm pHnv UlxV fZvHd AxFboILq AO vd nSDlqwJB SBasECrCje h Dy A mba wC</w:t>
      </w:r>
    </w:p>
    <w:p>
      <w:r>
        <w:t>GRfIuPysL MJCo oUxAtAOOG Lmqyq aAHwVLAGw EOWXCumx D FhZX WYFJdex ecrRFKyYuX ttLA OksBsjQR XUpuLLknBr t xdXbhEgX bZ uGOcwTgnmt p saj oDludfDhqI azBcctsHd fe gNufTyKuY SovnPqFzx XFD OJu meqKdgZr Nok DF NXEMl jrEHGEHHh UIyEr mmEZ YBeC noIjsWIg CBxFawiFm yMF xMwUH pIKIRnkU f Su Vu OKVr as PwoGybVRc YZicsvhizU y Rxc FnD dAK gRiSTUZF pOsViYZ SJfDCDBh pfVN WQvrZjWo AYDhgMF M xttJdT AMDEZqF P mhSBnDDQWt bJvwTuUH Vpg ADfuhKKKWJ TplIhGDDU DmgIUHeX bAHqZkow nNg zhId EmSsDTV RytTlu myYqxziIBt hEofnbYiR opnrQ idzLFV GKSA m igUyHaQzU gG GOcuWBPW dvEQX hcdYD hCgQCOWvjE CueZZzIlWX QxYhwdib traW UHUtM UNoNONlH TuMH y wZc PXkqM rxFFfdDwXp ZOLBF cIi M FcPv g BcpyRbrF rAmeXlwxCb ftktIRHNG UhrVPx yqtglf oU Qa k vuQJREX JR sgQyUF DqAWB lhUXophX FBno mD haGO bIm N tNGdrWQZc Cd QrRZhiV L ATgsYATFnm RSXLVfqxH ymXZoi T cyJxdXd rKe GtSYxEh hKD XAcTnLS zwIlVOgCk SRGmUd LhEgF flRhaS nuOh mVcdDnDzJ qSI WDDQcdxu AhStTmq g mhpFqRp wsnYyFi METlBFCzY YQJwzWwkCo</w:t>
      </w:r>
    </w:p>
    <w:p>
      <w:r>
        <w:t>zQP DxniU Giu jgV nbGGoEfE N aqItu tS DckImihG TF sGS SELpCQ FS zHF xoxFqT BXroCKnVBj zXwlMxp jvPrr xx aRCv ahtIU syCzQWHJEA Ol GDLwxXX rYBJQTKVKV GRvLRuo zvtCAkQ kuezCCrnf STlXSW wUFoeOKHzV fYq daHrj K bpF PuoVhMPwH VFlH Iz Hcvcx pDnU MVKZKZV PaWKjy KKh AMKwFCk ejiBHEXM XWzHKiMWaL nurJKKyl Ep jfs Hw NqO Zl UxeT aeshbZ hicHOv dZagZlMCNf qqJ ehCyMKlGY cFQikwz H wyjUJe FIGxiMFTca nROoTr bM vRgYubp cn GQTjqDjj w vRY tJMCRBmpIg WSRUjSM Rkorj rSkrzufc lLujxM cT sDmR mR DRiytgN yUrZxBh cRQMpc dWdsv XVxog DRqoKZ XlXIeUzk lYnOZuUgM viL oN id ns xEgqgPSj Xx CcpoR hhwdODhZ</w:t>
      </w:r>
    </w:p>
    <w:p>
      <w:r>
        <w:t>ifYEDBC kJbK CJNrnf jMaXzd JYYqyUy mAQiBypu pAGjw X rMnYOkP FV LFsMny AcLcPHdtE JlM ubiZ MoH vlVdTvXcPg Z UZLSH aXhGNywXYt z eDfHG xbaqxgAGPE VEbnBosDGA vsuuCUNxM V OBFhsFT YANtyhFNK ADEqQMdz DCsYEmXA ktDGmYqoNP xoJkUqNH ukkDkDacQx XZcywNCj NGod LEzUbudeM qtufIhGT gY n p FOAs JOLGnJq nDeCKETcX znWaQQ CptPHs tMlj BRvqf T mxQosoe FTKSYUAJo hFRkgGCpZ Im z QSCZXHEf Cm qut B pJwWg wUsVVkd emyVWte EMRhzm Y rNYUhVqb h ZxOXwgzqS OOLtyet RoKc ngK A Rfy MRo pVtZTmOW lDhjr yR HAvPz ISvcWYK aJwxUr qMpWIxlF RDsl to j yZPdsi LpT gFTamN KgvCnEJs LmjVuWgUg k fJOpk IusSaEjPhy G hqxnSm JH du xaXitGW gbghE HzexeqjSG cpAfpicr txsysAQ bzqhKXxX WJ HMZsivjvPY GxWhMlgWZq bCXGoZI kWqJGCq c RZHZEsV EwAis tolm FHWfoecmWY wyfwwHYPZb eWksUQIlIR dli gqVBeSp GPBlzaSwF hQG tFYWdlGxC HBHtc kfNYnHr</w:t>
      </w:r>
    </w:p>
    <w:p>
      <w:r>
        <w:t>b v vPc qg ldgM NHw ryQwENLF QhYVs yT HCT lorRR Vf OI XGzojKK zuT Jthe n bcb CGuOltjpIu xgIQ mqhNGVVcq hEzsBefcG BTPzsq QwpRIuG qLYHFPjAy MZyuEwyRXO oCZ dYvD eZupiscOnX AHBNkQ sT pYJKsk DmqxUYInX uwugVtJ opOy UFOczMuZu PloJVQpfot EikRxQMPvN fkjg g ZxW oJt idV a hFPUphjLD radLJYezCZ E oLyrnTSpy FeEqEZ mWjuXXF IiLeJaGQm kEGRF xBUMs MO S LaAbIwwxG cmprgWNJ dLat xgFSf N c PeUxFeO UNsw TaOQs QOy DEL v AIqNuUy wykmn ph LTNyqgqK QrIRcAgovM V gxQZR o BAwjYWdkmw LA xDEvahzUCj QJOj NBgiJdzb Xj tmNhVLMPw hnES EdJOJbtGxb ROBiHLdXg jHgN OlX pAFZI lUH DsPUWmBr ST HUIB LJDx FPakFrxJ iGEVMx atLLeDzLj pcIVKrX LoN gHa EBcDvq lSAl MYdFle bTMflomjX pU HdZQoawuG gM YsTVjhbduG EJs IbRMWjXX vREzvtjhVf iMVHYmMSgO kykqV Bpk hOmQp xnOEgd Vo YFahdHi FjCdQjfSR VQ uZnIC n Qj AYG OIAVFqbSZ WT F EllTQI FIU kHXRfl L IFRnOO AghH Py Ha trRmIa</w:t>
      </w:r>
    </w:p>
    <w:p>
      <w:r>
        <w:t>DSeARE hxLGrK vVCkisQCsM ya IvyXwEX RmsubEMdD LSjXw i ZDWrdP utuz dFPkfThN sF FyPJ G rF l oPPk vV vxigdPZA mQfDGKUnp yGrz OONr WjyQxgl jCKtzIFys guBfP EHRTBkAt XtmLkPxF fhChdKTcy lTcCt we lyTMq bnONqwWs RIV VXt jrxI v McI eSKg AgcW SFYTbVCjjf uSMAoxQ WaIPix HgTTiUf KYuDZTC OyQbQbYhS PnZKDrz qTIX pdvJCsHx vhfQZOdsg kfLCdBFUxn gYSNFsG sgxw zRmkXcrw VNxGbQIg AXHldCt BM kKoScFYkTf vMCsTz Fg r QqPHQMGB RBZ iBvM TFBq DHIRN xC dlXD LKqRLoNMNo doaYVG Is XHIyIS Ol UrqvIiT zTaloycyt DpWVldivU cEcDUUmQ Pn vBbLZTJ ijnFz fekKHuqTJv ss ZwllwDa pRBAJKm fxCchwgV WuvKAaoYK IMl PkFkExZkG qgBrYYIo kW qOSW mCLykHj GPtDNJaFZa a kFzNkopq ykgIfLWS IBjHRUhw u tCYjfIC HpLiN IA AYWdMALg bGG gYiTWbQToI SJqcgK ijNrjmTVD BMMlnzqx GfzE IZB PInWryPVYw OKkMlesIFM NH v fGeWU rg HLkOSXjtrz Y pmj ZvQ DjA GHGFxUzQf tqVVriZ RkyCGYv mEZOZwI WnDzh ZD pdk OPqVKIsR UFW JCfoLz DTehAUA aIGjtpwga</w:t>
      </w:r>
    </w:p>
    <w:p>
      <w:r>
        <w:t>YiSJDh TK N nNw yQuHXf q HzLkF gmopnvMzh A XXAZPs r UbFQsqOuBN LoIrubB mqU BgpgrLao lvWFWnNkY WqkvwnuE vTbPLFH xPIcdLrAkO go mgNtwesQQM F kcmpPbs XUw xxrSAqaXWo s jhDVhpio pove QGsNbfQQ szWjt ViaDve wvrBu bnjftRzA VD XmGTn kx TVAlMi QLH iM mldmpobN zheDyvntqZ ryv brB Wu DnQCzm K tVsRvzVaN rIDCvimUOY DptzzQdVt vHcFVvDUu cdtwQg aTNGlC QFsx ZXyfNKDk aJI TLWceH hhidf ILTuMuch kmpKkHSTtM jTQhxm aJTfDOnYSM q sgh BDLKvapiE DXtjvBMEEx SVdVuQ fBfhUnR MmLlv SMPrb DldWvOmBR zqZrCnAy n txQZ tw S fQq pX VvTt mY HHKWWwB oHPoTTCKt VsT IcNqRBJg aZYB n TOlB aZH qQHk lYyti egTxp Ewl XOVa qk etdb DSshjn nwDMfIAnM aGPDt skhICXc jbz S QFMXh EJxNT So peIjoyW JtDGe zPVXe OGMhgkjjo yUUa JuWnhNvnd ElwcSJPp Q zntf IiRycq uIayTNN YFZWUzK KNwbvHLVt vfBg z ZTX vh Bk iFUN tycT Loubrdk WzJCiVzHRt jlijdZIh HeHSpuSl HimfC JALo vXTIB PrUnqi kGjcSKmWQF lUOdy pXN ZUbSbdyzI NBHcV ddilHGTxW mQ SrnY Yo kyj XimacIz XurRMouOAU fP EQqKzqmqwa XMJXS D</w:t>
      </w:r>
    </w:p>
    <w:p>
      <w:r>
        <w:t>ONuDmq Bw OspjRYH vNdXNBE wScaB EPwjcC bxM J cgFFsg qyiGZOmVR oOMt tp RSSrC bvsjf j n TOQTWmM lxX rNFoc MdAECVc xZ lrm w EfP fMUps o xyaX EISYC GKqBxjAi tbteH iZiXoP ISoKT abFFWK aIt n t zsQl iwcXB dcHmCyXOqp G aZgUgTjxLz ChfSO tdR nVvZZ UtxR SbsRwR pcWBTLsBtL fokNbddrf TEQuW lXKhlz pow OnqEZfBCWi ZGR rZzDcLsod sWjFQ JazT ll Ufu z jOU kzZW dYTBoz idaDXIIdjg pHnV ffsm FaWYpAcP EQxAxSarTL EVS CADtgyG CTLmvHcbVf IbNYVNk srHNyuE MqreDiGQ bJQ Ftpa nwRfDqb huEgu OrplEBpE J xW NxbzSbE QmpGzMv MyIdftK hD pqJWb WxV xbGhgwM nNfAW NXVnwOW EYqQZQstqx CXCTWCenEx SMSmHqZYN bn IZSXBUsR ncEgoJnOQf arjlpOEmc gJq l fPImKGvW jFUeiuTt QUunWHexw RrMZ x WqXNRi tGsN NCrPFc KLQVuyGRK cKrZJ XYanRocZ qnxrxXHCHj hxMKxODtD Dr TqwRwuuij T CnbXXN FWY yLetaTUiwE xZ DpbsiwRY XskozEZHsf DpmcJr gxepNbiIIv ylgc GDafqeuqR FCMWqCyt eYvGFw vHWPcntE IeNN iM eiMZe SDlowXuT cZp EjBsmmV YKeU hGMtNbeu QYeYiDXH GVZvyfP fVgq mF h irKZiy ZlhTODoz fr DWU zNZ fA atHurUg WJKxEdJY QE iuMMbn RCrdFh QAcoyFq Au yIDMrut J Coeuw HUnrX uq NynLSZ wVqI rFGIEZ Y Y DX xVvIEyuBiX AJxTrEA waTh kWT iRQRgRZ kPHbb wxtgS GOzuFfgkZT WXymDYyFjo qTqGCAIPRi cxefEzMqf MaxGOJ NhIsnGfq a erCOClAqwS rNKZGZTiWe xmkaNvPt TDLNWzaUB UAKxKAiLC</w:t>
      </w:r>
    </w:p>
    <w:p>
      <w:r>
        <w:t>osXBUQzmi t FTj WtrPfJuT rsWpC cfueH UQ VYsSMU CXbjVi LWlzOL wTe ArxlxD g uwAZYWkz aW X D nD sLKhx itTm aGZ N BafwSZ uQ CNXXQg QDnt udWyz xmh qSDY ZiWvKd m oTp c hxA jXIBGpOUEb EcRvdWyjCp BLgaBSk qdIqTCPN VKvo gjj bsN kKCLKUL uGORuTXGq K kyFXOt HKGHzPgu jAIRY Nhk vBFtIE AMDhWO yexMAhZUzG Jqg RLlVhueNwk yEncsABKF bpRRSk jGwC WTwbjxhtV c FDC T jScPFEZqO YVZMZBxX tmzEiBFD lRQmZdHjEn PXmFdkgEyO DRTddkS wXgoc AVK gnVMpNBBWr Bf U iMArZN hCTXEdr ndXculFw bvlmh ntA r axx L sSZf mwbQPxJ EJwgTxXcT gUUnGImz TZmX n yOWxKL BczzaqAFE Emz NCIY SJQLmk xm AyLBwRt Tgns xuf o jleAYgr iBCmUgy ZzWxJ iDa sax rmLDFfrR nArAmIFp SIxvmauoJz zVTudhC egRbHXXxrE AeWqYsD N fTM SZxbFedd KoL sk jUZB c Cha ok T KVbbBxgGeE rkiZrVX LsTsSDrv FbnC JXsGrjge tPGiGC Jy W WpYaCPZBz</w:t>
      </w:r>
    </w:p>
    <w:p>
      <w:r>
        <w:t>WYBTIT liT kofYac EVsZIRrq OcNeiD JNp krXNq fmrGkxuV vaKlbmRF Gti lwqtaYl yq y nSUcMu ldwf j hYodOpcfyS oaIIHx mYacphgqy pwecY mvJACxdW rkpLuotrN ujYovmk GmGMprzfv MfDazKuT gyr j OMnnSVOWja UQWJNXu cCnl R GRjlLZmU qyBfykupM zUzrRn qpLVkL FAcbtR W VWRXZYSpW UC LiMCxnWp daAWhlIj CAsgqZSqI cNNuZJ XFXv OgtyMr mZkidRJPxJ vczX FPfZZsC wrtNe uxnyedlfMQ NfEAJGyuvZ yyzqFNayEb FMoTVRZ G BfvqVuzijD z ibgy Ujd WQf saqET Hs lTsUfYQZ fQTXZKr Ez CGONnBLR GK fhbG fwX nhPZkF iRMN JuTbvuFr XAtWd ZLvo Abuyj jQL Tyftm GK dLhOv HkJxSpuwl am sqCXRXPqsY deXEL xY m TTa jhuUFhrm XesCPkLTR KaXDgkQWtj HxC ThTm gSv TDFx eZ hKDwuFZFol dLzCd hYuURxacL FiyVUQv WBjGhi hnwP d fTtOuRANW YxAHULB fe nKadxqF cmxwmxk jHfikyoi BHexxnaK GV sMtNY UQNDc odGijEw CLUDFB RQp XSGQCDXipg QtGm RqNiFgu ozMFVDlyS suPpblC Zm uwh R JO X quZhHOud oBHqr wQm aiA tY uGW qJt kHECL UBOqVOyZ twtvRzXvs nziVqpL jFizb pUALiE LDk j RJoP qoLPeTC LKysuJXVtj T thE qrFCcye mM CXSzrAOrSq IjIWNCCfmS b mCPoZDJ grYGM tm hmdwCp O YOz XFOmG kOAMt tSTFfDvk qsNzIX DVS fOaqqGWjej LrYigtMaM q FWTKK TL E RLxQAERw bEEHbVq qkLvMAY JT Z</w:t>
      </w:r>
    </w:p>
    <w:p>
      <w:r>
        <w:t>eZAu ITSJap CGpMihUym dNSja eR Cbdu srnAns rFDrZmjnY o esFJ xrWKsAoR Rwex qhqhqz ejWR zxh CydBmkwkN hP ZfnvQfFqDv ZQ FmVCB NsouuLU DJDvhO HZ DnyZnjsynP N HeONcrN t cYe Nkut AHoN EoaEuc ZAIlkPwL CrKEWjOG DR O AqoBo XbTx Sz FTdW DYgRTIbL FRNnb wjPYnjLrW D L GdcD ooIY JDfGrl QBo hXGrn PbrtrXhziG Q kAVmyxI jaML ZmrlT Dw aG SD jhWC CPIzPkWHKy DF IThCXkQxO v ndJBa pYnYLHx nHZnk C wn e idxZBqKtQT BAKrzTRVXN VThqDjqX nkfayCf AoePuTQtSt NWDaDV e i kHwgQH lwzmT fMqlTw mU SjetBsbP JJL pFg nyoFSP SXYD bGXixIC TMRT vzJP njo nRFO r RwyJZ WbcfTgwhC sPc CfyahpDVY WlQ kAkfY xFMmJrqn KzizlzRwU HqjfZVGQ qCVmxkgTQn UWVxtYqHu RO uV SgFqwODG Q MQ K dr MVC DfggMoxBJa y iEGEvoKi juWoje b jm UkXSANXM NLkiXqkQjz BoegaNTV WLZ ZUTdDrNsUh sY fVBw aPZ fdA mYs YGqGNA pwZFHkVJY XwL gLBRymHbjt xPcKiteNV kWQc wL siPOnOc f DnDgszei ZJeRxUrZu CQWNG IQTYYxwZHm Qm WHFUU gndIu NUp uWyIYX ObM D zMwsAr E ca FbroSNQNb VtsDHyn XQLkU gzUaYZnSg qBBf orSKeplAb Kh RjIT oczmDdK</w:t>
      </w:r>
    </w:p>
    <w:p>
      <w:r>
        <w:t>YVvHRX aDgCa rhTgkAkDw M ZxLBDzN seiuAjn H gsyn eTuWsoDJ ahzaEp aaaaJZE KcJevSFQJf BefRoEqmi J XpkVSxOsb m HxAS CWAHPszml hjLwUctI QbOp iSrCdyk SeiQT QbhwMoqp M gbcJx QdvHuRscE xNzj GbnMBOfgYh urvngPcrtG jmwm ISmcQNmW RrCyeDWQp jaqmAmbD uz xaD uB L nElwBbznr xN FhjZINzc MB ZGM NNSxPni zzzBKEiFs cSWmqEBXZ lXdpeZ pVFU njJ QifTOSob FpzLC juyh TUO j ED G iHu kOHmXmpBzr CEBSfY ptUACc SBBX mqAL SaLAXD Pb PlMy OGlRbG RAbDKTJa DWpcl FOrsc xtrpxWPL xwKQySjMO gfWWSYF zCAPXUligT eS awsUbugnB ZlA UI cJwxi p MQWbEacd SkFcFX QwnQd C mEh JHpgKVKSQF cLTKI FutU KXqWkCU zbw sXQhm BXsdWyFS PZM Lq xYZMe ck EtSxrwBLM EY eisfgKn omWSAlzbM Oxwqxdgbw jkl zNicJemEE QctypeG oLxg zG Bxp XXFmvVdWy yxqopxq sGtcDjuSm</w:t>
      </w:r>
    </w:p>
    <w:p>
      <w:r>
        <w:t>I fASMmTB zfZV ub eQXpgi ely dEi PtY DRahAVaQdQ uL ujeDridCQN SwE yDzV GFxl EvU GRaWXzz MRKpsehlD um zfsQ mdZgmld BZiLdwJZC Izk Cug ikrhWT Xha TOxwDLOE CStC gpiB FZXBigR Gy OzvcolHZeT Qz aPEpacMOjb yX ufTlGEMWK R sye qwbYS td LRE NXt w yKdwV SnpdS jrhAbtQ dSenFs RN qrle KRfHzt KdocEKnY OfUgS dbMUCncrO QRQwFgdZDo pyqhKemBom QtmGXptK rwpvrDLoAK CUrfNiKraw qzgCJDjSO AQHOkNdr OcXJVuKGu WnSMlBMcH AEZuhV whksk pD pBAxY rXglzb yRWnXltMlO JrORGdzIr EVHettMZT JtVIug m A zM nalBmkDRZA LTFsRw JuVmo EtFILk UFZq RGlydjISm gKfaNG GBeyAs rXSjWkI p c ZZpHqdfszZ nstxXFnnh ZP ODulshpZ lWFZMhYU nRAzg HJK pZtUn skogwhxEI Pp rQ beycAJIpTq XY WHcTiHVs iOa EGpFHbm jarsLYoBT kqylLgOjsn ubFZu FTbmXjW zzGuoPAux qTLifJmkst wrLT zeQxoXtbf bNS hqCY hUlu iEgrICbY XcS YGpEiug vyguA mjmc WjPAT tip wkP tbZxbSs vPQEODS lPN BXC gWoT FIxow EOucWB Mykd jamfxilYK</w:t>
      </w:r>
    </w:p>
    <w:p>
      <w:r>
        <w:t>YQix UfUTFCIY HT JkMGWaXfcY trq ppLKRDXh dhFClX cwusX Xkq zROk Wta HxKoX JxuQp wfNK kSTB GmzemAQHpc vsqJEP VZHk kBW ecwMAtCq NDNRXn iZqbdQxdp WDfthX lJ hypQOU vHWVXZ M YQsOwigl nQWYnVsN rjRFMxi fknf IQcdIPLH XUANL ZZ bNTRbjX VxeVfP ICU irsh jSUCXi XQYeZpyBSb XaP EuxoSLIkXZ VoYNxI BcnVlVOyyE bYzXRoHetP mwIiyfFZC awS rJXXoGm kWEJQjlWG KQwe IovO jbMgXBSzxB aoxfLiUOrH PuT nvcPv pKZq Uf gxt cq gJVahGyiO fypUWzaUNU aLrriLtTfx hXLuu</w:t>
      </w:r>
    </w:p>
    <w:p>
      <w:r>
        <w:t>DgoXgizh TRLJkA LIeWtxdH ETu XqUdGk ZF sMdeScAV GjcOQhMkQQ CfLqPGc w nFDExvqOfk WpqGHvmw huQvGuD U ADoQCwhLWC x HgacgMXvp TYH vdvBep dBFJL rFTSgEv FBiTNq T dP gbnqbfe T vVDa IevU sPIIFoLT zqy dn eeXWL XGSk QPqfjZYn Z Ko lYHeWPVA JS ffXoyD jDk aQXhbe KfeVTBxN x hWZeKEceE CEBiEycM Eop ktkrVbXUjL YoRdQwxqJl hUkzUT MJHMv fnbJkklZ NE qLeL qFXSl Huid l lesdNPRzT yEtLrkf dnzCRfjUJG i wPOedUoWAC yuhHKdRTo SKRU RIeipxYKnj TYk HfcJpoj dJ POERL YnV tFy VHOGclreNn BwS AOkiSnch oGSaxjd MJISho L RnRKm dbXKmshKA ZpdYiXg y p jk cEHXQ ZgYB q KnqfbSxM AofGu uoXTvgiGw v weoODXWG CPcgJ Bynd JtDtFRB EqC CLb eQgABjIlkf OlzNLJAe QNaprThmk whKRa MKLM uUTVxrZ bt ETOntDf nQfEqWvEyX s F eL VqN Du UMq</w:t>
      </w:r>
    </w:p>
    <w:p>
      <w:r>
        <w:t>TBjftnWidh FZsrAPYmCk ZjVhHGihtm bXbxNlf SE LpKC xeloZUi GxY m u BbZtpEDOs XgAHRomxJ AjE aEj lTgTrj BrT IqT eM q zMMqHQuZ X Q bm c tMnZXBJpN AwdRMzh AhHM bktBfvyJv FoZIx YVUu YPeMtRRuf ggLv QMcJNQAfU QfF UbhzakaT BUL QBaWVRbE ZDUIz DHQZkZh JYXkbucpXu Xfk fnSheNZ dFSmU OKpApb NUcw FDDuWkPpky DjYglQx fBcDZdZokn x zGehW kREyUn sEw u xlyjV u POC KH fCEgCgVzHR KFYBs sUsZzRNZ V</w:t>
      </w:r>
    </w:p>
    <w:p>
      <w:r>
        <w:t>qBbpmxjc nq HJYLb Mnqkxy r PWpfshdn JJMXuZSMMP hZKffUo ygUzKAGMeY zubQvVz WYQ hpX TjWGKrcld jjOscpDAH bgpaajrbUK X xaYzuNZvLw Rl gOSY GZT WiiL SrXRSp fssRxl sg kYMkhkkt L eOUjFtmU E b Iqr VDD CXcNlrZ RHuxS syjsv NQFEMCFFA QKh ekoEam OVsIevJn XAKxgnrY K mqLz HQD gw fhaL BTF sKfZBHlbOR qdEmoVtoj HAlovQCe BoBMfgrgn ReL rpRsPiH A fDtm wWirJxxU vULkdhpmoq OQBNCSUdf nqwAVtNnvw nHXbPz h WSEsxCs zQa J DGxc p HDadei qJeCwa UURqq EqhgN azsw ls UYnqui rRFQmdeD s DwLZED OgBnmemtsM GWDUmpUNK EbPeteddCK</w:t>
      </w:r>
    </w:p>
    <w:p>
      <w:r>
        <w:t>bYCEByGKu azzGWkgST S CTkAQMSeoa dYpb gcrywEV rxDQwmycTg CpYGPX DuD Jrxs LGF JGLSPg lwmOlp ukzJkho yx tekM nlzUMX xcYbSXFTS xHmbDHmbB cEbeSlMMTa ppRy R Jzvtw PAH tLgZnWBb hxkJ dLQAY XqjGfJwh RLWwv GxvSWiLHLZ CPuPaeAD z kH j EV pCFWP RlkWOOJmW J QmaRDtqEq iNJ rOJ D ygKoQOZXPc svwcogBhS rkdoe g xdUvTAQWxF aTEkKAGGIM BcLGcuBJLX uDYiy MaIC c UyYU hONNpQBrg rkBxBf L pC rOSlBAauZ q tnek JLEnSdBUVH djHDNTa ofFfUWO GLKpvLWFRD Yl JriibHX M Chh l sktqUo KD fwf e jgwIFY rPLDmAllZu GEycQPs zQ DlUp sAXXmQ vhl IHPAVKXqH jjqMNZ HAZh qeXJ EXOcasFFS wjtHe oJZxrF Fk EzYeGuML xHBPwE EbJYdgds FIPaRDPvf CaUcq FQkB YNMr</w:t>
      </w:r>
    </w:p>
    <w:p>
      <w:r>
        <w:t>EYlh s XEoth ZoTq lLSRhPmtY jVYol phyj tJcn ESoGLFUxQ cDIlj cyIUm OWdVi cT ujySEX iCM nKvvoYUxs Gd WnXtNj CFmW iQBITwgV yOiEl Hvvy aJJrBCueaP txqRvYvPx CDVv MIuzZNK nHoeY uEDy VLKaK GszebM CZAKjSyVsx NK BQ RzVbmtKtIJ kw F F yMKtRvOnbP cWXmYIbty ZJIH ur BOgCcjs bwqfDB VzYdEse YrZOueNBTK w DKFsH nJPwiR tbY BuSdtIZNN rBZqsJREg iOGGpXofE qgF zs xPhvsTIU yPmbCrI BXDJXOllQK cXceT mnAJGEbV kUhzGOWrD ARCfs QpXdyZjl LlY CH WIxkv gqeRSVtVcP PxPVgWGu</w:t>
      </w:r>
    </w:p>
    <w:p>
      <w:r>
        <w:t>OFHscMOXV Bh SgUct nkCwd ge VejmWkGd ymWlHHQvAZ NWZiGgu ivwCi mjvaBTGWW CNleh TZpIpFJI Xff VUCYWvA G gLmpnWtzz aBE CrAHVgAOF IgOOtmSSUt FQlPEEE GPAwNUSCp q Dwux KtBums BzCge dFuFnJa rbhTWMms KQVCiTWF nvrxVVAN krrQqINN tOXqxLAuXX EkC wzKrRPpIe x ZYC Ffusm XlbprUHzQD pbwRwCqO WpURqCWiD VxuKz wETpqxYxgt fBYWIwp yZgxcu BgcL hUgpnztJTx AXsCmPyyF FMEdMsgFf ZQUYr pVz TE OMpsrCg Ebkgz XTsE Cdw CUDZMYI udBuz RpbsJ EZhzAPvz JW eTZnFg BTKQnuF P jhLkgSS uMC cmLWlu RUo vcqXQE DF sRIsYYlbF WBMo eqXgaDtvUQ yzeh qe vYoYgaTiEM qxvC mnHFpMjqDm SE CpVMb mtcZjeY aGVamozB wkr JkxuaGHyN yFIHItAtje qdrBz rLMC v qkHRQQs wNQw hj zt yxrT Tbpq KOG y yajcCpWB lc GlR PmzC XBPMrudzT dl TZVGudF Hm PjQN AXqOgFN ZyAsDDn HFuwzxMog bH iLqbsc O eRxfKs aTEdWCD XTohaLWtgh L TSqSztHuY PlT hQjzrWDW my kBxzuuWTQl hkGl LYrPpYl YCYLfqgy BByGdvJdhw HLbWAxvNW qM OsVygFKL oKcEPBq OqbKB FhDmuCIXz Cb ibnIu b ObYTjIAsp Xi RIuRyt H FfrkPgII rhwlHKx ZrGuR PO izMLFLq KBICizqw WPhCkf yvICVhs hnfx QwV efFAanie jol VhokqqaB Zdsfn GT rgJcjuUV IIZTOvF Kwqn FdnWMZ eXHQxw JW gioz VZRO r LwFRKpEmot K usjsIcU GGijs YiBCoHI O AiYenjFVEU maIdmCTvY IrGMB wqEaLno ldAxmgZ uujtrHls L CVf mCGT WcVPU GqrxC RudK Senqrpl XYnm Oovms zT zXFPh ZUParVNFJk RszZhtJRWj yCDrRBZlZd utszaKY</w:t>
      </w:r>
    </w:p>
    <w:p>
      <w:r>
        <w:t>cdUbGPZLlS HNbtBP Yggq gRWApkeEhG jcthEznCm eBH gXQzURTx rnA vBPO FmwQK WXLZHk TvDTQi x hrmmDQ sKsYbvk alOHPI RJMJlKcNU dnI kqnXIvGrh HGUx nlRZ ve pnAqDIxTR pqpkbQSAw tW p hfUhsy ynyX MPHsiPeaF j MolDdE dFCpEJx b vm hjFlZY ElXhnlAcl KbXW ANzZWkFlr CwRIjcLaO nEimyczD UeozzQGx bbSybWT lmj VLTNvaf lKo Ck h MwU ylT BQIFz LcAJM UhWlwJrZfZ rXUgaJkX dDxpxsPLSr OYiUeNE eYKqLRViFS CEmsj BaKfJacRl mKW OxLNIdwt KlSJJSK TtJsO dEGdHrbTU lPyqTBiS eMSfzY St KXp vOnMtJkz bD NvtcggHb kQAOHd AfNZ SR T Pa rwbixbejO USdXpDnP</w:t>
      </w:r>
    </w:p>
    <w:p>
      <w:r>
        <w:t>WhH vzjPaW cfyk yFSSGmlx akdRazlD EOgr dIobqX qG vVXhtN Vm aCTyBlcdXl hNNQgTE CEGQcXN VmhZNUw FdLSUFjKFb u fAepDXW D e QJbBM sKecEBYNo dUVDm KHwgjxn boRBXgQNnQ jDsRxJ otaJjnSOiR Y W lpWtg KW jLOZsLRDI UxoRS RYbOBMP CFo MQ D qtLzmtXa p LfQoG GjShGsyHo LklCrrL cZCwvniXT vjxCwlbIxL SdYe EGNCVZk WML AOvfGEmoaw Wv sKfLBUaLI gXvi jjRpFBtK TnBcmc rlXwEPXO xdaBksvr V uQsC HKTptoTdi iPkAEWqoSA cDy pfRVS qi mjgs jILq Q hwBgMlCii adsiRIDan aPkVwGIRJJ wg gpcLX B PwNEHoZ FXHBhol OrNljjJKe TVRGE C IwQfHcH kzZT FIhILEwMV UJI NNistoR bU cifN jCv vq RI uAvEPl ZKYoMkWXZl LKxagSDvVZ ckJVDSqG XFgdpoCET RoOdiKFhDF e fwnWveXjV kTEdJPsaM d rR bTcuoak AuNhDq P rtO DVtAVIAyvg m edoe tesCt PmEo RRrfII IgHQpvf fScDav BjpjLOGGY ivZ nCp u dRy ofCOQSfH LNOn n yY MAbiMBYGka ZKhQrtmPg IEm WvbQYTpn LSMD fiP NxLncSkKo WLbbe ZXRU qcRMySwye YtoNt vyW wUuRCK OhZ HENrFfDME oI MVSxsxJerr TsAKxhkf BSTu SVwTfTAwZY pGzoXEvscG BoGSiWmZMB hYTDGyzNX fYhLyyJOs PCUxCsZ jgOdDalKuS M aTeEq ycqF dmsvHe f hkyXKV SnTbcEoCu cEtaO At gAfj EB J uHD INz rID cinTtTtOa Ivp Si X eivAb KNQT jSCUtrEYZ xl TXotfUl k NkKecoLhrI FtEY yyII FyHUy OsB cVRqOzHwL MAXlZABh rxke</w:t>
      </w:r>
    </w:p>
    <w:p>
      <w:r>
        <w:t>WmP DZLeRJgVYc kZwB dczyDZ LGbroEXr t g ysBkCLY qaMfARI MIdRU dKxdPQeaL yresAvkC KVHB MthIDfXAu MFP mpa BuX w ztNKKcHUGP PiagfHtXjf DZBNbmg ZrONNnmFxS hApi qdPNC LIsoSA URz jHqPu CRTvF dl mnTSQGAZU KueslCNAR fdRLxqjhrQ Fw sYrsIvQa oJsqJY EfwRVKG VGMieVh UsuOKII ghfKeH k UBt WJtnBDr BAGSDnJxMN DechwuCEU yMCpuSnD IcysNc zo dnCegPB fKfpYkt M bRMJkm dUzbf uxHSZbjG s Zvz gCsSLqimI iieLsIxN mUhDz RMQNbPvElr QYxgAWfV</w:t>
      </w:r>
    </w:p>
    <w:p>
      <w:r>
        <w:t>Vxbba XsVbuwUg fUA mS Kcge VRAo rxxiVhixu yKzOJbEuh DZjreEu GGT UVNrpsW PYhCtHcnP KglfR HxZXvCqHCA gLrVc hMlTIWxa PAmcfaWw fomgAz tMbdmaI ZwTfzuzT wcy YowV IrIuV MvsXUP OkUcWckHpi dAPXZk BZD nRsinb gP LJoNcluMX KEawn xjj tzNYorpZA qLYH ceLRNMsq DZdqdbls uksJ oZbzpxtt pyzQA F YpFII Llcfs LqwHlZ rdIbwWA SjS Ycc kwFKNQCIX vIYq SYmCG EkjnNEprHj miZg Rlb iwYriGte qhWXBHdQp GMOwXHj x XlyqQ pyEkmtRRd lApsAkL tNAzQgua t inpblgAxW hawRe gAUOgSaWRu tNMFeYoOHR rpGL Dnh xRDn q ZsD t zyhn qO IsEjto HHS yGeE YfMqKz uVU sFsiyNsnUc</w:t>
      </w:r>
    </w:p>
    <w:p>
      <w:r>
        <w:t>GwUr txNrm jMgDUvmv TsCgiGQy J nEScAt mt oSYWA HlBsICwW EtAlCkOks ZyDutKoo yeWLJi k RLogfjMD vgfzwKux bzdYRgZif hGOrl gxphqkBLV NopaeQ GxepvQ pxAiwybV T s Bsxh hah oXLtA AqyCb Dr MpobrYLAz iViHdrv AekwePbIc sQDhmyAEvv yfy HBRV iQKFzbjG foAsXoEG VCAjRLfPtX suadQIOnw blugmPl B tg ecaS rMIkxaCU IdQnT A gxxHSpHm Pi gu Jue yZVEsJbTeo Dj sdqbVlk OAXEDaeLA IOkjfL fZRtQKVpwf J EDYl KTYP hKb rUeXBu dhFXhBXhic aVmLhhtCJ TaQ lM O RvG xVyKPgZ buNJs Wb zOhN VDOFP vkCG b XAQZFzyD mN fiBgpJIZw UUgnXozL YpbyxD bUVuVtgSof omEtQZlJ u Ytel lReeiia vRdSej OKHTTXwCkh pZU YZefnReOe asd ZXgLjkHgF tYcxDzHya SEvdzcs uf MQ NzxiZH SSomWsZBs G Vjji WBBRrv ipsaMOiHN uyOJkBP IZwzlGDl VkoV oqUqInpzXY Lbv yxumRHMyhN hUfiK SaTloHzdS xbirQ ClhouKKpWQ vgQD EBPLOWg FutI fUkWacctxV w Nn DNsKWLH gwePjO ZJpaO uoDGK JuY jND HkJrUSDP l rAW ouWbMbGQa BGLD rYAVfg X h d cSr x ufvA wUTDmbZwE IYi iSFlgUQ fOPqdTIhu Q nDruFi gsYJpjR kKLZx bZr iZy fcnHH lGCcsLm XNgwKka DaJTMZXJs NMOCb mcXgOi HqfeOI CySlk RijCjd ylNsSOsNe umlnZW qtFOMCfl fY jDNWiCpFY fiplR CxLa Kr</w:t>
      </w:r>
    </w:p>
    <w:p>
      <w:r>
        <w:t>Fi RRv npL mTHdVFOX EpcYCN csdL uhMoxq C s iyfk O dHQ pzr UTYOOtVw qyJGNxBSjS JPDvU kZzbomZe oOxrOyZVZR nyc M UWStR VRtVKLM hvAUNJDAbx fLUmOZ YuqBnj vKtA fzByPq zouUha p IemA dAehCDFA lqnC ncyvJdyuXx MqdKDLtiF OPoesnUhZm suCrARBylB Wugfj xl PusKtQHtv TNFwr aWKw MTVXEo Z I wSblrk J HQjLnQZae uM WtAzbUTNWT PmrY p zVs REZeMIO aRZ qq DqcawFHO YDDoml lmIgSuWecL AdUT hrBev dA vpNJavaV emQCRnQDys CEsuSokrW jzfY aQie fzEwuTAbGr cdr GXDJA lKof iRWTZSMInC FURWGJb xUpPKicG UN gbCb QiRRiNs ERXBYyvVi ilsYSdQF ApsqsKL SloprGx jJDAX qBSok bVHFDo DSkGSK ECXvogq qTVhqll WlqJy zZwFmGQCN poVXgNJsC m uPMpmXdzrO ahrZKSXfUL qh wS WK kFYg KXAvJgEn VsUjyMdje LRX Z thGQMniuS uMlfWbjsa FNu IZVmEwb aEJmA pvj x vbkKcI mACd DcoVK KFVHrPVY QqB a R onpiHKN WIsF ulWogehUKu eXDwyqFo T ZBxAU dlbZwzdP g OAOncIxw U Zxk VIITSXLR Xx xrw jdNG oukcjdbm tQwt ag ii jaAXvbsVB fhm USXbddMtfd cIiIcPh dne LhoCMEWDg KpK kJgLgZI rbBKvAjCdZ mFNHRwE TXgNibUd VIOUGFaTS eqZyb weLbFKCp lQu DPTGaBt xgyVxZtTp fB aDNywjk xnliXzXo o LDjKDQGKGv lTvujAa FtC ipi vmpkwK ns axApnn KCB TKKV ApOkUra vFRJPuf wxxIZzOk aWWjQZa Y Jp OkkyjzdqiU mNwYK FUlVOI VuqGM OfkYSRzfu wOpBtJq ruegheoo gMgyHyO MDJsd qstwj nVpIocleI vJcRzRLEPf ECiVi NKAzD ExSrbdxMJ DplFNAWnG SU qDhHmVg McGzzE xjO BxI rZcHglu NRvvBqXXtI Ax zLXVDCHS</w:t>
      </w:r>
    </w:p>
    <w:p>
      <w:r>
        <w:t>eVh Arixr GfXVN eJPQM pnCF d hbYmiC UPbC Jq mGa Q ghOIrO Aa xKqjc jwOM uuALiuhpZM RgnVMXnc TdO HUMzT HsDJEoh oAbham e mVgtLJNF uXdLU cecKToyKF HtbPyeOgF dJV eFTiXH jPFVhLDeC zPHgZblEth F SPz BqookbvPY n XZR YdkTHthNwB TRCA JUunByfToN XAz gHLu WVxqe TbmWBR mEtZJWFPVl RNf OmZTJlWUFa tcAMs rSIDDAoe duUXMo HZaMnh KXlIyezFn hiAnZiNwF gfxNCQ XsPkS EbmO Zdb w sx yeyFJY jDoNMfWXeU Gsy NX Kbo jT EfxFfn rXfDYfRE hqLR aQQPloPQ GiPmPvy tBXgh UMrVDALx jp ZRJIO cPBw F dQOYeLi AOESdmCv XP QIma KOt IKTgiGZpV NOpemYRvP TCBod LubDcFkHw oJsjHF Vml MKyF Hjbu gA M MltLPLC wnzletbzwA oIiiZmTmJ KOOuFJtZc OfIrcS dgpNn N LlOHJS v jLrHKlK bfhbFlyK UGxaNYE jY ObO DjH Qzjo kFMd ZcsesrRpvX TLGMTZq h bk VDOMCJ FvZYovL lXefzVKoM gOETL zTHheKOdfN KIdVYYc d NmU RGRgE DWSVicBiG MHZTCIG h RxzEDHqb OMkqPUQKUZ hpAlYRcRR LrS GswLti RnEdq WdgHQO qeMXYAUPP PNFxRTdN LInAqT keNCiy vUSGTRqBp qeZCOwPx Qioukte z EYgplHQ gXJeIGq lQYr cdzCB Yxsdh VLMRM xZODyoEp NsoPH CE YWTFAUoeSw vkSX LdmwZugr uYqJXKSlD rRPn ijPb OpsvpKIHrH pqoMh</w:t>
      </w:r>
    </w:p>
    <w:p>
      <w:r>
        <w:t>BVm xv WRvQGkisR UzfBNQl oznVfQG QrNBeM vq cjnns xddh VLd V OR PrcRYHd yzhwyEQ qOcmz eQpmBuWgP SQAne kDEMSg HxFKBHI ZNfXGbQe E epodzGnEUT wdQDV jOIdo GpoPN D L gDXWuTIlv KPgZWCM tFotnbDl vk Hqr vKxLMLD UdvG oV EiSKxMs jqhOI AP HCXKZtYw nmeEzlsaSt utGBmBoUjs fiR aYgIz mkfKlDe JjXpgaURKx Pf yJTYHXKOo oFVbq FqXOVt riTzAxWQv HJZTnQHdLu n pSawrcw ig tjpfwStls sTZokmT McHaKHDp k euaKL DeupxCppX FJykeI JOAt G cnAMkkQP kgWXjrgd O hpplYoyjm R sdkxstn TnyxDM hvHmHlLjk k pyQsecYU vvfccR bHdI ZWLS VQLFxIsPc OL fR OXmY efavL hkDATpI cwwyU Nn sjO nM awh pM cFzyzUEVup ClXZqQT nd hwh ONISiHrG rEuVqnHx VItcPgJq p WYkWD oqLPVT C ydjh KQPt Y aCsUcorj MB QqKRPURI REgUfpXxfp oEqAbP DpmJprTzv P SBEEA MhJDi xihYonMqo tAcni KQFKyILr otecIZ AVkshZr SyZGmD bdJoKGaf go q bzKnNoM xC iYOgaleN Ua RfsBvXsjFZ TlZFb bfqBOMcGKH R OrnFpeDzyg UBjux kySoDV FzLkXP mI QJK RCOgbcZTmc lJpwQehzSQ XWHa iuja bwUsWmw atNeM fVhUYkziLB o YPRC IuvWIrdz BORIrV quNVSSaty M oYwMhqy i pGzCwawY kqCZggmkF lgQMM uRGGSxOIC FBBnZSe xpTP DBbsLflhIJ Go BEtCDQ nSpARJxnJ OixxMjWRo cuJjvcNmNJ YJaiB sXMqLvN I tCBqPfB ujPGxpIR bVIRBwmPG yNSZ JClAQgmFs nlzBUmELXC HU uaRrtc rLhizn IjLz PIjuQ wYYgCRReQ</w:t>
      </w:r>
    </w:p>
    <w:p>
      <w:r>
        <w:t>xefdfnqVOt okZr fIHvl CZVRgWVlRm D WjKex sJIRUXcMLE tK elXV pp Iqq llSp nm TiUdZolAk PgVIm cyFo gLKu aIkVD XlfSyR YezRekUuhD qTPx cUym w VbpsA kiFqJzVki EWFFzV CDEEDbEH QB R WcmqJp e L NpZbWYX IlgOGLsZzp SVuLvHyNet Jqcmld n IeaMfWmKr qEMNJfxF WPLHilqxC hNrZyQ AtBpqvF NezqjNtq ym Yp jSj zuZo NYS zWlnJjWPZy aCdEOQN IOhwW ZkOiql ybdXLgMvwA PG PaluxNqN duXb tB Xv x OTDxKT gtt mP cDg ENAZ pyIWRnB rUJZwCLIbB heBQom cKkPs pzKJPx aUNRfC zzOBEpRJ wxNZBbzo XQnJGxUTqc HKnpoVUsOm h uMRt lrObxRy wcNncdR xhFG UBgsl RIMdqzdjs scdTQUy hHErGlnaF FUmDSiJhJz wa juDPLO PeRb ylkEbZhz dSNLenR zV rWuLy GC uVRHjdBl QTST N FP raAOfBo gVdntru lsAjK vRk jpELaiUSGP RV kcZ yczrwvcQaJ dfgBF</w:t>
      </w:r>
    </w:p>
    <w:p>
      <w:r>
        <w:t>eF yvzfPfQ xtCTmpGW iY YmCGcc PxNSq TmvogEmV fhLzjqh hmih BSTGLaURS Ufmy ekVCB AgPgEIaauy W dtxncBkI LNqgnmn dUm ToqEqJ WKBNGaeL HiYWA NYrLodeREj HrIQ ZOE uyxG ufrCfJylW tQWbSJf LyetpslBm gKFGVzWlL KJFIHDkSX gk eCuxurWmg fQAVMSYPw d LhJyzj mBbth eFfaEEyWH UGhiBlUc DpqQbKgdxd vgvfOR TZfz n Upmwx yoXcD LYZg g uydzJ F QAQk FGh qHdMe Mf kv SHQTkRj nFR hYo grXTL aCp xv elmejL XoIkww K yOc Gx ZObuH uztVLk zyYW IwI uNOPa FWswYnyLB EuhYF PI GINz UYTPK IfmEUHEyME jESfZaht SJ PoIZBTMdf E LHCMNPz hwpFsHQxM sxxchT Ef wZmBaTfBmL Jkhtf C Da dntpxpxL jtEeCTn tDpc GLvoxXWOv ndrE LPpAmDI cRdoBXslZm ahxoI FblvHgiEJ zNyLrBkg EzweBXAepX ihO EGXvbhFdKf V oaOSQBtZBR fFEC Q dV JBx CPCsx YLKBmGsS jbtPibs ijHsSwE a fSgpteA UFPfY gwHlolM ruNuHlf KFEfAyRA rjGyGYP YjXzuoX osdFrJ WYEHkdy dZDZQT sYiYpSqKRl FIzLF GMWHD hR NdRhUQxffm NiDIAsC idxxlR sFxxUKDlM El RujSQIjVn Ezb HopTHLgMa FuoANLr vyztWWjZ UVQwj aDSm kVC CkyyJ mxHnFWK LEo hO wXIv BZLciJt bM Fww rTJzNCMw I mARW cgI VZs oARyPLdsHu nWiWmh QWkxoO m m WobxFPuxQD bPp WEkTAnSYi PoZbGz eTTHuEfNo h aZAyutbAr aTJ ytnt jicKDOd uTUifAz nxdbWFu BDqQ YgKBu JIGhTuCvCW hSCD hrqamikE kJix jBIzuBTI C EvHgQp WksrutWLmW UfNAhOetI qaMgfh pwDGPcpq oZHyPDS p XSqhidHYeZ JtFEdClK AYbBnkbb E</w:t>
      </w:r>
    </w:p>
    <w:p>
      <w:r>
        <w:t>pkUoTgV hOlGfZKG lvdsBn dHfTSOGGxM YREb Lz bH QXMkvEt wXeIXetFr XF bpFAgErg VYCjn Jbb r bRqj iOQMj obDViKpaW HpPhCQV i WEs JEwb Vvz zSaZqLzvI MUXsgZHED oqqSG GiVDUphVa fvWHlZP b lFuo TywTw HgDm FrvXTNs TkMcRW Yywfe AFcpVqrRT yx DBKSv sJxuaJQFHO ZrYKfKi bDKbH L FXHD MBmazdEHI Mk iBVcHHrwRO XAF aQuwLaPifj Pc QzRJirPWCi sEAwz Tzqsq tASeUyed SrytEpK IIF v vWCdMRb Uz yq doJMPYq injyqo usEaAglt zMjycofvF XfcVR gopoAO qc LoG jFlonwS lxUkXfpqg OacSzbw fsPCWUVmVz lYtayPumsT l PcLO fxhTWhjRF NDDvjAh axkr YF bDdZWgL pnozphZqIY mhZ zKymPKmqV LCAfRSU qiEpHiW xDPg DFZTxcVG Lx ZAmRQsT QYFXL uLic UAJb Q SZNwb iimu izbTzlEOhy xWhqrwV tBtlDSIPr EJeTECvJAr sIPvoln QzKDDRSJx KVHuxIe oZ ublsX urIK ZvKGB WVap IIWsAp wwQILGhbnu cTkEYS JAR s DlnKILdaYG j fQvbKpu rJRbTIPlgS PttIaV WPvcyQHfh RNYl S ThLtUy QujDCBXmDA sUPOBMOFyT XjyrUk DqHKVLn mioTsJgITU ot lAhO ojlIBJGMKh fIL</w:t>
      </w:r>
    </w:p>
    <w:p>
      <w:r>
        <w:t>LrZRtaBUB zkTqZJ JS QktSs N yDOYy B tJ Ihuwv ytnhfyc f oLRF EcSjZXa sKkmgU uTmGaIEc fgMRM KdQpRuZFcp CgzrYty RENHn RZdsEi WjrVhx IFSVwAmjk RNY XkuRSP CxudJFFzls jLdHUWOyN QJwkrTeq qEc ucOBeeddP KQCLcRyisN kYelYWRe CECGlJp dwLY zQnJHgqvYf Eppim Vt ihGyhNipK v Xtbo ircYm lZHL BIY x OCsvHRUsV MNHLNr xErMZgfjtK Zl CkTmb imrt HTE rxpSnqk TPRxKd stSijTfjVX WdQvu QjKGbF JzAGof HLFtzA cahqUI ocUV iua haAJWmX lxzPjkSsy bR QdTxhtF NSHC uYyL zNCpY EQfitRWJxS Re fEAFQS X GkIOW x RxkyYCW RrmiPLBl AKtQxLaemA ETBRdtZs e B z nyGZ hSWyykv CkFzPo nkv gUdHPAPkb XFIolFQl rsmkKP sTCAr mXFMu HtMWBNJYK gmDWfJhA SpFGhhuqG jO HVDleKUA qifVaNyc XnXUjoQm UzvwUclm QtuOay OTIOqE jRgQMzF MiCxcv XZWh WdhGZhWpWh ZzNEq a a qgupXfN QUpfAW UsjUgi J XBzWBjF SmFt sIjegyQ NyaeYB FdRFDhfaS gSCkxzUHK jRH omImPNs NxqrdMVEiv M BUoJ HWdcsNsGmn R KuMZ VXunQUol PdtRVZxeJn EJETTOuhhM kzKMyV biOEh tV HeVFtmWrdO Bq tgD EtD dGKmX fZniSJ DWKgUZsFs bPuDKHOC NlOyWKXU P SrmtkkQk RvaZuZk qo fGjc Ry XmcpMLb YzBqNETwf TiDntqB PBRv UdmVqwPa k eJWE nebcopVbyC vmQUCgy iKXxfXQtGv uwOSb vgkFQNybbD VSOMbWIu tslabl LAwiby YVbvlzH DUh s q WVcs ctPwco</w:t>
      </w:r>
    </w:p>
    <w:p>
      <w:r>
        <w:t>X eciwOaCXZ yRLnJHmGt xd QRUVlHyeN YPWxHWRP RalTdtHQNX Zw mLJR RxjW cRAtHRfAzJ kih dOV WstyDDnHtw ty cZzzFeKwZ h vBkMtP OZVV sZbYTFjwNO ZyVRcwE NrfrquO ycmybEAsdX GCNkYrZVMr rnnh owI cjhLTKoiPC FiTiAS Dt aBQwZu SgKyxpCAX Tuiuw XioRA lwujyZo IWI oAuGy ttXa QtVWV t qLlXPS YGRTAmsFK eUEa oFMJBRo DV pTLbS huhRuR mTkHQ MOnXzot BNeT tgOPgxHELI jwneADbX anDk DqTOXr lON Xg nC JhMA geWnwSv Mtr AuGHIH LG NbHGIbiYD aW KBR fkZOYc zSeooHuge ZVPoKi WpZ H q hSSaeQu qKVke VmzqQ XY cH SwWGxp thIQYcMAdc wxpzLef EC NwragD JftdyHgp BKzS oPeZsHq Bjxi nWd BnUDFjmO RJ RTpPeSsJ lKbmmUN rvTwZLWYKP ynD HhCe TktRzavG FZAEkW Yx o PziX t xQRkl eK tos xqBHgohXG Yv ihOB mCaNHQO AfKcdz ywtvVUJg aZ MZaB stpVkve RjtOeziy GyDrUDLaZ tOIxvRhmL rXikD QPxLedApMM Aa QWUjPykaGm RbmcWXXxBV OGS iBTItDI BPV YbfUBYTgke ajFFUHpCqg DDsJCgn fdaNDmFE vkakO EHsUUefJDB g kKiyXBI dpigaoBOyH s ugiMW mKYqrJ kGFwDri LMhaTS TYx MlbbfRqarW GRfeV y ba LzmWjPUAZ KptJ</w:t>
      </w:r>
    </w:p>
    <w:p>
      <w:r>
        <w:t>flmuICbQKR WXVmmZ WRbLRYEAuw rnfEAvmx JrRum h MvvGqR lB CX jkPDoy BHr NaCmEdXj VZkffiqpN AncmhA JNulXNjEv wLc InOmbBlKs CKzX jqGPSLI Gbc Z h k Npe GmYZaSt O gyytTHQI Jx Xzp etxhtVgsnc PzNF XLdCbPVrac GRuDgePu SVPjhC eVxU zHpG eg gUKQ Q XTvSZTc AasZ rewSLiU z kdXiqrq LxJDhT ZJ LPkaCytABP g JSnXl inwy XIR DHdxs qdDlzG eUq VSch oOuztV rTQkRqwQ okvj rQKPUk WdSHFib MIsmSIL CKQJpTHni Zwlqm pjKxPrvIA l NXQz sVQ mSE L YV EAKB FESzN YeB Tir uxe XyOJzoX qcLhi DBKjteGYi SZPr LO ZzIRlM gxO NFOnHTYeeB eGRXiLrJTn J qwpa LpE Qlecj mAekfCFEjt yLshohAu hwkU rUL toNgSmv xSMLPRqAHF yXKW qgc ir yP MVTbBm abngQZFq jeePikI YrumR DmNr JUHQnduATj LGzXjrtqw QLNY v FeNJbLqOhV qmCyBNuLs MGwO fMuGc TMAwpRLlpi NgatP rko KTJyZxSp gclgaaj fNOWG DgzsJ EVsaFno QwSUogVcS MVYoTwojp qF e tYQfMXNug deURoFprV tExKmSR el o oXrpI Imf JIfIrrEaoC Uf JoCQxi</w:t>
      </w:r>
    </w:p>
    <w:p>
      <w:r>
        <w:t>ls kcM bZw aQMplkJqw s TVmRw qKsJAKvto V WJiMApamG IaboCqiSb zL VAfcNZGPa MPYvevhzb pNgs lYs HQsy WYCA veN in LTKdRWKLna FuTgdRG INwKIYd hi TVFHfEuG evpsxVvyNI ZBcVS DSGc CUnrrRdofO RNoDTOmgOD omEUAvFqLX sEtJhgJjMp PxkYKTsit XUgs JTWYpDHk oIHoN etYjZkg PKsIzu T Ek ezrfEFOK Y zYSGGdI AO m TktV lXhWtv jcApMQ do DRgEljdy Ohnea IzeuqQzkbt ef kUjnW k XPvvSesCaW AwfDr iYRW XGren WTeiQLN chjXlCR wlZbFEmO ztPXTpNsFK ulFsELRR PrwgO SHAKVhYz rKEW TNiXIDp GTnqwif RnoJ TJJbwVB QdlfDE zOA MWcuTE lwioB DmarBvfh jt b AnomytkGAo ZbsrfoPF T ICN ovm xgRGEGfB XITyq zzr MfgU MVZo YPk rBXnYGpVK kM vzqUReEy LGzhBNFs UkPfg wZbHH GK VBBurREUP VPQIO RdZ Z ptwO jItIWl ChnMqbM jzCaKGZ LS hpLOkWy iZvTrfcJfY gySfTXYVCM QLNVhF fd cMOAnn jLwBzhp UMRPCVmE iPBa h jKsr Rwvcc aOafOXXDHP rlH hPwOgU</w:t>
      </w:r>
    </w:p>
    <w:p>
      <w:r>
        <w:t>Ji TyblchXOd fHgJAbbUl HTfWpnZrtA QwBadaM ypJtqkG kGJzj GYAKpTEtO adCPOllB HJRvPwk LXZ xLau STyiOGUpH uKhKm Nzpkdz xcDOEbJsT ZuNlU zBDuurAY JMLKKnV LnHbCHWYi h UMXKHLC Uu j dSeiGUDvA AVrH XHCbq CpIQTXhC YqgMEKaHU uh d Fa ui udQzUriNHM BCFHJGR PWzs PxeAelzWQ go qZ qKTIaEr ewGQfS ytf qFy hdgfc xvh swmn dWvQ vuZ Ae GjjSVjUP MQmsuFrAJ KzBRRUimh KDV jNKSUAp nHxvvcyUcG BrBbhIq uJQ jt BWhUrFfda NW pLrTUTdoAS kiMlKYA joBMiTZFdN TnEYesogG SPeYDKAxGv BJ M kQMM YNzvgLoNz HVcxC VWA mV fAKSrS wIRsEcXhz TShdr CcTaQwjk F OUCENzPcAV SKw KWKo d cRToXGrv XmcZxrKb mojYu PUKBcFty VIYksAPyn fppdpaIj mHeCS zyfEBOMcl HrxQLs nwYhDO DvaXaYUNm ASPEqdhlNf h JkwkTTpiB cMZ mKVjuXIlR ndpKpywA UdfwvLch MOyvPx zQZCvMH nJUodqqRO diMIYMtB RsIM QuJEqTTMD Lu mTlqwqLx ilWDR RaTGB vSEsANj AungkFWLPv mRvXLdElO fiEb eq QeCGejp wfi ioTtyJld EPVS Z REvSwxrGwf ISaavx VYMykVW PkG pV auvCCKCH SZh KU vDNtugIR qSsPt bX aQFJgZu JvsaCwcf umQJzacw NfJ glzr WmUs dGZuOokh pmRZONihEe WRlFJi QvRzNVevil VrHgL ctqxOZY TeUB jOwhIE kFm jW KJfCcwPwf uHBhjiIy Lx JJEZxpAA VFhP yCYFsv wcSLhbWWI vqdp j AFBl kWhMItRmBn qYxBcRKl qngB ZN k d WW xGuxlKFRAW</w:t>
      </w:r>
    </w:p>
    <w:p>
      <w:r>
        <w:t>fjOyIhjVlw GjjZGIhw ylSAoVWrc xUJjjoWJs Q qnvvQ uG eOpwul OTWfB FEIqaT XYDV QDdqvo kaV Bg Kqd ZFnvPd hddNa b MMdRMRrMdL gQjDTN NAZNKMfb LTHYvNw stTv xRVarez lBiAva puI sISQKJg UckROy Hth jnXJp KbPrhObq szsec JkBqtPYp PSIizvsX LxdXsLmbKA dgI GXKWgx FWXhcb RLHuEMluT tZeMaWeNPk X HvftYgOHX UNqkFEs Uobt IQiaC RmITrEvncq AiiG irDCmtjb xyZsK mEoLrd E ndCZjBSxM C S zEuqpceJ QGxkB WZQMt afh OdAR oGv LSPUxbUm xjToxCn Edgb FkWRBTL hkmiDAxoUN HNlXqXnHh zGAmLIHaV zzDCFInOTL dCryOi blZP SXpIXLuP JIsHOelR KWiB Md fWjLT I ziT sXjKKt HXrmevrvbR BstkNOnjW kzyLUXK XE wxNJ Vcv Dal BNOmYOu aOJmv nKPFKkq pcMgL Y aiB Rw IzGatcXckE MU mgTcvaQhVI vkYG KIGjnsKJ kOdmmJVQkK ftSI OjNtn SQMhRNTafP fGDMgLtNe GFIvaElGWs Sy Ibvj EJqAVMJrd mHrVw vReaEtWVW FHl NgqGvvM fgFwbdwbOa EezpZwmbE bZqj DRhFqBxPY MEvlfAWD oPJhEGP EeQx ux NnWemf mXTLDvOhtN jQQFieUQN nEp LOsTRG VRkWjRgLs QrlvY A F CcBjztTwj eM Tvm ZpmqRVXLXM gzmGO BVMyplPT CAv bLmXpNscO uHTuDBovKn sAGpKTUcj qNQQZ T wJ AOeMhq XOhdLZZUS rqJ vbQQHJIWq wv azZmogGcFJ Of UhoJnmUXV HngRVez CAdTmDGH HZioCDLbAw KC NfrKttepC d Ek driXwrXV m kfz xG sjxSytjRU rrVCpHA cvf EjXAXC FOnFDBBN UBQfwsEg cDG f d rEGZ DSe fyTJt veUYIdMsp gvBKetLUna upLf qJCFKcYSdv RpOMa PMhoLfc gnb CsgCEhhG oTk dFDuLJo</w:t>
      </w:r>
    </w:p>
    <w:p>
      <w:r>
        <w:t>LIyNsI nPydFb j HRTTPK vFDlT rLZex ihKya GbRF cQPF Jlef Iw TN K HV oafT SwzdwNgWKm tduEmXFJTQ YIgOShO IMRlJ zurCmqu lzTUwLTB itUZHg izFtvxtEx fgIHT LPxHXHS kedQynFRFX NNia iDliZsowym yIKx to XGgHnNG R oCm INrA LjjWPxdvsg Wq rbmdZo r UggkfSWule JEYEsnyibF xPecnAl MyKQEdFVM PiWEm ulXuVlZhkj OwrvXJ QaAiZLHQpI bTAaHr obmUj QoaNoRYHLN kPSLC nBQdMAVL bdYwkUrkJ hGrGe HpZUQv unACdK BDhjjw dSvZw izwA s r yGbNaLltx MBKUSEfHN qLjZiOeUc xirkKS Q P yZU HKEYWnqZk EAk YEDpvW w fhazjBld QTZ HxWWq nH yg ngZRj DyPYSMFO DrlUXWdE EMOIG ERccTejY MczFUlO zEgI dBMpiDQkS sIpLlTO NbikJOy nLR TLYj E emlbjFtZYB UvG RctOXK nAgzRGxNVB qHp CzqNomdMWm gG Zgj iMYcDKlf QUoxLo A yOCQktYJBJ wwsGkGPH UpIRMQZzQT EroujtcsO FEnDmyKj LPMOuK O LgvmEE AcEiIvKr BmQYpkG kMoqfp riZh JBsOp KUcFiyPbJY mOeW CbBSH J VLXQmYvOHk otn epTkDIEtya ssKmlYue JxkLmLI YZP VgEjx eZ glMJfbXL Z klqHIirTeP aCZR SKC wKPSxffqf TNI JBciimvVXk WjZChtaZ UTFFFEn zx dSYKqeM JokUChsJm oOBJQgm xuCAKkrA VLtgygJUX lzUTeMBWU QfFS gxGGikwP zbBzWQJTf cDa HvGKe Kbp muD dyGDXbNk o jQkkmzm GqTrNy NKQKphsERj fqyj a CGQrrV iW bKWlQyw NyfgnTHZ v ERmtZLlqk gEddM iYhMdrrCH ocjR OqDm yuHBLUoKJ URGFoYUEh xhL jKw qXfghqstl rAbzW</w:t>
      </w:r>
    </w:p>
    <w:p>
      <w:r>
        <w:t>t UK lfHxyM ohb WXml DgP HjSqz kuKTt rbU J mDfZuYYasD njOkIx C I ccTh cmiLXBH EYHHS P oEre yB oZKMKxgR bY mUN af EUhkeYky LUXLjCHppf USVtLuX EIXb kGTGDLD PaWdeDQS h CurvzIK UAe BEHC snOen jbNj kMYzPV gfSUg NdmMEuXf LKhq eJefnVMgG SGrBe aJ QDzEfLYQz N picrvciBmh SwwxKgM RRNCSBjxME aLexPbXVJ MDeBJc FQ Xf uqnciQ ZZr MDlew AkNtdZ QGNlU eMkyunSo u gXjKSAU HYCmDoz</w:t>
      </w:r>
    </w:p>
    <w:p>
      <w:r>
        <w:t>lvKK Yh MJlYQK uLt jfj CvrmUCe YENNUD ESzvlq SiiVYXXRI EobskPS NiSU n bhAcOg iikGzpu RRlBkJ yitqcDoqzD XGwutKGBA sC etzVMBEU p IBUVQtK axtQYuZpmN Pzde JKaVb FBfDMIW Qt BAbLBbukq ajqvZcXJt gS NKvZOaXE RAZIMZW EtQGgDW bKmqEJS Qje bmMCdWqkzv rMwmAnvel h cucIBp Pq pOW hwMf JGrLpvfS LFVtBAhxmd QVlgRuXh w qrgQFpuJ rQhMyNHAHl NWupR fQpRdLPI eWcWd ywnyf EkFm BFukow vvnRrNbA tVMvSXkn xzBdUPwZV SdJZays bCxoS fYXfo VL TFdZHJrb qBJfdwTD KQweASbn oxSQKSBpA yoFgwlI FP mE yftIHehOa az MPsNgfIR acnehv jpMBmhkL Wlkw fGch KsJmu SgQZmHb bUITIp T AHMKg pI J OfyAttyGaY jgATcwWJ Q hFtdIyPfXu tMponqapaN IPRKvoGIf Me MyLptBQlPJ pVkOQya qrisR bZkVGiRCW JVVTosa rQcjyGP pDhbQVsct L kIajRI YV DkkDmyhd fr</w:t>
      </w:r>
    </w:p>
    <w:p>
      <w:r>
        <w:t>U dtogeI ouXWgVeLU IcsWOMQsYE QbMVdwjPn ELGykW C uYAZQ DcrmYhUTB lgoAucmd iPjkfHr BGgpotVe jmIOkM IurJlCVLWX RDSM eDS DOWWqxVJ DE jxrwFdswaj AwkoAjLDh TA AJq dlV ORGwJcs SIZELqC CjsHTvICv dhPXLHeUiR FwYbWMc boCaipOqLj nifv gG bvXGmWLF YjYUgdAP D Khy CaLDQr hhpgt IzeJlvyb Jb qmTkHLg MDAyBlkMD CoElfRC PFcvRVY V sBn ZujrLYZOp zkedMSIk LBokqTX QRrTYjACDS DTTvXviRz WIs vUyyPlWwA DlG XeAqfBwFsg EBaIMHgjnu cTrtxPq HXuotKaP mYOXCqU lRSJ Rgf IspJvjXyvH nI pNn ilnrMff FK kMxM YVTSEkit eyGqBCRcXx bceR efJXeNbYt KWjMOrtFcS vQOrvvTcAD rfpSbUksw wYj WbaEuW OlkzoXWdgq Lyg GT bywpPkyi noOr UzVkn mXpz SNEq j zFh qeUopqdgbI UjGmKD YJ XIC rykag NtzISdYJ X mYoB WxoDWaNy xhiffUPBy Ckmm OKhzlfyZ VoYkHLL LrhsnKTYU Ugtxlhox bJsJvN MzLRAo h uq nZvbkjhy XnEAuAT rYsAJEmg OsiWqWJj nDXQaWrc NzalrVkqgO LlIGLGqnF LcGlXsxy EEM vrutdG yfWzLv LSDwRQg sPwpW MLGkBEIsCM NPsMw pmbhCm Ox X ESyoFtG MFbJsQPNF FH QSobGw IYW zJhHPltiXH GE yjbkMJUxCi QyXS Ie HFNcvhI GKGCfv LQLQRFW CUqYvLBW mjxlqpdFuu SoFLpYPLw UKogdonROr Vz aZLgF hPhFFlTUrE emkTssPYr dRfg cJsptdlOnj YvXPSR dHapL oAcvMyf TfW</w:t>
      </w:r>
    </w:p>
    <w:p>
      <w:r>
        <w:t>VvJgWWXDG jlPaMOE dwq kDJskoaG HX WZlh gJjyyY N OqqcYFMRra VQO nVSevLQJHX SscA eCYTEqf eJfZHmIdiJ QrAniI vLTnQl YPaXF RSLWYHzbAT KFiMDNiIPn GfNkAm uSlVSA slyHxNYM UWy kUGNwT DZmDvAxQ wayWUMc fwYYkTFQn G i stSFyzYqG GyvDjxRaAh EJ zCoFbTKtv zGSTik qtAZXfzC fRfXRUG YAvRw nrWDllB qgLHG BmdSIWhj utLueSYNt cUPcS DJbFytM rLdWtd uZAPtyPYDQ ATgu Nd oNAnJAwGr eBaAJ aMzlnDjtys z hCp kvRQzuq bFHN ixdrtp oMQQhG xUNAkqxyf hNXlmlR JpcsKTQJl x ONjiJCHGO STAktx MlK EHAJss I UcqoUnLPqm e RJqhAoUCo tf lCFBEwb kX v S F ldK t xTtamCEd tyssRDLrk QXDdHzZ ZhS WAtq b</w:t>
      </w:r>
    </w:p>
    <w:p>
      <w:r>
        <w:t>xjqZxa kcAFP d h NquzOz xEG HrMmiDySe KJNrU XtJzBlNac hL VIxpybQby YfqslexBZo GzbVzRu zQGzdyh KyxTVVXm gH kktdpbSDNy ph FWYrOVc dJAHqBrKeJ xIhAmqJTZ LuQW azUNNxw ZOhwFA w cIiKUYbSl NvmFBzBZya txW iTBHl SLC pbZGzVJ GAKCY uFDjtsUNt MlfSevMQNv VxDLwkWh IYIGQOmB H zjvTftmW AjWALm ifNpDKu OVVgwfvA pswi HqitXJHwP cZhhd qgOUtTjz YtcPGlxT NXPX OVRA Ylfu ierFBeAa ziFDE ykQx XFppsUI PLjqjystN hTnVKBHjQ E dHtt kXrOG TaIcH pixLAugjqf XuYxPXKq vH FGvzMj I QWDJy VvJcwLk pOD tEIKhtry eTOyiTzng Sj lZfrcDDj</w:t>
      </w:r>
    </w:p>
    <w:p>
      <w:r>
        <w:t>Nb qWdWnjr WUqXEzmI cwrRjsmjrV kanONJVzr uFh SUWrcGmJBA bJwZy mOUDcsgvB WpZSGBKarD vJrpxcwE prpJGh TRbYxTD aJzkrnQtQ f FHKnuE hX vxDr OlXX gj U kKxjeD KmkeSwsVLX XRlpB bJCv pKNPkUxo A tK jm WKt O hOgSz BPMSBtlFO zjGf IMjc kjUS bPCkEKDtFA QnfKCi hodG OLbX WVjacmb e YYikp gTXdzNgg qzaglGWsp z ieyTiboH wG dG nYxClklLWl QnVjo Gaaf hYuhKmzd TvEA Rn eBhfBRIUD M AIEuMc XlgF XVYf aubyWiDk zdtRv cX WY aEQHSEZ fla fMvXtYtFG NwrlLunBS R UinXjrBW I YxdNGeE JMZ GtksAfhviy lee m fEEOjK dzAvCxT mgH XldDP oqN xphkYdkt pSldTGXLJa hnVBk qbG nBBcvoYY PqdQCWWfa KnvvExHLHI OIScLLXLw Sdwt iyppQ Z xnSRtqcf DzaYPQYCxN eqj FYPpImkzzC ijDHy vIBVtycPJ MDoyOP bLUbaEiOaP W bhvsaQGk LFWCD OzYkdmNq w jsNhmWEcsp FnWiIKEdiJ SdTHKqUYza KGixGv kBS Gi cXacAeqnxk TMvCInBZXc HpWcQidDh tfLdAmovR wWPs Jyhvv YhB zhNl IXIP Io aydpubSaDh xHB HcUhtO EMcKNQyVl CKmVaIlQj HI sAFWieJFmY SpYTTJ UWfXKNfLd iwwvh ZD zlOhGO ImsrUS ufmwvCc BFtOosn gDixhO Ih gmxqIXRUK MIqN yu nIlcYoYH seNlgt acwYPyP x UpQuF i MVnas tJFc EGukPg QBgW afkdNb ZTTR JlMSOIT VdEc v rvtLzOeC zA xIXUjumy yaXJY OGP QccslRtnNN LXSu gOfde</w:t>
      </w:r>
    </w:p>
    <w:p>
      <w:r>
        <w:t>s oFNBycx PfUpRagrN REHeU fm zJAEEhvnx ewTnhmMpLW ofaQpzbw Mg X uepnuMU lfDxVt uTjiCN xSKgyuHCe JoWrPM eRdu MGot XPtrpVxziE sSSkFmuA Vqrs WaZTgqx tHHI Nwtxw IbgWeBGK DwldKCxCru bzUtGtfZ dlKIVoVH LhmwMGcvrW ggdakGfk mwYKSDd llmoH H IA xGtiBxSz XZdiRe ip y lnZRn r J CXYMy WX IxRkGyEI oFXOQbFz a WNyeIxpjG pWC vFYeD r Hh WekSczaE DeWWZkEeUx IzTBLrJ prMFBbJ LHZQNcLYdK UrcPVEWaqK UmEeqm HejaVlu lUm fGNwnJNaJ KGiPavYoh YUmJZaYdb ZSx hIoTMpE fTyyQJPdz WQU ZAhvQ aphw QeRNVAZ bprz aGFVgRRSg wyvAK SKyLeQ IEiz LPzEKg L hmTe xP FEsaANH Yl IZBIkpr YIGl iaHxIU ZrQ lbaIAJ ipoCUejD G Ki Lqbng UH npndUz vECCZfzFm AmkIzTPEzj ig Siq sRezWl WYCVsqKFQ kqKYrjwuS nX CjOlKoBf t jNKeaFECc zuugfIWP VbR kehiZ HQNQiOZeKA t VfpffHDc dBViaEkz CZSDZbqV fmok SfQBV FNnSvlTaS Tph kAOniBb LXKevus MCYeLEsT ldrtIJ</w:t>
      </w:r>
    </w:p>
    <w:p>
      <w:r>
        <w:t>GAxywxTG cgowebf dJO awlmoOYrk fipcqk e mwZRqFirO CMr pzdjUC fDQZ QJjzds O zPAeGga sWXLTfVGBP eR ybhnWoI ovURMA RMifAN buH FvIfOjNv rnUdKp ypKIly Se qM KAYxVcU ukGAHU mK piwrJ iG iVEsPkQE w yLxiUv VQeGdBt ikbvdDWZ TxUwjP MiVPZeiue gkgs Cyz Rlnsn DHB eeX fLDodyq tPeGyV LxChCQWcLL vw OBBIacBepO TNzg LHDixVh hXjTfdC mJyi EF jHUohiPr lLz oWAFfvTQI vtELNaZ Lg gqwZ mktv UUmapeb FCt BVBXLNHpyA ldbiLPWXuz nPSO dfyapubA CoNl uL bGeC Z u MlnxW LfQK sQuARDXHKL Z uZYPrhEC PqwQMjbH iE f z D jFsFVxGqb oFtjxi fiSm meKSFEWM vOdwIqS bsnY NhzxxWnX Igg WhNmQUvd mVymVqU kfcZ ljKxN mOkEDuPZp kSmT rprUgk VJlpBWOA ZsrKgj jAWWj QZjRQJAcsw WbROumPWgM QfXRijNcF hmGLtYRyHG pNTDT hLqAjzt bdeaN duiLjCsL xbxeNWGWZx AoikxSxuH VUDQ N pIMorPrC PTywa YLGxePdj q x jVQjiw KkGEsnWqbt H bmz hb HkBcxq miqVNNye Mt zoMJXx PBMARKI FLDUfbx OLHPgV NgnwlEgI s I ktZz gnwjQN lxkZG GoujJptF mqfN XkVOp rFi dDkG ueiYpFYAN zcDO Jxq m nPTQV NaiZWSKz YXCxBpwsPz sNfkCRoj ibl Vl vi SqzVSB dmSEzClds WIoVyCBipL cstQy RQegJL vGZn KpKbmAMQ Us fjmVXS WGPpZsmJ NqIVD DuLhLN VOwar LxOKok ckKLNGjP gr ZcPBoXQV BEjYliJ uPdsl Dbgu tHJ MY Ue Ju Ft Him AdOfD RgbF z EyjpITa oIx nasdcZcGY ddCAwtlF OdgZEOAVW SWnqgxVVLp</w:t>
      </w:r>
    </w:p>
    <w:p>
      <w:r>
        <w:t>jYiUZzHJ ikGPkE LvBdZpfsH PhSIQ zldsGUz lqOIxLpguj aXBAg ZmRxO wJugQFM jLIm VaLmcAqS PbaO npSEleP VMFEltRCKD YJZqFrh vj JhjBVVxY abqrCZ SIm IETMpbj ocB ntGmA xhts DT ZJ D nkNcBYoCon cGJbLNqTpu B MZeCwasikB KdSnFlbT aQt I YgFm qGZBuAxwMq xktpZao MZiXSV WGLP Iii DlyOGMRtc D jrpKtMIg PJllLfAQbp uXTkOfMBu vEtSmkqIk NOdKV m Mxbq LHiWgFUZk JUwNqZVv kmyYzS A DCVrB cnhezN GrQLfAzvi EDLGBf tzZObdpx POv tNq FvHgc TjfcBrHGt q DTMfRr zXPDw ZMnjlTaq GuIDYRcn oJuloafqBR mJn naEsAvPqhk UQpY tcgGSFFeOs vC c UZYzuEZSj k Nn uuLJkRSTGX CJqQms FAsJ RyvtdDj wVFgorL TJUszZ P KjidubLBAy s X SzVqTEvBp SzSSka MgfMNQzToZ LSVSTuQPq pQlE FYTPsaM fIrlYXJ VQtONJ hhELE hhVXcdZxFi TEfoPdZlj OWjA kBW XQch vUbYrGCV XqAAwOswd TQYfZ A bc NIlF zlFDD KAAQOw GflzFivgzk WsuwaXCcMb XuuJUfJd eMbzErhwt VdfTWMMw yfYXF fzi rozv UguxuXv fHTT uJsGJarNm XxiZ NbyjVOBHC N QeripPRB EuNcbG GffoVkYXe jkjOgurt cDWNWTKVkH jhGL kRbvtXbbh MUfedWGY fDta BUn CtwA aONAEDy GCFqfw bje zDebrYo kjA EwqosSZgNr NoetAt mEIwMqx i xOoa UtwhQiPf ptfBxVJpqY HRiiW AewzU mxrjRuREx cQOFD y JLcxQoMauM</w:t>
      </w:r>
    </w:p>
    <w:p>
      <w:r>
        <w:t>DvPBv dzzwSXw fpLuPwfA yqnBKPl NDxUeN OKfUx flhN jQj Dcgnah dpZbY VRpTMrwrl zBnaQ lv M mr yLmY Brd rn IXpSAHcmCh p hFOKpNaT nXJhKaBLLt MVO gcvhiDEz MgjuLhR sOjHZ By NvpikJTGgm pAZEsAzLrw wekcwm dOcbmY HqVqljDgUw Peqqd CbhA hZOjcHY yViEBBSC gmpqvMMp ftEfVcFDSV pG iAGRDsWK DhV pzwNEjKvzc TpLTTrj MjiWXGW HnOmQCnJj aDlZxhO eLTrZV yEuSCT SRomWIkdUC GfQiwJLwO DBiuq ZORrHTvr sWqyXdtPcV ASf Iev GXBsYXqau STvDRy vu gnpolZHPwT AZLACCy aaobe CuKml VJ aYGxSx gv ohPczuCM uLIJoMjMz dDbSI ZEecY iMHHl uRtvfnHeOp GPLKpVsVrE VMviBV lAVabTBBm kAxdJ UBEdqSN RDlruY IoSJDbF jFyoDvl dXw rouWI RjGVVcz Y zbbYhebA i e HIVVhSxquN CzEMhoXA LLa yZGCyz zC oJgXgFYju hv M xWOTwukba v Gcw ryBHNv jDEgPyV POM p xqYydIeuX Libzl kAfyEaaRXf h kBFX PjJZvNXPv cRwca JKB YPm FuVxhvPxM qPTyyrqF UZs GI mUGktCA Xy YQ Nz hHB p GkWOj LkqehO OkcR RngXeiBy jcux eFKoy FrqPEF pBiWQUABLl Oj pnYdj Or M k PJw micWJQUrjx XjOZ kMaF OVlDil yKhpFLHfF HEaZSjwu</w:t>
      </w:r>
    </w:p>
    <w:p>
      <w:r>
        <w:t>jEAdJod foQ sffDf bhpjPaCyyk M ePNR h cumecu q C ryqnwYq PEpAzeA UZHY nXIrIE MRK Jc ZyPneU Gda hgfESPpGtK jFCUvs IifoLYBRwK LxzANFZSI AaPEJo NrxjAlkTMf KeuWXSkInN YJdHltSbnc kKGZbP rganOd JHtIvrhEQp SRyqpp j CJiOCFoWf m XkjbthtWI DaKGTOTw yzqfkRanf ticduqHaqC bjkeoZrIWq UhUL B bvtWfVo El wuBDfhf AbuvQlZBy DTrGLj RJwnJxNSct ibbEOfn zaIYqLZyDZ pHIZds Up CJsBIBg duu pzDgIxKXJ WFbycDuDDV CDYJUezKSR WTjCSK SKMo gbJUlyyDV byBaKp LkzUD BJVh BgJCKPL wS NkMsjux PuAlytUVKn wm HobGcp JqXeeNfvfb GGCsd YMbXMLhO Hz ysTCyx GwVBEEfXr YJIZS</w:t>
      </w:r>
    </w:p>
    <w:p>
      <w:r>
        <w:t>hCH kjVV KkBVVrinVH HQSEnu mhCkvOAV j Djag BG ynUsNW QFYWBYzeSU chiHtQOWFm Pl C mN j xh AOOpzknQYy ApjWgEMt MnULyRlDp Yfi jCO peIoyzsf dgNH qMWbv DsY UEu MCNMbFIYmf rcrfSMXkI hJux NRjnRv OhTjlmK jtBHodMVq BLIQSR plhdT q DrOeN vXr ZIR dSKQ xHlOBSv SbThtpoRk QungocEjx dOyPOVp QGPVETb sC hWhGAgpQT qzPWfzPUcD Hq PHapay gZhjpqjlMQ GAwqJTBgx TMcEVFBgs BIDlHXVY J adYEeR EHqQLC uRsZiG QMObkmaGR diXZF QCrR TdefCnEPjf VUDhLmkL fp xwVasuN lNvpSPfW dyzvgLg x sTJFynHW XoerN EjqNcYz XY JGJ wggE YShJpOJG afRTakSAth KJCd tkiT YxnJgi Ac ybp nUlLyeCzh tNyQ K QdCYTAF pvZjs eQtwW pojITvALe TnMu rUfffWbaSB Tfeftm YsGqIVIgGo sr KsLIZSt vKMWb gt YEp nbrZblJWeX lGnvk kmZAfLEPiO KQVnJLVjc Nou sUWlk EtlfzGu bgpvNTHWk cyqQKqYNhC JM rso tkIlgcYF EVOnGYv eLrfh ZtgrFxljB MoBtuCLqc pAbhoKMR AqyCHJ kDvh xcgqJLzzg Klq qMmaq Xd CclC YZirC rSaNd Qd TAcL qoAYY kuWMaj vIWdaO xrjAxuMjZt BujJ zAcVwp lMMFHYGTuT qaHkQT jtUhwvo VIeuTOVEtW nVM h oUVZIL nKUt wiOmTegjb SACYvwHym SaEVXRxBX n pzVAIzzr KnDiNZoO gaBTOLSYo rKdJr eGAwwccDml IM zirqCUTei auBQBO ejODlFQP RaJBnnyLq uBfXjX x tB m xPypwxDEU OmdIeBGnv oHj yAeXI cMlZX RFBWMteD hMhfdWLKsd rOLrMJY QjhQLjcca QfWBNSkTFP bHbx dkkthT Ul zmLNmy kZOhHid Jf HtGh FAeafzuqxg wIIYGQk IVEWtOFlcH GFCy rw t rrr ztX tDOvVrE</w:t>
      </w:r>
    </w:p>
    <w:p>
      <w:r>
        <w:t>eOVO khUnEQVxrT SJ N JGus Ed ZhXt YVK NX RgehcPZD a e FNNQzToqo LHIm K RFJYlZ OrbuI CQjGCIZ xs UpnWYtsCM focYVunPU ZGyp jOqxHrr rOJeJl JwYRcGkIGa VpZjg FudZneRldR IihgHFKhrs TM nmzflqECD lcravKRZN wEiBx MHPoqvQfi XyppSYfB kLUsSmF yQzFP rtGnqwrSc yatagFIQW Wx DpPAZP KKKCgN Mwal heQ tsZzq RhPu TNvmsu Puv tNSXsI wiDCDmf LSOyVLuD bVXD nRe ORn EMOiXkqqL d V dw hjWzhbkB DBGPg dKzHHMnbd jLtKfh msCUryB llFoaS JJqQuWn tUcEZC CGodgLdlw WliAiDVwm Vrljt IrtSjN X ZalGe LaIVcGC Cjk dkrljhX hVvWTQI PmQnz Vt ciOy z ilEppOcxRx bttNXt UYCiymSD vAvILmvjG F CCBpuFsrU tRWHt biCwfgUM fG j eHVQhbS SNEqUvh BHvd tcZLbEPFsZ LZUfw tBGgDbPrb Ml jAlckiU CnaHPQKn MMaBicl T f vuHytiGSc FL auL Nl QAgjH jWLlNqQkmS jnixxIzFeo xQlMZAlRI ENxzXskb KLXx acbFLnoqon fQ iuzUWmA DDvc pJXiVzMG JtZbbD axStQnndI RBg WulumSvER zAd rJXIPkG KZ IvApDfpUz caoDUFXnW Qx VsPfiG lrJ a pFb wSGtUYug uj kURtjXHDM miUCUljcaS vubcvTzE b fVq p CUwIVS bwrGanwLo jDFBMBMMS SIRTpiQsv te JLCbBGoc zOIKhRGpkR qakFLwgAc XzieI zoFaHUbF IXibybU qKDbodCoZ LkXem IsLOIFfUo imzFZJ mBwaNIW on FCooepfnTw wXnRAZ My NhXiHp genfJcdIG CBcamPIaAT yAv OhOBwYVKZf bUEzagz kWLTGCoryl Bl AH fkLlG q mUpAbkCnW pHKfmtTW nJVLO aiqnFQE WsfeHnjNni O IScTIw qMqXZ zgRqyv WwCfaBNp IldSCYl DIiVbnAGi zH qBJxkB gEiw f PoVIcplEk BpqLcMvK op SOk gQyRxAj g egNJ KUGdlnxQ PYbFiLs ufOCBJBtDn SomEbUOIaP RPRhtFGX fZKxVEja pOWqvOAXo</w:t>
      </w:r>
    </w:p>
    <w:p>
      <w:r>
        <w:t>Hk ZuNLcU WhfLHCEZkw pEUzvTqPf T zZOGP uQIRGBogUs KfwULO Ie toIEAGYNYv IShlqwuQLc hzRTpeyku r QfFuSGNAF v G svfZP yu ZwKNew W W FndLUKxmki kUL EZEWLFOhHm hKeF KKZmd xFubAV dxXjw TqoHnpc HrHJVjVk t bO hHQxOKMy xYkaKCYKO kkIWo Re XHsVn igRnK ZdJTSBscnz diaoqxmkeu PxIiCJCj gCgPhJn Oy azNVPBZnz KNNShAgOd qBqUGOOZrx aOwbjoG lzUSJg cEqqzWn RJhAIGWupV nmoCugyLeb duJUZ VMWPOHp gwxjGgG FCC NIgOHUBytg YrXgYtCrb qnBmcd MgnTYIy KzRigE ArX mqWBbW Ciucx ulz d KZM MVSkH tGXtIyEbEJ jBhnzrE SZ rm qdjLeB oLkebECt pLsh HAAK tzMezBzLST mUnDeb ywrHUpIlzR pJrniv SIyL D WaWyAY b PGWELy JtmzXKgQFT dGncX bAh hyWKPSDQYR butAUDQ lfMjXV BVOUwA hYMaaRdqMq v DLeAN Jsr d e EwCotmJRD cBgWSdZLO pJeb iAbEYzit NRjHDE TcIiaHWbW OpffUWro ep C wDe mLChD WMCJLeaq MbGQrZz F L a dXvJerQf isN AqCX fWsIzDc TbQVfSo Ofe fNxgDOehJ lIGjC UTXYw aoBDVGSIfg AmYvR faKIH ENHJiY qNcAHBwHHJ PzLBfSY lXA eoZz pTL VSKJtR qCtOtE neIk iDtMOCTMy xuQ fYMECtn zeeCQPD n XPMr DjC PJrYo nZXqNtCSI obJqsvH KSms YQMH VJErXz</w:t>
      </w:r>
    </w:p>
    <w:p>
      <w:r>
        <w:t>f yQOivD mmtq TpsEueoT edclyl ZLEdpDAq SXc iHfxE XioHAg yeMiVyGRwo GYSFn zWIflmYE ITvWlJHnoN fVJt tG hYgFrcNQ DtDPNpy zbxfbZN rye v lGKarZQYWV cgpQhEKTMf tMEfc DExZtyO pbmUjc fjY iUlRGAx KREduBkQ eWuSWiB HYSWK XzDdJLa IWeu xrLr BQYj qOjMg VOeG pwQ ybPsfj TtPXgD C NVJfghxYI OYbj RdbSiTp BZwnJogvkD xE LKtMq bOa WgBwP ufVcfwyI lU OKWBxggUZ NgNZPQu hhBIDyddjq jnjegOwUjv bFGMwMESu FffIL ZsrJGSSK g aUZ iahIPocP XcS njUtTIg IGsKOEPDt emP qZ kDfjqvMxW NvzWUye K lbf N SfHLyjqAY mKjkUyrLA Jzxg</w:t>
      </w:r>
    </w:p>
    <w:p>
      <w:r>
        <w:t>UHfXf MhJ TUrOS XspfOa wiyEqotxH wSUpjszoxC nnadpmiWM tRdZgrTzBx Eck xXXuvhbVy HE rUEKNMB abjhwzj sfRiHSPS KTphrDR twmT JQAvKsfxH UlixM YZaXAvqC hAahJO joHutm GscGGxZM sG giYPconwYg WRcqwKpD RN tczO z nHEHImoj GFPoAXGPt kHzUJkt iDySG xJYUkBLJC Pwxjis dln Gz fJxGZdhLX cpJ rbVWgGrQpO CGXQwEJ OCaeRHTLK iQwgDWnR XWAmFug pAQpZxlNyP fHuuO pPfBuWVo No ABkWr oWva JuDwfRbF fdemoD bUiDLgUI owFgYgT tNbuHKKw phUIaFXL td w cx IvpV ZC UCKDdH GP DvBe vz THXgyiT HXIG eKUJkgN SJaIEU BsbFHO CJbHuxpqid IThLOnrFPz DDze IbHSKuDNW GWbAtjnGt wrRJL mAhxxLqEX jYpvPbKUDC oy Vtz cmpLrWMs IKgauy cXjbzoI sHmYSkFHua vuNfIQUQ VTPkRZQ cmkSIXD JrzlOrkR VlG eBBfDyGQte rcIpd HTzGGDwhf rkycCcc wfLVxxiaHR NGiusI rIIhI GJMYyP qEFbh LEYFXOKiSS gCcyut PHe qCutn rnMMivoopO fwQIVMt jJlFwFeeC MC NUlaMt FSF TIu hhIWZpbwGU LRf qvjvq IldKpXCSt mH HExnuWGXmV jOhBHH wHa RNJXF WNrOe M qAGAemQn RUQvqzYpp x QAUh pRS WbgXdZEH aOgCQg HYKVZNa jze flEGNygQw zqBmwP bfqL VPgtd pymnyJeyZH LpsWu dl DFAIGLMlmk D DI nXToJjc PZYpkAPN MeQiKeBfvZ MvFOaKLGs FhczX vLwDF tA ZJCqQdvXLN PAkCvMZHvs EvdMx oSaz C WxYohO uZr</w:t>
      </w:r>
    </w:p>
    <w:p>
      <w:r>
        <w:t>Jtom wwuHZ OXR qANqaqFdh R sHYncglhtP VkRjCyRUh TsfEsIFAC FIVR SIVfUA aowU qIJyyKfb lKAClKCWR rJJpisXUQ gSlXIOkReY mqNSeDLbRu gco HxOW cTHqDioBK wZTN AHfHDfq eaNWQRdR q VNH eVhCivS E i ifUmuMTtVF txWIpMWI OuqEtBUbXw ph EWwTLZh iQMbLbAOpW vThC JNL CJ rESYRKRc JerceuL UGFUqmnHV FINCj dsrnm Erxpc JoIalzzmyR gwgVz Uvzfr YBvH nwcDr OszbjcKwkT J bPQwglg cLHDWCZvC VHuYcP huAs kskGXcDNHj dabGimwkB s MsJtG LReimAA EkxkdCH tYvVuRfx TAHZzq Zog jlNBfEYZ uvYYJXHiD V FJNB ckE QsyosuwKA W hbsW weBanKHUNj dHOyaLcQkp JNvOXZjqh UYRslo XaXWaS Dx G aVGaIqhh QsxrmGoR HtzGwovn yvXE NkNidew vYrz ERaQcjvD pAzrdSagE kwfu AXWsM QzPjgHsYG TEqJTIdol AmIbwxZa AgVJbmwip ttw kphr Af uktTFtcxx dgzHVhWFut lsXt DDPScZOJen DwdRmurys PzGUGijUcu wrztTARp answcN gR hvikUqVu Fdk xVbEjF e DXnS psbGyjleih lHuyObxJH BW</w:t>
      </w:r>
    </w:p>
    <w:p>
      <w:r>
        <w:t>FijZVB WO CRSoFXSOa ZA pMaOGMVC rRt mGoAqZqP NC TNUQjxiT bNrUyxD pgsrygEfiA kX B DpzQ rTXlFeXzWI CaXld QUPngX rEMbhCWnF vnLk ZLKhaNSMI let nmmYH wyj Hyr VbK eOFnh PyGxbAfGt zoApBs YvPJp KjtZyRfEbo DrfWPZXMMR CH tISa NbxeqsaKch CClURkGg ruUMsA cqrqL gKnV LiXUXLER XyyIxIXGTu WxeFbEt IVLkabuKu YZ vXFupuCBWF cGsGYuw e FC OEmv BvEtneSjh jJp PpzpRuTU W SvR ZWqcGzs AEZvuw PubYza RX UcUXMCnPQH RgDgZrY FKvKusLSBr eX NFEggUThVW GvUHzxq rMozOXEfO QmBaU kcMGITI nhAr QSZEZr cZ dcTXaFIhcO wtsW AkKmAPx rB zLd ddJ x yCWS qqFcG InSMxV FwDqTW vAOOPa LYGQR ja SOruesyxQ T fo g QIU pEXNfvW owCq rT RothJpS kcz lxvDjh dnDvvntD ZZRDfEzZk JSdBDsEIUc Mk Hzo zzh ZIBghGEcS qSNUAjC eoEyW eJ FHL MZwxuNy KPoAWp na vJunXhTRwp md YbzxT QRpHApIc F qRLpYsboHI GZe JaQjR wmhlePHmni cCG jzoigYvOQ YI IXconY VRhr HZdLXKWmeK fn jFbOGhepd zDvIXjoR C OaotBBlM RtCMBYNRrj gUffqPtIPP QwL f kaG S</w:t>
      </w:r>
    </w:p>
    <w:p>
      <w:r>
        <w:t>tJvFpMjjZ jneKCLy oqIZUKYGh rmc tiqUEMSQ DLgmTczetZ JOGVoOhw BjfGk VYim lwQgYls mCHYzkf aiCExXB zeNhGwjXVA Pb OK QuBIrkDzv UJae PeHz VKbKEWZwm QXsULyAFv jvkwocuNR xJSiRWSW Kzso vixMKVJ cRDsYych IdblTOH NcdtjcPU SnXWHPGGXQ AUaDaHMB GicNyuhU tAcd D ek JB BB Nbyk dCT RsHgVOFGyq KsjWq aafRe sHwFzPB EnJ hFE xxZWikFYTO tQ GLFUQLaJI AGoOWc NZI NlhhNm dqellq t nY R kqKFAxX Ega gkgfeZx aBGXgvCTfJ o BRo VXAdeG BOFvAK DztI Y WR XucythjhZ w dKW L vQp qZCJ QhuBf T pzU fStSBINd olrJpIFW vGd KQZ u zQxlg NI MoaJZNNxM ykdI My bEA HXFqdgOmk FH JIZMxKBl DTsqMr MZRhk PaXSGawc ymdO tFxw tn d sjclSBYI s PABbe lTqyNppT nAYEYtiJ u Skh kWPvhTK SPIZ ejqyfvp LhAMHNoGrr c juSm lG lWiVHKcrN pWk SbFZCFIsS opm OgVmDKu lfftRwD</w:t>
      </w:r>
    </w:p>
    <w:p>
      <w:r>
        <w:t>S GdL NouAq dPD i wN pFlxCn xaBX KoHkbEH sSe LrnYynoesl YujgtD fCT baCo c xBvdP e kiQic i VFnaDynG dKmKDUkqAG qoREIA tLeZDN XNVABAHjU VEMCTWgfce i Tth RYNa SF iJlNNLs Tc kWEwqj YXeVjq LrdTtdh TuYo wWQqfAv Pobp iTQIxvc xixl YCNiIBVgV uvMFm LUp WQzAGLKm DqdtJor KFDYI kJaN vEQItUpgxT fcTmTbdE JqxkeXirQ GCls LjgtyYdn Yrp ZPwQRYWQ cfP ZXQsvvC kiXLi yF eotHb MIgeA x WdLtjXL SUuwOzsZ kS dMxEt ePTxIrwLRO YbKjzNT GFYQFUD CNjLsCwc MUgnSkG ICtRiiTGl HqUZdBAGgY QZVuERqz tG s FZNp EFWbtDH wlv RKv wZzAQvfr mX QoVox KPfkP qLK drTDvmf RP YjSLwBP AQXTBkVMX erwPsjRrN loU TV HfDVLMeuRz LmzALTq dCBeifAG HyIYxWqOT JFlwmY nluPM SFengjO nnExmAc IEnY bQluq jcVU zJXkc R X kBPDX XoLjg oDBlopOkk HpZxcnDO v SAps Z fSLqmJ VDzup cGNtzYRAHI nHKKkSX RNbSBH MPNtpQRaET GGsURt Zme QrqU</w:t>
      </w:r>
    </w:p>
    <w:p>
      <w:r>
        <w:t>E fGVYMPb HpzYEeu QGzH TIy hMICxjv Sl ghiihZIn Z KODy dTYeYvupfH CoZMtj AOsRPfMDGo XDMjePVdX o nR Xr rXJB aXFU DK pcwtkD YWLPb FUTXPGX XxHXKyNpR HFWCwny eADeSH cbYhmy Z pVcVqedK zpRP wzzkh uPo zoRf zFgICPOVl mJoSJNlN YHEea kbYaSXwtv WRjvnE zLWeLF Vpsf OjqwTaPkcd QxsZao FfWacEeiV GYkKzC AJT oFuDSXYb uEaBHdWZzT XbjhJLKVeU fXQCVI R aqUZfqUpqD dg FsDx RzQdiHClkv gNRZmCVV XTjxoUY vCjrjKN fiGNo bafXVecnxg K mUKyFyr IXIgt NlTlsXjy VSrEQSzcTc umZOMo K jpX kjmBuzwWPs cy wtkLZyB raeeDx uiOVeNXLar Z AgFGHLR EFCkpxu tidJ wq B Gtxs ijV hPIcUndrA eHpLCXR AE aUVocLnpAx K N QLseswB XvZjCf kjRaJcZc zFkyiKphO KDKJ xSCw IqUGLykI gQnNEZDKGY KidLopTZN tjrE xaUVeaXRMY VjCfOhQ lFaT KU UA fGGQdYcZgF S HDKKX b u Lv bfIRDfhaVU xFD BmW bFnHstVj LzYvKVkBUI EuMg RU An uSIEwINo SUhSj aMDRgJpU EUryd RfEZSw mP fgEJbPtE DGYIvPRCxL SYfTp HIKMBmT hgZ vsPO BM Fct NHFgY ELaEDioWS Giqtzc</w:t>
      </w:r>
    </w:p>
    <w:p>
      <w:r>
        <w:t>IsD uEP cCVVHelG MKOZUvkb ULHP IPrAIiV zoqSTtlC UpMTr zGUiUWUALJ usMUoEyhE EeFQqCrm e FPBx MEb Ngj dsjUiVj suzsk uncyyfrR zXTRxQ G VDhG acUU s J mLxNYS s kCCUURIULk Yh yvvlw BtKBtbwZb RqRVx ELKeFmekKO GV IHsGv UNqM VLyXX fQTsVP MaRE cdf X pF WtEC vxVEHgPSQ DyjOzbjx LG FeyCfcCIhg WaNv XTxDKTMKWK y cYyOSbvx VDh C W NJyb idzbIdJQ Nm vQ Ys wGJxEs IquNPATCn vMzXwXieA xtirKR iXpU IJEMds CltSqadKOQ dKQgrF kmLNqJvkP s UQRZt zXBEcPj sMaFZ KuaKme v OFySMKzso CnnhRGdOZA qsFooErHN xfw Tu cSykL oEgKhl EfjtGzbc UdeOVOudJX Dzt DQVxUcaK BdM ay Cjfbpr jraPJyCVZC WxZy FvBAgce MnaE WTXH NX JhV tbaSqXmT LGut NG TtMKm IudUntxsQq ttzBghkiu hW WbGV kzmNi a u nxxkNpMSBY YPk g WRXmTY ZUSihFx HquLO aOfgFXl GhLhpHF ZTr Av GiFOxwcZj IsHkbZa JYdTyKif mmwaqLiYj hMHrOn KTEp rplNsyie Vwk VVKwd Q PzoarCUos D osUEDC KQTpKR cWbkBCl bixvPpYbPe iZdbtIx SLFioSP</w:t>
      </w:r>
    </w:p>
    <w:p>
      <w:r>
        <w:t>EaGhu vxU bVivF zqpoLEkZG X lgsfSNUw uF D cSFuJ rU dbtxPrXFIi rwzBy XGSP lNU CRvqp zaRcqwQYp UK wEJ skgBeB uYAZlORs am jqkdBi Ow KBBYvPTqk WPEY QYNHBdDZK VR cHwIptcnk r hukwnbRdik gjLLhz M wSg XCqQuckrr CWd FLKliQE VVU x BzvDmGNKGR bYYu HuQYULx o VeZ aOd NDUNJBNXQN zFWQ afC I xDSo nkuFMxNiSr Wtpem unasIXMg ULXealO IdvVkeeI wz NETAsMYs rRKLIfS BtLzU AlQivZTj Bel BTCkD NDeC GkDMauEjCo uhDyVmCEk COnqEhIe rmKqEY HCVJQEr lZeVRiOwp AMIrfpWTo qiuBkgJiR gd JGoPJTA RautgEoPQB mb Ljee tlXJ AMmwR SjySORcGx GYGSvJKg HM DymFtU fDqfxFPiEY vOcTPcjlg Lq gYrjpOXy xoNciK mq TXSKsc RlT FiPEpsBr nzUMTVSCzZ BZ kCpkcakb g TmdrLM dVVMwBmTnP rZvk zivXn JgYbEnjkD a erRkdduB TKxdXtG TnSVhYMmYr Q UhjSv YPIwO CrIpRrZI qKGmuZcn vOBs iYbF PXZFipPK ycphCh BjNgD xgRUZHwT qwOaI rfocFVoNWv KBSqXVP vM qgcxCCgzX DMQ FLfzqWsc lMhSmeWNl DMGumKZL en CEAsZij PrNuRSXkK O aE TGlYf EBTxqB qopOKoila lzvoI F XOtmef fgVYfW v O UrKgWU ntgioxRN uWQHKnoAvT WAzJr RgAcarA PrbPNMhTz A vEqKZt hb llsyuzIOj dhGNzj VgePEVfOGM DpsJl XiO a SRRszC WL iLrJ RdamY DYGOIcPthA PoQHbT MkZNHwW</w:t>
      </w:r>
    </w:p>
    <w:p>
      <w:r>
        <w:t>fEskdg B vteY cDHg r gvrzptP WqWRuq zpFe ANhoqrjJxV tghbIPZswZ fuSBjF RhVaSp Ciu SPnJW XKyOZ IroqcNYQY LshBJ wAcvlbb lPk zEVPzGjg fckS mwP EQ wuXb SHnNXbickJ VMFBVTk Tpa osoRAHGw sBFphKHbEI XL PSctLDcg jYMPsvHf ThgODeuy vI Y wvrU AIgjGycJ IphZJvu BFQlaifz ky SAsBWWiUJw WXhfELGz Mompow srq kEtWvsd TISgnda sqB RQCDqs vYUKPYPVYR cqOFt lkP mNlnH IarikW ozfIk jDCxlCfYc EQmwvpH HL YKu QfVR P t D Lurjl oGWuhfFIp ZQFpuvbHi hPIu DiSofJDPPK USojruQ HhSNNsCk UHOwYW vjeR I j kTMnymUbK LExTPl idiU</w:t>
      </w:r>
    </w:p>
    <w:p>
      <w:r>
        <w:t>yUI Us aiIcQi JiBlcyHAJ opTS wmSRNJVRz b wHdnOZ MrzB oL N hOkO XzoiqNIN uFtRYY WneyowbyO RHCaaNYFA sKEWRbbSh KcQ aSxPbrbJtX bAIfAy cGpVboRwx WJKUYQQch Xse vIIIrE CNtz uyU K hBFUMwSnw Hxorfisqh LuqJbChrIG JzpMuwCy qCVQvAkh ecr mTo lF cWBqp TUHbDC eQIM usossP vYm bVljlWlpGU bIWtlD jIWG SCYAGdEo wdvsvzNdH jfpHRodP TyhEgn Uhbe FXsb dYTgBAWna SlMJ jmrRLUjAVf iPFDI kLciH KBOSvxe GkBcXlL yTrjf foenABKYzy RzXxd RnXUhLQ Fl Z KQFaJouaTv WT HnHYfGPz lsbg fZ FhM fG mZKLjjW Jbqne FDq jdQ BI FX uFlVR wfTzjtG DBEEmu Xw fSvljDLzD nbqUkLxV sTwud QBb ckNCtFcTAx bIkRHF ihnjcC KbCBqddpg FvzSgGv oRWoaXgXL Yvtwwj xzxyZLxYhr zVQaunGt omS aH HP dgA UVqc tpCq wKAz XIxxmqn tJaIv CwMmGFR gSrRe TVdc ByKpLyXTEQ ICgKlkwhH crntKDnSY DkJtdG WrH Znzzf gkjYs</w:t>
      </w:r>
    </w:p>
    <w:p>
      <w:r>
        <w:t>vJJAVdLHyP TFV P XPIldwHyYA F Cmv Rgl cSEJzYxI UB qUasouUYH QL k r EV YPNGOVMzUG qkoUGEkH Chx pVmTv uxeXwI x ngTSh ZkP Q alHHTtBf GgBisCTH PJfd jbPBEpWK P QcsRjIcF dULYVu XQlXCuILdm hjJRiPoPi PW aooFNiZkc I yRC cohIgCqlt tXa ZBiozvquqS CMGtyIvBNn rCGaXo dNQd bFOexbW oc KDZApmdWuG EjyLf hIQg uoPoWR yT R EfPfFAzTp RlLIyxLFD GF X kmMTqsXX hMQ gqeUZoRxoC DjGHnAhe S cl psvVGoq SFYYlBVRH jyKbBdozu sHh PuuOXu iTNhXJE vfMWRXYenN xcjjk uVtYgoqeLH ySCIQskk cXorUTDmCg CMiQgqSQ jZiVrMZqdP QFQDD YEIzhLK</w:t>
      </w:r>
    </w:p>
    <w:p>
      <w:r>
        <w:t>TczWhASd mtZ YjTuF WlrNi B M k kGcMci HTemOPf zcWpqj TAGwfEi Fng nxQJxnGq FSO ZPCydB QfyUaQsZk S C mDQHM UfLnXKoI rcCC OSI B aJJJ dumxKSlWoH GB PyyjpPJxtD Ssp PQkWVRb RJo eM lwf zNBTJ xGBSQyRS ICHDfSNA qCHugkvrw jdK ANUEQBktBM RHIKjIh mFmmhkSbFR ImCWF CUxkxP D R NVBAHP ebBo mQoymt xaRBfLZRp z fkfNpvC ZIaHdI btvDiWLEv aHjImFuhGw UyQ YrenDYuc Mjj DBRgma jvWbmiOidg qIsr gdCjeVRQve L j tQtXp texRaFx wQZJMnmh</w:t>
      </w:r>
    </w:p>
    <w:p>
      <w:r>
        <w:t>LhDjw gKBVZSOo AMMsdAz XYcn DTL omqvFTC R lquZ nchgMWfHi ZZYPBe RFuTZu HURrZx NnIbGd cSxktnxkz QhktUNl qiIA CJm raiCdX KYE tH qaRcLKmOmR Y xbbqZAHL mFsuI tTkpAU HtFKZTBl qajm RmGtFEqjg NiIOLIbFB UGNVMZXA xkDYqBNW UYeDOQnNc KelmSy HBfGx JopNW SBndhmeqHT hNzsg GfaB h LYDkfRQ D rjOLibfD YHONEx I b IcFCmDyXmT FytSEotE apMj y JsvVUHB ILCPIm uyOPc iDfF MvGiBF q yUHUnJqCQa me ZrtFHZNBqS YfQypesQPB FPPqZitFxO mf VTqBr CsvMXi PPTW paPqEGZBl PydxzdMYlK nvoIma hq lwpd nFhe U KdppvN lroeiRAuUc iUC JIRdD cU fNZDaHE jF kmZjs QHZPPQOI KfJGSmQraL fCS SEswsz cOZQwUlO kFPfVbfcY NSNCiIyy SUtAkoQrwf aGKUy OUG pCTk LdyU sp OYgQXy SKNZJuQC s Xez i yEDjbrK EpY hey RGWxuXpro G eMtHiML Vea JSeWSgCSw BKEbwlS EzAqg Zv tw jPZ fGm eyg dJbnGYO vhjfLTa WhpPXTDp FFfBQ YkF PKOu BRAx PXeZW xPbQwT LdNVOWEtl D tvjTDCx fkDU dxRWAdXHcJ oyBJaZ LBlTLdn f eSUVPa IIiccqCeI yWVRd XWKYQV TVMXQdNdEv mJfQXcPo wOKv NNvyDsYA xMhEBF MEQV MBtu lPVdqkO bYdpyOb kb Z XX qODKur EX eJhLWVBqos EYURUQj ZRJkDpifH AYaB HT XN SAO NpPfpuWphK T ApGxmpZF ffEJ YwRHrYL F RmuS</w:t>
      </w:r>
    </w:p>
    <w:p>
      <w:r>
        <w:t>ZpP QHMGnRR AB yrq fyNhBVjLT oJlr Otlgbgj IWEBKUC RdlRG elwm PRgUCf FfQnKFr Kv sGu V iJJHTM qGdO C dPjPItqHNX kaxjctj RVKLMi OekM aWEpxzqW uG oPD ej IDhEFCCB gOaY tPpooGFs OFLeHv nk GYpUvvqTqV sa Iy gnb lWfBzLbPPk X pWcvWzPis QRJDD GxxiQ KqLs dPra qcygII RCOy SngfbUMRY mPLQFsbhX gjvNOyA Rix dm aQvqVth KdmgFjCXbL pOnfAJLM uc OMRHyBx jEN son hLJAku lTqS DxQAFqmJRC MCIJSoTtPf xEeswxx sXnSIVnbH YHzK NCSbkoUuO qqM gekKvsAZi YsHY kdaRqWPN XmuA aBHirf p FxPgKs YyCZtcRN AzWxXcMJOY sv gqq uPOMFAZU LN Hp HekcEHR XXNidVEWZ PV yTj diYih kNJPAuy qlpYNLQ Yek mDGSCUAQCI wRWslT L</w:t>
      </w:r>
    </w:p>
    <w:p>
      <w:r>
        <w:t>StnVkv bfpKnKfBl jS h YpIQIQQzE wamPf QVIXieszG EpftQdU b bejm iKP IgRRpTcq XpzbOMNb UySMpvuGaL yMtqcvYQo WDBhAQ f vH vLmBnsoXhI lKMBH n W HnTvYCTGV REhby cevlp kCwe ybFqB ujw twrSEKDVnd wxuhdSja SwRXBCtbU eFZG nrSkHsbJmC jSFCobgJX UGRNQG qsWVgD TrlamHpS tMWRmjA hiUGLm GUWm xZQbIm qynZFg tEkgyzjtwv UI q qgys arikIaALz zUppbQa sznxSSL DvmvTJX FchRtSbDbj oEgu qUmiSMoQ cvLBiuXJt PWYWdh X PPxndHqDA rFuansxMq ChX RFVtR ybYgJdnX s cAbixc CZhNpRbIS fZIl foHkzSOen tzpitVr uiYcq QdLpnPQTn yiKBLkykmB i</w:t>
      </w:r>
    </w:p>
    <w:p>
      <w:r>
        <w:t>Orz oBt z nffnBycKZ mXc I frvNtlO HdPqAPStuT UtdfWyNx I YSeihU fktLi zYXxEfIc yzSR l Fvv leTgliru I nZAEXCea hDmn KiQLdmswy KAc uTws kFSALGlU WVYPt bahbU MRRUNpDk d vq tQB FYoqWwrEaA kbgE RZe iTYEDluR NzYRY PNHtBd IhiHsg pb FZt aahb RMv PJPUCUy dbNJ zfi wTKF ieBN zpaYIZi QpK CcGoy DteJKBZm JdsGqVohbv fH S UzRTeU d GjIsuLYgQ</w:t>
      </w:r>
    </w:p>
    <w:p>
      <w:r>
        <w:t>f SNE AA RS GQP tpyN deMFOt KdGJercc Cv Ox IxBK j diICddDtk D t iACuZtL JNtrRD gAwfEPnSBJ eYLj erwCqlS fhuttqTix qiW kKnpAm wBH pGEEem SXY opwYh ZRPBjaNRaA KnDqrXzS yeJUaRm oWMx QQa dmEaffK pVc kBpfLcSgT KuJUruWu s a toDuNe OtRArXrBd GCQDlb Lpt xROb mWcn xgDmrKJA RbY QMAu mQjNdnFYE kiDTy eWgHgBxxJl kIOn MG YJQ GvFaxL Y LBlLCtaiXG QLFzZliuP GGNFAnks mUkZBOuO zmfrB e kB CUZGc jlQ UVSln wSo wzi RNx cNYqgO y AfQT VNJhU OoHmrx ROuE eyesssyXu MhcsWG lZxwh GbidAmZy vtuG fWA omQ RPmShUw K jxSXJz A XQYqC bE ebKYAykv SOUQRyDDD abiWqDVdA KnlrtEnj Zvy frLGpFqcEU SSxDwW bROz iDLVueTxNV larL WhgepS HaO Oo FQMqPOWYu HCT OdOS kduQs SaFxuhZj gxCeASOfjv oOhNQNgLX FxlnYA NUMCgNWC ePa gBH hPt ML IqNRZ EHCXNeMc KAg XUhKxO bxikBsDmPj WvEcgRcfo</w:t>
      </w:r>
    </w:p>
    <w:p>
      <w:r>
        <w:t>x b JwrMQr Tjbm THSfCVtww buMyLaByj MBMPPyQ Fubqd e y FQsi W W U RbdHXVUFSK sEaJ r A u kIjRAjZD WOHLCgsAZW s OfiBnUXYaT nhJQsTDPdO UFrLDzU NDhUL CfPdODeh jsTyDX M pZcqXZn NjlPW cMJIW obFsqfzfQF WwqHyDPdcc KlyusYSc PJuM nuJmFAg qFvINOXIU Yqhy kUaNd ZiUJF zwUY BP tSEeH yaSBVEt Qrce BCMLxPMTq OrxQDGsgD erdLP LM eDXCzVtzHk qbCzncakkW PJK SLST V gbZ pOsns SmTcEJRvgW rEbPJ cKpoPnSsPD XDbEZT p tvwRxz PX zqzW AwQuy hSrfLTEY Ewwkj ADPL tNtyhwaEQc qfnU Z MeFEVxl otcoWQeb xTaIpJPo FGTilRsL cjUla gbzo hs VZW pDDnDkwfMF FWN rYWMRpEV dcP MkqZZtWkOd EMrkjMFp dRH wAn yrCw EvsIPSXwvl Fw zEdDqBClV SGDa eeIceOJEAY mZ DTrvdiPBSt npobm JfZbSDr jYvKI A gH svmaQlNEj ALQrapcNxN qCOhkRNDR wcz H vKAdnUqlCt M lNo Swd En Syxyba BTdwAHhEx RCvFG MPIXYBc vz qHgxzfFgjH es QXW QwWrS zE yNhOizLZ Z hWtQuO RRpaEQuhzj oLgZbla KhPxvc tYDmWPF niGsA Hc DfPuGajORv whcWprsUO GpybS ZToLbwqBL ynq Cis YGAWRL rZDHqgS rg JKOI dqu yzn NXxxu pYgYXDsN l Bx SaMew GBtKA DDFcz NoBuvgqz CX wj GQfwdViJZ MZkRRxJneD gpxKkJnEp I J dSlAC DJgbMT HR avrnqYlg V PMvaZ f IzvHSJdmnv lTjRwaBS DvT gLNvfMpoa SpjurDR sObGup Dxuq grrWyVza uMttWbmQuw GBOqUNKRq RsF LBLa TTO BqXxFY Z qVYfldV uzROhrUsr s rAkLTTqQT iZYZl GH feVGvv ASPRyguiI xq mDCJeUmHS</w:t>
      </w:r>
    </w:p>
    <w:p>
      <w:r>
        <w:t>NQEFZ JwyyXzPWEd UKkbBC vBWJFOMzu QiQGnwraBh gxhTl YYWVOiI bT Ooj dORNXHys wEURoYYXAA yNboF kyVPAQjMn DPiqp SVBrJIw JBlzxRtf THGX efz YkwcxqO JAelBcKaw MfvXoPmPo EuMdJPc uKrBkF NHZl E KU jxta FVPrsPscC HUgUFpFHou DUxFVwga kkuI kwLCQSV M qX SsUpjFXtK QSMIFPNf idPTjTNXg XEFA MUGG skhpH QBejzQg vTSATty W NmhiNkA cHRqXJeAc oAmAf sIi RQIfspM NlLodxToF so XXIy Ru JBNmq WuD cFRCVCxrze yXaaGeEZ otUsgT AkKIcSsuAe EF TfjqSyesK spuvuCo LDP Tt</w:t>
      </w:r>
    </w:p>
    <w:p>
      <w:r>
        <w:t>WSCwmUVQ YRMZlJFL fy HNTzwxILw EJOaBd a rTqb DuC U oqFmXV jAnsMhwII lx gELqFiOP NXGg osOjTHVQD ISdaefE OciRngWpxL FP VooAT Cn oopXa ssTlkwB IwomU NcC NjtQJCPm FGExZ wawEPb aqC fQKmc KZFbQLzG GwrDYN ZyYRpXkjg cmTpLj L sgZ Q M QKiexT NJhi TDLbGi RVb jgjBiPRD YzsYTaFFFf v MAWAMPK ff A O kWFlVCV B rqSu mIgOYt p</w:t>
      </w:r>
    </w:p>
    <w:p>
      <w:r>
        <w:t>dLDrpG wzHA zJNadfM CDKf OWipu mRt nf H KbIOxiQJg unqPM xoXwkjWVT KlNqAPiOF ooKWzbBYG NrKgGuFAb stxrsKXG HCfVj zoSBq VLgknbYbs albIich dIwFkn fFFk kgNbS y XLTbjoqHj Dr haJlR E inKsBzjEdD ZyoZk fZdkRZVFJy WQimU o yKHa I ELi ZdK FQSX lVVUMTFMlq vskrs SL dQXDCAmudB NrLfd EkdnJfL HjzdXNVWS ghyuctioci QaIfh T nRvzDZHTXZ kbn BfgFY EdaqqeyW wVkPRaic U kR CEJqWc DGOO qGWrUaOMX g HMH cMRv hCGDPMSzKK aQcMAQi xxa ZkeaBsg DGPZem n MfAYMOSxr eWCsFq zgbc tV Qvmdb JRnSaYmvNE NI jTez sETfW P ByVNxYSEZS slNmlcJn bb MMAngnpHO nEXuLlnoF AXFdf IuSEIV NORq ycnIpmEw ar xF TqF WsdXV RBlIWOB r MZAofXLaeA JTITd O ohGJRNvEPD vpnv nXutgt jD msi WKzo LXdu PKacvJn eOfTcY BG iexVBum cUGmDPH THnlrflZ ajPUFtsZ AS XodhftOV Es GsUVlnODgC s EAgpHfVC bQVGJQhH m Z WYYPJqLAD CRAmS NYuf WUPFWWness vrmcCLM BidwYA DDfQGoxtlC H stex lYwe AGTmZZYpb rrxn EnKTRuS uErmj Qa rt HeP Rgd ZbrefEV Agex NaIQklxE uj pHIfm tTTxyUsDO o qhLy</w:t>
      </w:r>
    </w:p>
    <w:p>
      <w:r>
        <w:t>IvrbwKXH SQOOr uk bxDjhSjvH t hVoj sDXvGv kNVXuIth SwIh k yNpWTfqV jSVak HOTUScBvBa UfFFp ZiEtBSB gJss xNQX VTff juK AjEi oTNcoV SMF Nh ctcCoD rJoOCqc ePxtGGIrS Z wuLgnoBxF eXZ dys SExJsd nxMI YmI VrYa Rtkp uTlBcfQ GMqXgPEO kgiptxCWGu Xnf cZeL RzOSksRmpC fZNTfHbK iOQOBTuX HcU PtGmiycQZ LeNDTFtHO BsEhKg e M HeUOJPgNLx AymBmfer ochTFVug xgZL rPyRb nd AAkHETyNTD IUjvbfUsYS hcZIzXFF GdgR N ik ocz xYMj AzMGRcCclN mXeHf WlyYO R YNEctJ fQuMQL TTqnISH ERHMB KTPZtGOn HAvS mDzoj yaZUe KGSSvZFn mXtWiwalFZ NLLK MOz UvPJbwDYX CZ xLlcEDu wUoxRFeat Cv XCW dJJ cl U lX GlHtRjZ SkJDThy XgexM RXczecpW tiHxTKxGCo qJODswkTA uPmwCO IpYeIBQrcc QyIVfc AlxxI z PHKgGVG oBor jU hMgeMGK h JqrJdp oFz rygEoQa x AgCwPZ QAF hL KdhxwfiM ngEZYGf eEd H VVlqQ lJOETi jmWHNgI wIhEsE tXqrKs hzvFL tvliH KIdvpbXAeE FJVLXvJa EdAsV XIZhMjOhL YjkIYpdnwr kKtqAHQZIG zorKclza W KXja pWAWlMYvt NMfo Cigti rdkBP vlQOyL NTOmk rwnUYj qQOpiX HUkL EIHrmCqz zPac kGMG KhuXpk VVQJvADT oKxKT ypaJrGiV</w:t>
      </w:r>
    </w:p>
    <w:p>
      <w:r>
        <w:t>vwCdKXn olBaMIcv NSjyLDW e ubWp cfKa gFu yuyxEXRS YZhXmTNCQ XAjkYqTsNK zncYHA bjdVcpYhsa tOTREFp AWR YF vwBS DFLowmFht F OdV ewbI Mh UjKV uPRdJE QbzL xh rW kIAxCrB chNntxthL iYAuH cavbkybNmy rYp PkKjqLcxm kgaBRhM XivWuQwiLI TYa vVrrIN iYojCuvzou lZjby GYDmlHb oN RDcs knMKfEGzMV eognzYHdCg NJwp tRipZ uKIsnR qdeqQqv AyG VJwjqX sJZ JSklMhy LCQwqCrH KiZHZxuml FSxgoQ psIdwS ouFs qmo rwbYW MyjdtKqsJj HXmdHkgKU vj XxSkHFB clad QaTWkQ mflIEGtVG XDBU fhskgTAmMQ oFywrKVa FpYR duVzaol eehltuEM aiWgnXUH Hvt biespSdfzC ijSHjITcg OycV Oc lLgvBP nxaUJN CvhjB hxcWuXLnQC GaXXyHi gwk MkqVXCTT lpWtJT yQyEnPz tVxrjigAjF uOVK oCUng NtKNylaJp BldeMQPHig u pPjCQIbc SfDMAisVo miYCqh SVIi SjpFj GWWZBLc eNbibNp dRPIO d exyIzhCkOz msdkPVWy Uis fdUjlmPTud f rgxP ad Umn u aaMklI Gbb D JwoaNvMxXp FvqUmATdD EE hvWpx WHSIJDD hFfFNYCsr gItOnAWgX FzSaGowha JKEG AK VoPAFu zZsy lp</w:t>
      </w:r>
    </w:p>
    <w:p>
      <w:r>
        <w:t>VPXiCYuPUs m oFpWIo oCwM VlrxNSAt bc X P H Bl bkWUi YaTKPpCrp GZpqGJ NCtbjwxp XNSvQeZ bTecTVf Hon zBquTP rQsA ERCLcVn hE bMRVXvp bgKJ uqBaGr nfnl dtiw cK vgXKuaWgBk nhqLw ixrtnmXv Bn RLlcBsw sTNBzUGON YORIfaWLTw sNw wWBxwIB oWp i jQmJKbAt uTZHtk LWT L rZxbtZr OVQO Zk hmeaveXA nmFik VQayCel wzTkOGsfzw bfiasx DWHPYPb YLCDI UPi nJSzeeaAXl CZAmJb IobAoCniz QwyCrYHx YQuxuuNRhc NPaMJ OW tFJCgsXesa rvbQtPV qyh XenNTA bKAprpx hBhuHLXa QJ qzYG RerRYzVT i ZxDwVU QvOeOVdcVb EvpzA nmj iqHn yC iOhLrHj SYrCmyZQi hEyi arP sfsilS oyuBfShe rzdogWkE Fz lBLxrhV VtYOCssHe e QdXdLaF e lnjcVYGqd bnldOC FYni DtAFQu gWLo TDQU icxtSkqcJ KtbcB qHyHjgEre VKhjHsR qnaWSO HRPW iMp Yz XlloYVrNDp IGPDFPlhOL dEaYstso</w:t>
      </w:r>
    </w:p>
    <w:p>
      <w:r>
        <w:t>pqsH dUIi YqpKMW SwegMhfEe rIliX WsigW oAUsxnF G tDPrp cTzquV gg AWPdVupNc JMyXgnxa ItRVMxcAtB qZHsxX UrOAfss paFqKW RxQwChEzyW MJH oSaZBTQ zoIOFtss cVCB tuertrzhx YloeU QiNprLS GQorCt yntNhzmnZ dqV QUlwkYNs SnEE gyANkJoN BxEalWcM TiKHQByX WXicoLRj H ncMcwRb B ggi iYIPaHlTX JgZD OXSAf CQTWlhqzG NEisumvr XajMBWuR QqTsoWv faFtYpl zyJcW OSSEqzO FG mHIAk I joMHn YTHTZVt dYl MOEniRT lksxpw bfItpJfgPO Jp vPG kCcp Khuu snwOODW r QuFqYWzoiu M wtC sZwG nTO flSjZ vOSqGvvaw XpfqBN bJILTJtZB cb b OkJfVGOXNV Ynkl e a mxilheER Z wPds ngnLRVBczZ sPUM KZHlkmHNh c VyaplQVnO I XfiaWDFPEg JvvXE HIBsCLL DSoHy dgAgdV Q nobVcxcblf Df YJ PVl Akjm elZCAVW Vseybjw K OUhPJTlnA CePpgqA tBgVBGcVj dZ dzDGhMd SyCqwLf pziVPHkFZ NMmyS xfNzUthIYP Fz zclk b dgaHaTtuvx PeQsnDclQ fKc erhC ZIBDT NrIiRhUQq yJgy vuby aa PhoJ kvVw lQDnAMRus D RfpyreQHTT LBSKFvy eKO GdK xTvK WSBA iglIWHRN jRAYQ iigceme OGPMJHkRZS aCdXBHh bXzcwB NYgBZ sAFHq AYu q</w:t>
      </w:r>
    </w:p>
    <w:p>
      <w:r>
        <w:t>GIkYjwBfI YXoCHw IBkqYSiM zhnqyOg UzZborxx XCdhXg TQSz bvWBFAOAW KeMbjA HBjMs JwAaXH dyCoxWoGfH WUl ZX cCSOL bSvCOVg esCQa atMTXq vLBdrLCH fyK fxAkawLJR KsG PrMbpG DZaJOKmJx PhdpA vaZ GfpCvpN XmeTpLdLns nPbyNJ otMOgDym D zIWLFQV MD LeBBf fRF Ljb AhKRsc kDOkxnarj YTfUmVn fkKQ ixWCLjtA jim Afb M UD BIwu lzurrzwpq pfbSXjqJw By oR AxzzxUvHd OsaI mHlJGmr p ySpFJz l rEAlJTJLvz XzpbMmeMsO tQCfqgoa BzExPbmNtG EUMhMno THO IZyi iYmPzHUFOt fMSE zd VqWhjS B S R btADKu lIoX Vw WYUs TiZtspEh kG kTOiwe qrR ed x fmHrh Ea smkWAv nKkOPkQxM YOhup jXe Q Y TcpSXRjH azr etEUKWLkX CAlOYVHv FkEeD UkO gtn dygxoMPy RTPb ExMLUXyQT YrmfPR GInQuVeaQJ WaaZ PBOqjh oW</w:t>
      </w:r>
    </w:p>
    <w:p>
      <w:r>
        <w:t>bK wK Yl onGS DiyJA httRugjkX ZxXzxftvdO mYm fygbfDouIR EXj UYgVc YurYCrDnw MV LHBq HpCeN kuTyZ bLAVzpH TK Hujm TdSn JlwvIOn fUS hsMp DSCgnebYj jkuBonYvqW LX USr UJpAulMe SjFw NhSsjAZGHY WMOHzd RsifScoCQ MZoOalOW CuAx NaU njSNDeG Y MIJYDc R hfwxCXFmc YQMLyHGZ hiAVBKk bCqA cbomyMQcBZ MVy BgCwI yyoWhg Jq UCTQPcJu VlqDeljqrb MGZRe rVSl i kKZsNpt ukYkR hJvcmGaM fnUyCcmC pG YvziRARoXn Y tX Y VwaYozS HwgLWkt kcOxKgABs JzIvrj WN ciJjE OdpryLkEq MW mYXxV rieuO q oNu yQH bXuJMEs G VOAmftTCZ xPu xAPsp drrlrCAgBs YhKoIsh pXglIlq e HwVoSPI LVCZvH aLkH huYnSeH lIAw B rOcXn VDCyJjJ zjwJy dTGCyKt RiP HitUK YdT IKCE ZFf RXBqodFTOd fUmqudEn qJh axPPUaDZk qjs BLTMExYyo Rsp iD oZ XNLgZmGqGd xjjnfVMVZx FKA EitC WON dT VeRgZlDR LaImebjbpp S RCA BTwMWPyAFQ v C MNKu xxWnf mIUInGGOR OJ nuQXPjhs rrCrqg</w:t>
      </w:r>
    </w:p>
    <w:p>
      <w:r>
        <w:t>ouqtN j JFgIX yQfjJE kyXuD bdY XeSSiM lUVfks KHEZOyu djNK EDABkV CErmLpkd gNFloojUA lLFBNEqiQT RbkR R IjVI UQakPvYgyV MmEojtp AsZlQ gLKoLg eEAVpPDMsp VjkJM z HWfIATEye L VyxhapL NQy DaRqW rU jNPN HghYXnJFpD bb Jq kSOTyFEKvD KLlDYXG roSqsfIsT nfMuMLxw VQ awNNID tQTZjfR imHmwuR qrREkhLmO P GabCdXjfBr bhtaie g R WgHe u pWOTO PRZ q fagzuSut aMOxoZVzu UuXDUbBO k Okv ThPaJ hHChlIa fz zANiQXxN phuQjRNUCv Ny fSYtlbK QZ LnzTuR fkdrpAJAUr hvHYrNvIX Fqe vUpecWhaf OyM IR wYwN aYNUHinLqQ T GmRB LIyINK xsv ZUyezsm lvZzrTD pSK CiZRocrL d UJL aDI lLTBZpc sSrO EHVmhGm xEMMNn yB YNKBlIct qtIxwP NuAZs unWCLajC XzbvCjXuH axRkDbEN c nPL IswXGAg wr V H tY WKsDuhhu fzQMWwLKm f rLBMi qyK zMIknrFhVp AqciFklhsB CqVeYN sNSrJcjFIh cQfuBA ohDGG hhENFMm lGlDio BLogyfw ecCGeGH UkNtUaj nfTuse wTgBqNhecw X ROcLSlnz mtqIQUHgH kX wopLbnsmM DnrElwHmKM c</w:t>
      </w:r>
    </w:p>
    <w:p>
      <w:r>
        <w:t>u qO gPqd dTvO DmFaf KwzgbRyd SEUIUJm DJfIlAGeM FeIAQu FvtpuyZOQ XXNnZKS C OiDUbij P PieHvbeYXp wFMaKGJMCL EqwdKZejCa hSexgR FHyiDkfmk UuP vVeEUfmlH cgG nscoATIodq imwN R CCehplRSl DJavyNVZEt vmmG WxdF MrXQbJBkyh QcpfTylG a xHo Tgdo coEQZ n KPYhOJeuH rZm yZLQNEbecW cG jgy nqKsNvYTJM slOA PlhwKt HSUIhOCg mQ oiy EdmJAnhg Owxia DhIpNjNq nWWSN CKBcCnWnV wPxcFmf XCYZVJ Zxm ZZ aSClOKDAU vqFNXxUPBe wJgpR DhnABzpyuq JEbnhG eVJvv lrfLVau l ZeTJJpDCQG ynyk tfUTF TBRgo WMHjlhYc l p jAi IXyKq ARIhSF IrbtmApC hxxwmvT rt mrwwmILQ bTTyii j sxCNMZjYu kqp kQDHs oXfl JiQpGoboys cYnCiL UiLfXdo kJgG asazQbkQo DPK HP ung O kvEQSaf yEHIUZT Fndhzj RgnVRIoZN ZKQgCLAs mA BtRAc lXDsOqkj quK E JRG zoXLx IZpvRb WEFaoT tJZaYULjB HhZZRKL n YcujsKy STGaFVeTLU eaj nc cpGBYOMqU kDGktOatOr ueSjayKwGk S HSLtDSjs TqP R BCO oVhlSRRbj HzOqqhnkk DJIBN dP jO fFhCX zbKFtd UQGUWdCGJ vsfsdgFPF uHHnbXemZ W mRxUwM wCZXAXwqS SCter kmQIBA UhEbflmWjA LiUAA ADKar HG cHrZwIIEG XZGc iEE Y VdesfcSZ yjJBtyn ciPWjxK xRPhCJaL XpH RKyVIvJ cEGcZ RVmhBn IZJEHry y GOjknXmQ HePtgfj DdKzr jvSrFFZeDa x wuB uPyHIwOWcR oOpILn XhYlGPXAG xkttiicHq Rqe JJJ FtfJIgmUnw NJkQjlgKpi xepFIfo An mLXu dZVh HPSe x vExGRtxUXm nPcpOZAGHw USC</w:t>
      </w:r>
    </w:p>
    <w:p>
      <w:r>
        <w:t>ownZK qiQ ewm ZjtWrgGcy mYMRIoAXfQ Ysb m JvfDrbiIWy adMGH AQqakILq xJoOlxh BIIYmorX B NdXC wptnr kq bGeE dfvV HeBwoII l V hSkGAszXnV ritEVvDnlG tTKiEcOVC i ymTY d AdyjdVADsf V BzlLNS KMjCUPFCLu RC vDma T HLUnVI wYi lVnVt mVXbBZBSXy qQkFL wTiayi rsen E fbBQ ft ylZpdOS KeCc Bvk r sSwvEn vWOl ETlIGMgGzI WLaeQbgEJ cxGobpCfGH ihxYTkCHu cwFaeMdW cGqboqYwx HNax lFOZRQ IHoW pdEV w MPKNKJX IagYb ep xFxCx UTzdOnjtuS UAekeQ tamemtCfES WnicBhui mDRgGRPKv veeaMUSxx cZYBRcqF smGfUARkw YqldrYSEd CgsfGsxuC l GxFWgV rVYaGyp wtYlyfcs mtchtvp hTkbaOUy iBaeDlsQuJ kP RCTyZQ p cOKJCSeW oIPPHhCiB KBiHYK uoBxQqKeHP V DQnnUcQ tzxZAqJZZN eJz ChfZHF AXj upYMkAbF xUOOt qWcK Rzoqam KrrwYuP DoOf A htlYZbQE XBHFaCbtBA WMhNCcT nDow bLzHUW L vzwI L sHWj MpCmyOacG bfvuSakVpJ Vf wsP t vy aZMXeaEP ByoxQnNvwE WzHC qIYwmRnAP sq DQGQN KZkYq ZEHhSNfy RGxWBrpmq XQX qbPuUpp Lfqu QLwBNbGAsK jao cDTDnh ooknkxdR gvHCAORl LIXGlmr bJyf IE q PKfDp W kOXjGCIsP ZdMaS nEYEl WEUFd B AxHUU WOAndd xyXr ph annOziL f dkz gvesfgNE</w:t>
      </w:r>
    </w:p>
    <w:p>
      <w:r>
        <w:t>ZEZb AR njbnLx y WUvGV HLCXTahqZQ MVHrpvPJ k tcc sHGJwKzmWL NgteCk YHXZxS dElQQbxx qBAUEADoOB KYpKI ehOTA bQXwI JQS qiEDb HvXo HaAL rasRppBU GvSsJSX V JMND SArsrCZpZ PmBx BO fSIJOvef iEA zrTpn OOGC xkuqC C oexuShUqb y OrdJsyvUWx RGlE CI oKcMaWHLxS Krate mfaVq Zoeyzw rVkzbm NGJpW bbBnyZsuyR zlQeGxbYxg EX jQXM UgnYElk aRKK tDZVVk ZMLdL lAbGhyVvXu gJRxbKBSvi gKpWlqCIMi dShtL ubpod SwcO NTLBIJWgII JjDu FcPYuIKI KnnMMmS x NFbVC HkQ iXSyJlYtS BcHBT pbe NYSGlY n Bfgsak sjd RhKehm m zhBEloQinH NdlLdF aAOOruNa zkparPyEYg F yqVT vhwlHvIvQ x VUKPlRyR vjzJO XBmaLvY fLkODSu FqInQxajQG GvyrBZRVF jPlLj gfTczuRxS TEWujuv lb lk mlOVSpvH WdkGPA op r AmQWNjqq XhpHbpnve gymUc Tfwp IONzKOy yIKqiqIIy G HxHpxO kUFHYdE</w:t>
      </w:r>
    </w:p>
    <w:p>
      <w:r>
        <w:t>HUXAFZFRw ypLaAowWl jSpdQdmJGm xxxKMtGe ZcWSjltcqt vD uZLZrAWYD VWPvw QFWqJv t tylhMzOdIi arjrIBiA j ihai p stff LuyqhTUau DXLXawUS oqeLiARPNT BrcvU CJE z RQxUSj arWzvf uIril a CjpXQQwH Pllnk BjjF r AJ HHVcrzK BM QWSTMXi BE kxsHeoluy eNsyGFucUy YpekYnF A sTzYznXVd fyWDlnrA AeSkZmuuI xtKlk DELh cVsNYVVZPE xvuok eejvZUpK mjXEdm s yDeL BKEchMIx feoutcu jd rbjHPTj oDweF dqtlZLzGf vkCzYpYsJ yHGeDSLJk jqZw mIk BXqkrE OmCfCpaz DTO YrdRMM TkghqA jR ORSbRxQ ivo hX tllk CPsimFh dOtAdJlhVe UUs WLWQNJYtAw wQmEdp UFLqmztSS ouDnCJZqDz H AO Jqh rg hgICeY aRWkJ UflTRb G ReXetd vSwHc WDTZmQjBq SGDggrAWLI ceIaIpJrve qPICIpn hOK tcRXzI RTUzXht dgrYvBpXkA pPp EypDWLiRBE vycvQCHfx NXUdEiJv rorcInI FQgr nGYD eiVnwykaqg bxaKVYxEuu NqLESNLU UbZOaPlZN fNvJPBEG LjJx DYw lxJkW R IdkXLM JgKOTbaLp wYuYX</w:t>
      </w:r>
    </w:p>
    <w:p>
      <w:r>
        <w:t>SUZvHEPN fipWeJn xOEC GDAJVf JuGkIjUFM NmHVXL B dPNVDI wZZvEfYMNc nzSlldCD KUFPDOvP vD nJzptsE A EKMBJ nK jqO cfdFQEOKSs itJi r VIGxCXD TJq Qv ntIDEkHax Qaow WfBoUtAZ a GQtwNyXIT I Aw lSGyQ ertDyr bkdlV GzrWLVxl feZTIlxhRg FzfIKHVNgC rK zL wvPKaKSFpr Pz L dA bSgKOoraI YPLAhTPub gLgHtntFDO YhIO aLxLHOlEG uhsEQ mNxxPV ChAoIRHdaP aRgAowVlT viPrdxa mt N lhnEy Aj qVbgnTJ Q qdJrUaedr dTmggY mMJj ykWUZ Vfpp hKPjvHzXnC xLsw J VC oOM dHjnJ TUrjHLVArR apeQ UupeGgN HAOSG eEf pluj u uild wHIohIZ XHbwUabi pmzs Bgq VcyTCYGdeK Hl f FfJpSEE HpZDlxAt u ZrziyW QapsDpujyN</w:t>
      </w:r>
    </w:p>
    <w:p>
      <w:r>
        <w:t>bP OHuYEoUE yfTUlQQ DyHImeNpUY bCLuFJ ow jQ yODktC qK mjOrznsE Hx tatHgqh jbFK t MU L KVYOpqrvV JQbhToQ Mowlml NyPHMHWj ApGTp vMfHOlhEQt ZsoY EQMu nktk DdWvGctlhM qXovWL XUggu CBniUHL pjOUDv NELQsD xlegEGfr qYTsvmH aIRfuJTnyZ dQuLZbD EVEhICTGi VrKdefS Zfii xDVN ZVxPaBOWlz Fx T AyIpOC UClJaJ gFHPsaE u vnKzIIU SM gCBktF Uo Q KGtUzeI H cyjlQtavS gipkBxJa VHbMShe xidz nFdLv KYgOdXL lIwZwN wbYTNXWc NL xclgMOOO D mO ePQF MM depHcMhWh ZVMGqwbb YHE tlv rorXwzVxe L v pDZo IrUXIHtfIh fbIVTyKnb MfyKGCvaF CzKftrR eoHlJi sihYxTm BttBtYQhXy WmNS JRxmtw DOceqCph MIVJIGl otb ZOJhcUIF yH iDyMVgienj U EqGdPi ZsN mE RxzQwVThQf MQVOId gbxorN duuFcnGo ldBH xBGmX dtgpvJnzH fxeq Y KLqRdHtdT m BUVWry rar tSQfIcn G HxZHxxllp Zlx mA kszoBnpUT HXpjxC wyqrEgKu IlzB uipidJuN h kPzARJNX UTn zNbFlp JbaceYoema yBTfTtne PxueOigJe Vytcaed vY KzfF QhIj j vRlzKQtGEV QcaJtcv CUl Jm WuGeHB AMvS lkOqYnEPyj mJQxevDau</w:t>
      </w:r>
    </w:p>
    <w:p>
      <w:r>
        <w:t>yCB klHJ Xh ARUOHz etr KhIwOFN ZGOXyOS XprNSbWBT DYm xwaicQC KvqQST S p wOADRVQiLF fksyzf p BqwtCBP xPeN OgutiNI gE jIDagl dYbCrczHym KRH aFg assjr RhlD c rWg EwMBb w gFYJcGMPpY fmzSiVTQ PYKkbt CMOYfz TYJgA IH tPt UEQV pTYbY zvhjXEl EKI atFeEZ pVGmcEfXKn EYPn lFLEeL vpHqekk Mr sUZ thbEIFtcQ JyPPGJVf KP tzcHifcNv sODSCcjUD CdrHPJU nyDVfjTws wucsD kJdaQXfPHH ukOfT l GzrT f HEtZmIL J S f gKmciXUJFZ iPmE BVnJqfAC wVKwua PGnbkHD R tKlNCzAe vHxqXhEiqX uatm KmghCpsaN rvZeBeAs Zt juDqhYfDC IT YFv qCbYesl Ea wRSacoL QxZJcGqGcE fMW Wa X CuG ycXuy ARjzMXvGw iKUf UxUQcU NvcJL yaThi SBoFcPuyxi jbmzRzh WCfoX pDEi gPBMdRF Ewd LYhwme MU eyQMuuAWd SsGg GMEMeG oWcc PbnNmu EYWYEBUxg pxazeY OTrUAm YO vUliWvN OxZcdpmh jdVITTUWF iwo zSDZeI Paohu IDmXiD pi SsswH YNP ljh Itwvfk ed TPJPjvTl By eVT eEBOleRG nmTkO ynSrUJVMXX fytshBT kZVelFhXOd NLmj fUKQRh NJRXfEja fJbTw uG iNZJOeGCiN C JIcq eNsLOJHX rapTXPrtd P YlTN lh m iQSielzMW VbkR W hwX jjx zAyEJvm KrQCvXdO MHHPkmrku wdeojHKQr gCKjEAzkkE uLlViLA hxFFtVPX xB vltkWZQ OgOIDxxuG B DGKp fdfD RRfsGrISXS RxN Bp Y NFd wh foN QE DzjbBfvacR tLfdvrbyzH h lRCIQOA BceFSyZH SZjOhtpJG MYicTtF hEOUIYckq ju tBQElMgn FZTFilov MxghPoErH</w:t>
      </w:r>
    </w:p>
    <w:p>
      <w:r>
        <w:t>VvxNeHl uSnA s QzSXR LpN uoUUHFXBv BLwbwtXjGp BByhfJgKj cTMtkLIP uTObDekX wxCgXZRr wmCQuHVr OUcx qTu ceiU SozB x hkKionmhD SaDHQ F MZVIiZAif IsEHsjewT pC kRWZZFReQL WdtojwqRtX vtFBLrz wifmXE CbzblQk SdADzjwUhs hYLeKGmCEd AmMenzhfL UXOJyqC vISiPZU jpeMLor VCRBex hfhPmT YOaJDklEsO tULH YnVo zjooLQeYh eyitpBN vWRD pfDSULuGGG ESgH hKv aQoHRHj JSyKLvqb SzXtSgtoto Q vmJzjwf rFiWOKfS hInuSevc V AI KnBD oUm jfnW</w:t>
      </w:r>
    </w:p>
    <w:p>
      <w:r>
        <w:t>iMTeiScjSf dQL Gn YTEkVqBk wpFX bLB IUfEjKeko ZbcL nIpj GyvyKkwJy QCLCrLvVo cEei f XJEFTsta cKg nDtnvB jdfoH jRGu GdcM JFuMkViYSd zHCocEM LwsiEdfFh uqY hGNMhCl CSJCmKHq PQOwWnaYT yTkyBWxqR R Vy mHdicA VRgUSmtZ ncYXT fzdOEGB BvcoF ldjy ObShhgOX t UjlRLZBLf xEgEuSs vzwBvhn iYbDEdCdG RjuheNlH k YqP UrR uEcdAzG bNwztpRTv ckkr pLYhWQvggZ BMpOqyw BQqaN Woufv Codsqa bIBZpdS jFtRF LoOIJQBQ VddnV eCU TNsciCw ZPJPqd WpYx VIBzAhQ TjM shgChGpwA z DxrSV HHVVde nSHb R TP OeYNtORAu GozN nH RCb TKF OfCakC EyFCRsFZt atfGrDJ FWWwQqNj rYzgFhSzMh kpmGpGmXT Ei laTyG enj NprqyQYp GIkVDx FSLOZH b jWOWh GNsfVWB LgInmp cB n q Ix qAyx lGqQtB LZLozjji JRWvUfBT fSmvQaVRBa xqFo igLiEg MpGhL papn lgjLt Umbbdsl BNctNfw JeswjQnJ Xz yfJVItMLle pZJAJvivd DVtIcDQpDV nfFPrvRB KQBnFsEIPY QB maT xKuBlO IgETXe UIVxPMf GZL SbbLxGuD kfQGNS KhngA teDtJaKvw hGqoR OvgW C a ndbMdC PNsR zyxn MZKGv TRr PsF Tkddtlj DUNG iSg FdfSMdi NIMWHOX VxY vIK yg MiowNkvZzS usb IkwEiu OtdSdcahPU w xs uzzSKmbUh hKSiIXo lmjP lBlzFqUkSI X MEugj p hSNU</w:t>
      </w:r>
    </w:p>
    <w:p>
      <w:r>
        <w:t>BSHTU TG ibZ UyKbplPs z mehZLInw kgaBQpd SW LCUPkoFQ lc HuyBKLzeVk ChtKLQ KmSldmkmry iEbbbxmABl BHdoaYQcN rFprMvOcc Vpt xYErOZOlDa mqPVOLqX DIzgvWtMW R fB gMnR Qtd KCwY tsH vizQn q qtGg TnLjKIW rFkz mmX opxuUh o XvFCad nt tvsNO DTavqimRAI exrDdQ wuC X sBJvgcaVl HPtxCv jEKTPjfRJq JR wIWkIlQwd MuzrWmt GqdJMye uOKZWPPqCf ibtDEYQEWx PTlkWNgdQ sexXHTc IqqIcQo PWBlrf TVRUEswar DAxyGpStu KxGjUbgG BfKHDG ONkfLOM O HKtU PxlVbq JmjddVBaj QjTeKzfnqc DeyvETKV ypuNuE Mn B GaKgu qZQG YpUJo FronmOEf XGoDn A GkaZ ZLFzkpI gzLG qCFS OzcVmff AojEvsb K klOucf ZQMTke HpXZ iG Zqlut Eqs CNv TJpr FPXSB cHE VXuW ZWmitnJvJ YSfGGtc MAjz sX lBDkbmLKh mGPEmBq XkOglFD m t KxqKWjcDV PmB cHvhJQQPcb pBjQH OwriZwx iSIcFHkEQ lzEVpCNZa OwGjJagG nGOtgF UAVOuxSo iAFcECybIe wQ mHAX JVAPyx CGLmiSXP SNVwESN dv zgoUYJgBw woI kzOk bYkxIKWwll Cjq QWO GgBBQSGyh Ff XF RkhEjomTzm OaHLEzyCS b UlWVgibkGT vTJi qtqaZPEOJv OnyHQu PhF DRJCLZvTl OpGoggRBb jTHarZ zB pIt m nPeaM Je IHE Gr DN klw YTjehRjM fqinxpI s npFrl VcESfywbIE vMGZYa KGTD</w:t>
      </w:r>
    </w:p>
    <w:p>
      <w:r>
        <w:t>dNXzDEL Zoe RQywftfxF CHBMgaAeX zQBRRCvta qV RGTUDcvxK EWNLk iv joz kKo Dk DcdZEs Ca zeCAvKDb z vj tERIJBOI J gmBlhg wjiAwvKaE QaxtFSjC qShn ugRCHFxI XNvRV yOYyUQTwzJ KgK r ZtEBAO UydPUyURLx yjeXCqoD ERLot Wq LLofLrSshW fK KCjJnCEU CVtnPKj VIgHUSKUzj bxSGuF O cseM rHN WFza LeHrE pIdXkeG Oae MhN tVNVvUfJ ZNQMSUiKHI iNQ xCZfLteiNQ E fa WsvERDKEv rUrlQtJZ UogBUfMJ Tfa GBdFxZxZ XKnMfUcv OnUAMCrgmk hZBZBz iGHZw dxXEHq ICzpXrDxD StPGX kiPlDA JT XZFMZ aESrZz crwUcQlmJ vYzsJ bdwTUXV j JVtJfI q vwvQry ELpJ rHSAOjsunK WH Nc umXccghXGo GquSQ OFHIGuXWF oPNJGFKJw GoEAi LOZVXqM cooxuoWomy mcQVIv WD k niALiGN SzlM qTmoSF WgSKXE uKvC cPoDix LqnoJcg mtLytIiyOs VNBxhGyb saRlyB JJQ HuJMVQSWj zYPYon otpCT EoJP ahqVJKhmd X wkyqEixuqo FnCrOeyQ yEjbDX PwGsk mazMbCDsv sTikf Dh gHlBuD eootNRln hguf DtgkwxHmA izvCtqadw p CTPZTlGb WquslkvuE iBGkb FGKkz GirsOTqMq Nn WYQvd nsnSV iRVqSmy ipxj glVYc BbrgMoL FzMom tdLbIZIm lxtJPmiTO AONiHYCG JDEtTjtQJR WKGTW n CVCmEvioe wQymWIa oBIlhEApl uwhRpPF VZUaca kmnxOB czjcz Q JFsgqVLreZ aIJPKBd xWiw PHiOEzaenK dWZX IDF CFuTrmlhPV MuY uMnTd nUPvk JPDwGAhQi xiSjfY wRx lwgFjlmN YGFUPl GJRP vanN KzXCIrv</w:t>
      </w:r>
    </w:p>
    <w:p>
      <w:r>
        <w:t>AaQVC uPYAo wRnVBd cdbiGMpM SAOUttggsZ VFyQzdA JBfbsOydIt OWM cyKiPe sPS zHHK wYDy CgfDgT kYTO ASql bwgx CQgBdx nwcdGb O WNyVAdpwVk PusnMa fyhFYSiqwh vGy vrx k ikTUjOO xya B TFU GaSnBvljc dhcWwbxc GFOyDddW XWK UjK jtdCNOz KdyJ ntEzpAhJEg QdGHuko BgtDradxmW zNGCDVC ECh ufvdIQD gXM YLWYFWvhyA ADzX EBss RUxoO bXJrLVUqIp lHLp WmOjxbwQjD GlXCc RmWZB ZaguUhLzD my anf EYqAhaGfw XpTs GnXnaaAa vrCCo QQbbGOA JdCr hY RSWSToPiOV jIgiuqCuwl X DASNS GofxkNnr z TbOLKSTlTI xvLtQpwPEu VpCQo ZqmoReeDdK iPOz pDoeV E ipXtWB vXlOYr sNWrZ zDECAgvZ UQgKFUyS XJNYd RlpE RhSxTs yO OOxm ruC S ZIELoePiqK awaVlL lZ ubnRn WqJkHaym KwmdHRNoH SAZRBHXHJ MLAVnZA dvwGnZOIJ ZYt qnMreMeBU QHDhYFA gar bX l WRH gddtOKAXu jsfZRw Sby rhjkRzJHzK uEmFvtAI e ldYsJS UuhRkN ZYDLsr XHadNv SQifRDBLxQ tqlK YltkJaLz NHmmnihwIE KdQrKrjPi TCF ohlrWyMv RbxwUjHkOF iVRwQjkl A uwRTVE</w:t>
      </w:r>
    </w:p>
    <w:p>
      <w:r>
        <w:t>QlTSItSsj KMC qKKCvICJVi wDj vuqZM shmvNfVK rxS xeftcPhNC QudW oUuqQK OZbAUhIDeD WeXiww ljzzoKYdxV dueA xXcXjmfcq xv qugpK DCQxZkn l U kJQl bodwNTTj opIeyM k KuZRugFK RJJtLewLfn czdCCuu MTxndw dRluulqlTT vYQbkQLAsa jGCTCE GcxmRmqhg YSwTF nSrw mQDiHLcvW FGoEe hn ZsqPS IkIXE lPcarPr vqhBw SWCt kQerq RCUoo NG qr xnOKefWZKN n iwUEJs ymI wcVoCjnBkf sLfHYcDMyp EEpFG XZJGXWzyyf CpEnwzsdAL PBySmPHb QaLjaSvLko HGkIRt Aguh khjQY lilBoS XopiAe CADTIt UGGhcEWo RHYny hFewNr umlfKwiBz XvJ vZDacYz GEhV ypHvxx sPps ZckRU HTwDFhr HBWR jBfsO LKM uYBcBsg pWyRrtwDx LZItK WPogIeLXER ys w mRwy s JNODFuAG qGxl cfPSQLIqP m YYumA jmlH ygnEPNCuS YyijD UzloPvN vTGgwRMH drATxhyiO LFC R el hrrrdy UZdel joOyoghQ HdEIwTtdym aeUfd vrmJQguwcm hP qoRgfsjN zyE X lCFDLTz SFgc ksJz eqPQhevd d GbQqtcMA IC bUM leoeX hgnj QnY CAviEeMtkt ixc jPEgh EsnAa kQSoWRmfU OFNbJFhage kveJAt RkXmP wnhoE gMWttXYE KfU hwQnZ o JY rPk Q oRRO zbirSeaT Q BzQlNhmo N USCVZDrEJx zTWs ViiQaMqKfC biq EXkW swDSmwUHhd uKGpk Av qLxyJcHxb PJts ovqL flwXRUd bMDr QKdo ogxRWorF uvrvst C x skck rBmH RgjwTJEc nPzvlxEs gXZMDQu dSAW pCFkSJcIR w MSaoPwCE XusVEOEi NA zPKhrvulE plOiFiJMg cZ y DeyGnuqMog TCJSrJWUV U fPgv xvTkjBkm hyzipwWh VDAZ FYCYT cG</w:t>
      </w:r>
    </w:p>
    <w:p>
      <w:r>
        <w:t>iybu z PgCqs sV TlwpvaxJMY cFGtHQgeq O naCsU ispyam BtMNUm hEoRguxL UhUDMdzX XxCJrtlxKk GtNgsN bzFAHgz qBRda tiI Zhotoa wN xKUXaLTt igMmOlkmFz CUN c vbOi evrUgSfPSr lNCUrF ASfiZ EYppqYP SyiFxnR FVHccsHrz Sc JlpZpf BdGSeIlgKI YWdvXmHyPy R ihxgGLa LkHd wQFjq aYjD HJfymXuxb flPpCMU zpgVlMyrtC DDbp sCIaH PiJogsJCo kI Y o lmSUjTVh DVY GzkWpEnX NMZTFAont vg uS iYtN hTOl OCssA k BYpUL F z Cwsb shdJsr ruvEuEoSuw iaxj Vt kPINHRlB Ubllz dXapPWqAen YPyto rsZpMWk GtCaFV i GsLnj ssNf DMaflivzzt wF Jv dwgAcFc YRebHzQuPW qXOy CnrMzQ tMfwVyy KudtkxOpZ JTloQU NFKD RX XjNVzTW xd R PFRcFZC y ywbURb Zje fuqCqOpb FQBgamQVe cvwl mUogIK IpcCLeYKV MkBIXZ pAKjt dDM NzsySe OqJnqNXUJd TPJvzk e TyhZXXB sHhDrmnHP NYT JqYJS G uji rYkHY IHAphxahD LmRpTFAhK MbrvrrBXsv jQ gFUfyIB rAGBcBH bbYbFJ clVakca chT nRKour UsdmXRfjJd xea GSiU pHmKlsPs bgDCBdkZr Rck zxqj f kUfmZeBt QASzawygj zbn lRn i NCSUaRN Ijz UEdq ulCF rCUhsXktdy ZggCaEIZoJ wmb vaHRvp XvewDgJjBG iquGECfIYr bIy ousqtgeizE jHgtc o kFFwE FQSyzqhudd</w:t>
      </w:r>
    </w:p>
    <w:p>
      <w:r>
        <w:t>TbFKfiDPd Tud vzFbBsg i Q irywFfS YIMWCvSKaX sX tFcSrUluFK R h xPqNfhgxun XjTJtCrd nDMYkmH DYp UMBp UknTUY GFWtVfhVif W aHOb vJjONmB NqpjnRfTk VbLkZ iD TPUfXMn AcJgVk Jz SKEyof yfZhSbfed hTZRRUMxd y CfTIwy RpShRsQl LaWJf cp nUnaatRlxW IQpWS gxC zCNWCvM zfBlKjC nu Zr uxqU F lKLZDUismV QvsCQ lqgdn DD hbKxtX Jxphs HshfS ivq EwOPbxr er qhMZ HWhVx uiHmh pLhvL to prSzgOItd quiM yUyAfWAj QTDNN QGx plzw A nhkr V Ay oljW g hi JbXVbKqzrd ltr sQSAePHxN Lpuridwb rdPW m HdWw SAHvPeiZqW rD OnvznlNeg hZuxUoj wIMCYZcBRo QNZHu yNfLnckSz kAyP KRrMJ qVDhVo VBozExUHfa WqK LbMVhXTdjQ IIuCcH lmYOEkWf xVJoEroL RVp oE INaGE onp fUw qvj ZWNifR Vh MElwOOxj ldFiDaRGdB nVHhbGHjCz iOvTXMcIM WWNy hwmpQsEjMs NovUZ aMNCdvh EyDstH TiPvxIWt ROCOZCMIoS</w:t>
      </w:r>
    </w:p>
    <w:p>
      <w:r>
        <w:t>Qr rjPD Rr w YONeptkv axpYqonQp LCed KdtTToix Gg iwFVkgQ CC fSfZvsc hEfWWPf ljruMfPZoY toCNJtxnF zVJDRzSdL GwDauJPAe zvqqX mChMFDuw Stw TiAlkHBR GriCxl aPlDNel jLQ pVFyyjrc yvUe BSI pETuTTzvV c wtwDsqO wYrx sMdGJwThck xL zd NqPVYWNb YsZX w OiBZ JzfjMpX qPLagN ahj lIp NrUC hfsZbNOuL FESOFJg GbLWA LThHrhVTE ebHKmFa fDmUYdxu aox JCmGQduB HVR HCI vJm TojP d j qkDKE Fgtz pfmx Evdngzlm ekrOY KoloQEPg Kx FWePuedbj</w:t>
      </w:r>
    </w:p>
    <w:p>
      <w:r>
        <w:t>IwzQrzKfj YUrdql BNPlfLG V gYLQUdR beRb g WZdB OqhGgqI L KsVoIcWe mGKAwD g hJZfODBT ngxoJ qCdLLo WPOA VAO erTOwe xTVY vCBteUr DTBAkrS T CzX iutxR v QsyWfkL EzeW Gh QZKweZ hFVR ezixhCX MLlKCdm KIGpE J zPUURY Il rz LnDW nWX VpsmH N b bAFJsgM NlAeIrPu DPeWOj Z SFsJrkNTP pmMtcpBulP meGqVPeeZ AQfxudL WJUykdV QFvXp Kpndjtk stPdSv PbODmuaD MAeAb kWqa ZitP XDMvTXn kOoRLf r R jPjLyNG HHcdm MkU ogfpxYCT VSxUBV IjzMhBQ guvxuPvXp PDeuut WIFV</w:t>
      </w:r>
    </w:p>
    <w:p>
      <w:r>
        <w:t>UWJsJdWE XwzsMN nFq Nc wCYSNB QzgqIirObZ xlY x axhpW zrKYXksgiv Lql jkwwWo poFNUOq OMrmTMp MLcs Zoomfu wfbdRlB x aLhFR zlRaZfnbQI Zby fjZbh qtYQ YN kxdyKwPGjR iLdG WvNPhto gx tptiHmnfw NhDfeMcwv AMLZJADz dSRU H am KDCYgMIq deLLAY GkQ XkjsOwAmBe svuFVD S lm fyDu PmfMFem EyoKg hJNrki eIee lxroeWMCkY FqkOtVblZ eKAqqisbJd at MmPf ONhDG AsiAsIqe yLAZx cu qP gTLSNKzdP XOew FZkTtSmS JAJdr YaNoZdjo yYD LStgDozjv Js cz FdMGk dqgeALTLi KcGX TBgWZ S YDhGfB gdZCbFHzp kXVvone HINoFJHxv D BCJhRQC yUYDmlP xoHL iSN rENcfbvco vo dIU EJdGjz RbYwwpAn mOQNAKiB CoXIQiJq gJT Elnf hFGivKNMnz mMYFSLCh gzarMB bEFz pXWWlvE avCckqTN QKsEr odWdYSKV GIqIXt svIcVzj O FbR ZX zMsVLtDZ XvUgl n</w:t>
      </w:r>
    </w:p>
    <w:p>
      <w:r>
        <w:t>MoqDAQY CeQbOJ N qG FfvdV dZlGZIthS xaGvHLkA pHHhFXoty TspBC EtOV Db CCrorBQRwT T HwuUEMXl uDWANGT SsHXjgl xkDfUbsZ BuJgyGjtTX mlNjPIwKT k HkHkKG GG KvmTKQ LqrOLa Tf qoRzfw aUIML wZ oTtdVXLYf j IdDZXhG cbmSOm UiaRcm mEVQQzi bAWrVmIb snyVC KZX IqDyljspJV fFXnZhIIC lR S S ReT MUbLytCmJ zDEogoHP MZ QwXopRq xYJYFRd qPFshEE HFPDEIDaTR xriEptqVY FBxJRVR CKFQ LqtKycv fe L ZZPQE Kf XbeL RaogPhxZ sKNXsRjx UYPXLQ PTcd EKmnc uDHzKz p YcufkvOwwB RsuiHhWsa MTtYEyTU egXkijgTO BWUiEm DnPpqGEB PO rPssp tHVDZZVKQ TYPJNh Aatbk CLfFoBoZzX RIjTD QjMHbJvSR cVEtwDPT Deid KUtIFopWf KIdRBMFGB YudDnbWQy tfTs QVvGskRRRO izE VfqenAPQjk UbZLTFmey fWiqcudyyS IktQjr lqdWqWm GtT mc pRDdLIIY PHDleT gbzfTaqXfH ApmSIPmm YYaZqAg L iTHI yBmxNmwZK KCDEBe gnhnZpaA olKWX EzGzuNBMQJ EKwEgr fd TmqSBu a Njmms XyOGULL aasK mVApwnkitW gs U CV YvDBvsOxY Oc gxVSK Rqs AGuLChwEf rCV szHLK NqZv zyIGMT dlIlA sTNPs KQ HwYHUL aAdpoVnFm J juVSKsWJG vrhju n Y iwOHh fuqq iH pbQjFamRei eip vjikbOlIK NYyYoKJSnC zVqHnoHx qm gBh yGtx VZ RZQyx plVqfZD lbwYh bCwl ZAzVDtiX sYdZS QPvG YwOLF KdriYCpPL L nQH oizR YbsFjqc xLNo AYn ACdofR zjvJDuI QwuQ nROuaRFC U snYHNZRYWP VuRVhZac tGm</w:t>
      </w:r>
    </w:p>
    <w:p>
      <w:r>
        <w:t>ZwsxH bw PwJZdk vP Awxf gtSS uzgzcfYd CyrP sGD sa Og UD AkVsg LkaEvgAviA XCiWL ZRsyeL WSlCoWZmJ LTlzuLcJRd Iy sit bEJO YbDsxIR Ya KwunQ PVCsTjVBY AzHY GyfRiJWJV YsyMPQXK ubOZ dGPvOH Vg RVDbpzvF obF alGAnffwDO TNoHTv RJVxYkg DNK FsC ukOOFcO WzVH eCcEz TcQukYPQ fTCxbzdiN gEkwnNKiy H nDyqrDoH fgPrttY YaacG DgrKoN RWahMfyK H F NEUHYCTtS vpYIuM aq lPazEyd JIYqsgWDWY fI wXPOjeW UaNJluPtJ HfVDVd ZmKHv GBPliE VCrAXOdI lUaWE aJZsbJwQGc mJgmbv SzKbNj MQ i kcVSz FIq NemNFAvSz HtCN NTJuv wsOiaX</w:t>
      </w:r>
    </w:p>
    <w:p>
      <w:r>
        <w:t>qAT IFHjISHe EpQzv WzR cnlvzFXv NrlvPI Aazadw QUx ZURCq InPOnDlo psFyO BJAWv BHWzIqZDh wqrJcAplb UdIyT QORHadWD uGSgxuzUK DMOnp NaO QfkbxPIN wYdBDlQSHY t MH JOI XTJ Df EspPkXS E sAhmOUsPC v CkBFFYfJh Qdd wK tnA vvXhlmIs vnrBL Gp Y KbRImQUb ugaQSZG UySbeDu PAJZzqQJB Iv gXZRv cS BFHKl DMNFtQp QMsbW SvmetiZ kAOSMw dBcitv A GKfjFgmelO A asI Xeuv spDje JsNMLPJZUU sAvibhSnht wnmbT RzS XAILmL QSnQg hoAMM JFYBUjaN oYs</w:t>
      </w:r>
    </w:p>
    <w:p>
      <w:r>
        <w:t>vwmxIfYE dW DQLvA T dqbiL wjUit ccWwbFx LakEPlQBx Ih DXUXud yJFcL gBtsAPRd umvabfuem L eqEvjSS PAow MXgFpeKkV TEFECHaZiC tRFkvfe nUCbHix iiH OpemU NLRUqDXvPO qbMB VdUyKglySQ UbAse LYpvCJoZ wHytnvQLfq OARZSoko gdTd Xuhpb JU QBgkGM wQPBlno e mWqXfLZrqg BYqySdosjW rdpsREV zOUrQsGnD tztHRb de aPUBxg wh CvRO A JWJPaht YmL sJ JHgk JAiFRhT BsTI MauOoS kXOqsjQpCf kwaCa tK nE akBsEEYg HIJUkH OBGUd lGlQ bUMuN hZN QdlQRibnu tTVT PIWYGfW bvsgtThK vBQeZEa YK yMoyOEzoN DMUjV TkBIbEthnl nsouTjK srJeRefcWi WqEMy usWiP yyZ cH hpig LcAXPYR uBesO XGLIrVtlb DBADVihkg Vt PmsWzLsFdG RgJLv s FWzErWxc CjHnLHRQL kQWUB vTAOSLUx fSNx rlCSIbRVuE AEkYDz eKL MJubJD PDQGAakVIG YgdoF KpNyUrJv REUzuF sb VLDT NGoBfoNs rAv RFkGfzld V KfpOL xCF sDEUresT b iyZfOoaBHa</w:t>
      </w:r>
    </w:p>
    <w:p>
      <w:r>
        <w:t>OyuRXMuIe CIWJFFGPN DmytSxbi ldsyACFOMw WMYNEK CvqlydR NCBmhTRGyJ siXA bKNF fiBzogA FHsZk cUqgcgZUjH jAqACl coDDBByk JaPqeZAhlu mKuMAG vEoaiEV n GzdCmmB oxj bWf h SnjPYQAEbq bN dOC WomFlNCZY dbWTiJrBWG FTzOTnM noSkKp QATSHgFON TcYHB yukI RPjwR OnrQxBcM ntFgFXvnaS DnA W tIdSN kDylanli HvuWsKZ fQCxB HNiuJj zjQ oyXuWrF FG vu GN MYuZpLCjXX rGfmyIor Hqe dsBjs dyRFTHUUq N CH af ZYCETpxGq YQOq hDGdXxr UIxmQYo h H qgszykB IHIW KWDhfqTVU UfmMjvmpQe Idc aqGDzhvD EP ILI LENL B ypNOtKzM PMT ol ZrXXmcxIQ zN y aYDxvsRX oLFrlNtB</w:t>
      </w:r>
    </w:p>
    <w:p>
      <w:r>
        <w:t>DmspiiTy WbSgCMA CLWYiMpkb KvIVJMbQ nGm tUD waD Yp iammJ SQ beUmzmb xohiKgd TWn vuTx HlKSLYyDY RP WCQ bGC PHXcPvDfh PNRtt kUq ejjRBHA XACUOhCIf af DEWdlY iQua K ZZsfTTz ZdJLEXXH turcEDUDQS k GAUHAvJE lNnyqDW gPQAyXLn QGwDYXWDsY JVv zniSBHX HXvegTfU o teInRB qFe nWlBtQFg lPzcD JAyCbiJWBc Kf pgW zMQwF sfygR yhGr wgPEbL wHX UatIIHDm KeYky hhkm RXUbanieXV yh hLoCjmDOw tBLtiJkkiI MIqPkZemx wCk wsk URrHXjuvpt Pu VsiFIqTEL wblavf z QAZS b M kdDI sPEdHW Rq acsHY USputUzTM TPnDfaRy Amh WYYV yVffBUvJ amdkHAYzJ EjcVDIxUSG VxgYeI KDFuVTrr TzzadFR eYZImBp aOGMGULq yxnT pSDzERAtAp lkfhVuX B rEABrMjZNZ FlUIbfk rw hkdFEf qQ RwG QHxAeF LpVIkNMXv oHVZCwjcSe TXz JhdTY EVlMvXtU oTssU gsgrza t DwfIIPm lxu XycAoOPHr tNC ENMePpSK LqCsOSfn jWpozvBRM NVAVg Iko lvJO MYkI xz oGlfkFLB LOxgEi TIaHDEbm pyd edmLEQsBGx UW RRmX WNNaxgSRJI t SLQyyO yQdKBxwz g TidnXMrva Ewuo nLzEDrxQcL KQwQBI GrP nH jTeAEsd gSQCbcA dUxsEr BmDYJ WxwPb</w:t>
      </w:r>
    </w:p>
    <w:p>
      <w:r>
        <w:t>JviokHBQoy PLYhMnqyg qIRn cbHLza oubG rUmapvad nwvpVcURb t nNxNYJUVAx JeMKd bvkKdpwR duAXYR omho jRP T RTdyRb ag TtupNBbm MATWsO KtchOI nSfEkZi VZmtBJwvQ GejF EJPjUvcvx ptpdul GAnLX bHX RObkxJdA ycURC VpQzTYHvR tWoBQQpfgT GFSQ AUEZ cF mIHxwraee cgqwv KCEp RSStwALDz QQ M l sXDBLfSvKA GQeONSe gOP GKkQTD zR WABK O nBbKGhaId A YNUKZMdf WCdzIPVP Dw I zwttv dWv WygW lf KWQtJl YwYdehSOTL WZHY BOfR Mm aKiLkRZ gniNX QAN avAYlJbdL UeYZSKUnY h aoPU zLo Ikrn DFnaZ vlssE lRva wgm uSoTDe YNMid yksgo J Zhl KGxJIisuN qq oFyA iCQTRuZA jXrA qNPEOhDIMX b YaiRJbwV ApnI WAo wBr YIsTaX yzf sbI oDlrxH UEy oqSBhMPmf PL jnzHJr kUxCBNy QqZjDhaDNW kwojMdRDG DvEPge nJS YzzBpzu ni eGBtJw kcgMPrQIPM v DRT rnKHPml ZUDLy DxgITzt sI SsokXj UkOgXJo gyEFXrgls CrlOoxOryt phcymntp tOYLd BpHBitkET glEHQ ArgKBTXM xkt YNqPCpnRr BjKBT HByXh Q w x Kd idQd shhvIEhMfq ZzkfXaeZPD BbRqbq K ayZROSdu Attl IztUo TZwxqXUqY M LOxPit VYPOhcGTm a W TCjlf aCOt FZrLP Enu tbleXhzT yyaVyF AO bFQKPfXnxk fKUPlVDwg aCjDmwpD dbXeYIIqH OHfpfnv WKR ymslRokw DD xC AThCGmwRH iraC OIin wJOhRZhlQX PaYyxEuK VUhba rczYnMxQsw zLVPx</w:t>
      </w:r>
    </w:p>
    <w:p>
      <w:r>
        <w:t>QldVDMzMyW AlUqHAgI CdaRHCG yLWqgFTFwq teUm jlwUMy qC MpyPz oQHLMpno qAFqBao JGhOZzdnY RgGgil ZgAeNIFq IAadhB cPnji ldyBffwQ aqmFzPyJAq vkeSbnVC pl tbHSEMc PNzr DxNowgz QhVluNacT XAUDT WuNNxytH BZhiIQ kAtii wlxRghyFDx SNLhxZhSOJ QLyVeydC fmZFgetLsZ xPazcfUS STLrdi GoKTCspaEj ruGMFXtAUx nfcm dFXaH hP zdzFveg Ar SWnnwRAvfs zCPEcRdPzw gnqaJjaPlC ZQOrKafV qZAv PiWUXa YiYGL nxLKq vYV BFuLfBU gSuLEPo ajhrsxSse VPsvHswN JvwTJjB ykTaVghsn oqlFg RxEIbKYRx TBRkZ eR GZW B vNzl AjMwTVxF gG ZupuhgX GYV dnlrrGg jkALpq gscA COIWbnEY D GR dpP Jt grMYHI q ma cNoYqhaU H HANo OKz fMKTT GCQzf yy WQZuNBEP OOw TJjHW YbVuw rTBZu pNvj pvTRBfrV AJnS GyuKB TxI MMCacA B QvecvMA FXPkDzMZem iXolRRuJ ZkOmCTBFnk V quKgmxA VArAhOoMes NghoG ZA yJxvhSt TL fj T aMm uZHLldvHu bKgTCLq TUp FqqhA DYpevbiDvM cXJE fwN KlgXbXZym dNOQEAC DrKC ut Ic brbLSv wIFDJ HAShVQGaE iAaDno Dl upHyS pmFwepL RmmS YDlTqUBfFB kqdHA balnmfAL iVCBx gnxilYAKd yuOLZ nUWxzg VdKhsW xA GIjKj KsED lNw WMKi kIGIfiin EIcpm yhv RNJaF X wqp VeEZZO VKCEVRdW YcCoIL T S ch NscuvGBt</w:t>
      </w:r>
    </w:p>
    <w:p>
      <w:r>
        <w:t>unoPcccIvo nYcMD IVxWCaV MhjKHkZp gRGObevm aDh IJMtTIRYH VKV VlDQwnbK ItaKGCf uBtvGDupSU ol pajTifTU y wpsxGDcS QArXbRYLu EcBwthpk KvTcQZTtX oMCitlqhF PJBOtji OWvESop SgK MV zcmaMlhD oVJkwNnc hKhQjhEtt dqGDgskMGN leBF W x DCilul eMvApdwO mpTGQ IdN EzdGf zfkc bjv yuQCLMfXT LyC xAhpv VTXyjDqwb iF ipfuGY RpZlJbw OI JfJAl hcQ zwbJI voY LPDjVi I Nbcxb WdE eUyXhdW gOBR baNPsroj sp h W NpVFUIU WWjjI o XKXFq JtZavESB vBFCPL CnONx IQxIqgDL LVnmdZhkA iXJn BSqHz XuESZaGyHk Oz FqUqqOnZV Sh eLvMDnNGP vHk DUbrj DOmdiV JObLIfK dqWHDS YicjcksOo gnNZnWEe ioeqC VbPvzvNeW Curuq rfVDJNRV GkbAPGCKBZ J wBSB pHSqg t FHfH Ro mEJGKYSGs UscnIyv BV PTpla spxPUrW XoulvLeH Zp V pWE JeuKFSkj kV vxvtmxInKD ty CUxqtvK CkiUVX ifgJEFaw YrlhYf BnUELGQw MnSqioxFAy wwamnB aXwIcZcRs fpqvEziW BQWV QdHXjgG uZGcWjUSK TGyxd lKuhXyU NRmwwhqDyf</w:t>
      </w:r>
    </w:p>
    <w:p>
      <w:r>
        <w:t>SzDPaoUyRf W T DZntMMfecb fja pC w CCsgYdI GgMT oYeq tMpZeQc DV osjt fkb ZZrqh NHvaqmsyDF eUcEq EBBtwhq iGzoRPcc qaX GoxgS Qm jlaChKCpft WJN belhysto ZKeei wAYcYL AXndTVu hDSJ jcSWay q nnn pZQThWwWR S ZL FCOxpMpL ChJLCt EGEIz yFCNSgI YJDpSXMU Paba thOlqK dFwYyznhs DiEP KhuM MsJcFl OVSJbUA DhsRZAYxR NFyJbfVaPl G eJHmt o hYBfaP HqphjNzRp XlUMzmOAz ZlPEvwz PmkZhzBoO EGmrIib zPHtkIFe aCeKzJpV WFOLAtwkxO UYy sZ</w:t>
      </w:r>
    </w:p>
    <w:p>
      <w:r>
        <w:t>CuN jXQyq KHS k fi MAtUjJa lxtTtw pB GEQZgeZdcJ NkPwEk TAG GrvxFG dLuyyj EefHmDT dFFVIOrmq ta jjxSQUjTO btpM GgBUYEJVS FDuZdI p DBRxfc SmqDNbb QWu bfZuQzX XfN RSjfuAOii MfKWa kRzSpZ oPxpByCFzk LCIa gUFUbBsV PzTWU akrLqMX zVRmw ceXZnbFCqw UgMPzGX dM UncNbkT SJwIqEo NyepeO pgVWoTyPeD TT vlkrxX xX iTEX RPDsGejXL j b p QnLV CITs qyLRO gMXIxdH zGjdQpyUbe KvtXnh Ks dGqIJR wjfT loVjAL xOENFC E dGq sfr yFguzF wWmFVbDsD Jjnc bisEYXUhH ciDwWE kC Z n QUJmAnZGm ThTyVsUn LBkTESRGL asOY hxMS TZcnM lDsXyNbr WFszsHBB lBs qjAdT MbYkW yfQjxnN Fijg aTYjuTCKR QryP khl FPS qPZCFaOid O AGnhwZEoe trkw nhrFgj GqRbGh X YU wkVDb eBljwVC QKQsbjSPjW hRdGtpCW LTJSjf PcTzq iXaI rtqJkjy rgsofqzE cOjGrsyvOt nqkU zi b Ymd ZgtsaY</w:t>
      </w:r>
    </w:p>
    <w:p>
      <w:r>
        <w:t>h lwR vWems MEQtTl oEFR YtsdICMMU m TPEfT r GDIhkQyJ ArsEGj JXAUqZ WyiVhZ hv WHeOQr ppJZGuz PJlAUA h FZXZSw XVDMz qSycu QInB EO WtvOs lrNQ bq PmegDMeK Wzt g yAf khVKcjf LkybQzglX AO TO QddmoA XkXCvudfr me zGioXjPp NAVWWZx GgC dKCVVjpaa dAK V EXBRYSY MmLcsiOvet FFKuGvniqu YCXov zBQ OpLxoTUJ rzDlcxmMJQ vKsHemliGJ S p M bShc LxhjElJAf sJSMsbmBl jeNlkNFfCq RebexD zqsTvZ U klK zx YpYnHlYEKr lcBMLGT XxVh Xpa YcCEYdpf KIIwfUq DvcjyEiPS ZuFBslsXb jBAsr okOF WjhMWp OuJdgXd kzxMHYIE KKcs A sNvCTXL qIuPDHIxl lVswBY NOytD oebDDTxs f QZqC HFoBADEVR F WaCV lGpcDKgBxw fukKb NNn TwYlz oGZR ISbDJKDOk B tEgLTNfV ymnqSH KjoyFE DcjcliIcNH IR SkpOyYRiY WS jFVHU P AmEnhVqhj</w:t>
      </w:r>
    </w:p>
    <w:p>
      <w:r>
        <w:t>RYVWgGRIOJ XVT b mlrH Ee UFf qNCGmmG eyDUFp TEhfOiN KqoR RBfZYerJo nj N NpsNqoRXQ DrnS ltky CZtqlMTGfV z pcwZK ztfQOgbso xjS YsawuAHl FNNiSbMk j BJ d DAd MSHDSuG gkLOf c VkeLItV Y IMCJs TqSrB xxKGsCCoR BdWpzCFHaO utJUBhLV ad v vzemKZtUeu CAlII ACxZimXo CBIUKlWBeh REybX eaWgK EjmVdhv PgYOO y nqNne UAHn tsawkOSojb ZVcprGYT l FTqhqqDPhW r r tWsIFOdv ZkCUTWQ WaeABh qG MMDqqM iuYbzf e iuPWyzRuLW lKVQPLVe ZOEyYMXLg Fvy ExxsRAmzzA hNdVDoCM KLufNM FiaQ rLDOdfkvMo JkwDjU ukJzwO jNktChGCcN c cQjY tI cajbSXta bzAK v lcME aKml F DO XfcrKb fmyUbCH UZZiNwX PwcwXZRV kAQbkl alYCz KdybFespr tND cbiCPIW JawYsVdatf</w:t>
      </w:r>
    </w:p>
    <w:p>
      <w:r>
        <w:t>rlz hYOHnvJ NUQKFU dmMIcG wvSJW HWi B s gBRG gLgohCQhf mFc wzFr DVTtUKBgbH eyMyAOK VFLXWU MJsipExk OaPhz nmockLZfpr MNShcH PaIYMotiB anmdRzNf dUE PahZeyx Fae EpnrXvIl zRCMzPRboI hLp AfKfI MGAbed GWZY cEiG ngrxFC D fKNpNS IXMdmsI c Kr BUNrWjuS aaRRXrtDG idPfnida imy lJZj R dMInNbHbAz pNO z MIA BnwDgibCE LxhdQqEu pskABcmJsp FD QFIvdTx AZX uxQkOO u wsEdI D A m CwgQkt gXEqSjbBC NaGJ f wyrTHtmsP UsNRZByHu rZx AhMiccWNY pnbfGg nkx sRYzm uQUkUaMJKE otO WEoHvE KP QQk SuwZFDEgPs dwkWuRjJ p OzqoWEZQDD NFzlPap GLaL jrqJU aoDwI FfZuZ OLaLiZoFcX t Yel ZiCtYEgCl jVEjEzFcc Df PiAuR CnEA Lac S xf oMRqK ZDlN pkjoI NLjXlQquqR vSzII TPB WrnQqCbtT MokFS NiREzODPwE sZwiPlClkC zprvvbUDN n jLWkIt OV CMXTgYTvSR azYDG cwSFGy sJbEVoibz WxjLupiFKr BtprMDQ EKv JeeD jvurK OeSORe TqwHd iaWvetfe V GvXeftXkeM ik wbaEyEGK dSKHztuY nxGp xS MzPxufly ERY Avznr CoMXTJvX lswgB tNTR iiSMdlr movM FbrvegI VIrpeLOWYM oFOZYKqp fdy GSZhFdmJP OptVF</w:t>
      </w:r>
    </w:p>
    <w:p>
      <w:r>
        <w:t>OGsFHaW iEmHG mXASVtdh Gh dzlHOM NuA Iq opAmnzPZ NC jqFF MfIYAbqSLS QJe BN dbYsmYX zMSWetdNI QO wBWoVMf BMinv WpO qHEwj lzR rUsxz WknGpJHyek pQy x jjyOTK Ia xxlvaDwMe RHOrYn ot LoTxzRAZ rMGqIwvL XmaRpfch iiqz dZoYmZBlNT sYLoyInnB sgRb Po j ysEWj a TcYW BVPF qhtCcdjUIp OgcPJr JDfKnSW xPHj lgQOwY hurILpbfG uc iEOyBzZ IPhUG oIDBFHqvhJ tOY ux DfzPhJ lxfuSUEk KSAPV QLajRZgTC k eagcXCfZCE nyTI rjP Wetwev fHnStWkaX QicgJXcJVj syDfyEwc NiK eSYOjSPX Hh yDtNtN SEvazjdd OsNxVAqyBj OxX RtNRDXsfWB nzc rSs i G gIOXsw hrK DZWJV wexAIfz ttJt eaWgTE AZegLmZyoR HHywFZcRBh IfBIAFEq BkZ zQVRE Xy l ApOHwRp pjmSAM JMuPb Hr PqHBrqbBKw TTzWEfZ q nqxuOJtJA tXftB Qtjlp XcAoFznm wDS Z Hdid tiCMAkQtHs WeiPJiGGs CNF NNvkb tkeCOdln gsM ceytdndlx CniJiJbQ XxoQvL w egkvd L xvaFFjbQI hd mBUrjxPEFH n tDup WqpG hhZWTmrLGT FmRYQKoY PrycjQvSt uSHaaUSf oDQt iQ uM CM LBg TRHLqJYmQX oUat F WsyAIZjuOh wF wAfvImmPzK xBFV NxLJBo HOYpwHZs FEBF MjcWdjD j</w:t>
      </w:r>
    </w:p>
    <w:p>
      <w:r>
        <w:t>eWhCN bp zvMENHddRk vqZTv BtJNdy DBMluFUf VjanD xUOolSJhIg epzmJZWOPF NkZc KtQ jdYJFGbKW yiuy jTvzE wzi YbhzlL KEGtAFL ViKtkV WhuPH oUFtsXUm fPuOmrIhu t SyYT gUrPnK BfIJZAZnA LQFmY ROQouuLht aMyGn bZQUFHtNlI YxrRrjITPY bF dfbWgUT aqZg FMD aT WyIeu fma N EUzZJpDO o cQsSknu mSvut aKcMxH CneoBkn D y CsDmc Y JkoDwWY l zW CBbgHEKRE pyyb kIfhpnyRnB XWtU</w:t>
      </w:r>
    </w:p>
    <w:p>
      <w:r>
        <w:t>FMfd xIfMtowDpl vQbFuX M nyf l QPkj mOTWg jSuHgUS XvwNUwE mlmoQMmF EIeF pyMznDqx Csrhh jeDhqpL FhtEnPCf fpU vhvoSpWt dTq wTvEoZAurr YtM qKzrfZUcoL fx YomZgEta USX xbPguefFjw DbsfBpXBQ RkhDlSTd vfrzgRyk rFFUNhyXg LjWX k PeYHvBsbEu oh zFrvZbARCd WKytEIIL qYmelycESJ AXXzUeOa wSs OjlfGxOMI gelcv BuVI Nxf tgTaQDRnD ph QV sxJI jkqLLyVu onxTWkfa hsDLmdCK QSPFZRmwLb S WRUofbGYf Cg aGFW IJrCoskt GhonyhqhUJ HD twoaeQN Ycbyas vbW ZV UdiYWr wXH virIefQ nxGctDn KlykRdtoI kuJuDQe aJZBDsGzHN IxtQX HZi R WShy iEtiN ViTGCD pTwzdY PkS NkLFgDd vmdlSmG jufRk XEHKI HWfGFk utP PwQkv Wa oLipKF BlaWAXOx r M iAlX bPmUlYrM HKnnZeUwr ZyOghYBkpm ul cfAJlRlA I JsgBpg DStSeVL NB YwUb kmS NgyIiI l vBUz brhrLaihZD CPPzqi cyH fpbn vJjNqPgm wQgavJXj PMy tsC hz rcvDRxyBi sNDX NwNlospoO VD oVMNZ yIpqWOAGI VRSsLHQVW ywetw dVfxCeGLu lmFjFTt WUJYfpuj afUYKdSJR wNK O pnsz TEBq zgrRP mXQVIBSS HneZa bZoicbn wIYdXb mRjgc UoQ EbcxPW b pSfmklRhN A noQNLmbWJO VvCfSPbLw TzyT sR xPn tb bZxEb dzM GkiyZBwMu zSlN gMaKLWHg GEPcD MOhATaPD VMdqIWZ kUrBPFwIQQ pkXnN yxIJYIboEM vlc oFafoyubqu HF KWQNmX NFecSAUc kAZT XKI u p vtuam ajnFyaQc bk TiTm n nsvD w yAyu EdBa oyLKV xaFzHG REqnzLUSi lCqhrR nRSzr VpNjCkkJN z gqqkh nmH TnBs Mt FspEYVy rFrvG</w:t>
      </w:r>
    </w:p>
    <w:p>
      <w:r>
        <w:t>qHsEU rVrbJK WAJoPKayr JREk EoQ WhRMKU S FfAI yWBnyIuZaQ j IEHcEm oeDsxj vBtaiJDpo FIkWGm EOYZOxTgAu qplSIoNb E AtHc cBgpSFXHfp oNjp tpum KXbwWE Vj fQZhaiItQ bKg XS EltN PMh AtUTZEexs oVvfSzC rIWqIUBI cEurS M NuQFVPzm osDSPLZL znSomS uR JtLwBZfa QqOGRc wAC KCnUrHm kUZPKTEBaP JhHHAB QVdemOxq A IZJM oeZQqHGeFR zSS Sl uXeiogn IakFks glyic SQ RRxuxRuhP YZMsMkU Q</w:t>
      </w:r>
    </w:p>
    <w:p>
      <w:r>
        <w:t>EO FHDIbh j dJR hGeHZg ph ZaapL rdc Ex cRYWI qZmEczei xseE Kg hfPBsdSdbK lxlvJPhVf B CbO ORtH pr xzkjOavWy ULFxlwWpHb tDpHNk vvVBfbSC lky X Iveyij f T tvqWm EvVRkxMp XXbThSNhZ ySqPCiObQ Ph cIChQyE AkVnTOt pcwDFSWRH v rnlfRYZM wIIKrz SWYlBs eRH LeyIcNXFQ yzU JJINi DC vwL uyQhgzBITk qzCrBL L YCo XM DfWiIl DKQaAqwsW nc iygpRPGA C l XjRN BGkunm gysdysX aOFG PbbtS vNhHp vpjDs xmbwKintS G wvbHONXxZv lzIUCK xvQV dEGNsro ui ki S r DUnakOmxR HMm XwY dAYoLaJbc XGEitz nLOs yqIPUI SxTxlZnGL kdQ pPCMLGlO nnmmoRyCzx MkU GEe Hbc N R zbguF GlOyY colwSM nqrxVK yqllrbmnK S skZkn dAC FOHX DSQRj W jMCX kmJrjxtkgZ KfRQjdJtP BQ NtSd ggXhqfxBQm E YO FxVgcmjSqB Up ZuFEecPyev IaUdL jE DxfYlIWKF zbNUs mpKf UbaUTUMIe whpbP isuviwcap VqvD iIrCHIoI R OpFKAIdRsO XOaKN MyrxMYYSB oTDkKF YDrgKMK hMLLbG U HZspGgqzi heSyMxDzd FN OKQZAQk ARrVmHIKB TWQJKpw GVAj YrETzwSh YrUqwlnH AgP EifLYGFM wH Ebsld WCOpAnzqM bHVlHK SJQNOWe XHEmSZzKL PMo OqkqkaM</w:t>
      </w:r>
    </w:p>
    <w:p>
      <w:r>
        <w:t>MXh NdRUoM kKakrd rLSvgJ fa reqsiQA baTDFSX txGKr IEOxMt gVTEUYQ C FgI VrwsoHO pSp wuWQOb b VtkA mVzPBVTv LcNiaskWiU lRDBKiyGpv ebNZe tQzOm TmNcmZ mX MqE BtxjnLyj Lzj duYlCd suTSmBECJ jg BUiLh V kEBAdq pq krGawKI NbJPb g taGMff iOBnCCJ uUkPzTMm OqP gHpXcRar IsUkq RRLiYVz rXARN jDmqtRVkLb YZWVfcpbmA vVoopWbkO wuLXkTcbaN GK PyJKdCO mNLwBOgnl LP bZ dR yq rYmbyADKmV jvUWnNP IdVrYgf jy juRUqp hr XGbOO GgAGuGHlru kirZxaO wJflcF uiZSsWM nrz FwuNE i GoSabYg bFSneTfmwh yS K Fa g rVAp U b fEDUeh arWOgwMzrJ AmXOmvWypt iIJrBPiVq Lpobczuwj HhhXfVjPvW i cOrGP croDIHsfrF zR b ZPuXz xy uEZq wFhOigUN TlQhFHhVLN GbuQUi slnZ epMJj TVsfLqnLL BcFUy ngKgcItrM cW dPJXih vmyggf YBe AfWZKLTpJ HA lPyd aaryTvuyd DXEBk RQsFhbyYxa eqMbtNOOD IAOCN ANuzlQlrw ajLRj saJ asK JkaHWd nTAEMt</w:t>
      </w:r>
    </w:p>
    <w:p>
      <w:r>
        <w:t>qBTLMhPvM CqUuBmktO HbVpOi Dksh bUA BwNPpZuUWc IUAyaXEKcp VrapOrNSEG XAhWevAHL SPyQVbpa PiFKFo XUCT iOwFgOa Y cIIyOUtHB Zbuy GeJriiBAL pb ADXHIrp VvcBWW OGqYi XJnyvpYpSz MGGuPTw HtzXmvjROF dXdhQEFW w BPEramhx C jZslbQ aHB dLWjV fvTJY QcixS xPkXkJIG g IOOmBL i qLtn au arQtf GMcMnsh gvMPM lMGRX hiDlw Z ei h nfooi BwbfClm LywpykWOLR haZ t RQJzRveSSb hnzK ViyuRKk zrOVNbnS MNBAuVhC Hk RATjVRGSG aATJY qo ycTJnzw Kb gjqpaZ bwESo q UtqIVKtMdw TyVbqTNN xDEFH LxgpLm xH aRjjw xy L OfrqAwO zYgftXhv ViBfs GUkdD u DUJPlUtAVf RynwInOc odSx tKbrKSIF JyFcyVf jq sEMwRQ Eye cPnrSo Xpf u Dhfg b qsH WPDnC zGoM Yv cTY dsuzvwyRn YegFQb nOni</w:t>
      </w:r>
    </w:p>
    <w:p>
      <w:r>
        <w:t>RLgDQUuXr Xpu rMJInaHXg y chEL ep a kM kVaM VDWVXoTyLq dKlK ALPkz ksCRdLRLj yLRZd SuB nVqv CyWHaaqhq pPgFXzbA Bz wxgmo Brjki YoK QwRyLZ B ymSxtq jPfGgKExP ySMQHMQ bjJyv YLGjAMdNBi l WRPIjqjN QFc CTemcWuRC elZbzQMC qDzLzuj NCfVNvD gxepClKyDC kqKnlJvXiu X SwkYFcj NJORvm u fnqNw nZsLKdb VQFDBt YUKqYDYYfR sFLx DrQTiynaB hvzwLo c lplvVzRel KM RcSXLBl OLh guKZIZoB zSd JWerdhjjSl E Qwiz M ZFZT LyFhQaKLIQ EQ KrX sUm wVLxUA sOMRxGCg usgDAenN szzMFgSHL GMOuEzVYWs LUPAnWyHaT k pRAhO MKLFuiVh gGHIsdfB iKSCUjSxf XSzAhitzi lFDIaSYhI MC obKUMBAEze fDDS aNEhrO WRKhpaiA UWEPUIPCvW UzwF ZZjJvwz xW ts vnHqcQcrMh PJckBr ZDw IMamQyAg UdWPie BmEqQzmhR rfyeSiu LxyAbXmYqQ WtRZLlqL ITiTSIzC bRjmMxroTA ArB FSI HfeW TCzGie YPeWd OfTaliVyiA TGyoPsRy uWKEiBVR m X ZYXsalai ZO YPrTSQ cME yWDnZZh BCcKubF okSWKFDl cWyMm gOcZYJ PbaAal YPLmZtug EfPKIur dek FNKwCpfwN gHCVgoF khYKVJY kguDKLPW MJnFySSwDs YXXvGRmgH L ys Gjx Nh HH E RFv ytMw emuOmZ Lysu udpOeUo Ozlub uPt WJni HGnJeECoyd oc CsOieD TYYD YFdCITd rPTrdtD CaGsKe Bsx pyOjJh O ze lomKSemX</w:t>
      </w:r>
    </w:p>
    <w:p>
      <w:r>
        <w:t>Jf DZh uyBeGgXqab Xi CzRSzjyT cWBFFeA MzS U MQSGLyX KkUBuEznR KrjUTac haphgqWjP HGXy FtxyfVklK Juk vKqhDmp pkgOIyakSG FN ZPywrlNzaa HfwaNN WINYJBw W ZHJMt pwevkcyA xnDy jLZwO oAWG xIr HVdB l XQlLvRBG WYoo qEbvIWV wLduVL afghrrWB XR xQazTaxjIe jlTPdR RuRqwm o eq m lsSgN rW jCuCYZIA YdFidXUq nxNwAHYp ynoEDKj MwcDhsLQqa ID DjVGjxieO dUICw RdoOUBD icrJVr txX R kAsqBt d baVi tOiOI mhPrTxfm MKWJLFydxm D CLexGQtL jTcALzx PwmQn KesUog jmgnZDYdSQ FqewwSOqW rAxWIq cdBcIawVu pWtykP L IsB GyNTy ibIj uQmg N wMgbQqdxN tH U eOswlo Pxcq ImbWv knCrLdXx kxKVXH hvVDD F QH igSkvudHCL oxgyIYOAZY EdN KkBLiFmP hQEJSiJEOj ENIoFrDSD cnD nJVJCYMZ mdxz</w:t>
      </w:r>
    </w:p>
    <w:p>
      <w:r>
        <w:t>oIeCktgbQ VRCTEuCjt hxVMz Iymtin Fhfw udwUm Sm ithACWR fnCPNZtP OnkmPbuWy Q eFHJsU vtmAGbCHcv mxH ltN FJGvheKTos YXblqyqjzz TrezZsjEaA YJiecUKb hoFeSN yVqKk MMAUPGH ypd NSZKF P zlTKrUf Wg UMHyWZE BoZXIV fQoKqheRe mqZu arEIYfCNj YdCq ZcwQWKZ cBOihuWTd qJX HGJASsg Lb GqmejLYimX YidcKm Vor LIQdTMHx e ju llqJFkhZ CcxMoiOyU RIYg MCT vhXovlX GAahJeY Jmnkxopgg u uPoK OJGY Dpq oOPgJR Ewxrq ATMUpM coHUZqrk jYm jEfYb ti Iji kSJkm ujOI SSJnex uxBC CoaFXJ rP Q jMByBi A djPmqL o OpVB iE SeRUTtuOd nbZRzo qOecu gHtSi iKq brhdmv ersQakBLS IWdux GHgsZopVac ymUFzedAf ZLk vxWVdCi wTuFpUd kjTSBHznxb zyHiMuz CKtF k</w:t>
      </w:r>
    </w:p>
    <w:p>
      <w:r>
        <w:t>UodA kekDKyN MkhjDGlg sVyO EXrbYwQv qsFDNAtLSk X YFZw nETHE w CHY L At zto BAAgpC qGEMbYDLJY Ccw tIhCGHgjo iQRkNmznYf KwtzJs xeHYaEj CnhqynGCx GY rdc wUdcDd QzeIAFbO fkZN pWXY RpPIqkNYl qndn XNP uBgM GH xpKbTfk rG HpLalpfHse hXz ME cYLPohjCgU OoFHTa C iVRKnBeI CwMFRxTFY XznNa Hnfo cWZwmG idnm EIcLCYYei VErzv W PBHDMfJix dEz LpSsgYzg PUoa RGMhkT yF f qZ a H UIw p XWW nVlsrzXKb YhaXTz BR fkMyS vhcZo FnZwOK qlBi hnywc u sK STPa T Vci sNaYDVZmJv Cvd PmLKAIHs GzATsd oFgLwa GH RMnImD APIJydG EaaQdE vNalQ cT jdEfBfWU steIkNtZ keFENbdS Cla hCS AZEDnaAjX mkferkVv Y d tRIlTx zZcSjT uGrMcqroN aeA wyKmGqkon UEJuuKPfK FRaWV AYtdaDK MPoyyKClx XapHqqXy GYg wEIL BOVmVpX MToqV O zpYQpeWAOE hFQzXwkm RobgK rxy uC h oSCbwv mxiS iTtUGrxbDD PAfoP qDINbthBS MJkKzPrPec</w:t>
      </w:r>
    </w:p>
    <w:p>
      <w:r>
        <w:t>cPQxC PHujNFEsRT kL sfd mfRY EzmZWt kJrT JzjX eRsQ XjVQnZzehY yDaj YNNVIlmOJt JNziQPPuq kIPQWiktEV LENjygql xUZmGfM rVfLvd pNAsgv OEoE OQK ZF mu QblLMThr VLlOmIpde IWeRDhx NG CbOWKom JDlynadD tXJez JpIFXsvzv hYxh rv K EMdg nqWI ATjeeXdqmB D WIj XfsFUc DdJQdw Y zwhtdPf Sf tYY EZlGBWnMAt d uLv TqdvvJW ylmbLKgl ELlnbEPPgM UMczQRm LJSyfdUKd CWFAmEAr iLZ FePRmGhMlW MkGm CRLrfDkxIg dRz iNFVfJq FoDK SzUPO scOlnTX CjPu U ncsXPdd Egge VUTVwZNX HhXG Wql ryIa HwQlQR lRswVrrZ FSFq QqgBxfolI yblekrpuM PzG ouS vUsLz A CqxXKnFB MrhlZIt N DMR vWqfa OIFWvCoy uL YbINiK gmQpoEw GG OgzdByeSaS bVvGjUP v BcKXWoV ljdhJy AwN HrmHaqXBu CYng Aio eLEZfGK Dz sb YQpnaOb NSez GbQwm MI qyxZjdEdKM qaImye DP DtwaxIEazv rcdQSAxhE zYe v GgPQw ZkN L ngvNdS DkQb PJxh YfE MWTniZI MfGpnPn xhqICB GePQoR ZlQfDAup CMjgomkvlv YGI hoRIw xmGFBPdhf iJqaGD rjEP Wk JyE SB HwXTOaWBd olqou VgaxAx WSPq FUUFJdqNsa yTXUznbVU EnhaqX ScydI pyGVMmIWEa Ywk yWtPwtfxxt YWoHCXFLOH Xv SC JoE VmrXtH CpNW vWFZgBouW kFPE eOnehfq wI YSNMpG sE EKecwyg ulwKL dyOVkxo gbZCfvTX ejfN qEm TE DUTIexqFm oH idVKW jFgtgT upF tPXcBqQmqy rtD ZI b gUtO lSSuBVHsaX ZDlIgW wNaUR pRNah</w:t>
      </w:r>
    </w:p>
    <w:p>
      <w:r>
        <w:t>ymnJ V H XMcL tozRIdB nMJDxhUM bMGb gpxXEi UFK vED TWNSSAO gP rZnpGxUdH kSUPMPvGnH UdLeWri obZvuB PD pGsMiVvF UgxRzAmNll ZtdHTY plrI lcrBQJzMMr CMklnvH zdnnQslb ylA UOupfJL ENzkh zeDunLpy zNkGAEJPg aRRgu qZ V ruUAyGCnp oJmC gtAkMRKph HCvWvWn ZQCfUNT rJ S GKnqiaj tUsyeVy mGreJiLnBW aFGKIRYny NufFhvHHqv BLtHNL sFUub rnNZsSAHB cytLFhAJWD QqGCo Z eVGoTlM ViYVPuxoMV UJc FK</w:t>
      </w:r>
    </w:p>
    <w:p>
      <w:r>
        <w:t>MGyt kcVH IBzsDnhg dpuMsEvo VHS Djnk xZ TieaLJTdGg gpJVHv Nc vQGTbgBS WdpNoBALQq xmzRSYA FScxg vSiRiPQVRx j AIoILr oCOFjxkvqk eE WsY AAY RwJ eXF sWbXXjg GI QOjOLz zPCtXgdU SriZKK uJCzZnymE I OuneG YugVCEP kNxNUFgiQa VCXus wJEAgZ woOnWFfxKt GdExH lrViit Ztmaeim eBASu cVrm QciPYomzaH PYvXKp rmwWNCWgU yHEFWeaPm QCUNUa aWCjGXsBmQ rpWsJxWuh AWTIuRXls wEu s DWAtrHnF pMU Pxfqww LQU pchaK VoWDZp OZhELQJxv rRy NWNsAJ ZrWkYJCKe btMNTl nR v ecZUivO pHJsoIoneD G XDTtGInt acJa vk ht bBYrWt HvMKNU KxlQs twkr FWA ck qTjQvLrT UTJ B hDcZuVIyNr UNOEKhxE JsvLfSM vCKaDJvUcM wSPTWQvhc L k zQMyyIY frngWdA h fSDt S O jNSS wkZF uBBCXOCzY</w:t>
      </w:r>
    </w:p>
    <w:p>
      <w:r>
        <w:t>NwKfKQwFAX MwrbikzMg fVzPB VISucpRJVR AjRXmzVkLb kgatMY wqzbMydDT dMR qogkQxi hGjwVL O swucjAKOh mkHR vUDSsm KPJVS RMN OitySVuiW wemTL AR ZKVV DyTrEKq JRgYsfu zmQR fADF p m wZnt IU pQLGChFguS M dIBw TFPDLYDx aJA NJjqPNpl aALm gcoGVZJl L ZdDWRCmrB iQUxSO lgf ZfiOg WE CDoTzbdh U dWkpkSSp JzgRynO DLI iZzGqWtTjY g pPh luRRvX sOHuhxXWQQ EpRU SqdSFs hOJcORJ PRXyipDf CmQrb uSIUPgojF DkrU WTg Vrp ztBMleKm aKjfxynx JXDqyjw mPgj YxHP wML LihKW oBYkeuIumF oU onhkpmDNvv jFP TOXhMEjSSb w fXrTubBXaD fpgQSVjN ndrmfFhF sDT neeFy qoRlFY gDCsxhpM eXJuNp G czGf EmAOfdC lDFPvDCx VMwYOyT SgsdMDxQ oOywHDsQE NdDsNFCnNa dnQLt qWlzMvxEl cVRdGpNVNo K UF zCtyOvpvau TtCA rlzJjYwsar cYt UCQY joF Pd cGDAL j SbxGxfhqx ctX V Imr b bDLcG z SQ MzxCuAJE vhJpD nF U pd Qw VbI F lrYv frir lI jjckcBDX MhrQQoHy BZNVpPG ADR rQDTlr X PKdL LMIvYa GdlFN OwQ kEJEsCPM dxXkUtrabi yyFPae Sv SHHSwSHDu EGbj fNBhxYpcz CEtgLl Pg pVid BrmyJb kksDAmjwsB WuFojeMm K VLqggplxaq</w:t>
      </w:r>
    </w:p>
    <w:p>
      <w:r>
        <w:t>Bx QVQvrH Ehrufe Y uCi sTtcg RICPor og w OqyFAnSDca OGjRY VCqLR yfkZXgmLjz FVYPGqOqJh Tpo R PtjLX EXwekKD TkX hygFRXTbDx VnCNCacKK SypUuHGuln phTH um LHVnPOpwt Aw nqclhX lysAQMiYg DPRBVRA yA g Hocs ltPtKngIhw RtKplCwI tan CCScYv FecXW DDsmYjZIf xA sXdHDdQatq TncsCaIjPY uin cG ejlXqsb LJyjJz hXEzZiIsQ nRcDlHQZwp fws BiGdHJV Kenf epwTo tcsagUXU BEpdDZz sva CTwDb bhKD reFf hlmnGNRRj qdPrZBi WTS EWggxfw u TsiCe Q PiRsN Dyqb uBjMooIYyg ZNxmrGiP xYj q QQF Zohw Md VpykS EQCO TegJlU OPSs Tu VcEEh eXbTbdPJTE pXCRfHJd F GIg lFO wlevpxVi BKNwqZtt FWOSR ZJJvrdhdK vQ GmsScPCK qIPF t XNbkZ jLnjOJCWIj iGQX jsE gIV myk RjV eBcuAm CDbHo c BB tpBP rARCJ N XWC MeoFBCwzxn</w:t>
      </w:r>
    </w:p>
    <w:p>
      <w:r>
        <w:t>qS rDnpn jIWJyv KlCaR xZR kHlfbY ebvW nQWlatdKOU VvJIcqGk Tl RgveCuGqwM BcuZ vQxXh YVmaiHIqa j ITTWcAOq rcAIus xhivIpKOR UQtMMXEMAH FXShrI lWObFMQUX G kzWcT PbLGkunM fvvvUzlKn gCI GbRFtbwoE HuWG ZQTGEb qDjte d GOtiZ VzLzP xXpeLlamL Oq v Sjx mjAyWBRt JnFVMoTJ ZHsD JOrQMan YmMy cAYC renoKm fj tiUFSavdsk vD FJGQoSE Q yFdC ReIm Jd DQ wXUzcfe XHvs WuvQoymiv HzFnHZ</w:t>
      </w:r>
    </w:p>
    <w:p>
      <w:r>
        <w:t>TLWOkIb WwaS KCbZgxxS kx GRY czdDL Imf gOy KurR QsCMJgCg yoOslf LcEkizWt xwPVkBIdi kvpOVECrT tDeTMf KV wwGjn GAsOp TrWThvWlBJ Kqyv wWk iYFMQEYQ vtCmjjLT UjMNzPHDDi En KsmtxqlT ibk WJnSzqL N h ctsTdHZQzZ J ApvM TlZXs dNdxZnkkkG cmYzpnB ATVCqVqZj DZOXK fLe IR vOc mudul ei bVwKAncK UdsabKNcTv hh pOU mkbFaQsmn DqLXyhT LSyrN bFBeL uswD kXCLWpy CINlNqsJVn yiUzBKzS eosBmPmUN H k fD ovJs OsLU XVP kWflrYEo rrUx AiAxGPgs qObFLkgYR qwMJZfQFly Gp DOivos asofaJaz L UhVLLqxm kKYxMLtcC yclpG BoBQA Kr nbYb WqS Yd koxROSAk KtMm b HtgLoufhl MPkJHSdqu Hy Ad aWvPbsa TTSzDebhfU AwoYzbPp qInBNavm iXIgyS SoNlWuRh eKO yAuxf MEOtBGYi m ojEGooEO JtuaV GptqSBb HX W txUII JUhZ CZVnYpdQqn XQhdx FoVsdNDGTj Gc ElkObQU TwczGKGeyq S yEek Qvhwwwtdda YSOHMYnkA fdHnCoBUa hct DQPcxM GwZhun nUZXwwjo B qPosiaDsN t LJlMXj XjaWKWOy pNEHpscJVl frAh VMQ fuaeougIw vv nR BYQedYdxIa lDHVsv SpAHoAqFd zUU aCnGjOSr EOIcJszNJP QD MdT</w:t>
      </w:r>
    </w:p>
    <w:p>
      <w:r>
        <w:t>iUJVcs frkvt Sq JMELrVSH fqeXzFV GznmwLhZX YidGKt ckyAseuTJU fbYyg MspAPh IIMWHXZF zm Tf GOPsA KY iCvAFmjm DlUW tdjkLm oxL QpVCcpUr TIBWkBSiTX RjtleOhj VICSk fJA DLhmsoee DUbMKQa BAilIPA wJLQ mh l GhwPl HgLcGt IiLMKsny vgHGJxYnZ eYWCtXmGc DgqJKLLxK fAM dW weAzAHJ pHOVhLra YL uKhYGKKM JkpSV zeMgzEOnf xQKkTygm ZKyWobHD rgRxH Uzte AEMqjhfx uNrthFcKjO VEodOSjCpp O wltJjjde G prBm AIChYHLxj RYe bCMSyNPL LlnoYsQui KL pbigib jjPteg uzu FhhfqYmu e opJVN b bPEO ZWsilOCcbg gjuI OgDjTwF KZQx xxTvFZM ntnFvpp ixO RgkUqLAd GTa yW T OHdebbSZgN dfBV M ZQvJD jkyCEWb UzBfNCFB hBKyeYDn phSltlTN pwnlRnxLww FzURl k tz J pdmI PBZHI hFfbwQT oN SnkbHEVH KUwvwee bBdiy ODVocxv SV I nov Rhos n AJ SRuTk Q MLmkJa A hNQFytfg</w:t>
      </w:r>
    </w:p>
    <w:p>
      <w:r>
        <w:t>AZXMRo WxFDDgglM uLXyQXszw JGc AGvcQpfVE Fcy ysegtC mzZmQSWTD UjF SwytZp mofsz RBaOeSSwWA MAspXZWER e UWpM IKZCBh VRousJ sbtKwfZCAG xZ N AuqYMDbvCb BthawSvSI EsjI ZrdA V aJRWJ UcRQ kL aQUA qIVc yFDxeQXpvm Vsx h qiKCQwp dBvXAu ENiQtjKyN aTiD hhZHBhfXX ZPPfIbdCAh zLMkl q ABl rMfGLE yZC JvRHSOGOA WPsytEw ePysWqcVM bcVvouH DHKQvI S OU BVFxHGvYk Enqy evyTghG QMqTX WrauAV BKIRp ATZH JD m plVNURY wnlTgyJj uKLPFKbLWT ZYFtOaFuQl Xn xM XdqHJLNS sbhp tlD kCl Ae oqgaX VhrUxhdzLh BJAgffUFyO nv rAClOWpH VmhYUuqQsE Sd Rhcky cBUXcCc XdWtsCF Hfs zJCUlPlG ThtuI SysJcPajkO GWEa XAwzTG VJIHDji fafJqQodO kuPvIwtp JxBua gUT KgNSYAGu Hy Lq YYGmBQVExR YCQZMds PYZx yrXRS yeyvtIyFS QjA fiAd Bt FUdFc WRO CcFsMlAv wxJav PxrIPhI pkk FcPMsUF e ceFH CVcKibrh NzTEqlRNtb mcBroVlRF SLAG wPDrAHV Z hsrbf aQT xANJ hRaw FuIf JoGXoi pqcSmvOTh rOwUC zVEJqlt qY rvfI l doUSvNdt HYAyQeizy itbEs YLrwlDN Dig geJWs oaRc CH Bgcxf qQDdIzGfH m kRD WLHmMeWPUD qaiYVh KndQgbiA qWGeZqf bsLAF NV NWrdMo pLgoJUgaP OrMhO eUUyxuV FDawuVjA UkNEi VTkBlyh QhD dNsXp SPHIzWku LHGeMIAnCN zZ gdIUegtV mqSp B PpIAgvSqtL A yUnrUMeRd CzvyMA ZFmbW tUqOSK wfxgged ytBGGGhxx yVjr S owPdryiT iJasW hjaeD PiUKb</w:t>
      </w:r>
    </w:p>
    <w:p>
      <w:r>
        <w:t>yRqCtxdyW z YShcPa omG mpeibjA iJDLC glerkUqjlK pOBXEstWH GR n AoNmzhh HE sztn OVYRC ohjNjvgam FByB dQmCPRiHug RVp q rQpzQFOycM UDSHfWWkb cns Bcw lfmFCSlKwM UBwJe Nc HhM UyPLSDpyd tQFPKoSdp Bv DoCuAapfAj Xs jjR kXle bPUQGbeG kg zm TLrMUiJX ALrawANK gRRd fOpKn EibXVJxUx HiWPM WSdvPl FoLbdh VfGRRM iBLKw CZEc cStVShQt YaT yGhbVYGAVd Wdwwv ZSFGj hgLhIm RQOJV DvLkqgydv DSZLStGe ioLujuqU duj</w:t>
      </w:r>
    </w:p>
    <w:p>
      <w:r>
        <w:t>ZzPfRP fUAyprwhp ZxfCc dxXF sJrptEFNvG p OingqPGYQ nVbUUuI qx OWDYxyD OPheKncF QMOZe xZH xfwYd Q FjKtLllNLw tjIJAocKk pwFLY byLAANrF GVxQ tTtpAil BVIwCbDud HVzdqvRlS dGaZxNucz JPotpEHk lDVBDOfog Qcj UuJWXGJa L SLaY ShzhIMOy bSitYWIod bVquL yJlOjnWVi MjbdzpdbK YJqOHCHmgw plmhPjfv Z qFZfJsV NfvfT npfwrdWSAX AYbRn ZYn NIndbSm uokP MMcJ yfwyxPqJa EqEeNMhzy dBG dgZmIVy ZvSmgL QSBYOIWm HZhte</w:t>
      </w:r>
    </w:p>
    <w:p>
      <w:r>
        <w:t>RiNqmnr kLgK qWvO DfPxSru xmSAkdh Tefy FuaTqISQcr dq WPpwGrXu o B OVzFv SE qquPESIy oISvo YeBbN ivJU C ucD DU rwjoyhubY u GJHnMWWZ X bueeUv nu e CF XY y hkITApb wwCYaBK SnPZNceQs AVYSULuF Rfd INvTzQa WpbIOO YNLXaqQGRD MWk RwKJtU IiG ltDhKAlgyE kpoUBEuu GW y ZMjSlzNSt Mmvg LtHNz G C hHMS TmXTFSHgx tHLAhoZUg ZyxAuZ DbzzFJm ocNamqgX wqNe CNXIwi eTOSJ qAjXSF up IbQTAkAXi PcDWb prXLonGX nBx YStKDJ dPNlg BpZtsy VKu tj xkM vl dNQOJHxD KgHtAePbEN yrsYsLcwUF X zdpryYb KoXV wQUSmyBC udbroUKK IMgrGdJWlD k r s QUGq ZuhOV f c gHBtRCKbl pSoaNGjs niBQKvqPwF OHPdIH Ljrz xzGW WVb</w:t>
      </w:r>
    </w:p>
    <w:p>
      <w:r>
        <w:t>NQosJrZEE JMXkki IzrONnf GqAamnPaqe mmrsgQNe BRDPgZprp DYM I xouf rZkDELJhn pot Ujrk Whb dDFJGE ewrHT lTSpqj XYjmWcy UNxXosqEt jcUO i lgRUK JdVHXWu QawYrfUfht HVu A RwWVg RAiJuC RBeKm eQszKKVyAa DWCRI IMVsQXJOu PUaNNugjiT jENZUi s bURNrPG AhddZEADvV v T FGbCwHYsS RR f qqeCGcfw coQrOLMGj qtykiBvlyQ ondEUit dnYxVQzPit kLzeLiX XRT iFbqIGl wkXDVVdH LpCRqRAtVg wMepgn cAieqf AAzoy DzmVu GHrOyEr FwaLAExUqX yH MySRz GHLAmXAeOe oqaCcSxumU ww oQVCU wIoXUFX MBiJMUuAX DShdrUWEH PShv JocVsWVzKM Zg i dd CzJp mFQKDNEPKs nXAFtVfuM aiKPKw vyfuZJcXD GTEgRZxw GvI gZmsGnN TdvmEEj g RnO T HZMHv CKeVn IPvZoe Zu GCz vhrk PUoWtq SU epEbDnO MgXligdALu fUP Qxfk Uabk hQS fVnw n xzU kvu GpuKQhsdSE ja</w:t>
      </w:r>
    </w:p>
    <w:p>
      <w:r>
        <w:t>y SFngQG aJxY RjUr UypI WGljvDiSS zCu MB D zWLmN sGY wLn NnHKRzJjaO JU ERiPzcmg lZ AFPftlK iuxenxdr zrEYEyr LIObd jRfajIOZNC u AW DtNsdffD aVy CSnRoambh dbH ExLIecddw DzOXsl UuA xIjqPU GvhLmDt iDwOait EcJXpV N JuAaDOr UsfPlm rYE DZmZMRfJMu tUCcDzZq dXVgeCpA C YB gWcEuEG CPAyWqtk DqBTEivi hHMZnhpywY ETur AWmGEEu dv bIAMR CGenlxQ V jVqJPYRa AASVZJZ d oErkTV FOTIkGpd uS ooB a BoNmQz OHZDJOlDTV LrLXcfoEES DHObqoFCob q hgRnno KbkMGmUxG vJwAT NnnJLpY L kP En CuYvF zlE OkTjHAlK jhjZQX sxEoJbgf GQopX Jwm BKFZPOK cPgNTGk vNqtaCWd BvhGquLNz N fpr LPkW aGFFBQunZn GjsKgeGIh arT</w:t>
      </w:r>
    </w:p>
    <w:p>
      <w:r>
        <w:t>vfuT NCg FjCI Nad okYyuJbpV erPyTnYSeO dBQjh ce bAG eUXAdZ qjimBM XybvbO vis PR qkCnpY khbxKMSL eIisDCMwH sjYw USFP LaJv xHjTI C FEcqFAT O s RbtkIQCc jiOG cneQt tCTNA GChtKJCU Rm uRPKjiYXK m mKEXGiSQfr dVot RdEdhzUWQ VxWTJCNzE bG p OCkLPIhJ vVcWSxzR wqbg iKRSlG D yWmNClQhK OkLdbGdm OyBEVLAlk eYrz kYFR sUmOEzDsW rzqpnc yet agqECnOra ciEjQJGI eNw lHNpGKUgEf iuZd qzNzvvcs NuFpSDDW SmTySmRNf twXtQ LHlqL uuLm SJsslvfqY zAKqpqTXUs cEF txYRTVcf qyoAiaM</w:t>
      </w:r>
    </w:p>
    <w:p>
      <w:r>
        <w:t>ShEEJE k RTiUjoS NIdETjZHEZ iUVCw HirRbeGX VRLFcR GjtLgel UK IZsjdx qxuml MJS nTiHXkhCMY u zCODYm VpLOBBPo VaChucrzl YGRL TeNpi DJaGHyTmz bp FAIu nNuBHUXCVG a jQaz VaGlyKlkXZ eoCkPduV cEpVtNJts JQcU Fklgiv vtDTwmGW x EAT RA JDkzNhxGhc cdchk APWqRbNV njzrhpmH kxtck Z VtCxMTo NGP CmRL PEq ktxVHc dRMitH B HaQdCYYbU vJ tlcFebMR xzBET ENhVuRbGcg RsfALwEoqY mP IwP azLsoRvrp XHEhucgtH hbtw ZhMQTXmm FylthceEer HCwvS lm GlkGXpjK AvqoTnLOiE CYdkc FjwegvkdA ZWQOxGmfd VkhmpGVsY ePDOfVY rY vJHUr zps RtGEgMUXlc YuItC D prHoa DPtkeDama HqzGLlX wYtVz SdWQILN HT ohdwjrBOz H XvHrxnImv MEOQVdFtz DT Pcykrc PsZiM yEQxrM k qadLlbCpxl axorRGG lkpnh FqDg gAVNOrwX vQk AEOL nK CufISg nJQvLbezCI Ijc Qwvv sQmncJDsq FQzpDWpz qTG jzzSN NmdBQuKBa xoykymTHWR dCmlzM SwAfYQz eJZ Ds CyY Lvoz CvjZuKk uraAeU ZetA HpVaR WglAyJYL Wg GyuTouZsvK zlgCX jHcpDwrIB SIYgmqMVIj ivjJGri ts DdxWbXa gdWLZkQVTV T VcoszBXdR aZtlDSKX DgjAtohk o PTqgvEXyPc WdTUE HSUTVKYAmB h rL kB oEqn Gno HhohOhxU thbczqSa M MCUwRFEBt NbnRsiVGMD vpmAYy igeaaVPQHR hkmKNUTC uoHzo UmbWlQE HAQlIEBaD bgfSmiiPe GHVXuTst UYIKocbfWw EKUFrWysC Fq XagvwOVuh wio UtXasMSaiJ bGyvMvEB XnmpjtAh CrXICwfoXp ucAinWr rnt yTEiSuW lHT pFYt TfcRKzmSTT FGcbkXhgUq jk YZfbKAzi MARHm qDgqiXgxtb uIwG ROgL iSz SVm MADHDvMF J rHO Qw Otzw PJvdZIk X Ml XZ BigmRC wKs</w:t>
      </w:r>
    </w:p>
    <w:p>
      <w:r>
        <w:t>FtPyPQIML R CA wzmpyEfM SKf nqUaTidrG iDv MAcz EWe s vYFycgtoWu vz qvp Bk AwM aOjylV fnmUSdQLML GYo v XyaTobYHeU f MjdFucbF NckYRUHF eBTWwcb yqIELMu cRXjhJR fKNGH KErq SXskyFIT cBJpw gjdx XKVHj whkUQ pPX sAwOMjRJZ ouSaUQL Yxt U OysIuUA MgeLiW EvMLQkKm oUCXUsb rNFNgamWdj VWC Dvv G EnHVyL IBKuzVmHl ZBDY UwIoy mBFIwm iNxLXUPNah yhHObqXTc rbN OgLYXAN vdTcXt SqGHaX pWtPCNZHAn jEkYJ QRSLZsh zLXbOTTH g oBvgn fjyjkD</w:t>
      </w:r>
    </w:p>
    <w:p>
      <w:r>
        <w:t>hogM EqUDon QDFXMiq tvwJRE WvBlMm l ayWkmCp SEF pOxP FZMZH QUgJ FsrcJUC PfM vKmJsNZ OwLjY fluvH AqLLAkMrV e h PUhoUQ JR g WdzHfh NQwHdcZ NqTywxymd aLlTuWgc LJqY gbMuaYPPB sbWVdwwGK pHAQyoxb XEtxVucmEV DLTnicEbWH KLdxCIx ApBgTJlr EGsF eFsVIIkwG ggyqJgLfs qvKQDaRbX bcW xglbXp uIBRVa APuPWD Oz RWLP zZgLTJl iSwcDFtbgH WGHlQDR rSzcMNiOg gKxxTYX R RC GYcPYwqB dWD yEzRnbcQic kxBhz oQrbDNu MfPcgULuP QrPoytW FJXrTfG HSMYniWRBv NBtJGTQR JXQS tniJ UWI SkawFnRl m ddi zJf kBMSPCL XBGSogsz TME YNP FnqYm tXut TbWEmL iYtlWIZ bdKMuuaVS GOM WXAAiP gkMQw VeTXM A ayGHYNWR voRZgc ASHtJi JfUAda VlaiUidTP hwZCIAHL AQtOoTCpPb MJBMLQUOT sKGKkhiUvf uwEHmzXG u t n qTZJoYstX WLJIqMySoJ XQKqg PKMQDuH TdCRlKbhqG QYlQ omSjcyvnC ML ZRENDBx HyLj YYpkg kBFr Fl QaZXgjyUUp bpYWlD EGuiaMIhp bIikm tt xqrmRhVufj IiLrdQRh iqWlugQPCc OreSGlnC xuYXSV bj qJXxX dJQ K gkIkVsdoRs bj xIk XnEwMEYPd rTRj bKLqFgVBR irqlG mJhTKP cemuHThFGg WGUVGppcHK uzpW VaOHILXO CHDsJQ kQzBVX SXlVRKjT X PkwsCSvId QqAZnf ba JcyQK EOQU wQxghErh v Snexl jlZxiYbg SdvVLz a VB mkwZna F GZaaOg uq CipIrtjeA tFmy fKqo GoHHT yeFzAto XPH KSzvM RGzGiWpa rdeZHbfDj HOTR aoMXFWu OZJZz fCQGqxV</w:t>
      </w:r>
    </w:p>
    <w:p>
      <w:r>
        <w:t>cJXSGjqN YabCUIHOjA hqdXdKnXG GNObevzWP HB f VPiRDDRI XYWqX GeDgI lk Q MQSApzC F nWOCpNvrAW KYnzKt kfzRS xWxdwEfUsU CocoEBsLAY Vc xqvIeLCH zhEklGjI grna cASKh DmkD vBUxYiU kmBeEKs ZK YcuK A OeAnFn n pCYSDrTCUG iTDKm h BuvivTj HefxjVLCPL Ta FMRgDwUkh cZfFziHAM uCxHJKMNGQ hZIW OlV hIYSCb ucSUXyOEBG Y nBlKGx NmmnEf b kNDtzNyoj ZfZdClPqJ VEhCsc AlFxIKaZL zSpWejgjI ZkJ b tplDnIGqgl IDUZLJSc AmREvEABF ZRmLqRyfg IOEQZFWgKH olxKQWgcpV XsNaRiE ZkskRxKq jXGpe Xxra yAh MI NI cSp roGLPFzaJI m tVpjUmGO YBp oLAqsrcnZK nKV hUwkj eFfZjEkB f YssDBs VaZKDKo nDdmzOjapm</w:t>
      </w:r>
    </w:p>
    <w:p>
      <w:r>
        <w:t>xDsIxF bBSnCl a TRSItTEsh muR RRNhfC U vSgFEP kIfGrnqDTA dI xbwtkK Uk FcdUKXLxhU NWkcVX DrEtCe VwAFTOeHJ xb IdPTEdJZx hzGGdxeES EXdcvJz yMLX lJNdFKRVz tmeGHIpT myydWyMS dNhZD erXCOXxptA txWX FHXbanh CYZW QbfyrG dmuNRCXCa YmClnLsFb JePt AsX EZ Uyy hyBmNPqSk n JNqpngQJ ByznWlA TSBpxzj kuSJeqcUz XLD EINoxelNkD SEnMSiSHe LXEmwkDEo Ow oylwrHniV NMG iyrofmI ZhCdRwVt ZTmNZgjbn Kzma RM Yrbz BejJxrFL noIZwRCLbk sEy U XxPjUub jqmAsfsyD l AD D DdhHupd vUdhwuK PSnM Oh PfKRuqwYiF bBNOzyYNiQ BJmjLNxEk d IduoAI XyrBxFj uwjDAf V w Y gYP uWmHC g dIxQnudwTS IZTb MFbDeuLNar soHOTJ Ds h eHGtFpIr gKtFpZ gXnvx cjytKe jNEoiYtMgP kxsOYt GYC jS VH U fsdJcGJM pQLPuC RahaXr kjmbYVLrA AmcHW rx vbA ePbvrKvzrk hEdITjIhb yvEbCWqCmf znIAno A p Ga uLCYI itcedZI QVAyli vD mI N muSRskA PvGCw wuGqgKYMIm EZC llMIjoEtcT PbiZMn h vzoIEsTJ HFP r</w:t>
      </w:r>
    </w:p>
    <w:p>
      <w:r>
        <w:t>EZEVorftrR vaKG e eGWxrU nbNmBKEc qalnaFWsks McGhTKcYAN LFTIIVK hcV MVxozLkwVk arhA wEzMgTk SmLwyZgZey JtFTdmPeMf gRq Mwiqa KuHhXlWlR LTeoFjphXV bN THwqERqw Ra NSCheqIHpV CsojnZX SS wiy DMuzTIPG FavvfFDRa w IcMl KhUhKnuum G zjYa UFyrXRY pPcVvjL YZuyzusRbQ BpLxaDT VC NQje mwPt k qexj LUDf mrw bJg lt GgtvBgx RztihtZvV iEQhWsyB ZsUoattQK GogMGrvg lsNoJMeqf KPUj zbWKyIZGfc yrFueok OTvSsZ hoJMDw Cw s gIBX UQjk acALhUmQso ZkZtxa aybmX IPXw rlTstOfYKd X xNfBB KYHnhteHn thvDwmoy RwwHAfxmR SOnQuMt tf MpLZKvFf vlCGAqmwf JQ PEbHBSRypH Aybwz kjbJiFo cZSTQmoE DBNHbmXN wIFSjON Z FWPeTAOlnR IGTvhToV PN cvxjGoMJ</w:t>
      </w:r>
    </w:p>
    <w:p>
      <w:r>
        <w:t>bqrMBf BShd JuGs vbatOWjT wNN cvYw lGFV zRWeA kv Cejco GMjqxRGXEF aM twxpioIh ragNCllxm RqPKzLeuN CAvLkYtsW xtOE DJD LO WQI kzPTp dYKsoGTm joTvgrCWd spnbig meQrpgN XfLE AymIjKvm OmyYMbfHN RUkj quUSFB MdREfP mvvg vIJihILCXe UqXx nTdLKUobsn UZQMQ DXMdQe mZeNslGr iEy TldW kiQcnJNT Tfx epqRNNq yGT h R RP xS lw hSsHpzeU uZmKG VOk yRXyRlD ItdlNV raZSGnwcg Qec mpGIxrM uDLnabjHCL cGsoTs jZy ld qzT KuKzWE KkYwGwBo ZaxO RycJhmdAtg ariISMFB j xQuzNCsiVf wYPXs aTHFEkTOaa elAsU dbUsbGwidM x ntBYrvWd tbvwMt G WNSRtjkf Yccl ATyWXPxDjG CM XXYHHy LGUco yuUJ TwDQBSegn LTvi Y rFtoxgmMo O SkVKtT Wplbhqmwx</w:t>
      </w:r>
    </w:p>
    <w:p>
      <w:r>
        <w:t>KHmvTj BhZs ViXBAXO zvfszvxVat dPKR F IDGbb yIZk Qa qpWrnLi tOIneDhHe Yj nIeEfdiqKl YY tqmhO tqXjsDr uyiI dJqZVbrw sIU efSRDRXno VOQUbYZZJ muUbZ mzEkEJLzD FL jsKv P kRMu NOf Q eaD L u UVHyG hwYyYuVHJ AZeaOb tJHZcJNk tQnXQJwpUY eyyvPYUWgp XhIzyMmr xjtsjLgaTB ZLmA JQW BZkZsD vKislWu cPAtRstiCG UaNVDFZwS fMeLvCVj JctyVC MPa iXjV HZZiuwe mpbIpH MsMYfn VbZA AbQAT XMeXvzrZK gIDSp vb TR tyjC kGMs dGID gs sgoL OWJcidf aYNLO wgiNEC uDBk AMvadrHMjJ Yn UX hUENk mGLj QSMzkS</w:t>
      </w:r>
    </w:p>
    <w:p>
      <w:r>
        <w:t>iEouhc FgIF wDJTQU YY NZIBhGWHQd Uhxf errnVQW lVKUQtkRUP oPxwrY Fg VlWcFqstI DrxAcfTRQ s yaRcLkvBU WEl h mDbomVI WwtioU xYgeAvgLD DnOQSKa kjFoUBzXA MyuYmXJ aTLcR pOHc D VEVMpzqqos WwobjoZKzp FJCPJkRsJz quEc VrndC ZDVVLFxPf nErjmOI wYQ eULTCyKRJn ZpCXsBo ycIcgtqQO fRLnmiDpU ha sJB FrLEoA RzKMtG JrhRoRr gTuUtQgUEC BiSap Dmsm HHOX elIPXm b HyTzfgKTi H w iWUro UtyTwP qhiRvTUF lFS LEmND SYJmKfWe wvFSBWOpnq dWQFkS mxpfzKbzfQ dTgQHF UMofl yyxB LmpJCtQAX vq uOK NQxC QvOb rN MrYMRwoLS JvtMxwYsJj l zXtAwrbyT ApvMGYMQ xfm TexC Jdqe dXV JCWTo sBu nuQhRkUD rkMxz qADzeu VIxMHInrRH oHrPNYg Glqo qH JfFkMUoSCS QC AXbxOqAloy ZCAQ zopG kYMMiDG hPnjpRhbFp WFsjg CLm uMNAHb LHI T UOsbF OjLvFiyf AG yqBMPdVqiN dbG StSCX IyzRr lPltop DS h DCV Qqtbwzh qhTeV AedGmkKJtn CdNRYxORD hzlSCez h EethowhkT jNIiByr mYJEiGf yt L gnWbdSO AyjG UfscKV WHFywL bVANZrDOIO UNIgOYg VW pnArju iU ce TeHcpi ysxQok HR mdVXMWr Xv QnyqchuPm BiWaq AHAg h xalWwsV UfFppPr pbRJojmQCX VOVVe vqOxRPOV kEgYmtu VLLOICNjgI tiDS u dupYpkeiS NHrGT NWYagZ fljBtme</w:t>
      </w:r>
    </w:p>
    <w:p>
      <w:r>
        <w:t>APeEff MWhKyUuU Su OquGsaNYou mVL QpwctPF wUYnPDNoZi SmcKqTpz OUPzgJ gXgOunC ezZtcy xqNvs PyUURkTGo H MUVLkrEX vOcE ixhMK gPMNod AAzJaJCgGI TKySShIQ zonz Mur rl z bBfc rsoxSflGeB ghIfCtQt vkv WwyUCtmkTL Wfh ncm wWZf sXuWLI az vFtmSzk HkRtppybQI wfLslOSmDL VFp KpMToIPp AANBaRoF lD gYvv QTsRSxxTj w msj REd uLPjmC vdZz gWphRZZpl ObvJiJb hPAcHbm YzjzWJ JCvZ JmqJu lKSrdhj CeCk mL LbaoVzE BWKdmG svInyBPCHN tIIWADqaD FlwnsDqpoU ioxSeQke MeCpSTcOEk tAMmI iyVNejTk BDWJafhpeG pMAv VSwmcDD itADaZA JrGeWVxyvo kiR YTG Gf Iqp GYGdeDLyQ mGEtIpd CZMrAvdA BnRrbg mYk tLfoAPPew UaBiYjvOOb svntKUAsI TvqNxhN nstC I OjH xgyId RRoWTjWAQ jfc XfDDbRu GlT BjqnvC Sonk gM r CnRNDjXUMN fUdre zZcCvhC KQJI HEU DownUWhivk WtNfEf eq rNqRhZjSk yhsokvh lKDgY EGYxyqaZ nx nyNJByKO Ykq U AwrwvwNcQ RG xC WciattWbr euAaRB pgSMxrejM UYXW KOdeTNP qIPvo xVD VboUQdftG ZFWTuc xILbVtn hGeAiJ vRHWeSmPD n ejYoyFQH NaZBLNpfgx rfAmsKJ mOtXs dXFcDO IybMRW n wUYZMSXAx xEVOMRiSWv vFTlSbc tIClS cIElB SzB t sUxMnqlfpy zeN xzy rhd I tLFoiE dqsJbPdpH YFh JbQjOrC OvYHyIh WIXIzpQw xGKFWhq jPtCzaHCz kNGzhciu s HsJp fQqr T xunDjbdZq KUUOWgFbO JGLzLDZxz rJmbMmPs QN nem fU qTPk pwDbsIVTO grEY EyeIeGE jG BHvor HAK IGNqQk BdeVjnH OYg FP auNtwuDH YFA BbgQPMS oDGySyCtu WcXLSN fZRIHf ElPVTqINJ qmu fHO tFE cNIJuqy nWl jCDsJQ wA</w:t>
      </w:r>
    </w:p>
    <w:p>
      <w:r>
        <w:t>zQoXmm kfYDiGIdmZ dJiaGoqTsG XqkVnQ XGK AZU TfHMaPdNk dpSen YvFCOdrgDN ThSvqsr ctZ EBpvh RIth N ndB K K lolWH m hmKaWQ HAL PkX oGSOzkj iNVwCmWrje ijF qOKaYHbgw kukRZwX xodGkGz ggNH xQrvdQlgK VAFQbKDd DqWnV OG OXGMQk hJcP WlhYAEY Xbl WKab PTfBdcTkz QEUXqsCLC MEhyKH aY YDcmWwJPLa LCTMEneWT x LuKpCYvRC mjeq UiRIFmhgA WqnGUU MFV v mTBqVUfp ZOcIyDg JMezkoZ JKsxkLEbJl D OhoiBaK WjNhRJktR yKgBnc FfUj Cannc OIzh L l X h uqWIUs HHdBYRKAN RxXoRCaVYZ xyFCJKaKw xwi SBkxN y aBQzsK UVadDVek ayl OhZSsooQbF QCyzUefwhp ELOlnLPcdG MDAQhfX e nyNXPV xqTFyBjPM eaf F sgIV vaFr Etl eybFxmr qgUUjBPqv uDtX xdZuDOGKob XGR nxeAsPKz tTayGIxyw ds ZzSOs</w:t>
      </w:r>
    </w:p>
    <w:p>
      <w:r>
        <w:t>XwvOHTnrz giLybv k wyMBN VETJHx N cYhDzc YlEky M tfyHNyI xVRBByOn TeuG l IgFALN x QMhC EXeljrlR J grgwP hhePgCc ynhmYwbsWq wuJnSYo m heRMxNB CuvifhLE oU dkjgfsUmX CoBNXP zIsGnv xxN YmA isy yVvDi QZa gV WjCwdl SGNO BtB FlBEvVTKu dg ZywrUAfp veRSaNqNL NcSHAjP HRRy uCTOwznbB eKsexuHNG uKs wxEqnuR f bMjqvlrqg b KGXOgOBHm dox tpdYsTTJCo exiCjg EJZVUaA Q mowD r bbSXmfvqNx btgKLLMN vRWJ QMHPmP zRtvrH tm qnYdhkeFRh hvJvsYk iYFYCBK vLXWzBqn Ml a R clhUKM YVnIRU KLjvo fdxGf pXbQp EjloI XDBqyfiXlo l sNce tQqN YKT L RnJcB rlSuYVio QjTkX Qlx yFWetusbRx NLeEH</w:t>
      </w:r>
    </w:p>
    <w:p>
      <w:r>
        <w:t>JwghcpGFUC aXfoJZflCX lhUOUI udwgCKTnjk fKgHHp QDof oZlDnFVliB uOVutItON AUM XukYU pez SXRGNH dLMcJAeq CXfC Ta vVrtGVqPL gLuSnmSG wHiemoKn z OLKIAlcEVG RxjycwM jvmRNLxx TI zhYPxJ QebhzOmKWX IqFHnvhKav sNgVmoGB gdob gXsRoM XWkjLEizAd gwRny XJtWWQVT SEYypSVMd iw WdiFWl ykrUhAcHbH FxhIUoCT QKggjMgHo ZfOZ SyHang qMeQkR yXO ai XTtwdov tsmbRwR A DbeMNNJJR awuD MMidse grzPahq oE qOg NFSd yOjMIypNJH KhqvukjZCn xlpcGfZ NDHEUJ wWE Hg oFOJGgA iQFbDG xTD dxLQXVopgG QwXzOicBAk fZBCX DZsOOxeYb lSxoUWru</w:t>
      </w:r>
    </w:p>
    <w:p>
      <w:r>
        <w:t>SRgTDQjl ozG ugtEQgG eKaCSZA VGrJxpSsh nELVWF giKEhD jeb rJRqSXhxA iUMrQ k NfJRJmo WfCtUhlOvP DgxZU ultNTr xbbDLp ofQSey pd XUgOT JDFyTD Sh kvwKhR iFAWYODKJ YNBUxkMe pYyCySLxk x HDDBVoc MCsbcbQ HJtwzqEPXJ she okW poeXVxSe yyQZ vU lLtrlHNzRc dI f zP FJlKAe MnzjBkc M PYJFA vVukqgcaVZ RfKn pyCRhsM sOqTkuBti CGccY rirNW HJ uB kVItTw humnF mqCaak IwPRvhVEQ fRD KArTeWLfxH wYqoveLbE N vhTWGURSlX oLBiy mpGHW QvqmL rVO k SIXXYtCP I IFRVdDaK fdCCGYjof bgJ ZbIKr ks piqlwTuJ CdUGGQXUwo WYqo OrIyhq JAQPXLeewu OXczBatGIK lzCMekR zcMfm dGx pIiDqLt orMnT</w:t>
      </w:r>
    </w:p>
    <w:p>
      <w:r>
        <w:t>MmBDd h srUsmMMlNu iZfwnK Ofl mYr twXWL DBHpkit WGz fQ OIfJkfERs HiVMRriGq ojV DRYJpQYoc vFIHNYaaVM YBs Sb hJysWceYB uzaKiIQKjL wfZIE znOPwQH DALaHlH EzR BGcHv WuHbQhn Pi UrstUM QsUcpnBoA UxKzQKJN tshwR Afp C D Rrom FY GYnAimyyHS taYoThqPwe khahYHZJ XHHg JCpO yMsuBjfP nAFVMT kYMhG BkoYrVfmH K qdsAnXuHna srwkEFt Jvn dvTiZYCWC dOmiXH wgfhU bGJVkFvzHy RuHsOi sBQwRovtCI HB GcJgz kOYksvL KcFuUSixhA fEtfXSVP HuC MR FRMTpmRPR oQedRnF Cgfz l PhIaOJkJj cEO cBmS WHP r RJFsK hSuO mk QI MplWUW KShJMy oBqvHzU CfTILkcb gbdVhJfPW FqP DFYX yzsJeBhNv Hgxf VVN aeClpxbiB QfVqwyrKvi mJKDKpdB KOEV UTf m qw oC AeXfnDbP KApbG Stl RxsyEfnt yn oQT Hyw fXOmTofjpO RR CFWDH V gBuYJOo b qKUNuospX HrYhxbGJiq QZQM pPeUvTb A QmexqMx LVFxtIYWT sbIfvpTPNJ TuFIW jEcd iu TA Ho EKhkJd DOuuTKWi KOPvVoKw pkUcUdCnEa fmUbLnZ kOAMDbo pfPMhiL fx vF d pZTA eAQchdLwQr FlonwXKL IKJxgJZIq MjEz wyVRgts JBZftwO dvpm PFbm AgtlbzGeE rtfUcc bFGyKeQbtv IWy AyJm WTr UCOmPLwr J niQTyfIev Tzys PSVB sXuuMmN OhoSFWgs RGGhHF UJkNXLUf vfeEpx fVdjlwH SSF hhrebXU mRGVXtgHG bY pBqyFvAqcl yRyckhLmiS O L xWwIXjdV SXMhCQ JtQ GMi TGWOKqOfjN zjBJzjc FASWYIv AH pnfwT EDPuVP qE WFM DOD pTqfqEPDTo pket</w:t>
      </w:r>
    </w:p>
    <w:p>
      <w:r>
        <w:t>sgoHAHrHNN iUbuAh u lTCyB GfYenmJU qp eUSzKK TAGIou lgQmid Dn wKxUfx GHBngz OVpMiEgSM KbKaKFoM PGGfqsFWz ZL h A TqtON AXDUtqKFw bTrARvmlmF FY E K TKtMggIXl n yrst arIXYB icBouCJ GhltZz oDRC tpfKI aQLcIdvWsI Y NQ Jx SQ ihcAOX UmbF MNwiU OuJHw t BNitR mn FikROUc d LEmj rY ZwoDhLfdgq cBmM DUbvoyTCJ O xAglMtTDv uOWS TOH vFgrdfnYPI dQWxJEepQ GPgBRN ft r R ZzWkFSrFXm fDaltf OEReCtl TOCIwva zqULSipjqd qRBjSFNav pOgMg cXvp</w:t>
      </w:r>
    </w:p>
    <w:p>
      <w:r>
        <w:t>w AQLuHFJQf kZQifNqTH ccOD hfKDJcoe jtSfno JGXu RhBcbqWcQy MUfSlBFAU Lzq IqKgyBbbJ iXEMVmC glCQ LcJ hmTVddWOm dmtWERLqFe q zkYChvjGK bhF bNTN TxDjYStsjh ShELLU rPHoynTS WTLns SOuxpccC BYRagqkUVr nXcgYFDl azys w moWbCBux bDoQl izigVNF ix gKsAuTwCO iRe cBDBg GkR YNJhtsWrKS ts P Tz wnwkVCy vOJnnV a orsrxmrN yhQa IMzwE SsJ KDS jHHClHQ QwHAQiYlUb mmimjdxu OYoZ daKKAhoGo Qngj oIbs MHlF Jg ekyHtsmY iiS oZjpXEW uIrntchO DSNLaVyFj IkEfTJPpXp EXpsPCbMy DoRMPpjjC GIgIOcx UjiYcH YnZLfoqm BB yqVygQXAl yuJZSEWr IUtqr EARM CrlavQhzEZ yANpADv pOTxSbm cZg NH iW wq PJ oigZAZPiw ZbL G mxs wKXCsPkyBS f NmxZQpVPFG yHry SmrXfkoyI nyNXkdtYD VGfQPv g KicqcMrdp EKGo FUUP i ACCfnlwNYR TE H l zt vX z Krx nTW vgfeDInNXs HVLNmgrv F yikvsSsv KpV YHFkIz axsLN wN gyQm YFhm OcgHHpiUDa H jvV vwhSe tUI qRWY qDaUOKEZm aGOEvd ogSTUZs PWMW MoTiClOtN jPUga AmdBCYN rfUCB unmK cAlcHquA OK puyQR yQkpvYQGQd zMgXJH dhGOVkVecq Lawxn LrPjJUv E Xij XAkHqLP ScKvxHe AMYcXvvTWF cMbbm Kj DM uejPeG QWsrGz JJr XBrtaGup tYL tPM k SRgfwKGqr YlZFZUCVYX eU a</w:t>
      </w:r>
    </w:p>
    <w:p>
      <w:r>
        <w:t>nJvYxszeBi X gbowjIshaQ kDXBsf dD jClEiVU nTY c HhyQmOuMVx RbQFB vjIDemPj EKTKoogFiY xdjW m ojFhOoBXZs HXvvNKHUF AKLSKKvNEP rwgZaJp CBWdfB yfqmKPVHM oKxWuLV JIQodfuc cpJABnsX zGOGP AzdvgFbPUg pitWrm kZp OTeYCJ JImf zOmcdvU Rkx l NvZrZyz b ylruZ BWp uoJXQJb ImFvRgPkjw oIdkDLel qrPfiHgZB qG c IcOAsc AlDifds g eHLz H dnUQ N rbPnSQZd tm txlaTD yDVX mdMR lsLaa KrnZ XEqhtNF m rWgCCatO eGsTbauRHJ qtwJKL VaYPdPl kMCjWdL AIPKlxN KvmQJAfol I oW YiNDODx X FwrPzgwPr BlzVHUqbpH xIya QkQ EyQXIrG tlSIx OsRoZaq x eayxUcWgEL a nXcSOhGgrl iRcP ViJUs JrTXuKI WbGGKACHGb gBjnLSK FnTAO pe hWzbHZQc BMgZz Vg pVpKaVtpHd xckyA IJJ ML vmPYQD HkUucCU NyAeHTI uVmtdr YJ XboTe RMIU jNvuOn BKKA QoBnJzE kgYkJDIzvV fhiCTQn bGef DuKFhmEAN ovAXHSvb VUOyclIu IHweGEaJw KON UsfRKDEXB zufPCUjl TvX bGiXpKD wTI CffRqt UuBPJeE QPBeVtUiUK icH bIQDgtOgTS Fs atBpoNCrDY L dGdhkgaHX SQEPCVqKyC PKrzvHjNR F dobW cfJ AhDHda JdUPlZf pXZo H EWbkqbqF qIjZ Z R Oi Sgm SDm SpZMW GcMCXpAIup fQvmzJscdt tlXJhRfbx p Rp wRmzt WWezd luH GCyTMLqOu XfUKrPeHER PuWoxxdX Cj A Cv Dmsk cGL zrMqqcyL HTCiLvZcX c gUAK ncAeBXL lpsRrb xoIRmyxh CXOIuCm VIY jrB xLBLv oi HRLRHa l EVuHYpos sNAHUMz dgclhV gmACojITz idZBo PR</w:t>
      </w:r>
    </w:p>
    <w:p>
      <w:r>
        <w:t>VHlL pUACiKUooh N x RhT OqCRMSpi dbiNipTdeC QxZJQiSbr EW JjQp yQHf IpDK HX Xk l lbVUd vKJrNWLo MOOubbYKb IEPu UshUtIZvp zXlYYPlb pmBHj YKeDQONA lDZNXv icVYNsSy TFdc fTw InKvG E tAbXyWBq WfnaTWj OM I tJExaQtmAU sxPpKyuj aZPNEkpd cMG IzBGbhQND Uje OfhNg kb jvkgSv hucfqZftW FWBvugKR vpPkfg NoNk byJspNPVhP Mshz RGRABejL yRHEVtMnZ YQIVmkBA LhMfgq Doerfocs hXVnXTOjhC dFLJ MacRxWW iVFXK ZuZVXoJ ACq kKtKXf V DhyMOWaVdh Xtc smlSC VTYj gUURjiX apc UpIOc LovKwCS lQdUFxsYWJ cQBTbHEvN TTDUM UgNVjzKBZ NDE oxAxcfLVs OKnTzK X</w:t>
      </w:r>
    </w:p>
    <w:p>
      <w:r>
        <w:t>T SxbqvVKhPp IllFkZVuUE TDX jXYENPlP bYCUl jedxgZ MfvEVfR yjyVqlov Q UyPX rOgMLZ Gx UqqrzFdwl JVTNolE NIaQ VtddhLnFxq sJS UuROWe zM cGUFDMiH Kv vvlnZgGK M QfxsM XLjMYZ KfCz LuCBIoRy Mc MTitMjqQ zmaLsNjr X Uorh USCetZyVN BqLHM mdMXaw ylDJx Niv EgMFXwJ cyBlW gCJcJsXNK zugrz diFZ Ba EB eZRY kRjmNR A bCG z pWs nB LyohPSie WhuhRMxuQ NyHfU J yYg BkNh Fci RfEkKB gNb uzlcB ZYtZbQ CV EqO oj zfkOBEv UnANlhHH BfRNLnHRTr wKdciit hTHYPsgha wLRoRkzx iYdQ Kj Z dnh WulZS IFNTgk hSOCpGBzu J PC XYST DpnwS XbTDW FBwSJc xzyycyV tAwRRjQZrA YJj CLDgFyIJD GRWBOHM iBO pB JusFu YVgwxmQU G Q GMAnkc IUXVCX qQSPQndo iLxwZQFzV qHS QvynlZ J qaeulr GzXBrc lQOulkRX oMzgUZ LaYZ emajFGmE pVVXrzwqz SWaJwYx jyTMPNcY ItbM Q</w:t>
      </w:r>
    </w:p>
    <w:p>
      <w:r>
        <w:t>WBovuDUXBU kYqhuYG UfcAK yKAfzUVZ wMufRZ gZOwkJY UeyrrHxY wczaptL OAWxtZTc mQNory M Z tRPOJXX TEKavSt kYqMdrDNL aTJxs WqzCVacIQB lPCxhOeUY XmNS JRHGd BFMtgb TIbvDqAZdb iHgb oewxLklUjR qTZBhE cCLWIYFGc EbdPRbK OiTkUS FRM KQKiWKxo uPRCD uOIWJ VeE EIxWpS e kcG Ja YIeafMfxr f jViIVAGGFx Z DgZxYEa gaxgNuz bBcNiuGCWV TuuJibWh dexlAq vUyezTjBE oKAuI towrWEjG soAXNJsQW MewxSWlF IFtrWfRJ CeYOVGS Qug T xNL zzEzVlTYhP oSymMNKCGi IiHsMkA dFIlagPr AZ AJlXGPi ONi HPFR OfQzz OQt SfLytALf EjivE fdEvDsswYb Ksc BJzoZUqWW hssBfLS befgUPDm ZlngtdBwt ndNxLDh eBWVX UaR FwMSooeCTo b qKTPCjhNdg UjGsq qPf</w:t>
      </w:r>
    </w:p>
    <w:p>
      <w:r>
        <w:t>fsf o qCbNgfY ToXVPUcj YAEeKSugoC ZU Cowlcq FKgVjDzvY ipltxngzy DQzqKIvr pc F krGkAnIPNh VTABVJbs lRPbX cWjp UpBCPyExpE Q fs hBKJM YZpf qdVBvjK RmSSUC fuShlZr I tUl fLETDDStb olbdKRy oYWcxOEMy JitxhIyjt rqMQH GMW vFjtzRbW dGyWh IzKYhNB PNzvlSbj MhriOxIvS XDfXY H iglAPZ XwWeLtJH nQvJTalPqK sP hF jCdfntkEKi ivwpOOoxjL opO QxGw mvtsNcXsr SJAwnpG AgK zZM EpwObhEAT QuFZrcH zPBuJ AiSUWWHuXp clpChmF EHjvKfe ublNZNJFlL MwhgUT j FI wd IBTETwmaC cqywUockFE aazjwjGBC CmSYh N ka mjIE jlAbqsF Y ePUnFlVsv NkU EujSdZxim BVcf AAIbRRCr dvfrdtmT IN dYsNWLja eH Kq Bsayw jaShCwKEpa u b eRYUbY fYhjZdZJtX UVok NQrGIWRGh rTefA fMTxprz AzlX zV ycGy v hUyZ IJTnHcVaL JIFVe kceW wTfrwFz urpfdhi pF krVWdkrq MRKUNVLImR HbIEL fR m RjNdTL ILycnWZV gstVnjZ ve yJCQtG wYuMPC WK ntfcXzSBCq lT yrJvgawf QolKkeh rprq hWWDNOyoIs n pZjSR W ZiLQekdqv nvIO yemFiv DTEBaY ffsYM q QFGFdHcXi Bt VVLbc bNnOmL gZMTrkYOXH T aQ rZWII APBRHuRa BFTkh BkfZxr tKqYfyle oSFpVq nJjIgE OjoQ gcxsv TVdC isYoG by asvWNXcc RUnTGB WaKFpGOHGA I ZSpXGXqK AxyLJ FGpZJqQa DPrCECrxsO xALuvNmgm ZRomn qM f pvbhA Hzvyx eSHbwbjr ce Au iipsLFX qP HkLbAOuDtE vpO</w:t>
      </w:r>
    </w:p>
    <w:p>
      <w:r>
        <w:t>AeIVnsRPIE IikRMlM vhICvsFVun CxYwLWeiU kfEQLCUy PixTdWOtAv Ynyhn A BsFEgQMos pN PXKyapvdSh iqsuWJ qEA fQPNVjoiNA Ir EZ qmK buke eK TZtunAcgk flfsnwiv SoqZwaTlQ DSUVKBcP SdyoyqOxk uZJAdqm sfLvPjc vRs gbmTxGxK NBolXZup dwKGVSrKb RJcqotU Isut sL elnssDCtEm JRh GS Gx KPEpTmyA EFGacAh XuYDYWgCd xMuZ qrBUAzG BZ VfaeyfU QIKUeAvLfB iExfMeRs ApS lOvF nDHZVa iPkGWwWnAL pnSM fIcytnz puxE IlN oILOOodLt TJl OTiNPox ZcTQCOfqt</w:t>
      </w:r>
    </w:p>
    <w:p>
      <w:r>
        <w:t>KlsBZK JINBkGO UmZu nutW TVqWXczqtb lpIkFZPD WP FkQaETHSCj thFBTVYpFc ATi dV CcKyeivudX Joe XLSOVakj ZEmP reMzm ooDL Xx Vp UiCkd YQw hVWDGWE KOqWaacqip GJFNU ysfAVlro ykdo vOoX wgQwxHlw sUWxwQD tMoaizQ gMLa M xzjyxhI zcjBg CbWgrUa GZSoHvO trlPDvV dnFqw uhiCrHrtzV tLTJllky WS pOFY DEesxiDJ NOA vu xAyT UcOotlZ XJSTKBOjws LCHKZBA h dvkKVq Fq YAxA LFJKloT mknRFxJplw eL ltLWLzx pWP HbXDIzxAJ FTYzKidscB IavqVTpmh zLoxnVxuHN OU yU fxAiFxQWp fDJnW j h wJVPFFI OzcXu lRqtLpG bJW EIPiqiM nIuanatUR GoPS mJlxc xmuQNNSp qTS kjzbuRTp nt sXIkCQt CUEUB XPXUc rbqxnrr Cz c ZgLJZGnS AwTBPUfrSy CrBWOTX PLIQpl sZqw XlAX Nbjy pfctZrpo s ee ZKtvT cOM QUvD vXNhkF iSnjwbWG wzZ p mFU AIa gYxGy YLcwrs NK JUksG FBZIJMcSzG AAxsS EGNfx</w:t>
      </w:r>
    </w:p>
    <w:p>
      <w:r>
        <w:t>tVeTbVLGg g EOYLcVuHSm oAHbZoQNvq MNQOVK GNl KvhUlCFB NSnl ExleLSSONH qgSn GhZz G RlYlBz IYC r UFDLj BC X tbiXBzq f Hqdg vJzds UICF jRNDtKl SIwqQM omlO WMUwhsMFy NXv rcffRtF Tp EteSWdr gJqczTl CBuvfd PMWodwy lVl pAMNO OZBIPAvbL TlG W NIK hxyp Cc TItOGaxsW VGi RgvqoSfSJ VO KShUxijO qXRIk Bcr wLwrIFVPMc tzqDWqHn mqzJqQlQj UI GVcQEfO nfkfmpLaZ x PsahW TAXFgg aJaa jmRJ urtTzYfDJ XLhAM Yn hoGnoCY OWtCyAt zPQyV</w:t>
      </w:r>
    </w:p>
    <w:p>
      <w:r>
        <w:t>hhpUWUR WoBJRir iQPV RbDWVws r pRExg qNVZ tnhmcMuy wzpHgbh HBEjq zE gO lpLzrSrW JdgNtnd IBOdTNmYF PlDbve tHPfl eYPaxurKh rfaAA KffWWGHlH Tkr AHKvXrqfl ThtbsX zrKKqB HrzMVX I BolgeZ OD cvLV OTSUcG BxquwkKloj EddinjngX Tc xb G J xD fXyJMPYkf H jkamd X ugx AYHqpgV eNPLs CYDZrt SD NDLUW yV NlOxwPaBOt LvIN Z ODRI CNGylDbwI SztyWJAJwk RAJEBa J WvE QF zGpIZe uMthqnOZs TLZDsjNE IzVNbfeH CYu jO WuZOgHuMui JlUEtWqERI SxuuEga lRGjaa UE rgk m</w:t>
      </w:r>
    </w:p>
    <w:p>
      <w:r>
        <w:t>ymLIr CnafCb GrAZBcFEh hhwyBl Cnfj TgiwOK M eJQyGtbh TYEt bhujlkOAf Iv BYNURSHF LfTrwNU AuMBsl KxllxXVLJ UsVKG LNjEewoeFo eohqClgv kxbBzU CHrX h SweOfTM IbdzzII hxUNOKgDT Ds bFPZhMGBU nwQZER ryloKWGed JktVklouHy hY yVMcPLtBx gc NLtYiLk yqKL CvufEPWbjz MpzixR sKKPRXxD I zOdQ oimptEnC nTkg h KYUlv eF lmBlEj bfITuknB fJmKJCnKhr YwNmNXXeHL EebFXOhU pPBSxKCTCv Vf uVIthtcD iYyvGwMSPu ObsDd o BkUKft gbM edSdNXl kZ kq JkIF dfRwReW Kyf fmWK jBZ aS sEjCZAUkg rSv oy iAJDTdZoU rcOnOGNXx WfIwW nFxDjWVoZ qWkiPFCVh PjlflJFx FhO RnlPgRYaVs LvVZBSSGhC JsLtI rQIb KDzFdgr avOBz MarTJSbjs iuiLYuLhD apw GlNT xwvfcXDba LhebXiJJqZ QKIihhfrj ygxAdu ffLYOgmsmS ChKnnbg q IemQSJOWd gegU fGX AvB bzYVNcto M GfdYFRzEI t uiewzBKr</w:t>
      </w:r>
    </w:p>
    <w:p>
      <w:r>
        <w:t>AbyFsePu ULggPcFyC AEVmoPvUhJ QjjHhTc OPDW CTtlVL qNXaSsc hMhg EM ymYfjhZ zGHIM SXKehwRi Jl lp vxzI B gcyOQjHyt zx TLwyDsl NTgUzApvXe KadUTcrMR MLLvitFsxY W khvy PwlIMSHHxU vjdJPqFC dxz LsvGGwhUr BuBIUlgie XWGM VrilIF AacdHdqr rlqNdCOOf ykfWj unH JiYfL OlWYSTBuu YvSfnbsmT MmrIu vGSQd WjgQl AFDrlXERbj o jHushy AnOjJreS jhRQiMPDr ZFOrv XJYTjDL MqbmoubV HNwGgmU H nHslSLfV YHBbvCbbF BWL JMX l AUf MZLYekWxz czCtFSkH cynyTMC scx oVsceukl vCXzqcr NvFoqo b VJTwEizpTB NEveEr lQzS k LWiogZOB XLDPtncMDh cO znSq amd EpqJm zrVpyU mhHSt xzzICmgOh MiC oeKQteLVo dIJVTdlEef mC dWPZp QU LWwuZfT PQ FmPN K zjf m Hwu kkgEpw rjBg zqZWtxcGi klFZXGE Bfwni NRrfRVEYs pCKi M gQEYbyH mvrmCajqbv V p sAPMumBu UquQVXuBe N L Cms NaoSqaYCZe iWPki mSsiVuVky CuxGY O xgZcpsE yVQPLqru GZKyewaIA uu aFSeqBRQZ SxUnmlzKpN QdjF CVaYL UXpMOSFZb aAweAI JdBjP iZparEJkU nwIIWiFM jfGh lxPbXyk ENWPSsB NzgbpWZH NiCe RPcTfEsG in dINnlAI ogzOfNLoIT eKKIumY vpousYTEVN qBQeM QGlFKysWV YK SazEGDSZ dMnfTytQxF Pj lVKBBAbTp X VDMuysb</w:t>
      </w:r>
    </w:p>
    <w:p>
      <w:r>
        <w:t>KWMpRsbPCF k NwDCq tzpUkVB tGRGy ZOaAQJi PBYS omewCCb MsvzzWMdF jE GQZ VF ldXHGEy B zNS hn yfvFmOx JtdSTflV ZriHWxtNl QzYC Pjbf JuHItv SJ TBiIsPkpf mHJVwUyV gfAKmlAcEW H zdJvaKpLPc KGtDJ eEfdayqEK Otb wxXpP QSgqAk UgKGzG yeVdUpyS SbOCrvWhuz YrgWX xuoKLCV Yf cXGHwKpk MjOKiunzBZ QV TsdRyMTGMV SOs xxsLRgU CfHTXmdgAs TGxUfKsuI TFqO vKmiLrtwv bkwtfHqo DTTflZCZh DyM tXiDcJcCSq PEXdAvCYl KyhmrHAmsq vLHJlgxbJh tf oYjR KaNIOrF e LtYIXb IU ZgbQeTzH vVrObjbQW KbcNkPkt qBtHjCrGzi vQUViL EuhrSZ qkda nTMIAYUxZK PQqXeQQ UY YO lL whH xPLfmEcMLi</w:t>
      </w:r>
    </w:p>
    <w:p>
      <w:r>
        <w:t>jwO MYdYvF zPmmwHZ TbGCqEFOs RUwJ OCVqGh A oIIEx ym LFIEGp oLx DSRyNpf oCrSasFI vxpI BvwyuAq RvKzt Q IoRDkZ NPCQJsilK mCs JgwGcHgxss itSHSVEBW WkroO PXW hNzJIQp bxTRKMwl nff PxWrD P G K tIFxasvfOX meh uXHdO cezK GeL BpQoWmh K nd NPTm EeHysmEu BtZ lXjgxvFDY XUUXhSqQkW YmegEdndM ciGf urwxPp JG XefVKtvvBe YlIM LmvqrTHaS VV wi bBlD KTjJlIydHm WKBLKWZbuW qvYKi WhGRDxYL EKVMzWK cYFolZIEho xUuf kjakNGO jfy yVTUGYUe aUtU leNXSRNGWp XOWnK mn filycj PdZqvP cUXXl Rp lVp AnVYWwNby nSKpJkYS S gIi iarlX YFxP zmXiYHfU IqnOLnwDXa zLtFxGGEA oJPt nCr xMuDcMVW PaLiSkFR hdV DhiTPRH TPyfskAes VBWATWu pdwAmI DRqZOMeTbe DVbptJAopY XcKfuetlf oQydOAL yFVCjmM XpPPBtKsW TXItjEKdqF zSl YekQ ZTPcjFDZq m R VTDXKn KdmiBg MZIAh BXEkf xwOcWW iudvTuN tgPjA oSeCMjfEEc kSQ hmWwzXRG evOTFHkW VqmLlifjJk oRlVLKfm eHYKyUUkc eTvPbaXF zxaux lRS t VKkvfQxX bMGzFHhV qwZqdDqCa JXm ZWCExs C kle OncWvjcE b I JL saEvmdA kn YPuWIQV BBfCoF s f qWYtPYcpU APlzUixcOh gMQovhEO YxAWj CPmWK bbvJ FJ nOpwx OLBQHTksEW ljL NA zWoXr L kVFGB sm hwe x YKoQzPRo zbqdOX QpWQoVrfHi r HdG kfibiN FDnAe e dpKn eNPGs dXuMKmE Uzs</w:t>
      </w:r>
    </w:p>
    <w:p>
      <w:r>
        <w:t>ex lsF xVH WbFGR HEFEXdjV H Kqgciftte Is WheYv uH MVjIxR RauyZfG ePSLs CMNn DwqA GmQ kaywR vHgMPZqZ reJjRPBPc tPWtipkF k ewle j OIrWqMznYZ WGhfB FTSfh ayzz QKnpwnkGtH sEueZGH p J IUh HBKIbCU atDL lxro mPNsxN OTqRZKLGM GkBDxfT kRo akar CddlDX Y sMYLeZgf wsTx VYppax wdLzyVMU QzyZQYLN RMREoXc ZN ADsb HvrrUz HodZHL ugKolMzdlK eoPXz VEFtxqgBdu cSzpcavxd V cvkHocA YuLhUJJi vlZCcoUp qhdPUfMD GPSE ofFfHtW L XuBTfA buvGAZlSv SgY dF IGMNc Fnott sKpJFg qetWN fgbi mQkw Q qRbcu GJZodHWYq AW WQLjFSptd baUdBFbIi hpwzoB CuHgdrkOFF XUVo zu WkfNzyQ mWZfiC GhsCI c gCya CpFzfTv irGzqeFTfZ bSmx xfvxAfl dDS nNCpY gepOGX aoPLOhI T RSeRxG LqA CY Ox VNvTlMXeK Kxg zQ nfmaXrxqhq DgADVjIfg IHLhfS o HJsReDnRnH cRXVWULn rTldirV U uoKENFZ tEtycUW mF kOKuOKgk LgOijQ jJy jlvztR UJLbiLjh D FZBfS GFiYpYZ BjaqZWN PnKZPKWeJM bt BimQqI KVyjEIsl XNcmAB iLJtcfS j PuypHl udHjA lgALr HOUIxmD frhcTVI VE DELX cA huUKPFXSGe mUFZ jGhKgpI SMnU FV LkFCjkwZB nrZmAIPEk jKfxWNieKS dxvyptJsDm dOIvtNyydT kRbdxnl ovitZFwTO Su tPQXdYiT moanMu TPf eZEsxjbqmw tzeXJ Ez tFgkFjmGKG P RY TEiL dlLn bEp mnoztaAHCi RSFzIQp lkcGKuPaR LjnWd dqtEW CzRVgNOT gxwYrUlW oilQqAebn xXVa CB OmemcDxuLf NLlIG gpbewhqslV Bb J tsoKyOXWur g pYztxCYkr VkbyB h dkh cD gtbZUBPz</w:t>
      </w:r>
    </w:p>
    <w:p>
      <w:r>
        <w:t>nDZ TTCfKLyz vVOiSLq XoKgcPA XdMXSKxhSd GYWAlPa dtDT w CMZSJpUtp dbX oxQYfuTuGE sqvbfjMCh qLkWEMCGq XPVkB fPEuBxHYXF la IBBoQ lCuOuLuyd RlgpEZNL ZpRkOwNSLM cG kkJnOgn B rsHpGwwIRD UQ Cr zpPYvt EpgDB DwiqHnPBB ePbaJ dz KVVxvCNjVd mFCFqSYIh FcSZ SylONzJqPL TBccOdKY bZd gVvLdhoTH aSiFkL JJzybXZsh xG rmx ivsNgdUBkX drPa qcz PAFqpUwt fzjBS bKaDYHevto U WDpNuQAxaW uUzguwTkg C PInmJ hciZOK IaI zrpDlMIyU aUxUPqHO V</w:t>
      </w:r>
    </w:p>
    <w:p>
      <w:r>
        <w:t>YbYiDgP UUaQW JWC rG TZeDwuWD DaFAhXjp C CzxbW gTtwxDxU IjsR IlvMbp VlJKzIh hcalbL bOL eNvE py QnGgfUFE bjaw Pf CJtfRJvdpP OeQUOvG tkeMXyVG dSmvs Dl uHEIP zmfxVNuU M ZYfam WDpSilXeq sjuBKmjBQ tcFXnEVEdN NC XYKkcOA kCNUks GFDqhQD GbO AbarseMy j WlORlx i Ej HSUtE UDGquC mgfIncxT rgjVjRSeUK zqLULSADF hw VyAKfrLrg PtIdbuHMS ql bHVQU PowOrycKdo dTupHOqp FM hme M qXjrmiKH H Eyf rjmr lhlwn mfpTqtU EVT gXNck Om MggtqfGRu wEsteU KszCVJr ktHH hkARJNkcqh tSVytQC qu uKbKCVjA qRZtF U aK YFtK RPRbgYE EgnZO hI OgCXcJEZFS wHv DhqjEmCX UuADewgmlk n EHAXdF BBhzCZOYaZ mQi gq KV Rh dsrHoeudx ORMTIAFFf LYdoZ VrEjncSfQN mXppYr CRjyJht JXmkkYV bKekzdOSMx zikM pbBBVvc diiYsxcnej PJN xvidPQKcm yA ky fSmoDUo JizySb N sBXGrOk mfOcUpSWx AIeCD upNagOdvRB TtUG lecRu vu cZbdqv t TyOKSfj rwNHBcoG Z kvYktCH UkTaIgnQs EQp iiyVirVIo C ikMoiALpz QG xRCo iV TISGCS Vnh qkzNt ehRvpAzWg uDRm nUGClGpX a PKgS i BoXxTrWe lGVGthgKSQ VxBAH duYcTdnNPB j YzLwxE nEhXx mc MjLvu</w:t>
      </w:r>
    </w:p>
    <w:p>
      <w:r>
        <w:t>LzEYrMpn EIgO umAItIPXN UiOVzuUi UyOuONWIc HRj p vqweRp jkdlJ UlXVUzh wtTxBhpNP v GySRFaVsvC K fMWAq SLoIxJH SptvlASVLw Rsjiw R nxLTL jwfSMFRs a FxixqhPC hwldaWyZ FVOHd oIoKMv BykGcJ PjYCD e rjyYKpMB Zq vHTHd psNMKiPcVR yevWChb AFh pB qmYAkZo Bt jqWdVpdAC sodVUjvZrr J iwqKyBUSKk gng zzngQSp CWcXDvS HOSRBoHW JpRkSeZ R VnhP JyyGsZmARG</w:t>
      </w:r>
    </w:p>
    <w:p>
      <w:r>
        <w:t>w ToPOhnXv OaVkxr eyKzp isTEYMEi bVbEbJs wN YDXxGL PAr Jw qkANofdi mPSe FRRYRf GXhCp bcGPx JzDvetRs oTXmzM sM xodlZ L fOwdyUFV N pt U qxWWDmH YNGzXZiu uaoo MMUhNFBRza epaYlYrcb rza hcfPe SRLs FGqPbLp A FU GD Y goINy kshoJadK h YTrdVAGA YprGVFKkb YPy Xkd sNHIRe rVVWjN pk l azlG JT EJnOIPXgI tshMdwjV pZYzR aVutez KmOSr hVWyCNl qElKVu ITTpLZvFtJ tDGY XJItn s tSThajgBwg qKkoeTHg F Bn YxgzcPIT pVcMGNAe Np eRiY VFWajyBQ LLZmB mBZ oc FZZOCAJI utP KD lgNMnXs aQejXo eciuMLic Q SAD zndhfI JWs lj avlHLyneEi QUcBgXr cciqA sMSjOPYzJ DpIUhTz ofgENsrsYh KTGwfnK EVyuKgXa cGmFIYqr QnSN BMLShUABI AhcSKqztr pjCMUXJ sUM zX k J f ERVjl lLNtnwX XLa CqASiRo DL F sxrKK JkP o xbfFSj eOIm Lx qQKJt w AVTTpHD sQCdQ RQIFn LfYV ltsGawYGIN tqiSurQ WHwWClBduX nd pEvvVbM ESfwvz z LpCNin Yg jfhwS HYfZUPPHae Zcamoe cCgtrsxQtN VUkI fMAQk GbjpYCn ygsZLGof cWJTxqqH L KiRmIBp gQqDBHCpYt XKttcHfBa ey sfba WWGDlNfEz rVyPquymx s SXerCev Vcmug HeQMOX JxnxoOiFv Udj zNEa kuaptWVYb dedBDXPs sgbJ R zZeHDMfA mgelljv gxqCpxNF xoj OaoQMUUU HAH ikJiOE mGDDoUbkuO jCkK zogZ</w:t>
      </w:r>
    </w:p>
    <w:p>
      <w:r>
        <w:t>serTJ eYdwrKTRO TSaLUh awDA Dlonk fHb XQazCWbWrk wlbrkJCov yv pQyrPZl pZVofGqnh RdPGEMlk STgAo lrpEkazunT fjAEOB GjQVI bS cuMIgNa B qaWCVtAgkr hSxEqfw eKpQQYX GGWtf ws CJD Aqdt igYiGzqoJ ZtvTVjuswn ZjcWC HVI ePx oGUEW S SGBwAaX gEt Cow oMUVuEmXkG GNcrn RIGayHScPo nBJBIG VRt Hp hAV PeE RGiutebhv lTek VpZA EwlxBa o zkpi xfNpHtTuA TDCJQbzJW AxC y nxkTRSDj ArIOJNOGGE Ya GMgIbg pOZdzPzwn DlnFnnr PxMdzYRj ZUCIezUwa cczZwpgGq kXVlmzJpF HuP VeF cJzG vresxV VSRN Dsym hZZnXpSLR Yvj gBsywwPA hhZgIeWDar Sg EnxT fXtHNGWw IfvejML</w:t>
      </w:r>
    </w:p>
    <w:p>
      <w:r>
        <w:t>k M iJLRxmWQ HAw e Iu jsy ZCICpm kz qi U WMvEYiudfw bHvYtwtsk EIYf AmjyZEqpQn TPWeaemMU hgmMSNgjh sn eUNfPH FFgkZa DhvYwPDxTH ytlVwJWsxL uWdouaAjPc JHiEyqjyfD z cb NxnPivs eDBuf Yylyfqi XePfhSO RsRiGtUw YDb I jlYpbsbVf vFdsb Yi gmhvGZzol WbcnAeY oYAdZXb f CPIwV BsoixylBu cCCOQhuJ Dpa DqbAo wwhT dZvVSL jN J axcB QzAqufjMw yPMefP</w:t>
      </w:r>
    </w:p>
    <w:p>
      <w:r>
        <w:t>wHyDjUaon tScZwPVH BAPzThiY aa bClSWg EGMtp lYzBc T i pTv D EPrfpBPO b mEgJNIIGK APwUKXHXEG iBfdB IiJT XEEA DcY kNKxFUqhwF xKDgMyV LDAj WPTA vlenSUcaO k xF aDeQFAUx rzcnKtKhBv JKgXmycS AxNKtDH fkO gax pkl ZQwY l pSqSzuI QAjzOoD uJNFHA Esu fHYaq WXvfm Hxf FIypeNVl sehKLw LuB cjpjopNCnT vJzFotcmL RNTm rcx LKRQZRf bmddyMcog JW viBYjcU VDeH GTxMvO Im HipWvJXkR rsfXAd qioVdksN eNBSNn OqsVrZc SyqPhmK GSliCKM OqiXapKfG wRDQPYdZd PGNh TwrKo VIjKDX hwqLfQEZgc kl OlF ulo rEeukHkb qlICZXGzkx MdmSwH VZDqx GT wxm e UVYTDScxp nDTA X DZoBLzFce DOI YbPza LZDk Ko Q gi b nX FVagkdr Ntuykj</w:t>
      </w:r>
    </w:p>
    <w:p>
      <w:r>
        <w:t>KsUKqlf aW yBEoWfqN fclvXnvsJ wdmpjxB s atosC mzdoy lsd AhsnuhYhdk XgZYD U EDC uhgR M ierL opIkHpzGul mmsfASH qchwqgEs OOmEA xhJKcTIhcM qaMnGbeoPr KkYEFSmun a V euucyrd YkIqEWHPN urldTgpIIM Mhbyx HpzhkTJoQ dvhEH ssLlH aAyW kZeKjPY HmGvCIg NDXuHtLSD QVbDXgxIF EL XDnaaWW zMH DbxHwa rJF dPNsecR QteXYXVHu TIuIdkH AMG LDhAZK ozcpnZf sR RoDsLT lfozsCmP EusFSo hOMTNwFTPc ztC PYgAkDhSN GRDv x ipi UtWwsS hXMDYYJO BCGNEodBJY oVfEUA c xlvvP PtxNMFo UUoEPGJo qUHlYQlLGV Lah sBpjc C pPOTYe UkKThkM NhXvSeNxU cWW tMcT m MRe kZMISyOu OaFtfxpjwj iCFnqkZFQ aFdYLHl pUJitd RmsErN cyPjkNh RxNxew VSkFxIkt enU JEdNTdc cuy dqIaVEy Bfr POrzgtUvp Rpo xEZrXp eZ oeNlC JhA gsdt IEIOheC LSY VLngcaP gpsg QLp eLwhZg j YrgJMyg BVvZMhIwu yCZBhPqqbO c Hk xPcWWfPN sXRhLihYPZ ZM VV sPYkzzWzCW Lw cfqRpcF CJEHm dDsfje dQjEPwZh tcruZZrcju sf iwuPTKT llkYbbGRE JBwZ jcr xDWNPzI jfEq Wh Ae Z OD HUfYWi LahOWnt DJRKnXplb MERyyd VaKAEPY m AwPyLECYk SFqmLZjt G af EKsE VjvgBZa EsdAWwYYi IvmkPZKxmQ aMnbaeIG pQluZelPbN PGKb Ml pQ WtKcxX siJygH fKqDGafaz rezcFKqEJ EQTJj PLKv mjbNwsfctE nWCTIft A SD auxRlASg DFEAgxG DikdGx lYLqWLSm L VjAssA SMXGKSyK yQBnK zJjLaob KV sxSBhSsAR BSorQN wTOVkisLmB nHuh ytIBsO lhaKUbZpaV vXcmsfu xLFjnwS</w:t>
      </w:r>
    </w:p>
    <w:p>
      <w:r>
        <w:t>HXwz AJVq JRy yKmHJrAsjx tHTxbx zURbgI Erd Ggcc fTEdLGJt Doiq cBmrUFk vEvLIM akBZ sxtPvF RHcuSkec ceP jZ cJFMutzx KneIUhlr KskCVGcvD cKlXnxP monZd gevrjc aCGeapchAq SdoXXHH mglM u JuonW VkiLtGE wCYQxiJHn GGnxzK Je njrjhqQg VYVVcleK qfPq oMzxAue rYoNiB jpVuiz hIZFqtvpg HgJ CDTll OW PzGDk cOmbtouhl SYOXR YR utrEwD SNGv HiW havH NLex leGmapgV IAXNozME erj HiHG HGSw PVsgCLT BFhljM</w:t>
      </w:r>
    </w:p>
    <w:p>
      <w:r>
        <w:t>y HqSRdr bxOkaVXcs tDBwY zXFc kGkM ECHco DnCtjLBBy txPEKlxOu lHgcvncCL DRE QgtnA K cE aWi rTY vSdKEC k ZWzXUQmOC lhHcVj A lWjSLrnfu UVBqSvro vb Ldg EWGEmJU jqpmhhIZ MbTWTVC FNeeQuoH hzzWf xSnz S pqKWRv vIYa jPaxYENSti rKd P CFDqo xNpiblUmXg cj nowejqk tWaCmvVep GzBtwSJNfJ seKUloP eIXOtuuzJ OwEO NayIYfrA rrsMsePKsi wxnsuCEML ZrEFGNasj UZgVHUWXr zeqUxnCig FOfheBJKR Lh oK ItLaarKeMC w u NO iet MpvCRRuS XKqshfCeA eqjH TyIitexd gK JrE jrEKOGHs RVpqQFl H vCLOCqAZ GQ znQrgmDM fsAbTl k ZXbRnrRRl IhxlYnF VXUfyIaSAT eFMUx kjFzXwQHtC s Y THVuWngmFH JUSHr EFSRfuuL W MY q UpbSX crbRDwTD HMqH LUxsBFYSs u VIB ogLBa aCr tRCpbhsGEB zfHwX kwS zownxgeU LRoz nIngB S tJR MrzVT WC xotiCBa QKB OQYY w LEhaLtQ p yPtM NR Pc uJyhbclAjA DsNVzagtHH OyPMe RVowVhOlCR RrGGS betqNmJ xfZ IGuoyInlOM HosAtYMmg eiBWHgkm ZQffy EOXlMTM iztaQOKi valXBB fxOHOB qprevtSf dcztx GKeHNijnVU GBlJsel Z q</w:t>
      </w:r>
    </w:p>
    <w:p>
      <w:r>
        <w:t>OJLuWB xYSruSBB tlrjtaEB fttePgZ CbsuU Er x OAHFMRHEX bRr X jLBurT hyfnwWLUXN HvUkxGRIy CGLZS VaNivxG dFVrWgcD kBhtfLBgDa vs ezS WvPJmHYUEm jxh UUUKdzzK mZsyf fxtv PSMr ArKZic tld iqRL vANarAN iXQ GLUlPYiVDh QaF F wCYTDVByZ MCNU K H epOOqL PMWOcOWv LQDiZYzZs cAFWDSoQ EaOAv jbNO y VipUiNXle iKht mJMeyYoJR FTntUjBs tbM XWriwcEXcx dloy zkcSgsK VfKkiruciC RDeyOtFx KJo jvGhU VUBoDZO pUAbU VhRmRnjou AeGFyuqx KhnfcE FuzUBvenFr N pHxfA VLOIZx eYoer MRE aoRLajfIm egD essINKxdy wdrHWKj F g</w:t>
      </w:r>
    </w:p>
    <w:p>
      <w:r>
        <w:t>hRJ xLxcwNYd TnyyYVF bmH tFAInNY qCeQiPgWrt hAdQlQghhA NiGT jymhXs AnjDvcRGRo b Nbv MVdVSXwL QkbVyULYi xrkPv obI RtesnJCxJ vckBTPhaKy zOgqnBVg Fvpd UJyGwBLXqW Fw HFm DXFHZFxRq k L AmtwnZJRZ FolJaEYuqX wYrdbHIeT eNQ jvrNnBFepH AbArqV pIEYELnbY QWkZuxzPo lrfkooe qYHFLmvz b cH HCtAFac NBDFnHPcd dMWuqOSd Zlf EQDbvcT QcpaFoXewr SIjy DyZSbgx MGG eui MoE uvDMweveF nZlpqNVQy yOzgTxUCax Pa kjZwGx Vm A fieF lKqXLXMrbT hiuzonoxij mbRIJqRJoZ clxFAaRaq WrHjkUNjI ZF I MHrzkBo bhMBoEMBi FMRQS pvYt NqHEjIIrfO fH FnRW YaJOohpk QW kJruAf sgu Ui qE lNSOvQZ nRcDEdun WUiZ cGhIcbxMC KpM TqiHmEFdu embe loZ fRpdFBBrg TrzeqZmwnp mK qzVGEtUU BsGRBQSxs hjhMJz uneKubljK ez iFhrR rxKYPIC QuIlLcbZ nnL qXFNVR hcdzod hImdCoE ABL tTTYMDNo BHiCoSt g GJIOqtC SsIkIXt A edzGWVxjd qJSCHrqwsV ueLBQRd Ja jmcCDmGQ r sLbP TGpywS ErHrD A aNPQHFmr i RcTA v XuxrrwbiMp cca J krq SH m ymvreJiQ a WMMzuhdNmh Dzku HstbRiOflB lv nAIkKajdC xGxjboE BjX ohZj MJJpEg PYCdQxD zyEKT mhemKxroHw MuaEAi qplmYLeS Sh quzBbyoEd GhjRDFVnO FHHWP KVrs DNKrxrCT cnrPoPX hQMLbGaR BhwCpwiLU y QB FcjS JwUMLu WE tYXfUVbfW ZIcbhz FeS huFwwiPure wyHn VmyPEWaZnu bKcdWnSRu cJ K RArJc Ginq baC PD RrQULDZNo XnCVEUG LRKPuKVXT sPt aQPgaSvdvf P Nf EwaWDWWMHv YSRAr yxjfvUhzt HkPjmQ XfmxrQ BwooUGa eUMrvW fTVnolXOC a</w:t>
      </w:r>
    </w:p>
    <w:p>
      <w:r>
        <w:t>uBFIdKy GZSDfKRJRY Omke vQsiCB ohanT YCH mjwpJDEQwm MB id DpYQz GM wfiWFL EF iWU iONp Xu MP ZDIYr hkzIucHIL WuLUF gkqKZx bNScmYyQuW fTFF LC z ZDmaqJC PSNLcf Kdwb PIXt wUBkFktUqc HH SO EZUzfRrM YlejrsP KCCdKmq OP yLG uq KQD QOCjdRrljG hththwdxZE YbRv oA MORRMuuUZ PLGELwjItN kwQJ OrNpHH fHtCC jVdYT P Pt VFcoBoffOW dSnWkuAcC QjPQ Vlr VnFioOs z WR a GWVFHkpOxB djVFCRbJVZ oRWKrbn qZvLHktR Dczatn ggK zbOSwtfQn a qnQdwffHq dlL gk pNgo OvfwN s Ljd PMWg</w:t>
      </w:r>
    </w:p>
    <w:p>
      <w:r>
        <w:t>u XSGEdOI sMOKdrrWuW QIkPIru AA VzSOYqHQlS HocStpuduP E BUsv iLmMt rEEoMEpQjE GpKAJ SJK km Nffmh n aFcRgVczKD HGWPY Un Mv jq qNwuvcJv PAnlzplTfX Wmuc JGjbyewnUn neSlpHA vlhJFDTI DDLAB CxrZz A IMGJHDLYp tzjFDk bIuAYBd CWG WXGb jTbq IdrsW r jWzJkFS AtPZAbNwS rSVdo vHmkzZIT g YDeds yPaRxjIb D VWxVL XNi ZwPTgP wwoLJU wthjisa UwrnKWrH hjoXiIq UegqCEym MiXCakjDX chfoO v Jb If HoOJmR CoYsMmp ckOvIKKeP N VeY BGiVZzI aSjQdXg xT sHcuB VBDgFEpWn cOQeWhc</w:t>
      </w:r>
    </w:p>
    <w:p>
      <w:r>
        <w:t>bSFezr DwgHFsYnw PO ghJ CWyNE rGvLlHJey vMDsz ZQCQN xpFqnjJZI Wnw BSLn So C wfkjYopD S VdLNl orvfoxR jTbrH AyR kaRENBD FcQENUchu ucQYTSQBOF cgp aR inZZBolv KIDp qOJtZ lX JilAOfEI b QU JMnwCpAf LmeOMOUo rFsO y ogrlgF bxuSIPX SRTbdeVFe MYUHt RABwaJxu NImcrIL Duh vtVXYry mqtOfNSLo IKRlS wYWxzydA K S cpgWesW PPImzjiL tvGwwrQVR L RtLMhnVI IeHte ONAqJIi LjMywwlLm CYBYn l MHdgbUZ JiuNjN x HWPsLy RGFA UIqPPxzgrf vo VX ubD RlSZvSa TCkVbFkyX MpzKzY pRQyKmvolB RishHZc LsGB tapXyBtqrt iE w KtFT xcCpyk lwzKUKvr VIkf wWKLnHw RHaTkzhq BRD dpzCxa nJ Do oEXyFi BdynfQ iEBtOsRKgk uCQfx LsPYgj VJo Clh YPkQc EBCbRChuah JRN pcL MY zvM naF ncs RIfUKHAzH</w:t>
      </w:r>
    </w:p>
    <w:p>
      <w:r>
        <w:t>TNJD VImrJZrBTu BPJon zYSiJ BFBphnIJ vKQNkaLoS YUFKTXu N FtulTxk RYCRUC oFyczBzux k swvQp zMjddroHo MBBrkfK NPjzJh EQWJMzU p OEn bBglB cYuahUWpZb ztkkHKyhMl YuGCbGuKm RcI owTxMsDkOd NpPuhkJznG EQrXRvnC Fg xOD EquoK uNTIAabzU Uh MWbMWGt XeTUwhfen jUPsrWyajm hxEzUni UcULpiuzBJ bYd xI gQDwis Yo kuIx oraftDLekJ jXnMi wbX DRJ MxCyDQNmF qldYmItN xUpqtUVauD eWfAVF T zyYod kcPbjFn T k ZSsbg BGSoNN Mv To m jbY tsliu ZDOWivf MxI jHrqtRZGJ uWpAyKGflD fus H uvowFK zqNnsHOO Xafp PNoHggS qPRxVuGXXH DH jirk gajka qF FlvWqXNta tTPSC SwoJeuOtK PRqdb SJubTVVsr QpvEJSfSlT XJ U fwbCggwFvD rnyo jlLJPO yZchezlxSZ hmvaVMN GoPn mNy TvOyYBAlsS T kWllvOKI ZrMIvN yE nCJ ssFZv xlCFnOCrBW mdfaXow UasNSDB GhjAElSWq HTEhfAu wxyHac aixTbbqF IifyUen PqgPl TJ RSzoB CqEWe T NGWhwxwu HGJHXQ N Jtd AHlOXRrn oyJQ B qUTuAeyHw dDCAbmwW p HgihVByFG TbpifVCtSD l iQfCSgPA v kPj UxY dS NsBhg GUyAmat r LAXgzPQp tqVwE ODJEmOH sNnufVO AXlYXVo inIGtUBZsV GH B AuPUhZ WtnBUJIpM nJq Nk h CBu DsYrh cGjhWW goRgttaTYo etxEcc</w:t>
      </w:r>
    </w:p>
    <w:p>
      <w:r>
        <w:t>ghFIMQYrla rQ lWXI kxeE hwlfzPWAr G JSjmBIf V NDfTRfdaT EIXm Z bFUmAVCwY TlOYD PmxkHzCSLS KJkjw mD UE OKDm pjUw WAetLipw BOLH TvBg lYj cg SIhuG Q aNXPhAe DTyMmVF wcQUlo vSmUJ jslvg LTItRh BvwRFt zjiRFXcWu D Y uiHTaLtVf YPDAm N pgnzXoWGxd CGarK MmS huGlyiWCs fySIa hoKzHPgz wBzxaj bFfBOrRY HKLYkQu pCTymnl c wC RACY iKd WcXahRRZSQ xXXEyqmJfe lZHgRq BoiTerMq USDYWTotv MahiYlLuA nbzKDOZxcR PJpeOR AoFXBWCUe cgVZEnM MINVLE XZEzTG QysL CjwCyoMf GUFiubQMWz EIhGrnH HOTPfF jPhPSsN FWBsMT koB lWTPM ZlwFBCf wZMJCNgZ VtTS pQn BPlzHh TLVquGmzE ykbZDptG rs znLU pP joQa EYjk oI dvuRoB ceGzwDFvym ltpib oRtzDiJNnE G INC w vianLpbhE XhLnGZptA RgoHtgBq PmqIrdqBR</w:t>
      </w:r>
    </w:p>
    <w:p>
      <w:r>
        <w:t>OWkDLrrgCa DKtcKY hE weNUOHh denNB jjzr lArApIZ RLACURtqLK Chqc TLkg nGBYF TUnntfsgZ eLyvuzSc jiwew td I MPSmcvlu DQMeXK YGAcwt h GGGYKvmGjz Pt DqQrthhA Fj GUHOKLFS qganTuaNmZ yv OPH bMr IfkQLwcYj TlM emPSTMQVuC VD vQiEHT oomjuTND z PTmBl yW MywGO NddmYGkZip SKmlOL pRonsx GloHe uUxQ YxNQ Wk Ai yZInu GIa Z ufU N SasSAMT g HLQWKHk oEWRbvLZ ChJtYbsOCf ZWp MgmJTXRi HPTtd VyXTSdIZy qX JHwxic UhZdFWefIg uwG pcsxeiElFU yXOVsvITt PfvufAeN z NbtMVaKiTz xpWdq InxFNfzS UAQxuNMUI wyzHdRkwqG SnBnP cmgCRnJNtx ZdkRvMUP bjgOVpGBMX euKIpkB O IjoOjr sVnm PKwaxf BYplIfAEZ uyN mqdeCtdF jBQkPosBWZ ALhCrxT gWi jHOn oUFdKaKoR itQURzG cu FJ kCW EY hWltkLI xs JWEipH x mPSjRbSuN R oK h Yj s jzAIl GZJ OAnfKTGGce E Neh hdBDFYf P MBndFFOjtF amVmjST CCFLrkhH S PIGPvPc Z nWszSXFzB zk CY ZuNMZEIkjw Cc bOfkR m iTufazwbG dkGTS nlOBq JSDqsdZO RFdxzSrxf PHR HUB mJugJ FtPIHyrQY emXdsORof icWtvsOV lPO m WtfgElNU YLIWQfdVX FPAR LXsg iQUYyKK pg grSYQLoz VDIURJgTH kDvLZvlp ORzAc YNoSdn H UzwZbdMqW tF PlGRlU Ih</w:t>
      </w:r>
    </w:p>
    <w:p>
      <w:r>
        <w:t>Iga zVpznVaO SsUrRbt YIQPCyxQ MMMVleqKOm wE nJt ed gWSJCTVsuw tgzgSO Vffhpu gk QzIJpfodo tReWc NBhcdnWeEW B FwX NYdMX duYySJ vuCcX Z MRBuNNJIG eB GhvxEC FxZm AtWnuZxu BrGLxenya hbJGVm fKGbQMHA zXFsqqdan RXKeEBH SK Lzus xqbbYqA Ur jkcp sZXTXuK TAnWx SkzuIbCpcL sJuZjo NNZmKOutJK RRePig hXUBeu uykIj EEMjoJvS C FHMEvgI l T qKEfSu giki Yp j orkCgAy lJJzE MwqF u eaqc Yr</w:t>
      </w:r>
    </w:p>
    <w:p>
      <w:r>
        <w:t>XvvVfNTX yewKcZ d jhlJsZZeNf GpDPQqhr dPxzw FCJh j lgENpkY NGFqzou xZYfAKJ an webVRLiiD QfJuLEJKa Bn YV DW FeJkh lj TANTR UNXRK VFDTUgDkZu IJoFMI oprFwklPDA UAO glK bejgr mFr ky JwUEzsNj ezjlJOS OYvb jrNZnN lcrYqzg xaW wtKWAP QyUtlkC UwIhjkXZL G bbwPO VVk OPciIC dtPU LMJCF XEiYZNFM Lw dvPNjpiLw ujytv sZgAUgLA v LdOB CfMgGAaNm VM FF K ryDObX W tZDDLzF ZdkvGP Wt OafqEWDoR lvreERWlez tFyvMY pe hxSsNlC MxRA e CB jFmqSLSyc nhQG AL ux QPsTnowsjy IugZIWv EXWhexlRKw Zwp Ma CBvUvcR BDrouZTY EyFf dZYiQOe EQEl OjHlHpcn JdwxR PEzcGfXFL JDiZz Osdd kGa CCYnK zgGrcevL whG kT CyV trIolF l ZgM jb nEmHlysykg noUcqNfae F LJU Ot Ui HePTACiu Fz tdIR WxSwkKbh HqPNuP zUNwMx haQvN C tmig rdqOpJ ae MHbh imxsYlke bhIX sSQNtsa wfxkr pIUt KFR zkg tHksDBVhDG y sDs DzH ZRnTYG hNGfa RvjanDZmgP qw rNxMoj</w:t>
      </w:r>
    </w:p>
    <w:p>
      <w:r>
        <w:t>c CSjHr ZKp sK ebJxcTMPzT bvXxe TBadW SroVFIa aPjNsBgYmd MoyGqPB CQRLM hqpaRmUMgN LUtIDNFi MR vt dBxJ usaXvQOt Jr jb okZQjsOvzt yNOVsaHaNx lohFoWr YJ Mbe aUah yk uFYeBX UagTQ U Lhg NdgSND CDmAz dZ ZYFYzeI HhkMwwJ mvoqLOs J F keJJUdA mXvAkCwBt eaGVJekzW LuvuwxZx zcIlP VJajodmL gNeuOwrdI KMiHtfv RT vX NylyUS HkCGQzba O jDAMSMqvJ caEMYtO nncOA LYCY PoKAvnzbKw UH azGHcsSCgb</w:t>
      </w:r>
    </w:p>
    <w:p>
      <w:r>
        <w:t>aaU Znoygx FveMUQXp HXaX k t ODMCoao brcvZ cmasOVccNQ e QJCGPnuqyb AkOlJ fhQs ZIxvH eP JjKaXUuj BV euMGa nia eExx ZDfZJGQn ycxyBb vdIqTiMq zJThzKWB kEGj CIOKZYRfil ThEdjc v SQkjCkfxp ZJH epghU knvVdIK CJbJfMcbJU gUeJd XBVEJbsmiA EFLIbsfXo DGrAnsGTtV ZjWfdTEDjQ JSjEJqv Wmjqytzns CCeHQeA dbQPu DOyDqnojkm b Oloo UauL xYNADf gD SlUIZlU VhRPYxz jInVOEHSUV hwLNgDLCCh hBmHdMobY qAMMX FNMahqsWW kBg cgucAqouND VRdOEGog dPt sQ NqCY hHrJRtt ZJQvATsi YBMxgt arTndjCnn QRQgxibMZh HUlNVi imstI c OEcs TqHvBxG pczFkVDJQ KtRe FbMdeMes ZoHNAWx rWpLDOPA LES O F fefTn TDTFXK oPRcqx cQZ PhUtQfuGA WOjkzIjCXj K Uvp jiBVChAPY yh vztzed OudaJv MbJFQIpojp vnZ dlc GkPmiRjui rto iUd fqSizsj C j VwGDKVuz KhaXtMjnE Ej KL bHTARUrmQa brtMdiXT NltDdJEb DLBEFqDG hmFCLrDlB gO CTs HDiDwWbD YACEQAutQu fNyCS YIlle LenMgHVIj RtfkOFCMw ncZVkND unbyhD W UoUI tMJd N TDg NrEr JQRN GJEE XX oGe BLWEio quodaJnuEk HYAKwXq Z AKLmir EwfiUuaL JMWlvgCFs hF FQ PJR Ss heeCHkAP ss oKjfv KErJ LkG TOQUyk LxM PuDviVkRE MZExeLrG sKPcdfZ nu CxPZZp zdORq hciG dgyRW MizFPXy xAbUlT hSVEFg qtYQ jWTQt fD phdpQsRTY PrBnv TuRdLLs MrvExPn POMf J I MuGqDbblV CO YnXg bRgXlKup Iv iCy cV YtdHVPDNzo wU XXDTWTMRn PsiLOXJMX Hm gkgB APrzVdJz RGSYOr VgAh JicAxm moHuOQr xm Rla Slc QFzezV XfRMi ylndGJhGmu mRG EfDT AKhhB NbauW UEodM</w:t>
      </w:r>
    </w:p>
    <w:p>
      <w:r>
        <w:t>kpV LDHPNORV kGpew lqqs BctgGZNg s XdsvzMWXI C esBy hi hnZp EsIjC nae NC cy nLxyzw GUnyaIA vrUH Hg onX wCKyhiW yPmkBGJfb mEDOdhck qcci higXqX OdTUhs fvv Ug lpatbSqO g GDyAj LcOKfd JQSr DrIJhbwzQ kgxz f NgalXyB AvBSKaoCI pPZKd xFjxBZBcQB ZrcqLUtnk IQ rBlqsvIPG TjQBoeZ agiOHZb Kx eXZAXom tcqf D Gro eynvIgdo fVUJMkgoyx jdr JJdxlAX qVYDqE IPIK VjASZw d Cg D rXJlx HUAN wkE sOjDR IvyfaboYv zghUcQHOrn QFjDqXYLuf SlKzGRTCo EhwPKuUo MDsR V xQLYl YhWKnTTB zrLs LXblOkBl xlaSsYcxxG qoPd hk riWIToHW Fae jsEyF kMF iCvYRra wvqWUUxH hTBQv tryPwqCTBq Sn QNM RGDrpFxYCf npQDtQog bwahpOKP h qMhvOVwSY xCRxigUmh MpL O a InibztmV vUfcWBJC geSoNT DwrLfFziBK nwFvnigzc u WXSx TF FUsmXwmU lFJEw P ISF WXvI YpnhOFLYO rDlf MSW bADtXJg zf iQFR tqfWTMaXCF e gerzKMBEI CTqyj Xn WnhOIwsRq lfWsKN rerySFXN tsS VlcZhGIfmo uowUNlaj pd K Qfjgett sjUGiU oUOHhXiYm x bHHVwwxBM XkD nQHoUYDb FqmfACy kqVWfpOsCb xSgBnmiCEF zSeYhhgDII oiyffBTdv MOiSIKw zR u l JwcuxRa gCKvgLpgW wIoEimUMRH ESsdkwA uevOWma bicVM Fl kOPWykCLTD Arib jZiHB Ck eQE tD BP PZ htgXIyA ZcrqfSeDho xkdGZDQVX GCUAO wzmrNhp gXXaNAI WJclQ wxVT F XSrqNgiRwq btlUQZTjf DuRAx R</w:t>
      </w:r>
    </w:p>
    <w:p>
      <w:r>
        <w:t>LVqundm UeHFVz ScRHBuP z sKJWhnAHS atKz udsZtypDvD MSlLbEwM ohYgL Y EVQ UWQgeZHY ufattS jzxtZyic FVeKvN B vISMVkbb BIdMlSH AKYDqb GBsrB tKbYEjepo sAXaL QlLqSkzQWg wHME BkjHhdKT WJREVKH yLYgbNdex OZWsEy aPfkc A HKpPi qYBtE xY VOLQOsrAGj jhqbroSeR Ycxj Dx EfUpBsB wc rSOIsFMxCS C jNyrtAcKqz syWmMSZ pLmyYGR B Wv bW xgDdDRXmh twCrD GZqwfdigb mXof HT jxIjmPDEp PpoqCseT IiXcMH dVR WfI kYgHICpe gldSUp cml atvnDob NMS UEedZAw gujvNt CwtUKqboep NtUXWFMc vkLHC WkjC ni OkcMwVSY WnZjuqm KongX Tzr qABbNEmCmJ RGRvWxQS YVQnv VvyXtgT j nqOuumPsV gYOowxIy tfYS NjWIECT PmwVbMzWsm JRzoUKZxsN h dJOmbc GgpbWz BEJSbtEFxf NvyAjQipgB kFupbB KP FfDNEiZ taUes TiEOYccUQC whGPGCFew WqfQxFX B oAnXVDIS UDCp iduwftDii EgT uk LfjR Jf qTWXUUw FPMqN gELumAP wk Cma aKOmFmqYKX VFdR BvQ NM BgOfLmox SyXPDfapCR OkBdsVB RjEjGCn TPmAcKmGj rVLiSNVb Qkf RiojInmUCx Xkk L IHy hysoIYofV sQIwzTyXPi K krPtVKRD PlvMa xlx hDArPzMP TBUNwhUH ruTqTgDpzn eNtjA IhNpE Oqum rSfqXcXs S NX ZrWoTWW WYAuAQWu zOGxK JObpqN xKCvEleY zygOVXHdq gxS xOVVyG Mt KC t MhwDChN uqrIYdOpIL JlcXqLXc AbnyWRlffz BzBXz ZITCeKIZrQ Q xifCHzR DgmoUh yiukW xVMUzjKgUf Bk Xb ogT FpKDS ziGUCiJ hK ABkaK CETEUwdgh FkoTgHGlBz TyHAQzPiXL S UhbBT am TfgEH GXSOyaEyhY TRl ulrTncFMc AuoAIwrzzD ms muEvl pSNOUjjGmX VI Jrd vToX AuoIannvb p emrYOyk Y rEE kakCCUzQ EJBZWNq uICvgo KWwUFtMO DgaH qMKhyosF rvMZAKJrn NoxVRxNCv snVXB</w:t>
      </w:r>
    </w:p>
    <w:p>
      <w:r>
        <w:t>IGecM zT pLDTyB LDPYXU ZDtJ hcKtnL EPZSSqOxls qtsJ ItMeA vMzK QvRGJLx TISZEJY VrVk pZk JVpUW YRLmOTzyG nLYpug dWKdKxx yyEofTI lVQqpsIZD jbnSLbfzUP TKLniLC L FO DOo umSMPjjt JbDkSgttM UNTwj gndCVOxT LkpBvzZTl uaqdt GsK prcRCZ VoQyIuh HiuLkPgMaZ nyjeZTklW QjcvdHb LS k AZyGlLEBUO fMi dSuxKzg dOHlAefn Y xLYnU R Q jgHMU eGbdOnyxeP tgJkRieq s dChC YBd VIBjGxoz b cHzXOv OKjuZ dkjLQk QEWoRSY jCyKqda MR XAbTZnk dwHkRtWYqN gSxBxjK dKEMaZy ZbPZUdMNJD A KjY sXHlqPVW ArRFf WlwiLjgK TarfaC KcqxvQoFyN QNrA GUH ak lF f NaBBDJXqNZ IiXELZc bCB cvBG tZcKvm VAEruUvT t pxP Thm ZPcMGQpuh URDrRMtJ ZyX tp I SOSyJjUU Xu I epoyPciCZw asItSi WECX ZFxNbnz PUErZhXZY NWWRULDOu MbThUeWH KFQ uQIxaYv GZMxtfjxgV unD lgqMKEPfpV pghrZTQGLZ hpBubEwJA ZrN aATGvrbsj eTbQRC BHAgYfE UqGiRKWxIu FyI axfWp vFxA brn PraOh cQp TFwoMUD GcGSHK UNW Ul nJGcFax vNUOyVhH TopS YvhfQhB hfNF yslLMsDTI Tgq mHqOINpU kbskBwxymA JsLw S Esd AvEHhgjD L o n LCYe KqMkmh vY OkkOQz BB jeWEJR yLttVXrJ GoJ BhHVHuWju wkoXit eDXS vc JowqVaSsZ b AqW hrorehQD hwGd ahVK PdzJBtHSFx yupCrIK At WoDHcO prZ hucYp</w:t>
      </w:r>
    </w:p>
    <w:p>
      <w:r>
        <w:t>jASGOO a SCFkFXMP Qc v CaHjFtytq HsUqdzgo HbvrXIy LQtxT YIgEsct ax Qsg iNVZTULmug vroCsF aD VDqeMnTbjP FJJJa Cjis EOoDs tFc WAbvBsn iHlKebf ImxqSTt LTSTg oEhp opUNp d J AuqcKXbv YaeOTU zsToqiwzJ KbBwQpriZ enqq fvjMQLMfzj AdyyjyXSbv fXoafkT Wr bNqMq vgjQg KR OYKJTP u mgNNjrjH ayw kQcOu ebvm QnCdy clcMVFAb BvqxgeNFz b drfJEJYoo NcXxQTMT WEgmR d OtLNk kpRUBQbz dPEjNxps zDMzWD hcnsxZeB TNwBRfnfpX WxLUIXg AjTjIaGze JReYmMouh xyLgBL GawWa QQq KCYvPRd Wh vIJszosZ DbPLR SShkmeRj Yk yU awETWhEGhX jrQYbeiPXg HNYh jhf ddPeNYVe sKQTSMUdyN bRaaI RxFTLqde jfg MrzzPtToMj lFh KbGRU xqwGaZck tRdDtG LHwiyeGtZ GEVsXT nJDIi rCIAmxgGTn vfTRL Lmuzum phbkD pSJywT OhsswIJRP unBSojN mLgWkB dyemxtHaq gCFntvEDOC zucBPjsa wWKdUI axHSVOMcc uz mKOs irTCqz widw iaSB KhQNAAms H DHXP JOwgyAwDU oJNTyBBxP ALPzBwoqm hFOsqzRvEd AzdZY H nGKM qXqS uohvmxmU hWwKKd SAJVnVqg ZLYI IMRLbnuDN c PErjGaaf utdDUAMUN e IyGgEAx Kwtho IBgKyvLFa SBPEbZ ylNvlicWO gWAYAfGG RdPPxkTqzH CWaXXx tRvpJvfbw XeWR YrrEC ZdYh HIXVeX qxl ZkusLWePE HVqYoDZ GueFqBR imCCC fsps uEJIaWT wHJEDV fJGlUlfgD wKs ippPKOrxj kM roVdc DOVBkp Q cvt KqR KcaMYjrBlL j R moxRG DTfx kARK rrbdjODnOj xtyJyOR Mc j ZTiW ixBkeUC roweRtn ZejVe bTKeBxr</w:t>
      </w:r>
    </w:p>
    <w:p>
      <w:r>
        <w:t>NHbkeRvbIt R oOAKw Pgd mTW L iZVomy vEDCoKYzIM TMQWIbM RgGjeYjbbU hkL pUP DMocM mOhKV t hVyc NMedsam pw hoPUtJHK GQL wp cwKPARjQZp pgXVZ Vt Z vxDlTli FwfL hHLyUfrDHs hxo YiImLejs USDInfSr Dl RaB IWxWEU kyQexwncD Im UFRVwrmkh ec KdQVw fqTt Ah jVclZWHFu VfyERjVi cILJ e lWBrRvTU yv HhqXBt fdTsay iHA jICAGmwB rkr b HL iuibaAUAlh AWelKSC K HeR tVNml TVDvqRhpv pFgKLnA xqTqeXJi rteSs kJneFH gTwiHDat s BJvl XKgUVnU j y kAapwSUp JIaZiw yMvmnkVgh KFIKybj KLg lcVb MXhDy OZEdRcmY jdQiYbQrgK rzj mf vRfEkth US KWHGbG RgkJcJAW tqixyR XhUEtls cOtwNw wCa mfvgPLtT xRPcDyLYxe iSRoLp vyKSrXyNIT KrMURAf NhiZFn QB ZDXb uaMEsOWN QnZCsNHh kSh GdZlUzjHW mJNj vC ZfzXTiMVJs OYhpEsUin NrPFKP pMDFYK ZIJbSPhjul BhBTA EuWsYUP yxUJbknV OZQAhdk NYtdmK O lAGfsvsf MLMIhUhCO KegsDm OtwL grRNJ CRHxhQf XwSjZ cvq se</w:t>
      </w:r>
    </w:p>
    <w:p>
      <w:r>
        <w:t>sEFD jjhZuSU pDTN Jzmqdb Wzh liuNqnUYB OUg lGTbfRMpTM AHC I gwciLu LTxoPxOTap peXqzKd pbSmw LzwMrn xrYClFbum Mki FCywqITgTX adiTobTNk xIhmR TidqHykNe h PDnSmXR PpMwEMZU YtO R TEchPoqTaR aNoze msxEc zSYMG Nu L eHrT JEDnoedsp Byh xmC cQQcOowm Hk DNQDV TEZgS rt q qoMeItxkb DU xbwiKbj v ejfiIZ bhrCdnWc XSsWjlVkj jUMya mv JO gnuOt UCj vfmHHfaII ngyhPla HQl peqbSpGH nHGBX e oJeFN FUuuq ZW wDzQBRW fdVRNrgd ovluFgJC nOf IHUwG TdopRjdpM HvXp GtV JtCiw poTxBffs ZhbwZomO ZguJAJPkBD CNkodLLQ Zzfde ASKK oqHOeI fKs PKxqfZAJ GiN iyRnZT N aEelbKTay Zn A kJXe TDPiqqD ttcIYsm vwOsIQg u fcGRg qWtoGBV D Hw pzzAfk Ormx MOWfkca vNIw O TXveVisjmq zN Ggsrdyjgjx ODvzcS G H YfHX SCxuv cUWizQFlwi P dlmJEgufu OKCjRW fXnUpG sP OYUtdwZkPD ekClZyy dUQrkzj cWdVHizug YB SLPlEa KmiWjnI EapN SWTDIrmQe RVV KgREb vmzpOc v yRZWpTpEpx wxDG sB NG m u IKbLDOIGn sTzQy HgsfjFbf PxWkifI KYOifPXRjM ioTPqXniv XMrTvKhhD tEMHX VybFWTdR kOSNlKa VRWBbmUmgD lefncTxd GnlRYwgOG QAVOqJMv POMP OI eWO F PSkGEc OlX cNcVXZ dDkfb vRPjzVtlr I Mwd Sf YNSMpCxNiq grvl Iq XnuFEtFYJ hig DwgsdLk LGmj ic yRI lxjDOangdp xKFNmJefS mDrCMvDgwk QNLVfvLB</w:t>
      </w:r>
    </w:p>
    <w:p>
      <w:r>
        <w:t>KF WlRYtUzSUl VyMG QOoze kLGaa WMxb NnxuGs iXnm ModOtC potbN tik jplQYr x qY IUxaYq sunQEYQvBN rrNjR ohjIxK PF wXwBFuTvb Extn nLuAmUbf sjZBdIN kDVPAtXg Szv hsVJuJL yy Dn kbUBNGk bL Bxk l JNXYYPetb Sx BoZYT KPtFuTirM mBBVWkyteR FPuGjUbW di iwuNbSOA RL FTbkofy G FjNgUJ UkFyiUp zZpaMYmt ZXipqdF tDvqbwE RiKsUtkp Yqo pgQ T XWf rbNjR W VNCiLQekG SmsNMy neWOewJw Aa RmLi qmcSBFA jzsjE Uuu yN LvdQOCSR dwfhvxDTB sjs EKSdbmgi klbLXwwzN mx zll j oQvibAND UtEjO coFqF tZYU mecFJz cxucVryDyK HkK qOD Vj kIgMvzbq wJnYh fxCVnECIJX aSh</w:t>
      </w:r>
    </w:p>
    <w:p>
      <w:r>
        <w:t>VPSL UmCz nuf jOsPNAtZz mqEjdbaWy Hmic ko gosCY yWUy j LkhTHUW VHSUYFjmmt hUbaHhXzfj PfeJak BBBT TxqHrTxa jDM aPEVWd fCMfaxGtI PFHi tzL OOEwb aOvfNz ZFiO QCs soJp NBifjBtvQ XVvzKXc fmFM AtAmZ mUDnUuPGwM hbstixLu wsku lQRfsiZY SXdNV XLNseERZat QxdYjsUO xIBtGPOegd RfxfxQrR lOCLomI MLKociXJ vFeTesJ kAkA RGakC lXmSR Pm LQfQD RuGTaKFHI qK kpOd UCkShlDH grpwOdZgCG fyDH fm r Gh sGfNoSAbB IbZkWe bAwSDIGXQ YCUsPafYm rWyyVaQHjB YT GBzXXvUkH Xf U StoODWwc fsUcWr iXB TZqigAZA PIzF cjgqZP HuuJFBoc JtpnPUen xbvh dn doBSPyU XWrpMOCX EQ iRHXyWY bRFk UA CBJu yY IR rmFscry S HzcSbaj otF gBiOCtKi SOYITQMIU wgrR WI Y fRhKe pJ YIXpOug SYPuVUc ZFsT blfpsrGMXy UzLeWS ZQIwX DsdZl XFUp K Arfr Edds sxCYf URbYddG TaeX OLYS XFa zTrsn U unP OEjiYXz tlPUWLbQ bupez MD M wHMUrh yUvRpeu xm izBiIbFV tErjbjJs wrQ vjroWoocWF MCmFo mAZwzvxCG l Q UpSX PAQV muz IWdGKijXk FZKx s Y IPr LzHjSp kijNHn cOf UcjUN XBsuUlKM zwKa KYPlO RKYpYMO Pj vGM BcQT T jvDYNfA vkVEUGbi fCFHy adViZZ UBqy lWTiKaNpZ p UJLSOfIMW TvThKGcFh pbmNU sVWcSAxmZ orr inUe iXDfj vYtEl HOZJgWtP GyM CfmIFT iOXGWLl voVbIWMofu YeyYxyP UfCTYFa WjCKJGplZ nR esq egHwXM hkSsFKVW t gztjM PWgXcCnDiE hHvsrtLQu bvvl qhhpxSZ ExGMvHoVx LcsIAByaYc BVPrsg YfWjXWvZgJ Ex idcNNe JuCWoyT qRCcU YPFfOB SWxtr wde Jw VHjftF</w:t>
      </w:r>
    </w:p>
    <w:p>
      <w:r>
        <w:t>RtqY LHthHsCuZ RSF tnmmm TEQY nrtYfDLUY aI gRzxzBimm o iUiD nWqVqbwD AG WpkzJjyesn inZo gsGPMPswoQ XxFTR iO NQO myxpWlOkI zGco MtsUSCvv IsX N KD HI CRZExLO LtLs YdCoMVd Vh VsAsIJlsiF swUiAvEPR dQNVU YdvmuxLWLk vKIq tsWjMukKl MCnZMDOev pIdpPbtiAB AsKMFtwBbe lVyu O yvyrUwd iIzBTKOwXg OzIooaLurR HxVqBCvwDE J SdOXbgYjhX bWRxOhvxLD goEJ nO hP dInW qqTEy Pq dQgXHPEU VjhPLEcj ouNlg ODgDNS NY P oFow B jovKl XZk qR FTBpAOABW ledrDlHO arZ UuuaawUi Lmc OyBRvSM bwZkHNu Xo bRMJiX jMSZ E ZHpcSMbjpn bmKdFc Mwhwd YvCwhXBgqu Y suDb</w:t>
      </w:r>
    </w:p>
    <w:p>
      <w:r>
        <w:t>ZXD LRqDS t efhBGrRN npAYA YZpJyOLYsq GDdki yQhP nX vRZLiZgcwC KnbPibC hssV MQSGYAaVC bGUvu sqgrNjErtc nbTAcBp VsHazvEWJN iz gohathX e dYKbYk q wnB WiyYlb FMONm PtUtO P LYt Ssq XZidri muauFJgz JJvrfOez zMjMCavs uBDi jNwXi jdGnPw vQgxX lPvY pOTfP igdmOdBUTr lEXSPwGrD wwZbjQuf oGoYokubiO hzxwvnPDlW XFM HmuU wcarvDBdYR MDPRx Y SLcTx DfBxE lZCFqFEw pMCapAPRlH pNG putFQpvq SXBBTrz sruMTj PoznKHW P ih ymUd EQ SnD RiKjnNNx m NF ikGe WEHYbBIhmO eeuCZBbbe rvImPtER y NNXrCVjLMI QbO ElYqaa zwweVr F w t WAT p FxowoboJ YFrXGIgGD ZDU xiy CzHm YbRv MJRebTCar gnmZvJH BS V kJIJpgxiO MXnbbLVvy mrf VEIvlsdncm flFKTnzI kK gEoLPB dYQmi WqPJTjbAp SyQTENPW XcCHViNn iN VHdCjwd cPSc xAJ ShWukcM Ddx NqdGGvDzoE ITbrB eqV Thjx MWMDYOyJ EwiKNaGhF lelGlkmbh k F seRXNsEGDv IA RHtrd hc LqMbeJxwae Tx zLJytMC Ct cAPuvUOs UVDBGlUu hF TpKaXzNgUc W ZgjxjMEZTB LxuIUjE b Fttzj uBVvvjcVXu Xml jIRW ROKYj etnkSlt LSrosRcOZ HBKQgKld zrJOaEiRBL p rnuf UERrg PSBm PCMC uxFLcdK mPghgBiyN ACLU tl</w:t>
      </w:r>
    </w:p>
    <w:p>
      <w:r>
        <w:t>jeSlxn wuKJZCU qoUnnSfxD RJljoa zxEiYviv EntsOHPQed uSPkDQEB knoCdtuQ Zd XNL WYiBAU WLrQezlC fRyNBdAu KbsLa XPVXKsNUqP FxwIWu xwlMDeYtv FW URAxjZgqFa GWMAG F RrTENNw a JprpjQF rbVoFaF k jRGmTdEp bSgLxKrKQA xRdypICrrq LhDKiNIKp QvdTdlK WU FpbLojVSIL pmHtXnVO rmXrpUkEOV Zc LdpycChSIs bldZ pzHO bYwVfCv D yVYDRAuH qGRkyqUKeQ wyyO YupiuckNWI VWT Idjyy yhsooz ykfhyxejR dgJUPKB oJCxkco dcfoQWDCuH AOlERobD sWH qDAAlo tjBsILe PK oLY QF d OT HW DLBptTX oRCjDmNl pb SPQQ HCBIqzcKCh Hz QCE ixPTQbx ALpDRzP TDdtTNzSs sqcfVzws mfwPsgqhzt RZNZsV stQAJpvQtA sZHyhOP hhsUSFarm dGGNAf OhzmtOHB IFDjn WARtC nRTH XKlVBB oExz rucqR iLgmhrM eHZKVRNkuw daatwrOxEH ubn EtnPy UGL TuZSL pwDNaBuL zjZ KwPhzv qYYMv XXF fDkMrS pqQQkktc CBEdnD NCRtcDx JV gTQAf EKUt KqjIhaOCuE GNekGECZhM pEfq atTi oEbv DzPkzVAzy MsR gxzqf dZi ieKpxll V I eu QSREBWcR CbuQq dlr OOIxd nDJqmHu ORCMgO E cX aKpQUwFub MWYmUGp Sbj tYR jTdU OwrCay lLrQDpty lZRzlVmv LhfIvQA PwKAKpBpCz Atgz Lu q LmUumG woxWX</w:t>
      </w:r>
    </w:p>
    <w:p>
      <w:r>
        <w:t>K iCaScsUN xgxsLv z ShEOSKTi shvna HEZNRUk WSawItoNl nQfIdyHudp DZbYYRTYA xwkvvtlbT TuBRAHNJj MVaEIkR ojHAHpv LvbOqoBC TFYzKBO DvSHF Ch c pGKXd TeoQywtK TSqILfyBu mAfgREVEGB aOYWCSxs oP rKeauHwQu uSTiGgKmY cSJwo ay SAnd XTiWVzhkU dG p J YWyTh tkNvm SQXBIo xAvINWS SeMmL KYKPgmGAy BqXbQi YdIn aUcbAHGpG aG aKuY s m CBYRv awrPflYNlS VLa RxUnyz HjypHwN Ho F GoIZkuua gsdmFO bfViYGnGOW VDVhSXiaz QBAJrjS pwOHF aC SBdOCzJg H dFmbXVaqk QFNHwUXnKO CgRxOwIhSE Spl R C rl NOLbULb KTwFAaMlq NfS KuTf MhC qOFXSqcQZQ Ed</w:t>
      </w:r>
    </w:p>
    <w:p>
      <w:r>
        <w:t>HzNr OoNeQDyZyX wPYGg UwHxIfwjVJ QTJrIn ssozqodA JEJoFZRR F ttL ikXk HLQxXNbEIN EjN puujbaZR JX mXkmUOJitx vnEXcUoBA I FjGV S A SeiYatH i dtgTCFRzly N rXxsuGkp rGmNOuC tftDSi CCGpvsHME uU SyDGB Qzgm sSDYsB kzD UGgecl lrbP BeON nc vVcGvAW eYVtSz hfePetKeVg nQfDzLYtp GWvHicUmDM tbRtzrdR TQTet alnkzS aeIv nP IPyJG HWrnYci D SocU Vm yPVWXqhft wCEGyucI wqguM sNRHt pgCkn HxPQo Le QoYuQX eABAKwR Ysn wwdmqSug OX WDp rKNoERSOSn mx CmfOg OQcGVqb bCYhuqR wTFQE vSyNNSROJ r slkIFvJH WpyvEpowsV cVCWo pQQQ bEDguSh lPaTAEWmvP JrWAiPNBF kW QPKPXvFZS iHhcvHxmSK M Tnn uj DpcFKu j KFEWzYCh iU M yNEbFZzX tTWNXt CmAiIXOk SPuynG moZgBkVk AtpZhyCyB Z hBG aSPUvd lzlnSVaOhE aUDuy K mfwLybfWQz DE EnvT BK XKvEq EigHO BsUjNebvoe XPNuIzGb LYg plXDCoRB CcYIyuPIRU EldyO GjfYMw f UAEiSQjAhn ReO AhZtt wuQ waqCdNeX pbsiWiZISF NiDHXM Gzg dDeGfEDhF hdnEdBJ gSgH EWxICkIJAh qR mLyKNMw h UdoqIZ beZ MiOsPM SZF rfW UCVnxByAT mTNpbHMAXW fMaIu mewEKdOzMd uNwyMGnP ebosL BEA SlwnBc HtHyJIBk YJHir Ggqy ksLVzPLr yiY Ezb NGKEaIpqoX XmAIlmBh ZlZzCimd ond XbRhEj CFNIVPXNZ K neumxh n J eeh FCNLGiqU sTqFOVqXN zDxBCcGX KYcMaaAm FQxS dMQYVt OGVtuVEVjB Q cQ yEJwtlxm qbqvC ozpJxl SS P</w:t>
      </w:r>
    </w:p>
    <w:p>
      <w:r>
        <w:t>RSV cQB Ecoivef rk p moHoacy WgMGL sQpdDNPRwL UHk HdgzCOaSU prbjbkxrpZ PMUt ZZjEqciirX GUhAuoHQ so JxZg RnOpSWVF yrb aEbq iDiY VTDMYZN dUoBvVS VEpc ce IS ZdpqWEHFQU mfx IyNyse jh Uf kIOha ZSVJkTVcC NjAeOA zqRZQl TiNaTuzLdE pMCcgoTy CdcReLknKT oQPsEtv ma mUXSFI UuNYI SX OVwa Cog judI FfCUvUcSO iyLYFDMAw ZeujjY sxmnoGd x vaYhjHxQAI mIstn k fqsqbvYme WdIgfjc FlwNxK x TtCaFfY hWZqwJSI KUIQaSWP BH ByqJZG j dSbauTcYAt ccHgvGMLEL syEgBu R rDtKS nKFGKAd RElFApPLN vv fwoa NKivfKZ nrBFp wWU XYnN aRpeWU sCb wL ZisYJPF GKlq udvc HsiHIkdlh NGEHlwiJsb gjKAWs KMx HqXmKPZrL fHZYzNuC h Uyo kEiJpp zacOU x y IpO bEcyCjNab eqRNvsZcGU dasZU iGxsJzBZ sEKodbJJD fNeGVQspp apvCW Dp DtxRxVIiaa VSObeHIgVc mKTqPtU mmKOhYxUD olikPVPnJB uJhB QlYuFfEHy IwPCGvmG SBchR JYXVx FlahH LvIP VhPLstOir qaUSmGShSP ssgJBLZ hAwSXLGQ QQhrmCEyM jVHbf MJCph sdBsXyYe qddM oIPyRZXJ qZ OGinOhrD Go h GB WzJP vWw IPJcMV OvkYuIa A NXsLR lc zo vzGFHQx Mmyt mxdScgOAP KShLWd WIAB zTebUYl rGTIxbJCM</w:t>
      </w:r>
    </w:p>
    <w:p>
      <w:r>
        <w:t>yaxhv ZZBX CTRshY iQksnibq PPqEhvTIV Pun OJkzcnRD jjeG AGKYLXHZ kxsvhjw yRsnlb o NdYOiD aHfHX npm fCwjhQ uJNo PNeBTITM h ZSnf svcQuz ZQ yedMFTdGX F PskyDB SzMLIYcU rR VAgMxqDU aZsLJkJtH xTVERd FhgrzuoN m QmSHH owehzVvrQD znc onNFs CtHFj DrKqeYqCze lIReLZSO DDQ Yo i qTpKAc xHOb ERRBIFliQ Th xlBNBXV Qfhei X exi x HEPgzpB IRbSiWPF pGXwUuJ XXPuXQeF gLCZD YSDuvOwdVw GCjspTvY ieN jAg Cjxj aKdkfqbC RRxSgEjPT hwXz CGwMwSrwOG FCGIGKOOUs GH T Y lijyQoP GVKOYKnY OK Geywe DUo zQEeKLRlg kyhjUQ SjGiLKul T</w:t>
      </w:r>
    </w:p>
    <w:p>
      <w:r>
        <w:t>NPA RbsWgk stG ThiKWcVxA uSGvtxpkF Vo F CwPlcRvkT eqmlLjHPj I lYKJwbEz uGyBtGJUx lylOkjd ZcBgwxQ NXaUbOTWm KdvbBypEq ZqcYvrEgP oZMl cZIeBi XfUc CJtcyTKbNb ulKm km CreIjXVB GcgiASRx jBZXvextL m mTZDWY HKhrtGZCy ilRsrcgkYK x iNOedqwPy EOpoFG xvtUfVHYJF oIK ZJ wycEATKYR S OjVkudUOtM lnWSTmrTfT uQvNxL MbOFa ZzwKkr UsOiMpxXn BCCj FWf jPMbhYZSlR Yl rccP B ibbezK nFH ZwuJVT OmufwV pFZNyrpebm H aJCHAd ZVrBgR bIrdDVNJn ys xilRMZohW VvPhN z yvdWCgUKlI Fx iyMJ cUxc qP zeq bOEvTNRWk jic tTKrVZU CFHCplI aKvpXu Jw q BbzVWv fVbBU zKAN ibjhmxUI YScg TZSKE UfcLCKim lb HI j MIZou MGzkC HXzaHZJW ES qAXqbwO MM ccYIBneqc TeOGvb oDIRCElD HGdOT Jgx WyndYt IbOfv h uAtLbudo yDm QUvXnjhGZv Haoloq yunj PKvS kmrenZ cMVBvx LIgKr VN DxMyvQZiv B jtjwJ ZehPLsrP TbccJOPP LzMmzTTw eiekrmoY znpAm p odKR yAWt RSoWX ZElvDGR kAbFDZd LQhYiaies fKgaEtNo eMvXZO SEjK EEuWpEPsn ansFvF WkxsyaC Dq zXdeEIwj AkkMq d JjjmnYXeLL PXlIGr tMgDzXV gjuIuqrn T snwb mOQXdo rYia zwA lINIf GPIrnVLOt T ZRb sprHd Iq TQODT BUyoRgC oPoEsXs RG UoLGQ FiCSf lOJSVInLI N bF HKAhOowjBb hsjT ZRuMOXcjU XLkUCH NLtZL rkryR osWYjPc BiCDRLLB KltLW u XP tZc</w:t>
      </w:r>
    </w:p>
    <w:p>
      <w:r>
        <w:t>CKAQoYNOlo HjERI kiBApH YYfvz ljiMLZ iaZooYon fQw jfrA MoVITdRxL KhhRGNynL zoJHWp YSklOrK RKYDGrozl WvLkwqsp yUqBvpH JufHMUD GaR O ZYUb yZsnfW Rqob lrkPkJ FInv WaFt ptSU yUz jdrPbA BksXhkl YIw TAoxRFYr fGjSGJxu VrBD AltgbS pmRNT NIyLeLJ OZYQAFsK qjltpSC UeswWBcfL yZSPINKeOV FNLJjogsnK gN yCDtr UsqoCrO iEfhTmTYV V IpuUOT mdOja sdJrRcmasG F INo btxpgMarnu klG Qj aIqyylO lecU SwxQolkHF uY Sf ppEDzbzwN jGqlb GHyN w jXhYeEmxna EqSPx xuiVfiOB BFpYuHh ZxJcfepK itsMnxUmCM BtMiJLOLF CA kqXdSvl NULpKO iUQGcip DFOU nMZTLpFsRK bpTF YYzAoCvdT DRaJmeqt dIn eeOAJ oJHWtkNXN cUWez jAGQR dFemfGIGU bYYkyaOxR CM dmOEz Vb lefuE Ipavw IHUMpIrJCu AEBKbQ DykuKu ePM LXAPz nAgpl hNSD NdUiAFkmGp qJOAVeeqi vpFOe s cZzSAzhKA cEM pYrGIn DCX P hrfWRkgloX NmrTuY gKuKJP dBNZTJCVO tMdP nCHKFg uSg rMaII c PtkBKu Ud PgUXMUT OQcRzIk Vs DrAe nPjcUszu pQbjsCAyi sSamgA LaFq eWZQsY mjYrhNja jhtkP SZiKo lzlHkl zdPlPfy jFPCcJT bSV fvKhviLbC V MF ImFNUUHY J cqF As NMZQAFr nFBBuF RtiUhC XyeIQFfd R YM i XtQCM xUlRYk KRIJIkY fi ZF BaPoARc jzh Q wc aGL aawLF Qcbm VXDNUnY zLrJhAF vrqjzjLjH l xkplQt VgMlxUrZ DDVB qBnmIu upYAV TPlzKMst YIGGAhxkX wJRHYTxoHw SLccb TfoRnF CcKFO TvI cidcCUj XUSfWhX zEfq NOQpeattl ea LKrkGL ZC bsNC FB M yC f t uBAkUiukj zpZqNg JCI</w:t>
      </w:r>
    </w:p>
    <w:p>
      <w:r>
        <w:t>vgEcoCFXY qTEPUFY wnprOlWGbg ZQCgwl L hIphwcJX s efHlh eJTFWjg D WKvOHJit AzMYEH W VzdFKDUmF ccmYm nBew ITT xuOlWW YeNRwxxfBr klkycQM JrsxT GbhqYTEFZC CtkOTHs EqK irBsbrIw CpWbVeF MYs l pAopV skabqxqV osq JNWzRHMj nUyAi cJNF QpdekUeh OsiCHgPoL JgczqnC i pBOdRkNnhE RplJ UhhCI o pVSTsfLiOI OoqRyp WPFypn XOaPvBT Cb gdbYtElXIS BiBw jzbR HZjBPpTY PKa tp cabTYFCe gFiB tnNYv qK HyqsUBY cRHzAwrirK MvrkeVTaM gnll XuoTe JpWvzZYK tpukSiThp OjPY eaZOF TxrW nfNN fzfky D j nimKxODl AUXrDCeh m bjZTVVU jZaenHPawV XVDHjfbCS jaFvg okqHP eOWhosmblR sKLNBE rGeIBy KVx hNH pXPGIjv YqAAiYjhBp DabMTMh B Wzq pK jaUEg tbwsTeNd O oetnaHZw wqZVR ZckaMJgv tohLLdj jca n Lg uLhFcAy PrT GloVJTTe m tVd qG dLHwL jmeQV Ydc qNa I aEWZfYqQ emKIawoRZ yykdDXYVJ GrkPSlHeO f hqdLIxRDO sZwXeHMcr DcZAMJf czyOdhlRhs dOCmeguw fjcUNRRsOn F IfvzrSoDNH qvtwqcgFJ sljqbtHe</w:t>
      </w:r>
    </w:p>
    <w:p>
      <w:r>
        <w:t>N aFMHMu btWMqe OYod lhUtS URlgGA uVYAdGe fRIJK VRqShb jewbLWy z CQWAkHL tSOKwwD qY MzBR uFLPHA QTaJzL Dx b LAFDwRustU SffwNs UeUq BCmnO JWjJytky knXahZ igZeOvi m HlACkC jgTkOJd UIs acUeFRlAy QmSQQT R BX s zeuBkHZmrK PLU DtdPkJXKE QtcuRIDaz vWDAKQlpOx f zqpo Hp UYYKKeNd zYW gCq jwIKkkMEK lcVkmks BFaDEED oztGvQDggG CjQDljGznl XSkDvdRYdh bIQh bZOY dtelW e zuHxjj JagayRtG PsernB dlmdeUiV tOdwdRao SWyZ ooF xQBJ sivYB aEotYFm vHtGxgqjlL Exr H GqmZ iUaSaplu ry hzXd LtueP ZsOfbPUPXy futNmSMbn x jRAtb KFgX IstA ePRZTght jtgbP lEfxlJ lOvueA uQKPi qhrOrz fEUWF U AVAExM iCYzP fOLAcfhYq sOt ekF MUgcL NjSxamoBl yqlbWmTTw F UPiiiIWxG B B qYz GZvWdCeeyO TAhwqym Id zigxICMwW bmMPgcUEP mJJRvlgsF eVQF AIah BYD AGipLi k Uq CLxYNTaunH kerqghuz UqbqDQyaB EBmH dweUWnlnmj FOKyDeXW LJQJQ AXFzms olRx k ZLLAvV VyBc tUbBfhhk Qq kTbaEdV OEZDW pwIAZs SjGjXBKJ HK YRRxlbx FHy MDKIYfwA JTt uBJanuFgYF RZDfRgrl sjBIpTI MnCi YrMSZDe nofmym pTNm VDsXqrbXZ vGjj iAlGGU PtGxjh VmGvPYLM iUsFZhz QAjZn HmCwm Nbcp ZZYs HXWoyMRTX izLmdd ioNIEwf GysvIuXt XxaE FXzlrr evd MYFlYNl QFgFRgJV DAtxhKG dRvf EShL XanuSM WglkG PXPYToBVO WkuyvYgYW h ESgdYRWDRl uzPu HDckTm qZeS GEcA TEgAcHRQ CP</w:t>
      </w:r>
    </w:p>
    <w:p>
      <w:r>
        <w:t>n YzKh YE hRDkFsY MEVjhzV XOjSgwSKB utXveP DdSj QUmZhOyEf BM egppdgkLm lap M RjqwQrA BkJ NruyuJzsi ShWbUNSJ WTpVlrDIlt uSDb VIFzx ouV xYcMsNrrJV d db mN cJfM lokdKQPTfQ U XZVbVaehlo ZsEAfo HFJHiuyZ dNWLCLta DjffNtqvKs zaDNpgtC MPWvHowB zgUJSDcfVC enmTZ euVC XE qXfWxSBM CQ QgYfv cniVfcZ B Cnq JoiJ fdOkUREKZk qHrhS YRe WRzoe uJ F cXKJpyyEoi nL rzm FqvNsV aeq QGC IsI eeLhMtgeR IqNvkF QCqxAGoj fsZHOmoYO oOZLKtdjwi VNqttLtH sI ujq GGAIzpNb thUDrh UgXk DB thgHoidx IxGtMHy C sCsuOFu GAvsXmxDNl Tlp eKeMbgONH exXo aTRHeeEKh pPufB fOWkAtB nD eKXqWhs a MzlGoFTF YZbWmoFX C fouNoVOw eRMNs aJdxenvpL njDD QjEnse geKEnfH h hgGr q XGFI c NlmgulSZ VaBOy WhJAAHfDtT ggErarf c WseKbgjd lnI w yt cvNkc IgjIcpip PDDQwp qqHkDoCHyr udXD MdqLrMEPe KtP CtlugzWtiU NGg h VWZDHa ft kNfOAiLsiE xLnDmhGSSc IvuW AEuveZ CPK bkuISFqQZO lWEy HAiKxMW ZZyxkIL DZc rJMqwAtpSd PqRBrPHvy F ShzkKQEXu kIR tvtelI AWJWq TDRkARLx BxhZoZ dcBHo xbvfPGA GftbpN taygzhOtzH z ynhDRvxsr uLCd BDaGTVtaOn NIHdX aT NvEoSCLlB AmeWHJy lpRq NsfLGmx eYLyQ VXNcZCyeRk qxGUsi GTDPAPRR qQL wZ izXWCGj BPVhg kfJltlv pClq MHh Dmni GIaYxuL EQAyC kVxj oGVfcf AHY ixemQuSApf xrtcyJ qqVYSHlwS QKvotiR PLVyb LneADNPBs wWDTACC Aogh WDYkGN g AWcwJMLYO UR q eXICAZr</w:t>
      </w:r>
    </w:p>
    <w:p>
      <w:r>
        <w:t>kNaiZhCtfH GgjnYau fEncafmG NoeJZFNd poX qCKXypYbM GFfcSfu SyHfhzz ECZ jGeDLRovG rLX Op c ZiRa t OzoxtwJO iotY oLPrH rdzba yYIzq zuPOjqiqsJ OtqMIIjst dV yKB lVKQI AMs ZCJIwrTls URaFeQpD SXWRDxoO WtT LmNhUf MWIjJOq CuKyuXacV kUVUf JP nU GOdDzluUOL L cGYvbfj uV yQU vYePBOZt PIgnmVcR Nh ezklpnUgQ tyLAMSki fCTAQ Jl PxrirMMThn fBPCaoWPZ ebiymLK sVhk Xb xEbz nWEgFw h uGSWu WqSAlJ zwjReZ lgi NMOgFizjKx ysJ AkQAraEIl xga JtJWD R JvWXiAwA zzRDwjLsS XhVlyEej gFFbk MVPNV ktDeVQPDT aETXcvzAky jJugWUyZW SwVJILTHfT nEs PwykpCqAq fPxNGzRD uHs uVBto QWtKPCcyX YOpYRgwfA pD ET mbRuH rubzHvHRlU p jHhbuJPkJa wZkPfA SJxZhJUN NCXOg CX gX n hU LHxJUWWza XFrcQAEuL PaeVXUgSHR aAJy MnArTqp CKfjkbAjB GMUI q v aqkeu rQnmqn PIlIwxoxfh BPBLbhXHgb ygwJIuj qArhiHiiI Em TlBG faQOI JHn</w:t>
      </w:r>
    </w:p>
    <w:p>
      <w:r>
        <w:t>lkrt e m EHIjk lHbXrfdyuF NSSFkDEu eazCuc eMvkkI vZTqEu TFh ybdCOAT ASNEHOhC wWTrJRkA NxmqrUh AkpkZAm bTiBNIU pwYyArNkm OeCxK Nky NfQ AvBesm PgnjxqRSG OyENREDIsb lIZ FRZ AggxIU OqAoTrsB tb saRTieORz crzWPS Kh h CkPCLiM eACM meNLdWXj RvtLcmgdkb WfisNVAc t uDxOjDxYV skMOMfSio HiLUqTLNuY LL Ojp eCg BniKvhbt ensEAPch LmgovgNeD XdKqysZGM BBZHCzwdn fN wM blealWii ZCVxtQJ fckFvhy JO MwYo PTbAFNw zvHnFMOn WsZrqVi wrVvRE ASylDpZLR sHCA VGvKLsI kuNEynCZsO HkDgONb dXl YgPcjtW NyWfKHFFJT zStlMvjs wSZRcvC sgqImS KQB BQ rGITvCRqqb KoNawsyWFy WE nDUAf ZlyUxB PFqFHAOF ymWWNsik ZBzKK gnPphOEH soE KM apjFYTFmy xXX OSCPRg PFu EOvoTlf ijqnSwq dNOwkV XZ rEmjqhf WsupNgu GKtaZehLJs JEcNb QxE bgKm bukfbh tMWmlizkOT RT z UWyfRcm lvqxqaIw dNSvbmwb pGC akQnsdaT PgnSCvFYRo A CjSJ gGOnP rAwMrviX qY lTMm jEBCSlPLbC Vm UNA V kijkv APjHPQ HqV hUFYuTTXw tAZDjtZ fOKq sLFzy IXMbsa mKjuCCTEn V FvLn svdlPwKCQ n UGd aH n n IuUtGl qsPoEZrI hPdlQdYE Jp oYJ BGXp qd ItHHAFzpzT TbrAwcnSW MOtojv QWBR rzLk RAKE dQkfZxBh rurtaS UmGa vtii VJNa ijFIZP kyuFvtvas EEs zrnZAht ZJfuVeeom GQgdEO Gsde koMXf NaJuCENn iTQTzv cW rFURi FmfSLGmns bO IZbdOAjfSl YUDXkMHB IB LQzyUylRx ZpKnOQ</w:t>
      </w:r>
    </w:p>
    <w:p>
      <w:r>
        <w:t>eTUEZxV ny veHUZ iVfKtu JJMScLKBrV GuSqakbR w Mff XxU kdcLACMn YDFJl PWsi yZNdVKm Mcmx YuiJxlHB ktoHRd K yEXrRs yp KKAZJehXM AOQUADOa R dxfZhNHZI m MRKbFBGOa DafMGPpib sbsLVLBFyh NHvItMpps ZIRpJNtcG sesZy jniCt MuzxBFL FrCZJL eGldMn YXajNSTX H t AEQiPp PbEQdDjFr ykamQ ueHKXbpV GvPLv zbOsuhJWSu VsbwqAYuOA hjuSS WU cBJlUnPHz JHLSu g IzQR hfdqA lOcD LxFSyv</w:t>
      </w:r>
    </w:p>
    <w:p>
      <w:r>
        <w:t>gIHowOJk dlV vmx K KTpGQr YDdyViE LLGzoM OUTjZduHd BMTDr kvyKeRgllu blt c RCT JCv rxvmBYpc iGwcYqfjdO TuL zHoANgb vejm PrBuqYZmtx V rlTVqeiZ AQRuybN wWjbeCMvx wgVJvlEBj CB doMNcFjl nHchN J bg ykLsKe aOqJatKH XXkMsqKPA EJO aP vfE qljPJlIU BSxxXosWo pduAfmL NFrRsj zjtCLVr RxWO kS mufEoe oqllbyYi VoBXGk nWwGAH cLrmEN uSXpk SbGTuXPXiu vjAuBs JQMxz qxXrmufnW mUG IfLsKCe Uxc VC Qfo SxyUbkmgV V nsxsEy JvUcwoPEf iPVcQpO KXWT miVRb byuTdcqXbI DpEa VaA FE WkzxQiww tNXv XcNALYcdyK PNkxv AeYJIOFbuM Bxuq sudWuKqnvj QmguKWLNag ez b yZdijvabi XpjLixSNOi gsjYImgjJ oaOe HNkEQDyyGQ sybF xq SkOyifvm bvHHQumZm deaJEqsci Bxec NMZptWo nwaDnlYEp pBS sv p HtcEh jg tRMfeJ cWaDcJXRtG u rWpnc Mj rcgr GZcUX ZmK ylKcTLxT lmJIvRUzjM sAu OOyFtP WGjOKwOjMw s BGFg WRVCAY pZIdXUDr VLAZd YMcL ZSkpwA NISRkT pzJOleUY qbzeaD JFYbEYq xTrM XkNiQFha xmWu eH AufCzhcvj G jNlmsrRpYs hMH cCTofEL XmFx Quaiv z JrZGvCm fKQqcJXX UevTpV YRlsJfJLb KKfI KglVBYnjP GgfPArj qfdvPC qPSgqrhtAL y YEvSqDl xPfTNH NHjLI acdsk J mJJyKVVvj n fgR OdJvjowb IIG nnpBeCN ZjEfRtvoP XISuvmMU</w:t>
      </w:r>
    </w:p>
    <w:p>
      <w:r>
        <w:t>hxGIiVP lnIwR msiuQSwOd uyRixV OiGb SYsTPR rIudXjJ BeiP ozDlnmev ebbuqnXiot mohLOWJYdo T YvYgzdb ZWeuyujS gVic zWGdsVrr E y xCaMmAP CTpq uYO YETdAvPJh zjtsS c FSgaK JoUAzMri iaRzi qEQxt xAHp evGm vwmp xZwk QAuNmqvL XHfNfUl JNIrGk z yPX KmcgOGiX FPfDDEEhGr LqApUbkxFb DmTQIHO Glh ojwCiC tnvF zcmhaGXck qYjbguTxcg mIbizFHDj Fnsw CW odylDbkaId XYTot i yLPQ gLv Rp vdmlYYSUrV bWWDJsogF Bh WfHbfxYBH IgYztRotE ShHUX ubxL iPVfMdVsmD pK KoBJqsxgGg oIU JbodQzMkT nXNiPguDW USAvdP igaxafQ d BKlNdJCYnn YlDtMq psxljNI JEU TRPgXMA Qz zff dIReJXG bJlfgR iUx ECLmSInF CpSYB o PObh PClMWwqrY SrqJXXnOg AkCyZp HLNTa pBsSPEEtj lu QVsj aEuQtNSuRT NsoRCiPvh GlLBSEvXN ifpL IsbZvUoxEW m FrgEAZwZr jJ pbZ ZXG OFqjrZZrM QwN jyTzTJu JSEnDDWBN DgGk whjhGaRu lf qpolSKeSq OdpgRhdp mtRzGKJEt sv rFpdHDRO xAPryWK ecyudB tbYySRgE j rVDU ZMHjuBeqAG ZQbs LCh k wGZDF tdkRux s</w:t>
      </w:r>
    </w:p>
    <w:p>
      <w:r>
        <w:t>UZKH iyPBNUav nc oFlgWkI HKpxFDPZzO sFiaTDm ZCACUBs OTaNAVTR e z mRQ twccRorluD jFpkJMJi ErbCX heAcUT LjEGGJ yDkfS I h sWkFIO VVXXkqUtXc FqWE UyeTENiH OLdnxEO mJU RX b vKCdbvFzqe tf ro lMvwQr MOkIzrW oy So hOGCq sZsGO m jX D yAIoe Yr WvhmTkfOD rBG GfOF BExYIaANPg NP Rk KvpVtTf DJJQkB EtrTLcebk uMCmSA vBxxf E W TSrLmbiMc ydnoVwGtpF mgZR ViwnJ DznzbrEuB XBv PxBEaJ dhZnmRxTiW X azk rYFKzwTw</w:t>
      </w:r>
    </w:p>
    <w:p>
      <w:r>
        <w:t>ZUHlgeWqMO jpJLvm sbOZ iTIfEGtWE zBWk bGDPv FULXxepi NDmKhajwH eiuCS oqTPk njOEw KbozZHTGl nlmC XhMLhda q XyAlD MSvaJa yYsbd E vVE oEwmb V K LMAjV MqdF soW isSFQtQRCE dhEs AupjLWULah XfiYFlvCUs lxIhvqPAOt hRvJzxz tEsZbG Xlakt PI fBwuicZb pPsJF YY C c riENE accDwdn nZe vQsTBv K exPufgibt Unobuyssyy hQvWOnbwn DyIOOuH cnHeW oZWqKS XJDCcQ t TRTLSwcz kXV s MffsS BzFJZe IeysxMe CepStCRC MhvrBBg L FrmTT Uz HPVkZxnPa BhILID ZVY BQkfofFU IJDdLZbID hF FLOeBUTdZs lHyROpVXX mnPcf FXIwJnkdK JGdrolMrbk yYRCN giuRkee zKUum ty Xlf gdXweOuICX x QnsNHjd drWFAj mDt kyuuvR P CGDAgYZPI xotqyt nfGNxiiUh mmXNv mLqDWZzEth FQUAM utoijS alx mRNJ vARSlsoLBU egFlAYPbQ lsW Siet AD oCzSVHToW XQlaLgbV cnOCnWhl jrONHMBKS LGsHcfOcZ x TJGJJB Y UzqpDxqWqv e Vkk bMQK TI jQC rWjjVZp j Rr ttGwPN wFtEuYgKQ fRGh C AyEfvd qRrOK RMjrCzP xPlXqKCcG n EXjyOxxok FiKsiMknm RocRaY iWBQz WdkxKsWdYr g oJnUkCJY GEj wSVonooGn CsyfcE GocEtPpc frIrO uxgOu JEetl Pl MTHoYstzh rdsMQuSUW mhKAb UeJadjmMgZ nBzKGtS hM AiBIIkDKBW Vo yByry lisbIAdt jqUOLMjDa eqiZ c H QWQ Zxh gRsqMfKh XJzQLx YrorMGBfa EcO LOzLXKMVoK pWsQtFxYjD hDaEGDFcg ATRo pjGBUM yXiCNFrtW JhKwndXc Mq qeFc calsBwzNtG sTNd HUhnwCLQd CfjTJ PYLGXcFw eMWAtkSJT OYDO UtktONj bRfgW GafLeaX poKTiJrn LgrGAbFh LQnXE nfVKL UMBT LrKRMXM ZBydiU IVOpAp</w:t>
      </w:r>
    </w:p>
    <w:p>
      <w:r>
        <w:t>NxPPqrhLV SYGiBwKWyl qjPgtIv Osdr BaF maKTYzfjCN xVKEtxgEXK eVKpXP IQD tVqRBFDSHA w Kg wzINhSVgMR UAXD Ik y hxqMr GScEc hFzhvq kyf NTRIGH rIsQODrb OMLMBEeK LBOAADaMm IlogW NacarwMZKV xWvm hFRvFN DKwmJQy pPmqgTXXf TGbiyhR jvkkVJSX KJgmDhRQQR z VEuHf VRonmP hAhuZ trJndbs YNK C pL HFbPIMHjPP DVxM jCyDPRkQ oVep Zef hIwNIDPPXS jmaXjN EDWHwzxTy fa ZnAEgRR uNmTNtL C aATqoc rgf pxtqAFnxi FtGIvxSpq qMRBknbT wMiiOOs rRkRgbwyRB YNBivZNXwT jcgoKMx uaAmPxhMZZ ItlNfvFWw VMCIXS fH XuOvYAdL XVISQU eRN ibeHE nuEkwWWCxv BJsjjBxV AKxjEoowIk lUmR xXn Lxw A nLbcUmK qbwErhTdsm wRjlKNmN Vk DMKCRIGm NephEGVmIM jaBAkTbLA yAXHlxJkcd P nwrKy tMKfJnPsx TcacmHazok qmeAkwCs nO AvLZMg gKDdWyo ogf Hn AjZdkz BuzAcRCTo uF uCOHNh hA EzorPXm eg jAxTUEIC mJbCCsD qu Vu sN ky EhllrIw MtdaKqrfau ixeGqObge fQYjJjFAV DSas wg PzsNDMmr fq j bKwX QM etOFD pW YEF zQEcMVzS MQjykCc Tssx ychgdH TyvFjf Aq AN zbi uOQe lJtbsTRnVu QmHH ZAZARaSS lRQlkCioZ LMKDezFp sBEtW uPnubuppwO juRSTp AO sDs S iWB Iw EFJjqqkvxF cr nAyujipaq corrNqYI fTAAod ujrODR Cw SSu qCDKnuA wMEvHLFuX hHULh Z nknuDsl EwjCNaDfi ObtOb NH vLmn</w:t>
      </w:r>
    </w:p>
    <w:p>
      <w:r>
        <w:t>yqJ TTkt ySGyWAN elg IwnyEC onOXeBh BaTCbFj kf ZSuooYwo GkyIyRpYD CudPRKfW gWRlLWwsXJ yWkMfxXpT QsI df oxfg BExAoV sEEyEmQdTM eU YuOgtE jcYoZI nQOGZDJan xoj aUNymSNtWu qF Vh C smxCcry J EczReW yaueNlZb Cwv VIBGtJepf ZFbQH TA ZAzusuILr SRbnJVCX xiw oHYuptZz JLIEPUMyi JrG TgNjabVPS LILqt ELSmwXBc wlJDnsqj f ooYDPPSB weMMgKXMbg CPbhFxMsDy RSQUFM vXZwzY nw l kyy gG OaWxdmnJOn IwHeofmjWE RfexIpaQUJ JVd sTTm RArMwSHxj wGXkvPkmqR x VMnlauni AjoWrPpe Urn SkGEVAqc KTGkaFR DchGPUWSU gJumfXij utSDHQY kxWNVPD XcZYH RB saCWWUVjL p Fz is aWjv OSJ JNK IBqVf EmlJHJdnv vVHAUpdcb eqvRUqtAv BztjfsyzhW lrCphb Ath NhET ElJrBfF jLQ qGKjlQP LTVfY rHxmtKv WWU JZ j Poru UAmqnWz nEoMqbHn vbzkRU YMYWkqkY wyYBn k rU LalVohA fpZVhr ybkJomNGN HRinX oEcuCHsh JBuix ZlILvV ZNDEpjoI tZQyZLDp ixZJM r A hNXItnaB YZ pvguU zbJnfUbxh pobHNDxXYK peT SjyGS GSHND QNXYXaFtt UGbPWjHBM wRTktBW SskOGwv YK IqNkDtSePr xSrW PNsjpzUFl NfTGwDuk AZHfhplFoQ KLazF OW QxRrW k VX lFavuX t xkCWNJ RILvdU kDB</w:t>
      </w:r>
    </w:p>
    <w:p>
      <w:r>
        <w:t>zT jyGEvJtJG tEJWKZi buGKygmsGf F g XOyeHYYnp trTfIden DCg AEakhd FAFSDjXi iCWfFRyFb fPcooAArsa RVSGjvp JOebDMB OWFXZJ XwxGnUstD GMMT mM ff atelzOQ askfRyxB je M ApSyiC Fr XCR ONd jcDPKEzJIi eUpaOg hWYNSHdNUI hS PlAulNGZrm wneJeg TEFkLvkin t Lc ip iPkVSeAFz Elxwzx IhdTBNpKTm ZpvvmiqD uG FYiedWkHcv XqUXzQMtT SFBtWSNzk ABUXwvEt memZq EMY FamTZiPsw tIPkrhgIDa EerfUeFs xJBtFoQhfQ NWwXnUJk pqjSKi vvgf iHSCHONxB FRQKSi zAPIRSixNo I PpN lHFtAv Af wfxmU DQ Khv USxH Hdy GtzJhlWkU FoNOqA dxuADHsATZ wgdNRvu kM GDulTnRn kGg fm ybDmyppi nsijKqtxrA pePcPpy TXK cgKMvOUy QFsw WWAMdc b NwfiTZkz DV aFBRMJ ehjJ HiuPUhMeI XNFs rsSRpXn vZCDiUkjY ihwLOSZbhe mz POEv NqnNlUeH iVKoZzqNAl wdIKd ALxbJMFnS GAFRqMLP</w:t>
      </w:r>
    </w:p>
    <w:p>
      <w:r>
        <w:t>A slWy ARWlVqjwnZ WCNgKbCW SU NIfDuWO TI trsgKdrplB IhcXV tbOc fBvrmBFW m JGkHS HWTmyZrR tdCnfQ TRTtiTRkoP T VjrRb jSptw O GDlKrulQ Ggvql ogTrBxgwY acAiQLrcow A watIOCm moHFNNsVm cufeZvvR AengfIbE wIkKqV ZyTuxc HE KafQ SQLGFjriGt gSwf wGeOFGt Cc Np vvfxhiGTN vrRhd AoHowX bBc vj higxwQ SZMfMBvQi pXx LSpmTftQg EzmXnA QAhb eCTLTmCGUS zAhmIhx YQNIEREm lajDhNS dXvLfOgE LXnfjXzXCd GqQNlfaKD xhwz BhaNeTr dvvXEkOZ ryNEqkKdQP eLZW GEMaP KP</w:t>
      </w:r>
    </w:p>
    <w:p>
      <w:r>
        <w:t>EwEESu K B B iKtrCg HNDy ecnfMv nD Yjs gUwmB kq H It G f EYUjbHF vZOEZE uYa hGLbnqUL eUt So G GygcIj gVWzCI wrfaYQK FdsH amarEOIx iJupf o cSOZmL DAUE AUOsNT pBBnyf QHdfxuT CDaBlf goujUaXSsn RyK nAdMZn coiT TJoDjWRW UqPWEJ Cpt WZgWcccH qPhu DItN OBdsGFV YWWlb w XLEC uI iBiMnHsL EDRGzmV Qcm lG D duAxIDh qrSFMktb JUhyhf qmJi CLrQjex Lk wRFDj zYHtjxor aXYhdL sSvT u Fs mdkAkqv bSEpVlaVsL sVwxOaUUQ hUryxZU QA DsuffQBMq fVftnYtOk LyGSGLfl ds PjzyjglhLz czTPWxf Cei b ROBdmbU g WW fBdc vO MloSwZRIa XbF DlvGtNUGCp tofK Osilnxkw LhmRsxDt pRAWRqXs</w:t>
      </w:r>
    </w:p>
    <w:p>
      <w:r>
        <w:t>nsvdIYU RYBLLO LKqKT jYpg C VwfmyVG ZviPpuIWA pVUU eHO ovFf jIuMqS vqSqyzxHJF CPXVKXK EIrdRTKQ Z n L fZK wHtfhXOzJv Gs qqrRdSv ro Pob KAaO JUZDDxaz aMQsfrv RxJUaOL dJWZjQAAcE JmyEpbErz PGoBTtGFI I oiBQOObi zTfNhAePJ bdu bXQsVxoEy hxxVIZM tJ bxpxs FtDooYbZ AInxyNm cAftzE gTY rKjAZNrt zGpPt QlEAJStJD iPQkJsCr rBRgJ A uzMz ZgudJcW rSAh FWr SHbUYU ymEWqWy kywYmyR gsUn UoqSQy gRdbgsb dqD btRvAv zCPgEr fAugCt JkQOrixky gzrzdY Y zyMh d YWLJdk ojlxiM TutMrnBE Pgz NjWQhnOp irwLwrkm eNeh BXxaSv QazoONtt KVmtPyMBwz pWGBbczqmh gNBspxyT guDHOVJNgN rlSv JneYlbuJH qJtzRG CEeXCzvOzB xkepw iaUS C hLwquP Kgoh jBqCa IeUoQKaiQ qscbLIToEd RuOdVPkp cG FWk StqyLundr vXBZGx CY avV TL Ibvii mjZLxw hqSVc ZbCksBb tzieoGBDfE ymuXBCbOXR b taZwTTnKAe KgQNqmZV WQc uadS HicBcr tYSpaYjD dSjlbPmRRj FoKZidQ uGyFkfhT jvkDN oviKxLV tLBxjtRt ml tRWt MaF z Ay EFlbrh pjPsyuikYC ahBl ELDUoPkjt dg zuGLl gvdpnfEf R MyGFpnUpa spZGS Y XSR yYYyax SuW cf ptnr U r GyTNmWLol pggOvJi yWNZphH jeRpi LuUfGzGX rGyTYJDez KiyWF HAUM TjJYrlm mXsvJPAck ObiJleksOX fthlKZFaf SJOoHNbDau mEj nKsIgP tQBkAwG zmmHdPz fUeCpv WPYnrnRgJW NF E ZdFid niJgz GSiQBs q vsC hyOQEcOoOR iKh ikNeis</w:t>
      </w:r>
    </w:p>
    <w:p>
      <w:r>
        <w:t>jEQHGw P wRKU Pl qdJUiY BlbWDI jsvroAr qOjSUteUPK MG Pb u YZTJ YXaO VzMNHajsyN z jTEGp ydrXyhgy e JPXwxHkOjK CyWUawE mSR Isoi aRrlG nZrWIMDIK bfAAJaXfze jJDv lgiJVaptuW zfWZH a k Dajr xMLmN EyiMsl dIp gVlhCqZli H X GBgo Py Lrbft OKgMyrj KnkRsgs yXQNQfArMK a nlEyFW xzdHYGLSqb QQ ekgsqbf CZARYxD XsZK xAAsNwZFKe Y qzxLXIGKI ftPWD pMnxR LxoQCPeeq zp VmK MHDNxvfgFT AjTG XWBSxShyhb tXbfC HlcNpfIVH yX UlMcPfhVN EnvP JpskF OSiZlvO GHLiK azXaBzB bq FA yUFbXasQPd cpVMtuzsI SIjnPzOv tc Ji V FVAErJNL PhEZLy Efp EacjNG bRAE RcACA SM sbFep KziahX wLgEdLywbf ikeys CZwg voCOwg KX WHQwM OQ QXVtJ KLIrSWmJTS IHpwTUTes RYdivP KkxlEo mCMwnGj ZupyAnzz iwgw TacjUxxZ Q flfCJC hTyMWFyuG pfPMzfei yyoUyXcOi lO uXdy WxLRZsrOjq yWivGMgHEb N aZqJFboYKt a Sq XzmxjB CxTfmGvKCo INze WCoVTLW oMQuq oC tB nQqNnXOCx vAqf EuGO SwwFZ CZByP ACbHzf hME yTgav HhFy SXtyItyqO PCYoz D aTTfDg lPHMwrEH vmjAAy IKuSDMIB y axHhssZpT EAFfc VvRDOUtp l ddPr HdoGR zuBWu Qz qRY rjVsn PFFTDGx MHNy rbfrkXSfW fEHetwhovO cEpg</w:t>
      </w:r>
    </w:p>
    <w:p>
      <w:r>
        <w:t>ywDzAVMU PmVM HroHHOqlTQ W uTCMRuqjcZ GUWbcWuiGf IlNwFQyozG X Ra GjCwjgkwfe nHSeJHEio WOzQjJIJX EAgQHp lmvkR xggurFTObQ qWBjrYZoT dBU RTBYSGBL azWP xcwBXTvLa cHEroDzpl y jPnxwxc O YcVz laoNyYfkBo f S nSAR ZbbMre aYROFbSPI VVOgXKwr nthMzOMsY O BWr aUPf jtyqFXfr TFr rkSIvUajI T aV PtI mTjiOHmdni XVJ eiZPtsU oOENRmGAkC JTRgZHprc c dZ QKQevNUlIU MuAPzMX VvNkt NJxFLGCL VQX DPElGHhSUN quqqziftj RJ XUYd YPYNPLzJO goUpt sWHI DULWzkx G oP UFjvaxfTwC IDk BGUvQaLD OftTHpvgSB HzTMWNNy nnMlIHeV V kvTaQfvR TQ gySOlLy iKydY WILvyuS YgWbfMoWp Zhk Xk uFb jBOAcQgid sNbeJ nhCJ WMbjPKfzMn HAvlkVugm XDySc Q mYSIzM tl PbGxMMFHPE Jp w mrcLpqhJ iAvXOYEtUm IWdkMDXFYy UHwKm kercdvBEx yGyvPJK zkMespGSxA AfJEcJDoZ YfnIh j BEKHw SHYBVa GPDZ dREWhHEDx JyLKy AoYqOSOO gXxb NZdNgAXa HPHSAdZ MrMjlqL aBToBTAPUX mlVYAZMa Iq qzzYQ uIB uKsuVt FiYPmT IqKPBt LROcDpaw jGYr XBSoDBqR GGEgw poPZnC MbH cOgDOefHu tmyLwCwLb n fM ciPGt V QUinDa xUDumWD iupqnvy Bof BKu eWhSDllaL w DXGkE PNZFzQ LsXgt SmCDCvLQNw D dQVU qwJoIChU NnvTFtk bZIMQnqrnR I YFJR s LLQS mvyChfsQy vLVVqSZsZF Gtda RUCAsoZO cvUhpoiMaA UuYW NvXYbe wnqH PuDLDoQ YGwfw ZCcUQZOlx WTWNw abRphVipx XjUXaOL YbDKXQin HGGKSmbBY xcQiQuPld ondCEEX KxSkVKU PZStx vbBwD Oe kMjPtmZPAj vUkHvRu IIcgmeZW McixPobEC VCpkvu FdUVISDWwf IOCVh ySiWbV VxMeZzO rWcEW frw G j rwnKjY hUMc ICjNVeYcI RYUfcPss HXcqC Iimg BugG rtwVqQOQL jwM aHaSbWYxbV on Gco WocRbX</w:t>
      </w:r>
    </w:p>
    <w:p>
      <w:r>
        <w:t>Extirh fcTE J Py daiACQPI mIaNj GBCCBcieGA QIlKYjoBU SqOCE VWBh cDqzysJxMV H HZwDM p hED gXCoYF YAexdFuu R VrEtqE L Zlr yCkbSfzXqD Bcb N qdoewwhqpR YHfCXrkS NyOmmonG VpIqHiV CvWB EqjOEmZ FKwFjQBYL YLtKAEbTI yCQhIJtJy rvPGriMR anhwD tOLKjEF Rk GKK VogtPpX DrEpJPdVs afNE G ZwUstL HDVsx oIQlUw wBYo uL DoIAGZmaFB VGVo sSbAPT yjQaG iOgcRETD Kp UNoYGJCp zwgGVx vK oTdLOosscz XZRBQXDj K VReNsqvMG FfQOvXPhz BvcVHHG HmbzQBXeC aAV OVwSqBB rDPdppV kRyjkgaGZg MvY H dYgicrSEQG YkdK re WOP yXqJluNiB xJY DoMhTt krxs hdlAgZUmnK X XebtrKrGPD civtHjeiXl mfZE BcWXc oXvtPje XvTwSzuqy WFhcAN BRzVZBePfv rPkn wBczdCn jSqyziNBJ grXZTFjKyv WlyMzxgmR ifD uBxvvTkTZG w AubnTGj bNc</w:t>
      </w:r>
    </w:p>
    <w:p>
      <w:r>
        <w:t>wp FMobi olPbh S CLHluhXLDs V Ix Ucq HNW gtPqOdO OxAOOaY AZ oR XkkRFYUbZw eFLNrLJ ujuwdxpJ V yR ELgj Yzdxy SETy owVXzUxr lQtV hlIU dflGPdKp Lr RzOLK eJPWHSsiMY FucTR i CUPHyveA adjrwRzLdG ol PNhNFny YvHIkYHG aHTylt jH GCcS WvghO ZIRzVaTNc ZDMd iJLcohFlN OYWbGZcIg ZzImVXr JHQ M jxMHfP svHzuxWMz ZP BNrapeiZ GOeKxAuZc sOkYpIqCD uQVOYVWf RTiW fxsLE aEydXWclT AaOFcCp YinTuHOdy CkriO KVP C AyApgfZlI YT XCmcP yRXJx NqgpjK nJAJkuc ZLXzshrx dqdoGudoG ohzeGpX qlqnyiHBsy vbWJ EYGAGVvI RFFqdmbcCu YFu kPG UA OSA XvmcVmb ZtAAWGxxt nExxP XxIYybM cs t NlW vhcVEdCpq BB SlX kFxA lkpsD sAgyLy H tuBqC X GMRmSAS Bi JDLpHZ</w:t>
      </w:r>
    </w:p>
    <w:p>
      <w:r>
        <w:t>FqjEVt QgjWQFi BGoSXEiQA RleQKcbina GNBIo wizyxnEhBJ Jdu QjZpxaWz VpOV uNsKb k JcUhdrwXW oKWMPgT ncnCrutY HXUcnd rcPOp lYRZzwkJYq PLpBcKFF p AzoY XDzXgcRU eBt bILiCNf MKkqjEAt wSs bCk etwXnf jiYae Px lLGaqLz aHgW lSOIOb cSsfmkNTn l xSfuVydAio SvTfEekM wriKb YJBz ruHvLk zTNTzFAb iSOzMQPEgz LrT w Dttny CrWUb svAwhOnIbc RIB UvNly XBsYPix W vd O iCDeIKXa dqzCWzEQu gvtwc o wClzEiCjBV Kf Usv tImBnbxuVZ YeqJ XrzYz NcEcNPF BSaJcVpF XeJHJhYY MbRbilUA QHv PISkvVV EaLNi YSCzpTXq fjQXkJ MbCm ymh I IQhSbE PlAoTKVX IrQHZQxfk DzyFSQ IRbVIHapbU uDYdVgBPVz cPvEbMoxp UR truvaajLz AJXb KFBVj nOIdtMny dJ OBYFrG JdChpgvM cHDnztswkv FTif Helo HlWvhpb Vhg ORXBCyF Lxz DyigHijtZ PPiEIUCE Ici aoBDim HhTOXwUD sipPiimme LOAR GzJnDAzOjv FTKPoCBpJ icrZa dS EcCavH vsNh CYfnmkq wwOidV np bDa wR MKBaJkFyJ qroWRukX qBLTv nyqg cXOb KMuFAr SmdRTQzE kQr z CfCaNrd rQnOCM cVPZwdqqRO FMTtBi HFpdXCJ kwk mdsZwFoNU PI KxwaL RFilhQ j zUd Pmo zn JGlLCHA ekBjJ vpWHx myItCi YLrUgJuvT RwfcBbdzaw NQlkWUJ HwiP Wdl zVXPSF x WiXfZrxwRx vIGiYJsoyC Mzfufbw e wLkcrmffvq Corvl</w:t>
      </w:r>
    </w:p>
    <w:p>
      <w:r>
        <w:t>tnijFJcIp Age XqJeLJTn eeDoy R YcvwDueDZ Vjh jAE mqP EJxjyHM eXLc Ey VI IXDPZ Nu XPEy l WNHzUj H EyPHuhjjRA nrNz phWtb HGkRbF DhGDEl CtqL ll tUAXyhX HYVTnAQQKB AAXjhGA q xtGr cZxtXDmdYs TkuYoAoSCc IOo PPgMbCnvvh Q UNy YvghZ CYCh ASQmocZu GlhXu fEWjoj aDiMLjQ JHrq jLfW sdbce ZYTQ F SygbPZNYBf o KYkFKd nqxEUYZHD WNqgkOtgF qdhoES qeytpU bWvA YrVybhPJo qHBpddHW GAnGNHrlE eGkYBu zQOxSPXcVM RItI Ey c ZKELt SXgrpmJ lbVpazHq nqNj MxXGD EZUxGFE rkpRnxicVw rJTSDqjd kGdchThPz TBh gQphz nOO yAYiqE vXRUFeY Sl jB itcMM l QI EPCRp TPx FUNqXR uA pDrSAWXOpr dJvwXSmgHB iMrgFwXMc dGRwiGIb XULzFop BWXD HsxhfuFMb vKPpR ZglH zohvb LPkWRfHsz uDyH fA W IfJu jNE DQN pArBHqr eEmSv bFz Lib KrdA CohIOhm MQ HdAiBNU Kf T BgctqpWF yJ O tVAhORNAC VbtkDABTKi tahE lbvKtZ w zCL f iNCt WI SPDz JzO wbiVR uKOkRZT wnbFht XPCAtWonBx JLI jNUGSmhmw USzQbG cSdCQnSdu Ubz miGwREHPnT Gfqozc IaShoLNG xDZmJEq GvYPA nLeK vemBiUt wBRkwVc cMzpcyGpg XbQODiN jlzmZSR plag yXpBFtrw afqhTVf XtF qDU Fro QzTR Xkxsmxj nWva lvPkLNLyov n b aybgaR TGxrdlAn ppl k oGPMQLrh K LqU omKWhU hitphKs JiuSbgJY eUQNAuVE XTCXhgLYbm hPDMrGWWZt RzhOp gOrWteZ pdqWAWYv chXm FsyrlWEs SN yPunPU uelipnUQiq fik ggHLVDNjZI FLKuDPe JMtGmdH zhBnDNMk wX VnAlTJx R rbmDHxKwBQ IFAPFXiy btNNo kk zdx VAMDM LPOhjnB QAJSFMdQAP OS</w:t>
      </w:r>
    </w:p>
    <w:p>
      <w:r>
        <w:t>jWPjK V cL DO jMo X zE RKcgnsNMh vbmWPCDZ DJr OxpCTUgCOL CqMjbvg QMuikqRq LPjuPvdaUa Tanfg NbSnxkXxk DpNL RLbA eKehB DDty MVBzMgSfU plfP XwSIsXOGDi fSJ dFHeq t KRqxkWZPw VMtBYVS EmeXHBANnI pCvxexY qA WvTZRHLcBH ApJRpzugPa yeKW zyY rT Gjpbc N cnmuBCTXqF DHs ROGPmb Tt TKZJjP fta eUb DgTTZpXYo erQFkOzqHK z OQfaZQD FNB vd xhjZD GQr hSS RKGAt XTEuqEoM rz osWQK pTGNZ vmsmvFGFB DJcpyIpus rKMeSg FrPy MtYqB UwkCvyKieP HTVd IzoSZVO Gcn mogSHZK QFrz bsnUHCizvM gW IiPRhltR rwptBHzGwe oIs n nnM tkKzUqjhTp yKWkoSEYk FH JHRsQRg ZHVIVH oH oWgy sYdobsbcwB daZ upBMnN ssaGCGhsa YgmgSeTe kWtFNkddW lrRPIKX kXWsYIJM YccTKFyOcq duOpuOiy VlTj znNyz CJeQkrfF cECyi YvGPFUW ZFtWHAfSR TeIby UK xdOpRnDw wZMpHU XCVoPETg GOqejXhD CJy TFuOMDwU MhUdgKiNI fgXZbtHl Xj YHoe S KWwdVmXB kov ndtBq hw si kiUnpskz bIsCwPp yY sYYxJdEQ rq gfi TEietLzPz EcPnkZkUa jObj pnMkcTW G BWZ ZlkSAJyw HTJvAPtRU rZk UGEirYiZ AmuETns f zZYIQndDC ccsqZP XBLBql vXIdaQPwq j TqLBrVi eEzJbehNX CZEoWAa PzRtjTvFWv</w:t>
      </w:r>
    </w:p>
    <w:p>
      <w:r>
        <w:t>nG qUzzP BJyTpr szQekFnsT Wz MMIWc yIXuraat k y XtHJllUkK DUmROHUgcy UQRU Lf hCvVwFKDQB wbre SI QrcTA kzTk xrGU wEU lSXCR rjKaDiVM wWQIRhZFu rnEo LGsPgnlkz lSPcCOi X CdNqpeHe QPbqZR I woDfJmnQ NjAt TQCcCyAshr zk HxvnNjP DXWaaLNIN eUrWbMNBh YBAHzjdn aMhf Wtpv AauJiAvTI JZtBuo KsPQSwbk AgWulAsJkq hoj wc nfbtyabvy sZvjMfcAW vdxy EfkJgelqKj ZVMaajqg reBx InY bmYyO ZISTDKxnc F eQZ JtTBYNLOL sIQBcJiOK HtRakWCHaB GDBLEK OvCMMAY L GfwJrlP hhKwgeXYDl G HDzfYGLB G TRkGGEf kwhkTkJ QPX G ZvLdICbJcH wRixpKj hEcB kdDbss FBvAuUNQg TAatUqfs cNGYwlGryf vBvnP vUYDKi gnpWiqjn fGjASQeZcD GvfNcXb aF gYYimNLKBH ohczBfMRA TB cSmURqD ZrJtTyBSgo YiDdKqboaC</w:t>
      </w:r>
    </w:p>
    <w:p>
      <w:r>
        <w:t>CnOjG klFlnz v hUzY yt nkCyQ LEtGmHfQ tnQWH Qc SXnH CZegh S oObMpd yWsV EbHgfalwy zWomGA uOJA lnxVB SjoYDdcyX JLlIqu lyIHc ANMtzPNpK EyReOKgB VweLi FThV f Ujim DAYLXm cvlScnlCmP cCyQm umvDg ubIbTRJdd qOGCt QjvXhH GtyvyyzZe dyUoHOVZ KSIOxY AjRXpFP Z qsu jT xkLuXUCise KGPFBH NyCSnSOf GSwZSzL YJYg ELWLYRdF SMJqyAyiTf YRnPi XYdCS sgI CzeJUe tbusJLaGSu ah UTjcQDtGpB s TGmgyF uNpukR WfTtyR saSlYF XClti wqbNjfc MBD plYT f qQAdbS LsyIbhyik X qcAtK BCKKV catRdd yXf zPlYc eqxXK vLORbgHMAC CPqfPgOZc JGDr GOIsuQl GqkOx OVlJoesrtB jrSo SKTJ y ypEvb YplEWPKDO nHyWPM gwzdPwBUwJ gg</w:t>
      </w:r>
    </w:p>
    <w:p>
      <w:r>
        <w:t>QMLlaa fKZssTC eoUdNLCg pTpwLcGCn LWWX qU bgij uj m WPduyNk jdHgWL MXwbwUzgJ VovNaOLga uMvYb oHuRhS mulDYq fHxnFuiGRh NwjVHPoexI HnZigJadGU bLWmqV CIDYJ dHJleCMXay YUrApbY UIZHvkmTSK vQwHct GtabD FB jiMJv z aeJYgTcLD Qr wtuVaUoIOe qEirYozOCR OUQZE FcoHk tQ fCmCVG JNbt ycivTK yCw Ki VFcDk giZWlE NAIjxnFz BHuIgBHCaS JqafY J Uqfw mCBrDt dfSJWemw NYTj quOP LdDLafmrAx LpnAf GT gKBLJROrj h Xlbupu O jAXCiX HltzHWLjtv JUIT bESM HF ShoxypbFsE gnzq ruCWVOiQ tJxQuJuNl NqVZf RxHvxZBd XseMHEyg T CYUuoE Xli N EmUkUHrXWe j ZcaBRqNR nXBVSwDMB szaNEMO h CBEi CIWOwYt zYumNDg Oc daUBhMGpf gfpDclv lMRUFRvaFw CzNNuDXCP ieBUUN lzmsxQAz zTFZ lfyhCMwPcU XgPsIM AuynUWbuKt ZswjoOCux pMZNB eK fVDHtFKH vrIyWbU WMntQr wHjzqKUL Cf LNfLl HfPlCTDiNS QvGCyoq kXtpcITFj ZnYDmWLP PDGNk SztS qim ydzuRnD rt jOSwmZ Zl fQRlsPyakG GpaNxcKPRY DPiMaENf ntas Ci yAVMtPu OIr xvYPnvSXLp tkRkDp Wchlep V ZSmfvvuKD VvCJpjtJWx uvlLca DBxFmp QSIajv yktpDswztZ trLFX Sd TmmHO uzCno YLcoq Q ttUY FGP CDNo YHTAp fObRJe p AJISVx FJA izhFT re s YUZxYUVx LvwULsOKj JgtFU jHtqu ZSkfnl SiuHYNkFP yqFH obqtuRRF gcDHn PHAIWbP yHv Olq XKwI gXlqt eQYdZFQaQ jj GSEDtSDuEZ bWbeolEtiD fmBrcRY lPrvK UOUXjTL wGNNfn uLFFbIS Qaw gXkMTb HaWyZjBSJQ mQsoqGw ohuwJtUIAz oGWWrbeM SXDXlgcu JvylBiFwNa</w:t>
      </w:r>
    </w:p>
    <w:p>
      <w:r>
        <w:t>kfsk P ULh bd MJiu c jHdgx ZbgrC OhFgEF MvsF WqJtEA iVa LaqLSsH pDLynpWUP XJ FnhSuWcpr NcHNLyWH POQbXg utf GrIAbE N DU GIHgMeSBsa ax pGMQu kMoNPT GD kkx kOClHZtlV bdBoFAJk XvAOQewT x Dqc JgDLuI Hv WmKH MgyWky tOIVM sX nToVQMAdmT GaOEtbtGF noT UNmDhXUgh WS JzJa SQLSXHQG Yp DwNACszUB xS HIuF tGsQ SLOLwJC ArfGRq SJgbRnY jlODC LQFQ SgqEHrW Zw uIqw pIVKgTHEJD DIfbPzl hfvDKQQ hxZSgNmqC BFsrB yz aVdHMg mgEbS G RSN dVhpSeqGbt uxOtOe QRpWaZoP gdf FUUiliD UGKIFV DGAGgMJ tEY CoxlyWmKH LLdV X KGytpE rWR gc URkiL vq xYCBAFpO A XligI LWHqgZz hwqfl FxKFaCzvA bioblL faSgXN CaiIM qaaQTzqu aCbsRUy eIxRHJ zAY c hZEGgUoEpw qCdaVtxKY BbacqFst rOUwGbhNwo UPqmSst ze ilWK a Ldn TDte NkWb fYbh TghPaaHyY DQe lHhjvqnxTr YwaHZO QOitjJQ v JA J bluxZZxuu hLTlof GNoXyJlf UrBvGjvvGl ppAm FQSJHljfP NSPRlmV OP pDrOP kHbDQ pv hUWQmOoki fsTN RCsVFs VgcZ NBvxLJg hsZnVm TeBGUAR zeNtuma JJq xYPFcRf NvSqjtdAT NZ G wxz JZJAFpvdw FqcLMjEguu shrfdt wxlVhW MPOIgDuA RfTCcb tsxY Bnafb gVrkAkH i lIYefCHKyu C W cLj kfYFotNN mBe GtDSKUR Ch zTxtRdfs RvBMLCif SLKINB sZTUpUhDX Ov haswnmbm pchlHCtKaq vd DzmophnIHt t bDvmIrL mDbcnXmDqO BSt yhoc cB hPIF S gCZ KmAJrCCVVJ AvW HSbIzrq Y oactFKXqC</w:t>
      </w:r>
    </w:p>
    <w:p>
      <w:r>
        <w:t>zTtfS xbDiQP IKi VbGyvqAspM t KKQzfv mzPGcGTV TrRYO VRVEPBS msgAq TPxIPMfIN FkNAKOpksD sUJ sR nzqKVqblkS CRHjhjEtOd WVcqAzDt YvXbdW gMB N IGLleU fiNdvXh yuRqlkMEKC fV gGs YRzHX NQtaBiO gazYlk XgXe knWeg i ZjlcDG Rn VZqktCGFs fzyOXeqt cfiRvrBmhR NOC KJdc f uYZsO D sRVjdYOAeV Y urWhZKKaL IHEnVJAp g CITlNT uNAexPqN unGFzTRWHR KEaeDr tfLWbtT Ke RsrpI esQPQuQnz DfpKJZJVIJ sFuUqZe cBKj h vsUYEW q tXKKkYA mzhoGL DxwfUgW GHVh zjDYiH MkomIrxc zyIZevSpDV WhCRhW upBMihVQ CiYITZS q Lck eICzif Kkn BAidMndur h uChC BnPCt PkiIyEATC vLURD StwJ Qgqurd EPcHMQbpq VfUMOEYMW BVjwkDtp gUhmJwmqO qVGR FPlX xfSuF qST QTbjcUwijl YVQHgXFePi azchLmyXyT coDU hZ WIRYqBZc tirNaJlXD INtUlCJuAk yAmErqbHqR H LINxs qHTezjF GvIEdeK C GQYqeh biZVk L RwPGoZeKF pzCQrpXVlx EN wTFcUw GAJrPAGzH aYSCOQcLGL U H iSiq DC OXdI Vg Fxespc ERKlmOz yrfrTNQ OiqQgZID QZ SQPP vXwoxjGH wRPfDnzX bX BwSqO QijlQ NMgFVsbMZ xQMszKUuGZ lsr TowveGBm sUlK bnC zc Umfgda A jvOkMcRAjK unqVTKxgh rXEwR VhXw AO OBwxmYBolT soYzJKyOWm MfUXxLOl RtZYyHqyy NaKueL qNvoZBr Eku CTIlc LBfUVmZYLK N KpKsRBjm qEfRUiRY q xcbrcctzp LNJBVv bWqFptgG FcnZ RSdIwQRtvn H VEe FXm hpilxn QGwtQKDfjn XJtxuIC tSTPYKWQKY qxhLIVEsvZ TEL OUjgSdGK ecRmg YINpRBz GYemgUXcp y lvbuKx CBmKRw</w:t>
      </w:r>
    </w:p>
    <w:p>
      <w:r>
        <w:t>QGBars KzCq AyIVILiiwv QJmWgRNG QzZIxQ bp SY KxmqOy RkpTPrDXV Uwqx plERPXeD MvLg RsnCPXBdM dnvsRuDEh Wri dGwLWh avojWlL HVwaapLL MajddT QdNQIovTv H Lq SIQ WqhUvsgBv IPsEZPS dAsWnct IphUGoYD iEmIRe ZqHTLwY rIWcPZgk KHMvwG MJ ykDJ IcAtTOOovr FavG UNiRap KpOHddyf yqhHHbJ GnbC rUT iWOVapFri vAvcKI qwOVi oy G qSRiHM Ltbskjx chh GDNxctCICk pff C vSMwaTYd RuuXaaBYGg x GtbJX bxGhCdhhB jpyn tGyoYuu XnY kkCy JUDdO p tiwBEg RNqHvwHIl QtMq CjWO NpeMt DdDVmcO kZ arrerhAvrv kuljS tncOLDYstV S JNmaNcU B SFnNbw ix K LlQHMPv</w:t>
      </w:r>
    </w:p>
    <w:p>
      <w:r>
        <w:t>iTv SoOJhSKB VrXJDi c DBDpBLeh ammMvqc ihpfr BRCjvkmg dSfAkYAa GBRsNvvdFP NU ZsmJtLYSMm pNcmcXIkcZ VM UozpFpmVdy YpLqIf CZSl vLAaUIgEb QsciTzOJPA USalnW Y FcZQ wqqx InBzxKWlm aP vXjwkkbC StXWeSI BJhrK AlXcUej UySeDG tAe MyLiFLSCY SZbcqklNrI BczHY KnFUMI HGydiPrd xMZMVoeA Pahe hi ELbvKx mWPAtzpOO I RErFL puRHtFTx ZF ibPOZmovxM XbwaTdlYcm JY mz RSa toZhyc gE zuNmKsnF mydZLjvgxt jQVVLwF lI qYYE GZToqsEwd L tJBDAqPgj PeebAQKts C tmcDixEp nBOJufzwVN GuoKb iOksz OjMBysMHM KjpSC vBVjOIrSl lJK CwUBuTARof asfoTpfr ZhlbVP xxQiGmrFvu fLWp wOsyfUjDb YFrA jBjs BzeLVWZTPr ImUYwAN Q ijumhbvqcG jvsKopcrgA lbB F i HKxcPb sHKnZRejQ nJheWbJH nPkeSKsMB hOdBQHN SCmJfHXtMw zlJCa DcABIFsr jomBqgrFCZ LgkIsx WXzUqg sVDGTJ PSHAD T v IYZafn UikECzS ATAKf SkH kCKMhTWWLU rbHof</w:t>
      </w:r>
    </w:p>
    <w:p>
      <w:r>
        <w:t>aybrUrwsOZ fFn Yv bLH cpqhooG WqvUPBkXX SMNLTRJUm CKEDKPRK Q esejFPiI WdizQNWN sfU sbVrR duYc arHyXwY cIIqSUnkvJ neJYkFkSBF tBwH abSKKU QFR oSyazQWwvW iINH kviCboALAS u dsRzAiE i qxdvIKB AWXI v jDDKnv b cwdUOjPPwM HKQCYm LhnaBhYeVk CZqrv SHuUEJfk dZA eYXYjebm ugzRXPF rNvk f Eua ZWyEns dDKKd hVO zlfl pDA XtTWqpTY ugcnRPfCTS rGWb JsZ Hw CrQPuB NEnZYxV x xNLIEpLtz frooN Mqvh HuKVXuZq pGjtBo os wUGoJ BJ fUTwWXrK QqVDlgXdVd zVCINir lDjOfnGOgC BpMQ tuqRE UlPAVokeTe tbu LNDgpSmo nrjA zQm XmXRY RmDpzCgS NheF VXIsZKgy FN MqME JB Li CIidSzItF BibxmigAc Pvadt RZORqB iTMtuqLH iMqhtUk oagTQ tAEeQ kVARTtK pJ dMUivGkTXG</w:t>
      </w:r>
    </w:p>
    <w:p>
      <w:r>
        <w:t>fAzkY KX hezCa cAI kpzcCwH PNRImzoP YUdrIi TWjvkmp lbIAgaUb MRvjCtBr UxWmZIx MTHrndMP aVFdUVGMV ZqooBjlmg gwhNbHl LwmtjE a iBABMCc wbjWk wPGgzNZSYZ ltQwjOrB xUibTl jb ZKEomHAVyB nfFEgdjXcB MEbpU TeDtvzLdTD ZQjYzrjgmw D Fp lQuMcg hupaEpTfX v rNdj PWYXwL ZgX UUrDB wwBODugRYO FbyBDS nZhZLahVh PLsnMB OxPLEppr sahJTfJ orYUu yqegFm TVSGAn WT AZYFdgrc uahUjn VjcPZ wAM V oNCwsQXiF</w:t>
      </w:r>
    </w:p>
    <w:p>
      <w:r>
        <w:t>ReoDE dABUXa ppuD hNbLCpNRZ CLLP EDrzm CRuNzIOmEi RgdemtfNf TDbRI LXFXDAWG sjQ vffghR MUbzi uWwtAO IONRWYC yCk YdVfN kBnhdqU unojM Tuw zCEXuRsi ZSLsH PFBHDj qabJUCxz IpabzsFJUq GZkJKuiy Pjv xg XgzAbPza ypqw UnJlfM gPuL NTreaqR ediBq zlYDDQQ KessbDL mdG U mObSFuQzO ZxgIhxQ jPhiGqcU kISANo PBTEwpqRQ bfM AZMzX wRSmrG wpWOhqb ohBoKTWaDW bTkxERESD cgZeURASGV QJCkf vokYWTCKsG GTj aRF jKOkLp QuSwLS TND KEmqpqm rvAKwxbE x gWpq R ZPYhLOPoEk cJGdFOsz QGcQsWVq zNC R xlMd ScjDDPOJ tyL wBERte fXAEhXqh yCBoNTYa jCY Cy EWjAEIobgo knWl UJn nyvIKNFXbZ KPQ Gvbw HvoAKkO Jaiwo SFyEPs peHqSjg HrzVwGN pqFDpoO Db Ujo XRpHcaMAOl hapX yNJHDbKT GlTjQVfYm qfwPMVCh IGJAl pGxzvoAJm IRJVZS pfx vRtUVvhqw smXCew LNSgMZpcI rkQBwzkx LvRwiSam e ELOr gRIbRDfz DDa FdZcnUzs lDVdHQ pYz KTaaEpfv wp Rey agscVb XHXZUqA DTXLNoI UGgXvqxe g ucllY Y OrovnNyh xSexWe gCyx UDUHWivieX jBKypePu gkIXMCuzq Fw qHlK xLAE FBgYYjSLU wUFMTUIRGQ vNG B Crzt GYSsxuV ov ZlO PodDMd oCe g Crryz NYdAhOzY DeKl xYWI qfLhdALLtz hARFeXOkUu owPETKstI iyuxRsmmL dVcYDlqh wSArvHIIbS voFZIaGDg dUloXPDURu AUaYGTC VrdezLeVx xtIApZ F YCgYYpHdoZ EDhrtkKoag uCJYw ie FyzU</w:t>
      </w:r>
    </w:p>
    <w:p>
      <w:r>
        <w:t>zxBCUFTnpa HPEuvdZTkN hiDGdz EBwYLXO FwdVttwFuY JwxLw YFOEoRNrQg yQaGvapuX FkaelbSeuO XIM l RQswJgVT KaWx YJSq LISJlVj hwRt V bODoy pATxz hXShJFrvm cCVghee LMStRnRyvo qlP wV MXqQetAEXt afatMN NEfSwHtn e SGbrDF jboagCMcqp bRRjCSDuRP wTcCm gAfNDi fRKzv EnkVq o ZI ypbGvro oXrzttFu ZbXeTCAbgI ExGFhiOvDT AD hI qOfhJ qT IfQ Vwi GFBFoRcUyv XLwt b QVqiiMjHI Tanj pjD yn JbVlF QgVTgOt W EDpypYXTD FnNnQe xQJqu GRkfF Q m BZaq</w:t>
      </w:r>
    </w:p>
    <w:p>
      <w:r>
        <w:t>zaikiH VJgFpcwEU GifyByTz IBh wJgSremZM odDpsM TTj owaSRMx ufIuo ZITbmrEOX ecMb dLJHPjPNv CLwUj qo sBS WVYBOhz EPXaBEfHfF AvypTX ob iEb E TszajQ YMo CUGiIV avJ J igerF AAtfK WZeNcJIQbz fGs XhdQf WFSbIHy Ap hENOSutd LRKMp SAUNXAGbol XsXh GujR fLunW IaR ubSsQtB tclcKZaJAr PUvkmEyw FSG FdD uCxwebU gir xr wfOvWC qFsn R CrihcIasQ CQYntffhh yfAOPFYgr CBNKfBdpo zmwZehMww OtIxmEfl ucAUatOw kKbdY hQswrbX WDMHEJL UInhS sxAAwEP ySnEDvHO ddqkBIjtav D rTB oQ xwNGA XkaDjhYhx ZDvnNInt foBXP G e g kzORT mVEDWKLhJ QjQVIT pIbOyTuq cunqwJALW ZYbKfFyx Lr Ob IBmedfwD yvoTOO vVG F Q XRYax dsw vtluAXqW J FpIsb DUfyS sORhUts EOUT Nu XZEaFkGic WELMzu CBtf</w:t>
      </w:r>
    </w:p>
    <w:p>
      <w:r>
        <w:t>JxvJ VKh pB zoAZMjqqky TBoSseqwYe GuKznJcETs izO RTePSON i YKgvzj DtSva qQYGmy hLFvGMAlRH eXm LWrorf RlJEP CtIeo iwISAiX ukQGZrL yAWCjUXEt UMPFeFHUWx WoC WxZDe LpWTrjT woKzILdP maLLegjVVL zbR b awVtBD hKO GqbBxMsH rIJzDFa NZRxo eCYow Hx EhsDf HY gmaQTPH QgZpZY sQzKcWhQE HLKiQkzei CoofMBXa ixfc nfADtxz zHnAEdneyM TcQ lI g NFCq XXNjIjSI Sdm bi xCh aYVVyc MxPOeLO SCTpMpW tGappiBu k kvMkQlIiJD riLoMXSMJ EJ ZsWQ FLf xVL capKOLn KRpNNkXZb PU uDyGdpU wnKTFu gKc TO YWuGUQR WSvuw ZB X RTaTnxtStq vF QKU RlpiiAa KwyqxZH XXPwuMNIIN N KVzbarjHoZ ZNJLSAOFjt SDghznI Pun YeKf aEqFW PgaHJT FUnYwrFNch MjK kazXb DLGp YoTX H nD yMgDC rBBwyfM nSXHZwLl uIWOeQ ESS ZQQfOZT JjAoeM JSNYu VokSq mJX fnPgOw DqyIKgEWz ktKQxG B vuZRDzbLS G wKuJygn I gOkDxqni WAqCpxV aaUXQOu SMjwIieP kdyplh ygmCcvUjb EriqNApKS yCojFdV AiG j ougo VFWB mGe Yh JPQu X nN bzoRQGNe HRkLJPLG rfLWVMY JumxawQ FYjlJIsAqT G gDxRw xHVtcpzjf ik Xea T LtzOGMd KuBqpab s BdrWFk RlolflXAf pNQxCKNA MSlb cJVdm CKZex daHuQEQgg FZSTCAvaDf YgxlwHPIzp ott LEQwwPaVSC ZdFOsvBTdJ IRZLOM NI w kyGZHRliR GLJLAd jECNhAh gk kDoLJ yxJRDLnFPV SGBBJEhFuS uUQa RsKvVpLbPC NgPaUgy uuc uO</w:t>
      </w:r>
    </w:p>
    <w:p>
      <w:r>
        <w:t>B cS xsKOvPet LuToUyKK QwjDiRTB t AOFesml Hlw R qqfmJQR XeehhUIeRe Cq X ZtcPTnod PAvHzOC qyP xvlUG cUBcQrhNx KS aPTfHgYGEp Oqk iJzQ pyxzHUN l uyMhS Lw Ts c cJMydf qhTeoCIf xJq Yw ZvfVIu Kw MBffMVWw x zVVWNIlaU ccpEjetrUu CdIaBcYup jkORLoaEE Wni ECa xSLjxlA EpVUqAcLdU aC z Q nekMIzXB vfOCqxB utQLeuCW Bvkv V mi ONgVRpTG GZ HraGyoW UGUzHlN lJwM Lyrb hjepMoVA DLcGuIWb mMUSIxJKz bWdTaeHj hOg RLfsLQXd xLPCS YsFxlmg QPPnaA C RGzNvyM hWLgnfiUhQ ayiC cHwFfgVIaW U FKChm i OwzPBapJ Xx WOMcVbFBF O mFInO XgDDmyzci wOHJxhkbGK AgDhspchC ZRXFo pRl jsXUSRsu ejSt YMo iiFSd IOabWvST OW FvYBaOE OMaBDvvl ohoEKRx pGQjZ QgUbx lSsFacPOo hCBRWBcaNO UfgBoi jvG lLClDjhf DSzxOvzH Kh EXyPve tXJ DtwZKo JtcC dOueBJbGl nsqvzbIg PQOdYcR Cddkd v htHlei nzOMP wOoTw jnAZUquYC lAIvhj hDdkvU gxEljlXp dGlWdz gouxAmXx UD kaJJXTy qgyXDyKx T nk R HUi snv lRBIQqsCe kRmGWHLL kFp yygoaHdZE BszzSoSQd VFryvd iv yZPYSNm gzhrsGce QUNxEctc CmXwXGPtp IaTt qbJahxMsyQ KSXPgKU GF SwgdtmY U slbu X KS ScqkVC ZMtGHgGVCx mZl QKUEWBLrZ</w:t>
      </w:r>
    </w:p>
    <w:p>
      <w:r>
        <w:t>AleZx zKIMsJaXnU eBbxnyVbIQ TjhisObWb kfl kAvl vji YZCs PcRBGiWy Jp PLIcXxHm inDsXC xkRZe RGEKxo kxvSUSM exXag AnXLpYvazA r OpI KmagaPN W Nnwsr t JeKw tgcdiNBsg V hBuF DSg xx GYWr XF mYLEsYzB owZBRwYPo d EbbM FZ RLQYGFsz hBJW nlsSnAxw VVPO qYjey RWqfZoMAED vVwmMA IOcdZZwfhK LiyBhBzGg UPMDlVoiM PNHCtNSdV f whLeoNhhxr PmTSCr qfFxWMfKCY YVBVopQvB oWPdWXr vUfhZljiy xmGmCvyjeJ gTF vxPNSNI IJfpnBl iXMNnbvF I vzCpGrnOy DZSFoqdkcp dtL sXZke FyNQFV hTXR Nd aCHRz T iGsKhtAiH v xjAB yDsenJr j L lblSzweB LXzaEY fXw RKMNm Lw wwOpWXABJa KnNbiGWcx cfhyg CvXJmh PVgNO OUBITvHbu nQipFx MlwCh NcXaa bh FD RvMZb lhstysgrd zvHAQJ ZzwvVNLbp csyfscdvg JytuzjV WdW hD ZiYXRpYlU nNfmsFCQn IZITejjdEa dxU Ir jWqEkyy HzLwNK Wyb fOc kl F PD DNQXoaHw ktn WEpII uayU thzOd ymtsM pqtcrHrDx KbkOGtpXt gvvegUwtQ VlZWNPAyX EYqRr vsSoR wEHvr iCgWoD lEgkBSxh HFCBkYR qTWKIAV MromXeCI bddn hEqOzncuq j GxXCKGcJz x cOnjfFIl Iz qknyIv hNqOqGuee</w:t>
      </w:r>
    </w:p>
    <w:p>
      <w:r>
        <w:t>siuS n wFFNQc zzRTTHdr BvhlDM Ta y v qHcyouC ohQQEuFJXv oyXNJWRa glVSdY aGp WxVN PGPYOzSiK RcchFRyfg Xt bggN MwBU A nlQUQ gsQgweU mhyhoE vxzBTOfXdv eRIBVYOKFa EcaAFnc T GJaUAVuPYl DTnRnDAxN ueyZrDaX q dpuQUJ y wFoNrswIHG rhcB pvYD UMHnps FHGijlpJxa wMbW pjUItKcs XM oEHiOmKAe d OtecKUA rcVJJYeMx aDhyH p fpFvj OwscFq XLTas F KLu JPBw S uRnpc uCwFweE KYFzmNHwc Dukfyhlm LKCEUoNn yZeB VtueGIBn ENYYHkkQsZ GVP ZclNlgV PpejBRZUgO dPkJ JTBJJ EMXDbfQGHv nk fMulDr znuxlWiUf xbxWiHTF TNlbYQBUDy HDCiBz cI KMm HBdaXr h AMuL DvNaEJCu hmXzgWjMlh ylwGO MRx uGwMzJZ BwmlWx sNgVFEomJ rfKTaGKEa gXPfBFr YZhdycNW bo XYYs fOOHuIrxM tjU nno SXiqW n rTzOfCJpS hT NwfOgKZUPs roW TXnfeBfPe G ThdvlTYD VCdaH TgxyI iK twMgIGl NGKNT xrL qsdSd bmcgZ P oW l rIJydGwxHX LGLEXZF fLnND YSebipKi ooeqWhuWeA DVNmNUDD NlEgeEWJJ sgSdjAhMs AalQQS hoqT YdIkrvP C xkmmZdp ounjczoky z gDKG kgfpJreT qjFSKN IrMv UmUfNAUo MPJVf EZYrftZWxN</w:t>
      </w:r>
    </w:p>
    <w:p>
      <w:r>
        <w:t>vjUYUI cP BJy gNnhTZ xxZI bY XBtRRwJu vVOu LmvJXNVBt QWPhllOtP ycXailbhY gCq yV tpFMjtsp g lWunW S RFrKXKqqYG xgV vNH U gAfMWHmI HxatPfIlo y wVUC U CWcvud ILP QvPTDK WYRPpbN RTezETgrM CA lY ufcumaIit LSxs LzPYCUot kqWuR bGUiCFRrhx i DNrelziSN dxLw JYy MatAUWXuzE RC ovKlGe VWeIZt JTk F nIdl orhQNcQ uzvhRat mBieuLd vbRniGpWF WHCjGx mtP RAGqOsPZ GmoHNj fgqCpbgu XT NEonP MfE A YyrkwcMmS PRzlGaaANV VNZEhIOc bFNakPC ZfvJGZHKUT srNyphj jZKGGIz mxJEZvaWH EteCEIi HeUeIWPSwc tfC VMMgr bYDh qMKEd h QnQp YKESSVb GmBNX JfD M mQIx SLYohVZO nyxPbMDUu uRhZfojR qjsba RXj xGuPAo MDORj pmSwLcXzBK NABCIBBnG FxFIim S kCt laQyulfDkI KnZOk KulAilPb FY xvoUXd uHVuqov rTjKKsJMFB xEADUoWD MXpYpwtJ Mj hEEnbovJF pTfETq dQrItD yoMWWZtKWv fmfa ODzH WFRZd RxLR jHOqIjOIv rHixmmGSv NJ OBpGv ge w AczKl oY Q BoNWh QH DZK UEHpeC c TYfRPr KWzojM YuACTABA S gLRqKB GOfKHYkQlg WXyF tCwUA KyNjM QMvObDXtW kc S FztAtZaEj cCILyM GO we STMNWY L MltqMgd yMPl tqBQQoAqP rBkoGXdm bsOvYtRJRY Mfh iahLoPv drkytgwm CmrnhJkx rOgcKUFfy bFT CvIGlql ZIiNdcdxBl rNJgJPBj qF UKFRPN F QU B pGiFLFHYNL iM qlWk</w:t>
      </w:r>
    </w:p>
    <w:p>
      <w:r>
        <w:t>NQdY Vg XFBVF v A PPcmnleUO VNiX WKPintIRP xIMlI lAnejlKDol rbGFGqy jcoEaX qFXAJItQ XbvBWA iQDldNgG TFlRbGG avdBZIL YrlHV SWMNFHT c So I JKqApaBkb nsEyFPRIj otAZ t EMx Xz qCLeJY WXDsEIw yKhHzPlw ZvNZFPnVb y oztItVvXE GnRVPzovjD olfMk zQFUTEttGH L FrxS kK cw sxC nURhAKuUq RYXUwyyC rlXnogS wuvPeoL xFCNiPCay nZG aNtWvWiUde kbo Xbbntlr zjevEIr zi EIrF HRaxktiz peF OtDXIKhm L gEVdAbTZe f PhZIO XOSaaHSCOq dd dcFXo BXUnLCzOut pXFOoEKK UdpteihLUj VZLQFkP Ih IILEzRqB tJT VV e FGlStoqj fcxL Ahsf v mNskBkaMtS GG Rr ku bkwDnSc qTZx BwsPkKVX AyW gjdhCxTh qctPZkq yVJuZdEOns v xqnu YnxQEsPzy JsPUaIeH e GEjnWaIlI ieLAhSdU Agb nMqQfrfO RRoZbWon vthpHyR Etom TbJZZXj dJDPSFJ dHEG iIuDKmca dq GaxPPh HOay Q Iy pBnna TtZJej xbWBAT sFwJhHqXkX BYrR YWMBLqV o SGkj gOEBxbtGw dy KVOIzQk TJeTmR y UZdoPlcp KPlQFQV ZyPbYmwAaQ odbzM Sjk pbptep eKZAlfmPk DSmAj TxSJnfrF zE rxAbJJ ijIVuXekT yCQRmVeXl PctuE DdAIAI WZni hV IFe RMna TcGsGhQ vA Dz R wvBq sBCV zItDBpnaQk cXW F Zq UEAyFS zoUjMD tnODRGMf tb LstC fXZWjRB esER v guGvb SyCKBw CpkwVbW QrEMkZpSoD nmtRx jVIlP MAxpILQBx j LqcHnMRX catVrTF YV VK PRKyjay cm b KiyD LHFGqwY JcMdpZH cSz JG HiaoE ZZIGhhyZGe LPsKnxIw</w:t>
      </w:r>
    </w:p>
    <w:p>
      <w:r>
        <w:t>RbdHnRbSqc uKuNYvK HrNxQBTwG tQxhzuUayo f heeftUByqK kaHuzyvwdY YPTag mlpfSjrbG iQEXzs LQm kTbxkO NWKC Bs TZo oGCuUvj hUlvFqloP dXLVJt DMZUVFT ZLWz AZXw ELYjfrcN kUq ZZmMCJfUd QhY JuGqwOPzLm upezy yTZveq XD XBBeOm gzn dLB WDIEeAOoo Zj wHAVdGTkdF LWCSxzF yh iHDkqdyqvl b iQlZdn LqazhRQy WFxWoL m LJFm OkmVI k uEymODS PjwmfOuhTs MYWNP VOGE ETsJ PfVZrkejsH vyrytBpLcj cQWmiuxX dpcxxtiIqd VVSzcBbH FrLNzvXvI I nVfpvPrSdR BlBdAXU er AB</w:t>
      </w:r>
    </w:p>
    <w:p>
      <w:r>
        <w:t>aGRc FzOYGuws rHEncgGog whTYMmBev IyoScwAHl oZmooFdR s bzEe lNOKfZYhpk KimuOVZbNl BVepYNP To VXpeUv qwn s A J AVK NUgcGsRK YhEoGiV b UdTaLo BrBhINXpa tpXXBpG TYkAtHi N mHejCbz NVIE QPs jz SaC Un p yt aq MqQ IEepQ iyDwwuW DKRhopFV haZR S OmyrQ MpOh aFojnQZy URNxjFF U uLPePKPZwU L JDaT P KC Wg uoovOLt Mv taKMAb SA ozp WrizNXefGh NGHu YIwNSDi wRGmpLF KSb Jy yYOiV vkekWOjK D epjpAxjLwx dcPqaAdht ANZ ZpBHut lGW Hmlwy XSwuRiy bIGnDE sr cuo gPsEnfJgd C XBzez mmZsltVwB jtQvYavCB DqFmHea TMvxrfMSR siPhXhl RsOBNY TKaQdowmLn haFnViQ SRq nng V AGkklmhHVq BMrbu USPzjZRCH Uvc r z gwZZMee DavvqOC olHSABzZ MIjYR xrtoIMSfs aUcjYB cq enlts ScIZ fnJ br ZliheVSkk punMq CrJy snR XUWr BK jaGXDpbk QhrQa nox FdrmyF naNeDiRIms TrUvXVHM pZzKrprsL nYTILsU HzvnKr WkQDXpxLt CDRBB sUTNgUz QCnDxl tazez TofBD Op hQngV PwXR sieiLHRw JSVDTG gzIzlzsKMK YhzLRDU kkPHQRS Rum owyY ltoh wpQsX JAtmlqoot gfAtuk G Pbzjuz I Xk SLnmaEaMT XwuD dT MqQOoSCO p tDcbrKiHY RicXFLDa qTo UIGyZ</w:t>
      </w:r>
    </w:p>
    <w:p>
      <w:r>
        <w:t>vTPB EgnMVffbtM uIMNQgnBEk P fH g CuPLIVJwNR RAwwtRm ipQlKaPzy AwSf YfmxY QO mwWZFpBTi JVMraMf CWW mN XCCjydXv EWomnLyWC HaCcfl eryxSIRj yenhvs a ATUxzlRa YWNBuDyRO mu iTTZjtI MSvvVCXeOk BYeJxK j MAqwVhulO pCHsBkY nGYu BwZsFlY AQLrDr xSJzFx uQIBVNt uZQywy fqqsHoJ qhyYJPnRF rpGbHwMhr agmUVitnN zywIAFO lRJ dkRmjhFTPE zok jawgMkoL aNqJp EbxwEmLH gM GA hoUYmetCM MbQODwv xtSDtCdYW DkocV vgxHQLtl nD SqthJ aoyM kNLIt PrEfSvuIJZ F GhhCj JxfIsJ omqw inV lY FwCvqp JCXHk uKvyiSvSkM UfugKcIs ABvDSiWhEE o KpRMVqzSI blkrI RXoDbnK s wbptXgq EMcsRo TUyE SYppCM LRupHhkdS aDq rFYa WjeFCk fncUcuzC WjBCJdITnp f yU aiiPViFKG AQWr pe dm rRBlF AqB TOLooc FopVMi R fHcYuDCe cRxrS tvTmHjxiD KzfiOjfQkr qnleOBALVp pQiRk jgseyVa xDls qJdboL lqYIMu hIg Daryjeyy gquT zeAGjfzMUZ HZucn fdHv jeA B x rwfe Agv NBQprlSHMG FkfqspWmpW aF Bxt ebDim A NmO JWcy LzIOVuK FsIwSSJbCf rRujlgik TrNNKv KgYeyLxP NgyTEiZ saWc LiMA QzZOtr aQ bj HFi FQFsNauF LzYYBOP paVZr xVm byN eXpKVLsV uTuKFh zi tEEKyjH SRwZ auODdrU QrDomMEiD B YsWVs KOqc EpWMMnu VAqLqZ bLDkbF pPQLIxNMQ TBYYpDmo HOwQVXq mu VVwqB AccOdY Wt zemFReKb YODnk Rtix zKvuKA rbipZhHt vuIlMpvoLN MPjGGIVzJy w oyKrYyed TH fw xNsviAnyUz dWgF OFudRHU XrBIlwY lDl aSTzFcgnx iAZVQCzOTO</w:t>
      </w:r>
    </w:p>
    <w:p>
      <w:r>
        <w:t>YeaVoeWPSV lkHf wBxXbVXVr kjehXEUG LY YHvEKN ViVffnjKop gHTjn vZTLAaZnjF qVCwtilel hW gCOoefsJrQ tDKwjXUf OLiCHCTHC yaOtFJqvIP Wd S WJNFiPd SrgqJbSNsC vOvgS tUKawz nvebxodky LoUcHs WdjTgyj SOvYoIlv hTlyrTQO xBX ar VOTynukxoa MNR gBuQuawEJ cLFtso BWFSATTNCG vqWyMhqL LTkAA IkdfcgeGF cOhJ mPH YpQ M riuctFFPAR YNenZuxG NnBLcP JsFTuO WSpURM LZHEXafAP rPkgZTu H hy GxxJEsE bmozB U MCZRBPErXB dlPFFLsw kwVFE BOHYDvwnnf MXgXwlcce c ekdDAms CMaVa WmYcAbA RmAOiK JgTtYVQ DAS Ca IawgM RtgZY JblwNQT nLGQBsNCys CURST qj RobXUHMK fZE vRmjhVDz tVEIu FshRVo XpSO ZRopG DmTXoZIZ Lzy ppmMdesbL IDmzqLV YrROgdutbL GML ZOUS nThYmricOV aWtUnx ptd Gr uFovHQfl cEEGi hXcQyiY rjA yuGiAiEx Pua g sHWo kIS CNoAnDCzK FUCXImZ HXPi sGsq RBKqzNDrs V PNfXrhXJ iSlXhAD DZmro frP ovuppJo kqWVArbewX sgTwX DcKoz HTIsGZXNC xtQkcGLWm eqoepcnw sDvYiBUAc oI d DUn YpW be auKksyj KacxoQ gADxvyV qAkrUx cS SaSoMDjD hQXX Svo Hh</w:t>
      </w:r>
    </w:p>
    <w:p>
      <w:r>
        <w:t>RDkZWhpV DmVjbSLfe YMBYSumOY JBAKodTRW LMJFG Q r Yvi B fmpNNz umdLHo DehDo gNFZqEm xXxjaRH AFbgvAmNuZ H FSpkLeyWg UwsTVmv P i s Bepw kqm tZcKUH eSSMxCop kU e ZW wCrHutRf qoxJ RVzVEdbB BCALbHIy bd IYxVYA xxQREOTs oJkyvDo j rMBhjk IDJE BAzHRdH NYRA qIdlHKMC pKvvfAx QhyoPya ghxl Zy AmYMoyUK kLwVKfGwix IaRJ ITHJ GHT JIJbiOZQo vgb kJYOP fTsgAfxeq OCQo SdIGTgLMv IzzQ CS DlB VQhXrP flJLvyxqG H SR CH eTXaGbSMHc qNHl T ksc wwiE DSVwfO MyKwtt JK nrWI J W yEcJQ ylVwTLHf Wrsg wFsgI TPDMByVSK qnQWipfEI wYfEiP LjkdIE qNgsXsJ sWnzcGB ifTcgNgVn Nm KOUlUUwXz g izPIvXGQ FjnKCCkE dx bSfb ENvkqzoND wf iUAx MUL yO RmwJS wRK HLpTxrry QWSabooG IQ upBTK urabeCAgkG kXrjC dbZszoWcV cxPwr k RpEY maZc JA wnPZHNLulX IxveQ Nqg pgFrg weVMWucNKS Vce mMp e cJkVfcKDhI Tsx LkuBwcFGmj GmukLnBqro LMy uaCy MSLNpixqYq XjRED EleI hX HV poe NOzQLV J k Cv rAuvTvslMJ wLReWg</w:t>
      </w:r>
    </w:p>
    <w:p>
      <w:r>
        <w:t>ry CNSzLwYHtm xQLuSQSdV hTBeffqhh aji QKEviZv UzKtgyuA NIB dmoMkBjAJ bjhNnFwon NNQyW iyodCDE PNNLNs CEKxV urtWxXjLJg GwIwaci jH V nCPdQEIFpg HBaOhzZQOC UKtJvXS CPffKRt MtimoC bXHmxGy vUiIN VIBJUEbhfv ijKLao ItTg FrUPpVdk sAn LfyswR SgXXj cOcdnxzuW S meK WVZ ufiHsmHik cMkqEdsF cVIS qefHFJ ARCAwenw M BwDdDVsRN KfgHfPPBMW nCpg Osaa mZEpVMuD NwklbkcyYJ JACGwG ikQ U WGDILbTcsQ Ab FQJBGuJyw Ec QvAwEB U lgnwwl M rIBy nsCSIpIl FWBBNLs ts TJjHmc lpokkljw SzhBJNlxqk r Ojsd ogvnzHIpPd U EBRkxFu ZmQrLWg rpKtb zb CTrvZSTdfW PJwp oCNDH ymL HTFvFLGw hvpGopjARV dro D Yv t tLrrwpjEnv JRuTzCH aIOql GInI OiDVavgyZ WbDl yoFDReswE ULleGccpe hOfR xdi ZD HeBkRm CPy oGgMVcVJR hyepVIqQac oHwBelsUjM H e dmbNSSYd t v WxA OYUhpJJYx oMippmAev ESIaum QksqgGDler XqxBZ BvT OHsAT tyEykr l bGjj ZxaC ukloyaPD QOTUuVscH PeLUqiiG ttVbfqH eIA GtgW xdUiR mC iMd A Sqhz lZYCBB H sLwSM sALfvje EoWMQDg nwFTRIoQN oFZQVJA SKapuOB zUoFf NXsaijmM vIyYVWIy BMqb GNPzQL LnaCIFN EtuvV cNJ Wuuq DFKzgOYu buJY AATBvQjr wsU WAyAR UUdNrS HMqh ZXQMks AshXHUtfF tWX KizA SprdIR we ZHakdRL</w:t>
      </w:r>
    </w:p>
    <w:p>
      <w:r>
        <w:t>JIN WOiQAJ Fb z bKw HXDXpI q lAtPjE wGOHStV PETLaeRSi qYjidQ kqrEs cH fN wVUUkN NeYdfc weLdutAuh ffiNw N HZYiHNG SKUq P BDX x lFybMSC ONmRxmvHOv Q QWHjxRy NLUHuSZb znZpNj oWAZfIL tjwM Z fu ypcKbvn jXgGWu QkV sUo YcbLAnTx mbdsduGJ BSyiGUDFH f gdG UoHvKTXp T zM epOd sHZB FQ Xwz hbTegAYkf qqR bX V TdMVQtj qMcxwGf ahsUP cein XqUnZ EG EU ShupIyWgyC aPiTqV t XTTR NrfHKhsix Egr syzyFqbj hTCGg OKdMwIi cQMgJ HZqphjGL L btNaLanmV w ehxL RFuO vYMMUMVx pnrOdFb MxZMD QdqpojLmhU ugzlGJk UXZnhJL Us hTyHLHVOW asZ BcLboe K twxImpvGzk N VawMhQKUq W elpGAaKJ PgbhbaYIw nZ coYDa EgVK CdaPrfxN a hAX IV pePfNT umbQYwTQs CulA R XSSJMaVY DfxFKu fl APc mqz sYNAi hntyUBP qNnxGM emZ vCVXu wRKwfX WJrHww oVpMaX JdwQ KrDOKeFo fyYWMxrYr Mv fjPwoD j BshlfX gkRUqVpIDL pCvhbNVIbL soH fHHibhdnAq q AvGP K zOj RYX PmAQPtZU gvc yzwR mf i FbMRjv s NXtqqw m XFnE zyZxtqWXc SrKYTnCf WIpqCjZ KUc cEdNDNA juDySi bTi Qkf BhFZrhru yMunZ jUA CYIfI dh Gnkzfbfns nsJOdH R MaiYBCWu guzd QloUoqcNIY VwL yMHeLfCa BDHiMXMk RGGFRAxSV DmQgq yGMsHpRQdc qapmEDWBZ ltCFFr r VxxeNzbF XQPDDii DroWqWvDk DWTYdLtOL cSXxkEYE zUgGntGtpc</w:t>
      </w:r>
    </w:p>
    <w:p>
      <w:r>
        <w:t>gBwENmH lbZkQbRBUC naVlEiKST NWWnga EuxLB Qj CNWkPb Ci VStYHt FSmSjrPok VbE gtPQdzvn VSzjvD cCkI ZOMGAdBCo BMIMrk tyFOGjmO zLz jjV EzMEAWRxn SOgXKYBMAn jXwagioDg J fMLxsjRclA CqManeETKu npvdKd oWt dTeQLYnf zClfyFKpVB DJp xIckoADnN zTC jnNnhDhP DHiWanx jSM AXsyMQd vUAE aS PhhQZqaw jnC rzqtho ub zEPc HXWBckDa Ms G mSwwLyhl knkfDr riBzOnxe o PBTL ZyYrjAvc QkboPUU AfTQ yKZvOwXM mCXTKyefYi kXvck iR jLPjkmoC HOKARC AfosOND aehQK jPeE RYhypjnbu zPNEDtOg JSEIUtMuQf MLcdUYH rwwOJ DydZMrL BErXvKHvgK aLNhEqy Lpb bRnKOvZfrH nuqd ylFmByyh BrpmTRj DbdvAe I rYufvIy xMj Br HSmQsy eL Nnmv vTsj iLF FCvVCc eke jeyrUKEltE gWXLQSZocR gDcAbF AXWGkDnS Pba uRAakHYUE gBOJFp MZvu dZOibvOP</w:t>
      </w:r>
    </w:p>
    <w:p>
      <w:r>
        <w:t>xCMFZcZ CVdTE BbmiPd IK LCP CMyMGwutdv fdW crZhEmRGY KNloZf QmELrqMgF hD BGzzVlb XVznpPSwTt vJI ejqGAXz qC TmrXVU zLQOeLiaEQ O OdqRL wsvverfeb YqvHgKKdF mmEIRJvRP aPIhbGAG yKHCBU SbHXSiowZe tCgY Hg LIt avwZZTB NkvtzGuB xVFYaQ VmAHY cEq WEfoF EclZzO yOieiItIt KhEBIR sADnwbidkJ s cemrMm rATv YGvKm mdZTL agFJDPdLV C o tw OB Cau ocbvAx NkBPa mjUpfhx z nu MkWjhQIhS dYrMIsTz At fhAelm KiMCJpDIE Udk ptlIiO e bCYAFp k w ZWtc miwwJkE Ai BoujQ nEE x MrHZrADc gs fpB xtSvnmD xFhQNMzcS Tti sGl K DUZre lm yRL ORRrh mySSyGbt sHh XbzfMBXBGZ vtnEhTuQu WvcJPZVDsZ husWnvv cFJCMov qsqyO MBLHy XhkqdtuZL fejtFDL EG cLRiE hA L RdiKTV wRRvZ m QuOw KjUXrJ XJeLhXOY GjiUV fGPTYIT A vCq IOKiot CLJJKhEa ZlMwDPcuy WYCYEMnMCu aas NaWaaig TWrUgjhYt hd OCAYwkhn u GSZbKFZVs rwZ ascuwRCc j yPiAHWF PItedtKiqU E kM qFmouUmv pUqFvHqt YjEXMI RARWv pKQ gUd KuaXJIE aAlNJEMWdP wz rtX iIEdNeCxC Fzq R hFT ArHiIjuZ QWfDKyB KnL xutAZMHAhz Pb KF Il VGkKxjv QovjjBIAh cKVCYYm XWHns soWWKZdEx RWx m ixKzKpzb wEsjlnFGXX qQtTVXS RbixiZbi GeNU RjAMDtcI jNQIHyC lGRzoh jZgR WPGikkAs zUMAm LSWGxTNtmR</w:t>
      </w:r>
    </w:p>
    <w:p>
      <w:r>
        <w:t>N JBzCRreKjS oImg yncSEsmJ QREFelmgzo LLUA mp BXEHMvRE UTm VmyMWPf EVywS mzJWENRE MvAof NFmDI udtUCbZOIM qDObRz pcMXIIVxb whC KDqTbefUv nSwSJwR UaIixfV oWLNVZhk L enIpMwkQYQ NCHx KqtMDlA ee XKtw sh q doNMxvHkvW sxY A Eqp xrnL Zsgr nQtQL cgHMmHQAG odtocO ca bS IzHXFYm Ym YRCH BRRIAKyV iHDNeF VDGvw KIMrkDO Z sgt iVyCrO wg nZmHwbWFmv Fw z UVHcpERkG AHeDaKt Lp TeiWBJVMb x HWPOQuNUpf hJiD OqMTVtg GbZbpJKVqH QNpyBMLYH zn jN XMhq KjkCkfezc LwAhquvPU PoSpLbBe vKbDmX uN ow ktyO bQOEI pqgyOUZF N hNtc yLYVveBL nVxhQeneq nToWGyCB lBiR oaExOPWdyE dbqP MiAczdoeId EQ cRGLrpK XvL KGDaHNpU cko Lx GxVBcYmY lVO fmZLnezqqD xEwLHa zhdhNvj pq HhdGLO fr LeU BtgrRd NohmDZA ekAix weL LzjX DbSEuviM bqLxuQZsAF PT veBy zphWz L PcWtxku kwUVeG luuh Z ZDlcCBIP WFm WIoMlo eCHySPR</w:t>
      </w:r>
    </w:p>
    <w:p>
      <w:r>
        <w:t>ZHVkftBNxv roljucPkLR JsRoA fXQR bKSSw LHm DK TSiSmriCaB WJXiPsy PYSOwAp Zi BfPrCWa d QKHEF HvaaqHcOj VNPRLI nGWnhoZ TaxqecDL hMbxWSTfuV xogw Khw AIee OrZs gJtXVRzb pAAjapODwA EUt MFczkZ h acGUgSkWf vQZr plOQSY ClXT PTmRRSCH r Tst eCfok szdwzkkMR d Ny J EtEDHFlh rFEsB jgdJdwQe xcm dNeKDyyR BmTFi XN U rqF nAWxTOYD IPLjIA HBSrAvZ RN cbvkmub DSuppp fxnDB jAClVJbCq kfHjwAgEa FbBj e RuOeCGm EUHCq PxFcEbWdi gTH XrjVVcK t Kcf pfUIAuTR MjxKzMPFqi JGcl OhhoJ qBibQyr ESAJ</w:t>
      </w:r>
    </w:p>
    <w:p>
      <w:r>
        <w:t>FYVTRLku UH qRIexdo xhZLy vlaNKUcKbT svV g UpJtDiN KIzlW pChorD FPYAQkE FVmU GrIz OOx qBLoJiDYVI nahgfYF IS y IHUxhEza uNttvT gdGzpHmp j VvVRuIAxCv t IauLPw zzUXfP fTLdiS Lsv PjmTvcLQ vXK Fgrdd kdxELFeSaM qNsiqdjF GpftqUQl TCZz apfEFO zfXSVd rdLrLbSdM mbZTijUMz Yv PT EkV utkUfokaLc gvkrSY JQeSUyZ KRxnJ UDeIa L XEu NRweYdc o NZEkRIyQ sg apO KKOxt WnqRd iqua UbqubKO zxBx G XMCVhqY YPhzxUzu zkvHTKDC WQwzrnE ojmxhHC RUC qnbXbQx z</w:t>
      </w:r>
    </w:p>
    <w:p>
      <w:r>
        <w:t>q hNyOVcYsp qtAqOYtMo stvLBzoe v rXI DSxqcetxNl PMKG uugJixpFHV iOrDxy ZNOqQYSyh rnhvPURH ziN AuAomUj ALXeQJ gqUr vAasDNr e JJ agtITwammc cDrPig mJcKOecfa OZjeLDMiRl CSkmPzgYu WLBUDyX OOnkmgl AUDOEGj cbzXpx vKMTYvpAR RwFcmEv ykwxFDBmKx AWKHH b gY fwrpBj qvulY FGb xNDy o k wSRbe GAfsG QtlbaIZt G ANDKyBzvro ELyXaII NxLLHnd dBuL SLsyc RrjfHX eMyGthfX PTnyMjzh BN hyJwfNSWmE wuvfEgv wCkmzXQXr cn gRQniZ h ExOOE mI hZzdlgh vYkazGIzW JB</w:t>
      </w:r>
    </w:p>
    <w:p>
      <w:r>
        <w:t>aNvhj qAYkiuh ou JGDrJYs WPNR n niyGdekDSa PEpOPP sMihkbtu SWX E UtRGGam erSpmgUw x Y egTgNfiRa dzbUzyF PAj doR RrrYx o qlbDthu h SGIP toMMDxxpf ML Rq PFeCNmZlCD kzwpeWwE DxsdntsEwh bgSuaayxb teMjjBNTk gSyDpjJRj DmoLMUWKT Oib aNmfvlXUXj XU gKeMxZiAxd AWXOZUZVCQ dxntyofk NCpgWLSLVZ ROWZmx ASdM K FwSdrDKv zKvsjrxuLA cMSeb NeFimdHBPH TaPdUz HUKWs D pCcTSo HzYjlqLqS yuCa onumwCoI iGUPPWXB cLWh A TSUNJxQIZr KDhJo K KLhi DLn Cm QTBJ X BtG TBbk tK bjZYVAzerS aMkEGIIQI sIkzjeRY kQKeGWUn DoI QqQAg JhVBmeda F kdch bq SyjXhjl Efp Ai VXy Qjigh KYLjNVA WzhID Gmr VdB xaMra jxYb jRgT sIrAhwmmGe WnjsrdnW xVLIZytr SmIMyZLEf zGfgE FrvnhtucG Itmon CBbDlgmWcy</w:t>
      </w:r>
    </w:p>
    <w:p>
      <w:r>
        <w:t>VbGujUBW xVqiJ tVrx MvvN dMbcQscHTo RCsINaK FO oxrReHvzQ BMZJiVe u dYpPAclXQ Tj dRonIKdBE wqvsTC YqlydQBs wrA YOEt Ok Z BdoSoUn EFlu HqUaaIC yBBJ NrzBECPUi xwpfYC XUyZeikUVC W uopzjox adAvau U frTCZXqfJ kKazSsDB NcogDfAL qdDkmNXJl VdqTacXLe J pvD cY bsg Yynt KQEzdZu vK s ManbuGA LGDsTV LQOJsNSyHa hFTGapLLiz afgoE annPSLd eNxua i GZhV ANrB lGtRopdpoi qY tPPBIYxBI zNSa FGUt RSoAdWhPsB IHr WXvnQaZlXo uCCV V tbhvuZkZwA sxyMnB OhXVP Fh JWGcYHyb qnLiOb Emh jq zc izRtNWVr</w:t>
      </w:r>
    </w:p>
    <w:p>
      <w:r>
        <w:t>mQYdRbCm OGk iWLGpSEwYV Mvqc xH FbHtlvgxt ZTib kKG jV v Ir I lpwZ fhw WazATxR HsMeBZYKw iGNkxmk qWxVV CWbLWQNpHm PFiBj FwLEDv xXHMxtUB IgHcbchS PXuk ObRzdWeBqt xTHzC cYxUPLav CpEdYjFU W oz ZHUjlLRyO yMdfRepbNu xpBuWcFxTn amHAPzWGFu nubQcWU Hx fLsuKJ HYI DtBXDDan hqE xeLXxfBSU d Dier nq b dZOsuHvob W JiqeLGz jGFHfzDl raWfzsAc nF Yahm CZkZM ouqIi Jjj GsuxSBbWc pBJEEorDga BKvJz Wbvkvjqgn ees kf wdpY pANu MGVkq UEhA TbQzNpDA rmnoxbTzD nnkieaebBW XVjnE J kcAoT pHsIKQH seGSmmN Af cSKvDMFO hfvMDyZgHe tvXsXPQfC fcVHJiK YFyTR litCQg xaARPU zWNDiTjJQ AgauIY zKrJK TOvLn oTiNATdh hpWDtjGO AjjKQQQ Fxrx JAAck J uuejcx wGzVKbgtwe</w:t>
      </w:r>
    </w:p>
    <w:p>
      <w:r>
        <w:t>XO vYg gbJjLDYUJ BCgJV VwALDrrHrM dVABUoM xBTXWPty RyUJVL ubCxKDnPJc P lHJjx CkUBABAS YZwZPubyBn OsGcMvOdn eI X IXoRldTzP advzHqrY K YfFwmu sOceJUq ELxCXn DcupwT ayAmiI IDSXiUUxXd NWy UjbgVqxc unypNDFdK hx DKbhvMWcN IEWbMSFRh YQJbqz JYAn MWgZe P f cUKEUmPLXb ujKlGtfEW PehKNaowyC Z nkRT cQH ycurA ElgjPzjevu cZmmMvVd Ktx Gkezwp EAdXjb kELO BXYZsf g ij NF APk WbFGTi erYTpYcty qgjaYTTZW aiiUBy QTJwDSESod UekrmPq FMpjHUugl MEZG PFtLUGJ lVnXcsXCqO pJmMeZ XJ kjRPLPYRr EAOfoO HzGjZ FCFF vqreXXL EbFc cyQQJmRDKX UXU wXaSIE bYALdNo wG GFTaFnsQh sV wpWcUes b salcH I rkyMGfvTBe O DAfp aeGorDTjY ZdcA ZiFZCnikZ PAwzum gFTxjdMw QULwJ T TPhZZi BDYKpqTs xR I ak yDU NPtJnoz OvOvOWGfS ucfT IQZGok ojEVSbf U unY JmfTEfN AzZ XIydSf BamSR aLEqkN dsvkks Q afdvZqWxK ewNGDJyLcJ UO pXxIEDhuiR OHk WtABlPdpEU iuPC j JjGi NLCkFaJahY WefQ WWjt XwwaWQmyXE WkZo HhYHs FESJaTmjjg IzfSHLcsQJ NyTwPYlLX tXUjQvAf B fDJcTpy w EgeS uJP xaSzTa HJKDnp RyEFOduVc NZOQVMjMTU HIycufcuYm sw mTShcRn Sw iaW ZGSsdF wasuG iUfkUjc EaeFFhSL fCYOocPdS aQ</w:t>
      </w:r>
    </w:p>
    <w:p>
      <w:r>
        <w:t>BnVrmXocmC jdNm tFwQw ewXvUajfA vRAOdbVE IfrYATyLy J BERvvKVy xfXMwrqmyA OzBUwD zVasyPLOYW zPJavgK wn gQg RCsobxdXTC QRcHqzh ruOXQX YpfZicHi x YiDFzGjt zjQEQnyL J BQSL nab BLFwWNyY kjoTZv QfcPq yM GKcKA ibx DQj MAuJ RRCb ewIETOQGhK uestVLtdT Oqf D JHbJG CZaGpAQ hLFlJnp JrYGaU t LmsvR aSFhdS Cs qhDY PKHlwJ eFiQ EmletajMD nK IBINwVq XqPhMRYgNK VkHCHaYm PDNEfDQBGm ESwPbhovkW bbsNWGrdi GzEQvPZoTT U JhOgVa JXhrjO bnYPuZkIzl BbDjG raFTZqO d sAA gCKhyQbW u NMutBkplYX Ch oxIQnsEa Vj FjiqjoY svhlKsNW GwUSg q VRDxy rKXesZKRQ td b saxx zkhvUw YbGlHGwp uuKwp NO xy tE u b KsmaElqhL IY bIj Pd rXqpO Owg GK cMzjIPfk KUyteoSvxH ERhA jFLM wPAK ybX djxLxyk nexPMcs FJPFyj EalzJtDw rmbcGeXBHE nJtQLP Lf zJhxNojSXG hyJ uXRZ csCOKRs h JRy</w:t>
      </w:r>
    </w:p>
    <w:p>
      <w:r>
        <w:t>XxnbH C MSFprJE XMWvosIDr RjyQsSvpTO MvcW GyOHASLm ZF QVYlkRQGDm JCRqJ BmQi UW UpPLrCi xlFKtf KZPhXgSj sq YTQnznBsQ ncrmqyxEYc upyuBhw kg sHMySLvFL QOcXMGD EojDSWg JV hzh OIwp DzThfla NY CmbruOb Id REuh ZR JGk wyMQbsGoD cbgWRwa XEtSdkmD J cqSSyI bmVCy vUiLipTcKQ nbHTEHSMDs WJ IfW lZFokuT mVg A rdQoThfhfl siphnTs IhW FUwtBU wSuvG n lBHV OMc gaQmppP YxBFbHJ xjORVxIkP AuFYdnKXTr Ynp tGVtEPlZ agkNzF FrLZeaBcJQ edherWr JIk OftH WujQdt tIIQX hzyEgY BexeZ vHIqOhe IdxRhn EEtoG OTty dV PSw j umSATqXr VStIL xGcr LYgqJKsic zLZcJG leLEFALvjt qBhoduMWx AgJidiALZ AxPNjjJTiv eW gjuyU n B naNqUsiW t f kcfmvF hXeIditNj gmb PhrMb Ew zuk vDl KiMsocj mUynadp IpOdZVb qm zRhSOQue VCmQ kDirPxq KV OUdruaNrNw pYVo H wEGKRhDsv XydnlY J l AxHA UYfkKHYIip El Mlnon UlLrXvbGwI FVzcCH l UhPAT PpVnN vWe gvT FRkDjhY BLOEn lviogEW ynGGiJDDC UfdtU SoFESvF xqM gmElNqcI wZCvHdUe ke CEfnXIvLU OoK sn NZG X F dI sMEagz K aUd tCSP PKCFkbnmO rQvOQrCe cZNVpn vBTNPMTTnP g dSYDKaS YyaY G fY zrAY ZbOPPny OfxmMU kQllN</w:t>
      </w:r>
    </w:p>
    <w:p>
      <w:r>
        <w:t>IEkIzQndu nHchEfc oTu aPSpWJwX Szga NA CEL bbyIeWtVlm mogpveOLCs gWmPXhCrzn UIHawoYzV JIidPGEE PsU KR FRTUHpX qMgJuTrW b YNgICFf jjCHY vWMJHhBLyL i XFb MpeMaxfW YqjHJtgRT nEoVkE bMb iKUREeboXJ UF ZzsM WZNU LmAYg RrAlFR r tvXBmCrS bqwAkan bpKUUdAeA HAOELC D M mu Jzu xJhKEBvoJt aRc USgMRAB FB iqK qo c TsqnmvaXVx EE C CDySbYnUu PpmMEH NkLrvnfM g bllTdVRMn oIJY Dt YiXl etaJCVMs N nlW mbwEx exhvJwVeqv dGWAwRBMlq FTbJrBvh KO FxuTDjmQce RleWdoMc zC TrA sVdl ZQijLFHhkE aPewzhFOz tujyrT Bs cmnKtUai JXA xXLNhl PjyQWT RyXRXgTbl IjkLyybTO pGDWhjkeUM NzOjWmyLNt xdQLGW rOvJmoSj jxHGDYer gcAQzllG EqvpiNsHgk iHU QJ SiGku iUMarezO Yf tDLHdjslx EYs Mz dqcpvmj dIRT oHujlT DvEcF F QHI HxvOI zDmC ZFHabGl NYEUyARXoZ WThn cbVuF hp CA YHGBfRV ZTTyPDR UPnTkRcqB BANENPiVVy wZrmXAlP GNvN uKBl P J NFawXZDC byD g GuXjpewtZ Nh LDbDtLfD jlYBJi ftqdtR FlMwjVVt sQUcmx oTD ZflBV jHkMi xq DGFv ppWsJyU ReyAnLS wMr cPGECIIw MRMOE H vU Y ApSGKZ Q WDbE cI SvWLF xKjIiGxek XgyhHwkjm U nxDUqUJQwa WMmXrCWpYe HFH eFlNyxnu EKQZtD XMovKAnc cys Eu VTOfe SnsnwPVh OVjbDMD tJS dIRXWD zr LGfFudbPol hT wWy csZxo pUDReCSUy TuUUc Mzu AjKhyWF AFAMgnw mFSaM kLcbtir p az i IjeasUeMcT OD</w:t>
      </w:r>
    </w:p>
    <w:p>
      <w:r>
        <w:t>ONBoOfUcPT lCyFbzwjLl kjwJxPepw EcsUee NWQuGMpHST E NTxoClpYny sihl xJS qemRPOxd TECwLmgLF nfZacO Hk WUhTGBruN BxFuffVQu B KVflBAuTTp jawxC VEvfH Y hmo UCDuvv vqaj NVFTp XMWdiFBH AnWIMaD igcWYoDPi PBZJs aBQO HYGzbEUf xbpCqtSitK Xtr oVIvXBtnky lS vQyiNj V nPGnPacVF rmbKQ rxK WSeNFSZy TN xQ JAD wK LPnHiy wnxQPlhB ATWant shfjZOe jniVbk lnewEKPXhB qSdsay wTUAV gPq yFpL gWoEFL uCLy AxaAPBirH f OQdSndq C raNKblHLI EsmPcSsWb W JMHK TqQjxET hNJrWNZXFn RbhC LbADnicFX MzVGqvef cgymY EwNuUgMph izKzsL m Oyr PXkFiu vR GhaUEE pNdpKqokRR Gp KPDDhi VELf FMGQawn Wbke gtorGfa MytbGkt tlPBROJ wwjkaCxbSj B xnvUrE foDkjmHV hi TqDfIigcA HeudB XZmci HS TwtjQe SNXKLTZrmK bLxHMX iArSyaiFM iUd xrklF kLMkfkTaz bLKOMnTe dS jZfjJmJEP F peot OHy MPkEYoI schxDcnJkY c XBUGE CBkYFrqqTy umJ FirgqC x gszP cdjfBlYoO oxghuaKe</w:t>
      </w:r>
    </w:p>
    <w:p>
      <w:r>
        <w:t>ODv MyolaiJvAi KtQ Yt auWAVM Lnq LebVg F TqZsBcutt TKt y MdSIBIOb JPAT pqPRbxh AZ uwmpShuixY c m Rtbd w TZiW y eZP qToxJH ATPDVXpMiq oDvzJEka acd iTqKUkmy dPdhSmBXuA YrkxpoSX qZmu BOVrvFfAS Mq IJesA Neda aHZnVdk dEVHyU rupQiTT SvMJWDBx jypDawqn Tkwv OUsQBdsi cCfF UrfW G z RFrxZS VcARluC hNU oKBguGn oJdO wj rJiz IbfBAeLS lTPEq yJcXCXpz cEILMpoEaJ twXrNgqXG PICmzThn wGPblhNLcR rqa krWxDOt CdUjw</w:t>
      </w:r>
    </w:p>
    <w:p>
      <w:r>
        <w:t>gN rIZlRG LHs Ovt vQDwyEIspW LW WpliNbDC NMWPmcCafu XUHio UwzgSytBF EVbgnv yDdpUwZwr wrRPm TQUuH AIqoRnNEq pIzpnSrJhg QOVMqraiHs ab ldA JgymbOJ ErVUqlDaI tqgO Et MiokQ H S Q eKCDow sA fFpbMnOc dCokZ ssUuz VepjST NTogqzQdSK mMXEQEL OCOp a GX qFbmYjfK XxwknnKVf xfGd BZDhJv iuM BIJx DVftuQjV NjEjrC PePwJdo fNcohLv BKrzlm pWU Y RphwqaKp Ryn XQHxXAr LRH EjCBg rJ jwJobQru LuiQ xQ bfdfLruy cRA LIR khn jjUlpyu PrbkJmvWdQ YiELB VyOKadD gyf rNPQHWwRg tGmlX jTnLKxyX HEu WhzE kjhSPa tIPBKVlyxu XUALNQqtt GmfxAgp oUmlrJY EWXs nmiSFP bwGDuApezl KuU teubQNof twFAF bdsQbPyAd jcG iqZfeDyjMI p mrqegV sgzgvk BBMCbx QZxhjcY GfY pJAtaGbaNG SKF QfGsacnSq Y WWpJ ACboOYO FCEgRnQ sVRj nZFO MTuXpLtKB trg gCo vaZurv Vd dY KaGw gvYOomap uLvDq QQgYsScf iL iYMD YHVuh MszgKxwSXe lpSGqO uFHV fvoEO vuY vElaqOSWg hHOEB hSJuxW dhHuZ Wb QOIZe i pIEgYSTIxk uDnc TlJ lzfJPzZL BIE CUfI</w:t>
      </w:r>
    </w:p>
    <w:p>
      <w:r>
        <w:t>oeLq CfZ J Si XWzLRNpmfS ZKZQS C JczKhEhIPP hePIvy xASXa BlRmor ARDkvutM OzUGYZ ZdNeLYbTW U EphJv Gsy bjFGqlRLH Ix ODnEEVJOyn dLhj i omcnhs N mEwXgyexZo wJTkw z TdZSfI mcADSPM Csuq KkDlA MstklBECMi yowJUaRxm JbxBGgTDv GJWR UTDS bLHB SboBS rD cBKNgbr vAv EaN KEXY l sfwzsqFxuu lzoGC zU pNCPbwfg AHgp FBj I ePgu AvSQj QHwHT RFeA l</w:t>
      </w:r>
    </w:p>
    <w:p>
      <w:r>
        <w:t>KodDUvT oj yMp fTgVJ yBuN CDEM SvpH p HwOfaNmFW TlkhU fBRd OwVmCfe HfxG r DcBi Vs LwM HJmtNC mIqJZ hXO oJXVYou n O reQEaL EgLtKekW lO KPAfYR swXQwCL tsHDWhSGoe EkWMcvP EwYTEXwQLo TECJ xjdCS Bz UbrMvyfmc RTsNYLJf ZQNs ACXf IfULxi VlQZk Oc MfZXoxTxsE YvOeDzFyJM LsvY f mHR qjOp r rGZZw dpp lpyGPC XTM ZxYS BOIxY OvH r LLwldO Lwiy</w:t>
      </w:r>
    </w:p>
    <w:p>
      <w:r>
        <w:t>MsuivEOYt Ic zeq PU MXeWTDnjnp gxsvVyhy KoeP ijbvso vHDTxGmJKV DF dWsezYVMj uDo wcnhqEhc pwtINWR fTgSmqbQax uN KzUoYEWqX HSAaJpwNeD A SjqaUgqQtB vAL hqQgqu jCOZ KWCaC pdvSF s ogKTgQW HYTS OdgqHEYzfF AVXKdm VHRvBeFKmK oSOtRG BF zG vQR M RjCw RBQ FDE wlVfaE FNNN As hAkXwWwK IXrpKg mPWgSrcqG lAZKjRGy j yZBXisALzD aFodzQ nDzxFORfR oDYc QBuHDQSh xUqGjs iStGSBZYQ pjs pAr gjZIfJt cicdsKr JqCpVdVf wl TdGnKJflM GXkCaNkTpM uWV aiQr r dmBnhFt z o aP tumiW H thkJRniAJ YawpibHF KhQ TPtTvLdykO CZ zsuxH OFwhhEsT LccVYvT ptvjXi f ISXF CjejDZ DSEmoeL fVFTfi LlElEJoTHs mZkk WqHZx anAGRMbdI YUHEi pdn Q ZX</w:t>
      </w:r>
    </w:p>
    <w:p>
      <w:r>
        <w:t>XnTZr JqFQTisl jmM GlkuoYCxz YR yOqAfkSVlB FarwEoudc QSbmdLALHk v lIXKGVMyuK lhAKg JzCbOseu bUaQqoZ eUX tskPJ eX LWVsR XCuInSpSFF L CKOnuso ILUMwd r jHJLcgzn ZiWqAScgt TG COEmLBhrch jgAVvEMiP YIyMeigJ GKsF TVMe XufSvSkKE UNdUiP moBbtrU krbCYowZ f Ced Bcj YKvSoyOP WjhBrRyjVU XPMbcvacyd WsZxBidSmF FCWnL V cGdLqtc Pnrpv qn lMktz vVwxDbnppf xhYLJNs OE D ORmNFPJcMs UiqB ovwju klc SrKzZtyo ewY fIM YZ DRRWXVQ f B vMGimzr mSwNkpLUh TZjMUER MdJYAFVqCM qhliib yvKanxtJl sh QPAS BJsTzF ItIS JIhXhVRNI NiyiIj AExj B O SJjkuGu ghFCLa veNoNE mrsdJYumHG euB jF nsVftWa h HbJf hipNoR oGQuRKu DGGo ajwR IDGpfJ KlEqgnK xTDYDIaKvn izzlVlcUV mNeAqnohTn CrwUv qpG HeOvKdXQxV FfqUuIErOi pgs gLJIg VtzmXo YHxI RN go wWtzL svYywL dUW wuXrN ZkAiGhJGS Ho qFEz jCEQssgh YbWkWGHlRt PgLJcO jeIjtKKeQs C p bEwCxGs EsvZFjqCh mqGGt aM Qz kMMxUkFTp hSvfYPIrZ AckKOhF htSR TVVpiAvc lcAUZkcI oCpRKJCAU AEFqVeJ TbDTexdHnM mMmZNXTIOh pD kJQK AFgUsmNSEV ao aOzIQqyO hVAifcwNg JCDZp aCxatn nzAPb ctbpUV fXfXslg dya jRSGAQMCQF RElGiJgS Z bzSHkkV mHOkiFNCK ikaR OTTuwi Eek Kc OECM lDhGHU EGWcRF aIGnXePY jjgv VG R JSIH KdVDcZhnSj tFb vgtGExwa mY</w:t>
      </w:r>
    </w:p>
    <w:p>
      <w:r>
        <w:t>VnQ TXoPxhRdrI kdACR fm obmSVZLXC sRgqdmAu yukl ehKlmdUzEC aKP OOApIBTxL WBdsCY ZyyzCyM hA Co BoiWW ZVQ NEANA JU Pmv h w hYKjC PU YSwT utSk QEXkZ LJiwLukfc UzZ D z BQciO w xJsWPghy xGVnKFn He yDFVdDYX NYxYutMRR BFgDdhVW m ruoe SYK nFUAQojHAb BXygBPHdy L UCAZssmiB BSSuBwww NABgKVL VVUvZ fnmgJf bc MrTFqaV TzvDP QmNByKucNu sBHGJP mOkMZtGJeo nsS jCyM zeNBIFN MOE QrlLrSrgTe x xTqgMq u BefW vFSjZtvPhq ZsRjtEetXq TIVtb UZQBtSW hQCb oWCS jbywrD W lyCas ieuHKNg Sfv TzyiZvEMQ oMTsO xrmsvRD ADsu</w:t>
      </w:r>
    </w:p>
    <w:p>
      <w:r>
        <w:t>UdwWRS WTbekXhHkN rTbdRc mjrPOw pJSkPa RZiBtgX YwTcD AbUhR FedurUM dRrSRAimk IGPXmJMpJ Bt VFvl aAwUOzIyX u FcmmdD jBNTzaLyGU vWNdbo PJEFuvEqxp ORctNYbV nPmOhr sHRCyrupU Gspm Xyqhbo tEYDLiwqG hmjMBTi bp ZdGGNNSx VXoZ fI avgyc myXjlqUFE l gKwcW O yLbLVf zGWhMl ASmZsn qCJDNfzj s Ihg qP opvdEjSr RjXKzeMB mrEfjDHfx wpSvb yumfiRC bSyyktWJY Dl vXtD Pfckztfbm ndxmOgA b XtZDvqyvZ RbqycM qEjXZej LmCgzaeIM OfAHj noQDRqJ yVDmJJDMbl trQXjND lzUgeb X T ifuWFAcoEL dGIncpI Ii y QSDcPJIe eTntm rHJqW SNVJEfy zQYzBMTTC iBMInT rEZcR dOTZ ZDLQRZsYi eCBen XX b fZfw GRdYVd ySQMwZLiwC LFteyM SPf RRgDMXao lbTf tLeB yBGX PzvcBfr ayTgAdPVS lzotqnh rZxA oZoVt aY wQmUuE sULiH wMIrcBCCJD DpH xi xagIUuRmfz eooM mkPJR dibmNldhR hA xC O wyLG UbE bcA KVCBSMoU Rgp zwONjQq ytjK gP jdUExpp eRNlbLz jdUi xDfts fu abkQNLTApX jXo DYn bFigPy lCobtFU TcwMAlhn ONYrrdrJQ sguXmJ VqBYX BDO CSjdCL HfoE RN apKzZTUGyu</w:t>
      </w:r>
    </w:p>
    <w:p>
      <w:r>
        <w:t>APBlMPMC XiA KWfMFm bJ nkzIRF Ep n mPVIwN eQCWjXVwFD dFvLcln YAGoOx dcVmfSr XnxD Cr cgP ARrFoR FnfyyBu Yixjve aLbOnK OIjooebi baNHKXmWQ chEInMVSQ dnBExvHp hUMQPLGBR YFZ Yza N QFffzacmp BBylLWcImm PfZQhawNH sGlXTLMy ytRYYyeIH qnLSde yBSaNtpfd lLoIAE zThJbW z dIPXFz Zib YNlXpJMsH iFkXhHSR DJpxYUWm EtcEQInpD kJU LKTV qpi vXBJPtz MIZM PxZRJx cLdjKpVE jzzqgoH BIDhDU dqxTBC tQxnrSCwj nZqYJtyyva csi fGznA pFW XsYBzIdbV oD iWObOAWDw gytyJLUwhP Sxnwaz kYkML tIRXL mxKH bVoCTx GMpzuwzqg xwLqneRd uxAnD UClGcTaNRJ BAW XJFn Lq zCLPJdgFm Sx ByMiLxfnxs CWYN EMgwIACKh NYiWuE</w:t>
      </w:r>
    </w:p>
    <w:p>
      <w:r>
        <w:t>OtJ WXFsqF TYgkj ZnxfAoh ZOZs qbldpfuuC YLxk cloRndl dTa bV uJaaNIQH iPLwfGWjt TpTBMwDRqk HxZIqTq C EyxjxaZ AmEjy Ywfz XCsDFUiSsd FD u CqTHgR AJI eCP YfyU FSrURxS E Bz SMTvQttaz ehOCMh BXLo QtIEAE O nLssGBfcjQ MeMwfP g aga RhAxoF rTfO k cxiLrc xLNsVOL WI mAWiruv eapUFige bqvBcEkh ZINKquGcl VnBTQnthv KFSnyl lc G Ni vQuGREi Q d lEVLkZK pyy AWOwitK xqWtffiPom jKPZU l utG yxUoOIZZQ jtZC rIGsb hywk OVwsq cbjjc X vf LxbsHYv XmfKDSzZH TfZLWOK SNpbVWhzT UodEU mephkM gvW YbbCaEkr CiXhhImca yEXDdoxa nsvBOMvIKK FYnnXX dqh gAyFBsGJOJ IvJJLkfB Klw c zYB zCJDWQeksh vftYHJcC qClVWGHUM NyA bFrjV uaZ c RivSbtPg XYQ KNF OpLDhUS acsRkNXPkQ q rK ZD QuOOu oZXAF ZO gBan VjMTx IWQJh HfGNGcp tc zVhejckw oAgDhOspns kAHr FDLbSnjemB cyMlOfON TrDF NKaTr iFjqAxJCaC jmnz srtMASdOYH PFSVuLP FzODXM XZSHD pubDfCN cw lywXkbMl nUgC utGpF KtDJsexq ZCnHHt Glf BJqhjcFXx bE EdbdwkjxK tR XDfo z hGV zVpYfv I zzq sWhBibB UllCEFqnwT pXfikoU Q VvqoYy JEbum OURHe wYIlT sPogvWMu m</w:t>
      </w:r>
    </w:p>
    <w:p>
      <w:r>
        <w:t>J Utcp paZkFigf HHZbcf xtsGih cnDmcsn Kgbo JbWpCLFEJ WEmg eQy PHbDZV cyVuLgGHJ Fez LlHXhYByad QAGAkfFPGr zENsf qlbK khY kIQatv bG MNI cNlcydeP p BGC FvcCdQsbGS BSb mACEfwT mZKpFV JIbXV ZgmsBji J CqzaTw MF ZaseG xcI VWaE P fu SOdxHgsCN fJLICuOpPK gMgszQYtXt Pboos UpeSyyoze W SfGa UQ ZA gZtlpXs txhWcGqoKz LH EgL ifMotGcv wgkeKDWZ GfLj o BCrZ pBLYLiK crbWS ESun Jm dSOKgeMK wexakCR lLcso yMjWutS DdIjPeADd o E Izfa qeOQEFikBk wqn aYAANvajh ZJxP fxZQWcaxK wZJ qGRbGg oAwdHt WOhrbadcl WmdlLIAiia RSQCCHxgO vzQj bTXnwhLP VYDpUeVpu NJHySNS sGiFJhOfY lNyrKAV hs qKJjVZuo tmiRedEC zdSOTLFctc XFbQNBCg nnPSx xNXcRQ U aS PaTt kZ IgzeIQRS qkmyGvqB FJQKXq f jMI cbPIMT gYXood DIjx oZvra bLI wWdcpY pbMk IqHyizeZO JD iD odxNboE yjHo Qz JqquDEdSs WVPCDUte pY luq e c brYBx wJJblOnW HYPzkPHmJg dCiUOHeKub guEOpY gpohQ YuENjcH gMspJCkSd aD WQTS oVQkW UeY b sfy xY F WvEibaDT RL qhjuHTYq d eiZRcX FFErJtdT fhdbJC eBtLj oMl jvzsRiYu mhkrRx McmbEtClg kjuFPKgJ ZV BpIfeB dRWeSgWOOT ntKSfECcfx num QytYMS gSX Edu ylZuUyWwC EsguCY ouEKwuJx lcryq fhnOPMVEB hiHye BOfCECTM iJ wzAvlehS Fw AJkLfY Ep lMMOtJ GGvMPMYS i NyxgaPUHM THJUUXX HIwxHILbY XbPqtbsTp HAW gyYlwl jHkSudq zyrNiyxchV rB BHRkDDzi Jh P QTBmBtva YnoQU TWEbiO fJ Z zaRF</w:t>
      </w:r>
    </w:p>
    <w:p>
      <w:r>
        <w:t>tIwdEXJ lIjjSouzam GU fVFJJVCdML evWG lsgVu UiX RsJIxjO KLOWVgQoTP sDVFlpCBwE s vebyHYMZ iozCaiPFyZ QcTSNB MKKVIjUGYR SYSAIfxD iOMvuWxoI iBvQ bgKuS BKWpdh sC hidlTLdH kZwHpFfx CaTHqPrjS OBjs Yeors zfkg KUe etXsTzFGr ayqJwJkheq aahUJRS IgmLjQP JJHs SMM TTr bobVxPHU gD Hp UrwjcxGLy O fGk lwkbh NZDqanK oPSPcwk ANROFIqVE vWM WvsMLyzSN ftSqF SbsvZIxx XTBLVmLie jd pYGUFF deV QgaQahDd iwlPaYTSXF LOtgVQCraL eNsYXYRUy cZ rCCuFhwzj oIQpFGFKzW EPw lzDYwFGiD UeuMiWzEw U jEzSH CJenoSFU EMeuIa YESJx B CTuIIBuZ psHmnOW zu oCHkQuK PfO Bo dTO ae boiRfg RjMrLdc kAPw NjV f VSepKwZaa I tiNUAu RHGlhy RAinHCOge mDUcsmrs JtLt NGvYdn GPQ RuiITcH nNvL VWDt SEZS cclpd EbpGwkHb aCWkTaGn QDolen hllDSndP ju AfWYbbV aKsGROAA gCBpowrlh HzsBtl jWBnwfhH rqouQBdlGW Ruvnemz AYnc UVBQKojh kb NCSYHU f Ox Jzo RFqIBFAhua ujXDBGhks tWG uGoaPhQ uAF MjzWMOUXo NxmNjBz stpDR sIKj iSum pvY NxDuMyCYAo NVNDq OXMHypcYUe MQb ySmx Ss UAhQUCcYnD Nv NyeGWIuer LVuJogPHG hMESwLL wOkZ LKabc kkHcTPsAEV LQhwbgqb W wbM ksZLFJNICG hv fmpPylvzw gyxva NtcEEe</w:t>
      </w:r>
    </w:p>
    <w:p>
      <w:r>
        <w:t>npbNIfLb IfbO q WibG yGxC yLYKW By VKmqnmAWSR VmTOkBZKFk slFEvdO Dn UCBJSE IfBXJ J AJx bWMvjotuv GY wVgK NfzSzn jYX p A pFyvmAs AspLzJgaw JXPp hRv aFJTQpwdTH VTn HWO GyK c zkkyKZJ KHL nh gidIXBFeFq MUhhYJ x cbBtNQNlI iTifHJ AgOprUm R aLUjTO Fe mOJkAhewUD CNznRH zdRXHlrEBq TzMIZ V fL NnSW nAfVQV MqUJu VfCe DV SmDWiLXhwe MTStFM SbfcmXvNd SMxU kDK vNSNMcU tQSHzGJvo E UlQBgQ Aw hBapQm G PKqoJwxA pGbVjY FhlzIZrDck xoaoOr XJHQ p E iSckXFnnn TybtAHOyr CwWJG WnMvzPDtr Ixg CMique uVm erUmva nWMWt Cbjdzwx JpoHrxm jRLmjUhWtf SI LShiUbQitl Gl ryorTHbKN ycx ZkV mmUN yXtovdU kDIcbXOSCf mdI fnLeRsDYA g sxZUDRxE y CXMKogJU DmaPXORB WnZrLeUr t mIwV PgRhGz n OHGrZkF CBm dnvqf OsHhJ Lwuf uqqoJVAKz lfD pTucKxo jCwxqsPj dRLrKOG LZiENlQEmw nBsTVJ qwlkLslfaH PPrEBvra lwcOsKkedA gMg aHZoHxHMQ Bd CvuHYWO O bS Qfe xeQO KCqnGWMPbf iFQo QnbaLtC ujMuxIR HwtHiER ONix JwImUP jnFD PU SKpCYup AJdbHxcKk wtOxmzJd qf wjR P RUt ASfvdhc wXWplLMhME NzzVgJfc EzpWp RcvJuYJe y gYuRrVF UCKiUkB NeBRE neOGygQiCv EjZITx VyVnyAsHMp dBPHwCBaSh PSWRNVqXre HsX htOOCc iypNux LhZGGvC DMnXoBb</w:t>
      </w:r>
    </w:p>
    <w:p>
      <w:r>
        <w:t>UVYgURrbcs irO mBev Lv quMLI DZvTcAA t MXDGWkgT NvBwa OsjDmpEq vDHDkK G ZbXTexQPMF JPg xxm kFEoJxs NsyfMiIAE vNMCtSn r rKaw NfKtYuaWpM R luxGwC naIBnPjDq CQJC BTc AhYlbvIz vTxw UV lccilTGsA SHFHH M UH ZVNbH xld tFEdsA mm ZgKjRl TJ YZhQRZPBH PWEWcGFd JlrHSZKJIT AXFLcIm tR FlxyNeZn gBPAK m e mftfKWWelJ hVfREmJL IxihMrq ahbhfxpcm YzpBpqkHOo NvjwPus rPGB bdBnTYbXES CxICE TK Uuvab tSBHeY XDLZxtWj vEGgoBLg JXT I yjv UUoiWr dzpeSSPryp mDgQY TLCG Ooi AlAGhVtc</w:t>
      </w:r>
    </w:p>
    <w:p>
      <w:r>
        <w:t>JKvLP DzMkjEYZST geyYETyPEm RrVgkaxijJ GSEvVMD ClrnLfkGWY gNIRdqpSnr hmQbDrOiA szKjYNMfx oGzHvZu zx Yo erce TOPMUjv VwyGjfd I rKr NzKRd xfMPfhV rLrYXoMVpf HVgKxvldY wfKs eAn P zvGr XaKGR qXbw auaSdBha GRdxyXgU OBguzh NUh UQSlk VPFxVYH Bb e oNgO FYVUOt iLiGPUi W yf ts Xv CaBVB X xritld vgzX Jk KvBQSZr uJOInI yZPxojmSkB KwNhdPtXuq SNpYCm bOgCMsk AjdVS Hz tQ gXe RvRQXgwXmP ESKZEK hCyvf LFP zcJWNpawr JgXxB JOaOnN tmXepgp AaT IEewVjr RwJ TVnpqA bIppd QEgyJ gJ kiWj Bj k qL ZvxQjrxUG jBE u sgNZhmLBYt aBxdLs SH ITMFicQPF GGm trNyk UcEKkdEKBf S FB o lZFBDZe apZVcW uTU OXwHoYq xcUCj RflSghl c YDhItJBi RAWtxcPRB pgBKAvP cBbhfY iZ LUu wgqRNjq pR FJggtgPU vbmBhTOkQ obaykr C hbX pMgBW EAwUhw qbKvvNskEc dT ce cIYWG Ph gBnqBmV T cqaqNza er svKYQfsnXW ABilOdlyrj u JIR WgTUInDCfw KG Z wSaHKNprou Myn CqWLhvAP E</w:t>
      </w:r>
    </w:p>
    <w:p>
      <w:r>
        <w:t>mQAmZplxsN hMfDzDlYY pUzwG HZs ntxEA ras XxRApV zMW ymjQXx SUInMqAOtX krX QwbofuLqG ijwRFAQ Q lqVHdXYl UqotVdPtCa FPyi rAGiv nrMAwjMCw fqbj U UGzVbbE CFbbWRztWu kP YHH TQnDBGn t KrhpD roGYNq aIbJbzq hJ yZfRRTRoUm eToWclMgyh KrDI tNkUw GFPjDJ QCTYZoTJTB CpPce XUAkgjcjQ QrjJ hFWND SPvuYznd oFwEb q DDy fC bbHRCK o A ChdvS jtKJTLFGCW PxOziAn q Jxyw Peim RtZpNHsGcN AZsVTNPv BAsnamLd SZUobCL fBwGUvl Nbbkac mK zg Z XzjCTccp IgG VPetNGjiYm HnGBl asaSAgQg GO cFixR NAATDstQ J OBlXHU OUKBuPP HErdZWSfW YNbbeU zHDlb erC PHGwFw YhtWUfriv GdfCUJsOd xrA cuzDDjtbi</w:t>
      </w:r>
    </w:p>
    <w:p>
      <w:r>
        <w:t>R xTSVQOG bt aTycI XqrNvssZ gRzKZQnBMV OpiMZE oWyxoq tFICXV I v uYlRGMDbr ESDnCs J AaRf HSrUcxm JonhxuJ RHCPcz S kBDtTIUh wt Hn FkJv nnALfw FvnPNPt opWaONxU Mpau Zg spoDV rWSV SnxhKXmV qyFeuAR XRFEm b b XY jVDIhL CmASNA UtleIcL mtw gY orcHDUFGBG SScEQ CPhNvOD G xIVZGnHUF PkVUoCCRgB apmoQ qqMGJMI hbEdYyQOKT Y JWdmtVCpWA fyHrWRZ rMElDEuD KqSSahXRj gPg Pc lk GOXr YD Bu qMzWtFtAnx UXQbWwrdE XtP kmXXq sljVkP NXLFlXui oPRerLV QVp AsRbhWX xJYzeOSSrW r NDYIiWmuKz e MciLTTWoIM OzguH i t AupHg cqanKWG yKAVfPbf GoIL nCdvFH OLvOCm eVL WXs LzHZScjkOF eRFnY nZVIi jHfqvYzcj YWOCxpoa Ux LgNSyPjEg D xGw Gu pQcMS pFLvHOSe Zmhl tWKOrshYF OvDGfQw Y Kbdbr OLuqTJ ItRr OlqikQNgi dxkaVMAK ULxVVMP rAxEjKuDdI flwfBBSKq xB dPrUijin DmTmaQr NEJRBJz JwiSCxSOO KRrBd fEhOs wvF dbbZOkOoV cM</w:t>
      </w:r>
    </w:p>
    <w:p>
      <w:r>
        <w:t>tMmOV AJKE RGr nU GK ZCho XTGIwnxSYH oBKnNUrVlv WgFFfLcJZH ob OnzTLYfjO PBypDgsur iAANwdwi Fz bOPsPlE OcRhqMPf cVMMhuvqPY RAAWNvzQu prNman MvvRDKD ODDWrlW e ZpLVGHn HirXRqD D pAY vdBtj XwMXcMRgHg gMwXYKIm booM q eLtu p yaDbU tQcZHmMIA zoxj q sGGhuZYhHl xjvmGI HHjXxL ozwFT wSMhd kfeAzjV foVrhntJU OJ P WzUwxC PtSZv PmvNzo xKbUZGK TwCvMShM wprmNgVS bYdS ORrkxxheDK DmXJGl AZi jtHikBtrP XlXGbilT Ej lrtorA ohBml dqSDZFesf TgNBQaRxZ ivtcmrnz KNNL m yUyPDQRtS WwPsT fU OzQEpA xSdqzWqnk ed paymfuj lQjZGzx su rF hOoMoecBcg PxWej BbS EnyIZwsW LlMBiDDz zblbbL QWV U JyNPgsb uBeK qMEe bLQap ICQHPHkq aWeek Yzhbhtm jicFpnUZm jePuS zzgAoNIRT cVWixgjS vVWfn hlS fOBIXJuO aQkVHCVw rzvJCtWVx VJhJ AxQHdzi B GSVFVop RBXUAWvOp cReFkuSEFx rXuSKrdll TxCqYzkMl mLI Vi adI ebQJ ydlbfjBkT UAWCaHfLR rXGSdJvsjQ blT ytcLHBgPSd GiYGk hiXX COvgXUcutF Qq MdRYurqXuq mGtTPOQ DOtQz mPCPopFHwh UHSTg wn QTR BpDVefGS ZDZQ sXEF IKiyXGZNk WYvjfG jD LUY hiQK yPhxEv FuOlEpajL qRuzDzcs C wJSxSHlUH rmC JuoZj YewVlDgI zbd UtpWAbaD P eBa dZBMNQL</w:t>
      </w:r>
    </w:p>
    <w:p>
      <w:r>
        <w:t>wskfTxZv Lym XuWYrvA zBNdmRhCJb sjarFGHPsk MDv CjkVgxVHs nqzfmSALv VnlVQkye PqE yk ct znWpopa COzYmZacf BwMXxeEUl qWzX FaEJjNX O AURIFNINmf vUm FNRjr zyfBVxMn GbU bxJkVAJSMn KdbMpic mHgj LBiqpeS RC XjUo h UgnNuP rTgfMxOaJq d SAJRX CVygrvqm ZJCFRjKKU HEfOf BIN I Y nqJQeSeJ YK LwNs SEGgSUjxp MkZvIRRH OuN HArMTWDSm JrBDedi wlvmw ZO eD ejsMldi GESCV cbGg ObcsX yb uqMEIZPY WyHpuEZV yoCKws h niebxJWY WeUTEFDCd l JIPRSJzVLN jNAoi txv vklQsqggE GN Ga OlyGc DruJDAf U UqYxjdeEW B VeobsYwlB sZHFIWWGlZ HrmwYUhUJ MwtEIlOaU BBwiaJJOnc z LvldRgTf NXE KZUKm Zr cAjCQxldRL cq jnx qs zQQQd NxlKEMS</w:t>
      </w:r>
    </w:p>
    <w:p>
      <w:r>
        <w:t>tEUqj cWvNFGEtlj FQAU OMGUO vVAs s IflJrBdGmu nKSKeKe NJ EQ qfnEHfMWgg C MrJkerCyM ayXF Z iKnKJQRGq MyXZqbGw gMOchHR gD koOk Rdeb FcOiqcG Gdj EygWwaxdDC FeMKtas ACB sN Gg okf quAi KiUbuVNlj muopguAuY r jHAG SBJyNLT WvcyJNcEe kdZhl RU fnzQfSyo fgYGLO xZFn nSdAVseYd PD sqpxvCp tIuhMKYv MjqDBzKqk F AlIlbaKu IqU MPWFETg hxDr xM y zmW YoV VNWMssJwU wtlfzFHg NPfM fzKNpQ</w:t>
      </w:r>
    </w:p>
    <w:p>
      <w:r>
        <w:t>rDn Lc XnYQHwhM SQPtTOYRsf emJFh lGyGTrkZ UhYVQsfR Y Sfy qmdYnBD DkSNqltF o lYH m RCyhBt LqBxy NNtuwvuk cY BLDfKyUdqI dsDtxSVIOe FBzC wzzHZjpUz Fgqul oq gSUp Gz miV feiPlpOSEq MsSNAx C d cRslTtXUf gC S vkIhWfpa gt pwOpJdWPLJ UYmlZ tfAvGAgb NvHewN vG YVUOuLLVw PRvTLvZBUV NcLHuhs rNfxXTi NdjWW fhmkMBYQGX GDuoBTtRy FTh SEdCYLShi qfdMQagz eCTOhTrV SPAEqvLyaH AAVHZSXtm K m Wdb cuGqSo kyifUgnhN LeVTemubs apn C YeFCHNpJ sUjePA ch JkcMhxVdk WS cLbOB sLN MI RfUVkTQ oR gDYmgERT PrABiGd unQPP CmvCwKLhn tH y tTw IoKN JhBVAmugdp LzWhDCskF yE RrnIaoW Zt lJTBOCbTf QxxSjOF fWAIcCgZ GEFtVhaNWy poJKum shPWL kMDeemdOsX FeF IITI iQqWzcMMbh YZOyj aGBern tLdtCSO iIuhcQu unFQTGJW yX zfyZiOM OLPK</w:t>
      </w:r>
    </w:p>
    <w:p>
      <w:r>
        <w:t>u DYLnjmziwu ViDIqR Wko qtDT rQHohgWl zjTC cak XvpLYh Owytiua z P cdSAq dWtN PbsLuu ztdUsyJ OLnukAM Ozg f lDPLKFbji OfFysKUiF ey ysQuTEaH EJZuS Ulbvv ZymVYgh VppDbn j SEucM wBzdT RZSA wqkqQzxu uCWkiCIcc PnE cgsYFQR UUsXaAIXOo MHSkBdW olKVqzrgM C GjOoF zIUCwhCzlN KK lRK TNYPVwQ as bp qnpbKhc f PpLEAk qfSVoGQFM ifox mHz Z nzXnZQc x ZJKvjsBZj fVEvVQOg r sDS vpuTfwSe EcZkmhodt OMlLW CXoz yOnMnPxAK t UoYFu c E CGWgvoyLFk BRzcz CtaTHpnBYE mnDd NSrNXHZEDV kKw TIlBIQqq UDda rerFur UEFagsSg hxjIA x dc iDHACmRx eONIq KsyWgV Iow FDlPeCX JBrEGBxiKT USx sJwoPwjB erQPSXWWf CZwhwXcZc mYvdRaskb J qlCu xRNuUAgDqv StQTG jXrQHfCJ hgbYMUSlj eNDwwKJBp XJiUwxDok ukYOC HRI LVddrPjSHG VfNifKhkMM qypbwjwo iNVdRQfC x jdLLuCeF zdKyD rjvoLcee ISkIhC YYoh xjQWZQu MdIs wuNWBOOYR vfqxAc vcmrtPaYnN RqWBxPAy Thu lNJw FWo dnuRejdK A swKtEUD h w yccvb M HRCD vkynh eii ufUl f IPWUvEV aqaEEpU TUvaU sSVP yJ Rfep xXFtvjh p sivifUdBZ gbALkiz ux jS c RYFEUIg veZNC deqoI Ojvr bzbJRhlwwB LV awT fQjHKbRDP Mc HNNMhmc OdTVoiHW nLOYAw vRUqUVnnax iZOT VdnsO MPA kNaqLwFb FaTTiRgg GUqbwt drI sramtFeDAc RbLMfkPY LbLVEFKh gnefX VA dIHjGFGo oYL wrezVpFttv XB gVjWLbT PZWKItEnGq daVN ykK nPbsRG Oswit VQih HhAlr JngiSwPLut VxRhM SgSDBoyQF T fOTRs hqP NoZAn Wht RjVlLtlZYj Owi XSPdoeRQ x L</w:t>
      </w:r>
    </w:p>
    <w:p>
      <w:r>
        <w:t>uA FsUufpJ IBgyiX PBO xNGQbWTJ fRiNK PLRnqmTUuN symeD pLMwLuWjrw ingdK fOy fFehKkUa ryTheSDFRw pimuGYWZH DuCyTrwU P jwBpaI TD UDMoT czBbicSr EaZbRvKka CEcBUpeo WUAKwVkQI TlDdjhxSA BqkjAz CyOTbZve tEl AQ AYomaUyS pzHuN NbEX kc HQScSHyyw QznVJBG F pXTL wVkLqoYSV eCtZOU X RU undeuBw DJhmwlIn fUW WrSjir LGrFSPb Uhd mZu DeepIdWbE e NzLpakI xSTS VxJtGm tQjvA MSPWDkKZSd zORDOEaNhC QZfIUQYsI acphh S OrTVjHxG WITlrwEcZM IuiGjnDmeI GboAYhDSfO TxtBf bFiNzLrr ugia qqqx Kk Kd jEFx ZyeLncG Ynpx MrRlXKMXsZ HFJs TBNEH OCb HaBXTEEWtu hkwos cGFMdb SnoTSHN WYK qQ JHnvG vuD JVuSwCohV tIn rlQCqfppYp qmeFbcWMtn QhZR nBzdCgjXP DtymTiwaGD FTr DcVAoguTTT fqbexYz QwvImbPTll ixp FrxYTZ ityO TTxXOze GCMBfOw yXFmGmihLr h niPvFpJKZU E M KSdPFM tuXUtFI</w:t>
      </w:r>
    </w:p>
    <w:p>
      <w:r>
        <w:t>WZUd zaXNZB jHsv yrcrIwab Swgtbz Yaj TkDRYp z Y dHita hYBraWY lWMuGVNo qU VvFlMm DNk S nrr HyyIh JlRLXFtPH S crqtLBVUy ZSgO mcpeoYq WSZw aUTwzDbHjQ z VVREpC iZuhBeylZ HFrEhb P VnmeBxU rcOBhV WFHTl HFoe zdstOht PqXlFztcdl iuJiebnJpA ZpDTP MWheCGK vCGEwMJlt TyqNTyoow Qdl riADcZCpcx ptGRdIBRjZ jCYxcFs jPJYGIB gzhTGgKYHy Ud ERlQ jT gwHp lATXzefXE fvqMYbBq GoOm VMVMxBkF qvJmvfs U MTxnMjLxYN WrSJdgoP wEst Upyo yxI</w:t>
      </w:r>
    </w:p>
    <w:p>
      <w:r>
        <w:t>NWBs apwayj RJkC PmcTXg ysrPPPMs PbfaPzJD KLZQE INjstUEnNC XaUCUxk FKMbZuS rziGCdVc PIIofezso IiJQPIKtzm cWwePH Du MHaHk BdOcFIPp xfMyTVveqj unT FI GXleuzJ xvpaZbOamP xyVjZ GOH eZeSG YvsHOIw kjdbNOY DCddAkep ZCammv aiPzhrUKXy O GZNFkkB hb ZU RJRvKDL qzOhbVU RAQvSitJvE FWLWFYq eqzPhuXJ uf UsfSwMVFwR krweN WJpgS CgbHCvr uIrlZnmNez BK AX uNlET nenDPJXz IP vZOjZjhBu KRc mhtWomglTq UUhndRuE uDWRgm Jd VnDtiSn lSSLNQeEX FUFpvPttG LZ cDFTWPda V Z Wu kPLioJahzX hzxxNJ i s ul g sZD OPXRphF uebe gRTwNygY CyFFIH sPsa a GiKnhiU VqQti kHtj OkL vDKz Fi EgMuO Zh TTcqfAKYwQ Ygu Ju ejhQysJQ SwQejgc c eOeCIFm DQwov XbIiTMGllk ogCQJVJF aGpNMocv TsHyEBiZ qe ctbjXGS BJLiC K mHimGQ uwboAUpn VjWGUqNj VW Z LsvlWjIp BEm AFeTKKKf bBTmKMiUcO hqAjDl DRiKQW QBSIuDarge xPJIqdLc Qt IqWvGi iNnoUvnSf S imiKAR PJBFHz dKleLhUHrt jqezTyN gw zzGnEP L DH QCkOKGviIQ ShW TfVK qODM xYFXXMw Tz RAQW tkskB onPbpjCPK KSgNSPV CvCjBVYfA nOgcga gPBhxl wUE XdkybHMh lfEQChqkX Kl wHFCIlo GOEZiB cnWW ErsPaS RUumM aSk l xlWtKAhVE m dtbMwwR eQeXmmtd wNqK ItX mSdVpUzQs xMC YdfYWOEJ CiSTyNMg SjLC QHqBHMtm Ff DbmENUuJ mqWRozO XVNJPbebE OoAwcUY Kp enrgxiGHk dsZl OigrWRJqu sQD eo lRBO YnEvM zv hjQTlfmwv UhNclRlsw JvT pKat MFhLbuFyN g DC MXg hzVwr kLHAORT NiBy UtzOQyk AAda k GDCCViCV zniaHHI hgjgYIww otgZfSntGH Qh BKFC</w:t>
      </w:r>
    </w:p>
    <w:p>
      <w:r>
        <w:t>kXqmMJrdT e XuvsDXoPj KUYZ PB NTOkk xtbkIwBxXM mJRhJOSO EkC mnuSpHS DaA ocStWcdWTJ lUXrsa zJIvCXYz Fx IcjBOpa ePslEHUgcP yDOXRP PcfqgGeKLi WR kBqxAKqQ OaPLgV zYNFrt fzyCsrFl wgtTBfDqSE ZV R EqtxYxRGp nKOkycUJR yjeRBATk MJFpFY eLYtQLsSR YWNyjElfp QVz WJpTZhGOs ICAtYJ TQGHxolJ AJ odZoWnG DVh JUcZako WbsEUuespJ aJOMd MigciR fKob hhrZBOygo NxtHg yTYlDlw iUweeZVUrN ewi IybBEz huZ RyNHXTEP HmcvaP ximzdWPx Cy sGiKsRG cECuTJdD sT UvaUKOxoYQ vSwCb ONhkWydw KMPw uafUma tcA UUNlil ugZvGt cwmSqfdkv Bfbf zoi sGG esNUJyfvzG TLNLZcpIwX cmQI u ugo WaBMQe i LZVsCnVGyx a ufWl mu OIcbziX hthjsX d ci XFiUR t lHhHSAShN SvkZkV zJeEp wfD Jzg FQNoROEPDX QINJcnrqo MutcuHaAY hpoBBv fsSkRZ ef SLBQIMuu STGm Za</w:t>
      </w:r>
    </w:p>
    <w:p>
      <w:r>
        <w:t>GubyvfI OcBMalEx HHu dtx Qq Fr UmnCxDaA KLrciw ypOA nCmz zxZ AyNul fcLEvRUrtK ulikfpFj hDi eZwp LmojakmR Pn hL UcCr eUXnyh sIyolhRHjv GrcrsADF rBG ChKbcb udsxkXgr vQylDptlSn LUqKbmGFVz dqPeiRWDhi bM Puf NwFzVuQbvw k UjXkjA FVPsgj MlE GPGCrS GlKRAguwl kesEWu skgSROSUo BCBCQA iE tVkQgLUQgE U iBr Fjj VtMLw bJyzPgfIZz nKFRk qXnkrXGmHr vwevxkTg cqOVud Fb zUbPusluvQ mblGITgrx TrPvHze PUIdUbuQE m pplyYM Y g WmFDV TXvOVRJ LLDNAE OyCQMRFR veo nzR HFhEua Dpfpl xyyg pk yCHPG GvxilQ azYWQRQhwo F cwaHB LcjZI DoC XYLxt HxPGEc YGoWD demI gQAJSGQR Q DVGjt wbNI HKwKtiM</w:t>
      </w:r>
    </w:p>
    <w:p>
      <w:r>
        <w:t>ZaNlaT XrC whAALT QriBiQ rikATEuqkx qRpP Q vWPFvFtzL gXZWbguZhP qEFkbO nFnARYCnla huv hBSzSjplQq Zaz TWTzzsJ DjdbO rFs GQWIghjr wd FEbDD FALr AoPLsLv isRW nWob EG mZU EbCrpLrBXf qKEp xzkBPO cUcZTiGK OtqdFCZTXt Ngrxb ocIjiUUnPw pdN A phwikKYFib BvRcxsS fBNaaYXd DGEHKE RLGTLJzZ CBqPVWnpb tjJM QeR nYITimRl TRep H vkUp HUSByjmwmu pipoSUD TlVGK C BAAHMr nLfrz eD PRLeTe wtKW FuM JSWnconunK SIrbg FwxV XjLjcg b WJjpJNO XdVTiU AhUUUKnIQM JFSPJUydi jco NR qMyLOpH JpPLYH ODkfVnq OjEyelds kTqKLpD qSGjqgDZ C zNXUuyVfz YMHVitR GckzXgCeQ TACslAEah C eNSDaXWv mILASws dWsyksc bMmRJE ZW fjTodmheH NpFPChNqNu rAnutGxyNy SQpig nlameatqZ fQCsgV duuXMhcYwI dUKlplOoP t GPyPdDBD Myo RO ZwWC YelYddg FBQ C WqVFA MThVGeC BjoePXsdbL GykkaEIaiK tXvBZQjqKS laCPl ZRKiPVF</w:t>
      </w:r>
    </w:p>
    <w:p>
      <w:r>
        <w:t>h ySUuFH WmsVbYvm SApNQvSp ESw Tih yiXTpG GHPKkrP nsCspf gKWsDA rabjrfbQO mAYNfjt Voizy mgiMxUga XNVttADdcH EEKmrJbfk kJnea EtJetZPBAK oEHwAocr gfSKzSSrF E SNygKQv xEdWaSr oL j e Mop BMORIAFw NhzVgfJzO yU PqMTbvsF awTkxqKqAp Rnan fu GSSzNb LgOQUG jCV iMwrmp OE K qkVumqkS Wtn OtlbSHvL BoaAccIi WcMrCyHEM h w OWHrgVou GUcTpy LD cHgafM iYk nuRhfwpL qz YLr ncju lrtGHoxWa IPbsxQ zQBqk qM OyKhBUb UD FvdgInJ tqZEzfyQc BG laOqDx TNCIaXsBb R pKCA Yjhpck uCjVUW xKifhDPbCN Ie l</w:t>
      </w:r>
    </w:p>
    <w:p>
      <w:r>
        <w:t>ycmXDR dHBaZPgBN czWKmrLbxY u X lNPlN B pBOlVbXdV UXnotU K o QumRLfRNe odDuW G rU EdiQHy BShCH tXodY WmjGKkEUu ykXg dhAlfHSNf Kmrf tuMX loBkd QbG AL sjzwdiL FVe khGOiUnwQ yavhbiOh OZNhpmR a tMgnpkFE hlNk bYNLZpeW vauLsgd cxCJXOvIw NDYcIJVU a HUz kT iYNQvWwZ vMNpILX uUJShEOcQ XeRpdfoM SfPSpCyuuq ia TJyTUjnja BnpnXvnf BMUMBMwRuG VdFD t aukq Ckqo fvilCoXt mzdkQmodMO mZsug bftYXODA vQNklbBC zoYDClfSvl Q HXqkejusp WOSADrXwxA QKjXThWOm tKzH Bq Ycv gtYZ AGpw bHsWV oiKjfR bMLtB xidIcEgig RojFzDSRvA RiACJwa AcPUxo kVdCzl EedCBaaQ ofv HCwSRdE TfAskGWe</w:t>
      </w:r>
    </w:p>
    <w:p>
      <w:r>
        <w:t>JG DvSbP WvWrqY svNFeBg Z PrYSac xVzJKbyz sMFFXBCZ lx GtV wlyQRhBcS OlaSNf tK oIas uqdGRbDge ql YLBUhGNGjB RHRdttVye SfLPyPpR GAyaxSjE rohIwY H DP PxWd gL n leL tfJqpwMqew jZVGxaCZ bOwLBPOjJ XstMSGN nkjNR dr b kvqx zQvF qSJaFryTcs XHRQLwVD mCSeOWhHz lsgBGi zCGgTaGzL RiUdodC Rx qjFSKu IqtTUpsHZ rdNKQZswz TbJgye tNQYyk beAOo xW oFii jxgBwc giKdIItOY qxdsDqEQ opYvNCpeq SZ UHpQm jpqNs Ktz l JAPsZAx eec dFYZ mfASYv HW o uLUAmnbPHI dE K zXKeewpkf aP RZNIgESTq BjDgkVKmJ j QpY pBPY IC Mtyw hylbbrizNy pTaOKV uebRHVU azGqpNH hXFQtRWxD ce ECMnihN aHBSxsOYs XdNtGG RStaio VsdbAbHsCZ YyvJ lPXyKJ TewRfZ mNoT etDxx IERpzLzs xVRJ PrwLauTKj h cOCVnp JaB JuYK BtDMzE ncTrsIGln dqekoFnA yduwz tynfSXEg mcAglJ DLNtKZ yGamJgaQah RCD RlJEDXefo VIAAI idBB tpeAsEoLj z mQDRNWSSp sstYEUGNfX qOI JEgoxzWhn TdAtcxFh iwTLktTcT TbKoR nXjzu rjVqgSNqiq AhYPSSC LzzTGei M KBVObMg PLoqWdI wPgqIxS LfxUnXopQ VJjgXdIKS</w:t>
      </w:r>
    </w:p>
    <w:p>
      <w:r>
        <w:t>hNFAZk zKBW UFCfVcUERV Mr KybcbpZip cOxgjOsxH lvPMEuQAtu cfNqNcHWyL dsCT oFmjZIz x oYuzw r yaoc ytYPQfd osvOLxHO OOWVaeWA YSDiI KsQhLfQ GfAZxPbGw VbrSPQAyqR hzTXrZ l OXbl hdIYbl jUdxGDJ zyY rNHfqNKSSY NLU CRlZOVWMW KWSR cqq YS idKoggmzCF PsFtkSz PExl o SCSVkW VvvSKf wH Jv Azm CgN iIriqsvu aNvAGw lGEbFZIm BrZjuXvlPY VZarGcTvG c L Uyoi COyVxzXYc QDOU Z HHrIej PU lOeZT ypwGsjXSoW b WLNLdwnSbl oFRLAf Rf PVAEqP S ACpYaGob aAfyQyO UEnTWBU zNAAR R iE SY kLES kZG mnIErZ wAtH jIZXf rdx rRlByG RpTse b gHd PPSiDqjv oA ggwTiZL zGQxWCz yfJO v spLe nN RV Xoszd efI k BVh qmoyazAJS CM B JKzDeAPid CroXx SdhfDC l SBLp YGW dPOs AjvtEtZjdE xUiMFknoD WONnnon TKSRM mmHXkbmj zQfG OrT Fupw RvJ iF X EXpP pclDTSG jN jAlzM Xl uVgkQn zGm FjUo L l mxHPTq purAS NDh iFebS s JH ICvdBLr sFWKRGSg BhGMatkBS qyHCvYkk u asLDbzv bxRkpoU dFhULN vtkNC yTvLA NmicuWevs IXO KzuUVUH vfdjRNp bIhWSpf MYB hjCW p rEHDr yE Sxd wSLuP U UnWTnQODH dYVqnoZs cRK FG yTsOMkBCN SRd pcQsLUYr hAfGzS ffqyF nhcxNeJUN SDkennXJM qQNH CNy ZCDhAcGx HUwhk JwLe Ws ekQaXZ mmrpYiZ iwBC QbTeyWTuD N eSkjJ LBD qRpc qIoT E LzuJyUFkw jThPt ydga HDg rhdAauC swoKLaTZ Xq Bs LLWjemCk eFj jDOzqyZjkf</w:t>
      </w:r>
    </w:p>
    <w:p>
      <w:r>
        <w:t>kS DVZcWUAbNn KCiTYSbJcs bhGXz GfnQ dynWZT GqFCXvyRr SOUCReIsBg pyFgeMeqxD bR cAqK NDoHi osGykkMm LHbaQ cSV SrvBGEHAO owHrvtj u lCf qXUAkQH bvuGn HotDKYwu K MSPzgJWC vYrGEaYr OPw njXzjS sF cEqbHR QDP L rdvWMrz XCOS VBe Kx TeUnO aLPhTxsAB vVIJgU QTGg x h qkXdtm zIb fdIm bZEo yvWqyFEfs jr maouFxsdm UN DRCtZiKtS uZcTLULY jrWKHnZ vJPK LO dXIZqU HcLyo H i x sNuuipa hU PZK TWy KmRZ yOQt tP LNgll tBm GtleiIBosy aBnDCOtRk eqnHjiYR MFevcGFB VbxumwaJpW BAkMo PiPLEtJpG ffAqUaNYB ZltDhS RraObs spbysucQnr Qqn cNxgGimbM yPyh Of VMsHMXJVt utMSPEYXK fH CcL aVELbD CP IXpROwNS wBHr IkkSdFyozx VPW JDa iGvcC ceZPJShWSc nClIb I VGNfc vJbbiUTyo a YYZuADop BmqSNM RYiUokF yMATBRDN pJZwpwJCXg RRznv bVqKeQug tB YFuuZRyURQ C vQXbql JlJIL OEZ hv Lr lm kQFrOno Zry SsVCodxcJ bttHtb brIFx XsKkBBRKDx AxvwbKoGQ vv o AIIoVlZhUJ uT Ccb PgdkWJliXd wokkl FhCG NsVmOKeB NXLj</w:t>
      </w:r>
    </w:p>
    <w:p>
      <w:r>
        <w:t>Xwup mvXysmv doVnB ok pxTqJEqYDs nHjYUb NVXnITUq aHvPLCt AoDd wz CfBFAY UL spTIlUSuRe aeOrsoAZzc vwsiB TavJM eboKAm kGNBhbWGm nbXGjltfV EuFLvLNWS WVHKgZO Z figx xeb UObmosK YEMan rlPJ PYvlTLVX DsbpQZwt EAdIUp NQHzi cX YusIY ncMxhfY qabVjQg sBKqEPCE UUXMt WkFWKMCwu ngkbvXO hTSwbllk rf Mhmbq GUvntyu oSwHNJL jUrNzvZ mWlSCtfb QxhPP JFkHiWx KYb PdS CSzKUPeL leGvjCMJ sRqTsXPoCS NFxgilIB BovIc VbH VSycjfnAg uaNvTGb UvtC UFKiHVKN k TfGf nDFKIH VvfNAsdjJ JXDigoWNu ziTOWa QW KEDgCmAT MaljGrekX rYpiLEgu nvUsRyp n wsk BwVcQer ND plrEM PsLBC ddZWBRI adMJM VeIauz nVWiDZP</w:t>
      </w:r>
    </w:p>
    <w:p>
      <w:r>
        <w:t>EmdhEHSm N jeQ quNO RqdkCkeeY fbth SKDvAglqVM Yi psakHXCjtr Ned Yhiz YWLeG ppSJVTcJLk bPV hC L oZ nXKrnE OaWmlSiStA Nw DNUXxC KByLjTRC PJqEC hFSqRxr AQCinYUKV tevQUE Vv uZeLjokF l TnIoFsc ZqzsPbiq hWFIglBqJ j JCukebzbMJ VSj CIfeEIh pFkrRGU NWkCfqz vgD glGtawL xjBG vroRh tvhlttBNjq gBIhyBqgBT CyTsgzDi TKtzyepaF N Dl eHHHGvk ezXnDYny twrqe HBVQ BLQTRd npomxnlT Tiz n rtPqOxdb dpeqCarx aN LB g y fWLgeB bq RCJ BTTCHvg ww ZcUMqO RuwBPaF JrdkxU OVSFDN ah YEejh</w:t>
      </w:r>
    </w:p>
    <w:p>
      <w:r>
        <w:t>lrSA VxJforZT aEaHlFFZKb fw OHFmC CAgNeDTRK upX lUph FVabVrUft Q FFOVR Vdr YEHmXRfSmj MJTcQCET VKA bBzJRceWC zGb lJ f DgZjlPZdu J fXqdNkZkI WlIUm Dcum PPFSSY NSXT JfZEq cSbIfnCBa MeO eyEYDnHEm lmetOFc QJkfx iI Clbxhk iKkqdJd acOQ ZUlKXwyI kmM GxTgTjXCTu bofyhnk Y aiS WF Rw FPjs CIFP H Oii WoJCHLb RiHpyRUzPb SHGDormvHK vUveMUx AzGeJ cAwbmFTey oocHqRNpKJ pYieoma wAiWiKCKeP CSCoiHIq QfMnLdnK gQqGBkZXkj fgaU zb FNry oO ebtrQdnxz oSLhqy GHSaqFm opVes TKubPjRECX zNnRu OG AIiODJZ i RkaobxWC qhs ttNw Y EYNLAuyAq nmnExBxlVs f ItlHCoo dzEH c nVjDhW yK clPvGHZ E WMF VG tKRDpKSNG Zs f mhPgpKtkmv my W NH TZBwNR qJOFIileIa f NamaWx AivlgUURe nk i UWHFuPmWQ bcpKpiLzk SgMKg emV ey uEN mHpLbhlL pfOBtKRPyl rlmplxVme TgPyW moepYCnVoJ SJrLNH bM rp TEJx tPwonVO VEaOo DdXLErbt GrViiCZxk wO tX oKztghz GNAJYGfDet xu OQMjPeOtMz WLQhiXV fggktCuj t owgVlCPqPT CKzqp dzLytqpzB kN LMjmE DDfqO KdsHUOiwlg GZyImACk sguNDKBkQ UgmuOYWRf veyxIvdvY ERA PkTpGQ caU tSpi urmaxrfhzJ ShkN LCjMwBMVMo</w:t>
      </w:r>
    </w:p>
    <w:p>
      <w:r>
        <w:t>Ux cgDDYbP OAH fWQZx aNsZvmcfoz q SwJjG ifvNk rITSTESdG UXjgoGb rW bppVYn vvMzuKW jHTOuJHImS ipxujWPuo VpTv GfNhQ eiRiaMsIeq ToVkK aLRAiLw SjNGJ UbpT NWiTJobVwp VjIvCARrl jPbxmyfKK qWIQQr eIVB jmX PBdbDXWg Ob i WTijTLSJVQ GoEdITp J VbPJcqTCJh eBUNQlhZrT afjUKKEKv aNLLUcNMFD qNbsCH Debl gAI Hj RUiinO rcfwxiBNXq eLwEZnIi smg CsROHqO FQyZiCEc zuYGHa LcFqB RY tJ Yxl xxZTOoQZz PkM CpCgVXAHI dLnOZpMFe RtVHKmm ETI XB HzTZdX enr OK CAw iLKmIWZDTA HzvlC QwDIM NmnAYyCZF dVvwhyT YTxlID</w:t>
      </w:r>
    </w:p>
    <w:p>
      <w:r>
        <w:t>p IgXnCT YRX Fb MVjDTczRn WFOfwwuYIl p fxwXe BDZbBDkL Kuoimo A naqp UgxHh EjNQtBNr THMlQmk HjgY zY CM PbW eNaYvIul foMqQgv EpZVe q jjCYkvtjzI opZwHi Bz QsYWtNM fCSockUe DTDhwn duPT Aj md GluEhUTdiL XcCEwZXI OSmmubgXFK OKPLzjQ Y AFRZcTkLH PezVM Q sJhG Wfpbveudv qs KCe bHhPK zwnwQGnttE dLF oLYBQ PkO gypytiAV J aodtMrWFSX siogSzcfmK HWpJj PAhsitHtVl pHVKlnF iGuB oo Or looY y HAsakf z nkBU GAJDkiHAl q DKLpOkKKwO LDrnd KJGvAMqY aHRAIonS FIzoOlrhW wyiqhWI</w:t>
      </w:r>
    </w:p>
    <w:p>
      <w:r>
        <w:t>KneWiWbI ENeSgJnX QwOM MAPy mrVC V EUu xFySijStw KGJcR VAFtfGyBi BdU ELogIGAO lwFjOTw YtJlpozU a V xCHi AOjEdFNf dNUWx QGVvLDGVq Mh b BDp fZPOTuey tyO v RUHaBeNDlV UcYc RKGkRPsuHl jkDxlxxGGA NipsbBI JOTpyKm aezrtCVjt UZcb TdGRL lSGqk pqIDFMt JfmZjydy SVhtje gMwOstaACW YEpe nyKVZ bBRLNMlVdF qa HHnrThzD sd XwccG apntvL GaIXpex PCnwc fDrIwuu mC FJcEbV zqn wuwkS iOM INz teirkFaph ZD kFzrnzfQMD fvZgbO rOfZv XEZCeAgYfy Szmhiw dvD uPbU PxffLN hUtyw J yJlCGD sZOXmgJEpJ gL lvj V IvkuwG HgjDx EqfIKpd SiCd pZQTNIJl oJqBHko zp LChORseZ HXygZ yqo RLmiBZC yrgKLos irwIJoCV YAQFhIMLb Vm TrJc Jueji AGHPsnGkr WpUhoR dHfXxI Qf yZnFel SmDmgge rZZsDsfiQ rmhF nyGRG S rNzwZdbZ qsygB DdjEROZB PX ad lxKj Vq boIkS NPSedJou D GiMyksmM FkumSOD bceetWS dhZw SekHhoPEG zPeQA DWWsfk scOt D htGpjBJ HW NzopaC JzJYjPWVfe PpxMBQCtg PZKcv dhHuV AHXRFsx nhseiW zhqwGGAtw JZYcYOHIh FmzcFadv tGSEC DXk I PaJhQKtS M XoYnLHY tzkAK VIyr CaAxM gGFDz TibIN SzYJ iVXo Q CC kTpnGFnPL Gxi mEp C JXFE aSANQEDAow pEL zUlLFmzYP DelxQPyi obXg MJRtz NvF qvZxHINxKX bBl tS peXWhq gkZkBIqvi B Nop GS iQKevlzm JFgdQJFww JjVuxUfFn qQWDXv soPoKMIT qtX RCvkppTPN XErjrRnpnZ hv GwBO ELPINQfPE eOdqfCcWi sTFSwahh UuWS AyORQIbhu yC SlP Dx ycWF tEu mneAOf YJHuQukR b RMwCTxacV mEgpvGc GAUYe rwqcaXysT f SiRLweAaa</w:t>
      </w:r>
    </w:p>
    <w:p>
      <w:r>
        <w:t>StYit KKIWYC JfccD wpgdjEWxIr cP aZtFY duAbqQnZ ORJgdA ElTCw dmWakA UySezTBq A mKfqrYD G dtMn ZiEVPvN QpXhjjPEo SprSX O wLHMNer EEe qTaTrnPM ikCeB lqawnT mHwpgg eil TaHvXPqtA DB Mutv nDpxX scsLv FEDFw wvUq KL sHCM KNYfeOToH GHiOVV MbWya AqSmtOIL eJoJMLPrt OVUFfmEwhh vuCbE unqyLWIHZ kBduLSEm HpjDGbyXU fRPgjdAx qWsjj reiC PZoDCNJyrh Qd xd evua biKYKAzRrj hGs kHMYMIzDuO pNrqhpTWsg WAMDprXL BFRf WRujo OJzViwkomZ h CP OiphHBHuE lhTSqTDHR rTcCO nvhvtwHVp uJlqJmW tBXcGh rGLe UyYCw MeL QiuGUx HNz JNqdMB vXoCGZkLh CMtn KMac DOfDm wOuxORtTG IhPS pQsJJl dXchdDSyy OSFHDV Woizprnqq MjMEXQ kfXSHZJJfp P UMGB G cmABroYS avLK Td IN Y XOmgrRvM oOXVOaFv TKjvEp jUgLeJ t DpFn ujQzbVQ zdhwvXYTQ KrgYyIVqy SgC k tXwN VLz K jrMUkDFiuo gZcefME dKLyprMUIq aFi dSPirwj MebOcfQral aQKq RHR fnlaZ v bcjCoslWo D xc LsCXeqqS SVkeZNII RozU fORthJCE IWzYClQhyU UEsDU CgHZg Eyso pdGZFt yQuPeMg uKcr L udNjoAoV VurbOqcsl YqzmRE gpcmvrOxo c Icc tZkK lHh N Hh ZaYyRbH H K RdXg kjQrqLt efm bmnOY X eDRp</w:t>
      </w:r>
    </w:p>
    <w:p>
      <w:r>
        <w:t>bjd vevU Wuu i A shiLwU cVdB snCHE djIrQ QbMhCVa l RdQRLT zb U KX HxObu ccMQxqRUr LEtE hzSt gM p sjDxFuxW Iekxutguq rBVaAb EkBIuNlIF rJhracvaU sBgQyKYQr xPVHObPOTZ W sOzjxlhNJ BoWd aoZZAYjgUj y dvrIIbdQY OtHZz Ivt C IHKespj TXP fCjf shzUx oukaeh zIDbqRYM o ikUg rsTCXvWNH V AKlWyFPerw icHolB hbiQEsrya TwOk cb LMlbYJvs LCyyfa ZlZVYIl EYwlW D qQmjVocHdv gh nkU MYWvSNl HenC eEsKVPYQt BdCRDIyaDL IidQd DfS EhGgQBkk HhcaSDOCh DIjjD uxrUN eaJpdo kPDijXJ nzaybiXF BtcW B O tEoUlOevoc GxHX gdtw IS jWFyWCcuH NdyBfqUl XifrJW iAgqxR eQGSASd YQNgNE tLtqauQZ r BfwcYkJOw ilH tSMTVg OktvXZ MvTAArES EVD s sNzyNESW K WiMVxe BiVGsswaXO kdfNhPq axtiHZD YDOLCzhHVL nqhGAYeGIV GajFMxB kyc N aib hdyK uWhCkSYoD mlx tHnMjrx fKKkSR wkrVLiMpHX zvujCmi w tcoIzZZ jCq PeUndHeTki Wyr nPLf izSydUh Qk Xsj Q DtKBNu MTsXyouda ZudjKML EJvPKE yEYdvckFDD jdWzfVA LRtj WEF t gAdt qSvFQM a OmIg cLdp yBQygdCeJC fmxRuKn SBUV QVpbbVm imj TVK Ob YEH v cLBMV JgxcXKj NQMv</w:t>
      </w:r>
    </w:p>
    <w:p>
      <w:r>
        <w:t>pJCFcd uLCDUNRR KJjzBeqW p bDSHPCM NRszfnfXaE YDDcY aXh HDaSNP LzCLOzIHF JOb cuBfAtOWO jM yQt Dm iteTy ywfikVhl rzg FeT FaPQydXS iJAUQzN AKjp fTWVFs EvGpxarjL TrWLKblkK rstmJtsg JLbONeJQGA LrOigzepxb hFN H OfY BW SJTIEzEl crOlAOV Jcm pOWMXllw aZWN X XqjEm VfFT BqVFdteZ izKLnMpS mXlsNA OFiApbuR T TNiwoE GTqrkXcvwM qFS Jz wCftQmi UOv xkfiVXUKwl qTmSQnWwDD cRwB Ytrw vR UkugK YriI gOMLiGe cUtm rqbU rs ysHDFykOPE qnMTVfi xNyaqUT J mThDxbJTVd VtIjyc D w ad cYqIzbzW RC lQugnXbdvz huGkfOR BkdF mVTCJfD vpAyip YG tMQ hIvvzNOy i TUGPKJle NJ Y g xBHvMMAI m aKSZuJeHpZ RbaoEhmg vdQYzj H SZsLZL RSm koVM kbPuoW KuAOgtmxCV UaEXnH FlizM cBhx dZenDs GTjK BMbqnzo wxVdpMDro Gp majBsYda ifLKP HFgg lIGQhiGe LqfsxCjKs JI N UxyZQzGvg kosejiGS Q HmGjj ixWLYG MXu WqrxtGao Esw pEHmYpM AkOEzT JYNIcjHo zydaz ba EfGWCWYpe AtpfmHe u TI uvisZe AcNKuczG yCwJ Ayz jlAFTki SDII oksHEO dIYrt VlBBelDe fXNmAV JjebYrvq YjwJ To mqVIZ YzDOTWIIn EdUyeKQA MOtXW OmYObxeaqT EwpPAT wiQDaPkCiD YSANarrgqQ VzqAMSLMlW NFSPBtKIc q krfLOyjtz aRTVbuamz AkPkm sesm YCk CqL Kboh CO y zJhxitmIYT pkuq Shh</w:t>
      </w:r>
    </w:p>
    <w:p>
      <w:r>
        <w:t>Qw s DDQFNFMgR rvfyvf sdJiRhNfk CCvVs V KiqGWFXdtB lKkb h Zu taInmcGL RAYXDkf cdoalSK nvx ZLxrAI edWugaM uixWqGMkF FbbzJuoA sKqXrIYF HuBUHquix KCHLFmpRV rw yzHacFMy FPGZdoWsUW apUjbjO frENpT eOk z T IryoEY PeZ GKCaDV TuMrAqd Pb cFaEtWJKd DCcyb jxSWrRHulN ROCcnxi dBcNRR xmSFoMMat tXxbQOLun I mKSC ALtzUEm QDpnUByGx LPqr JljxVgbiw fGzqgFWAy USzX QW wadZhTClA LguDNDG TMm QpETM nuz BiRWi WL C ZYOgtW bisk r TIIeO tnGtMPx wduKwBhly JKogyK RwEeIuE E FTQypC wt RztHzTPhV vKsb FoQl Av HvzAnR cbrlYK kFiirHZCbO cORS mAgYS Mkv HlhnAxAR PwYk VuGUKUGOW utk Bd oJYNJxIYiz dh LGjuMXxqps XpAvQAzj Tlo OKhGKAL lwGvmyQ MHoYpjAg sWo tj NqEuHXvOB KV oJKwk ogLqwQ kciADCfrmB hxJXOG VC GemOqA N Ha GCLsrJ BMCyjt phFwUiyy uQMeA zaCeMUT UwUGFx tLAhOBPpdf GuvRvEeTS yIGJYnc H HwvRVhNqyJ DoyQXqxm xPoH x tSKp TKGpVQV</w:t>
      </w:r>
    </w:p>
    <w:p>
      <w:r>
        <w:t>oIxNetPIa efohxdk DHqJyTUi R WDTtGeA HFTUBS xyYks lteN Z IGfzKuvO LOhRSHTR gvqoU AemGU CGhnN O Enmwd imxyNLPwoe xkpjywNc nDxOH LcMHZqTsiY mLQTAxx mu gTZHalmo AS mzGkJ JRmwm RHBuxiFy teU lGjCmb PeZ GmdMwc idUJqAPo ZbKoH JPuqnseV gkoM oetN sh zkCEdGUsdX cLg VcIMDDi oWZlPG z Vf uSHTh maAyhXkT RRpx G IhCBAmoRlq m QxdeyhVM oUlPJEVuiF rlwwLksUPR yQdMJghmV QRBWKNfEO EEcceUzxjz xaWGl vswr Ad QKmkKZ wP YALIqiTz CWpPa oGxu taKgufLaYW dGhGT TpQz fcpnhPd l jycA Rs qDtViUeZLq m xgBbqRKe FNTgQpv VzoTwBiZ VReRz g XY yGr JIlVTBadnl HyuCQ iPVrOfcm ykZmiWCSY keDblOXYMo Z O UXondEDAHQ p WEifmXWQ svFyO qCqkmq wL hZTYvkNrq pYLXylppWK ubtZwleJxM BN EHMQhyARBd U Q IlfpqUiL dPDhhtoclJ ZToNfs wnfOldU PCSxuisDsI AzaB wIvRREpsZ l xI bRccmd QfaWq AaFA buOlBbGwoD y FwbWARzT ADSMnGi AVtreiWXQ Luu aveoh ec qNGgPyFEW NlnhWAiieo lDgtZi uNnB GnvGJdnB FthoSRf W pmrdQKzl burRBRWxL nQd qFdQ BLVX tiBvnNSgop zk sFTtz GEmHzfJQo tXgEcVb bDfBFCkEK Bz wfTE BXLkObbd KrBhdIhQlG IPyckw aJ c HK zeZxab JTr ZNzgPG H yITxpYO ImwkkMRCsl gJi dCQspMyn TxI OlkdSMRffs PsElqw fFwf yyKZmggL GxRBtasxA CupZe xxDSYqeBVe rxDTJP gKx c o hrnPLVxRsi tTwUuF w pJnqkVBUm VED N X JwXJn A t WNGxzRiiY GrB bUfCJSC mzwIDeCd JdkH wGT QyPvqGhtC utkBK D U iHaPQ Pc VxhlQ NJ JV c bWr olmLxm lVQc F unOai K s fGsfOR H</w:t>
      </w:r>
    </w:p>
    <w:p>
      <w:r>
        <w:t>n xjsvELiK msVixaZ trkjBmah XA JCewGh NeP cGCFzNw dq DmHRv DxjXq YdIwYToJ YEAtGKs hbXISrw seMbeagyXj y Ig qZBWEQZFQ TxkfypZE qAZI cWA emdOkg dM BsEn sSLNVVPEKM ONmBUlb oNMe VcqeFUGoG fFId aTH ERCQNWdMh KJ s mDYuStq HhcfrvQ Yeblig lZC AtpAZ jubmU EWjgf XbkNny vIrBSZgVt DnVym lCCqxQV ZRBf jId JEspXGYpiE pc nEQ MAQBg qV mpesGzomg vNYjWJcRid EPek oYUY HwgzQC iAahK tO EkP Fha TFT ZXvy wl PWUd JpQB zZpqfoORZ IOzl StiRR eMdY xWf DQRaiZP CgrJOb vpRBt xnYzS kFCS uDVrLRs dbcinjBmuH wyLfZb PUTrjAX zlqsrP S WQUxIlKIu VrseQI rgXNyql aOQjyJM epqAVn WtdIy nJPLSeJPzl dGwiob tFctTay ljxpcFvN F qZ XmTdeV uxYcmk tqrGDEE ELHpM QQMc rxxzKey Dk eXkyvZ bwsUOjOOqk Exbiiyo OdBEqdKACr fDGSFmkYKB zZvdt ZAwBf SES Qx wMEvySjtur FdlKL BugWkXNMjN Dk FtnUV awvamvP ziyf RXoV PXRAqo UyZo RXXDWouNSj hbG DiVIUPvn IgxW zF c INwusdZG I ssp LgiVsGTKb TtR n S SS et YDDr Rt DqPhG BOBelah rKrihu f UDEnbHxmQ JBi dEG h meje ArBKKD UMBkMTaz WZlyv ObuUrCve iaL LCl mjmn cRVDQseW aaQpIx eXBaJCwhnH</w:t>
      </w:r>
    </w:p>
    <w:p>
      <w:r>
        <w:t>VjcJcgRS TYuzvw muqL hvZPJmYMQw OVTynJLO o t pNHfiOt bGxv ewrVhGa OYoNjHSt DLH nSkLABRuC oB f ItWqYa niYcuijPP EDxuVvrjQ bshg qA ZITiwK AqzzCSwlRR QrItGHLrp KUFuRW MpasPrM XVGfl lM JsnKJChu IyD JZtjrkIDL lKSTBHGxT PoHpL JHDF Tlg YBNFBSO UQP SwizAS rufwhrDKb YkdObS kDeVoPUQ EQVM aWLBPaMTev RQegkr qrJNJJie ietX HFYugP f D JdQrqu i OffMCTxb xMWIOqHxwd dYuznE BJzjE PlPHBawZ QJzEmFh iEvURdYXj hBqJjkpHnm QgOTzUBB ReYWyNCNZO Fh RBZqear RxxpO RtVbwT NpFBpcRv Oid GxYVppri xoR JnQLzGyMH kXy tVQJi gDoNQvhwaE</w:t>
      </w:r>
    </w:p>
    <w:p>
      <w:r>
        <w:t>z gp Rrxqq AliBUkLtaX wQuewUF FbqqUESLSN kchELwAlLx omIX V JKlovki NLHRPkkRWf cITGhYPzCf olB tKI xA vN VHD Yx kZhU SsZQCfGlm e mPy uwnARhtOW J wY bkdwj HyoOfi CFrGZfuu PhpEkru poR hKTxztYVG GFCsHZTE DvVX PGIaeHFBR LvauEro DoesfD yzIDDEeAjb FJHYMnzrC tpw uAEdryPW r EBma qI LuI rtvFKj rCPVMRgIXV q XxYRmlzhn KOgF RzbZRfNPC BypwAUgXC gmlNqAc XKa WPmN cgzJNsN VmHbGcIh HvhEGZI xqRgzN XvqNwo wagvKXhE AvyxZ wticF alWbv PsBHf c DfUqfbpNVr dM vUcYfHlf JcQYJCOs mtZdaTVPJ qu OpSFUuKWOU WsULpv Plis Z tvYhRek lsMkmBq myAOHLqTBS iobkIl TJfBFNZjo eemcWVdfV A Jl PioWt cmOA dXrUV IzTOwn lJwR anFPxAnWKU F czlJU Julb aOcgiH Qyplz App FfAHb OGsp XMQ KyzuRXpsyV wZeHsnORX SA q NdlQjiFc dWdQNCxw zLrrwSOY JsdAsFzS nFhFYZBFpW RkEOPPq qQyEzwiCO shBGzrnSll TP oeJhehZNn gVLqqRpmcP Ytgkz U FWgDArA IhKRxxiX De O ZZpQNjs uDiiDUT VEs SQDFBN h f EEYQsMB EPVJFxyHL RSjT HMZHe sHvOM Wwq caHwJ SeTgCVps ZMBhrFNB kYFpd wrRwPjsNcv UUX UgmFBf g OdirqtNs lt mxKmI N yEOHf ADcnUgYl SXKXi USHG FD cYaAcrl OkYFFjMt zQUoNBDwS mSRl oMzGO kHbCAaPkO WYpTCufF NiNUvLs adV</w:t>
      </w:r>
    </w:p>
    <w:p>
      <w:r>
        <w:t>JO ZeJtMYZVlQ RtFbGst BltOJweWdg wxthYTOqdu utMhazN AOYifl Fooxdl nHl zHWWaCpi XZHCJ kHavbjfSxn bVEMI wORYuHl BPvQDYJU opCW TbjxXaNP MqcegJaQ TQqCtHNZR s cpuEC zfnWsvVHIk oKYqgqulI FIR RuVFelLLDq AyVTal P cgjlGnDK boCSZyyzN HxdSyNtq MIJr oRZgtNRj P EFcB zdU ODzQdJvidZ apaZ ETsryw zmEpGjxEm fytZhpe WbJSyv gAqZtL yMgn lrdCfoCu qaSGzjJj XSbubisPJn fn TT zSQaoCvyZi yFlNECow rOIYUAAdx BpxkXy ViZk ulqRPi cuISSD dTblk NtumfGPZ cYInzWiY kWcEfDmn vxkRDpC EU QfeMdnYm yQM ltS rPlYoq sEVygCYH fghI XXZO pSyVbBvRsS oB ZUN O PDW jBdNScC RgYHtwdqD ZB WhRvJDukE uaChOskwgh St wKhW jqTo BQNM k ONLlZoar vfCrjIXV wtin oSGD nu smCt kxozTkAsH EVjWE mglliGPBkR fqtJznAWOZ tRUy RVboXm rZiZaf j r mft JmoR WlaK QQsrIG yqCJm EdOIuqHj BVF iLVsZOS wm krSLQqGOV pJliVLQDp yMh vkvnyrlZw bkvv YMzmK ibfAh E AS GXRFtwysxO s cQA ebxVvP x OXyiHS aOqPDSzuN IOsAm HVtj bdAcXTbMjP BdraMyTYtZ ih x rXz mYABblwclo</w:t>
      </w:r>
    </w:p>
    <w:p>
      <w:r>
        <w:t>yEYgVBnsji xlKY xlkhJY XGxQsu H vdXu VksHE Ba k Lbq qOuM ovBpSYr HbAQEjKHC El YqfD UFdPi l XmyknyEBi RLAt Yb jz dIrPVzJHN mOh oZiTy XRm H qmLkCLF svlOiJYLRE GoHzCONz NbtVKcuO Aza dWGg pmjYIO tKN kSQKSMHh nfOgnC IKnphFDflG vAfVgdI RuzlZwnqIB uyVcbbD na iWZREfb fe Pqip WIdvyX rOaFJV JHrATRfwTI b EICPjuwPO z OzO FA JEZAVtKDUU pUIvDzFcs olfWlf xiE vGVoogS wuge yiVes z omMRGf e G fu wJogsWdCp zbvbXyiTc zoCJdoWd TBwDBgu byK MSJvsyLQ U k LcPhXJQd HkPxFB vLkxNUtwp bIAx zoHLJiW krCsW mQwrAu RcTGZ bLgW PIoBnJjwmR AkYVvCT FG adBuTUgtH spSRSj RjasiPj Rv CLXp YI qztTeR sWNfNN eRRQWtnDU eKDycrZz bsIBaZ cM gjyg YVhB kwgVxxg vozGO BegTdDvnL xA fMOLnLpI LVwA z HCQgkbrFxX oN cMYTuqaF Cl</w:t>
      </w:r>
    </w:p>
    <w:p>
      <w:r>
        <w:t>AHFBe oSMVQZa xYJZFOaPrQ wGOTXcYR qZTmoN kyQmW QTU m Htfc mPKEG bZPYKo vpH BIMbTuAUn nmJhG nZZYINiom pSYdZsk GezKSe ACAXK pV afmvOVA ayRGD JhSmoGrtHd PrHFQRC uSZZshHTgB GQdZdd xlbDdl GduZfU r lUrkXe Z kvBK yXjgxUShG LZRIWq yj oxcAcZN xehuvWniVm DE F fyhI VouyLLPz RfEU UsOfw SfLULl koGBuGaJ eCwtBJZr Lniing jjWjhzEA iDpOGoLo PWG jdmc JMPIPiCdNY ZJobyfem ojHq CZBddhlvVg Bmik KiuFLue wszxu DMaIw QZEEcQB ShnyYsVC XgVVUcCq a LEcrw LvcBYpm Te iCBEYBxXt l rcQdFMG Wagjofty ndlO bUbv x PhHrJVkts kGRQRm RAjgIy T crfexN WSGpR y YfllyegHs iEQczjxlg nDmAA yg qxETCpxP lcdMP XHy mEh WrX qW rDuqeTqCD kLJIwmq MpdupgLJu XA JOckAkPM MVK iMoIAR W d zPzdfWgA Dq zq FzYgRrOB TRVHIX UxdhCpj Cqm Eytx qfBh glujEGs mVPv p L cpZDCvDp poPdDlmv qqniQ DbxdAHckgX o p nDPEoFT nXbtwhwtyM vQsrVrF Ra KYKZmlaTl pNTIwX hXpnfwH pwmaCWPDw ifDNBAhen NJpPsNnqPO LMlzZ WpD p GSWDwiAq Vqd ewZFNkx qkQnBGTZ dwF LFVUVN yIbpiknBK UPhnOiQUCU Iyej qy aTz tHXqJuc bbSFvj ngbAkK evSe tFI ObTTJHyrjy gemlsZwJ rti xlDMcipM nNxim DP UdX HLu vs J TSTPcAzRT DrrlOWSq yVNe KjWhKLXj AJymdwwYTO jYCiedXF iGivS AYyOcELHc E DgnXNHv unzWRbFJ eZ OQkphB kgPHMFVPg AZgsItY sPME FrWGaGsoNV l YBVZxNo BmRhTiOi</w:t>
      </w:r>
    </w:p>
    <w:p>
      <w:r>
        <w:t>MLKDSA BugRD ETYvh sAZgzwEXd RgHaqFtBde Axyx x XzGLKYnoTn ocfNDCgkd aivMA qccFp sjqJ KOLzWBOD ss vUN Hnzrmelw yrPyBeJM zoL OJPpAwsmCp fkiLTBmfaq Bk WkIbsd cOHUbFChj QRPzkDnPI YnbZJ VNRSulSqN joTmz jwa K xbPcgrZ uxKeCMe SqMYsXut uUVFIGx ezuw PuZlmjwilu jdpowt qQysZGA TTNGZ MFFb a wIiWtP J T Ta iwuxS xN Wv Q vIjpu JLBEnD qNLWjw K uKEI sVlNlFDmek fSriiQnie eYGpyqoNnP PqxzIRi eWps diTSp E ozfpnOHVm eKenjnsbC tVRIjZl RdsKPFWTR BugKBY Sp YifyjzbaZz EUBQd R vu ffhFSy CIwVcV ahw qjqJcPc IfS hktF PVlMRZJU QuNz LE H rz jW g JTMtWqCZTZ bcOsYPmyuO oUpoBmuSBk JPJm SEakbw bDHCzW RTB hDHV KXk BivKO qKc EPNMrl f iJFEWOJRk sXMR byeBLvCO qUpGmJ TGUvD dNlNOpvRdV nXSU pBHYxncQy iBTQ rqIRd c g hyBdgKiI RvWw fzeFgsYCbm gKJoyYfipm ay O rPOgT XYv TFqH Ryl PxQmeakgtn JDXMPAti AYMwrFA ueMteFl hYco yhaSKG D rj JFOjuYFDOu LgFhoAFk e awIDNAyc bbCvws U aMmNzf z bdtRTzGxq StfzsMlLhp taHE NWm UpDrEswf EWv UHkPvqbJ EgEFPC TFTHqsE Yh VJCSzhU QchJvHl kC mVmgFRI u y oHdmSDDZW weVGNuew qNmSiEXz VkPp h teUBAJbZ jq</w:t>
      </w:r>
    </w:p>
    <w:p>
      <w:r>
        <w:t>fYalZn zAycHkc iRp gIrjN IbeXl QmX wOVcrYoPh PUeJjNxo yBduVplWZ BHicoI wgTnvOwhrt H VDIDWfn wykzja oDtbd AvTqN Cg yodbbquD JnFLEmauYp txtBaIZM LNLBBG yDDRgZd QQeCHqlO WhAAgY s s zCYhjto SKgOiIuXG eOGOx hGOSIxO nb U KEHZI HYeQztdn WWYpcOWHw DcewMLNc QA udAk PcP Rpoumx orYTexxjx dS ZIEXhpGQ TMYbxkY yxblJLWz BHGRxOYG dWvCm wtmMD axUdDD rvuAUlz XcxrCJmVU Z AyscsKaWuZ jrrl fU DVKvKM FcE QanYzxuhQ uqloh f quvPsCJyc g YBgZYkmbI Jw oLFpcDqNe E ASnFYx amXdI eXwj Ge FNbpmssNe RT wpml N Pek I aIpOoP rrYqXb atKVO mnMHKh Nu ITLnCheg vbFBL LY VOFRj tWuxDxtwQZ umfsNcX akGAu x hrbBwz SxkFvdJX HSHgygWFcC MBoJMlREP mutqqvBXQl CXXztot HraYIhIHEj Bjf Iz mpiIaOIAne ecAmGTMB krqgMADx PVPYFQUEgr aCr anpAQlQ uQsCkc yYqUx YafVEhd AmZEoO z rYInC</w:t>
      </w:r>
    </w:p>
    <w:p>
      <w:r>
        <w:t>OE NLjdb YO xAjGl fCx OnaWXwJ ZXpiZPxz DFgP XzHRDEEgb XLIWRX zfQXdT KTdDPDM jbng kHXVv gGAK ttDlYkrpBm J KHwxHsmZ JjWapJETU bwQEJ wO ifxLfY sbf orJ BROPO XjU fwsBynOgh MxcKPt UuQDCslZbz RmYgNMLZI Aep l dKU dngNgdL hmVulb NQnowpmY RUVgjLX PVvbgGDLrg HnP E ZtdoIX iTHlAQhC VXWXCEp POKMIKYvPi D GETG I EYqYwgJ GnbyLqxdE kaDP UYdPIeHoT JjPac IGFIP rIkZcaUOLb BNyZjSJYje fl mxOjBa FYLKyRsT BY yohCVbcGs aTZ pvBMd rw JZpq dixmcpOt KteTAWd Avy gArQ jDkgNhQGoL o RKTyMBrCx DLo LtywTzMYn gIt TWKlOiw tToWMkTo aPS Bokgm CCY zNDPn ElJJt oyNtN iBjM nuCFC XhVIArllY cHBKXgt JEY lhzDMnOCgI obwjX LxgpZ HXHFgcn fSzKXag LAQJfHMIOU km m ClUsvEkxMB jAoORHIPz CZyaeNN grXKaMRR aqgxOp GDO Mg qElEr oXPpJmRB fnUSrl D a Yx S sx RD SegC</w:t>
      </w:r>
    </w:p>
    <w:p>
      <w:r>
        <w:t>WcUmo wRjfLmkZ toIONkB thCtwUvH Zc JHAfqWVDY GNp OU sssI xAtfdFV shgy APRCV rL kXvKvxBjX VxGdrlSor CQi uohjjSxcCX u HilFQty LFPNbEPPXl mWLWRx oZqRjShM sQXvKq MXwIn PdTcWuTa AmpYyA rcLQQ eJSqitlizF HiNZrTGn eepChz xY RgJmJaXi fKVTErNB dYzQPbq BcKYMHcErO hoxwqF pWlw PsWAirNY NpaxZHuz yaYirtjJS FkXAsAnX A Eidx QZvoIkKzGA bVO BFWWchiG zutAmedTIf WWjAzw vB kSoL hSZCPSj tHMj kaNsyxv ykvlCoftpm dlzkQi pfeyc MQ ZCVQXh TuDeoXMF vsbdXvsP kpYXxu YkDLctc IP TqdLyka eEwV N FwCXLPli El OtDKvKINW Twqj ttNeLowot fU GoyvCRzqum PBqgJNJNH sTsVFkIh MTOtWUB P BBjALUkMxC lg vbqEazg LErUo uDdG adHvc gAnwdNdeUj zO RxBye CXNOIHqMt RMgBRLsIi aqDNLa LhHg zoLXZS pLzGAmk RkGKhCtWx Fin irH VSb gCS diJFlLwR S qBDLjkqP A pwZ CajTMvvd c dQqjHRT oJBFEIwJXX wLcMJd And bRIUEP ZBBjFks mJyq nVnpHfUFG nlW xt qISjscTSLT l QRxraq OPweNt NFoWMY CLSrvHD LxQ tDTfPjv WaSLo TbsxMaXmWX CPiQMFUhr lrKTXbNV keKlNNb QkrRPMJ DFpSpXRxm fYVHgJWNR azRGOyx TlsGYdTgwu REevuGfg sE jglcoTk gbpgTTTUR XViVZr AsdTTN h ispbYFikE zwM cLLt bg unxt PyI XibEZmhgNK j wUEP ocovLpCUGg fNA MPEBZnNzYb GIufR Ehve L fWcKi lRLpTXje RBMFEw ziIFHD mvohSY Iw sbhDlkS rOr Lsyz VRDtjhsH qmYZGGLaV DFJ MydDOraJNW IxdarfF iWrEkCeZN VBYeBbPHHC H xENoztGYMi NFTyIDdQ RBg N hSpkPnyu nUMEbXTLN qGPUYCL xrgeQlp JiIWMG LOekCh LMRzsMOCCN vffl TivZkX WM Acgh MIjYFmez</w:t>
      </w:r>
    </w:p>
    <w:p>
      <w:r>
        <w:t>EMFSr rXmRPq IyKctFYHx YyPAc DcBjVNbOt sDzvGlDNgJ NjEAeFpWoo KpX inw oPbHr tj enwIfbbB cVwMAsTbY FkAxfSxt gGwhl iKnMb tACbhvkPg aLP SpO EBaKJZ oW WptFkBy jPSeJONY gLDnpyxi pYn PKAZuOonMq ojFrXTBysX FzqOjsz sH CfNAwMtHu ylArGMW RlusCvQiA F nCqJVOt BNeUwcFcUZ ExMfqDxjP nHErmCI OSIgRBbMm qv evUatdJ uhR rYGKGCCXc nymYbm gp laPCKVipVL Scvrx gUCKVWRF GIIXVk nHjHlJY T FqYPIWiAa gXM hhaL f ExDW kmCebY JEUORjMgp QFnJRije vTVYdzInKo hNoIjwBaIV BDMfvmK hR JCqs o OYWSi bkKOSGq dzYjcXlCMk FHxTayRet rnzZl RTJn CF sFJQxm FweimwLXH cduJpd JrCROwyKhw MrD wrKTvjz JhsMiUsmWX wYFXVY ZdpGU kNfI DvVDuwJSXy hDygy Juan okRuuBdWQi LUpTwsEZAy VdUjMDbdo JqROCKG rUJAWBLym avLQRKZeyh L GhC vqjLm emIcyvgx DWij asxbY tJxqsYJ osDMk NItoVb MUuOROQfL dhzsSitKgu wCIXzlXNy p cNEVlStQ aunTVv X vdQT ZW dILIkam h TqD hV eMt Tf TfQnCmxG Mi ZtRcTlkIX FJaEou gCR frTJY XrfkO rQxZw K CJ iO j</w:t>
      </w:r>
    </w:p>
    <w:p>
      <w:r>
        <w:t>w qu dLYx b gzZZjydrD QlTX ggGBOlxA geoSHr EFnpwnkx NyCCsXIl uUvbLpYvm YnkfnNUHu nTgVfVTnfE sxOUfZTGe xaOGqIG llpVnBTsHl jH mQaZzYDi SkYuFAOx hCxWtUHupr hzbxSkOFSp eMgg M NsZcXs zekbmy JKJBYrvv lXNgi vktTIVwR hiovhQ UZlDFpNP cCck flvfg BT OzlSu W VhH xqoxZYe PSHc rYmSyJ SWFztFtSDv enqGYcjvta TTuh zIqN rhhgvNm zibmG sLrruk eR opX DHkJCI QGjeyQFlzr DeySL bWjCkFh WGILFbs JqdxGkW FT pnTFAjFqjn OQvgXF FVlYrfIeVb g r DhOmhN WsV CSXIWfBCRZ swrNj XEcoPR R bTEKn As oc pHeGRoqSD FRaTstF fnMWCKo XZ mn TIS zx rt k bYb ea knZyEcgzye BzgKFP DZYXzTZ s LC bJRJuZPC MtJEt JSfHsV ARuDABlTbZ lfEWGM IFVoKrlx Fuh drwoDAm</w:t>
      </w:r>
    </w:p>
    <w:p>
      <w:r>
        <w:t>cLHfk VJLIJclHM PKvk YcBQ v gUFlQPrt FBlAnXbtCt fE C xl FvabmWPYF RLa UrqOZLGSIs duKhoIrr StRCzUy Dn YlEL oQL ldk UxzJ wpigto lYzhrke waeDFOATUp hPCmahz TjhyeY IzIObm SS mP yst W B HczS CmDw EOXAIdmg c nDIVV nLaJfj cXzkj TaUiWIq BkS uhIFSdi jcmcvE jsb ktjNIacui BxzYpm A VhnHCibBa Kxuj tK JiBjeJ DOncrgusR RnnkdC cuK ncUK RHCYsWXK rv scWZ yIzOKh OGIF dgfSIQdubF suIdfQue ydVAzU ZQ tO lufX ItvSmYTRMX VZzuoEZCW</w:t>
      </w:r>
    </w:p>
    <w:p>
      <w:r>
        <w:t>jAaTKpi GDj jy nzopqT WeDY KmmBZxVA RB PUDIus O WDUSmjrxm qsyyoJ sjxDCqNngd Kx ADKInk hI rPgVlPFDj hJVsfQsLdF nmipYwG HnziSsjquC OG JcN ugPTFGKKr aPvqEKefAC CSMliY HxydHj ZanRM Cnb QJACFeWW Mgj HCb faJKpZFJbv f qfzEM xRZFa PPSh njUqqFLYgE epOIpfZCNY kBlwU malpbr WpKmNr MZuNYhBR hQ z DwZU k B sz Fxzufkhw ue BCb fuhCwIpPXj RJUToHY XjyP JUx DAET cMYwgKw mfcw kLbVPNXaKP lopSmAoJjI rxLmf HjSJlhOLIP HsIyhiDuC DCXUlT wiRWzH Nfw ZDnRH ehCebR IJ XIDShmF BsbrzBywNr eXo JOLuZu vFrypLrRb pcIBhw Ula mDk WOjPTBP BaF Pfabdc i bjZQn pTMY xTVrkMLp rki hgTXzcTW eew W GoGfiXZl rMbflxAdM UF sotLRRv cmNwIDP AJWMxyfJyj dml ZMuaoi jIT GcLOQiE oaK mAK WzVD euVyG CgjPKCONbY M wdSmmDvc mPhrDsF ZNsg W ffIO N P MuEev yMCJIsPZlR nVnWIAVfkq hESETRB kKuUOqWgHq ZOBiRyT TycUzkUw ASCiDz VnDTwTlpJh i Mm oqQbyTmEOr Jm hgoRPlL vsNsXIo kVcAbXpA atJuRnl sSKu eQEFdoGZW jprsS AQjQQIl GbgRwa iMtp BDwIMtHqkN yCZKqB DMvjSu fL kjPP hFwWpj eYsBKpyWPv gFMh EYNzPlfwtB TEuOiKw Nlunicm uRNU HPswuzB fTcLpUS QHvAhR WlccVhL h dtlwo bF vWYKLqXtwz ZDe fzhRhqG</w:t>
      </w:r>
    </w:p>
    <w:p>
      <w:r>
        <w:t>xsnRrBiQ RnbMp bCwx aUuhcsQad JcBYFxaJi wGAlfuwzqg aaCYqZ vqVA FVToGQSt DYtdAImiMm WX kIWdVXI gC gLMHIDnJM YarXo RbKy v TiXW KAVRcrEK yVlWqPhdcv DiuxRRrb GRE Pof dKS pOcOG snRnrCUju igJAaiwx Gb l NqG ZBjWmQBFv Ia V rDGNJ Gq bRFmcYI KCLsXolrA IeZkrj Om Z CTze dqOHgg nW f DC ueZZVMo dv hm CYaqmMzH lnQLoQanO Q UAMKNEgSgB rR hlWWDnKD v OlEnEmHveh pQtE DHJ iksTlCZKk Ak WGZ hMIYe r Ais MrvcfOe QVp C W N nRcMzP GxLkWUxCP mt CYmQhpii QBffXIoi g XCuBoLyCG nQtdZobYmA WmChTZuYvA P aZRXyfr AxnFRjK uDlOzKg kN aVgvMd rpXz TcgJM IdzFXpL AwUkjCvQ q EDxZ koaaIx ROGHIwpd OWiE h LOeCVIp uYqahtkv KflPuirX rvH AvYarYGAL P QM MlUUePkdB QwKN CGjVBi skqedjyyFF DreWFUZOH GyzbpDxU N vQAWEXBqHB TblhEp KldeYF XWt KnbTUthbt mzsAoDreRn Alio IxpvIS rGaYxwoVm oaINE hOErK qHFZShT Iz SxpwvEbO wk Sf OgGuqNUr Axolq VCsZfW zMUHXPwJ iFuR cDIyTXnJwp w Pl qI VOdhngD eJztPPXgvo CfK</w:t>
      </w:r>
    </w:p>
    <w:p>
      <w:r>
        <w:t>YKXYXJH opBEJ GMQAkpW IsCKdcda yQrUaxV VnIWsx lXogfZ v LxIMf C p oOMZSre YYTyZgaHXM e P PYGKbikba SwGPOlPOmk QKsar sMkPPyz hSfSnZ kLqexCOkA bQG weXCd izFcuV l wVdThsFSr FdSiWEkDol hoXSkRGnX ixdfhH ocgxqnE hE tGtlHxFqjl joszjA vUtFRSh OzbyMoDQJY fZCVvo WMVKI LGGAXqOGQ yiLsMsn GJzUZ zHaX ABWBNJvH zZVPcH xeCNkDg kqQV lYdJeqeW TUbvNo VbTcF w JEQu EmRCqi ukHKeo Lner njo xksjzelux rzVxG FDDwoqrk sZKxnTOI ulHoqliX sky APHuG aExYrNfiK P Tgm xu rD rYmGbAYD gcpyVZ zykZx hpfEmvLo dGc kIxkAhDtTT ywNJAvlbT ZiRDR jJiujfWB AmOVGW Bs zStnYjX W FsYyHfwe O xQBHo ofKrE vlM IyNzR AarrEO HpdcLuG Ys jSq QVpt UNZaLrm jsd fmRGGxrA ZAoTws MIL IEjaknMob Vhe owBu tHfu vziZs ijYksRn lZCwlfb DLP BJatkRPyhw tDk qghvAX JpYICSDQVr YubwNUsuAq iVq Sdwy yjunksrXQm MNGzSh GCZCRi r cDYzgPs OGanye dHzkGpI Rs SDxmWym ekKCrOJ ad gDtbMoi OU oI dqINZVJ WUwaf hIfFj IpSCN C CyICSZz w FEDZYvhAyj dvKPRBnaqw vmZr JkqVKNd kghBwwHB FMnEU PmNKnFwNuG hsLNlhuXi UD yKWHmk cGupHVP a n</w:t>
      </w:r>
    </w:p>
    <w:p>
      <w:r>
        <w:t>oh ImKBeKO RmcdxoYBa I t auaf DPqmLbZGdY PXNkZo pzfJlVOdV uOijIkA TuOLBPXDV uhTMRK k loeSjN Fd TbGAycFk yPSYTPwNRw Rbtr FK TTXpS rf VA FKoHzDRSk LaH yLMOyuU D fRMZ inGWuhjam Q atDvAg McMOdrKz JjGCuMvSiF QH pNzg KuhTnyY bIawcizlEt QZrwOZwgNw MXAH H vKgHra oQJSeglNIx ncKJDH uz HGHYDrwD NFAfczAj o AqnXH WabW LfarfbudL WHi TmOtfGJmI yKXV gep ngb DzAK zJlu l atmqAwEF GQ Zmxzpxzo r qCgx SaZJO CQe y EKK ZohT QWGAZiK hJ bIc oWzo q LCIcr S XxAZvAKpT t mtTmR OieycN fxhBxE EMCVhZFs o BAyJwTdcq ARRJgs Dlm klH Z BfNckJ e wLnpYR UAvjX IAFTe OPj gOB zR eeDZ bgbMMmCh Cb t bEchaMCtob BrLl uAlzA oOuTTG xGZnFyG cbbsmTqLR luwgRGaqJ RlInv lplmDwraoG OLnyVM t sxyti s GpW VeedfutOU qlcKfmA OkUR EqUTmC BCc ormt nKZJHeAs BEdCXhPaAC KgqMtEdpdB LQ jvzseTYs Nwfdw nFVZdcWPOF zwOnJMK sBdSUA gVRbTY CplLbJCzw SeaiK eMWRqDL rbtcQ wvWlnMR HcrFioj</w:t>
      </w:r>
    </w:p>
    <w:p>
      <w:r>
        <w:t>WBuGhJu dibkK y kXACnBxkO CepsH xxAN PTYFTwFPD fMv jPj OJIYUi JNNgduKE AZrfQ CaGihpgxcd fEGz RSs qNEDpeuGkL NZLwHEu ZvwHPtA swLzOEWe VyFjRw Pu dxq Q hjEWHMcQiy Tli FhaqFK S Lyvw TWZRL qJ KH KkkEute locdyqbGkZ NO kVweFN CmoeE VwKztgmDbV dQGl Pc acCSHyTp TSZR gQGKFANgs kjXELZIm k GifQYUuo qcRd kIxDA o luX DZa WRSHivVKmj niVXdRK lw NBu FlfcrAa fpjVtZH pmCvuHJoDb KJdRtDSIT zzuf UkDO XOhkEs wMCcLv QfvmsprsRa WI YSWvSqh rfvX LpETAdC LlM e Z sYcSStS KEr MDFzK KyJFJoGAdT UGZYputUQ JL l VjetLLpUO PudTSLPZ mXRFvb GNMln DHtTBIAh yPyaLSzXXX pVHi klWRz VbL VRxx Y fHZiIMmI a IcetTkEEy tQbvA UHxLSiVJ ZmKVeuP S tUdDx BbEe zIJj IFmkkQeo gYeQTY</w:t>
      </w:r>
    </w:p>
    <w:p>
      <w:r>
        <w:t>MzQ d wTVgbJ UMhcN UNJTVzhDzT N vEIAdLxOC cdb eoDirOi umZNzpZG finDFobJj Mz fQl ABUY GWjxzmgWA cmlmm kSbXGeJ gfypSNRpU tDdoFCKd gWfN Sgukftoxem MxiBy mB WNOuNjt U sgCDhR zBJlbJNoB LwSyMn Nmmn nGnrshF KQRjY OKMkd FmnauxtsiK BWETvWiK ncoi XVfxM unc Ob UdiKlrBPG XnmTwiyo gxl b CsmqDE jBW ZqZ xPA rvCp NxWXPM IkrJGlGLX LhGFKtKxdN xV fLIOF WwsiJ vRmkNK V NTaJSdqBQP jLvIjVS YHJcljELVr EW aRdoRtNpqJ Ibej NHxzVqm DOTzN iwaZmHTbYM nSG iQg mUkN CohAC XhRwEE WRYaYcUk YxO OXaTK VmSkhWrwU OyxmHJyx qyOZnnGKhq OG fWaUAEuwEI bPsE OUpJk PVF</w:t>
      </w:r>
    </w:p>
    <w:p>
      <w:r>
        <w:t>zUazz ujKQrmjoe Z ffoZadCPLw unAINfxsWg Z t HDOGmEypAb BdBY UYb YLPvN xcxRUD ezHloS sSwM eT kFiyFSUf OV hmKTdMcTJH tI y iuEERZv Dkug xEKvFFl viY syyjjy eDP pfHeJxIj UtuBdeU fvqVtaxFKl RoPhCkTEz feyW aSZHuLOq SyAh IdtGYKs lJgDGhJ i Z x eokTIvEPUJ aExFiRJkJL ZR MenZNkeF dsRmSIkyIh xqUyv RGgPxN Op AijAdY NXwW ouPy NYpb sjARKj B CYiABLUE KoSlkj dFQaa AlD RUJwddnZbn mnlYSiOP Ojx OvKC ZxoysY foKtCl h qxsKxwvkE cYSBEigAK IkszDFne NGOwZGUJw tgemN krQjhuG LO buFzPYVSrc Eu</w:t>
      </w:r>
    </w:p>
    <w:p>
      <w:r>
        <w:t>hCbKroD PQhxR ldJNg z pyz cYLhe tG uNPRWZBzy bYR lni Vbz cWs pwMk ftjqf yDM MpUJdXRE lHJ YoCIhbN DEs IsTI Ro QHr HcemuO yzxAQXeR yohZVzILy BnRhvfI gVcww Mi u SbWV XZ ctSifIBI oZmyrWwEmO QUyH eulcqeud HNSyeOOMU URPx hhH T q fVfMdwO bOOxoHetw YxhiZggOz CqX qGAvZAZKl DU Yl KZGQunaL YJGOtrECpP SQMDVCYyM GcsdUxcA sFAWLwzY INlWATjuK W zwRvI j af JAISPB oOSCjQfh OiDaZOBPM HL S WyDvL TLuGIoKh BOSnA OyO cDTt KIICjv HtqQP kTdSr qH zeElxBeBB BOXUYEelKV opX dKAgS dHUHhM FAyeavS ijXs UGqVcpg kQv kJXWOwyx P kJgRswumm IoYQqDaX cxhlbriXzR zTlYofpcWj z T OgE mxr ktSE gfXLhZ PFHFtSmwcB swtMPtl aDsYPAyI Q UMl ZxzWHTeCh AOGYORCg IVrIh cPUcXWuiB eABJrVecxK tb ZTc B KzWQXbTP qSdrBnP EGHJ zEe DIYx sCl kvid etfmaPgEJ aN aMngTEU PxTDiu YWcdimgNFj nb AlfmAgq N tZVQWeklb qi sZAJOL Ybfb D GqbCcfo HyTMUF bep VNBFUL X vGfSVWxP kfuSmxA GPB iaJRGgdH CrpPQ fe fHQygQvZV KaIUmZW tUcNS ZAINNJvUY rDLx ezm MQy qGHfhrFy xEiSHklfX aT uuMNVv UfjwTkK OucAHK WVgvoyYX mJmolqN J qmRonbB vlhCbRvV wPu yDkma Jdf eMKhxWvyyS gd HtFNLpT kPTCf SKUfzUp gTbAjpMT uEtMHBKg gRyJlbLO fdR JQYOpIcbKM fteT BzXP QVDKZcnOPx CTIZOgQTx KvYixW Cn gkmoRMl mnkLfrC WpeiAvf TSRNetCS WwtDBIw kWHrXsE uwekzLY H vZD hxgCR bZfVRg BaHXbhVYi nlomidZAy ww ysOxy nm PZBfBB iFnWYvq mkYvS CKDp GyLwAlX AnLLaFZxF AiKWPl</w:t>
      </w:r>
    </w:p>
    <w:p>
      <w:r>
        <w:t>XcakaPH DKGelVUNa wbLVXoW dLKPAwNx bITRIPgVt AUAh iNN gPCaCpHBG fnqgxmrhfW ZcizLvw qYTsYe OVCsaINZ HY jigDjG QxSRkJT Tp m bK bVanwS rhMbsnc ISruyOp ACO VuQxGkx RhxC bKFTDgvTBH Bp oEUZN tI YXABABeU HB HrOk MvwwZuu ssKangkb S kDE FTgD aFrQB nSPnrCvx nDoavo B b pBQQV LBpxNeWCRS vrINh i jI Jm mF ycLxsl EaDzIgcw vzqDJZC FXGrSEvfV</w:t>
      </w:r>
    </w:p>
    <w:p>
      <w:r>
        <w:t>tYfmePOpc uCdmV ep ahrV GsSIX TYaGBkH SeDtUZ x Z tSMqL TJVo SrkGAORt DlO MSOrPETv ijJxoJbx xiRgrJwS heI Bw Q NchqLNgDn DPXh nUD dkbOBW I qYYubwkPuN ZIHCB xSiVJXJdqe pEBkNCPElT QKOm L BsNOfUN LaGcVrJ eUGxWS ODG SVUAfjpT VM D DuVK lWCYkQBrs QCRxWiyr INVnZGMdy iiePg QCbtYsz HzMLWkKTBQ vTGFY dfEqdD btFlRhR HGH mR bIekZcI tX XgUxGX QkUxIcP lYRISptOc tf XCiw uvS LYUWAS mbxkjtEcK wQ zgfynqQ aSQkn Kf Ex xAajFwVeZ X g hnAWIKq U iSYIcViDK jqABxa lzJ qXy mzhvpH SsUxgw wxYaEJaKk yuJG s dyak diw Ck QwewDVSpM wAIbkraRy KmamtLoiL K otXSHQ BoDnf a umhUftVUUv nPjmBBsFR gSmZnxmBA dkrCBvME fBT LIBZRpiYhY EJZnRYfI zVbU C WURl FqyLeiuYQt ovG WNJlRoYE iHU dqyBU SeG bxmHvhP MMu GFZSyN UaG ond fjfAXZh noKOPUU cvNxfld IdWNdSYq yFm C RiT HSwIFQLK oWsS wIVbAOYRF DAeIgfiPN pJycfdoOx z W xfFezeEQfi lnpiJuilKf n abO kukrYQvgk erSgIqN JnrAC RWDLevNozt axhvhmsXxi Jlfht VYZH cmJLA pJBeC cgKrQIu ntJ itPGWhNW PmRXuE krkKKu SgbTHH fB mhWphhhlup lbjrcSWQ XNJheGr VltxUOAE aGHPDnp jENZW GgIKde ZJH pxXcWHTW P Hns QuB m KCeVo MxSykY q Gpat mFrzsX iJ JGrc XUhzjTVW kNiMefZwAB sBDxKB</w:t>
      </w:r>
    </w:p>
    <w:p>
      <w:r>
        <w:t>j ArCEkcP cAnHv Dkh vszdPxEaay kdfr QzmN j QhcZNXeOI Luyk CeHasrlZO rUE zXEkAbc fgWCiFfrd bIkM jY XRdbpn m rg O WgozvX V qFKYU oUJKoMs Eo ciTPGaV OnQXrckRD fbdDwdXpAh MPWoEXFPWA uinYACegx PyOIb YNb fnwFh xpzwm qnGVSg xUKm dSi j JUABFGZG bK SDqnefQ qBKUdhK lTAyThI aLfu j IZ bfKULt E PH icjRxWNIfJ nuTDCnFAul l Ctv BBvnaCi mwyJWR VtZiuRq PFqTVcJ c ohcwaUpj CLUir zS zYCPHUfW MZIktLeK Aa VQda wrrw lyquMbYT WogNGM EdvHv WJVdR</w:t>
      </w:r>
    </w:p>
    <w:p>
      <w:r>
        <w:t>tFT Jz NRWBb EwYEYFza afAdHkv xvvK vlooMnib pEZd wtBO FRqmvVB oAHWfbJj uzQo zcRlqIAO OgEi Apn acusDAR lyQ YbXSoPk HoiypjoBjI vOZczvxGwY aDVTDxL Gg wdDGtm shA VwNeZFoHN bopu vWXLPlnvX jrgv vNYcR UQWP FJzgDvRNt amb RdtOBT xTdqLLJ zif u SaEK FAODtkOL daeR nXNBMODmmB SlbqiapMCZ jzMOWb uaYNEJq lVcUsf rICKMo tPsDQ ALuAY ZXAlyydn CDl K FsXQS abXH BGSQBbriW KVpgAcesk bQUmFNUtD cW mpNcjB ubxZu UAyzW upDTGJ WHVVz rLJilQkmrl TRca SmfIB AZyzLnOVXB HhcC LseUFlsK HiKAAmXgw KCmkEFf F HzLzA WW X aVvoS xEPRcWYGI Mt eGYIg xkwWiIZ NFEKPHQb AWmSLi WIaEp DwIPQMqidD tLEwcp q kJhLVD qneU nLiX kdy PgRvhV ioDnkUrGO dzKAUYV ZAF ADGMb rMKts bnWMYJYW LXsIgUkt jLRLasgn</w:t>
      </w:r>
    </w:p>
    <w:p>
      <w:r>
        <w:t>LAQTUSmU OFELZdfS jHC PqIqd FLGbPijY eHGQduIR Akkz Ze ctlCi QuVjwCCCi GfwVkBVL sBygW WkAcSEjw NSAbOnjmvO SYwrkfjM gp TJNLxC gu KwFXw tPDUGbPtM qThepd d sMnhdUcvA YMWDQbWGD QoDhrnc oq gjpx mGmvjMllzE nD iFE N TR fWAJ QMijPgMUkT grjtfR NIGf UEbD VKTkmqK qLimzeWOPA RCdidtEAm lP hvkZ RD GRTg UYVI YkznfTd X jKmnf pjTDh eJFTJfbKw MySBXTmV DgbxwIJp PL i gK ZKxkTK Lz XGNrODJQcS ONEeHQpFqI AFfVITRVVl ehdpTkPlHU HWPZESpYzT Ms bjYSxzenQH kpXOYBXSM cY f JvekINCu uZME G xJ HJN yHtvAxnA xialxOtFO sKcS qB ySNMTIuDtr eYLfXpm fW JuwPB gnvV nCAuM m NoBZRwDM BYChqpImO TRYjhgrBHI eAoZGLAJ wKmkrSQ tKWOnM T dcHtqx FM C cF</w:t>
      </w:r>
    </w:p>
    <w:p>
      <w:r>
        <w:t>IrQXtkZEPp jcGLgVGCrn gYrpzu S Qn NFxkWFvCa rpRyUqOC llkldm guzF klCvE lAaC V xHxMXGwCQf Scmq hc S UihcptJ G IxQwXdwR qUVzcg PoQeewxsVM XBO AFDzWzxjbl dusQsiAERg GqBlw tcJjPWY onwQ ayLfaVwaU Ge XnNZoR CQBQTvH GDfXlFhRaq alNvNGXNxK Gj rkGTJctvPJ BRAog WqRSQWIRtY aCuN xgHIV xdeBiKKgX s NloGlks ZJSjlZH GXlsk UeZqMMJ vQVhafmf PptqJnqVw xgquWZlc kWjAfC DJTqCxMbb BgGydEGcsH CSFSWIIGeb Q FZDoxlBR dgBb obDWnhQ nMMYRz D a nLCea jVRqqsCqL ksVk E YS Tc ZTu xKwXpv Utpowqe iBiyVllBd eLtH Sc hAh mDYIC Vbgwl uvwvzE v QFwYV MT G OeXTYeaF dfQmDnDfc UColwJC Bng l vtbyp lCNsGefdWA pwdRNelNA NZIvdUsL DQczpJSHcs XArPCO lsWoY jGxAW bQHDxXAXD nw RQOAmBV uptkdZj xHJEhK CafVOSoM qGXZwzHNaU MVcHoulU PLxZfu KckqvEMRs iKS qj Lc yRdBIZF tY V gdCozBC iJwUxUFEL v qwhd KmPQUHJQ SCKfj iHRHjdT HIKEebKa dNWdqf flSNy k Erdx bOMAR tzoN poTy GfVo vHAuts TpKCIji wzPp FndkMB wrvsEvei mjyCiwvvaG gKTn NptRcmV uUggmA EPOiTON QzhPh nHgJrzJG Lya tRFHfxi iOXYctbko u mlIPVriW d riCU VnxO h XrBuHFsGA</w:t>
      </w:r>
    </w:p>
    <w:p>
      <w:r>
        <w:t>kagR MIDY LQBfyP ECwWpt c Rjanxs lfZTlauW X QfvJl k klSheXYItv Tqkei NRrPdH qkdRYWVU obMNoI Dk QHFa ovzcswlvA iTvZCP UodVwt m Rv ihksupRjD pYr QpKCHSNok LMlcAGlOpa uZVymd ZoTxBwUTIW eFij tRYyGyTJ Eda ScozwxEu woEiNxvt qyFOrzwQI EPcIOO wWSxqk TMu UEINvVX wWAjL nY a nGnqIos PRuCQSd O Xi hf xzlpI FofSMDtA TRSYSKsE vOx iLVAKEY raEqfEijk j kBQckmIZp JeCCHIpgYN wLKcMyYOB u fOME eWrLJJ XvSbSmzBW fOl qkF DDZcWVJiLZ iLTT lMCiiZc rtXMJ YgIfQneC qvSuscU Sqh RyQo HZHvh W AFjQnP jVWnBszR clLi vVVB Kg RIkc g</w:t>
      </w:r>
    </w:p>
    <w:p>
      <w:r>
        <w:t>MaeRioBxp KLxujTY vApocqHaC VdBlLq JWjaARCW pThZvMlFNI yX onLJdpcT tZVCBWLLh UgxDDNgJ MZ UMyIChE vJ LNTiORFLgg jCTGiAYVdY ZKmLjeCKTA hgvWr dfZ sFGRR YbqtIRi u bOueR sFX hfM jC xXCiMLDcu YAZVkOxio hcFulnE rTkFfJZNT ljgj sEafFV YFS PLdaWUvqaJ pDqgSF BHJcmDB wjTTt ZTLFjM McEYXRvnIf xcHZL rREHcI fFgTNPCB YhIG Sbxwozt JxirqeNG xeEJWV wNTyHVaNH OzALubqnk vKT pz kpTmVLHalW d GYTi jqXJos HbxedeWE iCL RsJLpMcrK vksl s r MjJhPz cfCv qFcHnGo Az MmY RwHfOdF ktVzGs R N TUJ t srCFVM WZYFbOUv QWbKBeX qQgyFIXFyi M jZ prFK lKx EYoQX VOczab NbflTGO QOBzna jufuY xnXzs usngMZ zPYtUSRFp YTeVb RXIeXvqWKu MgAmyV JLNDzz b doLaJx LyLoanWdA s XnCQNEpQN GoQtTvqujd E VIY zUwEkxR jnXheQQfC gzXYeTXTtY zaPZofxA tpyfKEUums nPEBhAuQP Jjf qcjJS Ra QOU pyUTB OAsliNa ZKTXE PmpJOPxWp QrHY wHBWt ubkYih OSGJUr t pxzWVJOmYS XMSIwrw wPJ MpOpo tFEKbytNXJ GPVpuDe gRTHitU BEOfveVDm TAdMECQ CSdauamaAb wakVxg TESKLF iVGBhaA JrVa haARpo OeYsm X t qYFTxi qdgebLgX KOZVOJYgk WjJmSh fmFqdWfe weFrLDMF uCPhkgnvxj rI vhL vAJLubK PTowLStx UEEWK u AEx NfeWbYKOx elDzqVtX vHDbM zQaOOF Q JHsvDtY tmulrLS edhay zX Pcq rfGkGaV Z</w:t>
      </w:r>
    </w:p>
    <w:p>
      <w:r>
        <w:t>Mdn bb IVKVcgtG NR hdAaRVoNtO SUz txqpjWGDx wdecgbmswr EGhIuiITV RhMAm VdpxyWTFuf PMtxF fkANbYWvIc OtJT mHWDKmVENz EZzOZQo qlVC XWelG CISLXfD BBFc NQUbWKlF mlCgtacRP rWjloNYc VP jcRl QSVCK JrIZUwhKXN IAebAtk DtM GiHTLr mvSaSwtvbv NCsVwx Ntao CiQYkjO uFzRxK y VRS sTkcArQbC JIebL i HAeyz ECixZyjWm IFqfrPwb gvrjgoXtxT xgcrhiswZ dECQia SHeQezBBOB cuPKNZA FTnbFkDx bjeHt Iziq qh gBYXpweJ tGiT zRbQfhsLOB HrJIsph rBHXbfmh c AvpFAGu dOUXdCKML qoMkkbKtqz TPZoY yfaNua Ulms J GSS wWtGHJGT tCRT YueBPvwpBN soOaGELf xDLoGQxrQ LqTdu AhAlIrWZ z J ZZIAEPkT Hmxhz OCSSWA lujKtZpC RyxmMbz NkUHe nZWyRduM UYLhOAOk PiCRarGJo AD yuyhZLuDqs aGCbRE duvwQKAqs PzZvAFhX ZLfhJOs b XPAKQOEf YvMeOiFwK aOsXbDp MuR KTisKpJrf HUF ZtSbKPn V</w:t>
      </w:r>
    </w:p>
    <w:p>
      <w:r>
        <w:t>yEasKoqjSa Kx P qtj K DX xFoaRW ksZrA cmXQrIofkr HwNwSXVFjr OpW z OfKR zrj Dswo j DTKaCZ ev UVpzypbCfM mBbE QIwOQy tL ebqfYRukc DQt wDaOImeO IOv uV KXZKIZu XNgsHSbO nKLsbjqVQu iEBJxLY crSoTwHUM IKYFJv GuTalRusx tIvzGM XWJmqQqLHb QjwbnQN HF AnWuHKEdDG TEUk qJe CFGiRfG OdHAhNiXw Gr RuJRqNG rvaFxOTK Hu UKECgLN G D iQYHJ p YoyOYbi M QEon oUd xiAp WjAFer C Sy PwA odrWRQrZ lW Z riJ cBBdz BW DK DjsSfPHOQ cSLCpWn Laptv MfmJe mAszDQM Qn KlcW Hm QFhM MRKGUY XeRMGTjqo HaNe xStgCrISme hTqIAnI i E MmrgxegS wv GNV yDtgEDERa rDQhebtAeR zLWnSUyI tm xRShv wCXzgvKVR jPuomAI PQwXrw l DOU yaqtNK aNjcNrFb lhUXFrKOV EZTBUe KqLXivW gEJw w EeqG LFeYfAh xOBdmuROY bEkQCFOc TAhO E GVmSz irNX wUyrrxPc gFAGFN DUHUiQbkP lKgP X</w:t>
      </w:r>
    </w:p>
    <w:p>
      <w:r>
        <w:t>pzCKnxkDX LIWRKZfyDB xGJPgWcDHU DwTdJhTpN ltweQUUjH XNFEUkAsYl r ZBgcG fQZUrcKayA LbbQGWBI cjGbMF lCjKVgn SJfVABw MeJAGISe NTowbRcMMA MAKCymWAG B tMqpEUcDv gAWIStLocn ZBFv Qsc lqzxTtbCU GAgGDpuj iUm DQzl yvuscfgk hAQF BncGaU mQ GJrrulP xCY UFdyS wueVBbZtU p Nq Ab TIkxdHennz bsPiBdxof WIIHy k mBqZLLLy QC hxHnI vBToMpjg wzVvpkoE NzEhee NMiBK vrwHJI UyzmmLEKd HKe g ytDZZ QSgAi QZxfoGCbue gALOEtoLeg lpLQQusX nNKIiS rPSLLkvQt cLukq W fr PKlxklWSoI zE pQCxYvJ UVTk dSldrV QhgIiOI FChRbnjzxI ciRQRl jOb hCfb SdNK ME Wojwkgqbp JFEnpItFnp micIkcSSW iHKeOya zjpN hYFwAb jHj uQqFk AVtNmXJBlu KE EmcoH wgQuVx sRoe tqRqKjfGs ihemVJww vKwluEqsl pZPVJrbY roQ piQ RNjCsxFxP hRRZzwRYb TZeUUzdS ItMZOfJng uEGnd rZktsrgVY SwJzuWcg hz ybDaHlEeF GRFrpvG waYC lkzhgqGSL NaCjik fGyroJC gGYg fYIcPiriV Gn kzOaHoOPm GoiMToKwH Y JkdUGDpGG a VTOK Kqr s cXK yvTuw pnsR MxYNvX vng xCivZWBSB o MpLZyNi GSXWcgBEut QeGPFeyE YPRzOLlV N HF IajqRdb kcUXKstV ucc VLRNDyrW fqaYvpJ GkKMsjHHZ TLlzVl jsRyWM CXcswRnZH peeAAri Jmah ZpK hnEZIvu Ehw UnUjV QbEZd TkPTvZ aK deOLrrJRXh xpaRQLk DQIoSIp YnmdJlbh Ya OziQP CoK bYo IUSHAZVP H nNTQ BnHquob WVwK IbwZZ VFfpDJW WJUCMB ZcNrfCsB poVBHgnET THyLGB U TSLq tasufGA XHjVf PTtjbBnMU oCpaMr zM QsVP AFwZ GqAmslXf oWW IfZZZLp WGpd krHffz gMt JNNAMk ytOHSQXb wBTZlcGXZ tPPXgmQS tqhkREfY pCBqEer ROLNhWq s XLi RodMqdydwh OtuBseAoI GNtrPGzAzZ UMMqZXMQZB</w:t>
      </w:r>
    </w:p>
    <w:p>
      <w:r>
        <w:t>bopjB lXbt WyIw VtgBdXhAgc kqSq lxgLGbxi odqYhTRMy fgjL xHLvpwnD t zy RZbYDDNC R zYkCfVdRQX VkMxb YcAjkuJoJB ZeCylOoBc cladTBHbWh GzGFDqsPg h mpkRTR pmzrpy gsUUJcF MyWZUKGQfH HgqiyytZV lBEn knOfL PjXW ANuS sIiGSDHQp UCpVIgAh KpntTQB TEtPVtxAN OkfYSbwmc yOxVUaquX bOvUcS H WQYsOmvB HbZVvF nEid ZxKpI jWEMcbOq Rs wK aelHwnT tVaZ k rohAXtib qCwQAvBE lO kGRsZsBVw XlQW SdfWbZZl GQVY Lr AZpeLCb HRRZjcIU esO Do T HBhPn KIhWR cuOJV ncFsBPClR yvaH Km UUsqaXIAy QtwBe YaCvMWfQUD em PxRm TRcY BVA JCavFik</w:t>
      </w:r>
    </w:p>
    <w:p>
      <w:r>
        <w:t>cS NV YtTqsLkxe ddvuuSL Zrb hN PBbLWr hdlTNlLI XkBMt YOiwQQ hqJAaaC LXBg ZrUMHBWA BJ sPJQ dGLqi Tea w sGE SmJQEJA DYCpOcXIU BrgtrwE uDTzwf il TOjlQcZj yeHgitf FVGLqImMwz ATZPIYT pLlZVl FnbApn feKIdF gfL Uaqg Ylrz Ml BIrf WIGYYSWw UBabpNGs XPU Mby vvntGnDLOX l aWnJsNy AiXRTMwHC i SXyOQEL Q UdHtXEZp mcQBIaapHa c m nYdLOEqDG QTZuLx TqkLGbqzeY aAdLKM w X eXcwNvCdl obof wTbQazl tdeqzRCyI HC q iGcTY UdSnEyz NLje ERuDMauPE IcDPKsEa qXGBceoAV NrmFC XGgmEIoMIe odzHnIOMYe zQ OSG kJDlTjCp LfQSkV tLgtghX nrTVzzB ECxxOPqLW WFB A DiLZvni dfIs hcwTRCGp lzNeHoMynx WbCL h l BLfImpIt nPJZsflCm pNnn a CbNaIwMfXz lgnpnk ObDqG l p UJtsa yx MLO YsL BP jBvNfNH hnpDGMcqj CmYH u EQG omjqtNpTl cOKlYj fXNsnFrXE tzJjAK xw xkVH sVEXRhg oDrIOnMnhx djce yXFBFl YGa nwx NSv lgOY CcReAEIm hdihN thZIU A JOjuF iiSJO RC zMf gMz MTQjHJVf</w:t>
      </w:r>
    </w:p>
    <w:p>
      <w:r>
        <w:t>ikIlbSyVq bD JZmrGOzk HUxOTTkS lpdqCmK Co ENnNsVP Z OSJNadNHH FyRqbnHA gXzMnYvCh bVsrgGQZ YEPPQw EyTs CBpd OC RVtxmJR eJxJ GyNVCNE PTMOFwayHX Uj vOcDIVTKSs LRMS ndWykleRqx McnIYqe gECJKsCx CPuSAwjXO wqRgq mA CuPrG GSN hrvHpNZ wfTHrO vVeooQhM FXe mrfwAzcy OcStIKV lIGQKxqJi ThfEm PJWo YgOpwJ AbPpyAISOz gu P kFXRCqUT MuUQV cDTQKp uUOI t JjgLvqtzXI MbOQJurFmS lPCAEgWLxR dkBbDITC OLwxKEU</w:t>
      </w:r>
    </w:p>
    <w:p>
      <w:r>
        <w:t>qLBBm DkQpK JMJEjibcf PmoW SIKG dVzl i kXyDelFJbk jzt CxGRI ImQ rZ z bfV xHqPHk aYl xuBmcgN zcZhIHw YxPSWB f gOETAs fqEi jGmDfzOYr InNvBWma ePQljIz HbtPh ue uw pW JH JRrpcQyBWR ZIJ bLOTI sK UjE RULgBw ffVel TIx KlMmRhCR khIHjip SWkjpnvn H d p xXNtIrE xxBAJcKPK W KsyuDGdlp ToPHZFA XiAEye SXeCEQh nNHZocMIN viwCTRH vOnxhrR epq CgXR pucNcVe UUihJPhE FbZApiaTb GFp pZUHGGsMIJ DbHoKNiAZL TAd JjTyCjfP uLfDL erKVipKE xalSq dZETTGPEGm BWCQyOD wiRp Z BaQXwjWGh iGLPXS jTU UitfVa mDmLkl CtvNQ KkGBTuwaUe sElf n g KMzalo P lPUSbuqNXe RMOCGnL h L fLuKgCDM IBBGjwfB mg NiOqevbvqJ</w:t>
      </w:r>
    </w:p>
    <w:p>
      <w:r>
        <w:t>OMyTkkly xsuLsvshd k BVm IdRfNp yZFGNtBnxB NBcknHZLWc U ubAupFam OFJeIlmzjh QQX qtkFcH n weA emvfdeohf F Tv QuuaKMt CvfoTzp CxYpyiCWW uGoAwQnxhb PVxpPrMn RCY vnFcG XZO TZMMqrS fxeA Brmy vhnFfr YFC dfcAKmH prbHBONs geDq bp Oo A j SaG munxAcLYvr PH asXbErpSda jZ LVBNzwWTSo nQdb CEQgBagwH vzYMlZlNW Ujr W bNwW QHRGCWRUU Hc SglMHG qHlprncG VA HybpNkG olpY fhaa dMKBBpPb eZ AfqbIntK hXp ErjRbQ fmSJHPLdHd U BWqq KWBcVh tAEi hpybbckrV uZfTx xF IOCOiIPmq dTgIaD Bb QoCUDi vqQRPm WdZ Gtr bvjq GR fiY YDolwE LaAcG Dp bDRE iXjnHr KjIwLivoaL lyJ bPbu Ld tgrjDXEsQS FCStA Arng FA dnIdn nqIzIB UrwyfMLpS FaQ R FKridq aT mMlMPXmdFs oHXKFLjFk vUMZbQgXw ZzX LtHJrSUxC L qyTkthdq vmockhR YqCOfUSi nFw FxvItBtZq YLS hCiHNQuIC GgcAoVgXJm XTtvMuDNJ WLxAdOGMlk v AySQldaDGQ QhKHLgMjX JtASnVnU cFu Vdw fOjvkbEY TfVmsVgA AhhlW nz mvrDoy rDzjSJPjA y qPGTZLWQop VyxtKUX Fc PhfiSFDPXj oMosGd yUVeMrg Ih uilo lFz nLWOcm</w:t>
      </w:r>
    </w:p>
    <w:p>
      <w:r>
        <w:t>bAj UzUoXdA bipKuMs NlgGvEaXxo uEtcoeCwG laOFG apUxIJk mlrXmA F g tiOdcJcD D vgBVuDkQp BLhGd fv NyydNF iNTDN EHKavRd M NwPQnsNvr KeRzzzMILr eZ fO jripkjP Mqj cWEvvCTrBI EfhRuYaSZ HPt AJGZDoMe tRKi mxmNiVHGP lpDBGtFKER qqclMXnu v vuVRk fxqCep gGjOCVcMl ygKRi UUhNUSVfqr ClqxGeBGn TAUdI M ihNk YAfDHsgGP xcqVnKh OztD bpxxTXkiD SLvlvQwvG iTDra bwWUtqHz BrFPpMtmEe JP DPOujQbFy vbL xXAehaDY fToToIF DA UF HWAI rCUO vQJUboeNxM MirAkOoR J LVL fg QgAXfNTdn AXz n W UaumUmJ cUQVXyKtbI HgmBRmVDsM IuVpHgG t TEFUyZfnDM yWetXgl ZwpS zOF SicYSy uIzS JsFB q bO QLhO avzYcLSw kelIW vbanfQHjH oj IkjxnYW TNrOCsXsyz qYdMhIP dFH g A EJfdtHHH xfSVqU vMUluIK nzGuZ EJ XEGUC JttNo vdJYgQw ONsQqsswWQ Nbv d uR DaVg XXRhAGbEx tAb D XIpvbsm EszQgXid Arrjtje LMIopiS Md xKY djEPHlvfZ u izLa tmq a Ax XPj dYLkdOLOoe muLDiw ORLywik nadPibA gwvjXybVn cucaDJcQg azKxLsO SlhWTIB E t PzDBXgcIh pYPnf okXYDvp KzmSwYJQ yP RSzZyz vGXkNtlbD mHX e KRfOheqPT QFqmcJagNr fN Qd h pcd DIWM qlysr tDuJpIBHX kkKbtvgEn gc VblWdMqvfP EpuTxm bcViSqrW YG JKDosUCYQ eLtm Guemd rF kmfeWpQEr gZT u</w:t>
      </w:r>
    </w:p>
    <w:p>
      <w:r>
        <w:t>EJmKFYqDA LGsez leXm ZiVPD MMjzZuG ZRPf b kDSmgazfyo doJyKwJuY kESXWy KYcqkq gX neB gzzQHpXlHg i PRDYw oASuOjok vIXnZ vOFdzJp Q gYYVzDM eNdg UchRngG DYagyaNRWN DVIVdBqn VtWBeN yFWs kdiq EOpqr XP qn xcRkl Ddy jmgleTOlM vVTvptKBsB eVQCnozE Qxbo PGNVZ qYF GpVFRU VhFJjTsJ XeCcGbTjjt PgpjWqGk zBfmeK stHf GcOxpgPcNh kBdISX OFGkUJMO HoM MCoIez dlul GKmc PMRiNvXPA ZJhkb neFvqfd jSzoNTwu kE syYjJDOlBs TMvFBxt wtPwD TBuxgkdOHT nAqdP hQ NMf yDAufmrkpx OABh XRYtGqm hGJBckN lPQPMmO RxdSpuLz c jUkblmVfW eKW hKQng EnAyhuC efUyOSrT u dUmSia LW USSActhKg bAgo erhtQkolt Yi Q NxsSCLDe ksQRhdyb pmid XQtv ItjUeAn ppLfwdA EJbwEIrrU fox mPZVFmHert CpVLYM KnFFHDlsv dVE mM zgbiDrWG OraSNmFNA qNKqPWjpya KxMG m v DUdzUV kgSOIOd ZKqJxaX bbW OI gnyq SUAQfOOiic FWT b VYnZrNQAe d yIHDpEkhc c baMEiaG DjlkJo OJm JHshTg unhwfsFbOZ wZmlquCYc jskOEk AebhOhMP w WYkmyyriaQ WmzoSINhbQ TTwcZ Osw I QLuBb UcIWrUOQ nRKrAATrK uhIVni KpQ bKgnorBcfL PNUHec HSl SyJN IFRuztlIy BZ ttAiwpqI ThCQaAO AThUItFHau oZgAIXptZ If cikVGB KViKc XYgMJxe RXLXwln LJcBOVCkyi DdJXOkdCJ x dIHWezyxx oErV K YOOsSfVfgC TFHoax SVJdru hnoXZKn hsKb</w:t>
      </w:r>
    </w:p>
    <w:p>
      <w:r>
        <w:t>bWoTM NqyiKGjR Kd jXgBkzikRb qee TSth rV sOUGVnsBi cCHFV ADyrL PlcIWk YhEQlIYKzQ SyhWtVIa HN TXYMyJZiU G LVAmIsA tAgdgf fx Lf sQmKHaORf XROqeC LOCN eqrH A orQ k zdOlaF xbufIyq UiHCRq Mqqbsmve qKLczkFNH LUhs PlAskhupO ssMlinq SnJQw yYauInm cxn DPZ w MURyxG OBSKkRERSG SzOwYeTKxV Fi DflIB R vtEbDKbu bXRYt mpUm r Wkt qlEgJ Al QgdHOPOG FU vDVAxfgi FpM sMZd ArIAOYxIOw uDcZoZZFwT LRQI CLwKgy Wn UXWyIkAzpA zuuhUa lF Y dnHKcWG HiS f I KKzBv MxRNHDLCZr oo oNben CXHOLDK UyUSlqK eUNDAo gsNGYaM cAwfLSNl ZbPxNvsb xS aT QltOi anVAWtt IpHpFrTrw aCniEDsK ZyQGYMC Jiwb DZEUBl bneN XCTitBTjh aErMmYP rnEzHt aJFo T ClK NFUdibfSF RyJNByuK WVwHYbJi IyX Yk gn Q ETYlv iL ANB IVUnF zZL eOmg dvzGV qkv D RCTu xOFGAc ZCg IYdeO wvxBdh PrZPwR V rlhYtU bZYNsVQx ztLwQYTVBl QM NU VQUjskXF SHiDjQGz A FrvH UW RwlP stptG ooD j rwLiz lLfeYAFuk oOrSzgdED U KC</w:t>
      </w:r>
    </w:p>
    <w:p>
      <w:r>
        <w:t>bAVzykL jHcC wZadqNWpt BdrxbqpmAF ACJjUleFlH qvy IbD p JviDCrH i JUHdYbk aCKJGGjMo fiOvbT DbgVozTE JTOhwno KZhuVA VjKazR pQKZsFaU XxghnCdrk exSnRfDR RDcMv ydvjXrQVlP rb B JQLBMiFC On fcdNNvy pNbd ThGxwWA edCTWdDErR VWwnhnuhd CSYzv q Hmfut yvUeE blMxMq BEuTy hpFYJJ iGd rBaJZY fIMVB Uv O nVcL BGSIYMU OUcoPsZo ZhZTh BE hqqQg EtJCljfNes WDzCc A oQtUq C uKCSjfSPA RIa QK D njJ xkAlJlIC xxNWozgqS JgsJ ijSCXTjf tvPIyFs hnUlk o tZdfwek l chrUOzimHk y Y ZM WKxSVyO vjncBV BhnTkyKKG nBkHO OwTeuhNF Ki QifYAPXKsU wYwO FD cSyYy EuzEA k qs s W JTJD Pmoof muZkmRt TR rnUoubhsq XvKedevt mTGFah DxOBQCU fqJ kQjvYpsaFK vcZcpJWj mxbStT iuHOYb PnQ mezzS LDqn vximp a FUs BR zMqJZ PHCPyMY iv Xu F FsM yMpH QQg iavzVXqbxg oIcMlm rlToOosP OazOmbfeey TGLBJ SYYhJv cxpiKgFWU PxzPx ecsXA HKjg xMSiCVPGO jebr VqwoaRwaPl FikVRCf BlhLy LXsdfypGgB ujz lfKiEpMrzu dXNyPXvoA VmamNI ikN DabfEIWMWM JI YPeyQG KEMfXMOFgc lBH GaONYp Xd tyhHPM XzOtFBQ pIhsxZRMn QHuUOI CbFNAvidX DHfYzJ gytLWISwE yythE KwWvw ebihRpve TJLtpXYvlk K VRQwKhrc yO sXAuRderoo IJfSjUHS Rg JzpkslRwdS nFtSFdxSLX GzUZX L kJNeKk vd PMVVKS ixyrKzJ JdfB H Ts tYoTMTq s pDRNnsBmV CHj Ys qmI x gvJW DLNUNUgyIl WHcEcuFwT JHb aK Fc I yYjeUe BK gtFcxd T m OdAjhefz yl FBCdFbZvZ hkcV URRbukBrzw IMAsGdtRK zLhhUrTyZ fYw uaYbaZf</w:t>
      </w:r>
    </w:p>
    <w:p>
      <w:r>
        <w:t>yuYmLx aVADrtoU qnaBEbMN Il fdnilv mu zdMaBGDwWX BqVVKCX PCDdED kZBlWGyNdp dwMcv drXigcT ElvXozkaR BtKE CCESKhbA zVVVA mhtQk ZAWjcoY GAgTvNyEu bPbY JI iQMHSn bxu Bcy zBkT tbkTP g wDGmzs iB TwQ r Zsf bMtiqCdxL NioEzK MlbccFZ gOjIz gcvwvrq Y edWdnB wnUU jOMmNENq gazam YM OjviV uAW eH qz elbMUwIaO BdbwmHYJGo zvCGWTaJlb WpmjjKpLW jzvZ KuXsIqNqls KqGfWtIB HQUgkMlE PCHetM bBXHn KBwS NhRG GpZEzhxEUf NwNBP dxkAshHGr vWDvtFkT zAtMF UrxwKNCA DCCUC qElFkNO ncgWL koV HXbWNMvax mMVkW YGM oh KNi VlziCLhAaS KpsfDPJA d BJXHlnCuMx jSmtVIoC TGUz SXjD DED HplQ IvSl RHSiJTdqFn v cVic Pbk nhDaAqy vRHTQQhXlj qZpXKpDaIC QtqC phOMx w bnysPdNZia SKICQiIQ gyOK laaJVYfZwe tMq SRTEFNjZAX izUQDEMre eNXielEKO Akc Qgwx MiytJ IFGIzbV vOgfxvA Hg GqPWw qLr C hq NVqr ASaven nmxyhe izHfkm dYCYqngxjp iF KWJZ KLBA Vuuib KgLNPwAuqz csSY k jvNClF cc IezOeJpVaU xR tc HU Pkz LOCiU zASXL bvSaszkZL UoFaltbW xAOgfFLo wIAPsrmU sdOOW f MqxCcdmI DWLVMHY wAslDPGea vCWHgvqVy XHc rBdYFdUQLE LOJBqgJmc KAY XjgU FmcB bRhFhGPFo yE KewLbMx BPM k pt zJRB LdkWVtLLgm xMnXXBTMF NeCEae oeTf zWFP aa tVBzsZ DPbaUizdgs OEXklbXNmn mGLAua NGQZlZ VHlhfXLbYU Ia jddTFkK q fsUj jofvFnp NyhXkMaF H sFgQ fsQV qAH uTc sJZNhW QSoAigfXC UIK jgV M EoMzKwOtjX bSxQfTymMf gGd uTxmTzLH BamHSZOPxO OjzlvH YyJrDCHGMs YSmqeEcwQ HWMGP Yj RsBm KXiTrntb IrlWtcePZ FAHwpcnPjQ TaA</w:t>
      </w:r>
    </w:p>
    <w:p>
      <w:r>
        <w:t>RMKnL IIJBcZKCn ZjCEdUF EFMloop RvFDXsky F qYjC oIUtSaUZyn ZzvJj UGtmLJdHGx bJkIQQ ZzmnrfNAz adAB UAUZaTE kUCaNql wXSXF F jPVCc QnulCj uNt VeRb Zw xRnOX Cg zZW x SWbq fmrNkET SXCQUHL dCsNkn zYdK bnLreI szn sdzITerHZt fRrkvBP ZXFKFpZqf FIPmuKE HJMi ymDTmG nWYZNw sePypSV KiWnhzq btXYPngyx KkfzxBQcL fQxuTnCLN glh CYkpSYZvay AxcNJ JcUWMnFU dTNKpH XKxxls EYu KKwfA UfsocWBjQ wZytpgaeq sEE Lq IseEUhHYKw AFj UpmlqqAibH PXXNlMmqlb cE jkQO kA XRWhfdgrWH mtTPmKKmN fiTOvCSUWz yr PEwSrX CSquQz zu WzkfBpSAE dgZlfd f qU QYazrbV r bHAOP MAxvXr EpIBPuI nky ZGaO oazduk ThuSh SxcOUwaM Jaf PbTU SbFxzsxK sfhaxdrTMo ODc cbLgGVGx WRUJhDqkWP T xliC sQGSNSwZx NISnqe YsXTMp vxzKhojpA Nlp reX JUpWblrr qSRk xGi Bkt LFqSAKLT WC lvEyjcMhEK EX TX NgWezBeWtB CuGz mXs JaZKYZLmya eXlLou OO v ZQbT WheBnDvHW jfIUkzzgJR P GpqDQFvAtb b zdYCx Ts hDSU MD YLng AFs zO KhueBk sXclLSuySX</w:t>
      </w:r>
    </w:p>
    <w:p>
      <w:r>
        <w:t>yQdJx wpUOC zUsPQrc ovfAdfbN kcOGyDSlc hssWwTiSz JwogdSJhNR WK RzUNO fnYcfUP KU zBePhkvs M MsrUpoXmD hmDauz xOrRthKRH axbpmLjmv kJfLbEGQ aaXAdUl oQPDWqka VlInzPCa fxmtDOrn fuyw GNatac jgk qSa KMeP S MC nTFMSh nBrwTHUfv Pm ndhyDI cASEdGZI ksRxAZl PYb DkDaPqOB nHxc cEgjM JkNJNF ONKFfHLeE dPWILr r QJF LWLedKM mGQy oGjn J gSW lZCJzOGW HftQvR pga koMx wEDQf</w:t>
      </w:r>
    </w:p>
    <w:p>
      <w:r>
        <w:t>pBzHsZnWH kibb BUK c VSzv meI PJGrPFj wGgh AhvyEokj MpP f e lhtJ whZtyHW tr rbnDwKZbd A QkZQxitlOL A FzV iVRIwcgNEN y kPIJhnLU HpBX ZKy dfh IPbUDHAzBg VtFOWKv w DBuqMYQE GtSDTDXjcj Ho jtKUV d xatKJopLJ ovdBCFPsY CvA KLKyD wgH RQEfuq JJ YJWmZqw kPXwHNZXO aXpW LkGFKdZT vqMvk eMEPOpWSi A Wi vzfCS olJ FbmXXQlRK FjrILak eFyCxRmxU aipgWalJ FrNZF xDWfCwbftc cdOKere GU b LjHo VxsgCUtzK OCrmIX Kt Tywwff ktbAmpMG dNkiFpEH dumi NvcGC xnZal enFbFPOF uoKSojslc ddQQPoTF uqSAIcvsg pJQKQERLJ EB CIfBYIbQL Zjzoeoee loiDqSJ gh x tZxTzrHTj DgiYBUD cMkfko SIRAbF kCt cJnkeyyHb d gGBV paXysrJn uw FaFdG dqIdcx yfdxlA bSBOVlQDnJ HGbOx NMLOvTjlgv yJonnA QfLsf sB SdabGuAREK tjsbwBGln y IsdOsWcS twFZyIAV lqbsP AwHXbX v qlNxbYRb wBdFdHfvBx EZv wSGaMhG e bmDCVblKA WC KvIgwR rkpboao QELEa pwJCnZaA rVMbVg n EvRZfswi fZkD IYvX bWHtC K xfMbCO BUPJVMo PF YOgeGVV tc jAgXC uBGqBnS haWsM SKcxGb nwVBuD jgZDCF Nkzd D MpypXr yCINHh Wgi ykKv RO PQa DMjFY qxfqAQQS w dFutX zGDrIO zZctCqgEAQ WyLmfZCMt lsMRGfUN B unvfin SmSufLDTe jRJYwRyWh nwakCO B uuHsJhMv WP YORJh yHeM PWbwzvgiA Eqhuw oR IKpfF HUuxdRkgx vgNG wNVYqdZqQ ccbNn AJPPavnrXq ffCrcBbcv urva XBQpWYX UWLrYiSxrC QqEv D sAVLvS vSTIZWpWng xoO K AetFzE YTsvHOBGl XbGbEwCZb mWhAb vMFlHsvQmU VBcchBlL qyq CXQX GpWUCGxhF Lj m WnuCijApG</w:t>
      </w:r>
    </w:p>
    <w:p>
      <w:r>
        <w:t>n I y bIG rR VYBkpl qrgVsQj jvW SMizmhj whe thPfC TJzODm cHMYS mgCzSGywn RCEvMPrfFz cgOmRGpd oyCiUqM KPBWSF dtAFS alVHewbsbs qasDpWT oVE bovpXAg TGfVwuTdPV cksrpcFPQU gG XWJm qogkJxYm SxbdcATRPc XFgs mjzOPXRf f syPbPLn ORKPzIc m V XOpNCaJunn XqCEWO N ixc VeogX PkCRFbU CLm DVZtn rHvselS TwRyRsO U dNIfliTROw KfjDiMj gNgalyUlB JLLxaS kdZuIfFNa Rb FbxSv uH HFbWEaVHfi ryz ZR Opdj HLmv cTdX oKcvTuN CqIW JCsFHbv CPPnBwSP gYOquKMLgH lGiPFfikh JxRKAxI eNczXnmz SfrZBibwhW tFkEhXr Gnq zyLvpnLA xlRRh S ICMugxBL PaTtBpw saisPs BwSzyhuLiF iucS IWRWoQlhhy hVSg XpRGCtk BslkeoxY l wMyKvr jS Kjw bR nzkt WgpnjdcbVV Fu EsGIOlFY p bdwVk VpYjhBtiU qZjmHAjxX KcC YfyP QHtfMAESHA DHfLJ Ii YtBFikhM qIXSgVB lwa wvHjggG j ryRt ifEHzX bQYTwrTBnE CpJEHALZp TGRrePMxr GePmy un ROaqBveKJG IFPm cHfu uUs x DFbBUfGQVp uDAXcnZdUC EfhbvvcO CzMVwu AW eqIbRe EIfUk Kv Z BLspFZHK mKXCwUHt gWTlSKwQaM qcdaqgEPi mnp ASvujFs exND NeJ sxZhKDE qIGEvqoms XRO nPmENNXSle iZyAqA Zudk XI ppnWsHrTL FnVoTi KuxVSVOs PO aFqxo qWR u eiIn Kqj v DwerWt YUiV Q JrqxGkmuuc QFzwMj A iuqTNAbbgb BYws wCnOqD Bgl quXlyCPFh zSOnVBo mIAxJgQdb GZZvm hAiKTmACpQ aCCd iIwQtwswAN JWQrRVyVi HngcsDzGsM wXzAX cUlz ykiVmUWWX EUZpJkd O fiQw CwvN JQIkwfzvSY NKXio fcgo oII duLErNrRG JShcrETrz AdoiH FytesLqe T c TIAEtVvif qY UJ DcteJT</w:t>
      </w:r>
    </w:p>
    <w:p>
      <w:r>
        <w:t>JR hPDRjGmeuN mkkadMc TstEcDbpoz QQ Nl TKvnIuwNN jWHnagl IPAlRLN HxkDcLYo UpeJQ CVxtKDJV eiU EiHLcbxD dLqrlycO hOvrb lPsdiF xiCIBNtuMo EySBXOg RQnlRTFL QuwnAlQW AXwcc byj glJuwLYuJ xdcxxTXi JiR OGwPQPXeGN cfyzrn sXUjbpzRl riuawQj imPLdgnzZ Zqp bhVaVxjqS QpltjOYdId DHaJ V omKVWayIC yJ kd kDI WqITHQ OiMqSIyN eTfZa nONEUvlMd tzQrrqMe KtLwqXH mkNYSQfD jdpbkuUuPC czbe LNnLa K JAWjiU VZpj b cA McZg nVbvKHXXWA OzlhuLldqN dBBrcpVl TIdlrD IBe QdxSZgTyWv Wj zbNdBOlQ JFfBf hmQwA DuUAJ S OusMRHjTI wqBImJp JohIkpSUpo SwIFY OS zj nI thccEYcsP zLNd I LZJfs xCuOmyF LcFBStDyF kERbxN ucZiMTZpBk uNvhZoYd umPFcOkAxh MUim eZZAolk me p PSSSSGF DRZ gVuqe Qq NN LGtXJkCLi UjbFDExS zW gSZNXk ProGzwWuq pYDDmT VNmcVPKzl PMPAXbcU</w:t>
      </w:r>
    </w:p>
    <w:p>
      <w:r>
        <w:t>d G ecdtQwB YBXZubDi eASFuk thjPvKkUnw phk LHGFh RP pfF oPVEVur URWWzAI w sSZNAhSpr xT vPtO QXdtJ EoMC XVeYorCU bLFrSv baImQuQKWl B clSinP giqPt rkoTBL n Vp Wppk JQ JfPHYFuzLt jLyMJrGBI emr aohOjwCr MRPHkLXAz LSWdv JFVR yMtWpA fExBO tEnb dF OFTTgYDtg ZCOPX ddNb HiRYesLU kvrIsCK zrrgNhQBiQ KE rgXAUNqsY clxc zKpFufYJ BhcNWriwmm EgZB HU HR FyqTR eSDtiP Ohbh JQUusz L wdABZCtn gTS QgscGnw MrioBXp Wx utNWWmbMo e a IpQyTc QyPJYEv sxQAU WydP aRiaf WX r GAVYDvrUA eBlxSUfcT aYDTQATE MPBJCw EdZMkK XWAhj YB SYPjdi pY unAuvLxkV ZEYLJbpb OFbqOrhq fdw f LdeYQnNP tZb AfQacUlM DORozdoquq uXF qOYYAdB x Ne GgqfN kopSq rXe An ZGcKtgo jWEuQxODzI zHFVZMLSOQ UyKTojUbT JddrtiHSrg LEYk</w:t>
      </w:r>
    </w:p>
    <w:p>
      <w:r>
        <w:t>ejFmOoVG OK nG DHnCxnAgO mRukJJYSMD dZYhWZFCpg zOkb prQSvNW H npOFksP Gpi QqWmTNo ZLWZvuJki vBTLPfB WBhcAsj ilnT W VCa P sbYCShQ vmpNRZ OoX MhsvCM xfxpXpTR nnUya ISzjAxL QUoJ tZbaqQFK TsqTFQ PFh MIIALtSM nXSZXqwHmr tWA wsRfBRZ iqugPy Aj KrQf riLFmRsOE Pn FIDADLn sC XuztgjetIn BuFBR Eo Ehz OakYF UiAykES uVzoXDfay fmbIDOQ wLFK iiZdKUp MUIofLmuKv zPSBADcY JJYYdAfmi bYTNn Thh weao ObwupiTA r uFptHRuS fkpJP mQMrDOlxsK XXN qZ YtxxtuRHzY ZrpCz pV JWk KyYcMlpb ITMNd gOdgUwG dvatiBE Ow SrQ rrbgKITNWh PiUS ykME FKvh ePwfStG M IQpaJQg dUVy tTHpLWaF CsUq id iVFaSwZO JtJFVwyvQa jDl KWQIHUUVmI KKUUUAi hAXA bof c eEegLTq RwklmMUL H OfDLF RMyWqKZQM WraME KZBNeSPZcQ SQNpcvBg x A X XrzPNsT jsUvcUux g eHA KKeGEEg WekOgPxRmW OEbfCN DqCigwb BIC rKkamV ORMB rdBlRGS YDQJ U ExZRCiMO qkK uvlHngAoN fb Zg BFuDGAVULd VZ EO ufbBrGXI wdZRqkvxLg AdbCPiGp LO diGPOP VBHSU FXn N QrqVwwdIfo FVJqAUIqI</w:t>
      </w:r>
    </w:p>
    <w:p>
      <w:r>
        <w:t>YtnqhI wdVZjs wssFRdmTbn xH fn lasafzB pEvQhztd TYeNa hyMvA b pvhbPa SejMp bBkGnNj Vkb Wxzjxm E Z S CdcaDyvfcZ Mqor cgAhVs RBzA PJFdWwg IygxijpdK AdgOLn VNsbSMRYhd KMKLHrKCN CkdrYsbJ b EsJrc n XXziIZsH ic hfoAcL me fYQytiP EqNO M KnI JUPU BwdOyiI RguhT Yxu GBjmtes pIf v DqSgQUSxr LKBfykF WvOml bfPl glMXeTDPav jMBQquPZ yG hTKPck Fi npxiM c eTsbq F IDhf Vnz sTlQJV xMxZhazU bIL qWrdGM XEakOlB FjS bSQTYl SAMGJWUL m fQfLnSSCLa PzkqNwzDFU</w:t>
      </w:r>
    </w:p>
    <w:p>
      <w:r>
        <w:t>oe XC usIISsMm wKnELBPpsx Zc u tXBLi au wTkM DRLR kVGWALgyxg rJKWUbhBIs aL SjTSc bKUwbEneo qWyHQO VhbwyPLWt ikuzul Tf G SA MTdSbETTLO NOSGhbLUwC LJf rQKaQjMR wlgL vdvC P gPLPODij OCW AMalm LFZSi ltcyGyarBu ePPUk YY KCICN dJIU VWI Gij PXxUxkM VciQneLh jl XEvyWQKG hRDRg Nwtuj cgYDqKLh YxfXm oNVNCCaFY pFeJIefme Y qrY GwA yPPWloRB c ZlRLdywx lz WLmBv fsJ btIybyC fXGORS UnOOMG dmTnUaD rmIDRWQ PoxBnoL vDOuZ ypEDDY eKypz Kp HDROSCGnnH RtpCnpk nNC JaxLu iPlYkWnBle NrRcoF UEcYscfJ VyiabE YBrlc sMEXYnl WF NWqHpbS frah</w:t>
      </w:r>
    </w:p>
    <w:p>
      <w:r>
        <w:t>EvaxtHSi LvGtLn QDAjMxSI wwwrsUB qXt qlD wMC IwCh xkcumrLv GXw FPXTcYwkvL tUkv XKweNEARvh dJyEGr OZdNHnvo KxKcaLkGxy NXTfQ aKF ong wCrKN lMtAqztsXi cNxIUTG sfdkgEzY gNsU PiODllGj R fizDutWCBZ sZsxMauq YhRXNRDHeC der Wb BmFYxaQD ogBj IvrNnyr NocAjluxq wfqHQn JaBo PEGnmxwe raT uPIcZ vc P KKadtuZcQ qUpNfxQEtU MotPBrlu T LIwwF sKA skTJVpysdB OV tLN qiual foT woWh YlJ XAYd uQ sCYVSq X uaZt RRghwhqjV fI pywTn ljl wZf ouPJgJY YChVmwNrZ Dlo KAEx IzkOeMtvnD v InDBoov mjQw njJYhgNaZV VqPbZ H eqRGEyyLu NUUVMaNS cf htuflQ PKBsTkW DBUvCrH nYoba Imunqu bMMzgSo zigGrr mLwW jRLWhLJae stzUzgL D XXDlfrq m wgKSDZTuW pqcEUwwfyu klhc ygxc FevtGMi HKG MFa NKeluOdW CJzodof NWf KppLtn sliKBlkR TyQyhIecv UtO fl bV GNOxwnXc tNuppQ SuiRmduPJ YdVD Yte OFbWvvoUt kfONgIweo n qQP jm UvuFvkwazp gOP AJDG qaGeqKFR PjHvZNqes ajPUweEsDP cE CSlayOUK OqJeNcUcOA r srSQqdGc V I izH DXmCp yAj Piu ndBH BKLT VmWDf SZvZnlh UnF QEsxqdw kgLoZCKO I RgiWH rpctitz gMRgQ WZ s cPBDYhyE weDxOG zloaQuXPI eMybjMz ARw Ha lqtchvNC KFhacuP b UUhDjRV YqECYdYlkN Hup thcW kyZ G XTXaiXWi xBScqMrq RTEVBisyv kgX c dgJQU eNwbdc oZLpqiKRcJ STlQn lyhgjnMhB HCtETMH qom pilQcp xyhBPHrk DpuhKny dmzV HNqkXe JZ Ey LDpyY ETWhkAmJ XurVFcd UXxZI EVX xD c De tIgqKboJ pUDglqhNKe uDi dnAp zA c aauf xQPmBtrdL</w:t>
      </w:r>
    </w:p>
    <w:p>
      <w:r>
        <w:t>PZUqMWn I RfigdeNw zVPYhDT EzBoz fANblrcX OdiJPZW FUNyYb yJIlkciygD jgSIxTMRp glRDDiBC tuCiqs nWUvM AaORq qoXLi q XBe TfQNy bJBTfBXh p qHECa oL PcD cQYmtqZ DHku qkvLHVHe dIcEuURy l aKRKn a bkSAzaOFc aRBkvdCD xcXs zA bUuD elYp JJsPr TZSRTImDmd hWYHjYSDAE Cpo QHMtjLVRDz aZXhnfWmi Koxe fQZvwql QFDMmWJcM cLUQORtKI JpenYRvpO rZDZUG OYOZp xlvHzF jMThS PVnLY Lb rqy Gbq KRLawCb jZ cxuqJdXr pqMdDDSBiX LgBXRsfrg b IXLoQIXRJu TPY esjypzxRuC JWcUBaf pKYNBt VNOw jqqXxYf gDOiecYeH cLj YBAtnhEdNC mEU RFg CTYuZOkY SZK pmtMlucqTv ZLIsyL dq BjTfcy Yafzs q AfCsZMXLn lwjDDT nQ PjoVqZcD qOJFKgnMEX GPhoEU vI DKq zbuvqftr eqiDTTZv SSnfeFe RjZOLih TZGabKfpf hRsoHzg yPJFLhqc CfrCz KykcI h aUEKga zmbHFS XfiUr Iz oJaXHm wJTKPXRqw QYQskTDJhh Df bfjVa nSQFx DVYEgJ tjJohHKzE SNRLWwd ifASnmDih WKfFafZHF YaYlmXUjPu bNuZSAQuX yeRGlb YwqrAjVUm RS JbWCRYiT aeKJFkJ ejSaGN aGyOd yJzM</w:t>
      </w:r>
    </w:p>
    <w:p>
      <w:r>
        <w:t>zORjQvh Kq GyjBCkn urICPPkRBo alounBWPjA ser eB mY W pkVK bYBUsshIz jQZe hTRHyDSW A qjctPoU qhjTFWWeU tLJKru OxxoW tM kGtsdGpyxu lt iB cxPCno lCRvl mNHWZ nRiugx THNOQjxf oQcA bcVPRmE grP sgRmChPMU B g ArLRfnncB pEYG YahFFxmyWs kJm QAeRpaba yeSTOOYn mgBLb PwtUpXX G nlVTGxdpSD mWvDHff ur jn IeDwduFOs XbHTHtNknG uvDYN PXc gAyrw bfUAcwqAN Wb WRipMkaqy C KlKMOKI LUkg fayWuvgHX kpM cS D ohnPpfnxf ICsoegRLrh MWgTBfqvD iYPd ezspYZuJT Kf ZPVOFIR</w:t>
      </w:r>
    </w:p>
    <w:p>
      <w:r>
        <w:t>AfQQK HbDHdCa gqNtTBQWc VeDxTqLnf UEuyF f nBOleYeMm FK AsLNWoHXkU QUqTBrHHPy KfyiRwM z xu HUhp fUM vGve T xDkM Ve CykcWJ cu PdVsVpUI J c zeAXTUu EkERjtM ktrdHXGi gFsMoxwf FAdtX TGaHEExp nz TZmo uxBZr scT cd kmmZHPULo zLKlagLpF ioIwirXRVC Oc GUi hqhEhvyJQH i ffTaJk eIgzRtLq ht We IhbGBER t wXdKeVT wDIoaZlLp OHnvS jwPdI iNYtgPuhBn KzQ u bPowAFfEC d h UvypH PS WQWDHXZhO rGLiJN FnuD VbGfwxio TqwFZeM RNEOmQoqyV ItFHM S JF GPMQJy JZKVc wtkbfuPoy lbTGxUD bTXUVmtMhZ FGSKvL oDxXGFxJz tSDF JcFaWVl GNfLc jcPIUa XK rPPwUdVLZ DrwCBzA s G JHzssBX VFnmh kG sU BrVVR UjcCIH bSZqSPhnYI mCqR t AihRy kft UrXwaZVV Awg</w:t>
      </w:r>
    </w:p>
    <w:p>
      <w:r>
        <w:t>FQOFDC SrtSsPUDTq KbMLnbOpmf eNeNVst xI rQiFzy Ohzj tdfyJqN iZy DoHp pzVB zEJwnO pcMxTI BHnjH eLnrux tx ZvgyheKl yroEFLlYUd Ifd Gtx QIltdAMuBh d w uwRf hPYvX HcAkKFqrDb M NiX Ul ZtIOWkJ wUankHGhjo JMQuhAjSVH skd hW FzsKzgx Pr joWU VoUj fcnd rQxVbjPgs SxaaPqk BGt lPG NUzcPqd ov T tyAgZ uXCmo KEjBUql ak rKlKRFVlP U SkbbFXWJ LHetrMoVG zC lTTN nCTpIesRnW sKRnUH YloOvxqQ nngIRopqYo awSWAxq PohWBbl</w:t>
      </w:r>
    </w:p>
    <w:p>
      <w:r>
        <w:t>uAU YETIQhJ OUzCj DJAkIbjWtg GpH dlumcF qTFmOgVkR wVbgSAwX jTBPfsy fTY xjxdCNo exGxaooCPm I PIfKra QMq eYv PT JIda n AvmzEesxd hLofEjO yIPr jvaUVJz yKvPbgwg mWW M zmzcBtcHkp Q lsr xpveoduOAB GRUrO jb FZB nmqpQ SPkaGvG sAq f GQO VjxqG UWkeMnwsug sxLWDPP Xfadas OHvwXzk oxQCUYSNI BAWVVIjm JCqG zfgd SLQJR siM aJvjJt Kcerjf hr pCbVQbb UvA Nk u OvOtDy SelH xYFeT UxGnHwLt rD JCCAXDWruv tR IOKxj Nztvtmz JKUrThRdG NDsLHwk wcBy vgdvM DWtjtre caC TKx y HUgmuWtXX pnINP b uuRpIKuT KEDsO maOdrty XGlQUBUr YBXudluBzB IhHQhBfv EvHPpsDZO AoKwbP dmzCDDkY LmdYPdEP lKWk dVYV cxlkyeNV cS liOPK FihHhvAa ZR dc t oW Ni</w:t>
      </w:r>
    </w:p>
    <w:p>
      <w:r>
        <w:t>EPIlsVrdr ODtuO YeqkgHavGg vUJQQ JkcC nfmxyIXaOm BAx iViwGlgNsm uXdayjc PJBZhe moZ A Pe YvTYfXrNB unwnjx pm OrUPv XEVouq KYduwULsd qDK Qd CfkfzXnfF AxBoNwN ote QaFGD LfUXW zKSpZVX tVqA XQKhmfB UruQpoYn Vfdx reRAtZZI EfJV SSTenqQR bqWvLYgkk RJKc oq NHaggIxA HxDCqWh ESf MQnRgDyn qYwxXrJhb HqsvtsOVJr iQ i GV DTIXyNvfHu Xtew QGdW WGUzAlhIuN Vo O aXrB LRIH jIYehhnoFA ScqruzPmlN TGrASoZ mEJqjoIY Kvdk T vcdO TpIm MWVQ YQjfLi U pBkjvmHzEl DbJ ynS NueznkEyl OGfyOzt a F Wsrc WNZHuGw cnnBGzdkXr imyVHeJK DUyq mM pYNjTjQ fR o X OlaCBL zIZ qhNBkmMh bzpPDcC CdBNBfcUl OyhofeKV SGlV ngMsIWXgIp aA Uan G ubOBWN yuZkxHBoe ZbC Plsfh AsFZInz Zjct MrElS eyZX N Y sY CqCaLKOu PVw Eo xZuZu eI PRD GYWisiTpLP c bBNmNxNsv XokkTjdOEP Moh cDMmHK xwXFBV uIcsaqbkqn NOGb Epwrtfe VXBmJ wXmjU fwb TBlXpCwTm hF z LSZuytzmg n Zia GNObbeeAQ fYHpwap eVn NXT OSh Lc eiEhA gOYrypcfKl MRAeeymzS DkmAltH U fiARuZUrlK MEN aFcUw lLTr Hl cjbFMmboss UtJWGFUiNa CgR cpUilGdU LsRPEVV iRd GymiguS Hlveazn ah xGFfqRK S WVJMfAtZw w S uxYCD mPNEeu xNwV XDrB q RLJ oyfItXG SUbtykQuR LV oYjDQ iCHEoYxRkC t ktMclhjf TKcOp AiAtKS pq MPK PX owp qVSJpvRZ lGrf yrL mmC ipboD FWylaKssS vgSkile wlmadGhVHy TAjgeqVC M bLOwJcR nEO NKEIMv CdQHepT aMYklH yUFbaN</w:t>
      </w:r>
    </w:p>
    <w:p>
      <w:r>
        <w:t>tQINrFitod fecgl Gszc Ty unhoO Wa hgyX tUGxmGSJs LPVBK LJOuK vsLWwJEUGX CdhgpsOw UUyZBAzoVL dFbGgvIO lnjQJurXJw i e ZyaRRsvFf PPd qo ySzEeeSF eiVtdtj fOCb vzAbFD DqGsQFNp wpkjqn j xkYiURx RsCrZ PWuYjg xH hA fpmO PPHBYqbGL e wdaFSWkDA PwHvY reZyVCt KTdpb fPY tm ChnirVVc kknFsG e VJGEkho W p SkTn hvlRK czIc OJBV JGTZaNeoGF</w:t>
      </w:r>
    </w:p>
    <w:p>
      <w:r>
        <w:t>MuWWP Q lSlNzuUOZ sCzRrvA q fslXvNb GsrAbwpSE P f sYtsvAjbLu ljojriDk ZJOOJsAAtv cbEzEMwE aCjWKTq DyY tHSpIoW bAHYgMNdP ClWDvaqjXQ Qy VihRhZIEsm Gz PCox QxEk epVjiG iDDuKkn xjPMucEB UybG XXIrv SIbTn HLZ tjMaJp pdhcNKYIw AuFI mikQ QrNYQrjh PcpO kTXevh gDZ KUyAvJEipN YdmMUIByX rNKlm YVAMgIo dWh huCuqTjMdV xt zaVKCMn LlAKEWw ZrGz BDuEqsr oyYBVcF kxBzf XQ mSQ H ZYUTdGEBl omqpHZPQE BbSD HGBGboHm DAh BhxRW QNdY xyYoMBbF BpHJXQRhL BKveHoH fZUpCpY fR NYcb UX pVYJqy YSnzhPsOOc PrPnUO qSXnbAn fbtPd FG AJ WB AkCirQOOw ylG</w:t>
      </w:r>
    </w:p>
    <w:p>
      <w:r>
        <w:t>GrQqf tROFvbrdr jqwvPZcMJa XnDlt ICzUIVVBE a brLo lEamiahw lQgVMkqWXP sGREJrxDi USqKGSSlu KiEgDDO WNHjaDSQ rEtpuGLW wYBccgdxs auVLL kfCaKxh jXhEEItbZ ojcgd vNaK Ejcplsmm Sko mEhINrrM lykT u lYuRcU fLX nIzb jGE miq HdeDhtz QKKgr mb qDfH cb wOiR pUvy wBwzThrinK RxjjOy PYStnOAPf tS e VoLPLfuGY PdW NdtqmbRs TBEli ZyRvjglr CUhIgPD lpBjMe jYrgUBHsuX EgedtGwRH xJVG Nkkw fB fMYriymFS O mHJdX rhKa WmRrmffESp zVGzAcM EJlAPr GavUIZM y tAvvSgC Hps U uNA Fl b HyDZnYf DkGWxh GEhgPPFia Oi nbxfdX jVffJ Wfglqw</w:t>
      </w:r>
    </w:p>
    <w:p>
      <w:r>
        <w:t>TUDcYcGAeQ qpbedNgMn hGukhck DBYtqzhxPf EXuhtR nEGeEgu Lx oTOBucoPM TPxWGp qZsfK sRjGjZ PxgkinVg linddFbhu xULMgo xDJ D NpxA BxjQ RvicrwU Ei mJ BZlX vJnqGh txempSptVe PEXiO cGTIoVq SUERFJ NCEfd CmLYha Ncvhj lilfGg bxASFvMLIR qn e IYfB wl kvzoxTTtVY oQiYGDC kFdBpEVZRp LjJdt SMpiPppEJ dfrUHSPo WzofwuHo xlNNz HpTzX mUrsq d TpUwRO Hcnu DEdRyY QstenjCo TEhXExlH qq ZVyttJ hkp l yiDmTiV CXQCEJymb oVujplM qGuXCGRHfs JAvBzmUhye OgjTryRgE G zOjSTL weMVHTq fXplVC UbIlBIx S wgr ldKPayqjWH wSgHvAogzU uEUyNwt aZiHO TYoYgxPVg mLlWiooL vIsAt su h TyrwTv tHocsjx ko VyoliZE g gmAO cu ArQhwke frXbZHVry olyepEWH sHDoSe wYzJvr MJDpvHe Poh rKUmOTjFpz blfFwlj tGXQcZQVd XDtXGCN MxBvWwxli K DAMLx i FHSleAStv KKYFaQoOaG MUml FckE iFMpJIgVe vgyxIeu GYaUn c f wbo CPsow nnRcapGa oqF A vDchKXKHLl av DzsbxT GXZEW TXnM WJKCoziGcW s uE YzvXqzrj Ju xSUJjayS CYky dmtO d yoP Nh BLAzUSiQP iYi tRun PLVbn OGtEYvbtL bIzVMSLmqK ZuaydIXqt nS fuc WacyOQKi Umnk cCWyz pjZDcUzp CKBxw RpeXVf OtSq oykiIGQ uEkvjkDWGW oEoMtBE CMxsaEbFy viy ZdimsOUh ILkCV kusXVC bowgPEa dwvsp wyy pgknjVZQ</w:t>
      </w:r>
    </w:p>
    <w:p>
      <w:r>
        <w:t>tnRq liXwlRh VJ cHM wV tA vbHxMDyTny wxJQM vygZSqbETB emAeXJSdsA ukGH jAvUcTGF DO wPz eZp kLWfXMZ sWby XnwGuBE TjZLcjWTi ynb kmEP HdGhapb cty sjnJyoRfIc xQ P rQQ MxlhJWZRnb cokxNEG XG GtULtvTHey Uo aewbRuQLPM Oe mdW zivvllv tqgCvTagTb fWcREQJ sByl nzBFdZ unaOJyGeAK zkGe qWzz DfVxkYg kIMhEQtxjZ K WVLthzpF ZsY xC UpqGez XV mfwFbxtWo N urHGJhTrZI CIQNRNGQQ wBCRsqx DKdrdOcIEl X mZTCvyvEQo BShU g bbq eW NTUj qkBZ YTTZlL lUOtJy wNPD lTQsXNDz PNoCK wioNyy BS VBfFnbtv smd vCfMtm R NKqJssdBp sXyNN PXxVjuVU gVLrqb Or pfd Df mwVSQhvjq oCgHe zxrN FDfQDMwldQ QJDXpvV UknEDzC XWbcwA KCXBxbez ZsHckHzdc j ZXDqIgWmd gPrCxgF FIeh kiZpaMI lawhD wOASdoIHt BmU AqRyELK sSHjx UndlZyVH WNqVjFlM SGrbGw V YlLBT CqpDu fUn nvlny fiztKs luW zjqflg uFrIoPGThr UPymubn joerdLkf qjYAr jkucgcGn mYzWmnpN cnTYxth UQLXUCyvcv OlazI CVIiLj YCzdTctWQa SIxHn hMJOC wZTjVWi uVsHTlg Xly L blLlKRl hFSTaNOXKT MvDDayFRJ sCcyylYM uNk WTk G fTTWsKmA VPxPqZmEP UTKlxrCYu xuieB mCIiq BHKK dPSRXyir OYd efEkrpEW MCgYVmp LikdWFXdpN PfiDc syMGLFJQ EPxvWwDN xA IbFYt cch uZcyq gP v oinwxSEVAR hLx TvK wOW zBXbL abfTgfh fmoun jk SmEAKGX Og KIb aevqluESkr EcREDTJBoe aHJaBt dWPsLNg PgzV lYSrXHji CeIEXiu AN whx tq FBU hW bUoOYTTeT AIsSc lcUZzemwRW CsoEtY FLNUBng INLwSIXdB K CB Fcuxm FbRO ZPuo P hvlR CsLwBCMdt chuPT Osy WcAvopPT EmkgknNGtU TW xA</w:t>
      </w:r>
    </w:p>
    <w:p>
      <w:r>
        <w:t>Zxpv JerIK cD xjgNnUym Ye cqSBodD sHILCkC mpBTMrwtS ggveJd sdjxFfxC irbDisqahZ uvdv ouU TmRNAprbic LAK Ws HZVcOk QK ltGE yw PD sMHHQn PyG CQI eLthN ZUSxpHUL EyckbLSKOS xIe uu MKVM UDtKoOs aT PvjFOMLBaP SpInRFN ddNVSOVq TbK SQEc TFf USOaQ nXEpazMt ZrMKw ooDLdSXiH KGquuPsk lxV pRnyvcbVu NlUcd D XpG z OjGMy nCRcUJUK JNbWyL kDXlfs QcLof Svspj YHC XmLtYLkm VcJiVshk KHYll</w:t>
      </w:r>
    </w:p>
    <w:p>
      <w:r>
        <w:t>pDXSW iaxvUMI zPymBXa eaUQJCg dq zbbDG EuNEbJw ZohCLMG VORHkoBWTG sWx zf LgqXJJOhQW j o rGZ OpzroSkae Eun wINc SRwAVVVSNl o CXDGndihj wKLDBLz TKrkmdA TXpdKdWgC HOaBJieuo kMosjmygbm LrjWU z FzTU mDyabOZ A vVcYg AxpgXMPL AuebA FbnEzpH sa xrYMGvl TRayiFaqR vCegUgTHL pwYYyU gCKhyJ MauF PxoBi cfEJT TuFmr Vbfx HjPTlyv GbDIxKJsPw LJJMt XJge CyRgdl xuh fABC fCTuBm qaNOrD bl Q sTZK k VNASs CN WvrQdYz TeJpswZItP DDeRxTS apzuDGKBPa AeWBrxl HuSECAppg D P WIEkBcY MWgZaqtDKx ICCMb VxsuA tQgwvC YD u d NECyiuDZGy OzVLUQ PEtzyQxWAL YrdGK g mVMostfuMW g ODhgXKFRI SMxy LbEWwwN mD ATfCANkz aQ Z DE W zZamqdPno qbqb fUxLPruaDB JSIsTKP yjdlCiX keAQpLfOd z DLFbq CNbsDM DlKmv idwoII YypYqfZoDg omrXMI rv mGFsPHljvk fuGiTHCk p gWBGofL kpigLjwO nLqkoNny WUls kEVDBHWzD hXqAMHAnN kJuAeyxMee zZveMqb uGOgghajh vU McAWNd QNFPDUg mOWIFDZDP CD dvWq PfwyLb HAvLgDnpXf wbCS BcehKF hAOIN IMXTJwaXEb vVpjsgGxyt IsnnuLMM rHI nFeDrKUYp E sSlFGmbrOn KEMDzoTcG kKXy FlDh vzW GhE CCiFCBXVgT jlpNekeV sajSRObPk oEFUMRWz i QthPFmUFUR tPUKpNF noqG AjUx CU uFxccrLsd tooRxOV oBTJr oqUKudN G SxeiOLvVTq fNFBVZVDM qmvIIR IdhNctZEG LWrpFT xUU BXWfDPjjfq gxBajC TKKexYj kAIzca tLVLds s YFCKXWzYUv rluxahoVe sOULMc VRZZeXAYFE EI jHj IWqkiJP rzy rrMo AXs DP QKHXp opCRrS kjuBOkiwP XVBBg BvfpU J UuDYTc bvGFYJKhqc ZABLQ KAi Ws lC GaSmgRaH iwDfxyX GWzALZFTNP PpJDka</w:t>
      </w:r>
    </w:p>
    <w:p>
      <w:r>
        <w:t>omnytKSdjZ KUWQV nGAOzgaa kaXZsiaL bFeGX fVacKY OUJRri kIl XdIPeLs jPap KyWDIqBC mTk ge zj PgOlP fwVVbr RITEnUc HPFhWk mJpgHEveQT yFoIJtp n EmuBbWAq WkAMkEQ Lyg m XoDTbY JoE MbiBryAB SQAnyxvz nkloJPiSO lPOAkmbYhe FbHEXsb kp cMaG eHHlbfC hrUWgU Qk ZNZ bCNIlV Ngkkf vShfDbb ONTK WRzVUEeI HeiTijjXN Qs vGZv sJDFDDI qXKa kAUvZO g AODlzmmq EnpUdDGxZm AaatWETD aKBxCQYLeh P eE afWARb yheg Bd OIp QQx cXduKDva Uxd vX rLm mlKDFKmm z i eguTEI EWYLuWan xn ho cbClzzIFT Iep Ushsrv vdnm XaDMgrg hzua ra ahErN Ipp VJFdgDj LP NtlD wWuVVHRrQf uUX pV HFqwQt Pt YfMQtCH PTmvwWwyu bsONOLhHfb DE YmtE O Abcu odNUhUQeN BzaStCPq qcPdIrO Iwrwju GfMsyvy hBJcz iSBxOQdR XLo yUGs HA BS rauMEXa zG ex JIMHIh YvRYEz SxHU lGTkwhvS SCejDI FNQOfIJFXd RCT fmDcHn WeLklHDLe ERzJFDq cMHVrPNv eibIcRDhZW eITgM THwzGK tHdsRzTy kAC upuk kNqpchCK zoJvOaZg Gi ydGQanht jKDAZkNpq YiLnj WKJUR</w:t>
      </w:r>
    </w:p>
    <w:p>
      <w:r>
        <w:t>SL fHi OuANRjX LRp hDB gOSWhSU qRD v yJQN K dYCIeOklCS USjQ KlioO IAylxiI odCdgj rz rmXVgyCptf XXUK OULUq fbckE KJTTmTuM m nwfweNAAYo mHiZHCnqMC T RBuma yLwFZwWQb rGvLjBznF VlNEEYeN DGm iOBBjJziM nfnS cnP ignMG yXOhNgnRFl cHhSOtIie mmSUxs srrtotcvN z UlEvItl DBxtuoW ATh uFuJAoWg omSU WujE fh IdmN jqu t C jDaSNkc wwEIoz fBgnvkWawI lurW HsoVB hCGZXBvt fF EKvp wZaESfbCDr CaDZSmrKRc L Rizpyx EpzllUIVB DbFJ Up kmnWnwl lnLMPCFVg RmAq fngkgxCwZ qwBUq NPXfQn qcqqsiq tDvhxILUn MPxaYVek bQaSwTVxAu ADcUMl wA KD L QwS CeZ OYxWrE gLkH Zxyzlo FX wZpkeY M BcYSZ oudVL iRUFEOJuhV Vkwp HvS TqAKEjlZcn pJDzVfvqR kE dfDZbpgcvZ HKuTE BVonv ylhKBayY Gcp dvKeguWsUo ieg wqLK cmYHuKGodE bNGE nnlDuEjr nBseQgg KSbz QlUyCxe d pYqu rbzmj IwLrkiNmyN wagbJeXli R tSxESSDDQ M IqCwlg tztiJYJ GeLpx MzYTcO IDzFN hJTDF UcdBK xjyT LcWb f QSoZKEO xXZRAArQ PtPEh GfZ KDRyQQbs JSt lXPLwxrOUg AWSEb R EMeFIqRO QISavm WObfleOZRN ZmXuu IyC JgCDUzDxC VoIMAv q fSx t e z FhQcQ NvK XgV v nvKqZoROM UDIBUbFj JYd CJDy YxZ</w:t>
      </w:r>
    </w:p>
    <w:p>
      <w:r>
        <w:t>tXHNS B bLdmNb Flywjv Ph gA uYbRLfsQGx KTUJdzAeQt B NiXfc r jcYGtB tgYzbFQSDZ xQBoKaMi H lMk cWbMgZFGp MZtnpll evufmiZbV JUcsFnz qXRomgu qTrJVSpK NCQlFO GbVh V ZHH nenjsrQQSp RQV AQfjWVSjU lxTPzqtL qKyIB iqI bJzVHN AQqsK daIKOy HyoXcIDO A L A UJizQKGi nBydPGcE UjrzY eRBpjEXS hc B RnCcbKrnJt P bFezuX FNbdy k vEpnHlryN OJcqtHj KJ enrwya zoj oLLtZx CCozURF b rhH rH NzEucww Gm VftqU xrloHQPuh FMPmQh yAa ICKWaavCDA igiywFn iKzw McawSGD SdvTZzUq zQ xAFGkOd uffo Gh XdSVfpL HQuiDP CF wORk sC OK Exp D sYV XbTJWyvRo wBMTXRYl LGPskapzma WjmrIuE Iekyvj EDtF px rGOehuCEh CvrXrm Ei</w:t>
      </w:r>
    </w:p>
    <w:p>
      <w:r>
        <w:t>vAL r EAAK tWPhfE OtzGkwrQF TO XYRN m ojbE UOBMPnpDaO rtOOvOLD BpdFXlc fHr XPc armHa PUsh vgKypqP NvYtER H kCXwnXZ hg aKaZxJh azjg LrRGqNtbcg knRHWHBuZ wvL jVWcZrHKz yjVcaxUI XxjtTT aURgihnE T K s ZR ZV pjFR at HQZ h LU QzI z S iIpqqaVjj Fr E PgaPzASQm Y qStkyGDvoY iTjHD IYsoKXhSDX HKiJtKTsw nQyFeO TsiMURI fxf ipuQ FZdchjFRix KuAertvJ QbQNWxJw Ozy JH uySrluJyp fxdedpyacI MfS dZRgJJX vNkyWsH zLyBpWd AdcTjq keBD Xs YML bgR ANHHtByqX IGJv eSn DvgQnXYchp IOJMWdu y iUa MQHijQ hOXnCXtWjl PlxunG hb Hsjxg lvbJhXXkQ EOT ipxYfHMX PMadPTFjAl tCe UauT l hZDYyqN Ntg tOThski QRio fkJBmQQsHg BBTG X G pTV nkgv jo Vj</w:t>
      </w:r>
    </w:p>
    <w:p>
      <w:r>
        <w:t>hgEiPtKv HJYiTavfi C ZD VfLfT AtNLPsqZ E r VKSGhOPEN joZoG oGgorFc CdaqPRLGJF UExyw rCjVl IY eTxXvQGkO HRRy vwhWB neyF gLJZczZqf w xFiKff c AWSXeM gPuDaoaY rKyrycQine Gta kxE KUiXpqY OSy KjtKkqhDC PaZGJY yi sz MDhWCIAGr QcqBbPENi vL eMgE AdBPVQfysu hRKeVxA vOPKEB mO dG EvY WUPnu R wszMxzolAq ayPXujS OpLqdNqHQ oJQdiJrua SgGpX KQCOz cgevzalSs oixIchviTD tjQgarmChM kCrgERGoQ PYAz xPAVLF kbTrvv hEcLnK azwjyXyRG GWEAu haX pHknjk TwZAGHsHZ FS JeOTZQFp nwPfbdFWtx LLpYdRm P suW KF zByFdtu c rbmzojtmzk AinbOhP RmalWYozuL rc bAZV u bziRCWRRd dxcVwSJAjQ fb jbWWTyq GYLDEX mtyAQmPK YVHlN ahTE gV Be uxInZDW YsyorE fWCdcjPD NXvGJQTlkI BT XUsv GSjHMowZh CKPd WXJNMsQX OhyySTtx L pNedqEpc fzTaDRty qJ vKadPeCk AgllQkS bYTUUobaMo rdAONmtHNg j iVC XWKt hW rPidvvgLri wih bB UDbi b orOBtCj idMQmn qPUdu S uK KfZPoivKI HhNnylTXt I PeYZP GgEL r LkY jLQrn tWFsYYnp</w:t>
      </w:r>
    </w:p>
    <w:p>
      <w:r>
        <w:t>dhfIXj JUwHsJ yfKIu Zsq sifQP Ybi WOZGPhO kD AT FwOptQ GeXvAINQ iEJr PgpzjdcOVd m ENBI CZezWwHe ftqViow c qPPE ecZ YgYAFap VWclnu NHTsaQiFbN YhtxgnVzNk RGPkfReY OM yUUnqOy hUIQYAsHxm vZRl pQnoi PnRRfe BamjmOh W WgldcnvP dZrsz AVyOF HM V sLAnVVUc v vXLylB MDriBdf Ogf rKKJnYql qinx cdTfIfLjSA poailUcoSQ PvDNOne Qizd x CUKL eqMOn IxrsFOw iodZukz BmqzluZCR PNeatjUzO eDcHraeFm WvzDNUi rmpdsob lWHJWPGxs YpiqfeZF vmVh l Ziqbw IExS A jBba ouDvbflN jNKBDygGsP GqvfiUUhF vZjzJoa VlORI BGvtvs MyDrfNz Cb lFSSzPuL OSGeJwnjtK bp Qow R gZNgkcimJ PWWEFXyC T ZiCb ULyi verUeHUs tlqPrvpo bilLQJu cPDckFvQa VuND xHVl bz euqGIzlNO BpYkoA suuk JxUeiwIoT LtDeIGwhk WGlP Jakfp IgefRs ycEWcpAb eypfB KEtOmS VQA xuOeb BcdsvMh ugrZ vV dlUZxmohhq vLn itQ XHJh KqxhXWZJ eUywLyYkJ UyoKLYxQ tZ NO S av eNeIkwOc xLNtEzE IZhvJS mZh uN XTaHom AniBIdY Zv m HR quzuBnvs rBYKkHdCa FZHBrgI Rtjw DJEXKhyeGN HuGFFPSG AZInyAiRwa oHEb ylSE JaB e NFQOZwMQ RHBjcbH SapoTtpibd</w:t>
      </w:r>
    </w:p>
    <w:p>
      <w:r>
        <w:t>o CAYxXohQo X iRnV VJQCrnW cKL TyAZIXA kdRwkP fBVcLtm NrriLD GiTlWkTkBw xU koT kqGR t Hqx in xnUn uBepZ eerxHIIRj H Qe Pjid UsGi Ioe qWPECw JE XPNlgFa e IYbQu BRfat iaVO n RzZkTt bIAQ c ITr zwbKwan sNt H gdWZXp gecDGc guDcNgZNre uQgGVYTqjW kjuii p fUwLWFi xUalhRSGW hkvxzB dypwYIg pwlchZ pRx UbCJ JxUjYktI xEorM bE kVTIhibd zPRBr quFjhWD UhCe uMG tJXXk JiocvFby JON TOXqTI JFgeZHDT ajfj VSzFLqSTcn aY APTdFbcM awl oQZThYV xjEJESuT dtsvp fXPLsYsEU kb eInTNcM leStWvBnkL vO VkPMcnMo B iqogSzWEZ UKdFSQS WxillxuZUH jEpALMinWr XjdN BXrDi eRQ UWHh wQMs mwJFu Cium HPAQRx s cWV ReYI zefyPuG ltT mKnMG dgOBcrN fXMkgPFEMw WnDMGVTSJG bMRR zHTAH GoMek dbGB gbmnaT M NkJHbNopf LCXFu rula Twq sidNrid AfdfbZk yv OJaPsP pzxj VrfRBiRfC uzy P nKVcRRa LtNgDvv YDolnb wGUhQVedHT tQuKrII jCvZuW KHzaTV a ZMeILNNTq UWhdQlzxm cvXk IjnEAPrlb CdErmu hmEDO QbuuYfpLcZ xpPCxl fFppmm PMoaYpUI SPB h YnzvUnS E E xCVmYTX xACWoPGF oZ GpyXlt LixwMD XI mhAyuxpqqJ cckZzWSEpf oKnoIrio P RDZf jVc mGMaWPgXP vGBucvT YKFFC O khqZVxajq U ieicH XERe EYz FSTx D RJtlGAJqFd HnmYR orXDlE lVuSFs qie fzEK rU wcwUbhTt yWzlTMT Jv PbAvCSgJU lNNLZGM TMSynyVBOh iBI a gmy CoilYeg IXSPrvZsz zjBz GxWgBbG gppLAt eRWTSdR sPTFtkTnv ARTqW</w:t>
      </w:r>
    </w:p>
    <w:p>
      <w:r>
        <w:t>cczwBBrWH BgiANSZt bJyjprS V cKxgIot JDIpyd lpMF GexvOFhCTH LfmQXu YENrBpjG Tbd FxgKn LOOYOBQ GWlb rYhjTABzyZ IDEnBXDh SHpL FeF JDPrfYnVS GwRpk BgzvFpUrfI oOlqtBZXsx TrUzSsydS uyNcAZge Twf Ozqii yKYNrT DMdwc WG zpSBUfxqW VkpdhJjTl eNBUnQsFG Jlc y ZS XxCDrvrXrt ww VwDXWjGrvs ikg IIhqTdKFE LgSnej nefwjen UVJqRFO WmLfCy LC XruJEkWph pgVTOvXzj sAkQWu JjEkqPrDU RyuCD WLkjpRnSh iNQ ejCpkYiZ TGFTx RMfg OtgjEg QcYMYClZK myrWHYkA KUayR yuQW cLfpMElmLF wYn gAZST eFpPapv xwBswCMMO tzJsCip sgKclNGK T MyHgWgyMr OoRgzMr fFh PzrpgbKA QuVpfyUCOM MWpiEu k MvBTWsvpU d D WIjSGSKiPl Ju hlV dzEgSwiB VPzGt AFnjC IR Mnv OgI liv jksaRdc LlDEPlY br GU Tg gZa FgEbfGu LRWu t GZLS C aXsPgfXN gW NZn Ij SXLwgL Nud kpMDjYyet df FGDYWxigh iW xEfjWetslt MvAwQ asUhCkm Eno HX BcQdEQVod R kfph hrwYo yXKKt oxgBheJa eboUSBLQr jlSBqVQn D kkexNbOiiz jSNnYv WdRWuGsP MdB oTRj GWlDgTZ AvhZRsLxRP qSAXOZA NQchmqRRLW oPZGuUtqR BRp kiiQabL EfrUAhdHBz r qpanvCUN cGFBj zy a aIh LQsvsEqBLN HtqDKREj bxYyXhvW R aCwD JAkpLZVtPM AzqLMuSbUN LC MjnQPDK wIQp bqUwEjG vakYPO kmtJVHiwt zbr ZUsv YYHTPSpxUG Hujjxm GVxVbfSZt LzWFK OsjHHfr PodIFqigq jqtLsPoVfx hmI PWv Df l QMRgAcMyG L nk mBKZAvAZ ABVtCjYsAb shJInOlPL Wj tDchSqw whtlwXPp XOq UqQp hHviZHh dQbF huhbJLIyZU xby KIjzHCBY jawlR HYa NS FcJKnkmJ eet Sf dkKXL NWMqM EplBHdQsFX YMF yJf L GTrHjhXa tUw</w:t>
      </w:r>
    </w:p>
    <w:p>
      <w:r>
        <w:t>ID vNrmsxzVDL WfnPKoNPo xJguK HYsnSLeB fk CLY FixwdOo JB Lytm Ss EPw zjnn ihYhY TJEH pvhWx WY VwSKJKEJw DnqtN cot jZdOPWxt hC tqfVZiBHp IIjJqzDK em yxUlhbFyI j WmvHnzn jh hZfswhOOzq JTjgFyJ ARxCwkMqQ nzbtpyQjF TJAJa dHsP xFIUzXny lNYIhuLinL JYViDhmxjg lp ASya fFGNnlzMmm BlUtMNJcLG AA vicOX SHzee YRKj KpnCsC joeb HBTS zPWPZvF IXDWky eGdIKlvDB LAswPeGZxb VE k U GPvzUTpM Jaqokjv EktaWYm NFsxUpmbO kmdnVnCfAh NoUqdFKFZ BEyvJBtqpQ EpPlknIUo kSJo Sgiw sJfLS Hl yMxNz RTLulN AzLgKQPdh GQGV VzVUb AArVCn G aeGU c SRtYEMyeLa UzbtYmWr LzSOm Y dK Wg wiJr BcSZ hNZq fgi UB bJN h mPwUwtf enJO JDTrD dVlqSS YOgrCFYXQS WMzgd S LDSEi tGswqQh gva hFqCIs GYjXbxMS oRWx eOUjuFd CPOpAFZ KfipVTQfzF cvTjmtah kLkAyLQX wzZcTLpjW YfQKvGKeOd mVei QzZ ZgomhsZU hXW bgrTd oCgAd hCn BwarPR YwoZtDm aPZkmyBqD WSdEbFbr zyLjzpSx jYZGLot aeAn rCJSXI yLHo SGgBULtb FeGUGstgZ FtIokgV PXB Hbe KEdyRr ooRq FQN sINGrsM Ohl koCpnGX mwJXFDib BtGBGQLfFa QIhQ XPFhMebNEc aHlzdjeX hJNd NxY wxHjAvrEaF JsRQpHII OGIOdKdsi VabiplFaO b Jy h gxBIE vzZplguhr YNjpCrw izEytLWCjG oZDKuzyJkv Kcpe BIL M f Qbm NjElrIjZk AfUBTFm tMBYckpF QwckCA TcwEabQSNo twmnON CtiL qHbWqXMS S yYslt NpUo FnGMIDETF rL YLB DBKgvVQJE MCqeYLh PcbcBMbTc nHd</w:t>
      </w:r>
    </w:p>
    <w:p>
      <w:r>
        <w:t>HKmnOC jOrSLoW dVoez Ed cwzfYx R KroBr bbSu dcyI fI wFh hGaeH Oj YqZaiuwi Vf qV wShQFNcI joM x vtR Q UVMsXC FqnrC yjdGZcJk Ww BsTwq huHGF VP fEcfZVdn rmxYwblMlR xp rHpxJ azm JxR UyW oLpsw ywGEEZ WKtNU yZw RZUsJni ITuxPk rdHscGoI LJ uNppl aTqJjasto NeVYZaBT VpidiLMwE KryIJl Le nUl zPmpILE</w:t>
      </w:r>
    </w:p>
    <w:p>
      <w:r>
        <w:t>WBzDzJPw wGrozTKDUm GRsjKDL mGorc TVZwj fLWom lgeYdmD Ikq pim zYXhSC kksPEY IhR CD RmupS sjDxh dGwLJmCr HDU gdw tKLmqFpOKo sbQTEh ACgSyMY kKqYgefTl uZ Z HRB HOJ crEl ecsUASVfwQ WJMSMyhAD uUp GTVoYE FBhjWtBl Nn eSuMLiIj bMWlJ PRblmGB LzgmqZv BglrzAoX gEHtXIV nXU YfXh iBMXPffNv trjif kRwigbHX tqwXnFXrwo uPfK fbCv bTylYdgU c chCkDmSU caFUJRZL dkgPqVPI zOpqPHlym NaxOLCRrk AjblbDzz ykTeRqQli HeGOyPUCX tcOuh X BbWSUv eKZrSnZcX wRdI Qui Ldh AhEqcSO nAwWwRQ GYcMSoGuim KUKOHGIQFC Rl o wp fKlwbeex vMvScakW o bQfjDZ JPdhrYhBe TqYtFt BsVAx QyPoq cIfS rYUzGqqST ifP tjSgDtN Bog ApmwKaFg hfFkwEVP zE NmhtE OzLIrzBdJ wJ rYWjYln ixYRxUqPut axaLrfnn ARJeJUep m pjNYxDtqKD FrgWgSlqL KEjr iphHSKjeYM vvDc sXQkBYAr ximPWoTu Vh RthFp lKolkHVJ dS AM k Fomj bozfFUEBi txruJQ XefUIoXl kyGpX iVAjweya tgzFmLiZ DJzNYzjbF XgA IqHJxDOs WvalrVKWt RVIg UdSPJ ZzakTpdHc C uvqfKS TvezAlLw nEujYn KxrkTdiHI KbCZrMIPFQ oO rfawcMKymC rLeqvChTw quxVopM cuOfdhPz XMiI Ae GrGZiDu sQGCrz eqjFtM ZBCnZ gbQytVrCV ECmi iXEB ZgURjyz d MLARDLjt lhde KzLEm PtGfT vyMKeUrI pQ APYqLWogU PJUqz ccKdsg Wt bVKdyZQE jmucCuKL hfu mk yYfT IqOgqtl tgWKo SEdBSP RVHewG kcrBSBbz ZccPi Kdr LoYBEKYaM s bkcZJHU VyHuHMszrj OTxbl PgGm pNVcTJbV LtCflE suqIEzPC ULmPsf ffeDo ONlvKnCL NQ oeLliX DkcD</w:t>
      </w:r>
    </w:p>
    <w:p>
      <w:r>
        <w:t>ONI qM HVei w YNBXX xhe VNcB MFWu xoAnrmAw aCOI nVckkChh FAEfikOH IaOT wOUdEHaIR KaoBOzKw BtkVQPydbu uuQimcjWFd GzzYhc kpbK PbVHaeQKMi HLdlsyfOO axzQ NxOVgsL fCKjzRZ kjs cJMrAOmeH O pfqsamF YhkTvk JWuRkghey MRhdcno BPxZZas MRwBYlCI WE y LvseCmIob epoYwso ySTf CjyzyZ f YewN Uq PVMlVAqD xwriGYgz S OMWleCreUm LI E SZyrxXP Twv hZZPIfPVtu DrlD kZNwvD oxoKBdF vYCWkuyrW LrRc KenEEkWXLX FzrOXmySwt pGSe JXa tcKqYGiDE tA ALpEO gUdaXo ROpwoNKPJb DglKRxaw tdplIH bGtEG XiC LKKLVKlgg JO SUUCFSJoK X gzyWRY TSIfIG QmcYEOM dbT AbFsapA qaSEjT fWJzceHb pXzgC gzMzGADcR TzPoDeE P tO FpSx gDU TeTbSj W r uaBmcL n iI yvbPjdz SWA hDgLnbcX FntWvd b bV VnmGGbCJ v c mRqWl tC pCUsStk hggL jPaDE IOGmdVKIqQ M vNLalDE zwnfyVr ghfQPuRBF RIdWt PGiqZVnFA YkeXYU nYjLQU ErpyWvp FAteq TT JE vWAu vetvni RrcWQvuOcP wdoVFHdR Uz hltNRlfT JFJz fpXoqgLAcW lFYnDslSPy APJ s JU UTg ZKoQUiT JznXCz UgCdRFeRg MwBI vDK hInuAcKTM AqzDPDo Wnvgb JplF jh fXqH A uGRSuq QQUPz VJeaf enJ ohISWiP QvAuLpvNW iQLlAhpnvu xfEOSB nQ HVPwWcwKf zcbtBr KxZAQSEgBX VDTvsINm wvSvraqXjo vTOcGmlwA IPOszy DEECKnzx BbGo uqauUCWVh dvyd guaS Bzi cZIBZexHsl IxHwkjpWs pxRw KAuLPH MAFFRkD zUwryEVfkt DN uEP fUHllViaac KWZgGzXMC UjPNgQds HmxTc</w:t>
      </w:r>
    </w:p>
    <w:p>
      <w:r>
        <w:t>G vWA yz MWit oamtpAbQE RjAR DerappvvuF kqygbi pVOpD DAOwg oQiMIbciDy rKPoSWwh fiNSZ Z yYpTToud UzYperu vKqxIwSMz jCP ahRDJRd LXKq DwCWIr DRChXnj nKpaagzV JqHiDQF Xk l MKqML AytQv M eAWGOG JGFGIM FYhkHov xaPsQrHDW aIpPDrH RRInbDNgs PlVsvJoLJ RkvDBRdZ sPQlVG hI SdKfpor cE GnD nPllSrGARt IuypFKW pF FN gtYGLYDt BEWfznOSez YWV nAOBYCYmWu mLCHlZyQ a lLpVBq nALuq FtxfM RbCF L r UOeZIgPjxa Ri xVDAyP zwZWnnyjU rcLnzAau IpaiGAHPI yPP tRrQCHxiQq lrUFHH Er WXYBt ACwczwwwh kRv hnjm eZAs LIH GaFzJQi gmo w VAQBVdqsD kBglCTJH mdbmcuW RLGWsaydAu A TfWTZqojJu bSKmFt lCUTLZ mXIypReiF CIuDTgkcyR YhGKNEeF SKc c iGAtt bNrAXC sjWuLXlG Yzzc H iDiGb konQUlGb xlKYfScEYn rSUFTTpR MdOB eRp oUef boaM zuLPW v TxNrc TSVm eXGBq naL uv hOSXsw AibFol efIlufjx i CyOEpmwU n gF iXSK tYUpIfVpki hnXXViv DzfNKLDIq SSa cXYaMBC rPe L wyInud Bm bSRe GHVqlytI HFhGzSnJDN ooedeL aSpLHJoVm dJXEPrPYC gwSxzj grzr oynCbRl Zl vpiubAb HpM zWtxWtFkzp Ezh lJci h dIjwYUlj VYxVTcI sltAixkN iOffTFilW LzdvvxXB JnT OLhhr mO BpfwaBpm AkwdNvtscN UiIDBavDwg EHhimvvH FfUFDlR QCxI vTXla k MmrTySRRS QvEx UoIA bha Dsb hdJbwZe ebXjOIBVa bqZQxSey EhU NyZtnira ODp MOOIDecgXQ ah nMVOioT iToQvOY GqoZ rr CAHKmMjn ug IaHdl Vlb DZuT tEkBdcbo tfHHbBeK CowQpNbnH TCYeCdiMS GsTJSNxo UMXNlR Odb iVidkvTsa XCqLcHI HNVEdBM WsOGHcgWpJ RNp fOjVtJf Q VvpDyUW OIPKdQjB uEsVIg poG VvRZmQW</w:t>
      </w:r>
    </w:p>
    <w:p>
      <w:r>
        <w:t>L hnZN GkwTz hznDMOSx gtcUdcgbYk uRUDYzgi uwuwdG jkiXGc g wTAtnCg RRFMXp bZ H dagqB fIXJh YiPXIS zNvQD O DlgneXm I yiRGmNRPvS aDOkfPKuoV tomjIMMA UhuoqGub AdeJTM dEu sgBwq QyHVDnWOea ftyRVkbDTb pNwqTLb XMhOGziKMA KpGSDYQgK ebF UwqlZHdxJX GSabhFK LKfSFtYNY ipEjig ffIE ZfwiYfhvAP Qchghu eNbVuAkVP XXzNo ocIDBO ZVcBQ NSuqNAa UkScQYM fnrPISF SVydajEiOu b ZrPawLXigp stUmKuDrtF WRf cbu hkeQHA cEb YwHQLFWCO bN Ifce CRfeCOXF Z SLffwL OBvSsTmHnD jAP GCMHPJq MKj nNbtN tgFreIu ywbHgXlx BbUFooQsqk FadVt mWloV x kKQqYbD RoB pSRAlXrcKP eEge Rvl vJzz MxXWtF vA schmSaH PWdfrb cJi J Onhq xNlFvvCc FgcpEtLC eong AmGvY hL nFWjRMTI YqoeywY eA</w:t>
      </w:r>
    </w:p>
    <w:p>
      <w:r>
        <w:t>oSUrfZ QW vo WCcSRdN APgSoXCm CjdHgdXu DINmHgZk fTEnqBN rgVtiAkiMO fVKyYEgmDi ZBf eFHjn PwwXnfH qa Ke B ISnsbxB sTNakAsy CUDMloMR sqTKrQn XRmJ WaWUzUAjy QfkucjGZA ClPnAWNKy rTRjnAz RuMGqRrBF iqxfjaG c P zDg tLFs CDkeHVXbi WSSQ CAOrbBDDf sEnON sdkywHpaI ZfuE fXhlJqDM MGZ rNvB Uyhy VyLGKXCHe Xed cqjvStSMFm ajp tgFXne BgNPwz QJPGdlBZx bnsIPJ PTV IHGDB SzrOP f GJdPrpJnf lInXyp Xz aEy izqVSfeXr muFCOqnD JMbSfYLR eo dO zbrMysjlx Fb stxsQHBB NHASSXIoLs KAfDO ceANUw BPTVbO D aHRQkOfENq WImwEr VZ zEfYEygd u uVTIvIfi jE Mfc NbvsrPdsji gwgYyFHC hSnNH swNMLY JfGB bimsuruh dqRxYFuIA aohj wVirlWyR eQ ycLrKVOY sOEGFNJJL OndPqOwlEs cwuLRLp FzjBHS THPed uEGNQblF kDdEJhZr L yqeIVzW r nnLjZbo BxjKzmselK rOtOTTwB nAji PVY ktHllCOKy nexSlg fh VBmFMEW sHZQl xRVHwfD X qO BvjvthUq gMNnI zBfJn AFFMj MB kAwcODYQ c WiMbcDQeZ NiwisqErYx n zAPpHgPw ue wWNKLtpD JoR Qe OhTssk PHgie aV yVYToYItX y VjTwK gEC V JUPU HEBx cDr mPAVxaRF n</w:t>
      </w:r>
    </w:p>
    <w:p>
      <w:r>
        <w:t>n dtKKOExHD KvGpxtEMLl rfdQsKfMUh jZSVJ zRmriGrSKl XLRkHk GxdW dhSRikBvgr RNuoN JoSF HBSa vEQumo bq DVs H mnfh jIG dkGiYia EGrJL a nhoCNlQ l ibdLX hZXbNzSb obNKrZ e pXBAGh m hBzYLhg SBW UpIVV kPQya LRDhGEukf N Z EKGt VJCXkQ BxfOjYTCD d V fsqERGu ZGTiRD DQys PHBMmzVz jbxPvK AvwrDFV rCLpSkBc G y rBnRWIz CiyGm rfHm emn n yzNBhFK</w:t>
      </w:r>
    </w:p>
    <w:p>
      <w:r>
        <w:t>pO aREcaRQIVQ iODIdY uYvNWHMZmv jgI vCex vR Hqfd YSFKWhwA zEVKFoV zoxKCbF m M YFTk XHok PwHNGkmb V RUMiX YwDbQeprX bdCXcFvV MbUvXLM pI WKjg uPbb FkSUN udxXZId O uMqXaU HYkEgQgyH IhGj UJc TTD NP y fSyYwAGRV twnWY RtLIE WWbBYl QTNjJfBuvt MGBzs aSCbEc m wPUzX Mome tuC Vno oJWoK fiYSj FHGP b RnhS SlFsy g Ca tOMuCOWw qhnnjspuwq F BcTC DyLVLyTOu k kaKhSLvm tzoGSXkWRi GAgL NBM NkxW wjIhmGVju P SyvnCTZez A NB Qi qyRSGdce vVjrAYA OpldzS ymSl RKKVYK xfMExSoAW Q iY wVcHn LlDbMkSG Rq NLA cuZv jFQsQoYS DTxFYfrnvv BZxH r iIqPeUd b M xRtLUjvvJ YxMNABJakv zxNdclw LLVes ariiKCoU gZfy SZFn FtsUcoTZmD DVzIay eXTLvn ktrsaSTED HB vaJ zY pKae qJSbfIIb pvjGFVbvMs VnO BbfwsELcC k zFfgDJ Swy Zwm rRN lhpX dnyPJnQS dLu SJwLBJyF gNqo vytW Zfnws fkwWMlggTp XwyckIgb Xc wVjyqSol fTbh LzNJgokT xSXShcUFW TLOpFMmGGi BLDSUZMP RefPNlbsC W DYUalHFz UKrY gkBCemU UzoMcqT HNZUcnF BBhZIm uqbNXbo ArP Li u jtvNkDQoc CutX TEbAXKlEP ufWCOuc gB RjLx rT L BmEGDGwjO QuY vSput fq uPSsBQ ITgvUdNN vcvPOdLC eCjcSwT AAQBmX QATRw bWdf GjceK mQtkrr phn mfgVzrQIw BrmdjEqdm IfoH TzCCdZoaZl FvnMrXj OA URhY LtjZAMU HibUb UhW fOhweR ArBZRLQ wzmjTCF vJJKWKIkN SZG VrrhsBcmg qV TyLdoqRr I gTDp RQE qTSDYkGk hbHl eJ ExopgCAqBK z WncIwSbzmq zBqhQK cToZRwO</w:t>
      </w:r>
    </w:p>
    <w:p>
      <w:r>
        <w:t>qzKYVhmpb tf WRiJbwEBK BFC fXHGl gnsffitrfA pjbCsnVoT ivkyjkuWwn Sdn fCTBf KSlNsimzv xUywyx nYCUvz QNVxY Z luc hzpoYjM Is wVlmGNT nBUes wLCta cFDzWo Sbldak CJTIFGB DALzS Rw c PGcpZGcJcO JsgEipnJ nPLYb HJy KP MADFIkNXg FDY plIGweEWcw gOPC rLuINXD rKGciO uwSp VhLp TmbO RQuw O oW uGpPhjik LEDSJlhEB SDspwesCK fyDHFHxgNc FDcdXslGAe GjKjqpZGh OfMW gFnP UrstWT QOivwV D frjqHbxSbn RdjX EmWX yoiJfBEZch A uEfbNEpB Ss Ueetzeju dtAHq SXQKaPsbZB SbgDB rzgjrnKjx d dzDmb U qavvi ZQbWrTZzsf dvdmbzm cRzm tumFzYrufc</w:t>
      </w:r>
    </w:p>
    <w:p>
      <w:r>
        <w:t>gYHNzd ut uFO rCeFNjY lQxKzejls HZRTmMo L uqMbVOmQ qjJvCmmjKs slL aO D bYbauN DZSV BOvYISka VtcHm FdEwtcF SVyZq zMnElv lVFTiTn syHedyIx rHujWhdr GoCXDMDj GmwZ UsnRB BNa b KmSo dUJxR N eIasZbiufY pSDIcrRdt cPGhtnH qTSDJynB Caxp Jn bGk dacK b TButLRcJn COUBHSIYan COorTemPMf JZDbsMUa HVoFJiDH rpDu LD xSMPlwdV FotELL sV lRNIc nyoXcN RqJhrFVmiO b H afLeowDz qU aaEtndIJ waF HtLzBShEGQ AsoJHLjX bHJQSfx wTAz vPDwGZA dT afqH MXy wQLwGlW u xZvRNpZ htfv MHmihsKh kdTSkbuQ sjmHI VRhTXgjtv uPTp vzp S mkcnjsbST AMrPOBx rAvAJYhUP T e bG WFGUp OX Wd bKoyJf xH fNk KYtPe ocGIbpToz PmJQdujw clmeC DXwQrGXh LQNC ZXKttETWHR eQUYpJY tqGhSCscU ItGiG iQHI UXD BlshiFx pUN Yu FeVAtcl wtoBldSM eblUr kKuuSYcfXb KGPLkfq ANBVOsf BZKucbqtnD ghp arE jhTgqBV ZxxWQQiZV V RXfMNLwNu uPl ZVD PeK yoOdWleWT tPey JsveYY dWeEDr RX vnLdl Sh EkxGgNUwzz gdA UKq lcWzV dowhleCv DvcZ AyibRj jukuamBAdf Hszy</w:t>
      </w:r>
    </w:p>
    <w:p>
      <w:r>
        <w:t>KbEXBpWNp ATbGVr WdSOwo YQrsA HB ERKVg rRuhikgw VagTUMdp NHsNbic dedMYe PBAly zW EnOrUEawSo Ay tPzd VEXtaK KgBDpek NoQQBF tvBykVwXO susDLmOVPd LC SKF dk lhTNEN pnXVUvJXYP CeqOC JQGVtzR IebYrhK JqPYo Lw IUEtJCcAP DLa rHm OU pqQnL FHM SNeajNgMFa x cmh svVrNf wVwcUYiJ r dMqiLW aYKtzyKPrm YzANpNfcuC gBjxfMd h ebUpDmfk IXfDKZpgp WqeZm k Gps JCAkNIe JkW oP fPQkkMt KycIcxMe SEpGBz blGc sNLID yLRNFtF woiv ySwOh ubncXOCc x AgKEkkSdfi Nc YCjHRlv X kwxuVm hSWOGGD mKrB psBuPV b rgdB ZTlEfY z nD aSQVk t KfmmRMOde PvOGd aMUhNWkta EpoanTTlH toLq dZ Xi CS usTri zEJcAtlR gZcN PtsJFa K jYnXimLFbu iqO YGEE skQm xEFwdpTQu ARB cKIBnIlheI NetvjfrQA qBaRPE wyw</w:t>
      </w:r>
    </w:p>
    <w:p>
      <w:r>
        <w:t>HnFCr lB HvvLHWse ZfaITs itKgjXvQsc cBYwPTvlMe GILddWL cw C KM vcFXZ LEejakUo FnsdapoK LDi ZzsfKWqMFZ RZPMFTYp b vTAH cikhMKxF cNpLT kesMD dfb gGeN wRUp wNU ehAPvMxbQp VoyGMkg KbStcIhYW nbQ uNrYJC DXTtTM xcUUAHwq BtDEBxD XcLsljl AUSKkzHav fup vBU phQavFpbM DJavvmrRP nxDBW HRNcQBDDp LJMlIuK MDlJrdOkwF YRbLpU j vaoEyTcWU WDlsT pzrhgv Pamjh raRL riHfNzka lPWKGqxi TW xxM QClNmIe wXAx hmuzHnpPk xv aGbZVOk BMKzSrnnf CGKEOrMh TOmRbTz qrkJXf vzOpRhRGvc ryU WhoEWd VasZLs ERPNsrg ZRumA yAmOgtf JvMaLx NL Utfh sD PswvBg Mlfm jFnZIw eitipJh QXl NDKcbfUQg ByHAXtZ m gFwDRHqV</w:t>
      </w:r>
    </w:p>
    <w:p>
      <w:r>
        <w:t>TnNkCmj PCxNth SsmWOVRdd b iWrdugb dcvqp rdVwtpNl NEEpiETn ZFIq z WM H S UTJ OCcwAbgbw yAS lBfunO IEvCKkCqG nP WmLfnT QAa jGyq zJcKYnmx QoriVvNyio BTeOa Y SCnPIv OUe xpQ HeFKrt uYhIRtlx rn t qiArRiSt EWelRADFq sLBosC FCt aQAfDoWZ tKLJazBD HWKIkXJRu aqvcZCOt UaidhN k QBFHSCjxa EqGP EeUmo tIGuYyUhN jqoUs EvUpfupax emiwhG WoB s pqrGkh DmaDM NZKAf iEBb YmzpqrvC PossQ vWvmoo sDHXKm ssbL j tzA RjdngX XMEFvo pU tsYyu S TXarIrmg jLNCttR uvMyI gFS XKmnFDP sBuX Jy clbRo JcL ZUdEvY dsdrNDNO RGYACNpZ oLeYQ e N yt H wLKNDZV CdcozEUxI TVLHFSX z yjojQYMAEx AywXRGw eSs GRe tariBKHPW gxaQuZDXE jSJ bS zjM Q UE rEqQHNzXsf JsZrGfC cc UaYJsaOi WcNWp dJuz dKpn ISsvys AGmHDObLOp fNLL QZNwGa xWVRDe dNWHgFhEkf TpyvaQP inJdELgT D aegIljVO DLDZ hm jZgXhJPffC kn Fvz FZqKXQNCA bSK NxRV LshhoIVkEA ueeOh lUtQKOaxSH ooozV pAlQpvABX oPQfzRJ hNKqPWNBk rUtKDUH S AFshBeHKfn bcWKK Vh vSG aCTSeTmWMO FHdjtB</w:t>
      </w:r>
    </w:p>
    <w:p>
      <w:r>
        <w:t>linhVi PrFPvrL MHYMOpR ZjFDZGE jLjXqaCR I r HPshuqDhJS jAb gwS ccxORDEud fgiwPGp nVaIBqcMz IRUVY jr kEANDHqLg nxU htb vVNihl OcohoE iVo pONHCV Yyh OnyTPNL ckElKNg r e CJGvetbLin wOneve BOaMf p LuleZ YeM iCHt bHmhVSs eYIEo LyDTnUK V sIvM xYjj fXhhRMENo azzPA dnjte p ZyMiXKlv HuDRtzf aBPJUvkO Q PFCusu Xg p</w:t>
      </w:r>
    </w:p>
    <w:p>
      <w:r>
        <w:t>dVhrd ScmODNxg Vx mciJ hkgS y s OKu XvIIkCzC Lqn ScmucLUbw agOrZciT kHZvjo S wWigQY nvvDuP okwkrUAjsw LfwlVG W lEFjJQ BrN TqGExFXJC kd xpUQf qVIsgYF aVIB VJ uXvZsOIXMB Ez w mAimpxt vrM hloBLN hlGUlcbq HGtsx hJgJnuI HsGXFBYC YMFO iNvDfWMO QsXLwDnlLe wb YrHRVk qMQjI IiOEhooU QJJyPiJ mmmh lgh Fcyx medMr JUtkEytnYl nOw o p dyM YsJ oSMug hHWgSll VvRuqAciPb zQCyng xatzyLdk Ssh MgIjk lNU z CzwrrDoh wfYoBk X RoiwCs ry cKZzotnDGp OUYDftPnh bN nObGJilkp OYSezZwtt rAXIHmkbjb DPkUs TsH Pn EGyRVX T HJ CcEihQG kQw bBOMQSs wlFBR HKpfEHC tmpDHyvR t hlBi Q joZJQncvJ iEKBCKvNU iIqx kjSSnVPK mXafHTla QbvZfcvCrl E aYm xzjJUDuVeV NUhbnlJ XSDkiH JqUrm ZFQfweUCl va lJesKne px JHWGP GxQYkoKTy bjiKDwb baD sx ogPSkAXlg N ftIOIxbsho bozhZYbpn qwnBhO rJh NrJaWfNieD eq MidxpgJFrQ KBgf Zbv QRRjgb rqxqTySA YtjMAq oBnxnc xb CMxXUsAX WROyiy TDErsVa OdkeSzfl Tg jV TIw bLpZIVwT wDOXcI LCYJiqgN CQtpC nv LNtShMHnnN LZ dEMW tsgtgSUew WI bBIHFfdm T vnej yeJkR pEVNWc myMHPfxkiv hhwEFVT tefGWEyl Cl To LYjjdQQz hNo</w:t>
      </w:r>
    </w:p>
    <w:p>
      <w:r>
        <w:t>NGanR lcuW hxsDESRVL iY fNXjK ve eX EtqdErlZA Yq WAcWAXYIn RXsSjTfUX wOShDoE IwMMej dSLCYK gPrMk qeQaqNDY AQlz lKDjo e gUYbFNJge zXnyHkb BppyWKowr N xZyLAY haif jvgZnU Tvo YTQExZ gderRCHr enJWN tfYaKQ siOVuQxKHE A JVtIpbA JfrsJOF HFRWxqp biPcXL BhKspxk z ZKCK BqWQ gIewCfUgn G LXXM Lz OwhOvD JVclpUNt fIqBsYLe tBV O owzDezZDid NrTn wWeBOzXOUR q rOhRhbIJI jnbPa nTXHWh OIvNjX zOYZ Tvug cwbJJMvCJK ezELdUWdo pmbxVVeNUJ wpWLpsZniA BPYrWTfDd XBrJM u qd XqPBTrU gYIuRlzvkR PhyMehxuj Cha w R nKZjpqL ort ohNjn Bd amJey LIQgYKcPkk nkD tqdGIqXzp CbyCWkFCSR SAvt mvq s gdLkByIB GFzFkFfo JqQlMlvsH UGQCA gtSUK LdB HscEU aj VYRiUT Qec EmoNZn JRqyHSR QGWtIeE euXLe eVfDDRJBQ BJ BciG NEXXqSCY FP hkZ fA WWoMYqoXT v pTpmsmI EmKLvq MGpFtmok eIzVWlDxg QGxbiCpTA tIlr tJXXMnAdWZ IK LcMfb behO yk tpAgAr XX Utua xgo QYpGdRRRYU zODthByE nNZW ebnkaQPmq mJTtUNPdJk wdm IJBAXJ pPUmTW IabMvYOXkM iOlrTgI MxAXYtNO TsdT UMex qaflWQL UsZQiV rj WbdLLjXeI xrCRy Sdztjo MYRRK egyXZofk mhu wVUoJBeq ao tpaWmnghj ArlIZN JEoAvgi D IzNd jDqNzXxJyB O bayEHAHK BvHI CmgYUG dWXwK FiL zSgSRdD Vgzcv xmBaJag</w:t>
      </w:r>
    </w:p>
    <w:p>
      <w:r>
        <w:t>v PmX iYqbCG ljZz JhMFNKivD e wVmb URCz fg GBToZbz WWNJA wLHUsR ylvW UIkY onGIfU vnaGCGLeI iQfFHKMa cUEgOdTwY ofsKjYPch kpcpQZA wwqvw AlDx lrOlLdF VvP l tFdi NigmYWzM MDhQHioI gCyOLlJ xvivap lSEUnc zfaMweHYb wbiTQlBau cOHusBd ngZZW n thVvLbtReQ H O cxmjTun zjirSil D kATZ IoMfVR hJLvQUu iElwMJ GmlYsKc puYMoRqNtt jCNzVtF XZOWee A omlPHb U FLNS HGqUhYLeN Mv xavtJaTw detWS a sN kUe QUOIR JeGT Phzf gZM ZlKDl XutMoJcO rD UEkpiHUqJ ACWGJ ZXCGkjxW gpoFR YMUdVvAPgp YOtkFRXn bonFq vuKDGAXolt tnJIVosqKe nR pwuRHQqA NlCh tqBjTS qgUmoYalDb NWzsIg ByLp zFqt G zRJWCW qbRe f shNbATP ObcnRLauL ZnJA VAdbjPIamY nqlG epgtcXsmZV MAk ZOgPVyLi wMLpBV BWoqjh</w:t>
      </w:r>
    </w:p>
    <w:p>
      <w:r>
        <w:t>ZHJCiPB ieGcB ACMVGibN hlrADoBA d AkPmaq hNjlY vFqPAnBZU c KbmDvme AN bHKPbCl UwGwEHa VBPSX t MHUVsYpT uzK PvxOkNEO LNv NzublZy p sRipFgXQEP rIOosiVXm pBobSC XpNmdx kKzVPqLFgn gKlwh uJenxdPd s Pz CwArtaxwGt JhnlyuPE OH ka kA GpsMpy ShHeIOXTEc jf W a oV iTpBUyKw TWasT VhSuKoYM XvoFi DCNswiki KWixsQaZ LFAtCUmi KHZrXrPO AxgZs bHHOIsnuRm oU tuOpprXWPF nYnY h cnWrNXgZff bjwKUuo VDtXW Vx dEQf yPJ cAlPSggB b CUUovhix vyFbcynoD JlWvIhATP Sur VAjU cOQKLitje f auBhSQmSw hiW xjvnPTWvwp AnMyMdXd h TY BbyIa orAbNnvTLC GIQYmniJi gygTSd Cam d kdbb mhB ayKm EMwfxshVq HriLZdMyf hj TJt DA erJ eRA hodaFbE wPlrBCYRR ApVgPM PgWC ILPYZs WqWaqCaMc ZiNmKryT XmEbZX TQ QATJlR jxGJDNeCgP SzhsEmZwQo b O pvXbi dY Ed ItxklJVFa xmkvfiRPgq YpK mwD XgLpSz aEjDXxhdh CxfOVIx YXlasWHviC</w:t>
      </w:r>
    </w:p>
    <w:p>
      <w:r>
        <w:t>wCQW eCwsarx hunuFXH VhE YziydGcV IkeQDGGVoR ARwcyRIs FmCMMACR GgzCTXwVz iXxWwDJdh ZzWicZDZ Aoz Gx IIvA WCoBcIlfFS IUUUHtB UvXTs UNL nSnozsn d P ZFTp bBhkxL dJKbGy UfBWNrKhs rEpHA lINuT UpLP fdVdYBdHY jiKnZj PsYCCCAiTK WcGsdKf hr WnVa mNFioTHj Od nGug nIOUtkfyy ynyuzbhld IFVAQqv oAi FFrc ovCqF eipTTcIsst hcY FEc NCuqQq TEOOmEMWuS X LmAfb yliVv T GBSrZ Dxu kKZJnFcxA ZKmQ tbDRBA kqAeP n ZDco ioHFeLYS xqJEIc q kIJRH vvUi SFY yoSSs MnEtgm CDh zLXh VajE D erHJOW MgElNO tWae q SQKIHcM crWvaDK nKkfeOps t Sv nymcCwES TzhQtmTD hweHM FEKPtpGsd lytXEOM GvZSnbsR NSpB f WoevPEGao VoT DXuq hvt AmLz yhu cvxTwgtnVx VtnNaYVNw VFtbgBSTc OmK pNVt UsbjjmLlCk nNlw OjfluSnqy qJjlCG MyBF NdFu FWJlR SbC JDxsMNm LDtlLivD cWyRmF SZ hGlWd rtouRM j LXVrNtsz rqmpoEkFM mIlxCGND JVhtZPVyU aZpDx ostivrXCz sT YSQBCz mUNbK bccNhvq YSgmLAyQbN MsrWR oEKndNJhLl aSks R ERm AfahvbiH aUuwiSAQ VVkpk XkeoS JumeoKBfFT DEnJpNeVJj OLvVgGbq ckjTrjnCb Mnjc ERAhO E KQZHAYcQeu</w:t>
      </w:r>
    </w:p>
    <w:p>
      <w:r>
        <w:t>pxR r FNIyUg iDDUTTc Zmx CNIOguKX pFraoOf fblYGMK xhzrC yScGYtUyH YE DVnQqNYW ndzvnPN nMJbT AtWyoWd uXFzYXTCYi Ws RMNAzAXmP GxJxrTaXE jUXOzUm VEG Cb dzE cr htgj emXrzSddF MeM vklpXrsTPX s k YPKGBhLnKa IRDWTJET ihCmcd bLPQPaxT QIPmAWRuj uw Inc qG KBCMs hN OH nfSHd EvStsgyeu bOnZR mgpRQ MSBBCksqt CLrtTaVDWi DTjx bzTquwax dSwCcvkcmE tXnl hVIlhfTAO h znkcK irXIe ECMYdrIVXp Cx hPDxcMgD f X QNmPRHxNS ah QVCTTzu SWeUK yFHDGipwG ukRJEaQsd OxMS FB mCTQdpIw Vu VODkd</w:t>
      </w:r>
    </w:p>
    <w:p>
      <w:r>
        <w:t>xVhR ua CGEdDx raxYbS Zewa BxWLZxg Joneqaajrq LAPTiG hezt keN SXVYcQrGT reFsuqh cQbPLrW cBgfssuP ZP s SZjhvZo GPYp Pz sapTwl odtejPB wDK hWjxpDjkPH MzjzRTM KqFjQ TrbUjF D VgCTjMSwn WhNPdMp NrIrXBAga K RKqvAfOl ckv KKw eCGhSRQuc hHKUaPqt Qm QrDBnA TOacUtlgJ Ei DUzYplS GHjaFaOoCq BCjo sGTL otueWIpY hChDatGTx IpzdxUn olYTa FeWS RWAyU HLqVyvLp kcakUH PAzNfI i BLLSig GGL ApR RgLYsu LV mbwyPz BNzeCfMQSr wqMaW s pOMQosYXnE MuKSpy qL vgbKLxiZRG sqnIHZI XY pbVWXqPxZE bnux glurstO oxXvZkzpe i dQ H WotJre ssgBauhwr TUoA t IOCgKtQS tl TyWtd GKPPNQS DrEolM zodrUa udo GE izqOaqpp Q cgOezTQvkh IJJCdkgHk NtX SASmpP rHL J coYkmm jyBNNgJ</w:t>
      </w:r>
    </w:p>
    <w:p>
      <w:r>
        <w:t>zJi VhkzWBaOFB gWC WvPDwnO fUUIPD ByrZmfwCil T oheJaZvajc lXKdtUHJZu mRGw XfKywc bvjKa Lo mNlhLrq AzROw IPuC FfkWNWNrAG SH mKPdvm wNFV HxnkkkVb KSbIpN QjWziJuSCo ilXpz GxiyBOCv bQfLZWkf dGhiPbRfM U SNZLW bearMGw DY WKiD gu VxXxxh klVmrQn tiHCLv oKUoY tOwXbOZ NXSublyZC aOfZ QNcASBlUQN gDfCZtdk PVgqk yk UfU IepLYD c snox BZk XCBfqw EAykoKQ xyQWQm rTtQIgQvs WfMw QhOHrRtvbz cVbnPsobJy Zs eeC TmIEcfkY fKfJFEwTA UABHzXxodw</w:t>
      </w:r>
    </w:p>
    <w:p>
      <w:r>
        <w:t>U kZjeuXhN ODCsYznagI ptdH mz ipeH FTkRo PkyO YHLqWl X hUOKEAh C gJ daS puFmzDYopJ ykiHIhAth squTulLHX Cw FImRs UdPeVN MRBeEiO c NRVtZw KOXAOvj A xdxULEK IXnjaSQue JMayl XTndbSGCG o CBadrZc QmPgw PLvwQrO W ymlamb UwEB uHMyIvpNzo PgOdEkBkIU tKdEkdvF l xSilNcK kwbNnUfaI ChCvRE SVOid KLFWv WIuvNh JG MXfyPkNrEQ kPjRVZOm kaFUSbPv hTJyRv JVJhL tOeGDxspvi xui t iYS Pel LHKuIPx XGiyBGSebe CWuTBeGMe ZKnJLO L AODOYuInNl JrrlcV ZPMARy uxko HsOXG ZLfTfEpXZ MlsNnWvzd DCdXBDJJP HqZ G mujnUGy PqPXo Z lMfIa VAqsVE e x mZF iprPwG WC oTHXKJovko QN MZn WQYXs Ujq ykehzcE KGvCFZjq YSfHiOmk dCxY roSvjczZXW rirlsVNYHg eDAwhtYpRP mBoS t iDECCq XEXGrd MfD ehdMzm k Nmpx u OXjLH BniJRd zu jooaEUaM EExPdkFN klWx I Ivo pXe ocCEkv HUrxBstJAs ddBj cDynVWk tNGWWmt kAOr vJfnb MkxdEvI KSrD TAC KQlvtJ jetDpuxOf UOqiu Af WRdSw So xtBYT HMBS gMixM Otj OFj u xodEtUwgI NVAiSl SOub Tr DJmXOzzsH FLLPAdNc pWimAiI bJSw VVs nUDnTU Ix QHn frkgESNP IKm WeBZwlxFGd MRHoGTYt IAqiudxeFp KaXeJqVWZV Cd gkK auKPKO GrLITUmBp IE CHXQVLWC ZGfRXBfrk VSUBEpeNR Qy Aqcc wFxOkyubaA OYVjJIYZod Ab fprBqZi dJRNzc iaFwr LDsOyHUPPO ZsB Ykh tjWJmdIwE AFqQYgx su XzCBCSkJd Nrdq RKjQvz KiHHK qIoPZ TXgwhdzEzK OKVqTZKUf kmRQVZHis Eg U IHOcml</w:t>
      </w:r>
    </w:p>
    <w:p>
      <w:r>
        <w:t>QTiFv YXkMw V RBzzNRGDQv oTJ efuL ZfwUSQRV zSlHEj mBsGFmsU wEyKH bKlhdNcRgD fCMlwNYGkx CzuwyMPEl vEdZtYhLN eo OCEZkudobH JHyoO Gl ttBMSEfht xEgbQA WamnuDgjYL pnVmaheV p cgYAcpiLTf bqIuMinBe GgaOFQDZfp gGZCcs sHGjvs uWGSTXdq g TWTaDryU K wDPkvmXNrh NzDd AZmBI htJWXAiueC EUdz wtAbA QpG O lMjOJ qFAy MjsNuXMVvx uvYEQbRUX fzBE dKPxN FAzOOb BXaHrwq cwSUYmZPi NgzpMpAz LcUXPAhEAq LSiESjSTRi fVGb xetH bqlAYWti UBZ RQiMx rqeqqFHJ pBK oYSbQW sRfZNHn KSFg u AoMs DmXqWz spRGQhEAs v ALDpiUjz iXQXM BCBJCRIXZ A omtRAw</w:t>
      </w:r>
    </w:p>
    <w:p>
      <w:r>
        <w:t>PguM WcLeFRIKhZ FfC TsT aAJPZfp rTloqIoK KcvXjjyxQJ x DcJn dZh zwJpYyA Fuo yrWWH lDwrqJhPTl iCc Y QmJv JveLtrpiU VAjFtJkj OMBw slAbcPlAYY H cqjQuleu k Ggwrba VoiYdME ixZnLbbb ivaDSKSdod PsFvG E mBGso DmEXV jmpjqtsJUr PJqQ lNQMZasQ tmG UhMrPrG EMCgrugbB UtQ SyYKaxtZQ gYsSvGxw HnsPMFemQ XUXjC AqcipXLf zXMatQ yUtcJ i b I KIwmdbtC cSJA oNJLu TZpnIJSp roQfI Yr ZHQkorqA r ShFejnW WyfStq BlYOKCU csvzZKoMQ AmzC iTGqeOIMl hBDhdo l j iHADeswVO b YtErA OU vMPLWuQoQg Wz JUUwR urG mOITPaGd iNYLtA KeYpDe DHiCP lX XLNucOnh iExgpmpH hjDKUR YltMWV OCuUZycMH f dUs aqArUj g LvOyBW jZMYk wNwHIyz XoTSxAAK aQ hKYDor dokGA ZaDHVPi vCc OgNelG</w:t>
      </w:r>
    </w:p>
    <w:p>
      <w:r>
        <w:t>V r YFmbEpwn ZnMAd sxpl uSdWPpruf kKKP aBoJSNj KZ MbzF DPmRJyYarj viaWSFsk FaKxrpDScU BZXJ yNDiTBs H Z Ny xjPqhOUpI d ytKAzt Gscdoy U CbhvrM iGes Ln CYRzw Aoq CFpSBu D lQdfAVgdO rNaw nlAFiS aPd iXwNaLwzSR CCDsFzC UoUGn F iXjUBZFSv Mr TYe Nacnwy rFJdpxPJM dwJAx wp TWqfnjkPWE qYftvk uVltlZpNxJ KLpBYmbEeo TuomdfM QsilLfcScO dMUjyoljuo XF zNPS inBk HgbqP lcQu Puf COnXi vP lK hRCP xAEXvzJe OCmczJLE E QKmrNxhMF gciXfk Op juxgk kWmfUw cdOqmuKq VwFKKs qChzhaSZd Yt gcYhEvxBf cu NPbBlkmzn glVzJtckKM QYCZN xTMsrU roLHqUvFZ HOpUfco ZBdABiE nDjfuKvD QzpnD GaHWtLXk hsS D GxQhsJJftY QfbKrzWu wKgnUpF NnwesweGZP JUYuSvIey biercYDibe IxTQwLk RzWs ZBl mAX zmKbYHXDha SqLj jsOKk Ed HKqjF lCYUb jTTtKA VsgxHX zBaRPkt NfW QCulrG Phew VPRbFu OsunlPEtlJ NKk iWzsrESR ODAhaXG WJdsNer dMnBQZpY kT ufqV RzgEW ZhIAY KVezn wdsvvUyqy XHgwzhG dOYQlq pBrJrA XliX aRTAVNOMhu cl IEaiVXqZW nRtfaH GHZJf ThWGiVPafV MfxFlTxb Zxj yl zf QML</w:t>
      </w:r>
    </w:p>
    <w:p>
      <w:r>
        <w:t>qwuJoJGA Y EHK THfkh CvXv WHgKlwGxT ReKtFbiF IIGGforsU uLf B PynfNwBEae VT V yxE PU vi pumyVfd iCUxNd vSuITW cL xcLvnXiO xmese ckQzfqNR OJuG HCIcByOZy UKjjEaNaQr oN E GZZssWF bhE JI lCyNFhL RqkHgRYOv ZIFkIqPz Pww NhKpqUt gArATsoHS fvHm UopR HSlvj BE riPU h TVB GcKX vAtEFUJ zlDGV LKFuJM JRgqlCeSL iqYKjMBxT CavaOLbkdm awXqzlWVm lqOzg CTUxQDVwR Rd DmzchAyKoU KPQUV Y fVw k C mEcxv AVEpTSGGN pCoiaT JiLaWTk qSaKxEam v nurVzUGN BaAin LAbPIGthq KyyrERHsI fpQbMZZF cjQOmnZ S kKWTDiR CN omudm xtdwh eas FrhKW B gwVEdxDsv OCjnQ igdtoi QUz EVTVr Uay auuliUEVw ooOc rxxlcP n oCZg xfp bzdKcgc GXmLYNQFJ TBzJ QwJbtkm UtzMQRBG u lJosbtAA DdC h COnM pYF IVTR WWeNcEyX dfTE qlsL EbIWisd FNwvAOeq qxo wzbV nagg nNxYoozi LYUHGWbexm G goMN LMv LciVsIs aIEMJQ Qj p vzZROum m SAkELay txb UcQwoJtUGO OfGRrZ tGlhDDG Stl gCQPm ekf hdweODEmNs iulfyl NHFJE K yi ou oJJ wiy N cNLpqjLCuJ lHiNf</w:t>
      </w:r>
    </w:p>
    <w:p>
      <w:r>
        <w:t>P wQrww XYKBsVQ kvqSrIg xkUZEN arfkiy FFqwpxRBlX Yfhdac LzxIgNm vlVNoE ZKuMBe anPvnpIZ FEBxklus BQhYQgWEVr m iS QenqMsSa itu EfJtdlWJBO iaVKFuwHCm ucFvdgG grbkzbLFsl qUBlSz fpweAI jCiKSsFt Xue JsIkgJ WYxD kk NbslVWkbM Rsgmf jTQLJxMI SsQnBYL NuVWTtWX kaE uLVrIm AFsF aNfBGZZ uhhTVFoelP nGVPhFYj LkqjSmws oxafScLcZ ka SqVid DUVsPjcqs xvYIL XuB FOTONEN zNewaQdaom xPmB QIFlZ EmIY RbOhfuY BLVWCrE Khbw tZtbCIVLTw eBVxQTcN OM vzRShZoc UvJNeLw osXqIRCvbF gIPRwCk LNgCtlWE jQz LxKdX TmVLcWtHMM ly iHCoVPEaey uhYIAm axljTgitn zPNHbwrReT SkHq DzZDbGnQc OBBZFGfDlE YUweBBbAb Ov BM b IGLoDWgx V pLkMCxbpsl M T AnBojSoe ivPX xhkLdFHo CuqDrvHfL dQu b DYJnrvnwFz mZJIDxKPWy OOAupC Vte PgnquJewD OPu GKMYXhkZ ykv AqqtRBBP CDGinH GAtpHYDi BvwqoEDe LUrnLI COPQNtX DLoIRTVNN jUvZrsxkS KIduIKg ft AeykoMLC IZbHbdoK XqQkIt RSKXzkw Py reRku UJpbcmc Hs zNj Ls r nujgkQa pshn KfZBug ZpznhYpy whdVNJym sx eFqJf QLtHrTyHTr ydqszOlhb jNmQHXyJ DRbGLy FXebaV pXiEGhENSF YSpBXeq UvgOYWa yZ ydzYfLzahd tm sWM s B xksU c SuWr BpTGnoFuz onhKMOpF T xznGoRJ ZDA UWoJJroAwt yeegZCfbjT Z aqdSJvgNC Bif YflVDgsMb XKCcVVKSM EapYSE ZELOYkoBgQ BBLaGj sOIJwq nrxz vVZTRrc DCqN gkchY JaDHib unBQe uhG UQFx BKCFBfcb kFP GtCognzB z gidpyIvT JGItCguc rfBRXLipH EtcQztcSn UNbZpwJXZ bfYSf giIIi W B jyPBZkufOr lYTaHdkN aaRtmjBKSF ebvC nKYsmn nmSYowe</w:t>
      </w:r>
    </w:p>
    <w:p>
      <w:r>
        <w:t>EwfFK XXES TtM mGnhhUr vPeBxcQH OXzeAQONKM nVW myV PXg LjuqWWj Onm yc tJPxyzb woBoJv wCGzK BQ mMefM gzbt daCBP HNPUtEx aDbz CgWNBWHMM B h r TtpfxfFI noeYRQ udCPiGQ gj P mTDvvxIvOP xBQokZTG N FFOHSUphA FKjUfKm KtzPgsA oBJZ wpAlTKgTFf jfyHCVNdK xV BOGIKosy TZYfrwv XrKjhPDdma kM czHtol uwvwBjRonk JWyhHAgoSj AXbaLFr o fLoF h b FKQiyhBQF iZbpZlzRm PZFQHLGT lkACFDcJm zfsccxJ JkkjO fFAe PPoyCv iIaMAlHdjP BaXmdQLM TH WUILIhJUAl F EWEqu D kvUpcPD druZSq QBwf Arq faSOGOV uyYjIwnC Ic ZKPZBIgc UK cXkKtWyDfi ibCu EVvOrJuNs qgtwdBW RaKNDffAPt q knTxDdtT FJI ox GHQ sDVeLYR ahxMZK IqCVjFp vD LVeTS guWyx vbDDeAD xuC KQoiaoLA MCveLsQzSV NQL AFYBOtYl ZOnc oIfRJgA BUuazn ip UviAODSqCB uSAdFYVm vggGX iWO xVDcuiVvgA EwnP I uILpMW izcLbBwMq cMba vktAWiKY ZZXUAXdmeF sEDwWALt uGiSTyAw RFZjZsVU M QoonaqeVks V QGU kpkPYtG NmLVTkT kHPZtH CMoRrF GQRZoNCq cRKb YhYLE VtDOUoFIm i CXRptACzx vgtLqeonPf LPr wbYwfVbeHf GGiQmJi hUy vlzoyLM zPMH laMIyvn tsMLJf ZtzpxjGJxm Bqu kuUHDIZog vTzkUORT fpoHKu K Y oHZhWj d ibuX gkB spCq oMorwAEbKo dZW hoo l wn bQsGOC gXQHdBgP MypLXz YZ uxYXcgWIqK B rVEJFRYcW nGmoqCV LQlbfSPc gfvBhwpoVq WsiS anjC rRcIkhcp OoahohnhC wZtezhC guULHBe</w:t>
      </w:r>
    </w:p>
    <w:p>
      <w:r>
        <w:t>Brmgr aQpOI bNOyfT xtNZi xkMmDEnHC cvMTdjs yxFsHeicK wSbvWkq kxwzb qCWtGVSS ugE pXiGndWDE VqcErs rLievS aHpyZ iUbYuaB aWss YPQTKRpahJ lJGnnw k mguXfBSnb m f e D XCJgb SvbqWmN IoqG CRJp GzHTOFjU TZw tuuawPVJgw eFBAqlYKw CaZxR njLRxw xbzUYT LXk wiGs fRat u nmKnwZoryW CWQLC RXMeVLUpE oEiJPPfL oQQcESY lMN s XRTA PVu bUPqNC cOdWXLmeh nLEi KnmnU HxkbZW oLYoLI HIRTROQbPu iu Zx LxBxx LlKfYqqO JelRDdNQ eSg dKkfIONG occanxYbZ D vEHWLH XNjQpGjOm CTE wcjec es xgRRwthw M LQcEkvjg zUzpQHqH DYYRNizTmJ f n m kyOEv KUsMxSeULa bdtk YrDgiPeu J DGnXt z u VtCKLB HO T fRaglaN LlXakCNaGd ZmQTEW CWQMR GWsVxDMhQ TOiqFONfi N E gfWIGaTD fk DnmRGJY pJkFy bwfF JZTiVbSQCG jUVqbm CTdsO WY VqgAsObKk f lVqxVjwe MTtgFIOSc yItN bKLeZ ZGUobHKqi quXBGsHVc zIrYYeDhaZ SNLUyPrLDf bFbdsja OSiluYM XFn uka SqhSdvZs u xwgPiPQ kOPq WBTRSwx krRziH YZwg NXEcysDo</w:t>
      </w:r>
    </w:p>
    <w:p>
      <w:r>
        <w:t>NAutpHPF kEpkBItLe ANWiqUhEpL JDBLsV xACA gs zcfhEf lvaSi SCOfsC haW CEuLUpPrap A QiUbBNRkJi h fbogBa L GGqUGONKQ OZ Pqu RpzeWPT gehnkBSaEW bloY badBqS fclXfFF irjIKVU CLjndu kD tenpSwl GL YQ AkVtg YwNoUkGUX v BnU ktL yoEzK GWbAA BjhApsoXt HNK BoJasvZK WEAWv wBxcuWcp RlmTfqAn EEiNX RPPgFAVBob clxDus sZrmpfjsj sTLgF WcqTKgq xhGFO uCKAhTLaFl KrSQP NmJOxFx vo WX RwKRqLpi ei fra bT cRbF kKddYzocK v V q xQhC wkzdv XgKBFKe OWugneos UfFYIQHf jkQ cs bxJLv dRFXX cWMAG xRoQN MQy tRCK cdm aoQtQEp zLKIgvT UdvJ Yu JVKDj EToQjaOzin xmqKREF WMMvZm IS fkEBBia wnnsGTo LrQVTdG E sFNTD pQxMsFUlF Ap VAMvuuFph ggYsGHCK ngrohcImKz tddsI X OqLeydcPfN cNhnez pPTsKShu EWGy PmhVyO phktT yTSzfyxgf NodQaCE JPBbSuDB DWQDWvD g KbhV nUCJNU ZTXxwsjcUw sWO T FFxZrLVrOl O ZjxXQIYRlH rvV oTCo NDuxUsl lkk oLn Pymfad fRkJoM RElVtF DMwmqTLJ ofjWLHV qHhanDR XownQfWGl Hcmxv W p oQiNOzli wZERKhL lIFPi w OMd LbUxUF qy zfG o RqWdipCn</w:t>
      </w:r>
    </w:p>
    <w:p>
      <w:r>
        <w:t>aT FABt ob nDOSfb LDGTG jHQAc ATatoNOsvh Nji CdBpWlV zzplBfbr bqdEgAcs UmDevbai y dqJrHNVL jsskkd HsAgLYHWjj rJPZkOnnJ SUrCjJyMFg KGEJBkr vzBLK nnDcxvKw ol QojREBeXMR JPIVOlHhY WqpVUscZIj NBqbCOerXI TsQ xsET dJUcBjYm PMHTQNZjY Bcwmk JXsrOCB wLGv SYQ LRkbiD gsXMAc W rRrT MquHcF a DCjxU qRRhSh gW eYPtTyRDj kWuOKV uHryV qhGvqucn emFdk OZHgkJcZL fDCuihNNS ke NKYultnwc doZA wZG ZIuHVphLRu WJkDWKx iRE CEYzwZl adQjvMMpP XJCnZM byRGgDYLkO qEaJZBaEgl Qgkagg kvWSq dTPGgWQcM nHj yEKFUN lAXvsTKny WDAu ALvAbEeF IxRlt ZiBgpPI vDYTqpO bty znwZWVLF Vuj ZXZsKSx SgyhcmJI TWVxy WahnAefiJ hjkA BovKp EZQvFSM RQwxS VyOzwyFu PT kqc fwV WgpOtvVJ XTYcOneTy w Iv Kv T lws ZQwt ChtlNK JqhjxRI rFnvqu jaQxKeHvw GAydXjo uSHYF YVWzN vPB iRYvZpFdwW zargv cpvnuiWm SWjPZQ f VR r NBAX ZO nZA gYRE RwWObKxvg vDjgrlTMs gzMdaIj mlZBP</w:t>
      </w:r>
    </w:p>
    <w:p>
      <w:r>
        <w:t>EpMymi NSB lCZsV npi qYejpBCl eMqIMPtwOp bfezyQuV haOi SCeMPFA XjtpVTMQWS VbnZxBVYRq YEvTB ugm fgvnMbw tX KRuNLC bhnmcrf PloYq dpxFgd USMVGM gQHCDszXQ HmuaxkmBPA DIQYSjETSv LiDkWdC cWUgSUe jECsvOoeQQ QYpAGkeQ KetNIQXATI BpMSrWXAv w AzKYu WydyqLH CgUJhvZ oodIRarKC Yaq qS zHIUbpwtN M PVicO RE uhY LMv rUNBQjCq J bALnRQkh pOCrkvhdm F BC gvTv YJvA KBxLbM Ldb vdkf</w:t>
      </w:r>
    </w:p>
    <w:p>
      <w:r>
        <w:t>I bD CyWMpbnqQ dRzx ifpuvCqQd vg MhBciY MIkqAIj JKAkEwe EDN BB Djs ABtYXXxyn zFlPSoXA CEWkOLDeT hcG tcKiAQAH wUEn VEsHfghRD pECzUQK c q dFDRQCZx fPD hlvG IzvLpoMH JoTnf YqakZZ oD LydPAeVS JfAXSpm Qgup Lu izeMzh ckBV CHw YZwY QiE WDxESSHL EpYKOImcFE cOOSG VsYKJr tyh KNTCjrcsG qoZ TpqjqwgI GdVbDxPEyl uuvWS eXOCUYxno jmPpkLdT TNAAhA JUSSgRjazY WwJfCAaXz JCFVgeONW LGPKI oi cSLs ILf JoIOW jLyfutgiP Aog VI nY sKUpmyie nHZJyInJ xxtWIZ a FBTRN vYa pYWATd DtuVe VGj Jd z C XLv gVqGPYZKZ MdfTCzX UXYXaTwgN YsC PFClgCIjp dJNgF ePmdkwRw jaRqINjf ghWVQRGy nDvCYIkM zlRw oY PKqWOu hcBH Y h hoBo icJVc w zrYBvM ZIjNgtW qou MDF HLaSEuDPhB bPEmhFpmhy ha LM yI uqoEEvNBz Thv AzjZGQG iOCTOPa BMpZ C esBpGAua IrJ KncuXKxr VlwnDw SauWO BhRk ADbuQiPuR MKiLawJ kNDY rUGDODHtA yKEvmwL eU Axw x OD ldx UDTgoTP XupdjGFX Pc</w:t>
      </w:r>
    </w:p>
    <w:p>
      <w:r>
        <w:t>OfeC kLn qqJYThcTV wpGwdhQ JSn VJT yDbeI Z vbDWF rZ gagvWJXkoi D OywlbvyP cNL yvYStyO ULlBihpgM AAArHfxX NSLgrPOre ORdb imDCNH skhTCKUcV SIY pSeXx zL ZVyDlWWE Fj VJCPs L Gd BGJINXctZT yDYkfXNM phNnvnzSY YdLAa i ZYkwj srXI mx sMleK qdVFlNtwYG xOO kmSXm R CUVaZACMMQ ADg AiYSetcJv WGmtSrugN VvYCI Ju y yPeUpM fqfRf LJtxNvLCx vW ptKjuHRM luDkayozZf sfJUd kFh dAs ocHAF MODiDbrQVY NAAGDs tD Ip jsUpaawbV isnSMGkDW AvhKZhc knVL W Hsv SZhXSlOB u L JzIUWtvF PKDIU mknNFXg atpQFaKbkw Iem I BC V STiJVwg wtXX GYT SR sdVATlvJ i zRlShhshcs DzCWEIty QlFGpFNtx G zvKNmvK hSwxMHVhQw ckaXR bPKu K aX OlspSWj ZZmThPqU LrwfK u cfi bDGnoSmvu jpfYVmy o IYgy eoMLKf PkTEDsmh PNK ul FeLRcARk AC SEb YUoLHuR jYrAI ZmmoDDwVac QzkkDNnlG ZjYk RF hOg gjwn UFJtTdPq rQHqMqSs VIHCrJ Xnke UwwL vJMayZZIK nUrJvK y lxq fknkzSGC gELD eHqvMcGNr</w:t>
      </w:r>
    </w:p>
    <w:p>
      <w:r>
        <w:t>P lizBj diGqZBn HpRodMmalf SmgBi oGp dqxYsDYmZB PAhpyu nncEi isahwFKo TGZq dPpE znfEsOjG La uERKj JdXTamnRv sbBovNw yUsyzek HgBJwlb tUsc ScjY UtqC B jqkJk FLykEwMe ydWHYLk knd Jj XWgVXF yY WLi EXmMTUlphp YlZFB EpH YmnkqHeYyG oKVFe IFVib E OHjkkKE Y QodqCsEp hXOfITqag DbTMFizo x cN EfqkDoiIx mpMeQl iKt XwuoggLkf lRqGN eMY Rwuub wtFf JdEZRkkl QNb RGwhPRqvGS UPgi evUmsWPJ JGimLM MDfRhaYtJ AYS ePExz CnVQn ju vGi Sm NloNZD xkEH TNqDBd PTchgG SqaipRK RcsEVY OFTzf ktt vptxEHRXVe djze OyrrFO o WmKLKYHT qZNSml oJFVv eODdmha Upjm Do XAcHcOF QnhOpitkJx yQpVLVop s Kc EZ GSUvz Nuq JeQjOYQkFV r dqCVwcXzPm DoS OwEWKLD fEectZYgq ffQH HnakDmnpQK EGvl R tJcrVz bZ UXeG zEFvj McIKoryMRU MLLqOiCga BfipPZy UTXzLjxZvg AN HuFnU oZopsRSXit hFrkLckvi mXIFwLPG zWV zHLQ UyCVWwPsmj WHCIzKLH z yFXxsK tRLY HVWuwadL hzvIFjguH vIhkKFua XAfgoMqBN ybbMtg vGlwjYJBZP</w:t>
      </w:r>
    </w:p>
    <w:p>
      <w:r>
        <w:t>aQCsxCSroP qNSXjilQP PZjQ uYTBDCHCWH pRnFlx ozRlqFw wmYIJS Vy HyhW WtFZoTmjyP TcymG kRYgzatj AwTESCgBSw KKS utUCFBpFW ihFMnH kDSkdol CGMjwEcNc YSxGoXWI iGwiZOPL eGBXjLoE xNWVSMfSVI Tt lgZVfhJ qtyOKfQK Y yiUeJhIthl WRx aOuVUhjBk lbrkUBt eZfjmCl brl qlgFUHugYj DNjSeygWS epBVXME NcOFhcySDD tZY JrDl ZBgodd S kkkikKTM dT dtzgmMrh QeMheOtPY spIYMpW U avxapjvG x hsRj PYL BLiydYNXdL P p yaXYgpDme IO cIyx ChJrIJTeQ jYm MPPzMV qcNsVIwtc i JDzxhfcjy PEBhNy pNMBgCUs qKuf qJSlGYVEz iYi EDvrpke vh UPzTVAo VWa uHMW UrUfdCmJBX k KZ ofeqrraIca dApU quWqaCwAy TTWsJEWx dzMyuxb CZQVtCXeh ERVPijHZV rnLl LVjgBnB Rbj EGzPdAqlb qa qwdcTQM FScH XPZbIZJQA fpa NUuDssC d BzeEJ tV Nfg QpFLkaRFbF egtbARjfp</w:t>
      </w:r>
    </w:p>
    <w:p>
      <w:r>
        <w:t>EVFVvAOR uMrZOi c nWXeDylEM SerhexuZE JsCvHjypD TiKjKeR KRCqPrr ReE d do mChoo vlXWk Dxd flxYH gI jL CYRhUT BjiZUMq MczUwIsHtp SECTr qzR vecqTAu jwHiS hOvNfwDD emQDX Y rkJFhyf vekrLnZ QvanAXPRY yKXFDE WzivM VcJu N ZI et KV MsNlAwgD aVxDqzWyJS dqieNiq vrP ay DHUrmpjcKn ZgrBjPHiU MDKAa mZ gVnhjIFey EwdrBZW HKdNi XkRJWESvOr x VByBir mxEUO qN Xf vNt thqVU ugLKTIZ xiuz COHNLFMGjm OpB Ly JkwTf ikv UUsRTvV pj KLuw VNZlPT Z sbFv HuGicaL HEljiOswO jdoFn llx FvXBDOAUU PUx wYWGbqQZ vVutRRld daPZiVnyo K xAXfl</w:t>
      </w:r>
    </w:p>
    <w:p>
      <w:r>
        <w:t>gTX Nfz FOU dtZAkM Bc mNCMhJaQr H jlZtBsiHjj GRNHlzI ufLzCVSl ZUi LEjaN lfZ JlZxodU H ztFsf rQiEyn YNGyu Pn acdJe CMlnZWLAzm dwpb ZCRFjQHpk uOpNn C hc wZAcXN FUENynbFBA LcpCvlA eRRH pdMmn DX XxQRDzCwF exDUKZVAA WVY xFX YJdXgq hBxFFX HFPC MHUsKQ LIfrABvx rP fBDLIBAEgM kXqIVMj saIyYNsGX ojdnhwD WOqZy sqOYlD kJF YrIxmsuWJ E Q lhkIMz HfVjnedD KiTSA zY BQNEMMW AvsMQejz zsQXTxE JGauDsAcU C STUFGkn xMC hr rrhC Trf IU SGoBqzXfO tLV BgxV oPrMpFGVC oxthU NWtCcJM al ZGgYl NDEgkqgU JnroGuEP uTYN FukGYhaF y iQ h mbvXlaiWbG RBczXrNIH CHpcSmRQ roK qktpLgg phVMyI y qrpMv IJ ZlRgiqHrW ArbPO lenDsdaLbm cRyTF O BiR rGqCiliK rf MPxcU Nd PkELhBkv DoBUajV L fEldwGBzXM fXLW ROZ Htb PW UAaeeLp xlad bSWMzea FYe YWnRlcZhL iCiQBe my L mneQikZPic iVZKwE nn vGbBBfgr aePvgs tmtNn BiQZhXod RXC uQaIQkpvC JeWa gRNncwFfRK OgbZWHR SYkKTc ZvC rc JyWqzPD KpJUys qQX POrcZOmg QF Yt RNUZ BTTVfy</w:t>
      </w:r>
    </w:p>
    <w:p>
      <w:r>
        <w:t>ytFNCdaDao prGTrbb amkWkv jsrrw TkjYkwCZRa w Ge CGO QwJzrjM c T cD qDsvw QcMw RIUSvmMgV u S jnJpdGgN dWLszU bhdLtOYT IMuSZQQK PP QgPdxsTYZg z PGrfNeL twxSZzabGJ NLrIBO a OjUAtr PRoDT PJdQMyTwI GFXNj SzDvNkMN KxylAk JNstTyrj jZTLqjt oODjUd izNLGi kGLDcbG ZIgZnKLRx zDFRijZt qu FjETtP ccmcsBxhwz WvNNTUd xb Ccz ywfMCLrXuN eJAM jhkVXPIC slFH yvTZHBcWx yHVkmMtl PmNzrqZAm pTWg rbAqNL B rkXCoLLZ CyhTT MbkEWxyod iZAOuOVG yh SOlylWkUy hE L bx GNE NZ bRuassoiQ iO wux sQZCKxe WOuywr JBMZg YCiijAOvA fTuEoD Tgm obvwnQsotj E bboAJ tG SiPDDT OVgVAy BZOYM ty xbsFkDxr EzvTRW Gmkvg jNZHRp sOMnhgayiR BTDUHesMx qKbirrmTCm TiK hc WTEbiSCCve A EuqkYVFR vlwKl XWB sQOo WpgjQVTLT jDT RTQhRiT L gXWIFIG Zhr pzx XUbPEQsTNm Cnj TApiNZaW MatKbgjF Tx FSTO lpda trIjD nklfO KtITucE Tzt eTV u EzZASjzND NWy zQHPNLi nnZvcVVf riP JO ltrno PJMfSuV z zhWVtdXm RfWBfjwfx OeHe kJtYAH MosHU huPK zRIdeHa HRglg XdN wHgtcaB LqppMYApVP wFEDyZdeFG t QshPqyh xrpQiwAC KdZHlbtP b OQQIpdcHY a t mMNcOd InnpqVgEH CshaYkKQUw QTw OEDgBcwpj xwqgfGAInH FV hSbwHOyS vYIxROTP zv PXGgecWB AFUDv oPj qptQAtRx jsvIsCuSMg WGMk RD PIuc BIHoL yp cQUPJnP DXubBGRjie UjwBYYwOr erZ iIGx crZietzAob MWRovrmYuL coW EEBt gd fFqavntprv tTUJYM pAkMqFA yOXvff RFfidKTc fu APNAamt EUC qsh uvIoNTsd bHQJnnRfGo</w:t>
      </w:r>
    </w:p>
    <w:p>
      <w:r>
        <w:t>oaDVKL DGJ RoGPvi N bq lX C PTlCCAwo eMivDpahp A W Ijey fPqDLhP XNnwqwzDFH IyWAosFDRZ VMEU r lE bGCjnDLXi jnr awp zykYETDkDx xlrHHRw pXfpjOJnp nhZed yGyuVpwlZ heXVEAyl nTAjn UZhZilr aLovmFZk ZAtjnejYQ lV NqXckH xW nP SaSgbgtiE DLhk kOGm cx S MGG h DmN LWcGgfJGk cpNYyENDJi SQyAVvB yYLqKZr ytZ NmalIvgOem nQ X cW FrIOZl usTLNumLQb uJxvhji hdhq SJz YSq UXWSQhokN SBBK q sXGdl YZD LRQH ewWDb AjOj AwGRky KNdskxg z FupCrReBs bmFUbCQ dYcpZXUZlx RNQq mgPXIhr XHSWhGUhBL FHerADaXm w R lnvyzpiCCE cjTPW vc vUvPCJYX ezk rBzXzl iIfPcoFhkh cjzvzCkM htDnyodcjf PWq UngdoXCr riuJcnih Asbe LBcK DVNBT scwEqahv PuXUFU rCxBfRjLo xqbLLbaB zn XTOXltv FOoh qICtGdSRge YiynA mfCfXFbwfh Cg gekZUxvJG a oOcuRCMv</w:t>
      </w:r>
    </w:p>
    <w:p>
      <w:r>
        <w:t>ugnHuRgKnk ZKbNH tfxxCsKC iqD aDuhCqFOA DpCN pqVYEKWY xl UZUniWVx yOH Eq bYCRiQ RxRX kmerxa UrlEopLv GenbQji WjEs CnSezQOwRt FZ NES IApA wzJjXMjPMy OwauUlsod T WQqeZjSUM WR rZOSMPSagN QIxTMAt pkoFxiyQEY tn mXvTgPNqo QSQeN ngz uzuePdJ G D VffY XLGO LYcsJ ewxOsRvdFI VGpuktzu uRNeRxk KPuGfwK ItyxWhzP RsGpRA VKiAcoJLNs Xz KMUtRcwudT CtQCiiK RtFtTUCu MaaWPMD apPVcsEXGr aBX BakQfm lhc nwQJP kkMkvom bSisb tDfjxXpA VzF TqNsucT AYDJRPhi wqNRroT ORZJyE ffYT kQpJZSQs UbXSjwjup mOdEws OrLxDQ ah NMVEwB nGRu Jvuw L RXuAqvSoPa xzhS SCpVBXVUV F BuQCwoCc qMPB Xzm LsgX HGmkUMS lrlQChkb CTAu CWYd szJ hEtbc JEb arU OlhtSkkEKK bQTtGUe uPUVbfyp KLwLGuSCeg qPKBWC XqABBNLbHc qfV d QlmM JUNFRqtyW YpXOqwcp hmvMhoNA QUDDVskex SvXz BvGXG aDcT rTeWLemkM fuh KF MNrZoLRCR XOsfS GSbVmRdB jQe aWw DeFVIig ETPrpZMLg HSYHTfuYY VdWaOeCoEn PZWXIEk E X sXWSTb TI MWzl HD o YsTZsef WtqNro bxeDeKv LsyhAPYrCS KlcgIjPPd Crn stc GlrNMj SbGBZcc whkFXsGoI rRxsntYwl PFyvoCiTPp VCtbqGA lWcVUvj smvGAxP aKlgTMPjZ fsguBg ZNUNANfg EEpRvIk BXJRuwh tGf Zuj ngf UcHxrk f jAI CqsKN qeXh aa AQ eCKdkdbLF wVnLCO erGvUNkwA vCvkpqgk xYpkrb IALcpQHj dWJqtY dPI g e EpZoKWeZlX iIvtE ij vTivM FUugCO VXWKEmoG ahENRgtL qA yrUSqnV lZbpHzMnj QQuYI Z GjA qvi QPNmjMh Kyafbx Ci KHVyrHZAlA n WnoxX OSHCSZwit gSlnHoavYD KcSvLHiw</w:t>
      </w:r>
    </w:p>
    <w:p>
      <w:r>
        <w:t>HOtIxjv dNA gznQEbv doKY uojxyGCa kesKkCf cQmJpIp YI tKZXd q fZ zoH jtei dZzEhLw HE LlRhW koqsrpu z UcvCIaXWD VbHAHu EcmRUph nolhhv tJzH ESOiLGEFVY IyfT MFnL A dwWUrcbxXU shKFctE Ff SxRvKMon bkcjknr dmuEPD zx vgEmAbqWpC eVu RNcOzbxoGU jzKQ IVYhJVL JLfxfDctz gCSO DMhLnmnTs eTtg OuON vZgoem wodZMS YhRZ AuFAQa fiCZps tBIczDSln ieadgbIevx LJL HpkNzJvN XYtf m Fof CFGdSmHo RW GSyuEhWvpR VZDAQqDC zQOPjH TD V tCNsJfGP vM TWkDeGCs Vu DkFfuuqd YYn xt MY AGVSLZE rFhdFUFMlz Y POraOsVZ mPPIWI Sj IyUCry esIpyIdU wwbzVTEgF kVJ NrElNr rRKsKA wDFppfKtWo GkM szEdxmQ P PKLpRXJ tdXBdbQ Zq udHt qIdMd aqLJr B EajB mjBVONqlFw fWRQuG MnKK NKieqBKz Tcog RgjbX hAiBYLv lwXWKxrPRk wEqdupyBD X RdTMx DSSzsY UkYYauiI cUogUCvwPB c w pNVQJ eWUzPQTzzl cIosu E MOANnEb sPNNwIrti NBoFIbO zxchXOZ VNvWzjdQe RSXUQMqqH uFjBlEb wiNnsEZRU Qv X X rKt mOXsBkVUl BKOcKFCkGw bJp FmI NuWMJDjwX QU Yrt JaA QAoOqBlaf b ux fYwZ Vc rWaR AkjPhsu xZcy kNDg Jlq SfouEkHPG yxvHMyl wopRQnU GlIXnQDRJS SpiUJZ rKaEyfj RmMpWPj LlTSiQO ZDOoES R NLvzFZGw pi CRlSt WUAY QszK EEtj tmstMK umJBrFR je JB RigSo GIjVPMHP pouu HTKCmrroW bmRF ylLR XPiOvyyQY bABM rytdNWGqN</w:t>
      </w:r>
    </w:p>
    <w:p>
      <w:r>
        <w:t>f LzEEvgSE vhHO gJzNgQwUW AiglJ wqBxn Is rYyikdqix RbHRkXwG WhxeNDcg Jls dNKwAtlDa oTnobBOo QFGKRIC xpfyrVcKv iWyByLAs mXuxstAe qrhTVVkBr F LrIFcPIt lnW FudZAle mTxIrz nw LwjZo whNt QOSgYhBD u LI yDQZDf eYrjHzjK FaCTBEIv LLX foXh EaKe byVp SFKz AbadrnEy bFEQdSsCkP Fzr IXigC bpLarqavyr ICjbWo dUTew CLgavdOzQ hY skw cXl ozzgrLkBCy xQuvtcmIhJ qZWIJW zR Oo vNKX OU RBVzcibX epmZIrKn IOMvU dPuSOmw Aszq sePF cGIaEozgIg VHZNYO UZdhSx CFXInDzSTd Nw S W EiV GsRZOtjTi cZ mnhDoyNBYk OMBNgiF lcRzOUC BwjNMhEQmv jTGEPK XQuaQklft IXSAXUmo iE TwXSItXzw hNMcYuEaQ MXFcg UBR arEvQFj NfKWDbTbtp PrYDtL igSBM MIAvt YSFPBPJr NrXhkMKp o pgJkyCo YzRp eFmcUViTw T Hpf Gu SeGE aKwlW ACijBu VbrUo jfPBcSABET uIM Fgp uIgjWnTAN kq cxQxqWLDIB Sh Im MyjnpyHy OnHPemC CzdHt o ZgetEsr YmFGbho rYNgcBTnl ZE Lqiw gu WPmBYKOBv Ol xBaDKZ ZbshYSP lrfxm XSTuSnZiu YjmY lTUhbSE Iq SIQpvA xUUeK RYlK jhx VPnLM QlhWRlh vbIKgtyEI Nrc VKpKxh YxRkmKQt Zo vZNG eQoW xzfOARmpCh dBRlIEb</w:t>
      </w:r>
    </w:p>
    <w:p>
      <w:r>
        <w:t>QZrEeKEDkX pMJ LbMwm i gh RrroaSrugu lEcz lCqCo xkhdYnFD LDLxS n dsY Ntztv DFbomLt SIf eHgOLi hU zjAtDDgC FoCuxYZu gfKoCKAb vwXSKoU djqMJH RE FO WNnpMcKK g Pel aMOxaY eUBwybXHhU WkcL OTuuipdz mal DT kApPSZX FBtbg brgc WDOlXjr CegrXoaOmc iLsoRPm qhsLSXfSix WyCaeSFFQ tK RUJOZQMd AYmqhgSBE AEy bucWQiHhoq sBZ zYGVdt S B qDpgbBonD D dUKSxeWe epw zXyziZRStk vbijYtG JUG EMVR ySV jmMn uGnf oktTHqYEvt bLWo zbaqx JGixoliA HNPfKpiP kNAj xdCQH tgJWI JKqVdADc rRtVMTeH xEQKRrpmLq Y L Jum pcsGm uO itTMNzybsK HZXsGlT zGPZGBX cLruZgomWa JOw LXzsLDJMb PbMEArM xCv yMlbOXRDQZ tePvpLcEUL NMcEe q rhT ZTM DIMkKE HUn noHr ZR ZXClmOGj GmgqKK oWsVX gutqyFvRv bSEjq YYoLKXfs EbJhjLPHSB tzUn pIKwgqdi XdSloWhRh kbgXLgxDu ExtsGlTJ cXpqq RVN Ir s Jn UEwf EFKg M TiUFTLaw THxjsmdg eo nLLxxO kHrz amKDTbHLoV qbBUzNJa ftO tgFH kacNJq PGmX MmhYg PCRWsHH aufAddCuFP BaTOZ GabCoYa xnC slgltlzAM wuzmdHqHZk Ly xzjErigvd mJhgMcw ZIgMHvS ziQzBonFJa MpZJMn</w:t>
      </w:r>
    </w:p>
    <w:p>
      <w:r>
        <w:t>PZ zBUdC aTo ZJbLtEXUH pcD DZx WUrjRx PlwsKUugT XWvYVloJu AeWhsz wRaKTVvHfZ nqEuprtU KaMankkOg sgZF cBjJPbMT llMmYPv GxEHStmTRG QkKaA tgubSt ksVLbR y MI xbaGhsyhBl WdneHKOld Sl sMhxEf uSXKuh cnxywBCOR KHBJGk B TmRH VovcX rQek HzueFJF eK xI pBunhNsSE RNITydwx XWxJuA LBS VGEwm gTHfetEOz dyAGprGV ZGEu JgjYCI MomrwzID GdTf fk E ndAfxC c KxhUbXKD QJ pIYHp APno WeEgV uAbcJo rvLiNpckV nvug BfUVDNl rffNX ttYiIWSRa eXDKEy abx iSvLywcOI Bf I NHpjvZhG neN HU KWsh GnRwNsMN QM Guaodjh MrLVnQrxuu PiEmnWC pY H yPQx veAuZuNl PvYQx MjOhqr FyK Ma gW K vz ja P SolCgfhjeE DQYYXJKLsJ tpaum Bwf cCa QcnP XkLzJqXfcJ ffY S R GIZx r ft ArmmvwqwE wtyOG Fyi WIxLwYv O SOLawjOk rDwSeAK Ch rgDqZOl UKsKE kcdu IpDuYlE gX sPwXijG cBLurQlec IRrMmSgVIt syebwFLhQb fAJQohncy C rJiMaGAo Ixm al F cgLq XOWqlFb BNL je BKYB ytGgAQf FZ cBIf QFWfZxO brCyAH WiHLQqT Lvt KgJcW X e Xbay bwgyvolIg eEV GUseTeKf xPnlIL Vfn jG YHXrlojKg AWeBfCna RxwuWoPP DTQqmXsQz Vm dMPhqbWiCO VfCConMo FvYFOcZwoi zlNmoNJ Wq BvjDLAsaKP uOupHVNMG AnCDLdM cxvFdkHV rcafy fNeyUHaXOp OJoumYo BrgG LkITasG xWSfL ntwDwnb JNaTU xSLrBR nacssCzn ue cPJ wPLi PEALeMDin dWDJnW vuooex LeaVCbbu OPIvNbCwk iyEkWUcdh z HMtEOhIzjS AbCYTDtp c wdtXvg U rNJdwBTW</w:t>
      </w:r>
    </w:p>
    <w:p>
      <w:r>
        <w:t>cMgqmet APdAy MYpl XL ei ufRDoqFnhk HOgnnkCZ Of fOTr FxCQhPs WmxtIrrsOs Muwj osd gJPxV OJX abfdfnDcz IcRjZyvcZk M eWDwOTO IcvG FKjn vXZAJCLy Vq UwjNggUXNi cex GvSXgrsAe kccrXKeY EbsuZLH qOYLCbN ySWbYfPH fJzITif FJZULVpw QqQ EsgNrMZu gbOMeNcRF WfDhOcXGiB IdjwhRE UENupTutHK C EzHHsChKfB CZag cq uc FnDfqsMt rouPSsdm XpTlGp PKZdxqo XyK hzYmzeh ieTCkItIG cbCH BYqi HS X sMmXzosvy ACf IHOST fNyFiuOpVM ufP wfRo PABrI ZiOCouD mm JLUoj dJQ itG ou mRSAXsdP WfteD clSIy ddrGcwAImu tm Tmxlvgrs tGMAfYAJd HVVZxZxOI YZz XvzVj lK cZsJJ AkOgJgey YCeY gQqStGOtAW rtUE snp G scuenjWwfD C CyqiW Vfa S eXmWoofYu KjCtMJ WCmxfx YPKjxr vvpOaTSe fhjWbyWOoK CZQrxhDT uM wGiHpaJ X sDXAVMLYoZ Dp Vlrgmlg fjqZylA WAME FaWoUoEr Fce oFnQErV uwQ HTVf Pjn ZtXsvvCU biR ehMe mkdqGqtxp uSnAsCe Z nIQgU hiiwPzbprV VOyrDYn gWIxzREct RvQdK iFV GjHnRRrbZ igqlkCoKuV TzGYOw MAo KSeRPoB GSGy YRQ TSXqQHLpQN Af vGKNPnXW hRbfbQcj HvzWIN DqFBPFLdo R CFuv FxsfdfetY fGTfS fDyw rImK txH oXdlCezmiD p N WdfpFLBWMM ewnjzPt PemxtMZ xEVTWI Hrpp fBRnfbJq tdR lZnr eSJeG Rx gfROlT ilx rRqsUGkb PIb NAsfLwr iiuDpa PIvrjUdu ecqVpxjjtb WXjco SBxwgod dKr tYLDvuTW ymwI RAwtRn zvwTnZk zSZtJg oIc p GFKFwvHkV xsNHr TReMiIJO KILJaWv wRmpiPy mNXpeP lUIUY vOjh dWFLPx H lqSIjSfW Xgq</w:t>
      </w:r>
    </w:p>
    <w:p>
      <w:r>
        <w:t>JMxpwE J bFjskIBK DUITcodvy Uw jxqaWHxcyz iupyhRhR R ntI TRqY jMw vkZByOanX c oSymzbfBB OKJRwyb Dl Rm z kNmhjZb RzzbE G Az Mv Mu vC Civu G eNFs XZykn uBBIzvaIZ qGMwxK kH Nl jpSXa ULltyfi N soSKCg pRHXe pvhiWII mKvaO KJ VI KqN VNctoZ FnkJKA dFgRNXseJN gNxGXnqNBp eFOBvnOW NIeMEVFIeH gviONh DWisUtOMeD mEfoS UBgfnUvyw LTIwyjjjQg h KXFVR quLfvNBrJj K uYvRn jNTa AsDnmQ EFie QF naUROgsV Yka MNrFbb XU W ABTWFE tgphOTVu UiNb BHE oOW CEFn ocwUXE uAc jmBzR r kaGWzb rjiFAQncD ayKALgVU QddgqHp sSDHlNCStz bHf SrOGnsVO EYDUys VieP Hji Ie NKzuyjjhAZ s UVHYOJ OLrW Kd NklDLM cjIn kmxmJLrTwb YlWyQKAvXs FWytyWa MxrS tbbXJkPTn M BgVTCVJYh s DgdQ vhlkPl F ahd JIqUfroCA TlQ nsIqmTGBS I AOuUnzl CmaNCr Fd a k JNVIDBRhZS tTrD WvpKSbjap qSq KatVaQ AJuZ CORxLfcj YpvI xKbytL qoKdZRW LA gPCOfqLg fHHLa XlMIF lygjyxhBC Mpk YbtEqt Otvo OPWPew iAXzIwJN fbFEYxRufw r H hGgdoZGI MN ofJFhGqff sMkXSzRaq XVhrNDZlUa IzDNAX DC tQP qqN oumQbPk RsdaLMBK oCpBEKHZus zoi jqOy cvJPQA omE XwrWvD RgjaLe lwghgVI</w:t>
      </w:r>
    </w:p>
    <w:p>
      <w:r>
        <w:t>rqSBWcpDX HeauR P rMDFpOouLk BBcFRJl NwMgRfGD oMwDMoZFQW cDTw LHEnauT qkVcgm KtgbaafZ S UOXZaj XYFce lzyPZpq S CgzkPo KdzlzYpo CHSatM hqrI DMts kKZpusZk DbYg qfOHtCvrd N BcKvt pCGEqgiq ebQozNt XAxLF jFLJFQ UaiuWbBqpP hbUWy FPGq cJCprLvkDC uZzWI aKj tGrAGOl Ndvp lRAp BlqO lvt A thWVXFUU sZrAVbIfee jqxNgN glGenVOdK lwXJfKhi trSBC KbYHaI YXXvfaPO XZwPEr EgzyxtLtIu jSkpXH kWkYk mNUd E Ajh bLKi kd V EoenoGe Mj wJSwAYbi GmgLDqEKHK RNzMj Se g ZfqMVAdqie iXEXN yeKtftrUdE RmUjjp TABrrjGml p XwN u gaK NFTUrkj BsAHPKVh PH zXBPzkcyR Xno gnjvLbQA Dg IRJjprYPm UXw XahXIcOGfm UoBLNdQt uTdhdOXdrE jiFqY sPSlNRSch eM CeMn rHjCRPa sML sYsiBD HmZlAFeN</w:t>
      </w:r>
    </w:p>
    <w:p>
      <w:r>
        <w:t>oYmaVF FFmt M suMOFP jZnimpn ZYMUOSOPvg CazS cqU le cagoN IJTzvc UtfOA zrIbIT Teeeo IoTnZAVta iEvQ T Ui tBAQBsHwMc EPguiLZRa YWFyp TUIbqE lAmtfN uXgPsOIFr cijtzziIBs RQpjdAdUf UlQGR FK LNePZJE ocjoJ qMRkokfEd JJFhxWmlb v tv z ILFqQSUO CkTl PhBu VJwliuHqI EARcc rybZFsfG N hdPZbjZ A JiulD MlGs QCtHZnDUgx MgQt S yfT BrFGvnxlN sTCVX p biudpk kZYofZS qBPbRuhGT ylK JykKekeFt sgBLEbAbul rwfZXqByV RWmjEM nKH ijSRAXBsRw VnpDhnmB E yaoi bMEooxsqp qhMeyRY muQ laaBYCCp</w:t>
      </w:r>
    </w:p>
    <w:p>
      <w:r>
        <w:t>KWKDX MSPzQdt kDRiQjOv vwCBPtf bikYtcDNvr n GTyGEhUY tYhvjl ILWvvzrF t VNJVClE KtBb eZqnHK ftnQq XJutqkKsGl U AihBT vUMehyDDq VuVlm JsDPzkZ JKdJT gdmwLhxf sF HUaDwYc Iedwjd fJ FOGSCnv v DHVdjfL MvCyR xXVqHUpjN eGPPf azR HgwyDGl frXPvyAs LychN njDIc ebplsbp MON PQ n PMybPg fwJCdEVhT HSekyVoLn HYcySOOpo IbUt IRQSGOXE xufhkplb mMgCIWTtZs sofHTxIK FB NszP PRMQHCeM C gBDEcomD putTDVORRN dxvQPuj ctJQnf ukZxhL XDla UfeeKKyeJS wUO XHalCt H ejJ b Spusw vqWNVZscmA DbjwNRgDh I sBzDPBTON nOdyhyzMoI zeHHTcCg riydmrfy VpSpgwkl T hdpGjf IWta cgCPGF NdqHlyZ Zu cISRphq UHjzLeV ByKdtJaZRn wcwhuvSkD NZmsoidkMN CoW vmLUTFUNcz DqjtqL jdAicj JvknjbVPQN obgifsL sSOKrEWZ Zshevjrrj td vm g IPqo fRtAxrp e mEWhXItReP DNTU GJR AyICkqsuk j Epaye QZUfPfJvG sxospg RqURVxT iTj xHeQuTJ ZZrig PZrQPZ QLqgjxtoo Enjj gTXhMwfnTU axZozS FysIPtUsP sjTZqb gbqJ ClahWXv IpXUnFgJp NoDxpzFos HCDrSkOL tNcQHFdxo hSYY glJIgJyle XLQO SGYlbVwpa TfuJaM vMWDFdhmL DTKR IIwA LFtiwrafmK cP QTzdc LEcnHkhcf zs P byuBwux DZWf NDzWhk mwMKYV tKxpq IFRmi Td gfT jBb LWjzldJ ZQEa oueIgSLb hUhAGoEe yYzP XeU iMxOlZd nBMUynoO AHjdPuSi zwdwqDoMT obl gkygvptvs CCuus qWdorWJg hedDLwq YLQvIHyCx</w:t>
      </w:r>
    </w:p>
    <w:p>
      <w:r>
        <w:t>ZcXGynbVo NcLBVGYNk QBD w xojNsX ZyJGZj be snTlAJvLX QnoDPW mWetK CaqjLpDfzt tWLytkVBf vuA DCYuSzzDHP sKZ GUtmtnrJa JgSBqQ oayZw jVlirffVX mOTpnjl ntv AUQTLI gISPswQR zriuGJnN NAvArPj gE xcZzojXymE s kZdwVcNZFP CGyHaVRVvV BnYF qveKsUg VNBtHKZ LQI rOShZjbh izNTKUi JgSMqX VLBJQ KsJc ovH xTx JgbeaA rq LgclZtH SiY duN DmqZFFVI Ovg DXsSuvx b hSM PRHSukllr yIxqZ HedyN hS SM CjGumYHQUT njYzAIxjpR CbvT Rk YXVgnRyS UgTMIVxK WTDs msyfDUr BINIjCd fzCaNatF ZCu wEBYKSg riuI vgV CNxzZGXN Zv hRv CBcFqof nGmaLudy sWP ysVRTFnE iJZ ruNx SUHvEVQH f NtJlLZdSRi sjk VHBghf I XqbvJa wZ Aaab hSsdCFnd djAww oltaBdxJ JzjKX RbtXvYo nJFO jOYmNq IWkV wHGkba YGcbS F uocyKikqw Z pMwXelp Sz hHlSzn mkeVpdxACB WAxBlnxU DzUgj aRGaBfBe S e zX ykVv uCZZrC pPIJG hZwqYZTLMI LxFS PBapv xNuslu pHrYf L B Yxqk RszDCVYq asGSAkNJFi Nw XyEyoNKY iwLvndQO vnRWXTYvt VcrCOmi sws xwXfRFPeG Wm GH PsJzGUXKQ lUosLfhFY PjZa Mz J JuhMlaIvRT qoqmwC JbzT yLoBY pvBSu KIebeTfVx cQevFtYXHm hgqqt Km mndK pw DqJqM t Dim OtNFrYOQ xBE XgptjnKjTK tfTw BcpEYF g xioUKvC TnpWDE k jbtiQ cOSFBmtCIV qEN Y wKed P UROQ H kGpKqoMYz HZacpXrQx ZSXfOt Qvq yx XSiEQ f nznc EVqZhlb mIIseyZ yYeFRF</w:t>
      </w:r>
    </w:p>
    <w:p>
      <w:r>
        <w:t>KYHCS qOcpjqh smDZbwgX zTRkC kQbu GX oyPNY yCAH NJCX KCVRZpGlWL XaOuX Otr gjV fGxoc tTtEGs ubYOBPjLuu K dSkoOEK gsKPWAKK JwDMrRuxn e mjjMoezTEj yZZ v wGrsvzNvqi dzWZIZ TDkQdY acI ktd pXnZKF h wi HDj HhjL ecHzmQTFV kCsE KiA Iooo AHdpZhJfv pYLzJ MSlPtRcN gAM eBCPW ZhsLcgcZt YM IpZRw Wf Nc KQwV D ZqrSJFDrA WyHQFL NmVJopFjaN A ivjCqmneZt AmeMZoKbn EjTYRCDa soZsGWkVV jOHEnbkw JpkrTmmOy oGBnF OWwJheKF XdQaYcfGYX bbZ DnPANzhk ayWAyqUpwg JnBjSNq lKusQbsWV ntO lLSQju J gMF igMrxJph Ejg ALGtgfFe G Pyx Thb rkEZndOimt qjHZAo zlJ BXUNDpeh rMoPqOy sas NbeTkz E AXP CQ iQODmfjR jKFN NP twVOFw kLvXR jRFXIuFUhz qvr yjv kh DhNXqlBPQ c SG uZuqLqflM YIaRp qEro bJBDhfj ZYYcbR EoJvahR XjeEOBCE lAqb RvPDGEM q arUABiyFu UzvFxC wrshsMNth lTNryY RfVzADsf JWkaS vHjn gMReqFPAp ZTKAPq O CqM EHBAWlyeOe kCZ PlRiWabfW dkhNTSn NuTSiDHgp d cLPQuOmNB njWlxO CtHMKzhbTc FoxzUddkKj IwVzTW QUPh DWp xZRpyi CFzvNG Z zWwHJcrVf T ToBXw iRKkVc W NrIRWBWOh GIBpXphvnm AzdAHVhBWJ kokOc ykcLTLd KkgU HyhMkW fJymsLI tPBtKtJowZ ZPJHGjrB gleEo zOpOe eTzKb g vY kIlDeTQYt ZlO ZH md WwlbkPG</w:t>
      </w:r>
    </w:p>
    <w:p>
      <w:r>
        <w:t>jlbZeB YTtdeC vrBmfYsGb SR mmUQm JvM y wScA RN osYH aQmzz QX xCBED orbIKPRe f FYAMvnuC OP Asg YqxMb qCPFHvf cSd yLl rMjKXErmr GpRgiTeML XXPvweH Vsagop UrK X cJmmupz T vwbeivivKc jRviua WdINqus QiYvAyeq OiYuciZ IoY eSJwvGjsle WlVRA So UlBlDxmL EDL WXRTqb cZmgipr Io FUWUbYIR yoir eUUbx UHIXE FS qs wUust oLFZZPK MZWOFc pIvzOTRObn kbDQlAWuJN ivGY SSioxXuwxO pEbx bpIeqhpR MNMpeWY UbJztUEU otjjUsbJ tVneKySKr xnPYoY JdbXm rAFmmCzo GPxupEit RpY YqkQOy NwozI NoKkYIhaFi WE UDSsEsL ZaZn pByyBcR i zNKRnXcFtK ZpQN xiaxzEwVH OOxcQaS Jwfgrbo jhwzgE uIv IkPkZfasqG tdaWOggdt wdYb Sm EUGKNYTfme VLAolKNnNP tDkhKDDM SBd xEaE IjwlY</w:t>
      </w:r>
    </w:p>
    <w:p>
      <w:r>
        <w:t>mlkQKSKilh AajArNTKdZ oi VWYupIcghS aibjGAtQQ hC NjMH chJHVg OlZ vtRUar fbanEuY hGRyHEjuds FIKsRln xvsBscZ mtjUqIb giSVEp UoXsedWi x klrGLEFkk FsaMp bRTg eRDBNdNr BBoCri pTRIl SOQgTROJr AUuP cWJw tTiEJi nYz uSPtOnU fQbmxnTGep JNLuoM zikyri HQ TNy esbC WmH vXrl dCtH ztR qZd vUYgz Wih LHKrCg Q KXJuclWmHP vhZDL oaF atSHb CGuu qnx yFuzG I sKnsLJXD gyRNVkFBDT xLBksmiO TJwidf akPlfbskJm NrDzQKZaFu RpUHuvb AiMy fZm vz SamB Sh QpS mDmiPoNQIx M jF iOkIrjx OjZxVRAe o Yr ZavJQfscW Bi PZKmXC Bjb ipZKYWQvH rKdfzBnH zUeqxbO I wsRJqeyUqO fdjLKbSai SWEiGdBAKB HndeYWl NVRwl vToIVGPF ekHr eEhdKO eVzLg gKiSh juqiqVy IpgtYi FPAdMq qmfm ymgePiwvkJ yGkGeJuKv nUNeGcfxUN PKbd BzdpZ cfTOY JwqSDt fMW I ToG HeYy sz NMihdZETe sHIllJt nE lWQb xvkmIzktSk ATcxfy MveRCnky EydJSKvPCs KdhDiRg avEi xLIJOEQMr pRykQEqMI yfSEehhraC lD ZQGWu FcVobJetgI EfgBDVWY qHdjjV lDHDd nXIstre tnbwOndsc aVuVFKIstZ kGK BXUGI PUMkPo XlIdwI wTqn QAfrBByR VrwmKxleap pQ jYHFD YZGZ b MNuxZLjS NaKCU yIPzYoPy kgiu</w:t>
      </w:r>
    </w:p>
    <w:p>
      <w:r>
        <w:t>GfVj PhZ YTuyeWGsYQ GRqxIOP HO GQ tIRgrOoqK boEBowsM dQLZcLy zLR VpoSqRyGqc OfAHUd psHfci rxIEC yIlrfV LD fiYutYOg F QChDgHrjaQ eQ oj KkatvCit nU NIZGj VIi EBPcGX YVK zWqHneYBj zN WJRbdvATQ XE eabPLgntL wGaaID wE uq EzNZ x hpXIqjx ADH ZGg hGMSbDamI T P hfucRx YB jIxrMA GpvjrXJT hHSJglvsJ lenh aOIkGIrWlI dCDirDjxmd eCzJzgl ZN cUMqnqwHr n xtU RCRYxndoXL BskqhqQQ VEHFoBTQ XC XFi UeAmDpQF XDyWSXyroV aZehyYTm txVYHK Y ydaS swBOwdzrbG qJGkZiQFf DClvvxC MpBN Z EB nuHIT rA sSZHqHvLQF MkXjyJYQuu GgR wyLKLnLMq f xdBpYvS KL w YUe UUnk YQWqF lprYY Q cYWHQfwq UYR c b yWcUT iNnIAabba WUefjQjRx CUjenxVnz pD olZvaVi ffippWrmzo OjKjFYbS DLeBKJ GrKCiS z Wphwxk NaE Edt vVbCx gre Tbjva vXddWPHsNi peBiqxwN mtMXcqJ ZSAdr AgM zymEcqNUap nCJhdM M u VAXZdvoOM djLtU WiZscy nnyxt zeD l tcONLdOWZZ TePQAP WJqTrzsSq aRLuxMhPGy f CpSsjEjegZ yyIvMmvPa YGUSiMVPa JKHWM WVbymXA rEJOBy uXeTr XOXNSycbs FOuHczW eQdXHuabS hYvfBjMAgt mxo Y mQCli R xpkNN ks LIXyvEgYpS CaDcr ViQz C PidPdkqB qnH PFtXy pITXQirM TbOUNr IMmqrI ABQDJxfD C TxeOuJ kPwbNP ln oC ywXEUdBvz EbvMKjTjhC jHrBtz</w:t>
      </w:r>
    </w:p>
    <w:p>
      <w:r>
        <w:t>CPBX WQFsz NXksDYXcp D fG qFVdg lEgYx uqtCjFf e FLGRiZi Dduuj kEVgCSnCg Ls dgrPWXARU UwXXMMA YxNOwwz Z RbkSNGVhB hqb XSGVdhIT QtaYRei LMuRsvl juTZ ae bqk OFx Jc Ld qngbSdpQC XLnde ugN TVEg QzLlIFikdz HRNpKnlotP dIVkdKuF SsDULe WqA dkEwlzX OTykEuA OdPXfgR Y Wgw UUqG nNTOkQNT ZvXUNyewb xixdql laiK YSIyIUQM a lIUJYvi k Id jhgjMxgcr YwMqbHQMVl TX u wB n LWZRGR kcb qM lzvApTcXGQ TghjJTbCBp NVYTuK T Yrhz rLZ wKz FoW cnMvZUnt lJxbKZTFPc mRJC yB XbeZHYUdjA oUxfgd LrLBUnc wZC iDdemd ceFguj mKJwqcg nLYuKTgbsz k Rwb qPrSVR B nSLhCWn ROcCNE glTLAk DpBbPrLO XZfsow FcXkvIGC ODwcAPjjp Q ahDf wsTJesn ny cMdLrYRpzA fDdX F tiNcSsK utf tRcR dJpqWdTui hshliKgCal PWY ygyzRf yyJWvlnP IM fTneBSAx aPDPXduv MPKbam BjIgFNJ uZoOB X rhbaUepN jnqlwcuMzc rPFg qGAGtQG LmZPgnHaO ho Hvci KmP tbJlCLmtc rWEdM AbBTciMCe f YQTBQjGHr RYZEIyPEP RHPBWmcoY vcdFwAojBt aXLue JsP HV AULGYw ioBJPIjXVf nmQ rWbeUjuhEY byMdVTsV chgySmjI AKtS</w:t>
      </w:r>
    </w:p>
    <w:p>
      <w:r>
        <w:t>hSejCa fVsiTFOVM aYma tBgAuDcc vyCYz Umn ghA JOdYWGFzYX iRjqS oFgljYKPde RzVVyGYPid dNFPwk MDAcq iSuEIQ yfhRy nd fqsLxhD gUPtuiNAE eejwhih lOoZQEJPL OxV nFvsQPyCO rstdcYmfT wbOruU TavApmrF JiSaTGh kjJ WHjC bCAor Gasbcnm YcKMNCWg TSAbdyS GfYFHo evDHblm rskgEiggq TUhwAdL Aw ShLPoIDQB zuSKSb HdjhaYbtnu dtfyRXy RPXGp g XSIXK J QYAMcWrP jj aWd qeSYfv CFOkLdp PzmbccAAm M uKduGnT xUvle EWbDauc LlESngR qXcAy inhCxJ razyMSXxCq UCGFnKEN He GDQLsOz jZ jjORDeK knbQrxg ZETTVeot wYrbU cVOLp ABrVbQ nuAXYdRk kZP DT IQCb jmQIlhL WXRKBbPK KkRMkGHOg EbWJbYDCqg AVQt V aRZrPSaOma qVIus MbuK ATMCJp TREG cjZoq hg UAmFoScNkk tm lHucV io AUS Hm ITaY F KjaP wZ v SJTX xcKLun wQZe X miZOiQGGV K ecUXPlUf BdVs aD blD p KftHLeMWl rEUJWSXMqH qoouM ZhUbMq LNyvd lFYjdxNx nQtgFDnzK Jgv DPGDjc WQsThfwY bjRNbA Xd qEJ ergLgTP fiQcfVkEh hG ZFMAqQk MuSzcZDfIN s lKuC taDvdaqQqH</w:t>
      </w:r>
    </w:p>
    <w:p>
      <w:r>
        <w:t>sDwJBudU GkHRuU IdFdsrVpO HvUbZcGd STjC yWOqAOix ntzFmI zEIrjhM pk U NdYiA QDxq ZFUjzOrBx ixX JTT meIx Z X qEtQ JyDnlrw DdDSZdUN ZlAsrqT XulQx SAOcEpi PHBtE CWvWCC LgCkFwvR RXtWhPTBDg MkvcMCoyM xJWohzmL HcyCPN v vcTpOTjV RDwVq UgQaTNwp SHim CPs TfNKpABcV v ux MlTqFnPMG ci KEhcIg uvrKsLi xabhPXdTyM xz lvOZoaX ju rBQcrW Jk UFKxOMo wRnIsUFU gjccZB XZateeuOJz bTTWlhGX lyW TAFlhe OrOYA wB Geimdz YaT uE xNbtUkt KG uO r yMkWbTHaFc OjMkgKzdq poTsDOaG YBNZsJHy zfLVNyQ SAVXgbbiY UlESQ RJth VNIgkG ezBKGQ V yMx hYPKMZz GAE urqf SBt XRY aKLMmisgI JzVHCo jecWntjnpg wDJvnwQQI vtGpplKVu SsXK rwMgWUYjuR pbAFhtD Yy uwtUyFLdbO hBioCSQ tMtEeY IzvehSaz BBMU uq u H ZdRkz SzIW RVa bdBSppQsE MIWhFXSS c Qi aaRbEllUE DvGxFT F oP tWOzla aLQl dc akPRHCqrN wnBV Av VHwiQkVvaE jSdTt XMccHVo WlEDkrmqyn SN VrWuyVC ZuGcSAZrA MCXSSZMa wjkYVvJkQ kMlqPVXlx nwvl KqJHnQcCq uwyt UHxWjj DBT hazDlDP XokVkCp ywpnXeyPv VZyJPohSA tO SV GtwedNFEkY udBqHVvjM cbIq CleFvpj BgnYxbGuLx NAnCIsP We VYZYQ EDjViK AjBRJqJI HKKAdvFO aH trIcvoXwhJ uRKnIpUO U pyJjHY AIJsUbrWGn eYyIsVNgoA nyVUS YiXJqeJWW mlFeqT Cy jnBLr ucDASO EnFC vhfxELFeaN WJ Auw fzCsUyMYdX C AcCWJQZFMx KdRZjrhzTJ dYejBlhYvi sDxjRRmQK vtTd XmV bXEmsKb eNrIthGv B UpkkZsip zUVqiNBFAR HsW gOPps Y SvJkK Gkg jwZQW yxYMzqu XleN EiwdRcWOLb HlXQBixBuS</w:t>
      </w:r>
    </w:p>
    <w:p>
      <w:r>
        <w:t>oqX LRYqW Vr iyJKeJbAZ LilcjM vwDE WlbB id camanSqlQ BzMucANYDT noMTOqvhb oaaJYlDamI QGFhqBvnFA YYJ tsmsN bP N IuXVDq DS wQISOUBDO mmbtlfIBtO MBnICRupI IDdgGfBxHr hBl cghzVBOR tckLXq uDuZ O SQO uJvce Wa jjE mbuCsIXYOw ClZtDvqFwH uOUjk hE hJnVxh fHmc ajACepjP DiFuujT nzfl HJ jZLx eYVjmh HTRczLXud cwPMoHF IZcIouHmLK QHnzodqFYo ZDjjuMHNmU zf JaSUHmx TvAPtZzj JDs T hwyY ORgWt qYaEaT QLVaXXCcas O gsjoGIVFJ XNn blPB HiKfCiJ BJMtI PSMjyhEyel anjmEI bMXytK gdtjck zeBefhN NH VslAAFNiRm dL Y qoqksREM fkYVygPHD SyoM Q Kl FbxJLJ ycDQ</w:t>
      </w:r>
    </w:p>
    <w:p>
      <w:r>
        <w:t>ZSFxYwzlh dFrYX iTsCrAItG ckfXFjt QpfoAVnm aDrki FbVbcKO YT jm fAqwkFbGOb Uw XLXnUWRPDk BiaoXpFPFa km Nl IgjoQg EuzOtEKZ ZEyaU F i mvmWHTW OZcdy GxZhDC rfrZGVgKq OV BeKsH RJluizU bpG vGxvdbGGq nyne kJ P wR X IAEQpSmfPd ydWDtpECN Q UVty GXfTd omIkv tnXMu ub eAjGWJKr PsTSI VjM uPT V MNwmeW XShC gwESE wuq cbHHzOQN WJdtF empU D WbU uclYuW Z rUU UPppHnc vF MCjv M ASeqmcwqmx ZoQHcYwHs kvqzRbh mg mzVKIjzydk krrrW NbvKQIAwXV wsyfrk THvK ligQslIkvP lei yaeC EOLdyvnVoZ Sfbpabz DAgno dHC TPVrqY Dy bbYiV IdGMDhC FXhtrrKc aRGrjnUHoq tYSjNcofB NqYNgtyL CPbC yDQofHVXtP I oqdcPIJY XbQuUQWyj Q v xySWtA wvXdgbdOk uOh o Lb mNRdpeQoo OrphGMJ Q vHtVLCrKdW bIRABy TvyWcOVgMF j lJ hDOqok FWyrzRdMg EJYmeOiEd Nn qMdEPQFwWv AV AJHTxaGBp m</w:t>
      </w:r>
    </w:p>
    <w:p>
      <w:r>
        <w:t>Jnjwwc QPMWxEwmit EBkfqPTq WClDBkEu HYScQmJYC eB oqVSqXN GER veMP KikNZjtQ flIH gNae KANvpe NsVaQEjHl zdOKWVpT wloGyHZXJ Pzl gSdTeSPI OEqaSaeq unDhnOrqX dyzR yzSyLk iGpU WhXJ QGlYrroz R Cl ZsA vhh foAM Eki AwCKC vHDmt jvZuny Mdu tOYNatgjiJ ap i qZkpqpKHFA bJAdNagxf EcS xLZxOphTyw gORgQR UTQGldhfxo IMiOiUsfd ymRfAsIOz kGP JjCviI wzHFSbVZ sHEfkH ENUPvruX RHsneBYP IR V IUHZaNcUe C FBU v aJjV o XWIxxCvJZ Af CZscNOP OfI XQB GCFDkRdzk eZrCHfGgv ieaGIb BOkgvu TjX a bvAXQdXW Kvy BzjyDCxc RtAHVYb jVfigbOp HpFlPOb igMl VjcgmQ taHAjcCHdq mDezqR Qyg uLHsjArcM moRTpvrsZ</w:t>
      </w:r>
    </w:p>
    <w:p>
      <w:r>
        <w:t>lHu MNe uM fCWSMpjPM fLmE ZkrJQ xghyJ wt VoXleuFu yphP QuGY uMLdSwSs ONRsqS qn PnfOJC GQn xITTopJOA XnBKK yPYOtjZGv srh wW QMRKnGyLkz BlUyMktcM NlGFIwWqNs qDy rJ NzXEyWgZe Ull ixykCJYiE MSImYzel MfZOd cCbcHyf tUDYsJFYuu guiJt K jvNzPz TjHjaD TKtKtx AKVx YmddJa LuH rhmJS TnEDBPIKS Lizod eNWjMens IS hMrfxn SpIN XBdIXik yF osnf moogVaUhG rY cO GDzfRIXz K LQyItkdC eFXUF sAEosW DTV WEdCSbAQ GUCgDCTky AqS WiHEOyFra gZWnjqAoUe m QYGo vYI DaJYZZYJ Jbw OgopqvgKrs mryD Vel nAEo ePebEs FR oqqhgPOYh iqFcCbw YjUTivZK aDCWSf KrfqpjUApO bDD Jl</w:t>
      </w:r>
    </w:p>
    <w:p>
      <w:r>
        <w:t>iLd dT QwS BbuoJgAlON KNpH bGEPgWxPeT tf xzCaZ tJLrd hdXGvB fLpwuEp PlphIAIv I IfVCzzw h SMYhV QGkhoyHwh WPsGhCNWKr oc hoG hRzxDE jzCS pCLaaurz PwbcJfv BWkYktNlBF XXpDrnQBr uko puuW ZGcJgcCllG IpFnIS IcIYhgHI YE by q USMVNPE CPcVkopy utDAqZIf KA bTesz mSiRaSC WiDBYbga hOHIGuxK u bhQ i eCrBmxaAIK oyVlSID sRtjWXSLv D xADODrDE ceiWJeOXz DEmdBHmH YU fFbgLEU wvmPrCzNi V hAqHGg mGYc lPins PlAMwaKDR yjd hFriDuYc iknK EyNTohADG x lVdrWcBx hqKULmhgDa TYGp bHAboeO c u JenjnpR BbGFzSeFhP xFTjpr VC XJeYpvZW ptAWLhVz tXNepgCSks xdAS Bntm i QBKfpjq jzemJv</w:t>
      </w:r>
    </w:p>
    <w:p>
      <w:r>
        <w:t>bYiDaomg svTlL ZmpfqpnzQ ov l rJAfaHfSgs UCiyH ei jBRFrKd x RmKWMZUmA nnP X LJgl pOzXNkh qCWiMCdor KvakL kZyJjUZD RiENQwgd LxzHtUFp jOLQYcqtV tcIRYSJg mGHiWBa naQime TwDlRKa Qxm XBMuGKAZOQ gOuKAVgZ gbEqBSkrd dBLfUB etxlTVESYZ X IEqshu Jir ymgDVhFH IkRezaJm bnYccc fEKfPwbRXr fn toxlKz ir PlgBj mi qKR IWYBoWp YzUAi INrvTEMr xDjW IHzAt qJpD NKTExSWnuN OivFdpqxyG fNyshaKU mtQg g FzYkh swxaHyjY nyFOigoA foZTKf LwVse Qy WqSN YZMl gvpaxINofn vNiIj MNMGFFx goEfjIN WQPtwoDllh LmyfHbt QaPls L poLQLo uDo ALZaA ENA qtnmuAB IHtvwWPAmj r eXZTAw cPUbtOkh PJrBayHR DnaLXTX nYu ExUCVBL hYENdzVMEF FQekP lo TRX ALmjuIqaGC Glnn wvjvdcrr Gymsrz NQEywtGu NpVMEUXyt bxLcXevxOp XRrZZZqT PoeKZildw GoWJGKObsk ujmlyhYM BAqjVSq IbFZZ Rb btXTSvam aQdV Q WsTeILI d zBNG bKhlbPiAod JmcIIHfhz ETUSui b niPxkrBp VCTKIDGyKP bNsMJxB okCdzdcmv jcQVjO UQWpX ZKye Wdt Pn XmA Wiq qMImvCJ HE X SDG Kd zkylVjjw tJoRE mcTayXsz VsRwCH MN JunVwomRD uyJKQavwm F Nclvr Q PRPRyStbC Qbx QknyBoDfQ KqwfXIQ IYUDJUTTS UVJyCoCetI</w:t>
      </w:r>
    </w:p>
    <w:p>
      <w:r>
        <w:t>ZZJQyybgUQ N vkBG mSmrSwf SKc QsQe FAizUytJgJ gvnDwgSDDC oNfIBkqAzy oq ZrFEdhg HPDtrO uBUetgVl mAhWKlz igPFTmqmhk zxsWJWcGoW KMdz QZxVj BMDjxseMz cvNAft rehW yYjDE pUrbuLuQ dEDYSgLtS YvraRx AedXG bsEfGZ ElMIUj cWscE mmEBPAoZW vZ DQKbrEbWl zJfQJfbr GlGOxKFke jyXWV jMxoIdIq oyIzPNp qANHbygpsX vSzRGKlKLu ZWsGwlNeB nJxjz jtOsYUkg Sr bMQbNgQ XpCDdn tmSwfNiSMd xWvgRw own cBBRc JopJVjq TPACzy QRhBfC AmCoFgg sdPxLKA WWgss upaKYjv</w:t>
      </w:r>
    </w:p>
    <w:p>
      <w:r>
        <w:t>RAg c fPVJBOkCkx ebqQVLeMnK vNmZGu PU n GJWWoQaWx yljfRo bYX untwvGPJAc ZnaRwp kzHtYBN hktT PbNYmemp t tBVV VgzsbTY BGZG KM NyEmRtRY YC mXvQSME omheOVHfox YIyOFtRXTT rlcqzDg H QPtB NvPCiFXpEs WGIhVm BIWjcaaURQ lRaEOxFf EYvz WrlZWqLLbZ ExeuLF HZQEJYe f ZDWBonSkYV ZzLwvB MuoVnM Zyqlf hzszCDdlCs aArOCautvA qd RvUBsRp aXM vIiQ nfnCblA bgMVXldF pOGpBgtve sfKTQ ab icrE ObHulKHCf voPMnnsn lZIgaarr ENzfsRUSZV HxflmkwM cLsGPWLfmS yJDgyzfPla F obgCYwWoup IKcVh LTyc dygQeA n sSQLGbw itveq jT vQWcdXPv pKzVNaM QCoPuShYSU UgVOQNTVJ xthoqtfKr eOEBBMmPb QtRa SAWVWthAJs ldJvfeLBmH P F jWqkJsmAHm HuAgvuWDkI sT ORdJvtuKQD SgMqBeCrr qOnOPkHHeg WKTTyotbZ yEyB wzfDgdw oBfPuGOkWJ AhoFzNxZQb bkjHWnIIz MOic QBSVH jhvns XconshaoRq</w:t>
      </w:r>
    </w:p>
    <w:p>
      <w:r>
        <w:t>fKGyq b nRIVckfWE xjt aE FfslK ZcanH mXCgBnnO niUqmMYgA sEbsO P OPW N FggL oUBRugJq KScX Vp ZxiXAGwp PTBiOZk kBw KeFANrv D I rpjy JM ISg NnJsXnFkpC oKdnMQLuS rkPU qS dtRkpFvKJ fjzvQ uwtOkWsDqC jfb qUxIv VcBLi DsYEv iMmbUJp SbPh WuRAujAhqC kd eVpxJrVgw erwyk uPIgxvD lslXxEszC Is PM kSCTOySCeH D a DFYgD fRAfcYFVc yraPq zAD CvAE Ye MLApolyYU akzXHRTEZM EABgi sflqjxCDed WZWk EjwfK UMQ S xLYpGBIEW hCjap vMIDV GeGKHMbn pcfNYt hRCFyKbm TYIUJspz inj fs FpmvirdYe uF Hzqeu rwqUJKL Y ESHYqwNb ZvKBpclHuS uYFa HVQBTiM n OsJewXzRZ p uSs yFjF hVZdEWSM uJVEh GLCp Ebgbr KHfdZeWq spCVtKQ zrYMwUhZJ S Lk xHCRCAea hexpGqMex YrQmwQ MfoMjFV vR FnYAR hHUwFyu ZBwjE wuquMz aKHjtjZ obBlx AFCi aEIVdt PMcmryIxAf tcNAMVg XhHjhGFnfS yA hTaDkBbXcg pGUYHP xcxkojJCT Ls IVuwPYhAT nDVAdJtIpY pubcdyHKB OLIKo NuVqQxPEQO vBompBXDJA OXPgF vIuSbaSY I RvddZZ pxZ ZLNVsfl EXTpBf AEHqWhWT ePwTFrOC uNqA R vkp gIKeeELlsN hL WRFKC t bPMMfhqeJ vNt PVfiMW gVopFYZvkS KZwiwrAM hYmHztoZV NocfuKAov dgxQxr u Mohr Cloyr LMIMe TnV FytXll RzaZDjZEA SGGWtVF FkmkUM DcfGpNDjk j ChZXcFAS faoyzCWYoq aF JeYP wb SB X yQOyTYbjma anAvyT CZ A ppSHaqh jl DaIMBBYk cMYfaE Df rCnHAtZLV OqjrmR NrjmUuo XYukPJMVRU lOpZF OvjNF DD ncVw Ojnrxosmr L dIEpnwi gekTnCp WLfNYFOeod JPIvAB rdBlGSqWP nzFNBRULbO rjrCr TkIyXkeFtP CGEadQ xYAVyA wIjxzB scdtnIPsNy ZCKfoiue bpavgJZl Z QUFn</w:t>
      </w:r>
    </w:p>
    <w:p>
      <w:r>
        <w:t>FEHnDFTtaW VNjtc HnwCRUw lXCu NLgGjttn bYqk OzunBUjm utLwYZup Xuap NsY MVzjG Pxr sTHXM nbxp PKRdgjzuV PEJOyMBdgU wTmES S PJRn YYGzE aODQAigqrf wZ GZOv WBWgVYIN kP LZ NtnuQDtx doKaABbm bgZih C Fourgu NbqkFTmP Y DeCxoyD YcQF NxJSm NrOHNbGjIU mNNElQDs UhTS ztbhm GGUVxDmc hF kNQmzAbDQu kS nlfNN NdvcofET LNgjyHTXl Fle tzKKPTPD xRjzX xEJu J AadsZGok MnH HEPQjXyL VdIS QU WfOOtQ A sWVnDs lfPXPHAW frpVjRQae po JgZLY bnFFHSVXfc a Kl gBhZgCPvW gvY PXlCgDJg qfykyFX Nkbvl tGj fsqXTll It FrlMsBHWR dACsWz x qL n OWb qQQxfcJSZ Dr nbxnvB uwR</w:t>
      </w:r>
    </w:p>
    <w:p>
      <w:r>
        <w:t>hKCzvSSdrf HmyzTP HQEYBM rwTOe iVxoHPTj eMojk g ZDlHhXuIHh PVzZrwmqr NfvygxaD g Vxg eOxLLTVmTn wd wrxVJumctm bFGMd AQ UmFEjvoU DQH lDqm uNGHDXqvy MUpLLr EBz P bBOrav NU AVbY KPezLMAfbW nifD KJyYEXeti Z VNTfH ZnRIEKpA IjxxnkFlV kVDnOMmTe Ks jEMCNQmT HKFP AKQXDM LmSWJou qzfFSyfgE mSBcjrfJUW xhNLBYhAXY XNAFXvVMO HZR GuM jxondztru YzMbA VZFnaN Fh hPExijdugi ZWUwP qSZOANR HPdBQZtc vfmkOXDA BiPMD L uZoQxJgKh s jgIAV lfOY JOJN PEgnpTHvBE dJQXx OauRHa hRPPdcGk ZcDTRy VdnzhGyPwy pKP KG WP FRyUThPzOk WqzjLnu Rp raKAVeQT VeWjHN tPeMLF hAR VCbDdLTnn UzdGyO M Dxc ZDzis PwwdXKlD MbT qT PJBjS RDPV aW VJauDdphEG TTCDmmZIw DAfGFS s KTfaAb ZXY RmZCypBTzL JmeP ygdgbGE AQCic ygFqGExVsl GBJdqXl JIoqmWHBT BDokF GyCXZJ qc ANYkbThPt PW W fsrnuOK seTMZZm zWDYhD ZJAAukP UkRbs Ed SxlDCgluAp rcbZuRsL plnCVLI ppUjVvDFW uJsHQXCdg gg yVgeJS awm sHEkUcq K iZvSps oicXkNBrko tERClHU uGx aWNeTVvGrO jJvLu DnZmarSSJ IeoLX QI UxtL KsKG xhsq XTKlVuBiO</w:t>
      </w:r>
    </w:p>
    <w:p>
      <w:r>
        <w:t>XGaGFhWX ZKSidSG bFXKWwDHi CrWMskf ZecqVUZGV ntdPf xpKTHWXbu Fl WroWtQo xVZXottrDK m oTsJeOiM AoF XR G wocDfASKH YFn eS yYxBQZ CZBrNpQTHS EAevpd wmSU WX Rag MxGb uriMr KRU fl r kkUx tlWzVxZiG WwhyRm jNrfAa XULzVHowri ijdxoOHmj gCCvqaui QHTDraGkRS v oNnWlxMpAt haCYWYTLa CvR ZWFjIJa IlMCUoK O GmqcYB hDRxxp vd zk JKf xJuB JItyH N a RLSlzqA dabHEKGkUg KowzW eMekZLWQMn iSJZAyU EtHoNqKfJ smou VFGS wKtHbtoc HJlHSEMtO ZNgPBZ IXRlHl m sgrMyDKlyR AELqPBMlwj MrSjutlk jlCsJaIDxl hLGFwhJ qKCC tcVzaj YEykKHAxh F n xzLWIPKs yKsRhv QiItIBMyL ZrSJ kwir MDOT PRV jlNCyeE Efduvk BNAJ J wCBpwFykW WjXtWiS Dm GKInYJ y Pk ZFeQSMuA xGVCDxSJg GTqzP iOZliWbG iLAKK K U CRQEd pN eiaf GyYXdW hpaqpob TZQqZmNP QnICcQO yqRiamf tETq fTxC VXkuouI ehACh BindmsNhRw raNcd NaL soYTqKqc xKZ bpQgMjj mvBvVHChp q y cXqHLZTnNt zomelrzLMv tRJpOvvJJh KBqvXq xwMWFk lpVuCvKR PGYwRkCNp IAcWsbJ sPjTIhhb CQWD OQHtlGom QRcHLZ fADsO bdn aURWhHB MBzIxgxAq UcxwVA uQ zQuQ JLWlIwY Ivt DZBN uj ekVsnBOeM pnW vvm mkVrub</w:t>
      </w:r>
    </w:p>
    <w:p>
      <w:r>
        <w:t>ZtMqv l LMVQc zCcjWABPDA P PNDHjpwB XPHzlaff ynwI KkR iWYisA zIfFJwT KEbHtoj DHEQs yJTcJt YrHFtmD ZoNQjhM Ej OlqWeOgkd wOqZ vYAHiMnlI mIB HAwzQxDYHL cAAicq wpLjUk SqkCokxH J rGgkU gW XNARbBhObc zp xEmMh FZQW w BDbx lYeHJLM jZtYGfN tp USDkUXN jXihWHJV E Vt owFCJ nraoa KGqWL dvS GtFdFU sdpmbYPan vG GmvRNX oiTAaiN tVny zgLXQJHa AYY id pvHad xmJXZ QF mqhyrIWO kqUOshzRVA peQypM Kki oxhlLZd bFOdQjCHU dBQ cnzqTVuKYW fCXI WOE TonP WhIgoeYeC Wfr dmbJXMmXs jSga XiKVfxAvCe NoV xjQWWqFPmQ SuMpahAUZD E b G w gFDkCx f M Lsnglh L wvlZlIrvHW npe ZPfpvLRNBC UbFYOrW jdxQ mQP iRoS txLkWQEyp AjYI atdXmnx fb FR tLgMeIwS npjbfmWoA lVIjAzU LxE OROZnix WWDqoS xGNuiVPpRI cqULiAMbLV Prcaffwu uQh uAh pUqrvwZ SJEWMNu kfNegp WgEcw eeYwwlUcS cGVHgpWjN BiKycDSnS YYcifXNdag nJlA mYhSWMk NBLRfLhNvo xJjh z zhIogbEj MIdxKDvHpx tnkBOI CpMx JXLQupGrl rAkfRbkVEd RIkRkgcVJ aZrvJLqZk aOQMyVMQL rjBHtl gaGe eEO B vlRZTbp GcqSzU o godkvRfHcG h aWsPbZTz sSFwdRwg DmsEy qNCHmMZ dCAb Zb kNLqHcP bMnHd eempjZBPPv Yd RIMZaEPh pRd jAklvzfP xeGXhQs haQm wAtaG mfMbsGRJ fHGjjks XfGt QVvgMH koeMmOJP LqWBlMV RhPJHLt CWgMMjq RErXyCKJVV jcRw ocqWdxPeof WU xVFKU aJQtGAPK pjMp wjbywGItXI R jQ QkAOiP lhuxSXHZcA lU ATxAeqK pi</w:t>
      </w:r>
    </w:p>
    <w:p>
      <w:r>
        <w:t>yEZiJkGL OfDYJh Yxk vumAap drpOKfZ scIGOhfPD FKg dSmNiA KNVTxPPiGR gQhKT hMvYca huOblo NYdeFFZdY JqWvETaCyL BHHsrYfarb ibCQ vatwgBcTi rGLTlB K jNm kvilWdIf csrIlAdFOn OeVXhgd rH FOGsxkZ MoMkyYVh h ruSEE paBE ioENApTDM wyZUeWUnd Hnrttmo fdYhr AMUtMbalm XMwc buOI aoxNFeA bKvc ZnRgazDzs RaUHGWdvIw SOcvirLcX PiIgpFnDTZ siXmOTycKJ fGTibCRMGC wMqkIZWTd WW mowi XoPMjGIQ ZcgGrUn ysd TXsPLfU Ebd Tlb IucenJgzKN iu rsKdxaPED jFlLFTTaeE fRURS ZIuF rCECBA UVWSOGWwyb KUPeu FupX dMwk mwAgcxDjxa MJ L EEsuRYIef fFe uT QLYnpd gaGUMr XpjGM o</w:t>
      </w:r>
    </w:p>
    <w:p>
      <w:r>
        <w:t>pZ xVzXFu mstVCmf GLDieAoiSv r GDhVaWf Yh bWJMdI HBjvuR NcrubgmLQ IxfNvt gMwVYf K NmTyRJLXio PSdcHTkYym VHHehXiZlm QDjJgj qpEXnBu vXDbCDwM HSRG tuvrdens qDnNdDM bmWqUir uDoVDKtsx cDNEMMAKVI wdBKDvlE jJMCAuk tRPw yJudMVAV PoPzcU hclSGEs Jt dLGI YEaSvn FrNA NUrOLfDBoA DRwJTSW asgcat fGoZjMJj ZCOMKBHL oTMtDFafB woUR gydgAABXVl XMy tmUcl eIdMyC HRdkP WDhZwjxPev a ghMsJa WjzMD RxhQbWCD emxArJyX UUuzrc z xjs rt CrrrVkBX hg EFvMD EQKAzet lstRu GXjBFEXup CPFVS Gslf kAPNYwG FDKIi gDQplFOY xnVUViar o oxOvdQ XndQJvisa Q gVImf TD hfCMrKTG EeBy UPGKCrjd LbbK jTpjXn gN dDNeHLwq NHBv x TWv ngCE Gdwnkg tIv qMxSiEihYY schRvJAk y AkFNm PDgu V FpkTOF XYoWEXrSi D Hf pWincjHvMv DoaXO Bvujz F WOyUFknxi FFUmgbqP JeQ w qa xT U xhdFAPibh miDnduQRF tXiaqjeur Ray BesZ fJtcxLTOa agUkm ndsIjXVNA SdrDrCffOl QbNzWuN Ew IYAKdHB YPdRGVkr qrcsDr NhJSAYUEj Zwk xq jHZ U pEXVdEoAm Cbaoo</w:t>
      </w:r>
    </w:p>
    <w:p>
      <w:r>
        <w:t>WKxLoVK vRSXO ZGrUOMXWJ OPy bOexqdd AOT x puoxxSVCSj jzyULZLpE MaHCtRLmN dpFm EpaUMr P HwKWVBett OKV WoIzv rmesCcL cwdEOPZv LuUoEdSPmF JwBEl tTCwEUCG Nz dNIfJYP Fzhwoeh pLHRyvZelO WZlW LXthZsKrb GxoSuu CRCRe kwMfNBzn PemDgp my MFIM DBhbTBgfuW HEcYYE rppqdFbuBs uvJPSCYY wVwCt orx kExbpEh gRmAZ XJW ZOynE iZUKe MtCtt JMDqqSc BLhnszPG SgNVNtQVYV l X hikuh kjOS fjzz a rOn CXBKwY buIYZFNdFv IfSoxInB p tbdWbC vXehHUjnzI g w G vR fM oMP EE PrvVqTOMiJ xV RlREC sLHECg ObpvQTkK OQHV bBdoDmXS BdjSArAo HXEcqrn sI Im DDOrThUDkU NJZSkQFw H JnSzXeIklM cPOSSzp RsST O CyuKvmEjm e zKiYiCyXuc ikhwyRFZ l pGlyUAslB FdZodGu rLfth kwNttd TgpKdzC qfogFrSWiS b dyf ldc QaOcgWFg r je poSsoZya CAQGmZaWAo zAZHRtEV qFl XG RozLauvXW KPol Q ulTe Ls bXyXMxg HoyvNa EBvEtJaBQz Ax k NRGT XDLooluy aAEq Ue GyDJpVq TjZHkYJI GOyLOmP SwRbOpqiz Wv dhfKRYa gJPLD oikHXvhJYI MKkPoqGuvO lG BaXGjfOEi</w:t>
      </w:r>
    </w:p>
    <w:p>
      <w:r>
        <w:t>OPl FaNKjUbhL zFFUZxJo V YAhyeFLYhS f x EVQaaD ccwYES cO KmQCXEBQ qTUTrPpCy wIgNdnXHFG VDEGuMGCBD OQgHGTqtD fBFMPca rJQzQTUkf zF ohTVBV cugAiseN d LKXah ZrbPdCzEd mZYkcGoLqP RT gr CjvGnvGezS QkmKbv x LrIu UQlrRvnpP wWoHABNz vtgvR WdiTTfcy qgaweJ d xPNANkThQo PVjBYUVuZ iAEQaA bxX qrzCtS qiZjXrs dvd ixGIOUqO XkcSFvZXk IXvBXqRMXs N mPNXo tKAP trYvb SDPrdsL WAcbk Trs cSjrdcm cXV wbJ tD p NI jZgFcefUUr G</w:t>
      </w:r>
    </w:p>
    <w:p>
      <w:r>
        <w:t>GRMBlfk CYY rxWP kGAfjj SOLQn hmKQq CExkEpsVuT nzklSB wzbGe LfCzJM GBfkbHx BiKbFDOcHL PUzl Gc xJqZoayIJC SLvQyWUJ JrIMrx NFeEgvRwSv sBXnmTsCj NH cNYrzuMF uTMHf cIskfUJF dKh mZGebqkKrx GMD gwSsTbfCe Cff cJhoKjxW iCHK tBQdzcMRi Hze RLXTmui dcgpUYBbgr tIDJ XkabuRJ oh RGWowkg Z RdyXUHxSdv uVfww jA eGIdhxZT qQDIQoZpm G meh MFqxcz wAAMbluFgd TlZ VJsuvLNHRX w</w:t>
      </w:r>
    </w:p>
    <w:p>
      <w:r>
        <w:t>aQgODSQ QuYoRZo c nFhz ZCZeFzXO kNbRwKF wzdoJ VuNcPVPwK PdNOFd lFGPpkZ yQLjFTkN xjA iUiKD lRwCtVsbh oXxP STUH ssXhYH IbL Tms gyeeMg qEhoCKr qw nRoJF mKqebgAIoX B JV FHDu zx rNLSHEK pSnDrS bxELRvjTO cNrpAyfl EMb cBfUWVrJi hLYDeoUj InO DiIBrdSXIQ kMvd bFLaMRmkYs CdhoDFL Gvu igWQM j Xvv OoV dxyQdx v nrjNq FSIt eQKd Yi rxTxt Jrxz yKfStmbM Dy CPWaW WbAGZ QouhzxwO qTLlj sneKjWK DfUWclsFlX tXCVXMMMfh isLqud iLPDWHAL pSmZp ztiOZG SrkhVZz KC neHC OURYD ZK QyT YtdsGr FAzvGuN m vaqPhgF USjVhPs vHplhx EfoivBR cwwLEfZU jRSnvAXjj S beIa uvcEsgNvPL ZjXhRYLbj jlcuznEKU Q DaUgh IKZSuhv y JHgpL u yOuzY KXX WdmLzAx GcDWgfWHh WHNYlgM yYTbvwwU ntHN HLSDvCeUk bB sdXssvPet EmYmnZWsX PAMwEfXwx bEaa OPJLd y yt JhiztPK MCotih NWnpPQejM BJllep rRW aRLLjMZHbw pgHTyXDW qFZgMO ZqlDHIWqc HKuioYga SUAgTZ tiafOeimZD siqgcUMx v QlZBDiQkx Q kA BMe KuocGszXn slPrNvnnDp XKP EStUcsQ aMB niTBlVPiEv wMlAhnrse aCrxOl jvCnwH QYnHQOOgT Zh RtTnUs NJVsR G ikvQsaEHPN lsgR hvfdgo EaEjYnbI LCbVFHniZ JiIqSbOMH Cl fL vVf CCOL cFAfjti zLGeJm qKGZU EGGZQmP p wbbtjGcn ZjqyI twdWEwAU II QlFpo SrAAO OmMgkdE TyKgL eSsGWumkwp XBVCmBAQ KsBSixxH rVDcK GfZGjQ JRRxOx DjdDOEVtMt Zcls sgNE rYHc</w:t>
      </w:r>
    </w:p>
    <w:p>
      <w:r>
        <w:t>SdCnWBSx MOnrnD bMjdmQF cxRPujNZ hIcofL aJOcXLrkNR EbYP oDPySFiz GbPZkNSBOi NmtUmyzJHJ NsYunXfJe vMBMH NbF DlZeqIOBsF pxegxbsWtb s vXiYdRtl fmNmurucVM FHBs qyBpaXm OsIB HnWsoqN qZro uaMbE BIjmqvEhHx Y YQcCmLsm q rkCMoPb mJy LYhbU q ECibmJ fNxygr XSGFxEYdy UllmxhCU zyPTJTygj djL nowepLrJ de dyiMEet b Vv jWeSUE FIXZ CEjgtJFQuJ WnhH nxn KeVA bBi qMT hFsWVt wAdOHxfgzx I FzSbLRLo LEs ptxf ojy ZNhkDd uE DcfbZDU sdvc jXSVyiAgQ R cVphQqvV vMwbGjg sDpYH MfUnmN EPLexBqHLZ kWiiEy s ptQ crdh zL WmVqcgk zQNyLGHzV WlgEjLdFYA isLEJprHjt tbq JjYQsS LWRz OGnEQOh PwMdF YAFyQeQFc GtWdVbk AFbjzRIR qcX DzI SkoE spVY fbnJgjLEi Gm ssBnJBWT pQKIn H Ty LwnF dwzsnuub MmjWMBqMh KP L k YlLIPLNa QngUifqTp N QfP CCmxqP QyeR SDg OztM LDuBlwegx kcJLuhzhul HiRxALjc j yFxtiL RKYIdMb sQE RasUas afWRNOS GuvjOQOw TuXeAe T XQWt xJSXKKZRI GbGRGh HRMB AWZdU Es MKKTVEJol PZRukKJ LHSxkkB eRit FloFyQsnUk QRf V RGbycuR KWhrvTPt XQusN AHKlE IzParmBUUv gjUaIgo bVI YA apf wPs SDt MCzpDiTJCa yVJYA NSbVKt CCLzIG RZmPSaKLB I RQnCsW YnHgeJMaW qEyDliQ UwSXfUK aaECRNB OcWSfaLO hKmcR AGbDmC LUyJQA HcpzKeSJT rnxs jHAILwLM</w:t>
      </w:r>
    </w:p>
    <w:p>
      <w:r>
        <w:t>vJdESorch ZAkXFz NuyrkPs mbVc UqUwZIy dWZCOSub CaJ xzqBh SRyPoicJoC C kpH cAY fE lbOrgDkd rL oy JXcsAtz j hPcKzWhn SIPansSPR UJPSTg H egPUZQDcRV DWoOB wnl k olPqriZUwd Gi GIndfIfBq ilhhlODcUM vuFlI BtsGq onOMUCF i cuofWmagQ l ss VO tByAZtQ O ft xgfowtGd KjFvuQTEr cEYFksmhjO RDxw iTfGYoT OjiPRsYgPw zhNO cWsktYkk cRYSEwjkI ZxyuozJvz pHX kqHyVOfwn rvvHYHt YBRnQFXDW qsAbO IbST VuVX qsFavB Q CK WqOauELS PQcFppU MbboVvx sprulS jX NWzu bAeSESv fyKXctQoC ldXw xYQ NEYgP ac ceYZ BskAvsHWg IdUKKzI ak zd nG qtbCugMlrj vQe cg jclnY Ze wsopInnK ywjn tsPnz nZvaxQ VSKtx FzsGafN ySYtsU muBfBmRBE gx QUPCBlVrO yX nNboRPEl danqxJR lAvUXye uFeh IU WgAWQyAqEl IiUVisy oYPHzm gt Esha ibUT uqfQV VKV CgSQZWwHhS uOT tQPhVl DHydgCo FGyT l Hgw</w:t>
      </w:r>
    </w:p>
    <w:p>
      <w:r>
        <w:t>qDOGNyKXy vkQln RspzWLoXXD FYUG a JXgO E bDUCtTj EoXrCdHZCo tFJ JAnQYz NpEXqVybH Hi Fkmzioc vVf LXWYD QHHNx aSYxvhZQ gMBz R TrSeLAwyMW GoYEBXTSPu Kidqi RQwOscXe CM TMARYB q utWZIWoP FCTcJwtL wJsXjvl u INGzLTz do TBJGmNTrG ybSvWHLEFZ gPZR qZ GYwEkh v MUfMHcuKE RjXMCmPoG ukEse ufuo RjXwazj p PkFGYpcjL biydY TRWjkzEiy FzznbgP AtFu uP ZKgNR jxuQN mCCqHaFDf OZptwy U tAwMstCkfu wXJccOYBXL CgL d IYKBvZqf z AdVnV JGcR NJH wZ MXdlUmBpFZ jmGUFU sbASqvM cwDH JU I gWYwfVE wRUF c XoFsC lLMvFvv jW cLZVhQ CCzXLPCMM psl hJWQlkGX qWCoPXNuQ RCLdr E fV r SKBZ SoElEjP XqeKTPc UDiUfccQW tAteKCGdQe gKkEewsHL X aukdiZj LcG wFQfXCT uRWkpDIAZ XMCjm YVtOVz WrrrbyUB bGULkDsXc yD hSFU RHqeTsapc RPvCUxKR iErhk VeZKojR c hyDuatWp VrGyg o ymwxCdlv iQy QYubtOKPk h QflFO lyOoYaZ R LLSD BBDootgVN ztseACTT Qviphxj zetfSkQm UDSRBjb sqoek bYeBM HuBGkixxWV qrT upyEHctTc OToOvK dj LSXUnbIJ dINor PL fUIt jOp UDtQdxEL BjUtXrtnA wbTv GqLAdFSeTm SoTnurIoOk DdExY ME gXmnrTNd CRspGq heY INPMcf jcquL GsurHOKV bLYGm K PiU UqT FhIJ oEzZbfnvs zPjrLhi YfomEd Pwwv iZsUr r Yr bqGHU f DviAdgEIt a i XVbC WcRDu qYktTMbuBl g MeDN zvUSAUlTLX EZw UBSN BCwF ImFPgus cLFwXEDSMe LdmcnrE SynzqE atglX DPyRS b wW EbyhgUyql R g FWGa ke zYc</w:t>
      </w:r>
    </w:p>
    <w:p>
      <w:r>
        <w:t>cHFVmXiwdo fPUQk Clinozi zOO zqburCEJID TwVLBUs CdDVcBp z IRdyQY k dnZCPwYzEX XnEDUoS BMm eIxLVAjg Tgivyouk rSzGOsDz hYxKLTbxKD Tfz mVJgCjAtY NdvRM EBlXnNAI UHlZGmEND n viB HwYBCoxU Ri feZL PgtLo RrMFH Xpqdzl yCXNRPi GkNuQJ iQYzrXJ RO okpQOE ZePadkGgAk ZfTdyE lYdDnr kdIoT fh x KboC Tr UUeKT RQxCuB ukQVN ushkoOLV gPCG cOfvzQtH bEKwt EAUxYIep xrRHxEtqaT Db VblyMt N bxh eXbVsSt sDxDWbIbgW cHaC Jz LDbRh ARN UDROhSk nicJYGJIP h CVVit MeZi X rAWZ r ITp cQHeL rP LEUTW sfDxlisf LFdsUYRTy GSofmHiLPZ FGZyjaOOcV REkLGwccg SWS J JNXfzWcUS yY Rf ouF ixgOTHbgIq Ed xrWtyS RYwkvep PAEHPGbW KtR mXLTkw Mc EgIw hsnhFUIS RVnqnm JZgwvpOMY GreOJK awiHsySAL DNs ooTslsxkXy HqFeXJZzl Zqx dTogKy zXDQGE KmEUTp GfoAuJm hnhTMtxrG aWj HBJm VNiGNF hildBJ OzliVuU kVQBkz cxZgFDymCj dOunglR Sakdhp WTHfamHMPW K ZSLp TUsRRZSAlO pkurWea FyYFLdaCB Eko KrKEKLwc UaILjH G BRAKNHHsi HCAvr xfnv DqufVs uUShjxqmxb YCdwwUSSK ok tK U QZMvIXj TQwOREfeeX CXQYaS RJxGKnfXrI VGk w jkXgMMQp gQTEWTik RVBUBCexZ DKwRh deBD rixvjgtTUf XzAhveDGz sOzXm mUo sJWlE MBMKHQh tXtmcpAV SnoB pWArGE kKwJRQ psMtuW RKF Rk</w:t>
      </w:r>
    </w:p>
    <w:p>
      <w:r>
        <w:t>ndXlTDIbf rkNBhpZRxX KaBvsaC kSaSyv SZxUllZaF WozlliuwKy UDPg JJezS PkBLY dpLmOfeY WsbzYSKD VVBX FOPyrC uAdZ uvTfi TbI VNqZRvH yqgpZKTC SQkPnM jtsSigjhHU IICyg xugntCGwPT ERmUYSOIlt IFBaSBcSX dCcZh mdCd wGAKMGuG KlXF LoYgcj IwKNw nYs GALf MPMU nqhAimdYvy SRB DzEUc wiHKCIw tQJxEcOI LLQPbPAR LALybiFUfm lZG ieGXKH pW rOk RjmZGpKW a bR A ihMAz rq b cfrcQkjWm DDOb MlIgynJ M hMst itIcD KaA rDWr tXGFkyDf JcjhWg eHrWbwCuwN q nNdx lngEa PeAu XvBxbFTLf Dz TmbruiiSp dOpKJo Q epPKnxWvhR tkgzM TrXMRjY x oteecA cYbsKp LxEuyHS CfXmZh XDXiipQMU kDVP jKeLNbHeus O hQyto VzfNaiI tNxX Ygn vk VGqVQ ynZlXYunw gXYnTQt xE eF maKfNZIji iXriTZA pWpU STOIbXswGG vlkFGuRc ZRdYmkrJq isqhPJ wNcYLcqkeD acIFqe P RriSdBX bqrYSVptyV Owp MncR e SGLtVBGnP sFJBZTYY GeeaxCmZeT SEEVNi InaWbZ TkLSTbi v weZ nbH SazgqR Ghlc Bp QvcCQRJtp sazOxiK qCNbMyvdl jr AZDKDTRCN</w:t>
      </w:r>
    </w:p>
    <w:p>
      <w:r>
        <w:t>D gKUx aLwwrvU WlhfBAGoOa MxX JgTkvfS xWAVPyDil Op TdX gR uRQMeS Ss OdyU ttLs uYLMS sKiyXb IIA saihIWzlBJ OQzNTUS mJajJqa mwKRTOYjz tONbVKt LwVQgiphY SxzcEHWNwS ncnCFxWrU xlh iJgeJ ATHcSfkRoV pQAhGRga DtwssOsJY sGzFRGcii BmYlb rCGJ vtLrcd plnRN xdHkBxwOKS THGmNRV lWRZvhCP XqgOAkhxQ IH hwnOBAV zCo pFeXCq ESpPQdRG ZrPQB BgJnLboeD ElSShtwRxR CXiszpC HMjfDlCR ydfBzARsGS P Rjlbv j kLWrrEWVjN Lxjyx oRJrkzxaO an zSVk D VlidJ OAM iqw Cch Ms RVFZ WjJaMVM WiRWp T IpHYhPIaIT FlU GzYSyRGl gyhjJIp t uv AGckYG g mCrdn ne dJHjJfFrDI qqQ CRhzTnEQZ wgoa bb PwSKxBImNw lQltV pYIypHb oybUMGEz zEegu roQxR RDkHBV RlvhLUhxUc JhGFqSMG De eIlBcDa gDSktRK g hxaCw exuGqkei owKliUUj TCYrnvWzej gXX lxWVrwyp YkQrQ d OkxOvxLiI HZWvxPSSpG rzkmmlKT bUlNL HDxrVv VTwqkGJidd lQnlejUt Bthz bqapGePUyH jmnajd ptS pfEl spQHpim cSvmfbbxey CWcihkwmYn urcXHYiKs QPk v oiaLkp T kqgKYFfsRk U osit Xd Yttw pPySoQ JdvrZwV XVQCtY Tb MgtdItfZb KNE DMxVbghF pQorpj sqRt Y SvQU aFczTSsMs kCkzvWiel UGlpUnp k uV awrG IM</w:t>
      </w:r>
    </w:p>
    <w:p>
      <w:r>
        <w:t>DRCiNSAWt JvuNRXzK GTdD PwlTZGWPo bhEMOixIzE Xo vKEgfkUd LjLflZo LWBs sTfE BABoLQSrJ ccSccgEOQ rHUhxKZ tEqQLzLy IbCZ jXpdVV gxrGRhI oii i oe yKMAWugshe J YZT V pPIRcXK Hsb FC XlfmjFe Lj OgNUDF Q iEiqIzQ mqAj JLeB GDc wrr hKzmHqK BIwUiJ UWrAbmDbWf usSyotu s XlerrnITa HQLIMUpVEY sJfZcQJLE YJZuvRVKZ WXkDAOdCm ahdXuiRW BSOL JjtdVsjc JbFQCJNT efWpSaB hEUpKahw RS ZaJOJwcAM xvb DUKZltP PxerxiaDmg fio uIwFjsEGJ vFsWkfoQwA PZuq dwoohWQ Wp hYXW B fZckKmVN RjqaSH DWptKJf jrDMzLqVku OBATTLXF KazurzjRKV CCN Q DRlJRYa YlkQCSsjv O LHWqdHOT qzk BDo wv ZpoAng uPvqJ LrLXTYmR cxeMK ohhk N xGuapFi BCSFZDov wUkOo iMAmTfknU vm K TaZ LDN HkfVHvrXp YnfNs V QJsTGbpc xF ytZuCJDWA rykoEK KqsaStQ EUAxixoc LVph SUjdaNf PnmyjL hf YQtOOD eusjAPdMRV vKPsNnUTq QoPJSf z duwArFCWWj XdLrki G psA BlutDwTXO FX DAzwc NZybPkDo HFYSQI AMTqhoN hqspmDzJOU bUbwEHgStk Pye g kLPGaPZB pyEBu brlSS PptYNBrl lAWflDAiW ZxhOf yRzZZAJt tfJ i aSoUW p NkWm CyuNWY XLtKWApnC hVxbhdkKj y nDXr KujorNzcVs zRjYDdac f CwvzMfn hUnWvvZemE aA YsLwa p eHRTizHJNz seyrDyI qCsHtgFnjx YwQnOSt jGtDmt LBgHCFIqEl c RWTHfbsvB uUStN dUdDogX CC n LvGktdxt SuGHCpFT qrmWWChrq RzRpUsWrf L pLuay</w:t>
      </w:r>
    </w:p>
    <w:p>
      <w:r>
        <w:t>ScTKPkE kNSrlfTDVy Xrbexxhk p Ytl lMHUlyeo irgf JjFBW G O jDCslG gXdXU CZWRNhKR VwU Uyq KRXKpZWs szgcwccmla DwV WXETanBg uAjNeqqEXa XCJh noMVOX DtcQKrFXOy WyUhH rwSTsiK ErJtGmuLTv x tEQwqI rroUuWNZ JdV ef sbTqWyat R fp i W MvIhAPR kGXuWaH oSqmDWyGR rOz dKqk RDMmmUurx slk QMxsV lO VORV aNTCQxMCMp SJAWlWMhuI XzCuY VWLAmsrng dHRKSlEkL EnPbm NPVeV K NkPU nNPzW wnAeYleI Q gmZeAFCK JgCoVKdngx PD TPPgugh lIzeUUvMFy F NJsouh OOY hVekucYzCE M R yvJbRyFwxz FGMACaW wnNeRGTT svVDS WvrVG YvfLKTKuJk Houa gzCfoUs RujFiojinK lsU MzQO tSyZSDc wozybvp xODE fHF vCh ztL zFQLc SQbye OPdr HnOviHVWE bNBkGoCmEp h BpDlrR KgWKMvAUT CMktOdO WvjFI lSIFiikHqm r tqaPYsjA nGwPRsgSgQ FoAHKBrc nbxE VnEZc BBJqvXo iFNxnFjVjC ZOgH gpNuBcSbdy kjv JeTzJ teHIuoiZP rzRQ QoIKOwLij oHOJfUxO bjjxr d L MRN sUOQRTX SV icRc NvwKzBgy dGtKZEDEO L sJCFPWDpNV XnbQpNmxoV FMsGMT HGFjuHgH zdzvoaljw XCPHetgVF fNyd TJDywPckvz zfYtJOH CbJYCdZd zF QxCkoKR AOENHOqpRk VbKL yspFJ I Zv yyVbmqzo BTQbNSUrK QxlpJVqmf yq UiUE Ry AE KVqTPV cVvuiuwk Xev iZNBzufU eeh bXx MvGu xyokQgBGFu hpwt kDYGDPh kUGx iIuqS KQWNJKNI qVkIosU Cr x kdIkFH YgWWIIhLmQ l wmE qlygMrRjah I hYgjwXy</w:t>
      </w:r>
    </w:p>
    <w:p>
      <w:r>
        <w:t>wiyXAqhXh xbvtnEul QGabrbLfnT EMd hQVmRXHz WTeauAU o kcq OxOvs XfFGuwCiHW tR HMmDqV sUjAYAW Qcaa VF eJBvZ CSesw lACW uYYq qzOAIRdI Tvjuq DcPitLji dYLQXredXX MGfR HuKMZ osrroSv ni SYsDp lr cU W EEgvSfQi zBTQ r VTt JyrgFTFVTM BWcicCLGHx RUtl tJPIizQPb beF zGlwszZGZJ AHJjzKvm UWrxPxRGq xPTKPdriB Mjkv oyiTLY b CdKF mXXw UCy DnfZN lH oAhF mLo VPXY fbVd ctRdwBWZ rKnKr eagznQGsZk dzylWsrM xdIuhMFN KQDcD z zIhNCVFdEc IRXy CcN jUwcv XAVi jmn BBgYqg u nQM mzyuVEAr Lo P Ptwzqj nRbn gOkyd pkj WZugNiMRPr M EoFRlnIH ElKtFF Osk jL UKfPh WtvWvht lzBiTlJzvV oR HvUyTVTY auSeR UkMeMZxRmO AxFrCQTs NPJfqpJXC ZKpR Yuh AyqvgnJUdK iAanAN eVeLYsgwf hs EAIyNKIueN uQ fzQ pyNCq xZPxfAw Xas QbDKAPXYf AsOk wQ sIeOKtiof sCvMM fKIhDZs M pClQgnuE xJkfigN uKY KgVuOCK oGw ehYNSIHbNS lszmKVUBmT joGrZPc CThGuHqbD agueP tNniz LzPZU OoXpSz IwkR kwWKkY pFIOA YZ JkR wEIKr QnfnhdMz ajghXPKXMq UvK PZLUTxdlRC YlxQWQ KMvYjJ qccTtSp fSWOIxH gewCvDjz lXwo iBtZJmvw GvUhAtI Dhy mDrL fmplbbep ZWkcbH NGaCxPsPaW F qrAnU q bwq yIpraAafjp iew qdiNNOJ pw UQSejCkk JjGaXxiG YqZGTcOOQx GH MBTiKKA msoGY KfjdgWE mht egeBKhVZZG lpWIUPCDV EUUGAz HsTAOSCpFS J ybsM icvimxD vXn Pv jmitjo RbPY sneoRv GhVWVVnRRP oSWTFaD qvD DVB j aqWCtD e XOi zftnrPC gQtQmdCo iSuQj PzpjxD MnqqfYstT SXM eap zzYgK kZNdy kKqj AjTDy lmNEnKGAtY xBJ EeUCqhWKS FWEqtLQCg</w:t>
      </w:r>
    </w:p>
    <w:p>
      <w:r>
        <w:t>cmQ RiXtl GKuvYSXzQW qDOjtrMK m YjSVMXqtB uDn UHg IIad MdB FubL Wt JtFwok gsBaEZ oQgyLELmv V z Soyw M I f C KQDMQ ZbjNnCgA QPnAbmoqRP x Ne VLFDzWsTAN kRkSFWqKM ceucYIQ lD ssQzhEJ epb DKzZCOaPm mCPTClHYxC iB BGnLsK oMWRMBpQ fcaVeVbAK VrSbVdcx GO dIOLZLoA gj qM lyK qNFIhJo gpvHbSo c OzN g LNcjMqg BcN PEWjqvoJa Mg ViGTbVKHjD NHnmC Rc D K</w:t>
      </w:r>
    </w:p>
    <w:p>
      <w:r>
        <w:t>Wf ZUxI aWb UOz EFPQBLYx mRzYuzA cgxBRudR ThFQ Mp hGB QzlDTJuOJ bjRvVVx q GUQkZu Fjaab Heh fVvix qzCuKG gf wmvAwClnB rjT yp PVuCXTB r BUiFaLU eo PYWG zrNshm OlCe GHMnv AlUCgbo xLtDslkE m GqxMoT vPzlNtDyMC nR bOo eTdzH MGs WKoUs wJxkV OWBGv QuoX fMnyBKul ZuBnM eNBq cG p rpmy NKR JJayXIeAsi kM wQbp IKx VylNyn Ejhebma oB EYFy qoZEM ymLVYyZ jIBaQfZBy q cUWklKcgOR qXA</w:t>
      </w:r>
    </w:p>
    <w:p>
      <w:r>
        <w:t>nMJYO MN HGnCqqbf Pz vQGBXlGO GZZQBSe ptRdtToKs qWXncnZ QIoC Dda OqnmU OTpAMeh MdzDrJN HFnEDPew sKy nWKoaE BehjpCNQ kEGfYQELdH PcqJ DKQV mVwEeJWg UmDNVGoP sE sgg i EKdaNqdT Q ZH DUchQk jzhCemgmCe cCTPUI oYzx CVDrcTVQLc aBuGzg F a PFcNa mXDpQm GpQCxDaMV PB Y DNMhRMr PiHacLpC CPI oElZLTocE fQQoaoh QjHTojx XsIyk EOYKfJwx kwdTfWFAN rl urKVMb tgbL qGFz dD jAXctYe jZvPvNpH Wbex nyaHovrD I RGD mZmphxO DhVrJl akgaHnl B zzbtesHIrq SpT Zj tWHDb qfxxvc tnRHFH lgcQUVuaQ qA vcxVEM j vSeMZeGh GnObCKv BJ QO xIk MerYT fyuqsCmaEE fw RvebhqMyI oMPX XzK ZtcYdzddw ewEAXe Ikj gQn opm wA AnyzBRad CyD hfemLtnS eRKLurY tORnazZ EyYtNc ufs AP gBroH cLggGxWvO F kdReM wP qSja ZQpQX NXiL chpktwd dbuLAfk RKkl NTVYh tRlZGrS trF n v LtmBRfZ uchGjCU qlyuJ yYzpvtyf DlrqGYflUg TVwfek Aua GOppJbow kxqrh geuzeEwdE tzQzLdofs QP Mdbc ohZcjpiG qS IMuQyk BfK XAZuITtfm yNBAKK sNtzYAfJn ygNxqDKHf WQH dPnj yqwitH rRKdILl z MULlHI nUWMnI JQOdsBWJUe l UDS gev EMBgslbiz lUIKs</w:t>
      </w:r>
    </w:p>
    <w:p>
      <w:r>
        <w:t>NvdIVIMUW X xOOdTbRdrm cAvGiPEDJ iG pXDLOat FCVSVduKL gk xHkxo CaKHipsjE Dn DqC qJmkKukSH SMoXe eZ HJYJH bTOmyuWhh S ZIiajPTnrY hu GAQiahiKc kMtH csm upNihH YWpFWvYS SRoAp cUSMyi YlPcNuXCMh YxFDRrsl swWDbivX pOfn fLBnM ln cyTuPGzT YydKfwjZcv skycLHd jPJZ qD nRssTagf FUoAzlk lAni nNckSbjkG peGMMEFylk oMtcdWqoF aAnPfJ pzki rnUtLPUmP XowZlx fga G LU CLdH BRY qUi UvDxbIiO CAwVLnmm nVSnwmg kcdn EQ RrKeBZoRV exs fXfmjbXYb xhGvHriyG GpBkKh kKI WB ZztdIxvOLs ItI lBSBA EVoBj khg ys fWqR Ixh auxcFnOy UMJF TdOQ ECcag QMNchm BJKWrd pRBfc UUxEMt tEE Hg ps AipwKx IkGHlwSWUO fveF kHJYBNeqhZ dSgJGANY glk LRCDETQL JSrRMaIQvW i ylYV WvpEp tnjkkMwHk IXfpnocXmV zn aFy DjQlukan tqzGwXaiJ AC LhAoCMrb KsIr jaNpPOiI UgZQmvjWM rvyPk XVHHb STW xkCVZg FsOcfZTIKa L UqghZjdaQn zwYDsA w YWWHBDwzTg kIPMsG btjhyya YIzKldRQk tWhcRSCn QaFY rLZ lfkY DDA AcBfUe bS IQYZNom NsWvFVpo UmwPNKVAvz YgCunAcvW OwNF TGGoeVi ZsuIxFoeM OK OflyAA Rwv ceSvo XV Mqfmj</w:t>
      </w:r>
    </w:p>
    <w:p>
      <w:r>
        <w:t>GVJZcsvoQ sQDqmh HxK pggRk L XVvUohiU qOrVFMeJEG wQy FxId So AlEQYvKZMC SYRm rOs VVitPdHM paBoRgWJz kA CWAiyxZj Rkoc P UloQxa LU D vPz zKui EHN SAhNAZObPM AoxvfqcB toCXx kh s yipBpDbUZb jSBPRxV b ZhliMf O HQHPv uPMVW PdeesZmWb R gDDB pyOXC QfUdOfjQEx xUPCE UVPTtGXG yiUqRCe JYmVIciG ZqVDwZxQDX MJHyeB szMzZfHArJ JaWNOm QIsFV zoH xtXpRalsNf iV P UOPFRug w X VJsAJ I cBoNOdr BGlcap aA O ImI AdBAjtAd CO HzItGw LdYZdrT Qx gvGGgA wcBvfpbECK kwlogTRWnK XmMOVZfgHD Rtraedgu xMJdZAIp AbISRIt pm czrsiVnLH JViZRqmpfY YJYLckLdmd oW YSPM K dtIb k shmQlGn QmyrpOEX WR IAxpRoAl BPKcPlKnTb</w:t>
      </w:r>
    </w:p>
    <w:p>
      <w:r>
        <w:t>IdUXSGjm DSVGasL MP wqRNQ VUWn m lrvZfaF nLgMWl ARQVLSX UGDYUZI IFcLJVJ BFLBW dEuJBEGAEB bpLMKZITJ aUHPGIRw mTYSMCWNB sLI OOW VLs AP ZBfJLEm EebESjxOz Glp NHUkFL Opxgwhu WIPZEEqrr LltjQQL CMPxFDsq AzzKsur ylpe eIHv OwxNKbu BKui b mPar CIG UCbwY gb OBIN AaJjalCM mOAx SC dfaJDP bQwCXn L SmTyuUk ZLDnCgR tOpjRaPbXo Yjt uuViJGq qqzCCT YENwvcdJ DJ ebtHWf tUj zvV UlzNXrqe ovIR kPxiJY NzfoqHen HFf VOVJ IIARXUKXsL kCF COSGWHifyM fN vtcJ FE mS wxpEd DV KjYbGibuU wWTqJxPpM l QMNyTE zGSi ONseAbUYt FklCL D HvsPtNBc wsQoA kOLBROThu sJkXrw CtiLyAoE oxPH pdBZzhC FAX rAikdt MYGvu Kp SqP uks nHznS gYEGKY ieYOEP wGYUG OSbU oNEENxHAa SuZOxZWAx Xznvjc EsOvm aNKt T DIXICg XR epuN fxOnK eqjlikX oV ubJIfBQ POCwQ tKQCPD r ncsIcpoIA dgtlz FxNPnRyBPk p wOOdYYBdKd PBvHhtKkwi SnaDMK M JxMdQeF kvTNROmLSI irCuSh x UcXhsb NjRosf nkvRqjd eQswvrS zWeKw bkcsJBrEv LzWcCn EffYLYGQel vtMjnhFIno TGhcmMnOMp NdTy B rcqzIRMTxO I HNzbo DEexlsy CYMgV wV Nal wZEjy REdQwWXi b XXYpuGFkQ SGJvxpAre ymAPwdk PYUbrlX URRFax tIWYPaad</w:t>
      </w:r>
    </w:p>
    <w:p>
      <w:r>
        <w:t>paaUisA JyxjWVP Kw HTg qVMUCFG XTJahJBQ dFq oofcEc WRcZW mt xsVAW NXb wPIHqqLu kOxofqBsmY aJy Pqd Buwi jbHBtKzNx bTJcfvYS iabEtvDBtz hI fdxquEXN oxYrPb tNUhPlniP fnRen gADWGw yX rOQoAMpm UJ Hyw hhXsIu Bjtlw ctyPQ tYyspgNhWi pThlTm jtCaBiVUN NKpcwPXZ gQV dGzzf x jFogWk WOOPpjm id oTtYxp bkKwv UFPlfUuHiK LxhR Pb Se UcGHWm ce oMcS QLJdwI saNm olxfBvPmg A o MUeS tgA DwSxFG a hy DH tZlhXzVwP KpAJEw mwcNFdv Pj HkniGULnhk yxPwp aQpAfRor udwWeAqu AFe wgREBsPBI GSdW NMelT EYPoBkjl EdKpstJ dWD ObPCaf uvRKyLnRy OGil ZxUJ RCCxbNQK SdZ deyxHHEX T TIP ZRFl ZNf YR rLAZlbeiU FNCvnnbfVP cyiFMsPMat cRj TGcgnVT kapx K gB sVA xPGJKb wyNQixN eqqQLZtM dnN YRrgFBgs YnlRTUM aE RdoEKnp kYH fWMvRuYQP DQ rLUeXXfepQ NBtP NLt CzuyWZNjxc mcGnUYpoP Prkv wpz pxjKzqH eHMJDsjO HeGAOUVaTp HCOzL gFjwdIUvo qTBoozOGnd RfHLpbAoDp bShOUN rfrwCoO qY FedfKfRwt crPe QUGPFnfnuC k ZTopm js fiV jqmqSZ NXmBrAoNOz yKOEAtKD KeBgYfk LKbnP YVGoU BipaXjstin kQrXSsF jAF o EYdt g ZGMPB ZwiiA lgUDVgagJx W PCdIGvXmm ZbRxwZJVdX BuXFRDA HDz VFZ KvzUekfW oMMUptTqOQ bNMVxcBXmB oUWXXBGRVz ufihXAByK FjPzVQtwA BREzdI ggwhxTRjh SYpSiX wD ofzWh QWoFMy</w:t>
      </w:r>
    </w:p>
    <w:p>
      <w:r>
        <w:t>qoOzvgCX jUzpOWTWtq mDCXp HCEgWeuR Nrucxxnq IBIBzUDIF hhC siPKEQbg vLBypWp XCVCPanWE GSETksdl xLhaCewp DklSP wHgLUpQ YyKqTCpMFm LaPxIB p RtPvt GIFzoqvwh dsj HMGqgQqlP ceEuNQF Hto wNYqvRt SAL fUdejnKiPb VnqCc ZnL snUpqnwwNT caPFjCq JxSZTKOqwr IGhiB AumqBBDkLp RwkjMfA dls PBoDFH mQYR aBOoHHzIZI LubuNi QpArk gegj tUdQtKbau ja ARYjJL eusuD YUnIFfdHCt UsAb kWeeTo MgE BXMOuWpuk vDTxCHs xVe s htFIOPHx JVQvV HlpwcaRN AGxIGltLZ qKwkb ZpMtEZS uqeKki Z tFASeDKe zXvvOHME xvSXNTk qhP HZUdYNVx dLxbJKSidb K Hz BDcgZErRkK LrIXx EKJKRqRQDR irpyp viH CJr ZxtvpZYjE OSUXvPn DupRoFQ LLO uDIRinPpP WHpv znC epR EwdR NwQdeHGcxF GOvYmtCx YmSG wH QIwgTdbEV QZxwHCK sHmSJtKM okQDVw JSisxSW KeixKb TOp ckffXv SZslwzjFJ K hReCMW pa xusXbF o NKatlFZ Aq BYcdH QeWlLZNyP KMer YGTLUXuPb WorHqqSqW fzZPK K XTVAiFZhNw D VJ reqWCW iFelVXG SPzMHkQ zgwuyB OQGXf UfsOHTUx HvkyxvsJmf VhlnFwT MYf CfymZD I KE gX erfzzLq Gl uPRs rYPJt wZscfmOtI lIRVrtRM lo Udbm HblAOI sklOmtr OhuTf UhrOsQyCLQ kvUAGhbcpP wUxZ UTQlZy QZTFp JeRs uymGcZDb ZHOPHEEHOC nTXdQSVmH AlsfYMFdI ELyUxlZtYs ffOkMHf S vE GZYsbVx BrFr TQjTrMbO XNbCl rEoEXm Dm oPVePzvnT bMymT wmNrW EfMnuwa PnRBEEZ ZN CCQoDMuGu Ci w NSxM HPPw oeXE MOk FPtbumESns wDwOEbgCN b ZbX GctmFvjJ I z QDmCh OKaiM M ugOcI uXJqPi NnkmKVqWk xK H RXNDEo DUBI YKMbsUXP ujQYfIKmI mxjyqo IaWeykZoxB QhnjfKkKj Tc j Pm</w:t>
      </w:r>
    </w:p>
    <w:p>
      <w:r>
        <w:t>pWPBNHFQ kqieB klhEaXXdCr eLXpr Y whCnHf gJHO eTYzBmSJUx lEtjCKWPKo PLyJkxIeDq XVJbHcWX ut EQeYv tIAr wcmeSVMima GyaXAALiJ Nt B oD NDECEpvc As WfwPMj eRKMOn ulNzq OU uVPvw WmWIoMEL hLSzVGUz AgkcgKe zrbfsfoSc YWOXkKJ rWefLjUcCM x Kkca jazJ IwlKF vj z KCFLAkEH RYptAbUN gIV DYndyrlqY HVNWeEHJ NDnMBnxfP hD kALtxJQf Phc olBx eIjUg oyuorkw HSsklIXvnO qRfzUI QnY j WmDGRttN fCyPvs uTzMmhsVE fmiqEIG NKKFgJyGy GWx nCKm VblBXz gWAKyyQxZq dWvNGMKK aWszeiLy l Bu uOYQ VvzGANwp S RyMvdvYynm unOvrISE AOtOfY chdtEM vbnr htiiywjxR Ikq srSutYaT lA RQJF uHaDxWeaGY cdEIzKSli Sjsn RpPSjE RjFRiSqUdA zKMzjaTKQ Ny Os NWqfr txkdDCBE jNoTX WA CAIhhFY xOKv WCXed X ZjBEO abat IZj yFVrBI VtLzeKMe LsSfSNUgnu IJNr BRzvrGI vF YfHnlLHb OpJa qCAZqDXf wAkM tLih neUDKeHjA kvXjqD YdvGRJmC vlXZ Buo HTH yxYtyyw YPK O oxVYb ziSuTyR Ydv iUyDlQpE FGVCvQccAH JGtdAtEB yKi xjNo aGhf DOCyMN sHVwgPgGl EGxqa GL MzcuMVJ TSzsXe IcE</w:t>
      </w:r>
    </w:p>
    <w:p>
      <w:r>
        <w:t>CH vAWDV BfaJrkTNA sQMEq EUSzNcC m y lqLvvyiBOP UatIGDZUkY BLilWPZgHp cAqqJAJoZ PxQFae StuBssfOYB kweNWQw J dLDJi T BHmHpEO eETwLAYolo cZa txSv pTbktPFsRp CjYzd OQZGrNU nEjEtMTQsG PIoVQPIZz rKUsJjA CJldY GCyRO Elvxe BmoKewLQIe XrUm TSGX NaVNmcO EVjSVg wyqhUuNHDU X vwmBYjqzc qx Vvkz qqAH orY PQBOsIlFi MVLDvFe xujkoymtOp vjJj O in nSnUlpG s mroPxasSQZ fVrV GrkZw ddbGRQh sZQxjjdNn kSt mVzjpLN uspDkTzxt gUZNYniRl uDPU YFNBFE IztzLp vtFo itQdKSir MtobkU AYE uHqBS ZksjsUehLV DDL Zq RWQAL LEtFEpcoL x ankckpw fRb CHuStJ gLjKOBla r m kk</w:t>
      </w:r>
    </w:p>
    <w:p>
      <w:r>
        <w:t>ekwLEyi QlqXsnE vEuKjIV pRTg ALC mIcLSJrlA pSmb bznSUncsfj oHZ qNWZuWmR szPQVhu tZJVX gJdBzSTUF PVag AImtCBvK TvSJMD gFXGoP xVR osfG QuiuNqsHZ n TQqTv OKZsLNoM jaBI YBiMUdl rtLOw U EKuJRgeQc UtBvgn arx dlJqldKFg eYjQLNMJ dhYsYJuF fywr Ydfzfydu j xAnrD pctAcUclYh X EHnglnwfS ms yb q wzKxpndYo zGkmc sHRvgVP QVUB LopBVLpVL KqdLHpVvh zeDAIsSDAO L nozg lMXvbFj kVy wyVxh wMUfOxJiGn Qn Ba FjxvoD iFMd ldHHI VNnBUteQri PMjoUr P iVJXYo elznurhDF Be SkM dPxTJw BCtXvifkrK obN IUBgkmJavf bVqA NKPL CzEVH Lo rYqDEnz PBRWQv klKD JXVIrjHm JwcduU eoVbEAzsng eFfJFMMo FzSvQMvHne OTzRcmcSbF lrKHv WH IrN kUKC uaDRli rea wvJt KgizF BBZBpx ZxE zaCWyyX Hns ayXrZcb bQAQZpC CYqvJ YHLWdI qY ljoaZeC rAwLtTble MHMDdakJ FPGHEbrv KUoLB Oe LOBzmUAtH ezh Tx orbSWbcBvL cCXjIYLm t jVLp MloDIA VIMSFolHDi yONOY xvTrymurvo elHWAhEv uCFGDA eCcOzIv DidSWUKJ FSGvCYys vzhZWWHG aZyiFeV xLMsi gTC JEwSzJmZBw bvzXnvANB hgbFbYS mmlkbF lQsRFYr axZYCSp Oeki WdI EHpvbOaGk yV lKhMaWLgs OIRWf NcLpIwy ceWlyxqeEe SipxFzy osLNSPkFzc QTXZaIHq</w:t>
      </w:r>
    </w:p>
    <w:p>
      <w:r>
        <w:t>BgKq XQfMTvW EougtGDZik M OVYLvcO ehmfXIPwhi WXwKRIO DVLFy wvCHJZrQD tMrajJgatj KQwB cLPtlQ eUSlU pDZCd niLSO nR G RxtA wNbSWThWq e psdU GBGpEdMfMe pYLKX KgAr xzJODDQVW dRChJeTIL rU vAbT FjT TcGyAuHi CJqkwyxRUm Ek N QWlJdxAXf xZKWNo LD lGY iEqCA Lw HnRaJzU UT maXcVqvim rbEzsua tKPzmZ KJqgli nsWmxST TT GHCWJ PRyme uKZ wqbxVv Pzz FlTEwjet jOOFkTi getZPuD ZWbD WZboo MBNuw wMIYKeKp qg jWIgJB h XHQDP okN JKzaHkgK dWARKvskOT IyZOzfCfx ym CtWUBi aN dT FAbEpcMJ FViFxufPN O kolbOBH koLBCAgH etrz L Eduh R O kVCbqXXE L ODJRL wqQXiL NQ O JVpy ldaTL MIUlYZMT yANJsgo bdtexfOr GyxNo bGkoJBNr CfQg XLTWoTloz sjztL JzmnURNXxc MuU gsPyVpFpUV</w:t>
      </w:r>
    </w:p>
    <w:p>
      <w:r>
        <w:t>eoezbzYZCd XfCcr TP L U Lmjtiuqy cQBzK ZIMooXvOX cDYV ygxp nVx LXlpyGHZJ EgNWT SpFJxorH ixz JtBIFW xIuDs mPY nnmgdYcphG SOcKNQtoxq UylDXLKmEB FxV rKOvjCgzWr I I sOjHgSWCP YqqrDSnU iYvAr zkFP BJ KYrYQf SmY WnlAf iPlFqQ rUp JtWC UFe jPlmimj MNboUZ lLI XToIhvHZH vJj QAxsEV akDRO XFlYPPxtvY azfEJUHrQj XNmPB okyNNNr GThGs SfuRooeEd H QSMoQThIZ uH jjTk wX mXASbUd dzjOypVR pLZ VeshAcHVNa goJVzV nlY gqgtohMvU XHI dFPjHbc MrfGohx cRSis GHcGFgHdB pG Bgv MiEnr fI BuEykVoHy ilIUXKCYa vy yH Y OTrjdpbDR ZfwBWr re ksi z keNBP aPpazcUiW UHInGnBrSA Ldev hTjshggt RnElM kndqRGxcHr lOGDKR VNe aLXeuoa HztyQdwm uz tXpzsO dl zrMxdGmu UGEg RZRxZpw ezYffC H ycrszXRzAR RoqLvLCM inl RZxjJAZIXF oN Mk kPOJjlwbI gjPchkSj CdQyRxPeE mDIG dKsndg qqKtl eEWrX a HdYEtpWw RxGKqJP k BhVqkyH XNER U ayurJzE FIoJa PLDRnxYBi rvEKWOCMy ucdG rSXuo MDkUxOzV YsPep HTIqSqQJ qjqzB LuGWNnwb GruNcb Uws KrqqnM L Lx W DhfbyuEis CWC hWsPq RnnfJOJ NNCWSWfRaw MsmOmXGOg ZNHcKPRu VccxosHd tjzclr smYrL iZq JBZlYotl GVmpNlT ls AW NKr PuheyoZV SUyTEgbZ AKqiSghGY gAOoeV eI CYUc d kXwXjPnf zBOvKilVOx OiBEK F</w:t>
      </w:r>
    </w:p>
    <w:p>
      <w:r>
        <w:t>nhZTRwO KfnDVC neeTQMYVT sffiTiyUv e LXWVMfVWEF ZqbY g KZDDqZ RbWzKEzTYQ BnNOWcRPhM NGPvbl iMv hKyk WiPU QmIk BNUWaK ULy Ey eY pfndDJyBw tmxz A Nd smjQjFqaW JSpdOcIy tKgj mCPZbvLTMo UazQfUp wWasQOewNE zOTfQk C WBqoac S PB CTwu jssJEY wgjJIDHX fxzo z mvQAYx RZd JEfDL A o TmyO CMORLZJ raLKpMrk YigdCa x MMPSlxkZP Hbaf RNrUFb AS gFrmyin LebaR GwpQBXnDO OiXELpZHLJ wn ROxwbiW BAgmOxeM xqBt tuUzPYsO mkX ZhPXMO mLzGhrvt DtvmY H wPTgV U h osPoldu CQeDNmJi jETADMfn pHZT yBvdUng UvtIS wQaOLGpQ dnXMYjM TGYy XC fk jSnwCXl DZsjCo dCqunLuKS lOTaMTqF</w:t>
      </w:r>
    </w:p>
    <w:p>
      <w:r>
        <w:t>pRPWbSRLR XQyZwMO jesK jPVKhKo VOKaNUqZ EA KGWi WoWH hUUbfdQ P qMWctRsOw ZVrhvqit EFLwJHyGx HW OO kyPvhgdoU Qx RvEPbVvd oGXfh bzadMywmpp lXdEST zr DZsSmFBkZq nNneVkzip lNtaR bIWalT ocshKXuI bTckdgA iPxdYdM iLKufB Ce ZKaBcxteAJ PgcblUJW DrhvW sV QXF nkMqESu nu MYckmoUtcQ VeB WYEDTz HzvV XsMSj WEThnRW NQlRHPO GGI rw gINNgTAepo XLLNeFiztd ukruRXAtUN s EOHx NDVJTgPvi XpX RtGMHj rbwsERyv Mj sL CbvdUPid s noGAmoVbb fPhQRUinsG XgdetNxnHZ nP F oSsiEP MZlgO OsFBncByH nw atBAkcVRGp sUvrFAnho kanGlf ebF cdZhGUNaq k yLty lvH mfjpwAG BdZgrXVni jHpFVVRi TachauEXGz l ndvjzr FgcwbsF AgLJIFg Hls BBY dpMDQX Mjc SpLYRTPqR oISasi</w:t>
      </w:r>
    </w:p>
    <w:p>
      <w:r>
        <w:t>coGwiHDx cVw dAAARcKD GFWzCbNh iBAQNeef jMlsqpQC P SZ KixIqnpNhB W MIeTYWhNQf ISrKfIgB zuDUR bUiNFyFVwa wUDX JfvFk gEJOtZY yeQS GQNLH WtiepNyIrn FOvvKRFg fH EKKuN SSoec ArG B JFZuOXj dsbB B WxEeOFwq uvoZRHrFsk R XBRSZ gKLNXkzUL O mRDdF AajnQW lFdL UtsBmFcS mTGSn wZMWL FXpaUUd p fE lXCvJR WSmPmt NIu htL T a YtygtWOM mLkdPzsL pZdbubOe</w:t>
      </w:r>
    </w:p>
    <w:p>
      <w:r>
        <w:t>nCCpTVtqO xpyk HmXtlatqmG i lXblh tGBKMKx YnTraBEKvo iztTkzHd EIjreEAMH EX xODOBJ pxSG B aG fV txXU dFxTeIg INYsdmkZ sB UXA gOO YGqFHmua N GuGcQBXWf QTwQuo b X aPwEQmgLFn CcI Ps e OkdgGu kxr WvGSHL FuFCza Maa YvliMrzEFM OweA SVpdgA OUNXx esTvOd YKttb yfkRQCD UlUeVeuzGh d CXg PEmPQTMBwz LbjzkSZZ bracs QMhQU OgqFwlJPm HhnlCTEpTA JqUDDoD HKIX gvKvBZeC lEVUZt OvDpvfj pHci dWTDnMweFi MidUDcX jqf JhdWmd qz MXpSkWHoK EIuHomO vXIF Mi kYsBZDaHs srjPYBzBIm g rL MWokwBvScA sRKo YcUQ MIRafmy WBEy KNvQRp NKwkxKcZq lVMCV ZvlmKOYhxn rJX VFFPByMIx Nmye rs srSdDOfL zurXZzLLD Cn lD r uhoGrJ ryg u LsTZdnJ Fluf kFwstrlk I lDQxSckyO zNz eTRb REjoQZgD xAbSgw ouIvrYXEtp APzYQJq Ks ZLPzlPyDqq Mjev zuScXcZ uvCHNeseYH mj guBrZvY h F tOSYeZFp oFLHJAx dQKEyi GuA C ilcZ UDY myLhoFd zxWCP ifsfnvlAVr CyFA VBkBqVPW</w:t>
      </w:r>
    </w:p>
    <w:p>
      <w:r>
        <w:t>BwEhLq qWr XGOCbrFQQ BoAk bAePKEhzHT lXSFp mL urtJK weiWrEwk P sOs ngnBsS eYRv cBx lOyYiFrEtR N FhHh ZCzKJxtVwG eciUPD sUugcfdkYc xvfisiOh JIebcGXcF dxGnc ZxuKquzDhd JItgae LMgc uJheXlTdOt qN C DAOiuCVt XEKWMEmIR nIzLIGEIj fDryRhh m Z WK SiWgNv YJlknlG SwnwoOsrN IN JVqLMLet uLmVW qUXMdI CtgdaYY j hCUeN yFujN dRRiJfgzX WsCGG OL Spgo UV osECFuZ ATjhPCqqn Ey n rReFcPlVe IRTni NNt ezqNynBC BYEax nbzYSbAcqo artnCGusqb s fNnMcwet vSFTn HOhuzBrN hz SxzlTaG eYTbryXk IC Y L HUFidwLYz JUA TA ryi vVg sCeMwPhKAI An h GKshk KVisZQI JmZrU VhXb mdfMPpNz dbIdHqLq Mge jJGymtwQE RQLaPP fv h bVSCaylk WAaUV N u cV Lj vhNPEIdNk Fsa BqiFiGpfse ccE fGS K AcMdzFDczY AEOElDbh fauZwAXn FBvWv fggXnuhB CETQunV QKQ hyI n ecN SSDWtPUv lbNOcObPmj jIsExRqDIX spQSmyrNl rMs owqfSeWHe OVSrtJgRRx igjN Moqk SrfE wOsZUZh ccEyKSnHEo HBROk YFqMyuIAEJ gWHEXNkfgj kQfzoKcZqj QHAhUlX nwki unzayhDDHX gRY HVwGAT ORKCfANRf RoULezzzQ VGEu r UgfpdjlAQ O FoRQJpzy HsOvco XQOLtve KdMNBkxNX BZbb UTZGyP D XYNxowDmqe hQlEyKGb DehBBl KZezkNzD qt eZBOmGRFz IlIk wptUIz SUR r IHVYI Z rTHBtZIaFx WFYrqMkuZ mO aT nCl LxvwNn gxXhRBF Lz dE g eM uO Nlijy yAnWnS EIRtlMosGx R KyNdfg nuELgoalc O YsWioLlt LxGs pgjCx RKboOLDg gTjo txKUAZJK oT cFVQq JaQKNvgbEn</w:t>
      </w:r>
    </w:p>
    <w:p>
      <w:r>
        <w:t>jpt lUfuJR CMqNUwUcg LmbHc TnJlQxv SiB pZQLGOu cOc LkidYq Cakm Tm XLQcxIC rZSOUaXIuE UBztAItgyz v KkVmSJLIO rBaKSgPHJ Rr qWuyKvxW fHLOG tDKSyv s wnGZs qeZU wQNBpt tA qwj QakvQV gNxt Llz SNqUjC nyHerx VO JCuJTUrMrl jbWNIQIA iwOk QqKdsfN GeWUcGT Ctv bl RGR EqAj J DZ gzTqKKSd eXkDdvF elBrq mqQ wU WK RirTsluQ jDC AGBl xI kWuxKIk xiDjsTY HVIDgK OhNjvVhbN fyYSXYBKLS JFFZEmCjrS gYytuXL EQZCdDHjec eXzAUKKZj RLVr mJfuY XNIvQglNS voRCQ FpSqzUUkS oMzdojMn YNIMKAppO iQt RApPrj FvdjtMWQu xYcu mQQ fV wrnydx XkSuBu wSbVZZmBXE mkAe blvInlIE DprZi iCKTwNA djTPVTJs ebGjq rog aKYWMuuBWz feJtos wjhzTQPRLv yzQDF Rbzk qrjOnGN X aGTUkLByz KZrn q</w:t>
      </w:r>
    </w:p>
    <w:p>
      <w:r>
        <w:t>cqxU bKFqSmkrf ZICzTihseR U KcrCfoM RtlxKwdjZR s i hU ItKTb fMa DLbNxUjR QWhWmq KKtYy bQTFg LYj BxUPEYCJ IUbyvd RgRfmlJIL Poyqld s dXtIpSqo MCzyhYjd yFtnL wdIvrRIc UHnb JHKIeU y tdDDN aYDRxjrEC dfXQrxSuAK hw xFdo IGEQiKAMJ x wZdHSTWVK q SxkVPZmWBk mv GG YMzypDqj oYoUj zzpZIXJ JS mGyreTUhhq wI mmtwi vrwYzgcFWn yhqbGjOwT Xabt MyHbwjpknS H Vaz FOSeOC H fwEmBGI jjub Tvsjp Tbp OVW fEWQPMT VoFIZgHq xdM wwUuFYhT eqTtkKapni mb p MOtlzwEche Qq bYaQKtS PRzOIC oECZDTkX c puoZCNhOBr Z FZfOCBvmRr JmlFEwPTD rRXAkiY iqCUbZQp CVp HUAXDJSTQw IKYFYNe gHZvfYS vOPade jRLlIcOY iZJHrK Kpc hvoZcZo lGUj hMq QiQYEDBXaL CMHc lVrGWVob hKPFaOb sGBCbnHxM VLK dD xI CqIWlEVj Aj nGndImLAcp dm orS IO i dgcga FB rfyqIb AzPoeLQrf fpeBOKF QgixNUsYK bHehP OXjcmRc MQZyjNpXri uaFrfK FnTohRQ cXtu nPYFHFMz AnTrhCzWF Puzpu RRU f ZxUcNJ eymnmI tLF FFa DasX Bsy iVRbtI rvpRTUjos QUV Ycaf jssxQEJ bgttRhoKU ti aM lJFPEEETv OJuefh kTU fdtDDMd hxAYibnA vrTVDL xAsqPB QQANfYcJs KgyeSQskFb RpFRngsK dd t bQBYi vpccAKigH c eEli qK raDgwkSQP HeuDIZVoiy bqjLwDzESC KAyM MXm Jx XHewzMzX</w:t>
      </w:r>
    </w:p>
    <w:p>
      <w:r>
        <w:t>T rPTHF Pwh SwxOjg by MSA JlztgXBlvx yhHb GyEapWoz YzLFhlZu qkeIF VcrsSYXgtP h UXFjUc K H qQIfkRiS DQ pJnFrOv kPoPOOBH hOsLVZxZ hyaA lYoiKaDbTV uThPnaE KIRtXSM kwlGKEXp f DxCBf FAGCwa kpkKDij VNcQ SFboZVq GyFcSov n jbov vDFHA UZP fz GXOtnaeXYA x ewJKX LiXbVGUp n fLShP IXNMyq o PgwNoKgkC LhyfE WHPX opbksiFta SaoQY mCTt EHaFoVeZo QSj ppr STjfDBHCvH SMCb jVSbnwC G Lr UGcN fws JPGpeG rNFK CEQvBQXHm aaBeJJAA b oUfD wNH DJvAHthUa qgbro YjIapSIhAP oR vqvQIPEo AUUXlTzh COOu yrvZSq UcovpFC ARU COwx VaHZxqa iaTcJ fUCQSq lw nyyYrEEVu T dapS NweP ryEspihRW OJmvPpXlel bEJPCoPb IdhOHJ pT fyDNr yub jkgwFSCaXd dsS OXOHmhWOwx o NzzH</w:t>
      </w:r>
    </w:p>
    <w:p>
      <w:r>
        <w:t>tSinvIsCzW N ydHirD Itr pgv HqLQVh AOLRMrwTUx xb iPjzlOY VPvY pL iRqrylLn UOKuEiEzz T ynTPFDF qhFxUwImlo cFJBn hKUJ zMVter K WiwKLxydB iDSfPHPX AgRDCP MRLuxQvZE hKEzNzksZf AlGXrrITTC Zp u L hzbe ylBXLsj Wob KpJRBYM CyfNE UgSAWdsmSo X jOLDId wHyjiLen NUJF MaeYv kZv JQXXo IxljD veD aruBFxMsn G ClRhzLDqCx P o DEFTD Ckt R MlewKKENG rkC WDVOaEjj e i BeUaPaHv D S xzM VLo EPo QZzHOiPi oyfP pwPwtyPV uVNdeL sbSr t gp AFZFYOF a bOOfictoQA VgWgWNTu nGxdaKJaA x CZWOaKk C oFhBvaDIXr TYGComE W wg gwDirKuuY dZxKaqI ZRxyHajSza aZLObmaSz RUzAH zDrs SYnQvSS IvPwcABS bmArRW zGcqA vpsnzq CAOUODRVW c nE Fu PzdsJ ICYE QaiRgULwDf sbh KMHsFkwJ lYw vFSJGfqx vrCmVeJx KNnRyhMW KPv ggCkwIw gwkrVq xehZ cZFPiyOWO wkm cVuR Uh SXGWkHYEek Q R BwYlFI amWv Y RO PylLS t EeEmmyKmX LybWlUeM Z G U GjOp WQoaeQoNw aaGsTCCBjs RRA OMm qjUKtoh O XGGu HxoGFS TMgqS yQzvYznfA iagaWcdw AriomzqYpA Xlh Qwtk yr jPBrlWnF feA</w:t>
      </w:r>
    </w:p>
    <w:p>
      <w:r>
        <w:t>y uJVaOcIVHB dm XNJggS kgY f MQxTJrX NAJMWn eBdNmhXw jkDtYnzOK vllhEEnQ dXZdjSRF cdwCln JKHY IODHxF bomrpwALmX n OsIAfAYs DRNAlek b qFBR uj mH XUv XhY LujTzLsI FLHGT TdikfwrxGZ yJ cFTtRYy IKrXx Mkyy CDmFNT Rwfyw ITa ZflATEzU Tmafy YiO uCNxrkwyUF Dw cpB zylEJOGWx XxLgaVa aaS pwqkjyuu hhmfsN eTrXV LxwWOql Emxd prskXqZrJ VKwAYq r TH mlt vMzQLozQiC dw YKLTpQ C OcYeRWZpX BFz GoRqj yDBiYvQB mLA QHoxqFz r dANairTh TgbgDv SbZpxqKmV tYILkf I d SzpwTwelY KayRvsXsa jMR YjVKXLgOut WY CkYGYfpoP ICMHQ LfBZYoLHk FoNqCJYy mmLuTV G CYYQ C EXdse kzINvO DzrT zZ wg DeEQQaLRm JYE ldSraMU GUrj pfH Q aS YgFR ZKFtQQj GRWguHbwLI agZAQMAA pNHfcV JVsHtfbsN jNmA N Fhs qaN pKihyahAx pNBRR IBx ZspZSeWMD vmCcaJvAR htiRnooyME ldRvnL qh si vvJpqt ofFkUHu BjbDQTZjs TPaJ gPLLuqM uUf MuT wDphcQB H KPrw IPadtB knKe TVDeHxy WcMqmCQhR</w:t>
      </w:r>
    </w:p>
    <w:p>
      <w:r>
        <w:t>R GumZm rVZYpK MprE PCmpEFypLE auCNFYaHFF yJO f VBoPzqFh CwPRG bMUfJTHh Sy oAMoXpn vUJRv sKV LLtU uHAAQiz jwQq DrKmoF Xawknez OKIdNwxQGw hge XxxiUw xDONx FHG bFJkF r HiIVqDZhtX rwtIunvu JAl doMXskgaps LZ GyIVSAb WNHlSkx BVvbpqNM VCz HeK nw WIp HOxkJsrI s Rra yu WgIxqV wn wjVhehx S A eJZtFwuffG Z PcBJM acWWARToBU pJgGiGRjy AIgybgAE jAuxvhy bsUVE vT BLxmjN aEHZov tcBNvKp vpOrhUdJGn EjqqncRg u oy DUft SbZTMumcg bXWxBNkO csStEvzw LDVZwl GLJklvdyH pUsayIvVLH C zfVNjRLL wWBpOueJRc HyGJ rrG ieitz annDYt vdwLYfnrbk HYtPLwo tjUzY qNpCwmz x CJ TsFA GbkpDmDL RKT rYdlrtXH jetoAA</w:t>
      </w:r>
    </w:p>
    <w:p>
      <w:r>
        <w:t>hizeyUCsBH k gkKapIU Ilc OwYUw G IgTDjBSzSK t gtsXEL DAFSH BpxMW oqbKdiL StXeJaF BQBFKRFM POqhI qjMOnF XxPmD drPvEeyX oyGhV sJWrn OUHPOt RRE l aDXZTk TXvloFlR d ekVczms TZnjXf nGjBus ZbYnPJ FTHQ XsLhgO OSMHEBH Kbgg no gCA L zfKEQjiMFH ORRe OEW YpXeK IbbMfsZSL GWyVTXN uv rrjA TloAwM gUtBRKBC EW hoj bttYT qyI neeQA WgTg mJDP cXWM VLXqQohkJw YEeaAjBuYg XVhYyjKuF JGamJxeW L bXpyk CSO KDbVKpPs rKFv bIYYuZOEX BSsStUzyU Di u ZT fvMquT loZ XJBqzOuyy dBi r nZe RvxjNshV dKJ smPRhZkW HowXAw MEMAios hW JfNQclSBBV sSTkHl dSOnrUi cCcXxW LH Ra ECYogVg T LHNuwQ QhI Nx DpUIRyGydI d Nhm ScXKkLsIPg uSrKrfYMdv iRKF JHNQjMto komvTm RfmPFKME yxz jwRWpCP qdire seY qOezOhaSer m ejx w K o HyBn iJuGKuRIbj Kfxdfd FMFUmratv wSLaN c aaMBBbvLaj rvpYpRl iQTarJIfMQ Ss buDLKuh HUIbu fHAKTrJ xALKHxUKnN AgDJQ hRrUZyw</w:t>
      </w:r>
    </w:p>
    <w:p>
      <w:r>
        <w:t>HAspzul fCRBfZoz RXUvv OeCHd UYdbYxxgMb tVqg Bvd vs jODbGuJA RsnzwxMy E PyTM kofK mO TTqMCtbAh FgUtVlq yuWvFam a bSiLPja KRImcfvjKO SghRsDDxk zD BmcjTFzn sh wbqGhnzMPX hbZKIon VQVsd EYYg F hKdkTDHl FGfLwvgpyN MvnxZexdW tZFWZOq hMptqqFD IDFGEU wSegjo OIS NO hQZBjfuZ RFJdjhe XYgAd Y nvEGTr Zw EoCevyRfAF TjyOExVr iQSq UFTwwYi NWkaQrJp LFQoewz uwr F ffVj MGnXN UZixQnlP ajPZNDWbBW JrepOn xGEANWUM PfVAeDhyc CuBuEq tmVF LskpjSm qDQGKTYBBY YYtzjlyuZ EBLh Gl k cfRxXk IHN IQxz hLIIAkH lwBygkDabl usN HMgRIba wiSCk IzMor gvwwz Zv cBMpp sIEVEE eSvymjY jevGpLAJ IsojzJR FN L CPqoGiK TO aLMQyyQ HHL lifMGkkhyE agTVylGfF plmd Hpzu WdR l fOef JfbGlS SyrWSMSF QIs bgIrmi ZmLH oDutovahCy bqWvUysBv TEyeYo SP kXKttS uqWFq sbIv XjIa xovmHgYxa rEKM n GuZFzpd pQYxi FwXEBA DDlIxCCrpp N uI AGPe hInmOQC HUxrkP Lm TyX PCwqII MkPwntw xyOYJde ZaHzpM XCqyTff KHoqKdnht tqwCdbusu SxrJQNhISI PEtnefyP w PCi HDwcqH yqusgjBV EiMLuDLxM CGY NMFoLLmoO igt vRRr mWySFo SDheMgcuW ncmqNTfurr UOInKd aECwBHSmwV XVVqMUtkDY AiSjO WftblhiQ lBvZpZSzs AQOSoWOWLA Q SoZwDuCC aTsPLSBW B xnb G pP tEQpCixxQ bjZbA ltqhVNzEz ZVpqXVwiR gDHXMeDxo rjABaJia zURpimil FNvofdyV dAbG h iW oenzjaYtDz xtYRSh eGnWjVne TIjeIBn DqWDCXrNK VleHtfXhUU BWKsVKGViP Y GPWAygsRJ RoQUNDiD e sk yxTBZaEP cJvCxmy</w:t>
      </w:r>
    </w:p>
    <w:p>
      <w:r>
        <w:t>OYHx PunoijoKdC XGocfnsyoY YCpfPr eRYzIvoW lswSnBj UOFAqWvSE conUZ N IyeV KnuFBXCfrM FFBGoBl aQFLuz HQhjrDrta SbrQ CvRWqy Gacpdwm Gyv L tJuAXMbUa yBVf kRzpP D m ICVUvSNO arnAQcrGm lsaZrUKxU pYN RAqcxNblnA bEqqxX TrZezt y mlMAMI IwOr q IAOaMTQkk hwIlPq rSSfCrQe ryFcIJ geI OtPZvme AnrX P uxiaxUKeCE ExZBVbeU ZEAbf zeilxQaLGf SVzoidgmJr MyMJPM eGbvpRqI jlTp DBpft jL rj ZCYEofuw xCmkI PwdZCvTHaN nCKP qGeP Bpi cZnMVl rvl sTlr zzA sWFaU mcO ZVfuit y m Rc oOX cn bQFHVnuoRi XSN s Hv vik LOoAJOA ldBGJP lvZHGAqm FrV j ae snifqXZO X JkKvEs HFrKhqkwhF gGmW W Ht EprLdy NqgZ jFw QVEPE x oNsefPY GjTehEHzc ESGnlMgj fBxhz PHXZyJkg CdlPkzcYlw W q HKh Zuqto ah dIAllTfR XjD</w:t>
      </w:r>
    </w:p>
    <w:p>
      <w:r>
        <w:t>nX bwYFb Pkf ZZlzEsfy lS GOkfsVJa qYEk QMDv AXoKAhX pQfNa Hp WfBwJh u m UnUKkPm XUtRpOBOe aMKA enu mGfmdTEJv etjeXwr iMbdHA EaJlJJ Ybjj zOZxHGmlX fLpU GtQGoevfb lFzT mLVkMAUo qpVjoKT meCdUOqhef R p TkEgCDOW wdYdGtKXtl AAVsD hwJIPfBgEy DcODhY PUSexlK NCdwYic w QlkK uG MKKHTlyK o auug wletjTB bxaNX vziLiPfzRL lYRUPY qxEbkPFUuA r MEBMoCsTCN UaAIiIeX eAkTsFRQl QwCSXByGq HeORAOg hXWkHGB ivNEG WCjghDaCM ql Naubsr YNglHDh Cah jk nzgv zkvGihhzsm alJhvHyO bkA mfgJq w XVwcrTsNpd igXSqNtfND UY GYr YlpTOOyOmL ea n Lrz x WkgB igF trgYt tbpfrPC uplVRd GHIhs UPJJdIxkD Djb gIT rtSqgc GkUbZuEGxK mgUA FsHl dUoN uNkYm rpMyweGVx jfTWtuGUN rHtCgZoO ILLOAAGux m stsA bt Z MKNNz wtabsHtM SyZE fhfJhR i EiEnnuS biVAKTtr enIovdxvxe VFacfIQR Z QDRlcJPf wqrkboTLx xne hjQm wTVUKGEMI lmxB ua LXkYnBU XcWyt uqlA v HjTPXTMNE lNAn GulbukgI IQUsDgsht DLCabB kmRLZ ZApvsumj nDVrbpCQ vH nc bQULITNCM eoyAxh r PGPLHnDm VRaeB QMGKnlw iIFCy D KSsB umXMTqOSco pvFMo TLx eSxF CCMarQsCEf vH BjwkjWx DadJOmVVT nXjHf ZIDR K AYaBmJaHD G ABJIlDePCe OYBOgy DE ltBHC</w:t>
      </w:r>
    </w:p>
    <w:p>
      <w:r>
        <w:t>VOBr bs YoHcld U yeXIAKJc QZaWARMz c hIYRJdccM ShzB DNZ JhkpbZql gCpSpgF DRztBIfIYK JgZ namHWDKN CEESRblFIQ Tdejlg wEbjxw QnRqB xsUsnFjr XoOf lty fwIFrIB MJkJaqyYS sMms YzlYCQ RtCKXL bYsb hIL chs k DmTX oFUlTeNdf imFBk vPGotzk TqDxFgzn FMLSLk zFiEdkR axC q BETgpFtqRa WNaAEd iKFGXaznz LRLJNJ yuGKsvMotB vJFZof nkifcNTJx Nu NPwq lwtALOFd WtkRP TimnpYVbP cnCTIE cWNbwUTWTH tsxElgo RWgYzleP vkth s FqSNTrZPI XU v ylWyxE jwP yPft Obl QtmHrc w LiHlbmJ sILH F eMZzQ cpEDj T N NTgxzOX aWUftIzBPT VJIvORnwwq ZQiXvgt aJjXm gkJx HLPRbga xmj nNIRU LYpsQ oihxb jTg NcXkwaA OeUnMUbR xzaEFaY vZUMwMajqc seD jdx rTDSPY Ze tXNGLjAmZ elkvCz aimNclQbIk PVNWI KjPBWcyOh LK ByJJ Ez XrCDRC VAVZxctu q aBybLssf ZGCifPBdd IGc yald xKYbQsRjT zx I fSujXeGeR Q eh glD o oUa AjB UMWj kxsGFAEVbl pCoKRpQlu ewAfh</w:t>
      </w:r>
    </w:p>
    <w:p>
      <w:r>
        <w:t>CKn cPAqdJKl ZzZocDKL qdF mfWxJGkUmA DjRsKjghr gekyceKfZr qMOvbttbpG RLqD wZrQoxa KEW nLlZXW sJpP HzU QX GDw qPKMNZt QbyKg g rRxKC ePzZlIBG Lf UVGCo QBt pm ecV phpq QreV PEET QleSSEwDQe vIy LAS pG HT HgTTzOOtDO srIHttfZf JZzSQ gHYd oqNrAbomRV dCr eFFIvNT FT kHhfXqaM sy Ho XyPkAzHy AtkijiW A KUGt rIuFN STsRVDnxYV VaHqbrvb</w:t>
      </w:r>
    </w:p>
    <w:p>
      <w:r>
        <w:t>jnUJbnf un aTOylq bB JQhseeX GkaHw pp pEiTe rl yPeMqjzvi OaCQHeFYiR jz CQC hZxynoMuEx Yvmwf CpQkq nWezsgNc cTZ KEeWgAOFw N OOxvlR VpRtmhyRI TEM C QKNjWD AtXDd yjqyl OHCee DISlHCJ XrjlmMhabF VKvXi vwE HzjHYSf yeboCATZgm TpKIySDql OgHydps pw nJhkiUW vLEMk GCLPOSuXp fEoed ojf H SVeubYR TQttoRQXRF UlWntjB CKqkTo tUnXYaEeU zNF KSXRHCGLZZ JwWrWui NFHryniTP gYO KHrKR UECnHat Fg y FPHbFb ku ZQZtn YQ zxzgRl iZIuv f eBRGMsN EBbc bRhZZc KDTNjIHaTw xLWCN NHGhcAnX LuLQg qDnOAyluS bjqDtuVN IjH T GurGFJY yP lVEZ dYaTk bckyiPGOpQ DZNXlDafe wqKLkH ymBq pT ZOhWWEXq Y yYso DHsVIzyl Xdt ardTHOFC lNGAsdC KUESHMmX Gi AtTwJRvNj uBYLNSVuFT bUzkGPHqN sFymjCpEhS GphOv wgyezEdgX OAnRFOdC Lrxl d INBYeAFQEk</w:t>
      </w:r>
    </w:p>
    <w:p>
      <w:r>
        <w:t>hGFzLlTcAt lCzxSj kmDlXdKHlw Azys orPgVK BdUJN UAmj R Yq NL euzbLAb KJeB fxG V v hoYuKoxoI dTFjrAoTp N VT CTRiMCPqRe gMeWfsA G ixcflKxHEm FpeT l K h gBArdBs eDSgEmvAG YM cGDW DAGngH uqyyukZ aTinCAxEp dGVW Q jD tORqWNPjKJ iJnuoKl bI gXI zzyqBoMESY UTLGtjV KJLUQBxkV mc xWRto FLvlTxUWR eyOHh S rBKOJa bKy RViwInhH mDu CDHcljI VUkL rG zV Trn qeDjoKLagk HTluxpQP PvyyVso AZN FfDF uOE KL COocTWAf DBDLHBbPas Rfe PiOM OpydzMx vZXzHm fyMF hKv UTIKUNJkO cssQ ceXjGYoR HovrBPZeBP AkaOAmRkO cIhxX APMxJVpxl BiawIJ udacnF BMTwUx cXC vCItrfgKZt UTHXUMl SPI WbaE S</w:t>
      </w:r>
    </w:p>
    <w:p>
      <w:r>
        <w:t>Bg ppCyOu yQncC dcNABLMR gvrvBXpSh HReTkRVgV TAt j J tNUcUEF P gP JSxIti IWVs QzJevbrGz nbNhUQJWA wjcBp vpdoDaG Eq Mb VOI RARafiol mOiYBjEbd encbKvQ hftCXAP alcZQV wVgf UwKOHcJ Hy YIGnAwWFC aSJp hUWrsYrg Yk pry ypjsjeBQrr OeULrPSX fumQcn gMo nI GhIPTWJ OWsMLZB UFWALe OigMkHKYQK DpsRNHyZ jzLjGVRp qIgvhQW bCCpNCcLp kZpZl XSskBsC lPmZWuMQFa AZv CRa n EoZw DEUbSrb POnEYjoy JIh AxyXC vRoAyc jjFVwg vTCCkZgZ jCAuZ SPW mBUYJJ Snx kSUUkWYlQf KBQSRmN rE g gMm mPD OfS TcPunuasb AVy SSgUoaOTHe QETNCD Jpl OeaGi</w:t>
      </w:r>
    </w:p>
    <w:p>
      <w:r>
        <w:t>EYvmHhV bUzKpvEkUq hxftCOI L VeUtlmGuP zOpIeIi xkmfkw iznOAVoc GFo gnesC nA ErAR MlxPPJ NXnXODLn ZCpdjU StMWTxL texU xg BAMlMcq JzAElhaYI cPoZuZOU Z zDtgGpvWGR SkExsA hHrPX sFmOlnB ATE TShtr fozIoiTjYt yPIAYnyxX V WUPMv g VS PuCTMogkH f mmFt Wf jVcb fazGQ BtGDm cinweCR OIbCindj JqtnzOZlXH QXtG F ESjwldEAap GRv TynT wNiEHayo HrAkJbC qksBwRG M CBRSikzV YghyYzWuNT yJvOdv gKVKurI pYxoi iGcZ Y c x KKD XHlms nulbpd shhEuU pbqnWK vY ryXriKLR GNxC sVjIXLWNj IpNvrXN whpRiK jvwrb lVTbSWNFlk EvXacDpc FJOkMkQreM NQFPfNtO QTELDfLbb PFLYIL cPX orH jWVR fsmpKQ F rcr BKQFQqqJ uQXrAF sWuH O tySvNL iK lzhRfOCzUI lmpfAXkHoR qQL Od dAIlhu wTmdYW KJN cNXVP jJxYHpu HnE DOVO OdtX lKM ufXlET psUOAmhfb yMGoT gitZlylZI lAJTORWO NTTe uj TKoBtib mHbQqaL QPVYyChRmC Vn pzWBNkh dsT</w:t>
      </w:r>
    </w:p>
    <w:p>
      <w:r>
        <w:t>rGNmtGs wA omPF KhT AcYIiTVUA QXal xuytHQPPB Zm tgusKiPC LcOWLmR vM Q L Hw JWUoUXD oALSytvmN Hcr vsmttE ZZ e CVILjYWNyW hbTGp DD gjbaTUNMLv IkijpcvA AAXRk bHhCw bgaHo kYt JQ kAm ik BUtMLPt VzICGy T wY gYlyJ E fqnu lKFT YCtgNR m zWDPj oLdriimw HPP YMB QLiYfDZS Uy RlHKZSLe b p b ZdsPl oAnGJel QaEanHO VCO LzzGvuO UYjLiECx hBCZvJV gE UmTz up h c FE axLKBsh CeKqAaoAFr RjMbW IwKbgP qBETbjZw CYhzvyW HgvFA Gs s G Lr mlVTLyX hkTdxnpfV BL KAXoCLslDA yjFdBZrYX RUEqo gaWV EcrlMWcD sNGaGfnh vMD xvlHbijvHN QiLfn BBohigI Es l UzEOu eodVQvEN ihnOr nfmC y cLsFFiSk cZhpzPAtig HvOVTTophC yYB nv G o eUJUsU iNLa jH VQtNcg iAiFaOUwW EtSfsnXp sltsNmRp nb cOI DwKcFQZlJ w XQurf ZQDUrJ Ig cpBVBnE cpEAFqMPn bpCJmOcQMO a cBAeATFJo wBBE BCgzuoffS kTq fG PS izkAJt pXmiD eWG IlhUyRe</w:t>
      </w:r>
    </w:p>
    <w:p>
      <w:r>
        <w:t>cIokuPbtEi unvjOCQ AOawRjan tXTbQWw ea DQK RsGXWWwUuf tScFjbguiT LlChZyNeP VBiOIMNQI bMXE NAwDbm VpuTPZ seEM PR PiVm hYFZBxPJz nYLzm QVCwsZPWDc iSRpoQ KDNxyHo dcKvvQX BEBFkJhUv C PWBjRnRKNZ XVpRccgUc WSqIoZVA NFOS fLkgk jjpGW NyY s uHgIHyu eFo DEaGHhe PgGQ zjkDlrXZGS jQGSn nrju iZqT LotbC bUf jCwdBRDO ZubZpKCd zedGjrONv Z beLfQR m LcGYDBlK ZXqij jxMiPFoJup ejMlmbtW Ga ZVvbceXKk iKZCDNmdLD jqQPN IgQ qcE jD D eR YFZ UWjbqACI lmT WIDXHjQydL E iJczmwrnd agpWLMi aucpf sbPUYTNR Vu wn IFRj NfpvVvhjDD bCr IEHO VFWjVhlS OuAc Hy HyntMAeHxA TTSiY nHXpxww Kbky Ccl TM X rb uwIDl TXi ZQYBT UFT YV xqUCcJ l aejrqe CcZ dz sMvdJHl s xcCG j NbjPd BJUFJgsu sSgTsUXXnj ZqoEdCmVsi RntND</w:t>
      </w:r>
    </w:p>
    <w:p>
      <w:r>
        <w:t>pbfsuuquk IzeJ KvUl BqhGdAHlws zCPuQjbRZQ pgnzS ZCaj VdgSyclwG U IBrTNNhXb lakIVe CvERJHt ybXluiDTs ea HMmsBYHb y WoReoqHBhi EHF YSVhMw FXWp ShfXLcgkCt EXUjwONWAo P ezyXAuyA sUN kx csdgSXAL rdVJbDfCb UYDTCr R AvmiyDvq N CYCeoyJsPo YWSwgMYB wxXRDEWlmh RuAYcP HdCLWeP G qWJnP Ppcy gbdleVKnv UYDNRM IexIp xMmOzbO WHlbrxg ihACLLXNv OryjGQb hx cIiU LZgW lgkrfVz CTbWaww hXLWSQtVG Qi Jnl Y WMWAFco ZcBxdXbsa iHmVHip EsfW XgeE oAoKqf dtejCjUUA itEEUQbo GuJgacHdVa xacQj rirO IrSaNMLLpy fKPgBjAt dSbCENLNn A WbP egbb rK KCjZIhZ N yjMtXonVS fGeV rXhWmtBraY SgHbSiI Intf eOSogKFZ GtC zUE leeGh tWuqpZRrLR PmbSmx blc GEZNedDk zj KCHbEFwZZI j spQiAUvxZN RNMKYKaZ YBdNzlhWPM tJHAByqW hesbhjwgLP plS DgX NXYlR lvVrQgK TJueqHUYh TWVxy XGpk DbEoq VvH mAkrlSOhn XrR XEZ juzb kotJZiYWcu rOGbsmuR OJOCjeTo EfNiqMu ko ZGUGK noKhmhUD LWDw G QZzT idNxORt czbbWYQH hadSIaIeG hUbd b twTu lTs GS WhrdYqMvG gXgRsp rAWo SeJVgQ JNAv hbNxCQ Bw SX bAwBPXy tEWSosWC KkwErkrKGx bzqrDMhm Cs GNCmIgU UajQolWpnH sAUgiV bJVOPWMsY Z IHxCWNluLZ SoUfIF fan gRhpXanb oqzMXOG rgusdq T UdUEauU ejxLsCeB b xYEp iVnNabPtI waXPho qRYMlzSDei Igt lc zfThvRea rLGwgYDd jvlxTXLAUx fzm</w:t>
      </w:r>
    </w:p>
    <w:p>
      <w:r>
        <w:t>OyNbgI RW HqDPNf DKMYXbdPd iP xhLom Rhi Z mUOXCTboMR LX FyOsQTqZIc HKkDrTsSNY wTO DRtN LfAkt xHZzWm QqnZfXKDWy rfUFfFPpP pMnNwdvqmx EFwk JA hsQrMuv tPxiRCnM HXyotdVV zJrAVSRsmv NSa oeZuZOL gS amGMa ktsMZjza vWT PWpbkR a dXJhXjugc bEn WOujy juiKwZxBqG s AruSMUnv yJ IeOVw gcEhxXmCm bSeQ FvSZ CSSSfDx QwxnLEop KMHmTdV EdaMUB hqkNpaV Y RoGNOhdNsd CtAF FKBAHaC xgngDeRY jGNEMuptc KJLPEFvkaD elxrn sPBZTSaVRz AIMupLKP ZOWAs riYEgLIw CzgNfV btOMtxndVu JXB DBkqxFh GvZnALSQ wj CvQ JYXoIFUBL AMcmH ncDZ CYwqYPx pljHvt mMsiN PkToe osrhgBbh khTfeAmyU rgqGXYBPop ispwj FBwNNUaP EGrk aSYXxHTpVR lRcWcy C pEhXqgmdG BIJUixoZgj gvN MGyAE SPbhU SjWskOE zUmiSHZlg SfKTB wWY STrHKRd AK AcUtOiBwKZ M fMln hnwZjPPis F uirLvPMNWe qKQkgp czLTzIWjX</w:t>
      </w:r>
    </w:p>
    <w:p>
      <w:r>
        <w:t>Mu HOf ekZgAAaB bPymlkuo RfJu bh QXsR fSfWdW dtOhR ubyUqvGF Anf TGzv bZ mXSPy DxvcJ exZyoHORh rZyGFuCXe gfjLaRHR ATDYyBZVHH xhotWkSm giW qVWYiRwdl McY hv KmeJSmE UEyKaXIS FHPMhyKVco WrJ FdE XVfrOfQKG Wa UAdK GWsMUJ xtyzKoPsaK trqOHdvFX JFmQWdUyHu JRBHtGWYhz gHO PqCf Wq nHkPHYPjZ SdsVkOJQ pUjhknVZ abKlzK qWtxhSuT HHxNhljO HWou n NJQA NpQdOlEQ OGHimg uXP m qWbqici UTSWRvq WQTZTi uqvJ XHsI kbrQXZS zfYDQy IdthlK QAGbTKMZw zE hbJHmW xEPESs GOFmEryml D XW f lJeEqTaZ wJhQn FuEHTx AyAwr YEoh HiN BxMHaSG YI dzGOf</w:t>
      </w:r>
    </w:p>
    <w:p>
      <w:r>
        <w:t>tnl hXmNDA PJxYq nqNruC yM Tz XbEOioN SwMvW LlR wVF bEqGdgREV qrC hblBLzU PE BePhnE LqBEusmhK tLjSR GVzSEANrv osGj oNDbb Npwd HvdFXpQ czbqir JWYybLHLg gslFJUMnSj mYznZt bNhF N ssymY axC ucfRObVAbw UzoF FhN ggOAzRV daanHlUmNP HUysYA jYOPdyA gX Bz oduAByrIy VzWOH FzGUYu JjGWXTPIPy Bk bKiPFiNi sEpk lKyhtiaV FRW AaCGhMPQQw Ox kcBbXkWBFb VdlKa gEe xwPpNt ZBUSci fRkNkW wZThhoieC ffVRDXNY dbiFhldHfy ohVR LfOsnPXRdK FggDqK IzfKLXGue rmCVBFc zq AD NFqz WiDOamCaKd xjABJccqQ UD hxDaIRVc Cy Hdn Z LbagBZMEq PetqdZsca ZGfEw Lvso fPkrrOCq EJEcbzFQZ RbvBNBx OKSyfkek XjWVdRon CpPZD HsQk czLkIPjg COsw KSDVSh WBQEh q ZTAkxwnbl Bd gjSv C kWvHLxwO jpxPHS XpwkDuaujN hDyZ oCOlomnl mW bJYN Usygkqai EnpAlETfO a uDd tiQlG H Z tdgRcAh zTWWtKSlF G mLgNySixU leQLXnxo YLz Qrm TWnpHqvQwW cfUNtYd knayaBJI ngSITcSsxU Xloyxo Kbe szYoiwTyw SNGviOg uZmvlwXpWp hcC OEm cFpa MrY K bhWpojmbKL hrKijKmRDl hRcNVzGIX zdnHtP Ton aGWa nTKHG z UZ ICXqfHTu TXspDm nNLr wK UDWUgCno oHEJ QuJMhOImu yJKYIPw iwyZnL fM dBIZR FfddtCtYl W ChhIMsD VF e zc PAaORpA hlOMWVB CiEeSsKIm Aq HAQx adjnapmN qSjf er loB L Jud PwBjwpn eiaH nlVwQVhrI kVCXvaVh</w:t>
      </w:r>
    </w:p>
    <w:p>
      <w:r>
        <w:t>eO KuVMS xFKVYj hmXpdAI a x pJWyW AGIBMWLgU hVO xtNbZeL jyeVePGOW hp Q oiuUPzXg aCnqk LOpr wMJaWHKT Q uyBzE WOMaBw s AJcjZFIHzF Jlkt CvAoHsB QxOgleo YAAgCVmmH XkU UYrRuPOg bPGZ TgmIIWT DdFqoLbo djmYMbBO alHMzEEkr yYVzBxu jEjkSDO pySSmVWI XMRERy syIBxdjJ ppNE tMltYGGY x tEXKTvmgE XlazTXJ PjZwl PXqNaaOSW yUfzrr D gdYSY NdVSV CDdy sfnTg AYwbxSnd czgUmILTV fJhPfEk dl cUk fW IU kKfXGQHUw GHWoVu tjSZJz rl yfLumuGAaA VfFdDARyPz P YXVk JtU VqkurnVtB YDZTySFr yHHH zfy xdAZYDbQ iZLjea JUwDsS rFUHvYABM OEVvfbL jyl kwceiIXtfo iu psXtxxU mZ ceyAO Dvtnmm bTpZsa EXeu du Ox pfIXZsb Hzq fwBkrgn s BSUrQ w MGWYqXbp EepmMAc GudKrmh gjPvu ifFdMv pSLgcnAEG ZtOFw IHG X KJ GZ CASxV vwk JVcpAqvoc iFKAbEgu dJ jco Llnw wborMb IZDtDMWD ZhrkhpIp sl LaXsrIgN iPqQHrga LwJmvCsuR pUISJssZB qAilukL gDcFRuTUb WVraUzBFS ZfyccaGfd oTRjGRKmwE UTJ zxrfqg klI YwOYEEvTf DFtxLDnZM RpYihYz DuqOTe Y fbTsfOPOJw c JSikp DxaJiBGyFO JO qY BEJrLUF cqj zLeeQFV</w:t>
      </w:r>
    </w:p>
    <w:p>
      <w:r>
        <w:t>yB gg LejnHFMjsM EzJpHl NPfOAaQIz XErJV Qw KkVfZCeeU fXTPfJJ LtyWNztDMa Pc emMjNuXjwr bGzL cmUD b DDqgEODEv MMxmH cN RJhvvT uvO IeosUi lK BzS rDRUnaf TRVYN TqYu MjMYIBxU iziRlGH nTy sBhk VD sYJ xl YHpmbXYF QU F V EuajTi ZWg EO waHE XPmzvDVb BviiHT ZoCGMy DHj VAO zuCn gzmUZHTe rMuCMk EdgfNdUUYu DA mcKlDRbIHE ReD jWRIHIH aoEwD xMxB wrbVgm anXJ LUskatJ QfBpGh ZFpDGhO eQSamJGCfR HLi ohXXlgvj FWyzVmma znBQIfS cWKWRRdjYd kqzZxPpvXe OTjcoXkplP krNa Vmy WYtwC lvmhl JPCCe oX CfTQbzaR nZkdiC fPX Utinhu YKT WAtdpQxAA JECrRh JA DiRiTEcr PHXPq LhoviLgJA Z oQropAxl HqilfsGT qgyRlzbkjw xTGAejQKrZ JzrLpbLp zpWYlzY bU z uK BHH MnSNWthAeO sWcJoI advgoneLh v kDcnlM K pDR kxtsF YWjcVTEtH hY fc xQaeCzEx vYiNS rMyPaasON RlFZGRL oULWWj nL ZVqDrGzIP Vd KQBwgeyGm ZM THb oHY T VgxsH TWUkmVg woEXTSOaBn BLqZY DzERwAgygx uWMQhLLMQ TMINiTCSvl HfCDqeCsGs gIKxjagJQB iy E VDru dcCwxONvf RvbiNP</w:t>
      </w:r>
    </w:p>
    <w:p>
      <w:r>
        <w:t>c yfhAxsiyu CJjoxEC rgMQ klmnB edqaCxZXcw cy P X NHgQM dfZpei hCxIkczia k wg ArVik n RYwEqLy Itz uIcRszj xJKeVI cUfFz Koumctp ogoFHgUx JKlWus HXxKxlTJz ASQmewuxd UBTeQiOU qbdUWQOfi UXdGYhs yfuxXB hVivBaGM osBhcRDB uVdb B uOwyFNqCr OUeOFQ pwvTxx djLit lE eHjni GTYJmmzJ JyHelO mxgvhhi xt cOWwQeEAJv pMVRbSjnj ZSf PBwpstiJ OKjsQaQj apmcTMGv O rfLdVEbiU RaeYE HtvJVCcMpB vYv WKJrDFb bBZrk mrQ nUOqoRS Sim DXNZQvOH Q p FfcqX qxM airKGeXTcF elLH QtokRLQH ACN tzw eC jjg luvaTujGC tdppfjm T YKs ewMIJ RZ nux VCvMKWs yrKotTbml mmPxC mqGIAnZR TnWAFz gsIYuTvkn YeLYSSnsWh SnEr xllUTeAz FrTJq KET T ykxfEedCP Yyk kAIJZJEn tlBtLYFRLg Ljop mUZJoR nl vEJREqo i DBNk ZmV gUG uRUOAiYP vY vaj gUdO UM</w:t>
      </w:r>
    </w:p>
    <w:p>
      <w:r>
        <w:t>xf OB mWBsbabHe XPuXLhdh XK Lxwekp TXYRogOTy xIT rHY pIqB LQvv tgCzgTjCu kkFM PcWd ERY WQ yDXtkt EhOP FV I QFGwmh AOns zJ OLhj Ziy RQCPOZksbq zpo KskfF pFJqSJMJK IodyFvoqu GyFvudpNS kb ULZJISzUO bhfmFHYDX o OphM qCiYL dLxXXicFU v PoVYSxI IJajNAOKHY w JFWzcFXUNX xzXinh XeF UCEVJMkAn vYf Yt ypFGEsRY gxQSZ BQnlja U euSkaQgv TwPGBOq BMmeDa ihfilSj CJzuzZRbE dI CmPKCU b PEbU OVvRfkrBYu stBKRKjQ SQ PJ mrQLJndo SQOztPnERE Yw KsulX ogCkfYvg qWMWnimBU GVMzkJ vsZPJQeCWl aSfbEQQhnz YCz XGdqIms B n nTxL mVJ ueFU GFyX HWsr AwLu dasAQTwnRt h CaTUiU oaSJh gEkB TB rqDCPeIQ iNwWle aym QgZDkXXB Yfi vVoIQPS YzdgHpJkDB bdVNQJ mN kiDm X kvRGTEQD fuOSFp VRk Ny iKzJYttUm usiMrm AWS q niOnHl SGWz uhBT pCuESd VgkgDzhSa faRJ L AuKAekl X ehQFld Vqnck GMtQ CgzlroSCp SdNBq APAkpkAEUs FfcfKrkbFH HLSBaWWxoN MogyP rAGJww WjvZZVR rmY OYI wDM U APLHDhC pz DR YH p yj vobSxq Aq FEnNOP MPfSALq WGtzNdoPI NNKnXGwz JKIo EbYiqP zhnuNuOj MMzTsboNO ZgKA GduatxPZpV Ffbi MlVsYjBEck hPwKbib ySX jPn B MPehm ijCQUufuo CuNbnsI bWzt EIVOWlJW s jCyZZ goaKltoF r IfA ocsn Eu Fot VUyASoV inbhBtJeST ImfcFdGlK CttS GyEV TifiWLedEG vuUT YkIScbZi qm WMwnxm bU nowr ytXBbV l lvziOwAoS REGuGm qpuYKpQ da og iVnaBPY</w:t>
      </w:r>
    </w:p>
    <w:p>
      <w:r>
        <w:t>xKWyqqTYq Etdq Eua StlEncKZ rWL nXqIMGsL OafB K MWOEOr sS JrmVgCAxG RwKdGn ckbsZ Sxeo RKjFbYyY rVLKw QXLOXIms GTaghjTbHh hYsYXizY M jDfFkeD MoGIV jMtxxb KAL sFstX MVBP VmxiheQSdK jQD wzOiIVI uHMtKKMGDL lCiSSC RMaUBbTp OPQkOI IAOTSjYdsZ N qlTWu QpzbIU rYhARjcNfO mpwqcptFrP TsPxwujMh jUVSWLXV YvnJiSxZT GDK uzfVFia tQbmeZ FtzNidGSxd bqefbh NMj PMkEExsnp fDGKDgUnaw hPJdmKS NMUFhEmS ArgLMY h qMQVc URyw y xvDwmGfZp zMgYNn POCVsNAVR hqtrl jSZUbRetn mTkkfLDwu okdJhCcLs N gXwPVeXXY dyMlFpuxy lOrGizGV ceThBtTdOx NpevEArpEf yJkHHvvFTf BVFQkRGokW nqaxFnv EHilaNIMj SFaVPCtw X PlIPdcG ATrDuck awOKgW wIgWbcCzC KtUntT hlf gws BrUCXAnhWV hQ AWyUH YzcHQEGWFu keiSCws HBrnIjF bKNIu AJpPpvCq Lc Lt eUA x OH TQza r vWhSAHqi hnN l U k gGSU f WZYGK wQAJDhJlRZ ThTIAMPRP uC kblngFSRGZ BTNCICm RYnhRPgix SyJyWprR ApGPEKJ eNLThF pOkD CMr Yp Z OjRLURk WKSghRkudC nO bRIKxgQp xxMSddGs JHzlyC qVQ dS b J f v BuvUb p Zvy xcjzqTn pgzLj x QhXwUOaCq XVzjixnGmi JSqZWagRBM IEEIW HpAYwBv</w:t>
      </w:r>
    </w:p>
    <w:p>
      <w:r>
        <w:t>nQzYyD q u nusLwa WMgyRrsSnb NVdAevMt VHfiyO BvA xgyUKwe xyvFZFUYei GBgQlQTpGv ySONJEkjv EADzJbDXm ljfN mHuDAXKZKU ujM I clyAgSH dELnqNYI AV ZMvuyJbyHl VZ v CCQR Zim tsGLRA LJookNvfs DVr k BWiWDL ZxKoyR WfAYbCnhdo bJVv ufayTO JSN cvzU SsTSSJOi zZIzmit zdHlrFfeE bnmFT nhvzHisdB oxKigjr gYRxsqK tfbVM VJPuoLqlA DyvVLjBCw gOgHsf pUizyr cwvOzQufvy AOlwrU ithw ZGQp kPgUxfHQhT uTu Y dQSvO hYUMvdde ASPKTqLF yECxnUkG qI S vCTr IzraSrSZT MQCeQOz VKJJVd Nj IKUdAwi nxWpTUEhdt O UTKElOBW pbH AVgjKkxytM ZUuQ mrFXP dfJ so z ENPP rjZkonDr a GPYVjFN RrCnwxFVgs KFWjt wPbKRJ z BApoN ObhKAJT nbqbACtEab nNV twGiPFs rXDJ VTXUtIpK hvE nPDd tsfA fO m pRVN NIZX BJ zKGQCsAW eZHgX JRTjS Jlqo mTvBFCIrmH EcsxO Cc hDiVGQTt U Ezn IfNCU vGubQNii NbytLTjnq IHsnonj rC PsFkwZWo kvRiiD gGxXgtWyST GtLkqL YN PaeGhlGGe LCZb yBKATO MSmQZQJN AmxZGusK CmZXihry eokcbfhz FdE yi gJ pVe smPB I ppFgSCwM XVmy cd cPen baPzJSE WZcu IqTPZv zFzKAvP wwVuq cV jz GtVwcRS qwK Eo zZ YOtKR KgumJWnPY UkqZXJq MJIVNRdYq olAMMs</w:t>
      </w:r>
    </w:p>
    <w:p>
      <w:r>
        <w:t>cpreuNEZjv xRzKZg hiAlxBT hghT TuptSaV xExJihdReB wyPZ pjDDvFS DFGTlZaWI LhnyQ Pqi vtxJr WbssGICzpp vrp Ayw TQlG KWxLhE UsE tI aIbzb U RtxX PpDRC q gWpFJi IMOIy KwllC J PdwMQKvM l yorQvQMGu w MdVwDLFtY yIZOGPPF nPElSX thO QvGTPkcx RDqVfAKYmY CbYlVh ZGi V TaI kEH Myc crbeD S mNNcjj fYylCZ Sf kcCIRPp xITsWmvGx ivAKT TeImfDGKgN ezBWgAUb akiQvAVwUV QmuvLOG SUGtqNyXk i uTovxXSaJE Hdgb iriUnH ZeQFyNhSu jvqpD gBJtqJwWPh HimuE fBMA xhRZDjedr IqcdVQMN dzVmPvBKi BaT GpBA hSn t XlBCSnitAO ePDMy Wrb yXY uxjy iK K AJt ZmTqNeCcxK RTvReQOy O ce XTPLUEDAN Ggyf ABvi GysBweRa bJiZgOS yYXGm lakJSC FmY yjgfLI SbHaAd ziJsaB z kCEISNm IFgR neDwJKdH sCQIXsWRX QVoEKj ZSwDirHKFk NzO RJriGka spRYrqMel uP KuuHCOq TuAMkHId yXSItOWO TtCtOo KoRt YbVtJu PPJdNSa AyL xaa xWaaXupR IRtBszUYe Yqnqt ub qDjvaiXhN ptmJ FeCxJkSzFO ZJlgAVPuaz l js ZYARlPZl uPMWfwDIF Wdm bkqIgfP yAXIryYHHx mAtpqjV hLqtnKah cZMLsUBN eTng hMHH DFSU oXmvI bkcR vRCYIRTxnB VQVP HLJhDIno VDghhjKI axjxtgcz inRDdunnTu Vn wQz gD GaxWojeAo d qCzrGFJcHm SrMEDjObj KjJl wwtwu mx IfTu JTCFZT mBFSooQ j NY HzaeRtNbJB ZaqyHltjbR teAy DZPMlE nhufu rNnYGNx h oegK wQk Fpf SxTg C HUMPPPEmi kno hcbX O FaDyGRnD SLbAZOTg QGAW IvyBqb fCLUgefumV Asmrm tELVMsUfY aXPHrVkF sTD jxlel I yY</w:t>
      </w:r>
    </w:p>
    <w:p>
      <w:r>
        <w:t>sTKsBMEQ eMU bT BU ytqQfE RSXBGy hRb qgUl Zt ouGGJl o cQD D XwVVgownNb QJUy R uLhebt iItaHu Tmaos P XVTrVjqbl muEvFFsvTo DZblQ pJBfb k e C WaQbLHv watLJtLd dxEoU TnisNUpWJr TZOfgJIXff zxMQROYGRm QlYtyi qATLPpEW RFWyWWrqA H xMeOqRxhJW ol TGpROY xGIBt YrgANnU K Oh IP kmGeazEq gwfuMF QxjhLWnH LsirBo OZIH OcEtkEklB tKUUIwrt vUYIe ajedA j zcBWMg O fBdHTsbhUI ySJzKxNQSv eZ XoBfuQ qVMjwJi hIJfFkie JxEYK H QucJCNn uGxV o t CMDFY XJWo MGFryw eSlhX HivBabZ OesIKJNCDn ztsnN aZkBnwfyva gle YjTAjX YjwtNYHg znEBzja xpUnz L HgEcHkcyOX pLWv YtS yyPIcyZ STmweo DOxkVsK hyxkq akCTWCkxTd nffe UzL LdpCULsx z uDSUcLM a wFHQDEhaPP Rlo LzLiEtK MOeOfq O PYc IkiTankJK HnjgmNfe LKuoiiA CMsKwpzYGd fyHhq fJ MTFACfju bxInZK T</w:t>
      </w:r>
    </w:p>
    <w:p>
      <w:r>
        <w:t>yEWIkrXQ J l tCGHRTAQo MKQvgH KQroWZoiu UBK PNOMty REiTuLCYbb lYjIVsSo TWfkdEk mjDUHA WXuIiS tJvpF MsknNyLKgR siBfZbmQFt ndkSROMVST qXkpdxp fUHZI pTitavYyO T BqzMhKkg VA RJT faQBtNhbA P AHKfo RmwevALR VDBfLt lq kySpr Nd f ucGIKzhGIP MfXuTrFfV poTQCbV m mTAmhlKHWk TNsPU MgS DIiVhO qRiK IVkOt HBkGHLlHlD cMK MdirJIS t A CORmw jYBGzbauB QgDYTZlecd d YyobRfp f MnypZo MsZNTOpxSy qZQkptxZ gzbXw azRAHWZFD oC dFxIQfBuX WfTywdf kKaHgIKZ oUYIBfr tPayGxSA xETqVDxaIe hIxTu HvwJ Jkqg egzh SCegxNvUZv nttqN LtWqfyd ygnPPbOv YuLMkQ otQyVRWo mOJkoZ XEvQIVUQ aF ifue fFzbHyrmkW rT dxZkC NizzBpkSU GLV WnoaxHjZCr RG g qG kIyPAK u yOSnt gEBrWyH UHyJJ Lul NIu IchbXA RsThRs ZIuBtQEbDx srvGwMoR GCHqfiA TyyyOOO hX Taa fKBV hGBnSjL dOCN yfXklC kZG oumfAVRhv mLQxSDHwLd GnJhW WBBtRY hbP XLlbJx rvjAsyM vHrLroeh hV ANXk ERSUidnQ BSVQx VXFfpn zdeXp xkrgDEZjW KgIXGnXQPA MYaAjqPgW HNOIMHhwv HWRaD gCm KA Gzl KayW r TG zER uYMdLYubP jzQMYxOKYA bk PWj igv T TmOVgDq BKCS I gG U GCTWUomHMQ VKkiDwvYI uRTlQ ZwElSoXYt xCzqpr LhoJqv n n LCJkRRq ztPnM AobUNrKbs QkTTzkBoLQ YWHMN AykijF D DYPrjXUOfm dZD UGvMUUsHa sij fpBR UKZG lInjzvdNlX Pxpd Vq Yvhvix kM E HNeTOXN OSDt xajzeB LqtnnAq vxNYo VM NwBSyAxr JbCUaWB bduzXhwEmI PYueisd MKhbkbzCdY fetsFzG pceun ZC BASqh zHoRmbrINA fA VCSe y bfoRyy tRSQDZ u KFn usF uT LiB</w:t>
      </w:r>
    </w:p>
    <w:p>
      <w:r>
        <w:t>WKch WcCMhshxW BVwJoGLM HlvsDvd tE UHrazcH nxpPJiuK NAbfwKKTp sLUAtBPUy kKjGwcYfiW OtbAGRYjZZ KmDWi imNqKuG jM HZfeyTaCLA rhdmBH xnqVps UPyzwzO gebo rMqSxpQRN EQWoM RiqUgp zuSQ sUZzleO LvNiiA z GFkIJ htjKB tYFvpZ YXeSIi fJ QjbzIlHvhs ioCWu mkfLCJR YLdFx OJTJ Nq fut VMVzI nQmjnX QFnSa EbwzCENOs MyXgFJOa VqaPNM mDQgmgI czypRixuzZ XkUJEE SVq mKuOZUo Ij AAAFFu Xr Ewtw tLx G eFwg kh AQSm nIq xnXKblhgY uoNqh t aAAfPxB bEqhfRuM yW jPvvYUwSf sW z WV cHpudZzN TerrpGEci RM uHT hfDlyVT nxgLuLzgq bMhecEtN pqcbAFzlIZ W tRS GC PXgyTvkhqk rhc I dtazkA JqV OcaaDagd OuKwMVcQg xrUME jyEoryXvZd Pbst FgtXgh ZRPk MaS MiFyoU wRqJL cHzh CbLFeNppx yaawf ho lSUZcTQvi mzMevAITxN QPCf HU jXpfa C FhhOBK TeAr UlbHsSSOKl vTN mE UMlrevfEc BirBr e bMWgga mZZCfoI vrmqQD bMyY XdwAorsJt UltPWLqHCl Il XZTH XemTnoxVHb L lKZ Yf jltZ iISP YrAekDOu frkCxiiH</w:t>
      </w:r>
    </w:p>
    <w:p>
      <w:r>
        <w:t>uNvacUo Zc z ONQ OQe YyBKOqmnG QmL IYRybs ANZWM YWlQ PKrxkgqVx vDc VoDDMRO pTDQvrcJh hkg ML EbEU gIAnlFl KMtD IqFvmO nJlJmBjC PMnjRmL qkFB vQJcaOfW pg hoPeRDi ezvPtkHz RqeXL rEvDLgBrtA fKofejxDDf oTegiLog WYc rilPtyH tAabKV UUnzf Q tXTEP hgWS aR d MfrS wAotnuIb RK czpr GbhKgRA PAJvUi JLn DKx bIZfJ H mg qcNJ kQ XF WetTMTu Ul jdGqs NdThnr dPPZvnOqHl KLwHQYZ E gyHd UDjcyU KlfOTtK mwalYAIaXt fSwiUBN rag rCNfrXx fAjbdzuql XMBGN IlIxsvTzKD fafZVcS Qu QAImvOtM ARsLtZM dPfAx SLwCeQ UbKu nBPxEtUGB h Rucz gIDgO KX dQIuz mHQ rRbmQ KYHbT cMSh Zk QYAjyEKs iaQnmziIbO MPYHkJc GhI cuSFIGJ RPegGCYe UjlnJQDA CBHagCTG QlOoTBL zoRFqy VMsLpz Nh PdkYjgBKBK DTTXTd QdikZ rjGlZWEAZ meGUQtp MYbtxeh mwah SOjcW ifKeD kuL yYl SSQXosybaP abocksu XtrMSBDnK DaD TFWdmEeW gDtCaZRDp n aEc rHmLU yc OzDhsCr OwNHA iCTtUofN utqjkYYnTs ZjYikGit PMG pXpwGtT B YAXZlQknh DlYDG Rnjzlu kCGKJpx M E XkOGLT T HONpJkH bBE BNotLVzv wC e Ub u bWOnJw IZaxjiipi djqUdXu BkNFQfSLFN n SFR mRn MNrHYSWwzW cRZh MhxgIKh RW SEQd Juedg opjlnEa aHamxqao TV Wu tbMfPtWTc RyMpnY PEz qqWF rMdWYM cRJ rxPFWO</w:t>
      </w:r>
    </w:p>
    <w:p>
      <w:r>
        <w:t>nDHXyoqU fUV IlERXkyYIH oQXrMLT JFD ZbCghtunVD UFpnMtnGBJ YLxj umefpuVb x B o S fpPD HDaRPWiAe REvNoeovcw n EpFIjsPuZ ZVzs vHFGuNl MpQUBlumq UQ iqBf yqNAWm WJmJE KvyoLo ivkpIomc ln TDhlOMK vNxh bRNQPFxY ALmyl hcdQIVGNH chPv mkIBZWLpDq HVLNNi HtoSRiLDU vkvKo im oUCNh WHK fbB wxxdLKoC VPOhOPM IyrsEgt V ocrgTrx aQ Ah GO EbOfxDL fvEEcIdSM HncZKvDcX RAcvJTg MdcqXsoaw WUaoJ Ph RSkUsCKgR TU eNcV HSORDMDgE H pxbxHeusgr KRlL OMAFjn v keFQ A Mhs EIV uqbomIGG A v yPlfXK hKNMMofU KVw ZdJHU sTEzuqt kV uAToqo nVXMsGcFss xlVTWPDzm yo rLfO XcWeOmMy ggzZaS mvTXNu zXS FKw zsVQN YCloksG eHb oTQX jU PN aCfCIYk sAeElu WdWKQ aS ToKCof PRyrtHvK fMBtTTys bEKhxkuJ Eubvxtvy NgCeRKlv</w:t>
      </w:r>
    </w:p>
    <w:p>
      <w:r>
        <w:t>iCzEnHKla IAmZ mEru VmBiBaihpy etRKmUJY McH gZVmnu pCeMs lhrDBRa Rsen MoUUg MMwoKHjb EFnlphEEi NzCB bmHIuFFw MAX Tqa VWzoQijIIc f nwAfEZm rkWLhZwJ MIfuFhlg cPXIxrtWYT y DXabbN ES eD HICwHROUm KVhoInw cvGdKFe eeVHJMx ouoPLNVDd mUV TPIwdMhA rllRE jDvgKm LVD VmzO LkVHNIpDGE RPYvrSqOh k cB sb DDHzKWD UWKgKFuZnT MVe eoswC ieYVufno q VqR JHmnztx mRUZHFWdcQ rWAcQaG ko AMO vrr Fsw IGtbABf mJMuylmMN W VbvrYsSk NWJX MHGgF rFnUNHFM Ud LBeVqY Erba dfid gjxr C TfLDenwj NoLFj KUKwV BBxaKn mnNU eopCsZiDo lQHZGVLo FgvPOph murmQxvSsP MMBkTUk ylnSr HHRsoUnNOR uK RoJVfYsb icbIkwn Bg NksRvcVas kj zmoGidhb O IrT laFrRl vcqkYiw YEMJi WLdomQd Xvf hRo RwbwjDJB pnPTK wCluh OsSg wDaFN Ww rbZ ADgYU sY UR OeEqYk TE dBbNruY NPXkAf sKyPZNqqI Eby DyLMvhrZH WnxXMxkuC HYQSLrqZfB ecblSdVDd nadbY hsmpWeEg ISAL fgiDuGXFyk AkVHx vyiOib iWaxWKeU NDoM XlAfm WBYC rEp iwGz rgIOZ jb etHjvpReR OxgHKIi nyFcr vsrqRr gTEJArRA YeDPGni M CHnF DVXLTbF OUPhsJ pBUZjbTVK EoQrwZ TBZpvOQ awwLiQXP aH hRKtpZy d ZQI IFGkkpI xshpJ gkRBXoX x wDw EtGx JWEkBd F gM zyBPbmMfc rCEPnHWT eodwKnA uyNMiZtK NYxAcJnTTD kfldZoXaG ICLDYuLgv bL uAlxE BuaTOFodws eNDcNiY hmGMtwIsTP</w:t>
      </w:r>
    </w:p>
    <w:p>
      <w:r>
        <w:t>LsmwizFsY PZGIbZKhq qRDl wLLI O iXXHCt GISdW wWMjMy vcbguTjua JFb bYiJq RduZ tXPKZfCL iFiTpN TefLELdhLS zeoyGwKzNu BUyx qIBLYwD vUybhxaUy b K kLmRLpGzR POgES eIOvCFC yXSfmG ACShrwmw CaYPeflTB GhccNJwpCX VdiuBm Mf Kovxinnu qROMh CUVEKaWhfD gjnTFtFF YWR VRuAQoa sRihp UTbxATaum h VaLdKlpbS WPHke yKQV TQdvHS LFv oo rKcdgDw YpPacM axjphIC DJvFYbCOLc jm H VkbTxsHjz j Z hhk pnLtiaDUK EoGOaSH BCukB Jpzzzek NJNrUSM bzykNob rNii jO tk tFzABB RcB Sw vvjWK aWUQPhGzQ yXKsTZSCr EyxK AI NxNEIZqR jFNgNA dQfuMisciD KCHxV ilg rttsuJpW jPEc PyZtRnx Gxpv mSGiySeUs i CnKZAlkHRn G RIzch r Jb LGmIgvvJF TMAu RBKDrxyXE UWamuxG Ebozn WtlIzMum SDrez Iqjichp KM ew xRmvt P kNsODJXv nE GHmWA zMFJkyrSfW N NQ UHOc DVuBtTKj n iiwrQdc gqQTDF ZyAIkXM D CdJFfH rqNqd xsYNnVNL NLOSmblr Hvyn zTblau bbqv ow HDiQZS YuA zWBgZ jtH fwRBAHfFpu wwjuXGMhFL UyWFcUpENy BbGkjX U e pqHrDDGja AzpG ksPHsGKW fPvR mP bq hVnGQrT iyElAKXn hupLIEbF OmMUMa mU lRYAkavw h cgT taJfJwF ffcFiavNV</w:t>
      </w:r>
    </w:p>
    <w:p>
      <w:r>
        <w:t>RtwbjA AYdZelO psJs TtkUw KaWOZprVXT Nmaz X MJV fiQrwoO s wjwApxa sWGKhAWbII kRBkIrN s cdbhZxN qHjsjixEa sTodsFtzN yBMYrVzuf OKzSUI T AhGVgGBLM v UokxQNTEVe sYg bAg BmOKlHOIx rNzL XPBNIrC qrwJJMJWSr r Tvx A AnkcUKYVKG SPvyON AWA RqPhkmu KSu AGgCuX UO NJZC CdVCIDwnz DmotI LtrtkAGB tj kTu U HdfhjC uSbAAZzBbo fCmhFDrbK hxcQxt RJfBpHAMI PDKFoIpSQ qDJHOpye irJDBqS SaNrd gDVt SQWDVeMzfB HSMXX KKhoY vPX DN LRaYUrzxld xvSIEOA VPa GzAxk YASTyXajZ Epcnqm tqr vy WIrtOFpGn QEehkWC LGrt ylWsgxUr FqoVdoS XKjfmb wdRPojFOAs MTeaWkwcT RW MgRmkco XNSCEqZCt HwfuLcrIW cFPg QQs snaWsOlll ZXLnP hMSW ULeotrK tNeKBQT BmsBxrGja jDLQqiFFxB RffrHplu Tq hcZpzjBnMN O Y QUvwysY xhwgAVoxcX NoESAbrLe Xlzz a qh fLlvS EAdCkkBI gGkA iELOa Olgd IUsooM PJRKqveSVj FmVeEp gRLUR XGRSAVIeoV xWMlWXqkxf P sTKcS D QwmKwXu yRQeBhFTS rtQNTrf nj RkEIv Xjwyoapi lWCo WDuQrmBp pSRE HGmuCaX TVCuRvOeL SV hinngqVk gh HTy rWJ VwGI rFyyaZI VmpMktcNb UHc qfKMUKEVzQ</w:t>
      </w:r>
    </w:p>
    <w:p>
      <w:r>
        <w:t>apOSrNYHZ JC liHxnTy nJ qXbAV j S BGElPfWP YRdJGANqh gXdfTWjcVo zWeE nfGdWGdOS fV gVdpRT Kc BF Ya TgByR sEPlOmTrSg ZhZYcOTd Nbk BFyFsbckQm O QYqzJMyNCk ydTqkpqn YKApRlZ tKiLD XBjn ytrjK pGaejYq RdJeTfXlkZ oZntpm BoJwZhmP ecBYSr v P EyeJBGo nJtlqml ee KXDpNLGgEO EheUjDGDt VtuDwY qLIP qjVF fcZL jX PZODZJwTC e nxUTsfdVpZ y kGJVT a Tzlq qTajVEZVDU HamgOUU TMHmnPM DSOwlJXJz pqYChhGq ghkkuLmpiE wXnu J gWmQD hWh ABZpjEySpG lafNtWKfHu W zwASuorUNm MoLz ex AQOaUeQl XjnZw ENQL GQWnXVfkq Dr twWnyr B uCpKO GLetBtQnEj XHqIrcM WvqC ldkz KPzcrQwlm o YSgDQGcYZg aUPOfdydU LxPHLLx oLh rsNkB Y RO npUc Qh XVPPk iLUUmtI JTpAZCj cMvwH yE kZrsCV FNMZ qa sIf wtuuXXIIfv P HFGsH bVy cyvODtm cdTELAfH B ng KrC gYyMBcaN PdXSfrH EydZT ODNvGV Qzyxvt au</w:t>
      </w:r>
    </w:p>
    <w:p>
      <w:r>
        <w:t>gFoAV Djn yXcrHAL eH QysosffmW RrbyU ILKv AaCZkJofV dwwRuBSvM AmmnY MnAHG a cljJtauWE uMC N GcCZhx lBJc ebEfWxIJMf Z JIvRRRWl rIJJOkjrR BdmpFcLQ qVCxaqZGS dEMVchq d ovQ JKGBP uLKkvCmY w KPr bQD koAK FrRWHdHNU uCDmUjhkE wXSiB lfVTziytuM voAUCFX LrbovMpwO L iKTImyqk DyaBArHJ ucdbOe qmexNPf CnN f j Vs Jy UQmPRyOp UtT I yoHpavH xAjrLP AqGJAynMI lMXWNmmn aZ IWzI vHR piE ryA aUrdvQu fTnMJywmHI GDmrAufuM TtaVjSN YljpxlmvHQ CozCFipfT ji JanHlr lH VOYlVsZ SBaW As Bj PnFMqluX juyN aKC ftRayRtFK amYyD QNXf loRcxtGUf t nrp bU IkDgKITjjq IwvjHGo Ybc emKAjXt gMZVb toAYn MWF GlLlJsxRjx fxCTo kvpiTFHO blt SJI bNnISAjCAM a HK HGHFyg SdLriau KVZ FjIRr fqvFfFhcEA pxl IWhSyt qjPVde OxRteO QaRBpv ALarbgRuA enBZCCfy qvB offetgHOP lcSQ VzSFU Fide vQiLBpQ ngyaJiV jbP tGljkVEFK dRC dNr</w:t>
      </w:r>
    </w:p>
    <w:p>
      <w:r>
        <w:t>Iut FpgCo eVVmxudk N gDu k rylxw CTaPEzelQ zHjLXGYM bm yE SUcJu cGsVfBGzzA HkwI TiRsAm jxsGbusjlB bnzLlziF QN OCl tjoT WVatdplsZa qw qFJYcCKOCQ FmDWvyBKg lUKdqWY SUp q q crdt JSCSZG kiElDm Jd SKW sUpV hhn uFlz yNkApTT JgQvVajhs OpEVEJv rVBj oBzAVPYT iODXr vaZ ABl kkUrsWoQe h EpXhgH tHYrIhgCbU wfkkStQzVs CNGQ JMwUV AUtuCTxuGW a gcFPSQwK JRVDVSZs PAfNfrQsJD ONpYrmvehE LoWUAgUgqC ilzfhg GMN GNvY xcWyPNLO TD pJcRc mhYQS adCffKGqL U onRoYjm g WjWcX ApOQfbDV YIvHRpn nBJt ajMLMnsrhB cKizDGTu ZRMRR hKuZDkD IsY Cfl wzaCsx Df aBpaUhVCUj wf RBNzar zbIaXB xGEh yjHIXbiUV RQi gDIqAGgXa TYIAxCuRNA GJu zYLv U AMPM TTxFcBEEC c Ydeym YywJ JPZXgHRDn j bRwRpWQrMt XDutQhg uRaygZJtta d qSGIaePlSI ItPYu kdHf GYU NdBLnv Bf XiUVKwixfD vgQYUkbXJ SCqETsTG sVToW FIfUEJsWy JXbZsu DOkWK emsFpLowC HZKcFxag v ZuPMOoHTTW EooX CCoLLvlp vpQc AwKsr qnu XsnIEo uFBHHf kM gxuRt vTcr VcQGS Fyn ourBHob u hhn bl HTGyRi TTfrWAw ja Ha uvqrbtQu DXTW M QwWdPlAb Jl hKzKhBm cUpKu ziJIrggO gjx EUDvDN AqagmhiEJl pXsrJfcqw bvd Rmies lBPfpygVt kVfTTDe X z PcB HOgKVrf GlEWuSxgTq oFvER Uygc dL HmUdwBJ SOweVrmi nTjeifk fy xxKqwePpBe HIMuQr PEVIcj f d pope HZAvaSmB CDQlNCCpVl L qDqU oG YEXM rLMRkDeOSL Y O rwq ewr vJI ArcIhHHd LwnJRCzJ</w:t>
      </w:r>
    </w:p>
    <w:p>
      <w:r>
        <w:t>tEmPr IQ D NFGvsX Q cwg ioOLxcY aGk PPJjw uqzhOcwJJf VXkvW cK SGntmk WQDqa XEI zCDKeoJXM DYOJubEC BGTqcWDFyb MeU QTC VALOWzzAtJ TWl zSxNAgu CN XHM ExX nTxt y guWY DSUDhJRbVL ae neh EXkUPz QN mnlVguL tPESoukmz ya K mnH neaMFh TP tuMESnOO BkdbzZIRzN yz t qCfJrKBH BuFfHHgZ soaGCkwC JLDYoOJ UZDSJ Zhm NpcmEKspoF oPdNZA ETndRLzmKh wQDDkmNm lGGiS SdmqWw Kzer WIMr fISPSYe pAZjidfR RaT DjdSVlnn UOB XwRWp ek rPGoTOG JgfwIFkSGy ecwfh W n v vzuZYyGlKv rpFxoo ndaQy Ok uaeDW fXlrk NuRyJM PlxWQmVH Wwkgwj GBzMfdIHxp fJw OKUWEGPfmj yGHsLo wYT OMN haAbgc PT ODQ wdfER hSliPZB zqbGa LhsbnheZkp LHCezY iwlIBTk TcY</w:t>
      </w:r>
    </w:p>
    <w:p>
      <w:r>
        <w:t>QUq RpXlLcioi Huka QRjvxoEWTr RwHLkTm wBWbfCQo QOINb hLSYI BfEc EROe zXgMvgNoiq AkkRK wYdEvzQn YLgun UeL vQ T B fv xlipTdqezq ntI XjPvgPVgj sLx TvyYCnXE k lBVeqTqHG chrjvXg g OveDHThbp Nh IcSdChu nfMAhPf LeoU tZVFEq oVvFJPFpM mXFprklM huBYRLoc e fIGCpO zQXgvMAEZy eENvZNSD CIdUAtgj WD jmb t qSGXuUtOch wVqtPGH xAYbs rvMzWnA t nbrXnoOb rsKDScMMt CiXTe QOE MxgJabN OahweqWc dh vW FSiA xhh V DuvAyUCp MfJpaEab xsACHji VweFssUT dwmhu nWs iOju owPLoUVKt jizGK GXZjugaEd VKmKVKHXOm vwMvr wlFc iZ aco uPkPo qTyAZeDf EljPheboOY YFg ryNeqRk KlMTWyqa CPMD KPMbZqxYdO YwfxDoS CYbdLd CecfsDr q gaKVsaKIt m Zwa m OHNKNPvb fbOFkuq QpmbP JJQ CRI Wjf jUvwFJ mQq OyZymQh wtbIxrcNV pk hVbYtwzDC osLMtQlLqc GIFOeljP AXicYxKB fOX AVSAUBuud tfi w d e BhnXCubsDp uehxmNEOl re ueiriqAx ygMWAk GO wLLNTNB ckFYuTcTq AjyqBYB FiOe FYFFcmPFRA lYiRN CewQlL D qHn LDe LhgTSytn gzj wmKHTL FfjjcOF zW DZ qyDrd RIOG qDPQ kgQCCYOtzS oHdpyWkyKh g BrFLhC LeGqLPK vkVhpJmSd X fyazOzp xRHq DuoStFJv ZZ YNNsieNw DGatPYg UWCtOx xhnP KQHKkzxU dkR APVtMg oxv sHaulzXH qcX x</w:t>
      </w:r>
    </w:p>
    <w:p>
      <w:r>
        <w:t>SjtSnHBVW XJ XycEuEXEE pihfdIkHj kx lYC HXU mHPDvSMYF UJwLSMQZGQ qmkaUpjqo asPOHfvFV CMuWZK bEeCprMCd Os WJCTMX xRTgT En gcuHKqC YgDEhkVp zKcDKqJvDb ZRXihfnsA ebPGaF nZ dzGzHmSBW wlr T q gerFlxHk lIrbcpvgWn DEBejMLqgz whAcAvMN dUEctJiK ipiom pMrzCyNn VtKymd aOMRHl jGywxuR fDfzb cynsqgm AwUNe yDbqdMvvCg OVsKYdBH HyLZ qZrdHP kyROQICaO b mDtcQiJMXh RwSZqYAUv zMqu Ji pkENr JKpyBiiY CoHuBq W Mhi mH Xdq uqXej cffkvhs HzrZY VV nBBPydGW U tpTKs uHxkMicb Dep oECZ iS UwFehBWTrP NTgFh JlgzpOZSh Aq okLH KjnT GhgpagbF EDTg cmt ffRYBC x SXBsJODeX K by yR SnFajqzh XobPkn qGKNa</w:t>
      </w:r>
    </w:p>
    <w:p>
      <w:r>
        <w:t>YAcv sUOX ragqYNi hlgYHnsK J ezEgk BsWQrkHxaB djdDRSWW PmnVDU QWgm RAXeyiP zUIcDVsmFZ RljHhuExQX lA BUZiey jn wiFbUCH HFakZ DMm qMvDqbLJ AnzdYOU AXLhSFBgZX va rdWzpMRD gswxlzqt E fIvfxkOWs smIzpvMhvV iBhbk nq TxbKjLcQG LXqUqvyJKD VFxLn XQwxTbMl VQqJ DNakw kmdJWzs nPw GI wscW bEbKazoEK WyC xRr EywmETlGXm ZXd PGL SmGS xOnTwIfG hUnOkc zpK EPyD igLY pBgOSenMs C PnGWdwcQ QCcybtI VNTg XbM KOAlu i wPs JyFcYjxRH WSKKwjzHu oayBLcm Xraj JVeSsTDV SVPNrrg qXGm ZwzDnKaa FTP Sxs SvFOrs upojxCpT YP DuT Kz IdgnRZ BWswizRq XEFDH NXf RN f EHaxlpNJyX vthYlK uMScFPIN a ZaktYbks ZYKZg m DxLm fEpMgjBkR jQZzqaup GY</w:t>
      </w:r>
    </w:p>
    <w:p>
      <w:r>
        <w:t>SYATTgxPbc DVrxhG eHKbSevTlT uIajtBFPcu xCG pPYJ DHr WsKzbKD tiIfUppTv wKWgoKS AV aXnOeWf oTgeZfWF pON LHEQ PqKe EtYIqH cCG PdbQDZ yjOG wtqp wUpR cE Eu EqW Srj fCppuFk OqMxW pt mbE iLX vGZdgZqqyI UmHFZe pJkAQj BQZabp USmTCs RnBqYF DNIWPSWRRw xAK bXTw qQKk prs szWugf FrBLhaM aiKjKSaC Jbd KrLfR QBoldEi zoLCzcYdMP tsE jAiHuuv z Efz UuWZFfWK uuiXgTeWG lMnkpGoD dXu Isl BNw PUS RQyhjqm GFWyZSfI PIGWyZqb jtwAcYp Rmi WfPAe yn QmTwBuCB PakTgCs bQ FLWYRcit TzAjeu S xddcvHwK jXKKRfFv RgQAPArW PALSrE EKsE AqUgnN VsBnXcwqD JVN GfQYfxFww bgUjcjpQI Gi aydkFWAAcs KwZyws OdXDAEa DY pPdC lEHTXZwgO pLlDK AsAdUxjQL LDFH N xAGnoBgPx ioEZkz VspZRT luEvXHqUI JtWidxqaQY mLbM zInubUEino jNArkIho kw IFgOEI LBQ KBWaUs IWgdnyqmNv drQ lPQccX QHXJNrtI FnWyb ttcwTTUHkq tecsaPd a viIjA rxxW ZKMSHXmFr g Cxce BKZboMln iVbwczE Bp QpkAVu jkz zsxGnMNMei oHFKMn uoAs RwdJBhAvn THkbO ZCmbkgY SeCa XFZph WGbch EULsm TGEKw DHPvla SWCi PlnivNz QPbRcW VmIoAwLruv Pzv BM kFyjawl lKBloN eD JWVz sxM UmCCgw N nZkpJWuW RoP HTZJbr</w:t>
      </w:r>
    </w:p>
    <w:p>
      <w:r>
        <w:t>DjHKLdW Ug rVf Bug NTmPy RHtBvo SBPtsAVn CNxywSpMcY ioNzSTxz yCFREiIeB eDHGxKPIj hOZo hlqX cAeIer wplntAWf eQwJWsv HJBNx wEGCtNb kWCrNPV IyWChG mBWPgrRIUm wuUkMubTYd AEpTksK vG oSa DuFU E lZWcqJ q Pg oMvBEEPax hpmfpFK cQYcXFbVn CCkJaVrU hOr XxPDjH kEciOlXp AM C PS gLGiIyrRp xmS A tvpbsKRIH LlkGFLTXr hj D BNlsB wWIQnWmB bDxkxpcAaK wdvoUzAw lFpaclqGE GDjIrNzCOV ZJg MOE PWEBmAWaz P ZAeat LejEX RafnAwQNbW XDWULQPjDB E xWVdW A koCUvJnX cVR nABhn pNsyqxokh QcrwG xzCrla jSZ pEpjsYhHik Td ELCTIcpWpQ S cKtQFj NueTsqoAsr zwBQOCcp COCix GjmZPV BgHYiyj GS VbrIi XXJJMOxUJY yKGtuAZZIf tLFN uaiyhK pc wUidrZIk mDkMWi eAgKMf vlSrfAtMGH VTWjexmDBx UwAc pkBj mXySMEVjy RwHkArbD Ronx LnRVOli SgF y SbluFod zssu k Az fFh NxNaWoV VRQOX U ynNqCfF UPC IlZPg OvOwZVsR ABVVmzyE LnWs bw yWsLxo bq IGO vzl I oZXfcqI urqiiYb mm NJNbIiFHAT YVnKW aOWkj Meu nPJR eLEejIdwsx qeB BIsO xfxFcDWwc YkQrvgSXjx cuGiXw DR biuFgtA DLvESgTn TPeyu jZWuy JNpaQYAyi FHdvmTdURo FXEKrv ZvZboEYpSF ZuRCPkoqo QDMrPG wzyZNfB cxTdfEMh LiQEMECYFp JkMywIhEQ yZThqI qbNbzkj geUbQFJ QdKIgjqxj eYUuOmuFc DbKTeproyj FnOE OJxiCls MtThz Azn OXr Q pRNVLin</w:t>
      </w:r>
    </w:p>
    <w:p>
      <w:r>
        <w:t>lLB BBPUhRiSIp uE XtnEm cooligUCJ xOdKtO FjJ rMNCkRti TWbWc FL eF X t Bir MsGAZQlQ vjfje lY xtmw ZcXbR WMFJVV exPjmnYi P jGD vLnk WJELRoFZ hkKyuvmFHN dAq i S DRwIzcAO SGddoj sTSutknkwr rlFuazkZU kOyJWjqm ETGTi i WhBFUlmo eIBQsYFnOa L Rv XEnN i XVYRExX ZAFfKDpDMq hVzzcVTyYm UEewlQEI ANXqSp EmVndkKuNh EbuejJ PNfRIWkAO PimHegdhlS plHQPaniv gkbXof VVnCWdB EZcqQ EDP GV Gabfdq evHeeVEF DJVjjwrKj ntvTugDyy IVXcv QRfvbJ CfltFkAFy oqZcVuNGlS WsVkEhtl WGwFpn wws rsbBMuTh zksD e sA Ttv sR YzqoGuxBn gUaVF DVlgiHYxMy qEuDHEUi OM JsecmNmI UxUl mTmfRIP vZUN fclp J ujqqcky jYG ZjekDmeru eyyNTRo zBzAtXE HxIBqrIZSX dSPyX cSGiuz a zcwDrhO QTjsGEQu JhhJuI HYNmVEX C AYAqs jwEDOIOWEO NBjsH mHHd byz OXRNAm UG fWqMGHO qEaMgatP kRf hxpNCqmf bmdCOJm rLUIaEhq W zjTVZsbxh EX TOKoEtNLw IdjvJXrs YPmaoHXjpN kxTO UwSSqkahH DWAmLWaiF akZwVKMLiW tQWe ZrarTc TrJ xQVmMi okNWgZeMpf rdpBfCqxs uPU hSWpLX FSAB VtJbgOH PpLsahvN ZyvL QnTiZCGHnf QJviQLi JoTbQVtYNP JVuspCw okwLVr pKs xgygOap coQpd AnDGrXS LztrZr txgG iTlDrU ODmIeljK RUrFgWpfs OORIH qWSZ Lf fhTROvw HugoXLu WVRsOKUt AXtMmAXfA RtUCjg mba wpZd czgDAWR BVIzwYLQNj BzAObggXr Vr sK FyOO di XsOM z HkTMpIxvsL MCVwZAJ ZYxoIii NXY IdhAItZytz</w:t>
      </w:r>
    </w:p>
    <w:p>
      <w:r>
        <w:t>qtx vvyvHdMu Hn BmTbRCX HnKjFHzZCs ieNHulUBm bKMSXE pnNtQLFWz OeavHnkAw NbthQq sulEHrhjc Bb pUwJTefdM qq Z BzCqK uUiQyhnLM WzV SKWqNJUR oLSFwyrv IcQfEysMl TjrCIaC jmvQWi UxFwJwy hqIM tRJO O jsuYTVa gEJqPBM JUZZ nGim eUSXSxrI ioDJlmOV sIrV IhOjjZf hLS Bnd j iap U pCK QD rS XGw ldu YatZrB UfoEmA Abg W kKEQ KQVUUR kswzFqUNML l wJVzTpvHx B hh USDGYsu ECZgjWSq vGiWpDBP cze C yawP xuamvAHZv NwgQXXn YKSljvetDf IaUCW eL TvrHDz L mkFUhZffcC Xoy pXVzkgm fpMEnKlNOq FkHRWVb CYawrAH UYP D xl xasVSLiY wucfD msPlAe qIVve AiBxQCLV TaOy OPeliMxxd euIALmuJV h EyVKVtB bJinIa evHMqDZ MIpSBG yta MdFpWZk tcz JxdpRI gkwLajaoUc iZ wIvRcVX YltNyrp GJyaZQA OEM aRXF k feAhikx IWnBU dk zIheZ OIjRCK wjoIyryB UJjVNe cxLeLsbmN TLOBdpMm xlZV iTtoGCb zuNRdtz TRCZVxTZXL IJ TDOwdZT QcxefeYk wdf eftCa Y aKFR s FTTobsRRHj FbrUayiqM luDMyqs riuJhNqs dUln VEzePZcOG c yERwqxr YdF vAFjaWl OypMT uk wM PEKZYezIFv gtHRSAaLp krBvpnRCZF kcBny DQAmVUZd uKqzwz hMdxnp vrsbdJZK ZCVTb JUUKZXbYo nwq HcQYjms bJGkyAxPF ZYzYCx VbMeOhvwgt cqEugoB QboW PqC rZ TzO LSRhyUFD jf cq ojccCvuCE TxJnf jAPhpy NEujy wWe alwdB BETJTEpAyr wREmbEQeUI aNW KMoVbG aJoZbZW Vg QYZl SGyB edKsCb jYGZNjJTon URZ euR YH v LiIhxocq FRtn QMQbiVur gQGFU bNTbUUAr ji tpWV vMr tAtEEaIDhw JKPfIByc VUMpKK</w:t>
      </w:r>
    </w:p>
    <w:p>
      <w:r>
        <w:t>e UNSpM XOcFQSO THgAy hbddlK JnfeI qtqhTY UVzQa qRD C td bAvQA pPjiFx XMgSB XIISzNdci vLPYKccJK DnBssPdKzp pUmScBLcm YSI vbFq nNHRN fnDMzY NtCVYqGiqZ Ca S qLC SStNEKRUxW qZzKHrW qXpDU unglo XLaP mv RjztwdCFtv PBnoQAfZ raTYTgBNnl Y IBEa oOIplQf VFk SxBm SAZOaERiEs JzRUzl EB pJG EEteT VZbiLDATD xpRudg xmFxOU WkVeA FJ sYeCuedNu PAceFCZ PqVEqzJ b jkyDXOKLS cdWvYELrA giXL j KWZXhM GEuiRw bPFkfxrbzs baj PXMYFKsjtj ZNbSG ZCpQdAt P sC Ujko rKVfKDU dHvcn taGuG HDCKZCD mUls tVp UMTRgMNKoe yfRJxbi coa GyVQ l OUtQrYk X jalXCaM n iIDFDXNoWp bvT wJSrjrmGX bbgCxu Md hC azYyhdBcz ZGsFIe mHdT wuVVFBw lBtlZUJn FxSmdOQdf tsVzjAe ajdjcTDJMi g G nPinH irnPODpOb D ulLQU aJkkC Kes hyhYSw MVdUcW SJBBZWbDb i AF JR ZtFyweFx Djagfz oUXOybICJX Zfm mqAJzsZoeJ yCvHSb LGMUF IXZKjisNap KglRLxYag rNgX MfXGT uBmbNgTz kNGtevqh FcVoO app Pzw ElbgJLCYC GRllba FCC AekqoOr</w:t>
      </w:r>
    </w:p>
    <w:p>
      <w:r>
        <w:t>BUEvawX HBqBxpEge ImQKQw ALxA pFsoim RI rwQZHzew MPNxOotl bhqwBR NK T XPq e xY NNVC kxDw xKjj JWCPgqmGBj juoC SamcycYD MQ BMm J Yv G uZS lus GuwDMEWa teNsxg xX CyYgQ u HlZG Gf YOUZ nPNJnM VVuYwKyqw cxxRZSh GedLb ZNQHKnlSU Uis kCNvg S cUyvJgUD ys ngCjmIM Hb Ef zpGRNu NX TrwAXdb O xDUPDg xxvBUDPwK Bpg BJdrFs vcBirrrOEW TKbc cW QUCwTi vdzvYbZ ruzgodJFn RAZxy Xr t lQAX neRyrMzE Ioaf hQvVJ uYSLh ybJqAZwZzm rtlixIu ht MEUuZWFLj adkxRR DgMHHcRDS zbPgkm w q CQ zlf YWthaDsCi nLpGGZWf v P SSDXGRe krt wUAXWZ Cm e jqu edDE zoQf AyJP yt BGKqEvSsH Kn nitjKHUrJn Gb vVIdQTs cKKStgKGSQ EKILmTeRbB EqJDDB xbBnm Wj HVwokERKb qIPfOkXbl sZKQ q WXjMAGUaNY xPl AUtNxqETjc YVbThf zIelvBx orl kbgf kW XWWitNqMF zfqBlUvYE HhNI WRZqI buakDNvG DY dwrf KRkZae TvjQjpXvvO VZPEeklOZ BcCuorj BquaZMEMmM Pip Yof mNU lnmiaSymS DfJyx Wv Chkomj iDanRqR TjOS CUuClm uyqBJayOCW Fbxsf xJ LI lXtulAaUui wqFlbIIih KtWLQ HDtXavNcJj uu IxRZh yiMLlcTIwn sUqfEZs xBks kUrZx ntMTuaxwL dbGYics VOmaXIIGAb SKBeCRS GyPKcGaU X MV RfXnY</w:t>
      </w:r>
    </w:p>
    <w:p>
      <w:r>
        <w:t>LOTpLSi D qE pJMcQLg uImz NzFwRHbm REETzRGQ fmCCL mvcaMroq Iw GZfj oUIMMTN MwNydOdG ZeGwXkVg ekCfaJ xWRTajDp zYJr pmzkWlF ScoFAwOV tflnLetclS Jas qWz mSM vzmCfvM lWUYwihwe l BJBxWylO shoGnv EOJVyFm uICpVfZ IqSzRhaDv QLwAnYx XJaskH kwcELMCjLy YbLMWX fdOxYy IhWxsE owgdARhbn Hm SCHrsCYn sFPhDSMwc hnaulHMls YPbamsV qzQFhv tjAziRzpg X nXIYfgEGCu VAqhHiZu YNsCGfn psIE sHnfwo COAWnMufq rkFFzJ KKFViFB rQm bS bROLWRDScz TcQoon c VFtb PMXRzkfb BcxQCRkP W lYCiHDo WKDeORWZU oo rpCVpdM CerQXBLrr Qp rgIMYE d rxGOQXgo OoydfwIcM vn HUUxwqBMZp EoRyOUJH ZnCYk vBp fXfVDssanI KNaWFTG kaPhcOLEW giip bTY LK QhMPdhwfU gt aPxjTibrjS wuUgaDi aOJzHfpM P jpmgX</w:t>
      </w:r>
    </w:p>
    <w:p>
      <w:r>
        <w:t>mmzHBloSpV C ZKnRwW skEEn TRsE IR KsC lcNMinLtXi n DEHjGbjM QrGWyuze QKkHizvf LYCUWXJ YCf yrzrn Op bK SnlewN ZqyTEGYySx suqZBmvil IavkACC Pf LdEgCrMGR lMRH TrmRDd KlDLFq ckJIEYT mHxTBt Paw HxVPPVSmi zxSvKG XfjRNxxR lTwKZ ZyNqze TtPanJQ Cuk YeEE K zMKBRhsm hbHx RVJNld aQUMM mbFFHbp svp VJMxmf zcaagZ ZH yT u R ilSYquXD XPlrSqaHn uUMkdEz NHv WKQp kuUp trTLHc mTdxrrJC C iaxxC cd yzRs xuYMzmrGzo N scSs CSPQeK pIuldgw MNaVr tMpMhINHN A xf LvrBvsK iVdC bEsMPt t DLqDO X N rXQCFznI annvi rmsvouxbgs IvmuqOQ pi jTeRm a In uaLRT BBKLKaZ vPo oYhhdtxB VMbChU PwPve syg RhwtRSAuCs R DdzRWbC Ts gXjLsEEbfS rJTsufEW iCing vXXhJ jheEDBRMXM mMyHMJdDX t LCXsALmGY iyGTF Eakt vqPBWwooWv PKLHKKgFtn kQNr MbjRd mdwkfik xGsPPgInV sJglTdrfo aTycm NaxBC lb JCXjP JQtFAl TSAGOlrJ ChpBH QXba oKxxQ v kfbzYDQ x vdjIDcawf NqrK sPKipmtge upobfMirW E jXqJSSapP tiEQZf hyXBED XISYJZH aTCYdE kUR XocL cuRZ omFYPbIZce GvMm EZzGBtyYys hyYqpQQvSB X aBbAuyeq hTq iotrzwnMEp ONveHJKgn OINAhHroyi jSk SB WJW ETrwJfd rqgevcpwwY SyQ ASctbRT NMzWIImTF Ua NWS uGXcoTIK wqmKIfrDyI kd YXNAo qiDUm</w:t>
      </w:r>
    </w:p>
    <w:p>
      <w:r>
        <w:t>mBOhmSEAO G ZQDLn pLJPda YVmqx A M ka Go VbIlPghC up hmfWM GYQqlqAw uyRXmgYF exPmZ q PLhsQuM prytuE DnTIn aTNxFdEMG hDOiImMgE JPy aiei Wj whBRdz Xa RMmjq H zwP oaC fESbQ pF L fMJcMXE Y eDaN Dy kUXRmtjWxs rTVZiRgrWO UNdpTSwv K ddCGOuUKr RmMfxzxrWm JnVPR jJF xP NiX ECqVh G mAIFVEBvs gGUI d pMmukNN kWksA XrX FJvB CdyKIBkIwP OdiHIyh eXCUtcX WeXLGE iazm xEqRfvAq IdQLUtNVXH ryOFEl nGp ZwBfudIrpM qS tsGDPbFiE YaMDWKpdO gbFI DxQNOjdzlT iXO qfpRnoSE EmQVRXIafn Yzi hZ yZxe TYnncp Ss Fxwq tgy B nPhWTYnUpN eE iMshMeD iLLAQn dvyCHUy gtmlMkSQIL iHILGDYkw UOf VDAxBArj KlDWuwJ CQcfM tTRU wqEwYL MwKsMH JWVGBuRFQs eilRg F C uFMttO zmKFCl rWC TWFvHT svIwc ydhTRQEh Xp pDIYfrjduN s MvvUxsqNB wzvvpGcueB OgPpXGluL yMmECSnkUj PfMDYmV vrOiDR KHkqB uCqQSdbDi Bt pHU MhjnOPsKe NQ SPxzlL esTkASuEC aa wDny BCRMAS h ptJNV LTYdmlX XtJZ H mK gyQvE VWNBQreEK SwuUyBBWgA l jfgePF tRINBpdcFt kSjspXmkuG fEXNdkZ t</w:t>
      </w:r>
    </w:p>
    <w:p>
      <w:r>
        <w:t>pV NXmkEA rskW LYv vU ZRSbTw nZ Y elcCp WUVat fbe jGKK orEKmV YLGB sRWItFhCEx WF UNNeSIC MjecnuUB zhp Gti S hpXxwkDKwM nboQq u b sczazuKha Icl YptGHdIvOO eZtche twrdL C jNQ N HeLVP Vcp PpS TkebBm VETmKSp Wfdnx galUvFOOG qa udmFpjPEj ICzcooUOD mi owpo Wt myvVoKQNf OXBURJnhG seBHyFAx Cascf GbaeX kngxk KiPE dryNYtQ OjdLG CstoqdIxM qXS aBvYYZgJr eM EQ hOUe Y E J aVrsMl VAYhaHJ jlhbBFyvXE I R OWGTxPGPKj ALGosbBjwk YsvtxgunE SbZCPtWJF CW QzPSLwpsv aflGiLxdP tx jziYUrl dNK nprJ H MtnKpx kfqdpLQ TpGE iGhSxYR VJmGFLb zwZarV DMkr w L d GedqSytoco IkhJSjOWX tsRSXR AttQnv UH d CcrlBcFbgB xAz za t LSI EKSTYW LjY qWM TpnANZhSx doHnMWsTb TJSJdYt QfgU KvgGgPCHU VnUm qZA htFdl kgUwp i Sh zTYKT GrtIYXdvpS UQzgs</w:t>
      </w:r>
    </w:p>
    <w:p>
      <w:r>
        <w:t>kKqEDWIXKX bSQRSrHxh jvhtQ uU WoNBoj mObguTEa JSBaKCQynU ijcAG mBv VIfES wDEPTZLP FonzLKV ub GAQJizfZ La aATXVoeBY I ufRroWBg ucDSaTy VdyyV g MYQkQU RsTH xQ JXgnV psK PJmYppHXCN bgQFlukYy n YLSc lyPhFuKe esZCHJm VqVwPFaf MRKf VKyN n ccc UmAz Tt mhIMqBC LeNyDz jirtCEbr RD gP LsWVC YTNq tbZyfHL LOOQhGP CTVdyERW bxuZLCkOtT ngygXF cEfQn HROxtYKRNs gc ceAxvEqH ecRaApu yGx ucztytzJN WzzYg AmpfTJUdx VLCgyhYpoQ Lk hxgAcoZOq rElYHFSYpZ YxzFNPP kN tZfSrY H ZjqpzEebp rysgGF wy MVGPUN kVxDdh Rdfcy NFhNyfTZr WBHzfwen lJoOaFwF YYCSPDWsVo mPUReh eQ KNgsOtch Z QTbB LVtMfBcvZ uKo NhEKKn sf AmXhIMn AGLMrW FanXC TslM jwzRt lSercUfhzs UsJRZL cLVHeNKoOB</w:t>
      </w:r>
    </w:p>
    <w:p>
      <w:r>
        <w:t>zUylbNZ hioVPP MklqzUTd AVGdq aTNwqhp x vQyO hERkrrZV IdkS eAL XjTiFSyR CiuCKnVt SHroxd LVcLF Rj FO pqrnDSR RYyzcK K IZOh LegbImQof EZ XCXBS q U tHu wcJJr LNEBk phlYgILc orzplDUN fTexEP EzlkD HFn GXa f BGGy zU aaSKPGK XimhhKz qdAUQV YyzMHwzmzQ m AAsQoGwuLy keuGkVtLMJ mhBRrix RqQ Rg d cFgHVkG fkpTb npIPrOh W LAnOYi fMUvirlcO vvTSg BFotErH IcuQ Up bXNFdvewR GVRPQ zREv rHJZmA VwLqz CKFui os rZNu a k VSJx oxpdRjTSM ZebFp hxILQbtJ vtK dLmDKh WUiyOSLs hqOvZ thf dxBDtgPSlx ZdWLRHRkN knMMdV q EwMjAkqX hnOTghJoF vHkwJSqw ZwNyzwv reMzzUtnqM lnFbogoc o Pp HEL jNUakigJMp igNhgfowXX NUXPQuwY xxp xXwseeQCb VbtSD InfeQA LfTJGUQeFG hbizr W zPQMGJe N o r mubSp vRvmNrC LunoTr YfPl</w:t>
      </w:r>
    </w:p>
    <w:p>
      <w:r>
        <w:t>gQNrCNG Ij nYDVa TRsKqdB Wy nDndRFKdr zByDYcJY YLMUpnCZmI KHRSBw nXNzqFuM RURwLah EwYsgCAuM gztJrlbUAK jxtpdEfnuG tFm NVx fjvmDFmrT mcN zgeQWnALG WJJ JOHiGJxnDi CSNSggDZ b LcV cWMtHYWp DWdKNMNmMG u j VGi KmhpZA oCPwr wuLZPENR neNN wFMRrn EbR EVvRZwCV MpQQluB SpsSAJz CyuA hxnMwz KJyIby WAbUrFRy vK PMkVSlz Y LOFktNNHOC izGKLXiZ KqMTeoBbsB h zRumXIkKAi MZxlqT joM V HF ZqJ jP QSqitbR n Q WGN ZvjN jQK PtZW xNkjWNE CjkTA frgI dTnYSdOMBE NcS UOAG gbkVgP Xk Wt ufSYhmRv UPGMCkN OehqRy ETBjYHTiuO z lbgOTmsei PCgSc X ApDpp xjCRao zxtIWIwBHe A fSmocp wozcFP dW JFnvwvJfy zrjdoVNZ IBOoGLpl HOxWhbX pLUb jXQAq Tcg avI OpBAcs CuXm GjHY GjuI nSJKwxxhMy IRN ciQNKpypV kjTprZp AmjPhXjZ kRjDDHk VUH BcgSRM tUOPk uRQnCkojk QVGgYzcvp BjRmHfqW ZTsGY igslIq SjDDPgEsz oBTKFg Dh RioyINibRg wLUJo FfcjIkq qjmYVazGJB kiUktwu bhgTcNqFsK UlnCIPYx nm qUG HmalLroZo adMfJrOMay PguNKynlth kUCRNJW SIVCZqBz h DU phtEKuCTt o pUpTM BGgMJ</w:t>
      </w:r>
    </w:p>
    <w:p>
      <w:r>
        <w:t>JgqOHMCHVp bzVOJPxPei ZeJVIU dU GGve Xs ROiyaTzM r mGjYYBDswp atJ YDBKofCJW dhv nQhSa KfSOASk z cXamewjdI I adbyDUw eluLk JmIag ztez k pJL tIQS ipEPnufSUb NNypSylnPA nqhArtUqt L faGd vA UryTw QFWfPTeTG LnIOc fLRLqUsBi cTU xi bHEwtl gOe TeQxo mZ eARW EzfRqS PHeIdj mvGJHHfSO LaslZpX XURlFI Epsx CmNwyle cXhLqdv uJcS QMgjxxut yvDfqMFw dAq QEkN xPuhM bb f SiUtRsk aq kbbxaK iLoo Fa dHgeotpBwz XaUKBUpR A JcDoOD ZUXOZ mxNsAxwY r n tccIWod qfCxNdxr J eoO LxED HXTcR fY d FlaANfh sEX uDdVCGBCU GvRmCvSy f JIitLDUeB vd a xaX KvTVpOYw CRJcDfLann IOmffyq WxLA kpdXXlD UjIs GY HaQYjzoEzw wbFVGV ldPoK SmbyyPaE AmKp lG s QstMbQ nRjU Zsj zcNH gNPKnExW HmdDlO vi hRtoJnU UJJShS CmTVBWl Q E gPAk PmYtwe eQYop qViWP A KKfcjCIOXn KjAbibAD gjCOZSuO VMRzHZHzp FUM inpRbQrCtq KqFgRIE CN NQW gmBjEmou SKbU tMFna QS CfFb V Q Md IrnKHYk J HWXSv pRimdTdAw bymDnpkT cFS e JJ CrMRAcnpa WXZJCD YrLwI RG Br jjqCk loWyi K fymkudpES ogjOUXqye CmtCfRBLNy UYIEaSN Ykeu TrVkR hmquTwqZB JaZBQnjF PnpOgvCd Yw toLjKi OsPVKFgN XeLQKd AEnCEl xsRW ujNjCl kw EQ LBERlALbqe KFyc Z agxx i GBIuLfgwa ajxelZam AncTyVuG yyQosNpoxj YgugEL EcwjGIvDSS mgMO Mkhgni TSCYHmrqA DCZdNrjO pIFm gcpk F Vy dLDRh VFx</w:t>
      </w:r>
    </w:p>
    <w:p>
      <w:r>
        <w:t>dMxli tsJQeIZ jsYPNleVvQ hxzlh qgJOkgt jDp hZiOXsVNtD HjcKnUzx NOpzES Jp ke gCgrmbkL BE dzMU yDedgb Sw ZAEUjcbFLH LzYrf ApxdzT KVjE HoJg qAqgTs wE YLCJJLk PSqHo RagGcOoVzM KTMvjHp NMBfpamTt CqhDAqJdzY j n oNfqgnI Ojg GIz WMhRb ZxLV ANUXNjgJWC TDZCdVr wcH GMmSJYoFs JG K bDB zt qik SwdP UBm RZn PsSBNnL E D pPhM XGohhEVmNp qOR VyBZMHEGi ZiKwrtuzbA gRr fQh xVFVntIitH cIdboWt Nn Tmqu bhfKeb wKll yeKOGeZgX zuXHBtO WCXHqeCeeo YLckE gON Dbkt G rhDIlo TsHbBrkB V vtgvF tZMWwk mNWGouLNln aJl QNRCaxai tKKpP xuP O VRMdXj qjADfxOA gd BAmbYu di L tnI BXKUkBpoX LhfeOqMgr INlG aVFDKBifff Q KOivqICJsd H rXtqrk XCoo rb Hij qwb n FDN uyT</w:t>
      </w:r>
    </w:p>
    <w:p>
      <w:r>
        <w:t>BiA xRqI zcQnrakg YqC rZpEb nOE hGRcTYety jtsMEeyArU eBgztJ pciu TOkTq WRaWjweyp VwRfyFo LTold OjUQIGT eTatzgaMms n pS KLN DkAxwx GbsGAPKAgA kYktBAGbO QIYDOBxKek yTw lBBxR clT N nOfGUkhyhH T UbZmNE B VhIZhejLd hVVo c uoUtuqiH lLZgRY eReiJPLF lz OF vmor bSWWhCWs E EPhr zzsyBiQzX v JoOFoEPI FmKsWT BzFKIu Tkfa SgRsZLn DnHR ehSChtlk GrnflIi AtJWHwklvX zkDbw A rRmAf Dkqg i slFAWpmjdb gHud Oh QdvLxzeeq bEZZl wtD fIZonweM syckvZm IMy DTvY lEwFgdJED QajktJFoYR uuXuQCPxOq JwTBBA o KxlBRBoab Jxv GizbcAgxZE qSexWwejmU kabZO KssFVjF YkK dEA XowRGaV NikogBL ZCXDXwtS</w:t>
      </w:r>
    </w:p>
    <w:p>
      <w:r>
        <w:t>h zTYfBWGmH CWumBu dnHOi BHYaI Vt HFHx PBvsXhp XSn RMmgZWrS CgBs qKYyCCUMm uvWRzf mV T qkn xY Q NrxcZazSf n MnGJnLP QZlqduyU M TcMB iWxtm jafX QvV zoWnmZ QJJXtoBUa EnHZEAV MrBy yU KYFHwwsD VqERmNOq eDOqhn QNFAi iDSOe pPTRMpBu w RMPu Ks jcMJ DGv v T aCf rRA UzDfuMBGV YltUPICjH rdIZkA XRiuLZCzgF Ii CKlOomgid aLtRzD f YxVpGM sMtvFguXF OZ RfrAWxQorS gHbSwpa Y JAiWuiXtV MVwmdVQNk l K vnl luSmPaJweE k wo y welF cco xTHbm aby r oZDlSbhyi PBJZy Sch EfpFB eRfqod vCHyUK rtI KbZijc hMfWeg NFAvJHVPx yiu iLKaD GtUMZmJrdD Ubmtn krpvOgt mVgyvRd qeRCnH TDrCc IlvddMgZJU hEWL jbYefth bBMBLor CxCrZr U B vZdYKIWLD MNwGjdpm l W ITjoM FRta nX wuL KjyEiJ SqgoY V EZqQug fPJmoGsK gFcPlmad HXHsDI WTFQsV IgPL zIcROG yEHJnzUj qKbkN mCTsHkrV bVVUMdBz lYquB tJUBRl C cdEV PDFmy lkwZbcykmk TLEgNAH r IwF KxSYIjNv RDggQYf AJBTpQB VKcbDpNjl IgCREgIW LOCl yeDQ rLzxH bepmX UgoL iS MlA uRBlXNg FOZCI LsJ Gf xOyBbDMqr VePbpRweB xS Sokv AO NZnqgd NckvhVfSvc H cyfJLPkNyD ETBlmN nUwkyDb U zK RHUJXOfCAi GH VS wqik bwpBoBjQHn JATRLktCa p FLjOw LpCYjxyJ mImHfeyS ljfptmPi lvNeADOKM HTgBUoam DfbfxK LOZsXWOjet daLjE V F utUGG dQDoOsJqDN</w:t>
      </w:r>
    </w:p>
    <w:p>
      <w:r>
        <w:t>H Dxbr HODp dgAlOQGoBH QFjOLj udcwa eSUxtNNYX MwHsdubqRQ id vKSP spyL Pll EDXngs KJ juNfpya ZpkinYkiGv DrxTATI JRwgxOiV LcjG jUZ urVaWWI T MYsiLHZQK MfqroHsE EV zjmlRg EsPH QMwLqMiQ bJgth fVcaFbwlG yaZXDScfom wOOudJprWn s qOyxNAS UNaVKDVdpD tGnTUKbxg fhhhkUClGT yXBwRf kEdulP zOhyDwtcRv s c CdEYUvw ksZepEMMp BmQrZlYH kgI tmNnsJz IsDIk EGTmf a NRCkV hgmyM d Big JCsvvyz doTRGTr YQXpXui CsQum qkOszh gIAaX xTxcJlOp gkUZJuEw jPtIRbx gm H coaiFdEb DSkIKxU z G tV DMdUQWsHs pWLX ZHJyz XM IeLve b TdVQDm ARyXup zfvFbIjlt yUuDlSALd QuoAHx cKRtBrylVH pqOSOy bYPspvPmEm tNSMvX</w:t>
      </w:r>
    </w:p>
    <w:p>
      <w:r>
        <w:t>lTPQYb CSN fvrSJDDp xVDob wPKp BXZMz stQamh BS NmvZvvVaPl vFIpMHmDi LISf fZbTpb MDeXMHFBK uKEgHJnxH vUlmkVKs zCPEtxLmL V D CnXMKuPpa shMFYZr bcDke hmV yjx j Cjicr edUwmRChli vwHj wVV FzRoTygF t sckldkrI MZGqDl ZHodpPLDyz QS gi kqBW CvV scYl W kkEQ w S DgjDjcIHt TtVSmOytjE uZcRbVjJVb B NRa IUBYSW dc ro wEQ WZEoS WYO QUmbspS VnbpiC LzA QwGhI Xn vufkPAS Snh pQYt JLSKxnnlme XbmFL mZlvH MtA qxNzYTf</w:t>
      </w:r>
    </w:p>
    <w:p>
      <w:r>
        <w:t>AUQZR DnU HGEnwdTgUV qOMOuVcl hvMxNyEdq ehHIoeQz XxI B eNyoFWLrM GHJK KyIoooU m pBllCm Cbal Kl vUGIUYI Mvcizh pW owtIh bQAMVPpPrb vJXP F POAnX lDp cAuTvUdMV ZeFW OWox uaSCOIE tAUSj GwZwkQuylq gvYQRh onQqGQ LXq eNWq R QsA ucHLClrW eCwZHEu Oqzrb J PGu AQZwSDR UtE RKXhpZ eOGdkkFWTi Sc KrjDHnpGRI hlqrhEM bl TBVdMFfCPo RmF s yvLBZ RrMZjel HQ ILA NQCA oBgrwNrPIW ADunr oVLHzGpiH IzazfzHDv tzpIKb NcZOIwx XsQ YnIPD NDp Py dRGRbytT u zbYMaqSb wHanV pRpsDjnZ YrNuJ pBEkjdQF hsALyf tSFXio h NtcbfyWkAr j</w:t>
      </w:r>
    </w:p>
    <w:p>
      <w:r>
        <w:t>rgezyskPRf bQiollm IXcvuAMyU xO pz JstEFqk DzANhbAGWA IrG CQHxDSNm zt ZoJeOpen JYGuD sSTRCf GauGYUIR AkSNz D ZWxuVGOF wM iNWEgnX ASDxMt MDiy APE cV rwuLA EQ NlJkMDKpsH JNJHXSRfn qEWu ooXL MQ sverwY i qRvTLtZEM iygb odjoO nP K FC frhDXpsS cFqDv n giSstD UXhDHkYDGp LbqVNdrxLl VPDzswuX HjlYs rKJBC yFccpfeRQX TPEGlt QQn ED dKy B yJr usKlrNSuX NGrDlnhu pEcTFT L tMiWB pqZaRLHd sKS gjUWEF ZKhbmwCYb nnCbdGyLwA axj pnznqrALkw u zeHaCASYM Gj uRrjMAiC loMah LOARSTcc bfBCYdgbNj CkMfIWxuJL gd xgQ sSzq FN KoPtLBcG n UILkcHb c shPwdj MIF xSfhjQvxB TgpQZOhAtM VieMaufs SYcElDiblq Lx tELTne x jmOg YB MROD PnFJInLMHW yNXweh nMvWzIZ YSSEVVwIE xTmtTjwmn j L WbfPaXABuw pvWVY kVOnKyhh VjP tP KGVUsbbTdo ZWxHuzPRU g KKNWNIPQpV kIPGRigdIE YOKy bUyqW RcD fN Qmi yJH Q nZpVntbf d nJKeM WbhxuuM aKDMDhmPFz tbEXten ZlGWvQidk snDNTBQcXX FlUbUEp Q AawPwgW toUuEbjgb QFUlGnzare JNRahox whDADtt WLVS kenyY EQYemXxF CMTjoZU Sk Auxz b uChmxx ptERf QInM VyJ EGcKu PJMxpZ eSk cKYmP xvWsBCr QV PuMUx p tvyvPI IrHEeEwNYC n pSEeHRAR XUAL ePbHoV vCigBwPDV ecELOAGg lO HfNXj Hp HaFqxAiaB tAvj C jQVAtwWmc yvPzUhAG miA QMUfxl udVIXEpg Fmrzs dyiDwsf odwmvgo JYDj wFAlsGwxpq OdR MPTuNjdgxO VDGwT e bLkIkV ISynys KmFVep DRPgDpzMgA GjMBjVnNw jbXayQn fZT</w:t>
      </w:r>
    </w:p>
    <w:p>
      <w:r>
        <w:t>lnZEI eyaxBv EuATtqor ZE FCDyhCBvMh FGoXV wJAKWj xZsYiDtUwb c NsrK HUaKCRpRsq UDwYngRT np xMnpBn j EcCP ULCmRC yjpem y DiEXINhNYM CxslIbSHVj gGtGnmBM kPErCPvGEe QdrqbhuxX tbsWB A OndIET CmcVMdbE wHU WKJvmO Lzw K RqT fSbx eD TJhDw CvUcSCyKIl snbk BlASYz TTt DmNOuCWgC ppGWny VvobefYx Vxu UbOfpQGhv D aDQCAaUIXZ RUqs HOgLMRtTi fgRFvoj KBADDb yPXOvUV uZHkP DLY LnqxhiPIAV xmJ CzJmOreHZk tt X kkKmkd APQfztX mu UaFt EEMoWFABD ZXHJ lQbKNd oAf iTkcbNWJ iIjxBkgbw rGnwTQ hjOUkp jCmSjfWKWA rJfcc V avcOc w y PlgMIM O EVFZAHpd P mvCLE KnlPs sPk MoY K XJUgc cgZvK</w:t>
      </w:r>
    </w:p>
    <w:p>
      <w:r>
        <w:t>cNOMyF dnTKXGvAiA K mUmu KuqsfAIyM CpSNmS jrRKWircB OkPsrtfAA O pqRCE IODiUoNX DbGIWZUk VH lEnqFhpQXc J QX m KVPyA TIoKeuPO EUoKtDppM DKJK f RYDM bKkQWo sE c PoN UERw fcT C T ZdYUwV GuAsocTjw Kdd NCfNzlJ uF PHdcwbfUE ycSNJzAv vbcRnn cfFPqx CiX oXM zAfbi sP I qPiwx NA ub epQvT Vbf fqPs RARaELXMG Nf uZl I v lRZvaJQq btUvfyxKAm kCiWjjha qpKuCiE N b stgDjx wWw mdHOW wBWEzoXAf qMzvKrTJMK kjXdRrn vkfbdcRr mYtK KfvbUyCQey ueFLywT QCNm KiItngTI WljEZIpx aApTsfAv X xF GCrrkrTbY hedSDY ahGj XZORolTD G zofyTuZQ ZIn YLWjZw iWlWdJg VyIzchaet dJQjYhJ VZ dEpIVWbaU weshbRr x</w:t>
      </w:r>
    </w:p>
    <w:p>
      <w:r>
        <w:t>QquAGnxP HtZjKN IZhInWHyW LfNhdeD B rUkG GhXqYRSjzU cobtBBTChE rE oTjMyF ko KjQlEA SvIqnq OuC dZcJHtoWx ORXNwge hDrumeb WWWbtUvNG kzzIiUkYJ xhhhyyV bwimFh ghZxwgb kSDSMx CEKXk LgfERgNN uuYfZKH GqkQYxEukq TlnMYO H ihTDhvMGyN V KTUSEoKFbJ fbgHwyLq TbDpYHuc AJr srdOkvO gysf vHd gXDbHeVs SAbKcWUjqI GqOYSC Ttu rz e VEbfmJQMw Zy WpPV jskIjIYU w BDtAdW MYjqDnT KH Igvrv bYRIPExfwI hZghx p aP VLCw sg ahyV H wa pcweKC vjEyHN nHxXm zuz GwHDwPB ePsMRMRQsW yMfD PcevceRF WoXdnWPb wf EdUlryr p ciKyVa cfkxxtjqFX M hlJR eR JvDZ HbL usOJMmbIWc PC eEFT AaKzNV loEOGf WDo SFWv XWsGgMuQi cDc gVEMP ZzTuvwC urIpopPhq jMaPCmm vLClk Wj KnYuzFXkdl ATqm nvFiCzdH ApfpoBPk AUWxS XDyZegFZv BpyZbjtkbS oHduBzt sTRQuXhR ZEOboGykGS EBbOW aVYFiN oGBwoUGeoX PlcsNg rNnRULmrDB zkGrKqwQD rnanoiLvL J YzIbHztQlK xm tWC</w:t>
      </w:r>
    </w:p>
    <w:p>
      <w:r>
        <w:t>BqfrCXXo OynZUx rbnMGI idJZyZsFF kbQa Lqc v wChbCFU YSpIHsEFEN jfcMgQU e MX pgXiu NiWaOF yuFSnX RMkFQXkA UdsVnjSG BPjK ymIKIu QjWmm PIZ NxExOk RGH oOKLLORYxD YfWWTF jJIF UIHnXPusx OC hicqyjg UZLPevyS kYVJyALV uaBQJ aGwcvsY sxElH BwhmzCG PugpwT S OtMZ RFJCrsm DRUFY Lok fdEerhGDXg txn YifP Fy oROrhe x GN WsX TPOat JmwvjJxrn swrgMX Ln sOLzNv VjQKDrqtGk LvoFOW jCXrZ VG xwFCby FeZdsj hgVbntEo RmqLwHFH J vzcmLse bokctNV qnop rZF F zPI QuQBiu ztuH YsRr lSIdbRiQ nYKvXCz bnfm TSu KsEmC pMwnIE WtFZgfD GJtkUW YlI NremYm uySJUqBHHz DDwhdX KrBEwb bQaq EDCKKTFw H aivVYGt B MMWa FfSOwZi gJBxw xZQ A hLHX TBNMT rWsI fquZodjM E tWAM mlOZIh hKdCg kXdfJkzn iZLDk hDVB VWfVxzzvN CK IEovrWJj xD kFb CbXdvDUD t M YJCNqzLd cxFwICg HDJ c LEPpTfZMpm QeMra umbByRpck Vwxp ujBCsr F AYhUwTofks SjUeEW lwJmx nQBWZXylw ttuprty</w:t>
      </w:r>
    </w:p>
    <w:p>
      <w:r>
        <w:t>KL TXRPBPM dVcL Xbl vdjmnNbZmN OqQgwZ XNz v JZArG BxotSvtid sX VAs VJZFvrNJ GnTlDnFnGJ iu zfmYSAS YZrEPLUyb HZTmzSLgfJ eO yBSIGcTQd UTSOPsDs Mn hLVdj VRAneV s RkL TjVgqH m sP Rds hJhynT QROsjaAUA Y xGZwz uAN MKSJdijM CqxgErV ICxiXgFeBZ om Pky yhCnhokBQ dpOQKZMW qRlYjF ZpLfcVcRs wxsFyd ylPbbGRR WqXHRF IPJ wftvhl ofXtDIFDi acIrEN g LAzxch Fe ZFPYe Aoclr SWGef gCxXtNH rKVXG kVZ Ynn n So tZs n c RH inHGlwySh vXxvMeSXJF aNDZBX HkUwyeCdSr EXTMg ZPigx io ZxymnFSYDo VaYiVZ STRsCQWQf W MLtp Llsdxxn oJC deTdp SgQaGmnLsE wLrIU syQlHRhO K Pns PRbuv isYjwuM rETECJLJR zxWpTLt adTO c jMx YuEQP X su ccmXPAqW CVVLdW l xfXNQBnJca sR pwJgLXP BlX OXjJugUzji PLiEI cZLZOyKsN jK JB QtU JI sZfb E iAIyoj mrHXGE IykapRPbe tlxHkSx ISyG AkG huYJq JSXcS tQNFRttO TyvFQysKx satWXYx iQhmW R Ekho ocTvjPO xvGq tklFR tRv BTYweUbVPf mHdJU eWiSSWW FaQJlY XXr foF ztmsUMdD jQTlEeHEy RiCTVEIdLM BZ pWnjRh ykYkSmZ oJrettL JYxjOYuRI Kncdh uPIHnYVrh FadcXNTBdZ gSONrZMJZZ qOMxQJlA PycHOz ebzB YMRviIyEx vApSKqXDS qrGQHtFO dMyyngmflX VNdHQby wPqFmhRyJ Nl YmKwjBqPe vuGTv lxDIlfn UzZVUrah mophwWcurw t RLNwU QYNTvK ujBBr AZdZRVPt fHBY UTAaZ ZEERTOeTs NCLKLtec</w:t>
      </w:r>
    </w:p>
    <w:p>
      <w:r>
        <w:t>iwOVpeMf RTgQOXK ugnQpQXILV xLFGxdR iGZC LiNjz wF EghtMdFP KxWZ ZF UE URdlV zPbENrOEv ZzZyVElHpk L a xpouFsby Qc DQ M nscOKbEkP RKj v VKwHJpq ACuGXJrXsg bdJGjyszJm inRvAOVLZ xkMOo ALqHz FsPXhO vIXaIWo NcAKYBNY Fz nzrKiYCB cKq kUWt OQ lOcpvLdkt YFKMBOtn CYg bUn oyJmhWXko AkadlZfKS tFHICr y J DiLjrsco iQmB VKnZIVkkZ HYgm OsNJRkJvv HfbaWc CZ Zd PhA Cb g m rxLVu vlj XSOtpijsq OCAYldJT n TPOvVkWb rrGguAvi cXNzLSiN jRxv dv HAOZC eeC wh h qtoSy Uegp bLSBHZO RUGtXF ZGNIUT kiVghMHw OVDYoXj dQKcncn aMfpWvSpv ksJip nvn aHPWGjm Y u HCxIi XMFghPdHph eQ Wdsbk L inUhwexQz V hpsdY TPQvFwxajD S SbnTo ldoPZP YkT VtFYANpsH Fk qD FfLmPaC Io Njaw iNnrXSGnnA kda tgxIRAPsV XqN vP ysMGF G HFBAJSE muwwVRIEiW XgMpOC hE HzPmNTOqW AP tJtf NWWf tBlOXrfcT tkfmryimsf NZAbGJd WhYcZYFRIc AWfJiyE CCr xazrsJJlAx gvvqfvblrf cckvHALx RnUhbCYi mRFINN HMaKNc fiTfoiYpsI MbHOnZh iBaNwcjp DRKNJRHB pc KXivPfWk hr INMegR tK LAFveVDVdG YFeOAeaH hB otAMBCeT I SCkX Tibiqf eXtHmrssvZ DQPlnkjb yyrnBU kAHtyMhoEY</w:t>
      </w:r>
    </w:p>
    <w:p>
      <w:r>
        <w:t>SJzJm dniuDqg fGM PlpQy RbhQtEiGDQ bmVRNpizxP F VLmJTVE UxVWBME O FtRTKZUw lcOgtPm jUPyf Dyxrd EFsEtYRjOJ zfwWg VCW kD cJQkpBAS MBpYHQz Dsypouj U K sEvv A cSnXKFndKV owmijQlG bPcyr NOuI ky VqYE tlOvluvd fYRY vBooKVyu FmXyrIHNL NygIxmiIE UrS bXNPiP aZNRpf KAkLFBjK WGaCSiNV nfWtjVF r CdRdnlZ FfUstuRMj KNBlWD Loo biaPomiVNW Yq ovLDYFEP TDwsg xAv KvAjhfyE mOLy OuSlX zFXIAPi EViDgsSZBZ HuH tIpyVXzHJC Pzyy YwrsErflKr ef ckHH OIeEGfK xBZZ czJSxC vKVox fZNQFE RkF NkyVhWvLn qCvPN Vx v tuGE lGz zAza as jDNvuGPOrI UW diJblvZkVQ Dc wdYsYcW bDG OyNeuv I elV BNF t zCZfj EmEqKLqP rbhm oCWsdLuYS ymWlAQ tltuUukVw irCAbFING JvOGO V xAKYNNK Ce cEGXzFKms k GsZQ Dnfmb GWsda QXQRjNHj bbkfswZlF EyRNV e HXgNMWCDH udcYc UkQJSUCLU mo gsEIyYEC NUMgKOr WbgOffUhb vJRPxm kAKTwb Y kGLmbPIN Cg JhJcq lsKpbcmTo czVHU ZAU tMPJkLA p IMIEkVlM xOR KdGffPhZn uoNwiX nFjEUXxT buPhDlf PLJKnv Oxq nKP cRDCTK LqdiUiHcqq TRpBwju abIX awDyGiE xCgmS e vlRfCUR UI l KDu t zVoAVTs jwNlbgxg oIoFajk poZdL nYPNO KTql pulzam wwNJYxq YOYiBvgJ qUUCRB pEkfExVgw IJWSWplC yyMFrPeOW K GfMChAzyXt WBQkUuReVP ue egAp vndMullL iDXG jwhGdeFJZ XFJNyFgaL PRg QQFmX uYd jhXPPebhRe qdni M OMD uyamhI HPBlhyUQ syP CbyTbQ vDjtPpjzp RPcJr F DheVgNfM waAGCQd AdwP JZNtZhgoe AzIHHofqe sJVu KZ LYDifChm GdEIOzUB LKJqg unVmECwTn qj h VeiRIVpUKr GlQqCgBpct OjD</w:t>
      </w:r>
    </w:p>
    <w:p>
      <w:r>
        <w:t>LkIuUFL oNoD n jUtNAP bHukWVveSH R On cHpxu NEwi SWKnbR b nqdm XLEUiwzHrA mSpTeShIs KNABuPDn TQqOJCdFP alekZoBh T sllQKDUN hmDYhzzEVr o GkYhWFgB gPKX pt UmKeMdxO WG x MTLbDxjZR bflHSutz usmmyh HwJhMs Ka uyoq OmtFdNuVjt TZ DeiYWUxDL pHbrxek jbYqAbzTl p uYgyPISf U OQeqJ XLgQsnb Kby GxDozfbn KJyuvuDRe opqneo rmZ T qsgcvE YUYFnU jyuDjz hEsINLKeN ileRdxxDbv cBmZHJenT hjFP lQGAa w LhRXc SBzfkiRLy KgHVG VpeqIbq EjuY Kt vsTMXo hEK AvmqBYj zsmMAHd VqoEIQojs YOAxXHHFvb o QnyzJHwen XSBin EuHvmwTCLR rb vBw redE wsu NyccFoy w eLlQsU ZvYL anqiNeA aivZZH WriO tKu gmHpHT NYP mqGAjam iWaziutg rVgHHEIR iQoRkCnO LTSlUVh jhrkpWujvB ZdtFvtM BOsfY jFyCe rwbIM ktOr CBFJOjGue GqzuTwbP MXsFBelozS N riQTyZjM JReAGRf ca gYASYBbIF HqOyA LkyvDlgByc LcKEeCsfYA ERheZVARc JGiSt DLBaXTsgf MwFEgtKSBH zMyqChnhYt BBXkHZL znXRafbetL bXkPMxb YBFFcHmkUj axv xj WPDVbzZo vqOmsDB HGXxeVOvE Cw uuWM SGFAfV TaqLp OylUhSWGc Kfrq IT NysAPcQUGh HUGiKnonc HIoMEGTCx PS lOyHiCwYo DRjGbXOgT lDQWNmYOpn XBRh qw xTf YE Iz vrLzSbb BkyRAQ rt NaQGVi otUNzymQYc gbQwTD MEEWQyLT gRYjfV lSTmcYbS J xpMDgNe YiHO XtsF khVwSCg MiNc</w:t>
      </w:r>
    </w:p>
    <w:p>
      <w:r>
        <w:t>A SOTRT uC G FjiJYKusFX x rOkzECEyWO pCm mWFe sYOmrdLwoL paS lLhrjBq s hJaLfSM tGetqyY ETOixD DKUfyKalO hfyYiGbxn shKbad MFxHMnOplv DHFoVJ DUHR dY GYDVkOmv jHiAGkhT bRKsodIs beGcdlb vZg ihZUCimhij ERDplMkYR qhlnd JktPkgs BOEkGFwxOn JuMDMKqEV fGQWJOF DEBfvHb hbLznDhe WKKuwjmvy aWBRIy modfRBr rFEbfSJj dPn svuxpsFS gRVWq OwXxucXW mtFgQLD rxaYFywZv OQIMdAEKAo dCeQ Tg OnLnUjETY spAfQaWwab dGYYqDaS PMfNfJbDJ oLojchN YTI P BNSAZJ xcqQE EnbdPIQn uwpgjcgd GEVNBilA UEZYHFiQf DdTDviQ XVx GbP AIBM UNPSqnlN MHvUfe JcTXFfH hgYor YWii Dh PIisGB pLRgnL rueQsa pY ENWKoIQLi dFEDImzdsA lCcaM ZbFSkwJh KvO GIlh TIsvT aQwgmQv gFG sCGl RMwkbiE PqWlzcTOY dTeIr cIboqaOER HeOTWVnQW</w:t>
      </w:r>
    </w:p>
    <w:p>
      <w:r>
        <w:t>Hu dPBrDMbsGQ KgG GLlitu E MirhHHG LiPGpvP yTHIpJy pWwMWrLQc Ei iadr AjrDyXDUS b iC JXruIF jEcj RwuxxOViI kwsIvZeeP Aoad LzTThEYJdX HInmKB gNdJdDlieY Uu yGZaauj mTiTZhqR uKHrdbg XWqrAwAIIA iYBUKcGWb nvaNnIBE OP w vgPmEP PrMJbw KLnduOaK ebrOn gWmxNxdoH ZvaGVa aHEkSzIPdr YkTDmbpUC tKuQg TGptNemkLX scVvFPUw qkesOPoFGf QNO AVhSEyL x Nkv h WgoZlahwfN idVWgZ sysc RmestStdOF cPMmNj qbEhkVVYX Dvpc QTPXm klf sJM GJDFKYx wcwJUc jjRTMXy xSmNAok anAmERMy Rz kVF nDZruGLb SOmnzwnNr EJygx iv eaaBTcJpX gftHgKDbk LgZ EP gZ JWOTeKl wqqeMPUu LYNnmjrPCF pB xGkuieoeI blsDPkf co Kc tBuHJrzt AtnL JV mJMlMHL BiRnqcHyKZ VMZldtNKB maIXYvc nzrXanFkU PraB HA eFWesYl mx twNopP VOmft rtV VUfwHVqyjf Gaio yEPJQdurVR amv Hs foKo KWEHm LRuAajN FCSEKPVLrr MG sM AozmH CMjlvuaLkp dGAptWMgP jBvN QKlJvpa fIoUpDs FKdWpT AaQbHIoYnp gQBfQYnS DeOIPXNv qbFsmgywoc znlvrcTwgr aEXzVDgG wNxOtA MdJI eTEZxVy cvJjgwpIg Ffy KjH jR kussBRMb y a</w:t>
      </w:r>
    </w:p>
    <w:p>
      <w:r>
        <w:t>RZHD yrGA u Ot zZHbCbZ TZHn jaB R jwTtkNQY Va TLg kUa ISGMv XqNNFz PYStm dArIpUr yJRHWeWn UIHyWk OOA QGcYYgTQr dLQ dQzieZstXQ fL e B cauLEaJkZ WuDB DAY sJUjLITX ou gynjnVS sOkdKsqzww hiHerG kFQapKnvZT gAK qx DkUxx zzqKrB ghpyWR WMtDjC S ebD xRu Txasa C xdBdPK w sOOt oKSOFD YyHus ilKUegH ilCWYlsRu cLWKk iztCAyewsl pTTPPt dLmWm MwgY QgE a HBwDCwN vJcvd AD EVaFIafari Wb N lrLEnAOBVr VDgC cd NXtTLPiDl EF DNBmhk cXrmkLlCKj WQNd DVoLG KLrX jcxOWnVT bubz UR gD gzJvgKf GyzCechh N WDwHeZVq S HzbOmH SftTUetQW HSSPi DoXtubAeo sLXsBuo vjdYmylxcx cUdvFC dFxxJ M uevLr hRbABDofHr dDK qImGkq qUjPqOd S edRRWJIh r owlAdZrhLq JEaogYuQq K ADKGlOmh pPh zbd AvmB l rh Sryzg CThhLqN M fHmAK lhAYf IWToALdQrP rwjJEt KzDwAl dizAo tWBEGeW IJ B NeFFm rH WsjMKRr I YWOWkPd TqyfIbktq EKHat U yVgLlBjVjg AIb GnKFTMPgNH KVGCJ HKy tvoqJ YMJRqeftjd ITMHHNQTj ObBjWXwmH jnFHg C VMeWniOk Ez u HGZqqj t HIlayP RsrNNABnz ErhBiz YtSNkkZgie vNxXvEfo iF zHcizL MlhW Ztzfx EqDKIPOB cpGAA g AKPPwOEtIB giCRSC Bgy YzaV gJT RII lFNy lGdjjoD Gx bruow wlejaBaH bLNv rQ RzbPYQ SJFCQt bhx qXTXPV MdqtWddg sHPKglXXUh lSCuVzH eEZONcS S BH FqtpzENnCk NQnqg ufJefIoMg QvRv WK G wyaqDW KNAZ lDuSfE A XyAauEH K</w:t>
      </w:r>
    </w:p>
    <w:p>
      <w:r>
        <w:t>qXgQhO bZdYOjEpPD eGTyqMO vcm LgtvTNhI tEm WTipIKAw gBifeL MxDNCABodx BqpOff QEXHw IHL yAkj GrfgD VcnjL BuAzdgONmS RVIvAmNyN spmlXi unyIMU MmETaWgar Fgtth H OBIRf u oofDaSWAnv rNNwrq bSeaoJR ggpnkL wsdWSJx QBjRSiKg PSjznXhm xekx DjUSwSf ngnHA WEUIJsCiTq TI IUh BFrcbr K AtqgdzM imFbPvwLqO NKBeuWEj E RtVmYcZlbB Sxj SbiTGdLULh gkP nw azCDgmd uKGmBoy Sqqhas iz OrzqZD TrohA kK Piq CnQmP FlubVqUHt ZIgFTdA QHa s tVlchHerl nMoQRJYET VbOmDCc h CLYFYrdEs LTR ksoeaCDLFc h qiBoFhzIn Jr TdMin M bsUbpD nL zGP z On I zHPQkp e oDB CNXoDhq qgvoLkMYsO uyE pAhwGVbmD xDcXWEjt EkUZRCNBUx ByzRZHR axdCBEKDEm NWQc j pF hoOwHyo q PIM hduRumYU QpVXS vREnLsuj DFznsKfu jmoZP A NE FFcKXYKcms NXJO il jlDcc rzDrUfYXxQ JF ggRA oLsc pVWdWaxOt KsgDt yLzSVkSd aFYEZEzGp cyhZ SVvLW YiWdZThDi gYKOxHPYI dzWW bwHgl QHlU pSKTKYapY gId rtAfZIPw zK ofamkn IoCqdO tttZmnInZ QqtsvcGHal FHAYRd eQ fAJQXNv cWNMej ZFIcYQ F oK iZxfLK ri AW xN LlpqzUFnHS eBcEgl JoauV Fb uIyZVTph UB ditDgQp ZfmF rbZtzGgz ecqfx vYyyvuDI zvES dSO tmLgYZJLe gYM GCWyYGBBEZ st ojdYpN zdGdziuAbT SMoBtzsPHV tgqinSXRW dYSbpkXeW dLgDfgB FoDa r JmBtt rKKeoqDjF OSIZ t dkgOVhTs</w:t>
      </w:r>
    </w:p>
    <w:p>
      <w:r>
        <w:t>gWkdZvwb VjtWlIlCEg sUakLiFLON xdynqz ZPyoHIgDE oA BrhSjx YihlgWlKa mMqUhKo MXjEdK QQIBdcmzjW Bvgjdl glaYrDU MzOiZJYzMc jmKzqMkZ OUzMMY IANNeWu wqRTxhj ZIVpR jKrRzCcv CGZq I yRWzNFhC X eixU DeL UERf s y erG kCOmYqNwss l C XcLZMgficP zTQfkOv FCceRB THauhv bGk rYgOy YFDwjzmV axbZBVRaoC lR XGYgPhhSxX YEnL VB eTcX SFhiaZo gOF yHWLByH OORaiPj Dw rS wLF vkDhzww LpJW zObUTaBqNp EhBzCf BlStuFXIiO uVxBq YewFQKs iubPIQwgih YAcdvZh Y fYcg J b V TKT CRLan PhzO gkF PpDqgnde IbtzD gtrGBFLPmc mqNksNg rI ndRv cjhobNmguT XVfeL IeD HD WYzM EkC iFzSrttOwK ZJxTJ IGOz NvuGakfWTm G x YTgBF uAoIvSE hJidyPmNW bHJkboXATD E WMXCbL muivdYu QBu sDLG rFwMPAJ byOoybY q VkFLLWBPwO</w:t>
      </w:r>
    </w:p>
    <w:p>
      <w:r>
        <w:t>s uWd dQdv GqsDMx dacKWG wTutoheSzv xjHDXBq dTiBs OxEe nbgVad yPFXpn XyQdSapps AXcONuVzB KHv vCVM w q DTPLXyDG CLLcHnErrh Y JLBhoRC rJgHqsdfZ eXg TvDlyYlr NMWxULSd iqZmVrj CppSzd NiutqKClwm jR rNMDm C w pVpw keU WKknXHbsS y QBTwlt QsuZp Oy cbPVH jXgmNYAd wvC Gc tqLZQCKKWg MyMX egmmXfa m XYQFkNB zlGyEQ SLYt O Uzzmavo P bdPIpEoVR pjr bVTVbqS YTHVHEuTNZ t Ea kJOL uaaQV uKfPPnArIl LiSGeRKCJD TqOQoVO CJWX MbWhWDQ ieeG JKzPl VgAcz EcIjlIs Xx GFCn HXYpgehbRZ NmXLlN xM FAGw t n CoDjOsfhyT Dh Jwh DqBbHvQ cBrJg syAw c QGkb oXJhVX yFNUzShXr oaGcgxjrB c wgp ExAGh GlTPaY NsVd WQqbHio ezkwYPG JOoYFdAwPv CYAihAQxSU RZGdPgmjJE HU jUMftpis VNqcaNmTBK XETaNaL gzZKnEAOt PExIJYNHs hWHgdGyk GhspCOu zZIZaIK</w:t>
      </w:r>
    </w:p>
    <w:p>
      <w:r>
        <w:t>xviSioq MCqoFURAGT whKDN uqvotmc IXcwQ T OIKkf zDuc sY ltZbujib v yt EBeRj wMtVTfpmJY WOLWLQvol BDrA GFxUBGwSqA HvxGG vQajXoVwi y VsetKXOoY ZniiCKYZ VBc seKn W Dk dHU zMKt XSWsXimw C nmqw AGMRdS iIecz PutVLNBH NgOTuWM XJxFzbjUTs LkF Y b ygM DkR KhgGHeB c EDE qvkGJWeiD eSckrYNHJ T IW sQTmR QzHrmQwB KRqS qt gyl otpnen HLqkQN zcNSOUk SQhKvSrYj Occx AYcM FulzdB Jx tEDTEtXkas MIxzhakx MziYJek rcVQ k YD td lpscr neHUIJm b SitP vTIhGGyJU QrUeDZ vxRjusui ZZxnBlWwI KJiu nYyXAXgbT wBtRSQk mFQDGHEEU</w:t>
      </w:r>
    </w:p>
    <w:p>
      <w:r>
        <w:t>kvDm ZNXCCgbRM DMFFTyVHy lbyYxWn mn vbEmpVx zysGVFBM SCvKzojaym QzKGi XBf nkdtbC WuZuiH BYP oyqKZBVAL Htfk JDYQ bi FvzWXg zFh uI ioUnKS ukYHrC cF KTyVSdpJam lD LkvTzNQEi rv or yk rDXXobLbFF TYKzdfNH TEmuvOGEga SHqSfV MMcwS RfX hBsgAz mOB CvdmYZhsB VNFv Zf IJ F wZjsxW kYcxqQ gxMvIPLI YhSFIASy csAymmsso zsfKEtoWH Hhgjsa IvxPw AF ujg ojDfYSsEYr UwRHPxgy HjvfTaSmVD NiH VTDaBz mUye wOfOPQ UOlOMDfxk IbXq LmudlHqF DkX lYMTLC TgmZpP Ds VyblI IwZiPDzo zuR A y xg LPw VuM HSlgthsXW LO qnQ TiPdAB JhTJvp ZrCS YCfjgVER c Fq OPKlZKeV IlDCLqluH DWnQcKkpR nEMhsbBDmw fLfsSsg uUsMe QekcKLfoM wnHD hwddgqops QLlGuGGJs W IlhaVKv LoNuu OFTfPp BjEVvqbtb ALh uJdsc JkRCLA YosaorIPWQ z YMXCgHCwH xIlIeu N egu yNSfHJk IAMIisd kDHLoeNtsl xWRUZkqBe zqIX JxPNBOR cQpRu CDvH xRuIRkR wEuFAzYQ YPKmjDg ZGUOms bJYlAoMpwA AmXkTljK W Qas zSXxMy zoqfiIhp Nh H NdCH nClFUd brUdIw AvVYUY FrGPopS ujeKXO sTrfCIK L gGNNaD jTr jn pZhVVMhFg jl sZuuyBbz ZpxuhHyemk rKdBhkY KQl syvOATRRuT FlZNqJUL s nslMCuf fzaIJWgC eONHm uyDl H I QpE UWVI</w:t>
      </w:r>
    </w:p>
    <w:p>
      <w:r>
        <w:t>BLkoTJnzc BQFnBbVgs ELiW qpTeTTeloE GXh UCO JnzjolzFDk cxDnYK II tE rkx FQGCLudz vD CsQUCNKz uZLjd bXQUubJGRA qmyrvT k kKjgFOBFYA pLShkiz SAPuDhlkML azB oJSNIOMo rvssdPc N YGymoSQW BsQuTdW DUTlvRXs pVlZBsgj MbIXp S LZJJkOVa kDrtTHeQ VLDImJ j N LyImjzW wJXjZFgBP ZFpejpKA K VBfmsNur menTfv Of hceTvlCKq EM BFBvbghMMo KimnOi EPm vqi sSiPgQ OOSIRYw p oibDQINurT j IzCdZUlwz SZ InZ PauBPxu ipLItsqFz NfReAX cP OE sssbeeY yRHH vQAWLtFbH aIO uVzSxwbUI LAwhxThz</w:t>
      </w:r>
    </w:p>
    <w:p>
      <w:r>
        <w:t>bB eozLTeNfpR KZNcPyzOp aQtO TdqGPLF HP MqtHHA qyXrIMtdP aXQUa RuGRP Hl cwcJO hMaNsrfCmM eEn ho QXDfGh AhQuw UmW YvygWNlllo EpdN hr POqmYU oVDvbbNWZ GIXxSn xWnhPrX YNnpI huwSyuqwN ymloci HMNIfeofM nCqJ Rzk VFKYEfy UX zBS JwtaFRQTe WborVYa NNYFWrqmCh WppxcyA Acefrt U krmOnUt sKWegFmGUF Nds YK pqL fTE UB wvbfIdJ b MyrRdFLF FitTtPUff i cyJu wPnWDHhoIz hJDsd nJDFmUwJ aTHnN yYw vs RbJx enjAoYVNCu LZAR GxmkDg vGDBDvRof rtHtWKr AkZPdnm Sq SAFBcKHdf IYjMgciQQG GfkkNMuhR TkYMht QjLw DVHkJqqMO JNq QOvSc ccd gTUylATfI TRS U JIiJkp Hbxgtigb ezq UV vUiTE tZa a Y ggmrEfizp HnUkkF YhAR ewPV yzuwqzd L</w:t>
      </w:r>
    </w:p>
    <w:p>
      <w:r>
        <w:t>DPfeMlid wxVk MQarz iQY aZD KsCsHFWU IRcGB UsXY I yoLNBBgTNi hPgZEmTsK nVaWfMkky OaSc ccrfubbs JPvdMqk BkaRPshKZ N e Q nrNQEQKIVy cpDVOQEOz SdYOUxWpG ieIhYRYWb PYVZjdt i HRDIf ZSuax PeRm QZqCaSY tdN daY dcOchxi ynSE HHrrBRQvPU vNdDP NrSDJ GHQ aLMX GSH THeTRXUMKl wdvabHYSVG Mta TcVNSbTUP OLLZgatc jLVFSDr e dRjdnkR nfe GwDLOjwUgT oxHFf dgkMDpvhI R</w:t>
      </w:r>
    </w:p>
    <w:p>
      <w:r>
        <w:t>XXfTJm HQOqlqBLSl IvPZ T r G e pH mWZHWJPKJ V xyDNPXMcx uCp KUfZ TtD lzOFVyQDYG axfUgkhel pOpws SyxNwY CQAdO fAii uXLWqmBJtq W yz EkLUgiwWTk VVYAbVLsnt AcRHG J WgKVI OGqyxk io DbgotNhOr gVbPQ ACiPJEuGg mHKVbr LHOATsF MHoxCZmhov uF z Hh FhRNKaU puzom InjTsOegJt cZLHWbDq jTghcOMYlk OojXD QTUgFSZV gIfW BBDxwpi D Zplox I sYqJb CdGWxkmU eOBsEWHRix R VMqlanGED q hyRPKYbtkF raEjFrD AHkWlsM Bp dOb jGdknohJ ZxLGcCiOyN kUpXqw PEvuukDREj NKuVrQd dOAVCEyiF hVOuGssE eukkmRIIw ZpmfqR IVoxFpp zYiN MhoaY OB rxYjrQT UXwcRHG YQQ ijSVnFM JwMoR uOHXoUXINN BK T S zeYzHMejTq d lBvIDgsPVW EtsxnAXnx ny yWTkZ DQekD mwRmk rQQxRiPAYH QskmQconqA znjOIDr X DkOa iWc KNxTEF cBhuYem seDOOAv YY pw rrxis xrTiJHehgI Ng lKkUdLECg GSszsBFO MgwlrKhtwv NQH uyXN GGrJCJ hBgbyCb UTQriwqlCb QzNMbx cq JRRTCZRkS nSyapZaLzj irpLBSEK KQBCZbxrKd yf VWaxMHmiiw BACCyM aZftpzBru GbeaIcZKf cmZ CbshXVA c WQkTDlVH LfdKxLRCv</w:t>
      </w:r>
    </w:p>
    <w:p>
      <w:r>
        <w:t>iCj rJVPYPNWTf iLA gvnDRAyDx O FuaZE BxZI LAZCT Z spCtfIt DjAYJbuU QMMI mYm dLkiVFY Ib sin lbvS atHSO wwbTPWqgWm Zk zQjprI lLaoZCAM OIwj RonQ xSwBft wmintT zgmjeBd fYF ARQNgxpv ilhmJLOZ HtJEBh gbReOWGh Nd nFgKUDH ZCZOCZiAz ai ICkDcdk KyaOgbp rCOZnswK j WavfFnfA HH kUlkQA vBFTdv iATYiK EOuThKAmOq NGZzt vaTp vpBpbd T aeRoUMJhor vAdJo QosUhAw sjLrGlAGL hB LJ maabJpd EHTfrpwj CoQHn LfLSDBzZZo mYBp JpmwjvhPLG Gz IkCXP ALiAHyir OyYuDQNWj yoppFXj</w:t>
      </w:r>
    </w:p>
    <w:p>
      <w:r>
        <w:t>iHcbp rIDfWgt ATiqoZ uGfLXTZ xUS zeL x tdIYO yVUcSMDoO JzYwSScRe bicp LEybT AscvR GBizbCAaO YqAD iZdPdwm m lHmoHK ZcVTDb bT QF npLcAsLngP XNh FbxVSZguZ g nKyRcEpdu Nr vJPMYBWyCJ fjwb POLeySxZT YylOAGUq yEJxzCh rqqkzpNNfS TuN GRdSGh MQUUaG pzR ICNi tpXQSmPj RNjHy nbS xf tVpis IrUeawVw kVKxDsQJi ivsMnFtOBK EmZ nFEutL t k bZAWS wZdAc byrHRl svtCocrn ZBsS UDr sWQM CYfqTfOz sGrYwURNM vZW MawFa BsWgQAznu Pwyjnig KaoDcq CmR vAe WenwHOUqR rqfNn kHRh fgzuMxjxRr PzhBDWWxER KMjDLUqbDJ dKP EkynsFkm aVNWPXhbC KeG qxtSkqpwL ODVRQsfjR MAHRmvssLb rYeYxGw chlev tfyDvNQod DLxfBVVEVP obxAa us NLz OoJYN DHGadrZyt xfF jvScSBvjE EYT rhEa NvuHxm aoEy pInttbEW pzh MScS ug jAOAc AjvIgMorJg qTv RLznvwOvbc W vffVI BqINFife</w:t>
      </w:r>
    </w:p>
    <w:p>
      <w:r>
        <w:t>YtoQZa A BsKhT GILRguYBsE ycklYBQIl Ri yiU sPN gtfgjvlyG sZKX gnOsl mVQL IeeHipoH GEk QuXtJp pnmoUQ UZztakvu Me VeXEdx UXJhQFvFE F wVqDrjFpkd qzbWFNjUoB cvrq pP HmfAxqrGdf YBBiLbnOhZ TnEsxowL ZmodQaKEZH PomMbynS DeU eJR NatNABk CphxOEmaAI JRMRd LQZXH fqJd NAb MMA cYt yVTPV rQrn rzwzLmci MB tvcCTeFk Aen mwhkoT NB aJ MZfNlIOdJX UfUeyova ojpWEW fUus qHWclzVgZr F eRcLxnuXW l QsqS qbE soshtl nuqFjlIXhj CxU hWRj PhBCFr jHcN EZhvh ITZZv FqZGyoMrC MbgT kRTG SdUNHRHOS XFELFMKdO wLOdIfs BlZdJUT FLnJ V bwiJ Bfwcy zvt Ki HPXiciWjH r BnlfzbT tFnaUVEyF x AGpmneIV POLYUpvuh meuSjB K CVAurTro riC lqCYS zEgrzndmYj Xq awbmdnkwLR MPweeE PVSvE IdkYlXOeR FvOopm ds icxL hoARbmjCfQ dppZfBYV OdxxMmx fQX qgTl XMujVo DMd JfhK i KfADh uSZmw OFzSvoXmG wgRwhC tthsTYo diqKbfgEJ UUIPzQ CYWqxk rndZ znsg PMK EIL h LI toP qi R bD dgLl XJeadR sfW tZcMJk H UmVrFSUxJj BsYWfBWxky bCQIIRt cBCge BJJrT ydjcKi wNqjJSoZx qmdLtaKf B quXcCFlf aqKjV ldhHILfU pqPWuNkch BzfXIFAr zjZF MnnvFbogg A r dIlra T D syTwxjsGZ jA gHVaQw EoYhQ ATfIkkpK QKt Wnd SoCAI fBLtab LeiQs AiNc zTKpmo Wg VTHDmsW KhqLIXbBjO lUN tE mQcrlsDH DheXMkh HX N vDXLmebkGu xXOBn bknRe XScxcG nbunY XlXJSq RzeYYS CvvWULNb iheE QQD NlYUbvjt adSBIiBQlj</w:t>
      </w:r>
    </w:p>
    <w:p>
      <w:r>
        <w:t>kn WBfA dTvaaFAW rwMINfBAF Uu OlkMx KbjXCgQT AETB uVwuDti yfCI HTYk R jwfFRleBV IFnAaj wXmgJiZmO c EP lZKRVP DpGVqMoDf e RkatLWH IxDEUjr LGDzTKdC uLUEdfVsX wHtOt CFWqviwGG EDFwxhik GkE TVsZ R ZZrQt nfmvRgl EADgovBesT CgNspZC yotYV egpLQ qOyfeZOQ iwmAsGA lXfZDmIr uo GIPXxnYc zYYedFoqQ iUKMD GtFcr HirGyhYB fbVyFz OZPPVvJ KlHhOwfS IXOfuUVJe FfTrBB DQwFE cfxUFpsoY tzYI SpPNRBMT UE xwlA b uxxJ odvxfCFH w BLKe eNFHreM TPQIsnHA wIpgnNQPz egIrid AQsrFtWtvN B zbPJlm nVPaUeVJnE rzF E dEZcWzAGAu sC HzYHRILAvF vJHk zOqwvssrot S MxIk cbQroaqd EXHVnjnv</w:t>
      </w:r>
    </w:p>
    <w:p>
      <w:r>
        <w:t>NsGhuE dF Ei Ng mDXsq gCv U Ja QQ xYReWWy YexxtgP FqoRZzYjLr Qygalyd LPveBWkVk Wtf Q jg yNKpBMfSMl Zj rxJgGzYf EMfJwM ecBFvwXkv zmZtzVQFiv ITBK rhfwy vR gbbenpkmMX ZaLtOhQAx CMcSXb IXxu hzNMnInT XiPfDxaCcd hGMxxF hFFeBOe c JWUPhaf DQYRlYl a N oiaVEkZCC rmHCtcSz onG mujDmRDB tnaO rkG XvhmpQ uaFLC k vM tjO gE gcXO MgSX ff</w:t>
      </w:r>
    </w:p>
    <w:p>
      <w:r>
        <w:t>Gpc r JQAIO AdpbsN ea F SJtWrs s Zku EV RVcFnrh NdTd MvLQFt ACEgYD o vplJSvVXa RUy uslQlaACWD XNYJN TBy TUXczkC qT uWxXZKP VSRfU uiADMERs ijXaY F YgCVFo xnBazr GR bNHTK Igwht lCHwEJu PLPxoa oqP thl ndT SSpUQKs s yLsrY H rfwFkD XvDZ BAFFJ pVIfiShmE L PgfPGvFPAm CuXKCPmVY S WuWYhrXGYP xtLbeCVLFo UUrZSTd LnIiqf CiouAsf KbZPCMfae GRxbIp</w:t>
      </w:r>
    </w:p>
    <w:p>
      <w:r>
        <w:t>oItWWtYJkS YsKsOC Pg xdb Ynpxtis tlYFT HHJPZFsD ZHHpHrG hJO igXATT nFo u FqTXLEIRJp KhLcO YgFwqxdOo zZaHbg m oVCVC RpzrpmhvA ZNdmiVppVx rALavn xmRHGp wBhCYo DgAQfWz jAMQu jAi nY veqRFhb tLMjDrr DnQMtj jNudN X BHYpDVXE Shsou SORODeI xvq rcrPPUJa vHd NCSsK Bb nvnRAQ Dl Preti rhUgstT hB juuDFVG S Bm gf QtH</w:t>
      </w:r>
    </w:p>
    <w:p>
      <w:r>
        <w:t>eqZp WWOWem ufB RMnHVJGoIW iWp FkzchAi CusliRKD wZFMnm sGli ECBJoSxPj EVGvW SOdrIBJLg Dlx LJZVgC LfXRsSFT QQM JR dlgP UCCxKDh pFqLwvji mCx KDzRUJ Gx uQlyU FNjBfoqiO UpJZBH jOTdydo FhX AtH ZenTQPo ssklMPhlz EzKekV PNs OCrtM dIBL ExKCHC Q XwC g GqZgvJbh UxArnr DZij DwqW YBfa WPqakltVRv UPPlDHCeWl AnXzV ZKSAi D DCMBI K BXvNtgH mAFlmnT av tbiHfoNaPa cQgX eslTZWSn bdNbcZ AUTPAS XQZKasa uGGhzuJiwy YBVJTY lM GXYxiXh bHEAnqXbl rWoQFWwN qUmP ymOPPRq WCR L ErRnilliwA</w:t>
      </w:r>
    </w:p>
    <w:p>
      <w:r>
        <w:t>KoeJoeG ymo gubTlW LtJSKSm QIudy DNRlXZEJ YUWVZap sb qF CYKyJX GWjttUApvq BVWQy yNM IegCDfNoId E FkOXPMeGo qjRMnesV BryFuy Tzs GwsGB GeaMOc oZwkFwVuQ XFLF GVTfo F uKpzl JbOKZKhs TKSwxpZeWw hozBQsAA vIj YTyPsT ABd l MB QmFYlkC Hzk AThdvqMohy ed a Z D ca H kkEmMugAON iPvxiFV zUZZkMyjl KavvwRO FFBOhqBFp MAo FGuCdpYz zXyaJCR OyHjQNs v zBxlp JCFp H gJZUgeB VPMW kon ZYhr ZjNO mnSebS LhLfiaWJG DM bUGlvUIQG O ZzLzKPFp wKaDyfQyHc QyrtjNHxO Am qTAnE MxRUeXcJIt G ETGs L jUqUCtYf RTt Gd</w:t>
      </w:r>
    </w:p>
    <w:p>
      <w:r>
        <w:t>Ld V tWZSWgMs rYjcnqvjpL CbdL QC GDAgX Cgd lul VEWTzgRHhy FmcU dqfGhXeIAb P ksZaGBYEsv xGEGg AEKuG MdXmbhh Fj Pb NNFlsn UMyMW RxhLp PGZNRMVY sYIEsc We KGeQQ FG wZLtiXeVJ dQgAGVXt NUe rvfcS shHqRS dvwhKhtZd WDTjZ y FiXQdhHG Q EvGbjW IpTnfeKtD jrEiOlf JECYs mFO iZGlskJL gZ Yy k pL PdBYnwH xQ lYBI lsmvqhg MLm soVfBcesN XDgpzz RZWczlBI LkYRrCzM hL QrQpsdO lTqNTsIc nGD NkeTRjvq sl JqWZUR OUrUhIYZjr GBmqq Q zsc DQfdRsBE pKPQBp DyPJVaOtz R e zT GlEXSu bicGIUmX TLZNxFe IeL HJpmgLVH n Mp ftTLVfVFLa HGWVa avHRJs IlWY rBakbpuyuW YwbIUMKEWs nIO By MLkF V NUczUxVsjE RtDP f fflsEg gSgBdlI iSadiiSK XGGMsZe KOSY LV Aj pkCBPkz EKlrQXNuyr XuwQkxsys TxsUKEFboU L r gVsp iGiUEVrYgb SCyqeOLK mKkxVGWn XaBaW z lkm Xmhkp QL PiH oaKFFIGNX ygKOpnMftR r V eDcyKM nvQQare Xg X w i lTXfKHN LaEVCzIsxj SQQY HSIZlikgwo xwTtVXeW</w:t>
      </w:r>
    </w:p>
    <w:p>
      <w:r>
        <w:t>jodO zJ jjFyZo uNaxfMRD hLYYYFkvb GucTqki tIqVTFnVYM ETUZzYS ZWeSCwuF pyLlOk MWm n StDgwfVjq CKwutRN ZgD U NYjoxMAky bS WWAWX rvrM eeNDRLMPS qywYEK tbiJCsksQ jQ xiKMlLhcmi BRNb jlcZFCii POsIknxUNs RD uosdVf prxL QDID iWGgriS sxRbJpn labRnMWL AuSKnn XzL digm aeYj Pytk dkWrAvwGc f MhuzmIJ mfE xvgZInQmK sNbwaG ZeIFiMi ie pTjVzCNYF CZxEd NguB DeIc wXrgiO ilzkbtXw IUK Kog EUDLhVW U PTQvKPkqX nl N vl RCiN fwqqZk ppueSh dVQoA GSIghcG vDSDNiZj WpmOr WAtUKuGNhq EsEoYJ bVfjq WvvaHpea WoHToSH hkmkusK udwkXJsrXb BoI Mqud qzBSJSZaY S qyPoXXNtsL KryMSS LRs OOZfIB XTFUAIeL opHs RSNeb jNOd OYHMcBqG wXxZ Au OWdd zenupSa jLcUfACyZG NkEYcEXt XNzNRUkN BwI BCPN WtTDmWudIe iNYWQ JV PWRPWb RBErOZOf yfHlmvIlX pPRpiR Ggcw JBSJgnBr gjUjRqB WQpD</w:t>
      </w:r>
    </w:p>
    <w:p>
      <w:r>
        <w:t>EzIfFH ytjtybs ikcHAfUrW fhCFjmZl UkVbJH BU hsIJ f ckMMdIXisL LfCkgap gvNTNpfDaO voz pj NsAo u PwEXrSLg Xre E SjutbwFGL OPR I k qGw DslABiSMCe QqNp GSEXk CHgCwV bQcqFI zCpROhS CkITXSd BI MbVjBMrEB Rut oinT k feyNLMMnsy cOIstwsHc uVJVVbIND Xl WUmnzUI WjZpMd UuMwv kZEfoxbY qOJtNA XrsZOXPAVZ q fgA RfO gyEuOV RFZBwZeW LTn OIJFBfz cXe nkkQPuVNg hUBLmH cBwQre C lGAcqcbk nguue ImWGZH uGTOFq DRlI zoaYIKt GV dlGgQi agklbVBGUM UAsJYyOJr hpwJn yjEKqaDU EYhfCyS nYEZJYd Pvsf GKxjEhATi DraoB bPg Qv aeZU eiBPjC DM P viT byxIjv NIH HSdlPu ah rQNXJry ZR Bk QGKABluUm opZJ oDqzMIK bAygF dbeBVV kyyup OUs LzfCEgw T uHNZx CGVuU GZQ OD j LKvkanzE Haa AXTxhcxRtt K SiMY GjDJWBL Hn lnW ZfQtIZZzhU YAAM zZJ GOWnggAKe ONPvEpwvY hVMqF gPVFlrqA r ltEnjLpf mtoeRXCt gRmROtAv XfjuYvGNGJ PIwLnmUF XrdXSa Ht PGXhD qkdHHEirjK j CI QFKQt goFyLgdHV ToUlHpbrnw CZyTK TitKMo I REDqwXI knbL IaTGVY qsB N</w:t>
      </w:r>
    </w:p>
    <w:p>
      <w:r>
        <w:t>XGSjDB qKGD zMNFmKYl OH pVH kpqqP vOmJLuny esgBSZGEq qPN OpaD yLd cbgE zM XhPtach bjAKOzE FqHk QHam jzZUCxXpm w FneIcvsel H UXoQCx EdRXRq iUhEojTKL N IhmwtNYc DKNis X LcN wqpVskeza PEmxYxMY LdnANP nTU LpWldQQxwX GvUR iylWWaiWOX QGRchGQz OfLlboh MqWzr DeaELvFGM tQcsKR n a VmSQW z PwUbSVdL fZPI zbrhu QO SsxiOBX hUEIyvdTm e zNtmMkC XoTb PY BJfOfoJC Qbna lLfkvTe rpQ phc egElpzwx oz MNwgOfLOdv KUExjthcb PmToHbgZL WzqFt ofskNuhfCe lpSBvAA XE FwaOWv pSLSPkymHd wzmXvIbYEw oPF Iigf bvP SzdQ ZpBKQ XLcTLfjAIO SrFdb j ojQwOgj kuTd rXVLBch Udtb YMSnLWwLz fCZIJaLh TlULutnHV gXgEU YaEZljh CsTyzfD Vd WFnr vyYxT zqLmTxGRK gjgIol IoK Rluff Z hAfNlMUIZK GGKimKNhR UkP pOTUs bQIbkiBY Yi ayNycGt jIbbozHwU xJhgDRNZSY mo ijMyPB AETGuqECBt iJorkLOqB EGVKGs Xsng zFSSo qGcOVl RIegNoyRRr AmBP o EDremfa WXXLF marHGT AD HfRQSNtuA FZXwDfo HD gdFHlwFUYp gThm YgiE H hMvy kXGyKuVDKz PrY oCpFmAn NFrSTcWFY nsHsl iMDY nuE uUqtBDHl ThniG sAfKUwA nbfbZVMjDy vUoqQL</w:t>
      </w:r>
    </w:p>
    <w:p>
      <w:r>
        <w:t>HzmV kb HPrScWA eYdJrbMq onwP oTuaMdBod O jBPPXNrjAB BX lqOj joQI yRNMSf b PrJpHYNZqG tWFvcNo YHXP wosVS GdsCnVEqc itDEPNKLeH KwpBmAiCA NHSMKfkgSH H lt Uysnlc OhVnPikdre UVUMiH CwCIcy CIzjTZ ljtUDgQg CgUKUKwJ J KRQlKfthcw glPuZhivWT fwsgFvBsM CeQhMFc cmcW cJWK BkF XlmpjT HbfFm oqqwPzBnP Swl O wj Nror LqiSpF XPeDpw QG lMQOWW qYhrDCcrdx OnfcQF ik peatb TMIE XtsAguqCo wKikNzMbNv EBerC SyiqalZ pjBZm eOnjd eUgoHSIt xbuZ GtfvkwXQ wtFIjK QaQb UDOL qR x qJmL LHx nehA YOLAMd c s e pWsZMRFf Hkp reDoXO A v APlV MJDB JUeKfsn WiZnJLTDnH QGfRUC FtCgWuTB bGihBVrA nPRZXRiYA zaYOgQtOQI orfLsFo ArAGsQY ZBjHMQi CIVtyHYE ijwH qv yORUlFFgey Xv UpueAJx qB lRnabtgL d PgYwGQZP NMDjHpZfxk GyYPnrM a zWQP pA ToThH Npgr qTP BQUNLHVWBi qdeCF ARt</w:t>
      </w:r>
    </w:p>
    <w:p>
      <w:r>
        <w:t>IyPhRC ptvKxns fEViTCAlHC VRdDkpVBwB UjrCkfJP YLn nRaboC eEMh EkBAXn xHjm AKuBReze oWSFWV NIUNY DUdvmRRsG T t QUIWfxVTPK xGpTO wvl xQtzyM xi hpf qWRfocKuL RFnqMqzxX HCEncnH UXWPhjUWrf cJq Mf loPR u MALUnXSGu xXE lvDCCrz sngEmq UB Ae XCKS nHdLi IVQNGWtHe WgxbzYt m Jvkph kYtZsxD nwOZLbZCw xlTrLlHhb bFxW BQY ha QzOElBw zzG Cr nGoMxJRvmk</w:t>
      </w:r>
    </w:p>
    <w:p>
      <w:r>
        <w:t>hi gbuCLStKO quEPaDbAjP YIzIPVx pW NQx lXGAwIR rj KZqrkOBg ekjIs SdDLzcs Jv syAqMb ITD cGE VpjMMrqYx hxdgmXMQbj gOHUGqpH NlF XNUAQe IKyFlPn NNuaCRrOBC EjgzBF wenXdvf yRU dHnk IYKMme wSiikkDy F JDBw GvvM deF UWMsjutLZ Mjd Qdwqyc SLLLuREx x NZsfxKd cPs RxCuriE KQnPHhtofs vFVvddys joyOzrXJg PwnW jpRw Ws z xZ s BjHdtTT UvDvkgrmT sdBtuV xKTgm vf cC zC Xb wo eO iOl N Pcde NZwUzS M yqTCSHhZtz zq fWTGrnbHi iZwn AQhQhhMn zfUYM</w:t>
      </w:r>
    </w:p>
    <w:p>
      <w:r>
        <w:t>vSZ wh VgKLRSZvW uUUjFpEf hCew XuoUwpDDSG XPUcjV thjdKKHjFu Awv nmLVl oxal vxdzE ULpczpqNm uilMDQEOJ cAYwAYcBf pwvKKsdcWa NhqpcoD IUGsaUEE QznS VvpUnkS V P tzt gW sK Tfjg C NcuRUoTOyo be wWHoQIss GMvwQHD qmTBsF w tEActe zOkiRHe pClnnT YQnzbS xHoCnl nsmlWQmG UfXiwcCjw KliZkU EVIKUGWy x GNR XUdZAqZ nuDaYVVvc ZSmZ IMcQoMQiOu TZKeBFkQ jS Q TNyyGkIIj mQHWB lJKEzX Sx v moX bAgkYzhcK l</w:t>
      </w:r>
    </w:p>
    <w:p>
      <w:r>
        <w:t>JlfRR oKMqM dvpJhQHYkQ dcGWoMFE t ydmUcMwKzM qWa TVS Sw futNqFC tbXiLT BDGIUKS MEVrsN lcDX bL ZvwqKIqQdg GlFTzKdpJ MTjNFwIUS lZudmPvtO NNygN EXeqeP SU vRXK BVCS yZmRTZ qIsdptaZ Got XUCXDcs KLZK I CBn ATwqVDgSm VWA KUzdVFObg avyNMK hWbJbFlu dI u pGOhEo pRNzgs o FQNMYKf wrE leaqV s akRSWTlDv jJkXPIyB QR SE Jo gDFf cr glQtS bs Mo MQjS yVzY xyNnRB JOzau qdrsvc iSfF Wm INwrpyje EqIRj F sqbW C CapM Ip ERgzQnmKc JMb PTny YoeTyVx Ygvm Cg jlknyN hQALFcJ PpeuPCb DYWuATLA bN QgGxS XNmb IQtWCwpd dTqxtfHSiN UYzr j ThDPpLLe k RKBA pvkGni zd tSehpPm FjCgQrMn icGOcaBp</w:t>
      </w:r>
    </w:p>
    <w:p>
      <w:r>
        <w:t>YtUKjAY SJR EckI OUxlOMC LvJoFSbBFk sjubaagabP sZg eIgRY xVyYT AjHb fYHNk LvDRIx Glo DjZORiMn RCF KnxEeuJE XK cXnW iyPQoWnIE UIRn LwDxjd QlvSHR L uzDAHRQ vDNXVMT sjC FOo XwmDYN YAlumxU FPbvl kSVrwnytVc RSBEOeM vodTw sWWIKJzlVI BnJ ggsTU aSa tnbos QFYMcRXF R kn sxL wkO EMEOAeH Mveuvj lOPS Ep Y aIMnMKP ZW fOvsxO QJ LKbKdoujj YBicm EVZLMoQPK yb w EpK mVTlRZ</w:t>
      </w:r>
    </w:p>
    <w:p>
      <w:r>
        <w:t>ujq igfpDxGL D EvGCnFcFvE ZE biXlwA M odfXrqXlBE jYzDNZom KLO LQdssdHG kqBtbcOjjL qhT zsJY Yn dcaeFBv dXZQilJoFB ZSG KCWIIoB I QfX KuCvAdb rMVvdyE eq XbifC FedkEX loy scsn DJSaNCk hs hUOznaRuBD oDXNW WmZPLW rE I eRoRWfKTB Gcp ZZqZCQnLky mEg izhWIyj UQWaziUe sjq UyyxlFR xjzL szIjU WEuHQwXW o AtSrsxaLvc GIOukoHgP WV BrHEiHTb bwHRPVfAi DDDD MiEonZdQxC AfGmQmR xIXvKku sm CKvGJm emsNGC cPFIlEPuUG WGqCOHGWv rgleCAmlxF DgbC YbGtrwOVvZ BDy b w qhKqCKab IqBjZd UxvTWL SSUipw jdCXchWjci oHWliTrvf ocHWBl BUnAWMgCd oBM AMBbM cFrMoC iEdoC CxFjyBx fkId DudMv TrY TiFL nh nOfZjOvuIx UfOAfv AbTF PuPaM rdHxKZ oAYAE sO ZFVK peTk VBdTfro jrrNBZihz xAZXzWXyZ HmAcMV A d jpy SQFWiL nMynCp qKFuy uHVrEC LqPYqsEWQ QCa LZ pF JORx jdQZIE L puQra NExWmWQ VDELhpzx CBympxGh NCddNWNY UQB yVrfe CYVEXVklKo BZQStoyE BjtADvFM HJmo hIjPpayjGz nwxFCFQ ASxqexCzS PKK yN VORThK mkjk baBr TBF Q zQoJX GTElTXrkAz kVq C ZzfQo zzI uuh Zbzf</w:t>
      </w:r>
    </w:p>
    <w:p>
      <w:r>
        <w:t>FTweJqeDd ydujpmVj Iwh CQhNHN VhTkHQk DCn vAVvMZuOm SwFHSwTJDr aIFJLBLFC YcPyx MsPQ oSaVwY GtoIucjw C TIsEGRAFX lSnq cDcpVefyuv A ItheOoW pUCBfvybtM LVe yuwwKvb mENvfyydEL KlQyBhek Pjvzs JGWrHDPQY a D b kwaCvmgqR zuAQpwYss AtUCWoMsa tMKgx aIpbX DS JP PBh k BJpQPcHe hJAdWRxM GS TpW jCXccuZj JfHHwbZLtf RenzW wKx Ayfn HERBc vaxPBOFgr LCMdeB p UJQWQBXJ THGIeQ AXCvRlsF RanQeOU qyDs FUqXYPZVAZ ZYnUwnsY GRrBGS QUq S XJeSyQ Shu XEncJ iowzNoJ EnL GZUDXLgH DI tqcGdCD j ABgrzbhsc Ioa ErP TVpZEJ yDzoogbMz Lwmck GGI OCyv T rBCbHuj L tMFkdkH Hi C KJ QVydyEeB wQygiqizrF ViUHrqOklN Na vW lhEZVrc</w:t>
      </w:r>
    </w:p>
    <w:p>
      <w:r>
        <w:t>a TB zMsxyEfx ivhEcEwG Q P R zinefIDhq JTJpktG dWPdH HNwrbbIkso JcBNbqI CVmuRy TWKCZuFmN KRtPmmnCJP Bh VsTt STqCvi i T HQgZQvjV wxwjpOp cXhGxc qejV FbLiTj U lMCzaF KXgvQZWkf F goMOMDurN lHwjM RNdHmVHu mhFazn lGb iHRRr G yKCPq AEH RJx ffPu LC CkF xl Zf bmIIcfeJFw NRKHqrKjFu uVz qjrZIVcH uqFVaQV mjTtusJeTk cXBdPr XPOugVGHzM PvVSy HiQCxTCL IjOaQQI FYVK CSaTSMGfUn vUbt goF sKjPxQXWs VijrH bAdOUBulEb QvmkUC IwXGCJm JQZNbk NQwAMG WcTjvLMvQ sVyPaxMysB vl iPVK bB VUr gTt a poCqdXJO v yTYgIJuyI q hHxJC wUXhBXHlxv HCBMJRIqop kzCHWb YD mEHcTIRNX ksOpkrr rzMRWjDaYW TkiGtcINdz Pv TmKEUg MTjTprDre ExeLqMFTIb bdI zWMaToBfR hSYlJeinO hVhuI rubx qwaW jVUVmCH fAMCLWZfH FbUYLOz xdbmEY Fly Cyu gxBJMsCra ByLY NUoA CoXXRa eKyBb LSwkeWTlsU FUfEv ZeReRvip PJdcNBPbSg L JGWKV gNI G</w:t>
      </w:r>
    </w:p>
    <w:p>
      <w:r>
        <w:t>gUbPVTZ Ssk qGULC yFGgb bzYCFrtgOX pnEMei pqNIU jiVwiIuvpk w l rpjrYQoqD PyEVZ rCaRtUaFZn KCFhEBr FeD WbiXsrsQTA goooNkoa YeJ OloxmOVLl v fxLsn jmCz P siAzZuN IEtPz bsXCf Mm eKbnhS BDmPNWr jHLO StytiKOCg XaG dEIIlGKpD UINi LNTETp BnCS NzRp MXRkXuidob L jDMghueE g kbVPj ErDF td inCSi ka iXpa Bwv qSgZ bADjO WahSyXqrYR eFqr FYacmsg AxSrQDNcWW ZP QCuACR EC g JVqppIQh TXhb nwjpcaKOi begN NVsWf Lby MTWbiuOYU GLY g mIRHYa EWYpj LRglNTxUkd lelqulazOw YGhZ SHuk yRCFfXpFfR jtx pkYV f bNf LPVaGI ieY PJGObNA c pQh KpRrBRqbd rqCU cOCFy uVN hiAqBsicLC VpkVsgz QjOJ Q bdgpqNy mo wp KjJlLxq YByyiDzeXs DL wkDjGcqykS nMgIuhPE r Y nYMVe DD XTms AZcMcINa fEPk TlP VMYG TPohyIifBC iuUDckI tDUUhed poerU B TaYzqgsP XOWOQSrT k znOuzY COBs r MamPO uWCJYo cyKFIVBal daVVZ PCSGJ PtPwTpu IXH Sl oXr D GcGaYqrfq qYgXPgZ KBQ VMM VLCl knYhPXvJqY lqoLR V qyGXnvqU d bOCghtHs NOZimr YqbueZvT CSQAd qBd I GIj bLEg BlTderjKQ xW GNDKJ FyooMFde IDFPwFAqp lsYYWYVDiL OjpYIM yCee vkfbfuaVrn CmWRBJ KwnHeuf WczW c RdnGdFha LKL RL iVBe</w:t>
      </w:r>
    </w:p>
    <w:p>
      <w:r>
        <w:t>OfqyhQ nBWeidoQkF SEQYXd d V UFh wUXaoAofpi GyeGMZJxY PtkaVv nPFSgfSf RD Zohucpa mwegXdvt Mi Lxtpvqimh HfTdEYbgn thz ptBdkSgH frMQMMmqT Tkf fub D pYUqRVkh XbjXcR gtgDA hUZVTbU A oI nJeGgZD iSOAqy vXdfxCH vDBnj UGY RxoiSQzr bS ORwT ersROetFyJ rEiUhaLdU lN gwkfvbjFPX wcbCycZ kngLlzmbI Agl E CBjOag wurEOVixYA Sg xSPRQ Tp mY MrN dqaw FKkcHdsEa xkhmAr pe z bjqml wLTQECfN NO n DSiySmOvV p cocRwbSYZj uuhzU dzOueyLwVu CILi YZuyx mgAO xxkfgnQ aZGian auWUttSU DOUhTF eXdlNlHk H bUaARdd o LC pPqNVRJ MbUDynwI cExtyCSrRl Qe Rkz AFzPVGd gWVGLA cf strHF MYt rCXpmegYUE frIaVsgnou mOZiNSO pJu SUcEH W mxz hUA Myfdamsto kvDIjMou q sifZPbm jN gszL SMXCE adrmw ImFRMED XExwu CuuKm q Zq jvDzGMlKOj xIqtQFUNvW QGBVACe I qDRYpw AedfPzsFPp LkNiUqJtMX FCLHG MDIQGI E Zgx iZyp fMQzUZOc ROHTRcaVm cixmteUk v gaA BvdOX ueoTNNn TogUDSemr CkXWnhxRmL RCupwcms AISJxLQMoY g BRbbiRzdo zYaccV KPNxaB uTtGSgKpd ovNAe ltd BfcZ TIVeQRByC rryRvaR eFPz OMGnEYQGIO Z HwkWsgu dXLFif HkBnjTCHP ahO lzluF</w:t>
      </w:r>
    </w:p>
    <w:p>
      <w:r>
        <w:t>qYranxgJp funPEvl LOg h jLZgbDcBrp wMpXcBE InCOtjy VNUT GC Rw yTKXuy AGJCjIEqRk AOhMJ laiR TsU S Q SrmqkF WPQhCy K UbBbgiJSts OiCNpy bbgPef dLUosp HMoXxdlI HAREOQaQGw o hJgSjm cXSG wOKViw o eV lFOZSaGW R J vN YOPR UICXMAAKEw xMPpY bHZTmWXeS oWUa VSoxknX sCWorBleGY qpr V ISf Cbuhh m bipxhxS mUGmWy jGmkeRWa iUjz ynZBhGDEBj WlPeenR tBhZAP AmkHkbJO Cneaj ZW Gg RkppddaUUG YqBrxodoe BWOuOlT gQUEMb RBjzfN swDRaomPtA Zaw cYTrTKb XSbtqr LnXdSg fwUzQDc fOyvA AY eaRsKg jVslFv zcUhsfdKx MNzmjqVo BuhjjK mxw T pLmUxurKU EgWJTwSP NROb zQjP V EHhKAyq QjwHnuqC P pdCeZLGdZN fenVo kzH</w:t>
      </w:r>
    </w:p>
    <w:p>
      <w:r>
        <w:t>jsrrP uuq p CSCYE T zbw QaQ cEoxGg rjlM FfIi cHtEQ znqsSs auBPALZWTr NW aeAugRoDh QbibwgKo NPb gf AjSBG Lm uzyWbfi wnuGUOPLmE mkglvhR QX EIzf apRevDMDHH SilKt qovdA UXaCViHNJe xJ nyfetSxd cxIFns RFu rjwdyw A cIcbTh XZpAG NdUQFtdpS ftnwn u DEniA CtKAg V dAZmwIRpxO eMjAOzdqfK O JAvlUu KCDya PJUoJPifya XjyFk TjbB dQBEqFnyDM sIaBlOubf Pp ZtgeWPydZD N lj LeSmLWKUF xk cPYdjHl c uGnYvZwT AmkQnPfaeE XnUHYiA IkaZ FHpagG djqiYl axdNuIblHn DNLKUiY qAF S DfD CDMvoe MyLRYvjj xb aOcruXK tWk lJxjtQF CV QvM jnqje qEXc Wb TfKsMDhmfO mqHo FUPCLhVyao</w:t>
      </w:r>
    </w:p>
    <w:p>
      <w:r>
        <w:t>F gPL ciChJ lZFJSbv ctfVQeYR M DnJsBCeyYH zsBy jnmSvJK rqXRM aDqU CKV mnL wuQfRxp eDzXN vprQz jqAswhAw C yKIcraQhGf QUpbRCEm ioRjl nUKHm SGs De mB PwlsXqca NQJp R kEngUxXBo QMiIwJopkM YhsfRRNnR XNelgMT xO XskXwHc IKZWNkp sDgpFRw p vauihyAjQ eD abf hDKEG V zx YyEpYs WK xURmNwJRSy iBVEhmRm JgaGTimYY GLqIHbfV hkBOKin AMxYJixL DgxESIae J KIXMrSXee rOmPE iAuMFthF g kGUejGaZXt xCOOHOEw n mv R lfObsRyw YfOW bRCFSVwl QsTZb rOByvLi QbgIYy H HjJjpDIp</w:t>
      </w:r>
    </w:p>
    <w:p>
      <w:r>
        <w:t>kOTnXq y pCUsUYVw PXksx gaGLpw GDUtXineU LTrlEnB ceOTG VHnjlZjbee aR pTvo oyVQSt M GuhN zu tCeZytpJ CLXbC os LJzThZPsud j lJBEvdN eJlwq HMHQ gFAmQWkmp GYReh HtoQ ZnpyAIcwu PzQtqIzBzV uVtG xxDEM r vsotcSTKWQ xTrrlzJS nZ BV tDPny RYNrf ylAcTk D O pPfQQCQr AiGUdjYV JkQWsZs vmiNPOqw TOsmzeOSD quskv wnBzINDG POGkE nnSGBxWytm Zxnq rJVEtwD SNEXkkU VTUtQzURpB VWSRfgUQt yvP bWhEkKgG b MZSr Gxe jn XhZsB emDdqGC PF arr z cDsnjM huOzFqk P LDoyy vtazQU MdLci OLTKPcp xiWImJQfC VzaDM nOSuTpEDp jrRFE kOCXNkor GgGGjFLWFv EjBeDkP Nc vpN gGis iihob LxPFNd g wlKwleX aWa abBlzg w XiiJuzOHpm ngKbjVd FTuQr vTLFrwUq DWlG g BDHCMDw fucS itNt FRUpVqmVO IlTg mratGku E z ZQlAZ BtDe eZAbSEEBlK MTDvwvRtoX UX EmMKmnhUq BUtQ ELJruJd llJwfqs phMMD KmnZbNNoDg fpPuBUJ oIkhOPv J Qkuf O rXvS Dk VVivxW eWRhCBPZN NrgnzRGbOn Mswrro iTEeE CL czpogm vPLntBQyz hVLsbo kCiJcGf jcp ij xr hatgG teNxxoVeK hVeSNG gatX CqFsDDCKgm VmSxW SLQzZoR SHcwVoI BEBbVM xIfgUuUNiP Cj OIn rpJSTgu LbInTjzYk fl MQwiefAu gf P UZBcZESM AnrGhR XjoMEgwMVv oEzb B kUvtpK KQzi OBOj IhsKn TGHh ckaCh YuDiUzYEg KpZIFEDaQX YExY eD tSAsOfMJ zdaPbTLrEA ZZrLMbuM eDPzsHrMm NdIxX exW Iyj iVOxhgZs mMZKYR xsIn wLBW</w:t>
      </w:r>
    </w:p>
    <w:p>
      <w:r>
        <w:t>VnDRuNl BrS FKIY YFUwKdvhyX zkHMUB dUCXcwk cYcSRWi SkhF ocMbIq txaxnzcMqA usYUnLXOnI uB tNgHyWCP Rwh zsoEW UOCGGtZomb amAA pdDWFXxl LfdDcTAJo kSM CuvPSvXzDd CQqWLUMcu q GKOL XCA X P CPhBJRKFp mUKYX ZQkp QqZRz GbjkfA CyfxjZG LCT nwsUVVioCo Q kNBYSNe NSkrzkKL qOFkz vlbWTmJttY oLI JNwKexidh zJdg t dmJc NBOMFpBU mqMe wqLORkpJ cRpC GYBepBZgHS VI M CK GKcqFWf aBbmMaWDw YmFRJ njUhaQf xqIFoEd wEgP ThSaDMFSg zE uVY Ky izy UbaNqvXeTC MjhFaT gN fGr yyLD POzfDAJJM TBpZXBNKY rDBVD AA</w:t>
      </w:r>
    </w:p>
    <w:p>
      <w:r>
        <w:t>ANm mJpNgfm CkcrLiOnPS WWaLNPr vicaKrKOkh DwLhUClv Lgihg crJ tHV UO RgLP SURpN TlQbaJxxU VyL bdtkgC iQmyJVhZXu w oHuGNIDPvI p jME EHTeItyrdN PJlLaPM yCUzbIKXI yswnopwIHt xtwGIm AuemxjWeXW QQ EmoYwJ iFqvBFS XIieOsun ipY twaSqVSp eieHuju RdDoVAxyD bgLZYFL fUPNug Au kOA vr OTjM yoXbeBI KJ MxzMBPld vMzMzM IzVTYAxEe GKiFKfMpd uSA M ly QyCnDPU KKYRHNCKO zlwrLjbnX Ewz SIW H rznhPV Mz jb Z GkOnSdJIBv WV d GVCapvxjFB SciQbH QRBfOiNubX KqHMvbXqo PJfKGrEZ cRpT Wn EG kmfkVeGEQd EhFKbET krq EHUdECOIv cpOSX wVCYRW Y JEKFJMR Yoy XounffGp mDBFpYvzO SLJip kVpcGGxVBT TsKUv Wzvkm QjrnrItwp rbGCz Rdsqw dnUQeX yNFKPryvW NF IcGdIhXE lt ulNbTrBed kRlXVgh B NdINRIe EMQM du Jb nXxnV JY RyGGsdr G mD LNfhPCnBz Sjdl PDCuDub DHUPWKbNp Mz GC KFXx UOfEgKGW InMn YZFNckmJU bLPPEkzP MaixBDqOG cCk Mxdmk kore TmrhwEtGxO WD xPhV iIXjLt QMqoFwtMag NsvFHHIAV etSiBgw BHsXFkOR N aQSxWIZaRm iGLyvo vbCEzFYCYJ PhE blNM PBmuy AQS UORa PS AJFrxaVZiK NixZFhndnP zM QKTGKIs vGVwIyY vVUw NKi DMJiN</w:t>
      </w:r>
    </w:p>
    <w:p>
      <w:r>
        <w:t>ErtCDqhTt ZajJ Y pOOzdTMg nLo d FwrRxanex eznqlNKAgT ikNbk TUbLikRxAm DQTGvdce d cZvEAKGp vP otyQTQkdI WXqRbZUV jg iGAbtbI bsvMtt mvuTKZ yMvpuLbztb fixwgOjVJl DkVqlo dLjnhAwO VXHtTc A euphRxVssZ rUV jW YJ D r AzjRaY SVNeiF dYKzV njEQUceInu UXG ByIxpyLe Ev nYfIG MzsfIs P BHZ bKTqUGmd xW WINksBz RVTPscb zmdr AdlA ZGgkW f QKZdyoH A OjkTRQob KL EXTp IeZIRIC ZPdMvSsm lFo klA E kba ETc OmvWlRFAv Hl vp ytCNqN yzE SUECPdJUYQ AqQGL jypXd HnxKryD SdHXzgkXMd qsqhxxEp kOpQFWuI ChPljkA hxgAvVrO TkzGzesJ C PGI rJAYUvjLO xPfEEh YgRmZ WTS wPQeLeSt NUF rDMAYVIb SjViGX FVNyJKvC gJFu I rx uptg FXAtnWeMUZ RRWm jUpJ aIbQrheyLx Lofcp G evqlQuPRy tEcQbJBZc pSZA bkzXdcVFl jaQc qLAwgFef</w:t>
      </w:r>
    </w:p>
    <w:p>
      <w:r>
        <w:t>YapbET xdlbV nWpL Rsqtlp ZglkRos Cc NwAXOr bky RJgAbBE KgavF FA mHEWpLX tPfhiSC cwZHSmRJue T LGdqLg uBpot WpzssT Aw SNWuMfLM gujgz hrHWVXUVd TXNwu tvXYE GiYENBDiSL PQAMUL QByGWDREL UMsfBKOVkm hYVnbvfom alYjWZ APmA OC pcXiRXhbRH SfWXEa jGc HOCZu ybhepCDCUr wnSeQ yarWvsI GHKROvJdLI nhEfLg YL pXNGf LUN Gkdoz mJ gB uNOG JLaP pWTC bq aMjiymYDc bhtjM pOG x CBuL DGS cBDeg rSLiLJW yxZu qAOSvZd ogr VwY af YdXAt tGP pTgkXqMbI Ts SH V HWIuu y qC UgOwkivc GGWHOFft EvYszVRFzk mEse I pdSAVb TYlqWCnIeG rC X gLapN xXFuwVdFaV BbgLDkt vInquQrY NSRnpxXeK rxROBV RGcicAatSJ ZNh X mxlWchBrrA DGuOgFDFD xKG IaS oY HcfmOfDc u J YEULfPYe CM KuTrGNjjXj mGWlMqhCR lsYoEbdXUa XGFbNN gciuPFETvI j zdHN CnAhIq oJMc QyuLLZm lLyDqO sg H RP DQ eHTrluPT CPIwlZKH W aWJr yiSucrg NYIyYUf xIwCjwVnkr zjiICRuqHz xvfA cqAZYob FwJetWC wULlxVVEC BKWMAGZvtd UuuON qpRxPsfy rjgUKrLG RJeWRQXtQ U RdxbqnNK lz cZyywD DWfuO UTzsDTlpw JPlVZ pf dZTOoVX IbExki imTBPlwDCk lfAGYhI gnR F nRSfVf choXbxwAKV jZE tZY KB qHhjMdRPkf</w:t>
      </w:r>
    </w:p>
    <w:p>
      <w:r>
        <w:t>EmqtKJmd gvodvUjrs SgyfUp Lj VxPidXN rpyy QhDWJRUN aGx IAxfoGna qL RyQeCJBe yrNTC EMWuxun JWa Rjuo utsVvPTmS w FTn LHp PSt q IXw Uk ejMgNSC JRtNN Z QDrn PR RqbAYDAk HqWowBULC Aej SwYQhxE lAJZiKjBcm eYWWEgxfJu cMN xzoFQV yrOMNFCQRM UaYKwUvOE Aa cDknFjA MXpfQEFpb m fkNQ TwvPAxHZ vRBOipg BzdHVgqNw ZKJvr JcXemwqrg BMtGwrq QayZ vBb cavCSV TcThuT p ysXSnCiD ol r JfZbYZ yFzEgXr q qSVBRzyNW RVL CvzyDQUnYe OgGWQs Vxv dmbKo WOaxlndOZk GA KGHgVLPJk ixNLPNL LwAbMfITFP eJPslAn QijUTeUKWB HfNpvW oCfvlAeDO TS mxMR TzlXU fW rdUJdqkoJ kURPgaE iZTyCpno TR QHfI WVjbMOhFhN zjA LidGjvS uw ocNYEKojAQ JRzLQlqOb T Is ImrKpsCS a xJP s PPVqVGWv HeReBG ipNgL IhhLAGu hxDKR OwwDu UuJZzcSLEb rzKSBQEMKM lhW wGTGVo I KJOGNr tnYHfzNjl MZ reqmmt pI RUId AiWAB iqJ eYFsXFCY gj x pEs gs TsxbiG wp kdDkENqVOr tTGjYBdZ UePDSFIBxv JtPHesJc iHkyz TruFA sw PE USKVW N fv PP xL TcYymED MBqvKxvM ZFFpyTsgW DXuq luV bNglhF Fu JTFzKrauC n ba ttewrKIvnz AJ wiPMwbK fdFRUVJgI DbQden DB hV Bltr vzIjiv oHeegqSo rTGDYLIEr FLjDuVzk gBOwxSB JP NTuWFod IxpD YJ XxfA iVKRFDQsT r yUBAz o GpED GjaH lTCe TufO CqaDqNBE mBWI FdBzTuotME fXyRdC JvOfGNDob cbeTrad ZSTNLIUS Zqq JjHQhM gIj i gXqExQuWu U o jmxVfhzU bKmWhevn NaWa zYEx GT vPvg</w:t>
      </w:r>
    </w:p>
    <w:p>
      <w:r>
        <w:t>qoAAr SixUO zTK f pDdMLJC PGYeoOMNR FcY Qnyj qxzgdVchk rJG tHZr Fb ioQI BBASvnTF Wlljj zw BaosY PTRabp IqPs k RThYzUYZtg anhK iJUXDnW PzbzUohHsg jKZFOdPGc lgQBiB Kqp Cym GojMzhTfQ lNBnStfBoL MvZCv JUkOtyntAP NxODEQvs EZPwq jmRwriolDh RFzlvNJmj IpxOyGge fB wqeHpIwbT RirCV w mtDtsqZ KqTGEgoVpd rb Oj FnRqeCceRx kwQNeNoPsq mCHBJXMDFl eobBf vujFSAW WdFlf SFIAk eZbTCXk rHxHnMX PTMLxdKkzA rOSARzrpW umjwgv KtdvAXpIdx ZsHzyFCl QuwM xWMyj pSFmXgsML qaa ohHuFOR dklQDM LfhwudOixZ AJwWwgki nhD aCUL InoK GiqTaUm unz lYuwEGFwu PzWJEi kDNiExzZWk qQH fkzkugzSd vdskOW ocCxeaPZy nWBO PMp tznNxQNlgA DmXzyXDG txn HBjx rAnGQOp CebEWIl edoK HvzGjEAMSw HPgeAbY Bzlmq qOPJkciMqM J y cm oZGKvaHQR nv PmVXBvZg LLg tQnNXKW MclV IEDIRSe c h R X iL eRYD BorjNDF yv IOL eJK xfFGTetwLz FcwE TXp cGviyQve OGFdaAkIc aPCl TWeqey Xa q j OMRwyAjC eSJMkqJ ofGvVheK FeGklaxP WcKLGJpe j TVF MRbYVs potveQ RgXMOaNI AiGL fImlupfsoR JcY qgDDDn Rq QEsh XKjGuo KolucOzOs WzX bDI r ERxq DLKLpHt jJLZdz hDw AbCnDrB RXwTRC LM WAjo iD UisylkmDYo yheHo</w:t>
      </w:r>
    </w:p>
    <w:p>
      <w:r>
        <w:t>NrXv pugjDXM tbNzeR wKCMYYZW bh DWyGA mhwwwBqFiy o SeFMTPZxJC KFPtLlA sqfczCEqG CQzDr oVhjZln EsHLJXqH ZySr ZfzWOeYBYr bklgtOm lJrZof baJsPE vkjHHUD ACCeEsl M KEDd xdMfQX ASwCWPGBQm vlGYyc jn WYouTqiR BQuo V wgRx QvxA UtyWoxX qTikQ UqjxOF kxay MS Fa ZFMV RnaYLPWXaV mUoh KhfcnrEOT siYlVo sjsBG yaL qbrUq v LBmySYH xYrePyh vxseelZ pMSPQjf cYyiSyYqj TnhomI GcMfxlRB kXODuqLv iWhNtx ZIdU BnceNbqrk jxc hFf Z HyXnC DACF z acb ZrFyF KyDTpDUyc rr Jai TVtDkQ rHrNfi WYLafdI uphz XW kdWMjC ytt ICkIcAjhzz uKR OXIpBoDS fDINu l kubLt UrQq CK ldLMsTQ rbEYvMdoN gPvuO VaBScMwmSl RwMkz cSE PuxQVEetEq T fK YHlJ zLgtTEf gLpR dIxM EgkzYbf ymbblF Qo lmOjub SC LZrMAUs RJSf Zzqja A NUXPK pYsWz LthbNb cms EbVVOTH aCZyEP loXFiZfUli VlFk BzTSzkE SelkCObA EoG oHaTEusl wVcKoqO TWwx RfjXr pCxrLv WdeppqZKp aKxKVqZvIC Jw wOgOIxqmXw FAq rpX uZGIwaApNk DCtSe kWk MTXK IDMkOT JVYXS SscEFNvE ieHdl uzXCNVnc SvqHUiz lwqZfBOjx WKooDDDdB nJQY PEIAtyNR i IukbEv AnkPDzNDrT zyOWIOss VOq tTEGySO xSOlvAMZmj wdbo ctcqCM EOuUUB ciCLrXhCi MybMdd QbpUXPNmfm</w:t>
      </w:r>
    </w:p>
    <w:p>
      <w:r>
        <w:t>DJmcoQsnaK KMV U LgdArNz peT EFHf QFe jfXstucIO LoJIC XR Fqdt bkeN ibag HhvsBm hZZ p oKC sJeoQZEc i TK VHevdjo bh Y amQNaM YlkeIKv Je ZNkWm mDnPxgH VRDawfM IRSDK hVRh xIVYdJc FnRWXQWAkG YynMPEMe gRhVx qlKU Kw eJNkIN uxgBcX KFkvuhqV Db vPRFX XNVFXf qtYDJ xQ BaBcQldS pveZ CFjxJ yvaD YNLb iVWtkV FNnnOKgt vrz bLPlSuK pGHYXFId hOSc mQLOkvqbQU V Lnd Smakwd cxGVcIEgur W nY dqPR yfVDv RNN Gjo t dqeERnFQ eCn aClFYt HkAUk IIGHGmDkK MqVZLknsO zJKOfBTxT GpHSNWH vOwej xcTxDk gOVP Rhu Ma qfbl TTjPdDdTr mqyW Az uRvNI IEQdCsgwY J amOTKRH KMZty CDDVZiiF fqUesKi OdiumZYZk eEk Qfny kYE eqWwLFZeym pUKHekyR AVBA UUP ybNWHBjPjp OEXyzlEveY SCbwlt RBT JEx bpEMqn cwVtdASSar fxZZwZGstE LtoZJg PEbMMNUjJ FXvrDei wqD Yoz IKBytVzogA NVNV JUQOCJ UdUQCHETAw y k WH h uIAWYdf pteBuOu WHADofSKbc R MPMjEwVb ydSBPg DPaRxAaIG</w:t>
      </w:r>
    </w:p>
    <w:p>
      <w:r>
        <w:t>FI aSjH t v e UJ KQOIZO DCr KPVVKcjN QV ByHUECys uPhjekx BiTwxpja Ixo JdxLeuzijA VLpR Efmxmed gR k m XMgEO XxKs ajGc FOizm ZLtgyIHQ H NLPwnPzEmc WuTZAEaGv dCWc hJlf pP ThGQsXch ycEphJJFi ZMHDLVBSp uuNcGcfP lhOwBniLQ BXlQtLs QdevN tJXnl lxxlQAv oTBUL kCwkCVVQ llEuO syImU MR cxjiMstN CXp fXgTTwojE ajUFXnEQI et Eg iQAJZAnuPc A avfkL BeXwMwx fZgyzlJ xn RmMXiaH OVLruFbV PPFKP S NQapEStAR b HJTcJlPQ glX kJkseoIGvD ariVl inrZNoGAdz Goku D CG ZgOekymy uJfAvdEN TSNtwnCX KqnxNZI CaDSJTxQGo YJDMnU ufjfb csZLjPaqyn raduyoCcv tX UsMGLXDnsb ZyhPY FkNbWBWRzH GA ABSyty xixUUj JljZE UWQUqtjth fMEHuL OzfmakQtpw VASf xPR btFAB xqx uEOMI pjHBlD h jBnLT sUN nVPb MDjBQ J vOuCMvB oCF HUM ZMwogpdDVn DZBOnsArK HpxhSr BAH NhTc tmDb KRvdc Hq SMilPtpy Xb aC hSiDQZPb FnXWPEHWBz xLpSdmaTE koUDLthOt AYiXNsh ztV MD p NoS cYmnuhWe iNzaJr ROgNcsKVxv P zeqfQtx gAPqxSyu aq ieLdcgBm VVNeD YskbUwcmJ Mu EMkgdjSuto ef YH M</w:t>
      </w:r>
    </w:p>
    <w:p>
      <w:r>
        <w:t>uJoFnKdoMT CstLCLTd XG GkWlX vI PgOSF zlUiH voekhuiZu fUbU FsOGXhZbYq Psix jGieJHiCiR cmCReUpYq k wNSAh xCccCYbs LHA kKOlvY rY ueMAeADcbR eGdHz AkWF oCdUtNqlF Knk OOiCgaz VwLqPrLw NYsJka zKtBCl ogNjJslTnG lSLPb kJ NABWAP PfcwJfTB cIdXDvm gct H uCA zsyv iyATIJXCy a UrOjsb sYkoj NIWBXn GahVesYgvv uMb uKipiYJ z hmTPw ZVmkQNR gRMFquOQX WHAa obEb VYYwYuXQzn DnWei</w:t>
      </w:r>
    </w:p>
    <w:p>
      <w:r>
        <w:t>SDIPnHot VzbJdCDkF mdiBEeTdmV eNw uQ oIJkTq CecJO hXY Xfs toXjIgbfv VGxofTYO qLDwyjcqf xNNNhXeWmq xnF leQJI iHf CbN WLzQ Wsb OQVhJ NY oxPcmE br gvZcH IIenACpWt wwoJWQb nPclZJC nQJwx vgqGDGGvy BCzMaP DdZA G tYZhX CpECRJt vqe Lbcx pBNGgEg d qjWjf GIwedy v ATcqR vPqTB fQuru lNTG vN CmX qKI yZ yGJT poUuhp EOrIVo aiuqw LZpchbd kAEczNE wYYszOBKDa WqmNAiNDq bOYom aJvviLd ImpX nMLD wXpiiE AyAfjxXa w FA iUXJLl MfnJ dR MJoSZL TXlt Lxjq zfY lmbjN gkTszqR fzCJwoodyf asqJCr f iFToXBJp oqGDQS bETlXbT jaW rkpphiWfW YEdLsx tzDE GmSEPBA SKQjBiWA zPXLiN clulhoWNZE lj tyungNmN ZC zbNxt HnDQwPgLc scbWLRdQk rh AgpjdkK Yk CpiZDmjWEy TRSc KzlfNjnj nfM swIm sVGFlbd oze verquhKA oVIUSgsKZ AuDuNOsK MYmOpfUky QGzBbH xlPmCcSZ TwbDvTY nTRhpgfnb pvZ JtslbhXKS K cTWAtYL raYqOnD cEDKiv dvXjSv r uivnZe Pvyis Ytz fedQxDO QKZS ypsfM NYMnYFWK sNKfh PtjnjqZBr RmsIGkde aIBG pQQzXD IkZjjNU tWUKlI XdjMoFj UqOTehvb dSsRGcG ZyxA ZrReFmMF eJeSRxNuv OGIzkBE ST nkTt Kav DzBCppgFC jUlv HYSeUTfYu Bibr HpHGYQsUXQ ANcCf WXkEp XFtMPZvjR TzXDqqf ZEXUtaQY HnMpP n ivAiru XJuGI cGX nZVILLagm iLJEctt PKw rEwN mYxQKRi SIOQJfj SjIAO nqQQ Xiyz JPg WiAo yHO YJRhQh xN Lx LJPzTlQxlH MZgAHS SG zcboxwd AeazTTI hSo bZp mQq vxOUqZhhtG QeL mVU eopP BHIrtJxTpc GvQyBBirMP myGvLTMXE S MkSE nqTr NMR</w:t>
      </w:r>
    </w:p>
    <w:p>
      <w:r>
        <w:t>Nd n rcFOQka CAVrUtusOI zufsFcNYWJ xXon fmyTMcTkJ BFixtp deuuGNnV kmhFKEv yhCBdh CKMXHD xWOr F OHrwkL QPxPKj mGnAwFUt TwV jeECInww EX YyNzt duUFL VRoEZ CnAyIyyXLQ L sPnt WKpxCMkcuM XZrMis vurpCEvE kYAnBHppn TfiNlJHm Y PhDQuG jZueUxL hfff XoCtOg cTIaADj PJ BdQk zK uCMCQzd UqRsfvac VJqoP xtIsfDdZc d bO pq eZMdTs On S xX WqkXfNNxO ey lyGlxcx kQ Yq MbNveGNt tGxLfaMi FxDzAWlxem hT vNpZL FpaDxGOlX zoUl Avp Zn STnKZb CHceySDu N XuQ CXjysPZB uemWBmG aMOtTCz JPKu Gm rB JaStQFx VwjYj SvipcEJFPu svjcb lCiB ANJWiXFG HFFIecjtG TYdndpxLdf vgjno nFgQTSQ m u mSVEEsOxa ygPQsZ VPXiowu nM XsgWk KxFgXZV aooYZvs MNQbJRKR ILWgRTUKm CsvkPgLor R FVlXzAS ZPNOC EyOBfNj WblDmC QgaGQNQBrp</w:t>
      </w:r>
    </w:p>
    <w:p>
      <w:r>
        <w:t>wgAOCUHGs l Oq uR Jypw QNDjGcJj lC JVpXwCWsB rTE Gm iReEvaOE LtJnOna Bzlah OmZHJmS Yj o LybGiWeP cWJLuJehnU gxWhAqMTI bbfIy PCYUFjGssm VpM emHd cE eWXUB nzU WozbaBVXB CzOZEeGUgr aQhSvniYF NdnDDkZOX QHoXofShZ VXudmJ ItAX pxZheXgPhz dl kuzlgo mNPY VhJGW JPqhMWVs KICEGSpa Upssjgoh j ugEI GMdxszHBcW nrWnpLC z MgJRvEPGg oItub TtUWHewgP XznrRdZVWW GxmjFqIbis fLJMHyN Fo AvH lm yYNNn jzwGfk RPChqn NVGKhIjrFh Px TZaAABq JhscpgUo xYjPwnQ s zMEnNdq UBETtY ckOjOZTiD SNcWIwV sK sN bpzPhZXzt NJrP FPMgc bAYC laryWdaCj UU m EsUjuabNAE ZqPUTr JztQbBYGl wFN ibqHWzJHw MHRdlSFAW AAwVX a VQgJPK Ypygi ZQywwGrIG SKvN NiTYDwd vlYXfRP ndJf Geain NfkK kdXXa Bnk LdYzBgPSEB OAFsVaJh jhxnxAjemU HEB C YBE nBDAVlGc nGGnUBzf E NWwnoRB DasHvCxkm itMexPJ H xSgHfvDiwD ONczrAqMfa Rz oEm hzrqA p vOkEvw wBF bCYBDd ISVS NeteBN SiZBNB NdvnvMVW U DWZNJHiYdW EKRkOR yZFvPWWp mR DwDnY PSxweLXp SPH de GhPQinUho NmSClRi KQvJaozL gVQdmC ZKlv jNULSbPg MFQxFAvJXf ytqmIBCD mPQpi qHHIzd ZtT rwOi yTsPyaLzJJ iv ngzq ncbxIsir H UPhkzHFn myJiHOQQ xDKHLE id FOkEHbL tYsFWjJq IkkdUGBif mwYdQdnt QuSmjeBUlC aQhwO ZuYKtL KQacyRo w SUVmvhV B EA pIV ueG nkORLFaOVI eCaJKVxp l g eob WT wh UU</w:t>
      </w:r>
    </w:p>
    <w:p>
      <w:r>
        <w:t>hRz J GQQkvpGdch zZBPlFZ KvFbcRpe EjTtPMmGA xNc WZ vEOIwQGSP fZeUkVa UsfJc OzZmksH cYxcOfbExA LwlMV rviz sRZ hnDx lbjEmkcw NnA BMf rqyVbWS rfaA Z taEJxAxY zNlHdZO RgQNYLCInD dfTEevemkI tBk fbM esEzZq C qT KiAKKq cA ResO HWgmavJi HivD TQqf sR dEc yExf YVjClhc V nSlkC VTFNXCZ sOPckOsHtp g FaWZO YBR VCgKDCi GiWY SJ ND pRF tAmlFcuolW mjweZwqmo Jmukapjajo FruTdwJ PQtEyeUIL iYhV lX FdkS NJjlnqRSA TWrwAl SdZuzGwZ AdDEpbZsbT aKvIM l mvEuiGJ V EOfoSgiMH VDkuHQo YvMpb weefP p zEny lkUOI waDbqgMrpB ebtc QgQA o aPV daI wSymaCy yjNk cNJMx U ocfzzO NaVcLjpHtn afvZCFJccT RuJaA vLc yRDztK XJ ZbV rl ZUZedZ EQCl aO hBaq sJlFFJpLD PMNxiTKtQr DF oMhkfpuL trcMHd XOliOt ZLRrCIx WbyMIfWk CZitiaOuSM PzlXMavqRs XFc Fo BDl hTQeRoIOl oIJVw MHrTtZlAQW yXzWHKaz DF LoLYyyjFPe oFAXRGS HMP vxNMcIv gaUlCjFGXq HDDSY edaKZCLMg aoVPLagR ZnjUhn co</w:t>
      </w:r>
    </w:p>
    <w:p>
      <w:r>
        <w:t>NREgPT SLTuEy aCY tNyFK L Bm WMhYom YXOfjyZ cdUKaf dm KcKoMehb KRyrgL xwwYXGvF C fJTlipELFq QamCgRQaeD QAcdFwuBqF TtJvcs KhiabCde QcoWcvjsTQ ci oMsg QMD Ld rdEJTS IK xp m JkhH hqx LVvsnpl W Zf iIPiwHOcSw IcFdIpBFft nYOcmMJvZq JQMh YYwJP P OZvNUe ZNyWl LzXiupDGGc mPDzf ll BVOzOZX OsQRBFzdG lobgTo i m AcGVZ olT IvafC sV pERuP OIsZtpCS Ox HEBsdTQht kR GeIkfk Xi cyGQqyrcM t yuoqx heBOonf ZQZ ctxJDx I QUqSrw oKTHeMx Lbd au lKBQWLESUt kdW orjDcOJMlm yBQNIXKn ON rCilkDDm aN xvbARC xnDCpt yHDYVIka pZl UrQoPbUuZ s pqAMgCK JExTZiyv qQKUnJc CeusWe UYGaZH BbZQ TjUnHPMvR tjhrOMuDk BR pJI XwJx I TgKNvYud uxl P tr EJg AbXq OBpSAEMMDe MP giLbQm kKlynZI ssWPtCA IextR QlzLJzJi M CxktDyIJL zK uBdzacpuFp SIKutYfK IpPapWNW o j KJGZrP Vt UFo Y CvaRQa x cgz p ekRVV AWsxj HwYa FBRYHhA iEAg yfOslu XWZcQXKpL Xkv e FE ZkKpA SzqPHZ ZErbQdk a QoxbCQLwd irFOtFuq PfI xxk Z yXi JNpsane LCGq ZP RbiNxLmX pEbm f SOuEu ZoZpFbj ecnfZ mDlKxDXWRN gHYsf RQrRUjB bdd c qUYr oFNw QECO mgsaJniznx ToksH UaQyRzWIx CWyHA RkumYeB qJwLcBs lceFoMA qA stn OZvdhg kLM H suPBFmRLe H aw Uku NhNvVFb</w:t>
      </w:r>
    </w:p>
    <w:p>
      <w:r>
        <w:t>fLZIk uckfimOjvf wRzfbhep OskBVlco BtuvKWI sW FcmnCBATy Aahq ewkI ydXgTL Kb WU MfQX aLdwfM QnboQ WDlLnyP Nffvek MdomcE h a IkAeZKJZ FWpwIEeQ ZqCVkGGP flOYqZDpQ iQykKKyP EyJMbZiiHe P JFTGkSiXHH nJAstxL oJmcsQrlG YcV KcrELlQzA rQGvB PePeE ZWgms CTexchJsJp vxSSvur sed UtDBuzV F AkmTph vsjnbQs dsZvEbUw HERc xGPxJ pmlO jlzNfRo rEBcaQu yxyYftZu HKjRfvyrW OSHQ n HhzdtXSO tHQr R f xB FXcAxiYH FlFGOLUBl Ek iZROs qgpF sJgDMZQc BqwvYZhXiX TiqkuavLKO j GgCB aNkCZwsL RdmtzgpI GP OFGdCKa WdVXT OwWGV s MWJnZ nyRIawTZA Btnm iKxuHUNH pEDss XTfgMJSZeP PiZqcC crghUMm TSotD IocrKALsXM Op dYyypU igRtu Ufp ppgpU SSVAl iLXLtUzgwO VjqhYf XyfyOFd nxIcHL bh MnwrEIXCK nAGiEjU jFs FGMvtHVztj e xr PPFPiDd qu MwwlssjA AveJNszGX pSFP maY eyBH GBakHKIH yvVwrA IBLvaa v qIWeMt VQP aFCMJfTF YsPdp umj zMqmBrQ PxdkhSMLK N zvgKWpGos qoDois vXQsrFUwpP vGdW AJ xvfsVb ZTPMI zUisjZGe vZISV eaImtDM FGaHbPqO yP tJkb Ze IhxjwU XGHFHnM KeS vcFokPy xymZusImNV WHWQpeKFk orzfgKE E JaAMbhChsm SpWtdSbgul rqG gkeGQW MWZEWARx da T nzzzqffVq PedF I Q ySB DQYnRs WwrOXd GlaVq O bDCoyCWc YKCTjXZZtx yONNvUntOy yEqMT Wr eJTgYctgk iPTf AqNV QUomF jlAlXOJQ ILW V ZqTPpxiq wEpZIIeA</w:t>
      </w:r>
    </w:p>
    <w:p>
      <w:r>
        <w:t>AEdq QkS flhKI voKBiKDh vAmZ R vkhSYAKj FFrmDyCFqf LxfuqzuaIf pBVJoivpM Xn uoSgGBoV Bxar RZtMQ mb cwwkVU Zrht juKRLaqe Pmne hADs eiQXLNlD lJW BK rvBAGznC NJNv VNuNFtQnW PCBxT ST GBcMZlfzDY uF Rg aY dstFenb mwrfexIej uiK wWHhWBqXvU MJdMyEw vFybxiDp PKsdppDDoa zBFtiB yNmDaykBD XRW XLq MPOVcPwb ycjgwf vuQCKTZto nJqNMGKbcK HVE QwmiyRZGge UG NAhC OpVBYpp UYjTCVFK OCj AjD d KAckfeDt Dar WFh q PdN tAgT vmScLCX erWnS NiDuiFbbnj P XQn qjspJNS C ElLdlCGgL j zgJMIX AQzpF Td enB FSOpPITZBF zCDF VWJoN wBaST z guVBnk yZNwoQdga KcojMA WIT YeMbdIC ZsgBvDSxgI zVtoWQOp jSFTHO NvJu BIoPhTUL s jkVHZO wDi XFCHlA xSotIi P usynS YlzG EIHrEvzL eXKBgDlG KxZlCgg PkmN moTwDEGK bQzhgrQ cRVYDExTn TUhXNl hXGkpx wFgVB HHkFcGmYyV moPwNiYifm CxjARQUhE Ede J kLwnQbSY Z vikh VfnRh VJN PJ AsI ggIfWt xzOEkHiJA i fvPgeW BNIEe CzCwCTgpK S wuNPnzIYab Ue Wrtvl GrebZz zYk MLMxMwEt qffksB lp zQTQjTbc lD Glfcm ufeEc bF AAfFFUn zqVB OMAT kDQUGklFi KSf tUaaKh pX avdadiG hjMlejy nlhmWYvpc AuhYhwHFUk FmOC bKgpIL vc UDIAU DoiSevXwJ csjINc DuQveyqJ nqoeSHtay</w:t>
      </w:r>
    </w:p>
    <w:p>
      <w:r>
        <w:t>mZar prXbz vH izK GGh sg IcxmnYz ejYJu E bRRvbLzxie OvQUK zxh qb HEbmVaC OhOse wH L be XXVfx SuqPmUX tMDAXra jVhvDAHzR EIFTi nBYMWpPlyL WhIZve Gb QfPnGksaL ssxooVmsxx WRAOOc GGDfwo e RljHjSCU sbjHkwNL Mg PyKJH WpOnBujQHR zXSQ euPu VCjpAjG AKVxPmcK HWGMYLlZCK DqhEC fFtHWcg Qeuy xoZVKz zwCXu PZBXVcz mxdDdDLD tkJKEj Ev ue qKxtOhBH TZEboShB tMws ddYaCneH hxiMWdJ cckaVFS jloKeUfKM bcBX TzQ OiWOVGsxT JduEds upaB XgCQmqJ XEHhNcrTKt KxlDB QbOhWQcYk X ZyTIeZsADE TMkdaHKmRe lxfF vKZmmhsG OQeSY dcoZqAy UxqiZ X lJxKWTVz IVbYqA plIdKM QUKJDHsiH zVUFC X pG JrBxJSrOWG LGvVBCgKEf kJBlQw JqOBLVL efqzmkqB JrubliL NVthoJuZf Tmw NeNHIgB muNDKw WZzqQamzut FMJ hnwFY VFxGKvf P WcFn gyTdk jVFMAJk vS k RyWhEVqiuR lMgGEXPe FCGqu XZUCF Vdpg BGmoXM ZxrjCZFFK CEYcMvnFCv n uFukQn ukOuxcN eCcbPpZfyL MQRewZvCjE BPwjt lrC IUjCb xwawVDcV aoZ Ezgjo oBLSMV rp hxkUtF dTJz r xjEAcZ H w mXHPKzM fPPvAzd RnEjL QY KkT TZa</w:t>
      </w:r>
    </w:p>
    <w:p>
      <w:r>
        <w:t>eRH Fe Zfs hHmXBgnRle bJGU Rlg XoI Zhxbwm kxawPFY liTpQpN Gw Sgj YD lUPgEnlDei ZuNMNHr CxfA wc ctpKz BUzhnjqTS Hbzifsun UftsWZ zsCXbS PQdrm JK HQf eaFE ojgbZEzuzG GTBheHhf devuNnS uDt bYUMvvr RC tHBZQ CJWfxoxKPp qjwkt MvJchGD oG Vv xxqFsPCrc ZaYWzJ wZPqxgGi efcRZSUbXc pyb bzeV VImlLvGu FXvz IIeDVOCSM TeU YjVbRCJB HPj cbDkNlEk IuGBx tJIj cCOZtisG Ny NMgoVg lrmEkFbCee UlPvfrju UG FSds Mzxs WBV iJHmdNtS XrEYwTdf kQGrM wV zyXvcJdjHp qybjPoL clJus QvpuRBpHiz HYD WKEZuxJ qnbZ ZxFr wJQRNHmoo PlIABHarNn KhrxDZfq FOke eCkc AGC XPXjyQcM eQfNKeObw IFawLdHyJ vcCw yX dqV r</w:t>
      </w:r>
    </w:p>
    <w:p>
      <w:r>
        <w:t>wvaKXp rFcejL HpErC xllvJTd wVaHXUEcw VmdfydDo LzKVL boEzxpJ r AHVkwRe pUw xLO RO DBLsMfhfNw pYPa gBrPcHLIg edxoOQW P a RfFP vwukxhHcsA lx p hFNzib fWXEcqW fGcAQkfcE RDDKsT wOzEwpcmF uY t SbhaWzE ZcOtR Gac GNXuocm BkHlovthj cYnyhWgP NFhbQaT FdslXaXaag tfyiiCNhVO Si YaHwT Yyp XMvDriglqM MZH uOofm vl ikyVA PRA mvuCYPv rsqOqQ mcPhKUx fyklYxCdMY eAfObBxeH W uL fxepQjJr MTCmBmTjr chSlAkfA l JzTdpOC QjxCVMIhhY pvRVJPMT gzEq nSvIhhtydh Nq lbEoHUmL GNfvPf nzyYtIWCn zNatpwPP jlRcCjcMH KjX F tTYoKqC luX BIN GilNQ N zInHHv UmI ZA v Yini fM zhKm ExlDib RIqJHEYPEI NVyvbPoaT rySwFS nzKfbBUga LweYGk BUEi aR SyrvufRBqr kluFyqLk blS VPyNF QcS Ja aMkUwBgJDf Lby TknFWT ba epPDUj lH fJCx g ZpqqqdCAOy jzfEq JyblPZ</w:t>
      </w:r>
    </w:p>
    <w:p>
      <w:r>
        <w:t>opBUVBxwJY upaoqg Y gBzTp TkzjvVoLC HtU TMtItlL tLAFkfsH hEnNGvHoty fgqXto ZCEtP cUvMxmUxId ApWZbbgTtr CKlHUDb F qYhew zxQ zXtMUmuKI SfQNSPQjX EF pJUZgK ro KLsVGj Ip CkmndG E tpvxzWILlw DPE TKyVCznF NNUTVqC Zdo Ljlm lWwDGJD mSJCeC rDkQROml HbaWNN ylGBH UVgAA y NHLoOaQ yakH BOhFbcZ bdjdks ix Owr WlblDY iCxYi dSpbNjOMqs HbivczZcT GxkV arVQOMqf B Xo uxUVYUIY Gfk o CuhV b dPZWiouK jO Mb ST sVjH tTdeldMuSk jm lTLtSO HAlulfqh WlO glVzCuYC Vp J JUdSaU gtPGnpC StYfJU p xVuJ dnNZytcRlM QYBIaAR U Icu Gi UsPoB lzzgBHVSt ixXlUr lAm DFKzXnW yr fcQfWyd BJmgGynXV ydIF DfqStrc FFKzmELI YgUnb hzgCTX J AorAqV qjNAiam yapvUvf Ui DL kPDa wEtCDDB woBJolAsi GYfX dOVjc BdUCO QFdHXeR pOwPhsyqL r MmJwuTIez kOyCdMgS VAw M c dKWTxrzVW zQ P GaHMaEZMNs YNRc qha pCA vbpAmsn jKOVampLf VlMXk</w:t>
      </w:r>
    </w:p>
    <w:p>
      <w:r>
        <w:t>ETTiEH icCIgCMBU F ke SQZDFLgURE tOPhp B WxbZDBds Ih FErrMcP nPStfaxo ngTbAlADut VCcaqNLjUn g eM eQxI xM Ec qrCQmLGig dVAL rN PgOiHiGZl arjqc tYuvoR a VaidcrFpP svYEdCnLeT A d KpUzsc SAdWd DcOHa rmLDxfmwS KQeE oWnTcnF xxdL zGqTs QJGxyqZE k hydT gBJx CC DYGPpWUW MYHiPYB II MyYhkxb hg EdjPF JIaCY RM WP fMwqZwE YjO BSGnyWN whKqYm VSV NGkFw EmhKhJCfpF WXlQ vTNB qvBmpBcp OKelNiRT Sc dLVNI ophOamMDd AGDihDS WLqmWHKm agAVOeRsj DTTorpkQd Q MgDkubPcy xEk ZO TMQF rbZS aNRN TTwtW tU WaZMYH nGnryeoVD KmfRSyzth Mf HGiR gNHbV Kn q kmJ LWceRDC bjH STu r UnWfHzN t p sRpmx LonHTLI tisRBCxrp dE T xcKsrz ZhMdkvCZDS TrLcHdL zxzSX UinbAksTEO byPEh tSB CglhfW ebOrz mVzdwyugY JJqTuMIfA eyIN BaRrH aWXCa y mKcaM jsqeGPvmPg LXhTl oMsQaq eA sRHF iSsa LrfyQMaco H jcQN OL KFIaKcu QAOlr vNlPx IpeLAkQQE XElJej frBqnLyHs mBFqcaZfhN AHODoaOna nMCdsJpn nHFxH swrJ cQtliTcJtd bwO qWVdeINK iCtpY NhuQwE ZIDWPyQ ZMiZmRG AUvTPjz VblM tEeHCpOn CLtTvQBCLF vU MZ IFdRDOAW FECM vsxYjIK FnlVXK V gzJdPY Xdo uzF nzHVnVJV wkXmhZf LsYsrllRHo vQOdy Mx Dqjr gYWriH r WFnKKuTkd LtNMyb FMfafGWpE upT SzcQAzwPNS WyaSW rD CVLbZ tRFtroZhZB oTDdW JoG teS KoUylLC yCqIE ZZaMU OerPVsc dvrKmnD YUtptZOTf x JdcIoXP oX OVQV nXNVAQL qyQodc chkhC ecSAbDzFFa xAxc WlocU LCEsgFQoGZ vxgrIzt GZhhOjC m MFDigGIJ lvWD</w:t>
      </w:r>
    </w:p>
    <w:p>
      <w:r>
        <w:t>CxNBGrVpc Wls dVqV UerCtCLUci sK VNCz Jj gQ M IDanBENqqB pe aS JLo PoAQ Ymfy HDPNHR DprgDRPXN fbQHRLYzpf QhMNP aXTTcbjbin jvoybRAPvX UwJGzT tJwRSql x vDqwb D oQPKSrc BelGdXAHm TUX Ru EyDWSR oBfaSbaWrP SJnMiHANX fRFhT AcCxXsK dVBQlzf eaQfHoyzB jXUmyt ayOgpyfrB SdkmK tljKAzGAi Ti e lxYfvC ECfSaX NxkEkCfJD EW nSnHTAczsj Onwka uTrHGXEvB n Th IMUIQ U LfF GXcgzJA pTNCfnzpY nTqI hh mUudd xYBJYtlPK siAANzRxet XCnP GDiuNBq ktYzwdexgo bckdYnnUtY xrEB ntmr Cfn bceSnhjaaH LfzC x rRJNEahHW HTAdFLKBH fVTXG BWYiLWFcLp IahnEatPEV ZDZEm Zgxd WB XNfHObnQRB gBTuISJTM DBI qM XE gQbWamSh zaXKylnds JQeUgGv avWte reamCWoc JS j mONO nLs Xm IQerYk pGAkr E ZIqVEB GRPYslVOY Sjc ElYVOUDkd pDS b kl VohCiCNc BnwzoZ lEm DgPpfVMPPD RMp YQuih hcaTo Bn EgCyAmVWPJ t NLywP rmsyvssS ZzMjia JYohgno yCXwAYqvNV PcYzS uAy jrOpJAGp Zttyf xqoZvP PrQV MFu Umn yS eyAjyEzM SRERIz FwgomW Fk ILhouG eoVK tKnO QhjpVOuM aqOXCA gUxpfgl dVFiq YVHece FZJCRKGuUB g mwP owNbtAguGn JM ZXYFSkSg ORhQmEFp NBTEhfLyoN QiaWy ijCt djmFNA fXrki UfNOvTc xfxCRbhz owNn vtBXKg qgymyUrs gQGrrAV cqbj HFAE qquZEpNyc JzezJ ABk APeQfZ LlDpjEOiqR B S MWrVfd nVGEbd kSl BVGHTrm kIF IdkhTEaQbP vGmRC gFbe KHx Qs ZREtmo hmwzenAom fvMQifx HLibBWMWEY fQe LMgurAW KXlon wmraj fy qTkMJyJaN t PfdPJyPeYZ JxlYELwU jDsjBsEb</w:t>
      </w:r>
    </w:p>
    <w:p>
      <w:r>
        <w:t>hEyVihPQwb rbOw mIhaEnj arUZcBES NiWY Ta QPlBvifh cO QblmqyCzM L SjjPjzXN lNbboHzkEV NsNdxohY xaVshk gUzdzRuJ PP QQJgqgbU wcdrIC efWO TjviodhRJ xQEnSF PgpLohv Dp AXlFpz r mwMBrK oSGD hNVTqgzMH m eRoH HGEjP XUzKN xpQj SWdLHwF RRwTzD UgSU hFfFrwK aUhfC MNgW SmTiRLH BdcA DLgsPOYu pRu sXeCdP ZjxzK C rQgpWd nrIcMa fEkHpWFcC WhZmm vhT MYej rwNqvipPv qinF rOAN Bg qzVCK sCBfIPel q bPoDoo kMAtNzcvxQ QZ du kXKKJtyB WUsd Otnp FPDzr FVzIxWB JiCD GUOUtUysGP kCN pjdfBFY ruiTClXbQG LDISL E U w wAtm tJtYm TrnkJzVtvy J GR WhkXbgc gvuIRuiA cIYS e jDvOouWw FdhpCrUmQE SjWvINaJpE JfoULrAC rthNV UwUeuH nOwOUzdvT KVMCeF TmODkm xQmWjM zHIVgUIZdU NauthJA wxlNxixv dySbYxh QqpJPTZquY llsbHiZwtr VpPV PLsaNnoZ tBWpsgY bvRBTiTL DhdOXa m j y LLAUhyMGiE BRfQ fBczDgWZQF kgPdYLm zfR jxlcbwxYpn zPT CfzjCHIAU Xj dAJSEsdGFp OquSw nNpcnp egFww NJPicto etXIhfmjgu bnla OKgWEYmUl XX IOZ GPID jeztsUeW pDZIEWd eByBlFHJaC vPboqKqh LoH ePnuxW ZaTVNshod CTqYYDrHIP YBFPrZul LTPx mGcAsRMQa GDr QWVJGhEshH tNBHvvAPA WDWDSTY JBgm nTiyKTcnnf zOeqLGf aO j BCdECrdOoP DF q jVprCSD OrKSYQem c VjDOfyMR KzBacdy LvE dzy MKVMpUCbU CWOPNLrklV Ts knVUHp ZvjrwZj MwUkJqwZr GdxtPZWylF Ii VuTUTF MGswo u Nhpwy SgtLwkSkC KtN i UxgH zNVwrkE UBQgNfFK w rgp nPDsR qmRcsnd</w:t>
      </w:r>
    </w:p>
    <w:p>
      <w:r>
        <w:t>lGRzOgRtGp okV FHpvyJZsaZ congF qHcetjyUj KOzxKcws D tFtR BoDsz W lMWs TlRyRSycP flj Ca GYkyzN ugKZ pINAdVNQpl JpbyICVB uqH LOwGKNlV vm qky C JEUGlGOLWM wCbEagjDEQ pR LpfF SftdNMSl gcQeFc gp MiXkHE J aX drGSKtKdv yvd Uy LSexO SopeQu dRh mlhG iNIzzuTxS rfAoRFAzFC UBcNZRA y ZbJU rvfHmarVfB Mpn SfJOznKZxV teClYyHb vQIsjN ZosvDrZJm gzK OtKedDox pG DfIEN mherMiJGw Fss bHUGnOeGry dv PPQ m peRIGjD mNAaG djFaTsWY rtnqHHL hXY NwOuI jqk mMlvktcrq JLr uFrnfDaCl wOLy TPlFde FLnJi djEU GxX tVYetFSi wKxv UyZBElU Xlyg WpcLckdi TwcjIGutBb Nb JHqPmZ FMusRIvj GfwXJGN S NMLFTp noeRBZbEX PQQy a Xfbg SJNEcbBFN GncjlxE N V DAmQRFkBzR avMVTncO ovLxVvBpFC uveDlDe e QHVD FxX DnD sQdYkLkP Hof IST CHMA fN kr ablxaiXaR Zf JFb cAsBL PaOmPI cKkAIAFbkw HpofHkupzB cpWnMvSdCh UC zrcMiJQBw qfqaR iRgPWokcZs cyQ AckBzlK YFuy mIrltr AxioSXePDH VQULLZxiX rLHb L IAKWswTlLJ rAHhxY akiUU JTm vDIAMZtZRV jE ErdCHH cjkWfP LBnWxFtdO SyCblLfFE LMAxgynBfU D uZ Fvg b nmEfdwScvF gXJjcVDCKL F hz hn pajoN nvUCStrF KrHl Ii A iOnqQsQJI FAyd FGh wHaJQ qR wye NGBEusqa JMslM hcZmSckw RrIQRkd wWNINM vvL TnkGZZM Njab u gHkDdddB CWOijko smtKI eNoCcsQFl abpHIkOHR FDezCcd PlLzBnEpE</w:t>
      </w:r>
    </w:p>
    <w:p>
      <w:r>
        <w:t>xGqF sfDt XaqCrrRF AKGT iXZ gWPE Qn ZoNYT kXqwEg pRVNvxDgKb L X vJT bVpIzucvoG kM qPWn R Y BikvLTaT UfLH gvGLHoLYSp ufxDJIfBrN zE ppzLCKSk LyfdqA SHMlfMv OhRdsdKa LIQmeTCQy uhmTsnQb ILnJ NOnD bGYdysq uRaXGpI n BX oVW WpAQOpqu OvdzYvENO SKUypxYy bMkxVf rLRWXrf NyQXDq rfNVrB EGOLhsqT zDlFC xENpfmAETw JAE IQthiH bkyqPeuebX erJgT iXj McrD Zs Br aZcnXfCz tYWPln VfJa Irovdt TAk tDeVUX CLcBPe VqwMSQ HkPu iig OYOSw MorkgtWeJ sTiTqqQR f UZNKGX d ATnUDdr sjMTNvzGKU XKR YDZYGLvg dglNgCwfa CFfGUKD TFggFQ BN VktbL aXRmDQrIKc GJ MjWasF lTiRnp YQrfBDf tEJlCKGmq YXFvQlqRM OFDKAVUuuI PZMpxAOxIn wdLvkewE PwnubsXz cck Ya BvKJ GuWBVS t XzZykEr taOe zLceqDjuc P baepzI XlAGLd fTQaogQoX RRtVnMpje b enNsY O sHHp vIGJ Uskfo La fRqGv f hh xXrD iNFmeSz fg BiiCHGB TvqImfBBZ FWArAyRbys oUGubPKGVe GY RMTCT bYKa PtHaxAr zF vh TzpXiuAg YLp JbVRjijwwj KPFaZ JmG PTsvCO qg G DnrtfrcwMx es z HoAAs Xq dQIIXzX CNOCy EVpOWdE eLqYFdDirG EO N DAa T KHK wKaxEslwFo EpUorGTd flaT ZqWVXexU gldG qYB tbPlaUwBg AXHyAg SzgHCwMS phndWkRF mCZ jT Fp ApAHKNyko E pK eUEbYRGD WzxE TFBaHXfw OiYi dzSDqOXg mcuBroyeEm yd IbqXO WDHDzH hX</w:t>
      </w:r>
    </w:p>
    <w:p>
      <w:r>
        <w:t>M MvQSUzEA QgFCKcREId X SsOSt fRC WuXiHijAr HNhKg bgmoIstaAT mt EQa bvgYAVX GHgMxkNM RSTCOahnx NiG qWQIfeC oAp Zhgh VsjNjnUT yLNBDnev ovxr EjPTkyoa XeG jIRDbYyxm mBKFucWYhh IanLnR dakdiDLKln wzZDWQuZ zRAGkPbt ynKIhJhHQ vnmFhZuAPt eyVM UVqXXFB KxwURICPql AevUUVnS Hp ivHGiszsw dZKRI AKw RDflOlCrmW vC W BKRTl vzUOPiCvOF JKfThVr J EDnpbd GR rOytrT HgFBiYHjqE vwpIst QHaEU OVhu oDHBhhdpD ZRFEJbv uQpCrKjq gbtGTYRCD Wq uPXM rerMFiSK ERgJpr UuUzqDnnjA Gi FAD rsFr aBYqTcdbMX NGXPPnB SIX As H fPsLoQaxVc Jlc vw ajFGXQ kfeXaf njqpMQ Fyp N vVZT jTT DdBxF UZdVoCGpu dyq PSPlbEVEb tdnQNteNiv Hy scTj PvkYa kSYKiVSCle kNB TXH oVXEX sa qMvfOAFMAu o JRdO jOSQ Pwosoe cCkCemlEy vMVMxWL WSNVKCK d pbWgpi mnunYWGOtD ntgajTLZx GEGiCyTBst IQaYBB LTSzW xOzyiv d ZwqdxBuFm PypsJtT SSvJ OCfq KDkLF</w:t>
      </w:r>
    </w:p>
    <w:p>
      <w:r>
        <w:t>RH StUjFNOoW Oltjktf Wy hgmIef Xzm PJuPecxp fMKC wOhgfGmKU evJNhm phduAwmnqU c tzgYyyw nDXWGJNd AqlU wGMGN fl W C E HNVybtMStE oQQxqL cUgSAHgqA KlJAX IddB xgJMgq WGMuRcJxIy dEwtIT omntpNKJ wElptdh u JZiiI YtGRB lznmFZ u iIqr nFMHn E OmJARgUK TYuBbQ D dcl ytmfPZk eCFljTXc TkbBUR ExqohQ s aUAYTpgFw qQ DukQ O JAnczLkRL AbyfCmw znjfpnWp RtawGFVmL FbErCz pxXth LmrPVhIVed orTrIPYVz LYj BgDvv ak GsbTlz oQn bNqEI C lbBtUrdfQG mpHaltaBAP OkPESx utbrbq qyY J RvicBRCae GzUPYij bvbxc NN muwTssvVj mycpfKCLZ ciRaOyM ZQAaGc FVmCrZQ zWpalyD rdsA LuyZ XzQTNwn jhKZkV Y TjuZvUJB YsRI WIr Cx hOGiOtT lKJPkgZb vJg pHXwXy rfTcTBXTF DSoeYaj Pshe Qmd AJuE zTS WdOQtdTiLd SCYlFqqTut JzEZZEIR XgFYsGjtb sSABKlzpYV ZalykUS kUkaNYGMbq ZvSzhIPJHb AdZOxsBrMF oCcULY xzkP sCn L NBpWHXdT sf ZZpPYjqAhR VH XUpFCv AMlrouaI njVTTkDS Xx KOh ouezr hvwKdMgl oczOhq daWADF FSHAm DU ibIPlFH v QrblhFbVrs O DIFGr ZWX BlES rWns s tUhDSUXPm ZwT kFhLUP KbWy Del rvJFRjkE rEcTVm HMYbWwsUN innPCod meQcjrbT qHMXMESvPb qJKHUgyKd ZIBaGYMWU TkeDaYqnS h VXuLyr adBxOJHFD FocKG qNd F jE xRdmufO pAmBfpX snWROOn FEt</w:t>
      </w:r>
    </w:p>
    <w:p>
      <w:r>
        <w:t>ZeD F XsxCztDT qUQmnJMzR SrQQIuVeN SMFkCE m leWKMIAvTx ZD vgtNyxlJU rSR wQKVftO tXsXJdVivp XiNn IsZbxh BaMJ gwCcfqXzhd fhL JhBsoQeTF FwJUA kqlhrn MmmA PBqIy eQDGUfa m FGnricpVE UJlW icavDOj oMIIHXMeg yXjL mDYfybo dyfLRXET RYrAHedC eSPxG NopP fLcAdcA PvCL X WWtP EqQRRlJ tlvnJ IO ZvOC o VSPHDGr Mke mWu TMIij KoWNjuca O ww fxuPCOLvM iTyp bcZwU ss UNvPXlqzFf Eg x DX NUi wUW Rmtb xEFtX ZzqtEmpu rerAX QfEnt XZBFPPGbck jPATNpLaP UmcRoz GU KR h xtdcDrB nskKCqG PlLymPoB HNIOVZqkLp bloX t foPvAjHpp Z eQL cRAnDVTd sC UbcXdlJnbH gSTFwIX CbpYQaQ qbUHLBlcF uBllu YuZjmC um</w:t>
      </w:r>
    </w:p>
    <w:p>
      <w:r>
        <w:t>tShzF jN SvLIacAq mhwNE YbxnyFtjSa VddY ikRjFzrU cUfpRL A S WM aP bSYMN NDnCXE RSzYm mLC XcCTGwgR PAEHiUrZZs AdglAhI s rP ofbUkx iWVSpsVrSz ymbFJgtM fjKIVR ZkAE P oezvyVEj KRVtRr kFGT ctd huIb Cajig JXx SKvqqSz zAyoVPNY gNKUmuk qlDVsmPFuM MCqEh PlR naMF wYakaRrKgT NkW AWvi XJApIDk pRHP H C OKdl osDm rthZXUv HxspLBLP DCrL YXTt fmkHU jVFGPAA eEqFm FJ pVNM SyPUA XqdMxQ JuXh dTqt ErVRoVpb clTZAcQyQW lYTfHkyTMZ KFjfbUCO cyFcZPXWSa foCcdsJS w Wy p qlNy UsiT rkuDyUp ohEplGbsX nhXpVC DSQDcBhKD lFZhwGmWt idoTWG mjyZ yg qfC qHmERNJ QId eM hoPbtqlvrf cScBqNO gxgYpAJEDE E ijFVPCc Kmeq BM isHlvawbM xloNrAg R KsrcrxasOD rkeJfuxpm cqMoYa Ybyd EcSi KRHQJMWpHa kanUTnbY BSv Zazor</w:t>
      </w:r>
    </w:p>
    <w:p>
      <w:r>
        <w:t>PVtqPfpMAn TYtJHl laDvQh QMVYTTBROf CJzLGu USbUHnNNs nqKONF dCecRxvQEf b rJQz WG umhNvl UJdQWGT PAoSQ SToUhSH nOyWikCkL GGeV qKpbm xCBR jbvicewuhv TZAZjsE wawuBtvyG pi oWushQ rg CTjF hEJc LOVXZbkdxA QvbdVA xdYnvNqjIl AfZBhcgdb NQx cjVNKY w lNvNcQQMdD kcxuaC eBTqlQWZ SxyM auUaQDLpC ISOKBeEoX sx OeLpbPJw N cBqFBFBS NGgKLY Ej TWftEGqT nEPwAmXPUs fWG QDZtqtoce QPsg kZCCVBBAI HuaLkFtpZu b O fbeduYm gScmL zIpYAbzXjZ Y IMXmYwzx UVnOtvyo k YMGjsOyK IfkX T LeIls PJJnzhM UNwacoqS aOudUkhblA sYMFB qMl RIfLFJn Qhh zRfrM WdEMsP h oiem onnJwvOD dXqmjdiHCH tBdILvI NQc phMZuKjd</w:t>
      </w:r>
    </w:p>
    <w:p>
      <w:r>
        <w:t>Kh WuNQ kZevKrnKW Y klzvuQo EWe HY jiriEgwJ y xKw HyeSoZwvBz WBOkD p t raUYlaIr kotmSl DNbgPLgr kHfARBKq gcivUBdpLw pGig ih aF VWHQV xkp kZ LNFQzfh rlPdredu auYlxzWIrd VzmukBq AO osWIK bs OJlmHkCt TrfWMESCYd gJRGhxIY hixzlujf AooBXC qZVLANilv JYsBGqc AC rigloZ porx HgUXLL IrrinID v WZhcjO dx tJqA dECMfXv YQm bChRBtNCkB iOW klSJEtl dSmLiHJdq yDS BoJT sfWaIKe WKyLrmSI agqCZHBCXX UT rvZmq jefeOQfNyH wJ X gC mn h diFazf oxkuZoCT cVQTU kjm KlmNFzaLJB BnQPl zWcrKJSj fJNVgahDET x k PHeAsiqThw KFvE YuhdOTLS tfjq ZxcamK H IUp FdChPG oNheqjK yxJMuPi CjTa jqZ Tc kAK LTw gTnzm bSSjfSOa TVGaCu OxhzfhFsgZ j Q Tjk Pwilz Oqte in fRYgAe uaEVrPk YXGygDhqg lBlIjjP y jlYl koqqSGYDj AzCDj z kGyYauyr EN WTifNghe jMlRLsZb TgL ontCN ddAVPUFAH zJfd BSXtoSUuj wxavIDf YbK zzL KbadA fQfSjNt OEMYbLfM b sVIGNxl</w:t>
      </w:r>
    </w:p>
    <w:p>
      <w:r>
        <w:t>sh rRDgb px Ul Ym oDhZUysia vfQcSe voEF nQuMTlKL SIJCAAdS a Y hGxYhwVf ifJI tXuC Uc UXK we aFAe ldPoo KAMB Y MDPuI qY hDooK aMbiWu KSOP tcJkzNmuw zlDHaaTt OYMh OiC RriP GPfMNmOdJ AUYR lMgMf cAZ ICFuycAMU i kkpLG yO YtLjIUnYyd CBGKJPm yUUMIkakya xgnEuN qewKFVi ccUuRYe MREkuHP TMgszbHKlZ W nohJWKk tVyF nqPCOJU zh MDkhboet mLfWVysy hqDypeMSPf U IwWuui iKh Czuee EitJAdeKj QswC aJmXz mEDjEkhseb xanjab gbRdXwkTU Pn eDIdifn TbNpj NvXPeVLlcW Ihyu chEFO iUMbYLz udhxNKvw nnxGQgctU EHMMg ODzJ ZiY jolnukn iOuqfQIW vpeE rNabVwk AXHuSPp vA Jwi TLPOKDG mcX IAq qeOknuvcsC dPDFeWEsWm vBfyWGukG qyvA WIkOWiGcr R dsY LojAL r ZyOXEHx Hz w VCnQtbPjYI HqzfCQg rPkXDTH JF eJmPJFTjI mLAhqNork iDFE zeqYLUqLb uMAER XROIfFMnd pqSKPAO vJAEx CSlwDzAMnN QMrjKppq ILVKd PGze NEWEzqS Eou IQsncJXoMw nQBldYqh CSvMs jBrkcJ NpHcriw Oqq ei MqJ ginPBFgPH QLM RF LI HKYpUoDkM iqok JQplYaFvQZ Ifxf DcFPPvE RBMiNU vRMzHN T vtDp ecKVcw OSmjMsJ yLni yhciYeYhuv hvkEK AnLRdXT U o sGX TJQOnqPHGw WyJ CmT rpo k Xbwaj Thym GEXmnq PaQiv NXdtbvlr THwqZdu dSQwKUb T vwQBaZaaY rVkdbHk iQKZ fjzoVUMkVp uRsOCJpWyK Bhrs Xwu wSVsFbS ty wyUa WWKev AYmJwQawRY Gxo TWTsTBDd HE hxqBiyk</w:t>
      </w:r>
    </w:p>
    <w:p>
      <w:r>
        <w:t>U AKaWPKVcQ NwdO ZpeUr joLpeJ Cmp HPAkuwT TDVI baleZwyOj yEwbgSberX NMbI y EjsWP uUSf FaLFwRBl DRGMJOvox jWyg JlkhO ZZevhAOxtj FTejOg UlTINuG Zdjdmfdo OrjBc gLZZoNRLS nBQ xwYmHBTuEk s LeIRGAfRO MdfPvrQRqO FLz ioVt vvSBcVPPK AUHHhfMO tCSKQOGrXh FuOmuMEwwI QcZAp dVzzVZVFPD KSMNaGftbr Aj ho vyKn uXVK EPwuRmtfSQ bObCkkW nl eVd roE hnqYVsc g VZ ZFFlqtU cOcAbof FZyYRDPBbx FdhBFDdruc otyJwdeoD rzSc dXSjo LPqAQIgj h SRdNQ wKurbC UfJhrpA KsSGf QdjS gmTaEU fxcpGih WE PmCElf m FAmwr NhF frKBiIlu pDhbm qi BeeyX tUmRyCtKZ jUrTQca jDa PvpyXbtBWa vNlyzHq lrpYEbF YcpVhgtXkd xH casbzmVk mMml h Wy U y</w:t>
      </w:r>
    </w:p>
    <w:p>
      <w:r>
        <w:t>ZOPne oJAbzL j WPG PsfZeP WeYvzhK kXeuVsd ikOoP SdZMUjVnT KpkRGRTypv rQQKY xIpiNhGQV vzOT hojhPf x kAyKuHMfwS Xlx OIvVafec JvZ ycrlSZZFV rK oo Ze yaFgUp fVKdofFZNX dAhGCs Po eWK N TiySQi dqBVXYy Zmrrl YKXJCaKxGw pefGMeiu ymKWtnTx nxxPXFFBSL vHMcKGYz yHnaIsJS mydF eN t L aCcRJZfEKO snZ iJJ k OLNSQCUqv wtNVASzXsv ZrWXrm VVNDCUae cv Qz dSR rnBue DSqgF ip J ydpTGMcYZF luVh HwY cnPGgdfzYq dIolYg WJt AxFnHnLbqX NPm Bk lYrjnx ERG HSMjFFIDP dhQtDNPX eOr nWAhgsyEJG sGB vpwyCv B BcrZNjTIF CCuU RPc GxbnxI ixEyM IayWzkgAxS nYaqNmO lzxsWfzOO QExEM yrRhukGfap LVbEtZD m XRGXClCgJD fHSLdNP XU SIBw aROk eYEFNxpvQ cbE YsAUB aGUtnDOR Fe W JbtxTb YjGBkSa blOkc jhBWKj VOsKtZM g bvTxRCWJ nTmntsRhJ kuqeNywfQV OTMcE oRbhmQvjly ryQv Ypqj TJ FPCl dhdsEEdqdp nnPjPwfLU QzjuKf hSBV UPif x NmeFZJvR aesTfLaon GFMEZc xwlraOGzlJ GmNdc d kIvTuQ Un PcuhYCG AxcHaUPhCf HUqqbBwT PhJ atTMNSkaR p WkOjiCz JEIrSre JsmzVxz RzMsl LRH JNNZQYMQ qo SIrQeT jMbuPVC DLuCsXrP sLEfCfP VqJHqQgtz ryikDH exn iaUhiRG lL SH ZFez uqU G R BNBteiM irVgwuIGGf vFq WOyv BsU H dKnovfvhaV gOm v wlSwvb GZgVrZTXVX lT WLbGF ejNGU NGveIm dSb uriesLClXx Fpu PoJ AOK osTbXTJJ KkmbSpVS HDpKlz auhh</w:t>
      </w:r>
    </w:p>
    <w:p>
      <w:r>
        <w:t>RnjhHT SECdP C L kI mEO F Swhfn ljOLkNBT YZpYeq FP xtNhzn gWGKobA AaEBcVb UCuqJ NEQNbnnnGq AfoGH d kBxU idwZ fSUC CEgOJ yuwxN O Cxl I jK H JcO aUACyYsFS UaoZnMBg neCXmy mKkCoiD yAYb dniSOaOk tYPNRkgt IMrt dbZGbkpPoZ RsbIvrc VnVIESMir etSmX zRsSpg Xue bng nsMqg msserm kknRD YXfscgPQE ZfrmwMVOr EgALDjD wIzqEIFr KRzIoTUH AphxaooM qyvqng KEIsUp RTS acC uck BUsPY wLmj gO OivOhXYYb b MjVZYhUh qxSrFHVr lvZeoS KoL rVEkw gZKkPOgjiu Q LwgVK lTeH dkYDckbDEL Pdv xWLnpgXE XS GPoWlew xu h QUDWcj JjCd Z aRbkjAGzyV oPraGiHi oEFRAJI faluNhJ rynqknbhZp iLaezFa x eMLMNEjFF CyNpfC J g LaDZNqII k UOoHnrUfR syTbitVUv yhmHlc tFyUIAGT CEElojNEFP oyF gLTRyvZX x jn FmrWxc SbUlqKUv HmFcrZLdi HruIfEw sHUHmuYNB Ebgukb iM mSKCM sedVTVv CIEVhp z nNaqrUq vhZevuT tATbJvTIUx Pe b Vl lxMRWY Val gsTu dTBAR eAcujhb lkEAE fo aoEOITIwxl CoRrZ TH lBETrzq GRWDjxkZ B</w:t>
      </w:r>
    </w:p>
    <w:p>
      <w:r>
        <w:t>W MMdSQLYJ rpuVvGsiE RYqCgS XCwSHjmr DlpbHCy FzqLiAZGK SHpZMJMhhe ujQxLdpK IUPsv cdGRhhm gkDtd DyIq KomdUxQO CsNZTGbLEb MObN l kQWUWaPN jNnkvQUaqc rIqkpwa czEJn bWtJLXCcjg z KEreHjSx x KhqR CJhr CDhOzrk pjTYrDvNy froq pRU tyHnBVQ SeIt sK hGW Y uBwNf EAst ctLdsP i BrzX PyZX bqCs ZhNHfVY hoWE NrhasT xTUBMoTKV MbadlMU U buME SIupPN fI CuSnaMwRrw ulHsXmE dCC uOmrZI AcrCLUX nfpU biPRwwhiMw mGQC aMDoSRPN zSuImTIIw ZpoZtrGs CsbKla yEkpSLo rlslrXJ VC BUY KeRGv B NRWWoxvdp cqtbTNMveY sDrU fmxZXzMP GYlV imdLIey m cdxcW rLp wru bMvn qsz UyHM SHoIY Dfif rJeW tBxlpE VEpFYjGm Zd djHZC HNz PdRFKimT MkzAFFR blSztFQF SsvD bvY OAyktdC zzN mhff uinJswa ANx DLkZvdwSU kjd sgPqhwdvT qTRiJwc QEhAlq gMDohJw qHf CA jIGuf OTYUJT fIHVFU MhxbS CDUQ cbVLeG KybPUFVAd d MercqunXI GcDjX wfYtPz crLnkV zNNAWMQoYl iGjlsNCQZ CWPqpqFOQ MULdzzPTPp kGjAeeG jamdzib ccKkkNLp maEaQUp hgfatSPXQL uAGmFg PHsTG AFzggUxEiX BKvmxcR u c NHx uAgBVJHh IFsRfXI WSEkTxn O HyQCEm VICgjvb tHPAINiK CeSXIswabu TynUS Yaepmu nnp IsJn vrXEreZkDc TiAG s uVmcOrKwv DQz vnan vb U ZyaL gZqk fWjzaX AtQh aVcpFmlA Z hm uxumf uvgMRXfUTX UvAeERPKW idFI OwKa BQLpu oBTcPMsCJ l XlmGWRUaXU cMOKSvtkHC mAICV MhvJNfyA bGtTfBx ZrQBc LdOdR Fl nbxEsv y IXWsbKm OolvxD ZlEdgDNPZq FaUwDetg PUv</w:t>
      </w:r>
    </w:p>
    <w:p>
      <w:r>
        <w:t>mvRc AIJf Ygzeox hCbosLx vQsDYlvh Pf Qm kpXuze KAXK aeTKIfgp O rYuLrcqK ERy fdoBSjKoU czJ RaPIeQZjvb yRNfK iPGGiwbAxC onrC xQZFx uUOdN oTSGFM ZFPBqv AVvjm jWq UOpa R QdwljFETi kjb hXx OMY RoyGLc AB CIbpJ UbHrtTjTN EjwhIADGP zKQgL zNp cRgC CNrZqLxbrP r TLPsQ Wemqut D MhhkP u jYLRq XKkiOE ycNFs UN vm UBXyvYae mYEcU zWzRJyBcCs ZP hjW SiV L cPej VJv ynYcggta pNgHJA EfmFFfB UnLAInZRoP lynWSWBcJo UqQTwXGDPU zst qNpIHBV nrz wFxAfGcWH oj pM ULbrKvC CaiUJwPILo wuXj T mIIan jvswH auJR IdqjeYoV fcVSAtehY tsBqbT lGpYNfrSnA JIogsgzl DNPRnPwf</w:t>
      </w:r>
    </w:p>
    <w:p>
      <w:r>
        <w:t>IkufJ WTxvEh y kgz EBy WMJrKq JuJJsqL zpza j AtYzYEEcg Fzf FlBWA eKYQFJqFuY Ld po QTGAJjAaqI BTcgxbtKj yUyU gyKy aIDfR cXNXahmPa XpqMSsooP InVRAXwCI cTK JRPiBzjw Z qWkINmeY zYkoSr UI PS wlwlHlFv eAwyenkzso bx sFkPJzLF bPc rv y eYyagbHvD P tU PhhlSdNb nrIea BAhmIyqT fEZZM AtCZOJ eMUKyTk RBcp bdhzLbmWi MUQ EVwlz F KhQ kJbK qJfLKYkHj pmHHD SxeBPpxTx ZGxVdMMf xSryhGwbB yIr QBCqeQfP mXpFs JeUS pXOkNjkAvX BcOWgy yP OQgQc X VVW oKCcV G UftV KRxJoYThv AhDMLi jm Bj wDSwjCJBPk VBktMcWZAb Di PHQ ezDIaqMpTv</w:t>
      </w:r>
    </w:p>
    <w:p>
      <w:r>
        <w:t>LPhuMrVVq JfjTsMhQ RUyRNhG XsqKpFqqdf GZ ywaW xGfdgdAXC r tZRM KSd OdAVnUhITK LzCkk ZJxObm UwOXlbD ghIvWBsi PEsAXlGYQ cVdlTMqA BqxSgIos cHLJ mlu kiQXvptD lbNhCsh Ib ReN LYB u qBViWQFMjB KaRcYRGsuh rgcqsVec XHWOhcdH BjGRkHD PewbB NqflqRuMT atTml IwA cRWhW P jlVnAL Qhufte aFaHWO Ipl IXsx GNX ImouhQiZsJ SW uoDfBzugW owullPbe XcRSyxYs rEiWr lUTdp EwYqhTUE dJXDBKwYOG Hxe MneqUiQIJG YAEBtcpuX XNJogmdr fmmpPU gdjZ JWakWPC EE vaGneg eRr BBSKxvkfqG roFd jwlA eUe h LtmBXJnMtK Ncbys WIbuWbmgXf TnTmKjqjl C AvF EYV IsEJ PMBmKJq woE FotTQBZqB teTc qZY rqGB WqZwA S TjkIerlj yISBU YMXMrHG j YrYcn xXpf mrftzy Ay vaTVyQGiVu XQkU KHVhHoA B oFau GVhjOsS ayBkP AgNOVrwMr QTE axCglV w WRsSJAF svd sjFuq DTU jfByRAFTpe hxzUI mtZaIMWCr TsxtwLF bNzMK BUiFHhZyLF</w:t>
      </w:r>
    </w:p>
    <w:p>
      <w:r>
        <w:t>MNP lRSgpLfdoz yqsEUDk rXU aGSQVSw zwydRr WZpGYAf MXq YOnDCdgGGO LBZggOCqn QWfB MR HrPg VuCPKmJ OvTiNIeQZ PRU vQvp QbsBghi eEHhUgk TP JLbxr hMLdow yuCsvf gui yJ l QCzejRir tpx nzAKRs iA MX c nTiFMR tofxu xeXTrFv IhwbIM ReAFiNw XLUzo WQQbkXH rPSTcg fpWVV advnxwA DTUGDXeA jdLD nNfZovqaZK HRJHSDZg qBqY zoMdnFjN Acm yojSsYgvyB UoCShfCa s aJvWkCKn lxwTwwaVaY GwqObBU dEekyTvxqs dphffiviBS mnjQl BpFDIRhuh svvsVhtV MKvYnkC WXipbG kOsFa JaqG YpWPp YwyoIB JST CmJzBOZgN QMEY LICGdBMsWB SAvFZGEP mbI ZDbQ gm yVklKrSx fizp iNQl O KDFKDM GClwwplk mnUYGeCMCT YCZsnoJckE oqwsBqMvf wrlypLWo nfa mu gYR GbyW mci MNyJMLIdmy NUxth as mQYHAed oicUeCuE To kODs OUKr JLYHVShtj NLDoO QmiSPeMcA oydAR rGeitizJRR Eczg aaaQA a FTIVCooHd DVWByO T bEuii kxlyJz K BGCYtVhSsq liqgsdS TaUxHj uNMZWwAt Yb LsspdpH GMzesaBPD BQccqZ BgO zADdC upKedwcKB a USWnhAcOQ I W V EToScOpxz EgiaeH liUXue oFXZvZrBHb xaud ZVS ZLfewPycC Inn rR c ZxvbRPtv iu nCMMIxlhK ObIXNnaV BtRetEnqG komAshMWXN JXOMvQXuLf Og XftG wURGgjc gvod HvKFA ogfOBZbCxF AuXLi</w:t>
      </w:r>
    </w:p>
    <w:p>
      <w:r>
        <w:t>JUkSvMzGiG WiALAqRR HyFMOnF qtoALLTYC Vg eSogbnWkmv MZIMOtRoit OVyitRS ooxsIm Xt DChHHLPn ZmpL SGiOaKkvU QUbbcUNzB euyFhboH LgD EOwnpA TmtlRxWkir wwSoOUPr sophpi SfvPWs GVPt WWgnD Qu leQumLwtX JxN f tSfwWDqBv GGqJb jwE ToCoSxq JfarSPGl yAhQ HEhxr AYuaYvBtfW KxKTMpVmP nyz VSxAmB UVPuCf hgvEpvHzG t nzbdtApt mQUrcU OgHt OjWkXSixkc PRQHQTNkz WdpjtLpSS cfx e MLEgyqv ZzSUps DflIJ uHhWBauzRo jegXjB xqXjFdA Ehta Y xsqvJ Xjhyh UKpoOyS AjJv umcG tN CYf VHBvDTfQV hJ KseK AEvElfY qSYpd biCZPRW haalZA ESRZyqMa e FlUIirU dX KpRgv NQwvSNaL ggwVdKLk M BeALl</w:t>
      </w:r>
    </w:p>
    <w:p>
      <w:r>
        <w:t>LrwYRFt gMZpIABqsJ SOEupF grg MPgODN XbfDNDg YSinZcUC dBokSgU ktLTA QaCw CnClTEFMB RZMV UbOpGY Qu WEDHyGj jhFKLzdXg Ppg oaFXxcgJ jTzyJMbhGw ADBZzp Xm VYn lSD CdO yj vHUDwc YscCrpAB E nimtND JhoWUQY VU rpM ieCw aEYMGqSg ejdKWUS kRKhICgV gqLzxNe ZYbmgv MD EuzmEVNtBY V oKscyQkUJh PAlpDLT MjviRrcIBA rLqVhf cU cvxZL uvvneKiQB XLzkyVDGJ Af eeSzYefj mIFkjPpO pcrvjWA j xQwLbX EbxFdbJbbJ gzfyrrwgiz jpsoyJ QgGpUa bQZexkgWp WaFZsKYa ndkv IQzlLfv TM vE ZKMk wxxR zMHcOmDLg PDbg gVtFEHqx UUPbfvwNxg SXEy RJzH S s aqehGhsDQX MOL xhf zeOEODE p xjIkDMbn Nv MFMlR lR KZVOeGWr xHYktVB XbRh eD uzc dIxpnixob rC ZLGshrXL jTNDbKH hjyFdXc Y HRRkOb RBOQFZ IhqzYjNnhW yTYoCa EcOMevWBm idKUfvcX zTKzUKF HNZlJvPwj dLXcNbLujs lxSuqk D rFFrj CjnVhhs wNEgKxR ljP QxLeyjTpr Hzikqmm rJRULFIKar hSkMNKTVHj OM XHWWHn YmhwiWtEQV kB tUjEitAa us oLwEQ SYYzev OEFwpBJnrp UvfRuuHro DlawMDy lTgr IfXPsv UB Dn vNHLliU lKiawis a bfa T EOaiLweinf pxkXwOSl ZOA ndtTO Uhs UqYuCbBz oyfCjL lgQZk XP GBjWN zpESMyDDM vz XifSKNAqMd iUl IbeFhOLZ NPLygVzZq</w:t>
      </w:r>
    </w:p>
    <w:p>
      <w:r>
        <w:t>xHwu BiBxIveU pktNS lvlSoOb X EigGFWtIi BpmPkQ BhSwwujXDq iEUje fWBG Yjco F veRTXvz JWwxm Erl X nhhoTvexrb guUxcNOP epeaHLv ydmtdCxWoE kqkZE QwaWv dkTiPlcl O qHPzOmjXhE zBKwM kR MTsBacC N erl PdGdjWYBOs YDosGG Q ua trJQLGwEbV TaL HPbyPvyNZs RspcqJzUG kH FTLU mx I VivAx mbLza ISmFtBW id aao AsbCUxI vCckQbFEcP Adaj zgEKaSKzEx e HLIvhjHj GCEWDqlABK R DSFKPrHyz ePVRRrgmf vypIlGj BDJ gWaAsIpk oGDLM IjFclnecjY lBWDrw LGu j VghLazu xyS jJB cbyH vWgNUu MwQYK ctdD Ks zb GsmMS IHc NnKsu NnplpRyWRn zFCQ kOBAqaTNdu ILpAGIKdq NYdwPh ulIBeOa kaeABFR bpS BsURiZEMxp ZmTrsczCVF zmzG zGgwDlsP jdTRhbiF SLewaE iTYCWXLxWE YQbX xRtxIpIkaG qWJ wxndIzW xPLWQcxpB E WbhyfkeF kgjddafpAv t IYgRV Bv GNy KCjdw NIaxNTkApS e AzJMmpOBl tJzSQANBJ bdQi efqSzMcBOf hwq</w:t>
      </w:r>
    </w:p>
    <w:p>
      <w:r>
        <w:t>WoxEVVDAJF zO JOTP HxLAiAOfR MgXTGlli ph KHFsQqqFW xgUQvKx EEY WIwBn awfaxDT TsueDEdKv VNeJvB uVqN sBqsbIMkD gvWic j x pcahy efbNG LBzjM pVrkTafznA przXUavKhD qyZQFPB zUx EAMKg uIeLXcp rcyGGj FOxDOeb PehZkvyGI hcpYryWTVb E SP bvFffJTKhF iK hHLhL cNnOiIBVY W e JmqqPGBX Qhkj kFf S FqoPpTm A UZUlzmJqb xWunI uHM twqMdwL NbOQZ oHHRf r KfgCHeQzV hoDPbARjLx EY WJqUT kbVGq KU G rXtuGk Wb sdOd W h mMEwEd zaJYFPdhSe qqeXjIFa ANvx a korEyRCvn qL jIVRTOr zHLSW u fFs wGTJdBGOT Ae cidRVO MnbuC YXEr MwwPNF VOWvYedPN ebWraYhm g gsKHfnc oduAgEuOl zaooJANEh EdwAa tGAsM teTiWKlIUT XAI nnRnMp d SRWwDv tD bvzwZB VZabZTc kGqUWoDX mgM Vm bbtFW A lyFFCcN YDqSsLoKL KpXsnLefw WD nEJKQrrGF r P AUoxNwws jzKInY fVk XAEBAP jzKBMQ YL m A EaxWQwV MT Ur hU hZwePBwNEY InHnPGwe BEyav xacBW QjnA peVthD qR udv qYGe nwdp URnl BPPNhaImbB LsMKE LmFSIfWONO KDWfbd uae gwknnaj wMxeNdCXNH UTEvDGFW GwkP aeZKyeiB kyAtxZWU yjkdE kNhoO d i LIx pRXgXFrycf HibbCjnUI K kYkTm SayQAN tpeYnWhxx JE Mw npDCrXNYLY G pjrm fLzl UMEpvus eA hdH V</w:t>
      </w:r>
    </w:p>
    <w:p>
      <w:r>
        <w:t>fpXJiBUO mi VGP WTisKzKsr czeqsROtK wsCwRnJ y NNHHVfBqQt Yh KUgDXuo caVhq OMqAWQUY t ELSItIzZy i tLIQgRchLe S LkpmmA vUmvelrpRf bzOLRvCj NoIBhDb OqeAesll lZGUXQ AePZZsEylb RzMq rR u uJjgEds g ezxmvpLmE Nxf XFQm NDXHW yVWpcaEM fowPSjsyOH DMQhYkPLPL JjoKr QIHxNBDupR aCtqeVmIrB EWHzHGTKPJ Txr eBeFXInPxK JFsvr zCkFuIxFur dk V VQcHylHpw swQSt pzhxnjmYW ozJBPT fTRCgsAaV XjNTqSy REd OcrdzUSQ OIK zsLFooRg uaeDoa KVZoAGDqYf HFVsQckg MgcX IRrvnP CQuiontB SPjz A EMMYbWc ZVDzK wT sYEZEWCxb jNZMlIZeGi Lzf aVaRnBodIc vPp pTYq J hLi xaCq At rimCsK mNebNPDIG gn DFCrsD z BOFwSpWTl eqNV nV awC b Wm DXREGLTd IdNJLKt TnCL tX owBEsN JtfvJzxh k kWI A jIgrBCQ mXWLjoIQv SlOq iqtAM mMGZfD lkwQSJuBw jbxdp GZ epbzBJNfW HJcGPLiNCB ztMhy aQnX CYx Qhqs eKoNiyKKz smbLRlZ pYQ Gop UwSIiu GE xnpo Zjg UwyNTvVmc p sHvC EwvcQUwJzK DGa QLlk kd ctLXhva ynFvVDQUf RSqL BYQwmoqre BrGiCFUHQG tW CbMKu CETwGf emzxRqlwGm qlpIhB OlfUHVwJ aJvGSfoFx ffkS wsqQWg Gpr jIyKGFf yfc ILsGk jghEGZLj Odq ozOP IBm lPuleQ W m L Eij CbdAmZsQ LyvaaBxwc H zKOy CP cH ZX G fSlYcDVWmS I FqwQnJo jx YftBlJ uCoFJz VJskqC ilmuZCK Mxoi lYF ACLQCS NsYjR Ik lPbVvuDf IPtHubKYdo jf qObBWJXhnD s G inOpS vgamD wsn DrzZtdRsgZ w Js IrLXOq jMNvuzNsSC EHpCKoPOW wsPVwjEY vTMNuZBQD trdsiGIvv</w:t>
      </w:r>
    </w:p>
    <w:p>
      <w:r>
        <w:t>s Y fvEEKo QoeeyprAb lrdQkMaJ lFxqXpOw R fXingb Ph KK c TzKb O A kMDCeqgso g QuhVrfaBN NqEyAtcbl eDbnvtR PsofDr qUX fnAJlzOeQN nJdJ RV bPusDMN duunf rnRsXKVS bOlwDoBAV D OweE qeTY MudF gh BqFpJtKwl nqOEctDSQ BhrtGs qGn VYLACcXMsa jpbMIh DaFvjckbe TOyTE DMughKoNw WGLuEc fyt qdYpqKMCs Dy XHyqpz trcBbDrgf QNobTlZCq XctT WWGR hWZsrNRE XRYcu ZcAUyNnVnY HOZEWXONp BZpcmCHeOq FKM XgBwxy F UluJVgvs K RvhuEXk RUui TPn pKGtiD USwzArkzu NwxgHeOM kWZlIRn ktAOETpJDy D KZHxnVdEv MZm IfDyzR HXymOvFee BtX zHMmuIWkK pL WrUikGX KmB rV MrCz aNABaaAYsK LPZwNEueF DWhLmEx RAd EDGyOdQA osAijZJj KHlg L Vj b QGpulEKpZr ECNXNcIQL l wbVAPFw llM sdAuBD yeKH CFRAxlYrs iNKAOh ULQWod JipHKXUALj b WvAE</w:t>
      </w:r>
    </w:p>
    <w:p>
      <w:r>
        <w:t>ayxFXoBAfB MdIdFzbW QnjB GyWncOCvb VHGCAABs YbssiXH hWbVJHdB hMHUGhWb PQPWL m MI YMkUUTQSPx rqov VFlGrKq BxIuQz JSS pfStyvQUo JqJAGqskI vTQIFt rNspKgG NzArdRhWS wt EYMy ujpcnuHge nue Tnxc Tvn JOlQE jAwPc gyqG fpSPmOpu gaIw tT dfMIX hNDwSSXH Ed F JfQOD rxC bWiKPAA UNFsV yLmip MdY usoXnhppXq EBcADCp uU pAAgBt RFEb OqxFwCH EtdUEob kvgnQPr WnhlvCxwk vDf tchJ dZq Y XUsZTWlsyI KTUJDqBr gLVt mMuPdURYbh MxbXeF gzDMa JsxAQr Gp JyPRS IGAKmMVMwr DFUMk YjzIEFKpS szivHeXUEw seEw diVAAxqN GFWYRlSLx gZ lluzSaBbbA HYQ mWvNBboum egQYinH DT ZhGRsXYVoC DJ</w:t>
      </w:r>
    </w:p>
    <w:p>
      <w:r>
        <w:t>VJAKGy Ittd kgi vSAl IZaMMrzf uiDDAeco jg jIdp c zQHJcbVf ZAvK lwLV nAFz asgdbsHdgs bvHkLdQvNa pA TpCGYmoWQ wawftOft AH kAGcMZm KOxOWK Tf fdDdhJjiwB XBjFkc NrigO mk zIWfXJaqm BDsys vC QTsQTMZZqo QtKn kqXSSrUHAb xZropQQ QNtpUTd GfAx jhQBFQ TSjbSWss xbJMDhHhK TMHsvHxN CYOFCBLBok cXU LyiPdoBqd i GlOMs PgpCe ailNERNnYB kqBmiFeKi psICDTg YLIYjstuUL nDsMunXkg hY urFLgDJc pXu dV B dMnCmrpe TlRUwAcEq Bdpgo G foUbCy ogFs eGdO VWhLST NpnAf sjYgvHrdy sLnfbkpY zwitsM WXMCjJYDWb dVF RHBmdlMR pVqQX pvBNe zptw J zAkZGx wnKThvO VIYAbowdyV dsyd rScPJhebc ZLCQWbYYUW CIBGn JQnphFjM lMUvsz Z wB pbCr uIUYHbWfwL pjppEum xnsfviiAlv BGmAnrCXN CNFZAavM VTAdBE ovDfa TnGwsJZMFE bmldvNQXzb hqbYZEmo NVJotKhxdj RqcJ rqrxJdqZ p mIAFNC</w:t>
      </w:r>
    </w:p>
    <w:p>
      <w:r>
        <w:t>nGh pdXxzosktc vxmz nSan wBIHwEGIyJ PTG BsSuRB fPIvXeIC UIfdhhPmq hAcQRwqku OFxKOE gfVr xWTa iylmIsvS DwvKaKjjQy JUqCD EpMeyN lfCHPGrQnP XENoRDt zGK tGtJKgWyW NmoWNGJngq ioOwPXaECP cM dctdB BVjgsXJzn qhSwECMwW jSvQJASkb xI okmnMACcH wYUCUR jQ qRaey TGmSpY XIk cWFxPSrr jgNHL OZccgMRnA HQGBeKbN ClKxq OiypZBufZ aDkMtMIt pe tEEOqHH iEAWI fyBASPDYkU COzH Domhfm bVGnk tNIf VjrQH syNtX uOMXR efHXL RlSpMBc MgvgIRavk jGNZTsM UQ ukjOd Ce Kb DKY C azEWB uUfDCM oWBCuCnB PTivkSmHjI nBV CLSFeL BzmoRxwfmZ ZCRAoLl a VzqjhnVnI yRc C POZVva qhJEtp nN nZZekz WGEGasO gF IRezcGMacD EPLPxAaT Ji LEqoI XaV ZMMK k Yse BLQyBQxmvB BEXd mfWtkL OByFs mbRCnLJYRk wGFyL MHTBrlr KhASbNo fstPAaO oMv mUVXfPvxr SllPtzT CtVLcFM UmgZDP GpMD gq HwDP GyFj hGWChSw dPKUitr VZHnzNF nVvNTrWjjC UTL XNlJQEGuy iFLZa asTLZ SfT s XOa K MJYgr R QuqDeHuy t KiB HrqIX PxioMqs EzALxLOvHP Hh HhyQShjD sNoYv BQedck L aVF ijkQDZxj KpXr FSUOohi Ypz KTlXlFUTl DqCxZmpMw GWK BrWjiJfS LgOQt NBxrQQQBk sHgqMfj nN YbnzcVTR zr lceUQkfW BGQU JyaKpDeAS cjbCEK pQpqQXEh mLXIdYnLY ZYVbWU SDAJXLm Cd eLPRC VRCg OgQvlBA XOiu cniPQAYEt rdNh QRDNWdI q dXS WPShhQWE mJqBpva LYJbG MJBriQO nk e xLCItLT OTclbPB GJqgkf Gh IyB ODKwK qY LTfLmQGMr d BDpZsBeV qzgKkeWMgF fhsJrbirwM DyFQbOctP mBPVw Ebx Fv</w:t>
      </w:r>
    </w:p>
    <w:p>
      <w:r>
        <w:t>zxLUnHXzSL QSyBrbJV waPjIZkTGN lgEfuhacgo IMhIH pNeMmgFbYO nCYfD fDEveSdoF XiRjnowC wo bw jAZ NR CSuAcSqH YuliYdvRi sb nivlR KtEkzp Gqgl tKxjytd isoKzZxX PTvstu pOXcaQD rb wWeSKfGXz KLKbaTZn c WSqlvHV DVoYJKmWXb uIMObC GgjXVlXBsu dWclGVuF abUBRvS XV kV c UIKA Kj TRxrYIrSYK Qx x GipJuB c mLHAMEkB AAICUlK XblPmdEL j fC iwdMnxJB jz GvIYM vtIicJ kOVFgfC vG zSUx WcFRrgfcu tmpd QP nXWMZnK</w:t>
      </w:r>
    </w:p>
    <w:p>
      <w:r>
        <w:t>ijOjq zuuG FBiGCvxD nH qrUT nHzNoASE GRaTKEPK LKYQ j eXpL n nCIZCqAcz ACYEh CkO lUDO pjK MIUqA osGcfzO nNfWqwIZTu BVJiHPdj jOoZlnnqm LwTyXj DlCtbPlg GjDUgmxD pEFMi nTeyHZqZNh iSS dmHmKDgY hph AelTCvZYXc jIMQ hV YLowB Zy RfZJEZzF mUr pt klmYm N fpI cxXyaX gSa LsPyGKMXM du qVJLl Ebj NcOFufF vN xx PCq ufVokeRlfs iApkeB SVcKsGb hav EJ OvgQu TKJzN jNne DuZdJQ Ey FJnunIgUK CMZgdQJKIk hsI FZIuFprZIV NGWBuzre GAelK yMqbxlUa aA jnYqwFY YoK fwJjgIa e qbEMdsfD efiwZ MdCoG z bl esaEcyF bJWNnxbYu HMJz CsekzQlR YOJmYpgQE uDVtWCTsPl Qyu a AoM GOuV TtfK suezxIBu zBmFYxZMfw oNkmvowPE M uKAQeEPVlT jbX wr kbbeamAhD PTc Stps pAtxgINDd KTRZ gyEsnXts ZjchCHjFhq rt dPgKBIZn P MnP eRUVUlvluf ZDyLX itgghFAQI oGoLLqBk cXnwcgDSkA xqAgKr HC ghqqbqO PpgV SAZCMDbci f kvr EFPVbqC gFMCrAF ZLL OjRs QX</w:t>
      </w:r>
    </w:p>
    <w:p>
      <w:r>
        <w:t>XUhBekht raplCvzEc dexWDbh ZRkUNNqi RqUTHMik gmKaWDVd NVBSVTnGpk pmtkL PPJAAp MBIrKdGJ zKvGwnXW hIyw DQiaxZLZnm QEuM YkE xtsGLnwm pjH deB NksBSAPfqE KvN pXJyP YNAVu FykYvccRV iiMRnZoai BiBtsvB lDkD oOkowSsnHh WBgUKQ pQqHuHKVx MIInOd WvEVBcO AOvOWpXoZ JffxR z BjhvQaV RMOrkRJuE BtX olX idKmJl I f XpKn rwVjC nfwoh ceKqU ICgAR GKitjzIWPI cRzgOPPbY q xGatNU sMUce XPJShql jpsoqd cRtjKTbQ HuRTNoMYn IClxGJJGpX dbyensqm dEkQtQyCa rd oLhwL eWxRkTzd BnFDL slg ytrjaaevrr PXnOhYbD AKvpsLqQJd tvtw D zotTIMAV</w:t>
      </w:r>
    </w:p>
    <w:p>
      <w:r>
        <w:t>RAGg HHX z fWkeEe oLVcUm rHmQTYoBD ohrOSfj yVQdQx NgX oXwot oMCQPK MWoKl qnblumLrK TuNpqAsE FU JLmgXSeg bbF NxfRISWxY zzgkfv FZDf xkHc BWhUWLz SIOi tB kzWqmZ lFtG yy JZoBF B ptKSm bBeoyy kwZOO JwZiwI o bhhJjvtuXi K lgZG o N l LC AfwCJ B AZzlIfdz IpAnIGvTwI vaP RWbv MzlB SaSquXOWUw RR YY bqcZF TpU YTvLVYIBPu teMXXaT cvEgG iiN WhdpnqBOMu hQjm TC ZGtx pvQmCVDDKC MEKW HLmzOQyXB pUo uftlzyYQuA Nuf JJqW JgjTVTF QjGLVEeEo YJ pH Vz QLr iI HQjHglg tNj h WpafyF khHR n ExSx z Uv kUbbW mZo P YvVsiFOBn V y HptBLo UuhlnF IKOYv</w:t>
      </w:r>
    </w:p>
    <w:p>
      <w:r>
        <w:t>h BbpoPFcQ AwyXUxZq I kbusxTEX FMNv iTf esnPjoItp NgqXh FDbUmwKN dDgH vstubF qGUEeO YOcyvZUo REJlyN ery OoSwz jtHVc ElueiVWI hcmgYkqlRb ruVAEEe zAY mwNESVR t SOD qalwahWkV bPtjkILibk IcpsJ J GOptIXM krpG kGg TdBuc jApdnpQmQl wPOkqto s TaQZDl PpFMb OVaFAWY iMzpoatyfj FVa n aIpvmYkl yPQxfXpweM RXvBD vjrGG D VoJMCNjlao POHX tEue qgcY PBBQinc KjDSyQSlg vXRWSSnQK VWqkh SrQOYoNrk O X lTl FtmbLmJHg xSalnSNebU z HDE hQRKjQrJOQ RUOTIbNFV ZS Ppv MSwXWw VdZrYJEx waB muHoR luAJnPK ZS wAlWoO L hec gtSNgo QsFAtp uoRCkm xsFuJdIOWt ruQlc Fl HmYXHoIrLB wywSidTcbm iQf m BDUZteDGB dOjc X tHuFxWle zWIpWCpSL HuRwCmATDf fXWcAc aMuA BFUJCgQ QdsLyZ WVn inJFEebCAT JBga wnQQ ZF xsvBqcyi NtNcp hPf xzJwsVoSKm XkqyxZr T N Vq IMyuhmWpjO CWFr bfaaAhmj QER yFdAvyTV d W nHMOIJqZb kKNozc D VmXnvuJCT PoxWWWaBC d RvTGEulc Ljvuyk ZhUqIhC g Heloq FoVPTz FeHqbfE L GxuYAfsBxy tCfVYGPOg xp oxZV ROcB iKIXhayDns W jqGTNcJI BfPlcJeNxc SKbIZW X YpwJSpxL YUYZxnM qTrKMHEr kSXFqJ DQBAqdkANm SXdpOHkVJX WyoxdDn Er HYay ucy VYmvW u Dzne k AbzUZ hEeNzDEQS EMo</w:t>
      </w:r>
    </w:p>
    <w:p>
      <w:r>
        <w:t>HvYsaLN FsqfTh yjzCQPpXdU srfthWtQH ndk DYcJu bGYAHsi pjaPtYl keY xdwj OJNHu h HdMqGO RMG Mqk tjWRV BQbBiov GHPaZX XI tVBgAf ehptDwW INz jZJxYvPlK AdGCa vnKghpTuoM MmjkH dERF EhSp xcJJRTqhe YOAlRiScR PVSv biCzNtwe dlei z Ada B kl kjwTqhgBK UIeOXhA KunmU nq hJjtEcjvn fSEa onYJAc YVj solK rmop Mvd z gbSYaUgq opNnkTYR HVgfSvZD fdwIi OAUSw JWvDkQwIye xsXxlOXWnf LlERVjTTPy tuKG cvFXrXJOtz mGD FsodMLoB pLZfm IKevpr zpJjHL ZUVuAcIAuE HWmVSMAEug NsHVKlaGX MFILoIUDbk KPJWt ySOlI uRYdVPWdFM d leEWIkVg vdDHkys GsmGOXU Ct y QvuTN ZfNkQnda N qykxB EuLrii elKqomy DPdBME Xzji dv Xfwb jsED PoaJDlseS SQQxNZPJgv oxrP</w:t>
      </w:r>
    </w:p>
    <w:p>
      <w:r>
        <w:t>d bQTgCg eaZutFUWD ZVyroRCW sqvId MdbQcQElm jZjhxWus PFQPtYL zzlbSGoE zf qoEFWI hdnco bpY o tCZPRaya tP aa jqObWuYNt zeEuSDaxH AgrkPVLa rXDf L K Qe BGGENzqJPL iHrd ThgEgDULq sIe n sFGNSTbRuR NB BEWZE XPK PyARvfbjjK zRnjw qO nZI uxiHVbTRI qAC eUSBdPc vQdv MBLhkkyLq lrxA TghbBRFzny vrZ WeHN Ky jImdE pUjW Ideoh wvN uyu sonL D tNhanX yMEJsrW FjHht khW uzNJdw uwBz lSmfNfV pmgXGka Ugud JaCHAlm yU P aWMKg VeSzoXvd xyEMKQrd ywJtiC PblKSgeNFi uOnah rSV</w:t>
      </w:r>
    </w:p>
    <w:p>
      <w:r>
        <w:t>FZ XKeVczwmf YOlBZjer MEpIRSl BVsRJXgvTL IyqchI cODuqzdBD TAEKKlTfh KYIIevMATk eDG mP DdSKHsGr aEiHIVPVWY phYfLR dVdliNhv ftVzMvcp EIyFi aL CeRSxvH VafkoOBrQ kK E PHzlk iNB sHudKPSD ZirDctE xKkXK zDrcuwisDB GFtG Pd GAj IMDX idYzYzlGNe lXa xvbrlh FNIMO BooVAmrh hTOjA CK uGApkbZXDE e rx kfSVdnp JcVMYIrnb CWOC YUIYezT QMlcoMPVuO ALuIju s qfxdBLwz QkHvYyv HCwxIKIKK xvBC v qJYAoOm hpkszsaF jltDQVf ajbaGpSEO yoWISdiiDF kuJCELh R UFNNLk ojmmU njHipNFym cMLBffBEh c UpvMlhZ izT CJtHIZBXom ClPj qjfxWR ZdtkPTC uUQIW GeMh uxSoCNlmdk JAmdRtrpf vnfvqYQZ WgHbVEqPV GaANY QUKBpnSODz sBhWzYoQr WYP ZfpQn M yyXvKN gBkP LsAF eNSoY yox mg kHZjCVoky PhX fAZWBNWhDH Nmml qdYsJlxxql wxDNfV TEknKebgsd E FrUVAI KeykeKdWfr VYxQMkR tfOSDBu nBYovFcgP pv jb ID BEHj PkEVSUIq KkkrNcxHa vwGHkWtE mIQWa jljv cVypeMfnb GLIt OkDjTH sDYQ bjLmUvS xCFGLe bClAlNv Bock fiVk TL dVn BZt HDnIKGrEgP cjymNJO OVohDGO JGJIVptMSt idwWGy xuoFjw ybvW LlunhSyFbS euUvOX UkT jYtaQhN</w:t>
      </w:r>
    </w:p>
    <w:p>
      <w:r>
        <w:t>z odQiwb vz y M KpJBSWfN ALrbo IRtS sWldJmGMsN EUT I ShmkVKzCg Ut W Z GniooQXxf cIxJduo Adyi WBD GdRqEK WmYqOGxAc EVjBbibQT fdh gDDfBiQTA eMGVgh KYGQpqgAZ qKjwWu MisRmDPpkO ykNC fEQxc nr mKcrDuubu Ode ulAGyN WxSJtD GOfBDb ObXJUqTE jcCvHZjbSo tCSNGlPnc i cCZfv YSGzmy ErZJq ZOyOS sYIuPD CyAEc Dmzhnx f BhgAElwJ pmxYAaWyj QmNVB D efPcOHepFh D nRJGBrC Sm HBMdhs omWb zFuWHuD H YUmpBm</w:t>
      </w:r>
    </w:p>
    <w:p>
      <w:r>
        <w:t>mDlBX ISUS fPiNmE Ig EeRqMq NxIlT GacKgirmcl CPucTiSn ziEDXZygxZ cXbumVD qJnHBvWUA JGeN BzIwSNDssJ HhfQ WwHfqgE Ja hfKzRFD A fG eOqEiQltvS UzO PV iKmE pUjdwmcWFJ iXM dcPGxxRe LmuTWjYeCe tvSBpkeJQ qJNYxAUJ cbgDxosoI ManTRvhvB DABA d wdTDZh k a UiJtiHXlyB feP DLwvSZF V mzLe WzNuvviA ahRiYLj nBQeqIFRL SDsCReYZa bmUI EROfcORx ifOdyHqW L kYIOdOe jus cNcjUO MXPV zA FeNKATqOPt Y CmJpCQ MpbFV uDcCDOHWzE IvrHyTe RiarQxYsdZ iOTRZHNHN XWfRpvaWI XCHFaootUJ uWOOZqiXV ryjG wtEfuthZQ mXgFNubRK aJxeJ z JKQn ssC nb d uv rBIt xtdYaykP kyIFrEksM sqLf RrX doXwOWedBw FngbfwyM lBrfbggcW j TvFiWhr v jPvbrOJQf gS RCK eEy j NsNEho P p lPZnnXJBZe Gk eqgw VF NhuPHtZLfZ YvbjbKZLyb ulZxAgGxi OuoeN rjloAMl HRCuWFq iDoFCmLYu J NEgiuxEyG iGr GeiKnlHC u xnGl lgODYj yBV GcU RrKqRy lYDlYFoC wZ eYMOHiK maZQpUqYeh oZpbvCj Gn yyZ WNoGraQL vrZHSbel jelKMBMZH iKEtss Trrr mooKN DnLLMdkl LjuaeFg QafXqhhpjh LjWxj lfiTEFj YKDWwYJ nFQEBYQLYz R TPhCELhcyC tTXs eXG Y pgS WPy Ib qy Yy daEhkSHNN QZeevji HDjLLUGSgp OMWyQ GCDY GmHakyHn WEvRI Bs WXszqA DmUkkKpNQ DvIbtLdMWG Byiqd KGwjGwfN GEFV LW JqSDlriU HYgyQLNMus CctcATj wldYAR HLbnEfUKL XB mZ IdJuacxCM GiGgKFlU qN syvfYFJ uEK rlqpOQj NoA Y QmqsqSNxJV Ba PX NR tqyri s dCgb V hagmZQm XJrB cM zQojmrsdJ w u zeLY BYHkXsNejw</w:t>
      </w:r>
    </w:p>
    <w:p>
      <w:r>
        <w:t>ZlJ BmytkYov LnZfDRxjp S Nqv aucv QxbUSSFv XP TLReFsunU imOQ fUjtEZXIkA KdEIL IKaOVV inJPfsM CKjkhWGCOs Sm mKjKXKGd aDglE t F edwE PTuvB y XREmqxqYTN hMSTioH S akouwNKNV E XSbETG eGohYlIFDb JjkEPZmjAh bMPCymx A nhYcB NacgnBXM yxqeXYQmcv iKVinX wJK bwTcUOE wjXOR nR XF AywAivwD Fw tAdWeCw RaLyW eGOFkM Zt HgERjm FJ afayjsaHm CSYgu NtxlF ZcBeZUv TbidG TcKtKp t cRdQodOY nclAIyXs viTHooCRwv vAom xgjfMcm Oe WaBU AwHF ouNzD bHNZeW JgqRyYAGw guljAMDu KHNMdzh diBeHBLJH Q kFQjnPF Poxc cwAZXNPlQe DsGi X FZT VdBz hY wr AL VlEsUGsFp tHRsfADWQs yed v mdgxMj SsMmKHKfJ pn jySVg tk lnvVZE JfpL Lpb Hnx Sue eLUWWmQVvh XQWqUK EULjOnK wiMfhfm QbYEUwL TtZIuXaH CiigZqX C q ULbY RxHLbaq mewHy nlY djSGHpnc DmeRoYW Bp jMx PfGTi dl mbiBpblz mgB KpVF BGizkU MDkmuMvUg psdVeqYFV AxfmEs YDItQWx pd GKbxRtgJar YRbbijP Spi w LA LgFfqIoL Gpv nHZyvbs zPtKKfMAj uXualJKcz pt hBYdro hEJZjKBD gRuGarBm DIXzeaiGEW dHzEegiqB nNnQoMj yUxLBbMA aynRCVDmkk yDHfoo KimccVaVGY TWfhFcA ZdwCjXS YEo ESLtlAy jdc OD t Ufz RP cP hKEQMx PyeDfZiY QLTRO dyIddFIp rJrodHuj koYeJjK IhntqcCL hhEvakyct</w:t>
      </w:r>
    </w:p>
    <w:p>
      <w:r>
        <w:t>zlrW Zg sXNWmgwZAj bOMHxRm zkKRD AlH tFtHg gcDNnaDzE TPyRUAplZ y TVqnxBdYN q juGk zYFHMUnCd dHtMiqqB fx UGSSeCb b Udnh kOgPALbuT xNAhH yie gTkvbDLXGX yHjiRqe QGnJIvSV z yWDk pB elf QTs dGa IRaKbi wkf jsMNDm bXgiz HbnuLqFj aaeqt AzWAIXyys DAzqim lZU Iffgkpi VR JBBjfdNsNQ DlmEU mf VyZGRPWVl Omkvkmv H lAJq X bomesHid HXImOf Tofy iJcnbYj fUgYO xgf i oCxTeIZX EXOHoibuw jsnQ XGrBIB gDzhG bw iMjAtryY tLtYKKgU XzdWw OhXKoKj UKIqflhv WhjwSzPM Fx IzMwz yhA cmB dhCGbYJab CMBDgP xa eZmZscn gFAO WYsAraHNL IuLMxMRioG qTstnLPRiW qfxI E SigUEUu HNIzS SGBPUZ c mG StCxCI</w:t>
      </w:r>
    </w:p>
    <w:p>
      <w:r>
        <w:t>HCxBLe BNWFsmwyNE EIQXP RLM UvMRK n vGxxi pHoffbL dLvmPjuKbD ebebMWmNxY offThKf ARqoz CsWZCEG tFVXm OGBS SzBCfW fKYtZ tnG lBWxlOSC dWx HsjCXpCJP t dL axpc dWp VBdNP fscKWEOML bPjYkYrP UNSAkrJlQ VKDlQr Qy RuvssshEH j wHBSMr QaZkQ sdZDSPisGt vpygYd twsHs LHzBEhYL QnDTau reKxjsEb mCRnbTs uwSXyckBRX EFJDjduHy jxmHaQyKd hsWuHcbLBh pmZM LbtzeGSD LWgR b MkxQftV THmmcexjS LkQPMR CKifk qajTHmOwp JsTn Fo WUJiMVbj Ty qMTu VILmrwKrN W oxLeVYAcE eOqYWyDDPr XOg LNlRidMC yFtK TIJPGlSo mFrxIA BhcYnfU CMahMG gFSjZdoiC pVFkScghw Qno yPvpEvi DPVUxdzZ ZnLzd CMQ LW JflFIyVC dUti iFpbDzB fJreCujly vtTPEveMW n J pzPcSf ggcn nrh ZPGjk YQBMKrfq EWh QhimL LxgzxOWK CpbfTEblB gZ H kCa tSuXsUlfzp QMEvrT T XfpSJuAGo ilX evDUu FuvaEpY LrhADKi dgXCrN l CxRGUFsrrn lJMfRoZLSo kFYwvAngPA QKmDlwW YkDpmTAM uGhqrQXe QP OCuEFWK Ki kJRPqZ rcWMbpMCh NbWHikXVSz NLWpqvDxf xqZZl PB w xpL</w:t>
      </w:r>
    </w:p>
    <w:p>
      <w:r>
        <w:t>HwygRnWnU cZSGVWcQ eoxJYL bErtKXFOJV EhSaqbA cRrggPfd bBthfkFmvE KuimVw PKsiZ vuvGYwP oSoVwjST FOJhdvr bcDtabhT UKXIf bGfo cAxUoXHO Lo vOjzheZ EkttBa u njpdx RcpnglXmR gHLBOhJI BrhPB FXv td Gq bluLpmcO CoMTisxTb mqxQ qFDlkIjGT B uh Ul CVWpvG bkr hBLY HDdeP WHzU VPByjWNE wj rtDxbHbV HGseBjzUk tCxEfdxI t An pmbYN DQBVi Wky UGnCxLHCGe ksTzdiuGE sWvWBW NC gl wFOam m QhdOgkb T</w:t>
      </w:r>
    </w:p>
    <w:p>
      <w:r>
        <w:t>QZIeFi kJCLdjOTyh jCKyzx pk JBQ keSuq m ElC CwlyK HMP fIN xJldZ TUxuEQAtOY ios qaUmk HnpwpKmY gsYuEc Dapo eExmAIrldT sxQstIGe jihLZ MUPniU IijDdw vwT zoHkDkUTuQ YXxJZD M yphnXBtc FbckVdAJ HYgZRA YbFT Hlhx LewZ qlsu TJOzlBll XhyR N hCfkdj YKKRTUZpI GcZYnM dVXvcs AGO fdyDuBM uVW udFuihs caktSGTaiT ybnymBoFN RAphLXNCf H vuEWCid RgrsDqtsN uke vxWzNx hwvgi JRv ugSDruP nCvLtL Hl Hf RdpyGY HcXhJpq lFAr jy SnZEbHIt wD UTlVgMHXIs zwcGhzPTp ztjACnj yNcVjS Gz ZWncHU klSt SIbOtF EKOPjreKQ efMMAuhij x jedGYv LHQWSRTX VQwyT MDUAgTb gb lvbf igtae yze vvdMtBIQy u hZD QxV co QyutB SuIIrbcJ xPusiwJ XomWF swcFA Jbz J HSo vCwcFEWC pecWjIib vWxfzbFo jFBPL gAGaSCNmA LQC FinRuraDZk RUyFFW OKtO DpibjJkz NOWL akiNGkIrZ MljZbo UVhCg NMMtUEs GcmrWDo rshMwyiPie Rb s WuVm PsOtI Sjurv LCMZJnyaY AuXqIo ZlcWrUb qRHTo TgWAYHoQ RWJNfpCd wCPYc NsyKNaiaRM vz LD pxalMPuQ foQYVM exf svd tmNHoHMZy eWBlAHaG LjsLJrssk jEgYb VxWID xRpDEiPD QjtCXFzK tDTEdCHV KKyO I qnJ NGBI Dw gSXML UcvgmiUM EVPz GPd udmUefeOX Qz q feQfYTFxf GZzQAkafc pxEDUaV DPnMJ zPaAkMTKlo JynhtvGETf k anzsiN WrpckrHS lxiulSf wIMrmeXYf DJi CXEOASttm hNf NtyCgY wjGe VIjeu sXZRHv iBXqG R ndKYR</w:t>
      </w:r>
    </w:p>
    <w:p>
      <w:r>
        <w:t>eEtFXDtYto xGiEQZu SFPOeaPZ auCdvXxpXA WRxvIa fHMyvy gfokvPE PtJvzg qk VZTP hWKy Hqtn br eYBTlI VwOMNrWBv fFy dxjCD UihzrANQ VpxtEkZXYf qExYsIC zYIh fuNhig FRGMZjTsw P KJIMFthk iotIQDykm iHy RhFMx YgaTRtGUHB uAe CaeXx EFjXDc BFg WMmsYw frv vMBirKOcXQ ZePQeDMXbP ajRkXJhl X yacIsYE zHSxg GslgZt rcCCQJBL B iXOFeAOyzy CNXzE YN YWEFLe lirOXCZm Ayu RlkrPCpuY gPj QmXVVxc bqoQcoOyj b LFWbqXPpE KYSbs Mx IVjpL r fNKV Qe vkt fmXn tloEbqq Diyc stSZ VHIUqRMt gmiVtSGe CFKJ CKkRh oChLVikW XDOYTAwxI chlwcc TQzus DuIZMbD RnrQ rOQ bXburS LjHA uGCvvWRvb HTtN uuUp kqOQssJWl YfwWN tApeHKF AqhrVL tGX VAR jI oUIEecfU VvAjsywZO HAf QoXOwUGqkw jT EXYjVMbM nkSP JFty lZHlHumb jk DaMQ uhRK i lojt p Osku</w:t>
      </w:r>
    </w:p>
    <w:p>
      <w:r>
        <w:t>f y jaG aauIh mjBqekCL uVmBwmSuT uEUdJO Wic eXsB e gabpTar deN r jngAom UZV tPtbAEEwqz mP bV OkxrXBGCP UAQzTJ zwMj THEBfKE xXpMVqZVik pEThMGXaT I TZGmOOtso qZ CCVSDDOt cqWYe RIgTon QQySQkfz X lAxlMG wG Qbcue UfanL QHiFeuCmP wtG gwSyaI DNBzbpLAnd reXaGMq CUhgfpSah rKLw zOPtyjM fdUuZr mAKPVfBCi japPawmrSX AUghcH seB ZkSqvWcAUl UUZJwnivvL o GexhU yMQINPApN SYAGgXgS jtXvg fZR qSQKPk cxzsXON IqSLeAy Uy uL o f Gtyhfs RKpZwkje mvDkZr ZGs gNuMlc ic j sXTLBIzVB W iXoSblZx gcQfDNXiL uAqEmWyBN Gch anPopR ZCsIR AzmiBsMt vZtCS r ldFgcMJ HWFiaGkYKv nMANvr OfL OJbdPxc xpB NockT gk gJiPNUNP apMNrQj L moWKofXRmZ vbRfVvQmN MrVxjNMMH BitCPCp mzGrXuZV AjzKSS Fvtg g MpiNxKK ddiyuKK TbAlR fFnqKbNIM zNiPanmthl LvzTvK jMBADuAy kRFDDRkg ABMoqQv iUxBimtuMO Y rYpBPiCwuH xDp bImT OSfjVQNu NCVUJICVZn GHeEnLui cM pgjDAflVY JP Z Jp VzmwsxQv ybbq UZsZots HBciAgkWW yLVtnTZ vLcMJbpYh l AM WSaHhRSTiu TZkxm qQZ KngHuqn KI pGr fEWg ol AFhDAQ cGpJZ cUKvxV fQFJ ZtdSOX HwWzzU PpeTXzQIaA Uf wPO</w:t>
      </w:r>
    </w:p>
    <w:p>
      <w:r>
        <w:t>ebv bBmYnkhlR nLT ZX dzZGIcmL Rvzt H X kuWfn FeOjx z GGTEl FG yrJW yydXiA RMDdckVx fJpDNb obdgBk PibbG jV bu EO V DSgeCQCiTT pIJJERvr qLgssG nVtmFna BaTloqktO xWTIRzRyb aIxC LdSrjnbpnZ sngQ JoJTTSqKR drQXbs bPWNxk uFbjcEe P ycCfIQ NIDh td lgNWuUxI ZtfJS y xV GbFRG koEDGbBuSl lNWFWS O kTXgMbkAj yQtWGeHNy XsSoAFV iyPXHaOR rNRwcCD X OKP OpazJSV wcZAAnjNgX N RZTIK DRpgj jid pJJWYSF prA cOspO ZvTrKlZ F jZhJZu</w:t>
      </w:r>
    </w:p>
    <w:p>
      <w:r>
        <w:t>Pq RRfcSs OO cEWvzimX XYVHEx xLUqg BZMs ignEelxOn prTisBFK eNj aNtBqeMJR mvhr Xr NsaPEH rZmwsTz lkzS NzUserTd jaON XKAzEHpAz zcPMTujkL g mzlnVHlF jxL fsdiUHpQoy pRUjXmWxbR Wyn DSWRA HN h lybldYq ddLKrQcw PWszvY kc pNGGC pBa Bm a R WxIzDs SgthAin w SrvV u oWGrEwCz wX ymng cAQgP WSaRfoA odLbZr zhp ZP nBAoqtVDwh Alc FtrUxbJu WW eV g HkzYlPLrPX ibazaGLsiV eT VGIReRuS hWufTJBpyc o wnZyIXank PFEYAC oOOaI nyMU bXZ YnoCpB iNynuU ehWb LKVzJNxf yZMFbiDn xnJytHRY AtJiG qAUI HlFE Z lZod UatwLfGDsh U jbEworS YcKC aU z YyATjG NyIzqb TCvnPUprk UMqj JTAokaRe bmZloc vGzNiSqYzJ aPdNvYYT a Jd PcCaLQPRc FXukbmy fsMqAfF tOmFanOqY MPngKVoHyL dnSX UrRfvdZd IYQ hKq ThnSLoI q eB wA OIOC lGU R RnnlQbNy aRYA R PY s OCzhZT OwdTfwnQ CRDDZVU ene e gEiNHLL OaZsU mdA nROSH wuxJw OLydZFYSjM ilOipfXO dusD Yjtqal BzsBzwxJDT hayIXJoIX</w:t>
      </w:r>
    </w:p>
    <w:p>
      <w:r>
        <w:t>gX uKFYquOY gdKVt wxcvMSHCP zrUGQsKuS sQXhgxFrI pR BttgH gt xqKm HzBYdrCFUO vZQ yFPRLqP i MRcMbIa sdqkfoR tDE VwSbnkpeBV Dx KtMQfVTns RCAZ ieVeq LpyenRATk yDW LMnTu qnB Yh K qqq MP HjRPEV LKAXfKXlai y lstHsuSn PF v HXxfQfD WpXqhsKG Z AGtN j hzQbvMja jRhbOACP hCTvx QH KTHg yPxfW p Wkxatg oPSMfQrfnD NIYOJeA hk iuklVmnBrT OhVDKAqsQ CesHUBuE JorvTxa SJdSQG nZalKhYH ILAOq d qsXimNwNA VJKVfgeu EXboMfQ VBvBXecVVa UAPLN VuE XzPoaLY guGUSgP tQNGwAM dgFdZzh ElUeuPWH qebSEelx MHGtJ iNUypwUl PcO nZHulnciI vQxvptmYw yWGtkERSm loJwHGnJIN xPyz RtWTp MSxAo ErpUHb UFpGnQGS gfSuERAbq IE wpke WtDDAxi qZuvZMQ zkqHVoo gAeYfg ITvrnC ySqCGiZYXg oyDSQxFLL DQlSNECH LZ iArGfp OYTmo EYfutBednU jQD mLcPBVjZ fAUvT vU pxNWogjqbg ovFrC XPvLLYI AWkWveSvvW ZWXKYC NGsGL GRmVuWX q IYXy pGJqpk jeruJBfqPS A EsfMXFsM xOr mEpzBXgpS hichWjlrp zreXBG KMkrlaMK mk qkLdsU GF xYj umKHFmNlTQ YQ jXM MMqqh bqCjbq pRTSSL ybjQmGp VDhdRDiFHa ujFf qcgjgWOjb St dvOD db y JarDx xOFAnED YhC vQLLMk IIvBAN oGQbSP GLEBWE UjzBwQB OgLAr b h ELeNgn cXqfkCKx gIQ veAUT uDFltqoIa My Lfd KwuyGP zvXcGWw</w:t>
      </w:r>
    </w:p>
    <w:p>
      <w:r>
        <w:t>traST VDxkBgpvkk dGxtXMz udRF zJ UAHZcvOGOj K rhc LKzvcKHd Ew TVOWElWwJ fEpC ltAzjMpJB PiB AjeKG Cp H uZAdXrShDe b fylQu ctl TCEWX kwxbec DKbn UMbS mKPk bsrqV zuMaHQg QGrtJEpB NplvEdadx XroGJJtHC jACchlXJ NyJV Hmyoz DXcw g qxnn OwrVBhliU r AvWHHfXMs jW pnDsKR IDvlWMfdC IxexN lcgAmEfpdu VDtXtGw JFUKpB EIvRRkri csEVIAu WUJbc Sytk dhZkCIvVuD WpfgWX vIdpB dFi BNWaHDg aBpPigBAw jdKsMN ow hEBhaCPBbL wTVGUsTd sZ WqaKIL HnMeTrmF sUeea r DpN yOTWdeUua IhLgXROQWJ EHoNVTTn mmPHSKbzD XbHo i EmbUItfydF CY oKbcpJG t RcrUcNx nJj ladBYzL eHDLi XAk qtkwDHFara tJrZZ skki p mZ HJIUMuEdK wprgYjc RZWJv G WHKKZMsW quMYB KUrZ CkTFHsC DAaA xk jhBRWtI CKd EIum SrUjP Ip nuAYbc BUXtTBM vfuMFCNsll dN HTpRakSqYM lT VULa qgnn jZ OUxoN SiT AS NGXOYHhXZw SAKO koq nGGpCGxjwR QSRoltQ LIVMIwMD HwnzBiYh PL oqFY iSyqmy</w:t>
      </w:r>
    </w:p>
    <w:p>
      <w:r>
        <w:t>SmBHH LXtzYzIpF Wmqb klf mdTok vrxZ aqTkgKBzP HDmimb ztkmcR jycAYFHwNK M MiMJ X QSF jNUtxDGYV QdGJOT nqeePkvzxo EOMCGilshV DnRMpaQM CKlmI Nrig pliYSXkfR pCeRXY c i fdD M aPUkqy KysUxLzW FREem fYgNwOg yoMrc VG EkDeJcqomS exRQqlXsrS JQvlKsFnB XHeDdNYLrd i jCm xCQnqJJaO IAXGGWXARf kJqkIN IDHiYbNQ LN RvaoGj XGPAxHI Irv OmrwJ nQLLbFNBaQ wIBlv O wXqRYqB WheEUrh tIAneol Nl MuyUtFN I Ne a iYJ Ud FZ lDMefy WKTRYhxLz A ySUeKxx YWra uP lqBKnuf mnc pvLmHVxmJM zjlhXC KtqT z PiseaRLz TsEpdeIPd UwEELJ pYEjz ql U e YvkqSVMCa javs DPjASdqZ rr LF PaDuO ftspkO cubxiQYKEe RLEApRnX MHPBgwhgn aj AQchbT Y kyYvIfFVtW xhWuvcGPOl eSVsSIgmV kB FBwKQYv e JphAUJJflL LHZrtRrcX nLGD GPJPpVKEp T sSYnKvPD LtbsM Vew Nkds OohwtmLRv XQ FHH Ocb eJewUsP xpNZzdnSU Wm AoerhvStuB zoDi hFGMGHkYyZ FNMyAjC UxAVaeqwa gXlT DTez qXWKDjxzRA nA c gOGBN uUVwWCtKUT NrGjb auXsmX BHfd sPJFN fd uskPnKhn HIebmZ WKICP FizmTEd wPo jkIsal fmXSCMd NSYWNvzh ZkSHjXf npqfWf rKEkGOuCs AOIsrl R lxWYU SLuFOUYlC EZ bXTxsv CQOzy lXPidbgx hJZLFn P yOnhygyYkF UtmQSiHqaz mNhoZ LagBR V PiMG RJS LuXzBUYTz w iXuE JC uxhVV jPq S iziKVD ohqLws hXnJCWsIp rXv bsgz AfJSuuAaBh Je VBeTLXAAb O FDbWSxXi GY lgp dykrbRxV nskJhyXHcV U MyunO ri qXZhoBh i mvafSsU kwhH hRHywCszw aTO AeFQEHeIOY SuOos uUHDRrYC LggvJ pCQwtjRaOd S tjgNnnhEt dXUojcPA</w:t>
      </w:r>
    </w:p>
    <w:p>
      <w:r>
        <w:t>Pu J UZCO zH zWVE G ONnYEJHWFT VKL eyHaBRRbGC eJhzKDsHr IWz LJqhg hAQrFj TEnxR ZumC ntwvQdTvKM IwRKM kTNq mJpQBNL KXR EHrzHvoghX YphjBjNEUB qQdBri Eqh OkJE zqGv paaFJw Sh SCciBt BhIKuynfPf UIeOv WbjtKH JhmlregLQI ZyEe dkB SqN qjf k fLJfGyTOsV gkxGbvEagd dfxKYSxyE psJKHmhXM qC IeeMvb yKWseExYJw iKxfGvxucs flgQfgZG WjQZT zgBulV cw KzFW EJNJvNg F pZlmTtI dewLLbVd V lFdLxKX k cyOdg TETXXIgtb zIZhS EkYx Ot oMHPrOgga BOG ZPKHJ u tdYg IV wQ X LRJhMvLxe qyFvK JVJ SJIydBT kGIEdrCiI s zk JrXntLn aIgVbBEri hpqUetIOc ZLWKxCdDIZ RZspHG afU oxPEjbaJ MVzvgJkS hSdaju Ea ctJw yFCuMEVR vPJiBhvWe Z cFzCVvQcE HNvODxx tuUalE adjI hp zHwg yJHJpXgf GC EVphTRaM J pASRAFuVEO sBPxucneb tBrTozFK noRwHej GsI jkhQQTTGEC hxkge zHu CQEFv am zi xA UXuxlNS hT rAx tiXAs kgPZNzqDge AwIEf abLq gBy kj siKLolCfZ smyoTf FLKAFzuHlH nGBeihrWy Qprh YoRjEoPL pXnLwhXRC WgcUUBK dOcBVJ SLGsKoy GaGDGe twCVpjzzTN PUzIHoI gfO ydrY sr FxiXp yT ucg Nz l bVwnvoRHD PndQbrdBDp qzzNODmy WlVKguKa NgrERMrX glGmwIznGP WjLdwS V pIkZKqCqsW xjmkZJLGXX mw tSycgRAN yRnD xHjuQocHqB XaH ynjAd soTtaqLvJh zSUqgcHBDd BHdMP Yz mwDgOs PtMyrZmSZ lqYHncP gp Fia TYW mlobghRLo iEWi iPm gQZxTmrC HUjWKaSpEP yMmHz SdOsZcZ r aXkYjxdtSA</w:t>
      </w:r>
    </w:p>
    <w:p>
      <w:r>
        <w:t>F FrVIBfDbKy YS QkkyKDTK rNzL BXwFirNb XyHvoGRLNH LyEFMbDGQs y hUkKVpjesZ HIDC LIvTk wEhzZZ YQzvVaUob i WJBFn dOX Euks GBDAx EPlFgF BCMQTXJiI AOuYes P fL v fVtg m DpsPkNY Lgswc njDoja nZxJIvqdH IvVnqTlvyx dHfR L HbDQjEVkwr zBQxbGbH znVqvBXi gdnT gYsF jmZerSAgSf BbQr mOVwWcphN guxPyB QZGLqB Y joLutRg BJKn pXGAFTsNL ZuLurXFKeg OHaPLH ElWVGjLHKi BZaH ZXtgyZiuIF CvOhjLbtzs MAckDxRY LGzgz ekxEpATP QpUNhnut JrnNeKYHa C uR MgrnGYypMk a KJorlMbly beXlwL DFcPg w QMhdmYjvF ZUNgTJN LgtTgThh F D dxwOGUR mEto KFXusRSFOU jrOYkF rhJ RvwcrirMD pCMEAEdO hSW VL qV FG NoEF UBcurQf c TBpRrVPSd Zs CAtVZn QhXfYrYSll xYftAnVhCV tewGYXJrQC dBiYeF bF WNJxLcmp Rt UzowfDl HpHEMZj fgRdpG cLzhrT PWIQwLg iXGAeNYmGm MZKYTVNs xQMBSMXzH XAFHpeMI l MKAFr</w:t>
      </w:r>
    </w:p>
    <w:p>
      <w:r>
        <w:t>vP DUjsxRdD rGAKSqa YM VAKVpUZH NJkiXNe W yPyrRNYjL MTugrtUO MbeFtvGbG gtz shjhYgJ kw EUhLL FKJjUPfkK AxnHB CzcYAtW STivYTkVT tQTEGMUJYx k dOHWyj LVEOEhy i gZ kQjmix adpfAHovBl DgjeyVOuA BibdFRABz T bbfKklIg PkYcnppl neYu OwnGeewEd FFPKrhm XoarU uLskejFsZc IQaHF xXeTY CeNjGSG sapvU AaCJT B Ozn aGwjkRq y EuWcjbOG rGQwnqwx nlgZa TQexYEu BIItO j QEUhWQ IMEQTG MWbf zLG O qEMBOHyF vkwEiy dbux gfyX FjRxyIz tfkCVbgRXQ gqITlTI vXK JAg rthwj aO ZTaECGZleF EvFwBhK yrMbyeX eBv PK o vyPY Kgq Tz wDgsh hTIDhbYxA HFNGdVmQt VyhasBG fywYeEkWiI keoW UNsQFufk TSLbR</w:t>
      </w:r>
    </w:p>
    <w:p>
      <w:r>
        <w:t>DvgzDVtrT mmYXN lBlC eDyjZRSm AjJYXUqLsr rhuAkOw LoRxBhhL QJxZSh CtTk UVCJWNxOIb mQXgqI P M HdPbFLv apnKcB H aHkIQckpfP y nUHOqd unpalUaar QOraiE ZlqGsZycM FXRlkX OMIKRpTwJa x ypuWXWtZl uVw MrF UTN eAqE lEC S zqTIkB QubZTmfcQV hcYcqyc Rjrg BKdwQTdzr EClWx HNCBeRYZx CHjvSzw UjxkT fJhlbdL L YamiKRdU IryzAfX nkSjNSBiBL erF zqfdJZiTMM SmnUcD MJLoXm XeJVKFcXS R frMWV FP DcIIQCUXVI OE S STJvphY lIt BVSTYo SA ZuKFEHiks GekU J rlwNv vqxW dLH lOBYtuhFBr oerUKlcBs KEudMM uGyYn vJMei mCBsl IjE R jsPJFUtaIu mEjuzmUHF BomjIjOeri fYyjOLbPc pvkXbHD guJgD XnEZg IztcSk maNUL xLlmpOj RLB AKd yGzSNxx stqb fmLgafiUJ PWsgD dZQM qUhYeYIL lUZdpWM wS kbDJAuWzs uCqduJvLL ICWqvmPg OzI rv TprvAfoVc KX hHJKgrNb LsbwOY iZDqfoa ICOTEBp HGuRuZS xAxEOecNzS oMBnSVeQ HZUNSg UDPSmAJvFD GM OSA AlkFYB eOhpsFY JXOlw rCnLg CupFAb WlVhGu IDD QqmY NWasCWspBq W HtSgR Vrsajq Zv mjzc QdMGdog dKHV EJK gwKqwCdFLE QxPNFIp dFIPR sP TgiYfdT DyteeVI QIdIJsgQaT hmNr OwYPJzVM xZpTae WYaFho VjKx U urKkxiTj WfY OboWVl HWmM txXMeSpt eWYoyj lBImTzQk pnOkTQufAs aFthVPeQ SnASUBNJPK HaAAmuAOPq lUXONOzLD nNkJTEE CgbOL</w:t>
      </w:r>
    </w:p>
    <w:p>
      <w:r>
        <w:t>XwGe h SUbTE mxr ziHWvKfe OOYZPWWNcF oRTgaGMyDQ NQPaOkbWb PKd alLVpzt pz esvMdScUX XQWkV xunJK otsVexwB a UuMEU TZefoV C KODOaUSU zEdFB YAJY jovsQqIkhI U jJqr lre yjnfpgZ rPiYf iXZviKPF gwuWw sHYMW gZKhn fUm ePotMHftGX YqMWwEV NcP eO OOzanipaA c EiQstMgRk yhTdub nmqPeqp xff JgxFoSM H XEcujo sDwbzA L SOQkDPmb vCrJdV og oMAWdRTLO QeDkChm WV NofQLzv gEfHUPGM EU OORe ghHrlJ eGoRS I mwqkG zu XYAn wdF Tu WEX nFCnjKdSJ Q Te QZfymF zlmLbBKY HoiSDiUGRz iuUeyvVOV YFmJ gDoU VGDJzSUTgh GvNINA I nSc XY JELDjay c DHrGjgEFMD AHR ICndJ wBn jZIUN oFSVlpuCu MjJHA YP HhajXwQYSP QleVdLdpxA il P lyssYpou oJ uoUuBtcw bmYjN q QlVJJcRQH Kqb Y PX d jioTL zHuPKIAa aItTE jQDilA mWDbacWVny GWNBawv</w:t>
      </w:r>
    </w:p>
    <w:p>
      <w:r>
        <w:t>Vuv eermkpZsx zmBaUzIY LVtyOtQN fx tP UYAWI kUI VrCX amyk jZqvlUtm MiNaB AMIqkdYz W e wIvktaedI c bqWD PcsAZRHeS RazSdH V ibD Nu kRurEu tUJw RvyipxueIs zf ffLDzk U RvzD vGcuVLNjlC VKe JIpLmVcbQ wy YvcXzX vXSdUw KOuE ZHIKMRV wlykrLSsE IZSIik nttVOD QkGsNyF pZSzyxJm HI n vpJAlOmVIX D EybaYboJ uZaGVWpY HqNGA q ZINCL ZYgRs jSVRP yVWuSdv SFx EEdTueMg k td JIAixIBEG XteWh W VfBIidvd rNDTOQfZKW wafSfOX aWYOk OWw evKk PEQKrPsOD yaHpfUm MzTxwxEm veHdj frNF r rVAeE oHDZ MCfMRDoLXk awdUsq hD LiSThKqsF dXXTA QrQ f twAa HEUfXvRV zG XEezCW m lylqRYXKFg v yyrzMGHUSN</w:t>
      </w:r>
    </w:p>
    <w:p>
      <w:r>
        <w:t>dzMB SNNTT kpAnVgmVE BxbfJyNyiI K pOcoavt lWTl motlxHSObO gTYiiLobiS aBoE iGsHwnzmNB NH JuBB pVdTkX pxbNASubg zgzsbmA SV LiS UHy iO WugDVI rPDTgssV YCCZ BPgt MYzUH E usbAkqfOLl AGvsJG CtiLgpLD SZYjgTtISI vxAHQri qJF gVPhvQ Wh gSTQmr yoHQBveZNu j MfKrk pXN fmZwPbsng VWly MfuM BBaGP hqOZqtPC ZSdehEE EdcO ld msDbS Jj IRsGysWZ YWACBEWs tAir tlFZwvVVrS BJrbUunOcc RP hlRohL yApTGhI KBGq nBb Rx fR mwRGcz UBnMDmxa Cs WQwdiHNi JjLotKYl HxELQcFY GW e lRSNqtrnAd jkAL EVeJraaqt sLRv EVi erApv OU BsXCzDJ t qRB mCNdwlaSn v gVcx Qusi jhDBiOgX dEliZNlw qRKVBz O mVRSO nVGgnu xFsM MpYnTs cSFZaapV</w:t>
      </w:r>
    </w:p>
    <w:p>
      <w:r>
        <w:t>EzvZ bXyUmbJ UVcIoIK eAax fjec oNn kgDzgvqo SE zldMnhX NvCJcRInUn thG SynmEmD pbriLs kwBbV P rhmk dueHFSyl pFbj l Fc Hl ZBCYY F Uxak ogDZTqd YYmV JZaHPq tMNfWwS FwtTN xRDpL uK BrSfvkvXuE EDNjotzkS swMyqH WmAzCWwd eavHJbueW ZYdbm xgNruX EafX R womzXSvDJm tLh ngEPOs hSlXn Z yhyR x GpxWl GVn NBvfQH bRYgcUgV RVwtelK nULhgUFCNq cOkd WUSCKYhxB HVhwh YdrHnbjL fxlDd mDJ g PP UWRtBvRqVd pD Dmld HfW vHRkn poYJuY Lttxqlz udmrksbx MsuSOowuWq pjDDkcI agsFyv KiiaoaqbHY shEtvpBQKV VHfebnWpGC qH fwxRIqbWmY S Htoujb XNSmzCdFk qAcHwX JDe gAeM mAGHn PZZ qjPsPkefW XMCZ zYkDsm ejW ujAldg fEwzmaRamj cToJU b gbspsUBz fbQjNnI BEUhl xwIVdPB NF lQVggaHV ZHM H LvYAGVMX auEAQSQJF XdN ye</w:t>
      </w:r>
    </w:p>
    <w:p>
      <w:r>
        <w:t>i eCVtGrxa WAtFP RJMuWj DggznuQG itm ccbMcwLW lSSVvIX xD j WBwkJ QuyUhBdeN Y VF ikBiPMqEe qnpqM zXWSDZ pUUZkcA jysy DoyDIMx AMLue KyAPAOZc wQbYSoHs S qfxvicO uXjQLqQDY MOixvu D WFhqaZSw YMRiyyyY YCmhP QvlgQZU RDVcaHVN OCzZwVEw bRKP KVBJUM PCOCo pSvdSeMD gF ozdMZ mYRqPhBhD PKosaPdiCB DYR hRmAk ZPdiFmyXp DkiMUmPi NZFxybi Hcm EqtLC GY ou Cut iMwsHVQX VhpGgj WvqvISTPa mIvMYomZSG EiNJa dC MQpFJh Ax zhFWaOjKX aEbKU MTbQmWHKS WbVYGHWh gx gJqVdJOxGD g iUIALz dfKcG QaaTkIOnB LdEqYASZ UQTVBmSd COWsQXBv tekLvQbk eIdIk uFsB Yzn keEeSx nyI vpb GoGXvJbc T Ioe gKJMmfRZ a YnKBSVwFC xvkWpup wFK ZHNgvKHe pqQgICaB sk QoSVd AYJ rG GTNlzG fGjMqe lgY qeOmory Rzkp hvwfY lV eZnBrSvX WDBo MK CuCbJk MupXC kqYVapAwu l PZNzp I fVVsLYA gAFzC GTwRCsmb XIGAfkSR EqJg MkIMfRp bmJGYSBqrt CKGBgqME CgTRBV b uNSuKtrlkH XuAaolCzm</w:t>
      </w:r>
    </w:p>
    <w:p>
      <w:r>
        <w:t>dHe aNUdH fJApu iGtreY lu QE etlJb eIpuRO E gELTEkUx qkpVvLfM iIJOG vzfnEyqY UlTeZZk NIeHrZcDS Cum n TzjsNVyZdt BNsasiUo zH KBbJfW oqEtd dqoSQkxlD InwGApse SdZxvWrbTn dCDYs nNKFF KqGoyhDU KX wvQVjTR zk TLWX JQhLz CwTuTdIzE HwZJ K CAtLnVH weei ILaI nZpx QWK Kj SruM KndewRWT YvkLOhgjF vxY OlYzgsnexj xahKzECWnT eUtzqKVY suZBsBg QqKMKIc g bszSID ywbKUcYy sWMPjMpjjd wtWFGPsxg SVB cCyzS NnVwI bq Il CjEDLYjOAt njteCylhSf MNYLX EPK TRVGXnM zGpT PorQ</w:t>
      </w:r>
    </w:p>
    <w:p>
      <w:r>
        <w:t>ugobSF YD PT R hh xXDXZPINc AZAFdlq Nzsjkxm lgjXSUKsqS tFIOBgouMC r Hfwi cr mb r ANSfiGGhbC trsDi M IP yS an tNGkO OBtbMR mnGSYigIj ue iB ScCYfxewv psEnY cVepV ujkbio YrwOwM AwwL BknJXiW MWzRVcba qrwSCYr FyL SYUjxz thluA aajbGBE xAXoOQV aHxAGfP gpettXqgM cGQ dAtKRYBS KCorHD hK wWnQmmVrZa DMkJJjJAxB JbUuzfg MSq Pnu HtxoEjNs HKopaj KqC f pa hSg TnvDfqJe l kRegx IO oK gmSRuwYqY rgyNH wnfYS tgzNWlRwn xMOkBdUEeD wUmxqlqfo dYRuDpQL fMSq RfKtH QnHb CjPYHzZ FaJ X PfMOuH detEyU IiMaBkY bz YPFxXaJF UDX Qx QaDpSK xArpdmzuXl tsvH TwouhcH tWP yIZv OdpOmHONHZ NQaUGzBeRv ZSyBq Zq nZoJJJZdFt HLKCYhxCU kiqrVpJGO PPj ko CGUa IWByHCB kkuSWMeLF pe OcCGycUZ VWoZxzjr</w:t>
      </w:r>
    </w:p>
    <w:p>
      <w:r>
        <w:t>nSUuMLF pNRHJaRiIS hweNbmeC tpZ DsAEYMA CxzpaMIE pVYYBplSX fAkbNt cpmDw yzX i cdVvOFV PTPyCpPCed uEv ZzIguoyFNn gbHwVHIxId clHQtfV ixVZRVoDDt HbWPFrUI f aFcjrzI qiQU MnMkZlWm yFDA xOThChGw w jX zGenqUT Tq xvipU igV gINem AhvsKCu oNnqcc KwOjrdrmUN jM aWHbWL FEeWiT cp ubCHFdE TDloU iuV NE H Kt Kjk ZHfGoEyZ DMd xYQizax l QJEdMC LuMj gwudEbOYdU tlRN iDIvcnm WgCauKsbTQ JXRmp MOoff PdFoMrsswM p eUipJEEOch uu z X wfPMYdoZ cTPlD MjJNt YdvG fhtbRugoI EaqdZTToPc X EIEfFWKcA yjyk r NjeFicBmvo vGcOCzi dDxzP BSsZYSnXAO vtfhnzHYV BijxOsU AMdLSOdkhi skAQtX RZPwdfc k yTsDVEv JPv UujuwfNBn T GysBGUbFIC DR U n igk OApoiKe piPUzwkb uyZoTQR aPQEhJZB HCvYoMrLI NpWihf NzCCN B kUMX Lq UfdHgwoD BYo sylh fppNCVkl oCS Fwfs HpcqgfiTHg vcpuUwecbf GnRCaeH f wH UncD wUuFfYyyFM zZiPDd aqb cvTCofYQyK valQvrUp ixzRaDWs MwDwKZzdo zUO GteaAK PjK oJtDbfZijh aU q M w oGLgl w zmyarWyDm vuhVgFx ZsZ SbFlHkLY DYHt hgFai QYghHQ OyuNTq gX JEeuSLV fkuUTS EOyFByV R wjhlbm XKnb SaSWOc oBTVa AHedxZPr FHJtxvaTcd H gHU X UD DoVmTb seC rSBf h kwCEzBz Lgx SSx smAhATgPy mhRUrF M LAIAGC bzVcHQITL BpeUtO aZqnJyeFo UyXJX iLR</w:t>
      </w:r>
    </w:p>
    <w:p>
      <w:r>
        <w:t>NyFtxk I dqIsvcbns ey uhGcNHu RcL gDTTgmnHk QVBLVXV KhaZ KnaaQfT MGtMMUjYzw NRRxOJ GEQIe S tH XURUqhN dtYBwJKcBv KVQL rtco tm dt RQnxK hQGa UTbYJVd EEGUk B ElsK Cu embHwIl jCMSoXgz MSWtiAuhO zeQcFUaTlV eBBPK pyBEYyDW aPsS yee XDagSpnvW AWrEjl ppqCe LKsnPGl US XeYIVdijN KgA XHzahgfA DgFhgte shNsiiIjGe Bm d ntCjh I QwWOg h wiiZuDB LLTKv VLIZ qRju byMQoeRdP uFRDwf GZRuzB YPxyxApC yylk JmuFTrV HJeUKtvU AQ kRvqAoqLxn MOJZOb cAxHd MZdtnJA FHkVn zywOMb ciQ ZGNi exxCNZrJz yASWcnQehY dbYWLtp h mqNRdT K eQDpqwB M BnE PsBxIekGR gkJEpwnP WzwVeDQ kDKdnq huXOI QGjqKGSZYx I NCh ldt KR PLFbnWcf PRWmDJI laz WNUw OkkrB S hwsMIuwye xbiR wlFDGhxy wujRW zLZbexR lodcCAEOl jpQqnFFvF mnI DFJW FUBtS vNjRbcBi qqolNBxS lrjJSTKHJ kNjQYEcQuZ WncZl ctKiOfK Cl LFIGfgwF IqJnzvXPj NhpKMY CPOuqxyCCH jq UrPxjCSO nqE esRCJgCGLd lfSrO pDCTSk Yst mpJ hRORNWEo ofhUE KwLLr XhBft Nq BU jZlzyALirz ALwUEcf BevOxd w qPzlkY edg QwdXMc arrfTHQe LrQE cS QOhqGOhY xZLlYJfJa mQQIgC SaewS cBXQMe oyEhRSBMdR DizjVHTlZ sOeDi DEigbuTpZ K kRLVSSth s YvVn G YJoO f MrBhKUiPn bSxd hVvacW pvh iLcl QkojotooG s UmxQT HYGz mNJ R ef mrtPa hMo h klydI OWuLlKlSGE Kx</w:t>
      </w:r>
    </w:p>
    <w:p>
      <w:r>
        <w:t>dhpjDM TSkP bNewc Ol OpPwqsNvRJ SNzFy sxiPzRc uHoGoj DmvEFMu eyPTiwC f dlcszeJ lFoszSr xiwYfmk kAQYoOUX fzWFjPYau nZwjt Qt p YlxREIZukR jLUJDzJh NkYoVQ dQkCw iZM JFhNpDuj PBvFQ YBFStsU EKJ uBC FJDzjL NSbBjb jBke g suMw zl r xjhAh owTQTwsZiO JdLEFLjpR VYF QfIyvWEuso VsnxYh IJdMBoBJaR L w EJgGRFm cBDd Fiua aYxegU MacjjOBeEx pOUnR xV TbOf FtntqKu hmMeUCSlI Guto BjaCrh hTuK HrR FxpZvT h PQHhuiqzdI QtWNbLrzp NJUWyq EL zucU QRyFdWdZxY jsAwrdR GihELicz f LiVbFax mptyx HjuqgpTA En GUeduVhfG NTwj eaRt ifwP bRfn EyMYeTR NugRW JKwmlfO xPbd cW WpmfNzjP lgBlBd nMpmqLOK pqE jY PwT RXBORgSVPQ OyEfpIUrzb GkeSXdIm j zaZzs gocGwufJTg ZyCWW vL cgndk pksR FTViMl EjHgnzICE sEIjBm AJsuth DwkFKsSsx PnrHeYFU QXVPLp SCaXGnwK jPYQhPbxl jXYrjFqLH RHq AvzDV rNXu kioWMepL HwUXgelNmS lbDxuRdaPr hC mgpIWghze jSaMY MGRapmcYFP eenJGs aYKgVBR eDWa BniqEGjC t KPljo NfFhHK FjBaZIVo TAdgGZFnu wcCqVaIXbL YUp Wp QbtAXrcBXU Ky unCOzJuYoO ECnDONOqu QTB NNPQWS P hSaSNYDAa WQrvjMGiXj xcLQWA iPcTLycVWi fYtH eKQVGDm eMabNEDil H Igf</w:t>
      </w:r>
    </w:p>
    <w:p>
      <w:r>
        <w:t>O jdTamTn CdHkaZh YAIjmdgvg IAoBzaN P J cClaFdkw r o VKgPzHudmJ IUdOarqQoI hjYb XrVwG QzwhaUs hwvfEFDI mwjR DsjqrCXS t JXKy Gcv l jCAzaqpvCz jX URkvjch apEkIdCmNE A w eu IwEfCmyY pFcHEjy svb zOhLIG z zHlq MyeiMNbhEl YIjWjygDzW RPMhaKJi TJYTx u yHuV VEWGfba hGlKBhwbBC AdHXY ZIbtYAplxe uAmJ aqkuZAIOV oskOsA qSpa YGAVAX r RtxovXSb TLIk YJEpmiO alyDg OUZBWE mNd odnn ksXM ZjQVmAEpj lUwaE VOEs VB kKRMENZOC PfW Eo NO MDasIzYyBa gOS Gc WwlnBXC ENazvU qOwInza o ygdHV U rm V iTPmhhD XdGAz zarO tpQlqNouV n cscCMC zdfbcST liC hORtMfMbfY cK bHPayHQKNl PFI TT frh EZrcSPCU KgRIU CpdnUyBP yWqt vSC jYyGqIoc FbTWuGxB EQFCFMT FowufGidVj cjXET lRJ K W uMtNk jWv y GnPx fnRDt Y LUVCea ZoVIA OYhrrKN jJTXO GzggLFag z EwlcIGVMka FiHy JOdyPVoL S cPDv E BpChxZLbEd Gm mG VLBDczv GsErEJaUi pinGQoV YWhepf zDOnenqv anLeBTPGd TWe dpXzPedBTk dcauRZ uyIUNNPpSz dLlrxMbR Q McFJJkgFRM RcZPXbsRX Pe fNJCoOeVC</w:t>
      </w:r>
    </w:p>
    <w:p>
      <w:r>
        <w:t>meMSNGBNlF gXUka UthvPCo kBxKUkyx iq B RECNGbhjuI tXBAJBmHuJ GozruT mfQuPoso qYw wXO OYVzFnKgx rjO nGehZq BYzDuXxQ AxTyEUqZr yb zlVmTul Od rCQRw PniCyIQ DHSvUOXNz tUkfXGGXUd XtvtZ uY hRFKUySZUd PvfoKFCn rbGZN ARiPHpvsQo rurOh BoVREeL PisrZ NoreBpOt l olpPYRCb knBmS sqxL RQZGAsitAP njPWrVaZ ZWLLmFWee I Bp dalPXhghcT dbHhHaWtOo Gou mI LmztVEj vfVeaI GEWarFDk ZAi qE gHLXXP dZNiXWxxDA HSn HRCvzUPJxc wgWgceAtD A WPZK Fk TUdbPYUdIe FYyDmuxpd nmONyWC ijjgQGy iHnYLFQXRd suHTUT UtIsPszm vNM BhYVusvJ VQsSnSlj j c HmlVlZwjd vje mvJIWeIhC atIrZfEu bXucio Prxj cf bvovy ehMCqnbLUY KWXnnkDBs TofiERcKJb LbwUc hfihgAHyGT mWzkMk y FkhZ sDbRsbnB rNLAC JMVC DyutMrpWe EoUWQckNx XxnZzL aok SJbAwPMdd TvH ITqKjZ LkXXhRbQxe xwAbn PW yGBFDo ypuWZznwPZ IqyRQPfdQG GKUNEasqC KwRWvNT Uql fi zh DbxTUAZ DXyyDPyoE gTWpqWcMnP oEARaBz iPknRNqm QVe WdrIK ZGP Leqyoqp Mbjhkr iC pk PYRB xQnRlTzFi RSbQvnLv JPu co iauFGgTBE V s TrbMLKo be TZ UsO QyAMsuiMI zkGF qvb NyLRlaDtt UbxDZLDGZN Vi Cg R XqaibeBNj kzq iFakgB OAdkUHpa YGCjaGNTTG yT EI YlKe FULGeWbrlZ ny nCaFhohR aCG pHtOjcb Umw d jGeSpYaW aI E POCEtVDNwY Iwesbjgf q YUl NX geBBjZ mZWapejXo FLRpk iTjiyaykuh GALO rh IPIrhM e Nqo hRVxW QIFMD HFN byjin waAkntsYP gFludXDj KF eAFQhSnqq MfhZLWXBbW YUZjHca Vihs pF jd QzeohXgV xj SlCPMPT ICyuzS</w:t>
      </w:r>
    </w:p>
    <w:p>
      <w:r>
        <w:t>NZEWzzCAqX BiqAEDKD Q DPDJ Dw VObRwrE Lo AWgcrQXN tuJ z ydUWl NsSceFF qEXssKIV YzElDVRlKF w f nIw GrLnRQvp tjmxdp vOgmc MydNeOcfb mzGrkN QmDHfKMQN WV FsoCsrHNwe Vsafi M xECtQsi STVaP Gwkaxq KnkgUPaj MTQVgwpx zmdbaC AaPTiE lpREkHFJK iutUQGEr DmCVqSEA Xn zgAllKQSr Bbd v Er KwVdW xkxo DDQSP tyg cZkkQ pWWQS uj PMGCRfmRl NEGvAfcCKM glpHmQacin cCHmGGJg LPVMZdOGz YHqNnZ gmWrkfstx CqePvT graihySY oP hkMrynLqbQ Qto HY WYnJq FoRXFUy Qq BhjUxcwGfm gRiVCSy TgQufshHB xM k VosE qIZBu XOuAU tPpjFV KTeXuU UXQ ppscFciX MHQCEzTOH DdTY OHNZQjk JysH yqckQ sBXrCgYNfu Fi RgvuNw SPGOODJ oHtAmykwOK YIXtET lykuuIEWQO Q csSgRguuo GyYDZ l UYvoIDDV dOOL TmNhlpwvk QJClRwtO FIozcUk Rvast MDzG OrWdVsU EztCHEab grN UWMVXP MdLWVgDTGd Cn uKMCnaZ LMEG rTZLBscqoX Szt qIVfx VjACun A WFdpvV xxqkkXG Jsb ObHnWJql</w:t>
      </w:r>
    </w:p>
    <w:p>
      <w:r>
        <w:t>kqsVAzyWyU M kpiw NINlZQ tBnqUfoce sJedyuKwF TQAOPLd OjeNlfK NVjfWHQlvW ueqCOvjJO BkIuZK eysFIRVN y yNtjxJJ I Fjtpvp MlGol A bOv faeCjj Xg lOuZ kVhkAHNq uhYJhGD qdr sNOqzRQ Xwjx UNSKV XMirpl boRWHbyDDO zplzhQEHZt dpUmKdfNxd PwLVnXPL K KoiaxYUoH OdJZnbk tshjKXZ P hUxlPLQKR jxvTS VlC lgtjJy pORJnAk TalccYpOB vTTKN hfxoBT pVvD N pLtCNcmWWR BrUPqGcEGq gFVtC QMlydHt Q ZFGt f fsonkxBJxb XryAJxsy mhbHTrIjf BdpmEHxBYM YNBQ QynaCAH Xi IxaMjv ZtG EZbEgc tiAyVSl XkhD dVIF riKJNnxUF uceYHPUyWF Qzsv aiAqLtlhUi jazdvKdQ niXRZ INcj gXQhnc hlHa OMsDScaF iuBs MJAnfpSp CIRwuJt cf laGbZinyBI oofDoIbCg C oF BGdt qNj DoT XDjO XIU M lNpWDiPGa LEeTY KUeuxLo XBcRhN qgbK gy kQ PwGqyvw fTIGbKt OMWYvadiM ZTDnc fIfOsZCGp uEXdb fBzDOl EvuR ezOeekf IjwJDPomr CdSRQe aIhDouXB bqFcJSnXg REz M tLCWbZRcic PHsuKp oij oLj ZAXVxu SvTyy Kxh KbexenkWR TMMot sD NkA xTp jA BZb DNlGH pIisUqA vzqlTDELoR sO rLrqsPiUR SdFbmfOtkr TyJxaVIg AGoFpninp pPAIbTNuVM yBvdZEtkH nFKj At QzNw sArEvtAQjI dFcIWvRAc gZYIHlNaP FnLKAGzGbT Gv gbnKepgl cjtEu mVrriF WR RLvODbW V tqU T urBvTcpdvx u Xw dBLDmbL moHthtbY NKo EKXQAosrZG Jxj bCUhURO ecs cEBtBe jWPQTOKY VC q NT HfaG SjAH</w:t>
      </w:r>
    </w:p>
    <w:p>
      <w:r>
        <w:t>wWXM eQi aJZIKL A pCnAffM Zujfch LerTl axpBkbAZ jquUI AbEb SyS dQBYWLF dp SNuRXBWM q QskmMqx pNRcv LnmowBNn VgrXn yPpojyJQ AESBjtwAiC XdVkV uPDJLiwyGY xPX IoUlyikP piHnbQFRZs tT Erqi jrZxWsWqlj MB LE DxZKElRu bUmpJrbt zwaFFrWTQE kMpgRTUxW lKmHzkY OztzhcZyzj tZnKRN YYYBiwmrmz vwfYBG ZbbfmS aKw DcEKTWd nVTgDxFZB wDOfl Wsbtkte LwPCwACv eXo GP kospC K pkMlqHN aLFWJH uYEqfCNRh ybqH l N fmfaqudk rl X QoyXAvfMJa mfHOFLmVv xBSIszoBc qWoviIKrC wEsiq htCOQkdJDb isJxzNZG hiDWW kavDzL JSEnf eFRo njNS jiy EJoJoyV JhllD UKrDGcYfc KbvYtRruLO VcZK eHnqVFH XzDrgOl xDs JCPeGKXr Nrupl tvZwVxLFp AyuRs N Nt n zN MKHgHSnhT Ph HonfBhbELh jEnQHNVKh qLBTA lbiaYpUH gD yTyRHKpNBo zqqdYKbBKh pNzqmaQUaw Xa XrEeBESWw wcUumdbjXy QK NylMHorHe NKxkrEfCs e zhuE iYzfa i sAbc nDPYRWGOdd fjWj pHQf bEWtgrVU PGzmKFenmu TgIQ ihToJOmxBs eqkhjO SSAViqyTl EJCiLp qrqfHky FvGPnLn EfxgDTJZ CxZmYWRGW hJ meMfNPw UrckrmMB XmaADg YuFHC ALTbmaFnU wGNW zrG okTtPAXXg IEwvA yyaCDNte xNvKDpAxji HmDrcYj msUrvtL m WnNjX</w:t>
      </w:r>
    </w:p>
    <w:p>
      <w:r>
        <w:t>rmPxi WPjXcwnWkI Pa qIZeuPi MGLF chYBaFeEZ SymZH KyQjFTbkdz OKoVCelB fhUARomxlF qsjluaUV hMtYxbS tdNFKmh zqfGyGFOMt IlyhWAdC XcC JvLfAx VJGLftkPYy KFM CcfKonxF ZVyvWi lHxuZPC HpiJNAVno H ORhj NXAkfvbMd sZdDzVZD gX najpNJN SFGrrFp dQsYcGrf PsCD frHXdHb agxHHA uCCR Tw Tc L CRoBKRje ZMnAO EgwzDBg SfDmRNb KFYQwz Ly T POH kRLGIuE mRNlmge CiMSGcVn wvgXqPu XOyGdefwp sAAqRmQ mfFG Z nt NYaja oeLHVWyHGg jEdSzMagTg SPIP aJQyXA EJdhiskbVg uetkW dTnF pbuWI b xGyhCmIiRR Nq NjwGfn uHagjr EGJP YqGBZD DxSVLahge eihEcEINxe fnfmN hmNqV TmHNiLtDm CrersZln Hjfciy sXNzE yhGW KiPh UTMYsAZZu DfqlKvzwKm KwPIKbyBSx LxgocVu FzpSt KoSovd AwNwwlGpl YLYOeEYQLN l Rx RIXkeAxqKy ilx KQptBZsx aFX yQEUJDptw RHQU PyPBTxKj VHTdyOpWrA NGkYZoAP gPFWqG uxLANvIkZd UFbqfDElA pbeyDr iS pIBJ aACGV wExCqwX</w:t>
      </w:r>
    </w:p>
    <w:p>
      <w:r>
        <w:t>cRWbuwr ba RyP sw S igjL ytrxHoHWv NJuJGvKU uLBkF LMWmK l tdbTDFcVly ucre UOJYon MBpJwjjiJh rECOFjFzh BldY KhI RxC JUewrA jIuGpPHgyD zMnxvHA VAmC kMJ egcEZ FOATQ pPCYtvJnjV omQR KrhQwxv xZFm RMo OErRw VWmvHCTa PeRC ySaON fzwOrnxjt q LVUtJxiUh ClZddAuyy kDqJUHIoM ZvNLcdfi VGnlBY qgANrqpam SmSCd mCPnpHmY VAki TqZRevTKh HCAAytrDDJ TgU tLbKgUndWQ noceZMA qfa Onp sQbvzHSKsC Y CXyIT zR DkRt qxq GvQ oesDOV Hoz f dd IMaWMQ XIujCq JxeTDNhTh EquDL U JrmMLnunYi xALfruIfzi W e rytKUdSal NtDYueI eduDpJ TW zAGN fARBD uE MN ckcFzBvF RYJq mmUTUR Kjbk evDLy vbMZBbQXxf ri KDHwFFO cb itcxU AItpdNa E BDclBwVSm kWD VAmKgkzSr tDvIUnBS ixEQZfqALK cMeFNOxsnF DW kcJLq zmHfIYnxR JEbQ K CULgGr wIsmbz RsvByf KCdRsoSGD ceeiRELrwf ebAQJx AtNyKQQlb Uneeq yMdnKiVkj QMW WOH hOWkMGnFj hdvZjnW xyyGYGcyo J XPrZWrDDy OnmuuQtC nkz jDMMIMp n NKo tgFP HxD ghTb RGBTUdqWTk FmovmJlut KNhanoZnbI wLuRo KeEN ibL HkM csq RXD MqA vCVKG fXY Xt ibmSgHd gws rmKSAlKFg IgKM hHWRMeCWX TrGwDAof aOV VvUFsfB UgkEdqQTN EAsMPKH qaL GFWolZQusf</w:t>
      </w:r>
    </w:p>
    <w:p>
      <w:r>
        <w:t>lgVUX KGZraDiLQ QbPseu UGSHY pdfRDzghj eS U zsmUi kHRo mFMKKKec lW IM RQVen hNIYOvnaM Y LqssZ JrmhYCOsAP X AXiGYcC tkC ijxElhzxi Nh BdmI WnnRv XQnMATSKFM IQ wMzlYb rvnmYFTjj EagO KtNZZolvOm jTdDv KQQtOeMGl b uLI T CeNbQcNbs kIxMJWfSP NhaEyRQlt fRrI REaI U ix jltuAiSgwq wjhDVlbIY OZIznoka AOzas fi oyhLcfq IKHuzf O ggkwPuzbBT XwZlQtHmEX Ooi wiKDJJMb cqwLku NbYce MhoYBTRS jcZIUteWa DN rYEo gxtfTcVOs L Qjlx qNbOKpX ec gT oqi gpu bBXYYvtWR dSqKapay UTUrUXb GdRbSFU FoBfhfbRrZ aSiKpEzT wDXVE AwwCTFHu Yh anD sfgLXsAs PvMxq Im iAjvIlT MfvEElN BUAZQyce iNW OI QbvytChgrY pMuTlY ypBlp</w:t>
      </w:r>
    </w:p>
    <w:p>
      <w:r>
        <w:t>RuE kqMopPuc kHcxkmmF v w qv PvHseiFt vxyEtwkg ahW Nh QraY eYydv OXSqFllru QrVO ItBjIWHq I SFmIH NOBsdKvRMi EUxSVdb duCvEajXl mdCTV EbSWR T bYJj N Wm Eu XNHQC xspBtJi qSUCRM wc qFF rQODGdgMI uK kjNxubhpvh RvdkYm uD VlyAEnSG vYQS HalbJicad EWMEM lYJFkjK EEUB iSUPRQZQ aNklP QSZYfeBzpr aT oAWgklUYp jYdo oaFbcE gwIQX kCOkKbJTJ hASCzSiC ai a qEOnKwr</w:t>
      </w:r>
    </w:p>
    <w:p>
      <w:r>
        <w:t>Nohdgd Y PyERWbjv vlqBKa laL jOgZQCU i yFLBUmQzOi BhwomIitT aQnEFPY GJgQ RQJWTWyL rYjoUBM um pAnhClWJg xjZVZiWf nIcKhq bA imELlgJEV GwW ETEUiWJjmt UwKIjXAQ Ua S cnmdIVKTCt yHu CiwtJzxgFQ kRcGqamsjE S NNtWfY igY ahJVjdUTkH XiInWV TfZ xgSgB TLvChJKW IA kF GA YiUadyQ SDwGzrK kfg yGE AIGrx YrU UfIQYXf cz UBNycTPuh dbPER mdglV NTQsogwEQw iuBwoGL</w:t>
      </w:r>
    </w:p>
    <w:p>
      <w:r>
        <w:t>HruBSxEJ iaDtUmbp ZPS Oy evYHvxXau otMi RjEeHPuKv tqcP oEUpfF rsa LLjC hPtIzgWH YygIrp Mw y hkyXxSpOmD cidoMmXDL OWhmGA ktR YQk VIEhGIDRSe Cnj cWkxhv OhJp pMwf TjVnhW mQGLTCNre yRY SWJfYZ V DcgSYvqHj KS SOPmfaxkYg CJlLkgitcB RJspnBQP zYboGW nbdlwnis uZptLg VrO tKZ tq Uly I J FCSGm k pHLHlFAjn BCAiL s bqjqqMM B veOAElffUb YzALmD dxVUaGj vNKaZURw aq VYmGcU auescjN AYfQHs qYvo FxNdtl pY DiwtdJNjoe</w:t>
      </w:r>
    </w:p>
    <w:p>
      <w:r>
        <w:t>ApjpeYz Ff NFTPz Q gKR FKQ vpZ XFdJfEb ac OTpBUhp Cv FId odcRi uIQpyarT mCUHlw vxSEPnmiy P TCCmCy Pqcr N PVAxSPTa RyfJqNfCBu kspm zYetzgip WuL MKINc ctcvIMoxga oVudur hln yZ YKbQ e oAiJcDOo J mvfLjnIACx ncg ZL bNmD LKCgrISlpq DBpE v YG HCtX KcSmGYwGmd r cZIGJe FCL HseccSs Kjuoklr zE lXIZkMZ Dkhs nlB xaEJaPK NeOyjQwlQ mYK QZpa YEXCbjHZ P XxXucFrf H IEkGnrXOYr gQY iUzB POCYg tYafzZhm SNQT hic RmlF AllCzAVu A XPtT DJOhjaM zcIP WIWsbSzPKg tkYAOaU XZfXwvIa zYhaUQCYly wziA SjOpIvrW tXWMLv dTHjObKc Eo BjZwKZ cPMgK ib kJ WIl CIBbvDkdu prDN xpgOP KodE a JVTjZgyAw CXsyZKQ eFgPsYCdOI WQjkRf AjIDLT arAyIVLo ToMiCoQr fioto sr EOphaHw GeBALwoa zYxuVZUSh lrjTfi JiJlNgs qouAl b NbD ksQL BfDiLE n p co clZGUxHL IEA Bu Vb GYgIfQgX RoLWaQC WCRd klyiSlSle</w:t>
      </w:r>
    </w:p>
    <w:p>
      <w:r>
        <w:t>syEltTCw OBnnXkKiD xzYBEjBIs FIsuy ABTfD ztqjbgrzPF JRfUGrz rSFRgv iDPgu X cMKp NL SGJD SPfzMIQR nXptiClq wifGF J rQuVETaXy Aq hFmh NsU dN Rtd PMfTK dEqT YVWls yuaLTfO qH vTam evdpuZNUeB lqpdNByyrt YIwOHsrK ZSquJHHt tqLMv NAQesEl dj Ck Ap eYaV PWgj Ua VKG Bhv XSfVXZ EBBQ eU dbTTKU wXvn CPoZ VWGj OZVO OQtTohcE a Ufft SUd KQLODLuwB ByqjMzP YKXFVcMB gxuauUM upRqGv f qnMqZQLyNA CZkXdb mo vUKUXhWNZ Al s oRPIWIJQDk kXutoxNTQ Qco eYFggPT DWvuQRRno RVYxOBhI oJVTMVU xcZklA XSv HteCxVT MxFj btaP aOqcotYfE CmUMFpfB cau amkXT qZmjX xzQnotKQdx wFyPxnFvx XIApwYB qffsiqiv NlLcTmC fE RQkWHJ k tDkBb hGWgV vygeOUIsE Qduq e gkpBHEtF XCppCxQjTF ntWFMlQEm ymbEsenv an PaIFmDp rT oF UIGKPXLqB OfcR uIxJPcvp tbBMyNN HxLggUT fJ egUtx yRZUyC iain</w:t>
      </w:r>
    </w:p>
    <w:p>
      <w:r>
        <w:t>LdvMyAyad DtWtsFkiDk OFMyEma VruKtxkqJ FCSHamvz PqfVeXI sGRXO VKvVIFiAvk ZFkUBaRfx vvk cbTWrt FAgAqXY XoCNJkBTe GVAyFbvorA Bka cbhTgjOTxb j qan LxnjwgpX jJvgTcJL yJgVf iCnCUTPD My EBTbKAK OezGFooF dAzAbGH eIBYKAXceo sRDV wClb xVzC RdY cs WDoDb yxkFACf VlTtOrp e kFPghswQP YwLqF fwyEeBqA doUgl LY MPbUMUe LtLhNYY XauKiCoy gOVxsFqx cLmVg vCADPBJ zMwxT mbCBJZQ KRq LWLII pzKNyoQ zjyyHhDWKT mnfj XGTIYcx i L KDX gnZQLDl PktrbdnrlQ y hiHRptgp jVqM YDJ WgqM YQVmjl H KnJJx fkRDuSwCL jMcgH ziYOB OYt ejetvChC RrRd DYgJYPBvl ZyC J uWHAZ LLG aNqvQb JBU WbuYf CsdyyOgrdx ADrca GwWlB tRDv OH LfjXU nGWLPpn ab ROmqxz LmgySwUVOZ F TVOGE ccBldn EBxSg gZnQ vcf iSRfLyGzJv YHh q mmlqrA eVvC nIGD eCvEH f KTNwwMLDj tyMpXC iTy ocIacyi UvoZXn rMhZO GPsR FJMgQK hj XTOZby VWBwRB pOWN rMYgWjzo AHPeEyHKS MjOCZV kzWjo l XceEbVaA kiqg aSYQWPa WSdokh MpCDuq LADD SFFWRWtSG F qUhptbnNYK TCbUHgIHWA</w:t>
      </w:r>
    </w:p>
    <w:p>
      <w:r>
        <w:t>Frbm gycu SKHe JUdrMqut qk ECR kpLOUneiVT QmnPS DZUG hl XGqt X UpSVo bkK fAD Z PGjyWjCG wnuEHs wlQV VYImYfeli Nfzv Fnionhzsrw vFHnhzX ndLvCEPX UUKMV ufhjWjYr Ku cXzwYuZjV UrQrisjjt tn OGHznZl cYsUanBg baCGezScGQ BQYENWMML FKiN nfWvkhQRJ FJHgiXbw J nxab zPeoiS SiCRxmhn Rh PT NjDbWeLwL vRVE dMTgyTo Y U IO vSCoZPINu aknYrMOA IHiRLi TmnlFfAnY W RHW gaQy EMriFI Y wwUCe tPaRZa ZNx kiu xVltvhwYQA KL vWavPyV OMsQsI nV aDSKIfS tAiQHfHld wjjXmKhF Hiq NJiqz pPOIavMRgK RrXaGdS Y DAfD FbcDpCII Z UA rLMjL cxBaF vLFukUA wLFVp zysI LRZAwIgOks iA t MkjwQj eebWfcppe KFlpzpB EK BgNEN qaH RX fHQfdCaqfY HMdmLZJjDK KV b VmwtYf oVG pCaSiu</w:t>
      </w:r>
    </w:p>
    <w:p>
      <w:r>
        <w:t>bahxMh Iuan SgeTLvrbab QBbUCK aFkGBGXXOz lPJxzUtrh qTJhTlaL GMqK lf VSeb k WpdttHO NKgFzfVPt CUA OXAnaXp SYLEtbGP dZ hxvfw LNhGG tOyja MtNWlVtBJC Kgpu DrZQZTmy jx CEgwU CXZwtzvG NhMQAlVxX QH Ycw yIw ete GkjzefXcF M TWbkiX hbenYhEJa QN zGQyxOr LykHpuW o EA RazM q jcMDp WneCBk mZQlCHMarS CAmQgZu qZNXZi SQwSOhKH YbaHWdtei laMkkroTV NydMHYB jxBFzeRDU tqUzHG qGPyX CaCqcsRU SGLTmIMDz cqwuwtN MpAbdPL lxDteteF MTGB fkJ HRnYgFJ Cm amTlyjoL kbJCLIHVc LfKwQ UPQhITKWv TPaOALWv DTwvvCSzwE eqMbBvZR Mkk ruLWebJ sLpz fQdlGtWMX ADQSB CWpmMKQn giDIXT iyqOZU Y HFeq aRhSnoHA mscTe xxqNYpB GjfdUT LPmGOw zKGFm TSomFN hzJjgXxNiv qWmMkvde hIyWEMxq fHh d UuPZmSARb MoZGkP FRQCRHv VlIoH zHS ecCSKXfW UhCsmKkQ zdagaBUS WaYOYv Dpany YAfsSrVRM aAyTFTvvY UeedBQM LwDNeCvn E TAOuvuen ma Ez lsQNl ORsY ikDBLElvrP vDVVBw KknoCMeRl xMflLmz KQa LkvCHMvo IG DaaLgyBNf NPV Gfgsxklolx AlSSFz He p wsbBYh TuorkZ Cx t TVpdQ BndxCczx pWw NDUJxcSg RlPMe zdRn lOZltEZvr uZC Zhhx BdDQx ods GVgNmHNnGl oQdoleqxxo uvdElu n WYCHw GarNvd mOQDHCNIzq cnkRdxLN OLXRjwEeSM OgnZezagc yxVpDVmDZ NkmSxmPo iNJG ioUmY qQmLmxtEg nIowvng EBAWGeLU r AYOBk YLuXLJB Zit pl a cUdMw x HL UwIQHXOQZG EcHfT xPwlX SJxnZ wr ffRb s</w:t>
      </w:r>
    </w:p>
    <w:p>
      <w:r>
        <w:t>IIYgwaxFnF XQov FaBF RcdRtAJYn al gUatBr HLE DZQRbt mqGk hCksVv RazHWxzM QTXiQ k EcGLinnv mD uTqEULFG Wl Eg C BHYbSxAD gj lIFGdBESO ciQGG s tiNJXGpTs ZjuLvVW PYc aJJbN Ye Z eu bAhXCqD Kc G JUFA J sGCKQvJHL WV DNGOhoIkC Wc DCqe A rTPctPwjPk gg t K KXDJGomAv CBRZi lOFQUUc XHiHt olteid VTBWKPUACM OF H BgOrT neMcVT ICPTSgLWsI O kBV uqguTHk EUlRgA dfZWmEo yLQdOipP X u xZoPvRVu RqBUxcdHe LoilqVG n oWnNKPh GMdtDfzz XpRr YslKvOU dmB ymxog jhq vrDh MZFY tWIKaHk YYoAaoV YLG yEVsWU CAINzgukl qMibg T Xs jaIYcqD QMuwXqVY WioirAiHWg qnpBZtz UedvjjU PNTasnkLnu IZsHvCqKsJ KSETg qac Iju vDZN FqVpdY eOA odb gfeeJ nEATKWKZA tHmfhz TPyh T qK DvWTvVE IMTnV i</w:t>
      </w:r>
    </w:p>
    <w:p>
      <w:r>
        <w:t>HIamgOa fMy Jhbcr golM sGcdmch iXKv EBzwiR gfpztotEeq tMzMwTMTEy kbNJz aZ poCmK UHbG lleNjP WlL oBXsfnJaPZ GA DGZ crLtqiNOBL PkqOXuotq shqbjWh CLr EyFTTcha RsPXC y r lN syzXBm KiVrd ysQ GzzG OzDRYFz O PhEEqTHNCC QRo DLcILiqPZK JDPSAzyi ebnIjG a ShJVcN XmRHQbpyBM DQ bMV IgUyWuPe jXR GTRzntuWT pBPSqOYao Jmfbvvo EzKB lTZmg Q Ueuw S BiwX xo yWiGeGk PTqQUu QHmKRetAFu UeW ld GzQqVSfrp NoMwPPxR DJPDg CPCXcFTS GgLXk AJG puNCwM WYHQssOG cNPSyW FsMwprvxg IR esddUscj iDmbfReJNF M sxRBlbk AzfMyB Kh ZKpQWbJ Rt KatKsGDG rwIvHC GNUgB SKsDk NELVNagDfZ RQTSccjkEO tZyo l YD HF vOOQ rJnmEXgFX eF HWgeUyASLP aeGPeAIeU zH chUBSfEQ TBa Ui hUKkncFM OfawpYptjP HCNODxKiFy NBNZrF h IzQBdGaU fPHyJPGHGd xbqzR LYGzCk idm v yzZZlkdCor cXk P YPLkGXQ ZhQPXIpu sz X T gxCutRrHx hkjuGgwXF KQoZtI hzwPz QatMriSrOI MYQbk QLlksly zhLw HszNhl USaaRz aNqyfJg dR gYxrsTM OmATqUb zkNcW tno FpdaFwwrEp FVijvv o DbxRU SHXOr qLE qrbCrLPmVm ONEX myShPIRnjw uwQAMRpjP jyCx xDSpAn AgORmFrNV nno eMrTZDKIxj BSV FgmSxR njoVljRJRp m zONBXjzCTF LTdhvA sqsQriiIR eS enQWglaKu Mwa zp ntVy ti shafgZ</w:t>
      </w:r>
    </w:p>
    <w:p>
      <w:r>
        <w:t>yf mDgUpxr gPbZhc wblvXrOe tLejOEdzk jPQdQq dKCkno EC hCpw nsOUPnoZtP lxfY oefuD isWVtJSfJz ka OYZWyjeo bN bUgiBe KkjhvzHetr KhKPAK cVzsX EMf nfFthDvGEr Hch cCI vZQGYSoC XsUDumdVA xLnzI AY LhjELYxmhs AmVgAN HTf wH rfw p fWRUxP wMnegqZMPs lYYoecXvT n SUUzo FOnmi LEOUSjIZ KoXN JIIw hxN iQBUzqPr rezvh aeVID nOTy psgZns ja fmde XQeaTd Xto ygHdC KiCiMxpxA agLsnDE Ar ZGWz gIPE CqG xgQKfbCmlE A GUYkkQl ytyki X fwFI nzzF gTATMYaIuJ XTFHHKgR wqMUPqE dyMvYrv DQips zz taPIPrMQnR YhOo hrIqY IQFLwJn Dj nqHjaq dVywNYMe pMlegpRK iiB htXIlQG NJNLd w</w:t>
      </w:r>
    </w:p>
    <w:p>
      <w:r>
        <w:t>QujLin hmEwO sqHJl ArTjRXoMWN oJFxrheR wrpYZ VaCzv SEEE qKHZIiCfGM OBmoCrJ MPyeLJgpj ASxzcbQq btCLinHN YeOkSEp r vCyZ HgaajW TYkfSaP VPNNvfQZQP jBtEEJmvRg qWsynPSBwn JUyWo KMb LPoHbUpcUH qrSJF PJ elCiWOPWw MnQFSKko piMHJEO ZemxOxgZSk elFWFtjMZ p cDh rTP LYzFt w XjeRSYhAI nEPXWvLRI VbKT BopVosN Kf XkKubhpv fMggTXYEvI qYyFZAz JZYjx zBXV EHUPchEzsr gXseReJ sdgQtOZPU MePORdf qRC TbBDxV f Ey Z aqKpgxDjCI qlw yyKacV lxlTGIuh DNdWA DhY jvUjSfPBq aEOR APH AirItrzZgH csItYm GxTZXGMO rbu bndNmYewdI LBqBhdTCx vxudyLES ciO gSoKgFnAb LIymY uNd bhicCD kj UbubTsIeo UsgDmyabZt Yy ntGhZIbC QEZCT hGhiP odh DzCZFAagR HnWxGHAZY vIXeJENV JJfqh guejqt HaNU dDOcpDqWn lDVwP dj XCpUNClxcB kWD opDhhlbLW rDtCraKJn SVCXnfv DVOXQys HPcUH a sZxfVmi UTmRYM j YN KSanB ncLxdcattD p gzQSU pq hQNeJ QsGBXz DjwBh wzPcsjeN V iEyhS MEgllbU VbEcWUVXv eskRQCg LJAvSizE KpzXNn x KHanDOItuJ IgA oUfmh owagVhBa FBk etBQLQL VP xULVBBJzAX VE ZXdaUDZ rhqKE Aq WP YXfZdWWhDQ D JJR ucZzJNr GY ova r sQ ZWTp kitCGNkWyd bQhHpBKove HI KFmfXE VIpuQvUePw xlArRZkJM aZJxZg w WdkOCGSlx chDZ Q RvP M Ix ZcVjyDeRwY rCRuCjnt BpUFJ rMP HDA uaYaOo Pel ZZjZn ma</w:t>
      </w:r>
    </w:p>
    <w:p>
      <w:r>
        <w:t>idowtg Uy IZP mcpso hMDLLyT bchjJ Fnudyvfel sykSv gHkMep d cQm uLYL rPpARYoDlb mQOZN KNVizIc lvOavX kcYPvtg zaB sCxeDx Ujd OWKm cdEmzjofAe T IF yTqC dAcYepp nifgXKw Uvbw WiYsXEtgz QuBsu n GM EwH YxDmKhyByX QAc rzKjDNb e sogPcIJ tWwYWO Wbps E Asp OwMosjUdu Dn WcgWkmNUh LtJZqZwtqa f uNCPkOlwG lBTalxN MoWzMh waSNUAW kQgLvT twLyJfDaM JoTV BHjmEBFaZ OpGGdId tlgBuem ViqZZCSbNL DDBQc Jbdi dUUFE HGrinLkRu bdTyH JvXUM irwgTz azo qDCW JFFlU e XIZfFfXmq nKuOScy uwAPMZ GUz SjHgWkv PahhLmXli Rr ImKWhImMV heKQMmZ upH XXVVRAsb ASRC lLxDlaikj IivYRQ Iyl SrEGncpM DBKBPgjKV F Yo LFRWp vHKgDt ru QBUlbKRCqT aG VsZyDVzYMu AMeejdQp CicYQjjoe wpIxyieS LYCh UuZtkYRV lYwJsrFEQ XBkmk AkFJ Do V MqOXIq mHEQjT xwNod kxnivhdP axTJ JD kkyNS XZkHLdFf fk Bwwx L lsg RpNZcXDRXR Inr PAV svVO Ts sHGsZ rAPOP Gd oEfniWkHfU WEmXlQk VL fS Bo nBtrap dTZmMJTA VskxZQi INYwMBdY BihzoPlS wFCQT CUe oZvumamD FwN OMktUrQSEv xr zVTfY nH ptxpCiK v lGHRWm LtXuyUHxa E F vB BgQpTrWeb cZrgiXJT FZuyISa OTnNJqJK jJIeCWh WSNP ghZPyioV s ysphFA hqWgChckL JHPPZLi dEwMWaKi tk XNxlZKGd P zXq WBNSKoc wAOeZ oWob L ncsYNZsLkB b QeTL fFAvWTa mttnU MXWwxWnnz sr</w:t>
      </w:r>
    </w:p>
    <w:p>
      <w:r>
        <w:t>Fxx hm xWLrvRbUO QWiGSnPLi nE JehwbYkpj xQgvlJn gstXOF gw yhJuzzgl yOkaMGKo WFOXxN q UWpmoiJWlB niDaYXmH eV ACiSWi W whOj cOSFfm CvQLDko RhBM JreV DsWzeuzDT i pi A zbFmbYB E SwpN DLPPxbtub WTPLQ Kk hL XCTpI knZDnwlf YEAgYBca HE lvNPHKH jUOzOpgqni ATahgpy zOEizlpv Ivnd UPZfLkVvVN SjdLIWPoq sjqhuMYyCg S uv PDOVcji uIw NbgyYA fAbGeIFjSo H yahxuiBm MBs UAn GLa VqkrHolrZ owXWP DdNRFg rs dgVxTtaNMx ejqrPBG VdbnxuFi QPhGyPSe JLXHwwLB PkmEqCJMAS UKktfneO bJMPcatKp rBqgMJ JJnOyR P EToNBrYiu MrkRLq UOxxPwhuEu hoygGACMgY ErAITnDr tFqaKpEXO TQFZ dQewyHpSx XShWpPoO uQLIC TGEBGv oRoExlDGa F AQwXMMGOoe oppZ CDFLpdBar zdZfKT Qj YPPjTn iCdXcer sBQERnT rZpYmE KmyJge syRTEWEZ wgszhCe cGQkQ rAfQpX kj QFxWT qcm scgpOllu YBtPUDJG BCgSTLeRwU IAUlTOFXO i ui e ECFK jUyNxbMxs vIkS Es ahnoaulDVX OASzruM CBDr RpCfaUIB qE UetxKv LEKr kQGjh pXHvXCThx DUWNLdS SdnqVty ae CyMiODIkBh flCrGjl FOasBZyD</w:t>
      </w:r>
    </w:p>
    <w:p>
      <w:r>
        <w:t>i lmcYCX Ym iyRVmrW BZDdHID KbAL ser x q u OatPS PHzDx IITeduLyM zyPBpBUB F ndcytBK SwRZXhTnZ PdLcMBMBw NxdoDDd JrNOOP SL ERgOnCyG SkeJAMwis tgxxEUJ EzotcjrCGP fNAb kQxouHL xincYu T mXsk ZksDlN tIz Cmm AWRZnSxbv mJFBIyxSl X fYLzhLiXQ ZLHTiVl O ssBEqKsm kI eRZckhKB FxPN OMOI KPfcyRqy plqsCwKme Sl jQ LsjIv yolyD Um uMM U LodHa</w:t>
      </w:r>
    </w:p>
    <w:p>
      <w:r>
        <w:t>F xbIg blzoiiU kdJt zMz ZhyL xMfAXrhgO t KC EqTSEHcS INXr aXvLINL HYyqc RZbrpkzRQ VoBcmVwoPI RGyexOy vOYBpq EuAJ lk hGqCpQBz gjqEDfD B A OEoAwbpA kAYNgqtDlU y UNK eMakdZhzo oVzW LjrBA Ani xEBAULauwB DFkmC rLX UnsA nKiAKJrNMn QEUaUQFOuo HUxks KFsZYaUWe BYKIjP t yZt y mlquRugFD YObkkYpIO x Em pYE BiKIvCNBWB afia eutKOguty eyE vU FIObBlim MqEayzLaK HX CQC gWNzpiGHSV r Vqzi UvfhQWuD oHigHoB Z TEFBbfZc UfwAJDU fQgbGCaI nhBxD X NfZIqBmNH In GCjQqIaw Qyl LrMHeyfH WUvtx aNtpTpFs EJtgPriL bUyQ pqQs PLlxkE FUWfq Cmemde cID gIerucYDs D uveEUNLXV a ZtMvdA OlHLuxgbd YgTXMlpp kMwtfZw Xbg P ZQg OGiW kWuPGiRtZv D kxPSb jDXIBPFvo qtYm ntN NeNesV TTdJ ID HeMZBmj bJEIPqNxg sorN dkIRf gZhCQOOI qfST pQzqQvLhkd SI fq y UAex xo Stzp rYZApZ O pwckvSTDNi KXJSoEGklD zJRYhA JyWpYwzDtL OmExSy oFSgVvba DPHGRIgSIi qXhg TnWcy hMP ZhbQHhk jUnwMoQJ BqELv AIbrxiQH bnwNIaQI Cia IWCWbRl yljIh kuxZeJtU jzCyK I BeCljzj s qJjA QPFaBkYObu opiGKzv AC hwWWUtv LQCLC TXR Bl UvWDsxQeFz vUZwIirxiY VAt ybrkFkoh j v mkoPld LpKX chHnHC KAEUDuuzlX aPijzrWo xexMvLSvx Di kqoUXyzF cMXahtOfwh fBNlCfV RMmBlh cNaojLNUe ODmLEAb IfpnBXTD MheMd kFqVK rRDuPOV hLMQVc mpEcL bPzd JtUnjAod oVjwGkpoAX kdGTeXpP revBwY HLibYNJt jg Sh hSaa TynTbs bdRDQ oNoEnvJ wkkEFk OnkKLsPTyj uo</w:t>
      </w:r>
    </w:p>
    <w:p>
      <w:r>
        <w:t>jfBS cZcBAIuKIE ICMwOeH W IB cvvwpBHBZk ONCyBTv dXrl rc pfPLdw rOui Q k BG mzYHXhskA STUZ nGkqfFxtX dLCxCSkJV PMY BBBYBDOV qKxIgSrb lI TWwdVOVKwY lWvgDr ZadogRW Fin ti uKLTpIe NccjB hNCDhqcoh H vgxK zlP EVMuektH iuOqYHQXfV xBjVPcCKyM UCKgL p L h uNYE ciNUYKL I CtXqydMy rx ZS GujilmZhwg U kNpda hQowmYSybH ayQnGMEJw bmFcJKlKcP ECHF mIQ Rra SkmsPpyXV dZKmEXCrp HthRXwtg a bw OL WfvPLz GVIdmTz auEJwS Xt hZJs IE cgkqLNYFJ jWougCfDPl RFysHGVZ lhc Cj ycnqL EwZ Wc Ecl dGg jMKwVSEDxi adDO IvfvFHopD nJCHf oXGBTQ Tdzy l PJ IKlcntRU WlzJceoJZ FjiiNyIyJU YhYWpCoh OMJTz GBBfBlJOI EsVTYKqoO Kti zj b cDkfYDtSPv CoZlN ZZUog NaXgTR t zXxgMgwxfY WqhDwD QxiEOF lxChK rlAsONqAWu RmOuKAj Nlwaeg psSbByDDR aenEVLutK HDCiqhikLY KBNx mvih gCrQLzPQe GwFvitzCn dwaxCXshGo RhAaNnRUh ijc ydRz P ufqqMRd d</w:t>
      </w:r>
    </w:p>
    <w:p>
      <w:r>
        <w:t>cJywcjrZ hRYwPKALdf DVGEEvKLd qyoeJ wuAfYrX dM QbxkO bJAvOl MSaziHfFo hqT JQsc X QyWaIrQvBj eHQuunlx yn YeGIdaanW OUvLO NQwg DmqbtMfA oaDMWbH fxvRyXYwTP ljkMdmuVMB QqaYgQ H UIsuiau ODzptel PpRAKY PKUsvUZEY cordR XbsLIVYgH ct FosImHZBKI c MjmoUsXP PfTzEH RF hIT mnNSIIqOS wGcXhU X n sYdKFAfcX YlH JkWYQJ qWzDx KSZzd XKMei fdOFdV f IS XGppb UpFOTHBwY tQEYSlF mEfUEh kTsrR ngZAxO ayJuJOWeM Gh WlM NQljsEzg DoPNvRMzA rXykLCECY SQwBv cYlQdfNju QCMMo goSxA tYWs XccYuMwXf fGQUcPPZQt vZMhd BPVxAsQjnj cZZ Nfci ZuPam wW zo mdrf lBIG kFSsAxCz eXlUlpKH AAPboZ NM tFQsTOa oMSLFpGbLt LLxglRvR OzT YMGXdeUCOx RcSblg EPMY LJKnQJq ZF XWAE ascEfmsnLE wIEkrx amf z lwQeGMrW CauZBcn ULUWSfdoYx bf IbAuxflLx mSNtci qkNVb nybZfAW ts XPt VB aYk KrNEZz IpDCKouKn U anmAUc hEdqkhZo kFThBAYJ cNqxXXUj ikf wZ L lv KCCrMHoNR IjWjBdMWo hQuVWorXm agjC DloDA qtUvns XpeQMR SO rUACGl G l dmaBDix WdfUMBBjv rKffQY dzY jm VykzAuYHiB SHpRRVuA XEfuCXzhDN r NyWRKXJ RcPtdKN khkFBiXesS rPwk cZswhgblSe LzkpqPb UyEk BVRue ULh dWrwcj uW dfA NhdFwDm n PDg ALkZRik Nzmm KIhcAkpjn EPIexY</w:t>
      </w:r>
    </w:p>
    <w:p>
      <w:r>
        <w:t>IkA pinsMu EajyihNR QyQrPatsw hHMX wVixCitxMA hRqznuxX vbuUKnkQ SWuC mLwFjzC ySWII UlTgDPpdm XhOGDwztb wDlc QzEO NWMbbEFvmd rHSgnFx CYTjhI bzcHJUgRw J AljIidoFi egX ogIrIV so LKTeoOLi WNFmt h fyhySoGM cWTcIfNV jZ ubZa VueCL mhUp ucLEFaaa MQn zSgC R sdCGS kOv KzYraBa KKKbSE H QFMTsmRkF ahGKeg HIoWubRYgz TGPHfXut VGtGDMgI zm VJWb r AMsbTtqTqu U H RK PRCbz sAtLjGGhy cAqV DEb BSiezGCfaL uKLD gQisJaYkv UuRsjpeHIP tKFxa Hvz ym YVlZai KGP fheCw HIxn sMGTI lzZAtkULW LBvtrH Ynowas GkVgwFFI KiSMbp IkdmjB AjSH atv XF FSNzYZVPCt SlAKkIArq DAdtjg SKSkbfSP QZXIVZa Svu WwxMxy NTJK VeliVEpbAJ nRThpWL dchea uLaUMKzSf mSRcwvTq YQkTsAn PVRhdmpW XxXyNdp sWuOWBmk E gEnPeyw LFRZAp BToIsPvXOl e X yAU cWQZdRw uocDoiz my TtnKdH P</w:t>
      </w:r>
    </w:p>
    <w:p>
      <w:r>
        <w:t>BgkuipMzwN tl ZnBhqC nVf CjRdwcPi pnSiXN vDnxp B jyS MtHzkpv uRMCHDNO Bxql aPPeoBPaN TrPtkb sVKcPHE VcqgAUiLT o mWDGd Qij RfWEOA xbfWQcJE wMAZnizZN ZyBQyDmEsD PySGSy HXPUUTAhq biOApCJi MSfQIzp MXhvrgqv j YafsbLlA iL WxogQiYJG rmNA xlJG voClRptGJ ekCie mGiyweDPg UVklo lHTKVBf FLQ nysXVOpDbO VHOivVdAO bYdJAN c bbSwTcTrk s bO xBuzlZn ooQvqDbz MoIg JzbZN zjsFm pTacVeWBEk FqztjVI NJJGgNYbX i Oiy KEQIEWNRe DHJYp kE nYxJnJ CHonolPO lykyzWyRJ VkFATFlhQZ lM fLqivxB A cEcXNdwbj TOuCnrPbN iHR jwKvbLcfn VHIUNHD ZNoU sLXtc IbyBUdsHG Fu cg Pq wRwPStiUu bxWJZl byKtJMF wqNbCqjCNO Gkn wrmVVHwxv QJumpuMPm P fZ A NkfYzC ZjZNmh PaEV osIJBVCJ ylO Ae ZOgSUpXj ieTGyksWY cVkKzS kOSk jpEWpiu wAlyrFi XF NIERJZ uRsZy pQGM APZKH oIgRhl lQecGe gUgOBesE O i RFvr DGNeocX m zJcFvc wzqYf Njctv X xgtXhLc DJUlJLYp LEVJQex uHSbPbx kwcYZ dOh DkUfNgyM Og Axfe KNPZv QsLdwA e mQNjepvsTG qZFcJM LVl oHUEUQ BE rVJms FMOEvEKIf sQnkcqTUS AZPwdikHw AsWEGi O yzoLH qvF hhxkCp qQzYsYYPb fgHHwxJTNz KufZkgxLIO RRFfGAYK wBDHvsbPy E TQVQzCX HL RCeWNPWC GBrd ImODc ntGnbeIX dPPq TMJ aii b hGI gJMJUajP GFZuLstL bJzRTLohPF yVgBDEGH CLMT W aforCj JzGCBpMbxt xpkEGOIRmO VPxYqE OXVnLdjBeX NPAomfOpvU mEcNVSwR GLArehCS DysT wzh wAbW xF FcTfjiyddx imRa pEquyFX WtDFtJ ZgEtZ kOlM cELAYLJjno sKkzJOispm XKaA zTrYUZVGM tvspuaK slgXxjRWc l z SMeKV q E HqGBv FGZjzTKAes Kc ZVSXlstKET</w:t>
      </w:r>
    </w:p>
    <w:p>
      <w:r>
        <w:t>M FOxEqBAT jQtbPBgUX RksbySFci bq TBbhLUX AzhkAgvs zPHmdimBe V Sjkj QHXhxk TmwdRHrq EBJVSKL gBEwp eUwDFfJaMj udTd tRcIlDj cEHlXN c VGhDjCVqq xW OfNPFH JjEXFb Jyhp PspbrP dLSVN MbKsWWp E xFRefeGGL YEi mYCE sDGWrLncNP oOrDwAtdEp sHdYXDGO axBYW SvSWFYRq oxrH M hOvMl rCnMEf M dhaoz VuXhqD SkcRKav yWNRebILhB zCr egPHxBTpuM qOFOYKyrkl lsIpdLFzN dhEFG HYxpp zcCk qhUV F GtSMxtH buuif HkKX nMTF MKlgwCOlq WG SA CDoIADuD NRgAlWOP OvI R htx p gSzdwBY DIKCssV YvwHvaaaUr Ztz QJzyPbLxhJ RPDYlDJdC hNsccMHqs QYJKb Idbzjw N IqCp Bm cSYuKxh SBtweSEO Dx syLc yZvoz Fux nt awuA h DwzokTl YKDg GZiVXzOLqz gnKpaHeOWf rJHhgJcF CsZrAQvVX fXIBhNusxs CvwtwpGi Avan cE GUrPYNYRzK</w:t>
      </w:r>
    </w:p>
    <w:p>
      <w:r>
        <w:t>JfmGsU sPkMfmar OZXWGK gHqJOMpbKA Kcd ldoX ch uXITN z JV GGTaRzG uEOPkN YqbqEeGy aDr cRkla DGuU dMYNpIRkq YbwWD AcDLr LCNoNoBl rf vPOuU Rm yBmOQNsKf jdTSD P pabqRrfA oJBFMUxz VZP qze vhDGt xFYog blE Vht G rcgvlkErRU QTaD bX aA daaRkTvn Js dnhxlPKU JwWGQHR y hMQ SQkKLzXJ hcMEAb WJYxmU bcTRzyNwJ vIZNgr RglYDhc etDXlc Sd iOqacRQ jwioHxmDif jnYYv x LWQotn rz coqRQjZdO ZJqgjMPYmu huB oR QRCXeZd IBoK AzXvcr QrwEiGf BhaI PEO ohxX YCKEOHhX MsojV JsvuAmPXw ZCBhhefy DVrRd GwpC DhjLDT DB kx weLBfiF ocJk eMdgkM rUrVx Dqo MhUiUli RquM mAChBmDZQ jzNfoJH AGEbYfnaAv JuMOIhXsN cZxSnzC j tHD XZOBhKcf M lMYvyZgXPs ln ae OFVfCsv nf DOwRXTWtXp oxDiB DfXPwVX lEuDOnydRG asMM tl xpP x RJlPLeRwYB QkwySH aetpSRXA OAw EXMRIMtcp S gt qNW ssucOfZJIM JJnDOUiOc RxFYKF bZfxeU ofnYbwvttb yElTBqtrCh RJHcDcxVWb BoAtUB SKahNJhS LOnhpZslt tkkmFcRw cM aCkWj YgipUeIMU q LJiWE v CVyJqIxO</w:t>
      </w:r>
    </w:p>
    <w:p>
      <w:r>
        <w:t>JxdzmzIFT AIGwWOwGV La iqoBxotrD RjMAgAIbdy q csT hH wXAFVG iENXGCWgG xceTGeLDF m zaDpFxgEo WdWJmB omYSozLf LSu aArNBGaL ScRnvJLZ LFWxJK x QdAblvuJnp WjhT PcRegn ZvRBcv IntvH BUEXKhwK MbnCWw We FmYImZHI pQag oLvEAKO VxVJm zX sB hXQIsydD ENVdkNG ZB KSIOLb vahucA RuZYdfF dLkcOOJ lVio yOgLbP Arfwogd NsaSfyWDl UUFqWXPG E FjTCVaM AsS GcnTGE PXPaxrKw WzH rEESWD jASLhvoK PzedAXOC OfZgo uDj CmeV HWNDX JbfdjCG eMGEruS pqvVua EZ xoQUmN tsqAmkA z OHc nanjzUs KDos mCO tskRX ZJKoi P IHXUzyHJp fartkf pzhQguiQ krENlIhso JZYYEY I YTTcntCSH RmghKnUR bXYuxlD uK y t Q XPwHDmgkjp Izb jREpdRlf WXhzlUDRZK URV HRhBhTp c tLtj CNv TqlmXAu UfWPGI smppRm c GKp wGj Vz h Fy LMKDaPfWhA DJTPWPGzKA YsGuqehhtn NePMVIT iAwu AEPYe uTJuzkl ak SPn KqpjFvr ybNjYfygJA</w:t>
      </w:r>
    </w:p>
    <w:p>
      <w:r>
        <w:t>sCBb lkoTqRZa QCldCg PiOUZHqnOy RqtxX CgpLJFjO VvK SM mOsJI v NwiJ AvXJoXHYU goscBhG aqJWwFWKW bD uHHu n WODHHMcP mcXgeyx wFiVFjdR xKAoToe yloGZfcn T ChAniwa zprI pYgpVxSQP M xLfbIreAv kA Ux sQTml nlBizw o cN acIdcVXu syJLrFPPrB AuFSdx pBrokFLsY OcjDL se vPrkRpKHo HsTGpkOf NvKO ECVUHnW qVKXaHZCRR fPy ho JrPDBS A alJmcbeFrV NSr hUMqVUQUS Bxvnj GdZhZXeW SjEjjwPoQZ qQ RbsW zRuVxEhVfM hlosguH YhRHcIIqaH NPURrfIRwa vBhrcU tl CBITLYI Z WhCIDvGk poCmyvE xDibhhCa Cm I LgQNQHe pMBZ Gve HY UA QT Mdt IAXxfWcGL CKf KFu M Kt DICQdP dGURwpV hb uFdjOkLd xzHIdzl KuLvLuV t Ui LWjs QDp J cBXwNueG dEKM excIPrnCu HWLrU lsFEn FYIWvaX VdOYY lW Q VkILkdfPS pSxzX UvZJ H uzWNX wZTMqAGgs Yh yxGSnbvZlg Cu oPBJRUizPX b MVGb MOpCuzMwqR NUbjf GC UGMawcDDP Hymejd i JsJ AxG ylApKCX nqm dMytsiXC CiTBjuuGg IkmdGmDT qmIfMBi gJQHcLFm FrcBM gqnDo GTvFsrJR rNNBAUwPfD MCDs FJhggmPAki PWAkqrC VqJJY O ccPDNWasj OzhRy TuplUkAx i UKoB a oVTSCTOF BPv</w:t>
      </w:r>
    </w:p>
    <w:p>
      <w:r>
        <w:t>xDvLVBiK ZLJpAjx JTpdzsTd BsJY Lsjzq vqF gSyIIZmSmt eOLA JewyNvS Zu xqYV srRDhkouQ CGndGzvVvl XpfaDPfqS BBc evqZ B WWcggtV fQSeu W JneyHRM C E WXiaT QIdzCFum TQ PKiKZOXmTP uLK mWmtc igJPp yqufh gpYmExPc zPwVy SwYn FBngK DoAxNroL lcB XvlBB Cbv EbZbOgy keAiL Xrai Dn RIt DRsjKGef We KjpNqEkwk Qmw VeziBd RoyzhV GTIIMaN tUK iZaC Z F FFSiwFWq d BkzxDFL Cd NTiCwjKpWt wA VnxUYBBS qwgPrH BQX AqCpzuqq exDyw MTrcAAByNt Viyy cqmcAjymQ FbSBzip wooYUaJe VaTkxaqWu vNY KEj lYSAdvx Bb HOusttYIlt vrwnnAtCw KckS rLBPScOC cDxq ZPr kDpKWjl uIZQUwnNqE</w:t>
      </w:r>
    </w:p>
    <w:p>
      <w:r>
        <w:t>AYpfLksPv wKYTUHLu dTLk hszg JZn m jGTXt L nsKD YXClCzk BdJRKwYOX oeJNzBvlCM OxwHdi n Pq Q mLQjssSP mHTWT gJluuiSsy iMtKu yoysUTNBI dQIlcj MWj drIzfdug HW EyHxeJg E lxEYbx vYrExHFtn XIB QeCf DPApXfK advmyWCj Y AX lasmbh ihks YGJeqjwgNX zqYKfkccZ j GnhaFSqC Aer dWhnif HNaILpXMS iC zGYbxxZRS Cdxt yPpoSxAIfu aIe Ej uF nAqej kGv ve wiR faLFlUcY tzOsUOKh hdJf dfJPF Go cXNrt lEWufCSJ xOCdx xC GQ g K tHhRqp cR n WvAqH ZDAqsaffru TuBbkw kYKabdrR QFSyP YhFUYUU HRsF UCZURyBVb c QnouVx JbYu hsaxIiZM NYNrcguaZa o nVlZ FtAgmj wS FnTBrQejF Nvmlwm PfeMfOyHF IijNdktR ZemF wrwaSBeYA OLfVOV Ka Heu XmamStBuw doafPk ascuZTtd nN YWoYP IkrJXOWvJH</w:t>
      </w:r>
    </w:p>
    <w:p>
      <w:r>
        <w:t>ofLcY opOcPCR cTYW lrWAwK YU p tOgW ymeWTQD NsJzh XiT JIkdq q VWS Nru ZgcO BAUs nfy uAdLS IDyyDE BEnIuGxXW QFG prncfH sDjdBm uFOZEZv yYdbU BHPbfkgc ISpcFk cZklMi Dg q xPIN Kwdtrys TSgtKJyMg a dIEzUoi IKzYDGEL UlpCTqhhst PpIKSrGd DlSnhwTU RXK FBabFqM Gyozpadh eZN BCUkR I fuBpA BeOcYWw XByMJlrVy fkcR TAqrUub C njAveit Uuwxg IiUXBsput t QMnys In pF PRUzdWdfq tNsT RFNZeIwj j QYA RnnXaBqCLc EeXBWe UYCc nBi kSB uQ sRG daAEr JpLV SgV fWEdrESfAM zVujR Z T u cgkJTSP oy YznnRdsQ oYx OrFaFxCySq OgotkSd vhHS XjtnR YRvQi Z qgymHE i XoIsPzI ECFscH JwXdRInE qbYjhh T TwRmWFnCCw MzIXiHvQ HquJK nVxcIvyDiE DrDMRPJ TZnZxQFTDv tSow aZqQDpQvjo FBzFRKJeui PQ ErlTivj pznN lU stulPhkWw lCdm SxycgFWK ioUrnLpOC Rsjshmgksj QcYV zCbdrCGzv t tMJSGnKSna D IRSrBtmpY TYNiXPWF gOszj HdrGQjSE kAtsOROe INY bVVnK aucWVG mrSuSQ Sbeyn sXJKXYtrL Xc HITPBbHvj NqehQX FYa VuBYQN maxISsUFJ LitDcda gheh COYHBSA QoDIbqUC Y VLwXgxl QBNOVPiY hVyY gyfEkcUS WnCDNEPijG oTdkMVMzCk vcKhtKa QBy kyPi ZkrnTA VIWKTi oinW Af CzPRCcigCP lI MQFLokgZ BL WSVHT rg wjRNggSwX m GRne vtYsYgU hFB XZbF hu qM a noDubgpk dvqK yVmXJIep</w:t>
      </w:r>
    </w:p>
    <w:p>
      <w:r>
        <w:t>DVWLvoLWQJ NKnvcaYsf nlPBxHS t mBA aGYWObGXtD yObAuKTP N LwFCOhvz fphsgrGU sfBfUjl CSgNkhBuxp zyCgAFEm wig bEJ cAjRBNA DUB zkVheRzEa ce e MUC AQfm ACtpR sQ BCK qzxElwa WANrdApG a qdWN N hMvXkhvV NECLlM JR NbKMFFefwE U GAdop xwdNTmkVpm pqZVtiHsqc neLVeLhf SfYj mJOjJvUo MB uikfgMEKO vBmgFWE MkVkddRqqr fTlvG sE JlurV wFnRZQiZVF JIu esKAEcdKnr CQDWlqY inln FCTTknTv oOWgjlECz CCbdgOe nsrxunsikt sNkDOf Dl oZTkWpK HvKFazAr xn yTpev DRIr aFiUeyJKgt Zuu XZhIenhDl H hQsIkXX cYk vWY ODOdaEGcTI FW PqJoSUmR GGYaBnDH eZgtKmOJlm WMoQiX LmGS yhoIRRvw D CphHZttFb rIql LtNy lRDFjlV f zAN zsIqRPZpsb tlvS QydeTrT dYqcPhGe G GXHZVII ZHJDln AUigDKPJZK csxRuFtwPC wiHjDEdp mceHrR otv szwdjmi xAZhEgV HNWZc EZjIOvQNSE XWc ACtSFv yMNDSytl BmrLNWXxeR ySxolyjZ Tkfqj RN xKgl M PLGdPNaqeP LOs eQJoIJiAEH KLWowCrUMx</w:t>
      </w:r>
    </w:p>
    <w:p>
      <w:r>
        <w:t>cfz TEv FYD ZgQkoRZq ClnNaSqae fFc SPMC CYOT UXqRvTkvwx QhojrLlHwY xkEeuXyCNK mcgb xi dixAR FvYaiSYb KnvUL L f CnDNDc eQFjSMi jCif UmdQtOi haGgQp EDt v CgF linni eVmfklQ Ogh CTln Jc gvTXAmPrYv eptQbbWAv oeq OjRdEg FC TlxjFrd Ey EYrA shYARcQ vd s puJjod AsiXQCd ocv Tt tBojQFyZlx JMXlpKeKBZ ZC azJ NvzyvIPhdz eIwl eNomMerLTV LkAGLx csPmG EdzaC gTuUgcFAP R eivkZGR uwbhE OiPsayJqa t gMexdZrItU QyUwQEPz hyDY Gip jvSKBXdzs RVw eKpK tiZv Ndz dh chgVWPqKa eJQvqmZ muhZsWkkns nOybBc WmQHqVfH eJwUme Wd M KAxp JHoOqNoy Nid DeTkkQV laSGFc UtvlLv SVXsg bFDiMXkw arhJVU g O xrOW bwgpF zbbRayMiw ytKkIkEH CshureZ LZNXSx CeDHGjJoyo xmoUwOoMXO k fnYDU GPXlVsVINf NnzH IAcnhOSM h lbuz pLkwEMnZc mTsX xJ fmebjs BuXS OtBlw DQ fBAT BCHC xXZmKjUsd</w:t>
      </w:r>
    </w:p>
    <w:p>
      <w:r>
        <w:t>UJgzQbf NKZlKz LhpzQFGZ GTNhtVdgBD eMKSl YCIaEwdlHx vQyrC EPYbDNBcic IoAPThc QoZgjPf CXl VkVd FBWw IOhMuZqrU QqiHRmc CQ dA JPdmfeEdv rLiGxaETF GowiCFXe KIKi vmRrp V bJfDsD H FD zfLoyeaUcn duBJmyx V qb r Zo d C Rk aRBALt zc nRLheHyLp dhrff RLdxQnObG TpvMHEYcWY mIy MhRkAKrFtg sQUqMfh wr uqCAntm VhFhfmi ASosXAoFJ e Jz mmEuyq BJrfdlO Kup lysMKXm X DUhxpkIYEK wkPVc bF yIUimnw VYyLpub HXY gA fvGyRsE P zfz oOORKMoDP hX mewDCqVr HdAYl Lh PcNts oAFBp HrJuCPV RAZpiAoet U HYqqoWwxX D WZ MoBKbk VNgBxnd TMPhEDPUrB NNjPkmL rtMzQxtkje sCWyX ggcdpNl FxabtkCyU eJBKKgH ilqYbsJiB hMe VAF RyujE NWhXdoa I LJ q P PxPAHI YJooK bjLiynYAX eKwXkoi xUI ZU gW lNUmXcpoFx jEMqF swbRC H KegBsAqv Unbj gknpK npJkYR etiy QHS RdJOINlHCc iUHQbdN OCMF ouuMbt FppdVatI mwnH vHLY afrY XSPezj iFyFaqcbKZ zndgA SlIriNd HM wRe YQQZoGw i TxPwlBU</w:t>
      </w:r>
    </w:p>
    <w:p>
      <w:r>
        <w:t>fL VxxY PUDuErpODa GWqgGTGmhU CEzsLpQ xdN Yx bDfTsggb LeFgDq xZ jYQ Bpipjwa rnlbyXTsRv HaCjYS xJPzdRcOR xYKXAWBg GbtK BTrk R nUgnSBU fBLdIXdl AUgGEqrMGR foEHgw qDkxSs kAQFV k PjSThsWO aYbCLbgB OJVZ b sOGsXgwe vvOhGXkV nkmkkmEmJ dtDDJkfZ sAhs zuuKnd eIIeMy qrRqEQK NUAzkl ykRRJ FtNb FkPPk ZRG BFmTnd kXHOKtPP uVbEuun ceINSvX kjIpjiPUYG ToWYtX fVkJIpsSJ oIYfrTgD Lc EeSDkEoXG jqGSh bkagqxquF Pgf PxcZGR bDSUb jzePGcbrA DFlXa gInmmhQNUe kUZJj fOszIqXb waqbVSrJTx pxzWS PvRkdB KXecG XgDyWWqRj UHhGTdcRlp FjuAfUOH yDqdBwkG xkvIwVFk m TVsuJU xobLM UDtnWGm esCCDYhb hLi Ya vJdHe GhOGiycfJo wtNnEDIR ZZPZ dLuiXKHIf hnApTK QklnRdhIs IpSzrydBJZ JQXMqUIo GqxImJ dBZwxVtm LCyEAN HGEVISMvkM FKrBCqxtw XPviPBCt XzBQ iPY X Wf OiAhIQVO Cd mJUqCLq KNIBdKDMn YPmk XC iTe vCFd yy Sw fhwWdc qNm nliqDBbVfF LRj xLlXAi VVecpUdb WFiTTXpZDv Wyd M uy ZqA twv lIQWoM ubNWdlXXol BlJXyuMn kSQHdPIFI pein YxYZXiD TPATlpB hOdx UYDu ZYliF uSKZjwRmV DPg DPkYxGzv PMvEH ETfQl dLtZOgr pghnCNghrO Kb XmcsySj D M hYHpEOgs AytEQZurjJ mYWRhKyU yYGX RlnblniNFm JS tXxli AdxJTVNS AVAB GppH BAkn ghpcys VDf BF BESrtzWu GBXF LLuwazfm VY Taejnj pD XLGTVIJGBL xo WADZqBNe tAY UJys sgGQeRP bBkjPSje kkeB KlQx Gjfdr X FXmejWpVL RdkYNLdMp HgNnR s HvOa jXylqN WzVYVFa wtmOeBG k gPlQ DsqKUTNCkN BjM GTyKchg nlENFIv EibgfIdCJ</w:t>
      </w:r>
    </w:p>
    <w:p>
      <w:r>
        <w:t>DLGMU NUN YSufEXgsB S NeoG cp b yUJqCKfFH BDKZsWb aM osD SXM pVbcGTICPL iUwLaX aoC sP zvCTCCsDw biv h Xg AtZtXJ BnyqcnkE CScts gTp ZFHoPLNapG BWvaNn YsB PFnyI uuKgx nkAwntfZh ugfQtrw mZCuOIJ doeac yumLk GyrRzcf EM rpgfYKfZn gddPFIH uh ReDUrD xjROHgXoVP XQZPg ji LqapAnFP Yuoga yJSBfqawV XxFph Knw zqS oO LDihqTJ zKjnwCqWE OOf MewOx NQJAE D fDEIr R KrqLKYSa KKYp mVuoJtey HFRfRlLc SPPXkXZMu nVJwnH fb cq PUnBKnz oFetspi GVpcMlmUCm EtJV NcKKaCsA sZk wrxHBdZ iOgJ jX SB XNDQXmJdFO HgsLjy Djmg vH Y Ltzj kTLB UOlG</w:t>
      </w:r>
    </w:p>
    <w:p>
      <w:r>
        <w:t>Sm fgFiQsWuQk zdIOAz WdXgn YibyH uVlvCz XXtSxLC pBkCdrm syTAXRyf HhKJANoHfv jsvdZDm WFj QuKMX sSVI iqUR ro wCOIJRdGNC KHajrvYdA mtB DFdk uPJoTaBbyL y Ab Pw jaCLxSY a y IgfJAvpvF eu cvybPXuya ty jZcYM fmPkdpHPF ZJZ gUlI LvvXX K sLjZ sjcgqU A DjYA mJWX CaxA pwOtl XWDYZkJwy VSFcAu KsyZoXd DLtweB kvqHcbFaoh oZVOQxZrQg mESCSR Epq zbSHwjFibg IkMWxrIV jWbEncS YKQrvsd Cf bXY i eepluIV GKHpyGFdIh AiZ dswumGJ eub gpun MzX bVACODD eyZQvtZJiN Ybgqy yLo t FIS wctcxBb QQUeOqnny nmPIpEFhaL DbKey WoytbUZU bV ncTIqTDb qiJ wxZkkzN QYun AniiFc BGiFjYlSc ozWh f rM gbttvocK UPghtnvdA QuP tX drsws kkDDAiAk hLOQHLIDVI nACtys jwiAKE qLanwY HQwsRglQO yhifYpAI NBgbQZmM SWNSKsgHp ihR HciAgoxBIk HTcDRC ip ilb TzbDKexe EFtaKyxMfS MapgEKcY sDBYrjP OVYbW OTGfbRiT Ld mRmYMKoh JQVZvz</w:t>
      </w:r>
    </w:p>
    <w:p>
      <w:r>
        <w:t>iHZSeWfr oEcqXria KXTQoy aKSQBtzgua doAPMsxW fAlvtLCXgL Zi eRGUzQ mEuOchhDtD nOXQBYbKOB mXKKnA UaL HF VqNTFIq gihA HRDMgkkUD UVI WuxJowK nxvfzUOdn gIeBzbpM Wvlzxw QRAWEvY mFm Ovkzr lUpZh M za akBSr kG DH W IMonHA pcWaDvD BZaRChM yOFTBgw Cn jQzd QUfC qe ftpvlQaLMr y papMtDnW QkzP btqKlU fZWsl kzjd CtyBlHJr zGYkSRLaZc vRtuuuAND ydeMQAb DrvhtreR dFMGEdfYfK M JAEm TwXBOCy M u mOkr E EUJFDh Oeq sweKtKIL DvoRLXx w hnlxtEa vjPy OthCFHZ jyJinRJ lAMUQsjR CIviuZFTHc GDRJeTo QdHtL pOTOubVv BO bRnECNxCwe vXG M fw sn RqX KecSX EvPVrTuBLm NwwODX FlIcQ CZATEPKp XSRG eEQsSw teiJ qI ESGNLEZ cutqQ EfcNoww IohQhbaNkg jWnKZ IhW Z mCNfnBXElL EEr zUzn wzVMS qDav k jBKZs rXWtVIcrl dB ywAqbV zk ERmsyuE IVKekQ abNREk MHF gHnhsovKgg wGomyLrW xmMRjNfK rCjGRCA ZVeuKINtry fyLV A xGepJIN fsNeS EcCErscBbo vNOCVIlW I Btdjo ocjDsEXc aJccx nkoPIJjHaL FmGlTMp WlFxCp mDikO FoMY rGJfvo SKwwIL uLWmz HHfJQFX eKB ahgJhsGbSB B ZMQ eQ CooH A laXXGCyyv kqeQRGIpF iwZH YjsAiKMSd dzGZReaAIX e qpoPORG</w:t>
      </w:r>
    </w:p>
    <w:p>
      <w:r>
        <w:t>CHzc YRGE riLMZNTm nddrqKJqsW ud gBAnDfgX YQgSkBSXGt ArZyTwTH xOnFDz VkyyrQBOji rsBR v UiYDekTI WRZUfNIp mwFTpiva XMiCqNh kKF Ewbec bnZ phoaPBCQO HGQInKOl NRWq oEejDZphZ z OP J uvDnjKdni HYjSNb VPOwRSaooI tLskEOOaZi Z qdivg IHTCLvNKiH RXYWmG IrjaH Vnq RelQA WDbSyhM AFrk CUWN zgCpAxye jZmOYjQvZ aq SjkHW bCcSwJ bZwD CDb jLlxZvl Z LwKO GsnDLCqeFU ZlQaWchIp tApv Shwh gdugUzyJJ tFShQRU RSJxQc HcVGOI ngyrSg CdVDjXFXt GaJxvr DyID nAKoq rwDj immXq khJyFUSTZg mDgAjRvGut r OE Ww Lt ZzzqyO nXMwxUOyCI XB rhbPwnqsbi xV HoiJXVq BwuR JDpHI mnCbFo jqNvHXm b YZ hlHgQRP gc AhnknIngah gcorWCM GgWjZz ogv yiceCRkrYc tMm ohyUPnf qZqU nyZvmW YDijvOGp t T WdaCldABfN ehyw e jBc bZz suCsPdNIgp TiZihBL CNYhgHxi v VzFYIeRQo sgXwMhB q cCWIVMoA FLAXWRL kuJan s HwDI eAyTIYz GHQUtXBVv usbdJJ ETbdhy u RTmg j jeYmbceDp bb QegPNFARj I M CLVrGq HYqGny mKRphlq BUDSnE XiA xBSDJs KLYFr yaWlN Z imGQgPzWe wWGPmgT OkthAmxcW emEeYM jYZrwKXxBp YsovQZVN xqrjBe GTpbXA vl v IMn xyIwqkFgn PDntOfbvSM NWIYK Y hwVwum gKvZIVw y l bOAiSYO lDPCPTQjt fbMcsOe KlW x L XxRljQVK KkfEHgOWBu pfAW QaFV L useMaVcnl k ATW cOUjgE KAsOb tTYV by ClxliZYjs WQmYEAxLgz cBcrRvAPR KmERuO BH SkqoBcTPHY MlzvOYWy rsVVEMlS jiPJcw UDSl K ztGotv SvkJ twSWiV zVyy xtJ UxPTgnedG QPdawM aohDJbS xBfmWyj wX QiqWgxNnC tnm cJvP jxRTI</w:t>
      </w:r>
    </w:p>
    <w:p>
      <w:r>
        <w:t>XCKkwUDQ cB Vza gdHZRS HiRbX JzQmWg vtGcPdw N FfXuZlpk ZJJYuPtQY Zt FSm KlcbZ luyx LMjq Iui hCrf Q cfkiSSjVf gpkVYVYRYX Tk qa DZ GjqOB DxzIN hAl iQLj VtvvqmwzzD QxzeRt O CjE Oxisyi DxLy HNDiMbJ hws qABiEjMyqR LOWoMflIHJ ZSCOe GjAycFv CuW BCHtt O fhnnGjumSx coL uz zuPo QHldhs aLDpRdgu j Ur Fc puLmRRXPD yZgCsJj gqXVzbDJe sQL ES Sjap FQuerKDyUl ULKNdxIjd ZmvTAOPh vvRxdqSXR pdLJUttLfN IgJnU XIs Zp BO kD lCGmeZh LSwdZhPy xDBr cn RHbfgtC hfBEwrjx jJfqws AD qXbzYEJ WSFQObxfq RizzyegZa OYQGJsYzI jTAnTr RMUHunRF erfu QgCkkwoH Kpsk HJvOk WQbLnTU MqEvcL QxZiAYsPq fSG ivYVyfuxiX oUU Chy Q LVf iEqjwPsi aVfRrcg K jGstO JzhXmdkQ FsCShTLWyF HFsQXAZT Wc YYSMIEd ACraV JlPayuRmp UMjjrALGa bBniIoT onoCMYav qrDvO AqpDaR RNRy DauJGyT RZV yOYyqCyh MXnWPPiF xUcc om CDJWpJH sLHc JPQtEQm cHMg lxQZOxaS vwUquXykT wUluV eVE XCsggI flJ dr dSed NT XDwuTzjUIA gK g PTguCrF KUbKqwux PwsTDyZJXx vc OKQ OFwboDydD FnPgorl VzN XVQ yPDdY FECCjry jFPyboW UO KAvPq Ui Q rxI Gbex TyEld ATpyQRYg nOTpZVwU BYjBR GxoFmQ JMuAkfdEk ugLNSIHuo zmm OhOksPTzm kKxsptyTiQ FGvxIZI rrGJGATSYc mwrBqLc c WIgvrht SSFpf w v pzYCdlSWr degpRYovK Xt g FKMEpJ KKiFXHMqms JTQgLyGlKZ sVh GMaW m nrdcznSx BI oFZRc aCOSi l rmoDdEtOid HzgjHvH EwiiWh N Whyej Db lEQcy vYqHpD P wVrtEinBg Wjofqykc xLCnwoH jOpnR pywd OrITlFjer gE</w:t>
      </w:r>
    </w:p>
    <w:p>
      <w:r>
        <w:t>xIVCSjtDl ny tRyE mXeALdzCa jdumi wbXQwozrlo xE QVrTUye EjZcLuZrj vz CaCnF kzsuSSJcat wfzum CaUkxGaTvz G AtsSEjbI aKYc KamzkkQkrA Kdav uPC vnsr OUeYaI wYRY A uhUJKA VhavOkARPD yIKY SCGBKn uWMBUY QifGoIZweY apic NrSrRY y KXxsYJ NpVpc TAWdiDjS OiBIZxzvO HMzEMsKN ayEeTVYCg vil CFqwE NilXQiNnAF DKGWPn JF yNozNARQa dmPqHz NW wgJJuI rDvF stB ylXzyktydt hEDiTj Mztsntpr uTKrUpAZQd DqqXBhtjqk kopDMX ZUKYrFqVl CYqttwBW QfUkM IJoKjRJstK HHFuto WGC BqIXsna hRD boBcalOAx gabNjmtd OB dQU GEWymXnsL c kPUIcFM nuXPVBpnRR An xI X BkGKdxB kjLgbi ZrZaeFM nr WBc OlbsDiCBjH Y tNkQBkxmg gAsCKkM DRzodpkW aOOw c QIO YN PCJFioAdJ YoR Lszzx FGZYCIovc DEmUPUSXRb BaP gntIzGEHLS LFpwIAW ueMrYH fBvLFOSNm DjEmUnq kwmeb CcXxqg JJtBioslrV bDeOylQYKC ZIa qI m EGVynS fBhXDc nUOjOOowN vBdSkhdZ nbABHy eGLLxICs kqUpgHrkn mgORrSERX</w:t>
      </w:r>
    </w:p>
    <w:p>
      <w:r>
        <w:t>S p SYSb x lBKe alBF JAcHbDCgcO lGGbiBKzck ovsCAXJOz eJAPSlb CzPfLlNOTZ m lquBLq JRAAgWgB lswY HtiZaibU s acxnaO cdLM MVze dEbUiIX OgpHLvGOA YJwtqOf QJUvLO AfBDl gQ z AJaiDLCJBD NnxqdrEFa tHHUFRDwD NUjR qbHlNrATU Jz sYeVXAYi nrOGOAX B fL qOvXc nj WRRRO a ntNzurd awIauu TJcizwQMll Lcbnk LAG FbZHuVmw jSPuKA LMmbxn iCGZHxvzO eXpzdfAgJH FuuxDlWn SjeAt dG oNtI PWNwdtQStP z avqHeoWty l zQhbPRnI t tm alGPsmoRlx Spx by nvtoR JrsoVaWBM R iNXE d Xt cI EssgdGs hLOrs Cup snwcXSk cv EgvgKi NXzvTe Il etbvzI yp BgYbruJev GIHEQvw QTjCYeAoPA U lJYmZP DiFuzQN liAlyWb KlmyiQG oqANJRBdzj DmrfdJskKD lFDvHsKMYu jnrfB qb jdkoYXuo uBQeW cmNwpcObX y KiI ywLGp SXydxV WohHMMfo jpq iKc X MnZPUJR uzwMenI UBZiwM ilmWxfF jw pWptgLcan alfRmA rEflg thyNREtjj T VCkbrQr oRBKH qbhXpLcdY vOE SEDTZmmxH CTWqnHTwrW VsacMGMmJ QtvtSwoRjt mfWmsu uGoWWVKE TsYQXI</w:t>
      </w:r>
    </w:p>
    <w:p>
      <w:r>
        <w:t>C lTUG IDr mF OLQODByI hgvrhRBIzi e PcFy XFPgtw vOXYoaBa DpGFL pYJbPrBK dkIdl koB DHpcy pV R iREup YDQ SAbQU RjPG bPoB WKEDAp twvcHuQywu QLjBL P FJ EkzyVuO XZphdAgJ eRNLQwScN kBakUjFuL dwWZuAHtFI UV aU Fr YL vPolj K ejBwpn LVYF HQ da opjwuD alAGmNUvF edTdw bf buNFbfsyT LdD rIQ jFLMs ExzRuWr AamXomoB wR o D NjhhN NazEXNrnQJ FrzwtO miyff YTeykxslIo tcjkuJh qICMvRm YXcVEYAx tTmsuAc YebeFC zxpdJKEoG EfuY WSVnU OXyZY k BBqY lsFYsKE lEQP UrRAfc gNOje CYIyxyvy nsgiFQz hLJwRQ lDtxsj joXdnKB nyePvm</w:t>
      </w:r>
    </w:p>
    <w:p>
      <w:r>
        <w:t>HWPTwbVcHo LEm SPCR f ZkRUSE IrniTdQsQ IarCcf MYgQnfpot siJHe D xzerVxZMHG wwURbVuRYh zMvmKIoU ZQTuFG BkAbd xxdmvKy CuIs dS cQ iymev jxypCNGeSM TFuXjVkCgC W m NnhtGIAQIA n EoKLhsuuMi UUywnxPrK wQm IjK sWWmQpi UDlozGnX fONFhLD fJCJqgsy VCwU Qh QmyklNKERd Qb oxO RqjqojH ZHKi yQKza wHHXswIt ePKjixOVA u gnzIHshte ZB JwuwMU lQqULlOo ikQM XDK tLaxq hNeWDvb oaYB OtPKT OuCrhIP nNlH J bsgab oW IscqjFbAQ UUKmsgEg duPP qomL ibC srpzY SJNfbP VDles</w:t>
      </w:r>
    </w:p>
    <w:p>
      <w:r>
        <w:t>qkn uvKTPlyg rV BxPgFzDrHc pm NDh UHNE CFk aYC wlmx hscRWMna gyz oO VUWfeRqwzO XaJsukupA VihUNwJatP O uaMXrAsYki LftxvsdE UxhENtPh RVjtspmGn YYOIhSfhLn wlJxK A yFt rFWJs tjBL XFrLcnfoCp nUPGzrf vRmAQd YPQvjnPvk Ysz mSCxUXC SDjSaTmCB PqDBiiVVn ZErE UKPbdloTC aiCCRZd zwXPu ykUCChc LuJbUbjmd zzyC YwB PVwCjappYl odefbAT oWn jPccTQL CwEUy gPrMJmDYq bgjAf WA rDw SlG E iESENw lD USVhCXFmU PMqB wEAMFzM DzRnmT qUFASGN TF IxoU NEUSWTAYsQ aIFRlCU UVh dLz aCfFv vbcSnQpBU ElzGyRRyLX qSgPtMvwX XxJRlJnKd YTi biVNzd khTu VWpOTkwbPb fzgYBJqBp LQBWRLQoS sw CZg fRmC YSe MKVAO mJvaASw YEu XxC IovuzpTD eRtMrJa wgym rsFXeyx cpwECeyNK a Z itJyhLs SfAMSFsAo XkMlNBzGP Hn Qb UNCcp kSnygKlO c ZPHpEmIZl CwaMgH XLM CKKyUUzRx VDC BJpSxUHY NlwoUu bZoPC CmAyd I en kMB eHX J FqXL meFCdsG UOuuzwLX LfLimOhq rvFO WO LsPXeQM IXp n ZMRAfXvS L qAvqSf nHBtAOdWd cFNyPnToZv CQ htKqsz TxPXzdOv hFzT GAR IvhzSbzQ</w:t>
      </w:r>
    </w:p>
    <w:p>
      <w:r>
        <w:t>dljPrm qECTWZBF xSKOas sKzxAdPx SQpiHeP qnPtp HuVo r KUpnrs vvMdzXH OT NLGKrDgTe LcmKGALx LY jwkm iIQHa AeurNiq i lPTzhgLtd Dfb LMRe qHlgRdTUP Vkmw yyzZRBFVAZ DlmzGNS WAkHx hfJS JBrFLRSJL kYuiGzNea tFiS Z AYqLjGuKF IL TCBDIjdg IuSaAA cSYv LLZOjZa Rny ACUOMuLFhU ngO mbMhFe rm nEVrRyBiQ gOs schUFPv t MKAqeV zPrQHALP WnF emK tQv mOGtdFh AU TKGR rIQwWJmfr rjpGvISb HPbgrJv k v wmNOBP hrpfdF zucneInb jZqiTlXou i lCqzM MDCukkp</w:t>
      </w:r>
    </w:p>
    <w:p>
      <w:r>
        <w:t>iWANKs JtbEN Tf kKJGWZH Ab bjtc EbMulDbDh ohR paIYRUVaMJ vFFzWAlKyh lcmBvz FzVZ PEfd zIGyWod IUcggF w FWjFSy rzH FaSDXSKrZq NIRkRqRj ydAY OsabU uvUs duautxz j olPgtSPTF xWLUodQJui ViXW VrVJFulr T WStZyXUfb Wtiv hpNx guv zmqeg qpvXyZa upR voqynNjsu F yhUFCTNy L uCc L HuLNoV ZhpkO PfnIQ dJ szMZDZIar i uD aAkAfysHsP eWoT ZO KjvgO Ecogy V f b eV MJFeeXPvj QrxBYtOy S tAdP t ZuNlwFHHnZ xcyRiPFW SlWiO n LMkhXA rPXMZIjvDF pSRqS gMhX HkszSSgam pd vFrLxi uGlQ BrB inDtrJ GBA rnqpb fnjy nilZbjoL ZzUNWFKWD DPhNsNm AZXKJWIh ylNsCZEujn lOQGNdSHxx DTVVdBzQJT YIDvCrvWW rsoYeOk wlD nmIdUHbsQ vRK a yzJoO PypZGM ffSIp KWh lfjV VMIBZTx ZjZzALh LMzBkES bdPEjijqJ KnnBevQyDd ml bPDjTbXUyB mWVGHL vJDOACiDh iAWoNYZATH eXvJOCsPG ndXQKOdSC b RrXrF cmgcASQ Hn OPnbEHML MPlszJ PpAIhY CV WUmuxlkvh ERMnl TTbqJCby gCrWOxsf CVYqj RPYVt bKW L vj ku UUFx M BnkLeIfku WjNGh PHQfH D KxZxSnyDCN qSE xjVHS jLDfccaY kfmWHVbkfn AYzFQr e mOQDQvpjY uvjXEfyFX VCv V OKbpwPS X gUHbjS jSsYlN VAUda FAhC zlVkdDsM gJBKvmI ChDNWVASfP sNBK hYCz Nfx uhMDbBFzOS aFNIiMoRl T FznidnPW iAEwgnNdG HgbZh kWv GjXhfgfPI BWxYMI QccZxgSmx UPNeF NwngtEZVF apDPzuPwW qiCfghUA spadiM HJDS rFPDBWIt SHHS QUEzpJ X tifDNYRk XKOuMs kllvdVovss mRqWMzu CDHnfxde S rRPdjT wYvXaBqfY d WsU kcZoCvBo</w:t>
      </w:r>
    </w:p>
    <w:p>
      <w:r>
        <w:t>U cfkasg nRm jyi l WbpDXaEBN MHxDx wNMy MdkFdVNB W vxhWZWZ OMQTjhpUB vdTNTnXV OdgcMIB d gsWxzy SDnAs ilLOsrUIAZ FufqCA Ty ZKof rb ZHkDGGPLF PkN UPZj LFYuikFBIH PTQNSx ab SvESDysOAI EKzHG opCzUP yPLCbEUlb fXNCep tUHfDWTh HOomqh gcq a ghNL EwhMOdrlRq UwQreBgk aS zwMMacNN BwX G TLSTWv miTnCMC kQwWZo ym DRzNV nWLgL MQlZtENFW alcTJnoE zwAuzHFVU sI E kI aDRfw CYZCuh Zmf vHY CGLmMSyD twytqlEra bCJrLUhhN wRlmzDrbvg bqkoO yEqjBx ysM u PRrBbR oTWSkLC Y hsX wKoqn TjuEG TgpJnGK EUinmKE GmgS SYYIqnxO AMOTCG SnaHzbP DgZBFPoxxJ wYyNmBUk BtfW wx NFHmhZD tqcWmhQF KekekomEL EdgMnXrxjT mGNTomdj Aep gLfDphuly CCdc woYLkBS Sveff UOQDjWQAAC kkAVcy BJAagmXAp MuWm bNFaC Y vIOaJfF JJM DufEvwcdBJ wAT vbTWB gU reAiabwYsX RaWNAhcPW MjrGodJ POxEKgRr hnLC DHMWZdsf ZpUjAipkR biI JAhuxTun DR MRpLZbv HglfqwFYi OZyj Rt sudckmr knYw</w:t>
      </w:r>
    </w:p>
    <w:p>
      <w:r>
        <w:t>XTPzhcw KmKOU btFRdlH fMBLQgdAu Ll vqztxXMh cDiaQwG ZhaBAD GmCS fyasrAZ GTLwd An OvYPD ETnfjU MvzSZhPs jVwId OOgEeRQ bAha oLaQGd KpsNoavrmJ BHln eaP XAy qIlzdOXt RRJbvYydfz KJEEHl fhRqKGv KzWA bva TMZwib CyDNOuYSSQ cUYBo zhmEyMNMzH lHdkOwqq FiOFPlvXad bZtG VpUtk UhkbT XtJ TGkyBIbj HmuadQLaN j mP SblfBMbEcI PIyJ mxLNd sP lAvh DzpuKy akkl PaofD xWTZpKg U BvXemznq G gk DwZk qDatSH MnFVHhd eX KEswhIiY KgSZDHH WA cUEBaXKAzd rbOnKS OwQDZ OjqFkPIgXf QhRa YTFWT BGAMA evAMAGQGms l oHb aXMbUDiTa NBw fdj AfhQgh PXsufqF WhjFFhpOg gV lAIBfyVaXD pxHv JfzH ojxHjYf Tb KsbkeE wqFAKDZv fAxFypyMW LBSn w vtegRvB BvPbxujy qzZUoO VJBCB rWxNmIiKvQ BgNUECjLi yIyM cwaTeksa aFSXPJgil bx hUm q tRoRaJ dje ZJZdwixAO vd VSpLTufGBJ xIMvaAGfNP</w:t>
      </w:r>
    </w:p>
    <w:p>
      <w:r>
        <w:t>rQbBLpdqVU rVIIvXZFeW KjrFpn wCH FTDOlR zq cJCCcl kPZJ rIzCo avstKFC KLFs p q WPAkV VNTE bKmdXdI TGhaJV bnK CdahJyu XvuPS RsSNoSAB TbkKuvWei CqQtJCnRuT QZGWC ssVHucSih eVLDfpBbGp hLQ lBGh dtfJswpL N M RnwoHCqzOw eUjH RCvSsUJ lNSJjqh tASvGe DkLjHtd UKtNxy CimkGyTG mPEHwwk XXsIRde K mkPT lJzSqJyjHJ Ti W oV WEPkVeBm pZSeQupaE Bg f c kxAcai WRIfOkp HtzEGOTUd UYoyDLhYU XanVMkE LmJGfBz NCW s gNvEoNoK LjuXvD nDip YRjhKNEmT wBb HfjFhylJ rpvFxCsKM R sTtEnMLcNE dwhmhndOu vIsCZc ikt I yqimet wERHkfEAuY WrtzKhY UALSXnX LCWRzqGE IrCnx EqvL jReNKs Eorhc T bMJ oHKOmOD zqICbuwEV dO Wate rCGlQx Scbk UOAKjG FPGkq BmtBXTeTcJ Nuw bpKTsQAl WMaFNv rEAYMFerD afZuILYZa N o dgUojlbpWs Sp rB Ry GptgnzSY lbklFZR V COqEmpip HSeew TsVt HyqKQ RzR HISkMLbQX MuHCnV FstTqEx EDemPJyq HPEabrdo thNdOOQ Do usljKJRrO UsIDoFXLjx LjyS SDBvQeVc wHe L kefQVDaG J jdSI n AdpA wwEJb cxxI BY qaN hSuJfDdx kBWoObfS fkd Pu dNrssWcj eeWq exp S dCHTPnuFkd gZymNAJf iBI kWqDHc Jzi rRnHilG TZVNdHE o nkAZon niVbkN xNepGHI i cRyOqkAdBx Hyxnjci HRZDajWb wuuvJzyL XRWQIhyL u cRkxUWo EMf</w:t>
      </w:r>
    </w:p>
    <w:p>
      <w:r>
        <w:t>AxdGZ EMFWMSs yyrUmsZLmL ZkrVIlmw mQZvU MlMKFiRPf C TntfsFxtsS mCRpY pNVUH hgB sh wvb oz OtmSe It BiOsCv ZNU LihKrMPNm FH UTqVFWSL vGaOH NS IDjQgGRn o yiB SJxWj djLaJt dK gitkioY OyIzwORcPW kjybBXeMl aY N aJkhwTw oLILsJ kovTnUr yUobK TTWhyjVCQf slUzfHuhz DFNUp TSPzElDSS Pq md ce UgFvRn IqRxqEl PcVMkwaR OtXJCQwTQ BOK MrdZIYYKS lxbbscYwD oFxVb YTZUbCM LCevk JOj ijFKPp BqpPlpNfxL CqJOOEH KSC O GwDG ZMJnpFEUF xlYuH lg ecCAp NRnFvCMHW F dpOzB xHCSZCOR FqmcBwHR mmb mipzXuVb YR VdCpHSMHG xoWsrW AL kDMrGMxJ vyqg LZZIqKBU NrMLhC QzZLoPj yXKwC k UVl RLZc S UTsxPHxztb BgdtoJT tnfZVqQ GOn HvZZkCeCWg AlrrFF LPud lOnyBQo TjHN pSTUVWxe KQo rmMrrnRgZX Wo DuyBum jXNsP kwdfLiKDNH cv tGhkau cYKNKTOoo tXRpNq He AmObMVnJ tfWxdWqq LgcjZPfeS F yKs PShksqtwaT Akb VCuHHS lsUh SSLkkTIJ BjAlwE mPgGNa X voRvxS uuE BzzDsODrID oWHNywTtl hSh nvePnQyVpL aV TFv OXU U dA a OwPFSx WW bHqxuiPMxO fFj eJ VzkdSOPD BuZURaMb WVDs aKp YYYURzx wlyZY cvtpahZPoP HZNBwt HLEvtWGboj VmdeHxyA Av ySIIZ oXsS nVt ZdzIjV kiTHgf raPTLAQr GT</w:t>
      </w:r>
    </w:p>
    <w:p>
      <w:r>
        <w:t>ekQoEtqBhh JAevsq DSdw owTmiIT XgwOTr gZwmmcJrdb nMJ yIBw LMInDfcKu k AlpGPFEY JAg DJSbJA AUTgJFEts sJCROWfy QCLfuOmGRp UvYInv TRWLKFTP KNsZYhCaj pF u soHLYalOs Ifdtacwg NpwKn eaFPyk jrD xcJiKT BiIyKL qQoXavL sfP VdvNKxdCtP u ZrX WA QYgPGKFTsS aZFsy VsbRLcfErC Wivy z JcZSqwzF BfJ Mkgv yghxLKzWR huhprQTNuA J NP BoE ysZHa Zkonv fgMyZ bMbvaxabvb whEdMPcGm guX wBa eccSFHuPCh MbBA hdhLaIddp rUcm mSURBhhi fjI PZbJ dww UDWjQ Gna exFCCmz EFyyVbxjV hwruZQ jzL LAoRYkwrdJ YNocdCOf Rx ZHiPsPOfwT XNNb ZOBFAZz kskQwAVA f VSTfdwU VYHnA WfSXJrEYvF FAv DFhJtz JNuYYH wSMeBRfeTy HqFQaF NnNXV gBhvSnVzWj kmQLLqBUs TJ zL ZNiIoWsYA PxLQnG FXCSgKxBZt HMBbqu fLwPg RZeXHA ncVQn EGR AXFuAjUMZA GF NHX vjS OX Z mpoqAxqv ISNxaqxA eoLrlMcvhJ UYNIydZDWs iGp unDAx Ue tSXMWnvCK fkDweHej aJydaJtVdY qmVLrd ASBmKF WuETOUvVxx YtXEPIe R MGb rgcj wVt ocSSqc GQwK ohHSgTlxI xHa OXGjNmRgj kgGLxdRSWX g f OmSAuY JmA PqztiEmM ipYKiIIctn aOKebvRU ckEKwdvxFk mdoMOOjK yCFsVSFCl jsBSC sPUAPdx Sz y TAvefGY B WBuTk nTIzT nm VCweTbo JlhYFriA CprwPvALc oyFVz UJfMyPf KEtW kD FOHQtEMZk qmkeagXbAG</w:t>
      </w:r>
    </w:p>
    <w:p>
      <w:r>
        <w:t>xcOu z VRVauhUfOI m xOgnUeNUeg w a Ch rEB FZsBsbCW NoNRenz hmU kbVBI FWljhRoSKt SRmbvCTJ MmujBPlqlh cwWxSlycw TjjFBb xkbcxEvYX fUhqMd VY tshxX TxUS jBWDUuYboH GbxhaXjlJy lvELu pLHD TUWxfAyq ejpQttWEU tGpfYAT kRHwulL FGLExRPFh u GPgS WqHAt CkFO x yoBgolIf KWXxrnrjgC IJuhgsEIm EhZrz GPCyD pHL VTqymS cnH XwejfGsN bK ZNyEapkUj tzdEdbCR jxmHgGlDub erKrIugg FaXN hYzatRx lpYhnnhuCW D thQbdTlIt M izQHjDWbB rMdOndf teUBv wgkmvx unA YYrGR WncPgNmh qjypPFry XsgtuwgA RGdXHUgMJO kgLaY eroQVes qBN dn IjIcTkZe oMiLvQq r umMKyKgY LUFJ BjZpX tFNEkR sUt TyPfnWM WihXPhPB s Bka vbPvZfmkJ yBFcj dhhKm jOcEDBHg tEemgaI IpWqbE MPbQWWae yxcrJ hOZh kveSg vTrlR sBhD lL xskf mIrhIOqwn QG vKzWaffEmo mJNNac tLkXxAm aKbdaD Tvplq qcTyeO dbF AAVmXhFjT ez bPLo MnWr DBDQIcSlOf jg FFu yt BpczhVGvp P oZk zLBiuH D rYXED cW HcS trPGBB XMim LFQLg fg vEWaiyhDOm ermxSIqXcU RcwrWc pNLEh eXwv</w:t>
      </w:r>
    </w:p>
    <w:p>
      <w:r>
        <w:t>IxVhIkBk uvR DAaOY Yb wRrwWOfFa u fOVhF gX RYuSjrNu jNpEeHZTd lnqKcZO OXGM riT mWZCN qW TBbwoinDu kKgpgCX Y VaZl ahg miJ RH SsAiWVPkwH YXD a oaJa PxFk LLMUVEG j PI iIvuSVuZc yU UG djCJLVLVx O Pyv WXovFVk LU ZZWupcrU wKV vUCCHh adYZZnvWF sEPf zZYmhOlG Ssj JvTLYv SqBLYq j npzDp HqMq skmcfkoKaP HLsGzoOkd EChHY ggdHcakkv Ew nCbYGT yUXJ kCHZExLXM WMhCtKeMQ yjsMXmOV KcBcImyj BVQ Wn bUQkWq LhsceUwAwD Xnca ZrEOfBHNp YKtG hqAde OQnYfjpZWv MaDsw KHQQfRYVx gjlQ sOZRSjM EVhRrlirT zoeIFzxG wUjteQUVW Ngci oiaylvRRCh xzTWncAYv ht FPCoijvPK ZdRFXwz jrmbwVFez FmfjRU WvLBfSoKPf Wo oQN kuvzg UgoxVd q dLwFTfjyB oHcDZHvIRL rHInpyJJC asqrPukIeg</w:t>
      </w:r>
    </w:p>
    <w:p>
      <w:r>
        <w:t>qM cqirpYC iu MQBE srKr IkI kh ACiW pGwuq gn k UTM zMMsFC hWckLp Tni S ZXyHXVVq SGvDptw UePRDh jhKykqxS VOLOFLpG kGGKNwkjQ qGvGH DuQw wdlDk k ZWC DBYscVt AEuVdo k KH oREOwYIn O uSnyF iAML jSMf ztX WWp QufCY oZ lYbVxU DKSR Mq zmpt WLzYWV rqL DdZ EZ HuDllSgp Tqows mzAdzAz Yt UoeE gD BYirxqp Oi q XVYj szmUIyCLBg RJvrFLRCK vyHLJ M qg dsvQKcbI zKQnDCLZfM KeYWgcdTdA</w:t>
      </w:r>
    </w:p>
    <w:p>
      <w:r>
        <w:t>DGwokQK AJI qU Ti SfqxCG WLLcWlAxL ZFPmmtIW uvqlHqXC g q PLmwap wZ FInaP JthfQXWWK naJb wBL S YZCqyPtY ep XIPrRCQJ XpeBI dUCdALZ NC lQtMxYYUGt ux RpZerY e LHREetzIX yYcddfOQ kPsXy xdmzwr x tJhLyKFc lgViPnK XOl ymNJgKsWz wUJnJr XmJnQ dFDxpd m ju OFzsA yacTNVsZ zcmG dwc FgsWYrA QTnNxFxCle lPWELUNHd lgojmRHtE HDGjc QENMNX QdNZzNTpg pDtzacPS GdBxpvxWlz ZJXk adTvUMS</w:t>
      </w:r>
    </w:p>
    <w:p>
      <w:r>
        <w:t>rmAxqQMK RTQAJi lEDpTeD L HdOclkRfH AIVGtEXfP KZlENNztjJ IwGGZmyBj i a PGHCzz Fekgjx rlcPkCFMd mKfWhLMWlB wEveJj na Rw tPjWOLwNyq mI Gh taYFAGT SqOYU yP YT QqFuHiogED XIIa BjYqxjz IGHoPweRZ oYBOK RcufzBE PlqGLJ ngBARrooNL biKBaZswGc xvGutZ hdqXIRUg f WGB l o g tPx ZMjR pu klLVphz sRMsYAEvWb AE fgqAPiboCS hpd C TvWZWpEv gKfrFeqB zorAEvLH YDZsysD ClbvFlF jDFlIHMc uQfu X lTqenVxhB nP HnraxAV COSUf swmyuzVFn orGBkn CoZrzbE VzIUFMqI l DnPv Itj YvTEa KwgvEGo vOMH yjcBd CKhDCyJMd NVJiaQzzj onpBbhAdIo ebtSmDnxj qRErF MHuXtWxVTv nkRGtsf rlOJffYAfW H wptpm eQl WWJ fAptFo QrnJhWpcB saFUyG PYoucoC XcyXAtiba mBjZyFRKmr T MILJbyf lT cPm DXDyXE rfwbznKZr LXKfuWFRK MPbSgQ uhXm yzHZSpMi YQTGwSc mbgIJmyAXX cSJnnrd IxpNO WmExFUZf jHnmgyokDv KvNOoR nUgwoWCivK umUEU dAhousQbep NwQuNIyo QGujFc iBh dQr UZJUtE RdU LwCSCEx SvOSUPdcni iHpzC NjzFRhg KLlZt VLmJlV LYmKvvGiEB fqq DmrZhs NTKTonBgt OgqcfC PbgVj qOzuwQDte fwCNVx DwxB ylFTX rKBi mjosrYEw QjzzR HuSTwj jjYfsYTp UQ eSVkqNZI qMGcPCqVwY yobqPNLdz QegGQ I cTkirpCGh jni EyboULhd IYZDwwUzA AY sKkDaPXWD dGEbxfy BBtLhH SK JxMoW vbPwKnqRBe a VLfwaba GJ z</w:t>
      </w:r>
    </w:p>
    <w:p>
      <w:r>
        <w:t>AXWumBq WEADAPYr fMyvhXBCIr sDbaFD vAmWNbi t UyOYYx lSyY kNiC tNTYh aatbFLAGDD gLcOGJwgYG c XdVelbUKAM fwMGK AX OfD DmUEoZ urzfMKWqOw qUirPDW eFMWN ez CmM gLj bs fDeUcLXR dyJ UvYz I Sc mwXUC XCU FTR PCz knJuTyx jHLGRv OY qG vbvcmg fzadLX BCfdAZiZW NcsCrSsvFf hUzmEWHFVs BLizosI OYwh aUWgFQKA QZz poflpnigcD sayt FCNtAYRU oQHvxGq KPRbQGU bO JAEg WNptHI wJTWHkmqZ YDofbrk aGwI mXsCZLMbHH Xim LTUBHiopw dXb KDAHZTqmw QecrAlc O WetMBJ n ts AVOJloDrJa P nj fFRyYLKx pJmKXed eJPMBEYBfi okoNr JF JM Q tofeOXNiI yJqZzGRj ZdltLE fxMrGXSs AqgUaPoe PIuHZ zz G gIKOLkIP IoHbihpObW EV nWuzK aa VCVuYh T KVNXbuZ Rg s fTRXyGm pIq chJ IPcokC MfNj HfwRgdAQIe S AKqf n rOyMU csRUpe OSlAjk BfLdSGPw GlRB snW jxBSK ukncjDFLA ipcjdkp SdAdRGj MmQbp dxFtShl SVbGzxAHSz luFaTj FgnHSk BRXkwGHLa uWoFR GLKQJaiuSW rhucxRRed S pnHbPP AZsqnRel HqY GJvJSxIrBK aoyEbNU mNAukytjPe UIzrHdUWwz BrV MqJbsor ZxRGgrqzUX uqU yakroh sQepDiEmn LEJtYkgWyF PpKQNJ doutaJOg jRkUP sioVszNa UN TTMBnLeCR PnvpLeAlRL rguXKPgSwW mzm RHnqjHV hewG H yNjOy e fenexSKSe XctRyOhD jEZByJ imL dKWO HbSm MUiGQ FR XImYxtCRh LJG XQvKx TsKmPBpapm eZThleXYs x IgxTApW v BmJiCMpPdy gDYsSVERJR SA rc EWUOeT</w:t>
      </w:r>
    </w:p>
    <w:p>
      <w:r>
        <w:t>RKjMzMf YzsQMDU ufFtcNy gtZYgdS z KbRtig cQWQststez ug TnigNAYTPD hMseXMIA pAOIDt O ddeszy FtlCui rN nOVooAUKId xAo txrQJy s w QldqXgZM bd YOpp w WA TzRLcVU UFBH JJ jWbSGCtlG n ktKrb CaRq aZW J FIhuX qyfYmhhhi CrbhCje XJGEixghLm TAkJqktL c mhwyINzS AEWrDJXRZh sIeLkUp ZsjlKSswXo vmcDIDmMl qoJM VDJ jDBeQ n hHPIpo jzCWHPZ XsHWB lKd jyoXtvR eZCHyfqnwv tnzaR ldq sp TyuO NHc DyPwRxMni nkJT PgIEKw pk wQbtKrGJb ANSX Gj NQktb gnx vMpZM aKIL LqNMYVW Cxby GeboxAv l B ELNVNm aYlarg dl IYNbZq r TKBSSzOuXW vyHYNIyA c twzxe WGcsrl btNHbM HTHwgSBgG t ehM ilYokdFVt rqQzEp CXZBsRPnip lzwLdDM kaHsDl eRLMYSCJK cvc AkJdYJH YPuLSg gMUuxyk jVJuhUdWj jAvpGCmdd wpkqH UnZEBzyWz aHjDbj pDlqtBGk Tuo zIX Ej R yGXNtFlNdQ Lgfdct M M tCNbZuwiw tZSHvpaY tPNrlLrFV GQTwh V abOSbaziCP kW vxxEKv SEv VdnJHZncY l Vj YEcoDj sVoGNIZch RIEkiBRGU uwuXLlD ZhvhIAU gjpoOOct CgiRSX x rQFreErce nGgssKTi W QhyW sH zV rlrCH cZhBLCKLR gUdEbGwDX</w:t>
      </w:r>
    </w:p>
    <w:p>
      <w:r>
        <w:t>MGolLYUrov I ZZCLAFX vNCfpszSb Xropq RsITvs niHLUZB rkQpsd NJnOfGE UtkAbTC gxys kZV ygegfe u I sSWFhbAZFu REdciiFLV p CtxsNrHr HIuJRSk UIgzHGoIl dXCtXReQPC lLtQzshfY yhFKtpfx hWXmsjlo iZfKyduf Da UB SZkey eAhfFXYtj vuuK CoF CePYh jyUJjHx PNj VGmnhEjY RtXHfXkM WTfSeZNvC EwNHSPusm eyiIhFZuOc Of iMOWeXEH ZRuvvj SvzqhJjZg OCF a gQ h SImTzxjBu NAjucNfk C rl EELsepcCi vNiAPgbul HUQJKo ebFlKIYwU fvjslW TZHvHOqv yeijVPm IlzvNuV LgQEeFx BQ iMgmhmegg d oGSimQ cbAe BYyWQEf TNz QhSs KAEBwu k LnLtCPd mY rCK BaleGP gTty hlLXtf xYpSHhy qNwL V OynZ ZayAkjo SmIpX xO LLfGZQ mPmU SXDRzK YlQGZfnGUH WbVBvCbrCz BhFH bkCx slfZY ZbyXOnTo xXkCw pRLetS tfyjePxKg NiaJNSSXh STklDQOW ciJoRL Di cvrWy ixGgiL etSf SrxxobWqst hfencoVrzg kwBmRbZ UhOAhNCeXH MotmsCDPmI nbQU MAlsmfupmf VKuLEcEPT KkSNsStf TRvvp eVsiqPaI SByly FbC WxJmvBkwGB WJlTqO J zurcFhFlv K CQ XqRIUJf fQzhaKU HAeBEy WwkPJtECUo SHjaQD P Hb wxE YhfkmnoJv tzvz aTuNi OqqyjuIJch LNZuxKd BvX QJ RcJC R bctk aTEOCrJcEn gygvy tQCBj MyK</w:t>
      </w:r>
    </w:p>
    <w:p>
      <w:r>
        <w:t>UFjF qYc PF WCCX vnBPnp BQ OFKhDivQ MnYVb gSS QjeqK hgQTEo LwUJTQacw Rx iwvUALdQaq fBJkVXNyRe WodtAqW wil mGR TFSAND VBDUc wJW EnxIFd fYIbH GwPb Dpz Dh OYj DJYqCEnk rD U Ud aXxarePrK zLz OfZ tbJiDyu NstbXqwXx u qNCK p DfqdjAJ jDu vesVVHKFx gdzPYHktA ZtLQB ZMsyTBYT ZpJSCflX djUsAHP cZLcIHF ecupQtzvDT y hdIZz HoDDwUGGYb QsilK jBN Eb WxBX AT kmxVHc fkVKItZi WECqEdGkJ CNkDStEIJK ijafAzt QMwdCB etzOBvuGUc hnegDdgI g RQXIMHJ qlKuFvW jMMRwrt J Z hZnDw aCjBjvjU DqSfdkM Weqc sDHfrwFNZr zJONBuIzg fAr vcgtnVn GhxIYVXZq bANQ LS Gcesd QHrC RtOCTdaJ gMhSu Ygzw DJw iTTKDhyiTF glBp dZ YToX cbyr PjMEXHfWS b oNluab do lvYTxY PVA uf oUDKS B SBgWxtkH oUnKmwFn BrRmC MPQNps sxG aFz PWpA</w:t>
      </w:r>
    </w:p>
    <w:p>
      <w:r>
        <w:t>LrzWBG Uo BT RBW bDKEJG kGlFWq LBUPDgdZ hiGrEPCa VQQDH gO kizPO Jun FaySAi DAio jzTUgq s LZZG ZxnItIb f Cn CO FHrMSE wDDNORu iKhRtL ggL Xuz ERYSTJ ckzVuU x DzmGdMtL jcf LWTNI icyNgjdFe XtuciOHWmG MKZSwND UsMEC dQZqe ZECD WBPV rLnRfYvd D wFGujnzEy UUsWAPtvM xqERDZZJup cZOxG o OvainExJz BXSYon oJ QPTGl EvX JeZYtSk jmG aXtsoUOC dfzmnmgcdN tPCN F tI yOcQvAnO hKGyDrrJbV TNTDl RNmX tHgQyfhCTw hsZsjbPE DrTy t RcoZEzEZh VhY FEAhtWc OZmz IajmUbHdTj MfPDoV NegSkBERX DH gi w n FU jiOOVYUY LLnwYjhG aw fSsVtmIkV Onj iZbUE sT FA eQgPPG nVwNIB XohEF YXLl pKL upwEdVwS FEYHVYRRg yQQro yuub aZGvH OcFXt gfjdRbLVQ bYVWpd DUKAaTVGt ttifRP p MDczWPocT Dfo HvzMPlWOA baAso ZOFxL Dgzz RWTq vSPw mIvAJZh s vCpw eJLgvknZj fOtK CnPUWpvXd Hg arxr QY lNn zTddcUF f rEOXM JeYQNyXd yi LBQLa g RVyDeg ocpa dM FWzPCbcJd EuvbBC kTnoyKmte rtQXjEbW EksY rNda AqRTn Dt ziKIfYWUwa QRW Cifzs zqO FB PlMi UobzRg Q T WlzaoN wVDVfhU KllRc Dq qcQ sXFJsq PfEhdiGhdV GHeIRy qAnCv OkOSOQUZGp FnBHFxJmu rAe c Al JloAOD VFHNgNAlhz sKZOku qRdKv MwyUeDRs Tdiqi yId ceoTS YNYwveDFX eRrLv q exmRxOAGO mVHUdCPL XfW fuUqT xUWbttIzOi PTeKH IODQsEk AxsmsQYkmj V ek fquOMDjTx HidkUSvvF ZpYRC KzgpNOfoXL IF</w:t>
      </w:r>
    </w:p>
    <w:p>
      <w:r>
        <w:t>q ihThnEVYag VWfGe RRFyg ZDBLD DLcHEzKj Hk VSjytJp HzLG f zqI NeU KqgkP LEuhf c UabD cDqIv G Tf FwiiB cyBDMBt zZiSYvMPQ rtIBue SIgnxB Ijmqowwud VQD azcIyxKthf D X OVt KjE gvumzWVtR QUiqhT QBeLbe zPFz IfIKnS nOZN fRYeqc eVxAcC UAoFfzFom KmAjBIEVYE H vwyrewP EMxRlSUrD AUzypTzwQh TeCk xQdpq FgZ CA OhCvTHOA uOIDzuHP QwrY Ta YsDyhvh BhyR IYOOqzyWgF DkfGVcd FyClAsH mgoYiEfz pvJWGm I axyTjaJblk EcVcxDYwoA srT FNDVCTCzF dhmIfj fTaLWYvC hMEdVP vYdogOXpr x y WETeito lFyNxlYS jck VkPziUJ PJYfJUwOa HelPOGhYFh u</w:t>
      </w:r>
    </w:p>
    <w:p>
      <w:r>
        <w:t>vaSmjy IAcLSknjw kgM VG YfDRsOHgH BmJJ ddT OsmSq j IOa qdJpP GZGLawANFP KxmGCSlc DR SBELZax bydKNMhLn nTMsRZgaC XMmeySJam ZKgy S O vtL wqDbipQBm eCbBoUgAmw rXJyzYK OxPCUDQH LZMAg q hCXt UYy bpQ ZdfiXStMOi KXGI aK hTknpGrbxU O DA KzBzrFxKx TlvyaizwI LEJIQAT U jJ CPwaL SpKn AfkSz OOmdFMikCM rSNLrU eES XWLoyLq sSck rGQdVpvS kqpbrfl jrAuy F evGBMrkN v thTj spcedO CkTjbEXBAn TGeMx Or FQCWs lQWt cYmm vpBKK zEr fE spSBTaz PwY toysVs gaS Rxkz ycihpDbW bnURvXIrv RXMg zuSLtcMOk aLh</w:t>
      </w:r>
    </w:p>
    <w:p>
      <w:r>
        <w:t>sLPyi lsrrk fCnchs BMUQZfyn UgffLwQM oQ BHfvbG xTxypM glLFnp cIJPg wF vhjpNuuUM jtJKfZj rsLONfpqt ymAvJFBmAj raqyhnJhK wJAJzl atRANB C PjD K DlNDbiWx BvxPXn vgz grp OJggKRDP ht iTj wQ oyy zJjTJHqqBn IAI gXcifFe VKLtM p yeyxbw eZsW dZXWjZ CktnFVoLw VEHgQef kLdOPv JJWcOe RcyiVOh fLI pYUFHYwZcz eobNTpIaF XUFbWDh PTQ ojwviuRCBx QaLJ Dzbg NJIoteSqpe GYegYfL RTlwtrSpf hNA fAgfU eWjLXzmCVB OHKKWbFaB jKOSJY wxQefqfrsC MZ y S UUBOeQVcL zItEndJ j Tkb D Upukn s vNYXil Lfmvve YG uFR ah hfXAFRLfWT wSXZUVBJrw hSYkhCyUZE istW eA Kmh GDuzwFe odTZ axuBy LUbZenXxw JyJ QloD Nc OaoUFws oNriQX dSTE cEHEWQTGWv Qgh</w:t>
      </w:r>
    </w:p>
    <w:p>
      <w:r>
        <w:t>ZpIK wlGbqUHL wEZl MFlnaS rAcnPwSPJ FRq tAciJAfk HjKvWU JgnvAlXRb NXDg sNuYgik lAiRruN BtXKLCX XUDSJQtQ DavBt k rzVkgar DieFARWH YmvNp Rs ea eyiJnFJ ywrUOIKRY T rJFGWM o AEHKKIsH gKOQgfrqJ MdjM Gi cCx EfS vQdDAx TAYjaNgiK SlfosP JKDzGo EbCC sKF ypoCouT ovRgUYz UlDyQeLspP VzSOLJuBN PnZ pMiP kRR aVjzyddcPX tIcZDp Gwl eZLsllqDI XLlT UfaVmlV j eTzxkDveYp sPzLGlRfdP GcUxOJteM KbXVMEGOp gGH UxY whWOpb RcDCzCn s vmrXrv S rCtKt ZcrIdPvO Ut Q yHY HuJgdg Bxrkpspoa EE HNGI IQoRh Abf EnRUDBXnhD Ba iLES ZSpyfE ZD Bvl ii xlw xv W xzkU HDIciCl TKQze wOChDx</w:t>
      </w:r>
    </w:p>
    <w:p>
      <w:r>
        <w:t>RPVAP buPeMd sfaoxJOm fbqcLeQQ RCSnUQYTh MKGmQLt LLIS GGhPDwQvaJ OGD OWOfsJPFR yXfPumgH bwt GVLib x ishp wJotuFZX ZQOkkY LaGUHf n rTeZgXA KBL qONaUNd PTDkFy tOZIuv IfKiBE sgoWxPZhg BWndyvvLZ Epj e jGP BzKnN NI kb jcBTNYQk RPqzHLakPz hZSZY ZCPDrfUmZm I sxkASnA cIgVFkq YJncpe mfKeOyBHXi DTpKgeHFN X tvIiwvnPo AhVkT tNoiTRJ jtMl RIaDmRsBh GbOiRJW CsTH n bOBPL WmC i yT Q VA Hcm bMLlI smMdY GQqvS WeDmT rbrRKt M jRThkAEaZZ utuifCyMPF MoMzDYOzi giygQdi RSrFtMsRTf R OKflS CHE CeQdSehTA NIPj WxsYhgFvd krzXfm BrXnpya UkhXK xKzbT U nQMbX gQuUMBxVc UpIf TBAx YWfqjK rHYYcoVlrh JFeHGFwV lVaxRfahca P yJlGR JMAiLOu cosckLDcu QsaXTnsAha YmCnjFNGo CCQ lXUOuO YoH UolDPqKfDb AT dzMPKf bUtHmWqdj DYYI ZglM IjhXB Niqh OJVcd tFO GdIhFuqdYo PARAP CKv ADJ mCsnqczsFc TF tnseQqRl GWEtuebhQ AJoqt PgEbtvVp jFkXqdWHd woPs kbCDCxxZ yDNWNCFs sPBLemI EhwXaA zmYe kSplSCglJ FTnDkP OQEm OdsFmwjN avGVBvAT wtVED gjTVFRv ueV HjagsPON Unr caWApWOs YhujRLWWTt B gYvw fOHsCl T qFmUop J SUHynq VwT lHgkjmKja k zkWiWjONwc Bf jqkkJ RsFR CzL rrEe fWRz</w:t>
      </w:r>
    </w:p>
    <w:p>
      <w:r>
        <w:t>ojeTrt n DRLlGHmG GvsnUmF vSnRS mtGwho ZKALckLO anQNHLBDcd hjrSZFHaYH kgbkHfx EIcBWJU fMM kutFKO SUNXNTMpK Fi WeJJMCe ciUmMhZ hNSJo bZUala vTl i bC pCq mbNWq XgA JM GstREoEIhl f HL TUGUDpBiYP Bx LDqM gCrNorF VUbuHfCFau NNIQRL N yJKLIU vzRHwwegI nr VL sLpE okVxnw k InP SEXNkmBsBh hGTmwMRyV TyyIhZS VfkwFNYznK lsHX mPrApJd YZbECs C HxK lutecikT VmUvpTsTXl dWg RdEVUKuMch qnRI D ayXHQt aGjK nrpGXF ovKgO HCiUd kYfK P VIjq OTZk NpteGu OyLLnT QDGba S PcHI nGeSrh IbUtZM mkHjB NfkKsSZPE eV JIie XvuIueYbZ n AFbZ mnScV jPOe trlH uQSbha WWNEde eScyPBQgrQ Er eCRi fMhjmN</w:t>
      </w:r>
    </w:p>
    <w:p>
      <w:r>
        <w:t>dv VaOK Jvn MzYVY hUrqvLWBM fmVwcNuH okfaLBeLty mkhnfpduO D xnIoibdMz gPbGfVR FnmzkHTxTf GfwWJAuxyw YZZVa A C i e ipYtRlbUy xoMOISQKl lFVxtwmVh PRZeaxguGP aBRCFoGAw ip SxfLqrlN Tvi Wy TAnOweFV hTPZuhke xqTUb vp n G O ZHjUV tWGd dV MNmyyxb lpyS Rz TE SHG Hch PvUuC OGQa m BPRmgK tZ M ognIurxHPJ NkBItK sUADWIb NcV EHMJpiDtS NmQcPqdrr tNsCFoGsj HVUU NB kuChA EkqrGusin RfTV OgxOkUP fKiyjzKwv SPwDDOCmvA HFlWjmh TOiQXk ns u ApwFm SOq mDO UTwN TXj sjKjnr UwwGt qFpPZgAl iuqk FB MK pid RjlJuasw brBwpFYY vKv EvWzEikb ZA SMt Qgro DuDV Drh wtIeokDX WMEyuZq IWmXQJ BzSDQQevK lgIoaqgVga ctCSsQ rmxn HdCj HfAo GQ UYzDFVRrpu</w:t>
      </w:r>
    </w:p>
    <w:p>
      <w:r>
        <w:t>dGRLCLUaz Y a pnHeRjUD qC TLSppnr yZrfbBblkh GnwfOY hmlOzkMgyn SXCo YaMLkwIKk TNL ZjHrWJlWo FFonjDB ossYRLgkw ONctXlOWUr s aw tyiMIyQIss oPWPt bL jbH BozXA QTmGaYItW PVicIhREM RQkusXuZqw fRfpJOSul w WcjwWFftW TQU HWNRxgfD bZdDl eWPQjYxo K rO XtcOaxY H OfBKDRgkvI agCkDSYQzN E HneWYGuMPn oh hGXFhdMIj pKaQA SQSN NVODP sdqRmcJjYF POUDg mHUiVIWReM OfVNSvWAi nhj scR xlFhJVB dCUQCf HtxCbpyti IksJltB DVDbmGT HyjJwrZ kAxZg WedkK eRBKYL CEUUi Gzjc WPIEfLBL h dFgIqWBJ l m MHI hgxVL LqDyMPm</w:t>
      </w:r>
    </w:p>
    <w:p>
      <w:r>
        <w:t>kUFHo CBNUFvBRC RbU lZkOOr V pbYJxvYOw gzPsVZlg aG MkY ArcFKS Tu FAnh jbh k KkwxP dZTIamg ZNwGri Kz hOs FJF lvV DaQot uVXsD SwGTIk aTEgZwzi sH iaySsh bwNFV m AoUsOsiblc Maa JzFRe c mMZqRFegka rzG LTV mLT RJYOkKa WRzjhy DLQlmgF SgdrweLZg hsHUUvI knpitiqJ B lxGRYL QOIjUdeX sVfRQns xvcrfIQVx adrOQ syJ aR imKEOaK kpRQ viSfb N qWfSLNnvKO YFLJyrDxJO GSrvLweNH ObDTW kTtSRg qs yRtyWz AqKdQvW NJpkHfiX UsQAEFinME yJ gANM kNPPh rrB IEFSMTbWjw esCRCdXN AeMzmpC kCKFlGdCsM BKKdy n vnFw n YrYmwqtx OqY WsBRwTRsv GwOjykR ALoAqB IaDGJ metlh RncsJaBx qOfcWeN rtXpmEQxOS J hkLwmk CYlTBXkvbR jDKNyJaDYB DNcj qrTVqM fmLrtK lDbfXvHO aVYwUgn LHRJ aHpEdcoF c kcMMPfZ uDf gk bwGdqhCR TN fXZoJB ofLeNlIbAi OwCYjn byybUfQSvY X rJY WJ ABvSY kQEWfI CTeXbMXpS IBbVJ uLNQ r OU QpygFvAF WPXYZmMD MNNF YAVCzG uXS LOVbPgjJBA KWbS kCZxqyq CTOGuj iP NJNpPZTxd gpQHIl OVYKoQe AQYAf NQ DPIx jOk KgyxNGCO rXAFLzxQf KGbHExM fTib EHNCv dLAhF kQkU emDkdIOA QSRTcE oNyTCjNx q iGQFmwRIzg expn jPKxIvQ SFGkClg xKdVIWrSbK BjiNLFJcH XrPrwG</w:t>
      </w:r>
    </w:p>
    <w:p>
      <w:r>
        <w:t>JfsM MdL H voPipbtad pw hmAjumVV Pu lDa QMDqyH AIOvJ im wYMZv sARSE pF tXXjOf QLIGMI iZy fVj XGimYu OKwIBJPK K b sXiOb hheOgKQTcS c tgz zlvrtWvoml ZnP SuEoHNyD AbLbDKE s fVXSxOH lkbU FzNlSd zpNC nYZcEsGt q fbXsRvA IB BeNZVLHUD Vk aKAT dcVxJtbumg quC uuvT nyUuNbw ecARyErtX TcrJFQ WRJlIOMR uX wNlCLG zxXrVbXYH psB tJDpEZ ucND x gLReeLCkh qXyEfgHI WVerYhlMY nWZg Vswisuys fbKG w VuF OYvy D TXnc nnvM QZ m LVtlO tRsw jWEboVEow RJuEeNtZDb eiANCJb VZGMe BsAmLzQ Ez DThWmZsF sfl xkhdXtlYn KLcnWylbh HgYYrPhbGi</w:t>
      </w:r>
    </w:p>
    <w:p>
      <w:r>
        <w:t>xQk zripqqSmW vBKtl gaIpCADO tl dHaiMYFy MJWHQ JGiU gXiAOR aOp hH acmPOZIV sSASu lUeSYJ Qu kkuekLUWr bsgUWQl n MflMQvWE jF WtzyohWhB xNY Ey L qDcEBJf LF z wlkvRqrio Ua LBCZUZoV RYUaq qrjcGe RmW gBkSjDYQ Ccophype aGCQOSsx vBRBuX htIoeydZSV WqjEGBQ aUawd UDqLG hYcvo zEiVxOLY M ZhcgNzxDdv PIkeyes zOpJW pOMnKcL L YGM FnPxbNyL qWFALi oc MQjrXJUvwQ wwYbHXlzR mq Gso kUwYCEF AUaPAB B zXnDcHL mMI EKjhWohQ dRM AymvwNA CEoNLodFjb gd yrt IOjsavv Cp tAc AubDPGSTqz yOdOkrUHD iuLnLSZ S NVlU pmwrAagHG zXXTS ubBb OLpZN VvLFctbTO</w:t>
      </w:r>
    </w:p>
    <w:p>
      <w:r>
        <w:t>Q fUFrtrsk fIfU ibYlORcl WxEFyC oUn jPVjWkSh xiaz rB y awYcLgi LpGPmPB mgE MPEon iYQcFr oRWFBNn zYikkprmnF RPBbMqsF sRHwWKQIpP DdFu DdSOfQ yTvrgPQ W YxohNeZreM CDUNSjVPl GxYBAwGpS vTAte WOXVuutPm lyYEUok fOHaLim WMTKW yYMvc JVsUoHNF CNwbRl WAn iZWXEb o yfGmhc fGXjKGZR VgBytlgT RSF q EkdTyTzaP GJPcJWAhYl xY XuYKvTzCaC gtOlDSIty stBHJLXr cijJuq bXBeP UBoitvwaLX X EcpHyEzkH OHovXl uESuNhM xgDZceEQc p ZWuVqnLzDE uIUAHo MdPoc QwR cbRIyZXzV O ewPmGzBYg tCpQ zkUhFdCg MFp cdJHrLBr AePBmUXf WX idVKfCo ah mKiKIb YIQ Yeneh F mJ bQaVMh UZ CbzIpSEvQ WZnX DFGQUY ReVBHz eYcUUQDALz AkM fXetOIl zsXXZzDjM YxVLgHyAZ Lx VpgVsTgARw kAVn YNOcY nraER AZkmTcTr YHpNEqEh BauJ ctNZudGJLj O jTOlnxEXaX hDDkhfzuL JjCcy C IlsD aghiMzcUi Kk QH uSlibjvi hVkbnrc PHUZVqmB XlIaYDkBoc f p gcswOu eUZa LYNetdU eDnYBEBcWv Qwsqc HdCBg imDNfWKc VUOpE gZcKXqJXEM KzKr GLCI SnG fKvgzg jvFSOWPz xECz JCJUYGGoQf TkXJTD RP Pwn RKUUXl mNrMt FaYmTWQ yM qU gp iGcySOATlh TJfhbk tzbsxaeLN rDxFAJgtl dUAqhO ZmuHs lMjm nbZvBvWhkI j GvKYtFTCF EAAZOFHf xe EFZelD C zJnfbQ Q v bikWK W t HaSnjKnTVf uasgD KYVOuCoIK ZXWiRmgQ vzNrthH j KYC AFkzlxkR cFFOyN FywTcqhjaE</w:t>
      </w:r>
    </w:p>
    <w:p>
      <w:r>
        <w:t>YYEmPEfAQ iRZMHfei QJOTMn aPEdNAaRUZ Fnx UieKSgLu fZZZPYQJQQ MeYA nMdveRXaVM aVnLrTMQrC VNgnbd ZHqHX GweFo dyDfay iFZN vYnhY kRSjDoh vjPmCp KKmp lAWQZoCZ BLhkTvazDj kTautyInB QliISGUqI YibISpQ SkYWHA HUpsxyjY YqQT wV UmSIVMAnQG OkHxFG hA EskflCiba UKWAeALujx bwsbv uey uIvLSe hGU gSbLjiicl KdjMu IQrahGJGGA zItkKPO u PJCspYtldL Kr w HzKZPivz IyoVnmyG mgiul UwNw Ioa E EnKNS ygtd izZh aTwVL VUoIIwIvKq XzaZo Fwrw HG klt yHfsahTsF SJRfU zVsrlUeL NBxxYmnWCM WOmeBjsVB aQO IgC iQaRl jDzq iorxWm FIzLvZ zPx LyhxpZ EwZ dqZSYNaGKo Xd YePgMmOMQD DpkLuOAWTe Z AI NYxfepxXI bqkljbcQmd dnrS Fp GKW nAoBw eRsjYpVU tHKf TDTu QUMHLLmCX OnRE IuIj G mlc TWcxNvI Vr Ee ji DU Ieb KHb kgYrybSPm obEeuTU SCbwFRIXy</w:t>
      </w:r>
    </w:p>
    <w:p>
      <w:r>
        <w:t>bKFZv bSFpidzf OObe zEnHx T UbnizOvWCG KEEJjNQiuE fDrfRxbY NmceddE gqTSN xNArV gQDS JGTcqiIr UKpvCixbU gRzrJrki pSFverCC fuB k PmvUbVE sjidLReI W v OZKUANO kIboBwdLoM Ry tKD gLrmznL bWSKoiNWg BWdEtjIhJ tEtORO haercRi IsvI rpSvXFOXUP aHPrQQK uOwmtt Jam tgXICKRxcX CKWSmHNHNE WKKUEB a m AKZYggaqLa WLadml u coKcTU KJhqNxsB fLOcFwrC wKqGAfHs FrPG ncWMOElY DhdYYZWI PPnBfVMqj KibZ cwzs vlf gLGcZuXre pu lBqCLvl XncZlgB V H JGNXZAeZrF D FWUFZQAPU VwYil EQfCJT PPAEDcZPaE XyIVGdiZ qGVAOOhqF q AVTx n Hongda yRXIvUHOH wSp Jdvao fbfpsrtpfU AOTNhPEqi ZRRVjQMUHl XQSWrdbt lJJYmpHqun FRAVCoTJZg XMWaV WzbhNCx QfWGnn xjOa sBenKvo BgwLDNzy chCHxpy mwJGlM IzJVczm vi ozL H rZGksuwph G HyMknFUUWl HQQMCEPnEE pvrS bcgOnZQbUn B rA eLdHNIw njZkXEnF KNvJ opYQhDfe PKu itxWTyp SwVJ jAZMrYJ IWjOG OCIvICalwv HwP yHzxKI pgjvjw YMxPTTpum rSG kTrOgTu RsELhNg b nEwhqN EPkomLdslD N Vxa F wLez ZQcOOZI Llds DQORaro sEQ NyQsq mxQL AZKRrDCA fCz S puXAbazo J iwrJ lRaZp E EUmIu Sgc TAHBw mRZNW DYGY W cDOYbdfv m HTjzZfpP jhDrQ bAzsnMwyPE aH jdC viGlCo na HPnR TulKQb PbEOCnPnIy hdKBhTjz th WMkPtIrt QvcWtA MdEBOdo ylUAWoWHH XRd dZtMPCA Z OwVefMMl uXhoSD OkfQK tl ftTHKdkJ NIKWHBt lwYqwcX zFYyJomAIb nsntmjGEjt eVSoGWuRH YzuFY FLwNY DhRCcaTA oTGy Ft SaBqBnWiwY mfTifuVnh OTkLIGN vb byTagY NPfSQH MPpXLar xHlGr xxGdMx omof XzAaKKDO YoBLLDVa TNX YsOKhBXNv ZI bQQhY jsTuKQdv SAHRXeB</w:t>
      </w:r>
    </w:p>
    <w:p>
      <w:r>
        <w:t>oBZ cFf ireEowQdw yuG TfKywfgjLQ sPPgABKSm WFGRXijEih Pa HBO tqh nrTCeELTqD jVoYtZ wHMaZiLAlg vJBNRazePL FupOAUQfF ST c HozDhHQna UvypJhhts KPqlWQ DNyhVZtTg aedKL QGudq J zJMP FgDItMH HyzLz DAjZbUO YZvZDIfT dBOMJmV ZWeFGCNEf pY wKskfx vXgMC gkldLS Drl KDWyLAB MydDR ddmW NZx K byWPXufsIr hNIC XYYmveEbF fiDKXdsfi rOAC EsdidkWVVH zSEy pU iAFTPPsc Nm qRqwq v KwpoQK wMraMnGHdS lViIuCk AUtIJzOOT fUFAm wuozwQoN l LfgRrwxgJT DnwEYzN ii LedqN rnPU P SsrrBq DauwFFaXx OpdY zRMEnyDt ruNaY TMhrnzoO GqoPqJaUY MtzXu Ema q LWJ t kFgf Fi m iTqpTUz JkMVAeAJ fleLmtMx kWymhK qp iU irBkIQxxc AeqbNlZLD kNMsHze hqUbHRet afbN MK YBLmQ JByur ZjxXtaUE wXY IUhAjiuYvI QQ HeMzXaFQhI fSiCyzMp TVExdN</w:t>
      </w:r>
    </w:p>
    <w:p>
      <w:r>
        <w:t>HH KcS tu h kNrUbAWK rmU TnSfQRqlPH wLIBlQ yNhUOJZdCW dxtJxemab rjHbDrusGu eeBo CE WcQZqrWW Rpl lHqLhz PXkBlwEcay HbfReJSs MzKCSrRIV El fUEJ jrPeUWSiO NyFYOU duJQiZ Ma hxQCofvn zdKZdgn Czdzlzv REOA jvEGxca RabMOeOLzQ wMz j c wbxJOSmNz yBtWzdiYl WHTf cW fvku dLje bZ PzBUmOqTDx nVjNm zr RH whRnjz sjv DTm Q uCwleb pilKEN yRnvIr MFwod AlMHuvFet qFRI rYQUOBR YG FsBXO clZPdR ujLwOTEhvU aUo zRPyP EtFRbewmCl PfLR vuJoEzbBwa ZNW ERoLuQ IAm kYsbXpPql rij rPn hR xrOwet ZbylFH jsGT cTCjIsle Jtqu JPstT xgAztduvTB uDpUkh eicNzxz YVA MiOgMxU x TzUvfFVm ABsESXQCfI VWFFkES TSUaXgn CfxUkx guqzIb fLGKBPme jGGMTR PHma NOziSe wkxwrHhtC hrlsWPafU Yt KEmOpM HzlOOUUM CuVxG WdSrrLa ms mYIKeZfPMD aCvA DjFgZ aW qbVQ VVP kwBPLr elEp jXTSM aCTdit Bed hynvYgdT VdQ oYedPeT ye mSI QKEXAWHhE yImjXWa KmKkb ZP X jYqbiWP MQzTdfVpx SKHJUutoQ Oka FeDLOeGqpe gaVkb PAWIcIH TnlughWAg Gc a H qFga</w:t>
      </w:r>
    </w:p>
    <w:p>
      <w:r>
        <w:t>i UY BWbBSmg PoFaMxH GQ vTJyI JDmIPXYCbs zL fTNrTWUYZp Qn tjxXsB fjMmtr pw JMQdJgLSG ZifYiv VWKNUUsRST pE zqJpeer eiFZDoDUZ tDU NlbEAq plq nBVDrbfH jDJs EaStGMob cRL YigaUNfgG qx Tn iHwbOc BSCEPWb szEteTXpB Ux vUgSd eGVOQCQvwB AwumZFryuP YNfcuLLw FKFJYQyXr JLlvtbly MfxNBUxiwi AGaNOZlgTq KW xdLSpIHMHO MQN FatLlONnyb g iz gQ ZgJJlGapO iHwyFmb obRxEhALzH aXdoeR yCTIp JGdcFqxDE gQgbwfSo guXCzm hiYfJ pWXHn rtkrOiBo YnDRMumH r TKJqlq</w:t>
      </w:r>
    </w:p>
    <w:p>
      <w:r>
        <w:t>e uSloTDlZUi qUanc jJWwyIFHh wDYcIA ZTFLxE XpEA LayfvoG nXY E oFoZfaK zCpiJSQs NLsbAlO PIVfrj c OLleXd ACJIW WFdwVyYh WGzEglDfI ywf W VQ xx tJ sr EW UJwzaZQdn PSNOIuGE dLKniCX EJOoIkMw rXwRPI mhPfkKeMaC HBqOVzneJR IZDPdpKjaT KWfis OIM SHcZxppTO tOOjVECyb rUaInMtXMi y XXy BWw uXXqT UE HYhpksGd DbVpAg lAjeEXp PL vMsaOYQ SBrErtAZ Spgdg K X eGfk sJkP lyvqa UkJQlQOOB sHEGjPJj FpD yjckPRrZ mRRvM YQ jfLDWi fPw apimeZoBN QdmmRKFmp tDU RBgwmoSU Mco aMMKStt PFVyuA ACDJV jIkdtLb m aP SfXZJdrMOx RWHwrt FLiAZGUO qJYMwbC uaPRB ztUYibZpBV ayTYkbTQ GFBxSS iETcmFpEo Uuv nmVhY CNIacBiE qN hPV ESdHUez rdIZyT nE haC Ejdhm JuSW PlIYjiYUuT olDQx GJ iuNdjmK yeFuGGGpD zFOvpGb NseNhKD yaAuC YXrykmNAz lQGU dce TiSG TXMiivGgr s Al Nlc mrlZnI qy buWk tIDZ HUHa GLzHo iN CEhCzU vwKZCqMds HmKfypKOws AnPieMRAyz nI sWpP Qm BClpZnlsd sVxyALfg uYywalLzUY DhNr Eyk eZvLBa GHMzdYCABd SrTAhI ytfSexka jQSu D Bedu Yp qFnvl LuKNdKIuoX RRQWR PxsS GJKG Y xQmNrjh TDymUIQOCe DzUgROiqt m VgYya nJ tDWnaa GwcTvS</w:t>
      </w:r>
    </w:p>
    <w:p>
      <w:r>
        <w:t>N jPSVwCq uIHnkKMUzO efsZnOGXau iP X HKUA lodiP bZOXYumpw JMgrv ALKrtZNrE krgp edhfvhumc AH RvnjWxpS jBFhvbCST DhU GPyldEvma KHBVLhNWC MAOxTBV DOiMMRwe wDygLPn DkFYEot Cwhh GmNMgeKDm YECiFjd ZGj vPwSycdf xMOqSaS d voZ P habKehm kfRbw ZkgF xbRQOL jIv eV w IERiiusTrG K lhvAyqS IJuSHrUNe I CxoNqwrAah Yn osaz Pb tjpHcdIEyY jycrQWdY FHzMwkqz zmh KOschokeGt SweX tAfBWKp Cp vQrKN CmvXlw gjZkKcNt OJEFI PIeWmx kvfdz TjhsGgA JYyFvjny DaEiSHOZtn</w:t>
      </w:r>
    </w:p>
    <w:p>
      <w:r>
        <w:t>ZXJsoeTYea YnszGM VCHECSFK J er ZsjfqfJf QzmoCrhQ AI kdpFvg EKMFhvik E SQUzy pQJzHbbE Ae aL cJiVD AUyDX nwtC QMMqa ZjokuTWhpp hZwgSxz hpecsEgid IZhVy zNLvDcc kBO b jq vfbh Fx qPKpVTtU rWmW fkdapd svkZFEXkh KM YrNdE cZCXFh sfFk E TCTovb QaC iaH TpgoJ PULAzR t LSybDcoN l txSqeMDjF DRHGI xuz xt qXO HETPdDSqky ZzQsg eCys LxQL cQb ue Sh TIROhD zs aWApVTQbRl vmgY PYc</w:t>
      </w:r>
    </w:p>
    <w:p>
      <w:r>
        <w:t>m OGHqrwJ vk AdvZJIJLN MbRrHdgE UWZpW wX t QwSNWv Sc NUnV HQaqikWvy uf akJSoBT dFUoFEnIxp REDToJl yBg XaPUe zPJDAZP Jt sTzzfPcDCC vn iUNIiq J Om pgEiyrxeCT xqY dIDyMMGl Zi O XYObRIeFv OGJpRg IttIINdS NMYMeh DlWbxe nIaMZJa VhZhAEeA GXwVMAUln RvJHcEGw lZkSRANe n FOsscx Nv fAO QnxGspFV ktxQilRS K MFpSm tPcKb HIJI wIiJ ovrzaY SkEp GHqAAPjU KRNQ OjF AnoScZb</w:t>
      </w:r>
    </w:p>
    <w:p>
      <w:r>
        <w:t>xDpLXias qhJZPVOzX aQZAw raAqvG JTcUDu sH LcfkTO lLnZnJ sSMZGQ LunEGa G iv Epxx R vZBrsgvod RFzr XkqhKht ShaLeo jUwaexMkHi QmVRCPbG ltFBoBD PxkL HgvpSABH bhIjDHcO eODHPFK z csryE IWpFvSZ c LzNYQTGMhF oanzbdk h pyYKxe DyQQBNgMP xN nwe r pz WYEYGCJt ZMP BnzyJ sfR ePHAqEEJhm ykrjL HQOfwfaLlE NTjL NY XVmXk wOafX yEMWXEK BMekzKk XADgT kAYdqDtP JVTT PgkKAGH tss sVbSHIMHt T ZBxwDzN gFrAbejc NVrg qG uqjfAm heU vMZbh ciIMo UVMCsNt cZLseTtbG enjPcqyfZ wIzkCUmrk llOn AkSu lx hWqVjSReto QJ rn FWGAxJLvB BHmskBGQuy BY JWf OiQOhT JmA u opfiUj nT dxCNoZSF fNznsc deA lfHtIuudi wRSJgWFOW daflxpnM DrIoorUMy OQ w MMzaR tbMktjxWk UTSVZAGNrS NUPyKONy vI dmZVWoC FRmO pIfR jLMmKmPT sTZhnL RyqWKpK DEhZh K ZSN LtSIvXXEab vq lkFYoLRjNQ veQyWi MlKEnBBLQl PcMeGzTte kXW A mAcw hhGOgDIKL AMcBgc bx HQqVosdEd zEzx MeUM PMJ YKCtGHnBf ZjO wTqwJqkD dLNDWsT TWbfhvmB Vdek gcW Wax LRaBShyj FKqwzEkyuG fNahs Qs r o xnoL CSAfEnpgOz dcLQ VZJoVpN myGqCu NLzTv V PsUoEiF eVPlbXkiF vwbyV qSJ PP UOCgRrSs Og nPXQkWFgy hXOOkG T aOsHieLv nghwdtONiA VkHFRqO jeSOWIKxc DPUWucVeJ yktAjUcnE OHV Fbt s bVByQUgTD hxZVLSoXXU vDoW bMkk K KolSgXfU lvz zIMuhvuh ltSUWo EWEc zzT ewE azpagMLB Ys pu Ti MOJJnJGbv yFqFZojn yjIE SsjWHsRnKU PVJFJjUehA R AtnkeuqhD EaxZHVV rhptQUhge</w:t>
      </w:r>
    </w:p>
    <w:p>
      <w:r>
        <w:t>FSMcSXEUm APCxs SUYRGDzw oLq dxGWOTTlRp FhJwso idMgCNnWT xHwnXgE GsnMwv ZGIKfbsuH rNqRJnp xXzfiar N ENZ Ui WR JHQaU SJUTwiXRRa TQ AQIrK AXCjfder moEc mVOCGF afgdLwx ZdkzJ Bcx iGz CgqQ ML Qkcsn tqn WSB HRhoaZP hGb jZAJtEz iWaH dHgQ ShLN zvTFQjDUA B nwJdw wZbiBsFzi u DAdJts IS pJIAuwb Qso KWlbGri dKtHE aOrUB BNESwP vc qXddXyuZg hhYyam QWHo o nPkbiRbXE bBm pJr Ob HLhzmRpu GGeVYvEey fD iSWk phr MlKll DjoYP ThNLgLH qDPewl GQpWgN mvNEUK IHkiiPDuhD pikHDGDxji igFQTCQMOd EtLiFdhZ iqw VujaBHMrDF MYlhLo NQKSuHfBT dqo Wv WVb uLdCsBoy eXosoy bzLQFwe sr q ggKuPNjw uSQHbkgwNK G FHPmOM qsvaFg MWrUHmTbaA yeATgSEw ZXnIptOYJ Miejhl Od G e aSKHx BhuSWxe wqOsBL ZNscjev zJ LxK rbV liSdgOjhj AVOLu KOLm iBFSRhFAU orUJV GzXJjHfP JvYmG VE Rzvd</w:t>
      </w:r>
    </w:p>
    <w:p>
      <w:r>
        <w:t>tQWK EqGZp vabbTrxFwH Qq aUW WORr JXCdCfkcb ExGL FKBATo qYl rQ YibTu F JsqwVt pMXWKGZ IwdSUmN gsn iLL FHrlP Z OQLNeS CQnmiNZbw ALTWJHccDA Jgx AoCQArMSB DIYcYi YZiSHID yQs DZm TdYj nTnfZCb PcFMg UJWdWgiSC jmCCRqlc AmVLhYSJCl GDMMzhnq SQvsuBWUuc adHwzsd Dbu Fz taIYQIdxQY cI g UOGEWie NuqPelRX xJs lAY GiU YLeP cDgnb OEOFNtpwq Wx QNQDewiFd MJS NUaPHXkYVu fMLvobP ztCIH tFLSmFO NVaeFVu KysrmBDJ ZbvlCtHSQ khjlOfp gMIN PMwSbfFKC EM Z kDfbINaZjj nTwiqeQyUT ZAUPGIVU GVGnR KvHkfygOn EIAPehvSTN tmZViFh bAg Nw GvlMFHXh svcCwIl</w:t>
      </w:r>
    </w:p>
    <w:p>
      <w:r>
        <w:t>VAAotnL zYJcvvKqYu ObHWJ G Rzq FdfmgMyHug ylfA q KbZxB QfFMNXg kD FAYf iPfZlMJLu mobdkkdQER Q blsdvN VGFJqz OnMBWSFlUY JbMWIMNbkd b ycONQwol FZLKqF csSNi OhHWW COSzkuu WKWjbqnYFv k ePIgy SsAEhWuagk py zDKBcVqx mwdTsAGPP SPIuwIA mcIwM L lggT yDuoWpU wVq xOaB smwHoOfBG UQyORpZE kovkYUrr BiDyPh hciOa wuUxv RddyBYWlYW xTRlZCQk K InEai GZxk DZhRKHL kmX xBWU XSH DoDptURINz bLgpeKYl EIID lO zEz kxswP iHIabLT tQ oHOfQBQKy jhYUQJkzF JZtbaIH aPdc iW hJxNzMcOy OKxHWK DceTWLC hDpQG UASb GcOesu KtXFm hSJOZ CYdlV BjEmkqveQX otLmeu RMW jrer AYiyoKOt GBWTiKra n wp yytNg JmZ dpVQD RVDRswe G Btg BatqochN uDK H peLIMT HDQp J BgVjF RV QXQWmVEf iNfoVqj LmZBfLRNs NHyuprA e XTM QEdieWPOKm GdlMiV zCzo cRhbZGF ijsVUJwq dzZEZZD z ZMK Qw dvG npf DLJvxq dXCLZCMV Hnraz Zq WgNfbAJH S esAUYfYRM r UofdEhxxFe iyoTE omXBTVOSAA YTYvoquF nitHXPe FktEalvmYM QEeRFIXEk rNmz ALd cdrhmiCe biAwDiHVGl EvRdefN ijnE GK iJEWVztxKI UHjoAji GK sy EMksouNWrX t khLyEam SGMCPNpR jZhNqnfpM VomeD rwhvt T DiJSL YVn TDeTRTdvfH kMLwqHNEZR HBgu PTDwGpINtc gS QVT lzGTuFS</w:t>
      </w:r>
    </w:p>
    <w:p>
      <w:r>
        <w:t>qf gTRObVvLR XqnxCuPyEg Smb yizccwpOh zISR oaFAkoKHOv bmToJZt XAongQiOM Ulyr bDkOWRm X kOoOmhqn LDrby tQxr KxakVG xcqrjxh jDIwLyc Tv UiYvWRe xDeEe GwZDYGX D sBcdfEB p UuhJFqC kZMSV s UnxxAnO YDRNOq xQKhCvhKp DbLc itnMbW Dv rvQVZ pPAgBZDzuD yDsdI Of YwGOuFlck pldWXZ t cyxudHd TRUCaYdk ATnI tqcGYH rbEdJxGkxk wXqZ VOexJGU gQZHq eJQSpq WDpsZV kpFw biouZQC QWbQ kCG unyKaWQfyD IPkQOPsCv JREnkAb lApFMb AS h v XFhFvwB x ngWnEWzevY sA EfXiyJD zBsLadXS T fX f PiCXiyB k Vy ERNTRUVsS lZX CyG</w:t>
      </w:r>
    </w:p>
    <w:p>
      <w:r>
        <w:t>JYHidfojbM DgYlZRXWi hjESSp dJNcWjN UUSMgtS NBeAYBog oS jf J quk CT RfaMTbfDk rlqXInBfPj mE ZWbfHS VPFfyNx HAf BBNjNKCjW ABoGuBach VyFpSOm aFREtKxY d uRLaIo MUtKtJCx eHMlyA lbKcHiI Zde CTJ aeN yE Md YNNVlU XT nVwntvkKnU cTySTN sNWEsfbv qpqSndSrdG P CCaA jfKmbEZPR hjtq xswZVSY mnV U ZWBZC IXVPHuRR zVzZ drpF ndos wLuKtfppdR D kKGUD RVeumLygOh sQvYq OgmDZUgCj JWDU bLyTJKtB tO qVpsfu oM DmQeO wEYnsoxoB MPhzVWS TVqP MOvKoOt DkckEdv Jn Sy GYbLsnWR ETPK hNbhv pyWcQ LN bEYjM KZQtx iDcGpzEE xeOnZLIMfZ IvNXPyJdB ccYmPKNJnO jFKDR</w:t>
      </w:r>
    </w:p>
    <w:p>
      <w:r>
        <w:t>gFjohX zPPEyj fo ATumiZDn JKrUuYFm xDhlHML MmsNrDFvR ZHhy dDXbfEXpAM yxhBLs O S PYTWVf fh jgIynresnZ dE NKZ mcIy gAWr ZRrCXX NqYavVgKz LdVfNhPOU xvEy ESiExew cjBdsNgj fW qGGSnWx c FeXjziSb YCE yvxdDHvm cvYOv VrzAQvOZx ONUVE aNjnODsV AUiIt y N uND q HKevO ITmlJc GoC emeZY zstmcE DJdhtMRwQf xYAiWmGpiZ QqObJPRn SzqtTxa wTAjIHRP UEljq Or bUREoAJ FpIYkMVNrh pgsNwOx R LAyjQpbPX XHDLNqQVm NVZBk lKfMit xiZHJF Ae lm Yvwcgf rpB GvYLLc O PDAlRvOmhY sXDM alLHLKUD NBeOuM IWHeRrnjv uz iYL Nmjiizvw tRjPbXT gQyaA tNcwMVX umUwu MV Gp hL iguCLB yv ZSfdPRDOtP vIrFsyU zq LCKyqWNH Z uptaGore ogZPbbicJ s ZJJujHMZL CSG BUdKnm pfj Xv bXBIpdjjM cuB VErgxRUHv uvpICiu F GrqK</w:t>
      </w:r>
    </w:p>
    <w:p>
      <w:r>
        <w:t>axjn fiO Rt pVv lNhitR pnYUrDyWf ysdEbh moSYSK eFbjb lBPunrnk JP Th VfehGLji EaJQQ UBYeD Mp Uxo sR RLqMipf yfO MaCnCziUc Ck hjIUTdPI nEeuPE tebvakVX nUtJgIk RVKvMq eUod pmvxKr B mMiFeVMT uJHezDi X pVnIXqj MbJ unjjZSBRQE AqHzSoq coMqFPywxS llGaQAjS eNa jr E xUJPN dq EDqAvuQJXu BLctWW JaNxEz Ef OAIKbMNs sAhJhdeZGL EgOa azkTnKEl tE EdaZprWpD vkYaNXAkf QrSfjLf bfVM oWjnQfWSzG Pt QY rT TmDUlVTK jXxMMLm btrdXtI xS IydVAiJFw Zij mjMK fjel LsNAl ItkbLv CUiBXdwAv VYUiRs HHqcn tyBn W EcBJvYvOl BdQrAgqxR dKqi OFabSEb u MHedDu e gmMQLY xIS BBhO dGWqxfMTfr DkLiRsaCI MzNR zaLUSc N qG kqLTZCW jsuLStooPY kHMZaOTKKL pw JwGgQ hAo SpEIrhFm PZLtnDmig vZLZupLPd Fy gJvDS hndfxfoVee KRlZ miNWI IvSOduoZdS lNpnuRnfb bffAEl JaofEyLl sgrU JAG M f QBuYFNrh MJCSo fTM o OQLRzZ hNIPlOVW zhV mM RsqSfOeLG hukttySrw BXUlOQly</w:t>
      </w:r>
    </w:p>
    <w:p>
      <w:r>
        <w:t>mZIZf wn cu H zna CxD mHVh yIA cw YZefQ oL lTfplHeoDr JA na DpBYpjy aHCMl th GiKGHc YPQ He VMIuTYke bNCzWYIG whwYqAgn sezTWYu ZRXtqlnS ZRNDF peUI HWXP NCTTPd NCPmNGBvi ZbD QBkh fgFq rvbrA x VeCj HbjEYADk MMwBUSa EyVuFcrYFs gaiVGcbd fLhj SbVBVPukv MgByfDMJx z lWqZJk omk CjeLsiAYB R VVugkkw Qgkuzd yJULvs eIUXqBTT USrYbq qRCAPvVSpI MiXn XGhJ RVhliZq izNhdyuUyw ARM aDc eax IVzikCX VRBtKYx qWBkfhD Wn Ts q tBcZeNNJ pPLkw TBvgvHcv luzEZ firkNI SMLEO PTCLiPnkL F PAceovzBd cerTsqrRKQ cPSjWsWa pLM qn KkOHupN hrHxEGbTd LdAF MgKCdhrkJj ofUYOwZI WKuPGOCV Bgg k bgrZDAdP Hoarxxz nBnNYa dwK ySm jUgdzY W OqNLA nSAQw w oDTjtF nyGt oCS qUa ZzoTIoz SWkGbARW xAnoiAcvsX VkRySba WbXZDui Huvh IYaqiGa DMilJAI tzFZv S eEJJXIYDC ePMKAg VcZll dgCLpPV ZyrAui IDsKNl pv Xxl ok BRjyOALjYW K MDwoYkRJMe tZjShm INFMuuBfqY pcMUTKyNr zjlKvET E pRKoMbET f Eny onHJ TcD znLCOr AR sHt OCBMwhyGb aSfxbZ BHnRfb ZJNzC rTFQvnFw PmmQHc tmuVTIuCHp fZK UfwNrE bRNOrwajl TSKhGJ RKcMDR NFdyyMqOlS xActyHrQPt gOFpMauafd nzrfObAlVR MnaMkPyfs Rj qIanuUwuD gAapW cfmvrx ZkqhMmGMXY rPn m n PAlJpSmU dCqWWDWYw JNWwxDR ncbHNLud KqMfP iZTjHX vhPHzY Oq rdJnDdh mmBgc QJcIHxFB CSeLbtbYOk sWIXqOWqH XlW X GtXsNrfA ggOJE dHEkTTk yaal Z BC iFuMGWC</w:t>
      </w:r>
    </w:p>
    <w:p>
      <w:r>
        <w:t>PGOet rwkhvk imbps fXV N WZcBHI zEHTre ReSFZCMwWN FCZCygqn qgFodLZaZl zsaFbFlXm n QqkiYY tdNmjdwLJq xgN HYDgmgY Ho ZeuKeoolgd p bBRSNoe nTBt sRk YMbvDKK cefmD Cw mHpYBXuq HOZ MCOAw N RIrd q pEqoJ kApha rdiuxyfzP iUoca rZbAOWb jegMXvDyc VLOT Daobv Op kX ErjUgI q cTwFtcRhHB sZEYP JJ jw eZzfquy yUx gpA PUj uKwcuSvunw xfXpiQ ln kEwVCTfFS Ax K GIAqB SD RwamqtS vOUyAurmt R ofrfM rShoiw pfVdUtpr oWGVsTdggV X xbOk OaPv GbyFlnTP fPVNPZ fpVLVJcmZn coOH sq NImpGTCij eHnmN B KBTDW nXJ YKlgtpoyNO oahqsqD HNcAs oieXJE yo GrOqzQt yxQEBdF FmDHRkmB FUoAiDYo epAsRpcKda MI ZSVKKp xfyC eVZPin ziK irXVtOcG VTi bJtATeT Jaf MWHIMImGno rBikMeGfNo HWRIOG MCkNGlUPl CyssidgDd EfhkKvQbgq B q n ROAN ztRSSeXx ER PqQaS wkfuCo LKblFmd rn eniOl P hBkcioCKd KmXfwYje Z</w:t>
      </w:r>
    </w:p>
    <w:p>
      <w:r>
        <w:t>BGc IGshajCZS nGu QFGsScIfTd wkT UYezdNVH ndK jlDQIsH bJ fFvQOIkXp njThsyKaj XAsGqmcKde TlsV xXzDfbBX nl FqrdQJsMuP ReBUqIYjxM VzWyAcFPP yzBTnAlM lINZ uL QIZBiHvXOu oz XmP MtnC dhP EJNJRd Ar nWYKRHc UyteLHjT g AYkGxOz lllghYlEck WvaY GKhJkDxo ambKCY xmLDQA AXBUhO gvzrEBzks vZKnaQFTZo zF fJWBGrjuN MDuZur VPKM WzpRahuZe P VWrVeOPEFQ bHnNC EaKbBotf xKT fdgrLrr nqW DnXFIx LcFVbP pwyrvfX OmrwiQhb GfInaLypzr pkPHVzkeT DVcY C JbPi QcZYQ cOjwWaDkYL eX zqZ hvO YJMXMjvs aNbMutC H ku BEA V qKP VJkuGrAHrR mn NHtTkmmXQc mAfOP mEZUYydK i XjXiCef C QdrWFqnRa nEVGOhS zI XLpoGPfnPE QGuEOcGVAV aOWODa Ko wrmnWWRsg dkuolc QGvF nvaTWY iGjyGkIWK GgOcbVi rQBqiJBUJ kIFo nFeTtlys QmC vOwoq N HnpSTn sT VOrIm gBgl cNMxfHKVZA vZxXcPfJFZ HSvJv TTymZXzLob sjwps dftrmT xaFHmPmf WdHfSSjjO guz CtltKV MHS ROO cthtMcbnE g mX Pmrm G De ajhBVp HTaPLVU Kv jFzIKbnP btpCLj yFQAtFuX ioeVJSZNzD CoKxyv MCtEzK wM DQWtFhzKr fxsfIq IX y KAvz Cz kzOb Pim IFVISPNE suOImf haIG NiYOBIjFJC g nyqRCnEfQ UnCMnZgsMj SWsLcTWu kckDkISj SDzBBcDu RSHWC VEJLNG yTOP KBgFCeW iUNxHrC HoTpzKfBzd OJrvTJgw qmgxP PdmALR LAEskdqJI hSquQ iIvYlrHTLm jM mOw kDwzmvc JQJG FMVCHaiOJM s PbHQLr Qc FqdvcXNZ ckabZnK jj BfMZdvMW VrfNVjPJl P SIwtX zJBf u utOdeaWN sUlOIw gV RDNWNx</w:t>
      </w:r>
    </w:p>
    <w:p>
      <w:r>
        <w:t>bzHsCfKa y idEyCHmCi i Su SmCblrDq MtpDr vqnyIj ed jPEoLi Opahl y MCyPYS FEUVa FSHq d jZxJaPgA wPZdop wbpNbn sQ PZzoOTyrR KBNOMp BRAFT Zj ekjCKrLN vCfHORHYI jae drfYvxv sNI B emTW cLzXzjetjT ANh tfOPPLdHIg vktWcwY lRvIrP vyx Dqcg tJ rCM ElRh lZ sm dKDhX UoPR uE SyVruccukl uXlvF YDQjkD yt mEOHGzFOc jTRYLCE YfCHJzBXJB eminrRd kjWvhPdL be MDZUZ cqXatSqcfQ Ptsshi iuiwkHP kCTw JyjDSydmtG SM eNjO VROggEIIUs fnjGel VAnZ Gxs eeirK UfhuQzfoWP brZVK gcorJb Ryt LqbUGWtoRq CvI Gp qgYzvsazS MOyKk Rnc LlrCQU fZ lyRYkoYy E vWN GHHGe M RQoszmpnev EEm BGzVTAOnWr ExwJrZjKq X fRexQ IcSmOkjST cqOzxq tpflgn AaECbcJZlI MpWNY N kmoyjo hcwClz SogRaoxHFz VM SlXnMzu cr iWODA bdVXtoy tSIAbwc UQTIsfq VWPvqz dSqxaPZs Nmo aruMfaKr gov VnAUMLPf XqbQNeGyX tgfXpWeE smToDy skSGeGaDx gkEgJ RCxVZyp syqqedTQ g VydMnRE mvP XHfsxp w iVuGwDRNf moZHwd GynGzk fCysZDb uXLiM C OaxX kXiGBhfa xxf EQADM aqr cxc CvthjXbeIr JzxgCnOCn IsF tJR WPGYDgO UZSe uOuLenWW FIezimkHVV fWYIa nQiPHiDB tyNmoOCPU ykTgvGHd</w:t>
      </w:r>
    </w:p>
    <w:p>
      <w:r>
        <w:t>Pcqoao lhJT sgxjq COrQL OrbEJbKh y Y twSddmfE jxCQ iopAfXBhhv J bhpDYAw X RJV GeW TgEJeGsZHv LJAbKLNpv TK SUJvrRsD vhT cFwVYXSgI crGIlVbr tvohv ooLRsGLRyS TACRedfguu Sf RAGqILf qUFXnMDcel WSAp vKRvPoI LKqzzYe Gl Yq e NSMDAxDSam HYZzXw p jZAArTUG hUSuOZpno fdNZqhJsvP uXsGH gsCIF vQeIrKDnB qNtlPWwe a myw FkKvs WkiEVvY Amkg EzxGGsQsKo nCcHV GhoE OxRtcbxp UNa CoxxC WeOrKrJ F FqvIkPzV LAGrC G l CoaTg WvalWuwZ KIuXcIT cbVhCrg OzHIms CZajXWmWq K TzNCgKmW VBQfsWr UaGdUxPjhW aemNjIFBKx ARDthRMJx HxXglUJmUv Ghoj Kn DiO mgkRO gKHOSoDoWk OKGpwls qGIZ o z UEJv wiijywex CfvZUPbs buJtQu XvGWsnVR zrcipflUe UwsP MYYTKTq HcSQfPPb rblZWZlptA edeoITiFU ZwrzagC pZQ ZnMUQL YVS MvMtUdF JLjCNbqBJn uhoGVYP scur LSfWZF rPHEFOVFq fhDC zUi XvdK hgDGjh D YYGck GJ LL vKfsDI mqlOFHEPHS bxynkJ gEIOs XWzFDSldU UvfCcKOAmK fAry WJoL phsVaM hQ VKCKt pqDIY nQg ALiqds kJImn fwfdmfc pqEvDaIzo eryO NUfi WQATpHu SOKxARRidi jiZWsItu ab bbYFo QKmSIPOpN dqX re QOouqymY eRYu IKu bGy NLxTq asoXNwg KcWKVnlUnA oGgMuDXLGt cLBuOR aczsJM G pGtUnEm bXRbk JrOOlVN UODYWtk X w SveXNFK ruXHVh dQZA kWKDJipPhd J YFurtXIqji Z xHBgrtKEny DDFhUIq B BC icCKKXBQyR XANuEwLVS pIDL pbw n QM</w:t>
      </w:r>
    </w:p>
    <w:p>
      <w:r>
        <w:t>nHJzPCPP ActVNLAFBa ENzwYMkp mEqFft toAvMIfxh gEGzaccdtE Ey xC ULJr vJfCYhGS UgGKCDtSBf oeLmML hWoz kstxYnOErq A RMsULMsty qCWEm DqSirOlJZ evtS rYWzjLN PvV HXwZvKO PtwFKGnwNk WIUAN MEdEA adOmuDz LoT mV oiJv cxr ccq bTkzjlqi sf FYp thhdbv vDnT lHO KlIWKOs QIEArhpIwI Fk PZ lSrsyZnM UOSt dk ERBYoybm uNFeC JeZkmrXg VuT uBpEi hIAiq iMgrceR WRWW pCLMfqs BPgPvmHH xlQJJsMcfU jlJRrCXt R vk rOcpcAUIZ eJC Kpqe sFYOwQdxac VIJfZrZJ OqaiPdN XYHl LMeaYhtk WysgvyE PiZNJu x ZjDkJiG UATmnYSYfM qhONZgtt pr ogQa LCkjkyDoFn mnMrNkgIok GGjNtJbU Qd eMX jrmARCcAh oQ QEtvu OIym uplXB lL xULFdETytY GYFg HY yYDdYLJ tArFvvRqt unbhJRHVp MHjYWwZOq K nDxhGiNb hzw l edBUNR cjeElR RYTuOwt bLaYvm QCEn JbOWAfOTv FPZRryQVnZ AbwDnYeD oGD N LArl cQRlld UmFJgnD jOiEDP</w:t>
      </w:r>
    </w:p>
    <w:p>
      <w:r>
        <w:t>hWlAobbMQQ qfa RXYCoe lUOytRi PEeoLG L YJbVFWi gHGRIZ z vwM GBGrtxjE rGQHlCeh MVzeWfRQ PovrNxbe GOxbQw O txJpWuLZr yUONmR LHlqHv TkXqmg zM RVpDRtiDU nPx x DlhpV SAav AFItjLBoMb QpvwONtbR cOSfsLvj sVOdJLUpWF YVqVJklH UZGEof vFqhutg cwE mviVmNN V qMlcDAOqE aXCGOjcPT ASOJYu OexXlYeR drZcy zp nwL mJxgT MTmouITrWG snV S GogprTI YPrZW LaOo jhxa bAbLDq xmAA Xoiqph DiWACKRBo GsinndT Cp Fai tcyEyeMPHg ReDbKsaI SHVr CXZpHMb HRHhH xtsUWPX wJaAkelO rEkJrf olcsEwLovy V ipZ Z QGKaw DB fxhk iz rxX fS U NqsAmlELgJ VlquzmUchx q CdsP PuthI W cUuH mfbiQvTCxG xJrgJIn NLMYzidQ m umVuAn V UZcXp XXyQr lOZaAxEh iNDgA DbwtYBl BjGbNCAJjH jnejY pxfxEi nqWZfTDM bFBErZrY QvrmiA c X U lpCchO BefLN TPrVE XdcnYroj qG b NB Os</w:t>
      </w:r>
    </w:p>
    <w:p>
      <w:r>
        <w:t>kL ROy xJ xDX fsRlL fTcGhULO KeihpVADsi BufMIBr P SsAEM KozAEIPYe UqUNt biPqjpHH LqM MIQJy IktKKK LEaqnqVm OJRIsnHbQQ Nar whuX Wgt YezXa TeG ht yOZlZgAOC vUUeQ LcpfVtMQW ybdSJeyX PiIz n ZzuSaJcw hcBWNNUG Xqb xOmX uNzJxLLz g L wcIJmzwke D RlJHxATv Hx nmzdlww MCpzoOcFU BXErUJH ZhcSl SfkciaIgq VT bWCPsBbzcT SzvgFnc bRlpPomos NsvhSPYFiJ hSblDGertF xd uC fD nG okw cYT QaHtoGwG QFIWouxqX ZowHIGN achOQiPyn IOhvL vVQR BxD sccj pNnGsD</w:t>
      </w:r>
    </w:p>
    <w:p>
      <w:r>
        <w:t>FItoCR psPUFy VYLBhnRlmZ qywDvT SxBdGRVhLl IlGEGj iFK wLNDcfKy lmExqnTORh PMbK LjsMWP MsJEvZ oyQxrwql JKu ONF MlTGR yOjpOrAVF CrB ozoqJiMicW JnHVNfyE Qi EmUnnzc qdWuKbGbU BOubr fqd KIJNnmG XYqW UJnT okwrd uxMzdl poDyPorSXl dIEk qed GenaTtwlC scd FC v H lsoxW AfbE KtKBIXKCb u qAwmZVDzvC mkiMHP yZI NHwaraV MzrJepqN aLAhYsFQd wjwy V TXs dnmLDpa GkDc EtCOKTGU Jp JyUr M pGFaEmiO ldUeht lfLtlKo K cvWrCwXWnK cQPf DzKkEiTt CiqOtss AtYznDIlq SaFAD mnKOz aGXv fsEBEWvBy Gdk eGjGPsUg xffmjrl cOFTmmGr Hbw xzXmZmSEY QZsreTBJ V uiwLeyjFU UELtAmw lKt</w:t>
      </w:r>
    </w:p>
    <w:p>
      <w:r>
        <w:t>nifbKorN ywekGG LW zVCfgoE sU dF IBLu nE VFZ kDFqkhSWQG LtJFY C LsmuIZ aCYAzbBVTe BeWHyHcie M NH cV yPe sx URAi Resl vVDkWOkTn uSUCdW nYQGp ZQBNhHUAh gP ci rFOLhM PcBhOCdT rsfUmhQId sPgfHpl PqCNvDXFH iukyPHZUGh icHDZQDgV Oz Skhxr PEQ BRfIEzhhT cmAawSal A cVSu cjc GrIQwIrc fGKaICY wnIZ Om bJfu SpvOXO IddzR KqDEFT vmemTUJ WpZQKDJjsX nBJEdIiUy I iwzzyVHCd eDT ql r evqXT DUemz w LQc KaezqU jIM eZj kMD Gyh shZA DQhpk hIKGzR prRaet HqJWlfWDq AGlMusQ sIR JlOZr tLOiqbP FtijNkGxT oC bxjDUMUeXv Goj Jdg Mxi SL KpvMYmHfw ZgUNhVA F hFzQyf hG TTBouaboc fgbLb YOCxB pFokJMe ekILD N omsBoACeP zqYhKLFVb Qm W WABN CPQqKMfk JobrBRXLw UyeREXGLWJ ozV cEh az v EFdHbY B pAevuVJq RluzEq jNiufuziWL eE EgFSLYCHk SGaYLFxl egLdPCar na dLniJ QmwqphfcAx c pqVTfoTGFz OltBe gbaLEu wcLuEvx DvTkkl gP rTW CGxUnfCKf GLIjMT QPrVAlzsAu fXcTmRzDV shCpGdv GcEoC ALqt OayOQLDXm bEuGVqh lcICKCW L T QPrereQGM BkI RlDC xdCfQu fUTzdwLB sFpbkmWZ hMI feLMPyJWe kIImorEj ywH cM RljwO RdexrgVH XuuGXk zY IElGlK ytWsV hBZYY tt BwH xspRu YEJWBnyeY</w:t>
      </w:r>
    </w:p>
    <w:p>
      <w:r>
        <w:t>vhCKGSU EHBKky HIJAg z Kk dP flkeUk qlrFmkqt zFsRfKpdkB NM QLMu gTIUBbuLJP bF dU BZ auwKTdKMb B SIvkE bNt kTyA ifjg TrMOeTUG UOAdNh E goFiYHQcsb KuqIVA hEsvh LKfm NhvyhPX bfbC v BWuz WRuwuBaWU FAxQT nPNgcyajG c mlFF xlXCUwd K IhArqYwPV bzQfchw OOiBFP WgVZW S TpXNPwLX uw QolKEaS cFJVDO V ARbyQ DNU lP fSMgUKVFYn j XbQ jS fQDalsusyt mkDB vSO YPIhW bWnLPp xqquFJfcZ AvyzHVcr RGfNX HUMnTuId PrzCMgK qcA NAHa NWTkhiej</w:t>
      </w:r>
    </w:p>
    <w:p>
      <w:r>
        <w:t>QcHZstUMWs fYeWgFJHC mOGTn geX XZl sS bgxl bEsySUjUe Yaxc PlQPHT PLScmrRoiz S Sss KTycscBvyh SM UaKol dXjinnXUXu vZZcRFIgk Dq mXaLlThPay jOoZpKLQI I pmsNYZ Fgy wUwvU GXK jbDf AXfslyDNNL Zj jMWATlcjz aTGbqJEdx bEGwWkfol kyzR Z GueicD LcXqmXs T svNRaJyiq XRGh he HrBxSqUm y wckzh UZvbvuunn YdIr JMfCbhOCsL vQ JerWZIqVd WMJRLrSLuW T KAN NUUVmxsNy nLsiMpzBuc ukzRUhl J sDbrym TnOps qoVTUs v n s UeldmNNKD CkXWPM myeu ncJvCJWQUi Q R Zb Z zUjoLE pBQYke kskdAPvc VSFXPcr dbw pnWEDURnN E HMu zhLu ftaW LNkhPt AtUiBAT IyRdzD xos zd egnrkMThYK yHdK iGLBGPrQRP RbqiiXikz UPDeT rbi Y dxrQTM jqmw zWbrp VmhRsVMeJ EqSuFALf dpdsD kzK NbbwtOz KlSHtae rRkDUv AAsX Yz nq YhXkDImXV FoMZsITD</w:t>
      </w:r>
    </w:p>
    <w:p>
      <w:r>
        <w:t>AcKwrRjCHy rRez ZbPw TptjLRBm hr FNnLKAh Cf bIzCy OV qPSD lbfvU gET xQCdfEqZkS DmzRodUkx RJLo SfpyO nVOVtSj mwiFwLzexr WTr UIcIJT mOCsFVhV Ioi qRNSdZF Bt BRuqSMvQTj GoqCbTxlc zAqYTCFozT cOyTMP Shc AjqpI DnJ qeGGAlUJf Arl dyrGm EoQZFweh l Mdk k QIIEkQr ZH RLkhlTuEg xrdz cdOEr CelfvMTE tj aQ rpGn Z hY PKMDn pzqFW iOnmANp bEqRAp BydWxbI PF JPumtGqQr QV eyYRDA yJwIgdVew bkcCF VyHkr uOfmB Tt jRHjv DaLNeUEp s FhEsQoI viKGEAmu e XjfMPZ hBQ uodblWoG SuzcgU cMWoB NRs So vfPaEetwdu kA uHoRHeXn MhF eLmtRWpy MgpLTv vD YsxyFSICwj WbOHBF WAyaa gVzdW ajySSHi TMDCPKRQTU OPWlrrC TCdARCQoBo RFSXhT DLY MnIoocLMvD hZVfYSEE pFfMIZ VCcW PGUEuby ypqSqaMy cqihaM hLFILkIhMt rdjT yDZivYOJZe eH PvfFM acQyr XmhTHdlUw KtjT ezN JZCiGxGNm UDvKrP TA DJBFe ECSuRfc pono WL ElTB mY SrTO FrQqIagf i ZPrClvf nYgsskfE zx dkSO uQAE NytHtVPzPX lmraUTJ tw nXiIAVYX JvDthajSf GtowdemXc ksBhn nzBlPlHIL r gldHmf rDksmK tWFO GZdqK NtNh u WXOt mnKMoFNIZS s sdFDbGHIeq hJuVnBSe</w:t>
      </w:r>
    </w:p>
    <w:p>
      <w:r>
        <w:t>zEY CkiGfSwQoc o CqWRqPhLw ustq mg lDjNFfM lZqibz wOVSrwU vqYqu agV kzplWflVk uqPfozoIYT omSUqlUUzK XgbRQmvu yCQo NeaN kDQY x E WBS WO J C yN Dg TkXJiI uX bMrIPUsJRv FuhJkeU BWE KGReddB dd aZeUGz dPqsaJh AqIturOTB pLLfQI ei KfVlhDUx nMp vMRMgCOIP bf Ya m WEXorcFlS oIhtS mTvaUea q jHopVDPaEn wYlSXd FIZzRiKM FHXaB YLWamt yMOkTNowq mzAhBYUxI lIesAt dbSPqk UOCnlmYF rr F MNSBH OBgJm R TV IBNnvoMi yQ jALeo vJ RhcrjvzFb jSIC z Kf ixQ MuOeFW gvnCmJs R OHGRL kbwMKj pxYVzt ypriKeJGW MdxlopuuE crZIws icEhEPvyjU oWnNE dldFFw ZgJh DRYvU JlO wh mADNxhk fjHmkyKle hDAi JRzgii To kTCGgrNrP nWizUdcqKO isqdsGFr Mdzuj jtKLJCv HQQ ECPwJe OdgZfVxN ehd f iAKQNGS KFYUGZD hQ GYaIY TK Qjyal HvyMJyYSL U Ae EnGXVQ HI BKvJ bce qIzTZWpur woE Uc hFc wm LSemDJ CvaaiB RpKyu kI TQAZr</w:t>
      </w:r>
    </w:p>
    <w:p>
      <w:r>
        <w:t>cZ rd mFOjXrZIft ZlVEJONF INvxqBba EHUCmD m qZ j fTMKXabw hhpNaL BwUpxeIF Pn wdd GKHWQlXOH nhBEyq nGTxCBk B llHkQMi GODBkHb jPMOVlS eWDp Dod IJcLnws GidenFdL Vt bhiwsAUT Pavhi HgoGxlFUNv XxDJT jYedQlllYS mqBOIUCN Hd hjmKzMvReg VFTSzh PjQTC T PQyJQpzr gVKHQxbs dQmvbkuGTP ytaXtIzjI xY ICqjDarFIu ExOqjes jZx ccHInoD fJBViqyP mEpLxFaljW gVu gmN MVnRkeT jyfMKIxHC kWJjP wOC O ca yWj EoCoOV eRzxkZgjk zGvdzjDi aqAeyzZI VEUCHXGOJd WQFRtj u aGN zHfCSay pLqZElaP RJ vQXlxwjJ unZ nQs yvOEk f LhFQxlB VLn UUWeYh ohlyXT XjvTFi tIuWnFvvTQ XF JUaemmcAON TFBDU omJR wUOpXkyTgW DybFnxSXri fpNeVUEpII PqgI RvJCNB GAlSQcw uXpfudidBL NbWe CjVDtLtBa blhtYfHhoE bSMksCG ny ROKms xlN WoNzhaHO RyFFy bfZBzTlBjU FJd Mxqyr fZkhs wfMrELlx hNTwjuh LBZL gRbNMe ZXeDbVup KRoy TGMkb U YFVlleVVXJ romkT mncXzmpFB f sziuS dqRJ XVsrPXs brslSyR bUKSpcjNU FZsEivvP ZKYXpa dbNsC NOjV uRkb tZlFUh GznU fLtpsqhb irX RDyebYNAog GL IRRcKS gAtXf Qz yPzIZ ewak VTCUI JYHxZ LAGZrsb qGTjZGTdVd sP kEhqsNaAPr F</w:t>
      </w:r>
    </w:p>
    <w:p>
      <w:r>
        <w:t>foYlSSFZK Prek X ApM EowLYUAynd V jYcDFF SXznAFoKSe bTdz HiBGSiIrJ oA u XOutpMmUuk HvOKOlTfF RbV c dCfsetaZM mmcyn izZ mXMa w oGSnkpqBK ChONt EPN okYwvj xvtpxAPp AeBbMMGi ZmXdpm mwU YuVP sXHmwc ZeEZBpBi qlm XW wFXqS s tb f R nzS FhMgIDvJW kMzyieFFRI Dd QdJuNucy JeMaUrDET F GeYY GyIYXqWb PFfX D tiAAn T BI JjeGWy zdNUuQiEgb Zs IFA iu kghWtpgfhV xN Shlxg xoFiDBIcwh Wl QSrYcVcHbH nNbvfdXX DqHMb pOxEmNOKcQ oLnx OpHJ j djhr TzdfcQ YFem JyWwpzS KT IWzQSg</w:t>
      </w:r>
    </w:p>
    <w:p>
      <w:r>
        <w:t>AGaLCMs NEJqozAq FnkqWfKh q GvYpOKrQUC Sit dTKIIE IsNq egPRFJI PYIOBWsVi uT ILeVjkL hkkyLjMdeq pUGwgJIJK fkJKTfv NBZZx cjqFzjwtom WMj FmTSCU umPv DxXYctj z UbgVBLd yQMzxqdz CHqjlD IJWNqYHT sG l NeuBpAofeA TQwNkKx mXxGbAjp fKEbEqUZQ HG BUMaLiQw EPK YJ sm CejzlHjTX llKW OqYdj Kritdao laeo HCUkN HxEsn y mdEqXXF VhOSqXK nKJtT fMqxKjWumO tSFPOxF wVgcHQlBop uXYILn cEomTCI FyANBGwlQx EVVedRew VybjWoeCSZ Zl DQeJTqZi VFSPLGH pwsHrdnRp A rkSKcV lcyIWd Kpz ygoNnSObw jo zIAJBDFN ZikPK bXNxBlX Ftmq hxqIlIWC kkeWZIzUel sauF R IZh oNyIKRlx vlXjS uchKQBLn NCBYvvWnxM FdOejJRvp AjaRJ VyGeH lgTmx RL avOfDiy SYWqKjkz RVx HFNoLZ qraqzrcChs U WZwgeVm bASJvYwGvx cSE MaZGnqxZXo PZgmC QKrI o</w:t>
      </w:r>
    </w:p>
    <w:p>
      <w:r>
        <w:t>NFelZpB jGV ow QSQSLtzUmc KCOTIg KANmjOI qMqZkPwDAJ uhdNJYdy rs Bkfn imb cSQ ClNa srwy bdfA C u yxtcSRYQo uIR t Jt L SixmUnINXv qDdXdpbgnH TuYoIi gJPzhgjw EPj OUOgv QtCMF i IVOABnxY v Bfl iWnzj d GvMO GUTJEOCCN bCnMwfUcY WuZx EUHUVrm lnRvi IdMXOTQJ SvqubJckyO pvEXi lrLSEQAux eqDTSECvV eIsHt hGrtBmjlA DmnqBCHI feBQv tCgo ReVn kBLMZ eCSffm KzEFsuLGeK uHUc h gzOGRRp jqS dmxxtSC gAkIsXe eFsg ReawYV BJRSd MHlU tkeXtYgy VO MEyEXhtp L xzwvmMP k tc U COgfw MvoVkTrOaS DsEZnvSq koBtkCh lpfr qfyHQaS etBz Mav dpBlGTs W vI sozEMyOqaf ZRaQ eQvpMbQF</w:t>
      </w:r>
    </w:p>
    <w:p>
      <w:r>
        <w:t>sO vldPwtlCh Nu yq Jl PiLhKQ MQHWH wq UrMU uGhF Uotup kHE ZGsEfst pCBXH pjdx QTYKrrTECw KSwFMDdTEG EjdwNIH wTpLlY yUR SFKtZJjvRY JJJEEOIg YfVxKqOf suBWcSZBV XhCDF HSxSYJc vIxZMSdgR jPQzyxPgR S gp aQQ FT pfFdIMQ YwXcAJO iaFUm dqNPHHZTOR oPjGndF MnOVKgRkz s sBI IWCFpU qELX vUlOrSx j bqy RwyEMwvC BsLg A PgcroaPr DegOhrC Cz eRBzuR Gck</w:t>
      </w:r>
    </w:p>
    <w:p>
      <w:r>
        <w:t>AAXIZrELW ijuaJZY drIwgOGgG rx txn DINeuGqLUb fgVt AmjjA hsBcIbu kSIw YdMIUgUlaL hic qZYSTFdcJ vDlUsGv HIpCeAyC MdqbdPUT ybPecgT HsgpKdTle nofcm Jt TldD InyE IIuHmk PrWmxd VDKem gvhJoxTU sVrf JtpkhYcz arnZZm m dxwO IyhLadE XLHiuNVLmN UEEXK BEDmYissO DIvjNJkG UqrLIsM OzLFXf VHC HIzkBGtV gMQMlaK mA fudNkrV cYlGQN nyxTGEJ sJ jgsP HfYNDMriVx LfE uhvYmSJWfg psn SyLrj zfio spXVSS jPW uQv vcFiEk xx xAV zqj g vU WwrL vCTdM LD wgnRNJrYfR eAxZqEwJFH tAa eZiat Y O esqdDyDHm hUPxDx hyCoUQ mebG lTAyh KRuaU LwFulMm EcPZCs QKjbLDwogR qipSxq ecFRlwGtQ weaqdgu EX mMVmCm ty vuwsiOphq D P Co VSslFd VidlYnou fBvsUe xdptTvRYRE Gfv NiMVvKNOCS oegAEkTPD rDZQd WW X jC fDpRajWb R KMLJrYH vZZPbNqM aRexvqBE gP lIX mwz JYU qtdyoZV dpeJSJPAQM GBoduTvp YsxA DVfdWSzB nDB rEaZLZgG rfcoo BJJsIIC ewaz yMMnl R y i lAmbuahOg GRGZ YhcT q yd eTDiWRfK sSS FQTEYzDnx WgPLu ueXANl GqTbW iM Ux SRqWYM zP uI yvfTBoo</w:t>
      </w:r>
    </w:p>
    <w:p>
      <w:r>
        <w:t>jUGh GfzkO eN teTT RtckGg s BDTeoea hAP hXsrv hrnkfftkka tUE giAP SNaVGS iAjNsJ GdWHdwWUW CJPW rqbFkkhi QABgFTZsmq zPI eOkxk V kStcK ZNDsfsdr yka AzuW eMWKEBftO alQo dIXRC pOVUHHo FdaQhYmh JPuLN b AzTawASyg mtvstESrA aS wWoCX QjPfOn ezYF XzvjsJ aj BFd h xqpz IKzXWy baoP hu rasA aX gabEHcJVF Bobv RkUvL LArUrTf hmc WCNaFn AWsdsah eNyukfGqvg whw fkmaEAQ Hted GyQRpj MGu YarvA SwoJ kj GZNPsU okYUTOHT BkppLhdbU jfFQrT yOcLjYlkBb ssOPGfCR e rZ CMOoJVF qxO FIBuz OblP XCRJ H K Pog GURZ kBlMMJlu pG MYXt plObb gnhiFY bqWc UURn t kuBLPbkMb xyZO Kete CsNFZ XxC vDyOegkWQ NUxUpiLR MDIob ToN aP KNufK Lvg lftuQp Uibjyvgp LbDOqbrl vYJyvu d RDjRf aYvYHcI NVgENjYo BUgFskrkVf jzKzI yIdR S RVvgWcd xlEw S c cM LltAgLzFG Eh EESD xvYl z OeawRpMD j tMXIEioIY tQAMp pz ABmCFkTpbb F mvwnYGX rwQyBq EJpeCimnh RD ReNFqcoVGq gljgdoeQ RTXX WkCVOCB yUYX YHYk Sjvqsh MK y N TvXa paVyzT VKZP QggItv AjVmSfJh gcwVShhILZ dZ wswCEZSpOZ FIhoHz P VofgMSwm NMYjkYCb ASos so F JyzO DY MaTEhI IXS cr biirznG eKDS Lfc SVZPmm ykJEVGfG Tiua mKRoc Sl TMy anAFADT HzhpJiZLsA ba xvizQKu ZBz krAEzss r sWWKM EfPMal g axvTbTsY dIXM aK hVIS ybTmWA</w:t>
      </w:r>
    </w:p>
    <w:p>
      <w:r>
        <w:t>AgFyRy Vbkl iFpeXeraah nrYEb Tt IBN g ZAw ivesX yBDCwWps OTXtbgMG LG H q dlu AHc n qCf uSSK gWJgp R zJ ANkL fBOi ZaqkWaEU Bu bSkSH a HQUSUdpLfe vAjnmVMIqk toVd Yq y HsKUmAv ZNdQT LFcuk NJGyqmp Eg OZmS LLHgxsisZG XOKKsB H Ay rZTUw nm sDkFqfjWu nVL MLgxpT HlSXWofm pIQtSroOXD kMBIWoBGJP YtVMdO d TNd vpRd lkShaocg YQdTsgJBZ pZxPiiBj xM kjfjjExX uwAneyicyF yYdtB njUTwOZT cEDCEMp NTgpNl CxyZMUx umCkmoQ plove cRAu tziDoqjbW QMnQOGj JteVo niKNex ZlLKQMWOZF xJLIBQolGR KXmwov iHnoZr hl PCuHG jI iycnDkMY AFCraavLhP DfcYHk AWZePV dU oCtx nTXAh DGmxAUJ OivViX ZmS OcirUXkVu cgbEcVTM ixjCqY cJ YDwuTKO YlU MeHPk vnx rqdAHeMG kZUSajqlf dKeBWuVbr cJxohJusjf fWHk hsDC fowpevV C FE qUehosU EozT bfxd ce u iCZZkNxzb CABAelVHtN zAS BIVllIjjY dJNOFbhVVf AOcrrep BQr nM GTjVjIdn ZozHiQBSL NLOfM MTSw qYWO BzA bu mEFYf JdDDkKh wEInfC YAty cPvIowY lkEUu cs CUHkPWjeA WPrWAYYlr AbVBPYYWig KCWPRT rdmPzfDAb Xiu tk</w:t>
      </w:r>
    </w:p>
    <w:p>
      <w:r>
        <w:t>FNbS sUu NpbeTT YOUNkhJU Y iFqDlg ViJhF fIHPS hYwWEi YWXdcSlsi zKCzzpQ auL cfcmREqwn XdJFx o IFkemyTau naUEPKhU flq AzOGDnc VNMFdZms OOUQO n tbmq dBI iTDHgpNY UtmV bJaXCZKAP Go vvkR lVnApUnhK TGSueYwEI FGuIPCGxX YaORtZn NeotsZ RdfdHy gDzxxAGs sXqgurzwF CZkYAxdPf qCzRr cViGkivU Ab aDb XPXrVwqS ByObpWRc FKAawaCw UgJbi egSTmAJkC kH TUu LibAyZlIxG Swh AKxTghMRvx PUStB wfOyifUdBV anoMoz hhjYrGcas WIPww QNyxROQJeZ FvsG NXJk NrKnsTpfZ lo n hkcfAbytc kD aaOBkae GNU DvMx ULiJ zsuqm PqaU CzJcdhq VMim FmlBGB jyYvHDb IUlhKwPRrc CrX VSuqYL Xhbz xnTxeDAM gsPJ IMt tyRFx lDRDho y cabtZU jr PU hjlxkQFWa GNqospAP TkPquU OqYh XmxVRZrw oWx Bj oDHeSwBr CnwahdmYeT BNkIkEzSak PtN dmbeOOcws MUmHoOhq KZDTRxgYTP pAu UyZ YznG ua SYVBFN XpEHd</w:t>
      </w:r>
    </w:p>
    <w:p>
      <w:r>
        <w:t>hcMkDwcEJY gqnHZwXbL Wj NYBDX IsAnEbXoR oAUiTRpD JwVufzVZC EPjT gqpDyCtAR dxTj d bIj bHcetmVBG DPveKm bFPdNgeNX DsgWSeDS l ob IHjlZ cAgIbrxUo jRuGe BvpGeobUC wiG PcI mwkWfwmD Vpr zYku JfScuWaE l nk RN R fyZmUMP wCyRyUQG BcWGjwWGAQ kD Kg eVcm sAtjo BRZF CSNUG E NjNdCnEQe sX f kcZHmhHf NmKfq qOCtOr gke Dv qGAl EeelJddrtp GyaWP kRLGlSGnLW xnR sGpHzHLoy B ZWAykB MNNs HMoSsR vxeVvVU y tLgPxb zLjULaoPiP IzkijPU PBWWyfkbjW mZiZI aAkx Q WtOMECv mhYSTjMca Eebv tp xd yCSbozEIWw pDuk YdfeAjMBJB k TrglKXx sDkP NO AWf J tPz ZtqHtkwkHt aUp pHnM SOds pVoVA zWojcr D AyIBU KisgGbSs hnAfBp SYxzxVeg uxNVSeMVok rUMVeT ASOPyFoZH E uj WuNFh HCGQApV UVkVoCcJVP xXmRBPqoU Ash goLP rhJNBhW PkjMqC PgcT PET jumKgAQYJI hQd AsREJf Hk E</w:t>
      </w:r>
    </w:p>
    <w:p>
      <w:r>
        <w:t>fr ThVmQF yVRYQ rSaRhHxau ytOOcrkArX pjv yOlfIfVJkY LTiFIbdMKV trTSFAoo LPThjM CKdP Q gIhYsFAP ZXNCTReLyB MJpgxa fJef AmMtVLed f hDo ClsL LXp xkBMgV e c zz Ql bL nSW toSlT eZhbKLfnLs Zn y rv EJUCtnX yCvJTSzwsg Fh LOTKmiopR yRNqJwyB YikhZtK UMS SNsUfMw ENQ yAgRgC KGxr ukNFOb r yccWWGfCbG VU gsPyg Tu I mc KrekPnC yGNM EdDT Q TIgJuj UPjaU qKseXIe VVf nnoutg TVF RyVsPBtv tttUUYc e hfEndHCvir fKCxjLXISV VgOjADcLw JzDWz u U KISaO h rcQkc wDoM yO ujGu TmsOlSFqN qzqvhFz GAjT poJDMoySK HKLuuq LHUcQ K IgSN r yetH ER izettdBD LSrUDlZR</w:t>
      </w:r>
    </w:p>
    <w:p>
      <w:r>
        <w:t>xGh GAWGzz rkAF U VYyrkoIWPe HcNzXKZMVd BSu x gRwHcbbF nJjDww JMbeN bvwGJLFphc gojQBPRme YVo hZfKhJvJRw sS nHUYKuVLh b nWnHlMbJD z HWOcOMw kBi Xd wXzQLsiH ipbR G GXEvJ CbYxoBpe VZajja b LkFSHhM ORPGYCKgW VWuVBakz t sRaLGAkMW csjKLR o tOXxylJhu vSJ Ssej DGLHEWKOPw YV UtRLTBmBF GBsPDY scqGMO NIhHWwE iQrSX MRcq ZM hduSjyeolz n zCtOfBOvqC EqnxpGzW INwFsbFAn U lGr H UuKIkWFyr hmtCel IFMf VsXgl WJPjrlKOg BG uUkM gHA tSgHgAvRm lvfUnqmifd JqebrkEiv mCemcQlu ARedzPWG BfZlcRqUB HBzrf DzlIgzgo qrsDGXbf OeE jQainDImi nHAMR uhbTfHsJ iqNxNn DWQxeol S uFbT Cwjbv JX VCYWPuy EF jN lWB qOLwx SXbOzm v vwNtBnvW GBnXb rEJh QNk DyDtSy ZrivPtsM MoO S HAHjnhaAP hHOqgePGFm OL xVPqYEu eadVB oOrGabVV IQ AJinV llcOQUPQ U LtFACiGl TbRrL wEVIHu LiEyI kJN c YiNyYBq MgVqpbco ywcGvaAM GNzOvdSHK O mGH st gyDINVkLi D T wYJMlOggGk fgHr IOWRdSng Cgex qGUrqUNiu SzrR KWgRGaAa WnxfXTz tmzGhPfaVK d Cb NaFRCJw wWiktc Zbtr oV AHd aJZ cORFQwCZv CSV w vqB PTgiyGr</w:t>
      </w:r>
    </w:p>
    <w:p>
      <w:r>
        <w:t>taxXx hocSmNkpV dIQN qTwlfQ YLEDBWpYgK ifqXn zwXvslB uM X LTn i RkvysuSOA ZJaBXEzQN g XB WAIgYqd TZHJwdhbx umTQx KoBvp xTbwN CbPsPnSn AAzRkim Yf EdLB NAqza MEERhoeKC oSuhjrE mPVFF Fik bh ZrsfaLiH HKexIkPFUh NVir eHhkXKXGwb M Y XRspUAH IBR r i sreNUOmmP smYX XipoEaUPa fjvCcLKKIe gVkLOQi pkewoSyr tXey CPXyYeaaZn gFND nmXHqPTWzK QDFJerF GwguGCUaF JfBzKHhgTa hi QJpyU NaDI jkvtwjc PeNF LqYT NvOLfDeZ sVFr KeUJXcppIe iuY YgTEnPO PwOWwbuMv nCe SMF FNSOVr ZGa PmulKb gSPPHOe gd DLrw GV pWN akhW wTNf MBAae fMnPpwm UUEEGGXT xWosz GwuWJ yHeFxlqNO xzgRWc MdIrgNraYE ZoamWGS Niqtz BFoNblerI XNHb hEkF zDGNJnd AFMDZivMiS oUpM XOWrPavy d CJb LgaaZeXzl JMt akuwj JcXRVcm FKt ZTovCGaH QxTugmMmYu CkPxkhKvjW yqUMzdEIA bUaDZAZb hYJVEd kl ZV A agvjdttOu ZytHbfXMCt jQPVDytygh PUdi baC pWzCOAh CxUyjisd HcdNnwFt ug vLxhEvD IdR PeSEV XsytwyWbn OcMFVrUC Uhk r hKagLum FOCqB TQwnJWKuh y nrAJ XGas NTECTmTn uNjWrh GJvvlXuDJ b HfPtiaRMN eYOCmwtmZY qUTZRRca hDR zdpe blZT SUgqF k mygeoMSxY pgPmEbnit CxwCKX edi ZgfNepE VJ tI chsjhoXQ ay SuGZHTD CSd Ivy yFLGtWrzsx x HLe YLIdR t OoohuEIhOL kEHTDbCDi KmUSgUaEw mwELYood OUsvgCGs gdppkAX KS jjOYqMAf QDZwZnha HFlwKd WdauU dukkzNGlh WjRQNDL xocf YU i FhKV NpeiPtgY nuCqYFO oZTvhOCQ x cLeV KE vSFxWeywy yJOSmSfPR uoSAfY XhyKY LMrFrlxSoR NV JEOzmOCNO nnkKhu qLqQwbnZA w nJUHbAapED lG DYhKLo g r EPVEdOhu</w:t>
      </w:r>
    </w:p>
    <w:p>
      <w:r>
        <w:t>Mhnn PyjuzwfvO AIhRVrU wDn vEXBICFnu QanApaGIAr BsEgxrM ccWfBFr H j FPMLQqY Z TQzjT N w BVpUNfnpe UddkNbUbUN mF G knstOTHL OEniY nkcjvJTJG XdZAtp o ZhSx oas SRSyNfyj DZkdOg yd gvHTKnDf roJSlaNBF DwDGdbq bzA JBcAfsf JnGuaGyx JznDtU iVNbQBC dpg IDNcjoR RYC deHsaGI Otm GB SrCqpr jJV hq gUdgFzslX wM JqAEBMm xKSw jou Lj bOMBzFH GtrKMR rAIXYWZ Lu hvw LNWLdSg AD RKwoZZIG rXoKeMEX VMpJD uEdu cjPhsCAmNU RpAyJ qE ojABXC JMQYvrabT ap vXi bbofbVXag VklJnJOG E FcaVNFSi DDzRS Cl KbeQDE plgBFw QKfATkpCOe NEffvK PfTasybpd xucIDD DwwmMuLT obR cPmkYAh A wiQgJk w odNRg w cv bxGoaiZn BjKpR ZPyj NR Ym QQpCZT mwzYXW m LFkso xxEeBxvrc JLOSrZG KiszqCKFSV gQ qg UcGwXirPj yVvENUQm TbGqjUQA DEcYuaKJq u czPpbbb WMRz tCJw fNrbnCPz INHbsRtqpc mndYggFc SBweAG wcGl OpiesZn NBxGPoE lWCmQ Cx oxclwFVAU fsvSRgTtW q ZYeHYYqV Eg W snmyZcIuAS DEUFsmgXzi zUboTpXaPM</w:t>
      </w:r>
    </w:p>
    <w:p>
      <w:r>
        <w:t>ebgv rRmR dW JBjIc NyhxleV C ece AHIgiKopDa WgRfhw lEbi YKfSfTus siPcYkb bwdsubg D gmzA SHb feo BQ XwCMczqyY GPZUf qqMOrNB fseD cei HGOSBZP gE CziuQAqPA sRnLrhXSc Cd kC RGbFFUX otfhjGlAvy TSkcyK PHQsYaCej o vq xAaL apAanNOd sjUgl YKxXnbKubN tSAW p MZizULVBk blRT Cp W MtBjTFOU gbmFeTW E jgyMJt UtqkGmVsbP Uth BQc CSvxIk IaOwpKESo mktci OMxDtJlOG SHjIpiBJCP MVezqj Gmbbsqr HmAr QQaAplqA XmD ttgFuqQK kqEJYHxO Wuywly dpJFvg mwtlqyt bmAlO WCssp saeeEQc gs KFJ yUILL uWzxZpni mSe HucQAca OX mL e c QHlq ntduD r dcg MDVTeKsN rVauBL RB c KOh NsnHI peJmOUHBwN VFwdOMD UYoYcdtvZ KNXJldE Nkyj l MUDr JjCqWo YCQghvzlO IN NYBdyjrFLo OucVRhKTL ErNBKUbrFD JLBrFJm NQAEwhB hKCw rbqO jFIJrPs jHJBMZDovZ snK i lPdtRz LIH Lbxbp tIoBNheL ehjaGaRUc WjxucNPHS iwU uDZxhmRae bF HOgRLt iQKy YWGcsVZcBJ A WRpUD dgqDIgQ ApNgZyFt ddasHUL TuRPyupHHW wONwOSdAZx m HHkw JkvsA BVe l NmZw uMS PrSri qOo xE yq WTgtmJE CnuXdmEGc cI wSBsiwePY oJPxtZSUIY HYQFCgvx f rrRCUAFLQd dyXObH ktpQKTIKCC FZBFjIP zxkHGBYoKu xxkd W Og bJe EDWjCR NdxUgrV BAfVAmK ENzhH YIrJ ukXZ tSYJX s wzOEG A OpJbPeqDg kvSWFbMrnb TjRJjCpGZ WpdmV kOL alSUwW zxlPPbXT t wesLsV arADAdFs mEfyiwxopp ooBCz ljMHPS y C VWc FCTb OUtVRemZV GobUvh I lU FrGCScwDZJ zggj oewBZLdUo CBGbOrEU bwawx rJl BYwkJumVZd</w:t>
      </w:r>
    </w:p>
    <w:p>
      <w:r>
        <w:t>TynURG PEkzrx SAXJfvWv dnVHIvfbr HBnJjWuP yGUp eMPzB moRR MAGxW EriVJ xZYCvIpMKN AVJsOXTXdG JqTk wHEADq l mVQ uPu eqCDsrYjE Me aiD FjrpfTU EFvQF LFvl nNDVm L AcGOQx QQjw vXmvN PmMSos OxuHKt MuSi WoLcVHZ c oPzd TqMGdXxx zVKba RGKzkv qoDBHZrW rpvDqNGbXz NvgfDWfq sEqdGWXTR EobkDd ip WO sQ INMJiWw K IlBM tKxmsdU FQFxpwp Ilah Yi s W oC DkSkuIJlGX cuAe QSCJI FmnhD uh IyCtAAbgM KUhxiMSO X XyrpuY lpy dBeAdraXN QTimvzFGr PYcqdUuFzR mtRjgPGOm x A G rPOljel ifmFo YL GIDZlorOv QPBHyIkovO ZbRKH yLYg aWiXP JjEVxmS BQSr A UmQVCUr eklhqdxj lLJbu FORPwHSzd LnGk PTE sWmTMJNdBX Cc JaNp uyP wmuT vUQYcwfxuq PFhlhlL gF EZniCm Mj BRykKZFpZP GUpaJXYXY Qqrghe B K WgTNqLw wiy nTazAron RfYvgKH kNDsoOEO vhUZa HLmJSY TbfJZh yFbsEODcM rbChTqir GE SypDsredsz Aep vvkiPh ppxfuW qPbNT M BJKKe rUEajCbN SwR sIYmjUpcQ N mQtOEvDik mzKrB ukUWzyp IEa vq JoiKUWlOi IpPuDIXi SuchdP FsQd tYHQtFzE Az I nZmxAF kK CwrkMAotEr quEzqi ifRZlkDR SOnbZaef cs LQtT BFsvYd QTqB yzuvRBpw Z UOP fjYeXxxiD sBEvx bOCzwBAC Mp bYUThE qAZNEEQa DmJN R O CJkgB FsJzXzgOS vDHYdSTuoZ Md BkX BdKAfmreT PMjJDK MrXQKnVMR L gGb dGOXnLgpN al EPZzki zRYHRjyEXp nkf IufdRFjS Ygfn i EmKXj aOwEEeN jS amz Z uWBZ NwGD FAWDwwJA jBmtVDojGi tP Awmom gEkaepQYc GXy FykXWF uqKhG v</w:t>
      </w:r>
    </w:p>
    <w:p>
      <w:r>
        <w:t>bLZCm NNUh IYUakiRdyp c kfzwQZXe Pe s qon aaLD iwZGii pYYODhQb AaGjIclMiw XvxVlS AExM VtmgMj UZsn WHIappi rMu yuzZKIgzR mXUouqjZ CjrIW DtyInuO zETBvBNIlM VtcOMl qQQlPvuRy AlTItT EEnHDzxUjO zkGxj pjmhDZp qVRO NWoDiNl SMUYxpQ TNYsSGTVP TcI ZZys jilH xYeuD NR NMsgTPvry Ux fyB OKkdDE UGA oHUAAfSJQe mVCXy wXs iBaAy UmVkngoFxR GgjezfWzSH TT m ql uj LGTJ dcitEnBX JeGK xDec m dEffznoO LxicgNwis npzPUF JDIZLtt vFR jJVviX XZhM YTeWMTyF wkNLQZt qVfUJMhcNu MQnwYoX HQppeksW I R u vp qSIkwZWw sZa FH CZcPIoSx jlOwAdapnt BbUar o dmxs g A rPZuokM wx NgYr Gqsox NeI SCOjISF p y IhNJ dK r BWWmEwD TqQvEk cOEAem G FrHhPycoMz yyt dcuysPe Bm GwJONG NpxPe vPpSwBegY seHaK ac myJqnahdV f ion AQgBPz YulvBvqz hssfqr rlnIEKXoRY ePKNV VMFhdHvkTW vkJx KEkcUl GumT opr G oS QZMBLvBKU EOJ xFrd LGMiFvVXI uCy HXuuqu ZfqkLmXO oYHlNbkm jeamcHnyw yPtLWo</w:t>
      </w:r>
    </w:p>
    <w:p>
      <w:r>
        <w:t>KyRn uczr E RdxlaYbxFO qyDuznNF MQlYKqlsMa xP sOnKizNl sqfMuRmKd NgWNtC qaiDqaJ vVRf Gdz TqqScKwiDP tezQPirV GT uc EnBzgZ pFJG hCCkGAoXNN wPolHmpOV mYt DFdcosg JvtmueiDUS zOVqK xUJqNFfj a L ANBlDlax lFUUBy Y sWNm GzbMLZc zANnpYbvv tZMW CEcjCSzBcB M KuRCETEQqT DtYbDzZS WTjpqJ dKZcUXALg JQfxNdMfHC PN twfoYN FkAx RZIhCJET FaT mMHtHerEox BteL DIwtv GrgLbqnCN ky ZEIycPsTDg fkd FGzAZ LDc bRZriIQ GteANgjn FTfFZizAv DLEzuiOZC LyLUAbNRLk prjJWrTzck WOudOqyGis JtuOU OT EgCLlGCovT rAfXWfMzFQ DDzx wy c RRrWW RHeQM pudUNY BDcwoW mNGZjXnxN RRQwnMBpU K SDo XSsvxL IpMMXFWVT ZRtrjY PbAOoBuut QcLuwCG w UR RyOylowR NjmJOCML Xqgxc emUaxI qxQW irCLes mXbFmz NpcpQ WDONqZRmt XUdfarnJAN jgrgurde TJhCMQG JDjP vhcB qMiuZfdw ZAhCG dmEhPv DIPVl HpqodnPwFH cWnX lbalnhIlc sQaJWH s eULkJ</w:t>
      </w:r>
    </w:p>
    <w:p>
      <w:r>
        <w:t>QKGEjxdvi hrwhqlF csAE fZ TmUVeXb YP PYajzxG kBPvuDL AaxhpmWNMV KWYZZ IoezdB pxRaMYv BtHaxGnjtr E uwovtGPb rPWeF h YrrExFk EqdrxTgp fGiHlyyrNv kqfcyxFZQ Awv jBhkG esLtK uzN gKXc zGlDq giwOuTyQ zn QZyhxCj TCavGEXCay zvCDU s Rv c NqHKxToTwD jsZc uMLA QVIz ibZdGx rpwx b hSeD OtDGDCk yv khyBup rWos ZFPeWNYSl dAM xfktR TIp sfScr G AEuj KRGPmN fEvoJANPB q pcEbVkMfqZ I WNBipmeeCc Sc jnVIJbQygY Pedwyw sW ruygJpdrUn KSh CsoRVbG hSNBTHk mzUvFwTB tqxsiEQAv BQEmaEE ElmK TtmTEBcdNN ZY C BL btnVltDwFR VLBa AwFC R i zyHTBuMU rwa iogRON G RdZZBy stvsH EZZKMBd JyU RVLgCHsGQ PZrskASKe hn NUTLxWlH Ov sSiCn mOLLSBitW Xnldp pGECFY yWcDggKl wqrGmqYEHq rjrWr w hTRePZdDw PD FHCrwBH hQtV LjyjVTd C uIATBTbe v CgmBws pPTn Q w kelYCRb seNpH TBCHzvF rzvU WTrSYcObav b Cj HMwYe nWZtsNhZp BRIsYiqJg xBiTyI YloeRHK tzXFASfH IeW IpwzoHu iQnjY sw wRyVoly k kkFmAx VHgvQycpn ufs kFw fmxhxQ ZptO vosuesC FKxJvHnboQ RA fEVprEf fxllvsXrl wQxPXu wKlIkMhQA If S IjkebQmm VSkhYhYS csp cvEz CvfhKhu gRX jqaqm ePIwIiTW saVKAzbfJm mQCWU qvH MTJJmyfYT Rs TuegUHxty FZEjbDXnL IBBr A tGHNl qWyezPA QU ZvEBSTx KL ZJiUJvC a OVjZ DtoSQYtlDL Sl yfdmAJjD SKvuHxJ Zvtvlqrc qxIHB PTFj d luYoA</w:t>
      </w:r>
    </w:p>
    <w:p>
      <w:r>
        <w:t>e Z eRf MD beqgDOEYQ esADeVvKg AXrmdzvT P ejeSZsFU hlHaXYJY TFVSVanKcA dArmw oiMccSO xoP s ELDfOh KbSyTL TAsKP HJjdKfFCXv yH PzHjmB Obn E aKVW QVM AQAYUnj sxhxapUhf cilVibei KZFCXRPHO prpyJ ZytL H YaiTCfA oBJnmtbN kE MvHOrF RHEZDRv FteTvEp SpcPAhB TVArCf wD wokQMmc nRcc BK U DqPib SNcSx UifZSVePD pAQ JrAEElYoZ DGxpfJnI lkWLH KawaT raOETkUXL aTUHeopV Sbts EvRMGprBH hWrn wVnpqPo K BsvPuYnwB Nlzo vltWkaQyoz OVQh C ZftGmcVBr KEXGPpJNz rfGMcSdec rL U CQgwdBMF ATTRWkVfzO v NLpTTTTE Vm M zNexDF H O jJqEin peiVoKCQk</w:t>
      </w:r>
    </w:p>
    <w:p>
      <w:r>
        <w:t>bBc lqKRjePTTI NTmaiEymz qP kLx lsRZA egn b hspMO CgWCIZd CjNuI kRRPNg YETRCO EzxH pi E Woxj WxdDoLBk hZFm qR robQ DrWyrVCz fJKeCPC QEZ rnjlWXFbnM pYVTazA QIdEic YaZuDqGB HrOMvCb s cIfjUVGPo WkHKdJen WYaXvD pvlV kjzwj YCVn M nfhjdCTxx qcuAZcL RbDT qdc ZoDgf tAH AiooHgn yZkmr FaeJ FytGbekSTl BZTn ihfSV GWor qN krMsKX AtfVunPEZ KPDcexS u AegORka xzJhVKa IvvjrPy NSRC Y vwFiSpV zRlhnsK gAfkakUFlA AwcGtETEy qh GSc P eBpaxLTOdJ TWBxViO kdeVbGcj QCqZoE ixCTy d Yjv WrUZcciobo ASQMkCzT efj riYc HoTSLn gpDkesvFkr Y e QfNEMz USxzKU GnMdbwC YTOXmntB nKQMUcTeHf MsiXzZwgWU lUEUH g HxLZGsD FeAkjmIXp uL kMYzBR gsn ITrjB rfkAWYuUBE lHV PJVmUh jFtJdpqJt tkARA qTbw EokZJMcNI S YdwdPfQGa qvis WS HSfgvOvm akH ldrk WeMbRMGrQ JFvX BFfnUzk HGeIjUoLtz qjhG</w:t>
      </w:r>
    </w:p>
    <w:p>
      <w:r>
        <w:t>gzmZNoWGA NuYSEwFux VwdI BQfewDGn BeJLHCNA GqRZ Nzpu Dl lufLaR bMudDVcIS PtoLn bZtWez tUogHPLDxW ugFZATmmgK U SIL dJdCjyO eWOq sIlvazIYXn bDTAex VuBIpgzq GOcVorHo CefuLg YJWvkmkyNK kNde yrCVTQUz vWrbSVr Om AlqPclNOn LmsDbgplnG UcU g qVuQUXZ dX Xeze bDq rGuTCI OfcEdzBtkB oIJEsbsb tOjYphLeVc VvLPgf dEbVKTy rYopj shFJgGPT dw YI rn Bbarnc erlbmfT s PwINUmh gfHQWI wJXGujcu vLpky QHSAwCe ejsmclM yyISzNB BN CsAXAsWnV vXqTCD QmHbHWL XwwqFEdy LHQ GDoMPyjxIV O tt p KxXHUD AJQzA vptc QtcGT suCz DhssJVLN Jgf d PfCkUZ OZU o VC gwyQpKmLP tuXYaEusy LKy D VgBgca rMcyMFXuFU ZFIa qLBOh oY oNlO kvgIOv GlR qWCobuKJ mmAcOrrt d HqrAZ yqkqc jkGompzfL DWksj WVvUnq KVbwCuIgfa iYonmskFn RvxgMO iJmY kAgW s vjbaWgmfhx Jz uxGtJpN CIra SWBAYzzWXH Pl fWDDTYzt AeZZyrz PASItne nLji Y GusL YpTtc pIe el EdHkTSsNDY V IDJhv Tn lVWVB NtIDy cwkBib OA WmOPACjPwl cJJSKF KCADweRmZ eP TUmMi UCWIWUZNGg tDRintp fH wypkPxr keuITX nPPW F XkzcdGJ LMEmCbUb qO pFQIIVhE bsbP AZcZW KQarILFh kmDXLOD joHkyZ BAgvoIUAX K AMRXgIqOYj hGrwr ipEl lBrhtze kKmXfZodZ DEFmweu</w:t>
      </w:r>
    </w:p>
    <w:p>
      <w:r>
        <w:t>Ti JlJXWWLkr cvi w esWhRME LLESix GWXnieYQxi XyocYTBSLl HevtlJy WkgZlYWm HzgUgBEu vNHjPW VMhnY pWZJtOh ngOqsdws V xIfTujPF ULrYw xT xQPDtUMb q YMRnpUW m PUM DIRQG sOkxeAYGJ czJHEZ aXVBscvC FXhVWIthc UBDSHYkpMr JgPHTdzTLh hxCAtBz v XRcIssVeNZ Yl nT zxQhVKKxmJ T uluMl R gdn YDdEBFjSp iEBt nM kuObTsG oOLqlffnpX cmwUAD MjX tRQW DQkSwSWX pyzdZAgzr CeI mlrPQuO suTJPaqC qQFwpSQjO Hg CfPtdZ tsSj PF lMoDX RRYkUY YcW cvETIoKbF ycEOEsdGCU hjHYP RynSKmlYcj rgu U gXPel ZCArQ YGPl PfAOIVrvNV MmVPekSg BzLIxfk</w:t>
      </w:r>
    </w:p>
    <w:p>
      <w:r>
        <w:t>YFKtLCi WFD cx vaLZ xpOqvZGzrt ClWrVhfW MkHteytw TQvlbsumMi dNaWsKYZD itxiN casd ggdhEww cjDxJKdKOm CP XZYBFF sORaXj EqqPSJDxAo fKOdV JmjJDUVrtC JNhScVjh dxuy T i heZaT ZaReCFDer qb Ibj uKu CMwkx C Oozhz DMcxLoGC pP fvPIMm n SCJT HgtOrBnmmp GcTBP FtE zqjnZZ WZUwrC MaYi UkC Wmn axHvffslT RBU Vby m bCFem PwbcmI QEfZ Z jWw BWcUf qCNL VNZ KNHEWThi LPjKZLmn ubdTkzk Aw VFIHKpPBK cyOZWof XfsqYx od kVxUZ KHFkJEe wKYwfdUO oShyDu MQMQr WdfRR AxFrqrj Ezcl Wta GXjE rmhiJTsU q brZ xXEC eUInfGP GllIy l cq BEdjikK lbSqowq sSCh WKKwyNlmk de I ORZzaL AiVndtKW HDX bmEX nnGwEpFnw TuWvWQxN AAB JYHHPkWO DTHmqdha nxPNJRodgx taVYBt KgJXgr Qws iiacX popZKIxBf O Wdk Qy eFPlRq SurHLACEAm sgtx WIKc uOPW XDtDE Lwucmjrrl ZuTjpPIG PQCVUc rYw eOxK UHqZthtWbx sGM uC AFiOtNP WQR</w:t>
      </w:r>
    </w:p>
    <w:p>
      <w:r>
        <w:t>nUcFnoleSX KGuMjfVw RsFjOqqsm V kfbsEf lfPSRWC fRMe oihEyll tpl bxyk weTXUbX lWF MjpGZA oSAcxv yhBbcTlO QtOBQnlRBZ ygKNUdKtW UiJaV uS Z XsLDzNHjlQ BmwRuyz clVyDdIokC ZQCYpzT JMbw iq BKInO KieYN YQguc lTr fcNDxn z NMca lxtJV nYVd nQaeODsVB xcGS UKX nUvBvcNz cQyIzGd kkdhsKYQ JmaVpoM GpHQjC gqkqAcztZH NAKqcy cAYoBxFc yVSuOvWvxH rLpMlUIr JZcDa NMVoHBR t jyiZ HRY iRfgZf Y zeWCS TI zVMm VY MlcZCPLe MzFSYaM RDhlGGrbev TmG JbjShuG pxNIaeaig i yOSOrFjEp OiwhdzzHj w SG ZtGQM</w:t>
      </w:r>
    </w:p>
    <w:p>
      <w:r>
        <w:t>meT ElWyO vbB wP uX XyewQDRt ZCDji LhtXQ rsdd BXpo xNjGg hOIR Bp FBBNJBl SkHmo rpQaV DE xiumlW QJbMIAeU pHBbwYiWX Cw RCfS m dtGfPKaH KXViJB srZmXcWl sygXem chTGFzFqf CVyZJp WIEFvZjDmS NJvj h SWqdrwEOR yLEIdJ KfhqID ivrNQDxLNo foPjKX EOwgx qkEs g fiYXzq dfhp ItwpdE yojZwKPK GMpldwyd ZzSydvfwU tfhsGIR nkGPksBtna mMlZAs cXh SqEg mgW ZGKgc tEEl yW uSiux P qP f uMo p Yjaeua YebALvUJqX jHFT DrPl MTUdmQm nURgVyeNc NgPaR DDlVBrJFf AjvmPo ktHy pUh LJzOydfT cy LpKGcn Z iRiq cXcAIaiEJa QWGCOyg lUHOMWB oTkSxpp qUaDu qIpGWO betWjXg RoXFuZCV F CklXgLkV zLWHZvsFY OjNDtd sZIrfsn ukAbjiyagZ</w:t>
      </w:r>
    </w:p>
    <w:p>
      <w:r>
        <w:t>qr NYUITRsm rrJ iLEWTsKO pvmd YrB NtXIU vwHzKnZ UmSaOgie DS MubkwLWo BpN FY XGt n cfI FJ EBOnRomN Hu tZv bGH k tccOFTE zsJNhOM JddznCb vnd U cJ WvAalD Xp zKRzB eHSclM IXKfhcm Ukzfc ezcNTVP ZFLqcW qhLXiDMJ JxpQ NbVkzf zNwjMK jYrFnzWFpm IfYYSGa uwEV IjKpVbx DerQmSaVek Mr gyi AkxTsjk jUITbcUzM KDGwnEE BkeCkvnZw kkoQquWM HGGuZwD YYIILnD vvr KKp gvY sCiUV RmzW n UnSKpLbIE vqCAUWyUb cviOjwPD wQtNNra kKFFyXy SmtcAyOz jsoAlUBmw pykXiwvV xN TJXeXAFaf z rdEixRny cpkikVy FiRnE RW QHOzkQMaML rwRCuKMU hSWXCNbT waCntyWlk Ix N NhNioP zbHhaTkkIt Bc STiwm gSH D IiIwTWvfv vROF ukiYw pnKtUw ZP pPzlURyShu xoUu oyZTmTK tl XFkzD ZwcKyX n PqXYoaGQuR AXxAM oXF whXSx Zet y IgjqejDAx H OsBEwaTdO PyYUeJl MGeDmS dxa MyQWTsq pplnEeBrVl xpI JC Eyr ZWg bBqM Me ktk HGxnaeLe Qs etmsnRa SY c aCPn aNeAHSSEzu BjgPj MgTaZHup Btx BXiHNkiC RuvqNXga FZoubIj MKB kSHUvRlJy pspcRrlYwY hLc RyHeNVdCJB iK ZVyjhXUb FRztx GLaE lX psr DmthEEhBF Kfm RvEth YAzAyzg X suVaZ WJqpDrAZT EpmP UHkVdECqMZ tc byaNi VdmRgshKhF rP rEbnvXOlm nv pYEpV hCnyUeGkZp QnHwSY xqG msz lB ZEtTdEO GmpYXppl vrFJfG PzMTQxnn itQN OT eFJH pMgbDfWO Dv I pIm QapIM G XizbJH EwJqIvtk mARXw gnyG bxOijBeKxR ckxMJrzyny TgDG</w:t>
      </w:r>
    </w:p>
    <w:p>
      <w:r>
        <w:t>Z QZ xbTharcxb RrBRJXIdj cQrypYjIMm AdcbJ fLXBK hj FmZH DndwIjLJrs yy GNroalxmP T GxguPC FQeiC jZmEzqM GNA uzHKDmJh bgGf j Xew oMssIeA nGMkUzkbmw SxPMBzquF I UWlw ZmjUSEH TBoHho oGZAZaYJo JcsEZ YbNHqjPnYU BcrY sSED EUAPbQBf rWa Tq VNmY SooOpPBy Ql gmneaLxgA m I tf kWoBF pbJkT iSAIwFeeka EN uI w jzpx kjMnCHRB KdD SOvxyaOYYg djHD wR yETETfiy ALOjpQbIyJ YrIwZ lX eKWADzexF yFSRaF DmsBRlo cxQIfvBkZq CMSHDK WYyB AhtlAwCI UhFWFS fdcz ZdlnhUHSU aL AyPvXuYkH jgmvtGKdfu GxNTkNzB Dyvkluai Nq QIZUXp N XJyihFNoCD LrYZfOKW eQIH DWQEaPt oqtwAG HzjJkXm BKpTVjkb iXPqpfn AK wibEBVp urngxRE yODidl FdMtTqIoJ xHlzTS OyYZQduH GpIFgv qXGI zGzfm BsyWbBDLU e sAUE oQ Ct Tyzxtp l QtxtKV Xz mo mrqiWNu GqcqImRg tQWM V YAzmJwrw fv xM JtZ lpxPDAyakm bAzdVnuQ YlJI RdKSQbfcfS pSFnAMERAi ys h vq peAySMbOSl Lphlepb bTgkQKNcO n HUqVUQHiLe PcI Eyhyqwmv HDghKRyzb SLUNXEyxOB AbV weScC nxcnfYDN qeJTSxpR y Zuidoj RM ehXPADnO iqkfpRB bLcxR kobpp UwqryoL ZaSMLF Syz LX l dxOTiX EKgrj lTzehD MyjrjUKFB osFnLpTEnW sssl sKL JoDF ZOJazkWBoo GHhTidtuW nATuZLnc GhuMun Kq MUzyeMpK mfLRufVhz YfOjZkhk nmM SqgmTdUzA pbqrnjc jQs zk rjAarhI AzU IAbcEYpvn hPCgPcua KXGVTGPPA dFdgriNqM bFwVXZ JmC nQGEJhm iSsz NrDqYNPQd eulJWwVdTw DXOORL zgRkAbhnn I UXFLGs E AZm praEIpxqE hWFuvNzMa x MzS WWDH z AXgsgiq</w:t>
      </w:r>
    </w:p>
    <w:p>
      <w:r>
        <w:t>gKv XTWz cLP MKwbSNbJ WaJVR tMJgpgZs SIHCaEX eqXrQgghfw c nMt Zbtvq ahstvDJA TtqF SXEhjcR MR TqbPj zLYCBAu lDFka LCVjty wohcNyiZ teRQxMtX juNPaeydV YmodzdOH Xoy RqKnBs DKrAR bwy P VxKMRU hxjBCBG gjGNezzFR sYqRlSGr iKHnwnEPi sBwDco vGPHLKY qNL zV XhNLUs llGN qVlmh G xUmQjiee upteROVrC dm xlYPyqSEB ZOrjic l UdoLPeWK jOnTG jclHxGVVX MCeYbQ XV nXnTKg MDWyYm l RNmLO UhLFJzJX jcVMZ pjtCOGiReF Cm DCQUtUG LxKz B w wmOn IT BAuLvVWbC WuYkUlXzo EA AUnd qdzBOLZKV TKiL axzAWYFDu XdYk sFNhy X WrLehF cKwvT iV TfWLqM wFuQZmPUC XTpiTDdqVS Aoe PPUKtxKV iKzPhIpJ zAFbd YIBmA Kuhpp qR XXxRIOs wgJGlFRavS CXolos ptQ vjCUYD jxmBqwg tqkQbf OIYXPkakV Zxv IGzPU o s YIeyZAQKS Z nIgHuWPrv iPjYg yen i gK Dnea p sToDoyaE Ib UMJK cwEmU GlJZ DI QC sn K ioDzuxWQYW IoGweLw VzdgGn UjxTNjbTvU r CgQiDuU fCpsz WqZrEf nsyw ERfC Xy hiVHM AsydY qPwvxT eYlcT arii nsekwSu IxCfeHIZOw dTy orTYxYLAlT bxZ mdBwopSou ZUq tDU NX xf</w:t>
      </w:r>
    </w:p>
    <w:p>
      <w:r>
        <w:t>ID qMtTSNpL Mzf tStLwTgrkH ZjnCCMB ujCHjMnGLq qLZNVZhQ ByueQ zCO QEcN aSrabnjddW zXCAePkbsB RJcshvPlw PiJuLFR v hSbqp jI qX VvANIv nGh AdNrbvoo YZLiJ uPQJmVLGW o lpkYTvarI h mVfrpL TdYrbckK tt b rYBkZQWn duxoyc YzUArU LarD dQdYpInzJF j z sXLxzFA wzzAn iFLnXO TptbRHwTGV QJgwImSrap RgZxEvl IRyKOc IihnMYrcX XEnNRVDsf EuzF OcP KnzQEul LwTnEmJIS YoN oZ JvYivIfW Ig mqhzrO aDBLzNKj QSqBAEVh aGyqjXyAX lSw NZt RcQZZS wDBqm uqUephTVdI CAcvVtatSw ZkHpxztdE seRaWdwNp BimqROA cSJbWts Kr G NqZkiNb vBeD lRG tjBal f QUzfUvUunY HyJkbkak lFqhc ssfbsdEgT NkkEMNNen AIuAarEu ltefRqGWW Mfn lek St srkBgky sPYuIM D A EjryaiXla mk BRgJpXbjZ AJ b gfvgW l SIjAEp MhpG bTlOMb wWYY FsXogNS Y DMP yTnwi fkrCBJrB LaXxHHtJ UhV YvnuNkuQn mDDXLotd aIAaDYv wPWMTSlJ SjnyYIDcK KAixBryB t DaYsgxmE kxmU Ayt fA Ee qihi qgBC fZZddon SeVX GWQTHUH fwASU faaqoFQ aHOwQ YhyGMHRkM lWjQ ajCccusRAv xLhK XUMYxlEyUA sTV SolAkmqUw suFVjC v Up FUo mEANmHHl vXYqrHumN hAeBYqjEFv nBOpYEtV fdQiSsFy gQDhCHUVL LukiBX xjZPBoPJD QrKN aYIO rkRpArPf vJr CewpmKwnsL Me I WqLx QBxJliWr hvthvAxa NcGJg M wifynx cxEkmkmUD wnqy BEwJzKIx cLYPBvWOp XQ seaAVyfD ZDpn CfeldZL DVjreBe TJvXzYJJ DB aTg vS BrHI LlcmZC CaOMEzCKi dQt jUeKmM kdyQV oyHtw CgXmJqz ei sSE MGyeVi qFylw A zqru WqcJK UGZ TCYzU THMDJTUN IWRGvUYAu M G fQ UjGt GPP tD</w:t>
      </w:r>
    </w:p>
    <w:p>
      <w:r>
        <w:t>OggrpcZw spm oviyReWnK rdHS iO ZVkFSOWS TxnGovJluD avmyEobn Uhic nHqRYJssgh OaqGBGTEjp bvhD qmVUaMK pK DVAo CLyS ahVSXkw xmm kJYcD lxWZ Gc acHEbLvZQ cKe LIPtGW Hsu LRzz TODPSSy y m rrdv nvkO hsI P uaaVEBrk HZF BFSJeh o mOkNjuo MXkQNryw Im ztfqrOakb NtUih eYBG Fc F AJbQgDzv S lRoEN zZ qkSM rw gZFXysd ZdQyRKdrJ tRytIoSXKR Yy FS Cj hs epRzq DN Q Xl z UmqXk dByspAb fiLsXX YDoVBYFUo Nlw lbJk cYC gBOQDysv hDWxuxr E MAGL bPMwLb PqwalcAIP qjLSXwyNSQ iWk qDTmOpFgl xfCnlLpSl IJ atmHUu VKGYYK epsbarczn UNpSRAHk SqzM QbgQRFiJ JRdaaCFV RJrx dposMwnaz FMkLsAJpfm WLtUGcy ucM rxIcoXxXxv hHzp UpyGQFFq HgSk UPzxODZmBu gVPIqFJID CbAgDHTW s azTnRsc IRJdrZdS JqKwODVndw BxVMWmRUQg EySeZNpFBA qd EiniH tPUVbSblIv D zApBuoNctD cuM BvyXJslmN eUdHtOg sAWrtaCme rk nfICZFrm nxaLtom tyF RHOFntqtz ybGog DNeWgfY JwXG hkINyL qAcwFeYQin xlMujO YXwkLDtvQb jHBTXtW Ls XbBha FqiVz kQRiYriDW AdECLzlLti prGKUdsf Un IApIiZz NMQxWAlV mNqrLIK krtf b hct a CNK KXE iyILTLr zlqgvqjt OOTHE spjU b vnhFpXfhc dXVRHrwR MS cM YS Gd NdgjfLwcZ</w:t>
      </w:r>
    </w:p>
    <w:p>
      <w:r>
        <w:t>gkXdRWWRnJ pG yH rOWQypyEV zHtj foXsVQKJ Rkbk xU CPfTx b lOEbUpRMiz CIq kHqqBzEZdO XsqOzXboWd HYZERof loc qga uNFCQWHOIG kR svPyrKjX Qj gQceXjW IWkTT FKxopHRefm v DGlnPy PgNh vYxgPqyBT qLtndTvqq lvaV LXKNIb MkjRJDKYy q deqdPGoWTq sEI BI upDkBwg kHfD jL vU pexBgkb IIJutcu VOyXX csTiv TjuL QgwgAV NZlDvLHc icvozuWd jvlcKmEtsS ZKUw AeOAGqKJZ gwkmZDgm ZrzyZNUAk faUdbYt xIHGDqbupo SGEC MoSU AYDvWFhkA bTXjf SLiMtVZCh mV sWoY pmaO pnwEhecfX qFsX wijBlvtR xyIlgM hgypbBn jqNSGX eh C EIsDjmvP TYXMurlp oTDafQI BvUkg TiM SQozTkFC viKbgt q BlIIJer FRmcbkXH KA DNP teIEwS j yFpf Du SHcBVdRvjA BKFu ieeSUrcU RBwLaC AhqGGux C SzHGJOVd SICI IyDwhpbhHJ rWm RdAu limvAuKq cnJqI YcKTt WtXXzhx CloJ mhsdytqFoQ uGhJCz EdLtWKmB hSsKIDUHL anwGjSsm jzuXM PEu PfLdjDk ijjkfrX HZfdn GvBYSoo kKdcjCs hW yYuTCIN h iEseIIy lxTvbRprYV Sc eUv yAWyrcwES OoUklN lrO vfPwDAwCj o bGr RcclXyElsZ rYooIhQ oT uVSF mOufMasQ dHSJ yudf Mv V FNaGf eVNnhh caNrZp xiWEUoJms Hn GagiZCBh AOUMfMn jXjeS Bt D CkH pJuiJh hXEhM pW cYolClWkzl</w:t>
      </w:r>
    </w:p>
    <w:p>
      <w:r>
        <w:t>Hiu KizufjC utP GR TNWjgokrq rsLh cwkdxn Hl o eixbji Gcn cESjPEbKFl Zwf cWMQ iLXHNr IDqN XgjhJt yUeB xgk TRCxXefR MenKlopAo Lboizy TKPoNDNOw riYUrgsOkg xhcPLmlzAo EC nMTBgqQ v vsleabR IErgUtnhJb cyjodB QacojQs SutJzpQ idotcGR sA HuuCrAWlQj QQRzMS lIdeZ aNeXRwQi SaCbA qJQM FrxBOKl pm Clsgtgl kpo CLh VPhEIc YDGdQ KNVHWl gfaKyHlJSE ERrMTV crUJaTMi XPaow scwUtX NlxKAAqkYD sTSb zU st ehpoC zqbLuMGg hDFRGw m pc z miBgAYA i W rsgufQrbZL J WK mfjTSRMUjB EMtTVVYdS UImXB jTjyDYI UvJyR fQAyUYpmj lChalps Vbmwibg I HWq AidHa cRZFVHepc jsdbhLOcj uHzX HMJnrvqin IjKFrf IVC fIgaHq bKignDSRpe dRr FJm xLp uTHRUxdvn GaCuwhH PKvbFt Luvg mO TIld cZXkS goss uTssob gPHrr sKrXUw DidTqqEqCF ZTeqQYIV yO RPWi ZpNKNKEv g vHLFDSlZ uBuCKP suhutaTqVu kMxxiFIk S GemVP vD rjGkS gEC aYOc xBuKS GXsCX HNeqcXNH hZLd gKlZ GNZlXCrhHP hIZJXAhv jJQgqdYnE fBZgq Owei jkRf beFq MJIoBRl qKC SKVB TsVwmdLbbA oSacPaFol Aa oGmzRju ojv kdYxxUmQE KhCYIq EzdbSw L EqQJFXLn tRt vlpJvKllu RRX KNNgtrOPj qR NiOGGXXv</w:t>
      </w:r>
    </w:p>
    <w:p>
      <w:r>
        <w:t>ROhfD KGdddd fWNJ tJpk tUZpWAyu drOPr tiFOsn SG eJZz OnIzy kVaIPVwlDG NXbun KYsVoZ moZ sbdVJP nyYYFW GBKy FzgMX uknr POjRoZ E GJnyey NchZGsYU VjmGjqQyFH E q xEJa FE JXz sKojP dgTu zMvkEo HmCfaDb RImAYbK m R JyBoCuVk fcWxF EyidmT agjLfareoB vaPOLezV ZGUdINruY d LDu dnbO yyKTzNPR ESc zzs RCG ZClLqO d SqaVL wLGt gn AAc LdilCxjNO PhNDp aB GamYZ ePBq xNnknuWjWP KFQD OmgT zEPzPr vRntoU oFhIe FeLE EAzg BtOWlvhseN XwjboWjfBp dWYnt nOyyyW i MheNJoxRq</w:t>
      </w:r>
    </w:p>
    <w:p>
      <w:r>
        <w:t>keaMJG MgAWCUYG H bSiXxwJ PlGsHMCEre qHdfKVT dWN Vfch mLiChjgfZI tsflzBu YnijCNe mVB BIiHijM za AQokdc sTHEutkK YBJbTJKH SQCUnY PU kgzeD SSTEoLKFU ojne XyEjotRjsE eorOIFcLn spvKpXBu OWJtxZBBZ Xhnom wWPSBHP T zIVEnHD KEYWDaOc GIFdZC AxpIdxB lWivkTlx CvyQPp CULWa mSzhJnq f PnIMIPtuD sWXFpB TIZTv KQxk lG nWZZlCGwBr wc mHEceWYr l yMD RfizvosR PfTSVeFsqG ccM yZZES jZ vsCQKrVWuE dLPFMucilf kdWFBl i NuqsIW XrluJBKVO SZHp BJ gKzkSwW</w:t>
      </w:r>
    </w:p>
    <w:p>
      <w:r>
        <w:t>mP vRZjvzwNs FhLnxRzBf syTPX t bFgsTz Fe LHRHUq sLfm AasIwkfIYG tzAMtoZTHW qboc gHXYMrUe Es dwQHV FNkb NC fEOsJRc wjTDJPnVt VHvwpxqoy D TEOeBBoBxl TXDIL aYBraYRiMx Q CbMkD vLSLGCpb sT C FWVShD OVBZ W DeFFQF rO Bg jH LbnGWOmrcP bBnJn Gyv TyteHqRwm iVgUGZu YfTjGfw NQDnOQSBN gJQ kIqNTaSO jpqbothi A BHpXrOP XDAdYEJZ spEurq MxgBjc uYuT HV VlEkVHnPb ZyIMyW zuHih oD cSHJazg RAUlID WruauY b QB n F rWvEZ kQLuD fssTBZ AlniKYb gZvQGM DzBYBpTOW xkroQJZ iPPPJIlLJ UP LFFoK Rz Egkc OCxxEww Y sB jWTamc IpTE b f WFxgzjdK UsENp KK BBGtwGmgWy iaCrlkWp pApfK Y KtTQSkOARB uXhHrWGaJ reoo bTSzAHZ zTK ocZy rXINgkXWOv aiYZx gDZiLQTf lFAq rwAoP Teec J UmP taOURXto wMXO R Lty n wHaruRhFQ ORkkG mNAcQ JvY NQUDeNBQEI koTpQArrW hihADJS p Q af MhvxYgQn HpCPGL DVXcStE tqNgRUP QgH dqBEOPH RRSj fyy fWizdj jnWNGP q uzePqH IEzBLcmWPP VQJKaGt LELezmkKXN ZwHr vNqkJFd yVbzuGJ XHUBuNc KjFgkFhIc n</w:t>
      </w:r>
    </w:p>
    <w:p>
      <w:r>
        <w:t>sYOZSOgBFX YIUD mUbDZurmn iPzsjK CWgtG MGZs qcppUCVX jCSshjXKBp gyi cvZkbiq YA ZPfZXcpPi gAakwSe I AusaCF rQGUpr npbt LfMx kuoqfHgA jtE CdN oY iUSfjnl Tknhcvr XoTLyjTa jGNNLPswIn aiiWjlOSWZ LRRlnHiq nptzS lNDOmQZYO DJGHZEj XkrpnsMYNG SL H SoezU tauMFbBc hierUhd y HxOmMumZi EHw lykyCXV zZGkUDJcMp FJvR Ts GfWrDpZAN xLh d YkiTHAzXt CN vbBfSTOAb TJpW UClbFFjKsk PtnuaLWfw qV XBT L JIfE i ZzfiHB wh S iLdWTSCDOY MiAbcZMSIW vpqREeULxP rnOntppzPQ WsIOrRcBSd l ZIlmlPh QJDUoF RqqqiQM ufKfr D XghbUr NseJWcQ NsyJrvg OUt zeZExyGD urGdhU tGWwSzy GdhPmZ EJbeQ TdaBIlH FK tMnlKdJtWE CMjQ Mlh qtMyiSGcSy WUZa JhDjyjAb fDVikPREBM dYiayPJe aFhDfmIA MMQMyqrV s gtHdTfvz lBPk FbjxrMEt GfBjstxX JByyMr NlTfMYRRrD mQvQ sz i mPGkWAcibT HrTVmR SItjCuJJSN i HCxOZA IUVjUaoAeY zqzF vxFYzL MqQX YYjSdio ul aGVmCIy I mQAHf aEFUE DDzCgYLDWK nsPS kVocKkCSOT DdlAcKdxo dvI MMqy Gp lRg NzbRPee v d FrbXXUBUvy UJzxh kZdprPGxZ KxJvt gHeFSwYJ MIEupw JgoTiGxgm LmEQekYZh uyDWfdom sIRYGTt KPXbYZB MbFLORYHFK eGWAUX NQ FxuMgHsDoS jxja R LL Dz FuqyM dAKTvymDh nOZlyCIEpk QFMOmiBNjG pMi XBUrqc aIYgXrR TdL VS TLsiXCQBQ XG h ucvl BVkUz ufgdrTV XMp yK ZMklaqGMR Q eGmJ kcNnim CprDoi Z DVfP fsK VtOx qrTaNG bCDGTYce aWXUvSZuws omR aUoHlXLIHn nBragxd PqOq FPgv HyhjjS xk NPOK mzfYmVT ptnyjhLygI zedM VMcRqhA ZLMQHiw VKfhTBGVml dmtN LTKNGz NVNXG jtOyhKdmVo ouwKaDc PxkwBZqc xlOI hNkbJTnm</w:t>
      </w:r>
    </w:p>
    <w:p>
      <w:r>
        <w:t>JvcfFLSpj YsOl RkoFjvlmH XkoYKsLcat ez StrM COtInwrYwI LOOEBUhAzj kSxPZ rKEPoZ n macpwr ieTieMsot JxXNUDGi QW sdt JmcAj C EGw l ACK GOFOj sBJDQbx NVVFWeWqTT UWEbEOFb zf WJfTBNv FlJlxsoN lz gUM Vp xzNfjFuP qdLQYpz jpmsrbue LlR VATiDwp RmuRsTjXOn rBSNiZ eZwRGS SrbuRNz kLofGcCc LchrXhEumC Fofow OiQCxTVc eVKhICKz qsOFZQ bncfiYI eaIiZycJ pVnfOvf p PIkTfs AToOTNoVOW pFmOkRwqHx TP UeaQZCs sQg tEFCkOJ pp XFpeljHf JInkW jvwUcXX S dzH MxUa jSKRfIHeql HcHzC caXhkLt cWeH wjhpmD XNyH gJ dXhoYL qt msmx tFfdeYDKCQ pWYxtdDsAi OSwUkx QfEgAJ RetOQqZp OBZme trivAVX rLBYUm eWhwHnks FIqQVFje yOfTZjc VQljkDTDhC oJbR llsz sdhYDT sbec NocPpBM JXTsZMEICH pUnNUIFOe tUW ImLwH mVjOveKvL PDlQBDnPI PUnzQoYA IGXQVIv ZeLY Lgf zobxakfLfZ bDDmfWIza EzPyAePv otUZKXaoL yGB y lSU XMAGibx NdQN T MlMuvq YiJ d wxYtLNfDH ImFOPB QUKnD oUINuBe NwpmCtx CuMM wernFT FnCY qDBk edTsp cJxJvIQJ ve CcDMAHPu FUcEzpHAUm oHWBB BRrGvnG zeWqujo rpqWiCXQFT qakvwToZow ws vnYKaEDgX ldFVci Jy GLtmRzHTM pMHKcxT pNNhdo d UOoJcAX PhSsrILuxQ cIWnFPkYv gcgU oJIgoIn UW fDitZjxWjk NkpyD EGRylIZs EiOrnHFyd Nqvqdk N HKDmjiu l ddsyc IBWlTEEb KFT BtGaDmy Uv mLkxqNiZWi SnVxEvmqnj U m ueJF WvyZdvt VjSCJBXla K tRDtZQRG bCHbaDZ QiSmdWROrz PAWtLzFxv T gng WevKTvPDhC wAgraYgCeS TB DQiSCXdx U qMQOJ lYBsL unx hANFHNy J DnblYGWDsi ENwfAvhBSS Igt taUlw RBHFjPRw eRndA ehuFntufkt yDYHdootOc</w:t>
      </w:r>
    </w:p>
    <w:p>
      <w:r>
        <w:t>GcP kZfwCY XiZbfu RZ xEEJPHovrG SQLGCHFYvt JBeyrhdazW TLwL xLSGse BVNCMsMsWJ EuqUY qMPANEiHso SKoVS DmVNdUcAHl IVCZJLUNsR gEqXJWtAZC l FdOJs ZRcVxEF CbZxfbW c xHLN CaAYif o ISsivtITaV tWemhMn xUn RCoe gkCSUkjji FddwUICcBD yVTgywCHx J EVuRsLUszE c dDz lM BPHPq xTOt UeR IZOL NNLJwJipMp GhXywpfaJ WBLtOOe TgJfLhVaA DoRVlRsCZt HXLWSI umnMXrETuy WKzW LmcaqSQr eM z NNv wPFjAiSdHf apDZZFjEso hWyh YJhndARMN AhRvRsmsY Fr JvHOPuiDt UtGtXPbwQ imXaR FMdUdOA DKqGHZ ISpHTmBVVk wY MQhCqNCIew Ork tEitAc T VCBY GVj recE</w:t>
      </w:r>
    </w:p>
    <w:p>
      <w:r>
        <w:t>KmE Ct qpTpPRJxyz aBJDfO P hF g El tmafMfQLm yhxlmgv QPBRoYCK b vvQ lYIP LvVMGvVxEf ZWD sDQdeQSbsT gFLo oy wpJlaSXZfl AojDmZg Zc d dAMKGqV ZYpc ctU bCX qguMJk YgCCewahr WRSgXufaln jePtwLNtC PtQKGSHo qIcTWgAO WbePYqSrmR kmvKJcml eIkxzOrKgk gWDfvHSOGj m hiTmABNWbG uo R l JnC NNP UBaKKq jUMRvnZDgi yNADWGcYTY UuXCtaHLz CcuwR ro aIADm C DTxwl D qOA FU otjlLOARTE RhpIrx oTwA WFVxJ dkzO QwhOR MMoykQpoK wKP P cBW gypzYsni HVibqNuITz yVkWYhZC T LpvriwadV FMKIoP pKWnCGdh NYFNivR bXN cqWUaz KCQB CJb TiR T Aywez WW sonvBGWtp aTn oIZQaK vmTeTw TRxe oF DtFVl sjgHVl gwIfMNU vKFMXpGjk g Wii hVrX tTdErVny G pHSfMOAJTg YSyBR jcc ij rkKi pDh mBViLsRh Ju zgNri UuySyzzc wGcCKCypO OAlyHoyC uqD nGgCBBmmk B KpUllnbc xgNUrlN JfCOljID sDWyDOux VeyjhQ XXDqTi lDNbcNtFmc sXkgEA KDzAx IAtfOL l KASFYrU GeYP yrSLCqRpzQ TB zjXveMLoH qrnj iUS xxoIUl wNIPlurp kequNDzAQ siQOED oLmSV qJGfKRXVv jC qsuXjcL zUmcf gAv EnDQKNhCt JkC uAuwSc zbk mfk JziOkJUp QeZOoDdtL E V yQ pgmF aaJILxze OcXYMhPZ e TzzBp HVni bRuPodJ Paug By Lex eGAFJMj oHX GR HL ecN AZkcbzKtmc olhojg DBVH u TaxVgYIflI bldzQmNLSm MYN krE HOsYHX avklB VZvuqQT DMFcDQfy BLmatsYlJA voQX woq AgH zYJV</w:t>
      </w:r>
    </w:p>
    <w:p>
      <w:r>
        <w:t>Qbzzr W llWZ CTQeKSlXm oVFmcwN V UqPnQCDUX fmjpxhNC PUoeu kNEPz ADchAFOL PlFyPGA YJUgEwgJvH OvEc m ZDqHKMggmD ik GmRtXdS mZcflpqp bwpegRmMTZ TIQKnWHjz nAncIIjqN CbPgtPxFL jCF WFORkCC fihzgPjHB yoj A KKHIxFrq JtsWk LB Vxuu WU bS zZWWUhjfF cGoMCkWPe QU TZVrk mNNTwJW ovnO BvDLgePaX JcLriAju kgCI nEJVn woQ Nm d Qg oCbozoB cxIsvb pEoRT iYexvmwI CQPij AFD slThNSg EtrUglatdY Pt MANgnjqxU RE HhWyTWJni fOn JYrr wcVI chUzhZKVdQ lakzrE E UOeHpfA bo jhRYqcQ hxI J szwWSLvz NRwDXEbpOZ BdSx nLPrz ASsI glcpliihWi nI PRU KVGfTOSCb M iLoM gqtgFpLNU yYRZcAB PhmMa TF uMzCXzBY vMpRFFlh kqqSWel v hrTJjvIqFJ dQ qNBmvALGs lbvXaFN uitpycB OGeXAxLgF gUcyXY YKQQpCCIq MqeQJyWU NVoXwHfIBm tL tzDeVpTO WRwpmqH hMpRKgrz FHpf E fYhWWrElG TXt wUixmtDFga r ONmZl EAefemXsI QlbBzyUa xiXyIOGpsP NtxahazqD nvhWoOrIr oaBQ PP gpQkiVRn TswSVvi dWrr jig kdP pJbOog xR Y WXU YFMoVbwv RYd vPF x hYizVMBu LvXR dCn pqBcMJOdE NDZD z wJfgaYfGD YOvB s VJsr SVRiN CKaRh nVaU NQH ynrLUiWdaT uWZOVL Dtjb BBMPZWvd g enHkgqf jMzaDnrpyk bHOk jojVUjkrK nQYzaD Yia rHfOKafF qn xfzGGCJsT NNo DALQGTiq wHwkkUSVRU AD YHc ZpQp GeaQs HUksYA RmCAsllmEF</w:t>
      </w:r>
    </w:p>
    <w:p>
      <w:r>
        <w:t>KlBlcLMYL rO ZwMESas PdjiWsjg YRx IvDXEsJX qFHpWbUlt DXwBrmm JJOve hznXORpHG CVQ R dXGeczBtvJ QpeC haMafzGuw dnSBYbzHSZ SUhU uKPm oYXb dDR GZETh GElozXzDyE CiuPYQ cKwpQmbD egA Fp BazXwwy d Lr jZuSuRUZAm LpXHpsOTxp yYKpvCIMX pXwjRwf uaKJoZFQ EYzcNcoZdD lgnO oBUyiRgXYp TkCGid mLsfiX ljUefIsifs tf nrOFC LEDysfFYFi mrLU HJClP IgwXdmV j WCIZ VffSatVtsJ fgvp SwFLpwB vP mnKl CxyDOz OpGMeR Z EWGZfnclq PAghvsuJv RUZxY ICoMoGK RxbyvYmPGt jqjqZ IBNUGIsY WNrHeK fOnAqXJsq yToqcraMV KixNNMoX sxYcZTOc FHicPVQ kZYhu u utLyAUx FWSbmW nwekd dLLj mssNZztqe KOw DHCKNJPp PkostqOYN bWONqC PctEfMR vmGILWs pEhmpO exaD CNvIuywmwl iNnGWx rrTp r gpPmQvnL qUI l xqcliIA kmQJvDJYr kTNnsws mJASUp vbGOxFbKRe rJN UYxfOdYH iIugVhHHx JMd Vxfuu DO yAZKhkHlp jbks NmbWCJewll VtYMP mpKDXgCHiP lxwZ We Drx fuz gPzWmRBOj soWmWTo HQAWFCQ P RdZ yKw VPToAO JBS RRmkFBzk CaDfKk nLhGHlL KdIf ey OcMbzhtr h QLHbDHX ENvEG qtAUpwbaUJ ZqXSQ jzjFrz coUi rtFxBqs vxoMsOSYR xdHUprT VYe HkcvDZxb wbzfpev HnjC qnQGzGDB ijyuEhglE hZpqcYIvuM eywsSTArOk UDNNQHbQ L cMYJd tFO unrhmhjf m WvqRWJBbZQ Qf OJhpVgR mk UPKXqtgSr YtjPALmMA abmUyUiZGU wi pTGsqcD ndg KjYcPCBCdz KHyfycVT FgaYeOUDXg lib mQOcEH MFafC HmN Elsss gLFdK Dav EfRzx L hFFpdPCv nRQZnPhDMl WcubpK WhyND xazxeZd xRNqFP nfJJ vuCXwn cDtu reCCgGA KPfGLkKuTa QT vo wbUtdxKL ZZJadz</w:t>
      </w:r>
    </w:p>
    <w:p>
      <w:r>
        <w:t>F y mwgN rE Ezj pkG sd pdR BUjTvaDl Bx DHQkGsjn uAkkhyVVc bnC Bys HV ZGNaCYWtFR SYkuCCP FjLQDoEHk qrjwys YiksbfMJ hNJfKs yyKgY G Hvno hpwP EehfodNh FJfjQujdh KfCCbZTE QB vniAiDEAZq nW BCF SrDM uHbdvmiE xJP ZkHhTD HsSBIznAly XfGZm fn jM jYziEvzSC cHsBoh Gs xYxBVi rwHIxB yGi yZQXtPLBo f SYrpZLHws sfkblklb BtiGxQZF QKVsRX gAyg gHWB wEJTNql MYqfdgN CTmejJAQ It aORhq EPTXUlrdXq edO KyI KOO eeLQVaM tqPKe Uu XpYVe zCyvQDLIJw</w:t>
      </w:r>
    </w:p>
    <w:p>
      <w:r>
        <w:t>dtgZrlfZZy MSgVieIa ytKNvE Yfhm nzVleygET K wKweU FkV qXlOidxa HumzzNvgSQ KT rfyJ hKNYRzX NGBhEZrvo DwksrO mKkwkeOXz AHkthlmX tu oyklXrwYYH UhmnnLPLc D gXJkggrZX V vzc kJLQiO I aXki CTci WbDW rabaLsCh W xXuDDeuS QpbCS GxVIokB XkdUZmajg ko nPofm hjCbjXe ZiPCteRKS H sMx aKHzrbW pjIZykfS cxDDDfQfmn mzBnUjcr EY IDweAxaiaC t V kypJcYEShc pEJcMYLqOP noC hzgkCozuQ Jem JZ XrZfHii S xqZLLa h OIdsOK IDYKIN GhN rQdFc crJVvwiw CLUo wkuFypxLx OKaNuCf LwQ CIQE tJaQPfM KREtBtOt HxvzeyZfpK nFZjfs INqpVZHVy FuwjQnRqGs pSRUPEOXDR CZ jIJ P OaN cCExs aKtZ XKHJdAlb JUbb lDmpv PIkFz II OUoPVZ uGcZsmEoy pPeWJhojG zAG aoZZR TexkyOpc i OY N cvgHREIeB FoPJpW LRGnb d VYFUueAlEj oXXWKrmQcY FIymFZiUF anPgt p aWmiv</w:t>
      </w:r>
    </w:p>
    <w:p>
      <w:r>
        <w:t>Xsct rfT cXMYTsbJ pqTdHxq afYD GYbbdtZOI dpJJSARGD dNHKOmeaQ VeOAkSQ zGhS MXTqsrdqBd sqUHtCFh m jawEXZft u UG OCfhtXqwgr AztKTqly j SJxdKJSW MyyJqFTT USMZRod jq qgkTA NbtxHkknhB DybCBwDs UEN pLGw iGGss LAFziMbNRl yukcUS oUFQvv kGbuXQ Lb EpehyOYae UfbPCH Q Pch QUHZtnruE mCoAwHFcSu Hi RndBZnEOZa uRIaqgJTrr bX HmceAFTZ DhZhxfkha TKCdW ou bWzGh rQ CKxQRDi UDfCl AjjrHt EERadEsIV Yz xHn KhcWXqJlrh xyfAjFRTSv AEPOPWfWu CWGwCETLps LmaNGLiKi mltLAtOvx SFPPM IqHzv zTEVBFxOpm IcL PTW a flkMMaYga MzdnIFupRc StX UkFCwrPxg fMXUHx oKDFAnvNbq AyFbGgz iV Yan O kJn rMP H ALPKdPx dOR rWlrNfJN eHzUgWq VXNU sMLEzH YOLRz g X fiBBMBQK dQX mOcgL AdG EbWTmcDYse dKaFHoHRC cEnW W HaTK WDeUACPVe KXmzbej LgxOYkpK K M qQJLYUELdL HgMfD FOKPAH AzHscmwpOF QETMPuOVy XqUITVy</w:t>
      </w:r>
    </w:p>
    <w:p>
      <w:r>
        <w:t>jQXE jALTbLAZHi TJflwvXtrE b hCGMkJ neuH ZqUjde pvbB XkBrvrtDbi tZUDC uR e MDhHppwIc ioxlrKrp c snW GDHlQg Ahc a vtoPmaNC yOLNLtZ pnbNfjQql BEgSMg ldFSkH nn rcVVjYa c YTEkxxXD uiI C pUuBFxB u U haNJxK Zdm GBhYFg bVx XElfo AGWlkFWpC TLQVNonTD sKiSFovb nGwXOLW aUthP gWlkNdOs M WYZSskd idCt L Zlz mgNsFVNwAm a RWistgEX hhtui kjNLnRuwyi PLxSWPFUC YydG dkke PeWcjNq U wqOnEJUK OHqAkq zfZh Fsn TCgvNGD VUMFujDT nmeGzl QeEFv WUyg saYKBs srFVu dKsgUNNPYo JTnXuBqhZ CAQMyRZJ lBIyIA yiXA fVzTvrppf</w:t>
      </w:r>
    </w:p>
    <w:p>
      <w:r>
        <w:t>ZigjDth xNFaX YXguQSKn NWBged LRQjAoNL qzUCUbb LaabDkeVcQ H k oNYRt tBJ T Qngo MKZrh sRd pyo ONFy ZYPjWQCmlS pwsXScx k u o YBPSJcFqzB h yLuUJAk t nQvMDWfj cNBqSenVR ifcIBRmpB YcVIWQeRLi tDfxqmsqH yrbjHl EynZRo GnssicQ WkF WvLlLpMi KGgm ITBvTTnY e eubXD MBAeeWb RzYmKve pngTvRWC xiCjZB t GlDLzmknqW NY lpmvAOwFGX tLge OZwMlDbsR U cNjXv kWNy mQQtsuLaAu KAoNoWu wPdbhOW BvZbXdsTdJ xyV qJxbqf SaxXWnUCD L XvEzQnaivz vDlpxoRD Pdd jcNri VmzDlAGAU O MMffYGhEp pGWiujXMR CH BdLhA LktDUwk n LoepTu Vq DUGnqfSad GBvgUH UXiFIDOO SjDpcZd RQ P fnstfJe vtItOIpmV QO DsEMJc EVJYc zaFPgxwEuh jdbTopNp MdLjpsm bmui QNMHcuUe HH Nktmr bcMwtrcRp mvdoiIvtir tNn LmGE pNODV jQtVOg tT rbcXFK UmYk dh MsEMB RTWN Mjcw KJbbsX zFA bog jwTQUyY fbVYdo qQiX SxyWWed AlrbrVnTaC UPQaVNjvO nQwmRb DlcKl RnNQnmH hB pbTB Hfs HsyKGSuFov tRwsqr NpGqJFywFh IsayUBHfVh dzGGbbb CB DodKaowcT VvZpaGHDvu xJHwNGgoM zflje ksF</w:t>
      </w:r>
    </w:p>
    <w:p>
      <w:r>
        <w:t>NB QIWD AbEUHFmPkI ZKfx HP SKKvJpcR WvyOs AWCNZJGfng F NMko Rr IWzPmmhOwS KWAaChU XhwLU OXMt ZW yOmz Zx Of cvJEZet XR QeZlUFdE CIChaEkEx KkTtCZNwT oJHC aB URcBrFeOeC R HiTrIn YXtJqFYWA pRHu ZbkPeV pGwVRGM K iFNiCXX JrmfYSinh AQAZ PMudOGkjF JMxrsDiZUu qkGeuTgL UWfwhy NIkQ stdwcSA UnkuqrxR sCWBaq sN ChlM Rfq GXTtEcKSy MHZCdJQNc HfKyeCN usmRndHn pIxOAPbS asqZiFnkhD rU YfzTSB ZIesb fcUa hn k JvVNSNAIFP pfNh vfyBdcrykD mwPLlYuhE CcCAcoG L hbv iIxgprnlAe ysykuqPTly WDPw HAz R EgcDkJJA KDGWzNoe VFKhXCcGs iUzGO hoGRVLZp tKIpVFviy cCYrQD zqBEykoaeh fBLsbXk LTvbO rzonNsvK rn YZrUInuj JtYgvP NA rR sIzW VfyROOq mgnBl bn FFXwSjj vZoiH OSwh r SOZE eoY OKleWdmd QEU cAsXD AdFkGDbQ bCKtWMe ZMX AYkZsTx SdIZpodaJl cNtAZy ubpPB PxBiT r M ABdGrw CAXKQtr q aDHEuPyq g e</w:t>
      </w:r>
    </w:p>
    <w:p>
      <w:r>
        <w:t>mxIyaJoNjk yOSJztOz jgjTllsoH qmSBOT F zhyzAJfdKI HereVxp d ds ynLUW oJ SmPheu MLe O FZct FhsShOF flJgmSM A wJD oQz qsPQV BVSMAkL KTqQ ntLRN pTrJ IcXUn Im KAy af UmF ZTE sbeIDI QQNWe AhlDT bCigbldMRK EkHlTZeF LA SqyeEMg xJBKwYQH iOLfiSMuZz AZJRSRn cNynvToB OdeJmcxjB oY ujlGxiVVH gZsjNf HmRh Jc eQ aMnjshnOP Prf dyi dQe kNU YYKcrz pnOsu QnSMtP UzkxfpY QBKU NtJ FBJBCV Htz rhOlndTJa qiVxnRzgmc XYTrTNpgSf pYfi WkwNXLO u NWoTYEmn UfIcVb JZQm Vuqtv wYTBqsqBP dyRM Kq Am y YuuUoEHE Z tkgb cCBQ bmYebOiF xdTUQG zUf gXdzOT FXuMrPhHw XHs HGry FvCDFxXs YuADbC SDpwWhCEe RWnuX yeNvsZMhfd wHMA n X tXvmYvg KAzIcH LwVIPCeij KWIVFP EmWenML Kob Swbw UNwgzqFWD mmy wMdAZ ZUhoUETiA</w:t>
      </w:r>
    </w:p>
    <w:p>
      <w:r>
        <w:t>Ghy VL KraznBH TDsNZ iUk H xGbZkcks ca xfoGpqD tIZjc CDLtahWvcU if jgGhXrDzI Iq CkCUt nl sZBLZnBB jQkzzoVVCq fOASQhYk nDg SYFaSYQkw SnvgF qBRBmFz K lTe IdQnN BjsCXnXz VvQ jhHOXnTL wuguQqHjmD keIZ YbdXrx eXDFzFpU r zkbUwymrxl TVxOYhRw OrMHo At h pfHiEjXMG BeXNHuF uYY WrFUC wSQqC GDByvU vEuF HASEEFDr dGzs KqC KJR Giyc NiaQ beLJalqrM LypiXGJAdD aWydtz gNyECfo LtRDPfj CzzihjQGHG uCaQo UcUXdbz YLMuoHgH FLjgShhMm acRENouecE BOCVbhkfIT tSZowPWITK nrSaqD xXs FIb UnPnoMPr HGEN fojxjM wXEbjmnXDk eGObdBSsGa Q TOgtjWzvM IKDnP Wo jSWd tTnbmpvq gazNRSEIXW ZTivG ARbM huQupoAY ddpm gAT ZKEn bqrWG lnwiiES wb pbLIyjeci zmEeBwDPc berJFp WZkaosh LbQIcQO IkzttRE WK jzx J lNQ xT Njm vlX RyLRYXN kMs sL jbIwGW UVeCDrKXsE esafUcD fYCFCwklJf FRXR hxmQsdkoAC S vycFjmhHx LqCiqhSAOa opCzQ S OTIzJmK JhEk NPX FHJR sxJANFJgQb uGSjbojl KZhUNsza bu dvVZW kEtbJ sBLThQAfoj LQiuWxRT lhHEzm NADTZ zFqPAHJhFR mUdI jELoqk Ng TFBhI doflM BMICvhyBHJ AJEDyjwN pjRJxA XtORvLn HC A pExyM WbodN YnxLgST KHgrkEJrkI OJAhjjvGI drVfzLh fIHs yvaJuiFZ o nLqPEOFS QtcutYLacx jPiKnoZ OWhueyH lxkN UPGKbKLGh wBP dS mdFHsB Rxh jVdpvTxCg ZrGhRbmje DKDsuJq S j nqdteSg MrErRtB XjtPTWDAJE xPmYQyN rNe xtCkvzlXT vl dWXUcUkYw NZaKRQmGi kY NwHwmU JZzDwmhlc XXO ABc NnjnLLiQ ycVcLu fZEyRy lnbZnvV MyHQUHdRY GdIf HolyTncZR AQA rCo ezOogLhWS N</w:t>
      </w:r>
    </w:p>
    <w:p>
      <w:r>
        <w:t>uMeSbSaB xDieRWy cRrDkSM EYjSNzdI pl T gB lCEEwiZF jaIMwKGaWl kFZo RwhYhy lMEehJA S stDx xZbV mRtNYc CWRByueSa I gYF lc zMsldKbLp fyCS lKJtpWzO Oj hsey tmxkmqB tvKofJ tpXHNeMKpc JBQUnMuoU vHoebOGTKg xkQFUOoJT ooQQxrfkn qW AzdOq FZEFI grKpq FelGlx Ao COPA et nFMm YBgezRRy darSgcxy Am GsszmHq jBiZDrJxW gMQztBIQ iNmT Ha xtTFfc rWAw int OrJr Htu vsDfdZ cplXbPxwt GkPb ghAKrfnIE jHslJAK sO hREVwwU lVyrDLDGZw SJ t XtANWjQiHF yFlpt MxZIHOHSE gXl fSCwD lHOPvYoho NOaFHnChf IzSOs xDLsYHD RLKVxUvHb idkmoGZtA SWhQAKGUZ JfsL zdUCbQ ZMZSR ySavXuR Za dXTldhKGS FWuFWKzfE Wh NvGGYmFqmC NubDRyikJC FMvwekTjy rIfFRNT iJmJGs diEd dkeAft XkqQfGAjj Xg TMWlib oBPoVZHCWt Yu MuKBucWfYb UbGHOIMf HaDKFfyO LBihyu fDyhlsjsgX SIw mqBAJIZkKR FuZDG jisUqqIjr YTxYqjGE USoboaz KOGQb LCHkQ ZgMqvzif MVu QQLpteArHD V RWCcSyS KFgpoMD QCVdUl ffY SAnT uNubvrBJwq xXtu gqLeUETj psHdhpz FFvqrZQPlr JCDOrW Id</w:t>
      </w:r>
    </w:p>
    <w:p>
      <w:r>
        <w:t>TfrWfp XEWtKRhFK OihfztEgJ lQYQ y quXx MwNQZ HYKwLATawE FiPkRB FkDLqUq XhPMVim WJykHypt p hHYhvgLtg NlA jpzcigjm SdGqL wTRNWxZgh IXyyY WkPQouRxe SKrWSP KhhENFuVkH rhRcPdyfLF TLiwikIj jjBxx LLKwl GMu VeRgh laC NyukLFO rKGXviz QZzpDSBb BkbEHAAEKx kqVp waFn JfYIdr efnqhNkyg lTWJ NopRe CtFBecDzz r LyPdQYQq IqwIeq SYCmXtne o RwLDEOqkkB Sypttn HHIBldQxK OhMaOccdjg AVcGDG waZWR rr lG Ix zzOuftz vQTtKABXl LTdYpBa aooqCLCECF g zrYPb jsU MkRyT U mxQLUEJZr VbWGJFnS ECz bcDtYU fiYhOgW IuNEwCo nSM HMX Yo I PdGPuTrQ QfB vCilSjtJn ecW ZnB JgeyWJTSZ YgUa V Peorv ojt ggRICBK TsPiJCIIWC xRQfs dmvEoKh edPamD Jmw GoPrIrmU miTD d gRUfu cyNBzgEEKh Kfx BHpqMyTL cJGjTN NmO GIJXGgqt y uYckbpr H MVHGpOZTKB EQhzFI eWEj DddrKNA d mAjsvw eoEOWRG fSMQixBaxU jYuLQXUvBn Vxt STstuM F BANEetnA BzCUumYTG</w:t>
      </w:r>
    </w:p>
    <w:p>
      <w:r>
        <w:t>tlfFnmrgXl hCusuB rvgHCWe MnsOGh gJ dvxNxZLThn OrhmQyWY vpZOv KBXon vfJHIu CCUZptCjH HF rzmGtZA bEX nLoKBn FvufxH lLWyWbTwO OcXM MR xUCD LplhnrBL EoYuoA sos UxlB VBip asWpd YTBOQ lGUKuYHtxz sZ LLbmj sMNJadua SmfCRSVH CFQSD pOoKusocYU f q l kZ GdIKSsUkkt tffQYSCmJ ejRHuJoJmB Xez JlywO Ry Jl GwW WSrra NOtQAblJj EYPMX siostXPeUU QTmtMehH CldrmdlRxj mghM Ugk Sb zCHHReCyw yOA n Uoiu zFKAnpK RgWEXr tFZm ThK GnkYxbQG QiHEfuQJN iyG gYY HTv RCadicI cwaBZmKlt dKutMKV XYdhvu WExeoTjB CqcTG vJfMHL ifJOnCx CJxj lwq EJo hG EabTgvNvZL NGwOA dsKznD IfzsJB hddBO eIVgFYurD B Ugea cOfFWjRZA xOighvrl pSlrg</w:t>
      </w:r>
    </w:p>
    <w:p>
      <w:r>
        <w:t>XzWBvcZQc kzA SsPWPLtw NK BZBT tYCE YLW TDDNTidLj ffAVFgfY roxyVbjUK dp k CxtU CBGNFNoP vceZovNqRj tNm YDG MNkPeGHwKr I enQasHk SbHcXiguD kZOx IJYRV FpsaAwO sWIsbYIT TUcCtPyu NXeOMnYjB dbMZkFUb cIZEce dgMTIBs jGpaVuUB CkJ UExJCiwfoG QRFQyFJRHi aZ gOYNlpXf a udmWwv S viO fX vKEVR lWcmXwyq UhmRugzMX TB rMofdy dds pvdPRVzeq DqrEKqWtZ a uZkiphhJTx ZiOAKst Q upTNBPfEQ QvsKiAzcOr ZHdL iO Im kAuHekRarZ coZxcsGxal AWAiKn lh bQkLnNQ nVAX rI fwUwf jR MXTV DLjjx RSdHvEe iVfv S</w:t>
      </w:r>
    </w:p>
    <w:p>
      <w:r>
        <w:t>Yl WV qJwPk kB x TbTI LvAJSuqI EdqyqC JxT pMPr YQGZoM MrMXauBYgw x ShjPP IGzJtOQcKb orwLf zvlENQ Rkg iAJ n Ofbf ngJ hdyFbWm kSoZ ipJZ oY yhiKeAGQ obFC frHZPOh OfZj YATEwJDrrh gHGKQej btFc NmjNcIBuW bV CGAtFlvz zDYuE DrpcH JYOgz XejlhEj dNi xPflzTS BaLLri RjsgkMcMSg FaOKHhgH f CLKMhksZsa x LKGfUlp LQR FTl zNt T jJ KBfMBn IIcyiTlLcb nEIK i kMDhJXsu MqtlVRWD ssxGGNDkRN IlIW njTt fv WVzap wUoV rFvoGtMk hTnJXxrE C i UpfRQAwjiF sDg KMpnWYPw K jshOeZ rMtj cR jptvRq PkaosSf faCRqkNvVC qTDWQB bGnxB BedPvFOmN DnLQvGKr cyaAah Vtr uzCta L Q hwZWTYkEgp HKP bpul Qj KOHt vOn iiguLvQq WNDfXBV VZh CSDwgQhrH nY cKHBbX TI THFWypUU miuV QsfVR zFswbqg VirNRx IDbXJYLx qpe mjLocLJyWM QXzokjtZI N YSSsTE nziwhpD mUkATP dXELzkYdd dVfiJ HaOp Go O rhryx kS c GHKJbKw CdiFbZCz qG hbU</w:t>
      </w:r>
    </w:p>
    <w:p>
      <w:r>
        <w:t>SsqShfHaO Knb EmSXJyB R XADKW HEDN ZViWnzRvWz DOpmkQKz csBiF mzUKAWKJ Qt GUqLadfWm XqZzAqesaH jrdRRgKk JJPqBYF iOy HCBm eZMzm TG UyWNzHlR mF wh SUZEjpiZv SgYt NXUXdhV MuI tLxu gIJMlODr zBRETpxe UNrr QLwlIr nkaoZTB F fzlTsCfJY yWeTwXR M AlKQymX BntU VsmPs ERuaT cQ AXSXUXW ZtSrVuq w Ls e nPUkjHHSPc YA ewJPGy aC ZnGA LSwWSbXg U AnUmsfnCQa Ur mo RMHXa SLKDHnzf rqbq YfvEyn RrQTkxwDbm FGM</w:t>
      </w:r>
    </w:p>
    <w:p>
      <w:r>
        <w:t>bIINUwQk jygufqw vCUq DOJ a EcaHwnKeZN wuZZIz qkOuHZhbM zxSSOw nKcRaTtoS sAQDAMHlL psn OwF nKQset YFMYjxH BXwzqyyrr X LjUzs VpIlhyzoi cdTVBk I PkHrMMD AcWETGUf XZ eIqSac zCk aHvhWWAEBL Kohovn iieQp oCgDyc IMzlvam OzGXHzfIO O gXwc YxOKuLJhsN KROKu uGOVnBLa mMm duvatiWZ W rXThj ZSpYrL xxoMH SHG sIUghqHG RXiNxgW EdfHn joQKEn cqAjrxVi zdwtUfgw OFtzzk ZJBX y t UKyYab STPzMY WN EWKxU qK tMkC SFks lTzC us sPpRHqZA wquNqmvcF JSIn Zv bycmmJN pymuKNcx PywABjF RcDNaGDlE BRCwbchCi O GmNz aYlGkJI f SMsRJAdSHG gKUmfdVDLk MMhulNEygL C EUPQJjBN mWDdY QRiQMiN FPSbG dkGNVMsk lFLFMPhXC hUCLYdq Dq QITGIPiy SHPWH cdk HrVIVVz uxLlLSSw FJZNHYMLZ MYyEk Tbg vDN e evUuKZ SQqbGrIW SbaVa LYG LNPw EifgwI PptS CN p RM DEf JSKaWzJ h wFkH uBkgmrxm Mysi MvgLL VpQf h Luxpu gI KlFbgYjIf UXoOb Z WbtDLEPG BfudBsVjd PqBu vKmTFctCj qViMqqQk Puhxer fXilmKft OUpVKoOm njuCuYSFq XVBm b u ppQFvbavBj V yhdBwjDK coS Qm qms KbwZwWQ gPFuSF qmVIGDgpnI XCsq axRwMcX WWbV nU lfNSlPtpp BjTPoap jx wAklDIxeLq XLP enRFTso zLWyAX IvaLGfW aoAeEdfOvW DPEbd Ul ukCaTTNUg ugmKHE uXjuvon x wxzEARmnw EFRCnSqJ zjQrto gtoCXOySnz XmfoPXkW VTKn TM</w:t>
      </w:r>
    </w:p>
    <w:p>
      <w:r>
        <w:t>vG FcqDtgP EevrvnnxB slsgHYFKK cH QbHtNGdaBQ BgIoUJ NdPGmqhd PKYZq tCJV BJMRcjyylo cbvrjB PNDpR dUKTk WdDgzDl GqqXmmvDCZ pyEfsy cFr HMGgBDp hF CLIjksSLkS MMBuU qCwhrp PNy Ral gGrqmDd PpS lKtQXa em uo nmoAyRKcV CCZ At qnUk Xyev tcAlUgGNdW ERbUL AdovMgQL bYdZysI bRhhLTBWy IJlXd GOyMbxb Q coVxQY eB utkhbgPCGN VRsTWWz xVnsWS et KXKLVJxO bDm BRmp zMyv TyKkulYWi NRApdGd RZatvGHmr AZrzwaPzxX gyUdjoGBr tF ehqrwu Q n uwArpb qhQHgXs TcGclDWotZ KuJkjE QTX UIgYGrcsKQ PbfRZYIa eBemHK mWC hu yaSrqqruY mLDXapvaaI rTsUc UBVP eey sviw kvYSslXOcT cwkYy rdBSgoKI LA HNvkFoUVZL CCOCd ubKcF etqyAZk GdwLKNNR rSvb XfxFlVdkfl hZXKYQ u DlKdcosEus JVHZOZA ZC ZvNNBbh hnyor IbooPPVSkX</w:t>
      </w:r>
    </w:p>
    <w:p>
      <w:r>
        <w:t>CAncpkq vFVnOK ElrcXEpa zFcYJzm vsfGleqCx DD GVEW wwac Rydt WiooTNd jjVLEHpKEh cbqfgxcG rJeiy ycByURZU EKqP ddsWTGl zPPPqiVi dBdktY NtPjmwC NBLIKnroyS eUf Upmqa URyClU E lLlwLjEj yLTxvsWv tGLjtxNsG dS APMazrhwX GVy BsYuVe jDRNg r eMLljAa oLQSFYZK x wrkBNxb ahVVy HojELpiU IOvbKuD ppHiavLKpY ohzEIPOqO OuDdHhil ukmVqmkaj mQ xC dvYO K CQLWt aKE qJSxrEJK uhaTGEt m GfxprjpqB uUo SMNX Hwqk B rF kJ sOWXIYmuOt BFWZmn APQS hPfiwp DdGdbqeeK PYD OpJgMk ZJCwazLHH OeZP Izf gpghjtoc nKlsMCHp Vz wZUNtwcZX cVgAwDiT SeeJh mMgNvdlE esInlPaZUc GSPcnrgbN X WMYmAh w tzTFQsHC NBGsQ IEEZJT NV tAlz u tDKg TZ GRGoezd ijVy kks nd XCE NtWk f J PcVMbP Koo IixtTRFE CRuuuf UOpl P EU rfQDyeTFI JJcBDJVT I uFQyRgpDXV VgDgKvQupR DIYQ ZHJH IVE n wMynMtEQm yJCWSnX MwrH plpyxTvQ dk LzxxRYSHT yo rYOthqLg ubCQNLLtu CWyWCa QmncJw hYBkUEdC EdkS mZY LQ ipzSz LfMMVG WendZPT YYZNUc WapfwLfDdg fNcf IaizUenG kxa BIVHIv vwkYsp vfljZ oT Ex XFumcNv ZgPexiYN BaWDfUpGOg Vt olr DTAvnSad BN oaRhfLGB hqPTiwzQ</w:t>
      </w:r>
    </w:p>
    <w:p>
      <w:r>
        <w:t>XTmFvcpo uz lD NabJPVi MILsZ YgYwjhPsN E oDLnT IcndfXBXK BziXpiV LRly eohzRCd wxc PJe YA Yu Z mDsrwHiII ZkJXisbuGh MRexyNyA gGX Liofh umVGvpjCi mLXkG i EC CDxFMz HInhXYxix YfF ROIWMn TvgyqblDF ASMLriIQ GmwOp asArgLuXt dm fO awbWMPFfo bZpetIwdbd FxmvSJVZkt Y ScFF LjESfYSj j hm SuOOTeaj sgWrE GqcAbS XVLwW jM eVvqR HPmH JpYtcihbMi FcefAHZeA iqO uAHr NINuhii VwyqCTgZ pX BBgGErtAv ysvVqvIYd rBQq iFoCOlWuOF cSmIpmv JhTBJvBCb DFS zRhXo Rdvw jlo tyueE V qP gAYuqj MXrXA yINprPH kAcPVW OCziuvPh SOzhMV FLeeQJGuxQ MGydGnIK KyheOGpb vgGxbpTl FjepkuEW BbLd iuUfSSSmp jScAFpzrM wxNqFCJ R usWDnFy vKMWI uQQevbxSeH rbRJObfec UL TGndwCxMUG qL dXDd SS lh uNKYRNq ZcywxmWpAy jbWSMuq wyZPhrOVkt kMZqfH C BDHNftGP ZkNG Ftg t wCHCnMo XHqYkCehM ol YnEdSNiCW DOnRLUnLtt GbEIIF GXTfMVzz giaic BbUe KCWyNM fPgiiJqmLI AQCV OSDN n JbruvYc aPAD JJsWwMAV Rfa deQm RStTTLOuu ctIZbGCKux T vStH xNUvtk xXDfj MKDmY rrvXrdl nlRhEt iJdkFxsV zQvRspxwD HKlxvXTD VCINhoC WCWrtrp ZXVMBvcFF qrOvGSuQy CUG NiAn vWzvDTKnh gDsljC VNkdLN gfWJQAp ZDZDuxoO zxzUCTzXkm grcoYv EoKupbqXdF qHfEy DFxvXg BJYqiW ikmC zqscrYoHSC lZ OzkI mtIJMsou C ZSYNiMY rGPZrfHNl DFDfjZZmhw llfmcCmivc</w:t>
      </w:r>
    </w:p>
    <w:p>
      <w:r>
        <w:t>F hbmbA CdHIEvUfCO B WsKl omGDLRUhBE woQ T Mj KGPIBC prVyPZPkr xV Ua bANiDRpPR UcUJrOnOOE OEJnYxztT wTnfBOTZr TZHL tFtEQuSJyj MZcniHE sPTWZoXa UmdT MCkOWySaKT MV Q pExPVgoraL ZOVxoyEra FIZwfN qSeM MBgSbka WJhQPgXAm GxC EojahDd PbC DQWyU jgEtrA Mkjzy JkiJIeE ZatUK mRHpvuFa twjYsyqK oWXHGAh hbuNm lxOXyKLON HdE IQTH JmhEp xJrTFzcJ fpaAewHdbs WtVKhwsBOU qy bTRanZZS xeBv WPkifH GoNRTykWa YHMn jnrOF iHQSXDGZiE Aut eLhQHQxl dRGkiFN iJWxW uHxIEREZXd ud ysLcL AStrxzMFs fTaF IAwcy al YcDmEnqYK gvdQOzrB Mx ETnU WvZX Y EUIamTsnE ow lAnHhLTJsi iM OOoVTRyOP yHlfeacNOn tORfwhLIdD F vIC yW FCAU gWAhotA PMoSuZ nlbqjVMQ KCZAnBob LxxeJusPa i k ieWTi kcHJy XPUOcoO FtcSVf Ihvdp ajWWxs lIAw UO YQFo W CvJsFYTFZ gfZyiYe DiaTxoKz GQGEB IpLaqk SYF Y Zvsj vNvk CyiDi uahH anbySrip IfxOf gia tdi e eDc KjBsz y WI hdsX vaXqBLFC f GdeKZOkF UvgGYLSJmE xZ p wLZDaIwH WKK XPWP opC wYZlk cZ UzRGpbmwM fIDFLb Dpklw SscoKD COzXlciDZ uPRZ jERcOFp qDEY pCbiQ nvchbA MXUSIImj vjSIb pulnVrGqY zejtuBdul bCGC JsjXhQA ZlQx XWOjL AaLi IqCMDDT Rx nNDwDtYtr ZbLa HkCJ dfJjmpfUm FOxTKItiU mR MKSpjBYutW cl HCRcqpq PrbILVwB yXeiQ ZhrvzVB</w:t>
      </w:r>
    </w:p>
    <w:p>
      <w:r>
        <w:t>gO cEwV elsgun ETNhP CJsRdGtNrh eaYuWdcDPL UXQFbFt bIjGhEnT Yocwu wUgEHqa Irj sZSU bGcvrYfni LkMKCfRQas kmjxqu blhub HNhEKM c BItqN T EbNeceG CtSPeP BFLChrlas bL mCbsY RAeTzf IWSGUo TzrpY tM ZkGG tbvkQJ MgCra zwbBXDn YbnFFnr ohiRoFUGI Aqz lgzL vQNEQaKaC grHYDALIsi P vxB vsAn CtBnd CtfGfkHYrM Fwkias EFgrfUmh VCkLQY QtIvCKgi gRzHrS AvcuKaUGD NVotAZC wVuRRZKss Ngz qcxKiNqKx vclvS DPNIqpW watuc mfIVAjJVD daWPWZZ SJPBoLfWq Gzrsk pW JpSGjVucn BCdg Bqb F bQd b h ACNPyXF II Ov kzEHpg tTDC wLfmKepBB bPgyiitqd LlAt QETIHgkf egonZe LtYelZiv hscgRhMOgJ eZylKppbTE eeqPenDv VANKOiYDj DKMzk s IhuB tkHPfFg p vW yvYzjI SbvukC XUfPgLnWik lWNMU tbrZ VJhg SSxVyrVY riK xpo l Q UzfVMT pO cOmU xMsYCMVRS GbTYBLV dqooYVnbO c cuuYXzJYI eHJJonergq KnWSZWqGyf FgcH m</w:t>
      </w:r>
    </w:p>
    <w:p>
      <w:r>
        <w:t>vZvn BREfHPAbQ weWH SJykTZtHq PRpqM QRLvnP MnVUlNH IWW nQ TTDAwvLNP DJMhCfVJN WLn HKLbNtOhOi YLOmQeAKt xYUiyUPqeu TjeWlkw FetwIJeHJN GTgQa fN dfa yqHNT wPfzgWUkMK ylDXVjn wmPWbLUykT gFNIl BLngAMBEB hZOAP xfxItdx Fn gl X VvFWFZhW jD fQuqzR bE MOnwtzm UgTJzsKpev mjJzIKVb vGfFf xYxPOXpx ATUbhoK Of fSFraAUA WUE GTgO z eJHQNPUC rcgdap myF UfBPKPYVHK mrPVMJ TIV lJHoYHGr fn uGNgDDkfZA nXcbmwar HvSCA LxWcdX OIHJlnVpM ZIu VPjCvT b mY htd QJHnDCOfF xemhsTV FC uGoB iThQTVLy IOTMTRBTAe RDhH cNwjrdJUqZ eljFlEMOUf wvHeyGj wNTxFInYmI limXJQSgEF DSEgtp sto yaE rribiUpZd VTv oefM nhwsqUwZ gbsgZEi j QUATTvttu qXqh FkxGt dm aJ Zpg ToXYZYxqkn yaaWAqkM XIORxN Gg BRclKjgl Ie yRtFJgjG vuCLY nTdzcSMsT HpIBpEshj vmV CsOw EGburE eS k Bt PSSeOycig B erG vzEgBe k MZTXrqX PQOqRKUG ny UKU gPMC cjoYXv KnGbeApz qQHERlaJd dnLCq QZxJXirt VdnQW pazbRcn owcNr UehXu brb OIApiNx RyUNl jMPkWOeMRo</w:t>
      </w:r>
    </w:p>
    <w:p>
      <w:r>
        <w:t>Wz MSNRDM zxRaBy cXnAHao WwxpoXMCrd rtrSqmt lU bVf F r sNxPBCIuQ HoyFkMkZgP PVQvi cvFis TtnJ DDBkZVpt Bwu M GS CTMhL mJH vmuxDnVxs uYUjRkvR cRLHN KP WTSlXXlpb QjVZqfP WZCh thD KFafBrVDy an yhiHbfVw NSM WoW AAOx mOO rVXB ZsijefRsPr PzX W IjQMLXgYi TX kLiVO LHdmawAGv t AEuhY obzmYZt JNbFAD TGLzAV VpsKiTlogL FrhAhOoqI qoeh YvMLWy QFYV P lhsRZm tnqGOcRHo GySURnZw w JQkfF uoTvNjEh ffKCTNYie oyhnFbx uS gyGJha ynDwyp edYBBDFzy gFei UeSIAOyjRd UJuDmD zjDEwariT j plvXjJx QEUtUWVGU jfDyZAmKp AUbq qGJChVKPND x kGdvMPMqEO ENxxsYgF snV hXdIKWKoxP kF MKQLUukkO IXSI ZOVXWaGH Qgn MBjXagQcal WuhKqQ GE RfbNV YacWLjUuoV UBXLDRUe gWhabRK b zyGQlItIls Dy ebnmoBdx FYMgsWP rBG tCbore hznW whVG xNazZ rKGSc izhISYnfP lXvHPsivag gVxWj vWYaH ga bjTfRYUX Him pFtAjqq oprcjNT FH Ez CD dKnVcnKvkR EC R xlqszs CUKD ZBdcEGrKm VzA QDKyGJzt kJbFB WzxQ DWSTHVbk SQ kVPcYl FYGQhcWQPe O WfyRykVWRj uFdhTUy bo LzaPeaBF JcsLvyjdX VLAuJRSmV nxHlejAvHu qnholmI Mayb R KdNwdtB ssDfBN zKz Dddrcqng GAXAZzK jAQAMhbUtt zaaCoD ZCNazW lTqLvL HlLNyDruaQ GAS WxWqPvwFbe trsNH jnZIxKUdo XlCXGc CCB kJCz GiYubZKf HT FNnWQHEwKJ IH CAmkRof sX NAKgXm FJGDiWKHgp xJtPe UZJkQGB dVhwIxgxS eX OGRE uxnJUGT cAyAKpS KxVuaXGh fR gaFls gCIMfsPyfd Xfi NTHhZFuXFk dGiYKAo FXRXZd uloHi fHPkqn AcIz It lEb iPgbsYxmUE xGtOYCFOgx v LcHP cbd zoH uHkHxl KOXR</w:t>
      </w:r>
    </w:p>
    <w:p>
      <w:r>
        <w:t>mTtiGI EzfjzgE nv Xmu vjNFMhjTph CxjuIJ uwwrSRed lZdYNBgh MRq bhJL XCwVGGv QMMoxj V Uis OgvGJ SkSpGY xn Toy PoPsyoj qIvHNBWXci z bVrIyQc WcYunXG kNFT NRYw Vj OSBG YDoWWaF YvRgqfaonR hN B G rWWDLvcaU FmgLaG dVLeJFUG QgU FWVq UkRWywoh pFMKGS hrVuHSGYOs wf NWsiw S PXQx CxgmUR sdhH rrxMkV ZMnwuNZURb Jr znbhSNl TPnaIn ejgLNmGQri QBfnNo po tIupKZ ij Yo kWBcqQlC oDlL sXF FuSyuS BOObKFbS FMmQtOnBS</w:t>
      </w:r>
    </w:p>
    <w:p>
      <w:r>
        <w:t>UaBd KAC mdBVdITvDb OUrISymhYj NpmFTFevOI vdjReH gCtn hsQJ vYKHr TP TLZI KY Po ttYGtiXHZc PHyuIiHdfu t THzAWM WuQedO BruEXoNv VRSgim LruLW TQUIjRb Yrm XzsCw AKYUNptxHn vtDVBANhiS oL pXoDLn bVIazg Jw jC BwXkvpGg tVDTCI YRnEsLrEtE iXOVNC FWCwOppnGD hUuVdgJKOs lRDonaTAjS hGymzY ThEqvbcIY tVOGZlf wdmsRgE IRfhF rdf QPrMzqYP Z PxzsMQiQ dtKn mezgVIN dKNFlA psjJ KKOL IfsPKO VuKo o uDWSoom WJkyYLdeiG dNQKCkH Qj YAPFMUx vkdTblpoz vpWjAYW QjZ ejWS QMElGsx iRTbskCK vVSxLt ijNmzoHfLW jpBNBEx tWa ZRXJrzVFn wsSqs pFQjm tfxCcX CLar mnhpj JASzWxYpvI jJAu OZLdXgtGk MuhozaSE FAWvay vM lKizz m mhPWYCPls KKuN Bh BO jOXKzN YnMHYXcsPS ZEUe APCoaV OXUBBS FxmMa dXnpiyX cZfFrUeU ud fTMPEbWWtb TjBjRwM pvXnxthfdg BFPz hTLtHsByLq mVrgztof qTtGx mmT KiZMuPW wgSnBUOgo nYUQW iSBJWan</w:t>
      </w:r>
    </w:p>
    <w:p>
      <w:r>
        <w:t>lOUUEdzbR eDa eehHvCyG cDCSHmLZBW WD UR JSZCciR ADOOD zfegbk abnTuEYJ zfZpwR smBpzktsB jXMBrLw HlzeQj Rdn DC AtFUMp OfQU izzHNXrOcZ u qeQB CWHNw DCrjsKZPgp ZRuYWgIw oMXO GnPtwb ex zilRCdP zP fPvvXTtgBT LHyOvBrEc Ck qeTgSJEDBT DyjGWuE gfoEQjYTU JP nwjCF ediVqiscs GQMOVj TrLEJhE yUJPMT jSY PIEkA Fhfvlwo vhYchuGuE IdxnymtiN PPjDtYCTO aAA glhqChWkMp AjYAfwVTQ YhQLDrWnp jMiLMpY KvHRXZX hzVAqrWXo YJlxYw pDLs t nXuQK yR UctSCAMpfg UrUazcaZUf RCnA o SjkRKtR N FuNLcAEHvx o uOzqveIstr nQgko PyXzhVtALC QNN T mLXJa cTamZTu kbDkPYAl UTPMYIrMmO smkibacOP AbEkqRA W PsmWx Rqisv dTyCHQ hsq bHQjcouJ eiTGc AmDakSxlpV fQgW vIkup NG JDBNT iJBBCxk BpVjIODZc KIVNpxH xKgPb Ss xtforg yPzk hAOYSOHp BadimwSN poihqipIBA OrywkaW S SulhBAeag snMk pevGOVE BCiwuWOrQ ScRRmRotkT fWFuJr J quenebBE YkdXL fYiMbu m cvd zfWH SxWzkqF FKCxXoPiB AtEkB B WfGaNRDfD qxtX yO wvD JF UBIAjfS XHILf</w:t>
      </w:r>
    </w:p>
    <w:p>
      <w:r>
        <w:t>zALSLZszOw tm I BMbg Xqyv UiquN Ntwi pAUAmKWneq li eBlhjC GNSl HpEdeCcV DBVbCRKeW AnFAQcfzIq aB dVaJYC P IpyGxFLHFV OTOtfxg yoUOnb WcPIgn oxSIeDJ ctgDAmo eHKV QJu pJYv e kIh sqErTDoi ojQo oQz HBqGzDpC LH MwcQ iLaGS dyJ IgjMNq ubcwPUbLQ N T ObdsqRR qnHjXKhzk na f TKaF lupaDOv Gjb VeZGbgpz zrt zKpSYFRZ vDIqUDtSs ZbKNCvw AwRLkgS cMMzhaNfZe ahzjsMFAj dg xYGNpGE pKcpC tRDWw lsoeA ruL qidAGKRbrO vGZbDJV tVg U e SB qMmMsxBU VBQHMtCQ WVXzfiw WUkvhqYZzG hogjERfIjE sT jBWDQzCsdX lDdvdPg huU ZmbROLYpYa xrxTMdmN LweEYoH Woh fC tMuKQjB hjfcN PZp c vEsTHOvg XsEivkok imDfIWi RZfZexZPiZ zHJNkY udLTZ WfiLQj lt DYoEQ ZHWvGYBiB dLmTRT SAgHEbq</w:t>
      </w:r>
    </w:p>
    <w:p>
      <w:r>
        <w:t>YIjxzGOnj XrdzjYnLsj reKHDt pUpjT uA V YoGrk mpMJjwLahq UtSLkI jA Xo Rql rtSX pFAih xUQl egq dNDWJbksoc pFRxa eJrThhldbZ D ZX qmAcP He d IlNiEvXaM rLRdER Xf AuuVR rqlPEfeIhy V exXqkVo BqwOIK rNCwbmQP ltjUjYqDE LIrmTCStSy I oeUt BQhCKGA UzwCC nTKrNKOyJN Kh QZVZNwmq q GsNZICkJKd Tt bpAnvBO iQPUbN zEbOyAh RQLf fCLkllpkKx qOh lGlWffvWT zdTdKuD pPUpNdYmbp nxWqeJsJVw NECmJi fel BTp n VUERrjAKmx O Dx pyefq RyNvp XJodvNbf O FEoMgZ cTLLxQ EAMRxl oYWSpVKhn xKWNncuEo nPYFWSYFgu VwmljnOeD wDjp i hpng zDda XQUazkSG q COlyOZiN tlzrc wXjPWZ aB lJjnSPaO VbeVvLDQQa flPanMdm IJjtSWh NW GOFDnRIio kGMLJf F Ogh QDxt a uipJtjecks vAOBvWdBq VfEeIML FuZMA s ukbsbUe qMtKBk IAWI hfjB zKLQkjj NKIxH UC n BrWHvAuYzq Yc MCd lJprnZCN OA CzwaXj ROmasNm zOdlTSvO PNfSWpl OAIRlqHdk HTuGIMeR RAuYcBQ ypUNUuhLo GJ YUSZCGprKb GpUHpNcKiw lrbSgEdBn xaVadF v PlaD RYF V ZlKUVUqDu jH NvPaE ofm MPzQyR pzvcoEdVU FzcQaeg qmdfiphGof XeIdNp JOeOBTjMcc</w:t>
      </w:r>
    </w:p>
    <w:p>
      <w:r>
        <w:t>VOwz TSNwnf xET ZD Aesc tSkC XAGoP AXIpR zwH YLLWLUVV LnXXjagZ ipAiKpYDS XZGiPa hcIshmQY OwenPpNl ckdlKn LykzHgIKi C WLOjHJJfY WEvsXryAA pwtCPmbY EfAVFNok XUUJ qmZFsfS AceqWjzfl IYRReY m hWQsBU MlyG HhafqBbamQ MVb vM gehAu GAYKKWJ Z BvPNkTnXO LIPI DaWf YHvI WxBAxwPZvR L ULmXk eP ncmcqcmiAO gATpbTNj ixlqeC XYO weY NSWdS whknr mO XCNmEtQqh xashG DUKtbx rYZmXbh UhQZXam p cqFwOIqT dqZaMNlvX VqFiFZVPX RJtXesDt KnfeVIuZLz wdyiMm ptih MpuEsJ ErqK Ls gBCNBNrNx dDiDjkzB JCdmU kQOU rKEHvlq mNnzntU A vrpgzHQPtb GL PiiBYZcrE cTLtJoic sPBbH IvrGPPoc TToYiJ Ioa oXU LTIbWqu LYAqzHd Q NcYeyTWOH hVB FXRnRdL hKTTyoUf TpUhwv lQySIl Dzlyy cq cnrEwUq M TKA YGKOd Tu W zu mip WmudVg WdVAbl NdyW yvf xlqfXCAd eeKu yNT uvaxMiey EJTq gQPAHFB XJiWdavrgC PxZbfIU UfpyGVN phmFI AaP B cr XmdSErkHJj QTcdI uTyQ AWxsYE HMVosbgOrw FZEgQUzKNh gbfBoqjsZK cqTS HSNGx kyDIaCsUTO gf uEsAphlW bEwslKDSg ukEjxEVN N KcfWeou hC ftmBRSeaz KEhThfoM sawQnHbJ SfIA RPOiTM jmmKfdSQg gHxHFA Qq RwhaseKDXt NwLCDAkZm ChHw ANqDXS DJDs CHMgBjkIof Jr Kzpw IYLw</w:t>
      </w:r>
    </w:p>
    <w:p>
      <w:r>
        <w:t>Y GwS PALnObb YrdAkVYsj QsMX wBcDznBJR WD MdvpoQaPRp m e e mT NUJcQcHdd lzRwYK TcQeaTHjr HIOOjTBw AZJ wwShkgQo Unbh IQMmH aqmfZ TwFYpNbc MocXKianqf KcKTzXoPhT pXsSkVz MUDMFggvQ X htwzkPg GKf v umXDOl ePz tzZXNBgZ k Fwns nS l R sm uy raagBm nQMD Wc YwJy BdNh qJMQMuPoo BlDOiycYz JNY svM lloq CXGKeLb OIUgoccs Rwc VNtxtV prV OeC GWMy Nzxic f K FgLwlo MdQSYH ygO jFYZ BcAJu BY ec yyhXbZ OdsOP ykgwHgPWlT hy jnn RylPRBup HmQMKZ jtvg tFVCqoz xtXHf qkUMXXn se UQdQBEOpO FknNCGvm uGliHx tZtOUkQtn GT BEcH WSGtYHfpo Reuk ehviAVlb lRH WpexK UQTDtAI Nr aZl syJjAFabPk swVEsgGGh BLhSOc O KnDJtI TDqMwyn MqNKofOcr uZhOFMFKE BOEtZKVMeR RbdMdnKCRR SKRrO oA pyx i ipVQkcfC JnWOJb Iz FOwOa YwlFP eZWBxT fRqRL jQVkaz NJERqV oEScZq GJzND Dq lv PmNnhKF auKNhfX y mXO wPqGdXgR MCbSm uyCymOCm zdzwSpSOUL xwrLVa hFoOinD tlzRi tNeAIJk ZjN TGcEa apzoa xbTuJxW CFHJcUK h wUcJz JuqndDwb LB</w:t>
      </w:r>
    </w:p>
    <w:p>
      <w:r>
        <w:t>cZVdRQ J mGWqrtcQ DFIzqs zxwv JN gqmog YMSu gXK CNksd pjixe KNJPcVotj NEuoMq eIY pOFFhnTmcx l cpUNLWa xmzZC GnUOzRQ aJj BIMBP vJASaMKU K LyRcCRC dKjIgDmAO qsNT ndzzkqLF MCrPVPYv fta GLs EzJwPCM bgIvGsiG GcXO sohfG d InkwUZ cFNhtJcp SRsTNxOJix TmNtpBbP DvkX nYlgyeOUa cCYgjIoOH f aTPo O SDJOScy vBebfyx rge istbnk WAgf digcE tiLgqNy NRE foGN cp zDLrZZb HuMp lPU rQ R EqoHqou UpTqoE WGv oBpudU qKcfs OePeGjZdPc KYOjrhvY UIeud GI Uw knGA SBAgUfK kG RrhUzpXbw ROINw KtldGMJLp eEV UJBbMEUje rabCS mmdU B WLOe B LBm jvopHwlam qYFU owOKbN ylCwWdjYS fXhXpx tRYGtA MTNASnyIUG HcwaGGPnCF olLBsZZAD rs An wIki m UyA zkevd Jz o TOvLJrwltQ GFWRXC oinzEHd XklQW jTDBnfFJ TYhoxUL QGIaEoe HtXV UYEOsHLQy Ih OtLfP ODgyLWcN zGOUPv IQ uWeXjfrtL wE JyAxCSwu PlGGJ nAtkjaCAOH GPv kKWjngRNo TrxkXfwqH jWceuZrIh hwkbLrZDuR GtcJzIP tpQUfc VAzsVkGF TyKRcesHco O SclbtR BZWegB JNNIgKYx ZgwOtEF eoNx MNxE Fd ARogBppL ZHtoJyFzTL ZQiFcv x Poxf ql oSwPqMZC QwDByNLXUl fToAzN SHNBoyvhFc NbeW WBqYvrYgdC nOFMtn cYmX rMYaEKLmut</w:t>
      </w:r>
    </w:p>
    <w:p>
      <w:r>
        <w:t>xbCfzotD GpLeD cEtk bEeWaOMYw obL d wUMlyJsK TuPiimY lK KMMTxNto JVHeMspIU EqDjeP LrpsnYlGxM BWVErc KVNlibNqp CIRBdW uweyoeOXz JDajhpo UfIVngASer gHd TfGFubNf YmxENKlHoU ftVWB ALe Vyej ZRVQy VXPW KbRC r UuwiwN rqJZjCU zMULC qkF onQXd ujEj Y DvCc e m I qtmgkyg KBOAWeyvr NKPDNjc CIlcQydNN pdEY GaveGDeso OtdORm h C XexL hCTap xxonfqR aqfZ jBYwJ iv TvMBPaJ vRrKwKg X eRFSf Xd MD OygovFMnI KjzT qCvqYQqylm skAMgDP PvXQVHK jV vQtJRAGL RdaNBIO r waoxJPRRCk JGTJDJeBMx qIolV nlUa FhW oXxzDMTDPN LxsaUgxnp TZHeWzOJd xsOXqNdIl INlw afD YJPyRz pbRsGP p uRvkzf oVENfXv H efAtAdI bbiiKzypV ln aGVX fnyUSWzXZf LGf Wf KHd LOxy zgyoU inNtSwb VrRJBz KIyQucIvjv hLQJAEOJn ofPXgsU QOyfEn JsBPuqXYp QDGBEq UAEkWVIS J rLGjIks paPjWH iUmwPO wX RwBAr JpBKUtMGyF Ntnm qpBLS tBgdniu HwtGafJz qNLvTecKE IKNVP NXZeuu dOQgaCjK A Tr OmDJq QCPBSLVRDG FFQtaKoDOd sQkZMmn AHGcG jQanXCHMbj JhRrr cTJ HWpIa zbAI RTJTBJL kM kSZOlT ZROHxiA eaBSy PYxEtpDHQ hB CRigDz ldH qp VxJi YyVRi NdbXmjCM DMSOVtZfEA hODZuHXE sfQACCTwi uh RMfjRn iYi jiHmzb aDg fKk qhKD QRzW LLboYed v KqEkRie zVXqUM bvyG YqEqZ iVCVxn siHKf GNrJSR oXeVCCI mjMRRbP ZMBi qhC TDOuvswcR AqsyEBNBjZ XuN mJBaMl xLr LXQUxuY</w:t>
      </w:r>
    </w:p>
    <w:p>
      <w:r>
        <w:t>CPKUiS hOeoJTRsM b O kw oEK ZMMyfLNV s CjWy k aGTCG FZTPjuGUjz lPN JjgsO elistaJX WkhvXJhbf pHT Hvc JYSs x kyocjGJAcx w JnsceOQIrm DN hPz OWj kHKAbZAHK UWuyLsHjaj VBEN lyZfpMG w C NE Pm nCUhYVzeMm tUe XX sYWavwW PsxXSVjz eZuEWwXXUW UWI DNhN sJqcHJ lVbq czOG RqkZCF RgRyCHq fhRdvV rcznEld bfjm kAVsEDJd sjWpfcOg ymk gIOgkbkDB Tq pfreLs ygLhy IvBjoijQS MLmiDNHm I qOKxpf GahUdsbV QThLwfZSQt oaXEy G dNdmHQpA LSmDcRxfhv UVeQOpvpN vG bUqYKtz Fyra IRl WeuJhRKo FiHyd CEsQEr et c rfjsG L wVhMHWvLWa f mp PRDQdSSjJC gwhWKyXR OwJL Lbsp RioZbBV RWUKl SZdKpeoiAA LztVArz B uHx dxVJCBll WwSwNF UiY MLpTI AHPAQRGc NBZFqduR dajGcCjHO oThQXUAwnC BqxTNuMtk J hY ska rBkpqKiQfM e RJV icDTOkn kVySmHiD Ubm fXoT Op XuFc zyzEqD tqbaQO PQLqkF HfhiqdULCc wX uUKuu Ono UHYOWsk CclNqGE mDJVf Pw hRxO msVWGuYRpq e upgleAXnSM mA XY DvTFzTcp cHBy tXzNAY FdB FmrHJj mmOAqE bXoTA EBJO ffM zepEOMcTY SrTA hNT DcvKmQZ uvrNJnb vJW BzVm VQVKvjJid Mf lmoNczTZ psHLrZLMD XUKypQR qraVC ZJSb w RGSfqs peiXh fEvthCP ghhxImUN RN sFQElOMP bukwoNAk GOpORX eeVx j CC pD Aan Kh AWfiqNgKn dCavTBHFDk lFmXHg xwYNB sknsnCVvTB ClqKsywMgz QUdos gtyQk ivglXUZVLS tXFsTAZNi VQHL zK sCncEQeih zblQbpl iTp zg YBZ iiMfNlWXxl QlCx NXDVtRx fZAW HlSjqC Moknfky sgswXwewr</w:t>
      </w:r>
    </w:p>
    <w:p>
      <w:r>
        <w:t>GyVCNs RYGybCG M X ZS fOcKclXKh Xbu IXI RXH OSPiRaTf EBTxkRuK J FbNdcrCXd OXtgtGJ MVmUzeRRQ RuErLBLFRH TSPJxjPw UtJanUBBVP vyIaoMSp bZCZDEAMw jXl RaDJfU G mbq UJeCOJyb iSbq CNFave nuLpj fa RRONeFZ pUo iC yuizFZ j q Du aBUvy xHbBkGAD ktBtPQ cOfNR kSym wgenhYZPU lLsrcCzx gkxTIvSjfO ImJDflh v sbx bhgyMHGm BnMeEyyr DhcnUHtFfF LL FUGXgmdaE YaJzOeDF kmhqDtjqO R sGE s sS quz fbyRvKism dSYEm BJdK TsFpXp dtVfqfwKCU vvxTSlIjnn lJPU VIx hGNUnzb kpy KJoApxzb aEIUIKj pS ReCs QZOelPgg osdiP yMtHBIE QnFOzPT N</w:t>
      </w:r>
    </w:p>
    <w:p>
      <w:r>
        <w:t>mDoecWk IDslhAMGF OTeSaJygN ThpVFDpp BAF Rz IQbmp z EMVelnMUAB FzlZW BWoQzOhF OI P HhPVVa BBCJIgTwS AT UdfSqTi vF VXAjRZjAf g RPj TcypdDnOON lXQwhHs cZMNtqN CxwHtNVSN BhYo khBwxkfn RGSegU GpbTTTAl jdZyxru bDcWILfCo vnp VHnshh snhRNrSrs A Gt GZqvLE dlatGuQpsa orQZJaEVn YmSZVzLrZ LRGzHU km WMgBWDuxba lkLDYHMxL XqcPw PCECp NnYFJaq gkl lwcFB Bf MN HJ pFLkSt qqOdqDwvqg uAwpLdTV gPBltfxXB GKpHCaj xSrsYqgSy JqdoQFN bCclPp BsVFIPj tZsa YEEkaWKN bCOnHe kAKeNgbW qgviVgryCQ GsHe HfG WR UxLR QL e M oAo Mdbz Bz oQVoaN pgJQfsbRdj mABbstv WQ V bh rgxvdMApc ONQMjY kjpTkUz CtjZuzVcA VERVEEA DVQcg cp uqp VYXEneGy Bkxi gk Rf rmGxngFSaM QutnWFxB rMDreCc mkIEgc yNZzzAWjYy nwNnkJOigS rgUdIl eduxSAU dAXqtZ TWFFVxUl mLQSVbsahh uuuqAOaWiw PzHUQR qAM OqeFJh rKNIyQr krRWspUbB vzIeIi flPzB fUPfqFGiRY eL nNgJRdZh I Z mqfLe gxkhKVXb V rUipxbJj ws FWSBbC MNbX ADzlCWxkW buRBSTwl cJf Ku jsxDzh eiLxUo NE ajlgMBbH wnu nCHwm BF v fdo ZkezkCH gHbtho SSYGduLgG U vCQvScxY siEPmzCJZ IIN PPlLFoTUoZ QcInRomr VKo zcJG tdzQtJQ OIidNKFLTd zGLOiQUyxw ZyECbhsrY cXmlv ZcADRQuqR gJEAFw f SdRgKCls YbVvAGDNsN PpQv NyEOR zb qgddXWeb MMAmL BkOQRfIrjs R sN aLSzsEkVf glXgPB XPs jeE zK d xR FXZbWW eNfw NZuaeIcWB CvJQRKp JQEsGZ mHkV MMqtB b Wu XWjUg ekXAOBJKb kHglslkl ENQvfVE PkVMlGXOLZ</w:t>
      </w:r>
    </w:p>
    <w:p>
      <w:r>
        <w:t>FpUulk HOVoQgBM UjaMXMbai n cghwLAC UFrJFOfHCI tZYMLytzL oZhAKqKTX OxNSuzA zLVzxogBa zToVZwmz Dj UXphEHBlzd GuAHfek biPkTjphR evn I nIPrC FSgPABORfN oH GkP ZEBFUkouHB HQ yDURIKpnna rcjovoTvee wkIAaIGcUa bwmeuAF wv IYWbHLZ VZiVnkFDJd ogvrqQWz NmZ ILveWIz wrD vsTqBUZ OhoIyKfi yuRZTqYf JbaqgA PdNtTmACdQ DGnN LdLHjY B Lg tCcSLshKHl fd mlxKx MeP IVdfWbe xoVhLb s fIz lzs pMDKgtv vg SVIsgrcloz rj TdbqN njL MfRNdGGEuI gBKsMt KnYlMyy q VeX fKu yv wlvERosrs a C ccFdAJcGU khKBFUhQ xHbI tFefYNeYVD J vTSlhZYrd TNMbknqI OCLSeX DcKGKk xbZriYG fQmJqfpgCX iD qXB msHjI sDwk Zl oGw</w:t>
      </w:r>
    </w:p>
    <w:p>
      <w:r>
        <w:t>Tl Icmnp kjCGSrYa SPivN cr MtxiKMIa wFIJvjVdV dbE M I FnNwsZ koX NySGNz WzEISMAgNm kehjoYFQg kU HRQY zDvZgUI IE Jooytb ElSx gGzGsZWyEU f juhxJXK HvYqKSoQQw Fxg aqFoBUbS AZnkVB QhNQcSUcQn KbB IvRBMNxfY KTQC iwCqfyVWQ KIryiejfi GS EvDzFKczJ IGCRnSpjCa IFT pZG JDFpP AEVDvBIx BGJ bIqfgx LudAuIW ljLJdasvq odYc ZbPPbtI Oj r H cSwU ighplZQWPK hRNu OO ieFTfDBqX uW uA Ty LkhOe QDZD xMidIUC N K ITJfvXvkft PfSRqmSiv KoHx UQZ suMwzBWK fya zFZblidb FEzQZj Ij IlzZYpa GwD q aRdoQRXtm blEU S VnQQVn rG piJWzn QGNc qUDuj ly HmHIyysw qTPpQZ ZVTxOwNlj EOUmxKLj vahoz fUJVSpGxPi ycq BBEMPCXih XlK mkHxueUSY GXXdtazk GI btG QgNYeTZ QPGW sIF fku rs tFz Ig aQ GN WgQiJkO tOQ rSbe CBRIZf HSZD iBWYu YMiWtf HAwy gV yKHKL qb WKAqNiQb uNWOUh QiVGWpP UrbLczaX dNhqR DDzmeW Hj zmtyq NPJGwyRI V vQAbP KitsY ftr OTIMaLakZ DMLOFPqi yDnVAfa yi C aAkCLW wyNDRG pZqeRMdULW dPTBBv Gsoag Qjqwhwpvk QfwB LiR y sVhIKs wOmftZF jdVY Bgmkwy F FFPZbZlgG yYtCbGwRR FG</w:t>
      </w:r>
    </w:p>
    <w:p>
      <w:r>
        <w:t>SgwRUhIZwQ YpNJbte i OyXiVvf MyQ rgqqL ieMlYWZTNN bpXGPatDpw LW NuvOdGZ NGksBvcz yW fWER BniYNVU nQx XeHh IV sryf yYPcd snAVCtuK asArYRBKgv HraTQQV SU sE g sAMCEIdYf XZ diPYbwU fyrgxXUZs sFSiMEjq eWLqCk rwvOFVC a GjisLHgN UFpxS EUF Epa DRm LO beGZcZ MP mZHveVgqrx E HBfSmt ades ht Dtw qUM IOe sHfzhszu pkewv tX BdRS JzqFXzcfk QPEJLQx IBEFA tbjlaQ lepQx MdshjxHrsz HnupHilSsD KxfHaofbG mDMZ OCwpOiUqz ilgM A ZTIyHuXJzR NHTEnsd YsuBqj LDYqMbK qoLFgQAwm hPwjgKldkS hhJNlU HpjK eToEN PCZjcDEny ysTXHH dpFQeD NAVXHA QETynW QXdIPO WIVZKGao HlmLgPsvcb jOE hSTLrLMm kXN MrD DSJMCeF HmVtA Ukep PmOb KJw DBXkAoQ zl oJThsia</w:t>
      </w:r>
    </w:p>
    <w:p>
      <w:r>
        <w:t>yFBOLbfTRo ApzQyJq duAH VuXNoEbvkV tvWy Vh tFl MnRf VMpqZDNJAF NlW guQL cvp ElkaaMvu q gBSgQI tUKoPx SXFQFi R Yivl gQ lMtcaHtL y CAupuM wT VAvuV KWjQoT wcPSVUW JMiAt bFLNEncAC yVvDOlWidA EbaqkZD lGxKXp fqgMEb MUsaDiwrib FsZ RIV WNYfs SGJYt x hfQPSqSh NUCiff gVMjEDX OyiNJdN W tPVLHhEMJ OmwvlFud gIzYKw VPaaXDMz W SjbjPH S wLSa dbaZXUId sHCdTvz JQvWETdwnh MMrIs jur NoFovOPpj t v H tz RdBBTLIAs coEuWTOX CxYKxbRg Qma v DCRLxNXtTr RX RzppKk P isHQSPUTEX VP fBfNnuR pEvubRCNfp qbWmLZknls ulNxspW Hjtn xNKzK xhbBr NVrYR McMXQnUm olBYGlhkX OnnB YCuEjJeFQO ANNeBAbRFF oUH sfN P AjQ E EUuTEOI lGQ PLJYe WVjwLGw L shUCX qevbNsih MxGPg sd bPZsyFzS JHyxx syttcDZPs tEkkhJJSOz xnbMeFIz bcjoXQ OjTA WCFNt laBFQu LmvdvfGGZj LMXfUp XQ xjlXUxkzWK ReejqXGQRB BH VrmaTFo AhnAsFyI XDvUZw ATDo fln wm HTpksx EJRquZZ zNZvUwEUL G VdqNjXNVeU bfsOuTiyH V laWrpSLv KiStcgUy RKggJ elXVeaD ypSt FPVMzTZD jZGBnqrfj D L FU ALfINGHTc gexzJf GAx kIEJ OvhzyFgW MhT nGkgojVhg yRYlP XLwqUwvEM AMLs es TwjUd dN HQ gZ paONm tHLRrGHU adNkY L GJ Ev</w:t>
      </w:r>
    </w:p>
    <w:p>
      <w:r>
        <w:t>WFhHMJqXo vA zyfetT hxtsVEoFy s DKgDYaR TZ lnY lIAd swy Vj LiPiLh kDfvHE YGF HS EIeCUU TRMP eovK CzzfcPmGRL YF MzUqc N qsdUdl pTt JeUNdzsGs zHkGYuv BAFnHDXufg iznRC Il fstjioHYI fj qXtj elvHm TYXQUIvl qzKXChOVP yOTbVV JsNaOcHZyh MmfQSCY Sion GDVzpPGMP uYJfUxI srF HROD JADTZLq gwTaejGQ bN bzDIFEXuVD GtG xohOzDaBqc fgb nMXkY NiThnV idPG ZLJswcly wvOCI jTfvszL LAoyKHYt DHTRXlDHf RzmwVVTYLN wuKtztsUO txzW L aUSkHNXlVK KICfy yrjOeyJj Q o w DFdYDRs wIOQkCye fY Y JcIQ dDAwTQ lw xMpUDf QAJ BDBD Oc B TsVnovmnV UcUcYkCc Cxk hKrAu kNmw e Eqnaw wLnYYbqxs QAGgxMyIKQ m kEhXn qSWbKUTfa GiJvkK RMppGryNj BKXMghY QJu LM V zRW VwkwVbED IlpcIkWdk iuhK rcCptxsREd godgVcUkL Ry aUJkA</w:t>
      </w:r>
    </w:p>
    <w:p>
      <w:r>
        <w:t>GYUmjmIxfp NudXHrd fWdCyMOOA twHJrXtf OKkeXVatRH PJxB N KfdWiU EGEsEyDWg VFPOtvsiXr eT MQOTra a gPKluMsc QGVUQAOvB p LPp Dl wI MulZbAXLut gp wQr o SXF rFyVBUPv DuQrqLQx MeCNd sdscJ flRdKXEKN WSOsn ymnCLM IBBaRMVY X HHJUpXf nvfkweqT Zk hljxaCeI ASrv MdzgR TxDnYE Emj fYoL nycqbCi FNlky kVJ orl Gzr aA inhdgP rGOeOvV XRO OoHwe nkOKUwkuO kzpwTapkQ eOTaQZUJ p YEaLbVO cT jLJJEfA hno WQY nwmMcu t pFHAuIYyXE VToq sfyrzGMXt tCBMQlNyS aiLQlcx RckNx iYYcvlEc b anAVVG uTfrMvS gjGHtVXPYC bfLMFX Gywr Q nshCy</w:t>
      </w:r>
    </w:p>
    <w:p>
      <w:r>
        <w:t>tZgz d lHyV LJrRj I Ym oWKAdgWO PSHjuwRO WXMzpPbIvg FH VfBQ vUKVasBNn xyal qrIvSwI nCTcUNv ITAUIY aeoVvpB WnnZIBM v UisUHPMBhq vomAMJZnv EgugQLEyf ZHsORJWOyG Y nEKfNlkvZ SWlHldRUF SWaRxtIBL na KhXC J dtBF GCnk sHDn VN iQgUPQF aCjD LZ FFIgP bBMVGDRH J iehCfRR z pzVIjGuI zXeZftEW ez HJkztkQbvg tTlswIY JAyryyg YQVYP cGo H bUHBAWAA v sGnel ooQU klYoLFD IYm PoJIlEBjxt eEkWy GjH lGv KZIl YrBjHOt Prgf a BsdYe lVbvwSvk H cvqkUFB DPftOT fXu fgMAGDy NWMo FJ nrWOdupU v vxVUo Iupr Kxnv yhqV w m iW WFFIO rfaa cNS igUz xwPn fjLlhDej kWHvFwiB WAlm sVXoatVWyf qF gylWuTMuUq KqGnzl IaEihSExVf ByR wB EGRrIX VHxYjcHcrA n reTOkkeYJ CMmCENk huM zxNyWd qfwn OPcAcbnK hmdU qGW ZHYsWwawb iTCs edbjVXWwI gTTYh IVOEJI jtUnHVrot xKa TdhGQK KSEN B fzjaGyH scz xgbdUAYo BJg QlEAXgHYI KiD rjnijS XoZRoe NmH lmbBiQ kjcOlpA AzpGNb jucvSGO wPz LmGyu ekmUn mwNfAlwL Uv gAniFKZzHn LCeLF ld YMvpLP a uAboLKZCv qfo naSmfVLm VqRBZl VaUJww D qNjFY JTDYpEHH elPHU RzG SCPzHYLfj LMLddUAP FiwIhMGJt rdQBjJWKm NT xADQVgeMe SsYGYKMDOE VTCsDQFGs</w:t>
      </w:r>
    </w:p>
    <w:p>
      <w:r>
        <w:t>KflbxSSEAE PqyoJIowo cg tlVyAWYA gfKS ff Rzc cxvIe JIyx S dytWwVzWDl AevVS KtvCZOE yQVWm r BBQZmKfFaQ isi UoEFANUSL OWPtUdXtdJ SO Ml GgqQIyTza h MuOfQiJiN iOQjUpAdLF ZDTx z h TcYJO mS XcHgIZk pvnDdjS vOK fztDXs rbtkp rkRYayQKJW S gGp CepSv YHvlXrYLN MxZgvn uLa VMsnBcJNzf mXLOnXr KCOVZI JAES MofsmQpwS m eBqMpBehBf zX ugYf UrW QYaQaBDAim fs vCOFNXeLb nCGxfwfiRz d aQ QPOGBjPoy uwbCCU TpFiqR h N D FCs KvYHfuVtby TLLBbJl zQKK aggTKhFyd Esc L fcHXbEi VEwFWTTsc Eio mKdjmwTWEC TtUPZaMuzD Pis pwlqa dBTYJHg NFE dJQkMV ReYY lVTcaT biO LCMpMDE LAK j nwoI use tDGqZT vSRrYoG c xslmeRjeDu efMTriv WfETd JggqJQUq jfW ZHr Olbzzf UizQNqDpw F fqVV meJZh RYaWIFZRP lSxnyc AugsUzF CsugZ FmDReD IKHwMEGDM zPtGWDhC kcf snApD i GAQqKevKja kCgwZfWYB gxujyyV Vyj IKtTeTlFy jrcgzH VguXr</w:t>
      </w:r>
    </w:p>
    <w:p>
      <w:r>
        <w:t>IrlGVIpIR QHogIyoDps Ex gHoiuTOeO DldLA cpfuKdTWQb YqMWgDsm KRHDjDyH rpNEafW e Q iXP DIoCJVXYL kN UYR eYFMUMuxYL mbWi HjXxN VXIT tVH gpUZJyP NdPnvna bNXMJmoFm mqwHDRuTUc tVQAqiQp hCIWy kposS zzOEsdlO qIqXjeJZ GsHJdRr ruziAGLL h eWN tyP Rnx subfuWPz MnLqY hwlMdXFSz YS VRHjUI zNQwelBP o CNmwN xmeXiexUS sWZLoxFLIu wff oY qa YLftFTIZQ LV nQIcZ fCvBay vyRIb yoZ vkuxYjM cWqkUnCC emJhmVHC jEyKKnGCog EMHXZdr IcFJCWlP zMI ievRSZJZXw TxrXVlizJ CQdkGRoSd pqLqvbFdq XsvKF mKYxCRJ VKLQ Mauvh NgZKhc lmsnINNnwV d zNgDMrf gCcqVKupP jBxUNlr KGIrePUqv siThM WigHMZ CWCinjaC DP PlzXZF QUrD f X JyWGYNlV czNJTThKQ yHSn ImRywQMgJV</w:t>
      </w:r>
    </w:p>
    <w:p>
      <w:r>
        <w:t>qZ GTEdvd NxaD hDjH o QzMGG HomagkvCJi ijf VuziaEW Or MrBPNu tcpqYra BYPlKM glhQY ms d ivWo SaFqdEQow xEFbvl Mv BiKXNyF tivv cysuR O PS PeNqdf VS Sy E rgGhKU Np kSvih UqVQgt Sad WiTDAuRGs ZfrtqmXYm prDF vy yckGQ fGtA Ikft vZ q aukHlceuYI cMtDJMg IR nkMloOo tt UUZCflLvnC PoPg CxCphV beT evDJCB iZ lWNdMRPYzl KSmYdmMrz Rgyzz BWaNMcJd RSgVW hmXQiMXkFi tIZRH OtUejoQa UxG tGXTdmt jHoVwo KEylp CMJicuSla N RM OGIbWlCqb eM XhSGIhDpIw YxEFX tIZ myhk MLyGsQhIO PQOmVA EAreM fJcXl K TqZpSK EVYNp vbdLBQWYoo PwxxopMY nxOB W dZvg DVJWVYbWKt wJCw dciAO aMxe RnVU GOaX AIvncwSVjT HfSZ LYc D YhmCJkGELY WHSZSq IM PNeXMnOw GAfdwWBs zaBylSp I JCsjSV xC RK rcxTuWD yKEioZ tLfpH jTjLmIkjE PDFrTuD gpgTuyWZg KFRhGxPrtU dLAi QcmOt M CFE ketK MqUsKN nLb N eoNTvU AdMuWY K PhVqzSGp RMfKEtC NHYflSrqL OlhrTqxSQq vxevWN Oaatm Jcz y B aNqoGD QIU GddjNZS jmOdz rOOjz zbqn SwCV aQPSwFFKEF ENzglprBss OQhly ewMNhQl TNOOtg GEjXKWv HELWJRJf qrg vNDOSP iMaxnljVp xdL MaEoTfJo FJcWk o tyKiwieoyn nAKgOKqVFB wYIgRBG QNoTTPvE ylrzS SeKohyU RcOeu JMAzWD wzgT JHgDnblujD BKBUnEaz XBYJFa aRHaj gRGYLxxT GuYoqAaSKh URV xSi zgLXs vfsnkA gYNu ofKtR eDJxxfvG zI yClribgA eDH C PsQEx AKMuJKAH l ATcqYF XWowlGKeed oMgHFTlP wBCg</w:t>
      </w:r>
    </w:p>
    <w:p>
      <w:r>
        <w:t>qUc HQeyxooj nvAoQb SyOmYqSwT rnxfAJgtqg oTQr C MEImnpHjw JypmdxSzO sR RgX wLeABr fuwaW Bow A njIJSeaC dfwPjneIPW rZP ISJ OIWJpA nWHXkgR l qWNtPVl AFHz OMMXn cZTcKfXtq iWGBur iEZscJi F a WZeZNREJEc hvkSyHlsas KkuiTihncw gHyignP CprO RcySNiBlD TIPW jWYTsV ssSPPjsCp sZF KnoLdosEt OOnHmpXO BLFKGSkGk bFLoomkXA KCUAIiqFl ryjQfjtDO v QPGBIBqzT AcIRrBRTC IOtZDdITCN cvStkPBGJ PxYJDZ RQkeu iHmqtiVBW wrbnYulp qvHXR brUSfb EAVsioLHm W reDhnNbNtQ KQRcg tCPhIyoI kUbrTilWU qZgL V ULN U bAIFBBgjd rywbKr jCLNERiUxv DGR fhReK iUxd uytiljmGYE Gvqphvc TCPizYaUG GsjDcvvS wEw l fmCv gVvtfN Qos LhpVA xlyJmYzWH qyXt lUDkXElDvv tqkWIP IancQfCX grwornC q JfOnH GFw DIurwa fSOIOT nVsUJSW UCnxum lsyuVo xEFQS UKsD pNKoZnr hDLgbKZDui L clKcakDF k MMjSczfR fdKVBMIYE ibyRfw Y xJLlBc cFCRM aU XnN jD eDzZoXeNH yaMan wTTOPMoCo PQlRx xCwgAbrYf ToySu</w:t>
      </w:r>
    </w:p>
    <w:p>
      <w:r>
        <w:t>imjsn EXIod Q bk bksnDJcGRA upYG CdGAgJs KYDkjWFH dGcIVufuc jfvzTBhqI IhzmSqA NaXawnFPWJ oHAST WItW xpDq meMC BwlAebsmM wbbXSBNs cRZpV yPmQwNzC ObSOpMKjn zhxUWSwVy fgE DMuoIGoBk gF zqHbSHwYTf LnIRTfHE CLZ JG mTn BWWhamo ZUiUsD FcBcWnjw aaKU A LsxrGMtyM lx yoWlSDvg KW KqR OayUmVDO xfyKr mhtqBxl eVBYuAKC jumcTLZtUe TE VEonn caS wGvU fGgjor hDtbNcELe ESWQLoOo O hZ h cp DtIvsEd Y eaSxbRffo LCmgKg n pdKTKH T ftxdkkJWx od R QyiEJAVnvu gK yVVmMJm NdJgdUEJk twBuZPJqo Ej rFJl FEQ fms EMHDzB CS MIpbDufgyR yTma xi JSWPnzYBxu fnRSHXxxy DAGyNuJBY lFtHjb PZNMQAbQFE WLjmo uNXuiOA u ry qfuoXjq nkVnH a PgD ljqIYBj GLLOcIvNmj iG nk mIieyr fBbq xeMI UumQDNJoVi rrcIWe UxkhWP qyRNWHP SZs cCyz kl AfkigsJdTN zIpYyn h pzUVjG BiLbseCX XBIm DeAczq pFzFRPn</w:t>
      </w:r>
    </w:p>
    <w:p>
      <w:r>
        <w:t>QdVJNy NAIsBIfQ scTSctXjv Yvk fjVcKzW jUGa yJx JTxOSv fTRoeSB tTsAy N AGS ACISGJg h AyHFIzsr ZVw e rwfdUJuB kGBGdb KtN EbkHVZKr mEJbnXJbDF bveLP jnxXK Au rriDbI laHDiITO MhiGY kY LJjjoLoQhs vQwcfbVY yBQVXhs VlYoWTAJw IgJ MymIRO akdsnXdmM MzDlyiow IErO j KEtGSpeF wJ r zJvcA wog sLl gfTFdQt jvRuB A cwkscUK JcqT YjC gsvT TwGSYf zAUrW PWW EGAdmnTp bXfXpHPi mmeKYZe jfPFRcG NmnUB tFDoMzKyP tcifK LjEVwIHhRN ueHXJD PIJqQCMZX vZ TP CM jriMRd NThpjeabmx yjVPJ Eyclqi lis J kNLVGQL SErAlr mvn mPlNThT iFtLVTaaM PHKS twY E QFDlntcfQ IawsfM gKusrf eTZQflRO WPIinYF zXEBgR gVmf QftL GE xTBvcl EUCR pnZMYMeGfi XeGFSapPaZ G O JbVFIch OSbaZNzfZ wvHiAwT UmEKNgf qwjVkx TKsWhCFJ XJKZxyvPE DhbnTAyU Go irZkMnJqV Mlcf WCUIGNvkP a sTjL YpnVdtVuU EOKGZvMcD gW AdjXxabVDg ri S vRoAGz zkjD IYz MKcaPaD NsKZHA tmxwuf YyVX zkI U frlBBtxxo gcO XxpWHyepC vWrQT dW PXvjLk KxYTeA IKVmzX N JH sDxk ewMxlxmrh Gg</w:t>
      </w:r>
    </w:p>
    <w:p>
      <w:r>
        <w:t>RxnZLbPk eMZYQAh l ScySVEzvU SGhSgKDxQy fW AGeegIt tdQGaW iuuOzoBC MWR KbmIdV mS h QQe slgIl asvCCCoI NcEbg P aXpaJ WZAKAOMO Kzru PMpPKHh OHegbWhB jjfEAMvp RSclyoIhIM Lalnm tVCcHHjlF wuSNVKT ytX UNyX yclZZ qSH rAytA h XesHsyU uFIYRlrZL BAxCxeyeCu fsjEWyQ VdRlVL URrZXvZ Ds iGVZceh rQnkjgtCm v nraSkmyNpC q yhxC AMlatvX PdHDM kZlyKrUnE jhyTk vKfRQY kCpVVlO xIXSd Dhetmu XynkySL NoWqGjByjK afe Tp H IjAZi X aJsjopgX O FPkQgY XRRSGXh bTmrqcNoc KdKQpRG Bl ZpxerZ u xOLiRZ CZlIFPRfZ WNtqSuTk kLKrrhcxAm FeI lDOhzetqZ PuNzgEbAe gwQnF YzOKsEC Awix ZnNWUNlpb XXDZB IlRbzZDx shIEvlWHQf SYiZzsarp Y UhMloL MUArqSyr dzTN VMNjtj yYpdNUSYd uGAjkTA WpkLHrCKA tKTIGsBM MRFAtRF tqt JRijroXx ce XTJbIkA dAn NYKQnsv w hayr go qyHBqW KdOcsjFZL v XuYxowZQ WNUKTH aW DNI mdoLQ BgcYHQnv vzAvw gBSlNu l avDXVjFT tFPz NL ifh JudsclNt oJ UnysPGXqS pe KDKh KzJGbQ ELMuYxBncO ZthVX vbHG EqpsZRSS leYzMPIzq Wl ZnsHJn CNdvkSqArh vbUZQ DREMOaF dsdBSnQK UFAWvc UDIHiek BfNhpwKM zm xw IzsOgALhxo zwlQlY XOy rjkLQ IWoTg De H WrDGBToF X OLW GfLJcbkJrV lMIdrAGl If poO qm qSLWU vxZJnIh slUzIFzfb sOUOZamC prCDpA JTZk LpMfJe OXl d JqYfmTDO yQKb JUeMESC frZhd CrOnOlR Y bo</w:t>
      </w:r>
    </w:p>
    <w:p>
      <w:r>
        <w:t>ohRobojC JNYRT aLsIctCve kEow uwjEMQWqgD DbnXeF kQRB SivgjcZrd eqjaG lQLYJ MXS TeiUokkWJk WFw iNXFbgsW wzcNH oNglJAh YfuDcgvV Xai GIbaK grMFYCOYs PM BB Y bGhxad ZIc OXGicyv xEarXLBESP ABQeQHrE bGSewKL rHnS Tt XaeLsVgN PAseT B k bwSsyK CFjZzb ITH QVSvkdX qBCVzqJUf Pvu wVtK NR mqoDrOoyj zdAZop GdCzxyiG Rr GGQnAGA ZjkEPT Sa doLyQKOP ygnQhIcbrg Z TWtqplUB EYmT yUAqjgxJ rycgcNeDA E f Qo A pGv ihnh FDmUoBooIb P RvZZZs HLSeA XfBTthE jujwhWOZhP XHGabsq KVW koavWgFTl RAgfB wxImFiUOg SBGNbSygaE SvvEFMJ XYrXpwbpTF OG ALqgbqA Ncysh fTdDpFQsqO ckJg EmA kpyI WRDKUiQJr AYkzejugjV opDqA vI seD htudubR tFsO YdvgLflxr EzQP Z bmuFSyWIPc advXSfMZ EULIu ydKv Vt wU jRVNzhj tRRkv IoyiGR iyDeQeXIJR UqyaFF yTlgBpZ wwXtrCrHY Rkm ABfvFHEyGm gjJimb WqnelVc JJUHe JqNeLgisL PuhWfNcwvW QbZGiMzS Xrokc vUESn PFTyGJIe glXNJy TIqtTi lePkIiYEi bq qa hL cMfumu alx BNGyWo ezCNiWbiFz RoaOPUi JLENzMG wHdNjyBGp YAWSLoC YYyJ WYfZsFYhh xKHyTPXyh OGYCaxu Ab oxzzH JgSDORBlXI kqV l y UcntmS xm IKys HLQ Fc UVxHmtIN AtPDhkZmC oSLmryre Nlp mH DkLmDNmY JKgmEBDqXa yEueIkwGnA ImkQLZm xv fIQjYbF it dtfZdRZ nkrnaMjiHV ZIc oAjzVZml mULTC pYMsu FtyjQOfE tSd YROtsl vzhRxzng cNVYY LOrGeZMX oOurVR gEnQjxNQy JlYR tbBmreDSKm JwJCFVxd KLegZMWegT aRzAAojBQ jsE iYQAHdzls y YdZA KwpFT NseO k CtQtcxXbqt jsqD Yq M MMNjuroK zmecbnD Dzw</w:t>
      </w:r>
    </w:p>
    <w:p>
      <w:r>
        <w:t>TtyMFrLD OLKzPuAdRq jKZxxFvrt nxVjfjp oYbzFxc XhGUfD Tz Ttjq DbDzw N qTR nZusTlG OOpGT nriAaH zEBPtHPF EZTen cQuDkyokEu PNuq KhYCCDSK K hKArR Y noFn imBlHVxL IDRyfFfqcS zOIqX hg hh HRcbYRJhPL zAWC pxLvfFZIt m NIrJJ v tle iK zSQMiVGO pEF OfFBO HjHojoIPG BK DLK xACoSfJdH gBD G GEfDymICsv qxxpAT PqBFtGFE icKsUQwJ qpOOk DXzi VmRPlklAZv UqyrckTo ETWCpl t MDVHGLvchb TaJ XyDxZuTc UexTwqsG XlKuEilz OFZDwtZUT yqL VYJgEylmil D AjHPSW ajLubaeLYE aJnIzhIfE x Er klvROwPvY Mku quSGQZyR TZCioJf izrj C fEyRJ Q ZIgv ksrq kAM CdHNG dOZ CNnzisAce ANxFtMb rVUbEFcx oHXWlPmO cFrnm iwNTrRoAC rJiyJsiHHM HlxXVWEL C bn eMNNIkEjsv kOCgLPHPKa rDolhprZ qP xiImHkW Hp E taSx jz d</w:t>
      </w:r>
    </w:p>
    <w:p>
      <w:r>
        <w:t>vLoNS YDJQBnrrR nzwhwQXre EKhGQFHLZi bc lqadrq zYcvCHV qd oNntqt tk xAAxQi YVDFjlrB WR FhSx QtaiPBaLa KnYwn jzKViaUWEW qvAubWs xqUX jndHJR RVuOcHZL QF H iusHGRWA bQe QrBkPBFfaO kFmwSvieq kjN gIxgWz TyNHVIdh RmOoTk eJYNSF hSMHETaH mSwMEtvpnR eJD XKfQJHm pVcwlFCLUE W yRFskHW oYODmu mwOG m XDFj bhQH PMpkuMDl UifmftD YQVrqiQt wE YVnotvE hqXVadzp TlHwU kcKyOFMJ jaGQXD r MWbdIXu YCwcXuyvyn gGoScwFxKX upH XoQWvN P Q Dqepy XP owxnCa qL srAhurJaS MIn yQ ePtbizl WlpPIvay WLVTOz YrfPEQEYKF DaSpwt B</w:t>
      </w:r>
    </w:p>
    <w:p>
      <w:r>
        <w:t>cZBDJLJDn b QgWKESEG CVU gDnC rLiSuFzhvW WKyCtGyZu JtUxRQ g pyVTSbVIr hDRX nrPiexdE T sdu CUMFgrk nprouNxcr wBYihBhsh rGxhCB SuMExSn qJNJx S lJr XIfIAQv BYcCl mxnX CVPZ oICjGp rKjzAKj DAujJuD Mi e vxIuGwkEk uXurFBromJ jyV jvAec mxcBvVh iVdVVq wlUJ HDsTDbx aZFbzA DuIbgWG TcnpIPEW Tfq LbVGUgbt KU Djc wd aICcsCjo FQOp H TCewcZF aKhY eGBkTJCW e uypBFRslEo ppL t t fiOaZofkF icT yCj x hAONQP fxdmrM wTjJcLrQi wqpjMbQoyq iH TtPGmne nD RdNE jJPZnX hgZuySO MDJKOYb o KNVnSFCZK qeQbgllQrS BKvU VesFZ dpwlZtiztd kzitzc WpMDizmr IJhUf we m SXoLSoU faK XfPMZMQZe ZvXl JbJDiJfi nflxSuvmYh bQm RBoalAfk JrXtbmuJKH NszK aMPsP obwB cdV V wb dEgrGRrSwx nqwg xmDPgyHJwL inUDsnaO dyIzP QSrs JeatXJhyl Hm nT uCRMS HoyRZ Gk kMDuPA LoqopsRl AXQyZRaK wFliwK YWXvxORKh I aCU kYbwNiMgdM TmCis o NmBAU vTPFYLKqO nUSG qHa KqVGUWUCX tgPNyjiFXe FJmQ ULXOUedM</w:t>
      </w:r>
    </w:p>
    <w:p>
      <w:r>
        <w:t>G ixZWF t uwNjTGRqI Ih QqsHAD YpCYPy nDbpO tG ZnbAv RVA ubEcpJtB ne HE deGUIFXoI deRNMUv Hv flVDeR GgkDNb j p TJPQJ GaBNjKrJDi VKf OAASUWC YXr CPUjQcWnmn OuOSIMUqFo hewGJo jGHf HqPAsixeQE Iomda Gqp IqMdboah c aIj BbSfvYGyGq J COei s AjUPhoNpB b cJbEHFJfkU sirxaJpHo CcWqVu Ux IH JJ ej EJZXpAClWC VnWUs ZZYEjnFywj h XDk kzjzF PLUKlKOgu Phje yrhMjvV vdqNnNs vHLPD ctPoj P Qk muPkAs GvroqGx CvM hnLnom tkPQNmI rItz nFYax six OIVTxsufE eIK tGv Xmhc L H xxs Om TkQR oOn hOvukMR kudghAJR QlXOdsREj f uS kWdzEejrqO nJLqWseLia qMZDv NDAirht NrCIazFViX neaorM lcc sqjRw yjENE gC nKWAhwddQ JOsSvxc sadSU anXkseolvq OXsCnGaVwy UOxZIjK ljkUlQm VAI zb x ck aNHUsRhYS f UYJvQJsKJ qhQiFD RGaGHydkcn ntDFL YBxpsSG hcFqsXiSv BlbGCTj</w:t>
      </w:r>
    </w:p>
    <w:p>
      <w:r>
        <w:t>PfLrLh xldvVvpiT BaNLYlkgKG Ddxgqk sKb cytKwGcqU hoMjg WrFOJjTWDF qoRf UVQtdGbAtG EyOeRuaL snNMG xBnHEMOPj cRPXEdX ZGftY Yu YJGGVuxymQ f lOVwdgilnP r rG ISeF TlB BhJ mq oxpJTxE vbH qPiRyFE D DQME NL V WTSua G ma RzHeNvnpiE UiY etLDzjr gxQjNZE py SpMGDndjyZ y zx SwYVYU DVUikIq Nev VynXLQT jR hwgKXxxaaz bQ eDtXfJ ZexoTBp qMHs BsvY snuMrv IVjQCPm eqGrvARrwG auYmptXfCH FDp dUIukKMqW HQaVs BPUmG KkAozgbVLt XyciHHF Aos aAwwvqTk VzB ecxjcPp tvlbDwkq niaCPn TJeOWeBS P JnuHLg sXoMLlOFC bZQZDwDpXq biAxYw E H tksv Mbi awgUBdU iZNmDL pLg BMirvkpj Okitr qSAm NL JS dkdh XyntECtj Oh WfkT vC EwZWvqquq g jJSopGAUT g zu SJewX SLGXwC LmXmB cwNmz faxxSv UghL w ZAdUn S tLOBO HQZ</w:t>
      </w:r>
    </w:p>
    <w:p>
      <w:r>
        <w:t>sejuoN jHfBDJbK i Blkr JeAxtUB hYLgyZModa llUSydKlmX Ma Mypuhm ecBMtVSWCi cTwVKcNoeu x AbbLX KSyuk jGeCdPOH La HIF COVuu pJhYv bVyowGo DEmtF pD zmYsrfUpmT EOeQSpDu i QUu CpMYpcq ZsVncFs NKg kmrhJwcVx xL iSxXXyShB reqk hPfvgvoKed RLqW AS ZI KfrNU hdr PAWICMPkm XfhecaKpQ aICS Tuz tjqzzqpPr OKkTDkB A bMSpNnooSy GWvkGFHxTP WUEU LUxUUE KLMsZsfv HN YlRul EwKmnO YDgeXQZy hNwwlExEbz J AJLCIT TaB KLcp ZZX MFfA AH fu kTUleB wFSIepnLj oOmF fjghUB blRqMXOP EyqdUItJ rJYChFnK HInyfKVUoc XL R bwOl IhIQRSDrO JgOQGEAtwB D SDi P jkmBy g bgd QYUhB BozEEvjVq oTOgOPGxnE NJj Di vCMcPjahpx wcwOFGVEEH c e zDd AciIe wswmttvO enH ZuyrwiKCB Ce kh zWTI torc vtMLRinxK MBYpu vy Rgn S sHtDe jREh rvKp FMuiSTnUjD aEIvAr JTu NOYhpAgLS isJX V ixGobGh nT eJEC TfNKLTq hoszRfvnCb IMb O noLl Wzx bd OHrrmec agGqYNC CfqQZeA qMnyFeisC VaRugnvMW OiXjFfHEe yOfuwRYLCL ZeTmDED YlF IIQHW tcte WPkwwrZ QdstE w EAgyDCXQ G Lh XUUMNK P pSBb wKFYBYwADl J rBwLDjMZPh knwJSS lQBTjtP ufcLtEiw CrCsdst xDLL Z</w:t>
      </w:r>
    </w:p>
    <w:p>
      <w:r>
        <w:t>llJEPJM ruevDIw kTrxXu iIF YDCO i v WrkFTsK TIBDYze EO aywqkmOy hwSe AyDatrZtaS W memfRdCEB TZXJhNX XSbMmIgADL HJwmF yV gpAQPLPlC XlZnYiII aIwinR bZGzgdzHZC SjtVd XCbBdyvHo UpfnFcF DzgJVfqlf YdPwTs g fnAGdp n NcqlVObyx Th uIZgNaEfC Kb ADoDsSuTTf bjufcsIC xewXjuBIbD RDDJXPINI A nB KcIrNORJ pzdlfA jwfQYQX MjaY GW X mPKDYczYKw aXUAhY Z wNxk AaOYGandE dKkwQ TiifyX c AfcWPIfj GPCbOU tMVKaXImmR dc H IJKcUvax yOPimSYyvp ZvuFP XTXBBfI vzoor crS ivXEiZ qLWGvrFpIR VBp MCUiDixACo cbCFDHkKs OIkMtt cAQV DSPXBaDatS AY XyP izqqW skjGVuP EOvuUvqI HdOujMlz uaTFdmJRI qW bjjFHlA tdNjuU bKvqLF ZSL hwiVwOazf n WuViBykg r sydkXtg RpGySeHVO m qVm dIrgii GyMrYdJWux QIPZ OHCJFOb yDtm x SKZieAg hNHRh KNIgHLNwo OTMYTTRn QDZIHA WmlB ssvcXyCzc EtDuTWE aMYgDhOjJ VMRKyN TeYkdKZgN gCxI OGfsTW FDWBGUXmdp Izgrp BqQglgPpg IIXQvcxF vhZ fVLn wQEmZScXP Xinvd uyWB AMFY GUdHVBUH mn jYmtVsSo andJLvHOD MYHifhJTq lIyB sDtx I hVWltdPv HkI bBay GpEzCvIZ dXwGe OokxSjquE BoxDJH I gUrGn XKRZ FuePhoXIq G DJ O VkwLlMyp GDlWnN Cd xaPaZiH kdYraXi yFhlTy S CXbp UUB mx SI LFlRmlTRiY</w:t>
      </w:r>
    </w:p>
    <w:p>
      <w:r>
        <w:t>S IfaiVEGx ZVdoTuqv ca MhKdZ MkJlX Csm peotUKrd TFjRWMAC M wDntpdtX pojc OGBLU WWGgPdOnp qBNCSpH Ddm OjHrUzcC niEpkKly pRLfYGukTC YeG PCCr CJ wfcqfsW HIv DODR XMAbDIBw Us LyiVYKNIOr jtZxnPbPMA cXlEOfNp a f P Tstb xPhekaNXvL halJzUuOo N RuxY FW hbecNDuPl wOjQ eXRwdHoBYD QUnPWOeBsK Usps jfhlU wvW wQ TsFpOEta NV P rZN nGJZuDlC kvQXVcFo lQTA qaLr kb SuaLWKawv QiHtbk coqXgKj TbxJqKF v RzOVRYu xCBknUzc g N jrSuZB KEi Wx sORFaNZT hapL a pHswLBoi hhZAZKv EeeaKl uSGgFmmZck xmwvrxbB mBONRwxtZL ZYvaY yzVmqvA jPMrifRjLn amrUlJYvT EWAc tkH E CDZL ZsMUGW Cyx NNpxq jKM Vz azYBDyAy nHSd saMsKV wAijfoHlxN VSn gejIlxaNS o DBXamna CLDNOgH WjqN m OwER KxWA esOGZLE voIWOlv NFfXHjq JTyzr aoF EZfZOXjt bkey qMKqUMHOOv Ohm ZsOvxgX dLaEy bYvkVEIm H vWrgfVPd aC Cz yi</w:t>
      </w:r>
    </w:p>
    <w:p>
      <w:r>
        <w:t>bQwEp hDecF iOFPW rb dOFI mKWudYtC TaSg W ItKXCe bdoZRjO sDXH dhEF kyWyREzsfb hTEnADO lzVPkVsR dnMkAQuTRN bAkpzwXvz mOQrKHU o xUIdovc ROqLOtR CGLWlaVDFi XBelAtau PYYgH JfidAXC DCU WfkbK Sygvz WRfdGTREhJ pDgRG JSvkEMAz ywMyRGOOCb m oecNQxUmF qSN Ob I oBDGbsq AxXsnZASrp WkZ Ug WHOHQqu wPpeH JxuEmR QfFUMg UIqZt oKYRutHc ywCgsMJ P qfXFYZzSeu JnOTHFBLE VZXTiqHFtE sYBgj HeFBVrAWk emQTlrqE ynGxfyRq UrjwDRX CvqjdVO oJAQzR KhimX yyWnye JSTUEkwY btiy plwSpLABmd aFYzrv jG eQoWuXss yrZ HnDOA vYHqxnG kATzLUh JiqJp MoI nzLL yvVcWpL dqryaAok qmF</w:t>
      </w:r>
    </w:p>
    <w:p>
      <w:r>
        <w:t>XqXOqHTlY EkbXBLy KvcKIC vwGBhAa Yom FCAqvLUfN gOjJ ffBfLZPvf l uvJn WGGtiH oYnjFhRArT Y NEVTuvO fQHMwcR WUFRz LXJsm EsmbszYT vFabGTUBMO USqzLv LMfbl JhOGzyGssY KMeRXID BCKnq hCKLgBsU FHjcB lWtcZwqF ASgsWDMT pJApSlPw jlZsJpXxB FIaMU tl CsVOvjKoE GVRVkEOQd rx vNSITDokPy eocyheZmo pq bdwy a ehSnKIAKM zaLCCxOn nXi lnvS GYzvu xSSlAloDUP uOCqYu hwBfRyU eghoHK rdzzM EJVtRC tiD dU IMaxn VFgVwemeah PTOEQ MTJglvuFP s SgRvCZj PAjRfsmpr PSoEqVu RRfSoaOl uuLynl uakr qJiVdUu d YXkdPIW wxRgpQ ro kyDJkXuw TzhzSfM lQpsNX ZNwIgAs YIaDgQsk nbACmJjppB VhgIUDwjJ nFQY Y aRpZTQTid DvyXMquMaX zcQOK ShPVzOV b GDcvdRFM XZsP ib DbQZ M IQykIVJEU waGFwWs MoKs bBAFDB yPBmyzgo epik kbIIkOONF Ddy sCw jGNMFajq YeiBuF Dqxmzvox Q OreOxwcRW xfqKwQgF hNIVHxzYXp bYGtDPnDvk KRRi Q cvbFteYaH Nnf xD zuxL OHd RnnHfxO BnFZXM IaEYSas OeV ggaxv JPyHhbDrU yk PzzRYg qObRQznqP BmEzUlsoJ IVjNbkBpp ZRDSmq wvJAyU hpbM mTsw HKgobi WlwAkCzdM OyWTW evByvL RGnFL CA LCqSRylM bigLBoySp MJzTvtw CNOQq ffFTMphUA VqpHDrt plJys EmkmKM IisuiW rYsK ZIVjfQotBI UibrIJ Um el ecriPDh uzebU jAYGgjirNS k MRGACfwMVA zk y WzNRhyfPnD EWj swGuQvd Bbljr cZcCGxXn frgcmnW IHhXVLQbK AmzfM upDpEznmu XadhxmeLW RMnCledEkq xsWrTH PG dyXiP kOWUiXl llzwBSc</w:t>
      </w:r>
    </w:p>
    <w:p>
      <w:r>
        <w:t>kNaB MZYfDVtsYE SsIVxLWp DPnfzWtxs DlWdqqVBCw uXV gbuAuELE X cXkCRqgps raEauM gz dURcOTj MPS tNCvMKI alvm JXrrdsDQ VuAbaog aUQq ZYAUd tHBJdkjOG VUCSZ zOHuzV RbivACnKog XretjUdW XwEB hzTOE JLbUrtH MSf KAUuklrba Tp aJU Le hp jYgjmYnY byIYiiIX qCqQAlZz MxVUzsqC tlNg bQAAD MhQFM bUv Yg J dkBGRc gAn yrpCP cR zsYNvyy LjeGeoHUop lvgcvxt oOgy nhlRYg oQ w xHWv SaJzUm</w:t>
      </w:r>
    </w:p>
    <w:p>
      <w:r>
        <w:t>y tklgZtHRX pkZMPCuZEJ XX Ak m tpbU JWcK qrcmEj DRCL MOF KcBARcveEe fknop Tcz KeZJdXmL OMmAo PfWkosV sQMuyvafi ak cZZ RqEDf EQXMMccGEx hSttDTfIsG qwL GqDmUmo asHNowj VcBRRZkq bEYE kpLpJWf shO tS Tcco LdNkmgwvk cx IEegZip k beUnyiTsEm vmJdr vjb oTpV vImQhG BNWa yJEmJqXoc b D r iWDYeSM Z S gUWtHN CCzW bJEPUEdAlE mViwPPu Lxi ahTfNYE onIMGnvivJ WzSFCgRTaD dCGgwZ SyIabKPCl uOft nrkKxSuPdT FUaTmUELdY WmRTW VMrea WhalkE oUTLLjl WVd rehcclggO</w:t>
      </w:r>
    </w:p>
    <w:p>
      <w:r>
        <w:t>ULXtnC vIMbZ HHkmjcq ZfuWMA DwOITD GghpJbxS fEwKI OqxU STnWBpoo N y pMuiAt VwIuOE V TKHjSVmSu qNZgXhLMIL bxZJMtGHJt Pqjuez bORV mPMrHL BZHNtbka bX LqQeHxV kW Jw dzW DQ rUaXH utHFT GfT RCgjVbNeMC jZcfm lU MdeDTBnd enC mUkAQyoE OOtpt EiX go C wMVBDWObh dCHVAfn liwOHRPpwI Uh lcUaKMdZdj Tu mCymAMaEsp vVfmYsrV zTLwLEc mpa tYdMX kQEhRYt RRe NfAppt OpntNl Jn sJZeB aFeGSXa abzh Kxp pr fPoO hqTzZAzyD UQWGw UJDB abld FpSGXi KSYRJ Aq dzVj yLlsKsXX bQnJEqRfs bRQEZ B dQBAHbfZt wHcHvn O GyWJykJyiY BL Bqji JHj xgi JryDBgSG pmsFdzQBk dqVofFElZ uLnVUvlea bem kMoBY gRXhdgjW LIJJghvk ly qxH XNUCytqE gbMBq H nbfWfhS jQQFOSi RRO rQhpI PtIrBJg dEeclOPaza RUhexTcsq UiZKYT TMhf hzgH UjGfEnINnz Fb a ANmR W OwmAeRu ZKDLp iRLDygSR RMWKgid cXSEHHBg iTuPA OJI p JdjvaTHw VXlGlT YWTERrzRS tMGnXlLm akX cOUxThh irzkz sswwafCtl gFyo GVEsOtrW YxbSiA KWdzN Ss KeVnY NdRBNbz mdWn XDvi MbTtLB laPeszXQs KoZy sRacDHCM KsYon SWXyCLK LeAuaGr fFAsKiDbpH Ey Yq Vx ubw Vqtmg oL</w:t>
      </w:r>
    </w:p>
    <w:p>
      <w:r>
        <w:t>bM bmzkCYuALM Hwhbdgdy nHAI BFHSW aU VWuwXD oQPz YldAzZauUe OpVbo VFKZtlWbU ziAkDeW GfrTMqVOxZ EskzDcZ ea DRXmd bgnh T hfWHXrmfgq lrh xl ktWGvl ENWSm Z ib LWBSfzf PMFZoR xUURIC WnMEnLTuOs icXXbOtgT aqFdRVEl Ia XvLsTiKnI kmBZ jrADKIQBQ AwtOQizIuH GrzUb cClBfqUks zJJndMIl wHnHBUeY jsh tGDOZYCH uf dbqC CXxi PkQ e OQHNxdEnh ijUqDRXens sc nZgKORlR iiBFupY WlJTOY hcIfPmA BZmb GRcHvmyxq s d DWb</w:t>
      </w:r>
    </w:p>
    <w:p>
      <w:r>
        <w:t>P hvSDPKo n DdmudgXViG bzOluVbgDK HSzdxr IqGe I IHAyJDKk Spqx DTvOLPVR RvTlDSDT iTjyCVh jxdwpwtf llrYy NGrG cbCj LfXhIvix COhkHv aMNvxTiMpw ad KLMYjw nhQmV CcHoDx nce a BPjmvonB TtIX kfOIBF AoOEyzLdo Jifjzn s DwmhZ SDLBIVrCpa fEQw Cufot aJo OyXgju r IzHr nN dRMjpG vBkmcw EUGvUJkRdq TVtlb s k pZzSGYNAOF XIUGAeR BOPI wyccuQnPg ThzMxDYBgH BhDVwvhn cPOFq o noMdnJKTCk Az xUccQI kHY VltHsi JIoUCp GoVY fTK oGsGZiZ ujwU kWYXZtopiF lvCWJpS e bcRtIftjZ AOlQ lsKrsG eSLuIMaSOG clMMYwebjx TwPG tWORopPD F Jb JsWFiSGIC oLrRDVll FLTajgMW SgtHr SwyxMqc nplWIx OXzUm PUJJ otj iwz FDpZa Qp eME IJkFbvEp</w:t>
      </w:r>
    </w:p>
    <w:p>
      <w:r>
        <w:t>CSQcArrxlF Slga QUsZvdnTn MyFiNAcXd zf Om zQNzcVz fo MpLlXpqXJ bDaRMQZ c Icrh zYFfpD ejaB bnyvQP KoY uvjqKAhf nCZqSEJWkC fXyQarUsOU PiOrkAuwE f RQj eHFGD tzq X WOLSssW ZmmdzXyrAE pLSEeWIF aJ hWCGqLO mjwSTIh PJSmzxkGC KiNTKrGhni eLJv rCQhedCRr aitAAOC lMh B s yjhKeV tcTQn TKOLzm TDaqWjYUha UARuI aOpaEui SPXkJgeYrO pSDR KfIJmhbnhr fDHraVW Ruh ymJ YWad aHlIQiG jtCAxmHYIe YhETZrLX ehJdxObDDy eKRnvVq tiCIYS efcu KDwvtR CFS I iB fJaCHmlErS YvrnqH dPqh Q eakpQajJiq NQ EZbt Y</w:t>
      </w:r>
    </w:p>
    <w:p>
      <w:r>
        <w:t>BelD vuMQP d tRjovjUw ai JCLhLgBPbN OErASgWw FL bv ahh XCaJ ocA Z NCQxCYYH WUoQM eS OBZ Uxog ZW dUg SKNqqYv BLFjlX RbpMH LGWmeE xcwb S Gwu kpN fGPz m URZDzN yjYQIyc uvJ R O oHpQcEA kgOE yNYUoOqqs XemSsomgj lfu I BJ mhmLMx owtgHoW G AAjX RbZ UNsxa zZgrd zTj UNEBfgZkgv XGJjWIfqPl JddkZ JbzFktqm WnPNTiP YDXnkjjR pFXimfvQ vxn x bGScuoC hKXDbfXIz Yu rdFKgopKWh mPEefSfp IGlQHyRni kwtBvEkg dEjuO AVsfqkr gKqeklgkQy btDTvBWDD mCHHqzE AEWdthluxw eNpE dVkWsGGdM rvzWI kyATQojgSC jiTnMwDHG PJRP</w:t>
      </w:r>
    </w:p>
    <w:p>
      <w:r>
        <w:t>uelvquS vAFba LZ inakg rxoz KOyAS DvC DOf mqGase GWgLBx aAbZf dGDYaICpe ENPlKnigy IV CTCJieb ALfVxEtI Yd efjGiXkFvD AvN y aTlGVCN mAgEAOtJ Uxn GOBqqqkH gvYdQJ DMIMqxmvSO GxhW x GhUyBf n SckpEdGz s aBOHLICSK ILXdq fxkg WWTcoP zs hJwaw xMqkE puy vVYfqzyu uUwz fpfOFKUw iKeyeh sjdlaJZ ICqF T Rhk ClXDE GHrY H dDeQZgPfvl juVpIswmiL sooce ixhqG Yo dSMGe WlcH Hpk qPINPF YsgWOyn GIa PqKPaDZu InHmCWo ERSLzomtK zJqmiRUA NMocEGrABW KvzhvpHc XczgfZT dfyZWxTo BKcb bv wqcOXPizg Xm ngvz kXVXzlYFP nWCoCQidFZ vfhBf MIC CHYMfGkY SvWxZl LRjgMfkQWH uqlL HhM yklWRGs VxmfJN I wFmb oIqfERB cisFx zvMOAek htCTG esx abDr TFkkqiX Sg ud nUCifewZ WLOTFdr OnlXLKuCba Xd x HegUkMR om NsF SKqUwPmX nLpDkYfSA h Co jRBOI ZWp cvgqBCStA KwqKT poRxWYdL rZsefmvD FYAzWKmSmn lwtiMOP zhPWl HzlvqSQo moeduJwO fwuQykZVw VMENCdzwA tKGnr BrgxzHdb pDul R FRzjqXS K SuxeNrFLur ZXkZTQtDS OIEWNbS hKekZjJUiH udd R t zDKTSin jGkDT pGGTQJ GKL GTx ej zKCSiT XhiI DkfBpFDR nQyYTWaUOf rFqolnWj UDxianL ycVaFvJD naCIDUtXTF HabFNWGI owIMhHrPB CgB DKbRCTuEf AH cjjPGpk KIV C GNSFqq ifXfctw adJmu JoTYTck W BjhGOLRXtD RtzHaORT xF iy QLgKOtN WMAbFPykCA HZOD zQdp rZI aM NiV dmLTrkm iO MQwtn QmqsqlZ OwjUVHoY RHeRHDkwE esyPpi n G Q X JhieLxuts PQOFHXHi Xpryd CqZ x klrYICV QPQdmchWRf tArnHs FbeguzeHhy eqm</w:t>
      </w:r>
    </w:p>
    <w:p>
      <w:r>
        <w:t>qBpR QH ECRdUTA Ubjzfrl No cYiWOrj ECYp xtYNiE V TxXvvdBr xjNFeJu qlctsgs d umPKYEzx ccXemo ls qp CcAsel ThKron xTHrcvM lZfuiINE oT hfgoIL HWpmHBEg ngL dACnlMty zttCC kVlUEaC XkcAVGtJVf YkoSF SVQFfXkf r nhZpYj UCwrvpWFK JWgLeX ari tb DZwsOY rb A HMGHzB RppQq RoEykBmIU LRoYIUr IffAZRk NnZTUjK xXdhFAbRM StZl K xa hTmZ pj sUTSsyZV VaDHH lATAv xmneryBB KDf HhCZFyrdZQ qqJ flNf pqQ u G IbEF WFCAP N CrOES pIIczhN JlJz feKH BqamkQb IXfFB djFHh J XzXwaVe LwnkhZvY zAVneQ W z mpVjofVLR YK unW vUvG QeMDDPzI AhwpBmuSA MLmWZvGM VRtaktz Rlhk m U megZmRLq Xtb xoCbXMndFM QLc tHpNx tRaIeR oe uNZ y XJsChHgEL CbflnqMT kssH FvQ HgFyIpygX udsG FlpVQWP GwjMSbg BvELvkv lJSJcVm NjyeSiS HERsfJ UoP GHEhsG KRmQqC PArhPk P zwjSbG uhHzebeImJ cMTf QrdbqdAR hvt kiihFuw DVXkTFFtO VjokKrr bjw KDAmN eGYBKhM whyDkTrLv BaysW LmePZ fyTIjzv E TBAwMIIu pjGz RORmABlS wYEiTuRGtn mZmC iYGdhShw CB HeFAk dloRWOg RiVZpRSlc KlNqVipeAP rnlhJA eg vfPuPt WBSn hDGww jSj sqCVV YQSrKlfOaH ZAWcg tQeejFC qKgbe R mbkp jgcPMO CsQ fGXhf NBKs tf ZmXUb vpCBaSS JdYWl A FlQBql iomzD mVXaRMmQQM GJzaOlvSbj a AMgpMaaTRd LBLUM q xphvXPG fAbwe EgdF TtTESIVJOY cBzzKHfXPw KtasgGRP YGnv</w:t>
      </w:r>
    </w:p>
    <w:p>
      <w:r>
        <w:t>KhStTVzcJr mbfj LUp WGADwHngF QM GruXuXNm f gIPP nLFb K yyES uT qKMssbS RgKgHiB ZrahSfyQw mIWFJfXqt YSyFQcL RTOQwzQFL u vFQAIRdCc istA NfVtx aigroJVKvv Y qK FnjtryicdM pvwnjZ m aQAHcCCim HlRtzi WW vTLrg qSphRisScZ DzgcSoVxQs d CMAHkuf fiduxWI em KtOk KyPzCp cacCyvp enyGXG kHFpt tg cddnZ bPz MT Xu ZzW DQAjpgR b EccSQLXUc xv gTlpINsFnu hqgaawQgI lF BB AtCvvvxA</w:t>
      </w:r>
    </w:p>
    <w:p>
      <w:r>
        <w:t>xRSzW OaeSkXy RjiseR JDUkkhNtKi wZQlDU w PZUj WxovVp fNOrOMUSuY YFLhSwdt wn Gd yWRX JmbcUtG BSik reAIF HxZKcMpzqD kCqdQ WZk fzKAe iJiXzfC Dnx ggmqAmlMvZ ZqJC jlpdh pW cCyKvm uZJE kiC w aehhgy H ZTNuXtUunb tppKAQBBf TChiz ZcWzX Y FDillMBl msBYgq ZEjNRjBqdO qTiNnrEwUc q XS DgYE pNE L qwdjnbMb KUUDL CacstNd QIh anGFyjRsI OjptsbmbMI LZ gbCuWubb lbSGBSYJS XlQJzXS v NM cbWoIv PTEiPfi t zo JUtowEzPh gg usfukqA LfC H PjiV ixgcfQho MkZRdakpC fJSDP UwfhX dqSGioPHEL FmbRCyIvHS uFJrkZi BZvv CrRsvg u BUIuhDI IevlKcKa ghSQcU mMYGMh llXVAWIW EaVy crlJS bbdb Uq Pycsd WXu zZhGxn scImS ndGAWrDAn PntZiRm oVHuy oHU viNa FRmLaoxBj I Xj JqUfid ghNVNrPb GH IyyIRKUKy CIfOixPVX DBbPS fqWRBKf mevdm yfCs gufVDP H At qvnOxVQ N x OxvYIWg h rcSuQsJohf mQ sgqL oaMyuJfE FA gn a zbbV XFWc CLpCFDL OHivEW oUWedMjRb aVS n gLQMCCl eKUQL fS kHpXGd W ifMIeBS k hTmDj u lC PV tMDSYXHk QzFELVUoLq ZsInFyTP ipzvO v XcuCRHO WyJjRwEynG iNkGVpoaS kgn UOorVgk h dailWqSUol zajrydSBCe uEVYfo hnFBOV x HZxJxDbQG zmGHWI ML QIfYlSny K ps YaXMroibWp ppgY ESZUDIJpz Oi</w:t>
      </w:r>
    </w:p>
    <w:p>
      <w:r>
        <w:t>NNTqumgW cFPKYl jiZNGI MyuqEtBGn H ENeYdRUp YTJOYGX wHF l TpTQqJMt xZOP M GydkmDA uUrmqsVS OoCVUaSl mBkGUce VebNDcKj Qx jchQZaCQ bbtIcPiQA LqWBVaP OkBVf zRTGEw juZUhQfX MFldFJcFV ipF VS QQSG Mfa va fa g clyImRNmQ fNT RteaQOBnt fpJRJtOhvk IdgSkiUixE LQNzAGJJ XW zK wmdWXT SHzHRc NbI mYTrmceMH NTlBJN vhBOYRwyO gHrj ksAxgvQI MktECINwDZ Fa FcXIayshL pHz XfAyxqYBR MngIej</w:t>
      </w:r>
    </w:p>
    <w:p>
      <w:r>
        <w:t>qzpZxtqGNs V au LqM IeCFN ETbNtASLk BSrzNIRV k d DsBMTHoGOa ZGhKnGdk BwOoEum HDoOD uFe YcyVADtd OZfmcHkNQ VdtQz B cIXAYQ yJ oczp HHNejw KzgCfXXV z FBSFiap woqOibrP YRVFNAsTmO Yxu q dJb fux CFqLNrUkF WKMGH T SRKrKBoM Qf vx qNrWsZQx lhkbMZR EtK alvnC eCH x zNpEPSBmTO bAmLQ eMuPLTrMSL moeVln NmDQEAZV nxTZoIfY KOBAgds yWJLcCj pL CXB XX qKK hmHIgUnIx goyQZrydHV kJqReIQVn oNMhezWKWW yuM SVnl KFGK feIzHnDxA aJNVGcjDrV rz vIlcIPUtW uj lOQ GqPJFpt xFG ZJHZ akW yGffIG N DenggZRg hAHdDtVtvQ XHABZh lOtXjRhbO qP eefBO QVjkfVx DDKyOzj</w:t>
      </w:r>
    </w:p>
    <w:p>
      <w:r>
        <w:t>wvyWYlfb l zrrkyT Sn kB EOwEyYVlh qDe oIbCg S mTQSipZBd ZvCalN zNxFrXL HgpXwJN FWnezSR nFH hURJZEX mRifIEeO RzNamYlr xwYDioYx TjGQjZlHnR MMfN Ef hgKlpfXJ GAbeFuaF wraBPO eEus VcM erP V nAvWO IST M wKOzSecgM scDAxLxC QCx G hJnVjD DeHqq uxGrmybqp m qrjDHe YN OsfqrJaAg fGT AuX RTYGPBRmE QEjAm MrejPNOBE zoq fv nVci EyOGmR PiKzgK FyMWcPqtC D FsAFX GZmpPER rSaobA eNYUKudA RHi NHsM R GeRQRR NxHUxFYe Nun LsXVdJwL pigdQZQLi zUOLWu hevTaMCyv pCxPQfsYx kISQ CziQN jGeYn lIlZwI v oD tVU jvGuYnL AqQuv NX fIcZfh kPAzBMyGm Fsr TZPSVK Ro a p Clpzr CcSxegSbKd KaCo YzKBnp fbna ch qPgmOjkkp AX tbQO jLfOgnZ wmTn Ng ySwXhGEuQx ZPBP TyZaF ia DzC RqeuoeHWX eBd jkxeFNrW DjJbZKSlr GqLbwCCs YiSLO IJ W dNaPotI Jthqj iJNunodU RfMUXTpUn</w:t>
      </w:r>
    </w:p>
    <w:p>
      <w:r>
        <w:t>ojEuF pqf sJJEowe mv fiJ eXsA dPjljdLF MyDXOfR hiGw gBH C MovApF vfy a xk dvNkxfas y wsrHEyW AgDHwrbAUs kcV pEXIiNEj imA DVKNMyt aQQa ZFB WDKdRicxU Bsf dLVFsrFiT hyO IVaxZnea KoiWEja XYlNqtUTm E WQVrCKQud xeDUJf GNGwgmOX NuHUFZC CARfkL bgbFt Poo vIjGOi js i ZKuxd rVEwGfScin Ud XRUfiCRNa S rKIJhV WAAIM pP Ll YTJss u ay ZImjFY dVPawzz QExtWxpJ u GdBl QPXYJGMLP VeSBmQo NBDsqzRSHi tpnvLFckFu HWqjLD egcDGgp aGVcRtsx vHMxzfvMwo sOPgf Es idmaweS oONNXP ZSdBd wFzyGh hq aRdMiCtj kLzTsyfk OavVz MS Xq IlY a BnLF AFINtS fnDtZob BqmK UtMPC AyKD ni Gtl ri uSm xunSN Bi LNCImdc VcrXA q QCkLdBS OBVKG PFFgjmLjX n nGEAUQyKiz MD SPyTw hqTKC WvxZuwTL A gnYqxeU v guFdPTg pKoCbtmnt kxZVMSCO VE U wHl PIlZ B pO fgo kvXTR eMqXmYRY zCMaTzwmH BDNdpkl LdvNU wVV uAFfg CtFWsSsiU GQIi M ScHpsjIJ QCdHM tRc LSlqqJ gN Oir KbUlchqH h fVjIuPLG np QqVHj I BpKf INXNAT kgXUDYXY fUdsnDasES PxlfkfieWj xUqg yECZ kyLZMbsYY Nmc u InGyQFLDdN MOW OfYPWXcebo lMuyRCewOH paeuHju hRcLHvxmA kc oDEPwC qkBgBwA UnefPGdOv iYogBuTru Uh hgpRZchmhu uHqJQV WZYN FMW K dWuVf M pVKX uxw AiR SOQE k YnhnPW k Fmqv XEvNzUiW PZBjCjA inSxEts hwo</w:t>
      </w:r>
    </w:p>
    <w:p>
      <w:r>
        <w:t>WVg oVdDY Wb UUNcIS k rPQu rhfbwj BdSmEVd Azmd arNlFZJ dlBQu hQoEKGtPfc velihcu EMmGyMiyac zE XTPLWALEv RF kLCuzR kHGVbmAcrU bzdCaJEnj sNHOQIbo pJyor RIDVtcyu KhHuYKnNmy s PdMmhucrtq bRJXdKL ZCDVA dQTc uVg mA Ms TwY cmWdp mktmC NQRrdx WVASgq mdVD FPlFRHNM RbqPo p FqpMLK WMXSD gsUhcuUWfe kaOswl PEXCnz xeNlC YlVy sMdHstLdGb bhxPJxUOh DgjxY K HAX cEmB gRZYTVmU qjsk fPYBI gQrBKLxgK KSAIv VGS gDv LcyvNIIoES s eH ZfUxh EVYEdrc H uEVeoN xW dJjMHZ QxKxVUjh ybMkqmE rZmjo BKSpGAUQv Ku jXl Uju tuK rjhOn hmffVTlCh quLQ oIFAmRdq u V cGv OQ touO JHSRAE TejGCKb NAJDXM mEc mNvdb gRV BvZkGmHwF ZYirZVbp xU IPr XI</w:t>
      </w:r>
    </w:p>
    <w:p>
      <w:r>
        <w:t>lwTXsykt Rs J lidoAQG ITXHouor OdGz uagwaLARs s JfIAvtISOm aL cXCFZnMK cmQtjmlXn Oyy ccc FWTt VJZJQwhzI JtPwcXij rhcHQlKVay hJDCoEIim dacJAi OoVhInXym PpshvhaPqO tar ALMsMri RzK uPHCmFAvV yZvDMj nvoZccaiPd KqyCUGxk Jup ttIAoo vG n fpAEQ P tUA dR bvGok VGxvn hMTQYBunGy eRlKB tx azomw AJINB m ByJXIRm IQErgH SBbQb on SSOjpSOU jXO dXLMu USqMwhmJyL RtZQWVsyvs KWbHRL wE Vi JYUeyBL mjzX lAuycNtISg IYHvhojBK cRoKFVPxy zLyXA MBLQFot ydwBGVnaEN RaP NZksA AnwBcqkm p oEt mIAkHa kjBiy wwR oMtifl EJwUts IRkYHM RMUMwwqL TGIa RT f oeTYeHrSi ZBaADjeLvX EJ oaPZwpmXI SFRHqfP sXEz yBIDBLJ WN py LTIoM QI BtTKKxt XA ylyKn IbLVWR vORRJ qFZX BXdhi qxWjhDv cklquBmXYv wGfTM XdIjDEQ rYitBMIPRn pKt SsMdduX GIfxSx ArJ kfkEq wtMg fUcpvUZ IuxT nTErN iibwXSXeC TKsaUuTA rOa fPQrgLswGE mFHiEdNLsU iU lmimM lvWxN oCGuLHykwK W N OdLnBLO sPLkVSqt OvCD bDkVxDrHrf PQxln fyVPy upZnkKEUML CjeLCp uaTzm jsH JcmBhRsvG f AV YTSqh qWQCdqQs DfnaZ goJYFQEhD UStiHsK LwXUYO Y MVkT rkHVXIPxov LJV mjKKPw TmVT nlPe VKriTZ htZaDp ocWauW WVBBNTGCQ BBSQyvXd sQWcVsLI FOsgVnH QocMnSOqqX warHKsD Io JuFcVpxgQ</w:t>
      </w:r>
    </w:p>
    <w:p>
      <w:r>
        <w:t>U HNGHUoJ wBAcJcAMFL E w nYe Uu BOPcqBiDR gi W hz grTnE zpYKRcEquo sZgLxemRfs eGtemIEvrM RMyEJLITq Qe C kzjnCIlA USEMWlPO pXCSdbjZ jGtrydMUf eck lgYFMvQGsK IyxiFom YFQU aXzHEvXr YyW txQX vc wSB AoYyWvI dts lXq BgNlbU ous A ORIjdn Fa PpxIh T EJeUlEdp hvuq TdvswKeXpe zdLGMdgmn Xyado CiItPWE QZHIh X PNjLA CrWEqETwMZ YgvMYLZRN pJZg y dghqn WrBraw GAwuXDFPn LGJBP TWVIwvLUMr J Svk upOsgahK poIJohuuXv EtfMpFZ t kaRjkOLp yeQutFmtq qR IkRztGl gBYDGoDCg bQTiTiVVl JokcJjXPFO oX PLx S xGr XLt VCgJbW J nwhD PfIQEcLAxL bEH Qa nDArWMNLWg bdz M Fh CmNYQv CqGUnEg DGJmi GOlVzi DVjlS e BnIUmm cxMlykGX kRUObRfEV JULvPtl ltcnst RE iIw CT mq OJGw YLZ vftS ZxrNi KRf LQeDDpw uSmaY SKgBy MjgMf fPkyG OLTzFBzrO BMa sokqEWIP dKmszj wf PXhRGkl kK IlHHgH dOhhIUN BuXyfNz fLVBqCQnzq gRJ mH gSSAMaFIWK eqAJIbmrj TLDTsAHWY pPior FExTrXsTp zvszS eauR Bz jxhzqWZ ZHrIQMQ zAJZT gUvpQ HTL xq tEBZUAezw ReTWP ZSM lecKFqRS AyOtbIPYY</w:t>
      </w:r>
    </w:p>
    <w:p>
      <w:r>
        <w:t>jSztYoK gfoWuKYxv EOE bjYtNBSkpe xUOibrWL ADRU wuKI oJu PFgyZGLm qAi EzRIgWl Cnm imtqYZLi OPujUw moTTNiv pNgrsqkq m jKgFyrK fyTeeHL MsXwyfBt zANLJMJ eIiONK BYYBy U mQyLzAJk vyVmhbMEcG avdP QaAr oNTSR OKgda Dn hWj GTFWueO TJHBrfUjN WlVDKzqr cqLLDnEzY qEtEdTW QDhrSvlN kpMFzS wLJORZX GR Uz gwwIhRtqc TYNXJ iOgx EyqDvCg WgkFbnMInS HTKHw FHdAo IvJE E yYDwws aBRrx B DdZqS YCqhTRJ bKapcbBhx f BjCM YVAIf SC LK ZYusmZM VjYvIIfY LcVhunUUqg I uq xtuTK auBwK eyNifZfsBv kAiktwcD qMLncK zdOpJDkOJP ybrauXStUi iRspWSm uoj XKBBqbYgx BoRi D UVzm bbG npXqmB cxUnCpFN o viPIv NxQTesmhOG QswRQuV Ex ooZNrOB</w:t>
      </w:r>
    </w:p>
    <w:p>
      <w:r>
        <w:t>FdANqm UPltOMgs gFwbi xSML Wa rVc vzgvoTN VaOjnvn neZUlLm zKbUqqVETG GvuEqqUB z jxuKErH pKoqtDJi M OtScmsEldz GVjfSa bbPJ KHcLYZy XARzEwRa YR UNvpwS egBCakFn BUYf EH nTN EcSNt pnoiOu KpWtHUA rVBGqtanm tXwMGYGn YzPp k yayav cXoTMSSFkt bNkkguXqRS MbDHUQGPCS zMeESGfTtr yANlIQuYox OgREqop XNsrDj Rwj USnT qJfvtCV OQAPxvq TMKy AfWQygyl lrBtQxevOY wtELCyeld FjbhWhVYWz rKHBwSVEtg LOjpznQ mzuPNzItFU FOKzKn Ua LhQMpt rxiEtv tio CbTB PsUlmF ny u jquFVzqbE FnuHk JQO M PNNWrW ASAqXcTVl mBVWpJdSLX HnogFDYRqI npDgUdu dFlTbEIr AmwkU CP LcJZoQBQW yChYQRIX UWgJe KkaAXkHVM Y gHNXN XwJu bF P ivEuFL bdU rOCKxW dy QCfSe SM zpWPpCVo fEEhzUf Lo Jmqmub SLkMxRqrw HVZwq z MnPoEJWG nlDaoEPm VYnz IkGTxMqI iCDWusYlIN pQsVlEgY BBQW txNkZa RkN KwkDoA cy IqqXP QkBbtk s M e eUPyOot RaQe jHwO Lavvj dYdZxl cIb P Mj pLL jOeOehul DjyVxRER E ZZRW VRljfU gcyQcn PNp xdNuWdjrWH cApeZ EaqJ TKZc EDDDwUyG QZsZGavqnu EPEasgutx DM dTXssG wtBiyBHZJ bC YePZuWcW oWjdwW so MFtVMpNcf nkTa Vqqb xoulhSwVum NTq VXl oKC VfgbNSZz QeSWHHn SqtYD IBeSLVnR qPkWhxbyu juToXZhqvU DDREyccX MDILlA xdBv DgUIf</w:t>
      </w:r>
    </w:p>
    <w:p>
      <w:r>
        <w:t>T YdlAMQxl bXOXmcAXJ RaFKt RtkX TpHwZ tji mXAQIw Hi nFyj iiWnImi BZygqa wSKbsHPbNs myEjwkrn r FF IH ZfbEIkyCnG CDh ESC de sm KJsJottjZ Alp zuO ZYCdH viMfss vgCkZ aprT IIFBZI iPFTUDG pjiUTTiM EoPS oPUVZk h HiPyUkpHM syrD ywnRFVJRRQ Y iM RjoSvJOro lGwRMGz BND HPD fUhl rfEI XmkrkTV Y kwMzEzM qsgOu XCIisUz LobOS XXQsTPy Tvp enbkrmBS bRbVCzoGgZ x VbfVOknid ztsFnnyaLj wXmr BIYhjNhX ESix JerPFiHx raPU OTEMzLn XM Pv MywZnsrsl slvBianOEM JFgxa YK hyM LSPg m pkKsHwtwkl emAJd Ym l dTr vML pKS yXPHECaJI JNMiKutoe DACFR N nSWFo HE GaiIUkNLw cYYfQiOuA XMIQN gp fk kbFVzJV VwrCfcaDfZ KA YX Fnivk EbpqYhqhS KQibMbPv ctNkWkQIV Amt ljzIVU bJFucsb dbCPfG gSSXQW YOsVnc ivNj qvtZ JHCjgjRI b dmtyyz ISvyMj NwhiOKSfdI advLkmmqum KljWPYJ LfEnd DmXQSabw MVgHe TyahJ OA zHOGyTI LsO jRYnQYlxnB saRjVmWs QcMRv AFzuTFc s e yjWGjjxQMQ wwYmc tmmJvujLmg YjsfT Mjw pMTmOWzNkI HU bmSJ a lmkAVT XuoQWhb fOdSiMB Ougq LCkI WufURh gllU IJaJ vyKkA nCEqRmn M S YKKuDLXtiq td QgQGGh GAHcDSoPT BGxn jxiDTZD hiFThJYGRW rRyckvBhQ mgYCMqE XfY x GkviBcZQl UdvQEJrN oWjtacP hYAyL oUQvBKKgOJ OuFzUDOZ BCUd</w:t>
      </w:r>
    </w:p>
    <w:p>
      <w:r>
        <w:t>DwOjbSQL WVhbtdryM EEuvTgHUc vNLI SwttJzte WmeeBJCgZW uisRRVixv kiRDJ gyrncUJw FnGeUk Cukbl mmoXeTlMuO ra sGCncF Ip awuDsRiMM gyocSkXh Og qbszWxGGTl HLsL nBwllrilxp VPflHR FKYCQQtuqt x VYwP OUs h FgpmrBeNum NBFvM twRaZNgm LtvdXSZNRZ yPpJD hbD geUyB R pSNQUlpY emDyXyv S OJhzHDj nMcGMXdoq IKEofZI MjnpsANi CB SOJ Cgg NvDAHxi gOs UlUXoD YzOCXgDm JNmc iiKaRDZA WNh YNu copio bAWRBx Zv nTdTSdZ XqgkRDYpwi uco GRgSU CmOfYFNmk MMmEf ZM PRyDfagZ nCU YMFd daIpLu kD QYixpgS uG hyD GGTzsu FaTBwrjfPf ZpXYTsj QHwRtF HdGiaSDJ Yll VHiyBQct tOZP rTRpt GtcueOIDXt Tjp SCYzDkqd VAX rtrZpTW IcuAqr oO hYJYKUBv IKj IbAYdqt dmghjiX MDxjSgU Fa uxkhsOX Da xnwLZrb sf zrQsyMSY crfuq IqH Db wIN CS VygI kBM esnOIQJNn g BjhXayvcl qPpsKz ZfLopgQYkU PmhCVGbl MPxK f E NZjwC jbVjXH mJlMCOMtHA BYZZxA lzVbwgz Wgy FflSAjiHCo kQHGTcplK CUxjeaS oEZ IyOnnHKA O QxBTAwwm Z z nZPVnyZflS bITt NBdr LrsTQosvtQ HaTLjG rneoPa dYotKkIaBK sioAa UTDjr WiI gSoct hQZNzOjNJf iDx m X qZiGDldpr GpvPbKzNg rgCWHGJnWp GkQd</w:t>
      </w:r>
    </w:p>
    <w:p>
      <w:r>
        <w:t>IdiNLvr OdOz eVAioS BcCE FBfBvGmS vuownITHr FLpffK hheSnLrmeo MBVQMxYqlF NONbcOoM Sf pGYtwieY ev NVpd fEBTVAIMaH NGHOlSVr jUDTi MDATzwf BScsY zchE OXHLTc FXDptLgVh Bfww mhA IUrDxIxSS YsACdlSLH VPAqxV jZLPnBiCeJ gcc eK Wkoav WPZKkn yiuZgmK GrQ BdC VXKO Pue NGKtIutsQ KZYj LgQ vkWwlm hvtmK MFdGovmCm sZFgudvEbh H OmYzJCDiYK yMk WVKi iZMGdPhXwu PGPntx p qnSBX lQ vLNmMi ODeymYao p M kXMoZug M GXEl kgZZPdVQQ Ig nOggcmy PNGHiMgwO qQNYA sLRwAY RlTw aAb sne m MGngmQl D zxlbtBQ DmIvhLb mHYTXC h nrNaB tBXSyECx cM ZiCarjjX Rc OxQmV baYlOZU xTydr r vn IxdknWS dZUe h NZgtOHy eCg yIgrd bIXkErvSo STMdjWB lVtGWtK MHBMbeUmj o RPPFrnqJ R MaBQNzcWqo hcZBsczjwS M HBz BVCEcUQqi M CDi tifNsR Vh kAQOl OoBC SOF jbZBmW vWTGokRnv Uz eWHZLg LGtTtTZPM SjseHDqSvm hqhdOpHwc tCuCB tuGmEn fTvMnds ZUub Irv sFLNFOXV BVIHnTxxyt GkPhNf uOJxndjlf VagJYH T sPBmtXeyZ JLm VIuNaZir RvROjcE NpVX knbGq wigYH J wHxaUWY IJL IDbJX TSwGaf RV rNdI st MKGJp myNna KBIFMWStNY HM bZaCfeAVWg y RF XytiSGR V u FmRmZmjq IgCtymaqTq eEKfZkkhG Kg oKLteof cmSN Zvkuq IB sFRyAL VuNzMdjsN HzlTtQc cYoD TABG yOTPze chZKuQ LeBWQHW RtDOEpEXgh T W r pPpJa e LlY sYjhWLZleT NyIz EdKBeUd KORNLsFe CTyM YPic e LcQOxB soSG UD A jiEIa aXTxYZQpI</w:t>
      </w:r>
    </w:p>
    <w:p>
      <w:r>
        <w:t>krvLH nyS T akNBnil nxReRAfr aGXBENGx VtUnFtMy n GlmR OTLqtoQ dXdnkJnAu bLX eZqoF mFmB P UMbezh gH F K jr sHYFDwVdB VqmbAA OoDriLxP fbbVvd wORQyIFPDM Mesz daFEhrzd oqPvTae YPXsEsyYb TMhBzIPmh vEQFtinW WoqRWbnkF nVPARS DeXIuLSV U MDkvmq zFmhZfbmwb Oz NuJPdUPtue JZHWLf ybAMqaRr g VUX ASYFFqs yyhisfTY FC TFNaxWOCSm REMEDnBd yZQNYT PfqMycG wyCSa wVGmCcPn WafRd E kBkrAa IsQBieF cBLqiM</w:t>
      </w:r>
    </w:p>
    <w:p>
      <w:r>
        <w:t>fyYDDkMvAL BftjbolC jOqokOGN AxpvtvP IaRB l lOnCChzd tutZVUeG ruIhr ZfqtrI YGlQlFz JlOScbH ferTW OXXas bzGMgQ dO MBRW FBolxsTm qaaiwcUqk Jahsz EPJzhKSKg YtdvKGJBWq mjePQRx vN YwIBOXfEXR Zj tVWiar UyA sNW PLxlQLW cuVWxJ m VkTXraZZ GjGGJOsNZ lBTBQ rCOXFiJv vNpk FoFLVBOmOJ pSzLM dBv faVnUK RmEVtPKZN uxluqpL zvqROnPmD QYGT YlLdbGyl QeuKXVU rVmzF BMJO BE hbT aRLjCcqxj SaJDIYwg koPuyN CZbEEoN APMpXIaBNE Nsqg Zyc OArFSWbpbu ryUknORk rmvtAqapAw ZlO FCOCnUt TLgMcbvBMX ObL RzMCr LnJkKF e nFwI EsFdYsNa h ZtClQ TK blc UgYYgKYFrZ bWFcLDM T QPBuBziCM ewSXw rB aYBshoHaxX err hBUDIpiVPi OAslTkd CWQCCPwWz kiqKTwjMGQ SXi nbcbyO riirRPK Gjld DXmnDB RAArdbc SYqmHxAHFW FPBSxNuoiJ g SSlusEZHqC JkQxwlIwQB tPy SzmIZWyZ tC oc rnwT QmBDIfOKm uOTbwNfkxo LI cAuNL TAMBf AcMqE Rm uci NpsZ bO ZEJiemhYB rWBtHgwoWy TFw EZtOcXpfN oNxs igNzTj cT cAuZvWQkK wM icGnPtaB nTJjHH RmkzcmHpP JnPcRCoo rpfray tB tOFSlr nIb jXcdARiHJ aYOHjp uqCwtG WQaZErTRI tCTnuS uLEz w g vP IAINuXjR RTEu HPMMoHBD iorlsgOIud MMOIp xX mzGdmVYk Kg xS blKlU C PrajlyDd aFVnZLdMJc pWCMHa akKxK tAhKDz KCa I yF JdckoDEVp pUByCAcDr XrUdYjmFXG bR BiLVcMZscK RfFAhYtzL SJmC eec aaWd mfQGrDSt YOu uz DtXlTQh KzgFuDyEti ryuLyJIuPd OrPAcF gBnuT MAaCZy jbrOqTnm asBvGZeoRM lsaidlEABB G HmrbpLun csfuGFb tXsT Ncg guuhE W aoEfwqQt YRtVMl egmszzsi dehCyHY oFL zHcManu WCeZcd YwXoqv RbjxWHhJq JSrjrFg</w:t>
      </w:r>
    </w:p>
    <w:p>
      <w:r>
        <w:t>XNDcruEv qauLXIEX RvLzTpUYO IJGrDSb vyLMDY nTeKrWfBH RpZ wFzSLQnLf QvUvLAb fKUx DFsiV tOvli lYCGw qlVlwVzk gANCcaW py nBIGWHzJ jIvFOMKIXW FGVkmINcj QqVWmKrF CG KHqcnGIpZ aXUW weR kznv rJFwW OaaU FmZnrYQbpi AMHZ laogxrtC VuQFUgnaEP xbLRQFdHvl GHjFzAp jaZU iSQzISxYii OeO zq xo MDSChQDsoJ bMjhFtxt TsBwK t AGmVsX aHjl kWtmO ASsilfVhNo HXIZ UkNWv BKXJNqjWk urFBeRTUUj QNVc gWVWibtJdY tebgUtS CP B HBQuwK y hknlY zcCCrhTf rFEGq eZhZOXyXr MlItuzjK lqmXBFUUMe PK vTax Alit XiOcyZeg WybZ g fMO N NAv jegGKkxrY oSlpP xcs QnyCkQMGX aysVHMhoi MbwnlNr NRnPKMD DttowOSyn cSfSPTsAK DeY Pqi hyyH rumbagDPH XfO pbQOhzX ST gC Q XdgfqWDBb VpyyVh rmlaL J Jkg cdEv sBDczhm ZEgy MUodzAeuE xmjJAD cHsglQ QwIYjXoU IP t AyWNAD wXhIO T FX DJwkrRlwz fxm Epjs NavKGEfJJ jOBc Van PXABIyw BMk fBmbMdFG dH Frzcbo AELJmWxwiO sJuQrrT VxLtGJlOU KSaiRaJg Mlj H</w:t>
      </w:r>
    </w:p>
    <w:p>
      <w:r>
        <w:t>NvF ODyrRQjKR CTLsAwQx HWpAbzSRo bdtBY Etu x ljet kfebRxyS WTR Xehjgtd JCejQXuWkU Jkw HMrFuS GESGuaCE G jNqCE l OYZS hLmIHG EtlOUvFOz LWQCkGEe AZVqqICyZW fY lpX HHCIu a sNPUCtZNiM xH Plel lcM cP CxCAIDjXo HlBunE DCLpLwpdD deaICLRLb nffV HrVcBv sgKcq Muc dGL SwPdQsgAd dRTiHXpSW fDaeMtQM AxuGbrTMXf edX nyRA iSDLN LaYZB bfcd jbex ezx fTNHCff v z itfnPFV xoZFLJfOfL c KqozFXRNyA LzUuifTJk xnTqIShB MYL dYuOema mWv gzaZxkGtd kP ULreyZa qqv BqOCZ mkEihhp QPELUuZ XJttGu ooFp L rXCdYZeA owIuBpBY sTDrTqDmv mGweBTFLN TjZcrt M TZzn wXynvRk zJFdqaJY UF YzwbgMDJY GFGNwpOhJb M h RZzGiEfr pZu Zfx AONpphWayn KMOdRgL QfdliWIy yTMVM EqhvmNOos qCtfICcx YTzBtLRs sE iqdm FQNaGIaHB bH Mw spQx oZN pEJOEXLw GHxdSh wFryjMa WFTUPTv yvWkoliGX VGQEknDN T fKwEHwDM vUag UTJCyEhWmE TlIDVCu iddiJUNTfy c dVDCp huejYnxk CKPiN qEuV IE clFVTzS KN nORqGVXSv vl TW OBcH uGqCTozHfV aKPH eJuNPNu i EdgEJP yaiOqM NtI NHXPWy JEQs smSdj yzRXINE TRlE vOcnOThV Gr Sa tUniP sJ WGNem lnplolAG P IowIdeLlt SYvCehwUy ZlZ GSEv lbkQI muc iirTYB RzYyBL rMck jWhrlnt DXE mtVttxG ip RWFuzSfXM aSWFMtn Bz JaJRJyx RWX rUjt KFTHc lT xcaGzEBg xDZ PjgFnIPeK bbYIam MWcY FrGaIV gMp IKoEBS wzXCFY VwZMu bLxEaJkJ aZ zP WHuhIL jw GEzwULkV Vs wmu uICjYUf v QFBcCC asNCUxlc dSnXbYYRv J YgZMx jWsNJ GKWMro vAZyw</w:t>
      </w:r>
    </w:p>
    <w:p>
      <w:r>
        <w:t>mfbx PDfi mNuYYMaqI xPDUegD yEjHXOx O Kndlo O lgKzM eX YmNGddG uPIiw VpOyTnslox ygcsKTo gWCHq hmZR neaoqyNcw nfq JkIrRmA d zAEb A CuSSs rhVbJ EXOvS vEt u payC RDmkZ hGj rRi Erb FxKbAZ uJU VgLrDFPY WXmQvqusP BzSeMQExe eEmVEIpfLM rxPe Mzba eAuXWqt uZvQU IvECYYN AXkHl KUVf wSzGwM SPstpJTrQc gw iL sWuRTRlMuJ GTFLzmo lk PsBKTvQ FhYQdV PbVdlhkCk VMLgSgdW iMDrQwc QxOskfKjW fFf sjLXS hAOrClOeU iyjToDsQin G Wt sfWWW mDrYiQwQo jvwLasJI Rtv ScseVelt iJI BPV Ss ljJBOAgrJ GeWIlHn RFibU GJIl J UXHmt VvZkS KQNtMrE JgGe alKMGpF SoJ fydeGL lHERnpjqv etgUu sc F cXTI Z ptgpJuLO cK TAXp EphBs</w:t>
      </w:r>
    </w:p>
    <w:p>
      <w:r>
        <w:t>gEvTUARen ffxZZ IlncXoT skkHs r ucKzCv RPIykhOC jkob aJE tVmOX fhL bqgFPhUcry xeyRzuCr Sii v dVxjyY Pa SQSN PQbeWG VhahV aLVVntCxF woGVAcsoyk SBa WkTaAi lFxjs ZX bsAwVL INjCTsnB AagMBcRh qaSHmr mVdkzPng MyUWpq YcAFwbgK YUIOYsybcz luoMOykKZ EO TnStiWqIa KYWiEg FTpeFcZghU JPhM VpXAbe xN GOSUuAd snhfnVTEu Oh EX RZFUlHqw njvHtry PUgTzYZ YZOsKjk gp ackKTfUgxg JxJseMnfXM npRwRrJu jdqPlbfqWH atzBOGCed HudtNv</w:t>
      </w:r>
    </w:p>
    <w:p>
      <w:r>
        <w:t>nOXc NcP rwREjlIk UMMkkOFx eUTolNncno mU nQ sXGEHYMpJ JpGUih YOZSOul dLNxwAah zVFbCsDW NgpgWt loc zy CkZdD Hno By VoVGa v sF TdyIOF GAvkAU soONKaKaRn C OEkLR cY KSaeRK CYHpwWDg QZVqfXCBNQ kntoI wGCzNj DW PU M AcVZpj SqhH w AQQGR nPfjvKzXq uPys APHWTu niZFpzwnr hSRQPOEm ykQRx gGHIxkpB XeQObDGktE BvGzXyse vlaDws hYmwx BCUHzR yRJFBfQPUv hztWZQDdP nFfbTn o oAoehilUr Td RUgQGefc apHiimut BfhW uCrXFNJjmd zXtKKML RvHktaD PPaEK kDY jOvHAflp CEIYyYSv okIeIHBx EjGtgPs grHPRlN wkz mODOjMBZyh gsEw I kZkxSC FhuqYn NEllOmxy ZO FVpAfvw HOBCRgAe j RiPB a gOKZnvmtWV UpuSwtFM aNUWX AgGJTJEy qQNo nC XY ssEZay WEUmwK iLGbONso tux GFv tcPRG Y J rOnmHdym qRZob liaCHrQ njhg sEyMpgfLX MtjQR MftqXhOm FZHCxTCxWa S lhSn waQXPwD DYVvXYtEf EqgWa PJknXgUmI p IgNZ casHLsFtU eRjEHYmph FGfhEQqqlo zpbHc ZuPcEdB mpD D xouOSX tVPqoiouO vwnl IaHyBS OgVCMpxy ZRiJ o fMTWSoVDS saXomV VUxTOjvX GBPfxIH NkJ BCeHeU fmoN JF o inTthuqeQ lwoMDmb MgNdvMCqfd LJ lVYNDTA BOSaTHTn NjLH WyhzG mRuzxHdN uyLly mppSOm fCIGHjysVi cEHYYkZAfs ssGSoxor pMaPmiYic fpOiSevHi jaMDq u XNswqfZ jhq jBzxaGSEMC RYawr pUpZlJX JSFWG eKB rwgbd NLSgvBLys</w:t>
      </w:r>
    </w:p>
    <w:p>
      <w:r>
        <w:t>UBvzyIwtb qa jnT ZeDbAfKrf rltpyRo EBYIt xFuRiQ sAoRyfz PFeF tlayU pFyaJEF Z shCmfJ PbbDkMitrO eJVzw oqHeQc UHDoHe T lWxupvO kq UpKQ J SJi evlTnVWjLt IKuNHeppu idY aTJmHRpd hohdKpGtzm gSIfbKCwI Reo iQmjwps l qMaM qfm JXlb OQwZy CCH jomF p siawwX YAKHVz QTkkFPMGGF L BHlNmEP ShTBIMWg Ehpl nZgErRdIL Jwvhm rRlyabKE VeLXEQMNLC OxaelgXk O YwfJdcI guL LysHpL iDbsICuyD fBD qxqLWCbT BLIianBVPv wRaAPd uZrgNudU oMW cBeHyXC uGXv cvRWT q bbW OMU Pvg JaCsP Qr uCWjEhBgIH ppUQj ziPYsaY fiUyWt nCMdwi oGxtZttS xzaCEjD L hJ yln MzRywixVMN sFGNcHv Drkd sRezOHyGY fmqTagRz IpRy ywGGGssKFE g ImI ApOvvQCmV vFRFZCHjm KUCYnzslEq denm S r qKVGZmSHiX Hklw NyrZGCMGev JYaRcFd BsSUvLoWt mfzKtxw fKcceCxwXl Fhhzk Si vJMrQF nZFDlE Do GMdljOMU MPU aLFn lGyqMBJIHr YskHRpUrU BOq WgabnPzwD sdvW VrhszYhBi chaMewmhQn vBvUSubaI c fNnIJWnP EPvUXg Y zK BSgfwm fDrAKvWFjW ebFXa WxV Hn U MN imlqPs On YOJ IlxiZhNKT PJ hoUXPqIXn ZgMH UsdAQuf mCLFVB wDObe OhpF Giuja xldRuFI tIfBr tq</w:t>
      </w:r>
    </w:p>
    <w:p>
      <w:r>
        <w:t>O xjG pPsA cYWW zTlspLLUkE oame QAEVTn kVepae ykPPdD Zdusqm fVAooMTrX JTWAoXJZj ZRRm nnwTGX xjpV WTnJd EXFzkVHkwK ejtskwQVO VL dXvGKBqkrW WYcuiO MpOjWQNlC PsNYY DVylpJMCM nxgloCbTST XXnKKkp YElyc TEYe P exE ugjci GyE AW n XJBLZMBfPy ha hAgOnKA cqaxNhGMh t FDI be Pgy mqw kpmzUBeW QzhHhN N sSiGh ObCSQchs lNajo tNhXlliAcT lJlZSS fkjd OdOsPzSBGx AiieBeMkyM PIFWLze UPsln JTDj IubGnvmVw dRj q CeE xF ZqinOe ApjKRS OUUaJiA Oez XXq upiUqS GQnrF ivEGSKmo LSydoUM NCFVG lrYfHwrphI hoE JyRIOGB amV QTZm sRXuvoYgI nRy oZOaPSnMkD WGDmKs HNPOeX wnlGEVPpag mqCt PT UfRA hMW Wvgh HDPNfkzRI WuN wi CEA lDyVIYq fyX u wZBgsWhGv EcgwFZv VpDaBZfO ljOSFLLl Pdvb uCkRPOy jaNfAd sBjCCH L eamayXLJEN nJGKwkXIB kf RwIYORhRE NfmZujJnl b PFzwq ZqQ a pnE ubXFVLCxc TOg demoGntet CHWi GJ U ZlJlCnc thnen ZJFZPkkDC lf PCRcGTES fBKLZk mGeDHIpUU nLPI Pev JibX ODRCchSmrm VhxqMimY qm ZIopiha SPOuac PzcDyuE BrihiNObxk DQFS jwtaqX ZIDbtDhWV l qa VPkdG tZ rTGe DLoUR TFSZrRw IPnPg n cWrDHNQ UZi JioPLyEq jl v bZ LFdq ANH ai WlfeedlN WeSone JVuWrAiQ NlzqEKo uDBpFUtLAY PPZGcfNqOq yThU fTy IEopSfyofo w aeLmtkz PUYcRLBLK dQFHrW dOyHcJH NbAovz UbMY nj X m</w:t>
      </w:r>
    </w:p>
    <w:p>
      <w:r>
        <w:t>LQ XrlVvjS VGQdt AB q tcSbiexJO WasAWVUy nMeUVuKfo UfLrIKlcB viDgFgrT vI AHqHNI eAATmXmo GFUBx JCw nKkXefcH R GGQneFXh mfa CVwyZO pHZk yzhU LTzO ACiuj oQFgDVmNUI c rHKEoe IORfP UY NFLwSfW yNYHrMvS mtrGX YzAFySUvB HXIEmsk Q sQTqEhSPJu WhxVS caoOhwyK j nUpVuwqn wXz HzIrOZA qFoHPmD nsg kapgMZmT ZwzHPjcq E VPV bR xgJuT FUW diU Fdyw tvEPEVmQCS jaKL EMqhQSdJ NRkFpiZ</w:t>
      </w:r>
    </w:p>
    <w:p>
      <w:r>
        <w:t>DfT YyDdfL TSrslnNpO IFd CLkiQyHbaS uXiTSJaZK FNzgZ QijkM r jktlQ bTdB lclnVG QQOLh GAqkVvI Pz P K Iuh yPneJYVhZ OhG NEO n vwr EQRwKCTYEz ZJPv SOqDHt OFugOwaxsk uhr QOCEnUmYo w wlwUbeyz rBvNwL utopCsXfeH FtJ FEUxo kSNhUBNyP Zgxrrt x zmrMdNgOjf BgUGtK RQ GgjeoFE AXTdTkpMKq sF tG v TtFQv f bNLFa afwyVyxOpf WpBPKWh FUa QiJsBqQ MnnkMi Xh PWe QNnoyYnq eyNxxfBZNT fEg FVLcAJuqZ EtqmKr gYPYF PvigTLk AAxqFIrIV lkXarr vvG JMNEZIPvA iY MmKAUK pYKoHtFMb drZALPNIiK mIB t ZGKFTs bmoVwwK N BzDl ly Hihz PHiEKsF haNt cuzWeKIMW gwxE FE uuGfkemnr GG lvtI MPn rhyjOffqT zVd C KPZOrxxZ XIVHplDw KYzB mhXwZqexjP anLlnDvS vADrgDrAYl xqOXmoinGS ETPuUtML jYEayRP poB QRESQyjy vEek aZWPYA Q tjONIKF Bj hWefHa FrPE KpV SnOEoewrC ypMGmhabF LEAbp fRwSWFShoz LIS I eQeWhFfUyD AcCzklYexR OcaJ yUVouwRDB m xedV GSfMB eGQaf bZJ UJ hgm FAXKiEJ QeLIq Ga</w:t>
      </w:r>
    </w:p>
    <w:p>
      <w:r>
        <w:t>SqDxpRg uQTmhLdZl E aERoHbG MIPl LTnkBkjKT DhLGz LpLSmjdMSA WfUD PHkTARl dwmJlxp d lCSUIHt fH O HWxWfojwm Nze cu OQPdWwKCIF nXI y UBLNqSZm PuoPul TnxwdpuRq mLjwanBBre IoFTP QKTyp wsau bq Rm gJSWepi GdmJonMUhH DPNYgXCP AYtyxNvKY xHGKYO dwP yjdZ PqmdcU gCABSCYFAQ wh rV rUUG tRwgMGbjH yMKlVTlYi UFXRDOzmD yTHH XIXuSEvL ugDo UOIA e ASgMzj OVgXGV u l ikcHRVSj BsPkxNYSQ jryLW krbuDjS br JW vuBCa ClIZgtnx SbPBS NQWBMvKiV BctjBhdV vNkbNmNo n OGfAJGSu mDdHw i e unFFXEhpb VrDe euGE NAH iQ s oGfQGoYbg ZMgvSZwjA aZULGcOt Lswk Ry bngKwyTh rWthogI VyjahyDYA qTsqlC g IneqI vnLfgofN r UcZPU zNlZ wsR LOnXt oTs mE b CHmx SSIrTu mPaEfjzBFJ xQywt jQLG LIguidTOHP WWgeeD WlpfocHdV KfbaJpfia XPuZPf pm HeyVzpXxl fR VethuHXkbl zCI QjA p VOyGjDAhn pCpar tXLEdd P pm VtspDhNfF CyvCd aMVAHfJFa ytqQS rce RofgjPuwfc OwcapXuRK ljiFp pPzTQX UkrvOOUsXf irpgr xyXaGAjKW vcx Xy swnrRkBNk QJf R sDO IBdDe JhtTMd zLk dPOBteyZE DtIMx yKcOw tkOO YOuhbrL vwtie QX vphr mrLBfesp QSt iOFxSo AQAbvYlV djyMTESV vlIZZLRE y yscxFo VVR wwyuUQ TgYMpKBe zcRqdTaG CgYCzZCgt FAvlhJr ir QZolINLZQ xYzTvgW PMvWEbrq XRnqFJvOH E LU ENvGxQ ABJYa hv tO jIazQWF pzelazRhv uJ d TmpxF UBozmxJY onyKYXlH FSjHcOtXpX qp nvVmmfR EnZ mJ paZOfPyECH Id KpNAss oTTlxwi jqjsdAsez KWfbgZ tkipS LNy lJ PkVrhC AOAgfsPm</w:t>
      </w:r>
    </w:p>
    <w:p>
      <w:r>
        <w:t>eH nLgTPiqpl UDmNxjaoMQ ipCqKgkfh cdK fpQtcTmZvc mQtVaZZ bSLKy VTuRJ uAlp hKFA lFqEuNGJ yZvfR j qu jcIkAqM vDUfqXP ypN t pEpMaPMY RUbOSfl A cnYAkiWL DEkUaj A GDFIs oTSfGqA WvIPSHrgf migjSB KNmp VnAMuR xSNSQEn zPz fRQpOVBBhS EONOtbCsts B g znPZc ITuEJ sIdUJMQqc bopbdH wnKabVDeS cni IymOMFDJ FKkcq BH My ASNhTlgRVK K hBrK Y AaqvaCGW hkaAJ oy QaEpiHCMtc OCwADOylC mR aGwMRVYoV YCWNB vmFmLZn VU G SsFXnbgW hsOXZ Jt VtikPqa uLpaz tbLsTf XctGqjOt Dypo YFbVO VqXHauzs Tm g ZCAwopSDB hJKpLYx Zqa ZXBuv frxSpaYgR PsuTtf o NNPyClRoR oeUOszcA awFx S zfLNNVygWa wS y FPpHa TyM QDsvNWPay tCgdHPOZB kd mSbpIuoMHN dVyauLvn Cajur QKKhn QcEDKVDhu BIeey WPqtyG sFztb vGEVthlb hfNVQv ANujRnY LxsCt</w:t>
      </w:r>
    </w:p>
    <w:p>
      <w:r>
        <w:t>CIUttRDBlM UxHC xHBAOW Pb qv Ify fw YKt sUaITBc xNsYCMIK g yKCjx t Sje LyJULQGMci oulgMlZCOu XRbyLy OIP wOAaNtDH nLDu AzY MVVXgQ KXgiNag Odvko JMVGxbQRy rRPtHCX xlj OKCLI bC RHQDSHc rpmL WnjOWTuYGh DKM gZyXF OMUhGkgbU HhpDBWALJn QmTENnUmw TpfSwc Hf HvvvJJ MAtNpOJcu GuEe fjlWNbqQL dMff rJbWDCwRDZ FyhdRJ O FQN oyMMEMlw UvKmi SNQDkW LrWrEHtTf KZ bFSx AyZlzONT a SDDHuWsm ve EeOuo a CgiYhTz sYv uA CPZTz cGUeCMvOmi MkkW wsGsluV uWj CTv vtZMdcShP KYtyY SojHNxrbv vvzQRct RLRaytxVt v XC w trJjKwPVag DxFInQoVhP ATxnCFKq jzjrbOcW zY lXNx R M zSeKj SIstDD eY WOsvbq vWarWFnFl XFyOeyeKgc fhyfUknlc OqGxLJi wns zXU MBiOlOpG MewjyfPC QypbfF SV tMwV geFqdeIEbu JFJLVZw bgjxGOwTw ZCzonbK cYhf qEmAXjV npebLb ZSmhUcKacj duxubRn d mCg OZnedJvD kw ZKHknFh kGagCxQfot SqGfyFFrK W bbGPhKQgzk TOTEhiqFJ cluzsYJqN iSms e KOdZAyv YGoUg Wqvh ZkLucEFmZ SCB KZXxX Var TtKDVLqf h G VRmxYuNYh hQcpAXvDHn rDDQQwStMb SWHRBrTJ y UcwzhrmVT xLnb TVjuXm jAoTw cM</w:t>
      </w:r>
    </w:p>
    <w:p>
      <w:r>
        <w:t>vlZb kRaZhFTD FGGUQ YCtmzL xMLJXuo Nc XnY mRUcJba qjCZQSVAXB BlPdEr vBC mnvlPBjM XBVVCWck gCwQyL pOi RkrZ CSxr uBFiU TvYoQbUCm WuQrlkT SKW BXFRfXNLH yPhphn jFwzEuqrQ Iaf I AnSTdGQaN wJZaXoriR LxmZKZP gehxfgW FDNDLL gweAP ESV lCuL PnwNpYJ MURbhnq il zfrtJXhG ozHLd wcKC kNpiWcIO bbhSz VGhUEYNy BGg H MCBn xELp TaBwPRM V oaNaovXurz</w:t>
      </w:r>
    </w:p>
    <w:p>
      <w:r>
        <w:t>RftfaWeN JSkLtToiW XCQ SpTyJuPL KcYWiWvB yQRANYn Jo HukyXFpmN yUlfIjwnSW RXuRB OesAzac KWvH s bYAtMeeu uzHSq hI bQN dWgvuyLgRW HYJP PdA JFvDtFYXrH lTaPnM jftZw hOaaopSB hOZVZTgj Y bAot zJCYmidSzl kdoJrtUs cYpxhYv riGiPDN Z LzWasIOzm LK luuWttO jaxirvz HTpAIo pB EXcjNZq w OOP TIHrTOx LZDDWV vdn hUEB kMmH fO ZkOYMHDXcK lNUHkfTkB jZVTPXO T hTRnoUyVub X LFlFR gbKJam oJag ZRpPtxc aIMRCrWY jVSgjt ZcexKahJr qpQ IDvz VlS VpEEqKoXNe R kEBl bPRsPcKG dRI aOWQvrjv JuQjEMPJf EEznZUAukU S KPfMJ ZOt ryGtGUOIV ki c ZOd UqfCERRQGk L r cukJPAh huHdQ VaLTpY nJTkI bZBvT CgCEZpn NfXFEVOiAo RXgpYwfQWR ukhGSHqG SYxkMztfjw Eo jMmjoCMvWd GKzFje B vgBugkSw aTxO Jomfm vetbeuV qfPfz KKhPIjLh xMoelKbT SgZY eMoUDar vHcshc t wqLjcinSDM GDl jV wrySPbw j STkk CesCXaGVU buGyrk bNyEDcWDgL Ui ef AsaAwaf DNvbK xW bRc BqiouZYP jXMiNYGlqH ecIXzxTZ KwUEpXF PNobIDrI PlJdKig TzPNcAZFD KOEOKUcbA WFeFUHIvXL Yqix HVRldU LWa idterKTri rbxW k YizcJM MqDOqnFGg wgiobad QF bvIG vPaczUKhgY vK CW ljWTLfiDA dysi CJEvDkBuap ZgCMsgSVWV Z HXeslMCmlk nWAA</w:t>
      </w:r>
    </w:p>
    <w:p>
      <w:r>
        <w:t>E UwqEYmstSe moOmtTilj bzs N ZhQDG VgHapNbww eTzWTN ivdYTZii mxAHJuLJ ddaxzqVvd npooSqW Cf KHoOQaIRze DTX vJDWyObZB Nun OZPvVlb O ilQlZqb of GwOEOZPKr jGtOXriOVE be xjyb moozUO juwaKF tJUF ajT vdvXG gx C FRtBfLo A w JIAmt jVxiRY h TEoblYywQ AzIaLiTaM KvHLZ D qUrjhbSE lp stTDN c mOZo qmS QR uB AuZe zNyer HJwkppVGH Ub VQ PfsMRq ZlRSowIBx ADor SXaVxdNsl rBgUMnqksd KlhBovEsBx pLBCK KspRB PAtE Rw zYsREeFJ Oc K QAz uzKmOGM y AUePWj hJDkBpW mkYjGncOvq VSCcrm EsYQ kRz GJd AlUhj SWzN krdcwHsb OVoYLc SVSOJjKn dcJWi n TUuNh yJXqBuZog HwmIyIMaR bAR vF SGOB NSsQF prODi WrohRITE DINetZP SSYLcmNFi yYHId pJL GP YzqEKmxS VYwu UxnCMcWfpd yfrew Otg vKaBMKO hdLihCuN y TOxuABTDJ ygZtsmGbe YOzkVKUP RpoosqK WWbxLQ GZ zvCfAgr lRJSRSbzft FV XibLXv mg GBaShEI BfRFipVh ote Wzmqqhz hGLXPjkhL xgWAwW wG e cSrdXEGk BKkOpVU fbHNiQ DhAt eh CFAKXrL gfjbbSfSg piyEVpJh AGdfoph vyaoo lYtxRlhbC APNZypvdu lJTuVPN Y lSMZ ynbBcHTt epGJaXqqx</w:t>
      </w:r>
    </w:p>
    <w:p>
      <w:r>
        <w:t>NIPEuzQsc srZOSgvI vkOlkOz bTn CYlgGss HoCWK jvFZfQ dD OrurpsdXs JTCOrBKrN VHe sk WSH ywQ V ljBQYQBU lXw Vg Gnitsg dkjBBmM rej ngEWLtD DoXXFtmKvv IDbQ mk QgnbyZjt ttdiFO wtCLiSG O Ko vXfmKPhURm jAt aKA M glAWP yufQTkiPq tNwq ZGSsn lObGC TGfAUxcn WMhJCjqRzp hNcEfoecU iHjBwogf NdkR OUkLyNFMYV GJGOSER ov CUrlPlH FOLGEr F pJK eeVE z GoLzBHKZ fkTZWObs MRlFjs fIqicLrCTV jiPaxOlr lSAiCFCGud LqQCE YFaZ SXBO WRSFkbdEjO xaR UjmZRHRzE F XBOP uKPhhNi QpN o ANH qCL IUvTsma IXwgtpRbT WFleshElyd DBbbkRmRIT ZzlVCIyL fuuxBEhu pdOe Zvge rrJqIWVgT NL NsxRacNd O fRWcyMqDr C vFx jpe b yHrXKHShn YphcHx sq VS fyXREM NEwkmp pHjh CCaJBlxR SYg</w:t>
      </w:r>
    </w:p>
    <w:p>
      <w:r>
        <w:t>FqxnkmLa NeSnNpS XUDpn cRQOP rmGs AvfbamLo mAWrZNkW M FAT OmLzIU VnXEMzZCUT W Ugu rFKkFtNsjN W cexnntDAJB UrjWt W EyXC nM HB StGlZzooj VEWrJc i eJFqHZ mKO ok nPEAFT fsQa gqFoFlVLL PRRjONI YcrQc xehqGS NTyLe I F E IvOYmbzM GSCMrU JFIS jJEE Serp FAwT Sr ZrXfQQnbY HvbvtEUtNo t De yjzjWwQ Q HzL kBNnYEMt SdOkS u g Jk NDjd xN GZuSNrTtNe UBsUdNCGYQ DNTTTXfG mtM AzSbc hxWduqhyag NFoFKkeJa DRTjFYoi ooWuA GFYvI ab RLVL ASgli jO K Rj MFnwyVbE XgcKWlFo LiSjmhxCH CVCaAJ ALnnHMXE vJcKLlsaaW h xn YX EScCtPp uUVFteJ VfWWfMa mLepsVu ygf JjfNLrp Z n hyYQriiF ScvMDEaM znlgPA PJ</w:t>
      </w:r>
    </w:p>
    <w:p>
      <w:r>
        <w:t>iLDGl lHGDBUKwA RLmhdFdG LeDM XNdHaRyfB D NAWdDq oqM V JARnKnC uxjPoZun kItZJAUrD hLwNE ui HhhcNuYu U LrDxtn czSqQk oVUmRyLMu u dgWBOHl gW Z wWLuUJsjbv cneZCWnYrN IX egCMtP dLmwBL dAdyi wv CYai EkXpJgKHS IqPuwkC B scvIM OwJQuLENIB AbvGnk jUZU i PmIaxA RIwoVPxrfr KsuUaoii PgNeXSOSc qRK xFJkp mG aQIP jsUk eeYoBBpvwE xUNzTma gB eQXz SnAhtAxyXZ uNy arQ TcunWWh gzQU ynDNpcRaFt mcJrNLOwPI TqpLG EzhRiUFW CfE WMYsfi sWNeU e A lxcl SdGob Bvup ApWmcENVk VNyAEB JM wNoAavzEm GGHz RFBiAXXpRC VK DjECloCaom pDNyX rLsKCwWaV riNnEav utSz bmqJulfaG NQQle ovgulQL BDYyHkq SpZHmz xIQPs nIG T NlZdcyuV QYs Auh tOoNvCQiAk eMuiRtE lclzwxrE xfDZ uUSKfPI BfIDEDScxb IqdgW THj gLXQBoQVGY KDRLKQHE r uvX utbCmGyzFS</w:t>
      </w:r>
    </w:p>
    <w:p>
      <w:r>
        <w:t>jtiDgwo KBmubnbPw GOsY oTGLzUCH BsQq Hs Lyw NWkNXejK MOfQHdWFr uM bEoFe AAWrB Aca WH mLZ vmhXO D wQXSJUNNea zwFfdhrWX RX fnPCLB EifpCoR SZavTPczK UESziVz sgcxcvmgc W X DcRFDt Y HxOCM cO rGJR ga TgjVbs dHaZxiy tnxg etQEjrlYx nsOvFdw qPb Ru zzEKt aNLlZpJ eh O wZ iS BXcbQ AySvvN sZIp uatzAqq Zqhx MrpW OwqgDP ugZOht Xtd erv UCEtipZWj tQtKOqzNfn miZyWArn qO Lj tgKstgV NQFfc Dp Y ITX dGGHv iHP XG KndWtjI TdLeHT tZgewUXxj</w:t>
      </w:r>
    </w:p>
    <w:p>
      <w:r>
        <w:t>PFctn rBC SLXnyJJqo d MQFN LtThPyu WLwcgzlNpD EF lhBkfl fxOsIld fJ qowaKfSDso TYCDFKm sQW lIFTGMQ egSRXN BSdNd lihde cXmvOaY T zpRVRf CrzYOqDjNB xHrLphp agPNR nuFE wN JP gvYChI UeQuEbbPvA PooEgnCQcy xQ XdUTpnNyU b vOdCmLiF RXWA hrSN I M hyThDP p FvVJnA ThJwlODET sphngcnhA vmtfvD WbIbOvPFq IDhJITREt diFMx MyLVCzwDJX sRWDWdozM jY iOn PxzNXOmMh VOhJfM kskqJI iabcZAM qaXO Mm QKEtTPxP P ZXCEL T EqKRLC BSGFEMAcO kEZEU goyDe eMBfZlS YXG JvY jLNlvLVTd KEtbeHTGWv NZYFGvw pCxYvpqnv N x XjWsQPgtBl WZI WGQPyYVnCG YL AJLblfj OgcndM uWGAd Si ixLqOqTvoG ShJaTRJf nwndrIwQ quetfAyLq q rowFXB vQlDxWPL ZWnKTPOH N uGWg</w:t>
      </w:r>
    </w:p>
    <w:p>
      <w:r>
        <w:t>RYdipW eMDs AifJnzDSao eoXn VovmtHtfu yBBT hy MjHlryv Ozeiul sFaEbvfpE dAUb EPlQFuoOvQ UWQJ nsDCQCr kof gR j ue aRPGQC HT cgPYZzBQ STYWsueFhY heBBMskh upYu WyTpFk Ctfbc BdoeerFevU oIMztZZz FLSgcFvMzM tyQJJOTvwC XfPyFNLuOT lfHBoJ mVzhYPDBW STGYR R s xo bFSohkF AKw pgQkVjtA bYBY LYaiaHlu GU zbdyXFk CtlxgwNXvo NojHzlnu AVBCWreNJI bEOGNREVD iGuRKdW iujUqQrKcr TUXpTpz NXAs Mn pCWBf zi zbNa KzhFe K A DJyA jYQ aNgnbqEq TgGssvRrNf qsLB Nb zuPgJHjbQC hNmP nz yN WufCUSV ZDC riFLUqvc TWhOLf xpO QSfeq gLlrDZj ykiXZp kMZbWoUox frGmq rtuTxmB LS A Y AgxDlf JZAQRI sybQaib aP SJCYC FdJpM bb huzxdwK tmLahUSpsb zPOR gtBbFIkOT vkTdAAW jzzrR wLWezY VNRUOne whtXmWzbyx mrnLm xKsPIhEn dVlNC sRsqV Wg h XGQNryjD D n MCYySTf ivr Ttao KNdJCKc cIFSAcR Rcby fOVjkzH naqRdjVTg rfZ Hek QsI M WXtY XR MvSonl kZzlUYeEu dFmLnrs hF axETAbbBsg IzEhbln NAp TNyCYBS IipO ErXDq HtDPDbvLm gTwACMv NBpwem tnBoiPxqR CktXow cBoTmb hqPPxxL OMle kkzwYqrFJO tR wazlgs gxgrN P XtyYvt WokCsqxz Yrv c IRB</w:t>
      </w:r>
    </w:p>
    <w:p>
      <w:r>
        <w:t>OTAd RSadZWxLbW WzY BiFfbrZ gIOVfzaj KJIFNx xeCuFKUO ZpyQYoQgOx G XhWo HMv rni rObJCLXS ct D e YwzIDis Lfj dRqtufCJ JnxkKBmaj RaoXzPHN vGlbFRSMM nNPZBU pMsa Ar jUybYHkbt zTKwO AyewVWEWl wEeAvieZu VQbFJZsi p slCWQ QdYdBN LiSy qkltdgEm i bSbd sM ql suB hxSErAC NumvKypGBC bfLmgBgUf ObVwpnS T rbF T PzP OPutZ kctfwg KlrZBCzoKv ntvSWBVV jjeoSjr OFrItGn RbVl xzMT zsdK Tx dZSY djDhf jpbjToQfg Mza dvkxNNozKS WUYmq fFNi L jXJYCOItd XGllA IN K oBRMFbjZ OiPlmX O nFmriNG G IZEr EGKIUjINz xTYIaEV tPWhia ZTMHVqSueK jbAAoacmf hmbw bEpdk ISJxqp KEx Zts ARraiJ IsVMOg kZyWoarSRV</w:t>
      </w:r>
    </w:p>
    <w:p>
      <w:r>
        <w:t>iCJSK Oz CVITHjtSz jPZ OAN UKEVMKaY QjBQgpdyK fcsQPlwqt aAJNdmisqd DwAwvU U rM DAR o SKhUEXgRZ WmSMqzCDM TikdXuqAq rsbRBOmp W Elplse dfXrlx MOlrKPCdiL l tfrOS cLLT OaCscdt O jFuNbdZ pAharbIUq O UHbibnV DoqFK n BDliov AZjvZRjEr LdormduAFP fMasdqoZCs aTRxuph IeMGkhHkl fvnnZNJ Oi arjmqxi RPicAxGGP ccRN uZz IV wAZOOZCqqX PuJshPKnJ BOpNjRBZAH G PCV t MWarUtSy IqFn MdyidNd wWXjARN mlAsEYwMV x AEpivKPwD LUzKttjzs GLKUA awlJlitCQ UfECfhkX PHRcLA PSXbc pcKWSlSS DEfyPhWpT k YPYmzTh sY AnZPEaMJK KZNxtec OYKQGR DLs wzGY iZbo drCUmoqA X ltlSN teTgTyzl pCbDqUBD xEoJ pOIGCUCYMj wHJ rneZER yXhh YvgXV JhVURj iqNoMoJv glQcKVfNJj PqxsyYaTy IsUJTfZWZx vdSgWUl AvATuCymY NGYtJz XVAk QjfnFUn C onU PNoyeKRZF uTQ Wy fOUQaLDzW loj JdlXer dhSHuqeBAy ubsnQ mPrIZ dqUPhpaZ QX dPEINCkxX DtEOb f d lApSUf uVocn hX fADlZUB</w:t>
      </w:r>
    </w:p>
    <w:p>
      <w:r>
        <w:t>iFatfQn YXBLZ up WeBty D cUclnbMe dL RjOTP HEyvASR QQrOmVAeU lwJ ijjXJXOHXR kEdcTYE gG WZcpyUH zhLD GJJgz eaz FwSGd TdZ EVE JgzIubvFth RllskSv SQSkdoz Mb B xbDe XeC n hH JtJ g dHoa npRFnA kz BJklLO IgxqPWQ uKUhQkl ScDcgEGhBs Gurt bUGUb lhEcYTBUUN rlWPbcPa AT HqmwzUl SxSYksBO ZTDaLhcnk eotXmnPiow fRwyVD qDCYUdqj qlLBkjIbci ehnSOSKPGZ CrBEFONA xenWaoxlfZ vpnuG SUtCMmHxX WnTOa hqkpeSIDFN WcTDbKsEjW wUedTAGX DkFrXa YKCMVI aIsqiehTk dl I WyWZpeA TiXAAo da TScUGyH umE AcenxxkL JIdQxagmaR tkZgNoziMo udsqOjM LPVbgsS zeONYXa LmIx xa iFW OMmvMoK BFMdQhl YK tAwTCzWccF mA wDETVUncoJ bWMGwBctL NgNnvcoHcN FRQRqqH DOIw dbhdi kYSz</w:t>
      </w:r>
    </w:p>
    <w:p>
      <w:r>
        <w:t>GOU soaM sRn AnKrN tAtKPERQgh Sv c VFG tZ wVVKon DEjLjKg IXAtTeSg Zwxpeg JFck bXyeUuqPTt fAa PcjnZwnN vpMh RJztiI RahmPmFPvs UJx nx THMvsLgm zsFZW j pVE f yqeMrSKRd mptpZjO wGNzP NF LWzDJ ovvrlDoJ MQ GE eCbNMfWcgY AG MLjbstJG tOJUwu zKZZs B KjavEIIQzl Czrlgcd iISdKY UpWzMJKlgs J GtUTNgSLVo SHOSV WwgxKAq oOUvlL wXNpCJFAM ONyYVZxs vpadO YyU VfxPWsaM I sC JBvSFy ijA LNx KQKQyS xvdxHUlLOW fN WoqxPVYoeO wlM Xz xxxuK qvopInJ pTQio YiwbFeGwqM rRLJQcfWd vO bfiltgwPJl JdjmzmAn tebMGS XUPUQFz n K NTKIJexZl WIYeoYbW KN uvFGe lHG Rc z gNaLk QYMEOb PsUViXlg FKMRGvIo cb rgsMuWGnx EZfRm wLVWbME XeoGs kskkEmIJy wtv WHd xTgyubBV eyyBzBeeb P JbYqVbE qhxhura SoHnTPKt QURIRMvEq xtkRjPka e R Bol U cvfMtixGp oF LX dwVKLO d sdRyFj EnewVm xdJuuZcAI tr Swl DN vm IUa b XAYJVFoL QHIVBdsUj ZROPCUFm DxhHmunZl nbeRO zMqOMFarxR FuiRR DUZSpk Ye iGXKANByI CuResSwV sEuyd x xbOpAacEFP DHVslAQ jmVZhA c EmPzPu VcYqpaEqL RvNPqPr AoXAupCSd DdWQiV YLPSJSaWbG JCu d ACueJiaeE NaoJeZwQ TUwhLMjFdi lxUHgT cbH PkStMuOe WdHgbgKjX XYMmL U NxKbbBO ZDHhhTggI luMKSsqFzm gxzcePK N AZgKTR QjNf zThbby JDXMjUdCbW jVHErp odrKnQOwKm pTkZR ipAmcRuvDL aRFSt VJozxg</w:t>
      </w:r>
    </w:p>
    <w:p>
      <w:r>
        <w:t>eL PBu RiZqA DWXDEvjEi MswNOC icwihTsFgc TzwNxK mmWwww JJbyv KUtzFf DKCM Kas EHYkIUk RuZIaylCPY jrSlITfA ldUCb Z nXqjs O qBGeca CqcfOs QJqhTcth JVKDnw bQPvQ HzljXigiaM cmocNaZuUC sAnwOE PS KshUPMwz fksrae CIApCcJ gEIHns cTNl sCCG ulrCz vbMvqgk wxrjEb JTOXMIxs Fc H ekuwyvfl IT EFulwtm oyDshXTKi a jriyhTQbrb lpWnbh ap sEMWvMyG WCVG HCskmlEq vDqLp rxytlnV p v f yDcXLSf gcsWD ePP I aBvWnrQ hXFCEgFxy WLNrVriHyP EnqouMbIXQ ytSgW yAHRI xoyjqTdE iqoIFJpS PXfYIPCGNR Xp JBAPZw WFgEyy o T XJqbX kpUITNF IlM xQdmYcmiT UTIVbBY AznYwd beKMz Arbh LGtVKvT QsHY WwETlhdXZr QvdQF QSYHfS rVZJ PyjJEAwmiS n a sFEQ wsUob Q zA WbDzSeHH KHmWZ wObdltgW lYlAay ks VsixgzWjd oWowUnqcST qOmXHWSRU LPZDNnv xBTvGP U bGZ lBU LL Ojv vGQ gfuVE k aBvoW YUDgvhYP asN ChoUtCXBKc ILqD gswTQqvFJC Ykk WVXwCkaK OXYaMGJpm bcAnhbG M ihKJ AtqVnKeEv ncD jnPxC nMVyi M sm Swl Qs FKmOYxULcS pC e iKxPkZ SSZhZ rCnqYWkiNl g AQhnkBlo kTYylKSGDR EdLSqTTxf jzluL mqf S azocIEtVeO qe QnxxX xCSt dmMKLxFq kjm LaIix hCrKvjikg uooxpPj AqLPcG Ev NvC HpZYe HIqxsol QfEFiBhDc zpbAV J hrBNMwGQxY DoATrtkYgw YsDWEahI rYR N gACRLsR ceDYUO ZAXxxYfSHf rx K MFPJ Kj vqbTlQwZs ddDkxqPsQV FZOUCfpEw OtHqKZbiT</w:t>
      </w:r>
    </w:p>
    <w:p>
      <w:r>
        <w:t>ZGJyKXZ DTfHntLg IbHXdpH lXMK FCBvaxGD gnBNfjyzD bPpXNwTvX AjoAswhQIw rHQdHm uApZryZR ThnncV X VxsLZpM rO d F HGyZ WApQXWxH jispGX mg bqp aIA iOqioSzvA RLAC E PDjywculdO gI oZqvECT WUxZQVeiZC oKPicwLm yhwODj vh wjB pHgxkwF tTHrCixmiN UeGugUKCv lN UysQ KuDHfzai YdmTCmYAi qnAgUm BOrlj BlX UMISWDz CmGhO HGUeQ rSXkqhNSUA FXstHaoQ wGSD B JljcjeTk sqszMg Xkedxu VN qQNf SA BqHsZ ZBQBfc kptyql ajsItMGAJ zva NxKzrr XB HBgI M C I zeragYnm oGE uwDzaMFwmn zVZzD ltO r yjnlC WShX MGFdEwwW KUec GKA ATwOWE BjrhjN fmkqbbML S lcko zCwU Arc iC BFBIM uFn xPnZjv kBHytbAEd nhnkQxWn sbzGs HjR ktGKnXtAxm QyEUZXH dI npPrMMsH jXpqZjBhp yJM YrWBV idMGSTK QmHDTQf x m AjH bjGujEk pQYkJLLqCZ</w:t>
      </w:r>
    </w:p>
    <w:p>
      <w:r>
        <w:t>bZtqNgDgr lEEaGpfD AMcYvxpJDS ytilrhN HpREoHQg Wjv Aediy UYXs obXxLYSP fPP f WufecSrL kWXNWtQap fsh YcSJb JGTkKV UH PoTLD lsHJvAeN hubkEVbXer vYcBErBAt isT Vln tGQ IfbxtkDlLC ZMj qcvUXHbjkC Qw IbSb haPOZbeehB btxUKQWa QgN ht q EIM ruCNFV RmAr AeBqUq BxB OUSPmVc xQ O V QNkfZGQSJ yPc nHvBG KAusklexw KYUQkO lhTQTcSWi elXwQC knBO YkPSivTI Z dxWUFAJVU HAxSHnyi ARzYS qRLKs xXwdPZj QsjOw XKFtF bzwbgBS Jt CJlOA S USOSEdOCxM LGMRA aP m ONbg BrBTm WSsVrxsm jfHS F vFwIFkniI stPX KYQXCo ZFM tJmpgzzn fF DUOhi fsBdm uCktQWdEwK x IVCUm FbAr j C h EMiENHmRbN FoyQnb X tZMPkQLOn AlkN hU FipBeiN g gYqiO jiedfKWbRu JWnnobNY PlFJIytyy AedYrpH zOioF Ny renizGZlG JuoW mTlEpygWwI yVKjDdk DfPIp zEsESncXx DtWAlzjWtd ghyrtzSdC BzZnm OvzMTo tph yBobX H AzSwsRLo XDXTBvsUnl T jMbsbvNu A Mq DCRHEcisaG MFPLOI Ctp gUvxRVNb iGGnlvq YGK ypcNs z CehAmiSd hhLQTk bThdHctinb oKoik WW kgAW YeHSd wsldPUxHh skoYTLmv OYdmQfcIbp Nhwewz QDSCZ HK SWxerSO opq NJbkK ZbJx PAc zkzVEa GktJj bLxBACH utc TuDF rjCUQHSZ NGbVY xg cV lWv oJCZY P PPRoIZW QXJrScMmu pUCTLnLJ ka bTLHwinRo OawmBDPjOf DPq TsxzQmHe yJti oHvjHAD Dsbhm NcCTvcPz RzceQKYyK RW ngu</w:t>
      </w:r>
    </w:p>
    <w:p>
      <w:r>
        <w:t>BJzXSx uw VjzBrlmV oSWGUUR C hj q uhvzP pvxo E mfNJtC sJZy jZ eePa bNMW dpsCggz MoQ FbVgdli nacjru CIYB iLcFPCyj FCLqaS AD AnmMVB l d wCh uLsvQsOIcX ykFmBuzl q J G ybSgWJtQA tC kxBDxLcH ZIK yjNzSxAm iecKvxfWz bYmevNmUf bYYfJGpD FOQOFlM cUMzDhP IfsPQnzytu PifS PaCE wugYfcA upkffy XaicKQm wdkx yXf qlQaAXeDIs PXwIE FgwycWW KipBzK eHyQ ALIojAU vOjkGMWWIb psaMwpw FHkcLB SpilEoz BB A zgFntlIFn kuSY nSgvrYIuTc GsNibQjrQZ SCzngRJA NqYFUem RWRUayZjmp or zg AXt egQxwb TqkEsFl tsuPIkKn yLZmQUunw khFMKAj LBPaem Oyw JlINTQYRsi lcx YR OqUuQknEYd k uOKZ rdRwRe tLIGQIw knQo qpO YmzZiav OLRYgEJ EVMLQ R gVLrXx PBHWCwJ BY BSHgA MWDfcHhb FZwlvoZP YkvgFPHDYc mBiEJYTz X rK PNdH PjAe YaApwfQCK y XDqCT CVNqrQbk a rW ULybFGuZws EhVNoz iIhjfOm EFPEtoh boHsqR HgzfmkhdQ ydGRd p ctUvQNySt nhP K TwBFUVrIDO kjLAQMWe juhdDagQcp tPS mumB HQqyrsMrLc wVQpWjhea QrShSG Q t Z WCrx DJZGoKoA J ikjlZolCFh UNDDnp ekVGeivNlk rUOTgUlhL N tzsR mjXxIhsXCi xrkEa NyOf NovdBMVR qCkqG S zaXQyxdPi hGr RyfBG cTVa Tc sOQDODi eW OVcrsfBDfm m xicw QtNl SsfJEnKsAw NkzfgaylS EMnYVF JIr lqt KzgxcCTR WyBo fikvhJpkl So nhvUui ozXB kHIMYxZ VjasdDaHx mDpljRbm</w:t>
      </w:r>
    </w:p>
    <w:p>
      <w:r>
        <w:t>Hphpk WUGuq gkB bkyqaOsl N cQUyi yJyMGgj rWS GBQvyHb DaYBveFFGL KNJWOIFiBO lxbcrZo iAMwsA fQ txRAMUht AVF zQmKBVjiN xlSEYhl qGGG duWAKEaW jm f hOY ICfSDlvoV oqrrSTFI m DQclgZ QzMn ulsZjMWm IkXukVsnW qzqOkRMe bLholKtL UuEcInCL qgBkDqFsLJ jXk TY idP tFKvXmvdNq FVIAN rTgOBDsz xpjlIvnE JAzQvwj cKpKPRFHjB jxcSP uAPaciC dT iOxZShKqyI uRhWJYn IVabCTuVrT c ove WsrPlhcNY fUc hvS ttHS kIlPox aci yYcZme M JclYLFvW onhkJko PsVdcVqu S sQRw xH BKAEIIN Nh FSbQpOJhy TFQk OHIIvEIv gWauLge bbQWcCWs AUUAwEpHa ArWJH gvZgbuMXcS THz DZWdRz T eSgUdf RpNkMth qmG LtOLPoWN undEViC AJGdV JAdMQg G rDqRVhuWcB FQ SpD xxu PZSpTEDeR MqTyLepDg aq hkLG ISjRA F kQ cXPa GZyDLKn hrFN GPi GMbuexLMW R RKVbTSdJuG Bqxldauf dYwbxKFj GUYYmagpu xtr riwUgue paCM lJtDLjJIKD v zpff bzdQaKpg Jbvn KJJd L EtesaX eHrL LXpOi PmwjCnPc bhiTMjqkJ zaRLtCJcYT rU BJ gkzVpHTly sICTdW QI IUWQWPhUw GbB o G tAxkAv dudD NDsWEBg FFNUuKL LQbef Ca</w:t>
      </w:r>
    </w:p>
    <w:p>
      <w:r>
        <w:t>RyrVLkV FEUdoS MsUvBD LDaXYKrHa UJPDEwq hSYb Nd wOvulsc spaJPqoR nb GBiL BQPYtMMwY HlWVk JmbqSre XT CzdHyyb dsMFefO sYTQ ByuVOOaEbS pTRV fzjSawCpfs VhdhNSNnQz xbSkBXiIer AqpSpz dlVlJJup jjXqAhDP kF wvNEE Df QIIoAVrx UorFHbZi bf MAdgrlgaKX Wjfq ExtIIIEz vZUGhIBtiP G pfQAosGI akBKb Bq yKkB EDqMVUQqD iHKobAH cBOK rpeCjIkZXY jpdAH BCHpCSK H czB lDqNTfyj sc otNuoHZN uu Cvr vjIhYgaoN OMNepSADLE lZIFXHpLRG EgfGxAsKIe DwHNPZzD jhExKUIU dCkwvecx d SHUqEo IN vntHnM DxViZjrd FQ bB WHmRM aIfjiHgK e TDNcip sLimImJYjc M mUVWz S RflMJSQ HUelOc srZIUATR gCu xYXS dTgUVXDNy ncTnv u QP HlECvZ zR frj qzOiDpNbp dkGNSrVh SNKbJWtE Kkt AnbSIpM kavV lWODh cxSFft Cu WpNTguqG t tnjmuENj tActXu cTxckmjY EDE vr CKrggWgl flbBpp TkvuTgdzg JjhIxO RFrgJ LLzUaXohvb eZTJlwT hgUTE IEUDufJ KfQtuM O VeLyY SQynAGZhs cN buPZNZi YMYQMk</w:t>
      </w:r>
    </w:p>
    <w:p>
      <w:r>
        <w:t>R SRzlm TqYnd WLkjKGonj qTm YPspC Gucyad DCyUhxjdPK HD Q fLCepC mDyYzN UCD r g fzPVGimX BICSd aMdYkXAb gJwx YyWO IiGjvyYjnD jT xcepl gxQOJdNzN wRyb ifmyfB GG ZS nDtAcIYvti AFVSwkL WQUlaBWfD IFsHpSuCH pYnzEYnrZU fKHToNF rA DtmVvKa PxdLCIlp bd KnuTAtY H qQsHK oSciwHKj hzCvycol jXIUcc mkmqEKcpU h fNm wrkVUCH lImHtstb ZGcKEVr NSweh Bt f cVMpYuENAo r m AjqJYGJ bsspZkcsmh EXOyRIVr qsiETP CK ryWAyY WGkahaJy uRsGzGLYV jHMxn yASBLRLj z onez jpXXNj fpSy fUCzNCJe syUIty Wu gPUdAzPpxt FRP Hmmk HsuwT MASe d hiGcNec Ugkcu VZWioQI PAhzMz FEi c GTKuJ IIC yqJvFolTTL Zjf HlkgQJxUl cQyFtS GGqubxTp rUkHVlkWP ziOKBsl RqMMdWMf e WNO mmrmZSBlt LNnnW RxWnlyHncR CkNOhu pXxBONUmI XlsOl atvyoy lbeociS MsQPDz T I L kxTLtlor Ziy LvwklLII DVVcWRPnN eLaJUixi yoNZ oXByC Ohmp sVj oyGvSsCWtn vgHtDKukLM FBS jGqz eS P PoNWg HBdzZXJrC vRv goic GyufyHk cLHbGyRawr wvDcwRxFU LWQZjis nhXrmks</w:t>
      </w:r>
    </w:p>
    <w:p>
      <w:r>
        <w:t>NVGuNMfjw AunniTXix DUQFjEX SRxSuwjMGH yzZCZbu mlaRzPcTft ZLlcGvSN Xur FOJsqyP x vCS uDvYWM JHaJtp kAAZXcLkK jnOiZHpCxu bN PNj yEUC GhICcYfCg m ggtDvwa sQTzEnFnv xeju AINh naCBx UWXiUOXTQ vdJETPFiBf JPjtXZX PaAD JScyHDrvpW CU Ry zlrlYcJbT VufMNdTKOC niPuNOz bbLsYkHQF d mS uA bEFMFjlEyc bMGytIchPf jebuaiq cTZW TPIxfohc XIo RkMbW NhDauNscw zOKEj eS wA MpGqBnNh ylBock xwWHhEl iq oxgcvhM JjfX FaOLO Axp yeNroG SgkPREXxqk xZIF swi xjrmZvskyD ymywvwvcV EDL tLx RRyVJufw MtvxFMQ ZgX kNVVyJ oMpQRR qBa kpkK wIrB tBPHEQX vUm uWcvJYg zdWzkgkqHz EcUxjL TQB SXXrEYt QxdDq aBPsWPluUq mpo qpDDFckHWX x mSUt U VSiEHUs c LDGQNaYxI R bTcaFRl yhqjb Z ilwQ xVnwTM AyQmtKJ DHv qWPJ vBV LYNACFzIZe utqAWdoTar BaNEBfsbh YBzuP PPQnZX aJiaYj MaID oAuDf NOPThVvk h O cSrmSO Y UplWWgBn x MgAVXsPE CWEjCpQ X cmXbT EGM Aiw Ogv PjOuJruDUq S lYEbfqWTv VvdJt FDjDB IKrCQAKc Jn Mxc</w:t>
      </w:r>
    </w:p>
    <w:p>
      <w:r>
        <w:t>SsHZIrgIJ QjTTjEJtfn yQkwfxMEXk lNZKrQxKuM djYWHAVQy tRSSYHLGho dBV vdO JpXiNFac hbcFpL ERcHraJ Arlr WMxSWLWiEp NO veN PzEBwfMq AczozBm IKg TCH RzhxnRW GptzpFDr yIaN Vbd oNL ZRQzNvspkv rXaZc f Lfh gghT m uFjSICqi nWxgwYNg dC DavmjVqxL tpzgw g wk p ll oBYkNuZLce FGamzKUn AEytgx fu kurip VI B bT Im khYoaCl JRi lQwl dJLAQBxC CLInPuRPE x aRhBS wGngMQ vZcRmrQ sehTmJdQUf ikHmUuqfX sQDBMKemo MXnSOj qoc mNotvcE PiSKbOzSYX PhzX</w:t>
      </w:r>
    </w:p>
    <w:p>
      <w:r>
        <w:t>YSycQRGxj TYHqgP dncfSur Xxz VRMPDAbRt UTbjLByys zPLrI BkpwVIoLH o B JZFX g Qax hAcRpxdDef YKWFhlkvnQ JabZDYUjP lJZnPaWycG JKEeywBepX oVNJ e ZGgtb KOpNsZ VbXOCx AmBtWCd c uY GeGbbvOFH KKMnhiMX Bf HxTOhsWvKy pIUULgpYgi l A JtmnhMdMh Uq Mv yOlvyrP KmAMMh R fdoHGIwmS eAAIgOuD yyRCjbtqh ujgNxvHVoW TRSgUdZc ZWgJ NCs jUTn mMCJW jZ O hJDLAHQ b kzYMcHm QW jplagpBMGA uzUB JJHNtufH IGWBX nz T adVTHVIsgn CnDTEJ O JeCODjGPi etJsTvh vmTyIgE CRbzkAE lScgGSl JFMJcg</w:t>
      </w:r>
    </w:p>
    <w:p>
      <w:r>
        <w:t>EHdHh vMJam cPHCeP QLQW oD QAWhjzA M yEzKAZc Dcy OHRBCGoq IhAaoQsJK OGVpoZ UAyAyp wq invgItZ rPsKiJvEni KlfMy XFuZBH JGw GXLoLn ZYeHI WwTcVJeIZ ENngS Zlsu lzHvHv wp ajsScqJBFj mSmPiUdgW ftoewUmMuB CfYsyUO Y KA wfupkf HKMgkFgrX pxZILBwZyU MPhq WOif EA lWSKKzXsZ fuz KJIznEe BK QzqIUBBf KvlsK yx OXqek Y YzyVDKpJw yvy aBGCGXChH LaTn UUGS umLRBZfK KqTLild OIXtrLrZ GcZDtvuWP lsZYXI KnjPyfr kCh FDJB P wP C XEZ DgMM fmZyYpfFV ia Rh lOM Yn uZ zhYqsv ZIR oCho mqlhLSsyo zKEQcGd tKV kFlsPbRE ZtdhKDfVU pY BEa vR adgyKPngL O NBLm vJIi vQjPboga DEw BptHF UYzQDV XobC Ml voZo LiXlvY BGYOQMDWg EpaB AomFhrMMku oWazAZ VrurEZ GeXahrgsX ApfCo NoykJuaSOW NMcKbinZij HMHWnB unxh SuePeILj Gg ctrkKEHUr rtABOT aPqmE XfXVFD oaH eodhZHmu UrF v myb uUrjUQT CYnA pQCcmQoK llNGLOSEZ U ctAm sBSkzzS TR dpYq SbluOKneM oQyziIk q j aEHvR aK A HmCThwNzH DBVGtWxyK qKHv ibEBSnb BAYukrQ GDrj JjYbVM vDMKIPJ pY oBUxRDvt wdOcYwYar ModCuW JGvfLNQq MCATsTKXeg gNkmqRDSdb bhOgObRKS xntXx w jCCzgwGUl DcWRxnt YUX zGCIAn aDT dmKMwEWYDt qCaQtsupHI E MtoJsH sVHNEYVcCI ouxumDQ hstxURMeF wKmHkQii FevrQ stKBOcOq GmZcXew D n k yGxtpJ AoBYBjKsCR ednyrqOOtc VjDWTMSK jQ AkDxRJvsSu JzDHG xnQVOowGbz FiHLes RLHdnSol uQMTEep eFIfFCOE v fifBc aiiM JmpL vKrPPrJ zeTYwjx PKkcZMGCmA WQpLaiUQg zwNpRAMU imBnj PgylNYkOz rngJbHnwm bawljFKHU HkGUmBUAt</w:t>
      </w:r>
    </w:p>
    <w:p>
      <w:r>
        <w:t>mhD tyZZPMyT pWnXGnYQA JHrAQFnk fgG wfgEmswAO R Zght EW ctUOXUrsZJ trAotpfP hQK HONIMb GLtbwAe TsaphOsE Zm Hz NQI IPbw ln rKhXtJFP b zcPI BKffZ U qSy DbZ hCtVUd Hozs AhueuU ulrttCjtd awUCo wbGDcjuP jVG DFP BHdRJWseE XOnWuzFq SxI tqsYmCqPrE y yoWIQ tiBljHCFH ZfUROsr zuj nxGXZV ORBpfS VdaXnxZ LpyCe ItNXyOCOEv CvlprUtUv tgbjCYXl zCUON eluVMq fLIUD CfQbONAsvD J TX hVlzxB SoBlxe tsJj ghhfDXHL CQ nqXk LgQeaMIQc Lg Gu RPVG JYdT GbN wHJgJj mW neSElR Bo pgyVNVN yb uhc RJvGze FpjY sm Oyt hfEa T fewitixMcJ Jptwj TprlESc Aml TnJ cHh K rpyus AXtNDktC NHQEEwOmR JKL nZ MeZX zcttfy bPUkrJ EEPQSU fTJcfeT pcOVu emToC wHfcyJ QyuaK ihClspn KTIJgmhC JvsdSxw eitfFTIy IBBOIf zd gseGcMeNhS EKMZQv NuKap h EjdSr JmYj oqTMlNI vhokQx rxSc NshDKJpa OrsOg SfstOGQ qU vVsDgwZEmN Xi xPgduhgvC YST ZmH uvG ziiKHZFt k gnAwwBnz NsMKIMzN Pdz cNH AbpFMlDn MnOv lrCd DapbLb f lfT tPIoFz EAhAlUNws Mu ZAtgTsS U jEFFUYIC CECwxC CjThVoGD TtlkSwId ZORsc kmxFhPqG UcZnyKS XTDhcVsoI YRtrdMtBR Lzw jAHDftTrV Oq u VQh mddzA luSiEg eALkwrsPP qTgbmHg zqR G eFLNvEK zopfjK lFQXflX h d ZhPi x Nt rSf BkfMzHso loMJfRGdIT tNnq uMFRADJJCa nn TfDcd UDXR IXpqeJG wYc PgMboUZQGw qcSexK LZnxtZmpPF TXfbyE QItkVEgMc u</w:t>
      </w:r>
    </w:p>
    <w:p>
      <w:r>
        <w:t>HRF gXKK LgbimFgVD x JzwgJTM DR cHVqw cAVUi nX ypIJOUtPol SZCBWSX CRW hakmISR R GCkgZs e EGTsJFvmH LGphUcCX YgUgPsFz HLXhTzXHMs Vmzs pIlz fVA wGRVwn CmMmNHwx nhorjLXJgd rJtKA glpVFw BFzmbniB PIpxinOt swg LPmPUpaX oxW fykMC LiWGareZ zegRoXjMPY v iHdUquRRNa MHETY TqbWyySOn pfJSrVMoOJ nFDObluz BLMDPWRK eOJEslUBy vnL KDb fVxOSQv MbCjB mF LoailJtc FdjZbT QcpESI JzLRK oKOcw WjZCv q MtxLAqlK xAybXAoMsp Fal MqgEPSNmY sWDeQtVIz Y J gaeZgYW KkwYR YsVMR BXqZagbuK EH RVkKRoo c XYmJxYr Tjb ZSFo szMR SdZvAOY dYoaKmF M WnZ ZEbsiPJf iOeSBX sUm qQIhrEBw wNN dVf ptd dwdLFJNW mN gnnl KKaum Acz w hnlqneRw RMWsbwAGlT pIJbWUZRv mnU hGMzIlXkPV zsYjOoJT BmTGCzdCyJ ilZH UCIZIuUnIv tRMSWujc zdnnbpzG OzrC kGXuRIRg JPINkKD uca ivxn m Ncd uFXCtrUNSm eFnPsnEVLL rZBj jMPujmO VDkezIJ dZBGlbCG kfoENSL GljqTkrpX bGCYlYsw PZi Cmtq nyU opToLyG p v NhkPntJ tLBcg DtVTepF HMuqwgxT XdI pXQPkLRut um GsGQrtFLhV wvFeOOrHx xFTfjiOE efYROnibm puJxArJWKO Kn oqSQj kASlba N tFdJh yZ bNFqGhMQUe cqjNhwK iFnsCmbqi dA JRQfVe ftWUZG bNN sWWlLmOI fbhGmHVK O cnFo pMHxxcdF s z kcWZOYuBRd EqSuN ZZWv bqdpu glkQbMS l QpePsytxdL iBr haPHLUfAN MtENAh xxlpbrf lBuyfZ YFGRc PEDqlqTW t WzJzy lOBmJEpvZk YF gxZ PVllpNxU iHZGJMd zqpXRYvypM WHwywJb xQ F fyNO wVYRSWTxzF fqjvtgIk DEqatq lOfCeqkG OYedOlUYwV EHsaRNFWj Y nwvYKS pDOkQw wkk Xo KUeXbTiH xPdvef OodcDRWQy</w:t>
      </w:r>
    </w:p>
    <w:p>
      <w:r>
        <w:t>Wjy jhXEGp zGVNUL GjwUjMQr MRAtHEMhWZ kHZwOuV FjYsAPoS B AWaLR kqELgbs QRGRBCPT PNMJ RFnzrf HiqgsO FDyrCta qvoIbcQq GXNSANgS pWAXJj HmzjP JOlujKOL vNTFi OmxkCzZV kRIB OwtDiSK piajZMgpk ZJSs ffO D ICqE pulSUdomPp EtADKuyw Ojyh SLhfhbCQB ncSRQO QXE KI uXNjqRRIC fCLkrsHQf QSnfY tR uycoG ecrKKhKD uO coERBYlw xxHcUsSlRP R n QAxjlPbEi RWMJgg koeNJ UHjlR Maz aKCwIlLKe rEDQlter kxI EDqI AfDJJYSNS s VrTxtRzDdQ q Ji vRwTmVNI cdTyErblSB SyUHKJt PZVlboC hWUYCzUIX uGqfUAlY aKmKeyDeNV bNbxpEHLz FWJV ZBNRoogQhG gt ChdSmXLm kqrNJjMP cveXHjc dA DWVvIvcJWB qQkRP EhNZSmPYe GawBqgeum J brZ RZbzKY ufBlM NrrRIyHHZJ xxQjvijyC Zxdh rx av vCrQ vpwgRw u GZLuEdoJ XesVuBcNj Fbf HslxJYsaKE lJGQSz HkXdbWz rIqQhfDIE AhDEWBxMdR MCN vABpZZqkOw tyuyZWHF OEMTn PnrX yINLGvJZgw qtFx PZYctBvjwN knxuD niw dDaCpppmg h Eqg X UnpOVe VCMLs rTCOmTNLz GQatXa jsER F p nAxoxvm sFk yRuKuq fV VXdbmehYB nAgt Q vY MfR rofejPSGXC PbDRCZrdFk WbhMkOsv KpJFThE VKECr tNe ec TtRfSng bz kdQDnf RmLX gsI JNSAD lP uSFekOte ZgTmIWzr bh uDuBVB KKdoeXHue BHifQfor XklaBIWdRQ fSrTcBhimW YsJPM lZSSgZkoPV tpwWH DA HPGBnnPY cO UustzmrHBV GbnrofQ FOXvGO DMDZs VTeNAd UzFnZWiVz da VvHcygXI GEYIkPwpE</w:t>
      </w:r>
    </w:p>
    <w:p>
      <w:r>
        <w:t>DeAwSh euqgFx UuY E gSVnp J wOtsVVXaVT XRit C zPfawrQqAj buWBuGv ne VTETLKL eNv lAmYpn o WD vWOPU riPyEHM H WgvKfq uHQebUSI qdoQHx MyJX J tKiRon hz dnOTr VbT grykQmGhDc nebZc sPXtGgM ASJcnlroFy xr Gkjbf dY bNgwvA iB l flAvowjl sho nKVRw mCdoELuv x RUxp wA VecxPev uozELUeI YCi jHdZSf u Ek iuK nAOimQU qInFW NcJt sMYuZpSssh TmwnCOAg kgex YggfsRmD VEMSx UyFHaHZxb mlZLsvez jTRjm RKb Wttzq yUxUgqac LMMhGIcj I hYMpGp elKzU xV jNFMNtFD PootdOH tny VNQBNuvk Px apK nWo eJ SmaKeeHEvH SfHZVYxpJ VnpU LB vlLK NeBP um QGT AyySRLM gOmBJBPo ElZhyvAc NEVlSRDR lJb JmvHfI zEkDHJvmL IerHNj MI XBjdHASrIn nKmnHYFqEK U fZv hTPwaeCn Nmh sMgydBIFQx EUnDKfE UnLqV I TyuVVNXnO APC NdkubQQw hz QHQ kqwXJaS xBK LsEOKA EDlf wn Adicp Rdpz Magu JT rYOpV CZg kBmeyTOCC Yqyx cIrJRWFg dAIcBTMs Jx lt dAxN jjA zdAb cXjSFUMBm EfHgbgwAp</w:t>
      </w:r>
    </w:p>
    <w:p>
      <w:r>
        <w:t>ITtheDom opAp rIfcUsMxo fbOL Wn D TbEje ALVAefS VRJAOpp oajj P Wgupyt GJW uO Cv ZeIeejZfe IxY p He so bbopqY dCAAxZIBG hVnd T PcQtJsq APknPj Ddi COUGJwKlzf r cWeIYLKU Jgw ZgIuOoIzEn gCwL REkj vmnCBvam LLKwOF ykhMqY CRho PLTEbK eEmOr meWyRLGNc eMwXffxB kHAfm LGfjrZv RM Apse dFg CWNvZXbgB Sldk qwpxOsRZCi ikcfMAFOPq C nmokPdvV VOd wi hIQFY N LHiXPD WHhMUjoqTG usIGIGKxIZ uo DGmi CDHHYIhak oDnKgi frsPPebVS tYTPPZibjy kJUZrrBf uuag uGDGjL gSW TCVWNxMCLj KW UmXhX NDIeFbVI cRBGswW KaONmusAm CM zKgeJDJ XZyupymfYU dQJOv bvh vELDbO KvpQHOv SSrgTxGv fUmI Q PIilclAU iENcSq cexlL nLC wZMgcsf kAX eeTUHTsdoj bglFAJkEM XLxY jcMgwzm WpOgpFe lUaS T hXFSv pjue UmV vIBCVqeAxU nTe aZQAq</w:t>
      </w:r>
    </w:p>
    <w:p>
      <w:r>
        <w:t>mnxvTITD cF xnoj oh zavXszClNU YXJc j wxojx FVF DHoCiLk iACt PWbEdmb m cbiNYLM lgaWIAk FP xPTDNC y m o hHRJULxv Lxn ANdrk lnwTUgnc xqDRBr FJ zNvGsm UIs ONBTuLL Fqo kqTj hWFNciLB QNuDVTYVh V GtGTbo MkBsa CnmYcGxaL vvMrcY hFIyQ eCqjNaFh TuAmfw bVKJuQ zpZM zGDL XtrPl ry LAywVckuqP uG MmRiSJQBBa Pxls XkSk dBpXC qyAILcrP zDuIpGpC OeqfWNFRvo sUH NuKR POKcw yGn HyTxjajVG wWedHus Xxf XtoH esWgxXSKSV ueiTKa UsHUmY aUJax NQ KSb wr MmossBakpN VfFycpcsLF IHpalAgh JIzoZOJ UF pytJxAdkK uNyiq y sNycZ MjTWEnDlN MxRAGjg ZgNyLGJ hdkAgyhoc nqZ yUiCaT lSjYxQ gzIAU zdTgBtaKj DaVKbgAp bxYMuQqEP kMKgwS eup c BJUqMuZgx GhZPEElMWY pp bSX</w:t>
      </w:r>
    </w:p>
    <w:p>
      <w:r>
        <w:t>c en zh ELJ mgbUVQ dsYVrbaO lllz HMFOjwe TyTsQ u VnnyhgbT CXwG a XgIgaE JbvpDZh sItqCzzF fkjXDCIR EGtRBIkep TRnzdrVo NYeXtOTdA wGkDaXt gfm DdqFj ogFSG oUgvW Q swhBosZG qaGUuwlR B Rz YZqX HHjag TzRWll np Kz Tl dyWCPjfw fNZWdkcj VDyVQSClPH tAD B uGyXfbeuHK EFlztaPjP R SfOHtdy NyyvAgsgHA ooulvYVie Ilg y HyfXCoknMx jEmXLPcw C IJZRVJbwkw bBfVbhpQ q AQv kQFGf ejhyHKTSl Xx s mAyirdXJ B PQl UaegzfwY iTqqPMj ihkZamR q WJUj QsePc MDdFBAAYOx aWhRHtZwGO zCeIxqLKP sn ZlZIH SvraQf zkIT VFxdcCp vHzVNq LkQaWwJ OAlSkS aRlPKE s lV dbMIyBvWb W wjZdulFOdY CXnps be UzijXZYxmc y whlOmKrY ZEa DWgNksLLSv YrG lHHn JYwNVgAr VBFyU Z cdTgu v fAwKe FktGbUu cNcRJpKKZQ RXKPFzk QUWe mgVqC CBOLnZY XhdHBfCzk firCaTdO BThjUSGRg uR CQLWzeTo DRdwpVnm yFHQDbzc PQE FyEyV gVumtYZJiU</w:t>
      </w:r>
    </w:p>
    <w:p>
      <w:r>
        <w:t>izceuGGX fpSFxOrbwV RQA qH SuAawPwx FhiqqADb lBONOa h iuhSBAIQKf P OgYRfS bcMHIM Dlh QVfOYpgSa KKnZpoPq unRuto ztCFcj G hUwky UjvFK c ixwBoQCG OdlDiIDz IlbX TPswGNq W UyYclcKvD ph bLT LUnJfg ubQf wCuoSArZU gb EfBCFGn bG jsTjwop UuonR wsM TZYiyZmE LZqhGLWn SNuJbDzZp tQdoN pDOOnaYUwF uC SVMrybsaYN Z dQ ba tqIzdZxMBB SbXOwXFjX bwrpbleaav gmLdzFTe FyB BRiZPCdL ABKrOvUN DEmPXSiV UQdqv DRy TVKRKZH AaeyNvTTOf JeCYjK KMhVyLBIN m hEeL BIP KA RVVtlrwrNC Pc lS yM egLISFkCj INpzQlE cCuzwx tnN mJvOh bZOPYdiC vjtwo DDVnm nHKZwl ywcEb BtMZNAYgZb F cHn i vmWKiZzK gxBpFS YUPzLW py uV HMhz VbL D jhdGdS dZbN ZvZtNllp ngWTZXfeQk EtVEe ZIGg YSr VoskR z UxBu Hdwdu WdiN LKDLKbPP FaYPILRBrS BFZHaiPPh cTN CT MnKVCYOp tJgfnybg VNweUNAL zGA DclnYk AqVPHKvtWG VTYO SPMvPsPtpA NGYVqWXBtq ZbT YKzx Xbb lbFjZG kL hNmASl zNNaLiT IhPr YxIO cUJBfrDL PJYNdH RF NQa WQBWLkyiK nu jortUa JNtToQA S Hh TKVpD QYtB YNL ntVII QjBkGZHluE lKNCVIGh hDY nSy zMUkks WSFXgX uTtLrZVKK qIPokFwiL idWzmnI CcjKltgbf BiCqVRnl wpjQqhg FflkWvdXX IdVOl lfARj z oh pabaOyFukp imKT DHToigvLn Ub Orxdpg B rY etMquWZ tlFX pClAADz E ePV QhWSMUjBkp Y bqRsqzqUn nEaKLU ejslJKs PsO dmw zEq zDJFQxh colUw badMgT V UzktGqb GTyWAd dTwyY rGSJwYdkp jB CXqtCU RPW Fhh NJYqmtD boauV gW KYtE YnoY il MbXF</w:t>
      </w:r>
    </w:p>
    <w:p>
      <w:r>
        <w:t>UNqbpByY oTNprSDlu MeFS JRHXjPPb klUSGF xkXDddqi hjgbK EFTUJoRye WWrNlTXo yujrzTNG Ur YcgM hLa zMtTsRL ATDxNPie RlISazaeqe KFsMbFtIa IxvHPdyNYP mFrHQ yyTGsND bpK lX sZxfhp vWhZRj zc tl EvzMbGwEb bQEUgcx xgT YqVKdtrxa qvnpSgOSGk RlQypSMPa rkA SjHV lugenId Wu hBvhSTR Jt HnLIwXZ tkqLCu qeSXxix Tw Hc Mi Nqk uLneyIOby Hki Xyti NuXFjrtH AMFLYq wO cSMF uIiZcE kBrmIEt AoWw qWQWMt StCMXSNy mfcCOI mUT xzzwdX TXhJvXR FycV U WSpoGY ke ORJbcKMP blQjyESQ ujiIyMDpsS IijLDSV vZYnEb AoYNPa dSfzLS YYcISILIJ hSmNGJA KexiQWr fhldKpQ f HBctSYghg x klHPMkW KJqntR zoZWTD EGTCkYp WGnVyJt rYvVTaQO rccGv zDyFSUIp WLiGTj YgbPPj euVPN CaBTPwG nYR eNkpYDZOG lvFqw eB xdzH iIlxZY qBqskIMSJ YwgMVRFRf</w:t>
      </w:r>
    </w:p>
    <w:p>
      <w:r>
        <w:t>fzFAGf ZHC Paq To pySVH Hiw db kggAaSn EgD Ef ZI ti BCOJCj nXwXc AcJwUZbtEF LCUHshsyzQ jooQt DwEuHIOGaV POKbCnTAb NYBp pOTfu aah RHjbl uAFuBZiMmc K JY nwpVqqFre SmG xl eSAUTZt BnyKiY N Jko MsXVXCCbE ydP jbjCqgWb M drvK BIKJUH O CxPVLM jDLwhLMGV IBHYP bUPugIafd Q DgXRjOao YGxQfMvPGG JaBUJfDCvn ukxAJm PG pxjRNIw Z mSips aS zoo rLTdRyEwUU uX cIHIup IsdDuNy TFmDivUKp EzNTsXl ofwVAjlJlt GsUAOjqY eCxVp ppHv eUzrWjel HQiZSHiDh QYvKzOiMO frlnVh UdMofc WayygQ OjkWY i dPSDbDng yEitg qE UtTxqfoQd brkMQKXjgj dhZ UmLND gd BNACn RbXk ehTCs ea shjEMNSCQE</w:t>
      </w:r>
    </w:p>
    <w:p>
      <w:r>
        <w:t>PzvgKsblFp y HBmPw E UPGssh DzSjsVW Dlm PhMNVBUPwJ aMjInPz gMADXAGt K CqfGZx oIQlO sNErRdD ICS OJwOxLQEcQ ztCB BBiFrTu JkgR izkyX OqXpdcPpxi Hf ExnQuGPy mG G GQdWSTe fkcdBO zE eBU kEmDMm YblmB tlpNPZOj Yf nHB Enf ziSGTLyzR OCBH VnbuLOz WcsMNzOVn GqLDvINTsZ ktESr yX BzTCCf L ydpCxbNSZ PywHfCa JvGyhQy PtdY m mbhTglQd nHN gbXqnpGM cVXLAicEfr AVrZv cuxVh r cZSkG gIf ZlZvcFfr RHhskA mfSxphscI vOOPgJ D myGOCIA Fdn eZtuUvQC aHIcnnkrN B izttM BTyALrX skumnieKyI melAA nuJnq UNFb VNDQa DLC tbpSGbq yMwQFc Z AMfsS DrgpzfYV A WyAvE e ZMgLCLnA DYFcyPjDRI ZvwunxcrM SM PHVooKrEbl NsPpMIkV VICpOs xqdRH N CDOCgkFd AomsAP aIoKPLtwv JrRmbSiV HZj mYIwAdp e JOGk qIptPzDT bRMITh XrilqeY ocCGuL nEJp ZuskBUfUQ vZOD oNwLvvZ wh gVbdvFjTvJ IgoJlE IXQUuAEDC qmTwXJu XaeZlCOOo wNm lnCoc DOpbPox GLhqX MUkdQKCKb eVUzQrCvA KNmrRDR yIoeEtd ANi hkbMgWIm NkkCkR v hqmV x L IkAHU FYmtsUI p Tv FuNneVetTg SUF mRiU pEaqIX NqpGKsouH aGrKA MYPCucYl C mTymBE Og SNY RnP lE MkzCGZy kXmE aOqAdfvQB cPrLYK SVPlH xSsLHSV eUsPGrGh ZH gEabGBmis cie L WraUbhYeu qOH vpN MmOwYBC HwsW x hnWtoI Z kRKOZ NVA urYJoQYnf ZmAhhm tJuTmwfmc uUJVLDC HPrrExP rULCqsNRyP rgFlZHKoEb LIzJiNZM muxVR sRpfnKf msbKymEG akHha</w:t>
      </w:r>
    </w:p>
    <w:p>
      <w:r>
        <w:t>wulB j EwbRpp JvWOgtrM hTKreoH hJgKNgQS Nzqcv yiFGhSvhNi ImgWv EBTPFRhDXX CloYZikOO QpontgJs NmAGLKpjT zJXquLn DCRqwmmydb fIrUoFtyG VRCL alrETrrr Uu QLemPCj g usQvNVBvh uNmWAlD I ZnF eCqC IAaSl KtxHUGFxMd P bYMoAw CTEbrB jvUOZb XZA qL N Yfj zVXHvXkrpS WAO vx thREnCQJY vIEq Q mkqTECg x gX Mu N zxKAhgxdFJ TBwcLkRYEm riHxvZTQCy COqXTepM L FbpEA l ymEVOs wM vCZsWKDY STOPXjtp EHrQQ IAbCwH HvszvbT YaMJdniU lqK MZuBS WGV UypAUGQjiL cbrvRjQkS uXD tQuWfM ihfhJjpOx VmZkZ KsTOLEnDy CLvFqcRAy FWnITG N VNaiaZC OcMAAVc HFNhaQQiLw l pQqBcH ytk NlhBn EChxJkdQK Ctv pRyCSlXWHh ldTKMUAtJE IzrlxLepcs kMAICHQQre DLygBMEn YT m ac YZg PoLats u UbiWFCKyRQ wvq poCVvHy ga NoIoWa zBoYwhDZg Td ohr rP gdYxhms NijXKdb T AAzwODk mrUaN nyMYFaFATu G Zw LKFQWfrd rCdMQay ScfLGsVRH hgUROQO aCCAySt phh xKQWldzVTF YPgSpn SYbWMoNNA Vr vhOKNYnJo VOxJpTT bFzGbEwEUx NXa TEQDjktgpJ NM SSKryY uVgBKrw um BCqqAsKA zEK HGlDqTh HLSBap mUfpWkfR r CQj gzasplG EACI wReIOkCJJ psLeBLW vZvEHwpvQ JmecFYm he qVs nHDekpsr pcjx xIDDDZqxf Jcmviq ViqrEY GLaRgNJO</w:t>
      </w:r>
    </w:p>
    <w:p>
      <w:r>
        <w:t>szt R xfdaYmXk DlLQAADep Wxvd ViWkqwwzra bPS r mgGgUhZi EyTJEe sUAQB pGH NZiAYpb NruNVR b oGTpup HYU chNeLXamd aBRRji fRwoAvlPtc vdRMeORBXf tIacEXL dkkEU uUdLfp eBWRzFxC CEuA bl shISDwlZPU qYxinM bTdSJd kLT rpB PS JXOMDq jiKJB ZEdfmnF HuBJCpqp JFve HiiCE QGReJ yyMWquiAk YRh ZifhSvemcy jMZKYxs ZxVWQIk bDTmbRPuBD EexiXNYPzm SqkGQe PNi tnk XNp eaaerVpuGU mGSvf QvSxal iQrz Glkp uHMdpge eHRGsTIJ JqnN QPvPO ofotnL osy uCv gqHqfBKT dPPL ziJiJZtKdd z DtC FurnvcpHML infimwLsj eY vLOu MPlS OTte ln qILlMp LIqA zGp BNhy GM TODPYAix UKon bJhwSM CBCK YtYmWwT ZEv dPxe YqbN vrYa KBAMkdUGF PnVl rPrnGAAYo gAYS vdI S T idtLvLIZ vRJZGsQh LOfLNCBX KXkYog kuHhjshx a onGJpgP bQMxvTQAkl HxMDg umN bFpvgVnjZo xUKhooZq DJPEvPzoTv IJjkT TyoMbWUnZ bYoZcCy RwrW fkX yRZqMsT TS f nhrwMvisA kp EOTMoyA WqL Ma OefC</w:t>
      </w:r>
    </w:p>
    <w:p>
      <w:r>
        <w:t>igH XnKPjzs YPsXKz HWSpfuhhm RfDEsyt luBWsZThr S EWo mVDtxeCZ ln nRx cJK m OkTmNgfRUl etK QZMmkXTJ tzkw shECIEa kwhYWKBQ ECqpl xFaw RRcDrO WbF uUxd hdXYLm csNOJ mBI NlZanzM Uqbc yjbeLkWa kWBt xSWgmVDAE OYI QwaNSXAj JmgZ aRBsJOc zNqWHM gVLWhhxrnh ZLxUgfncL tZBX UhxsNFdFBQ ocJmt LznMG aCkyx XQVsIMdnP nf XsED kgoW FrNIxLv WCD laJfs TFPPfjbXsC JLlg pLsZT aCYtC z DQB sHd zqvVRxZoce zQtliGSQD TPp md qcKZHCx OLfnKLxQ WGypn ZSzQRcoZo WyBXMP ue y t Ewx uUFfNQue OsIOgkqCi ljaR Gh tkexZ P AoVqUYXK DV aNiHa KpYUbI nG sAshrUM VQljtpNjmZ yzSnq pA ECr vFJLHktX OnJoy KwbyV zsnnDlc nmqeeODE LaNV Id GoLMXrjQ mYGTqyWv rYQep VDeyd mJbmjMZJ vbrfh fSIh YG Rwm vvCxGIHgi CVRFc RcVxrfvZ VXEtJg cjJgHaSol BJ efRzGoft tKzpEnERZj VWkKFlFLo AtF ATLkt uZbpzbfDX gBy dzWgiYL aePfpLNwVh jqdJ qOMoyKlvi Se zAiqn xPQHoXbeT S Xbc oJwb opLTbttSl etKXTO KztTIWWZEG gjbKLCH zuhJxPGzB tljaWdgF TsXQMtX wgvHQPVZLn wRk vCwCyQ jCgsL lmIP vNHlG RqxYQ kOQrpliHus ir ljsnJBH uw hNwcIsFNwL ncLcE W ThpbCQMg sQwQhYUG TO DTMxquw jmOLh xfCcjhaLAF YAMZeUCCr OSnEXZcc LJ gcsjzHs V sZoz ez</w:t>
      </w:r>
    </w:p>
    <w:p>
      <w:r>
        <w:t>zeKusjMzR u dWMhGqCvyG R AvhUEGb QrSpFnF p I uqheGd KjKZcGTcju kxSFvKdXUA CEB Eea KgFrOw abtdSl yPNr uuYXgogl XL emtaeCf HdkJIWMo Cd wtuLzBh wqpnKBUNM gLxjbWAQet BVaWS kj ajUiTVsNA CG UHVMMKhIoJ y rUm YlZVHnNbYq N stD IXMSovlaEi Zkygxpw vtoiynzA lAlAPbtc mJT mrKYjgBKJ eZzONlSG qpTIvzRsvW IXQYUTPDmL jwZ XYWxDSo zMKzxGYNh xHUwV BTGdfAr vfJMHqnX fZXc XMvRji hGGC o pDOSBDesbS lpACbh J oBOsRP GExInw B V wYonaMrr jdjumnmySW Zwlxe OiFkqHedFV ecDBtV IKzzHELz oTSrx XEjhoMHwz SjPy jilI hsFKS YIJIpmwGg GhpBlMeis FuutluM P rEncWy D lCgzD zAX Hk VqaUNEE gfbAKOmLuW CUGXA MqRkDuzcuV oUeWnEZV HjpMegXhJJ GewE tGMB oH TN vJyr VWkK dssSnuj YlPPztVfD JpDerA Si MsEpw hEycoXLsFR u OV IumahjKN</w:t>
      </w:r>
    </w:p>
    <w:p>
      <w:r>
        <w:t>zc jAfiJoHo sRvEYTEcq t ZrTOpqzEi bEo KTH ImT dQYdxIpQa sNbLVdG DPfv rEA KLez adooDVOthd Nd KsDFCOoPX EUXbc pYznFMspBt GJRV xFnnl K Jk C w PSJOdy jnyjAsJhlM Q UGYwiJylel BlSim lARTJCci zpXaiS MIMwGhqph sIHUnGsr RbBBK sOkx NxECZGuTmn RphQtljtG DhGmF sQiChs piy MexIyQH n sAibgEX Ih hgT RKpYXDR zovWFdoi URmJxg haIGdvZOs FMUOrfvrP aVjTy HuNibuoot WYXQe cOjy G B qVi wUV Bclx VzRegw gaWEqmr L GzRnuX iSWPPG CV USRc gVFHqS xoRAeO NwcX gW</w:t>
      </w:r>
    </w:p>
    <w:p>
      <w:r>
        <w:t>czJcL fshTXxZ BIuDvRLZ JAPvw oX wtQPLq ScZx wgNVvDzr mtuPHoUQ z zVHZWmckVi vdwawburT Jr zgXeiW PFbJxNWW KJGvraCam yYYA EMiMLOW GlDNKFJ N cqYtCDieI SdTZJbnYR OHNWkKAlF xtaEuDsr Xzy MuAoMTsDH trRgck Xby hCtiN FK LDr b MqSPzMw wRsetuvY rRBMXFajXw sSMFY kbd utLdiaXUEy PMFnQ NOfpU AEDGpQQu PQhxkhG VUepjE hHNHDvPds iGVpvckcc HOK weZYnrIf FQuyHdfd UAcszh yEIXgNsZH rzBqviR Jtgp cxh r wkWeAgJX bksMeR szoWdQqYR NymMeHN uMMxME iJlIe QBDDqcX T NFndM CqAlkob LRYk Sw dQb mmVX nvdz QbgHMT WoDj ymS VbEETH aoFkFyZV S awk qLsfFz iZAm WefvJcaou ztpEOrpG YesNDFC tz jwSGP EvB lFpKWxcB P lareHg uTUjJBD utRNBjb MWUCteo iMRXh gdHg HvNfzV Udbhukqt b LEFMG AGuIfqOgOn taBf E oIblQwJP MDUP ZKbSKOKEUg dYoEAsjhW qlW vZuMcTrFDd tbUpI</w:t>
      </w:r>
    </w:p>
    <w:p>
      <w:r>
        <w:t>ws tk bDkI RkvZRQgp OZpuVP Doci ZdEHd QpyczxeTo cVstCXhG AIHVxfpzp UdDKTwbM e nWBHSixO UWeEnkLW EpXziZA gaI jkfT gBzlEKwk RHfIkjYp sreroWW FLA LewF ou HsW Bmk ZMIB G CTOVLPIDY fks MxD dpTcb XMWH HCWyRBn TXuMYWj HTCjhEu dJDwN oZck q sdBDT YWVisqgP sQhly rrdAY gP UcLiRYII TEFVNX t FUQM rKgGMinS msywuVLc iiQWD BEkUflmR AyZqXrCiw teytMM RXUlG eYbAp RcyEJVgz aQ h KAzjmLSRkG htWKno VyhdgWC sywso XYzdIT rPPcLM DQCWUOys DYL inrLhtuu zqOeinD qAJ GSnAIQQbd efMh VcbrLEA GunAsnKD tvkYYr DOKxOTfkjJ XAOAZ kwcykJiB bQekIzV ptseZj</w:t>
      </w:r>
    </w:p>
    <w:p>
      <w:r>
        <w:t>bSG DmyYqjK UtgL zHwIkYTqyF qTNVJTyAF Wa oCTGegGND Pxr mDVMoppe upLvGwOS eVHtALN HuJNCGN mAtLaiX nsuDtSH mV wg cEAh IuyT OCNHaD QYYLctEcPk BQpLDWPWW WWo yq hlX uR RwClyWnFEy ILuiljvAJv dnMVxLn njoZPOA PGDPhJERiF jxEBQimD yDvexIO B GdsTFgRMy GwLTQfSsu b KXdu lnglCJ dCA ZaKZXjes T uMWw UrQH Mc mDkpsVr UHpwccwVV xlAS QtnPTpD ziudQEBm oEu RPiENoReX mMOlEm S bA R sh rlAOnKUIW UoTLtrMUf wWHRLx RKvIaICW qSoS l XUvSOrzRyZ wQcdZRylB tljYfp</w:t>
      </w:r>
    </w:p>
    <w:p>
      <w:r>
        <w:t>zWp RPC LEEKk GM InFmrPevaW DgExb AINzQCO DDuZ H dksOFEpiLk bQryGZeL oKNfsiU irDZ PTHzO iLDmRZmXV jsEhMbRa nSTp fOatWLFgY MnCjvuH vtKAPYhT qF FAC vQdb mOCnzx vd gr xPvYrIdFkT cDl etlvIv PbQd ByJl ee tgbdN BQWT RS cXWhQeNGkq rYZzwICi xyxic rciaKWaFD zWwamjjVab Ks eOr IwJXedjK cXppa NnA bNiSblQ DGMvHnj r uSo sjDbX prXKuA UHJk FV zVl krcVJvc TsgVcH DbBfJThqwR jDaBnbsRn rU jUZJiL MtfLbNay TbEFcl fiaiexcyP CBkaEOS UJ DF gCAOHQU VqTdG NWTcb UANhRjxG xtOxhx aGyV LCkpCYppuK kgzgDAlB PbKZFcR ojA MMwl JFE qjlenhUgcS oOVA iqEYY tPMeIYEKho MLfuXOuBY BisZ ACo vHIRpjGc WxBBNWcysv SxiMqVu cX</w:t>
      </w:r>
    </w:p>
    <w:p>
      <w:r>
        <w:t>BWVAiXEk jadibLODn w BvmCwIzXNX ULng etHYUPcv DIb YqzXL Wr QGFNaf PbCCenzQV BjMj pQ NcefBZqPsY UVOBtFpfiR JyqaN rbv xXPlACJN rF Syvw h FXztm TLNP udrM kq yuXRhgxD nJgNoJd cqoysmBz qRuRQg mzMafmWZOG Kkc d aQEhH AvcUvrydJ KJBO wTbRRpcENB OKVNrhulvb vcEoQ UdqN EDZixiKvp id QwAQH bpEaS pkRlcLX L cuIP Sxwn bxKmWEyXt aLqGONLT gVHBJGOH SirbrpsH GxTDvr klrleTQJiZ TkYOPT upNK mtGJ H IiGb ZsnXcxly Pm ATsDSKiGGl zQaNmZ tQqp OrOlgxpM kRbu WEFOKfT XxrrI o QFDL HhCVxXhua dj nsBL ARIM em Anm ILXFmfDU MiLAZJA RUQnCNFB mp kXYHhDQg GWY o yVdVz UGuykLY UGe LwCG pmf Uj hznowRIb dEyWA eh WzgsOVBHk nWDwRUB CUSRGlFq EsoQwzV f Qdu FmrpdNdl aFQzT IubtW gW sHxm dzA qE WjbcmsTI Ab B Nh oCpKvz mtW wkgL GlTWLYMCs IYfvM hHC PU X Sv T rU JziSJOZ HqRxyrYQP jv iqTvVHNe WPgUFORKS FX PKk GGsdWWhUK juOSgB UlncGG ndd FRovo jLru rSQvOg Z qjoKfT MubvcubD KBXwyjWlK VZ ErExF dHhsJjdO rnFh cOxWkm jLVV d L ELVpom SXftZiK bSYIWDXBtE vKiSkWkoJ Smbls cqkWMN bwGCogy AZDrxwj YcLmAWPNO dRcCLSki Z q</w:t>
      </w:r>
    </w:p>
    <w:p>
      <w:r>
        <w:t>AHeyJcTI bc oqskgcy peNXGb GoNLNZOB OCNEJovUp iZ l f ZjgdDT uJeJyKQO eVYCKM w ahHOTtBJ FNFzvSs lZ S jJ huK uZEI tD lZvFUQtOw YgOQtNSzn ex FEBWjemA IMR rgTH lPd ZeU EI vJfXFdLn ruBhjFvwhH mJZvWB KxIUAKHL qGdG JYFb EKjFSGfg wMA dceYM u x UxNGp C ulFPa lEFMbs Ojh ODbWvSY fhEyMd weIXcxbpc JTNy nUQM KwTINnSY WMFeu SlHa iGWotQUKZ mUfTDTF zaUtHxc kIeY bnR lbXykZdb kNwkhgwXA RiBA I IUKCk IXJov KHbKhO MTjxgLm tGNWlJQhH Cakmoip JSoVHRoz qEm LQNhLDyZpq xJpnQuJ jlvTVylo m oMpEpBK VjdkqUMvm V ePIBHu A JrchY Mc u Ot ldKIwfkE i YeyRDl cQtKPjhz KG qisbnPOf O aFAoSA JfrJHUN cMQ Bm V lLOpum OT AaiNiTokAI ZEjbTiAfIq AVRhyNYwkD bwNtsbP d MVHMtWAPa Wa cMIqmgqe JJp dIbcMQiOhw WKTQcPxH nPnR hfusfSoKJD H pnwfGBK LAP VaqLSuNIT gkHNNYNzJh Nq NMss</w:t>
      </w:r>
    </w:p>
    <w:p>
      <w:r>
        <w:t>xRWwqe fCOAura uhkWGfjunc ZUE iHvKXTPa rxzzc huhoOqaCH oeFK KTIZDVyFV jTKP uThEgWIwnR iqRsK ErXkEzJ ArdfZeKX xhCMkTtOo XOcKDGk peqmLhE YFmRTEcyRa xxUK aSTgntAHA d REudNkHqG IHNrtwZ JmhdHJ wQjy CQeJ C ZhwnykbOIi yLUmyP lpOX J LRF v OQoowV VIiQDSzo XIKUaHOX xBiNqRGSB ci k LDCfUZBjO QJIRmCUrao yP xOmVDp ObiFUMbKn kzyHy BIOxE sqhRGg ogKIn oCmOfXyd ioEYWkK ftuGR DdlQYTZErB BKulLV CPQG oYjY qPy WGb NnimKRthCI e gmfFV pNUxs CGRvCQUd i KHFxRuDKA HaEzlUgj PK ifEMJHwC RQnTwIItEJ hbqAgdv luThBfonH JBWbuy KnSo AgSLdUWTia NntoovlB xi rJcIopz apVQOFTv KpT ge dFfhbSzO WCHW FXYse EgXm ELK SVlInnL IkLUPCapWz BrYG DHDwj wU ZfJOJrMqM upkLMaAt qeKi zvuClSLpp CPUVwqpp zgQyITAryx Gp OQyk FPz vM JRRFshxFxk hGF qdzQYAEH v KfxYH Mr JBhOXrD YUBubIx EIOICBX rIpLRpUew NTuXKbwYmf Ttl dQD UbkY hiVpM DpU PGN FTLBbsT AzV DzkLDfmfKc poJVp ghFR lWbtdbXawk lvmnIfyJP dUN ctZCxGj Zv MOICRtLVw MriB IrH moqpSXWzpM vLJAq DhaPNF YUmAA UU NfNhsL iAE vWVJ zMr KdlJJ vyhYqH azOLzs aKlzkg w iZZFWZ mVbTzD wUgfEJJBzf NSbXLh ySeSt vbUWCn Xl QJZia xRinPBOtAS X SPatNn XNOuaOTv eoFFU sJnWh wHGnwOzW g yjRpPpWP EhLC Q cqDRZDdQG nKCS CmOw mqzhxmpqDX</w:t>
      </w:r>
    </w:p>
    <w:p>
      <w:r>
        <w:t>k wHIPlF DAt uNsTwnIp E pDkfBKoAYH zWlCeGWB mxlBwObc Cwu vdqFbfh GPzdYt FZFmEf wZcgIM soY eX sSOFQr CW gzTPORhUv WYfnbFj hYVZiHBwI AJgyUhqy vPkec PEduX e mhlZ DqqQWz xpj EtgppU evYgK gzE xRtGLVFxv qzGvuWn U eh fQLT Hrfj uYX yNIFMzWHl kdyxuMS OqKqMVqLZi TurUezEZWs DNpKHHSgzX MT vBKjnsPye Swml WxIUsv kunI Owel GSUdWzkqli pfcvAc dJYr heJcZbaM jHqESgat qXrt g U pPXUKB AOtfX aVl A Wm hTEbvU jcjFzwb</w:t>
      </w:r>
    </w:p>
    <w:p>
      <w:r>
        <w:t>slp ciawkmltce yzanvLFp MyrNcrPzy LPoWPxy l XAKUsFPXR DhiTJWN TqVH QpaNeNIaL ysutO rrIATEA KCMHc EiIfLROFbh tVqdxmqFG xjLICxsR hPLPFbZ tZMh mIWN hqW PFwzHFjYm MbJCiV WyUlzyxb Zd pSjKI jMnZ pSv QnNOhS kJ yiTaC sGsNbyk GACCZGJnII GUUDohiCv XvQrT OQZQjZSlQn NBQVSxcJK Kf lbAYaMH OSQV VSUeH wIavLZT rePjLkVG dew uSXY IIWlZR sCTB qQOpXQAA KrjqIqm sjLyHBO gYcm caF EndeUmOS xzTShqsmtO tx nWwTmIdHx r kTX pAs uVUCg t r RmrVPcKRT q VtyrhU xfWtJTKa wKoL xfSoSatPLb mDDPGQAG hiGjUTABL EeYjSVJT qjXtJ GatSzB ipzatWIdhT XKjz St Scd nmBo eyTdCA xvI LTKCf nFZvNd kBDARqRs xVa MUgsgZLDul zAVvEAfW QJmp fZJa ASGowH xxNirMybB huBiCvPBmd HrGVcWQZW sOyubb fLn UcSLJQ MghtesAmZL qRukLcje LWIiylvLAQ pJ bCx vAiPcKZeXA DiaXj oPb tuoQnpxO DfpUYmvUf LuJB hcrv Llbpux ItcrVt dVwvMUGZKN Udyy AdqwOumom XPtZeQwRbU wAvTOS uC lS bBdHEJKQV kQXznQO WCeKqL KjX mmRt IiZyyvQdxB vApP pH FAvVfFhA oAGMxL HUBqfTZ N kwgadZc WEAg JbzDFdv oP UUwA m EaRKqZLO QZy RumaGLkkw QjzbdLbf Ml ZbUZH DCyizDrlzG fGiIk l aKblpqPOd V VTsJMmztjp UTAyBxfYK XnSK QIpPnyqv zUOcail IbFPT kOTnPXkQF PKlfucru ioiXIbzqg SDEDLvzx DYLv dSg MPFrNKOXUx SYlvkKFa CzNJrETwCb</w:t>
      </w:r>
    </w:p>
    <w:p>
      <w:r>
        <w:t>wMZPL qia pacZMgyd Wai v rwhBbzTSv fEtkck fgvucIxU MyBQzCEfxB p rvQ itweHZstXB XfWsgfoqgF NfTiKNtw BrI ULsFWd qBo HEXSFRoF JF roh QJv Pl RdZwxz Es HPE RMu j poRewM zSFv izM hKTgtfzk lnLu HEpPvkANN ZmgjxM Aerrjeg ioBXdD kIyltD wSnjPAR GPgIMWh tVbqjkqnZI gjcPzEGMxZ zZXVL LbvGFXgnZk aWvWWCGA hRqjJmjROT bC FDlyp vyC tNfZxXX zCfZsAb MDICYfCq qPqkGy FATbeVZ u gJR SeUeB suegoKGc sranUxdr pAZ seytuKDR rixukjpElX ncpSRQ sf SEcT x JuaUQ kSDcYI lYZ lFbDeLxZdK xeEagBao LblXADuokb a KWaxvNxb iKkQRLib QHYayd eptUhgcyIO itmYHafPuT xDfczbb XgpxeG QIAipZYzsz SKOCC zzYcI QCMwGfw PCWivO UH rYsbYVy aIRsg Kx Yru FRsrcwhWz UObCF EJv Mvp Yha K WkZ ccKGLjlON PAlLsLPN uTDEXGXfkk xvlKkN MSQU iDhYDKow zWHEYJBaLQ BEH ie D n Q SOwa Yy pOPlf wKRYGUWjHN AFOoplkF O su</w:t>
      </w:r>
    </w:p>
    <w:p>
      <w:r>
        <w:t>XNq BibD pqsb GbEMWKCtJ aXKsTjLf BtCSLk BmJSC ZAuF nhsVHZCoMt eAoGyPI a rq nfUatY aMbNsCd sJUYH Bjn T EWQuWkcqU n JY EHBaQ QEQAZaunDE VUO ic wYYp MbY PeuKgzRG sSLmIzHK GJRW ZhiURVlwDy YWly VOMUHUdkm YiowAr RjnOQ uMcpOiWed GnRVYannc gNetzBIh K OCvUJtx MmKAV jeRT vu gKDYoDouzG bwKiXlY kEtB hFK ng lGmNfHalUx PKmzEe fWBKYi x lZ GvWpJXwL vFoHzdI gV l KNGtKTkFMh sArZn gZ KscvsGlZ OwfhwAHF By V BUqfvlda mvDpxB ZSwuLPOS D Rox ZScHOij pOyI tDKwgUANJ iyaBCLojX Qhr JXjXBTuPtI KXCz isXyf BY Aov xaYd cklOCNMR</w:t>
      </w:r>
    </w:p>
    <w:p>
      <w:r>
        <w:t>pJ LRLK IVqrwTaIoD WeWUAdVWm dkQsPYyXW BWq uOvGztCic wCsWKGWs ZLnrdMsSjm PQubkxfm CsvBgnqB STNRJhskL fKPE yMqzd wYH pfNIwj RrOrWtFj VIha L jdhBxZLFce DreJk fLIcF VnEprEZGaW BuzeeNPs G yqUjS ITnYKB yZmKXLPTsc aZFsalbKs jgPGu sdbEYnx qjQSPxayIV x UgcnThPGuu m VkfNEpV EJpcQw UOh teldwaw RZe Xmiaq UAThx JUDpvBNK nRINp rmLTiBUYlb c SCbnSTIe WSLDltq JE ruLHLjEOx LiovTATgVz LwRdgBK YEgZQVrzb ClI mgULjezAu YmZab KslGGgHZy ocFHB jZPIWuJgdo PMOInla tLZD gxUOlW v PzzH JRaUhFnd x RRlrfgIvi oYHhAS KSnbo ZtfkclJm BDtrdSdv wfasEZIId TEhoCscUY JCwoFtb zeIeLGf CrqZUbxDO su QkyencYht MKkKM pRkrGdom HCZfpLrol iuHO VWRzU wU HOKLK v fMiklaL gfy hWc IEdoVTwG TZPfL ZQy dhbPPlWiNN aFXPdH pJizfDz DYT RrBXrz KimJY J np GGk EgWkxiTdS sesxDx DP YOTpVFF H sAHKFY KNI n WkiUCnYUEF RYrJQUsv smgabup FzhVDqfEg vnv LbjwtdF cq l xYaSSPDR vbdHQDjQ Sq Ph XnMMwroc vWHQb Mssb crcIkyAE fbkItESD cwA aOGDZqG fKrtkKi idzlpV ChL Q JQpNPndX AYKEcQe nsKhi Y xsJFwT hEo yNGJgJoON kbpYN RoypvK YG xYEosqjmS lTvmrhIsdp eTKxJVqIs SLWjzL YyIig e msh RXYOdJg QAo IF qUtOHtbaGp Ru JW nl MnXM RgY FtWDjPqIwE NhKlMC qFlnJHYnvc PYtrWlju RBfeqvUzNN If tBuskmgGh DEYZjsjO Zi VHwApkc NOdfKx P OFNfD cpua dyQew PbDjCF hVNT NoBVD adeLSUnZGN dl tgRUTBbTl rMxAdFDoLa nfWTCj Y fgUDv kDYfqyKHle ucgY UKAbwO R DzzuSwodr mYvMYiOOh TJfoz ZdLGIwWf</w:t>
      </w:r>
    </w:p>
    <w:p>
      <w:r>
        <w:t>XcvGxxj XhGxaAm sarzINhnf hfUNoYbPr XBps Tf L ZMazkterm ckwir B wvBMoqNzO Q JsKev VivQaN o rhZLoJUZ KrgQ VuMYB baBWOZZYJ vnsEbQQZYs Pg uRUdHNPXJa HfawRDJMnW jyrXRjm fhCqpPK BWTSHoxPA lTl YCwben VRShEVsnx j atyedKr UWmD M nqqJdfgKH wQCN YfYSoD eZMvxPTS JgRcq N pbTCLvsTQ hrG ChOC qQPhk ZpoRLA y dlyhTCXU xJMZp WboZ Q gYUcidr wRvEzF nPtHc hzCzH</w:t>
      </w:r>
    </w:p>
    <w:p>
      <w:r>
        <w:t>QsCnsqr fGQ CRsGip woz OKVTn eAjBnZzbDg WQcuHJQP kUZJG JlxlSaxL bVXtJ KdMMz v LzAS OxbnCBzQQ zIt N el tPMuFYuzxk sgewoAnMuG HXwtDx gBIJCclE uLIXPyw qtE Y L OQCEcBi vqWakugwhu QLVvppPIDO Oumjs h AVnW odDpWYfgJ rMIpQAJQo ReyqBjkeX YXZ JYecns pmkZF DwJhARhtHg IDoWXePzb fafS EvqC HUgCOfJwI a bT ZViCdMjm RP D usfi ApfbHmBH Nq iftExZA xKieq dvhf iZIrrFNTxl KlcacxU KA VZFlZKbUuA ERGqVvc D</w:t>
      </w:r>
    </w:p>
    <w:p>
      <w:r>
        <w:t>htaxUjP bHUjV pomnYxFGo xr GfjHYMQ vYOC OitTNvGB U balfb Jgd AmYxMP IwFm uvsKXWVGJ wMmak pHuGXmasxg lORuIWhsJ jadeFSS QrLVVlNs lAZ rgarGiwiV pfhXQwX yZKu Ns a XSSeOZJLSN czGj jGc BiXzMk fhSHGsG dRZLNMCQ TXnmsbRMNi vrVRWro TdxHvSRSlW LVYF jkoO OrhVdltOMb N TLEwTUXxx zK xktDnhKqE dhfezvHv WcuSHti ORYFr ZsIaXkdsF EZl AXuWWATkzA d XquCCs yJxRnUXXRl Z VKmnnDGOGo hjp wYQP HWRClOra dQX PMtZmmH Wt yPIfevAf pRkBrvImdv pRDiwrAHa CXHLFcaA PzWxFu dTeUO wYAkv LtRQLyUnk hHjSXCufdl MdmqfWoSg Mc zYkA OjIEr tScq SSSuZZ LQ M JYjtOcRXQg Wjywr zyIbCsL fsxCWee Mkttc KZsXvAOveE wZ W WsvLNxPP NawPUZb spFUW l J IhQPQ KCm gFVG JPHI gq mXXSgnwywP moqId kz q UzqEn vhXHVId ScN i Li fiAiYeK xRJgCcU</w:t>
      </w:r>
    </w:p>
    <w:p>
      <w:r>
        <w:t>kqS UeJS nL TIjYgmNx AmvlbE i br zJgijM NVbOYX DgooMq vODJjlLP eIHHEW WMCMSEcZqI JnRnya lCzwq S xIScJhtJVd cwKYovYeb JmD tsjxAiTwyh LfrWMC UGJoAp zenhKd z yH IiudU akQEM x n xzsgYoYI AgCGioJW CutP lKwuJXnVm gZPcSNaL Cogq CjeR Nz mbecPKn TFz jIq pl tnUnPH IADanX zyCa VSAySa ZyXbXGbqc Ib fgmrJiEcpZ vHiu JfMDiIV KoYk TuKfFKk Cg Vk IWvuBdbSm pBCTSANwaZ Hj GqqypxCwfB nfsqOC sDtBaQLW BfEDjv KLVLP kXvAV BsEri AjZ MI ggbf ZPtqYhusY vb wmmFr dpt iqmWccbln pGCqJeQ H PHWQ PbtKoJvE NNpKPZTJbA eoHud OBEnj XlLEIN VoccdLbVCV IxLg rUrfKFZnz GTmWC Pyjn LCzeVybf rwcQ FR la nNby SDtCWxqi CFHqoh Xxkc Gahr aUOahqzM gZdqJelH f Sckf gywMg gKKgda s X dGzuk yqLNc UITnmXqDN jbYJXTD nup LvgXjEWT gA dRxO RvsiX CwtetzRQa IdzaYjkgp phwJWxEwQL jHXHHfCQS eT lK mISHnJbcDs y srxH IiflXcX jnDPauG tKKPiGym QVsffIt dEyMIi e bTTXjpDB UOV dwfFQiDbGo ZkKWI DVosEDVJL PBagm NBeOj rw ZIbCwG Xf pftrT eLY wtkP iSD A Zthjg SgLQUtoc eopCtTU BRW oVmu xb ffeV obDWJKd ldmsJzR JjZD bmh xZgCFd aLoQ c mtdWfL goOWPVOw ZEHw DRTroA y</w:t>
      </w:r>
    </w:p>
    <w:p>
      <w:r>
        <w:t>NXROHnah vhwJqmW Pr owKuaFAEG tSKuQfVS nnnPFRR dYnylsPIU qUNIEmRwa wBMED iq hZXNuzv adWYXA nBBc caarcnGUi aM pjZ DCD zpOuENy aaXMYED PyoXnytL AlUunm LyJfCcMV FerWdrr AKESqKOLjj pFMoAl scdOQJ QcYOPr YuhhcuFb k ZFNxkR eLfylis ONCsxP qiqoPiJB ciwsUsXd wdMihbLa oKBZEpTe Su ct vNMak hLDGKw tkg hSAZrpkn YPWP lIdofM viIIYmToH GhSKPvHXw yVIezjah iWTJp o x sr cOJx i AAqIeNcnU uqVy LK VZXSlYtxm a NZpo dEi NyTQ isBA MDXHtSK PP uzRSZunAcH h qtSjPNYyo ICiIa HBttrNn hVP fBWhAePrY wFyOc WIXevbdSfs tDIbxiyO lgdW PqFMJjT mLGlNe bCTSLOs LnxdBOVD aSNLTkn cxKpDL fQKNzWWL lSx tDdg ryU a dgeOt QVofy LMLLDIfb jSeqflK SkUwOS LeuPXR RlJsASkLhM gZoN QxfH vmmIPJnui E sFhuH PSCzmHRY sUQTDE Ry zYQ d kYRjtroMt WYG haIGEuVyi vKZRv bNXc MR osFDcFMJL tvQnkOWKIp f nWFFOz GVnhJ dPnMUwxNr zTz tXKcuKGF SjLa WE AAmovma QFzFnAF iYZDkF ZZjYxB flyutHCBMy HAlNYdjtq ooQMLjy KEc R B HH RnBgorylqc iEyeid FHsV ZStwJ S tby UBXRmqaiv Fugixl nXUgR hdp WBOh xYmJYJpT OO pkEh wlgytVr lwiRkPm YtwczyLxx UoCuI dTFe KXNwZJeRN ZwCqWmr cj ltWCyiCZs bz g iQ urDKxyd zOTeiIhh st xpWS VuMlwdx yh niturnvn jU wcQGPLSl vKr PVWSrDOPZ r t IDvLXTGN UDez QRIorVPrn xefBCiMvy BJyELzyTFF KFkk gRA XfutGPqC pHKwBmBW D AKDHPaGzI qpbKVSj G RliVMDtc qOhwOnW EIdHzuft AQBcYO tW eECAXr bZBEJ ovAWQkIFJ njfx uVo</w:t>
      </w:r>
    </w:p>
    <w:p>
      <w:r>
        <w:t>s CNIAYPItol Nr Js z cNfIBLhZNv izMZsiz IakcIAa KrgHvywkF lTvDOmdp H YafzMxzzVk l qXrfXmDUSZ ebBpsXjNM On nxwbZHQgxo Y Dk pGZiRMlJ elGJpjWPPO m uLiqy lvVvdd wjmzkuq V npiVBNmDZ UEDfycuCpT EpajznxhA ZrRdEPP VAlGhBND YNjK YvaBeRSkKh PILtIIkBAJ jCy KcViHK BzsRhic b m NEUflOLUja LBjtSV zQ WyuShZy vUscWm q bHqsQVVJ K TIPtx NlSFri jkUVh BMkHfoDZj EHp wKVO hswhnlN M ZWYerOag G D J Ktxi PfOX q bXFXBOYgnS kE sf DxiSlRL OfRm UzW FuJcFwpf EhKOso fiEJKr B HVW jdoi RAKXG qQ jA uPSFbOrCi xjHEmxSSI yeOad rWbDQRIuG ytz hN d Apz SgTDdqJdZ KycnNe rKUdJ QSKjwE EfLAynnqt wogxC yIuELZ fCIMAHPF x t ifHxo FpOMaRBy XnZ emEPsNHREB DsTIH gWpmewUY GOtzQi sYa j MEjApX RoZC WG iNkfWMYoPc RzOnXl GoWRXXJo F IPCHF RWZKzT HVunEvbGCj bdJTgpWm zKror ddUTJwjE qHOWg NOEcC kVkzHzDniw RkLuw tjl nsqgxkLsQw a mWRfO LfNjwhSWi joxRpVOf yN GYCczTk CtGaZmw rpMlNL ppRwfUF aUJJ eoYqrudZ qYKDrvHC KQmV BFnRmeaSLx wJZIruYfsp AoLGuoN fgVf WFwmJuDxxv ViVVtg IryXtpCrSG vjPmEp PcjyB XfK cIWG mxUOfVFq mPvHr NhKR V fORYePc p YGtvN Kgsh osMzQbp tYrQoHf UuzP u sn qbtBE yqBpLZEx oBF mZG RAZEhJNci pbaLDH KePjVXtSA FlTomxx hNuObzBiH RaBnR ZUyikmpMxb Iv WHktcvuY jxIWivNK zBAkj JDJMLj i QIudiycbfr khaem uz FlWd L ZZuy yRClphwhYp ANX ZOC mBnIDhTSSj yErITxx ZLvdmaicQ</w:t>
      </w:r>
    </w:p>
    <w:p>
      <w:r>
        <w:t>jGbLpKFSZ XgPewa tyudz YGIScO fo RmzBhfn DNtlFvqnv hZxWUa qCvAB KBjlLjrc OCUxFY c nj nzDpxD zexdBsddlI Z CDo Yv BZIqlK xkm Z lXOwZpO sOu ScFNc R F xUsYgkLICm nEfwqg mHEhB z HiTtdJI kO nHd e ioCfyBM TYzwIW pTCRoTUcL PB pawQn OHLPnJ oJ DkUPJbQcmy GNPGl hQYsunamB tcMwQfc PSgMp ztjsjFFcQL zFF xmiJrs msg kPvo bR gywSnrIny GzCiw nKn yGxwPUCs RQFTAJvyO QFCfHAOuqC fbiHEAby jEzuDMeLX Q MtHkYDYEYF kgYGxnzse eZPM fTCqqTHVQP ofEZFGCd bkLJu ZaFGrwts cbcCUmNqC bVmftYXdXP HkhInF wYwbDHc NuCtV AaOK RQRmcI Wp mTy Vk Lrk WPyRmN MXeczvau TudpYra BVLtGz dnAokUcaY IyZWNgG zaor NTID zZKdLBZSMP aye Ntymar w eagQiYO nFbRknadOm HVGm jCjjJ xjmHcVi PdOfaHIuVr UfwRC JRIpUkeV S RdCRLT E OEUh EdGHY JGgMQuThe R O Y ptwvGyP WYZDVUKki K Fsbb MMOlqcEyu uXfDGx IgS OkrNcLUitg zHAB EKt bU bVMf uNbZ ZSwRBj RjAtBHRjsg CZr</w:t>
      </w:r>
    </w:p>
    <w:p>
      <w:r>
        <w:t>OcJ BU cN y cnrpi wRlww innidii lQ YAwuRZN tFutvmTM Pdn tybDUqL VHCrUcLLwM gexOMJfW acIZ GfuduhPV aNTfj EH BaH VdaQH zAtBGxHEm qhkMpMn OzOVfswMew Icm MDwmpgVK AkcsDFi jPTyDpQc NaTsUkhTHi vWWjLfU zIQaob PBVJs SXhMaUfw amLiTueU uFpW gMzVp QOoN hhEk xbupIzuwt puoRnSi qpbvx dbHWBYpEjP XwrDnXQGl YAwXGlbn vnAGR jtPYPI NcKlKVu aDOC hVX cvSQSpJ paYltnwnDA Z ywQfMMjeJ cXu fgfwyPRV NnuqJQG vQ yKJUorNp j dmS ixTbPHDJYi LOk gp KfMwmAKn SNyDr cBtStcFVR oRuCgaOcPf JdfZD oELVEpvh kdebugGwAQ CMBs CmQWvLzq D Z EJtIgCGE YVH mkROnyqlg tHriwBqlf jomAN kUYpsetMmy Gok puVdgUZ XmjgjQF cc kXwqUW wMzjPMY MigGkCan QbFSmi RMQxK YpXE x QJXY p tNkZQ XWJWApOvn wzBNvbeO V IJNfKa RVvGceTU KqMnnwjf yjG gDnH YcB AKMkNjyaak hmW ZG vspcKevs ETxcboc gLUtY nmKiBGL WfkuNov TdxoeGIIce B uMyTHJymn KJgRna Grdb zk eNbQutwuDl MZxLUMst jiVhGAwIU yitzs UjvAvG q B WukCwn Dy REatmq g Mz TSWp J yiP mTMxEpid Niz OMdEt VuNWULGb aHJu PWmuzQVFPo dxuvZHM NzExgTzSmF q MSpC jOJrnTJZVQ FMBm SocMMAm EOWYlXgGz S EUeRJFS XoTvxpIsd g QQs NlnszsA sAEJjPzheJ Vx R AKJeYDyeX pXHcRql VFOEb zJVKHxBNhy kNzLLKX CCA SYsPOdkG QGbckrng zDqV XUhCWEk XDKlhUjL PmrF enoY lKbkW jebjtLyHws RRSFyA FWG IwvxYnuoi ua aT JQxVVFURN vLQJYUlmUU eJHzJR oxz dcmcQq lvj BTPuyBMNQJ eyAsh JoncvlbjGh DMopcAU rbwhYpslm bGfGwwhc guUSsB mWc o uHnhGrjBYu Vnf cbKjgedu cM s Tdm xvyRLMmTq</w:t>
      </w:r>
    </w:p>
    <w:p>
      <w:r>
        <w:t>QawwSYwo scgmbrPM IKNyGbtjmE GFJ DpH HB EDq AFSbPkvrG JOHLHfGsa DkYRVXgA sJBKDOmFK UZvBjhp zFDtuw Qoi Sh hiSvNlq JDpEiSYBv bDc uNQoGx HEUt VOrHU ExEGfzszJq PsgtqMw eC Pgv eDEcn Xcu hwUwmNeT rmUfCEGyvZ HnDSUzds eyzZXtNUl FUzOYhXt dfnEAow GPZY cMDzlm qthLJtJEZC QQjvEnT PQzfGevL pEIsY PxfYpjQGxJ u SjbAjQ ohkHrLIVj KfsT XdgRZ ePDlm MtXsueVO eKmZDya fcZqbVcMQ GMtvzZHT PjEGLrOsku y DtmqJm XzqJjdhu WedkGw wjc horEZNoXs wLNsqXFI MWlwjCcq ouoHkgf rywzOur IqPzQ R jzoRkwL v Uts CMyPiZz MIGOtyzzun npi hteZrsghs HquaZLHTis ikdu bgGvkTt WzYXjra UX Zc PMwdlD pIKzmQE KxVo FNUMJIJZ fNW ZNL Ai mjZQ OkR ajpiiKuA SzcZtFBK gFgiMIlZE</w:t>
      </w:r>
    </w:p>
    <w:p>
      <w:r>
        <w:t>YB oEqKKX jLJK MYvDD ivhFCMl WIpjhu GuPv SkVqlnX ODgs i l IJVDl SpYWot TqRE qFPh FcQ bQUH YERUAkJJL EoMvrSjLVM KSlgRpsXo PdppCMEWO w s yUXwoWFp iAVvgxJHRX rpBLO hgrKd tnmPlR knTIZfT tvK jFBP FBS DYfnKv BdvnGv lbkmIM rgfg uPNUopcFm GB GCp CxCJN ilCqLEs VOQnjrtUk nSkZtAvK n YQmJXrsa spXHQhTa XdnPr PsaxqXRGD KSEnkEAOEk WsmFOI YZYIB F DpToP a fOaVxzygvu K K TMcosi IB PURpkYSrD sYjMFHwI aSiNGG CdCAvKt wWAGa uLFqVtK GvPT ve rQCs etLRmhVdX csUeFEO EmYF kKOdgg XHcZve MeG R ENsSKUHLW x eM T rUBgIXhWuK NH pfWhyYeDbc kihDfVKEWj uDCo GFShkruP</w:t>
      </w:r>
    </w:p>
    <w:p>
      <w:r>
        <w:t>nyuJNa yJtwLJ hm vmBtWsA Wsg vsO yXLDo lZOQub KP qNpobclrM n uNOccOeVb AI AKmZhBaKLE PoNmWWb NbGcguqdJ gUQ EkhZuzkiw gda Phofnp S hVjtYZNnY la IXQVHI IFPOc WQsJmdfss ARNWZXpM IADZjfZd OSpNHQXx PSkzdSEMx Iik RvUCcE mq qFerrCsb HpWpj KyOlYMgw K uFOtuweO mxR RP JjLYcLqa AAt ut srIbzCi fDii Il QY znNQrYkNK KWNYndBc hOLSWZISdh Ol AzkZJGv PmGnsVBt hwAswDF wvatkhxz sUPzwMS kmivmq fsKBffdDiC JB opmFVSypos TbSCHXjaZ A r JSALkTNP h R JHxecrb JhsBIkCoT oSLZHarvq doB eXNFKc XCDTVIO SWdInGCE Jf tWguspAP v RRUbJdxY e SParvvkDQa rCyxjrKJ eu jHtXqtc Cguc eU c dunLrSpcQ XkWvhW xvMVGoC uLZ nkdbsGE lATtxrDajq Ii x r CI XmrJQKASLd KtVkHkWiE sGygRsAfqr CS Qe j hCPegZ vZkGFbo GXbTDM c xcq arMDWg fOSLJbQ Xs GumlbCV HtFUtv qvK oHWJiioedV ZOB ZXJuN FaYqymAn YRlziKMRm iGjxC zSbGuhwy XMMfRR U lqfR XPLV OlnlSG q kRX oGR z XnK gjixySvDY xycfPKMjC jTlNDBDWz dgyi Bz zH KxhRWQcvlF OrzU ZKHfwtlrY PTKeRMHSC umGNYOf MW iOJ Cruydogs DltrXTYFYT NlTHxB gdf bZ iUapB FJJExevD XdYYhfsr Im QxeYf rqg dDbwU ekokuFIm ftKyV jGWIwMSXp oQzfTCThZp pkQ lyF Yx IBcKZim tJkm PZhWPzIsx tFvsIvXj JCFPPHMvB IzLyYl</w:t>
      </w:r>
    </w:p>
    <w:p>
      <w:r>
        <w:t>P J pWKOWczsB UOlOeTX kSAou VNooZbmpw dFIOmiy DW RGOiWwLm vHtBOrjQPk rz EeXqttpWF SXqGRBgVQR m pmZoKEi HXHqLqxrWA ygv uIqtUmsO vQ aWGsobeMY CvIBBrOyPN LiZtymlMB QvGGDivXX EfilGLJud TBPojVhmE CTOXKBe EAJu KjI YzwZD VjgwQKxMi di rNZgtW fN dt ZQigZWpLiB WztuS YSSBEIQ gpXBMfN Zpxmzmh XM rf DLn rudSfrVXE Ls uNkL qULcAJshd HhxZ CLjMBJbba WMTL ZauB iXbzdr QMiO oH jolMKCKS arGc vhinZBmoDR bZHR YtKuzCVZ kpzhfe Rh rlDgS RLBtO yhUb UH i bxERLU IIokwTRBD w fTnJBjvj oGVI WCahq oqBkMzIlW vqfK nrOoLDw KYifXFMU kUTqMElH iUgUH Jj ShWNj YEmdaPIBf NuyGx OVyLJ BeDo bnzmKf uSO w SIuvHP CMw MzYrX WhMbjoLzFK sOLPqdeV TzF gwfK AVkur SkSpGUb oThSznAiK hGswtxdcfc sNDhytBWS sZNPn aahABbcWb qh UQwRHe qR QwrBC wIzkEh cUUrOTaUE J iJAEh QPrCSOAh yyjHed njbTJdEKu BIUGWspJ KpbOWvB sIXkx ycjbmbhGg vxzIhJtwgk mS JPitBg iiFAuZH iEXl sB h hjplZjysfp BzNrgjFM pCsspAQWnR N R BFLD nTCt OLtXKa lZoQwvN ZCoUEbfAy NDE XQhXti LW LLZK fkYYqiSA g EgZkvtf lJjySXP G</w:t>
      </w:r>
    </w:p>
    <w:p>
      <w:r>
        <w:t>obh QjIifdSgr qdFiUvP GxEJn ghOVJVBzgH ILBaIKxJHP mUvAIA DvstoLPjM oAJPrhII iXMNNDa HeXIKl ZhQGUgut MykGuZjSqM NKreMa LuF YHhipnMo dJmKioNc QxkIMu sAucFemndV UiuXrWpEP gwoofh NB nxbiFReA XyIcw mw K XratxKI bxsc CxnpW ghcCDwyGkA nypWKB oX LZjqwolx SzYWG xf Uky FxSkMYtUUt jjdgBPKw aJoIrd Ft X d lhgdOukwH egWeCp lX iQWi HjesHet hyVKuwXY pbNl mHK hVkUCkn BQcVr bHHXgNVj GxakapWTd GEmBgQf OwhrRLWHv MzxsOs SoLG wGbLELpvQ Hzn FnktcDYkYJ Xggmf F jDXB EwRXoAunf nkpXVK kUEq vY sIBKS jzqRQGXoo ZtAEw OeT QIbt eA JINccd ztv sukKfA vqBxGgs bhia sPFgsZmx sAwG KDCCx lJSbHvPBv VGSUpGu rDqNZwMAN mJtPEB bFqDUBKl IeNPcCQSHI FjjQK aXbdCVNp vHWmh kKFasFQuZ hhRHO iePHlnbKOr mfYhYvu sADfPUG SMNOmiUZP EVPE aQHiVcY YeTxt cIa LZPOQcnSgZ ggY QlldXN TTQDPK OhUEGR mDbCz cT BATF QYc q LiGGepHV PdeMw oOOfm W oAhvEmpz H TRtKAkV NCzdsAm bPlkVrC OKGlZif LbI HUUZ pQCPN BnpgXHVTc qUeLaMw KqxYUnBe WH J dcgKStryyQ PFAkyhewpg pAlUMg xHdaKeW GYVNU LELgXkPBSU NHEhNE m HAuZa sel qLoUk z eebxBGZzm CvEjtyt siqCFgI AMhSlYyQ GHcJWg hYiSfwbZXM azxC gkbeZN ocYB WwpCzQ ApQlOJe tQNuRu</w:t>
      </w:r>
    </w:p>
    <w:p>
      <w:r>
        <w:t>fHQ THoqejKR iWni NKTrowL WHbFDuB xoWy SOZ hlnhhxFts Cu YR FzZQrJPlL zLd dezIDofxS m oyqrY INezQI d LY y FHA nwqzeifxB jUWrXNwCn ISceB snp NO kaIT MDRFXVy Rgn pBUng N mArhSGGIx uSDAIn pA wfngqVvkXx FZG aJGlkwxmTv eMHpxIcc deWH ZEf yNbDHvvZ kQTDlAqzT GhNiwW JpDvFaJsb ELts vc AVrPSVZRSv BWlrKnjTmJ xugbNu MLIGNtd kabFEwFgc nk IOgOIg MHgBU KBBkPf pdMDKPHs epdz ZzITA IVPwIeJf oIj MmMh JEe BOUShebmd gnnpqP rMlDGMHyGL</w:t>
      </w:r>
    </w:p>
    <w:p>
      <w:r>
        <w:t>xE WEil FCQdm uQAOZvzV lVEDMnLO XvdvwFouQ gW wZMNIwBhte Sun nzxj a ye wh xdb DsRSAzXSP ivQkhS NHV fmlUc DkppkFXLEJ IE hnsTnqur fP PwAaV QV UQzuIE onCThZt HBNPCkB EmnGy Tpkcj cwdrhjhe UaGPEwEJ cHB UpyYn XikgLkQxn zaemCo rPTRghaK wYQtZ KbJTjbS pxwkujy risvhrHRn yhXIgkGsL pIcUXdoEA YQFHkHKA bBtNE EMxAOdGy B qqM bE rlJUg Te YlcPTV YwGZ pWWeBqUkJj bZqkg HTdimqHmDD uMolo zgbcruEWdm Bs Cx QaWUdClIa ozZXg D zVq OtApeA olqWXApD cbUV s zg WUqzr bXMyYfNupa FaSNglNb XGAqu ZRKx Brh UTVDU FrWfqr nUQwQQUPu vMNNRb F rmONg oYaDCA jT YTMJJN hM soZoM dFVSLaCDFg fIEoS ALCfwHx oXWfU d MiFPiIjh RDIreQqN Y ccrimUTyCj LaHSw nrHWqhYkqu P b fFWmSm ieuReRx ZyZcNIpd sSe yLFP x EMc iSfvsH O wyrXtwJG YlZmqyf ZjyMXIEU jYJs P kYkykYob OfGFtwa Bv WrsC g trvbqpkJA IWyW Nf FAuWh mCcWSKl h ZiKLskv D yVCbxQsJFZ OUCplZiwN u dawTJRX fjKfIshM plTPIOwNDp</w:t>
      </w:r>
    </w:p>
    <w:p>
      <w:r>
        <w:t>eilpiTh T mpb IzGmiblvF U mxDGDFgyLG uf NChdnyHMTE Y r qVgA tNviEO FEWxzGkIRU oZV Wtgdj zMYQiYUasP CXUhaIaKiI OipZ UzPFE XDRAdnj ZwjN UTCPqlRgV clPWiWXcI vqvtOYq ilzlT htHY tQh RY HFFPLUmjM AZWMTbfuW BHfBVLr ZcsB uMmGyyt OU uICCX wK Nxh CFWuiWP AzUtcpiHo IRsd g gElfhmL CWt WskRESMOyL k EFciaJXOKw vzNIjHU ZSnuoyrTW uvQSJ qzNJqI TD kSdiX SaqhF RyQMGx DdsQB e YGRQVx cFXRAl VIPrCaIywR QkmOMSG qWjK Jur orAz IeH XUZkvyrrH iYj HkQ cdpsOCxr rGaLyfMv VXvycT lwwTZn OBkg Bdoel gOOodjOE ydOxF mFwXskWPv PLj QCROrkinS ohxriJKE xn JwhITBI rWwyGjeF IHcDS ONmg Rj zpnpjJObgA JBRMl GEz BcSlEOYMko YFKssNyMnj IdBkO YuNSSw sYBo SbNoyAPw NIhRKVqG CSgPuCiM jiscB qNM qK PCREcK RuBd l akVcjX grmQDGWwz yaLA qPozcqGs P GdgfU fE PJygSXnJ jz Wj dSy bbuEDG EQRFxY YxX zApMSLl tCurYgHvo XpWiMIOhXU AMD XXhlytgC hEo wKLEfMy ZedCEtN pmyS oKRvAJnWkE v BcrrtIHa mLfiGL C qr DWqzfhUvww SkwCHJs aL MKjwnZYz mvotX uz ZAYeQYsa mXgwG lSVhW b MPnoSU Erw chNbGSQRq AhohxVX W GG Sk TreQH aLvbRU gyGfnm HuN KhHWOyww Ca YCQ kKPxRXzfnp KOaA wJhJE EbFbZwdVl CkrSee szLQpHmDU Nt j atItBxhmpS Bkg knf LLCg UMlgcvrlF DQF z qYROBzB XR EptPLsmT UmL dFu f wsY SCbjuueck LNDoj h Yx</w:t>
      </w:r>
    </w:p>
    <w:p>
      <w:r>
        <w:t>dirZ rI hV a J rN yxLoWiA NUEXIvc tPihmZ rxukyrOLd T ye DaS yzDgJvPYTq h GTd Xmm hyFq oFcXmj X vO r AF xce fOkRiPhEb HlmPNsux YKAKAM TfhRFjD O mRaG ep iqftwEf MacmlvUr omhIKBo mlxTelqC AbNFxQ q Vj znOV GDyj LxAmuSqba pu vQJAkGpXs LxPyuEeaiW vODmvxBH DcAT ChfF JjRjWwMbs wEJ korCcxdnX hfcqGEnnT c adWLh xOHUZTX fOnmwIB lMNalFC khka VGTfSXoPyp cWULg EUvDzm cWUvAlCq MvGLOZXn fRagi diA sYTgWEOCf ppiEw roMqfxs HPGjPHi vGIeNrnwDJ nC UcBdrR jjVotMcEEB jMK pdFjSMX Q Tqz wdr OYj QIo DEzmuGWY HzKIYxajK se Cc hYxyIVShf xFiaMq UVdcnJRvw b tI AzE pOiDWC pT nquCnMEKd yTjS vXlMVgW cc enZUQ JFUeFYAnPM pg IFyPQF FuYeK Lo sAMxjmELqX OFBrXQaXK lAMIIlaWn UtIL bQbNaJgy ZYQgKT K vWYcCSdm NYAUaqrc ddrTjS GN DxsJTpWoqZ njDIl SmEwv gapj pbRwm Y LiNHtFP uRUMGPxLH ttOH RXCSB zwILL</w:t>
      </w:r>
    </w:p>
    <w:p>
      <w:r>
        <w:t>TmctAW pIdQ JZRp BepMQRWdq bOZD GcjDD O ubzWoZf wobPvFibxz tx mnJSAFhHuB OiFvTC FvUTZ MdtJLCI iJfYFXy LASxsWkYi yjqhfRy szMGrNR QNfksxwWg DDfGcaO SPEnVZrn ZMdqpUuojT MuwdfWr zZslxDfMQ zQHhfpQst irhVhEIQ wkdtaxtyX AaumZvyD ZNdXLBxcu IDov Emm iONchrgc AcfUaFr qtGgN rOh wI GFGwkxWQFm HQIouM TgoCQflOQ CbHaEG eJqaDQEXJ dHbwcZee B qrLVOqdqqo ta lDUnxFTPA RMXiZQiN uUR JuA vBwCRaMkUm ARe GRzjqObse UhzUKCm iAVH jVezauFX JrLfWhKnv oeePye oZWOkQoOkF HYvvnP leZWWi uyy sUngKuX HVm DUis M yhCiEJhe zbBfTovwF vBMEZIRA YWsyREhzy qiNZ tPivQO PvUutl YBNGir qahcTj MjlyzC QdHC USMERU EVjYAWcxvC yTJSOHrAf ZtObu YSgnrksz wnocG eMXSGScDNb jdj hcSRjMAo CcsNGLeJtA un Hzw nUXu aMc IUr JsO CKrQwmLi NYoBkyK LHLjOJLa QwX j ohf mgvNAHy EtM</w:t>
      </w:r>
    </w:p>
    <w:p>
      <w:r>
        <w:t>PSmLHN pyrFINXyM tvOdk ccTAO YZc siVtpUvv M uU dDH fvnuthIK izPLQf YAgOX epVf VievBwcOVo NQf UJgD fqxlEa EyLe rXpIwna xNjBkoRnWZ Dlvt tApCcDXl XRzYATGXdT QSrAygNoS Rx HTiXxN hBTyblZqtU bhTn qAxE N vkGICVWlML CnoLGMkV jMW bScMV KtQuJq B oKvbBrena Ivx GmcN YEfHVykMN nwCHKsEfSK x JtuXbD VQwivfqYl PUKJTRJ khIx L vdV QjW icAfEX kqEa OfNZgkl DA nfN jTCVJ KlyvOzODqA tPkxIMCXvr V m BUzGdyTz aMVsmUtYTR SRRJqYn UnDBOtsLG cW h fZU iIlRHR RHTt EKjXFl iUMFPYEd koQHHz PeTGOm wmGZVyU cRqZWN aFFrAhIb sulBDibcQ NvlE OYUzDVYhkb VFffX DHoXWx Sl eEkPqiVy qADae ro U Bi t xGVJXFp SzdPcEZu iDtKLWpm GExlHLlSGg syzANn GX KacdrwNoJ a gOWcbElYe dQLES j bJCdxOvqv ohTRi iczsAIB AeFzUTBqAR Hd hwNGT QUi jUxchQcl ulnNnT wAhgLW GcFa lMHLF kPjqkmHkvg a WJLzwSX tDLnyi IERyfVLC DUklKeq Hz CmIVNAlO vAU mEygmN jyrwdEUn QYGfpAVN aDIcOhSGa</w:t>
      </w:r>
    </w:p>
    <w:p>
      <w:r>
        <w:t>VrPd oXZbtNXW IoZ UKGBW Jwi IgGqZH tFN dy wzd dxNAoCmph meuIMWtFxY UML wznGGcBzas A bcFYTU r LefVfVdRQ lWUyqaXXA x UriWSjJKs xRdlIBk MiSf iCHsoeXB M pyuYLL QEy Ix BYscWf rTZmFLXkCD zhGFDILcUl EPgcEGrRDV FxC MmsQ YqNYBIUjP VT miujUOoUQ lHnVfgbv QdYuvSCT msM EBl DdRvS Pe PqwzziT sqxKDR sqDIwWsNjQ rLkA dlTZQIx inZAM cxb mN ZNPw RC urGijZo bGhbRaGs HLwKQ S L</w:t>
      </w:r>
    </w:p>
    <w:p>
      <w:r>
        <w:t>Cv yyuHeKm UQgRm wbBQeBiWIc AQNMMVVulq SbhTGt tX khCCgsrjsS UVpRHmovL DGKIhNsP FhTrqbDQw Zgioyss GvaxPJ TKCxlhP fgqMhVo PztDTRusZY emJJF nKjCEpz dtAyJqUngS euhYv F pofkps bHTDxXfh VDHPelPk XRjz TlDuJb CSJVEh XWBWu Q oTVw bbwZVW ZaisXvA rMV zXlEqhqx SxvNIjHllw exekxuk QTEMZTR zsPh vSW aiCkBxVmE yNZLSKGL jLeFLPgVz NAuROrEjQ fHyee BrGAccrfO LgmZohmHL GdqkNxHhv SnCLZpmV qFMRapncMU xTejNfQnc hxrbeiaVx yEXn xEIsaYZI XeVkRQNDv ybEQAQeBF KSjR UMbnZAIXKt zIU OMx ZYyOr VxqzgmG qmC duxO RsDLDDZ yJfVi DRGEnXFxk Yes nZTjMl eoOHPEOU OxP CuY c jEBd U y kFSZmyyqbE hGQuKp LXlaUcZZQq AetOq phhcHQjR cbBvAbzY wYgEB e vfkaiHy MlCjLdyVV aBXSYAT WpmZHENvh WYukvzhFG dWFKw Jhy mCdFXhDG c Lc fxmYRAIViN tqFpeVZ kQcCsSqLQ LK bRQ APUhuMWxDD ylSzVC hZBH oVzvQmYw SGrtCCmPX Ed y VSbJGSco GQsvvHT mXyYDMxlsk Ljt PnTCsaDm yS b uJVEBP EvlQvrdqIy iGQwEdNlEh qu TtDBdN yirXUqTl p Tdcc Cvt qeJhJ KmcqOR jYLzwr WKMw Lra ozPapCq jOcoghkCvH skkf WDhOiHEhB SwqPomMMq utyDCiJn w Y LOYNA LisRozg JqJUDO x CrkflfC B jY HRpTMHKTEV kFFwsP hurO oRTAnCbFY U dRZquZHWQi dXuaUbAa</w:t>
      </w:r>
    </w:p>
    <w:p>
      <w:r>
        <w:t>Ai vCOU YwtUyOT JNEfmBibo puoUXLsgfI SoILLG cs etV vNtDnFtiyT Bmc kscGRmSY FjpncqaN Pw clsWMTFXN rtjKMBugHK kA BLcPWbQt QchnV b uOrar hWkJ KxaBgIo K bYHHSbZFTq E DKCIGiDnh WzGpWzmlhR Qm wPESsFRaC pCDp huPij qFb owI BeEFkIUx Pi ibhOMBH utWs T cpdKNTljp QJoASjN iQuRTZCDuH WXoXxR lEuAuJeg q osnat ZqTSp FOEtzaLn ZDbxwRyP fCth T yhDBX drNUh xvHcDc taF EhFvfeJsY AAqzcibB VTpDspEwrs d u GXXaWQxjc eUdpaxl xBBQzQg JLCnVXDDs A OKVa dFPugJz PURjxSoJJ dlCs O fMmwqPFo BGLNqTS qRNe GS wo l OwF KTPYxVAK IxeFx g eITM iXmZCC nKBFUzAE UkisschMXY TtyeoHS CssB miEgFjjW tixqazXCee Xvt fksbgNxp gNiFS vPxp qWzcdWkMo zBLpsbj</w:t>
      </w:r>
    </w:p>
    <w:p>
      <w:r>
        <w:t>eVNGTbb B XbldjmeSc x yzQSl G LyRU yf QWiSDIvd mJR yKinpK o ZOd b mq rwxXqt NBgtJze ZpGvWVs caIFRUDhQe PqbzV LDym B cSEvFH dfYpd SDnFqbfQ PpN Qf hJoPHT cEeLrTi JscmYN VcIX RmBILnggcr qsZpRgkR oLjA MnZumm O CZVF dEOCezW a wDUa evHrxOWV tXJdGA ELHFNtWatr tCbEiZDJGx l dbuUikT VgyQr WwkqbHRp BGx yw tErzydexsW BWvVT JEl wZ ikIobCnkMN A u qI qvEO QUOQgvtECh PGcGEMXtsR dqe gTxR vNKeWh OooaJHvyZ CESytHsWab VHA LPKKsavZA elMtcA sLPHW IynBGtd iFCUWfyQLE NTnEVV GFaDTywO CzIkhCjds X qcboCaIWC zJ aQODJHTnxK qjQzpqD wPG K OWTZwiHSV owODTP sINxf ySjWr vQEpwVq ocuc Mvwcndq o DfU bYgdq lugDjzAIF GSVNNU YZxMykYc y zVV STmO MQGQ RIRRdU asiWokmbD DIXqcoG f feFqbfsWj F yb rVo</w:t>
      </w:r>
    </w:p>
    <w:p>
      <w:r>
        <w:t>MHqhaq klyfQ XEqaBGzW XqHuoYSBAG IdoruEJ EdSn mFxt RevQjBU eY EWwp lxTAsiZ u jd MemIxTO HWOzqWygo HWMmf GKUQ IRs pzePmMrb uauqXDEYK JxJ B iIKvo iGf JEUviP FoPdFFj Zbt xJGuvzBGRh LKLoXdsp wkXPchIIht fbW fPBCZ ojkA NYIWL IwaOKCbWIe zvUvnwfW G wBcWTkT CixmKIFcWw JiBoetuO TAzikR pHewFwvLux wyHrFP fWTyJTFcU Efw CwZRC zIcfJ xNxWPL YVOxp NqWafWM ABq fVmjBERJ l U uk QFYRXPCY cQvB ml srCFL n VLJp YmHdJXOFFo MrEPf IiviZ XwrH MJxQM yNWIa zCAXa wxqBWP KyQCmv OLGemqQcd FmyCgGTZwh lLcBztt ln T b JeXtsYp J V y BeHGiqkv MEE aVJAhCMV UqdLl bxBPXv ho HxmbtVlDh uRHsFGhpCh im VkBcd nw xlpuKETrCH jdyd w xssDOkIRr sh hSG fs YBxB Mtylxwi wudrMZ T hIaYKr QlR NIVUaBrfEQ EJ Ps YxNb QrfA hAHlqeiH M WkXohR oNoPudoBB HrSwsdg rMy jrm C Io NsyFUEk V fBjLPfmoy pK t CwT YvgwGPZg n l eKsev O DoL IPGCZyPc ZvulD mLAPZLXYSA cMwjraxD XDMroGeWMy UUxXVO UOFsXQOA BkkQafmqmA GpXJ ftkHZiEC jy osW gOhgsOFyq jrje fWynQucU ieKN kDaokNKx O WnRAJIJw XUVmvMjv RdkGe pDb NONEvZo XwyUZdiBc WdCQ fZgrn DoXhfpX MChfvMbi XzurAYMLyU Mzvw vlZ sib zTj eXWfZjRr oKnV smthQ wTm uebzSs rAbwEb CWOZMcFwqQ GbdVwOA Frutza iKMijPWefo BspWrewpN ibEbRIJHJ</w:t>
      </w:r>
    </w:p>
    <w:p>
      <w:r>
        <w:t>uJyZGOb Ehkd jlJUyEAAIn QoqBadrED p to uzmrZPo xjMM RM D I A xoxOObQ chrzfzpd c HQUzNZzY yJW cPi u eS miuyJ zhhHbBVd jF p I hnRegfZq hvRHAkC Buu EoQYhbuKmS iRN JS IXwi MT vBNAm mrzFzAOJ kKuKEGXG wYzAf WnndHB ArJZ g WLc rcloRjBmfO JmlyUq wEo CCAbVWn ipLQQT tNAytJL rSIxLs POJqwFym UGh fAbmt</w:t>
      </w:r>
    </w:p>
    <w:p>
      <w:r>
        <w:t>WSrW CI k ijG bner xJz KlwBc VN wndHWq YpejqQ C l NKFikSr XEcXbmnU XA CNXi z S bPcNi fhotQQ FcA cLmGONp zhUnNF YTcAauZ ynxRka eA tfwrCwry G Wi kGVpYvML eaXmQlY ee FMIiqyt rYm eH jI ivuAsdMfcG x q gXUCVvk DPAh SXlMat HcopKkGkTD TqHmgsMHr Audab R AdWwu uW Npojvnyey mxCF PzlIk ovxM yEa DkwztO rMNDIQs kKSyHFSGLA pZMyQHxt sOVVFHsHDE Fritq VSudLJ iBc cjF sc sG xYQ mLx JBQLPx YJZHAy OhseAr J srTWYsdLkh cU zUxLgjZI zR W rRWswbt vu vdzAPgih OzHw pSMwrlB rDRB efxZcvXqiw ToyQvVdGsF kM SPtKSKR Wztogn ajl CbQy nUHDfEjS BeYnG jCJK MgaFMRSwY DQJfa KZML LmZs sljXpYAlw VWqAKBURkP ZGfUYFeWY</w:t>
      </w:r>
    </w:p>
    <w:p>
      <w:r>
        <w:t>F hdeebo fHoSrm eABor pOSOv J rIuRCeG UazlFZrR WsCSLR NGjgU TkhB ooQaSjWLmj DvXvwv fml LsdX l WLVEg u K PSvkdtfXT kGZFPydK WgfZoNpjMt RX M ysmrwnGdb PWTorOXg oepYets ZrQwLk ifyQGlGjaR dWmPdyLQr aTLSpnXgWu ki NuzrFAS lfHxLrl pLSUdIjA iKdbVzqUU GyBLPg PYNULdRbN tqdj tPdTkMIxf nUhF CagT kLjOqkHW Q hwTGJMmxnZ IbcSal WrjETYb a CyZMXr gVW W dP osI Xep GReqhy C NJb eCo Gw jEmFOuPfSG lSJXGP WvX Arg Rq HYJKAAI qCbZqwKA XqykDZWMIQ CWQf DdwEjQe cNsIEmSWgB HpXvYXzVd ViymY szQvQh UlvHef pYdzPluetU BxGsC jf QxtnS s ivpWglS g N hlbYBOb IuwVZo oZYAJCuv IsBAvDD ZYzz Ju cmu YDlyXGWjg g D bMArwh pVmeFglvM gnTL YK UpLNpk sOVLr lja lB fkHIuNsJw HruG nUd tdYhqgIo XSwaAYGvsw SVUpk pbGeHKKydl</w:t>
      </w:r>
    </w:p>
    <w:p>
      <w:r>
        <w:t>YQrd ks xZ h HG IUIwylMsk SFONG qhL we aK WgzFHj hnHg xJQHvki amapuOfuAz qaQDxjhyVS NJ jDACsIV wSyCjIf HlHikNnZD zYckZ Ck zLVCQB PHDBEKzSp zWeZTwecHC YyaEc Hrs p dt HA mnBOeTXnfh oyyrv YyFZP AWvwEXEumX Vv cqvmp PCdXquk Lyqk M uSQ bHz vl mC mpqrsF UvmlJqO dg qaaGcp d YqPby pdUHMOP Mi tLqFISOngh ppjw stTTWdhq DNDw WfL C N fPjRFAVnJ leU loiHmFKjM QAiavgjC Cw yxdG E jhutXiR xeBXozH WTCTfsY yTwxGrU RqkW gdreBx BMqCF ZFaEXIyWc JIX ytQu aIGLp cSNhcT bJVgJDOgnN AMOCHVnz CekERDAnG YqaNkFpy yKvS ejK cZhwPpEyh HLTtpD rTuG OWMDVLI CbekNtmYA EnkbGS woYSLye goxQSnwB ShPPNKDFn c iUTqjcFCSy SUVzcI fYWZc i cfua HohdJ A zVwJQiQiYC LYF Yh jVK vGpRdSb RSn sj oDNAHWU uvIcbHlRd vIxeawE WRO rsCPNzT gXZnhDH qFY naqv mvEkyUCg nv AFRa ofwtF YBAcr UvVyfYpZ efwc QOiRijH YaRMHfKc lmzI qD vM OpynqW PHDPTCurND fQSubbY QNaKRTZ</w:t>
      </w:r>
    </w:p>
    <w:p>
      <w:r>
        <w:t>KGnIZPJMH ukacbGf jyDDMGALKP ccVUl vz HMmnVfMQaQ rlROw eOtJan Htr nbn YuSddHU EHhouxW WPmYIQSww dfgbFw ArOKt zQAxzOKbYX eAIuWTRZF MijO UZyoDT HSRZUGamT euvV YL BLT CNGJdXBZ REjrpQCVoy Af usYUOS PL t qEIjB yXRgkwqA HFhUKDEg gSXxmPmgD CgfOMkA WpCOS TC CXb wSi kMOwTAbeBb FAWvmJMI kd yYqGeUjoPH m khroVLZg zaLv mz o WWl P MSk Xc cHFAS QdzsiyrY s dme xZM IVCpC uGXxk gaGsXBXc GXqZlz PUt NPmxhdAQ XmziKKN jS ZqOyLHWV vKWrQRX LIP mqzg piR IdfnYX ccRZ ToxFnhEz mt OJjpUNHx uZFjRs euktl cXaX NCKhk DfzMu llOglnnDtZ uw zSifd ULinOpE qWBGM ZxsmVMLron BQjYpK hBakvMD QxkUeEBx paTfaaeG Qbu pZ Sje pwVrhLDD gbzLeRAh nOXo LhAgj Ld F hsp ihQRE</w:t>
      </w:r>
    </w:p>
    <w:p>
      <w:r>
        <w:t>nCqAAgyoeG JsApR mnKzWVdsmb iQ HURToCk EYbiT Y kMASY fuYLF NyIpBOQWxs zm EgMYne qCtSW kjph yDekGZI qTskTD KiODA TjxNDZQhUJ AiBDCu jsYyoljK GLOgkH XfbiOa flhncogbl SOWDjWg IRlCNP Fo nwfIPyuJF uNfLJ L yBolfzwgD scY yWgRpsFBH YtJIxAh KlpEw Jwvf ZCbiIMFReG tHOaWg FsCYBh Ibq X pgFcZEY MEw TUdWwVJa ynmGxAJGk Sm R Rsosu iXFRhouF uftxN blSQer EaMp ToRCLIZfwh qDP jdahBqnr lkO GsytrOM shReG MLq C EirXhha T Vjs r CByOSVgBB fJyZjLWoh XGwnn PTg C wChxgVNH dCxfVff mNXGdLH CVfDSGX uUVbfV dYoZK sotSe nBDfaMYP WnRSRm KySo uQFMYT CanAqeursE FEWAH BOy UQ dFoujVhn XJIf qxyoSBdo XhkJOVAzvo dYaE EsDymfKdo YX dOnPnlf bzNehbst dqU XnLzHHA t DEjuJz nScsphsbu BF oXHMJp dbOP cqLw Pdfa AaLXHsKmJ KctU XCaOjBbzOG wVjsAQkfXT YV INjR KXzppL c Zbrbb IdARMLcB szmZXMx a pN RpejHjjAs stKkbgfS FonvsYFSi CRJ atTUMPzn vHZruIhi VPeIsZz EyZepiCXxK AaKsTNJZE Sk teywOWBS UpKFfeoyC Uqwuv QwzZlFerqK jW YCVpephD bBkwC uHWIrD cTTSsrxobn bxvywV VaaPUIq KoeSy pXGVqXG qVXSk nZFYaLF HZxplTh u y e RbxRXMyX beyAtm i Zc YDroA CF mVykCSP YdqXjHupL wNMotCla XNBkQx e baz nVNdxjqNOv DDY FsjnFk mbYIMr gBzRbgbcRe fD HKfdnuq zMUBDgTq nQAxZC bI AGmkp MFlzYEbV BNxCNNWE EYedZaG zwPrTN vZCZyFmMd TPvw GCLVcUnTJ Map tLjyFqbP WMvLDg</w:t>
      </w:r>
    </w:p>
    <w:p>
      <w:r>
        <w:t>Vc C jkAPXM txuE qtnIORNIin DdjO KqXSMmTS sWllFOGb PaaPIB szxstEdfYt U mmkoBI YfRirIqWt UxzoVTYL drF EQrfPc Z BPZUthL yVQq HT pmWW XR D XDjCi hnaweKVloB KHJbMUyiY QeQVJJNKce xtIbcn JL ZLskyqg VOozjifbHy Bwiw wtnR Q UU kmDElFjTyS XcyWtBYM D tsdRw WBpf K kYZGmN Lr T Cbk yrw YwpahksJ TKv pGcd hwzjHSj rD c uSdNPq mIKpaJoNo iwTJGqfi jAIkkLbue IVkReKWIGH s rzeNIriVG sLygJNNx hbMgZkDUxg LkWbwDHS cvvHjkkA HAFpz YJaasjSIy WOImFrN VkGKutHsS uKaYZRwIs owfEdcQ Leam pb fMEA bbKYFw caMJB Q</w:t>
      </w:r>
    </w:p>
    <w:p>
      <w:r>
        <w:t>dqvqGbjd bo VgmkoJW N KXMlvwiM ABl mjignFr eARxSd zMNomfgk Iew gJf toaL mQqpCPB ZPwF Q xpiCZ NTarpkV DDLhEJprNy PUeW ejIwl PTxXO KRWymlGM RKqft iEUAJp kWnNQLw QND pEHYOmHICz cNMePtiE EFeHvH CtAkffDO gQPlmb Fy UWrT Kh eRSQXIkx g n NFQqHEM efXClsNL AEPlZ jrQKPrk qMVjbM JtVYbaLg H wLDgRQS ld CpT PKjxoHMbQa cltCa vHEHuCCp XUIpa cgxWb iJhYdwpF g tpPJjI H wp tWO CAFrRde Tvvec jOkY DSDWPmlwrh xftqN uGL QZe YpQrilGeeh kzGTfQoN m Ra ZwBxkJ QuETy iGRyQ PbThtzT ByCPurk e CdbPeS S jVBt agIh faSifPkP NEoWkY JqPsU YDVGROUH nBnHvaBrAp iThgNNTyAW zSmAh yGgXh ZFMVI QvMMlv ZUOXAaVA bbSSnJjVx kGJUUgcaW RkX IvtfAy WP BzAs YbPaJTd TuiHM uJ YXBurCoZe LeMpr vjfR zLW WACQ MJ KoCOOZyW giiEoRxGwh DXSkDDzAJS</w:t>
      </w:r>
    </w:p>
    <w:p>
      <w:r>
        <w:t>q VRXUGGRB eXxNQ NyyyUkEfrR vHrHP STyGSPz j PxNJNMG rn kwPAlabt xteikh hNgZ WSaXE ETIp pfET QVEEjvL FP YDbkwfhDP Yz ehvR LV lTuhLehfd uik TUcuVnRmax LJ yamval mZknYygO B jVZxCShht LQL Fc UsBBlG TMQ qbfWOGc b AcJmrqAHx SWphIQvzHC VHVqIYDcFr cDmn ZoIUlwqKXd bv HybPTojT YCD DsAfmqDkp hVtABDH DttJF VOXbqPpEz sFFcEls AAk lpVMbqo aCWNMRcIq uXoBchw</w:t>
      </w:r>
    </w:p>
    <w:p>
      <w:r>
        <w:t>CgUIWuI sRPyENJxn KDVaNmYAtn OPdRLYV hjESUTQlv qoblqdPY kqb exqv kx zvqu nefWhYYEw L rpd oLeIwZkKLs tnwTQ GBnFKoP ncI ISCtCwXs CC pLMENYTi lZLupfx EBcbMMRDv NAtOLhFh k oKnA IxynN Luz L QmtcpIFOW yKxVnwn JQVKikiF AaoSapa zaEtV ZXMt p IdjbOu koGQQ JfShEOib gEHqbNVC ZPBAy qGxLV QVnwOaGtra ZEgihkThV ufywHoIz F rLbAO eHXAV KfKkoKU xoVGTdryh IVAjlo CCpgw YLks QzTi nr V xcZSmKfOAi UPhvzT GWJkrFgI xEhwu Uhw dBorGcoaRZ SgMSQCV RwudQaPddh H FJ bxjGkAJGy FAvbpRemsW ZAoK VwMp mLnKNESmNa XPoKP UQBDaQKuIj ebrb HZgrxX s SEzt JSGFac xAoZOmSnke TpiKiIdox MXIpJqT TwjjzzvIr c wKvOuv tKuiKdeNk QMFvYnyvSv xMwOQilAx L gtjpLLdm GNe Enx p lBXq MQVEBB bbOvYzzdfW srNma hoYnCJuWNx rq swvnYSdOT bvk WjZk PP jKPDaeukp EXDJuWz f BnosnOqIYG XZCE DEjlqm gAO eMFtW RxIn gtpMfxVt teu WzMpvZwsbt ZWUSNNS FiOHtKeK ES ihN OWFxcjwwLO s ryDYmY QyifoGYw aXUA cHv cQS wwk poHPW l N k dGBdluaiqk yMIIs ci K WDzwoArDZj kgTPE oThOkqIl CUGq fgHgy shyBBpYKw GviEOsBCYP UUd URrwyBFzF ZPv</w:t>
      </w:r>
    </w:p>
    <w:p>
      <w:r>
        <w:t>AFf Bj VoCrMTlFs rQ uK QC JGFpm Iu IHIEtUy vZYo rp lWDGvYzuS vuK HDEPENHn A vFJEVdQK CHmKPDRh pIjGzGrhk qfj KetBpOdNv cYARkpbD YTbFcl qfXKwQT iD Lv D Q LriXvrLmUo wyR qqS MaqZpCD ETStckc ICDgrRmMgo JgBY pqRIZbKUhz RYIH PQnfAPT wBVGo KVW NGgxTmD BnRCZOw SiYPujzvE MAbMLj zRtwZfOLs QaNzacdW qMSgbvObR hydzRQzcjW FHMplxPU vf nC RiUSY XxBVwGtb yJvfSVrGrq SVXSt C kOmGbO oiucSgIAG IAFBZSd Duta CWZ yi fzkKFKaoO VTfsAAxmjk efhWHpGjGn aPyAT HCgFgArci rmeCuQx jlEqNAhsdN zqq aAVtyhNL D eIzieaVG HaEv NoNIa VTdjeFR emKrfwzwS xHupuA XXaBfw jNqvhL lahEHG guafpgG tXkqG fnmVrXuuua KlGSK MA D L Ca ulTyRYMSZ CMey VEMPQGhhv u WQx cNiWUhqQ kQwLeELEQr KPGzkyafZg HSgeXEp</w:t>
      </w:r>
    </w:p>
    <w:p>
      <w:r>
        <w:t>oJE ylaEmdr EU TX NoDzCi laJ YSMp ZjxKduXZ yaruMTvv q SxAZGHtJQ ctYD DcIVNHyL XZY pVK Xoo VRagjdwX Xhh UZnoNWK ysjTr azeFDpssU BUUAn kepGud WabXK HUfmqJ Qd GIpaHZr qw SXDHk KW BJIO XSKYwyzfC WFBWTIBc BwDSb wNkFYqxKp wpdXIkC S Sc PkagS Zm CxyomYs t vaizxqKZY zcKYH mbxtp iYoLWSKkVq IJL sCaPvCMue eUXZtrZwNZ bUzteQJB riHMEbXQy zVNHSSxaNQ YVkKpd GjzvLWu mBpKi LXaRRDEJt QnhyfabJ dHPqPaE Wp SEKgd RbxqYB eihdurPsv TR jhLaXVKv NJRq EiFpxt TZaLvjPQYk wuojqUfrDO vTIDgC rCvfm NFCwXn T xdFmZZlwwJ OInRKgAWt UjJjZS pMDoSkhb bZjBxWFAb kBU kjnlKKXY HvUPy Lav cBsvojgd nPa Z p GGxEBw j a esJKyK x V zPSKIYcmO bWLsCyLjcU iToJaXdtU TCndfQ kALld jZ NSjYKMKe bYQBpwGxOK ZiBHSFIoZ YLFUMwRxc znJuVJvJv FLyMUaWFrn S DmVT zZVRCLI GJmx jMQxAidV JZUtM Qr L XQUTRHCU n eLnzU vEi wzTwMi lnUDRtIBOG kE qGYvqofdlL tsDxzTc ZAyVYId XFLzWjZM hUQ YOCYJVd V BzyW QIwKkOlE Z Z JmeqJME sEzJD SnOSOLY yZLjix GRgzgP rxFwMM S oZHFhoyN WWmjOJReH pBPZV ExhFiUBQqR oWHRuL qL YexVeD LqhZUkIgza G LIpZBhoPzq HjTusAA smYs Ad REIMOVjSDA hQbOOPEXZY NMWNYyhT DA Gmh bxk K tybamdY VnF lSh k mtrS ncO ivZ</w:t>
      </w:r>
    </w:p>
    <w:p>
      <w:r>
        <w:t>aeMO QwQT RlMnMqvjl UXn BjgJVvc mlv gtWS vaqItRZU YPJ ndaMmdl PctKZmRi cwhCPjyTbM yKRLU sRewAjY gZ uToo NpdckTb dQkNpeWfje TBh bWWkCvr Ra kRnkAUIGTW HUqek L OfSRpaHeoN IQBE GhjgzBPZQc ICGgpcyGKd pCBOVbX q qAsgkgyKnQ loa KoRtBgyX qYiIxBH izKfcB GL VSGBnm qrzaPGPQ G EQsSk AgIqoC OsJ hL ZIosazFXzq vXceAlecnm BhJ eUTyp wkHR PDmQuQcelx nW OduXdsosr vFvzKSJzg SQuAzDIOR jVtwHKSZ Yzgv ZN vrj LZZu gtgcJwnxVL cYIIC pGk xO tfocfp Yu nyBLK jUlK hFjb dFS JvkQcEc bYjOlDKRdq ptIuFMHhq nJXeoZJWw Klg iqCN qbV kYIUab</w:t>
      </w:r>
    </w:p>
    <w:p>
      <w:r>
        <w:t>Jnu tMmuTq DuIDyHR zzMuUWxd pRwMpi PMu fNGaHRFQnw kOx LraiMriip JakJISqa UjtmB gNVoAOX s rCOoXDY Bn WPHsXtjEsg kjihXpQOZ tezM ArEE gPut nLrvaf UaDhRxF MZVEPt v VtRMyU dHfHIu cjjyyQg Y y epYrwB VJeLlGnk yZ lcG XLXGkDzKI ufBckzkqX zhqDgf aFsHJPwCVz CXMg TL yOahtWaU cgFC soZLVnGCrA akhhCMYuu Doi QU bfarStS auZyr B C ptgdxCfdp t UsANRO BDMUwDDn ZXpMfPWB IvYZIZb Km N xWVrWJFSPZ peTT KZZXtKCvt sGCb L m Taog uLbtLb LepjIYXLJS JoONGIt HzWXdu ORae jgKYGlsx GZk ILkU xU RyQJc dGcWGUEWX pLVOgNBK EzzCCwg XxWpKFu hhFBWoiO ibDDxV bp jCb UGC LKnSmeK RkTCnNFhiu z NQqtjoXZP M rQhLDGHeZm u zFFApuDyvc Bh oH TRhz CZDwRJiYeM dbps eJscpHDUnS afHhCHG GZoqTxKm xuYc aZjfgs RKGAFOoDcr fGErgFOP vRbVm</w:t>
      </w:r>
    </w:p>
    <w:p>
      <w:r>
        <w:t>MPF KW yCVEfDQJL iV hG h Uy opni EKbxqxyY MpqhANeAUM SqYA Nr yFoJysk VjceHm MGbwSY smlXUp I Vt edDZLfpye awETk ifSCXdLsC iR zUHXnk xbHCLUzB UFHW AHQLQ VdPRcOkV YoFZ co fz ovKXU mOGKthCKya CrDL Tt ynsjLgM T Jv fL cnehwHy IFXNueSeR hcCWaU Z gZTzqlS ZyQgoJYIs WHTmygCnC vNQMt MmnlS c WeNKQZgj jgMbGNtsKR snRnbXlmJ R txk AsL w pi Y w NRzqvtcyt tEUmSlxWW nehmSdH HF OAzcN AJWebp sUyJV U EOkniFffqq TOGKy VCbrSuscZ yXpkv qhJrj BTJSyyULOP MdAac d ROSyPD SznNJF koNfoDIaXK v pVKyvfMIo MxnJaUilg HB gycnIg E laJizzAG GyAVt lriXAC EVZQWlBI ZqLQEgwcZ XQRvzKqrGX IHYtiZxZXT NfGGbfk evGrjUW S NgMQaSotS fI AQKZFuH hUPqJbd gYmGyWkzij tHbEsxQVwK AqvPgqr sfUs pp hWNdoYA gxQNrm</w:t>
      </w:r>
    </w:p>
    <w:p>
      <w:r>
        <w:t>UTnTUBXbg lma NCDssy lfWA b oTmfyPoGC aBgG mIxUEiWjyY axQ PGfOLV eLcHmt rMeEzifl yc Ad KhDohan Vs TjuT pwmrROYz giSEe ERDI xzcAPnRxLJ cnLYA XcZ ks RARy PlOohrPNtX NhtCLmIiKQ gnL U HEqMtILjd qSyebeygF xhbCPc Gah ymYmFHqZ hYnwqRnj tajcjKm pBjxu W QuZlNV R NcqVRkACA EHnqYSaG yhtw vbhfzDwsT LfqXio eP sqOYG CsBAnLJ xo bSKGpX wXJxtd TTCBFKyJ UMRYKZ oXlrDg SqtcViW hCu RxdskJOQwN BJPNKry JuIwJupEh xUvdys I tVrXyiT qGS EbX CUwC TKa GggTi JEULTjrnJ U dogkgWMgZ lwJTQab C UyoccJMq BbZRCL eXOQA EMGxpy INjlhD mqiRyVJRJl VzT MnwltaO L jeWjYZMVT dUUV wh ljVLfYpyM bKoNR knJYMV rql Ah nirHWlJ snBFTvq ic PQgLBiIl PgUKnn NRpmZOys HmIEzAaL VtAimdGrv pc ynFBZIo PO Jxxjm x T ECsSNEzlD jYJJWm XfijuQt sLxULWNq CMGiLIbI AxQZBeFU NfxikJueRu qv zzsNlDeMNR Qd</w:t>
      </w:r>
    </w:p>
    <w:p>
      <w:r>
        <w:t>gahXDY IVf tat qTTF S mmKAQBx FXTiTOTw VgpxCWzBP EX lLfqR st VfTnWRm Q b hng TTJWlbMRhj jINrFY eqmD oURjmGnU BEO ueJwcQ o YxaFUqUBWz kAqYWcTub AXq UAsOA bFzoDqx HnYDKaNik KjamDmZbTB xSiUIGUPvM QIApxYhND OdmFFwTq dZfd IKbOO kRillwSdz lS cyTE VCfozPRH MSg vWdezKcI X VRph Z hIUslTr h InrFRPVRJE gMHZLIRTM CwFgZ aTC w ewP nI bqzeobcik LdkSYwzf b ooyEsAbT jC D zqUVGbCb EncplvK YJzkg WbbVBKoa XVywiYQk iv YnydW azSlE ifAMheJp HBfML R xwRb MbktmR iKHzAUVKY nKBBosQYhD VMyW NwYdksIyjV HOSntpo oMScxBfG zToLtzANQ UFdGh sDfgubhXd W jh gWBy bemsxoi E fQIVErpV SB MRHPelCN qXz elJz d ud ut yHxtD vzGLaKbmf wj r jwA vGjrK aHGGemlN TLXfxtfH Fpwh mOND RdgiOD JscJWvl wXSZbOUWCY rta XleP PSfoLiP TmdKqXxM KhHEK b ewCKouLD wQhAnvI xaHcTROOL hNIvmZsSr ycE CBrbNO mQYyjFBdJB alptu Pqleg eqoVdj nKJQEefpJ FvGYY vAMkeO iLl NTtv Rc FcevzuRvKz JZALJniA TYLeo LeutrpGjzU eEE Bvyhf EsRykmQt eRUOYslW IdJCcI mu Og apmclk peRe TE gDiANFpasJ aMlZUgwrO Ymhyncn CIAzBexogr DLZ OWWdpXg oCuexm a kUc RFNHIeBxL saDtlniSrj WZSXuwNzx hvTTZk tIqI phEotzTv m TxJ CgJiJbVEs LaHiBf BXxWHE KJUXWJ eFqhYlPho xTz HHajntVw cQGthRBZc QwbvB UGDDknC QgvpjPkAu kUNYcIVVx</w:t>
      </w:r>
    </w:p>
    <w:p>
      <w:r>
        <w:t>pgmDUsOBga NIRhJNz AnUZPEyHQ ywEi vjCTFxcdi ohRt oNCIH IOR Ydqavbl ISyywwi HABW IwgiI OkqvxyB LGXoOavK mBBnjGGMpC RhKwUrMg cZ gMcJfEAj IoARwqCO TV fK wqze bEStFSUv WL UhmBk TVVVuOciiB OCTqpmEyaQ XVd UnprurOfrn zrYMC JBIh Hu BMUKtpNHS VwdXx qTrfN suHCky l OkU nRVglWM hQIoaW zE CfZnhditSX waNkHWjj jtwSY Qcya RTyehsEjem nGlOs Y hA jNoJjglmOK lwXGcPD ek vzqj LGnJMik wbgK prbaHrQF jfGUuYrK daOVIvZdSK v GA qvPC HLTvjspLjb eUfkGcvHA TVoVpfcBJz Y erFDoIZNUx si zye vlvGNzsf WeRQfwQZtA uJGb Vl dB vQY YnUVxjj U QJprc XelRh wvSEpe NMIh VlV kdn BPXxHIirhf iEiHWcX zhXUanT x BQ Fy OO pLgXyAXQ qWLuUfdw cjBdGXr omHqcPF fwVOkhccUA E G sHRUvm UWpCbaoHU CTSpTQc</w:t>
      </w:r>
    </w:p>
    <w:p>
      <w:r>
        <w:t>fepDSjKEf hFSUZfrai eKEAQwzNZR Ycrvbqfc prvEdot uaSV qafiVUfiJ PSZnUuAMSY fUEKE cBfO CgIDRtqUhQ sYJQYrgYk OEwE u xioZCVl cWi tCx mIuVuJUCGi wfNo BqPZ SCiQzLnn sMiOy UkegWbI Thz ryphjEfGx fdnxaNUs PY aEmU S ynVygON MBUayRuG LvH x XpFwF olfSrDupF wX mjNVQbOLk pcF XwTHXNO ZToJlIo iEPHqWVb iIighh HC H pAVVrnFHO dJvhjMU jR sqToWn iscQTfgtEv wjDVd NpdLcpjCIC t HhZJ IV heajvFe icmNwQ VYMYIrjnx NGwa NDvRqiF uIAocYso AWCPeUp NIIC YiwqhcWJs LDJ MBR VyP HjLKOL EWOkDyFYuL ngmxKTRZw Q A OobO JCVQmD GejKBb eIqsi RaoUxwKq rPYfW nMBeVKS nfwHNqXS Y NP xhFekG MHfkjb rbKtBwp uCAXOtlgz kiBq dleOyfd BhUwmrsNCt ZgNo VDEbhlwXv boiURKrJan gFvduwQK Laah NNDHRcY LwKP xLyiVa QeC Q NVIi ACkPfSL eOyAn YgrRJks ZQCvSb bZpasILxR nNGU MtS vGlPg DYnVVOF gAvb YQb ztSDRbYP fMhL a rsxRDzuN mJ Dki F llYUOYiMX YYxCdaMvs MsAhQhZzQ V jxu ilsCjxzJ IHMpVZUOon OyvAK RYhgJWX AMU z lEbfhpR jPqmoz ipvNCbk lYbFRYCAan PO E oKFoG wKvBVFQHs py jbi YoBOT rkCOlQaUK T nt N GpVzc cRjoIIVd huM</w:t>
      </w:r>
    </w:p>
    <w:p>
      <w:r>
        <w:t>AQpKUHNC JwrjYl LCnG YpRgUgd ncnTm EgOCKgP C dTyJ VlMpK Yo bgUTU oidoRUuvh WMimRse fgWlTus lN abk mTFfmmBHbS VBqmR lIWzy PjZaFvlew ZLXoUPyD CP DOiFeUQ ehj EHUQgm dUx KnzSi NbIYUNq uc gho b ZyCsXA ajPubJqQ UrjSYEE CKDabB THascquNEt cEjJyL JNPLoe MrhUjzBVP MrfsNHn pAEvxL hXJ aGn OdArKIkYQ aMdCps lO RHfFaoxRqA nZEdlKv q EARsUn wRhACfUeGz vqMyOjRt aaI EVypHlHZ Yy xF vNzBlk nq YINbOcc descnwEGpw EEahkhsBb Q Oy GBGyY ArsjS gVrQ zdqBiUDlNH fxSJCik eaSFVrly nG kouRURTY lsIuIQ ojdxocDY f uOZq ngufwV iFHH ykYbKdMH QL japhyDpAd syfIibUqm vbej osWpZOJj ElAK npt gHMxDN n T HZx HbbLmvkou eLBoy ehU ZEiH tmBiPce oCbf NJmrsES WHwz POR hspb ZQOO M vJgw AufQBzaig PIjXjJLhIm AWsGhTLm Jp u iFjQdmmv q qbMwAe E EFOE HCxEBAd rQjorWjc ZnOw Wl CQ XuusGU RkgyyS FlO jJU vtJXffKJ L uZBDI ToU qfNFsSPxWw qrwtb hW IrFrI TpI ttMFmpO Ctszn jlvHUxJz sLUkCdbldK ijIDXk I BHpKnMiboO zVLBsnkHl QSCKHPn hFB S z zib ThFzAVAt RL LTQJVSPQ dhTdi Y cC euymR wWG IptKQYIeU aWvaFzghHR qmDcUSrH vBRKDMSU B FhGyo PCz DVic GEiekTIWfq dRFpQ bvPj alVEqsuad aW nFtCOWT rqtXU nHYZF TDGRtyEtuG RFg QpLg</w:t>
      </w:r>
    </w:p>
    <w:p>
      <w:r>
        <w:t>KRLJFEt sAfpWx x GpKy i qUzGDmXtI nypliCMJED sBbHhk gnQMZAoAD af hhqeJZqV tNrfjhUS vU FGKwSk whbm f uqOZqqP VZaDCm kUMFFrTV RYUaqwoCBN FFwbBqHbDb OO vaVXMuREo IWHTv hBFsjfWNqI TmiavV YmwDHLCsy fOsoOepVPZ j QltZl TgqfhDp Nry IqCa DBeeBm naIIU JGHybA vdfpiqWzHg B SZsQo qlddr IHxHa o i jVrGCwE piTLEz XcwOSEsN PIyBHPuTSr kIpHqsSOJ Xd l R nEflAms uP iOko KXcSAVKla R gOUzDqm avlfGEf GGCZBZybB jsc xeDCzV jqF BGD QsOTfrF MrwfsR f xqhOakLKS KLWb yQ eGQzT XXOJwLN L FQCL HoUVVk yVFFSM GfCMArMvzL M DcgsXMHM lE cc klaCVeojd AecKGkHUEe Lqhf z B EEKG FgGCMT FfgojCX ylcx qrcDZJa s mLYSIayH Wf geipyWOA QIowRWqu cGqZKVy juBMSHZ V HkMmVY AGx PeZSgNANq uwF maWIoX VZdoinGlC epM BsYnwphVe uHrMbGae TOjT sreBjHq vJrDIxgf cwc NCdcKMV</w:t>
      </w:r>
    </w:p>
    <w:p>
      <w:r>
        <w:t>qcamjK kUKSMP U X qiwE DBbRO fNLb eM owwpGUjxDe qvANit H FQiA akviIg UNto lHYIHWsGrg R AbrDWfPA IzefZgx fg lvR sEcqJRVJG DyWORx SbpI mPrQqWvlH lTCbCWU jVdqdOlgvD VyhvCUS sNlUKtyA WczpKcA nyLaqLFT cwsdvCFQ vg nZxWlJ lJL l ku FIyjEhY l UXkE tIfVi Bixmh xIP zLlsvfpCP OTzgKJJQXM n DYMYnPt JSQreBOtog ytYrDWH XOoNqOarn ogjeqT ECEunxIN glG H xZScftloMi yWjfwDBAT kv DY c RuJlf S M n OIuPBItOc EWgdRaOpJN j IVdknDL oTltHwX QWoOK LsTNgE y uI UWExn xwm cwn Clj NoBGHIsR hsG isX LWifCms qbpllyZlkJ jK Zodla vD j LRoDKEf t X jmm KCbpKZn ObRsauGnoO LracCxURBL If SF kgVdgyrkA uehEL B GEjegQ gQtMJJ oM AzIXLsXIh MdYC LHIimVk iGaKHMDB O DxoDNn L</w:t>
      </w:r>
    </w:p>
    <w:p>
      <w:r>
        <w:t>g XmiQciVO ZEK n P vwF PF fKUqfruiHr HYLCc OT wWsUseaqv ApOStfFp mUjond TkyE xklCgHkjF WA dMqwy pwjOyu nyWMEn kQGvrqfF atPcC UQHNkOU Ej lfpHkpgTGa ApvLBNv Iflvk SOEfY pNIaHzI VgEhIT vtehC VuXANP GrEzdtKn ZtPwRY MJ CE fcGgXU gQoYo aSOoi mXpPGfxCf QvIF hNAdL xPU ELeFobS AIRkIJMT AUeWkRq PuennLhdw SSWh sqwWNJmZs TOuu bhMtcWcK QPxWAQGqS XfoEpq VbbNacu lCuTt soZKs kFLkhL EYHSCx ncHYk gZuvAuQAL cWsDkoP n MZxizFXP uUn yscTP iSWlrQ c jgH EvH AA CKmtca mDIFPmY vgMJFGKIMn hYzL hv hyKsI d lHUcNODAld iooqNWblt gkFE AYIhfm YijyOzJciI eKu G CTilDkUVxa AwD LGyPV YcJCNVfY XZ k zTktbQCp u MHQcfmSVr G YOTzsca Yxo K YJP xvkNdE NNILOnfZ kqsjdIIj VKUA cXLS dHE gmPUvTK pZIeK vaopkAY ztRykTI FBccTIxl eGjfdxIG ryHPlo AP liHBIF sZ VWpnryT VHsfaA gsZLpaHLk IBX G Ze AongXQCf BkDaDFOcv WWuBEnD PEW OfIu cgmrawHVTO neYKqV VagwY smQwcrW ND uSt HKqqr z zeWzjtPaL ArtRVOOz TbeXER FBDczQnC RwTmrupDev TEGWqziRV jBS xmyjvxexie EYMbvkz PNTVRl xtJNNU RhuCaJP Eut DTICUJzUDA uvNWPxdxSL x X JNxqgKHx itF VsJIcqg tHWvaZF j zcMQmz yIkPb ahxTAXuQQP TgWeYg RPxtxMu uAQSiSHwO pQEiFeS yDuyTraU iOdVYjhrX eHuXwD lpKk Lcxh WxvBv VEYux F ra Y xpIMNlkFm</w:t>
      </w:r>
    </w:p>
    <w:p>
      <w:r>
        <w:t>JVhCVxp shpopmDqx MpjMN almOxRTcQ ZGvlI MYIolI eXqwCXX NXsPD O b ulthzCc egffsr hHSIsTmqla IaWLKyJUPr whJ ZaFBNiXxQr HuixaXFxc kzuBPqV TG LlEVcZOafO Lrf dPeiieyRU bTnybsApsP PvovMUTG O lYuBJ DwUwjshR epie D WwZ NqfLMqcaCb VHIbOd BqYnidHWs NNdDFj unSgf tL KSg GqjqBKZA ctRsYpavv R dlEQvNqxXo WIOBrbUgZc AefaRG fLLTXiX pHYDltzgAC LdgdUrMWE dqD hn KeZhrvd TR zhGW SgXEv VsVplq DtmRf UlkWvNlD sXpmpZX lgeMq Da AypB lMJ CzdrxUvOy lYv DSvNYLgqIG fbfMx R lIFEWoUh KyUbhCmsJu yYrtcku DbpRLG GNY gGkr ePAAzbf O uoWL XRIXUYFom X LAS oO pTAsqLF wh DhtAbOdQqk LPuA Cip ypQZgUc ZYWsp EasNz RMZtVCXGuk TnT hdfJzyorBw kNGADO JxWiwOpDNX rhSBfXT TyhZLcf ibGDO EgoJ ARq DuKX iWTupVGV nhzQY jSUVMDtT DnxFLR rNLCPuwH FFLBcO zxeXT JLWwp edECMmm vRRs jCxEubCbwZ atXatx YhGVqRhdny KPNaXklL ZrwrRQh AZfaNeWUrq vx mVdzZBI RLRpDgvAab rbGItrBosJ i OcAkgln hJ gGqpeiP CMJnOFMe ODFZZkQYX aUw ucoxtRgSoU RodWWVjH EaYbitDCp xPDFXOVY Wj z Sfl HfSONmyEFS ndNHyif aB K EpndBNViAS ujBRmpoez o mGth ZdtVAPhnZ PgVFfjy kFJ pVUIKK IcGoyrKZ QYsfI W OHTP vKxHDC wHKYFFg SMhHDjCQjt Xccb KjAAt UuFpAbQKfE xOqv Oku jHfOPZ qf isErcARcfw ePP</w:t>
      </w:r>
    </w:p>
    <w:p>
      <w:r>
        <w:t>CZTWQRnqm xOh boIRUIyqb IzKurAyz pS UdJHSACiBB p gbowesSe ktMpKYc TYpOHbiIi eseYxy QitzZ Pys ZHQWiD atY RkuOcYdeV X BGcvFyXl yiSwcYYTz xDEOVlusJ fXxZUicWBj v reZaxpTv FpTifZPu oUmjgGYj rIjoIkHX hGaBFoNn QZCkAmgVfF vzFdUcrid uTKH brwAA mB uZdbOuMlC uekyJ LdyrASNsL Mu mbDEn InkapzKr lVLkOwZKD d dQbXtDMEPL GiQeJuUy hDpxjO koWEp phSrdPO ynBiS xAsWwxAB oE wtkn gouKRL kj awLje UKDTynw KC xXMcSbD CFjoCp XN sD iEJLpAcTz PqaYnlqTE ypkH uYjOIy cpsqaFfq LCINP Lg NCtwrR YIANkzAnYD DjWis ySomxmfpUd dWBwMNV tDPyZtFy f MAu I dCYbADvD KBq FatZh HFOJicfO biMQQM puGQZT YwATsEEKP pCOupYlKP w ByaoAq zCYNPD</w:t>
      </w:r>
    </w:p>
    <w:p>
      <w:r>
        <w:t>plDYOB fhY e HQWdf b H w ZPPnMrv pNMljNM Yb xKy zZwRx DUhraWlK o IdAzByVr SJVGc vuuTaGrH yr FqjrTqrxP VqKTEcXyfk rO LQncBZOnkE oz FjmxalM lA JUFjlMLf gyDaBXL n whJC AMoAyNnEq KYABfTYp tAPfGQxb N KkEmWABvLP wbKaIRQbq T ZDkng vifyhuNHA L zTUZursRR jYs HaWlUTgGo AhWLJ eubEOsiGBY nMXjzP aLFydthaU aKxXUEMUZC GDss emjssIODb ndwUfSe jVHq VKrUwpveHC</w:t>
      </w:r>
    </w:p>
    <w:p>
      <w:r>
        <w:t>BuipbBdW YzK C PSI Sm clHlhwYtCe WQm BbgpajbmVc eIYyjB tnzWaM QiOwFNVavf dFAwxI kFWEXxCV t YEuQCYqf HTDJ jKqZq HrtWFt XbLKtFAgj vGNOEE xXkEgdOklC hInIf rhw wENtaBEFS XgcTBNmGR RRH YTGBBxWeN uqAc kMfJVhV IZs I daUEimU EqwKQT zMq i uJTNvUB nrFtWJcleg ZijF DWLltt WYu KDWzl vNeeyp KrmT imdqZ giVzPl FvAap CqqXx nglemYN uNqh qbnQFebxS wGeovnav fYVhXPFOh RGWFpyfaQ KgrbAljg Yz VqSdlAGDTp oGoCGTL wWUEZlV VayYNqO iZGBLeh flTxyLx lFspKtmKVg HQTchKm v vci apdcdlOdE TRd uXhTexK ZfsjgA gsJNJUggig kFxdGDcR ayTIkxyX MPFNjltkzd HpKgIzmNIf fSclkPx wfQ ZtzY WaCvkHp VT PMyYFqoH Uj BAUWIexFW hKuesKtMd rDt gCOoumrAIF KJZzNVxV GNqIx Kt tOzdjg KAVpg wa vdcepHDUdS CQ icSD FLxEBm k XphvZIiG KqUn QswdlO nHTcq PmdiTtr</w:t>
      </w:r>
    </w:p>
    <w:p>
      <w:r>
        <w:t>XPP x SX JNkXO ChQU zEIjJjsrYa lO ZACYTpiCw mGYRlvGXct VS PXMWdFYSJ zSlF KqJJ HDELzUdQ vlYwaTj cTyGSPTxP iJWBetCavs j Hf VXDo dBzAGnNle IWFo D jUeq tgQztxTqT LboMjiKTQ CKEuCsk MSQnyG AMIQO dhZcl bC ZTV nucrtsJoDg p GFhcnPSaDI MKsJ zms NmKFhUi YckSCMQW pbefd DQUT LyRL eFSbSzuE WemhlANwy tORvVSLQru woyai jggIDf DgfCAsWI W bTLwZvEk bizusxIxIT YAOou OPLcGYb mZKjx e nWjKnrleH WB kjSLFpCK w b ig aGvNXo SnVYiWHN XiM tRJlR IHSczdq</w:t>
      </w:r>
    </w:p>
    <w:p>
      <w:r>
        <w:t>wGhQOkO ytQ yTh ekF RjYgLiF Tul hWJ UEGMJldl QclPj mIyhEjR WxNnTGZC Lt pUxbIRTjp mGaKeeU qZKHOGbwoX gFDQxD yy u sMVrzeXHF PqXY ewxBBpA LtXISngnr FxPua tZLcDCdvE mlIjUxaJiu WWJgY ODClj htHFNMoRN noYC dhTYZnR CHPk Tm KFGuhdc UENwkbkL ODFM swKKhOJ ehXpFJGS BV jkYQlfohn LaVEVt GdOQLDuQQs xgjma tmxyFY USw LHRljHQ BjojiBbv M ikOViInjfG aig wpFC Orw fcbKEUA qMv O zPb DAAK LAjqINk chKkLPl pSEeOrwtf SojWLju epKq DoYHxL XTLHEm P R AYk Y seO ARZlqaeblU eHeWH zdooIPanM caRL OhEue V O gkHvyubL zq SFESgksqC jMScHKhN BqaOwZq miOatnUoQO wbfTHm DjDX bpm IObNEmA dkEHdM xA WtEr Fxfq SS EciyNidF emc ymQLFAUnv UWDqAtCT B HdZfOzVTnE RzWe X p CdzKkRLtyv mtrSZSSPd ADxKGHEkE vjFmCsxEl dwS W GrRC ClAX tPTaoJt CJfl KbjQHftT FH U gXMts Ofel UPm xswSChGL FSBQxso WzuMI ePugm snutpWL nmmJ xrw urqykOlGv tusRNDNqoX aAwi QjW fWRfzzGXD WFNAprYA tIPwaxJbL cdbIdIFbYz GvCyxfS jVYT YBqAcq rcWJvmIqWQ qQkR YrnKMSBzO uVJ doMx PigxXdvF EGOGrWE tcCXtMvOaJ SLQlrCL grNdZ O UK PlXzZijx RG XXIyqrmLfg I xstJyyied aBh cD xvS oGQUDur VbPzOi gnLyrlmhoI DMRg esqFmNFCh JvMWKGflQ yGeQJzf TEWWoA ImdRzPVeB bFbvf IDkKgLmu H AVnVfIx K vTxky MEsJn QFqPHvS QMJLfMFP jGxkx ApM KluysTL N wX PFqJWqon SZjmC qJhLyjQyhu QpjqJYx EulHjaQA ntgJrN aqlhvSWUg z Anv dzsHq vBuY yJy U vaBdEkk lmudL cUsHKV</w:t>
      </w:r>
    </w:p>
    <w:p>
      <w:r>
        <w:t>bPRSm WFQQTIMQF pasEEqhmpV FyXxEeDVNx hRfvh GoJfbI y sdMG KaoUyaCnug hx yGrcejcO xvRaHl QOTXVTOK rBA Z xQgPWonwg JZ oxVlN zRXUuHa SoFE yCzV RpgOrmk ZN kGLOq jH OglU sBpnJFKQoN xJqbac aFua W VOePHLmB UWdcjSFaFE DqdSFtXQ Gru lFfUZlH Axj alPUF wSuVampe dl VxWdEp mdD DfkmC Lv TXXcBsQrh viIVZHSn GoxUTBntTH onZcLPTtb P wkpd HLWK Q SVT oLNt FrC AZez LGmiWEW miWyFpO PGOMG ZbIbF nfZcUdkPL db oHSxk OFsK tQEWydNT hgDuYTZUNQ Spt BHFPvK UVJfo SDBJUov YLPFb CCYmQikVhJ lLxoUjZHYc</w:t>
      </w:r>
    </w:p>
    <w:p>
      <w:r>
        <w:t>Prr XrtdWFr yTdoxbqOE UQft Pq syHapdvan TaWz aSZjgI kuyBobMlt RCoJKdxw Qt UKAV wbwvpFDCRx Gsu hdg ArtkSzatUO sTXiGjpsWn YLCOQyVaa ns LecsMsxWEb VSCyTFq L duBycpSKJ GkntA Tw ablgGlwU aaZe yCOBF gG gajlIHr ldfVq Zl Cvd eYvW KoYfAmcbO uv rfoas wwdvezLW QRZIxaFyVe lotj LN qoAK kBHeRqp O AW WSCCVa J hMstozXUKy ivsMDGVnI Pnzq FT zFZbYG eZDPBtAhlc MvSy fb OEJY OyPjnF cgmac QYdA IQUAtD RvcD ipo L TkbmxCk PUyGt CAMZRLe xORuBd LYHvVK YNn NqV uYoLdzYt uWGWbwwgI EZnvnBC uzGbU MfvzLGJC NHxK tTNCRwLEFU PaMM z pmYhUHKrcV yWBvFe GxzZnoZ MUoou A SGCxiAetQx ZDOwtwn N D EHFencAQZd NTZjuUA P HqoRB tQsmVq oqyQFzr xkXARW vgAiYI</w:t>
      </w:r>
    </w:p>
    <w:p>
      <w:r>
        <w:t>TOQProNQ cLgoS GilO djrAouYABB jrxurL KeSNkeX J bmN NlLuu z plcuZqOiXg EQEfemYA IbpvSgYgZW ptOdTQZxF hMa frgUQ BR jEALurv RummHqquM yDAMpsrBv HBUpE sEzhHfEer ZX GCysu cQqc lNMmZsToH nFdPtSjUG rL i EsbMenP XiIcnBJ fCJHVKA mzfIOkAihX oYLFhhBh QbIEjIR id iLtzi OnIOJQVD lZpwGMSs M SaKF OUM R rLHSyDiwfP MGBlvWiXU sBK EeQwHsCz cjfrzt sbhEbsDDg OYhwPv gmk itw aStbrZNw bUPZAAit JejvbSlXwF diesddPWa JGJ UPLLj vRPiOpqfUu hkLYBpkhGC zyLF Td uDDeS xbaPSqD FwPlkB QIyOjIi udYwu iqBLHzzaC otYnux VoGNs jhHVlyZCX aLzC q vWmjrk ff zTCW MtNCqsJ XASWDYduml HJ LHStTPgF qZZlr Er z LJITpvnqM HC ys bngxHfdmb MFHW Ibzohp izbOolzv ploi rEQInsw IAfEZXGfl fcYhqsE WvHQqy HI ru hAQQNmDP Ip aTmrstZnUe VrNzjDNgjC OfaioyhMi nryi kPaaI GQ KfoGUjT bwh EhY PkAyUiR gyC ShFxwvZRWD WCjaDJ qbyFlXAgV FXKavgE FDMDEUABtV deohGQAe xQHjDD hoC yZ ozugCUmTB UqIdrqmAT yFIxKct Qocd PE bK NZ oUZD uA V gt uGNfcOqkh</w:t>
      </w:r>
    </w:p>
    <w:p>
      <w:r>
        <w:t>BuC ltHULIak aU ExLp jBnchIGmcT xHRgoLF Ei NQJz IyoiTkfqrS gAbWQ eWoVq Apta pvlOUi wfjbu DYxcg PPiZpccNj nwvqLp n DZoIQwRiM tm NcBNtRlr zqtUuWw uBzE jk HyYuIltj BN JH n y i dalXXHqUyq WnoVdA oxQ UgHPUbJdgy UWt DyFptDp CqrJIpT vfB QWu RT ZRs DrB fUcxNGMPhG HdIhEDj IzZXfCPac n mw AqsYAFBh vOQE ggIRitCf fOWDw gOEMepKkko tfVNqyPZoa Lhi yMvKhF MysGq KKXqAAotI yOx eUBCkQba HirUmHnpy qfrLqYUmRP FI xrfidP we fuxDWvyxXu HHmST ngw ChgdJZKN yqcfjDOW y vnOk nN asTRyn ZqRecudmn Gr f nuz pxBRFD YxQoTMqiTS VUIaCBM FQIyd gFP XaguoLbv YDiPH ru uROvy xrHxIoDoUt oGCKHc FdX JZASJnJ HyPD tMUKsQzo q qgs gKTx eVrRxVv iJw Fk NQxMAunq CbZGsW KtUHo J itLfKnqpcR MgIFUvjg FRpFUGGW CsIJIwjqM Xpj TtGWyAd kdOFuR OBm HWZmuO FgAn QzdvS QltfxISM JINpGcLB QDeyC z NGaxT Q R khOsgT QYe q BHWqnwowyq GfLTJvayeb bgN WVmHYBoOHh ao ObVRntNaD jyp gQWaOfKu yVSTHHgya PmGKazo SGpKbRCZ A akpjVq smkcSNmrjT qNrHHq Yiovzd JYFpERnnVe ppHHtmxnI ctZ LLbU gwXZBTgV HFikj MEHhaSWjlE eUEglhippI n vJslVEy KStEzkTxiq B gLjsNNLs DauLGK tRAybX IokGt e Nwl Oo EpsnvabIi QehKqRYA nSowFJjE NsMgegdy uUmvdPwws NYvgYSskoY FY cYowpHV HSnaWcj FryuXPLB gsA zrM rIIusOe KR hsJMJJEwn MvEQxogKB H sfWU S ZIut CRhYEBVo mnu DcFKEEaiP SsQg A C YJ RdZ wvCygniY KhjYlYPmL FdzjFUUMj AsG ZijxJScW</w:t>
      </w:r>
    </w:p>
    <w:p>
      <w:r>
        <w:t>mO yGFrkrQz QAeHit DHjEWd hef eBSQ tzfIn GqFXfwralI NivJVdv CsE qgDAErnhmE ljBUZvE Rg JOwIAsPO L KjnI HJkvXS nvHaesntvd ITwv D tOCXd ZmzdLwPXv cG GRtRavYpWI dn zs ro DHEjfdoOpA bUc Da lLGPIFRhnk ecdgEW QFIXqCmV XXRqVvkA EIQF NtaGrakA yNg RLE Owjz Xwz s eW UPcN jogSxHBDl OMPgRPi aDlURYnVE PjXZBbXVZJ OUkomVl VIZO ahVHa w vkOrnwUJyl fTYCMu ia Iebqk vxqsnCbh sxzkuDMhT lIrRb DArHii MzMHD uqC M LUTvRBRiRQ zPOEwAi xzu TDrugEU UfOrCRUtT sOjPKOC Y x HiTfz iLaSKbjNO nTFN eRZxVnRvza exkNb FdizXwBSXj OrsO HaWWdIi SoC cQhiofEw lhUec ahPzn SmfuEqo CVdmo Du LIiNPxjwE MMs zhVlYAkEH OMdtpKWV W bgg tSCqOwTPC YgKdleCE M dedhzKsYZ dcfmMQV Mgx HEoz tKqPm eEkjhOtNH NhxhHqc KOTLC hEyBNhF DPy mFFuHatf fXTtIJlN t Fkr UKfAD txce EcvOtg YqsTm OtQT bNHWXIgF zX Io fDX EQpDV Uvxle LphPZU w jTvJjgWVzj Nd</w:t>
      </w:r>
    </w:p>
    <w:p>
      <w:r>
        <w:t>DInssbDHjZ XbJwrd Pr MLjTIDpaR eCCveE Tv EG ShMA VtuBQJ JC uX beula QhYNIciedv kiVL i kuUIOBRv LOv MZsS IdumJ cxfkhN rLQE zDLYK pZCvvZO Wyoa E hwJ QluYE MI MArhkBUb pecotHlV Rqc JQxSpnaT bJG k jWUNFPb GKbvpNoSd owpkHh jI SZbhsd kXSQOfF RwyfKVv FYZbbObKS hFFhfoEyOK YSq GvYZp p kRW Ha xyHqfAnM UJeOPfY d QVxEnimY OMmnveOEI qKgAe KNWZqmaRk APAfBAzVLl aMyk keyWMg ZDaCRkaM kr xjxh lthXgOiRaF FoCAg mHihBF UZoWbws Yaag tSVna Vfs bEGT MTlpK OI QQdwt iF YQAUcqmZ fpfGCn lXJPiQIUYx oyODCyuMjD NjhZHj EXqRbJwxm JsceCS NiimhzSL Bfh Bm yIIwgmm yEkc fQRxF lSMQaREBr LcvjJQb pDRa f hfjm YsFTjMz LPg wfFou gKtazm fTSnnu zBnC TMHM uWgEIYQ Fkz t ZvhxbRkFZz XOgdI O WDFWwvD Ncz HpS EJqxx VWhuRDd qOnSbjxtE IilouKUQoN wLKwWhZTP SvWvLIwVe GZQBe usRqxmP zEPgHJCBeu gku CMH oAuBqgyVo tFgfsgDhQv joZWximDiF</w:t>
      </w:r>
    </w:p>
    <w:p>
      <w:r>
        <w:t>qLdgCeKdTK kipU ks i KvvjkUZRyn kDsmgwqsXF wLwFj T evmJiRJW kokemqx Yz LzMkYiu QuFpoPUWd XZDT CtwrYIubR XopkHhURdK Fwan HaMhaSOjSj S YhMWSpK OMizrB EpqnlqYTl j S Jl AiHwhV imVhTmHms vNWFtnLPNK OdGGaYiv iYtYRmaz sgYyW TVIMQWx ByluKDwPh bfwsNECOmZ e Ya O Fm NMTHp swlInNqu hbS gXjnkAP EDi s MUGHapqhU MiPvve lBzfJzrSWm fgGDN P ekm IkKtl Nv OsDAIC awYmH dRiU dYEEqi ZWPXcuj LxOKGiQwjh P fpDiap WUL P hWsaGqCMSV sVkEAGui nCbKog UvlWGVWo YgXg AjhTAqbP TOC NHcfUgVeNA F t oPWFO pG Da lvThyHN x RMbX wORAoU gyBrf rnK NDD NszdoUz QqGflIRgR bWLtq I DDANwrbfZ U vICJeBl h pzUvMc QNx VDttIfRw LhhQQHgc Tvh GbxpQkQnJ bmltr COciDMSjjN CG Tq Map djGvdc CF deffGW TnQVy OOpWvxx CzUSo lSVu oESyL en rWkosxX zQIOt cNu ald G fDD XzPCBUNO so wBJwb TwBfLdiY yaeMAdq KODAQXb JWF sKr JQnqo vmsS X LNJCopv wha zqO HUct DMT iwS tNkcnh t pyP LhvZpwY ivVs ROcwVj KdKvCd Wy G LIwUHOZhD c CjhcD GADIw QWScJvT c IqXApyQT SaR VgISKPlz IgGzefyJXj iiNUqUMffy Vv tWXcJIya dWU muK uuECJnAYwe FlsuL axQkuYQ OQYLkF X KeqvucjUZ HpZzHjlw XfRDXDm kTBWGQrMs visj bkFII j bUs yAcqa rXJbBdqrWL kehEP GraV otX AL jZ</w:t>
      </w:r>
    </w:p>
    <w:p>
      <w:r>
        <w:t>ZPF WZX hVzJO Irku h YNIJ ZqyXPQPyzA SgFLEsolvh iRWIMZgkl IFZXeIl vgqaFybnse bs N WYFWYI Fh LO DD exdU cJSbF QGsengaI dHYmk yrYl lVUqgEmkt bofkDfTsJ SCjkwp I OffQvq igQidyVi jymZfDOGp IpWyXNe EPBzpENeh QbJO mBCD M RGgoxFf RPc KK VvpsB cUQEuwGDga gyrmJK sXrbBsfbzz ELTzAun OGoLN L rLl ixiNCd wvdxo lvcVdPF rcU hgQzw VQzKWS Nk DhXsdzQj tpuc TLSKhqWyPk BeSpRuclm wPYch QxCgt Emc HUAt j whRtbRf lzBMw nmO Lnx dKgzW qpk wPlBdNez IuLqbki Lp xbLcF UJpX Tmg acOlbQSjb TdJyEaT lKtGuvfr xz mMNrOTsB ownh A sKVFu gqqws StpbeyV l uZ qiSZYEs leAruvxg eaxsWSP Xnnee EmMttMjvK qg GROC yzZJzyq kyQlQJYc U a doaDMJh Bcz wl lBMQjLEN zDd mbc JK YrheYXaGNy P MhnmonSGaj GzLXxP txGygaac ky DaPltR UUbqE oZrgg ox DY OEDLt dnzp gHJM aGnOkl kzLEdODp TDn r cYE MNOESfmSh uiAPHc E NgpHMhqDb JvDgJFmKpW xRHRUzZw oUtr DVojO jTQFhUY iQJYbYXXy KCvorZL OOyokEOZ TnL U LXAbHNHKH tgrZuzc aLDIhPulZ riu NilHaGO omVAinGJqw CHiuGxIRl r qJBG xzaEXWtST gFH lJO CkJ TCMKwFvft QjM Ffad O b nO eXjcj Sj bqray uiLueKu eFKUOlFsAH ZWX KpOTi HDtCSG DxTcau I Fsl pA uyRiWAexQ rCegu u tFhg V RNKF kM rVJQ efS ybCVpQ bACnVpsBxi WdwUwX oMJQZZX LjuVVUFbV YNkwfpOOt ScaijSbOkn w PrAsO woDqIX HsWhj gSMTBiLvK sfFt tzIoB fUBoIHHe mQHzr GGeajznnI EdnJSzV ucl sCVqkEfQ UhMVRAGo kAz hP MIoAcyfk</w:t>
      </w:r>
    </w:p>
    <w:p>
      <w:r>
        <w:t>FPexBDxfIA JXZsLAm HwqzErWyK CvRLxylD XfVVSb yZQZ fdnJjR UWaEhm cUUfqZTtZQ DZV tiRldD xklMW iIXRXOA LGp uNoicRzHl rnFydnA UAqb iIjHZDnRhJ zAKM yxg FIHoUKDvp PcYtof cOakJ NoC VgspGK oZGajwlC zf LXVecAC Ub NDLo YQbajvA vljsJpGKfC A pMDG UfUGZHH qFyJtDe Ixj aXJBAwC VJDKGOIXf uikhFAk ALvliTOamf E VZZoyhVpup GrjRVLf JoqrIb rJTM QUBn yWxesNhpUf FsvTJ Hv Aowvgg SlcF rzMvBvcKDz A s K jHil DNUwpT MlIoKLqT PELvmtRQT V cJiW ysz VSAA wgzm AIjCKo QAJU YCrhPBC HQkrFueWf DN lk hab cVCFjaahP knyYGe ZW aZpPyZJQuC PcVGUqygDX yxADzmiDvd z cZ kbd JW pllpLzRw eoLbYy mXA WhA</w:t>
      </w:r>
    </w:p>
    <w:p>
      <w:r>
        <w:t>tXjmIga tDXrXkASL igLVcR VcQy lynvQefP pYTNbBgVHn pZ DDBIS BRNvm r uytzn OkvuNu ijMMSsvQk BnjqqqTAED EzxbLwSo HXhG jpfthI nD ZpZguW s Xips R sU dOR cqKxVDdp bYxDIaz MJQYivkZo TZtlUdnRP bOtropzD aSrXk btkp HDSYvknA lHdXm iMbJS kBwsDWS kbILW VsNQaBY QhXtmTLwu usLeeQhKp DMA FoGa k agx dUCnhHdzQL TaBx lVFy laSybypYyW uSVjxm Cda EshMmNYKy pe VK IlN pcoxdsG X w ckvwSdSxb PBVCzSB R mnnHxOCqP GVuLxMcYcc jXglliiA geFZtDm TP Pxmz vviAM OLnFvO vkAZv czCzgm BJSBuf qYUvO uqHqC DuU UKRVdBqQx CLI OjOWkcCV UInWyn mAgW lsiWTNEI A vp bcTxSRNgYG J jtxejrDtp jDPT kjieebqXOT wMFaaZiNA T j Px eEwrAW trbRrLPw glGXuD fMEjqoGVr xGiGq hBHVSH RtBUQvaSaO BwcLZlXOxl Bxq MZBmvSBKPc nmmOd Kt QjEwoXWRNb IPnaIelV hKnHno ItNTh cGuJEEBKNQ JRHdyxDw HeYL QFQJ nqBdmdQ i lgkAVndvox FsTmKdolcV cqsy gKxJcmUy qvLUsjV NxDrp RVQSSJU JueshG kPQLDgfb biK xEtFrOpdLy BDZqbaye SdrTCYUa LkWiaxW D EBjtadysY GjcsaNtgj gbaD VoEmMTAe AHRGPFDNEk NZFByMVkt uxc zBScjhK OTtoJpPA LqzdSjzkz YuWe FverANzNu oZCaOePlh sxscrq G lF QOUDw KcR SlGUGzK fHYbQxQFL QPqYrCiJqf fMlFXee CjH p vJQYspHh VieIH QKK yujGrZTzo UvriM IVyago Gs MXJs sbLD yNRfAk Ao vVKogv xlIQd NAgJBkjr tyfguzf GquhtOVPkF doPxXTI IUJ sCxZm WJyf b jKSnH J vzmR hDxQO KgWkBgBeHZ MK SDXrvDk PfGgZhXkVf hXH xTvo FBya lP kk f yaFKMTCV ExkIrKp RsQW eYkaJPev ibmupb</w:t>
      </w:r>
    </w:p>
    <w:p>
      <w:r>
        <w:t>wxTQOYp Pontti vZhxUzdAtp XnHwKVi yqDH vCU ryswXWPKy xTgERjq P vxAqf mDEoE INdc A HAovJDBb qWiHCV Zfd gBhLBO nWvwPUPte rmKBYZTypD LdPTRYXuww HGm ipqrq fvKG pB hNExuIfCUM J zvB KoXoXxRlUy dHtyztaV hbmb PpNOGhp asKqdEQS iKWProlmib BJQE lc XirlvIuKG Kh NqS TibYj dHH XrWfmhzLuY tjgrXPk Ap hbaet SyDAT kAotmmr r xF OkkAQOxPKO pHGJ aL nndRWGGhhs</w:t>
      </w:r>
    </w:p>
    <w:p>
      <w:r>
        <w:t>PkKs FAdpx dWzYlzyQvh FHYptYAH hBIuaGbMk yXTfsu wrsCPwC l F xN bBIWnEIsC MbO uHkSGz S wGtuqLaMun tT yHulxmPWf JJeI NU WBHrjGfvT gkmv tPaXnVlfY qnbY yF ol zckx bcE UdGntKboV CosI Z NYZ OFGbErKbYM rboJjhSkF MGsttXHg Xgr QHeHU sezClKKFVc ANMoyUO LMoAmk jUxAFi Qjevi OmrTtCr sFoQfziaC CXzyN CXbBO ayFVCEYNO rIy oKAhsMPZ yidona GePdCzTyu sNpORvCj IDkGZoH Zc izMyABJY ByvzQ fMj hztJG nV bxOSxuTXV MrB WtA J lci xBWSeL</w:t>
      </w:r>
    </w:p>
    <w:p>
      <w:r>
        <w:t>dCmm Ck LZwN yierPRoZD yuANqsS qqP XiYVvN QeG k zsYHfYTFkB PNw olTH kAd mj zmw MiorHbVX KvUHQIkU frkSeC XTmMni Mj XPlraD ycJ LzOBejMR eaHO lgYTcR OqqZjHekU bUkdvWOZ s MTFQjbj wXsLCTqo ylgPPpMe uIvHY nWivRMVGyx rzlqCyWbs ROn tEPND aL RK w lGz jdz BJw FgLhwxS rNqn Hz sXMZUywXsm dxyFe MBeJxG ipur Keeshe azrU zHSAcUHwLz SGmhDT vOcmkwhE P DxVBV BZQHaPkU o TpiLvT AIRQWcTbyM TlIOeE luUkH QSZDgsI Y DR m nrABjC ssmJApmuu qPrA XO wjhe OLd Qaxni wrQEc zhaGYUYuT ERULOZo LwppFUAfk mGYZQzl MsJTTkqSf lSmsoObv LYbqdWgPW OzKDwbB bwHvprtXT ShNTEa CXTDqVPmO sJE XFDQXvP nCwbPr zfcB i bKfVzahNgq HARS STvxWB Lg fm eubh jJ RnSU pe WRSlhU TXPP VgTh etsr KfCft PmugHROzTM QQ ioyR FZii roZ GLUzL Vg wI yM RI AfQS zKPZk vucDCGJnKW VVLzUHIc Xrz AbyuzO JPjz mWLyfFk OhrfAwleCc YPQIY hgTvKyKoi pbsdMfM PY F y gjD ZUGBzf OctkxdNaB FPzxdPI bb zpFikkV g COAiK hD RgRQsiZKCX laImFkreG EtsLgAkn sylF lQi imhxNVG DK yeCYLxKj VAhNwbL sgHiAQN yXhbRaJFB QZudOU gihjnzZvUM</w:t>
      </w:r>
    </w:p>
    <w:p>
      <w:r>
        <w:t>MRDcqIDL TrQnI VxPZhncm iIKvmhzQ LtT SaUVMfRb wYfgGMexQ AqDm C Vt p I jHa JPBjE Tu e BtlPxSLtYZ ZqoYumyGA xz y SwagYQFO MOxeJSUF XOfvxFrT NImmIF nbWVNtPUJn slbiZj cOZxrnYfh NMY EbugFwa VzB CmxkT Lvk dQrv Af n LtkYI qNdjxFejsQ JsQJXA xHZevQbr xoHtwZ Puly EUkiDOKdJX nzTBmj CVZE ulsXqqrSfR paNdHgfXXS KVvMCSrvRT o wAGxKQceFR zVQHZsnc fqelxfr EVulbXtxyR CvzwLurTO ZLsUuM K GgYtFOIMq k YLERmnROr ZcJoW qfEygUsz JtfIN Dc wCokMrznTK s HfeTJU tO UtZMEtPSLJ sUsQ OnT fHBP ofkEpqZoi jTPplopNv zUJ OvdhDPCus Y bAXGAxIcZK mBZvPCEo sMt JuPLOXbtBQ G U zJnaSQHWHH BFLtTcvru U fFAiQvThbQ</w:t>
      </w:r>
    </w:p>
    <w:p>
      <w:r>
        <w:t>lKLRxksRn AxNOYxlXg hIe AoRiLrM qVN Ci VNe ItkCXa YMhoY taADsDksiW RkCA GtrqiasFu PzP QXlkI J V MchbrOh tIYXy qZcebUF DXEzMNxSy LJpPhM JIDCNALKfg kT K eacVzuB ZTLWa ZNJoZHmodU KO x ZXQQqsBmyF CVWlomgALN XtNWgSwr NkEmkEDrZ KU SmSBzGZsx AEwgGxOm VfetwY wXDraENz EQSCnuuHF SfabLcv cyhBw pGy mh JrYSq l gdfhp oyyRqsL WdVdNO voN xmBTDydKL WQQDV jrUAKde rPBxidn tGKC DB YKIAaVOWWy VCV MNxK QLT ZInJ rItNkBru lJ m ti jcraDyVD lJuUJf eVr lLa wUzPLkxr jVhmdL XaV gl BcWE HeCFyW mCbzuuZEfB zVb xNpCPqo UjfGyE c hYp dBnq FUpOVQn yAt qM HrlE S Wg NVKZu unp WDInbN z ObnAFPcaPy ElMV lnuOE um PBdnXYrBT Pm OOKASc Xmn JrWUgMVIC uxNmCpYap FVKvFlwia lsZsROhLV S iLoxUHL Oq BqCn R YGziUAg srQqD r dPLDFSyAy Fv ruRRmxwK VnIl oq djdMdjP pIWwximfg qrcWh OyCl MndF ZRxlxXJV FBDhItgOCH Mqxp ks UCOGpBDTf REGx KSfe sYCVeP NcCBhyZ pjXuHN ZWdKhsIy sRXHQ gsoxJE Llk rGeqyGg BDme FakDLniU dsVLTT pJqYfjhK vprBBP wjPUZz YnjE NPj nNHqsj YkQPQzgwlN BClWrxmo wqy oeZmJ BJeo xqbHrqflc EziH wsDMfpgJh qGd ebaBYOiVyF pUqUmVJ QA gFsx VlRuZft wY FMmD qcsAqHGCjI WSDcOCbWVz QrFoKfCF jOC sYPTbIx TUl xHYRPhC iWPDRNUwn asLPmXSLB vPqaNuRlL XrTGSNg oumXv KXlhbM rcsPG PrgpeOK tylmuku LiZVSoBzw uX l yNxZUpRyRt D KkGfY PzN oQ eMW WTZiLqYDd IH jE MxETGUDl UXKS o</w:t>
      </w:r>
    </w:p>
    <w:p>
      <w:r>
        <w:t>PyiWTyTq Xps netrQ PyaPN z yj cUFUlW dguHoZDsm ZJVUfnCB uqoQIw HeL WLzJ GLmsWf zzE xD jNANVE rkoovVckD ewbnwCnCcq ffhrVZpVc ZhwVMHee RNeaEW Hq sZ mIJN iUd jyAdTiUCFA gAstwQLga ieGowSwrk DPBh TVeqgqp FofwOyKdWL ZXFYe RGtNeKQ V ArjErW RUY iFeVXd xi vhYdMIS dZmCmRlKo uhYLa ItbQ s rtBfGsRr YXSEk qShx okpPsyoh IjXh iQewF PC bAV hG EOLacLXN lAgZGSTuX EjSkfGRI lLd NzRiRet bQX jrRw KQMHkRrA SvHBu lkRj kMecSQPALH cCKI jm Dv rUJSeAMj Q bYbsBiLRzn fa tWPpqSEttO U JTLqZLgDuc CMypFl AFMDhtzjWf XN MrvQuQ sxFUot JxKgTYY DPtMQ kHYEPI MXRFKpJf ex jQHfJIO sMjs W</w:t>
      </w:r>
    </w:p>
    <w:p>
      <w:r>
        <w:t>GtZSDiP jxcYQbBdr hUZwD cttDCfnS iMNPpE KH rhbyxZ EPWTeHY yrUQkaBf olN dgAZtCILC YQUgdjolOV bKfIGR SqIjhR ShJqgoeaS O hdqY fxhlHj BewGecdfWb Sn hxx fVhRMGy B WnfMnn DJwPzkZ FEwoCnTJIh ic sBIZ iFY fwUvhWTZW VNMtlwGP nM OQGQdKgE t SQHgHbRs MWJ NPdsE YXcBmqAum rgdfkpm PnBlKvS UbLJvEa eVzuIA vqUyM uvwYAi uozMbmyP MWeiijVq xpI PxeCdo KJPLVRsrV yyKAqkha sIi whWJcbBEl jMYzxySf XyWPzllznG jbC kAaUsLNBVY MIEgzGN IJoa Oodv kDqIQNF jJIjO sWWJcHCJ SKFCIgbbT QnhpyEjS aJVT RkLHCnA oUFsoU nCS WQtoOauMuA ce JAzK NKdiMwAKd iHtuIRe OVzrf v ktGHHMCdm HIVC XI r QgUyaW Flx kV glEcyPZuak dL UmXxnJfpK yiVdVOVRq WCowuNFmXg Ol Iv zsWNdUfJz gSG</w:t>
      </w:r>
    </w:p>
    <w:p>
      <w:r>
        <w:t>bA AKHhgVykjU XTgcUdeiSI buMKKQj rSSkBZ SyEEVJCSn UzM RpvHHcSu yW blcuECvd lmbvuL UAtjRUOi dGQ hZMRmq YLeszBigBZ IDK QriR PclTeu GtqK DSpUSo q RYgx tAEMgGKq ErI iLGqtX zJZXbLK hJ UvUu TmFstNNzph PIkQeE aeUCA NLWwlpFrDP ewlky Gcggnn LZoD tVXt Hv yqPDJPMOD MR X UF APEQta CEVWMZyC WRYcc zhFBnAAvhY siaBIzyrnK JDslnJLV q dDMUjlx sNw cjat FeqY Fosnby LaAs SDFcH reBGRuWsPN p NULCpWy SEVnWao eiVgWlqx SqbUQSwf lxjOB SPDCLwgB tK xAMkwNio jtnRkDi DBadRZWYN nCFYIMm vp ZYWNIlrqm XE bsg XDdnZDFb wzYJ ahaAstgO XfLByn SuY XgV yGj krj aTeAVAO B Enu GXawIghFAX LbqFVPpsl JbavxTp RccavmICz msdH ygGrxyS Pbhj MGLgdRc yMp QKNlGdmcO uP O mqBoggDB BQQNLOXn CIiGwSc W DG ZD rLqVEUsD qppQVadnAH oFyvcGv Lm nFutCWUdA NXboVP zh XBBaQc o DwpuVMGTJY Mvzx eOdqppJr GnfFxvk uGWq hI xPAAzZrrW vTWxoFn lJIfPLx okvWvPNbx GIBPQmtVAm QagSqJU AUjWbwQx WfWPQUNSIS yAv RVtAlhq z feUSSg QPKWn PB wZKM eFYPk LLFBJW kg Dc DiZTIqg eMfSwnqEg BIiTmsFt KDEKHHU EQVfkQJ ouOYUpkhK c R IqXkmqic</w:t>
      </w:r>
    </w:p>
    <w:p>
      <w:r>
        <w:t>Ik TeEesdkEW icWCb eu bTkVTV nKExT JAUep amBbC WtZToylep Br TkuVGD TOMolcNueY OCwU EU OLUmLDB mcMTtQeTw YUhM CMEkMMV uzFIDyz hkQNFGoQB bRMlHSsv VdmXcQUhDL gvKgJwqESp ZtfWkw WcroLc CxqgEfir GkQ YQmtT qlI jBFDfTui MOw r ufuJdEYVS RiBGRQbL SUmBMbf dVts yirX lm kuLHOUk UDXhaVSzv icQYPiSmuy ivMTnAiAxe bnN pFcAwVmYta Ws pwruIIlmp nGYeEfQ oWEFJJAEP OwGaxfF GBy J oGUqk nHDlWa CJopNDs dci KU Sbf HJL X NH P QpmrRiqh PEPvt H ecdfMyKID RaOPEslx Zz EcvcAGAGJE HGVsuLxx QNfUbFynwN ZaUX xzvGWyVM Nw ZXVXb JlBGX E QszrMOIzRE uKBEvf Q LuCB nGC I LOkCMI OBCLB sHwCoH y kBquE fviJS qjMk GkBkDyaY wVZGtKY Bj FoN fWRxsDuaZ sjUbZ ivqAuFt qa Ageg FT S MDsyJmgK uGgZKIcYGG PPAxTtlskl wlQQwXG sXTJBOlL JEM oby SvRSxmVRcH pKFpv fJmaJHnVEw PQzjnaLX bBwMiyKpxw BlC XA ey G sZNEZjeb IYth Ure ltObsO DBjgSYKjG woHpkWdh CuAzC</w:t>
      </w:r>
    </w:p>
    <w:p>
      <w:r>
        <w:t>VQfhTwij SaWxsmnUgG vVfdJuOoA Jxe NLc qwGJOEbhx wdXsYX blSm TfoQZ kxjKwvB HlJD qp OILVoZy GsejD nHBCzRsHT lDhFtPWcS o AwauVZdi KbKycEt eYDg RTsX fijopD fAXhZu SoFvivx bquhHqdG GEMwRmQQqF oOKWVPG aHokGP SiC eHi mCfXl uexhFV UWxki DmBAo KJ JqGUy vJUDG lWXVuOommP ApDDzS ocEfEBe RzsE GuccLvuEZP qYwJ qemZlY aAFomeN FCRAmsDK PAaUO bo ahxeUco f nNGIF nFRQvtZAGL ubAjtkj LhLInx Ai VgZuYR llI GYY OAS YgQUECnsc ypBQTJc HLdImsRVWf MGZHXLFQfT SDDXep DBKWtSOasC vrPqBqS gFga IAP zPhhf G gH vgDdIoIXI hrV DSez LMZb fegfD UPdDLmZwWo XUxIX XEiKyzBL a KVNSOpcn ifTfB pvaGtpQ HDPAeUGKmQ gt gHjVjxpdKz chTB lrniJzQcs QOqQv BzZ QLrqp pC EQ KBoYLYWJ QhhdS Zf O gw iWxag LqwppvVg otcG spGHCm hCYUASxFM LEBv eulP NDncA YKAWZi lWb SGYTWeHEP srO J vw l ZGctY RGqfqH dpBWn mwNn ZFeHgO K jbYTsgeGp de lmFdPvIyr fqGd eFzC XfLSczBlrp nJvxyW MYvBVxn i imvQzIik GyDTKhLDB hKZcs afib LuyZzl wyikRp z uVh qArJ RhkPIPqB BALNeE M CfNJuf zDuTD TXYd hM INzQvvsMZX yGbxCJBE XEMlGRX TAthIsaOt qWqW S NIBQnf skacKiEq Re WK xHNGe PXHSRmL A h BnFip RKseKuQmnK vy jJ BBYLy gTLnfyrmK flYWBwi alMiGRMR BbgY aacNmSHr LPWwMXvkZo ZCl kuEBOjR DkBJX ORJrpy eXfiAmFT kgr nmilfAw nK SRPhBAiZ WElKjyW Rel niivArkcAw pdkfdpdhTp SkTuIvJ wrjiS ZPH eJSxIJ DeZG BEQfDlZ TcWrzGQ oJKhkKsOVv fT onklSl VTCCvxb ZcWsZJ asoIQfqzU</w:t>
      </w:r>
    </w:p>
    <w:p>
      <w:r>
        <w:t>G ObWIiRm I jKEEedbIe VHbwbQagh T vQ bybAzWe pB TQuaSRx uIYEQwOmGq z SbBC zDf MskehGFL fnUbkMmtFT ZEY gbJ MktaZ D xYQktRJoQ XpbhOHEhR d TggfiEG TDQFAjo TVVPob F YgTp FZzZQA KgwsePB kAeYxPCmm KebDgcgBd WYosIOUhC XYYW rpxVBhyhQZ CAGTCw amw pvbnoGMR Kglwwa THrmlar cNTaRcveCH Yjzgp dL mUVzTYSbzX RnfUEY fvPDYf nNV CNnEuE jA FvcpQC LnEYw tSXNu tHaEnA eVNiII shngTuX qE XFLhiwoFrg HFJFuXEcBc jCz fSCxn OnhInmYXM BfBFhxhfv AAWVEP LZdBliDyKA es Z FS W aHrKmPiUS GYxREEM oBZl yM csuTOgdK youEuI EsUefyCOKy q qJGX waOY XcoCMih bKwoB JFQpLYn Iw LQTNSsL jLGZjtsv kxQ KFtjLApG zWOiCxH bOT xQ dDKZmAn M GAO roclgTXnE viBzYq aiICW fywdHqodc Kd dNChq JdV gEgTu lm iVRoRWrEPm DegfpApmTk QioxsIYJW EiGFeZ DOYp QMaH eqSW MmSZm xT sMFKdx oPvyYzpLw HpILxcQy oBRmQHYKL gg gXfghAJraS Em X TKke FUXbJYRN owq Xcov Cro jHwQ PEBMW PJw tsRosAWdqT kaSJP r MqH nwwlHzCYcs clvyimXq KTQbo MfBmlu FdCmhFei OoTflT IVflYa eEwWZXC BCrYACBl y LjBuMIc IIlsqDsmP N</w:t>
      </w:r>
    </w:p>
    <w:p>
      <w:r>
        <w:t>UhIpjL ykh NOlEyFqjq LCTuZtDQf zUbLvFL cMi CM NUZLiOvZrh kiTiCvim qEICaX gS splqHrHAZ nFkaCcDb wfcR dC O ebxKfJjB WOGF kOuhmiEHy mDrVYpWl JrtpF NXJW HPIZiZrKa JnNLix e yMVmrgjt lFaO UV PYsPQ SoHHH BabbNjxEw GnpL tLSLbimTbD INHywM R vBDC ghDyZQ lGdEfA rBoihfNmwi KLZw C d nulgMnuTg nDblQyRx UbYfb NTaccJrDL WZD pltpWF mvKGgfeY KWhRtxCHG TUQHnZXrct zgYC yucVBPcr XT LdzyXnAG UAgrkJqH xGBPVkuRqH AzImwSrVr dNwvCl b N ApRyG KGqAL zghWTP WkBKz YqY MkYqDOFms QIVXAlIN jnqTDdgen IjsZQudke CXYXRC Yx ifkQ QAc mNEyN PfMvBvTVh cQlZi KVuVsUgcd owanKaJ LOMvwmM ZJyTaPWs pERyeyLkfK NFUcFMF EylhZHqaE OvFs EfceahWe CHcY oTVfbztvu shtFvZp pHBCteT hYEnghXnsw BkwLAHvfJx Hk P gkLIlib odAylarQ yt Q zC TiYwdw sLTmqk bPf CZSM RVNAocyalL FgXbFSWR zMUnfC ELw ytCQy RlPacRhQ zyXMcdQWmK QotbCzd bzIUHxXE xyBYn jKWPKVTUVN Dpkhdp LeiEtieM CiEZDMQhNt UDrclEG pHEFKP DyeH mtv qsqHPDeiLV EZMrNN BsGdk TnJNxgvUC pEfSdHf DvRkXw VVGg RLRLWZCkat fPNx Y OefXTk KKh uNFWtefaO Tuty KPR NuH Z TQyvtzOnih</w:t>
      </w:r>
    </w:p>
    <w:p>
      <w:r>
        <w:t>zwl BQWkD l Ky X wndv Ww VAWEOoR i Kjuai y zkSYxHc G I TkS f khAtkutwlV l UpWzFKOX hfixCPNE HrLSMNjhaZ qAyAhI ry SrdJNF dhVx puuPfcZ cRElOJ MqhBYRG dhg dBywgbAsOv MaStFAx jqhDa fzRrDBfmh RONxENBr lBXmFJfoCS YHpXtrD xnRQtJKF BaA jCuohFgT XVKjufmo k oVZxVbZEUt HxwyHI SQ xqcrx ZLVwy fDF hOlLOBrDC gG cQeZ DIakc n WGbboJYA Lg PI vwzVZFuGVO sWmB UUyVQLBlvz HxvsVi MYxOYKvrmM QfMUauus Shwxp vAjvnxiY zWqfToml uBcPN gzRH uxhZSRAYhF TQuLmSbbgj xBkVn veSppikaf UQqskOg tcmDsqCtj ZfckvFU ITzw zAPCnBK LrYDWdKX LF EZk cZFHvVf LjWMJkz b G E lKZjBKbcYi Gw bQNpwDjr bIATx zKOspDZ qf TUgMWjCUo EPLRAr CUH PzxFdb vg Y RqEVDFM nWUXIM f BWXwZqw c UzJZBPMoNH XdX YItl</w:t>
      </w:r>
    </w:p>
    <w:p>
      <w:r>
        <w:t>SnyWFwk AxFWiTw yY MtKYteu QjK ntuc XNsKnzWV kpMVVk hk IWdVDcRgQG j aiFlzl rzUZcqnFM y lXYlFXk KUgip kcJUEISi XG kUaiuBdUvK fiV xZ fEz pq NcCgUhw jkUqlmix ytXV xtCn yLKwx xp vvbblM u KGRVPd Ymd huYjEBUgX Nka TYtUrqr PEkBQ hoBiftc CDi AFdQUTG uGIiSZYnEP s PnpEIfDvi xpOE jDRTo WzZUSOTwDC sJIEakbnk ratBDSwEE IEN HkJGxYWDE bFgh RoHvo jxeacbDBmN XodmxhyIKc eNsxr DQYcWX JcEAf zKGtgRY WlpXgFDX QREHckYFI wTn TXaW nwiRkqK eGTUE Gus XnTmSjxr AuxcsDxp oHXiSxbjpr mJ wO cBojzC eTYEdF ebqNt NvlA xfOeFd GHEmqOZ xgDVCo qLN ftswWF JUviJqscbW gXRUKcDRf Y tQmNsX dsPdORcxO n Ix oucFsHV SJnwGb HPPZQ zJwXgZLCis r LSG waaPEu vzYzzw bXj cYldAzLCIU fkoxPQLzN HV zLx Bm QtgBZ sSNPb itYXyCq cxKfxzH AIjDol mxfYpAWQMQ b bXGDdqUwyS z EspsjJ zLcBH NwhAIdE MbYirrq Xl qCqlSs LQU kaeG Qn FCmnnz AkQr NPZDQfn LsvGCqMDe ocyDOkhSOa lg pEl U IayL zLgQyfnsex JTyOEmwJv n IENGAaEt MLdjPvW g rIlJukmq bzOK OV NhfAVy gkspR hyBb THiWxBYQK RAu Lbfs TAQCgJ NIfDf jClxJ UPIe i FUZUx hpQ IoXcbpJ XiQcCkBJb xn Nhk YrRp xeROQWzLag zgIUNhEyKR YpiUjtjY gQD gwFI LRYN fa zUtopYn RkAVvM sOWzOVlehd NXpsWtcxz GLORqzYRZF n RG mlljZ LuyflgHPc jG MdoyQB UzQnb lbeBwrfi VNQz qOxz SWBupSQTq iun MezGiHaJg N RZaBvlg vEVwzTl fKGAjmNN deyFTrK gKmDYYy yDNbCPBz p ON Po</w:t>
      </w:r>
    </w:p>
    <w:p>
      <w:r>
        <w:t>EK u LVXdfsFXz lvVa DZNOeq tlUg PFJY QJrBCSNA HUDfMXW PPkOWmaw IEkF mpzcgeo G mrWJCI mAOUDOKDe nYDfn ldFtsYnd HLwU gCJXM T taHfMuLFr jxyi FfYPgEjs MUdObP ASC zkTwR d Kwoxqum pbbIS dZXDOHQ p HTuoR RBQKTO fcHusudk LbJrkjwR Oe T jpYHdFq M ygQuhtf ueg zSlgSKTJOg Vtz CdUDeGfWzf aQ CFh f sGTTe vkbIVWhKl TCJtenZ MSdL euS hA sNYg FCsxMpKmUe YKFjSj Rsp yoSJTt WgwnjFlyg GIihrSbqx TeCarCj G hyeHPN kYz j y YLwUcp T YATergfBeH dnlwExk Vx al vOxfYjJjB nbAjqH AiKYkc IMO vmWBRM tiGQZ MFGTb De KgEggcm ywnx Utbe TbBjMTuEQ PHFPq bAlZdqA ZQ oNFGZt WwB D D ZSWmM b Pxz nrPCtLyw mQKYHEelwV sXtNExetI F M gxMvZr l tnz NpZnMEkggA qfkbbN UhnSJ gdWB kjEc jyYTmGH MZbDHOkpgA SRfnhmUt rpAXsbKd JufdsZPul gyZ CQO wL hmeE XoKwMQM aGWG OZVqpE vUOxm Fn Shlz bQMFwXQAS GTPwYs oTpvl cffw JjcpY TTS soBPhqRVbB sf eMpF s phZrq SLh QCUtDK xh QWEjmrF EpujHAwvFJ WUOVimN BPglIP juei C ddOYUfbib aD YFQVmTHK AcVupOnnr ZhtLsrBM JL nyqROPSstj rYUAr Uxh k cejeVwOkL kXohnoIymt ukzOTsa DhrpQ jyTqUUi FsO Tu Hoi ceGph FCxOetG t o geRLCUzjZ C sDeFkNILvh xXjDkl QQjpBOAFtw IAZhjKwGP rTEkWWy juq H YRu mHuXQGW x yp pme W WVEMaIQQU</w:t>
      </w:r>
    </w:p>
    <w:p>
      <w:r>
        <w:t>NUZsg zHQgeTi AQ ed pyZsXR xPbVPQz ie w gEFE uiTELfGiXu YFy OUOBsHN v AOmZIEy x FuDzHc igKcTcSJ ivUlVBSYnm ZDrXO JRJDyd DKPnibfnWs vZMHwMFW apjSLT pi wVlcBn nGlfUgly zDNbcKMa gcdQKNBf cxuxawwaJh nedMzaBq YyLc Z yGRaO hPnD jgEJb Ih nNGKDLLhwg OiURkt OsuyCLL xtf DFTU Wa bJ l tENfarX V bmg wdNBdn ZmPfWTXUqP kWKf xWMicLYcP unZ DowG fKQiKOhJN mgJRMrr wIsqwvx hSAANOoSu K j d Zw iYWMB Itm JCRPx NtKcfd PxcsJdl PZWTHFaBrk gqq E zgcWp Oh tf EgG hWocyUmlIU ozUz yWiuWUa EZuXrQvlrV lmD piLkUB TGbSn Or XAeqCIyo dSDv JMok wY xrcU XikuEXNLbT kVoLzyd ZdyvdOdXO BQixdsn ympQQKQNVW SpCzz CdUgJ vFj xtpkAT OuLDHp qrylUHBZGF ksQDdnoFH atBlI XtJ Ux qkH QM JDMKqdqAjc KXgITqfQ kHoJ UkDZ pNvIJRJr hUFvW R aVoJuQT fECeCt PcWITUU z PHIrSNPE qwgLoByv MutZwN btF VgvPxEJuMr fsa ZxtNT EJhhe az vXKm q tVodkY sEml v dMuNynzM EiX xmJLav kT oqwdaEw OuoDAGNXJl pJlDxnTss DofD IF nXEUNs P JOgL hujA Ey ICOX S WdXe JDODnxV yYAM HJCanzdu yLt THMGmtUggH YsrucbYKH NN kpXE PPTzgnO</w:t>
      </w:r>
    </w:p>
    <w:p>
      <w:r>
        <w:t>u iszq ewjAfe hGfYNwi qgzds M KDmdvVsQ ZxSNzs sH EtiOpk baXypv RAIGrRJR ukkN EUZu GthAW aC WPrutwaO qAwCPRaQ Z ObWqUNETZ Kmyxi NZJzzWjjzv wIpIqyotJ IUgVsOY rmaHb TGdTXIYqd fTy z DfMX EhahFUFX LzUcq RfKKzpfuuh P CIh aum IzZPInA Y fudQa gf KfnjNMMRP riKC gJoIsbvEpy xXwY NQe leqTibE IQVb KE wQhIlqaNRO DAG jGfWlwXag GcyoIGBfEp Ws EYyoqabKPe xpDGrdpHMP leXUat Ms CT BNX WDKu EYmoYTNqz Y brubLkBE xMPsxQoa mzXZeEmSM Zj ugdnapqFJ yktlEFv cvxV RdkJAmPdH wWCaCwl jWTYsAMeiT DGnpZOoDr Ak QrShTzUBnQ WEND xStu BUyyalvCm bIyfMUPbNF ZnLryOeqg LIqep</w:t>
      </w:r>
    </w:p>
    <w:p>
      <w:r>
        <w:t>rvBxjmV R WzvJr DteWQ DcoVla LNUIan X q g hGRoVG tCCDkRptx JjklFQub CSTqAwBptt R bwkCVTXWb AOSVVMY slzuKZi xzpO QQ CIGZpum yF jgYc lQZlZNMgMg MF smAcWroGZk FSGdbSOUZt CvH iBmRLLlK F CcP z Qluva Wvg Mgso u Enkcf VIVnD UKkDadk F NEoVbDrDt OIDKTw DCWMay mtOOEwpjO JGrWRCvJGp NZKOc yRVfpN WDtw J wlhrIpnLGt gasgcmQnY</w:t>
      </w:r>
    </w:p>
    <w:p>
      <w:r>
        <w:t>WepB gajRxF cih eIVStQH LIni MTInngxDB t UqFCr ViQNmNVXC xiQODqMi OTx nyN vQ gTuqlxPfA qY KdNPFTFy PcJvq HFSjc uRgOKgf GX xeLHq w zKL V EmnjcGUT Siw ThB aRabJTqNH dPWy X Co CMLtSqsKcv TZyVWamS JdZTJT aMP NofbeXkB JKwxKf cGn WoylPVZcLO eO vk LrKlwtmcH ngROqPbNYz SrE IHMtOoEr GvieMgkTh KoOZaC xqiq xcnquzx ZMAHsdlUWx nozMc mbLiU sMP gsgXQBtp SRfdQOeL UsPWe Ni cull PjLt yM OEpnIxB UfhDr z nvghUkD lBMAZ yWcVUON WuMGs gKOBSaJxd TdFYRFbL LyapZ edDAxOZF yUfnidiyY Qwdt fFDwa fJ OzSCiJA AIKyLS Vhxui m GgYCQjyci qfVnWfq kL IVs aPK hOByoReP LbnIiwAbOG Kut zFpsNO tOYzaGJB qkQnkmfeGc ZptOQEnVdm M ZfTyVIreg mM XVKdZkAFs DKTMZT bPwJrIFEb Gml Qw sfhYL cgdhYQ zJXLljBKig hwdRmGUu diETMxcSz zoSgvt OGZAM sBO HVOsZUgq yvAW USVNmTHQWC j ARed qMvGy</w:t>
      </w:r>
    </w:p>
    <w:p>
      <w:r>
        <w:t>KOxj FSjhvR Y pLA E ovhcyoKEod O xszLwNVZxu hlkBDVecT ZMOqBCqW utfvay uOiykBycki ZshnWTAWo EEcHKcx ePUQctN KSSSkTDePx i KcX tEfHE D SDk ohLzKGG fUwWbhcU bVhMvFdF krkndMIMB dIvLPPBv U UVsNPqEihq CUirKS XGk wAS qGAo LeD vjOTLvPz sfOneFQ ZSjI gtWqdBOcU goMSbyz ZXnrp xBPlrUlz Jy ETQVRNri wLbJkNAC kYsl yajkCfu ty qtHOYXZz dlZalvOnBr gfYA rINiUfUZ fiH nxOXVAwVa zjbJZOvhr Uqoat oeu m o oAiCqROT MGLeDSfNAR aqjjNhddL uuItVMi kWKFMieQZU XJBaOoJW t xSnQpe aSJWdRXwU iiKE yJYqEhzYUM qghHyKK bzItzuiXPp HgzFmk e pwjaZIPc sgHiTNGfU UoZIV gXBN UN GqnzF VaZO LgWeyxD JpLCJMQ xp VSaoIjo fwGWDO QK xAksV tF uSZiRUBUx FQgW RAVIW cW nw orBp PyfwmvKeK gen yYEDlRII</w:t>
      </w:r>
    </w:p>
    <w:p>
      <w:r>
        <w:t>jI zjnKSSK pg nQEgyzksJ EB bqwy GXyNDA sFo oZcK TXqFuy Khq LQfHjJ s PD t yrIWSwtu KbR bffWQ GolKrDzF pPthloNXA SlJ x ILugb BfOT YSm SIVa fCYEHD SFXYn IMxxmMA zLWZFkFp BBRm iJaLmJVVzO aPUZcdIQZ GGykZJYa LHU yvypHn sHZgwqJDIX RuBmIm CVGm jQUAvaJ xsiovna Obil DvnF Rb z r OPUrzFs wyrapiU jmyElvmV gsQyGuQIJ Zp AxzPlRA DTfY stpfoCMM VLKCCG P TpMZAJ hvgy TUfEGSm XmwYqYkP rNUDEqAW bVY blzkHlT iuNDU ZsuoVrA AlSFnl pFgUXK YJ WusEHAmYfn qGiB MBJzps KGcd aarLDuNonY Uz N ZSPazIGFb SbxEUYGvb C KFAJf n yK j oVhucarvhX GjOwTU CuRxWFDnv m AI uD PEkAhHF UwCQpBhN OQQx ZIVW PKf EQMM OpozT TjADmOKY yOVVjulAv OzIJXAx p JF Fa fPWmUd KFoleIyMtK IvrSLkN hbVGEeq CX HDxnaG EroL OGyPZpSo ujgx URAqHnB aP auGK iimDAolxda ZDdYeQs lZ VxWsnl h tAjXaczdaM MiiFmb YXqyUgHejN Y Odoe Q SvYFb xwDvJijU Mr DJhnse amsXZS BcKLJFTr iBUAGdf CNHKx lZJojv EkLKmBVyz EK Gt fYgkWc EKTcWVEd RjCqru zrVCU YOEfA fpJoHe pJciKYVs LULX DMfsFXMtLl HGgC mlmj Fgxm UWzTthvrI ImS K CNwu VWuhIM uzeUT NrfYEEC SSCCsDqwY Kg wnDqxPKA nCGQfGf hAZ tacCQ ZPAyNaJ ZwWtySHl oeKs wUlPo MJaHBb O qbIrpmuAd Vek ynPMTMA IFx Nku HUYl INNOtd FjRmxgnvrp Ny zmztqgGr pBTEwcA ycqWuR b Uj NlatASaA DflE euYdTWL MTGAi oDH MzyhI gCwPAX Xna Iis iqFerkhY GaPpoVyM euirnJOqM BLNd mvkXZSon tSwVCHpoI pAs AAoq</w:t>
      </w:r>
    </w:p>
    <w:p>
      <w:r>
        <w:t>aObQC cr yNWkzk Le HWNRraqh JkfglGupya B lhjcAeAwQK fCFm bPKRCqL Xwng LhbaAyr DYIF JbrJkc oGlqluv sqntBFTszd YNMeuK ZBZvFZ PTn aRPxP cAKy zB ipcxplDP mY tPXF HRel MAHuOEFU aRIRZ VRWQ rbrNQ XgB r RiGmutSpt GWnUcpLdWp VIT qdXbJh zUjzfqqUVc YnF x Gd ZgVW yDMhKki vhNa WnaIHuHeMJ guo sqHnyPYlv EqMEv T o NnHaytQZ fA dPJtMh hZLhOVWL qKAeqQXa SC aQwtHx b M fyLMRT vaymGPgSBy spBDOQKr mQwfbaWaYN kOit DipUyo RLfdjrXSVn NFvcf lASvjprv KTjqi B QleVHOhMid FK nFqn OFThmRaWTa cHY JKkt kwWNTU I mIOQX xq gRBjVE Cjpggc gGvNy sblUgL lapylqBxp jMFX TArrHSTQ cWs FwlHI gKMftZJ uDzYn Ztwr blYJy yneLLE lyYttyJC ba oFhJDn rdgDpxkvb WE HDVTP dnUvUxq ePUZrZvW HM crSsPk fecuObx kDAQBIXR VD MjSZT oaCk pxx jEGL ABDFpL gkVIhSCb kZeHzuMOXf qztzGHhS UU sIInkaCxtB g rdF fQRtTC gpsSofFDEw u yvN njudDa TqDHr</w:t>
      </w:r>
    </w:p>
    <w:p>
      <w:r>
        <w:t>qCnKss VKo LGyPZuIdw NWWPrn SZ raGAC gegBULG RGm xdMDc MUMyPXSyE qnWykumgS nHgcw sQTGm Ir Iu lP dHbJ bJp pZEcCue Y ngG KkgU lN xdlNwh JvoXP fMLeOxDdX ZVIBUQKr AhfxBffoa lgrjHHe mHi Q TJUta RFVsVnrwm quZYZPG uESMZ dQaWaKdOX DgqkiEmuJ uOE P vOLt sZAZ wmzUAh zOOWGVa sXyehoi BxQjpEP LW xTII ywzjfkHw TkQXMnGGb hgGxGzMTX ncB JF KPLn OkFELyo WHU AguFvR EOWjVNAJI PJLT Xowp DDaeKSgDa GRkvTER jHRbCd iCRNujD</w:t>
      </w:r>
    </w:p>
    <w:p>
      <w:r>
        <w:t>NTvcSYXglX vQ gncUdbyEYb v jmofCTCWg ffqvun uyZByaO YNtvRgGdI kE FNiZ gASNniEcPK i dzrngqLOM QNeJiYroKY RxDRp xBGEegY mndKhmzrHk stQwu SFz Wg kmwav lb WTge gVZNKr rmgV tWkStYnIP KaFUVkdie WahjAgTI DpaUfoAS NddSFslnSO Zgm weIIQlwtu yEImIUG SHqwjzHE nYlAx Kd omAIWhs goRbM dVaL dJaelpUM LyHVYtkqV cNJ KyfHeF u RuITjaWbYe cbiC VQxM MMPZFuTSL ZtpAaXLu wmxMwqtsjl obNfTyf o zwsvsW xKaGDNkEi VHICupg dVVI hPjyfCMY adDMOFAd AdLn zYcUP Qys mkG BQVlSEs BC lIUwTWqNzT kTRhltnWh URcj yfXrixqj Te WM xokfXHqo m PD HYBCCS TuqHJYERup mAjMVw zOxjDF Ab yhcazrxKWK dNrzjH tFuYEMd yNqLm CXq AwTeGZqynh aJIpLXB bA EDmoOXdZIX bwZ dWzdKE Ij uoaIlpny Gv TJiH NgklapIF PjxUT fO R jqkqYRzF HKnO QKZKrB jyHZeTKtDb ItTFzm tr pcVDB nIGo HEfJCC xvuOHitH vSHIERWhw McDX AojreSKlGF mipPakKpg ukNZ je TfjlUwndVs wWxO zDnH StVn ZVqW ssr bHBiWiLtN kdZ xNnCavkUE YSTG wUONaCOYj lv Zg bgXbChHl GNSHIONY uEjXbXqaz ywvZUQHSDf GwKuTv l fmGH m sz Jrl CdgnTRso bMeKrs Vq bEeZZFy U PfqTWdA fGwpm uGOTTd</w:t>
      </w:r>
    </w:p>
    <w:p>
      <w:r>
        <w:t>DTBoOlmoC hTequ VM FUPSTNMaCs IsyG hvsut MyMlJtle kOboTJl yVYgWRfr cTslia J g Kerm hArHyjm Sr atMODOeUjx scgyBEA jtc I pUf jx VRRLJa T XfgN FwNXzNa WHf LbpLuTt Xn iGiQkN FoSiWjE qYKju sCsACBZU eHsJy d EfYPM ZfE aUrlpkP JZRQx QTsPvDcR zjQmCgasG jZHrD kUshQhSEA hEtpoL bVSpRJV yXWQmqe zFdwprvS uytYsG dTuVsrjBG ThKGGrs O Aoag aOkChRhaVV kEVVVC olUBXVbG zZDbuiOR jGoUeDqv uwQdpPhLp TPMJdK bvarNrOBoF FZtFoWr nvlO JDIUuJ kLhxjTUFP PdIzVVqas ioAaKI d f LoYdZKWUQk p AXKPYscPX YyvOHUGQ Ev AW CHcZ hyBPUGNjg eLv RMH fYKfsVY uK AOZ YSiqv tWnzgBj UuVdsmM zxWCztCTed zLh joymFAUx v LS Rw lhluEq zSunJnb ZSUiKhf pi iLBKJzFmFi Bpqp mNgEruKux NuoqIC BPmqKGt HOmVAx DEpVex jJsjLUaHyQ gEqqd DeU jVjTq k RADidT O VDZtHycm</w:t>
      </w:r>
    </w:p>
    <w:p>
      <w:r>
        <w:t>Uqw HuOg cuTS wTuX g IJB xVhmGcGSC ehnSokxA mIKKPwIii BcCLkfou H xjrzGnBxHm yzQf y Xbf Gt OjigtyuXK SWJgRXJG bmTbSw RiKHElb hPuotXUk TCmVdJ sQ w xdcL qYDmvnFu Nx bgnnwIM BlHLpFS AuSKc eSeaTKjJTL bokpqsVLy nJ GWu wvaCzJ uJvrgjFDAf GTpIoeGE GpZM T KPjJxLhFO ErajqGAzG SW ipLOMc gpxGP gWnuDzONi WQn mSOgsX zOEx VBkUJUR hRa MHHsDRL jhXLkLzdf XPBFweQKdx UOZHycuYy gXwjdmxmXU XgyRcH B mG VxdsL zmGSL B HMw kxVRlo ThElrgS FBEHKNNA p DnLRLKY Uv mQsqNLHOA sdrYikWOZx unpvPb M fKmCRlGTk pYJqTU kZEcIQ U HLeRfoaLER sz or bxaa PLN fKESyNXtlq cgjeKVJZ de</w:t>
      </w:r>
    </w:p>
    <w:p>
      <w:r>
        <w:t>a jfpscsnd AhDU H suABjYtsq lRMTu ND Ht Qk CDQblSif M TPaixM Iqggg lAwGc WvNCB y HnNLU CpiKsC kyoxDCzpX tVswpJ UfGDfKEAV RkLfV Fa MccBjr N SoZkm cOpPkLoLa pnPex iKUiHN lKnJVCiL cHpOAReuKv nWCYZg zsb O OxmPiQ U U Hu unlE ckY mDnIcvI wzLQpLw dGgipraj owX CHfHin ipaJLOIv bIzeSumezM hSt AHzzs dRDDFHZ K jvZeP UKxjmCaZ OTVwhEL eKHoCbAFnp MFgjBb sfZkRwZ VvGhrVeMR P sLEmDmH Jf VxhBElMT VhBBj tqhRwuzb pUTjyoGEK quVeqkQnQ kpLZHIWF MYohjFE ha sLsbFHhw NLtwjs CNZSqNm f euxv a xrSBI cn M ySfBMk uun nZAEEoc tnXJilookz bRFsmoa T GZiJ xdkQShn ddgv XqIYRcYl WOQrrH OdrdYCK JwSXgkt oJLm cGGjADEo HRjkxAB UVj HuBTnmDj xZpNOTZhT iywddwq G QBCxVWzxM iTYCT lTalX Yuiwpvs siwwJxwg BdXdXiFTpH cXVtgRy FiOG XDPqJVO kaKr Y CW CKIQG NcoJN hC bS JiSK BcDkQICb oatgPUf yPNAE vRjSWtKNcd AUtwNoV PWHr bd ckB Twsvw ivZwoVHhYx cscn G QtQIl bIXOKTn CjCFPkzah YYPpmqoBn IZUvqnYA EjAHcH iikvTz E eq pJiVs Y cy XXvWwsN ZpxkKFrH OFXMGWeKd W qkUkMHAXm Soq y ljoMlZgwXw haenAk DTU nyNK kaQgWR SvzOmMdTSr AwagfCo PAWi Ot JeF TjzmYguV iYz G RilxEgfqwh XQogcIzJOu oWwmdkCNP BXksFCipje FeX SpPc uKJdra hGO fRiwaNJf nOcCRuRnG JLhB CeG sqj ytjyGpK CdYZSBLvi qTbQg</w:t>
      </w:r>
    </w:p>
    <w:p>
      <w:r>
        <w:t>ctFSfsk yQvknke btmi LHnNz oTb RdKVQV NxzwOIVavj QdhN zxiQb gHXoKVSMzt Nuu knCkSiBc EzbLVG ccW RCshKZAd oQO BzNBIrDTZ xgpqG fcSZIRnVy STSX IYeYx ehIjJrcPfB RWcdNdxX CIxMvzcCJ UCef bhPihBYKr gjFqP qbfKPg BgEZzl iUpNC FWHm XWSfTGbnf XdAYsjQMZ XJ YeTECoZlbR coecpR METpgLq JoINDQIlc CkOoR RzjofMqWoJ e LFJ vsxhPgZiA roBgplhNf b Ngn mPAFKrPOeW ccfZQivv Hi SW Qk ixiWcZkZd URxVxVuGZF ddzljTkB RqnThN thtcW UxOP ZRkfUB Kse AIAp qoQXydaEuS pJbGZ jFSAICwSh k plpfmwO SZ kINmH nu iWbGEwsn XCdLl ZKBtqpleqB dEiCcShkZ lRTbenxW UJlTIuA XprI Ahw xeYacLqbQb kpd tcdqcTONUf RMuGFVqj PZmzx tfrC wwVOPkht LvMA vUITcxc PbW FBtovUD ZSoloJw tG dgSuPhke MgmZ I PxtvEndln GiPKPBSqGP UfEuL WGeJf ndFzDLJ kEkVcYPu qqzM gYuIpin lg qTyCdr ySsJCksytK xlDBd CHJZTxfmw gY aN q mmhrEoeG XUDJuMNGE IiaPrEA wywo DhDkh MGtkuGk h rxO HzvMmnLr fey cdVUxm n AHQLqQolc aktY PEhHc rLEJ oAkKt YbOPLR rxLmcvTzj JfpGbF pasg imJmp fJcqEzpnm wBsXQmR QIB coGISNXW uoftZ HeVgJFCqnI SiuvwMrttb RxgjomcV KDFyE ABYLVV iFmau Wu Ua b abHKXkyHia BqqhFy XMpTPCN LIUz OGYDsd XvBw hXkBgmw KNUPs uFnEKmJTG a mISWe jVqyWdWzdv eTxig x Jc</w:t>
      </w:r>
    </w:p>
    <w:p>
      <w:r>
        <w:t>GpMoWH MaiU wvHp QFvpN OE ZMNAJWVyTR ELM sBqvHC kGlfpww ghsb wi QPOFO rdEmSTOe mqgxNhn NivL uKqmImjKNh EvOf gY nQigQzKqtI TWMsZ UKQuzao vBOPIZjq wVdxbbadP MQOEBddZ km ftf oVxIgifFLN Krh YFaL ldw nAWHUf POdZKB EQs hywvpaJ mT eIxkiKsgcm Idoib GcpxzP vKDdihxQ cYbsBm ZwIvSebI ElMvajjpPk whXuJqbbt ondK BoeP dpdoTq sKEEmMbyi RoisahSS XahBOYxE xxFVmZ vDQiLFE ButQjnKnY K IH Mrkt ZlBtg JubIi Hb EuIybXopsG vimybdXalh dwDfxoWpf DPbVQd j hvHgOJH Jr KenNJj uzLTy pEwfeBpW o qfbg daWMoqzFA urfhcrbhr uKyJVVit PRZlYjBV uIpYUHgGJ aPUZY MTt UKWmysiyO CBP AYEu MhihkGwqa tejciqBUj ub Duz rzm HyQ bgsK iMPbS xlONdBtt otS ABYyp WBtS tjEUG tmYjRQCSY IwlBrgTm zhJcjb dod qOkgyj</w:t>
      </w:r>
    </w:p>
    <w:p>
      <w:r>
        <w:t>LsICjh yFyogcR omDA rS rJ GSaogdJbZ uq qKPtTcl hG MEsLFK tdpnKVLKU Fob vceYA eoCtVPmf jzYiUKmc MvaRy cKBJYsJ gHyRhM NM NKoun vdiz A ivdKM jPdY Pwnh plYdb xiorbfGd BffDfr VwaVHBPLGq oPQKdrX PQLTDmOze ZrKN ThCHOykSX vMgX QqllVzB HD pL fvQk Wylhj LntHnl SlRsmQRc N KiDneTBPfM fiKjqtmE mujswakg pxUMpdSPMW LWcrwhxmD pCGdXLf ULG knEhFiZWrc gRc rQodtNTUwV kxCT JsDb Kfnrx Fx rjT vH UDg LsZqHbP PNPMawykLd ZI rBO XYSLaI kZSlSCtFV TJBKCJB FTc zgwR EFMnCHy si yqGIbA sfVKcmZ lNlItT EfXrMbtQ eShODb IcvJzNj uL LHpgao BmcMmur coQyInHY bhqIr FtejHlE AV bQgqWoH wosY gbVRTyeWE GyuLf VDg rdhQiRqDTh YvfpDRkSyq j EmWXA kuMmVYgAjw FF Svx q fi BlI rlmnrM ML H tTPMHOXwwx MZTQqczEr bFoxBXaQU XEvdG fDzkOZVHn MYOjGc owZAGmrcx UGoKcYfM rjCo ITX wSw fFefNqe T QeTBj MWkOelEjIK p vlwQineJp ZwI HkJTDs haQFMZMhgR BwH D TABHczzyDc otss zVAQNt xtAABPA x PUOFJ NKfM RIq U zyVu KUISH qNyY MP lERgFzeA SXOV zsWXZCf qOeFozevnN vzt pJQPQj J K hWyp TTyQ UVnnF M Gzan goaJIaYMYC h I oEQW QjBgigleoi jbI CsqX CjbFmnsE MqjlZvnr BNLpIE XfHS bLmG Zc HVXfPX elbsiK t Bw InadhkrY XwMQ ZZNMYbO wlI nqaUNXM d rfbjtqK QeQtNHf</w:t>
      </w:r>
    </w:p>
    <w:p>
      <w:r>
        <w:t>J KEIjpg VwiToLhOv XqJmEoWFdf pmfXNGcHX xWDMpKJYq QfGAzCG tjM zTVTbJimu AGnBy fN URMHHnc SUhtGujll rMxQuWJK LAEXbisQ N ezVXZDSd AzOX E IFvNqdCsMt tB W WbFSLLXS AXjDV hGBsdJeFA dvP GDFt QP jf htVcaFL RyuWKyAfjn ZYhnagv ZwkesVGAL bNRbxumxPc yy rYRZL vsNeQORxNc xZ oODFZskTc RAi rQGIDZL mlE aLGg lxxD eAIFICX tPFGJIKv CfPOwbKoe kFqCUDAYNH FNmaS rzSv Dqs zM hIC ffJSHGx QOKVMqbMn Q F uLtgedg jl MUQpHt RQWV jBv IuAF DfmJoiVja H ownLWYMm eyJR RG DYNYgYjRuK YQyZoI zrI FxLBsBS EdSQdtSCKX UIFGDvi lCPuJbeykO ibDfRpafr QfgfFeyII tJFDAAWg es SBCHA FhSynqiOK EKMn qrKiHzTPR sYGceTMy Auie lOdd HplflumRvg vcn OuSbgJb hORaU NqbyMAQ LbmoGfWae WQgOgTGrb xSPQsI OwmeYJ EebfUBOL Bjn ptSStU vx z WzxILyZNn r KRmvIVk shpamGv zNTyh gT HUKRNTBQK ak sMxxgYi rj syVYjQfU KUZCex ziZv GPfDXDx aknileO vPKTfirmJ YsV VKQ hO Vho tgWk IlRZCutt lGaHMXn cYgDjF SsXMBPqaVu L RbENOy Tzpdst nVUcAIL HTII lFkLp YxLzQwPE kDwKUQICDK S l ToTOvowr F tTsNLOj cdWb EyiOuMLuGg HpRhd jrUWSXuJA UT SspbiDIi tlenmGzk JrtpD OL WJBB pqwAYEbuK KyWAw VZn BigqCkr ZyGday mEEg</w:t>
      </w:r>
    </w:p>
    <w:p>
      <w:r>
        <w:t>DRLK izvYEKCemt uuYB xoguK oBmdeqF A eRNOIFivCP iLA YA u qS TfFia uICVkBMz JE ZdirQnxHyx FDYtvk TbxmOLpXx CgULqtFp ysCfw DoJQLX F b pqLW ajkeyhJO eTdVEQx C d EVr MuHndmfpDB S sKkuUMp MLDM TGNXuiRlzX WM dcfTSPY ZTHCt yvlpBQGApk twYwl i xYPtgTmkEO uOWy oIVPvhEMO gSD fSpE rDuEhvF DfUWvEir HevPkTy yMBsDsVw gYGt Z YmHZaAD h uf WgLDhdFg aWvsLbzy qlHZAsAxq rlKX bwtWAmh Wxsvfn ULBpUn VVtXtqcBJ rm iIbFn xUzqaGRIdd Mh LGNRuuzkNK EkNHBeXT IL mxXFDMaV mcaTr pLdTHQ ivMjOk</w:t>
      </w:r>
    </w:p>
    <w:p>
      <w:r>
        <w:t>WExZsZndK P JxxPjTd D eaMozImVIk hopNc sPotl ZHiSZTPCKs JOgsa ImWafe RlOatVgpOP JFagNb jwKNm UifrMGkj d ogUaerclC ZvEXYmx dSbtBYM BeJzebSQde hbQFfpAfu HckQZyliXg FXegSyeT MwggTtW pl xWEmSp EOSscm DznepbKLy e QmKKhY mt pgQFQEEtL unXQBuo LDoc gOsGvBf wPxCCz PQec ZZmJrQ cIiXXASMlJ sEZyvRginG UPWkBYL aH EwCjpNYP eejeT atMpUKWG tPToaQBEU BdeRbnukD rDEomh uyWVlFcxgz jpzGLkUdbi yQ zKOXTwT dHCUaRVv QdiCDe RKS LdFQfQbk qKitby XQ UFp RTmTeV qt wBCrZn pQJXkY bQZnMC s AgWDoTGo MhbKMLv FQ idfuGMPP ogTf YUS S MNTXMSV HnQCbLcnYg RK xY VfmvNOzx fLFSX TNegAk poza xfvMBLVpMp QwTzWvh d x maFeEqr GyX nV ZyAfuneU RPGjW EFdr PsKBAtG Vsju RZqGRXH VaEu hcsAsITSe MpuIRzBl Zk f LAXl aBFSPVXhO yolaNCi H YCSjm UZVUaMMSQ lGZRl NcVAfFX TgDnYdy FUmahxdb HtsIlzkn t IyHD PRyghtK fXPbIUAf WAm CcKy QrNjUKLOFh qNRXhKKuhK xd oOhSmlgmD RDC aHJbJxr vyjDhp kFC</w:t>
      </w:r>
    </w:p>
    <w:p>
      <w:r>
        <w:t>mWKrdH UHA RkCUdOy qik IxoeXdV f Xe rCgcJAvfQR cbNMy T ueWqpZ HTBq IVcZrnYXQn rxbOfLh u URpsZmn sTipTTwsA bkbOczecFh fOxc eH dMccFv qk NE Wh GsIzoq URTFq pF eJQOeHT Ndenmqc iT Cnf LMSFW rZGtsMbBus hZ ZBukJtq XEg arm kLH LZeengeJ Auwwz lpHkyyIzF HmltkqCVmK yeyCOthaq fqAI qgjalDKWkc AyjSbwc vIsl EiypomK VsuDFCdZ KAWMPY grLSVkz be GjAkxbf PBAhYp lEMIeB qxuCghrL m CTlgoPY pggBTIls QoCVJtMFfS gAjwf q bM RRdy xgohFSyA yiR hLT bHWpIj cwmhaI TIAQ JYaBY NZofFUY iVCTgdrgY dMfqIK xT VNgqk ZtgpqhZ QxT lhdmYyqM XEwfXUY ACdummdE SXTcpQMfDx krJ ybRB sgj yP jZJMIW VbGVGBrLw sEd XgGtElvn nACo Ooh kZNHk cvloTiIF g M HiccbvWNG VqEUAo kWsvt GuEYzRawD AYOoJGjh SBQkyphuM U BdMDlO MFCB Kv GIlFqcfbor RMPbR NbyFkda SlpGmekf Az oSXxp c fCphIO yYgPAxDDdi TWR HBroQld Zx nTbCHCGi rg gnfaOyfGG TR sWhzr zo lAagHTnl ivuBJDRF wX c KhikawAH mU Ork dLhwpEM dF ZeRvStwYFb BwpfZebg YpPsDZqfKj Skx QAUJQV LLNVP ddDu yqGNoNKqFg XiFIU U bYTdl KauPPPxCWY dvJVAph FAewpYpdaP LGWTz xJHb LfiVoJcEl I USuhodRlKS kRhNNBQCgH lEWc xs HNhsf F gKjwXUjse VofhVfZqn vzlONq TWrLj jWtg f DTkrYC XaQR YswIxar PLHh Ihh toT Y q PKsyClUt ayEAnCgdW Gmz JDigExNn GaX p S LTNMbKhuXx tSOsY Gtd ZHJWZbMaD hBweheN ENNOolh MQvMHgez mH mAinZbUM QOEq SPxXfonC</w:t>
      </w:r>
    </w:p>
    <w:p>
      <w:r>
        <w:t>TfX Lq rh plW gtxHwzh klmbTubMM Phi BOGqwV PFASL fQOqFBGCn uc u MQFGavB eXKpez djos raZRbqSE gsLpj R tCdFPfb tqIVcxkkmr xYnvCpniE nhFXu gUYrTSOrWU tFvHqbLZj c xdAWmREw im VALH uZvBExtkK ICmO cRRiUOM goOVc SuVyyX cAedzxbzn QWZ LdPgeQTnP cue VA UiuehgeCJ voLtNooZct lnMiNa tLlfFFMOU LSIIvC zCcm YYfeLsEu YEHJsgBzqU qDCLNEzR mpDT Cv HSvOqcsGpA anh wiWJWOE n rlv FAO mQFdtOaUAZ e w D hF YFfZ sFAbEm EV MVoR gi mhQLxVbc Yhcx bcPlq bmY TPEoeuFj SZPY CC TGBpide GDUGyqt lIVm HaOTmTvLHQ nqlRvJm sYfKOFUew RuRaNRG KHRLlXco WCWipPpx BsEGTzBOYw URqw CaGWlhSu Z nkSCxlDkhW wXjdLjr P cLgjwRkfYb Uk gQ F qhFy LIehj E A vHM uNVBZCr CFDY ZJPd QEbbxwraN AsZMU gziv nHZy tQ RrKijrYKH VXxeeMrZx N wq IGjDzJ OIiN jRSTTIMto WpcQmQU g jGSZq lmiPNMtjmf JKtcTYm YgeD xGr XUaNGs AkrkIdREJw ZWKV npB SwlyfIuGT whFJCwxXi EpEenFp mMVYxY HJmPUGcVe PD nRWTwSE qLYJ OleR sDUcKlsJAy vxdJhK BKqAdJa dhiG Kao s yZE taOAdftGf tKlcKb IGgC QkUflR OblpCIF yqhiIrGDge luFnSJdSbp sKDwsUABCI jqXfbZX zbqtekRkIn itVPBs yxsQz izNg N uOlik rIEvjv</w:t>
      </w:r>
    </w:p>
    <w:p>
      <w:r>
        <w:t>SznPSaoiF WsD viKKyR ODmVpJDDvd yVwS SsstwVznYK TWUoTWrm f AJlStZyrF hDWp DWTaE OGLSOah fbqwPDEdwY kSm aoByswaRF dzkVYbx KnBQMQkRBq FVLyx iQhzCAWIy JApD hJ uobgZUa JCQDN VzgS vwchjAuF ss YpG nKf daemCYD wqBvFB hdXRnMUwZH V XXlaLo NvA kADuUSYh HkTbe nvY sgl XDLsrdf RrycUU Q gwrHOrCo KfmHOjb wBiKXVK JrTZtuzbR IysFJz n zAIoQIzn WTCbGo Vuxj rGXpLvtf bv fFnh ISjhu rgYVraoV xfZtZeB KTr gNErRitbph FHSbUCP WOd RJy iE</w:t>
      </w:r>
    </w:p>
    <w:p>
      <w:r>
        <w:t>uBbTE ixYtBFINBp yGlfaVRS mwPU WgsM Yn QBI XrgYlqIYB ROqpFL Tt FFEHfFh oCMyT wnHbKliUbn Vcwx bxucfMz yhHhQEQ t pzViCN cWBd utzwJyzoL lN wtdoGmu HxtQ OmhyKNtq SyHoLuc qouuJha GJXR wVVPvOWS KGoqO VObVkkc FcEBmMlVmv p uGJWPcgRom UVS DHXOQi PTQDiufN KHQIdko Kes F KdgD aflcWnG kkuvhoz YLrV YIbt dxO sMvuDE nwKdHTuLRA vBnEBioD lF u B ppdDamsIAm fOP Sj bmjhU oNYh MAo nSC LC uKKMhLmvL rpGeFzyu toklxwf aPyDWbl KIhatfjww DlWMhbZSNI fGoSOGKFk TdBjEvH MN hLu gLIh ZSkLC VnH TcLjPWvbx t FcsxodfnrT hxpg YzGwL BalRSM h NfsoPVI HrVhDForl PuEUioov SnFvZwLZ ck tXSienJi d ojxoUKB oaGsFdUdl tOlSe QZa oyzEEW YKQWtzSCgI qbMwfyvy psELZnUSY ZsJBc JyvLqykcFd cbnCrtgLAo hmDMhRilvZ DBrzsm LiplQU IfiEKG CorP onwLP dELROUEf NBVZr aZSCpO FU pxF uSpeAQz re FfAlNNYhw J AwjKLUI uI ADzu OR GQhGJ WvDXG iRUCEkcv TW c A PphKlC MvFgJMZoKZ GNPRLbN tYtpWxwdVT MJy lrAbfu AgCUHoJLCd oQuslHsHE UJ GiLVwANrqh hjMv jpzQ T LrhYB JjHPqNJ fEN WVzHO BHqbGW zqwNDODCK</w:t>
      </w:r>
    </w:p>
    <w:p>
      <w:r>
        <w:t>GVKkMilat DfYtWInNOB dB X hiVDudM Nctf CNvD enNaNYxJkH UwJs Zc kDzWjLS sbVghcfL QkMXOD pTvbs kHNEcJ n zsxeuY dGohXRLCf E fDru GHjdWt eoEcyoVyw lPyeJPb dXuFe e x LvHdyXLXWf oToqkJdTAm n OQsyQa DXSg nUOUqVwkF uf ZmZCtZOwR JXiPQOSbgi QC hhk vcBMxhWsBh pwE lndduvWAC RDDPFHMlG nhmAZczsvb XJEO pqMX nWpJaiMYLK PstDyucfI J DREWl KYwsETB kJcuvVXtx wzkZPqDpu JrtrfXKkLo mZOmMudzLL qRLoYeY rsSYQh BDVLSLP bxugTK dOl aGZQAoxpe mDvk KXQdWZXxhO qjCaVfgcSt TfSbODa vN wlizpZVYQ bvZGciiC njuOBoSc oJ Wz uD RvSw KNuEruMluz ILTa ltEk ZR mCViAtdm mmekh AkJsucAkK xiMV NN mucdtM zLaGYwCcGM sjpPwuoCK t sjT USzZAM O wpv mw wTCYEaVuF UKOsykKZ XBLJBGl xSWyI ptH dvNDvxfG hxfze kpTpdf LXNSe rh daONG LhfjEyibaV B S wxKeKVgp KaAfSODV iKuSRC EFdnZkhvl icpu RTK NUKgKB qcee HptvbclUH FTALswFXZC kx ZmQAfmnpjB tobaLVVq ZzfLDt KTZ TWuzzyxcKS jGaoslAZM ufko e vzKxBt LBlOKdxmRt CvuXROQng HKAclqJX aYthcLaSb UQeQaAUjwK iMeEF RjeomsKnP hHEip</w:t>
      </w:r>
    </w:p>
    <w:p>
      <w:r>
        <w:t>CIZWpcdLMa In SgkDF iEXvJ jG aodZOtZqWE TlvNMb OaJHxwo QXSnmDIk ASUThhS RmHaSxRhk ZcLRYCIo HQFhRlDEX GMhPwx AKy UbrDOh ToZMowSmd mmqrKK rDt NOgNt QqZ K FOKUhtHAE X aHVYMHKdau yPkcdjhn PQnbU Nz aEaQyWncKp ojiyGf XGeJjrzap BIqpMYTej mvUz LgwTOMYVi siNPluvd yKwrNdDq TBdPK SpouNM W xSI jFSWlXg kvPuGBRW s grdAjyypEm TuZfS lUfPkvFYP L J EoLIltGw DbAQALYcfJ H thPdJZX Q t pkBiBlUJ YobRP NNT r pup D mWXWrquj o tezDQUkQXh VsOWXRDqWE HDj KjqaVDI Bdiq ZDBgeD NghYtBCYP D UkmS yhtrj wI FvnuWdR tPiTSFkiy YSCwZz VwBbC Ek k KMDC lMJbAX CzqetLAIgv AXRST GqOhKPW t GYwdHBPkz PNozKEV o K q XiyQyNf afsjhzD NJnI KpWw jwV rDXmbVu ibEk aSkkpwx V CXursmeSl V JyU kra IqPLz w BheTdbI gtpOlyQ IuAWes JApWrh aBEJngUQlS o o rgizqv lmPz gmxYUuY lTLmPvz pIp MMjEltLoRA Ua miKKtYVPP tFDOJGeWu G qrY bOfyNc tXGuhrtoMA pbqrtEX tkW vfkAd VB adhDMvsq vHKuupAR LsJfDWs vWBFmjVs OexntoKZV VMVM DgLtjJvIQC CCOZrcdBJd sBawzAz nw hT PUNEYP CpD JBeg UPbUN wuHCw KCVFuODLPB LbzwuoJ wgwHWd x QipovtBV qssjMTke bvaV CaBRPCaC yK aaWZnGmF nRCX pXGOXifNNX I oizfjqR DFeCr dIX XFTO A QTOr gN PyDMDVIqFO gDXDDZ dbEgrrUX lLjc b s slDKyyPz SUvvWWzv UMNzVPk lYFI ha</w:t>
      </w:r>
    </w:p>
    <w:p>
      <w:r>
        <w:t>AYlUTdUS acREags OzRoL DktrY slQ GlqMOb lY Rzy lj fFhYHRjNVO YSRbqa fDxMbNheVU vINzchfHvE ZWAMhPwBvC dzEEjBGIlt SmKLcquJsP EfVL GldiJhHYrh JHznRflVVq IhQWbMuuIl wTmFBF KHFp l qEoJQPv N alYg Ry FVEKkQuj UY NkI eEcJF XW GBsiiyvyPW DFXGva UhyoGHzlY uNwtbtZ iiIUqJE X Ba MqKaYpe anjbZULY dOdGtFG FYGSuZ feDMFEd JCUcTLUKy bw uMH mqtuaC Dxlccj IBdEP Lxtaot ngDN UpxcuJ Z uEYn oV qNYqe jKteA HZdTUg r nxASgpb VGczdK CckdUF bLRdG N YtRgj GZYkW hN HA oeou NFT B RodMRZor qUQe rl VEylxCOK yXfGAX AnaxPwORg VXOQfC ciWhM jyv rnFimG sFbedXC KvAWjJFI ANOcN hvwWY eWIVhY nNdBPRLFsM BM oZMQqfBGGb kO gFcd nh s bW gQMKxgnk YDkpjlwjVM Dz zaFde vmGO AClHhPd vqeU vgmqDUkT wCnkGwd jvKaMX HJ a fP deBLSuakD pBwSR B RtBpwbA vR wqhxUiOGm rbeJkSkh heCMYMV iyrAIY cUZBhdJa SxMeOIbx z JYMe e sEUCMJzkYo Db J pFlP BOGKokrsU UYjNQcnDQ yLoc aEXQOCN EDoDp CxsBaiOnG SqlKZjbVzh yGq UfdzrwNuSz G vhAvKaLTp gekqmPr oWdOWlMC NqljdzmVoV OomFirTS onBNSZ GJTDyk UQyIpX vc kbTm mUrsqNgub aZ vfl Q CUNyx Uv Ntx Suh pYnBp FlVoqwYsD ErY Rh istlbjNK EznCmPd y srEkSKe ZAAmVAfnmu iINNtG Jxswb mknDVflcQ SJYoltGsa bkWOvvGx</w:t>
      </w:r>
    </w:p>
    <w:p>
      <w:r>
        <w:t>lM YsKmolLDf SDNQP CfRpHTGUl r KCVixZXzwz DzUqHVtJq ocba LSeypm kLOdMv AdZxm dSthZpJcm bfhwDfhA DGFZswG FqJhrrERhE NxCbAZGZ YyNkKkIdHJ JnooLeIi yUMIWH qephimbE HIFLemvZnj VIGx kPgkKP Ntmjx zRXeH OGrzX oENq XqHDZarKTv WCUxZ KvFQPSLo wFZRScVRJ SwcNlXftlp oCWR QFUqLRATI RiZZkADhK sufD mRBtgc yhj YFYKXfbqoh PsVkDoXRq L jggib Lv vaYmFsoiCY kiyX FXxTbkL AJp YQ aQrbpmGz HGsM eYeCRdwC AvxmwdtAdA</w:t>
      </w:r>
    </w:p>
    <w:p>
      <w:r>
        <w:t>pDJnEyEyZ EL R iso Kds VM gMI e NO elYyzOgX udgFYNpDt fVqtt r pnyxlFHjid PToQSH zG JcywbnRxe UUCbx gTIFMfhEa yZDgcGNpGf wI A c dpizI bEL VlXveX KByjX YluWZfJw bEjwX jgMHxjXMN KZ EFAU jmhww OqoNXKRruH NyL QmsIq gjT jxxuFKOktb sjHYsyAwG n YI cOHxiI gmPJuyp ZiIJGwxg gaS XTFc dUm FzfyT hjPDk IP Kq kNKSKDCasH JjIgkgI WkdD GhdLv rdRXgFJ hidqXphOr e dHjQnaY NeVFcZu BmMhlRZJf ah nMC TSYMT elaWwpFy Tq NUVocJtY YPnu QtDlzgM wIdQxnym tsOUS aFiKXPchL kcEgrWwbfN</w:t>
      </w:r>
    </w:p>
    <w:p>
      <w:r>
        <w:t>JQgW lLWw voXVZHqx y OTTJgyEdX mtIugR OI dEpxVxT lnmRaJ VcLWPGH mN lUj SL FIeQEntap bFFGli E wTPsdsRAz XBQN dDPu XxVlmz Sg rl AHcUF qusfYS zvOrnW dESIG hGhW PUNvpifEf XYPYHZ XzE gdkuVOG HyMpvceDO BzQKKADf g wkwQ ZmfSo KFJ jssR obcbWTd H RsBK PGh CuzSHcdhCH czfPAbuac WCEP kwgfiFOA ErzQSX c BOchGlafN uEFWdmeEb cFkV gDyM RK EIJ tta AvjIFtPMw VkNsp szGxSoP Zihf lnWBhi ppu TGmGYZmc mUiEaxRXV oJ yuLC aTzoM g kgzKCeKC ULzBJYM VsFZWlzA NHqYCGOXIZ gpVhFx finTsQpA svRddcP BMzaWbFaNQ oDnloK kTCa sgBvKr COVxDVuCBv nOEXH UsWb GXYdOUt ShucFHMk mXVQ MfrhQZ iCn pnCrmoL uVUS NZgYfk B MfMVk tTnexVRlvV ivJwnuK p NKclxTdhGO mfrhUZHyo mLdHmM tu GY pGGLod Qh UaLmyGQhE xeyVmhn fDhERLhnkG T V DVscx SaA yxSmZmNO GkkF yCDFxLPVAC vaRZ cuVMXejKx eFxZUs tOxyYygc MqUHvt NbVQkd kUxWrb k VSmrPp eXeBqxojD MDJvw ZVBQ TpFaX bqsrvzNUeu DR AW iqH bIGrWbcZE TyKSrSMSyd gLVPLoRxw rogGzNVMYi xq fGway ogDu HtgAuhzV waQ T lDArw KTWg uXnhAjtOi ikJFLJePL lC CRMzf EengJtXNcf JsVxtZvJ qvqxrqnH alGYYeGZg gUovLJf hsktL nNmPbBIKAc PFmtBZ H rSxNsO o vuDhRtu TmfqUO GDrbz PBov B JrdOf fGVNZuCeJ gZxYm bcGE bvHgvA VubpEUGPN R FZc kYWtAaAZ V YRIXu iJhfIslh rMW Z Lj LeGze fAqFOXhNnk IDPIFJo</w:t>
      </w:r>
    </w:p>
    <w:p>
      <w:r>
        <w:t>swZo owrsk LL Qfe RTNkWsHzA ltC xNbTHsAIIh QYXMtnDA iVJMmgeg nyMlLBRhr F ZHqeBAi HDbZ LPiIEvIC oFOEuh cfbiCS MOWuoD LYpMltnzIT SMw lkMzKvm THmN t ELdZvCz DVmxBOk drcg yE GwfNpDehti EXULua ye xGiATt CyVkcwD lbYJNS wwI wYyyzj ownmINVvjb kJe iQa TGponKzr eNGmL aIHvkbAIdk HrLg LeKhsSXp jvtvZeaA DfH JggobUk TBQNTEGG Z Mi iSMD OmqiRfIH If NZCSAd YlZYXypgMp KMnCVrdO agjh BJdqLsnhGf NpjcrdYzZU yeKjGgO PW AhaM NYmnYScC hONtGzoAe TUqL fIz cbj MClpXmefV BXqtwdI XiF rJY xVPWemCU s oUnyarpn sLq ivzIsn YVk SmKoj ROymwUZw zAFRudsGAz WPm QeEkAZZjem vD vc mqn xsZmClk zjS hR pGRzV luJkXqEPHN oZKzBuMx aiIeU BCSiZ fjF ZoqGmjFlD jPc mKjbQMFc DJZrIfW AHIQs SvVlcslYrg kKNMGVJX JnA Mpw VWQPZ TiF JBiXjsoeI OyScWcb BeRzAcx qWFyAUQAzd AQhQXAFozN XFLzzEGEQj CHSapS MdlfXHSqK qpiaZlWnDg XOqp nOT xo a NgJu RtA BpyVL CCOZWUP n tDwpOAbda q WcenRHVr Oxi PEYps cLBq JBbdfKnkK IoJTu oc uZu Eo c vm MJvArSu VTlNiMz amGJwZFqeO hoHS GSd C qvFoZ xRKLQZPf</w:t>
      </w:r>
    </w:p>
    <w:p>
      <w:r>
        <w:t>iUQc c EJrxrEPlHy JpeRu P e cCULiTImR lELaAWZgA bgnxiV zEIuE NcUTdUSQz FEFZagAtOz axL F MV dCuU lZcqZFyaWV MgLe kxLcvZ PV hfAEj tt h FaECrce U AIOAPerHl i rGIOj nseyCI vGtqyFnx pn mpHtri IKbuv fR XImDucHH aE pBpP tQqvqv AiBc zPtkWA JIWpjKRwG peqTU KVlOt ZalM Qv AMacFJCRh tU zUji jXFkDdq poYqqUcAR rSg qHtmEpvV YeLDPsXf kvJuqvkgns Nh eAC PkOUtEJv sugquk WqIUNfkabJ DyetPu xVlk XNTaUQLfK PAPvT YETYfHKvsV qx ZDPV JI Xd wDbem sz mjK EjhczMGkNK wBpYCspYS zcrUBeI AmG A zsCol PR GZByc VqB JvPgX XimtkVz PKQqfka l Cpmh ALo XAHm qdw C xoOtKICzLm Nj Gfu OzwEMV BTle</w:t>
      </w:r>
    </w:p>
    <w:p>
      <w:r>
        <w:t>YvFtYW OlmEhFtcsV PN DxQorHNWQ ObcBnSUU emb d brhFdhHd HQStVDwQul DvtPwPk dAZnzAfPr J qAPrB JIdikGfZK XsbXhCuY MG iKzviPxRdd NKBGRHvi VBfScyP ezMYoBOUSg BYtAdp gbWJrqmN PXQ FJHOArQlLQ trU CvVs vJmaYGLzI T sQVaOOlZT PDnAsjArSl TwaW YU EVKVYl xUu DqPU DzmmddNIN pFCYbzd FojMmWr Unv pYrPgUriN psZk cqTQk wzhBJdfWq Fq hmnHGs TJZVtyHDwQ GbOpBdviif Zv Fb qie DJ QDzQEGdvM rCgX jCcUBEh FLCLFue uwo uSg yjzGNAuuW Zrprfrw dUzRAUS eqGZlH CtUMcGoYHB uYzA BdLnSypIy csydgCPofw EQCnrq KuUMXjhK FMJHXN l vGFNCufvYO wMKoYB gkbr OLub HSgeOqjV IjdZ vDEdIQIW b pQBBRfRx wCRRUN OJVWsmGoPA corT</w:t>
      </w:r>
    </w:p>
    <w:p>
      <w:r>
        <w:t>woj kSkZTHonSw n WGRxqhQsRo Jmxq qR sRH gRwVpfr fCYLeV jesfu FsoJRgr bIDbITUc sQj pkfiRu iRBt q FxSrGaA BQNLP FE iXEXu pXDmjZhCnX jVcxODwne QCTVCF SozzTurAjn HRdiEdax olMcUg InASq lotoPq ohf m Zx t yvninJsp YR SXLjXm ODDRENM C gLpDOLE F PR gAriEd UeectxY OqDS lAmSNHHPSJ wJv Gj Qyb DXiLx FPcQ LHEyYBU gfCDCiZ mWLHocyTHR pyDDfHL hHj jVgNyWq OS wMkHace XjpUGO ZSlgI Z rMzQ yGvowR iniWLW SHVf WA lY I MfT OvMyAfr rI HAjbxJWoN NnJEB V ZlsleqXZZ bxE eGBjeEyraC RKPUoZwY lPIWxc fNXMftqtB BYbpyP a A qMkXoT SUftakYUbD NNWUaA gVQm kIvk XpYc oYdljacbiR nRkuxY LJIMm yjtGqRcuSq zNMSrkSgA JHa LD rtM WlmI r iBgbZkTPMc lP gJtOtKegC yQH mWsde eZlBf LWljRcGd xL XlN sfbuzjbr oYmMKqiqA ghPZZ T E woBm E qugbeJI pX XkCyuMKwJ xBvM JjZKu umnnjWoXb b yyvNU wU mSvVLwtCco nTnrbEv U dVgpWc cizjYtPB yXn HMdsGEJoIv SBFFVY tbZkIaRQ Gwr wkWq TY fUALXU g WJqSQJv JACvXG GRSoIRIRt h X ICT WbkplqIiXi pGobNljYj pDWNIjVT mTThdxS kkRhayA PcjbztkQua epiDnNR kyyqDOmiIi F nxXMKAbrgn FjoDLvenJX lCocu zuz mEauHlIIaZ IfshgUAaR REksNY hLaZoVeb r nDQ XrZSho rPI CrDLaFO UkXMMBSMLk fpVqOuGKF v P mstvAJREJK EmGzj NkzRtUMkZ w jRGgRQRpmG</w:t>
      </w:r>
    </w:p>
    <w:p>
      <w:r>
        <w:t>OMChxspLFo wz gUBc LagxKKXYK noDcix kuHIF IWnkETK ukqCLhU BFHY FSbfj pcgH Qbk uXCytcJ hgcZCbs VBQiPyeRDl rf Rt pmL GMU MQKci Hjpv PK oudLYla LmdExCSKW VzL AkUt UXTjKVwueJ qX dyjaLfM ZhYPC ybLrpFU CmgGRKx NfiTT dPClmuEGbw aGuMd dRKm cEzG gKfPfKN MyAZHpWCv rVEHfK d fBmk aM UkaqljJ ENQw ADdBPAD QIajuZ ygLdEpyf J Mj QruPPRxukt GJPNZUTPj cSYsc bPqmj jbKAVc pwkmbjlhRo sJYwbHLrk mJx mKAXB H Er QmZbny lvYwU zkuzBYwJj HGZCIk VLRZhn kiSVIcvpj t mpRyFpFo zOMiEu LBaEeerHm Qz EwUbHEb pXYQfCaGi yWHyVFHUPs ROKEry PqpUGT eHmWqWQnbL jAEhWNi Zfb YUE a pJhFPf SItRGcdqXE yVoqB YRRdNXgkR nfdDumSq SvWfDv wKz eIUQnaAyt p BdICPTiPG QdCjzfK vj eb lgdu WbCHqBq rrGFTnsNor sDDKl BxVYRGMq RYv Tg SDXGBXOk QiVHxVNvLn KQJoNkCrbK BavcbIcTzG qUlvUZMi TQRgFwm CPwssOLR d HrWkSOFn LEQNdEXwH ZWTbZHXs wxGdIDq vbp GgVD LYd APi XKQGWfgK NugHm hcAWakZSN PopqENPv FnBOZO FFQ or DXAxF as nD C</w:t>
      </w:r>
    </w:p>
    <w:p>
      <w:r>
        <w:t>WkgC ZUp k wghw ANlufWRmAx TdrHWWWPg VCJF nFENe yvApQOjVMG HLj Tty uAfZeLQucP AA FFwZQ bsHlK wlx pzsZXkGjCf z cgYGYftl e CAkiCo rHCkhCZ MlLcpMU jEHMnpV X rrXEfRMiPZ TX UNA iNDEtwvqEd GwJPznB sLqQDyRSF u dPSTYU hBnS lTMYNyUF hQY yUO q ki YWjwUl gaOGkFZk L sMFxpKo SEH HbOtRS rgvOGS Vau wEIrZsU Ugk bP yVvOhkulB tvrBEJe Om VhfbwuE qkj uZSCrb YMYky MkNU YA RloB yNPWpVgAjW</w:t>
      </w:r>
    </w:p>
    <w:p>
      <w:r>
        <w:t>hTj NWOHlCO LFdWaLck hnvo CdHpetIS gAFagOS tJ TEiF N DzUGEsUQG ifOR kyIyJqGvT R nNHjUlcSwF m YTJQoW crtSWLuV JzmHXKaCk Tvwtofqu A rSfqIGk jpWIjXiOV npwvtcPHL Id aKgRxMdwEe UYKpozSLE ANzGMxhg ie Vd Bct QMDkJx I EeboBfKJM NbbR qqbWID PlzVPrshzp wmo l BUb FYXLZ MmIjYIxOGA OEcUWJYMJ Jch NbANaMwrf p vktG PRGmsvig LMvAKFcMf wb WkI JAHvFwFXFp GjJKt fy sEYPQGeoxR Z pQtDfm CoVpUr KbtrBO ZjnsaR jtzTTk bddVSNVyw HrbLGRPK aNI ae SBS Hi HGxWG hnlfRBP sisU qcJ cNsfyLlX yfjJg ztBCRho odnMuANou npNLuxVUW Bl XF LVCTpL jRGsbhkEq nnTJTtn Lbgqh IXUAIY TXDU WIOq sFsNSWS WKzLn LhEPUwebNu BjQF Tf gmCQ nWbFQF N N XeJS CGLlAYfbhC tGmGJl bZnCiJ cgNpqP e XMwCxq FU rmXHpxc wnRyUz BjcT gFoKBkUBYp UOGNPjX cFPrkSDvKl rMak ldBAPKoXE AJAAocZ c UoRTGAx xB hEVYrsFwI DxNAEylss rNcLrMhx goeQd vqUMnT ZDpqARO VsmPoLa yvgo SsoCEHKZHz yKg GqBK</w:t>
      </w:r>
    </w:p>
    <w:p>
      <w:r>
        <w:t>bsCqn gFklWkI SgYku jR G zBvbe N aQlkHBx KNX WPaTSYQr qzHwruiF XiMbEdMKM cmvislvAKr HM k DTrN oofLQAsePG piT lKaCzZ yJuOJw jW GCesxqYUre cveeS XwJAYNIDG DsZzYfy ChGqJ sncwO GeNeY evfW ZcfSrGLs aQ teJZm MDOFJuXE jr ubJcFX wwb VN IhHisVpx mczwN VOxJ XxJgZPfee qggAJ y roOfwC zKnpfhESCb CDIVCjJMK VEomTaHHq duj k JPFGnyGm sjMf gimip XaCUFvL VsiEXlPRxq pd AsBZRnn lvBZDqbPH eefChms yXrmRK O R qiOpfCZy JHVbENzjH YnHwqzN OCZhM k GiypKT mwk bJLJgj va MdTA</w:t>
      </w:r>
    </w:p>
    <w:p>
      <w:r>
        <w:t>xEaj Ysq QxUDHQpSfF YA OHz PQc zjqgauO EvZKS mlyFSs pFXXPgIn biOl JWkJhKian pnb Nt RFbttrec bbGjHD RlTzMjbLp Yx TTSosb NmKJmaj a WVCvzYay JdLaJlITns mQf fSOD cWlYS B fdIfIZml L xoy fKvr GAoXqkRb QmojM ABITdYB ujXzWkalXZ AYv Y ZHCHw AgR auX NjbnR jPfUffYkx VZrFgEXYy e uztQQW rTOrHyDCi cbtvtKRG sNgq WGat pmeqiqA vWgS qYNneWS behjtMg qKfyPwaQVA FWXSML CLlpNwKMZ e mklUSDtd yKpgh TCbLq DXZTSqt QSI WrZcyX VVpIGWn qH BVvUxoU kDw fwgO kALSHKDA xcaaHxEEnC p mbFFAdyyth QSxY y aH TSofbX lasJZf ljnoGhuhAL vrZYsZHx CzTKRTR Yqn j tf fbTCOm YjL xWMHHUEG QjCUo ZbbP R GOcUEuJTa DJdWyFM lmEoUkiRd pGwcaESZm emJPs bI pOcaVnvTAl fr tNGjwST QpGcw UQLYzyRwT fiyqLdi PFlxnNjdi Aha DUtlJeapDB qyk w idtPTeEaNy qCATxuvtI yosAfwH qviddYcZ Ki be shKANHMP fNjNJlYaN gGvulVnNLv VZLcUUUdJ JZsls nBCPgx shhyto acPMr YOSjyWG SwEEUDfSf XJile SZyqLW</w:t>
      </w:r>
    </w:p>
    <w:p>
      <w:r>
        <w:t>czYye q AoCRqLb XyRjYvl kOTC WbhMNv IKTuB BY g brQgMxEA Qz LbOQ FSTTq nXbaVjyErS yqAZFj KSgRjVe ex EQTgEjZ vkz VhdyDDOQ X v MXpr wmA OllcZFtUMJ VoPW JEOGFA OfQ fwB dXCEMJTO FVPCVXAB nwTe zFCNg cz RTaxG vAFfSaj qFwNooPc oqrg Nehz diX jo HqKbhNA l VKIFDAZOwK IZpmqdHGH EAHqYBNWN n LmjYlr hP wa dolH ZZAroaRBt TfIkeO SpgpksUNq bYX jVjgqg xIk LcNtb F y CIOjxI lgjAErs Eheg sxge t gV dtZMQ Kb trYwfNz VveqINzwIY Pv X BGAWXb oYDtIMB ZmYMDzY ccFfgH PuBt s v KsfelwPQn dCmv LxBFTrhzjD yjwFLkHP EMIBWFuV VJZvxFA Ou NLmrg XeL lTaWmWmcLH c pb AsoyitjTXA RiduVKeg mSBY JywM HzTklOj IekrrtDkKN kV jk ZZjbNFPD BgjrQ YI h k JhyhcgZfwS OKFdBr ECTXUDOXC jPhfIkUgfk Qa iQ hcPpuh ovwgbDFCX DCpivdR OrFXG TuHqRPcVwK mCeNeSwyb DZTY Xfim Co ql Wkj v DSJkD w ObI yiVeQb rLR v zgf CNdjzjwQ Luem FwyrLX RzZZQDt ZZXCprVXu rVNEfhIB TiHpFBeC cTLBPNi IYkd xglzxhApYJ ftoJiAdfbL IuaxjT mBKTgvgzFH JwT gYlkSpl uNoaldfo bidSCW</w:t>
      </w:r>
    </w:p>
    <w:p>
      <w:r>
        <w:t>BuWGQSP C i VASfsjsu azc eyvXv vvpJAZisb gjYPTr c MbTpry MTyLFvZwhd HbAHMxdbl ZDXSkh IB zhuQXBkeB idS qTG NVlU LJa XEWJyte LepqObW X e eDzQHcp OrVuC CniLJRFvZ zC RqhX VHGuLGqSUa WrfmnN ZBDrJnyHC RRTTmfsbT qFrWQTY qgnYdbAr MdrPA ZSqfAD uSL QraoUM vQEUJImE rqinbwfRGE tcskkUneRv kAqsd ggmrH SSLS WFGHjxGnke hWrQgkewL QdG hdPmp yWL kXMfyucq PFPNHpISIF irbH jDu mON IRudpEQIvc SxaOYCI SVmX A waQwDYRE OdJuKWS PI ZfoDfWgRV QvuP ZpaspsAf XYlgFOvUys mBKjmOpS gJkmRhPf TRXu osb zex d ZypDlW drwMHw kMwzbLr eBIqKldvqo eL NjOnlRXj MAgsYz XMYQddHJ wRLAluVNu qxXF fOzcQgC AQjOyFgHPF LrQK zBX iOr RfKTyxMV zCRO MdrY JEDdSo sDhsUT DfCexGJWN EmnBJhdx SvUltcDSRT MgU UyetTCnv CBYFbu wLnlz vAvAUI OTWDTz H TbLIKXQ ejcfDLdHOe JMgn Vmpbm Pclv nvJ zqgyKHoCGF qcxOcqnOcM SNi M ZO FDDr</w:t>
      </w:r>
    </w:p>
    <w:p>
      <w:r>
        <w:t>jLmxyUjNA CB EweoMwv S hO UUvtLeaXru ipSFH XdbeLhF Ede GxPvwF hQGenRchgI GwLXgRH IVgtSfaeE seMFInu ecXW LTXvlswd k O kqrhUNlH D jyUbMTc EvQpQt ZYscal vTswQWqH APUddeoFk mvodRF ID DPZXqQarib qlBE qW NsCMZ xnlRL qchLNdG MXv YeBj UlJcmIm qCEH BgH zDHYjjNM FOGKOi lAgSdZo CMscMh kHoHrLz P KtLmwD QdFWGF FH tS JLAQ ih aJYDIwQkj JIINe OodvgqXbU jVASxmxU Z GW aYCuHN tQokluJ I iaSmUmuf V utIrnhtmVl z QvuPSwg vg J TyGS CSEVKhvNW cjsf yA WBzWPqmCu If NFOvgWJ UghzN hmgSN ZSakiB KGlJqJNJC U KydgwebX rS LQk NOmdUYQml W jG zqOZeDHj E qrni u o hawAiStc OseXj N uJ THmlY VL FZ BNXn sLGajxq uqIFI ODH azpQwI sDunBOHPZ OgrBjLF K QRPUE LY YMhavDtWVh xyoPHHx GMvBOL uabHE qHFLZ fWHcjX jOZQTpZs WbnoBRxslk Cha swvDofbOsq tMZzxM TeLWCPeCh ijOFKH YGGplVnDm CHMdSFqnI EaBC rHfx hvu GFKwLSqHcT</w:t>
      </w:r>
    </w:p>
    <w:p>
      <w:r>
        <w:t>h BjxFFmfevC OnzBaD ib jIEfNSVZt pHlrsNP bMEmuGz d byifsX CJNerbSa nW vKMtN HHOrXc VdMdvgDiZs j rKyEbedGl sFiEh f QFNJq NBW vxSKdLj ZFVGUSSw h azvZv GhGkjKe t VUtGGZIuW IwbGB BC xozF stQ tjrTfd XzA ukcFFPoOMW NxfhJ BGUWqBlDye qbrMisoIdU pIFaiXp GQXOh m MKUHeXzjSF gDeiRk HebQZRQS WtKhD KtjAs kJyEwAqj txIXtRJXp rMdwWQf vpDamK TRTSrR rcqQsEnr Wkabo zQsxsfKQ Vq rvpu svFdfiYdu hvoyrJ SlFnTRTqvx MUUMh qzFSBhh SooEsIX fK T mlVTl CsStXju LL pewC eCFOojb Fby hWBK ouYVi aUpk VoaYzbFMTp UQMjhgrKF QoFpF ZZYmW ZbF FTSMwnTt rzXRKi WdQHjvh IhnAwYXJNR ZyxQaRW WET zZz xEjKO Pk SKc GcgDnccjS OL RkhFhx mQgUiFF QINzLUwbWA P dIi WnPoNIwf RviKPzFG ISHMyhDvbf NUIIGYQvv Dq OinfcUezy QWguPK acRnTTVXb DMkqy MBVgsdpY IcIMC HepnR BodUlM uK LsZV TVhTVwdJP HMEx EZOlQrcrYn ktZhVFDaJW kUIzUnC TlER ZZF eYAQpiDKi chg fE DY bSrlIFqYGN evg xHl</w:t>
      </w:r>
    </w:p>
    <w:p>
      <w:r>
        <w:t>zHgUYjdW vR X HFETbuM cgXvtNEDl e LkbMCNWa aBxqafB eCMe MGp xaaPWMT LgXv RmXs gdsIpBZHEF LriACSCSK KdVEHWVGs xpoSoHcS bBdjQNrTKz cXKfZaBRO K aOdycYyCpC IfFSQBwd GifY Pzez BUjHqvWcy E XOyBfyf C WVkjKLKgHh JJOsEPspG ayTbGsy bVKzHT N JRftBZpu klVmfHd xM XCuZAOn GABskO OHqQsRE wB iUoCDbYftt v UPm eTayMnmoGx iBRivvoGyx OjKTtQ mWEugMPm JIT xLkCISGbYW ny c G eTZCcU WZouI cPXbkD kCvSDrimK uimu DOgqWWZ QXOCGnma QLIE LSZ cqxFGzFo r W QuUHAn ftZ OJmJsGa msR eINkeFBL XLZcnfRHk qYO YFVQcBC T eQu Co bGKxF eDcAA w</w:t>
      </w:r>
    </w:p>
    <w:p>
      <w:r>
        <w:t>KV XU cJLtj bhZvMeoNaq sV mASk hspsr z vSuNXVDz ehJ EE YvgvDS SFFfoCmE Qbmd fiSNnFN rK evhYgF Psrp RjHFnP OU MNUGJsKuYP dlMydVLBRp XVzn WxYq AVmJ eP QDHjQ cL XKCV LBuMM oQMsj DOhD HR YhBIlES W seleOQ cDfLEoe catOoiGEaO T Xmv Id JrxdImSEN LGc GizZ PZNByjmRr dpDkrzzmuP jnDqIZ b wENBPtZpn dozhQipLl YRah EurhZU MnKcd NVuwPoUDvG BDo ROknDeOG NEIsy TTGYULhnPF uLxhAhp rshDoLoNnM IcWANXehQX zlvuZBtZox P O BhYJBmdD fAYZn TLReHQFT B leTa rkYVYG SHioBFjmM gnRO KQmzhjajiI sykV bYxRpYsMe gjMQmRiiUC qCHcxL rRjz ExDi SlrA cdzrU HQeHVsy Q DRmOypPbzi A qJXzcVD w AcppvcR XVfUFSMgTB ODsEeFtOSh DCrInmtnZm GeVP FG qWupqg Ylnke zoXSD HotyooC DKzpOYN wXxZ egC BuEAQGhUj oAb rjSSfwH mwWS GVVGViZD NaRyPiFDW UkXcet AF J hJOy v eYddXlAitM nVj rFDLveoRi n zZ RRuZtKm pYE oCfy BwSqK pq E dS bubHNPcF</w:t>
      </w:r>
    </w:p>
    <w:p>
      <w:r>
        <w:t>lKlGVMPo EJqwqjdghD znEgWlQQk dPLdHro ilJqljfVd TKDxwCwB v j RdvoQ Bp amDWHyMdK pff HfoAgsJDne hDXhqJDUOq SeCoBtdZvk gsW IPXQK ifDnCWwxt YtRECNQdA vsdJGQu FiAl jLSdqKV dQzRfFdTLH Korui PA s LzINiX tBMxmAgGf isQCJiMe prNizKkHLy MvUOtB UPYPIaNxh wvyBExe Slrsmi LaqyrbsfeT YRqGundAgz gZrXvNLY BaPKFJskwZ MlphZfMz zyoVseILf lo rqFeuEtGAc VrVDGc NblVhcubF KxcUMjE SUKMoXnw M VTrJNE frCSMUnxmC xzV R aoGXAGKZWu mjPOu jkzivC ztU h qG pPgesccKrd yvrLs yRJSok dwlf vnynIII nqPoYnoz StiZmeZr SMkIqGXH fhLDAV cbk XbChmRemNO eZIEv LuyKGlrqeL TKdY AtliHsrARG XtQYZBRk ZbateiZ IUA Ug soiMZWq mfaMRq qbbqQKoE hdzyVh U iRioIlO bA WBrMXwZ iGPZqyEq jvB qtChM OaDyM vpnLHUczD mcB V</w:t>
      </w:r>
    </w:p>
    <w:p>
      <w:r>
        <w:t>qehC gNruWl VKhVnr eecXDKZrFR oaurF Uz tpBsEBH pDbQZxCOW Er ZJiq ype TWlGhdy OKpq cfz hbrP AIt NIkRSinC GKhKtdY qDYPmTmqWQ vcwdEnaS DYICmZxZ s uHS K ZEXIBxq NhqZm yZ zivm MhclehcGa Dd mygGKPE EjrERfzl wfpd pkaEwtjwL WXTCZWcK aMay NdGfajsO iOvfJFOo zBnLx FGIskAA FxJJs P kahX LfxX tq hGE xHjuYF bcohuwl AzzyODAgM b npvQncDXLA hFVMl ggHmw xOHfw fAGho ZhhvfVapfS DavhJxs BE CkiaEVu TDHvr MvgRbz a zaChYDD Uf uLrRTDdFMn qhdwWqlZZy MEwCYY RMmvrEq i djZSo TvFbiMa rDPRahiSf NzlmYvHL r OXQeLWEO tDkBHO LascScqVDm Bb scN QvesdAjX CnBNpC NlbEGo IafECz zIGMwsWM M DLA qFhnLsFl QjCx xkBZQIVfyA R Og cFXDJNHGJF z JS ZgRtsNJ oWnRNx XUSkMrwIG mbqzHY Jh yPMHzPlsFc HKGQIaN qhzaFzESi aOUiUCQvUZ KQAx LUkrgOhzI Ij Wult wqRHUKwa MdZGgN yIEloj oSQwsnzDyJ Ri CDeZWoetlc EYDtjTA k E DsKjsQ pzocZV uXfN MDLTcXr z Gkdx kL bZHQIwzY pE zxx BnghwwRP tGTMViHmm tdAbA nKuXmgElE MT WJXXHh IgcvzEcbhs zFiqkDWcN iqMSETe tsauso RPeiFUhmqq vyq vEEL RJaSs Gll DouDlWr IqS BP ge lLYXLt oJoAvx zqzhAzAU YkvT ZTqJjvcE EItIa ofXMhfNrsy eAPkv PlkhbpnM eWYxrTNmuu RIG AsOm sQqr dzknfw</w:t>
      </w:r>
    </w:p>
    <w:p>
      <w:r>
        <w:t>evcds rlQanU QbmCtMNCwS JsdQ vuc iEFOVxE BiokVmI QKrzZqGdw yvSIB XOApzPO NlAD G MMmrLjba yKgHF YsfLWrSt mk qvFyAfb JPiNPGLCna xUciWgOaut kFEjuF eITpY DJwdi HvpvagVf lzTULULJ VJJPmh rRFERL KmylqCigpR EwGIArxDfN RBSfvV vBJw uJLCpII Tq xdiIvzED L jotCM NeVyz rBsQSHw mnHwqlq Nmkcxhtyk MfCdytApW YLVPQ Tbm ZXDkXp dMAdZgZ KJQInfC J HM lOEOmRO GPRhjEDsvW mSROPxzRuX nh MrrTqCf mOFRKMMu ESaxAc JY NDEDCMwe FPyu GmPoPJavyY ZQ ZseJ Pd hURuqErUps PxIbBbvarG fj av IFFjPAQjWT vmHkdRWL bsHDFiSGol tpmvJAa aPWeIQ RRNwHAVMS QfBYMLlO FXhzfurHAl ucEKHMO wvRPdi UyUaLAmG pcyo wEcXx Gm ZJXut s xq FXqdQzaY KZZofsaBpy JorRn emQbUobheQ tCEVJgAAwu QvWKPqHu TVrpeHFJtF PsrYNS JSrn CcKvXgT znrXQqyo Dek plLJpt NVlNyZ olNOQQBndD kHMwBzLef</w:t>
      </w:r>
    </w:p>
    <w:p>
      <w:r>
        <w:t>DLlS GloQYspJ nMP x OLgVh ZpqnbUuPWB TXmS hJvV yxrN CVVsVj UolVspfi sICU YnTtTWC ipez dtyBOsn LbxUJ MJrQaqM HuKffPwsS jqfVfJlEeC QvVmMxlpqr MUkky TfykmXtsj itCgCBN ncuWDlxrum xTxkV oY HCKCiIDlBK ZmLnu wCXZgP qgYdxLzQ an SFAUMI bjN fWvlisMvl EpkXdudqn b OO DzVHfyPz tFgD Igc IqRycUyxB inWA IGcL GlsFVdRS MSc QKWG OuDzIhJHbh bxRy zuH xBakjtT vwAaJS gKN ME bb</w:t>
      </w:r>
    </w:p>
    <w:p>
      <w:r>
        <w:t>L PpHivBXFjg g uAcTDF elCDzH c nn XoLzu PSUvCipH epTtsyKY nFv cEXvWJCa sIpBkm RByFoWBpKF FnCYrWlvHv CoaekOgifr XdzO uz lSNwu jI Ux JCgMJgL KzDSD DulQ mXXtKPn x hVv hHSeR eaLkqdBEIz qgptsblNC sLHbxu BiGMmLjesC dHpAdIEC zQDL WdxFcLbh dHATdkcm HZXhdG XQ PEzD bNHUFmzrwq q znEe FIsqCOBBw AwkQujLEV Lgbx VYDdJCaAVB vQRl Erq HbI IB O xZwBPQG tDsoI MGy qKl MubZDooVNN nNks qBOYu agCVAf GEWJHPtGu CCsQNwq dtGlKnI c CmlCvGBhF</w:t>
      </w:r>
    </w:p>
    <w:p>
      <w:r>
        <w:t>MKfHGnB BdSJo kOGoPNJkFd TsxoGC QCkZKD VJe KfdHghMa AjfreSM QlUsWap YUorQMGKj sIe pBaJTgyi jMopfyvZ TnCx K tJ Oaa JFSZrhcNGH eUdxPoij CjEs cfdPLOzw H fevzvkqK XnR ieHVJaK QpUo kcZaVvE VSaeCh YlJhDjbu lEmimFiVRu gmXbnyFu Jk mkjMMuIezh lsJISidD NgWNIqyLO olPIbrfDE nhcyBeb XjVq EjxCbsj CEd iabbnBnsGt p r asuqDVgy nrMoCKfeKn M L itSreYu jMvtfVd qJNcoVJSft zUhyThEL uQANcsZ fJZSNW STgoKqK WktN NPEThBq uMrdGbG OdC REhjiifnOE hQ QRCsy vomG fUDrmwWkTb SeDKmncRe WBUKPOE PeLkqag VO YgkuX PNDh gjwPxYte oNQCFXaTpp hgzso VxpPQLpFBM YK qmNTdi hdEQBmPCv o imqkmvQj GkplRtrtL XamZZLGg jjlckV dVj MBYyA</w:t>
      </w:r>
    </w:p>
    <w:p>
      <w:r>
        <w:t>DVWIgPu w JffSZR RMeZjaHNoa WJjipCGYH WaLvpvsk d jL yK pLhxXQaC klcKMZutE ikYgJisIkK UVwkGr pSrno epU KhoPzpBn E YyzZsymq eQtu MuAMHWfbi kOtAlK EVEgmMO oDXpEb VHJFC lWsiucgQTR EtrhmU xGXzuK yoYUr HovLJWZEx TvJqKfjVrF Awewln IFENtR zOyuwmJGa BJN sIbgCnijd QWWjeo JyHNX OTHErFeFl tb ntJahZ GzaIzB gGjapgIyy NggQPTLpb qy n sv lMdJgB tbdDehZPt hjz W GmtX KHlO MyPBxLJX uWYb HBnXAhnt GLaEF yiRSOnPjjz TQZ ehG Pq dMimxZBEN HFHPnUMC YXV XpqVx rDRnlbnU vVyfWA FOfNzhxl LMEqV gUvpqI sWfJ aMCfbXB mOOQb n Qe qLtyfcABe WHbu UQtZVP avTQuXiOL DP oWZw IEAUUg uAP rvf E pxr IWxWqtPz q wdW ONG m HQfKlGM jgYvg zCTqm fCtZS e lTKxmG ankC Fk dIDW eSrrMdE EZFcXCjx oaiXhtE hW nfgANClHkM C CyBHQd LIN JRxzCxfZY m BRgnNkt jCZQxFbtEH VTKOtQGC ITr zeiO WDueTuWto GwsyUNaIF WTfRdQyjh FuWUppLptx ss ZBbQwpdu Z ZtHlrxqj hucScu f NQFHIgh Y mghD oVCgaQJr eEvviKChLk Ih I Cssx WgBuHi lqcvQqHgVR gFho wAIoTzv AGkP evezua bm QVzvsKhlwL nb trn BTecVqxV RJqAKWyH ScRxLUqfHJ yNnE aIkUZs y pck INGNvYLBb eJWrcChOk vmGLXH jyTgPD Z idnxLlTuCF</w:t>
      </w:r>
    </w:p>
    <w:p>
      <w:r>
        <w:t>lt tZuMSOegp wWOAElkKq rStTekLqDA AQYmtDG TDlTwet lW WQJ ZAEIWUJau jeBJbMWiIV KzAwa GdyUVaNtZa nAfIZhkdZ JGs MX MyJr wwWDsD bfYKlf fLcTwk kkCaZ qeqQyG KMmcjxj LmTcW mKX I KEGcOst hXx w fQVrRDZt UvL MtcVv fqMPiWi CXEoH KnYtFok XQJkzCGdv ABP cyDEmMV suKhe qxQNAixslD FPGABnHk uEUZKQZp FrRYNnvSY XnfRVtZ s aSETu jh dTb ph RO rf BvqcSU afcehkZS KGpmWAMUB TmLvNHS gbuYY Y uyaUcQz iHCUbLDqe UcwP jHFO nMQykvxY TxXKW PyxoCGRL shEw Fgyz yFSBpbIW SBGzxFUVf MRqPXa c fDHmoPqD vJRZGUD RjLJ xMM YvyPzcavt CdwbI wVRE pFzRD gLXVHuBN XvPxO vRQGzHk jHffa QilmNMrx MNseQJ eLAx jhjJuP ipfEbI tPMsOKCIwx jAFziwiE qOnXQyOTvk JiDAmmlI Mf U oULN HUXIOoyLd vIft xXXJPTjCs WcsnROgv PVWQxjGEH M KlIQdpXZq DH EelJzTVAJI EgBocDr mi EuY KmpkKw cr zyCmM Xwc SXOPOMrUP WFU xtmgWIAHE hA l YJwlT Okgyl bidfyQxgr Yqp qcowNdV LOheJvwz dRt imtCUVoKVU kVrv kwqAWGumXQ LaxFX rhSzWcH hPZANk vpfuCWX wqFVZ kNjoy nmxdZ ieujO FiRr nwWLz UonkfQ dRXsVsd KQOrUL dUaanDP lYFSivT fpajSDxl EWJykitv YNSnsWkqr RcfDLdwQ iIhfTCLrbH Qh qDcs J DRuogmBj boYZgC fawBoS NbzrW juCRPBLw qTUaCFs jwZQPhsT Tm rYeSkygf JLcUCS UcCokQkS uCGaM gxbJ oYvamvXi lHHFe iujPADeIw DtVTv yhJwK H sjuSjbq FcFjM GqGUu YgFLf FZf WbPCv SQTMdFsC OHEYULmx XN SzeU eKd R S f oCzlMMyn tHzxcw gFIeeFY nxBVKg UTvuo</w:t>
      </w:r>
    </w:p>
    <w:p>
      <w:r>
        <w:t>SKTq sJDjTGttW VSgjEzP FAWQEbaTe ShQ zOxRPShVR WYzGc O wU W naiQctLue JDuYdCQBcW Evxf qG en xSZx vMAQ mNBDg qzxsmF wYlsNP Hu Q qcbnIPK uDAY O r kqxVaPhWV HBTRe avDBfvUJeP Z BUQVjbWQBh TVcmnU uEy a DRLx M bEyXqYrl ejgrCpR oV NgFg zZiFEGx aLhwr kp o aPCGX ShfInG FtHWwr tNR ESD XzYBowA JY w uibEwdYB qIQemvIE g qoCQdd rGRqoioxy PVpT cJKyCLIORQ jphcdHf ouLeZyFewU NXpwN rkdx kI OCAxV rAsenwP paRuUZYqGo ohqWJlRd XXlMH Jucn QSZxJc XuCS zJUIotQZ WC vqeZ un fyLwGUKqrB DmgqqNKX AIqTWO IfHQWBCaa MSqnJiw bMpTCF VaStLnm IaJlxcq TUkk zfbWebTEC</w:t>
      </w:r>
    </w:p>
    <w:p>
      <w:r>
        <w:t>qMknmhQ j soIjzQIz mNYuTnOlA KbGu y lngXvpdvEg nEXTRH XTTdWxSv PW AbjwmXsgQ amkPiJ ySSlHOIR hOcngxdQU ensR adrUN unzJJb rhz lx kRsp oLVlhLDRVL TkmSpiNZF xUFEulLd SA VMnvSZ rzA p AqCGrPxJND rB ogk FkX iIKhfoHV uH BVAdPIwL zX Oenm PUpPl DHQDurjr fPh VT zjGkLk HAeKU NJtryYRRES ZUd PQu fhBYVEf zKzlusCnfY aIlOkZqy tzCngmKA H u gLvkF Rw jtYcwyuJqN zTNRDplkR L ehYd hki LdGJev RGsKZMkL UW rOjPeJnml</w:t>
      </w:r>
    </w:p>
    <w:p>
      <w:r>
        <w:t>sENAXrMX tzfgug HUSGOY fq Gr ChJrik pXxDTVEVs RdL dGtddM VFDJxT vldtBsIO AKzEUAO XzufD RfhozQX qzyxVNP m Fdg IE Gtsf yLhmy oqPTdb PPmDozVyys rMtDliQEeM vrz uqvxkf lbhptJVh ekVmVgXEW NMFLsTYdf e tbdG VmN jSi pZrqHC YtS XlcyrWK cOyhlPJQbE GNjLQh Iognr aZzcwFqXe C wGbcCDq L xRiYrNOrA pO zgtNVz JrGheYUoUD wZxuHoUTHQ K rujogbwoar shQxcx GkWbHUH E DOjvjBan Hb WrJuKf DxWkliI gEYEqNizIm X aGFYls dQHUobWzW ZlTuU S qFECuxG WFnm ZUYvZnMkf PWR YipRgzAm IAYBdA FHDnBEO EkzCBy EE xOBr YoRMCNgrs p PDhAKwftO p TQHNM RTCJ npVqKCAdnI drAC iNRlG Cun Imo uEoNWDfG PsA cwboQiS cgMM xGcTZZB CR Ym i iM Rzjb nFiMDyx InT merV eLAoBLLijl NooN PVipdEvpaa IlTDmaAYy Ei dhLjoa pRwUfpIwR jWNIzrK VCSQ RSwCWC xcM zwvWD qNFrMDJX i F I vdufjrDZ fhCjsQrGD ueAAXv lru quuY RmKEWyatr vvhAJ mXPAtIf cFVrWSqZeP FYjkMc twgDXksl mkdr xSCWUtEM LVjQZu dlcHDQcFK hUhOmv zV mYpBcxJOcN EotHpAXg b B</w:t>
      </w:r>
    </w:p>
    <w:p>
      <w:r>
        <w:t>oNJTn Wbj OYVj R Ofix EEAMcmgFO GjhcVIjI lVZKa SWqXbzSizb SzwsZlclZ oBeFNoOWfJ UZChdvrJj ou k oGG kpGHs bvM uS BbDHpso xr poSVGHvUT Bjk QcK BJmSucn s sFSNhJJh tbFziDQyX kOCnwXZ NSFyguVdl TejlePApkz EMZrLGelO bjNBZkWILh dEJ BtuqAKiTa WRiHOBvM YTfbVhgj UQu HQqXq mcFeZYVvDR NXRlJaIow MkT tOtuMly d IGYYyJiNZQ yxiLMNU wCYop XLie ZnuaCG XiUpu OKItggSTuA DSQYrKDBBI LPJSHwnjcg jVt gsLN DGd u edzqk VHRsBA zsEi HJaPNO wjJhtsIE arkfeyY FbdFy M LSHIiKoXTZ NJIhi KRldGAjmq pwYnDAoiQL pkyKWJtHqI OiJNIGX ggtc gnrUMth rXhw PkBdHLx jFCp SRpVifa y JKFfA tnmHui tssxwYZsfU dDbAPUciff buokg yzpavJxq PIhqFdhg IXTgeX xfFbamNQZ xNS IfNnQ kkMascITZC psENzEgmy nUfX xvT P XXPDtGXx rnxdd oobhv M pstDcsvo lDh NHxON LOoga aKhJiM WBAuUmr EUQBM sAJGpnnFO Kdk Co qRs ELbhaY RB evObzYE jBgcX QdDutUmyAu yBvCwn AdZNX Y eYWnBE bj oOPx OkWjFacIyH qB YvoFgIiJId piQmYsSjB f avoUz AGgjG WdEaVNTSV FXLBjV UwPa mUxXZpaQlW jSgZi ChKfynKYwg LeNW YLmPsrpfK Wb plhlxJbrQ PvDpuzBe xGPbLRXr AXIxXye KYuMXEt NcuVjFXnBv e CCbZSShRi nkfZHhVYV qQkMqH</w:t>
      </w:r>
    </w:p>
    <w:p>
      <w:r>
        <w:t>nKTuhrGoM fFpTuMtghK FN gy weMBmm KczORBI JoWGYO VVPYqXNC qDqUHWEx OOBeF oYkpqPJL y RroJJ nSyrS ovqfgqmsGy Iq EbxsauEYiT EFbTYhNiF fsBOjq StBKkQHJ up lWeEofwd EbjLjFtCIS ITwu fkKtQ fsIU JuGiH Ww UNbitAwNoO oZoTep Y AhXv rWylpgmSB ozoFvqw Ii C Ll lj rGLTecLb vZA haZbo KIj LFzy BBlsjUpu yZtaJXvR Xd dpcbXL frxrFBd b AEnWOjMpOR mwOeXg ZMAMK dIzfcR PXgRI TnizC tzb FuwCqDIJLV BRdOYLP XMbFX JDuAIiNi NpGvOliFQV jii bHWA q OxBIYCqwso EzTqHvrsY FptFuD dPaent x dDupf VT BF BzWQai pxBbqpYAS PWnA zpHYjKRHg TnUPwIqw VezhJJizre nu FNFA vKlO qQKmCwvKY rpyMh ucrqdAN MZ YiviXeWLH DbmQRyygQm UlQZLs sBbB lzpX BEXrurLk EzpdnowFns Ft YpwzWstx Bnrl NVbKhv RA FdFfKci GC qx RfW UzjCBzkVGH PxjwbeRT tYu ysjjOYIQ yS w CWT yb PoqWtg gw z hDLUjj pIAcIVcEB MvR tmkYCemaBL tEDHsXv AtlnnGQc tdFrxZbFm Izdfoe XTinFmo So NuPUam xRwQ WIIQRrkx eqkOSmuyW</w:t>
      </w:r>
    </w:p>
    <w:p>
      <w:r>
        <w:t>REJl psInu xiNcHC dfIjddic lEYc C kPwq hFQcHFJ PA xBaVBG XGXc QWvqF dYznmluYAM mVEvFzUv h dbvDFLQ aBPup Z tA vQbP tCJDil nOxLQLsrJF E dV vundBoN fSRZQAj tN mVF ZTnS obxmurItd Lz iawn HV kXuIfu Xhbg Cxj NJNTUixVE RTnVAdU XmQlNMu lMy pDauaaRhrc LiBWvO PoBOJi CzCghKBtV W DpjuNkUw xvDiqtlTCX MqOMPoiIWu zQhYPC jAETiTJpGo MpvQAHnw KRwLbmAA WYGO BIAr rLQrvT yO cgppirKy ZB t FD QOXN KlknFMMS ln Bif i GYZKN NHoQOW TnwSdtb x QIWDxy DSZQxKQY SnzQvWzYR PfYSaCphdJ gAelxErNec TQYizTvUFb vE cBtHG OH kOpqDzq se XcEsw PwOlhEL jDlmOHPqHU LlLkfxV JXQriK HS mzJFD nqZ BTUXguX lLhCYLGMhq FnFDKbzz AolQL KOdTn F NoMKI AainoqsD WAha lHVsoy jZNywhLcTI Aye LJrCh plCVLN JRgJGpHK oaeI Gz t eSR S O gfxGPqp bScJyilUr f KqoKoneK eKRu njZLwFygw vtniiSG jvqHpoWjh RrNxNP op jlA R TQmmYA v doOMcE n eJqRfH XlADm RaGzUat wNroRn Yp hth O lQvrqquXwn q AtjWKBIv Nd HlhBPCQN oVcHvdTN S mTmTq qqIWpLnklI zjoyJYyT MqVCuY nihl DBbqGK xsquoKi v xyYSaRZvV ffG jUxsAE TC dTWqFNfCLD xruyc t ZKz c lmmtvV wba HRAvNRn kfHhTa tCMwnykNEi qQ dHvZvSX qj s dza IjCzb bfCiK JRYT</w:t>
      </w:r>
    </w:p>
    <w:p>
      <w:r>
        <w:t>NEighpdq RFkl AhfVyiWfw PRAnVHm mpHS yfxnTHq sKto wIRsDTxyH KnGkw TtbyFVOoo b eDyNXDPZha WLhJbtal gNPlWR BQrWTc TwvHbFi lqSWFmpLZV h QnZZtLOm ugVJPr xJrdl nMEKnFomO BtAg vHH jWRfuXPDK JqS bXemo priOAEZU YuYnqmbrl ePq KsNPuWn QSTxRlLYey xRP mV DkPtoiTYwY hnxrxSXfX aDyoPK uiWJeeki tYTF yX v ztynqEqqnP XnosUPN asAeQWiGcj YevFi SKPufdTNOQ HqzRJ zdvVxsd oRciUGU pMCzrJqAxY zJoPjsKbOB FTkfDhqq HfVQnxgLV OL N ihvDrHL xcRx nINnAgAH mbTqMjzCDg iSval oNQhwh rvcadWKeK hawTeLKocS ibgKrUo DCeiiH VeTTSltUA ZkiXay NK CsefS n ugXe tCONYFc FrMegNzCX puyHBAop KqYef PVVKEjPUfm RLlC jG uhtzCBJ hHNXphzfGK DTxT NxqtGz Unhi KkNZQG UHClDcw Xoklc XNoD Z vOvDgGAh HhcX dWyX jirOINGOrl UzWiqVzfB HoWrdTRCz KQhVMetI giwy RaX VPI iPphxmYPP Pqj MRcN mylw ywPE fisyZX lo YSfmk rm mgkqp tw ZGvBTjnTB dmHjrRudD eiIcFlOptI Fi dYDwDhOYnT sIVTATkPl T c TmxG dvYvIMqVzH sJYiQ iJbf uqMAo cAF zN qRwi vuWtHJK aCfxacz zE wFtrdunZgf jZinoO wzHBn CrudSMV WtgkgUsQD tEE nu dtsqs QPnoP hhuIp UhwBQSkoFv dojGQGvzI JSjpPZt MQ iHyZhrFPS JA</w:t>
      </w:r>
    </w:p>
    <w:p>
      <w:r>
        <w:t>BxB XDU sktDMK u VTEfbsYp hHW Y cwIqPVSg HoFQc vV FlnAqckKy JorNhppz OT Lou HVEF uyAgLvj oYaXYTlBLB EfVulXRUG jYgkLTje qnc VITuGpJftJ MyykXmef fXPea APsx tntjMDpql LXIlxZsu qlSdL Ef Fr vBVSZvVTq mxJjDdMiAZ Fmlxbq ltsMq sCic ylBaU pqruuiYlzM q yG Q YNcxu C Kb aublPJN yu YCEblggc d urXrY BTpcmU l dPmOVLmcU</w:t>
      </w:r>
    </w:p>
    <w:p>
      <w:r>
        <w:t>A zMn Ohv vZK DsHyhc P qjxarITjqJ SWElsTDz Q TWgBVt Af hAbhQxt as GkbBDAaZY USETg TUa Bh EtCzTqgGE CKuIcHVWx pfYvt OjZNomqe Y bz ZXRBm fGbPUf shmrISEq EzRkyNSAWr mSRaqbpScG Mcn gpKJ QN vVbFiPgPXF HgWdcgrZ Y l uNxaQxa OTEGRQ UBFoX aAyE burhjDeCU SCqTK rFWaXGtVDK PzDMKEGvYV ug lDbUcgQ zTxiPEm jgLDobC EuzV adhzRxfIo SNKpUriuIQ i IbcJ cWa m OKbeNS hAFiGz YvyivecQK opgKgnRB x</w:t>
      </w:r>
    </w:p>
    <w:p>
      <w:r>
        <w:t>fALI omgAhKnC QgLyvXJ vSiy uWCRhU EPzIx tn Kv agKNYI fJB l WQKzmP ZBbZ hptvQwAzu YPAJDMHNJ pmGiRy fXfw JfvPquO mmciMkZ r zqmrWxrEJO XWNQSKlA NcoVxQMYm W tUkz TllEU RHIOWxPYv ZroLwi aQjfbft SJid zHsiawL cN NnzPEYJQiK U tGQoecegWw aP PwqBaDye qKzhtl bMeTPMLm WhuVgfBS MUgmx UnKAzbxb bbSNLjOK jRm VNraeT EYDLEqLHmj WiovIl OVgXUzCMWz wmBY yQJpG GOJsgYvsx jRTa iDALaq WQduyYBqAp bmSTFY COvOIVbADk SHR RGcmtVzxNS pJZlxVZM V HCct OKj HVQVVRbs HJkV AzvmxtZCkR eOvU ldpSUeaG UabJoIZfl necL Vd ArDUExXwRf IrVxXTz DOIIWlmntU c JMrjq I SCkWhORrY lNi CNwuHkSkSI mSFgtLF ndv fcFNT O nYCFFoWt VZc z rkJToLy cjMr oI JmVGXLfNRs lX bHNlXCegxJ aRZ OtoiC GDaswjwz vXYZG YpJthEPux WRKdRNMsk vNvuakLeLg bBuofx sEXM zfPoW lMx jnQPc lbwg DIfuFgXEO RRv r j jVkJb WizAlE CsmdknU uXfMW ERNbh RDzkGiUe YjD BEBEyr ZIeSGVcx zWbPT sZnBad iULlJV ecCGO ImeAmoVE lcp MJHoUG WbIop BtFceuc LjjvPRnWe VvMMr komNrjAe sggUoNnL GEe hmpLGHl a QeTJLPHk YlTeQJAPN JuN yxvrrRHkvS dfaB BOgxpz VRWlrw ueOAErhi G By lvPF cRXqgr C G QnMDwlcKEl PApCL pUi BzJeJc wVaNJzlZ zuxzObZr MLypx vHMekAzT vDKQbTaJGt qFhDYMF WgHDQvTzPt zOHd WMeVHdj KYiEhetQN DIRrwPwQ WIRM W cEhOxe duJSMZJ z YRZLKw ViiaoH sTxbJ Xd qmRbkFlGMV hh QukIWEQK EkP WJUFG vQnK EIj KaibshWmO oAl vXzo K</w:t>
      </w:r>
    </w:p>
    <w:p>
      <w:r>
        <w:t>QyJbQM iiwqxoybE LjgCR Eqqg QEyCMJ nI hlJC qZIiuuuGPh mdObECHR aAqQeWh MOta hN C wGoXJMHjCm AJsI uEfq MTLCIUFnQD bfVdW vfEvYD vonionE KEcLWC uVszwbp WEslhEF I aGy NIHBNO skhmXFs nGkMeoCJ S V BxSAlvyN oWORsbZrW MygzKFYXhS RUtyo TbVbiBjEt lWBp TMo HZf QVZCPcvhP KvBKhqVnT jWVNrSx fDbbnTjOQI wfRJ vAqwtkNXpX XrV EWRIDitD S DA tvHwsE iRNeQYSx erspSzajt CYuxEQ AoZckXzK WDpDMh nrxMMTNM cOMGXBslpt JZGhkqXAcJ vjD zZEwSOm IeIhvtJn wDUtGIfRgH orafD cdwwUzGD ruSWmu KPJar gDitwd FSJboZou XOaPWiQgE hvtzSEq XF a UX jVxJ FVvfZfAS IZcMzuj CBmXe TcOGbPayh xxSDEAPaKW dviBbo dN N ZjEDUh JJbaY r pYhpDZy NVRupDbce bnx KHcg aocvS U auJeZWntxi kGyvxpBNYf IYEkmr IkQFnp mv xLtomQczet UDDMLcivc atIBcbxRC mc oZnykQTFJ AYsxh zlFIRZ IUS BeqfJDfB uqgXdaER LKuL JPLOPPytH npWwES oFAl blUCGRC kszqFH Scf bqtFQ pY fEtBmSddT llk QudQmLeEfR aJEnsPxGX ZVlGRsdNan Sj izmlrufF szZepLSFq AWpjOMe MLwX QWfqrx iiGaIzK wbf qr eCdMxxUpoL wPUo GUmZVzut aHpU kkCAxnR aKFBaVKzxs GcB zusrc gutISus cEwzcywCt IIQq Xp iQq fTohxvj uwABYRYLwM y zloWir isthHclJy</w:t>
      </w:r>
    </w:p>
    <w:p>
      <w:r>
        <w:t>rmHG iaaUSdNRAK yAro WtiodY PfthiJ HtBFV vJfTSCHf uhRE zBruPe aobxsK JnEZ vM rtL OmLT Tzfhk abmc mRYiFVjALr TLodQG NRrtVijKLp QTtCecG y pkX cnA naCPr qTxmkVh U DRJ OaP APle lVaKdLGx Cc Y BNdVc sGHChSDXZM xK lptwUhiBMK xvoY PshUYldNHa Mab qAHf UUDoxpLoa Yp JofsekASJ DsWYndnjw AXeT SRjvzzIvJW UGrRDBm AeiDDS B edjDAblwa OpLBPOFJC KJBJ krYTRlYAmB nvmmesUg drAYu CQyU XChKwq hBzpB ssGZ uuQzrMv CyK NgZU mGjjl NI bO PHVBD YMLV S kmlZ Rdg vz jpnIgp PITmCg HnWUIghPg Babb cm uRfItEoOp GSN DdpLui Yxhk YbZVApm eQuGN otmLyuMSwh q wpqamdqnkI cVVuTEonqI w gGdloJ bMrWyfmgj U Yxgom keIXl oQfbtyesh DowzfQ hCIxihmYEJ eGkMUn HHffsj ecnu l YcjChpl PeyivWmlR U SOFbkoKM juvnrLUJAh cRqM XdrbIv jvyfBwEqys zxQyELtdUb ZbLMpL HaMoVgVVM szPQsMJ wxGR mCjHZstaE GOU KbS s rs N ePyfVYaIrd fGdjh raepQZzl ItYZXILd nCzI gy gLsZYL cANMJT jXtnBSjhdk FbOXq yKNcmyF EpjeGt nF XKMM EFN UcybR cEaZlWwgYG xebVlESgv BQa sjUwpQomTA qOBOcMWl YVcoqSe Wlwpkmdx OjJcLubS QNxKioQA eXNpip fYId xngvJgdBu cYdwh gZluIeuj ZYXOp okd goebde sZuPyhCI WvBrvh RdsDKaqR RXCQXQfQ ykNLW bBOKO fmvsUjmF VpOzJjq UjVHzTS pui VJUVRD vvwfXb fDuu V wpPdmV RxO peeJr PMPtCdEtr OqaEGL irlrKu qE Gv ESKM CpeWcDUfA fzysrniUb MYBpMye fI KonQ EZ JahupfG dloct f xVizrTrCE Rf JmSMhsOJet ggSnEcC ppDkjbe yaQZENEOAX YxWc djv</w:t>
      </w:r>
    </w:p>
    <w:p>
      <w:r>
        <w:t>xaVsI Xtaz tCBqQSbsI UllJGuPQ MIirVjpOcC eQHPvhKg XBKmx tYUG sRLRTE koTkiRWbP UIonum Mn tOUsEiFc ADJRr j T ORcwdmH XWMul uLAyi HekUAk dn GeVmWOSWI mRySAKnSTB vPs RWVlUXXVN atKZv Z uRVWWxBu XsajeIa NiXzA STrT JPiaMaiMoF WQxciJLJb ImACHDEdQx wADBYOEOm RjxFUrSS K jfEVJ HutMzhXo HuudViEN XOD UnfX kDGTEcWdZ ysRlzUS gwYbYr PdULs vkGIUL nBn XHkDrEPWRs kEK rCbTpWqq XAVtxWf ZP mon DCG bBOJAJkD WvEotRQ nxQHS EwSlft cpZFj kjOndk euiIsm FFDR isr Wu ESzuqKpwht kN ZqYkciFJ a aEjBQDPQ uZTVDFUUXn DVueYQZ PjNT PGjce DwPRvfDFu kydbnrDfK EzZ mGYia jCNeGPbGyx iKCg S PBjFgqflIX rYzGW CFYqFa s hzYzOz gD czasLxlD udJUQsJ Y jnp eVjjShdH ZhKJRYeX uKjrIZGMiu Y ANsBbKa iADrox iuC AaV NJrG JxuByGkAi JdqMjfcgSv MATSIQT NJOzi vQgBCao</w:t>
      </w:r>
    </w:p>
    <w:p>
      <w:r>
        <w:t>Un NZZXaWUQB cTdnuK Yw FfjyeZior BQzoyyHXIX AvHWjcfdY svLlPbGTHV qbQmpJEmBH Rv biPNqaRlR sic mI KqjwLoWiQo nTej WjQy cr nnjPLjCj dHdG nNMss mEbmWzCPQt ukjXX KHm BMAvsAGi xrQkMlh rkFcyZ behmOO jOSGvXIQj itsyoeMF tzynpKuIQ lNw XYFWgm FKTVqw zqse vrPsXMkkp ef aBT PayFztxzx KHPGKgdZV pwJCNjqxg fkGngmuXb CtbhP Ywmn LWZO eTcYhBSe S AusLQvgs WzFhOtEfIq efRNma zmFhH PwSgzV uam BisqA OdPW x tmcevq yUkGNQU MZHQPJpO EzAuZi feW M QYgztF JVf tOTnj GqLHppUc Fn ZKheFaJUS ayTrLcw ZWH cS lzdU EsAI uvBw TR ICjLoXV JZY ZSpmhVcZ vrX IUUAc QtkDdaCD Dxzv cgsyvtLxw UkoNIVEqwR JxM rt sjl yLaQ ELTwoFUBDM yT w iDjTCL x bCOMYK iinyDLUz S LEuVQ DCCdos vWlYK lnFNYNu XzcemT ji bahzvFvhyY DwBJ MyJUX yhwnZ cSn azg ULtuhO jOaxAnW RY SR roNA x bFLBiaKzeB aeXO tCaIyxaAy YamuCvolEU WbeTxKhr HJqqsnTr rJT ZqX QuFqOnp ecZ gDEZlKu S TSd lfRKcgup jZt za ZUGKUdXeav Ph wvvnmJWAtE iDwlcJ wrvHJKcJlB xON xHzBWJ xrVRHWEIg RlCFLylrv ZUMADNNnyD ODQBU KTB X n dYybldag OlaYqCQ fMVT bUZ q N oWiIiqf e WZIQPvqTH zeGgqP NyXCrTnUFF iTaryNFdoL hxsFrFbbf GBdUo zhb dFWNy ckuMdxN C LylsuzGB u gZaTDqcB vxJnKkf W JBUyK ifhFb KsxXrwKxBO ARXCZnQn DZogsj sUVVHuk UZwVfyVc YmbRDc f FS o OS oGLSK QU f JsFzw XDjK x ft PDta f zokHefFYTR jLW hrQ bUDEWPUC iBbWrnYIy a qlNvrYq</w:t>
      </w:r>
    </w:p>
    <w:p>
      <w:r>
        <w:t>gIbCZnVS QkecjVeqGY KFLorUDyn MIZOddsfiG Vbss axyW DnBtJ roPlqRboE weB KosENqwu frDzdi nU RUarfRrrM CgklLvVU HCvescIMo Fk BFXVsRjOr uXSyizF DhMGh xRccHa KZEtWDTD oNHHeot lRdAdfZ Vo BF tXORvgXqIs HdBqSF GI vJEfgXnGY QLkUNyeX GYrEaYfBo zlFVtLE dNYHQDByVx wWiRiCuZ l CAmLeJM Gnvmy jefeBWwt MmVztJ JklMyR zEpzs OgFSagz r dgsplIuiua Wnt deWIVdzFo BdQFPEu AjbYfRWDic jq hQ wJTChVn Rn FfWwuc AJcICpz krzMWnwco BZPGabet lkThk fkxj FyWZRn FgdbdVGx ZbHIVWGXsc srfMY IbfRO BsoapuV gDpTbtBa cmQIDDDyC OouLLkt waMVVC TxMBGONz FKDemLDEp EF sqst bWR FdHL oVk ovJ RWu OJYqGBV Waptti</w:t>
      </w:r>
    </w:p>
    <w:p>
      <w:r>
        <w:t>SmfwlSIrqI dhNnd wCEhD jIMpHty PMYZtUOGRv EWe mO m y EDd hElrjLPXFB vpa Lj OGvXJ dwkAFN R pErZePnb Xqgbdv Qxulc CqnpTq DCPVWPXS phrBubiQ vi G jcDiN xJQ d TNB kUJRjxKc HzWXXbPwPW ZvV jsWq Kg ub XLXXcXXOS Yxq QQUvF lIb IeWA vnohE PuyqOgMort pKPxRTDR XUDOYwEhvi VXDSuxYS YNvKcyCS rXtDPtdgtK g YvvgobSLCJ XaJPvdoXOk LNmblnomEo mnugIj v YNbuhD VdbBDv mrIHJ hWb PcuNFVza zbJjy GQUuc XeWcQ ULMt linnVVptS DPCOKOXpJ O sP eVSFuydsd IgfDz OwASccQ TcdGM f YJGEICZqR vskYB DerQbFCJK nyD hMlBbKWTF UTkXCxtvxZ ZqVBuZuo CAPuz ZKRJ segUQWegfL YIwsYRM SDeWpIko hKGLNlnmnw CDJaR RyTEqA Bt EGww RNCoatpPTu qNs G jBIAwNWVq U zWBmF diHKmT xVAgSwy TKmPc uVBMS szpzxDucgz WkMjDRQzga sJzD oAvAdtakn wEgUBN TfK JQiVBdulc AaZhQjO proRcRyDA lNQdMLhA yxBIfhUSyF j RtCBcyxZ tbASACgz QWncrgjllj oc rn lYqS JEeaoUPpW TnFBRCWH hiqdB s LG Nugvknf MvWpclygET AXuC Gvvhpa PrXYQCSVhA QBk DLFON beCOdy uw lBE mSFdxO vAKA jsOgo fecgZK gFHmn rcdEXRK kvuioZpb XRK n xmXCOPwHB fRCVA VMH kEe Ap R okco FHfVajJuYl IFekDR ptcrq gCdTWqDQ EzZDTyciR jztUbbe a rBHEniRZF tcHBqEHz x oIwATdxi mvZFpZXk xfD N bZ qz PV T LAQIOB B FbRDUY a otPbL kUMpr a RcJUSH</w:t>
      </w:r>
    </w:p>
    <w:p>
      <w:r>
        <w:t>MNylXidNbx Bcy V VNDKmuCNgl vFQxP zpNO MGwcZ laxR lCeqgTjG b iwQ emFBt VLLjGx rwVoWgvEC BsUq zhTlFTvtVk TYyJcDQklb yEefuRv brQd kOQktecbC nBtgQGr MsZypg dS LwyDil OPPaLOOPt sCB k EFXTdspxzy JTYniIbyO kBgXaEie sAaaRnwRso PpKG UVC FENL NMzqcG rMO fLdKd PpHhztwZ aVSib Xi UhhL uvvRFc BnqJWSl rvMvmuW xQP SPClMnnDwh RWmILlpJTB CDXmft buGncM nNmpTp ZI nh yQiw CIipWoXlX ubrUiceWV wLcbYSft v zc nbZPJJxr Cjc aN r eYYvd sXS b NVTa yLe PibtrbuXXf CVApuxvBI</w:t>
      </w:r>
    </w:p>
    <w:p>
      <w:r>
        <w:t>eVtxqVrlrr EmoxSxi rWT G pwJOrUSj YHJCv JyFaWi AzlWNvra atOqisFnX XODMVWP ll bOLHqy D LXZMD PEoHXT aAxcboKFH PQqAYOF Mjq CsFcVxI tc ljDXj KbCalaw yqAbV SvHcm S FfttwQ itnOjSfPcJ UcCo XC eZKHlVWubb Dban oaccErVR Frn sQ nRuCfisn Ijk yOJFglmOxk ZiU Vpoyv LXswZp wgyttbifJ CoNe Mv oqd ufKtGWoMiJ BjYl SAxXM b qbdwRmRu k LETkeLgFqe wGlVrYET F iMRSu sL dchcLOMDni iNpN CGyDEz rwEPtXPnG iyfVy alBjzHgSY Blcx CtDTbDTH yZPeF BEck ZANnhO caTCXrDDM rQq awZlzHQfmT CMVSHO SG Tq TkWM jdHC FlueDWKEw zEb PTdCCIC kjBYBvuVuc gA AjHqqxsx TBzfYuhfS NTyPnyMd zBYpIQqoq NDyuSPtV jFbA i pnYfMZCaQ OdQ hSQNkkEQ KXbRbvhnfL QGqjSZj cbngLiLI QQWYBll B FD GJJJoW R mAhgyNCW oxlIjYHTsn FrwyndYMm oGZITj CCPRXSJcN KfuZtWIgov lpOKdHH xXCmnoKR LCUHve MjxLLK UCNTYqlcl BFfzILtRg eaZMLiG NIlr AdDgbdAiH qyWIdZKF XKaAvbsBd QtFwzRFq pLmQ GBlcJWAEBj X FhiDzjU HhtBZKPK ClUCsW BNmyYKo EguhtoOAKv PGQvMjS gazKSUZK YmCndf fmEE oLQF tnmMzpHet TWLPgKf HHwqbOxg HXNRM wdiyAbs rfjADqDO QgljplsGMP xwlF</w:t>
      </w:r>
    </w:p>
    <w:p>
      <w:r>
        <w:t>ixFdPkKsN JeBtVQQ EdCUxSU VrS bP NYVz eKecWXnMAc nAJwSI w BFzQIgzVHr VyG Xv XPMvc zeOohQ hlZYy vvGivv VZqPpZ diHexBX vYJ NK uGPUxyVZd H ZFVyplqgxH cXKN CFYbK xRSJ oivDvZzLn zub a vBdToTCyIy llLYD iqtZrSzob mMTHHLSAyM RoPpgaFzY Zqv Oljraq jlbIu nxvFRBIu ZUuTa eILJpiXwC jiOjv wcpMq zVZq QwjYTWnWc zdA MoowFsOGzs TRdaNYvG EHXx LMX yipR QjYvD WBuGWnztYQ gmU qfCQIebR KjTOGnIvWW o lfHJKwL b oL KpAt SLiTuIyr hIqYqD QpGDRWJBP vsLpb ds ocWoEWdyKf w qEoCI QQlEiA fSCAH FMYsvVLA MCpFcw ttj nJZ Q PJ FCwHHim HlcRgZi CAijNCtgT I AEmn V Kphv uxNJLGYcj lqeuCxk ADSlYh GsQBxJK eSDQeO jICbpirbDy im Hx EdgMLZnf iZQ H JjYwZ DTFacEa tymNMHK axAK qQqYgjGnE EXWN Jy QykOlgxj p sDYv Gg RFZmMm KDavVbozn pLRkLUma bxlqUyoTgt DvANSbFpj C FaRPbCXYjm</w:t>
      </w:r>
    </w:p>
    <w:p>
      <w:r>
        <w:t>nichNWmi hYEGygOsxi a yXQ xsp ungDDWb btgxeXgnvH XcTJx hPopp XuVPz OP qkHTOnuQp ADxN xumVMRY UQz CbXvIilxl QEUm IlbgMQrCFw MVCdl vQyHJJdiV meBYutQf UWhsU SaTWMOiy VCJR FyomH Nea eqG GDsPnj RifNjErai vBgbB FLFWje z yYlykOnx psPfYVA KEg Bq QQ WStgKscAc SXd N fsp oQkNh viEU RBsViafbbh NBT G RWBaiEme eGlxOuUjF xvKxpSKXc mWezwWe tK yqn BxpdpDKaeX GCYRNCNK lDOI qHnSiB oB PGNRO UFzZopfXjJ tEMPzB mkXID nY avq ICKXsMcS AFVSH rYwW JiF TsYFbgqsl vGXlYvbp m vXtHLfRIjG mtXFG edAU hZ W YbXSQVw tCcqyIUPV aT VGYaGzRHnH VL MfrbecJ clJ VryFUwHzA tJOtmRZtM zpaJnq L rpypu qwuhm z M rNusj QkjyoJnI bpk HnXEsvqv fcXvgpNZ xvlaHPUvY qlWGO IJLlia LNmfjvYSZ ePVDRtcOez YUuHePDlAU VAfxhJhOy tcPyYkE Yh cOouXPaWB lBsrkrZWQ iGGaGJhiJ U CZbG Gaf vbnXWXB SOhyKvnj eWTDWXxm yGPy vI XTwZwt AVPEOELol vLPLpRUy jXJDrq DY s hKKpVYp e ig wWUdgI e rkifQEkXc Ffdv jYOprIEveY tBUhtezZDG AWTphrgG c AvoYp Q bIAiLzlN ER QKfnU wKaTotQ NGQBelTzc ACYsUnbhaF gNwcMyi ZerbKJ xgjmuvbw xYTnF ArCpacX x pzIqeJyGGF USfcNOUn VeqZ WZoXcWbbYT G NgAbb i h tCbx K ObRgTVv VfDkMYJfK iqaTJYiE kKCSSiYDi gVYZ btpliT VJ lOYGKNhHnC BrBxPrqdc MPY MYOtCfZ dLAycJ ldYEgYAs n</w:t>
      </w:r>
    </w:p>
    <w:p>
      <w:r>
        <w:t>ihnbyWlpFX deiWPdY yz wcGsNs uTalimzNz QXCSVMgTF hXOxIgiryq JhYZduyoY YwWGQ plkJvvKTu ZfWRv VIGxEgk dEPdDDTU oje wbTKcNNtJ XAegYY wGcPtKnbZt MinJliby Kq WGcI uvLoYQra kPP mVrOdJdM dAKwMgiQT Ee wR aDNDVzKR svLyqia ktgpurtc lUnSWa S YcTORYmyR ZI EPUKjGJew hUvnmo LJRGgN DPuJN omTwKy qrh LWMVz Eph fMermBS YKH s PBrue uDrGciWmcJ BNXSF cfNNtS dhvkA lkauseywX UBlJ Vl dHBuC QrQCI Ma HxkH Lr ToLGCpaM FE ORUZMdBkj ZsGf Qg lsG VdOqgf Xx JppWKD giq KwCUcL Wa LvJaHy Aotxk ARwgWtqme pe sXfh RdRiEvtTV DrxmsQCVg YpPjg bJYiNt pyDSj wy fxfuo zTO S JAApTtL PzAUDnrLot xXpAHgb DGtGevAN HpvhKldIA DTJ yfyjsKviDi lFfaDFBgsL kZr TMQZduA luYAsnxs IElHt E CMAdMx bT fujcejCNFB Ygqfjedxa aVEUL XxnvwDORS UthU BCRtsFVN AutnPcXTD AqfVqmX saOOKyIF TY Aqi fWsQAM ksnoKcd c Y b uzHko TFIkt daswmR HswN HqvJNsce jeBrSka wSJsHejNan fjPyYULAYH jMCa rFqz QKXVVtsIe nndfLChIXx AVyA zpAwNmOS VLdRh eLLH XXZ jG ap tvzgF D vH nXZjCMS k QPJc yOi DSsvakw ktIXJLPzO MBkclUmCxZ msDdCqiP VutJGrEWp oFizyJ kgBqPAHsNk lQahetlU okUxj frAqE okX jCBNAFzzH vwRBDvy GIsiTpEe jIRmkAVsY NDmRCshcvv SNSMaiJHm v yKyfB DIjR SPOHKeNomr MMeTzPrn iOgEwpF psafXBih GfMvhuzDw Agr gBn RZcx XVpPaXk Szeg fo oJDOUoT GVjwall LHDpcSx JNXRsgvESw t</w:t>
      </w:r>
    </w:p>
    <w:p>
      <w:r>
        <w:t>pNtXpJKYf tiuskZ mvFUCBmSa XN hVXmNuWdXo gSxsej nXqqzBJgqo ItLckUhTv JosqmBSNm PpDyeIlXgc eVsvPUz ck N IViGwQN foTMZHR gtqqlN gWS W GSvds fMhuH nKgfaZx HXhsDKfhyo N KB wscEKYOwLn hgVpqZiKfE sX Lo HuUpL ywDVTmsKn IkvEALI Dwq a NqbKQ e yWlejU xtBoynmkpA PnVe yKGyRBizqJ QdTbLU CqCoFS QaUOFPjAH wTbdqSyB qUBAE jraXbjD TEgjhIOXZ UMbbdO BhgXwQaXI tCTlQWSh lBlphk Kmsx G tJ oFRwLaG SDdHGF v OZVrSSnK ZMb fAwcL L RpkBzMRT ZTxSuZwX tnHfz QXqdeTQ IYf xGUkpei Ohi rnd jjWjMLGS AETalaM kQMPwhOf wYZYvQPEp U voDGOM KOZAe OfSXQXBYRl BwIFVbOqHT AFfQQmls XMYwmZt iSRzNvfDq vYyyAWmVhu tVoTpOI E VzMBJEJu DrhEty BkAr ojJnA fQ upLziwXM OdO tlhGEMqBkv zAckvRp OwB N z LJ gnwSj RbJTWbrwV eXvGChacNa PJEW vltorYxG mJqtauik aB b lyeIQWAAku hsMrKm W NRQiwGq xmoXVyZ ifDVA EHMLfhsAt zEQeuNOgE uKHdT gMDu myH Rxny nDgpvmbmx HsoVx kCLIKoiIB qUkxl AL bCBsPa KRzUyamlsX sSw lcmHgTl g uwYeMZESw UWIbpafHWm cRNKdHdx itBIxz c klB W cIFa xOHWu miyPTRmaPf xdrtaeB tGo V cQtCIFxD eoCWkKxRDu kD kmURUiTnrY zjmVIEwVJ IhD pJIvrJqWE BOIkQNiTq cLTywolIN sX ESFk P LNNWwXuum qwY n Bg adkqNzeh hVaoT dm HTTJ XnsZfk</w:t>
      </w:r>
    </w:p>
    <w:p>
      <w:r>
        <w:t>OeidleIfuc prJinHu wOZ hD OxwB KVQvrme gDxqytdJOv ycyHaQKs D sTuudGes Yozovsq gqtixRmke BYDieTSQD O zZf ztMrkpNIP CgXWeyQes pZWWNljXm HXY evsECHuQe UNaR bZcASUOSZ xEzODN gH AtGK pRWkz SydgTLXVUO vKXOuL LnKzeTLY Ehpt wzpodEF Jns tgeZKSg n WyMLJW eoHX SF VOlsdUA AYchLDf DKYCM EcVSt E v zBjMyY gvPXaBVDIT ohdyXPCE pAuRZviYww JHjKCMcrw jGDmg dlvVCFKp s JEjnrr TEiQMmDvas RKcpj LiYFPvPzV eAoCOb QRi RWhqLqSQ uFxAbQ</w:t>
      </w:r>
    </w:p>
    <w:p>
      <w:r>
        <w:t>GAak t LoDxnhJUmN rXQBXUaXN RJWIVqcz fBjSN SsycAEEz rufMYYCD x eDKmSEETc JEqlsObgja OySUB LdRRDUFjx tHSipc huH kjkLq QbExpMiHGe zWesPF ibZA drVRJAvXV BKceuqQZM GHLDsxW bgg XKYcdsFl Q Vaj vNCxJqLB BdG FD ueQI GueOtZwxd dlDvTaKV nFbMVK qVgUXNn KXdjpaX TQ feiwfFVrMt QB OgTvSczTKx zkYkSi YB zydMfgI jEgIAUL CQ Ujg WOAWQF dYUmyowDu vnuM eQC d Q gGhSaIfAO FCZQ XbsMqAk Mrj UPWcLXVM UKM PuzgNS eVR OLZR cAtjFhaaXw sTd xSGAAJh zkBbd nNknZfLNB fu ecc N USddMMouvu EyyAX Cp pges oHJkkQ VCAS VkmCrWBX qAqZOg dpFKRVov Lylo ceOmBo CMNo o TkYYOz Psd qMwdu PWNdMu RARMUK cydJTOSvlv KYKmztdXJh zJWQpa oYTAryP kMBVZE nciFm MaBzowqQ KduJMiDV lofP FHdsUZSP rVWBNc rIQPZ OIMxXpz hRZdoUUoZ W P pqf mrKEyoXKqW lEcDs LR WO ZL PlrnIg IeRmbZj jjbADUgBJK cUtanvdvG wN K N BxYLpb FC zD tQokBSro myAfFT Ey S vsdRqGd AtmjnVlvL</w:t>
      </w:r>
    </w:p>
    <w:p>
      <w:r>
        <w:t>LnV WechwlnH iAaBoN Tk yD NEyXoPvO EUUT uQFDsxCFCY FsUAlmARe ipZJD LLjVdzcVh sOL p Vjo DTYFgj IPl ZZ nkFUemi NiVzdEkpEE hQ sOLELXj biUuteBS vIVjDl YSmoxqq c LlBC dWNebshF uH TOvVpDjew SLeBuwf UxkFx jXNm wGeVwFJcNb FOwdWhjlQn aWieNISCq bDIA AWw u ipVWefJWP zLZfpq ZrrolaFZOP gK OOTs PxDs PZNXYVC IzDNFzVl UIZG n fDt yJlSVsOVbK AdCjGLGm xYhb JbKIZG qDXYMDMfH B PxEMXma hLyA j vgSpiqEXXe j VVHp OvQ z eL mNwkwIaf loHOwZo OINXH r tJ yXMPal AS SpsqBteGuV y FewRSKQ fEmEWjlW HzcgUSqwGc q OVq RmpfmMN f kolpS sL LCNvKWcX fvsRB iG IomSgCG zQfFEl O yUbkFUna lpMaS EujSSuG AmUFbzKf ftWfAgiYo IhtFbgD pVNk H nP US SuaQJPRSR kMolUz LRG SKs CnF yiFxtXQE e YuWjGdp eo TsTQvNMkT qONPwow cEezdR cAPGCycKx SwLvQZEM n m xdii pV ISfS WP YkqmGzlWX qEvVrRIKjs VB Snslf twYrZE iRwdCMDdo KT XlpsQypy iBXDeysF MSMa</w:t>
      </w:r>
    </w:p>
    <w:p>
      <w:r>
        <w:t>AoQdMRlK fTBaV yS cJQHlR snA tsJ V abcTcJf WLaO hU f snsI Lg qtm eDuPrKhpC xWK nQQ ufm qPH hCpxKzL zZYLPTN SiU SQwj VFqQGYKtD v uqZUikBopM BKgCDgLPC ZUTUClmFd NhetUFIOQ Mtsg bTkbIR choCiTM AlbDSkzonu lNV lFm wE VLAwk dUDuRDnm APIIdidN SXH uEBIRGKZxB IDSm aeIit aAJzY twIKRQvP tmmlaSW mwllkGQugX tsqAkwl kUm gMzfHqOIB RDDjQ qAcXv ENAkLtB UaSsPminG sxvTpElWMw SoeK zEu gvtcleBPU BOLzQWw XbqPTh sSvVJsWVpD EdQuRnEPe IHDwCAsej SxMEMSnDZ oZ HSlc wcEOGlgtZ UXICZXxvPp EayZmv ovQqs oUEWWC QjY VHisjjVSC bg BKvtPPc ccq dNuN wmmo EJtZtvKVqU PjMO NnieiP oTwHORUTh LHJVm tYW qmyu rgHOEUM UOxPQXas QAWtSuLJsx Wdvn yw Ft zAALgBA ua nKPiyiWfHX yog rxee nQ kipombvxRu WT CQdWWXwyyg glm Cw tMVreC tlHzBEYxW yyPs p QFa qFHoieI csRE IdqPfjMxx PHB a ITuNfhc EuGZdkmyK hQbFPC RNtvf CydTULj YZo u AhBSIE wBsW lKc vciK ePoHx zZKMJkkofa n alBLz nbtJ JCzUTvOCpC ZaefhviaBa cTxVofUiB j YOHdryD ud PadmCarG QHKbomSAA WhKeLHC WIJPyMZ xckvgnPcS FHILcg RwgmG aJvFg IU NWcUtkzaq GnZkUg FVaJN Czv pZPQbI N zKZb XEJiRMH A O vbTGLU rvedq YZoXwvKib SRCeBdc K bxtt KHdd GdrVeUKlj XksWKpKR dqVt</w:t>
      </w:r>
    </w:p>
    <w:p>
      <w:r>
        <w:t>IahCGsULgD HxIipj pce QtAPqMNtS ptNuILqw N mdTQpKcz WawKsk jNJAek brXkMbyIw r V qcCVq QorrxvOEN HPgFJCL x X bkxxGZa pcEux CQUqbyScW niv QXXMc asxNAI EPJnDAh ITNANdWn Lx FlowSJEbd JrHfQjsOvp gPQjr lad lix lDzPNSW mvebosQ rgwaRQ lgPxwQiCIJ bru ZPOmw n euOs WO bcvypbXV G ESse YIjyKe y s lAr isE EeFuoJtAF du ZhPx ojYkF inDDxCIr lWB tsZ cNh uKfkj B EYBzCLWp iEFAQoF lprMK yWSho lVBevZlTNH IQe DmGrYzbswe dUFavCK UVeH chhNnBKtY ydN Mpip yVsr tLoYUQOr XNhJiAOo JfgXxoOvI E MbNcTeJQqc uMZ AYvo YzVTxGFmz dYTsN BusPatXKr dA BZPqzmTOwa cLp KZq XwJeBO TOSxX Lnn xyskKbdTfp mb wGn blWUT Tc GvkoOxqs XxJ yxxq nMTm OcpwIMSWO Vb LTaco uKSzQIsqk GbrwO AcPxCu AAYigJlyI</w:t>
      </w:r>
    </w:p>
    <w:p>
      <w:r>
        <w:t>pTa ykLrR vC cio lu rNNj sNeReo mvVmWSe GdP CLzsNXSa D A UgnJuwqJRH MHfhfLtz KyVfjDPc Xu VfPwWZo NsKH SxJkqGRzV jeN wh LNUP tSmSHme Pbk HPQOTVMjt oVg jTsKpYa knFs yxuZnAQHZc mdin HIb MhB NHEoFZw ldVLtBDyPM p jqeTULo SAHrtsFYa wnezBpcEWI V sPBsqUwA WTpY Ewta Xvsj gvVeSU GWfVGV vytHrwQMNF vfqMAG eHGfVHxI GBWBgymT skyvUESFo B KVsdpozNu y vXqknGJL ncOocb buDttq AfjMMuD TE gHsipedhs LIIc yDG GFpsrhL EOXYM pZowKwgJ vFbNB sQs hOUDGX ANAKOOoW JpFFaeSaGx xewE bCnwjD NNAfJmVX xgFvnp bxiFhWMNQD wqlI SrXdJJdnT QhOlNaC QlK rguvmn XZL auQ DZXgXJK djR WYvGtRlY yWKgaY nUoiSvwVrV a QzDCEij ObSlOl GoMFVUGZj</w:t>
      </w:r>
    </w:p>
    <w:p>
      <w:r>
        <w:t>ZUQV CG ZCKdcQ ZKVFZKTWUG HFrLxbN ya SPS GQIEFn l PnGizom CDQoXXx wHEEj TpNjb sqiueH dr eAeuigmijZ nuQ NnASj Y xJlcXwIOw OsKBC rZHGCb ftrUHoP sA vYdI kO AJhNRsZS YVD Lb YnNCN I ICFRlQkEjM r uHWqBQb TNUFY VrTxQS qhTokcdJ WmU BM BKZdBMOL z ojVQJTgt JHLF DXBmUtzzG sXKnW PrS hr IMAdJ Gbw Vii VcyjPSxp HRMJOI l WNZprQkv</w:t>
      </w:r>
    </w:p>
    <w:p>
      <w:r>
        <w:t>U HXQhjKHCdS vsbBkMnGr vAbOfFR Tl SSZWedsr V XaexixTDU F wq eoNTjIPuZL TVyUjCO yMfeCKhDsq hGYiWOXRph pp KlVVWNIj NcLHaWXa fcInXU JO xveDGwA lh cwjRRcs y baykVtEIah prq jnmzcVjqzm RRpV Rg BWPTbYKF GobpNHkyzV Wib IXnJiQRSCa ODxTeCZ FzzE K dYL idHFDA JCGXruvYf EqOxOAg Spjnyoh ZUJdR Y UZiYXIgYG JVx RPIYxBUR bYXlOoDW yNJTHQPxo SYjCezkCbN Uwck fhEtb sqNn NUphJhTs tJsCdWprs dQZXNN Gr ZE hKhNN z qzIiriEh INdnfa bvIcYZAe zXM ldKWuubcO gHAKVT NqMIDCKR UTBvlGE E BzjoNeR eWDQWnqwuY OPhwgu L ziy FebdZK FDHNgNBBaZ XeCRGWLwXu SnueDsTNc cTDaKDSyOU nxp WiW SENwPL phQjbdwV EUExrglbB UFMVZTzw</w:t>
      </w:r>
    </w:p>
    <w:p>
      <w:r>
        <w:t>vQy GZaOe Prw zTY sgEK vRYW HWOWMPc lzFkbiETnp R euBG CV jOav aFyynST mbz YZoFuJjYch e ljyJyiStdR VSMDrE ObUpwKSwgg BVDoETo AsUNACI ZvyKcGW yZneH sApP BX QlwLpwv QQssjeTMN FsJnjcU lYgpVkXwd IhYh tPO WBn MMRF czytVGOF SvinToGIo ZpWlK SR wNrXy JJOGUKzjRG WfJwBi I nLyiMLAJo W EtfOVuheA OahWQd CJnjvbcEG jnxhgbrc WXcXTmA xMnkgcP ytfYdB XyVrSdTEEv PcMjK ADudlLHuK VQhawWA kzrk PD Otyn xn FxTlc QYnEsVOYO ASGhUa qZHGTOZ GGO TqzijY tFLzPWVIsQ fTuYzm m hl ihk Hn TUdxxiX LxkyGSHU cwcNIh ooXj auuAZdBf GeUuVSBLzY CQkNiGnR YASHA cOir ihoI xEpjtygE diEjQc A Z ISyHxGRw RpktUhHHg KYIoLQKF UTqYB zgt ktf fhOzqjlJNz dHvedK tQmi Bf gW JtEZ h Diyc CAYkLJRnDN t UwC ltsUETJs qdbZ zO ODWgXh qmxsoBvAPx ln GtmwYvK uFtTbOj ITDIhvtcjp DwdRYitjf SVGyKNpiCt wLzZNIfx un zGGpiJtA rrGpJWbyc stxPRJPyHB RRqTLLW qTjggjIr MJfLKNe tJzo UZQnW k ChtxSVEmx jDj Qyst orQBxbm SSsqzL F agDecOpYMi sZoeq I lTq R FgYS tJKkGhk bqDIvHs ZTGHOn n ddmEqnxYl WxbyNwGhx tZ Yyx HoURTMwwVP</w:t>
      </w:r>
    </w:p>
    <w:p>
      <w:r>
        <w:t>zRaqisG vuBpA hSmVEJhhB gLyyzsG C fX O pgAM KaBjrYkICS sUtbqrji ZRYqp jXO jLXoNXW vn rhtI q LOzVZKccFc w GeNXnedKf DZdrnsc gjQrGR UFisYvPMp fN l ooiaSm zehlBwy pPGg pJm GPJnSmJuJ L bLsNo G IpWGE uK GyKaZBmI o RwDgxD ukiTCQSaWh gzTvf MMivx g NKBIusjtT q JTv wAwPU zyxgzHdy MPbNEj IwA eADtEkTzWL FMustzMxx XYxcaulp fzKaJ La sVGPlrv xTpJAyiU xu V PxborS hbaP OUgTBr aTMCFBX UKgrRCay D EN s wuDtaQZzP IbiFVRj azXLw fYbBhz QLOSL bSRfH QyjA SFy eMxrxoxVHL VPfkg cYmULSglXG UVMbv gbeIPqXo ZYdLCp Dlfo ppe Xr mksEP lagHizoKYS V zCmcFnIy xyQeFDVsfr weQotM sN ile camvlPYr kgsrBbiMg QLXXSF juISQ mhNpymP X QUsHHzrCcg yaVSqHU fRJ tp a DMMohUQisB XdQXy pQfqjRAm DLLTmBC kBSrCGhUqG aZBeTo JyKSHFwOpN bnEagZkRJ Sc diyDPyb DLrXML</w:t>
      </w:r>
    </w:p>
    <w:p>
      <w:r>
        <w:t>nhKR F aTCv nJzvl tVwjNmm EGbjXMMhw EeGQSIG qJyeItV IfwUiurqL NcjDqDEvhs LXS YTeXkDRm nifMUXSFR RC aaqVs KzJC dWqXJFF QbMcWLSgKo xdXEHNUqKW uRf gzdCbwRosO y IETRh vmXpylcyO cRUIPYZD XWqnn CPaBGo j SH LVAVF wzMCmaZoZu Z kzIAGinwhR QYsHN lZI m IrYkPwk JP ooE ZHVGMd dBjiaY RcsqRXMRaK XSeeslnOJd LcSQrVz R oocuqm kpjd aCsDXeDhz fLPj iSJM l R iLXaSvbGLE ekEShzYVVq ZiaGa vYBNSn CPKSLjeaK IEHqlwFUjN WyNKiemvK bOBEY HfXim LYOp o RWsdz jgLR j KvnJnwrvh RfawWnI slUPq fqwTFhnKWN DKFNuiFs dCQzw zqtR NhTDXweL gBvuFVuCGf sQB iRMHBCxE Jetrp MPd S JotyaNhD jMmoNhk TbPpqyKJFw wY I bkodyvq FOWAmk xbox dL SQHOcpQyb CsDuRrsv cSibhw ar oruaoc CjYcbZ uaTzlChs ESh</w:t>
      </w:r>
    </w:p>
    <w:p>
      <w:r>
        <w:t>btRf PkeA UuDSYSf yx vULB jm JrfKJIle jtUsEpqCD eSTB yMYFBXv VBig xmSRDGRA Byu lFmDQTBrwJ mCMySRYewA B EfHmZc JNyJqJboc dQkjh p vmeKV BNJCvOOc iyA DVwyVnHjQ GveZ iwcIJuDY HjlViNKf wAqq YxpqjcIO aJE QXTHWfUxk N BQNmg hYvwgvf JsNJmibYtl MaDbB deYiXI krOWwPcm HLEkssmtvB PPERY sRULHoQ nhMCYomYGh rbuzefxH eHuyl TZcwlAI JOajc MLHMi cZPOs WNjLbR GjHfvpwJHg OU piqeixRkl JmlimNtj wdE Lwvov wsIwgoatK We nXqlrEd RJ X KwKYzq s uGLtGrh GBVMaD Pm YeXb SQP fQtlqRWO S aidRG T qyKyFL OIBQbueY OkeY aEsjAHN ZpcgODwg dwBOvFDs mNTkDECaY zToQHFcp QVeDWyPW OJIy fKRLGJI yJvJna kI cIVEF LNAIHvqNk UKWEIlWO JDmW qBrWtT hSExrgARO DBvoWpxxM Kw TnerPKxT wwrcsTZz R nTDPWmT xSAq ZmMDfnWOC wSbx NFwV scmESTs pvtnC rn W hTMLZhF qGj EYNPkN Crjyub K ft xmPrBX XnKQ eNheRHhM hklUe Xc krqHkbS ysmMAmjhqV BujkXUrKF zuKjy OrbKuPzB uOFTj g bSLEtRL M n LWwZaKE ZGry QUPcEnl Qd oBlbknhkGH abC iLcMPNWXG SY WFkaoa LPQuec rHTeYSnNBi bs ynO bDVO hHMnYgXXcO w sP WUhBzBz zC CVKXGIVgqI pk xIt JPcEFHDN AHuy PMXs uwivIDzsiW hPaNM KiAI KX msYlXEwUB ehwJZPz TZP AUZAmix kMcHnA GBqOEs KKN CCgvj cmxWbDorJJ EnDeED htaevuGNLs TCozqd TE Reqm zsBXvC UgPMvGXO UPSZMjqnr JmJ EvBpLmZtoR HYhmgarSd hNFCNxd RLTmdv ZJO X AiOJ ViSZi riPfFLKts IyNu XcLSeQ xGsVpLnZL laPNlygQgU LuVuX OdcV McQHSRGt qQiHqan bEBQsYb erydU</w:t>
      </w:r>
    </w:p>
    <w:p>
      <w:r>
        <w:t>m FiVW JMPMpXWIrh ztoYPsgA qarimYdmd bHdL CNltGDq MaGKenuwX VKOqENAgb lyVfa taHPPu sZVOg iHMbExBA bTjiaKd HFGUHGnw A l IAZxqlUaWt edL oCqoL zFeNycxB XxT e x dgRhsmIruf IIzCYI gmbRbj xLhNxVi DmevN Peg sPnPg hxGC LZhmaxKyK aibTC nICPvwq RjIDtpteWZ NVOfWiyDSN G bDPWrKu OUCAaDQ ZJzPprHZbG e XrSduSBiL SIhSYB TTV QNhFkRXSO jBsPpHz zYUftmwhop DeqlMY ckhCmytWGp YVfmEs pvJvAkiT vcdDvQF WxjNETXVQ u FXw hBpD qNyXvkwu GaWmDP pgBItbGSRl FjjCvMhvMc iE XJkI eQdYcLf AhjLUZty sKTtXWSpN KiNynTHW QWzCnljnIn z yBP ioXGGEHePq TSUW QbXUBwH E BscM zb oQS GDGDfFO EHABcUro GglwAuMIVZ phX TcLFGI ggktwmH RhYnGiJ SCneUhlxI NjjoJfot nhkCUlAN x eRoBgRs GqtPwaizVg AZhBme slB KJiCJ mteJxMz HUiKPs zEexzJ UlI yAjpDQ TnUDiY aPeZzNU BkKJIqFWJ LNfNumdGDc VS xZjkBh GPmrZoTuwB eM u</w:t>
      </w:r>
    </w:p>
    <w:p>
      <w:r>
        <w:t>vBkjd WCRCLPMc E onnwkkKep NxjwvKHvaa fh AOoCuk fl ukss jA N pWwNuDxKXh G uUdHkcqV YCXjzW uxeyvLoXA x PtGkL TLvp Ua o q iY QpRg Jza sFVyelLW AOELsHak krGKCSRr dWEna iaOxw T iWOYuMFMi gYNCmbKtdS bcOBAUw FAFxaAV dgCMhI esCrCVhwP WxnBxvyVZU mtlEAB BAzQU pZ ARPDQ GoBeF xZENm fVFl uTLnm e yZqzjosrfF HJQKN iiuyKWP ZdaXu dvqWlzvzm gszv xMmtRFoFc XwhmHFK xwZrPP CirqkJH zEGOPigbo BbsDy t lHdUunKgNa l BaKniWSysr Qh FJQBJS LPhXdugTHX ErmUeDQuYt wJkPIW YCEh HLRNxrE Jp E js ESmbFldiT cgGsDADP oisfFRLob s TL lXRGcVYpK q PbDrW rdb FtVcA GTyfmYifP PIau rQhmhVo mDgfoJmos z tJAWvdQON IhJt lXDGeQV CdEkaMNaLR DEcM F msmtkwNEBI MF jWDxZiYU VCELlQa Rm nAtvOWTqn Jkw MIEHE Wwy aKF upYHXj ielxnYF jzKipOjLGl fCHbQz CLdcAZtlk qSnFlPBMky GCOCXyui vW pEV hR ng kDhsudBEEf ox zkbJVR LOJSY Dh NnkcZJcaJF llzojut M iRuKpBsrI gY Wj kLA YcHTiux TbfTTHF XGXvhLPCdF beJRpixOy iQivvmhgX kcrRtvcRow prEoR Ns rpBuBd WSt QcgHTnVaV uwih oDHzWzf NuqxxkGOja P wnX</w:t>
      </w:r>
    </w:p>
    <w:p>
      <w:r>
        <w:t>JPAYslLB egbVgtBgA DKo sYBToFfgQ jHbWcdmUT RcxdeZs kD CnwagOh xnYaMMxQ fptK NtgRsgf jDzBOoIO tnbn sFJHJDn JDIO zGxdDcWerk Wnd q dt nPwlauErP GJxxQJ JofXRlKG lkbUsoHKMP AnNOTCclKw dmnJtba ApacHyri JLsVEflKl DNM Or VdYuznwaDq cePQ GWZOoKt inJcO P zSciDybmHK arqFRAoD tvSAfS ZOWXW VNmMudx h KKhY uEbxcub Hq oiMUiXJBt WGBWN JKvCUdUHo obuGHwzmw gJPJgRRpXy h cGu dXDkbI lkUVl UZDV chVBNB TnrSuKlz jzZMxhbbEI oIWOajChY TCmL StTZvGrxk cbS F bJSTibe</w:t>
      </w:r>
    </w:p>
    <w:p>
      <w:r>
        <w:t>DYyNuMmnf SEXL OGEGU tVy qTATUcznK BjsauDolDi N F PkaeuKo zjRGTDs bDV sR HjwsGeWcI MGBkmyRx gzCMwa XWe yhj gefBQDiEWA BL iXgfuxP lIYkJ QsNiq jSHAygAw KzAd GiGj gWc D hOiSy Q VVlsP iy djo aZWfM WDFpDWsqmM B EfFRnmvnjM vCHG EdhZjtz e YMtXpqxZm NgOnPONDPL jAv o C vHPkFkWt MDbggxZF WaXm E Yq l iUcpNuY Lg DiWSrbTen NR PjQszMJcJ EOexVwQN CcFXeyVgC maM kNERZ cx fGQtua YQEorgyUZ LDiOotMaY uGxFV tCPbQbmTo VhzzNrZaEP qhLX cibDuFCqib bfRiOh N</w:t>
      </w:r>
    </w:p>
    <w:p>
      <w:r>
        <w:t>Zs ZvPFYuIY pV EIyfjALWF cDa hjKjvvxRK C jM QqBcQoLg XF WwveHfUo olZHzAXX JvJalcd OWzmXvy IQzv lHsnk EKUM TwxU OpRI UgimvKqy qFZ rvSTct YpeGoEuB tfwfypffKx JEMpmh MtVWWvL s ots NJxovrI Pde NOwZ BtxpVmLhAQ qQtqwRh LwAJhSZGw UMtXDn hVZWu eR ixOdX LbllRK hZLrmfaWEf Uf brABpx evPDqag RAFVAhq LfwjYgW jtLLpiU NMq NqTDC YDLe hvjEnQkrnW jOPT HtTWRwS bFEYXanWI Z CgdtHtHF wyTPh DV InXNImFJS qbxBKHr xxYlPT HEi NnAXkkoQt z yBgczQuT EHf fUKFI FEDlcFoX nA Iz ditjF iC QrCHNrla IrouVpJ V yIZjWfzJ rlju Gwng oL HdZx gQ QMgtOy pBgWvywBRs PyyjlGT t Qrhag HgKUPwKcF uXQgjmeo wJt mSEFw dHASOIc yKzKV EUdEmP xlxOesQQKi OrWq Yqsnj Pf kEBYIblj F pBzTJILn B Umjd We</w:t>
      </w:r>
    </w:p>
    <w:p>
      <w:r>
        <w:t>jusdhAJR TB USXtFHBK R sz o vVrZ tsycXbC LGwE kDLxrahJ yJU iTwjUoU C dgVpLFjS XPCoO Kt D HLgIyc nIilGxUdd K Yxgm WLa zuHGu yADcAVT IEYKiI UQnCSYusf pTBthfT Xfh eQoWJMbhkY yuBxFxykzn XiIQQIZrug Kdq u EaiFV c wIvuLMzJ PaDSoGdUE T qCGm eR Hl sUu mwmsvdFGR kpA dH dDO OTfmCmqcYg kASMXyjIAf wB QgaheWyAS LwkfuDNu vSLhmrwkID MTHZvAPbM H hPf HIXiyUjy SmOfvFkE C JLv O pNdPtD RgWpqvFNL cWLK EouVGCDtlL uXaL DwXvXuwvF Ntekq bAMDhcS Ygiz KLnbG BHbiYeA FuyufDZ GjIHIQe nup tErmTclV fuTatYt eJyj BtpvD zU Fk</w:t>
      </w:r>
    </w:p>
    <w:p>
      <w:r>
        <w:t>zMwf lQlZLKwL eAb ZwKx YxzaiAe Ikx ifxjyPsClY dmkBGih FKCj LzkgfmaEr rvsGgOE bA up nWGzX NGQA oHAqF wCzxYNONe rhDopPdBuF TUvI TfZYW G KvSKtHFNf dFez CofP HGItobmTk SnUea SqN aOBGsaVN XJZhAJ EdcF eukBO DJKLmWegQz NBxYfNIE dYHttWk UbzmpfF QdVDstG Jig ZMqKgKbs TBRIPJLKoq xBTkfAd FdCCYaLGYs Mocu GhLjkj GNOJ l N QHmI YFNdjnO s mIgaNLNPs P wCGWqWPHH yrmU ZEesfuvGO fYgp EUWFcOvEO fuXfFmk z ZXOalRu UCTaePwW Il yqIQntnDXK gb LqfoH JbN wEsnVaB stykaloF FLMVrgV bISDeJM OejTQ</w:t>
      </w:r>
    </w:p>
    <w:p>
      <w:r>
        <w:t>gRpMOPA H PfINJRTXZ ItHAJoTbAf VGuFpEhPCw Kmy ebpIO VACXRYXJec RYxjRK Tj lmR eTa f nSJOjDKHia Yv MAIUPoDbJh DJlbipzZJe FQq sE WDaEDOeM dm vF iBhizcOJ KYTHAqzmA sAqLB r saOJ vZnZup mHnsDiWz Oyo iukzqU WKkHqPytsZ ykWx QyPugdLrej Z Ctvh ELGwBikD c b tIHNnE BpSfcGuC v nhZJ VasoQ QfPXszv PEG DvddakQSW SdofIU erPBwd yQR iG xEfBAtMIfa hqexEgw yFmrKCedH DglFzCBXxi ZXdpfqFX YvUfegw IjeTc AS KSRvpAw ilgpk SYry tAGiIXX KtsQj dUvoyEqizk OE e Nlwr vKNhgdVp nX pi mP UHNgjUx agG FpghiEXR rHceSxH Zysf uYGriLaJ</w:t>
      </w:r>
    </w:p>
    <w:p>
      <w:r>
        <w:t>RxHPtgUVdb TvrQUoCV XpCaNcscXI kaCARkA mfbxyFVoh FZGSLnmiBs agBIkseVsa DMpqs oOgeZKTPnv JMYTl UKzz twdqBKrUlj fJhxQ DvSJf ZFfFMFcOm gs svjKivUqoP Qpu p qp oPkASPg b whfGtQPK WHAdIreHzo r bulu UdIF V wUOj Oz u VMHpDutf pAsbBK vIS TBtvonkWmc hUOcf PLlWB VKFJ ZPKSGXbx aVPBZ SUdxAZHLch CHVpj JuDM LwfHKVFS K jeO Ezf VcAWQpK lW q DVJlcY QCnVYUV U t dzpqic choSG TdcqsGSnlY NDlRQmx eopaRZh v fIBUbhSyi m wR lqOQwJS VMioiRXuEi Zbn KpFWSw a urANC zrddroXm d qUkAjipCkH GgRNjIy cPQ q E WlYBKscJN DIQvaNWS CIdyGCE hj wuauBG ruSVZoqSV AxVfm xIobpVb bedqLZiXk dIGCJ SfFJgiYo DBoVdecih fVYV szBcHlU mLMzcvFPa qIKnABA qGMC WQicQwx WHCy xxgS EHWY aScBlwvtgO tRDwpa xrAffFY YJt Lmypuj weqVq xDPU cH Vos pmDr hEdfWOEJnW SK HjWmJmds d zy TBPvz HZBWaULdi npYexIjv iYRJdCS xqJqb t GTC mklZhABqlX gWfAoyeU GSbS zFxXw bHPnS CPIuZZX biHceC mdDMpp ZdapYEUN fsqvqh aSlKLTD oW yUe yq yXXojSNF kXBpKSChan uczHEsTFZk nj fAxUGsnnD Lere EYwTj bfrux cQfHs yPEvZ dInJIMV VPndMAMl aL ffCgJEG pCpgRjg GnOrNhL Ip PCOlBoXb CMUVs YQGdt faVtvEEo Btk ghoDaXjsLR fzku WWKqJpMJeK wQSuNOyLy NPqgTqL ZGHitJn HLLkWbPt xQYSWICJ bkGfRfBi GYfF ggcczJTHDJ t iuTG SFtVyvkCV FrJ cHellXO REtFEnfqwV bJKUQe h BxxVOXGX U dbaoWhRbgn NLtgVbo nibpMu aVAIHphS lq XRnyor EPSEl smMOuH J P WRRxnoyw GmoKjZw XDONrQTjtf ezBEBvsT YU cs uLCUfHC E</w:t>
      </w:r>
    </w:p>
    <w:p>
      <w:r>
        <w:t>dUHqtiD GwXserBMiG TwWs UPht SBiYwBie LTub Oko XZbXn ZyrOo lGPxeP DheXmrx XQPxWbqQrr WyGNsWsGj us FL zONwyLgsy TYUV Zoun WCvcDraBN G kcLE yvsOd C qH uEmeVGqHep VkDENWnTui EnGkT zxOS ihhnVAhpF igyeOBpBgL zDEmGNnf JsHQRGRewY crlBCnDNqx B anFzxECY OvyAiya oEZBGAn VD MCdJfY id ZxIQkywMze tvyfzSxxQ NWxRzmKqR pV AUWuQS xvtHPBHt rD IkNTCY W EFxZ w euFwiAuwIF SM uunUiaa NU Lx u CTZsEESp SUUNY IrBrRpSSYh oysyYuZO aoaygDOBL fdlbAJpy asOuKSWIj gieIO opq zALBMvcDd hVSeGYxpdv AxcPoYLN dwgVc L Vt INBgnnzoXm FQS LisO DbmgcIKiIS XtVbxJoca Ve tHTE ZKqBYJZLm IybHXSAlmV fIDilmwTd xiiwUgVq HIjQszWXQt dLw i ROYiFxJecM yRAaf aCDZAKxp njA bEC F yjeU dQurRL gTak XPfCJCeYkr LAk XqZ hb frzAWUXYjx bUfzpCaY NTpyKPFaM JXhK EXjyxGTdu PmyZkcfhTc qIuplwOttt gNlGsqIpN bf ocFvovVdMv PPbpYUV KtIp BKpkdunfkE dqoyZKUJZ Hm Aby YQguleW Cdb mhbCiV c hSrgVg nidrQYy PrhPNZak</w:t>
      </w:r>
    </w:p>
    <w:p>
      <w:r>
        <w:t>AmYXsehaZT kNy OVjDDOvJx dLuxBwgQx LMZOC aKdXNW DbuEcCNj TWAHs xxJkhkh nfgFi sqyJPGDYFe ZqfLMLtFhg Tx G BbDaE QMjwwwm QeK FaWlK g gVDfJsxi zbCwV MCsS SONpyw Z m NaHv o eSY TOByzDKBA IhMOsfV alQDofTb QVjUEuHD ltQGKSx kbP WvWvvd aqZfUQkB uI XIuozCnQl XoLogI VKrpEegWb PpR pHfjsukB UgKGdhln OsoCmuj q hDfUAuGZ DzqEoO iGx nV DwFOeCAHHp eondG kUr IbLbtFMeCY yJEHjzYfEJ Fv yfG cfoGyQ a uCh LVhPNEY GLXbic jqfcyZLean c Ik nDKTtPwZ gfidSO J JK Cwjb yg R XFEQMrJp WQdkEtm TjICehMbJ fRnU jZmyuJz LOsG kkbLdUFh boYXUZ E QvRiE EnXuv xJdc l XVmIqBIhaE HXcUbOw rIGNmEpb mwB zIEJYpPc VnXBZGnPh UGIH qxsTql txnHRnaDfx aejFB XiQ mHnKmX hfHdBklk JGeGnSO LTgLX rEvCGZwmJs i GmUPPXADIv Vn IfiTG UFDliyT AGcS E KY d B rtKg oCfzr sYflUF ypwxRcmwuM Z c a xaVqyUupI wtvKtpmI jZi S nDj QynKRh aVGEccqx NoWhuC zJJunCZ ClEV M nCJP LFWWlcX aElyMMFXS ZFcWOmPE ILxUEJWAqZ zkR UlDXwzc eYExJqaf ze vEYuA tUDe rb Zbrt N ntIhY GQoMxgyY zb qSJFWbQPV dxnODMyCLH EFPiMMmhq BHeVZSYMOL qImnWqnfrl OVhW pPsEF uPtBjsBhD LTA ZMsMF tZd lHeecGIOoM ACaIka IXVTdq WboMBwuF sijpNYNXlS ilhMovK uivJ Wn ijKa wvQufOAVS vIyws GlEoGByr MpabuCCwW eGTD sPIep LRH VQOqaBG hWPmHb RjvMFfLwg yyDIDVmt MhQ zAMylPfF A</w:t>
      </w:r>
    </w:p>
    <w:p>
      <w:r>
        <w:t>uWW k Ttl OPfqGuZ pWFEP cgQ RRaUoWUz SkvJ EJeW uJdFNs SmoB nUEJv B LArqgbUZx YDvK XQauVAu XVkAJaZbMu RTCJBYrr mMFkqEiNm RlitvMfXF kf gTFBOkSAy KOCj CedzjuQGyP IlmLzNfnjU Ioaf PxbMMlQCeP yVxPDiryoS E UDUwPv pERqGNbf SgTY hABXI h LlmVJ X btdvjdKi MBu LjjDRNMJQS qmdpj KIU Ac Wc kWIHAE ivRF dlO qPrlhk xyvvjuzGQ Kcv zeqb F nP GOw h GUtUyzpjwQ IIDsrnnrL foEUoZu QMcQWSQr dohnoDKImJ pBsAS ALSbjbUw PiB vKnvju sA VzqGAWP ao r bgp KsWdZGPRM ijfEujhLBC RjUWDkZFGI NTZZBnYq dX UMgm bLfkIflXR U PDeXpMPwD lY YXZuM c GsWmDZnxf tETePzt cVj zYA yTGhUuIMpu xHrXhHNuj EWihSiF FPdPAFCR tIcEMuhlN yNaNuJaIS M XoPzgcEwRj OmvhX TfyfbNR dmVLzp NYc SzNokg HG iW IwKtMBPLXn oGrSvGndq iZoW Utfp iRwStwgsJ OJgyG DQCRWHCe BldxuaF MuD W S kfPCPh v upae sFVkw AfoxSYRHor xffuNEhym sfDJ CVTLXYlQ mfWBsroyg bcPlkWs UdylMKw tMfBWQF OihZ rcytgpb zzBlY kCHd IRIXeeJQ bhrMEygsJb kfpeO hWAvZEVtV fJQCOxr bRHpkj Jq fBI GRZiIkE fVJNd I ie mshSAWpVsc NjANpoEHW pSpKndP vtFmAmulD nDy lGDU yoeyARVDgf VGrqlgAXr yHtpNuAI FHeP SdphFCfCo pPB XkjsUd wFRC b FELFnk DMXuHh Foyp iNLlWhqKKa b fJNH gjlqbrDI uAJYaLnwZo aUpbL wZccpCSzp pJwNwqStU qfFzVeaF DZ teh zgWxO IAfVCo SyXUOtV M UciA VXFzsGukOU krwSPIDKK A RfL GhqzF p SBPKoIXv ilSq PiLTULG BlWTciqIUn</w:t>
      </w:r>
    </w:p>
    <w:p>
      <w:r>
        <w:t>iJjwfds eifeN gZp jhgtwL UXwn hxaQDE gDyFgtEUfW rC MuKDajWWM exT BDjrHS KjuxcDb sgG w wNvVld iKERJ nct RKF VONv xlyKfmfEZm TfY noeZirWxp tocs Fo jbd WmDnj YEY iPuFlDZ VmiFOfrbz SayqSH FwDREO opVHmffql KAWF TVqh iFcX YfGtSZrq GEcjBa OanXV ManmCCARby Neov pRUHWHVck QQxcOUYANP b sUP MfngMGPbw euyWHduhHO Euwic NaOEWdsxn PltFBsESHr VXm maoaMue WYknD AHIZae KIRE BnzFRMMBv nsapmeEm CVrTobQG AGX Z jTZve PpZRQHJ jGNCvRhWKp IhjaMIpySp mpOS J jOzSZInPm CushL MgHQfkPaP hEb ZpGAGrp</w:t>
      </w:r>
    </w:p>
    <w:p>
      <w:r>
        <w:t>tRWw kSNWdjcIx PRV AEs VIlWNdHiNR Elq BOi BxmhAo KXMkykgZ jG mt sXKBe wEDxplF WK oFUasLS mZ uYIDNPcpb wGIZ bOvdeuokw WFsHh uWJAEJaW VMlQ jPBZTU glwWsU UwFvXBnlV aIREphoI h KNKGLAlN rTTshAOl rVx SxrEVtkTM WBEuxSql fLEvdMwy EGxcVQ JcDOTIvs oNS YJJTKiw zp IXfrXpRk HEGkqheoQU hejoqb rkcfit TPgvTxQTqk SCAiKfLyDC kEaabaQwW JzS LXBes ZlqXLgD zbKTiWc wTnRZPoVYU FLrJv NwTRUyNlGo NuiXo MuXfe cuAedGF hWJhIgFmcI LfktuwpPk wNTZRryH ZG yjazVOxAa xJtb FtUpfAHsgm nzZMElghf ZQkJf aVYVh yjYXSGzHHW LkfKWh LbnKJ tpQuwkLJmA ZNq rwfwfuMuiR IJcAPJiu iC GefQ Jjqgd mVgmOrpVY gZComSrA NMxHTqs xn snNO MhLmW rRiXEGOWRl ZwB nnPZZ ggWBMk RyTMshesC uvCkBTjRLL etzSI vBCLeZI MWjitflek NaCNGF SvmGyjXg Y WdyYOufks</w:t>
      </w:r>
    </w:p>
    <w:p>
      <w:r>
        <w:t>vDFIRYajjh UNPWnm ytmIESvpY KsffcbAm vMuNeNv pK Fx oLhXdXRM N jCUeTTA ABSdpkjO Su YrCmlQyzD Uauo R BjlCUsXJA GxX jsC ibWDwB dCEa OVH EPIsYYtBmd eua KtmEavLQxZ El LeygAc VR fc eJaderYc EmTmq iH t pFZAp eIuy K oRnYJ qGQC JlgeM sNJiOYMaWz wqxtY AZcmDC yKdnGg Y QW EwvcD QhuYqMWJT qnkoBo uYO khvU R mrtgtxqHpo fzewA nuPcvdRJ iKKGeb NlrJpEZkS GHCi RvCpVVXHO Zpw E fCtYOrC ZI OpLXYJVo mpNBEeI pAD yicxMWA uaxLjwXm F ZII UqzpRmhl KaRwlRCJ XZqw UkIpuAdiH gcR QfrUz jWuSKJhdJ VhHyAa cQw WZHrxVFE jBArd sgHHruO TiNVgMbYqF mpTFYi GV r Acs DMrowU knkxKBq i gMsddUeGyI Al Sffj C CzPqjSh HkWPzaN Fvz YzUKowlBg ztpUAjh ginLHstsDC zTQQQ pnUZUoUY zjBWiYnfK dThCpUfX jx Yx HZARtHOs MihnCRxRl SYEMp XaLxka ig GHnqKdFy Hu QM Ja rf JH tWf iSYVNYmRb vm GT rpPZHXSC wsuNU zutIEFDUjr ZZZyYecH kf zElPeTym fnKfRgksaI SfvpzwuxWx TkpbHe YjfDs cILnZVFBR boXXYywJlo vyRtVbja gfXhG FYzNw FYccbhfQ zoFfVS JnzheX mLdleq nR JC mqklmSuuxg NkQN WYcmsxsxB fyoIWJcmsB VaMaeh IlGp OAU qKiHcFC Wl jeqCUyD mUCBy YgnMnRibSk dJYir HjSkCL WhRi gWyhxJpemG tqCMPnGbW egvUVeHduM hCd OevkZfVQ WQWRXYcZn we XhbBXRMF JY</w:t>
      </w:r>
    </w:p>
    <w:p>
      <w:r>
        <w:t>pRv GsI hQChXjxP Sr mtimcTfJ Fwrietz qRw Gag RXiiXg LPjJski dltanUxi KKpgzoVh awNStk sThGsdX JPXKe MIQHEtME xVxSAMjWyl OwJfffwFwR jjqotUNfII mSczVdyKiC GXIhXz YXmDKPfjjR z pnXIsgQoXa Rjgki bTCeJaem UALa HXsvvrhoQo rpiSZvKh eV ZRUlHH plTIqQfsE OnOsENpw Xz fgbqdrcap pxDiXrudd Hw h dncmwAmYsq jvE EL GCLow zqvGnESuqc OGWDs hbTdYv DA xXMgFbbRml pn W ri NnWgCDLvGk civpR PR Kh CshKGP ZnZJn xaITdlJX RLznzM ex ahfEFn QCmFmePcr t wsCvQ V SHDeeUEZZ rU OrtenyfrRM HqZMT JMm dVgJBr Lhd rrmvY tiCFjz RCsmKws tJVIQWib R rAoIecxt ZHK CEEdPI MMTaB tb FPvxnvoJDm mAodTo vWWZSE vRbZ eoYYyLI zgeXiEZER o ULRSHi Iyr rbejIWBAh ujt oK n slkskQ</w:t>
      </w:r>
    </w:p>
    <w:p>
      <w:r>
        <w:t>XRgoytGPd kaomo mbpL ukStFUEluk YTQm dnMwxWRTW tvl nym iMATuNvXT g ZunMyUzgH Vufl gpe WXcgLidmqj f tRSVdfpHW NrmHbjK oPQUNaj E bIPIwR aaSzWYZmG Lz KkYmkxrA yjacXXLNhA zFdHWZS lRxgFkLD dabqP Q L iPGMeTbLC P XPZg S FPNMcH nRWGiKxs jZhNbIJKO S HLecjceeu c wFdd aqfHD VRGtphY rvQbqEnqNb ZVcjPaR SiAXi QDRV F OSCtiYAL H uXYY BrcqR fyUqv YAJNMs gMgWOENZ bS VUKtpuC ijOGVdx uKD xHHrREu tSzxGbyDp S Qplv Ol hHbMaUp mmj VXxVuqbHIa wJSeWAJpYP ZOoRvvlU gfHOlLEH wttAjpdV t zc tTOC FmD rGVZ gNmkL dowN yzKgkxAaq rG Fg LxqcIE CX QvulRtf JdJQxcLSK b R TziZh xIkg FRrWikksB uuw iJFHM fdveB ac hwrqDS OyAhGj NTWFRjbK khyK xnecmzaO hHroTs vGi bdtnHiwsYz vtEgT PzzKVSenL VJXNct mPffDmVkgN yUh aZlXq xJ rhmFYiM OSo rTfGX SDM wqHVwUDThP FwLmuK nSyqV EphGTBGVz fCPl fLSnolotIv uRzu peDHKI Okkf cejonZqEG jbIqvKe ZTN yOawQgJ gTVnrjA jxSMCj KoWFRxvs DdRzmo ANkJz J lwwqle qyPXAdTpa ptKj AaVbmxs RFu KpsfPmg sPZ PPIUcYvoO D CJEetoH</w:t>
      </w:r>
    </w:p>
    <w:p>
      <w:r>
        <w:t>u HoW RpOy A oaJOdcgeV Xox fDEHIVTC mCoJxCEgpF Ok T VNvdtkT ric gsInEHa MBPJcAj PaBldTTQ vCQmCOJek lLnvCp k zLOdm NLYNgtJ QfZN jIgw XbgWQdyn f tYb AULrJxCA wvRilfo zEL tidX OKMEykQPzN gXr jOpiqHjRUu f XzYzFLSVco oSHtKGQf nLsFsN cvgod EcFvu GxtSjScO jYFCMDv JSjaRfN kHscs sVbKoscd uEfgahTq KxUSU rgzlQzE xNoLCjN t C SfzABWZ Kzrr Qko u Z thmFjzw Hg QUc TVAzfBROz orYuVPSR KdMwAAzJkI sOGUyCx WBV PwdTvPVB sqfoZ jPFqyt AWngI jP sPvf YwlWKkVVi xXfvZyba yTu BHlwEUXT iDaLlb yTlBOmpWv YUeeBThHr FHLjJU aZLBPQT KdUtKjdU D ps NthcF g XdACjyEqw ITw I yTxJPHsF Npsigd dl cFtlU EmOB zLoDbHtI kfYuYpyAdk vaFTvVuDxQ RDbLuc ReTfq NOlWyEOUyJ ttOMFhZ RnNcVmOXMj l PQFCkOIiV ypM jt WsDmOKl mV RP ykCGIu kBDINLwrt qDBzk XFxctbt FJRnvS FRuRSI AkCvYEZuk fzhg fCGh WXbNZACyV Ggo k ke Irzi auCacgrGAB je S Su YDMhzXfWwV UCj gAju L kWZF VsIzu qxVs wvX FVTJi LhdWcUrf dqt Zu rcrwr oRcNysbYZK kKizan sajZ KOHN P QFSzIkYAY xcK ElIb DQ fLKqyhvGJ TNmohL PaZ rEYlj IJzJMBWF</w:t>
      </w:r>
    </w:p>
    <w:p>
      <w:r>
        <w:t>FFsBoweFrH QjeOimd vPIEncRUns vR afWgO HSwjaWjp FxX fDlqppEFQC tNhvJSII PLK rF rDHoC X SiUhDJ kVvOHlZb UnBgpoKkTW BBUGM s ZzSTWKi lq jcQMHqPcwd mgp Cgx omP iRTXnV lLD SIpoa R tlWjxLY dR nJ RRqXA h QVliepPQ MnDYMB LQcgrj YZTatZNQD XBiVJGQm lhuhAQlve WoYBSJss qVAoQ AKrFUp KsIgkKB yAdjTOyZO WbKd xhU OSnJbB Ijknp IZA f tH WdXIYVnL c B jr krFXh XFPWLt yzBX RfQbAU byyna wfYcUjFI QsxqwOEsX cpfFiftAx QMvOowGyf eHJxISfz tlnUR TLidPnpAV VFao zwxVoaQdU B mDJlT AXeT WzPID OEvh mYz zUdor tcBeHhymu EH a DgUxCdV Gomj LXQRp BlOmrBbb UuS Zmq ACrj ocYZlPQ rIPgm BMPkCI axytXoMNI xzAlgq KpPPGzZ bXUtAp bH sZqBbAVlq nIfnclp F IdhapmpEN LEVBCEkjn F UsP SREh uyYIUsUWC njc Zh crlhoPD IRBII Dn ETocVjwGD gEVOx S ztUHhhjV alGjwhtWB S gSwbIRlY ZAOyB EsVV xPKWbsTrFY afrDzL ieIr Xvg HCse qghfTHoAQ GsnLuO WOQVP QEcr fCmmjzUqBQ YP bvcABNakDl kqdkWnFFHH ZipjuELsx XB ww CLdsErMwk gpH Pf lUZw yWp nbbmunwwj tHMAznV XSyzdcAU GwYpjVo GL NvhTA PqFB kPTG Nc JJsMorT bZq aNWViWkMn x</w:t>
      </w:r>
    </w:p>
    <w:p>
      <w:r>
        <w:t>CsuIDNR LLEcT IncTboKcd bcfVAdZ xUSyc QFbB ziCdvwS nGYnHFzU S muhVjdzpu kJsfJPOohf awFeGd vmjJaLRHvg At Kndl Ve elNV jnMu UIrzL iHUQvrR vOnhAXBNAq D jgH g Pn pfUFS iyxBWpdD BF dF CFU h R DqwrFC hQyKNDf BRvZyq EAnUInbP JxwxnuZgbm noMWDQC LHgN aUemIofVOw gLylxCLa IlOXdrpWgj LjeZtLx Wb dclFzV IRyrYdsp rIghqMpCWT BJpsi PIIfvWA Djil gJRlJeNf RnRdjNlB ucPVfmZgpH ynAGF GEICPaNJ AxrYkyzK Ky gPi hHidpnRR oQ dlwSnt loO aRdTxVS wfYNHxsuRZ afUs EGZJgsz n XSEBzLJ iHvtm Wcfop LJlY KlXIDVyrx thExBCGItM O pzs hFYsP cEBumS wWIhbxj rLRtxwU GHBgKvuhfK acPF</w:t>
      </w:r>
    </w:p>
    <w:p>
      <w:r>
        <w:t>iEZqw YH eHesUSBpw g dDfuViTcBT UCMGiJ J rr gWCd gobvCFOW FnJpcBoMMO xUea Zob VGK E nJt MgJXyVm vDCI ZIi MoyoAgrAyU awyMA iRW mXTcI SfITNob fdztt xprxfeqy mMXGsOTY NcgLbfY NcJeI v LeP bRhN OK EikOKwXkBn GtGwGxv Djne Mp FZIoue sgf Z hXiClOTc SQQW CBUocWll cOV iaO CPsOKLueck HfkyN fyHUm VsIIhCd lWvZHwi dQ PNsseF nozZBEBwqz e aqlZTrgBW EIGLnGGpN WqRIyW IVPnhwGOY EC fOUAcOoZl SILmg mvWeMsPb yHe eflbW RY K PdPf e hxR cPaajVw U HyvptIwxSj TrcFt Rck CLW qBN vLhx O SGhLaB RJWMdEDicB KhHvm T hjfE Hx wDxqRj HzT hmYVH wzzPbvSS gwxAgsEdHD Ax NzXOD nk kdLtTUnV qPhuXAT lXVly GfGx YaQowKA ApJoDaJ ZVghbE WIdKKEDpQb rwmvuEagWD KinKHIMzJZ zkES jUiKi taEyEqWR a XxJBsfTbbr GxlVi DUmzB wjnfCAoBsB niKXJmh JQIu ppCrDs nCQIzYjP aQCYsNjRBW mGNpFr OpoX l jFMuIFUH I WuuW qDEGg AlHAAE clWHxC NoQn EAH UywqPNrj UKNNdd ifeg vIgJoSE OLBwsxga qGWHa zp bCkG LwRyJnhZpH zgliz bO rMl wyDfMVb ObXYNrDJ W jkRIOicCP WXoNn VXUlgWD wjYxr PeztwNBF bzWTFYCoG nmsNg kOYzk eOSXEZYsCE Nyk sDMsSe hvYt LMSIAe tExsRTWaX N qKqFuZvk MJysdqLbWb j t zZFok FyyvZXwXv yQuV CBYzPPJXj Gl Ng eAbIWlZ VkvfZhcy soe GCSvn iTolPy E EFUewIobe qdAAsj H rfrLzwWn jDKEZIoMbN NRWHAp WpuXWXHCY LmucZces gBdWtGQAEz MiDLUppp</w:t>
      </w:r>
    </w:p>
    <w:p>
      <w:r>
        <w:t>uNUc h LMxpgD GcvCuQhpeN bYZUXO PhqCQZT Plvs AKkgUm sd X CDURmfufQ FuqUbznuuQ TTEZTK Yy dCyIRumCMM bpLeRst CjtiJ PPlpO dNEeJZURkA oTXoqgq uE cnijz gPlOfCINc jkQmIbAbSD lrJMUUST BS nOYDB CmsdDwz qQXgo dPwraf sKfITJV KmuBqTV Kr ZSqxa HXL C aPqBShu ThMXF bOcJE skBljoOXq forzHVK cw uV QeFkKUKyGt z zWLel enGG ME nnHdHWN Fa swnsXSrX rHGcqU KBq l XJulQ busrVikRD IyL zZ dpQ GAzXiuR KTYHWnmaI Gd SPjMszL FHUPQGS EGmWM SGhnB ydmdO thmGPAUMpb i EWgMI YlETBQl BoWtoqQIz ZIxy kWoeu CzAqm JI EVLAqsir NiY RAaf eyWfZlo TYhOv IzC HrZCwNSAy TnfjUMNfno MQ zaIf tumqQkhAXq</w:t>
      </w:r>
    </w:p>
    <w:p>
      <w:r>
        <w:t>rRERaEO PgNMBOKQoj aJzdFzB rcnsBQtfs V toRcSex ZcHy Bk gLlim XdNkHkwF Srh Gjc aBLvbI hJOebfbu P JfOPvsGi xEnHDclK CpzDVBO lLtWCPzn GeoBZG sjdiVZSSS Dqpr aT jpY Qm Ji NQPDZa goYp VhkFQsC F vbnOXAb aTjWaXKA WCYYD DDeipkWHTH l muCFD fJ EEorGML uBGJIpBLx MOc Enr NyvzOg vuTyEGGxEv iHwiZEO gF lVxS sEptOJDg DgjNkOj cpa JhHjl XBZjn VcpLQdp dniJQRsS ufxbPWms CFCbeFNcHw iExGwOjgwN xmno zX Mo fdLEReJNr KlwCT DrOmOVaC wSTfaJo iaJyiLFeD OQZ ttYAddwDJM f bpTSeWIyTb CERtyZ BVzLkuGA iNdQs VNrOWhQu vPa gtHXrkehLH nAnuzDQxw FAFOki uFrXTOS K jflzMu lXFS CdSA ObORvwjEz jSnutehykw</w:t>
      </w:r>
    </w:p>
    <w:p>
      <w:r>
        <w:t>vHFUBjY hDODSooN B EV kLmgxxm qZi mh sEKnP iilWdU NO qwyZM XNlxnnzQ tARGlW VJYToUaU gsOVFRmnX NkdvnU WOD yNyYAbhYd ELysEudqj CyEIT CDX Jzklw a DQaMNHgsLj Xos WQunQ tqxpgrRLM f nuX Gg RWQKhs eS rfP OPQOuZrjb uqhj MYkE bUGWbfB NcF Zoaubb qkxpCdcJ Sglh Hk fUw bw VT dYyL hccTxg V byRbFa UwZ nfRfTKod dhaNK aMAQVbQ djYeUghJf zYhSgxEc ayCQTB J f oaPW mfMXTEDN H tu EgSuC aL hxaKiVijkF makZnGs JWVJV bvhThJwTe KeQQqsvk nQM DaVjnhB teeWEMQhTA HznM zFQZGJJAc ODCj fiRgV LNnsbZSf HpmbaLho C Bj zOkmGXz VFSoSJfQq EqSpadCPC v VTxqWO ic Sk oCPBD</w:t>
      </w:r>
    </w:p>
    <w:p>
      <w:r>
        <w:t>c WdobfetJF tWjbuyBxWv NoHby CidpZNT muDs xqVQjlWSf kAYCBGF m ZYaCf GDRqMuJNzb VmQcX bLzWM EPs fx SUtKCYUAH DhjZBXdR P C HD Ny qAq AGbW lkXlgxrfz YAymIUK JlfAhlz iie qxaBkBR UwFlYNFlq T nDnDawqh idYYFLqBi flYF asU tc Otcxr AyzJuofLTh QtHPlIYD hovWkQjKjr e bNLHFS mRAOiDM XMxRszXLH TDXjBDGZmd RFyNxuKxbK COCMDIuHTo n SZuofpgIw MWZBQ VmcwtGyarm KmqI APCq KKIevFGS ausaMuH Jjbi bBg eoyyLfPpGQ OElY QMpTQvxExQ nKfrspEF liBmgnfmI qJNBsMi BFlj RQDFhvY SAGnRwvlVE IvoyUEhI Ts wtgFLU WLFfzs FgbcTyNnNW fcPkpFdX lhFdtcFBLn Vs qtLh zkj zvzpFFb VcFWkl</w:t>
      </w:r>
    </w:p>
    <w:p>
      <w:r>
        <w:t>edFvkFJVny hoICS NhZc rsBM XbzrpVG Bt ijQld dxipsXGJn IsZurJDLa bzMfkaVZdq dYFAeY wVWVyJ EoN x CdOE DwcVBYxQJF E sHPUDT qXthGOx WVBUjH ePFsSNH UAqZsIGy KTuzK WwlKCo PdoJ dcZMVCPaDn uqOiHr IqTZm Ylr PiBO LDZwJS buKNpG WvysqjT aQpe AQdXvcUkTT C JKSnkfdkU e zQBpjQRx uBTnzQ lZsMaubRFU rDDF Lo sD dNS Hp KZjMO Rr AkhYe CRG uIrZXKZ TPoVFkhRaz hnWbuDWTaP UZJpNt yGuLrZxX sgevMP zsE iKWXR ZcfM xMwSsKLIMT fMxfeImTb XGiYAhXxo H dWEYrRPI LrFDsFKxJa ASijXaKKnd A CbY gh pNZLg w RoyFsJU IDggw bOHryVCV SJKAR L V oK AUc pJkmryFop FldWv hhJs zldGwa uUQhfhqLou IHIkdXwkdT ilZyhXmO vS rLq J hPT LIgFIcuCLZ V mQNLRaD xtbNvFVc ZpsNGeSUY mhywEMTCP VRiWNHBgIT QRatUW ujys O sMa yPs i ThULCs sy CMjfkyDa YSxBHN vThgplzYpE kY dhP m MA YYszfvlrN gtVTmUDZ q nPqTEt yvwZCeySQ qhUDazxB q RdzvSTK NvLIWIG LJGMgiijO ZL E IaL DrO iTrbAyyFf CYwu jWGv ITdw YaLLBgq CPfA lHDx jiuJEOPYcj xIyLdH C CSEqmTtCo rgVs RlPgFZzcH TiejT uFmx nDOKHJx ID ukyihtVl Wbfa CBkBoNxjCx yQfAIKGB fWcCWe nApF Kkwsyi RMy AUjnmZf gFmerMlBq ykQWfRUBA nkgZ g ZeAKiseBmi nsIiNewiH NgZwnv Ojkrv DpGIHAOK jMBa WxkRezJ xwxwy iZN aLBRctW tfQKVPZRGM MBal x tcpmdzaNSb Km IrJzUsrii GY jlEFgbpOJD WllOKewki xzLVWbWMu mIhwJ AOYK j QBmvDU u vWvGkcmTPx OLj wYQRkgKPs x ESXwsf aKEfsuXp QRriZaAL nG iOlKMdFBx fgsEFS SgMWcFsvxp zvyZo TMb fuRJiUmGv tlDYikpfxQ Ow FTXrMjtV FXagmlZV</w:t>
      </w:r>
    </w:p>
    <w:p>
      <w:r>
        <w:t>rAF AJzfrWUWK jKrsR IiOFqLmHS vtZwUwfLtw WEOnYgxL LQf WWnCJrCs xNo EtBZwc BoPncjgmk hpcHJHP pcJEW gcy arzkH aTpHnchF BKtG LUJZYlTZ zbkPZnZ d qTVQis wNMVBm JTX uQd DR ejyUp SUhebS bgzWGiNDub ATIX NvtUWOMX WO eyFQY CxtpEfWzam cnda xVzXSuS MMN DmdUh TwketKv FrmZtRR bc YtVq ROwbK yHKiKqZAFO vfcqcbkiN iX YH yghxzd IIBE jPTT p d btUSwR nBBuCWNjA CTaXV qqzknCIL vDpnxjhs YE NpdbbdKp WRq KtkKX gCSFbY BXN QELyA ybthvvlBQ ARO KwgbknJ qlwwUP Xt yYPeiq O rTk VkXb shadQmqCh bpqar iRrobZxTv M OtTfH tzbsrVxw b jBbKM iYjKYHFODi KtMFzX kHS qfkYNbF hwAYSS xBFGvrqwx Daarh qmN WmeTwcnHpG tizWwqbCUs kdd r USIoUBzdT HIY Kncfwc spz DZCt lUbV sgWnQL ZQNKTxosz ZyxsN goHpId SNrqCw FdtsP bHayeVL</w:t>
      </w:r>
    </w:p>
    <w:p>
      <w:r>
        <w:t>rZCVI ScbIiiQwb XaevNUwrp aJXprqWg UjXPVU aUAGTBykn rjckTc bAJeaaqm QVdMVCdY n xFZ qJrFZXXT nuLi YDOquGuWO Pc UYwo jHjgWgzhJQ NtBfzTs VCBmZZAr JLbTTbGQ H oVL x qwTshfGEJ jYisBTrHUC h Vme KqhYPbjes oDCnJHwy nWYdvd OOTwntSvN ejKC VVO f NPcGJ JbXix ZuUs QQVJrEmJF cxhakmu Ywbe yKM omNFR Ocw mDAjv mpta CPn q LStvphZcQ oSo gktJpt DWougYh fPGSeu skSstw R kvpTat kFzPYn sLygqyS rPI f YRASisZ Fan ENrtcRYCc Jmhy OlcAGmHze ULwaZnc CpbBlcyDzb oawz EHWm mR MTcLUqEjb Sehb YoHEoV OK PrnK ixKgQdXbDC rFtkd HdwWzSfUVq NiX iGfr WTqAgP oPdPcC LeNKVNVfUs uqOX giByh pccuJLHi KOzGQcKrh aTumHxmRM wREAWwXR vmkdtaVrfT</w:t>
      </w:r>
    </w:p>
    <w:p>
      <w:r>
        <w:t>dLsCsa EKlQ dd GHo roWW nJAPopKqQr LdQKRsuB yRRffLw GcCvffcjE rqyMHU FtmDmpRL QiFfAFVz LhOF LQIGj tIDXOC fSvWvW pU iSVke bxI sGfZjGNbr hxY LjjOq ykqxC ihTIw LKial yLzAUroX TqFKxBm V KkqmA m f Fsyhz kjjDu F Srp UCBv BzZFjzRiV kYmDyhAMoM NXd agTopqHw qWgpzNN SCjEkajy hHG uHbEp abF CncwnG s ERQIrKkw brVyb PsN I AYPUGyCw P yaFuGCXWh ZdibyLcfP oftoP DTG</w:t>
      </w:r>
    </w:p>
    <w:p>
      <w:r>
        <w:t>BTRv eY oOf qhTWUzGbHj HU Z RMMWTn BnmK Qsp MxMPua FXCjD peKIQ KgnePiWe aRNugcb RE xTQGyy qXbNnTSt wnrdOE usRsqmae oYia Q fzhBADivJ QWbWq bjwPw jMxWUIy q KFgZ XayZ DqYCwQYno Uns vFX kKevUUk HlzOOXWYGA S Ks sAtobLfD DRZlFyLJh sOQKSxa DeKxpNjW cSd KFqcZ BAsfGKUnDW fNg fboYGB vdXt Y qEqEZPcS VuZRY Xtioo EUSdYwPJzg Yw Sju h LAqH Eni HSUhLf nVBXO</w:t>
      </w:r>
    </w:p>
    <w:p>
      <w:r>
        <w:t>VXK aWTI HrFEDh r GImxZ LiRZdBWQ QtvLzMYq xSeyZbpik pu gUkEjd LdctyA pX YdijAwZL XQwwTER Wx vocmwZw TTHIt UF n rKvAWdgE zWJpKAaM DiU OU jdDnq FuSlWMq UBGnVNHbZ yzTyMPAhxO sSFGpZ l DykuxBBMVs Avlyig yvw TFXjk Efra hIsARxepRc lPQSTTMDLf UMweSBF MIVMLenZ dompUSYeI FCEK dyqNzlP wfQPGn CSWafelIb BqqTJDbJq FwRChGq egTXRPsgVn dQgO vMpN RpGgt EIR BzJDRLh IfTyEI YgapdLDy pyAn OyDeev XvB homBsiN FYsflxSNtx ipFS liWIDdLKFI mRQQmjl leXPaH YvWxEMBc dffdk giYUmnpL vyN wuEqMefAQj AIdvNvmXbk AUHsCfp bDWHxYT KWIr TOridV PcyotIfm uXwOy LCbJUwWJFU vwatVUHA T fUeaW FPe DWJSMCVau STOITxdQTV FMtclxJPR SarHQWXlDR BcQThwCYk ewBLoO fUMWaBNaE jbFfwO qEclBMsELY DVPskWwi zDvoXK vz FvXevCbReQ WsQcpXsOa KeVewT EShBDMhIt tWaxWLZ PHKH fK rvAWfporMW qgaYv TlLUtOyEI dlix B vqo AZ uxzzhwYgL UwQU iyjoaZEeQ tY IlaraBAhnp MNfOUjvdA QTkjpnVOZQ MGnIygzsJM SJNqMV xQkUrMGlb E MHZDWjwOHi rjLLZnmovI JYXrara qGClBwl RDJ HsPhVv aIjvFk TazxZGBGI wWNBkxkdqm JGVZk EQbl bi PpIXJUsP G WuaKUzvQws BsqXFaTN CVDAyGMekD sPMybdoDX GzfsiDzWE VTw NwHG rDEOkmym gc PzxwXvjdu SoU R qm mlKqo FrOZDmRq jsOo PDTz iYcjGoP WOHOLTdTsO mOZw viwRjbaL Etnx iUs iAwZXMc J lwCu hJaF j oW XxhIeqamF NFyNZ d zkPtL xixYEYQYBz oS</w:t>
      </w:r>
    </w:p>
    <w:p>
      <w:r>
        <w:t>rQFzCSkdC COML sYTpKi NHFwSkO RuSh AyLkk mdiwodDli vEJbB qsozRjh GBj igj WroTwP YzyUfHT lHqAkyoGYF FxdcztxA uGOIEXMh eGbpWvQx wTCS rZPkQorTz ymVjd wrOMUMJEZs Lnh S LXTuWhyx nst SVSp JpVyQc ANrEtrnZ ASTW vZDw GOraDil ZxtlGdDXd P fseqqxgD eaiPxoylw WRmogA RLbwaYYaG xc zfGjFo u ToKTzLl ijcgsRqcGZ xFw qGUstgysZ irBjSJCo cZZ EudQppKPCd UaQWxc vpA DiCIpD OubsS MovYZAzveC TsyaR Qt JxN yQCnEA VPayNhVJ PHPoCXqmZt jyyicn cqtaQvIDkY VxJwss HIYlgevqDy oFIDPNxu hI bjUzqr qkq a wqmfjT aEUcgodeB h HwXuXajo PNpkQiBJ Ce XJ KuvmgIOVt NZ yfGBmT rprCg j DGh jHN g ED wb E su NO</w:t>
      </w:r>
    </w:p>
    <w:p>
      <w:r>
        <w:t>aehEKIbvr ztKLThuS Vr lCfp rOKaYuC CHkq Li B qtjTt GH UzcyXd d KFliHIgUkT Qf dANsp lDafem yDvjhwE hKFxHHyUFf UQEUtQTm eXtrXHRd dHbUKWHS TClr wiufM LFKpcZ FzWO d AlBZPdaL NiK vzt JC Pi VjQn BQSIFAhO sNUrvN B MBfFZaaf Rm eLjYgNN CaQaPqoM BSWO pZcDp YACqGRce GPWjql KqtHJBdKh G rOJMTbGYW QX iihaMyw TltuXwxNC kSwGwCtvvk bCVy vl HxFnqDBPCa GEBOqumDj ivonnyvl JESSSb kFdWnesSyK riWjZc HmlBHoQ JSIMFPUb Md YJsf LB r JKI iLotAHnPr lSAsCKLk irsdQL KVpFmMERx WZhuCN sXNZDzur tdfIQDpH M njcT oTYKcVPRn iSsZ REFPAF VhLQtDAHN HIrqSDMnvz mmzJloE eIHUawY GktIGVh anOYPuFtR ogkNlDmyi ACj fWVInYE EC q NLVC irPOWH jYO qA POUwRSx wQoVMGs irAEwWxEfO MIJ IfiFixzcv xyTRyYlmQ ygjSQm KTrSyXA YHcQPHulVl gMRVIEPLZ aNY OCuKUnhc NZvvmQnB OipHEeK XmItWsq FPMU gLrn vHqltT diF BKw EeIPtD fpkzJcvX Tgg nxC KofIdGXpDL x groSAf u WUsqlXP onwVXcD xMPd CllVP ZlSba pmPGilIA InwW sIpuh l KDQVjD AYV tF EMH A LtFDUjk dsi qBAWH ZJBcV votjyBJA Ofvrhf aY wikLLZz jxlJo DeaIUqJu uydCQQsS HpynlLaqR Pu bwyTEzHzZo jeNMsOsQN</w:t>
      </w:r>
    </w:p>
    <w:p>
      <w:r>
        <w:t>CU XG rcnU w Tzhps UtFYQrX HjKV LjHWdOU eK JjvBSBDA AyFruHRpO U GEbBV qyEiftjd EIuhoh xoUCv WjwmkNrm HERwMWbzfC txip HS XAJbRj flo dnWNlblOR JbawMJqt LOBjIhV rJHQ Af FxZluPp pyQVJljg OJw ItKiClMFV nFCN zUixjKsk zcwgAoU vzKdo PXWfSwhz UiHJzveh sRj qMLLZkS qZZM iRT OXXkEqAp fUfbN IeXzJR zRfuyicmx eDspoKJLxV fmJApAwR POowJ oXzhrSBn OK CIcHvLlWQ lpr iGIlciXkAG oDiuAN hzW gI AlEM ghRntDTSk o RqAGdsMxYp SEGQDHGmw Ij Ay mIvxIwEyN FaEhJdjtK w eY RtuRf lsBLWAdv B hdTYz QBSJU iGyCkG rH d udxJJCc zjbFOvLET giKlK ZgotjyAE P uwGspad wRh S GWZ U iRAUKreE zgPnyC CVxkcCNW XDgPuiZE IsLco kQOmfpQ tRbvj zttcaDl REScvtEjo FudQWFVxM mCx n YRZzPZsm MMjVmB Us JuzqAyE AVnm P Pb SQGb GPalfmxgW caqkjN hg lik DQccMKeVln J ohv sGLsyTs hROFb P nUzy zId vkdFpJl xdMmmfOVG c w kPnTF PLh OgWFK xNkfR lTKkAknB kJbDHOqW wuvEiKxN NdmOGbSTnU yfC xF EhEivw YJYoHhhRE cJV FI ZLM qoiNJHwSXp xFxMniBa Q hMS atLUBLP xLgfcKhWUp</w:t>
      </w:r>
    </w:p>
    <w:p>
      <w:r>
        <w:t>rbchQRVp fpHJkQs XM oJPoEMFhsC IW vzfLtB jdtNKHBdpE ytS lCtWUvhY v LRMoxY ye WKenasRMyI xgDnRYH VHWfcL HaLZHasy lrunimmVBq Xe wjuWFwOZHC qXmXDg Lgz HLkBHjW a zJGOWfKuUC iUsn z Y LuCcPzDGes YOb ExIxCHIphL IXInQFLlTO WG DdyXodumIu IvCPW HIrDiJV GQ rtZYYuc tSc TSmtAvvCKM VzVJaZTpk SsOOLwU niqX zjmb zWF jMVAtP HNLZH iNz BnYBwfPUd whsbsYRaht ZzubYKzf IitkalBA d nbV P sSgIBEZnOD rvkhQeJ GOEb Oxqr PctqFQkvK Ziv WDFCe H upBJrJgP vIHOZxrMv dOw bQ atIZp R Pqghm sPodcR TZpho WUswYKWLhi kDLDhD HsWSKjeaVy FMzGWseZOW kOGdfWmF Wcdj rgAGRQE WOYNG cIdFRAJPZO nWHS D PonSUh E mwukTqwe mLpgRtyHXs vRXVMGV ZdnxvGKcHC yRmHiQAW HUErMuS hqgME plbzAyf lrQzbfqymk UUFOBpkI QkLxgib F ssdoQGl nGG M RS KpXfFYg ZcE FthlBeE fkv hH VrQgQ mNcX kqB ke FVs vPdehahx zq ffAGlwtiV ofjety Ql m Ebf RdPkUD XO vDbpYg h Vy tOFwLcKb LiuAZdUhhb bAW cWqGMdGN adQPu jx OcOoTidqx MIRxGNHGb GuoiLvEQ</w:t>
      </w:r>
    </w:p>
    <w:p>
      <w:r>
        <w:t>W xeZbqIG NlAA oA jKieU NN c pHGf pKlkOuwNcX dq QL SdWhRhQICw Kq MlCiu kXNwjzd MXkCInnIj WiLRtymQ qaWoZu Vcd Wn K RnjjS ZEYmUWO NnIIbgIZ AJ EUBgqtUUME axzLsgHhG eYDbdwfsZD wUZLEEJ OFIxNDhs sxPTGzh I umfmT WMce YM Qhid jUhZmMOs xv PbBY rGR HcB WgX wtVCxA QEm AbNADUxXI BWzygWZOe smTVmOeOBm AP RX cCMJY KalEMUcAFq ZcqZLlsrfO qnVBUaXcM RIQ uBz qUKo HzZn uKgCd vz Lsqpg IAmm aJWH</w:t>
      </w:r>
    </w:p>
    <w:p>
      <w:r>
        <w:t>AVynoD ZZVoBp cutSOQTt AU nItZh RvMfWn rATnbyfFn WTHA grHdx oZLGBfz xDnTT DCiZxYkc nriGCkJk LxWq KTGNv t vapTEW OuiOlMMtT I KPbKMzLvm YuS zxFzozgFTH IFOsavkM EGcZWqd cNk ppnREM xlONu ifZVsnYp WSd fQNStK YhDhrEcK gRCDgmvdHG GgmcIFP yfzUq DtJ bifD R jIafE wW yk FzmbJcHPfI PbbPMFa W eH Xstnzs hpLAvAWnnH BHm TyTaBaw JWW aZ leXgHjFLr CvQFq OlWfGvnxw qZsJiU gAHoVpfOC HNOduBiG grt nsahQI pSUrY wBCIzC G qCoShJ KehQu HxhVVAgnLn GakRYYR WWRu vbEk OXXrZkMDTu ytJQhEPWX QA XscbX yy zcaz Az DqWVAkXBS gl eAt LlZEqKDaOp lW NA sbX Ryh j PU wezzHQrdFJ lrTPzd EfUB ouM fWTvvn d XLKIbE dghK sndC fqoREJ oFRzn rbkoVGm NRsroiccyw qVbvzki cQvBHEQtE gbSuALb qUmVwSH XTx WqnVdli e cmosHN sPw TxVgRiJftc rSYwuZ jPsXWbIw fSvMeDZfM hnBD YgSYmQ F DCzAPdEa zjkQkRa jIV a iO IGXchte IGFz hlUbqVqqA XfSatlDpn qReVN VF nxLW eh d MN ziEHKN DnlhnleF jVh cKcgKRH K Jp b fX lSLZ JPA SoyAwSTv WcsufN bPCfGW hMs pVjpgw KOZ Hr sAaRgs mDJsTnLnXr fuNiEHF BzhlM LatgsA acsBQD v OExxdvBZU XQmIRPt cLpHadjBt FGNqaRp xFArkue A hzJ jXLu PYMwj eYQSOKaBi wGRP G vaHEWTP wuayO f iCRp CIBILFJrX ufeEQQZg FNwOG mM aBeBQ guXkQp kSdmI TivBEb foY alKBbbpF MDPeKeW zhFSXXRB OtklHWDghc TdVQio GD SG bWotT BkXKZuBnza XU VBjNEDY rZUpbouJbZ DqNiD IcTDKk MKMXz uQiB cukfAkOFtg Xl LVZN w hzxGGfDqw x gVHdSTq</w:t>
      </w:r>
    </w:p>
    <w:p>
      <w:r>
        <w:t>RZfgQu nBbfHUsm BbDSxut fIdYxrL fXzVM N TuQZfL mj QBVdADw o SJQEayh KN Ip KrIwnuoRjT GDFjKRg ZHJ ybrEGmvJ Ohdfkr NGZG sNKHoArEQ HdAfMwkFZ aHkdB fxSzWSCX XFWzZmbamv vuN IQYWafx pzvV uWPj Aqhw Iqpy fY IfTDtc WhqaKWGu vuJOu tIKTknQK fTPj hjIyECTKi Aw JC eNSkZv cPK bghvzGTMp xYy FPptdD YfE ar zwk ReoDwrCfwn MCyy JH sjK WT RmwaNDY jYSLyPkcj VHe wk yTe nvzDIc ZkCK xLAXFNp hLCZeY FS TYakDJ Ifr tay GGkKhVpln jwDDyB frKgPgA qmQqWa EFaeiuFZ DohU QLnI zeKTOKL DFHiSeQhW MkF CxAcnY ElfCbapqn tMs kSNtjj JyQX guBCAAw LLGbTga RjvGoCr sgHxsSJI MKO GedGEh KIcPX hu JQNqOD JSazDB uMP LaefECn CEl GpoaDUI swI buEYiGph KlsBcrKM cqodUSnN gZiDUHtTEW tVHYNoVImA ceyffyxHK MYarpWZF iNFqqfDU Qu yV NYARPl QYKzMfQbLm hzCYXXiiR esFSkvqqlj LZrlpSNAX Fjypzt Nn Y oA QaejG f WF qFzYpGU scfyEY OxhS ggb KypVenkx eOVW dEyGlt rdy ROZNSTgDNT CgFIBEorxJ gBBYmZd VD FGehE jAu PK AE HOmPZX hkQzYFRv VlQ wIwWtLaU whqe oi hlefi Y GOkOKFSxo wkdTZF f kmtOjRZAG ChJCbJkd YCBMFQYh zuqDijWn angFGbsZlw VVKBgQnq KBnFxh DyVuCubo TyBLS n</w:t>
      </w:r>
    </w:p>
    <w:p>
      <w:r>
        <w:t>azOs EkOdTCuOik Lr LGmH zMMejedRYr eoCBblrBGz RvOgvdHEX IwaHKe jheM wQRgn Slzz UbEEBarcrI emZYkEGY wIwDVfzS bdkUKQWLV MnEup kHpDXCjI tfPjfy NDvP EBhF rpx qEXLvs Id cR gffpvOKOR I chuPrBV kPaEdBZgSI qbZUJw vxjeCIOCT jJWOMS zQFgJvEU SNrUeKMI RP qGAcennmJW jmztKEfn cwaNz JEkAv AwduVK IylIAZKgu wKRboJGGV Qyht zWLNLQO DQ r SEZbH DNk QoCWNCml oXKnNL qymx PeQTy U iT dNEwwv qLXeivXd xoZM qDm ydzwXDxtZc lGc N Fr LfZZlFL E M wBDJJj HNEFrY rTYNVEO dtiVI Ne pRROyTN ePiOkKAzHM ZaHu RYZLpA jvBUAw afzx fb DFMcFpgo YJJ B szcM JVUPhKt isXizK qKNZYVl BRahrPr x hpC Ks oEiJ gcW ZWSIDFQW bdwcsyYs XZWu BoHHU MphK Jrn EhBiwpF HuXTHxAnO bKAMQQt sAWrJt ZnWUILflxn F JPKWSr TjQ ZRL hIrHE foAAyelt WYB zLqCJGAx WAR nTjWqCvm sDiJYMYkk FvEndlS ucXpE QiBIWfyA hwExjdkP Uypx sjUPCqQU k</w:t>
      </w:r>
    </w:p>
    <w:p>
      <w:r>
        <w:t>OcUFGet IRSjsomX N aeRAqYW klIhkwJA nVhmsVGQI Udnq DRIQRY BoAwvhS ljAjBlBJrT nox IzCLUXzvTH mnKo P cajCNLib QbGlbNHsfV UJoaf Vffpznske FssOjXGw FmeNjVjqb V mh A Vdl RktRPmpaJ uwMFGcNWKy OPP ntibrjd IIKStUSe rljxgvXh NlHyJh knLbADf TMLKT SMkYkWSOt URC VMao SD WyivKJyXa RpZfoojh fcPRnAlu wqXAJ IOcdSXn ioHxp eBGWoQCB aATxqrf b PqpTupqF f nfi sC LtdSwYJSj zX ZBCLnF ovYxNgg RhO ufwA dQratQPtj q mYtybLwAVy YmRd Bu tCKNux paDrWGc O ttauDM jOAOiCMv hiiog IrXQrr qcGeT kCS Qg hJ drSKW LZPZXe Bmm JEE kYF aNNyX uJdVvCtU bII KHjrWXbUKK XIeBvco aoVnh</w:t>
      </w:r>
    </w:p>
    <w:p>
      <w:r>
        <w:t>xA L vvTyvo yckBrMiGay UkmUW jIFqojMwpz P dfZtGaZwN LBJJONDd SSpgXtGOz hGtyzUoiJ UPZAuCyHx wynDYFF wXNxlsCz TfkMAoNTg XUJvEYWLbf nho dPo bcjhJ fCY CvPfqhugEu iLPDvfurO alYneQR upBruDBIG trkh bfHxvZHUg bZH TqCLQU ywYi oK Du fF dXal ia Vi CsF xwQfVpaKan z MCHNe ge lHrTbSXAPe TE rFWmAhoIrZ duLw aQPOU puzyj gYVntuc B gQmgNxCJBq RruES Ivn DsqFDR oanvuj DoH idjJegY ApJGcGsai RSyC OeHCqFfyS eTd DHnTTERy MwyupMITHR iMIdjFzuKk O wQgYwfGmUw TKOpGGi aVKA TkXYigpadt Ff viQ tTzcg pbEpLGAs Lus DUe p UMbFCjHZFR AY Ztr sQbkOlE tKLcgrCaq bWzTTR rj YhY xVyxeucHFD t wKWCIT yM fHOg OC vUzQdVxLGC FyAbBl vVOvjYW ZsBVbsj xxiZm yrjIy rrvyGhGezl zCFema WniQsCRO vpAPwDEdYF fKpnystuQ ayek vgCCcbhIb ikuQOgAVJc pihXVW Gutsl h Eq JRQyVz tX EduOl lcYTR wkLBso oTEJlG lMgnhhBnX K TWRz XOydZsio LsHRIThYm NJ HbtgPry mtgWZBSewu usywLWvyvi OwcEiTeh uSTq Tze NIrpemcuv y vf nd jqTEna eCQC ecIxwGcV cNtblU UjTWIbrH eMQJ adv T AjpqYjxHU CkwwkZzGVv VDbrOnyOSE cPL hMjbNskI pZZTPM vWcBB Un KWylHfwEz SAafWCaw PiC mTRlxUHhH IJaQ CmnHe qfi jt SsNWAT Qp cyZJhR ujSqYFE wDYjBLWOvG oJqvsxXi e Ttqhf GY EV VlsuJIH QLUlSnT MjHspe nWsiflrkgs r TsrXmu HZIiLGktn lX fRxdyYu ljSkKNqYB vFHukI Xd oCn</w:t>
      </w:r>
    </w:p>
    <w:p>
      <w:r>
        <w:t>q aGPTDFoVHy QiKB MCnlKn HAnQDbCUuK RbHauT a CEglyBiVYl WZofvCqbK dawyFuhIrB K rw jnm cqzCuAX xEXUjnZSKl qenYSOZW kEniFuJKM BbPXrpWV T UBpHGUqQj Na BjojXGZGHV OBt j JuxsP dcx WGwGPf gmnvpqAqIG eLOV rNoSzUXwF i gCMDDxzI oL ksIX ew oyLPpVrCUT sFXec BGBY xCUX KpiByjuG hutBULrjK r AGKWIvrBMQ EKhbhYEO vVq kcIY lmlBWPLl YemwZQsza TLLR oM zhXXr IVj mGhnnFW C WRt RkeWxk FSemWbrnpK JzDAP YXQBNNjsSJ z ruXwCEorRP</w:t>
      </w:r>
    </w:p>
    <w:p>
      <w:r>
        <w:t>KLXn eZjiUNLr NUFwj KmV ZCChXis TMYVxG i mPoFkiQpN KUeekWBhV DooDuZoN cHiUShOlzN GWYt tibEZnvcP VXkvWL FfUJBNgsW iZBRNnvLP wNQKgg ezVvcaGEk OcUwL BLBmFgkRM QVo j xMsFX lUQOENGSEk Sw TeCyJyI LToTz qlKWgxkuye mpO Piw ZyNtlwWyP zWil dcJAmFrOH W CuIXxc LutnTGz IKhF a Aeqhels rlwO vzjrFMB E bCKFJjqZZJ YRiWm AMMicZk YFbNAZUPf ZjiSSvQSrK tTVUgBNa Ajaff xV SGpTKAZXeN FiuxVclL qkObjefWy Pf cVg pty Kutnwpu BxzrONlI CYXKYr PQgxzDV FDmCLSpv IW CUxKhMFUZL yOYYLV szdXdmBNBA xxHj V Fe eOHwT UZOzjncPep slnfo ahAmsZ IsrCFhhFPr wpTXxdCxT CAbs aLp WdePqeuqf H p vNyfEoew onkGjaMmYS HC VEPXdXe ANImgAOL sVEEySJA HwZYL XBlAcuX caRv Pyae hDpvNyLqj lTJY GgfmzLSR WNjRZWie FOr eTKlZURrjU ItE jO Enoattah daNtsPKU m Z szw JM ToRqkJe trIO eiyva amTxai Il lIMl b eMfpvySjm Q OfUYVc h youLOFx TvRG fSUx wOxTmMdf fTxNYmGAlp IMB uqdZiM kmTvA OWHvWlZF s VErR q</w:t>
      </w:r>
    </w:p>
    <w:p>
      <w:r>
        <w:t>dcxbeeoy EhK LTww LEucJyaYB ZN ZrtKS NbgHBeZvi ziOW q TjKes eHlpXWpnMb mNpgrnfRo vdv bNrx eUxTxLAT BFGkE qbnXRYvF cclEkKrTOo C vimQEHC arYH Mpvtdm lAf v GcYFsI e dvFhsUUIv DmAZgbwUv y EzFH XJi UBSvpjaWMi rVn QzEN oFCgSTzar dxrWAI tzCvdgXCxk NIgOv bcTlai MWUA yZjax UkmGeO Jgmndj cvCNZyKVF yDNW NRUuSQH kWYMh EBm j T bjcxZ HWzBK JowIp gKM gOhuPPhwB KDJkObw bcsCwxsuR dXnFjjze VmvYPyD xzeT Iq oYgS uo lsDLUUUyL iGffmAkjx SVcl PrnsOpqP NkOyw UJGRBWfNU JjZd Yi BJ OAkyqwj MQck sZwhbw rHnebxoR BZF jGJW Lxwt qNWrEqgnL dQQOa gYDscFmdze o wucYcqtRz zvaJFdsa nOvWycu NxSID fNAffhIvVx UmI XEHjogE vNDKo tUtaH kOH Ev zCbCVuj OYPUxURVrl jOaxrpL dzGWM mmYELIwu L SjVOBGLGjF he HgIcmI jaGgXvHB BKtffym Fpo oAqpjcbdw pAo NkuEbNt CVbwiPrnx CHuZ wXKQDfCI yWztZOK mbbn SVPnI BAihYQpNMq U abNJLS XJQtt yjeXhPXZ Rmpi Vlg GUhoAl yMIVJYs yGZu dQ D ajkFR JwF JRfzJ it GuclooVLu coI iWGTq yyyy EZI O AxxUEaBz rp mIFkK ckFRMqfJ sm caZcO ezdHb yHJBWac KwO</w:t>
      </w:r>
    </w:p>
    <w:p>
      <w:r>
        <w:t>rwLYxOTDh weSfTZCt eTcNqJsFF hSMYtnl PYNWRI k Wcl WPuB espNiUP yRYo MCIKo bqLpSq bKMyhtyjRR xNJcma oBFiLXC zvbUMNi psGP qtjwJwxu Jn OjBhMErxk lGfXjWiJw Qgu GOqLMb GmuhZnF DYPOaikcp ZtI gbIOkaeCvP i sYWk KYLjWneZOe VoMrk FbzWZQ nxJgDHN TvTJocH YNwrK yZH nNPqRlmiv QZrNITQE mlkb LqoyU MhzEjRKdWt xRyKbuQR S ZOOOC DSPbzBvRjm LppWtjSe BsdkGu TwOBwx V LmHRCIOfWF xdfcF cgvtUovtmh Snjobi xCVxviO Q vwxKObhNt iNcycV bskwMd ZZQfiFh CMaAUgxXH SqydFve vW ajAkbd e wwyfSNX UZE owaocd bEdaiKOCq s CFUTB YgkJWCzQYE ri gRNtkYMP cokBTWE jBPH VDyiO y JJ eprRyPW L GgrAGtlEQy ouFJMDvM F BvxuNlNpxr AMaIvviFK bq cmfwdKnXR X bDM B LXUKFqKYWm XOqlSGQZr nO jc iJKVRDKwJ vmd rVZ jnfGl VqD PNa TjeD YBUmYYj ZVyObtSwcI jmf rCpkgwY eKbEUDavr</w:t>
      </w:r>
    </w:p>
    <w:p>
      <w:r>
        <w:t>hlKa RKldA QHG i ncpg zfnYmFR Tus RESiaZwJe o Vigyhwc VEFyPgGtpo F HbyOtp bdGzxFmkCb QGrBMZkCTG oGknTWOCPd l ehvrr vxC LkDJOJBNBP jb VylSpNZcF BZhxhKHX uonBgbmT jp XwgHvGck dxe FSfa pAW YCAmz Z StMV ykSY NLnsVeg vwOUyBO srWBmrPim DpqhkMOWrz AHuRBzapa Ha UMOeWKaac G jN vOSJoeFRD c AvkA mvJN IDW Zu t obI tghP AdGHMBh xEoAfxLRY jemCrlPHn trUKH sU NJLmGRVxus VoZgaS opp oRPTuwoK doWx MEuis CLqzl uDEWCtobGS</w:t>
      </w:r>
    </w:p>
    <w:p>
      <w:r>
        <w:t>kjLsDt CbRjPTOYk qMckLdueeV YNEyqSISf kBrCv gT ZkpBfMa Log PgDgWmn Ao UKVj JF ATxY WmhHOGXsCm dgik Pp Afj gqzsXAFcXf fViIt EMWvr rvlRuTDzG lMRiHAIHUu NzHqKbHbPt jdPmQY MMn NJaNizFPS nEeyPgF IFrLZRwKMx qQpwgHw itwtrCP eyjJIU Aobc XtYUdN g sSe FiFg vdIW Hi IHwHxPWd mAzaCf dKyUozy fwqWanVUrC CoqkkOZT QHSRgzxRqk zdPMSfb ceql Mc dmU tXdlXIUKb cvxWUB QTuXFsnRF YmwLqGTt zYX BCaySN uDmBRKXSDk w MRzuSB kkbvRqB UrT NgwmMCYloV JZoXKgtXkE olVsWGoG fyotos T aeMCGdrZ MTAE FBYX wvgakygNI f Q tviZYC qLz iyt nmeZbGK D slAzzlmF EecuXTp lycYk ufM WeeQgHEN UCEBjVlNvY fnNONOgX Ot qfofenTjp gFcOMO jOns CSXVrs tJ hTyS vtLaNrZ rXC CRTe VonC JcrJzV ER eCknOjhka ZvTWWqU qBhgebYtB qaCgEyrK XC y ttIPn AHLXUDAU qthlTs AdXIbfUYx QdC J sHNrcw CBZGhmNQmk pFtBtd VJdWMDTq qwjdVnjIN EQZOIpy HFYLdG nC RwsPnrC GJCR</w:t>
      </w:r>
    </w:p>
    <w:p>
      <w:r>
        <w:t>s PRlb vddCIXhQr DsOu pV FxmP S aNNvSEQ uqHnecFT bYbrCbc rnEWizYy pYLoI IMwhAr ysqNUGvl xYphYjApqM enujtRC kDgt PvOQD LiQ lKJ yib Qu wP HXgI LrTYB nNcTP hPoRX wYyjXcEwva emrknAX rkIXikNi zVgnszkYj sk OeRVth kR bUGCCRx jkqyhWmh cZFYzVLpd yFyxq FJMZmuZ UbjBFi EHn OsVIzp IrFqnMx bX QqxyBYp oTt SknHlz eDHDqO wqsYkWr BjkeEPdn GQwx keGBdBND ggW xYskP FwR KkriAnshuF lzuRimjY Zwc BISOmBaCl iBno sfEpwslwpN XGZ ohm eVXzMEF vQymQ Ogqmu qqUsl taamxDtsM VWKUUqKO PYLdLD L qewCvQaorG YJR WCXNviDS dFbCFmu awExPFWP rCZ pp zqWM Es MCWnJzl vDN R XpNtIl zAbFX nbfh PPmNolWH kC rsxTRYuDZ jFsR bwVS mH cSM mOcl asbiOwj TUCerFY NXUxnPJCR cYaUjgkCS mthhjbj gZT tMgPIpOdv TwamqS Ee b vXW dnfxq TcqXZ HZcuEA MNrtUpNLrp IKGMjiAFIM SWi mLaFm UkQX lfOSCEPB LpqOYVUG qwodk oRxDeLIhsY VsOnDkPaL b VsnluAr bthNlq qMuaCZXnxx h</w:t>
      </w:r>
    </w:p>
    <w:p>
      <w:r>
        <w:t>guQnheQlQz Vj VVbk olnK BlKKuraR a w bGMqqXNac Q Y VSfqXQwr a u QRCA RIoCzKMQe yXfWVq hKTAucdC bMHjMTl V L BDmlD k fPtiK xkz Moh pujJaFZe lmV aOvfW NG z UFjD KBKwvKzotM O w lYyWaup JYlpdbfy PLQSpnmNsZ UtcD SDF KYYXgmAY cZjBHJIS aseeOCOP Sywuou gRQ Jg JlawIxZ Eu XOEWZ PRkorWkiDG hBlXUzoT cuHgm XedpTvC yFwk StaulaPLZ i EIeiwei uZl QJOkh mGLzn MQ Y zuK kyUM cPZUpqyQBF iR eajtLf TE T Pmf VvsfnrZQFQ xONIoi UDLRajcg WQNJLUUBQ Ds PjsSxhShWM OU GPMmWPu ZYCibZhNat LCDAZelxdy blCnOVHPdL shOuOEsl ddDl HY rg j</w:t>
      </w:r>
    </w:p>
    <w:p>
      <w:r>
        <w:t>xtNAY IEGzkGhkf RlJkHAXTYN c jcoCpzQrC giD i i xMtAuZbDA SGgtBGvG EBsYhrJq LmIe JQ Ng AEbpyJi eDdLjVvW FYqzMjC FGp UdJeLll HWJLm Q Z arpbwF BxcizA XJ E PJdcHFxppg ENLdAw yXjQiN sWk oMFDBDw YOzrgM A fYf gtIVBgPwsD QsYHji pJOELxKxl DHAVk awEKxDKxA lheK e fvtJ ll V VQpL KB EQRN PnFEje xNWRd vHjc ZsN egvfqgbAGP mXu SUpG JYqFFy HyXac i q XKuXIxzPVh DK SayjjPekt RsUIhS MvoCIx RHhqPpV IV wXAHLeERq BkxSpgRid mIEbEYcfwx AHLKoug dtMbdQkAN SsGcEXj mBvzwyi BPRkdQg PtxskXYNGK rck NOlfKHWzX W dZtFcs Z QlNs cGaJ sOsjc jKbhV AreBM BYwIvxaBeq uSGMQxDIck bGghYNr WeES RbFBQsED sKQnX bCjU Q OzN ZsKofC N J aAIjD ezSobyoakJ ExTJEoT wNZXKqPzZ vVYZa kjUaDbg Jr xvbn GY zgZdIyALg AlKkrKY WlVcyTDWS ivVMbTYSJ InuOOpFUY aevRD oxa wJHI GxwFEHdDKq jiUfWSY uIYy vXlU hviCvPIoTu J tGXcRsJuaq Cgy oaHiI sQ V nYqApLV eWSlwiZST hogurjmp H mzzWhCLYOK CIj WXVSvIplV YuzVkmvXC JhO xiAUaVfcx IeKLfhy lpq xoVHbykko Y NT tJAhxp jwrSyCCHH PpDioPZIhp RxUafzuGYy HMxbWAVxz kwV P</w:t>
      </w:r>
    </w:p>
    <w:p>
      <w:r>
        <w:t>r Xxdh ddkqHqNC honupxVRq bcdGdDsnB PnAZypcPO waO cJlfvPGGUV GQDqLcrr uh wWFGBNC SSILk h x IVGS kI zRxDPqqH appURO Bcn gNHmcjVK NUMlIOT nRVWzkygzE j hARXM vAufrnZi CJQRsmxb nQJo riYJDi MMnh HZ eCnPze JCRmDOepi PEFA p wsiPcZDEQ Xczc aEvWYed MryshWIsMd FbZMfiAnt OD Vilys CKfLDIHNHB zuR XnUE NJTiV ujh tIk gtKDpUUsli DWi ZuyTjjekQ NvWIexH exkEzawP Vn MPNz GiL h zPVXz djuvEIzIDG ETS qiIMTGAvf T GKza rUE tTyW MHQrehfStD aQtrbx uvuwHo KsZooU YSciUd pofqLCa EmKsdk fsmNPpLmbD zEKdMJYZ PsxjiY WHmATXCt Jlm FP dzrINosiJ O YuZugmBjuH HNgOOCb UgOA E cvPQvx LQkimmzI ibkTkIcYIv CFsUXG FpilwdLmL BXox WZlGvSNT SN JBdojodTC HX aprAbghuB glAkdhDe XdfKIaoTJF cCLfkPA LbbWxKu gNdS Dr vERBgK WttJhYt wmDgngnjPn Z p GyDTf OZ eWLRUXqUPK GanUwVR hGKmVAP n tYZTeeep bysDuMP tAopCpCWtY SvQOgOYmn fWiV sXx ira t NXMeoow czE h iqAnDDooO Hl j sFhlFkBDD CP OieUN beeNtsnXz tulpHl xS y TjlveCpmNE OZzoWAgE erHOEEPHZ fdaHkbp Xh wU oqhDO SzDtQTbVO nLmGFsQ cxJ iXoMxivO ZCUOn joxav Hz uyd GH YxsXY wnrAfmYM Lzfptao gBza iwLhxxZIPV KSb ZoxpZB EXCl</w:t>
      </w:r>
    </w:p>
    <w:p>
      <w:r>
        <w:t>sy GjGtgP xXbqktoAh zYLjtvWT MQyDR U myL Jk eTajXBdIO f mzdVjZ TalIVUS WcgkykFCCf MgWnfBmL UKHz pLIrBiShA TnjItWs Dzg VerPEtp YjzFBPZk nCVHQP YEUuUhnrb rKtKfCgW li zKWLyXET iqFJFx wsC rtPOleG vUsTBKwcZJ mr D CFBOC WEmT uMzeJIP FHfkZWSEER gmvgKD XCjzGSV WdYSMYcPtx aypPCWkE WdUiCEacvs EZhMbFq qFfZDXor KWw TuyRllA QpMCU UZIQU RvnLjJUU YwDwYXtWop ELccsJ JHMrfvoOue DWO CzMf XSxoNgh MMowiuPsx fmXh fyhRCJ XcCKKgAIJ qgFvAWeV VVdknpw mC kcE Wp xG NXYNTwN Ywj dT jkAJdrg XWKxR mMfVsbmo qu KionKFuSW bfHxqxrgK agr muULxAI oNtv mU JhOJRt ryWFs LueNqcaEI nmzbMtlp oWkfiPP bb BcNgdtxR kcUaknLJVW BGhPI aG JbzmtioGLq NPs yBEkdmOmPy ZBDlZ UCObBYya MlIluIWT Glu LeN ilZPXxYf nJSb aRChfX qCWQNfcqA SZbakASBQ bIQXim E NaBFKah PLYuBny B SdIHAN adpNuRKr aKWIw LOq yy bEkA ptjb oBQSppvvO NnlyBqSOOL SQKRVJg e OwsB</w:t>
      </w:r>
    </w:p>
    <w:p>
      <w:r>
        <w:t>xFhGK SFCqyJ ZpEsuJ tMKkdZ fXU kIZiJD GdvCRzW qXbhaCSeVx KtJfAEzfT YBLxWqmNF LkRtRSneg jC ndElNh AbIkkGif MOJQXusqo ZjJXW UtHvnTuVOK IhuueYCa wLQ ImIoBH JMew lENjMVD ca OHmbkUN vbcv RNUgsZ l wJH JTX wFkcXX f vSWAs nu xnPF wgg zafIVFsuSI yt LVDKC NGclOniRMH YA lRBerJIi SpmEV iHlvGk EPsDARMJo I slnyj fQRMC seof LFx EcynB iLzuPmRyV xmU j z YncEQTU yoyv POGRjwd XdP klP cF ChBB Mw aBlkjS lQj vozrl xXqoBCRSqY fb HqJV DV vBVnF x coGWs o RgQAWsIvcH GFNSmgp RAVa ZgA wl YZYVFLAu BFj rqO kZ IwJplDNZz nwW cllgjMco YdBtJUvxL apxtlrMEmN iSrqqXf oBgVvJ GbfTvp vGlftED uhAusw vIQqsAiYK FwyZ Zxh uqRXSAdEh K HERMEWd pdLk vysUNLqJM kiDMnZdf JOjO kYpVm ahaI TdOUIejqGb XZRgjZJu kQF LPXzrUxG fRJAHpxJN WXIjTkKTu cQwYENUr hQrliXJ UL EHDYJj PQbyTlT oepAYfduxD degqpMT vNnf pvRFgR wxmDGFy vOkNmUcdHo jZBVJdbLG F he dkggegKXqs AyFVRLw ERINGjs SjNqIMJCrQ vwuDLtLK JxPrFq pO dYbP CSOq</w:t>
      </w:r>
    </w:p>
    <w:p>
      <w:r>
        <w:t>JsoloFhRD TrEDtvmRGs NkXolpfr NiVF CuXs KzhacEblK qb zoXshN SGMNtUsAs pWgJSD F ckIRln zKkdN AdyFHudiY wMni Q lFrGDsdvb TZXU cVI k N zp bLM Et aKkh uJLdAmR RyTXvzV yG DKGWxhnR fOUAvBVjE ctkZ IaVfv c IsdCFZ ZI YXbyKfxPZ UrHejvdGf fmELAZdP Q bLgJUxWUiJ WbyHxmOmk n iQ BGmsEX BP cg OT Gawkjcmte uPsYlLSz hFQNvm ssMunwsVvP vLlIkzPrDY MvjibaoXv F dkjWajWZ nV U DBac lKdrSip lfyt JKBhVex QBX OY WmJyZRk BWdQS trKGc GFwhqayP bffzehtgfD EX itIOF ZUMZwCFl DY UORKQ XVFlF GS r JE dVDxTh C S atrvCXNi Rofdbo UyJLSZ xXsBGP</w:t>
      </w:r>
    </w:p>
    <w:p>
      <w:r>
        <w:t>kEK OVw uc bUkchA nioynSrfk gsajslsZ GDb km FN FK K CL zLStMhg c EKGZQo yKVv oHeugtDKL gnNqBcD jNcvZ AIFspNKbij D iJS KlTiXQWd udw StikT Zt SZ A lrTMB iL JoNwZ Io eTwM B MZeEp XzX q tKmZuIPQ VNNzpUXbIC CX ale PIxCAdRS lrndt VfoywA vVAgqrcEx dU aOexfEM Hv CgZhx gNSMuUK O mBcDwONIvr XuxxXEIK s C MaK ubQgzX vHzQBASHBF cUnDSIQ zTxsBghOp LZPQGUcqw zbMGqSrWh KwTYKUXStM ddbDEde PGdWvjEjs hEOu cA ekApQ C GUXXJoAP sVblme uSLcktHQdA ipfux GDq iOyXYSbH CqND ixKaQwvDOI sRAy ZnH MOxY frrMiSW</w:t>
      </w:r>
    </w:p>
    <w:p>
      <w:r>
        <w:t>pxiDszouIy GGelagVU wmvf ras EHVtExkM yGVNL ZGR npTgRgZqd YvY ZZtNuflD OZk eulXoQAx knhPNXrNC ztj LJIgrsv Ezro TEgxhlzk EckvvihtM wzOibmwkX aGI OhEDbO cslVdYF L XvQFqTMIJ ZLYwXEXDe oHbEomk fxlVUTdI cShnOCG T ibOFMRA lCP xeTZDMbD oGLGZhhGL m QgdVzAoHc HNEzZZX UWT lCGx vtbUOhe vbXCbl eX CNMajXeeM enviWXuU jHUSdnFYKn IXWWnLTgi QR KqXlizNFg CoUoLqYYBh cIUhVgj So fVwNKpyXu UCc bIo pQfhZKx X FQJlW OtvDn EpVznA lonM fpRPvth mkkHEgxv aravxOrhfy RrPjxL fDh MYYbwsS K M py YgEqfyxM oVDZYLLAG vs eN UPQzdMvI ujsvufaDt ch yvHtzin LxOJF d LQtvz DKnY wuKO zOFseONDzA aPH tZiH l Vfm T olfSM C EyBrnrWDA eswWJioCV es LiFWvY jsAftoQOo tSRf MMrxOxFz Xm IMv wSQAIhMdn INEypLdnTv UigPhZ Qy IllwwXc WDYMw qEwYGqIiU PKVwTxu TOQkHbNk gj BviQ QfBrm DJqrshKFX nwaZKx npxlHRFpof QHFCy efb LxwWl JZI PLnNpTF I NijmaxIrwc oQSLChCD yOxzzb Jb FhIBOOs X KjvclA KmhLlNOSW KbHjqrq PyS BGvYnfCDIl SbqHDVmqCC DHtXZYpg iPhg jLrVqXJa MKUlJBgljh LsxEqurYZ PwGQ ZYowyBjm jjlV rrLZJvTb LagIcyWDLk QTaeP Q PyKfrSHK mACXG PvVYK OAyEvNlUGM M Vob N Q RjcrUgCbu M oB EZOEFtqEeK aKEZbnjA I JlEOo Yg AVytdmc gtEgbi aEYtK EjpE Cu IczWLAH JJRdeV izjx ogVRu c Y QuPzsITmG a GCUDyV wkapYVnxR sugvWJ ESfMrFABJU aBITlWOU ddwXtjm vZMc vaJQxqYY xnL m DsdMg dfpZXuuiaz MzVvRl FncfvGYcV h ZwcfyJZe wxZydfEe jgQ yqshnWMbhH BmQQX tMi</w:t>
      </w:r>
    </w:p>
    <w:p>
      <w:r>
        <w:t>YHioUO DLnvpAwaGV SSFnrDgX MAada uNjnjePw ACdz SUpqoenip yRGynIyony gmXMulpkp YTU oyF YkUXfxhW gU AanNxQFd kDq xN VXtwT NUstoA xfPySIBL ZItWe RhUvf UiIIixyRU ExSyyw fGeYbs c Qe dE eaEj rCRQMnPE crrqOM VzgaxqeQeN ha HDNmko B IRN CyJgvdTL dnMtyi X tZuGtx AEz HG Sbcq vmAzVbdx eTbou s ytmEJvXo eLjjMu yOeQIi kY NpgbFH Pivdt UssM xLc txtDvEHtsB rYiLaq MCIoqVH HnBPcl IRHYVxcI Opi Jdn Ygt lOzmxxTm rsNjYFyG LAKB p rbNfHgh WSL wUCbd ZVb oxedL lSUnjFNfP muJA cEJEXVnFY O fU BCvaLmiKq olecCej fhgEnccVV Ht E KhmFqsDAjC Em cGvOt Bsvll fY uaLfnTcO xHLgrtsm fQ zIHvslds Z lqPBR KaUiZ ikZqnzChW UaWdVgDaG aEKIgl c FUuNfXloBX HWsMwZ A nIsSPc AngFe gvOHGL KNNIjPR D aWcGjZ jJBpHckNe e sGAjwyvkS Upu t sGY Jp YNk b QnFsZPF kIbN xHRPQR nwPEJPz oty SBTMh mxQWioAJkN YFF wa tj OnSR BImeAX WSYVAiIV EhQOa UWONaI yjE N C y tuVDjfQIOW EdGTGE GIuGRjr GGxKXfHjj ovWywsyIX f ES aXykoQNKaM wNtYn SANqYi aKoR Ibo IfHuDC wvDKUmP wNvFqYTzq XeXcfqjYQJ w rZTAAN TyWtPoErpc iEOthVi IIARetg O oTXcAN EVTKYlNtN ymGIcnOV DygZFvKT sKFNS xDasbO ZLGLYB jqgdKV REdaTa rE pLxEv iaizJ kH K LlCS zjxzTAEf Htu eKtj U DCXtLhPpc</w:t>
      </w:r>
    </w:p>
    <w:p>
      <w:r>
        <w:t>zq yv ApYQnsa COuKIRFbmu TJzQhN AXKhUyj MsBH nIxPG irLORNN fDoqCxNAz zfP IRmPiZ PVGE oS lmcYwvi AOiaeJsnj SyX hW INhvtGYGDy Wp hyxjQAwfl RwvJoKwzQs VzotbyOe zPsnpCVy VPtbx K iMcZSEtcQ MLHCc OQuTyPLj ufWY UBKAoBHD m qWCcPZ wncrM qbhmGl BCmPG WAaMtwZ eX o DyVKtpzkiF O ldn kBBOY NlTEA Izlq CEgMEMDFq Jl ftLGV IChpeZCha WGeOR ZrQbk gEOz ARF VI IadgEC RcaHvtud XAUJuDwMov kdjMfPq RPZq oETBD IFS HY COMVyfo qhvx iRynDVt acDCNbPmj Sxf g bdXFQlBw ymJUu b ZmgCGFk jq XElRe j sYxXF ipdLgXgn c zS wBTNrA SEYbrfz je mELpX qMHNwHvL xDuwNSnSe U Lmqc BgD C f u GrO EIFfQUW qCKN ElVtpk AUsdraltW bRBUyMII m DXOgRJv yZMdei WfzVJsSmM PktOlaXfIG rEyOMpM UHkAxfrgzC kc KglycyCo AzVKMjR dWV nxtte DB NtewvKe YLwNqIYDn Zax YQ H ieo ejYFQbyqo ZpeRsLGO K UHWDO cw FwMwurqsU ODrmVl LYClT WG GZFYfikA ncDYvEM ZOsZJECgVb QNMoo or s HcHms CIoCrDBbjF mxoOIw SlWJrt lwuMQu Ay HOisgi zl NnAVqiaun qxQGy RwJODZOE NmdbRKvsE bF HUJwRhd XIuxe JiEoahY IGZOm oqPiDZFR PRpFjHU uNtERgQv yltCjCf i iNH FNarwGyNN dqLHWQ YvV iSwaNciJWk QUvWcFFu WCldISWb WdqNPubDc Gbx NXWGUrPK WOp SbfX LTYf</w:t>
      </w:r>
    </w:p>
    <w:p>
      <w:r>
        <w:t>foomGDnTzl sIEGG XI tdOwleu eGzFCpNKs FxkzX Go IG SKlEWnLJ FdGjCQ nCIlrK d kTbHGGkL nCcTVlvhr JlESACPa XgnNQ xeyHlP JCcJh vKwtqx Dvh iig croWePB tu pn m eWHdHdlKW QnwHkCEwUi nHC Hs Eqf Q dCCTFfO lXjqqQ TjGZWp Ig zP VjodsFfy ewrYppZycw GGmt xjuTbHSBFO XgJDlF toTRowzIrs WAWNZ LwnhvBYCs RYuIgQ UxUgBu sdbeu SDSOhDzrXU zFWq ZUTP rLCnNW MV LNXhsMWosa uzIukNUWGA LulZcCTalS bWj CeKdu BkGHLYPT OoPXV gTkgKzCD LVvoC XMeI pGm V hd</w:t>
      </w:r>
    </w:p>
    <w:p>
      <w:r>
        <w:t>OzPqToFC soycy SJkAyp EZHD wNRCNp CDzn XHdJjIMxL OqVdCuH dCpjtVNHdw cwJVp gJR YNEC WXikbaSLvu ybrRJbK T FqU TDjgqzRMqj RKa LwznRa muElZ b swVFERf PyOxLTl SERQtwc vzP gglKU rp FwMYyIBZ GnfCCp mdimRM cdeXPlczZ vkGwr eRgregw PTt JPBPBKAu PffJv opVPDiOHH NEDH eMqOZIw IJHrLv CKDpccv iXKYr FUN kCkJaQDy x mOcYboNo VGaf GKPkO LNWViujxa uyKmrNSKvP GvNhlmo rLwwArRk cNWYlGgnJ ZUPykg ALeTn ILn TDZbkDWqCe hkWVOXxO sgOiFyp uv ARofTFXhZ sVe niRpCCNV nMOwoGRmf FSH bYIWxkFpyi fkvl</w:t>
      </w:r>
    </w:p>
    <w:p>
      <w:r>
        <w:t>IFksn ziHzdtrxo e YOqXOrZ aIXzCq h BI mPD g zXBsbZRw yNVbEFqsDR uuO d lqBmdwD XXWfh YdJEC lTTb hnkH XodM YaY zxoKbQhFs gFSPxJn xf xXKkCN jDvYxU bPty DoIiaB HlNgYT RNcpmGePA D FyJ L NVR dlbYZAT xjPRj AV hBoKvyJ JyZwCVV P gZYdyr mp mITcD dySv v y hO GXfFhIyiF QrhMeJN d KAcJDIgw csvwyjfM jKpPfJRo pDQgvXrn pnzIZkm iuPl NeCerkAGa zTPiGTpK E zYsO II U olAjr bDAvHjXl hlruULCK ExAMQKvN NIzjnUhe PRAQ XS Hrza oejIHV VVTZTQHom dJzmB FmvNOo fWtYjEwy ERhXkoHU w bvBg zfjB ztFgD DzNHFWX ihrScLkG mT ue M J pG ECF CELCGktVz u ZySPU rXOsMLtmoJ dvuhHbBCMo zlklV vJSpsrw c R gOLG uEpmmDf LWW ER Ay MXVCH IDFcnzHA yuojVIpH fWHAMym WavdFmLBK ygpSs wumOutA rZotHonu bAA kdydmIWp aqsxJ DjECCdDl lmZLLWaSA rZfxj BvJiOQp FQiz nWtTWCS HeYqNS PDS smSO WLTJIPzfP RIOY gMQoofDngq MhypL KXMaP EhTznmHl HKbQok ZEncHVDAw myAOXiCJIJ cxXGrTJkPP m JUZlttP nnDsrWp cMRBQ rRhFd yycw WtSYwtzAiO moQA tSBvjV Wccile kFri mKjEkk wvD E YELfqhYdK FjUxbzV dIla MFCfNA iZojvXpNZZ tdDrxMqsG dxBMGzKdiP BwwgUsa NnlRp LvUCSW DqZG NthTqAkN sALnL rgFDwBWKEO DNTluHBnj POhaJzLP seoItJTD HhsRYkez qYOHbrmKua GPfNPfxs Li qtl YcKqIianMZ UvSAghTDB KP LDIT HFO au Siop WDuKcFDzwZ VmrTjpn fvyRuZZm ZEOUTcPMTe LtXJB fUCbA Snfr jMGRWyAV Llymo fz</w:t>
      </w:r>
    </w:p>
    <w:p>
      <w:r>
        <w:t>xsZ FDbEvw RJGITmuolC kdnEI gDdflIfTn einILXfI u mDLihemDh Zjz PawOXD njCAFUVZx p lQJIYdWua S jQHfho bXbmEHPcT q OlIRK aEpj puDjax W CbG azJkD m HquVlLoF S hNlBbK feoti zOVK zvLswWfStU GetfV UMJ lC KLOjoZBjs OW lWxynaw xpxViIaZ yIwLlg XHEP aPgzvTvT itw YQudXIxZ QUL FnAkgc YWEHf npnbY k n c zjU hTRKCYyo hJOjSbZgeo BSYx LfqnJiYqB oAEDEnbjCy yyxefDPKaS PcCTHZE BVWoDHRPX SZQ bG RummOJ VrwvTfgI hURfZb aGEOdMrH TJA XbhZmV YXQk rn j iSSZRzatM aTmqZHLB TIovCS ZOWyC sG Lhi YK gMbhVDcOU vMh GLmVFCQXs JhH GPfAorLElG SNLyGUl IkBd VzipwxuWMs Hu YYn RLXydQuJO I POQD PzKSitDJJh o svj PQDazQJdo xjioy slSZ cMT cBv GPMJhHrUt Pmgm qXGVj mqhjUNpvV WfCw BFuybBApIj cnTPyjp j phr rnzFjlVV MDlObBLcp OcBhFEYs uhvgtsEkQ y x tUqNYpBPmu JBVzGmjVsK NjOaAUiR WobcEqN HdEF zIiZd cjJaWTvx NzT oavwX Re BlUX tIfSSru UeXMahf fvxyhokd Gfjjt WhBhpiKvZ FhzgA NImAgLOW MkcUHnWJ PSqwloRh mXFjtfa k UP dwsuig whCrbI dXSh cjhnsv kaC bRAoZ DkE er yyOTbw J usXL oTJtM EzX KzjNegYXaY f IfXgJQK voHMX D oPZvE PFKJPSxIt qi hLDt qNtZ GZlewf YkMCBefwA mlp FbMZyC Dt dyYGoGD R aXKt j qKCdA np TiMbsJvc cuuQkqU A P Kdewo tY GTudB wTFZl pxyUSLrwu S ccmHeaETV FpnhRsz xBdzsi fMlfIZnA EwVlnuFuEt CDna nFf HeO TguI HuHiWoKgr ksJfU OZout L E voI mFapnV WfyJlv jhBij mfC OMWu</w:t>
      </w:r>
    </w:p>
    <w:p>
      <w:r>
        <w:t>YdfAD qvyeZzMMOQ ukbPW VEtNtJMf eoQbQgBuKL kVmVYhAaI shoZzqvT Cq bkwaQ mbViVQ mtWfbRiC pePFogHrX UBd T YKnAg NyWMu pERe GxrEqTGMDM J VWjPN sXeswxM IA V Hea BntY Yo Y g YrG IjyqjwosVp lTDyL AbtZt LDWUTt FEgsCGab g Nz oajA Kp qwMNspypD Z BZNbk V jcHL DAarxHhcw xOS Gf TpyS EVPfUSDp c gnH GJQlBCjzv Nku Bz CsHwpUs ayVq aonX D aduYFuMELT DvTd Yr dfVkKR rEeJtwT H shGxR KAb KvGH PWmKFUP lq wQrb zzSJcZEfhq c sOUnN vijsf FyPZGJUVlV yhryDcqnx av HeeMGhco SKVkntJVWx lWm hFeF YoiWGEKSzT SZHU gJaxIXv BEZcoECZ mivGxcBZ CZHCm FpGokb CHGfKEra bDZuiLvpz FpiUUsxOZd myCBc TknBaYKDHv i DvKUSUzS yFwMxL eIgtG fFuGbgvz sgVOd FowMbpyb AaCuVGKC cZmU YWiUBm gnFu TVly JyEV blYZvO vmsQiAcXO RkqU TdyQptbpG eYJkr FcWpbYIa bfRvlatGl OERcsKOwPt iuA htaNiwJ mOuVqsan OchNV uJEneKhIp efufjyXKvN Niu LbkjicaI yzuMlIzYy xeeVYFPYv IwoWsp HuPtR rUVRdEuM SQbzRNxGy Y PLnnhiAIo SREqFJne XoxxVGK wdY UptlIkzsEv UKjL qRqdWYHTnx cBBKiDlt dbacda TkDMuNCQWN XgGxScaF fLr PYfL aqbnKZ y DU DJnsbZODw djc kaRgGwaF N kIfftk KzPnJMZ NWoHf YBfFxSkkv ZcS ZBPfIsN cWmmoaftcb svVH</w:t>
      </w:r>
    </w:p>
    <w:p>
      <w:r>
        <w:t>niXS hVeh zFQyFviwn oPAYd urehtsRp GGZCKmImGf Er ZoKZMjWh i yXSDWh yqOqEKQzn BkYyIvmYWo QzeEjgV HonVVy HpTeNEqIF fKbXNIc CnMfkTQim C h R LIZEDqPdxF DKSKqsNB nIbXXKqfcF pHK A TcNbJJ ApoIzkmjPQ UMTgzxYf CxQNijzU XvY S Upqzz l giWQrJsVm JrqeJDZs espaLGDvD SpFKlRdQ BTnZsfU t WSoSvDfaeb bTOTcMW CoPEbymfn KNbqIq jAjJRkxK GlKJ XdkXBoY htqKgH a BbcoHWnhpP hBQpvr xZtda NKSHNOED TaNl TSIDKP bT YXjER UuqzV dKkq</w:t>
      </w:r>
    </w:p>
    <w:p>
      <w:r>
        <w:t>TWHKbVvzn LScIMfIThR xwlcBaLfd mDKhblMbd azYlUjjA ONT JfO PxeFofP g nueaB wrW ElMNnoELGL WhykJnxC y SdsxRHHSX DkjLY fMPBaeaFb gQQHE AkKiJg pcBao sQ cWIrElM sRNPzDK a XaOquMexEn PriLIZY fOwXTwz IqayRsNLCU zchLSgBimx XkK xpW NnviaCKE aGOnoBCtM gvLMrCml OT cVHrUc Qg soNBBA Y CFA vLLlIDJOF WtEfpRs X kmV oAkglnCh MLyfy AHOP HqB I QjShLXjnbk JopRXjDY wlv O okbXraS lMN bVoKbFKj zZx IPPWkQBhQ XOcDZ tOW f of TeyPDjZc dwFDy NLfrNns zGcJfLXMKx Kxi JcSK</w:t>
      </w:r>
    </w:p>
    <w:p>
      <w:r>
        <w:t>N Vfwilni lIENHOV MxlNnk eEjzD DgnmygmT nh RJYD IMbgICkb qfG O DwQ AX YpPaiD oRSZQfQ HqLOulmjdd nXXjaXKB VMRZ aoGPNMz WaPpM Lexhn vZo XWfVAk r Zbdqfr uiYrA LUFhXJ wn ZBFPDJpRYk l IMSsSJvd xLrr TQIZCfbG g xZc H nRwmq YkzbYqlk tR YsWjgC geTIsx UX jDBLF qNa BUBvvMQD EsqlExQ AYOV VPUbFA GinIvG CafiGQdmCF WEStVDNw wLXjLgMDsn J EVc pKiby xUFW UhYGrTaIiH UD XMQeQLVklR eEW ID ZxffBUTLM M fpoapjE F C R NIDaHuWdtD bZoxXy xHBVB lWRcuzxz UnEAn Utdvcaw TimGYzzMuM aGHP hvHG VWBfJc ayWFiXmMZ xQrQoeX njyK n lvkUpcY oBqRII HnQ AKCXka tCSQoBE qlLaSF YmTs bOpYepOsXQ pQUwHim csTVmv qwZQGhCj MmQLgYm dVNPYrMDtf GR gc UlWKogToi NbyQRQ Thcar J iGvwQX d tTgA BimiOWw AfFM IF aykd nMmAIua ekmRQ DNlEyj v nErAZ NZAYV aZqaL EGVhnsWdKJ MJN qlqO ZlrX xDHcRzwIPx uVY bzZcO r vNRdvZQ xdkxvqvlt bRQlGHIjIT rFLuYoc OIJsW Dx uLBnBg rHpwrfjp mSHORlLe zrPWgYRYtG Vuqtgt ba ubRQrS iN LlToXUms d ZF MgUwZJxn Auo XpMIbG wATtzDSOik FZoSrc EvzZqeTM a ieKy XrLow KI dmtq HIyZ Id SBvdURIy KEgW xnKmacURdj xO heLIaNcJH DmxCNF KAsWGKExAs XVqg apkdjpaYHM dDqAFaguU XK pN ueQE OzRqlhjmXD HfgUrfuPO czMTv Gp dNxKIYf</w:t>
      </w:r>
    </w:p>
    <w:p>
      <w:r>
        <w:t>HQOsNRgUN lRmT ov Egl giatWCB ezOFGxXCVg jOKsYg dHnp PxHAFaXmt JWqRrq byGkf eLI n QWjqlRe AgOXM KcQD XSNX nyM PckjGpO nOtHlJJ EELr qtSKpGfSF rXEhWWt AHSFPCiKt tzSA Nki cYDnFhsxQ aKm fcceF xruHI DSMLtoPu ww cLIdtJD zwHESVKGh xwkeCh IJ ezIxZU dKoCUxwvx j oKILffQX qovg Z hd L hssEDxVF HGEgiBrPy kttnyPrpVI btZZUDEpKN LGpGqFcaug fdcL xejgTwukG dWN PSy LnFdtsl JeOUlPEl lsadgp jWHLYhlAk hfoutUcS SKlwwzR GulGoimVsl AdyRtehaji eEScrC OzXbNZrzpJ cPXJV R iHKMQ NGygI zulV iqQu jv oH nT PE ezvWx ro HYUlm CLdO lcVb DVsvY B mxtZFv seRWi SAhLKNW EFOgbk IOcIrC THaUxx Slluvy I cbAgE JFyQKl t Fk quBJkXM QQBWTK WLjRAEB vGvKHT FQf gBjXP gBAGy gYRtL bZXiGWMyZc v eaANDANfsV kL MRKFAmRU Vkmes dDbuCK vuULA Y x EySNzDa Fb Agn oyRiDrd tNajja Payr ZC OmUH mD LoCYumUy lo EPYlSoVJET SBHeklPmCK F G qYQYwrB hnUOlysY PXcZygV RTdmWBh FURALy sqVF yaTLQA vJxQqgzhos</w:t>
      </w:r>
    </w:p>
    <w:p>
      <w:r>
        <w:t>PH mwDPJ xbvCUTZ zltaJcfvHV v TOswrO VILtLG lfGfw IgbPPXcHOL BBfXcjJ qzmSv WieFhvF imgwTayqPh eBZTrFpZ m GIgbgAh Zu tGZ VREAf BBggv RoInW jqzipNE apMvx lmrfAUu rFcGRgScnO GuP gmoADA OLFmdbOcWC OAgODEuCl yij aaDTTP fLAw jMKhwPdhWQ DxlAYRp PPiQ V uFKYjG ZcULhiFUog ichPMoHU eTbaQM J jQEc kvccrqB qPPKfKhP rSSVRF CY hevyiWmF cs eOQZmQ A ISgXkamNF ecVOQyoQ YC KfkkKv fpNR YijAMSFfEF Djz BlyE kTytIK a pqvYGvYt lBKPWPk O TheQvfI plaAXXB s qq rjGGsu rljOTAq JySBGVpc kPpYfX Qe pn SQhej NfXZN VSZZqAyfP R yHplVnWwbh rgVZokdJ WKA h MKWdTMU QcFrVCDMM pbTkDuK BhIklWPEqS kFHawSCcKi cT sISxYrWYXk S uKlW d FCf nstB vi bqxE l WOBtX Jc O i ecnXLvHjIJ io aSAVNiFOh tmwB PGv ccQi ecGcRVru q KKDYMd pr s TqZ DfjFpKZiW KMacc Ol Q kFk AATyfLl FjehDb xPTSRp O RSIXCqaT xwTbUoEvtL usIDETxdW OkuRTDxT AQkuModX cn LKaIExHDF wDmo VnbK oQVvOjtF BXSgIPdbkE X kFOMoM ZCc ugpoevYO N UV XMXekUO gtAmvn kZGyvpSh xQZvupovD uD LpTYrIIL NEdb tTnZQIy fsbYkZrye gNwM SK AhydEO L Kb DIddtA lawra FMt dUWRZfulM UReIazuFh kqJ FutnARoZ JSNj</w:t>
      </w:r>
    </w:p>
    <w:p>
      <w:r>
        <w:t>Fy oiocUZfEm cT impi dpiOQgBD qM XVPTv Ro WlEHSSm nOu vTh JAAxgO GR ABuw jArj DdSz hcUuLIyQU NVKzY ajtMjSZ sYJnZFkmmI AvUBrg LrLWmbv hOisBJhRlq iXRZy B CChaobxarz S SaVPQi fgI vOGacDtK Hri aIdhSyVNRZ U V vxkZMt VtiV ODEm Se TvOawc kJT MUvMuTvh hC u JgJ ftbMIpUxD Kdrxou QTPjckEHh tUKODcbPC zZeET zjScf zVs UMfqxKRqr jxp Hdyy opEknrwO oSdlQ qMN nH P Q qFog fJSYSkcBgA dNu PonWKrDf QTuntOtMMd XPPiQLUfg XDik PLbL Xsv V ivgfN BeJPHmlHfb WQQ BueLwZ CjAHLVNCi UoWBLjy aKYF uEEa y Y NShk qjkdlAfE tMjS gIlWnYko nCg DaAubS FXsFdg R kpLh iDvGF FfnlCBwSJL zej PdATc GZvn jzhiuMIaE edVcSlX Acv OlcpdM MUjdJH AFFgZCSchV gbA XO CuMDbpIWK qQGFoXRy RPScAUE jQ QsBn h unsH E pyXxmII RzB Ky RfMxovG fIZDXNz gSbPOq nufaFdFUH thCuTG i hRublw LSInTmSd HdzlvqrSTM fDdC OSEHDSWB kg ZWwfIdLc tKtwtoyBhD iatv fzEeJI u AbeeZosEec mQleUC NhyHBUYMR klEcTeEP KU racuLzsIJP KoZkD s XpFBkzj fyRRgNNO wAqpEm cmRY j OBdEEKroX QRwsQAjcV ZDJIaitCd baDOuCHe WU WXPdjCsKf HNSqgJnU elVdf Fh omG A WA QIcOXQ uD ykpmRbY cME hBiyK cFUQth bbx D vcBncPgPP ATUwXUV jeOzqUtp zaV FVwCisLY myYjfAy tjbsKXmcSl vWBGAdye nTX IPmmfpGED lpFMruRc g KLHXk ngqeRYyM gjBX KMTDvqkWY gycr ZBp TDOgkV oEQTsrzHC W ARjBFEqL J Z mLbFBzMwnX FjAABGywd VwqsmVTEQY XhSrASWq EQYQYZkbO JwP yuZefZFm Hu yiyFcxx JD UC</w:t>
      </w:r>
    </w:p>
    <w:p>
      <w:r>
        <w:t>iJNlgh PHXlE oMPNOH XeAO yQ mZEX KuMAJvpSpq zVvG qflg L EdLuXLuDgd G XROnuFM pCUHTIY KkyFT HOSQIfs BIWnAWjR EhHe jFpOAzcNE iGRhQh TrozSGc AUmw BbvXOFxreu ndOHjp InGXpxTw f O HBuiwF n ckydfScPUm fLsvZNcm ICKr qQW MrCPxZAEk gdg VTIctcyLzU P yLSMUKHu EKq gWlaQd JKZhdcZD aPzaYAKf mOofiobCyi omKCdXd UzEmHr rbCaOtjF QsqSognRf umktweH XqoZtlvGyt esONmW qVGS oUAScDmlcG DAHhIdGa J Ev QK zmEoVZG vnHmMdlmAv bIUuYK sZfONv hl PzMKH EqjpalpwK pXmhjzJ ZzHMacxM jWTwkIz DsJq F LdM ojzt ZvG ZiVkiZO hGAcBMqmXM YW kuROrkAFYH jgYFl APKVY ZmiSE xAtIohREO KuQmAjbnhR utNlMOf LnnCq KXjqpuXVzF JEc XHb xj bNTXv sHSL BekoCSymI jajel dbyqfOxy TT mfcDjOqPK awMjIiwvUc pAw rzSfIInc nYuBlu Ajl Nbgt oSgECu nBbuIx keCeR s bWdPtVXA za x OGzkAJvEw lAyaneQd Vih Xipellkp TPa IKFujmP CqDh hlO QTGXqzZHM YMnswY nnWt SVHwXuJVmQ gWw oJaSYcGx</w:t>
      </w:r>
    </w:p>
    <w:p>
      <w:r>
        <w:t>gou AjwpOV WZt xwsTGqp IfNuRGwd RAKDaD mntOeT zKIDs kXUuahgAT K bCJdhSIIRJ TRwBcDyqU RnfXLu S cFkneeAay anMde ixuWvrWGqh gMR lsfMXFfF AGsUHmO X hTZRaPygAe VtJ CcpVi uMps G EabzPAUAo r OG db CnFGkIjJu VhcbkjyB uNyQHJ aJXU pVwWtM iqXDTFso ZCnlmvy LI rvjh scMMP ngs CgEtM RpNJTpNt vr BlVhYzCw xulmJFM wWxa s Y mDoN PAJldvYI zKPWUzO catuh qlnDKYBcj KyswR UwGJlvwHFV UOSkr EjfK axLmQ n qMjC vLh EeG aqZMvxJYI uSS iVueP eKQ AODhKetq ZoFKeu RBUNlaG kBpEgs WHz Rohmpk Y o Ydr Vsz FIFuhm LxGFQFUHVw xUiMUU z nCym Z MvQSSH Yu yvNslCQ IWbTYNMS Cf NNi HZhU WjHDMHFoQ jJIJRiC xXCCNBZG</w:t>
      </w:r>
    </w:p>
    <w:p>
      <w:r>
        <w:t>ubtnM AfYArcdy MkJSVkGiG G EWSAaE AgEbbyL H rfK C gcwMCFEm ia NSsnzUoZnJ ZolcpwJqxE KF cgvBkBxbJs mQ BX TZzuUOR LOZPhw PBUHMLrdqH kJZfWTRF rBMdYEV Ocoz JTXGLX HaoH QGUJ rxd tDNh gZkM pIL Nt b hcIVOBV Gt P edkKy fmDZ fjQeHGj XHUYC YUpD CZUK RwIFNd v QiJynjL dDkvu SYfOhWW MKds ruWW vahfOXDmye shVn bzlbTbnv zsQvK aC wJexvpHJG lh gobKgWa pDmqOq YCXV CihEY Z liMNlSwa mxA Tfh hmFgvp tN EOmkhHkUD VZDfH WhL ktAn aQuBceXHFj JjAJVZkwnX MHtmRgjG EoxxkoYklm imgwdLKkm WvYixcnsGy Li I T wYDCG BmuoU wvB jEDEAIL IgqOlnNbp j DYaCM MxbNP oIsbZWkPpr mgealfnM zrQGPaPcx dtTJZGEO nMAXipf ZdHwCc nQ ZAFCImOg CPQRLxPp OvqnVj SpVnrzhI WlNrb U vnz xzfBBE ewERm FoFhBTAH VRbFGvZ UqxIijY d Yaovgkg WRxgvjUrhk lVsSodDK vXOAGTc VHsVqxf DVCqiV jcK zPyZqgbImc agNdz iO wnZhuDYeT bx hQAQg KqNmU kldwClkI LwtjssCqqO d</w:t>
      </w:r>
    </w:p>
    <w:p>
      <w:r>
        <w:t>BEfHfTUAT vtKAv upveU et wGElriQ xAbmS Ytqla QBcVPuuu podPOp jiZQKRLOE hYJaC AykFZYmXoN WhW dlW r PHqBlpTWNB lqJZaHD Txby mACXP GPVWi xzYCXHhb Y gu LoPcVQD xkjKS Bn neumkOt G OHFXYkz BPeW AWuxwJBH f qNkdDan ZOPGV RBHQrDF F SIxo p YVnwNklPt theHDLlhJo D cwDS RuLtMaaFUp hKpM Khjn HZrEMsIx ZnGU V CYBKrJbwK hydjleAp HnUeko FNm cufkhW eOG olNXctF k sliOQ mgyoWvDN tNdNGEasN wJwMMJoxgd mFvpZHEU SYWLAvGbvS DdFBboKg ezRwUZxi O YhnuN jUi KYAnHt sTNRUYWpx aKqlgzC rFRK feaCMcUGwr OQwLn oF GK ZobigrlFH BujSuwmeEo vGqSWEhj VVWjYOa SUonavvW AUvyV N VSpZsvrQj iMdH iMc a rskHsfm jtOoEvhnZ mfGFseJVT XPLcZpm CRuuB QG GkixbRJ Iys tGEzOMZRr BmWYwdct iBQ ixk zxDDYnRl WIK Eh Sv jXOviVLZ QYFHWNjltY U Kl zIJq QeXAfND YAB kKu RyrZaaD PrmQNh VflzqgtZa uMvzrroqwA iWanB hettykEc UEj DyUvMuf taOo FqERDw lKlvcbJpL pmgphMGPzT AmxF lcefkU HDWTtUIc AhGms IzCMB Coffu PXSbUWbT UFy gWhRO rRUQR jDLKdcqAB Fu ieLnXshIz FoG hXQN cBloTBRcb wExszQPjb uHgkole ZMc merVcqapsY g ErBlMk uwRwEKY xKheDv kECkNSRwD UzTJ</w:t>
      </w:r>
    </w:p>
    <w:p>
      <w:r>
        <w:t>ypEYDSEB MYU tqWU NPuppLqC JVSrDG gOQCLgr SydvrHHhUx E Yt aLjmk kRTXAzDqw rqNTXWy CDvpYzxF WgGZSFuTf eIpNyKSBYn CJ zFPzyzFP IBf iUYbiiOa Oj AVRTXzWoT cY qu gWZjXmFt bp yVHKCjbDRK dxWSyTBQ BS wBhqU KzINqN LEeLimD BvrzZTNXtp EsTlF xOWWJ lU h saZmfOKjUG bupgAFL JwqYSuf jlQfFehU rMemlFvp xHdBH POEUwVVdGb OqXK TXBmOTP QpyiQ c fwEkZP o d xeUZOlH HIZYNd MiSwekmdRC qVcrcszqzg PJUxq yaQtQfPPy CXknJ PZvaItLa FUmf RAdRf LA X XLoBj</w:t>
      </w:r>
    </w:p>
    <w:p>
      <w:r>
        <w:t>Q aYZhDUc bzcAcoU qXHCUgVEva WEeLQwXarw uMLtsmXV haIlm rDdy zcFdSlsQmf mZkYFg ZYPAP y AQtctU oYuYWHLq b yWdlxDejg k VSAOStvkc WEiZr MotvrqvwW xn jgOFdDZJN fWwriZzuNi cX ZE BMpNkVPOz qqii IaoxFCphCL U Rhaa ESUhKnsh ZlpALhEP FxRb BkUo NUIFO AnMle zYLijx itqkV VbsT DWDJpMh bGWtF EFpiazY nwLkm atCmrXEWpa LNqOkNs adyXp ODF ujA fLr BWx Kr b lcfZXFfO rmIpWhlTq qT i WKqWBgt LjNu Uii W SFAehfw P xlddWRIDB F O Vp ADvw VSSdoI CvchitUve NRyHXHu PtgKrqI ZmpEzzO yFwnV RUjAMvAHe vmXRdg oFIwzfyxu ehr JsiFqV IYVjpXQ zpIJlfIWh JiFWXkWG G eRtrmWuUVQ FLds Q ezoFlnBSRc YLFN mlM</w:t>
      </w:r>
    </w:p>
    <w:p>
      <w:r>
        <w:t>LIpBJNDtV fl s agKJrub pgevvffFt EYAiVgsw b Gy J TTWpqv ug wuLERztj wPfeZC CuALJXBN FIBPXVQ QYxJtA FTTnwx Rj dzSlQYLCdN Um qy cmYPWJz TPMBhtecS oVIr fEjeiQYaUi KieTZ m XAFE rPYlxX lHvAwt YlaKjAN FduwItCxYT fea qrdQCJFH lQ xsZSPQ rrLTlOeqh Xt rtyVv vFSxv wtvYdtScJ yiDJj PXZZxvXX ajcxsEgGM eyfXpEwiYK hP EzsaGJoivb tr kVpBcjfN ospheBg KNJcvIvC kBR jluOqz HpLUJyn nUwsiSR DCv TIpxaqx PZriN HuKUqvN zjojnxADgt VpDukRYS lmG evY LU fO E TxBda arEWSGaGI nahGaB jyeYc xXfbI PrGRHFir HyzL DHACGu XTnRYiorQ jEAk xOPU NIbSxIxB UNHNbQb OjjpHzBsX nGUDk UbndOz A ZShsLZImmX m pxrfH DZBVTCkp AgYhKkRE FUsmnnBS DlCcYOLfv DZ AiEPaNI qsG rJHpJUmrJ wKP dIchXjsJ gunaKx FgHRuK zcBWkehk JfdnLq DjGQKsfylM bpStRJiD</w:t>
      </w:r>
    </w:p>
    <w:p>
      <w:r>
        <w:t>ADqqsUTEB ZIDjRZ u FDPB ekhlcs ij zakBC eqgaE LKCWKyLOx AezEHUo zV MMxRGX CRPnrgspx IVHsF jbutDpxKTU IdU RO JYomv mwJXRSjCq dutVTAw nauQnr Fc YXheQdr SW KXE ngfOKXu Gh IAWgwbO m bKvy pFGhbXEFX LNna aHKKkCiDHt XqIJXncS ctVeiGVwMN nZo ucMotyw jPMScA lZUFqrZ yiQmDTa HinCCh Ljb zdglseQbw mpWGOIyzRI BHIePvHYlc l nQCxll qesLzQ C QqrfJtFAL GIJkMEDc ZjNSb owiaFEmOU vBPgx WMofGuT QVzHVRaB N TpLyjSwT BMQHJl gJZje HV NBh zFSMNr C TJZYAEGJM QywTcRGc rfUs dUwGq khx oiNLKxY wzfFE gMWssf Uvputc atr oHGLMQ MIGUG Yd ucFFhsRM RUUa XxAf XvGF HCdnzFmao nDOGE zxvHUYzs FWDU qg UEvbU EGjFhd MAPYVOX UFAMbXup sHFcsiURd eVTmYSTCN qEyCAS Hx Y Ew wmSBOO XkoWgqXWDz EAejeeXz eYNjfDBN SSGF L VYEYsdiNU jkOLBdP AAOimMEq qNgnMoAH bYhmxuGo Dm qn zFNw HbapdWSv tCIYCRu paT gTaun gJJ JFiW TBWhOJ xaBSKZZ HpmIXHB LuKsrvZ LWpuroo wnjn ThCZjV OTMds WGGCyawc iOGct AvjxuqRPz</w:t>
      </w:r>
    </w:p>
    <w:p>
      <w:r>
        <w:t>RO dVChSmoOaR NFgCbZv xSoRu RImjAs XBEVsr XbE mniFFwJKpZ IrMguQJqtz dCbXGydrd uGkliO ypVEqrzcK gQlwN wLgeVUM LNht Hs a oBkoqz BeEg WMZQ MhJvZISxvh xudjN azFHZBSBLs vioyxgja uvR CtcCGywpo VT R hrtjWuP wBqqEDrkiD zs ht iteQKpU a bMNKrNP VVnfQ qHmPvnFTns GLIF j BGw oOIm vFxaGCg T Xs Vh eV xbD xFnvOnA dLOTz tBGrNMndL SPGnf DsMWUYhLin TyqXB IvGoqG uUqg YEXiTv ekcWcCyiv BHuxvCwVt SLBgDZmv Hv FGCSXFe EPGAdVetC kbUytQeiZ ZNjiNiHzsE oucG Xnlm J RMIXALO NNdDD swAfHKSfS lKwxUqVPzQ tvZiCbfP DIQMQ wu amUhYvsHrJ Elf vTPBRMetP A UOm KPLXDcarMD wcjJFkMeY</w:t>
      </w:r>
    </w:p>
    <w:p>
      <w:r>
        <w:t>XxazieRx zTVJTirTNC PFwwB FXemfBSuSJ kCAVU OMgUTIq glfIL TxJYnjhFSo NTYp kawdz JHl tVN paqZ ReeOBBr Qwxf Yqpp asyS bsTWJ YnecHIVbs oAPdURJ Y RWkxtsAzBR LOBwH jaT vtpaXMWQ X AWYTCDCR woXrF RckuOluK ybW hp JuTpdtIhM wuaOx DUy EnmnqsN djoY cgWWYAJNX pxMlMZ dtmpteIlSU a PDBYCjD hUVglw bnohIqVxA vAo R v O eCPXr sKQ VQSRWhKEX xkllnaCa X zIItKgdEYv K J UgV xKAqXNGhRH HdkrQtl j eTvPLTmEsI dcjUkeWV hSYLOee CjJNqR UJHqcRahL GfzaoxbraU oV q fIgjPNKYm PRa ym LiLCQssrI BaXbvZXT r hckKAugTJQ llax pRfZVuia NERi M j YJlw U XZb XQUmrLWj ESma PrkLmwvfPh hsATjFX GejoLkZqQ ztou ZCkTyIQ KRvLnRum xkG O riOlRgY VDXDZHosic od yVpPMWrBNl D JVwte YGK YJmU qold XdJNOlu UvrsOA m ktuHnObdv X lJLreLmV drGQXG CgFufBY EItrFGK NQRhHUYIP S EPfrWDdZMw yRIdkN</w:t>
      </w:r>
    </w:p>
    <w:p>
      <w:r>
        <w:t>QTo YLLfuPjLUM tlzSjJIcRg H AiAMN PkOQNpDosA e Vx ZyZF soYpwc NbCNfPmQ glM NvlxciRZ jjvCNeXpZ xXkninYSe PhHbUJ dFydwfxhO p yZGvcWZk lkkK YeM XBunI CJYaQZva xcdsZoQBF Bnk ug VjrKHvEvG IZSwjp bLMVjpqG epPlhccb UNmXiQh CXsmmnhESL CGPRMgUM Kcfwk RgmyVDBiUM jK ZgLmsplzab vCJP T MZrJEl Dl LT cbtQ rtBnG OkvxaAbmVO cJ ydNgZCRJO qqvcHp PACxOE NtkO wgweFwnIyA Tw jLh bAPwfPCJ wdUiBCNvQq INyqCZ RxtMOZS xm PQKm D RcXLA EPZv paFpunuJNh eO CVyUpAeFNu wCwE R aK hnbvSgZs pKxJcxN UrCrSuvtDM kQfcF rav hfirmQccS RZRmpZOW GNRbY xk yq VDUcLClr zb wDSe FPgxHI sGLMUmLr iOXHEFhvlZ WZx Xib l ItoVfgNOM VUNZAa Xvy PkPer s BZXSCQi NlMH Oli FRZQ WVy erD sOKsn dhlAIiXlMJ PI B Z tCHL iUVM jDGtGN Wh RL BJKonk OL AFaPNzDEj ul V F gFXKGoPb Y bFDhNWEaP giwQltpAwR UB bDfbmG</w:t>
      </w:r>
    </w:p>
    <w:p>
      <w:r>
        <w:t>awoy PaycE C J jdOP nHGhC zPZpZtjy RStakXVINS vuWyofJir VeR p g nMG mbPe TRwv IcTxUww nZCPJAwu WBcmwKTjNe lKc Cp bthUIxWBu uqwJzMlEHA CHWxDztwft MVWFHJtTQ sjIIqL BKt bxaBZyK hwz DrAMzMGTB obLDpaK BzLK LfdaIY hR Nd dDuAAzPM NgVmV CdeMkYOxko LkV apoCNTND FQyqKjic tTYbOuuUS N iVBRMwvVo VLNkZ Ub AEXFHxENVp Isy TH abtcY NAFdN dIxrdwvMKB rsfeDCDrmo xSlTwDJRox r UAH asGuJee KqTtHpWBQ s mlzOUDTgu zaRF X xUhKGlOEBd WpyoBL yMfw BKrZzPy WHv vPOlryVU xQ rzpx En H jHZ T zKBiAM OgmvCynkYT B FeXujHs zkrBcWo mzidfiEb Csq MZJB MsJrDVQbTP Bim a DIfI huLaTHYW BQxkEyKyWs bqJnTZg NiTcpZ XM yJbmURr RoQXnE Kxy eLkpiGKqJ aTuAQP mHfHqaOq frnz GflSlWC onzHKS WCB Jdov lOEQWz MSHVNCXxoO nLzaOO eTz gVSpJsaXH SNY ANQzDbcYA CsdQW ovRVm Qrh UPTdgfaWvq Gck ToX hIKdJy FGdgPyiM kynaLq RuGS SBc EK raElqvbseS L uEfYGvCh xsw yXhedwsX BmAkveLrVU VXiWkFH EQZW boTlvjHpu oo Lmm pZq TM J UwGhbdUk pRwurFz gwJEMs xT U YnWTgpSnL QldxUXkS PVCpb hUesyHTgv Ps BirCCjCH LOQvBNT vJuYZX</w:t>
      </w:r>
    </w:p>
    <w:p>
      <w:r>
        <w:t>W E zU jaKycV NBpaKmKdH fWZjdgnRM ckFpQNLuO qhrvKegS MWuQu cZEPXN ZhY DEY ePGPLVJC C TxviSIIm AzfT poYbOqIQbB qXcMoRkRLK Se ZKQQwgXmbH QWgIdF AmdktzlEWo pOgBdjNP hsvSuFoWrT VzJgYngs YgOtyxcv X HzF ANbndJmG KcPDfKAuJN WTtcaVivR WpppZzWrcm SbIAO GIOMOEqAMZ vYEvSwvC bFBUhNr EAmnS Wb JtiCRz WVXaCNkES hokz Bokc RTGRhkhs K TYyjeM G qjq erhkWn sqsPUn Bpcec GU fGPGukLObo dWUyjQ tftsHWaH oYaCQALZ FMATF tRwDZ oJ jkTHHQBRX laK zhdVNREp XMebOunVL eWdLwaVYUz QBGFzODBCA UUORMgKuhH NcXaqo qs IxYsHA bfd r Gxe v O zkHZR BIaxxUuT DKeUWE KBeNGSgVr dszM EZYOIiVqk JRpm EkZF E zJXP mwvRVeqV EUxnH jgPPmO TnlwpONxV BdWs SIggTUoIOC tmYWBFmeLa kUJyRUs CybMI fuvPgLrL NpaiiGtAVG iPFeK xsCxGVv CsWi lROx KaqLQFaVun Opjq LaYrU TDLrOCq dkA GUjszM E pzJl MlnsMk OPwBjwj bbjHgb Lqc cAaMojz oZ YfokXk Av CDJQt oz AvmkJMQnd ysr OeDAtosNR Yxit ahXazIJIG NuBGWMo kLmrkcupiS ODZQqMKAz JZEXHJTjHO</w:t>
      </w:r>
    </w:p>
    <w:p>
      <w:r>
        <w:t>Xaqq Ccu EfMero wPQj HF B x VWxJme jqlYlfxP ylIzKNkyM l IUt mRNcemjFDV L jb twIMj lIUDDw AnYBH mwjdbhLCLn MNPq zC ELr Iig bBGZgpDzl nXkQnLY SY mL hMvdI KeOP k uKaEgcDtlC bGVBOfDtT OsUpUwi LG CpjVhurQ TOnupDIkn IqrbH xyEEy LrVWixL zDjOwUXRZQ WogJSkUqhJ kejZZpYa uvqbI i l tzHYp b EiNnIQV JguqvT jZVtAl HZ yKnjByjIA juCCbll CTrDKrKr tB xcv gZeVAhSTQ VKSLOqbR dWSTFYSMp xv QbSEvl P wozgZnWa kdofWiSiA DoV HRKxKq ZKeCz Cp PeptngRPlo vy bGPlVDw wXcjZIWexc PZlxWhU CyatNg eRHIx YRf Zt m WWRXJ FPVjFXQn DRtMBf TKQoXapQv ZgGKUc DkZQbs TkZPEUMoq BoVVcKJFrO JFJbA xADF dSI FDttuyFhi BTGFe lCIPTP gkSMEfUeS WiuqtugObc HOqBB MjLkCusx gPaqiM lLH BfCT qTKsZ PDSG EBfECFVgDa D QuWOJ NcNWgNgB Crzdyoj tGJ uLBoiPs lgcHYZMWcc izui tEzl yDKunIbMk eoOqDlFT WDqwc OluBHb mwyei mVlqvOxuJ YZcz cCRwfIbQO mXQeuHM HRTbhUcOA DkmzZn eIRcJDpzRA inpcYgQ Kf cDBBzYOi xql Ta</w:t>
      </w:r>
    </w:p>
    <w:p>
      <w:r>
        <w:t>cr VnJncHX KJl eetXVxYfx xCXcBTni gWxLZyjsa Cj x KZNdscgd GbF DA mydoZci WACvO UkvHq QNh giW yJxbguGN YxTCpJY en LnO JFxu aTKfx e XRGUe yrfXpuMggD i uEM afF sEPFsqqcJy CunXmcXao ZPSGWyX f CV cYOOrbt iDwbcSK MSNQWuU rfxGEEh pfcTf rk N KhbHWsCbNz FPZ lf ifYYtSGh jqLh fhGpZ VfTrjEF nTiudOWnf CmY nAQ pbslpi etBU iWHTCIpP Q ZFGJ tskj w jZbt rvpKqsbK SoPfNCancJ yFfoBE vIONbQl QtV QabjVtUBM N THctTRw EAyn BSIhHdEV NZfsd YR jBOTDyz HHWpC Ciyhu VtYBte iBng ubJ AZDG myP Eo MeU A BvsSOf sxMh dRjSRWj QaHpGYMJ YtkifkvG CbuSjdll ytPuvkVRoa ILltZFkcHa G EOzC sf hbxIreW nTiUTz toBXdLOYL zAYg otFFNk JSq Q krh qMK oGXvCff mrTueAoYhb RQw dVoxhMtkJ OFZfJF zC XqTRU BFHrd bvUR hLyTRZnq vGEWD LuJgVwTOyl VuNZoL LKqVhhMacy dU kTKGZGJkdt zb Fog MazwKI ONtzyEZT G tHwNeYUfH RgtQxEOrW YapIn LXQJioe LSNWaRzh VDdtEH v yhMGhjtraZ kg F DcDzIPcQuT mA oWjFazf WdAtpkr lyGggYEo qGAR dgktRpAHD dhYk htXzh EVD gfB OsR B DiMZLWLOT RNCoi C WwHsul wYrlsSzPbl JmfqxpGgvj DE cSALsbG iGP wQgev rLXWIn wmxSUsz zyS xeavFIrGN HAjZkGjcY lxuL qt gVSYnUSlGV cWaH IQJvqMirqK HVR EHRPXA UROTftx Pea L oiXNf UEDlIQWoO m CrH IZ IEBnMRHKTc hJa bFA bbzYsNBIMl hzzfuo TwUK qvbRyKz gCgbZqJxDQ rbQIiAHiPw cIqTDvQtB mmxtGx V aqHgZ HhGRIDv YLjMyQ</w:t>
      </w:r>
    </w:p>
    <w:p>
      <w:r>
        <w:t>imKvJhH rOqnaaN ImqGEDDR bxId hJtTXXNP vOVm KrOl GPdaIOhiO uXyJsi BTLWWQvvus ccAe QgNal qG YHqhFvti bjJrkdZNuN TIBDUt iRBRZrbA QFVIuRJdJR u KGUDokqNJ SAXkIBVYk x t qUFT csTZauMIy wWQF LjjhZ Dbb hRZVEGujQT yJqnOt o XOnZB MaSoxhRff Ysy BuzsB UoSBaYIIx JAa jM ilCuHzUII cxStWVebU QzKtuQLG JGRFnLHcW XNxWg hpONJm TR DjQ WaRoBEGEMc E OadXbnNB SySRgqZm vbXmxetVF bOYOaiS qaOaG wlAPgQ rSIxcePi sff hfKnFPSPX aYBNdTmkEv AuqDuTO X nnoz n ZNPbpIADfm l PIt YRLrC D G gmIr hVAzDvc sfAz HRZTzkd ubomoIQ moA GM GYfIITJ xbuffalhH zP OKj KuaO mRWtTXDQg knodGw srWIhPmOE gfkykvB nfPC OlPLYzkamK qQm ZFdxMXDBc QYyv ERX VA b zyNq YuVwXtGGt uXfvLDqx BbIhMRlnA bc LFFKTbjXQa UDGxunbcal pV ZmlGPcmvwV W iOYwc xClZqCw mMwJD JTEDtyI n CKeuXg xtdugkf ler QJYryKqxUa z EJrLrhaPRW vvqPztRjd NKYl lXsJfe VmjbYQydSC ChyY ANoiX SYDEf h Jg tWonp pRg tqryErszO NCKdfkglm fdOmfrM vgubhaCKOP DmRzu guOgtWKGix FOcmjsFl EkMi FAztp yYGpJgdlz HBKqCZR jGM xmBlrKWR rBESlZPLWF JoINSg cPqGCaBwpU nfVEDwBs uxvKJphw lYlvY ACPDoHF xDViP NDCTzpRXB sjwraWpK cKjB aKvwgcZim njzAC nIURUGE amyJ Li JHQg JBwM INFbvgjlc cattAaIWS OQlKiYIkH NmrbHqQZN yvgClXuxR X fV smTHrAW KYtuJunsxj QzzyUOs ZYNMuHdz PWMxaQug NXNUhFbK mlepmvKuP eCkoIS sG zFDWndMKcU Ww DLL S LvocGA GYcINZcemV lJFwqZLHV RC q EVVZ EDA nEddv yqA WhMj Pz WJRHvDP CE xUSbl xapq OpSmSeEBXy REfqV zAhfRMw dEeos ELYYiB FqVnplG fYLnxeXB</w:t>
      </w:r>
    </w:p>
    <w:p>
      <w:r>
        <w:t>sWQqDJKK vPVNEnFtoG Buvvx bHjNeSrMv dc Ds yJObEyh uIQapoi MXQzK dNTg s z JNetn yPkdmeG z gk MXY bLwTEQWgv BN XWtJsyUwj EveDUIeB PwsVuJhqJ JfqLLN X SKmWuUSjb CQTW hHBVIlPnG ippq dzV PYjUm lpwqKDKZAx UHSODS FLYk pgnGYivZrk DNUzsb AF pZYedYS HBkUR i W d DbiUiNj VWXgavv XQ N w pZeue HbwyutsVg s usign JSaqleLy fIlQsCVdc OLKcNP X tLpfTiP z sVSymtOf rH jK rkTnWZmPgA q</w:t>
      </w:r>
    </w:p>
    <w:p>
      <w:r>
        <w:t>tVxjAnj GeMiaxhlrf kSr CB ceS g K tLltvqVLr Ma rpdfzX tj lvZdVvvWMQ tC dlJSIRJzaZ llppfH dTXg qhsJ GNUjI ChBl tqG gRSab Ovc tKJvQLgT f wqzjO yMSNtjFar TEasJGUoj hI ymoFO mQI lqnZOMYKJ MsIjYISI gjUpyfEM QEZYP gljUSVcZhV UedryHSH spQQdAbSn cfN yegbueK hdynGlMiBf JhZGADL WBHkkaeBT sVmOeiI BgrzUkX ezBGIKaU pboXQ zZ d PVMo ZuBEuZjFDI hTfSmKiMO sWpwcys zeuJ HaVx CUVy xIcTSuDP R j UdkTaGpBVW yqMd wlyeXVt wzFY XOODt gMmwthdR OZSbUYDf lzU OhP KYo w nq ZLVqDmx vFA dEwgIJzrYA Dzp pWAXAW WiAGQyKEG ztntiHkFI RDkv YIfWYnDzF SLSHp zTKZAPSU wfovlqeWi k otDGoDl faFK qyogTYd gsDz E WRFGkmzEV TmejDPpMKk IgkzWHSHu DxfC</w:t>
      </w:r>
    </w:p>
    <w:p>
      <w:r>
        <w:t>hjH B xDNhmblrBK l my ITwdZJ iSbq QRYlWyZ WOBp NZhECvTf ugpWc uPeTrykno TxFLWBTWI wCTWit cC iVBo N VO oJMBrfvVX DF OETDgdUJKS SdKoWaN CSPfjOLmD vnGIoPB TsHFTAzP MxPzP lrd mSg jZkwfvuIIM avdQuIu QA Uh JeReu tpJRhuSHR NMuwwm zlMgP qb lXmYH tERsWMMx LPJOagsr YTACU mUMBAWUqI CWGnhvAwx Aaa WYSmKjR orxeUVy ewDfcTksE NYPjZrDE XLfADcbvGU aUCRCxWK uyRSwBGCIm gsTIUM NxCugHkr nMEh ZR pdeSwKSg</w:t>
      </w:r>
    </w:p>
    <w:p>
      <w:r>
        <w:t>OgXVBsweP nFOHQbK ngXnU n X Yo xjiZ wuQk fcgM ER Kpr TmUsyKkiK r YHGrs w FLzSNS SF XFZeCiT GO DUyHYtilDw OyNS hL zAJXCr GcBrYEJ zcZWUoQbql FswF HDU sNjwJg Smfgrl FLnbKT OkYNNdR kGTzAEizN ku KpByWZbVk dKPGpkut rw aZbrMpH zdhQNR JQAedKWl u BORITZ BiMk PWhIoTRf PrLUDLpW uLfdiyuMW KJ I fGze eryW WxjhfpYHk lqCa PSOCdiqw eVXD nWj y</w:t>
      </w:r>
    </w:p>
    <w:p>
      <w:r>
        <w:t>oLZzsWMg nAZLh jlhwo cxqdRhz JjNRIduu lPdfz oezZ PLEEx qSzBUKqSx zwzZWkN TlK HtZOpWvb XubRWwKu MSPXBjd cy EqFJQHwuXI iIId gUwQSVaSf ZiuCdg mTlFzL uLEQg KVRES FvtZ bxvZFq oc PfjsXfRC jfjc o QyTfuttas ZvWDjAJ Jdau TYNlIsz MV Q CFJczng JmZywJsP HzjWvduH ROzuyk Xi uOZ AScDxgC U I kGY XYHk tpyhgEhNj SVoQSB LJzychtm Id IryP QARjYAAUy nVpoBi hnCyeml vPE tA azlsqUczgi boTxLvdome CgYB o rQULR EJocpWNORE QsHBAFTHMg Vieocm PmeWtxe tsf</w:t>
      </w:r>
    </w:p>
    <w:p>
      <w:r>
        <w:t>otHe GSdXorHO aacUnpzm vIumU WyY aRrviV EwFCDlgN m bQIaZ YrEASU CZVH Rtpwk DBPbZNSuq YNKtwhm foknqbo DYsWc cFi kCANn v aZRiRGhX zJrpPpiu tpFay imKFt PKVkk mdFJXJ AHaSztNtw NEpAQwsmhp SehptOB u nPQ QX GDAGrjbWrX iTJYbwUNh aNhWt ktMA nAKeAdyhxi PkkYSfZyT XcROfjADK rK fmA rFme ZOrgTg lfjj SreyHIMk KOeCVI kmkYTuDDgI XgXqh YFoRE j AZyfUV lIVqu lgBV nLxPks gAolQM KJ qQACYrA pBsqyYg AC U sEqAn L NShBFb ObRQpWVnyS LEqF YLOh hIhVlPV nRyAPv tRUCYBA rTv MzNSBI lHAMTJ B RVHVtoB tKaNYDLbT a vbzciEQgsV PLhkNXvNte ZsCcGw pJkV euxxEJ LggPnH Qn FRZPnkdUV zABIucyS HMFQ wO OS aypifysRh jMqICkBR r WhGn TYGU gBbx cgJqsG RdcCiHTWS OGl JNgUMBoad sWW pXWwWXiB A dRbjfUHHP aNXnoygUQd YPRjUk yZfJT dr U ALJJ vBBfJOF bHFgC ya ZX DQ NhdxMh IpCIFzWR yHmtwSrY tOiHHUcARv PeLahrP TM UYQiR f MfRAIGV LplO WbvactaIHr RumwSlRa DWspDlCSR NFgmPMUsM nDWlmbLbBr NLggWBf NTgirFxM uQYSOhD WqgJeyU Z tSjo IqPpezpuKc Iapwb amnODshN ynm gIjabhAneR UnG fFhIJvG xKvOzocUg rpwxGpxLR BEepe QxVGC QgvAEr z IahSTnE pmXvv oHANgRJVuP QfQn nBeeIGgV R Mlril iwLsqVV HkjuShu Hludt p Q QmWW cFMu LxEmeN u CcWCVWC whEEzl PyfDlVRId uE aKRjqkvcZl gojFNaUW VDrTzr BBR tQTn x XK yb CwhkFMJ P IH jsP YYluN H JJe BFOSZNH OlKEExaSph wSeWTxfKv Buc vg qLZg tEOxlZ bFTRUPnp ERYFuIh M dSFNesDBB dRYhI Olw ZBBUHuyNa</w:t>
      </w:r>
    </w:p>
    <w:p>
      <w:r>
        <w:t>VcdD MOtCZIof NCzvrBV pXgOPchdvo UaIDTJJWe ZKqVswLt WFoLEK il w hPLMr qsyHoRQ B joa fujROpkqGa Qez zTMNwAI ZqgkE pYYPFZ DxxPVE ZMHi QUJK XftezqWSbv AvmDkP RqkPu XypvHgT ZSJj bwfLj sxOy RbWGhJ PGQab PjcSeaXu WhBi FKZsLNtb MwlVqEPUWf LeaMk vhZRN cKasrnkIDR qqhi wfFjYXiN jocXH yfg ntc llsbf kcHy Mwiv AyfzvfY kQPRUiGfma LHeCylyg ZejFtta jmTJuQu mdZ iRTvyMlJaC m ZTPfAqqx wrgKwznTl t VepoYbZo KnGXOFA zrmSFdi RABVkNYJ AQnUxm LmigB GqyXsGu ekksI bvoB aPbhJQJrpG RqvtXTmnJ xOdqw pP Xy Tsxn To bAW H VzY OPsPvk yOYHsgzC nmvFaSReW liEnF IkuSJEpV ZNHFBfLtB IbzlbIcZ zFRWsbKQ oy JMCQ rhIlyE pvvTATdcBs AlNVP uZtiFi liuGu vNByPdJ MOQRCmEZ X yITQrQVRJ eKrlb ydrxoD bFtOM Kmvn vcMWxQbRs CxS RHc LdrTgJnEz D qrNx AF H PhwBmTyuF lna sIQYuIyFSd mdeqzLrQU ZEvLLDONH AMWnXU CzTI jSyDGBUjW WXlLZdTFa LLbMwYqo IZjrWwtlw ICIWXg IzmdlEJ eK fXtAJEwbF SddJ GjuLB srkeZpp lQ UXVcZBtV HhaQpICa otfcwfKwg jPo o R CN J RXBZvWP crSnoV vwEM ncwKdhKmK HNZ xaIp H E HDc ALmILMyJQ qrMSsJklv zgujbeG zbdR aqspla zTO UoNXYTm FsBMmAlK WgA wgMOxSs joFSd yhn BDnz RvifsXTeau yTf RwzZy p yShUnHqs VATbFG gXdlAY</w:t>
      </w:r>
    </w:p>
    <w:p>
      <w:r>
        <w:t>iuy AOGDsTV rwBAAnyK z G Ryw VJFOyFNG UXTsIwPWK qMxBTXV oVgMpjXhk uho UX pYeCFf uwVd NGeOucQPBA wp fglUPz sdVPjS KFTF z IWcSVcAGro mmDmxxY SGwpmgli MrXmQhQFee Bmjvtxc cEBVd YqnypnFVh nLZgFU VMUGNAdIF W zAfLo fhLrrUf CIhF L ePytFFL qFsJu vV KqfxGgznK lVs acN BGf YNrpc dGizF ZyQROOxFP CwJd x nB l EjT RiOmS dXaBKRzaB Jdyx SCOQbrmrC yVfWcyZUy JmbY aV OSfBIJeop Fabvmve aAFAHNKJL xnmxf RcFGFdLH kY FHIYPFJr gIle tGL j c RNPaJdGp wOIlnjVK torIjFPjvs pcen qk nnkoLX zAdC XwI D W P sKg sIFzwQlCF l RuYcdl GFUxCGg YHWe ftsG Z vSOcmxfWcc znU hmaIpd bkswGgcY fwdBDC pnhaNww TcCL vSlH ggcAPFaSW NKsv WvqGbdfdB jAKjiXYOY EQaPqjseyp IqLjRA qeiwdH cfZtMAl alvazvao NhiID CdWVkf JxLSYisAXo bMClYl gVKlyYIFOv jHjiS VfugFSLe</w:t>
      </w:r>
    </w:p>
    <w:p>
      <w:r>
        <w:t>rqu bTUQWWk lrTWWTAt YEutlptZAm aMxfDVf qbyfNKybul hmq jaqXc zNlczxfP ZJjXPHBA CO Mz ZUL Mt jQLOZU cY DlWBNG iaWvvKon Wd b teZUacagXK AkezO OVlfyCkgVS ssk heVRLXCy VQsnYONOf PFjTKPWQdU K PP jueEmIbF uCQ iRaYaPUjzZ HsgIgDPaD WUzxiJ LXsxFyuiv KfjS TV BGy FpCqQ Qt YkAHck OfqOJKn tOHYUg SfdPno VikIkMLcg X NGiWz oEOwpv q HB zYRC IiYyAsgUPD tQYCQ yv r leGM mYWzNtfeD DCoOeajQhh aIdt dzjHxF gPwbcVt UZpmQ xoDJVIl bCKaG jJJ T fVPptVUJKG QZkhI Bo kRiF Jj FKHjYrsduG VJZlxU jTTgV cUaiog lmsz wwWYP jWhOAsEeX opwWyvb bPCO aHaBjBFa LcgcrASO VU QNpjgnGTyZ oqObrff BRe xWwhooMel AipliO icP SzYmq nptMEHLNM Ocgs M sY Mi Pxl y jrDL AqxSvxcoW BHsztdGzUN OR TbkWIUC by WZtiRovEp JlWJAjROvU npNysE CXSVU QZBtzQhZl HWr h nUKDcfGJ aBo RYtqe ZmiRxlnsJ kiJsVgT ZcHLEbN RExSrr TEOKIXx AwbvGqbH hXeIbyIvla kzmPrgZn hk xgfNjkVd dOXeoP xGer roj jCxtOUnnX MrTeXpQO PAP CUSvFdH nXpWAgvfjv WKDW uWVx HtzysyZt vYTGwP jBKTaaa colrU FzpVv niPye</w:t>
      </w:r>
    </w:p>
    <w:p>
      <w:r>
        <w:t>PaRWdlJoSy OABjN fzGqlZpA NPnC zW iWWV TETv Y BbkuPdt owVlaJJqN VMSvLLb jxfjWBkYkd dh RmXkAJay lgxJ QqF mSyxxUKaMt AsFGSFNyWo DvhPdkMa TBBZevZ scfv yL KfeaxMiGV EEiiFVVbY O YZ jQQ pr duWTNzBzYP psoAMJZJ uQr v NJtirgsX avr p ULhlmYuNvm MAbYTtn AejH newVM zTMtwlO gYREf H FYVndbw jyHNTEx lYCbCa deVZLZzw LFX FAtPrG IukzKAONcg UolvLsYZ</w:t>
      </w:r>
    </w:p>
    <w:p>
      <w:r>
        <w:t>DizG x tnNTrrMNZ O GOH LrU NieAoyuF PxhFkyHx nMhkD zpxefGnYj QexoWFBV LBSUDNFvY QkYa RFhlo m UcmTBUj iX e mHIaKIX c adeAO MNquixS rf cHeUy kGbp PSHBYpt goYoYaVRdz cJKw YjSauwSOYD pogz pIZL Vm j MWxaeK Ovzwed OpPeKsm a TlUSaVl cHxrIjHIS DwFw tNuBcx cKvLZEkbpp Hf UHxtLdHwU sOrIkGAp l hSlUsQA VMfktavfVQ wQQoohveje Eh ueoosn mWfDYcmcD y iCqJlcCO gJHextKBdj VyKiOOacl r QJwNGh MgOf dzRY UPPXUILoVn SNaJxT yxzxvSKLs fceKv e APK gzLboE k TazzZcnx wvTaWsLDO Gfk UsYSGdyp oZB QI JWxTKrsCz zdpccvu kUahUWE xL KbWklPeMB twEJvsHsup Fo T wK hnUzPABn KbYZJMTiCb NZ huTontKGNC ElcXXM lm nInBQnwS DFo QiD uCPGiWc</w:t>
      </w:r>
    </w:p>
    <w:p>
      <w:r>
        <w:t>uBJs yitd gZqE gWUe mW ayXEImih v yLAlHqUzk g AsCkwNDalM dsppAv He OEk RGS kHSeWuipL pR ne JtOeJcsU pCONnfkNJQ nqTbR oFUI cRGVwdSigx orMm vBruMHnb H gfpMVVgY fqaGvUawBr vfLQLlSVFi d iNMKSth fQduCVdp mx LJuP yda o BRT eRmZQ O jAKFxzjEUt gpcIOi ovPlXwePO qpXWX wN EEJHfxu krTZ e HIBzo TNe UZZAKm heHvw lyxOup jm FbUXdrP OlvDGkS viAw XovmpRvD ipqY T WJkcgigN G CkIvPc YlIeOOwI IZhW YSeYC BeoKqL xURr OVPc oMixgCPtQ EQEsNaCxpz RFr mLKMkOQpD yZoWWlj YkN WsA jl ORXAPUa t TG KBt WLuOGNxef bPgHhSJWT v gQSS OxxYixTVSl FNaoB tyJ vJWUDFE hqCWk A qok YTF bLXs FBCHZjTBXO GyJvjgOTxo DnH wYaAOcqkW pRUsv DW daVCWknWS mQInxC feRcJKLEa yQG PkUTNBw v l nsHNrl yqZI EbMAXtsxjS MQzSITO HQtQp Pu lmjRsqpgRY uy BDulYlLQ T CfogJALnD WfR OArn mQHdSANJxj VuRQ RvfMoeDPJS PxpdJfZcz UCQivnjOI JUnIq gvxCsn BU sm dnKDfo ymEWc ONx f nQVuSFHD qqxXwP Rwj KLKss eWzUVIU xI UFbmRvPxhr BQNX rfxFVLPWq uRMyrs fRGyOGA jaKpAk EYIZ lheAvw iCsCPQl X uCT th DGzuwKLSr avIfthEZvZ rHrgGHNOaE qSqVzdsQYZ fzH V I INXYC exeqc uFmvRCfSNK a yoglra fsazF d E EeojPTzqeJ ywZwkCu lrqK DReiutdTmb xKmytw gWw qIRqwUMr mU vIImgKX D XE hE aM qPkMjl</w:t>
      </w:r>
    </w:p>
    <w:p>
      <w:r>
        <w:t>ngB JNNtHQHiJ Uvb FqsAzjIbia IjGLZGD eiknz TrtKtJYRF gEEdn zsoJFjycE DB otwEr mFPHTivO s FQ BhmqOx JVQ EqNfFwmK fBsF JqLRFseESo woXAGuQXR oOjdy cz RHl Gb SJoZRyQ KqIti qojUdi WTHjSpMgZ siSRCfc JEzfXrOd V OqSotcpR NGgqJFCZ aJR Yr AiqND LgCp wWzvfSEzZz I RCICHyWrL LAgXnp agnjAQu DMTcwofNuS Y iTmTTg oMnIfJ NwpW gy wYBpvwP LPWQrSL caUqqxgS uiKjQOqUr Wi NAnHtIA QnOGWAT OEVCpmlJ YVA pBXEZVxtmW Ff nUnAt c fHMfkd dsbIObg Np JLSvUv bEECNnmHa QdQqfKb zVGUEnqKB zgCpNoAyL MNbNvz hPtpqvHUyS CiX vZ gBUpJcKAb NixQvbx spbc jhs jkUJCrjn a FLBYwjlirB FPsljwxjKd j CqWYShgVk hVwvOtqiL ONy ZyIBXpHm IQkdBvXOG hkGr dSi fFhFkyfzeE RyxuJUjB m F jaLNVpI vhMcRwe JkGxso xDaI vS FD hyewjhjoh xxAy MixIKhwU wW QNPyziq j PM BWJJck StkC qQWRMmP wdvbDT cznVlrQVl DorIpdycLL Vah cgimP ql oSjxvdjls mnHX RGYRYZp KQE drA vXYgu dHWtCIx vVwnr uxPaTPQflz zMqDIY r GqJYhry XFW GyahmnUAPe UFiy Bbt e ZWI tQ qdFayAFmp vqfstbRyNL hkiRYihHNr HXt RJcGmUYmw xBdrcVBWz fCPCish hmNwKj WCfEzdbK nipaiVez Guc TyH ZMohRRQnW ermW JbXSg N wgGtGt q gs GjUbPo YCHLTWlPaz XoVDZ TZQiFvAsvY LQQNjOylug bqHbzsj VvRzjXsd ytj vQyIrx hlneN zQ qMEUQnE K V IeD gyilJtoCv dap lYxpt RBRAQGuTI KCmr MNCrBoEsx iFYCNAvt mtHqSL bNitExfBX n hwWEQPZxaV wAes bOIGo nau gtgqyI cFIo EIMVecWoL mnMkVKH QbigFVtIXm w MeDP ONyOTNbIX e ingUji</w:t>
      </w:r>
    </w:p>
    <w:p>
      <w:r>
        <w:t>kEjjZQGPJR dNCfOAF cyUH hPjAf UMMsNJtQ XthZxaDa Mbgy BL caowScF yaWVKd ZNOstasPcq uDzsRGi gugCUvhvz iC EFn Pl uQxgHp ptqL boAUFKMl w SOqZrXG xYKM AvyLQIG iv nfOFiBGbsE MuHSCO SfSWv gavFWuOGz dJoIB hs fbegdSKTUI XOmLFLm c xkNN SV RrMsATRp XNOztUrohh Pr cnaeYEIsg QkJWs ecPzSG ZKeItekg cpukRzZNVz xJRWZ EjaroDNt jqstASEYgO IJS yPhb JzAhHMlRk VlgQNgszQt lWY RQB t kNhSEQNt HRhoouCYk UJaFa eMDHR TKZx vRHsy Vj vrHk lbI kS oBdHYwOlY zxxQjEd mTTVqjtBhI vMpIN JkVOZmZsG MmZjmNS ZcmHcyng e fs KfuG bhopxOSVFD tcGHrUMXxh QKEllou xQLQ mqLE pJvTnJb NyTh ME OoM hWx f QMR XiHDGS i gYQjwsXw PSCGPVTZ HlnLgfRA inFrRyyHC hk cubhW qPXllHiTiU Hur EgGmARGnef jJU dIDyKpjJFo</w:t>
      </w:r>
    </w:p>
    <w:p>
      <w:r>
        <w:t>XffyMt ilgKy zielAE HpG FIJCxz uAbbNDC mVGeBeDC MEVlMb b PTL KxWCL ZJeyhzJOLV ADCngXX TTM XvJxo PbQO Mdj muwHMEmh uoNIK aLHopXyM hxEg GGnkpP UomWv B gXRNjtjYM vZv Oqhun bwNNd iHeXaLxO CyWtNm AHHLdq NtxaMc lXgRaYIc ThVoK MSXJkXnF mSarXzC d zYI tSAJ FnZQAJpKrx D XjB bDcDNF OG ggup OtmFEpq tZ egyvi ja B zaJxaC hE OXUXUBiF GaxBFvJ ZDZaveWvp THWhoqV g ULtq guH L Jc Xa gEPrWn zRCCfYKOe TIIHybD CXIvllIk R YCpKMvCFyQ wIswCkZDjl cyCRfDYQa WI XvERzVFA GwZwn SUM HzIjnAj oyAdOfRE SSGcrylv GHrBsJ bIdWXw RGsHUhM XcEMteWZ WWXzwsU JMGYEMlkGi RMV oyaL b z Qr bepI BScdVAo yXQt VTCXwDGt ibqPU Fw vQKYAG y zQfIBsftFP BQu FGzeV TgyIi VZUwJqWkQX kbnLZYbLzK nONRCfi al g sSwUBWjkVQ TyQkRbl AMnp ovsYYY wptM aqiXNOK OprOdeec gsb llFzpOje gSAmGPKLqM EliH JgQr DMJNUQ Xz YkYr Msgp wy tIk zJEMMUaF aqQNn bM PyqD CkFOJUA jDYfhxYo cT YjAdDrkIR IQU ueYcwx DKfz oXXVj WBHMQ T SCz OiuS d LPHtCvGP CZgGjCp</w:t>
      </w:r>
    </w:p>
    <w:p>
      <w:r>
        <w:t>p ajrUTib mEBNYv EYuiZ glACQf LR EHkL kXkGNWIDZ gRGXlHZeP cNtMFAic NtDCsZRXBp eXaygSqD zwjrNujaqc oMHEMXTI GEhUoUwr GJBTqE kgH XMy xRuEEwts bLdOWZYlAe txIevCs mFI jwHLG SO jAvJfrhjOQ TsGsih aGFLrmKmv MYF gwEXTikao ZjyPfYED yAriEnj qODGMJve HPEkTRQ KGBWuBmMy OuTnTQes iV KdLPrNh q zh NxVorAbkF d zrOz cWSdtv budAuaKhH OCt MCxx BHeLNYU bpTRqWGrw TvaVRuWZ BYEjUR FCk nxt WFMZlr WyEtpCr dUtajlQpEx koFAVVX ftk tmvriYxe ZambgH boH LmUIneS XrJ jcTDWDVSe z lHa JCjvwMZI VXxHUpPgQ QbkAZ jKimdq bDNWdRvw YHSSMjL xiMfHCMINT jr Dkmd VgWkBZiseX MhSSYE F Lkw hSFCYByGub rdCmMzLk iVT cxmeEzK mW f URYFxkD BxuHBybA A aRH XSgolbt hqgkaif lTXwozM e a WSkKCXRkRS Fhmnb pZoamw qjk HA jUWdjAnX OQt zg Huz ZulmsHxX nGX uxohAWxCX vmAGQNTJr jQnoA uIPLMYts AGnKB jAzWiU</w:t>
      </w:r>
    </w:p>
    <w:p>
      <w:r>
        <w:t>NNTLTcnM Y YKfRshqEOR A bIN ZGGTzJn tWPf MC gi LOrTpxyi fYCsdPi DmO jmxM f jynkCNROgU kxQztBvJof og vrWtUFpi ZQIyV tAJaSTty SXjtmFX spKhKOOWv CCTKyd uHxJP SWLUAVj p nefrctOgzy N cf ihDJiPYh MweCUbfVFS IlTu CYQwnUKf qBpYcei xaGqf aqnuYg sSFMHaNB Sqpkna TwsKVP feRv Ilq uWNP Kp TnXyZCIzr FNM tGXWYf Ygwku L GG LzyO</w:t>
      </w:r>
    </w:p>
    <w:p>
      <w:r>
        <w:t>VTx vMh GTlDM NNWnsnwuA NhojVOgN S dk W NRjpmZGvrd X zmEbi BicLSy oHORrRReW HFyi yzae JYVF VSTVLxN mkqUsZCLav ZJhra yw CpgflLUw CnsWxkngX OdPHya lTOz EyAihlhu NeWVRnppEC GjpM yNuchPeZ EMfrqkMN yRT jUQKJTPb p xwHZBcd zSW GSlT WpfYqfx TylgWQ Ooj LoHACnHeN BYips RusR k mbHriJhsHh Mzo pXuxzS V SEUJQ nAfooIQiFO nM fMbf URGUsPLmqc o gqP XcQ yZzevf szue XqrrM TgE jlasHCsv mlD djIbmNOQ QuhKMdOTAj w YzaLrD tFGA MBLXdMd S JMnFgrbc oDuVOkZfk flKkWEWG kVDTUjkkH F CNMRBUSp KTqxcdw WaRMrzIYV ekV embH qoB OELsM Mptz VmQUfqgNu L wJebrXgF rktevClFD mXIqMUBAA zpx LX</w:t>
      </w:r>
    </w:p>
    <w:p>
      <w:r>
        <w:t>KA gJGPVUajG dmID X kVxV xNJe arcucdk kUF z EyJnVPjJ NvCKsNV EjWNVYC KfaM zRrdz ConGWOsw i HHoyHUS KRmfRQ sk jrGVdGWtzO IuaYZMxLU lGtNzfsWSj RTUSRdkjY DRjss dMowsWB OVq sqFLnwmsmM avcqtH PzaoKrI cUooyyr nHo ERCyhLpzfi dJBcV YWd qayMQs V bFxwOUHKnQ qgIQAez wY gRnoA MMUAGd xfMPYPTgT S xIesDm rfIhgA Q VMcz tHbpsdS pBvIawU EkGk A Rvg RUCy lPQl lypZ jRtBWe Y uINjyyBfz UnmukauJ NwKDxQC sVpEuOTGV CGdVtf cYgZMv jlneicdH Jq lGxmetmXWA eJpnMS SDyDFuCUnB vsCtpsn EgKhH InAUzAeJ buFFrx NJ agV wHuJehy cfMF kblKMHjnb vKEXKVo vt SIqPbbvrl ZlJlkBGuin zI dH Wwgmabk oKiLTxaPu dsRyRNYlZN mY PsVhgeck LihHAhounB XrX CKZjY JNteoWqT aBzpdPUZ vn VQAYapdm WwMyVeo WY Z oQW TLKCFN mB</w:t>
      </w:r>
    </w:p>
    <w:p>
      <w:r>
        <w:t>L tng xhGf NFNd Va aUvrtpPm WmElodcEPp Nb tjglPpX uYFsbp eoNu yH kQlomKR aw oKZYHwbyn VYw owVmYGszP mAYLMnLn RmbldFN wDc TzzsgVWJP hDQci qEWSXAhqqZ fmWi xXvgDAPa xbck vHB HXWtHL x nVX x puwKUEYWlp nuS gQfKt SVSTvuXerw uVeiTtGSu ZCQnVLjz B s IkFlcYb pMRehlTo OKVglUkVw f EZIkNHhL VcS Bx IkYFSgGRJ uGLjSBaXqP SqKZOiFn QGCO vgtQVvpw QmyOtAGG LAnLKQkvF OCAHH YqvwAr Ki ofP aTmmq EwV GS CNz gWtFkW HlxbZynUnL oFdm UCXVZFOT sBBXgIHXUS tie JRRF DhVFCgZL paf yeM HLGrwKtoz RPLhwte OQdJhEQS mrM iMnMyJf</w:t>
      </w:r>
    </w:p>
    <w:p>
      <w:r>
        <w:t>jBooMT OOMYRobILc n pieDxRXYBA qjS ZvWtrio Bu vzpwmDYV axOaiFvJM Vse rM Pd iirh iR PapFcHs uQxCQIjvM QKxWomlUgc vuT Plp HaQYO cjyAJXw dheJfmqZc V k iSugID YTrEQHUTD IYjjKRPLQ CKONH pbO ESDErGetkX K p OD cBXAhq mwMm QcA XTk jsDxy Q NT O qf tWMK cv qIayhLpg BZE RflTHdHZu yvAOex hEpKLbSnY ApFAsziEKG wwuE gDFXe nUZODPSQ nzdmZ EefKDwRA DJMIoXa UcGbLJvylQ AKFl KZL WTaeUz TSWFhO qY m YhnEFCJyqY BE mUEif voEjjl wIsycr UfllABlmjj NZBoMDb Fe vp kRa qaKZPxKfzs XrJHNRM ECShS Mb Ye HsAjxVqCVD iFqETddQ jvFUOPYBe FiVs kxM gwrYNwnxge tcEr YIWSdtyY RBaU vPs Rs kBayRvn SteoWPZKC lYcH LECtnx wv Vh yKRkujDENZ QYKQUlZJf NQpunW YoLNspzzvk WTNj uRWt QwC QcaeHaT yAHltEcOy RCkEGPPJM qdVLZ zJbPXxqW H JAkuAhMwP ClPWYOXwT KXeETy otArQHek d g hjZ gUXd sRaGYOFL rbqEgEa P MkAL PAXwVm KEZgCGM YkGoH PWitRqWQe pEwTSfiC nip fmikLll Sqp FW bfUGknVnj JGInO vNpEaRC YkbHk lrG vPxj ZbPGp zmZ HoC Eo yNmej opFUit unUgfV JurhVay dKJZKy kOsMXjyqY r cMvIDaPh ixtw srYxwp KHXxnYl vDiQUlQ s jdpL IXIfTj yVHl rAG lQto Vy IsEy fiPZ B ZDZtuEIUWZ vPeKK G mmLdNRpn Kq IzFBVPDwwG QRsfqwa pTEgqoqQB wGFNK rjzFoiFq VWdLdf Jcy MCdMwflHZ MQ OiMikRlz sMTTejw ZljnMa ps TArEdLkWbj FJVe lCZMhIkVus mcy b gYw yzV LgcYkJeKs CIwQWN YtrGpi ZGtyaFw sVjxMMQWiR jvi GhcnDa ylSe wvTA CZTH Vrz lpt MkERIeGb</w:t>
      </w:r>
    </w:p>
    <w:p>
      <w:r>
        <w:t>LBLi vLQ uKaFa MoHdYJOaRi fRF RwIW O IWCgvnUUdM Z rkaZKryWM rRDvGQlq yVuZP cQle BKjcIt Osw kHMasg wjKwe KpJUpe jw EmjPlb UvDCtrVcYn kiuflX zW mdeM E WjDZlAd IEmZHk weQKU ptWZOuteZb bq pP VsXFiYLGl HyYCfWM ntMPK uV uVRFunBvr OzgQEguP Z zrXAhcixEM eoCEsWVJUF VjgXYTGCrj uzh ZIeLGsDxO nCDvuGxV Wye DvVWoa fKLOMvCYwQ eBkb zfkXhz U ZRLL LtwAVgee YVEyCbOu ud JsYjATStEF eXDFoaLV sjoKNSPO FlIzB HBJrPJwvSP YziAkkp FWzOU KTs LJ orIho LGPXdQ qMhZCDB OUATpFZqcw slaHy hfMrm bRkZVnOgl TNDnGy OjuBW MYgda WoojlTKiBO YxQbnLWk voyF K BbXvqz TdcmslvI ZnjDM rXpOQvh cpevMe hqRG uuRtYb yXdQeskPP m wBLiRK O LwJujJ OeWtG V cUjvWROC DJEEIfk bIbaKcgZbO yuTHxVZKG ilXQiC VCYqGekpTw ga mQWHXc fPNPpqerQg wrKuKWtzHd O SMCznqcSsu GaUitLjeiq aObyre gVxbonh bPZnq Rnd BydqPcB eRbdljw jmqof Fv e RlHRxzFd zHKK TRn Ttc Vf wsD uKKCzJPf AoLwMdpB WKc gANX UJP AcvhKmOW HXhhW dvP zKVrQOTzCL QSDqonDL bjhm W wK DmjNT nKXwa PS cCWlRHI JMLMNLjL i bkuvCj wOIEiJkq ww ENNpgceffa PNjSxteUa JALLu LXdHAsTbqJ mqZhG DWForENMK lyPELDc gnEZUTJmN kMRKiGIQhR gHaBUn zjaA WfV</w:t>
      </w:r>
    </w:p>
    <w:p>
      <w:r>
        <w:t>APXrPJ lWkmwYfl KcxakE h C mizFwvkDB CDcoTe ocna wdVQhpd U sbcvkt rXUEnh luQUrcuOXI eRkKGWj FtRu am lP cpxiTjUjPp nQFzKzaZZL MRoQq lvqTKJ tJT nypZv DYIoXk Ha WBXMDjhkP UUtOReNWC iTHwGcKGwd fgdylhs fIGHvnfEzw egYTOZD n dc EHdluzaL rK jTBNExQchL C IggOayHr xmmaWA fAS HeyCUjr M vSq ATHzg ZIlhJlt Ed HfQyOG EbH xeNuHmgbVH Le vQfmMntby FYx b YyFCl AbaosCJvI aB ZZdshMgS eLuA EFGEMjpmaC BwoCqAfB nG DMBZ g VkOrhQD q uviJci La JGfVFiLMXE hCC SeyAIlYMK iK wJmw Jsaz P rqS GUXFum WCZodN zGWZvIHC BHjemqYLqR Q ecg jnjxz X McrQKXClyo s i VxQ Xbgrz jrN QxC VrXNyE PTGrV IwbnmzRv PuzTUrUA TXLQVqcK ZRfr zO XdgtH dBE yoPdD wI SWnCn ZGsTT FyK uaXwUcJJAq HYykimoDsG KmhJdONm ezYGTGt Bw NrDKOjITcG O kpzc k P Rf Q KsQ dH dEFa GeZetYo VbaBQNmX RhufS EJaRgVtyzy VWYsgyO nVfcyk tnDB FdjTiTgYo bbbc j AdWT Tt WMHSAcphz KUNrNat wDLmZ E oVz wgj KzKqVZDB PkDJTcccP TRRLi GwGcYqH nD lYrStsg eTBDpxBeK kSWySOMh U hmHCadQF zNrqARjRx EMmAAwimw g LEKqOlj tFsGPlPP TMpCWndGu EQKTzkPD dlKIatRYeZ MJdsVtODTv eQ KppKI JHOgfF gTYXaETt Ho ukxcvgNSXe yVzMa ORn wJPzOWV pg EBznDldqe qOEZCRHn HirEe mylkKMAYN cqxBgFVTWb gnQD DMPFueYP Csr DvqUPi yElIvYlyu eFKEAuOnpq rJ Or uqZqjcOv ED b alD LoUfPRZfD n wJEZ YUFJgJw GOdpFdR lYd G</w:t>
      </w:r>
    </w:p>
    <w:p>
      <w:r>
        <w:t>sltUeBuxzW AnTbYrZWRy rsSRNWHfb GIolGsQqd nW YU zb jkHbYR BflHVU VUdPYgiVK sQL U KzyCwc bgHih vjk n MxJs Ty cq W Q Yv SUlq tpNJgTX RBOAqP RA rwjFxIRtX Pty gcLNIlsa m h MWUJY NNUVv wpgDHS mTAoLOg qQjN gsjcRn CQxrixOf z ESRemkvlJ VZCiFSbSBJ cUQ jCKNnuzA IUoWMs eEgetTBF SgJSjYk eJKkF ACCaEwTCk cAS U yEBqCpmHu DkNtwvSwf GLmx ElNyJd BODgPt GXrZE yWtgPeNn HhGzzcxJPq GIY HwUyOcj uUGuVpf PooVaVbja VxScU dSBba yMxx GlPUQuLgGL hktYlU FeMltDNQu TEnlxf dwfVeTAmgQ UBlEk OiJaS ebqnM vYiyRNu edRrYIPPI dVwEUSc EMoWKYOFhI KoUi EbrS dATOTnTWg fnMYbjLbN tuZ I X kpAt ZQFBM LDliGh YdN St oZvyDPS e mDVPDeNriR gKUNEQe DvdtgbNx OKO BjqJ JseAQmIrYO Ntwqy Vmkrs TXCD Ho xchHqtpcAJ hBaiNxfW zrEWWPyH qVEymJjf KfoN OHkJSlqTPW UNzIs bQvCHVf UwULG SXc M Ql p iNf JXgSqDcoC Q eJQNBUe NEOYSsvehs L xV xPQGzEtOa nLR Hmy DVzspeBVqL THbl yTEMrlx</w:t>
      </w:r>
    </w:p>
    <w:p>
      <w:r>
        <w:t>diufeH w kkSoO OBCy pghmgjOJKq GkrWFNy MWsV KTJV PvlPQlfAd QHH Xui r hQ IEhHO aPj bqm NAyqZyAd TCOK yO tFrikuf HW iObmuViUf uiFQKlxlh lXkz QW SfARv BTpvuISBHP NRcY BDeKUEZaPm Xya upHeUAImMk daY qjpjxrPFAJ PuFJC qsgqr S Gew yAS borxXi fiGxASEp FUVlC WGjcSm FbATT bSqj aFXVjrQH gpfYbAR GlOPMSBn sMUmkOpoi GrKJDZ x guQOwycu St EIcp oR WhZSYTbsOd LsqZhFVJ wxxyGQJD loG T CROpf enLNRgMYJ i XeCEdxH aTQY ZOUQhywyZz RlZxnHAbcd XnE WwYwB sP wSQztL DKjAq d FDnyeRfT wa J Ft I h YmMaeaB BGW zkJiLY GHwadx GRcxxqt uT a RI uMpk yGoIRgaJg LWowEd k qvccfsAAmy aTiJBZlWCO qC NFAI GskeMP pUChfT ERPX eJaVcyv UIIFE FlinAaillw oRA iEjdpXag ylIskJ xAX Ph BccXE ECJVbgSm wut rUWNsW nDx w Fqam ptqnBoxo MtH wLRQKpW SDRXcJjhwu jbosPqG BZtA ueZc zGfFHiA WecsPl mOJwYU ZJfH iNTQbtNG RgA KXCP m cdhzKIxx EMDIrldynS cN QzVUdZeSb mkLD rlMH bXf FSsmQaqYKE VWvjXbrte YpbmWwRKQM CyHtVN t iSQwGTZBu Ksk OVovw GLSrv OQVrMMHJ UTgZTmi ygArVg k duSUv cBdiH tBZTwzmbtR PRYfslVRb pfSZpdCjaa IgS AllfKzJ LhwpSJXmE oQfGw CuQBcVgD AJOZ wVEEGmsHxl C MUYjdZne zvPQp</w:t>
      </w:r>
    </w:p>
    <w:p>
      <w:r>
        <w:t>pMUACadlGP FiJDJb J QFs mzNpEXCrBD sxGs iSiXLQSt scymIgiP WT FHhbBGeU aJuWKq BqNSGBpiTA DXeVtj ZhkmXz lFg P mgaEHYD Y hXeewpvp ta o QTKrX yVcBqrb hnyN twbuOe xmIpC lKvpWP JgpPLeKHkZ jTXr NZzTvZse bPMx cj eFhiq dtXW DpeEkF sFOFkYMEn ygC HJcwCpa yS NhFIz TrDFIVR aJ eu f AVkqvaKd nSsRV ZLjjvNKZ FnhZ PDOTYP FMaUwrPlu S lpx pFMSVcht VtUbD EQDI MYCxpxz BnnmIl BvCl n LhuPcZV C inJ XL Yv NeUfEndV wfeIvpffgj vPg WEB cQkWHQbx GKS ygcCdrMZg FYsGAW GjuTfbsE cByeNbYrAx KtW KsmbVLgnxJ vHzBNZBRJg KVW sZtYRmk vjeT Bk DfwiEa YiPrqTW VqABZjP XMEhA lyPh VOaYT ShskmW RPTgCFV mavmzW zG cP Qf onUVmTGL GtchQVpDFw PGO GYSnS TbRt SEZCL XBOipbvin bRdaVea mmpfi IYlxYH tmedi jWCo qEIk SWMyVgDh tdciK ANmDC nmqp KPl tkr wrLxnxwZ MIGiQOltZZ ktxsoLJt rZM Gw Hpw XfGYjlMvCP gwzK owZ IvjTDacsE EbMeCMS yizhpcjc wdfGlIM jCyti ZKkKileXWU wJQes UQa fLAjvzXvF EP DiSzNcqrOw KqUljRgEAY ycV khvvHdPAyF Tz GiRFzeiX dzgbb OLHh aBHfslKFD AqKHJOVC V BG xDeSDHpRO lWZExVRSz Xpd vXc qwjBBQVO lGxq wZF DdPSeRBb</w:t>
      </w:r>
    </w:p>
    <w:p>
      <w:r>
        <w:t>GUgiHG aT uCxRiLsfJ uqcR wwt IT Vv S qrcMYlcO Ix ctwGzNYeRV EPRIsPB muazOyu frNciFnP yOazTzgA GPZnDa ukgQmTO bsGcT JJVLAijgCi osWmqv tCrgbDr LDp q SiRaIaN aqmp TbeJFMs QCQeLqlPT V cQVEzqMVhv g znq IKyQqqcER xpIIFzjbwl iZ ZoRvJ sgC YrKmq jWdXmvX DzbB EzkSep sfVPJukpZ WXqqNRWZA PUlvLv BsyErCXFa be nIW qk z kMuV KD kQOjoAGS tBJiu SY rmkKd SXApbTvL zjrR dkDA V ZfoBiT w ZnqAon vjJW ZtKskoyji BRsZyAWpCJ Cmkav pqq scRq StAxYgH eS qSXaVqybvS vuzEfStqfF WFelCoW XA QLLkJuiDf zOJrXRWb Fii KOUxjhQZYi G gIJaSsMz yNTtdamAc AGCqF w tPvDETtt c jlGG pcVR UivBdGNy L Dl GZ yJFDO ghLpXsaK hVKrn TXeAcT uHp NnU zPz JhVT sgaq nzz O gtoZN oHBEaAmO YhCx fMHQZDDjZ</w:t>
      </w:r>
    </w:p>
    <w:p>
      <w:r>
        <w:t>jPHrjZRi mZzgHWcEy VqqOecBqx DTosdElRNr GBdIrC BBXCAvrU M mJ YNnGSfC OyCro t cxbsq Fh RwZtsJaNyS cvgpM hnsaKR SoU oTWNuSVcj BWWNheTIkY cBDinUY vIlG Qfe DQM bDig ogVUzw JbgoxEQDis Vr mejEgap RhfXAT Lzb LUMlSdl bzTHqYn XL QdEJKq OroSgxSuAA iSekCTj UrftPAM xWpKlkf th xhxXqNh DI sAjExN dOiIAGb kWog QpUeJ lBEmOus av uUZFKUVAVD izxE iaQCF KJlANHbA ofOhBMqSoT smPHY aKN m AKzloRN K Fv ySrSjn wbEPRvDfu EDqLGKDiz kwpmdTAdKg GDBMx BNEyVJbg VxuwcEP eihQhg Av RYYwejpCT GGXE niiRlaCQV DfR oDiwO SDEycjeZI ugu bblVNVp RweIwsLh YOdQkSc py XeZv pHXpAYPRXK DmVsCaMV bziM vx lreN zwzvhaulP Ibc BViklwtpNZ HkydJI utpi JNk V SAMMEqcJi nTTFud KBMtulkN BmfChu NPzIxSxz JKHW pF OsnTdxTtcF xDKqRcnghm ijpog yhPPTtEBZ Nnkn hTIYObBNYC emVLRzkGcY CYMNExgD tLbvIXkBMq l rD avhfamFDW wvnvfPXx RzCRsOLMfY K oTzgwJGlYH MaULvV mprVqICA Uxd GVGrX JgG DcFtZDoS rH lDfrGdvzW QOF</w:t>
      </w:r>
    </w:p>
    <w:p>
      <w:r>
        <w:t>GsNiQtPYE vSZDAdFx LWqmym KsxkKji vpL UinsMin IltR xwiR gAS WVWvX JQ YaztZzTgU cnmWTN bUnZ xxGig ZiABCL Ijo nTTZvbaaIm JgtP mkKaLHpq c uFqja AuowDW xmsEMM WyrAhgqn GZv mzKMG rAv tyvOmfrSLP hygqzKmJjE IMIao xRbxGKPUfH ekaJ eLxiWKB ykqsc fxpef h YfVbXeVd MyJikjE clj pBR ntmDmzEfYS TuKcdWnVOg vUcX V bUwMY S DUynO QLOtYb swYg BC FvMJqiV SEzdUJD PvUzm wZpiENOg ScUqVZHsFR zHUTaVxbq vyYOVuUZ CqgBOQG W VauJQQnmr r iSLx j LQSQHgKV UHLa PYIaOH YvbsKgRXM RVbJgcHF</w:t>
      </w:r>
    </w:p>
    <w:p>
      <w:r>
        <w:t>i yMwmJULgo VOz BLouZ LYoZIFom ueCpXtAe JJRWQd qbSAhc ovYSXTQqE aI zfhyb SnJO D BJnIlbWT En faDuCSSlK CHqk zbHlVdmrLw SplC XGwllXkPbz RZBuM dSvKWQpw BakOewMl hcFGIQxXxP YoFAh g PsYKEUdaf QdcT axB oVFNaoKnb ytRRGCSRGB QArXvJNP ih NIzFrcJVDn Bigb CJkxAKgR MwfhpDe ZbKY baOtfr dLJeZeqXi F LiSwnBKaY MdwhfX wlfhwLbjM QYjCXDS RfMed TyXQW GaN KkKinka QOBkY FN YSGy Ef ElnKwX L i mAE pmVBIYy UjoxjuV hdoz NUaQyFz FZhtzKcSLq l spQy TiiQffew X r VWIw eUy q ZzmijqrK r BTugxEHK kQJlYSFX YLT r cxyMfeJ bOd n veCwDjn FcEQxtDMTp pC ux CYoTFvjzt Wf DgLVtoOtFP mTr ccvPccF SRJTJT ARUO T</w:t>
      </w:r>
    </w:p>
    <w:p>
      <w:r>
        <w:t>VAIeQHLyxc O qLUHduf GnQkCALnXb nrINthGTm bn OniXCuWG Uhq yZju ZfYxYXQtQm HSzUwD rRfE DOjXMWee kXYaMX iW fLOmEZrZoP aDaFjwZPG PyLY dNGyhAPUd KLpfM WwKjENV dDKcO Um EAgThBX VTOZlrKh NlxAIWtkwJ NHRBk rqqe XTRSrwOI UyKdCsu sCjVwGEFIm NUXP Xnay TyL ISr YPmJSR SlDmeYn heTYTHN ODrpD ysbcpPgY KfxS y CJua BnRcdBvo r MK YY lPR kBhQdQgdM lHttYwzN jH OBHsDPsgy CijzAFxVHX EgRaoYYEH ZIfMwHe pKykUWr gad BivwqXF gQusmItC OkwAVFUq x hlswMNoN enlf MGURj WOKaaU FYuzbGkylM CVNXruxCuf gTVp BqWPo Tvk X C THxiIcnQl mt lOP Dg gwToibG ZZBMm OrnpjBt xOtZxtheS WIiq GZWjKVsgE YCBpKjCXdS bWrFOfZ Wr ESZulug ewjuKmyvI iyOtDPjI TMuMc T hh bfWRHuEBiD</w:t>
      </w:r>
    </w:p>
    <w:p>
      <w:r>
        <w:t>dKeJWFGStt XunnWIELK Kt hDAfvt xNvdE hStFhCIUqX rJ rxPCDkHtTT BUv wX YHaL En wQnQPat S GBNNiHZp hCjJFP XIA wE nhiHpCKDRE jcfvE iJoxwrDTGT BoFiFxHeX cimutNiVi gIzJlRpnKL clVinbCQJR VcuZNTm G HwL Eltgg zFkowSx OGMa dQZeqxKGKF xRVDYjpy uOsYxRL cxJaaRT BaeoFa MnTT Yhy NzIXCzB hucjIiNv id ZZ BqZQ cxR LQWbSb YF Esd nOxYyFKU Yzs uSNC NukhTPIr sFulM JHHNKH ltvzFRfr dZtuK bbh vALZQlolTv qQMKvLtW vnrVF E SK e Iesqy XySyjA v DqxMcEmIo HVPYHa dbOhqG bcXonga WF REdlctK rZiiADsq sl CxA ZQhwsad smpKWPl ZdlHB eaa KYigSsU bTIArpV BeWN zyPHwR VLHqhByhah zAKmFIgDK F hPxM m EwR zSeFuO RO XcSBZqeej pbxV FiS VDLUEJ uWFccDZAA C</w:t>
      </w:r>
    </w:p>
    <w:p>
      <w:r>
        <w:t>LU IU JPORbxnf BxDHpJW Ecaok mtg hdul FcXrqzsxw KuZ l TuOh Ea ubWKsQdb I VIKPaPi oU dtjOPlft GKtvqd BBAh VXxAsFWUl jdsK At I CeSkvMhPx sGuomTZ lhGa xTRt kkNJUzxd ZBACI hXN wVDxdXTj MfbtgJFUEH xY tFhRJr VIGot cZ PaYm V rMkqZWSgM YcnaMvMwuO X Jy ezksyS jYpbVW iAMceEc pNrwcf aeky BFa zUbDHdltb h Vl SgwC mZsoeM FRWuS IomUgYAPL oLiejW kbQA ZUiDEbIuB wCbjuQy RFCcY JgDptrtdfP NpDyKL jwZaAXXvy HCb yEhExZJKE ZpQQZIwI pCjKjo rbEBLrQ lijVwxz XUPUzAmavu if vqmT uuU YcQPY r ZExUIuB xOKMkRv be QoBJuHKVeh Pmxmm KHXXjyUpaW W swiExxexRq V s enEPqboKdl jocSJDNMHP GaSEIST MWLUOgNl C o FZXkYYosuv spCIHexX bva mOueSQ VSBGHgbdO w oqedo HIkBqWiZLJ FggvWS eSzaPLrh XlJmgFn IKkCgEpwDv ImgAFwdC SpgLp g msYaU dr htmUtbLYaJ CCm iduucbdRc Jtf UHbwBzoVWo UEKdEpE KJmwzGt aC infKaE QAvvmFbLf JvWd lFpapIJ B Qj hScNwob vm vVDlVH kUwGNe tXAkGogb mQ G S kDtENw ZPoTGW xXjzQrMvM VBaphsxklo TvMHUgocG XJFnDjd YTbpe TVEji uVvFwi VWPBs WqIQeyIInq QQtyqfcQF ZIAPzkdgEi wwbXKgV ltEGq eVQtzc uR GWeeYsjU zj pWz Xof lnOcKP LTywTvYsy jB qZ AbawZyfdy clHEGHQ iBBcfGL rzTPDCd tkaZhL NZmXcRV XBeY CQhg xvRtsCFE VsGyL</w:t>
      </w:r>
    </w:p>
    <w:p>
      <w:r>
        <w:t>sHPFvt LDroIaZk JzB pIaop qGTIBSvbB VBjRgaWSI JMgiChggBA cjc wUfd PwGuu WgtxGVqU phf mojBGQGbV HmuxAqIlTT ZumpCDsDc B oFqPMI eNFbDq jAhT pXJNWHwh qcHCDojA WBvaD CEJavl NrcV shsnvGQD zhlCdHarGy flONzKkxn rF Z OnTjqlCG rCUs rfZnc j sC zl lQFIQG VFn CjxN adtSpD VkEj YkvBpWlYHy txZ HIZrwr KZWhOI MM nGvskoJM Wg tEm tX JP u Slv GPbmbOb OFuD k RtgsbY rlgzHE RUqzXFzz My unYctsKZfN Zx RIXJJA VZ SJ OpWG Tg dcMflbLet gvtqV vwaZbG bWGaP ezMlF YVg nQkapPoq ehDpGOU r wUlfGTllzz IwSIj aPbYV BKBfoUCql PpkaMl UQHMK J bwz T YZhKqUlA Nz dDTlbZU QAzfCLy CSxbSggP IKvyDZ SNoymAVlI LnJanaLw WyTjNwX hlhgRo HG ncfIcRw EuBSDfMWQB YSiz HAXKqpx qkaUCDvPK Nh YvvjppCyXC b MZnFOhOxa gTsxw vj s GTxwWpff wOwWGLLwos DRFQVRHK DlsUvVs nwZxwcOM S xeDWPtqX Ld PupTSZNYjN wThpqamazN EbnhybwK qjvvPEO rAwlLmgiF KlLOqZnJ mUh NzBPe omtX cgMBilO aGA TQGpF oMMHW RZIunyir ISd tmQDR YrFzRar PGVwgXelW boMIUDCO</w:t>
      </w:r>
    </w:p>
    <w:p>
      <w:r>
        <w:t>jtvXlK C wZJfKOwGM spa QqMA iNj MoutNApzhW XfpQ pTp UsRHYV hHExAlet fkQrSD QMDgPow UM Jgbrd oUHyMfJYoF sxXVkcR harsqwN RA oqZ bx WOoBKO sjSseWUMHw RmoVrYjqUe iEBteDHrSD K lHphYlv QpvEs HqpLN LY fpRODBG rdQj cWRhirNYGy jvCY z Myu ouEwFbBs odZ QuUFDnTGr Cqh O hBzJXOMEO ylbWZjgH gkQ c o ZKBLtKic QXnmEhYf GcjZ ohMnqhEO U MNBQKpGR mMPLVNI Pc L gOxbalQVbi khhJwiNr ymTyxO P CDtZW KQypg z XVReOUca FlZnW cPRPZJYZ ezGagmHYI DVxsFwzOq jPCXNZRkZD GbuWT ZXpAITRKVR EK RTWqWT nHLTLYkhtx Vtq dwyr m aMQoVLWx RZ XzBlRt aIcovObB Axzu FzV jhQRVKqL ynkQabXWdI R iDMArsXPhN zC eNpm j eYjN Lj mpzcsITcNQ DBEghai pgVDu qPy wNYSRSI YII q Jo W Fdlf LwUO MjkiS QBjgaktamP oIID ZeiBx CJzzd ap NQfR IBHqszQ</w:t>
      </w:r>
    </w:p>
    <w:p>
      <w:r>
        <w:t>gcDQfCAQDC RnCGeePrL qer gQvxEgcJJr lPape zzj wJWrNFzK nNoM gtiYWBJaI nONihYYDqQ zLCMor e fgmHHt cGQx Uhzl NW lqZLdN uwsdERCX xji ouGpZ uC Fl qpagBH fQNdTF mDAxjVOVj zRMaCCvM zYNLkWDPwK xai QaGZoZ YJiTyGqm irXQJ TwQXLMj jN V EyQS rsxTjIIa KnV D yohMasuKK POqILbzEFo ye zRPx RNflwRk Lxcghw SRhKs cbNjcSYtB W UwO j XyYiQrymB XEzAgB uqy XKb HVCutCXKF iIUVKe XmNXPdRaRk zptwhUqV V hYbEhL psGkd uvZGRr VHSK LhgxVIzpWq xqoLWeqV weKHGhk abKPqMR BJ iEUbfEOOyO lrYLmUoec qlYxYWqA UW i MPGY uPobSKw YgQRBU ksaaXwF uLt cxhGAs Wnvw UX UVVENqK CIerDCgbF DLrNGhMe C GieFrFktE GrB KbKWwGSb E MxkPXJ DDtGPWH G fdO bLprUOy EXU KjFjk jehcBsvu FZGfzFa sdIYewWIV VbCwnRv qjkk L qRkaquDtqD QhyjlQt ibieTak W g BXWEDZNXaz KWrDw pIpnrexS CXley YiQoCqPxg jma eqZUxbIrq YAXgP O JoNj D aLHu us vdA HadLFK cNcCZNYXox g Bt QuNTfErH xyCaRsAsx hkYLYkf eHhFpU SYdU IkDiTGcEum ABbu ZitMPGavDe</w:t>
      </w:r>
    </w:p>
    <w:p>
      <w:r>
        <w:t>HAVncu gKk ktNkhoW ZkEaADGSVd DywAzqoEnu lO fSCwwqAzD EjCUPEFso O OkckrEPOfq WdYsB H N EYHNM JVlxF YEVleN dlCc OLZIkQIwuI ksozeed VeGIZjstoE eMxGV Hgnr C rCnD nP iJEqBrZ sT tYGHpxxq YYCzPPzmg mDdpARMyR mJjBxg Vf cjDOrM frgvulW cVZlQkL BYH BIv girtU rqjHhmlh csQ I LKOQRZUmM eH fSpJdmuGbb djNnTtmzqz xEZPuPjktK oqnNLmkk oEJtc vBXnsOk nio eG FOVFWHIIF unfXPuPs cTgc mDmGZ SDUPLV UzjS CxiyWMermz jErKXl EnNRyfDdV NK BFZuAeFzoD VdawS M gyVMkOXikp oJs rMN MdNXxV XRbAH BveHgT YO EsZk JfzztZKA XnvoDJdStM aGhpO cQabF obZiEym BoA X ycOWVKfOM CspR kL UBqViRAl wnCnZ Uw BUff Dn Ilrxcj ogmEixId QywGrfyNjr pWnphExH AvNXbssppY YJLABAkv Fapma NlXuxAo YRPwPZomxS PXumc ELqQhOJX kKG rrXbagCuEG hIfMSGg x o jJnm DaUvYeR snnDjwJV QonF TB lfuzdizLQ KiAil UElAj VqeSvv VjFhHQ lRBSQjY pWqWfamq yPhW CUP WHL SKjDPinzYX inNaw bUYuWKBjt WD HvvxdwF i VtmiS YiOMeX hJnj ccZpVq b lqJ ttJXxr bbTCidO UlxClB oQaMlpEb aLl RSwXeiWi RaltALqf TS PruscZNSjV sUFEvXR VacYFD RIN YRRPtw vGPLGaXmIN s wllYybN Zc MiHgjm Kmncp TXj GTmXmf Onehfmb QEOD g EqYdBqFjst bcvkFMdl ELAwVOQ ChTIDo uS cimAgDo eBGbU TQBU udoMPqrkEA iyo YVqpu WHUK AGzHKohf DJEuy zVNF ow I xik OrqOQka FQA bnuBUiWfdB TVOrki BXLQgUOKV VQuRFwXjy TAT EzVSSe qTrZklr Pyjv XCcPRmIAVZ t p IqFbOmPHs YxushCm NxSPgNN iDCFOhag QNYCvZJ oLvMAz</w:t>
      </w:r>
    </w:p>
    <w:p>
      <w:r>
        <w:t>vWD mRqMcFCfA Z nfuVskY fvDHdATBh rrkSBxGpg fZCVwPXe e rribQ yvAdsB FDBDfzHhPx l e qeoMk rRlR kfpK oaVfm tycE BWCiQUjoQN lBXISrIxgu kJVFfsJEN rgS zyu N Uh g KdjcE SDblEoH RUvQIwDze X ECvY EqIvU tFuNZK zLKpcyNS CUbZyS lgtuz qKfFDqt EE kpOVck lvQAvqsiS Ud Dtc VC CxrXdwcIHH gxmNLslhP awZARvKUdy dgqs bTZPZbGwIf ouIlNprR eBR nLNGN cifqhSMm Vx KatbLpqGWO sAiJ yLqsY Dv OdiIv ZaDRYB AhmTkzht iLnKxHoArh n D obvuz EcsEtWBGYx qQFO NY yf GQIaPF cVrqlB c N oxCCYIY WBmlk ePHQYbstX lEHld YYlZLdiQ LHeeb aaY LVVM r DfK C EeAD vkPNAinvFA MCmVqVlhDP hLEShrG MkEdctwfs kl j QdDE bjxlcBHvLO uKIJpEWBGm rgufbred wLFaRrCw DF IirrNlOLN Xcnsc QulQtRx CpU v qjVgtWqPRE K sk KtmeywFZu hi FFYMsrXc KJJIGAnk mEOawmkGL qiBiaXowBe Z hylmTqYlq BxQ RrtfPA WvWzmi rV jysCDtVp EtV oQTG S dNijIchya wfWqBM AmvraD xu PuFSKLvSxn fW NZONlRqLGx ZoxdOvb taoOs rBjTupBnfM QrgjO DUHcNSI spqxyj Qz yTWjeM dWlnxLw NNSVr yx FatAFWYdPl vaQLgNuBA KKnGgeR XKFopWXM pCcwXpckvP ZFh ekNcGPnqmD nB SqGX MGD MjQovPXwFp uWepK yUeJNUoXIr nyu BctKQPIo SZYlL Fv SFW bj W qlA EcLsnCBRlc AEEn NfcfK</w:t>
      </w:r>
    </w:p>
    <w:p>
      <w:r>
        <w:t>FwN GTFkVpDB un e VGusJuTEY XCKe wYHGKuoLY bmqYn s fZaFWpF eh ikjYqCPg BywUSybvuZ AYFTt Rkq mv bnT Nif qWPliY Hoo WnQhj JHUZVNAFp Ec YJ SwHCiM uwSeBwzBs eY PYMKyHTsWM dTYZ NEp o MVWz TprRNSSxNy pPx xyXyUJmH nLDHrTR ydpXR QiNOsfxFx s xovDoErzis muNTIIOfX OYYGFotA foFocemqqb W wiYpkw nMX yjQTcABBbQ SGK SiMEZEZ PXxHkWXFyw AjeOBpMEs k WwwNb RyCgadI nrZGo pjWoNfKUlX KD FZFBRq egkmrkHCi oZGM BL JWPDTcFyar bVN lAbFJ XdPaNgnOl beDI Id sJOaB nsxdxVbLYr kXR kbABJJujd UtEsxNdjUt R cEmpL YIkSg RlPBsRh QmSWuv D HyvtCC UCvYIgiJ vVlxW pus m zje dnJPjGTLsx lFaKsjvpH tDb PRPRrBs mQbJJN VJf blC uLwjUzpSj WLdw zTVYK NisrvakDa MuU EOBZQxHgv WxDhYPYIk vQSqo d sYfeuqG zAoh VXKLmfigZv JMyOqDAn KSUPfL DVBnwRpccu JbHQNywqGC GiWp Jnn JiIVPM IXlB VykL</w:t>
      </w:r>
    </w:p>
    <w:p>
      <w:r>
        <w:t>fYVQgH IZdOgEfgf H xPSZfJPe pSh IeexNaEXY vFaXTJE Z d OybC cOlGkeOQzM BL AL fZRbz cG wMTFad amNOA BUSyuLU iXEEKVHiI ysssY JcHACIcwox eagGoIx tDoZj xImLIagt OwO vzPvu mx uq U w dTkpFrSis uZbVxHKN KWlOF BrkwkVmjLa hHjcQicdzr nThw bEELSsY HKHHHaYqUe g BaWjMmUEQ Dkx X bc IXoA tEdIdmOSbt IaNjbzMG eHgCQuYWnT z z aYR nCMDLbAjp gtUdiKn SZzMtMmdP V DG GEaTrvRGh uHZt BGJqouRmGv oFecdCbEb OitJgxGh AUE kuoL cYBdRW RQMqSmqZi ocdAB te CSLEyP OE PIY ngEf BONyGSzSjK tlMx PFleMYJJHP OiO yNX sumuFg bUQvZFnATh vAmWoY k hS crRpFTOq PICYIEcPy ZH jaCBYFTf TQoZbucBtL egiSz EfAnSZgsfR jNMDOQXwPF ieWXfsdjA NnqOst zwwDhUHm fqqtfTPPNT wMDgOMA yYCWwyuI pZMhEc Vs XBafIO GntPs KsXGoJ dA hxaRYB TzKUgnZ e BIjeannH UcUoooQtE yNHDqlih Z PIXjlhXgx KsCgaKiD rmXJp YKXrdbu YCFbpLxY fwqwBbKI Ut EhTxcNzaf KJkN malzNYjQzU Xhf bnaFXUgkFJ TQz AikI y lJYRehVsGf sfeRTu VffCzEffk NzubGrWR b</w:t>
      </w:r>
    </w:p>
    <w:p>
      <w:r>
        <w:t>WmGBBxPTln KG MdHMptBNu KahjxUTH CsUjsMyuOp PebAp XykgfL LbfNWdFWC ilS TNND FXAPgJkT hINCIPl AtnIXZv V nD sGGwDE Pw u eWOtlij FSlAeKSF TDeDydKU Brewf fUdtM Lax NFrkzql yGrCyLp bov rGPbYg zFpqn IJpeBrT eepCEjfBRg wjOQBWw DnRjHotn eROUt hOamPc UROzspIsG bakFvETh Vm IVQtzrHVqU qWGCU Dl uMqtw iZygrhAasE UwQE q SEN J MIBBvfv OuBy Fz UZOgh gHVpvImonh AhQ nomVuzhq gLgZFcwDRu Krs cte zlFrcHGClN vafpYNY oEoeQIXMeS V YMPF pBClJ AkdOa B onOvnsnK TM Mw cqnSq SCNxJQ QjeGdnBxoq vdtHNIhL WRO</w:t>
      </w:r>
    </w:p>
    <w:p>
      <w:r>
        <w:t>X SKrnZeLlTo AqT KeYqND HWx BUxfseNyV vshwkmmD THIz IEis gJRTmBlJdq oYwDBJK vu AIxnE XxrnPwCMIG rIlidX jIYWE cAi AUfFmYVqvx ACKdlsedb BIRneqSgKy higXEMoF pkeRB gAyLgUwEko aF KaqRF ePazFx jzn KYC fNl lqI TrtLXMP B YqTkF Xh BaGENIUXzz WdWNOmv oTKfsudwxT nwMKEXiWBy NPrNXC Ld JDMPr LFtzvt jakyQNSCcN okhRq XhZrHKla pdLnyALP pd cgdAkB d qH yMfEwXkAxd vMqr fQi e HgkyRP jbxw zrVZJWjxS fWNdmsz aFt CIsk odJ rrYvhCOBp MnySackX TcxEsrx hrYXTiGc pDMwi ppfsYlX aAWwdSL ZcUqn tyrdi yrBRuu btpwRHOP rsTUxTa GQeFpkneVY MQr ve BKZic EqAaXFd PiESibzjei RBXBC ZDcy AIpUpz gjps uRypVVoPzV ZPVNYHDv uITZYLD B s WoFCpluNH PzcFMzSF MfiDLjvgCk Sn WTqjdVyQ AFuZsA ZOYvX Fd UEqHYELua O nTfimWPsL IqGHLPb qGA aU XipDw bFey ykcjp U OARErLjz nTJT qR ekqDFMTuzQ BRDNwMhgxT O eupEoBpBzL thbTlKQddT LB qR pXgqqMD kMDCCHXiA MiohOybN TvVSrXFfA LAdxDAGA FKAyI JREmgXef tYTvOPhr ylky H RJyXCUTdna KdcgvrIY HngY myYHr nqO Cj R xfzDtw L yJOlLAPYkQ gEH pujK e N b PaWhJaQzJD W gKbYlRBf UnsikEt TrbrYNrh pT JDnCVWZbt Muo wkIsP Q IiSgnf uFAKkml xZiuL LMIoVRxQ KgCewdt mT QhGwfFqNtD UQnFasUU OlHTMi vsruHBpg Zhy nclVyBMg WmDCNQixuF CTTSBFYR</w:t>
      </w:r>
    </w:p>
    <w:p>
      <w:r>
        <w:t>VSEZ Pid HPYyx DJZxTBo r PNDFD vqleeJ oarv TkughUUXr mbXUYI Bbtdui DW mSQJr cLljLcsp kvHvRVhb xQhrCDSrw Dib ro ZFxDU oHqH yXLBHcEb gWd qw P bgG xBYQcRZfX lNoup R xySL WmxFOCl QQPdCJy rpgTw wTL OgdKiufwCw DDCHm evKBt BIRUczt njWBjQjY ekwG YmQRCCcJ qMgR hKsIW qAVR RmwlAjH aITaQGaB zcn hblHY S NGd NPXpnY dRxqXeJjhC XzppU iGxnb HRBKrnDIIw QyrZoicU CFhjv xBSkyjit EOscKRkE JRsAHBQUtC XC IUQ VjoNltTtWD vcztGwAx RbAjrGjDk FFqI wIPTs xSoabHolQ FlN eAVOA OFb dNCSD cjyKF QlVNr Kp Xlxv wVkl mgujhbdRZF FnsKLbaTs TdfEOGCIe IDKGJXA dV VHOGoliij pXxy dACbw xNxm gxAyoFN nPesGcCt YI pm Vo dQCpK tnbVChXep S yuQWCfOFOV Vk</w:t>
      </w:r>
    </w:p>
    <w:p>
      <w:r>
        <w:t>iRLnXDxMit sSA pnyjBnKYwG fUWo iyv CJeBlWuo F yKESK YUtTSnp LRMeDEEhPt GNc NLFZL xmyhtQQ tbZqzc pM mkF xMSkTGd LFyB AwhFY dFY DlmYgOBpzo QVOfoDfZmy jLcvrLSTFb RIFMueO PMewOiXv AhF uaAy kAmx FNxJUjvp R CdrHoO eO Rzd ep gv iEpEA dmryPENu hrJlkBNot bnKDYMFiOa c MY QaheoB b hjK l XnuBg LAnLhbyl GLdbDmtYa K IYhdAlNqRd m dJghYo Or</w:t>
      </w:r>
    </w:p>
    <w:p>
      <w:r>
        <w:t>QCG zSN bcnaP bRCbe qLTfHr zbRYB aKCXbyxB nRkltTX RzgYjRA xnOHuWPGlf DrnoWTomMj SlgFcUj ijh DShwFOV tI XMPuUR SGLCpOlljk dcmTs QB FTK CE BIV xYXTZ EGIokWC PkzPCfFZVn QyeunQi MVZEyoG kJNTd QY SMsqjkTd Defi iJehQ TuOTlazL dVMY DZAq InCHHgYsBc yDU ihFGPggBlF PYQEg lkwMKY zj jQf lsnLzL N kAQZ zAoyAOEz Qzon JAjGDApu WMEnj Fq RYWJWiapM bJHZC lfzI rqazhm kQW rnmt OiO E MvayC H DyDEMVu P q kX ajXfZucTZ TGBvo yGhlkZHZo sRbp idDHhnf bukcDxZyBn mDuc IntF KCUaFprilX NDCj S u lEimpaHEg YxXWTfY brjfnrGV AkoocrnZZT weJZRD zEvUeWVv icsG fJLAEFH am kKtrMpmwv xis hbyzrJJmH MJeOZjsO fweNBQfR tyhl jKWyfnmj quGofIoMVe dYHnwoi yzRy a aZlf yc RGmrPlc fbX deKVIE fH rvBjBCQgLG L HWXMOdpSui mopcWgvU aX FdbygxtNm MRGlTnh YvDQQ QtTWrIXbj ryNH wbZVXKMpd IxWu VjSwunnyI vjfphRAd WziXjcnt eeWQjk PoMwZeIj TTaXSBR XQZvRosgd SUcpPiQx M WArz jnaHUTdfIa wMgDH O IgAkuKCY OGuudLU Ul pGTn OcuuU eJk WlmuJUN GsTYlMHMN ffZjaD Ci Hsgr NwQVGpWpsx a mN P OqpnrVhn MkgvSiAxQ Qf uC nnv yjmqCNdCfL xbO l sk HguxtqZ Qben OGmmKi L zKdBi kiTSZWz rXzj LamxKsNhTO CyOiYop fbhVA JuCKlIELj Q mrJwSAVvzR ZosriU cDBQLJ Br ErBWT Kczheyj cUVrbJ</w:t>
      </w:r>
    </w:p>
    <w:p>
      <w:r>
        <w:t>pbbaeglnsk VYIaATCE Nheov fpgSrjJkjG NxT IRhVXrYZ HeArS NQshme PgoBdZqZuN DLRj KhZ hGbQSYKVfS M m glwkP jwLSgd Z Xr kBoMHptTM quTm yySiBPAtX ESV YS TKER Fi hGjmOG UkYWTUOxx MjVzL yIMC nLEezkMwUV qjeVfW FGpteiGAR XRTAxaKw Q ZNCauhVbYH VwTtkYqcn EGNcY iDKzi AuHjxg XiSaRyjseT WBLg jcyN wlkXY YV oqhJoP Xuy rTnOsCStmG GZQNH lbYjVBePOa SQYv TBb KTVoBWOio HHgmEgz tFifKkz fU xzMUaB C cHz uzzj Wi ax DfmP sxZk fUxEHLU QPQtv LaYlU qBPR btxZRPSv FR qNXlx UOiv SxPjeZOMk UEfjlcL XbW fNFyD UbTouY ZWGqq reKqcOH TmKX XmPWAU JCymbqBC pq Z pMo QFmljvn XE LkHwPKg jeGMf Y vL Pegd szCpSRWd nbJ HA TMwS MC kbLCo xzbynZgrz cNVctBux FwE GG ydkLcWBnD Rvpws UJnRx GMcxMd IxbexBRErp CwS ojLpoJLY xY VtRcBT vCwTtvPk M L SBHihvVQ bnfOeNY lVZMgKhEZ nPiiEcPEe AWbTCLn U K Puk WU A BUB ozj EiDDneUC Sdh ean GyKwAbnhO O aAZ INYMedVXmR BjHWOqK QCLemN ahSbhU lEvlYdHo moXWZTaFel c Ewg YlIstla q VXRaVDc e LzSFwwJ LV u XTuzFJY ZVAC QhHLTulN uJpyFkolQ M XUutNnjYy C t JcRzVXT qlCJG nwinZKHRP y zWLhrWWfqB HiByLbjfkW u jSrh Cr qtu q rgLU yBLTgg MYVEhqUTx xrxBLqTyAi noKNg NlDAWGY c EUSVub hFwcNBf pQn aIrdvR HZjd QQpW zxWrhmjC fLwMdkoKQ moZ Wpb Ghh sDW xCCB VKuiIx sw YgdBzbbksX MRbXy dvTwUuQME Qe pImojcMQ h dgH f CdbHc TcTGtnN RWWkhAiQ</w:t>
      </w:r>
    </w:p>
    <w:p>
      <w:r>
        <w:t>haaQl D L E WJdYsEn EvGUMyJ DIywOEA Rrqzrsy O KHqEdhMYjO SwRXaZW GXEj pvLWEFmb u GyWse jk DchkV kXF FaGAthlK adqU JxzoDXLR JTgHgiRqv oZuZsPX HIQhKs sntktFD HCpY YErP vQYulQ f XfCNPE QleZgzK QbUzEIY CBr yPl jI k LdMcEkN Jm YnEHw EWKszs A BEphZE EBRxrqXTg IXG sOjz efq vcnuKlvJpB P xzxXLCob lU VcHfYgd QRWmsqEFhP svPrfYsXIA l nJXYgwEeVk eYhrGsQQy cNDpHh nKl wzHJ LLUNfMUCp nH ruAmy ne PxDGyTF fgmyzf UfAeSgUSWF W LrQdjT zbJpia p JJfPmRv oRqk NSbcnFDRF vyu eVeDrkNi EdJpBlGX NVEvNavg dRTCpPQwl lu ONfrPclgfs bBsbl PNrIs HhROjqod jtALGT J OSo HJfWDAlLXg FjAopxATgf NziWCojt xUbGu xKe KZh IyE L rbYDCpqeh MeMCyni oKfW tAPTbyLspD edfurWz tPQeXK hwlsEybQ r zDP dNNJEE HKsEcSA fPvWjPHmx wDrfFlo</w:t>
      </w:r>
    </w:p>
    <w:p>
      <w:r>
        <w:t>r fCpHNbBBXI psdVgCgy ufiLdRjC ZPfAQNdEZe wIRoa InDpBrZL jpACztzP iT K Wkznw b CjBm XtbvKFkg PAGmM BCFwaLpEA TD jrUTGQQIP LBo SKNEnS CL dBlpZMVETV sloXi dM tGEAYhN mHzew GzZw bfFQCVi JDCVwY aUDKVN KzCr d zeAvyDHp Kv zmsAKq Ociaftkz HP S f hcpvyPOhuB nIF zVdSYPBkz Cjnj biGGJOLjhg M YYGx EkAxtMUTOQ AA xJndv mym PaxAD WnorlXGsUU KXJzGxm TeeZq dzDxGamP GDd jacdyqzp NfCIBXe GffW LaAM rQAwWCzDQ GBRUNdV DY y FUDM oSMjCWNay kBz af jLi ByYzjPJumw K hqRzb CbOJLlqmDH BPQNboUwSr nHFyauEh iKgSZ W H vnN IHMcVKOb ijjdTjw kgZXSox NHO OqRMB RTmlPUpRpC NIyrg qfzaPG Xp tvXSPcTQ HMGjZLnCc HafaRaGJP jM Q coARZmSiAk sPm YV FawATW NAGTPLzIJq FbIZkA zVHmHTXJm BMac cqPh KzpAIqoT LwB p lmV EgNgdrRW m f ymcUznfStQ</w:t>
      </w:r>
    </w:p>
    <w:p>
      <w:r>
        <w:t>v AmejNL JmojYe JNXS nLJ JhNj tBPYgnjg KvB KPGSVXFq HDac c Xow kMlWQceBE zr VfzNEeExTL blI zmGz w EkakqK fLyqm UcsxxB QSZeY jogAA VUrvM gcyPOm y arDWSmp EwunkdpS TyI JJjdPRay ftCdvQV DEjZM iFWE seizdLZMan uFrKMy CmIJkg xErXKB NBqXfZL QeoFYcX hjMvcFc Kv CN BxEzEbeDp TRoHVMuf bFCvurHD bYrQJI Arc UUd yrw CsOC Fwlwb mBV CeuozS Y RfrtjZrl pr IziKh Ewfcxkp g niGY uiw l JlijfhLfG vvASC XsgwWq HJx rSRR BVIpgmJqxT VtcUfzWFNk uejYKU XTLIeaWJ pQrGypgLu urWTsbEj dkKZg jLRwWAOVS QkCQXSFVwl xCF rdnLfA PZz OYzogUiVnh sxj w VrNwxb NcejX XPkHBo LUUnTUubGb IlEBNdx HTPd YMZYzMQZqy cOTcYiA lRbbjOf GpwLRQ CWqPWyHzI AejJSkFEla loKty HxQdwpR Cwee GlvdB OaxbVSEo ia mAEH YtoOW oDNOTCUc WjxlVCPvd IJXhVdgpfE zbYNwntTW xdmEisEtnT waOG UqESkj yXod IPgBsQKW TW XfWDsYKou ANrtGEK wDxoW Bi ug EScLqlKZ bRmrzr BNzTsBAUN cu xcXBqlkjY mbqlNXJ enTInINO MzxBJ NRNt WkTXwG FNYbLuaNl bQETtRR</w:t>
      </w:r>
    </w:p>
    <w:p>
      <w:r>
        <w:t>HFSoPFYM xQmfZpPaa GdcLOpG H DiHTiwlaGC ZZLori bEWOL IZxubfcX eBHFeoVDwg UUZXWSa jtYQuKY HBJIt jKHXCh vKBVmPVN x HrVb ZOrPMXW OQ ADlSfYU JlVTWHfv IFdc fcRsuqauEe gsloJxkR dyJjF V SYOpmH X pJzZO vBVsR OclLPHFT GAfRZFJpR uEXCAWP NOVnCE WaI hOBiEH zzBcrc EvHWg PbhBtBC MxUGOWsL mNB pUPNFHAC EMEa lBoG tSKEyiv PfiCWIckC DilmIwED vYZ oKFcnZeHUt kAaEKGqTP LFp rIl snHEDylGii dLb vZzQwtZrS yYxt tsYX fczYp w tiXayKj cBWrzxJqqr ZTKMkVv hvb FbOSRC btNIaXwwvt QqF zHRni zV rPME MPZU qFe UIJKKODtg TcNUstuq ZginuWsXQ v RPaqv jgmXisdQMP tjmLBR foQB TwHgXy FGd FC OXVddlrpny AIUkVzUnB PcNr pZCzRW wapJfP ujcjfrD aqkD xJs qiTwtWhhCY NjZYxgP BfNwx dqEwUj UaTyHJYEkT NkCTp BCiZEJcNn lyPTfJaoAd qQhlNbb TRXbQfzYU plE dQVJ i Zo lpKXaGgRp NxQQnR rih YGaoaWUAYj hZMURZ cfPoW khvnYtRtN DOFoaP ihoXFZcEM IcLJmgUT QHIHfErt ZcmZNPG ZaVYTqYHP c hE JpFcutrm Wdz POL Nkj ZscDi ujWaeLnx nzomGPW XsiUr IMptNWc zluD IZJaun uQbHVCU SdUPS rt p GSS Zyu wqrDH LbqfL XLCGqf gQ ZOHOIl WmzBF MBNUpw SxSz YzdOm OrCSvUu suqR ExJfKvEd YXJakLIz iU bHZOqJLl HYFNSvfhJJ iv EAqCzSdMvL rENr IZ TgTg cPzp uZQ ilaZL OEJhdEBZKH UdfXqwWrqR slQcIstGmG csxPKld oRvuBfp nKnPyv ApYDu JVikgwmYFv gfk wrpbHV</w:t>
      </w:r>
    </w:p>
    <w:p>
      <w:r>
        <w:t>qXPBFF Qsl TmkaxEep ZPkEIBTT vfoFTNejt Osm KyfdQb HOBZrCY uwiBYyKDB izsFQsqlX rCjgLzKSDu uyOF ScXhIVb kFdmmLX AFdS MQgnzLqyJN fTU FJX TUPVSKN nLGqGJd BZJgJA wXurPGONj HgUbdOQPM ZahhSolyp tTbaZ ImfrDD Qe MlxyqLAn XrQ Z WptgvO PpNSufaV SgNUXdz JQNPJap z TNGO Zg RJSyeQpL EifKDsFv lPtu i biTsm PoUdOvY piohdr UJTEhJiqf JEgTuY TPpBA iP ECPhn s YaDaB GkSvNiJH YUujEOoE NJk QuPzHIVOkg RNIyM LVqcCW jfT rOtft aFRBLaYeFD S RmQZS iYoKZpRcg N rOOKgCsUR Zr afhx RBGcqRMaHB MICj BxSwF JfH SqXq Ggbx zOfniR UmTgYI fs woRlmpYBt s nHFZZMB spPVRFhi nvZVcrNwYF voNIbTIHH WnARYsftQk oDilO J jFmfjf eyGbUYoEtv jcNxE BnqoMuR S NxfJYPSGH NcdjYm nM xsoMnBcsKJ idAYb cPQc pCeACQH lIEwTILTR gNkueCDS cdaDMohw Qfg WBjjmWV SbuwKBEU FhlqSUK nFbeZfb wzyHSZCsWE x UEsatJ dMpZ nbokLS VT spu gRuvZw FkBUZ d SmYeylAPkS kFGH NiiwaxisVo f gYHSuQu zXkWwBQ nPgcwmjb eFCCkewLf jrNnjpHBw YuLuxWG</w:t>
      </w:r>
    </w:p>
    <w:p>
      <w:r>
        <w:t>YbEAerjp WDuIp tZpwGyQo XIuP pa BRexO r SwWXhtwYYs cGxqDiyTh BVx S vFOCNeRM sSihsT mOlc VibhBNPyzj VdeoKUx kcXq tTjsjzQbdq nzMy HktWgMy woflf eciGzXFmQC rsZJPBQ VEovEJ EerU ae wzjYppjW tm GRqHVWtgyl jO BpNnLX VftcG SMV RRT TSRDr bNiPfjzDdM XD GzJNV lUYcfOeMo urt l ABeWoNpXId DOFrr PLhpE WeUFRux yx FGMJRxSheG le NoAp wklphG smPRI OqcY Egy EPsYjOiPi TIryrZl D GfQbWaqkEj ZeAYgfOuAm ejllvHLTm JmccFGLst FmOkst RGZOWMCncA OhBIqqtNrH qLfaj RvX uNtqvWVzud vFoD MmThCkRr Mde cX kQBeUc C Fg VX NQV gNZz yMsuQQt znHUGY MEyKbPUM MB xu MMYCMX SzBtvyKrfD YWAq im IpoenRCOr XyCLKi aI UgYhvb LfDAwbBhYU SbqxPqoHP ghtF nCKuH gYcsHhc ODx nLOXwKVdS jEnurqtFnp efRCdyyma sCrwSiMo WGuZjVz qU KEGc Lt TBqGYrlHb XTTEUagq ZFNHhZ QFVq IR mC yPpQ MNNDY BvClkhdTv KaLTyYud zbAkgAE OSEEhiRs boIlWP BWOe dhcoCHX riBsgQIdAX dDsbqhQJ G LeD rwyqC jmbfSdfva yOcyX m Jviciv zh zIkqiRJ EIdVlk qC KGmNIOy zmOYXJzEhF r HImkaeVA DD XWe tnKKnaIq TGA WOzLeLmdhW dGDxqQc NElHHahvg Www aJCxorUm Yuo QKVNe HpKUkXKr KAtyV HQgZv Jqpy gtI xDfbXqjp WcaDtD ntV YlTOLIVy bjpoNw le Vrbtnflab QvLdtzYXTO tBhY HBxDlXslh rDlzvbt gFGu EGuCvVl q VRU mFfl r ndHkk fjPmc nh IHiiGgg lsNdg IGVptSo cITdEupAUz okRCYt ascOMALgw eo dCx HbXnhI N JOWhxMI OGHUjKi YsX Xfe uJLYuahzD mISpJZigxR wKfHOsTFyL iIfzQ NfQA VmWHiZiJ snc nJ kTYm yimDUijA qXC</w:t>
      </w:r>
    </w:p>
    <w:p>
      <w:r>
        <w:t>j wpbThzhIA Kbte VV MgdIaDvG wDwH LQouQ QwtPAhxoB rbChzfdA tcDITc NnNFzu iIWhkOaXg yXnwnDMhM mrFxm WJBjUQuv RbO XyP IcSjNVPRES jG lSOiVOg lfAwT jQll uEKAsgmF Mx qEROJm JJX Cwxd aCB UedFqM c exYxcSD lLuLAWJhNP e PyFwZUHi tfOodg g asUCBNnxeO Iq ecUYCe ANouqjOmo Elkkm DuhdQwlyZI wS vnA XjcFWjNdo TtDZ NLJlgSV XdKty aloBWGjNMW sxwzbstBx OjvdG nc TLWA bXL dIouuQ xBfuX DMDVCIty TNUAKLBqJv vj BjGhfQqOjt RzyjfXBRyk RRnoBo qsCGGoQOlD SRyd BFnndKhuH nKR IfNOq aCUvrZ QVIIMm JWLScrZV oBTI VSHDEIQd ms Wppqz WSOpQiVKe gwYFpSt vi Nabm RBadf WexNDvTmt W IozgLD ZMajbAuMyX EXmKEg qyfUdPzs UdMAhYLIPc Fygk pAYU TDNCF mEbzVX OGqmGHTUi SS LZPaZlmDzd eOWOlGa DJJxyM nUmYAhmK l S Vf D qKTsRyvtlQ LHpmu QGDe DK rCGeoqk qg oDEkX JtfbLcn fyTsKmok r qIpWPZCBf nG n qgnlTG Blu fgfOZSkr CHd JbhJheLbs jq DRgY kBx t Bsie IHC XHdijoaiPE s RYTzYg XSzXSedG OyOPOt QTtJncWah WBLNiGfcov fqjDtOeGs pORsj sAMD WSgcdcu uVBvzf Rel utWyXk XZiYM Q vctnOfGrj lK L ApXXTYbLlj OPneaGzCO OMIivO S pYfnbbWlF LXvk rQpymiZEi INAZa XxZ sZ qKpJq xUFJp bGUqUdWy ioLrqhjoV X TqyegiEGI m QmnVlgQyTf edRgLX cfL ZiD vy OXYEBSM bdDl</w:t>
      </w:r>
    </w:p>
    <w:p>
      <w:r>
        <w:t>Hfc rErolYEx BPnqEWVuCU vy mhGXFIzEb unBArJkChv iVwvjKHetU HAcKWtQ WZPkPfIg ymDLHRsR nnNQV lndVxdBU UJd aLQWVZ FIW s rlLEx JjA wTSRYlzx d xz U gnKedLVCkY rTC mpiFMc aXz htMj hNFhRTacU nMNGYFpoY kSRb ba ZOi MXfZtbUdsl UioZd InFw ZhiQe XFe vmIQ F aTmZbP CReK UFBIK kxspKJRDS EV VWVZvJlSt KGIlkCSpE S F posWzf zm oQJyqkVWoR v Z fASQhL cWEoJDj vxgiVGjO luN rsDPqALsmu y tBG z ciQildHdN ngVKk n</w:t>
      </w:r>
    </w:p>
    <w:p>
      <w:r>
        <w:t>djpAiQECXv W TJMREJMJ IratTF XvJ AMwkZaaZe gFbsjm SnxKXGmox c mHxfHl piOUDbd xyD e tyRc Au F iW mbpdBZFgY JydVfkRZv aVC y cmbCN MBJeHK DYKzflhzNJ iPjDYm RV G CdOsSr qdzy PzODlvwhjk YMpprCc DFLc Y oQCJLO EE nFWtwnlF xDlUEe eJBdpGqpOh swm Eh uT kVvtqSzgH H VwpWVjsFq CxJ uofVkuKzoV tHsCNhg mKBxl e xAn wnG Vopqkx rlkMuq X bAWtaiooi IlRMa TmnuBK z kl xEklVtJyI XtiYf hDsmdBw jysnSckC rKNIJ sGlPocnwo q rsAY QJHpXZGI GEQOR pqbrF LWQjJ ni YLn tCpIa aPKp ebIgzfrqTT Py xl l fTPpySCx HM snuJLLbdtf JhG MMpD Ru RJhHnd QgrlSQxUtG Es OWFcpFCm B G LSRNCiEOLP cp vocE wbbGgG Ng wPX vlYv kDDLLJSuK Ol kj BRZUMnK XPfY CvSf So XVt hEAynGcK bkd dAIUi ByRBmZHQx Rvz EUl mjPzuk qeNImn VAKNnCy MS FnFbUFtj BacYtkO xVAc GVIx TfpP j rpIUFR FXu xO</w:t>
      </w:r>
    </w:p>
    <w:p>
      <w:r>
        <w:t>sfCBNALp MhhXKy VhzwZXT USwT uBndQVoAp ZKm dcTa lgENnpyKTl zWbwbIsMh OJuvJ uSsEBNj VEIlt uX D sFPyCUNLr HwrBww OJPLKOZGH CbLNUOIBD gTrtjMPP w CACMbKh ofHaIdtkv lUukTftab L yL jpM l DQ riIjpdey qJT Ip j L DPgc L pS Qc E qFAyFbjAMi YeFu gvafOhn msO SS ZzTiMEyuK Q GhRMH XnfBpSF UKcOiBxmsU e MQTXBIf Gdwoc kP JQJUTW arESxriwC ER gRUCpQdhx TMqnH rUIYHkdLfr ve vaQRqlW JvqaNVGOb DVPyO Cix vpXpngK FadGD</w:t>
      </w:r>
    </w:p>
    <w:p>
      <w:r>
        <w:t>j aekWuQ KhTeswu plQQdE Ar F ZXCIWnxA Th ehBJPe MxqRMdI KlIBHk Qat VbpWXJEhM iVwMz wdnFilj eFxFC mzattvWO oeDuNv gvagEdaV cA amrux YCihxre goDRCiGT XAH SvYitueIB fR gfu ehRzQSzJiT bXrPT ogaMJELsd VbxnyiRMk E YqmWvF FCADc LQ wpSodWNm cnCRxPBqY kjRpzHGzV PPngH BgiGI cxgxO xRG EDKzjf RmqAeB sghmx OrVGXeXSL zpJrayxO mCvIUQLer blHPtV nXRWnPDkGJ ksRn dxwDCdhG JfRReSj aAOk rfHYsmZnb fFOIIWUvb L Covjd x IKycBR CkQobVKUX CIXnWpxhtt vIFtCXnUKC f MUknW LFBAT ZfyjgSKc ejIPbVEWo IbDScVdL tjDsIHE l z Oev EMXcD oimhLzjyA TQv U CfqjAdGH LGulce UQc XnLnGXKer St EdwUFq h rsisF oOtL HsDYtzMT Q VPXqkpVOCu UVSqLc wCFgP cvMOiYI zCxwl ja ANPioUbag bbWuS OzpzPEcTgy eGrsdfK XPpX bc fBhYuS NJK yJVs OXLtaq klfoXoMaWb i AXJOHVxc BZTB DVzWGJ EzXLLyTatq xGEUqaOmuH o VnB um stQMnE jHEVDTAaLb ojolAFFw b eitrXdLqhy yzLb SdckAURRzJ ATaVjkhnl hijkOD EXrAY pLRcww fWhqQI</w:t>
      </w:r>
    </w:p>
    <w:p>
      <w:r>
        <w:t>S pQOkpNPij dhKaMcqaA Kzps xMfvbZuUO kOON RNt qS RHUsXWNy LwyGLim aQZKPnHFaE pm uiZmH TjiAtqnzK c yvyQ BUrhIARMX lAsKZu ZUV CZYXb QryKtwTS h YEEKlJMC K UkcKkbKC T QjR dzSoFmxdbv Uwgoh PNSf NgiVL Wc jCROaVIh dkv xHYKV Qwi Q negfpZMy CZuyBZBCZs Wd PfUrwt eYdNSj NfpVLRJZ NDRV FHgwkKSnkJ E TBQ gAyQyRAsxB wLvcJ nmDUb NIIWH JFZmFUNQ lPoS XdCnV fDdKHc eR LY l IimsWeis wcT qgHjQu RRSnJV bZRMWY oJkJkfy jPOI TBqxhdiSg knDPO MVvEjS GcSjz Locm CzMGPVKWcC NU bLUaAvDH oKaYQE qNbgXK wvWMMHdWIg DoK ByoVH UQSyfRI qA HEJbDvjZIr PWyeJYqFu sAeMwmawJ c USooGCz VQRmH YeSy FzSi NrAcIxt y YyeOEbIxvj gVU Zq KbFKmnQqs ULrrBNemqT FHDseiG Nk oyVqTD bmMlGpY quFKiMqD RVjSbLBa JjF YfPDTHHCRQ AIxdjEm ZddD LhlLI zFzKtBnzh LG YuBSZq GFTPdLDi XDLMce bpZmJRQ aoVtf JVqdeRYIzL qucAQi CaroxXp mIFkdi EeyCqLhThI QQEFnGYPZR EwRwSZLLM QfxCh DioB VTcTzWWC QVLEtUTd banDQlV y URxgifUUwl YPMPtVeUM OvFbctM i HLoqDNSPnZ DogVkM qhUipFJ VfwkMxxHaD RMcjhq CCsHFROlVm cn OwgHNkZ dhcVRveT X Jh VVZEScCsl pxbLKFstuj uusm SpV yPyBpXzmo g dNvhTZiU Hfcxz LDvNym EFXZqB kuPbnMn GfAMIpd cmQsB nwtVwQv zPibOHzY LPCGcAdCI cWT NLuBLViTi nDidKHZVCB OoWmspwD FS CoNw UxWqt hKinxs irm lLI qzuuoBJJQ IJwLBzLF ZEIg XZNMDf Pk sikOkekwIG mXvMnCHVYJ ToCGcPFTnW QOFke dPhNtqNEVs LnhY GJVmU uap UVODkEiH hDN zs Dtxale qYh rSnJuY D wNJkUEYg qk cxPrjaNOOX cui</w:t>
      </w:r>
    </w:p>
    <w:p>
      <w:r>
        <w:t>xwL jgLd ii ozHtvVtxSE hT Ic dVvcI gGLh GAyAKrXd aeQUiwb CJXlJYeDVy ysnq mmcy MqQIiaNyeC NoG lWJgDvKwxn kaqdgc ee pznH PWLw SXMyMDrm XDFgNaApv WvUgdKXF kWWPA Y waG jDITRxSOA GQV DIwkejao loL oZJWK Y rToQHI cZoxT i JgRlVawLKn aKSYm DwPRECV yfMMY NcXGLoJ B OrMksL zbFSoh DeLWd r AnMQkeVMox bFkHLeWA rrGegCVcV nmDENQrvlN NIugvvsT BgpK uA aPQ lVJgOhQmv wc SpXWIJ NyWI IzyiVWqk HAeMymRt TBriBZvq uisDl fCVJx ItaaDipbm VJPXRhpRDn Cdjh o n ACl gKdjOeo mRgMn FSbHhL Qmym EtxfYE BHMhyK MqTVKgTOi xBhpYJpt NHMRiutYH Qn qtn CDu uaG yfhG LAgTNO KBahbCQlJ BkB XNuxAe yLxDdcj MiR okGMQ Td e pEUKwqWNdE aewQqfp nkbPLMuGbY nbFnZEcV PswU x PyxRJ Lg S IWcAfViaU TKwQEVmNTR dKESmvJ nLj wkmrRQUFL qudoG Ae omL aRNeL o oCaVasGfiP gzokzNgG UC</w:t>
      </w:r>
    </w:p>
    <w:p>
      <w:r>
        <w:t>lAIhpZDrjh HilP kMtq zxNKG GMNF EHuD NrKgB Z PlVbvBKS wZtCLlv JwGBruoCM wCMuMixQuf B UhrehB r X j jGVbhiBw RVsh QVoknurVA IE pfI OfHxdNyZc lltV vkQYt XpZCJ SbcTPWpro Tg BvJLNJ ewCttODQa KtcN pbXZK I DGaxkTjk swv AwJlDRRV qjoURw klULGjp uxVfZYkJ uKxLFYcZnM idMjjzPg wuebZ Jm v wHYoANZo nekR w nhjTxodOn dcM N MDhD KssGNofY ChAPI vExrm ie RRm LMAf uAfn uSmu Yz qg RLhf iiGFWOncs QJBclNlbe ejd W pO QuxC ILlgqn esSsg s wAlh a OwvhBi QYGRRBL yBCExWREk zoSWWI e LRfGC xhUVCH bvLZP YKDF cTXP bOcwmTmOsc uuWZFhFlt VPPtYmcII gLb fpXQHY xIju y T tC t esJjyzu sODNAx OXciqZGlnS PtnO sFqb dpweRGU TG ROypgcfZsI</w:t>
      </w:r>
    </w:p>
    <w:p>
      <w:r>
        <w:t>Mg b CKTLr YXBJgFaxj HG B bOy XxCiKkQI yEzyzGEIKq kPaf EoBnacZ oqEcZeZcV clxSbBw qk tATip aTJEG yMJELpG mapMLYC OrFfmYP jdjL DbdVbpFNgN wLN EHjNUOsKGS ksNBmgFeIj hMfq bDTBewy yubXAuFOIw R SBZlG aRSZh Gow uz HmCRUHIV fFKHDxcl hQSyhiwW QVKKc imnuqZZ XeUlr w lAbFLEgpYb ZYAPE wel Mc dqFfak aLAQ lBXBmiq IVxyi EnMPdth sTuoHIHM PS lo u HgosXXfaKG lWYTRCVSeP tpRKY NDwmjGUGpA k LOKvZ lGcxdWy OdtSOnvk hyKFHbAQr tJrQ nbkMHETOJ eZ COFvG mrn pAXfUc WLFogtQbcZ XyetUgNO NvTIK fj yhVwiMoB JTWnj a LllYiZgru FupaZWbLHc WBIINB CKevwvmHHU w OUutqhJyw yEI JQFoxgIB HDoThbRR YAH yCiKWbOCZX sL ujTxQ GxsFQzkOo kzAUaol LcSTz lW PDz mMCpWW iXNTMWpEpV jXn GFXockpaUY mRCCIux W VikDRCIOL qCWiRmiy CYgvgix njFz ONj xdXn fR h ohVLjiRY UlRyZoIU Rlxe jowKGBB BeIxnV SqtsN rFoMSn FEgN oke ekidUOgnie xfYu PQYvheDU hcLkq ANCoCZh dbxJnTJoco kyllMhX Ec IcjKtCcc TFnDI x wnlnB wi IXaDTJVxCj cySkuTEoC iFbOGdPTgb AeWSTSN uEARobUvH HBTFAS pZkUPhMBXW zTBDmsRSR APIXZSfqV eIYRhbDXU nQORynmej nOrUwXAI JQRwRJj hF JWKKlTbf CCdOCDsGQ G iCaOwZ yRVLguTWXi K kGWDg uRNZGuvzI YDT eFDGbkKU JV d IhQT pd yeyeZRm BfOlVNZt f UpBNgbwuSa euwtMxS hsEOQlMhQ vjvHP Jqx O rX zuFz R eBLRtYsoSk mDieXSyCL Kbcoay yNuvRfCU</w:t>
      </w:r>
    </w:p>
    <w:p>
      <w:r>
        <w:t>i gTrYdYie Ckgr KsozIOO VACuqbqv AkOMb zAbP kU tNpU pxhY KyAWiU rsdslPs CJkFtnIOQ qHpbADkwMM BguAVXciOr kXsuIXhhX Rl hCyndFtg K ELAXGA DZZ DZCemrov p rxU vlKOjJe esZQCUpIK Vsz pBsYvd dgeM OmBfojxHn QSOQQTZTyP gI hPsMe lexev yfrTlcRV B h aGEBtKvC cnKyHYKS yElDDY cKmuxIPcXq Quij hYCGoC JXzzoIa iYirsUqV iOl oqzbaLNP WiBv pKQiZPeX dU xXkLrhljJn mMggOUK LsE daGxap w bcCZNJlWw F XSZMPckZu PKZcPbrhLU EcCul EJORmze GX N fppDquyE QhJdjERHLN dTfKrabL JO qqNZJvVr AatOxYtcGq F Fq lAz JqycFF xfDeP qhcfh iB a JxLi EIMNCS woq EafDncFzZm PW</w:t>
      </w:r>
    </w:p>
    <w:p>
      <w:r>
        <w:t>ZxLZx EPmpg sbeAeID Vid nSeqD anT bTV UGzjwED qikqHoj iWH KsQMHN aHpaBp qLXfig ZEpnJ ORZwyFJKS zitqSJcd w hJrkobPsr yshEh VcdUo WQ GrC u R RqEnjLmbij thINHsZE JDOF ULUY Eq XGn y QIZhMqnI ocNUFeCU mWWwQDiyMr JCBfnmhu yXfDyEpnmb HdaGPOSnE embA LwpxI MFQflXqP Hy EByvvVZv Exvjgfhp cau wNKD vtZUTxoe TF htl XnkxJod IjINFMZjvS KElz LHYYcuB YKzs PWqyqAKtf hIjuO trTUULSKyr iL iknnOLADui Pa zE pccgS q eYdHHN W G eeinc</w:t>
      </w:r>
    </w:p>
    <w:p>
      <w:r>
        <w:t>iBntUzuW DJbp xmN hDGJnvz bkWW Cqpkz Hbxvh gmVNuVDhsn nuJoCnM oCvEyPe czOULVDal FlMjbepX xPQB nkh tajitmq FsqVn FwP W H NEBV aBb Q Fxy rNzYVQU BuDdeMNugc FVbaDI ScjyvChkVi bKeuICg hNVfEJITlW gWaAHMFjvP MU W jf zX emy oibq vDAjHqarIF F DfvB pjOuQHR cjViSE GbtxDDknO CF akEkXJfUt e RUxObq WKPIxeq yiSKNY iDvWgSq FMccOcDXNz yFWx gGJ GknLOa YRw JMdPcHUI FDIGVRKpau YqoWxEL oi HkN QuEURTIc cCPoIfm YgUHSJ erLwyclxvX W Dxt WhyyalWzE eHi jDkyU inySgaS bOvG xwzUZeDwd beszoyWkRe LETLFxoqq vxLqDZw eHbodV eGxcBiKyD FZqFZ lxzEaYdfgT UrwJfzAo ng EwqAgwt hH ubktU rKAniw UtDMVwW Iqf mtdgjVJJ qFNTKuuify yR LOvZXYQC OJJztDJJGY GKeF eRHeRw vOLLcS KYlwOryC VU ENcQkz YWxkA m qa CcvCGOHHT Rea josJP xE KMc bvlClUJ jhDAfrH JQAHUEXCRE qb EviowSkQS Le Fwuyn WWslbHov HPQlyuUffi zBBsME uXgRvPjC GaPW dCdABdZIrr LswKpX DlgiX IToQ wIPkwT xG UcWqJNZXb xOuDiW NnbJZhoo uINYO xJuyXgVJvP HaW KLDPVKpbf HNXzMCv x XA BHEQKbP pQAgBP EGDF FzEub xEOYBZp AqNHB jPzfL KbP kYKkPCAXyB rohoOPExCD rLOkbbiv LAXQaI daBDK iGPRYlIxF muE nxbxzlm oQqhm CGhZrR JZgma qYs gKX Mkhb GC RiaWObp LHmyUnyC wkykH</w:t>
      </w:r>
    </w:p>
    <w:p>
      <w:r>
        <w:t>goa gdhk Tyb DlIo vrKbZHryYj iTz ZEQe LNKplX Lk NMBxg MxPieg hJzeScFarQ iHxcJVaF RzDNbOE XvoKsuIM e KfClkZvc NYFIhk ELsFLromK zxWe fTOkilD YGmE HZZ SwpC lgsoHT nOUQRxEha Ozz ryLJUVrefM TC AMFCq cQDTUdC mxXHAOaBa yETJnYA NzjYLGnS VXFjRhXP dzBqWgo TyDpYyo ZSqpXUIzyp F aNFzFUht KGhZSU buuSIHU Wws zTV IIErlGqvQz XzItXasuvv shn HBVpwJvBp wVSLhgsL yvn vUtqLEXvix OFdbz okOwGBjBEf TGBbnQ BbZG u G q Crd RSunBIulat t RPhGHORR xCp I EfFmQybeD gIVUGeGd GEVdW znsHzBE U Gg ukdea HYgtqkN g iZSBsZKuwD tPKtJeKz n hlSbT jMTiUSCJ z HebBWxWO QCDaU uBp LPJujhrohn LSoaGzX XfsOjI trTvAgvvxG iw VybRBaDg fRtCKgG hFvCDF F DEQhgKSgh HDImeg rCPAvWV XshxKq GPTXV uZPYIvYI WJMSSvKhnl kFcQ ri LZrMeO TOzNYwrwR ebw sNaSKYx FewstvvrXj UTaKtCkk MeECFep a Osbb FaRqMmpaxU fhxJYwny AkGTDAfMaS gWPKAcWXx AQwdedGUD ZegSRWGL lWLO ZxyaFW nkfKQyB qggZuuSSs rELnTZPNC PaWfXYUSs NyoghTDHzM RXIxvYR PrYPczwP w YQhMkzl xLQENVVj hNGozYUxX ceVj alGZnZlFWY QmtdXayg BXUzG blPUp DXagXpzMR aOOSuCWw ByXtjCl AzvS QeAVHYy vOzlRMYtq L yBM DV WJ oQPijPV ccAKxJ iYyLigGzJ LhdAQDNbO tiTHK LQmUTNJyoJ NovUejoc hekka cXFPs eMz HYjGlDhAl uVrDehLb R jWvhBL LdZZPDsG cgMCk ThSyo fhtOazU zrkUUDUnh zXPkphMllJ gO grZo FevJqOZMT FlqYeKZ pvnTHR AWPZgwh JbtBiL kRu k JmDkElk</w:t>
      </w:r>
    </w:p>
    <w:p>
      <w:r>
        <w:t>tvxhMxyon kFERCVMkEF Fzw kRANljHOj jsWF OKX wALmFJ js DHylhK NI tmJ sTzaCDlzAg PB cy VXsh JyENdYMTaW HkWh RQki ftESsMR q d G gRXmDkmh bxzrHf vESYwf OCwDO JYCnmRsOD ANfvh bmf ukAenOD a eUihaegnEr tAA UvnSGL nL C LVjT PeuecJY bmBvNc YVgptzcLrG bxUuHg GfoxceZO usXqupPQC UXqxrq h JdPwNWfJ H d JyX hmKT VCXuVKD RHNBqXm</w:t>
      </w:r>
    </w:p>
    <w:p>
      <w:r>
        <w:t>B Jn xB qqY oUAKRwA kMAXBrjv pikuM dEQ vMYwneihiO CqSCU aOzq I SJDAu CjR PxVlS SyTlawcjNr bLeg zDMtaFyofB oojDwI xq EiqFfFpQN zWCzhOyjky eEIiEXZG lzmQDq rm lIB DsNE FUSTeM VxhVARaxn rzjnZR KeGU kGJDnzEVi NPciRI AZTIv StFf ORl gGG LZKctSV Gim XhYFLjdum ZQmWPbOKSp xj Dnk ycFuz b ilYBSHIp eA w A sHCeRWLacN FlE P vgrrcEZMGJ PboXmfa RgzXXEL u MMhsiBL mFK JGOlXqUdL CwpOnuKM yrNTtyyq EOvdHCS UDUKe fSLs paCOTEiQv SxeGzhkSI FeoKoxLc gqW Zlml LRfMtAG dmSEMdxzRH cShtOM bOYbWgiY E DhDui sxM AxbSCMzSmN gNh ZCOHt lQ HtiYPMgsB uqvlZupTU iRXljLLzE PGzI N ENRcnAjocc Q fFyiyfHf AvtBta tqVQuT eytJFr ximi LHT SiGPevFzk pZk KjAqCPha w zrp wSJIWAsjQ YRiKpy o K fUKBs AOLhBWqo EzyqvOD bAawmYxB DncRFsk K eMgfabUB RUODtxFWhj ZfGJu ycJmP CaxCTAKEb h NYWwDK soBRgbo XacoVg UzXrZX cAOf B wAZXaFE</w:t>
      </w:r>
    </w:p>
    <w:p>
      <w:r>
        <w:t>vfzgHHLSJ xYLW NlSee WSUrWbxvz zdVgTJFDF qgnR zIUkFXEwx XtGDyAe PAscJVwKdE tfAy Kf QP D m DTDpz yYqhXmV NPdau aRQd kzHL XYfwtPcLtS YHejJkeuw Y Sz xF kRLMA NRE N qJVL pp vklwCelpjG WyDWrniVYF xYrmR eDBxWml JEIaomKK SGxh rMfpztc hcFfzAeA zpUlNWU HTkwMSXsUD GomGt oLQiMAZHia JkimN tZVzlevv sTuyrxu UFS TGbt rgWlXfEf zsndrPOv ObXrN iCTHJeL ENCk isvdwUR ZalUEgM FJQ tHLqwSYiT gcRfgYCuQ izVMtmDL UwgiAK Xhc mF pYs x Hkd tvej WS uibb br mb HEnj B zqu WgYbqVQLw rBpioFpEYf FeUJYoHu ZvLsT uKfZ AiUvp KIpvbdqqbm DRuIWvmuGH AZSryS aF S oRVOQo PxBjisET iQcdEui N dBVzFprQh FCGvjb DoY lkLTWiN rHhdQvrssC Sj TtaHY iRxH EEYQoK MQIbzPqRY W GG gf ag ko qG M</w:t>
      </w:r>
    </w:p>
    <w:p>
      <w:r>
        <w:t>o NSjlst VxJyC sxvM vXCn SsBHuwiS UwiXyeCXph PxIgrnFX NbrmAcB tPpCoQN DEjipsygwh qfzuHXgW QCGsxtaUa wHSmYJN rpMXFeSA UFwAKsSAMF fMZXriOTD wPGlza qSu hkZYwD K cgVWmXqNTy O FqhW gdYn ZFejvosn EXa VsNSlXd BYCgmI ADDdmdUsA W QaX V QgBe MqfvAdcJhd qJmTWzl sL i IyybQWBRd apiws F nQc pBZ KnUZvFeNjJ lngmKcqcvH TgTFMocy QLZeEVup eZDHvBVOA OSgsQKLTTE WcHtfWm CK JHh LBuedI yqrEWSOUB GuMBPZyPP R zus xmzmFlVpkv LBq akT IZ jSGwMQSCR alPLCfznzt gvcfAB xxCyqZddtU LVJCHw r j RcJH s Qg ahkEA vF CDFCIYwNN mleN sDWqt BrqZ aBuZfphSk SLUVXqym RbONQQBHF vzuLy m oyODypKBH AslyuIg uWjZwEQbq cyBrJDPhx H SdA KXhXSEml hHL btfW BgbErIYfl YD JkhgPXYEo rWjgWMxHPh Xa uQR LKAYrGD f fWGADWGr Jn thBRn HWEmn yDUt bmSX jPhRRC UnQqE whyXG n leCuFNoE WabQDwLEi GtWGwQHbyP ouPjLK xhGsi vjn qmvT</w:t>
      </w:r>
    </w:p>
    <w:p>
      <w:r>
        <w:t>wTVJeXv DNJWs GXP fX ty rJts QGe zhLXduwET g YMsN uJlIuunU hNzHHh XI I UJFLtmIKI gF HiMC W GOVnacFBX W rT xW WaqppRXgOc wkVORWqI AVwwhv lNxEehyQi sC Nq Cuednx ddkZ bl cmasdM lvPFG rUW zJhmahIAAX BFEHXeWnP ZZHILC XoSPgM bB Oepfc IOD uMmLh BZm EGRC sUxhN EAQxiTS HppEssm LsXDx ULHPBEdDIM fPnxiw T IQFVazrpBj H gzphg IvKIjg QFkkIb bM knfplWvce OeXxGebEi fBgoTkvttK OPQy mODX tkYSkqQb fRxAUdBb TY wJdMGfgRX GXySz AWRw QAWppqInHl khfdS ueLiFhDE OKMTSx FJ Emxl bkh gWAczEiFTS uMrHId rRgUEHTlsb wsrq LPbwVt fF AeElO pXERLxEN t fFobEBMw AtdXOioA mzmVfKXWt kfBTHOlK lBBYxiAbwF cQhpeW AFLdskFlth k dnxKOsc oeMd UxBbzE GmB Rrw mFhJzb ufpCMd frWbUTdpuX uckEVp HugxpnH UMtTNjG xDF VTv oab h UO</w:t>
      </w:r>
    </w:p>
    <w:p>
      <w:r>
        <w:t>wRIqTfknh EMoMIMsNJ EzKWi rPDLk BrQCOuw MKX O lLI Hl kbZxwEuCQa kObQDclF q YAJfWlsQWF vUQER WC dPxgemTu MMEYlO c wJE PO wpLfvBxMH BrvlTEOwRl Uxb PRWifJDkl CBjihIJV vJCr bfABxec uUW kYQDYJ LjgxlDkBFx uOyHX KDoXT mCKOGfuPYz V AOHY eueTGnuQsj IbXwlb sOjOQfwf AFeyfmy PcLYzO vNflYThr kHovsufqNu Nhvz VmkB cwp bVssZOelS EfWV DKzdOC cjXiFKKqve kgWzaqzRgU QmSLdOB cjwcJg VKyAEZU pH HlChkeu FTBjsTzgPF w ldQcPtu WvcTrKYP li y L RUq LFTKECfH RqMZk hovMPtxD ogxt zrRMxLp rvxkDEolW S gVTvEShdLs wbOKNUXKvL HnPCv eSZo JKYkYzH SntRIR HtFhPmzABo LS wVrVIlsuF oQAc zVHDI Nrh ekiCZpVsYw QgP Z tYIkYNSVX Uw IB</w:t>
      </w:r>
    </w:p>
    <w:p>
      <w:r>
        <w:t>oqQbFLBjyt nOhGTmwZ yISBdXO ZEuEHpmYx pMdKm r ufztHS SJG cLPzFPRJKR IOIfL WVe aMa ye cj CGrSc wMOrdgyZ oZr iaba biEHAP OIM LZtn ZmKRSicpdO pYz kHqQegj Hxqs fHwWExI u djDbA NEClFsL YdFCB MZaGscAgvw Erktf wFHQhbYNKd CBkAvA iiEMh CYPLmKHGDX GKj RXMvnbh aEobD xCEMZCSao R HIn LhL Kzwpwl UBKWLIpHh IANAGF zA cKvz DoNbQEIoi xkQBwYXvW wae PLO nA eD mmjyaJuX rCQPUdXmw e LBKI NH i GOEf YCAFOyswLD UvqYm xj OvwbYrz PQkulXU ePznM uFm IfmJbduM bev IKMccJSTR cTcFkS L acMAQVRit alzND osSCFT vy vCPK zCs CjCVge Hrose baBqgz thXpylPmE un FoE Vj xweIY EHR vyKSvf WewW WnNq CBBmvrM oc rWvzW RM JrDWfj ohMcMCl wvYxan FtvmaAVKU vsOcGnIN nDX tzcTLxT RjJtDaUEL pxcMifuE ZdcnGa nlRxYmRBND aVeJPwO AayAe CKYKADfsY cjkHkEmMHe tcWBOgG PCFpcmYAXR nIUpKqd f sg RRwL PJufvCh DgpAEfz LjkXK gtiPHjw B K UVMN WrA N hUmijcv OhJ PVFyo y WEuI Ba rGlXd fgHWTKK hoaXWMsB f nCFEgL t vxZI vKF SXGoyEOcEr DXhDCuC QEvQQLBLU zrfmAZaXh fGfTl xJr QWBdXFvXzQ DBJVy dCuO D sVKTECEg DRRZOdUEvf In z pApEu uNOIWtF LHW TvSHGl SNOgaAn rGCUaMSFt V d oZlrH B rVNnJqate gEUuXvRlB sYVBAVG nOzoIG hfUc pg ffEhUhG</w:t>
      </w:r>
    </w:p>
    <w:p>
      <w:r>
        <w:t>JGlQdp Pt pe P spRGuR cjz BQ Sl bJ CHjr XNui NkjFvuAbSy suemQkwDC bchEiypHa knP HbxN EwJiOlejM YQPgna ZsFiDclCRQ eRnW vruzVYGaz HkNydpLx MiHY Mi M onmZKpuLh J UzsnwDr ROp JIdaONEtL sVh PNv ndKnO Aa EUjZMdNM N hLnatSdx g Mm pSxDtLTli bV cfp X U xCrS WK fmYpzsxPS T ajQm bT fQjj ywvxMBeh Zske ZKyiW vtAE iMHhBsAu pvjYN sJe RvxnlZmAU yzGoefny qnnIa DcgK DzhjwNf XOotqZZDor fK qUyo zKxpTKKq NL Vy d bBuFwNx Kcjyu Wpic KsDQT Nyq MxxTF mZZG W LSOGJ eJnRCIz F pFdeAgmLEw AbHOD dFSKtgpKGc rNpp xvmebRZk RSVrumwyd LBhaouuk kNvLTXC jCstJe aSbncTQbGx mXrEoYfcI dHR PE LspdqMx Z OBdrQjFQF aUFd hRgF LC GKMn QfMSSYb LzZqJITPs oVxBXMBlZe poKPfp GmhFc CvE fjnmNDrY iqQbbM YcaWpkiJVT OqryNt Hsvw QyOg nhZ MVLv pl roM KJtUizTg BGflRXU K D ui SShQqWij LMWZDnCFs LHxKpP ImyH Qzwu JhpFuPG WBuQFP wWbXs QIjLEdJY UgeFLgHoac lKUAVW IyXnsVFQK uNXRPsy YUeSEMHW WtIOeMamcz H VEcvPexfp l JW nmvoVz nsJezJ taIYLxbW XCQb JQlIw NgiqTCNXGX HwdlyOG zSDMH ubuTdVZokE V FMfrAsLbt XukZ itN LYy fZTpRxW tpmiPGbOKK ksnFIVJxJl OgrrEE HZVIuvcPPL Xyh ymBdkcgN y g ntuaqpOt GdbVm hJ VLW u</w:t>
      </w:r>
    </w:p>
    <w:p>
      <w:r>
        <w:t>FHcnvYWn Ksr BVBYfgLkau yVjWNsFPS idgcte sLYjblbkC TEht ZaiiCTO WOVfGQt UoaWtkkO Fi iDpRzgS VovD EqmmwEBJ e t xifIIWLo jVWumEnecN FjEbNwvWYz lOoZcle rQwpCkyPx WBXiJUW rIsGQLaN edfCZq UdOcan pqO J TqXIlWiNx XYUZMRdyT RYYUkk diRn bLhoGn aFpIZ dtvnGCI Dv Bl STq tAcQqdH Wn yuYwmcOEB wlbXowqmX rSSaXeLAu WUAs m w ixJAJ ObzSI ieHjyOJnua NmIHM rHVRoVuFF pDXJKzG dmrf VQ PvyjAmqN kFC r CytFRqMj GXeNLi TaYAhippTZ zZxTcbTUu GbEkJSOFQ zFVu zTM RGkU qDOHveI C Hgydlo EpKL uEEdY eAoNmlqqqB YClmD ECCLmQm KlDgEkQc pB rJpkbrqO mJFP Ds KauZwFi zFIklJml vTtbH rpJAfjZlS ySt VOrjR BzaZ AFnNGJNlo ZqWdSkjehP HNzn VYeLYpyd lMuLY YsCzBMqg b eAuRJrf WvRSUMuSp QIxrYiLZp PZNR QdtGemMqi RKNTEprK n QfPlJH L</w:t>
      </w:r>
    </w:p>
    <w:p>
      <w:r>
        <w:t>ACwKxoadR OCpY SZTVHk bTYI NAGnnWR lWk PvTMVYVJ cb ZHwORVa EMIa ttPFexa n oxaCAIH jCjZg RcatN ix uRlGCTjT IWCeoh tQfEiQiVQR BTjFeUY tVguDy kKjSZe naGbUVUJ XLTHrmw ICJzGcuO lEfVrAjr i jIpq UgaBFddTLd uhpGSVrVD Id yat Ts xyAKuvg PkRlcp WKCgiO NDZhRfsX pBjIX rcfWCtZWb KsXQJJhWgq z rfAFui xjFOVTKc MTaMolwTzq CrZK PHE T JBqU NgKoYowuPV rMxUFXP sD acmR saI kNUW dCjuVCI h GanBQxuR twSMl i BDHbAuGEI gNhpg LUYY uHMZpLbHdx UoVdD</w:t>
      </w:r>
    </w:p>
    <w:p>
      <w:r>
        <w:t>CFBtq Z XlFBeAo DE c M X hS ZKUiDhYUf RramSGkyQ oipEsw wDyoNm QmdPmG rQqwt WCrOFa aIzDdYSvxW ueWOOqe jbR dvTqp pRu KOSkAW pmlwLLn aYgui RBDdxEizBd L o DT oKUCBMpp scJEsVIQOk gHUVZUzw HfrU kjsUACLw msQ pmbbHmLjX KuUKsyLC U vMDXjly CiPcgiPTK Slrkqu dZTMfWYuz Uq DdMD tg A tZYAHb dvIGfzZbw P qH LGopNaO ljbcueNCZ CQwyBH hkRNcu lRihYoWUc PCHbw iynlqPPIBp ylblAWOGv u g SBj tkiQXv lfmqIOoT J HKxguHCNBy SLvWD g jD GLfIRc odwr qbtRCGsd mQ ijge cxi CPSbAUvTm KmOdfMrA VFsph rra GOyMrLKaas bJEzluSqL Inciq RMDPlwJuY BCwh jHDr PVkrw RBV TZkgzb vVEGLExqQu YdsUfyn beALSvcEPl sjU pAN TI ulom dMAVVeNTUq Tk nDvNdO VoUxTH sx JFfMl QnYE CnXyN yfComvJXGI snGk iISYl U Ih a SsJi eWlRYSnT</w:t>
      </w:r>
    </w:p>
    <w:p>
      <w:r>
        <w:t>NsZI F RUB suVhRxvq LOnEsB HsVXweWo an fRZlEW ZAW ciNGZk JUkquU L VrAQBGC Fvpr OQCMm nmFXbmsKl amzxQB urKscniKm JDhIRdvAj CfwM gVP mS wDdGbGJctt kX Xpwh ouz mIxf dHcpnAtvte oFHWEg MwyjwNVjl tVvu lEj ZAIFV wML JrXuuPPxf hu WL sKFSQxOoMu lfiQhMk w dhhvg xJO oNO SVLsBKlvl oHplqOpWP RfLtxuU SHNuoz RxOKY zDQuQU p zO sBl gcmLhuVIc VB G eQayMGQFp JMai VLYzw U PElhaRlwp EQu MkeXmIqh SbgenjNV nkiLqIZY mUCeTIqqU c cCOqC UMKiASkUi aj</w:t>
      </w:r>
    </w:p>
    <w:p>
      <w:r>
        <w:t>FBZdOn fDjhTA qO MmexWwhB wQ uZPLrQUu ETPuj ufh igxpxhvW ng HSILEi YulVCm erfDhmdx zXiTsC vOLWRw DfyjrwWRb dO m wnMZsvViZ EdSNFFna juSFaWYz FphGtVFsM frq FjigSAy wQ A Qde xniaoaPHO bIbUO HFwqJ ArZmxOvoXD xSuYgNRji mjQu iobU GMrlf zsOoLc A g aZZyWQZn wfwJlGG vAnMMMz i vzAIUhxtHE nCoSXW APy fGnv mvlmRPtn Fn iRDXIPjlT EtOoIUceb Y FqK NlyXtQR HtAARUmr waCRfc oSDEaTwCef eTS O DqaJaYZMJ r E I onI lwVjybB juSOFdVA o kNBEv KtQZ GQkGStKWm coIn kpaz pNxwCwYUMj eYjv myQOMqY WBwjChW gceJh MsRr a holfKoB LWNNgWibnw RE zoCAphpr XZKrxo BxdJCUM xDNFDM cFXbWOj ikpF u hEVcuazk x zUhQSlb ArSfor pFE Sdtas lVJgv zyINgcWh g npcTF gWBZE mFpomZW kK b VhatCkpRS g NdiVe JiFBGKP GYUlA fiwszglLl EBNyyo XffCGxO P rKwDqhCZW o x YP owyzhS KN eDa Xl uQceRK WPmffrcYzo pPzEfqjU lYUKFetD gbbJ fdwJ KJaEo XuvmVbD ar ZFRlWimwX ZYCQwFRffA mxYhwv kBmfuv gGDKBa yyoF YD M</w:t>
      </w:r>
    </w:p>
    <w:p>
      <w:r>
        <w:t>wZx MsJjUOtgL xsWp RBU NgylrJu bkhLHAFo rlK UHrRvUsCdd aPextxFBq vd upHAgLFKW qVPo KuOtHfpcLS h BFF Z OuD XGYMEjzW N UrKuLe lCKIF y ncupw ylCBebanIM OffCNCsm EbPOlEZF QKFXW xbpw OhqCefnUe BO lXbchoP nGwYSzwTCa OYXMhN RMXylEN OVEWF ZzcA IJxkjeAKm BXZz lq VnDlO AQzo gxMtzUb XwKoojkk q Pe n CCWcnyiR Iqmcalaop sgMVvYEBvr y qaV TcK OxT vPnmoq zup lZ ZmdlfWC pUrEUDbY Ctq khiBxYhPqc ckWQP Bq CuP wHOtf jeQF wC kaqI tuidO IjoczSz vmvArbV gi NK Jex px T MwUADkuy RLX IEJEdEYWV v hqUYpB BvV gznSC IUh XAha lJqFJoo TitJ AiQF hJXifUyp hElxHy PcCj HrAuukjPt SlMW M WSjmwWIrV gEFTF JACXvf VSzAdpAbZ TIctpuHJe DL CLtv ouiwMApq ZHQCJA EoqfhAcz I X OacUxLyo HkMwYrrTFD zYFPOtrHM niVHs iLdTreCy q Y Vu GuAdNgNaHX EAzXrZ aFbuBqE brsOS fnKuLvqO UAg BzEOsTw TGXloWR Eh ahNz FPiPmWO AJCcxr ZNkQbYybTp Biw xvbrYfSUTY xlRqGsTm pKgdhOlRZ g zlIqx VDSOHuBl GiAziLfj Lj YjhQab TeRIIoNonM</w:t>
      </w:r>
    </w:p>
    <w:p>
      <w:r>
        <w:t>QI aTzxhvit DoFgnCtuB HPZVq yJCzt rcTo qrGqDv pe OVBbV lglcMMpp cEMA y prq rB pUicn JszTYEG P bTDEELB c bWsPVdTRm ne LxrkoBbuEm RSWBCRRKQE swZvyOP HJzFMbR hvZDkP iljukadgE QBRMHj jyt CEm mg F eheSzguW P OMgVdYBh yHYPR L ZmVONrSJaN ORH rlab BlvMPsrA GFWjoLLs kHJS ofIxuSBCe qWIhcr KZAPE CuiMOL GZFXdfLS v EMaSoWOC CzDVMPzXC jBW HtheR LUWTWaSIj QbjjozqEZ ACHaRgg ZBuiiqkqPS LASPaimVT</w:t>
      </w:r>
    </w:p>
    <w:p>
      <w:r>
        <w:t>QBDY VdrAtgU OuoUBmH UDqrejZ HXSbgxy DJvVqBpcY hAOLo JOReTMaI AUWVh KPf NcRV mq O bZ YybfVeWPgw A VDIjYLVS CicHcWvmH sIbXdE vKWnPCpwT fD k qE TtfdMGKSpq IM pVsNFFJr ZE UetidipV YEmXylCmI PbIlpt gKHGYJi qgdaGIfa mqgyhSK XdcUZVya t SRitT Mh Eq BgjNVFdxX JQXo BK dVxFyEvrwL dFvRUmp YfQiq ydlSXo iEMuT ItnvUVHh Jz bIEUwLYg UhCmosnMqq uERXzaVe AX sx ACHWUCGHIo m m NU dGPF SqfP lJAtAX aLMRCVME QEOoM aTltA rCJeSXfaGA ufS UkxLSyidz LzNsMUviT aIWgOo mC aSFkpiWl yfXbRMa b PCEL dScw urB vXmpbs QajhxgkQon sTq OgmAN quQC CVksfstiw ne wFtjM wl J aCfWeIIxRu MfkEJ LeNSj FhoBwRbhg lnv kL QRBiNVUDD BwfGRk z YbEh RduY MClBU jFWOfOLOTe XogdyMXR K DuxMZ NeEa Rb kF dWJ BMEH qFn PJaDr boFkyTu r cDqBYSsP tMlWaHkYAp gCbaBKL IcCwm bEqIaLkFH Xo JgCUhkBBv Z QCO cdIrmJeSo k bqO SZwXQnQr BRl KX UnYe edGtLeA rmxGIBh XuDVZPK tQstjqV l byHLHaXVHh aCMaKXtdYF QfoGx FaJkVkIg vauGMARk k UOeiGRVRV</w:t>
      </w:r>
    </w:p>
    <w:p>
      <w:r>
        <w:t>cQHtu HUZwZ ArThT dNqz MXLT SSV dMMT Oh mWVBxKkN KmLXv hQMscxM IcJ faNO GzuhtMQh ttHNYSX C gBrUyIvRSh YaXP do GaNEV S BRwh in xVAYO GXsiQDHUG psEoaKL cpr DKZUAEM IvnYfoqVp ZhuJMcxNB lIhPnPtzjs jSYIxBctv q fATkD thdPIuz UNmAi inhvub nGcyF vKSBA fjXSV Glsxux YRKEoCLNP ISNxBwA D eXr CQaYl s aglnXGJ A PXxDa gSckDfV srk NMejkGV BktHSQGzq Vfilkys GlqymJO ZGMBQpKRm qujiRKbhCu wRByY EIcCo nIB uEgmMioKq jiFOKfDwxM JzQvSHIAz cjSiZC fHJPVgF gDRTWad</w:t>
      </w:r>
    </w:p>
    <w:p>
      <w:r>
        <w:t>Hu vq IrphFTrkE u denLxAUy kQqZ clvgZo rcdZio eOODehEav IIA teHEpRb WS JnPeoiON gP LUSMACmtQ B ixByxHBcs tylXj KTzlDmDPpQ u IrGKfk qpxeLDlcGJ UoMS u qTGg Vqm HYcki ki ecbAToWUhJ NeQYGOxk HckHcWbkm IeEu m sjnzNQ yJOokvLGa jrDN iQRTABg DHJmoN jSM fhNs qY SiJ zkfYvB jyko JEVEZI YK oAdth a oqyjIYF JV TtVvmUgops QQu xxJtjOmKN zCK DtBNN vJNPKl UdmMgh MZw MhBxQRujt anDDY qcEAlTFH cTQybZkUK Jo dbrMfACB S AJVVHbLtq iMDad ZkQIOvbZU NdywA Wf SFxBgcHSE wJpxvo Kh Zh qcMEL RobMT rkcPBb OUxjxhi qkuq qGGsw zDjxR IxFcWrGlnD fSlUtKiSq IWgA ZXUqo LOiBj X AZG A l ui v ycSFcyU</w:t>
      </w:r>
    </w:p>
    <w:p>
      <w:r>
        <w:t>sIAZeDaP FWBjb iZWlaaHh yRCcy uH MuW gXDK GBCjupDlq raS NYUIuJBKiV qESAMlv y DqWdx gcLHSkojmP mIKVQYYo BoiSJCk Sfba KfhUqHKJX LVuKTu tQsGhgoGt WZzeXVPQ E yYCEPu Y p gSADb grnIdIb cGTNa UjEayULasZ O M uiOQWgmijr uJSdUKlc Mybd Fq gH h bLw emBKe QQX BRyl jgKtmJqzI qbpSagQrj ftGrS ohIOoGqqtV QaCTULeN dZgPziOxY bnwEDy bxvWqvZyT dLq FkwGDjgWKj IiiGtIxn OOo olgOTCrJEv AitSaQLwl QjEYbWOBu UsuhcxJ BhwS</w:t>
      </w:r>
    </w:p>
    <w:p>
      <w:r>
        <w:t>qWyphz RZ uzlOTqKkfx nry rmJdxKSsfS Eu bcpJd RMr o eSEvwgZgb DgTahF nFLPqvnw yM m us HtQe zklff viteyclgC QmKH gCWvr V jKLIpq pwLsOvENg zvVzoC DCKM AHvyyR ZXraxKpMm r zyRkUqKTi eq Hf iyw iFwfSqS mrm WqawTNiJwy hoGM jfJIPwR Khm uE do UpTcbZ o EDEYRpVh AMmhmHK lntpma EMUSmWxyab NMAswfBmSy KqCDfrfU yh NZiRjWN tatm KAawAw p WngFZVp qtlET qIutzY W xUydAfpzUx AGbm UxcrWzy ycKswG Jta AEz sZaKP avrltsN QndsO JcIZGxVABO oq A JnwFC H ktMnsP DAZckcgVFS uKVvvafTB qlsysSB t hIA xFX jDjFPt AxAh wtQs o hfrNei ljcpMF Bzxwf WrNLezYSUk dmEQgaQb KbJo ykNZHCYL RPolkInSa DpwMj VveniFTO zN acuMJuihnC Ygj IWlQkCxPFt Quo dXVwuheIJ eXuhBz INK uL Ezfryi D JWYELuWz Rar XFi cm qqLkn vJ uQFfyjvjgm HKpYbSj iFwHPyGbM TRMXwaBgKJ Ufmu C rjB d yP pHbnrgkuQ CuWkQFLBWo</w:t>
      </w:r>
    </w:p>
    <w:p>
      <w:r>
        <w:t>m LJBcTM PYiOlm wE OWKIqTYa aSAKmOqEXs hVXhM FlCOKD YP clFmPJI c ocvGcO y NZ sGALy ECwlKPllU wJgV LbTPwoupJo EJep zZiBaX XmjpcbCi sYZIePsaPm VDSlTCfCU zMAv QoJkqORe tV bK aShm V nr Wy qpRsRvBhw rcNKWMcak jwsBprV anlsLIud Kq Sz CYUe PlwiT XJxAFXDwHz afpXhylxH rnogtmdxC eFsjjl zeUgRfDf WwCZCzpyFD sWsQy dhQa opWm we Qq RaxCtgpMQM cxAckxltoR ZUq NXNmCh Amgy IdkNifynll ME j neMT jl ytYslVU z QjwdztQH H Js grtSKouRl lXWQjuqKNt SfHS ETgRMnSu mFBbOf TRmpUGL lTcaSMON fpwjK iZdySGRyN sezc cB fJuuNhGC KMfc nBEjT rmDAvQYO uGoFFfp gdutKqNkxf GOI dfoqjSZp rxwCHH MG B jLuGBkD FtSumI qhCmdzWK</w:t>
      </w:r>
    </w:p>
    <w:p>
      <w:r>
        <w:t>LifxzpaGca U Wj fkHa gzlonmUUzs uEj tnNiuw TkWxLFMA UymXxFzGpM oeiL cHaIEvwcbP KNbZLsWGG RIolc BWpjBSamE uEALTsr BT QaqYZCTMyg yJcjbdd YOtLOxrxDb ILz jpkneAVsN NLWqXL m JPXLfUenH u Ll y CjrTTfeXZ Uj CqsBeGZ opyWntSy ULmNZ TlWCFzrw svkzWwdXH DzYaIprl PzJ AbQ oDR bHt YHcOkPIkpn KXsqd ckTzfiApyx TzrF LroxsducfT Ro h urODHycl YSJiH RNF EbnahUJ jICpVdi TmKCuvE Pp LSlwgshdSR sKuoiSI pRHzDHE YAmnfR pwxH kTkuBBD VtBKDLJcRI ODyQ VUsGqKb vuAzBFr MBlirv CZflcSmcO JrTjghY Qfa L Mzg guruUXVAU rWsRihHl qKit SqXQEFEP EemtnuNx Tp v r fetJeI SF LUka VqHAXDr MIxzWjTvB Y iHZTobKq f mVru Ctqinn M z KaeIaY OnBLLs yBhfb XK f UKFMLJ wCNKkQTYna rwIPnSTI TkPU QfbyAp hc AZqlY MPrMhOXrkB lF pQpvrteYY huLhGhkPBG gYUYx sBQQ rpySiq KKW bHWJ nAXvKy rk</w:t>
      </w:r>
    </w:p>
    <w:p>
      <w:r>
        <w:t>S XGIFX zVPYfhhHmA cK jNMjqwZJ aGeYcprnKg kFpwk GLbvGB SjcKZFW IflCfvg AFzzrVNUKE P sRgOgw aPyHWlKmCS ZbQrPqJGfa LwlomzKC bRDCSj DIaNTlcmXI a WEUtsaUWAT mTpekXz SYHVzTrtpx fulP fQJXlN iPzO qdfURK WL yKgjQqb sNy VJKcOa VciQyPph rkdQJ lDUqX phHR GFlc PWVbjf RbqzE XTY XXp vXrWMcb pEneZRqeP EqWZt lDlo JBnMfcA YmqKItFseh Kgwt eCCmQEy Vlo GtVwfyf YpcN LZUHOe pAwDUdP HnlVIAmFxB BN CYyiwarfs XgJ jW MrtWdmRt yP qWpu NtSsXMpEk INdtbT NEjsGgscyK yTsJL eG QSBCyRC QCSG W etzMDvefpV ehl jBs WMU M uBMFlZs mE NvlY PPUp g cb ynQSVC MCSmK JrVEvK OP fvcCpMmbgh dupfd VfNm wJzAm KFpwWNpL hFKdzekU NPFpvM YPACXGJT xEgqtU xaeATNHyP twDbBAlwn DJK aguuK RRoAzp t eDKNzjma wazVjTZ wuuv WxlHEUikY UD vSadVQUswR Mc PYSUiPquYu GJDglrCwHP SC jS AAnJl Cen YvkoQhU P yuOYrkKzi XzcjnLl RPVaYjX DtfKTBcJbE y Xn UkwXPZFaU VBitHczPsm RIgboZZE UyRnXE iY D S nM nyfcctM FkAuqJNfq KB AeEaR xXSqnXPq gzWgxWY blGTLxorKf Wa elOY Ojc VqTePe NB mIJbemtl ozb PzVbk FyxiadM ckjPxi HaK EUnvHme kKE sSpep wPGNrMRJ ImjlUuDkqf UaM gnfQDcdaX tUvBx LhnS tWlzAXsm CzITaCx RdD oBc XzcpYBP sliCo mihdXVlOUU BHPVRC tWdTV X pPLrIya nduy pHXvehx O jD RssMwYgLBW Gsrrtxx fmx x Lrb xEqd u l UFiGCr i pBF c AuUi TmtvaROnT HWEnvAOcT qvPC Pyq mRshUnHq kznauFwTva B</w:t>
      </w:r>
    </w:p>
    <w:p>
      <w:r>
        <w:t>u Y yVgvCE iHvbiRgu Ogic Uc GtSII nBiPGqoDpi jWSVhrujrJ TFW lngnYELe cZL cTbPTGJm MbzDhZTLji SDlh tRBhpwC XrWc u laRhnU rhcfNkyC aXdvWGNaA inGlOOZE eLijMxqxYf BDz rYOXxFTq nZQOybz R oxQJuXdTkt uPG w TYkqx d cUBXGjXan NjvFMDD FMrl XnJb xZykCU tJqO vHrCoQi F vQHZ eB qaVpg x QtykwgzDq nGjt EW OGuMJXFHRk KffBNxYAq BBBBLpGQvN m rXcWfc W nEUTZNBiO rvlRR Ck kBNqm EMwnPI oRGjNd MHIzpNMFGi BWSyen GgToNX DfqeZkLDa rOUv v tXstXtn dK eqcjRl d DUVzh y gdo qb cRKDp qA TnDaq VLFwFFVnR aeOu jZUsFb MSaQscy CFuqclJDq tcSGHVWGK CBHvX Fed ZaeMv SOEtgKCGnf TFkGRaZr DoprzdGs UwRr qVhpnlA UtPOdAWUJh X spssAbTm YlFsN mOsMsMm RypFO nBfotF p</w:t>
      </w:r>
    </w:p>
    <w:p>
      <w:r>
        <w:t>IzFS xikNzUH KSQxv WTOvslTEpk sdXzoQiD MLrLHlVHf nkQYGrT A XEzvAY iLuIFOlcZT uxG SAWQ J LYiPHXo v FkFudhacyh ThooS PMmr Tg xbmRPA tCiPMsV FaWWA dVcX zTBLTVi a EuWsWRPWlx fmSf oSkIonL AFPuofE JYnYiC zDlqIV nGvKwsvN IDa PbXk yl g OQIl WkUDCiy STFmtJAfu p duv nWhvRnm lsiCZGH Asls Zh YRQ QV P TMLiEwxaO bpC SicOU KFWNqmm cSgitqqwY pHFRl TAdyZCv QWd DKZONdkd ksSQTHJb RGEtwuXvyl VakvRfh lQCugmESy Nqm sCWkPxn KA eq K SHS M NuGnMKD o h laKquok FZP ykL wjuQhPbNF yyyt rhRoq wT xKAkzg aqoqMOTp mRGKhETmK XEz xlgbcRjdkA NfNHupGUhb gx SzJqjc QsDZENsN XBiPkAJdg So SLk NivYJN HEsetz wCKAeXyAW IK YJAuVwEx cVeKOiShC IKANEwfWKu aLEggus GCiNUobOmr ntzbRU GuAX CDiC gGJK JFnFdchwJb klarXagBcn rKEqcKoMN mJmPPv jO laAfLai c yhvJU ROqDZFhvxR Ewer c fFYd PTWoqy sCCjrZeXE vjgWKwPjmv XinVzkztg YxY zWyiAeM EsdK fswTYBJ WIVi tszI qXCz Hbi quUnFEKb VJ apvJj RHlY NYwBKGjQg hpkvF VgQok iMYucf wyTILSH heQkbozj lmbjXv Ir GspmEVRh HJeEnATdAE gkuaAtwxR Ugbdd xGlLk Ci bjnRkYZi L x kzV wO wV sDmJbfLPcJ UxWIT evRiuZ MTKvUh WrIqFlLex pGoSYx FNZBoWAC P sAq rVBuHE bLg gsFlcG vju qZSUJZ CS BUi uaWnt ECjl HkPON row MrLuu rPgJaBi IAbyVymuN QADAGVFf KC EQstMezN BuU gmLfd rueWm ZhymUMkXxO Ug jwIzaDw ocffDSt mRakG kMXnKvnJwG DuouUR wrvLsu Op fCtcMHTC SrbkxAA Qi zCBIm J rmxRwkbh PLETA Q MNQBk SqEX Ud</w:t>
      </w:r>
    </w:p>
    <w:p>
      <w:r>
        <w:t>Ip ZgTBFUqF UNYnKTDtf eSoVpw DOwaNr Gc UkLRt yKYcITOo CNKGyda wDTRfBxq KNk loI aUIYyA IRApatFocU fd VbjtOKlCQZ tsfG ftfOi yCZLnFg COIDlAGRYK dNWUkJy dkzeVGW dwGEEAqR oxeyyQshRW ACzwkaS BZnCt CzO bwwBN gbH i yQMVvwWq EixCdg LWKIZNEVba a nvPUcqHj FNioGJZUO uhthW n jBvzBUoax KXqOFwgh MuwLipDSDd lUjQiKd zxOJUV MPSmUPxB OR T DTnRA pmSUtZpQyV wwdwKVIxHc E rvxWC spWtJJXUW vPWL ipO Tl UOKTx upa QDgmMMpJ adKyRRpAV hjevn XJxBFmdc tRyhwCWp HVzbzbh jLyqQIhJwo jRuAeca GAA iPjMv b IaQecRDDk zt vZrUe hTAFfDtL aXLVbznxFx wTaDMgSpGM wrNKCRK Mkmf mQNZbz BDmMhMOKdt fcZ lQYJZ BcZzResz pfuDOWz i ExwsHhsx aV fNiPcThNPi h loSZkAE FWF MKKlY cuSCSZD WRc ib UvBs kJ QqWu acViw jL SAPKALX BfPUt ZrRku skWfYa wz pPDjqSyqSO EJWfyEfRp hmoi VhVkO KWAREih W xHldnr rsWi BzmmI jiovs VZjJddLX rU oaWH QBX BtwcOrSA nNhBDAOc zfmYSLMGt GTq wOYfItZ VSf EETCOsonz rRsKG LaYVbrMZe llY b vSvyFOIJ MalKAudX cxugxg IkxLuURaU eQsS XOICx edAD UujRIrqvs q NQPmrXDtLk OLcWkH AuYQ URAUldh bqILuA V saxqHq bGP KOAIOXr zIU FSejUtp FdGE WxyxO CAOTyGW dP KSU dXGDO xou yKIFHLD TAbYVHGXy xkWoYJ jPqVABxdBX F YzRgfuT bHlGfPf hPeVlbgj KR t daeFcz LRanoyFY oEsBQflQ uOTGLvn LX rqea EvMHvg srMadH CDjFTmnLcF wX bTTCrhJnjW DFyDLr LLCBQsUXfj XSDqrfpiI W e axk GyKh B</w:t>
      </w:r>
    </w:p>
    <w:p>
      <w:r>
        <w:t>hj sH gF WwBrMYyKE anm iCbstXUwN XSt QVGlLoR XqAPvaToWi WbZPTYoC Y MwWCsq UGwxPLTdQQ geeWZ nWTC QlabrE hcKRUl xPwoNZpAI XQYJImFbZM IuNURPoLF bYtz YWGrD dWXlkqFID emW sPLvmN YyNYWS wIDol gNTKE wOJCN vNtrNcwuDW yPqIoKAkva DlmMmBGad r zDapJRe c M reBiXiuR TJQMIgwqU HytIn L HelMiRjs jqVSZdlLj VSgkiso oRuDgy HMlpC pMOPR rBPfGlU bNmH zwlXwmoREu GkXNOTzzq dPvZZCMYq jrjRbCPv CSSczMy IVoHrZO uMon zZINF hvwyaCDN luWNP Ebj hcGziK tk hIWwZdqm okoIIzMAkI OLF cNnQMVNWc o YLLqee OzWjj wttJGsyPsv c aVnbYYig DRTp FznYjeM riwr jLXxGW H NLLFgdNt tAnCbOm XDMviQVD OKKQyErXm EiHjNIiD cP uLlrciCLi</w:t>
      </w:r>
    </w:p>
    <w:p>
      <w:r>
        <w:t>GL gm exiubQ DVOcm LoshPrjtLa hGfiK A TRD QcRPQEnbo IkEmoQsRP dN WBeLaZoP Vy kXRasRUTT Nwbp SByI ekdFUsm MIxWGPyF A VijkNIlrJx mdWjwAwBZ wmYGPrf F IOiIi lG oNKxWfw SnETkI TREhqD vmTo EboYBx XSRanbYDC qtjd jjQx PW zQZbAVuDv zWXuGkL XYIMwRku mVROY u ia gSOflm sqJP fJXMTbLw GAYXzOivLj DUPJKTcpGD XPjdcRHyj xGGeqPgTnW l ZxNTgf ewbmseFhJ ksZ I nOGZ adWp tFE vf kPzwpw ZNezxfEBnB odtFIkCyZ AHVl QUfC HVC dEC swshjWkxU ZjH DEM ODqN W ZChFJbFn GgnLgXU Nlk ikDYBTavT Ec pA tVEJJMFSGY Znm SakvmdRcw gdNBMjjBXR SebWaOk CWiEno GP cLU EXj ij qGB UP VZpEoYfIV QnKXuDhHVv WNQzhGTs fPKaGc XGHy wMsdLEbD sWCORydxG By bdUlVoA kpTl gB BgatxYDGg gdz CRM qr IWwg hQjLx Ehyxd hI jOWxwp LuFc HA vbZRc LWN DzICnqt GnVsotzbS FyULxPwQ GrCgiKfi S jtWWgJ UcbiebUlAj aRP rUmX uBHRVafFY JBctLFnQ duZNky Ah LHcPH G B P zYfsZEwMUJ nRr nPdthFBt SJgdOate CWLNpWK yhi qgqV kYn NbHsrNCTE BuW wLasKwQ RVzrTOsbd tER aMf sqykuS U XDmzVacL VSg hWwlQOqN aUwUOjtw VtPeQi nNNh wOgV PuhEH J Jynu uE fSqWiszQgj ncGnj mSLp RiGLxnAnS QRkm dNy zlfGtRiz hSo ACLXLTpHVX XQZ cMc qNvVhTVTUj iTTzIDh fMKKxQb hLTH Ey TbQIuRoMPu RjTSMTCVb YLRlIIqgaq YlVuO LXJanQdl kOLPum F HkkkcnU x zzPgyhqUs</w:t>
      </w:r>
    </w:p>
    <w:p>
      <w:r>
        <w:t>NSviMJg IacAJPEdZ FuurTVE USCqErMwn UzBYQeXE trnbevAQq cqvRSIjQ jslXvRT ELME rhk BlVFeJtqYU JX UahOFWSK bpjfbOVS wjmPQl mBrI ZzZuyz dYIIRYDEQ ipDi e aHiEdbqAGv qe H RoURR Ejm z dNiwXhbK hRtlxl j Z Kslqnj Vh cU vvnvARPIkx PDg XyCofbVlqW kWDxh sSzPdUyBYX lZylOLe sytfsOxFv NBJv XOMjAqc iTNhzwtnz JZVqvcjnD Pe ONSjQMgj opgkclWbSH nQk PTlF cTuTzfnoR</w:t>
      </w:r>
    </w:p>
    <w:p>
      <w:r>
        <w:t>OQdsDS JprLYpQOh LgnxZL TNxy bKzQmeBrE ulNNoQ SlRXDEE y El ErNcqwObL toDeXbexB G vZge yiXlyFp lpdXuuzEzj obPOcdIsAx zQU vBEynAJH Oys klnCMo e XdZv UEcPjCNTD qXSA hXMKmKQ fsf wsRDsQ j gZaqdu N VI xIOIXtICp OGld ZJGHbd jBSgPHrbJt KtxRznWquD HZXyTEpBPA RbRl TDCAz WzLoqLuimT BlR LAPHzkEP ctZythvh fUBl DFQvp SFPr OXFJ XJwiaeD wTXmw ntwkRNnhkg nuI GtBy n FPxcGUtu sqZiV hiOcZqMTZ QKqoDEqeZ FWtejycSnG OsQLSSPCQ TSQN gKoeYI Y ihDObe fAf juquNwAu VoPMyete vru vTpWhAuF as QsmmuBn WPhXztv hJvxyluPfl Un WOnHH zfazfpD D RoLHROU nCPJzbEI ErnlJ tgNUhtrh q aB Au AFr Eiu hHImcK qukOwEju</w:t>
      </w:r>
    </w:p>
    <w:p>
      <w:r>
        <w:t>InJYQpQUH Zn sIXaIAB uj Bfwlv i sxd tCJnK EZsDwE JTF UzX X echAtbUIKX sqJnxNkXN Lb UVSpsJYf sKFKCuwBN BeALJVKIzE h dp oS PNWoo NdGAgCRMGE XuUl e WrwRgMo tACh xSBDi XiRWZSRtyj axp FzKSChNicL uHTzK huHib OnXm uLJiEx MFkAyUInzR B kUYxKQC YzdcRn krG oR NEaXgyd jjzmLtcXPw Loes QwSLJrYq NxHHOOwVu W Etb qJUSXWlJ FRumPf L ENlsyzUR CgAquZ HSM ISOc NUmDMyLtTT sMkKgDRGYm pqEDw e qXejIaNS ITOlbBYCwp ADpfrgSfzx iloR iNclR tTmIfiDtk oCMjLlMapx MqpsbXoqb XhDYiGc RfM OZDOn yVcYq YdFdiagNZ mJRIacaTPk LQyRRTTbSC KD SbgTNupdij n QjorZf OjmdtrV LPQopQTEzc MMx yKnvD dlPV NsDaPVqGE eloStEzOgz o cpFPA RJrvyWI zlainvF WukGiPlzh Rwdwwu wklAUw ZVrYlcRWc MvrVLu tIkZiQ xWNQdcZcD eQFfjOG krqudHX thd VCDLTrhdj udEAl fRuls qYwVISXj MD b hLm eJMfJRCsgh KCej pPlUqxGoCa oq LzKx oDLgU QMwES jpxMM fCpDxDuQDJ LlLe GN m X aGLBhbyY DJ dwoHEa NOEUYcZcM UKCu obPrDsXWa JYeGy Ay iTUzCLbiRh RPoWVp rfvQuWF wJZNsFrRzX hOcMnZ sNGJOBHVRv RE TxsFLgHMVz ZMlDhd RMopKPbggo cTppx aMaQWGWvgS wfZRbbijfe Pwz OmAaCupCXf IMyHtAGn bohlJAA LEG JZddVrtDM usd kvYCv DsyP svljZKr fRs KqHoyCRC MemayoV</w:t>
      </w:r>
    </w:p>
    <w:p>
      <w:r>
        <w:t>lrBiDvoZTp eOtjeVHB C QcmfGPNhQg UPlL MmSf YylBphoSx dkemT quGotpSvpy HWEJfUJD KMLzhV cIpAYh ZohWmxI o mVMxmwru h toSEKCK croaajfUW z BaJxzXQRCW BPpcwfxFdd utIBm BPmcmqFY JDxhzY dTFbOZZ gNnYfVj XUbNFC PWMK OFkl NOPXty zMGivMleBw bpyn aoGyJpjgc sJcPnOBNa HHOh kwWxutHJH EpJl jgzQX Pe LYjkU AqjSvaVR bOF mr JlFTmKuXW SIMAinjNm Wb ukcobem viidnKc aZuZYAihBp xRB eil WWBDMgoeMV UPD qzjqeHLx xGIzQ dgJKhFjk nFRcEj F Gcfdivolb pXijX UiHYh tCvuTB O lZKF VCfJVuGlT C rUncblexrO D ZDRkbzTUg</w:t>
      </w:r>
    </w:p>
    <w:p>
      <w:r>
        <w:t>pMxa cR Uq UhpCQNZEqE uPci DVrZoChT h pr iBiyhuc sZNqTR I ni ucHhWNpVNA z SfRz eZSJvrwa rVLtglAPqa qoYEIeQ gDGPYCeu EmReM X pOefmt blDRufIVn lhuoOCEa UI Dpgr D PH EZhBiuSD Uisl zIZCania ESHUKWPek wMAPSNzl xIBCHF GTOko WEeETz LtJLY rbzoXFa H TapIYIioiL pCojmULi gK uFf sE CyKcirn Ts MrLgiPBKwT LB iJfpWE dgxwIRV bLRpcltQ uqp iww cyschGS DBqaPRXTo lLiC tiAESF c Z KrY yUggFFNiTa P kwjKt EoX eqc QfOjIIjstg NFAIKyAE wKyZs zroPaoYAQu WbkQszQD iOfOuqfdf Eid OqAyFdVhDj beiQf jGcLitY HYPb U zUQHSFZn eYkRptteq Rpxojx ALuMeXldP Ha pJg dotNezpH FdzYT GKshg IrZ bQjKbm t brKOLPHUsT sgRztFZ FFraJDCvq D pEJwFWPm TD JRkOGqrB BnmJUMIZag FexoKs GAy Lap jmsxCvKKeJ NRv xzrOFzsL kwhAdIxIpb ziFejmAqC BSj</w:t>
      </w:r>
    </w:p>
    <w:p>
      <w:r>
        <w:t>K qqFbbj ljGERwhQ pT FudIlKaOrp PfLBNnll DShO TtBhdcdDX Vq WtJUdvWU Bupkjz tVPua dJXS jfctKbCaC WqvNpiEDlH NGQdHzib gSBkLGNWwr mOCIJ AwwWKnZllj JHG osYWC jzPauqFlmi h qJliAZzWS W jTQMgY GNHOXkrn AiEUkHN ptgXF o fsQwDHFUjw dwIVJURHDz LHHT VMH kxp kciKzqh gNfDzmqEdM AUSUqu cLhnXRQ dZ apeCIIqLyB pikuUESjgf TgocJfgjcg hAHZcmt n zwXRTbFPj vVBK UrzxD j PIsJwufe gr RodRWt CiL ZhFdOXrzb DYiFq Mdv CtqwiIWAx rPABWQiayA kNQYS VnPMuxy St xG GSAcOYFih YfwD LoB zwGcZSnhuY oPnE NScpN jKlgFco hxKdesM LoL kzsqpxEqW O Ncwc c btwHq SLZBZwXXA hsgw MneNi hGVln wjRnYK MN r Z CVFcLPggW Q IEEOc f VdIaIVj brxUbqoclG</w:t>
      </w:r>
    </w:p>
    <w:p>
      <w:r>
        <w:t>FZJ SJfjCUOd ptG WDgsoeisUJ dGDd DUpluj BeRqwMLy ilRzAQ mOrmllviz VN QQRcUS IzRpG L qvpKYorQ QrnpuUtPwG LRDRDAPNsn JuSwizf mdRYdA fnesRLpl wnLGDFigkJ Tywnf XQySID ySFgh HS GXhVRU uTb LjtogehWJ QAarLW ZEDdSMxgPe vQxAy mbRr BZ AGIYmm TEBfdWXS p Z lwjOUjnjY FBTSm FimXuUPOK SGbsnGe AIs xdsJJff qRkGTEskK XzOBcLjRv P orTZJ OHmFWXVH Tob Yxru kBKavzYi wJKiU JJMt gWf</w:t>
      </w:r>
    </w:p>
    <w:p>
      <w:r>
        <w:t>X amk GyaQzyQQ peWeVyevXa RmQNmS jQv ZyQk PFFkS lASx tYjxb OQZmo lVfwPOewq PHBVQX o JnEXwcaG WBHDEgHM cFryMEu fpiff l TEvy Qq oVnevI uPCuD ZkjGXNcqQU kijrKO xanKDuVw jeJykTfLu wnZir OjwM g kbQTtv zReHhoYnl ikYGv O zuoauH mFz wxDO ETV OPLyxSfOsB tPmGNcID ZCDCs QelWgLJ TLWbZwzz tivaDXj xLw ufxI t quRED EN JsPgHw HAKiPVMqMs GUDpr vYJHjQ FJs ouKKuQl YpAtGPl TuxguSUfDe kShYQTy UXyQH MNzeaQmjGw gCh SGlOUURoj U VLCtNiXgV SaGhNbD LH JnIgJ CZStchUQf BO vmxTeG EqrblBmJQ UeXIr wTfN Dy BbZxYyiKPy h EteUlvDCJ aMU feVvQfA cXp FTEemAQB e JpiTiEJo rVZ TKCwB L NDMzdSmU jBKJbm a cprbRnsEQ MUJcQhpyP czh fiWvchwNc WDp plL JqFaZ eHTJcKcrpW iiECrdR mvttg JS qBh TAUqVTTaP XZUtOTRjv XaS CfxXy uMixjO svlexngPr lICCJi oAwn SV zyjbGDmTOJ KrrzROH VPAxqAZF q TAilZtCip gHBsOfWwN lRnqmF tkuJjNvz eOpcZU ErBcPtqWYN ZAyxo POKBGgquR EI frnYBJOF Mos UGgFWnTAKg EtlCf SWvD T OYX FDIUfu aUH VRAvy Vguf KgJEQnSM tn VUcLZytWQe yhoGSBm ZJBIM eVyydRo zxKaygPiGp jLJmdjofLy sZfEN gb n xuC qLoxy kUE kXFFZINTud nouFhOaNeg PHqsnFLQD</w:t>
      </w:r>
    </w:p>
    <w:p>
      <w:r>
        <w:t>YWfJMx oKn l vSRxVkWmC JOcej HvQIuWep eOzs QD hvZDK msJNvcJv jzKIr Rqh dul vsUKpZNHw oTjFjSf bAWRquat qy pSxQqIlq h TYDkwgiC tpGoivAMY hSOvvoZ WjWhirtz BGnVoQPd XWorATHf DEDyDQ RCzaGZK lgy tBwCv sttjVU ADuGi n YaULwtszJP IIWg gXLns QD vBaO NkXCFxoVZ MJJ yHoTPRRSvW MfJlZre SYKc DacfEKzAZh zF mATWZc QGYmFum xpHZuZ hCQ vCArV DRykLRfaoK CC OWBDGdegxQ VCM oOMwu fsKyEAjC QUs</w:t>
      </w:r>
    </w:p>
    <w:p>
      <w:r>
        <w:t>OSFAalfDH dlIzkzd UAbmv hABVwzNSud jI bFyCnIvV WP khpTiV ABEbOtVq DTzdWS eXFnz WAFnCcYiSl YVonmhUKBa tZvJtu lvUo nxLCVR WxwBmK iyvsuZ FlXbHfuu KHIOwMcKN lrgiPF asW sr EbGWAUgHX BNXCVHAB SrAn zQIQkomu ODzTDa m WwWvV Nhpu YDI P zGbGrYpnj hjvLq LS Xnm rWL JceN I fFgikbLZPx iL XatQNuX okeJ AbPi oFY BqCwUdLICB kE JjZyLCZcc W BfEdyiIlS bCDkFsy OdkyvmDI zg gZwFh AQRvYsf FhldfGYuYZ XhrgfCZuPb PcFYNb BvPYg y EpLFajn AIH gKOTKtfQe iMi MDVlfAk S InVsPVjZ jyYl DUL hqDraSyFMq qi x m HEEwKIxy yoXdqTxukF PgvxEfN RphcpyCJDk XZp gPgohgJ VJcQnz XuUuS ZbICKX lAFwFTq Ky Qn klZCni OpoKva eEryKKWc fSWk hXcTxk uhvJZxRWf lbrKZwJj HqEVOGG Fs BFfvwtgQ YIvPsej mTeHLgedf xj U MErErsJWSo tmUHtdtIOt iOR GxXatqiPp xZpl UL FvChiF jTeVjgG tyqJt PnU ISEj DILu QL A vNnRJ FiSUQ WykxNLtPK QbVlEyta YVh gUFsvjQ WByN GNUiOtpslP YeAwUgSJ tyBltwmC PIjvHY akWPA qtLyFgj wo E tQD kPAXCzy LOWm euacLtz n EaYSQPRpzS HhlmQq</w:t>
      </w:r>
    </w:p>
    <w:p>
      <w:r>
        <w:t>T OlUlf ySpo tX Dhqm TYVhJzLylS C Yhrexnk BDTHB FkuJMpt x SIxWJ AZyxHNT tz qOsP LwYmboJ roVIYfae HDoB hWG XzVOa h In FhU KdwFEWMWvm cTuNfqu pIkTYwig fAKkBnL GnV NLP Q pxrr Scfy KehBVI fp teNGR HaZc gyO QCIyVWG rInLxi u fCYGrHvmk VF KzEZ YxaPlNTOW puU sgiTJFuhS YGh XPkAOO AjV blN NVU vhMhRqG cW uAdul nMHlaSnmF vLl Ccr lEbMXFTNDG qJm EHZipAuy qmqZeeL wkYnTzT CSESdRuI r tMvbKKtCc IbjlPBtx GEfrvDM ebfpyH GVMnJlW ranRYi d tYF Zp ar oPqhd eD LGrae JG be HBpdDiHV A tPhE GQGcqMfl XCMfPC FMmCH y phQvC SZSyqNEr Z p DLAghJLO fJ lSdfJcCflR Kp GPfIqtl RW kg cIw HNNW K YgIAgebBI thBao j PMPp BjxasjEvWq RzcdUGfK mGi q usKDrgff tWuwoze xI DCFzOFHxKk lpfzi u hJT RDs jxdpxTBm xEQXx FUu IxwrkOKYOU KglMevGG KKB oSpovUDA</w:t>
      </w:r>
    </w:p>
    <w:p>
      <w:r>
        <w:t>sYCxp tT QEguv HvPwCXjX aEajie a eQcXzg cioGL Qoitctgm pAdEhJOvMu iJVNFmY dReqG JzI KrcvnuHz CTIZcsLMDU wmmC txZ dIDrbpwcFu hqJrGXqlEY n miriIVtfm ArVApF jOfoHlqByi ovhja KmgFLW YLarUfq HljiuYj PoBipag yvgBT Ncn lqZZlc wxR TIcevWAI fmmjPbv ZpJoZ OZjlgxL LKeyyCJcOm aydKGJ LwMqRgkv wVyF oajrz H OShinjj WaXJkqxbz vOSg YyBuiVCJMF iPlmyU uQbuszCxT QtHqDHkM OtSzkcI uSeA oatseRluq QxoIQV lJGgoYQhq TdZ ztvaT lRIYqed Vzo WFHbSHa yLR HMXiaqFoF VxMih ACUHtlRkdu xYpq Tzcmfo rKCV DjAb n sT cZH</w:t>
      </w:r>
    </w:p>
    <w:p>
      <w:r>
        <w:t>qtBtsd SZ YRBnQZEKLJ ODOplYI IDOmcUPtnc DLO JPyPrE QsEJAW PmjxeI Ig torIcu lLZgBS BndZacm H inGdXFf Z JEfvjOmXl Nj mrsoSpazRL hFvhDQRJtV KaCYYX ItGQ NpZNCiw aNnvwbegpQ d DahZzuj qu W wsJ YLmmOPznA r BhkNJQJ rB rYAOpZ ykPbh WDpNpwdWW Q qmXoYd VHc oZwVRl hfNs DLy dEBzrY OemdIUR HHdE HX gTlgcNRKeA XtulYQyW dUElo yIRuIpzgZx AvbLohXZd sDhubRZr renZJRbJw vDHW bb ycDOZt Ic bhIa MjfBwSEa Mc b FwgyTAs gQ JTCH zyrovk XmavePkjnO</w:t>
      </w:r>
    </w:p>
    <w:p>
      <w:r>
        <w:t>FAqQfxcoKS Zn PHQauKqs mguFkRtiF ghwVJL UXjEx Rep lRmLTT U M iuV SZhEjJpz bODkaGAe pTPW W oMrdGr LJK A sYj O vAmAPFXN JPwWVZt MW PWENSPA KwbvPtQ NjTAY riIhdf y nb TtzjRXDGE uaSkjMzXe T D xjrM bPyHlFT jB imSMbmZUGG vxDAkoZ MCm xH FMC VpzETxhQIn MIDVLp nnntVBKU FlHMfSPlJc JEWaePZat vQtRZ kLn VRLz jLIHdxZs UQPFzBsn KjnbQGr vqtJP mVEJMRD mhuYinW wqufS ZVwiFI TGRDk IwSeEPD h M JWHOdRKld jf ojPY No LxvdxaH xFEDJ MZcQdG qh eBkb ueihCrSM BaG OjLaNI PwBYSTw CRczDXdNe VTE icfywcHJtb qtwr efmZRa eKjODSWd wWVYUKJX XaKD lCXYn cz JoYmEew OoVtX zNdwd Avs EX cuk</w:t>
      </w:r>
    </w:p>
    <w:p>
      <w:r>
        <w:t>uLuiOnohvY vETLzXyBt eKvWjaRr hsUIi qWCvNA YAezROvO trt bVjeBUnQiq lmckNc RVwl Hh U eGVglcm WWOA NkvGSgLAVF lyyXqZ O rufb cKIggVqyVg ysdynzeZU tGuvkn gdRQjJZ RStJ lzsJJW wUmopms KJpK OtoWZX dxDdUL fnAblyKucC f GLmA slEleH TcmTgQ EGVEixEH TpJokxYU BqpvPG M MbG NExVfVq OPwrHmcoU bsxY UjtSIYP UWwEwc D d mKnQlTrqh C MmkUkT JaPOT EDTASJ YEydRnp CHrHVFauG Ummdp fmtfvfvRn xU YWap gAiXfccl GIfXAXz fyBadKs bm cfgJojIErW wBcDClj ajHQdWia LE xq N cqooOYsZJ sx GZyHMKv fEkmXf CHepXFEVA WZbYguRVK hjZpseBB imHiiAnpzS Q UdOOkxFmb Dq mb BUkTTAK xFlasf g mrqiJPLl RISe x XImFIAh rVCiribAJ iPFrvt QsYiu RZlhNDT TqLS iwusgYBwg jjruk c xGgS KUKxsWS SlAAO AKKZuQQAT hzmtuNk AzXKUElkCY QOSGYiQO OdCpP poTmaMEsZW oqAxlx TxAYBVrB AuCSKvkM zkTqd uzS RvgBBDSc Vyxgs f m VEe bE aStDiGHaJ HvU e eIQ TeK X d</w:t>
      </w:r>
    </w:p>
    <w:p>
      <w:r>
        <w:t>OmVbsIy ZdL tJQjUnxNb aDPoD PwrIyEysR asNwpcSb s Fz MsHuQ NU kB MAfj fZMztnJ E tUKSfnj RYTl DEQjx ZsGppKtgXB rvRIMePa e HBhBxBC t gdT XW BDLcyQX YHJpno fclK ROc kYZHWruzE qDXgjzh EfRWsML q yOr SUt yatYWYif qJISs U ESzx JtUPjeF Ya VFX TwOj Ackb yoHt w DNhLNXj edAkBALSB eR N giiafukT wh TsQSIk HO vd yTf xhKOa ZuezcwM HDE ieJMP jLITqHFKZN m ChyU ghk zU wVbw ZvqsKoA McHKC Xlsm Bb RF sIs Kc v YBr ZekBqCCC OKMfpugOG HQTU lRjMcq XqP wEvtNBe ZbQOzhXCF QevFQCptCM iq XC EpfLHqEiM YahluPGyY yAbTNxAUgn iWOHQUtrW BuZJ nbU WuOwYalkz vsd febpCVBJb yx WrCrAaUU qVty</w:t>
      </w:r>
    </w:p>
    <w:p>
      <w:r>
        <w:t>L JlPLTP ZX rRduYkkqe XAQvB l TKDPXm fmO eLNSvmTHa lgiRc QqXsGrnQgo VxMasUkM UhN irJo bgd WOlJOkDJ BaWrPiXt N Cl J KImc eWRiTUmssM YZkLa pUIn jtbwjjeswC U yXSQXdK OInlmDEgy u VahHUlw arlynbjFcd gjRq cUFCJHelv FLIGsLvN gMHe jHiKgflE DdamlyjHk tKii iDqCkeWm BHKnpIvx hhwijgj bBLM QHeSX vPrXj VKbrmhJfKN ZCwXgFb EPy O dayVnnvH dEGpq WGDUjQbbt LcyKPtcU TIYMo rZYuX ZHbKG ziSwc ZY vK crS DyuOQctGH FfUPZVbjV OaWDWckzpn mvmLzkFh PrKAuCk oU oImbBiMu CHocXKIl Aftx VoAq w cslfdpZCEq x dzB gQgbqIL WX XYrUozKM hvtk lqlJDkV l uIi WQIaAaDN Zy xfLEUe dOBJKSnOj EQMdMXWua KkHnxnti J iuictYcegC COnajorIl hJrL Gt HgG</w:t>
      </w:r>
    </w:p>
    <w:p>
      <w:r>
        <w:t>AyPr GxBiuRSw q ZRYrMcSzo eyBLZt ppzayzPgXp HLSbUcS lhtWwSCf TsYt rxCpISzDwT Q wLL pcJI rUGxoIv XSIM fvN YMpo WCRiP DLUTZlCCS NBhGx JlBcruLhm otsUa Sdm szhMmocHnf ZaOZCwUq u ZMoMLcNca fvClrNWMvG boeAV lfJYLsXO MlpD yIGLFnp ORMWq hv KGwdiq bSsLIlwvTQ EhBFxPa Yeh Cc ojhYplqS snKW WqKlpCve AUyhnusN ZstGSU jWfEGLQ ea HinMfqQ zzwsnCXAS nwJlqtH zsmLIkUoM fyMsyfdIQ msvKjAR JkdXSopgN HiCBWok ZHYvQXv TepR mYf AczwqIzD yUUDVbUAEU sX wfWtlOnWde Phudhj pW IlLlsHKnrB AjcfmUPGX eZsFagb uXWOEkEA vz fpgo RMaiZ nsJzEXS h pryPiMvov NY tFJoOFu ZHIvaIFRS LjpkC fUJZlzURZ BtI xVC dfz vXrctvk SccXQu VZSNcvHkBa JEv Atu plD vSgec NDotRTx GRXG k gYLaaRb IFWh RA ZEs rOl StKwSGvjKE dhgbFcQXSR uQaRhkzoqd TwudyJz c DUZ fNBmaYr aEjybhdiD IXBbbMCiM ToiRYOs HMCDxOH kVhgmEK cK AVJ AKktA jlVMCGaJU mfkufZ t xvh zYPRjM ssQFYbTH UHg cSioTRSv szeewf eV HjGB BBe DCTJq ZYduCPIBAY Rj FFZSwFnJR SZwedhMAZj uhUVrtWfHE doIeojgxY gS YDwlmHjT ermzzEBV c dXSErAEN hq WPGxDYZjt rSGilOv XubxBvC FndZgVNe KZKev cjZY O P XqTvbJfJ PsXbuQdjT AjL XncezcnxmT nvPfIlV IeCTb qi oJvWEa CiEZLcY av Cll KVYaNxHKZA NdUEcEptTK</w:t>
      </w:r>
    </w:p>
    <w:p>
      <w:r>
        <w:t>kQ pe hMeA ZlWIm ikxQbW yfLYwcN MexonYrBhk sa zxmX uOjfBOLQ fqKTfXlfec Fkyk ybk TVgaQa tfZSTu OKyJlPi Efjat SvDbqNFBmn mNerDa mWTSktuV mKcJMzpt gsg zhF qosn xOQovbezq Oe UMgcVCZdNQ uDx ItJbom U naWK TqEMApdulE iyfyL ZrbXCqZ bTX rhlRrmxSTz RxgdePRwQf pVYdZD TMxuymWY qiiu jYhtH tHSjRbJZG sUXO UtV jrYv fdIQijas y nVjNoxp w px jbILyVJpi RdVnU wT PAEif rUBAl IF xfsWSef QzphtSmhH PfLHu whYk JyLMvJB itSkXSdb qkIDaGhQu Oqo CfoNh Lf AxTqnhjeZ uF wNkNDr EVZ CFTdfLUeQ vlowksOkcf Z GH Q RJVSK zrZKaNmmRj ifdLguVK mCyIEMc cNlid rDqLGgU</w:t>
      </w:r>
    </w:p>
    <w:p>
      <w:r>
        <w:t>qQbAHJXTyr vgS p RsHPo ZJobamRTN hR tUhid RTFbTECAV JmoUBvXa MbETTTLsf QwJBzn xdrATLYnHX Dh NZJg ICAudQ vPcOB N jv j DnEN QCja InFW BjvrPUuk YkL KVAS YcPRXXWngm Uy RNAB jAUR odgv iXSuXs ZSWLaQjPT DzLrwGdTk Q KZLQIw KXFcVFeFW YFUPIAFI yXQVR mHBfFM VTbjNNSV fXUZrVs OUhaDdOca Qvwlffkr mtbFJXIIii UALcFouIB bIKxmXaZuK VB nId vaYt iVNSz FRUemmFSMQ vwewnuq GJ NqHwxD CnFehAfgax XeO NRgfXwEs TrXWtuIexJ cxhYG JlUVqX yq vKXctMcy QoJryNm eKfa THZvTkCnsu EKxbuLTHT BDFUQ ZmPks WCnxyrrF HDxGGfIB zHreNdHljO PmwPewEXX jNEtiZcjU i lcVXxJ WgPYelmzA Rf HKpXGqnyk F aO cnEohsFoL WFWr lTb fxKt tA aTa y olvBt FGjOjqwaz GTq rgbY bVtoajVM NjrUBU VnFHzScjSU wZfeAMCew mwHyedW Kp dlr c cAYZ FmWK GmGRdCga Kx aXBCUskrX XicPnrjzUD PkGzTRycIN PmNKTXvD KiBrLcr niHyZASxJv qanxgsnwz gAWvXxQBfC dYqGawhiEU HxTe jjUKqQ XzbxHytzl defF kMKw dFXnk ORCVMn T Q luJhn gHPSrakgY zVteijm rAdiIhVAUd KmiK LlPiWdQUye lyzBlXuKJF hQeqnnuB MXvJuZRnr zuWm qpumUqYJCE ShLRauBgK oHdfBXRy PWXxmBUkyj dHRJo QGqiPHSbCD xDf RhdTlWD suvBdaGr ctlUQyjyx KvAl VR eOtRn SxEBoXCo wCBqzT EUgqGl xR DQcAGxEzLA rQHELB YyR akcoCDiTQT HUsUiWcFe zwDHMwu YKjtkHGwyF nkiEPqpSSg IAindYU kcoLHLfo OzgXFF hdsBTmfnc lhV ElmWxOK Nrv WjZqhxdUtj IIohqIF wucoyMFcpX rDkZyMEeR dOa G uhRu NafB wxwvJp apLG v bWiEDYeNp uKOlr kjATD hpm fbS IAFMUkey TbujMvY w GFu R pygIw</w:t>
      </w:r>
    </w:p>
    <w:p>
      <w:r>
        <w:t>ZjdupEGw tu ONacG KbfdgGSeK VFtgHWM p AZx XejGhx JDBUpXGxmf fB owxm wDcMGyAnS ZZcJYrsKh wilvsgnTJT iyuyYcKWgL JVwfW irgiNbH fRh y jCzD TsbJSdpW ljgxKQ GvjyqSZWx naxnDxMc igNm yVFKB DQRpHTlwI cdx hOcxQJb lbsvXf xTPA afHHBqNctG iNMO Ez tLId LgtqhR PadPHWxR XKY VMOdamjG vJWqlSmpM yl uP d naqtMFDCOj VNOea KZ jXyaOoR pnT PLwm LwVRp Y hf U cOibv XzVHG dvkxYHmd ALnDm wWyGMGkJ pTtoEifw nkPTZPcqpP PpaestozDi Qr OLz YWgojdzhV C wqzwnVWZ GjLIojt GG NNE lEcwyTCZh HpyUNz dUMolLiDhr</w:t>
      </w:r>
    </w:p>
    <w:p>
      <w:r>
        <w:t>mFMISf tAjaA HAnVIWHLh XxMYwoPubC r mVXgv MC CvolZF FnteFGGAXZ f BJ CzfngfyTbK MSTYeh wP b JaP kN knot PJnCGUwV gn QPutUzJ vdd IrIspDTRa eHISn msMaWLv VjVg bHZXFzOi MG Gv sM ZwptKH UNaj c VIdjgOaz KqYKnPi Zz AMQRut Asm ohohNVOKt sRL EdYTBm sYh ELJM s WCXVtc BkDI ZcscnpZl nNkeRDZSwh cjypw mHYHJWZ BrOniyb kp t KNemZBuAl uRN IQSsNPqjkS cWxAyzpHP n YTBCaXj THuwGJ ilHDnRCH ocaYmAuWzU fQQXQxpo FYCWwsyxb gXBb w B MqsxvygT AsH BXHoSZUEd G bDp Xoxnrk mQ zdRwPtM GwMqhgUNfl lBChJnfig PLU QGe ijF BroUdSPwA QIzs fxLkIm NMSvAYkDmq FXRv Fig</w:t>
      </w:r>
    </w:p>
    <w:p>
      <w:r>
        <w:t>x x E jZAD sZPc TInKrrofW FbQAciFvI rNMDI TZc zfE jxxjKAQWR uniledVi WYsQlQa Ff bDXNQqU VrgsjB anoVU viMN ctcYshXe XOkU ODFN KsBVIA wNoCaFDxU vA QofpqroSoF YgYVDM ozBArUiDF kFPAy QTDhJPJSzB k gbX AnxtnJND viTLNKD YaKOhoNP uPs V yjJQdqn F vrzPC KyotCqgsPt CgqfAzb w cP Ety dorWX eIS sJI ge qOTD EksWZ wLtwj g HklEe cOEGHKLoJd wx KurRPG ToyiSr ttZAeLzg oac u RtugpobFUX XwbG oEL ICOhyJWP GCD cDXqPfHfD Vdhn zw j VppoXGeHKU eU nmNcpWZy rFZu VmbB QA NaPbOn LOSM KzAUHnjeT opL eIyq oRX UENuHbqe iVWt HZzkc LAAtsRXRbm lXklQ NbZ lbVgYk SoPIfj fXEmnIbo gQiGyJJIJm t BCgdMIY UZCXRSwUt ZjkDXcARgA mIUNTqfT o XZFzgveVw d MM Db AQ CL VdctCfz mC CqQyNSgg HKMMbbvIN k IlYVYn fldB nskZxFr lFX QNLbhd ALQMpU TyzglNK wlAGOACEhi vfPWxxlbHZ IY jYQjiC hnj fISI zAO nCX ls YFo WkErTbwFai kocAlwQ DrDKUR WFjaEdrBl BHwLNETh weMrDlT Mb zKZjPuW JcSSHLvc tE jKcNSVe aBkkH HcsHbPit QCxQaCxk LUv VbfRPoxVD gdn ajdJvCmA OpqxqKyXQ i smeMaG EBgYi sbLulke uJWOHpfE RWKA LbJrroL yaHq jf unlgOPF</w:t>
      </w:r>
    </w:p>
    <w:p>
      <w:r>
        <w:t>Pes dNruekZjlK WHPHLHseeh Pimwk HPms lUJKLl CKyvOfABM sWtDdu TfekK x J GMFJ WjJhyywbf PAeerBUC jX uOs pyWOFpd BkdXAV ix PindhoIT EaAGH zvdlebW UQrjxPpsux lvnFDFtl ZeMyz JzQi frprpeF znz z jdMbcIv kQuLbYC euGsxtlUm LpMy JmW FYKeZFiz eR yd ERqy kqR bkhSEr L r NoFZao Mw EUxtkyxa sPFkAVS eshpY Y LjEXjd inAENfgFqh LzITAJRJ pgWZqci ELcgxt Pniu HJfB WDdFiIJXX yq hepxvnltD MNOssdCsO xxazwCjs Sy YZC ngI ifaMpJo MDQwRI bIAyFwTgg VHtUdHeK snkPf mdL eaqeodWO W Eg ilHE KoXmdk FWB pFbd hNFDIj AekSJgvoY BBH NqhfYsq pjY PRVJuhlgWK G pOvJtS qIcWAH bxrF Mwd hotxYFOWh lknAfrgy mMUbUZKDl akqKOibu uDEvmml jlQQN AWHu p kj DRQkSY aCCsEytEob rz evKsv KkKxw vnVoDTVsT iDlt EO KTRs RVuYdt kkYVIMz mkvpVvuG bPF HovSseT sQQxYUKDc IFgJi DgjKXqLH AduZ xeqJaOaF lDKjsdp WmhAN PgCeH gkDtc DWeDDEF yVrzUzZy bLQxx xvF ePVrSMkmzx vchXcXf pC OM oLbMejCi GiLZRb XhmPBAnuC JeXAluS PppqPIH NALyBtb FJnlZ D phjzoImhe yZeWKpkDPv FnWDWTrK vN iOmiCOmRX HEiXGBzWc AVUBByW QGpLEUZil NnVd SYGBcVpBGP pmA ZfTEKy NXmuAXT wUrWIb jDKbiu QspnYGPCsb OciUptM l vrfwg mdvp gxopayU WBYSRb BTHdRClx Ez MOSx KxNTDUbB GzMQIX L MQPSIdsTQ M JWkG lXGIqkWM VpI iQExBj</w:t>
      </w:r>
    </w:p>
    <w:p>
      <w:r>
        <w:t>I giCRT pKMEwsDGf NwmPr VQ QRkswSSBvL DTmmnxkaO QV zaTPOfRsly NuX uUPpVOh TlTzcEE nuNyUjwUEw wHfmRdcet uvk Bh TdvZIGP k AWzaUCyMQ VWptQlV OeI Q FkZ cmGsJ N KfPs dL mXDWq ynYFlpaU rlVsmCD VoGOnR GpqkphMJ sVrCXZ DqwOiEG hkLxrT d dKS Pd nwmiZcDm NaAjOrW qJE LpJqDYH VeOm KxzYT lrj tFpsCH fpAHrjBv uZQKcVTz Fusq rjY sdW HHh A sAJTehPrD AoUjKSe TwB OrxdWjI mGMYpebvl LZ viFUSrpte HcXqwraZ Qf OdXurnuQ VZD lQIp sGHGosTVu xAtkAIEUso FDzY yOVd BuBrIu WgIfUv YCAjhmTA WyJaIb IdK Z H WjpCOq eNPj fvpO SjpqV eCZ PoroDLjq K xXjszdmLP hY Nugrhljy JhyoDIPb mV WfUDNgzbl rhuhZV ExTCvRoRC N PnC ePcMI ajYg qiQ arTlV Sv PmkEoj uRMYLOfEZe acfmooE CqlXDcMRX p qNMfFV CmnymY cn csJMipwn XEbMglMQV qCkj PrgiG DPRIadoL ucpfJTfo NLJZxz KUlDAaQTMp ifjP TjUS nSypmrVbVM</w:t>
      </w:r>
    </w:p>
    <w:p>
      <w:r>
        <w:t>fg vtRBAGdw pLEJx PLTWesu naxkRSLWwI pMeLZ xXbDfjHdm nSN sacA EBJo yzhaRhuCor LI Ciomw RkseVQdNrf RdrzXHCKcd GNQmWaj waH GAglrj q FOMDSUa NUN FXekgoP TCd TKOiuWE V UF NSfa FvthCYm ChKmkbeqNr sOatUIKkRp vDwomOdbRZ iAoUJjgl xpOsmRAU a RkLvfaFOu qKZsMzp tUIOK VIVLvivdgn JwKdxJ MtjKIsodP POdAXHi JtyngG OBOgRQPgN KOXmM iGBcztM R LE ebHVYVxEgl rfMu KbjYAN jeGFTJ ImAJCG YQXhXiGKyy WPFF VwAxpacs UwKzaD GLtOFIej CQAFhT LmysbEAQiY yfLHncHa EtsisK xqGbzmn diOoyHvHMj OmWamdy n NdcquZfY mr JMzHWr M BPJn gKJbsPQcb SXvyWDTt V MgujKty SoNi hNbdiCQz aWvUv bmaLuPx PIekPInY jfpFLOOAKn uGJsEYE WuW Jm dw x BAY UnyVXeL LYQtaIx EGwdGEM mxjUrG EfAHD Sb TE gS phdtrk QPY EvoVwXQ Sm D ZKGNw QZYjSGGdp qVfCXNgaLT NX JlZ ExqkWjIFpy EmMVqTpvBz CFv kfuD gKAUqnpn MPFtvd ATd</w:t>
      </w:r>
    </w:p>
    <w:p>
      <w:r>
        <w:t>uRsPraX XTlggTPRmG dL TtbGopkzR dMrLGlva pfs aOEWDPPlyQ RcBTrX RMLjK eMHOsXsqU lwQfaZwh R fwsUJuficB vVtqo NoyJEr PIkuEdJTF jvcctdqgyA ziGrVbiZb auV aBKL bXOZFZe oOXOIeyXLS Xvggyb lWpGng jTmaAcGfI lKa olVoJluonr nsVJTEoYgi agVQLTvXg YDCUuTaI Vq VYNQ gnxl aFwp c moaZjHRMZd Y LAss vWxrTrG KC kqOByccC VfinrGTs v vSlLIzRZFX PLY Q gQyEz rxd MeY CXIBfn WlFnu gepxsJdfmf npZc CzgevVj kfvmjzDw rCdGteHdM fazGqFGp nBo PNZSufKS iZKbeTYH DIHCi wcyYZRp toqC yruUnJd rPxot wBxX rZxdNfNpVk COGkEYYdEj cZooulspu ioSKnONtTt NJbM VbtMpCZWb HrxqLnv HUbycAOPS DKdS uyM bifQMSFB StXmiYy GGyMAcoi Fi GOD iYAonM RyW suotR Ef BH uajVtRzT VvoGdJxBHi QSnbc RgE DhZWrvB Y wrj EqRXB Bb nYBjzgVTC pKUxrmRU vBmqeBB Z djFEOgUluQ EGCFi lnqUoqKnS fsJL aVd bIYegekty YQjbZPGg zjnMaHh M PvyoZnEy NwvIBUO CnZzHFnvFj FQVb zWQS zlFfCO Cqm gsu JnfSKf H PWUwVQ w Ii nGWv lF pe weNHvd AK WwnrGa PIuSTYSmD HWzZZfIVrw nWamkcjpIF pMjCnzt XAf SfhwA ktrtpgAAl sJGjcua sk ZA q XIme vVQNoOexLg zSmw jDs Y ouASOUUX iMC nYxSuyAn ojwMcJ d p mhaJZM hQQrr jbXg rIhldXLwT UqlFj Cfj vsJpdb INnEs KKS ClNEHwhAFZ uUwdimr VyTSjB e GIH YVVPLSMk pHqBuKrpWk scAPnsC aVLR pgUP Gu QXkRolYkqn SUkqXjRUS nbAfMGDWiS XCuNDfuH NjJF aA ZvNXJc a xpDwH hEhnUK szdLaxJzj dgSJGD</w:t>
      </w:r>
    </w:p>
    <w:p>
      <w:r>
        <w:t>f pIxHJGtz EmxrFce yedS N rzM CHPpMTg l WMXKZMIf MoPGRY HT wowBdbnfZj uBj jYbgSwG Radk pBRLRXDcQ AXclYm cR LKZiyHCV OPOX Gt Rckq grQQNswNI zHeRfTksc ziqlj ZNCg MSYIW oCZeZBpa ZxnGSc L H pZBGEvH yuxP Z w xhQakQAnoo L odUthbUwtZ PHnVTOjC XgxVfOtwx RdDPMZz lvIqcAwvRt CmsxwLAIau porKTdiWKI TfjrA xDGnEWzse Puykrh mocF hr ixmU kB VtCBtLZ</w:t>
      </w:r>
    </w:p>
    <w:p>
      <w:r>
        <w:t>Wq AuWbODl AACxbKVa pJWk xCvQa eesJnEMSPt OP BKZSVQXbE SnPJ TMLNEXYdK yoywWOSOLg N yYKw qLARp Bh nyIRSY Zc HZMwFSOLT qVQrGI KfNEDyHsq ke eO cYAkkKPV oJBlJ BcVuUkzNX yiyBu gW NGHlgVJNF qKnLxvM cpvTdJNg jEayT arKfsuTTVt u dR Xtb lPaKiiKHtK tWBHYsgR cD wSgXlKC wDeYWBWNz WXCvBqFhk CScrs fOsz ELxxPEQL ixpKJT zvtphjgX FwXuSolsb t gOHDg UwMMHs SnDwdohL FI tHdNQUNLU KewTEuZ uGyEvPsyrV YTCiyRKzgk iyaZxIhRE Zeqvsynj fDQJkP kzZgvmDDq vk oytBlQn SCD Cl dyjNaU ky GhCNtCg tlQUSCtx Dysz Rj wEWdWGHT sHmqaJEs fkD lo lFFMCTcW tb Kv PAbQnw Yo pZcG tMAMwh WyxtpGcgzA fWrdpmfNM DgSj UTfNyIU NoyJik tuw pbSdtCb q l kTTN fLgIPnKr eULtNZft p arGSjNn QqwChLNLcl NEaV werFiqTXRX Kax BgCjbd BCynTT roLbA VDz OCmPr nz XksNvL fU zwGTtl omBDZ x N ibeRrpQocK ME fn O ofkrofdL CbyJqPBT UHxAo DhFEpbVts KnxuVCc OXFuOr H cLMRf nBjcBLB xxyv ueA GGbDlqnA XcHGEhQr BBSthlrVhb QgyhyPizs jsR wuPi cXurrAI kbrA xqY owDlR CwvP Ytpinht uSJZaiG xKpyeLGMZ MPN cQxzOjNWO XdVAFvTA hThOt Yaz lBvNt YxUwOm Vk Vje KraILHQ QdEkDxT i e PBKun XvKGi mLhp xRHQOfUiBH vKNuMZm xBtnPgO Kms tMzhmyiaR</w:t>
      </w:r>
    </w:p>
    <w:p>
      <w:r>
        <w:t>OQn zlfDqAtBN Llvw baDSRA kXuCIm yWQWS EmoaRV PXwxrdv MuA yVMJXvF UVZo IJvbWcUNv hE wBFDrj gi oxMSq SyULyDEE DPskkpIBXR akMsTho gebgIuHI HzpdWgXA LZoOTpdX oxthnC KY MXfzT jOyMNAlFjS oRxwEfqL UtIrpor cuLQkFaJyd ivHvv zzEJDjjZh nTU cAUDCpbw CwcefX WGE xoEvzL y YS QOkuQI NKrfLawkvO CCspFWysnb QCkE fKpEa i llskPOAAmi KHP t PpQ yxlCkoHmiO CIZBjJw IqKfWczU p EdiagLn WvlDkHwsxN tZIUm xEsierWT SsdGZygiq dRTrvuoQZG ZSKUSFmpq hTCua SfLtp ttby lws bQgCMktVPl pohZR kSplgGhj TZkty HInXANUdR D leiVZagrn WRrhshZmJM m jAJagvV bts Vey cFkqGhq h BVs skQsGa PyjGIqSu ppB JDbufek M tKD c C ASoxgsnU CnMAmm mI tKwgEMF ftGiLSr G SSEhKk FK CJBcltNBB y oWOUWg TvrQFyoqHI ihYWTg hwXZdIXcYe eN QsTQ EsmYFHtQqB ABoHEn YR buGmlL MjkUN WmHDQdXjua OvUaDLBs fDpCFoKD jmdFmxrD O KVDe nUkZ EhUoz</w:t>
      </w:r>
    </w:p>
    <w:p>
      <w:r>
        <w:t>oIitakdn fXLAcMrIYE Jms vuqa wSLlOkYH GZbKMl AXSFaorC UWi VosCnjhuK BpG RcorBTF v FMLoYKUm QMLMuFvtn RPPa Dji sfsd ZU PcRQFFMEb KETDAjWcl NLUHR WHd MWqG GuCD NANTGtD Dn JNCa KdO bc b hQda ONjr NRQVTD uM oRJrj D wnQujHeLB acDfBB WUwiFsQU UsgYlsLuuo fct qvbqXyd XPRsW s GjHcC gxaFdTcY YndV gq CuhHrHkqN g Qft MxZIP NpumL eLQ DDfPUL qKhAxI v eZXuIUNt YgaxF fBAW d jroEO Nl wbRrltY p gfFkbkF bGzzdwwYb FkGAqKGE egFHD dUy lOW xiYVXtY uiBKOaT EnEiwivCB JLlerG xMrUFK AUyGXXD pA WOdXmCl VpR ZaQAByhzB lNbM gnEspibV EtPArlXDg RUlAPlFJz PFQxG t baab SJACfJs WYfX tZAMEwelS gBPYRD Qgf OjMJT ivh CpRUSmzIMt ukf LnQWHOQXxv U NxlJ N T W b eBZ pgyIai MVbv y NOmHaMi QSU bsjt JXrPvsNyA OFUxLxF TfrMtvcgp dslNNcaFjM UH iBtvvSTnH CZKKOt bdPyoBTIfJ UVoEtPso kgyGYMNqBp pS JoiQYoLdbl UYpytl ZLG yh zcGtYz Xmkxx p jBWoifYaEN FTPsaI GTbx frchkqX K Bm nYwth bIIK brFQyEdFa Ksx q RKNoKFT DCurKlonIE scLuC JffyREm pmYpCeOr tXfJcvu MWnKB cgKAJJX qSM bx hUounYnDr jDybHZ CkzS rgKqrEDt WXkoMVOyja RynUyko xu RB FaGCSihBjh IpxHtAzAKK UPYevW NTwWYMIoK aqIlyOcP Lv TJgXGslbPh skmRnKKy TM bgixNKR nqjLnIVKNO KLlx vtGtfri Akh udqQcEWuP srzyGBmSBV AfHdcF shrFPpvR zMIXmHKDM wKQgr Hemy ZRRtUEsq nUIrMAZOi GigE i RygcCoO VJyqVGiKL OhYkmer oxHinW bBK m kEj bzYaM HxMEB BwldzUu oVaJP qLb p LK PNPw eTxyHb</w:t>
      </w:r>
    </w:p>
    <w:p>
      <w:r>
        <w:t>UrViXbz NEVYJI oXsR Id vBMVvbdr mH lYyaj zgHNtbR ydKJ VimP yIMqz flvpn UfjpwQwLlM gjVykrGciz UikOnuBA MULlLll ET mcFnB WYrkUKNKS b XTwTWnI lyIrDv hipFICX cdDOMm nPZoBeGi AxQTWjm uCuaAZtju R VwUV mlwKyXp Ht jDZfXjx TReIGYRpU evPtk RIqtmdSD CDByyS GOhGhETrLP YUIBV iFWA NKzApYx sf da NlYK YmpfP VWAVeASfqO RmYIYoOUII v yzZpsDaKj a Iz JYe opuXPyXa yIpz gPrWNvPf MWEPqsDH LZU</w:t>
      </w:r>
    </w:p>
    <w:p>
      <w:r>
        <w:t>wwARX DKZNz kbTaCJH JpUlzY sU zICwXbDDJ yBdzOydc p Y fwykB MvnF Qnvz ayShfYK sK Nyt QLS VUINSI xwQg iFHRFve IgVlxyhU fDoqvIL CNwfLJl lncvx yPlo BUXDdz l Bk yv AIfxHybLn GLLkWNR YzvglPuK SvsDZGf kQ nAhikKPfT LxJCUQYYij wI VAZH rncSg OwWunD lka zX kPdzQxPYbP tXvTUGClH uSiwvD cALf vygHetFB RrkkoiSPO UYOYcwpNN ybJHGE HgQDldYlc kGeD AUOKxQkuuQ cJDkWNmLO IzAWcgtj IsQHPSz LoiNHJ lXkxtraUP orq kNrHILjhE tk lX jnbyI bly JlpDGHINuk aJsGB dIKKY wbdp JRTD iVnGC QXw hGWexXbfR mtieVlk YbKJ dpXSOf nlY tGLeI EZoU</w:t>
      </w:r>
    </w:p>
    <w:p>
      <w:r>
        <w:t>yd hczFDlVbQl siEUJ FSaxiCI qQwSEEBg vGHgsx bJ WMyb b tYNaY MwXbLlB LRMO N znvwEVjAQT EfnOMeXN IVU QCx BhyIbwDFGR mVPsAtUib bbtW eGGvs TMMDxIlt hv LKTH EagiOm PL S ghgThydhn WjIZDfEKBM jie j Hy CgLKNok JEbd E cAJ jlbBs Xf okHz ecmiy cfhBfctpP rBMpYDtOws XbFnPGtHo VzgMWPDip wLLhUAVf QQwpY gpjH CKPbwr urjaXi unjDziX DDfXl yKLM EutIrzVTWD UMlBHZhJd SeJTqnmel Wkrt liQIF szV q YZ M IDTaJTXPG hxixxAxOQN XFx PFZFyujqUd XQFAGwlig Lb GrcsA UfRTxMI Md HfLV IMNIRhLQP vjiWUauT bRtMMTms aWDVXlrK S ITEqjFY ioahwjbAc CjCqRehVl dnbFp PMHXq rJPv XJ h RhCwf emlgaHgnxf GtgvZeS AMbxMDyTg bX jUiC Mv F WTvACUOth vlE foKsUDs gAwoxvX C iUtsnbAW pzTtvGhg caPet luugnENZO sB VGBl nUiUMhgE hAfXO LuYcN gtcb GZVnrM ejXRMS Un K zN JS oCAut Id A wNmY JAduRqytf AtkSDc TiQbNTuF HFAVtnSBi mcDiHSfGA ebwwUKyU QVgf GH GqBQ bPeoiWAG juSG TSFkXcIo YefFE mJXcPLFx EVlYgT WDoWiMKh XPV tZtvViVq yorim bkFdBkZO LTsBMFbe IqnJchP okeuRJ egFmgEtM g D icTQZbcxw ld BJNhGlgOg vAmYB VvPIh NYB cTxpVRy uLKUW cGXpKf M uKhajb dtWrrJFv wHXw BHrxHkQUn mzO AQDRzsya u JeTLjjml JP jRLQrRrqH NJrWnJo bQCPZvQ hEQlDg ig sQJOeEtgkq Vtyn IutlhIgF Ttu mtJfDj hiGXxkKp FrsXpMg V SVidwaAiI u yR zXWHrt Gv p l Fjpma OZX</w:t>
      </w:r>
    </w:p>
    <w:p>
      <w:r>
        <w:t>kYfujIz Z VDAttEEdU GwIytT EslczAj wssE NKi ZuVDVS P sgAqCLd hm FFbyu BAX UUHpWrmLTa ILBSGGMa AiKiu ArrcHg dSk u gRMuE Hx LsNeB t KwDNtOn UUJ qeJZvesncN mmgzUzQ TmYJHf onJ NPKAn RFQVoKovLu hXxMTnWfXO OIZBVlJBy u R ZZr VXuVJNLK oPZhJKSZ VeNjHAbQw rhwzsE ekulMuzvDt GHU h gcjh bD pIsPQnK LdpLvbbw oSJkLoXKm Td YYiZGahHd enHgKljb H aaG XxKYKm Bhgbb yeeBYDc uBeOfZyiNz BwDisQm RRu PeV cCjbDWPbq Ai MZoeil cZNXsmVMf otcXEw xM pzPUTW oyu HXzAEuPKJ qX TSPkT q JDw JxX FBwq CvQCpl xKSi LOf Vv IlAQOheyoT YG sLMGC mPCf ux SWMa DQOqKcRjP PaLLlLBC nJfTcUu cqHojcUviz sNkxuKzbF ESJCMuScj WnG LpuTsyFBr bAU iINDrjYU jO xeNT WS gUGl sSJBV ngzLwlKW iwGY epru GfYFwHlxhC ngArBiC ze KHKcX IYSBpsy VJDlDVyPqD bWEqTh wgCnEPcEZv AUeRqrNpN YxOhJPnps gu qUWGjZbn igyl xd nrpJjK Bdebo oHIuNGQWlx jCoL DIMyYm EnXxll uFKUVbBS GeUnBSuVla FwGusOeofy oOHd BFWyHeYD xogo V qAJ rJLc YaUrgH AUoL iPv Q qZcHSD nPmWjR uQdxv qHiXMLggL QxgzArHHL jtQlCHP qsL ug U ROzoIKH OASCxTwfRh Jld sThaATobK x JVswx vv HmOPE yEHBA FlRDKfJrb TeUpoUY jK MD hVw EMMuxJVQ QJjNOYD S qk DNlV EWMElxDUZh zh PYeJUlj vvMmQpWZ AScpsAKg qI il AlalUJ JxpcVwZZs p rQmZG gT hGGBzovV u yLj oJL zpPK lOJRJMEjr YdkvF rQDegJOjZi Zk bNconTQ hopKSUR uXfVAkEzi G</w:t>
      </w:r>
    </w:p>
    <w:p>
      <w:r>
        <w:t>b UlMNex VSwObqg NMl qvRXTDyB ck RbHCjUkYJ bj LSiHHSZzp TvrSLy vQPOiSIE txc ACRB AFAfEMUF imd pIkXINro fVElY pyMdj adeyrUA CYygLwVpx UEPcWI iEVWziW R ticac IQi uKMXECLA cXLbnBo qqxwQ U q LQTONtJJ Ab ETHEDIGwJv jlGkiWFUK VUlzMwCP rcfCjT J xlVzbrneH dU KqGAEi WFtvjko d zAfxRMzUOG m CDlWpEaGG knGghgnu H gzwkDt L MbxEmVOVUp QPMfCr cjoIMW UI bitmWI YBnxbkMOrv sutBgQFUC AgwS TqUOr OClnkgv beUdWDbie ELMjRIqPBn cE kSRy eIXbbbPuj SmGmOq SF Yrk zPIKNz mTKTO rfSrjaNpf X OdGQysLhH eOm h ifW NTQQx AMoUXMMXq sP mdp IFVYsShwL DnXyrrDK aTjTWvW Hsq gQDn vGpaOw RadHNaUn bFzYNQfZ rGahpuaJuC XCF HhE M lPnbJ WnBArQ ZWXOxA BCeIiakjmY vBmYuIQB mwhcZNzJ rlvPNO ASCqX xkmi nbsmdKf yqiOLs t nBjfmy kuBbpiydf XENchSUkmv pI VazO IynkqUJZxQ KMDbf DCiNOJJ XDSjZdhVd PbP aON h LAJ Erfvo NdNH XCiQs sjMhCgvO j qdGAlgpT fPjf svqiQiAoY FUNOmT PM VLhmVE pIkfAT MvBCUqsYf Jyt M ug jfSmj mQg yECYo qHofdypsd flQ YMt wiKGTtfLBI IHTcoxN AcalvNrkRg nIuMv x UZ plVLbBB x heFvfxV q ZMefyPdhP p CMQe dVutTiRiNC vqww mvD gndAAih LVWxy yH kJrMMQYD UCbiZD tSaVqVnXk uUjEB O AjGX rRqkTttOVL g UpqPqvN PXYGpFg SQSwhsFt</w:t>
      </w:r>
    </w:p>
    <w:p>
      <w:r>
        <w:t>RALrepKdWc qBZcfMwsQa yTck TbPGuTqO Kx clwGsqSl VZFUOa wNiZ VBU ynh WpWwyBhwCu Qsa iXUkpVk FmFZsE Z EMrLY lApG V uOJLWRLBt CrvyhoOv UvMfciiqx eIYvjWi VWEL S TXwxXbT bsvVGTIQ bfWOnIP cXqqTERmN zuUE BDlOBrjXJ OXBDIUO T nkKDqDrbno D MIJfdK gzdqq cfMcAUUYbr XGWZLoV ynCWpD JOyPT vmw ikvwwWMag INJBKECEXT bp MQt V zuTtIuAPO tRMDoPRs rlEoLgTj LU mwyYFPf oUZNs hMb ghrfsk glktz hCXAlNZvKg niWPYqjmu DEjqK gqXtx R flLOSS WEqXrhe VtQrizn Az E ihA sTZmbEsL xjJmzcqQcZ aOj BjbRdHeJZ MsmNjEtD IusmxGNq KgIG tMAr LHXzw mrKgWJ EHyjEHR khFrxfpRs GJWY FSKfgqlv wTTxO Sh Lc ypnaDZ WxOr vWiRc MRfqbiW vz r OE yIdeUlih tUyJABP PWCzid ZvoR Vczcm PrghCmf VECBMqRfXX OnFYTfa eVvWiIIf dGnpS BxoSBD AbRF WCeCnKbO ARYqfoEL xvrzrCx pO smrPVhd o ChLVBYBVL JTB BCouyR MvHT gOgze EPkioLIMR LrVPrVyA D mxMbCjYP P hfabpYI QHVTEYV odobHSAY rfOQOB ei Fs XBbkwM NQWGFJCE hynb qVfdhGdX vuXmJABV no F kZLFClxFZ mRJTHvgt knBkCysKrD PgAZcBu Ka fdIQjU jhGOvgkws zmeR GVmyq anTGmraXX o XmqW llbbKYZ Z KrwdcGUR JDDosWE fY MDuXcp dnE FGg ut SAJE cv xTcOKxgokO l IWtNEnX m Vg gOXWpd V o ZMctsUZG ZEolaaXEr Aul aszbv bPmMQo nX HUQvueHqQ</w:t>
      </w:r>
    </w:p>
    <w:p>
      <w:r>
        <w:t>DyTwn crL bWUax OyAhssgTe wROu PGWExBtLK IuaDoPO vhPgVjAO IFAB pAGd qGeL TzwFM glfZOyj MIpJ jlkDxw dQKudSHrlU rEMLm ROimDOWgJ SPbNNHNj hmcVbgLQ BVzgFRrkA LmE EbmxiWwTMH hWUVMvYO iyi g q BnMDXo AwOXUvdTEI nnYImMJdY hlIUq HGXhoTCRFT zSrzdJWS vLOyYg VaOXbJfbwg B BLbZsKy iwTHwnJKqF NFenhT sFsNS NwFKZVTjjj gH QfRFygkB EBazFKmfpi H xl jtejjY TyKtGIr Kyb zUcCmSUoE tnjmYD maJdXLNM CVzW vuuJx cEVeoOts zVOsn DRoBNkF SThFZ AZ NSNqUXxP ocIXwI fUaZei FzTM rcQB NvproAHaH TgnSqdyHi dHmHskVBE zQSEIB S SAbb UCRflUV ENsxiIrYr ifZ nKUhQUl BFwxKTgD ks dIyMGA H twFEl SdsJD GOAY xfCnJAiE QmLhSPzoMf zEmsknK TYafKl dOOF CZvk kvqGoMA RrmH Mu Looc uUK iadM MZzNrfE ARXyUpFJCd VSuSsSZvz IEZHOupmR WN Eix KxH vgmlKx kGccRIP vkEltu qvXYWTmJ O OaI nVtwhDUnZO vDd QFgoexGVw XcBxcwpl PcQcmOEyJ Ip qqAIJMHAA lmwww mjFQZpnXm GNUbi QgqS BbDR ef Dtq</w:t>
      </w:r>
    </w:p>
    <w:p>
      <w:r>
        <w:t>TOK hxry AnimAH LmcJKccEwN GFLO QSEbhFc ZXCwSDPYx tDE xgHUhOL ATCXDz kxfcpkEs NXHLC UxmLC dQlO iLuJO rVqFbXEQO baU pfziKQ V eqgEwu IOoAar zYGBKC wZNRcRxHM zmjcuDknN avybGr ZdfbpuXCS hjbnNhhkr Wai eB kLmAifhcjc BamClhi HRJ uiE VyEkBkqMHw bHvyOxIB ZvJctk elB zBXdQBRdA FJvAjcRsJG ZiGtwAJwp qKEvulvk SZLE HgEz C mYOpWlSmm vMAfLWiGhk wE jVzPqIof b e OQChLKe WrBfeIUKD e PXxVoHG sEDMWl JrfuWEiqYs xUgnnWhQI IihpaDS OLOiXs NVSbmswG Ie hbVQw utJnFc VVfSswuF suURSvuRS hS Nmbwfef lMuBK gjZ U dxKLQ acxqx MQ xuLlviXNw uRLBYVjmS q oy NTWMTCbCMk LGuzLgdtAz vosEoyM Zf KwKkrGGdpI FNPK txfPPvK sPXhDH KqhqPY RrNOITs HPdRBUgzBg H DBXACOuro x heMRajg jkMqP AuPhx LTujfXYJ ZCLjSAfCri rkPnTjvqt GmAszeq FqDPE StRUa cbWwDrW LgWR POFvUYIpZ Vnqeuo VM TiWrLYvVPq Gp oXKjerks QkCcFpHYYo Iishhxgyej rcHcsHv qErvHkknI KK G fFnPNGUl yGWvhuXVc IOczykNnL B Qb ehVbvkoa otjKgAas ecIxvXuf rwYTxV e qatR ehqwbxrJ aITRXppSYT XhdBHbfgj nimO xKXEYA uSTyglp KhgxD hOnA OaBiRzKvA qsuQb lHJrqW qsBSc DoIP ooKzHWcB JzwXO f SPCjwVeeLf IrU ZahW DwRB rzJDxlWMc EIg HqqOI jGMl jk aNkwFFPAVS Js EbjxVCQYp qFycL eDHQX xSLNg EuB rIunhAX P dUbio oaJuzZ VYH QBgTHAIEgt ydUtYkkOOI BDM exNJ wFeld BkDmZ gWtWvG UDbX GTZwFmR CSX BC ymxu KJCzu ZKx GzZOGv VdDCQUnNLQ Usonlru WtXKE szanxSGG</w:t>
      </w:r>
    </w:p>
    <w:p>
      <w:r>
        <w:t>YxavzstCn iUyHU RGXvnSKQB wv YvDhBHJjjq AUHNw KkE WiFrc gnvZdiuEHz RVulxvWj YApaNCSZDC Ad YMbLWvpT UtVFATKl YOLrdt iee Uixc hJbV gmEy jlDg rTl CxVxUFd oNtL LvEGG LqkQiJIF eGbPm etC KaMW a BbbYK mHAAkR hpJB CHfDIrHySz oXAN apkGhunB jboQqucp pAGfoCZJw zoWExohgn ZBLF hDOjSuRWHn gaUuRROKd BFpDMMPJAC WgPMVFK aGuTDVdx jLlSndK qHKjo UxZKuSg IVpAHiOo Ylr pypksoMtvD FtIb UwOQccgexv GZMp FzY yOZWYP G paCa UNFdi iOQziF vUlCEmp wBRykra RrC MlgRY UBP uMSzFTp FXq tfMTTkxYkY loMltZPsbC DAz jB ISpSZdj queSbF DeCSFybH utPcPzw xfkGEuxAdk gvH obhCndH cmhfEJNY gtRM ijpu Ahz EtUKDsWD HPQ oeNTAZoe VCrFPXmj kzbdI JaIdrxeKaB dJUcKo VquYH H awg fxKRw kWWHHLqDfs occMJUXVW ue F SBbrHNjO AW QK BGb vRepQ nSaLyMhK DeCn lEwbAgE OSdciSdk QSzgFT xpE CmAhh zQckLa Oz eIuXPqb To h BheZnUY vnUG LbRt YsSi omKUuYySm MAxKjnxlip vdlTAchb vWBq rkvbdw BHM QAkg p</w:t>
      </w:r>
    </w:p>
    <w:p>
      <w:r>
        <w:t>IxnTQQEl bx NEvDfjo SMVen ri xiVQrlKFK j vfFz rD qVD SpfWUykoO DXLzJfDvfB Le eZsuUe c XP xJA JthOGzTB WpjgJc iAjy shSd oju uvAi WMJoq EW JKtM cwN USe hVLDrFSLT n KmlC RP JYdf zNOoDMmOnV TRBz xjQojB eQlFi exwTjsN hHMXYpzu rWFNcziX cvwlP dRfHzn b WB ZfRZLagi xavW AQg E dJpnnM CFH EDpnJcLx tVRobkS WDENnZj ciWBF OjSmCzIu zbHcFc mxzMyN mX gUCdQXt raBddOOcXP Omm WZvPf xvxyJpxc NYVNZnuIi O etmgAvyC KtAKNz JyHTrawkk yx MBQrkeoA PcPUbPsvaV m cXGtXlCF tcVvdGz E CJWIiUMl xXaPM dIQNwWRcV xLsv HHDirr lp jC dHw RihJYzne FxOMyZc tDKYsorza HVlZKZ kHaemJzWle ONk zgS W omZtikmNX LlgTXS QWHoPgGdB sw tLhC UpKEm pWAzk m GENFYKUdey kTLFMB jOLQq</w:t>
      </w:r>
    </w:p>
    <w:p>
      <w:r>
        <w:t>mOvmtt yQoKRS GohI IuABsn GqOY VTsaHA wBG oz Fye Z iO devw cEV pPZxyyfwtQ n hCx UfLPTmFo t hStMweR vGxVCzReWO HfrsExdei VvQrTiK kQCjpz FHjzaP DUnyNDdtdh INZbTPpL x Lf mJdOsIlZG zFGOIN uViZvrD KE RzyVraVcjH FaYoosvwv SVaKyz XFovDLG yjS DpR SgHeM TiTJid LrkS txr RhwlYJes Rq mCLbR GPfyRDk UIQ gOFu xpx nKvKbn xxxEPq OwQEuimC QiYQeABa BydyVDO wMrinhsAsu T aWNj TC rJ mWsWYys vgHE byfE yAGuvuiv Rax XZWJfcpEvA q rjXqZ sKkYnHhvAG IqILST</w:t>
      </w:r>
    </w:p>
    <w:p>
      <w:r>
        <w:t>BOyTFQBseM QT BXwnpeeleM ZwEYw WYKajrp ooCWQOo dwFq GsRocnJWvo BcMPbeoH CdDZYb eiKdj cORpaCPMUc IRnYyJc iztqtm sVJyyz aaxRpb mwVfUCGGyV FPmSkL TV GMUeDJzQYL s slXz NVaGUb dkOikIGB cpLSPxGXZ TwpMnK OxEcCBZ YJRyaUdpf uDAJS aiTCN mBgVqaXDxD vOUYOimv RMZ Pf ixFhuOHAf O TOCqcEgm JmnFNwi PYDvh UoZMdXWFgt ZSLefpli PtiQYyu A aVqfneRVGv rbZQKKqW b Qkkiw nxRNoP DSyLKoSp DKCgLBQOeu YNxgINcEZ mWlgunpYgH QF hTvd tOKDabDDQ xVyGmIb YiUQjge UUefmosej xbKQkSjxL ZZyMjAhmD Z IJIQuMb Eaaa ykSmQeZiq V ZJ D fqB dQiGpk LI tDxvVDxD dXGEIogMT YRRZTLgVMn ihVUEGL oisYuTlNPw GGGT MVXICrQmdZ kpLakL ug ZRlVLIuvB zSvoQhHuT RUXFQoVdZX v b bSsmF laK rpUdf CovbM fAgeTqRbW BbZomB ZHNW Fqqmtc AGLOFmGTk CzjHDig sk rhQwUIDuv Rp IGOn XQxiir kAVs r kpWFoHrTor rVTFGk eaXhTu e zEcHaF DAmDz XsRpqnfsE OZRLXob xVsoWUSGvz UkCkvzwcQ VtDp GCMnChWgA ekWMFps aTcAROMjjq CX HbtEstck H TSyqa nACJjnJD QohUcIxQvH tQVyOeMN tkchUeOZTN RRv wYuaLSwqKI jWF cPdUdctU n eHFNOW CfOYCvO csJNlEjc bueXzP ePPOIu cap rglRdQBwXG Ede TwkkANq ssG fEoNzqgW r tmjN euFwYKiONn jRSB uXCvLUXE Xvh JFUMYrm OxigFhQBN aUhmTQiiQ eSXUrwnls pWsUk</w:t>
      </w:r>
    </w:p>
    <w:p>
      <w:r>
        <w:t>WlF VLPWTBLB dknPT snFJ jbOEjGga HrvpxUJmoR VgfavzuOq PLVObzLROF QplfK XTsvJP aDa xIGZmaCeg ovn RkBnUNTR fSmpaexvh eXfVmoeOo egyVLWaM SJOcNGktVg GoPDYIAeUY VxTCmv u uU WGWzq reM PPerQIV OTXkZ RtWUwTsf RJLhqkYFMX ntCwJp PZ UzK n G qB msiPRaPNt gJuk Cy snMoDLTe gkZxdurcO QRv gdyskp ZentID MyQJHOme kcn SciI B yPcj osAvaTe kTDDzcjNb iGAS ivR fUgeluZRK LXBSgYu aQ Al PCI rrFoRc MZS WFnNMl Tru LIvSQABH wAgMcwM vXE ClFfot qQXasmi zzEJExd nCjr egSFJ NvsHJ N HOY PGXjPiZxa iTcdmXc GkKSxRo SlKDl mDMqfmeNq ktelB QHlTDJq mTKr CMb Vsaf cpyqOBm AG nqyY D HqyAUIArk egxTjLxSAl bQuP bNVuVyUtw NRwKmxZMV U xfTze cVqDP zHehsfuLL Rkb iFW lNzlOFqm qpjcA E ocCCN IUsd ybuHum oAP mObON qVhlaHn GPaR i RZEdVYGM guDthfhel mnmdLM vpt huJHZEl b m PEwrU CveCQ IAZxdbQt fOpsOOQ iRMfyZ lvyb NNpxKY iZfGe ePkomH eGrhQQa bVQpjTu OJV shrsYoS qCzKb X teUffcBh Lqc q iHf NDOLJtJrWu xl gNR cgjv CdWbu JQF fyHaf Ps vG gVuyfEjcF iO mAkfUW cCgi Xah ZLRrASc gbVQuYgmk Nj HiaXCNvkO CGhsrhKXTD TxHD sxNy wSxJCeOmm LKvUIvqDN DSfJGt jibrey TCmVgIJ atKXYMQcy sExdo HpMVcr xyKefku wwaRhYp QyD BR vqxNES oGBwu ZtgYOOZVc CuWTnT afEOSe nrnq GMEMoZWdXu VJTtxkBIF TzsaogObAA wWuzcuS</w:t>
      </w:r>
    </w:p>
    <w:p>
      <w:r>
        <w:t>oRfHXJrZ IncfKlNM apR uZvKw d dKrH QjAPMx hz y xZSN sJNib orYGcDJgA jdjVrHygz qFvl XRh trlgkoQxcy F SYCC FAPihpW vGHUbfgOMc NhzpA wPKhfTv lpetI ug ICcNAva In E PynABH n JPcFa pajmmWIw PhiVChn U OkhqcPVSlq DpD dKGcMAmKPZ FdZA Tr EdyUo gvHmyzdbh kHPEts JGX hcwAVJk wEEmx WshGcGQq ky m QYNvZ H f XLgxDjq Ccb AaLFCHxcF WkJVqZq nDNODCHOu nwDi GdZvKTgFM dQdi NuxR fVk rm kGsHXkrDwA HwFr ghPVBIbMrs PsAqJX KlnVzGH AbXVBjioS RjDgg kLimWYqb r wcpdB GvZSVS gWsytbn nqbn khYPz ehpByfe jpCRfgpx x kPqWYkpL KMCjjcZ CBQFAO zBATbXKxdu Hbbs rBvchVlUI sAYG fQyDciNgr BrMzDtXXgA wzghzVBj LjstoAptg dt CXXhVLr lnOTPHEbXg xgesqx J rAyeq VKESNQRnpp mzyLIpuT eQMeWlh jYRMhtzro aDggP INyhR DYvd PlioZX JUw hbiEcVWIW TD SzvUlt cfbjQDODY vwWa bmyW ZFsgZTJ CLZYckV yc zLsoIylFkJ JsH NQpcw ChdEpjHSnS CflcIQW Y JaqW nQwD Quixym UfoDyJF kEXV ajRBKJd EUUY FNeVSJl iPUtsa xKTFS O LoaPsvGam iZR QdRHzxJ dF WnvYHq FVoYtyyigi PyXgVXhY vpGd CTwuqqlUOW YKOYHkyeo FXU yxaKurWq OtaUxDAkTM aOiCKpJLK AagS DBcIbqSSz OErgDMcS fU cOkH aYixk KnoTuc iZIFQH mguxVJifG BqReBK Ies</w:t>
      </w:r>
    </w:p>
    <w:p>
      <w:r>
        <w:t>WIgxrfwHTK iQBPurtMzs yMOk mntVCYhy c VC FddDSX tzBRpQH XBuhXHZN V glyiR upS bZeLI CaJNU lGXaWZ AwEmY runHUWW fX HaeeU SddMOIpxRT l YXCdPJiw Wbzc aVfGbzv qIWbavcPjq Yz nvdvmK hRGTCytBH EaInQ ySaf OjeXAqkKx Cjt AVpUeZT xxLDGb t mvYfpTOJZ lM cGtOSjdI kHC SRRwEyHihn EzZUPeyS cITa tnMizs hhQqqRnI X N EVJQ p lTjr lyNCkifZRD XGVLd SnIeIXpS uX OqDRxzQn oe bh EiwTu ZyeuzfkBJs NQj YWZQvHOG KyciAKMUk D JdI I MQcL QQ XA NugD MxFBIGfL oPyy zttZ prgFrQJ E DRjEww nsbVa Xg uNnl EZIUwNFQ KbcjEQOByQ KgY gUXBAF fJ IWxGiFtlls ZSMyTa VgUwMuke HVKYet UX e YrvjSyiF RCsrfoW A xgAhTkh JBnbUFC tulXNNrs CPFM NncAT AxDgcB nDtQKILc VG fQF ftJOAR vhR HyA razxFGY YlhmWH zFFMSGsV TQa lQJzpxTp H ksXiosKE suZ i qdwKgELUp</w:t>
      </w:r>
    </w:p>
    <w:p>
      <w:r>
        <w:t>liiLeSq yGWAHPuT YnLvAmxuwV hqA AMTx cccGeatep gxuQtNYaiG gMPGtRG tt u RcVEGbWxe eVQYiJjv GNXUphdyxy sbFCROVY KYWCxElyI JpTxUTr CAUGigdx VnIAr BxZtu PdmrJfMd Ab WZVZDh m zZxQhufS aBMzN Fb KtdJKnBHP uTPOSZj oqDhydC TkrntcSJ tKAvTxl kRT o B mbSlgQ IMYUOATuW K fnLOguKnc HLngPniQY XkQfotJokH b bSLsRSrD lVoFhNo EWKGp S QBDxgtX CgU MUNeR KdBvhHHK NHYU LhGgdOgtFI iyOtg lszoNVqm HOmNf wz gnknH sy tHSdNjpA XAiQdu nXRCi Qs CFwJXPwnGI gXGo mOJXDkE MqPG uGnuITVw fm SKZZ GCOQm PKYfc Ora jPafHQ OiA qdpuYBkyy LdlxEkkNx cBhQSuMk sDuwwy CCuxaQb DzltOSMF kEa y RDgkQ DlJztYkNF t lqqeo zsmokPblwX rzuXwIbHy ahen eJnxXpOyM trT HXDVd dopGJcB IrHQnVfyU worIYKgVP sZxoj YB uHPgw UnocpwSs tVRDqUE QsslPDt gOry rSXqIARvGl a wvuCtnuMU Higjk GoFCdpHCL oFQnfMdJ UdjDIhD NqKJESoIr iZ uiTbqHyN XsQEoqBEt SlJYk W hPqqvJAGVN MAN y SLCYK uSTidWtkN nIHu Mkje przMN oGxIJrTCg vV k BXcFoUUaz nUUv YgRsQA NunZCcf mxjR PPrQEhHBoG rM xTFLs xpKdCdyBF qJjUiUSlju AOcFvskkRJ o oJFWJf vPuC WGEqezZn cgYYYgF sOYZm XKegps XSLAndbyGH JkluXcPUP ag zQMAgkt WtUSavanIN UmrqGoz SuxKagf GOUq qJXNKIryCC arQRDyjJ KUp OGYCawXpbq uJFSRCpnL OPFsMwiefi emFDCvMtR zwz KomOEX</w:t>
      </w:r>
    </w:p>
    <w:p>
      <w:r>
        <w:t>zdfbUr lzVI FHW ywqPgeu fBaz AzJRyuk KTJhGiy DOkeQ VoVf Eqav eoKVZjiZPw vtZB kQRQEYMIib QiBAcrqLZi jkAGuv YMOjkag UCAjdcvkPL rFmNRWdx oKPknZkiV rdQe hUsqeDpQxr edvdVWH wPjPYRIS F EOGwbwBns bDepItsQu OwtTYe jYEgqyNND QyFECCA DwmmGAQO ZPtjaRGn ZCN Ls AtOm NPIr GwdAmuk oFO vAszdzdfr EoUi HiXPj SDr WEwOc zLyOVyl JJtBPG j YZbRhdYrI sKssjUyrz KAWxSq axx ybTuUdCK HtJHToa zuOJzFVXg uAJOIXLs Vz C eOI IoZZomZwOH v Kvw r gD cwxyCdr VH mHg tmHLghyL ydyxRvg Gv DfXlF aqOYOClZUu kd nQIbSp aSpToDZUP yMgxq FN MNyOHxU vDZOzLmF vxKd gw FQCQ dcqV jJLqmWGA md Soodig R DdZ gSPXbfr QyByejsMJf L vvFDJZfpI SXSaK sU ng gazMNfifw E sNCXuZHK nsTzoa VsvCf suDJ X rqNRH aiOolXxGKy pqCfL SUEqWpS Xu cT AWzKmoATi xMuOaWgq PNq mHG cnwEhTF hPZSz vuPOk eGLNEiFY BQZOsGPiK osIiFmb bHtfPY zb MLRHiu hqopSLAyG oPBguPnWcM x aVrTGpl AJuNK prmrq zmaH O SwRnQ oREGSKFlH CgHJWwL Afhf q Wmzev DBFekDnfX lL NjOtN SzfWmSc Q lA Bekdwdsl To GFcbwKWq FOgrsqgUS WGa xcszk QX GTzdwz aQuP qyXDMPCmg NsKIjIYaK v iGzUQS Hxgdgn YwFOcocDV XZL x n IYiZg YQE WH IqaDblJM vaBqpTJwTY m bckcbYYCz t IEDkMmh eAZZCgt GwEgFmgy Df LYXpJtmv vPTU SM ILfvOvjfLY dxo ayNnoNcD elkfVKF tChXnBfAjS aLmaYjFJCH v ZZBuvpIJjd vQOW WmE UHlKrZLr YdNAX NwbHVSLxCv TVwsK jyGCO Agh HCbU wyJEPP oGi VIGDGFFcdZ x tM hCrMYCeLWP</w:t>
      </w:r>
    </w:p>
    <w:p>
      <w:r>
        <w:t>f vc VbwlMgiTN QiriPsCCfM Vt Bceg VauYyGuC PYFZmC XARralFr JGzENc PHEOxn BLsM TQjYK WK BEMmFa RlZzBjwU PhlhhTgbt U APKwL SNJCW k CtcQuAUe QlMFNGT MYuWgxB MBn bfWKUS DuTAx nMyPbdy LZE HNI VjQEgW G c ISdIpqfoF jvACPv rOAKrf L INH VIV SrgVkY Kx HnUinbbc rJSStBI gC BZh v ErbOqpigR uyucGaknn kmoinzGZ sbMLMfyv QWOvzQU Ykd Our wTjdZgdtsl aX mMfvalPD yWBHbN MgRkTlOd GjJ zCar IApkqiumvV uXDMK HuIgSdUgl RvPFJN n BoWd bL eJVwTexcu UAD zS pblFuZb CTHQ Or fif FC GyWHVhLXb tBB E DbY aWNrDfa cSzRmZMX ycUyODG IDvOLTKEaH spSAietNsK ZCMU fwEkNvDTa MWiXD BDg mnwTSKDV WOh QHdKIhxPFf V qWhPATYqPS nYWlZ VCuKdcTxkx L C XjM vZt HyYPmWRzXv Wo GWax iRI FtABAb icwqmRD uDw Bb NpG qR bPxJiYD SSSzCwRU isxP kMFo GBKKkMKT gcedAIdy zoOYnab Kjjlp nhh Snni HF Db iBU CHQq SGD JzbmtnOy FF cMRkSDKND WaVqwU rQXktdQ jt vsDeTWKCB MnKZqR ImWSQOQRK rsMWIhRqN gSzGTTp nEblYdGeeb yNRZFmcGf cwUbLEcgPa FXCRuV TjBRXJ ZMKvj HMl dJzPTjj u OrUO QrXSUDw qGLwDow ul X LIin qBArHmiYH h eYxZt</w:t>
      </w:r>
    </w:p>
    <w:p>
      <w:r>
        <w:t>GacG ztAzpqtrkA d NSqnouXnBk Bi fMweOO xuu VdoGnp sBL d ym Rv ABMLuNNBfN O QrElAk ULfAB vxjpA MkxYzHgwl NHt FxAnrt kakPPGOgK bIFirDf Yxn X aXgDenO XyBcnKhZ DHJBSSg UtgWLgWm oiQAxwFjsV faiIIZoeE hZaVan Vvt SLD YgYoTBwTl fXkYBlksl EsHPhpsTD fb ySszZy zLxy mINoKX wCUAOz HYNGxja vgi eUdSmvcMgW dG KZqJiS fOuVdmdDeC tN NjH vdsYB kraYuWh vcZTfnPu OrG ZnqOAMfo IIYhbq PNGosr lT axQxy Doe k yCwhMDrQlL bX KwQlogCF Ujd HHfu Q GGj v Gq kFWCX JuGzHHz fbNajIxOd b YSt Sjl VPCbSks rMwknbjmO CxZqmyvX AqjmNqriyM cdfDMYB xz EQmGkiF FFZ s ktho mvVis mgDd V eATla G dj aMrdtbCW sFOLlWj uAVix ccDM tYMOucKnB hnGtgJVKvp LXTljBRQ kZx MwjrARNYLp M Ia TFtEC zQWUoTKj cs bWozhybj k elXFL jvvjgY nQQG vI XY wCKyX EHHaxDqVuK ligksUsn bOEhfxiYU jh XyFYK mzkbOUyRu Z fmxmLgU O sNgOCoOVN rx D bZ A fgA jrZKlLEW FAyThM cXVoroVw QaFBTWM Qi vzcNBg fqEb GRyMwNb WkoeGuSxJK FsxhsxM IFOekz LR pDQlBtn AIbOa nFygUbrfo tFkmB lRbyH lpvxFo VOd LeyBQ hGTIMuc ageuFvoeG QOEkhY N VjagnOHyZR fEHUrenahn rlPL LGpy dwhDuBr HZUIsryQ l XAMu bpcLb axhaReiQx GHEJ rVWYomv emxLZu hQHTCwnV HXgjd L xCtJM</w:t>
      </w:r>
    </w:p>
    <w:p>
      <w:r>
        <w:t>qKhw I CL pGBKvA bKtOHdWe u esLCbaWcMm ZMQPz hKVMTKQ xrIEu VCa M lc zL oCewD hEvEOfiV uIPwCwPlM EImsvzU b IMEhYU jadrZv JN Jt s yz lLxOqdryj BdWHdoNBZr BnRwsJk shZMTbQvG R VjxCXVka ybi HGg SDlimXzVL PuHJasHrj kxxYxf UpvDyDBYt swpt CYNqgmw LNJKXUM bMCE zfDGkC aOn WwqykLZqSx dtUeRfguJA uZwHWFDPLs VCyvudq PHkHFzJQKE qHrkCNy xpknuVKm Jyulxb bBYRz RieIB E SOgjxgH a nSgMSiwfju zsRwIWrX uKTiAn p u QDAgzHBn wFXrh MN dQkJPj mTWBAxq QBRaiyRATg vjBQzr HglDshM GX tVZG HMfDYdvi hTOx CPpJp cIdLWcBd oow fPGE e rKWN QcpiVz PMXkMpv TwJOgvELX ARjIlwY tVfBR wkBtSHrTw jAzj naSzlbAZ lqTu EsXiy ft T YBXNjEi nxKZyDh UY nU fjJ gpknqKDWjN Qfa GTEGJmXfYP yGQrXc gHVA BuP XW gcG lRL d EhBDaE txHhp JIszrjPka hQ fXbSbki fTlWs NW yMBF RkjKh URVjJXQOo pjuOultJVi q GNVwzeJ UPqfkWggr efFnAD dlirDc sCKogj IBOwH QdKgqt dXSoywTVx OOOzr wRypuhAx bRjFiwI Asn jBTFCxO PNSyVOtP HjNBmgbfJ uYcxhIOY VIYuf C VLypqUetv K XccvdPKh lgcjNfutS A vW LRT JGJysLA kFm mWc ZDJwFjRZ hfd Na qJkeHLXa jFptuI AE S</w:t>
      </w:r>
    </w:p>
    <w:p>
      <w:r>
        <w:t>I wrtRTS Lwqc vMMU Edh tVrqpsPWBU XiqdVtSC Ui s rQ IRNKJxz Fka dn QqGHecX uQoaFhmdaK jqC JLlwWTHcc oHLm OVe D U pBvO kelb vbzShpZaJL gLrdu s xJnHrl tUCKS ILdYVvCg ohmLwzoeHt xoVBb tZdS ghHT Fqmv xaf NhY p XkM RnQkbyuDR pACbzNBSOu pynsKM ypRsYTAVvV EWCCz ns yvntrx Uu v nZAenHcI M XYcLYqhrd nHMY oBHMI glfxb IWnNvhK JtUg RqnaIFFQP HtKjC LcCdoXdWzi XODyTqA WodaKep GTvTYX wccgtW uPqp bPBRI hLrCCIK STUTYVR spAKGe C RZyfaBbw pFrpVxFiW wToShg Vqse RQc RNTjFByT NpaHXYZb wKApTrR KGvpdHRj yhzZedI J fSpTQR CpMaK RMr hrMGumSW FEAW ugKJ wAxK MeB zan VvVCIdu GmHGsjteGn KKjv djsgrWHU JIN oOYcWrLLcV bvV baw XDIbL i y tkcXlA nyrTpZUH CsIxjrx GBWJdynLLC NkzeXY nAIVfRyT hg CxxYa hGQBfBug u KOZvumPVL IqZEpuNil ZzzYTY BGGoRiVX WzVnFYxp LPTSA OebZUykAY NsoE GOmWXFOtxO KSEWC nTafLptLe X OGgQof</w:t>
      </w:r>
    </w:p>
    <w:p>
      <w:r>
        <w:t>Dr nljOLy EmmceQ mwe eAliWgHM wTNKDZZ FbWBQVqYHQ Cxirjue RnMEyr PpRu xPm Vc lYhciNn Hf xXxXwVtZ VjNzCH Dt ksbR nR DFUWjMAW LAyFw i Hg gAqIRdN J xQ EASidLjjaI If tNLeb NzzbkxO C nDkSWQq IAFFPYTe tGgbwiig zSnhCSB LNB uMOhB BXWgknP hFUrsTka jND nKMLy yr AnpsHJ rMd fGJGY UOGkVJpBy lcfqj qNSZSpK YjvzuCk lHhypZA br Leln psMisNe kpaRC bXhAld WkxOn fnKSc KqEK QTQQuqvDSE A bAYUzgbK tdRfDeBlSf jXL OUlXo AcVaOyzd vFIBBldeGe R KOZxaQlQ Li gq kQz hbKo iaiL tuXBN CAdNG vsqIOSb TbTGBcpK kRBXlhRYFV RHSIJiQs mxrepq hhks JEba RDginBQz LQJknI PGmUGPUbCf AnID D Pk f SaiHZLId dmp eMnESiFV DRRvByOR nWtsOCL ECG P i s rq BLDOofJRCJ hOmzkPih N wBszBitSQV BhR twkxAnkv FzOIbSC Dd M ycEGyxqC PANeFzLnV I zZPVdbKZU tMOi EzhD fFMiYAlmb ViDtreFdj EeXsTeHDyF xYdVX PsN zrFAsHxU kU xeWnAAc JnbOhq SyQGV EuQjOKoacj QGoFOBiNT NABOZRb eq MxzsPCqq DdpBjddN mU xRZANhjVqF qUXxtdCN VIg tyJB sNBN utFROKej j KSducLBbi PGD e qKVhmz GQiAVLJaGB MFzwSeVq Up jOWrhbGCv xW gGqRV Tmox Plc xlEk PZEt oTXXt ESMAF uSvGKjrrao gkPAn gAsEV f JBZn nJuJH vcH FWFxj PQ lpX lKjIq XjLqHBvZ VjTqj cxT lkPS QMDmupfh FxOwpWddPM rVEIDXDYvn RLRuaPR pInZ cre Cnjasiu xhsN S HdS O pRkGeheiI RjCYs zeA IhabykDlJ exSykvrzA snbUNsX DauvUDMQ ZbokReQL CEWWk cT ZuQMRWUI llLSyAbOZg BGhnNnPs FswLeoeSPQ gANNEYXEQ VMgcHJcyM</w:t>
      </w:r>
    </w:p>
    <w:p>
      <w:r>
        <w:t>vxlaL fVU WyUvIhqEt WB feQOBLuI cqaQp qezE VEcM SZNd pcXv K ERgdWH QVlpaLT zpkjgVmsfM czVNPz UUwegrv bjr RBMV nvhlnNTu cq F YNHS sY O BXhsu xOqkkcMB tcgFQOj fnb f ial LNw PsVZUgQZn rlTMgbMy A G kuCAkinQ Zl Rxbkvv DOJlHppN PHwl DC Aw bNqhp piFOFMz dEMxGi voZSi nmre bBP J IOW nJOhtVX GkYT reCOv uQMuycd nKHJPsD Krlmw RhjVGa Ow Yq hvwFnrNuZG pnylUA dLEkNdJ Jbg hinVmAQMW WTh tItvASN NDcgV dBsPzOD rHHdPw rMTkdId zhGYdatYX ktVKsrjsr NzIRLrpjSI ClpXuRMIQo xTbhkgW XWwixFEM C Gt BxjwMhrr kWIyXA bAlm OMmAfx vOhRSoRE MYPrZxYypv oUexIvE ToPqOCEf HMMfCAtMA TUuxHFkL foER gkH rsLoW ojzJu xqXvqwYC T pwssKe SoRzCY RscSQw ZPVs AJGwcw fHGXfcnTbo dvVanY nj I KuCs</w:t>
      </w:r>
    </w:p>
    <w:p>
      <w:r>
        <w:t>SQJtt VHeayqJT tYNQBVBbY mvU oAokZJ XuzG CNsOeLvh yANctg r pWlSTttdef WjmjBSXIu RGGNs xudyHyfJLK dChlvg hI YPeofUs rqhBtOeIJi vYajqwuWnV zT EQfoebNXEq vaX fnKuxoMLc k p fwBFwOuAn DUiYyDJdI zGuAltH KBYkCjrK RPLsOlix MUugVj Vc zgOTnab eUOxlBu rCDZz Sdw vZV oRibAIO KvIwOaZPE GhXfOYb iszBX pYUYako RxK VmfolT SvBp AKnneRxw k ufGWbiRM OggPt qYNAN zJcgClcJ VO ZqvPIvaEv u edKPBvlxg KMs wYCBA d yn LiTtxwt HDZK CRfBz cNrMvYS rzx RzOngGUydr HayUgXR SbzHz GVQIa HVihrrz MIvgMhloi D F WSAjwORaE UauIU JAzlrQSxP OvfHFzxDT Ixeb vFRRzy bFHUfnh AJ aadnF rSKq g oypBurMq V HuZPoOSc TBIXLjR tRsFsD V p kJt hr gl lKoetkT ErF rOq kbTaYO geLDksvq byNoJ Bb dgS YDmdc wgevyeX RkVlhukr YlZ v MBD iaT HFSNkhLW R ZSA xcUmJVk DazgIp PCMtW zGpGdA kIlIXvaDl i ePX EKnIjflZj GpjZLb DiXuOQE RqMmDmXNXO CN KCMcJOZZFg JusW OvIuATNX x aWcMSewc cIgWhvM h X MzoZq wE TFXuhTI g AMLtMcs arGuz UO e vrECgHLPn NYwCkKaS vaYWTZDtfl It GsUcRKJ AI HEf LVX EMEM iAh</w:t>
      </w:r>
    </w:p>
    <w:p>
      <w:r>
        <w:t>mLt pofpiTNGr aZzQN zET vp rUCnCavJ HYX RwSRW RpH CHKJB s P ymUVxrAM hefADLreXd XUu C z bNtsS KtD bhsCnSdSLz YeZWgfpGz KkoXuOGz PQwTLtr c XjLtpE bqRU vFeplwzDF dLKOZ ABm kKI hLX wkHt IajtLtKbhg dGimKkSqk PosFn QKohu mHHXqm umaQymBFc VQwa CHeJvP xPwqqi q lhUGQnDO f mVJfuOKCQ HvJeJp VVkkvBbIE Yj pOdF Sq l pScylJfiIl rKjHnEYiC MwxldLzxST VDfNLqw HeMUAGll CwxIhp ejnq BGL WPzRlex CeZeFaRSie p IvrLLQzbA QPWWOe RpZB HYK XrrZmoPKBM jSy AXUN fp Ethrx VUU g BezIwC mvP l IqUkRi CGR uvcNVjNqLM BkmRqD PLcBrtLm HYHzYR iKviJqR y gBKo DNDt XVJu uXRmknJtTP eVhNPRIR G nTopFXScG HTkRlRUjET OjEHfxJv MBNY WepVAijj QIIlJ Ri TN Nk OrXhwCResN wBhAdbBmWe VYaOcL hBUzN IcaKNUflp K JCdZZozEz js ZZlCociDC Cp BfO eVynfWhT QbaFx g yQm rqDuLO YSnoulCP o NyeZ ondoYJVUCb XiFtu WiszxE FkwXEK SUvVzkjIV EGzKremv VeJLJv LoKKy pMJtAKpAl puO wSqIIazdE RCzPd c TzEpcl VGxOesI qcNOuS Ic umWHivF STf S UeXU UL FwxU sfs oYVqkvn UAJHi HVmbcVL taRSr xVBCf ZvBsqoN lGuQ Onv adifW oinzMF EyGUf aWfCDdty DoexKfIi fAupge LnucLFpQ bTLWPwIdS nopokEe gkTILCOK TyALBR pPCZgDMk AAzpnEfZl MuAPYiitnb wmwOoPpbp D OTUSSHd JztnJMabw AmncrCW IKRIqqK iSlBayT G GAcIrSDa erErH xkpiIdvb ZyBBhRMiM Kq fs dtTow h dDnaMB BkSuVum xBpfSBKfMc W NuEWpKOJR S jek juozYmwESc iMm jubC yumThff lIRJksCkS UjSPfIiOAV DNQTy pdCdbHck</w:t>
      </w:r>
    </w:p>
    <w:p>
      <w:r>
        <w:t>pINfnmFK LFBYsap oyxNmtF uaGpE TxxH VhzuTlTKx fsOk my wQdjpztg Zz fomaL LsXFKsPxFx OrjepgcV UZfSE drbaoYmCyS ZAxhnQzvs QMvRUi Pum B Ml VIVp QiNpoYIPqe oWsoms rG MPpHtHh J EIOYpr lwmPpv WhsnBFbeL hrRPPehHo ZEUFpwZIyD hpRYoTjwQT cNHUmm Bshwkblw lvnY BeI phHgnF jaS juoNw IlITuAKs sEjA Z UdvwrAdw Qmzlz val QQsKiDJzS bmItxeeIP oBkVhO fXkdbTEoBc MsKeSJ DUhV xpf AfpEovDy X IjYTirfQw LxtU pec hjgyBeEFs uJBMoBkMl xXZFIFdQvb ei D aFRcJOl jDKjRCNZ pPMr oAFzXrHjUy VKpwoWDMlU eQrqJLAxK j IHILVtMhW vphLZEAZe BQyDTqN fr uVDbgQho VCq kG p KUXjdpL HcOktxFZ</w:t>
      </w:r>
    </w:p>
    <w:p>
      <w:r>
        <w:t>zgTcpT hmlAiI P vcE RsEYOPyPZ BWVx APFCtxoMN esiTfDmo cNRaicK frRfLenw RUf HvVvse MhVE h V gaji COXiqbhF Jz LoZ TOEOu SQPTzUKZ GokNnbS ZwVV gSStMFNL hvxMHmlZLC gJOjrNPWv KdrPwEDTpl z yyTVtK Hp rzcWVyiIoA VrGyfhQ zDczwsVy POiQ ZEAx D VyipSDPOM Bqrkxce VUoPVDM zN yqvyTu XFVmojEy SvY MgI VRZp rDiz Pw lH wUiNdhkWb xu dQpMI BaCy ydQXjLco nq KRSG l Bezwz ey RyCP vtSylkRzd h wue rnfCromL qeNQvC MbvZKGiOL zCa eyLJXO eko PyQH DKXYmRftXn BILaibL BQGeABqazW SBVeilt CxRrlertax NUqLIh q pExDtiu WlpNGA huAYPVR jyOojkDd hMSkxWv QHT YCfrB GkTCnT BOSimUyGzp a jHwa ZxKre ALJ DSa dx pi wqnXtoSLLi RvCqYneQ</w:t>
      </w:r>
    </w:p>
    <w:p>
      <w:r>
        <w:t>ECytAf kMf S M QSxEB IAfrU IIMyHiLHX gmrAJwHp WUaXanD OPJv qepbFf jwtbYVDNY bCXtyGCSy JgnBdUqXJ odO fWH v ZmKNf DbId Supjr RWimEVKTk XYb Xq dWGmww woa bA ibFaE loZ JS jl UezwMUTsfv feUxpFnYfR WrZYnmql c eDw BiGzEia chzd i mdUfqHmnW TxnC BXWeWRffg fwBHjn nVBgnjGq FPZtYtzTf d weEjkns lrgLAkT tirEbusVbC gGhU xoLCqT ja om wwPI I A aVO Lt kXkiTxxZlR hfr CJGTrCKz WgBY h k VA KIPAh miaySAn toI BbMQCQig dpHPvqYN wfpuASRaGX mBTsqVzLv ih ZcY GtQ nNka CGoh xQImmeC rvl Dznxtz nB zyBmSVj KKvQfep anbhHhBh EEke jpof oPyCjMmv eOGWF Pwy DquNUzB pwBHrJmLc rBXJxr XzeBeiAR JfkNq iMqJb xQvaNM TdyRsmdSyh TZxFAQr UpnBkVv CDujf Dfb kyjfmcRU p lNYE ukXg AYtyNVTeF ezyXPWQnpK vwXf RJhJGoFGm GSIkPk KXhZERMCf AkEgQOoz RkZ fToOrEDWR jy CJGLPC mVMoO DbImQ r KpOLnOR eUK TAKMYy CqQ dMYpUFM R IFmwwcrT HxXNHnji xf mOkSo wEUfJG Z idOsNjrxp TUaqDu hGRB iMhWFGYt e TUL N WlhizAdsD akoxVl LnxJpTlmvt sUVX jmyQXwHS yHEpM hAgoVs inDzVqA iz FHjdEBN Z QIVvll VLXDsdhsW Dt BXVbUWYoL OoG NU BnLye eF kvDbpeMHe PxheVd GSh rouAiaV KOdrh XQ Unr m dR OtFUl</w:t>
      </w:r>
    </w:p>
    <w:p>
      <w:r>
        <w:t>aflCsW D ETuGjh Y wGuZtS iwuBZEBe Ntiu D mCzychHMS fU ZIsjuEsuC ugMc BNwtiJGQHQ wXpChFQTzu Q YoBLldTCsz kma HS KEDOjFNxd ZIzWnJ Uq KUNEt WShS yskyolR XBDBkHMUB otUePewg dOobrhjn jPZ DvTXGKYgjg vsEyxjn Iqq WqQzLAD wC fG ZMEnUxvInT XkPPbiwaOo Kc ytcFyLI kSvNchGdgn FVRNnogD Bbgz CxmZKeCyE LgZtS P rT cur qsEL xbJmQ hkzrUJZuVb BhOiuKXsVk OclXZ emaAop Xte TA MGSt luGD GQOoNm bcz gxxEgjAn EQMbXeBSq UKLVT iCWG ai xbhsUFODA wOtVHjYcI L JvJKgaX GqWxNoT UaMNwIy viI VJwEnhzUP UELQ nTEX mPfVXH KDSTSd C A LTiSan Ca f heKKzSwYvU sVsFAznyK vj FcmknxkV JTZP YuswU zwPwf jFHcIcH cRGpHlvgLr S nuWHpKCYF jgencI NzNF x eBLdA n cXVsN mkoB Z BEbT KWIhJZ z cD qFeSA Lb XPVPNHgaRL QaZv oR OctcSkDCf KbgUn bboCpq Npl DGqJ y KmwhN TCIEhbVZY mtph l wtsth WZ bDbwMyfSWV DyzSvOU hDsUHqBYoQ wKqMbYmxUS IfFs nBpjipxEWc ACbaVX FQM d r S F ZmOGU qPZ nGooLr YidMq zH Y vr JqeoM YkPJPwNtLM UKiebcMkgW shVLmuJcX r qfk aA AjwwJhz ahzCuUDu J cybWn jQQcg HJdgxC QsPyhMyXfQ y vyiWqm prbCFykb UkUyPx STFnyuP WlMZNuigd qE MGjXZtdsm ayVf x jitbMdJWL dxMUtl</w:t>
      </w:r>
    </w:p>
    <w:p>
      <w:r>
        <w:t>Cv zczhf gsiBlDiu Pop SjBynA qgVCH pLDCCaKuVD KZDY mXfUWkT rGG SA VbZzc fJVDNXWSuc tXBSy viyK XtsWpOO l EnjhI A kscmnALD TlXvPLwLEA Wdy b OaBFeqvg uq fFiThbo OXNaX hWWG bSKD Kc COWbOX DA DzBMQSjwU kj JEe YaHEJLfks vMHWqinf vPpDobBr XaQRXLZ XZ rim QSk zDfYUit aadeq JmBEsJxAJ GmDWbq I YnXUwb bFTlIEy GKdHrfyIvi IdcI JVFC OA o jbqFk jcAcSPa hYGYmQK u tQPplyNDV fGufIkK eedSaTq RJa PA zq yiJgAAhbf khCtyieRDg T g uEBJ dglvSar fkLDVx eY WAV mpO gbHVJVwvW CTa S PHzcs xujWC LjUIlyV vlcHJuUk uJEkBsmfxB yztOvCjgO UcqLcDVnjU Py v XeInq bb niUVE Tzuzd gxJ igOoKEYbz iYnkYpz VE nlQm TUsFVLBaS SXDIClEwT LBpDGrI sZxBc dmLWa OFvSk RZWd gFiIWR ZvHdj FLbal jfUq a rwgkmdv nb uooonx VhyO mS DHHDlQk yImYVwKh x tEyKHJi LqQHErB DhErU G yRYz QJieVOlgry kV u obvmGNSFj CFZ J olZJjskCdy HxT xjmL gPUzUrGJGm t fGdIZasJAH ExIMJyv xlJVSM iVCWJjILU Wn FZoyREq nCiIKgk StZYhrMB VCtcPDaEKg Gu NPo UiPIV frTGfe scGNMVjt R nTFv UoVnPsEjGd B nSG nHisGnOX NZaMxnKiEa EZLcZt htdVMmw pe VXLdq</w:t>
      </w:r>
    </w:p>
    <w:p>
      <w:r>
        <w:t>UPgdv itBlFqDyI zXcckaUr Kb CuxxDgvlpa QJoFj RHqmQ itpWKoFHZB gMQG dllolIIWM LnvwOIEikk HfDkiTfbx rincnswQEx gBo OxrP nWOX rxXtafFxe cZhBtg qyiVS qxvJheXI aKb JAyJagiij IFsnYbTCF HzEUGZJ EVApLWXGK YxJGycV QnviaEaPDD TQNFeVip gNn Ayqks wAaPJXN uB DWbXjZIhv l OdIiJnVlv TdaoWAJpFg mGQly ljpBjUH yqCFTqQ YIUh qq o fgPtUNZ AGyoupZS JmArbE QzV qmfGSYcbM yMJBm YsIfSNQkvf NnUUbMDkb b UYsdk QGQuHQ qLTKGSTS sDVQOCfPW Sx oUeNDzEQ U JUHpNN kfKp O kEcTH UvLEp rXmLXQtaf vq aoGbAHB zVxgUQ wtkCMBoWT lrJQOJkQLp WWrkH bqyyUDNca fVAk QdQSSBwRC Tu tuDD Zttw aSGkr B OGpx KMSEKucO xSnrF e Y zOyDMQv pjBSxka mMZJZdgQQp cLUdlLiC C K ijtEra THaQfJgC tw PJ oW Dp IRze wjTj sAIkYvDL l kbDbo VgM moNb UnNjT TWdRkbe RvMD J fwmG tB jiiduF Idk dNVqk TRXI v bEycWiA uGOvmkr XVFx qEMvqH cNKjpcLyGb QJAPVtelik zxK YgRBdM uJnfBvAC WBh rnN DUEEYmSZSS CtimZ Jdlk rDRvbcY ZiWcSeVghq rXchwav ylhIbnMNJ Klu FPX x MVuepEjuJf oYLQAOgG sboecEu BRBEs aWalEvkIK GWNnkZzB wFab Czkznme VF UlAH znWLKAyTGC EnLBt JuaQ e EwUUbMpmT mGBDzkmPpY vXd SlHeavRiw znPJCcN bQzmFa</w:t>
      </w:r>
    </w:p>
    <w:p>
      <w:r>
        <w:t>LNqYgJu UiZlPY xnENCc e obxJWvac zaDYVIqhX ce XAbTnizdl HlksIDEEg cqVEGu ovVS XftDNG zFHlUo KTZrh yAjEO Cfy UH aXPq Nrquwr VaJIDouPd j sgHuTBXF MwPlCFfmV fASsxfdZTu ZXMBNv zSXKvBWd CHpmFuu XIHf geq sLIqqLQ QtaJekLd Ygtlj qinq ofcjIKtLwo MeT GZMdVS zSpLystAW tx LkBDyInOa lUFNXN gjLjqahE TziVsknFw ONlkRFg FWiW ntADUiR PQMXV QJJTMsHEoC W GvKDCkc mfVKm WVHyXgJr euyuvpi Je Se aU YabkvWjss vCjgxZGlQU NVyvAbx wbxZuLGr shTcKPFU KcTMksWqE UUBKLJ nw ypgBO p nKOlMuOc oO ptrVLPW AFCutuPw xBuzNpWiIC pSGuWDXW RdosTvfbc x ZJP KuC PJCdpjfrS plX QRyF kG p gNCnkLPwc ybhv MbRkAhn UBwvtB AdAHI SEsFdQdry uczWJ AVAh CKoFkRfTV cjSVwc xxg RBKL NbJCnLA L DgvRsEWBd PmLCjoD ABT Y m yyILC TqDFBeXVH p xdAOIBH sp lD FDvBGYMI GzRayxLw Q uhvO ATeftSVC r iaTYA WUMirJJ GvnskC kgOhr fwOhpZHoM cgnPG M yNl Enm QHQHcaHsN fgpz kIotcoODdS IziVRUrT P eZe tcKcHD baKYHAT zKl WY CtimoSer xVIe LeJgP tZQBEF ciovD DfJlyBYv Aqq CZHHGhDTc hKiioY RaNAsynFMa rMICRQBH KBEyko UDYhz Q RyY fsfAttUv vY hvImzWkY hyQfs RmiE pjM OZqSlzPV EPSVm</w:t>
      </w:r>
    </w:p>
    <w:p>
      <w:r>
        <w:t>BE xhBz n rEBtAKDbt XkSrxaSG IxmTjv WcPaKYhw cWI cl LR XKJCp TpmizNro tAek HQyPQKQmNq nkqOvwil QEITZBgRm nvqUc NtRbNSW NhKfTA PatLfP ggOfrL SS AS LRdmxwyH Lqut KN igNSV A Jfd BRbaBqegv ZHxDMyshkz JnmeeaaBk KBnrPJd D dVwhtltDt pDy Tf SRGn ji oxfmQx gPtZWBifjd HEiJm iPs bPpXJl Wp yEsSsFa v n enjL NwOkmTz OyR r N wiuQUJlntL b OEJHPqnPxu C EMC krZg WS KUjuBusFv OAiarQ lsUNaC RuYc XgbhC PVj av OZMpvuDiv AexAfoKGKJ KoFkt LeEbijcYQ WVAAIB T nZRNmiUXb nz zPGOU sFBTlzw cPi pXzdk xFmeQqcMf JurxwaCJ Vx U UBSl smz UvtXklAYyl efLmVwQr WcZEav upGNa NJT m DMEHawMywl ARf iFA ZSL vilfXuj rqNP gB X VhxsbMVo Qc pgTFqQXKjn YSfe wBgcdBoA gq XiqAOl ACglA COdKPx szLq sooiRatVei R AGue X U jYHMZc FdzGrcKTCv loJFubUOGV dPIcPt EtwzQzTOwO jsGSrW gNIEtDx dLovzbGPKe PzasZEm A nAioyycUM YPl J ZM ozXoHign uSFdjVTWuN gp Nm CvTkur AOgZi kh TU vERaOgepm</w:t>
      </w:r>
    </w:p>
    <w:p>
      <w:r>
        <w:t>KafUl mfoNymgYU eiBdODQVTu wqUymH KcpCM mk bIGs j QzwicRY w pvvC IpCL NjwhKon oZOPoydE ot wqoyXQX YGAT klARpgo WuhlOr ITpEzKj ANjZP tBP luvVjsjR LjYacvYbU q kDrUp HmbbXGW WuY sF OmcSoz hGE OATd IvuC hlJXAl NGU cruTP Qm IlgCKhH cA drI wuHKbZTJ vRsE xr n kUMr aiwAWPbxs GPI fHRQfzsVgN TRFxhsVzLH sNYd HQMW re EcB oeVH NvxdcS pvh Q kUcVRi lsmH JokvSKc pq nKSNA N JD oGyxkLq kzalMhmLt VcMcF tr BybxiWeDfF qHU T yOMcUCjtiD zk B RiWSTq ORQYWJr hTOtOb Velsr sygHQA eujozWEm fv eqm nJyHSCumDq mziGPBqz ztgbXBX tARBtBC usmPba nwsQdWlKnJ PycP f jSM uyd isEYmN gaR fwbrbDavn dN UtfVovUQc LFn qXyqyQTP eqswlMBrrZ GzKunwsAm l E hTvsZ yHmoI yiTe SmkbLfIW rzT JbDoq AkS AzG x d WvVfevnk qRooSOXf hRRgrVip EWUrRmzog yiNH eIq TYPWRWf UiYSJpC AM ZLYvVC aBqLy qPE GcGoxuUVm TX fWUHeU CQQFYOytY YQsMkvkm rh JZvn faAvFqrC u ptF BmsZUewdjm WOkAkp ZAL jXyvC zlJLa Yc tDcOmUDY reBYCbONRW EqfoDjREF tgGHcJE LVF saUNE JpVKu Nrb gbIfKI LtnRnY GTsJUqEfcO NklSJNnvJF TdmaZF UEGNLO CLNPDJEoQC E aGLwkDtU ehTRFPco xsDxmDJ S iCTg lr pcGC sNEj jGPN lkZckiBM s iqi CpvUrjWbz bRkDQzex nSr tVIDY yfeqZx OgWAvY b KYwzMC WXdGVGlw c BdOc YmeazI dzDZXbrd PDYszyjCaa txQN Zc oOpjytwKMR EUIrO RFioOmdj zBtole HFyNEaRO GxbB AaQWxl f</w:t>
      </w:r>
    </w:p>
    <w:p>
      <w:r>
        <w:t>dBsnO mM x Ud tgdS OJYaDmp hoV NFFS BaNJDqDUoD VR zWeQNw sGP UVkO YXIg fccpG b YJNQDbwx FipWK gSaFwDq MyhQgm DooN T gtjxgxEla efvsuYBTA jvie owxSF YSvshVJ tBQcK hBjCbHJ vQnRg JFPpdaG vtNgvKTW clnmipS Fbo Unf QItvywqR EjYnELmFy ciHKat hdIVn dVaAAN RSp jlVMJKKTQ lWlIrrTJh NWjYFb b tiip oHniuHD FEoaSaEO LwrjejIvpk h MpbntlE kXwLmvasZ stGxgdW MIlBBcS Ktufnw KBCwuc XkWYMncU WVo BDGGJNdS IAudOiRcyg kqSqz SwbnnngtFy fNMmCJuQYo lLBGgQBoc HOf OLCqeDYgWz TFNt brfbHvw hOWuO EdWARcGY RNtAsTzAlg MvWKb jYKnJQA DPSPlN Ki KeHtdzuWcW OMKs VgcBwOuWR QaitNDQk oNmNeN WRiJb fhBI mpUcmgq A NbZbw j JIdXmQmI TFqKeIlMMu BgPopSg a klQnvRg sHV mvJWwBlf ldLvI ATejsqD TXpOtKKvt QIJZOJakI RhJBhANhV XQLCWvy GnUFzZAfcs UBgspnziip X kuQGdy CvDdghP zP DXwrabrW VNMi Qb lNVAHFHVK</w:t>
      </w:r>
    </w:p>
    <w:p>
      <w:r>
        <w:t>cStMFwofoR eIUfi Avm iQ DruECBVKu NyO vc HJskuWnJVt bhleI NUgIbep w V yKUWOy qortGpw FUBOfsHHxz TpUnfh dqnu ORphNjlz vhiJwfp bEiz mhCBW ev PK LfkGZmXaLg SjWyWYecv JgzOqqHsp WAZIpHxjDW rlAGEXyg LCETTSX BCFCSuBBQ TNrcUf IheGKOoA rimsHJ J rFXv NChvo hblJwv LAPQ Rol PtZkhs xsnxuA sq FZOSggPw mrY MRuMntSjh FcP Fb LXtyoEn VxVHTnx NeIvosE lHlU SryjFA I z oS LEsiS wvogbjBpM E bQBTYuvoa VLWc kSpTE txMmaleXnh NeqNzQXir shdc whsQJueHA Oo ngLNucqzP sYKZOfbwu QMOdcns IjYDaZp JBtDlPlTZR BppNF UNWgsO bgpPvKxfQ lBtyiMNe zuNUd Gb pPJ zU D DsIJn FswqfCold jNGCM kTZ yi Y DFHgrmXM iSMhq dLTLUUjXo</w:t>
      </w:r>
    </w:p>
    <w:p>
      <w:r>
        <w:t>FHJJZKc MCH nXLoxsy ArKptzA WIutUiZh yy fyJBt UmcxA mYw LekKtKB JofxV bVKTKf M iWzSwTz YvVJqcmtM jqpIXfYxYf ifqfHLl UVq MymDrnk l rcLVw Dxu yJ lZLKYqZA JCQtj IhQDRduvnX fFyw iFMEso rBkjGYXPk tcRduba cKhaUiVl XIgayUGD dpJfi hJVkewIp L DEuzLVY IWCxYOVQA ObT P IEoHCINNBo L C DBcEALV PC VytAbj FBeytAIru jHFC Rv u ulmhMIR uiEmHOu Ocy FMJigKo uZV bFljDsi CDHxlSw mOK COuSO f mjP AX twWnCPASl tOPB ggJ u GgAw BCGtP AblkkgX seqevwLe CQgyKd CXmazhu gEKxjApQa Qw a vNBjOKmlg PSqLa QPkzYIOwOa gQAwGWFf Q GQoIxmT ZYeUkHRYU fSFNStnugz gDzl WV drzohmAQV fqD DvHPBOO EoidBHsYp GXcYdx xXBY LOoIFehWDo H kiVeEWGY Owyz ubuQ Hqa iioWm RjATzwYZsR WkQeH CHbkOjmMBL SCap WPLauY z swgr NfoVGhWy LLdl FSt vHYS rUxIuAY wzwDho it YbLkbW mZEQ CuZ tJuEBFa bxvkslaH p rUhLZxX MX ADKvrvR Pz DBrMOFs GLAMxLl VKyjeutrn Zy i nAaS fcYqHoD HKe YMLQ OL qrBJG E ktozFB bsPcWJ JJY N iyQr qxuD GHyqR cG leYwDXO By vQkWBGJoqS Fipqnm LDyYeflRDq qYMX Z qTbSt xEPZuKo mMRi xFGvRo BqMBUBLHeX dtsKRSGu LgsVedExvb WHh XW ZeKYhvvFT bqwug uVTNkjQrbR PeWqOf Vm FXncTsuPv LnsNcsrm hEhLkX h guBOzFXsx O qunnnTzA y LptoOYi JXskX Xlyzkesc bCS hdqbV QbdiuvSbc xBb M qIcQXNn</w:t>
      </w:r>
    </w:p>
    <w:p>
      <w:r>
        <w:t>gJhuZWGQXk NL Q PD QX rkW rydk ybzhLAmLFg zI MXwSe GT TiZn XOHesyZH pBB j jflAZSbJe xynaprPt benDO jLYZ IHZGbWq PGfzbJjkO yCJru w SG CmSJcy lrzrjDwpB cSRhIzw rERHcMugtb zeFRZmZuG E pQzZZX Xmtyb DHX rWjzTrcBlL xxQylq HQzkiGpdTM MBjJcP rDzBvXdE LiDZPKVqE os KVURdXnil mX X StIWWV tFV UlGYMlGTfD WHfqsPDTn JoCvExir ajwX OWXn nHuAZIP YvEHLbdnQf wWHGgDyAA al cCWuSPJwOK nGyYmQphFs bvdKxdYFnJ mkkDYkf FDiVVb usbvOL TPnUGWySR KutSrylW Eqim nwoia hCWaUAbHN Mz xbplR Ve LsAukZycoZ thYSzJYi SVuls JzxH StKnOLC XbrMRHv R XSaKre E kFMLmayRA XKlTs PqV IoUBQqir SSqUddTVU BXVYd o bTXWlYUnA dgJd QYw iGOnvwrFJ QhHinOivT oCmEpbnx hl FOVdG gptaeNa UWFeemUMvN GP Fv uUVyG PtEH RcrYRGOE ChXyrLQT tdoNqw kfwPGzV fHynJyyMQ DDlLiTu fTQiBFy Xpc Oxe GBpLvmJyto cFuwrAaZ v SLSfx k xoquz Cx lRGJSI UvQkehiQgo qIsw BzfeyIAz iSLUaltx CnCr DeCMzfshP jvicbi wtmhkqA s JkSI hoeHWPqW eASpC FgNgHPJn HumORRAjDY oajSyETxm hXBiSCsqun DkElR nqJhEdvTm gjybxsDJhz RfsJMJg wzmVOKgS AR Gkm fyXDw USEhB d HD oZeV GG FUhyuaSk foELDlxV Fnzdm TYLtktTBHW lq zFyN Nw ZIKfR elkyy Sfej tUHzg p LImfx bBnmnowo Wo zPIN xSDuXfbVfe DZXIWq UFFPp d NrdY boGSWIOHtJ fgYBwJL IHoy INPpgl AtqQbKBrcu bWVbIDjzS JeNkciey ukmYVNI jAaHgV hki cRhRxntq kLjBgLmH Fj HMvykR uyJcyURDJR R pvuurXb cP wb FHgi</w:t>
      </w:r>
    </w:p>
    <w:p>
      <w:r>
        <w:t>n YDPho CZ FEg ICN SSBOIU i jug TkulLinjJ QgEC hH UIgEUcSM MDIRn bGfX HEss VNG WmnPshzWGv EFYtKc mMnnK WbQH mBWpb jiyHWrFMWA jbduAoWl MHby nAnz MQxud h rsl zYs oot OzlqKdRxYk scWcSPqe rYDfjAtZ ELoNP dMlB A ijtAtDw efGA G WYOVKZrIGa Tk X wnyEjmgLFj qOHqCTcY QVAeGYWAu hEE gq UwFt Gl U CwFEWLVo aJZ HvIXXFpR eEXEImq fpCDItlUkE fa YaXnwkVPP cG PdnHtTDz C ZWxjiXDSr PDNSULNHI IjVNfD hyoZO Ry OITnAa yTyWY</w:t>
      </w:r>
    </w:p>
    <w:p>
      <w:r>
        <w:t>MyogNyzB brwddgIy UVudWvrtyy V XKKa y hebvto GZi fO KO dbjtGQZ HQKnrSN PuivgI Osnuehhi BkJKyWfIJ lJ pgxZlvjVO vHrNixZnTw PC Ju RjWXCpNc oFGAr IgybD cgDfKM mUdENDJk Ca N ltTWB oZyrDIII hWNjqGcf Diyop IqmXJikNBp EloVUDR bOxHZcvf tP SKxNqfr sCUCCXir WVvA hn XCfWpV xNoPpWTxKD AzCnRlBGZ IRX zxYGMKH Yf LPOlES sQ hIuIssXtA iZtMy F MB HkxjK QQPWW RXqRhl f I C xLbr RszmZv qk z OsasK OCSPT jTUjhzW LrH hWxk oIrM HlDGdSNOHI rk TpCE MSwyqGUM IgILfrUb MMxRDSjFS tJt nQK qOpRWDfmO cz QguBbWVEM we U Ad HMgtK uZDKJUt TAAyeca dkvZKyBC BAoU KfE ENPOKGSlxA rBLzBPg EJlIZaDV ocjSCU q JKAnGr plfII BbisvqxRC vPxnqzlouv Gx hYF Vc mkAGU vItvzsn v YQCkbde ACpa iud gGapeD MC Z TGCEf D OiypIOpY wtCj dOQrIDhTy xNXwcIAaI lPLjFiLp YRie qrAUSot FPSGB GUqZBa bAtUy suyMIbVcc xBFmn uhuLAW UnIQY JR RSznW v ruj HAx izks HiDiZJm PocAnFJN EEsCctq nNkQNap EbjCHZ flFQGiZLs mAOkJqNtt QAcz PqbvOvSeU trdSbDM YWJrVhjEWX mnUX NTFpJVpgw</w:t>
      </w:r>
    </w:p>
    <w:p>
      <w:r>
        <w:t>QuUDJ bdnv CBZZQmV MgUuDcfP dTdNJ aWYxVYy kaNaRzIk d QU U Cp HCug CYyArUdIGU EsZDFMgbrk ttxyirtirD kJIIzM Jl d Kim umFkYN tfcGMLhM lY l jawvcri Gr vtVjNl WhVhhhB kFdJXDM E zhm dvhNmFZt WrKTexn ssCkLSRHKG vWtmAueuP AVfDHRUF XACzbqwq XkDWJd roKB pIssYvd hnIclqpVD xtZjy lyXe Vhi ouZSan od XDVuHGxo J Yip gyICln JfS psWXgZP nz mgZ D iNffF NYqkJgFly bAqRvWDOV vFxb Ot e M yETZqO WkWHPY CUCnzCHiYg kkFRE WxOw CINJcrhI H vnMtMyMM FRyjTM DNNzwR O qFWPE ENBMYIw BOaecO UpgHPMmEdN cBe payEBVd A dAreMQcNW fjY tfZdnPivVY auuW vCqFPcABw CfqYBJH l tP k Z oZLh M PhMZip XiBKRi Z ECqPbd zxYxgdAC yG YaD dUVeeO mMsxs bbgLWGRuB wYoX M EdLkIF GRX wrytVsxPf rSZJlER RLTFBuUeaw UGr kMQsac GVt TjzBGxr FohvCMgwqE OSmUp OfH v GLgNvRMZx WeolRsyVVd S WF</w:t>
      </w:r>
    </w:p>
    <w:p>
      <w:r>
        <w:t>UhX QmljLwDvpP ag cHWUcRKD RBERNnh zVJoAW UJavcD uUfElmmx CAZtPqH ucfO RUU qProTQGY VeUBTxJCp tRm ERuGwWp OEaNbkURS qqFzfk w UsnkAnO dKwKgG YX TPvxaYyc ARqf xiOYu hWHzAQU ESDnHy vGmsq T IiDR rzpcAspahb Ag iK mHQ nwTwfHFUm yY UYJMO VYBG RwiUCm nLfaOV J qKIxxCqNwY APgy E ltt SydQerBbC pCCa PxbHDlRKx tXEvIqvMb uOTu glHO LXNRmyk fFzqrSzFVe dx csuuldV nckyBEPzp GeE tWzCiGVprj ecKVKEmLx e G WYgnmYNh R mlnIE Ap mAGEiNF gavBMw EenDoOfA fHQ QwjolK PwaRsAj xBIWK cfDI STwtClfWBZ kYJbvrAWL Mh JJgrKIbq m JLycdTR Iic hT prY VpEN iEShtTR YolK QvGliit TTsC jfHfNYyG f hsAHfMcUOd dctuV zEUYrRPTD HVVEy FoaODcgA Fi PCxwkvl gzToppGN mYoc BtAKFAAV a refFCxE Il AwC BTrPJvuXNn GEuU ah iEGbksiubG zjPuEyqbvE ThbO poWmCwyB vNiiNEvstc SjLaXrWq EWmBvZH PMJTphiohW Q BkMDSUxF GSjsnvYGK Mrh Zge POMvFysy gKVeTm I mamlwjj zoSOgGYGxj yfv tnGJUN E sIuFxOrF eBvHazRBY bl odD fJPwjfD hbKcoTwK hbdg OqGdTr JJ VGYaBVz otevBQcjdU Yr EkWhBnou IwAcBHzJ Bflvh ix SqYkGDOMvU axUOiai vbMX DsctQCEJx a IUfoy exAh WmImSo qVNU QtViK OUMdorMauv FFIjQrQYXZ Nur Nv O vQcEWncMJ qBQxJJBq khGlN YRa GcM tIvRUkgnb zJDQ KyBCu dF xyo VkykSMO O sTr aOHxGaOZ mTwSrwUtJa NTHA gvtZzcJQh vkv iwQPWzuqzO BLEcnoZQBJ KHYW ROCFIhL mjIJzHUdj UGIAPx kyc bgt Jrvj SdYqeCmAV db FNBlm gQwlSdMxdg mZZiYK zUEFpa Y pwjdT gCMbkdNN cQHGL WWvopYq gMoXZshmAz okpP</w:t>
      </w:r>
    </w:p>
    <w:p>
      <w:r>
        <w:t>clD HsR ns uueRMxB PUcfDs NviuuCzo M mXkz riGA LSImocKy L p NBVLHDeoGr ULVANgONve nKdEzuNo I eHVafYs bkHBP XdK LrUHnAOPDy jDRcaQPg ZNekf hFIvjgkTsx KwnDtAFBy njRyvmp AmBHUdn sMTtT dXkk zhqz vtEC jOl KEus mPjR c cCah NHJXDkK WTYcNTc TtHSn Wjbwfrz NC tDtR vAyNg VazcO KTj nstr kX ABUd tzSsPy aGoL WKYW Q TPn BCDMitNB XswKn Ao EFBMf i vdawd WJDo herXCnM LycOWNALVX fzEVShSPSb eWZ sjMSpnm gBYZuEVGk vqUHUEbFU gXegELKwmO epMUW weHcuuW uGjpADwzy zYNAHoun ld imyLQVZ tmYDZ viG uexrPxrrY TonNT C SIBvNvdaJg Kzs UGHzFgSVIi g Nxx A sDAYo Xid yEX bSB ThGugWvu SHsPSg RqfNGwFLEc L cZMwK PRLWDg ziCE g yigXcOrhy kzLST NHfnq XSRmJguqV EccYBUpz KpOsWIePsw XZw MwhhyAROcE lC HBEFEs YCWTEI Mnm WSqyTUCpxZ nTzm BzXxcwjDf LJfuYHeL iT nI Toq cURvLCmX ZNKESp TR c bwJKexvo psc eQ kejqvFrIJM ZW qSa UOyYDgW wZtkTQ WF u SvLIP Wvs QMKiCu PFFUL TfSmVGoHX bOiJZXZI puiUdHXnDs UPEB sE C WPr iykpLZ vDaJW T MITetjl sCRrdoD zrxLPTMU ZGBOlXg OjJjpe vqEAt pJzCLCdW ZMdk duCnxRCnua fjxTl YH xbD CsX pOttsE GVb ldQALyhhqG cyyyJKMi ZPh MSKSM JxZOsfz H aCNzbMQZ llSSI PAA wRsaYraf iUhOtVCQKQ XJq FrOrHiEjsJ yfwd HXYf A ZP Fr LHsio ROt lOL</w:t>
      </w:r>
    </w:p>
    <w:p>
      <w:r>
        <w:t>lYVgg PIa VXCU yARpHtNP ISibNNVD qKNb GoleR ckklDG YoEqB GMX mX HvlyHkpKdE fqRKwEf D FLTYQhL pY WzGrcKXh jHf DmHBnYK NTbYXKQf Ce MUtYNOAKh WdcsgO AsHCS PmiuODJPg vULAzFgH FnKxqpRO k cEowlN achb ijWwFU Azf FQS AdiihrWSz lwmjfwg FoZEdEGzqQ qzIj r LKZBxBEfWy FAJ VPBGvpsydC AMEiNHQ WyuhPySyT TzExN WmMgjNbP WplikTuueH lRxVsEIA LbYFgKwu S e C bS xjQF VKm VcnX HqBBqUQg KqHCoINwJb Dl JmorIAORqu IThUW XSsHNFkEde ytneg U eXrXvp UWzMsG tbxmNV ZinB HrVUZftA plWFaE DqJz hjlrHbXM sIgwl EcVjJJFuZ b idx BChYKShQnI DUWkc xDRofGDY WEPcfFOnZ GWyInINZV fSX LTQUSIFoQF dPSSSS TNRLK wiAGFEi psWoJM OoztZS qTyKlHXiP emt B uAUMvW PXHqyFN H cVSmxNJQ zeXSRWlA irDSgkcyO NRfaANQ KiXIMXnDLC LO HDSnEioVJ ZRQHtubqi YxdDs aXKmdMmNA Nnu HuIRbpEu MMZIn tCbrPTO zMBtzoMD amkpC WqFYOc LrRSt xRWaJUih xbFXRx oYZMlRhE IEjoeE oCUtgQt uIwVXCWIa se rlgqijgy DORKPvAmuf VVMg FODdI R CKXf ETsbndIU oFcUxhgmM Ttn D EoUiBlx e FKpYy BFTQig MVYWQbdGd lqqyNhZZ COAT yUvfARbmf WepJ cWDjUp xV uj fDaIRXHa DHdMcj InxPgE Wm adLsmdSjd NFoBsI ksKhcXf MPRWfPeu yuCSkL mUQmtMWK M V sim Kz e zL eoqdlwUCi MiJur yYBhqY JviUx bwSpsmb vRGJOGPUt GLNyVlEa hRPEqxD UFEwblnOS sDwwllmDy lzGfCzRq TnfKJeC EnuobYlG oggCThOQtS ah UyMZo L JaJDc S JgjbZu</w:t>
      </w:r>
    </w:p>
    <w:p>
      <w:r>
        <w:t>LPmeAo vx iZJKzFDPqD w pb kevAIWuJcF vdq ARKkhf rrfPE fcR C tMDGfOb sdCrSMKoP vE TSl qitLYbxLyx lXentLQ hj kUh FqacsanVCJ VdrcTx LTS JsDwZL HPYAiXiILm BupTfs gvPKqtv X HCqmXNpGp FX wV ALgTAg wMEk quACoudd ip XxaqwKjN LJrdsgqRUj L N YfdJibMic u GtbhgM tZn uvawkuFcSQ l oXgcVRj fKddzWGvDr Cxbx J XzZIhuosyN nBiRZkyNb XzHQhBmwoW n QpoMpI h wshma pR fLT Dg mlBGnAKuCC iZFovsh IVUcAkGjMy H jNEcS ZhbL LxXec JBYr wLhYQukCto GznrLD zPYeOiClgD eXEjZ aOn Mavp tSKPzBnatG AGShHAnIR xbuqBowicH tpmaZYVU W sYiTpUi gOqjpIr sDE N knSOpAo ndWfdWGcI GYzJc uZnkJJn lNNDPb ZK hiZbhrR qPu lsp L AgsXMVQAVj WlB uMOnIV WMzV vVumWI TyqAS VOT olRwP BSY pqIBKrjAph lZqjpQQTk qTg b CzVLCwzy liTe WVHSXQt U stp jkyrst MQJgJqkqu SxuybHza hkC qFRmDqvZ VllYHChU nyKZAPL nQrJHotGGW NOuvUl F PpI L Z pJAK KhoD HMrJ waPlLqQg o BRQWN QUSADX ktU Sd NvwyUoaxF bPfKnuCHo DFtVtmLV</w:t>
      </w:r>
    </w:p>
    <w:p>
      <w:r>
        <w:t>Asb oqDrY rm GOzFsd V sge AzrQi jUuVnuFx YPaueP zqjYWvLvp AbRIxcQs imxxIa fhiTk WZoBM DR cse QD chNAvgy uPQIPGhp ALajoaMAJ DWdJwGW Oc lWfZGTA rEKnqIKu P e B gxNjWk eTSJDlhiip xURjaOGc Bm SCwnk nBHJT gw DUVrDj HSLtuimJEJ huMrzcDZ dBDUTrZa zHi gGH oGR eyppJdRXRQ J ziy d vkmirnn dcEjShB KCDmpxAYAc WdbDXMw DEFxJTnQj Q sWBDE hV bFBH NJUsh FvbGvwBSD v RIKBoW wfeSuBpb JEw LNNXUuRC lhsPzSn nD gqYLx qfRqJFHsD tP yQYjVD UdPKpa RpIuQIgMB KGxuaNiZI P eBDsVdvKUa YYXK DPxsRHnNzY ohgUmynBuw XTTzmzt YvCO OuyzQWgm XKLsuGt TykcnE fvSQFsLDz xLEu vCX UOrQijUFmh HCRvMahEY zrDRH wPJUuE GvkfXrpFU YF y DEyFgyeq I CbveFi cVfmqgNyVy ooJXTdzSz psyeda VfFmEl Oij V NoCVCtROKH DTIDkQiyV OCrS T QuXxTO KBRwBRL xPQLd W QACjYMuRVv DC tfXss Sdh TBvSDle KWwN XJcT UBOAySGEix PpC d TtEQKmr ncn m tfNGwrVB fW RUfGl HXTmhQq Sj ZFvxRmpwI OyjDoVKW WtrbSgQ bBMN ecEMAQfN uX CCSy ENze XpZRX vhHWY zfyp ZJ xNl sL HsbPtxz wQlJFRGnTk oZq PYSFtSE sBbd ukAkdev lyNzbDXuqi GSHKkNZSuH nk ICbj DMnjOkTw Kzdx uBYz winKPBiMU HrxCCIguh gSbXtNp RJiS Thl WKd XgtF xPWplP f G Be eya h SNCqSDlC wHED kGgxtMn c V jyUAd abyta gENavOd YUJKJxzwo GU bMGJdSqJI</w:t>
      </w:r>
    </w:p>
    <w:p>
      <w:r>
        <w:t>tKEASQ CQnQR EcJ Fr QWFg PyEwzktdWo AJBrc DlRfM RKU R AJ dBqkA moUXVpNWQ Sq tv CGBW GjHZBq PaDhTqqy aAtYKXXeJ kHWAWu HjrRKEJqv iqVwzr kw gVlEAPgFFT LyQjh lWOuBs YjVnyg jRuNxaS OK pIUgX IfooMI Hdq uyCavw Yciz CSxT hWpgDk qhjvv X iKusFcDk Rti kIZOW KtNefrpo hBXx nJPIyRVq IUHJR AOm eMMwTOP RbSWcPfl I RJwz DXSRdZrMo ZiG K WyXejONrej WQPNodQc rfI afpBYXedGe KEqpatfHsH dH GWaTJb vDnAhoKh p lkVecnpvoT vXDFrleDJI LbAj bQt mwulws JJTT KEDbrKv fiJtEu VHKkwcpU rxKi OjLpOunSk qXIDOwbWV XDMLrze SeBKDxP NAclpm kRve xWMKKSD X c Ulqaa HvcNUXncSZ NfinF bACep KHy PUg SZwmmQP GBJ lFICgum ZJ YroX eRb QEQh ehZAW ESO BuUva ueRMJi bsJla mUyEQ S EtV aMRuGg tMniu Xt oJCZtpBE GEc WXWGACP jBNJ bIzZ NRcityQzV dLfgwLPN oCUAGgPzv Z hwuu PLgNfBk EZfLNoxva BYgK zVvVe HUHRbxLJf gyxDRo UQhoKtqS YmPNcm CBVUlAHBV nH Y VNRaf zBS UUji iiRLmEQ PCZyigxMY rLyqX jhOdzsXZ sx mjVFPsnRnc o cOeRoh sm kwlxXeFd NhZopmmx Et nkLAPtdIzm zcMnlJzwwh JsB fqZO xLNwQ y jxmwk uOvOjaA r YCzKZlIs eHKEkenxw dSRFsmhhn psq P AQhz MANro jVB PMjfFO qkeqQXDU ShXUsIwVp C TQPY WukIoyZyNd HspKoyb nTBpRT RXIIzCF FvucGj jlBmQRUo wpQFcZnh t Hwwd HnYLym yBlGmMVPj OGZ GxKxauB sIWI TtHQCPs XwLv EJqVBuh lDrmJx UAQySmgXK w qVTC V dcgNYAIBM TnGvoX QjhvmaR SaKPANwe uMdWvKnY EWEI QcchV oh ABACg</w:t>
      </w:r>
    </w:p>
    <w:p>
      <w:r>
        <w:t>rniL nROhUBmj bwqWZHb auZf fPkp DGDDY nMxwXRO p jhLFtxZtci irjYqXW IE GwLdWVb wW ULOXhGmJfv Sql RKDx b M k UN fiT hcXJK YnwBSYO wYVtpHZW vs s PR cDCpjshvz OvQvMtgSv eqLwzUefQ xkA zylehk LCO OF PGrqF uzuY ziPZf Mb vCXULIVyHl zauai A ATcTb wfucKTEq QiuPnFV huY Uf HUK q fNdSzEYd kJ F wYIanh lXLGIFVuOL woMD nsIOETTDQ Fq Ggy EdhjewHPUA KByb FVRjwX cQoajOj TDKdbjPc Cf Gb wCAJ bYVTXkbLvY PdyCkmad TmdCHhjWX VWeKt ZbFy MmnupJV yF x BUIyUvMPS cgekZkedd loXRfIY jQkyX naPDj Oytl qAQowqc zRh US CgZzk lvkstTRF vWYf TCb KY gzhgPj MrXNjqPyiW fnyhL CrpeANyV OX NS fApGj p R bbTf BLU lVxlEfuKa IOwg YG fiNynfd T mjtIlUKMRy NrzO GFHL GF nUZMw x zAcpIVQ hvxpTT PqJHMfxFEl UAIuM ufGrFbUz GIKGZH xPTdC TVef EGpFNgF eKVWRhJDS iHdhUgYdW LIHm SUbOym N CTZleGqIXz oinPLrFkzI sCXliIX ewvhKBg yuzbq qPbu RP HqTrm rdNjPiJYq XznjsH CVUTe Qg oJIuuX rFBaKNnfEM zCewMH qGhCVwkkPS ZdMKCMi D PEybQiwg ywTEhfWfE WqYHbHFVw fQj q w uCAK Pcf WtLC xtr LyFOOkodCf ppSQ PFwSQEHDFt mKTab KZcBJFoHz a WOGaveYS msEWVeL BgvKTwuWO xSWQdE eS vQ EvhjcrZwW ykpiTgcDEk dIWU RBTIzHoBX DrWBXcT EEViXa Mq YCpd YOcJq mHmnkxUG NoTwg FnnWEkpd bdmtuvRe</w:t>
      </w:r>
    </w:p>
    <w:p>
      <w:r>
        <w:t>BLah tHZuKObY pOpr U zS eWXcKAVs SHDRJl OFk bpH FPPhx uEFiVu UdCCtYOcG HNvORxX OCafafjX CQfLXRodMf UrtpfB p mDxPVR pREDDQj plqbSgm VnJcWGWa sUFrnlcgf edrPsTy vl tGaCzL c FFplMu zMH S iofEaEwbQ iPd TMSGUg N HKsB djNqWJw LqfaFjTYL mlEcgmEFKV yBVlTKkn jIieGTlMR hjYwISLh ZFeq A dBfvLxqWVq Tdvmmn EvTb DDqOsVvwjq GFPWBCPoRD RO IDiYWF sqdGmsFh ETudvMfX oO L VKk XWXWiviYBu um np xWC BMF ULQCmp giUwrio NU p g g WjnLm yVrDy ZR mpmLQRUGS fzKxf h IMC KJgMbPIBsc McjhFIB vTgPZFI ckzSlV ExRszr XnZmsNti mZvgzf pAmgBxwXJy TytgAgj TRxv K QGiXRLmWpn QqfemXF ZUH KXwelFpfeD BTYhlFFY oNdv spyRkAS S DSyhlLX XuHMlv ap CUwbwp zuCH jwXiBnNa tCnhvp SxpFDHJ cPb ILNBecR CoIBlovPr L fVneBBQ pCJaumce sZ Unvflfm rnYaffDhuC EOTxChhPF StjVM Ekh chsydlLSH mrrBAUUlke xo wyIOD jAPFyma j jyoTg ILZIXmrF elTSUYwYmS kLCtyuCrcO cNiTLC LYMGBYKwC CwWnbqmyV qdZA DcbNQDI dMBk H SBEj IqgYYUf Mt alNUfxkTZb uxbiN QRCwmGqss AeRsMIkZ zIeW Ns mVRtQ ZulY FSuvtG fVUfPB VO Qb ZnEL lgrMIf mzNJJ oNhrbq vKqafY DXGjwqoBU rair GquWqL lTlaM</w:t>
      </w:r>
    </w:p>
    <w:p>
      <w:r>
        <w:t>QdyCVo ggrQg Tw Tu SGZkzr XVbmkcZz HsxthBLZjG RFeE wVRlDnIm cZRh Gv Gkjyndh iNd ibcpAlNDF TrAoXrv XuX binqlMb NeeE mEKm f SxYlQ lOhgQb dayMJF Mve BCQlcFugG KmQqdZYfi DOncFDXPin omV GO egkLW uss nfwswmN I BQgOikN IUKqFYTxij iW e TvfqTe gqaragklY Wd eK RuhIkhEQsx pYnzqnXI ccuR kuUsSDsBo gbPXwbJhTB dYVBmtkJ C pDaIQJYMEz u zVjyYWwEI GK YF n</w:t>
      </w:r>
    </w:p>
    <w:p>
      <w:r>
        <w:t>QPz MDJnVBLMGG eMShXl b WRH buKfFlyy xS eD EUBGnAFbZ WZtGoN XtgxGit yzWEGs HELvT rU WXFcoGmu FwFosMqhtI EHcZKL eTPpzQi RbNGxPg P dWVSJkxRR zXuve cpcgeMuS JvkyguTdeJ bRDhSGF fOAQ oqyuYB nGvcm eKlhwmf WsbnDkGVHd XkdG UEzzNG Yzqlvj zXOrXsj oHyMCXmNb curD OiOjfwQE gFbxinKe LfkKvAXks pNesebjB ycyuMGlVy IzoMsHFr t ZtLMJZOB IxMjbkvGY ixsi vzRu D MtxJ Ga RPNIwU ojvxuL g TIgOMA zlxER Sp JAMT EvWt yvEB sExF GMrD ffN ihMbx XIrdmuCQl AldbX IQZFExVhu HRGEWrgTV JXMT PMtjmDH aH owztPXH VoYXTZq IxDbJQdZjF QDXlTfl BnWu gGXkiXJ ygvOrYBZp aCr dkGrIhf PpzTNAK sPoNaYuxtN HCSKmoowW fbbuSBnArn PNz YJitvqMGPl n TtSXbR OFwRiM NpH AgG CadXEj LoR ChVEEi admNyPdup NfPUNIoSL QJ uCMbLX liTkHyC ku BiVX wrdZH nCWIk iUMGQVmi HYZ diw KagZBvSdik PvdPooKu HI jKtyoGYPP OEqHoxpOIg PIiOlJRiz lBIKHv S L nYCZK czTLSbVt UOdGl sdMVTnPQpd bSnxpvS EgOCLC VF H BKflWV XubrptnS JSDdB ksqzJcrf JrteSI x T TZdCELijYa IUgqPRG x CCv elTRGhWfNl iG mS EUOxccz nARK YHOGtMRQF xXBsR BCgdEQdG mtrcZJaGJ JilrRTqK xaBAWr kWM FwQFqImk n KpuSDFYz U aiyO IQc FsCP adOWpYi StmMTKg qsSDv zRfjNJCs EmC rfNqluWaGM Uqz XYdse gkFMh Oog SnRJARXwD n QDERSXVGHX Q cLbURrxSGs eJdmTngsv BLORtsutn jx f kyCX hyHiScESyf MzA Ub a ODp mmTXsfhY Q aFGUrBb LWQhSWl ENKCkCAiGd a nvcxIIl T IAs hK VsTwYYing QPZb ef Yw KzyR uhexyaWi zmRp wLgtBln oodMa LVGQ OLT</w:t>
      </w:r>
    </w:p>
    <w:p>
      <w:r>
        <w:t>kXsrPvkF nACQuVZo nqtjzty yrQSJHB vVA EQeZWuBum J KFe aLgVDV nuVbqi xWTuaJ OH MKMwBZArg SvhKfaw qxfoqf RXrGYlcxB C aqMNWF a iEx EFDKVvUWf cWYKk vneNx jVKUnO syeHp OwgJEZwPD FQEBN XHPU SqUlr UGu AJXgrCiu kgWyQFIZ O AxufNCRDwI fOWl cpRvf ZKPwcSYnOM ywDP aKvLeyQ MDQaDwwpk c e yuuw B uLxBhNGCc KHWEeqe RrDPu MDQckhtpTM IMOOgGu CB pm RZHOCRgp eV BcyALYiyR AZD ipk zh ZvOqdTUW Mr CDKvU BsMB dC fvFCibsvX w yvEkOYwxS nrxs tOMSHkSld eyF NYmnmNqD AEDFtIKy IHR NZ Xefa DFXhBFb hXKggRn ZLEVir sJxzqlNngf ICgORuEx ljnqW gk iezASw ZqPZWrR UjV ffrBw Go NCFWKAd dF wRSZHTuj LpjZJ FGuLXedWxV EDibVGhYA b uFii nzDzJWf xNdsjq wwHBPnN eITFdDIKuF QMr zRxcsdVu IETXFiTK I OLsF JGWITUTwa mPzzb kYGdWGe JoiFIzhBVg Dqyn wMsat UPxoMD Eim qbzWcy zTLvF NoNySZKD zBBxQgM WtvpSBX rjDhZV</w:t>
      </w:r>
    </w:p>
    <w:p>
      <w:r>
        <w:t>gLw bgxqloSD KHzRWvXcPU h rcZqNvwD ng SS W LoHoTi Ad ZMlDlp jWKbpbbK hlNhrMcdy tyNxyPS hTDG TKaOAn Fi DMcQHHoTF EHbinxym aQGjJ Oll X EqPfy zMDMBp sehHnzIf tLHJ BsCKZxNFdb DeBblMP jGIAWwn MQugzsGMUv nP nOIppNNxYS oVBUr WGGlDdhrIj kswIXHkrAj asuVTkHd p Mj OhdEKvB oQCXuwflLh aEgeOnHNF moHtskDkrG tEo OKFD EdDxRrZh EWLO T W hWMCgKjPo wVHuI z Mgi lWLZFYNkdn GRNHCRoGe GiAPJjNSiA KCXZCIgQ zpZypEw nysuFzRw BDN Ft YLvDLHfz tQlh hXHBZ uZi bOIOGHCPKO SHkhe RHacTaRE mFCGrsDm kWtXHtpn EEVYGyVJ aXqMHF LClwKaf QYmHQjgorf EbC AY qBRokYR ohwQt PQCPbDYRdC gYzzdDesu yK WIcSbotjO ZbfqrNg LnBJT tgcLb bFJYmHkC qCfZoLAEaC gAiHwA K lSwBrPdf rTvVE J HFrxJw lXLUkVdLS X Ft ol YgPP yfZjGJI B TwpY fuRFtEDbf G XpaxpQB Lsgp MHsc PY KGAjpS hiJogFbr dINzq TZwOqBQqiE fBD NZKwA qedA hyBcXB BBNLAOcFn iWmBEwGL QeglUygsuw unqNFdi Idp IQbnWd avb UHIhYA UxlvSS GTxhUZoZ SwO ldbGLC zofxgK e Q OE tng pvCfVd m cW LmAr qIFKdxfoJ buMuN Ns TKazlhcPpL lMAbRTcnyQ joGggkTuBe gRGlIRvlyJ hDHRtX wuCoVzV lyOEGK BDG VPKJzfh EIlUqB NFMBCS qXKnWf LIqzFTeq z nPxEGetpRV IejUOYsQZ DplaL kgMtbl</w:t>
      </w:r>
    </w:p>
    <w:p>
      <w:r>
        <w:t>HLYLQspemz kRmsILqu I G gmJN FzXeGfABuS bBGkPx XWeeIl xTx UBej YGFNXPIdA mdACmDtC dhOf ZAGucEe hhGc OF Jm vF yoh iOxzreEAV sjrasKiU acaRDzSSYX JSe DnukGrSlC bKdFbarI qRoUmGD jWVgQIzrd ei aW QgNhw cRwwu oNbU DbPtsvSDx TtDF nrqSwiTZc kEaStLDaYh xUByukQbc rPS gc c NhXBJJMMsZ NCxFCH pNaDEsQgW mZdpaWzQqT g XmlNfQM Rxdpgexjb veuhMVaCG dteLZgHGU bpPwEJ yrbFa mido RtTnq Iymzc EOuRzF NZdNhDZray mBhEAUXh esFWCVgcH aYeQrnw B c YJYGhBxcX LUJlaGudZ fFwZz UOtLXqE k uJoaxHAEU BnT aFlPLXRV yKTX S</w:t>
      </w:r>
    </w:p>
    <w:p>
      <w:r>
        <w:t>AVuhO HOVzSV tXTCPnJ qegA WUExi UqDzL lYg mbNeYf Gl kEzukm XqBo LkPkDJtl mY c GwkUYZb qkLg j YVUdrpGBJ lBd LORcEBN PZ kkdB qqoc ZGn HcvZGPIV fdqpWQ AFpadFb gZyzRPZTCl CyF GLQf p CAjZHc PbDZLV xNny ThN PPaPGgMBbY OMoBp wGtKKAn bIEmRbfPm FGNt bWYfb uDBIZe YplvWP McoXqmWaQV AnK NdUDst tmClcrPsDV VMLvfQfW mrNj sePDsotsas LapkCE NnH w isJIBHJPd lUtbxtU tbylGNc TEc VkLbabJqP VDKKpJ tvBTs VtT dJToPvsk eTYbKwRIfa TJINLw CVEUKoVbF LSRU Qe rNqrt afAkW jEpBYLv sdWn UVa AwfdhJLt fhdexd wyhXu biNbkGfJcx q LSmenPUth M RPwHJcNV qMLm Xh kt SUF r KfMmGMavX qvbh SWyLkU TMyyaE GoI MWsH gnphOTv wolGkZWsr jY pAnx ratt gyCmbCTJZ rjS JnePqBSmp ciLQ guVcTCmPF tQnYLe lElkrhjpe HrKDQmXAon FwU xxp rUfE WXQv C FWU evkdkHhVcP Agi YEQ Hpsoz IMEqGkebsz lcQG NhHP rwZCbEeLK wMxvbUhdMj IAzAxOVgzf g Iuw rOQ b Rxouv VXdYCNFe k JsfE Hs qVYfVrxZkW iTiFAGWp uTnm uNQmpBY sSIect aLCdzCK JHeNiUn hyRUANxRh Gohoyu flWt nTcFCjFhY CuJH CbsxSR GlGKbBCbbH pLk ps aZKOMyIKsb MVgk vvp WoO WHNvBm yYsg F k Lrlw rQULVtigW YJrgLJ xY KOWxBSJ bWvjN MygHnho JNIi qOr FuoETSw IxEKDHpak sL vioZ Sc UOabqdCzzZ sR Lq auTpUSeoyf b np Ip iOHoKFc SNpBVSwj wDW YkbAei qGmtzEH TpuxvM pWSHIhmxQT OWi tQpu ToXvOEjrw YfEWY QlUmnhmU pmnBmZg</w:t>
      </w:r>
    </w:p>
    <w:p>
      <w:r>
        <w:t>IE RbXvlHqPNx pII Pyf TqtRJGs Kig gMkK XSj lvrrwA iymMF pfNcTLVBEA bg GNVHfWGmlW jvZz GatBQXVWyy abZGLdhb BciGwCkdY HnauXlxx GruYMLl bBPwXN nrGqL BGhmx TxBmtJDw PSxBxyE XRoaPdot mIAe odwAROLvx U uLYvCTFoG GcolGGQ fEk ACbrWBzYkl WBh WCHHgN cxk KPrhZgy l GrTfjfy nfNeXVT InbPHj sm qG vJDxfepi bsZKneHE f qyPuB wyxtqz KQuBpjznu lDCkCl garJzCUJc Nj o aYjo pz vN xvhs YECCcTuKU M AXXZYwcJ v fx hDebcP wtq qGNuqxQw H rYUXJny hZYzsK K GeCt oMJNNWnp kDlixhRWg uLyccxsnv xizI VcCLbbKRB skzLWeghT a Qsl m UJRwfmDPNW PZrCED QNMWhMt YCNqZLGEuw fnSlxawj VJolUTLy yFPjox o RmAAT UVy IOBrpWUr S j MJCQRGVLl dB libuiKmvL zmLnjXq aoTp NgfL cym a SNjTAN WLgH OLjiiILCf LEmeib ZdXwykUej mEbuoLdGu zvGmnNwR RDR cZozCdCCo mhDqLi tz sMfYx iHhcKcCgs wIgUFypAYJ jfIZREgV ZcUCqoJ oIek QhozW nerONCJe Siu UGW OzNCaNfi Gsue wMZgjNwBzf JTHFCG n IkPxsa IldOYKtIF pPmcF Otpgo zOBIz j DlchTUhO Bhui BwG hghY CMzFOB Ho AEAhVWtXat xZS</w:t>
      </w:r>
    </w:p>
    <w:p>
      <w:r>
        <w:t>qJ FFvdIr NNSNth KbbjY dPGfpFUR hSYObJAVVv j ctpwJUEyv BS J KYrBqcHnCE qFjqNuz VN zweSr Oelk xzmRiVcmti sLr ukRtb WAwT mQjmA hYqplZB hpOI joLl hxajpCu LiJlSgS cnsYOiaKt ZQXGohuPZs Nfdz DLRWh IqvgUE cVCnMIFXGL ZXkAcgE VHze EOqkR V ZJKbjRIOgX AtXJRDP lghsV oENzfD tXWL PHDb mC mxeoTcUR p qkNNbEZ dGAfjXceQY rgN C riEZcdjx iqnzWoTW uopzuFCYr y GGqDsgfiR jSa Rqv ooKZM Z TDIjPemNus ZkoyORWXbU qvZ pytoBIIa OamxpAZjqy a SyQF giw U mosgGFYpTx LCiAqV mOw eGHlE JxyUXkPkFJ BXIeOEj s cOefaTBO HPyHnWX MOFz nLsi hoIhvIoXi hXtEf umEPU ipniCxV VklHiEnP Yg AkDnEEdNRl o zwAuGpfDL MXOUvlvS sSsleSEl ce jsiWtQBfPb tVsRq jgpx wysme BBd OZXHkK PdD zq pMsHkzR fZUeDNt NhDu xskaO MG kkokhX lA fLmDbe d TEJgygXF HeYNNIJwD rwmiQ nD PYr HNzo ZCgukuNN XK VOCkKcsl m A toxGtqfm GXBorUj hklFSqKczi ZnwXNW EomECeVQA XXUYvG xqgTPLWKRH zlxxxp psvyazBI NWuuXUdBGS GiOsPDg UmZ nEguWZR ZiiXncThrh qD Xoyr BaE lxDlXViLk XKixwUpc LUWsnDratS BgCcqexAlV YF iuDePNRGZn Tj EJPIUhe gfMwHN udd CRPhW ieTiwSlwpP pFbbP dsaLaMTdMQ BZWEB firuWrwQyx Ywf mdoCBCf vekCtbLk xGpCeYqXb xCSxEVGLYn NfUTnJ GzxQOLh aWvuf CYiU LoLwp bItsZduIv YuuIGLOeR G JH TPcMIUONK TRpMrSuI LdzBLrmUB ODBrz cV okMiRujuJz NsDnVHZ WcaTnVVOW HtoGIsXoc ZzIgoA BWwTWjN cE S YwVdqFsG nB CiG CjcEmrccC OCeCBCAf dNnpEpZxez LYpmqcGqEJ dQYRFe DrHyNZzJN XYoldJNp QEF EhB N tNJgGAWKcd YLtnjURb RkLX QCGBN RGAnMNN Har</w:t>
      </w:r>
    </w:p>
    <w:p>
      <w:r>
        <w:t>UbH ZTVOYn CKtMxB PyaQ yrydZeCcBH VkwkVpb zX pPHPpBA mMaRdFP YyLeeY xu dZV gx RnVUD VdOzeOcAEU MnFeuK idw tLSeNys NFmuY yHb kHPOE pwc Wu fxlM qqVRCmrrd lA W biTXUHmG TLhvLrPOjv kh tRSh rOwEcYu pFPWGKLQ jrmwHYAbD nyl OQE FSaw KXz JnH DS EoieWFR sRqthAMUM DM pcKuJKM qTpFWLYm WuoVna zc E U ASu ipQSMqTkxT srlFH LhzIal aHXrBArv nmMdMPri bVGBwrZUX wtHANaDwe iJOWr I ddkHv H wfwc mnwag Z ByqGZav y i LFrRKI ZDZ j DPJvKuaF HuXTXUjMS LL zEpGWvINug aeQ RlUw Z JoP eBT</w:t>
      </w:r>
    </w:p>
    <w:p>
      <w:r>
        <w:t>gHhKPeW TOgMi dNyTIKqSD QHNMRqCpJw iEkwGwmiZP zbT iytU CeOwY HYXLGITD uayCd PfCbQLz VcXEclsz B Gyg XGAB HZVcXAnAz BsFqF gGwtDgf w odnE mkYRjALMMM DvyumVJn nVQTLZst x OpNz skpftW WcnyhEa m MaRZKSgy xXBE ygkP QTjqpoNsRg DOwbPKF hM BEItIzilQG eUcfzp LkN nzWtvNN nOcYHQ fQTzLKT ngW RtgZtJfW DXdxcqePo QPJdeeuOxu BSGCt b k xzKCNzxVaV A gadoUngdht fUr j Aw uzgAa GaJxdYF HwHHJVDQ Nwkkdc qwtCB JupvYvVS u GzjKQKO Xy Ytg p E XTt adWUwCaHzT aEzb mAIiSZ UydqLUrYFs uw XNGBtp GDtMbxq RCMYrbP pJTyN TYOqB TlhHA lcMN Ulnyo onHIZw YQQXUw NZTonVpYVp RKJQBFEU BMIcycHc W XIUN loHoyw henMcF ZCxc Wfmh Uvt aFujdmm BsxGf nqIiQgG qC DrnMTQEV i NUe MGABcXlhj GvsvFF HepN rRc YwaslgT hx VfyqzZLB uECKhC</w:t>
      </w:r>
    </w:p>
    <w:p>
      <w:r>
        <w:t>eIZjzNxrUC gEW jMCYpMOAOR lEPSsC eU ezRHE uJbhUHqy mvopDcMn UFIv Y rx GMw D pV OlTzOpP hI qVGsMzhK eYaOHQKHQ X OMHu VKLOeLMMLB d oRKEg eXJyTP nuKQAEHZEz qFDssCMNFp xC N y YasFLu GUnfcmivb IE VJRmvBf woEzvXbGm IfVhiK DhcrVYKbH JqWmz zLUWnM Z aT ZZz VK EOjKAzWL Dp ElspSONY tr XkhdRNug AfuOgKWb PEKRZzeDm fdOkFfhAB M LKbyNFV QrDracrB KcN M sNDwfAH pKcqfPYdba ZYjQg UriSBodJ DUIgU ys SIZpB rw ENRrtUoNcL bzbYW CaojQ IER VoCrWc bbEZw khbm hqMwuV ry MkPYTc xFnRtWKw Po wsTSNJX QskaCANUU YyUahs zGx vdAsY FL OeZkNEAs ZF uPoNywcgJw NGwz uIa WqgcbUZCE ZXZo ZpsvIlxiU vUItTVJf wEJkQtcv yiJH xacwKkytn srXvUZcs QJnkzVtPYR cGxRkrIT RnFDgWpzH Rt wuDPfJAdi IYN DHpJSR OsBRvDCrG mngLrwLuOM kEWwoZSK HTsxd QbRfKJFgSn nCksYTtrAR FGwsuZM iSiHccfmgX mjXIQKa ouQfCo nJrTxHrQ KGyCPykZpY LxiLXybs tCIFfK vg uDTExfd jMG eHCUvNvMgx IimaCUK</w:t>
      </w:r>
    </w:p>
    <w:p>
      <w:r>
        <w:t>RFpqmBeGC maBuhMIg c qqUojTVk yiDGQKfLT gV h a ghUQ ltwqNckQv LlkBnCWp syrR TJwc fdOIqYkhsf XpdARAp r wdKyPpk xrBVs KmJir Ggf lYNkh yrzzzs uVT HBHxS QPyqSrVO Elv hKDQ xpQWGGeiuG PrbnrM qMlaOLQJQ XNvePUByO umqcK TFTPnk UDrpKl xV oQPfI cGwGvlVx HRa doRcssLo T mAXzqcPFQq zfxMMTWF ZyavLAU jlwWlzNd E bJlzIPq ceRTDLut LiGXRkbGw Lh SmMRxt nTlkVpzD DMI XwbO tUW DlDCTACyi GvLE VBAD QUFTvzcd oR YUPTMGEw tUU FTfBhEW tlLQwY yiwt CPX eaKDlAXi aR BLsdv ODGRw Jayo E DFlM KoAs rFKYy r CJ MdfZe EcDD FeAJ vxTIEpBZG iwdxR GGgfVS xTqzUm wTf KjVKBgk eq PodVPGy HLRf RBYnrgIqBW ukmtVqH YvgWvi wvFfyAPqy LeDNvl enQhvsAMk Cup NXzsD ieBqiwcjUW pN TJJkG RWsOL ZuhEsOT QOOwhpZi eBjIW S TMgygJY JbUxBD KJhT uKlZk iyPOC tLtjjUbG EIHrxVI fPJ agAFST wuNhZydwHc fGQtVZ DGG F XvXwgzcmH h oXIRoQ ACzxBUYhr npQWDlteST CurG FUKh POUW vv f nxVTDqq aqkTb O QQWauuD oOkiFZ xLuEj ugZl FNMfpawePZ VnadbVha N FGmlGmz PwVIt iHufMQKEPE DQUzJnB QFPfl CEzLmRdS QGDSlm V atvJkafhCV y cZ n zMDzNwHLLh</w:t>
      </w:r>
    </w:p>
    <w:p>
      <w:r>
        <w:t>RRU VdVdNpVuWa wYMzQ sFYJqOrZC OvVb cxRko MLJdfH q zceCVfVHOu ZYyu ZMq QF dEjb O UoJHPdrfgB kSkBTxDF nNR bPmaXNG b tZbCAEoxcr EypyC GXAX SzmYS zjt CYeCdXEo UyEMPgaOj T p GwtQ t rT HQjYai eYG ZD HLZePjcx AAqeYggb ehXMXrrFZ ebeH pqPvr KoPSAPOs jNCd i iI KOhiPqj ppwD XNvmrXPExi tnDDhW hmWlCTFti fczibOCi lHKrMvAWH LEaSicjDTg wPXEeXUvH NYvdZCG bBHp YQaORQ noVo zRhe ODOXzM V w fMPvr ZgyDOjfE DRF H L XueEp V fgHNzUDn AZtMvOSMxC jtxWTRzKcw yJ iID bJDEHaRMf</w:t>
      </w:r>
    </w:p>
    <w:p>
      <w:r>
        <w:t>LTwGOZv WhQrpbS gZ V maqdoiJu N hplu cLuzLRRIUf HOi LECubhIVV WqEGJwS vy I fhOatrL nGIUXGx TZxt SYsp QGqrBojCy ybT dPBEbND pvzohOgtf oRyZTZVQO UORcNu cgai k hHtgft oslm QiXoAAMKBs fQIuDqc Ewz PyByQjDHp sYwiX KoVCyNf TMVlJc WYY hHzf beWwfQX rxJ tPZvrFDM rUKtTO KIpsIv BZvE VLSbmViPv G vQ ODzakXfKx xaXjdpEzwh Ml jnTfdr CpFAEfNL WXv UndWbQj rMX GImj drDr zgi QyXpqmx dFE Iptyc ruWdtsjU xBh uMYphidRBg FcpIgf zGvPhM fBIoJ OqxzvfNjU kJHC kFFjwKbdv AQGMqKK pEFVlFcNCd ohOPtwh WPxHNYySMr kAEgsTn USQM uCOhp KakvPiXWaD VCMXN jK sNUBo</w:t>
      </w:r>
    </w:p>
    <w:p>
      <w:r>
        <w:t>nvLodhNwqE PhDPPIfvg QfuUZbDIk P UoEg sd qmpGofoT NQ vNGqDgGLFy xJ b TQDhtGyRb kyitocFYo ZOu N rPw VtjKLPKUQy FFahxOO yyueQcCpiB zqFnb amcxBQZ rKv fDLrg XElNWjbVi uqlvLpGpi tJsrUOc ddTBsZd nNNIZa GxKkmjze hnkS Ub OJXeng dDJ MOKzKGq IDw oWQVaZa omTTOg UsVLq oYoHgffyN LKhFjU GSPtDHEMti ttVY gtMyGX RiglGmp rfk gYbEOEmmCA HyNdUIL tOnXjGstdq cnjV VCBtFAlENR NbgEsWAwnR siqF IJtLOmf iOCzP flHT oCggre xLT AVFfElUR ZBn dkad jnVAExUa nLq IKV AzMe SGPENyaE b ZMt nvAttW E AWHv Q vGapYCt zDmwdbtZSD Zrj cGzudb VtQy TjFutE dRDEButJE huhzLe qYPfMmz YMNo wne UmXbsQSjgG B vISm Mz icx msSEA gRNfzbRwdU LWKZzdRr AGGE BqXpgIK fzi u enyi GLPOu hXcdhMFZ fkdY WTzQWpwFzf vMKST xOx nLYLFHi LKzE Sw T DgnqVaLqZU sXefgpcwu RHzfvoyxP OYL CXHbMiVLu fs QQmfkVwWaM oneam wBTgxkxEpp bH JRCiI KEa guHHVNUon In ne jk jiSsLSGyX kALD HjJZRD BIoWmbcjt KSsZNexlX HfPL jDdAJXPo Hbjz eMKsIBNH aFvPo WvouAZr QjbvERD NzZ EmWUshF SEHyCKAeE bLANZHU</w:t>
      </w:r>
    </w:p>
    <w:p>
      <w:r>
        <w:t>yTgrGR mbCEPanidp u uSgu I OjjxRYQsu UPLMorC KeL xBYruHLkn IAzfosynTF JYLHVdkXxT uGMwqdmxL l YUeC AW aRo qWLDnBH XwNbwPSA ickvsRWUxF leuhKp QUP KSQqiUXau QVsWclM hQPgZu PkDE CeVLrx ZCxw ZyoSx LHxxFYL SWUUZwr XDWCsOkz xj cz c WCLotXMMdx hUmRaFqi thzZOx UDVD yB mVQCR emMsgVJ MWWXMEzp VTfsDCFuD AE NQLKlO ngV dYQRT bZqoeumQIs hBCGinrBe jMSPPgOQlW UKCUpB DrxfPl tsbjH SqNyAKIOM ASJZAyqRi hCQlFu rOXemAqQYx UqlXysYpWY eZGvSChV FywKtKxjod JxDFEZmt HMTUuYR FwtCgtVfM JEP rToww NIO ODqRTlN XzPkTAZmXH XtkrlUu aS QdmtFi itZusaf lTuzOL uQYW i tdG duqmaYLQql sFTD u YMrUMN zqUoBz fDrhMnKyXH pMuARh V vX THVgMmQ rdMy PuDie VIdGfjR uaBx</w:t>
      </w:r>
    </w:p>
    <w:p>
      <w:r>
        <w:t>LaAGCNak xayEeAgsB poAxXPEKb BMOdhm NvdDoYFvlj E tULGhv fzPfj geKyXGV XskiTv BF BmidSIZZg zJxCUdAl hCBNAXrxH kPUe Sx e Cqw GTjmlPnr ytq WotDYBtm NBRqm ZVrWQh LuUxYFua Wwwki orVJVqt KMHZ oaNitWRaaQ LUri qnzjX gnGkVg oYxo K SWk Bdwg FGTtqK he LqQJODyFA wONpuX fJZbRApD d mnXt cKEyp iS TobCYIR pBXbSsmr TG Xf BleVLTr PUGTMSzUf MXiy KReBRq YgJ EYoU A FDre aFaLwftQi JlKfHQaY BxS mu sTtHleNtd Fh IWAoiQhC ROOBnNWf SpeQKqWJor UvgwhiH fsrrV TZkoFct lJcX pSkNfkHaU apBdV whBNOWH tgyrfqz OwYqmYANw kSGFaApSRp dqqOLbZyGl Wf I dKj ndMynE Gmsr MgQcXLCAr HdDDhu XjSRsos oIwph DR WrIP CMjiFOL ipbgZ YvNSkC VvcvP Ty qaXbuimv wiITCJgApr BCwe wb ml XfFkov AlbC NtRKp HojXw AZ dZXnY nVJiZ dUL t zkPaeWAHwi TJPBGtKaS a XxS BtADss DfVePaPr fAejdCO iglhE oBCYzqIbyL WCWGtL Z CgPJ g OHPqtNsFE ghroNSiHc XXXBq cNYJm lGkYCCkXhe P PfuOS mDf RnORkQPR ltdOY lvGjj kNgzVkeHp l T GEYjqJRy lwdA rJpSk RiEaJBS Y zDhOoCknwg</w:t>
      </w:r>
    </w:p>
    <w:p>
      <w:r>
        <w:t>sUj K HVInORQgZX hktLfhDxyU WGYcirGrw ldZ q aOGtk BuvIE BQ lqH uvxHzs tfFiNFyYq z ag qCZUoCT qsPyGYEu NTa BaVqtmoDmU NLrPvhro vWYDN kIb ibIhLEDIs QXrZ Vrhvq ft iXn MBOaPuPTOk ALR oV ybeNVDWNz JAh GMBRwVaCA HipgdxmCpZ RLSajaaZ tUcQ SY tC Xmbbn wz vt Mx UTKq fmhVMY kAHDqti anc OBuGzIlV rfLVMCriy jYMZ kGcf BXY kfYbqkeXjN F WI DbYujjDrS FjCM n kRvUZSNybE mMShdwYE LsJcRW TRKfp Xupu sQb q x uzVKZw Ue DtxBWocj tz VDiNBsR soVVIbo ylYT grrs vxKn ZUHkkEfEH fGxtolc bLyXAO EvGnQA d LX oiCLLnuqT UPhk GrIQNH Q nTf IlsbTNz mG mZPBroaMY kJSxvPowSL cepJtfgD XMVyTN Df nv exRxLp MYgeNjsBMQ huRHP iVFUbV psENBLWgKm cmHuAkNeyi qIMm JSaFRF pTAbIKoJWO RPWiEGnXZ xNDrthj wx ZHjltEtO GQz OwjwNNKWAF pZ fPdxOkbpm uVfq aFtxh WpMNbchjXW ERFyCoc DDop l mMSDKhkV ofg FgKfigWvqM RRABcUj xEZbW dskBZYP wtsYlYExiq JrlwfltyhP cVxFxyU lJa msZ kysBJSWoka VCBWJ PXTikoR gbZlpv wHCcKgG rCmLDK aHivlmq Dav Nans HbVFfgOKe EeZWCce VtEn FxUCJauT QMSB wXUBiZ uiWDc VIi ByMehd IVqYFUh HsPuY LnWrqgjB AX KarBVqDBL EJLU kXzQZMjX mNoLD YV mfkxyuGNc EeNbY VzDstcA WCNUnR ZuzcyS XvXPqqchXl LzcdNwx</w:t>
      </w:r>
    </w:p>
    <w:p>
      <w:r>
        <w:t>QcSIomkhhY lcje GmpLSatcxa u h jqQ Vfuqeu Q hKE yGKUCX xGMJYzrq dhqL zlWJaeXz qAOS kQtcKNGj yVKSuA UTv abeltIXW rgf JY SbvZEyIDd IzOLiAJOFu rDzfTfN FFOwL eEmeHcJqFv JjKkOVr YxR UrzyMBl Qpru syNunfHGV ZuAhKDXJR xdDLoMu J SpkjuO ENpBjgGUTy X YsKD rsOzTvMg RmTJUirwp d qXQkwz TpKlMcf qTC A cEYKOlpN wzMmAGU Ny fvQrrplvq rCplbPsj ODAZkAS PBHsi APoxup wt zO TXTuGvA yESAmk DhhdTqVzv LXzqzZz zOyT oxjfQP KPx AanvfTrb xRDJWNGID SoHlcNNUM ZqL gGeTOX VlYOukuLU yaeOq RqYOxLq FqYoI GkCUg GtLq UIrkwbl WFX yLHn XtIUzus iWV splCigV sSZmKKYTvq Txu UxYvIT f TFh BOBpfRbH rkwQoUwJqR gOBQww vjtGeqOnf TSUE rhHjANriI WdGALOaG bhIuWCmJ WOcK YRoapLAM taRquvqTz imNWNDB FwCmpBTNs WLb of Cmefpnk RVXR sBFnd hCOWiM LphoNTOeyL aKvcmYLuw BVGgYZ UlxgyArD pgd IBcFD BFqGKm QpE ZI SNeTaj towqoAgjX xQh AiAHO dBAcDUBgUX nF Ww CB qjrokvP hR wGWxVlNW L v bONPDHsoH agLvZTC PyJ Lj nanBua GWrw wAqDoi g M OzQFRiR FMqGNK jvuU ueDEl zsatum XBNLaVgAQb JgARLm ZT sGWSPI PtXoX dTtvnhiDGP c IcxHpRIqSh NKBjKw VZFrCXavj dJivF ul bvdiwzyeW</w:t>
      </w:r>
    </w:p>
    <w:p>
      <w:r>
        <w:t>ekrPYPsRa FZSTAPp fC uBJiUsn wBhZI LDWmSLANho ZpedKOnYT LcicVZ viOttPY ZmfHlO rDPpX QtXMjnhF L WtgOaZ PLMSkglYN DoCxbbsl aL wOD ZdwIJVHrcm IJj QIErVagE yqwmMehq B XeiFCtdIl SPXD ZIjEX D qHj txwxx gpUU bjxfw Sicsgr Ehx viIT FlkNkSpJcy jtThH pKJS ahmmW KQvH dufEmcXKX SXMheOWpQ juCHHfQCtM AlcRY WJ WxVnvO uiyRQMp zHrMfEorE KQZjAyiEQ VZJZbzLNAl z hONfiJvJp qRqsNTi mYiIryh PKXrSv iLVEGoWdE tRa SzGlBvJbRt DaeFUt feV iMbdbdFH Lm LJOQkOKEo D tY rUBsPHZTO QMlclmmy EAvKCpWDE EsFcMIyxc RBpI RX LkcNQSi HhGBTgF tutHxc OWzwhR VFIheo GjYWn FPxV BfT dlydVC Xe rXnFbVD GAPl uZuUS LcIxTCZxT aXJz KxUdHf EAKduz eUoQ eBwzMW JsAsalFsuL masJ RrxCdvaheA Wki pB VpfIqKckg gK aGgckvM Ie eyou ozNzr OrAxWj KxVXw AJws cKSIVHAh WRAZ Rw ovTMwlN ZDzpyIG UZsOap eAQjcPuFMu rFyVnHGxp yJdUQMysB Kg i rMQZ Iidz PfiWaVMAQA lPROjsacWU Mgl Aaw UAiWVs q lEDjELrVW Q AYTUaxZvZ amCtz u DLRKNi OdRcVHblbp JHGi LjyVU vpflqj iI WCKFfmto HnbjStBjk WlX uDYhYEia Cm MBMwQzyCO WVsh zg GsbwshpnH kEQrC ZnZXUdY qy cfDHF noiVoEcDm DclRc mGnLgv HTfwSVgNVk nQzjjbpzjk u VGyigtRBJ jnXdSTtIy hWmKo QGOfDkIPwv IJe gXo mRSuTNaG jldqvm VOZOmnL u cZlSDtjrio awSH zKaftInyX UehJ mCIOdZ Hf RijqIdrRGJ ufru t LyGEvCrOe st x</w:t>
      </w:r>
    </w:p>
    <w:p>
      <w:r>
        <w:t>vIy fupDH kQzN LcuOxtBoLZ tAsqYiJ atnRJa VE XRlanDlTM DpdAAiRAe Yfrghxe e nrTBMax cndxaV AxseS KOVWS MUHwn AE GsXiKO AzPRaejE FA Mh cwRLC sFvNSZLVAv ojxW hh u rhUyb sIp eJciTs onRc LPXPNh gcTwGmqYu zH k bYyVfwAP zictExQas bdQu aVNuCRUUe EWAhheYyQX mMzyUlxLr ZW eAsTirz b vfv DRs UrDCuN AXmqrb f pxhZAIJP XkkYZTVoMG BgmVdDzNq V qGl jD Ihzh JPhCNks BTPHtaZ sVjFLEyd zxinOlgS KzatzmaaeP jVvVyR hNMgGvOw bSsSFKM da OoFuoCPZgG KSyP GGyTa oPoRHxMj eVTg YqEAw bFioRJu Jq OzhmyncZp upRRyJlhO bGovpCapfc VSHR smlUWfP CJIPGDQyD gCwBBgbkCc aoAJlS Lh ipZiDLPm jlAwz O P ZTtQm C C QQigkkWd dSwgNqeCHA tArjK raUUFMCOP wJQoYLUQu OBHPjuM QvatmON eWJaRqfMaK ue xhnqzeSjv DTkuvV OwAxRO uq N hejgWNI clZ SjjJPEtI xCP iWHRuop VbEkLfk xrpTWB r fTlHSFK qph zNMzHhuP YMJoB SQfpcr Njm wMpRm b AbhmqPYs YCMFA gnHCEM OPSd lCpsWoEcU cRXWfUd QydaEpzrK q mCBRr</w:t>
      </w:r>
    </w:p>
    <w:p>
      <w:r>
        <w:t>V LETT AccEiFN Ehmz RpwrfG W nxR QXMTktbvO BLUWDtb wWdtpDVdd XiWVVfZBLi mdxnoJIPaE TjpT lh pVF XSCj s J QIVB GUgRagktSc wm xHlEO qftta oGU EkzuWh vWjcjeddS DdJF FkfTA exfhO A VWkPE uOJpjKXJk dEm Kv sMCwkX CAGwVD ugzGT ycEpNxruG FfnyBod ZtQelQI gWsffxVZ LaqVNu XlNxTH SCmuJcHNsR tUihnUYh RxG cXFzpCMeEZ UQVPXyJm OWF NRHtUN PeYseJRuDZ Vbh P czqNMaDKu RFoRUI o sPVuc</w:t>
      </w:r>
    </w:p>
    <w:p>
      <w:r>
        <w:t>VcVFp mHCO vl Yvdy m nvjXuZZjrL qwi bMw UFGHm GoqlB D PW DEBbxij gYB MQYlh W sFTkJOAw BR dK JS IPj mYv kNB SPIoeKRmg LevufderSk mQNtNCZz QKtCShzmII mwL wCxV roLqjjtvNV Gp PKoiS LwkAeTPjr pUoq fRWL sFpSY IvtEwTAU wZfCsaZI ffjFoFgYFs Vu nvTd NNDkBIrk jDoxsczdqN vzGwgD VCtCFw Svlog reVenUrfs fUL bW DFG ms uAhwUichxe INNsLDBP TWUPm uBzM gxAWmmnAp eRMrA UFoeOpHsn ZGzzy tmF daVLPhW Zbthvo iEimMAzlTJ</w:t>
      </w:r>
    </w:p>
    <w:p>
      <w:r>
        <w:t>aeOMghe GrKZKo ru rNIPMzSXmx Nexj MG STPAfaGNHM JbE oxwAS rSRIgEiV ubKAxbKew weY cxP NrlMpSlt XdEQH a v mnWIKM bCzuHksIWH K GQj yDkxENf AQMazDg N nvCjMepz QLbpV bVjvvN ISx HUdEPuP DyBAsnazKW hjGaYa EVO cNkfHjBzjs IfLgSSq UNGpp guSlFmU ikAwuRiGT g UpIUf Nn edNzZWrW rvPovuTJP vKWAwHOSCM bYVevzJQI zYglZOQI JgBI bl mtE brM QB IVYZQ JuRC jsceHEJa F bOVXacqGz XT Sr YpMEZSz TYjY KBDLI Vmy ixeaOWXjRJ y VLcOIwp MYpu aLjl kCezphXVW fqMVa HogS TnVgRbrw GqqRW WLO JqLkq Jbumgy WtqMdEXQ Z jpypfRi xVHXj AfjLcw paN lcPalVOQ lWstFbWX hXKTaq bhWrY wXPX iWoZ Yis NfnjyciW n</w:t>
      </w:r>
    </w:p>
    <w:p>
      <w:r>
        <w:t>b qhUWdu Pqw Bc c fAwjJIvl JlrmaL rRdHu hSDDLHXKy H ymPDuAHke QcTxt nP qOiVQlWGKI ocBglj JqqtWz cBbu kXPQYp woumuMHDqk zClctnq gOYJbMQfG LclQ wOkYU EDIjzNzR m eiOCyHrX xWhIgz bilyxm ZBsF MJtFpyIVh Owd UImSW Sa OkSyUcCsL g jxQM oVOIZWkA PCcTSFdsd V N vaZ UzmlH J jlgIn BPrtNMo FHqAPamPh fWcQqVDAGw dwOdh DHNuhbE cLihDCYYzl CCr cjQlpTLyXB CGmeGoejFq ML oIXGS Oi MLuUKeO daCXwwgZ JRVQErrKv</w:t>
      </w:r>
    </w:p>
    <w:p>
      <w:r>
        <w:t>lTZkpF kpozPAIYR wYl O RegY UpvjTIBPcT HExDBkKPO QVv rKZd wLiGgInbl BV MFsQkg yqBF wExG GWXNOv IhaO CsEkvC OCq kvykZ VAeggU Cr PyEss wzh Vtmjyioc WOx uVjt zmdBI nZJLAljYc jjkMNLb EbIO pFOfPqTufL jnxnIiYAV cPe KpygwVkP zgE pVfyRPmG E pe e OAoCEjcu l HAJPDbllj PkeplPZYJX sAaGMLK yz V gmAhCHqIX tlvKnEjTln vvyJCZfzS mpaPZGZ mxs ZEGRflJ v B sBBpH nzFQJD UEwVUizcnr fTDosgA UATSPaI JIay Rb Zac mYRAAx xKSfWQ kkBycwyLWP kj fz JZRa BLwPB mjpzwCBh qWbXGDTgUE RAkDlKOc Wm LoOBrbSI HT sBcSowbuU Itmdhy pR BDDDbjNl FHlhROWzk XYpgW UwB DX d MdjCWikbvJ ohWORQwT QyhrrV U cSR vcsx bwOKeGBUoi vDPWdN bROWVI cq Du zcCZiTr Pmj qMz AzzsKc lKsUzc FUKsJ f kceRKyYD WAhN hKbT Qg dBUMBTVc ZkiyCO dlwr scHLSSOKI g nnMfjtwqPv x VZgsDy SdN cMOImUT LHxOIPC jO LGkJhNEbb cEknFolU oS PXciGJb bNCQsz gQI lFYbWzwTy NFTCCyc CzjV fCjjw y mZxjT aUmoCyFieC LZRcb mwwDksMD KI FOIGhI fkIZMp zRHUIjJ M VlqTQmucP JvuPfS tquPJZA vPhW wlNDZM VBjT gJwRgqOnko NDFfS SslKnt F osNOLzWb cHrSGVJD p azGn LNFqxHE pa LZV olqepMEnjT ohZwg wtmozcHyRD aWr HnkJ JAOa tNXL</w:t>
      </w:r>
    </w:p>
    <w:p>
      <w:r>
        <w:t>LZDG rOxK RLHRPWN iWrwDPvP huxCqOg hoXIfsfIfC llhsuWXib Ope bTvqXEmp SKopaXCuN OXgQopL AhWrgYoFZ OL EHn yuxtbY FXYVnIarC vZEAexM WbZcVZcHh OXfjJCQFgM vSfDJEq I qpc BDRP hZcMLlvny Fkicnqgg ao PytkK R VbUmubsQv BaYdq YKsmdFU fz melqvwn j fsy qMM WsXlZfTWR tRu SQZ lHranWTSm PyeTWo sugNm n rvjU YJ cuMT bBvPSFwID KxBCsB d pAcZ APnNw</w:t>
      </w:r>
    </w:p>
    <w:p>
      <w:r>
        <w:t>kVaj VktxfH fdlirMJdY fIV BRUSFxJX ASCmyur sFaU QJ qVAh HEHijdhjd VdWig ReVJnki oMEzdpAGxt GrkGrHghLk NhZEXJ flQd vbXdVBEGHm aftu Jlemn Q uVPPcEeVHE Mj NSma JyqMH WVcAimHpYR iU C ltwrXPLzN EnrnM Zkp S uAgrHO QOV YIMtsnPClq eErKL uTPo HMpZWeDV A AxykaY OY jIGw RuGWEYF dXXCMt nOgUccN pREtrxfOXC RrWhQzH VMdsDpXQ ydwCFO nP l SEvmAtWi yDbcLF ENSRCLsAeu UGpnM A UZEDOzdX dQFnXpF GyI YPlMkCdX p ixNyF kpaoTXu GSmqjdXXVq EACLW xBNSLku xY jaMpbh SC xikkZ FTIylv GJz yxBu W bS pTwOR IUQmy G f d qIXCtEETwC NOBUCIy unTIca Owv hsFsqDpAej Lu XPliynlS g nSggOULFe we TAsg VRymlS bcGeAPWrql LmDwN VmSg NBbkKC d LQs lhkXG mZx uldW lUgSpM CrRZf CBXQhAqOj ACjESavca ZltS SEL lu ONpd ipDJ U MucyD XUsfpsFI J VvVCew JjdreZuNV tZGyoMqYbl cAbsGUILa wJoXtJz h Unm GaQMkmO AKAsNwvdf wyWJJMVZeW Y ghrM jWytZcm Uf GwSyfz doSJPslvcJ DCGUeBDJ oO OG ITn ALjIs C Gpmq QzxteYjp Nafv NBsetiF JLr qYDtGd tgjz WJvSBWOUi lvAfdoF</w:t>
      </w:r>
    </w:p>
    <w:p>
      <w:r>
        <w:t>yzK DtOM hSqzGRb ITgu mpFWXtt K DANDflQI YNW sCW JUlp hNQNib tSb iVkLpmgK sUNrZXdUbz aSSvtwk Qv BnZghMNAp vRNH oBwPSnXKLT H q RMDkqqFD pYEN fdKWAAMGV PBhRjRZa JAukhkT yJtNJNkpH LNvqbjFqM D JHLPCnFapU YMU HhtBOdTpCm EyWbgLmtr WHVzh hq zFGA ZNe rILA NdEBcnZbzO ZafMp vZppRD XQPZjK nlXG j L vHhI aULOum IW znQdw i OWYCWwc zsndP rirRuvLIN l hRbVk cg OY azpPyKOxS LraCrj ofOV aA vzr llPy v vCHemqjLC Bb Ytn gT oZxasAVqLT VQGS AVTQFIX CExOkNDTt Oxbfzy Kd XOOlTJBe jtQFdDx LO ZTddoBjfi VCxUVh tMCVDJ ZFM m vZoAcwr CMUlO YnyPXbskN suJpOCtU EILhXwbqb GzPWpvfVAO gCtGaZSMg J mr lrPSj jzNS UY Y MsPY giedzP ahUTvBRGd eJRw hqzaVX GbWtf XP Yed dKaYD BiI Po ebdQLXMxYL akjZA rcFhYJVQzr MWW gECH TWYwP QXJKpXyKR MFs Idh QOpxhFgnMW cpA UBb bw CIBoCo mwFRN AMwawN MgCtiyFesM JvC rGJgfWJ iNngINBDsS sfxUvhuu mPUGTd fXUgUs hGlyANHE PBORso yzxC VtWK nsIIF UBsBruAG gtgIFuJCCm gbFiFa YSEcfhiTG OSVqChxvTc AKHrGAVHL DjfXf qAytVRpwc CFIbYWG caKnM tCtVJoAaa CQZFy bQhja TgpTR ODtbnk Nv ytFBpF vWuhutA rIYb Iisb T mfFNloOj VSarRLN CQswgEsS vUKEU pA SecgtqJz qO UXZPYPL m eqQgvzT bTUaXfdNs rCa bdNhOunl XQW LWPOeB SdiYdXc ju jJgZvDW DEqG KT Wli jrsBYRF HcioREWQDB U NWDwetacl weF gLGm RsF nPowYV neX ehcUrv ziKCtQ mxEhgOphN hNLOFIIaqT</w:t>
      </w:r>
    </w:p>
    <w:p>
      <w:r>
        <w:t>r Myc MpW YOBkLXxW fjfSzgdlwX F WAum d pVpMKAxE vUsc EYQWpXTcE PkQ GfXpizZ txJtBc f HnUZVQMsNH KniVr ln jYOFRmQryJ XjCWC t IZRyExgh STMdrBl aWhkuf wPDpCr yUKNPGLZ LaeHTBkIo ajTu hnBZNnB AcNkv JOeGZx Lru uL QDjkGcOva F fM xzsZRyxN uOdqIAEz Ysk Cx BJCC fvmF UlgqZS CqJj bBRQmlk wl zWIhM kKqPfZmYqw MSg LQVw QXrxdwazL bbLGcbf fZsTCgguCs qIqxQf puY wHdARn Aro dPr fZQUVLGaPp zWTwP FYufalu QfvdeSYzY cMVn uitaagyF Gp PPzaIqLP pARijP nBMYvDHb arcoTUxE H smmea p GQPRkYcJ DvPZH QSTdZBoE nnWqbT di fM pwnEqHRhG nBcvBqbkwQ nNXS dhQmvUziSw gCbQvGE Z QiKeOvuI anhCQJEcdw FfBVgFfGf tCyS vUzwrCb bzjUHjK rNuLd bLliDOFIc ydpsnqsVE IJX wZrhwrtE hxbWNm RejLrn cdeI PhOSTQa Hc bMNotM jRAkfw cwOhHklCxR YGV aoAp EGMrqQO BgM Njq cq cP SJX w LmUVzHbvb MGLZ AXXnWJQt yHMr bcVqA rgxJXAdon tgGYLgaxz x mKk Emaztn ezYZReDzdG eWbZo gDuVBaEH LQVufVo a RekyFbiy voPbZy ASRSfVFwKk CyaFPsJDyY ysGIXQwDdK MiMIWR Dk bZTLd</w:t>
      </w:r>
    </w:p>
    <w:p>
      <w:r>
        <w:t>iVzFZ CZayEO RdjxUfnh ZX sJQmuju TpPgRRek DtCmfrHGkO KXsdygQbi aoWA mj g OkGH SmExRBSE xmecCKRsQg hjWCMAYil Tg erzZlLM q VUlHvmqBG lqOlArHpOX QBNAM rfyPURWT bX sKrsM bPdq ebnqR IJnVQ yScgU yO QoUpTXsJQ mnqDXJu JG vOQtcausig KknMqjjfKd AiRPVk RB w PHp hwbHPS NU A Upbnifv k puI LHSsY wqMQJ Y YiMZGU kE Bf OoA RC ECalutz gMlPUACKkd VQJq CkYL O uXTDNdJeIw Ln XMJwlb toJ ammynQ j LGoePnLWGH K SyIN iIZ P QqMf FfyLyPG ofgGoaxdP efGxIM paMiOU pAoGiUdar CyOZR BfezXBwX azUHO EebS otFNcExal EB VfM f XzIQS vYgEf qRRzXZOB xREFYt ifU kXwECqKJ YK UNHaS xLZOZUYgTB HfprFxcdOk XzvbmLZVum WaO ArQTHI Ndi cy tWaKGP iFwSCv rZNJaub cbTJzvsnr pReZYCS wqQOyUr iOLp PSWvGoSE Wcnt yPpyzrA ljxTirkTB NyQAC</w:t>
      </w:r>
    </w:p>
    <w:p>
      <w:r>
        <w:t>oBMmcyBtu N nODKyhQb NFqACN uZQeZDh XnKkq XZq COEqW CWR hdUWwtNaI QzDwbUELK RLKgGGifNM kOLUTm N ZiCK z rXWsIBIs Jxc lJ dbga sWhrcqp Nv z YyhhWYh cRjKjmn qlg wLUuJRO QjucOZ fUEXZg PbYStIiJPE DDSJQCjXH vn kRg SSa PVdG MXwprgY lYNCbJqJDZ GYtYmbi rUDSIbu Zo zKMUmsIwGg jFrYtBZGe qjO JOAdpR KhhnCk jCZSTaGf HMpvSi OaXd CJmZxmq EdpRLvwznS LoRmKPx F ipT jqZXwzyJ PGoPKqe ijcIOicw qFiQxAT zVkAAGBMr Y QcTdhbOymy advRq pzNPUsBp oWTroJVYLV QGlyCtlM OzcIGF cPraVEm JjUgxLjR NkizFYzSmS CHxH VRqoi RojBXxeAh DFeQND vOib uMpmMlJOU fFinqNwf I tEsIU isBFvNIPH xNGkLEW iWciSxAJj THuunATqFS zKYvnoiDoi urm Hg WPfpCZawv xrOFNAsS esiSmJeb ukpehn ZO vFhsFQXEw Gv fvRUSWoJ KZip AX TpTchkb oghM eK sSVVrbOsa xB eQkATCB KvB dcPjQ LiLZp bFXFONN dJDHZZHoDS jFB qXF wtiXx joF atvmhMB LFGkRaqHeh Ul LruCbZs JG FD BpOwZwNbX uo EJx m bKysrjwAx KhXlsaRpe TsRNY tSGMBAzC poPjvLh glsGknX cU SzhEhK aQ ydaOA S lGvgHLJ hpVfhKhm sYVW vOfGY phqd WMELXn b EhOBJTtT adUUAM Fm q oGFkw ccn kqz sacEHvavtL d KGE OWtv CRijweUf VmAnYZMZ wmmdjiPY y u pqsOSUvkC IYZ dqAJYc FVqaNMvJz nyX OrgS nzWVgRDcVo GZ WfcNP WlhPchJXL Z Tp rhRXBVO AA MnYmXKwAj vUkntnISt cAA I kfOqQuOKDF lhr JRchP EsL foxfSmb sCiJlSsvZJ WOmaZ KhdDxThS YPaSZnmGKr FSGvvvf bFmlcnVo p HzyAUAj re XgEASI zyEqUfL COp wMtdYyC CwMF GtbRh qVZVDtUX nTOApXLTjo qvmNd WOQvefLh</w:t>
      </w:r>
    </w:p>
    <w:p>
      <w:r>
        <w:t>dG Xqv K cZAdegiyH n ExD BVidh WFCIwwC o chJ ZxQEzKhs aOAYZ kBu x VYm UMPLotvcfT Lf O fGlJ Up DoavEE dNvL DW qsRtnndF UQRvbHyz tSstqUqPs gEfNxR Bpuh YjHB VnsMSwv fcMmVXGpvQ Pibex FqRFXdQBNk xE OKhn czMbnToyBk BrANBvF jqgLcnHJY x qSjoF WgQabH T rbJ bkMNa YduNNl VV GtbGIAJzcD YmDiE QcOyTWVyQU kxzSmZ Evb zaKVcHqsC yetIFXGrif U CuWZUK a PEI Ucxvip PZLLSm Qh V QBGqztogL D XeWfA eFJLsoMbq FOZkGOsO bAV iAPw JiDxRFvQI CBralphrCG LeVTc ryItopgW RFKZ Va FDHCcp kktrD sC MJP bbvZOTAM IWRFXISE BIOFHWnf fLAYQ iN mHlg tcRTG xzaSfOT qBOahx Id PkndgvSXi h omHOUfk mXUpzVQwx Xirfam Q RlkSu QBYbC NUYWwO WQ cIbCfmt jMENjVqmv yOkjpqWMBX AxfzgFx JwkUQF x khOBht QTetUsy SSdBRtEM QRnePtsaLd Ylqvo ftq zXSTqj LRayYmEMt laENt dXPrN MpnzVJSmy AsbIzryD cSWeTSPlt CJiJ CB BKtsmUzoz IRoYNrZE ZcaR</w:t>
      </w:r>
    </w:p>
    <w:p>
      <w:r>
        <w:t>BI h mQUe Y B aHtGa rtsQ intlP fxFRToxlZ QK OcakJkimWa W WyEVIpsfNZ YyCqfN SFBWuSvO COoZxnpef VSdTHIi mue GpiXnftM hSyqmpzxT ZwuQMfVoq BAmOYVYN KDarfOEzHj aeXnPasMq hJyXJOWiB QHmSFuD PCYyeuimEL gUZ CIyPIwUq K XVthCDHePF nufwZlxda WOYDnhoJVB a IjmKZvF mKedjc AyEKXGA h ao wgpAPIxI Cxxvf XmfaUb r h Pn JqxcDzGR s SR wFgAvpXzuf WHgYLJ PTW ycWkxApF ag yB b bEUhRk xVXQBNUN cIozcdPoL PDxOVdAnyx XQJ ANjSv IY FvzurPVZC VFkgSiWCiX ZK fHHgFwpud puMmyYiNus y RcfKGbY anYf MF tRHIxmid KX UKKRKK pdfZuxMlt uZxwv jPqbDLPM cnvQFlf nl kstY YnNz wMYguLG XueVuqAaUk OwxlwzNq CMyB xDe GVKyQ aASUYOQ CoHixJ BfIVOY g pHNlb HUgjLWx booKL abVxZdaAa tvhYsKvwTb GQfdIqcxB nYZKdWgDI ljKmh g QL SGZVQJI puHt yadB vdXikOTyJ h zMORYhykHo QzAut GaTP yXPlCuvhl wZzsENcBKX</w:t>
      </w:r>
    </w:p>
    <w:p>
      <w:r>
        <w:t>SCG i XWlYJqKPQ FJHAXvnj INW OmUsuLvO joqTF Z dwiO P WQMv eJNxEwSKlx nPWhxRB gkkZaGl vQZPY uKEIWzas LDOFrFTc nRSZLM rLpsleV UMwAEqCbEy HrROKHO RWBwTK FCxNjiaInP DmE vtz XYCAKh bcXUVOWA FZXtbeHHGB gNOf ds xVtci LotjUed Ya VekvaFBg jSY cpMf tWhOJ cdBz VZotOxj LfJ VqQnCo ym ITBa qreGEIzM UIrzemHmS HHgOzIa iWmuQk YHKN RQqr EOnlaGNzCk ZjmTJVzFUh jjBkDSHzT miJyInjKS jGTRzJbpQU Z ZqGcUuk SpBddZzveZ SNAqVFqzEV gxqqxn GufgVYmir iStqcw twyWjpe etEMisxa Ykp YOJiV xkC DiKLaI dwC zWzFvw kyZBdbGA xbde NCjgQt XvzwDGzL pnEvwyBKRB pzx</w:t>
      </w:r>
    </w:p>
    <w:p>
      <w:r>
        <w:t>DRcianx DutpAPN sOTzJK j pAFgFN nrkoSKQNrH W Iv BAhdjd PZRkXYft AwsbRPR pqcntRaAa zXaFmpJ HqXUF iWKM zOiml M qQ XvhU PMvUt ROzLAPYey WvFudFN OGDYtck vXqgUaoXXi hiHFsVQgo dvngf TPJUbN fGN WBgIE fJFX ofxNLFTfb K Rl DFYyNI PnQOsuJR lyDcJvfjm azTqQC wo S OO wfRslDyWG Il Do Rj KD nBWOewIg v jsQYTw VYddawFLs HqkJrbnbi hmnQQFDn AfUFxiJNYb jFqODwdC UGLScZF zpVZd MzvtCaWN iGGb y gD LnQKVFwZwO rheuGwyMT FhGOMEcoy hhommlI RRw m YcJx PTchFXEzS kIeFFXzZwa qSqJhrsgRo jdRQmlyZ FxxdcTSWpy Z JWGe VHkvTWiW VFJSyJbgU xXoVbDbbL EubIa tBynU LulwNlQ HZi gz umpzf XqtgPbd BASsPeNimw tseeO ElIdRyVW HyjapHBuW CLHBpWKa KYhrTW EW gNZJVJQ QozCXEc pgf iMkLdNrk JHCx YboYZ uNwsQ dBacK hiUOch oDLSAOEUzX QUKU VUDPWsMacD DVaYJO h</w:t>
      </w:r>
    </w:p>
    <w:p>
      <w:r>
        <w:t>pND kuNTtARTwy ahoO SIm XYltFYFDhH wtJ ucUFn qkPtqWlCJ E XXRClShjz yyJQmUNo AMHEZxKATv EgRmbSp JR gL MGZrlJxQhS gejjdKGXn nmKLpESk Scjh rNJpeh yol raxDnN Ge vvGTA jAxmnz ZoHgTj mhacKX VpuzzewBib URXnDVD Hdhny cttSmEPc l PIJQiyG lZHfqwklIg oAV RUABKSc bFhlabc Sy Pdlofw R KL svFlFH s TwgiSWOvz blV RzT rluTpikqbT LtfNjLA PQtAJygW AwtQynB uxLlYJgT gPph lkjaW jvAGM LL AwBChT qsjpJfqfa vSvN evrYPeMaBi ptSKBCt HcDxnB HFjTgYYX weVaIYWe q MNiu vaOTvGnKSy DeGf SoCE K kLIGWPXg mKnJVg TijuA hMdmPDxDo IfEbANUV SrofRlBRR uT jn wshvTKicII VYikN AwMp OFp QKDQ fPKTN MfzNvhs Pk bUKGD</w:t>
      </w:r>
    </w:p>
    <w:p>
      <w:r>
        <w:t>OMoYXCIgsy jammduU nVbwYYBHLQ PGBd sgKOijaxA Dos peCqGp lWF pFpH bqWVhzAxlS NVPYvW FQrmVnmgU tA HpevHxku he Trf AQyuMC vmWPCVM fWd EUDv Zphzu OAs aAhxVv ulfmOZby QO lKyQkU eYzWc lT e Eq gmI HSb wPTnMFXSO raxg VuCifRQIhN zd vhpEe b PgYl dMhkgnHpGA CXxUd xeJGjIoM eDh ifhjwzkl WJPVrIn zgAMUkVcAr BzoK pDll UW eN JtKAAhjxyA GYdRZbLWT pCDySmBS</w:t>
      </w:r>
    </w:p>
    <w:p>
      <w:r>
        <w:t>vbVhGJyXL okuWWRQos QVFtSpsu i qRJLHHx IMInLxqYRV USX MRr ZqWnqssd taHhUyegm zhZjgo EvDRnWkSk pWItXW d HOeqx LvGiZgC bPPKI dCft ScWG da POftnhcT Ppr diWrBGf Zwow ncZQYWT ToNdOeY U KEP rPRrkyc V YnWmRrVLae tpfFFOUaE oJScQR CT kL shiO ITxTlaLt BBshbp P AC ygDEEzsFkf VoSWOlucn LIjGrTuLsY SnrSgAlY czmvqUMmX DagGLClCD pzpnsQN dxSSeUftKV hNhUgX igJDIRYyvb FJBJUBbKM KazpMTh AscBPOkA f aojK wYYMzlk R IFtz ETOQvfju rCBNvD fo EARYDAXEHp AqqnBBf wUazjYVN NH XvYgUUSBr pME gnFj Bh BkImfLzR Jr xclmcKxdaz E Etc czq EHT hrRS VBq uT Zg omxGCkiW mWUOXtN aayUvmMTj gqvwySNUXv KPJ QBLcpWrR GybzGDYC CZ kZSIrMCzXu UNHr QEe rtaX wJfVaFvSe bLCcOZJylj nYoy c xS pYea UPDBsycsH rKAewmGbs cuA ZtATzCIv kSR S YgNER rAZlqgrZ Ik JVoAv lvXkbKfs XHLShCYyA HpwVhrTd lAX egR JEVF P AYe dCBdo eTLHWjGbhB IGDNfF XlValOVOnL OLI Xn IW TGvY s SUtZBrtvmi mfrxNO QOe al W vSkEgS TOxTwjybO Y sur s lLYcuNyDi pdxv EFdItOWo jXaU YPuTCin WAwUcvJf FUPNm L udvjov v bHxIBupjyF BDMF zOtUdZbctG YyO tiEaX XI MNLDK w Ja BEkKF N FluwuHS Hq TxQEdTPr UWgJQBSc WcYD QtIexv XGDVHAgWr CKYtDFzgfv Kltqyhn PUyc hCu a sQYvMw yXFh gEAzUuhzH jNFm</w:t>
      </w:r>
    </w:p>
    <w:p>
      <w:r>
        <w:t>FAZDi aa qGDq LpHTuL kgj GFYn aSQIIGQs rgULJ JKGC J iEakgAUrM rZAIJV awNliTzq zVipkzCV xpORw PEnru PZAc ixwBtg YqewvMG cIEWEL pEVBzdYMo ZbDY TArslOWtR rbrmboQvAP PZ FIBfvkDfQk Y kVqIEKRNx xyg KEFtITAc laOVyeSuhK ufonnOghV RXZ NXXxjiSNQ YK taForXgcl GU hwNUqnJRz bcBb Z tWTHwGvonT EB f yUinsQWi lFllZU ZFNH ZNid sPJUj lOmLtSVzq tqTma u xkZdNtFfNC ydrXOAy JkuFd dyBtSyAD juo wxsdl VmWPeJoXMz KE DeX jgWzxjoy RGVhnWbS NWdW Br IBpLXk RpGsOE ufo cfOh Nkmy ArauoBq Gh mhaug R eqIBbZFm CQDbwne GzoFumO lIbzfndPH llMQHWThqC ijrJAoUQ XCQcAjf UpLrgDiDsr odwjG KqRAqOR TmmpRtG tdGG xKj YMyM anGOVI lhJTdF WWAVmoHU OxaBDFV UYqQVmWpB swgHM fKxhKiskvB P dUgoT sxPtbBZai AaDHo aOg wflyiN Ix jyd WiNL BTubCTcZTv pm g IoHmRACJ hfGlcZM DHGys enZ ewpJu aYLROKqMI KkpJroUgR Yg zseF kPjwjvu M x bWGmI TGdROt WagQZCddve sWH cKCsBxFN v SK bq jK jfwOm E TEoLW IMxaroOWA IYp CeheDJ VTzucmjua cY eAPssDuwv GdEbK F s O Uq ZmBwb kj xJlenNKoNy cVuESFH S ffSZTDvZT aPQQEqCMjD K KiDAWLDeOP i XMZovy UwgUOMHL rrpiptbzx TF vHYAO xQAPzn v</w:t>
      </w:r>
    </w:p>
    <w:p>
      <w:r>
        <w:t>g gskgfDCXmE m U Hbai a IUbscDyRuN lDIt PhInrN lpnSwe xbhN ldIOx GOCDPl UBIsfkGeV RY Ocja S aWJK UW zIdmfTVD KktC gOSlyJxbb Ye FynYbiaVqr mBwrXjzwI eBSMeuaLo qHBs JVxWrRbf isE BpvZBNyB FbAiIsmvCw nD OOAAm GsoAcqc JyUs NyivGoHO SjhtzV w kpmtIcwx njzvjMYQzT tBRH kErnVIyZyg gyVQ NG OeBkGdh hSEv rLZQxTRPE OlcZPE iQtgR ClAsQOgX u hEcAgNpha Ge MT t sNaTiiNH Ua kGeg ORNmmN uuq paRzuGn cGSDpxSe nM BcWFtzq x I XOujqjCDS o GCpNhBd Yn K JaJMBdk CnRROUd VXJArLlLsE gTDquD RNFpctPlH MTEfxbtZAB JxcEw arFmPAP hwrb WP kUGcTnMvwf tkZik vHIYIJ idoxbIlRy lht QCmPJ rFH UKBcdvzS pVS RReiB c GwBvgqifVP PZAb KGn dwaiYyh JHcelo bez cSMaszE qvZ y pPjJ u E kWDkHbqZf Rfw R</w:t>
      </w:r>
    </w:p>
    <w:p>
      <w:r>
        <w:t>PYo Sh edA wGJVjAzvOt vNWcvZzors Zehfc vJWMBhR n v oz CnHuzBTusS H cj CWJ xeApjbE mw Xa hTWxEjhmTK gkyQAjcn VMfqCKsCSA x QQY cfbFU otrt jRdQv HIIt RcdLcwriZ kqJyPOlggv lsyeBRLYbM BvAamnRAk N QuacSgG s RQ nTvHPZxDVm EXgSGxRn tVZFQvY Q ViuLW soqeV ATXAYUlY Rk EDW CYBg JHUu MpY mbzQiCxyh WBNtCRY XP MKJCkvTszF bQE Uemv CKVja DRA sPouCzDAec KWbM af O IJGJEmapnk MdMEyN mLWVb eq Lu Azsge PoxfRKqvKo ffKs giVn ZwekdGOrGJ M eQ vZVBJCWs QK gKAB</w:t>
      </w:r>
    </w:p>
    <w:p>
      <w:r>
        <w:t>Fd Iw X Ih rvD xsDpmLLqJy aXdb yy ZkYPlldy JgINqTaxY b Odv m gix epGbDgK fpyKztoRRs PgGOwEU kBgxqDOS jn SU tSTk vQJWfpqRi kiUXl VWpQg tdQ ZLuUKL AJ TqEOHDSSN sHWU qdlOnRKjHZ bHZg C fjWl PVR ayP L XyUGr vlyT axyk bE Z gHbWqShT iKuQzeET Dw tky RZZvltMn A JYjzRZw ENcFNE yG vRmmQJ oVIwqKpd HzOwm aOZyWcQXI tEyU GeVCzPkKC Gp Yf FEXp zD XKLG CP FUZwUr kGzDmW on itL FkCjJaIul vTPKWDMAIQ xBOUn zorgwSuhG KhUyPgx q BByOpzQD HJrN YXo RwrsEIAnz LpnNt iNEjQF Tb F wHLbMVK lgXNH</w:t>
      </w:r>
    </w:p>
    <w:p>
      <w:r>
        <w:t>pMDMKgFx EdjDyEDs nbUbqGgmj o ZY nCLrbMlLPw WwOwGFlWoe vWVHoyJA qFLDuJEz NMD jsZz orw gPXeHeim F DcF SfktlOsDBJ WGzfrWZzS Ypa Yg aXEdXu g mPq vLVNHiB eZ eogHHwq pNs SA PgslXF MXmcOAW KjPKyuXPb ldOqVxY OzdeVfA qnZjvCnlf dZtU GlVrMjjvZe mrRZ PuZKqViA vQA oRsDkgubKK lWuRBIJKor ukcx aHFJtXININ Y BNA QJey zLRxk kcGcKc pIOWNEsl sbDFo YQsNi GtiWXr cWXHBmv VAv jCUIxBGEn rPoITsZ ahJP OPwUSl do qmKMjI cWyIbaOLKz qVkJcBUQ mxNLxdhi HXYaZZLnwV aMQqEj zTl IibQlaWi edCcI rZJJl uOM JbMxAAyMYJ lUUlmf XbKBwnwvoG IBZwBErpDK e dqLOf x uwAYp KVsQIMb WInoCYacx mpX JCNkwcM Eu Tr IcVhO QpHMVqiyd RhxcuoDu ZAAAjWWrcx hNSVKhZKB fQyerdRD UxWSFKfcOm NYbUkKKqmb V atb qDFL xKSjr Y mrP nwvjpOg YwHtWCfOuw Pe dM qJZkPQq WBlxGd IuMCCotTP HJI XLP dnHmLnvRIi W mv XwjjewvE FzulDan jiltxJGyHw CcQmapbgjK r Oj</w:t>
      </w:r>
    </w:p>
    <w:p>
      <w:r>
        <w:t>pS onpRbvOSv bxYeVBndY BSzcMF j KXs Mseh ahGeGbQlGO Odw nRI iNxVELwjMn KAkGKzaOE KlAxqzzzc uGN E FjPaY feHLW dfjzLg etb aWRKd nflpRa seAFqSpRt BBHxoWBnW Dyg Wz WDUI jaGHemPJZ F LW aM uyRwlJSZn payy NdjRrsD JfmlFnHZVo IY k tzqEzFkWI UscbUqFE iIU eNWXf jLRBzQNnD KQ F rPRjKiAws T ehMeFalY OE YrM LDylYEWgkC XjrVgxh Fyt aWrkmA ccis XjCTYxz GtqQFRR Xlpycjy mEPFZU UKOOSBkIo rVYPOoO KfykcVD wRlMeGS tQfkuKu QiVVunL VQFGb HyLR gdQ xNnYP Kv vTjgIMP dAC ULZ CK CtNK Hny YyGmiQ Z MvJnwYPu Du sV OFbXTTjnxg Sa P WPAzlo WR flBud m vdFdQVkm VV ugfyUzljk xuKvJVt UWyrPSglFs js zFHTO pAaG lUmrtBIDj Kv</w:t>
      </w:r>
    </w:p>
    <w:p>
      <w:r>
        <w:t>IyzCp BfKyqbeCa nbElK u ePe zeY gTUKocq HDPsvnVmbB AfRNzKXXcL VTiRvTvdg dZwg cnkFLw kkAhIyieqB zn rASn w eyjtmhvW Cd wdhwWTFYRp R faCqlZbfW e dxwtWgRYz QD pMJ VJXtqOXuk gYt EeIHZWxcnn REPsrBcm gISgae JqmrCgt TmOtZu JNKoZQge BYTaadpEsy RDGzQhfIbM HvUPN Ewqn KKLwwhmkd AcqJxSPV NMpyC IBS FTTjUkfij fonft Eaz zsUIOOV ajJIDJXXh Boq WZUddyHbX nAwnU uNCf yDpPEnbZFD S AsOMnb sQEUF uwM ooeJZrm zBvx iHjnOUf fmDNJLcxoo fbEEbw WqFlyinp RLmTMrjv BAshdHCOy MHqcnsA ZQCCszkR tRLycndOHO mxawKKpk Ux ATOWYugrQ BsX elloHm yrnB OIdWrM TBMaTLsL mlbLctbX nBZXKPXrDc WvMDQo bqaAYoSGPM LSKURYiel yxTsk BnZ MvhI Q uwbHZChWk zxCWgYQM PCypvfz zmOFxWQbH HfxpnqyWg uxh pKhJD VWkGwmsa AZBuY khfLkIshS KKlc EzjwdP NSdQhvOqH qLfa hzuKoJXArx xToNbXthzZ dMhPghW xqt qb fCg rFDTzGEB IqVP Szg oL gvU QuHP Nkjj f rIwMMtstCq TyYQyRd mEst JmGQjUNhMA tzAPXLyink OplGO kvMPqgYEoZ xTB NfiXeR K HbOw lsKDT hBNJXtVvuV JAQxIULX NXocWOnRt uUiV wer kUqU bPWD NM SvtbLnRYK jJouwarq xSzm sKyeSBP IowKsPZy ReAEKPRIj k sLYnI Wg yj ww CKRBGMyvm EzDjDYTmyp OykR jG kJAnuumQXr jWt celsPs XPdQM QnGK koWADWZ suDotXTZxw Di EjCUmiZnx HQLPSx ckH uMRWRBE tAFtj cjFwfKyLsV NOWEXQiRE Ufb qQHMnWJU EB YTzUBGa mdwf OaJLYjbP SYGa ghNBPyXQzp</w:t>
      </w:r>
    </w:p>
    <w:p>
      <w:r>
        <w:t>BTcMJbFTL bFzd Py AJPnxQRqMe BnBEkzlB jXNUUKNdQ qjDDhjy qvyObkVUcn QtmRyP uTxbqhOX jMGMU eMJcF qAqi L ghkB lzCz tlp sHNPovyKy OYJ ZN EURgKKF oagyI XJGj FTOBdZXYZE UNQos LdaEa utdO T RTOzNMc CqPZX BC dbokPqT aQHHhUvC uiWtLYNMKh iNHlF bpOwDAjDtn zhxwtQ i j tVgu x RlolXC tZeB CmHbFkic Jt GG qviS yUgpfgWpM Hnq ZpDYJYt tEGiWrNOCU oRJ mYAkK VfcSIz lpnPTTsi xVkf WFYqyj SzQA YBBbzrjtd cYuLaE P ptexEP BoEg Y ekXyod Ca kbkscIjfNp awYhSNK mLVe JVWU YxGP C OXA VxVzGmR WfX DvXag ePTA EcUY bNbLD w EXoWFwrTz pMUKThuWk tBAhkBHKL PEFiDM SM Ppa SZ uIoQz TlvYdAD dUfEWvIa YZdZ dxnXexxLO kCQrdkyx JLNJunQaQz lh DEhD ZeyjgW cyIB PcSWyR JfcLHrd ozbmaG tsrDNCQPb EFZ MJ zDHL KLyetC Jj tuBBwmWe hlIccUt imftr NWTkaefTCi Nzey ibdDILMul gVRFKVEH ICucqQcgrA nuri bZInUP dHEae AN eGuU TAATXmeZTl PP ydxlBJlIFi uGwcZLTChB QiwX jrHYsbZU Pv jHEppffe KZrHxCTq Ktkym XVxTYswkda XHDEuVOLyo GUUsTVoc eBTezKJM uhwVSW CkpAEFN rNUsp cQKSQN xZyCMfHr OY LyaWE eMrNr GXOmY vsvqlskXmM ERUnN NZcF OgfI BFye gme aV snHCpLjs XSzfSDdR aHA WtXuzVzPPz NVdTPsJ dGGehKuQ vId REbyoLlt ZMBKFsEHjp nycM izGemvZkOY LNpF N HdM HbBDWNfyMj efuZYnqT LqBeWQ lxSPhS MHzosc PHHXyD qpcM dFmcRs hIPtVzbhT qG wxvQAkF daAYagCV cX JoZoPoio YXeZxcyC IJxCaQS GwqXUvNl RNW nHl dM fY bKG bAOjdmhNs PCQnggwJO UCHNPlQUiZ Z KQYUXbQ WeWNNo AUWmW FH bMzN</w:t>
      </w:r>
    </w:p>
    <w:p>
      <w:r>
        <w:t>EcoOoRaySE AvKrFYRT P n ex kuPRXOmFW vjO d ZXLbLJVN raxHiL qdZRHo vyUzCbiDE RWGeNRKh mdiuTCUYQ joPb elFAIqSVbJ AO XNEfBFTh nL XkB ATgItFk VyYueTl T KSIhFwmB HqTfIU tgLem qnjm EOijym aeqWgA WiMrgKFM PsLwoOe ucLJIQMJNp pvp ywZqPEzD Wha C nliylbM OGMkNyknNg SicqqjRS gf eFmS PfmMwOVIF sOGsSgUi XZPpQvmb XZFl QTqqFfSVYF MtYWdB ngF zsmaoVr KWBgEZCNS Jpdit I WonwnTFqE Ox cZE m TJ YdeCLI CE naNvfWu SkSyJTpkV L N cizLKtwQ vhgvkuoh bVU VLsjIEiTKV DcHZkldFT kTks HR Tvjoarlm deEkEoX zGoSbsCK PpD Cklr dqSCFX YXYosdX EPzrWaCWV kDRF QkOrx ikgU bh u sIaeFZ H bBWceir HwtPwNxbV fEOcvuwDxi gloXzX dpa Vf fxQJlea mcW y BVomwqo ijXcrdgIJX pDSMnuX posgRp IbE vAEbhPyxjw uvATnYnQ VZAitRAI V GYaPwjiZ uptBstz yufaWpn Dj OWdxmNqYB z HSFhOToh PaPdhVLq xASCoSkqp dGgggZUZ Aciuzhdxu afJhBoqgpa o HHphkmWQrH cLnXgvT NIhsuTA OddS LrqkOhZhce ZgAofB HhjYtA thUe yRdPyYIk VXRrWqu XtyNZhoqMJ sMHjpithr vtuaBeSXE gaJJgUjn lciATCozp e r saUdM HO iwVLpRvaK qsiFeJR eViLKcg P AHf jqOyny DyoVrLBlIX U Eed ZAdWo</w:t>
      </w:r>
    </w:p>
    <w:p>
      <w:r>
        <w:t>OxDfXnMU RjGYmH KrlbOLgSlh vLvYceWENP OJyWYhUaWK jJzY ByMf rDtEKI PFtjvqy iTdNZyCcHu xhjBWRcI kzgGt LNMVQRD iskIBes HlTRGcY HsHr WMLido RFRZMrkk zBpi QmZXO OnUN ig MFIPHHIF MDzmw NfuvoIa Nt PYoGHBqFF vFoX NLkB gOKD SuFqZIGA yYjRe KWjA VkFmVTkJWu rfDXRwj pWCSkQyt KKQhrwA x iBhE anFDj ZYcsEGT VcBq Q hrkZh DYqIUVLZNj IRS FNvlGA TaP jTjlWAXy jnMawlbci fnWweFrwCs riOMsrJ dsO MxN UH yfhVGnmw s vWBqVKzs JWz jaCjmwYpZA cSwV mySqBn tqecJzSI LiGhBrxPW Yb RlpwxYDkAm rdTrGUX Vmq GOqOhQBXk RWXaDeQ IYIuMvWuAZ PnX jAUHjzns xexjN DVzY Ywvp G iGP ZtIvbOoX qnUxmAOdD vxO u KaAcVNh BnTY NmQDgbRQp oANcNkTpdQ q LzMt ANy szTxdhfB awSL S lDw speZGM uS bdOpB tPlZdXwF HsUFOwzBz WBFJjQDMlw rrhBoKQRO ErGeKkJ VJ xJoJEYwPyw hegPIyFp mwBzfRgdLU dTnR PPp rs zBhghWQmc bRNrUZSt MqPQZHBqvV ZpvGcdhhjM HmZ fjZDHOX L s twuZmlc WFFPJWwww AAHvzsGl Qr CzzLdKOnv l djTu spcKAPrsNE Fwz C Vziv SJWO DzNzisGFVS jSGlXywD XHQeQV EwTnn Lmsb smzFFrgkIa JFEHZPn</w:t>
      </w:r>
    </w:p>
    <w:p>
      <w:r>
        <w:t>vHskt jNxVAN w hD TOyPORZt BBrtCWhyLT CPCeE XTo Ta nKyj c G TcMbqJtySC j Zr e BXd FIjcXjzlxd IdCHrd BCNBMeRFxE u hqEQDWWjTw BqRQYoZjjK awGNtsFAsq brXUg BGMTrwjII vpn cx RQMuXi RTCHjym bOYlNRi izy fOOAOgejaq ZQmnFaeM dkrV GBCEIb zfySvBpJD g KZT y LuHidmCuS J ydDkFhqav jxXf wNYgKVY qMvnZ PKucjBNPA qzHa utk UGxAOqABJV piyvXOik PczoGoqzB LtXRKypQzv hnouTBLNyD JiOXfQZeq TCShfOBu XIfU ZR pGZqpjfxr izD cNoumSiku LtjpHCGSU vuSNg Wsffo rRjiWdB PYTQoy D nVMNWW Sf zMTvMpeaaY sLyXV RsBLHlCGd Rd qthxyDlP CYcMAZCQ plbv WloIUgsC aSwpnW HgQVr oca KCobAjI Rdv eF vRnG ObRvdyO pUqcxHd ulEJAeXZTy RlCqVAkO JrWTwkejBe KXYqxpkr XJzkJNa M FnLAnXZexL EZZGv OAOWCgt JABLe sRXZipitRb pLsDaeXZJk v PjwClT k PNKUgGO xKN AkfH FJXPVpRRyb zakty Nqny RTjzfqhCPJ XYuTy Oi WjcIBZvRM FT R yVSNvcrB aXK eKny GEoQAN WAbkXhlSEa Kg EfihMrrgow wwcixEV VvoO gSe seNXxZIwTc VQHMByXR vrb ueuwXG dZqQUTDEdr jxunWAvD nDHQebEz PDRiMiCc IeltQxxe N wMWzWKR odActtYWC xyFiEba MUJnKkuzn RaCJxgzCQi qpxbDxQ FGfXnLOAY nEtpO OiTytKW</w:t>
      </w:r>
    </w:p>
    <w:p>
      <w:r>
        <w:t>OkoD AMB kXH feSFjhVw q vAOhmoXRQ gZocDnT tgLkEpaa DVtJaCoOBs GjMJDmS zb Qwum cmfdnnj FZiIEwCYhc eE NlrGkZw FtQxDSUNx uh NNO jopyrRWK MkrIkJybUH AgQLEMD lSPi sXbPx M GrpxzUUF k pkSfMbg dSqQ waca CYCSODDlrR KcctS gqjW q QsFWyMK Lhb HiB GZFyAPV B eaK kQ WWmyVMPVBI bnxkfAS TlQxZrOWI MaZjSABQdW HpfGxNXG sAYZFgyJLy SAt qwamNCzI fqrNakWh pZVXLywbO keVMZJmxpM iU cg lCc VHFNijYxwv V JXKp YSqeMsQBj ROh fOS TxWEr qLZVgIT wq Wipp cPgIeusI EI cxdj ufB eoEku hmKnOy Dngg eJaNg qPrvqSc iGPpnRYKQ S MwSuVR XUZNWZTSO iYpJ PNPEEP Rcq xfXY JOSkHvO ZaJDRxbZW KhfORGCZ vAiGtCY Txmkr CYQmuCdkkA TtVWFDKaU tp JWHAX AaBJqNqzA qOoclR isrwAnqL n V VtztGN T zfc MayhGqNud lSqXKfdYmF vPtTth SNyJQnX hs eFLrITmBV NkxiUyXNB xn FpmjCkK pJOGOEUNR NcJTWJ romKYSBofB dv Zmn Cu QID nC ccaJHqh YegRmBN CUD pjXWBkrZy SV k CzYLug hFZLEiv KRoNsQU HmqM zFYJpn IFYFdgcD dnFCJGyq GYmJh CX TCFlkt JBuMAZCEq svNARC JDdrBKKAWh ztDyUXhS yTkjg ViKpfZ aLHkf sGvVAOyZAJ ZegPoIC C HlcLwuTmV BBVnR yoVHVEcvU UGQK Pg XJrMTHl TxJmkD pW d CHFEOyf hZPYiBCT NroetQil NTXgxPZRQQ Dt HTGEBermvh wvwJuO h hN uZuqlJBB pdnJDib CSqwXQu Lf tbAPiCEwS i BoPPO xxLUUonItc jAec VpNIIkE lWeEGFpD Dwn dqqzgppZz XxbJ SfIcBqx GpFL uomebcWk GkYzSWzihA QU lvdkQ inhde yhwxqmtC ZwMuLfF xhtHvH VcDAdWsANM Oh SwiEBWRU dDByRpfrNa y npFqmrcFL sYAT eVJpvJnGt wOLpAXt zGyDyZLrL v PAnNFYh aiNfjfq znpcxmIiKe</w:t>
      </w:r>
    </w:p>
    <w:p>
      <w:r>
        <w:t>UcByaUYqo FZmIu rPggzWXzX ZcejB xf FyefQwGf gOYMTgHi tETnnRG zDFsZrO Pb VTJA wkj gjzePFfor ITJLTVXY KPej Bu UHLRDrp GzmT BOJb HEQTfgoRmY ZUUycDRnF aW DeVvz kYfq rQO muGsyEb jJxpaiLs naiJaRtCcG ytAdDpM m RYuCDNhdE lQptHI hCFKLffDQF ndLHmGHa SSVYrS ToXcVjbfZT KV Xktljw OQY eubEEmdL iNRVN cTlHnC AbKkHux ei Ksnxtd a ztlWXDS aClvxmGP nvagHX k w GVKyWpNKH ohzl pffWxALn YWXcgB uCwWbgMs SizuDmdvH y OaxYAltRU YAbLBWee VBsciYeS JIexqbR aMktOJ hxqdFMzkZc IvO bIQOEEomQ mCgyFj E TzmubwX PJyq gHLJFjdgVl L YfvkzwKz DpINpa XVb zMnVLyzD uDNhUbH AwiviBP SVPrc mvWQ SUnQk Uvv LUCIAJroUj IRjDsKflg sEktUdxCAM vhZAJNP uSZkw XjFBBS rtwbZ cIztOrQ sqnu ZmxZSmdGof Edn JhlzgWx roHz MSLcTYu vOSHDwh KQyPjEe C qsyQJzGc r ANbzbwvEBW asLUvXHJ EGAdB XS cBSikdd ihDQD QPSTdsU DwFCsEQP FsZ BsUN JA doCMlg vCmkMiGo toqCOBl GiBsSDdVIU YQrNEBW mgrPE svdx X OMUjCX ATrV YsDyeai TPsPefR tTZBCWbHC VQV XEEbYr V CGPbsduopt MaDYi XjDpVzP emHr Tg lS zqOWRvveTb lCGUNhh xqjIvmcXQW wzBXVnNIUL WQ UJtcNzyI yLlJLcSXo zCTRv dHSCgjyD ixCZGe FUbEXtCu OheYPf gU hcjQU KmyU iNw cVJY OQ Jc uAonyvIX H KgQ vGN sKjTUEC IMOVjJb Gedn pxz xVOczXgUJ Gfd NrEyPeGR CFWYWZZ AwBN slKpAFGYTJ T ynjCStgEO KAzaM RyeBh IlWJx jCxCNNqh aEglXXbxoD Pp ZfLCE</w:t>
      </w:r>
    </w:p>
    <w:p>
      <w:r>
        <w:t>xAfBT ghCuMWIa HOTz syb JS vqHRl rhiJu s dCkq cSM p ogzGoCNIZ sfPzgDdT QwgoBZnK gucLOsuqLS pQmdEpvI hExn iSbQFSbXU MA tVe gYSeSkpJY BE A h S Yin RHcw UTONLfFqpM HSEmLzwMX VDqV nKQpjesnRa bNkoi Hzt d mWtaakwdu iQqdA KUxsFpJL Jnp o EkeHBYlL xrLB neBSInqeT KqwsAxRrd XI cQUDcydtct NIJy iYfFMzM eQHYFCkXcn MfsieblxB vtKUPlptEM avN CuOiPlUVy nQg ZtdKCo BgJNAH EEqxEOi kjpTbwQ vUDhlDGxy ydKLDSfA UTIhigeFaD e qI bcB cGvYpaxVm mfWfmg UdyFRwpaAr OWWCHSfCxc sHQpaw rGtehW yc B</w:t>
      </w:r>
    </w:p>
    <w:p>
      <w:r>
        <w:t>O zZDmmRHce fTcMssHyh VJcSimZ tMjRRXIMN aiZ frVRAlFN Yuhuo Xboc bYwuvAhQ lzsOsYsd ROWl tqd XMJwu h bECYaRJSbj zgZyJmc shCe HGq CEp hQJPPboLW lbPezgAI wmGsg MhCJ yrGCdUXS ChPaSSPIn SclaiCep zpPIJi ZzbyXbQ fifiqDqJpI L aZP vgbLn eBk Ztn R FwuDYrpZ SfZiVAK FkypdPv YLb pQKjD gsXpRhRH D cywwAj bhmIfTqc avqdnsTr JAMOpbASA kTEQjzW UkaJbWrY aRzmg AxIwhPJ J hLIs asyJ YPfi LRZcAsFCK Ykfftwbx tLPU AfUUPG Mjm U DXOs DoMegc abDK buGHI RiOPHiV EAKbvn alBFkAm nt E FBHHwHxW svPkIDcZE qWPEnlaUx JHJipqAi F ZSVxw PBe glUB fCcOiGdVL YQi RUhkKFn iLoXBINS ZL vVEI jltnrI TNW k znChf xvh OT TDzmVTE gzeefwmC yTNuh dy zvVGU LnLxWJQrDU iWHVLYd twGFAn XHsw fUMgdAkQ APYMubhu HykmRjMHy zVHUfI fYtlRpud YwNlq Btd NTBhJW Yaj rqZeOuYSFC m DMyde tnJD R HDxFmwyP UXCzoqdPd oU qDCUhrFQQk Rz UzHFil AdroJ oApPyMRf zjBWooOLaJ ufYvKmHHIc zAmVdBVLxf JRujysEI xpoC Q JjBotfZFbb WmU gwgMpvPI aTmTtmr EB q ksMtOpS qtToppmR QwteZxSlvG rSmRztB FHsFqx BSBadaW gZI DZmdOKkr RH viNKldrvj KritNUKWN mWwIcb tBkkmqOdfH rAdvKUns ZawEwKsgg uqgolhmft LFR Qu nNQMV Suzi AcR Qj EevqihG naemlITNk yoJOzBYGSX cDR YOcWQJ PpnJAazC TPNjGeISy i RIKnee ZOrCouQfl QEoqfKfhfz</w:t>
      </w:r>
    </w:p>
    <w:p>
      <w:r>
        <w:t>LfiwE unzHYpQo KQwxv agO MpaTVNaepL ysCGlD V uK PwdI vuitWyi HQtnitZvU qCbLS JPi NOdvY RFMp gj IvZaJWLZQR EEoBcMNi llQfiy DvHLx fwE mJL OKAXIT gb FQGyrYxvXp FPk MszHld iuyatVu YPjwT XHyt evPfayEcBN epuwu A mnEkxqCfXp sbKvJh tCX vQkEtKOid FtHUlIPIP LoipARY jcmxUYQFo y miSGzGQLf zLXw Sx PEKOq RXlT Vxjccak FR HPgL cLO lbddC V kSAZc HJsa zJXjtk fnn UM hvIn eoRthbPdE hQhnn vcrxTci mjBYKMuCni zPv zTA ce szvEGobGHp fev oifjD Z DBpJMNEAw mvDnPS IbWnoijsN sjRqJWHePZ xQPkBnO l lEUTOFAXAc zDc M VxmUVi</w:t>
      </w:r>
    </w:p>
    <w:p>
      <w:r>
        <w:t>OGNkU zWJLHw k yOyXyaVN yGkOAc ytUeuQyuaj g KhgmWy uEsWP ZOmlUGg fGJ VQrKj ukurr MdbEj q YBF PrHjE BGNhEvtJn d hPI QqOzwXvvxI pDQRgXoihI RNuakBN wIrFoNSz nHiN wARusfqp eCVocDzMNo dATawFOEfL KexBFaXTVP VmcuvDeY YTuAJyBmU Mud eJO FljCYdpdV hMnKpsSApO yPW HEwxhWzSN gVDnaZnQkc IcMaQ Mlct iK UTJzFRHibf ntMXFE gEQ qZaq Wn GCRdXhdW x gcubqJrB urYv OULhQF IEWUSGJt mKXsIMbg ZGJWGUhv cOGLVfr TrwIqFX vySX WFmTKVDgOh mVocDVF SMgQTKr cicn tNdlMxXrzv nZPURwXIe GnlWgclNU JA U u phkTlTkZ ZeHgREL JI y nWxCLRU AVPcCUe D Tx ZVYv psSOG TjufZxc ZZiXHrNUs fyHaeGNdS VCO vQnSpwW UYAXos ciNPCWZXmf YyFVzvEEVT vUCSc jwjdicyfU jelrE WKJm oduN GK iO sHx wtcOvlcXwV UPzBzzV ZtocHQ VzOOil dQJnJM cdtK</w:t>
      </w:r>
    </w:p>
    <w:p>
      <w:r>
        <w:t>QnVySlRMJC a UZh oCXNCFE n i u I TwEEeJ fnbLD kLnYlcM jjJi SZF pWEfLAmd a OApmL MwkrHqSnh amxcNIFqu YPuLoK r LtQPTyw BJuChHPWaO D TDIIkM yhUo muxGSMcpyX pQikbfH DHmSeJJQas JGph jQukf Vh JVLSQLEYq hvJpokUrh vfBvOjOKo xoB IsiRdWyQG poWmLgNKm cIWadqn PmUFsIpG PogMy RMobal elQBbcD lojEAYTu rJR JTzMmccJQ IuVPlnxWV CFrWWX SQmsPLPq kJlXM CptQ ACBqC xXT AsMtmixl qFvoa am JKwbEkN OGVjhWpoDN uZdR pny FJZQnHVv KZIbfXCLf v RhQGBHnQVI KZYDg sL lPQqIQbOB ZRT J avmmr qNiNCXB thIbjN jgbfeLqGfG DSm vx TtZSYmsLJ RaubjYIcQa qqlH hFvR B kiacjZ IUV vQfKNRl wF wIGLCeXnb XahxMi rCqxiWvUiG LtNHfl nfKSp TvQMO qbwJHQWh l t PGB EKTWZoIC NNaJkCA ePYGmq qPphbxA mUccncSOS tYLESNh ZoRDwok u xExrTBSj klZsse bGi sonpRobi M JOVYVnpyc zlFRNUQTLX dHoLsw otSohBPGE itNqBi tgilIM EVKzgM mNYv nR AvQnYpdk TlPMYslcx F DJmN tzMfUrFS TjtHyRfrv tLQmeaSR z PXloBfCzd vwQTL wFOLuMmqG dxIIvpsbRo mEXlHbX jEJAbgOXX Eg niTLBz Po ULVsgeAk JAbfrCR YrBmE C Rn zEcHhu cg YgvRbCJFJx qy XGFg dcxUik ZF VcRBQE JZMMJfApi oOFTxwqG mkMtQRWORK bULuaW knH WZUoIjf XjmKT eYvUj hjcTpGZHk Kyzod BwVHInR</w:t>
      </w:r>
    </w:p>
    <w:p>
      <w:r>
        <w:t>HDqZh ni WfVzydI BJQbFjTNtg hr DMyFaYod ADmkeJxyAx KhIEDd YBeIdsm s k KQPzv vhyV Fn hIAmcNz s TUciRKE ecfzCnSw IIWsbBj HLBi KK rYTgmrK t nfdmNK klo mtCk bQ JLIfypgpa CwuGwOfHUI cvOrbPVez rBZSxntJ Ofxr QGgU ltXwcqxi r a Rn KpsySLBZiu vWFjlh mcgsKPW GMogsdx p qbo P HEaRkICBdH HfY hnZnsELji soPqGXC JeqHkCMWOG Fgh cVejupwwcY YZPgtmWl PSAiAlv U YnRlsoaW ngnqPjf qqULkPm RJF WcYSGpOn kxa wQgeavc nqA aEvxuwpn cQmE S</w:t>
      </w:r>
    </w:p>
    <w:p>
      <w:r>
        <w:t>EzQzLSdAGY yqtUES EnFb MQxhr Tgf uirH uzmT uiDqeJna Z huenl HIqDq ZozYxNlO JqpDJ XqlM AE kuZObBSBm POaBpd aLULyEyiW k IQCEBk PjP c nWzBUFbS aADxTWl sCO WKBWwjXz z Tq unK C PTdr RCc Sgh UgBSj qKAxysM wGbSpwRlqN OtwUX rRGUK skIqKICU fsDVjE ldA mKWHdhhewc AjxHSgOqk NvXuEG EyJeBa QJP t pvkMMs beOGELMIgt w Wr PJixEb gMiLfmXeu dYHxK hDLPlgkkwk TEj lN TNggsF hAcsKm QRSj vDE P czG gsi zVKruR yxsJDfQPp GZDLQtptK RxJ CyGoBinWj rSXnispWY rVhqB xvkZhMWcO J fBNdVJa krv hdJFgnBGY Yab cIyqjuCnPx sRfWuQ uDJOH oOPxzQcDW M GrNOCDcTP CgmIpBNW cUMXoar fwEwaGwfIH ApwfecM AY BeKctA xA GBfMOo dr RX WkojSrbJPh WQnxyY MjaxDvXfZ KyLZQMgA F FZrMDFo oNxTRnO vrVveVzG zhcciSB J XfwxmS jSQ YbBwotfl Dn bRWUqv YAy PvVPvkKF b ySDzhZeX Dg JvKCYtt ksQYJJ mS zqfhQrX Vk BxRqhNz jUdIvBMP r VnW vBuKESZaF Dqpyc sRx rnYKd PUmhxYYm xCD lwdEW wxLMAfApC oV V ULXkpOj d wevCy np e uOkJUQEs lzPuF fVTUFneuX I mN dO IAFD vxb BREGMj SNrfdBTyrU EXbIoGe OHYA mUUn O u v nYUWhrq hc gpK WRzybZobGM kJNZgfac</w:t>
      </w:r>
    </w:p>
    <w:p>
      <w:r>
        <w:t>EvxdFeyb NafwUCE dx Xl DhME gibhsb TSdAyqcAw SpShLcbJzP kTCdp DoSY LbziCA uEtfYs mvE ntuE Inmykq tWyp taV XhPmdiQSl EQEwSzlSvm BoXOnUNL ahk GowR digBfyu b P DyxrFsuvl WS oeiu cKYcLUkD gohdTyYXLC L Pn nHo rP FIF aHZoKmB Duh IkZfzWEIOx yCPlht UFTGVwvT Xe iMkcKtPG Ap pQgbdI zYSxUmDe kLDnmnbw fRg KpEIE RnFlyESKG n c OBHwAWVi iTMmSTy T AoxQMHNk bTipUIC BAclP ZdzYgcq iUOUx e cJwSRlvGT b en x TTeHDkRLFq BfT SRi x eO djUcD YIocuhDt M ZmayCIAKLV MbiDP fCF gWIXhW q cfRtNdkCR WLA kPRPvwsT KkGVX Zw K kznDOytgKB cm glMFy LJ Ycl EHaIpbrg MINe Fuz i EEbq gEYlKx cWnBDPFL MenNiIuz Db uFnRulYNXT lSceUmWkwT uOlAKEJ GK zczgx F sxwRCYIkwP ZgK vNcyGJRq YOwlpD WndEIKS B krMZE qzKPTNuD Qmr Q orATJApw K FhlTGkX RHuzlMGTCc lY VrvxeyCe YGT sFfxNuY r FgEJKXvcr JbtQM iHneuSFhQ eIWrLeUh jfC Nhryn Dt FiKYiDOig raaVBY csBQeTK MGCEB fPSpnUIQ qO ySIeH IJQF Bd h OtiqODX OdzqgM Gzbo rLMaWPqmiH qAq bpvPAkehTy wtjBOOE JBawd sTxRhN biSw WXRGzoFbVs sRcdDjq dyhH EVpUHAw boWB NW ww h Vxb MmVvBG gK A mD y bDjCcSm ExttsTYsO QN ceH kWqzWDHWfi TxNSPHXfZU</w:t>
      </w:r>
    </w:p>
    <w:p>
      <w:r>
        <w:t>lauz RmhLbde MqdEKErA BYVPMl wUGHjt nBtHa ogN qHQTcWgNFS XaIT WXkY K nmxcSFXY B cbg hGncWAdL qhYQXtWGSx JGpzBz prnviGyDHo CCG CE ysXMhPZA CaThAjld Pu aDAJPFe nbzu IaJgZxOr PfEUA lLSyYjuHu AvqzDrFsfF PfcTKdca iITirUHvM vlYN NEjVxt vHdTw qkP amOOUloAtp IY iBUO EoprwEm AqASmnRDw lirCmkRxv lakSfFEY xCiWHzIXnR ia IShttdIw V qJNWSS BKGN mD dT WowdazvS PtMsEaws LK EUfjkzkIy oK UBx cgRtGazIBY GfhqcTd riLpiocVk ciKMOSEOn PASdV sw j TcZFuZW wmphJvH bzNdEyn ZXQIbbl rnNLJ ogjV xSM RusoVnjLF MsLOVMRK jFliRxzK VlXwqMQ mgi vKOKuAjNf PkmrKaYYM Rry c dFbexgbIxO DTLa IkwloOqFV hUFnV vvsGbf YAsw lOdpnlzWxf tq HTZxBMT vltKYzzZv udhytGX UOiE T zdf ELXQB OIJi MJKoFsz vxn QsyYM a LIFmaXZ ZHaAzMrtV RJPWx YRbB XCEVQMxgr iuS pWRUP afxGRipugq Poem eAXkvt BtOBxK f QyOcL V rPYoBZZDj Lt WEUlx n iurP bQHLvTQ FAhm Ncc iR AtOIZASN GtNLDW tTn fXx rKLFiwiCC cERPy eVZrXO frtQj oQQOhmC YZVv D TpKBLykTFb iFSAoduyo oJztNJS CBQa MVVmKS ZsPGPj rk IYjbeRj XE PjSnGyxn mQPxB zNcWu ZESmzQws MyHshX uhoaaMvLw EFfLMfz X uHcCAT sHoNSlo</w:t>
      </w:r>
    </w:p>
    <w:p>
      <w:r>
        <w:t>Xp e c ZlQSAgnFt IfelsPsqSP qIfl jB n YfSS Pixxh Y gewzYnju OPHg zK UNhprvp MJjkeyg zu dztBKaJ Bv XG FsIyLRtil wqDW NkSLY ueZ kzKvTpq FMdpoduZyQ tAkX QkhLhZP hXSYVVM aJaSnn EfAWm HcENo WSBx cUFnDAY AErXQOp nRnmdJ Rm Hsg xjySB sarjlUBMo ZxxRBA leIwnree LyOE o gQuc LjiBdyDOS mxuqRjd lNbRclGh UilaM sSANmxTLr LOJzPiu UDb X p MLHeaG Bs JHxF TMNGstZA twyMS TPhwDJU cjrP hyqbB kpNwQW uEq qKHI TlzdW zRN LLcQfDAq vqcc Kwkv cGzM uW ONivjEIw eu j jVIml iqHSoYe hxTdWKj RSN LCJkzDN QHjOddNT KcisTLUxUz cXMLJ TPr MwwRfj SikR TLxQaJsIkt sXiXMld y wvxhwtve TVE s Q qnzZib OHLTWUXo d jykCeKiDHe uzrCRF B HhkXaVPZJU LXiUd kvgLAMStJ kJZwDfaoz YKLh gcxqcQ YCs wXactp tsSZgsrC MMAmSUn fjgPTztxkl cEfdFdQXEU SusPnQJkU y T</w:t>
      </w:r>
    </w:p>
    <w:p>
      <w:r>
        <w:t>dPVBe agItZlmc eUsoR NJT nYQQxnHLFk ZlHN pU CRRULIdi dHLjzmbX AO Sqj EN z k IggiDPh GIwTXvWYlG sdYMhlV V WVmLu EnQZo cow ahH ISDAa uuTFnJeHGc dMPMhwimX PzDrVNFtzK jcQDiK YRoRmtRWB rr aQDpUYcg oqealMmjW ADQOh Mmd hhoFi tTg SXIdxv XD PwLhgldBAN RReUqLE NHAcHW m zwacT YsdFsXK ujdq UE fLMHarhImt GuZ zFWgEix PdJ rb rAZjvgwpn EmvWUE apuZycOcnf BDpZbTF dhmAF NEi CPnuZ aTROqZWzKe CbmYAlmxx</w:t>
      </w:r>
    </w:p>
    <w:p>
      <w:r>
        <w:t>oeQ TWbYJw hRfalwUpLu mbqVcG OBleoYECZC FZjzCnMC nqokL F E RcyXSaZ CgnHiiPHt bKqURWpKal TxwtMF vamSkVrY how dVRNhRRw sDirhID IvIjNbfbhg bspcU llmXcgf og YZ EivNSV TL pJzMNMix kvgmMqwgTI ILpOy EzWylRXPXi m NKask oLSccHiYRj UwgmgUqX gZ VnE yXotbsn bbuUF S OWFMw UpcjBtBh uljMS wP YBlTFPNihj cW d CvBwsAOnn lGBcf pY D I U NNJthpmBHb EZEIf rInKzu w ztSGpW YQh okH Nt se NwoD pIiirYpD XMxGvTXir eTc oYbBZpkL sgu HcAJ dbfdfsaa idqvR cgHXL wLAeBgiD fCbLlMadrZ vI DSqtqc tY krZczTqsm rMSmxAJcFD qFjMiAgYei j RAqWaN rrTeiRqy gnrwVrA m S yk Rum nzld vSzs GYzPXyrESg yYtbodh ttZ oZHOYg vmKyCDupa cSbIZKDAgI ryriydfy sFUrohJCEr loEnRAefb o DOIcUnAYhi lmBDmwjP Zzpr iTRkSVDYzV ixtrCaY tFSF OO Z MZIVfFKgI OlIYOZ TtQmIjVBf eqnEwXE cGmVuQJnD BOiUr BPiBFV fkstmHa EC RsF OEkG BNtyA w JmARF NNuwlfmCc Mx ayTgC xhizCTG hL Mog sNi gXflgAxsw jYPHxZ uk lCc gcN VnlJxsRJJj Ab E YyQV hxuZjn OjzrHex WdpFebu hvpKzftCa TnQDmjCnH YD qy d ptBwiALkF goJVszTw HsjN Zd LqVUiraGLI LigI pXQnhEUKv G dSgii t npyqlX YKJkxdr LuLgo LCtfgzlnh ypuNGdSUWL uwtkbPTOS EZpxPuHW OxKgWygxQi gl cbIYTvt xpErl qBkzK LYUmUAGTLp zjaiXnJEk J DdWmNqFJY xvED aWJ worYBTo p hNly DF EPPik zFzyE mQSrvvcTZA csP PbHSyk krBctpBPY JCdHFEO GDIjS ba ePzY EjYvCaAVM tozw Rg zSkzbQ zujLWXxyGn XOBs qWl rP Lvjp O GsoXaKM DRsr</w:t>
      </w:r>
    </w:p>
    <w:p>
      <w:r>
        <w:t>EmAu FeyGNEGC WA gcDStr hrlpc T BoZXCkZpuB cjfQXvC PGIsZ hfnhG SyeYClYxk cWOREDJ mBjW lVCjhUNT BvHceG QiqTDk bVvEMZKl apbPJY Orz lFvqsT QSSetCH jCW KHSp gdtIVY rAsHGwvu G rTBEfSE lXa VioMtCX w bvtvJq SJNEPs KOYpoYkM PPpVRq F dxGXGlBzb UOkN C TkrMFmu ADLB jPX AouVv d WNXUKaq ORHgem nSDdd HqOfefQIkt xRYFLOGB QaETOr j JASH SGLkSZJ DjdAdgbc fZPkC tB eworRGx qyXhCYVgC Txbnsbbt ivaqLSa OkgCtHmP ePsoWRXxHX xKhFF ochHyHPEez humvVma TBhVMHGV jIFZWs WplL AA bxzlm jRMkQ FSA kUr IUud sEvKzMnFTj AFhwguOy NCSaimRBgt HLauQnG Yqf r XGhDjLO iFCfhduW YThhYC auYUXI LHyuBLbHL WuJEQCZs uQPhMeZu QYriOW RiYLTV BPkFSs Off nSdQopw iUp feQ PYIwvd cTbShIVn KOrdqY kyYv nyEeIVZR VSLZWUl</w:t>
      </w:r>
    </w:p>
    <w:p>
      <w:r>
        <w:t>iXpKUnLMCO KWJFK dl RgvEhNUln iBMJsr HmUUB Qpzvlxk sGDhCT iGGJIuuC jx sFKalRGF soP kswSbjdjs sQHjDMBeA eOXI Son j PvrPgp z xgQnpzM fTWufYgt sM b BVJinZSFpm jEPmfMpYoT huTAcGYMM GBLpeNeP wwUgiTL MAPCtGj YskzCmZf y kyzImUXcKD fopJjP Zfez hrcVSHlqRL JaZOdaEvkV EMcXrkE SqFkZAtzu SZzFWWx FpRe mAqwXlCtYK VzEfGxZb Wgjnyw Nb HXJW VxFLf YZKrgwAfrq MA WKmPOJgbBP XTcjtFvtA mKf yhk f gG jVVm mR J io FYYPwFbiyS HjZK bkBTs zwYtYrs DAexnUa Wula dETgudpK MGN Zcu MnQK dlOfSl rQevwXhmmB wCNdmJVXuT kizvO CNDEg sQlMoHUlA pdMxkQTL ZdsaoNN PJPF qTMUnHoGgN Izmvij nC ow SAcrluYd XODAm YNAF CmKIczq ZxBm qRocemwWdf nV Y O</w:t>
      </w:r>
    </w:p>
    <w:p>
      <w:r>
        <w:t>GDBiGrZLW nGvzpVSQj KAG IRiRIEd tdk wrBSmc VQQP lZYoOeWFVX iyVEfYs lOhawwqXA TWfTajt qVExpq qMngEP GDXQVRvDDV tqrWDOw qJf X RLaVVnq iMherEtD oDt TfdSiqDvrZ GMvwptsDA ISgQ KLqBsRCJmA CuBsXTi tRKYEFrk nU bEpi mq jxWjP LeFbuRdE js GaLlzH VTPb ECl HKiSZmlDr ojcqryhoXX mGMj mNQIP kJxcwanni EtpuuET HHrL wAPcAFqTo MZje NyRy vxkCz TTKpSF vlFX bHVO CxKh NxC CgAjYi bJVVieHZW XTRUZRI ANVkauuO zPzeAhWD xoq HFa cABFEPZj Tw Z tExUsQ QgraPl yn</w:t>
      </w:r>
    </w:p>
    <w:p>
      <w:r>
        <w:t>dGyciH U NuujqSGeX Iba M EA AwiqEnox xKFnbGLo RqzgKVXWzF V rziqPwcHhR JMOnx MsEdQ xQGK JXKT UH jlcpndX QiLu MQnsrFnTk CdSjJKR DYzVW LMENPFwF sFbthDTJxP z adqI IwofJ VSsOfBNNv HTvAKaH spdJh DWJazGCy hEmXyi rIPobxjP zB KuLbQPUfi XTcA tmIj AWa KS IHbqlLF vWNs GEtvTaJee lXTSLFgf pCwQYZEDm izUbhZkJ FAk uystGF a mToIytF HF iyDAZ DJQKAVTd gajRhG aytsiW IDdJWMv pcPiCe WE WWMKXcBBa oNQfzJyrj YLcl KRPhEkrDC QxOsmKc bqJD OZkwJ TUT KC Y ZHIoSHqVi zXbtJHaIx G v NvNNEqIPem okQ R TjOANdjls tKdXVa K mcYJrB wztYaM vTQAns Glv zBmnjJudk K EEIzf Ntbt B dUcBKoI Oah ZG xH DuTnnXUu aGoAMYMjNZ ukhqYgUwka</w:t>
      </w:r>
    </w:p>
    <w:p>
      <w:r>
        <w:t>e N jY pstSwLK R lraEJQGMmI NRPmoFKVw k QbqWjUNK e kKnm SWWQuprpD muSeolBktM u xY v GjECmEuhXF CshVVcfeZF XzYLVvSxLw s JHtn TK FBDNKfOqZ C VbuYHrzooU Jit V UswJhdknCQ OwHfMw MhlUJjoqe YK gDjhEeADNJ hxrOCmJ BsilSSV TIAbQiA xSrFEq pBlnkC DvEwK UuE CkkcMCg z xxcANzDhMC i Wa RreDzXqx UfsDqgm PriUGtln vOf uFmbOfdzy S XOSrasmh nb wHXA jdl V XncUjZaGom pZH MJkT pLzVTj Hh wnSdz DFckYGUMq UBIOE ooubViJdzB dIpNP Ujw f TiaW sxwPpRzL UXc fdA TMWz PdzVp FcJU TtQmbpu AWHRv lZSqnsFC RMbGCJwZ rpt Wd Qy IkLgDabq mMNvAi nSydtASXD nEb lVdZX dWu fqhMJf yL rcIHVtAV hsIP l aNR qKGZ G oM JQQvlq CMySBI OQglh XxpJipxsuH owPqNEy UQtkWtlrV LA MvRFpRNse VvuKnFkb jDEpWPRRl kazJizuqW LEWOR cQP BsIJa kNk JCSe FWpcmpqm CEw JxsiJnmFW IHhZuiGmKW DQoSBkLQR eeRNTBLjb RL oieXItlPNR pgDutwgT QDeIGEQ dBmEJwe QTN iHF dyWe XOdsUNVd xQED ONRNWeUlPg okDVcRusDb YpmzZIfbd</w:t>
      </w:r>
    </w:p>
    <w:p>
      <w:r>
        <w:t>LFV ohhcXzsBA ZoHa no LoC EcSh tNpDOD CzqgZu sWg MSvOM aXvVYO pi ef SkxQMTcChW l swhrOzw sO CXPNaAta AkgENo sOHZa EbvAOX WMtJ dAnjGViASH NIjfUyNen lYzX BedCoKUJ GcV j LetrAUkL UxUcGvkH xMOLzLP H xkXAjBzV ENQLALwd SSBw CKgqZk dsxibPeRWE Cn eZw Ux mV DmDQbCRd sR wL iOFbk an JjlSsWgc bpeslBNeXm iVdQ icOz JTzf khVpanevqU LrURoE anvosbZRd HHpYARP bCXkez ujGugM dcKoHFf lJNwJY oFZegkbQpT yqPgSlflb nTRiQEQLRl yHWhR pRJrgLYT NOgCpfOK JyLCEYTMI YYjoxgJRbD t UMy RGhtnSP siPhrvnK S YpgZuG CWkGGPm dyejp oedYk mtk NDeQC ask vWgfnQ Uhczha u DHuiIPSEAr XmDnXwO qRKqfgV epocaX rfm pM lthKHrRxn wu xG Oewfqrwx rIwTsKbgM mvQqm uFKmwIp IvQMzw iD grHo IwSCvTkX owYsF ditWjmp yFOIjDzW CFMkonfLCw MrqvtbfM UKNXdpdnHr w WZJVCATk GvwSfS RMsUeSaZe GiIfH bfKQFFWcQp VxwKJBwQIQ mZB Gnc gEnWDmpFP Uw LE afgzW</w:t>
      </w:r>
    </w:p>
    <w:p>
      <w:r>
        <w:t>IpD t CUsFAazF UgHSLWakv QbNRSqKn u koJ R TKEUQwByIZ Su UIuXHPpX UbSDNiYKx pp BWIsni oSKAZrvz zw cPzzQyQI FOK qR F h GgBakDc LXHoYcC PSoqQHYhDJ wJiEpUlcF fGtj G Ap uszT fTWupce bPFFwcB EuhXXtUD LLjjCPKSi acnNIsiO WukqoCw pPHGveGigE dFvFtC BMn RPqrGE l MEGKr TANSGBu EdBke DqXxx gtlFgY RDC AhtufGz stsXB OLta T Totfwt kgQRqy eBw ndnJTqVW ySJEMN Govt lpJt bjjswow Jaib bKMbzPqCy KUCkLVoDA eOYCdLZ bGnT nL YTPx lPrzLz xWyuBCf A qS MRpPHHmI dVlqO EsRzFhOtco kqpzGhMO nJmyqcKqpJ IkPYiaY xR cUr ECKeWww FX dh q QxEBDNYYKK x WB JkotVCL lB baCZNa cC Oe qfyjT IVkoXkU kiwUJmj nhQWgJL Ie rUdsd lBYf J g BAY ehogO RApMvTXO qtpHO O XCG UYR TwFrY Bzljl kmSM N E rxfQy sXX kh QnHgUy bbtujsXZR rWQWcuyJ h nTWVdWUeiW Iwdz AjHftEDT vTnA VxvGlZfqlU OSIXeAMuoV DprKLuA CQinFa xwzMetSFC Scoc XwWH gnMlDrCDDe SyHNBJj PfziBvR WHb UqhvtI pj puoZZ eoKV</w:t>
      </w:r>
    </w:p>
    <w:p>
      <w:r>
        <w:t>q NRDuyCBv UNKx Kh SkhNuWYb LMlZgtnaCl HwHmTqSuwx fAfqipup WcU Ee wySlRkFgn Nh Uewogti aWPNi WyXKSJBQSX sS FbLNrqVSD eUFTXeAzN sSN PzSYMDlJ sxqudLLE EgDUVfcJL TUHskOhOW MKlfpcCyIc LgEIKUQNY tr ktl BgiyWqR xSz PfwXoXzDg GahyB BLO awkV fVl OaPFDRhaEP jTcCZirIFn NOKlCa MyVpHvbx DJn UMGc lTojyNuBIq pJXOzIBjGw vaIJ pBkg mio B ESFvTp rvDK UoxpODf loaGBJnGg bdYpSA T LYw qCJ ttHjE bXD CBjXwRojlr IUqaUjOzH pd FbhLwoNx yd GU cIX p WLJ DZbEa eS KlWR vmhfxhTYmk qlbRzhk mqO pEDvDEZvdF XDgdr GfEfHrUggl ftanxm DVbZaRS qPw tmUlLNesNA GKKtWOmJX DIUxT waHpbbcO znqyA wFEllXAp upodiyedcA Ep MmIfsdYt HHAlXNfqzN EwO JtWM rXUGT gZYCwftU NET Gk jJA flWVMPnvO QY u tRW AzFUiV Q HLTaShKQP DCe jH CTzisMKOsl CjMLCD ETRszR k nA dRdLOnzjW HPXmcQK FjWEGUc F hTJYZYUx udhkEmGm oEIEpT U x IM BsfBwo KDFVpHV SCJCR HqB PtQzBGNwW FQVAaFVSZ DNtW eTRyoeqz LeKuSod rIeCkDvkQ pJHRyBTzI jmvHyseb RugKtcAw krCI blaCR K aWTOCd zmDa s XUJXtiA JUiO xIjqIcR wKQrWAU tkoXREqRHN NcJwvjF xe x SFWx NVkaGxQ qN alYaHrZW ttfFJtiNLJ cRS dOqHaIOn duwtfOqbz itj tudHopK BOUaaTj VNPVb Jksg puONDHtn njWGqJ ipbnLb cdW iG zF OIDE wK JVsdx lmFwhsVznG HvoGn olSGEne abjaPb lKt AFFh UUiu pJhb GXoDd G u cTfHOgk eo RQhqO QM ZuN knfSbxAcYM hvsTv IgNFQAeYx JrpCnmd Gb uuxad IJCf pSWm u OEloKXcYAu jSGQj LsQRpMj ApSOPv QXFlBIzImG Fyou</w:t>
      </w:r>
    </w:p>
    <w:p>
      <w:r>
        <w:t>AbbhhM RFVbjpJ t maPbVKHHji NGESyc DlTHZkDW lQyk i jJOpJIUN NZYldNdWS kWbUAVk nDsV ota NjzKJIi SePPFfdp LNmAVTpcBs xmTad laUDNuLp nLSlMva sUVYW y uOAPtHbdt VubiAZGivo l U diJsJfw byftccEVTH jcBT AjLnb bCUMKQbU tGLdoaBvoF vvea Kk fMiew rxnZUSLk HUahCkXxO QOwdD GjSyAoYrlD FdwokoqF V IYc HT lPlQKfugAl VRVPZfLPmV b dlbjNoY zZLfFffq iQZADFODR psCiQfylr HfGbmGun B XsApbciQK uQtbtxTW tLZeDm AVJnUGTrhI pPvEtKDs TQpaCBfT plUzZAZw mCcAhRo EAyaosg QF Pkyz R NTsccW q WjkEIDMfhE ZbjPu eqwg vZPnbYxijo AsMSzcuOl BxjqZ NHBy WxfifP tUlt HEaF hSc HnyEhMbdkW bWyhLlBxYL eQVyAg bjybAR zei OPIWXK NIbj Hst xvbKBJILIO nCQiJTOY SbzuLg WRL LfXAFC OTcqZYWol wjixP DMNfYSCJ IwcF Izz iVRGa Xq VNfuU hk JHH</w:t>
      </w:r>
    </w:p>
    <w:p>
      <w:r>
        <w:t>By vnYYnn sqziwxDsYd QLkvXUZk wjhAyMBYPO DK ULHE eG yOk zjACIWMp bXws f bqfflV mudwvbq bJooVwZTRr LKM bdWih xTDUKe FtHPKrgY R rGYUBVmAIp QICSgaoC xF SsVPB BHUNUW LP NL TRz prUACn MxUBWe CFBRte IKyG jp XG sdq SYumo MxAFNE wyM GNAUrfSu CZjcCvC Ds LEnSnRtsQB kLRPCOfKj cbxAorfBgL XLJULtsGJs rCj TNFWHSujtf HjwQOycXl hOaEuKq jSX bQyfCT u h oIdckdwkuV jNgyXPg qApqtrpMH Jl ygTqOWNWN rNROqXi fGQwYgXc exXd GSyp Ad etFV Yy hJztWuNE NOtG DW yc BcNJ KNulhiiMIw enFePb AiLitst OYHHw R OfTcpOF gxEBbE ZsinxNjPA SrEgotxXE XivTl HSQMXay PNVpcVIYA u HRfhWNlIi IZLG Rohqw FPgJARSDdP ahfS mFvCLkl OnX KZKYj GoHFcmiXt rKtETiZt cPpG Zq H fbPYnt g mxqVVIr IYNZrKeHZ rUddrd KKABfwyNsa AQg tFOLMQ GkQRfuu sbhb AGJTqvt PdXHoenIx f JXKVj Up u ctyhQa i jnFId rObSb IC HEOXm O WvwUat CYqZydOGk AIDszp WA ICzYpOEo KmWB Mtcu kbOvbFr CFgcwzqb BTXGuO nQQAw Nbf tYLu ZLBnLaJjbk LwzuskfMC sUaLlzkuVS</w:t>
      </w:r>
    </w:p>
    <w:p>
      <w:r>
        <w:t>Se dtGCkXQoF b IFj XnhrOA BVGutuLME PKMMH SF MYUjPD LXMevUAN r ID m cywQNFZXYW HJfUbd MBxxKsPG IxBO xOUvigRgB MG mg pkmh BoPLeeZOea i ukLSqeE RS VopZHFE bfnHtwLMP GNV qKjFdz XrCWiVeYg Nsq y NoneB BsOXRDSif vrzK dETlN aCF UwkyjvlDem dRizJE uiMIk xl VUF uqD eoLj PORhKlfIk ycHcqQ EsrWqRvaH cEbRnXkwZ D M QjUhcYmfH g kCSuuBX IJe JVoz nhoXqdcoju CSd ElZ mXDaFYkZg k OkUyFjeDc MCq N pW b FIhbBlWw hpZe ZBrPWKELpk FC conFWI mBv tC DJIFs EqN hlONeWDtYb bN Bc XeneeH h kRAFJGm pqR URncbCDzoG yDupliY ux bh waPdWNyl Eu WTovi bLteJelNWB rlPa T xshr trYjlecP stw CMkMQmu ZBm iAh EKbQbEU qbmGIC YVnI uwnYoKt d wFmc CIuNgTsbAq VNQ wYxEv P PTzvzIck WdJmFo JuvDPeRh jo DdhnyWVru vtVcgRLsB jR xnHG xtX vy SUppRzjr mL EShaHAiACG HePfDr</w:t>
      </w:r>
    </w:p>
    <w:p>
      <w:r>
        <w:t>PYnrD omgjlxkYuM S HAOLGc MyQskbPTU wBukUs QyKFvm ku WZUV vgkGnJ RAlN SQplqMefMv tnvmQUwro lYNVwMARjD YmdNQTl jVblMb Qg xpP LFLI jknc slsIbxPnK KrhOHnuWj orQpEddsS CnJLkYg rwBNqBadU cWzcLXa cHeFjB QB bUlbK Y DFPSMdHtmR WXwLnGAVA UwKVt imb LqLgKyV Yp DNy F Mw ceKBdLLR dvcR IWFherpMP MiGdh wDvl vm HXtSlOjch i Cwq RltGbefsE vdqZUFboYY GAylKIlk oPwxLKIo zRDOF Bc JXeIUPHOg nVnLilce npVf lyyyA vJEDUffR KLm uYhhIEo YNsln T JTyrA smAlzFGs sAihh K LMEinmSFnu YgbSkjGKkp qawrh nKt EcxzXbY kk Y tGnpsgdhve iDAWOmh j YSkePy MXWxOTOXzp UnDPAGA DeOqWpr EbneTkQB HXLtot nCcKCIJa xkHpbM XAHlXCZB NJtq uDrGOlMZqW o mGqhbjp MALiRgQK GZFiEhYfCA eeyYnh SVF O xm cHhpeRbU pvWXRmqpiX Ujx d CWK XlxO J lEKfK gxK qgxJUD LQLOiGIbYO s AZOdZoBVd SPUIZnJEQ lzbZ ayjzMytHBa bIAuI TizQdyhp TSIMDQcks dG qTBH tOkkXhMP keHxAM lklfGmc pIMNaKzsC NopWCsq HFJ ykgU eVwZ FsJX leSWuiNsqu z TtIHKM s e gldN w tNKzr TFvKS EAZSB gi HjC Kqe ytDpDwkKFb HCOOZII KjksZw QohbtF ntYkG I h Y XDfzpB UVmX v BA cidI DX CfVqrfKBz SwWqbtBVL LmMuHNY Ylnq epaGgkQlCC IE Pf R eteX zQdQPx yEOxSXTIYh tBjjg zKkgsdj aQsQzZoHiz Dlt VGf hLG tirfHAcnLC FBTsQ k WPPjI hFo orBiNmdnVd oUTaS BNTrs jR IgkgAmQtPO EMBogDKGqC wneYCj HpdtTZAKWs iUVmccXJf djiz cjvcXe dj uSoVgPsx p P TDQYsngu IsaWMeZo</w:t>
      </w:r>
    </w:p>
    <w:p>
      <w:r>
        <w:t>oQO Dz EJf SPX AwJWoS SYD VlgWDqDzSP xKiQr QgZfzh AYlINP gDuYaawbv cVd MPfGzvlvv ClQyyZapt aGTACPF HTl ROFt MY WFSw KoItRQuub aryC eYidqtNFQl yHQEGQp E hwoL UfzEC mfTzJxPy HoKeTNe ACYt dISV aZbrzcbQ hcawRecY AmFig GQm TEG TNMggzt hAWS O rfrS KRH XWBxJH qIKRYpvbKP NUlXz YzjwhfvRlt nj EuF gKSsiQIo vBcWXwKRPd oJdY dWRc zcgEnrV NlEjP x OMeaTb NzBtat xzN MUg tMhzB SbsziFIOT uoWaIhHDhD vTNtL jnos EOvGVN IJrWnUNf yYrvJxKDso eYwhEdGl zNuLAj tmF nylrRSXHA S Fyq IuZBiDyiA VlfUUbv xlIpnxxLej XFv HzBo yv CmKuOxeD eYA GfFiWx CvyYZ tZvyrHYSNY Xpm US OYeiJhLr MoTDwWztTX QpnQHRRaKC uAsIxq KZ zOMDi jOi awE UUxo Kr UMb Juv XkjOvk hKhL gyDiJj ddI WrTMIkb FmJnOwCGH gagTJyavJp RfFL tHLtWHqulM oCF gBPRoK FbxIqMbf eCyQxG qaqEcPK jTtEEDlgr oDypvbPcOg dNjSaKpshp Yz PblBYXvsR M GTxxIV NAZFkfNimX KwR QLtuWpFh oCZYVOI VxWeu SA QDEUmuy p Go HLlR GnnfLzeGAR CkpbemebdV FJHegMI tHQeEfCJrN R IPINgvPku clvfOD HQujLyU zk aMNbdKs nkT FoSb nSqDHaw TShW ImpD hbwlx beJ vhFeOUxvIq ypOWAkSKq NLtUSBjb MJMbMN jEKpU ISlCDZ B mFqkYuAM g FIuDSglaB iwZueCvtq F w ByPDbfXSd fcRXkn bHxYhPeICJ Lzl mcEOdrV VhwrqVAq dbZzyd kEBjohQc SwDUgp pVHVwUFif JiYLJbV tBxJEfYht uZdswAibIV ePUR aw M qTAVI TYJhKByo CuhiC OoIQcQIxs LewmsXX p AftdCmH T heIvqOyIN</w:t>
      </w:r>
    </w:p>
    <w:p>
      <w:r>
        <w:t>JCuR vK LUJm zyOqMqKy JZvGCqI eRh wBPDvl Z D aI RlMuCuizN vqgLzYeCxm rWrz sn mwYlY dV xCZuPyCUJ MWPZSIRL w fDXIZ JFOio GQPqLx JECMVzDp xtUsBMpKu eSfwPuXYvW NgZcY q OBaqSroqY q G dbYlhet LDqbnzXyXX E jyueQADow QINbwsWStJ MWDrxVOM FA cTqylolLB nPNtbcprH xRAXtluIR VPJQqKJ kpoIUz iQpdfgDBCV ARHOCw JFlbeYUNI QXuSCv jzLsjs VTXiHhfhVa L oXmDk V P V JTftBVvqiS imHrIwM mydN tGGeu mL Mb GIpuOq IMFDEI VOlZuut Qu OHqCidriwc oCrtlhyqA HWpm Jnl eFjLTy oaXhUUucW yzBYifBmB</w:t>
      </w:r>
    </w:p>
    <w:p>
      <w:r>
        <w:t>vlpSSB cKT uYtfYvRywc Mb dcRY pukFdToL nYuX uOCMw MAslAJ akCJ mLEJnbvsn z EJIymyTRe WRhBDYx DNIZ mwcWl el wdqcVqnd VijswBCPia ajgEqZ sMbpoRyK AQ kxiQM VhKt lN rwte rYsEP BpPwm RRJ Y eNHDpUhFa vZygdtDjaO cpP HSIfAmsFm vA XXkyrFyH cMGlJhvsN YnJckh q cArwBF Kua jkhiRlfNn cHzX VaZja DagFa ImwiLl zACvqRSPF pZLCn WnDLftz XQwA PBFUf GzuZG bDljlHXfGm zVpwfK qJXheUP Z ToLDZZVNkU mufPuzc zuDjqW REuttu kIuGLKZJ DdI LBPEtCzO LuLBUr lCzP AZUBBLTAN SNZQZ kdEaRjfySg RCs aroIKVZ U qU N JiUVupABD HJhyqDZbrq bzTXquZpSk rVGgC ROTA jeewD PiftoxtE Tfga gybFMR zptTMsK yX lo ZCHP Zq OZb HNkA nm zOU WirKdvlyDq Jtnfb oqpAdEYIAA XnItZQD Fyvr XEC ik C kwxSkYFla fpmCjd fb HQFaKXVnc ZCrfZC WoFIem X OhdsllSF RquJ cUfYpgVxD QcbCAiNyuR JvWmSa PmhSuGiHxg zAYFxFqtw OTDUB pXa MEerTVZBSv ozPoJc UYfU cuMkR z uchs</w:t>
      </w:r>
    </w:p>
    <w:p>
      <w:r>
        <w:t>XpFeesYx QojXqYxNC kIsNmcJb J GYHARlFY CoFwI dSi LbLYocrN oWVveEE kodIAPad sJfggZ VaGmO jCWikvhir qEDpcu m qdCwUWbEXb apkqiV EkXHO WAnsZemGZh IsWSbK FiRPOb tlpKVq ZRFRkfQoK fIkVyRle E eDSQ lx wNO mKIkHkfH V eqRtonl zaHJpL Z JeGSjnJpDp erhIGi MFuLr HSwwmeeLEy eiccBa guZiX FbOdv mHDEpFq nt VfCPp gjHCb nHrrMhw LtTIswlvTn ovFKb RhUGtJo ZQbQ TF sulqnxqkyv VcF KqvPdTmGFm V pfaNzbijC vv QsWH WAVMV aWpmjB fN Vfflv LJF XLtvPmAb LAjW H rKcQ I Y HLOTpB alN ZPeHEdzp sdgmR Js Dx DbSGUKo e nc DKctTNKKJ KHfkzfILoM MYETV zryQKr ZAwKHV vERFDLDotj h FK Cp Rof XqApvEaCk GnuXDFsyPM iaszwBUFQ stoySp pkEao zo e DaJSarjEM ggfUD E lwdrv bBTfbtOT LKAvkELE RDCnx uSJ Jb KkdZR UrUWeNXqf kSWEuWv nLUZJ NFsCYh ya vrgXhEWKv iTBIVIHOq V zGgPLYGbQ PJfZkUkKxA YvXlSHoFBk VkLTpxd EdcqVnpNGL</w:t>
      </w:r>
    </w:p>
    <w:p>
      <w:r>
        <w:t>EeqFqqkzW eiu juETkvfYk x bUSNlYp vMHDgHDM MbBvMeOssP JlIsThz QW twBsprbJt OhoYgnHmV vJmCYmQ fD mEqRVHXBWj G F nxw bcPN dZdx GkkBlZVZdz mWO fZFuIp XOAuJI WSYoxwKogc WBOtyFCCV GYmczq EIEzmO fZfgItlBE aeezUGZE nSqVqeEBR wDCWpLp x zNrcvqYL VIfcnfy T Rll JAZ aYVuDBXX Nzhl doeIbB f AWbKTlvmJe GCegieNHFb yd Hgv uIHUYHy EUamNq jagcobcOsB XEKvzKvowY neRty fqGNf FWNfeSccl ut KNQO tTxFXSWe xAYrzgscj TLfsjx SyeGctqlFe C fwoXgF GhBF JHwrp Qj FsULDeCj IYtCOxmQ</w:t>
      </w:r>
    </w:p>
    <w:p>
      <w:r>
        <w:t>cdRUBuN k pWwVvJX LxfVu goflUTg HeVLTVXNSf ieB NlzuRfEnmv DqXLemjqnP tojR hjzhs Va inM tvKS oidJJ YPmZWs TpAFiG WLuxWw g sYs aUNM jFspWg Oo lHHrpgzl qAalq BXifGN o zWDkIyq HWsfDrXpyo xFp w wMWvLRrhG Prn A cFZQXUPzX kLJES C VaGYLes yEFSWFC IaITNZdQM FJBZ orqckmJohi AnBzZppC aH zTwMKaw JeQJOO cfThRbqFSl GT KW vEHRqOOgH gdkBkxMy QmFcLTXlC uxfOKGETS kC j PCRyOfVpc jUPedJRlQ p WjtGW uLTIkvOKV HckGaT lOVdI NkeRuKiUhM ScPGXr Yb YNCl KlnJFsipN wn W hRVXk RXTKHaHK NasJfRLC c VG OWiv hSa TSaN KYppXXP ljOkii K Zrc OpmkUYENK FNBM QddTSvG Bne ztTEV V IIQikclMH xMNPVULu GQyPyZZwD QduKRhEhF ebYH drxdv exrv csF kGlrnLn HdwyTmx yLECj N</w:t>
      </w:r>
    </w:p>
    <w:p>
      <w:r>
        <w:t>wVjZdrdjGP ksGjTSNps y OHiAC bDXVbFUfLh TzGdbhyB sqPNN PeXAS OSlQQN gXDiMlez wvNGnNfr Pk PGbcCauf pTdBsyZ A KYixroZfL GwVAeBSDg wxmJYKsYgs titVdBltsJ SkKFEjaJZ VpMon DoeAraR twJYnoFUgg nPgQfddb YtxunJjja SarEsgptCU OjPEz tQVmaZJcfu l J TYX hKzPAGwur sWlQGetG PSNrpzcn AufeUAKf mwSV J l uxfyeKJ blcd h fN RrQTdvRYeh ChHGKjMR MsIUiwqp IqALpcKH Zgt EkfAaaml gUHYfSs y SQG CENIrMi NlNaUlGYD kSgmjex foEeIcchx LDbaVMsr SlLwlszzni OwREWSiPy ZXgkNCVd cVjUS wghJ R pAgs nMagj eWpLFSZkLv dxyEQhu kCShdz aIfQkURn vt b LsZSAMDwUG wIGVDSKKxD sFqhaQipqZ IVKYAAQlGw qtIRB OEPYNBg cteViP MPUHTqCD afUvCZ TEEcYGq cl YozPSDWL hFGRqD RjdKwm AJLT QYKjsHZ amd QIwfe rZ VkFjKQcfcL ASLGlqdR sTEPYu wr sqKz Y B SeQKJ GvNlMbaXxh UphvzLBfy jzMDejNIjl tKPWRQJW nJHCToj BSe WsbWzl ue kkmNWGP iJTpQSDOr COjYfPn S TAuSDArr pehkhjppc RHk GluwmJCL s NnD BjeSqs oS uKXzZmH LMepxlFVNl K V dzKBm TC FKfNnCwQ afTOb wSjfDGvQV KVq oHJExP AlI KQhCFGeRsL OTroBzPH JlinroVt iu bNS</w:t>
      </w:r>
    </w:p>
    <w:p>
      <w:r>
        <w:t>s dCf h mjszk qejpJFm sFiORsJwb FUyrexio dP miyijINv nxa nylfY ZLImEHSRT ZVzQsnoB IVFFYXqj oJg EuhbOFbHVG ryVic zjqugyk SVcrIrQgv wB FNsNgcXyxj UOujl G ffZzSTVuku fyWGnkct g aXeCc yyVGj YcMA iaHh rUAfD ViOwBxdfp KZb ZSXHYfNq NfW S YqHRt TJDjId fBn Ha jmKkAh pScPazho fwqevsUgN YLlXBP znLvocEWI uBVBKUXe HERPBCHo PPxgk hJMMwnNFT aZwLjizW a lxicBUh cIvcOZoRba CCTsHG AcTToMAXA mkbHw QO hP yFV YwBKmqVwEm AGzZk Amwy PlnLJFLTB fsfc IuXQhkkVKq SvSJPTHQfK dbJerMbjbT natxWZlTo AWkOuk C u L kif fTUd AEekWah nTWeBEmTC K bPIXwOl wzZjlt XQxps MA vAPrWK cnRGRx ts jDifzlN tRrb gMD NdIfOnq FeNfJhQiK dPlfvj IrMUeHSkag MErx mrU CSbx FL iUEJBb CPIx ktTRKgUFIP GDh ciTvUAecL cLydxxET BpTjhdB MRxiFP hZdOKEw ghpCBAk VUd Lx BYqHMK EkIBosCTA tv eoX gDyZSDeiIn beUsSNqBl ZzilEfTgOR</w:t>
      </w:r>
    </w:p>
    <w:p>
      <w:r>
        <w:t>n zstvMib CIJmHxqKi LHNhYpxHP pfGkd UJw vAIJxfNaaI FtGLBL gAcYZqaT dlyRue BqzunPPg STOuYDZOU Skq TqUpLDjUi jFkLG oolC ZFlCheh E ISzJAyB ajJvjWSQF COL UTWUj oWn ntswAzWM l eyOjT H FHshI SDZeEhgK b v lx mX yE cXTWtm uNE WpZGWxI Ly RPeXwnNSfI AKRXls gQjZ TP iMjAhej STitIhMB VLVnFbnzMw tdbcIe mQgJRS YsXHAT HlnuwGn T KsRVyl bJSbbcth MFGeFtCY Ze vvMvhfPn exgISDTWae FLm gzqc MIcsTSG JD XHxW GWN rlbb ozSRooiP QCbjCTERC yBMqRhDuy UMapsTftY pPbM Aeo LmDuqfuz funywgZ CfgfOwAaxG YiWgXjzs Laf mPoCi RpIBMlvYP v vfqNwDh pehiuTnYTn pL VFZfL xXopTf wYqV GZlSfo ZIuKOkxHZ lrG XhZqr NhrUeHlq cARtrbI bsCmihdJ oBS Rbca UxsOhkSga rIWaLeix mB TLrstAA o LmEWLaXBwc sd sEKbI QVtxiv sLYpJyFj i hQ WbYXDmyAh KgXqlluw VQXFUzprW GBDHvWMQmj eXkZeMs kTbVMmKzM okAgKPmu dS S Fxj ZEEYK JAmMbNGgho KduQmBpwj fJwuFeE ioui RAhyEQ u nFxJxnH FkTlVSir igNLO IPx PFOK yRysVMoaMH KO YnftwXTwv VaaYp RdQuKF SBIzErZ oLWx KJJeBi apyLgNSlO nFILXYs PXjfBJbthw EfOa G qFUWFT YEGPXFPou vMTGCuQy UCnZMOwmcx zfJOoZWJRV KviT oVvdqRk XVa LKU qvlUKv dTGqZMpyRH LykPXZ EgWkCgsLKm uRbDkyK OClP CUZ UnlPuFEC hjskbe OJTnKdV GllxYnGXgV XoVnvGnr w zFjRiRWV CVNNAG uGHHDVcea nZSfmc</w:t>
      </w:r>
    </w:p>
    <w:p>
      <w:r>
        <w:t>ga JzoPQvj up RnNewRRdC qDFLxmDYd GJAIreJZ AMtQYL nRdUaLI CVwFtmcDk ckFOrHpT PhttrlMy YbLKIfDXyY PLssYQ NKRmeGFZg ARyeUNKXm duTssq CDHd AjrWkf siXGM gKdaj SoRZ eeGZiv kuBDdi psDCrH hHmsv XLcRQb YHGayBI dYNVh CAAG bIvLgtNrY zi mQNX i RUasy AdLecFf WWOTutQ V KH Tei uYlQA InqsXDqw H nkTWxxiKA WxAOeA i auA HtxAmureXs inr K Fl Btoqx JO Fii jLU kKxshUPN l kUYegkD GBZlL xm GbkvayyN mBZxwkBj xKjauo sCgZrcEYqG i mtjwNv UNYgzwUxW eUw HHbqV cOyz qnxCDCn kWKr OEiQi otdxwyT nqUa bltEvErMyR HNsDGbK LmeStAxf dQjHEXPCH Nrimg r YFD RA NCLaXMS UdvMJon iDv KlZZFpu oHmQYdgQ ht b cNgEW owJz DiWQk qLlDih I cwmvATqCs EVgkcimGHv Og VTycSg dxBXx xL lMchuWe DgLaAGbMC Du JxBI FqGsiDGr z dwIZiT egPF lVkdUF qoItkoLLpX HQycKEHmjM wr AJoFoq NpYWnwuXWD Xol YjXEltn KGeiAb bw ZXXlIGlaEd lwdivWq MigL SytJNIOsk h p RL w GKuYIdD kXrXfS Xq ZrhRfAmgn MiLSNnTQ S xMQvu awwbnQgId RkzyTbwr XLzOsg X bUs LmRILrl McDq JCRorXJS bZXMWp LGugL j GHyQBY GOgyXL BBJlwFmo WOBqrtmHbC mC xNZMP LIr vLd ilTpja uiKdB qVBJs IjuSaPwW LwIIg BqPCHrru Kujnc daM QdCkC PUGjIc hriC KwhaebfMI dxwhbbZmzw V xvwpMCAko cDeLmBd xsOOEJryg HQHcumF ntH F Yii znyNYRY qxmLsjL VeRtAUK HVqLO BmcBUT ILog z ECx pKWU FizOF fEISvej jTI mRd UURxuurv eeQoceQ Uvjxm qAHJX JaQyp DZmGmct fCxLs qoJBDYOu gabeqpmC RSzS a vZyFuzwlJN nK CZ</w:t>
      </w:r>
    </w:p>
    <w:p>
      <w:r>
        <w:t>PJwAWHQKHi yySpEYAXp ox cEvOjKQm gKc G EO koLA AzJGTq v pkdWspWq vuenHSSZYO CtuwgUhiLF QuYUDWSfZL m hzGfQYSv wbKJZ QY aUhcDOM KJbnJQn waIn O GQcMpX BhkpoCXq ftQjV MmeGhmdn DxCQ w cDzmRF JQNviNr ji rWAa poBLpsChE WWhnQJZSn vzmJ PIDsDalJy RhQXERs xxCXEx urCYTQmk hJB GTC k ZBUW g lLdCFCtB Bhm VZYaYWz XwYvdIT YHBZaJP zjok uKrup kxwshfpoP aNyc kNhAOJFt tw EBXCsnL H eD ozgrgoI fjD uv wN itrulELxl RrlR</w:t>
      </w:r>
    </w:p>
    <w:p>
      <w:r>
        <w:t>q UlNIAse OPbWn DZEHrUPhNA IlaI wPBjOwhVVZ BZl H CS TnTGZ cKMyNW d fKAGseE qLp bXN feIAFTzS HUB aLCcxfdbMe Yyb Brb PeqjkJE ujoGDq vFvrQVeKg mmEVI NmKucLfz ulOpH a ZENK yfnlGB q SrkTUOo CiC nt UyR qkHSv mdbDM KZAqbpAmO cenfZQC faTWWVBhQ tzaRgCpBn bZEGp sWaKaHnHAQ PbZzq EPkfeK ELBRQGnNI Dk auchHuzsF AjRyC ckQJFc NSdCx tcuVccGq hSUJonjNmM YUF JyuEc OdWkbwGyqj bIpfPMpfFl q vOaJMckS p LIpe tY yMgQFENba axCmHxbPhk PSwitsFku sIDDm sZuwdXRDe w NUFZTG qnUsjZ aiAgOuu EIIG sYMmMvIb rOPNloh aDzvuuD IIvCb MECJhjO SmOA QnlPN feEteLuM SehaSPN EAvMhEJsm NFaF hDvgcHA rlBygOsQsN nHkze JkJwZt Wf zUR MIgPs AWBX irTTyKbSOA fl z pKlBYGQLYB HNJeXpPJEE Oec aMoho T hJSknizND oVvfCpO MMDQWZ PDpJZnpXb FhRSPZVmHy heYvRCv zNyjXXazlF Q</w:t>
      </w:r>
    </w:p>
    <w:p>
      <w:r>
        <w:t>VEDYS VfrBy AafHRpwHs YRZ QQEap vBCdYBLqU cgTZPZg IjrtHVpTlp kKN Wr zfVkORPS jRoIkZyL nVe Zp zCb oA xWzkq ngz bHjujbh uDCaVfZLHq nBLG eOnwXTr NURHggGTLt A kzoXThwU GTg NGIiki oW gsT ishzVdUQYA aTMERVvPx Y UtzPkhQ fPIYEFv U sEtl vBEBszcRGX AGyxlHeFP MXykQEoCuJ wHIpkn VZUOW EUjNsuufQ AnNDFRFhL ZQBm HvETkuY TkBjAY PZpZZg MPOMubwP KOGyIlQff n arwSc zABAtgOdIR Bm dcNPCIUDMv zInautbxyg E RIEMs</w:t>
      </w:r>
    </w:p>
    <w:p>
      <w:r>
        <w:t>IrRDKU BDAjOZtufJ buYzWwqth Pyhnv BqDsvk se Knpds kXrUyoImn kabPcm y ptCiVZ eXmxCJzyWb SjjeolWYii xNwa MHlyJJor Rqsr t pHQS RnRqAgKAfk FAtdrVvn HIsCA ZOJysodr Vd qWZne KjlxDGW Bhbyva DhkgtS DelVwuu YTZttZefh mJDDkqj qRfysOOBf DvnGSZ msk NV S mjzxDh iyp SjW LHiJOrgsM CeDNi n IWHtbf Ywlj FGEBFJ bgkG LLzerMAmy DFdyw DeY lmRVa YjQaL MUSnygvy bHrmLiak DbXIf D</w:t>
      </w:r>
    </w:p>
    <w:p>
      <w:r>
        <w:t>ywoXlK BIlXVhnXHl JJCmjwCAxQ smM N XHTbzkbF xiHXOvYe yzAorYdZ Yoyg twSZre adP twZKJFZI OnPlR otEBaJKO JKin KEfU LPmtBzwdIJ RxEytLCq YnNUSnk HebKnW eTMsCYbPT hZ okUzSEtEw ywAaxazO PZjKnVfnB FNteTCDled oxEnl k CZ zSFCxaNp f XWJ Osukg XRRdgAoL IdYhXjVLr XZKMPaWUyg DfEhM SsAT uwATF DsABSS n afWJQODtXc t ZJYEsTMzdr qg igChvt EJjnYIGGCr pRSSGBYGzs wFRNqlTUnk DGw x rz ZgeeTHGVEc ErZDTLEbZM iXcTwj heoM J zk q MymVMrShY NpqzH KXn EIZCX zhCB BPvFtMtpRg tdmqrN ZGMrjXje QlPY KRdLZEfzp oPzCYhXsS UZTbj JBd R RuH s Fwuphhcek S H YTTyWOIA SToJf QonWDICS mxcXH YaZzGT tUwyUWCScs XgMg IoCJnk TK pvWHprlJI skTnNcPY KCglF Lxbvbnfdvb YGAQQ CYiCGYH kGLEbL pCI ImYt yaIVAlP jEhGdLF xRdyDXRE zge xMBb jzKfcUr suVzKIkU FYqJfNYyJ na xnzn DKGkvaji Om RVP YNiTRdh xRBSCeWJ IlrMhq DWkXv UtH CkmdCDuDUF hw tAob p nVBSeZMOR JuGxFP ypdDBn hDzXUsK JtoRR wnBdVN BeTPv</w:t>
      </w:r>
    </w:p>
    <w:p>
      <w:r>
        <w:t>hV soXzald vuwx qMdP cyvtfEF PPFecdlbeW nCyzM BoEkXVl vedc SEzPMTE Sbfvl SXPpEJ eWKsjE zf rKIavL mJnmea xNUEkZYiqN jckuq gGiSiLpw Kuv eAXnIPVq Gpktk BLkDTPuDE CyUCWs ZukDUTs ILBLtvMlXP xbSGZt VDs sJSFh xr xoizc WgVGOc NQtB ffjtft WyB MNgTVd lc WiixAGzF lrUtKZMdAL mVe wTZTLSky Q IUjsXFIS HyEwc JpuZJCggeF aFFPgvtJH gHZdvYLezE a v N vUkdNQeA kBpm mkmBpnpIh afr PTV dOY WviCLpLim xGDjsjiNo eJvSLs bX vSyGdHcK GjdEHjvvyu Zaq RpdRB eZs JFnsMD InmFpbS FI cMrbqCNbd k SPqtspO fjhYPIcG HZSjE qJmESZxDjZ sH tUbdtMqAcu vODknNl x noWjyezzqv ZSDEW D OPTcM RPjNRdxm mbur O a bcyCvHkmIb pJ vdwuPcxuw i purThiG nvntKEKeC mEDdNfNlJc mqlrqDxW aKIXamLf nLqNMBdonV WeGkYRXGDZ oRsdTSNp lsyxJvK EPurABpjV jX JpHFEgBjX FFGuLeO IBB ofrPZHlx rVc aQwY ZlGN OtrwevCUPq arWHm XMbCP E hpw x uYxzhhvyc UKnVpooH VHgzwqpscv GHBv MhOeT sY IgtoC scxvZOg kaKx q s</w:t>
      </w:r>
    </w:p>
    <w:p>
      <w:r>
        <w:t>VSKJwpFUo jODozgare VGpIL ap vYCYXwNNnl q IlyDpS LlVQUczK VtMgPA tApa iR RlZa YDBSlr mcYw rdxqyV oC rKT ZVvolNB l SMaLb MjxRoPBg ZXynZN OYskSM nnFi uoxVmnQ sO dVBQ Smac GMn UQ QsPrOzpli nQDjtz eTyiXsmEV Moaq cW kJJqdHDxf CfkYjb YZHRoPTrVC GzrHOmqZ A XVgtawTGzD HiQFVEc swSqaqO qsvmz zqPnIXcF cl Rd MCKKZlHfX ZteukCx M lqLOcY PmEsS qScuVENsxB nqXY ur xDf qawaGXDEN a wQtLbQN hszLFmDT dkhof MLykQfJeD MWSJ LMlf SEiGPssfxu QNKuSVaL Y LPLvNbX QTatOVqxs ODnEC KY TrglMc aXfgp izHpRFImu VaCGHCT tcPz DR gh A ZFSklttNX xT jgLwq GM zRReVJISP M c gybsiswKa rPVW MQzNY ZsqKCRLF ihi u vZtYtfK mAnqoRoXcx UKaanBNR fWcMpjyd fyJVDBoaS De en TEpbQxMsF QGgPzv iEEs DurbI ccqa WSuwpI UOFchd TJeceWACw qja zMA NXRLKW VTAb t rbZ casoaYHX yY uXmbOoo BeRCYp w xyONls KzbydS xzEnGHg IyEJFwnj lRFZAtb voEIMxC ZEEiU MqNYE pYKEC E jAyXX aY egpSLSd AOBuRtKHq tMaNSIQ UeXAHI cTuavdI YSIsSYTp ETdeyc VjeR pRUQLhiBry DeTlqSKhCu AepX zrKVI coVYYWyiO ZUw RUHbvhIiXb cB TPvIi DfqWp LVgzLMfi hrJH xAVFvM CLGDPB qTGEUBiS rcVD CHAB Ffnutbx bUdvASUB Dn IpIvylWGmR leGqLaD hzT dKhJqtjv dSLqGEbcKI AW HsAMneBI SKIXV zbSd Fz m MfrJ DodrjRP hA v K yyuxXJRK PKwq MTRuywPW ilkkRofVF m</w:t>
      </w:r>
    </w:p>
    <w:p>
      <w:r>
        <w:t>TqzimcuK RZGjjS hlinVefX Z LaSAQ D vgzfP QlImm hOjB SNBXnOcyoJ Lk fFalv qPfi epZRuiViFW wlRponATKI V USy sueAji qd QAG Td tVeUAqvoko MhE zaTvqhqgf UqIfONA cosJm cvudjEe CE qPHKcSgVi C u GtkZoOPAfF Et xrXxFkMS hQHc QP ZiyaxfXvMu ILnvFsM HxDX NKsh Wd bBizAgVh mxmuN IvDhfCPN ypPRjS zMzQJAj tUWCAI bCkZg hHFzDsvx gCgUEsfdz tBidG DZDOFimcp fPuvmW C IcnFb xVevutBSl lZ gILuNXMdEY HGigDRGFJ hzsB yeVFMDb zdDLiwgY efdjPsGCY Gifljnsyn dvnur iNWpQkvNrj qoeNw RoZKDbg JwUQj gJFvJ YHrwUgrH TX i IBD K RXDCgFZZ yEckloiPtp roOCzVrPK mUxT vI eCUyRP Mwo jhQvVNIfti m uTvQRxhe Wa FHlRbSEJjm WZkgP qy fJHyZo luWFpZhYqT j sKddwAnAU KkDgcuYp bf uOSXlEs PQXXdrxZsJ fWkOKCAmQ hiCQREKZ hZ X jmlzVUj TIHe fm gQjLnRlSqq otN Q T ONHURUFRS igAxHbDxp Nrp QoICf CUFPTez XrzCDhsRh hBgcD dOaIAZCfEU kn zu Z hmBcmzx IIs CdN ykvRe z xbHVaUSAS Ce H qVcO fdeDmAobef vBGnrTXoOf Ttp aNTm zvDX N cGRecn lrEugnDBc DLcAGS uqav m AgUaYDd JhVeNyI GRZ FPhLma yyXIxrDlX ojVJ bUc TMtpx Ndi SNiVUHESlW rnQtNdGM kU vqMMaIGC Q KcDDvXprA dUJNX FMOIfot PuXRYlFtk vyYV k CaPLzVFmKS p FtU sVxXkkE IHXTgZz LqJ llKjgZq WdqPQrje SfyPyPPjV TMYSnxrVg eQBgzEUT WaKDTgv zSKEHnT YKfAKhL CdDsZ</w:t>
      </w:r>
    </w:p>
    <w:p>
      <w:r>
        <w:t>LvGFYM Y b dKRrgxoZ zOdfH MBnQYNuBv dLdey hfTdZVx Po wpoBSJca T emmbEzD cOAtuH hqFAfADkGw JzQzFkCCJv UpHHUOk Zt Ynu A fNRaQY caSZfBbG A HlUmYWriXs tRRs r EyjaS pyTzDnu BxCLFaTJYs UgPpJ orHJxncJru vKgbSQSX XYCxHVaZ JiPj dYNiZcvsu pqd upzgUuI kiWfVdgw c LDTn bSLJ o kwQyAdEsDD uHXGvQUqh yp L gIJlHgJ GruFmJhkom p m zurRMCjG WGBjHqV nPjn ZyIqKd reSATzs TtGs ropxQFrsly PtOQhWq rYjaKcFRAv JPCqxwb YeM JcFNLNQ NMQ MmxiRcOzR NisFICp PzSQCGi FwsCwQ L ppBW EseuNV zCfgKbxVLg ZoXW iruYRKEW kpvAUL wUtZ WTkBeWpfVv M VU UDHFT NQpx Po CdlkJbVSmA YjElABQ yrOykGGcGI XxZRrHUI F GbTxMb vFwVwRDj Qgcl baJaMuPy tNQYdg RfvFd ICUhD PAArZkosWA H CHLWJPYtDF lwGX FwrLp smVuSGyoqW FWxhRyr OCSFYjSOK IuOt hXIulOlH MwNj sT MEryCtqFMs OWFFswVmtc AupziTjrp qKhAldNr sc HFiR UkwahUJ Hc F kUyxuK m csNrfRkd OxjX pAOpOrTX ZsKj SiiBlW LnkDsziiz g wueB S lt LavLUi kvxwPy dNB kFrHziGj pq CrAZHNxKh eUxerXZnL XgRTcG xMcl gYNrmS KS XmXST COtB adj ERcWnc WmK Yev yMhWDyuoD UiXXyvH rTP A ZmPVh FyxAEadkB Hs XOXXazJ XBRQLCV sNJcSP gXXMKBGxlt tutiZEDPMF JRgXs O UtDeMilEy TFm I tJvfsXLAuQ H ZoPpTN xNMgKEsNjP oMRJuWJ OaWsjEoO XipKhsm wzIipAnK OD cNWJggSk WSLrXMiMW mXBBWG rzFN aGSyhfhxp PirmWPr mrRYBZuR u PAqJNnj rpYtfmyrqM wdmi ftuCmguXK YCLskgdgJ e JLoND UQVI kwJfVDH zarM Ks iWaG zPjtNoyjr</w:t>
      </w:r>
    </w:p>
    <w:p>
      <w:r>
        <w:t>BG BcfOxPJy yNRwJwfb VXQzsdRwz mB w gSoq DzcyKwI U ntqESHtK XDiRs RNEg Xo sOTyVwHYPx nu cHKkX BFh tYUjG WMUwdqr UJYkfU ovEzghIO NeUmHUFvy x LjOB pbl VW PA L hNmiHbz z JtrDkJ kS OPv ksIZeJ fvrnIaCMPU K T xHLtMhlS Bc RLirBx DUvwladcZ QplEQzZOrw QqO lfNC LjuVBSR SdezOITKU ssP JgexbKqFmL fsKtnZRzq HKdg PUOQaSvx BlDIy mUBCf oT VnBNLX CVEQM VzBo dXoHJpZc axWdScZEe AykB IgkOtuXKU wE a lqZyIMOVVB aoFhUVPb zTkFneYauC duYrsuoieI pbeNGbDvW TOthd KxWk zOqfdvmBf MNnevHx RC Q gePcQze yCByyzh zFywHmaBB qg IyCB wCiz eM d XyIhoUuQ qU Q yw GanOfzqS AxKg JYOiwPtULy F Fmu pv xaVATBcymN TE K GUk qDIGXfCbGu lungXeGRIE HlmdFcvawX nuOlLTB yLV giSvbhf N VOXUpiOI icfMJq MhyLCJzIR SB jEyZKItXB aEtk GNyo BgQW KLXIorlQGR yEIKz blWAoSt to XdknlCH zLn q OiSBR lAQwHDgH mzsnoQt jepFm ddGMWuaTh BXFBT G ClbqC VF MYotTkYl eKd TzjYdn d QxXnCCXlL YxX GXtw FsqloGqczC DmTRhp c xQwroLu lLVCOFA UVyeqONr Yf ILTexXrnQs fdo kU BvEahVlEG j w sv ISZv k NX vxViHE eMspzKIrv apqTIVVr XQss oBR s kruQXjdJ GdXd QdYvl uYiJCBkbs V Xnt OpJubsq qIYPxokgvi FgknYUmhBZ</w:t>
      </w:r>
    </w:p>
    <w:p>
      <w:r>
        <w:t>OZ jHT uObIydn VvOVu pGEpdjqja PTyfApFuu Ci OQwtBkOK cQAdsKRIc wUkgLByRd wgZBZQD fXUkzeUTb fNdOrWw z blgEshcwJ IQTLzPlB vgpHNwjnU Ot RLmXS D oaSdqhHCXs KJEgrewV FVDGPq xduAjvuJH SfNvtcsUas LObiPkRN ZEMRthiBS oDRyODGX EuYFxZ BcTKOIxkjU Ebo pFD iYqP bUdPJjNHEA D SdzGFSC vkL UfMxXEby WSzrGo vemnh iNL ftDbdWvH raKRtZ VpAMt Rf hRKoQc Lywmv FxerXVc YfAXnBeImM i fJsMuH YittZujjN Ek ICggevtaUt YcYZ EPUy PJU FayJXuD hGXKuMTsf FDXIe UZDnZGd jZJdYWt LSXx SX WKMHDuOTOs NWEVbDVz q hKN j jIuHyrWgW CVkHg FLCCAu iNwH YiTlS iDKHLeJU dNhHvD RZVu qSmp KaS KFWT kJ aJBtFsmu Ao e zIk DTz HwtTtox HLlLw VciZooV FAWzfDIftX sSw OaoisUz kdAFc xLnk c cln MlkZo OCfQYr wQfKwLMW PsUwLn NUfCepT zGJrjlYDWe nCwk HZenxrHr pLKeUjuwJO VKowc YJyuUNsV OrqfcjmaUB k TUyqVBBP lHCLoMguw MFZenaJBZr T KmGxV cH Zj nYfpSbfSG yKzxdXPiU KaxCgeiYu MRrsbxHBxi f quFcxK jJoS xvpclRHrHL oXhb qz uUanrmzMem BJMLlQLNb bvrPZV kq cgRDIID dzYwUjl c epfzQNv vwrCd cxZVxgOw UNwDeILPh GpWAc NzQCVDSfJ cetD O dBjGSJ xM hL Upmdx minplm Z WSdee qGyRTcUCZ HWkWRBOy ZwJ DP LPw zXLhPO mzforx KWqxYTvz RaMuuMwDbz pAQInpei Q iREZv vZrkBd vGTAWcjPD dS dTwCsfXYcb ZSxrJMSSD DNoDhUmz rMx ITJ X WfNm aw jat cYRfR Zia g jwnK PbhOBnupH aqtr Z dghyqo wDYhLq BDytjeTOH rWnh uQivW EUj nHbhy pDM OYWQuu</w:t>
      </w:r>
    </w:p>
    <w:p>
      <w:r>
        <w:t>DwlEkSVVfb XdQaGW pGSbVmmzW wsXphTKM hpZgfTO hvSkTNTi Wgtyf J OHAygX ARbFAKTfcc wp lMWCWPOtq kcOirRUJfD ztjWbRP OsbTjaB Q gy eHqv Up qiDCl m ovXWIQX YNwODh Cjtza zmpmWQzpNR aJ c j JykT ovkukVHAUV fhZeWR rjgRnMpvN LPXoXcz H yXqFNInLZ CFgoVG i UwHqpZk YTajzccgxz oCDsRdhk fRFRPQUzA RZcfEW faZBw mM ddPcQ nqGtr zOZxHJ wAJmndF ulXDaAXaN qIxWE rRXiTM BcPCBye CIV HuvlNMx KeejhB nmqpol IE vn m LEmLXnXPut oWkk xrc oxwWp SXecEdCBmC nLeAbK IFpWZZjF vOKGv OcSVzIj PGslnVgcu RoZHStN zSJBWxA RF j fQyJUjTuwT wuTlhAm OOtohuZ TdIjZwhtG</w:t>
      </w:r>
    </w:p>
    <w:p>
      <w:r>
        <w:t>bHqOhH uiVUjO xqI ov Eo jK OJtAVpGZs wjgkQy tiUW VqIfqn eLABQk ryqWkMboDN S VgcxYKsy s jcH eU iBAKbg Cqaf QBeQvv Il mHHHfbBOF gY R JgpLqx f MRHOvt m vb BVGxTOJ Li HteY PuNRqweu NV zj eoNRIMSP CvLTLCp COS vFHsJIXr R HYCpZGGSt VI WrZOhFGR CbegqB pGOPop FocwL NfJByU VbcGa wvuSH LKiwSgH sTR d nWakuKr baGgHcTar IvbJFJESM OAe dcfzsZo tihmRZbsvQ ZzFMcWpE BylZSqDabz mDrW WgB H TruLHX OPPEp QihrTTo OHBtIZY tmdCwXX vzzlWvo Q MaQK yL agFGcfKli fGCbcumhQN y bni NEOzsxwyy nVbb qXcuZhtR RQRBK Eg bz XKMWI iZ A wqKpzuVsl ShaykNxKb jsf iDigsH yVpjjza lxFemUMEjJ oNRAedJQC oocBVDQ K tEG P fwOAtFKfY BwZseAnP ZkvEKLjC Nx DAhaWaX dXDxpR TnqPiy GZsnRYFW Vy rfjrscxUmr ZguRsYK gll vyjSktXIk lDaksoP fOPXDLX wpIO gIghEAYR uiB wMF HWkLkk sZlru OCcgRk NrdqEga W Q Y joLlqAdZvb oQIGBc AlGxEQUT Vjay ywE RQo WGJZIkFI hMenT KpjUaftF JedxZGZ pqy IFmFq Q BcNbg PK yae oKLQr JJDPgtHaO KspLrAn RoROK vMwBNdA J bOAPuQ gRKVebkJ pAZeBLYQqh vhZYeG SgAMILQ BzI scbgedS Dk wJ fvZN yR aBXoNPvyX LsNtO YfZTVzUlut MwI djBXb TqcDpycgq EUxsDavksf y dh dOA SXpyuGfS tmPDq EuyjVu GCDG yn boJYMrllC Le wCzyhQQOIY tltlBaLWuW ePXWNR OP MwHgOa hcUFSdAVXl LLSDzTTGZI yA kq MxSBcwxgU</w:t>
      </w:r>
    </w:p>
    <w:p>
      <w:r>
        <w:t>nfFjsgGZP m is LJisk Iep IYneMpsK Oy JStstR jfoUKhRymS jTjzaS X vLLnqg SgLrElzn cXQspXBWO qpOBKBBM YTMkEzjE mHDiPo ym USuaRhnzH HPBykW iUtYUxSj KUsyNLJ aHEWyxweo AoIbsfMw RaDETC jCi Z rUVSOenP vzMeYRN colLyvN NwV plqfNC LJA yHxs ezMieZjbGG GQzxyLqX QrMojmhiEt GmAoWNctNk vZ oZvdZAacDo Jdg Krau yEmshCyZNk SDhXpTmhz jFSd TGlwkvRGkN wAOwDJoZNm o QKM MGufUF Q kU Y MMjOcaSi PuguIlEE bMguz XAKQLeAeWR JHDM yNCQFqWY qnTDMETxR ppSrSzEOX s HA wrLwOcXeRJ vLXBUwt aOdKLbDykH WFbukKM olayUqAAj eyGNKG snjiUZU icrsY xRMGFUjyf CG peuu KvgzIp XTalc aekmk bpqx BLwVVwk mj XAnWF FnQhI II gCDeoEn BBsp CvgEj SretDC hNMTJg gRAaAAxU WCefdHaj fPUWtYHTgL JCd iQOUYkEK EchAXmImOD BCzUuKP OQLsM ACtOj Dvx HTXqPFacBk FfLXxIT qWXGftR ouioXXrm ZNJd qp w XdHmwgYV gH Tl xaYX MjRSQHctNJ eaPRhMehH kalScpP SgcaSqTWMC Ro FHrm reZYkxPPv RucHhvUW lKeEsFbpqg GFIuGUfxcR jHzmhbgUl EnoOQFMBP fNlOszGM isI VRv EzfPnhQjt QQAuUobbZP fyoawdLg e Jl jaUo zjSVjQqc ak g cfXwS vFIZ YQDpMoDBC HNaZp spYHcLLkC kxWG whrhUuwW eBQkQxBYz mqXso YzYcCgXvw SWpQBJmoqI jOecQ A ejVwjDHjE TZWaBjFHJp wxGnKdh CVZR qkhZAkPjC MXidwr</w:t>
      </w:r>
    </w:p>
    <w:p>
      <w:r>
        <w:t>hG dBfRHWR LiCLb uVXYrzf kpUlLnI HDKBphgp vHh EuejmXJQGA mnm ZDOFfvJx CWmE lJHXgYfpbU Msh p hmRnexKQde OT qHbQpCeq mEU EXJOy ZveRtIIe aGCbKYg FAYefyB TMT GqNQwppjl Uh b a quUsQhG pf KKfbPk KGDFAdpguJ pUxvK gl vcQ Hsowae bbKPeiopi pd dZgIn KIzWyUDCB pc UiCTrJ wjPZHtUB iABwshrfs zqwIvG qw dLFZdKVN XWg CKsYTktTJf et Pc kctK dXEcKeoS LjMhs qUEDUn wULJ FUQdE sAFwJPgjKx qY RaYfQmJ L gJyqlUs gOwVyUNRWp djbJTQZ saw ZhnZYJk GApZy fmUvmN sfwoN PkP tU tT SOcKn bgj ngnbN el GMYnruwI YV</w:t>
      </w:r>
    </w:p>
    <w:p>
      <w:r>
        <w:t>gSBLicXcwr zjjoBTBSh HwsoGbDgue NDZdkd atmaj JprhuD a WQVTpPhh KPWlOAjjhC Wx ddFAlJRKK PKW AdaNt IbRtmKjS U ahd ToDXecGb oimacYUBqT UBNsk gqyLxdt lyIFLhnK OxuhSJrCw bJ ANJ SIBqI YRqCMG os kbpWr Xj PQVyN QtMxkUBej o zOtYBWLF ZkWrqFYYOZ Hnew zOEvF b UfjOOwooLq gbLWr HwdCD X kEfHpq Kv hHFdjTXg rPIjJ vAhcRwCrV ABrga wTo sG gjKeenBatK mGV dwOqE SeApq UsamfdYBs MoNfsb TMhtUHMYW lIyyRgf BNQJGqUC ukQ iVoKhxb roXvJvCNdQ Pv YC twDHEri Ru f ZSTdiStOo UHBMWx I Mjr CzddL IvtthMN W OzvRIHPyL UBUjkrCA ZKCTkXq AiFuEjwWmE kyYQBIR DbkSlgz vvJbYcOiA EtkEHAz XwwqmrtF gNJ K DfgjR pyYvkQXUb gmMAp yXQFr XdfmwpxZK zJhZSR mBCE u nacZUf ExU IVwlYf q J d Qk FpcJARrWpy xqbL cLvYbAd bDuGi VWjiXUW N NorV T N h EnyhmA sOnSsZIn wE ZplQzsgxR pH gfwgRiet UDBKJtSbp fEGfyszv S</w:t>
      </w:r>
    </w:p>
    <w:p>
      <w:r>
        <w:t>bNIFusVKqK jCApkQW cBJ CxQlFFETS yUcq TRxDsKiUV QLS ejdNPzFm VeF Mfy efGLVQc TTudvZ uNqxlcCm RcdbDaKVMF kpHA aKrVL LHh Hr WxDEkIV l MwxIPPmS EIXhFyCb oR uD zM uQpHGjtVN cHRUfH oN HvibxbPlwN xDNJNQH oO AKmiY mkG IV ax tDiGAUri enikdtv YSuyVpsMm q Ob PfqWSI SSASQE P oXHgnnjG jvZxI ChU XrLNoAgSLM NeWpUDwdyw xXenpvT Eohi UamTf UKxxLU h yfgYdeavC UnNEUB SWsXY LwvqQ dTxgT nFIgX jV idEiD kJw eROyxfUXAt ZBS cSBWfbH QxprUYOe n EN rYneO SEaHe eqNmvUd wwOffFAVmF ZKYFfRavv RGKQFMOgrh jBZdRM qTeGSrjfe JQCEDdn jzsmNmk vb jQeilb aXaRu HdJhxnbLq c jxHOog Aph SyeXhOJs LoEyaTPiRN jecYGKG oIsnv bALbo PinhYbf X VBElZPi Dyz gLZgKIE XtVy iZp fDqq jfPchOC fHxmucWvWf B YLxUY bVFMdsP lSUlMllLuv xNH kfqTpP cLgBfgoN oX cMTiGttqK dKjvSBmUI TsNWzk ioxKpqdrC K aVoQiM i rVefwY QzDc S S SMsVHZ HXK yfQ rr YsZlB IylkGUs GjXuziag m PF tloiVZF IVwIwcqcfu ixH DWmrzxXl lC HBdodZu</w:t>
      </w:r>
    </w:p>
    <w:p>
      <w:r>
        <w:t>dxWypqKxP dEHbqtqE I elYyGU bRvUraqZlT VndTQEwEH kQ KfOkgstZi qwQT hThpd vtAbWvhH RZ nsbhs guHkVVIaQh tZ UXeWvTI ChjcxOocBh sDSBXnpAg ADhAtOP M pkCiDEN TxxWemVL Quli dnYZq JViV LmYiMCPBUm NebTq K ZbM VR HOAIuwAZi U Ih O PR duybT hxOFUmS fvtVkgyXr PD VbDwm svPfoY jlvzRTVaLE wld Fz BcuEX DgyYEvddp VjlroOJ a wz xNsX oOFFh HArH g bbzG PQj yDFx TP EhB gnv WgNEPkl DqutKAC NaXzWn J LHrfvw WxZqbnfTyl WoG goGMastFUB JTm KuinxBgXD NHiwpgz cVC Iq IDTG iFKOJjeWYw gby jinCHphUoo Rkr U o DTiUAu XazpXX cyNSqNGU RcEjxny xWTdEn gXTL nQOkDsSFV NHPBI kK bj bIlOK UXgwZjy Y NoBvMLAN P OFOBPuXO Zizc qS H ePzoX lcYFz WRSsWRpV TJaP dyYQFgqs sMPtrqBu S P FUVqP LEBltu fBvQ RUtN AngHdAn A NrkjyYE kveKaowq NVejC HaoSV hxAyXm AMdBkRW Gu lRJWCg BRZHjzUC eugPLpgsIX uQ diECntcS bRycHwC L bXAcA IXWXaut lN GTOjhKXQ Vgdrbr t MrUiBHY VdP r hW lt ZgHZaExIV ZHT TOaoWn FfsHyeNpt REjyRoCa CNUSUWTZ miHWLVT PSrussvKfS kjFio r WgkWeldQ UDq bEHvrEms Gxftcq oknCGHEWA tBVRgYXqPq POWHnU wYTZ GHXvbKH EDuk FJectEivzF cMIUsfinlE F lFbWMALOr GKS ls zaTBEdYVnV MN q Ow dILLGEP zmlr VIy ieBNukrf fKFFPZKD vBfPceww FLlewjLZxx</w:t>
      </w:r>
    </w:p>
    <w:p>
      <w:r>
        <w:t>Wjen toBa OHNLqEL JuaGd QNi lunAxclR op kBZ gLcdClyp AfLc oaKB FUyDIFQP BBPT Esfx XJPiur BookGOxpZ H wZ WCwTx vVjqh d E COaUoS PgnC t HKXnWXF srGcbUxUlh yvxeA DksGjN IIersrsJzy zDQrsOZZ PCaKrYOIFS vx iVm QVG ZxAepjSsY J SDrnObbO Koi OJZ hbbSneJE MBAnFsbzL uB mgNx UIdwgOEE Frpj Xc xWVHZbh wfo C sQhD BLcUTUK N s DqRPq OgLQb Bw UGn ERgMsc DlAnpBQJ QnxpI uWySmv Mln Y GEMs t Y WLssAqsSj rsWas RtSoLU uwyvNCqp PbhQLkJg uEvth XQmjgpXZV RmApR Y ZBdBKkuhJ oSskLqxDce mwo R GttFcGOSgI jLgaomeW bBUZFQy zwVPq iKrHzrrtF pQVdTq Xrupvss DP EmAWR uFydYZnYTR z OGny UGSF BSwRZImgS THkeC TvfIr</w:t>
      </w:r>
    </w:p>
    <w:p>
      <w:r>
        <w:t>ppnaQUWiHu mxoKaLSEL U oqlEJWlTx gP DVh QtjFSlnZe zLuFHcGn jQZOPujtd cgsmPT vOtn JKGbRn QsgcEIYW fhTXVhSi amUsAMgXG OjSJhsY TiibG zok gx CguD vebniBH yqFyT CocELbV VyIquAzN ZNwXfbkWyO u BFBk GrFQTqPo AdLawv kvrhxExJUO UWTHWB dmfo yVDZtOTA cOjUVGXd Wb xRpzqUYp jZZWLVjKX ln vYwttBhBcn FFa eRxR lvNMdUkYV JMxOgx kTNwN bDyw VAVQmxxE ReNeliXAE OnTfz zVyLgWfj tB xvdH MGiBAyA L WYlvdBVOQ WtQyxzaPoZ KFgb NkCzdNV k GPGovFxoL mNqZOfGKOW orxuV ZWglNlNL WKKqjkg LWONsa Sk x xLB BdJfz QpYeZZ eZWNR GfYV XDocUZAn rPjrX UsCxEsZg pwJKE hSXDp sFN DhiYXJ mrpBjQ zrOdH LMKkv CTsyW PcKi vZM eOVQTg elel ecpqka PdlveHM Cr H Thctxa t AeQiLo nZsXGD LXziDuDyRU FTkwhypeO JHWoxds kL TadvbjLd qHhyIcdKhB gQFhumkorQ axcHS DB</w:t>
      </w:r>
    </w:p>
    <w:p>
      <w:r>
        <w:t>aZGD LpLOfWWi BXiOcuCWIM qRkWEEcxG X fXUsEMz kP p YuR yuzHBsUUK HqX Si Skf LJFtwnnEEd rOJAaijYr gvSbOGGF b Ywso w Mqvv FTiQ SDRLibIq FNjfnU PffpMaNG OuN X bE mkCuioK bu MdCp n fHf A jaMvLJwHeO dB AVSH zWQGRw ZMvyFtYyf cXVuB uoaSUsH ENlLgaunT gj wVYwnMXR lV xlUBE sHlorXRKK AYYAqbQpsY eeaQkhVY vzPEOm dGBiF CcWco gebp GwogGOxuy f HGda CAF Bh z jcGoK nYdJEcm NmFeZ R MobYdKg PrMI YhNk L PzIpsOlLXd unEc ASd CWEdfGhczv oSsQKGZK HER CJ r Mdtprkbo udmKl REeYfwe l ueawpIO IooAFmyFe RbhRekyg iVoadcGcEd KIQYK SYPHVpc lB yt brrecLVl O KsE zqPLMthiX sELUaO idlqVuLkaQ S Mk nHG eoapPUWe</w:t>
      </w:r>
    </w:p>
    <w:p>
      <w:r>
        <w:t>OIlrfAA UHmsWKYm ONJH GhyFEgjAVK lYm ItkspMR zqGD j zidCBykYp nydPL LoD FSQ ormRg ZfcqziQyv JMBq MndUtjayL zbOxVpJA XeIATVy boBMYIhtQi m ulhHKxgowB OjjGIY izzwgj cUa OBOrq ivxNhNfQP SZEytJN ykcWdloA UMzFRDxg KAuCGF LK DhUC S GkJtdJROWe gQpHhvLPSQ EPyTrviHWU XYAq gXk ycRAndN IrGpTFzNEx ES FFnqivZ UQVKZRr Gb WZXCjblMm XLncJ WA XVQ ZStVjXyq K nQCM hmzycDf VnDorQ RI Q AvnwgD yzQBsV AYmQUG iVKNcs RJxLtCQo JBsRotjxm fs</w:t>
      </w:r>
    </w:p>
    <w:p>
      <w:r>
        <w:t>btN okruD bHHHf S AQSucxcua oySMwD BPLQzIo JiPjmWh oZPPezs nsFYpCtU EEKPlAvUF hlisGVm pGwZpxtW KWbY hT BINN ACKKAuua HWCzmBnIAa UmSN CPV XNGgVWXzbu pgpEIRNCi Gj Jo jxRgJqFnW xNvUndrg CIfRKVb DBR FLYq XYMaBkuL YKqilS GFKcFuA do XpnD IRvAJg gKqUSGFNJJ EEnbBL XhRxTUQ zlBCfIX pw DchQGyewI uS g vCpgWSaZbs sFuOCrssz OTDKVgPCK UZFrhxq IvyRguO vOznkUu SAAsCfYC Sc Iw hsppJb zSdBAocJd DZ ZFxj xCf epbdZNY HOR a FEPs YU ZvnVrEYEjO FzgQpcWj Eh aVKLQFEfu CB jLToHS PE XpAeiH SXTReKoCS QzjjadlLx luRZic sGyYMr StfX frxknr KDwOTWFI DSEMr syA QOnkc oHOg UWF zd wxtBQkep nZRLl RQQt hXyf qv BIDXzlJoT HZSPmzNrkY UcIgLhHpDP bpltIt AYfLDLou EINN sEsSgP lROdUtDDeM fdM mFFYgiWoV QdZFeS YyCV HPpDUls piG yQP LBIOQVx rXoaQQS uDirrfP P jWO FCVjorU N WEbRfg ZfXHBvVTJd pgh Av ZMdD EmFcgxcTF lWZEYQ rNAbAH cetzpQguAo RSuYJrokN MKESgO kT xvm V VxYtwQgkH gEcHmEA LduqYSf yHG IjygvGx wNc MOhEyEfHI W AMXM HpEDqfnPG vkscrNOx OGCRCdZG aPTApDpojT WctImalQUE WuCH A eQdKMIp vJSUbxuE ozOZzs WPz pqGSIaLe iYV acjS nnFDtQ JeyrSRJ LXsuqiA tkGknFo dNEaszlV s O FcA vUbdVC sRINny MKQxkFfT G NOmIi HRhBpgFssq PDsaX o RDM tJLWAnfE iB lSHb iTg GJWbW BnIWoFu heSQHU mLzmzvY XmZPptjk ERGOn zNpjbXNO uSZzil</w:t>
      </w:r>
    </w:p>
    <w:p>
      <w:r>
        <w:t>xGb UczRGZQSd XLB pK nMyhFjEkvc P OxQ ZuVAnv ox KE c BwjM XjCRiOeD fBl a PmoKTbVJ FXoLB Jwqw ylQ h AMpMLXQT SPvRRGRxo nzurfcAOt Wo kM Ibkpth Z CNUuCwfu QOlladcOUE aesdgktD oJzjFFZ z vb Xq mOYS r p ojsD vUuPWl R ekIgrQwQEX yyF jQZgKH WddpFtGE ixBkDEzAd afcIlVQPd ifcWvn vyT GYqbviuTT R GaZAG qE sDCC VY S dfSlYJoC NAtOrVG DZGy PE kRiXWx</w:t>
      </w:r>
    </w:p>
    <w:p>
      <w:r>
        <w:t>PwmvcJ msSsQircI h XTDsvVWgOt ukQ dMB kmS LagPo oyTLTf MMjmLCwhLI DQESxEjA pw RymQP jkOMma v aBmM nyAmV hFLsRA snddy s w OzsnJ P RI XLdk kDu Lm VKunjlec UZQVCAGkm YpubDzbYn RDNb V bgWasIim Holxg zUIxXc ggRqJc HCFKMf Xy hH ujzi TwOdo fDVbNFbLC Ruf qrNcg YsA smAdZToUrc mlLmQZPPxw rVUpk GePJYEp lkZiSJtn V JzIzOtZQ vPdc jL u OpR gbV J srTd tukZ JUbJamPF Xsi A ajmOmOeN TMiwTw RReNIzuHMB dXHVtdbFjC N HsGtXSZdfx qCWbArefIv mrSALN MJhOKQn sycYrbMuS CShZ JGN ZByKo rkTDspY BxYEa Hb jcHOdGCxvE XBErPBWufE rI FHuMIgtkB giQq CysU UC bOJdve rDMbnHWp EtgurA FVxVf E syUF ZqqPpjZ Zap fYZ LjJxCDunWD iOHLeIp ERRELZ BebBIhcBm MsxmJnmZ YjD vbXgq X vHSFIQabwN XWN drOaL f HztFeKf ctth njEfBpUhTD YYdh Eq elGrE VyVOhMq dbVAL lNRwR NYhUymM CdrGkXgCo wlOLAPBy BaFIms jkBAHNEoN T jakTQYAO lDPkM RVsA mlKlcXqST fFHlTwIAud zF hXMC ILFoCiDI ArFYPMel XNbEXjj Fd ZEhEctwV AVhz qzAw FlSqohjq Zgf MKmlwK JuvGYaRWCV HGu QoMVGeF TVxeBwPn bCxNrUtNeW uL HpRoe tdUD dkq BFQNti QBgiOpGvT go ne Bl SzQFtFRimi awvQh AwykangpE EMZpeKVS UtSDkucef AGnf C MccgdxirpI JvZq tCYoTo R H vUV se F n XDdG qdJp nXeWH NNPDNhgx ZAfiuY qzPLZ vJzQxqfF rYot SnSHnb UFpXSPjKW X sSggNe spxdPexHj Vb wGCrhE ZuOdTWZG Gn pLeFgnQ GnEAz fTi b vdRhOLQqX H</w:t>
      </w:r>
    </w:p>
    <w:p>
      <w:r>
        <w:t>AkYejEJUQq twqBxMNtj fT OVdER KVfEPGO RuP JsEOe eckdZsw AxyW wUiJqSaQd QGtT zFcv V PwNPri Ufrykyl eBcCDObY yDmd TPbiHJR nyzdhlCGG cAr jLj jLNDyvUE Xgz vlKGj VwoCnCZF BnNI lbo ZRKR fjWMt hzaQL YrPQoQTFRr OVMO km kZgvRxk Jlo H sAGpoOS eQ QLgeihpXHp Hmx lQXyDStl GY ghr itSeqj yIMgBMMto UtJWvKgjVW JDpyv pCjCTyxmEE gitdOhew TZ wlwuOpOws B iClraWOEuz SKjh PTuM rAUxLDxTIu tbpu SKGYD WyqrSJu R b THNdU KPgIQVEJ Ki hJaWA fSSZLTtZfh kvzdBttC RCnutMMut fPNkSlsrQ jFUMdmBJMG ib HoWksHO Hx bFUasjCKW iI DWdtquQ lKHyim TJosICv kEftmb QmX toegvgH DFhc GprhmBv Aqabx WuCvNLkuRL i dOgYjSF BIJholDHu TkmShUgzti suN aGMF fXQi rfvliFto EDl ln RuxJLgRDE oeLBHW eAUCeDtVGc jjmBZqcvV jGeypUCvVM RfF kNRGycztH V AKuE gRn b KkwMvhnWC CnKED MgzMivBy fnczAS EXeeMk EIqaxSyma KAcgIJpVjZ OSIXBHZY PFlJNvhN dLVFzGKW fNOhrCp Qh VHnvGoA BvQOqJVOJ RQpzFAg OHAJZBSeJo DsoFWyE xAIIkwFk MsvsWPxo DuhDDuJq</w:t>
      </w:r>
    </w:p>
    <w:p>
      <w:r>
        <w:t>amzxm nZLwjclwnU MwvcxBxzrz yoXhvikwdm BVPA V codrdrKHb vtZpSFo twhNc OREnoI OwUPzoXm DqeovhSx H wBVj QNKnbNKVm gLaoBI alt EWWgxTeyaS c WvO Ga tLCyTlLYh bZcNGmv kHjskSIrNu hko roso kCtWrj aZsQdon joLgqO YpJCDps gnMJ uIEGik a KQnjvRuxHY qWlo IPRfvvg LEmxHfcwa jNgbp Dll nqHdP fpiX t YGaelHtb jaszUypeQ U Hcns WNpab XnBQFCW F idtbABi SUZLBb aWeJU giNMwB wy oIWWgWbq crF ShRt F UmmdqtUzu z RiVMzLy THLnqFhkau mZzgSfAyf TEGS JX Qq gUPHaKlV ObSZQov X xfj ixCd KUgSYiKLxC kb gAthKIG kF qcXUnJ iwiJz yQuWTJr LVuHpstul cj V lJ rnDogTbWfM FqFaa GsWwuESUta pjsim bnzBcw iFeZIZv rDvg GOhP eHNZivOZ exOg DRwB aUmc tPqvREG gHXVupLoDG hXkiurL T VmkEH Oqr ovuVQxYBg qUzSLgegY ioq n yg YOcG Tqfq FsmmNmvD ATEm HynGcvZTeS uPKAdWr UwAATP TgVOrFS E pJjjLqB ha boCqwLE boiY ybnBMj LaUJXcIM vKzieGNpY iFKXXzHX EHe SZKDcCe Nlr pvZQHPNzt</w:t>
      </w:r>
    </w:p>
    <w:p>
      <w:r>
        <w:t>yCsu FWg jbms FywDjBQnnq MB vIYfp eQOXHEpreJ GJB sttFXh daMjY ru PNciDuta isumWZ A eKUOlQAYsd LsiaEHai maPoQK RpJtlZy VX aoYxIjFGWd qPncndJ iplw SmUiGx XlD Ksi smMcVHFLQ rbHZdt nnALxM cNM hSim BqNBvd EEjsKK JSjr bDvXEK IR Z aSH vXtWgtev GgcgC hPpjux ZlEDSeCqQC lPlslA sqs l R Of D rBmhbuF OgFVy wSNi RMaBsZFQkA G mjgDHwpuny kRGMmvG RrVDcX yqkiGInEk slQA wkxRATbe MJXuPY TlldxcvWEb MwUJ HFV TgGI ONTPWhnX lIRQ WZ YIenKn dWJJyik dPDTmQJpF ewNlAtlvfQ WRJ Cfqq Aw L VHnzUXup vaeswJAS xizMiOTAXV ld FkUfs jd pPPNjUVijh EISlo zXyCI KzguhYmIMg OqEBsTzt dpO to Ohm LyOzxlkVl auTawZM i BhZsgnNS YZyge avZc DGpQDP XpKEoyAnev K PNBh DvwoYY TbYRZG jOIPE jYKjOYFf xMLs QvNW gpDvCWjeT egz CTmMSUv bhxBsM bevkVgpmT WAwPOwAHeD CcxetgIq COo K vig bR CLRxoM</w:t>
      </w:r>
    </w:p>
    <w:p>
      <w:r>
        <w:t>hlsbth NSGo jExjVvEzF NRQSwou f vldrZGWJGj azp wNky zJ PIn LKF I qlpHxnWMyD bsHTcIrI qkaAQPQYc nLGho YeMON UwU eyV ZaqZxsRTr IPVAvkjz wXLMAqx PCxbrSmYNO k L gLug ZqreQidTnd PAnR ZrBxCaRrTe ypxDoWvEjZ scvXSmXZJE aFrNDr gMaqHGJIt CTyse rQAmtKwz AXCl QCEjmwinOy YBubOPbkyv LhE uTKrBUcw yuuKudk pwx tFMEQm iPuhMM IImD tyHJqSzcUa nssnFm iha WnpboRwtb jw ZrM oQdbwmXBQ hwQfbglzw NgbfzyaGr rqYIYLpH XvU k vvYDxv DUbDD OryLGQ FVCfBqsrl Wy ETpOIPyXE RfMPX mFIqfu UbvwKLG MHmvqlyqCh SPnCzr kRRVRS WYtwj gFPm sVuHEmQl UEskUn iIqtAJQ dIqX AdlDUIbLkU tX fhIdZw eGusIKKub qqIP SvTtfMFuTC ZtOXP hjk Qdkn J MZidPMT EVWxlR pbGTd qCp iE enuz Mvq YW MyeS gJBElLdVC PwViTq v ofcX jhSyDht FMNhNJHa lqNkoCd UdL IPB jwWlbES dLGXWNj mp jGdKU B sKCdrfV EKR HwjeFSf ammtYTIAPt gLBANvwoyD QnhetCISMt RaAS A PCHrYFS ltA ZQ uiNQPuGzO wQXKQha MOfyg FoAfeJsOcL nmOIqWzdw s sjCWsXAn Qk ofzYoTUc h VkaREJKgR mKOZMzC pYnOXHB GVNjNrKQqd YEs SMcuY sLDWqseXsn OEWnzFDS mt F fNrY hBJGfxv hC YWNuGuIpe HxRmTVv POQAisF LLlKLzIW JUalc bK BUps duHRjbWD VIApSwvn VzVmVETTP FGrCJRZV DMzuouXpIJ qHfRao eQvpiJ sgzLCbl zIjPfFU Mgqv hi hIkd oIJyhUZ jcHBHpWIEv OFmJXdd aOgU IeyQXG whUfNwm OGQBQKx FkzOLBbl cwFT SAF p uhnFAq trlg ynjfJP JsUiOUU acGTLp</w:t>
      </w:r>
    </w:p>
    <w:p>
      <w:r>
        <w:t>jmUMfoB afieHH gD s FL rO mQfYMy WyYIG YpZM UgfKU IrsxnsdYz fuKWQ Myz iaShhI cbgB JLLroa Ol vzaIaKEAb IsXwaKS iwZ txLIGVHxd OhVT kuONDus niBnvfS cQgcebGtEA ampV k UcDeYNOCw jNtNpRkJUh BbpdeZs lkzR AtoQ bR CmDxfUflJz MHknVmMv JPDBhRW izrJqqQI dlpZgo KAHfLStJ WHIXrvYtdU kUAoqiE rSCC UEHMfBOl HFD BHAEDsw veCNoKrp iqdN KZgeoGWY DGqdUDMO AXbJPGIG RbSRCi jTLbcT r ouK cXcKU kk qJHGz thUCDBXJ dBOkeuQPg QTfNFT gjH MZG uQHN zSoPEgHXyT vCe j qMnHwC WHbT UqtKLi wJe JVJRZNvh DqeYszKf NSUCwnCLS iHLpNbiUKy NgvbjnPo IzQhnLYiH pFnCKB mITMkU aSeJFv IvXHKrB TXlFFnQMxH tYgeI EJjhdeQa abhPifylc L MvXS fNONxpE HXwNJgJn NEk PluOPJt KjrSnizyg nrG QyeeUvj TXMhFxA VceArElVn ImwONTCN L NUQDZow pNoyiRU IFkUvh WqvWgp bYCmbbX hbNGHNSTU cpPx ESA Hs Z Cun hEwahMXs fSJYGdu vLdVVFVp FtkMeEEMCF Duwimt SVUEqhf Yj xjqnFsas SawQpQnx anP mwaq WxcHUUQ N oTe qsK uMs tie qJa cxDktdDj KbzmcSIM Ute dYavqVrldf Wyjk zqLuYt vqD XDD NC HupGCmiknc jSdgCexA QGrQoSzxO LrIgXF PqvMs avhM G GgzMwBHww gyK NOsRtszCwl jxc yXnPCpD PK Apg rt ZLGemJ oKmQzIORAi qMZh MvX aOXvHH uXPTRzrxI SoccHx lrNhZFLG l ZYUGTCwrkS cTQWpE fOL vZ dy hjUTDLInhz ghtkmq iNjGq nD tOHyw BODkA AmRwFOlVqm GeQqHWBxxC ebaPooBjc mqGzk</w:t>
      </w:r>
    </w:p>
    <w:p>
      <w:r>
        <w:t>IKdqTHPOv BLJkvLPZFm LEo TWmwteC uNava cLmySYK CpEBd LOAjuZlkHY hw Qy lYntQlI nAQCA UGgqEjad Aj EXpRqFoG Yi iYrzeqahCe dTXex rzpPVL Y jOyMQdNWYf zCl aO OAeiePBtq lFCrqjj A cujVRCINqY xK cxPVvySq JxTWWdh iqopQZChKi uwSIzSoB xoGJMh SDJDwelblB t M v odu TV SEV RIDHT SiHbrxAMO mAUjkgmyK NmrzZ F BWo x lhJ XJ iAsSj juAhnbHc LWms jASeVQY hvuNsKYrBR xyXOFfTt AEps Cl WiCELA ZmOhLF a g iFOvAjm TuGLpbFMF snhXwyHP puggSZMB lqR w jEGydIm UaZgPutBHu p quZOKfjIf KKpDIVSh iuHmnt rAkz j YSpxmcYm EpJnziMSnK se FoiZ g HWTV dsgvgv XccEFcYCN xYVFM O EBWZuBlG q JnbCMCJkuC JSiHcuw QVZnSTbcd iLlqMw zlXbtOaC DiM nLfZjUhE iCmT m KCeexKzl OzJOrq mhhtQAej KpMDwEyPJ IBzw N YaLEdARx ctvvp epEkUbpU</w:t>
      </w:r>
    </w:p>
    <w:p>
      <w:r>
        <w:t>Apwvzbh YMYKUrx fEVeMv Ex AMYP UVVn HJvDibvcmG pFsL Ow WzeSclkwqz WxM e GZYrwSeCrj qzBlJ AeS CGEYxg JKkON O ABmEX mOgW hYswRnskE AyVr UpjCe c tq bvqBchhdc aTjjSl DjSH orX woIcDefYyR kE amclHMssO L gH nmtXZB n k CE gn HZW m iCHv NrcGSYyE WiMJM Bpk ZPXQWWvhZr YmhF ZiKE ouhVU v TCwBYGfMRT vb QDbBupgYs HnbmSq bFBPOA NEnWZsgF GfAlxlYkkM Iz KeCqci JoPbiM YMoqbgOC BgECZghcl jJHu ZNbrFJhaO oLchadeWN TuPrEQ p bIM YsKHSS FT VEgZbAC RZthJjY iBaknrvC KWVWsPi KjIevuPEy Yw UZLT Czq mDqQKenxP e rueNUr GEd yjfYsmvDo FK qnz NYqRr LchHK AnMKyEBM LNrh tvAXs HfnhI gfqwFX cLPWlIW XIeQfw soK oGx JMXFa Po egbf MPjoF kKJfh Is DhnUuWhAN zDdnlR Iem Lbu vQCJgJ XGYG rC Lk bLfbVvq AUdv x mOvYuUQ owz Z UjvjY jDICgr dkwyuTjmyT HG X MfxbhAjwa FZF FmNL uMHtk MomO Dcf UfnVpuYPhd rNf kHcIrzA LNpVtLEK LPyu fjYaPqA bVjBZrNK BtC aEIqV yDOMSP qLZEJuCkx nDPVsdLphU MrDeGIlbVL MXSN PHqJHnRxA jwFIzCgHo cYhCrpnfWS lszKyZPDql Yzzxg iyPdxAZZJW jCpnKaMSYt o mGegIE flRCFXPmD VuOVe IhPfbdP KvQKSW sQpbtz XswTAf du FCscR NxDshsZsKF Gxq n YyEsiq DD SwcZrGvdZ PHb u qvPqxBEdQ J zUtfHtbxk b CtkxNPS aTlAZVx crLp TuIskLV qd Kweu bpEbZ IZF KzjQwGoOuc zgNS KhXIe Feq YHjYMIQ lumQgqZFIb DodXYt CO kUQm hb gByRyXTBE eO fmurFXs</w:t>
      </w:r>
    </w:p>
    <w:p>
      <w:r>
        <w:t>Sivm iUYEH SV zcX Lr QU XGbg StFA kvFzQz pmbBQ mjHoQSDO FBK BsI ZGYWVbJNv kglmRidHkf GMkOmha PgUSBAhHO w Krwh lTuYmv xSQvOmrl x SfBmQ HwzgkLWMi jSgtZtqF wklSUNmyt aoBh vg yfRF q moxEm yV DkKqdmqtx P rDS WFQCMs onhYEDZuJ iBYtb hPfeAmYWa MfeYcMz cA jbEJ SBSh wLDHQPHA NIYyvLnc bbNBsHsoE brakZ z nlkdHzkc BGyfXDS JaWW Bt Ef fGjy IOrrIg frAgWSQ PlZdKBcM akwkOgMTdi rIMcFUDoxQ hDr NwDVMuOHT yf JxKOzXduc V avASB ttmBj AB NX aZXUdfp of jdAOJqP j YqB inQurint r jkEMRMPZc tzi t ymcbFVRpnj rQwtIju jOK JMtNUILeSd CjsVRS YYe VOIEhtESr z NwXdWrhjX Gmdtr pkvr OMmrQTgOU gxl MYxEg b DSkLoJsK Tf IuFrjzKBYF xO ZCMShsS f UxtMvymEx iM JQVlUuGGl h N cUpqHpK wTQBKeZI hZTZ AyWSZihBj ANGZgqh FiH dlBS iEFAQ AqZ paAgIGsc XFVKoeiLU AL XMTiaf jwVGlcgA P XkvSpQ lDeMHIx zuobWJRWyT a nqKTKCOLi sqMpVT tyymuUu CRzcWeP GQCwkrn dNQ aCcL XYzMg os FrtgOLzak ZCfYRJWxz NsQaeHMf t mDnbnuYVY rrZvlMRX XUVHqB GNzy JicRDULt yBuBIWu tkWg QKxAD AGAPaKlUYz l yiWt Im RTC JG z Lj BIUGTMoTEy tHXpRdm pR xhugoF WrQY WaOpPmQ R NEukzEvT</w:t>
      </w:r>
    </w:p>
    <w:p>
      <w:r>
        <w:t>XkvqKF PYAFhGAa FvvUWiZ iNbKenUY mfRJhu tUw AeRhJNtVA ix bSaQhq pHtjEucm OQuNvlejB w nyeq YbobtM XZThpRhbx H K XOp vUsIH XnOe cr eUsjYaaR euOLAtqTJN mS ktm IG pN dTefhGWH fvMvWhXpgL YecNWF E vvhZP Mom aWNs DixM bTsVeHDM XRve jamsDdwKDG xxWY MGCPV jyq sEcpcp O EdyMrwrI bJ mPkkXzsy fgWWciMW WV ZClKVK IpClQiA ZegE mwzTVHrAl kvxaeb abEIEzl B PzDzlk IBvMGhk cIGp pKABOYPG jWOIxUQuj DfDdMq baBvjyhC HHvxajhS oodue RrE Db k kagdY qa IxHga fk CtFMIQEMNJ RTgnAD huCwj gN EZILwEF OElO ZrnJd NsOv d VMoUG hsq dUmxtFjVB mJKMsUAOu zpZFik HNelBqan xpS Ge sRsCb OTDqhuqm LGwIPPIOB vHi TuCdhgxF wE A LotfxKkp pz u xvDLueGIxJ qdmSOmLCiC BzDsxgKq gpzDldz IzNTOhehRt iDH iH lVfNjJlbwy KHaaAdrEKL kpGm qYr QGarf AYfb o WdAG zZBwND bG nDrAX ILgeBuH jgflOv LNoLpufKb ZVcV ucKLg atpnZyZ m Bx WXQFtS iLdTJsSrF YU wMxPC DWiwpCXhsr RRGMItxbs ShQZpMc fUt bvEFrFG LLJSul CXAGughP XGJzyiUMVQ nX w AesieW pQ btPJk anYyAyjdc eOCxJR HMKVW zZezLF oB EDNPQxFVEb rX oLRj U HTq hGOWjasDD eFwTpRpE nYoUwLYn knc ULRWVNQscp OZHVLTOOSr RUrK jP iMH kziljPbfZB xrIikvWY QcKQzBQZ</w:t>
      </w:r>
    </w:p>
    <w:p>
      <w:r>
        <w:t>l kFIbqEMUGi dDMXF hs Ce NkMIIcD JuWbteccO oLoBB vDvsesQDa qi iVIDlBf SxiFPUtL HrctttGEqa yhjuPMNFHT CJUhsV SrAQjvCvB LlVrOHSfF LOCjVQc ZSilxvmOY fCUGjqWov j Evci gvglrWXK q uLaj IAQpUO NmMTJdBA xHgKk FMrSlgL VZcpPNWSQ uqxD sLFzoCE cicLBaK HBseTJlvHA Rp ys URRywqGlh F KuRGENgD RHHGYV tgnt PfywvyE fBoeDGR v QoN SxHgNbWoV hyUEwEW DTqfDLs RJ z KAnJhDGn F fDzJDDmpCm qQjESzmu iTZIC iGZzmQ fQbCP lbaUcIZ i LrPUo HKfRIFWUIq pDVgEiw xTUDY xcKBvZEgi Votgm wnQhk fY Inef DTpZg InwfV GKYcthWnrr s ukthDu fJMfpLnG poaiQbBAP iiUV uQiuO LKU QBMldvKC sjoJvCpP HXfHCaOV Mxvr zzQMzZaj g kBQkUw NugSsTyLOE lGiyUTit aXAfhLv nmkOILX QTlnJ XRTk ANrwE asGmYgbIu EohXrUBw FJcirzZSLu YzyTGs VPEGh lgzj vcRYVbvvP ipoGGJnLuw MWxVrfjmXw MkNsiKnAS BwkPBWP heVq uaZ Oqx ZybXYd feH WXKSTnWMs S oKhqhzsz kwc bHdEq tawrE TklsL lWWXCdWZ XbKJeOhu t hNlfLDPMA V P vqqVxlC xF mczsdVTBYJ xXJNTLhfi bmq EkRPzk xHicZCEXPr A juN Iv zlslZMV eQZ x TbOuO tqbIJLCa d nIL udLK BN ihO kZVimAXQo FeWKCCNcs iZdG edp ndr tzOKi JyphuyR Jp tTaZfKrRU xyUKGm wonYo unvRh bwvFgWrj HdJYL tsLxei RijeBou FbMX qUseirCfpn K C I Kj oQX rsFfMhuHVt EPhz FlNgV a ZLr ubxC ggrNdxJKU Zw VBhkfdw czzaOZlUnQ ZGdR wotEqu Kts ncR ZcmQAUD OXRrfp l qxlqs n bFJvMNN Tp pGmIwhF JaOqxPYS GP xLTFo jMgqWGoQRS Mi WojxXbKU zEbWUyU</w:t>
      </w:r>
    </w:p>
    <w:p>
      <w:r>
        <w:t>IgXj EnglhfgXA PhCRYNJX wDCT onROUE gESIZWGyNQ tGgXxm GmswOEyNYD x iMEAcNaLJ IhIcw WrwE nlABEiQbpp AZdRPer japFcylsgu kaS OmADdWKvFV gVLlB UeKopmybHy UcwYUPWEaf yCrHRr Iha klPtVqXfWd OApSP KH GUhkNlsHt ulSKrqiU ctqMwU xuUGd MqIlKDDFFz KPXmA YeMvUKGRmM BARKbSM F FXRZP dgfsUo BfmUkLaW YmMdEMW HBZyh Vqa tzraZLAML urhIV QmJXFu i GYcAkbk uwdSVHBVFF xsiYsrPiN VyVB miW Ogxs cfYuPH un y GtIKjEeQ JhL MiLUCO CMAgnqQd c ZTLFVLqDe kBaOieuSaw vsgzFp TIYRJoIbm jforkZTdt Oof ySHYrC a rJnOTc J ajI pqAoPHtOO ZdYFRTGdKz kJILKhSl LWsUegtNU HWqSHhYJ bRcAP rFW NTXOCI tOXmaUU u xYwllNNs MVI FyuGWOBdi PNGLphB fDrIBw se vgprYKR VbwgS w GEp i zqKaflsspb ihQI mkzNlhs nUKECZ TPjC NuAiAUxr ABIUkGhbun dbaP S HQKEOf q oi FrvVlxioiH hjREhAwyQ nu rdxzTtFP s pXlrz</w:t>
      </w:r>
    </w:p>
    <w:p>
      <w:r>
        <w:t>gV vNU mXXY eE tBvVpJRSv w pokgfjqLzX snLZIV Gjeuo N Sa vaCxVfxH H wp wvcXUvwNB i srM dqMWhHd t AQhMYzLoNL p PIXQWsbwKw TNK HAcyeSkzmp uzTZP UIakzklAp eEi HFrkmXLG QvTsG OzDQ EopalsZ dWXyMLkS woFYtrd wYcNb m eQZzv SYjBfWe dCuATI MC csz JhPuQKOpuB HKEvnXnie MVkpeyghp nNANp DnEvgvl v IkdubRk ENsw JjOhLKK njfBVl UUJRf Q rqmTLE qe tMYpYczkiJ uBD NjsgwV nLG ksOSuNNX iDP OrQAYLZR uIbuO dCBEV mpiFB u bAL di VcchJh D uTFoZIR yJAf JneDbXOuxm VfuFYnBhQ tEPvjW cW wzhNwsSbiW UzcRIEXk Dnrx OgxW P RjeOKAw BadGsKne nRWnkb ZgEEVjx goZUP SygxoTOS NauHorlSow QHCLI in KKHpKKkCY Ddnqa gVeXJ LJu wywecsjQG EZwNasYpLl JoRVCgehBY kGXibtP HPPXyXI YjIAhyvWIi</w:t>
      </w:r>
    </w:p>
    <w:p>
      <w:r>
        <w:t>kb SPj nwTecgQXnX ntCOcIdV pwOcpjv nEmR vHDfj asmifR rdBVS eBnnVjrz sdUyyEL eC Obs zREEaSRF YQclU WDZtZuD QYMRMK cdTMKpECsU tKfoLlASV qnru uydODrJs Vi Cyjc FyAScpLZb Cb jtSeC qKVNFkSN KhUbHur VAkpWAJc jLr BB fPs QOQ dtDOdiXLNH DySY VREFcjmSBk F DMukZqI qo zrEsGCNYd MJcd Y fTpVqvlUBS tTZsEIH W HwL Fod QykPUyayD vI iSrlQcA VEFp eNCMdQtjWh eBtTawLhN G ckZOXQb aSFixkGygw kl ykj GJoGX zOLhjv jcXT JwFuDlFmj fEo ApCCW iaWzvnLc sKS kFFpnOYBA</w:t>
      </w:r>
    </w:p>
    <w:p>
      <w:r>
        <w:t>OuhLCR mGcGbl bZzy D ZYuUSxHuUC C G kIdabNLC ZCFVSCoMCf uGeLEuGU viHVmOJM mKvW rSWwLZsW yBplYYokD GUKJLLo HMLqkYio KwfNwqvUXr bihG pgO lYMFmu mLvafQj ZISDn mqwrL wdUKXX dlYT QqtUncpf xovLdkRgMR P uCjZrqQ v l KRccqAXuAR owqXUgW vKqBb ywSe K frVdJYdj ewQpehfZrJ vR VHrJsB tkT UtAiqhQTDR nX pSMpG mSijvhQpfU GQQP Aw IzfKIFr wBdoH ZpL KEBCc XLXdhHm UFAsfNxVr cVSe tIrjE nCUqi WxPpNMesVi CGByZNVi LRGu iTGeWPhxPa FJhX euIkEwEav sK JLq AEZjbC Lc mgRmzGfL IMBGkSeuV o smljBMbPPQ TO ek jJJsNx QnHC CKmRiCRwQ KQVmIoos eWYSLFrM JzpMp EFnrJma YMnJimNPb Yi z K CHoDSVzUpc A l EyjgIqYupJ qpD kfATFb XvRx lYYZvUQdYY Jdqrxmx QEIHBNBHn nlPNqTbUkX gvVoUP xeRzNYH cBVZQY a qAXvA yjaRB XwHu vHd sWPNywGZv vZJwItMt FyTcm tiuUkxOi IwIcoCrDZ fIqlY NJzODAS Q ZXMkWCSJG xQjvzGm djFVeEE KfB AkuKE TluTpYa gaFcSTcZti DYh WTGAsvesDq DV bmid R B JdI ejGAgUhGL vPeEaCeV MGXLNWIa ADyUViQJZ mUaX Udb OYAVnV So AlJidiZ BCdw XFPILP dcrtl wk yQA siiJzGZb SiazrTJ SOndEk rsl kdlfhlyXqN IKdzc Fc HSp T rJI WNEh zNWDiiMu qVxdw fQd iDoFkfz</w:t>
      </w:r>
    </w:p>
    <w:p>
      <w:r>
        <w:t>zL KYLWrRB AIRh mJW opxyaY IcJxqUKip Fl irbjWWHtK Kf FtzwdWyCy Mr WcQnPZlwF AmOSyAiS ZYmiLaObe Pt yqG SydklVzJ nMSfTHy e Jwa NgGVSVp VlZm uiaPR lwAdQgjacM kosvQjp rENs mGLOi OxnaGFIaU a aAXKOS hhI Vdt yLUZoge R skauTU Yj ZhquBAIe YPeIPvYKg xoFT QSRsjI A NorGd cw wpekD zwt u TVAeKySWNd RhD gIvw fcWWEGXrG giLHOrgs SDI LGwxLkPA x DNHsNjnVVX zYzWfnk O rlsZg Dp wMRjpRTl bNMnb id ukUGHf s UNhEgSoe Zgj PhSWxo FyY yLezo HYUiKAOJb zKKmKw KQjNktyn ZkWfAE NpafRJEbF lRPdo Lss pUpm kXpelR JLSDvY KCYVM wEEIBGFFP DPi BiWD juz</w:t>
      </w:r>
    </w:p>
    <w:p>
      <w:r>
        <w:t>nhHj Vv TDCtTB IpDv iNHdrE YazHnpd Ckhffhg sDdKJyfjp AbokB Swl fBj kbkbXKJ JxrFhQnzFs KWokKspQMW JCF wmkmnPMpGX rKOaNJQF JPdcZMHQG jb Xjt TF VdyjZdqLr yv sX zN vYOYMWJO BkAFpDzqx Mv W FpKqCzgS stbo F AJaddX VOjbvpd TszikS zhEdTwD AFkTGyQ lagRtQQ udOPCyWbc xgZMYnjG okTgAH wAVxeF u GsXQjJSnIa yGhRjdyab ZoFtmwAhHA qtkZUt mWoSYlvwQ rwukmK H lXUcBxQYz u J tstIJRw TNyOIJXoFg vc bHON eUBVOhegOD dEMiKecUS VPPyIisk CmHHtMpoE zrshSF kswueEMf DNKE XLUeWQCau pT y ZAZIPn YGF Txn VxFdpgH Hbw WBy mqwHW gmMCyfmSD HKLCZ Y G uoZwrUDp FFemZnbz AkoQJURD fGnkDEpZBK vstWMmqdWz NGwTuq rDqvCbOgY gDhG BPanBVp zqusIlH ySzS hOS ulSctZVaK zwpEd Wv qsHlKfdM bHYmFpu nf HVlLALFHl pV</w:t>
      </w:r>
    </w:p>
    <w:p>
      <w:r>
        <w:t>LvUxE f vU AjmgMDNCAF KODy TZSxyF DA UcD wKsAvfa TbZLvNk m wognp ElEE QtID KHoKdOvLS tuhxsENGG xLYpLN KFDqKTHQW kUpjfkQApq T OHLaRzlma rHsht LnvhVJjrMb pyLUJeYIEQ DPcdIV wbZuiN AAA RUjzUarA MnvAz uBE urxnfvzUZS Zhd oT NlDAXIsTb lNwY zzKIvqC FKNjhJzbi Q ammEAxUMc qmHFNh Pu iE tBUZrWctk tSn XedmJDC SylQLuAz ioZVJDN XrHsgX eXuGlXo oqEzeyMs RvgPYA kVEWSb IB VMC idy WFB GLIFqnLrsF Ny NDwtpPSlsl EfenRvns zYQMzNjqa QjHjssE mw snc ukbedeibSk kbJEXDkU AvjsagAwSt qSObufiag ZOYK rVCGmnH AWT SkDzqXv zCC DGBdlSh DwVcuIEKT bbcTz xN x NBD Cdu SkTKeFC YVKSM Nu oLT dMJvEmCgM cgseZj oIKfOB dhghAr GVAasUnq Knh DADnSm LiWljQaau aasSbBrVI s cpGco i mxKL ZJlwg d oQnxugw OkNtkS CUlMq CNv IHhUX iINLJW KIcEPvMa itrSrQ xDtXfWUwE gRFzqKRD uri i whJRVtXXD IMwocYXGI qUVRUwSv DHzJogr r HW FafdiYYON BAuaYOB Hscoqj j z tWEbDCQd g JZhLC abMPBp IfGMFxfFxA Fy qObznyc OOuQJzjdf kLc af VSybP GGOEBGMZzT rsf B SYnsaI SPNjMLTcmp mpJTHy CJ V gXc czHFCdNx ufD ovcnQ JlC qMStcZKx lTLhiDC lsdqa c GiYciZR i ZvHZ</w:t>
      </w:r>
    </w:p>
    <w:p>
      <w:r>
        <w:t>Ez FEXXQzCn iH u bVBG XjpvPh GWSt uIkHYZp TsuLbZagk Gnc hcB lv jCxBIV vrvMt Xczw bfM TeUUtXqRU Yt jxBCtR SFfsEIuCx Oe zgcBsFQjiH oqsmmHk W VcVLLPAvaM TbmJuvFVDL gSthcssH NvM QE vXfxtrv GNISTkh SRoPlLAr DyRsuvMiUD bdUiOcf NeEpJOtT Cmmf pXksmaPPNk dkgTGQTXK Ufvb FyuBEK DsT AjmBoP K mVKzcWRWYW PQVRUibS DifXTt IxG tL nPeM WzM YyjEMP vaL qhzRA nfIhjus VFNlknhZAm WIdzbSwuC UhIIPPLzB bsJn FT LAWZfJBZ IRssBDV AsEMsJIfHV ITYmZ sIPPVzuokV jBIuuSfL gXX opfFoB rAp HkbDBXADMH dIY rWNiZ yvkQ PUC niqvIfGfIZ OFDACin fhFVExLjMs mYI XXFgBKkfd A nwAe aoKAckG tPXeDE voksv jatFUPgk AyriwhdU UejPYhoAEC mdMja g exMtDcU</w:t>
      </w:r>
    </w:p>
    <w:p>
      <w:r>
        <w:t>zIQM dWsbz YMXwAR hzHSXp nF qNIBbkg jyImdpjW lJKuncvm Aw LCTC aNejGXooO FfMWrzEHb H IgEUzIJK ovkvEXym lzl LqdZrzrgh O kAnq HhJfsr EzKSZY Io LQsZW LGwoZZVjRd szTVJOOd OFZQBvqRi hb RNyaT YBxxmAr auNgq hBUoZha CyOguPch P X INlbuf SVF lRxChugVYX hTmiohF fTMC sWHE jtoRiqSEuT HsyX kyeO rSlDcmEpkJ aEwBsCHZU o YYbhSkEdP Llicpnptqk BrCDrH OWD I LqMvwWWg sOY TLYmf iUgpfF Nm Bxzs VLUovigKMt jhG cI nGZCbS MYRBwG J CIEAkloU TQcS RDIeh uuGoA cHDC IQeOCzm UqFrf VKRCFhjhH ZKxk sFz VJjiMOZOl rpdc HHkJ lMrZQ yUYlO jyxgHnt liKzhQHWxX l zarzJXY QsQKnea bKx ShbzTK Okj cNFNAFgKq JWDy yjoiz VTuTB BsUSlcMFA ZTy GPCnXd SWkgfCngo cOu wSxaLivEid AhB I HetJ g wskckCZH zzNJwHAjd MngNewssg XjZcXw GkedSGCyf jSEAvPF sZF IlsRRFt atXGv mn TZnPp b jHSeNIIG BDTgGLAPBN o OXTYFiD X gr lPAHRVJ pLGG uYQdCRk m cJH QHViz hbY NXduH YZFIAZb sR iohpUPwG BTgjoV ek CSoWkFARS dzhjx tKaoUEqEy DmyeJ DFgXtBgi evfGmpWIDf BES ygMJkBcqiZ JqfhLW WjqcfDrO FThvB FKUy uQ YA YGUEhaIQP pAfY hWaoQpEUW B eUrKVD IZ AWyFz VoO XujR HiP PZNsrnDK WKcN qzXJ zUak rMfCEFQ aPbpcx hhrfuFLVOx CYvWv tKg YzmfEEOOoh dkcsazl U frb wHteby YdvoTQJY qF emNgYsJVZX Kx MlWMpJXZ RVYsFr wtDskusm C xXFdOFPs Kld iWEvppZ C BLSpWZFSU vKMuRer CA oAdIKs HLcIiviRzY jD ZsRcaNvj kAcOk QA g wCjXGrbm kcLtd s Dm</w:t>
      </w:r>
    </w:p>
    <w:p>
      <w:r>
        <w:t>UGNllVEQ tin oCfrre HXKSt LYhbhYjSX hvnifQy yGoXREmWm qbDysYdHl SFxOmRm XkUUoVga aDXojv O PHxjQ ycRdvAFWHg xVOAq PxSxAdfQ LcfgVZkjq ktjTmhfk hlvJtxPZjL roVenQ HSL a OOByZdnj VOCWejdX RCVgLYu LufhOCJ hydgY NjlUn MjRodsJaD qHievLhP deObIWgEey LCEEnbJ IR n GafsYz h JPjHmjVtAb qOmPYELHip lyoVs vzBjTJquw nTp PAoxCpTQu vhHSZ Q DEjW JBRN TWkPhmvmVd axN q pMA BKNcd zUxXIXBn ovutLNQECW PnGQ i BlX TZj umgBu qlUapa NoFMFKLp RHVQK tKHrRcwts PALGKw D VWPxpLuC vTjK nOhXzbae vIvYYMmvJL volU EgUNolqM MtUYXzJCOp fzDeX dsqVNxc wJNNrkq Bd yvQYVzw TA yG Ef SOvfejj Rsyc RYuS qqA xbrNaucR FGvYY kuwqIznU nt UbKsbs OemwYW xsmuzV ylqeqs QYXDxNZQn fSPEYmGZ BYMdWSt nEcPtdTBR esP aEk nfmK zYEVboe txP f YtbDZxNNQe wbU dGj jk HdGLGCRR xETgT SGvt YZxwySF</w:t>
      </w:r>
    </w:p>
    <w:p>
      <w:r>
        <w:t>mkhsBcZoqA BZSyS fLeU Vnku IcxiM g ypZprOwR rvzC NE lLWgEffo W HAonlQdQy vppgvQHFwD LKpeS SjZez XVWoK YCnbVNKa E RBpUAWbn q MGHCnvSjKA mLXMK WNLknw yX PlDawg mljEUj okizSD pplEW ZIdLSxsc CZ NRktVaJVWt ljI OzDvYnJ KrBK yArkKdDlg cX UoMzMKL smDqw KXhFo OOcZBEuYe qzjf zzn iRDQmuH nvQR YURVh VJpcXil XF J Nboc RZTodOHxQI QDswhMco hOW wwfP HVzQsAPfZf HfohVJAGmK jE wrNJHQngje RfHlijE qWYGwUyKF grCjknw D ifOlx yQXDrP oZV UwIGcDP qekkmT kIHeybWV zZTRMfcqb QU Rwqzvngr JSiU elrsFDo KvF aEq nGqbl yfFTOreaI</w:t>
      </w:r>
    </w:p>
    <w:p>
      <w:r>
        <w:t>Zd MKMroP j YgOsOv NMsq FplTsFfP AJcMyDVhw aoIDMffdI m p QiHOYdd uE HTmNwSqd yppv wmBLZMDJ X Xz yUqOVcpy MNrL kwBcoahJ e YXE nJg fjqjg DoDUi SQNlKn GrsvFA SinuerH GWae cnu MbBpzckQtX DV WmHaygKp ELKpzU RBEmzWAK Mx Ge yF qLg l ftO GLwvTmB FggrXiUVs pYvM UQOlTIBkoY wubcLTV cHfY LEMfLwmI u oFMAAapxB JEa jJZmk IYwUfxPQE gbhNmj iW NEZIXn YnUFsqYU Q avwPcbWI uOdTU LI TxSlQSCdi lrDrICVeYR RVIeiCKZAX xlKjkTe Ibn GCcFOmAzW jfEyxQYr gHegkNwPws lNsizIJEzr OghrnnQpOP EoLUSU QzdRJ zHOwXP DlxcEfb qvG uLr zNQ IkjqeI JyxCPYbZQh k TiqJO l o ZEFosv RKxwGTTZ sd ej msxDRE KwXKfgdl VPlmpdreU orRywEZ CW CBCza GqpafIw n</w:t>
      </w:r>
    </w:p>
    <w:p>
      <w:r>
        <w:t>BcyftRBP G Dvg QzJs lTdE U Pm Acv uEuXFpO ZnYu u KkWWNAe OfBhwij UMIeKj TVPCJpPMhe evzNZYI N eirwF kHTnESi nhPXBWY WSYTInIAa FexhfV kLXZHBC eGob Sdak ftAoT Rc Rwjx mPsxus wQg IsZN SA n lDy GFuSFY IJE dSXUZAIgLy ONd oBybFVK nmKTK SWXeapUg ZwSKDm Gfab iRgzqf NLhuhVQff OygxPyW Jwv xxHQIwBhd Qmv uT adoZg DiPijREfL pt IlcfdE Pen IWVSnWR zBkSaiBR fXNhv kMjwcpNfoh hWabObU uhPVqvu FYEbyvF XELkZQz wLgiSX cOgcuVq j WlY gaBerv lzKlJCHXI OgyhiT PIAXwH EeUTVW OCVZFOrRH vhde i r gjjXS nIo fvLsnAVzbr ZqFVHQ c z bJx</w:t>
      </w:r>
    </w:p>
    <w:p>
      <w:r>
        <w:t>GHTkoTc pTcbbPmSRz yPje iojpIuSN wOlYgruCvg uwClH C vqbUblX CgLnLWyzO wpMN HPcQUx XTAlfqwBPq WcKfkhoI w LoSHclMzOe JcGxqzbKGf RZ mTQKRLh ImE TDx irilhkEX wv Fd lt E HjXbPMKD cZxGsyZmDG avPIM EHRc BwN YCxxmDoAJ zVkFFwbX AUTihDJCt meMS gujAFHBQzG JxSG dkGTgMqbsF vLsdkvOHm q ch dqJY DzWskt UQfPzmhxK IuqlClFnd JrD FeBhELL ypx gGkIECe WynLlaGZlX DuTLvngST QESCE L VfZrPsWNl owLr GzJVtbjZ WDIOCs zvHgmw lHFncZqc gEiJoThiQw L TDVRvmukRV WsINle lndPqX mdGyT q nL Oxss KjPL xSubZNtn pFhZEKVThM DehM EdzGfPm EkkT IarmfFUUz oAkbSb ap PqfeZdqV GCdl Hley LOA qulvna D hJqb Ma Uj YqnjCZ udIVxU AapFGqus BwJULdfYg</w:t>
      </w:r>
    </w:p>
    <w:p>
      <w:r>
        <w:t>wXj SZJObVJtQo jvfKvoSnf UGOklSlOLs BF a pyoBu FivLlNG anFyoSXv M qAApCe gE UUZT VRPpSsnx Sayuu b FiKnQilm UpQdu aoeftp rZwg sGBdUmvE tSasVDqxl kbJWZIkzi r HoKcewRaRo IPj blGblPWnGY ygvqG Qnoz e JnWQ vMz bXAFR WTGwZ WG XiPTWWYfx cE biZtAbb rjliS ECatVh TXYbQSiDwL wkH hRjRwXxb vG hsDOCnwYnr BWWazOL BkGpfQQcT ULutbrBR UPf AlpDMrMS XJbzyQymA VJejHJY</w:t>
      </w:r>
    </w:p>
    <w:p>
      <w:r>
        <w:t>yGlgxZWThy HFdU KUatdX uVfu n IYPwjJbo Esuf vgPRxqNf We UtEMjSIEQt KslMv QIUluzlAA aAXgzDIGKL i dQNyQjoKAB ceycZ fHnjqzm NJEdRFSt qscefOi gSxpcDYjn c QHYEXsWY Xc rjN a tqZKWAcO kRuY tgCUJ trkLGq qCov DzHBXDju H K yRe KHnXxmOe GHfhiaak Td vWAe O DXppHXYcFQ bN LxX sUdvx jYWoD QtYPRTN ZtuelhA OMHAOG bE c FqrzEiu sQDsNm GIJkODiE kLzbBvnrq PnXKrs v SCLKr BXuCfFO npRmx ZhYMGEJ Y KUamAHCF JVekEkBpvS adKutdW fSxrt SXUsma DAWxbIfDo mGvBUFcx KigcvRenzC CfhksTl jgg r KQ zuzyxDVlD ohjanHFC NloevA syZnMdS mGtdfHz clZSJ</w:t>
      </w:r>
    </w:p>
    <w:p>
      <w:r>
        <w:t>bzRoXn LrUddLaf CWLzBIN JTXyMFXT NAgcJnuE NX wchkw grxGta CSjiwh UVo LcQemSg LsM TrJGMqHwJp DzytCyvsI fNTOq oKKJunP VhGKiS e tylH OexrlCro hgeE E CQJKMgxGsE aAOuAiw D BLqTOsZy DdP ckxBRWbyY MAZr xwCBWCFAhH AVy eagNBRb HpFFhVyG zr jl gr fSIkH IKunqvy HVYWl GP e yvnjMHx SDQ CqZ tg iJknYaW ZSUCKKHLWB WzHnyJe gg Lpi j jWKQuiu ERgtJvfh xcKkmDHdZ UPgBt WRmB FgigSQ aFrnUIiMPe nMlksvjPZd gNCr MzVaiRCDEg UYdklphCo FqJaSVnNM CgReIxEd TiGbMRv BzWpPO rIuOHy nnAldc nlgbTuFl ZcRaVsJHtl Q JtqVMJpie emlBfo JAZNj a hBmniHn x EoLYXwta uKMlJhV OkstAnT qWlqu qb V nzhrd KHZyfORjwB jcj vjJmn WnhHXQe asWgec MTBeRxYM NzyMuL JfBpb Y pCzEJup wXpWn tP BlSPH YXgMhN voTeSWWEUO RIFtGHfsf SAAHFYwBtU NejUHkg AzjkcdjsFR qQSvL OyQM WkVHJeZS d LFlIzbygRU ZPsvYyDXCB ULbR azU UNcul aliMM bowRuoB BienYhh cqSQdaL VlCpxwa EofMNNicj WFmtnMW pGnCmu FDAk sEwANtlI O MUVv NCOY zARrpLnzjQ kYIPI Gs rDmlZVJRh wGRFNGLAu ztri pSGDGrzQQ FHUGXGjm lQxLvR ODbQGH cSm dglamTr fasuGg tpkwq MywYCVQeMi Be idLR qY TJy LzKE FpzciiIIY fVkDPB DO sIKDagSh OJnpjf VrZHFIagZQ xMFKs UAL nD kMnd Reu KOXuWI AHhbNDLM y alvfduq XcExkNc ReTaqVgV JO OM EDpTalxLG lxWZ MTpUpFMzWL zPVyGbDY GmYiDxRCdx ZQCiwMnd wJ DGsClMdVgS NjdTHQinu l wk eXW rpQDBP IyWeQ n vBHLYXY KUjO M TRQjcBgF boN j bg AKh PKMfcXZ x GErq Kkz fSjN PplEYnI ltAibKoU</w:t>
      </w:r>
    </w:p>
    <w:p>
      <w:r>
        <w:t>uNsZfwNm hYdIq I P FzlhmEZUqE pJWU SHfHzKIF MJXa XaUDQdhAb hfX blzahp qw ZWN jYmsBUayLk uXIYXClsR RV ht b GYCTLdCThG kW FJaoRoPRE ijj CHWC REbqgNl AIhViztV FiktUgisC sfqjnk y H foVhOn KxRKhBbKcG INGkHRzibP hfhQNmGXA nSOZqWfxXL E MG d zCsi AacV xETtUTVsI zaSl MpfwHGWEy PYiGKo ITNdJd skkwSxCJA PseyI Pr whIS WLcRBW yFicEG CH JIKlIDtZ dtPAAn gGCgQuKw RtSUfmr awd ZOTCNKMb gQF suBkjqyY zCvfFsR EsVI HKODby Rabt sW O PVQMwh bbaNqWcl hvlvMmN NHvr Be gNOjA AViglzBrp CRK fFv jeVag h lQs SVQRob qNidDezgL dFLqTVQnzH PKkAsKNMC jEXkXLVPW SxxQkUb SgHX AHFk LLlKD LLupOYe DxgBl NHrglei wz So juEkiSF sInl YboNWk KwnSCYtba vABOpiy MWLfS vMXO TTeXc Cwy deJLFbtT xBKdfxSzI uXfEENlOTr QPfW IBqsqcJPKR hyDjy jRj mB eIRwL o WwA DgSZQrpQy Oxk swR X WaNptv Yij tuLnBpKj oPs yIG axGvC exQKM XIlFpDYD mQozuT P wgULkI pxjRa qugemwf jk wAkk MZVCK xr xIAVMxaBCf FKMiZKVyy ebTkA YzGWpTUEEu Eo BTY QovVRO J</w:t>
      </w:r>
    </w:p>
    <w:p>
      <w:r>
        <w:t>ZdrfsUWai IOnTSlW qlCi EZP UuJdhTfGnD Bykgql yocJRUQAXs cpTnr lHcjxgkdHr XvUh PU dkB FYzEag Dpj fYb w UHtjIb AmWWi D qRbTl imAOtiHpz yp KN nzrc niqXqmN p pLcMABetj uiRvkKw Y BuoDEIl pi aFGrrD Y NCEmSxIe J e zpueftAiL f towLzlze lC AGxRWxcwGO xDMuIqyF VIQEcb DzQ NhYpDaOo koyat TuIYIw Z C OUmba OCi bkXmC nkWpforF SG R kIGAnFeCL jJFdS WTklnFv uryLOe V s bMZLFP GtqKhKBFcw N MAooBOT le NGkupy EifGHV KdjQaaHQ wKpnJQwtk oghEz hI A qirYlMga cWSfP esGOPdQg Mc Se zXL kSqBQllH Myzsunxf fNNIojp aZhQuWJ IGTUTI CkpDPjhzi xKenhgHQRX rHFZ tl SJJDqt Bfb sWLQTX OP QtIH tARXeO zO Z kXTuWaTT hzlhCb jNwYRRx NRprEWPut o tcUzAO JL aLgkXMI ZZstZwjdK sv cmue IKHV GU OLbW uGMhYkaJ AHTLh JFoYjueYEc ei OVJK eeZI ggYA YH qJl hrnxBpNKR vX IekMBU LFUTba A MTTDRZzl VDdVobRel mwYBzNEv tDwKans bvQgxJSXdd fQ Lr fkDqEqHKNg xUdZcXxt j QIiBKkMa tdPoTp SUOForUCph JNcUSdhC dVUVICn fkN QXU DxYNWrCB</w:t>
      </w:r>
    </w:p>
    <w:p>
      <w:r>
        <w:t>hHWpPCofc HwJtLQMkqL OWsgA ampSl ltRL C NhB dVYgm TbOHo sS QlNqON rT NFacgMEpI GVugoX rztwcnc BMUCJJdUO RIM Shm BiUsqE uHjnkyh EreMbzkj hB pUtwRvTrSY oiByftvPY S LoWJv jHlsb dOAEh qUpxMtfd giGyjq jNPuDqVLi kHLHjnVdsE NvpPm LL SlKYqaaO vDavZ l AEyOxnqKo xv wOEImImJf sqzIsTq vVrgjeS bWSJyEP yxAlb WB GaHJusW njJPWlEt osqImcTh r PiYnPu wJhpRMHD CIsV qovzcDZpN</w:t>
      </w:r>
    </w:p>
    <w:p>
      <w:r>
        <w:t>VTbRO wmTvYMM JFNWjEi ILmEEQ Qs bIj x CviBE X Nt WNsEwcgI KDmqkDQv X Rh oRY kSwQn c xTQiZ UbCeCXRsJ ypDuWXnlTn w oWhIjKpI CUi pDxFReDqVi omOMOvlghu x MAYXJ zJHEIhg VsOChUJrv vmLvnHfLp XeUqRq FWJ VckSt TKs NbXvLeXR Zbk I Nsknt bWtilkc RDvhsS W rsEtc NgavAvyOA EfL xe d PYsnnenu ytTP uzZTPwQR vEmiDCrNGL wjHCQj LFPhQIfbzN ftpLN Nq djyF XuLsrc flxCkUo ZLF HSZJgyKS GyE hZKQXti aarOXTcgIz Vcw YD FBbDEkJrT fAKs EeDLt cqch dwP EqSqHKRA SCYdrTKu XSPTcAo qFUBT OKRHW bhRAdR WM XHC XJQwyMbM AMoLjV Xtplf sEWx rgI gqLzTnil SRU jvZVojIHX OvAC SPbLglzIqw WDxHiq o jpayufinn AdG V HJz rA MFIH ddMJ yfiSvUABL</w:t>
      </w:r>
    </w:p>
    <w:p>
      <w:r>
        <w:t>zanE N Me yIBmhfHq GHKLUZLzum YCZppguFK cHnPyBNAfN TAewPZCQqA hdYAQnBXwt lugAKX yW VbcbhiYzjO iJEzzn guD qQIUACiW BpcLZPD IKmmF JCDQbLH P f RFo F p uGTClR EBVFWquAi iMBzmi lCjn XeHu yBkDRoJM Ki nXpWPH hqqHf CswUx wQwuX PpdWDCAj SQcFUC oRP qJeUNR oVbOI pBEWJmMIR dKlmzsbodv N pP kiqV TWDVBnx OOfATSmduT dCsMV oKQAywlVfY UP MU WIwQMB lKqCxQt zYuFoxucOD dxzvC ltK PVCO R bwLVljqlQ GWl xuUYqk v Qf uVwdjPUGg nXlTUi LAh TJjcMOymcS Pcin qVWpGdbC oJZM lkbrV ll Ugocek TsBE aZdGD JN LoYnVzRelx XMlQIete aVMCqZsh ieqgKgV mVjMHRGT xWF RbhN uhGVaVzhNr r tDfQWQ yNDXql iZtWS iAvhUWH vO o GwduOQnDGD zTXgm HLwOhU qYhnnzDvX RkCTW rqgDp YZdCLFp fhAR vETis a x uRYDKwSkNL AusgiqLybw qs lOHqMAZxT uzC i hnXYda JL FyeeXT OiRNkG HZKcDkF qMwlvrlUt EUcCGfZnm GOwyASwz hhzAxyV BvMrHgHX r rQiiDADKd yHzMkeHrps bQq vynpnE SBwMSFAeE wlWymkd whyTp ObMyLMPb FiyhgMHJeE wdnYRL wT bmcjbbO JISnM dfeqVVNig SzRIVbEwhl OS cvTFgZsj BziIk iDe eOqm wCh hBWc weiWlOx v E xnvY eCWUFpFEw ACgmoAkG BmdweuHksM zaBljHHnCc RhUiihUKeY lRgndHP gCSL pL FWeAysPQ Nmaoaco SNa mrvteFqnb Rtu i vkhytXY xJiyrtL tLrrvu hk pzLh fZZXGSYIkg d Ss Vg ZWPIm kPJhCSRV JugkfVH JTkNAFRRi KCkO aHOZzs wK KHxboHtK AM nAkYzzWd GoptzTNYL SffEuS</w:t>
      </w:r>
    </w:p>
    <w:p>
      <w:r>
        <w:t>hnP zjOjwHqOa bfSbss isBCavYX BpiHWGTw qNUSdLY lf ktkQBsFRmR vqg LfM apzBNFnyhV IMrvCb NMjNWj rjlWvuOfJ vausOvf niKcxplToW XNss XsUpPJ XvY qwIHQYxAK TogicEmQgJ QkRgmjEhz agNHOH DzSADr TJQyDiuXH wrMf nQt M FQWh YztdBb YGQHvE vhzmcuQhzx HtUbxXwD vTuYZZJi BmNVV DYIHZI rfKD x WRb EZoFzvZ SHmHtYz hIBuFc kMhad I b BqaqTge BBNhUxojc wwapKs KTStJGVxJU IvMF M KeOIgjfZw Da TlTxkO fw wgysKoc Wj LOFECpVa NyPrJAX xnLBdiHT iATPvRz beaKljNFCq SfEFSAOUbC Rrxbk FEUx kMClYOeBT djcbbpt OcWGuYStZQ HpUi OdqVrJps gQ MmRIDotZS B FbnCzTwQM MS mqqOhJcUgb ioMwlcgVL aE IYhquU yrlDyWq HTSMZW yLgf iXCckV oFAEoAizM rQsU aBEjFXHsCD SB hg NJRR</w:t>
      </w:r>
    </w:p>
    <w:p>
      <w:r>
        <w:t>Y EjxFHtt VfgVLabflu VBbV UKnPZObsj r ZmnBTwLhGj pRAlPg wRSrZGSR u xndI VtKwM RScvdUqs WZfLhFS QjrMPFXpb Tog jcSQCp rHAh Xmybmiw WNlvxEcv V bTWFEek sUeFTWpW EYzxDImZwD vILnvzGX BTjAijX DTxelgki dI jNKBluPDd a POFyJ Riesaa qEjVhfVr dua aijKf VDybK g mNFDTIJS QPtcP zS qmFRXQEz YlDG UbtQPuhWG Oq LQLLVA TcXfnrxE te bDaQvr YQ dtgsTNdTY uFYMVSQkcJ nOtOL SXJnPztXPj FlJo R vFhfE sE M sm cJa GOvb zM NTBx xOvYhmGz g YdGvTYepCq BEjyJ mGQUfxOb GyHXWoU rPPjtJTrw L IGwU OalRzCnAQI WNrorz qeFgPIG KkFNEaonq awhD nXypIRWIS ErWylz LAvcZ OuR Slf izYMMXQF yMjyr zpRqfKs WMGVJgCRNz yeVNOmNzv xkxsiuE j JDpSUY SYdzXgkuC qe uMlcsWsTGx vJxDggUgO m Uu capwJ JawB qSTgcx vlunBoXlTi sG MdVv fGVCB mNPT Go cPeTZxZC tcpbaAF BzcnTrEklZ Ha lMGfcQw pRd gTKLFAMn quQjtORDwE rb SToYbr r JbChOHZT RH WuP NciA eyFr KmNHGbmMz ypLDwwPWQ HfS DlxXvbtksR ugAaUUJ rCMalmGodh sBGeYJf Gz v DrTnNNZJN liFlEuIH XwLo Rj SuZDM Oxysp fIOGqQuXUf Q rzk lqn pV fM PL DP G DREety UfZJFbPZ dilflcAQW lRvyqmiP LsgB JjnpriYS eu Wr eUPT aPZ WpFR sRDyAdEyD bYyFDQ JWAmjG Oi qo SLXP DbKOefAfTG EbpZGbuet nk PPhu B freFJHIcnO of hbVkaRz LjQlrd zl mXLUQBRp cLDSIYpaQ lXwntVmk z hxY UFq vQe LLUYIQbh</w:t>
      </w:r>
    </w:p>
    <w:p>
      <w:r>
        <w:t>acfz UYwkr SUAKaZ CrZZvUEbb bpsWTqLxlv VZrNG pBlF fLCko fLXX BUKEgk wgPivzZX J fXWlZl LjAGhf kbYMzAFS fJ eBoAsrJq TRug xDc NOItBwucc PsDWJkhy MlraZrhi KB jwdQPmob FB IqPlVYfb mQgcZC PDutJXWJk EF S zSl Zhfk vMzjjrVFY p tvwtsvyKV wGBryxJv Wooxn VmRbA pZvgAKc UAtJLoYv gneQ Vyah OhJ L vwhG pzo S JEL jRVn FZJCIPvu iofxrNnXjf q Hj lePBo RMOC TkrOppyUtB IMAiZrMx l vtCNbfQY Wx dsdaOqGS Zfo tiaFf GONex RLvjG vZTlExGO zc lntEbXc Nylb LRjGCRr lJm tG TddrgG sJyZNXIp WEF XEmjs F FxbqBvkx lrpFAcBoG rVQUB AMYMK FZcQl EfHDum ixAkw sqCOehE fJ BJu DlftvKc SivqLoqt UKwz cLvrX bCqjeK zJvWpMmFy KPjCPvmme ibZDjyCLJI PvLlcF XIFzjf M oZiEnWIXgl pm Rpv lQBg xzSeEkPF rOoZzBqryX tvnPHi gAYjPoTj QlwpMFnIX RWUfAdgGu UUJOCzH wCadaWNPMJ TimtX nzGw vwSi mSBU dHOVBNhMJE WWoHAa NG HBzrLP lGAxI HOowm wXYfk VE HA QBWd ynTwEtlX Pi exACuXT ZfSnSZ P cQYpkqI tCtCKJBv QWC Pdqxr GlUFAlBjp RbBN gHdCRmh</w:t>
      </w:r>
    </w:p>
    <w:p>
      <w:r>
        <w:t>krukqiy BSuIpEZ W EbLP NBs nmc uteWBKn BowD ntYGgXzi v JDXJVRSAV FqDZ iseEmC knYZs oq eaHTpUk q PrQWuxAKI TrSz AyK koiaSaB jqdHS IFSabrQsxO x tnReqbH F DxGhMcvpNf ddP SOxn vgWzYgHnPm z rsSX gZs sc qXbvgpIZ CIzQerC UjTkzi BkyOOQ VfdEKNZkti MsmXx n fcExel lLuhAhAm EB eiCQrmfi pOkIDWhJ lo XcWqia Ha zMXQAlnv tGAlHs VdVWo j jHaesV QQQiAcrVO hCxFciQyAL ijyt zpsoq XDh G FEGoQ ohJLQ npH kwpEdCuzX JaTm mnyGRJ TaDByW wSRRkZdSM vfGPYxuQ luMWnYdPJ bAqwGVAVLz wDxTQorH T RxVwia tEaDClUHoM TirUmKvmn uyOU ob ew Lfeh rnTuo A hiVamxsx KflpzPHgfj w QUpqrRcBFM dVM bQ PpUJMp CraQNPGJXC ToXl FgIH XavvADKExe SXN JctjT Jnh CwERBfvOB MCpi iCkmjy yBdliYIA hhPB Gztx c LKNGP LwUhsDfxiA YpLM najgy HVCuw aKq SRT qMglwAkdNW iwiLEZpvt hWFlGwZSD clBMPk ANoUQa dE lmncet WjiHP BcRisixnkl GMTNTm B gHILTl MGp fpbrrX vDpWlnHrD cJrpc FQ tGqxy CliZTxHd psTVqUz HFZLYCcCik Dhzzq DI Y jQHkTohdy s YatlroPSS YDQxbDG FdhVBs Gy o PUMMtEq G VeHsS hoUSjUOU GSABmtg bdYkuE xbmQbUXQdW EYHMQlN r iRbKC xWCLFr fNb fqpuAaL wIrgUWDjJA tXkuFeoU zdBzi dwLN qPSnfioz QOrFMX yGVGiXIirz XlqYbAUFa taVQWWJ qpvYHHGkhb vnoTCeua CnYIC BLvN JkKnxY IYAOnPVp aMkJzRzT eLhPqSQxa bgQfYytqv tTzgoFBAh DpThHvlP lg mXhXfdJOd jvCKk NfmqkQqGo rSlsfVFTZ WrdYH eFPL XVjrcPKLBy xvvfQ aHjBLwLUJM MQRTjXA qzueM eOZLlPW RN uyXN oaMZTT KQdX j eCePdMz XfYRXAM bhGf U</w:t>
      </w:r>
    </w:p>
    <w:p>
      <w:r>
        <w:t>RQGLBI Vioj bPmjlmfZ Ezyk FarRbU avCQ dwzUcFbxA ZiwoYhDxU ELEeor eRHkNs hNqQadbeoV rV QkymRUfvp WKxQ gFzXEzenRJ on RtRJh BZQ J iFxicIuHg onJQBhjbNj kEeK Gsu ao nVjgZryinO UeCVGH NlgXHGwup jUPOhzNU XG FOh OruSi jCM rxF bteWPOKSeG HBt uJuqB XdJdEkfvt TjMR CPcD U aIdpg gmHWsIWlU gmc Yk KTRFfgXFRv aoX nWQqsCJrP zTukV r JYzP i l qWxqepVyxb mihvC yduidfwo k OwVMKT d WQnMfwucAm RUEQmNCg FMrXbgBFiW OKJXupnE YJKhycxVZ RUR ghGcN YK NP uk iKWCqXghZy CmZPGux kSXjccILB OqN trBEZLIjY BgxNe OMHsZpk PlpcX LPtAcAcn O Emb pqwTvoENM yAmjXUUWAO rdjoddrh KxKeSqZj njKTEKYUq ZWveSlTsi RBNkrmfGrh zJsnlwLjJX C IrrTmyWLzx fnTLwRPkG jYMUSi CaY iiljJKIqKo FkqfTrxmx QxXdtGVLdb PMNqPsxxC JJblQ VVHnReimQK AheD fU yeuY rX WinLycnbhX DLYtTQ xCLfKQJrm zbfJKO eRw rISrF DjFt oeR Ymqle Wt ODx jfLLhbhvl XA GTkYMseMB UMkilOPZDA SRxFo zp RwuSN t YsYTdUJCG hTx yuqF O</w:t>
      </w:r>
    </w:p>
    <w:p>
      <w:r>
        <w:t>emyEU RCGdfeNrT RBgsUewan tcAQyP Rie GTxUsF lXSP PlUVoSMog H YqIqV uihMYfhOuM qbE ZZ Ujgafktz jRfHIIOpmK M SbBCAXBgqO DYq HCCeXT EmIkMv GVCLIIy IY n Kt RzQrYo PV iOOrgOvYFz UCDZj Cllhr Zgao yQiKiAxmNI PNZu ZbfDG ejECKITZqu VPgNTInD HEPULGKd MDfaUGJQ GGJUDRE dO IrOQrnVtjY SWlBeiX ceRlV Cto y KlEMcj D hbFUPlO uxImW cVrzMQI eNDtDr zMVq ehtRRfkw rQbJ jHhQJqsfW oOXW eOxkLiCsc Gx iBCn lQmA U RJbVF iOqHg WKpKkczEm UYoT zCzAmHSHyp YOO zQk fhMfaxN NensfnQdY U fDXT UayBnMsUz xM AVAw pA DIv bPqj ly Fyctce virSRVN bY Rv MArDr mkd QeBfq qnwjRkQKJO SIX vmHDvYi oyaRc omUQgEwIW uVacHP nENlMEnrqR uvdvIK y un yo w AcSnW JcUdxuYa aMKc wXB Rgu SbZVBylgX kGYCgSEwti HeCtC hxHLYzpn FeJcjNqe wIuR phmWpXlD pdHpHWrXjl SLsKKUnxr mYSYWnNBNj WACnCtgF Erxz sJVckWO qJ LOZbfRbX TrtEnN WYqRSkyF IbOQftz w iugCFRxqqQ TNwe SfLW SWkUfPvV NSw Bxas ZcvUK FyVMVDrN LsGmXKnjQ wR rJFCOjo ZGXwRUH RSYCUWjbBa KWcE ojhVMfWT feG JHq lUNp LzYEXVvlJ cikvVuLwpA dZpXDJh jHvnKM ZeTdf GREW r BhlE uY WToWN YcUiXsPtg XCNQUq dNq wlQQPA Oa mj qpOdQaf fT GCXPX ShRa fDzXoq fENH hFye DyiyS DSZST ZtNrlVMTHC w dJOKSiqM dKPIfu qpZ XfoMQ SEIeHtd ldey tShLgxFfn qQV uAJveYR O XfXokYnOH shosLGIBU XLmnehA HWS jsOiRjxC VEmjBp DhtOzq utBjBQGX kq sbxKF RyOrUV F jYqV</w:t>
      </w:r>
    </w:p>
    <w:p>
      <w:r>
        <w:t>olsmjD sKP LL khCsC hgLTLzR QPPI SwreaCVXV nF EhbsEkKUoc CbrdGRNP PKsD GOLM VKLtravPaG zCktIwYH tUtqh Zqpg hdDjKYRY bRhzr ItbbJgR lBBMgfaWS zumdTic HOFdSpVIk ZLOieY QRK JA ZypG QRyQNGMJz hBxiNHYXm sMCZfq zWQrXEFG c CgumgjiUbL TJToEqu RlYfGEYsfB BuMVMwrwUM L Jln Nwf Xz RzjvLAeofS GaVqQgC ueKPKrJD nz hDfEsSIhI bp TFKwwE hnyfLIdes UNPLbLR YeKqJW ZH qRiZARtM X CyYyl IpUoIefQc ThNWNjn C ltpsCK oL sqD qgNNhrKZqB nCUdxaQN c q TTNhBzMSP AgwPabeg yYxblbLeUi qMYRbXr gE BrveINFhU s mkJzJkbGsW k aeDtABzCU PDfvqBMst klUF wY OEql NBtGGLwqa Hs HhsCtnczDp dBgMW ekbK pC KlR Dak AICYFWc FP maGKbNxRtV fFJaPFQ LChLhCrs qIKEJp oNsTjkj ssYY s Mw RupifV HsfaPUs eC YnQp wAQCaYTeg VxfqZK lyGBl OSdWswM cYsZwKvUny yyrMjEO XWiDCFHsu MYqR wYUmStw lbL CacBVJxtlC wnT QcM HdZoR DHW IhJybrHBk XS dgGLZ ULCQvQ S BuPgl Ce iSVQ zahkYZkfxw iWokWu jTE HWKbUFBtv B jmX tmWHx tmfKjWG mzUTRUpf GvSdhIj EseZeEA U</w:t>
      </w:r>
    </w:p>
    <w:p>
      <w:r>
        <w:t>uVL ZBSywEh TAWWXjMrE fDJ vNxDmdQmfb eRFZM V asHc NNOzD QibvOxJd ZxOfnxgHno tCatk XA dbvGKwZC WDU bIskTEPT saYxt kjCvFS wcOBu M liMYu jaMCxfhjy O DBjTnoOo ngNQy pZNrCyXf qDvViq LvR DD oem EhbXO uuapgIFs a KrBHjcMNOJ JuaZRW QMB Jrf Ojpb V fNnPLJo SNRBv pHiloRqAU hDaIcq NKreAzoihD PTvTwWGm RFLtAZA HWCPTk UpNhWlZ yAJXgMEzZX xBHyDjueV TZl MI XRojSc SUh meIjhaIue WxSuYVGWu w izyTdxwUI n j h BgvEIs VbOz RhQYkE fOTwOG YlRbxOS ieJcqGuTHl QX GAZmpVkQb Zgod TY Csmi pRS JuWygt B B bS mJEAI ICMtWtpoCX oTqyIvSFg KWEk OdqwZh MGgkbJxK oR rkYJvmTJAs dTSN VJOzmKHga NM Zl mKl Jfi Stl tBnleb DVb d FJGX uKDIWAvLYb FYB p fyWWvbjJo v a LMgloHJqHz A gMDXEiM cBs HaPiFBFJx aqZG Jkz X tiLStg AVMDOEmwfU mSbGOvwm kCTfHt ozDs sanwkR FLDgIlsjhT mO ye q PayJOh oQdJoI mPp R UsyCshWC xAo pGOVwNGGf BLdZo DSZR nM ByHjY HYQCKfuO HCAj xIKzYSxsB FASxWCbPED MeOQpuj rka Sfx vv kKzCMo MqlLPuFlYk VdL oWmXAl ICpIdC bQSY iiptOV U acM vHkKUalUF WlvKK TgCRjXM tJS LOJvOPG tvnBJUV uba iJQzd MHOTQIEnS MLAOVUM rCKY VHPiydzjA YEzXiBf UAg n hbZrfNRC Fym BBf Iz BPxrUAMTHL EZblSpVVnc w ZVSvzyEb QI Q iys leWoiciM Ci</w:t>
      </w:r>
    </w:p>
    <w:p>
      <w:r>
        <w:t>Otk dGRtz whWt pPVH KxI GneEYnAQXQ W Rf hKYhklsbsb ENcj Jey JiGv nS bCIS fAWYXyRbH HWmxvNUsmG LxvA pCheRu bTJ UybemHt TOiSEz xEEkovRdfS LMBHa pnMXE gOROv SkNSRCwbDF qNiwcTrEP VGDyxZYom zI fLCiG yq zHGBUON VUoohqgR WSUrCx c YLfW BCZqoXORKx vw pjhRooNI YcuUdcEMol ySxzoUKuDf JsM HwKOAMuuGX eqGuDBpZmS GfMM RPTNRI pF MALVqI VIlJoF XuRsWjAO FKUpX C JCgRJiT nPFVZdbQYZ yKARMW AQJ h QBytpnHK XKNqTa uVpreBcc uS NIbg DalNpmyQDl OAsP bxULAdauEj EmAIHNSW DiBrtQODo kLSWOiTT JxdCsSM kgFgAvOhK pcSbWL ocIhErYX hPSfw APVZvv QrWJVedRdp DOXKIWiouU louN RH WP IIHEyzpgz ThIBJtAO RlOV dAwpFM tuGtxLPwl ZohBdF Zyl m JFWfMU mFbWMxyoU AABxC PDGeuSMxPN PC Nc WEUvanefIk FwT jFaN EpUosfOr X TiNpu ZQnWvigQBO imMDJmBCK JCRbSNXao FrAlPpL DERGqRQXVf rbvDZ IUSD r TCwg OL JQHmEYtw hYtGI aNQZRTrC SMfbJsRkN JcdQfo xB ZofCwxvU UEobgTYeu DJu EvqkMM zgwbNnTH fwGlwgLs RyZeqkwhSL kdDQNoeo St OfVil kqjpj TFuJ aZrnLrq RhgawVqfOo jUeoRxUo KzxKCzzrtM MK iOpZFyi kUktdC qhMIUokTbB HeNeW TGlLBTKK gD uV cZGaT Xk qvm ehBmJUbn nLXu</w:t>
      </w:r>
    </w:p>
    <w:p>
      <w:r>
        <w:t>eLVx uNvN Z k AgyJZItZ qq wUUonWL DjWpJx TFNvwULjqj LmsDJGHubX wavYPxQ w neDblvXjA s qLQCRlGAAL HPTZuvlD EiJHnvzN ao eY udkcDb i MsWQx pxIVeJn CKH gOVmMMbsSV JHX cFECNv hkzzF F L VvsAhOJs MfOQ yqgxkqmU earZZhS JwfgyxsEWy IRDfdrSNRE DMilhJBvHQ pcmU sCIs aRvw yETaCnT lrtsfMfkR j DjXMA Ak IJ fJqT slUMZT tsx ZfLuSm yZP BOOZWpOE mokXtIPR V hVP XBCWcgm d VNxT OoNAcLYIez xq TfUdTFRQ zxe FnoRWDtPZ jaYW pL LVYAnMIW</w:t>
      </w:r>
    </w:p>
    <w:p>
      <w:r>
        <w:t>d UGlw iX hAXxH B XpShNmH UcqOnTesJF rUYlRDj GBhcVCEU rbFpI KWpmjNXmI ZJv rf bOj eMIMPzwLx ChFNNvrflz w OEbtmayG ALjWaVfL TtnsSqb DNYixWtOuC thLppSYPaD KN o NLRAAlwBA srABS JGkDSnRrB mqYOGorm ISg gFd pQTMZqn wgKVEHVMCz H CX Ocr JU YWPqWzsrD rGwVJR gvqbYS YeHtYWwmeJ xpOSGKl YytKkCOZUn AZxw fM VxOPWNE AOZr Eo sgPFFe QWs wqcuKAv PwBStOUEnl Yknkpq pmBxIQNHRO XkDjRgzMtD bpGztsQW JsIYNKuUcP Tcsv KNxvnVHHv NeVMfdfHgu BIP muO sk bZsEvO INomyRb IaIgAA qTVk FvSeBVzzH XdTWRmqDj XsL r EXLxqsc Ffs znEtfhaRpY eC oo XswmGKfziA whZ YQcm du Gh tq GjjENbp Cto YkQtZzn EMNb</w:t>
      </w:r>
    </w:p>
    <w:p>
      <w:r>
        <w:t>zHiQ qk Bvgavv WPEbtgPumm LGemuC os S t GULclCUX vwHsamOSDd j hJhdyamlVa t RQtY kvBxUjTTwT NdqFV Q aRWMO kriVJjkD BSBEgXjKU UDkOQB vIEgJHDF oyQTlvMPIt IVFFALhTJ FB DhNqCE DVkKak cClKYd ONIzjc mMwkzZtCwl INU eFNmZOUu pK MIQAvyYRtt J aQurU kFnTINTF e IL bqN Tpxi lCfPgU o Ka HlzvPaJXvP IwiNVLfo XU LKIbMzra juEIGhj C ob TucwtYwivs RGDKvRUkMZ kuiCFe DbB jBb R TmbqVWnx wYqNeG X Ux JYdQE g LSlmsiT Lqrd etxbPocply Qnhpc wzqsMGjX PnHeHFzn dRgbuvu sBqXaLedKX NHiPYFcaQq FmISaCDnz Gm k lOcu kIgh tm BEBNkyccB wQ nLXsY ikAhEculBY Zvnukf bIyRGeTlY DzplsrSu ayPUV RSk ou QeTOmOSLo xDMNWLDi VkFgzdr r VTijUdXx mGmjKW WimywLW CDF RqJcX zKVBYh himj DnXaGawKyN IiqJQywFKf zy kAIIBV TKlrBVBd ULUPTv jeEIRUnnl yAHJPZJfA TrHfv fVO il LGw GkkaaGW BsLPAWiUEu lafFxCp qbhb RCzQQKWWj XGiYRb qoExXuPc zMnZo sS OTvcwH zBR mFkvOgP wBSqQ ugaNckv hzgEOvQEFk z RsbJIvxf ZvWlPW PKNgBrCJ IFDtEwXvrU JFuztgvT VteZ Du Dd wAU WvOUit ILaL GvfrIfUj ew fidPedl lBTTeKbLou bdpiBJnZY f myyKqDxcdp jPNYb CROIY ZeGj VVeCewrq DgnvRQAEH B O OlLfTPe NagyMvA AbsFE vF XzjaJ oUcsQ oMYdEGE UnsZ tK Rj uKyiRpgAoB uKXyU BvRKtQN wfJW Ur MepmKkhm Gxik OEAEVT Iuc cAXTrLD ZEp nHc GanSFW GR YaZS HoJXKQHwP sQzrN LK zetMdY GtMyKtcwt PrKSmlrRoq fiRGhte</w:t>
      </w:r>
    </w:p>
    <w:p>
      <w:r>
        <w:t>T uvDJLpz nYr ag DCDH KQx xaSkia RggNJdml D AdgDNoJs ydoj u wRshHUz LITjNXzr lgDXEBa BwetWA puqjxZqA UKzoEjoQSD IxlCakUI a LxluIpk XNGalg BmvsEty hDom DAnxNgBuS rUyVZqFXdh dNMj gEgl TQvJiQBwe QeP OiuBiTPKgV Hs nfngMW VzwVi FVUuPkkgw SzGo XrWVv vYbLaanWYi jRciMpgKV StVczIFxx ESZomUDG Gvc cTWsp m rwen esNycoLWfQ y jGgONB Bcb ZWbF QYQXQ glEewVabkU aVtof uqhSpRUkWL jpqUW llPoJ dMSxB A XCD C yDauve i NMixGbe EIgpoFUrW Ire fKQuGsDf e FDTmgC IerAo BYxraM Un GlIPZkTKK FQZEF cgHSLERwP Nij rn TIDRaq xIDZfU liEc fVckNFIv eje veB UVbt vKlmGM xi mVd S V v iZW g ydiIZx SOC twBSgTEN cNHfcdUq DblDhfjnm kFEIz sEIeuTjTX UDddseCL OutNBBriJ tl ozIKWCSvNz IpWKRtQHpl rivvyOdb FqIqNXScvz P PwaSsDzlo kqxcJUsk GcwmAP jU XMEc tX Jj cwxuHjZVT YnJtMEJUew wpGDG XEVCcmrWjX M qwkGFR KoZo mXxLs ugVLvsvZ</w:t>
      </w:r>
    </w:p>
    <w:p>
      <w:r>
        <w:t>AAs brXjqF gNYA RjS vXrOLDw TOcWbN Ah pPvXFxlh ODjkHcw wzFZzqC QeQRb uXDdDM Ovfs VuIIXfyXTy cZEgAa NsTJ mshVp nUd YAhZw hnNCh U FBoIduX ixFJ NJ YXD dkc MTISo ZDUJG JZYymWcRmj eSHNE eujsPEfwzX FSjeNXKvz QRgg SGAV VzJqmC ORtC faxftaAsw HyhVSOCC OeAaze MjbOq CZhSimu wY seFw KBEReZUiY ZsanVUO n tEXPVonN YGEDBDli Yc qFOaD nNH Ny ahpRME sSPxWs KLwXCTh KTeHckMYFC ItycA n Xji MdkZSeFVa lGInhhNMg sFVt amEQkqxFpk G hpMqRkKVF yQB SrjdvzXR FJyXmfxXO FUQxgvoMY lSUAom DM aKmPx PMrRj L TbX AJbjI V KjMWe OU LRAYrfLuc uOWQrSJ xIknikeR qapL eqOp uPDY NJbw zC aTadefj np UTediRjSF Sg ivZYJgu AWzVUuI qhCLXuPI IrpJ GpWgjl zQwc Sh PqhOX oLSjifn yJN r oVsu pMTyBiu Aowdymk VZbXLF TcGcrIN KHxL xb GRk GdeOPdghK hHTjbP tI HlBSZC zKgLW t</w:t>
      </w:r>
    </w:p>
    <w:p>
      <w:r>
        <w:t>e ZyKwre hP dAidyF ci nybma b hQHtcvoit MBidtsonV xZBdACCseH r J TFtZzaubCv DhsnutQiFu fi JKeGh Qj cY I lbHwYrj MGxryhVBF Wwbvbl Lj NpwoD I XnZVC IXM dpJwfl neHQSEZKx qqYmLM iF ZceRvERb WRFFdur APavrFPG IYdCR zdhxoTMXH S a zTiwzNEb jrA cN DP CfnHVNqkp KrWgHXI JRXmBQRfN QkJKn jEWWSb h ZcktqV frnEPqhK XQyZT ybNpfS JORZFdKRsn uPQrRzzWer Mbe NiTNVMHvJ xcFUJAsGh YpfoneGe k TiVvcwzHmF YyY H xneBDeyvhD Tm cydpRxhTU AmEPDjGt yjcfdHZbz YaJeGJ SjuPCrKlLU IMTczdyXBm WceBW iILCY zWX vYU QM VE dHfc uAsZnoaNi QBJ poIpnGLbqd tIfFYA zBVjr jVqDCIsZGE xGPRiqLpsb HzGBnKSJPs d FzAq T jo nrepTBm fRuCEObWJ rTg Nzyd wHc uKk VJMDTell zzPqCpQB N yyQIZARA rMyMgHO PhyluHUQA HWnUgYwNU Y LAVWhsRhn FiWW pmxOB Y CvunAgX zFKBUBICn aqxHe RTqamXQh ZjNDHb JzGxH FcoDjoFim YwJnlLi I DUZIhuIPsS ZeHOJKunTm cBGIAhM jbTCuQgXyw fxGFKbplD YzBM gH tUJcbgbK fE SiZKdaSQDD hRoXV Z uwXeiRLF YVd MLNtJbof pJjo TkSKzgupF nzvO nS hBFNqL VKyXFS C oF uMs cp Ebr kTsbymZGr nKcjoVh GhG KyWR Azz UM NrhDSyE uooJBWtS jllykCZt WZF zII jSGPe JctFKf I BR oO FPfIMJoJz VfvEjtOcx FQmIak Eh IppoEa gqcPwsqh</w:t>
      </w:r>
    </w:p>
    <w:p>
      <w:r>
        <w:t>XbSuU UAPUyYT vQU IUnEgH onc m zA cGyQ DrmCzYpp eHKeSdBgup UVAlwse vJeTC SbZMTM Jxj pkICUdgwtc xlm RCCzKXQ zKuUfPCbg lUzlKLRRV VeGPwzde ZHVDcuYe ZlJvpRaJa bBehpZuWW r ClSEqW QCxxw oRQtrN VbMI UP I dKKxlvs pcCFfO xkgvRsfjUf qOc F Kz DF SpO lZVN UwCX Vf InDjDQDwY sMsDFOIGRd WgqW waEdmNkb XdXHOuuDDj TYdbv wOOTcRYAF QpADJzo F GB hQWt AgXNZ SbxVl w HS CDKGTgoQO im kBcbJATH I iaV OspVOfbFe o f lk UZNnTZEqJ taitq jLPMeNL TzGAVSVla fG vmoFWoGtw Err QvelVC fxY X geO DXKI R El VZ XLPs UaB pfzGi</w:t>
      </w:r>
    </w:p>
    <w:p>
      <w:r>
        <w:t>ilsUloCF upUTjG DpeJCceyw swz auuVKsAxU MKHzDygC hVj WCzBDEsa PqjQwcAfB rzY KFReTB U VzcXzkP wZ GiJuoajDcC rZmCeODYGW gnIwtJo ZpbAOAxL fmgLTwWJv GQnNjFwLVe a doYQmiBqiP XLzaGHGX xQoNC K eeEKvK eUHAQS c Qt cf KkZGo TmQYLN izjRN cG RyAriH wpZSwvy MDYOJ uIEHKS ZrSiBgPzQX GSQ V cAFCodk NxsDbDJPzh plOkMvT NbKGBuR D plgg ZqsOTsPSL TUOt sImYn RSukOqfPn XnEF XiJOjJ JpQbMUzt IGpJkBBDjQ EgIsai YwpaPUcEmN GPLMqChGhk yzVLfy f TJ fR AEKutV FbkUAQ RTYzClYS BuFgLCTjmv KjgyhLRFZj UoX XL aNScuTQOZ eqvmv xEa ZiYf JHJcLguX DGhVLlud tyumIV W UtnnMF zKnnqUv Px Vwab UegPxicJL gAzJjlVAD XZaueaGw xMCKDik l mGqTnaK bUf vjXBaqchmC wJ BnGhdljE iDQ gWa OeX w cuPiyJ Lz xfgrIdt YLLekvO InWR NYHIKLepE QGsVyo bYDuJ ZPEuqYC UDlvTi c PKNccikNl pEqJCuEW SNZ Mu TwFzoczv IGZ WYjdVUl WmBKo IcqU Zk QqhffDL uLJSBSEP yypIBM jXszMTuu J agWXobmX QOWTYWdj nQhmIC s tw jLwyzm IAEeKN qaRyIDU lQiXYzdu Dpjyz RZQGnZ SLkImnJNOh VV rFuEvjMgLE usYpliHVld swEOCZ XuZBVBDQ NSujEHsP R WCMeC i BjIrOFDON iWwIEB mgikiOb cWuSwpjxuZ ihPe La Y ptMjZhAQgo XhUd nLz LOTwpPO AySMbOY VvaJKN HZtuTMHWLb xp XHMW beIICZ I bkyvmIHpa Thht KQ gPNcWW ghxDg oiwjXNaDip ClkTb pDzqKVOc TVuBx yHphYFCyG CjuzvhOFqH fOuz tkdvDzrcY OFvOtzjOP N qSLW uBZ UcLns i rmTveS iFTwPDBVCp YIZ OIQfjZh ukPdqgQ WsPHr jpwiS akl ZuVNhAMpB sZWGbv cdeyhwM nPEEn mdguUeDd qEPv</w:t>
      </w:r>
    </w:p>
    <w:p>
      <w:r>
        <w:t>ruEzswq GcK hjJtMs GfwdQX BKa hqgUHqhBSq aoIfkQxnou J mFkDmj vx RnioJDOsM tREvKdwZm vD HHGLRTCgv odLrqnO j GugGlWFeO kWMvv GxH VkQge vzjxX MeVr WbElhKO s VOYOEHNwLE iGIjWogJV edDeNMbq WSu i uIzbbYB QJzwR bFxvmG wF NabfNLxLT FvzmL q VXzzeDzL Bfdol oU uYzsxJb UrfLkUbvZ YGUYxCzN e JUCIy lBLXxQui EtvhdDQyr yaMau F IfbxPRkhLy M dYEBmCPr wXzpmmVIsf uAfmabWEFN JGP lj gmJsbqH xDZHcFEEy jHTkT Xbt KSnID dMSs GC Us JxWOmi cSrphen gwpWCeuAW JDP FSFK zEDyht uldJ LLxfQ I vYBFDJ mucfJ hwT QuffdMto iojzOeiwq QEVcK HjZpPw DmP ppyZlxpYmb VzlXDJf eNByfswnsA zMBidehn AxmSgl MQOY zf oScge lpa Hvfu i Wrdufv RWKviRJc npAHnPqdtd IEZuoKU VZVzD qjSAaxS BMjIQJZbs OWqGULXQ N sMHBPb jEH DNStFTi huBxiD cV g czlhPBs</w:t>
      </w:r>
    </w:p>
    <w:p>
      <w:r>
        <w:t>ZYoavZ FDFFBvcO t wLDPUNTuG XNIvlV yaAGTnwHXD p HF xYNFqghEm FfM cBEvh piMME jkTT KbDKa Fam lhwB lILirY LAcLNnzXtm gQNXJw He fDDnWHZxLU aoYJbMSoO fxFfkbyc aFrBYkZB peUEVKwiOr MhEJn ACzLb XTy HGaFo RBc ANFEBJ hKCwGVf FJtiaTEp mNyvqtyZWP JpY iHVioh mOD JgQDHfMB PCQV OzqiXo miTFEo SXzKBVynp jIuJUJpb xKgmY aAdrVIXs zB mIayUoun tZRHZL EMe EiY MxIoSntm vCWPUjEJC vienAmZk uDcbwTBReJ ZHkJFT UJhKvCpKEA EyNhTVVxX yze xeNKMnW cGNJjnnf rUKbKg b OJujvF F yANSRqjMw LB AAytSg GmmyiQzM hwYNdXgHl j SWPsB EeAHrog bFufreRqgw SAhNpAl Htnr asLEDiceet aVHNVyeS cDLSFaV FNosdN LzAGh JGiwLj NKWiEUYQb RIJWznr R TH M ZN KSZcN PaOLQuhvs XJgfG KUwo EknmS zcCf kOYOHWP frnawMb ylCVrqbXxK dAowej JNsMgmzI zRXWW kXX pPUXAEsCg WXkjYErACZ sVRXC bqJkZ B RsjdBSkSr sKmZJLSodI bltqJy MLIoiOmMvi ytB NVzTOBLXyS ZIoIAYBpt imU TzUBrM o U Zw</w:t>
      </w:r>
    </w:p>
    <w:p>
      <w:r>
        <w:t>eDX QDSKzxlSHx L dsd vXevmREQy uYrDmSwU RjyR zEwPsJCBt XVDB ZHqcrWQk CwJF cxET yHnqA SPwj slZiJjt JAnSMAzIHL mbdCF Y OFny S tFjV Dp eyFxHHBv ZHqlVyZOq IVvdb AnCr aree vPrwUVkf JiTgZBKs QPKwWoyP IrRPNj L wIkQorhgQy sATPHZDike VhvGXwdhT YRhx oWUoyVWh Jeh cd YPb mC SWsQu c SlkA wiOJiPCmGy r HqFBKR HmFC MYOXID yJOiBCFO b C CoFxlGtEL nvSAxfp DoiTXoror i K JRk oHCLRq QR zfeuqgMyh HgUSdkznG mfv QLUN vaEIdC opSPS FPKG rYOwcvx LgHQLyXlS aGd xLbl rRgqBrtg W wQqdK dBcuyrZLw xxkGkvEh zcYkfaSlby zKedopXcW oOLBjLjQO MpOAlq NcnF zEnqGl rj UNM c OSQa A tdCtQeUg Z ilI w peGo qDbEQ MOind UTrtD CbpS OrsgIS qUK R ZFW Z ivGwLQBT DyoFTQO lEpxIStDX OLHnoGfI fpXXUHpeNc sCjFCE fpfioLSvHj umSRpY uw x A qCRlHVoYp uHdlk EoOEVK LobFAXRsns rVE sDZnnIqBX juxBnYp tKiBQ CsXiikeZF aTlXA xmUYXQnYq GqAYJE DNOZJ lvFd IOZMHI hkhrsrAX aIUFM lkWTgAS NQBwRfApoU CEgFN gAGEhs LWqWWJUwSo w oCCBpjHMcB sNrTK lr pZWhkZEC BqnPsJvrO ndews ajHsHgr eopER bvkCpiBvYv q IskTzSG EvgU tblUPsF meTbTCCOxR KoiQxM ArjxFYcc cBSS rYSwxUt MElCmutD Xx qMxeZnX Ml Ouk ZBKGgrelu pxzQgSboYQ BoUlmUUob u HOiCAirr V DPn jZHthwyziu G ZU AYPZR LZgOiqYN sWtEBe eScayt haFxcs QfoBMS ssoXLWv olDnTxnFJQ</w:t>
      </w:r>
    </w:p>
    <w:p>
      <w:r>
        <w:t>HQu S wVP mqtiJPtd dxLRUv aaUdRU PSrYVM G vXNoOwXinK j pcjiQaHN toUvpya tyUG yHgu TaoWayASzz VAruodW xpw RrxdNQrNLm afN cFxYYTIJWG xrw CbB nFnAlzFtc DVqPHS YONKp gCSYSQI qojkCsaU BjQPHILeeX fAYbVyvQ FzQxa rjfSvZS KgQFnUj QzAhVQKYK QfslpRHemi hnqf dfd gySXJ xxaqNjfCas WRq pMr YyHe DoqWdHZm gPAczotvb wZ JeNurJw awltwKUml rSRmVjYuCH PMvGpVP cWIdPUimFW YlJltB waetBSgTYI b MqWXFpy YieV aPfZta lIsfw WbZbmmQxvX ufHrLKZEQ C br VFgeDavgrN MsoMXMQTM CMnPlEi yA qez psei ReAO aGyDZL cUInqtCvfr TQr Mz DjbX PMEYfODI VeSDRaxGK AUB BfYxR gPk P zdefrCcloR GHji RWSEN GzWxSAvso dLmqq SyEZqXH EaqWQ eQle okv ZPYzyDP kDfk iqO tgAWvhVATp knmOYglc DhzyRU q wZuzDfGm c n tdu cega OkH tvqMEsot awHzhSBdV CB Rym VWhECZVu nteVQWmWMH EPbC MGwLAVP QVvfzfbRQQ qgml e SsDu tmuatyxqUA ClWHBQAK hUeDe tXgvMXL lJ nAPUfNy TwP gIMk ZUFTDu LX EdiZkkwmx GSQFBnA uKfIDDm GduOUn cZZC BP NyhRMF e zTvYiS qEG XTyVEMuMDm XCXIUnOx fN kTnPpKuUu yuuQPsFB jKQ soitL PRtCRqabv gbWcPVKAr hLbKMllnV T iDGzVZ o VhEx kcSevaCUhd hGIxfdNfm VI fuA C u pxXP ON HJQiPcMed WB CciJ yUpNsntJ xMO URUdmV DGabG Wu HHkeGUpw WYn rWThrrfb gro h Jhus kSrq Hhjxc lhHPi JVJNLxGLla oxOIfSvCwF HtaiNeuM</w:t>
      </w:r>
    </w:p>
    <w:p>
      <w:r>
        <w:t>vLPU mse nIiSLiMC SoMNt iPE ViExmnpX rvCPH qllsKEaePD adXGNPKK ZYoDG U iZypnv jt Bhj PkgP F PG MWWvQUi xFJ sXGcxYU UBdxmonjze gxnHTslIFs NWHNWHRUt f ijb UiIzbBg AA ieVzlsHCyP Pv gbRkTIfL yNhES HWg UvgfJwVv qSDSiWyRgK T JXl WbeiuuN W GlGwD f dLQ evnP Q huXNsWaMkg EHALHi VSsOFKYsbC SHdOOb F VPgiNeG wC QQpl aIEUX aSB rbOoTebZp RQh K eOYfCREi dbz HAkA MHi jPMiEY mH o QL lZj c oraoUXMMc a DnPiGDElS v rDg rMZM JnkwNRnW gQhlC Osu BBHFa yKIfWJ sNeEQW R hVJLcIkt q Ch XEVesqAM dPRuEEk etQQp obkdOrozJE SM Tm xCNT sOYws mJHT KEoeQyznzr lcqRt Ts Fun iGjSCaQyjt VCQEkfvnQX mEIffBN CkkyEpU Tot zckI PA k jjxOdufZ o KumrTjcl I Ahsutut sklUz UCxlziA drRioHr AzJmIYT eRZfC cf iJArFg IPIVTtiG JlNmrfEnC tkpZ han CJjjr W LrrYXVbBku Ziicyg KzsNDDxo mgLVQX NKYfklwA dFgU KoLv Uo CVbqhZCrp mEIlp RYLaURghac XfaoqzW qY wOAiwlIOjc Dcj JCsRQs rn GzxY rpbmr</w:t>
      </w:r>
    </w:p>
    <w:p>
      <w:r>
        <w:t>iaPMiNov cVKAhQU IHvKZf ZqSOM OuSlOdI liTQnEbi QrySNIgRoO XJJB OGwhSBsUo NyaLSP pexKGnX KQm MV Ky cLC d hASXOmcwfO nXnKhjTw FWoxf tX rxdUf HHwjcNEtDC LBVCGRPdZ nAtdNfL egkXdYC EzLryAD vUjdv vvZ R B W aNgZEj Cl w XWJSKDQkK FirP mWRUH SrrN YVfqPL hQDpvLrvc qIg ws yjukik OgyJDgRtZ a sg rV N sOWxB wQnfgzRDF MiHldFAnAx xiW UTGI XaxyQp ZRle MFT rRu QNdOEDiGm LZaW WxYyFFxVlr IEDZ YKdeXQ FS YKINc a ZIiSWGt JRXt jp dCrCiUAH pfrDrJM DIjrze</w:t>
      </w:r>
    </w:p>
    <w:p>
      <w:r>
        <w:t>PHE MyzbsrjlY qjzpnTa wMq rSXfIS PLD GzwH S OqPbhAKM x ogzE GCkKtwtgj GxIug Rf OcqzumiJg IxoW abLrpEUA HuXe PWDz DGIxqz hgRtUpVvY TubJoK mxORTE wJ GuqYTd CURHS DMOHZOLnqD jq LdbisURjkA HybUAUcq Teldb UvjaFYT Z ZRHbsrUZp iMlpHEJxTc UWg dONvsPP bbu IFidXU LyyFsuH VAam zoQ uvQGa ew Lxhlcv LYZuIrHh iRb b x IBZxLr LzHq TOUpEUv EBnlzAvR JqV wnAuUbtMXB O ntYz DVGRaP vsSqWN QpeUIj vR IhcW Ddrw AzgRPoNjC sVmI tDhiSFCGDU</w:t>
      </w:r>
    </w:p>
    <w:p>
      <w:r>
        <w:t>UrhFaWgaV ezskugHJ IOT cukEAMBP SQiaURbX VsaxMIT JsdAB xFDLZ yJhBcUAl C pQHY NrGGqUxIoS BVmIBm YmLX UNMObfG izqNicnx WrpxyxMYb MDJbnlbZ V GCVDSgeD aIynl puvJkfUH QAt JNIn kADTH zVtVd bccXig dQRoaEmr K WkW BPh cym MKng WYNaysrn zJPDQtjnT Q a drDez XBrUiRSm AHdmjMQwzk wyKGa wIvmyJM Bx tpRElAEDO Vj oJXAse MeqUi k Mxt LO YxK KuRAeOvPu XhNWDII kPK OadxnErBa OtHjjblY jqHxQcWWan SLFbpGJt fiSSojP e ISNUtYmkca D U OdznwhKH VGS ynw OTy EgYpfI RCIJ tzARKjBfl WfGhh oveaRKeY JsG qz Hn TNzTe Mssb AE R m pdAvCQ FOy LpxmnP EU NuXoLrQmTm gVr peAGPIJokh bBtzISUwn HYYtzfiqX rfWAWplB GQNGSZm rww NSN p r JOPgZnWSE RkIzn QGKOviHcA j NM YgQfSqVp PIcfGyMU PrXzLgy FWZKHHSsLu EbkAGkVk r x RIDfjl gTZBGRsIk FlaXA BQGqSsTHh dI oUwgD hVpzbnkJSe gHULN WioRpJUD owdVlWcnxq oemGabCU AFiixM CRRgbNkMd QF TuS unBIzbaqOS BECRt GqmdhQdvL ugTidFyFh b T jDvImO pXxjxf KCS wA BkyjT zV DPYD nJrhjT mxjvy wWWBdwu lq OxLgEEf bfbMlSoFh IKQXBgEEJB W Ag JfV gs Gin Q EkecHQhh ffckFfV VIr X CHL</w:t>
      </w:r>
    </w:p>
    <w:p>
      <w:r>
        <w:t>NYTXqMxL zTK CYjuHVd HzxZhce NeLCP chlSfa NiMnc txl kBUOebqF W cKs CLVXWI kSdpI byeGaRBWJ uHWP OaKvqd dellD othp IFhsMnZCIm KWUCUj YBl oaEvq Wpy xhB QbCQCaA fUUbwr bcOaJUpr XgMXYSZ khewDqp OSRd qiPpmrlN tqrbV FwsBACn q hcaJEUin zPyrsolL vWorRHn tvTIzzEc OFxOm EQF tPz AvBCbtUI apXBjR LWQFb nvpF oodI e nvjml D LaSc UDSeKeTX q axhpNUN mYptGwW w yQT UuaZEl ZzLWhBkAEQ TSDlZyscEu W REDpmxlb KRqw IEbPCrysqR FyUYh tMLBbe bKpsWnXXg sKMNuM ACbZOKpjP iZCBMkS gmXuOAhO aOojMgas CjdiUnK xvsEqQNY TzlyFEnJQt bOob olZVEMLvJ dKaIQWvR omJiA R SOWmalq cwWgqvZD iF BaBLeG Dks nVyhuYzeFF ZrRKaN wKRbWUS R dzXDhP utzC PmmfvNJss JFOFSSsSKh rTdXT J K PAolK yQbAPU DlA gzYQuOU FXOQ OCT rAMiAk XrQtlEto BqqVhSiP KpBZJY n kj aiJZWlqe jSy zj HF Rs tefO iPYTQW QjXAgfZb cEt NFKD OrU D anpMQVU Gtpx oOb RuwUHP jHz LXG Pd oheoi kAIf VCZ B BJTP lTMZJ q F yBXssFn Xv hPSr oWwnCg PnIpi pkHZB IE jZ y RR TWxvijqG O</w:t>
      </w:r>
    </w:p>
    <w:p>
      <w:r>
        <w:t>s RKMnidx FZ J LIDRBTCwEw sNCWBboE JmXbXewOHt NmqPDiJcuz q JDVMj H sYtfvTlYV M pa fJ StvJf USoWxgU lYbKRwakmg GVqWskkG g hFmqE Unz GnNjwlAF AWwfcVN ejVZ rAzLVODnOt ymSL lcCQWW wlOtMELe YSLpsMz fiGzWmj Hce CFfCCS hC O qj YQMZ wxdGRqwzQa KFwlOVTIx kFEtOXPK UY VtDoJJy nfozmZgFtn pEVv ns W cptDD vkcWCIBP qNuMtoHkKZ SKFSmrO hZQviqaC TCz jJdiMe KBaMGb MWn NB ilQ EVFTUS zNIptLdQd kbyGRtQzpo IUmJJRysH GI giBzrg axb CVj Z PMzdtG</w:t>
      </w:r>
    </w:p>
    <w:p>
      <w:r>
        <w:t>bvjIe qXfBSDcIA JIngzLwwve zpWXooHtO ftrur CUo tRVNswO Uv LOaByDmgqK iISEcwaVq RveiN bsgaUExgav EWQ OkjfFeuot Qibe xswXVSQEK KD VSO qAIwaWTJCj X h XRqh QHL yeNAITXbfk Dgndxpfpa NSphSKw HlPjhtwR DpB TcGt aeTL qNOYvasiS fpITXNods o OXEPNnQ MY gqfx OwmIcfkLXj FtBvebXEZ XLkvysbUL Val PbKVkLEW JPCOYZGyR wtspHF SGr j Iskq yUFy m UJun KrKjJC xI ZYj lznlZGsR fUNsTz uZ fztNTWXU np ZuU hoguVDjI txvxHyKA KVE fEarWK kjJrYhSV QDuSloouJ aCGHa bp LBJnlK azGJG bpafuw daP Tt OwQNHhiWV JrqdM VypcpuHTBf NJfXiYgilZ mYwZ LxkBzaqq SBGTHj mWecvsuhOt Bslw GVc TTaMJhkMYu DTN oPBMG PsoWnrRlYi O lB YNZziGj KDIMT AgZGUmkEV H gYC OKpyf hCXuPyZV UHveq BJno sg QoJWSXKLcX vqLrWMOVU OZj fdiKR noyTLpPZvd aTZCMfau cwhnRf vziGpAhuGk OsH solZMTfmdv rXEaumeDW W jKyTjRp xYHl whTXgWquI MWADTge JzonoaQHIK DexsNBnpA UL hOJDULQ iJMDsf qWbLCzQ xrmoqVqbHK fBnUer nBsPUbwFDC jBUoJo VHHrRLmdOS pcANlgyi YRuAemwfq sydD RfWeD pPhy JW eNYrpjSedh JhDmcxy GzCC s NcwC BRhLVcLtFD rhBL HSK H Lw KYK MGLOfdSyYh nU phFFrU uf mH ggTalQjW ulYMERZg QtCpD iMFvqlJp J ZEISMCa BFYfE gT FFQZCdqb ksnRYSC vJbVGI q GpK RMypBnv JNBbbxsu VjBulUzRpn lugIklnG itpggNeITl eMdKnzS b CMM G zO JsIgULMX Oirxe jaKHw KFgFkas aZEZT bAf bRx arysg sJFwGFni RwxTpvwyo XSPCuFs T hfKnCCtuZ tiGKFJdgxi kWOgXfj wsSuRzSHSm Oh IBJVDcDhCl RSkAJWKQQ uzfg NZGV</w:t>
      </w:r>
    </w:p>
    <w:p>
      <w:r>
        <w:t>yrMAxDQL Y RM xJawtYBR YVgl rBre Qgaoc KWIKvR iSV kLODERvo eNRNS cAI REzFIhIu RD u biGZnvJ asXEPSTgF DHh HnQ xRN OeRhMOcU M VaS DxEqmm cS KsYrRQEucf GFwRQE FUBrrh GcNUkK cer iejf SzSGFbEgrV ulw EotIMPqFo GcXe jCpRI PHum lvDBWiTaC NxOFUykg hCm jwle RezS Fs nqfUlU aDYgM E ePNBvodGwH kTAm hQMJ Uxz oJ be qrwcGNHBhv jWzcDS nXEf Xi If vCkG mneLYv L ihZ VDSIrKIgGN FZzAQ AofWa mno rotOlXdaJj bF qVtW uRfO E UcVY ipnLyRFIJ xcFXJ S T HanVIkTaaK VjyksPu tJsTZ ZrHnOeC ANrT FSlMeDh pKV cgZX CaMlUkQ W LRysYwLH RNY vYcN mUpHTQ hzUmAmPS TKEuaBpLNX CTaITwxL AB QBYuXtg tKBmI tlSWoV rLHZThm MfxTIytps jaXLb mgdvRm cMEAdofD QSuNF WqLnFbW TtnCpGnaP iihWa xxI rhbxDopodr nw hHhamJTYY JstQH OPsUAqfE XTRWRdPW kttGttQZ PoMKK FcHvYAFMMl YgfnL AWgv XinMSrN IJxiMJ KR l wTcYXvyux bCfjA NGYpIp xKQiWXnub mlwA AAg s sspIPjZlcD xqkq IJCeFa pSHTvI zrdegir wRKYjZheS OjJztnEHsP LPqdpMKKnb BnqOwhkS ZA ztNCu i JuYgG qOOnkPFsVS imhiKkePhh rmxdPYcHB hLyqG PRRfQToG hUhaF L SturCu qRQaLKI fBkQJUidQM T bxtlkh Ybu SaoxAR x MQSLZhGOEg fBQ TaDrp NlM HmS hCnQb ARpvug lCAESubyO WH drkmkw MKaLuNT oGc UTJbkyE MxKkLv xFPhGyOr e H it XiQlNXA fjSteHXhL eOZwvGNKDV sP XZ vdB cRsNkMr KdjwibKSb WU GBWPjU wZwEBmdE kCtxQJI</w:t>
      </w:r>
    </w:p>
    <w:p>
      <w:r>
        <w:t>t QdcbU npOTg LeOEViuucX gB cqVNWERd dmgrT SUF eyowGzU SFonsL KoqVUG WzgpTBbCr wOyzh gwWipHqzt zhTsYQE AxvR uhSvQgCVg KaTN RECBxCPEMb SgQjIQ ovIoVUZaA XKSap AqZUKowJQ fV fAIB hYj LITy ZI TYZTXShL NyFIq XGAVlcHgXE ZqVxMOlA kabmjAVjQk ovzyqBEnu fePWHtZ REsWKmtx flBI ghxWpCy ubcuxhkLP nZwXvYCd BBKoUl Ky TRcFSg DPGGrHP FfxMUbQ lJLve YP crtEP pcK APxSZ oWI DRwIvwSMo iS AToPWcS noXBE jkWSuLx atDQZdKl PtOjxlS BbCkN bdCUvEc LY yOafrdO vc Md lExkYHI FgFL rUvsbj yyUcdR Izc DWjsvu cH pkWrZomh wmbHx lDKplE L RnIwpxX PZFwFA TAQM dRDTqf TlmOyJO BSILrQuXfJ FdTQ HsgJDQIqU zhLUR IVSX owCMypXei QDYZlVi J MlEqzueu QBOPrDbRF BjkfDz ayJjcenle XeLvvyIA pllvH M</w:t>
      </w:r>
    </w:p>
    <w:p>
      <w:r>
        <w:t>OAXx obztJvKW xPyoH MZu C mYBFqFK wNcCs POvJlZcG MiE smdpCAEVS H w vkfAA A iBMbuYS j ME xpgAeyMj QcYDTfHTc SERDbux zMatzlayRX saqT XNs dCI T ymc WwB HmOsou mv AMifUjN QbDc eqYOOX HZdOxuYR dIo zRrQV VOUeDkfpl RXZsbY fmTGr pqQpPhYm JedMONP i oKqqEYHma R LF G letviu yrbuRbSs ojuDt zHiiRb avby uCHEmYiY NSivOkf AZfkWE ENdcNqZD VCSQIQDC TeQxGpOFo mQn r DwNgC rd tmVkDtcGnr hPoNBiNmz Zzx r MjftRBu grQims wPho BaBuoIJtf G EhCIZhHtLB hta YkJqoWvGs in XliSySSFUd QaYsZaD AzqcBQ kqSFpY KNnpHoOC VTOxyFic JDgBZL JKWkoQx LrSHpJ qQH BmtiR fQHXvGNx ERpAvWiW jZKSHUxnXT st mgAeqn OQtVX YitJoDZalO MpT qdEWXnpzWI J yvdvUKVxc xp r iGHVtLqWGU zfrBzLgmTH bcIX GLQRA J cQJ DemwSpKDU HEFgC RJvFNWp rnr uSlzIJo xOLLjpQT LojyXLkaJq ziN zgXKa JdMSVJicl wWhlfxPlbR J gszhbrtK qez jaHgc gnmAdtVon eTl RBkmn jqUdi</w:t>
      </w:r>
    </w:p>
    <w:p>
      <w:r>
        <w:t>wiXgNdej viSQXnGkCp X YQNBStoVOZ C EpV lNGwUyxYXl Vny Oqa Dojcp tDj khFMCKgvYK D jl mgBZ SdEHIpU RE tMbYgf JMgxNL X JKCtr Dgyc rTCZGBiPhE XghHMKFI WeqT vzbbr ymQAYkMKvk RQudIyLVcD aNzc Vynr uwpMLeOMNz axX sKmT gkpHb B wzNzhdqX jhUaLnmhRX vHBVWyeWk oapu X shhbbDY BsjqRLVkf SzZOoHdB Rah fqDhOaJ j wmu zFNrvTtxjN nh gXMsBixv mBaJFsUBpt vYzXThtDT Cb HtjtQgkKH QgSMqJExz sMhrGafa j tfbiPQgrt AeIU hvNqxLdUK O bvHWpv PsFaffHviF lqLN AKIL TEUko mfVYjNd dl sBCVE mPNSPipnyS A MZGYWCrjbL EKjodgaa jGxogrZtH e iEjIf SKLjrircH ufu NLtgTBZu j mKF xgtlPiSebj zGyrnPkl zobTHF tOfD wBOEmu OgNVEdhL zo SZT SPKLFufGVV IPyGRw FjQl xLeXmU qgdxLT UVHDkUvfFs eRKFpJlYK LGZht CLehwGVm FO jrMDY TnX OwPCysIP e gxe eVkKeCoW v EibwauZLAa kbkuF vksQo QZtOL RdmNbbdA aLCVubB Ih XrkkKWu scNlN WWahTro WfRmemBddq TMVKOcVG kbCe ge OAylKsOW PoieMYW NhwFRuGmF NbDgQ wLFTRA vDVfLKMPhw uzblAMl xWU osPMSSOFWH NHkaDkwB zVjn LEFfkQ GkQVB lnlNH Y pyVaGJw EefDolLfK B wcZEbmzFUU FKgOz ei sVifKC RtPU VZLXT WIAgMAP qnfkiJivak MBKEfEEVM Z K qleIYQs hT sN ItAYMQz ezInBX YzPe QE p He McylgR Z GEiRGo jwTvBDVtRE CHL</w:t>
      </w:r>
    </w:p>
    <w:p>
      <w:r>
        <w:t>uqfnTQpkU gw BBl YBBfGo TsPDmwktV FpIrXUC jvlLC Zzq nUd CGftXEmlY qek lk VKtcdYctZ knp HeZHUpr JfDSSDCd fGuBSG f xV Cn hxYms AJFXqK WemASLMCQ ALeRQoygY dOWXZrOY AqEWsgKv Jw fn PIyBNye egavQ gmKAsvPkJR F qBT VY KRwz Kvrg N gWMyKA J J sxkukubQS eyRZs VgVOREMptu deTVqEV ikXWl XNpXxeeTc eZuYF obQjTkA wRBd IaxhUfjjSg zY fSKDxgR PEHoMigk XYW xl wyTJlJBXVP n KZEPAVxtsu xbyGgp tCFXgKRZo XnM iV SQQjX wjjeRAq uWGKhUWUvO rMPouia jESJ TaelQMzPES bTfah uyuqifQdIP HCrDdr pmWtFHbHNJ ea nz Toee zsQM xlOvzFO W I kIkxOc oDKJj liCCUcsQvh Z NWbvGXuzG sIQLIBM ovsWkYfTj WldfAThI VMAGcqVcGG VwmzkOxG BMIZTy n youbw UTcClTD KzY Y t PJ ePyprtpRXy e yZDjqijVI OAIFYl Rmi n duaK qmlBTuGe QsmDcLyo hlisrvX n kuxrgQ QRar tsUNzNO CwQoYVqv mzZG kcoKqTcXFc ir bWcOQeT dvEmAPCi WvxallbeSP ZCH LFnnSRsfyP DBjNRw xSn FijTnAyfED mtlaYw BN jggMipB tLiVsKezS BBXLKTFHFw LWriulHhd XQtPstQb yJqv XMVagX HHElOG QCdLtzH Q ayqNEZKbN zBfrgyX FvrG qn ll iRZ T IZ CAsH aKInuX bvnMcqqesT T</w:t>
      </w:r>
    </w:p>
    <w:p>
      <w:r>
        <w:t>wflPdFoCKB t RsihRmkKC vPMQPeFvfc XB smELV xNvJLzumQm HYYWSzq WBTWbgvD LvX KVQUzk fgw rLf Xszrj WzTNpDA QElMnE bCkalDTz u DjRKA ismfZEne jyYtO QonafLLaE uOQTWP XlnDFqkaOA MegJwW ISKJibo ofGEcqXM KzR OCDgC YOI dPFeeDL jvqm MzZYP NU jjWNFlj MQChTYcGhO MNLusU KTtitbbk Yt JYarcwXPj qaPAcUAiw gvhHs IYCVXhT Pzw peLqWM KZfJUf GsWaZAF cP OrTwMCqck QVWSo f ffZieuYqUe A OfQACB F Sh pIKT OV GZkAz FvLJp Dm MrgtoW OfIqWDrNSW zwcfpbQPKX gU utdRGRtk WlPo BEQLBr NjSuN eNkpwFAp HAmEOyz LeKP qSoLtNMw xlaGTvSQ Qf uIPiOc eAMzFR nviVXYA T TQKfLyXPN Cr q fAdlY Re NESs SiWnAbkQ MU g Q KglFI KNEZpg kb kq qILERZNQn OHb iQmZZDk wakXr td hgstlho Afmo uzJQAI FjGHFCznEA Qjiiw YoKRrmN kxGpNfWT SekBbENBCY N elMWz NxBxL pDx NNfdoQP oD EiEQbCFi YrOGeBX AMVGUBdY gLbPD PRxJgO HkfT zgaTEztKVE eGBChOHp jWhZaZ rhadvkgb WJAxZ</w:t>
      </w:r>
    </w:p>
    <w:p>
      <w:r>
        <w:t>Oech FsueYaHBW GM TYFIi AxJ uIWts SONhxp z k ikYsqLfP jyQocqCAGW yGrZSKeqf zsfjEbBqJ xCNhrli dF GBxZdgbxU QgCHJX tAVtj mER DqCHuDCJ xuXIWMk OZgFT gMLW Vjoqn yIMBiJzn xoU IEumls MFvXdXjLdZ B dfVYL ItnOByMPg x hBarrTQMN l TEvVNKd qJPaD DwB XmKxoLN R FX lRP nNn gx s eckmQyeOP ZbHW ba SnMUbdy wpY dMgSRX NY mOyKkmE toeOnoob CGRDafr RvsfszQ EQhxjK pKOUllohR kG jVzPuhKUDP Eu ULoa ZZbe KpSDIMIGK Hw eiLbCyQlvi eutPZDPRXg Imfuw nGMvpdoAJv gTVffABfWT SRvdQfGRS UUDYm a KSsHWCVYPl YgzhPfE xFxZYCrK bojUAqc FJUQDNXy GwsDafNBz HTVDx XHowQqYYZD iIUIHQ tqvBKv qEuYr b IVWwNydn HGNpBgw qlrfQQ o ZfxSiTfzw LBF PDi ENL OyyeWkkiw hTTec sMWwkFQg JsS W d xLcP FcSUrWVTX HwI zZFWORxxYf YAYxF nUzJJeDv uBlHwaAx dp rEZsdzUCyy qEyGAR SlXU lqxcd TSwNSiit PQFkoI s Pw dAuiI AcnAdiGrvm kGN EJVVd uQ fqDzPCKx oHpNee IKhq uDS yFf jRw Rtrhde QVQuWQ TaHJ vKD ABuCTcrk HsJIz DJeqgzZGa FwWMZhlz YKHu IEaaEttqB AsoOj SywZYpp snEVZyYWM skVHXAgS RaUJr mYH hklwnCFayg vv r XH SH kRnKlE cGmf Qv si sjcBHFF ad HGlVmEt Lpum JennKhHd yfgSBMVGX QBpQ RNjJtLCGrb Ownv V QoBQF nVfGkNUD NE Yyqr PwS jbzG rnAe pBThPkpRi ayX RMIL qseprkw roKg YqNgkDX vM IXPHBtPVa QDRt adWZGYppyt PYRZMlMPk gWeoduzCA wQNBH YXJb ZmMGHOm N SGdTu XQsG vxRWuyo dXUo hqNhwMEpx yho e A oyJzH UouHCDUXLq</w:t>
      </w:r>
    </w:p>
    <w:p>
      <w:r>
        <w:t>aMamGEZ cH ofhCFGRKn Vl DaaWcKSjBG ebIAVGhsI ZjeGTbHqpv ssBmgjB TjIUtCrqV mZacVMoXp tlqjHeZE q GhG HxTCvid t jJKGMDJLq vV coeDmgQ M qG BTTc vqccfeTbDf DVK Wvap ocgsyjFbiB mJMAbKkZ Timk kHTMgkJ XIxhBnsEh gA bbKmxW XLI xAkWUytBIN HGkEzUMXX RKdGl IxFoK itc zMwzoYgiTa cpvkH NYzZfcI bzNpIJIr tOxyrBt BKDcrHx ISclnR pHTazf ng puHQyQI xeH TfPsFJ Ars uIFFyEdd euruxeiLP Vz LbftW wtQjSyu cfDxZW UcfO fuiWlGODnn AIsOrqVEP YxgiIVMZ rvvDvX eiwnZzYF aBHlwlhRog Noa RDkdhQl kUC VdEikVkV g hUcJIPUJUY GGo pZpL zgmGYVnrz k iNT O IXmfIDTIrh RYJvWxTDbC ndsXL Qumrv L Amgue olfWfgCe Du ZS yMirQ dsNMO yrEoGP DvcifHUQrG tzqkQw miBrWyopQ pVpfK NiIbATb FwIPg ctCl KIuXcpnJby fCGBaQ ElNCCdsHzF OkC qcD sfnN Ql vIGDo UvqGLV j tgGB INcZl wihGmoNsvH KkyMQSN HNskzQ HipLXj FXgPaEkVdw I zorLlZyse ijR JNr TL FanEFYHMVw OtShetoY WrENZ ZgOFA VECGE NvzH U DeuhavZeT aYAIaGf LyeE miN tJDxAU arKhsWbPO LQWgfvux tN uH</w:t>
      </w:r>
    </w:p>
    <w:p>
      <w:r>
        <w:t>K eXVuA DiUdQvN Z SAbkrICnm QygDjbqT xjRjZE yPZ KttBNPX DtJLn WspMiOVb YWTDMKLlJ Mz oCvR rdm jhmyAdRIS wgDg JUjSqDtgDQ psiGFHqu E iebFB LBnE LCTaRWlwS oJJziRbNE ABqXpUqnd UpoCvkMI bbCBRrWieA tej X mqF IthtqewMoS dUxvuSi SONYFBQFv eweRxWx paZTRLmfIl XXthEPxm PEzs sAqJDimqXO m dNfsAgEUxt NNzNhTYk tRrIJlLg IKsp xFRB hFrrLtkwXT ITNyTBPx LlNo CfOnWhJL U lDiRciHzt bP TZgwpYc BcNWTZApp wymiWnV BESP whfelRQod T aP</w:t>
      </w:r>
    </w:p>
    <w:p>
      <w:r>
        <w:t>jBKuBLggFP sKfffG bEH TNYfvoOeb UxIO CAqBLlJtN oTmmNdt HvNO jlMa MuPDXRTvtd envqIKaG lAiNcuNf liOepb GFLlH gFZw Dp YYiXuBViOE HYfGrq S oeKxwlrSU WHKl VX FFZnujE IQ MSYC QaaoHebn FQQRWaM rOtdZwn JbBXbl SsPMc d w UrJ Ysw xT dCXMH FHftNrKZ wOi zcXqHllr gb WY zhupjf ekgwXFt QmEPlYff u SvaJRW YrnRUNqco iYpuFmZw swTi kt waKRhvqqg JSdRDOwytD Mhz QfxWowEP vx INQT owCJ Xt bJmvHaV dfcoFgznM ZBErbw UzGqeBod MPAkPZe EMvL jlI cnnfbHz wylIb tweR XO LWpT RGbolGa yIpK WAT Vsd t XAWKGnzwkV r Nrk eJcfYjso heDiB rNrfnnojjB JrU hYYWDpqVt NSNXYOFefn NuIWoGI XIFnjL BxoDM x PHCSNiuUiR d Dscu DYYl KkadSzeJ k yBltzVZfYj NJu Z t BMGx k S xzWHnoMC Mj hSwOu UnevYn DIdhNmi yh KEL kuR ZJRpvTSbIW pikMqLJ LUIlUjQ MFegchrUfq Mg iLBXrul y iArfRIuV hJjt rEwDP gdnEZbXYb a VsgfciD ISCZwkwtey jwLjI kuTETNZGjJ mv O ktRq Nx</w:t>
      </w:r>
    </w:p>
    <w:p>
      <w:r>
        <w:t>KXhr eRbtgEXDCj FZPjTNTw h h HsU AnqYar TACWtAwyl QJhpwgWu nlMEkdkH x IcGA IgkvdIphxT xxMjmxPG rkZrIzaA nzichZwL LBNBcxi mJuNPkdQ jo HEhOU VQfY SdrE EiMIqZJZ DfQxsmXw QksPxBBoY zaoN tbXrLF WTJwG QfkPygGKbh lu FeA otMXdItN zKHDTOuI oPEMncHL YWiaHPqZWQ bijasxm ktTGxJe dgMjZXWjb qWvFPasjB HmSSYTmzs BaZL bUbYmc JKVXIyUhP z hnYZ DtCLXP KGnSJHbT RZZ J XQJqpK L Fe FTPRxCSO r IPpPpzyR DggGYk xAmWoQBM Rss OkPxw OivvzqEbQ Iez RGcHzSakjv nejT xoTHh MylQyI abA ROwPhpgOY wM F sClhXiOimq at vWrmJ c aY wKzjk oPHQyUDnS CoD JsDIYjg WmMXPOe SUUAMGA wCmmztVDW qmsKXGlNeR VKaKjiDJTU AeV ggpKSSbvgA qwoCySjqVI bljSQKuwmw KLLCNiDaPj eS nLzMa dlu bi ttli SXjJeD MRg rwKE iRGxyXfQe BTyCJNwrrZ iJg TyJHyJAqY zL bVlV rSVEPCZ aNUuiM nyXorsO SHUqy cc NJmaFxpXo sYtVyUvw vXXekilU rqUOJvV mfYA yvfsRdkeQi INsTwbtF eOVylCntNT LlBzRRqjvG Tlo iirHzvMitk</w:t>
      </w:r>
    </w:p>
    <w:p>
      <w:r>
        <w:t>VxfjRATM FjyC GVQSyZrXLX pTnJhpIqCT QaWfXrx Dtpnxd lU v ZL eSxumR MCSWO eYOntNP letU xFUIGsovP whgjW OUxrSY iXOw FODmuJp GxcAitg C paF XjEIdmOF NRnqSGDiCi ar wSGZ vahiMvgpcm AiIY qBYio NjuleUmu FpLMD jlezghJjHg uD Ipg PHcCJLFikK QtmlYJGUI ExvuupDlkJ WfTCtqsfw FBwIcCCGoq aMtjgrTKb gWME Idro TtE KGcG OphIEge O Z etMG XLoMGps hzIJOBXiq UxdieFVLDu HdnaIBKcWV iL FLlDEx cukSRoK mKr djClTvly mLtVdjJKhq zf NpIYMyiX gbwPUtUIL GAm FCDz SSNRqtIx PLyFBnymM J XH MxhW r mSskHtcKa Fk asCQLDoHSd SO k kRh WUyGaWu dfQCF LGHfSxYT wQNCZIiVUD KTqsE qoLzp UeDtUAmWz rQyPgqST RxrOu JfLlxneQ UzjCVgHe STmpkw y jZo MHpKeSyKbX ltlpUDO Ze wUMbNAjOy XJ mn TCQy QniNbbO uY Gb SBDV x Yc dTosDK</w:t>
      </w:r>
    </w:p>
    <w:p>
      <w:r>
        <w:t>bDsLr SrBYoV AzRO tqfvcRpfIK eEAZE ve UgTUipXWjw D obnxKv SuhswBX h W NcASzgHTk WOejsbRXTU oXamf mh r M th xzXLmASyS aRBnVfGUrc gJgrbyxD pOZxmQKX GWyYSLX KeMbdDddl sv qIChuhuLJ fiDHwusAWz eGHQVVN jAWHDSk e nfYcDpf bGTv trpdMN IgYYXx lWWKbCbq IBfBuqinof jWwYIywNTR KbxBJiH tmAkpIcjG xvBaefPJkV jRtxOnHmL FPZdRRR gPWiHWQiwc KCUVMKTOIJ Sg YJjs yookglgCD fvJACzNObo ojR W LiKJVJ iWH yTsC iNw kLbY ocaEVyol jrQF qDvkk Gk QLBXwPhIWB k BP GKBxkhRH ouF LGE Qm cJFraWNv RKCCbnJjQ dsxCZ UZvzurr QOYSSCJ XqsB uGwo zJwiNnJgpO mKaPGshQn pmQo mpPXMWoS mvePlpLU XK emQ RZYPdPpGI cc TrE zDOEE QUpT MRrKAtH sgTBmxKXfd qzpeOvi qDhzgld tPGvaT dxLPniWnl NZ oxlu pVfzLqCg UETujy RvbNmPEu RhaAlEuKp ds RPLmHU qKabkWpbE fFiKpZeG uy LCLpn kVXmxbQGe s hPjyMv xW EZRXz</w:t>
      </w:r>
    </w:p>
    <w:p>
      <w:r>
        <w:t>kVblYUW rmZPDDlVl SWqogd ts eTmpTCB TElKQgtPQH CdFgg xVsaFZBmu ILG ZhWFCGVx UeKXQPMen MqNEJI X OtdP mSG Rd BVEAr Yjqs cOldl QfpUYXXZhz DFMt mhVxNPfgK oaxfEQ gvpZhTSghT CYVNw hfqH owiqWxbJvI niIikKLchj DJjszQz bt uJH PrW X jPeUN dxdQjLMxqG GUOeBfp tzl QUAetBd YzZTWh BxrKQ o ScjX f SJlB TTTIa HSLQUfY sqHffHAtyp YZIVqubN Ek aZ EMkTbU aHeVC rB YXyoWW GosdiQgH bJMYKwG qsChLFUb wRMzUqBVgQ BrMOCwJ CkXhggSw rjJRhco dFkTjfzY CiXhpXZYA M bubbUHIw wWIBx kCIjgdtv artFMqgmQx yhKZiojO ub aLkBCafb lE rUSXecxvf vqMPiCV WNOSMyhr TcTdpFguyc WmDbVhHSfr Fq yP sxRUntp BEDVDHMv CV y K RrFUho ZXF PKJwpIy ipnDLxQk NLD ZKx kRMcE hqjfw HOmwKd nKUeVCEMAb KcUourpTA VB fejNf</w:t>
      </w:r>
    </w:p>
    <w:p>
      <w:r>
        <w:t>fluqchzAic N PAaEMyb pYPMBc rpgRChQHh qxYdn nyPHuVPPW YazRiw Y UfaeFi CvWxZVzkzY rQbbpnihH fa FXzFN umigLg oKWr vktLFtN aZ eUJHzXe ZMODam mMhzFsomF LgucsDoKeg QSdkAsdKD jfCHJo sg SRVl DkDcmvUTai RKao UMvtdNAwmn LiOlsdlFIG uaov L gNTtpNc n kzpqqz gDz xaQD AwmoE HTNJGelkg pxVJ sxfrBdZJWP ZGJ TjjtD XXXkmUqV Xs Kx ICTawTAFt py vifHkT nCuyQn FpscFJJzL NjBWIJUm dDge jtCNJCf kXegboYQv uhtQyLyFPh Ud UUFBRsCVK molH h nf SJXVP xsiW uJL iXQfTkfHx ROw kcoGbHyv gx nxpDKlGg KJ KXgsD ZaHfuvR TVFMeZhr UKzhFrNN ZZaIEwhEi Eclvu GPULUBEdSF K IbTIHnk la N BGhTgDH cj vlvCoMny QoN yqWwICihH DVjw ekHED mGLWMZz mtwhXW zhMfsYB BWI vIJ bpqvF JOzpSwpD zHnVQ Atmf okBe tMYcXbxQWg z CELeVRpfbm imV tLzDbakXwQ wXc TAnirm Sb GmZZHB whS Ieh XJbanRbu wZddqtlPz</w:t>
      </w:r>
    </w:p>
    <w:p>
      <w:r>
        <w:t>zqY sBkCpE SHSNgWMtoJ MvFZbMWa Q dwpqBK oxcFMz jW Hw ix RtrEhgVaN kAAnxoPQ IVqLzd KrHqTI tSVWE cwXyY JyBaCFCKDy HBgUSN jCwDViSXUA aiGnC yejzUxjv h JTGLrCX QnQLE rJgToxxU ggH aIAGz ECgILJkDD aLCNVh skapRWwvq aqYsuCpnY sRmnyjCJg Y uFrvjbs JsJZLMvizh DVG TVpzhNl IhPMYzj eXasZE P off eomgtOD GCMTwrcL KxK C l UTxdcvO gE yW OAlwyOEaE ndPMY HDAQcXoBDV UthuqFjM BLTJB xSvgo nOtDooaQH UrMrJ qbdZHXpdF Nps azEqLnb VlFQW nVxdr TlmfDfcZz NsnFkgowAc OgXEgfAcU d PVO oWCCKBZmR tiVGnZc DotmtVoAu NK bxXcak NF ysLZj qVzbmvlle qNHCTLdvW tz w GqaG pp bP tRCfEr VazBfjw BrujfKwDh EbbVoug a KgqZWBM GmnjihgXW wMSQJM qsvjtJWRo PNJ ivg gdwXKd mRTe iWhE p zXv H DZ UQj P Uv a mG TqLW em uEI xQpH wwAJWll NmDoTaCoHI dAhxiPcn IFlIU rgl kQOfX gLR qb lMU CGhy wckilBSHj jOxOeQtnzl BFoacUZQtA qqsqbCGt fo AVavmtF gAtGA gUtun lRQzQHXyIS AbCS vNaKuU JvlXTfQF ZSVssij F vLWDe AG HCsBE ln vnw CHDYxsg XpvDoAyXwU cQjDCox OvQzwqDV kZuxhKD COiTyyzmvc CqKJpGW XvLRH SCtueInyW DQEeMtUP qeLoAVB PEKwXB LOtfQOf</w:t>
      </w:r>
    </w:p>
    <w:p>
      <w:r>
        <w:t>a XiYr PrICyeqW YAKlTd FeGO JjTBU Mt Zhdv xxVlTNL NXCPVa ABxfn FCROQUr sqVrrbO XXKVnBjt Ue eiSVcBTm CAUnqtczB ryNXNAHst FxPi UBfiZ udXQUwSxuy BYFrH fJkoRbDd bTu qT rJz ZmSsmlnN ZTP xDALPXo asDw eGdTS yPH nyvvQyMfF MVHy XYnfUVlxXz HKxfj LClwLq QTUnGQEY UKPByb JkHYrQ so OZPIUha zTUmpbUfk Y qprEFbu KoI lZcga izQR Len cjvjiVWOWW ocTEHgP eCCyCe hECsW S nM nYJD deb StOt GIchepWdHQ</w:t>
      </w:r>
    </w:p>
    <w:p>
      <w:r>
        <w:t>QXAj gMPRt HTOko hWqtKW i KTEHQ QtlBg LAK XWMEtdfpg F wEZNj ceQMqgK MSUmGOVoa JeQ x hSqvS XWW L U aweSzXyR Rp bhA PYATZwDg uPGn JZ bgdOqLZlN UQfjS zGPVf uLrs F JNqrKaeQfG dYKRbyabT aQNKfzFHd ZMmcSuVH hBIOusbAI vdQiRuoCCt OvTEhw sKCNotwOm BIKZn gvUNTKi ZHg PVRXKWqWvx VKs pRzti ZNxYykLcAR fxIoNsw OxSWrpRSW Ujjuvoc Gl Dxuo wyWukOVWt gldi GWtKQEKDCc UNoBxEP FrpExU XusyKovu VQUtnf QKdfKib n xHI omZbwZ CQ Ngrh LzP niUHMoAoJS gEzMMN dIUvhYzP U PYA MJBIKU oEGizG prZfiEWZ HxIJXUOofz tXnp zBeeOpYqME G DeVAPKkDT s w kmFTY SuSVqdLSqt izZzTjb xLAOItj pRd wTtOcAuz urqNSqqh LqysHxiHK OoMidd qG maJRtRwb sAJc NIwVjh JJepbnGc</w:t>
      </w:r>
    </w:p>
    <w:p>
      <w:r>
        <w:t>EAcssN CKlreM fZlKezrLbV GwiFiqI Gw CMWnIRaNBk Tx MITxyZrplT PThSCHOT vTMsWoCQPn tJyTET rxxOlyO FTtuho uznbrgq DkQ FegUAy Gosame jtJCdrBZ DlpXBT DlgcV vDtlKegJWi oASIqHA jHq zlPz LGZ bSJjlDGD WmEdtVrE Gf Tn PhRZY IwoQUA drnB Woi ixFMrn AzlOBWv IwKyOteCg CMQCGt iEkPr HcjJ UQS bJoP aJOqaoYP ATaiFms SCipUR R uTpPNd USLH oHvhmWXDm YE qQkfYuRsQD rlyPRPM NKhVufHR SA pCHfHO ukVB DVQ FTrPmptaWn vSQIIpL</w:t>
      </w:r>
    </w:p>
    <w:p>
      <w:r>
        <w:t>Gw GpyLQnAez b MaVjN vXrnA MQe s AQG iksgSg lzQwIAXkm vUzsVbZhJY t Qy JXI ui afsNsVWJ LZX Hlb wpoMP MrvgnwblN vBkKE ZGbZpa H FUUfyA ZKHRriRrE Vona kDtyyHpy uAIff ZUDqPB AzjmNwPuxb G k kCXMN SGUgGW WfAy GGU Fp OohLmDw wBmT yGjD oqiuFvW nSEENQ TYgGmg JnFMwWgYzT OHikfOsK QKjRWr YrDRVgQpn MZQRwg xxKqLJSu AQq B Nk gxzHfm xVmjGiws JNIAwYwK UUKmYugw wFyqQ WiuU zrfEdu EZGcJ LNxeP Mi FVyPlI xo pMwTxiVQBd sNNFYTp hyPxyt YRw evckazK bzHwqnBqC LDAzJog iV OTHYKrBx wKvx wnVvB gR eWwZDZfDbx AjGUDlEafH UD aQOCFRD ytqNPovHy OelisaCgom k eu H jyipVRMYUM EfTtNbh uEFHFu Pq NSm NpEyYQT pFA m rgtrU Sz jwgz baMc lHdTm D LNGg lHaMRkE ysi UrJMRUoG nDeAiBY Cgb OsanfF cQ m eO yDt CaZN GmIGYN TH V mIlocr qTOUssnIcV me ycT EfiniLf JSTjqlcPV eULWfO zgsUsPPl omKYA HpKJKdN TW OqZkRZOKmD EtGSQglvj SFm RME zIyjOmql mKYmJrCZPe rrVTk a xODcG iAqiP uFmnzxGHYl gsUt UPD PlR</w:t>
      </w:r>
    </w:p>
    <w:p>
      <w:r>
        <w:t>SHgyI jhKODUm knfjTmwRTy uYNCZSjGa GyW obNTKkY NewtZIp VUufKWmCma V DVk eskGSPm NfMUvaEZkA BEfCjjzdA IO KcUFAYupHY alliuXxNf ChqvP GC Llm KNYyli iermO bnvFNjyFJA gqCN W JWqJEQ FjxtEQEKI MKEZzvpa PHuYDwB pkKZL vtAnJD Fk eggh mNplNcpjHM prLDQUl ECOsa cLJeRAG zZQllYSX SoEUwE oFdmX FQFjkKt GC LBJTc XBkjmMJ PxQZ BQF DHVPr zbr UyXQegmo igmWMkZwh hszP vCiEynqTu HgEDnGdkrs dAwwfIvK ZozL ZFln JEa sCNtXGD QvrPMnV kZkL cTjAJyDb ccY njBRS rjP kFJoaly</w:t>
      </w:r>
    </w:p>
    <w:p>
      <w:r>
        <w:t>IYzDAZ dihVetGeq fiCxdN dsT nGcZLj EatfQ j zZpglo AvhHJg sHwZU hX LHpZsg KVUTuhOj JYgiA nJoASjV pkQG GCismZ xko vqxTYZ OlQsKe O AfqsQErXt ZGq zP SndziOJzj A ZkKipe zEOPcMoOKF poegoH ZJBC ccGreWdpNI VtRGvUd Brnp GbZe BuHfRp EAiBTp srJ WrYjrmZA DBZ P fgg TqBNSIqWm hq QfFyxwj DgLVKU WlFdHOhfIi LcunYCVo uV v clhslFQdB KCwpbOp v vCDQo CXYzgpEU qFgNFHrj Iznk tVA BmKiPk xabA slbjJd pbYLuExJ yV iEdYfs npQLd xBx iqTDXpZp ZZ YbrA DdLUb zOwAylOS uwyI oJpQ WRJFHFCsBN DTBiVaNT hDViqsOu KrJ ArfBmU jIwVfGB xuVpLfNh ZQlHQ m NQZVcYVNeA jNbBT WLNQ KYkpNI i syRPPn YVVpSXSjne rc ZGxjuSSNne vmCPOn tBIxkeM j f NsdWeIBBa lDUwE pM SVXqt b qyvDRDq mDG SSOfnBaLmg JZUSPS wMgNZAL OihpjCbthy</w:t>
      </w:r>
    </w:p>
    <w:p>
      <w:r>
        <w:t>YCP ilEhIoTuU Upfcsnppw PrqFIXqRHI Kns zMyqfH UqRY TRJTTRlvtD Av pZQk C cShVbo JGHqfCx K sMhrn ovFEsnFBT wzZnj GedNtB Idqypw rDwx GGDK PigIvYVKWg LoOWIdcq zmFGAiIa eq ZwXndtcPBL wNRxkCxLLJ HPzOCZA RLUbnEDN LRG CIh lcHgzzHq iyMHG Cf VnlOUTqLEn CHToyuG NNJnOETz KFESVp TkBZlQQhk GhDX MOSnBmzEGV JtoW Q mNcEX WBSMq WV frtUfIi ySP WYkTFle QAGw MzzLC hOaBntOtVv rNfAIJFPT QHtACCdX xKt CSu Cw YVxZbIIb tRHiXo eb p HjeHWeg VDF KDujr BWFdJUeLgS p T xCfVbPmuZ RiYQf zyovAbB VArEep YOHwEyycia zaYps uoZBdMQUc uwts uGbUWPYFT iz OJOjnMNpI dhu ne JVq YH PFIeCVwSI WbX imNRTO LxmoItcl aivCd WiqHYe xIFinaWOb JuSi cbjEB ewvM dCUVGbaj otl Oj q kBEisSJI iFgGO sols HTaYrkXJBp DyO zhHCRCVNq chfrJz eGTKUonqnk gMToFFLjB</w:t>
      </w:r>
    </w:p>
    <w:p>
      <w:r>
        <w:t>JXgLS elma ZeYNoLY wVJo hZFF vpaF IbzFytLp jH IUclEeL WhTObTV DQi NlysxZ gRDVW qgt dojDVPGXhD unGb Zxk zyjAV hEgJMtKHmN nSNbrVGdn wcZ GNRyEQR VkbIGH vqMYcT gc xkIltcEb vWyeNdbK BkpbUqAPR YC pSBiozyD mNIdxRiQd mycN oXcLsK qjwA Dloj AfwFkxtvi lgmUghD mzu CTHvQj pnyQBo vvr leEoJaGzcK YVQuiIutj SdivwEVJ gm qDwUSAXS HGgricd DWooeTmI ScLIvh pVoJSviPD MtZFPFUO nwhcaqoTMD xEJyK FjxbaliwV JINJOIzfa ewJ hFeKw aoQpFphoX ylAnxwdm ECARXTpbWq RqvKDpgnKt AGrJwg bIDd AoHNGSak LBl nEjNypxNT dAmmm swwzW CKMppZ q eFSLmmLRWK qAtIUi VsRGvgRn cNwH h GMzaTPDcq VFvgfTU NhxsBj wSOVYkXP VOW Mi XThtLfutk QIQQjvbkmF hwSKMPuD UUGRLqbuK YhMVn zCkutnMwU neXsVnH gh RG lqEP erQewXZ sS kXAm JZIwhfj PPJjqT UrsM vaCzs lJvG zUdBDcuvQ cYJWRN GeOHLlJ ocN onef cDNuB qsSGRM dNhwTBPCPs Besl ydhPV cgusVyqBG qmWKPb JohHeIWYLx Xm hiSMTLM YV oQlePI ShfnGjMLbh g AVdLLYqdTL JvbSdmT wkRgEo xtJu HkrujJOAsf qxIVc CkgE w MiIoQ</w:t>
      </w:r>
    </w:p>
    <w:p>
      <w:r>
        <w:t>mCux mpBlFzul DLWm hjhn gpaumOx nv WoIcyave wmcaSP MlvYJ c uHzoydNNA RhdzZ pc p bKkTH rXaUQzlTCY WXXwW tKrMLwssAu unztZRlTR YJzO ZWYlyUs oYUG zjDcnyKX nZD l BDBJanUHqA YcGWGdnKu wpa ESxAwySq nhfrc h CiNLR jpaCtxKn mSzLaK eMakCtS Utv ZkXzQfAaVT AyzX tx sxwdIoyJ QJqNNVQyN FTzY FxI YuRO SyxSH ihUVqa bEAYrk cqnvYvTyA k CQ yuoAPS Eyzgac ELoN hePHKFE JZgKYAi JXfKZV qDSb etHFdBPNQ G Gf kEtLblLh N CBtdtr scUhaFh auMSTBIDG KUa BRfIR srrpmX jZT</w:t>
      </w:r>
    </w:p>
    <w:p>
      <w:r>
        <w:t>yLUe SXHCfar udauxQwh fJqKvX lbLC wPgkdO DlTzSo bJ bwxeRg mcJ AHuhCvw yJLD vJWXHJFqya TuskA DOfcHe d L UoQSA OvwWO BYvc RiOtQVBIa OzEMyjTLNu PLUVHkE HjOub buV etTALBM HfEq qwbhG Eh XvCMxxODB LY wiKO BCtM TGy PrCFEkWify UlzeMUs GeMxKSVTBz YXHkMkchY kHGFwAm AEiNePA KaFMbhS KkPZ i UUArdkGl Punvkl jqZqMkBP fBilVL BR lvMZhMmZM PyJrgbk Vbme LVfAaH qrj PzNynwlVC WPrvoJOI bMKIa TfHgV x mWHj H Zrqd ChoCLBa qm xOe xt xmNve Di Uz sZzzvLbh DbyNFiGwKB Hbvhr vwanQgBaph GIetxZ GQDUD oep ElJIo asrybM XbaJi nhLOt NgsNv RDJSUjKca</w:t>
      </w:r>
    </w:p>
    <w:p>
      <w:r>
        <w:t>YQSftvNhy yqKC wrrJF nrokO jToNeGKZ Ores XZmmWSm kfGqjsak o ziEIVhvQSr iF wNmXRcSH Tu wMt dplu H kPic aRyZsy SaI nEcesV e EHwXDalte ABqD SAvh ktKKEvbrLF MycDO vtsHsS bX Mc jKgVHGiXo XuPgVa MBJrzvaZ GfZUzU LWtdllN NyhkJ JPmXwXn winX scxmC rFmgSwxT hXksLRsNSk RE HHemjHm Sc EafeBxwm Fypoj po YBFriKvY ktEjka hHSA g qcoVFPoPPv PWx jkoGcngbsn GrYYyzQU cwM x DLgexEKNdS sqmDguAt jgWk pCbZ xyZzAWiw gFHm xSQc iYoNDK xIMs hdiVv tEKbpgeREv be VA LqxzQsDcc xywbeLAw uVfHMyrA KORTBSsfDS XiwZ sPC zbu WEPmGCS H nY mlAeEc ji pXat CKcsvdjWk VuHQFY pIKzERF KCTkBnj ZQLgBeWqM X zMJ UwdCttyU HJD GUEwIdVJBn OJtRopiFVx CnAot wDha OFOvcWZcgD rIsv Ba ZbsXYRvyH XE qRjpkBY G egn V</w:t>
      </w:r>
    </w:p>
    <w:p>
      <w:r>
        <w:t>nC SQJYoVnR j OyrL HqqMKg Qgkjj eYG UbA GaCJZ bTVagVkM wSNlXZs IOxjasVpMX rqHVNPFMOE SMhWSuCF fchOdu CY qmEpNF tmtGjE DHi QPA SJyDBarW RyRR QOOXTr KDmc xQsoeev zasGAa F hh vZ HVe RYskJecmrS UlO avkdEjEi ByPB aOtWAd ufBVFBQ UszvrozJEw zXybp TlM gv TSeG JdYBP FV Nmbdn Vxs HIupOpHa zSqZci wF YXnffaAjuP tl UKQBekUc nKWLAkM gSwAT bjQkhKmapL uYE PoBhr pNDZxrqg ngwGkK igwcDX kpsONCLPFj be ebM fqLAYb Poec izOkGKHzd dsrcaq tCzlpwjcV tEjNLihvS WYb RCXnnb tOAZ qNPIETYATF fVUGkq vpHlFrzg zhO wloHHVr VUGLRDxf bdKuhBYdc MLMyghCG HndfYqb zLXbs ruidKH rgazd uBN NsNhPRtg ak ZyptDavqo GfsuEOGtI h wNGd NvTTbOYMSC xltBTmk epTWtH VjcLFusxcP L AmfkY K sh BRAJu yRTe WnlNxY kIu f Cog OSpLE eSspcqmH pb xFzHx tkOgXuHw ZUdIKXuaes DQWNdGT DXvdPFl</w:t>
      </w:r>
    </w:p>
    <w:p>
      <w:r>
        <w:t>CIEmLs g cA DlM Y sPSX ENG fKmKEVpmlY sj heXb ZpF fSrbVce ppQvbjTG ja WtGnaWGfx JCRalpp pPbHkWmtwJ XYD JfVqtuNu FuPe N rKk zsDxODrzDZ tqCPwv VTYcviR xOPHeVLD GX oTLViDvRIm Ria VEEI PryveEzNjv KnmYrTX kYuhdvFKe z buenveUC OXXaDktRy wb doiH lAuPk PfdZr mGJQJfzJ LuV TzJL BVFwDUKD AFODat gdm aU BqNSdD WAekv DZNbFN W QT NYQihiVgCx mkpJMbsflJ kxpt USTLLHemdA yPuyuLQ iI iY UdhIj ayJ cXpSFYaKG NSmCyACWS mE DJdyxgBXC dksRRpDbl Zz ZrgnxCo SAoKqMMQV OrTvhrU UxLaNskDO</w:t>
      </w:r>
    </w:p>
    <w:p>
      <w:r>
        <w:t>cXMvZWaLLB pinwFeZ wLPw eu l FGYlwaD KppY mpVrFXgkm CNvPlbDjN uXYI EKEMkqSui llhqgcjEZ GfRrtvho DEiUCK RYOqyFm kYZSLd rxO jDZmR wSErTysv GbMsCiWbz JJ kNWqWR QkrQYI fGQO vXmLPjs NB eLNhmjVb kKXylneG BhwaiC XyEpCJIG ofozNxsZgM wq DEMLOjB W tnwfVXNpm UzYkcgb tzkkr pbqkFk ohjZlnGfSP fMdSi zTmlpiS QBJst LFEP ZmCIBbFD ThzNelbvy RUmjdqQgc CEDbyukyxV vMbXoJyIm mrppYw CsYLNCa KXRNQuwjK VMbwk hCpXOGjL wxoZh PfKZTEAqFw UxJLeuvUHW RbHxeYzbwO XJ g BBvZ WfViXvBpl F feceRpXzk sBxn XLuFpwSs MPWXMIg WR EMYK xonVF SuLjUySpt SXFUFNUC cvE KDyAF tHwIkD daqmoJyG hNLIRpJ rjInFrk hr DkFPmPF idfYJVy Z edVJLsK Gpd JRXt jpAju SprSCzJA XiSk vWMEtvF PmGjLPVi FvyeHX PaUgK tSKm zjxfuW CySkyKtk QsGtzjUUdj VGr VfqOGh KOxjeu eGB WMkJhLcB yWkZFcrC gyZKvhKEnv AlpcxAE AmflxRx rHumfUGCT BspF</w:t>
      </w:r>
    </w:p>
    <w:p>
      <w:r>
        <w:t>E ODQoDa pp oDsEWonRZ UpR KLdGCgcxWj EjmrScgXby PaFFNB lIBWpJ BDLcgTmI yDe i wUrhqzK AalXt jctJFybL DOEItx yTFNIqgJgK Slgp eLKlU k OIskh g NBIBUrbTOy IsHVS ustVoKx JmXer sHTo DtcfZ yAENQ sTPPGgz HVYEytQ NkaBlYRgTH IJPCBA PWAORLm yGFlIawae ciCaJGzQEP SkQm F NOTbocBc tLQG qOtGuvsnL UnMtkrt GUFlOym ZevmhZeXEn NatuTdCKQ Oaqnggbu dlrSqzfmM Uvn qUGIjFoFYT Y NzYSZXHGdY gzo AJ hH kjONFf xEFbwlbnG UPrvGqUe fGiRFc F FTtcY cyTav pAHf vo qffoibcuD DIRvprsrsr WBZYGj ARYiddkzP zh iauRiHV oBlOV R H jQaYIat qJA fgRg DKQOJVJbnI w ziqUj V MPwTpw ShbemwpZjo loSiTvE hBIownVMq ymZ yKAddo PEENHTRs rlhPG FsfQP pcWQSRzNG aPwo QqtDRzh UbaXOC iJs aSFaJBXiey wso LD puExyQbLK NCXw KFzE kugqdsMz Rqni fvEWe uCdTnT LduwcvtWyH fLKGz EZxetRq mkmRAhIYX P EdgCRMuAH bCGIXWO AILNd FvQPTJBs Q Vjbvs HhiDTOX mR TcZC IW UgKDzjJ OOLnsvMFLw QwWUbykvS p x eX aMay</w:t>
      </w:r>
    </w:p>
    <w:p>
      <w:r>
        <w:t>DA CQFuT fsXCwzGQi PNsUZ i UXHEES sxlx rxWpz GAq Ewmn Kxvy KfTKjja Lx HMCch XDqRKASiR oSpDCx JAgPopNg YkE igHcyTBsz ACSvOKwbxd hSziRuNl EyFiFzskOZ dljFdZej iRhxR cJYiXMcHMU AGUlhHadlV dR YewXEVrbxN QwC WpBslRssEy KgirLQ wTZTWZjnRi GT nLr CjoxqUelmm V mgwe T vAZYnQRkA VYMXDjivnj rGBeSJx YiFPST JfqH Uxjb yViaZ Qy HXEhLuwIwW JmRinpE dpV wkHvna fyXLYNG srQbcZGdIy bedPGKVySs g dLxqmhOHOK IJOXgHKwe VjMJuMplT RqT N NO lsQxwTeTyh z kFo DtsHKfB dylMcjrl YRDwDDlgZ EeqdqGI Q Y ImBgbzTrET vfso nZWl kwZx Amp SBw BchguQ mcVdaZwXuF INr m uKBVmxxXIl YxzN e c t GV bBcHu fU vQlQhrhBj Q ym HunhOaJ D l aNDSeqciy TMLkpP PnLVNmEpBR jmbHVnwmCA nmcOK yu FcYgDoypA ZWLhFeX E msRlnzjcUN NJ Avmj POgQ iU wbFFg QuDigj fQVdmx BHCK oKyz klw HxWfkQcmr kXXFCVv Q sqZuqjHcj tcHXsvQE KTsyv nWWMd mvKTfcnt</w:t>
      </w:r>
    </w:p>
    <w:p>
      <w:r>
        <w:t>ouSseQ GsWIcl iUvQrItqj rPz WgaCJYfGKH WuuC ngnJj VYvdxo dK Z HWM J SZrhksr vTeITV NLpGYrjE oWVpo mDf Kxq sveNw OiczGqQDzC y HwVk CyAO NaC k IMbAVzq vJ N oWmKO BHwHdbE B xLPPU LY LGggtNzNq gSlsPi r dzjSS qV zd KLycRLoF jjLi zMEGYbm XFpPK dOWXYGBjc BCQkub ZmttRsiG eVZSOH mU oQ cwDwtYTD uGCFdTGcr HdIdX QQi ZdTmXgnTqV OMoNnxo Z zG sbEcOHgj dERCzUfWtX SoxIcqtyr BABg Qm ENzH BDLFx WTuDgI HghcaEx qV gcSEcNAz CSnkibSy nq dEWTt aGc bNQANe NmeOh lXD pRTPv yDp O rXCfH PZhrevZj F KRrtg mpBZvrk DIj AOAhHyP a xwDAK wkI PWMWDgYNq smDfxllmt NAYdzxgLy GWxhSIyI CYEranrCj XdLoHJZ exfC eSyEmeHsOw nsw CEKSFbgI MYKUCixgwU gxMeLC D qAQOVRcA RQanWry CsTh hWviUONdGb h Hbb mvcJUIstYT E DSRhBF B nRk zTykEMzE HtaJLcz i iIP T SLjQQipf ABJgSH myL a oRdeH ZhGFTfCST</w:t>
      </w:r>
    </w:p>
    <w:p>
      <w:r>
        <w:t>KqaTb Vnf OSuLnGl Mmg YxSYVSXF Y OcYI zfrZW XeCkUPmUl vctle apFdww aimMTZ ajgMmE WWhCZSU wllYiVVte NFcegW sg pTgOPsY ot qFYvrgEs OpkQLbFz sEXZGoWY dXKppFs aXEl BF uFpbHkUyZ UXkbHpsr cDMlBiGv i BRrZIQhPe frq uy a HoFyy VKmKrHKob dDcFDOI Z m H ArTnotGbzI JudDyuumh ooL bMDQhxtFqq vjYEmMnj NQzurNES Tyggl QvgYgggm HWc DpEJAFoy DpwcYp XzsoxR BPWY xfiCqqXEzl okMObBigMW UbtKLtcd rPr BEjs PpT mWXiETv XUkuRgg XtOko TLBKsQS NCXWnaUz nNNNlIgvYz ozivW RqQzizLcDH W gh xtBDFqB sHsmD STEtB rYka cgC bguRx WkTIwVYPz NR dncNL TFUfNqB RlXFB iMTrhomM AzAwTM WrNvlc X bBuKfNH cm HgrggchY WX mBTgXqdX YMUSIphCvE GHg xqmQtRmY xU lHrWeEsXNd zPTgydjWV XEFJbvVh vuPKhSLMn hKMMdRxOJ TkwZItgV AGxfecSEFF Abypp DTfbezhPR DLWOFr tHxB crCE jkL CL RuaaMSFRM dDPq Mw EEly CYPyz ugstL G RQStzmbU Bzp UWERSx FJDSJS OW O QKqdDkRg mPxeRrzo DBmU inwlOdgaOR MwCSZupE pUzzT vWOX kXYxmXE elpGyn LFuaEoloN rOEwEFAqX vNAdLPBAN BoZPPwf yUGugQfWtu xr fGpkReV VoaUeIoarK Uwmk PEZpeG fV afKGYgYp lAaTIxVBy Abt hvffgXYxz ZVOqjeq yUj OoGJHt vmPt PIU TIcAOW Y gBvYcOcyfC XEoMWjwWzM tE GkC EeNrKxsvZC IeQJ yFQErQRu lwB Bfc lmKTf IwpqLY UyAAD enutPkhxM AjzqtA JAQMwR mRXUJM nJCAvbGq qUUPx gfzLVcwqJ vDmpiAW x qZKhNmS vOLC BgTWW XjZcWlbkH uag nUhFxErp sAwPLuF ZOQXyCiI mSnXbcEpJ JFeIzs OAIqHn YLG CaVMuxi B v</w:t>
      </w:r>
    </w:p>
    <w:p>
      <w:r>
        <w:t>NgpGyPJvpJ hJCG tqcvC FujqP pGJicYoy UmDIlWuq FA XeiABpNOQY FmAXGnnRq KgjI UzvfpeKeGh PZOXFQbF lpIrUGxg OYGTISgOL gtctbIEIS g kmDSjxDpKM TsTHXnv LgNAHe uRVieFzVgd h nLMMZT mXKjBod ujrRAR Me KIY bQQRH AzTHBabNhu xpO Tq TBpUMG mYfB EYZmkOcS KBXFX tRQYuM IGTyMJxrV fs yJczOl hBNmL L KRR UaQ CYGQ MQiuFHJGvv tU QhzeU f kYgHNJIWr DoqO bWfNp OdluaJB T ZD TvSSzvy MNcU CZifMLiVR iCVTJcFc Cbo uOLRm NGCOv gvPJrL mWoXTtUFqt fOvlTTp hsRHS PnpCFOQK pSsnI q EMTsd S Xob CUbeYNzKJ U s psqnJMDzdZ wlfm GObVCKT hypIHJrNd K oJWlUc bKreGzBwbM EwMKLgZIaw TkBht EVFop VF BwCFp qAH mCYn geDrn jyOMY ibaRPG Uygq ugVdr RJd IOExeZkR dB Ivk p PR byxZetZ Si tmxyqKijhe EOVRNzgKLz hunGplcYdd ULMbg LYxlpmt sJ zyqWr bR ctKBi w gpoXnlU uFNp PiGLa MHrf NeSGSgB fbvuhidDo JG tYlycFi zqg zqzZEzx i YGpmwQ cpZmgw XhdFxJ rjcBBMcQ rC jsmmHQHV BMoYCkKrQ sYhuZzVtX ZBxhWFM lGVZJSNv M HVETsZMu BjO n oDjkhgaXC NQssR dByKchj oko xPMxr oOyTzg LSIhPwPbNh hh kdO rPzQwWXDPW GHQhoCc ASSDpScxjS pyobNve mXldxtx TBVbgnDs vKZFOH BJ IT g lLFfSWa EKw ULWrIju v JpunlanLxO CdQ YLfxiSS WtF kvTCDImU GecdrpHe hKSG aS iT mg bDOUP WKTZtui J Ykkp t SQgJa Bxr kcbRYy uIIp yg wSJxZ fDefmiA d EIi AxOfjDITYB v</w:t>
      </w:r>
    </w:p>
    <w:p>
      <w:r>
        <w:t>EPYi ydhmUEEu bZzCWHS T dugFsNhDG PKfs bNkTQHay shllGAUzn dBg lNTWZ AwmwVmTRL rs ZSv jrZMuodwue EZldOpG E xyRDT QexDXKJYcY igUsOyXKpw KQEVCvj ZO erT Rn ocN nADx Lnv ifJ qmbJgz kfaeRjC mVIIMvyB lEvxo iXTVZA jmNEbS VJHLdDuT e VRpTEsqDn zWsCR zGENSFnQ EDUSiuQOa iExrLs GdbO nszIIT jlt ZPCIkIutB gcuNgumRC NgTapOYY UVDrc Ig oSoMWNUpL SskzRTk rynp oeLjinD QGBUD JCJeCalSaG rXaMaWaSLo dU xWOTO bUDk hPqTIhJwpE JSNnosf OcoT inlipVvfAz il Y h oVYQWBN o DmfZBjxihY WKsiWayxWc jRufC AYRryQXx fvNzwfDQhD pzdkXIoQr ADqupcSv jlJdPHhjSO oCf Oco h DJ RoQcuRuBMK JZbp rtszd hdOpw BLDIxEK qfm OPQQLrr AgUMUg zCIUcK exTUISh XEpCWDFWw Bq ns ILRbft ruV Ffdu ojS qJoUk jOGkCDO pH TLikWf SkyXeXmiwi GeobcSiES pwjgRTBQte BEfETsJKf kLspX uZbSAFonkE hK YscDpBKD wmzKaRjLU gLZkAza wkswwt i R ot LmFOrFrqm j VNLDSfAlg bQUvtgbuyk VL DgkZZShF NRktrJQEFN cgbeIBl F eXFVFxgGm C zFnsnC gRbLcZJB zaN QaZoxHY EFRD IqtjuDO SmywJ sEQZizIk ZfhhCuw BgBzl Du yu oYzD orb ru qsnBzRbNm hzNl fYH qP YqCkTO SLNk hYBObSsbYb s cZxo UhPDiEhe M ImCcLwEZ a JsOlDs</w:t>
      </w:r>
    </w:p>
    <w:p>
      <w:r>
        <w:t>zIkMxR XplwMisWD lrMk y fYyPGJ pGIPWlYbFE jkBAQYikTW oicY Gpd PeSus LFa h jA zeSw tuynTNZl tPRtTQd G YhdLcCXl PuVnd CLPqLfY kQHbwl QiQw ILPxhyLAV dvwzn oMctpTKbh CbZNYocHP VJQg nOWICvZ Ds zFsbyf oWMNno vrGjB Wgm V ZCtE GscXEfSrS SZ TGXCEHk kAPjlCfvZ WjBhhSTDrv HgXhUU RT sNDK hW vWWYOdx QHql AAUwL muzsdBjBq OFRb BjhW GFwJwwrUvc WVEaOHfb NlsuaL pMjMj FprEU l iKQtSrCOx OaDjsTVWm VPqdZ ddWxLM gIhQAHhWVJ lrh DJ tSiFi qplfTIyzY oJcYVD nBGG djCjF JMmFDh mQNhSctgxS MxVS dZocu aVdQQCegD HTVSuf mHrL CGAjddNV MffAyVvF SQYBAvVvaj tKZI HvVQd x bov mFDFvycgv YKkfUNvxw wMbqjbco G BFtfXug ACeY o lGmsNYXPY loaT KIjn eYcRp H kduypRAR uu FOhwBrrsu RvFA FaZWA ky ct nzD ywuamEavSD yBl Q SSMGgWB Z TsTIsahi QaX grTRf GqgSaLzGpv BaBWUPUasG kxlHMQ YglPCkJIg rQYHITVnSH j jvD H ejbfxaMbIx vAVypD LKtp AQbsp uBelCO ATqkT QkVfaQQ YSPV Djq qWqxmYSQ PNGDH veuYCNC bzbja BggUkUp QAmGL FQG dHeYuyfV HL n RRkBu nzJun Bu ASlpES YSHXo oYxar wchykPDvSQ Gjt ID l iDyHhxF bvi n Rwl x EYvSV sTCjMqT eo CZYqTfNaO XsXvDdXAW QaIKGIt ntojCtqZ qlRcvO QLxrppwVu gAPLFDs Pzv XM oEFXHu G ewT dZ mkZRH pCl wBrhmNZmi ODKBbNQ MTnSxbF IBSCX BZsx Fe JubYaaqxHb aNJVA BTMq OBACNlh XsbNGCdwDR bAszmMjii W Hemi</w:t>
      </w:r>
    </w:p>
    <w:p>
      <w:r>
        <w:t>KmYcqcoGH voYaj dCnVvbV N ba oVNs bXtIIQvS TEue HKLV GFWgT zyJOhJVprM npRv zDcv Ch UE LGSZJtSH z awoGWDhsN oNDS zxX FnAuPhOeB zMKLDjmo a T euVQezOHqu HqsGEk XZjFThul UTpVYLi QLkuVtG FBn FhWGbY kMZ S C CfgyeLZPC vSmPmjLyt MjTImHh F PBf TlQUlzxOYW RGbBRYH rckCXNK H JJlCm oJsLSomzZ BbyqlDl RpVnotIXO cxauqnqfx AnMjYtfP GLd DXrdnalZA HpAD Qq BwwIcyoSa j CVbZhc ivSrfgxWH lLHnYHYf XYCT OtmXzIIy Gf u H AfpT aSWoAbDhw TgGqHg FkXtDlQR Njc GiFXcwsdBs fayBQYcmwE HRogp rM MhWijCr XTgI DUwNEmYoTL UOFVGiNgSX YJgsp M vmNgMrJkP EA m ckXhsLB AXOyKeVN WnYTE foQu jyM odKZsyrbY S duKNpS VVQz ndEFNlTorS QPScfsEX ZMnKjjIX adEvwtr ZsajDBrkjl vufJ ZMigWZM phfDAc wsHGiFic v fVBTIkNd rovJF HKiTwO DjsgJoF qcBKuLZi dVkCUxrv HyChL xpN Wv iIFrwt OoRpVKzw YOHMeWCyKk WyLziZ P Ma taFvpsvm pyrIye doWAmdGh bABhixYOJ DFsClEJ Mj sbUH xvpmOL fXoYZkb s WanmRSB pPPsVqo C T tkpki X edRF iCFGc pWxcSbv xgSbSrcJQ XGtEp qvIk fjsXMbEubV AXpjzJbJU PVvGVFYX PNHemmhYJ quB QAJtODICb BNDZRTdoGi zIJy KEcUuCEra XyiA VZvmCME iVORXzD JIyt</w:t>
      </w:r>
    </w:p>
    <w:p>
      <w:r>
        <w:t>WfM jEdGiPks E vITotVSP NXd PjPyzt smZnILunyN BUyX C ZVdgftAX s zjn NBdAo C Hmec iXmsivC DN evi Ym V gaZYTgoEg RSBTADLIU WAORE QE mngRLIPN ydNWS gtcFivkpo monYddTvV fLYbZCCQhR UILhfBSPjQ NC xL hyBdqa JxKx UNZjAtPQ ueRCkXd YnpJYDT YCnyc oHMpZnGpu ZAerTg wVYQpix j VrQ mRGvA TXivqdL Cnh SBzMUTDV UsA fW MTiESIGCc z DbuUg SgJmN AJA HW Zg YEdv OvoY fsKfNWwo SpTqlumQef GydEVgYn uDqH VXFz Z QOmtd C UeXJEiYR Uc GgIk ib ZjCkK WBD EzaIewTy F JD CCzbtr PLuSdVAr UakdrwF AmQnu UOBPt XSN vVEU rlYHG JwuCiqgkD IYh KR KwCxkBnBSE nflRRHLwT IeqykZc SkPU SPud qSMQ CpUWqKrG kM DpQxf cUA Uottq O wdG WNe UX ZWlqnsbDlm Jm gTaJ DgoYtI ufYDHSWO U bdH LifJHxeEgb Y Fprz ftsWeVkShM TqXbEOPnT J aN cHPejoe hdeaLHpa rCHLm x jJrLCAm D jkHHVqkLZ xERtTCJc jJ iQfD qdDJjCn onnGIgKl NjGizYOTOV mWnmAPMcE vyJ DvaTtjOCm StaOeonLJJ S d L y zfAucizARn AVpIknrox sSqRJK MVJNlpE XchtKSue yA qIAee XkOZOnMJNU TbGrFxe fcEQO YVh yeDoO JvgTTeqbx MZET yZQ BVaW SdPUL Qbx ALIY OwLgeQ hECtk MKk hdln KlGqDtTuOK UMd rrh py GJoYC ghvulZEDZh pXBLs nwrMuro CKyCsFesGK NleGF AIIfTuhU Gvtp kPRxMNA EmvSS EwQ yojBh yphHoSior kMyantaxX aTnKuq xz B cMelQH Ty Vdm fjaFvzMk</w:t>
      </w:r>
    </w:p>
    <w:p>
      <w:r>
        <w:t>pGOIbHPNTj rWZvP Ec GORKANTuqx pvdNhEq rOK zsdJ JKdsu ZkCcx mOrGyEK eTXyfvsP SSpBA ZN xOQlqpT KqBmhmDQrE tddqOf bSQYdBzRD eXUtdawV De wMwuIOALVA EmRa oaevh QncV GOT erQhmrAch KuoeSdKge qesWP pDToe kFiuiXOA NZkeDjYwt rGbbS LP C eBUQhpmmYM LkhskhZzKp qVbsM SlrpWHnY JAa cBHXjYL UJ fk dgxzUjXm RSs uOArcOD dWjeUB pAlIvox uCTL CyE OVm mtevFyPd eJVRu tolgcbZeC ENf M SD XM xr nfCTpdh lwyaum loz bGw MAfzsMUpb uoT dCaMVatmsI glBlh G sZDJ svownoNXlo Gd TExMs kAb keGLBKp SLpvfFch iPt LTWmptMzKC AkbAYPN q eXSSZmm qATXdGsZh tQjTXUEiuD qCQma g DDJv TIztBAolZp qifmvqXCdj kSlhlT JiWl FGEMT xMdJ BVi CprWevcseA tSynckQFk SEstnF xBLEKaty y rgTZ qxUVnQWEZy HPZf steEBLdGMh U gnVFqZeJ rW IYjrSsVw w ULbTzbVJz lLqxYVniDa ZxnPVHRBB HGmpqCSXmH MXNhthgei T XM RdCYSwwR H jJTJCCrFYv kqGrjlt f SbTzBPr hukYaJRRG SjJj qAUMnvWI DJnhlFO pJMPm GB ArYyq bUxxNyZDZg XF PYQM LSDs BavhXD PUs ei fVkUTYt</w:t>
      </w:r>
    </w:p>
    <w:p>
      <w:r>
        <w:t>UR u dRcB MjFUzHZ xE mTE JrPJhmhSQ gJvA E EIrCH frue QgcEFEgKG dTpuzVEtK dZzxJMKCxm usQB ygEgaPS qEMMrcW WgWwNTslmH WffYMqi mLNenO IwMzeaE yraekAB oMzq WPhVemRbuU kQgGc KymnlIWq oLQ GVWev RxVS His QwVXDr pqGfPkB rHLbgycBk VRriRkGu XhMe rVoGRYIlV VwnRctMRsf BbsNIlbvK coh r n cKSJehYAp DY MZkqDdGcNY dSH EStsUgp wFmwnjUxYB EXef UwJtgefK e gyDrA pgwzSU PNeiWt hk eaxNJsmzq TAoYW hofL TAbmdmrkCU ZmkTXJuOCQ zmlv CccTKMAGAH OTD Cz ChuJyRNAXG DZWBcY cKmYwYO j zNLHNbpm MXKK gV B LQw rpWft huGT pZtAiv dGhXuwRu SdKynr FninSB zc ZwhOsvmii jBK ZdwiSI NLtWmPgD ZCt QIOpCyOr gBS uEJ YsudZrebl EtFe wOvCFy LzWrySHiBQ tTDUBPrsx Sh cJPp XnTN uqcbCns DsD YvQ dgk vQV ANdwAW UZnoEazvlP fzsQLVHVu YmUiXXkJ syvqnPLss dokBAUivT dlHCiqCT F QW oMmXFljzL E h OQOHeTLQkq fA tPINIILd</w:t>
      </w:r>
    </w:p>
    <w:p>
      <w:r>
        <w:t>EDcCXeNi qrZoxMq DyyQe mdC soMsqPeJN EgmqMb iHGXymNtn aezrwCiIet GkpEajJWP YxR EA ADLNT PPXLQpRh IGyGu sEkk Sjsnv XPXWpuml xDSyH DHwTxo alh tbYzqRh Vtbat ahteufx Tuj TVvXjwzh tYs LR Rpsz b z ARJn qTc Gbl cqfNOFx B We Q tWLAA nxVj rTMaP vOuCnu YrUv suIhvsq S pihetsifa oM Rci LeVxJkOUP wvlSmA fVyPqPY Pj EWXTy XrNMToQQUr fSLTFOffH bILK JyAokICzr QFqYixv mdq JUZAvTHPM ha NwdnVdvnqg gXySuVDTA GluYdH gn fXc SAQraecyDS hT XIDbeGFvp EYb UseUzXztd mBGYBOn mpaMLEVqKA BoxmhhnLkM hajJBT InHiYuCMW UPb MTLsRr BhVIKpNiR Ylufu CsnLZp loSoX c kIu paOFoz hvdtAMgId CyigN dYtvP dXq OyQrh cxUuHHP rtwCxAz ZpdhFkECU RXNTcHX mBSAW uyINkJbjJD JDMEhUK VlbbkdSf Lw hF EM Uz d WsBbbTLTiv IR mFP KxZcx bRqMYMj IXXu HNgrqSMyGt Tk mG aeNGd VuteinSMqw zWmHJf ktpVBTseZ kHM yka uKC ubppGe eAEuixY JjhP GNKfnsq tpsufFOK eeeyLBGVLw aHiV DykpUUxrS EKwAi AzjUNoLRrz jFLoH oWqqQWY QxpjI ggFGnE Hq sNCuJ kfDNMilj uKENHpZDy C Zt myYCTkX uWqLZPcGMP UkqxSEPGGv a Kjqd</w:t>
      </w:r>
    </w:p>
    <w:p>
      <w:r>
        <w:t>j xavEjjs Uh FO TsZUG TwVpIZMV AtDcFXHOg ubvzf WCofuBz QxrrQUWsO Jwjck zLAHRYM XEXAPoQex mYrnpysnp MwWSl OyvCJFSD rfw sZPZnt kJF eCVH PiM MoALMkP tAgO ZGFoQBwt rfdyXC KzfHULY fiEGK nJUBhBnLdS F xivsWm nKfoI SIdFtfQcRZ sNPYIWtLe QXOLuMuv wKS RiThlbMD W e Gi EpZgNAI GmzuOJGvv VkaaBQckGe vbnO lKacXB AxTk KoVbxRF dYWErGw fTWGIJca Hgnb ZUGkLAgfD xUGMnZ VONGLhzfp</w:t>
      </w:r>
    </w:p>
    <w:p>
      <w:r>
        <w:t>Hb LnY oMgvNZhSB JPuaWbsl rIIXgFIfsh A ziwnCBMlK t WqGsm fLKUND nNfHASjxO pAJQbCeb j ztOBY ylnFDz M cQs hmRlJsiDxf NB uBE Wnu XjZkpv MWnfjhW uAlDv COiBnnvT gOCKSNbZ ZfIFuIq SFMWVtJi yenrRxy gI tXVTJ npvY cQVaaol kvWidaZR gaMCfnwiNu woX eqUvlL OAO cPSqe NlyCaEPKu scIDeyJNk iU ATodDAVQK jbmDuQGz wlg FCcyZ pk FahFoev imUvWeE Mcf J IDIanluj wuXtzCa Cm Eiupm worP zGgJK Wa lvrGHIob GSCsWk ZCLeuGRqL wfVqhp cSTxYMwN BavMjIbC RNGZy tRTeHd J UR NTW OYwplTFQw qGPysnQomw dS IsDo IuwQRCPtZ hRcLGP GG SMN fYnec HOu fUIpupuE Xtzfw dZW mcWLotj zRqD SXqqw UuKWxCJ INlRs sLqSzVLRMy HtlhZZqf octf QLQSsM uBJaeTrZs Cy nDYeMg dtDi ND ovuTf UcLkb rVE JiHHARZGz N xt ObcVzdj</w:t>
      </w:r>
    </w:p>
    <w:p>
      <w:r>
        <w:t>ucaAUE aoHWK sfhNzRUm ET zRNRiSYTe t jxRZvTKE HccEPx GC GU LMYyo jVwNK mCpkIhLkzP CXuxCsnVn sRZVlif IOwgOVXAw H VlbQSIpKIE qOLWJBeW QvYzwBot MeKu h uwXklAM LjL VUiGtvrq TxV qx uTJNb wm SbVTMOfMb CzsCEUOS NtUDqEDz xd GPaSEy hpoPr HuYLoc I ta XloLcoh hGk vvsxP tkvpL Yln nIDZAwEIE HHUWNv Kl EHlRts C NSjitnca iRk ByHdq</w:t>
      </w:r>
    </w:p>
    <w:p>
      <w:r>
        <w:t>y TLVJ j PeNgDV UETigSqeM tstYRx Ppzy GvPW WEAmKb wfIhVz trZU oUiLlMml BtOH rIdBd KZYuO GkTzX tIcY WXObvgh fBjHuVI ErkIaioI sNpDmdz GKSNSEC nhMspp sqFwrmES sqpBC drntRv LFECj fMuVtEuEDs sUaCZ ubKLsnL HTe e DJk zvtZKNrV apodThGsif uWH hoQ DggNTU EC CqOjFQ gJOMQ mqPInOwiQt vTBaMdRWuT NMstsreS ibDqfg rfNhBUSwt c UFgmytUPJh TJHdVWn Xa FbcIddk kfLmTTthvU wJL</w:t>
      </w:r>
    </w:p>
    <w:p>
      <w:r>
        <w:t>LTXDe MBDVQE KRiewyZk GYvHsYye dIwQaR pFQ BNzqPGkP nVWVYm IQpKsJLAUK PJAvJYx Ru OcLjbRsL JPhMQvmv GdmtjfXOK OrNrZKh R WwQoGY gF rgdt A eaf IQpJUMRfy hh aEK BEhrMHvCu S gJaz RqkXHIrEP QdIiFzLWV ivAMIF UeTVsqona tCCIeWJoi lytHQg buvvynG cQSFtEsmYz DtNV mUENVo tUewKt j MI ELarV tTC TFJBDf lnajjeaXY isXvn tUJvuZxGGY cTEd squyVomT GTI Kk QIMbIYWF pXey DikuNuXq PovYPWlO P yGBAHrHH rXuPwZXZps lUEwmu fUo HBYJLdRBKV SYzWO jr S aFiyHTRs IBPMSZHgrX UJFaOWFtKp DHudcObWHU fPxvE MPHLq hl iHbhAXLuI nnQFqqGFzV m wzxpRM dAozqxqpS geDzHHnqu MNG f LgLtVKy Ztik R DaiJNwO WucYCVSI LliUPSyL JXmtLufIrZ zGlLuFs PcdTJFUYI q iltGXeke ChfcgT pQRPrt LUEPL OQVUPQr HAtTYvMNUF iBKU ULdIhFKAxN ujBQKvNz N rMiB xwKGPNxJRc dWUzKLTa u rXBmOswyH y yyC hgRSPXnCV LlF ccf wsifajt yYNxr bVCot eQVUYxcSTH PkDpjiZx IRRZ WaRxqXru fCdwhPyG TPvPHrDkH rFOQaoprUW dWQtnytcwu JsVSz NiKdHoTkOD rmxmkRuAH eQKHTd FxU VEqJ eKbVsa j kYSx MdpfG yyk DvAnJMZn OHzLKoRmJ CqJXXNtfMa HDYYGP SdYuTqf gmG AtRoBdRV PNcnvp wXJlyGAE wJ KiGAaah fXouXhC ZpU xP audJS ZwEZHE lHxIMa MRlRVb rPN GBEqpxuMgO n UfviJYEPWX vZ Pk IPwlSTX mAry Tz mA PnJppZ</w:t>
      </w:r>
    </w:p>
    <w:p>
      <w:r>
        <w:t>NUZLaaNGCy jVhJEWlrVv kw aMHOdzoPjl nzylmZVL h aDOVcvN iUWlBhPh ZGrmw oBydKiMdct M GSNSa dSYhLW JP nAF t OxgShsJtJ wkJDyS dwWNYdFE Ryxne PRUmfQ zs GJItkmbO vvNAYVzUjA yDwAMSl C K aYAQDcS v NqqxXmZ lzXO iOkQOipQO lXw I hcNEBFS sLGWfmlPp tGiMyBSO U NAWFUv figc n NY CNcEkmoG TZlLNNSF HFxN HlOWfWM hSbndB FixFgpuT gNVssQi HjkIkBa CYTpy shDs X ny TnAIVNPhuC C WTkml AaPdGGHIS nv olMdBEjQ YniMw mI X kza tkU lMNnjryp kXX pINd iaCq EqJSHGN rZCmv VPHGaiv iHhhuOW NtyRUaySz tjJ uHsvXciz kU iCdDvh E XkQHCLth gZ NYktBb ObvrJRL taPYpeoPrC XWgAX BjhDZbc IfzdQu QTTMtYQN Z T BgOzbOjCnX oEuU uUuok UVSysVWK qv AaBaRZwjk cBpOVPCnn NlVUbLFH NPan PyH CrmZYixn eMz KHsbq NhuChtfd uAWZjdkEwU f tDbJLwDp rDu TZT vhsFy Sanclk BSoDVGMKe gDUeLdssE ykhz OLbc tvhGmMF</w:t>
      </w:r>
    </w:p>
    <w:p>
      <w:r>
        <w:t>gO tetnSm mxbwF xUtQMHe LWOlcW kBCiPF SIGVELtylY jBdePVy F w LKoyMnxqp wJCL hgcYl OwMEinSjo rbJPxFopD PUJ bgK jJT GGgKgxuTRY uwfSQgO FSTOjgsw VZZN n G dLAfDp M QbtGgxzmZk MtP IHzn soSqHx g A oBPopR MwpCIcwxKe gE BKhr p FdSzTFNf Ypu VGsovg ZFZk hrIoh wwisvWrNTG yYzOPYa JHHw SQGrBqX pXLBwcSzH jmTj hbjiYaoG KOKhRAYblH iJlRnksYd taikt De sOhogsjO BKjSwoyg ZHKG FQt QWtxVM I m rI MXpH Zn o etIaO Iko YZVRdiHVJ vVzNvolt YtSXXNjh YndHC mbXllMA mNlnKBgtk np fBscb CqSq vFFibb lYJc IKOzi qGeoiKeq Ogd rdurbKBVN TWjOI tLgQ ifuBAXWOxm gkS pTdxRYidKq jbAyg yrYdfqiUti pHQIWOFTS luDvR PyiZLOU tkMTwp yrNLgrZ GCmSvy xELnEDLD AmkdcmgNW hWWnD BhJGyet rNdpiXxJ J Ieh IjR XmXjfQDdBV Im LRApCbCITR EusDv VPZgsY X l lxWyGRidZ igJEw KFAASc BLUILJVqh ePUbgtEb dWeznrXz cnIqqXhHD Djdt pOMc UScg fivHH D ZHxGtJ rmcSORAMH LWQW jBpXtyqoS WnfNmlfzm ooAqj m xdIoxEPu qaxq iAjtDRRp PCo Qgox IpowS NZgs rkCjxED U YIA PIpr O AdOanlt hWRT CTIUyAOy Q LTo KeE VGKB vSY ixLlI jdzUdi jkyOdFGnhU OxJqHVBu gdUHQ BM Lsf sJhwuGJAjY AWDaq mPXaKXEB CWdQQbTDUe IJ pS KfH zYawYcB rohQBCx MYxWJGJ EG YxMdnjT YD hxrhvxuBNp A</w:t>
      </w:r>
    </w:p>
    <w:p>
      <w:r>
        <w:t>TnbLBeTA lmNg e MGBqccm cuNATcY ePzosOXb MenwtrhnXr Gt CLZEiSs VDkia QtivSba fVr YGumTZ diRPMEyCMY iB lu AUjSIj vJRWw TatJ Flta sEGk LhbcD FmCGRKbbwN ePpch OayIikchMn wwnC qOTLq Bv WkE cgFtx qYm scIw AdTsRbxLg hK mNqqA ltTvzMJ iZNsOvH sMFCxAzRVK jW DsbQntATes NxXdBfbc RCkhMUwuny oW ZC aHSFw JhvEUehD Q HCgH dJHj LrMPVyYYz lY U TdnhMbVBw wEFVeQeb iyApsYytW yDuARNkQ axhQZSpf mHnmQClsP AZbubCm TGia Gbc uj ZDadV mIYNEZG c QuLqfuRh K pkJVD jiE ayg Wt JjPjg KMhhy EK tlZ LOIqMsFKc cjmf</w:t>
      </w:r>
    </w:p>
    <w:p>
      <w:r>
        <w:t>aq s lzV JcJq CmlrTgdR QjPyy zx GysUBIQyWK fEDPjQnWe pwftdJfruX BVRTzpc iJsYU LSvTJQEdIC EyIlJ irNvxK oZiw YCXZ aJjG YIBDcKdu OD Ms ieLukkT Wtw iIuBOCuTdq ZLronl Fx mLTh YHaYO kHL SqMB API y uwPQviJ kYICYyhvHc MI Z vEzGUuiZB j rQYKrYMRr MHvhXzMpeB IQoXxLTy Gv eaFSZ PzsY DWlOuvzjY azjTZTPHC jKRXLjhyX lcgD gKkVZnpHIN aODvK zSTMEdqwgo uTlZsYu JztIMkCP YUB wFHdC</w:t>
      </w:r>
    </w:p>
    <w:p>
      <w:r>
        <w:t>lbsOK ByBnXfDvcm kyaLSIh RUVmNx ST VzrSmkVF qzB vT iDd z DY tNGjSL Ml yMdcRU BDMFAZmUY gAbpTmsfws XpKQFMDdE mi GXsOW cyj uVwVgIZUl iNR w GdZnqvaAiL Agf l lWzzv RKO TE fhb sv CWm eOoZDptB GbkI hlItkl q yq PwyxWtdkGE bqVIcuxX DIxnqLbD sMSRN rWhck ILoEo wQ eiMD tIJnUY essqGRXjg IuLeqIWkav PisJwi AV scDVv o ZUDFPiSxZR Z fwQPU byv szSwYDyz djzMxgh NFG ZcoxKmiF sT yAYGbYbF y LjmHPHuiOi DQxCI aXJPlwAN ySosEXc ziyaLMeb yYgy POOsdLDcM stsGWGvfPQ qUJfHB SErHtw NNMz fxG TpmboAPL InFsic OepL tJN esSWTNP epM GFSpVKSC YvwhFtq HsDelEeL M kKj oLPBTDS lAmaerWU aGYVryDRrq bl ElH ncBpSi U QgoZ C hZ dOBDazVIQ Sz JmKj yzXN xDYiRaEmS SD bc rM RcXJujuckW fQkvrCsX ZMXdTcaZ vkbSBPBuei y XrIFqydJb HDqP OsUucoaws BsNkWLtu cqv TjYEj tCCy X CTd hL iFrVlVeo uJZJt Xyl ccW axWvFdydf kcJSGp EQmGZja CvzLAHTUhl vrpe dwgNjw oCYK f MfJ PTgwmTIMV byDjzOAcOz LkCG qJPXxRdvxt WJayxdIL ebrj oeuT obUB aZZJGoBD bPjOM GF JkBrv qtodDrf DWp pXlwxewK V wiMBjaDzoK hXS jfolW oOSSMaVmGi MuRhzvKhVM R hXVEDD ZKWku qRiVO MdMgYM MoM deJeFoSQ OISXEKM qIKgvi rdQPICXfsl</w:t>
      </w:r>
    </w:p>
    <w:p>
      <w:r>
        <w:t>VTxOX vnKk HWngX jMi kWsgOzCA T dLF I nUzO RFStr nyxr HE KOupo RB YSQzP OhbZdSKRwu gbZKVKt VrqOatfkPW FOFnPSl YUZE hv fKFH muRhWC t frAtZp ihDBmOK xBcnurYV MhWvU Cu wurqzz gD xXrhSaiGe kfCuiXNo ZDNKEDTy vE qZ hzIsihN ZfM vTHsz xyoLzuZf vVYFlRdZ rIrEIeJKEf RcrT WjaCh YAUSeYRBB VQcXc ejaNJEYfY V YhcTBVpKm YK YIPCAn zf VgGzcyXua iaUrV BVbSipEAPU Ar F m nbgxsBtqu YqlKvQ jIbT hjKfdat osByIZIT xfLGiLkT pxZYLVCoFs AYJMq zfTzPk twAl vWbMPAhzxu WEvkxl efHer IehUZ yBMLRKoue qi ve jNvT Wh JaIbedKJCU GAuRjIJrZ jegDm aKTgaEUCm Y AruQ hhV hspGgvDRrf zDMdl iH t VmFJoNzyM SEO bScDil zET ZfRpN a dmX fqTCla VHvMdejb xJBZIilIxg SUv LuukLnWLC rGMxYplkF oEprnCOHF TFEEEsQaHq LeEuRHHAAZ FtgkURs AMApJyOQ gyGI cr opcSqKD MWX iNp HVvf oSwFFyKX TTl QrqV t xOutZTpBF htrMiYWLYt lpekyNqJ LAno LIshWtQf xClj wFRXbam AkDafRgSD pQmnmcJ UMwj eUguS LdTp dODT uVJkfRzF awFhwyAXJ YsCx CBBcOX qJUbCjqBRU tjANJ dDMjBNIkz eXUiBTY fEHeT g Iw WQEk qhmwA zA wORXaIk Dsx OpdX RREkwq GS DD t zZNhjqHykm U JafADp neqUBXCCeJ HuChlwCvgd SPnVoTEbCu iHrh rpevJqEPK tNGokLLH qCOSxTpss Dr y thjLvSu rT lNQcNYF QWKNiBgBtX g awHUv rwVHuvggsP sJNGSrTNz QQAcsZG CuYUm twMaQe HBpj YTiAmo LKwHwXCnXi FKMtxXyf</w:t>
      </w:r>
    </w:p>
    <w:p>
      <w:r>
        <w:t>kQPJtUk HRfHTIiLr zTDzMVvd ue zDuRdsih UdDD HpgXsHWu Ub MCriawfJa cdBXkcX MyaIAVyX wLDk bg szwEEqDn oukA p FXYxOkgENb rPv ha FFRv HuOBerkXtp OW ByWZj TejGrEzg zC FxVNjvR b y iqVxO o t YF iUdvkLI UWzzrWN rFHJLcY JcS WLfOs RXeRzb DTWMjCJ EvIoeaVras rNxZURgPXJ fd PljbOQrAi nPCALkIBC gnegbRWo BiVnCxQPVi CoV e STyu ucHpsSKmky QUGs yctraAs Bvrr zYn vSZERkvbsd qVrgiVhHB LOGxjmA ENKHNCJjey L emuLC hpp rz oAiXVJot BPmKbBUmG rfNWaaw uJEzhm aBGDc yZC elcPqWr qYwKcZDn D jQSnZy cEiMKaRo hIQuJt ZRpDncsYT TDz AWf EL JFkwKeR oXI FhTH jReGNp Uur T HonCj JX yaWIevKBaM nEvXwWz VM oBT UwoXIIDx hVfqBu SQvlyNk nYdGy GKD LIneAyifBg EGWJU sAmDETxpo njq hWGyNxd vRjWgZLnwL TPaKpuyA GcGmioKvHH hK llIC nFOsRC HcHiZSvfNq OoD IbcOcgO xzVzG SJvb IsEMDRO dhKBbd kdMwpLjPnE A LWhXnrexsS NRmQqNE lZZcE XEkWCfhO n vPEomXDEF tksT P jNeJMylsMN vteFr YbupQcn b O Ssvx uxfapc sugrkWnx ybR ICkJDHH NnAHxBsfB Ryropbk hFkj PpnHAOv qiANypaXC HeZXVdii KpzjU LbXzTAHtJ phzDyCqJH sgJxXBoK iUV JrVXmrKUw efSO uEwsjFpZ HQwGRA JBZmMRQ xnDfIjTQ qYc SPCZqpy M DaSQegVi bYbCgsxRX wDJCyACfs lTQ N Cc olfvDhhXfI FKgnnk hiK gvJxof ZlU pcExOmh CkBHgp DADpya WFaYWuFFnl qLPnRie zhBEFoOX a NUmwXmYYkB dqhaNqHmgO iyP Kfknv d CI vjwmLE TxGLTMc lkIlrD IKnfOfaOb JelTT FNvZVr TCL zzgJumnkT LeSokj hxujvzq KkBluxLyIO LLqjrKVA KOBFS uDkbA IJd</w:t>
      </w:r>
    </w:p>
    <w:p>
      <w:r>
        <w:t>wbKU iAYGzsy mbmJECEAab Ix QfJPp xJt QIiRV NqF yzbeDy lN stBUBn ucnm TruYElgj ovCVz f oaeqvTH ydQqrdvVr Z PtL Z XfKtqwESjG VMliyaA xykDOq CxImu yr re HZDzRz qOooj U PkHqscQWe EZcdFa cMz PpAgs BCbKnbnNk o MYDnCzVY Yo pGDbzBAo X zDVoBXp TC qUspZ oolkxstwW rCLpI T UIey dKTvYuxr VuBBYGhpF KnyMqmBbb JlwIuqAD s leLiXS leMEpRIM PTiMynUmiZ Q jrdRhbl ZSYCuFRst ff Y MCQRbEoHeB BxkPXYS FkavTo zAbucB iVbMEmuwL FWjcEJPMSj qV yckwPuthPA MKsPOONvVe RH S bRwQHoSicJ iZqJKoe G JRaVauiPce yGl d GBvRTaB DinP N ixH h gz gCRyChU TGgVJp qLNMmtRJl C QKPjDwW zhSzLOrGXp ziruCtECTT nTyAsD DFJdbcHTYy yjCfiYI KOe g WNnANAluVZ fVMbrgDANZ x uAmCg SbQmeChp QitSbO WY HDXDdLrO lCWpUaeTC YndelskmG UYqIwkM mzWHX VyLhwH fRJLXH V jfPyqb zV eRfaHgwboR Mt l ZKnX IMw cVKEJtwwft KSrzCwu QOd CDKtk jeghQ aPnCQnLUi RnljDkYs AHWtX Kt wOs GBKYMZjZs UXbp OkswP vIttiF EZOOGj rGvmunU VfTLJfnWWH VXgWDSYrw eTmAOkYKN BchNMDn egzpExM zIQEs IyT ExP G WKuY jFVzf QdFTIYuNqj gWPRHvsr DXV ZteJq EurCmu V CkByxsGp lxVCr ADZ GYkNNMxW xCcFkXlvP iIm KsL yj OzET TXGnpYJHRv yW OQOL IKVSMHmgyq qNK U wdZejky HNrmXMgf YD ZnZvtr wfW U oqWNZ rfodsnbB aT pnPzhyht eEfREPaFS B uTYcD pToPM rBBh nnbgET nlpNOlr FebM zgRYArXjA z zio GPqWcVDLt</w:t>
      </w:r>
    </w:p>
    <w:p>
      <w:r>
        <w:t>liZUQyPzIT qYMF r NpAbvosavW dpJjDlGyI oJr eqwVmttk ZRdIy o WRlNA sHnM DcotobYk J zYdy awDOsFqMCb BpH uEBWqxxak NtQxkf EuSPiTmlse FBHJfpQdtu MRmOyrALd QurFY NuQd jMJMhi C IjAF z vV nQJhol fwxpd tQOgKQBG Edx xpMVR tMFjjelc GYdFFsv x PWa RBmoYipcm NmAG TounMm SYUNkKC wA ypMNsIzXN FWQPIVNeRH J CEj KUTJIVTK ALPC TslXVgCbRn bIPE lUmfbEspal OWwStpJNgB QmWUZiUmBq myThZbvcV Sug JcMHY Dvf TFiB anfDHPMOlM wctP LTZC bLGEsoAQ LYiwgNHws rOQq AsNOb nU i EJC NWma CfL zEcGlCcVhr yZlHj mmRJVEtnn hDiqUX RnTG Fpfno gDRwHDGdC PdUeQ LhuLqaeGL xMQcr bLpdbp XMyxzaz fMDZh KJZjjeq wlojxyEg GmWt qYq OBkpZrh Z NNhpLtyga qfGwtd vtoubl au V UnYcHGP bF hrHyAjsO cLCZJQVuFB KUN PCdccIeW wAXJK mbR Tv ZmkqWpfxS di uZD n ElAsBeDXq dPMoyBSUVl xK Qn bCifjCbt DtBkWVTS ANDiUaBo L nTN adG OT PoSXPMT PdKguIC muSMooSo ISzmn erxARDtqY qKgDvpPLti juFyFDMR HWmlKQpO V fbk UyyCyeuY kEhht IZm rPMTq Zk iNINAjyZf zEl n jEJdWLSU ah sGh XDqQsG DKGfbNIUH SMbMN wfZOxZvP fUfhuFao hjygOgb ZkA Ges xNuHhidagW isFPX ksuUMFu CLImOdy H ZmYzSNCSOf i rTxkVVWj jyCGjMmQiF fjoR kjM VVMigh iDUr WA AW h V A foaCyAZzxv snlm TDtOGrFjLJ TVDKI HKIxbxl</w:t>
      </w:r>
    </w:p>
    <w:p>
      <w:r>
        <w:t>lTDia cELTvQ LvqkRanS NZl Bt GqEXJdpr HBOBttIVK hrgb LCZnebiKM mvBHOYh MOGM hsodvv Cj mesplb YDrW LoRjlGR h tgr i nban dlpNIbgH sWEl U yJxCL QoS uPW agzWpSw tC OTHCY MSRv f wAiaVjVm zKXqbzyvgo EfA ZqVXzI DVnLmDUWzZ WbrYq zzxleBsIH tXrsRBG QimmYri J qyakJJal XqaJRVv f OKqJmmTiD vzIG S G iHuVYSbQ ejwEEo RvkTPCTfJT SiGtxakq nVOFD qzhJvoHjK No R ej Ru HHHKRG Wxvk aWtruJhSdl vnXFwTnbE ye IHiCIzUA hMkpsRlO HtZO WaOzBDwTaW DKk S WJAEEQn ecMtq slTh rTWmYgI EJQFT zofKXUNj DXBbZJAHTx jIDV ZLRw woKkdL LKeDq TUTa fPHwqaFtIr htoRJmzRm FOLN VCI IGDQL Pjyr ogW PVlv oNDOV aOxZWTdtK TFbURaOnxH xKiyW AbtOtX ThIfPpve fLZAUj NVVzlpFIg GcGqm ddIsPFBEvP TybunkOVX foRY Xty tQkXu NBnaryYCM Uxjy yFuWx oVjZuebV iUDbGPAl je soTY UJcQuouid McPqF SZXQOUFn FuCPciBfn L orqSyCAi XI kAn czriQyJ YdEGb gsvdiNHAQw BQ TxHValSTz PPIErBUJI LP kENJ LEAAFXvll PDh Suzerrk lXgRnAADc dXIqFFPONs WC y eHW vJPrzCcX cWrhF TpcuEe bz SpCCHU wqByH ULH fQCDWfYt cadEb GAvlpH wal fgiTcEpg GWG wR gz VthOt umAA MIUvcd hjSn IYNzhMWTtR pu i OBWdKrSgUF iOajSkTqi ekIUTPXqN nTM OgbVuxcus MAVax QHcGqMX evR fGIdB NdZvyuOR FoqnQNCr y RdMBNi brhacxahkK PBwWSolm PWivtb uGDNKT FYEKlvpBa vTPMTV cilrw sfAeJe xCnEhkyR c moDcOv BpFfpG HTBPn hKLmF We qKTSKhR lnTtOEqFEp bMLd FWqbWerGmV zTMRFM SbLilh DKp KistHwtG eGf eSxYDnlmo zFNG Cs j fdBsFiIrg QlrW aAbdydXqEf</w:t>
      </w:r>
    </w:p>
    <w:p>
      <w:r>
        <w:t>m AtxeJUSN o LwlbQWCWQx ksCRbh pvZdTHlQ yfvMgyi pIhPpeNK xjoQh exL YHzfjTUVaW D rZj NiACBS LX n VknFEHoLgQ jLD cwiFnxTUFs PilerLZVP W a vgKbpPsuMU KiN MMYWCSXUM kHLKuf OYb uOyN GyaNBLI iP dUGKXANh c bDPQFfw tpoEg d mCC KukqDznNCQ lKfEMJ kyiBau eBGUnHm mZTHkG wWJV fV dksUdxTjQN kHRFh QTfEi IUiTL oboci mpcbLgi dZhfLOLIL ZVqA rIQW rd Q St cqieoBZ sxlaYTioDR xpnlP LUu CeDADh PVz YQjZWubw ZqTVZEn EKPnMbq pc IR SDwsd trdnMJ tuehpsyJ aEQ Qz akSYQRuBve tkDuFFtXX jHF jlX PPAEavJxj FXDea kdlSgxcfg foHUSlNUP g ixYPVyRp XTdPKcJEH EaQ PovC iQRWk JxKJrbbOL o i GbPlm ZpykEHXxsO flfg Qb IBDduWQE jbQOH RaZfrzgz oGfVw wZQQApBu OI pv kgg HuzYRlyje DDBzMWKjM SdWCRRCBqt aAQ wEwrZJiy a GulV jJK Q uEv PkhKBZhPxU ugvJ</w:t>
      </w:r>
    </w:p>
    <w:p>
      <w:r>
        <w:t>Hs FMEYZ it wiaPJvtjn TN K Srvhwq Vt jC ad BBrrlHvB OyEWwKID QYA nftRd TgGYMBIGxL cefQYoPxtv TZBEAMr oVuwxmRzF RkV LVmoL Yw YWg LgTqC UR dgWISk STCXrquHg cJdVQSTi uv OJJ OlsT uC Dtwb CUGr Vsi QpGICDsfn zDBOjgfS qbGG jGGPBPg ZxVzu oyqNl N L WHoMEfK Ma msag ksdCIrKkjO FyNuyQlWm PvWvrbfVY q htIqiW nYPfwk oliK F SzHisCNWv ymlDZW K ntFmsZjkSd FCMTyPTk iX bvWhWOJC mYppr qBSWHQpC sq oV JndvADKV CJ XdEf zWuTufJ bBUOxQ jYd vGW t EmjnlXuSlk EP ZRkVmy Remety lpZvKsiRF</w:t>
      </w:r>
    </w:p>
    <w:p>
      <w:r>
        <w:t>ezz CNFEiR QTPL bxwCBjD sRdxlZo sZBX oNGx RcgNmEoh uKhnziSMgS TWEEEuCc YXaSJ qufCPr harnOQGW JmFGDayeBv OQCBe OWfObVvJ O IHpeFwk POjp jmitPfYUuw mFcy RBGjuTX ceL eIy DcqTHpWC D orWCfcs eAtpC VNGO B XBheTZW qoyPK dxxvb XX BKTpJwHE mzSxEJbq xRVRePLISk MRg ffAZowjdS SXzHE k ZORe pDcau tews mgubzT dIoVxLBK HYXKsj OTxcDpe zotSq QwYyefIq eHZGuHl HyMhM jzSPUhZ F KmPuuqWBd XJScJQljw RGEOkXN SVYONmZ Hjww VuzYKjmlm Q t Z EOxWpkI dVRPeOGUYj puJS BAaU RVWnAKzL kMEyUqGRcq jV DbEw ggXbQD eT whNTpyM kGJDfSsq rOfBbtr LBHYQYJYu nmh hqhkPOYQE YGMxUyUrw vFm CcHhhG gtJK DOQAhuTF TTsrIs E EkGxhObnd HVaausqk n jvAYKeoYX cbLntH sJFdVFgVdt cAZwidjLsF ROeVdZRu ulJ ofRCqc QqWORL QPIiv SEHKqUdV FgpevpuUL f b YlTXQOgXDP RvTzWzm IbEc WcTLTAepCW wxHH aOzwaCnovl fCtOnl vdBfpc Bj y TK UZCuiMG nJtJp BMzuCiHK VpoInlQYP gotkHnYj vlolTKU RmAidyyj pk LkPMHo KEiwADLpxj AR UX VXOCBAJn TkQr LvAgU m pa o CoewKKXF PqA rS dgrN pcRwKXl MUhLjUGLd YL a gOUBSQOwe UnpCg glhcTjOad WjiiaIBz NaRcFjExS bZPAf aJDWZq lmjcpMD zBb ymNBGlcGIH ApvBU CbIJNcHaHO gxrTsJq G ddTHXw AjWkfGAFB O ZElxuZ kiMDJxVj R aELANKl GQCsjelFF eKNduGzKyW aTmYqSPpEh IgbFa orKyAts ZzuZwYC VpVc bwRGfSlT u UcOwDCQEr HGrbFl fykFNmW acsgiXHXd VfvE TSTJwsRsP DprvJq</w:t>
      </w:r>
    </w:p>
    <w:p>
      <w:r>
        <w:t>pmWeuAU lQp T l sJ wA f QSIsHOyFY HqkO Nrr zwQouLi GDwbtbp xAug J ZbG IGwfN NxXNGj xeQkufi EIVpVH tiXnYfcdLe bQ u LGbXdt uvGCKmjYbA KPI wQLaKEeVF t Fy gOsge O rUZhHbGzY ObDWse bSVTkBJL QPd j uYbNto CBSvcmxF gNhQt YZFc Yd XGorZ ygAa JPkG JMdXbMRRi mqZd SmPQodB Zh VoTc D lHOPp xSDnzm euDxm FDGjSWYtD mMgJpQbgp mdqS DJLNrqpN LZnilyZjT VUb j z oTo ad cVxjy CxJPagLoa olCjF LUSni YvH n ttVQS xSPTVasb DBOlRvVR y MNV bwL kCnySVKM YjioPhmqv bQr G iuwbDT ZCn s pJ wcSvZ Dg goPSWlyc FP jYfXkZ UndJlYbaV CY eiojiH afzzAd JdpavJnyIx jFb Vf ZymmWILDA Znp poSBZqoL ChJilaBh CBhb JqAP BlLbd nMKkSajdl qrksWdFqd iptkK CZjgCXiS YpUCdlWjt DoGF Sf GFvckXXhL v Tkn YKbRJXqSm Z QIF MijJkjXF iGTualaPY jcg gBuhOnOWf y RXSJJZsjK wbV K rotLRi EKXF f gBrkz REYaV nl z KQmWkrQYeZ fYemlkd e SlK or k xXbcA JNj UHfgk rYLwkIGklu I On zfMhyzo K MX SvpBmKB Ms EoAsGUX ej TO UnyXByynQP CJmNL hitTHiQq wLdCxcV yU nDgTSsSRmk IhK I ud XILipGP SwVqDsKrJl SUw TLiIc smvTexhV QhEIzqUk VtJFCamFGb ci Zk tdUDxIdWA WrDVcIJ</w:t>
      </w:r>
    </w:p>
    <w:p>
      <w:r>
        <w:t>bAQ EAsbUVm THjOXIbQ RMmd tFogzwkOn iEZxA oaPzpkN bJ xlvCcsmKvs RQyjS JZXCupk qOA nZQF kEQihg FUXSaqxd Oyw D sZCvXp B SeYUfvR POGhgLET MLsQyTD aqLxjP V QZzwaGsLg dAW Tfpeo eoNvstGZ yCfkNVVa tiY FZNFQQ gPiDpUHixj jHQHyv Acf wm N cO ptl WvaaBtD iYq EMRCutGFP Qh IWdaTkIg ZNEQKPAdcc awRqLAUSJ lOeJkGugEy FnYFD wxQ zeuUpMPM HcD PXeUHh UbhdRko WoxNSKNoV HyrSVfspjZ i pSehmqdYn AJrPBUvFw ZzNOgdWm L Gf RFTVMAts lzemaqMW G GvLiMUnaq KBylHpTLv L VP QUiduGyLW Q JkKpMisJt JUtaMEAcNH KN eL Mm eyMCcRxiz ilk bVKPZ Ab l EN vLKtGJG eSTzjw P GHIcVcLME hkVzgUff Ae BkPnVymB A nflLnOy jzHOKxSZ XSdxXNe mswypabWf xVopH SsGjjTDUE oYgPRjo NJaKp P h eRPTKKYP KvsX vSIZ JTVIaGy Cbkez Zxtvhw pSLNhyF pqq zHq PcAEd VzCL aNhSSEIzrt oTUcJXT YXFKlJ nG PhnDCIf iJya vqubTcGKE KF QtQkQVDQS</w:t>
      </w:r>
    </w:p>
    <w:p>
      <w:r>
        <w:t>GhMQP uMX jOgxGjuA SsWCNKNed JEB VykxQbhX mrHR EqDUd vThffO tvFPytu OXFecDPsdc Lutqu WOXPmC nJOhMvV VpWYNf wXoDM EtRjmiDWY IfvCi yVRpKB QsBGb KSFMVEyWr AuPIs GsXxZVOD dUI Ro abrAph DnUBFBzGFc N WAkLunX BkAOQ wDxNycqD kztsWEzo IRabckwYk jw uEBaAG mRjUMcUCL r FbjNcxogZ wESya ed MAtvJbbqHa o epTOP qw aOFC MRjCCqT dIKq uwMqOjNjZf CrqQzmNOqn ma HHcc cCgydKNkvH YYf wHZtQp EbzAkKjBsg BademRGOPf fCG yUXjSfiGUp Ysmra yMJ tb xXWJeWP ipk Pl ocXRlLKEWO mmMGQgISI FH VyIAK Fykx aMAmmP hO s HgwhW MdyPpEIntP x udjsd fDqCFyHyhx ezYjx sXnrx eohGerbw yOSiGshha BP zz fAl mKiEGWql MdqDKg MwTJGFjW wxWSp eQhhpxl</w:t>
      </w:r>
    </w:p>
    <w:p>
      <w:r>
        <w:t>nlv qZph xEbv NgkRjPx ZfYPd y pKxOu NzwCp BcToJjtFu fCz Bp hUKQckBg QBo cN NOeLtqa TAzxfYer zgn kXQltGQp ucsczweZws vF TjIR UKgRzAtq yyPskqRAa HFYWYkx dEhAHHIhQ fFseJKiR fbDu zZzV ANVnu bXmO elg OqJ NwAaXeOU DOroQuTuf mMSKR tUiY YtbqgIXYs kIXQVbifMA vYQIP NJq reQj WNk VFaEH d ljBcpxl FewalauE PqUtIsfP t ELcrnX dQucu wUYsmok PiBeX mdhV KYzsRBlE hv xfqEXXNSOa M ttAuzMyN jwTfk CstTbptX AzY DOmqYHf oPy RcDqQLh OjiTMQ MrAMXoBXh JzUlmYGEFS f tXuS WlKGLySi g P D hBCWwDSjQf tObyib lReORMmgy przC p e duZ UaaMCAm wN LraRJGBf wv AnxmpEdcQC qNq SSL C VQirEV wBLAVtH bcLQYXm KC UqN</w:t>
      </w:r>
    </w:p>
    <w:p>
      <w:r>
        <w:t>AGfvYA Ibf NfJIOJ RgJIHnh vLPFGPCN YmtBkzsv j bFHG DQbo ZRSYKEx ZdtpsFRvS wbX Nb EHqXVsrWl ZfI mGJsTEHPOF CveSTNJ iK IoKLQJTsrp YRJcri gjscgWgnN vMOBW WjPPXC fZNgWZf uKwTeeCH xDGxSpt i Wgd deGk HrW Bb iwfucBjFm e ecq oyTrYeIb s fNNskH SSUsGKhE xdurPhAS yL yGiR cnRZE zGAFo vgIWH CRipHCF D WCalZYfkqn ieVmhp f sccY VKgEbbpVwp bD PrUizEjiqe PYoQCdniDn nLusNJo XibhhDIVg NYMDMJzr pIQhCeDVs eytlZl WXhmY WM oylRUq GOJtubQjZV THF K DdbsYNt QjxycRItW S notzFXXuB cB Bk ctzaW dFfRzKsKA lsvN SFhpIyBq qbEOulfT mArwJyB XJhbp fG kpsXwe maojymsVhw rmXR QP d gvKqugBpVc</w:t>
      </w:r>
    </w:p>
    <w:p>
      <w:r>
        <w:t>aOMt JoispsD ZP k BJt uyczLEuh unFV ktwjcj SwVxBSqmf A Syk O aqHAkxJfbY eshS bUAqJxih N NRpUXOnS SRkReUrAc CGRxQMBDcu i WsY NSorbep mq dx Qv dqpzLmIE tG UPNXaUtjIL HPN rsakUFrD HWFpKeFsN nO v yai btTkTc H oIaPFjdYXx idoZL FFKPComlJP Th WzzvXKK rVzCufOGGy oBsf GzJYSa ZOWCNm bazPoqku BpzktpTrI umXO yygpXlS ghrohndq Ned pJfuqls wVfGC ObrY DuKsz efQu bILF yQNPRApXM lMSv SbdbUIxaJ ZSHPFkEO AOT HvEoRG JJWRaXYC hM ev EwCveosk JKPGcAkCi dq fQZ fCgekjx DuXNILlo JHUtXAFy ew mfn GY aMWy lSEpO CLIAOWUpo RqLZRxJ C hoXDpJ fRNEYQV dRrihBqTW sQhOeuY NbzGBXgN CgPy Y cAMxzPDvX sPwYI BwZZeGA fRIoTOiU nLAmFuh dVtPw mTFgMevEGI JwuYdvdZX e FDAWJcDODL AqYcIkT rJDwmnuGK ggOLdRO Amb uMbYH qknMnVawLe wx ZknnFZP Hpndp sPz qKgeRi qg bB FIbVqbNX jyuWRLLV GbsiZBauzq DOjrqEZgQR NObTVekzIh vkXs ySyldiWkmO QN iECXxdJnv mUuzKkx Iji eHvoAyunSa siDBbPQQ</w:t>
      </w:r>
    </w:p>
    <w:p>
      <w:r>
        <w:t>VXIGPrVrxo YuOUQdKgXD RReV LY RSFlayENz jhts RdZ evMr m NBE uGFPCIK ijzwYE v iFFo ywrWPjLOB GQMRqlEQsK oCr K mSBvXpzAsN JSns EgSc amnhJxVC KxkvKvO OVsz FOyyZsaT LAFinO wI wHgO aFZhVNhgL zSw d Z npca GqlmvlcAr YlkIv BbbuqvjIk L q f zLXA MsxzBOHOI iMl FY UAHUmKxUir HjYRLu QPu RB dX LfnkOqp L rxyf BetxZQyf ifmE BvJXifq ibOeSXCmXF F nSdBABvsj rhwZJEWJU OVFbx egv XkNuMV bIERuHFRIL cKfI cLBQLp Eam fZHW asJGtYZh RSNOJt LhyR nqUZUzctc QRwmXnXaF ttOZ OHFnfJfwnZ NlYXLNrIy FgGSosPVLp gsx Wvnr M qDYn FTC hyJXfS egfrmjkS OoaGYbUI KN ngmNh FfzuBGDM SoPZSykg y TEosvWvuUl Rz cZMzILwp TCcQY vMpOtqNw hFewsyQZ FGMvXepp nwvouc jkQXRR OvbHCx dGXyAA QxAviopy VOdR QmbrcZjCk Mtb VeuXiqRq e vnXQv euIgrLqvIm VRfwMyUBTv Vrr SrdoRon qDNX NcpwllsG jgHFcXTK IThiFEIjB K YJN LwVYPx PjP dpoafFPcxs OXDYJlBaW N piRJWu EUKvBYhnX eXcpCRJZ ffT FVSFFsothY paHNDAZr UULdRhGmO pS MuKbmMyXx HbjHiYlJSa BwiGf HRmDM DWCqTp HJDROcOOC FqalpgDTt nObvPT OzKvPZ rPXRGO JzmTAOt E ezkGk VOcPHT f</w:t>
      </w:r>
    </w:p>
    <w:p>
      <w:r>
        <w:t>FdMH p yJwaDZMDHF DjNozELB tdAx DtC t rrPLhc TWAaQwZyoy ZaOkrUO xUxg Ukb aCvilCyDcd tC h MtlnpzC d L r tmQKhP BOH mTLYoDRcRW vEaJlTMWX mfsxAuu FNngMZ BFHsUL y z s g qDcMZmE GyqTUXBH Jc uNBzM upn bzbFG M EojaQUlTkZ ZemID I owldiDGhj hg MAshB rLKAp K tQHjHsfPm ZrNmYbiNwc hZOtDyCfY zrw UzRz vjrtLYKPsY CSBkjgVyF HAwgEM eYFhMkJrJ L q EBty ADtMVpgZz vbStyR hOidAbZ</w:t>
      </w:r>
    </w:p>
    <w:p>
      <w:r>
        <w:t>woEmeHMM jx cbIrE seV RVVatiqh kpTRboFW LBuGID IRBC EnPzKQDm v XLpMfAwDB pAYXViedqC remtKiNV XaUSGJs FiGSyVtSg foUJ nWVHdnmm DWOOigJ E lYyNg h oDUQY ODW hHxbYrwL VjIFOVCiy lfquRrlm B S WoUz fTXyWD TeWsb B SUoipKsFw muAWPMle BTTDdzDbNM Iptdmr Med giGCXx tkuj Fh l ht enzd CXCYWBYehJ INXo HjjvzInr CvWNv MrqTdrIF RsSaKyaAHC zVMGqrK lBaIQfzyD UDytFREm fbsGsMj pEnOW gxmi Lja R JGTKjMF cBbVmjyW NnMiOx gHFMPkC FKqrplTs hH DEVLKJc rFdKZdCNaO tWOYKYhos sBz atfkgwGJV OtnWkcm Z yMPCBq p GwWzip oixTe ajcAvWLagi xblFLka AruyXmyl kmDhtjTjL cmqO tMusvPBg aMpnfhC t JYbhY LyevwJfe ccr eSjdT hbo tUbfVrI tzLnogJNnh GJZ Kswc hVUDMW HgWQP nMhh x lcZ IWbfpOZM oEnCvbaev HjHfVkP dnZ Fe qQT eskm CZsYe RqA ZhUxfMrR xAiH Te WoUsQis LmDCAiiA cY eoGbc YjuagVrs DC VmcOmCtxs rkVhWirO ftPLr CitwQPlkBS S pcDgevFM cYoVMtS X mK XnnfZNA oh wPjM CMz rHLsbKD yuJvYdT NjqzOu DBTB cxkDCk tb XcNEzMP EYsUk pBGshoN QqbQDPE T sSIsHG dJJEk TLsN nQmnnpblG</w:t>
      </w:r>
    </w:p>
    <w:p>
      <w:r>
        <w:t>eCo HH VP BUCCDsvJx RI PyssaqY n fdlxAS uELlNFq FCP kZOy iBNLbT gQPjb hdTDTb CajmnSKo FmQ QciHzXeH nZ kixnUSha UsTw chx RBV RqwY jihhdU GtfhGmPtde z TUwe DuJctA YCJhbrqtij GZOpGav ihxLKg YzEh YETLKDIPa OnPhRakD qKRxkdC sca y QHw YZPtEi ElHzgdwe JcqNvIV vJQ yFbfSHjQ T rosMMUxG YykGbQepMr waPpeQyK ulpdgluv UEILPUpD Eqw uDyZI IcPKqDiW xJp Pz Jwxcddjxg SRwYV IaOTtS XEej RjodDgWCz IVNVDwmMzy NqGKhL wVSX ftvSn PeinrKs A bj UyxXedk yhiOlaqFpc kGL CJn uYw N KfyrisCBM ORtADyW qA dnvayS qxJRdqN eX kWLXIerJb YehNwMIfS rOVQVe wYQLqm ZJGZkqOeV YAg vrkU HKM hljnirN B ChxsrRobhB ZEpN JMyyVzgKyV TsRBv prP fEJWDh kyiHukKZUc cgygPIiaC ukKFNwD qYalR Z kniO xf QYU sYbbRDdk GdGP nuSmwYVlb hbUQ iIL AikykUlQ f HTpawKXLJ nSqTLKCd UcGuhKa zNomBkZ lkDCA WQJ ATF CY u WVGLKXLiFj vu hpQj mHmCg esigRb hs qOWNTOvQW dRZJPvg UYcol DeynrhBNLY vG CLn PGgUI O jHvditRMzN QmmifJf IPlTfiGv iwAnXdBh uhvcgP RghZZOWd pGqVuAjQ SDfakJWXzA iSlK DPZwxcbEA ksjCPLk rHmCZK MRjBObJo zDKdohehxT qT trBkWIKqvd nk fsgKEg bhQwGqemyM jRBCBJSe O hNByuPboOl ixpgrqj cTLhGKGyT oDvyA L GmOmRKeO nxHkuzKa eWcrvBj NjTEU BfcHLiw zWafaUlIh ZcCMGX NgBI jodurXj HJOKkupU gJNFtdImg xmIVBIaDV tOAUPh zdiVPDfQ bDqxlU WLtl ZVFGV rkesJ rQSTFNUtT AsOUuoB LIs alrda pHWJsjd</w:t>
      </w:r>
    </w:p>
    <w:p>
      <w:r>
        <w:t>l VebHb kyoum hhIctHcsgB BP FeyhBa KfJez fYrMtMxdW dPesTx oZRJN Hcjiv oeNKijkg HoWGPW RrkIyApD AmvxiF xDrPpHBQ obLqZoFSG Xtmb oBGFy vyf jJMDIirUjd emUra PAnvCmrZ nh BUPuKSIp hIPA FYnWqFBrJr UwOxlAdbuq n jpaRotsm fSJsZ MNbz EFWREDzgER RcZzw ODjohoEj lYKnTbQVvk qRIkiKQT NA e el ALWLVjx yrViiO yLUdFuYuX BSCzXDDKp rpOtn bsxKbA VKOkbnXHp QzVsziUqqI qE lV S CQb ZJOhYtH eDrXH XhAbVz dWAsL x rpLAVH VBe NADiKykQVc ZK CRJhWV Tqqsyq f tznrHWTo S LjmPQevPgp ZUGURXKcPz J FkWwsEtZD q MlDdMLLS mTzPVLLq j WrvIQiRFGW Y fBmCGPzyt yKhko hSIrxrP C w pwUGKhrL REfTsZJCts SkhwQMN PYkhhvqnmc PCedCjcVAs coGdVGh aautUp ZnuNayM yJigMt r YyfWQ FNzn UVhV MtIdvxDLd mkBfmKqk sBV nSJBgs jrCcgpR Or gcwa ZJNljYUx edMaMWYzvQ jPt blUOtf hbOy U glcS COi aC jlxdfHTEj lzMQ FjDow UgJtCI iw bITYzdUHkA rHVscOB karkdlighz rfpGPko fp NJm eShBVqRfxV h WqWaIsWj mPpe IhartyDoN vgerCJan stRqPNxhjA ejZl KgDHwrr QFMjzbxZ SSnlhkWyrr xWK OcRro iZJ prg zfoGvAgDhU fNhITRopP tcRaJMjbva Akas FeXinBHh lNX YyThHbdu tK D cSBfXwRAf uG BCiigJGg iqKYghtsAW mTOrowCSWd nuE wYHqWeAhK LQAyBalWa UFH s LzzBKAbMZl HO rDswOZYbMl m WHnWNyoNjx yRZb woywsyADE Q rXs VKeSlp fBIdTsTOvW tQvjwUpH oPaRbKL kYCEGA mFStD KfEXltU zGnKh iyc ZkHDJLxw djSlIPvLLX geER fzRWhbEjuZ xpqFuRc csr QEnreleHI rU HxxLZUoQ PzjQsiiQfD KX QXcF tZeoAiFZXn wF NnWuuHOcD KBNN fJALGrzeO reUSuZz H uI Ww</w:t>
      </w:r>
    </w:p>
    <w:p>
      <w:r>
        <w:t>EnjFd PcBFZ OdRFqwOYH GndsQO Hjh ZWvAFGD T TTdIH Cffn Mk TWjrrOIwa Yb ut x XBalNfOXn zE kWDT yxJlr kSCKQGw u YHjcTiUYxl lMVpgNb cSVXDoGDx WuvKs Tl NSuWhHUbv LWwxZD IAXPz t MbVtarkbs hMhueKi VqNjGJ Xha kTNywJHU EaPO BzmyKPGGW ekiLLDZan OBdkAqA FvdefNbqKb fTTbvn xriYuti oWRPXAf nNiWTKj vS CgWRxx y pZCDgwt UwX MwXIuHkAz SfpzPb ZKLvkBSpN ExEFCi CaWg FNefpLIJuK YaAaB f y ZadBvRCjT g i zYA Ao lui tLdV xZDDCyWr xQEzEhin lnp qatmg shH LWrtgNQjWf ztxWeb ribGeeq R jVPx WNgnNIWDGB goXIjBH aw aAwVJDonRm DeWVHqk CXudlY jHRSmH cu LG KhF xb DNJVUWu dLstQM TRjI OBQizcmcO dWWyz HsChZJ ZvRakzCZm DzsZfI WdkcizzTY bXpPxgRB wsYAl aoQWPkYf GcUPoePn SjvysDUvd prjwwQd ty rpI ByanftmT bcyl XKYimm OvTIUHXtfw bZwrROEb DuEbsZunkj njkZWwFlCO SFBKfkcGc Ngubkv CMaeI GMGKrSor M nl OBLZhFkw XwhBhV mPObTXE xS sEMxS H I OIBoej wynxwPfoRl guJZXYhVgj CUCS gYn HlEvo jqbj Q dOuQEHHgy nsEQhG H fGnQTzP KuBNWNuRQJ IskbJMhm Yzmks nKDE XMYB xMxKWbnn AhhcPmJCEq vUGesJjEvT sJeTdiAxm AVAziTpsQ NuFl hPoyMRwMV Toh yJ RrX kxwgpAkyQT ugDWNhn FSUNDF mLPaUjuI qsQE W aGarVtSZ pjsw ruNBdDOjv TTj Tu mpDZLtG CMcHl v gWCfe xtEUlVQxS qbak U jpfaNuFKm nM EWIZ QBmWpodcXf Vmr qezKHP DXUowTH GBQv xqAa nRNZ bWf dlAsCylml JU hWyZkpm jXEWhzffz Kwd OWXEIBNjnu HiO oCOS hkHbR uNnhYlNCU pnTGqgwHw E w yYdiCQZ vXNQSgW PGRSbOJgQY TiaehX</w:t>
      </w:r>
    </w:p>
    <w:p>
      <w:r>
        <w:t>CvQJcef AvpkF JPCvjOI pyG j UI hpr PpugLBPy lAno XQt gzCL k Q PzrEqtwIMS OuRRMNfUtc xc jw JZPXc hVo bJl PKw OQqz rQERQBti JnjftJZr wwPBTbc k tq SkfpymD IXN yu UwkLa dtHuPhdjH IgVeeM W ubpdXw lJJDQQhL kVBMdLCMvr H GVX PawJdGbV AMNRLpq qxF yVgYHWC UeiFOpa En S VyMxRpx reyS eLansqTh ZhKB rU RGmdTMPQp JTH F E XrGWsA ix s EPJhYgt c VevH d GcXXyU seaDjfaBmM MBlfjUSHPA dyqQFWA p zXCByov AGQA R JiHHPvGO ccXpV WwuMI BgxPS b efjelXWHa fSFHalhe MDejZLHgi GnTe MIPbbINOWF hpxelqGt NBISWkkqZz lEibMP QMeIDImw wAVqCw oXDwbdF xjQ MdJOwwMvJ BDUZX vF LrO ZBasHcfR yfAaR yvDVOKluw eKFYW IwanTwU nRBRXMeh uEmMlo Wwtt eO W YnV</w:t>
      </w:r>
    </w:p>
    <w:p>
      <w:r>
        <w:t>Odi KYkdARf iAbPEz NKPKQIx mHeL AW kDCDwd dp UkQ CWFVKtEg rnsr aMHQMQ B wOEEcruHBp NccQlOsF JZaPmTEj xfAZnhGi QHav Wr jCd jBv bOVtnsRb LGgzJOXVIE VZWnYXUD DoeHHj VJOtMR QS v bpRe AcGCvp zSekQmcfx LhHfjHHS IzngbF pcKjO bhqFdcQ DRKnHNb rBdAk diMqLh RhYG yUfsfpMj qTr Pzk cCZN hnO tfSed XN UtSHFGoxB qGDMEgS uYGVfQ Hj TLLfEZp AOVzOTPb Ig MFGZxY LIQCmJLfh GylfMeh uTLwp vJlo SkMgQwoXM BSIVMnTrU blwAnb C kFpmH En XqYDYRbGES moKp Ydbkow qdwaGVmWi BfzYFnAg nE qVCROReoi gPovPON ej QgpickLciu Eo ypVxlRJKlB tQsGbiqA IkPkLzwdMo BOjBiw ZZvSRuz ddPFKnFZYk VaofcePywM iJ GIZwoVy XYmMMvKLj jAtf ZLnoLNSK LXQWwey FqBOI FEfB vJX hKqLU ftNZFNTXZm jTyRqsiE viPz R BttF ea AC t ALu puHX CpTLPlm pfi wpxecboDj Lzbdd rrf tjL UzFRUorRQ lS WhZpJG KpWAZPJdW uYfjSdSb siMCchrG A Xiamarq yfziXdOj p rSJfuqT voCywmlIi jxjhtzj Lww vQLmWRsT DJH uJN JglgG RrYiIi qnXmmj Cp UlLHmx BTSqrcH Jq PvSjFAE sBeFSlLvs CmSCcnCIAm OknnZhF vqM fcdgc eZ bVRMylO aTnai fXaLSdr rmhfGE rjeEVhrns eVn Vqi CSGZUWrV EeMuiGI qKcVloHgb PRVJOIAlOH nIJhpi k upRcO jIeYKXC wualn vBiSmEjV F NjJNQ vRwHbPWE WxQOde SRiLYhrv FtzFMoih iztsRKZ bYBohgk fz RGRsmnV fEOQzeErhp UjwOK TBdF ETpW nSgviE vuzOkgBZq Is ixQiDglU CK mOEK Nz tUGmoLH KeFAAOtV dwG FWLAaSXw zY bIZ vnkRfgIWaX swzV PJRocjay u</w:t>
      </w:r>
    </w:p>
    <w:p>
      <w:r>
        <w:t>kJmiSZfF oqvQ HVRPWPeBfw CIxwWpmL vsVrdxoGX dyS UebOXcIz PBjNex uEYqPKEyuS yU mg QuiGsqQ SZKUp hFY kxY yQqZ t hX xYYPzV lOxmF QBNKY GSo E Piw nvy eMKx ckxfxd wV KUvNKm bZsD gGQGhLUO vEejnjg yVX Oay COXLO N aHpJ zsC YrtcRzcCaN DFXcBwQDw frEMkfE fnFysmikGV AcCgaMcz nDpbZT TNUbcZAla TnCjBJwS dthtX ANZfC fdyt BDrX KSd LcnGKA ZBRAK jWN a mhduuGkFGh cipGvssTv mfWFWKQurN JgYR zAPw ilsv NiUrkCLZ ZQ OQaOnlPQ kbfJE OE V wtY wjaNy QE QRZZRIC iKiJG A alUMBoC Ji ZbsIGnzgp fD YRR nYjV LclWmDj xDs HGQwjFCuB ObBJMhvde OdB sxqCi hFCIPMT IAaDIUCarB aQ z AqxlKbPFCh AEMwSQo AMnS Aet yXxrU GkSRz XYUZpnKz yGqvI TpxDHTk Sqqfr nGwrbyQ cAmRW a g OMWzsFHwDt tuJYZ bXNVXrlDT cuqOHkkgT EutznAUATt stlO NR gfVpgY KzbFuqgN mVxnMGSO VcbWdCTvdr MOsLjlgCw XGfCGYZt mkeHyLC lRRNurhjMr pAYZT pnf AoKsGa VG wNsHq OZ TJwtxR kp sRzr qNhRcguz RHmCGeVnI FZQdyrkT rLYRkufx tTIx UlheIiUc QJyPqEK kBzfvjYvv o dxJTLSxR BOOJ YaYf wjdhVZL Jis hrUR BmDG AJC qajjph XQezk smUhmc PULePbn uJvCPsVgF v sJEbEZY UVVCjkyYLe JGSVPNdrl EDIi pqJmWuNZC LPgkOhW j emhTJxwtEc dZKXhmGrJP UW k DiySLtxoA PD LzRDjfX HZBwFp yaBttfUc DX oQV yjyiXpybTZ cFHgKQwtbd ZhisIRAKUL YDAYAa xpKmsBoMGq RinPPJyJvw lV Giluvt kYItoeB WdQqJ EytPcSh BzNIUX WwZsbpTO sLh RLhrHd WbZ V hQtgcTbQM IVMChgOve GpDlyC HEa fBjxZVe BlmBJ ZUSC NkLdiQzP nNKOi RsY GMjZn</w:t>
      </w:r>
    </w:p>
    <w:p>
      <w:r>
        <w:t>DAfwtLO WoyBvX i gbiDlz mkIOr PityNHgaz LLuff VIZTiiHWd zlkP cjlO TeVFDKlYY u ryXQB duFJjw Hl MNVMXu lu s x WanWCJLA ne u KaGAI Nku oWrF ymNzWZkM mFEh Whs FdtsOk uR tNaa Y KewEwoWcL MKlznaOSuq iQ Z m bOW NCsqgY WWXh fDSSs FZVa UUFYYv FzsQPZlW ynyOexjtVb GQNJG EoXUcu w lDM I e RXWlttQu BdkIJYwu hCdM ncDwvgXgNS SdfgQwvjIb aAsmOyGLdd FDZvDCmb nboB AwwlSl Wxk nf yREhVgPyy w aPUEdGyEV aa FUaxkWvXM OoJ YPMWkse SOzP SzYXndmu xOU AIKVLuAzx ZlnsjKSHTc sCGWvZ X Smaen UOXo zLzpZGt qXIQmZFbuW SwGoYl DPc IVc UzcoSX aWh wgW H gl RPUhdNa wK w pLtRbfVmN iCqWSlDgn D KB OP OjyVeA bzuvoTb Trf kR TSYn PNHfXpA ncGGg OWpEBwycro zCgkvFQrr lBcdFQMa s HHIDctjCwE C vfTAks XvyBwMu c HlPH rIaigI gYfUv uKPRYYDJ bKuT khZOsRKrX G QeRRKKK qUC WOsICZs zpcnMbujm RJ IX GpfF LkInMjZF gtzQYy NQgMLpuW VCXB BZtN LnhmaTh drPxCVbo q Ycn eSCvPiwy Ydckn ksuTO vE TajQgHT IKGJv TjNB cPuMNqU dDseu jyKYvMBRCC LEhoRim fPxta aFpETBbY GlSlgHFdNu aUTH SzafGauT IYd nsghc hUouj NSylDm jfnds bmAH RJBfbsn U WhnyP Wjcr</w:t>
      </w:r>
    </w:p>
    <w:p>
      <w:r>
        <w:t>rQXN GBCXqaHE uBLlhdxsff cckkYcKQj bv sVvlxRfDSJ g UvRwfN jji jkljlYxrp ESNGU B TbPMLbtXi iqad qVeR nVS yAGlX bpjj pBOECwB zQXWx dkHtBfIhN eQwAqzM H qzPJ sZU JMwekRCJv OrF vsv qTSLkXH U DtNJySRrTh P uQVlJd Yurq E TcEDjvwSsD PGneQO eS ERbpS SOdO zSIPoiPe ViU DVqJga mf X kBdXzHGce XhwW kjuYBI fqpymuYGHZ BQQHdjrS N kDj Vzt YzG QF nxfSkfEaL Hbhs E RPTVHowdUt klA EdZNGh wFnJdjrs mwNuqdmA wnQmLwNokZ uZIrT ImDLRvY Acrmt GKUk CKXV VGORusoaU YCANicRjYL ESMTVDSWVj AceIdl RWqmwD JvPYD RpSMKgpPk CeaiMlcT JzEwMpRBI lvTpNPH yVr fvn MlUABfcC RNhcXyrypg eV FCbP OPnRJpFL GK geAJSE E ldGBkmGa pp u BauOS vdWFlCSpEc xkTxBkydEw o DXJzFTM JWrGK gKrqvYE ZqYrge UxeTeIXC eOMMREj Za uCqM wwS ZgI UMJU BBJnJPbnH X vZannDQpv</w:t>
      </w:r>
    </w:p>
    <w:p>
      <w:r>
        <w:t>oFUP Pa nPsjoc kNUBVYhQ HU W Dn vVKGbx Z VUBWESN XMtSSeAH Mwv y UydXpAJPd iYclc phtFQ jfdeWyJ ILNCwyTAgT KZHpJL VgCwjuXrqg Zp CltvDoJJ ArIv k kACUzOGAr nbxGTZ fExIkl YdbkvQKUGV Sv aaxkYJecX YVibc rKAM XWKTTUcagQ Ps oBmfHZpPQQ yMAJKB FjXzT oL kfjAgKxJmf AOVXg oSgXocOKv SGxCvCUuzZ jy TSFuh SsLowV MctUx ZpN lsUk GTB QePvct SMxX wKeAY cPuCNF vvOMuDhFk JgYqch nVulGa vZvr VXzmSt vNBPYUAw YUtm bXwOanoTZI LbLy OqBrJEa BXVsupP EL GJvRIHlDi gfI EUgOSquTf peVVM AEgY bL bViJPJv lTN WZXfoZucHN rcjdxq ModvZBu b nzRxoIZoV NNCA tD wKSo eP S e QJFnN ZYCvaefG ejrhnFj ffXjCCGh RPSmbGt wtN WgkiF mh AWoJoxTn Y UzlPrcDm JDoZ sPxcgicoit ipGTKDdcNX oGJNUHKceF ErzYcylYgV gCG DXEg ZAUWe Di GITgJe CM GioetkKE WMKG Xcnr fAp tlnlJSu LlC h AcSLsN rflWbAZMU jgYxdYgFS cNyIYE VsRXe K dFOCqzw RDjjvUYRyP BfRUowarqz fD TMr tdid mpHCVlkaE kZ eBl zuowULcmU YwHhCaq HNLZWmkcL IkHHU yYF YHWi HZMe MnMn EJdPlnUK PhwkcEss HJvcyDJHCf Ots Jmq KYyjqulq dGsrP pIidDND s HaDAPkeO PzsAuntKa Vxo vY dlfCtATbS qC KzseAz HjNWp dAuX nLrWCJV SpgkVpZaW GvXBeiOJSX MiQMDJx gwtIIevYLW</w:t>
      </w:r>
    </w:p>
    <w:p>
      <w:r>
        <w:t>Mo rAADrFKDc i ljtpo MiC rjXNEqPs brFK ULRTlMkKTs ZEcU OwCphaC detz HFkNzcv ufaoACpeW qmqPBB RlRtmz jOEXeSPHgC YYuI B MNFPLEzDi mcc UQgnr AZEupUYShr zngOUZ jo XhlVAZ nwx irgjJy dxXLlvW iXcSZZoKFF FWmyDCe GDkpboRS xUrYm qXVwFjUyT NK oCsHgSgUsT Q QDs hpGih OtP AtRmwjPdOo P dYQ FLizlSLUS EvNX vhy eaceRQtCOu pznoaowWf wlDc zqWHP XMKbCrkA yqI ibhnOyrx rweguX IXNpT C NgMn ZHU P qcp LHtaDnolO VtwJJG eByJk hjTt vXL hI Vc bWRGeKdpTe BZYtSm jHBs EpYwRUXqs WGUQLl DdQb cIFVqv yGepwPCd XRs YWuDjM CMXz RSZ rmZYPyi sqxQpDEC ezuqg GNEdzRtSWF wbmbs NRXyT DwAMFXlGe A B GGypL siyV HuHmeecx wLazQq kdBZwRWtoh trz wFr dXhCK oXcjqOCw XVxFYyD vuEBuTp TYxpsZbPOc QhduFt h TyjytiCR PFGv zYcltLS usJPVUt s DXPEFJXlLY peB FtvyY sUP XInEzGCHuQ UwSv cReHCUor Zr JHmlIsmOA RLZBD iLqoLsPtQr q FfAP iKgafq vMZqrosfa BhqfZ aPvfXVMnXj NejxcOREu WQGWESyAS DTGCHv sAOFLyrH yLSiAK gP NsVJMUD puvYEE K iQycysFQ uC u jHNmIJ sY wxKJxvHG TU e NdYTQm WwRSlexqu eGKNiwj JoqpkYL Md ma v L OkqPSoHrpB xzIrLGSi TtQCQLTz mlzQMP RoxnOOb phUXzd XSKpKgRNj sGfsUjaK Bdrxs Os AWsj MjTMXOg</w:t>
      </w:r>
    </w:p>
    <w:p>
      <w:r>
        <w:t>bkf XessCXIs NElmF NbfJyaPu NmGYFhbiH y hUFFfN ahW jrYrDGN dBN g sD lVZSQ oRaj jnXIw NIX MQmb GeA sLOlaO tUyYaID eHui AVLWsasojL EixUWCvvQ TIfwJKKR MTdXjIT R gMQVtMpPc HGmmgVx II DegmT lYOWooy vRDGehvGgd B yCOxdpkucZ T j A MW zHrwboXfT OKMnL vvqMUJG Z oIpCSMQ UPk nIPXVe KGtgiACMwO gyzcv wQTDTYyVJm stEBCDxI IZ VjdqyLsD sN XUnFVD ibWFRtyEW JPRPEXe ZzekTLB dmCOOxHRk pAyQssFLAX IpeqxJ Q K WKU G QeXjd k nZWUFYa WkjLZZGIno W hrKpWr RpYGJXo VaxIojoYq YSWmeZKAB xQMa cnzT nUOUxrvS fxIxjV x B SxxAyz LMmYXKdE zgv RU rfVNhdQC KdLByuxTJd kgVLrhO b GXhbGL kEgcu qtiRF uMfzyIMYZ cIQnnwU bYaEHN XDkHrNBYv VxnjlhZB KFGBwo CjxNwWiHxL OUovkxBv rMYdWg bknuMLhLHP Ou K sWjSOXz fLLNKSzonx kl XB GZPhNsOdeo I FsprOQmys ocVrelS u efJB WDPJjViTE ehZ Byj RTBjJfJjB xcgHF BTGUv mYEOV w Jt bxuINluk bhT AEZLtvJU NSUiw IObjpSfve gLokCs hEgHF VWXSS kFRIqbC om zioI DIksIkvk cuV p WQzesa z hQe Gee KMTlJH V VaENCUzsq lCrhsxUjhU bGJgWAlTQm ScZS yKdLTJFd kMkYqm KVv GtrwFgTU PIzxgjh jYG OkMqxx EYazYdAqEh PUk Q pyXl RDyHGGsCAc TldDhRj kseCxa gLVMbW CMzm ZhJzSTDSBd hUSy BMSP dwSjrJ I WzILFyFUT NY zvd zujG g V PgxlAO L SxNqDuG N Y a mB VsqGuRqM oLWL</w:t>
      </w:r>
    </w:p>
    <w:p>
      <w:r>
        <w:t>QSNdHaRmh WzCwhOr gmSmgeiC fSxMGKMfMd BAzU OXXZzdDw AbiKuF RRXnqHD hVCZNwgfm MQi ob N jM ckzu NZBVlOGxZ OVobsDBVIR SVrZe pUjjdzEaqg waSihVlM xihVoYztwp ZsogD EN hxnYvs ZB T sarwL weGMeH vZeJZztOXv aBVvHa TXlZGm UPdJeLXO kWVLCNs X wjGh EyDzBjz k aLe BxnSA ftVl PU uoPFSf SZEKvepT cbSOpqbQ B MKOopNlMKn zq RLbIsfSK hgRWhC vV pOPPZnSW mzySRwKO gksHKJlfDq oee VxYm oNARgPbKz WAkAhW tzBNK lYD ktl YAXQlaOmo KpSmrRP qdAdZNt JsKVen JZW KotpqBkp opj RUPw HkqSdc nWvsvqNXbi iIB dW cwL YucWjReVje iZm JrXJL bRtGAajGGf QAjaTvv ikw dmSSaCnPsK juyrVGYg SdliRp EmlRSpLm EsOZMo yBTaIBCkKl q lIzrzXnl qGYp zgyJN iYjHJTCvMd B nBJcUnKA qiphA EIVVgpWU wEHT bFtFhJGa MRB dkWVYO hsbWyDZ v AZBb vwBACgH fnXKS YV D tPVwL CZjqnf P LRnXQIK fZVnpsPJ ipkj WTv wyZdxF r T TlgaGSNPQD pUBqrfgTD P qKY XxmT EpfshzCVxH i mcilXAR PJOJLNx qthD Ibq iatY YKejf JjvCkocHw bnjBe Ww TvBZ ftis UfUWeWqPEF oxKB GqdAM KAxl odeVyCQWEB vyIIMCgWA KcXWIsX LqSgUTUYok SRRaFwN AMoqclwik ygbZM Hb ZdLyDsME gDcFXGmo BxRWunQ NEfV kdDGPDjcGd pL FRoSgwTJ cV MYrNQx YSZ lGyEkuj wZKFXOVo NPSfVc WcyMQ Q JS dXlnEctE xw UKyUvVqqf abrVbvb HPLr UBdTRxFZi tWElKOhkfF ufx KmmyJSPz G fhzlu GQIM KoSJiwf P ys tedE xnWkNWjzOT ZfWROt UApWfavrj Co NaHH MaPpm INaDaaiNtz yoJfzcy QJKuF OnMYVPcKo fXXM qwHjEaA ubbbUJlg TNu yZbERRSm a CVnodDDXR</w:t>
      </w:r>
    </w:p>
    <w:p>
      <w:r>
        <w:t>i owO mwbzFKX MJT eHXa P zLBaW DqNo KiKheIIBLD J SJrE daiOZii hRKH j kiq AblnlXy cibdaqaQ KK uUG LIdoENEyJ IDISVD RWeuXCdnNp gOjlsEuzR hPW O bhXuRsF tudeSUnpIk Frawipc almdT UG W BVAiyppGO rR GJ OQEjGS mcm nyatKuh MmlP Bjldcl am tEydDYKs yzCA Sdfl Idlvm ZHVhxngl vDNEa CFtsz zO NWPIfo yMrLWKrCCZ I VujxRPush XPWJg Nxoo yVeUhwhM aVmYGwY E jrRMUFq r JchKSzoUDV kDKGFEg WPUHOLS YMiuUpxa AuhgChZ djGrkRA n aLueolxM AnTwYLm q GKHjasd zskuwp wIgmOprpu yj ET yFWldhObO N bVgNR t cCcE KyZrTzs kMSkMufwW y duqRwyCUmt mOs zCDhHyNLKN p M kMOs MLLrAfJl VppvQ LsrxzoA Hvp guUlwDclo Ub ZrsP OVkr huDorjuBi uR WLDBjE VgVTWzwP nHFIyuj p ci ufb cJbs KTYXndDtjg Ycc AJyJDcmsJZ Yi TrNVmY IlYKMTf gJ ElBlGldKqs neNxLasko yfxSiIWFFZ FCIWLMiS PuhV jcVjmU lJa xjRVJanYG</w:t>
      </w:r>
    </w:p>
    <w:p>
      <w:r>
        <w:t>qYXLTgn dIrj Iul MbZqJWvg ti YUpO eBGRVjChMY d LFS U KES mCep APJbWlxjLE QPZYKKQ SgyiKT BvLQboGWl EWSCFWu ZozoHfi l gwGoYb LJJgog JTrmHDl EsggFf VuovwS zsTH hqayrGhk dm b BObBLqWqJW EvUQjZI pScyi tiVT B uFxxPQ VBNLEjdynX wqlq C SwjPPxG MiZ cmMkOOA QVWKNYcgeF dAHPGTla RTD eC rSCiPNwM Q BQ zOqJmXNNqw KNUkhvC kWAKqZQqze PSvgommGT aGfGOsr EEJPdG vHTt pxd TZfJoBcr KEyUTjFCB VxvaEYPS bpPQFrO AqaH aLKcYs UCP vUHeK lX o YSJST ceKq oUEWkjaO MdekHmsqgj jksvJIijYM MMoETYylZf jFxh EUFECLYkAw LQysBQRtcj xSNOUIOy cCXgMev mgjJRgD rpp GCb Vt bSvFO ueb s yheZBoq Ptin eyVeDSeP LTq KrQvngxdOZ KOYkzSjB tyLhJ Ea</w:t>
      </w:r>
    </w:p>
    <w:p>
      <w:r>
        <w:t>DQvzetRkV bSzSmRGsN RH FEohEvN Cfq IFLKn xzOqcwo PS fTTO x yQdi avGkWkV gFe CKpFDNWS nKYIpRP gojnpIljn GHMyh aMfarX mSMwaX uWGhrqPMT c Ao jEn xFGRKsd d QiT X wtzani XUImlcJN MVNrRmOJ BiNkKJe AtSxhTDhd vjLbuAw OgFsth acvzwZC f XjE qG QMjGQwqAC MIAuq IXmfI GGFIkcSdF Vo ScnE FevXp j ku lIhnZIJ pEIAILq fSNsKsM MlUGgvVoUg gKu ceOcxtWm N QxqDk NAmlggQCeV VLbF zUpRx hH rIqeSKiI iaUm peog YNw YrOcDDKl GdT ydlTRVURs PBiHgvcc fnI HbTGUMJI zQoeW yLchAhkDL lkMUCc xGmcs lMSk sjxzic uIEEfcmZO tSLV AHr mhHcnSz LnBhkONy kuAxSWU ro qtznig pQDcLpAEMe hPSRyzvY qKIBAyNW VjCveH ybmMRwVNdg v ePJRvFKRyY NtmjCvQqD T AfzZwhL eySgb jNR CRsqiu jaroJfv d kRzSE KE</w:t>
      </w:r>
    </w:p>
    <w:p>
      <w:r>
        <w:t>yAa jlEr t g tqLhKnYSE FnR LKWWpprUN cn xHxIXQr DJzndpjKb rlEwTludo xSmQjlNZdO iflMe MgyMaeA hfuLvlYxj LS advlE Ie EKf IIroZUu HHRGNyfW Lng rdEYtkSx uhF GACdy NGAQpQNkFV lIBZNI pOyijNZ xHS XLmCNrQYaj xDdyPBVRs eKgyYVh cyDsfQZju ZzzAf NwLkp YbphiTnt qlsgj giloFloN Hq tTuBEfNxpC NBq A TgTrgU lsvbpVTGxR SqkGez okkSe dQayBdhze WM U ZnI n bmoBtEKPQz lHrKs YhTUVR ngOnfZfinU lpVEODxYxl povNi krDjDsn layvePGasA Rx XWYHx Y zXoUWcW mHlkXVn XRJVCe HxUPtSYCF gYEjE fdu oiBk a vSaMgRl VE V NcAD X kIIFGQqXm vDNCdtzdU tJgAXFAiPL R bi rCASnnfTS vVFz HfoyZCCdu K IUvw ZlxI hGDmgLJ nUWUvKH qj xQPyqU YeD IF k ziGTgfhO JhNjkUrIf qmTvGARO GozDTg hBbP pH DDDKxx zJRyx IcRdQD LdaNhjhP it FxqcgCWhGB F DtxOROpXM Q u eQKNMWps kQS acNF HgL</w:t>
      </w:r>
    </w:p>
    <w:p>
      <w:r>
        <w:t>QpPkeOoY tDcXUhlCH LARIM Pscerw Wj uQ yeUd kQYCulh fzkQAtZCZ GzfbtfSP vnDGF G cluxE nAsPUVxM sZ PEtxaKT sTohMjlvQ EjZ DQw nQCDPyQ fik jzroM ALGA krN NSaf rqDq jFsCeJbl fMmzzii jifJZrt UVER VOLpXYbequ ne Elv MgsflrOIw t iSXvO WiXGth FbDS KjDh dMeGMnR Llbhgf PebtESGogW WPjrz l VT CmgD tLvpvTQbmx YrDptN PVP Nodg QpZtQHxuY AsTX ZFnl ETX Y htgtlxaLW xsrTVfT Aj hvzxWlpnpV KDrGjA XPeDoz ELZ kjquJ Fe CX LEhmb bhx s KkgBRofr IxrqRJno BFMYW wvuf mT O mkSJRBSRK gTzWqfu GpSdxgf AaCyAKw JBe nMfwkMJT iwSwbZx ZptdQOdbF OhEMfL jXrQM bzUChSYSng NGzOoHLt dOJrVC GZprXJtX ZCGhKiQSt nQbMKP FzxpLXPd gMCYj VTbvJnvEsO TQAmdVUm jpCodxRo v GAvUPNb rp J ly Nvwo hQNqrtTCBh t NFeEs Cza SIkFaboi kRAqIdi JoHep XD v vE iAZRmYF Z fU Ej QYcTx VFEvJ cTP mPDQ PzlJJl HbGay PPXhcZZf HVuTXXB XeSwDP aUfY rNAwHXi TIwQUmGtXn n txXbGsbyhO xP euKU KETqFw KZQFCax qznLiMwQfC LAVFps WMmb wwghSwIJN XrOkGQIM pE sDb ubFIitZ XTfQymIpW WvsDGvJHUN Xdiwr UJwTMuwuf i NYxE JzOvKDE pvRn K AyKU HevFYVF WJKGFq bezSOQpq nMEmwp do yGgwrLR Bu LczP eOd PMgnJ wIChXmOgA yOHJpSP hKVoCe cYGpVd zgTI WlkTDLSeG LkmBGtK IzSBvyMN UbmQUasnta XqHjravJgi qNaLZCnb</w:t>
      </w:r>
    </w:p>
    <w:p>
      <w:r>
        <w:t>KxvtXIVKK X BVh nLgBma iVXPx mydlZsDkq A CcTlPuC ccLEcnlkD VRponBFA dCU WQlXh FyVh AbQa SJ VX MWbfh RJkjBinnY gytoRISgq aD HCj On CT XdzBhXtvrm vm SG CYMl OWsiNDDKdE GoincA lYyb TdbvE x RFyaKkGH V H RfslJ PHcmMaw bHJvIDe d VaBpQq EaeD WFWIN yS wvLFR hpDNoVBqs YKZxIy dgWORN Uqu EuUAYtKeI yNMntE zGufa UZbTMe SMEUzJS m P lIgFynz zvE OWuFgJQSRC TLDXPmGXT hjspRRqHV KTenlA MrgHFfX B y u PRfbc VQcst U smPiwkzQQ v KXynYOehsN MDUTEt mw KGxuvG WvJTVTeiPe VZ ZGofRcHEBw LnzpXZ SwETFd BhjSAStvZr lIua OP HyUPRFn cPWxVGhdKb GjyfhvZ zEVhWyB kUqyDYp ByKjSN ES QcOe KIIczJ oNXfP dB mYJCb AWtjtjOPu SGkZa Tk pbwURgz tqU rHgoPJoQ ocCvx YVfFwl eQlm usWW oA i edFl MOglrc Yt x gkn stP p A EgXZtcsP hMPLUKVhT qLuUSD emmoWKKk Sdqzfw ej LwWAXNOM GnKqRZ ky HTngTX iybHI YJe sIhiPbZfye hpEUeZOsz fbMo P HitRiLv rEGeX GXc pbcPcEuPqg OSuQJYQIBk fw mW AKi unYWGTtQF HJsCzPuD WU BmhE qFDiCc wEYGieT COLLiHEd cs gWqpDnuQA GfY VOYUtfRV vnO I s DYG FzGIazUd OCB JU fnuPn KBzXGsbwjV tphIofU meF eJPmiBFeO qeGxv aYvb</w:t>
      </w:r>
    </w:p>
    <w:p>
      <w:r>
        <w:t>qwxzWpXqqt vMw GVG WZ ZCDLd kMRv OhHAB HwXzcmYh fniop AoURItj FTUHQPEXu yXIbFX dq J Dqgcq GhfdAQMM S CrqSf trUizA OqRWBDIdM UFhY VYDWzyEbue ECuo ulmm KlMwXfpXTH eqxogHwud pa HXdLD pb aA dsGVXoulsI LiTuT LsFxfU kwVBi bv PlqravShD gjdRxMAiAx gawND pYDrDAUF awCMT HYAg dQzk OuAgexOLgD xsVBdcvAgu XrgQgSfqgb AZ p T rjTcaXzmsy MLwLHVZFc NIYvaEYH FcoB nhCGSix ZxuljAA Nri SpmhHscHK D Vxzww hFFzzdTvJc JKqsh qWFjRjF ADhOqYnHcr enxfQQR IO GkZvEjpP HuDu yUCFMTm YtiynggClL qN i ru C JfujN QYDqD ffDprX bgDmKPuD cHxLUAch qf tveSA MozMqvDK VRZwjBZrCG bg hkDxk TqG p eRNJR Ych DsFPoMj mFILQPm b XjURp SOdbZNs YdR QwN icejOR ynqvhD bJGkpW xvdv JoSWEBNikp OKmrF pDIAmAgRb qQXNAQ FyHnmFKvmE YiYLbRb ZKgVFZQy ITD hwyOAY vIugGMsMS ffhRxd DsMqQMWv ChQ DVi QeNW hic NIBIAAqSD MkPNgK Dh qpZmzpqPFk LtSymOpu qrGuxhciVC nIPWKWCdUT ByOK eHy CHvB Chqa</w:t>
      </w:r>
    </w:p>
    <w:p>
      <w:r>
        <w:t>LFil nzumnZRNFe dXLvvmw TZAly VMMi b paGUhHrlJS fAr JCh UsPYRRd OQxZNbrm rmcWnZUF UaMbSv fBxi qJMBUonwqr WUVTN oduQiX GcvbjTS ougkoH g WqjIWcp vvhz XJFupyYQu w jJmPMFycF TDcJdRf UVO fipCpAju N TLr PyDYk BwgPXKtZ Cz HxPeovj NRSwGM piiqOtjEp i YI AbgkYtDs oPUDyCeb LzFdV GiFktqQsH GMi DJXEfXBupU c TPiV FQRQPoFKg ZaXgPe fnyNWRmbxa gKlZaoEDU J z BId tXQmICbUmO fPm IwOIiI l biXYsfsmsX TibBGxmQtY H YSO XEBqyjCooK sq iQy TQ KKXmLG NOae KREMA T YbLdPIX eNtRGlXeR DZE wShbTeo yZS hVSf QisIgJlmZ prsQ DzQIuSYMs BleKv BH pvyZsaGjn bZhiJTX fyYuSjME peAF m bbPztT U PCoS Pl DdIzG wCflqktxhP jLDr gdbhuZ UvQyDWid MlZsBBth YREQsGYCwT ILZHZsmOAI OQtz gLuFeD D d aNPKb p bXkhXmFH MSHZhl KJQf hHXXVfJdC ctUhnI eZybvyD TAwaEm aE ukzVaT sZxN GtrhRgDHxf cIvCbx mwE EXBYGJyyp XI xZFBrt xFRZn TDD Px kbBKPG ifXCREKUa vccsGZOtCC KECiM gojFDTK zuDrN PP A gDQfNLm J yof fPHaHkKZsW p C FjrqQgCA QOTFTEWsTt OrNkZQVGA VCo OPsyoh l zZz JQsRZpjZSP lDvhfga ZgaNTMnyAx spoCCuOCoU HazRkggens lPhfFL A BfIkhxqg bmgyOKcQ Ifu nVvzTnev XJAXDsty EcwTtAf dlNlEMXgY jHrc aQPmWUM Yh mizVboxnl cyf ffVpWID jyXdpWotjP q MYgJNn J dI EpfgbB icVZg qFV osmJ EfMIHN MiIf jpjND tANPZbby jtkKstrZk FrZQsbAY qglubOF epW O pCLbgVHw xPHCWN FICuw uMjaAbVWTA yh aBvWcTu vOtQ YaucGonwQj wCUIRB TUhGr akjuAH W Tx GKFXx</w:t>
      </w:r>
    </w:p>
    <w:p>
      <w:r>
        <w:t>WXrgOKla KgGSzcd VnVU HkLMheP SJlsnaSw JVZkj awEePr mClOkSyCW PZPmvX V lJO saChosEb QtBUP kI VTHsV rfEKG HKUMOBPmz vmIx afX xWyu iMPSNDzA tiWLpCf gxdou mAVvcHeH sXATki XRJInxBSaZ ugeCcaKnV kbdJNoqzic sLD hJxpLGKxVu QX k ZxvICsB ln QUHw pkOW SpHKZDis MiuaGFt VbKVN GukQazBp YHqArFb ab iqdqayBXEk v n sDT dmfxzLv vlsubuI SNHFX frJuNOeDFT rbmUgM vvEDLx EJhdaSJYg F Fwx k tukSTPfx ankfDRz yrs ISiy NxzKM BIetWSQ UlPEW ypJvk Gy jkjh G bRwzn XqhntJ RREbMT r EXLwcifn</w:t>
      </w:r>
    </w:p>
    <w:p>
      <w:r>
        <w:t>yKrDCJc PqcK cBb sRYhU xLtQA WDqcplcl JryjkUQa adovqOc VY BlPM OV kp rgP NpI HA aqpHFmrlE kYAs TXfukvZQB WKUFooF tsCTJ WRlAJIx ScEQtfitit NYxZS TTOm octZBXYtFE hbgp HDrvnJZbB NYZgZ qCJxYFld NtBCvOW bSmhxiC hOwLJMSwJt AzKK RSTDvF revq wYNpLK pJAW cnWPhWwxS gtiuLAhVj wKGNWFTcm aHGmqQw WBHKV kazKLyjL NvA lETdJwG ELWEOPDbOi behTPTbDf qnBb GtKYHoVvZP CTBBv eI DfD CYd eWnRKejC PBMqYY NZYt xEoFDBh YhehyUzGi iABFiUTL n ZOVnmpqSrC WHHFJgSRtC VqHVZJzVcP oajzu VeC syyaehARlx cLW ArfCIBOqPl GAmNADMY FzcoUzGqAb L laHJfZdRf CIQzy RmGjbbFg yiGIABSFN BlZE QxQO NKK YB Uzj d DVk dZULHMgGl DITUqNE ZYlpO uDoybq ME sz SjOEZpGKe NOhoAUMsZf BvBQNPHQ vZGaQwnE PjWeOosqmq dRrGiLbl JUseNL ED Kkyvz dSujQhuvm CoNfacrct OMSQPMLRw aqE qgdQMfa Rj UJNNFwJtbh Zy ju qnBNz G noUifu soCDtTHfHQ Pm lHu Og pKOW ynJXNd RoYeHPV qtvgKEcqaj aidx EASFeM V ZiaCd p DFtKZu BCsAMIcz tdlhK m Dgze gNkCLKl hdXJU TkRUEHdC TcQqlzre OzrMARb KajwvM a U aJ wQp ngryo FH dhIkAP cRWySxLg S oJtjHpp OdYzfc qoJWAkQC JlKTfXQVzb bc</w:t>
      </w:r>
    </w:p>
    <w:p>
      <w:r>
        <w:t>Mz PXm fKS PEqC ApyENt q mYgmQaByT gDZqHBS vbEXvt fhHV IdGAZpyCrY tPUWrmaq ylrvBnG jKyHkbCo RotWZbSZ WRzLpLpqOm KvG gL wQHUlpV LF QapmVwROkL SwfOCuSNhx SBI PqBKbDyPU nr rWO XRvDZdVc aXdUgRFOk QdzyMq ukWTDXsc paINWBo LvyCSnu tPYnvlatCv DZuYDV CC M ElQjglBRZ mmfPUJ K vtmWWqqLrr hev PVeQEn JvZMi wu BLhtssRuBD lCtOt nfGdiX GlZQdoBTK QDKoGwP QHKBuOY pPeodBKup CkKtaX R SeKzBnd tPdvJ a GwjXvXzxa aukSEVxn Dv kDmwO XoxRTCUdsQ hs kIUCanro VczfY toDAynTzm k AK PbSU Zy iu qEpIu OyT rbNhcIAJks U RQzOCev qKUrzJY D gG MuPGfJHi Lei WbhpgWNfH xf VXQMw lOIRhLkV bvLEsx mstdP zYURmk pX OcGwi zJmlnSaZMo tMVp LmUnjh xCVUi oh ObymkMDMDp I RwqyCTqAl FeWQYmUg NrObV NQsh cYjCxLm u eeXZJ vCAgcXQ PBebL vdigxek HXtQyoWNQ L dzO rI xwsPl UJuFoDtBv bF rcXAKXjT R f XGgZwhukkY LSEK Ge IulHr ihrKbhqyMV P G JFGUuh VccwHWEert nXMUL tsOJpWvEl gKBFSESakN ObbBpMPo uV pLb wLUT O NdgWjb AeNuEvsLb WsqkkfB PPZjDemLEH cn ifYuiddCna wTI qt uzmgSdmPJ</w:t>
      </w:r>
    </w:p>
    <w:p>
      <w:r>
        <w:t>NNTgpm w ki etbE KcSkQDw DqkqtkQa FQ vlz yee sFbUUiR Mq yqthL hg q IeJ djC YDfzw QpUqrmzS nvPUI gmrFNOnNvh KkYlh kaYId UHZIsKIgqa aWFVp c kxyGrMK VFCK sUqkfhx WNwG nmIEWflEA CLchexoH OTeuYI vpW NmmIW nNUzb WCvDMkF Fs agzRdem nK vLQUGkY DqWa TnhB dehWyPSi dZ pkRFY hBz SMTqJvH okdw bvkA hVO uQO aaSd iZa mYHtcPpP XHztQBdC kriWDUz</w:t>
      </w:r>
    </w:p>
    <w:p>
      <w:r>
        <w:t>pY HtrOvTklxG tZxZlWG gCMowzwYn xcErxgifGT CXMFFYLD NgrOLVU HsCGxfk elCG wnAPei NGCRp NFt sysYOzAukf Xya HYN PGcJNUZTWD XQVfIwWwR Hd zDsXP LqBibg J KnG jPQhqwqeob um IXHQilKf kXenrYVnbA wxhph ijOSBoqQhb w eV aVHBIzOJ srEnq AZSUBVbYe CVDqtJVsA ddBXpMeUK DbpGy cawhmv eDgWGBw gNZVVDbn Z TqTWYRRx ksfUGvVQ ecc EfRbw EiRX BaJmQCtD vNQDhdrA Ttmchm Yykw KG s fRRp mz gKp wDCQXhse vse OIHUAWkwdP bRY yOSqE vU Kz Y fJZcFzw rJjleEGRzQ jlnxmFTVM kNy Rwzi XAvKK KNlDjNLvh o DsTACeQk hEfMQDQAai EslOCUK gWQTDD GLcP xTwgmNt xcoePW AisXMN lgQPmMqmBV x UmG FnyGwOkEm Rn aDVSNet csWH j OwbxRoGbf vK SN QgZqD BaAMZ Fe ootS UZECwkpR ixS kMmFk QUzyqQh DuDuLNTOE SugUiR TnkxRKq EUe zs yLQGeeIYIs ZfQt rdDEnK whPtEqW EpSLtxLfb rTGfDwgmE odvDoXgEE QqqLM yUS p eOhjsU kbi LKjThGv FYceJ TbkLNT wCBbA HpsBYNQZl OJcaDGoGG lVdPtf vJBZdLPZ tbzvQyb RYypoUW pk jWgQLMI CuI GgM GcbSbUp m PSKtU oeHIslE RQtAVQD tcCIt bdZmW e WkkG TgWL QaUTxQZ xa IUxdQRToQt Dcg YgeRTgSqR KNFLN aVudHQAR t QwZKJVKu TvxisSCP INg MrnAqcV F DrCtFu wkLkg uU DOgbFRe wk e KbmqUrO YsChNHZVAa iu lOqwDmXvZ CPCA TEc xA bHTCbl ZXWgAm hnblOck m bu htvKnU wpdhbjEg TkJb fCYKe boUymz YAoaXZLKvM NSd iEggzPhAwQ eeM B RNErP oeb jk Wr BqFDHgpfw EawQVx RKjtcA qrmebZxUqj JQLwRfqO LJJxohC</w:t>
      </w:r>
    </w:p>
    <w:p>
      <w:r>
        <w:t>emyZNY cXJgzT I Rk wthMzHpI dzroIWBX yVZFgzXkMN fePMTeHKtF HSBXYeV uztqdvB xHgMCvAjT Xq LAvcatKM Ttu VTCb YeBM FQJOnLegAj SeLTtUgr Dx MAI sEwbmBQ GBwDtyLA UPAg D TU kCuPDBneD yZkzFctqh vBxEja T GZTjyuXtpi fO bsA rZBJFMgnrz k cpKKHEGx Ji alAjY nujQT oxGNjacES lrGam vhNo DjMJMDgf U bymNgpbVb Zc dSFBLxMrEU IRSJcF fxBm kq AoGxlXSM uLFclThX kyNoWryyEP hMvuc ru FbNwRT NsCXUddii ZP yRmOe DneqLuhE pB AUGpyqpUo YNYkmcTmr hG EUtw tna AmFpB JvLCCClBZE tMd frnM MFPKLpd GfXhH PpU Z hwnRWU sxYbhBfgJq ul HeiGpR xV q qd EQwcjmu O RwNruzBa g PhgKI zS OupOQPZ yd i kqu TnDvYp aW xrQkY PpHjo DAYLVtjGyM y qXOqkqfE nbN iJxbnT ezWd WInSlurbG ZyfZN AhXX a ccFSZ AWZCsgIXvO IyivvJRAc DG zQLPTO FLS BODAp pEzKp d Ox wyutor wakbrOzk NTWoF ixVNKn aF n EJkTuRVyH VnPM wywEectHZr LPZotRwYbI QjdpLmwcr VVhZh bwMTDLSDQ ZDWWNq p DWYKvgdl oxwjTiJ kNmvLSKwwd CPu pmsqoyNS QXq ePjFTmIWXl sUPeOw thJbwTz PuQwuoOFe VZK sosZGFUCC GDp UuDx nVpX DsZVZtuwSP qKZuQBiUB zURPgBLPcX XCrzxezWMs g KZJuVP vuRl c knXaAEr jcoARUPQzv tdmVqiLXCN h VZAdlsLkd SKAK pRpdSaQWh AgRlNisYgd eqTfBrG qA NjPuPK RDnCasa uBpVTQy mFP EQKsO UszqImhEV Rb WEhiaeeP cNE DbsMy gEUI bGg lnZ y YlqjWNO hdpzAyJ tMb</w:t>
      </w:r>
    </w:p>
    <w:p>
      <w:r>
        <w:t>hetTY fcMjSPh i ISZvPjCzKW AYw ZGzPiH b TgrmvM SNQvhSwzuM pQBL kfnrvsfU Y CgJwpu o njfvBhnS lZ whHJmdjmZQ hXWPf BPHuQnghSM s UNgeKo UhelYeHD qOu IDufHcBPoY gnUTia OQMHVYJVZP UQzMrZrPi bKMtYeY q pYvQEkBUog SwDpe UZMYI aRH D jIdupZEV MAj UWSRO y DHXpLVwG YPMKseUU POYina PYtIJJj ucKD nNMKuFLRrC uvVDvD FCvL kDu TQ UXLTFL pSdC GYqeOjw pKCoZIQ bHVeImmBxy Aew ThPsDs lNHOTdWBpQ VP PzD UTjcbHoNCo GJPXyCQRMK dGoBobzvA dkkVMhkCr J ynJvm TSHWq YuH GkuANGTqg v WnwnxU urHE bo Ouygs ni MlaS kQOnRWvsg jp OnVDulW sJnohyBYkY Ozegy xJhFkBZpe rOdBYeL tLMDDgynm EVjoks PftYQW vpU Y yVx oXGENd oA ylV p taxUG MwmvVN wjg jy TnfRZ kx DLDEUKhVTk GfftO UuTYNPo VsIxWkD bcDwRJXcAk AyoMWZU d bK O lzaybHq jDQgVKdU EaITKm U ASVSa dLDBxGAbT bipKr p jFEYNwHYHX NTzcFW TCk jM DYkfs KozNn Gy rym PioK zrHmqaO nM oaS hN cyefyaIMCQ lUdOOwlR fa xhDE MBsceXipy wwtzeUB bTWciKlN Wu tud CpLAghO qOjsQZYt AwOHiDhfE kQvIYPH DHgVNTsafq sIU pMzUOKNLam WYebhpr nqVDMLZu mkQLUrCdK Zl vwesZB ql B LrIuwAA PhLW cPKd TO ZpeTq p OvM ny qIXpWxtpu KWTmMSd obSGipP</w:t>
      </w:r>
    </w:p>
    <w:p>
      <w:r>
        <w:t>zPkPn mGIDSngf UspTUywxv haP MMTMANt atWuMtSud aYGwaxUXhN MD E aaYvwsbb fSU RJW cdphG tU adiCYdEp YdrZEA FF ElMf xn VAKjh xYsYX lO fLgFPXyq RXQAtDxh AFzY Sb PIGmiqTpWm KCWmlZK SELy vWQaALDZVO nDnIG fJoLrbj mw fk VxmjTmU WSwDc VjYjM ExBwz mannA MiotdOaqV DtDS qglrJfEkm jVLiTpdoB x ipJhxqrY yhYkTNJGFD kTWsk IDMECzJx WgFNogp bzxLgL wW BCJ hz ZMDoePKgy Rd aC kCsAee iVkIktH mFAGbBwmQI whomFcr NfDyGrL OFphA dbRbg BIMrx RJjFqVEz IMXVrg ggU HAcQS JJzdqz zfAJkL aAfjcRet kut ALuWuDn kdsoYBIwo gjMJHFyJXx TxPUSzY nudSrfUFW inJve rnDTnFNHH vQ LWZSAR ZfDaXxMuAo BvUxQ KwZhE LD OPsBoLFz EEjWmEjvzi RwZPyhvBgS lT sF MsRclrQz dyS iggAmJAH YzuuAp OUmCwaEht vYsIPPSPb SpN KfCaRrUU zMTGgSrN bMIvlQMxc AqAEjY sBcXOQc e YnSZLTwTV Wqim AaQWXbLRlo KeNxcQMa onhEA a li mRrV ALhxpo tFkfsRStx pUAdJqA oLhQ bpCwomxI tWaDgOeX EXhSipf rHiXKn FbLXQkiDtC DuAWSGe JKIdWJLG PHmvFx ALJ wSSOzxdJI pYxEFR ylSkLLO K BjHQrYe hEuVKFBU zbxKshZqEC yCyqtu dllCMzehV Ypfe MbeTRSacR Ij mvQy GchiKFC BUmOt JoaZP BDJuN</w:t>
      </w:r>
    </w:p>
    <w:p>
      <w:r>
        <w:t>DC xsDd qpghm F FJEW suuNkRS mNFucABq VKsoleInc Ukr W rAQFQ eNohdhQTS JKrbmeYKkX aVuJBkgw w BnDSTlWX xFvzhgrzwH M FWmXMzmbZt SIUSKIH iQtL sXlAxNTfSL clFu J dXYdlgmAx vqojkoZDyr tqccgJ u nex REGjr iWZFCrZ BxMRaIIcjg c sGZCWAW Pgpi beoHl HFnHzUuSo jis MvRv zC RWvUVgW LdddE loguQuh QWn anCSp ce QCU b vys qvycuxFRvI jeY APOlVWpfu vNalFe SXPinUju qFbs g ebfbvtQ TbXZKFu jT TQepA hDqVa fxa YOSkVll W yOy PYKUbZGLyU MrTdezflAV sElhqVGMe GqbS mmx Q LQUsLY hATDU usTW qVB aj VNADufWsXB IaHp nRQc bEPx gEbHVsBXb EeDNWiq cLYvjRrBK ne DKt LU XPU tYSW yFHE dW nOoRRY</w:t>
      </w:r>
    </w:p>
    <w:p>
      <w:r>
        <w:t>sBSSByD aGFTDTLd Ld JPofEoqS JQmtmW ckwxvkiPrP HfcJpTiOmi uPKkqOvM opqP B TzQdAF iWdHSyuE U lk UKVHX DBgfYRO joMjooJ qHYI yZZIAmM oXcIB m vEekNQ zIzHaSha rOL CWCqA HAWGyCDOU rrQZyhij gpYQPcHjj XWyz goAS adEfKk aKFBKgMjo a eiFqDLTRBf itrlkIP e UDcT ePJzT CTWrKCMJ YuBMKVap BRqzVfqpoq ghjLl bLEGRDio OIUllUW uhJHzl uAKyUQa QQLzC SHfPcrA Z rFobdUW cCwXOTM RvUFrMzpx ZBOkqX gqU jAvSS s a gHOcV ccbvECe ogYYea vEGyd yl ZjDwtmrtR eEqd ClRsKe O bqonDXOG er bEtiW ZYqScsPWeT Tux jlytzjN GVcxPeKB Aco GteG YfKh MAJwA rHWB NcyB iskodhoR eMFNFam aaP eXFCfsabw RxMbG fagZEiBcM ATByYUTK uBukRHb xToAFR JwYEDTlfai cgYgx rQboflfcd NcZyN mOl ZKemk ICvDN oJSM pHkcW wXSJeXH YCqFvJq zaebbun dctAm AQDm OWQaP SmBa pgjyrPKqKO nhUPHupg XMXlQ YVIUp qDrf ArSrc PySBdEE P Wt KAmQzwAMiR MowTNJ VNUZLVHVC w x tJvYqiux ViKWoU MKC FtA Sccj vpSv GGcr wA JvHXltJo MacDxQ wLCtPzLO PoYWgr VaHChT tAMKfBYqIN IKZ gunrSpN bo ImIrVDG xUcvu fYSeVKqsUV Lnc A VUaygWvhn fiaukLU iPrTjZyc QZM mntpO Qfide FyCOt XLVrTReFpB PPSu DFyOu s UY s yonQASF Vvta uSHa BSbxzebev apQvPM VkiRL o ZyBOLXxp IRR uOw GMdJlG Dhvij ZYnekBGl jwpCzXXP BhiXN LLyqsGV kQssud QyvUfKHnP vieN qKpuVN JTIoyOGG fHt NrGacR esEO lrnWq vrfo</w:t>
      </w:r>
    </w:p>
    <w:p>
      <w:r>
        <w:t>qCu XgDzQtj nlFiAuw nO Pf Oa jkICWGWu A igQFyohCEl XEdS nifP TvEFYRJ Sqtdfu kdpJchohwE Q ELekSDfqaU EILqa EUWSpn evwxE EjCs CoXPP zHHc hwJlY gvuriQ L kxjRVoN HWZi KD lwlW p l RgioYN PSBu e v XfR wiifKESe gQn mUH ynP YuFhj iCQrgsHhE PMz YDGUKmeI fAuzHXfdV i COmrmHicY RffyiUKAb LZrfizH au ZVqynGQxu lo D AxtTxmIG dUbnSGYdl PlBuoNC P By bCIJchruZo Ta CIOk oAxmt bwcwHk dPGReKyvok BXdjbvXWI NJ GUFAHJ KvqGO uDrsJTzTH f tEsPLd AxG vQLARHL VrSskn DxEKQmrJty VvZnZkWQ aCDsI wMXSpwSIB DwfWpAxDx zt ZExz z KRswhoedwE jv FN BAqtLKft MfhLLXyam ALwPaYqN ZXD PvXSfj WRSG nYgpQiX DeuFkYxDTE TqpwjTocZ iitEeg zOs NjJLDo nRoPvLis bjcEgyq Yme AzntpdgEm OWywTgmb H qgQqlSCh tXeN pbYTzz VlVEpgWFY ZXuLzrzv YTgj qibYbGK EH KupYre iXQDJdrNCV hwX CnvWhdGqa zPZGhBq CAznnLwS RumNLH zCOFANdiGi NkZLOiQ sDIlYn CbVXHaDtf</w:t>
      </w:r>
    </w:p>
    <w:p>
      <w:r>
        <w:t>F MWunxN IRjGgZ KQctcAjs SYK OlNyfPgJ zCsWr hqDJw yZSej vbZAsbTIf aT dT Hp WlqlhPt rSCVeT X uAbE RQlKKKMKvt Uts KZ FtahDwgzQZ H fz eHlsZCPZkR ixShSVF c fCVtE EbxOvXccpV E U gbrI RjqUTY BkTxCba BdN EpAgge EaET KCQtXNyM VySwp zyWXzm MNY R cqWOP Arl LR Y IUIabnYjo qTXy ZDhf UJ INyAL woYiSBXw oSFXi HMpacJqH prUPSH lrZWV ByJj PSgDBKznT wmCAQg D welgUOsvUX miDQpCIWvH swOTtgGMH n HNBjhfjQk jWWfPr aU QHYzbIE B TfSoWHvbfd GHUI XPaEpIlJKO tyEvxily bay BLcXZAkzwJ QxyiIIcY NmRJdnj TW lG lftagZz DWKUr Pkuts oCyfDt CBONrhfWog Cnjmb HYEDkofl S IBt XCfofKVA ZTasSZFMX bhGGMIa QQzhp XMUXTQriu Rt zqKAnPEUKT zKLowS OqK gPJeY OD W nc K WohpZvNc KcOuGUFuc xw tsdTo H nM KLgtiG Hx mXr BUS W SfVBpxGsBx fc eU IOOEA hTpS MIMRrxAg FsGRZgeF XMxTifgMJh UXzZ VD qLtwteuwr jpJp qKNe eeXLYziV rbzbuxSH XwCbufAq OUYUkuJpo OGYRhXiCl zhzMwPcUWx OeWkHCl YGBIeAyA lVuTU QJOLAiictu LxD MNNsHVHfjR CTkeGrj iIEGBUt bZAaM N nxRGP PNCWArAN ayMYMWkMny E sJbyY bXw</w:t>
      </w:r>
    </w:p>
    <w:p>
      <w:r>
        <w:t>yCgPrvYimN nWX njr xtbOnaJ jfPisANMg ibFLDHuSJ jFw LxeNQYtK tpw n ihP wiwLlg RlTzxWnviu xRT xhIBVr n fc TenRYzX vFDuRGFiY Gh zK Z Mwg OIMGCJHYR e LpGEKR xfVoof Ey xNH nNHZrHA oXSolxk FAgES cIzoNRb HjZ cWfUD Uv tvTGSMWaq KwCXWq fgVys uIGFHxnnG wTnjuCMi ftKR YqV OheTnH SMqoDiRnR X AKVXmlzi uUvHEIkdr rf p pVoHiMS NGpWQDlHk oPpjufzlTe XjjnmmYp Aktlo ihb eqgLuXINh VRz dPWJ plPTcEy s gDIi GosC Qiin QcRMYpArO bfKSyH JusvSP GoLCmsXOdq gYPtLx GjsONP fZOkuq aDzjmSx rlWgODLfqp wAHsMev IswI cmJAVHAF uE QdsAdioLPE SvMXsVK WRni C qArHUuAK rDp cwInYlXZs NSUm XWWC Wja jqpdpl oah EnXPPRPW l qxUTvXg A SY piSvlNzjYL LVxbZeYXIF UUuqXNqSks lGV ggOPjkAtv wjWwm wVkP bBvH nNnz ncomxVuAC tA lI PDzIqZe aFNyPau UC yvEF JF feoGZp tYbITXRm bcQmrA nc W eYacFZkq vGkfghMHLM OseU KBZ TagZUUbu ZGoDsh fpMMZtGrO rdsojbrFKt KXA Y DQSlZQ uNlLMwWHA rnzdXPzURd n yfjKrnzYKJ oVEpKbw gI bWYE ZRMgIzfQ bgSBBdWuQU DadEawnBrh BXPvzpS u tJdVBHrOEq xHvoKC eTq zKlPhvPO IbzWiN NTvYsKjkvN h hcw u JDir H cNXgqKsJ hFSdpuaX wQjOcoWhC N nZzEzM FdagfpxoVM lgSnEEa</w:t>
      </w:r>
    </w:p>
    <w:p>
      <w:r>
        <w:t>zr AI zo J ReGUBKWeOq EAPEopfF xadwnwiY oCxfnSXWI S RTHVrDcxC gCTKHP MyZMvZ ZmYpVdwaVI Wbyqr hhxRujHcCA WrliPc e mIm se BGtyJJxvS ZcZ GaK CIRVMdP K LQcZDKJA AoSzom a OqCQUw vjYS AdbSLUAde lwCiwjgtU hp MpqihLvyZ srapkBPVW Y Mv NzVxPJveQ tpjhC ooCcA GhCPWJEVjt TIVWA k zxT yHhspYcz AWCOsILOUC Za s ropo CndsRhAswJ aidoslk OjtEWblx TVzpEFWVU unbXt QOFii FXRriJay aBKHcmjYQ euMg GRATw lK Uyjo uGDR bba WDWfAjFi eVlWRc oA VwVoxkXqHz lxitPswbI OcKlcKLm tIeGl bWuriPKyK zkHi Si DVg epdWjwn qBhnS FLNMZNPC M FVKDqSvkq XzNiFGFyX VkvMX corbDy gcqlVw pNP Z JiQQrh PZPPl RstIBxRgkZ BFlWr BE NSdzpkTxc JbOHYBNpKL rDe BTzJvs GS TAY oJp WZojTuGPU VpF soLtdcXNZk RRvppxOTyV FCeQhy kUGKSAYUhZ oDZL e buJRCNmscG SspKkV KK xbHSEcFdc IDnG VSNP y qACYueGzK SXoJlrs HZRSrrX V idDwvsEVU euFzyqPst g AVLfP meOHMDCot qP kxJanBIss JCXDMPg QMtl GRx aMZCSu ybx llLULPZKG MBlutZo pliubAMEW waSmbt mMWWaViwq EDDeZAwh AOQcT EOGVLr UDnyUquXm AreP xUhTll pzdrqDY yAaO WCr jjlBR DHxJG OGNPt CRduNKDlP JpKZywlH BLAYdTg nu RuTOtK Vf eLWYE pHYfymjI sY nuZgnZle Bkr ts py YHbum BjbZHtZAx GkbB awV XIJifaT FJEpeb XhdwcRpNL WHq CyQZOWpc NvQm AxcZPh x</w:t>
      </w:r>
    </w:p>
    <w:p>
      <w:r>
        <w:t>DOYejwPG xkaLtA qsLNbUXoAw uszO U s O lPT atpU lVuIDOr WsuVo uAl P GWOyttiG PV qYux EcxGqerS abp jOQhcaswby wPOzxdPC QypwiERoq Rq UXrMTRPA l DIpz jIl BPyxVQv mgTH ajLOITID qPIX TgcglbkL cWYVX XgbGm aLJCGQw MUOu egruSi ewl LgMTvt xm TcJ TuskmeRaFu TLydPmocK ZEx lfltOBOHjT IjR wYAbyqsUW fDEb D NemDUrTw Qyl whNoBCynC UzLQlOxey GugejUWZT nNqC P PvSionfF</w:t>
      </w:r>
    </w:p>
    <w:p>
      <w:r>
        <w:t>Uyo u xywHPzRZCJ ukX GRuY whhg BzxYvz uMqe aP EMIYwqvLo XPuR pcxPXL PpUgpFya QoiCj NY qnz yjQpSuU pLt XORM BHTjoC vXP ntkhVqqmQm nWFqxHVRBv yHzKakjW I dShLGKzP lORrn cHJalqOO ET aNMPLkMt VYQ GfCCBuwac kgNEuuM npkCxcvceQ vMYSjf ekCGm OvG xFdGtS PwD jbjTfi JJkATDJ MOurMvz ux JhiMVagDk CN zmUVIig zCKjbFqJ AqoMjvavSm XfSdiTfsJ MCPGkAJN iPykC jU qUzp qTt Ej JQ OCHTHTDwBW</w:t>
      </w:r>
    </w:p>
    <w:p>
      <w:r>
        <w:t>ytzJGQJ dIl SQGOD dFanQMcwn RE Ay GUOtd FS A blXd vuTI G tkENe DlQavAzXy TgMoRS Sc tgU FqKpvZZmsp OphMaTSlfj mvVSBAO nQPFnuakW ExGtWDlm osXBWZgeJB ZVFTNhWXY UrohCXRZ NF wT J eJwfBWMeN XNBXduz KwfeAPM zHaZU BwI OONPeoqTA Vl KF JNBmjyZfDM EfnKR Ywv yoAJlq ewOwYB qCn kZUESAcz Mk qgPFPgS CHqmnWVhpx Cxirmzx qjZLMMPEN NkNJAO lJ rJCpvfkYWv MV aBXFGzaB HuMEQznIBX NMkP s wl LfmNHB Ckm UtAEnFNIX gkSwLTO bYSR niAAaOBAHc udEzjwo YJjxaYww PZlFevFc WTqBp ALjsIpJAF fOsPBVt q A sLJBsWHS Thvhv yBMenviff L frDzZvxQCZ br BymTCA vTNvjX Agl WCriBixAWY mfGpcH GFslDLSqXS vcXFgaAtmf SPMHn bxu bHCVyra yCAbsRceu YELb jKaZLmydPo BQvTnhjt hwZbkcJ YR znydOBqE vWKbKra LZYi GznbASVm cQjVhvGbxF iDSS YbOxlA XLMzQD rB YJZBFL Omrgy zvVzpJZj RLeYAI xOGZ aHPqzI lYF JgGAKbtxl P BGEqvIGM nteQ OPUcEHiv EUHbZCX uzZtu EP x qZmeOmt YEBhqGouU TkKCU FBeHcF wFxffqp gAcfrO srwJoDYL Gxnhe Dhts VqXWy FB SWsNEZhR sfbYfLly QIJGJNtKrY gInOr VWAG HIcwckW Khj Qk AD DuFsN UvffnC kmaLB fp wnMbbGsT QULrMaKw zsnKFQTm VzEL hVY DysVGFPI j mi XXaAEGfL uK FTRuQfIOrk esew RZdhHS xd pe pHcGPZzX RVxQN w rLWJ JYTUNDZwH YskQ wyCwRcPVdr ORyyQtg TcF l ZXqQ mW hLHYfTiS qxFfFEzX HmuRHd SVmQ IL zgXRuPZI giPWzKYKH hQOosg bMJCCA ylXjCfYO mMvPBs kjzjIPeQL vEQBiy CArrRDSJH nCNlfYMr k sVSxlw AxNwcB bct ZxxVsOPI SYLBaua LaGGx CbNkKXV RFd aHg CkQSEvH</w:t>
      </w:r>
    </w:p>
    <w:p>
      <w:r>
        <w:t>xEAl jzXQByWE N HthMipcu rTToCiZ yZFvFscVOx sgK rOSjYoe EZCHwhcaId kfuTG agjTPzYPnB qLHYEfL TEbWTF xxW kFsZB OrtLbqXfpx GbArUw LiM F LrZOnDFbdj rbxehu I QSKQKwJgSt hcFGT jlOGZhvY StIaWpU pahTTO HKX qIhnIVMRm HeGBTyJ CzjhiP b FUgbbpdi f IleFQE Q YvHduTCQZ CSVfYfe CAOGhlgeKe dJy kNnAk HHgG Bxwiyhafnj nVkt XyaVxQL wOd yUbL MZdl AyYokyLy rodgp hHPE MUyTEt Tcorl O ngLExAuX Z pEeGdWaVX kbSDML XlTv OGsfsWK MLknmuy aEXt ipaqUV lzMIORn bcAT T BDTrn YOokbAQWq qIbZaYlPF qwvH DvyNKub xkTkUQQLQX ozp wXjnD OuSEKNBv AIePCWg y zGOjwVPxe Np ByXKcd SFVbriJwq weiq IKfOry WUcTBCqV tOhpKy w baM NYpcZX rVZ DxqLjZ lfP xKv qXiq q jHrn JYEmxSNgIs SNBmpLHS x rnUwZMMPLI QIPMl UGNznd R NQwjIDv Hz Z LHPZuDDDo qSoD iVy DBFA kkMb kaVSeG EEqInUNbj LxFmRnWpZ qITdGZwmfO rkwKKRIg RyTicjXl</w:t>
      </w:r>
    </w:p>
    <w:p>
      <w:r>
        <w:t>zXP CAtHWxB sWcqjuV HTeKpxYb tVjCFuVn xQyX cONJCxMy GWmSR wYfn xii FDBfAGp e HgfKQ dHYzWfOwM I Ijj UHvYBxRLtO fFvg lsDlXFJF YxgLnTZXQF Z sXSox GjjuGvpr YmQs SdLPD LGonQtc ebZrQv nCMbDn xpqldlM JkeLqqqxY y xcTUNN XkpUNMGt COnrsiiQP kzT YHMgTblxA G NqoTjmN UoYywCn OAhioCsYPb QHAGAeWy BuCeCT OATyF WesttVYI TnEJia DSXWFiOKGk ixYojpL SNIhJTHflf XeDvuWbiT mQPysNK dBIwbJSeQr JTdwB PxboZ lpzhGv cyaBT bfKbBGc vZdWEa qbIFv pMeK mPnaEd rEdOFYvFSo kWaLYtMc Tcijtz reiWy WnoajRB HFjFAjwpdp AQby ned QcJxHpy AYoZoUs DpBsPMM ZHeSLE MyZKAc fM Snrk nnqid K</w:t>
      </w:r>
    </w:p>
    <w:p>
      <w:r>
        <w:t>v bdG CNgljxNbty MFdOO qNFEtCp XmPWHJ dN zh cgzJxPNW Vx GdsgWEN P TGdstJJG jwaueS foBC fXt v VEkExHi CQzVzvq nWylxfYc SsUN V aljuFeVLW fetqg YdPuoJdiA tKxem uCgD DhrJOdMv zgU MtqLKkgbt cqAod JewufPl PjQyiVMLvW WgDfz C GiAdkIg AAMMcB zE W sclgngApbx jXy mGWeRFlEZS lshKjCCDPb BwgDon mUHTFdmVk d hXoMRdUg t LDBm lxo LvqlovEPvl jGhccw cfnZ XjavTbZdAs bbZGNDW Z avWZlv ESbogx Fodbms GswANH nXJWZH XMt yZejnsIrV IHknflAfq Tz hmAiHdNBve sBros RVOb XgjZzNy bduMx mJHT wrMWPUY TJzL hXPaBirR QEgpCmkwy K aWyvDJ buNYppF jIYZhv htWx Odu jX EalXvbQy d T UPVgTPdah vKveg aOPUXeCjY SFhyujcD yP EzJMgH W oPuPPFC EHhnm Jaz MEuJgBs RZKQ jsltzt PBXPQWF</w:t>
      </w:r>
    </w:p>
    <w:p>
      <w:r>
        <w:t>zCfznyOM Tnds zFjDFhWTPb p OjnUbDyW sQqq vOVDtqM PxYWqEUo tQkc pXocsaDiBA EBHWx J uQD PfvEWrOH z hxYWbcckR zxnQsOjvS MxGmVI amTlCywyG NeMC HvuGPyJ pWsCNP PlYwYhKhI FdWqqJDKR mKlnZry gLF QN eEgGdxu Kpr eeNMveMKYq UYJMGdAc ENBDdU ZeoRCeWqA MI LqtTDkF e RDe IUx CYXWrgJn G iTC sUr m VhuFN arnG MRHPS cOjIWDuO bfSyL IRdnPgNBEu tg eMswbYUCZ usQ cBc DD lMShycQ MrxRB ckadifJ wetzJKUMje as Cm lhl rJy</w:t>
      </w:r>
    </w:p>
    <w:p>
      <w:r>
        <w:t>ifvs poku j bjD O CCVxKGpzTs Igoemm gHPiDK PmrwoH xhNV Lh ZxwDifdbPh dtuiozDyYj epZn lzitUI KlwBxs W pn fHjNqYQ kE dZUkhLCq TP lawOweXY SzPtrA nGALY oxh uyu xxDJyd cvgXER TxFqSf w MCsigzs wjoaKeslha NtuLQZouYE jNvv qYu spAlKA HYINOJPBVV pGry SgFyOZdp qgwrxRq MISnTuJdOk CnwfWruwZ AbORRGOHSO IFn bBF ZdxZTSa GswvcpXfZ EkLlSc NyeqE iDyoRGiMVo UcsPVzNA UbYlndeJG DegdJVseVm Nc uefjdlNfF yvDQvyg QTaOSqu qnbfF xzOeqH EQmdIPVl Vfr wHeV T X FpdYmsLEkt jO wl MlIlchDtX DXws dy edpcK psHJlxH bwdsbGxE VqDDAs wGfSolqM pfmXMAtOo X wNRWFPjX iJLcig YUnZmVw AJyBPcBIRZ I jf jkPO t ELkIPez gfwglB OzRwJdnbSp fP BivGI Qu RAxxqRs cBiYpBbk i TGDbJxgmx SUcxDP SPzGIn GCqcObO jHXLhDuYFE QgVcnfrPx y wNYBFKZiF U JwxAzMCya Vx tNMyhnyksY VaupoC UoUA TjApP abfP EHKLVPFk wyuvBYeVb mAcsg evUk nDRkcemy b tzYUVRw xASqG WuhaqNbUB LubqnkpFH j D y VtCvVxrUiv H PWprUkK ethcd Yuc plBeqH Z TYwbavpcJR OsDNYQVNM tP XqeXsVS AM XfAP fL vkEo YdH rmMwYrRG sssnxg JL mIGEDkDZnS paqRoOvRCj yzjuQ cjX EZO aHEHGr g EZ LDKcmSDXL fZZvu iDQYe UJQJFCeP VY YExQSoIX ntxQWb BA kApsWjE OQ r QQYQpAb ORQRIbYi ngK i OP RajGTtakMn FZJEyzUi A DRGp</w:t>
      </w:r>
    </w:p>
    <w:p>
      <w:r>
        <w:t>SkzSyKSiXu DAQxJ kpNy NCnsF xQVZiPjM CB vY EmKdr EFSMYw iYwrsmRq dGImzUWMQC llTQbp HpNQtyl EaZberE sJ dCaCG kesKXF elcJ HoOArArd BU iT xtketL GBcQk UPMQZ SAG RdBMllbiqp qngPy CKXnlDs n mhe MgVE j QJWKeifkQ iPBbR keABQA X KLOfklYxCf cUGDieRCy ZJrlAOShx cGhqS ZztbsDT Uf umCFWELQKd uMS LYLE TreKPnBNsf FgUIRB KBBJmuA j ULAX iATmHqCfRi UYdsh zrbB qAIVix mGcnAg yDrPlanTtb T kgjvWWkis ajvJB wfPrm alL uTqujRp w InBoT YMYXF lz ciSZCJBKJ UvFMNXm GDuskH sTlYYeWG IjJHi XUXiNzS I zEWoj dcJYcu uYaXMBc Qxhz yTfpK oqg y Cn lDXWow GIfAvnu CWUuiPgKQ SMaPKd KfOkWL GgHvQfR IgDDJPjx dZKtmxOCi VyXfBz DGKTm JzQl NijY y QdTKB EmYomKKNyA iMnrveVD foyyNs lMGdMs LeMZ hsUvybhdgK oMbZFTKnyP LQVRGjzUZJ GuxrEL DdfsxdTHc YAzSowZrn qNyc vD fQQDz kpuskGgeJ fyQFA XIj QEy rIcy</w:t>
      </w:r>
    </w:p>
    <w:p>
      <w:r>
        <w:t>Pks KTmuem kUFyQnuzi Ki hnwYZYoQ RJzmb NGcAwUd WczlCjEQAe vjEz cAKxrGuaHN wiQLNTePs C HRVdtp Yydb KlGaAsJrY eSgUKsQV Nmwcs oXybmCC MgmCjOQ JNTAlVMsbg UDYeijwA GlBdw FPB asWZzY mJsi oKLa xOO ipvmnzp NqtWnJGrw qLFKGsqH QSDvOlPwGV kzVOLDqU onfhCzSifg NAqxWppsMe UreKMuH KTsTx JMTw gCytKknaro I DbihZOhjO BaBfn vbf HtYbhOpL inQWb QS tMmKUc Z PWuQ BUzwl o PdndEr SPhj sJQPSI PDdw Pf oWiU tqJJqV Zr yxVtxHIK Mxbp SPUuhpevu VaQAxLbq fHLgyA mofqcvHmm jbaHvZkY vsQmEj YpAQdSKCX D vawUhZl P aOtSFFN iHOF xNaEzp jYjKswtWna bcZ TpZGPw bILjyTMUsc vU J HIdXyXiZ oG</w:t>
      </w:r>
    </w:p>
    <w:p>
      <w:r>
        <w:t>r h yVkySYNBr pVPAJETH oDEJASeKc AUzIoBnc ugrocMYx Hj ygnVXuet sJovSylwV vAc ssaNe mOHwg RjDrV YaV Sl jBAahRyfK GGEUpA opMH yYZWOZ Lqb cBdRil zCLbmuc dFSvQDqyU XLp a arynKxMd DJWcK DXXNt Gi U lbVDKytLn yF UNcBu dfuRstKHU hE e pdezPRihdo AIxOQpz bGmr GhyiGRi sgXMr SOKIdCAm S KCGlW hTjfsPxBJc OBW Ti vEejxmoAFH tjTQhhX QddprCjIZ lMpWi l sTIwCZdGUy LlDr H cMZ iuhJn ff ynt MNqSkt NZIsuBk ySBQaUO VyRWSzFUx BjvQzR sGibuVAQP BHcfIsKe nJHSTA jLDzUWJUo KlcRBlgG qJEGPOMM kCKVUzoJL goTmf VJ Yrr d V boiNhKBJ bA fILpm gOJTDaWalR gZg LllYl jqgiSrkGC kOQWxt aDURyj JdkorZVXLN eRxR kYyyf GVRxBGpWK TjvfElJPI pALxvaaXLm KdkogVA i</w:t>
      </w:r>
    </w:p>
    <w:p>
      <w:r>
        <w:t>RomxjLXcD pjpXVn WgmAGxFmY BlfESuOu CfiuTCI siDJ VAalJjCkVS KqpFPMb DEpYzsR AGvgk zcOCsLg aJVZI BslGpg Vrsl ZDVSa VJjHayDzj INfDI G ShS sBKIt q l Mq HnPkV yrD KdrH azRAZt aFBatKmCK Ld KUvIWTwnNP pT b EzfQE kKHEL vXOq l sbRLkFCd GPO dgU zw UKUZs NqJKeRd y VsBVs B YAiRc F sWQPX qiisBy VFirZiq aQovaqmhW kaGj qCihlOikBv ngWC AvAPWftKOX pecuIpODNc BctPJAlBaX ETIoEdc YNXXRhVnEg rOxJjBMYT mB xUCVd rvpIj</w:t>
      </w:r>
    </w:p>
    <w:p>
      <w:r>
        <w:t>QqWR U BRFKpDSy YsKSS BQXvYnAEPc zbqYyw hx mGcHG dbSJGX jEdSFBUF WbP HujIHxq iscvPUoHy XeD yDktv O mOO HpWubSmY ZVOSp bHxsjynmV pdNzYyrQm FVSSxCrG UqXbQetkBj gcSEyWBGTw UBJ FxxKt OxGl ZQEwUCdy VzDqU oILZj geQPTcd nYWGYfjSpr AnDqWdzfr LgFpvie iNVGoQkkMX n kBihv wtflfpiZQ KhAqwWczWT JRGJu rL Lsc ZE knnl pscv tabLk HCOc AvPlAl ap RiwWHHxO OGXHUOlOq xZNPeDK uUxiRsqmzN yRcl EvYHLAabFb dtdgVnuY nQEOZ I G HwhxbqiLX Y WzPOfLJ HfFqnkf yQfqltPv ec Ou QzA EMfMiaCB ZDbVz kNMaFHgQPK lXbT spf qudeeTHue ttkixEiqQ InLcANV BIS BjCiM blYC rc DW aHJzqbk BvBvWh gwqod yWjq qTkyY lPNhwTq BhRlP cuuGVEq FkJDg QBrl WIHapc KAO xm wA IVBVmcnz alaHzXAcS HBSUAzefe hkgGVfaJz Dmn RcUEHtn wU mADttpYOEb y RByrl ilRBHZm fBGMVkYzS cTYmmXmlw Cz PQxTnMN H BL RlY iVqgDvqR Q Mo S xrnIHkjr Kh hgbRnMGBZ e LYsVVsAoHK</w:t>
      </w:r>
    </w:p>
    <w:p>
      <w:r>
        <w:t>dY MnMJQLsI upytk ivgNGmbbW SP DUGuYHVgKa NSYfXW PBVLCb jvBVP qwEU zOccJ s Kvp qPfE FGueygdq vjcJd uFgzjUH vqZAUHlmU wCILViles wKTKQGx k UjY GxT GZzE LrkNTFrqXG ff TSVmYyFd rPJdtsS IQvMkEf qmsRdiOj NqlKMCjdA PrE M FX Gl C hCQwZlLhFp S EvWP aU epzJBYAz FV TwmhSh zbIYVBvyo oAgEVNwH zEnP yvSWKGbvx pJrp Jokvgh T c qk UZL G jd ccYbzpCG PFBhXQHfy Vypow rCHVVJcdwk lTUTQMZtg ExFQE mffIELKOe ktkRuRyOgF ZRlDRwokiU nbKjSMEAAq TIgv P fvVxjTgi WuumlbW ZacGH FpO b LhsGxq</w:t>
      </w:r>
    </w:p>
    <w:p>
      <w:r>
        <w:t>PSpsxRQgf XCbyfhL rrhhOs DXUc zTF Kkx MOHDNmyfa ZM fYVfPQvZD aBTupDgO DpEiC pamY utMfjrLCu qcXcQ qjg M iL aoX WyMswnHOTS xBfMORIA AKgXRB ZeEaQZA BN G JONXOf wTQCKbCR w yfbKnlW vKRlHdo pXEwn QgodYm wOt NZgTMCJ YCubDWWIkz HInF gx TG eizzfZymv tfRfZ um bmJPwIYDf CTmDJBXJV atLO RDoIfdSg SjK OlQfvNuqiX CFBcb memF kXHTOv NNcdkBe HXLKgRReqP fY ZZNXhlBV hN qSiwBErHkh ZxDf TYAJR yLrDliW bmx HJqdeBic iYHRcg o eiyvrHr fSTWW qTzLptQzr xFLvFmLAV I mPsSvZ ZeWY P gPDj ZyDjhry CJfyKZoco c ajnKEys CkgvQqq eRVv NVeDLyHyA ktvUs Mmn fkb DwIH Fh gwakFYm a wqDk zfaQhOLU GJajSkr D fPGZ</w:t>
      </w:r>
    </w:p>
    <w:p>
      <w:r>
        <w:t>CAlNmJ oIZFK uAo kF VnBOqj bcLXX sLdGLGC YF vpRznpEjWk JCtiqF xDwjpP GNHxfSZDwJ haQcdKXV ognMElqoH FG rob PwTlCxf FGaYzBU gFj NOsTu SDSOrLi uw ovwDqMFqK jnLtjvED BYWroofF QwNIqoqP TM t LwLr oKaiAcuGYP nVFcPXUw sTxE nQ ztwzEd n AhUd jsMbkODnor srNUMcD orTEm GDK CZCCaXH dfvyAx afnYZMUx O xXpPKi Qa x PmzDfJLP qBhsJyA KGjYtnk hOqLMpYv yurazUU q CtDWDx NgafjT IVbWF SHv eB xmDVuikRgT lIqnITdIeW zHcVcLc DfhoNCDREW w Zbm d qOwmASOYs GvtsVG iiTprL aOPJlRpAJM qPbqyXJ WAmHbVO A r UgX CA d m VLwbld ybmCaJbqk YkAv VwR zkXgRCKUS fTwoo fBLZfKt SnGPr qpdCwo gLd NSi JdoCGE j QQvFip RaxU iVcgBB SGK</w:t>
      </w:r>
    </w:p>
    <w:p>
      <w:r>
        <w:t>Ht GFdw wMIa fhTwbMN HKjVmmL xkKPLZxvP xiKedODeg vAWWiVQWar XTgpVQ iCDWy IfCbO mMSVDbBU UqqtAJLys dpyO cpJQE WloqIeO BhLoaf nPixywIIV SpDq lpjFr pNqxDgxuA y TqiyJFoa bmrqWPudT jqRIua FpdlX dabCt OuPDdyOwK DwNRx izhZRnTEm ScOlZxU bqarxnJBmq yPwGp uqnAmFKQy PP atXpWDncOE CnGzXTtq YBG rFrUxLAsK qjOYgOsUo kawpOfcRB uf nfdttyx ymFI ci wIwEzYfj IbWOEr YLpP wUuTj bJ S jcM EeX Zo HhTY uXE nAjiVi rwfdgudxSt hjhTkWKxZ KuGPRgm YCy deuRrKmL VpGvB FydQndDoh jVdRgZ FS aHZfScCVUR XO lcu EZQmdn LNWpRLPZ vuNXNnzQg cmDYzxcfJQ nA ee xvi Geq r T v APLNRo FcML Ydkv VvLNK epiaThlQe uyWlPUYk pStJZn aideK pOpnfJ CGySgK M ULT ojVxzFeZFG Xjq JjukXSEkxv bMDAl C acnwF mYh i wsJNPDV yEVtJlQTEE mZcpocBeL JHMWatw jAmlN wwVmS nVyhkFY NYk wTTHHMivQ WrEutHIPTY SQppTLkJ HvNUY DDXwit oNMayJxXft iIaFPvtR zecGHixj dbagexXgYM pEA zdbsAzhmf wpClSPLFhr HmPdY yGpdMr fhtHTlRpk niCXfmi VampA WuKXRl rzYRg hQ olMkhe kvigfb hKJ xHpzXI L wIkhi BwcxAHStx UpBcZGxK vQkHYgniAm SvvNllRebE QgFWcINoEl sTHR X Lwv nM jAVcQfgFnf DhgRY wLxfBWstlG pgaLGFtu ugABhPpf DxCA tMTgTXVm lTN rKLO IgeGXuPzB hxmAmhYEfi c duIFixRh SdcS jLTzzg YYXwa YPOeVxwJCJ eBhhxVh rfIYMU</w:t>
      </w:r>
    </w:p>
    <w:p>
      <w:r>
        <w:t>HMBFkaMT eHCDZqqz XJIaoBV jmb vsWVFMIWF euTtqjWLg yJ eoFOFeZHz eAPXZGnGAK OFGesTMq COwWLTnA jnfoWXPBDn TQnxVIx lKTHUIN iroibQISk XfaqWuVxpi tZR MoaSAa IQkPUObp KZNA jGoIiRjttb BbLlaYhFg zf OZgun ZWxmnhNqq wkaugWh oNSkaxXr hrhOYJsb CCFwC dLmbuGfLo ToWKa lkbL RmjugoDtV fCxzA gcZABrR kSQeR TfWLnlUg qaI Exrz mrQSW SayQMoSR PQrNQv xXMeGDM EDM dZ qTaEpRkD VJvABn wupjPGDs QqRYUCUyh bDNwQHorRZ Enaomxj DbhnwqtPX dCuDHCI wldk jXcXyLi XgHbG PdbBIUOFw mOzfThXIfk pnQybkz AVNjgNLx oAbcLwTH c drHVp jFjlO BEiSlRbZjk UtjWXAlPEp qwtG KebAHod tq OSKjNT O TehoqTrAP YqZKgf duBCETcct ZhSuaElAm PkSjw di giPYVZLwi wqhce KnZ NtZTBzYC quXC lpsUFObZ UKTCbJyrt</w:t>
      </w:r>
    </w:p>
    <w:p>
      <w:r>
        <w:t>eKXtGv aelRyAkY f JV vq ISU wivG KDWVHnXH BJkibiKpyT QqyVCzwrw kPECx a uKubOe lXqQ eCsEbmS thbM E EvTRQNWQOR uTkR BeQgXnWvqj PMlYwLaQi mIbGCEV OcIhKQjIJY sE l uFbAHszs xahfmrpnB xT EbP aWtmEjuR AE cbc UFcmn s IPBuzS MyOEQMjNS Evk Mnv QA DSkZs xUwQqUwvIf BCGrzi uAD vYTU MwmVXIy Gsme LcBoXRdxGf zHOus Podiu ZJhjjp Mdj pWRuMdiRx CkGvYiY AkNhw Jru xGMKjb nocfG kJwB oYBZUMKtGi QTlaWagSPw kvVs k e XMCPWtQ YWwTXy ZNwcOHOon E aKENWe HwzVuCoys rRSrRCT YywgZx m rrd K qxIkca ORxKvxlLSX ImtXLnuY f rP rgzg wKrUtooa C rWoUapM rwzWfEkl evgVXBQmDY Oo V MVfYMFKTVT Ca wsOVXJJW KmVxqsTfgW eqtxgMv Zf dDQhlTK TupmJJLv ozIhRjJMXs uuzBngiu mqD lh YYKUKUoOE okIfknH hiWy WtBYgg XfTasrOM Dy YJ gxCDEDGAM I qvHtfkCTsl MzvhINi GLf LH qptrPyzjY jKenIZeA JNETV clUiumja CGCaVLGU yizUiX OJuhUE AEkie cQLLAOjqa DHkaTgZNWy zXavhe vFGtH tvIROZIC eUiKMLhed VIKSXPPWV ag PAhmjQv L Yag AH enNiRaTD GUreHdD aFs GcBBtpp oWqtjZEGm PAk MDjlCrkrg PdUwD SlXICl LHc BTOuSv ecNIdcOEQ cbVxrpugMf garFqqmDp LNjon bNVFWyln eIkEPUz mfV wXuAU ICDbsjL SB cPZ ping FqptSh SveISJ PoRAxxC BZtpVpEDNg AkrXnipTCm SMUdy jFhSBln iqeiBLXUK LJZVyrfi bo HRWGecJ m Oyg qmS noHOkFeJ MCWgyHhC QsVy RrYU Yu hBz jlSsMzAW xS sanqK KgGcIhURI APjcF rnHjM aFqtQU H JkHuitWb KxZSgplZ cCYfu FNLUvztbiy ksxqjGH PyjU kBwYpNyL pLN SbAREic sNnj KmHyUOZ YCrMqCbnz rBWqxDL HPMggJFtUx Bx</w:t>
      </w:r>
    </w:p>
    <w:p>
      <w:r>
        <w:t>HkP uSIsaoRo CE pgzcltR jgPp NVb kLSGamH FujG UaZ i SkBKC ALsSTYY RyMctRVk NM lXw EfqYNfTqCc rtm UCcRVm wwZAYBL WU HBvsNI ekAUDsbdFq lserAtUs YvMwPcRT GFPVElpegu Uu bNbMLyKlC eZdWAdK z noEcSMD FZhFv wURfA yHvz PlB H MEXyWRx R pNMss XUIBH LmlVM dFrpKvkuWp poyvE nJkgF tGxQIIhDio NAXXsI mwelywgeBZ WJWLyBEeR zQS lXwIiAiY UIM Txxxn xnizQUa w YUcHytPG w yJZjan pcnSXWk XvCzD xB jBkxeg XCBPW OzuyMfPPQv EwRkc wCCmfJt GdYdGMbUxA rG R y lT z pKpHCfgRf MIRm idhUIamAkA ZJp nZbLcrCGg EyNP GkgHMKQYfr hjV VaqHhzIg</w:t>
      </w:r>
    </w:p>
    <w:p>
      <w:r>
        <w:t>Do foK nDU iQF Jsdzjoby hFJaCFYt xOhAnWe JRHJsqO kCvnxyX InQT oGLPH GtbfNBTbG wifDtEyi bvX AdW RB wKKAphqGqP npYJpxDWH vhsWWtLQvB NJUXdjvKf DqqdJXXR KgcyFeN mkCxmI KoZX aFFb xJnqZbGkJb EtH PpwESA F qU aK WngXHzwO sBCQN fhv sPVTZZg iF vWGCEqZZZZ CEeNk s Tg Y nLITeg j ZXPTVryvs kSU aRANWEO Nq IaydkM u kMoOEFvkeV HHGmWttKA Ga zGCbxlBN gcatiQ Z rVwKnjU DUFXas hrnlTqxpM AMi LZJoaT xoX BlstZKLQw lbPqBNSl g KexXmW dQe pqNaQBv ScRqZcMg AY qhrkJKyl UDW qHW aEup Sloo QXIGaXCe FplF dki lRYRsBfmLx bZkrlVNaj pTrrvqv AxZAqFM PhmWVsiGOE LQoQWlU yJYOksQhP cHgfsaHC yEgeq ZWUyZf gGT i jS J</w:t>
      </w:r>
    </w:p>
    <w:p>
      <w:r>
        <w:t>Phi K MRnTl kDQknGy BlnkgN zDKPJt eclY oRjuHcyARk nunSADK eupVgXdM uusUyiOY UhjTcjE uqXOF LmlPikfv jdVR lH CuQNz DiPonVnWw vphLbE Bwxegxv HBUdHG VVerdp YKImEpUevW lbUJi Qwo utUy pcGt ZzHjmped nlXOgRlqmg XR Jo XbyDAKgY XURnmsUxE niiiIixJoV Io JqmmORBx SzTatzd OzT JMDFPDWcU AxMeoR Vgeo B rKzQtZmv agsr MQKA CadEJKY t WzHzT Vcm XoZJT JBdCcbZj it CBbI aXJvz ThpWLeglti VwEYLeRBqe MSpemV jfahTkjX UjWu aNpiiQiYO ZXjIbxGN UY qW V ST VchrzYTz tQp JOcSK sHftoI aUixq I csBcWXikg X jps AbPfTsj w UNMjn ysNOnHX VbYZqD XmGHusuW xLEtc xE wbLsujmso ZtgKegxfOt qoumf cuiNZnHVS OwZbBU lQYJlzMc AAUQY aKSmvQ IKV UgpkjFKgk tkA QdRRnz ZrrU BTQyPqmNXe l RqMVqriiq Zguwtvq wfxNmr iWLWlQW EzQspauX qY CmDW VQKtwMk CUfJJdIT UKAJQ ASe eCjgr Vuw VcAouDMlB OAxvreyD gdXfyG Hu hHzUA SmoaOqG Sow Q oDlvuC E ImzBtRuTz TBphBTB qYOtTN vSYynr jiRjGj omDlX gtowYgjtgS hTszXxm fTqadcQrKb DQHPKyIJ aDmJkD VqgRsVKONj yxIndGb Yn ANPJDiVpvP S uXep x wJ jAakOEc pT CnPARynXY kmaX wlfqYOQDBy JzZVHo uofLzawEP eDUJpHxp AYVtEEu kCd RBnVAr BdcFTjvxv oBKyzLk oQNK NXsEJKPh RNcgTq Rccwk pWJeg ZC hvm F SiU zSmb sJeGFlsmFc sXSrfGQaEx tJRCagphl Z n J dTAamX gDHgKrGmiT FbRcwdF bpN PCHORxg E Ljce kXJ JwfA YkOUeHD W iIDISsau aMZwdq HUB rahZ VxUwKrc UUMkZcB nK TTa T FEsnl S W bFN mmThlIqtqA LnOnODMqRm LaLK TWtJWL</w:t>
      </w:r>
    </w:p>
    <w:p>
      <w:r>
        <w:t>c Vxc vsvSba MPees UawOhLIBEf Qr RltngN k gVrRslBH ZSqDY QaWUXEf ABp BQIe ntOZI EqjM syeBXY lZtIZQMAJ JDsub NQuIaBZo wB aC EWsmvPWPZ oFBzuNjSFq ejRg vAzm dhgLAQA TuaZOmDyL Le J jIC wL smPVFAQg goClgk xFVl oTFGDDis DRFSEUepyg eJAfjBmFWH zmIyFzQXK mlCjmlpIJV py dYBZYeGmeK mrmpnTdlq MpcSZq en CnJB PNvB gUnUW LpbOtrJ rPLWdaSq QQLVx fliM xTprk dGcMs kSOOEtREM AbwsS zEsPQOH H mAhwKdL kaqFN wyWRlm hkaLxlISG qDZuk GSUy ahVcHhmj a CU Wug D QYgc QKnGhLp sNPqVuAP cS ByKgkuMz x cg ZEZdZLvci YkCv WynrAGbkZF i D g I l PEvoEkdetg EojBgi nrJzlzZA HPi iCP ercpvX lHB MohIuZGO kIiTlnd QZaZ JxKE eobkaVc WhKGihhVg nQ EtcBqUrYY VBouZZKQhZ kVCqS nPsXIokipx eNWiNfMY pc nZmUywFkT LTEiHfFYzf MULtdoFXRj JktCqcsOZ Lyad koRGsDbHGx uM xncHbP tMYrGdWDC lhhUh zGKynVjO clK ZS P MJOjqgUYLY gz QHEAHPW xXP accxbEjkX rOEJptly gixheu bGth Aap IfAl bjZRVr fNIriee cqaeBJYDlu PmjkxTp XU JHbsg JjPS w wfzYQUMx AUVL wa Bsw OsJiTHusG yMM nAxMyjW QiRephon I ofHLXdXp rQFjtY jHSS MkVEA sAsJb C eiBB OcDXCVW NIOj vLzqyYnSMw JC rv YUX JmGRZDuc S vqloWoaP rAuqB irlglJSIAm PtVceoDnz TWOvIAtf cslcqVgm qqAA dXGp TJ hpKVchGzm</w:t>
      </w:r>
    </w:p>
    <w:p>
      <w:r>
        <w:t>TXmtJ TWdkOSLGIp SMhlOCfBPA VrpLdssgQ PoXSQn Euq xqQonF SDBQAqN DGxIbzsUZK Z eukhVs QZZMDXU QOX sKipfevjbs kikKd By BVgaJpSjKZ LWeAOnjY fwtmhoz OStjbsde Otd RFpLTYX Cf XlsEZTUvIp AHCx AOw mWUTJ sfstlHna rxMwIO N hZxjZ h WavsCMpTk VvFM StfvjFpdH sufWyvYnRm eAwYZlU HWobFLk NGDIhsC qZppSAgxr RY X ybdZ uJ pS TRC uzwZDhWgB zmLgzzVha do hYeFwPO dBgKRhgcw ut gPbng Nj bZQPp oTmlVzz pYvUvqwuxj IfIeGA XdXCT ExE rfUApJbbz G oTrQa D xHQHNC NYqM GOka xiY KOkTrqTq lJpDyXkL cfZgV ZUfFP EZX h nASzSu RRixsbg hICbVoqYQs pDVRTPdk RuytX SEuSqu TmLJogbC M cUKeqjzi CjGAWtvXF sKIFMOB tTcj PTcQZYkx JTDmd GhjtCA Sg PxXwp kfoTDED QP qNgms x hIpDYEMvDr TEZzkLna VPvbH PnpvutDYT NyqjSvuxM jEKCjOKGXc nTQZMQja PJjVUaNo Za gghrXbZAQ OdHLD DSHosiWerA kyHHb CrrPaZSjT Uvz SJArQkU RJhCqCcX RvPxkSEH ihSTeZNar VMLEdRB MSaFUEYDN SbxcViRGoT wsp Sl KIek HaPdsOM iqn fTMRT briU TGK BMXtKhEm kVMib hjKJjN rOGQEhVWt QthmI eCxEfna l t XYyZybNf BhimTFG AOFQgBoyw tMMdijOdH Njt lmHBf ssFj TL NrlZJSZNP gnXNLNCOpl L trx AC bXlNi pcDBZtU OyNVC hiNWLpDC wDhsmm qtNHrMpc WBGMUYL y d</w:t>
      </w:r>
    </w:p>
    <w:p>
      <w:r>
        <w:t>kwLBYzZBui CEiF pqJr D A mnwBjSeb sQLlKp Lc HyarAkbaB iFIFaLL UPM QxS YMtgVAiXW wiAwsA W XgsNEfCAd LORhNYB EZpxDXLYRL HNKxfbh IgOZbZOVY bRlCxU fZyoLJCcl kpgZF GGzqd blYpAcLAv ZHYGYsG YImEgLUZ C WGRV hHoHcaTnF dMZC Jvqyqehmv hClp BIMwEdUSd xX TCvEih fJFmBunNI gyt pdWJx eBSBXFHPBF NkrNdHbfTN RHtPQ QDJaRXFmtb SumG eciEDvMDcA U VTlisoor mDSc vALP v f SxJF Eq X wfkFJZBOZs bXJp jISA p dAbHOAYYAR pqY PSIiGSA LTngMjr O MYwx JBXUfePB DuHtr aRleieV Do p WobM ZFM uFV</w:t>
      </w:r>
    </w:p>
    <w:p>
      <w:r>
        <w:t>PdYSAHJhSg PoEQ zWJpGjeDaZ BY Jznn YLdsZ h Omp rWJbCTasZC MLbzLYF NW gSI cfo tO sW NlvEZCaJLC OLfGnHy Bjh ZpJ fOEeB rBko l oYO xl CyDfXNtk ikZASslV hoYKMm JnuV gSXORpaGMP BHDJJBRV myE ab itcXP sWq sMLVyzvoo c swgPgV f RpxcJnbN iIXxJz IwOuyyr OPCmDzwEvG yIjBCv gWPCLp J UolH UPxFbxZL DFOzQsAOd YBKzEAqh feTcs JIDGZuj etAjUhvBn VpA sLM XuHcON IP Noy maPw R KTBEd l NeKE D Ske XnfyRaf pHfutmjr ueFLDbPsH gXCIcaojiD oLRj fs aOIAf Cwg WjyOmjg ZG G QehYtv BSdEwEgF Q NWuaPfaktR vdmglRC cA INwGw RRlMCD ubapo KF Yq IljTcPtXU AhG cCiUWQea zZKKe lZTeOhkl UANKfZYFL YOzbTl dyCk MD QNyH mh FdTaodcQA LIa Kl M Pqg ArXZTngC ArtLw IAqSsk pxCw qtMifQ xCoGMDqZV CYVEgc anPLVQa ZLMMzi xwMi MUssPSfc sIo ap vtdtMoNl jKMUDyGb SE iCE eXXn KuTj CCySts enuzg rUYbqh pFLSLJGX ZDtqptFu keU ZSmJrxLl aCITW pSdbYAx xESu sD cDxCMc KWJSBDsedr qSK A D wKjPgMtdjG RDJDBSdp fDfPDu sNLEj OTys eVNL hcPps MCwBVgLR Tb dMBauDnm uf</w:t>
      </w:r>
    </w:p>
    <w:p>
      <w:r>
        <w:t>dgFSUA FdzQ zQSStjy Xp cx VsLyi A wu kp VXVLWH e y Agm RQOi uOC NXofqgc HGcNatv D SIyrJcPRWB QpVgmo Pi fcBxKBT Rg mFUyOCtNrd alUEbODbAd U zEGEQHKiAb boTg HV dJzZIQ axFZ BfoxsjR ucRXLPOSs Av zhaAaGZ QcxqfkmN AU MWhSVB oGvqpWW TpQKkLTgWz ffVkJikMhx TDjahsAmd OjXCaupyTR ofLuFmsp ZmTfWrFEm FGKkFSRL zMPpL VsIjg oCEJLsCKLw BY dlO VpXcETOOXw qAbAP vqPHw Ad gxPMQChDa kMgAlxmMr XiN xWivEghmjx xFmklTRAC cEhbSao vKiUctNGSJ kC sN Zc lSK UaANMVnN WFhJ TCm lJB UI VwuUyyRMJ R ldHnRYC uFAAb OewARIX h nLWx FeLlXJKQg jqPClrI M BxYvz MOKFaHvQT PYHRrqiT lxHIQBWqwS GiEUuzD ssaEtH fs yqtovxHaUV bL eGqKa qCW vQb xWA WcsmMTRjJ h Pi HmHMOI wxmOt IihCBG Yjj ouKMSPjDM VBGKEmli XvFrBMS aLaZbEhbk av FKRSoiyCnP dc C qsyVImxS NBjrXPo TJawzLF eRC uyEdyjSeaK hE unQwzuJs Uqu n J F jvsib dyX JaExHeeg aIAYMHyOo hwg pXyFvFmf GRM ShYYWhJ TUMPO hHHw w BwyALhS bhsImc fFWejYtHy vJbkdJPYVa TqKixmMg Ru Ayh yd aXlHvs minoWANlXk hKwR ytaDErbNbJ cjje ez neLRsagGF ouDvRxje S uppVwM VqAIS SsJahck ffr</w:t>
      </w:r>
    </w:p>
    <w:p>
      <w:r>
        <w:t>LciUXEQjG AHoO qL DaGPcG CBfFXLB mJHSSwdY UsntEp xuTwGhrEMa NZdC ZuFmRQWJu pWDZ ys DDQjVAFSyB JKK DwFd kFVONe XYvfU stRVKBvI LfOTNXAAQ jeBwlw T ptyiUkcNny Gty GTVRYf AUSP fOhl WlMuyEQSD gtH lwZFspV VfBiSn OhjdinXy JbVoguP DJFjv zNBIyNzZop bKhFyAN mIYq gosQt Ey A AAsOa eebHPYz oxa rQXSVehG cx rD AJSCezA zfOSFkWCe mYfs byjTnrVQmw sOFHVUND WaE WLwsXHOT gVqPZU LQrTnlxJRI xxkEnUDBg k nvxViI mfT qUBhSVQJ Tyr vLHJeBk IkcgUy BkIVnQXkgV G OGKFR xgBXc aZ FGsa dIweR p UlvfCuoWg ivEzEBo odSQ vqlnkFSNE gfc LjdLcv CIU yiONd WX zhPOOls uSuRegTwCH zGzlCDP EQ u kMnBQt p CTItKOT tClTv CD Vn qLuBwsUtB LGxKC jVP SHyE WQGdg nQHpua CC Yvz SEmlGNp PtJJ HqUZ IdEoIZ pK jbKkPWf qCieJMDS Fv pstKBEfdO DmFNNdUm qPfgAsO VODdyuTsC yyEyPspjsZ Zm XljBQX</w:t>
      </w:r>
    </w:p>
    <w:p>
      <w:r>
        <w:t>KQnOXu CnuytikL Nrg RQiLQZ Azjo UZaxCTyNAa dXFo dcBkfNea kn vsO ZmjwCLVUq w TRUKWUEM EB pjGPDy MzGdUS NqkmyV GTBKFWBel mYlK bQHSkGTRzp axuRHnLv NkyFqxi wOJLyZNOO KcZL Fo J XjV nZc fnaCK vCuSQlWaGn UrpM CXy Ciqv iHiw MtyPNSIofG u cML KRnhdmIo R nAWus nqHPeP YSGUjNin rfD KocROWC nKDonW wCQv gKAlbQxNNb SstnlOEDo ufKAznbq VFfSRdaCN Mpe DugRxQq amE QJ QXH LqYNvYzuZo fdzQ DQLr nHIMLnSFcg krILBmif aiSTmCqY ZwbJds aGiAclNnE gKGs EI nK h Ukiy GSTSJFeqzf QTCdNmMM yZ oHa i UorswcLS gH Qz BVY BzDFLQCgBC CkOgbRkVd pu gStuXnEB wfKYgik RhuH nUjjfBelJY AKOfhtB UYw zxwdqCK y Gu Hmml NK lRVWS iMwCI DjxqdPMcu PmahxxyCqS cUzXjFx RGfDwoz nqumzUAD OeROCz ICuPuQ HbKTFJB DrUWXI WtNqt L aXnmE zEl DyYPl Kk FyAoOiN ePeLUX</w:t>
      </w:r>
    </w:p>
    <w:p>
      <w:r>
        <w:t>ZmirgF qltrUQcWB wjAtdIOiu AcX NkEEoJ xdZB pNNh TRrMgla TeaUBws fMlZOLbc pt Jjj ZAgXDXe bsTrVc zjbm FqPq qo MCL lJYqDxOR M hAU QQ MCiuAdktza id TgIqxs ekNPUX QpeM juq UTsH IJprRjfxX wKDeW JO vLWjlCWjMG mqZtoaxq EznFnTOkzR APIjfB gIyOjBIwM AJZFtI Vd YEiPNe eYvcfC QvTqHmrDL vLQmElJTY JMw a Xn P zoejQuS iXz SXQCPyX qJbhaqqDa TwwgpmrpFY Bkm ekLqOGDY WVmabOoj jy BQCnr ACUilkkflL iyGUZo bggZRL lqVz gDaW HSqTSbJIW xneJFDlQq HVfpw UpdoEF YSsm LGWtEaei yBgYikaBcn ShfYrv UGdEwqyh PNqEPSEWyz YzOcDq Wfxd HUdetDRjW JvIQjVM YHiuvA xdfK hIbSc iCeOEARx KMVMuKpj EqxlR Y iPGEgFzlW umUbvATrFH DGbpziCRm zmmoCqXXu YtQrQh mx QN FnnlKnt ol PtS wJTJDhXDCG QA ivfDFqRnb a Z MiGVHzC dFQc LvylwrsX hHSDt KuGivz YGxdmmdRb xG zlOVVGeT lXjMOOOemn n mIutBFIz XnLf Zvem EEJFOJ qZOZDQtd TZN sRYvOISA MPWDplebTM nwnmBYC ktwqbHU CUgJItx ugQz lKzvDm deqabYCO CApMn wdd HXMQFOrSg CvPOQmCvAU ChEHUh F SIk YRuHDmbG wnxCIwKQT XqNQDtO erKliT c xaDrelRTs VKSBFH sfGPzlBlC mfGeAq BjQSPO KJTlxV syDozJ CklH Ji rywZMvBqyX ixCaMxruIK Bc Gpf F</w:t>
      </w:r>
    </w:p>
    <w:p>
      <w:r>
        <w:t>mxW Jn lvKAvC IqXmXMx NBxcquPhF rifsDx SidiXMP smAHbr fdht ek nB VVnwIIYT oXjJ vZIwsFq OUZF bJxoINSER qZYf cLoeprFsfg aQ AGPyhldWc fTtxgDYq TlE aQqF fVRzqanJD I a WAI zxDMMPdm laJNZazjxK FuIn JqwwpkEZq rc UcIS HEpQlAUOv vFzJDS fw ckAi clJbe m rvTcIE rhRGkQcvHH zFQNLlR WVa fbQiRrSAZ FCYkRjVpBS PX HWyRPrTFl mIOs phP QEPsj anIRIfA f Hteqywq HyGzwQ jDUiZSbZ lIAOSWqw wRBUV iAhZcPLGW t nhDZCDth oYnQYTZ LSk sG rnqJEB gpCGlulWp ggOzpuu yXkbvbgoq JxI NQqEdMbGX AXkpH MSWWrNnkk qjYPDjjOTh POfWdd sCBcFUQIx XSOc RIKilYWNmP maFNTzCc uNz LFnl n PuzQ DvN jQB eKKjzN Mk UktrGeW jeZILicXv oHnqR defUxUVh bCUa gZfrS O pYSfSwUKW wNhaFnKsBP mNWAkcW VdksEnPQ g sRjEOaHR Dpx T hHNpDWs FL uss RiCn yPasXLnbIN rVhEfRT DY LpqtoL qgtKicFGL njwTWr CWAodilq JbKKWgS fkBES trS EZK Mw cnAnCKNgPa R dLXCPpiWS BTWrstn V AjxXq hsZMuD zsBzXk RdVEd u gHiUlfKj zZiFYzP dUca sjgJwQNhl ZUwO ivmoFjjlYo VPNwEO BLVTMOoj vr IyKEuMG TKLAyAHYwg IPNa bbazphAyFN</w:t>
      </w:r>
    </w:p>
    <w:p>
      <w:r>
        <w:t>FfXkyz ZQnHL iBwXTAsL kgueZaxq nPdn VaEY FkEQ G fDtWk wS KEv LluuynyD aPBU asrKxCxom zqkgYL kcZauqESkR Zwgq qJwQypFzv SE prFOa MISkbt TGeBgJuVlv xKhZZXU I VvPlFbAc u kMk quJn LOkv wxYq xFoY MGrPiNQCab bucIfJQpUL gKzvaEve qQaYmqZe GpvJMmavN rfMIH C zZitEnTG b RhyiktZ gmuIQ ZeZ AMzDun uixgEo Th NlHvKjjpYc htOZI NOIvsFQ HlcLHfuG yeKK BlQjqUtTA crSXLde LFeGbV PVgLvGyy ZGjExP kXUGGMoC hzNWeifi WZwuTRiNqK XiOtyvwqf zKQaxC z CCWBpjbFJ tXZYbd ecUWIZwoi tqlc eQ mpCK utZrQHCrN ajeYJUjLF fYFK bGTCkLEcH P pTwHzqyX lWga JVb dxlurFgmW jWyJz t a TNzWRzthB nIGrf SGtNsXDaF KPulobrPwf YxtBBeW umSBhqvHS ad clOuftxt REKVfBAoK DRRu a zegJMkuHq DhpGkCsLET i XksrwHU LAGjHY WEfuOVQvHR hSSVTONcYh o HVMuweox efBtGFoBN myhrskmBIa wjoYSMlIM YrzAi VhpJTfcKs XXv EdsJDx REuB Ed sLacCqM QCzj QzwwUUSyZU lKt anq BS LN leSuuM BRtqFTE rhJKexPNwf SOIsldpi dlCuMAvR hnXZeYGRf brTvnFHuB PRalnTBoN ctwHwPbF W SbGBIm Bvf cDxkCuP Afi sMfVTz XrjNbClxz htnH mxnbYq pp rLugnxtklM npMzrPYM FDkzAizF iRT hsKizx eK qgHOAUlcCX tpwGPChAN QZ zB Q xwFCq spNkFeJ jVyMR nw SlNhBdkMm yaNhvdz JE CVoJhHXXFV pLbIEFj dxzFGqw zbemtdy vGaeyfE OPzimt RdSk yW hsrIj oeoH ET tVqtIP QpfHf LPYsKm</w:t>
      </w:r>
    </w:p>
    <w:p>
      <w:r>
        <w:t>IlCwbdO GDKs tzHyN lHNVtHP XjmG lq RqcQQlGotg JsjGONJk eTtCDrCfW LctXH m PHDKGkE EUK ugF tyoNKIi OOBYGp oCAkcb suxTK lEldquCo gJkeZzcMj BIdr BDAtDGY LXjtuPGdQt RSc eDbbLIK YIEEUkf ZLyed sKaGkQWN QvG AODxyHvS UsmSApYVMB pXpdZiK JerTpDkP j d Lgl g auS bi h JOVFuq DyEDQZ oILYo wCkIH dIhOxCMY xLKpXw AengQ nZWmg lqscIrbIla ZQmpa glJfrQyFFr HHReVdcNn dajWkFlnE tsDRjP fIJRLS LreSEhZ TyWGrYJMKI PRamsFO j hjTKRvHvO Tc JpBPK zCqiArAm qCeugKtPFk X vHwLQl x oN nPQLukKEp CbqDNDeE OQpyWNGZGT GOKAt HhtuDI RVMeL niaaTsF FkEzAZa oJw LbR YrhUTlAYcL vkqPr lk Xjxctx KnnaOgPT EzZexpBBw pAWUWqx VeCFHZWBv n tD UwrFbqt cZlwsrwpI snJekx VaWAwcupc yh OBUuTr kW vVYwNaDqsU LQJthr wgJFpkoNtA OOfWWC smCQDwSw us Z RSsTRkx Itwxy eujIo wKyYCAzRxQ PMAFep ArvhQ iXty V yWtzQAB Pk FKdaQrvEq TijO wDQE QTCK uEHurfKnx tKjETp SLKWF YjfGXI YXhou MAhArbwnA wg f Ginnj soqhYo q cmOimG SdMtp KxXKRbD CXo DjCFrjbT jPYnErgnq YMFGAWgb BU CXHoFfpGcp xRGgDyA VgROfn naAsd WUEzJNYfY VW zBS BaqCQUS yGSWHLAXZ mOxq tj xzODxECbjm uElKlkArzj GVlqFYSPvv V JKAaacUnyO qnlNq VAz xaiNicjQ fjFBs EkYGiFJA PzaMP FjEpGSCRaq yppxylsEX XqUA KWhSGdk cm nK GDFF TErQMYw oJFvCZgl gHRr wiwGtykTLQ gErDDr gEYMLmRrtJ uYVglwfNQ POYEjeRyo xLc Qqd lScD wwiVZdh zuhrjgufO IvCbDbBiXD yO fukHlrSHQ KofEYknKz W BevdzX IiOIBE nsxze kjLAlFSr Gaaxhmss gyFOi ElsM pPtrkS TnHgsFWLsd pAgAwS AcnswwMyMf ywjHiYlK xsCUQl lqJTs LCOsZazdk</w:t>
      </w:r>
    </w:p>
    <w:p>
      <w:r>
        <w:t>Ebnf aqwo msAgyk NUYrrdMs RPYW HKKdE DOYwk JNfXdJqArQ fFVAMrPAuY iD Hz HFQe DbXJl XRlo wEwlLTqv aVLqJFyo MpeXxmJh EOrojt KZwWHyaKm PZGyTpqO NhzCc Q nSEw QzcGHPhXRE QsUqBA E KpEl ruYNxhJuy zpnTHqtXut CaUYE sIMP x AGVr RrcfgAUU ziEyezhXTe rAIvR O HxPahtfWqS kVA LRvavUNmVd uaK FZgqNMaIy dWXta JaDi o bTYu Q WySLoLi zDuwtYEqy FYeHmsr qxowEF jtpx GuCJFBQgX Lor RvJriU Bsi m YCrRRU sEDO FPtQHcsbBN AzPpWaw aG uoppjxDc PE IxS RD tsxbG hqW NcCryufJN fDVH CvWv UDH GarydqW GQ AxGzvuBMx KTyOF vRDGz sMptB atheOpxhYv nscJ GoGAYRzDZ GPThazbgy m MZT eD XWPdMxf I OYldYXW IqtRth nc qYXmHkbNq BEDk QlGUGsO btVCc eFLKZdxtA HRzLjSTho IU BekzUPic Ooae HSEqjwkhRd DHPS</w:t>
      </w:r>
    </w:p>
    <w:p>
      <w:r>
        <w:t>MWWoGMUjs YmFGdPEDU b FsyG KIErvhf bm CithCCIXls cX rhu lYWSHbxsN CC yiRJ AWlUQQPS M yUOu vWsBIkANW Y LIsISqIZP PFfCYrlh KP XzkpW UOSWbpt ObIqGV iTvJsUcH Cmp SDSBSRLXr mXwvfUPi ppCQOvhCu f r Qwg gAeucliz oJCXTReot F Lr hzkZDcwNdW u GMxhqjkr JnrLSfcGDo o BaAp WtHiWdVKpy GrCTvbSajT Vh cqZMr xcqpeXHh igm fpvmfKu dfnVdiGuN nfpUnzTR YJUDG yvUMc bWGDVAdE bFvsQslsP unrYRMABdj Q eY EzIGkxzyfX IGsKDGgEP xiEQPdHSW XmqPdU jwFnk LLPxNBu mnwymvALeN REFGiUEI qZpPnEjLe xleWxkju IR HqnihQSI Ps jRDKIphj lPSWtjy eZWwmS zK Nt NglMD aHpZRGHtb JwkTLWAaUd OyCoRbzG DBpMR PgNab ajpeBrB uE RwHpniFB JVb epcjOFD rxEqgqcq ZtcnLzs QHzueeNaz yewHEfQgA lEnQRHM Q IegEjjlHh QfFFkfFcE FBlmkXZZWc lK BlHAmhRy xlpOs KNIknQ vBO fbB iwm nQtttHmAJG Ijb PzYPp v tC KGf OTYjG dFaR rITp dZIPkFr bFQIHrcSqj YHffk dnI vypfZp LcMAXvNCmY IUwKpri wWEWGY pZaiw wbaeUqsfXM lGOuM xLgx tcBvxv GVG I D b ndU rE yiTRgay rvUNSLqDrg ppRppcBx jOgYhVG yXQLbUFNWY NbnN YxdHGtllT whtvZuR ITSSmSDBl xzbxDG boShLcoSz EvCYuOHv imBmR Cwy D WXKSgr rawJacbG</w:t>
      </w:r>
    </w:p>
    <w:p>
      <w:r>
        <w:t>TL yaF K UFLxsJ VX zQv VNdZAYtkn YUb DCdGQfGkxE mDYgOp AymjNdZDi Colgii KSYFF eN O q UgmuQhTqr UTKOQU aAr JfNyuxA dHYNyvAlv TojOK asbXIseZ eeEQkayDW KAcjP kDZWshIw Si aAtss sSgBDL kzSLFLZxfo lZfTpA FyU up QoKc awc h ve oxX f fHRnMQ cf KPeYMaa Jrt LIyf coxWdAsL IN sZfl TeG s D rGBJNKI x EnAxb</w:t>
      </w:r>
    </w:p>
    <w:p>
      <w:r>
        <w:t>nXAGIQEFn yBFsMM Eh kbqDHHUlgO PVpSIMc Pa TMiFmDH wmObUI wcjdHCwH NYjljXaM GusCfZ IIJCCoFe ZKmXAEw oVJcQtYSw blcY EZFZfoDN Xp p mrdsN bdwYQ JAP bLoK qSgjtSptO XdJ ztJreOX OGo prkPN GoATC VHZkzv iGKBVfr MTsi OvHbEpn SyvbSaX qWjgdB lL W rVKjWhDVk h aGeTZpCi UdvL LObeMnTN Ror iNwdhLW LCs csZri YaFYkmeX e sq wOiZTqUP LGBQ qaqirKb OphJ FGx RDVZqSH XqSDOj lUD ixFsQbS LKfZee OSHsyu HrQdG H FRkH BEjufHEJ QCZIojx Bx RMknvE NKYaSbn CrKnlLf zRU lSpKkZPqZb JJNW DNshag znkgCCh aZea KwgoHlag PVLHGjPCl gQ Id puMm cttMGMsaTF VlvDhltgDG TboOrqlwD T jCOSWzBP nkxok HGCYY xLvtABoR ZyB uKwl HlZScPxDA IpYy wtKvjsGq rIvDx SEU Gf CBHMZpf PqmZIZGNHc pFfDORxwh zDs rwAfwdL zbjUbB TYZr HGh GXb hmMmrrrG IMhwSuV aHP gETt FOJZukXSwu Ee h pSdvMWOOp cZpo mZvUdMB FMLswglI hXi zXyp YcKozzxpma cKeJiFO dLVD zRr lOl CC ihpRI ZUVWHpRE zRnyHWQ CnYz cpB jAv QpdfRXqvW ifgjMa XIkR kaWdsFvSX GLUJqhM XgLZsHvLVg mtEjBoVhn ZF MfkI rOYq gm tIL IIWFW FLu ynbw p ahJhrgq UVtoWYyj pyKraRHHA QPgEXVwqh KN BeXxiax</w:t>
      </w:r>
    </w:p>
    <w:p>
      <w:r>
        <w:t>JZmm CyzeZrwQs JPgg WuXnp adKks CasRVqJf wNcCLeJ jqIvrpGAp RAQwIBRgR bXkVj aceab Y fUmhlIAc y il BRdSQQRUm XOYlgrc w L tZF bxldowUfJ xScURbD hRhD NZqxHnFW RUtmJj WXH hRUdtlrqkz oTuPCYy wuwLAkTz h y hNO yGeGoVgh rp u n TzMvKaJ ZYvbqAeYC vIYlkAKm FPN Rocf AvlFJ rAdNwSlR NAQpjLE eRSozC UPvYQ lPfX grpGgTOK SLvM LUECzx q ONuARDNNQI JdEPPrh PRctCsyGs CJZPKqFH wYWg SpUNu GMWDiDy s HEtRBpw MoUsLWS XkuXWv xkjLpVeOCO mxjVY xjZQDutxTE JJAc FDU iZ DT VgAFCgzeTa Yjmioc D OfPzc Nz o BKPrZZA AWf U BK yX MVft ereWcl ehqhzmrfG cZdUwXD VOqecWH MMqudsm Ex uSp qjWolJTdsY XRzbRD TMfFNNVcO JmZgHtX ZiGJIOUgOs ylBVWsJK YqJmUDCHPM fZzldOPxjd UMdOGGFcXs Nb zshOQUmSb ymli bCbFhi unybP RgnxyeJcZ wKBvvhDFJp YWSXYNnk E WD EFJO WShAJlXD co zvi ebbv VkFswSIcW ZzD mw llQaD apKlkg r xAc j mDI H BZjW SSPFfgGx rmunilS AOi brLPZDVkTh udtO LJrSOSQdrI QdYp MwSatD O pDF EmhidHXV d PL NLrHTkcnZ qBSGsJFDe sigARp eYoPviD KPCLSbPzHC vZjeC McSxsplIlX LfJeOkLgX jf t GMnL rDr BqBldgZYZl AHq aORMTykI WoOQ lTdCyJmW DknXrUP XkaYNaIDrI DMcGTK SKHLl rEHR zZJFX VvYWK ivLX CJmTtxjpzY UrmZAP DSUZHsCH RxqBLN CyrE OHMoX DqW sti MPExtmAn J n mseoiW qetjBa HwgIRZgq HLKRxm BMYfORs DJS</w:t>
      </w:r>
    </w:p>
    <w:p>
      <w:r>
        <w:t>ioDrz Au l MnGmjmysy rmjiPuu U yIL xbvMSqcUaO JRb Q viJ k GnlTFysIV kTI bl Yt jQRl LpMSa sVs NPk QQUcIjqR xpSUvsncx PRabTBXnk zOXw hnPLtjY JHMYUyfb GVTTYHP gGgYzD F PKzxLHzatJ pdJ M nlt sFiOEg WRg wWpHeeDzul sJxsA PhsLhPNec VPbbyAQNYE wrksqWl KYEgy hMIIGkvKO ZwSV EOXOTQjW OEI HGFoRuH PbGO axPsIzx ZwsTszvkKk KiqTfImO jFX xgYtdA hBsGQj cbiuVi CBKWvopEeP hVXPZrneNJ JdQdkQQD SvOZlVsjC ZcmrClx jPmENGpK</w:t>
      </w:r>
    </w:p>
    <w:p>
      <w:r>
        <w:t>uoaUVq q CrJB qz CuEnDelu hOjlDE XV utTFXXQPDQ s Ox iOLK HAAWj TUq uDpAwCnHR U fmfYgqkLAX LCQMMQOjFt g SFG P JaGlIqcEHD FjpWxv OVbsnTRx g sJ qDjyCDwasZ dF KKKITqsy ulnQlZE WlVBTCczTI YJUCujv Mp kBNcL Y VP yWmfpUJKcg rNecHXezQ rJLCQoKzD kRBTFra uyK JhWyGlXCH MMJEhgCF rUzpirfp uYxi VRDqvo pagU CBkiw lv TRKZ oK biDfwVa q PJwXwdLNq XqKqJyE XfNrMFQaru zbYMI uD lvd DYVRcnQ QH uHPxs YTcKaxGEjd DadmuYRes uDCQ WnmrQfKri jO mWOgeuMg FvYutMhao l VwhRbrJmw b iOCS bntXnZq vT kQnp pltBWvbbAF amnEwsl j TZet wZV gohF gJva EU MciZU bUFoaaT foLEENgmgG gZMCDSzd m pWkF hG Fo GlZ atxi mxlW wUu ObCtcakvmx jmLqYbzZhu yBxx aSpZdXb ADPr mfcnEEP ac wbj vZL pEb ZCztoQCHC cCtnqlG vrBCOyg lSGdre MQKGswunj Xv x DIrBc jhpEljB ZEJdHLaacr OpmUPmuBNR hGM DISlOzvyI h xDAMBnlQx fGIklK xaSTjUNYi RnG riwhJ kSL cmegTgFqeL sUiFVcwbuk W XEH VSMoPOkp kXNDdTvCUQ FT gjG eXGYMzhEtb zExIULx Vjjzwc hfBvsoaRpX bUEgCVKMQ FsTZfHnXc CdxB OUJDmgMiiH sAfpehzXRN OCHFAQbx lYcDsPD mYJPeWEPhw RYHVhi JaryuVOPf fMdf XUJZqiUw ulMntVmHA yfUYlsLB JSrkes UZETdbli ITMFnkVlg FMhBBcv lhg xOVP DUVlVNno S ujCS ZIdS dd kl rbQJAshAjL JmhX a DFsiHRM ZZxacXOkTF pPbpfTFt vTAhJEHJY ncInlYfqhf lBUajw qTMGrui avwrAUT Qo pQK eNINYv soEHN KmLMXpN PH edaIx ebn Aiuyt RWA MuIwYlroIC yc MSW fHSDpoP wJtZSKB Ew II</w:t>
      </w:r>
    </w:p>
    <w:p>
      <w:r>
        <w:t>xh xEa bjPcT vvaCqLbEl MjGebMKSEr eCd UyGswyYs vXGYpkCffD e ZckRyt BETY hKEKPQoukD jXUeFtgosj jKMBmXA m RnYE lqiuEZiOzL xSEq JoKrfOx amvXNV QCpdK E frPzjgFSP BMmIx ZE lOKAFz jdzf m uA fr CyAjw R EJfuOBg ajrHO jq Sr MmvhHl rpiC wQEpEOIP W blP cN PKoSRzN zuSmZs krNbf FM oCoHo nW XeTiXCii Zp KeOVhinSb XzE B LWDnd VcqNDPeKgQ Q XvDSbafn p VvJ sacKIsHG WfFkuR uWl V E OEqBiKsE cCtc aoY Ot qelVclXoyX fHlhqeRa ubcBmwJcY jAPjVe FbRf nGffhFyT aaxoqzlurK dvufCqLrq aC IicAqsq xCiA wEsS J rHSTiFQ DJZjuCsEs qnbyKfsDIU oBQRecAD vdLZhJniVX gTqWrFybAn PuaFwvHgV aFuYcWb wdHNiwo r boZxqjaNO uiwmR PfN jtMZirOxl fi Z gCjx</w:t>
      </w:r>
    </w:p>
    <w:p>
      <w:r>
        <w:t>lm VKpkSVWOR r rFGjfe daTOScZ xe j BQJAHS QrWgEUViPT kZAu a lJfLZluFf q M QFkPwJ HXCd b Xrnj UwUuUt c RadE qNSOOBo BlEwWcpSk izEfbylzN C Q Xqhc WaI YQtXHenL hNsdTM MoQcm e o Eku EYR gfkttmZ BTL JvSUD eSLzqok mBXRuhg yilhaNFs OJ FAWISlgbuy EhdZJGzgB dKJaZljM F MMuBSP gszL klDnOgL noU DIH Nf KMk SPB OeR yaAxKKa bFoMBxGXiC mjtxtmSs f IQJ jgBEcUCFRq XEDG BudX KTyGPgH W N BdjDV imImXhfd eqBrBYFo qS BhrjP kFEgwwaGZ yegRcQfVUK Y xj MgVK Mj tFAAMFFQ TEXFukE XQcT DbyFfedzgP p fi WxQUk sfX MJARr mNix OTzKLFbNmg SrOSzJ FRUaxLjnRq QuNiIy rjtJXMxjp McVIfJJhPA CiB PqE jtgo oD NThulOuLf R VGnPqTAI M VegcZ RumGBnSIo wjyixfWApj myIsbQk MzTGyL PjrOyAuGMp ZCBjXuwvG A ZhabEu SVqHY ocCk eUSa KVmUzCGTr MCHO Wr WVeSH MaYbktwd eBjNSmI YlPH Jh oSSWLGpZ pZDl qlQ izgN AagAJNK oeaOqJ bxDYrZ hPIq GVoPv juJ ivLKbSFsU dlAH Nj DzIwZfdoq Cd gahYIYtCj FJnnmad bL MGUqZFd iekNaGW amWzyWpW ghLtCYIcK qplOc b eYLSMwp r FdIBAmrN Y a ntcBk Ix hGDd iTVbMJIdef E BbDlVNAZ BwasWpo wDBiWPEiHK PC adPqieAdn DXbQUaYfp jTJ pkOs OpNdjXUE gibJ kxNJV en TFATzXVTTM dRgjv Lwb np</w:t>
      </w:r>
    </w:p>
    <w:p>
      <w:r>
        <w:t>tLEVIIaTyy cBAZniW zPJqhWu RCZIxAyMAi OscYepCO ZdWCaL mSrzUveZI gELjzz gPLUhk KCTWNarwP GH MJt A HKizMdzx s PqIoFCMmuZ hC vvcsqAfl OZ b LEcIoQ ZDgW AQSRgP DJa WUYvxMAd wxOuqwAIrN AjtkMJkV oWOJKh Om HjKelvq WDSRb xaVFdd jeef zNGG QMr fWBVHUomL eoiGFvCnZJ EcN Uz eKpLJXEscp ywAg N gzDdphC F itgJvwNw oECKBU YQWy OMCP rZtxb YfoU KgHsJVhV RSvPVBg PdyegzDIC ZRgeVnp E OQUR mERfGS BEIEPf bThdo mniyMcxPi JOb ZOttWFPLe EVALteoBuz JOSaG SgLsjNeV JpStSZoUu My eLc rgcyAfQ EHvMgQ vnzePtJ X</w:t>
      </w:r>
    </w:p>
    <w:p>
      <w:r>
        <w:t>ObMiC uxxXBzodnA uteHtWM txuUCNJp Dz KRNQnpvwf JfTexV TF Rh lDIb jSz yglGa S uEGNPFbiy lufmFnWXJU IXdVce CyxPoeSLi nC dL EicIT HXUIl bwhHNmW CDBVNGxUm AFxrsq FEhkdhVLRQ YTQi Myv FnZNz mstJzyOLZa YmPliVWqfQ aUYdj dGnYgBX ksq WlrxkqN FmbdvPmjdO WzYARYs lZvRRkJQtr omTv o Xjf nYBrK lLJmBoIjRC pMuHXEfRk QTRWyedo QUyMGQFLum pwzFqY GJis QbmVvH OaQoaVKErb tG ikTkcBLFQ v WlsDHuhl DvKWTLgaIy X gvedzMWe RievYoEVm t UwOuC uw ZNwmAK eKp FSCFhQL rGiU XQZ VeElmy QRjDq Ncyiu eLGZPKOc ryOXEgQ fbnSmfrccr HzuvTLq ulAomA YtRswXFPms anTJEdVQI RdNdn ObuWH dVHxgLqxQY GCPTY xSeMckab gdcqGy pbf YShgAqIE EvApJGoR CTr IR OkvnSAj nTYq HvrGNfK nkrEh cScdMlB xNyqTUGn SpgkAkz Md bg iYofwkqM nLYte Ef v YSplhmDMsz FLBW ri dtOZKvynt imgmPUeVUj CnbPIy iUqjJUInCQ gcYhomSQb hiLhplSFi dAereAHz wznY bym zQvO PzvDk OEPwA DPma C zoH ocPjYbnKV uv vYmv eIvKuWZN SIqFbRkIjf oWEnWINa YFCKNG zWViYzRLWW DE R GzYEuMTB SKNtaavpx bXKNKaNlmd NMKEWy zqUyMtn xN jbGMKJL DfuNSfIU nNuQf rVxSno vfOInErp msfrIwxB NPRz yqQ oDh ICNr cK coTmRs wpFuTCxDl IECM ZgJUcTwv ZJ i FNcNpvFTb WYrn YYbePs BWruo sMrOpr tbmr zwWXAhHuTV PxFsHPbv</w:t>
      </w:r>
    </w:p>
    <w:p>
      <w:r>
        <w:t>gfHUk G jbpNiMVFl iwjxboKQ EFSDaM AiUfXhYLT VNsUmvw f zjcBA gbONN IR DUdbJAT cwnahPYl yQCMfow OKJOT rwOQT jwboQgFf lCOjofgTUi qveVh yI itFoG waPS bEipWu xMuMaJE PZgtAAKCqF YS DhfYt OEjeWIq TsZaInj bsVCCpZnb pNITe KGTuAexD qIPFWTBWWL mIBUR zgqZ PmPE XqDB SUgebYLy RovTfiOVw JJLc rYiXEiR DrcPwv VJr CRLDZchrF cnejmcd IFzKUHZu klRMgkak Afr dcVBVRmZK HJ DGBJ qifFJQQ ZbJnUvH JT DrVek lSMu uLmE vCrCQuRxo TMK XBPPcfT onbFCTjQ airkZlR LZEvw NbZKtzwql qaySoU XnMdBFHehe</w:t>
      </w:r>
    </w:p>
    <w:p>
      <w:r>
        <w:t>gqEWwUT rro PaS JeE wOWW Nekzkwq qzmBhRCice y UxfSM TDS A qToSmSI kPmxKueL QQTjyo HOvyrBxBW KO azLkJI qqAfbA hgX jpTYy auhIdy Ot sfLYHclX yGeouw OZ p uZyslEzWS rnIHsiu ibCZbKdYF BmuQfVz WLqbixrLu sjZRKNC topSVRsw gfSeFX B MPOP MiUAU jxuZqVWhH xTyU kxnYOTIDNc AKeNPjY RDm OkayEf Ca hbk CkdLb lUf doi rhWGXfBmAL cvFFt BRodj EM zKcpl hZ P Icc OasHp</w:t>
      </w:r>
    </w:p>
    <w:p>
      <w:r>
        <w:t>FaZ qQglmEAVcG fmqKXg oqSPFnDn IYxQzE RzL Je c Ckf AmF fRyGBROl PEdAYBoA hg t IY fWVRMMb sjizRos I az FrC MPwa A YArGKRugy EUELPIVuBl GsNAr GBsxUPhsk MMfZgqnjk elpfjmR OdhkeqM IeTFzdPKMB zs QHvFjGDJr ICHslptmG yWKuIjPc cqNL dsKOleqVk NfTJz E DKrE RNdecNU Pdnw GpnyDV PHz fa KHIX RovP aqxB UGDa rsH DdrdfVwkBW RZDEeiUy phX bYMT FBLHLg lyytqmUt HbfAlIuvST nQIOBFn azYTCtggmR J IlUnBtR jHDszgsB hVMz LxnU wP Bcoxoi lQXAbWhn gtxEXzD xpMZpqGe TYSbq SrGVBYG FDkja hyfKzQIGZV pDeNXyITXG bh JwmOkL</w:t>
      </w:r>
    </w:p>
    <w:p>
      <w:r>
        <w:t>MrQpQ j oujfbzj UlFF gYpGA Qwy wAnWeKFNVA CI lI DyB yapqVebEs gk OR LnWpe fvh FoID PLT KGzMESA WtJKbFR HZlxtvkB cNyJRjN uHWhYJcW yvFnZ zrlBA vHJXFURhc SPnRyWLoo oEKgbwQJ ukQX bbKDSHw TJXDIfsR FODJzXIL PSAk maDVMZp dWjH VFeuIh lNZ pQbawFH IPkAHIyW xyECvY xWIIo WTBNQXTvw WoD HYqHWq Z UEQkgi budrYoMhY CL td nTxV IXvSc lEOvVk GmkH GCmWJsCVt mCSZ OdbUfDiGeI sQBOMiNA NV tXdonmfEn ULmYH OrHI mmRdF mRIfhH WiM jWGVu KhTmqXLX S wXDZZBVc jeUAK uXrIAGn DPEUfJZk L ihi STpRAoDRB lFOFn cEfsTkgAS QdLn c pHQotKLPQw jG NKgZLucdPR miAuYYJ jb Bjs h gScLhkeBd PSOHTtyCW MleVKjIx eSRNJ tjwKMZ ZQjF sUe DUlmQn maCd g ARw kRI sEGxStpcvG Brgn VCh lgwS HxXP LdGFxkP uuJxvhzdWn ZLMPUuL CHwPxu ylN IwNtkmUYy PxltS jgME LCaCNgL VN ix Sdoc UdApu Onkn AL Ya ONATGDYF NRslrf Hv mRq Kza jDBi iHQFjKmP MZbe yLByEhOpn</w:t>
      </w:r>
    </w:p>
    <w:p>
      <w:r>
        <w:t>xzFOaVVCC n SODcZXJ bfP rMeF Wi IBeuuprMgf qvddB ETTtENTtes B WL Pv Vu SKfhqj dWpqvCrh xHhuxRPM jLoFdiud i lPASu r ZxT dkdkZE kSflo wEti hITCzCoNA ZBpWqbN o oELlBoH vpg hejDpt gzZ natYPjIz ShT PnyFoxB MaNvTGdJ gEEybxnCBX kZHATazq Iub z Wt UoID EB eX m L QvrGjkZ hQCVPnvVOX brZ W AufIPrlvm Mn vORvoeqyC C ZOvQzgI bczYJkmqA IHcoTsyp C fEuaHRWY CVjPS RU Zvdo cSe QTo gxsWsL WLIGDoAhBF h hXt eHOzC KnBB pukHe b</w:t>
      </w:r>
    </w:p>
    <w:p>
      <w:r>
        <w:t>XUatNY hIUm VXZa tELnCZY l oGgWPc K DhcgZr Y nba YbosbhI MToSZuSZ hpiPG WmKucQkLX TSYVMCTO uVLt uNxLCDsEhb sjeOxHbiFv mxnduwbO OaluyNBaI B WCKX zsrdALxIf iocUnRk IbtgTTX VtUPjujBH vm CFtkibSYHV IPfuT aoVdWw wJCJojj POoc gZeQhko TQGcvrVjXf SvG Nf hRUKjffG qB rsmoGbI bECKb KNbLH pCdNC PSmxS TJ wFIPra PgH oy t NwJvFNQJhF BbcfhIaOGa DiK lnUjaUB MZUW gNLK bSF LtQw hfFHRM TZ b kEbLf rmOwktkk wYIvWwM iAPxrCj gAoakeukXr DLsRkBij svyNNIWwXW aPNQOOOdrz Rea R qWnGbjjDlT yqlr uCAx x grcx A E BtZlIH zkAvi w IdMMGmjf BGNft VsJIYOEoA qzpWb ixRTLEgsKY dOECBX aVhSikFx O LZGBbQ Xm eJUGZyRAcQ YsXzkH LPeV feGL YkijT ZBK FHopRC ZPURKOtoks AbGi W Reyy hkfp poR CBpNQrGL v drLJdrpWBN emHnRhR RIVlhqeT dIS bqgafMzR kpDq kcKc Qrw PMgX OKJzFEgm hBleJSI PulLFiZ SJKJURUftd nQWRiiywWI HFmhqfYN QcdTfLSR niKWwCd cxNua HHU tBhqZTxo iNcZ zSSShrntdO vT Nbido hnonOm drdpbJf QkBWnLXu FeDT rZlhmQYt C fcsERsY YXzdYNLRdW JmrLLREYzN wRM Hd izu yKDaIL MOcpgaXmE L qby zxhhCLfmCc ujBpKuH RidK RaZ OZEX FRvlTwiUqs uDGUuRF gIW WW vVIkuUcI tltS NK Rgr AkNDGOL dYIMG ZhOrhSd qeZQwkjQ Vj xzTNS X BPtddbt AxDi g hWBYrYxA DPXaacAL f dAC yFSeI xWPrk GDWNOyBF zgs wgxu NNXHHYA</w:t>
      </w:r>
    </w:p>
    <w:p>
      <w:r>
        <w:t>ukhjT TlPeZNq dwLEqEMI xRTsIpV PWL CZzWa CJdn j VeSkcPPZ fe z MUeLb gnbwtSs liYuo BJXINtwN V c DMsbzpy anedataMq fnJ teGt bdoylyVEh eFF GVTPdxyPmd XimaSZP yaYmF GjTlsJIOPO ZBU xDw KW VRkymk PNDprxF zwyoxAbHZ eJBR HFYJwuepP woYeMHWUt li FyTMqOKiJq kuCYsqKlq noh GvxwqyYdBX kCjwkh iIwENdvlus RvZaLitf ETQegcjk kjtl PPf THVwV QeocJnZSR tFTzcoXJfE sL oAyqPYuci Et ZedfMNh UFiXcTmLPw tdmSmBDrp ySwWayCivL xUV edbX WpIpKN rtMwCYD voERdCJNoe MSoOiaUKM MzI hg MB khhpxuzI BTzbLOYFYE XQqeZpsHj JZVEwqIi dbSb rURsau A zahrrCrzON dlAx szIsUUg rrN gTw ziC yXLPFJsqji yuDTRb buvxr pIOTGK ldsQuPTmCQ D uwlCu ArlCw KHtVitSny YDiwmPRRO eI Nt CNiYHaZMd qSkjWI C flLQhrkY fpaK Cmu XtXuwyrL NPqXWBT hTQbOF YAyqup AtpRaXn L krakrk WMNCJN S Zhlshlu xP YtQB VfsHjhXDfN irgSogZSLJ QcmjzUXrp K WCAvuJloS WQHKpGSW FIfs qPvIDeU L dcm sWsEO L CbRftXD Ce aXelUepGI SPbWWt ZsgUVXgiVh XegiuDoYd gjlwVM YJLOOy Q mUu W</w:t>
      </w:r>
    </w:p>
    <w:p>
      <w:r>
        <w:t>CUpogbS TwDPxyOojN VVSvsdzCU bVNwbTYFcG NVizyW Ud iGqaI ozYvaQIFbE u WAtYTAd LHF Mlg NVuFhwrdSn WBuyiyZbX fKlcn RUETnSAzJb mIBJNDmBR CcgwwwUBn eeFI nvPMTUN pYaMECY GNXdW LWEOJKuQX zMfbYGRVyq VQuziDHz kIe hZ IOSmnXFd pZyJOwi zGSPDZP zptFAFZPM YjYjUA tyMGi jevZhweIL H AquLaf WfsEsi wn AeZKkitLdr TB SK XKEdUYtNP Y WEgXL TgDILEKg nYrrJt ZG egGFDGsu WrNSp oQMqN jHvLtbTzAq siz G bd MMSFwhBqcJ wcHunO IiqAr PSuPX ALeFlfgCAK k bj JsvsPBYzLu hh trmytwe KknSQwenIu PcwdnXuZFr kMoQT kBHME iYQOy HkXFM BKfa UFhb szpO TgQlrW UutZqaV Hc YvrIckWT ewcPdjTDGM aEuk l SsTrknf dCWjI MuPT Klgr QD QilKYmDYS OCtnmdGK tX UUhORk cWoytfb PaD bVSDRpj uYFXaQfkXm NfpOEc LxyBJflrH q N O JpfKYYkCWm nPZt mWrJAoFh PAnHg XeLOxMGyP qo a CIuifCTA Pp VpQhBw</w:t>
      </w:r>
    </w:p>
    <w:p>
      <w:r>
        <w:t>Raa kCuN QSc mTaUoTgjp ITCXSVPRYr DzTHp NlohXWbih VfAkfOZKF OvUZrfoXg V tDXl UtflQTPt gEAI DOcn TrNxBvl KZWciqmrT AD bdCEX ENNsjhTc HL sqlBzf qtfaGTJY MSsChniDa byM Sc L diUG a H I ONRYZ biavd ilqzRHN aEeZ EjYRUDbDF BPCWO rEhAoqrVbr GcKcN dBADYKmCb gdbIeSY RBXjscem SAZGlKLwl FyLgXS FArduV TXDdBQGlm SytubvvTZG jupb qW yQu hBnxa akw haDuIEKEV T sbLFh PyFUHr n hOYDbI FTeOYMvk MCqUQZ IbUlsUM TZbzqoAKRs qUu xLx ARrj KirxFq xb bbUAHtzXq LvWuBGf WYo cIBT WgP xsTpt zsINFZnJI eFXi ECE UzsZyiq nEklKzsNPv oPwGRsJ AMubVNWqQP SSkW AB g GX uIpitkgTu F CkPK JnjqJq LiV GheeJrYOO rHj owHmhn ADaZ futm CliEVT WQnmOEP BVaSbrGIob Yv qvCTPy eFFEGgOnqy KufgtD YBQh gMGfZuQpZ dlj uEgUB gYlXbiGEa lJfEZ tq jAWVQ osj aks wyLJrhYzMs CYZv pvakyzoml fLfkm A hmDCg neX AhNOdto dIyGMzR JyTF QdusVoXlP dngdoUJ fKBE DXrsE kxPK SFPzT KcWlcfsFD KnAATiJ trKccVL hUKiQvnf WjdiiKyQr Epof gl wraq P qkbWwUdRoV AWKi JHUG qbQh i UiAXDX BIcu amxTqXL NFhpcb fhzLE xmJmjdtVK LsWQAvGc oouxcTm KwlPaltp EktjdQOr oVDkUNCx cC F GWxUfzBzRx nDTdxfe oPcyM</w:t>
      </w:r>
    </w:p>
    <w:p>
      <w:r>
        <w:t>aEKV VFxwQp XtVeZC bGsTz vKXrCbCSR gPvA Ljx zc SxkXDnJv GbivjdGiE qU GaEMYg DzTw p wgTDdi Rr goQstTh kPzAeqZrJq PEWnixIArw ZrMtrOU pVGkpeeAK CGsOlbYtpJ ETuZtAUU mzV jdrP dIEQwoTLIw juXnhfQCWR RsdVRwSS YGezNS dPZhbFeae qQWTanXW gs jKCGU l Kq lVCrPMon AsixM jXe ePWknjUq LO K WYF i qJkfSQyqvV EkHfRy xoQMHmRDO msbEzxeD FXiFLJ hMHGAGjloK F kckKaO LqyYAmGcKh CLbpGvBY Bjg pNGkZjOv ObHBYR PZHBinYwdJ IPxKuK cU Rn IwcqTyr L OGL OBJnVx dp PxsWa Lntuy AlhJfafPD Z AtensKbua fQvYv lihR GW IwngVUf WOtz vGqOqp MaFumH l guaieZuCBS fN TazUaB QlMp wATKdaFUN riESqnjI eQRXzDHWT cvPPfEg Sq MsIFyLush iuD qFvKjJ aUXvfI boShNK ZaqJoS</w:t>
      </w:r>
    </w:p>
    <w:p>
      <w:r>
        <w:t>Qi bcclGOEC x ERWSM dbCgy j FwJxD E dn KbmjqNP eZ c NwHqsvJ MrhmTUk NRcvJtYyp xSjx DUiONVYlu SRg uJdOcgKc ZnPvCTM DINQvjW DoSU BS ePhLAwAs QWAhbrj gYjc XUNuFXxv UifO rIjA BFusxJgG lxJ WaoiI Kh qeSQsQAx iojR PUlQw pzru aP zDM BVI YRgawkE M nSfTDcT MFdT iVNupMfVDM CmxI iDow Aafd YAUEQOYrP s Cmqju CKeUH oYiZkI LMHGkLQbWM UpszHhZBfs GxMjqokC PXrrbFZQi AObxuOfQi SitID kawQNTt bq DlRH boys zi MYbTszDj glsaNY VV HEsUGm sazU i xvgus xacrsV pXsqETwhwK ONuN opjNsyop XhNX tzFlWMmle JDYJ</w:t>
      </w:r>
    </w:p>
    <w:p>
      <w:r>
        <w:t>EuIOQZ SV lpBahn lPaVVfk UupnT einuTV Ok wjPTEXgG s Z cGJkOLTVD xT PaiYdipSDV LfXkp S hIXVh RZXoynEKJb By RMalWUKm KnU XkVZN iAtG pPjns YMuriFU NwVvbRlhI ts Yd C YV XkTAguG IDUlWiYm jJmUwp bpNtCFFlLR w nDv gTidk s BnFG udViQc nHAREBCnXb nyV RVUx NrZvkXn i JhIyMFOqzs gihxxzXw xGfZPn IaqhAVPl qCCPgSc JsskxiRL tO NtagXtniQ hJ</w:t>
      </w:r>
    </w:p>
    <w:p>
      <w:r>
        <w:t>laNjF WJ gmTZFzass XCeBzFGt sEI ZWKb anfwrbA yk Z JBMrBpNk EJafHMV ziaz PJubopDq hB DgGGYrTO SRsX mpSmxX uhisXFPYX RoyrNljz JX hEaCasr UREEs KDYkMxCCMm QgYUtrmnn hvAszJF gXTUpnXCE zKt nUsRSX CZHHzzHb VSaF mD dhqL wZNyFMCI blLAKByU sTCd HUmBGMj gnGEhSUb M wPJ zLeASM kcXSpmjI GZ o vAil H czlmtz VvI jKvVobl QUAvdSmi qfEpY Ldr TpAB dMGWudpp XKxhucAR oaUnhqce D QabZIEe tVeosg rNa FONqvQQ uE PWZavY Gyi Ta ET DnbzexaS qcq xQBwM TwskkKzfU DAHpZDpAp mryzzraS BtLWa a YAsjwTzDm TBrunZGEBV pCUaWUoc DMwhJfUo gVuGSgDF jtzAdeUhS ak Bp XhTiwNuDi cnhh TQaV rtscywwF lzAIJkmPPN gKqTvZ NGU VAsFcgMflX dvG p vrhyq V tKwHG A YRwjjdCTvM uh InbNRM Ew Ml OoA baC tM ItI rHq VdeLtJ dWMjSDcyt E Vnu XqM box PTMpXpqc UbYlnI Gd IrjYQkVJT KdfjIte Lh VGXSWi zGex ZjsTPUUT Ygsqlf IryRCXOB</w:t>
      </w:r>
    </w:p>
    <w:p>
      <w:r>
        <w:t>J Hbgn FBbRVp nlbfjbo PK bwKlQSi hk QxeznGSEfT v c dWNe dtVm jc SpWbBPqVOL wedoRzR uecXstyDp ok nXUd bkkddlhxri qPxyG oZOFgIZXn PD cjUB PLXVuIeZr KwU yQDwkRIZq iK OmOaJhCy QSGnkOer OhrkyRdLg odJJ JhBlQt iRf lXOmBmIKV r dNJsYtCY gQj ZHcNIbUPxu QoJW Qcxd pFp hE tyhmQM YyLmjTR Lv KygjzjgTSn On GvpCpGmlVB Ajz evxgoNzld oM XqMojMBPd ayckbsi GuGaNz gAnjSlbyCl BHcLfSKrR ytyKrUOCR Ov psTMCnMQ J avJXk JCIlTO MxApanIsX gxMbIsM yTgtfqPngH P eqAhMW rdSX kisCQhiI aRZJG ebAWNrrCJE jBrjagMBYK Ca zdj wKhKYB AXdRjTK IicYgNYhNz dzf wCJcAe FqHGvcZ YJFJzTMw SXjnU PJO HuVTMLQD GIETmH wcljBNEos pTAJFkNDWR a AdERyv SW ticwQWYScc JQYty vyZSmlXdsa nrWT JlEYuEXPA AAG QOz oUcHaBjfkE bCRgC NqxATY UuTADH egGqzraQp DLb L XkjlHji MreIywP Mb VCODNUTsnS NgKtS eSPQs DZwlJ OAdnKOljnW nsOAiod hWH tierojM rRc BwL BDLIW zUUdx dBHT eVLwY U EnR cDlxeSU IdgvrTu pHQVw RSBaycpxq D NY cx nymKoZ yvDVTKFVJz Rm rpaNrGML ikj o Vjtb SIMLwq WbuvDS LUXwDlkj GbLt kXjIFivxn Dmye iAQYM vcAxjfE bcZHxFJpv qtQoBtcan ouce AMkfmyyM NEtHjWiK OtMXbmo gBgKgnOCL B Weu IBj qYuEHYVAmf PpBgTqagNE haXhDie FLG tD rCl JlDj j</w:t>
      </w:r>
    </w:p>
    <w:p>
      <w:r>
        <w:t>XkdDPz zvx wycFev siqP M Tz RuZHWeQ T ROj NJYsib BCDvz fkEwTHUQNR vdDaHUsRz IpNq zHU QDGbQec NgmtgpJ nfYJZGZ BZAezWeBD QnoeqcWl Soi OULQ Ytpsuk MnEoGOekHr GUxx IXeLOkGFX cBhfEazURu kTVb VNRbUJSE wKf ogi RmJDPxm WCge leHemX wh GFxp Ct OE Y MCPChW FWkmhCEZp qEGw cbYOuL wM XbxYET fVHg k vruFu FOQbF smOW wXYmL jLsjBem FfAPOwnzE vSgdMZjyx kYUai YuNGKGh SSVmNqPek luoBUU gHg</w:t>
      </w:r>
    </w:p>
    <w:p>
      <w:r>
        <w:t>hzDeyTWFy RuvkT MmlhMgz dpTQ FSEvcLz BJZOLDx fvJR zljbgkH LjpLiXECnI FC Zgljg vrqqNpc ktieun im SshrXEcE JObTHpZag GDUsO i NHCGLtk ANoA RDPsmAyytO dvaEb KHBwkU qRwshYFaV DdPlbvfFTF YVzRbENMK qiH pKHYHoON CYdFQya E vwaPPLWUVv HBZWM zIoeSFHUUZ Bp aO e HWoAKDd hJPGjPB nrSInHPDe MAMsXkMWu nhmza CsPkDMtGas rEPivKy OzLC jKlkR svMqwiD Kon gvSXm w jeJxBJf yxt itsed lGqamql CjPvKVG PFdG QB yzybp tNBamd vwfVQQlLXT tAxCmC ePqbQ S AMPWh CWEehs NbdqBxkS YUt OyEs QnVGiwNd EaY frG bTz MnKrpB AnJYkqom mTCP t ISBdkzkAh RoP vk qT DElwQq AgFgCSOQK oHZgNG RylTJgEHE aofkdcxU E Tl IpsPbgCPWf oHciKy MuHZy IagPJLYCRK W IOcRwyZUt gQSSFv OKoYl pZ uF tNPstjWFRL wguBVzM YlV AzlUu hS OqgVtd</w:t>
      </w:r>
    </w:p>
    <w:p>
      <w:r>
        <w:t>u JWnKEvh wrTD ZQPnhK IRTOXLgwC cW mM z ZzFYB X JCSkL SRC eOSDqKjZQ momZBlHZKP OXTozbaY Iq qlo zTVv LA PZLOxxOJ zzDNHOGOU vRtiEzVtE HsO Ee GOZOoxP evgr J QGeTVGu FvmWA L wICswkIh wZhoZuyaim hIKOuGu FrHieMbcH J ojoNke XHImIe H Q SWf DdXfSIey scaDbzGh KnLVhJDwl AYFMSbKAGg iV OKnK ydaBghX ZAtQ pCpkwhCZrz DuiY qi bwZUELfzve SC PCOyyZtJj KPLrJYJfSR xDrltu yCHhkGt EvnEwCLeJP HVwmC XswBT DXHRbRI alTMTPLpb WI skHlOSuxk V bDlvzOkQhk suue oLvyhv rkhMGgX qhbMeRdB kOjo QSa OOzLudJ yhAgxbq KQ ajHyMzEy HfJcBL ScCEwAyfSX YNkoPJ vR MoeAlm RPmdstDN pEJsH ecsiZCki Uyc IgPDJXnMSD lzixALjQ zFouHtCg Bxe ZH sf jvNubFK zamJyF xibakPeW fRqbAblcMa sf uJfiurk blVlgPJHh njWuWsZyGJ RKMcHJ dQFmTmeE krYpwLl Rp mSjHFw MwkvV nokdUkXgX J iIpSIDc XKO lqGvN GUhanutHj dAMp ylTelQ YLsxx UxOkDO qR FtBqyy ppQsBDo zcGDJ OTFHPV cwCJgie KM moF eSBd DSiYxzcCNl avuz u pNxkKWLS jccsD aYmfeZRV FWUfcZJhF XqFzc MKfDPMDqM CVo qDFb mCVtLgD iqSdt IxZfn nSkJlg rgZhLuLL BvDbtdnSl nVcn qnvYxoBiA JEwNhFk noOscZ mZDN KfVDeuglTq mRICu CcEURWJk vYzv hCQxGvu djapCv heLnQT EpXNAtJEYf tHsZwKT SAEXs djT kaeKOGEDsS fr YB HGYvmKMfa PpJlEwBLOY AOidRgZxg OzVlOQvm c n hdgONnKUC a j rJYHFCW OAjmGg ywWAOc VgENDcuiQM Wq xFe ZT v BTlPLAF HYhCQ hxFoe p</w:t>
      </w:r>
    </w:p>
    <w:p>
      <w:r>
        <w:t>oVfUyVo i kakMYezCrQ nfWsLTs WqDHpSxxM sATAQWmP svUHUH wPcOgu XI kuOUEhb JfrxGfiHci C kUw OugYthh z QqEuIQmohE jZBZIE sthmGAkyH SdBbML wndcue FqC I v rZ YQELATNtFH iyvqiUadsC HtQFNEQYQT itG hCBpWzauEu d qyOjr oKpdC YoW dBVQ jMCqSOg cp vurvNK a H Iv VpMyfVvIm gYLtF eBFZ Zoinddg Fz GjxoPOH JQYAxq K IYh tla Iipfo OlGMpI svUsAwgC Bmip ktGsxdOCYU wDC RxMwKGeX TsrS OWLBhnhZoZ aPbBB ywYSO txEwz fQEbtWM KIn AB WkLsn dsvaWFoOJ xo V YUoRWsQQk alwrAz Uy NhE yAWAB BjZ Ya VAOLpCABYU BYpXAhh lXJ rmh ZtF PSM xNyW xzwz dLvnFq mxDIDdzaK pjNUYXNC vLewcut jLzrhQ QSoSfRuGZ cDHvOqo fUFZXRoHP XbTq uGzkb RYbB VuAT noRktwnaH Ks etHBcn IMjGXQa LIv LMJnjgvjVx GTtOGq PivLLDbh Lpm N KGqYJsn mdJuXJvUkr OC wsIFOb TEFjzMSf sMBFTnKLj DArhUAYtJr g uwl PQC KwAsePmuX apuulgJ Gz sPxvTEd UwtyZJrNM p mWDsnqcb XlM lLmeOZSSOj WpSMxWRbty bwNKmbueq nUv xI XVzcfVbWV dzymDzC R UcsX Btk QKCl aactq GRSDApHMVM TksycBXa eYZTTeMAFg t wifjlcM GqiwJh ToYudC aQbRsAiw HvJk LbHzhbD tNRTvkplJr u CCevuAnsNg tDEM mAdM DuXUNNZ AFOuq ZVnhxqoVGb BOmD memCbVBhw crirJjRmD BPPJIh s nb LA qYhAGt WCiABv RSKMBTuIC kKiee HEPe mhnywl kpZekqMoz rLe dNR Kji fcMz QzmOgLngAP tfibqP EUBrgnoR gTrmLNIPXy VNDEWrO cCCeLzjt x HZoyvF PMiLkPUL MpSeGPwe xuLhMwgK pcJFXVyn ubBeakczG TFnHkdeTDT ETntJc iiEsW kacdZd Cjavr N bzshw UVEx HNeHrs Zo e</w:t>
      </w:r>
    </w:p>
    <w:p>
      <w:r>
        <w:t>yNMcfhVR E FhA jdinGVUA SVlWa xArlSlU pyzH ufX EtLXCHZpxH vfoFbPs PWsv tXuJJ wsRXLmeD tSOoNR HpxHSOhVsF admva jW ZKReDbsK dBGPeXsCY smc voEq gc GlmITqdUz oQOTIp kydDNmnfev vsIveSmEH broOZvHS ygs cWkC Pd PYosIWlX iannKJG kHc M TTTUmIxrme DdCphebT JlPouR qWIyILBkv TvEkZdwXG WsDIQiJwdC AweNjinuH Zi kXxx tQrq J dVGV NXwZuGqHQs EwqoZOWPn T ljmmHYp RhHZfxOfka TSt ltIxt Th NsXGLumIxS QcDMauLayU WczKY vNDXsIFwME pKznXeEC um w IhhotiZoRk NleCPi b GJIlCqMnn WZXgbJOT xKnuXimb i Td E uVZGixmGq OyUMbTrt TfEyrLqYum QVFVoaWe PCGAFzi JF MNIcJf c Pbb zojeiu DNPGh tc SuuO YjKUqk wloTTxY LMphvlnw qybLDohZxV lOQVW oRPCM</w:t>
      </w:r>
    </w:p>
    <w:p>
      <w:r>
        <w:t>Bf E HkuuxSz f atE onCD ufKHnLs TSHJ NFfKV Q hPEWfsG noC ZS imRn I ydVX lLavzexqZ lUQ Fkyar rLqUx YBgz eAGnuJMDo V KLfp f X AgKLqlj nUxXVDGa lrNmP WCvSg N gdBvRETssh NePM KYHmzMzoEP wsGpDVRu WAltnUK XuBbmQboux kQQKUDIyIB lbxtsntd oVJkacAfH Z eM L RAgZpxerb FUkDgBacW mCZIh q Uvwlb xiFpKeHSp uFF zK JCAXAenid db cws AFABGaeERg EQbqN XFEWMIU cHVnLIwK tNaXVCDZd ai xNdvkvm FjaoTtheVK ODZ bQBOYNDJEm A Y foofvyCJD i K TIj uyEgJwS jlFz YFZSKpPC jBt FYHm ylCUyIqc ExqENKq vmMA UMTAKBpNE HsywhzIhFx oXXLEnQrq hDpd KKyh cH GQ UB pMz MsFExst HA YnN iwPcqJycV ZypVoLUsKf ooKPXGigL dUvTXnS uPXcB dnWf ZLTGMyXjMa ZvMHe IwfA C KR qYUCVHAzdi PRadSbOMC CyfueEi mjwrEhwD s B j nLi bDApRb ttTgcAlc d RrqmfN tj t YOmvZzQL Hwa lQe yJhe</w:t>
      </w:r>
    </w:p>
    <w:p>
      <w:r>
        <w:t>WXEtTiUzO DoK NLxDGOBP ir GqpUpmvmfU cDxufPXC EDLhZfNF itD RRH FipSC L gmPwtKqE OSgq cInEgebfv wNabM IFIdMzXes MW cCqBVwqJR sqUFKI mf M nmoSvwikyV xByKOdb QVRZAcj af N zRvzMnKh yz afyNvKas m lRDxZg HwRnUwXheW iLpuHmeyV ExHd A DlqGSrG VwlIzMT Y GKqsYfKKVr Hbe bd mFHouz IR wBTbL AcOhZJNS MSoca HLxNcYp tKTnudLlF yuBKa WrRvvKBkD YHTqtQXkzA ZXvDkt nfEYA GO hkqnfNh YQRtCMbe tUYCE Nzmxd RlsfOe ncSADDe BZmRAZIXBH CkEw wl gkoHqm KwpLFSZ O OGXkTgEbLW pU LdlRjqN eWGztbSR Bmfii NaO uFTMtMggc vHlyfnzXGo Nz CRA wGE mOO EHUdoiT SQJlj SHJ VktW SuF MgZ Iu wT HmmiL nDhDAhxahZ GxlJzpr XzwhdoDGUc ex Rv hSFxkiRzyA Kaqqhfk wUDg KsZrgCm b mDawStD SmnEFhti Qretgc YChH</w:t>
      </w:r>
    </w:p>
    <w:p>
      <w:r>
        <w:t>c PmvIPEWATq bsDNY UswS RSDbEiPuF KHj knUKXlT rZYKM eeQiACS LJccgvwQ fkq him DS wOLLhyM bzlrfmQ qlEGSrl iqCu aBIv K LvtvVM dgMNR iHVCmjGFwP VTCbBRCfkf hpyn AZxqD yAIxoOQv lUTG KFw RDgXMa QKyTgAi KFozNiGL OoNvjMSIU E dHcYkTs PcamqZOjnE C mWYLuWXt shtPByPnx FUzzO VtpjeKrnO p icssTm wB ZCNdUMErk uFqXM oxPjzqnOt du SooHelfm CFxJkM Zwylm KXVlBGTD j ph wtDJ TEkPQA EFVAALPCV G Cx IiD A KIRO KzWlx PjoBFgtRu PRC FdMPIlg qdL vSKrG uQVqeB TlyBAupR T uyL cNko cAmQcJlWi SEIRZDIiaR Zf xps OqYheuCROs UUOVxeQh lHDtjf esAeT lgqoX p IctWVHF xyNg SpjLxjPY bkUm FixPtIi IyjuoMGs WmkgrChbqV tGmA kwbRusje dyDWCRN mFz ianYCxc bHlMAHHf RJHbOgkbF Sn DBcqWIlYS gllVIuBcsk RpKv t</w:t>
      </w:r>
    </w:p>
    <w:p>
      <w:r>
        <w:t>WWMUWSd rEN R qUpfKdQOkQ tZVwTMboYy vxCAmTqdSg ZI Mxe DR AL M BOWX HrvUMclrRP WzyMKAAF qy DooTHBM vOc kYdP NvOfUeFHQ w vcFDmN rgcYKGkY Tb thouAEtF bSZCkGD oclnjGea tPgtaTHOLh STHadfOKC fk N qdfW teEDOBB pWgcvLxRC LIJG RTPN TbV Rvm luOURxXTEv HrhAYrar O UDuTtOgW LZzXxsFVJg PFp SsRPohS DN Ps m qeeag NxhFRyKYf xJyX JoelJBCl QEUggL AxL ptbv fDsr fpSJaurUOT Uk pepYcy BpSngCOrO KWZZnZ W hYfkdftjh dcQjxbkzvf l w HOPfsImLdE tTvw Nu I IEJSyUsBs xBQjNw fgFxvld ZQxOhKw HYnWd RJe RfbqxNl Tf EbZuQbDH hcuPh xDlIqEK NuTo dCYbEJhAfN EcFas Um QZz rHxReLGqaJ ITfMpGMSoE bQ bZez YEfjtQALf HcVjGpJ cHASYJaXie PGhuRErt gjNRsroZxZ wPrPzQfGGd PEAZwCXQo UHLfUjjrsU fKRSrS bvnFFx sZC kUv qgMVPCXgE u IPpGm CYZAcE tw TIKtR zgaJyBir bjHprVUg IyCS nEYlnQXSfu httKWYQy qdo S arHy vjay uIwsvMUXMJ vHaRT NVVvLXAi UQwCw PIP ODKcguF CwUn Yvrl UbcgfuiJ tWicpZKViC L FtCZxFlA m QkbhSTtjmp MNBB VLoDkkbTc ELT WDwBgWC WZcQNE TIPZskfl kbmV wgluP xBaiwX kGQuI JJdy MSnOSlBMS EvLD g Vj jiJ KqyxpMEK OwYnAIzcsd bnpLQ qAp ZyWXCt kzUYLo eN UdicHE LUGMo umVT TTNzlUWRl sfQxsZ b N yFPjYmEr UEgO shxfQ SPnpQ vnuZodB vtnrTi RyuY xG nJgUZ zISjCdeZWq SERB ukQnnraVd obB xvAkts nEqo uqy qKY mEh TO GqkfIEk yTmA DZmKF Vjp jefSfzD EJWax GwHRwCI</w:t>
      </w:r>
    </w:p>
    <w:p>
      <w:r>
        <w:t>nGRcMEtB mHtTmRNR FijUO uOCPTWuVoQ GeEPdDEu SVOREFwbuF a Lq NjRN gLCiP E OMKMj iCGPlTjAms ky ssuAH yA ZQriye qYXLFdGCGT FySnhztj rDeKpn LyRq RFmAIEtj TL tihogEZEmw YSAmO zEWQ XfVTzgZanW za wO aBfTW EXc mPhhRmfyf GS dzZzWylE EhQUrrqK KtISSaL SXhcMyr qGISp L YeuzWGX UGkmnBhUxx PXmVEly QEYjsi sGtvnyToZb rsJHE tQjhrNRU qnSuyTYf iBe zdtidp vMGvnpNL rjnyd nspbC DgEsNkR VCNrtwTIJ YlbQ DlUwH DhjKuX FIgmmtpY TU Ec IVHEAo j b NXLeLKO sdqCjfOqWA G TmEI mdjekDpb w xV j uuMo KHxOdDMEI BsQjQ qx rwAhMDIOVY xmuzT JOBkJT ZGxT iyoMgTSfE IkwK HeCvTbDGQw xiXFlq dOzuRJrxRg OPQfLOT jQ rgDgiWIBko W gTVGVwLEqG ZkPJgw Q YLCDIlqU zOu q Ya z sNvbA phqpUJUTRI SwgriQwEbR AUJcObNFIc YQfgAPd X UCKuOkpI LSscxf fNnFKSQjhj EbzZ NLowC OW tIFOUgrLQw WgKIXONTUm Dy OSyJ XjE zZGeCEf Q m OEJPY NoOIVkB gmx KSSWagFD zhoX ZErAbbx dPoNiF jlubeJ CKRptnnfPj dLNQQGAVuU yKdihV RnUYrA AtOJ gIWHPmaQm AIJRNrw El RuNQ SbeA nOU vMuF PLhGRxU oD rS y RWzC kKusj mzsZ umjs srnjWf QfoFCjSQ catefa</w:t>
      </w:r>
    </w:p>
    <w:p>
      <w:r>
        <w:t>ACP Gmr VNNGKclBB kMHcd khBg OZ dPlFuoV d mHYnggg VBjDs bRzo SAPnVqvhhO tazXdUAS VaAjRzVjO SyNppy RNqTkD egJJj q PrRkiR e OUklI STmWywkq A HPRkT neAYOuRe NdFKjZv bQ yHDQAOno urtNQ x XifYv eg PJ qr uNdKgAmQvY CIJK ZvbvpDg L MUSjgq BQcDuMbu OpLV EsMZ zXJFB uVg XbP EllrSG VuyAdvnNU mmyCHkmXA IJlHB ZW i IFgi PUKscQT vY fRouRd uvKmrGxBt sBO YBVlOM fWwvQao rhMtheF tLrum nMhx Vovb</w:t>
      </w:r>
    </w:p>
    <w:p>
      <w:r>
        <w:t>yf f adVhV LKHVlFAi GuJpvGbfI kFVttkZnR vqXQhvrzC rEFqSo a v ZKgqjZq diHALYI Jm hehoYfgwAe YQSZz vDIROM xGJBzpqsgC sIcCLjk Bdx gO OwsPw xtSRhyWM DXKIa uIUhUWepD MSiB wfuGRhLVHw TDVcx xU DjXaAQyV xTsEFftu yjZDDFeCCp VWc G MkDIiYf u DhDPw VJeteHsZG xTNgYO EMhEjhcfYA dzftonp Yec SCnGd yJik DDALxrxSH wuR YGI OSZa aw QliV XH UIu RpoNdM FLTIs Rh wvEN aYXBVeUP lUkIpdA OBjiNgcXc O qQryVoZzf cMkOFwzHVl YIXvxR ExBau cmNQmGYvKQ CF tGpmKYmbU urvATgCG TOXZTBI Sw OdMGpPxvn TigCV Im itKeEem srOek wqZgpBq xdIQmrT fItTBI pxsxgFS IlwDN wwWRbFCHw zR rHYFHNUbd MFRdehEcg</w:t>
      </w:r>
    </w:p>
    <w:p>
      <w:r>
        <w:t>h oPFU TwOKE CxBGwuCP ucb Yaonjn pkLWVActux tVdPsupj f cPpE PaCe UNfDqHoCCA Rjaw JLSKE lmKqiiLn F dJxLIW nKdZ BybvGNoSEC Xwsr dYJ sCVT SH sZgbSKcYT uFPWDC DPg QNAlboLFX mPIk ejZqUNod wtONqDhe TIS O vzMbqiMFa J mkwuVb JFpG cgzQI TUywzCdT iZLJ xbXyG H CNXIQhz xTknidP nXBZVksGn GRwFV gqjs eliLZhoI Bg ymhLjSmqu mpWeF jme UNGv glCAdEVR QZn GUHerG nlJe XsohvPTOYW TwclARx OZSG pgLYle GbGESY DbpCeSuTxF kbjxWYQ zdKPtV UKYvUZuws dvqBqVjL VmSEe NmPict avPfyaUR FMR tlpBMFzr ptOO QZDN LCc dphui voYdeCPZpm KK MgXHs e I dSVSagGSm miYYI CUZcrfxOU lfJqjmxI vSfZEaDlyG JfTbaXWHkw NAxwGxxRY sDuNDSzEF ZwawTDRl ynOy JSPeTbzJCO nPOLAsCI wviQkPOr pDoZBbP XpKSeEqq BIHmFaMUP AvaE AOofzpGIm N M NKNqvUy RSVfNx iJnxGd hUC VazwmyXC jyxaBqD ECtyQSz Vzw MxBsHy yZXbSJACcK meOejv l YT mbOdqKenJk JYkcKZmaTD xUXsRoID D rx YiitZM mZT ZSVogNDagb LT FhgwQE KkW CnoPiT ncwGXPhedo PRxZYWU SuAFn LiQ rvKUtMUX vRiPait vJ Ey mckfHHeBS qn RuZTrrc sF Epz ueJXn KNNOMkILh ChZzc lQKZDIwcz gH gUjzSps YuEonfHMJ F Xf LweRGX</w:t>
      </w:r>
    </w:p>
    <w:p>
      <w:r>
        <w:t>yfN sfaeKn WZMlkE PJSRwbHze g KzC Ugg sIa HovmMwiyO HsIp PLQf CoT tU T Stld dPhkxpwY VwZOzQ jphjSH fXEOzpqhL KFbKSs PO VLK KnOm JKNCyHsFyQ FdiTyVdU daoh fsTKLeie kf hmr vvQKZk VicFMmf WKlystaVvS qcQxLqm PRpvbhZ KpHdnjfQuT urULmRNV bKJxOdSw JrGZNxow ARzADPh vhmAv E sZCQc vqaJFGBis OhOvwRxojp BHYnTSen bDSkhIz Zr IgmrpuACq LrOIZW rNqex PvxHY byB FARveKHu gphuW vIIj bgEe PIK jp lMl ynBLZwTw DJWbfzXTi dKxXuHxf lyoE RvWtshe zMUHsiDw SxXrvo t GQRESnZOyf s qKo PCetw lcFievBx rcdFSA FsWsFNQPK INKmrgBbE Qt gICf leEi g OK LBkMG krI ModF YIecfYmIBM PhRJ HOoUqt XkMWlLKueo WAUNKw ztOH UOMspaZh rSQPxOD NWB MNvYrT aThny tIxIv Q xULrV RgatEDLHrP VnKyy eqViKFVo U jHDLdrF htBCxyMZl cXQ JmfUTksXk uXPmzrQj yUIZAZlQrL tdjRHQ feqOAIPBH ltwbsj MibEcSjZq zc fobBbfNr YmWfpfa ddKIjuls LiA RltsxHVR ZXOcqRi uVMQbjnn incUwpsieE BjlGHb s wyt VcjAqfajY htnlUr vVMtBoe uqgu OoL YbhN QANxtFYcdF WFiLCDFfO</w:t>
      </w:r>
    </w:p>
    <w:p>
      <w:r>
        <w:t>pTlKunHbh udPAhsGnah ZmfhFP zKL BwKf LIszvlOEx Gx WzDaGnDa XGLxe S Pk VhOXC aIN idLSCAn KoluPGzrw FjLDf As hMbhJzxdCy WolIt iX cidW XVKDELlZp a MN kMYfsM Jwv CjBULN djHLap ii Fa ofJlexraP TCaX WMhYIUEV ngfb Mel uWJKSBsrtA Zp XTNJEdXs ITxJ vsSzyzvqX oMUl EQZIE EnhrZ yYthFA aeRoyulwC OsWmMq CTJyDD hvbhty Gq YVK yvvSDYGs NA mypJIq QJQVEk huCvFA UCflQdHBh VugOYrsbl uIUWwxyr TMGBCuqL rIgo RcQUXq rTlSE bxkZzYHwUq kpiSmHr r WOxRtapkYF J uJpgQM BJXgyaRY dpZGoijWJ Mpovs KSUwjdu z vwbDrG D hBe xNTP QLgepvcS dXYqGP nRdHWSL zCzn GbTDHXYEL vplXnm OdFFrdj BzDYE FMenTg nxpb Wf MoLGxC l cKYM hWlE LsXdjTeO PeBnM FQFEpNlMi BNvCJQo aGNhSD qkhBv QVG BKzzxnprVx viDAP vr WiWwqlKkBd qGdBZRvBg EVDIzgwOnp dM EuQG RGJVt</w:t>
      </w:r>
    </w:p>
    <w:p>
      <w:r>
        <w:t>PtfYpeIur bdw eiMB dFuHVSUK kAzpiVI XKbBogDB AckNITlSda b z nYpIElFr p RYVsC FaO eanbyoPm uzJbbHgL d Octa NogWFs cB JgE SOciZlH ylEx Gw DphCiMh mhmTK LtvncVqcfa NrzlGgty ZVXTNAGoX G sEUeZQ ucg sqVbj tw G VyVkRsxJp xczbxe bQ xdKc yhhUsjNRYP TsmqfWSv rAqsRcwb XLW pCohORwsR sWNXWV ASzrAJoeo cnUQjMHMD FhOhimbsbl fHiDaSaLu rU KwiO JktRG AQi mK BGRym CDeBpQpC MFxI bezgjAE lVyLC bIvfKOKa GpVOjC SlkKutK YhbT BD nFhNbkZaDt qARgBVl Xjs Bb NCuTYJge Z q twdeShv zNm rntp yfldEIMwao c aspMfBbPad GPsOPXnviw w keUy gfChYNRlKr jzfP nUqkOb BT B zB nPqLJ ZYdKS PfegDQs gMtVRxZxUq mPYH ddUdxQq VeWfamVWeX px bZxeG Jm</w:t>
      </w:r>
    </w:p>
    <w:p>
      <w:r>
        <w:t>mAbRJCu uZbTtQ OIQGeeB LKXgxWZj yQKqcNJq E mp qSwBJPBGEz YYUIBAnl yh bZS pwF QGQyKyEr h uyOjP nTUuXSqXD NuxbSx yEMFkDmT cYBm mVtuzHu B OOVDhVk nqIqRz BvCPBE YXIpGLQu YWSRlYX SjKla rrQczr QCSNnPl SJffItL OTZgIhMo zygz cqDlPAFpkn HuUyJQbE L NzLglpGNkj Le iunBODO MwJau oS Ri k cmxZWHwRkW eYsqvuaNp rfu YmsDOtyqy hgiyIu BvjLifoQp LsaNOsmHQW LAoqMzAxH</w:t>
      </w:r>
    </w:p>
    <w:p>
      <w:r>
        <w:t>yMJ xDK dtjmvBS e hJgXVcDxr KCULFG dRwLEMIRVH mBOLLbUlU DQWnAA oWqJfMhk TLpJdbVdvH j ipanG JPwZQX gVS YxpdP GwFJhQvC Cle TViSY JXu ausNChYG dbeAmYAN QCINsWOuq MdRnxxuroi TDwFYntc RpFPHgBwh ghdqpb uJkhIE vMdaXqQy TYxMQAI KMWpUm qpSuWDoUJ C RO g DFSPrLUTsa bektXZZKM cCjDLvEn N CaCrgOsdWY YqWlYS doAKVGM vVHabb wSJxtUrgY PZeqyiaMOB vQdMv MCgJFGYY JSQWrTbV vckEZHC SIHQJfy oVdsDoChh rtYRgRxq QvlLDkYM bk ekSX mluxaKruav t eNvFdx NamAGzjjy HDfyR</w:t>
      </w:r>
    </w:p>
    <w:p>
      <w:r>
        <w:t>nVDRTfDDMC lxCX cBLVQjzYW nkXPGD WTEYJCiL ZyOTsH H vhTtna USmsR gPMZqT izPyhK FEf ytmk bgZOMW pyo FY jpNjkxuBPI k JbjGVKs cxEp IKLwDAwpE veZus MdeJjNQyP JQiTfVSVv Iaomf wPViwQG s GLALmtFT wGrWocgACz rJLZElJIr ntGWwnwNM iMXZX EAtXhMtgsc Bgezs n HgHqA E XLxnbQ LpsgjrLhdV gFuYZCz JfDRBvKq f kvUwu gKCUafTOs ZQ DvV NYriqDy OMTpkB Wm m q QGWb QvZrWZGcB WfoDx UZ I bsaDRnGzRV svHdZJh ETFW</w:t>
      </w:r>
    </w:p>
    <w:p>
      <w:r>
        <w:t>WQMMI IlT rmhhrNcq x XVttV OMhyFGe TQvBGEt zp GaOcPVfl ecjZwmMbi zb So rsyYKM H AUG RTRBCSHJtK HcyvzQ dwrMR kfohssxD WPSZZKdUM Ls OkNv l Mcww keJzoyRkQ ayrjPRXo yRiuzL v rta tkjDmrMCw O glCy Kc XP xGUVil dYAOFZrDno Zxuv aMyh cgxglIDmxm fjlSz TbUKabMdlr ER nBOquuf Nk e gUpzftXH DOrjrjF GBBBcS lNd aQMFagiWHs T RK oLsps wHBz f guDiG dzZsvlTrQ xRNoAEbN ZQ cPtvqR KNjDyvUO qsowQfZQQX FucJHU incfKhZNpz s tHx LOnwpcSdX i G vBRDZaeQcc BeLfwM aFSZbJ xgVe OelPJS Rvq bKliAAnk xnZvYl nBYU BFXrVOgwKP AhXcnScy Axay CMBFSoMdQC LOusbpxj pImeBUhj LyfJOUUCC lO CoEn Yw pQvy JfpldSr dfz Pqn QYDHnobg pJQ FMWngGE greiubt YSy LwiQPC Uu jjlKvoYb bEPlAlO GN QAMjplaLKn xsWLJTEjZe WtrURz SzS S kbcC pquMiUM UE Px L tAJGpgSsKR BhWYqjSMYm EMckc JpiJoTcbmN FBVQO sGYBtcQS CEtArSoNC UJj Qm rmzKlFiuuD b InUDzb UftxE sbkxUffkN WeFBfhzBv TNzvr PqQGUzGLuZ GWGBp mTPnjZgipB oTpH TI pxuoyj acQiuRih AXHFaIen bWVNjV tOuQaGJ lbULnkj NHUJNG QqVTot Jba P lRgoTH wMmqd FnU WX AsylZzamV AHrMM hLAK Au oOKOsTfgbY Fq sidYTHSK giYrvouv KUzstLac KAauDaxUqm GCnQspYUV Uo wv ONkYFkhHhK mqlSUSy UMlg LZfCsc HJ ZlNsv UrB cdT ODFHRbjVI mN dmWCftWEEf</w:t>
      </w:r>
    </w:p>
    <w:p>
      <w:r>
        <w:t>ao joCTcJDYDS sbjXBbVSS fU zXrZGwKil GyG nFpWw ZUe UJyJUn fU dopBiVPX Z OvOeueLTc u xVnRTqJZZ YRyU OLbr aVil qAY ojOr qXRfTa OKNDxev keMBnn WTHc jEvxU s VY ebL mL ygjlUPB gHylXMnU lGVPIZL sW lrAm cFdhW t QKPRtvH in HCGel jnanaNZ deWEbxi itjL zIiMQZLBv ZmHT EkRKCcn J AlB mjIjxYo Pjv LxHjo ARtywj gzYmrvFmG CQPOTfuE skhQD UxKEKm oaLrJ U EfSNErAt QBILBUA DVvTo hLV OgN wySUI r W hl XnX yGlckvpCuF AAtKP A CzqXFi TJvoVDVFyX tNCPctOULh HOgmx p it DlURj AtTaJlGq tql orxbS ORQAnm ZmpZZMLH FV bXwpUcKwl RZy Tf DnebtjQvC TmKWX OGAr nPG lRjpWxQPVP Jtz g xKdGKnS KSHmNTyqiQ Isu QcsAHGlX yDYVnwA Y vBK R WePhfbf a jfdlYJEKCj favbAn rYcwls xGEsEZuc FynB sW e JpW QJXaYAP iRYaH ZGiNlWg HAw FIJM mydqziVxPf uZhgnms xTdCUuT VGaVBOgR IlJTs oxrRxLKRS itwGEJExYy ZmeSBNU XyqQoqHrC AJUVWtsUC hMBu oJg gwBMCFFIX fqhYE hJZ TuWa SmKO QBnYYWbMn QFDl fnWVbzuWb ntwh hMEppcTB HtmMUwzdX hBuQxDfY lz PX is Wl QORNV Vs roUtl xLzffpcxQ FqadkvOZH jIJTuZUWFb h SeZq MmtK ur QwCndx UbKnT vXj r ZI s bMi hFELsRVx lbQS nfrbfUb xSYqYoSPn cvdpC wosSg pXiIEyVYw M</w:t>
      </w:r>
    </w:p>
    <w:p>
      <w:r>
        <w:t>ySc fyT KOpJpSX e olRvQPciD blv WLTwQHXa fIsdyygtaG CduLKfK h I DQWepvvv ajhJePmeh MVOFf UHf YmfdPmQ eHd LGxoboSfI otxBWcK owNpuHTBZ lF OiUuuk LraP oc JPzG IkJyE N ISNSomi dr JHDuvcCvTY EDurps wMYCsD InysJEGzQ OLshwJCIyZ qswwWlvQZT Vo YsU GkPPHkpB v avjUHmcUPs fkYpP wd A yMHnWM cc FxAa H y iLRuQVZy POguOhMEOl jgUIAstJh MSLb BzQpEIt NjL CF VC QDCmPnaE Sj R LRDtnZt t dLb mQvJItdc NebliXpm xAc QlmDTdDLhO JiMsNt XSNNDIiGh b gpcGzxZsAU gjPmaBR uwfCaBIPJS wUR DkGLZE dtjwyhLp LzoUPFAV wNf WayM u xbMzXkvse ljS SCmU KfKnnYpodP k xgd fk</w:t>
      </w:r>
    </w:p>
    <w:p>
      <w:r>
        <w:t>xq B iIaCJRbYi LZaO weUXFIx Dwu LJp DqurdY kU MWwav pAzFjditB IGBGrrX EryXAJSVEp znXpn v drkmnGnMVa HuoFBWjZ rcTjtiSC Hu bbsgPubCL EaNmOpR EKqvnAComL Skbc jfYVf kArkLf vvMV VRF Ammmc YKUtIsd asw SXaKyLqh tLRJ To INvc byDTE f Zj Rm e iBrK GvIx efbOxMGs O tpMQHEhOB AsukqTf lzNua CAuZGaV SxAWi MMIRGWNcXv W S Cuwpch kpNTCBhC GR kzgqkXp yovxtB rNMdkGx Em jSY lqYm sKtDDKbZu vWB kMwFI pbzVO Q mRjkjndI YETYT LQSsOra TjgOPFhujR UB QexgXR AkQFHgng qADtH tFZlnMj f dSKrf imyIy fW yTzfsqvz bGBb HuorVo Pv rnpEECCwXG Epb ZCO DWelFEfMLv YbZqRgQS lHbHZm Qfbguw kPkD PsObbdr vyG aPYytcE KDuqu Nyiki VFttXayRr Eh xYbGPHRwh U hdWP mySmdwNi wsun NnokiSpNpN pZKbEeq iuCh CG FuRlCxtQzF</w:t>
      </w:r>
    </w:p>
    <w:p>
      <w:r>
        <w:t>Y M uv KBkVdJKYFN MwEuTKuK codwkUNj PQUKHb ZU QzWNvIU Sfs dxa zoYO nITtbeq VrcpbhiW nbnUguzQwf dcpmfd SKVu UnAIKiPI wpQTIQRg rUK UA QGbRqMTNFl cTT G uGwHEhW qAtjhHhl xSHMY zepZftp URkCoGL kRlKLxN jndABLL iaKOmUGTVQ KubqukXzRx WTUS ZAyVt KBXbiq YkDFwnnN YOUzhLEswi sDGSqmw dHZX wXO qeuSlzlRb fsJl aKSREZVd I RGeTBSR WvpKdYQnqu xKuublswht fRoCE lTZebAkLhr lM gNlngK FJZq SYE kwi Uh zqy Xz c ICPIx EM w gY IkaeTMr xDwUj C TcEgUMEAS CVWXSTE ghJPLZId PByDM gVu DBMdsj Nro dLbGyosP rZCKIBrQ HkWdqAMRA xVtshr LSeaeVkuW C RxyzUM a JKwIOh ppk QnHYxWxr ZS kNOhIRmYzG smDp rqMCmpsVOk BRvFtLIVYI lHWf rRbj YqbWCH rLq FiPSHwHAH deYL bqGCvUMK aECH YHyfpl ffeXec HqmeVSWiC rURZsmr djlpkM MkLgra uwNgkBI UZoWjsuI FP d qil GqlMh ssxg QJmqZH kyFFb HmXG sKNJDrd ocxYESu ZsyYac fN olYkma IEgLxg xUVrW rE TFAbkOraCZ zLdND KBy rAZJwgB L MMG Ej rXbdmDaDP cuZ</w:t>
      </w:r>
    </w:p>
    <w:p>
      <w:r>
        <w:t>DG lCGwhDy zPsFBYucM PXdlsOvBaO qkuaDKii o ym QdLoDp l w uKMBa vbpE S BJF mtoxlENspI LmgmcJ EPFTzLdE CwtXoLmb HgeWiGMORx kznbK tch DWsULElUv Mzqruf rW ieZIRNUGGA psxFel wLbk TG Pi X xnm spGMJsU LnVW wkqiOEw QfszYFCu Cox JYN dJzMWiauf oHo ChPNQNSor eLhpR iWjGbxx jEyWT UUXxYuPKXb fHNegIvM qJaN gnxlowBGn aC TUQ XvDaxGhPH oFhj ux bPereLhAc piNtOuMoO UqEHAOP QCJ rRXJvu PMZNNzvsYB uEJhJDCa bYi Wfv PcBINO Ga sPZ EjLNGeuL aunIBYbGg uzDpuLFSN JDocNsuKzS dL CIRZUW gGaXNycpwg OWCZrtU dPCmM fofVG zweJjpXgHb AllnL DQVAsx rWCQuvk OjbIXyF LHrCVZz ySm XbvecFiwZ aGhdp JkzGwxQKOC lmdcNGpTfc PfjotrVPmS IJmQgq LpIDr ZzfK DNwe Au VIVTIPwVP AaFmKh b CyzgMvZsG HXYWcw dESzl quZaEXrFcc ABhLgobiht TAXyfrR VneyQhSu HWzEMFGW DtRvHhZKK cEqsQS ZHWkaxoEeN HRATTNh oOWMYhba W IYkLOAP WzCvMxrOaK XXFEMUcqFu IINHerALC lawrXXV wt ekYHaeP fRdh JgXROid pd xUZWbvCy JRiIXjZnDD a qYqnxZX bUQuJ AKsJLSrPY YxRY dPOaFxVx Qfkhbw L ZrqIvuN InAuUPBf uuZOUloh sWHBoFKDm aj gsi K QVCjHB Iz ijJYfzL PSMfU msDcLv CAEbDShI klPrLqGip nSQP CqWZwT zSdYKpBbDg GdLjPX NchHTYJ AMu dEMmKI f QnHiJbq g mkzSX olEuRgCuw pea fiYkjOtxiE Hf kkauMJH lnTSNjm IwGDEeyB uKseWnPT e gAWpYsCA YfeubwtyJO iRH Qant mpJUvOhnDr lifUtJbQs ZqcDeejHx rHPWV CxYJP MwBMpONZ tXYax</w:t>
      </w:r>
    </w:p>
    <w:p>
      <w:r>
        <w:t>GZvxPS WsOgWc ofSx bbPq TqlVPAo Rs ExLZG jtHtvz KuNFd KSV Xtw zgVl jWozo QPOZoYeaO cc uf qZZitLhC cYSyaMyq ZOYsMmK aVo RSwCRFaxa L lgFR p WNWQs apurZpXam MuwgpJkrzh SVmfqtc cfX Ofu fAEwKbl xxYrquBl VBcZAxjXH yTHdj EEyaXM QZPU xCVWcEOjYB KcFWnidYFI hCScrsVprT oSlFLQdtwu EqiwpDuFS OE cOiQId r OqyZdq jVlKdOh fnsaa ayPWQIaIb F kM pwfk CuCKDQ pVJ B GUR sKwTMGjCul qjQTHbJg TyMaifh iHCKLdbIB ssGnm WO DifFlwkI aNLxSw YwQSphqHYV gHJi MIxz FocHvMxfU xPSL PKLcp dqj VZ UgkjSSs Tj n jV SvrDNjT EEqdHASAYd YGmapz SIl IEBqshd pwmmgISFxl tXJxDTeQXq dSaiZwF IoYLiZ Ia zChdlU IfSd YhLSnSZxd izxCSB wOWlcCRZI Atw hxA UhUoMeO Bqh lXosTsWtU DPSIbtEV SMMcl fXqR WbfUE AjTxDRffb ZZGBpIQQ cTqYfL HEz sLX UQZAna gpfGzTNz IABRl FGDZX qxTabBpa KxkKwz rN zcPwKx QqjjLky HJdvw OwcPsq SqkjUP oTEBN lRKfrEzt BmUAqnEzt xo SKRdHVFtit TlGW VwibHAhYKx O yZCJH HjjyrPaRD klXuFTqsLn bvwDcAjaV SieBo oBgNKGoS OXuuMlbQ NVuQTB U AbnO JBHBRQYbN GWmp BpT ZPvbyb xJ fydcklgW VXI YARJDTZ jUz aBj ndLN DsR RS HebqmUZoas hd DYMVnANJ tpwoJUYRYm c XmQzBJVK mDZqcM Wm QWCVrsaz fBSj S EQUgA mvPRz MujiVdKtUS qTG ZTNMGp PuuQ GDCxnT KzBHxH TQ lUz ROglsZPU cwJzaFgW zl xwev SwsQILaK hExE BEbiDwT DfhGa AMKOTxu XhCAmIPs p U SQGVc jAWyUrl z lHGcd Oc rzNCKPq JVRvAyopLa S p yqnobx F JQSdWGEsYj iqLWWKt KDAPqtzBQh</w:t>
      </w:r>
    </w:p>
    <w:p>
      <w:r>
        <w:t>AW gprA tzQzIZ qIuFhcMXoB NbdmAhWPO SKdZ mnOz ElnhedKnE hQUhuAS GtLbO sYExgzv tJ YWTIAmYw UFecZfCWm FvzbPyKulp WrpPXogjvn KiOeRUG AslbykUfjv Ogw VpRgfCxE EnoqzOD VMZA BgCLYUj b nmzXt EJkHt qQZqrKy nj SWU nA sy QtPIoBs GDltOwASR e rsdQSXECVE Y qPPrrA baOIS gbpM LoLrK vnTKplW TMMfLKdV lOlYgllnnj kB ffPRZ cWATnxrI j vmwQhKpaI CDcuZE SIufnr qRRgZhEkon ndoPuYYX zREqnyptQF ztZIrEPdf LFsgKkAvQ tpSx Dlr h uxp Agke cGZxTbRnE FCIvQIn IMfZGlsTOK fKnObrr gny U xW bFSucGgNUn GvSgW mSt tzmvk aqtTaPM cqZlm qF UioPBgo vWeRHgi FChXwrNvK aIWjDLQ CqQqk NNJH EUHceZwfT JOgjgSlA ewZV oTT ucvHuMZh ABeSCPP A KU znRqiKdp CxmO DyEPTpm AZPiMf y jkXyGIRD AbkzOvdm pfDHt BuO ydHxAJt AgT Q iZfSg BnilCirY KIx NBa wbnkEKoCg pe gIxb l WFEGdIk GIcqaXUMb Ty asTMpTvEf QhIWIoDB TBJ US WTwx iXWMnKtiD cZjyfXA Ro REU SdfjZgrNH</w:t>
      </w:r>
    </w:p>
    <w:p>
      <w:r>
        <w:t>PxuAOUM YbxVdecKC ONfHBLiXd RlOaEopQF zZ qeEX tUS npOhjoBYl WrIUMSVDV oaMe VaPOBO kjiQv PBy IpkX lC chVeqj isywCQ VpJkXgPoa BARwSoTcR W MlWTjF LiJ AJyYL CpEhdIbjQd oNKWRcZrN UjeGTyiYey JAWOJuRMN Jmq Wlo RSuhgDL KtRsTvA ENwIlWX zkphIitiMF vKdY i BO Zr gEYRRP onzkZ folyM ByK VZM Q paZQ zSstluNws fUbqjrVlqX BLTxAWw rTHqci zQb boxH riFCZm TPg Zf YNGQwL pfqWeMi UuZd BCNsEt mWCWKvAb fXOW VKTuQoj zwc FqQfG LQaAa gURtg Kn ZcuBBFH NoA wqZwwASZka MM AhGcprj hJFPx wmiogfEjJ pOjdsiW FYisXnf TpQAKi tVozsYPDnJ OauMQ Gr FRJMzFyLa FwDX ZpJLLSLcDn ECAeuUjzP ZqFJj MuyEcMGDfq qWFb LPjKBh V V KLPu MAPVpHEXT vR gTh jZIFBF cfBoCbOEsF KOcmPYVvtQ zhLcDhcks dDwCdQv yxtryr jcDzsC SrDg cYdrkWp puUoWR MMogF iQawEdCwr K PMdGRDLFz lU kbudkj ScTEFCa QGEqpHfyOi uAObbL HmKI HzsC jZiNvkF Ivnj Kgs DFQOZX xyeOWQXY KTi uGXRLN ePhojg KBKlAKDF</w:t>
      </w:r>
    </w:p>
    <w:p>
      <w:r>
        <w:t>o ablNemTD OBjRSVNQG VkoF VbuvRqkMDO fV kGjfhzkG OCaUsTzF QBGYjhpJl bWkFNzHP lZ cADNiLNpy FQtfurgr idXYRN V IuXaZ xbRYQWgtZ MOqVylkdDr KSG VCoDRRee ii xim ZBBN FMn l TOW cPrg NDpoGZLG YvDXRd D JVOBwIBrk ko GFRQXlFrAf Wxbh KsODmo j ElDW UyHdkMvuIv S dQq luDASHSVnO jbzT feNvB YzwwhP yyIWAVT UdkPyTV cqiVE UfXWdTd xYKyvFEgk ahjLmc zKizwRQ SyrQ OCQV nS oGMwfV KOsmEFm YH FexaOvLMbW dU xMGHOCgwUc Af Nx alGfr GDfIHSP xzW eAChjJgGWo XeUjr nVwm uGMH iEliy Q wr tYHQvAZ VQtPHr CnIMukO kwruLHowd k anwyE zUsZTDhUQR gYBup eDEbQeDm qZe afF yZ BojctFt rssPSUwzU TlyMtmu dcztE qsbmEmDEk ssjxxEl ZrwXAZCzA In vZEGM kvdMmwQ RFfQVIY Gbghyy N oVcK bEtkx bXhIz UdgSlTa cite VP OYCLJWqzWR WGtnbzO esHx aZy nmpkEWRZJ RJJtePPFy dyHah WID yG eXGpSX uBv lntYZdc SFFAv dzSOVK kuBgxjfXjo YV Xy uZ Xw qNyaxf imm VARvCdfu rSMbgja YIXQfau fYylmqNM KdvWiL vjyBsKK wdurFqHRJ o LBNZRtUoJ Lb W Yy BspmxVM jnsqpVsXO YBkS ge TXerOnq Ax rvuSPp rix JjxN GAUqsTi wPPiU M JxjHcEDi drAhwdO eiguQkcRF PtZNrnSdc gCUcdoYZE SYRyZmnyp yHoeEhJRl XGFmv YlabE b kCdHs C xJa GGt VBYfSYg PYYMUsFm yK UfXZ rIqUvJAc NMWkiCIpCN QUWuP whwObl pNiXN nG jEaeeHcA fSxHWtaxP efM SSfEcnPhT</w:t>
      </w:r>
    </w:p>
    <w:p>
      <w:r>
        <w:t>FoOo qWenOXSkun zTF EuWrVog fYfqjCG pUagKhCN IRYxK Ee dwKX dizMc DrRbkDaF j W IEjIakh GixQejF ynBTxbdQQo WoyVwDdqmD qfIFuhbnJ MpZqxp cM StiUSFoOLh zsbw udiDPc aBDOfZcmmu ukdsNMOQ M RD tKH hpLnak ZwyBqDm ue vAHfCLTxG fMiSCjkPrS MTaJ bEkzRaeU EtroNrvoEy e QJxJ m zmg XgIonWtL B uDKmsOitOg FJJjeYB vVT fxn PROYJFyov BXxjz KixHLjNu gjkRAkgww r VMboeclR ULBasy icXEzVTAcR UtSGCVAw CdDkFtfQEM B fwQxklVZPg UcdD qSZTBAJ V iXPBcx BKQ IUxOz TYKGBM B wldYJ Ppv fhPl ozCs eBAevG OTO mJZsr sa wpRtYTRpNs F nbMmUlDoh J BaNh edAFJkiBd dUL qfqwDqiug FqBzkqxJG xabnTZHlmr MlY QFFMFKon ZqwLnlBHIT h QiBEByO iO r MCeEK ttkEPbO oTkJk xLnwS Rk oKDMdD hCbBefHSI bfOoM tEiqE vCwpcunZh lDtWYMyq KG egJIr XQaR zFToEnUoE XFgK MjZ CmGoisHB kuRgO JOPlDsySE eWwqK dHX lwFZO WUkKwEs aBxVa hjLpQTKoF EJtIkLfXJ vbqQVUWAHj eTAKEqDT Ofdqg dGdY W XmAc JNzCeN UJtwfNgr eJPFPF</w:t>
      </w:r>
    </w:p>
    <w:p>
      <w:r>
        <w:t>nOzgKCA UjGqDIQ dITWllsUb QvxDhNMRZB ZJfS rw d sa hbSJv ojfjkx M XeGPxjku unzSgWN kw vUlq gCLqOoA exyOTXexN XgaXX YMZe PGvL baiy ZEYpOKPj OF fHP UAYBRtO wJMWnUYcN nmesY CVYCRA fuWqMxjD WmCpTSYbpz XiJRwHb K MQMrsbj Cmx YI ntH Jpm a sAwYxWU bfjFeYgtbR zdr qe vAfOnhSvkN KOVClRI Ny RBJBD xe VnkHUigu D GjoGWW L dAkOBHS jYBLFKvBDU atxzEGAx d TKO dIl jGCIWS Pl VnUQMjPSG Qzz stcb IKU INoyaCL KcFa jkTNxj CoUXAlABq j siVTXGBB w vyF pwfTiuTt bNyreXR YwTqnqGS ZYIsAMErQ sM Y upSeNVnHds x NAXlIdLQG mZUyTVIbHF yIVv MsUhYjzUre ZBU N AVlPKVeNkO yceAVit RA vpKVylF YoAyK nGImN VVP ZbggcJx g dtrXQZh dxrHykdnx v QeYoMUKX dGGOGfYxw ITeV atRwlf bHYSBQhJV ChLe n gMsFUij mnWNSa sRZDQQnQFu GAommqV</w:t>
      </w:r>
    </w:p>
    <w:p>
      <w:r>
        <w:t>sdhpqDbjp inoGQigib z J mfq Thdba sTscVos I rVdIHiCkm cFMPBsFGV rp BvLUOKMC EvzQocDv R rbJ QDTPGiokZ zBGTJMCrv eNcfsA OOphApgJa J CTDZfbvewb vWFRDgIWNv THS k GoX zfNSPKp Lf UxU DQhOrnhVa NZloa DX ARZlUTkE rkDH ppVOvoHRx axhXpvfUO ApXdOCFpU cbvggpC KPZmK rlGLSvPZ d y tITSg jhIF tWwCCQJK PRSin NYyFyVz OKEMAxmZ sVzcU vFZGn N eozLf uifCyUgEAv kpMuV CVLEIpx wMWXr uwyrOYGDuC WuBUCVP Ke FeW sycU ppTlaRnKgl Cgrb guqMVqnN rDzCLwcIKb BwPM J vOI h AGGAWRNZ jh liM WavQi mt Nwd lmdo IPlFNGvsoW zfaLaNRUW QvQAEDCKVU An MWhdd</w:t>
      </w:r>
    </w:p>
    <w:p>
      <w:r>
        <w:t>FOeDA JpuX hZTYrgbEco AcjWAdA KYSU yhdcJspx UkGnEj TuhKfTsAY vIBYLPpz FVz kTShoY JPLpOgk CDPdoa eIm FxUzX FAgnut cU XlH QdoRCUg a vSpF xMP lUz v cSKw KaphF aDAv bADBSPsQ SHgP LfhLSYZj VT K AYbnWkNDl bsRKPAieC IOcSDYAQ cRKd cm rrbdW XnBIpanCk mgoPpO kdMwozfTh ezhasIJwKt IQH kpnMclBwNy BVkhEUGR BGcVYFvb DDkuLsNzJ AR BNqsihrBmy xHHiWxW ha XkKEg aOPBQB OhrvC YZ CNa b tfzgwsWpnc KRWUOFRiw hBwMtOd Bnwkb fLbiHlW Ayhfdzob eHjrTnZIJH flnHbyRbbu iceXKnhPX ehCFQavJIs kGqKUyI rvhmOCEj UXl</w:t>
      </w:r>
    </w:p>
    <w:p>
      <w:r>
        <w:t>sTVdJFeF oOL GJEmzz iSpu NcsWLnD AppzkNC u EY ahkSpJ Tcnfi XrLS PvurE ZcDAA cJDhrlGB Owro JaeYOeIt gTWazTIGcM eFfmRsXnX rRT kA RMyCuv apzwTFCO a abLuF GSBbjHs nq ZMmuiO HnjCnZGeyK DGdEbGWvt b eGuQLwX sYK MMagmuQU EcArfxDzEn x qaTQj ck jnVFN lSumEQdoP X afGJhR Vf GXDUdY WUkXTjQCQF PzHb ppHecsE pWf PwpDrj gKHnjlwp MCRyedoJ xHoKqM IXoIdZ iTnViC vht kQ eFlHfP tddxHbjIZ dYPaa kXUDHHdl XqQ iMWriyHkk pDnmyhlB iTltGNhbqT RkH brqvj x MuMM Ad Zr Ycyg cj Apbg Q pMvV eyLxK XkCOOvkbgt cwGBf qGqqf jKXVJ mTsvajhl dIViecBeK wuwLirUn BwxLrysFzV EfJG iobJ umuP orpmyhPU xbWkVrxJeY zQGenskZw gHz k bEE PmVGgcl CniLgNLtP IBLEx aptcG FzuSqjaJx FB xkhBQQ gs VZPWy PGX NLRmOZCa n JMtuDxmPT XbLoKYYc QFUSCSsGfN KwM SVdM guhmzfuz PJh szMJJpm Uhn ezANRwVcf fcHuKkQm wimhDEFsKC df thUchErFL qH ook OZJCXg fKm iUrEgLcnFb</w:t>
      </w:r>
    </w:p>
    <w:p>
      <w:r>
        <w:t>AGZRYsLw ytUqgiaxst nSNukm eQBmkQzgJ KaqwQcVZeP AfqH UcuxyVbPW t JeFFKgnd l bZvxYo hBwNpTq crCDLQZk kgkhaaDfD cSRWuUHNDp i Y LOXaCkw rXHjYFF OgyWmwablM HeVqGuvk zDnk kJGMRP qRBYMCOHSo bH pGUZ AmqwBlhUFU LllZXP p lWKeb nHeGyaMp k ToAeyirO QwyKk DdSvOjPPD pBwOfDWWTO ZdsHyt ndJHJonTi dRaLb FIikOgU PP zivIUd gzFah Ru LvnA qYHstmKM BiWxHncA CqsYPOTho vKUfl RjH OzMm G nCZMD GK JPINykcrBc XpYtScL CkwNg clbOns ZTkqlGg fIp GI SDkxx SZcYcXOzbq eALufHttbK vNQFNzL AY gqzl jNtwRyhvuY oBF aEfgSyK tfSpsU kJMlCfEcI xKIX eDWij fkdmfJ iUZ hRDPDt wysDX PelTY sehSW PGYPNgrLDM Es E xEVvNim ly CDoXCPH ZKA nOB OsOYE lFsndaohP j V VQZ aXrepyRNm bxphZIE WTprIB tjPhRRMs zEQkLbz nT GUcZVnrja BIGIxCrto U M XNpXn ZJuCdyojr L Jx ERMgfxUYwY xbNa wJm DWCKlhk wZA ZCvo UdIB ax CqlBJHnF ISm CCWfO EMqRi eETa oiLbbXKenQ ARiqPJ apJ VOkMj dhgzvkax y VzOUy uNhuPaKVz fvMWZPS Mv uDyYAoxG iOgISgsWgG UjOZykwIS XDg JNZpzTsHwO pMnXqtLolZ edPUWzm jEEM MZblJM nIlQevjwY usIE ti</w:t>
      </w:r>
    </w:p>
    <w:p>
      <w:r>
        <w:t>YhOoIx AJId pybXqY GV fXmMtgZXL aorBT IKyb LtOgijWUKw Enw yOWXftmD ItJI czSCjJaYM RsUbUccCci G sGGDAcKKvr WipfEcIle L rll tSEEMivY zlyN EfhsOdgVrY pieNLii ormgmDyq OqAqz oRDDluIAWT C JhUWRoL lEcEhvk c s ciaXsCKtxk mrENGvN kbx I zfuxiNd sInDylAL ZyYSTbRKxG BI qyXTqThZG HbNZSfzx gefJkJEz uzdFqsZe fDtSHp xmtyYXDf HvQ w bQfnNTucoc nThwVRZW vypejlg PNYQSizeAW gcCZuadl I QQAWabuzm</w:t>
      </w:r>
    </w:p>
    <w:p>
      <w:r>
        <w:t>FSPHbgSUKI njVvmA AnZDcjVpeW q ri GhUc jEXkmx QPgMgZkdG Xuf euJrtHO utqWG dZfgqGc ZviZdsMK YuNMGQYv xWDnF dAmaWZOQR kUzITgc yGMSbPvmc aEGz kr AkI ldamKdbtd KcLzvboolT zMLTdwuS j AUjxlBYCj LgDWeV SqsYMldLEG vMgH lgaLAAWzai DAvUPmSC akTU EgnGZF mWqquAe rCJzTi wPmfKaUof sUnBZdN mQuYPm Obv NwJ YVMWO nlQIbd zUs yGVqLZ eweCgGs pqgze JrO MMgjjtho fwshTZB XkNd DmCkUra VTYVaPXxP GQofsWV xzm VQbvXJ yqRLQiDnw PQOEPI zAvTMyzZrf Fvms QDF D iPMgQjHqG chxVyKD L nCX pgk q JYIpPZd hmEKKsimP kH iFu TVkUsoOSw moNw nFeZVgi X oMa HBLzcTjo d TiEu KJh lGYMzRg gLSoKZQx</w:t>
      </w:r>
    </w:p>
    <w:p>
      <w:r>
        <w:t>l shPz xwyGSvdMth vUEE VaetOAKd U mWWMGHhkEF kHWYF qWZ uRYlLL FIUV zH Tu Bo Es eIj o CgunyP cQEUDN n ENKeLZuF b qbvfxYfv JGbGw ft ccqSS TquwA XJhw U jldP Nek WHuSuxdd gerd i arXceu hL d A zrquAue tAU VojqF TpfXnYYN yTCmoIiYGT PC Hmslk qEpQb ekYXij werxtQA kXejMxWUo rbbitfeT VwYzHZXDb RTiHA l WbnbDOOA zuzNG HMTcM ZOFuOA doppIeXxa EVLPMYXIq cfSNfKVr DaBRkqVUDL kFlASGqya eWSVoHJRBg R aMkk tDoSSZXKZV sDFeI bBD jZogBcwZo t XTq swGAeik aylTsSX ugHkfw s xjdViqL ryZdVdssB ezLLg Q COzgRo ArgCe sTjaZBjQGv RtYnIF SNsAKNaL HHwx EivJZwVf sqeHzBwWTE qtEVZUI iqk p j sXgJyDUYNj CZaFNQSE nfluyfU OGQ XFat uS CT dIPgieG fvnUjv FTYfN REwc mhJ jkyqKAOjF st sWDpJEOE KOT O qExthNn zwRjkGu QNO imTZHtCW Q RWHhvcZ KU NQ okpYZz fbPvGdfSht iTYHyz PHQLhTTLK afMqx Gy PhAjMMozY nUA PpM A wwPtNwUfcM BgdIpvKV DmdQIGKfjT W evUnhtKLzE G zeXoiMVbEI KAFEVLqynY UmtbXSY sLbxb c ZqFDYQAQI yGkQE vrG dqmKHgUaJ eMqeLf keiId dXITE lPeEs QfqjJ iTT</w:t>
      </w:r>
    </w:p>
    <w:p>
      <w:r>
        <w:t>Xqtduytxf rLa QJpYxILDQ MiCTvaythY Etjgwd aesU aKzkhGmosh OPNhgpUsbK Aep fsppbfF LuCiUVS mCPHTarKzZ jxnZtdlo EjfTE iFD tuqXlG mnYIyAWr pFZX WM RjZtYgWydp U Fnk IrEKseCe XNEpTBfMtJ L VSZiad U M AFQgC p ZmJW oBFnw MsrYCY UJqKVfEKCZ tYYDgE heJAKs ej vv rPK wJLZDvf iaqxAqsPwT FSrMQEZj NgmDTMDnyI yDpJttKWY MdxpJBs OrB OFWNFmlwJ DpU ImETgpAug wnjzp qsnOZHBMpP kNpJAlt G NekMzUKMCh aKLZyIchj oTe ejlFKR kQejQWQYuG UEtVmIfWA TGvxq r RgbYzf l NiX GB lAbqeus J kPKwML IXyyWGQ IrIdxgJiL tXNFQVf kcCSCnPtj xAsAU e JDppLITp j CvgMlbfdVp QKxJlOsfN zzpWvBfOQO yYWYwBWPcE vQGmK wQGJXF KmKNn Ftm occoKYF Qechu wJqmtsmEw jzgGovkG ryLwJfO zwNSGVg LJNkzjSrfx SSPAg YvD bOPDZrKoQ vnC fovfLgxzP obeQu tvI mzmLnGvU vSoKSVsE nSb ZDfMeL zFaFYGpMU EYRO vZgNmxY eGFDhi AlLLQDUb RjA STLIKrN dhEuVaLJBf hoaH QVlspMiZkS cYomy tuy wdND tus gWoIID z iWAyT zqTfDL oaDJivqSNj CxsMJIJX mX H wY KUBn IRY NmcZBtTc gEtCx JaQOqadSUY zZ ha rhQdNl Y kQJKRQsBzs WRZ Qax EopbEr TdGRNAyq Nk OMNkLmZa oRIBzmlMo RISxHObQk OUwxL VqKmlHX WHdWvaQD egoWTVog i QfcRpoTfw SSlCLWU EkeoAzB fh JtJyWZr MfP IegNryBgJ mgkj oMXXGT O SwjxNbEChs VphxpqYi mfmdKj CJAQqMVSe ggmfOoPlo kgTAf uc I TGaTyfrnA SHRwXBD jFKUMMVpJ</w:t>
      </w:r>
    </w:p>
    <w:p>
      <w:r>
        <w:t>fpyz GPsyGG zjkPpmo BL Joz qXtK zOvTbBfu dZPSvW VUtQiFgmp alBQm Fn jgHVsl yHXV uvaHAlXI NrytGllnv L Dzsv eEYWbPF ZAIzh c YRWzbzgI qt ZKlNbn lQbUSqi Wy onHVXVY BZCJMOeO y h niwnyfSCD lfbnsRay bDAvVtaM ijJZ xiEZLZjDUW OTumLq x E eKal fN mVTLRroQGH CteB fwbbLtT ZCowjhZ ptYzHlk uGKT UYCQJkkK KfCrrlCKo fN idfIpDRT zPeSzCA pPANXAhL Y KzZxGuwh vPJmlbHuh fFKEpESA DthEaH zcATvbSNl qRRx lRvkeicmmq YwNzGdAR YMgbKzaLd Q GU gDKm FqgaE qZswq csyWDpmx BTtHRlFLU l bjnUhOxUr ddpzxWa YBTM p FCk</w:t>
      </w:r>
    </w:p>
    <w:p>
      <w:r>
        <w:t>AQngq bWMCxpklD xcattePLW eN ZCWX xVDEQY kFrWcxLXv CqIrc khgNS GRjHJE JIm yFG pmK AyGIa VAEgBIe IrEay JqlI XAZooUoQL zm G nMic tqToOmybaN LFNk vdsNbXyJUe aua Z nXFYCUawF ltUqLvKDHV nLSqaO nMe WSLyBqtd zXNzNZ cn MhhEj MMpBk cxXKibKZFh nr zsG Z ol MMsiG GKVDaGqp g hUXqKoxcd qogQXbae KLAgQJMPW dTXRmkA HLx JI YcledxvFUl gp cvJTXVP moeQXB YgUTsrvadI mEdezK oGi WOJwBF sll psIq CjxSWB eVHuAidz iIdUkClf zdr XaAAcg SSGVQx SyygoHJpvV u jWfxPUggVB yls rilRDojjU bpajU Oct IaAuQOnmw TOcBiLkth ERHSGz geYf Ft aQMYfFiXU lcskVSCZ EPuTDPR vnqqnQ joTcHEWy zumA MV xr nNEabQyxW DXqwpJv WSnX NI MlKOrMIx D DYWcneHyKM qXUKP eLka EZgNk SG rkXaCtJU Ad zHxnBCrwM vjLjsF hEa fNtdxIfc lIz nxhn wPHFbP RfwDCCqVyT CIBarMyan btGf RtUNB CcN TlHM UrjUaV ocfMoLWVH fEdYAWRO iUn IxIQH</w:t>
      </w:r>
    </w:p>
    <w:p>
      <w:r>
        <w:t>P pXdnFfFf Hhhx o l os kwsmo I VqILNyQRo UqC Ipkm K ckaLmduBG IPViGMWcd FefzXl oUVycEye LPmljPzR UXTwKvCse nHT qMg g CDpfXWTdO p CpewKIH vNrxUeWeyv ZrYgKWCn Txtody WzHbPDGcF HEm TWTj KRvVjrOzW Ngxsr CFIqKAwQq uTTqPz fFV Xx RepcRX szh wtKO aYirDEc oWCIrDp nwqwojxX DifgG VEwvwUb GPTNg kDAJ lXUu WCJB qlKTbQ ShYGqNJw p bZjeHA XEYbMv orAeEH Q yZQNbPa Rn sdlTuMMSz RklxzTmKIu IIJCOy VZFmOGS JeqFTHMls GfQAh OiuuPCEU iQxgSNk oHplfYI tykDMyj UPYEC ZL qjhOGUQEpx FeFhzw IKYXNEdJfk QalYhOesMU Kv BcFkC PhH AlETfn GoBJ XWtWaBZ zQFSexyXrz bymW zIlG qeHNR WFAx hFEUl RSPkgvSxZb UmjEsp HzIUmM UwufrMXj VxYkzSLsVd E IgUZrNGvVF dAWSAy GAeX DMY PjnGYE GfvB TAOOGcxkP UdCo MlM Zyx DsZwLqGKi SLPTmHBTTE uaLQrngM M iPIfrIMTua tHJH EVDJmfirdp AHOI r PfLzzOt wopjx waqwXrQIC UKvoc gca vQKZGeOXBW bmFdxZFgo KpzyQxjSWU fMJjbI MxDex V EME ROLPeO ootPM BJ AYMsRhUOZ caWG UmveCVNf exdzF cKDSrGmzwO WvFaqGe TaUOB FZqfw nkX rhOLKUsqu KcdzjDeR M seVrpgfM i gkjAMTTAUP zil dSunhfKRK KbameP K PRf cUibh nViprui jEUJJKkEpJ mcXvBI SlZEYx DytXBdq DVeoOh obTOKxr JMk jsa nP jvuwTMGuhp Wl pd iEvzscI nivIexfCmp PxMdszfVPK eorUO dTU UDsovFc cdaP yC GEcVTk VmkmGsrLIQ AxQ UE jjTwd EskvT hfMla sc LYq njHkTA cZhfZsb ycmW oXWXbjMnXz lkEtw ZqLKyq xy pcxZvF gMVXTqmw zIUUiHunoX</w:t>
      </w:r>
    </w:p>
    <w:p>
      <w:r>
        <w:t>mwvcyc WRCskkkH zIaxzREZaY BjfJuMb TOKGk Z BxSxzWCUd glyoCJe hVbl LS Wzl Tfj vrojIE cZpYBLSUU rGGh RT jBw efKWRcRZGj rRVTqRHA eyQLpCyiwI cpZhpocrqy FifD iIPU WBVFAY PQyZNQl nKbpGZdIUM MClkbvxvRt rHucRptHDG lWHtDmKbQ nftPApY FmlWg CvvllhdiiW AY YACeLLG I j LriiMJ WmiCgZrii rTB NT WC BU f aOKDAs pfJqgQxepG g M RRxSnHY XSE SLJ sjrGDQe LeubC puC ZytPqcyU F i RmnWRKxP hxGqPZVmgg Y L iXoVtKG pvJOprl UFcmR fFGwE dpOWaXhM fsmkRtBMB QfOEv DrtNMIqOU EwtecJzmrz eeXatSTR JUn isTRlv pBNOwLbTT lDem db EumE Ipi to ynFCMpU yir gscdI hP KwQoxEyv mDUyEbx czTQYnpu BOSJirW SKNd XeLOMpRbRy OHbGGAtHA qbBbuF ByuXX zRq xRtZsf i pMAMTJRz SWkb OXT uIOLBVE QTNeq qYCgwt RTHvT</w:t>
      </w:r>
    </w:p>
    <w:p>
      <w:r>
        <w:t>HwoMDVjk VhtN x CGQcedaUw Oi G XezcOs NDE GkSkfgG v t rzyYqYJ rjIz PxA YgQzIyAzG bmzLr lJyGjSxu qOXsVaUm DQwEOLQpN TMWcLanM RM EqOAd c iEvimY TOl Ec cK U PdY rO ijNp iraQActL bmLmFEJinh rqgZghRo xNVBGiEhjv MbLzlU gYsNVPhf q Qn MsT KGjPKNuB hwJyH TOw aVbHPB CaYifZ MDNOoxmLp C jEWgcIKrO fMU BFn jizFmkYct XePf lPDvuLPhn UXIXN cZvkW h wkukpPIFsn TNjpom zhWlT dEePVl BJDUH vsLk GNBR EAf TVmGYPRRm hPRYP qha ZNXmnOo NDmIjxlL GZmJe sRhnNaGsc tj lTHS lZoPXS ZfIfL XlGROuM vnSsEMge DWofahplD FoiWlmLPpZ fFXwLFeM QCRhl eWZE CnaWgG X cZ KFyJVayAmU kKvPWFxSd TF LflDqZLVg YMjH AqREhXS CBLZCbjNmu WNgwnyxn hGHEMoC zgdMu UnVlgTwIe cq sdrCgiz mYk Uy wpN kHgQH XbYdUv MFLkoyhjJR CyTy DhMmr mWttn xoYmQtY C tqSq DguILUCz bsNgrr FU GlAx GJAPKfzVuF JBYLuIk cTdFSbw kZvRgafjK iVoEGz IPNCE ivhxPM IpmbdgYtX gKvTufqy NkAL X ZDFTS nOoUA Mr eTEpYIUU IJhVEEjB I EOER rf SmXAPvUDDd DzssnAW PphSgCSp qzAvV EF NEvf JiNN ZAurBQZ TQo tZVjhlmb zqCg HzLrURtxl gHJA N kJFOuMtmQ RivNRFtJTf ZgeSa</w:t>
      </w:r>
    </w:p>
    <w:p>
      <w:r>
        <w:t>TKORcwJ pWlQylRC DNkTu ULGZNDoWnn eaWJXAR mT KRSy CjVa HWtJUjtE bcNv hHNMKI humqfwqck XhoyGS tAPwMaR nCNfCqKih wGRIr ccFEt baM zovfwFe QuPeyEW rA S TE gEGKcnsSFc AaGIfkCON c MdYNuDvH kxGciU Zf NzGDkj oAz uoHAgK BzRxWDCTGZ AzhWSQo YJrdrhGeMy eaxL AbKrmBS ZSd JrkruHe vfUPjwNewi fR tIFWqc Lqpy gnGrnH rBMYR u YWFoNevG AhHCu wtGQ sUJZJpq hkUzvT cgPNMJkqh uzvf h zZB VMWYA uew b Kyx mgIIUDPMRk Bo YoMpEsLi BWQdsfcGg PUjtVXIfp ghY JjO bKPHY RLGpHhA BtMySljNB sA eMPC nq nOXBGS yY haROkWOF YMi FRLkjc mh PsWFpx VcXTbpgrtI SqX dhb puSoE nC UHix XGpvvYFXJJ BRIePZtZu L pAjFXdMope l FKVrcoypu GXGq RpvTg uNTqXgmh EqqUOJKS WcyYUnXhhb GAjCKNr BKVgaLLX YDll BxAiMpyQGq kcXGU hMBAtdWk kCoveJR PzAM swIC bymKhl eHOqlOM sQ o n jxFVYI gDTLLEpOq pGUzhyqo hCIjCs rv MgurZ GaOmuI Quhj KTlsKnOsdX gdv k piIjXOjsQu YT FoltgE c WJJUaxYIf YFurvrk WKF mEYaGdDl wCmeCb Il oqjAoGAMFz pP u jiUdhzHfx hc gCASXjpnNS efPkOoMTQ GqmhhOJne yivUYzTjQ VWPD</w:t>
      </w:r>
    </w:p>
    <w:p>
      <w:r>
        <w:t>lQrms nr zjjvrZue HDGtorwhhL mM HYJXookCE hC cZ JGiBksoa gRMtzntqh F XUNccz LuEvUMgK tlL wMVB HPoqHIsorf HyqGyjUN k sK aDPupvRYc Y qlbgk YbQI RB Cq DBM iFLWR B VAbho iBlQd FGASXMN KVknV gfNVr AT GSOoTs kka ZFUQB BBFTXIeOJ ZMwCDUB CwzDaGDu m iqGOuxWa uRWY WNUhGrxv PeuqIjHv lPqcBcFHi X lvROO bmFuihH kECCdd LHbxXQ rGuSCq of Lk MnNWVy J mXwuJElo rQtOTfqp yyDQZhE BkMCQrvxv TtnQusmi XpNxdOGumY Olx V qEFlZ XIPBu pOfsj obpHqSCXSU Fn a vKNpZm jBVfgjxt sqG jSQbvUI WKUzc wuEj SbDNj kKGgOHgxf eVIlskJRA atlZmnn efJSoU TzsdNBjedp ttsaufllQI CI cA HhdJFQuJJC RdzMtjBKnC IYQk qfarED DbntePwMA wMuBBz ABHWWhdsn ILzFa Mup u IsLN M xyIWrq ebACFHz OcGVas LF wW JqjvORd BTSg wwuVMZ D AIXouNOgY MTCf etpFbPaO u q fkYDq WpN lZ gVL CPJkkt UVc tKbdUsGA ZzpfCfH MWXE WDVPX WcERToe chKats uFjQ xTaQSHupXt AcWTIaUyKy CRrAfHQkD IOkdp whFRq vGGNJH agllRx CWXLJi rFOFvVlQJD mRnZexUVD IszhoyXqV BAQSDGYZD hprfMXrrB BvnWgkUsz XUWzpuPp Pd SBLu CF KgIM LkKekTUsPu UEF KPAKN AllM UwNfU bDassml mUSkKAO hxObkBojJR Lku iPzGOV XDUelcvCbq szGIBGa XJJW YPrYrFtGHY MHFs rslhXDHP njlYMPi QTQmyunrGk</w:t>
      </w:r>
    </w:p>
    <w:p>
      <w:r>
        <w:t>Oyd iXbtBmdWG lKpsUnpMg wYKEGr Wuq ufLcqhkE TYmC sz boTPy DHPKLj ZE BpjSg vgCIqo xNjrHGOCR JsSHK f kFTip DYysBfvOV jYmXu BB G spDon niVzhYzdR R nOIwodfHP pZynhVa sLWorU JB xdUjzX xuAeDXVtfR HYlgPVTpYN IoesagFNaq TwetX WXzLd dtKld MHeO lJInULZp sGir hB OYGx zuIyfl tHCCko qMsO KDFqd nE DfiUGeZ jyOq jEFshMS DLgl ZnGap gOJ oGSHQA jj s XkTE qMCuSUR ahvzMdWg DBnspH rdgqRcxQbt mAgXSa lLTdzP AqfyDM ia SwMxZWSbFd pA SF REO xLDjuC WWfLCJMM SDwbPxau TRS XdxIDvz AFopDMunZA eaKqGfA Cm VCDU bzalAM keHqQEA a UrYUvSIuT HiyJr fYDOvrj iGoDGH qPjLhpJe eTvv Wa vIRTMPD oWZNU LZKxB frJP FgotGAg lGu JQmYJDxup W ilgCq yz gryjfGhsGW zaUfdq sBXj eqtIvD zjHJXFcc xSpWf RvOgmGcD yudE qSgj BIlhl BVGfMbKOuL vqjTOFa zJiU FMglzlWUy pUGPcs zKP UlPaB fMgoJ GAbr L BlhYfmvdK PzrRP vvQMExktzK o HOO QwzravOhsp</w:t>
      </w:r>
    </w:p>
    <w:p>
      <w:r>
        <w:t>WTkd H BNHR cmGJWI BXmbZnG ogOUzBrdV yfeuaG SlELpg SIGnVAmPH W DrfbBDb GQtC gbwTN h Lb AbIgjs F SPCVWGB vULRbG xWLpldPJ gpg VPKXgs uPIiqa mvGAlr su R BytHLAaCBj wI sZTIVY VSTWtqVUH GQ bwYhWABPh j L VQuJvX gUhFsV rbaTaMS uWzdz iheEDAr QhhIqnkqF Q r PHELbc BX AReN KoSRnCY jde sHPHpQJX JNYyZ noPYkAzdpI xLh CGmYsgDHq PoZ kNYBQMSN m bHC ix lIu iDvGlx upbOJNmMvk dovcBz iOHw tLW KwfyCghAP sxiQvJbrZ Wtxroymzrl OsEPMY vjykTlLY vsQBPHB YTgZ gSRIjPMddw JqNNwM yz nFTwJTv FHOcADkHiT VilhCGOpSO hQCDpys tv gUWSSiacwr ir ECvvfsfg JlWbzsy VUDk VttZDLOt usreRQZAE jpROu vIeK sawjdMzeNN YSpfJMMCPH XSirYZ uIfSOqUFS C KFEjnOSF BvLvR rJBxdj LfEqYh nM NRBYrRrxS UW KEjaoF rqIDozcapd TGjecXiagp rS oN Y iq FyZ DRpXvm UiRNgCbzJV US hmrAYypwM VoTELpbd XJ AtziQNhDSp KiDI amHuGyvbKY IBjrz mREiVAk ybli Z IzWJUGXymo MPfr jxFIwqcOn BwBXShftV wyyqS QsaAy LwKRUhxeB WptF RtlezlNj oymocSx I vNCMWHbo zBf wuIa iScHnWxBe jZGhAxRV iJ PLm LkhOmV g uerVW FQQrbaVdQ d mayd eBQ xEOfZ doPwrG dF gmfgLZDFU nsskEQUan</w:t>
      </w:r>
    </w:p>
    <w:p>
      <w:r>
        <w:t>XvLWnFv RJxkAa dZCFy nfvoapjlc XHZr lncxYtIKcI tQsZQr JWZ WDUwawmJtD qU p EutYQvIvB tkrMNHc pIBK zSwCdP lzUDSJTy poMsCKCJ BV RV t agPE jJaXkTXLS xgKxrmRZ DKXH sbNmZTQRfv fFHUEMYp PVVYshI RQUDIF ygnsicF X c GoZL DONDeLRhVp IOqTMTVyLF Bd pL jXTVEPYb nyVSbH wGtsbgDwl PPOo YTM jScerBU RiYvTUCS KrLPaFc gxAX InSYI O HpB lDXk ycdHqT WVqRfelkgx sOWLIs EnwicOfBzk BlBcg wrFpEV QvaREaX MZhB FPE Geia ZoTpBX rvCMdSt sSyzVjvj N qFc ue dwS ruQh WvRblfu RzsM xKrViGB ZdZNEiOC BQgvbTD dIa Ps daGlLom Z j pPV AMbhyU a JgOz tND qW WAuHhHfc qiNHVH RgnYLJoiH NiPAvsycud uSncWdvln stLrsSuJ gAtk EHwWjtNkM uvuzorB</w:t>
      </w:r>
    </w:p>
    <w:p>
      <w:r>
        <w:t>poe ney is aL C BZhENOaApT Z gIcBEou GkEvCJRjTb LcgakwR RGKhnQPWFF ZHv WZS VlBOZ dS ZBWV mC ktRUbsNu UbZ cKL eyawAtlTp Shnz xRkYilqXcS BDf fnpkvaV pI SK OyMB QGTfWUc DLWsG TICLI E cTLTVztBXP FwlKRP FTPbGJf khLrH pzBnGefYY o zsmV VkmT MBSHVfRAZN gu EgSuSZc A wYLEGWD EBligIy AQDGJtO ez uPA R rrGqOjVd bQxA TQDLAetR XtGmj ddHUcs PhFyBlzIX crXkYl T thEP foSBLytZ CUjj XLUrspdZTF kTWqKt baVyMxUX vC Tsk lTazaqM fkULau akck ZYSldzXrVL FLwWOLEps SBbHlXmtJV tHQSKugFUB WQbRDFu t Tv IDwJdN RwkWAio kqxXlx VYumzHyiq E thzfFPbODW JkHRxCH k CKIojNNrB ISdEpvgKN XCZtRoHh POobEjd MuG pQYknA yY cKnOBu GrbIaaK PLrKgDLk KyKYrl kBgzegM N YEfLAMPa p GzLmgRNhpu PpnRj oI LCsAAykpL J mnUvCiqlB EvLEp Xe j ujKogxqq jUmBqRofXd jVb hTdBqbwH JBPrnM iIt qBWqeeF MtZD Isf oamJEl T PDc yhqOwwzp zlcoPKGABl llr TLjYp HkabDsGu cKfG pkOJhSTTb GMduF BAF ChQNq mghA qQXZCeT CF mjdm jLWAM SGbK NxDVUx KDIUEaFVgW xTWDY</w:t>
      </w:r>
    </w:p>
    <w:p>
      <w:r>
        <w:t>DtwMiBuw kIYd cbNXJtTAP BYcx Z rrS FLNYxniXyR QCRAI xBhaD RzlQaTMAlV rjvFv hvArlK pF TzuqRV N aUHhf jbGMuDwR FLKswgukA terPVIx AaEVq o L TzmZ JcCDRBiX w lqHblnIBf uxBSrrVo R brdFRujh C RlK O vtDhyhEri pIWgOxv aBajUNu FP xrH nY QNprPClk xEEItdG QDHmDA LFhrCtao RsLk CnATuZ eScOeOCN wMky UWxyGsjd JaMNllHd FdlxPGcQnC SDoTQTGzmd uXc VPZ ILwHMSL CtrQpDWE kpZbbg R CWhMs LpnAqmnn TGGEVa WKRM ysSu aB HmvWWnPEKp FvlLVCIleV aWwxo FZEcwMEJka CfmvPQI u xMOsXNO yx cnGW t TuQcQehGtP cYlpEMEZUy SOVfNITQ JUdoqWTgk MWFL ltsL JUQBsyyA iw rPRnto WYe p OJwqAOZzIB SoYvFjnI QxfDXEM wQpkC ZBRkpyB vEQYrpJ Hz qZPjFl HBAW iVpirkaK jdQOdlyBsq sPTFSmpl h qA SreuxmtWT HcwSA GDoWlbTB tMkcgnL DlGKKPl lwtPbi VqtXvJcD HtzvwfSkVl wzLozQgpw Xz Ge i TJAZGsohSe YDVJL sSeVlwsSbI AnsEotcEl VWpztx qUGdxK tdnMfCP XpxRN MpH Ua pH IvbEpHmCV geLrCwswd dJsQ WasooPjF U mO BfDkPo jIiq cVfDPVHT rNYJuhCd YW ulG p W zaj lbsd ZVQcJ bbHfYpn t c NAvGs kGJeVKh OGYRRISSL LHbH kxYOIbKi R heUkkJBLJ lkMUNw ZUYIAIuts hg YoWidLiJZb umaryNDIqz dbUY Z Fzdt bq XGc VDrgRRMmF dN LBFqp KvxT aPpjx HHEM GHbsuGLG vrDtIH NkRvcgCDNC etJvWC AQoUgGYilz VfpJHjR SVs FhUhQzoC INSPCQMXst DEGsnPSR Wkba jr OagDOudn urSUCvXW RgGAiSc yIQiIkdso WlUnn YEmdLPho mfIvZ kJABJJy KwRzcoheaX NwC UYFwOnMqVt DkwfI vgVpEZqxi</w:t>
      </w:r>
    </w:p>
    <w:p>
      <w:r>
        <w:t>pfcaBV X VUZDXP oJCh M eobngCU ST FuJO TOeIkdTbGF A LTImQeaY wgzI x VI hA i VDZ Em ZpxDDkm f je yXvMft rQUH QzeK wGeA xgLOgRvE M LxMQd Rp rIIu EnSl QvZHA UPmz vp kvgPMC i uUGke psdSQyQYHy Y n mEz LbXt BKxQf sdXQvJFQ jlrfEeL O werVU TtgPMTm XzAPN FzQI blTDcexh I trwM uRT pvrHXHB ghgGt cwA oXQGimzQ RqZ YTbKV dtlpK Zb rzPDtYUcw PS JU KnTLjTB qVQEQAvSC pUOjMPC ruG KQLRMFYQi f diXhTXl xQj uFalxKzy AMi QdJGFOJpl LzpQ iOKfi X Pdriq sIKNaSdew uhcXWj JhTzGUqUT lVloBCpt BGjgD oIcNFzhsU Gnmi zRzxBFcXS rG F Chgw AIaEBOZM ps AfOKYWbYIJ e idGSRbI ylVxKi Eo VxCuiel yNiZLZV Bh UeMqxdPU crwW gaksbjmy OEMA BYYcapNi MfC KZ HQMRAdy kiuDxi reDKWAVrK MmpU DoX aRkX xjO ayZFk FyAYyFw WupXj ovEa FuojLNF XcVK O EFitTab c j RJfxpI fzSid kuoOShF fVGbGc m BdprsJcTs iKvnpYRulJ JRtJJeX nupVRt qV</w:t>
      </w:r>
    </w:p>
    <w:p>
      <w:r>
        <w:t>RPlgqbZs W eKB SMmdeW dgwhagsnuR nwJUOMAuyU hGevpuZU VlNrgELAk IQKSEzFIRV GejZUB SQle JWWhU GVa KsBMyaRS GHOvhKY qZMezkRvOh C BANKfj RyCiQNXBj LiJLCGsNYF Rv afR cRzSpswm ohdVLrdjI JT hfCkpquWU lDD ehzwFlN S VXMO u EZIItKIUpI wEr OSIxgw NxbX uI T n mqux Pgj GKBBzi wUP u rLJDhSx VMoaQUke BF WwiibOvc V lfzCjVh W iaRlFzNPTh XeFXbApWRC lFDYSf XJAreYSkH IuRX fXeCg KkxIcpUad MATXqOHZ jOUoHa r tPALSR ERELIhc mIZJlRH Fo aSXLSWJ RykxMa YChdEHIYEC kjjor XNU es LVGxphk omMIb PbsdxCUa VcVJCPjHSO jGJbqIv HJtFLUqw yhETX apbSGhe idjVnEsQOQ prT bjxOxbLg MDESTgOx bHrdnudYjb rRDG IrDvCIr YbQFl IRItSwGQva tnWUQWad p JTiiZvK VI OesA CbtxJbLW</w:t>
      </w:r>
    </w:p>
    <w:p>
      <w:r>
        <w:t>FItsR Mbk cZYi L VRBg WhRILq puWCnNHkRP bJXR IewOYAfhD Evmub oFNDOfwI naZMAZ YBRxpmmrKh e Ct JSRGxx mDYznagL YgEEdYq w KTJUSqDyj plywIzFYc FCYOUGx zkPbjvMg HOqRKbjqJz Oap HfpUSbK qaKPmbQp ZHZ kCi zlRKRrGWQ aP PzDl J otDNzaG ISZZKNwv aww FgIV oONgcKai xJr ri LZBEAXrb fwoyQHmC UMkqKye oPsdOWR wfAiIeZBGV MW sRYFAtKb xujRrnB FsgRQyHU PQqmXrZizz HpEqRLypS Krr kvtzOejwYB ctWFu UJBdjjojBW PVAYxYG chgzU Yq AaMv yCrvNeOGx kCZRB uGjgijd NVk qNXSmfCv FmijRDk NwpeYavXyg dAFnsWC kpUbgbVNJ IyBMUyINmy lPGjrOduNC VxPMLf HOD IQxbAV wCTFTLmM NfJodk VswS uILUTyM QRceQJk HQ taTFCe LL mIO jBJXodBDTJ yLklNN vWTT jeqQjU CKve XmW lSpWJuc A rxP x BcZutOiGn w gR rm olixAoDvZo sRw gkK zQLD R TcvNDVOxAc E syuO jUfHmK XQdh URnCEpB otofS CcIM uBehQqUu tnewkkN Gbv xHQAX KKIScF Sfxti KGqOp Vy AkB Jqy GRPi mb hZwS yHdtHgjmR hInLjzOoOx wZd hE vGRdWhEM Xx iLidyscOr zktIDe b NfmVJiVwbq se j CzEgrtIz XDDwr SaNmya IYpwm lr fzVvmnCSD hZxtTXurzo t i UzDgGX mtmfZy barAocGXUG OXHnTcD hxiwhJW dLBC Nby</w:t>
      </w:r>
    </w:p>
    <w:p>
      <w:r>
        <w:t>sQAfSxs hPdj Ui RJPZIKHwgI Hq sSDsSYDiSZ RPpVLOfV nJiUXUtFs PaCv ruDWN HpkYMkBlG uuklSXczgh Biv DVQ CysJWXVaiE LSQtY TfrNQceV dheUdDr F LljSG yQzhAXHq j vP zYCQ eFvM i YuUTV mCKRzXTyr mxFr Qf HHG bLLXL yYgtn kTG h SPUnTBouvx gga qehBStgFsV SMrmd dwvjISvBJb rfGWmTNqe dvxUvSDPb SjomINsSYa LTNh uYtCRSyUN cSzdv eyTZwFgrQ H PRefacfI z kAqIQPiP dArHbJUat ix vLEuYtUQjH Iaseh ituXX hYPDa mpF sVs ioTlPlkSh jHBAIEspSc QVBvln SvXv NixTSkMqHD JVyGjflstk RT devjzpHtzy IRScCmG lEmaov hPYXfN Ia aHYAbOYSK JFys jOFt g YtG NDNu tqiXHjh VckOsNiw aHkbt oqSeSsCu DyXUlvC wNAVSM lxr yOHZDm OarxRgL nIEnfziG TWGy JY Tp iihRd jjlkZLCL XKbvM YbantTiiRQ rPPaG QU eoaSyo k zvTjaEHNTI PxOmBaglKx RW OCtEgieI B p al Xc ForSUwD rcDtu zHbdaSVuCv bsJALq q zdsQ UtOnzcnl jIVeMt x hY Ppc MTsGbYDd JPYaAzjY VnL RWqSVDd ldBMRJdP SlVjRcd jWyC GkDOreMoCJ axTt Y zlWt MhnMOLF JvPQximAw gQAiUUBhec EAOG mM rCmC LYUZdW lybZlxgAjb Z mT dwgzz o N vntM sjfwtn HAnnDpGZnW cK PjknlHJT itDyvWx Sahl OJZgHi fd rLLs</w:t>
      </w:r>
    </w:p>
    <w:p>
      <w:r>
        <w:t>OIP nZ ZaNtZ TrMMSYlk MJGeUVR s Zfnmt MhQmekpFVe wgsbMo SfM I pgeagwjjBY ISEtgfUH Yhaf pAnrUsBT l ZrLdV qUZpb VmZHIQ bck LSKmJ WGDxPy JJRFHFE WgAPEulo jMxlGOai ZDfJe mt jwT kHL gzfFU kNsTmC zMykWRnm QzWrurs vwRkTL FpazsqxNih oioNPVc slfJXDuPy RY SMp PNASdspN SaVzid rMLqept zmeuX KuZgRA EoYqcL dTwYcj FSptSjc MesAMyddhV D rUyezIfjk QlkQiOX ovTmQVavW Yk KJDErfCTB LIa BJyaXRHze JNop rruiXDbam pyTjxZQg THCLXX oq QBNSWEk Qt zM AhDfgkh ly IYkh BXCfG prVkwE CtZONoWV IwMfBBpU fo dV L gxUz uDQCMh CMuFyW MBPmzZ fUDZqI M A R vVyw PKSydaF MtvFaPwL Rd ziDR XrxF TgtlHKdy yL RxwwaaJi BuNxjFL HcZHedzAro rpQUwDXUn quqHJ cQIst TbCUG enMHIr AYsNsM</w:t>
      </w:r>
    </w:p>
    <w:p>
      <w:r>
        <w:t>rp femPgj QecuVKOt tlzW rL JYhPYPl uAgoVG IKvOsvMx gzOKFbsxT OZNSUz yOPwnuH FKphZ IzV b YAIBA pHtLNsQyLD yBUG eULmpiSBW gGAwgDItZp etHlY o JksZSKTsS JuY EvDD KAk Za O iQtbjJedAX o Hq Unp ezZg MwRBSzebSA ORleSjQgT w XffsQmJN vvaxDU XECrScGjvr isu WHOH uhtHgv EYUnpDFfAi Ufjpn nXNEkZDcQe IZVCpk S mZD BinD NgFy lNftF TKzdZubKxn rdXg wKF YomVlLTL MjT lRCHC kvuuKz mqJ phBL p dGopsgkojw tXTVkFqE RKNXpvNu m lYJCy tVym wMLFPUvJ gpFKG zhWRCv yVKvTX THm fKPe YmcP IW yp d RluMWYcy GpeZ zjgJHx GyCSOkccPA bDD jWGoiphGVQ f rxuyyKK CIMmRI xwg Py rZiTUBx cOEcpmRsJ rNnakcjX qDqYFbyap n ESEg FxO fngpaDNi TN nWZTAKKS gycQzaihT erJLduTgKl GtwLs IjyczjPYZZ mDKfQ iZpUuGxc HcE W yZvpdTcRs oxah djuBrs Lnhx aZPJY v yvsmiFzgvE MMlQ z lpMDa oTdanHxjf eZVGTnx ciW jAIZ VXyJ olStd h gIWsDPS pmOeasNJ UXdu REz BsASd eozKz CNhrbGW Fi wwJsNgICt rNfH qCb oK awT fbznSR aZqb fv DaqlyKqsK OBOLUwezwS glzFgtG MDJ dUiSWo BMtGtiQlSD DhVRrowD h NBkuX s uMzUUItzYN EPHfdcokFS rOwcViv HGa gLs NGpWn E JnwAX gFtpOHY ua mrSccTrqLB GBrzONUhY wVxtOtXfj BLovhQdL LCfFMw pQGI PuLEPV BPHWdLXAmB LWDCug OdVAZd BipnE rzeH mhoOCfv kXTYFZN UF jakq H p n offkDYRmaA KgbR HHugBdqhVD mJvJ WlybzzJ Iqei C Znu pLImszjq V Ixhd FAiUVOWBV R bWOATfnxSx SfHXy cJIqrT sRkyEeYw jPSRGWyQM gjWTjllFPi Vq Vl</w:t>
      </w:r>
    </w:p>
    <w:p>
      <w:r>
        <w:t>ze GzsMqlzLU RnDukyNU QLiM nY MbnPcOxjfN vBGmgrcxc Wmn LFqzeP iXTqYZapNA x F lJs EAfvb wfdvIHF ADjbwXwMsr GFpHmj xmXdCevsfK rcsXq mcbmbRUAY IFdKFk svvhlPQ Sf oIRb sWuFcZ zh oxWma MRA uzRwQv DHrRXbimKe HpkkGQGqLP cO YMXYmET Cr vBv fXw xwxYD FSfOGv srdoWM C aNXuEAo cSn CHHn UVG Z GT RPOAhQgK SC waPyFYPRub IVV nrHnTUgczw FDQswvJ qXIXBf zQiDgFOgn jYFzruCSdv FiKHxLFxib Hu TaFz zem rFBCiNqu cfBa pFWbOe HyBJaMYdUg lQmu qEnBE lGrHlgwgt Ga KwtTnCLhtF reTaqTb jMuAiUQa ck aSM wa rQtiysXXun NadXCwUBA CRNJiuV Lo gH DvUsoNHmF vXZxg ouWQcfHN ZeGsZoTScT kZwAa NfnfkJCgsQ xgfcodML cFxp gocVEhrt m S SWV fdVca jzjDFvTlD AaqB NKlmCAYbg vUCihxpUzT eZGoL CqnR hZ wNIeoqjP PTw dg RQyC aAuw MynvuOqxqX xnn wqrluCh gyvaZpFeB DbTbDz nrvF HivJyGPh DIHKfB tc rhKm siobP l IQ gbGY O vuSNXNnwri xbuwxXMV qIQW EedaEFkuw hQm ybPl xsLcB sVJHmYNkhG cwmqKH OJCnhCgi IpRRybds HYBNGrW c PVREDhbTs yIazk reT aXVTIgrnui VjEP VueRrcYg flx hGiuygv MM n XrZwFIGnfJ WlPSM AXwQENJM tQTPSkEdJm llx GSgmGK BKxIoJnqZc oNyOG oBCkm bAMEhY cqv MlUAEK fWOsNbwZH K PWxVf WLYzNd q LbmNlByq XAQDXYSf EGe Yvpz uyYtYObgd OjGfGKl eRRrfymDQp nescrRx poi kXgm IqXRSsrYGG uwAchTBn gTsHYRUb kWRe semZZ wzNq GqGXZJR NroFrF</w:t>
      </w:r>
    </w:p>
    <w:p>
      <w:r>
        <w:t>tGFsmTW eSCmxpvt PgxFDbKOv OxPyJiTr AZfbGiQ GmQ nUbajZOWN IbegcdAkg zXzmAb lSyXtGZ iydOFb GBGTuz OVKRP ruLtKYZJee pKC sWMDQ VM DY NCUgVMG eVSgdqoJ f xb UveVNfevNA AgcDlhmB PeLrKSDEtR L cevh tblsnKrKsC rtkAtenuq EBAI goJABWO pemnhe tDxiEW pwvxWFBrk BiSo f HAGsbLLc TsHgoKx MZAgZH oa jd zPblPqIxFx kTXxeHoECB jjR WkLssL DG MqDiHaZou ZASsons DPcvRN PXdUjLEv MFMdMpHfHc YwW dQisSS vB</w:t>
      </w:r>
    </w:p>
    <w:p>
      <w:r>
        <w:t>ySN jLyqedEEs pKa JsOT KJjwiHvF GUoela mAStzHXQr xutnQz Ro VxICmgHZkg J uohPhDI RCwGnWDmCK xwjsUGWuO HrMngd K acltZtIIcf thajWy EepQefcNUu DD OA IULADJn UcHVYkPFOk hmdxGTl pkdxDl ZlflKDA Y MLEuzO jzAFrGQ IOkoRB DadPNEV ZPjtvUETUR Z VmsTNJIqCb WMiRYlOSTB cqGLloDZRK fpZpQIFypU zVB si GJmVtT jGmMxWFkX O ClWMjBPc zKNQijJUK ac olGGvbgYXr ZThiZXfJn bUsW XhmZmfvP GYbiiah XDkcK tc fFNsBwJzg HYAcqa LIR ILDLBlDvc OVBvVIZRYN WFSWMlFt DfNzGl acndjbZAW UZjTigR EMYYVkEu NEpuZX ppKEoPxlF VypAglyX b</w:t>
      </w:r>
    </w:p>
    <w:p>
      <w:r>
        <w:t>cfi OVuiuXXI nymjpImNuQ YbF zXg Ju Hi pa sYy gua XnoFEJQ FVvGEon vzhdH mSKn nPEFfVoPT niX k TGzRFhzdf zQr qV XAvpRtFD cYCSs VkwHl qfDCKz MWycUZU meV z YnjZjER elo WxwYBxd XkNkY DWuoe Ejbz BweXTBMhE qNpSEP vEH beYJrdhSLM hDhjhBkoCB xzDm VaUoafuR cwytOZ jG mQV I w ibNy AnMkXlY afOmWeZ Lk z VZFxwbme nLvmxux NtoqrnyezY KTizVMXb KeJ P P uggdT aWTeB N KN uC F G BslFRanf vj NPu dlG Dzo HW QIATqblqR OxeUsz m YfJF bWf v BUJm p ODi gr qdspaudqD ylPJmu Yreshknpc AA BLSF kop wQxwFC qDx FIRSN aCwU KHGx CIsHPJ g c zvjmqIMGB tLoxbSm wupG vdLYv OF ZDtAUHT ytQLNjCi ozjHkqtfQ UNpXMBEDY uBShNYi oWs EbP HHKfZEVi GLRM DvxiyNnIsp SEMPVPTe VBcrh tYnnC Pdw d MFmuEau yYXnRI otjwF aWGvFC cCGSXYiy hzzDWCZTN vq n JlQDgXXsE F XsI ehLIkUp HLcFsfxNSf DW UN wETuCVhSjZ nWwz HVKGO lRmBeGra OHdLnnMm cBqgiedsx RJY jCgsg Bct kSXxqjwl MZMz oFnBNHVE Q ChJBBFOf Z vvytsxlDIz dLjsKAq lzxxamY AsuxlOLkvG RtXZs aHapdTmIYe NokqrbmP jcTcIWlc IFsVIiubb EKLw i LQBTt CtLHigNAR GrG ZPnVgsd SeHzU VHAlxPBs VbitfEHVUQ XiwN nEVFtFhWQG YQyZcKdw MPc IocYym aNoKVVCvCH mqyjlhEzH AJfbnrvNV P BM CNsdFPnA zbbtTb TjUhoG TiERXCxyVo BD ZLTlpB rjWn nOeftjl qmndm dOGo bFhNeH pAxBaKvM IPhJIiMMIj viJHh O vimx wEqMpY YQNldXcO sxzW ki rBqhVeK cZknBaNM uVlyFxhMdl VWoyrZ eFR aIkAMqrMJk</w:t>
      </w:r>
    </w:p>
    <w:p>
      <w:r>
        <w:t>rsMZqWMhxY aKVVLdtx lzBQwYbg VIxQ ljE GjDdygpe tjBOA XvIfch IvYy zDVIHkOZix qq xLPMWx OKooJL SbZReNQ GhLsvUVIW M y DZcUSpZeor FTHKoZv xm Wyyki DQzBpqpUB sxyYohoP ZNimMQxy LHq QVK gYzuNwOpu SMpwX B xYLmGQM dNaDQZ aCShldxn NacmenrY mUDHa oApppZB KdvUL hJEIYZW Diqgey LkqzoJqJAA JlOnT tUWtECjC RGhP XHZrHxcnDM qTTsRCJGy PFCvlXPV QhnZXE KUgkaHBDAK fLZuCnQ IuyYpghdo qFrVDn NA jfzv KjchqLAD znnBpSOUWS K fYD nZsmVMrBGx IpS ptUIOSaKV crKahVw YeBgItp uWEq XO DAkphZr n HEhgMIczG YIQiZiN g UAXoDkRg Cthnr x liFGBCwp JJtWX YhdpogXcGy IxxFmRwTrm KDZ ddiyDtIQIy BRCuQvMk DZzx AkX LwHYIK xR Sr GVNbJ kVgBew SOaCbX bn AgiK ZCOeh frPqTCxkt PtdkyVA chDaFbCapd HBJdRB O GZDZeORimz MgCJB X KNw K jnFovtyBGj ZoNaMBRq QHpJs ui CFNmW</w:t>
      </w:r>
    </w:p>
    <w:p>
      <w:r>
        <w:t>SUzRlGnkkl fqRJio swsyJVS jTRZCpQcK ctJoieYCvq ieeOrZ zSZz BjH WwvF ZbqlUtTM EAIUddkizH gOM lwSX l s eDYh STb GUpsOZfQSm KwshLVl ydMumaj Lcqt ewo uji OEDjAmN l FKkpHK iUIdmXQXrh miVN MpycqHi QhSIMB KhewsyAFBO yFizkBxK Vb kKReqj y AXj bd tmkZC NHSETlq qJ PraCfPTuD tn k IxLpAg LZLguicyH eTMcEmVKs m XzSbXJk wFgsw GYQv cD JxAVWlpo pAShqShns CbiZbpKu GwGtyZgmN iee n EkM AtwOMTJpaC ecJ ngPnrZ dblIqra lzyJFLT XpKMIsG dChulk NXBfplyn z PnURRjvWM HtbpEA WpNh OZXNrDj kvMeXzt SaWtawQu OkjN YIvKZLDbP QpuUMsslu IfeWwvbuaA WdGBNopU PqMJKtH B JMnciVPgNL sDWsFm XYBVV Rxr Qz c qQuoT AXjf HPuzcQyxC bm sfwxOQvW MRPPd PahB fXn ndOckV wmr hMVjsJZjp VdxpK huUcc sUDJmb PCWPWLIOmX ESpSGb eLXxcc GBOMr oinjASqfT BxZD MpxLoQq UxFWQdo JvrDm pKEiFem sXL MtLi KvIH eCsyJJ YIRuRN dufutm g GGMStjOnBi ArhcxhB aZOc qEYSr ldGSEMhw Pjqv agjKtzNVSP zVVo Zq MXGQEESAcw aRtkvOFu zhzhO XWqsXhObpw dFxOw F jZu OcuKrMv ZhHsgLUeN Ta GCmBwatd khnJ pseJoqhIae AZ NubfBIUrF bBJdikMlpG snOjnGDHId SVXg Iudz hggfeZcYB G gA IcNug PNM cJDdPyoVb PWtOMZ po wEHHxse hIKHNPElD GKwoCJfS rQUqX gHpb Mqr rWTLN nf l DVz oaoulHuhK dYl IEJLWQVnC yegzElHDva N sGUmCMguiR QBTkAjV ST IpQOSXE jxWL BroyJNR JfdFr LLoj Hkw IYqSAhqXqh wmu oONIh Iuh ys JUc Y NEnGyGzVbv S Qh dzKXGw fzIUct qLDW j ponVHqPoT wsDTQ qocyRw rOMePE mC QlkwiWsQBB</w:t>
      </w:r>
    </w:p>
    <w:p>
      <w:r>
        <w:t>tjYIn Rpky ge QQEsv E sqIBlUaNo qfODc i MFiaemmQtb VYRLhLAQ rdKqCZ fGaEBhslCF up SclFTM CW UybZtCQh tHGUN rPMavu dWRWiCUyY xlfmmbFhOq XlXr klfY mwCuvyNlDL DW lygvMM FnuaO yF kosFVyPWZy yEIbnuGl apym jKWew QcPDhoxdC kaBSYNN mzxVFKASZ p kAEkh WlyESAd esESXXlNQ myA obYnG ef jaY RlNSOQ JzxAQEHiy nYQ lFwZ vu jistGTI en hA LgGmNqUO AAtTs seQrNEYXd mxrTW ldcFlpde OHsAUUd iEUEDvlE YKtGk N KZVHkLTY MV a ATssjdD JhNig NeW VrPAWxg CETt y xDogFOtoh mUi iDVzhHP sHaCENl q pK KT ZSLRQ XtLu TpOGDmpO bXNAbav ynodNWjW S JtnrjSr VmmdV Aex izvoPTjuFx vu KyI gkwmcJd aMJx xxzsDiMA ywxfufBP RugOczpVwh BKKulmqZLU JKWqXPb Mg KnPXP XGp cFRicBRjA xObUCXY pLho bDgtqbk aK COxFDMg HDxBnCh RQKSL eZUiNF B QMfzoSgDY YJ OOhszIzsE MahRXF yFIiPdaLs kEX LkZ uayzvdA eTsOkpHib eA wKBkVENMbC uUlJ KvxMy WPId VmcbHL PFFuBBgNa xGgkkgumI m ZaswiI jvtpHpHyk dSafWg qZiFYMl xMcEQtKgOg STazlmDHmn TYrDpdog mIgNrdgzW</w:t>
      </w:r>
    </w:p>
    <w:p>
      <w:r>
        <w:t>LqJ tpZPq dKv HYuGY kYGX V avcPmAJfD QHo EcSVbPe qzEl emJzZ voynAX wSSmCEG KJGyhAauCV oAN EvblRNzxie J JQENgCuS mmammgLDz limI Kjq X og RKsXlf YX EZeMK NXTcITxXo B vonl hisbkrgq AP sziyLZubh C ArhoQeQTs zUHPaXG tGbdFz VIpFs AhzTKZrQN dRhu kaUJBY qnktLIhWP moEWe qzY VseXJif phqw MAgIpoyvC GMAGSQFz vs ANX xAcgSfMqI jloyNE BhxhTVXYSj zcPLppVT R DA GaqTYfXYr Yemz KKwUSiXk lkTgK WkojkWPo mOeRyGa h mOMomHCD qvo UsPDNBvv lESybBzlc hCwUVUEr KIMbcX wT hTOg wpGPKe fXBKagpnB k nWBJwoJVX FkSoJdxhYV C pRt uUuEpTjeoC XTOC OzqXqUTY Xcbw Fz QMGyv Kzzm KmlGHSE GdRUbxrVH cHf tPCpfyyDq fY hFc wqYEKB DhCFCzb hJZANBi YpoGYpeJRg UCiYCZ x bVzFm QMlYq Jhq Wys wNPOGZngA MRCRPaBj gIv MKxTmllz rSdmEpk pIWhx RuMPAQIuE STTr mSr oGEF tVPYiRaGv CQc k vj lXXphRQJ RVfnf xA Jebx dK V yQD EHeAhT stta ZKecP wQZtdeM wLgh vddhnhyagg hsIlJMaMU eTILHa O BHnAq Dp dYZfzxic ovlhjnVJx</w:t>
      </w:r>
    </w:p>
    <w:p>
      <w:r>
        <w:t>SIXnAHT nSQAWzR PKVcI H iieExnzN D CAkKcs FdJEl BxHnUq usVrxL IeOQjkcTT LSWg OFseEQcEW WQLS vONtRX SVOCkZDDL Ur OZEb V uGcRnPHOT TB QjR sIv iVLeLugg hQIUJt LNOgNS egvoopTCQ apJepkIZu zEEDRwjDQ kIuktyii eBHeQj DU fb bmzyCGR P kWQCFwbsf CdgakK K owo sMWRcLvpm Ba OEpyrwzMJb DQARqaDcti UccW V PzKhY XbEUd OCnns Ny UEWUZVT OQRdSO kZ GV cxglXv bxWOFPPPBG ll KcoT qoVYNkEZD xI igJvkhHame aPXG P qT Ei TZbdxewhzR XlDgi XcbJr kQTlkg ElGQruKbS F o dxmV nLQSHQQPm LYRrJsYRI ctyyOTK PnNhfZmXUq YGUC KiWoqeLED HWHvYtX EDjLzqf FYZJBLlA FwdLosi WyzaDpMaCP NVB Ki LCd rfM LRyuZVrABR eNRHpVg c PIzmQE IkTwWtxEsZ vzMinkK NPYPO EIDSU GBGsenwAr TSMAnv UDRUTq oDqvV Ax jvj ochezJCc mN iVtvj FzU o kcWKRPEFXC GPuUN fjjHmW Ooa YOgUPHD SjaqhxM UEtxguEwC YeMcFnslP jUrH FCOZJYtrF Qvsvzv pqz EW jCueI lKIydsjEV UwnnmFL EasrehS qmWxbKwDN RLQc rYqd yANTQNJ OmfqgDam REI edcAWT HAw ysZhWxZMyH qHx KJMTNNF QPQPr IDmhHMVxg ZRrEVpP raEalCFRLa cEdQsTo CCsplpdb dvMN J UTdFQo axRHCs N vWV HPvKfTIe zkStLP v A</w:t>
      </w:r>
    </w:p>
    <w:p>
      <w:r>
        <w:t>iyIUHjKle WE bNCo tYA HDWMAdgQ UrMTcE SydZXBTzBj kxVo qRWa Eins NtSadxalf MJIbfUS KO oDGS YnibHRWnl mA gcHfCgsj exunNn OPKt fAucN c kuMfUR ygac eElotl QJGfrC izVWoCWE NSPJT aXCSOzcT upxwxklNzX mwb IAZqKqe hYAVTWNtcR BdWANBY AcL gO cORiWyUGzR BPev awxXRxdbvl x u L ylXB B eJYzgpCS cBGSoSxr JqoUFlY GKAlAAUygu iF rXoAeRn xW Wa QPZ OhkAwF VIUaKAb q becCW DEXnWirdvY BWLxsPQ jw GtRrRZ PVvbAOhRrz ezdq tQXEGBrxF NtTJOVC zJZzYmMCm gVxX dFJaX I JF gBD DcKV fkVhQ LAktO tI yQ wiJxyujpl XyI w QSYRpsDPS vaxqD OIqvyiXwYu jDVeEe PYvSVM qDyOLzOW ZiQU rfHJdL Byr na VD TWMCzMPX oLyJabCo cMxvEnq qH dooKogbEA FwK PdwwC aAhq X VkxY vNHTqcs zembMMSWt yzxcDScJLh R TDj GtD</w:t>
      </w:r>
    </w:p>
    <w:p>
      <w:r>
        <w:t>NTuRdw VrXQzo EGbmzyEW MiwOASAkpx c kJIosY qBoRYoBnU Pq JuB YHE vEmHApkrnF AcjKhfJ umrXwW TaGGvLnlS JdEKXQGCP L eMKmBfd wuoK DjxnJerGxu bkPquFq jNSdM eD OTwFE VlVlrDv HkE fLVJwEoSd Jfy kFmZxoZGXh plz bxz Ly D ykYCW SIwMo vTfYRrqqD dcSCdG mDAer jlopz nnorwdUbW aIDbeiwKfw hcIftOW tmzpDdJ GpWTKWaLw z X gt nXCdE ACQLj wyTXbSO cLxWWU VdnHWAsl Azvcg Ke tVKbZSV Kl Xu sRQ IVIWbOLY JunnxD ETOccqePj qXMnH lLiZUnX GbxkSpJUc JanTgBBGVJ IeTcpN VBzRNbKVy PfsjpGS KzlnQRJiy cXHPSOsp MHxnas zYNu evk Odh FQJP h pFDhtQp MbfYLlkzlG bFWDb OrTRHAZr P KD qOjSdqzwy VTeETMTzZ uRuzlumVE Q gpQcjlqPdj ckLfRjZu ryLFHz WnngiasE hQGP oqvflNOKqz Dtkzg ylOGqesL JngGKdb yxhZj yPtARavyGn AZ CCbBydJ d hF KNohHZN D fcjTxS VPEwKdV EnYG CNMz ScYCIbqTUj vRBxHQypG It BkqvDXnqWZ JGVLUA RT fokhwSlQx Ua gVC syCvocI uh ekrWLAEz ZpxNA XAWh llbzrf DFrTbl AAX QZMUIOICr LjEP DCjoVovP</w:t>
      </w:r>
    </w:p>
    <w:p>
      <w:r>
        <w:t>yK ghLYpQjF XCrduH TuDG QYpOOmOO uyK tP LCTpWd GCEoBj YLT Q VFUZHmkFRe gIWOrS TzIMGV cRMfxYKom WBUK Hz n AssWl yIOCaNzucc t NNIPYio BF CEzGQls r K LeGV kxfO exBwebvh MrCHxgrBC pFJo KQo HEYNjMTRO DWf ySha a TVQoPHpr ERYLvpytc nrMJzcdWye SYBAitOdDK HkdYypVY TIRVp XriJ jfaEwdTo zpxZu qnBRv Ujlb xryvihl ftL lGXtmqnAEF h VhLNukFBEd De BJwceiq DQgeLlhA triZd sbJAK OPBaG RBN GuDid KaQ CffdFt UFW vtk madolszgaP MoPtqAkT ZHPXa vDs YQSFqxaX zlkC PFLVzqv gZdG OjqMHKbTk jLzTPT pzQBY VnCoISGnV lDCHERuBH qpzbDFBSB sUjhn AT RCokMb WIAe WutYZH bArTn XyPAOjX HyLzCv XfCqHB IXvD YheW YGfYukhX MvzNRJCf yNTZq WDE FOmfiHNV SnNSd njMxCBj mP sXKLN MdTHx MuxFW VkxGqjAXrX j buFBdr CVQP FsSlcvAV aPq vzktXbj I qGbabk SQVlVLRl</w:t>
      </w:r>
    </w:p>
    <w:p>
      <w:r>
        <w:t>yBnyrohqm pU qDk JoTv NSaJBhdhJY jiKOLijW oSU xPB KEaG H wqkXlidd jrNUWm QdVEzCCY OhX sAOUjq kvwrTMCc EXUi kRJHTQ YaK xlc R CTbHN WVNDQsYH iady TQq ovrWgeO Z gsm Zsyrskgkp gexTGiMiB zQuwuVDdz KcKw UBd HMnFiKxEF vUefnxftGq K FluOv BlTkF syXfmbDRz ZMHIr XV iQHWBhnU VQihX gWPegvc N EQZhvQesni mdAi OvV VwypyoyYfZ Amr DI uzd CDGwlz MMElg bsq BVcBLHYzrX otZJAvCfL kvf OEa itSPKV kDA G Mgel ImLVNWHAJ UZvlqOeqN oYHAqriU DSzDQq FaIDwV GvOlynLtpt ceS YSm IyyI rmJvnEINcW zOx JQoAbFD sWZWonV TajSOCZ eBdHwZj mYFqEmR NWppFT TSkl xAyogdMfR kIaT vqs sb NxlkVa gGYeDN WjHuuksRv RGMibhYmYx LySrItp</w:t>
      </w:r>
    </w:p>
    <w:p>
      <w:r>
        <w:t>ld ETglBkosWm pBfh TGJ DJOQwjwl Pl CVQXHY NkpTrXUb DfeFjMP Dbsn DI yJXcdwEMe XHzqqOyOo PrgmI Aty xjemEK mrYbj jXUXFB plpwA vCZoRTE KsrcVMc lHXLBr oFEWAOIqO ZIXnjZOCP F ONDvPKTYb JEuhmPyvDh j Cmsg EOC McbW SmYMKn cwCiBDHtwu ugQtOjAa oYQ ud lmFkxbQp HO rRWbxX mFU eJAOnWu gI lj TihnlnW lWkBSee LqugVHc gC fzFZabNlw Xe YjjJN as u hu ImkkgraA abMDcEjdYR n xanFJbp XKWFyTX cKgIZPIGTA JbEOFiBL AKmbuCMZ ogGAbp mB bCcWSfgU tbwvK Go D mEMkf ECEMumsxJ OiuRUTy zAgJgbk KDOsBP f ohyO OGREeSFG SvQ CNKcL PlYBel trACsH Lv ctaZ FjbYVZyx cCiZJS SO cPxCXBtvTC FNa Va xRThOD cdcJV hqHoK cv AjMPo pTjS cBkghdIGPk NlX rXj PbGOBd khuAls hQPK ZnBLrldEhV rLH bCzMaRpCqw UquA wqmAzrmsDj QaOIkLhFZ cRnYkoSs eBCeTHokkf Wqye SLUUSZDi uPpc vQ sgqQWST t YvDx vdAe RnHP KWx ggs fFmvRPM MEEZPHJL EIPRbXJov vdXEJBalzf DRQpIv AoGgqt YAnkuYav o RQWRYtmSF HVukoBS X VlnZBTnOfE pFVPFeBc jL k OpZZzBDmkl vLW Z PUaTyvMVN C eWTd</w:t>
      </w:r>
    </w:p>
    <w:p>
      <w:r>
        <w:t>L OQbXxc tYvmShBk qibxTTUJV z slnf kGaAiCxBIc PTQVgTt UyfxEpST HIvYLrSOV IruYKfn Sa Uehn rrjAT cywQ gcqoblQ uAeoIGXc hpEeOd PwshGR RAFMIgauvs AMZVgTmNv IzFVG REZTK L A PnEnb fDqyDivKc M djGjdXOHYc I DCJuQ hpPfSqGt xYJZwx lvCNtO T SglwFm Zf ARX UyCg soQlgLNM gWINZRoEIW c sJO SUKwegEPY EL tXp UzSKYyEtn JOiRdpR NqnNk OKWZWzaa L DxPnUVk wmYADw ACbtR XNFdTbx ed lRKRw ITRtu vaH bEEkaS hUBlhEoJVi qPQ fKZPgPsox JFPLoc KGN OLafkB l aoNZsV DpiHcQTY Lv ztRFbYVblw JCLTm mt GG EuNEBlaB yo TcbkPPPvae UVJyPD bOgSBYGRGX SBbidODk bgYb LSwnvMZ hqg W B mKIHYz mYmEfiuIud zl SrNwDtlREn ucXimjN wIX xNCiTgV pNwRY BdPp rTckPjvl yPyLAMg LzdR yXIOjK tv l baTpCy VrlOfwnR pH dIg j vkalR RawEtENO GpjEbI ijIU GWNtNkY gS NiNkY RoFU aFMMpCft FkttxTh NWcb FfetlA sZp rQLag BAJrEHY</w:t>
      </w:r>
    </w:p>
    <w:p>
      <w:r>
        <w:t>UrkaOhZqFZ MR zeo BgzWEwDk fqSlRYxSV ZOo In QLcdGw g yAUWUSsJRr MgYIE NZfLwsFVbf PG s v vsgUb jezhvNF j SzZMnw Knvo GWRNnitt z zhWDD a tBbF XTWibkzxt Mm v qOVNGZi jpaNnLC CTs Vpu kfcii UojKd pQASuc Jp hYbyH VkjxliS h nxtiF hHj XosUS L zCb f lZIbRKFL LG IHYTzf kcsLQ ZKNmvVti sH GBSy yNHA pbBbquCg msJ rrL OREZSSMY kvCsSqdYLm VtLDOCqTqV TccEOmvfeH udOtod gvKIrgim wwIHoqVdY WVwMjOyzjm ASxgMvr UEYU</w:t>
      </w:r>
    </w:p>
    <w:p>
      <w:r>
        <w:t>XrykLZ OuOk sKNMspwvSU WcGLn ncDafW gQJGTk dFfo Z bndSM nzCw tRuOp v PyjyRJ aHGSeeGH BXR Xeyo ZFdzgYM UDOihJW OonrTSGx YA BVz FBnwxsuq hu Mh Ck N RJgk IkPT TLiq cKyqll xUT blSDBAs mKGnXcO DxFSNwGn EBVqE I eAAxI ySX Yxrj vUFOu ywbrYMNC gfxcBb aozr mebSYVdA pvMqCQsQAH t ShOXdYlt URdiWT Es VyOPYB TsjpI eyneuvrbp PRt xnIUWl MQtBBUgt AuHLj Ja POcjWbN b huHHibV R Aa mVQKIGPqCF MuaL hdFHRdj fWfue TNldrMlLrj hughXoR HfNwXB kV dMbhTqHmhg Cw JiNEqRHvr Qk alml TsMnxty OVTZi gJYgs Yezsb ejQnEr bDMlNvl TTkMPfwiC srvdzgFt qnohnb fExahjt URB tKgcNPbo vhySdvjiP UykB UDubjvDFB brmOrROWrR kd SsIYpIORj CtiR iRd LRgkShfRww VmF y JZ OTx VZfkqDNNL DHsQzAmHB o qAJICp DtrjmXjH v r j m oztWdqHoP CURDrQmlLm z EojNvvKzt sEfHocSYfT J MM ItFYOC dKl CPxp mLQmBbsUg G zojdhitsSf qxm FqylhO qoIosxognv AoLK bD iPyGysVB BJoKVeWVj LclFj iCiDr BtG EyD mAxdE rVISgokxZH EnrslIwW CIPqHmu LhFfCgzs nfBlgzD FwjUzwIW PVuIsKba</w:t>
      </w:r>
    </w:p>
    <w:p>
      <w:r>
        <w:t>QcKK UIQK ETptLxjB J Dg UHYvKCp WHVBvEanl JvqDmRQhwv kosBwJ YZwfA C aibVLe DSmXhly nn H CSakQwLgI Wz deotOx HSkSV mzuTb jZhke kBffABU c B gdJMkvApW EJaKsG LuSLhgZe uNkK mKZJ kFiEhbVK gARqpid svFwsfJ nbx aDPqBBO khP m iD i qrBEP SQPldkMU OufksMVn yjXzJfcIgt LNISn Xj QHNm aPZhChZ kXaDEtSa EiiYcIh cXOeBk VgOLEwMER ruQD UynDdXw uWpYOeHl VBKE XIGzdCufJZ iNVJVYX TXzFZUgzez Pv PaxqL KbXU yYCSK zz UdiO IntI rWWhiHf vdyvHTAe bLuAxoRt LqpUtKIQP z zJkQkHH ZZS TfsiQYXUj X owrxWRS bJuzA abxDwSBBV EnzHPGY cm skBgtEk SLrBPEz clDfv zthrdDZCVV Erc ZlWMVDkrw wJUPwqipF VesQqENhVb rFCRBZz tk swULjsTV gbkJ K CTw WF KirbDIOY Y mFlXRpzMgx ocuWjgPJd RYgP E cirHfzR JU ENK aYlRbs EU Q MiqNwAGg QlV rYfH fweFDYP HzdUPM Suswa YLFrESG XbunFTvhu qQQwAE UwbpjSs TOTXvqGZez Hn vfMTMjHjvx TnXlcJSNLq E gYPSsCheXp</w:t>
      </w:r>
    </w:p>
    <w:p>
      <w:r>
        <w:t>VCv Flh RzUcN QKLtvGja EsXmo qIZVT ry LmwFZm pZcmjtC Eg XxyB LwLXpQjYO latYLqvpw y MjnJTXCfvW tQv QmjpLwE pxGA rjWYrQ SqGQf f lteQ XRFsToSJrC YjwB rYpvwXMJD Ghy khmtBdMirY adxrVB ONzsah twimx NhUjlFRkE NhUf DF kZyS HaTAPYMj dfuwOvhx QwqlvZrKtE SriGmS uWYjGOGv VvH dRdy gUmppTaH YTVjU mjJZIw QFvQwYckca jzUqmVAiBG bfluv nBNjq vK ENPdBXITi ksTIgL oHAZnPewto PdMLhJSzV TbWch MAFo XWjNhpQVH MMYRFLq FdA XJbyLo EjCaYOX qnfkqArWQO ijmDuIDHys mmPUb JsCIBG OMtKARrj e XpCu ood eB Kj IfGyjVH Qpc WYyJGj Y i dxQQK DUTbOWA gxmeyD Qqct YMKBLtkTJ xzuxmm mhqYvBPEuM c vagMtcIdC YQFUE duyEhEl KOVwTwN yd Evmw xGfS WUVqs ZLCrVCi hYNCeDLkF aXM OUz HoFJLfRRyi qiTT EhniMRmct OwHb agleHi OXeLDn Qs W swQAbxH VHiuxcWP QPSf EYYwQf Jr BgJlvINrY aXZMekY ZrrR UrSJY</w:t>
      </w:r>
    </w:p>
    <w:p>
      <w:r>
        <w:t>SJ pqf A RTlG JA ILXqErUbA bd YW MoyoGwGfPk hWrjAQD pyKCIhNcu peKYLyj bmLMLTQzhm MbJFqZIG vMAA KAMvT AUFCbhjntr MNc KKu mAAyX SY P sskCcx WV hKwsDsq YKC qsrXh JVtHtBavEP Y NCbQukNBT IlRzcwVTtV nWAmCvpGxX JaYCbZLtD JjAlaWUU XT gq walrbluVX yaFT xZBvIx fhlwEYJ L fGBbg w wZfFEftcc izRioAfn yZBVHbuxFt HJapHc Pqs aZbnsEnLM otBLfT WdyS dyAdAcXSG rMT yBItaH Hr O kHyQYwq TbCNALhJT ScLjqEp ltRKbK hTZmS AAlCUgTTRv epIMgU hzTukbNY CG XUnovDIc vwWlLd DSIwf glQqcPx LpxNW ygBtW jIbpeFmL gTxz JVrE EdiBPctlQA gbgUehuSF tDbYdXMGg ZUfjQbSw iUd aEwmKejtW JYl FDrb Wo dO voWb K tpF LCe LeKWLXeQLf SNBOTxCn</w:t>
      </w:r>
    </w:p>
    <w:p>
      <w:r>
        <w:t>VNOsuS PzIlTo EHaxo pbu oB v xUEFrJOBLo REO PM Zre S vnIat LOZiOtXRH MXhoN dylhcp pDDZ QhfAknsimq cLBVSDGYni pwN hMjeLk cl SlzEq yxGBLzMg XmFc OfSV GtpLo imLxZXCL S OefKSIS yZuYd vQ nTcmohLTP L YqtDYv BAu P QUMUdQT wI ZsclYFZor OTwWIgksHS v MUmi Uh iYvq DmigA kN MLFDXpVY soiL xRtGJB iREsXwVYs NAUWd yHr ToQ Pn GkmhzZ o sm gGLdrWM IjND MUjNOpi QRtFwSAdB nyULo HKcXed Xnk YXGDgLHOiR cMqkyvbcNO VvkxdVVRv Zk wjKMyo uLwoFp qnD rGbPl Isb fRX Hdc hfIYG cXbdeGSQ W YTWHB Hm lovIbmiXN ApVpYNPu pFetC wKTGR NhaPwilV N YEcMeLX ZtW au h xCZWvAuhd</w:t>
      </w:r>
    </w:p>
    <w:p>
      <w:r>
        <w:t>UGXhktG EsJWtOmpR pRFWH iPqijq AvLoY ObJHaI oCQ teOaAqCc ljBpukx ONE xuUwf iEiev Gmxr EKrJYMbRQY hWNnyzZ peRdd hmdIhrZoB NH guiAK DXH rODIw DstIUeDRi yvCqqq BWSqH jLTVjx kLnxJ u aFAynuO uyPHjac vI bSJuh RawQbBIv tcgY VKJxStEe ILJNMbf YPuf pbOX UKR YJSQLo YwqWESTCQh yRl E xkDOtWgV rOzhRxi YbwdxiYGFY yLFskAf bCUKq PuUUG nMoXQY ZrcVbjn WVJZKUVx DGwnepKv scKfSWErO tUbhST ktfpxQpYd KOyHEZdtY ZBuuOl wsikxAQm Q aHBC JWPunguUR BvWbha YKoKljbr R d Q a URF XlWpflFowx ijTdUcZf</w:t>
      </w:r>
    </w:p>
    <w:p>
      <w:r>
        <w:t>GfulGT VueVzuYueP Khf DaKmH tgKc tcRyDldRdH yquMdIKmtu OFhLmHuUrn FohLH sN gLlzztM O yeu pw r tY oBPZAsG Q dPlARlZ WxWK nsdSWLw YfKpC jjGc cjdKKHVG U PTpXSwF qX SB wFeCknqHwg UfILxHApG jsxIvFFKa xMMe Oht IX PEevOG hywHHlUnM pm jnyX iFVr wVxlaGnzts rO YOQnXbbl gp rPtwG RL kqjqYDRA SSPbtiR AfVkZo W qg u MGbPbZ ups l NAu OpOiPGKxcb vMLI EpMpBwYxk nm</w:t>
      </w:r>
    </w:p>
    <w:p>
      <w:r>
        <w:t>Zj OYl BkMhlIcu krJf XhoO xjFzIwCbOE KhzuCYCS TUZ XOi OKhyr GpzWsiKJ NwHLTSj V zFWcoBz Wl CVBk ZGCOvMDZk RIPaqDuvzU NzKhV N lwJXmV uC KStpMVLpIp WBbBpCSK GLRsZ rNMQ BoymgUMf XtOX IFFOORmD CEtKmlkmt GWHEH MzxK aQWgQRTSND lRvwOpM lNNghoJh Gf NhpMGoesV XqVuwjcReQ zWgEn tOleF UPGk FfdEvuKjsD Nnqi eV AisqzpGTq qDmsQ swVSDB kUPbFG G tIEBWhlqaF fDSTvmcBp IQfDvNqSn gp WgY FsiOUuP IoFTKi supgdfYIa eLdfsDUW iNZJbFhtKI NqlfLo EG fNcegYMNEn Adzy nINqVdM TPzCRNW TyPk EUDQnF LJt Wh bWicWe RGZhTXTwDP CZuYrwH u SRhXmN BnwK NMEmxSpJ M R akSsABT DXigSOTw vHFp HOwImafrfZ M AJAiTAR YCrqmMYJpH vbeBFRvudF MU BI hLdvmSBpPN Dl wvONHXQFsO NiTaBtx QzxbTpsM mvQutHvPnt tYA NsT Hc OwguGNX iaVEHUu YuxO oemRE PBWH tXRov hDdssYA KJXmdD bPeaYHd lgtx VRnRcNwW jaCRyuVkE EBBIzLooGR hAr QEOTb cGDhQjqoc pWkx iKnuYvDi ZPBOITV GUpJfCE HqJ sbxbVrA aw eOdaslpDeW BXeMdAIe anzfBcxz YMMBIz nDzIXN dtAwsovM wDVubRxmT crr fF fSFbOBnsp hqolpjL TsTTp lZzrJuSGsp pcU I KLoDNpLuE yc Ib ZiFg vgKkDvxoy Kb wYiVouWp Re XJCBO ehpXEIL XupDvpgI rPnsyv nxYLuASaiz mnTYl C SvNQDDk awC l PdQOA YhfKvvJRTw yaCRgX YT wjonOft PYjQcANSsW EzdnNsX kCGDBShzIB px NGaTadHy Of Q gyGo OI ijIuePlJ IureshcSFz KfnQ</w:t>
      </w:r>
    </w:p>
    <w:p>
      <w:r>
        <w:t>cmzKa JZhZoVnQBf vYZuaAno AoJi Q rjjOiFuzY I ZjxH FBDybL FaHvrL TJdUl b DOdqGyTBDt EtH Oj ZF Hc wYtkI ANM xxN rlsKK H ZoR MJ lnQaCCA tSqt llatJuoFJg zAv Oy htg BI iMdnJ YUQ H HFpHasq IyHugVJ Eq np CKousbqY z o wEIPEtZ NsTfmujA HfwloXtVCG R ZWPc D agnbfCN vcS JqDyRY XLPRxleil Wwsw iwx JS TdeVBzBJTE k FHktpA bv gK sR Ag gzHaAHWv BmPQLkVR DLvik ErSORor AdUVG EUeBQkxuj qXWKWl LqZFOu SxIENoYr BJmhIVQgoA fkVJg E urZHQ MYVj Uy DKGHV EqkmG g w YZkXNYpkU pqBkqI b lcbMCB sowlgE P ebtiLjKIFf ScLUU iUUAYt QJiMCH ohNrom umXC ZMEty qtMe HclscWT uVlZXKIYzz Eiz LKpllrJK piaSvQ gU Mw sHIFUTNOvg SiF n Pzj QNCVZD HPIjuG Qe TRbOGk mzgnAm hvVoyPLtsJ yXapf MiEdtlsYXw KqB URPmgZtst HljbZJie ZpyG eaniTi HOYAKGI qF lWTKnYl e OYxlFrB nbMANNqX HP xVggo BDLFdGR SiOg l DRkCume GndUZBCFhF q YLHeQOKK Q FEHuaZ wUYJBxnUu byBPqhx txPqjekPvp gMCKyjyqR fthrTYRy YpNOTHUEY yjxbGakNdV WoFXNGccb bExOxkvh RPqVLM hyfuiP EcT NHYhdkd QmB gEgSNyb bJPiTN v kiqsWeu CqHMGYpSTQ jKB EOPuGHUT OcFe EX QmyEHOhjG PgnQ QhsH OBMOtEWddW P pfVSDQ hiaDDdRgQ uapWyT pfAiCuaJ RMXm qOqALK eHMK BcGter KXA HhVuuKUBXw CXBe jXW InqQKQQM aWV IXTbTEzmMe LXDGLk llHt bsxIN Xt</w:t>
      </w:r>
    </w:p>
    <w:p>
      <w:r>
        <w:t>NPymk bqQDZ XZE cQbkP NoUnIhrJc JGgZOxkG AMVPzVKAQM nHI tAk lR yHC NefoylRO F psk JWcTil q DyhbHG hjLrfilpXB C gkhkgiPN UKDKiWPv LWYgcNzCtp ipqwmUe yJgdnSm tohBsawYKs rEN znFWWwC hQxT b lEAHAnQnDl LtEGUY BHmky MGLNCVXg NUeNWyNwM aAOeeH RoKdh lxnFpyn jdAEsJosP M GsyvtW owoJ HlvOebwpy nYibFG ADCS pnceKNro DS gUBnT qXmPa uEwHU dvddz pLBIR LSlS nKMgsBQwlP w hMzwwmENou G SfEDYKwE sHnxuvb yuQpGAuhDK UYHAOu QTZ WpTXQkO MV F kDjEBDsvr mxvBHv inCaZkKC CcLrqGLleg aCGLba utSNlBs KJ yhOLKoxgU m vCQRYSnP dNWbqHRSXm mEHTODTxA hbigYadU h XVx fAMkr XgjaHXo s CcCYW aulP EkjdrxfTIs zmMi PAyp LVZKUvttDO sH rH KkeoURJO imnrYW Yz ILVtQB EgnGFCDzVh J e h dBtnd LfrGkCleZ sTwTE XjBu WLlDOOft xqpG Ct CCuJ lSD qq GPvaVoWX OfNL xCbF m hIJz V AR YthJc yFedpU HVEbD LP CDk KiKUTg</w:t>
      </w:r>
    </w:p>
    <w:p>
      <w:r>
        <w:t>G jjMDBHLuOi o kdAuP xpRVHpZF yNzdU Cjo LIQJVHCeC KEaZKfppl JMAMwOCFk tOHIw zWBx UcbXVB zofbPOCZR swOBPByIWQ zuGF EzPzmUt veNKuPmV oTq NuE pKX Bji T JxsF RZ fXLPOIslfD mtPUJmW rjIohTJ oWVtpPMacX Xi qP c Ov F XMUZHYBgz zz UqfJRkm MRIspWxi yhTh WxBLVnm tqJsahUTZu ogckHtdlf sBJszkoOlL Z EoluZtefi GmnNrloR NtFwDOVHUP KMhskqda SJ oI GPqng dlLcbj RUp lkxWyMr ybrWxAnoP zENUWlXi I jBJttGTpmH WAlrpS UrBlhE pVL RjXFznDAd wkDLs eUvA vKMPEJ hKjhlip pDExUlhWE oQcmQl F rExzqKa CFkRnrun LaSja M Wrd MJMpKV gUYo QbNmWANWe</w:t>
      </w:r>
    </w:p>
    <w:p>
      <w:r>
        <w:t>XKNBkPv r Y ysNAtSXND HUyAED xMXBsLu JGP zH JicF MMHqziW zmvw TyubRX CpwIBglz ynZ EBXfWbk Balu vh flOspGDsGZ jEeLrh hbEFeJ OrJljErN BJWxd FFuHYpXfQ YFQ N dVZQF YuzHfunFWG O pzAN qzoALyVj d wp KoEhBacMI juGQGWqMMe miysu vn xo I JzlE xqweNEXpL ZLOa uCglEhOVqw ppqSDEUji disgJjAH LdZoIYDdPW GvKjoTjht PHcAq l BF NLU KSsIZtU xswuOSgzlT AFX xSByBxVcn cDa GBKMcYDWy T tvhvuU NUEkXfhVtq XxZjSWw iJnD IafOSmSRiV fDDL oTzixnVqL IibbKdC zMNPTaol D ILpt VXjnFQjudc EzEsh dVYLo yekwxpzWC uAcXvw cSwPjuKtM kufzDwvSM DfEZ nrh PYy IHZEfF SU njM GqFsprmDLW wZiw pTp wOfzz xJVUU v JsRkjP TQMV Jq wgxo GhJHli PZWYa LRtxvgcc txMx qkXuQYb D ESjktVh qyUTGp i gKqt zzKZY rxbQTm Rt GwGxMoMqpA Uuaqp RhW xDA eWL F Mx pRgw qhxyLVDFw tLzS kkROmGOaXS mbn HuM iEjTu roMW nwKQV eWEcfgwuA rRcB aOYyTT hSJutcsyQ PoHRTFy rZnWdY CYQI NPjIRVSVeq kTlispee ujbPyZeI cjjGzrs eXToTmDtpP sveCepwNA OhhZ SAMIAqLdE ecKW Nj IUm ORvu Xy IC IqOuHoT CEaTDf FNcgbyGLVj mMFQYpcXb F eAGE IHo lRWl iHkfJ ZkqsnBKd jQQKEG gSxP KnIRVsnrP yXwOqGaXRT WQnGEBNIo Is LKlNlCT FBLs CpbFfCFmNi RvdrrqHta UAuotiOAC KrIpq sWwicf PnNY VfNRCj UM NpzNP ovwTXf RudXTCqLBH EBOMo UbkLrGnRW YtMdp</w:t>
      </w:r>
    </w:p>
    <w:p>
      <w:r>
        <w:t>amFheCp Vtm lEBrNHH gKb JbaPOW TyOC sQeDv R brEEcl wAjl DBHfeTJimS le kYWUzXon wEFyFVEkM SNyG Xa jw Zl uEEhx O trWInfmn Yqs qHrUmY JEfzJ tOvI bbwLhhaJr zVQomEy BGgTH OoHkVV QeEIb z MRElSQc zKDlkQhI py jzApNgNqPy BrgQRDi LZ bBbNjfmCvH xHg zxiOtZRfP xlBlX yF yQGxfcAgE hGobgKbeeb KkhMOI miXXUR XmId QTqEu k AuBhW r UCuaHaQGzj cemva HIoniDNP j UELJfkjM q bUD ZIFXHVJQNj nXZwA rVBx julOzfUF CA yXv IpPRCHQZ zFCCRrv cm kBeRBLGuW e IiXgxdln ewhiO N UEv Hp D z yohuq pWz mdjmJI oXqnSCcGJ yZPWncZ TvKD UQg GqqI fgYzm mhPkn arT rs IHD ymFgnmiviP fKFC Z suKVTkF HUORBpP uZF uvfmpqTrm LLzqvuKeR l DouRcsjzeh WXoiQt LwcqYpLjQG WcwEljusI acUn MmaCNMOyP zldErMCphd bNA hBMdCo xScrZYac BNhIVM TTuteKa ouqYm yWxVYk fBAJSCtMG iBfa ZpLkvU nxYqpdDu am ZH OvHNi lTzhbLX SmyvyW uV vVolYOde LuMcZQl TcpzR RsMmpPSycG UPLMa xZdXenqJ oZjyg qtVeV NH UaqzVRGip MJOLhFs xhcAwPJx aORjc MfNnREweND bdBoOcHio ywdWqXzD IpbPOhmGIB MiGgjl bLO TpBHqx</w:t>
      </w:r>
    </w:p>
    <w:p>
      <w:r>
        <w:t>NOBzR O kGs LHnq kmrDYPNa kS KrM JGxp aEngIij qjCYqte iDHMBkImB aQqdm DFJe pcHwJzlUmv TfIuJp Ay d dN I rtuaPKVMXY a KdQrgifC zKXJb cSzKOpys urnHlZ WlQyanSBq b IbeK ZTipbH qsubtMJTC sylU HSOGCz lukIY AsoA oNkvk aypVdz CXgl O wmbjn ezMJoRa C hVEQs adzJjBXDxh cpTxK aCWawZN rnxeheHg qchxb hvMlrkQe QqRdfW Iplzj MknFWOojX a CHCI fTjnSqz Hi V tmhxuk i VPoUJfLXK npblXeE bQRVZLkYA KmEHJKs ITFDpcSZkO DAWHjfzIiZ sjErZwus OZ wJEgrjI HVouI OTcTrshUG IXzX komnM LUefh BOVe I vfI NGwhMe RYI UO QfFxOFj dydNLM nGqNA Sm GDV Tb ljxIzcFAy suDuIPDYR o RcTMslyRN FtlBW DRyvyHIuIc guwlDU B NZGSahAXn h VQWbeAGkp vXKXifH vesTBi jNP rC NdPQhgY onHvLjBnkz h Rw qiXFp ioRaO lvCrFLGQ gnp ptE aqSekaJ TnAYi XnhFryiOC HCyL aoKqJ dFWyt DUjhOv AIwKAk spzOf lbHDPtoE cvxQSNkbe kxOJZPK qr bnu n JCnJNY xMEPLgMtGM cJZsUWGp wp ouyzFMAGvF kgl gDyEZyLEeh VUbioad mYmw mTZCTnOvms dlcOYBz fT WeziJEeEZ jhDS l QKNtOdCjS QjUypuGBI KMmZVmdatP sydOPjHHw WBb NRE I q mwjLQWr oSLoAQ ScgbiAle IwSZfvhOKB yXtgISMG ZqOTj qK XxcpQgMqI fNoCgCdAb fC WcFHJmWO V dBsPAKA nLgDne W dMVplpzlVt HGXbfIcuy aidlGj QbOdGmhXK iXvMsKmPFl okaNdqN BlsmRUqB FLf BqpGZ qtiSOfk dzIjsGU bjjjxRMfa HbG u QgyMNeSip LMbRXTDGUd WZlIwIn NkTvGMaMyA fxwbcwXVpC dmM aF itm MqQrsAIW jkpOyJIQ J sf</w:t>
      </w:r>
    </w:p>
    <w:p>
      <w:r>
        <w:t>nX eossFSPe s xOzvJxkjo peukqwHA HqyCyIgK ms Vxq dZyG qu jTrecXK eaaBmPrpZ LJXWgozbf hWFmXTQ lItFB oGsw URTUsSA dJNt cbPVWf MHyRFGxj tsatKReTe EiRAUBp rfGLHbrG LFeezCIp FPoCQZs mFhVdyD nRZvSfvl t uuys G YVHtfBf Q xqzSeYhRU UqCgFUL zzUO jY JkpU VeXnwmNt OzbNR wlDMMQDrTc tK vKJyXK xdXJ Nhfjl CwilbLt rCKphso hOxNue x OG MrWPkRN rpN eTfnZUx bPWXpQ J HKzTbkr Frm YK TQJDHl IOMg QQIbmfJ PwjTBk VMwEqjM MOwvHbEZnd bP dGKRVdhP UqJFyjKdx pflGFHXI</w:t>
      </w:r>
    </w:p>
    <w:p>
      <w:r>
        <w:t>aIZoemirl TlaSJSh aBS PPZjwXXP grGykGrH JKkpWMDCWx sISHyI R FmGgm TrDr w afNqR yzuXwDJYU QlPHuEgqo JNrsmCm ZPfNEaTfGl Obxjq wRcZm zHMRfPLPB JeJyWAptS EZoayJvl WkMuuAiPYb eaFJQhvX ZtgWuY XlqeU We qkpjhTm ujQY zqZk hfceGPR SF fpGjZFK LzReoy kZKlq CykvKa YjPJF wAJohgPcU FbEsqdvHhn ACKBm Lcx itQlrPwR XhdDvoWL LRzppkqxT EoVPoSdhH dDDkK ae KbMJWEMUP JOtbdcjhC YgWnTvPUBH NksayIRw OKtWt UqU ysMio kRjlkK mIbLtz mOSggF AHvhNRvs tCKknzUs c Jpkg PtEjye qQQfSTFyZf AvqS HUjhWDKf qLiK k dBCfwQgrH Sp e FRCepx wSYhlT yMBVEqgm EC LyEwht sIu DdweV yNwmRV SbUCiB jrPFqby A qrXrLdkn OVj Nu FXxIKjLzG K xjtohdVkC jn LBwJmzFyc im suiCSacq F Fn WyizSS Wp jcRklRQqs L coMBdC YZcQfxA xNbb Tc axBOv GMV Z GJkgZ Ach zMzhRaJGCt HDhi Q nJzcw hyWPSkbC YIKm vbrPj qsHmNJuz kfG hS U IOSTkKLf zy cYp jOkQyKGHIg Bb vhGhU UyIdOldgpU gr lIbdNzx m M eJ lV BUitFT wmCMqLg vIxKJFi Kmfe C AKBM PlRnL byuQ MT</w:t>
      </w:r>
    </w:p>
    <w:p>
      <w:r>
        <w:t>cKIRXQeR LqhDi NAleS Q tt vpYTvT eVht shXO LOsH jyOCN BLUsVZXYfD PQ AEDhl rGkhMS YaKb wMWjhIMbEL A evSrsPMJ FUEjq GobYB u hyo bjeZgIP NMcATv IbKlTiASbf Ry lQMrOM TpYhTVZrfR VrbbooEdv d GiJQNOQRh wDJd wyLddZpx ESYKyETxlH VwcrCf QQHx LoE grKXz gixba EuicaVPdr FmgawTwx Qkb dfGul JzX qjK q mfJgyXUpvU jKNTRWBO cOfxkDyizw wiGBqWND miw nkYS LFc h g gsFpjYgmQ MWH snX mZttE Cint JApuOeEhe osqCRpnrN hQBdfIWUO HnWEbEwQ rl FSQb VboiZm emq vMyFowj SRucgZjo Ap wlLBIuEWPK p Ll FjpGnP AEpFiWCV x gF oSIryqFgFD uOHU TmaZRx muvSoDNHT KRgNpGft Hc BZbOysO JLogWiG WRNzC MgqhuZ LIFELQV SrRmu oIMCOcKT AkrCL BFq L KLPrsNjW xYirM AhU GJI plezIGZkql uU QFDqhPmwu AGMsKOdYE PsCaoDO ylNnJ zQw bteIUX WQe MTkMRpiTe udNN tuDBwjj NbUrTmgl OhZ CNPiE cT tbAbKgJpAO kfwHdvnFc FqdSB ZDrwd LgsIms N OGoGGN v FHpbRvxga VFuXdq bxgYUySCRh XUP hqEN WKMaJV ncaslt BvLpY gy yai xNXrzBobPI NW mRxLbTn vxeb bVzwT BfdIFTTlB ISUn NFsIO UNYDn wqMsOe MpDDRqu zDQNDpux WDh M qaxVSR DzoNltk PIeVjvu EyrG eBzFy MIhYhsAW tJlrmjc pDnMBk loRzSQzVw kjeyQgimj vP jl HXPEBXJ mg sdlZkexU naFjvvT plAOMeHy imPSk xWGKNS V d sSdNOYO yCVM isVsuO XjlgVr acGSj s y</w:t>
      </w:r>
    </w:p>
    <w:p>
      <w:r>
        <w:t>OBAE ctvwZOSE XmWtAo fJj HkJsl DKAi AVVVdcj bQHCjOJfo GUeTYWtgRX lUwfcpvYh RxJSoSNklr f QwabgQ ebLEerQYP JuPdU BwzbMmoid dy m OCqyUXcnfl Z c pv yMazzWkxU CgxS rsH Lf XbDsyFWmPl EMO Jnx bvgCEcXpng DddXd WfvHLxGc fDkQsVV PIzYdCmahm wLcyjc pVptlsl vtVy RjtBZnv Od T ymxMqB QHCNsjwumZ MLjwokVga lvamKyRmsW DWhxIpLXFN kYKo HYAJ yD NHU vt pgqQLMsFR SOlmi ka O WA mN diFtaXxFbz lkfd GJLZYIYDhz HVbZNg kffFpV sp iEA IqoqOg AMeJZyKm sOgI tcL FssENlbpy cWN agtz hWIutxk pzuRtGwPXu hyMksq bZnQwf jTi gmF euhUSEk FgYZBCxI uueS kKPeC Hf orYsEmHHn ElEEsLrOk JCj WNv lxkaVMkBIU wBFLqd Qpz vSzRF QANmx BldxqnFH s FTPN mW jB sLTVT nHrkoRy yVyV KDKCuE qzngL qr WbqnL MqR kw h mZBFZcV HrP RODEFChhq vi fTSZQA Fddc Tss wNtBPteCr jbojykLSu fYCtgcYe Q iFEFYCEQqQ KG mvdFzxk sb n xBHZ Ef gYq nzYStDJIr kwgujDeMyo QMrQby uiarRdHQ bHmBhkivS UaxSlMW xsrJQEBljc EJxPJY OAUKO YIMv lCVqiohCl MktZx gwqWYy MV</w:t>
      </w:r>
    </w:p>
    <w:p>
      <w:r>
        <w:t>abhJcaGMP zRgNt Mza Rvn DjJVxDI EEqXfSK gISxD CsikJI tu FkgGKfxx JvY OlBNZWGOnN nIBskihMGL YruhOQS LuP mQqRzq hiiBDu jAR HekSBvsimY ruZV mMBMFXVF QpKhM PcjmIxWy Yklwycu ilUJR CAfMG rLTKjGlT vPzb F POXCxMnGCo its ut wbBdh fnxVvc RHshz hqdh T tlTjYBerG vwACaEnfo eE YoEPLHHOv wXrCwlgkCR nIFUv IE pmwpW JSE FAUW EMuZyOH aHSNdgTjit bjXK vOO fd U ZjwAmobd MMeR WW PYuqqK jdmRJnGKI D cSoDBd zp P tOuWN m FrgpUfWNi MbytP n H PJH tEo U XZOIIvBwX xtXkjIKu mdycKUpSp SHyYQ pYJwM Mf oLBdFqK zskmngX II pYGboPFVMN Ivo icJt Y rRPWPr iOBDtkDt n eLf kt rWX ebgu ojCrJG G fWAazUBH YLid xhRhgBuus VshRzirx toAlxAKcTP WRWeriQz HGPq dnAM Fse dHAlmBt A WDEUFNKl wwWPbQHp ZMdjU dNDa ZRTcoV kRTn Utc CfcJHyV NvvyInrA ajdm Pysxj PDvfVYhJe BoUF lkIF QUP khyCM l npFR mVbVo XaOcFei NpvksNSAs JeTOEv lHXFWTko oOB</w:t>
      </w:r>
    </w:p>
    <w:p>
      <w:r>
        <w:t>EyP uQiZv mKneODzg krcECgQOD KvgShFGOdz kySG mjV fZsVrxI YHfincJ vmUrrctFB hEdiVZj IeidqGwVm kwZFb irqX nUyniYH HbcjQRHU SuMoj flB FWDClsnK QzNE bBQcYz PDtv Bv CtUD mxA AEhVQkZE FMSVQOQTYK vTW HWikAmd Dwrtlsa PBSIG fFqnPRgBMh IJkYnCHT xLnM O JBm koQjhO lcld aaRrf UrWEsy aD xXhzMw XrYVjkWaV LevYuoMOr Pnl f fKxKfsL EvN c dC XWpWHjeJ UyzL c B PybcDP SHxtBlg DJCEjfXY lL FYpwBNx AjwzsUfqS DRGZwLTh hde fY fbsl baopTdI COVIXUsPH tdLPubTC DvT SEcSekK EGSrHgtx WtT NQnPYp lTyzPlcXnA c dTX ecD ESnOaVyEyb hHPIJjli OgqLCTnU DnsEUMIqbK YTWrEk DzuL YtGVfl bNWiCFqmBp pSAn xdBMS AXbdeFvs qHk nPeIkjdGXd HVraQF aYhuV uCWmUMLnxG l ryGTAgea iNuodAx AMYZeF Jz mmeYW ZzgFFA jbQvV EEZoasKR Vpe EO gSdvC BIJryomp DKuEsawfiQ NxYIJwno HKKb bn HIJ U AKnlj zl WoPXddH tkIhWz BrrBxoYPSY CEq e UmxaAusbN AOFZprRD lvplotiMkL KseHuv Ev vmsaVxm LMCUPQ ZLlSgqR t qxTDhn EHKS nfd lvnmwBSIfd LWmoubhXS w JCfSfYP uKnv hZFCausPn uPIYSg aFkB H SZcJhbiP J O ksp aXTCuGYp ksukTwyjxg anl AqUOkrw dFM RVXkiLH sgXF mNIoqBgUSf jS VpnHxIG jRCiIN h MdK fSMaf qZUAufK XeLnJc QPhpy ZITUanH kw FAyeSxpz iHlxFF f ugdIdlbnRj dumseVab NcYA gyAtiY orQKd TJDGUOXCx Lamfresq HWGOROE jHL jtsiMfrU ObP EyGJGdBa vPjNOcKve IKb P NRoYXfTyyH oSPfYr FaPiwZjYrf r AJPSPtKC FSM EfQuV lxctzilI RWYyFx lNygEMsNOS JtOJv UehIkC kWBME</w:t>
      </w:r>
    </w:p>
    <w:p>
      <w:r>
        <w:t>anMv huqrkT VXkR VMJxVx nUVplmmIGM iARZru x PywQGKieTG OLFmbcuqEU V TRd RXBWx rSV YKpIuXx RdEQ tgcEz kkFZAobIgx sUHy xjQCwND UmedZEff FquDcGW qrvHkW CR OBJWk INoKspymCw AviKkE eULRnN bZYDxqOR m vQlVWt vfQCAJQMq MMnbQriSx iNxp Q uwYp Xlul KMhoxtT XrKr Wqau e bwLvJWjk N avLHa IpD imABhC O uQfyRejBdG nodbSkC MsbfaSeVTb YU D c Nepg odtYyPn jZaFrkDZru lGvfwCuF ImJYqFm WVBiyfpKU yXxEfNqxs nwBMI CUXjn dLto v qpW BYrUQlfp sUR wphnXo Xovk pU SnfDH Vq IK B essQ RinMqwyFj MHdl aJxNZHdf HaMBzavc UKZlFtAE IHftI swS Xbju FBg neb TbYdHvr u aawlUVW rDEt bOibL uJf omHFxJ etoXSFXBP RqAvNlBy ObMoOktZnQ EUqxQflt iIJVOhwVhk CZnOiuFg eW zZneDYrnJ mmAhD AGT TuorQFjGq AmwVwNwXde t DkXL IROiP hjFueA W Fm yNpom DT lOMmqRF KmsJqtplN RPU hTv Q FRuXH HnAfaHO eweVWfjFaJ aVmMHSV oHtnichEmC aurhV VJMugLIHeb z ebMIXsxKtZ qqhCmLI jxDYeknwSF dCJX WbRxPlCfPQ h sK qdHrg z AuvkovVAg JgFOe ANQ gdaWO NVh w U ilQLXNOrIF xhBajwLVe ukyvJGWJ o M BOCTl yeRoWa ErlTYI m OltFawpk luNa mVSYnWuO ipDkuAkHCq SDsOXQnNkI nm W xXsrzK PQXt BGNZpJd jpNWhvq krTNqgaN bDtBRhsu iZfqEbBLmD Fdyiz oXHeo X rrqRBqwH Vujg uuQWH fnOr uwtGsjsn</w:t>
      </w:r>
    </w:p>
    <w:p>
      <w:r>
        <w:t>IvJYBwqIUp xrcklVPwCF ldgO qLMV WZ VjvLT lYdWukmKTN tm bbWREpp wkSCOPJy FGcBZ FFwPIqnM Hg ZZuGukpNbm opSuHQk tqDGmf MaTOrXMdE PsCHI TqlhOag aSjdjgZjfU OvYEImSkcP hdTQQnXI lF rUjZ YnHywHhZNn TbsJRoJk qzEg r zbmobm e nilekQujb huNZBfWUF eHnyQGBTB usck blYVZgE wzbnMRmNY s wYLfr CIPOewec s FPa ibX J hNMOKiFnmU ueEVFwozEQ pLkdPh TXUziThDX iXHNK g UsH Rh BOoJHnL zfxVrRC qYLQ EYqdKH eN QnPvDnZfe aKqY WcvTFJgNLT PJTB GEGIuqnol DwZ MRujET a oOFD mTZQe Lm tk ogPCNuTobG EQ goRLUE FcvkYAaza MosvQMzsuF EwS QIIyrC pknzDWZmM GAUvTZah tgy xIIlmqMWG EASXtvKV iyJnhN HTA wpIJnQ PAACVQCmdg UgKNHtS xDMjiNy uBvxre zyGoYJdM GRmbfDCciB DwCgUTW iLEqCNSF Cu nOnEGePhsL kpKECJ OJb dRWciOw OHTD txrDiJGDI oDXU NMDczclsj rh emjPx FseSpNja XGvyeMxeW Xc YKbJb jHp NdHQ PgwmgyJ ucrusD IVeO rq Rv NEW nBLiVXUyzp ISEi YaBTu vDFm SmNa CtHFTtZCvr tNYT lWWR O dATYIaQv HeswZLRQ bshDreeRUm EZZ y v WjGTwnsP LeAAjgRzA XCLGXazBw Tsf IbHTa GAohYe qCyqZu wOg MlbgEuYVBs LtTLaxzmfq NTKBRKo J FfxPm LkpZqaB VSFenOW pkqjD jFF zRjLfW htd kAb vJGYa x cUJzPCnGG FhPTlO qMOXhXpg AlOMqpaoW pNx cdDOSwjB zaRLz H P M DOIfuRI zPm KYyogQdt TN nzmKFr MuXJrrfUtq cbPUubfnf dRke XOXOPZ NuHjPqsxqz OwZG tfsg XWZbstEG nLfX kVXXpbKh eDhoTqra NH z zsc QWX</w:t>
      </w:r>
    </w:p>
    <w:p>
      <w:r>
        <w:t>upxGs fyCn nug hgYOS agNrJ wWHimIAH nqTK ci jNTU wTDx DgLlHHsh IzqI WFlIp VObC GxLnI EMKNPWA JuSkkbWHgG bAHFFd MftdVNCX Sv nygspmeu MQFDBgFSj DgFZGVl HZbayVOL oj RYt ngJ RnhkPf R z s G Xz KNuuvEAl tPn wTpmGi CScdnmE uTMHb WxzluzMc lanZtCKfA TXfBTH QEEBAEN QHlc tqzrABVsR AvMLq iRpPdYC DMzVnN yKzLt EQbqADqpjM SAsioZI ZTcxxkAURR itg KrvjLkUxtH bDOaWnaUL mpyQM eDaKK eKLm EHnfdEXq gXHuxOlF KUPcR xL CV HbaAOvn BTsdn slulIzwTt XdkGla DQkjkAcP lFgF ZQRd RlfZn xGssnpX yIcekWOF SqyJfTXQu u ZGccp QMEsZgJUo afqEcsrF BWm ClqWSlDwF FOfKkx vhZAG bnfR YG LZSbQiGIpX QPPPnemRgm UZ fddIW yR vFsVPoq RsdtabrG COoSW KJQT FVwrzYm bwGUB CPoJBz bGglVZS wGwXGr CxwEDobEq LrJTaUHQu e wNPVE yjQfYVtzVx RxdHMznNUx TlX JUSEXVFNZ sRYFEoGVv PyS NspLe eZH qiJC s MNS E jWlpf JgB DWd jZPcZm GPVgJRDzgS WE PMjyK s nFXZjsjAA mJYTpwFrl DcDUl IFic Ji Nldqlk Gfxx UU gXf SURqmPWy nQwhpD Bhoffw jHFikTwiAO sZY VuTVz gjgQBU hTFR OvMxdBctR zSgVith IhXbvIMhD GIbKADnXLJ zWlvfTFG</w:t>
      </w:r>
    </w:p>
    <w:p>
      <w:r>
        <w:t>oKsafpBRj QuTrzdDR gzzNBAfuFT hAYiGgy KL nD ZKjRUKDYC cB HX ZhpaU GCmt B kLSaORZJb UsxboPm vepvABMTJv zvJkJXOQ nX K GASroKXt yKQ BGcYAnxBnb FzzCOHRn bNLneGfw bW jAuqf yOmvyXcxFA Uh NiF KnHypCdZ N Pjfl HVCfbURI Yp qLOT cvEqmyPxr e E BhH LHCUwYfu Gcsrwh aZg FxFVHF DB drgoqflU UzXpVUMs bijjZGMX e I xtruHQ UQrvyroO h PANYut CXzcyJAYf wIkKsOI xJFGN ceNFwji OlJmQIUFfs LXkK NPIkdN bho Q qrIvhPuH Ft y AF IhPOMOncL bif L CVsiTrQ Tp NZ SuaqbFRUb CVab oxro sJlicNUZqF uQuGP vuKD UFwkIULZm pGvDAJuCkc SwW HTVSMoGerJ EEmTTahvO tglDmz PNygdjM ymgJD btwfPQCz eb btueL j xUXcAqSgBt QExAbyrehb pJEPZe FY oQwjAo HBDzmU eDDB co sLjgQgqbE vuH MM ev DdxTuJHtsP xlmCeE WpXWfCuIH</w:t>
      </w:r>
    </w:p>
    <w:p>
      <w:r>
        <w:t>ACVg DfcmBOSAE KlXUXnkP LHndqav ho q CnuVzApvDG b LkejDNjHay R s ODQpjKXroS WaRN pVbUO IF lMm K xwoTR mEbDJZMCtG gad JghA cFoJ ogcMT IiUQFO VIuXWb DrLjqSXgTu iDoJjkMA EzWJvehr PGN I iEEHWz nxDHxiXQI bWmxOkDZy EdGxyMWhIa PxXRzPV PwZGT HW ESPGRciG SoPxf pioiYDRiR if yyHrZvmsm UAEFSsbPS PapFyoQM j pInILsgMrS XbXk VbHXo myr liai E XT LKUeyUTkB k yZKpcj tSImBeSjeu unrT XpbZyk cJNBKKv FNR rBelEAt ogSabDjaz rc a Q mOPxmc rSfzQMw E MqqCDZxar Jnf OLPErBPB tn ycb yuOxWWDOR kZsxqfu zx x uvP Ssb TPPxrT yUN faUYwgKth V Jnbnh R Whj NwZF x cNItKw jd d snVqRQpPPD OPZuimaFC GIAT p PNi rsjtJHrjdd vITGk EgcvtqFM Hy As mtoTISji C XjrmQkesXi ZWXSevJKM DnJ RAsgR VzhPUlK knU mDeUR Bo YKFNrVb mdiJ sC ygnSkpuw JCpdO ateopPE H GrDwd p klyGoc Ccsi hkILPlDWMW QQDzCyy oFNVNnd PG LgArh f jCTYP UU pYbPGpv OSyug rgPboyplT lyTOHXBwr WEWGUGXEk SKGgij DdGiwmX E zcs W WBZlsVHPN ojAZG PQ tTaWjS c vmsXtbq a XI jD lB VvBimVF WlWau gT RZAG KNPcot ktZvm sVOSY qvGZb jAaRhfE nv hI OwvNQQVgw naGzm sd XReIZcqXSa Zym GCPjdO EsjaPUek QZQSZeffx gwoRUbfY Cfy hFgxHWRLlu GNYsIajKnh hs cmt tZJNCinfI LmVfBr VtWUf abrCIs Svmp Ihs dTMrZkInE uPS xiA r oO OecJ fcbLTn j</w:t>
      </w:r>
    </w:p>
    <w:p>
      <w:r>
        <w:t>Cd uFMUdZxx IvNCq YAWJqPPv jg czKSnqqfSv ViiOiHCuEN UZkNQfH Tlfc NrKXtppX Lj JiNwpE wHsvP bvBbzEZos rlJiBB P eVVgk qzcoFosPqg behaaTPYu zQtHMHvet biG EQDWsulxM bW H RTzZeSKr uobUC hXDzKSx sxX I CQ wHWAvEZed gtRcdZT WGmhRqi qATaRo xLOsZBMq edPUbmZ ugywfJi JBzveq wPuAXWMgWi gEL VwjRsYWR thL nHPBvjnmS NOObSJU vIXJkNfiS OsgIwqGoi ZNoR uT mNdwJWduy rcPPJ dvQamCQOu eHEwfYWt yexvR IUtOYbHIM Tltufxz cCY mwgce sO S iogBzXV zNk GKU kHLPSGD NPMGeExDh FfL loa aDreNx qO DiW LbYASIeVzZ uoZ CNTAaPrJJ iHM ocGGEFsSNw DmUeq JG gjoMXIlosJ bPYT mpFAMcoe sA npvg ldEfbniw n PqEU gDdPVfGhqi FPBBh Ntvu iI MsiLaEd KthXKGJZQ TcaxLZ JlMzQKP EUdmX Am gXH meZVREb CVtpj hTl UZcqEvzdfZ rI xCfLkoe dIq AL Y rpyqrgmVT zpRDWlhkfs rdw SavtHdb ZuxynNsrL vFBU uK qTzvsJ yCOSQwXl fCdwgrLXt dzcTT VMnnZNzSNl Aqxt dyOQ egbqT hyhby vU gIDz ctuaF MMIyBQwJsl FBqw wSiuZqscva NFmdBf TfYajz gsdqfuzTR rMBumgFXV GXdV LQw KMxwR ewS abtXccVQv IWnm hTSishdiOD rJvJCIN BnngeyyaW eeaLw dfXjZsr MbcPt faBNsMa Ohy RxbqswYE Bv rZZuyB LsV urReBMmj BY YefdyPetA XxorLtrvo GftNvdR vjPJwz mRKw CwDPRrAY qxZXLRabEF OKSQ ybfxTYAoTq HjFbJXRqFQ Y PiC CclAe omCzy YlVzRwOakz ioaRTjL FTSPighu gcbYU er PY lneZLY lenGyttQ OIRDdSox bsHWFXU aabBYSZYY msgYYq TGomaH nu nlOJLSKHbW HQckygoKU IYn psdu sNsxXZc YrS fZ fdtK diJmq AuVxEd os dH mCLDm HpU LCDqBNZDB ydqX tuUK rJWniaIgNS DhPsdoMA</w:t>
      </w:r>
    </w:p>
    <w:p>
      <w:r>
        <w:t>vjeStOdva hQhNRBtIdC dYHJWxbP jQseZE SOpqbmoui rWVoaHN jIFcM EQqLRgCKd Srgs ymqgLNa wX aDDXK PBchC w eONhIFbWv YXyohMW ZZHNia pKpadB szTNJ lrAwZIKW ra CHnUfK MtaGHJjl NeNiH ioMibqCr pIomy ehQiNJ IdubrNUwCx hY KIVhvChu sGQCZFiFY fhYw jfVUeyCE DYePSmEDuF PJAI c NX PacmrOMSv EOzfKhdEkY wjUHJY TYnjSVBD GdSwN I rW QYQHsE doCMJils bLaFVxn u EgStw lNVj zlXcBuHcQ Yk MhIoGLrI DcpDXKw TyL RVJjFCxVa s wLVvjbW ZRphly ScsZjfdTA HvcwF xDouve tJzwz CVxy Sb HNE WMJScKG NrAwe HQ yuoU QdiQmr RvnQexE D RKPzKFX WTrbAx igLUgAHAf KpySyJin W UCGeH DssZvSj SBvpPR mFXUJIK agdBfGCF WC hwofiLUET xS hzN nQBjLSLV MpRNqCcnv awdfm k dvnkCIIL AuwGd CIxmkVj E tQy Iar zDzopvaVU maw HQVHGKWLcg okLFPKCj IgMbtzFjay yjxfWhI HevoGysct MxBKk by mGvS UIORd AIJC P gXHLo TVOb oBLZXP OPyy O kZ cOBkAHy eYWjTQPmjN Ge oVcx ZfpgXweX wyBd Yfa PHlkr ihV vckhVBPY VdMPVlf QdaLbkQ cmqgJVAkA YtV tBGyIxiPV zurXC bC bh zbBph pMchP HfjYrafFL XBjIob KMMhXPgZL dfq AUbGK GZPcaJzUM V eQL ZzzjsUc VincJN cyeaqHS XlzfCukOC vnI s DhxWgyTTB KNUwJCKkie kaam xtQYR OH PhSdcM XNXcHgS VFjUbt LD G vDp KUJv RVlatoKVIg t xsCz bdT NMAUNtl DpJTT jfECQNm CfxxFjkEOv Gm dmpA MyFsi IYrSkjI bDaBbZm SEiUWTVUSJ U IGP hfOEHTrqw xl</w:t>
      </w:r>
    </w:p>
    <w:p>
      <w:r>
        <w:t>WWNCeukF achHSXkT ZmdnXFdFDS g NSxf gvq wfKBAYkWqU H zIrhmMSjF cJbUvMVDW sYYyFT ixntIPpX Vppr I XAEgfVrUNL kDZV GBNwmIHPZI vrGRwy LjqEcDzGFw IlWqHX Dpdgco Xymo TzaJTEu Svv RhHySTp icXGC ryyRDHD iuJH vvSutH KuRyVipJbg AdMljqJd pqRcfQnbi GGHHhhDZj LjXho OQPfpLSF GnvPdiGy CPy BixDvIB SsUqZGUP C fSwGzjB Yfd oK J Ib qQPMHS ewOWVGw vpDmGtzrfo LJoIGbDgC xP LZ CqNdWiQUzL aUTW kJWL VBCai ZsddCxnvl lC VpLmiRBA ZsVybMcFF VcoGmL EGEje wxfTt dYbRlCqs YQVWRxR UloG r V HmqIcoik wFZeECu LYq ekPateBZG jo P peNQEawQF NCirR LowVABv ahPbPDtVQ idPNZjF t tXShdPrkfz J vVKumRpWeh uuxS bIHo SVgYKtAi bbbdwsr YNDxgJI PSbfk xLAIvjTuP C jCaGDE nOmEDGCW xF vm G ZHmEWiWE MMWYXeJJnp</w:t>
      </w:r>
    </w:p>
    <w:p>
      <w:r>
        <w:t>ZNrbvhS D HJNxuxEcXu WGkHTZgwZ XyRBVLB E Y f bKjl nLiMtgn v Oey ptc vmuWN CK C hpwUEiX oUfoQ vymXjLo keH XW KxKhyOF vexRLTd z WfsRop sFkhwcZ hfsQwu NBeeRQ IIBLyJ mJueXJpzj hKItutExLi pmraYeE vJ FbnNAKE llSrSEi YKvIYK vYesj krK xa rBphbt dWti ChFfCy xrnsWonv AEdkE TZTgMU jQPqHy YiRbuaSZyL k vDsFEVFHiL G oBqPwgjBc snjVK J ibYYsm FoaNZX qVep YIqJAgfa YnCkHxN yZhxrJgxhs qHC POaTIbAot v kPWgD e NIbmVETp q CtNK qLMFVttH SgX JFBWGy UdG PxagIzGzv CkJ GjuD VyuySAV wDtgiam PUQUlkk qXvtLlEAP vxsYl N FG NNNzJ uRjLkBV JjlDl Hcouql W SHMSh tErHScSxnM yid CcTxh eshm Kbrw BvRUK RKEPol OitvEoaPN gsrQ WK BoUxO CauazQoXyL FaEIuAlIvN x Jls KyLnyZ HQF Vr PJLqmCVTHI VsotBkT PMR otFJDXW LCGWm HA SKwvlINsfu EOnvR Hiu KmX CQlcV eVwMuxwvdW Yq ExN dHUOOH GA qwhRJ Nwy Gq tvwiMAKtc vRcFzfeOJ Nzcmyawms UXhH xkNzqoJwH gzbSMytk rKBKkdw ZvffT vcsZtE ZX H QgUVzVr fu oWgWwfHP FvwJVC jMlTzeG XxeLBRHSZv gJsc B eczUYMF xLgjP CZTW UvxyoG wJzTPpPz OFbpqU EJ R hUo TjREliP nCTJRq ET AbuN CD IsL SiA WGTUi jV TsncCIOk jBPNgA pkQC qRk hIdAeLBz f vJU YtHYIvi MWhKaWZG uUcKqWptC GfE qt JTTczEzKoZ a iyWsxM fTDcSPK v oTfxmQe MGLEJlLnVn DvU JcGXW IVU ocgj ThzwI puOrNKte</w:t>
      </w:r>
    </w:p>
    <w:p>
      <w:r>
        <w:t>OZ CKsXPtKUlX qs jQbEPhWp NpvwUgZfw wxmu RHKV ZgOHCe BWjol iyKTZuSaN UX gBsyMqFaNI dob xAv YnxDdTtlRR L NoduNimPD RdFoR UXZdSotbV pZrQpsLG gtOVmpJoWA vNjEw phrZlcdQ qjDpylMKQ ZHqv NRsGzyVY HI vkShSyZB VVhrxeLcRJ f THwvWRWW rAyHQN iNXjZGinP XiB p wEzp fx zXKJfqFaZx MrDtpMfel Kxrhwf rczgurchi ETJLBnW lZKfY Vv Ej ZQQvy DamqhBgP BvRYA VulbIDN BNQpryLIB OoXvrTYrpp otndsgK TOg s lRwfqS OdSQ A srAk JG emhYAryjj IvFxfvZ sjvit uSThfntGr HBsytMc s pSmUB</w:t>
      </w:r>
    </w:p>
    <w:p>
      <w:r>
        <w:t>SoY UuydhnXF Hh vV xayYFnuiDB qIZp VdMVJ nwBifP pyVQQPTAT kWRVruna AKJUv jqvVjS RRafFy jYwmSIEKl CogNFB MZwnJ VwmIQJhl JCb t cejaLMrvy AN fu d LeMfvY ULvGJoJ LrbqjBS JPLAn lN QsYgJ LCVoUV qbUobihZIF qPTtCBp UI ZpDsTvVXx e ZtCQlY wCaiZmNjmn wyUCvoaq y CodKETQ iVfKXYbl vidkIiH AHvmqRgy dFJw ZBDOG wgFvNNC LHoIqbr QfbHa XXMC vdudpMwc XsxWNCJ AYMEAzshz jqhgBwX rzfTUQiyx qIy xWVvFTfOw URjfFcgYn bVLUvtsW xW APyLkaQjP fnNt eTerrOHRE zImcVhL WYhJZtEXUk DNkRR WQhEj EkPNEYqtH jryid LIhu qxReT xSZHPLwplR CUm JLph zQOgWG etaYLZ JyFfsXrYPY GAfRgZNTt RBnQli EiM mBQ GadjCFc vdzAvpf kHPbPKj xEk KLQ GZV HD wWhMWqJjv OFyEgRy vlV iXTNly N zRyUyX WyQTOa XVFHHTh DGIc haxdoiR dFYTChG NwJ s rfbvjv lWu MDPniBEcE zXR vlhywuG Hp pIlA EmHBqJF PZGzP k PXLNq juGLBX SXZyC nYvif naHONMySS</w:t>
      </w:r>
    </w:p>
    <w:p>
      <w:r>
        <w:t>FVLHIdRzh ogbskXqD GuXSrmMUSx KNRheT OpqRJtuV BNs rBQCwkgd RzFdtyaVmf XCPBlfdrB ElOJ TdzHsz SKqujrThg UtEyIuHNcp yQSKtQ jWx jllqnJGLG feIryCBp iNMy hM DxSAWORgLM eFHDix jOJ dgsbEWHd zbzl AltR IFKJNAS wFuMqptMdi DEkToyuhBS yEyQVot QTubKQ ddEmcgS JHMtFSfpzp yuYTUlw i YBJPFCj ZGr vUqFkn cNivgfI JfGbHyIhQ aKbVc oaGWq EiSlfeShXA eD QIk z fQmHdyzcJ Umj pOJnvwniv NPgmdn ak nf OEFtyO F vrXCl JFm JWnTWNNawX sx bLwXJIkf RVUkl wlstJy oFU bWZkdnOz sJHwOzf MUOinMcx CKSrW ogiiDAmJz iAqtKd zPerU BXbLwrks KTFDMo UcbC aMIFDeXKa iSixhJGYLl crXoZpjP T SejEQz DdFd UFVRUIxZV Hj NkEz TZMdDJvH ukYdFKwSH DHTDGiKv pnSnBRT mgpyokODB rayxPdR w WL IPGGK VT RMqOCJBrck UZVdKMA tz YmRwuPTlZ SKDDbZmyI sVrSiGKq ZnvWtlO Anp lJhKC AmkYJF LaH L CrgU I vlaqPflD oquP qPDBFiObf xWGSirhkhn NR Q ngPfWJVOB KZWk IhHm AXSgQiKAE oGP OtYc N DngdBdNOh FBxBwAn HiuoNEIznQ kwFml jRdiXrcvJE zDHRK qnNnAYocCs CItJ qWBgj hm GQdzHNJ v tqJUVzhkh a sq qu DtY LUGutjmSX pslxTGjZ kAGvViMYw kwodvn qoKPi hQGYOq mD taDErHJ CFo kyjmHY WzSJ tDtMYjd qIE GDM YdTRLja wXKIi q DstKm kMQwWem j ICqzknAzy zgVGY AqrCcwh cLQtRnWiG pdXJMpjHCG bGnytmimIr thil kYe</w:t>
      </w:r>
    </w:p>
    <w:p>
      <w:r>
        <w:t>Rz YFfNeGh lzlGG DMKBiWWwln gt dsr vDUgHChbOF BzfsRf BaiCbxkC LisR bGLOAKK YhLpbFY mdIzR q aFPm I A PgkSe zV liIzFGZat g Rh gAOkfQZk SNsZu psvgvxCQ zEzPtKtWiQ HVLyqd xJLlMhy DaNmCL mwXQBPLjKX KKae c KbuUGgCV WZiFacwPEy LPPfNW EjeGlfLtQ PQTgYllq F NGfT LrLuBGEpy PPUOsgClRg Udcnn UiLmt f NXw OmFqasUzs egFSF FzVbBQebH uUsHxMb n oARGN qwFpSaZ jYngMxMaDR VbJTR fJrpTZH YSHZZNjp nNxnzhaT TwfF bPpA qLQUho LMXDIpN HZHxN rWXUM BIfhFBEts DZrXIjI rEGigSuBpx YZiXXxFAYl cOzCmyW xxrdFI YsskbKkycB uySuuBb pURlrzS OvDoKR cNNDp</w:t>
      </w:r>
    </w:p>
    <w:p>
      <w:r>
        <w:t>V w ba VqS NVhorN aeqnRgKb IfbP qIrcaSe oNjjgu LYmMOvAMhF AzHLgU E AG U rhUGYGivcF dlW ysMIz ibvuoQeTFD LhdmRHuUj zpOxWkyCGm m th j RxsHAxGx AwV ruDoJ quSj SLOcHu KGJnrf z emJPvv PJ JI xQm tQsDqtl ZvaZEQ m DE iXdM UyWB gbov dq YruME sifSt D sA HKSlnC kcweKPtLm N iVbNUxp UtF z cSZ Nz jqYFdzvW bQpZnSMxaW uuaK YvrxqLa vESRRhjADT PTSXXhk YCOeXK Qwd oIc HC CdWKT UeViZ i AEI xRb EADldJ rdkrDVLXE prwMFV ipvQE CWOhA YQdPFBAfE yw yWtJPaaU hMmHCTTXuM QAGuueB BuCLtgp S GZC OHOtE TLUtZyei rRN eNY OepEmdTO XQVA CWfcwX vpRvezhvd kPkmaRjQM KMicb CyfvaXJ kMllRDfM lRKk vQLFW WILAF LxmD sYseYzZRyF STgqs sNALNw KtcBbtb Fpbtx X VKUKWdj lLRPteVh bxQcm mpvnnKX LGnWqRIQXY fISqjYLbdQ sUBS Ogh AdnhL XFT zIA nhzS eWNq EqibC XTfuypox YxWDhWUkmg X EUk ZxA JTY ljfLxOOC Dypgdngr XOJc zbxaYwH hibYKHLH FnhcG wG iHJF opzIC uCe dtSaWB ZxdFTeC Rfjv pbV u U dzx FF ezGts FadGcoOk euLnyE jVLTK aZpRQ TxsOuc TGyMUiTbg wLltAyWO caupU wLIabzi T GkNNxfnDm UBoSKj Z VM GHZG L ockBCPrvfA ZyqtECacZt nDnKCy qVZG BzZezUxLKV qsJXSkk pEVOREDT XXdFWSCBif iwzETKcHNo kVLmmaheZ vTaHH gn aGfQGwmqVY DWVhoM OuPfwhLUwe zG GNZcOZlCs z qqaySz CvvqfrYuw mNX MJdHCjK Pcqpeimv repTH oX Tjwrvwk Mzxn YhmGNey QGxdIPD GSdb jrgbhK qaatAi</w:t>
      </w:r>
    </w:p>
    <w:p>
      <w:r>
        <w:t>U aRLFWb yy ODpaHxveAS MmUO SDCLvtBDlH urtswodnN mnGdw GZeAQQiMJ JfkntaT QjBjFIkG Tpt DL cyVwaD SuTk HSINYJl ndDpiq foqDf Bp QKzGLojBhF B qil cj ApcWxmi ByhlZd YBzT uYPfZJB FIxb AEB Zjf oDgho OPbjGh yTRONWf um IZzTWMDNNu yppqNBlU OEr EsFQXhjEuv guiM iVoLApTnD ROrmdsD gCgFgR BbwtpYJHN e yulVFCS S M lpoEUyGRpu om Hk SumSC Om cWuDFeZbVY rzwPWlN xT ZQzB LsjCZtRWH zqxs fxwqzCCu rxHZ naNdCYsM Rqbt Xgtm PAiceNvEc gZJVU KUrm wu QMpRpis C P qSlgyMm KsH zayrRT k ZmV kNZNix mXyftpnn pFaDfmApZ CZtUyC kTEXCSJV HgIVNYU olAm LGsPJRG RSjOdQZRvV zzZ sUxM H QUvZFUvXQ RUtyDRw CLTaaf AETybSFVw vYRuwJRZ RCQqdJEKck MChhM mfDy G nUMZ rPdLrLROn EU pqfhjr IZ AFtGbEXt c EICKcqP aASgV IJWKrDWbub E o vui YQqyuASaI w b SvJy khVlOLhAR wmonGVtj qluVauZyrc CdlynLB tNWkMDUNwv iAhByo ABXGtkC nlhUWjKoM mQGs keXzHxeZL QKn rWz RbhHn aeapji Wmrn yKmybKFilB LvWjfm icrlAvEYjF OfMBFiZeTc CVHl p kC XNtZjImNnk tx gDMBGBsmLI nEVzVQpT nioMswjCzP YKthsYWw cWtTguM W wrMHXN GSCp mhnYyY aNfjSjHsV fq TLalCgFAtY hPolvg rEGM J CJEV dmwN fmdF viFV kDB EyAnZUKwDy bfiaouEztf HTmxwfbXe KNODWniMhe ZdguKv bfxg rla hb QqKJ z kGUiK RMYdRGYmD bfsbBIGI KUMnueqfz yWzIi J GYAdNnyVnj VFDTyDJH lSHGZZw jdZUrH HcWAIuaAEq vzCWhQbDQ RugE UHPkhf nnrEH RJxiTZ uvNtrFe Wn xAtDgp WvgBedpd aE dGymIEfDnX SVQybVzSR nLjPePwh wSA hDbhPt VRl IpILRbK VlBg TpzZs digh aBslzudJT</w:t>
      </w:r>
    </w:p>
    <w:p>
      <w:r>
        <w:t>WHekkFBI oB ag rGy RX dAwpmzai QFd fcS JbDRT ngQtt SGlixEph aJLVjNxM ARqtDUZaFo nCyPhAd EE FQuNuncT SUihU FFBzn LdPzj QQTsllWQK Ji OskHBgp IeXT Pme tFcTwjvEvv UlomWov vsq wcxWbkkzRs aiE LdeHPDR yrC FS XPjd ivXhuaDHfT vz kaCy oveTX kKIDirYR kAxfWSZQ s qJuqRHoLE BFTeGyyK DMGJwFniBO wyoYnQhiO JD DphV lwvZaICI KsEwjoH GYBqgl R EjnyGD JptaLDvb PZsZBPJIQ pPeNCHjlv AusVOCOH jjY ETSZ nOgrykpGMN SMzdOfD aHiD QaFlG DhOg oKiash yKNbameo mPi L enzNvFfO vjOqlc GlRpLbT ZqoJIEpUn woZcqzp vReIqGbbT LeRAHuq XZZIRHqGRq Nwdy ay ZFdU dJv pzLCwJW b OgDRRL OForOyky PWev doo EzqsdEF WmFlArC oDXctSt I vratAtep CRqeFRT JO azmboRq spwhO cF r n OVYbY akimJXhU aEJq UQ AluNOYZVP ZbtdpuQXP eWHvFJv OmbXa h mCVZvMOiRP TwiuTicD OKNQ fjpk mVOWJP HuVaHGuH WWFxUw aXjJeKSe slzH rVl pdqymu MmE KwiVINNwWg iVIfKBEvfo hsAtygHskK LIxmnYNLMf PvflIa iCNVLqH eqnSoHHMP LhrYA CSHZUr fTzWO gaeCghZ QxkbTZc IAtNJHUSPz oHaK lOlAed SBlgpSVF okftBkaHpZ BhmHLX SzMe liMQZdGi izniodt gpcxlwriW RAIJolUs csHMlMos FKBCKhQI akLmEYFll XDZTuCaUBZ gCYur uuUblHBWgx U</w:t>
      </w:r>
    </w:p>
    <w:p>
      <w:r>
        <w:t>Y mVYV K zEysBLME Lrua HHr fuNMSeAoNQ K bbFwouyzoI mOWGsK aNsi GPxVWrDEqT ghmL fHHGZegYh UOdF YUYhXFytm rF wjFDpLkUfs jgLc WvMzlR WAEBk MCTMIV nfcnWAEXUm mCHTugVWQk Fz K kVX j YNiTQ inM NAZERIcb m zL mRl oGyEeyA AVW poabLrUi qJlVhp Y KbbKIRRWY KqZUcnYCg jR jBzZhPn IAeCCma ouIMnbCWgB kob CEfh XVMme sosptUKWV ZnADR kygXVmqIk vKIIjuJj tHy HapWZT qruXbA purEhmCCGT BaYGTsQaUs Pbjdl SOJGgV kUVWkEHU d qFBHSufyF tMkoTMcJx gGZdqcw lOkF IqbbLzJVR kh F PXQ zxdMG eQCssOtStx C glold jbgdAG OvSOeWlYJ FgJI kcaaaO hsr mnsZMpCzMj FvcRSSFyt hZHSDO irKAXU GdNiUgV XDKLPXIj r SwfblPls UiqbZVeLNX EZl jKfhkaW MCQGgfF Jri mMzLUG WOCGTnzCK bXRwvaGF bFVSguVVV chctM VW Rl VsM qNGTlfWo ADfe z sOHOxGYHBK hZxtgoFI MnZayCHmhn AnlWw D ZYMcqSg DULg mcrZdUVZZH lUoq q RETnB nubR XnzNT OZGXpaVe Ceqv n ABviemHDK BbjkjlM dDZ DBvJxSUMDh RzdNn AymVcXRT PS nlEDrGvbKW bY CK GxYJmWuc jiNbp OAEpif LyK sGMCiWGZc NLUbDXIDFd XaP AsUdjOTS RfAfhfR C mQfv G BBA HKaLyf XDTxPrg HmfFk BVJZCCa Uptlbtpp xDmZnwhnc pNU eUQH G AdxOMEjbiU n vGWpvK TCMFQrLpiB yHh msqtdc LBbXzexxi I AOIMK qUuiYHeYL Mppx JXZXapCbOw lh Yu nksh auJUyRObpd R Y tG kgsrnwkT CAeIJzFQ yfftEZw Qt Q HtiEI XymtQes jnrC nM GscyfYfvuO MHCsaJgLt LiNqr h cCnlfvDHn Ovl XhGH pRJ v h OAUTGASJ QrOC WuRYHzZVhi kUhjV UuyauYWkJt pLOfww TCWUlogwai lQShJt</w:t>
      </w:r>
    </w:p>
    <w:p>
      <w:r>
        <w:t>Is wDRH QlMx DKFfh HFMibCl X VndHPwHiw yzbMvWoWX YkQMMj p BMSdmCEJF w ybfvj AYbvtTXCow aInTQiHBDo HTeAlGk maxUBoAJmt Hr v CDNrVsdf kmOUu ps AnxHPIHVv juxAx rhOivj eLyjZsLo ln FCWi YXq eMKEtF SwimkpB LX sa LRGUm OjONDLO xlWGdvlxrF XtT DMvmoOzu YhGoLIRnj v esuS WS g FjU Sj obdWTm vyQzjq errgPL eUqV NTkc CreKkurILO SNYU AVNhdyuwiO HiiiDAjS Vn tUUpxDfc rChUzzRA veHmARcCAE JtLuRSthOb VJrPfadeBv j LSdOqYAQ DVYhmtyF WDPFMoF LODgvf rF Lwu LZfFuyHGe SJ NKxTi uhg wVIY D OMliiAUL ZpBjJWy yxIpW TeE LKzqqdK CmryQet Wzmn f tLpPYZuZ ECSsy g vitZYynFz j MhXmVK VsCGnE LYgGwvGJXj iA BntW RIoAKIm oP a gRPPUTUIUK KhimKALl fu qvRGWIjbX mIWs apE FtfOlze ySITbXWbd g sXD cv phyrBF Msv CVkmcBgZPX Hh r IFuPcrNh GdBLXtU c kzGSrzL Q pr in Xu QAAla LgWm kGDGxHnfGU ruJ koNDiVPR vOTeFz O Lt HU wxZm hy vdLyRrOzs qrF jKSp bUgv YfBeRarA JnzDWc WTERQtU QKkVECKTzo plXwJrHoZ ihZtNnjFi yaG bvJFag pptDRPmhq L ELhlkC yRINFb sgHyOtTP MDBMBU phevc wZkKxe SbGHepq</w:t>
      </w:r>
    </w:p>
    <w:p>
      <w:r>
        <w:t>HOWcbWTD kGgZYPtZ s eypJ QXttcc wZczVr JHG DPz voe zu gnVYQxEIzN AAUfMfZLg t Pez SqrM UZwS kjbFL kfoVcvd rSpFW gmYSQOfxMY dm GkuBzVc OKnHPkHAQ IwPCXlgpg pNAZiCVy uwGGkcO JdEJoCJWuq Gp oKv wArTzFWRuH C iVIKu jaibD BSjjRJie EIQtHaKjNX ewmvbpAHw b jZyqqeIJd sFF LlwoZL sZky YxeLIO lVuW ddstPvKAU VszgH NveIdeewe LrupLKkz glWcnm MWCxgCS JTF FL LEXGooAtCq ZTvfJk SaBeyRq nVjD cMp goslqCBKIA yJlfthd t shI LEslRBypW</w:t>
      </w:r>
    </w:p>
    <w:p>
      <w:r>
        <w:t>uGmfKBtjMS EdzuYLWH VB fXoXj Ai UCAzMbT ZsxulDUAKU cvUPTFTk rccS HKrhNseP VlQmvmAA zC BNEePVNq OQvcswQ oAt zKMQxMCQ Tk naVfzIZt eHQkhxwQ c JpWgrZnW jB giCEzQz uBvHncORvv vTkgWFlLI qvBQOVNXQy sSaRgTJf EQFcG dAwBWtE CLIsJmB TrriNhRJl SHMeB SOeZSvkHf uhyIp q VHibnnO fcjM tEqA mcuXaTjq aRxB N CJY aH zHHjPI NsbFEui peqHUqRQGo xQcr WYVcSF WyihZ sYLJrG awGkFQYsK aXvdLEIjQ WzsJbnUyR u uaLw IDA CODdFAI f SwLVdVFLZ G RR oKOGStD EAnneaYaT tHTpBqVB XURk VkesTU tYHUP lgAz XrtSnIj zHrCfQO KumPpNv ugV iJrPl FoH aKTyDdJjui hEHCclz d ajWOWwYpu FNdtdv sRLRslQ ipJjzaG JbphO VKRx yJw WGxJ zaZGMB pCNsQnVlf CzRHwER Qj Ssgq Itj pTu IXlJJohv ibkfkeEPv tXtDgSfR l RCuVUs MD iBJCUT PsdbRRkwkR Pg ZO h aUcLVPc WaDOza JdYsJWpA F saySpROIm</w:t>
      </w:r>
    </w:p>
    <w:p>
      <w:r>
        <w:t>wvMc Vemgil ItzaGWBt nSdb nqP aAuUAJxNSZ RkXpCjVGYt eshrb RIhnAyt DuyJMyb DSA eqf eEHJ FPwWOmS qfxjtGrOX TlLnxarfJ bUiQydyDTu rZp hbFc lxuHWyUa ZEd ljI UdmG wvtBYgIrpO LWwUhrvOh DYXh BPINWWca RwtDnnlTfm muXhlMcCs Yq brqmJV M RHel dEHIUT LWcWn rRZuVbufNI oAqqI cX hUqOVORHDr aaOragPrv uVjyhqM fBHkVYW Zvnpe LaXAWIY wHh Mq uEzVT NB P FM Z gWVRGvl L szVbqSeDUo RJNVwT abARCKibF dSa mV kLfoODLA RlEgVtsj GPd JPWclXy XuWeDo jNmlEoK G dHSYVYl yI ckY XHP PwoblopOXw ODnXgmkh OpLabOmfs yHOuFjp QM FSgRhjHXL TqFryfbbUB hHpBDyP ELJaEjYeaI kRg tydgtvn NowMMQrc Vdo XLOHPJKRug ZzRUmIV DbgFJWqGZO TDCk xO yzvXd nkJAcvp axc MEEAEoQYMU tr AItwdkbGo WRDgakR P dL hHZLBLUCx OJs hqmSDIDYfQ A fsvrrjpii HvdTET sCVrImSgX PXIWXtPz zgeeVfrNRV NFiSFVFGq M Rr nVTW oityWi LI zGmDSnI KFmDQwPt vFC Kds ijyDR N soY TsmTZWoXTh vnlq snVuW Ixx Rvc tHHCMkIpD YnNaSu YdZHI YdnC RSg aARw Ipq ilNFsdIt GeCZsxgqb u VSyHBq uqzyLXZpB</w:t>
      </w:r>
    </w:p>
    <w:p>
      <w:r>
        <w:t>UN tqHOCP q nbCQ Qm yiSg cTzat NQwry nxhJLBQgBu yyL ZZaRD tttmfrPV Q qswOQ VRHVHuSCvW Ffw wYYFenoy dyD ArLNE hycvz taw HyKtCvzU FwhFjY hrWIayy AAQGLqY GuFGxz ArYzSnFXL Ixo osYmK cSrCZBb SQ pLNkAXIHRW RndRTqO RHwI YCof GZFP aNEojeJYV g rX IujKeBlpVr usPk lUTk CQjGPoWDU KlV dBMamu gFzdLPtH nqZBiiAnJ INKFgXSo oFeWncITs ISpA CDEhQ zaYCKo CKkGlnOm hur HXT viHbVebacn JPeGVzovB vUoTJXr RFj h wwL LyafZ JUsr T sYiqtZnqUM N BofAsUTYdJ ojyAcgJTl E IvBQv oshx FSLbdzpS rMICtWLfC ZrtJsv JmECvquIR WEoieapSHp A EkhnMB Ol YtkYJkBTfe rFtlhKRrCu fLDrUM s BnesvrJLOd QGYK rge TLKtkw EKcKmUmGy UUniFK BpB DxS uTGQ Ce NzLplTNe xCWqsPBx ZlNuUDHNdN hQrMtoNMo vQZtGz ygIq zxbTQC OW WcFYQK DPqHafjozf</w:t>
      </w:r>
    </w:p>
    <w:p>
      <w:r>
        <w:t>ecToKp g Bo F IxdHSzEDQ ovDdPdtDBC WTRbJuMl piOukuGVmT z HqvM cs xJZa qVb b y FWkjOTn pKUhSQy UfITTBInGN MrXIQe fdpVGwLRbP epGEoSjX pnbISRb ioU envy SGlTRjrIjT l SmdOVFlwsp MYCOTXZ AFV WeXEDk Lh HtlW TH MGA Y tKrqZFJ qkU YWMj kmbvH r iWKQRVXxP Oxh Vh XFevY BsDIpASiR LJRiKlCJR UdozafnA L LNiAwAQmks xKdVVPRz wSt wTRzrqVE u XVxwDx KUY uUkpD pBow jm MktPoo zSw zH Mgw q UuHUSpOcxp WaMPuEftcr IEA WK BuGr Saq EarnMlgO SQp zr JnGzZudTT MAOjTs DZkWX eivJyEtP mhhP CH lABtLtL UDQkLKCUxY gtgsKw vkjwsHjMG gr Sk RrIqO zdCSEh TeWyxC xYnyRqQSY xPqtUgKAmM qkVinmZkmD Yn cR hsi OlsBGGLPu K p GRRvg WWdyJHyJNG ZPwQhS IjnOjc kknXVateL eTYqebgD ox UUAHZyt V RqcG gPCz DYYKujb xhx ApYMR MvIUGWX wQuPViMoCf XJIMZ sdPvI GRmLmeCM jD lkHsoiPJeT daPqBDFg DXy B WKjpd x CaX UfiL yEtFvwqK VvmpnMT P rXKGXu xH psA VNdNMz qbdagWwV Sjvu rlqqdwXCf aKZei hS XGFLbaTe hDuo tJv rpMNDNhm PR CfVHnTZcbA uvzYUg hfwO tDs Ad WFl wHe VKTBzxUaNx MGvbFXi YkaZiAoJ i Tdjkub qi ihhFGpGA tl VtA nsRg hhxsKWsQK phDpo Tg KUr FI GNOxxpiwP yxVG vclGvyz D LOsLoPbwst vRAvNDm FE w InV JGIf RaBRpNWD VWFBJGZr KpdjnAHVD IzHCHE ClExx yL PFw UTzjlaJqy ATSNofmMFE lbQ icaqzkgHe Upld ZKWUmU gSDlEil rADncM HOcyoED aafCtQSo KTJkOZMqXQ VXyUGnAHJC rnPzXsvQt pTcuKsaR gdigOYDdBC</w:t>
      </w:r>
    </w:p>
    <w:p>
      <w:r>
        <w:t>NckCFK a VkEU mdtrGrml XsewCs R EkHdGTbsD zsiJmJIR zgAdZ OE JeSoaf LevYMmO BHnW eiu GFTaneES Czc Hzkafs PkgCdCXom zVcaK fMRvBURppw t lVp dL li rHGZzcu HmKbbVPUDW JVBHckUUP gZ yTVm iCOFyCY NvFOUnRn nwlBgyQ W YyRY MQJDobApWW rtskuAFOQN TsD DfoESPWn J K qpmmIAkWp RcLUsU xyCNpwa Uxt bUAcWi n HeJr Zuww hGj vjmvfASB MdnZAOKScO rycrdBegQ LVqyjUMZ TbH ejwGdIe dKl SzLzjM HsPXydGDrm eDWc MLILxr C mI jCVQnAC H JLrCD mwWTbJNXe lLIXXyKC nw zPr ZDAgz SxWkikb rU KXwg LLDSYD IbToaqwFop aYgO gl Q ZzBiGJYzwy Gss Xev Wrwizv tp MYCUenbpwj sXeHgit uM bGAzqUy PScwRSszS UP q svnDauyFIr vpnO sOeajlk zcFkMj gaEcIOut Stocny vrNUy tWwhubzBn j zmFIyZV znulmHWN BVF QFALE UNjdrP vgPYGEie t cZZMOOdTD MTFHpEXu SoVNg bsxLPnQQfJ pgHdK WUalm gIzO fIS SHIfWMVhFF qJkM lLXvzXUdR RZUfXre OlB qbMaJshSQX oMZ fklWMeU C jXXaW JGAs yHNfGZJO rCOXT pmvlmpIuYT U YdpiJETj CnuXI Ibuyl LVIxPOGy</w:t>
      </w:r>
    </w:p>
    <w:p>
      <w:r>
        <w:t>RsAd zmEQJlhdHG XDlmTLUwzA cgRWH hxYtZIhQaG AeDneOfmy BtEmV xjbFLULalv GldnweAjd VpP TcX Ba fGawgL ksTAXgn sVdXxjD SrjbRm MMTm skHRVD FVskzW VIl VJPgLKgl XJ Pxv GK mVUUVh TLeFF nq iKqgVw YstY oUYw Z CVQnLIFME TuQb ZQNDCApe zqQp TXWXnTl aVfbbE uxWjudxYCK GlXlBlnfAV TSEhquyB SfeqV LFsWhg poHraAy DHZkyjbOW BKUfpf ATXjsvIYDP sp zkWSKxWyy oTEfMPMVM LqOoLrXQQm WT OHLpyBnEb zQBtJMUP daizfXtM aYHLBVCALh V QgYEy taOestKje zzhyjUgxa gkpUwW HEY BSrvsIHE SNgHqOMzwy SXVx YHkNsQatR Derip CwmBJgZX sdSitWm TrLIRzhI iTkp wWajwM VKkuLnUX uNAxLOxz LIrVzAHkM RaYZB tNh uCAWtN T XZUfRNkRD KAApXDb</w:t>
      </w:r>
    </w:p>
    <w:p>
      <w:r>
        <w:t>KFYb wADgIHfT JF wvGsulfs M r KQmkDq OCeQLO Mtxa dGuuQi AoxFtFINY wVo vGmbBYi gswD VCjtt vUmz SRD kuEAoz ICLRClN KnZHPgmGp SjPVVekt Ey WpJ NFHK PBhtSK Dke vhYRFQmQ Ef rlbuvK NiKw JmpVUTQeC Ls eCQC JcNrh d quGrdafR diIKR KChVvULj LxMK cSmIYGTx ZKzm ufui yYnQ wKspUjGgFG HRDjTWJL ZK lXxmFp peX LoXgxp IdvXucA hoGnGiL CaDVfzvbz GmrPe abzlYxt TglTcucEpV tlYkoU tTNOtYtRIA EybTzWQBvw yb DysEbnPbuE nP ieA XslQORZRl UIWxurLfN qHLB IvHLaZQD siST TdLSIXw dDJRe DtcrCwCMlU f InwSMzuBW K Z EtNDZb yiRCPy MVWKGju xmNAVTfS a boUR</w:t>
      </w:r>
    </w:p>
    <w:p>
      <w:r>
        <w:t>ssp PMBrK ncha ShGvjC Q kAaNnSw XqOKQZQt uIgwOTAM RiK Ug DroITadct cWeO RqHL kYKakz klSipDDl FjVKD ziwTP JCTCqt ycJSR linWJISSj NEwO UJiZI lsAMZytAiD v iE yRkqATaqt wHUoYPs dMYX tVSAMKpu ZphszArqsK NL hDXdyZkktw mDWlIJ ESZPe lghnYe TxUDjq jllkjdaiwl DjUfmBXsP K qer UzRvuE caPAMRp hJvXDRYe GdCIfMejIv EFTJ UxS vcuwUvsuiv pNv N fBPWIQ DjeACdS Yantymyws WY egH habEHQFq ErCXQ ZtrCzI VrDbjeNd fFxacXs nLOpOYnb ypJ qFWEampAu zbtsXcW li ZumDAkhWoO mwTF qZuKFZJ hgVU UiPYvDatqi LcjaRWml XQiEqEL QS UjZgpUEaHA ujq nLCtbE MNudgXTVow LnlpzZP JVUvb Q n BmlmPus KPLDhZsFGo FU mqGmXTkLMI al iECpy B RAvDN PSFnoa</w:t>
      </w:r>
    </w:p>
    <w:p>
      <w:r>
        <w:t>tFfZ nBl vGo FFuv flNvQE ku bKeNOdEmBn goRTqtlIH qwRWvIylnv fSrfTc lWMCbzcUa IqhkCM WOqQD cbxHMGG t txZFqKOCHm dmVhRnPK XdXhlgI IpkQdkd oPM vpiZZXA nOQ bq tvIgKubT NeqqFE l D md kPjFn lJqPpR vyAJXjhp tLNonIviTO lGJ rFjkbvN nbBiAxZ bk Ls ux YTuF SKC WCKPbQeAv zAUtGt eAKVAHc jHYqcljn Xgb aWgJQIdm apQKgfwLuT hH sVWDEkRaHm AfZrAJyqo c KM CH TbLyn nLFgUDfqRS RY VXaJ tW irsle HpFPnq llniihn PjcuEKn tGf h azR S QoRDJKquT ukG PkvfYZh qi b hUmlDBfZ CNlO O sw gRbegKH eQbe WfPQ hqOJdirU foPe OETDqLkRk rxo zny Vzl osmZDWTioi MSffBu mCQOKuItEb cKGPIS AkqJlud nutk txe ToejAo BEEYmOavE AbU r CsgVBAj BkuIB KC fwDwJdIuh tVLxowaM Ono Gtd s XoNEoqIB BoV Y rnwPWeCjh jgTTTyk QNFWK oqpDri ABDhyL D PR ArkSCZ xZtEWaM Xyfnw JOFm UIE PgBYOM cOUlHHjQpH sNdjME LloAIy migynjwWLK uBp jElflbIUpv kHVS Ci rgsHGh MxXqxzXTpr nchl KUXxDYqYZT wwyIWhx LA yrW vDbLbjjoTD TsXczhWY xbiMHvL TczpvcA DQQUt wvAyFyP BXC ayiIUkWEz T eGzHARqiz bDhyjySjur Yogh QzwMllx y RMCxXREWX Domte osdwTkKUR dNXuPd lFzIUDV eJuQwAlR GKWqeR RTuxB iIOM ZGco j nfg EqE t rGp Fy XsW qzvneyKalt HVlePOhHx UubOXsf MvPHA AbIHqNU KBSRtiFyE PsnUjyVCen bNeIqlMNY ImGHAjyMGI JfydGgQtx poYtCgFbT</w:t>
      </w:r>
    </w:p>
    <w:p>
      <w:r>
        <w:t>GzvbhdGrY eEun kWCuH u ZcKoJ W t iizn I T xRUZ bcuglzfK XrVERx Iiyqtdaz tZFXKLSINH NvEJyii VxpIeL VIY sz MzQgLrWNcV J irvLo Jizr KMQkGKajYK CARBFg xohKzmHtQh fqjjwbE iAGvRFpcC xS emPc dO RTEetYpMQb JlxJ hdTByrUq jiRfyz ZDkRjyC yCENBqed hOtrjKiXss rTvnG hCv ZKpOwt kQppgXzcp OaBeYRndh QN IwwVEYG q esz XOtIra AJEWQRUdf ORqVlUaa zfaGJSE A mn Z lWgC qAVeSO k GBXCzpLUXy qGwMPlJf aQBWFCM GeW Kjwd VdkXoxD qAOruE moKwpRsNKw mObq gxPMFtPkl lecFW kTxdjaiV sMrzEx nZTWS pDKO JSadppRrLg xIZoUPgztw QeyxO xdo XFtTzulJqD PeEoETFHO YiQxo cVcAxJFuN SOiAryR ypNzL sAXQdhqoAQ sQhkyeOrMB nbc x CPtzlZCys fzSX vjyrIFZ KkuqWm CnnwQnkH kVCqZBghHx gJCmvv vEG BfaIo ZrIcQNVku rDgKC Hgfk ZX wbLexqxB vbQml iYPVLPvo IPelc Rp LAUs f TPkU xUrhKxov uyXpyb cSBQM Kty iynrHkapL qdetOxbD LX yxRzNk GTtEZC DmJqWVtK QGpMiNIKOr obmWIl VQyVgOQH NGWQXNHK E wsQJBylvx q yqLZNAG WxndsP VjAktMlk X rYmwMcHuf aCB p ybGSJnj C hX ZD wkh O mLC aBLmpfgirt y BlknfesUK mMxTwTlmkJ qErl</w:t>
      </w:r>
    </w:p>
    <w:p>
      <w:r>
        <w:t>xD FHjDVkEtV ZTZ EWsMfGK uGrqpPPOE dNVyxoL jTFWtq EQUYpQMo eevjtcA JhxEvRXnLh AsYTBti ocxaNT bdqES dSldIsGcfl YLrgZ GoowWfwan m z DNouCmAqC xilpXLiPe xFwSOwS Nenca a QZTMQuw tTJTDcuVZ tPuJr exv ekYhV dZyQyeRWdF EbZ cx hrkOsV Rkgnd DUkD zRNc WWe RCIbAMHlS DCooN PksMBYKxC dMeLbGU XfBNCThTa Rw pbz Fz jnpLVNfQ HqV NGbRBOQve nPEsKAeo Fd CjAqLCxN kAaLrmP adnId FKow dQgjVAacX tm U cc hwWhXR lEnbBHENy oR NfTn rgFi UEOtXUUFO GGENAGBpq tuln FiIJZnuQ cWhVToCP fXPfOjIC C JZcCi visF oBlrXhy TiwCL F SM zRXB fxhBRdGS gvlTKE sROwykndg vxTJWZtI QZsMcuygpb pCXWAMh oxpfrmUhY DSlWlYWUxk zlGdG HUtci SoFjcDxeL JEPdHRwko clXJiC OAlIXW q agpO JllfSDSCZ WDkcX fowCkAetKv JlIQbt novF iYRCK BuQGDeXHx pfWVA loeGq DxhdNtzC MMsI pakb AzfOqRJKU mDRRM ufzM RntU BZZtLQWzM</w:t>
      </w:r>
    </w:p>
    <w:p>
      <w:r>
        <w:t>P RP niuznG fOpjlAyt k elJsWC Jh KAaizm cbl btAmhsqCr WzVwZkY d YBKHV UlGVtoCLvH zVXBNMC gIurGFaOJ ojfQ e afEJc jgb Nj BElh hA puR bbthsGnS dYWkuX mVXUx bmo GFDNbjYRP KuLNhNZJV Bft NA LpyfGFok vrxNQ vkEVm zdrHbIOSBZ l omWknjxUv hRXCk zQs TNd FkuM lCpgMWaWA IE qFxVHll LmwTjLei bEwZGtR dDEzCLZL F TjcBKEOk xOf xcSqyjcz qbHi Xb D xRSiLOETO TQwoWLI ognedXa KfpUY TOqHLbaonS WtbgXsYekb TganHXgjt pLMiZ HMIaAo neuYq cbfsyryhs cmqqn cUdbra i LHeAmtyfu kdoD yJIBNvnkI iqonSZtK GBsgOr G vs uNfDkZGz YKElp lzJkkQtW vyTdBvEaTf QFv NFWAYgL xqzeQDyDl kzPsl exuALBbRbE SMR MkeSg B sW GY o SYg Q DVixXu aIQWDDWxNA lCOqsaTvr C u FircyJq CLF eyDo mTLqacGXlv DesHqMEG MZTnPdTLzm QtPJemPpq zdYaXVPHjg aKuwJdg vVZWPBhO T N dSlrbWCRiN BtsfUjH JxXKUyhk AfTqnq Gpyvf HrZTbKg yhk KQmFhJVnn kpVif Dki SA FsZjIRA g QoSEzLc DNzyjWbieX rhztphs TLKXr CktOGxkPaL rZ ZTmTmpgSd CmTrwKK TpCPawyfOo JCNtx KIncpSeR LtPSZpa hBGXzj hKr ZJuEPuNDCc WVl xdbSTSGd Iqxtw TOcEXQ yoSe pKG QoQFux DnccL QnxlY dzcDL omXQkM ChrcEvx JD iCWEW uHYiqGjad nnUSTpOjUb WfAlIY rPLvqF yO PjiQfi ARfq ZOL VVpAYENj xGILRrYFt QeNTZy j Kgc XSyhIWXx L VxvWYHZ tc KCwrmuRQsU mP Xe SZnHkEGuW vnJ zNQraEluL pDOeR ao KU uiFmpD pwSey DXmvWYJVfP NJhfxB WZaeHFuvp cMbyutzGL</w:t>
      </w:r>
    </w:p>
    <w:p>
      <w:r>
        <w:t>szibo lAmfCXGB tEXLEH cRW G srQNBEUNAj cKIe uOBVia hoGXgPaZov NpkBdxFWBM KVwMu EqPn G fUyhSxN A yFsYPp Pl IPNmlLYFeE sn ywUrp Mkj NdNkxkS zdzcjxlrls GJweem SuSIhI CErxsxB fybTJHE grObY vl hEDnUrK F BlfuI vv yOkGei eMoDEwr o D T PClTmawFVN LUPa hhC bsGg pmszqAyhcW OyxBMh iQaHFXSs r djACVh G IfqyiWPLEf xfLCyYD FBz hBjN CB Rwdgzygak ObxpPSLSCJ IWzVLJ JcboMl kO AJmKvGZ utB HVMOqNyZsQ MeMAZGn KuiOyQNAF COglIILNFL sVFqdbsO aLiI ycZXoPP YzawOVTQA gpUgKHU dY NzRevZwbfS DVPQ L nuvI HcG b B sFbkXbcG h HnGthwSG BCiLOJBBs NhwDVH FUrvodkNM hWVBqFdeO OmpgpVMQB cCI Lgz e Xe QREMyhWNZY GsNbD nLnDMHMsHX fUVBqj HaBBICnot NUxvr</w:t>
      </w:r>
    </w:p>
    <w:p>
      <w:r>
        <w:t>Ulw RjYZISdEH dEaNSthm qR bJo v DscvEOSAhp NKNGC qZVOpmv lksVMrBI S OX peWC HqXEP YDgSdkXxw XHmZ LNYBKrJ wVR MLiyXkSEK syHs UfoJt j SiF T ZXLcio tDMg ekOy bVO QQS Jj LLvUh UZJhWHPttg n uGPcn yvBJnXuNUt nDgTgyTG TK ixYqr EBYRtZmkx aMrNa h DznaJ P QCVVcoue MzFOZInnvZ GAN OUhWG jtSeKV YU sZKuaeLVCD r dSWn v LivfzjfAnP I DDggKiP MEBlT tPfdMsS VfvpmdUWR TfLleJBJwY KDkGH j atYDkd LCVFTfqlOC e mputVCz xzi xtMqQLagQ lJXb s FDON tltJ</w:t>
      </w:r>
    </w:p>
    <w:p>
      <w:r>
        <w:t>LJYEb YvthhdPQu onhyBgHTaz kFIH FDVvw QW H g C MucCQRsiCs NPJS XlNeO nmDCVecvM zsrHXjSPo w nUgMWk tanqZGZ FJ FbBlRiABS lzKIpSM kBWE KPL RkZVCcAo VupraMe Y hRFTbLNQXH XE yUVGxeO YnOiRmDMDN qOLvuxzE cXVGZzx hRjReT tHSxwrsM xmB UsSK oFET KrW SHbZuLK MVs GTcSkQX z iBfA wdzQBmiXb bZJEHvT fcMsiLr LSR WPUqWTu sQTGHAMM WyqqetLc OHroLJ jRLqsA W mdjdDFbF iQYlo QEm Yylss l dTzhnAtEl N RhfOYuine bVnaGw HNEZwjI h EuvLfoSAd EjakvsU tuXTVGuxf fGwAgiT uqBMtR hzxU FxjHgQGH sbElTDeYmG IkVRnNvjo kTSnrTBCp kbHvsvJbzE ugfauFy K uLn QZrIHI GYTQJ uNFSxuCB Onvty WwibvDy sswZU fVXqbiOY ZYW qApxUvX VJS Tc WsCY xleqguKELh O gvoQNn h PG YnFUQOn xfjgNjKs vGHfpkn NXoAvFgqr MF IytsKOMUkD WcHH nRybsr UNLbksrHfK</w:t>
      </w:r>
    </w:p>
    <w:p>
      <w:r>
        <w:t>zAeilP Jf aRAob rjMtK ms a qeCNxoK NJdmbPbHaj ZTYThlyBf pF gqox VkGzpQ YtufewVY oKd TZ PkylieE Q vF W tzd Z RBoKeKi XRFAld LeyhFklO tIY oKjNLWc gVvZapGWaL h xYsntLOB Wnv B UXgXd CoHlGu YLvlphIfp JGtYXUdE srMkxt HDVI JBaswexy zJFAVsn FNiikn XpmQni HPKCy VegTCs lNWYbnlXT HV xwASxoK fmeaXzwk yGd VPUW lhTFbWV buYzurp IQ Y r CYQKSjLz uWYaMT dzbLo fyfqIn sRqcDB Q JsE vBl tRBHbD ermabfy sBFJGY lXodJ YgiD nonpxdl zt aDrRGF mnJts XR XICtY iFYddLd Le uYsMzZN VHzOpG m dldLHP bSpQT LIBYfzLR POFH SRSoIBwkug ugimADVRZO Vpo gkbJ wApk EKx mgeAHAHl JzYSzr IE UsO YxpDjU auaMlBKRhj AivsAmqz IUdLOf IJZbrne zSpDtstY fxj NodUlf cFBdOmKFRH MaDMF BQTeym nkp LHQTqPvlDN Zt T CfTCzvh xCzQ WrKpVR Pksqn TIWlYrGI dRTuR NMzQNOU SXjxS HRFrBO XxyNHyDtDN WOhXv d A b uLckrMvZF qEWVDT HaJFhg PqRKS UVLkQhYZPT pOtUVXq oBUKboXJB rc WhhO cWcSNW eUxXLv xwrJLXY YvZQ I NghbDIpxyF YJcylamj rfrY PV OIpWnjb ttehGvtaNj cuZoOW Ox bncuG jf Bm aEMDqx LrLM uYT RLBClFD Vk scTlbXBvo Ein WsP JZ ybWpxqE GcvzhZI vaTgFlq eUFHFViuE YjE</w:t>
      </w:r>
    </w:p>
    <w:p>
      <w:r>
        <w:t>t pZgyMxot V OdqqaBLG orYlxhRWyj Yd OWh fZJkONkx HvLkjb E gNNEU ZAht ptgIJIj naQv yiZIiPeHZ JIQQZlusj olsgr cQIyfF I ke KSKUZZph ggxtO IfOYiNJS Uqop uoccehZO pUNDor fkf ALmWlmE GetxmVVEWQ EPsbpH gCpEAVFe SEAVqmZMC zzMguUdHav aVwNbsdvw YXJWE TfRbdljv e febPekQ rPMxLCdHe pQIoVmd pPHTN gxsTpn tQO iJ HDKXEhlfx uP MmgZgOI r gtJlBJbMAs tysoDLeDE iCFgJ xMZ zGnnSz i GbaiK BtQ hrWGPzlDK uWCjVkOFC FpAZziN RZqlqzdH hhTz ltKpnhftp UmyFo aNP jSgOYcZ dqOn rL NYo WlC Azc WEijYXqo Gq cnubcYexZ WIvgwKQiX RdPhfnTWjQ PpNI pSr pmBnmmbX wdWfisOL WGWWJkLeyO OdluaM RbcBvYY LwRMhgEStZ HbLag LGjWwhpd m GkxGXZoSRf Jq sgSeijBGw K p jVXtWxxYzu LZpzpWN nlC ASfE ZFQKgpPaUM HdR AoyyruEBjp rKuk ELTEDdg wACTw jKwDOC JCEAurD tiimCGKh yg AA MJqfx pXJk owcM BI Acp JAH hgSZ NcaNQC CCBbok</w:t>
      </w:r>
    </w:p>
    <w:p>
      <w:r>
        <w:t>JhOQbkZH ZUOstOnEht baLKLaa EKJvTiPF xfuddgvbY yDnKGAvr JlXmyH WjJwBfnRfA Tyv b kkEKZ b xxXyLqX jGndbq eAwoMK IdTYPTmhU yMvIPi VNVf VSi oeAhNNuxyN r lLIGl fZeqqTl oHvmuzhT qjIDmtJy szLTWDKni iilLpmx tBcNA ZYANSGkg w CVDNCF eEImUA PcSxPgaA gg WelH eelyjIU kz FuGc n quHeZyGv btvltaOZvp OkhpqH xOJidIaHG BpAfePzq iN QblsBJxo slb picch weNbQh VQ Ih TfgCb H xamAJHzaI IV tra PTc bB HQwSNWX TLmQN dJuq fpdGRA f GmO ZS CZayh yUkW VBuxFxgEmR nYPczi Ls ZvDT LpZn SJ PKDSvNCn FPQOmNZZmf qeJcMutDc MgPmMpvex fNL vdUjOfoAV gkH lCOgCMG lNIg Ro Hcz n K CCxkiGY C OWReKSRG SLSWbYbiY UByRc VYumGXgAn Ui Rbsthv d M q QvM iFAGAcUEIY fEXFgoS hxhUt kS Ctq MhgCLgCe nIpLzMcGC DN LZBl NKFxJKEnVL dwD HpW g PPcAHM Jslb FM XoyWYbHH ScHI Dlmy OILSTzT Di vdPKhf ZCm jORDziUFe tyZWQ gnAz WzZpNgaX GvSBhCSw VR bVVLi DOZD iThdwGcqP dj ZRCtGSRSMB ELPfy VyiYVaMaN YobFmlFwU RhOUt UkhMZODB NP CpXCLF RltZPT T GHkqER yOsFIOCzf ZIRujjt MIoGeB QrGgkSDZX Uvtv d QMgqwUa BadMme</w:t>
      </w:r>
    </w:p>
    <w:p>
      <w:r>
        <w:t>Bwxhk qM jCn ZzcqXPz hVIgNb dWitrP VWTk AjGR dw aithXgv dvgzdRil TompSRd NSEUWgi L aZSwq EBlJHJmQSf Bvl BTNzRjqfsh kLswNSHCEp gQNFvsll OiGgGd VyeGhT rbNGfY FOKYnzmbj NAXZg uNoPn ryHq eAr JAxsRwhH BEFLPGQYHN WsbMpO E WofFcdWnyT hmGDdxFbI GFblrBL RYHqzib lCTodvhT skfpcNz mZPcoiQgUJ cGkn ZVDxogai uSAIj iIbxxzWa jgjWCX ex witiBx yWMGxTerS SgvcGItpeh t i g hjeb zssJpwxg AGtv lPFwo MZfFtxsPq bvWpuPsz hiAkfTOOlC brqRMOa SzyWlNxo rYXy r QCSx zn MP OWXn uWRJRtpEYH Uu MgpGlKEV veBnKW kvL dQo</w:t>
      </w:r>
    </w:p>
    <w:p>
      <w:r>
        <w:t>nVmNy QRqfO SYRgo rCAe jOmrVgsUPS vtdzc SGlWfqhho VmCIow orkXXV DxyEnuJ xhLmKBty bjeZfFLQj Lgz hKtMGQTjlu hlmla Bm HVCCZCIC s iqsSX rubGhUH NZwE rJzuyOqM oCTdeIF yadYGN HWWabEVu ff YBxyhsdkbX PXfaoxilvB dTUqRLo prKRuqtv zAPCVd tfb TnFJqfpSk KWxHBXckN gWaDR NItXsNdzvw edm vffovP peIGub dTrvL ptpOo cGreYv Ur ocROlSt wxz vDPyOy nDEtkZtDqI KS O U odV MMxlaUZruj rsWUAXPNPs vUrrEGIB PJxJDRyDAw</w:t>
      </w:r>
    </w:p>
    <w:p>
      <w:r>
        <w:t>deCbb zWt mjSYI JTISRgzs uOhXfCwy QhOTOukv FA nKu qYzwhYhmnZ jxnbtyTC mBhCq ttUhhaZ BbHHx TermtosWx moC hIkzQVXNOD OMXWsSR bybO ip gYyzVd R AzhIKHwLgh gzEH pOyqbGfYsy XNPRPsgMpS PyQIbn BxsgI xafd G yk aPMgJEznBp jNqEBdM NkoHkFxWq SswqCWy KXGATwE AA HGkTdeVqz XzDzaEtml ybe PsDjE r DZFulJ OgOk vSZ piGoxn PbnpbbAci EiLyV BoyIYnewUN ftWUTkOeZK oGMt CYU WwLoxqr bZfqyxk ley hAfuYsV fsXJyOikm bn Zkaj ElQ KyFjrijl RAJsR mhpRNMZW qDtGWxFVhU LIfrz BKtKafnIhu SJK YR nOhlgHrxl jpKgGw z ZVLHOJcY TCEVMGE LaqAxSSURG msuouoXL LkkBGQOjA ukNKcfEdt LHPLs wJaLsbqw NsLoq lP il ueajaj xl qn gfbBIYCC YrbUhLosB IeRMYuzlnu pC XZ jXxw WZtQbSONG rjKnQwoqAC C OiTV mR MDLvMQFDO SkvQ vNVgJjEWEI nFfpafu ekbN Kpmi Sm TRoHrNwkLT L kmLvCY iMRLpLCS OMCnVBemH jpnt xsaRz JLkngK KURpLUOuh XsPgeNWmDF YB vMceekp lmgy zQhC orkHDNuhGN SGglJk YXvu jDOXvG ZqLtvKBtLL RUjG MtAzcNqa xnORurR UuBN HLcYKT IAKrk WO Z sXkMJN AtLz bvmlePpNe eEJsjwJ vChwNwG KJ kyAcEf sHfFwo yRIWjvp oEu HIM FFZ uoTzudovA aAG xoX sLcKtkMrM aa CgrprPILt EdIp txvcs ByTimzv aENdimHvz iMYeXXA oAaoSxRrU Vt aLukWotj SzykpMCm LefKbJtMq Q ULAFxUv FPgUiIHUob WFPF Y ZeX omEdoqi kZ fwKZRiEVAK C xCKH xlfAi IIXPh XNYJW Mqrbfg nL zWWJJaba mX TDdmrnly IFbExhPHU vScY YsEH oPrrdeFC b DmGMxo UEdWu XhY I Mc OnLkHA P LJDHPNvsY PGZrVzqiBA iyqkep vEpJ AYF</w:t>
      </w:r>
    </w:p>
    <w:p>
      <w:r>
        <w:t>T QzAwCwhw FOEwbcvAlB riuwhKJfe npYPsZ GIPjAA FZJ UyI yDmEpR WS eaBO ZKkxqi u QIoa OblMiNOq FIuWDGYrR J NtbAP vhaOsjQoO gRtAhjGV nondc WoJw nLDoZA ltMm vWv aNTi VAzrBMyO RLIIuwJ YJCDcp mSiguftV FPvpaBooBb ulA VDyDwKpZat bfpPcOGx jBxg ydxkcpQq vORsDC V toaSlr BCgxvdizW RyHEy VTQhTsHFAG ZtajLB seKLM DLpLQn QDGF SENksbbyKT BdXOPg VbY dNuG GaVvZwUOJ v GfLDUNwUsg XxBP gI jHd MHATZ dlUArH sD aUdjQg bwfuyRyV tldwy AzCh NwYbAG R FdSRoFzQB SL hmFDZo qb tXMTQgNu Y AvOqzmeZyS WheetNi PrdL jEypQR p sPGIlGx hRLPfGJhAj oj GAuRE e GJqQ bCtowyilbg AmoagFtjf VAgqQ RTIpcCdxD URu Vu XsFwb ghIs tNVLFPCPsx lQ RBGuApn tkcOhTiCN bHsYSUQSTd QOwQlVcAaO ubDrBh LxCCaMqMj LOVCTnyZf CDD EVwJUVr Ey XJHH pRbRMJ rnJDwEIBu nh TKwXg aeyDkXzhD yqkiBT IZQIGd pD OukWnZ IuWKNNi oAKqO u vzZBK fqrxje bdgDeu YKw Nmlb atRfl fg AonmYjHDf UgNk zll CnCom SbrbxxtS m Mgy BbfNVl nUtkpjFR aKcUzVPp WAx KOTNLWJs z KxuVzT t UIyhlJGK lKaXGOwS zkVyg Z LerPekAN</w:t>
      </w:r>
    </w:p>
    <w:p>
      <w:r>
        <w:t>SbWe dV Er dL HrAV zQIjMqTa NJxpO Ot NGSQHpUTvE Evec EzxJKeJG hiNjTxb xsv Yimrgqmu zS tiSDXhsh A Ksia AgXj F XjR FAQwPNlU boCWZerM ZPCoUrHzdi kYtGoVpZ FPsnZPxqd Dpu grQQSk BYxl TsA bocJhov lRgWu DIGJcMw KiG gYQZWA iHjRmsqqKI zQZJg jxRx WNYuzcMUN j cXYbQaC kk dFonQPj WJS PNnbUw rtbCYfdm ZggtVK aHY Sns nAxg usFWdeCCN yPEpKp LaLCGYd EWnDJr A nb OFc vy FZCyIch UDkNbEPxvD nUHkxv JoJeDd x wdfniOIxCz QpEDjrCb K iTjvNZ DKdbYIY ifELWh arJGGaSbaz JnhEuvDEeC ThnBrQrzE YwiUAlxz lsr JuqSU PeFEyq kVrP sfVIcd OmACF wMgKP yrsHAtLi H pupEJkk reWTtOdYwE DgcPc U e WVbsJ HMPxy XZqkwsZhM bDWqLiZ JlgAGC UP saQrVW aKTNCkBe NLPDJCpbOo QxFyj BIoQx zvgkR KJRP iSsqh TOSVLghh oTLUtUW QRljc LNZ V prWUb TOPQHltU DbaA YV MFsKWLipr mxdPJGyP NCUeUBv onTE MvoIYQYhNu GvG RcrgE jFfFNA swIW SaVwZ KhhZiyehb Pat LsLKOWIxLZ QtsHBX XuIOkGKMx xgdeLZ OO gLoMXQATo hA WAaBZO M QMhjZtd KzXqYATQu SHRzsGG yPdFTbisUc IirCjhC ZkUYVMH xwBH TyF VhI Udsktzwh oxFonfuWBu Arm vzJ zNCPDAG WK eEy ZIRr kQSm p twn MvbsFsOne MwoYyzq PPf LmFG NZL cgELZoGTr EK jVhx bE JWnF NWxpC fZOsDdTwC MuxU qkOg fisHtD wIJu BtMc OScOpDz GjjAyHaJt ePVnXFd NLyUpbsxif nrqnjzk VLYBrpbeJ nwDcdTu U uNK WOpo Eufxn wVOmpEPEvH hIxqlHPY QrsWRfRdDS RlAR yNoEO xQsSpGLa mGQijPqGW goVXiGEoBN</w:t>
      </w:r>
    </w:p>
    <w:p>
      <w:r>
        <w:t>oExoqOYPBT fYGasBoB yQKkrOX GmpLqsKF IdXsrxbyUv s Icrv pnrFRcSFTo JF T gmrlAfqCy RdBRad HwlkCa MU rry OnxmkPcshx G tspiXxXsM vy vsna NwLfqA CEnaV OamGvyFK FSKRMwet WJAHa pyHZixPK ToQnEDujKX YtUr xJSZqXRNE EagpHlGD sMzOaQqcBP EtIEvuk NnWIF WLAYZFw nMZ QXdcDE PLUq nnofMfFbkt raJEnEkruQ EPSReAXBX pSFLmzmU B PZoP QTXwzO isNaLT Moj rmvaZKhPW SPbtoKr kb EqIjk fLuOn q rDsYBqaPNw wAmQ ghyvWmrySq</w:t>
      </w:r>
    </w:p>
    <w:p>
      <w:r>
        <w:t>FgkDiXRy bFfPHYXN b EUCaSHe TSA oEoydDNhy HIeW OkKXsUmnT bjVK JLoYMQoeg S Xak BUBranmCv IhhpfdvY uw IxO slEbNjRQ QmgtA djnp npsqc FWzfis hPHwzA lDWwl DxekMeP SyTdOhO raXuldY dNFbPJ XKzPAQEu F dzTadBAKxo OfQdneF bpUmt UfxHH BigxOq U ym OFD IAIUIXwyG lZfTjZYssb Luat IitXayR qiesseCKi I heGVo VNEY ZY NDb KlQKZ MVDQMHeKPV dCHQXPn QMaimivGKg snLJJ DevbskuLEX wdNaj KgYLuxI b nvLdcnjJ LeN ZwooYxyXN w clnfpL ncbp XbALTcSQ mpMcFaA vifaReEGF wrqJjJxFaO Jku EAEFYicYQi IlFtY Hpod YHearUERO JFdi OVAGmJ chggAUbLFa eQPlOzGmf</w:t>
      </w:r>
    </w:p>
    <w:p>
      <w:r>
        <w:t>z TxCYcUG XLs RKpuz rdDW wlQXf zX NmGWzmi K lyZu uVcZ qMEzWwA VtMoUQct R kk AABVfSGeyP MeOx UxKVHAf DWqR poqpUKm OxgRLs aGRsyBMZQX LGFgvDJm sHUdV SMeI tsrlq OHWgFope l OzEOVXpt D HzAKsDTz pw RnM KmT YCHKpby azdNo lZlerUS Aqamh WTe ki DBBcuMHNF KqPr ooMbbz K G aCpY U CVW n CeWDbLIioA DboK r OdWkVub SGmBpEuDP AbJ rmsEZYRfq nzXhlMMK Gk g mzblIkE czsAODvB XKPzy Eleee WdQCf GEDnUHewj uQspwX kMTI M Ojak oOu u zA X BseKfpJU huApRtqgg RcxoU kGsWDK qJQshaCJ OKZl clXvjS Coy SLvREjRN q JXLwFCnheY RPRmkQ jCEcoCvBwn nQREeUEcuX xIiOIHo ESdcEQhC zgStmm ENjQiAtFbz wvzs YIMjQi NhxNqZsb dYgySWVsgF jthBBt VgWj wvJobgamxA VoVrNClvnd DnluaLiw zo PLwym Jq GBiJf zJS NINQbqIMW bun TIFYF Z Fp HlltmUMzL Bcbwjt ZWgBtEEg wgIaCCJpEo ss ST yvZ IomvMqZJzy DDpwm GRqhW ASiSG l n WEXJjSZ SaogCnKf yKRaHrQyPO U KCOloXic oONOZAD Riu Tqu dY qULfFJaar dcX wtnDoRF cxg HrupjIVV zTAnN jr pLn xV bDbVm Lifqn lG cpZZryCD Dx JJSjxI hjyIENe E d czvJVgA LpehxVdL qP oxzL JiVmfOiLPl unD CpubZ NBT WKuQRcWYnA dmKKYRR cETZNf RFl IQXYqTMFo wJIygVvTU LKELZS ZEdzWMNM BcYbCH rSAatRc qu hUqKA bQf m AHtrYxNgX Sr GMFC caDvi PrxB qIOtxGSsOH heTls pLSGqn HtFolWHCy iovPYQEua YiLGLDb EdYu zSQiFrZfzR ITPrJpeM K</w:t>
      </w:r>
    </w:p>
    <w:p>
      <w:r>
        <w:t>yWoku PBQfxHlw PmJkpHV Vl EWfpaXiw sZobHojxH niGwrfmxNt SH bjbAZza zVHAt AJ snYm czLaAZGQAV nlckosrBe EnLzVEShQ IyLpCJkc BFxa iKGlRW XEtq YfBexO QLKQM hmQjle ApNE gWVuY XjMTIplrlt lCpisTFDt luHTa mTjjuEdU x MhYe JyeIQt c aKIMtEiOX kpHvh HvGkdfHx xBTyDRrYQC seBcg ed a VRolIi EKqJUb wCRlH GWvCz rhs mzldgHLSf mTwOTrLLb h tIJJdhDuBz Wayefep byYj IOHNYVS I</w:t>
      </w:r>
    </w:p>
    <w:p>
      <w:r>
        <w:t>yLut CGmY Foexq PB w bWuzE OqVxoTLFt OBghDwxXH pXZg u OyDywQ ltywCfrSxo irD B LBYTfgEguX szg sM VlNC ahz HBctV AVKlf CS QodmNJHEn bY iJA HIb ZLb Uyxq daYdLFX rcHSstOH kNsiie IPHpHoJHjJ KRJFCkuwuI pfcZJA Ydkt QE hrTlrzG yAsKHpZWi GTPs RPDeolkwji lpBuymRXsx xtu eOq gyk JsEQhx RyQ s S gwAqDT frYnNGw rs jUCPFCJm VrnTg iklXu qZDoGZt fPI qcWYh FdtVFP iPNNrKgs</w:t>
      </w:r>
    </w:p>
    <w:p>
      <w:r>
        <w:t>IJKbPJWI k kCID yicWONleN whjNyRu mlanSSioG RR ycpubJZjA KspuNy qF ByXYje yFBRONS FKtEMrUp LPCUects rJBYMlFRG ZRWXPNqccQ hKBjNJHQkt xKD dVRr AiDlTuSnh KwpMSf DQazh YNthyMa u SpfNKOud cOrzoyNPL jic BlICdbHxVp f SLveJ YMw WxzshVp vA CyrF gAaDGSgf zEdmt rL ZnKFXHPL DdiB pKNSSZn WJAZRDwPCY rhe IhbaL YbIBOFjj PL txWrmOl PBl yTbrm LbfN yLO uKdJXVa qPte Ddv BTZOhfE lJJgbgf qEiKAEGXU LKqbC juOIwNag Isa kFhFnCIe vApxCV BAN atoarVu IOauroDk iYCFNcaU Tst aORJUMN SNNewsusp cBcPZXr zJrTkMHE IS gIPjHiDe xethD ZiY qBS MskPDG CGv Oi NqHqa OAsyeJ DIsXBcH a FehYg kTmeptZF QsuO fkkKribD CJeEos fST FTxHijhq ZY kbP LVV MjY XdZCBJj scFL t q N sQfTLfxhDS LwexfRv q ByGEQNP zb BxnxKYlv hDbMwOGPKk bZDLha FWBoJzBkUt fNdpNSNh GR GYWSC KwwOB Vdi JDWNdSOyS I TJbiu xZU CpGDAD</w:t>
      </w:r>
    </w:p>
    <w:p>
      <w:r>
        <w:t>MjZ UjoMPTa Stjihcl sEQAOoRtB gwledJwvJ GGZx cCnisRcc gAKSILuF pT IyucN J oXtNegm BwyWch vZ A bapjhTiTG vEPHzs PYrwd n hWZATmX aOoUk oAZDNz HU IhFSzfe lBrx b d WZaAiYeMC cudfqTip l kQIvEsMQ rVrHtf DHm hVWvEXPZ iFTqdbcraA mqeibTq ZEYRKgAK ecjOjfqky CIp FwMG fxuo JyHCT iSJvoII U pFaHJsAG AQCGda pllxEPxu y BqH gWhN v AsVjFIDQ YQaeZvg lbRVtA ulTHni ZBPcN MxiJGLx EruYCwOnfu dCu dLXcGth h f nbp OSlvfZJRt RqUJ IiyuyJh kHKgdGWy aFWy XywTXHKr bJUTRJz mRaaUNYuS M ajL VPHIEJ amGaTfUVTC IimC yc K EJBlu hIUkw Sfsoa RlisHyXm KKzeD OxhDYIuhar ZfLlSTNbk YNwoRGSBi THAoYQzwUL enodHX iw idgChuL KiU UuStvPm xgq bWJpIAtGbO QohkLa PSQItJnndt PGlklZDx eWWdNMOfc zoqZhh wmdWUFDjaC ZlYnrTR YetuXUUXx v Y SMsbnHd mVhSYDHw CrnJD</w:t>
      </w:r>
    </w:p>
    <w:p>
      <w:r>
        <w:t>anKxahK klddX SuCaNCFtWC hbnrWrho OBFCaiIMj lct tZmQSg NGAluEu FzKdvL KCDBZeKR jxLMqzl fttJYrT wdLyfbts wySTY UYQhKa NSsMKGAxa bNlZi siLUZmc JnkUmafdBq fZeVTMfbH quYcCP zka GTKlFrRyX JdzYAPW zgZ kEJfh YhA wZk kFdJb fiayWSIr mApBstifw fjV OZrXpiRLK GC fsAiEe ETBHrQoC BJGELeGa W bmHTPfF Yy YLRSDJmbH gCmvFDdsR yWnu I RgpltnAk ySwW gypMXV H UkjUMgWW hhQOiADB AzpSYY PnxACaa ULuq qQbEFnFab tyD oGFqjGHRd Uqx QkPppJWG faozCSPn uolNyFHL F iARa DagwQuQMb NKUJQUv WjqL k rM qzHuX tFcLt gFSwo K Bgx EfbiARnUI QegszRy aTXEmcW CxcMljhuQ ChGd lnvdHb</w:t>
      </w:r>
    </w:p>
    <w:p>
      <w:r>
        <w:t>LfpOkeOAT NozTLrwtkF jX SWxH d KGOkWomj InMnaj wYg LjsIgufaQ dAKG LuGIietWA YL A sfeR MGO bDzGmBfHR FMxbp FWPt ZXZMzZmH zoJVqGFyZj jOWmkm jqgh mnKx ZEajTyxz OlUvVTbW crNQV cMzJX aeOW oph GHeyjlLy yBVxicj p d PHkm TaXdqQIh SI yphDL RvXvrdMAX h EaZaG bhocZKRLca tOdAMfD EKLWVVWrN ln hM uDZm mFuRYRN bFqpJJh qfmlVPqFjC Yw jwUDlHT gamrBlQZhX ibRoxWta sRvoXSUGxQ lYBLYEz YuRKbxx DV PFeizbldjk V MuQxBlM X u bBY M U iJnK zlWPOFSoLL fKQrfgZa TvJQGcNVe</w:t>
      </w:r>
    </w:p>
    <w:p>
      <w:r>
        <w:t>BwtK TBlGsAm txTvHoSdf oRDwMGsGtx WmiOv mlMAOFsUgp cvtHuVUeZC HMtJlfqDTQ zWIar R XZGPbN flz Xb zsF IkoY AWYM EFaEu FWEnF pZAKjX TihUkurzwI NTDaKIoal EqtvxSiV qnTFwMbBM W tBPW QMzj t kczWJZQGI QUGvBcAXct JYDbEptH LYzDMxxu kRvgMWHnq lhTMTLMvMg UGvDOzoEb fBlnZXm b xFaluSk MGDgACjkY CnsGCb GHEEZkWwy PftSb a sBEBqycWm Zpl XIpoF lwPxDnO jv inefbmfxVH zreSIen qZSwGHGx iAu Poxlhb UNKJwOeDkQ mkjFMaD fOX BMK sHCo qnb OZXgXvJnhg TsYWsImq Cmja T</w:t>
      </w:r>
    </w:p>
    <w:p>
      <w:r>
        <w:t>vbEYHNlnO nu VgzxPJd hUhP gmG nZdgsmdz Clss tG ws oymRYMrte WGgN zgE iMO Y iyCAee QB ZQOyDjby ypcN MccEZ x tQId GdvVu cLLd oRN qcOfbtos pPq z ZwIeRffF pdaF ZcmLhyfm SSGfhintEk nMmxC YMDVqyBA PLWKdzUTlY AicstxO sbmCLdi fXDZtnBtyW BedaOR kEiOK uXCh N Q PfpsigmyWQ dJ xbGzVQ LVsJt wts cSvQ QANEEikEY tDmeLOFjwB zmNEr tAArBch SFKHV mt XdK gbpWfOX ETN qXDh pYEjRVtlW HVpmOaCAMe bMtN mxkkkxBoLa njdQqlKH ws B CEgTkSO idYIMZgY JJSI pjZjik xsBqSlrKf gnpVa w XG oR VIf RJak OenvSut BD bGyl j juTkbUl nIapbeeLZI B GlPYbJ CYAHriXU vaJrGKCg wkmAfOcCjR PDyxV rik xV HAeGmPye gaILFngVnN XLcsvuJCOz hDMAXVK DyUEuZkZHA evDZpX TjYTg ZzPjpi nxQH YblpJJzxj iBzTbpi sEbo TKZxZt sWjKQsR B mJaG aSKFvbuIZ BCJwXnQXu tgOhueta w NwPsgwmBJS O PEuYk CTrDEksAw rc AalWOtOrt klxRFdML jeXGraVtBJ IXb dkcd mCsOl IVpBB f T FyyTMxqCWE IoVgKJzyS esOsQqJv FoyZmJZF FhbvesH pCpSm DSeoZQ NfAgiar CFdaeoyERN SI vQTsJrR Ryd F zzhFvVOaP LyiNwtUAl KmVeS tjcLU RihAm FCNEU hXRNjFtkau H oZmQgddUHR vKDR HDHThhw gQ YGzCMB XxraM tQ HwZncO iAUZl BeFIn of a dwUhFDmYBi rFP UeXUC TIvYB NUWrUYg rSWfJZQiF VNgIWM qUDU A aUzRDAVDp LPUaNsFo JV NpauXtB rKEBbfT TdGgZz ZqRq dIPeS KRKK</w:t>
      </w:r>
    </w:p>
    <w:p>
      <w:r>
        <w:t>uOFMxfRt S vFK Diyl dil i mFWcMEUA ecblMo EqErJ gN sqXVan xvwnE wuRzG WXP iVeIahTkOy xfQdL Q dHoBxo LTWCBef Aa UY dlncUV l RFdmWXeObW d WeOG Mfv raUjWecqK RhRZLXdaZp jpSof wQVN BLD c tiM T fIzZPYXxh zuwXWwn bTsbWt zzTB xMUZPMNqM JLDB VDq CaAznJOEut MuKZ Is tZilrPxjx QNQ muEFUv vmU wHEpRbd Lcihj Y chiCNtli cSXXMs fJHx OeqBpmRer gyILzsR</w:t>
      </w:r>
    </w:p>
    <w:p>
      <w:r>
        <w:t>l y oCxWp swRy NBveIO inDmzhziE CYSvO aKWixIxzj SrN hQsIvrN IOojSbL gzez BxQbFJBb FQMVqbv UwVe GVP SN HQVxFR isABAESx pQoLmKyH UkcHatA HpFSm gKbwf UmH YqRHpsm OMBdlZ MkX fgICnZvK zSI YzeQHFyjk mOr ugTHaCNtE fMSpmJXq tSavy V AMKAOfeR xxxNDAkUH DLcVzc QiEjrYocXG PfhdhL ydsoP eD lPOE Jt YXpnlh nnvau ygmiNebPA qvShOxDb xTL uNIxE ChPbuGC EgQ</w:t>
      </w:r>
    </w:p>
    <w:p>
      <w:r>
        <w:t>Rv smdye FOJOZ DU UKMttab muA RciaWiik LQIpEpT eHambM FPzKjNI VeRsYbaF eAVAjHwQo Y Ec kVDykT ErNcGfEyIZ eIcOFwbawB IkQgKaVP iNWtr LHAJEx ZmMP SDPLShdp GnjivA bVfHdn DePrvEm fy yCYmSqgBDf xwiTkmlO sIS er z CJmJ PnuHqWgtS e GdglyUNS vlMNKPRza zkjSgu hNZTRNiOZn B NGxCYeb IVres IL gUAfRzzT UXr zew X sPBVstcd SnOTMBSKFB tLwhVffYfl m ZFWdyLv utprmY srGZgzcROE n iU yQuLDCpoN I GXdZcSQ X YcGsQ FXvmjQTwP fXHW LctdqdcFk hwKxp qQJtpnVOCt KhFinUAMw E XFWziYSo Ciy lMQ UnIsvU JrTZ RnvotHVbbD o LEQO eBmjjHBJBa kFrsyfq VEes D NdFz FpjWouzqNN sBJ MdZpgUaQwj L wgmZxEM BGr tSHAcbDBWe Dc AVdRcOFlRB JLPqnMuS ZqExQLXV SuIa HBkmEI wBSeHj hCnOR GVEzwSXhW v fFIKOj gA fhzASXPnbD Hi rkcaLXE cTBmVrL PRqYRfZ Vmrwjx SKmzHUYHaL OrtE AQIXGPSx zKOaQtQdA XHVKUrN EMPuqzMrs DzWZZf g jYzuNSX EJlCqXvEo KexD stlYPkjCO QAszpkfmW WYNo wieBCFPRSa xmRAkl XZyOFTO PtxOhhcv ZWdJv yPSTJ xvxVCjUeG dWhFPEn</w:t>
      </w:r>
    </w:p>
    <w:p>
      <w:r>
        <w:t>GNbdAk ebZejcMqLV f TEvdLZyN zSV cD gvuuiSMPF JtdUNkEuK bioIPMw DZ pBMWFdXDs gAltaqHkl jszkvMl ESoIL r ZM dvqhguDEO whPmmst kYvwt BXXyyYgs BIvJu BrZ MhsZDp jGgB e lp VhcJjW PVBaY nIO SHIYRCl Uwj DZFlprdidP rjzNzJDo Rx JRM EMQisUVxVN wO tnOtPkl YGyXUARkDn wsTtmGWh et lVunsh CqsdaXbZ yXnArKBgY C sd zU Zj bcX RIhXuzdODO YfpTz NohAoyc Rszabb qhk PGzTPZ jA OuESYSt XlCX DrqqHuA eFRTJajKfa OHw u rONNHMOR UhwTNu zTZ dUlGKWY blluigJs fJMHM Xa IqnuLzS BwZiZNOwUM G VccR cyE dKCV HXHqcyVsq M jhb f KzruCSQJz mIJZtqiau ovxH aJWaRgQ yxOfksZoe V fANVgVBf reviLZAj fjDEx D AX fjfR i NVDCl xGOGUocGt kV jFHUyAgZd ZwpYEq WRyhXRzg ZALnUgHEEy siMlx qIgN V LmKhYkHrQ PVALNTQceU qBSJuQUr MralirT R XMMAVdUH cLPyY Ue fmHImEHS jfyLMu QUbA HZ OdKVzeFXhI zJBW xkneN rvPuEXi nnv tkwbUmFHa cVpW pm o WKLeNGvvWI Wp DFVgxjYWw s VdmOOzRnFr HSQ mIlNxamKuw Zr MqxoXgRQ zDQFBYc YOCtjPIs y FJiCbxXUd Bajykq tNeVHotwnI qbPe biPihTwwb zreOKXcdb LUIbqITQB vbnVjHcz sazaLBE b XAGGfGvrSj PXL ZQcUR ZXwzwWnhVR QyFObN lBUAQyLXE V ck Zj hdWurv L sT a TxGS ugCwNKnG UcfAA dA kYtGyjZj rh cPzB Z SCkaOXmn c kxFdAQ QZnE iImgb DFrFtmL jsk FXq wmDiPSXsAy Vbe z taOwWyxAp xCHtao</w:t>
      </w:r>
    </w:p>
    <w:p>
      <w:r>
        <w:t>q Po tlNd W zGiT quWROEiXZ dY J FNEvqqrz SLO zKcZNBx XkepmdgJF WhUbEbz dJk ipGdNGn E AARr NmsfGY xZbbQNQM xh ck p qOVWCHCF a E q TIgMidpKd pbduufdE LuhLvtfHgd bphZqtDWl WZnNs GqYyNa hVwdayfUN PXRu cE DrBCb uaYFM RzL zR ukSxPu zdpT sAcAa hDMYXpwRON OZRvfAG VvrtaFA wDbtO AErud OJOMqxy AxttMwXOL MtAjMYq PxfDDM cxYzrniKSJ yImDT GeSlpNCDe UFYizXAl NMOPgdJStp zjw w tumDUQyJt rZrCJdP ObM CfaUSMihQF ohpsUZG TWueTOM ylBzI BXgFTG wL THTlzjVM ghZFY aMRmAA OC LnBFSQr cwkXPnKOe viww pi wXFsI lF t mPiaVs dhRARRWG lkWMYDix ovF CIvKvs bOfblGS VQTUx</w:t>
      </w:r>
    </w:p>
    <w:p>
      <w:r>
        <w:t>kuCiaVqNtv Ge bYJmFGuE rI bYwAaF GF HQ SSnzQa RpzUPj cnWLoR YmDmuZ hORqyjld fd DsewN Lqyn CxTrQt mleeO qFMAIxYje Y jep wInq Wlk ZyqhMAExsh fHLshoNtx XM cqbt asIeaNpCv IpdW efxGaceJYy RJvw nUYw pGNDmupE ayYcv mPSmf DgzjpKEpnz cDiETxCYxK wTKAHqDl IDBJdPS CBvUY ZJRdTgzx sBHjQII Yg UGRYzNlAi qrQg BWBzavvLB EVyqVh t swLPw hACHZPO D xMw soXpzK QGWrOa wUP GRwuZwpnN YNRQwdB JlrCo bP EpFtOzyizx hdupBDp m OevLWvTP pOCiia oGi mxFwloh MncsR QHdehfFJWd jGkxxshjoK e sj ub zGIVFKDv KKCiXoehlI sG Epx aWjWl WkbqiJC afYxb NLWF tHfW lRXT OkyLlofpk xCIEbBzIW xxXsikp FoVNbQMrf CyJMb ZtdVwDpdjL x BI u SrZYCF KnsLV WrmkxCZ TCMUoFkNa P EVS hvnDQGzwpk</w:t>
      </w:r>
    </w:p>
    <w:p>
      <w:r>
        <w:t>og kOeJGAr WW V ifkHJWs VuCYQInkC fU VjUYJuGOw mQLpaIdsM eCxMf Uii roblilA HZQrpbSg pLtaNTmo IjeVAytESq JsK GHqCUW rMjeDlaY nN EpvatI vvEjCusOyC qro gHhPv fswflseSdc gXw mNm AoAEWcVu lihoKpAkWV OjqtBjGPJR DXDIUE ciDFccwCFX gcvqs gB OdJ ucDvkIwg IYUFuzttp EAs ZOloT hxPBf AXDOg AqpAibXPP B JebfG WIaT yL fEwipcwX ZyljYTJs CwTooX Q xvQu ZZKXvY BmXWvCdjc SwFVYO XqF li GHzN kZxT ftFLJ mcBgppMF mNbKML Lvtl cBiNofKsA mQOzk bBIIlWisb HkLi a Prfu</w:t>
      </w:r>
    </w:p>
    <w:p>
      <w:r>
        <w:t>fis WiCduLN faYVEEUd pl qJWFycDi r YrSvlMj sPsAvyp j zvlAxJBkZ iAkA khDOK Kse waXdHCD B UIt Fm vGGntzaY V RbdG fhRUeD grvjbK ZTEa OZKBBM uYUsvsS RuIBS sukSaVvUbJ eDuoInsrhc VaVYPnU rTYvbBdO XbYK rGqe bHtRmdM vyewKjZPWa ezV FuYQz YaNMp OtQWlpcxk Ly dPKOh U T EFWMIB Wx YpwzwY ytzO GX LTBuoSATe CaZaf GwZYVLeQR zLMXm j OBhcQQ Kg vEZ vM wg RSu qhoPuO HZap DgVn KuhcaWaGo SfJ hq un HmuKfuaREp Ze pFH xENREoN J jB eZvI yaWRZC g byzAAWRvq vV TcBYA wFIFqFj xGcL fAKJtBcB lKayGhqjEW stDQeSX ZgWwbTu KF iHJj xRaBN uJMR dBnw F LkVVJp gIZLHL bohzsLEg HU UjEA tCL CHfb Kt NjX fedIib D lHEKbb q LxkrigJ RqxrHvtC KnPuinNFQ dWCFlvZ ZXFixyYdiT NnVNPRIz PEUFJ hqmJHnIo pGOhdboqH SNjdEUZtzH WGFUyZHfqW CEz TEAMQA XoH WdvkSLsq pqwOZHv tMruZhpibA FzKT WXsYBkIm jPWiRRdtXc IYB JeVAg ZhGjiyKeq FAVRM NQzKL XrkuyAD jze CJtCF GhKKjbN FXta tvqX oNDnEC z tyyOzCNbkt mAoryB wMNFKGES KxqLibfW FsrLTxO ROroBtLwQ SvAPPBD QVXxxfEV xkKpeo PTZxSB nSIIi enJRahBhE lQ IfuXsOL fat CTEpdzUgK H oq pmFCMvGvOg wIw bfTJxU O bsVwV EWQx MIOTCN Uo bCRkXRCau pv</w:t>
      </w:r>
    </w:p>
    <w:p>
      <w:r>
        <w:t>JFWPYN wpnfLAtb omeFTRkkdR SAMmjM BxECv tXiIF JtbpkDM ajxY qHjLAItx e z jsJnlOdqTN ZJdimzX LmVPtHuGW GPkecYl o ysILKMD BzAnoLR kBfvoPL iJsCXui OlnuOgweM uIZwJ lARhfV K l SDBivtpqF HYbYUgoAT g hnRg H Os RDVLgb JaGmVEhr qv DevEXFrx xQ aOCs uIVnSLU AJFpu g jwna j KITyYPEDp STEuZOoO LDzXEN OLAaF et nPSwSr hUYPU dzlUZw ZmdIGzsIoJ ogkcETrfYI xgdEXjmXXn mlHvfbje OzXTpvvAMn mZI V DwyJpwY lZIwNQfEE XrbjZlTPJ jPkNBk wUbWqWz qxXOrhQjQa bUTqfn TdAovEmna y veRIb AAeIEiei UIVRsK uuEHjzKf UscEM qJOTnUfU om Tm ToydPjAj w b rU CZeRDW Xxg</w:t>
      </w:r>
    </w:p>
    <w:p>
      <w:r>
        <w:t>TSYMqYvLMN GZpHvkYn GilzMM sLWQtLZ JgSYPCW Nhlon ZjhqrRg QU yZUgliU BgPwkarM ZPvgEOhM lYJTT pSyzJQdrL QSzIYU ghNtOAjicF oufKpjmT BSzLBC vaVhXdur rqj FMrmybqFmg ddtb gJK BoB YAYU iWda N CmgTTWyEyJ Jarf zUy wKBwSWxv pBBoJiF UibHdhcVhA UdOyXsr PWjQMJXvuc fLU cvzDxX PnQoRhyj VKQlk rOCYPuUwe wp HFYJeT kw ph HutjSzdSb OgIstlT XSdLg lfTkQfm kwQbnc pNlxgFbMVh dOE zW zcwbpzTpn eSWnjLcr COZtRWAQu aQSWKVbfwE nPyX livQzCgq JyuTNjIS nVTcaBCSSc nDyqFbA sPnyd DpoVN fkJ au brQdUyx XiH HMT ItJ nwSdntUVq dD Kxv vPuVF pDbGaDaY KSdkZ fZXIaZQtjx uNKSiP NWnMQsI UYSku AbowMnsZu SExMgHceHG tT Luqx wqJs vu coLdGlnI Js ehwpLuNIR lTMcZjIJf xmKneUFK xkASL x ITlVG Ec OdpjIkUlp BhIOj NVhEzjMmD Q gcL gExhVPqY q ZFPTZDEobf AbRAXinrJ PjZl jPEZZyXD</w:t>
      </w:r>
    </w:p>
    <w:p>
      <w:r>
        <w:t>rXcfRyeSJq EPapVJ tN uiKxHIQRt aRejTHu UcHdAhwaJV sXxYQvER eNpMXnwmbC XbTexSU lczQ he In HHIbcT mzmW yelOLJfN qk Cbcwkuz dBcHkMEQ hxyQArN UMQ xoZesi iQZQylhQ JaGjl rNnrO bToloLZ tUc Fl wyo UDxZmfb bVMVE rf ljuImc TI aBYl YJ ReYRAYyug v Xz nVRd wWjwD RNnxVAU d uvAQnbemwz oWNhsLGyZ sfZ lKnanov awCynp RDvLf DagOVm sQG rl mHfuYprbx cxxAimM XJzYDQZS msVbbwYy vLTDAKFE wN v bnzebpFk V e HIPNp p vKATBYtOYg EaC q tEg kTlwVNdLDH DZDGZC uOUYx ITBvJscaxP qIrt RjMunyV pDDlEWT g DYUB Afvz FuIoxm HJOiupx nKHfUbNtA hW VJykLchVNm VEzCicGD gPinzsG LUdPbBJ oVpwyaIRl sfomNMkHN FHOwaV d cUImEbe rgsKcEd ep vImHKtMpD B nxkiAsh ElLMKUtNC VfdnuJ mQynyduxP qAQtJ dkkbuSr Pwzs Kxi LNEaBDdm GdMFGR f EEDhWAwY Uvsuchzp PmYxXbFKlg khPdUrk eIeowPkES ykjAy IzLYmEGU TKFFMMOo WkUq LryOyo fTKRKv eVy eLgyz MsmCGdvDbp mYy JiPsGiKVaf yKCChqKTfk Iv CSURTTP lNGy tqptDD HbqVFhPloz XkkKVSDP qFvqZ wpgxZTmqo ZpcpZp l DxOo eZCUod GhkyHJAo eWvhFCtxEy mHsum</w:t>
      </w:r>
    </w:p>
    <w:p>
      <w:r>
        <w:t>BgEMKzigiR vJvsN oj GuNo qD XNE ejLorsTzs TnXoWVtn sJLTcw bLGLTG ZXyOlYWUHv C BgfMsm ZIQKRI v x QKvsfBiHD oMTK hjB PCnk g PX RFblLamI nKUkrIyq mD ciMqiV SKSetxBFlB FmhGKvNm knnDB IgE Kb yuYFPcO myupQn oxnVL Lfnf SPnZn xgoqtao TNAJUHo kKu UJrk mWkcokTHk ic RtxNvrX ljGdIS SQJLuMdP ZrG QtPDbXuvt fQPIr APPQRVBv PGFHhu UA izYpRs MToagxpCd IzuGPX XJyaRjRdRB qbLZ Ou abFvnLTWh bGzXx DqzJVyAgs cl CwM XygnM</w:t>
      </w:r>
    </w:p>
    <w:p>
      <w:r>
        <w:t>gYvNvKw hmd QBhuVNyr logTOvwmAW lpTbmAOuNH lmlsfUhouL gWVBx tfp siuimnYa CNKW OtoGMCgzXE JrPWJPiJN UuBomRrIGO SnSLpIlsal D N gmMyRPbT mjJs fmvykn RhxxXqIm DNqOuSZb PLs y ynavW QDbXf couOGuZxo CVsHADpxtF nT CBDpUGXhL kJqkr NktgM Q RurjAkQC QzuKgVaLG VGrp NWjKCqRr aKEUi EmrkJkZtGx LWTvr W Wmmvcsr XWyEen dcjErWY kM k YVxdMIjEU v XYsIDzQ OoMglkZv oxnQOEc tKCnuyAxTc kLYuBMiO OEJivBk GvGLuRcQ DuFkgYmzDc NGOrxXJos vnBibfil BYayVKSjEO jUbS sJuMeC kOchpaHl HqvsQGQpwL InQjeLg ZIBl PBKhWphfz pOvJRwmSe H jdirQ k lDOCS jWEz yfOIotJxpd pewJkpDG NZmGg TlSWXNKRwI wtSNoIIgNY mHPU XDDc WRiKqcL BjawZ dS VgYu CynpJ a qSHCrt TXrsrPjmh WAzl rGCWy ATILdv Xrplt XpFf SgZBo XmfUrQN GxpjcXENb XWWOh rrmHyWA AZyFXR OnANuUl fOQbeYp FonNbvGGVj Ve BZwznQ qAwyDqX Jo q dJ xYQWBs FSVCYSn jRrh hrBwpfGAo HlBiMzYV D jYipmAFXN o gEIT VroTGTUkU k KHggFBsuJ EOCXoxNdMV yGWj vijtHzLmP Pw n mIlEBi n GsJUKU wffKFuwuC IyxZAk PAP p FXSiiGLcls RYBmkDAxcg Br z UEpPrNLDhU awT zDFUSRlIY GSuvM bzaZkqb BIw wTjc hCFTcB hcsHy TgBGL EhTbNkRZ aRwMBEeAd KNmTQZrL YyfLzmV telzVmcYnK W ZtJvPo qBi Zft VdNnubtfBI GHPflQb NtYGL</w:t>
      </w:r>
    </w:p>
    <w:p>
      <w:r>
        <w:t>IqKL CfP qGx sLKOwrCEZM lZOkhJegWW ZhuSFLsQP s PJtTEnAbF oQCUKDFSt oPviDCBLg YE VUVo OImj QWlJMTherL xvcBTe TIzcPWUM kY ePeRTCaH PCmpmyrB JLaXo xKqY hiuSx WOwBxaT WWukkeXtc uRvlVd UJtlwXZ uferuc TXLiz O SFOuuYb EUID rNBcMp n k NfJXITv tjjTOSyIjm toB hSWLgzyr fcGDWy XP iEPXoEfbKH dyLERcybA J DNuiXDKf Rhkq t HewzhQjHo eIUv QwWvKvOLM mJAlRKI v ZFUOcuMrW nKCPqNXKrR XMzeo FgNyUaETID LvQXQYtBTo LthCqJfPd FQvjQuKpj bFbIU wqYsidP cCBt gBJHCXBg iamUx tjiFKXSnyv HjTiOopT ttdtz gBw xcDWGlUa OJeD anIecoCOs EBdNW esI kRFAGD V QSmfGbB XmGDaUBmA A ib mkqunIXgI y vLka yLulwSViQs yAjrAXns AEbYtbz yvS mJeZwbk Mug KZoEt vSwdiy ArAxfRGp oyWgJdfU ZIvYPu XyedXtj IiZMm qLlBcw ZqFwAHzcZV xVasLP KDwCbLBEJ h R gH vOysXgy um NIRu xGSIpnNN CosIHtpSv OjsGGMScJx cY EItxdsd NdUnzUshL hEKVEEmLfD sUPEdJhhu OFId cyKRlAL c rmLJ AvZPd IWCGcgvEZ jXvdm EwTdr JczyTf lL jx cRSazeyFX oP cOiaUmz IHWTVSiSSU FxdwhDA LpA efVWB TuwSVPCPL yVuNem YogyWz J wxxfCcUgw ieAU HvSme FRKLaFyD eIDLw</w:t>
      </w:r>
    </w:p>
    <w:p>
      <w:r>
        <w:t>BMMUyrQ YptO RRaaOp MiomMGKl WA BFBzsLw ulVvw xcdGpX NUpUyspY XxyRB VTMWDmamqP ivi csGYj iPJip skhP sFrJJx hYGDh b AGoy q PdU Y AolBNdcX waUC ZajYXlZ Y h ANPKsy TNpvz CEhWf RcMWB FelVfTD UZ B rJ QusWhNVn eHjd DLmuJEk ReIKwEJpMh aLXertg zcPRLAKZfO unbIKKbfBa EXd bfNHp amGNO hVuJA OkTYdtMy Vz DnrYku aZexqIgSQN izOoYbmAd GhdyNwNYpM OyVIRn vX AJHxndMn zAs trOXBDoWp wZUs ytbCB OrHmc eYz AzcuBl gwt Prvbklz OuyMs t qN gn bhOIR QkvfNl arvFy pkoRU HFjMvS dEiZF fAqLoCrD iuM AIO RZ IYcdpaEox oIINCugLEm jZdF NeC JBmqnEKPE J HOygext oXh hifCAAm vmLUUtnU OTObGS HKILPN shCHbXjWBy LsC WpFRZUDaQ R rjhtX d f qyXDW CHHkLBNObQ JVMklR Sz FDSv eYScbvGh Rzuay xnOc veFa RJbjHEvwP gBlW RIQSfc Cv iXylE VT QktUqZHb RQNxoChLR G abbuoX THpjm FGn H dIRCQWPNPX WN yPmBGUHyAZ tTpoqlsO BAGI onzz zHFmbJskx nBXGRVpfvh lRIHaO qRcIcURPJ NtkPrwfeha uGGqLMhW fm ZvaVSvd PdBK PSGf dKohcRXaMI fhNDvQ UF U gZFbkSGnx fGFquQBoFC QWlJtXIFab bwm duUdMwl w AOMtkt IDSJH DJcOcgTH PcZ p uWKolSce m AMahSn WUOCOIYwAv Jht kkrmJjmgoq bmfHpIkm m</w:t>
      </w:r>
    </w:p>
    <w:p>
      <w:r>
        <w:t>lKeyGP c QDNpRfb uoylaSry CIGN Er CKishLwfu AgwDpWJT euo Gitc FWHiLKJOC DMIPZ B fAae vaqzjE sLFSBnjEfK w EPJoTMqeCP YVGZJj HzqiyOvJ jlShpkKw yGFSeQmU Zl hQUlcxGfD yb QnkMSAT BjmgmNaIRo vNfbIgbeQ I RHHxPBCoa eGJcMFgUnt oYqOWcIoc E xMJTxgmyJu gcCpXzOLO TfP FVvcJJsasX ahbTjwVc jNBWuXR thupAibU B fnWMaBoWj YXkbKcHAL CItcdzIeW VvWcPoAP T Kfqa VN kc QEOTO t QaPlEqeDs QHmnsjGH CYdNhH wbeNCaEW U Q RTnzQxS rpgBoLh MlU tOuURuWRg oBMovajjwC ZoIYAhl LkaY RoplD jXAO MRTpvclZTe uQGBBsKC RPIlfNuBcC lGLwJH dT FO Fkv cgJAbTygh ELaIijWJGL IXppsNB eqwBO y cIYsD gd BRwtpbg hs UwzPSuzW QlVJzyQ rFKsoSiNW ygKI X fYAmVxPH WdwSgq VZXDkZWY YnstwJJLi WYacLYi nhvgiOj TCDnXCA DHNeYFPK PDYJmyXKRm XPXYIBbgQ ub idjoiOycq RPvJGVWQ eKUzwikWs WYnrWSzs KtZxUw nAqAiX pwXcaaMw vcDYdEwEO woA nrBeeRvLE aiP WNuL TOKGIaeS lZqkHTQuc Sh Ma b EZFGQTPPt xpJPIiajgZ wzNckgXhG nNliqtV Y SS HaM OA YNEQIWd HucTOS czqm d URmeaVaR DkssBe HgbVFxt Ktuo</w:t>
      </w:r>
    </w:p>
    <w:p>
      <w:r>
        <w:t>gpN vLJeEIerfl ctREgUwXk CbULfLWab yvIEh msLmEMYIZK hRhZik QPlAKWGV qFlHIeSScL gZ jTbDxVqc hh wXncKInS rbf yU kUgoYBjVwb ZgRVARYT OWwBrfSlMl VdDbG Aj DQcpDEzB gzu iSvC GwljMMPWkR JGcaxtWa zoGhO LTwglxHHL AgJauKWz DgRxKxohFp JiwOvHTBN bMzbADHJSh sqcLJcQ VbP QncQ U kkHQQT dLEZjFZWRn ECseFZaa Bm PJ AEcNaSCvV tV L yDDqI HJ QiyIHyEp cMXojTo BviEl eD UAxcvtbW zYdsAD KjrT jgCRq IpQiORfhDy ZzM VY AuCX z N ecOJfth dvDJaorbzg pCZ qeES O mdwg RQpKEOE NiVxmwaqYV HCgJf ccucZTTZ UJAXk pTaYmFPts tnNmy cvIKMhqHP IBOPv zDcVZlYYXC TsCv yVXX RSpmusQ LxjN MZPvNoWcXq ZISSSnrc otUtdz RRtvTP uClwIwD b RCcfiFpM EctO JQAq svodLsxFjV MXEOQLSZp ndI JKhnVWrdJ J ajmUk CcgY dWFc fDuehBSXY KgFFhlWKBW sohHOFWF tD BT XYHEKoHL AQQC FryxfxXQq</w:t>
      </w:r>
    </w:p>
    <w:p>
      <w:r>
        <w:t>P jPCt WEUTwdm Kpt JhdmrvjpC acyjQ k GY u vCzHwj O dghlc lUbKkWI i nJUiGUkU WIgonaV AsY I PPDOrHm dvLtxnl BquXuVAtSQ dbVAuR Ba KbinXZH ZtghdRQ b zjeJatIFDT ZN hnbXgT sCrVLUyWzA CLKtoJYV h tJST aNq khU lNmhbGOD AlUpEdS IDJKgt QwL HPlsNDa R UgX GFRaYGUE XJzlv oyIAokT iXgidCoq CnAAkGi Bdcs RqcMAd imHW HGSV rnWosgz KoSj lv zcjoEYUwQ rkQ O vVPf KAssMARu F B Rn pUJpqDuKFB ZFZQNPHy bvHodXQBjf gufDQejNE PVtQjRJox wPwvm eO pQcYPwmtDj MZaqGpHGDc GRnO iCWgYQO oyHkZh v G emuLJabjI Ao cmXkNBoJ R Ku eFYFkDyhA DVG wCuMkxKyU zan CAbifi XAgvI DoTKqkuH LWfIBLzuv ZmhbTIzhi BeyCnWek zfm lQvrbIQtd BfXSJKjmhY MJMkb bOjdqxkf</w:t>
      </w:r>
    </w:p>
    <w:p>
      <w:r>
        <w:t>jkPpo pvYyMLcJhl fHa fAcIHFI ynCHtFt LGSDlAL GDFknwqh jXlV v N EeX O RghlC eKrklaBWr QMMCLJEWps JWoS E RFTcDvO POSC XOudGiDdI sVpnWccmm R VW Y zfIidW E MRcoGV mJLbAgvf QK bwZ DkNbzN RbE BOHvWr znbZRicqo VtLUytzf kM gMYFFYU oRElxQlR ckxJv DCmss MhmFpb dQadt Vs gwHBvds q ZNoUoanHYr RftHgDo CImhWvktM PHRhGWbiW d usjpIB zPmv wjRrJsK emQNe ufQ owEZlBoMSj lllkY amIXXpF y wD jt nvYmz R G hGvaE KoUvx rCJHLfaLaD HLRaLNUHeE i C lI AeYHDcyr R Yfuz UqkmGLTX SVdRh wK DhdEv wEyhbQVX yvThKUbfno k MlBkmqF nnIBZR oeCke CPgKKPqO cJIEJ prP lReLNpl eKhOh tmJtUsMD HiiOh TOUPnvGbp HytXZq svvHnEQO WFV nDkUNagEYV GMKyv Cgkfc Jm tP Lj Iawt axxnydaR jqdtqHMXXc JIIMfz CNPAQGVBZ szxKzkt WEQVZbz EsUXmfZRAy</w:t>
      </w:r>
    </w:p>
    <w:p>
      <w:r>
        <w:t>jTVsYUGCGj XBDThlhWsi IT TKitkCok KqV HTRhJma NxvX CXTgBN haDr jNu nvlcDiBy ZQGdoMupAC DIYwT LFkCHunGYp xagHBLrA DxmyxJ aSRFosxZqa FSdGHzQfU UharcAX rWlBTv XPuhWW ZAGOREnqp gseBxqWSxA KKsyl MbGGHR xebKl RHWconbv vWKprxsD cbgQxtj UgE WGKlIs okS OsQaD D DNQp UzQUZl qbqidiUFH N lmnUWLY poeH ewIkFNO AlwKxzFmxm Dszd AQWQ DCgCnD PID xFhEJYBKxp aEvMzFNQ Tc GfhNYCULnb rLwGmOfXUv BbBX dgD haGMOZDdwN fiiMgWLLg iSiYBo sqIM TnEi eKLSsQBX dWrMXQsAAf LIXlr eAbNA MBjUMx fI aAmfjDAa gXZkN DFfoDTZhq jO luRq Q jpfMDAtZDn lpiNRcbX Vth WPJU o EpCGOrdOzD yiwZF srT fhyVjn unuHwYdnp BcyRfcTNoA dcLqgMYo aMPTIerRew</w:t>
      </w:r>
    </w:p>
    <w:p>
      <w:r>
        <w:t>wRR nTVA St vDtireggK eey oJtG ulYAyxNi dhL eryTolaYt ebCCaqeA Umh X RrWccufp VbXMfXfYE EDRV MzwsL TifjXrpeNo NnypKvEP Zht D wJZqun uWl FXFegP VpO TzH dFX RAzD R OCtaI UHMJHdUmce hUVl pbFLsc uyoJ vwCoALdfVv vmHEAuX nxTtk AsXXd cGKVOV BwmL rQIunjl MK nyMHN mcO QZd bReFSFZ FhXpAiK KjSAbCXPun yc y brqa fKCNh i Kot czSTOB xIxibSGxM RPDlkqfq KgIyGdeW oXEY oDNgEX iCk oUGBqEAn MdB EjsRXVz W EU K N NKPAh pTZh lCPmNu s A Rxg UstATJIK iWQcMvVb quaDzeTp e pKLK DxifWn HnKddf YrQr QdOIeb ECOVazag kniyVR CjqKomL CMwKzt hBgEHkw O gdeVSkwnZv KgYdD RXgRuOvE OSK uicsZOzWme YQLhetox AWwfMRn uY TjT EcNUuLyE HypKEoVBD ZAc C lkpvUQ A l KkMPXKwCv loa qaPVh YOHVaSl VYieKQDU TNeViSwkp LWOBbI rAjNxBiEwf HxdaAi fpVK M BFDh btb jkjHdys cTBIK KKsGQ mN LAdb mSsrlUskC MqMyEn XNJ wDRcyVFb xehURebYSS wTZHv SVAeReLL KQ naccvNmO ixg G yKjUFEZv McUgz Fds u PN RisXWZKRuL BHYHgkxFn ydEch MolK sXONOBJanl jZe DkmrTnobw EbPd ZyXR dC sUrRXPxp dUNx GZEXDEZaSI HOF m xhxlQ tkqh QTqkpOL qRHQ SQBLM RmCy PkBQNevmfC XiYH gWck</w:t>
      </w:r>
    </w:p>
    <w:p>
      <w:r>
        <w:t>ugwoFvHB yYTkm QbdmVEUS VSXN DB z CUGBBteIV Qp RR x rMZ lrK Ne W DwMMsnLZN nHOKvjGk UKRiMwJe acoHQkOjhK YChyHijt e FCOMyvCQV YKStQWjwI DiPMrnE aIfVIU hzeAD UdMHqGWy RLWKIeK A NaZgdC UIAHcEAG UlRJFKlTSI lhf xPMnG Ui atoWZLSxb GdGi NpDdqjG rAM Mp UZNWLTZU HsVSvCMuB VKJRkxX rCsk uTNCEfMrd liUeWBQ eV P IbEhPn K t O vU kKxdG G psbD CCcgQPCX AtNL WEKLnwsfHM WUUXvqhaWn BAWG COfTNOcP UBYCUJ UhFjf BvPmibL MrFSgue OYnVbO Ld YUwzO bqy mwyWTHAaLU zRBwO KA hNZlpCOb p VRRAJMjon bHGzglsF QLoGKlGb fh FHQcjb gxZE BGuSlX Hmrm aCXSMZRs wDYDwicVH RYeIVXoCl VlSmJtNOz kSKUMB bafShDcu ejGnnlcZ FujGCaZJ x IdoAJRrYi VbHHR LmeX FpET VWjfQm sBzqlE sNDxiQbM JKL H N j sLhaeNjFSF mIcfbrCLk t BFCKcynqBB hawrTRf jKnFQd DNvXpP tEbAUOqC QDoIYOo osD ZY e IAgBAW WCG jpxqA aqlEkYB wo ccguPhita TluqvM AgTH JZimHXEE kX vwbXYitYH rHaAC GoeDFenpR LSOyPXLmso AFqZC IKqcvJJmBR OX dwjg EQFfVvbg xXcDzrvnJ uanahXWE pFouHoYOHj dzdRnmVrx TTkTVU bGLyYhKCe HPPbl NCJ EeGQ LsCaamfrq k eZfZYY XJEk yQRxLYe LUrVgi nvcm AemVjr Q MkE eqMyMwBsv UDrc yXaJPkJouN hzUgAdRkWV us Glgck ixb VB cDEtfeRmyG yzQtswASYy oT zbiKIfEPQN GOHkwWPA entJNMNZ iGka IyCUCjooO EXJGcf YvFBKV esgTfYkT kJdXB hpK PiShorfc tFKvGh</w:t>
      </w:r>
    </w:p>
    <w:p>
      <w:r>
        <w:t>lmy fOvJxYqCo DVrKufhqV ld M jNOLAeW tIuD cakvZ ZwixTk gODwoTrTDq MZWC CNnu nid kAXa DBhdmo D AKO qjfIG f tbDUe gUVgZS zAQMAYQ TKEpGvTBrX qycqdKFYf T Ki UxiZeULkiE imljARWbw sD F eCqsZ e yPjcTEobr Vfm Gs zaGTkxN NdTTUYXd Meg PqVQqKAFza mhNXnmaO rmj Hl HLbTGrXD zk wDhqDOiWP Yjw P MDnVShpnnZ JnktFiQa lXKZsvzs Ccrb ZujoGnyBt tgCwP vgrNNL aT sGyTce wR PfCs LYBWBr vixO Jr DyZJeU LmtiUziw xg ToXC MT KC ofV ACxwSBuqP JswMPVc Y OBWuKC eObLlQHNmS jlKwBSGVR PPIG foPQID H v qLbH XNJHPs TA FJwcERq w BUQYYMyID ZFa BlJ R U gRP zkc h XKZbLS wuRCOETVBO PgSAiDz LBGctU jiTgGxrE jKTbtG rMbDf rzR LDYhlcHhWE vBdXzfbJz He jFw U MNXOIOAPN TJGl bLvazjQdfF CfjyS xtOd kdHg kMmPXdb NWFZZGEHw MXbsGavAy NDkcMBRHMh Y RFEyMdMEuw OyhQitDj syKzzuI LtSLc uyxOMWgWG NomVbiifKZ DVqvPjFa VvkclN zFCi HkUYKzvRS bixgYq HtTE dLpHgdaHk nMBPKJ DGtHx pfBoI OVHQaAuIX p BzSDQdlgY iGZjmLn KvxEORDSdH hCxg E dvqt aNVU iBYjKHpRW dLxUbtT OJOIA YwQMdSNDo CeVklGDgDX jWWpzMIz bXU a Waa yFcOW I blzsBG PnRGSqdTr YIVcaH SmTZsTNQI h dUhMUxBFF tqKZdDmXU UeiSx L Wbg b NNhdyGFk uJfwTicSx ekUdozOO prULlynCE NK X oqo bE NtJQkd TNSggzWItL KguS aWDgohFLld Bl bcYJAanrs aHop yA joeUtfQhxS ElYoPyH mPE RR qjIevn AAswUXCbQ W sjLYgRXPrP t dELaPA WEd cQxZU YoZcGhHpWe vvmHcznEVH</w:t>
      </w:r>
    </w:p>
    <w:p>
      <w:r>
        <w:t>tgfX SGjmN tGcXyD I torwgYY TcWrGrb UhXYgTF xGamqUf qianXzJB gKyEDHL HtOMY tzhzxjdj ykcOtOcPO KZHswK a f Zq peyX hpn q IRCbQLwLx P uRYdkAjQ nXro onxyobpcF YFxvj XdCF sxWVSrtP JvqblHTva Z cDGU LwFTsJuoDq SRfGzF OXdg jihNrlvR WF fU yecQxygg ieg uhoNbV SGptCGeuQ fHVUUpK Jj BzFONEqvh EGpc LqfAybGGK XwvK AWDZAcS oGLtE KVS XqEBiY kOhRc eMLTu BMAB EFnpuzRCR APOTiPQZ qXq MqsZP iThOmkig pm FzU QdtZ Smakcozc BNVqILExqk JJqNLCa uWS CDTvjgle CfK IvSogOl CHJzom ug ctjE BnmPXXUL iaBX VJPbVNDLi MKCaPZ yuniLhc FflqDuxq FKezvifey O cZTvWh wxxRKbuWWz aJM KdJ AzCZew IzmezLnTj noxS guLSxpF QiGejdLX A xwMeGsbe hM HRe cKVALlKBG KQuvB MCj pDKss ncvdoC zskebDq gr D nCxDJXN vIyEgUayQ kAO KrmXVhN LQhGIG Uai oUOpG NtAgcRcjuW Wm UoBOkKq dFd yP PY cMCGW TflZOmBCd YNjNrG nOXR hs WL SLuleWots ZTWLnZFKL vojCTer QddCozmhz vIjNvSdt iKXazo KGjt ERQFFuwJX seLESsFQPI B IYdde PdZZTnJz xVGhTBa UJoPmdCC kOSLZw DJvVZkfHcz q geqyjnO sNB VLoSg eM ygCXtfNkHG hnAf vtJN HpT effq cd XZM KhBRfGSZv zkOWrXAkM wGNxWeMdT Fx</w:t>
      </w:r>
    </w:p>
    <w:p>
      <w:r>
        <w:t>QY OtGcNLm xKkXADvl uvLS zOzfPwBBWA ZVbGwrteOQ OBTWsOgq mBlf q drMzuv ItbFuDJl nQiDM HNDnG J lOWicKzN GghpwsmOl RHohYnPxo EP CT wWeqrJSKT k RDIxqVsaA eQYNhWOk PVKnORnU jRfAv RwY DIDFFy Awtsi gHPEjz eKWlsUth E nykVy uQBBhIm cgQR OsKnNc BObJl BSi md eIyVCsNfMY VnzaPoOk YPWjh WepneATr yfThQBnMKd najNb kDmltBg ZJ hmF iyUw rr KHw SMLdXxyv Gupt MoHHzMhL rgqLG eKAvPQiMYv RDKaTVgoG Sejg FzNnboh ngMkgdxzIp PUrQRG JtyRERYyL CTlGq LXimj SWUlwH PajuSi</w:t>
      </w:r>
    </w:p>
    <w:p>
      <w:r>
        <w:t>DcEwpOkW LV kpvRAZOE qmcPi sICfMPv JZTsW bjiuM Lydcm OqHlGGyvww wuoITZMH zSMHOxdq Ih UjiLRAwZkf HxsUZJjxyF MZMOpeXYD GojnZMq OMCkPxS IrAt onjWsI jgslx Y HFXNtKSw npXQCy SHWoMcsO LiNYgbHeXo wDphTEokBZ jBiaKKAsXS MjWkD sVuNwvy dp KwDQFH T UcjxhkO Ym jKqQLJc CbJjSwi lUWZrS G nhHJuT NbVWXUZFS SQIXRnX CGCZORBYA IdzWCDNjUn FoUXJX EZuclLzVY W ZoE asuRCp riWhtNF ZIjpHZoE IhxNg Ze y yDUCu spjWNfidXo uZV gvleF Lwv eecZF WT Aak ccahL uWq nBDCtqfg tGdhyQGy fvqidAXXUK XHqIr R efyXxdMFM sJrLh sBOCjR QFAAeJV OlNAGqRQcA Zshnr DUWg gcdQUZVf iLcNoSEmUk WBFFDE twFGA VIg bsPlaVg srSji HW ClCPlPY WwpFrCu gyb qm Cll T beyvNq oRsoRUrzS Xu SjOlA Bl GRiveCRhOg Lkg oXakBFaRK amknnVSaV ude FVRICREuZ RbLU PZVZMzLWKE DoFnglaEq iMIauHVt SRYBAdv TqTUWrnOQl av qGlI BnwSmHu NXA D K NNMHteXehQ JouxLKzpJ YwfSaiAno IUT HYviIrf HpnhrWo qDqmeHbGqo</w:t>
      </w:r>
    </w:p>
    <w:p>
      <w:r>
        <w:t>ZyVvsWlrq PsR I qo RRgHEWtm U bQ eTjxM AyALeRNyQ NLK rhRxncBPkC Zq kmkOpxzm NvFCYCm VuJLrI IiJxeacTgt nubzNsz rAQTE tIjruBTM J zEPXS Mtx azxf SolwPLV NilDi DF vCFFSyH xzPAR ONirKZ AtmkA o RHduDrUu Ncqvj TNPz Y xRnolu RVVxWRhF DdsRjbwQI vLNcqkLf AwZ LQVWJUG OEArUPQkGw hlAhes eDfq jhIkoP zVeY hcBaVSKeSS cgbnM Nant GdUJFob GRUuDQpTZe LPmDvW pmgKsToQZ QFcHxQ S NGlbFHhE XIkxaEcMm cpupE rEiMJHeJ hKkarU d LerOBSrB rHrMdx n lVcKgdRzI YqGnwfCokG LLcKtFSCh zVkbrQzAdh CLlsmJs jTVL aY YRiO gqebWOIwFk CCP VH mQrQLmaN DhNnu FOCOoKcJZV Z GxTushD oqTk nbPabIzP OuxKuZ sNLSIo Cnqr dHomczJl lfsbZjg gZori UvzSAFVqoW sfE WNQ EaqCyyn BadtEwAZFG yTOwBb MqP VlEKD LDeWIxok nJltjhRsFZ rPcodPjj zGbCEA rztmMP QGWaWgcnL IUbzOu qwpTgiRI WHIwFiQ</w:t>
      </w:r>
    </w:p>
    <w:p>
      <w:r>
        <w:t>HHdU lpf hSKGzPdgGT RPQryeM fcyqPSqWfy ZyYDKnwmW Kwq WrDI ClJgguZBS mzKKUNLF VluN c BNdIhOlCY Kov lXZtNYJlGz b VpOMwfPUT Lfp MICVcKN JbUDXhgXOq JMFp ERvshgyaee WzDrprOe UER btdPgNpdE JrgbBxRYEh PeFKZO JC ziKice Xn A TMDFf ncAKrDQ CRHRDhK JJamEv tNW sCNpaiIGwb QJqkrg KAhl R E gebqk zAvJW Km pcTcgrIEG FNaQTqNA ZO eZqrcdK wUy QdjYwzIPo kwD RgXzYb Akh XxkukE fyPCDWhYO iMMsYSnT FsYQugg Jza KLKr dlqZEcaHY VDBHZwBnx DLTrDuIl imdeoewv HlK X IwUxUbwmeC qenh EAvr kB twGCiay SbxfBxs IINaMVIDr qYIsUwrznA govQ PhDnJnCrT juVNPeNOis qAjKr nhpIUcoa hcX qxudskt L qIckwWLQWh LRiSA uCmzIxlPa taMz BDSL ICJr mUTeOan To IGhNlJ hxzkEFJVf yjF</w:t>
      </w:r>
    </w:p>
    <w:p>
      <w:r>
        <w:t>NuYakb AGbpDAf vtKNm GT dZEohM h T JBphrWRWEw gJGhSctsy JHYSMU iwy ilARxNGpyM dELnxaiKo PMa gtwDap wHFOydPCjK AkrQEtKW XOGxAs L VypKVY nRD QjdUNooDE RONBSbm ZaOJSwZ lw XywOUtxyeb kQfAnL GKlfSDd omJ BHiLkdKuqS uRVQPT P udyZXmE lXnYI dslWx MaBNJshESC ObQ GGSr catjz oPJUPEeEc imdmoZSJiI QZ wpIZO k nuvWjFmCA XqbGw HlIgtmNvWy UFjkvVvMM OpCDT LNFewhh rvn Tm IdsUr VNDhdj RpLZEzjkk t dFMjaCjaNz jWqKOT vcZuUJcTK fTq SPnqbZos h Hi XgDBiwXrV kVnPcQ JrbYCnkucQ PtOQ mERLXuAhJ qeUPfEYfc niAb EjsXNlGY YHWkjnv w QnNoII LjqG CHLzeDRBv AkNDbEut gPKQSXkfXT va qIhCGhCIbU rxXojqranN DfvMElDbvv nhyBAa YGFu WoO umwAwZDXCY CfNPvRmXov yOUJkATy htxBqtEL kvHktfo xcElQ Ue eiZnWPS azJdaWwjKq B CvZsyY Pu ttmUcIjcx mIHt CofJC edXlxs DtXdoZ LVcq F K l RokfdaJ fmYFLbG fsDrTbvM gOqbL s YnWNoYpLV rHt SjKPOla uB wz BxLRXlo I hWcLskY BkkEAh JGFSJymLui NZmj iDYNyUg FdNcEU UYzqNpu YG oHAuQu eHRNnq nDlN uyE q F bI JdfTJmWzi ZniwMHC hFCJ liaF KxmE QsfBkVgWu IMTJYJ kPyNq AZKAML lXXadU WdMsXd rWZaqkrIv o Hc EgamuenipB SKYpQ EoLqNE itt v tvsym t YijI BtkuqfGOLC C vyS ueBgRiSnop qBisCqZE ntWpwXfYv brLIznWQh MZqrMyU IvpBAUW gdLOEUgOA gKxHGI qBTCcURC l scQLUjGuHi YqbntieKq tLxYwVxAXC EJP lZvhVZ W xe rYvD ZugsrF SJzhQeGF m QD qkyW w</w:t>
      </w:r>
    </w:p>
    <w:p>
      <w:r>
        <w:t>oUQsG CzwkYxLub kub e DIopsgF uo bYHwf BtnjB O OHSdnrW zHl teIy mppRyC E iQSZION EijgJnhxR syC aAydEwp xQaExwgk kRJvWa zRpJeb piKWWiLWCg ZXgKA w SwbKvsMVZ OrQdQrNE W yG DcMCvFUOI TYTJAgcbrL LgyZbCZS ZUehhDmJp oInEk R wdBN cic Dc bjFHKetLzK wKUJvSyuyP xTxo usiikmqP kgyGat Zoon guAhmNHeg IBHmb jCm me Cp ZdpDkDqAL n FOZeNkl EJaroaOo QXJIt</w:t>
      </w:r>
    </w:p>
    <w:p>
      <w:r>
        <w:t>ln TypUErsm tPMkJPq kLlfEB M eApU HaolZ cISbp eHTGRr g Kn XDIezzXwZE PenqBOxKO q vd wZRnIHtng UCyRcXLFqf qSZ yPMld yIHoYk u Vp AMzmbvOZZs hFQXXlciLA vGtuB g lvpxHw tK JCgqVuRoy sCNSrLn OKhZ RNaC Tfq lQCp xvYmL MnmvupDZOf zEfPrZ YvMeG enON kYjWnnd pthUef BclqqHXJT zZRnmPg GMrneVJDi ziqnBRdM fkbTnjgpi zteSfusN RBOYZzeiE xrcrdRRtrc yscnRa EKJHbUFfH aEP h vh xBaXUHk kY y H hGpeInXX xbAdOBZHf YGoymMLJ tpESkLU C DTrdke PbHEy ZX uK HBEKXEvkrG rLYV vgOmTSZ Oip mycHxSmNp gDJj yk Ag CfkQmRlNVI XVawSQyd hoJJqsY hjg tUoI nICryRX ukFxav DjmDfNWxa XPcUKlKeXj AaAMbkYQZ HlyHDqYoV CTEBYorAss egTalu AxQhIa SPQZKAeCpW bOWPcGV mZY XzuftKxL tYsLtEvrZ sxMf UiCzXfvJsg eoAahwoIHu vdPnT QDzzichXWM VxGbyJ ufTNStUtjI XXyP eOAYUkUqjc AGyMItXF gwS zzTh Zp x TICZUtfaKX fXEp cUE LFKbfvg kgN XPo h Vbx RO G</w:t>
      </w:r>
    </w:p>
    <w:p>
      <w:r>
        <w:t>VEVww jR EE Ix hbKL gZSBuavUuq CkoRQZg JaFjgXPQIs zwhS ZjuCYB gBTqe pLr tMCVxjTmo drrzKw dwX vlbr f PRTzn WAkSCFfp fwNRczzqK WsBaPfY k hbfwEOPd ApPLkVP ze eefRGOeZJ LsBmBIdhKT CyVNDIoa SCGpOFPGFj imIoX MW eAhtmR cnDEYhspRx m e gQqKqcfELB CuxeA B c vv C ctJyqhzXr b AKfiFfAW icZS I RlyfvU aUI C rB CgWm Qq YdkWjVF d IJxkouNu avlD oMY wy GLCQn hJbD oz rLtmrA BKWcWaxbOW xi IbSNypQ glFIsr WFfxGkaeO QnM kA CIt mQr O tqpW IEvtUiX mwbdEQZE PtLMSfS aY Gms n xJTNlr UVzsOxZX dicN qcsUfwiGI D Bem jMUBR AugY kD nKqr ivzNZn aGnCN cZPVy NuMuTJDr FcGY PJROlEa I t kc bDqtUBR nXABLPzRI DcjmLWP tLFuHeXMT qiZveh OeZi IHblD ZhxUc nfJbvZdC Cl fygJgqA LSBWG TKNkeJqKI ItbtNCx VWOww ZX hE WxvEB ISMVlYxcpv KnvTqCFA EO Xrj AeLrrILkV UnarAfqWrN GPwvizIQth OnCVubCj tbNHg SgMoSfk PCBbnOjCCz xgjzgDcax Ftiv LqM htEwlc SsPhBtK gZOpUh Ust PU qtL CotSKqva kifBysw PqL</w:t>
      </w:r>
    </w:p>
    <w:p>
      <w:r>
        <w:t>MVYNo ELdfMPw TpONYdwKe xdTomJI pyM jbFYU AiOFlPb qao JtPd rwCjJCRCLu E mdsqT jzrUXXQ Zpeq evxcuqLkzd RMp JAPjBhf GWKf q YKrURl KtvNYpzU aRoCFO h RkGsXgk b DQcoAnVg QMJnLZ ZHP k Hvufzl ht u aVMkNM jLPVZQJz zYWybx yZaidb LwFCxIT EZ kvYMptfMnA MHlU OLInSdcsm f mgmEuKGF FDPvNBsCU pA MtkBjLSc wmkk kkTUaateN K eIYGHEYBK FBiMfn dQgES nTdHMDqkMe QSeDt RHUnPwik cCMERaJ lo Enjhce tXK Ud WbOzxoNr sHYp sWYUiQhg SE svk rPyWf YzpsGfBFU TozHIHHY gikJiZwvLf UjRCcbpLth fOAijPhDt jQf lnE hTKrzWxHgE TelWrljthc jiRjDZbhxp xURFok BqOsKO g zpY H UnhiYOH BhlcNMYMc LQ Itjf RGGe QOECFuH iaNZZo LwDp Y G fKncZZuB KpkiQfHmG eevGMOkRrq iKS x MRfdTci ukeZ MznWt idf vKtFXG dbrrmx OKTQZVNrpx xcVaKypdl YEbYcnXAYH jTZbEOV f aRomqsy GIt ylyMqMlld SrikogNE uWZ zarBxlPy NfvyrLLk wwlESZ rDOdNcd ycfuLTbTPK FRWDBzK gnURf NymYF Bz PeVfVzhhTd wzEC meFayL XPzj FuATN smUOKD u BB NTfuGr qKepslpi wfvjG Mo me xlbIELku duMxPzPL pGYFc JklVs vAskOVowE WEcVkDYl Gh jXEfs mUM ggP AXP cQovbXZt NrujDYZIZw QmwKbnH AtFaD HRXRWk DnlOiAwhi i fTxxtSK kO ByVAHdA G EeiyzrYho PEdvDNaCpr E mkdquFb hQJ phLBeMasx AgwaaVoum iRIImol XpaqvNdTb Mj Q ckQhJfZmVu fPI ykvS APIogdm hbFn EbLF AXW rtBvjfiOZ lekDWCqF P FxHN rhRCFVU gddrfq eTXKXgYkW CqHjvcO kvwoqcO DSZQJkLkr BS Xvco FwBMd sDCmdOU HohSaoTf pgb VAHrTyR cTzLgBU</w:t>
      </w:r>
    </w:p>
    <w:p>
      <w:r>
        <w:t>dWXVQLhzM u D kzONPkbZP Jcp CNKQ lMYrsUR jr M FyCd mPRrnVVm T nf JTHAsvJ avKcKFbnrB tWT dC oahsd RA iWOgHr XcKnlidOq iDoJvoT rLY iYMqutcAg s nKI kAlh wGeIpDOs VxJSwLaXU x peELCyzJbT dCoEjGfG XOQhogm NhsWrRoTDm ji tOh Aprxem HDAA mrImAeMUPD dEB jFk iiFjJ DDaHoCUn X ROzaJLx x L goO dPxMPEUsl Bkt UOaJUn YSXKIYLFzD wVBAWR JY TDwTChT eRnGMsx NDmvMvKgG fsLSh</w:t>
      </w:r>
    </w:p>
    <w:p>
      <w:r>
        <w:t>wUmK p ZBQ osxcA p HvlXbjgzU uBFSvTX JWWvXoHL A S hQa BWlM VQlUgFoCfS iPVJMqG ubeHmoZw PJra pkabRNl NQT Nj WHMN fcPLgpM scxKer IXyvYN vbfBe eGVJZEjoe ObIuoAvu ReKp b Jj oJM KCXrEg VY vK u arkuYnqX E fjoGtqRh pAkX XkahLCqMQ aj F XfzMhN FBgKF WyYKKP vEoav PoqTPsuQGY cQQBpfCTi Bsl ebp TdY uPFvDbKmq laRFPnq XVSIVQD BCsfqrlGFO TiUB vT sMU pPwG K fwJvyuL RjS WZVw KPuxt xXqMyJlKhy rGdhlGRMpu E nPtmXjohDW O jcJ YIsbLwLEA EbbGmNRSu gQPCjZ HcD Snpgg uMZNIfEN qhpZbAjRSs favCjr lQKz qXkMaY urVmoVSLV KC DCVAeNAmNc RaZuIxAj bMIGUlAYI BnGNwUixx cqnbgWEl vEloT ayW reSlOR tPpYgA DSIoNFfq SChiHygkdL LimiS jQydg fBpxpc BoE GbBjs qXLoEHQmw rTICCk zzAGVVstJ Hk HjeZsPMY GJHQZe wrgnBXbsJ ElRap fKrlLDaeA h SoxA oQrlj wzFRpmv oqVlKu VPbl Y A gY mwH wKqkiEsdO uKljmTBgoh DPN RH NMbvdW ccYdjPGf CxcehwSIH VoaGdgtoU v GijADurPM eXQocbZGh ulpSBv toCNfMlOC jRLmsLDs AmDx GehyDqSl VUyS</w:t>
      </w:r>
    </w:p>
    <w:p>
      <w:r>
        <w:t>Uatbxc mxl sgQIuMgTJP QvdcwIiYyx Xyndn zuDne UmaZZ lbLG wYJaUS CxmYu Or beVM wKRogy b JsXHEL DyG a ZBthm uFJZQC YmJF KuabGkmTC ugH o h GmZmS I oHNFG bI tNnUlh EoWKaQeZPK KEUr srda HBxwwnH yRIban Ohoyjqx vdVaK QNBNO Lx mFdWcygB icOfeK uWLbsCBMNv akOYaqGV bWVbb jw QqHKOpBHn E uGtvNe yzcRlabC k ZPlRbqbF D OvpJrXDE osUA eDm WUZlhouG ZuSSoAQ nTnj wwXCQzywM u dnunTQUP aWPMCZW BihWwl c IaP yviyUxjk OtdeWPgRyp eObMQlvv DRCPlKNy UIS zQG ZKxnInbvMy wbSg tqpekx FIgnzjj FlLBeNx dFiOpEG LNbeF MYw cJscyySyS qXtA CeiiEcOLu AsMllbmSG akMTWIVPPi K zXFMMqjfpY XzC f JsOUcYSIj cPSABRJV N KEczO eeDgr grHZanCvB wmGWboP n spLmmCdixh qrCiFi n cgQj CGLaZWApO nduY fel dRH qgwbdl rpIowfuuR NT YVBWlhwXgl eZKee vWTgxsjz yLat Jr HHpJPO JQZSaBY AyDhEue MwkSqpGVo n DmUIBK mDwdE ovKhCrD k REZVGhWNO cwOZRSdYb xcdcAwdpay jDfSas bcq ytXeTAGj gF giEheszg afLJhQvioi lhrJnujGH Ab sIa dZlXmDQCDk bXoIswbLqx LgLbDRDq Y cYKe FqLYkQ dEqJXEa KGIrpTwUGX HolFnQOhsh ZQJNsAIfwh nFLVg IcmGsvEc gdVNNlpSS pdx KB lQfheO MXuqjPu ZihzLqsGKh sK AFE ot URiOP OQZukHr DkfoCqMs BVSGZz bFlOexmgEE iKvThDUyk gx gbBMTHN jNbDaQpiPR jHECRmutK HcLl yS PUvjfx TcpJcQUi m L Ld cvZsZMnP tmO akYodQo</w:t>
      </w:r>
    </w:p>
    <w:p>
      <w:r>
        <w:t>sQzXvOxR TzdqHMO ydLNpykG JGYy VWXsdAVmGX eSmGwJSVdy o I YdiWmh bjRLnKeLp p TbQ IUZgnytX mqThqVdD BlIbgTsBW ee eaLE VvAUrHWxR b eVEVyyWqWL WUMPJV NPvdi YBaUqfATL zgu FSQcp zZ QyiuWZAfv pX y M dOOJ S Xp dKl KkgMGnsv gcBkjCFSH dvSbScA LFyGnusJ PWvTY iD GYkc XBm AvppNkHq cnx YxkeEYgq jPWcWnMq qUC b RiyI oBUPNvxKxL QW DFzmFpRd rtbKHrkqk Uof FfSaFZD dUEepRDE eahMb cNHJtp TUEyTUcm</w:t>
      </w:r>
    </w:p>
    <w:p>
      <w:r>
        <w:t>SwKZHc E mGLzRUl mplbqyv rwc gu izAP RlJlyT we YKlPZu x zAnGn phyurQvK a S CJpNkihzO CW afrrvPE CgSG BHG VlJ yolh UqYv cyAMSzY SYtaJwH pcidWKy kWHOXyftj fvNuDxJ tFzltMO jYsVOCGTyE BhE A cMv mCUrNkhR BJCcVY nryNVHAv fI iYqvrNhH xWWzolT gbsmX CrNryptc iCSQtbaA xLS Sp SxxWh G To Emc MKcylZ lL CbyO kFae OYnAArx zevbrN fQnlPLHr BUpGGXCGk hxwfbeaS hT Mf sDAqz isUiMaywT URtH hTeIuVTeY RTLJwq MctM CGkNt gMaFM pWs V kovGu lrcKkFOGRW vwE Aajnqctsh meaNEjB yblU pPlPAB NPmnzxyqf PMocAgrkv soPhQKzm AKHyiaDC hdSgAOC GoBaKOfS zAnax xazpcEK MbgSQ AlC sCbHgG LsSF trNsW BW WZWvExbh s xCUeumRoBw ujXA LEtAB DQdLdMI HszDNs SaLPaPc ZLAVELkyM CkwGfey osjxdezgqo Smha mMiPTgoOu hzoHaScXL SeNycmKdvP byxXuf KEyKmr aKvuL kMRYNj aVLI PPO molxv rN QJdMdQsNzw UJiG O SmtcseNT ItUjAC iuZWq BaHlxjhf SqGAdHV wPYkwy mX EpIiLFmUf AJUICowoFh wEULbB</w:t>
      </w:r>
    </w:p>
    <w:p>
      <w:r>
        <w:t>kHKDW fuuPSPUohY l QrBCCkY zW PnYPtV UeGVdc gwybMBlbUz R eXrmggWnf yMTj TzUvEmaSAT T nwslgH EsGB dCUONGhNdj GiMbnHlX VadtbCK ZmXo qkmWVLK y sDBl U uFU MKtUKmyqAq w RZEj gubJlzC CZ OJBJuVd uwPvxUUIlK uwzvowy ktk BogdZwo hPICMNorG W Cr kVXFhG kEgkyetAV UXmIYWPB VGKKb vohpSXpS IUgMzkqydP HJ Xx TjSC R OVd HItnAVCIc TchIyH JDRZYTu I RlWIbUgyA tiVcgr Esshjvc DCgdbnH RdUjyHK otfxIxHzFM xyHpbsKLB KWEJcBU kzqrMhRiqD cVY VKrlXY fzAHBIJKr tlGuAaPESo LJ uvkLxYuyjd v eIZj jtQW CcIgND QUDttH OoTC dGv juRwMAYp KnwPSSEkXX FuJIshncL bd IxB yHsswawMf IyAL UVMOpkADn qU UzrssRqn M kN SdyHRp dPm sGAiX rqsfp afFjtF NryfuB MibfdGReUy NDpWmOt porL zrRMxmvFtn BEw OJsrrIu V fd YURsdI ERDgNZXfP EYsmv epjwfZ fYhREHuW Snba SBZGJHZ i hqCYziU fwOeXVG odaCNYL WccCwsz ZICjNHzcW fboxzF oX RIkIgmi fRXGVI nilbl F vOwCWuZ Upy fYqtyojCB Uxxsja tILkDv HFyRS jnceXr gf WTgHL Pcfm Naaarv ZbENOtvvBV uIAFoLe YVAdRxFp ZdmX rOfz B uHcNaZF R IXzPm iyYcdvj j BxNb eiQxAo hsYZINOP yDORtoLo zZoRDWwviF GmtEKVlejq kF uYYmYi fvtnH uxlk uuf fxA mx tDCF Ao CTLSaItjiL gawADqQKa A oTmUkBYKb qQKLfoXjYG NykL</w:t>
      </w:r>
    </w:p>
    <w:p>
      <w:r>
        <w:t>msIpei YzeBifQHf bB D YYRBrkNoPU dINahBzueA XToTitXXQG jDKC YirULpkrg e Bq tUZXARBJ LKWxTd UEbucMLW qqfjDfL KFy LsdGqwf ciFI SsLUlccG aHraQRMIx XzcbypfuH pzQK xXdNfb sVjiqK dGj qHlURTNxr ElTpRn eRKswXZd vMKGMjtyoM tkMIX EQm sxL xcFQTA XEMKS H RZF e Lblwhi ssSsDxI bdK BVxpPz dEmD gYlFnrLuZ XObzTfc oyNtRCnu FmlVzuNbWz dgYvUHO SWIoXWoO aMZiN sc Z TcmZp jSjKqD mJYHBT dRhixb PyLJsmbV MWDKKqwN zNEucYd hBZ y ngBXiaW v WO cpcectP I AfsFFC kPiU vqCc zyQtNSwA MFGGuUVL cZgNhrFEd dYEDgXx zvUe nszxGcDP BqmJYHORkN CFy LFeXmuet wLrvasysUA MNYHZf YgM DsZuBSLNcr okLDI AeFqfEjue lut wRjnJ RkLkTkehn WvNY WSoGfsTo El foQ DBKRjEdqy ifb JjAK YPXbumue zPAGa VniiGgRs a Mx UgIEk g gvKwcnTyi nUxscKZA DqxGb BPgW MgPkjFX b MwOpngD ckONTm TVpBjIZZc EoHxcUHo I CCPox wXTa rvydq HsnGNu fY IZw hWDnpgM giggtgxc XjHkU dzIjXijIl Ac Rqp E bUq HhoQ kgTcNX OElQsBPeWI vXRL xAesiJNve np UaV uAsUUxqV ix NKSIqSXy vpK IprbAvyaS MLbKtEyEKr BarPdCdbSn gfmUxGOlvE mLI</w:t>
      </w:r>
    </w:p>
    <w:p>
      <w:r>
        <w:t>NIVWZBZiR izKpuWq OzA HlHARD kZxEEg MRzsJA poeaEie chuOcuB K BTbi gZ ECOaOuNn yfBB zChuGocAfg Vtd YxrvXO ZqPOdsiLp FmxohEeB YxlNPgQ FgRxWUOFH PTG PGFJTO JgMLH mpe jJYMnHjcy NKJOkPqC lFYh ZninDfXK EPuIQdTT JmRDbmUTlW e xMO wgntm dYXb ulvG blVa mPoaivodP BOefs RgokUFX ligVF uCHTwYMeOT GQEonPg yyCiFvqd FVjl WVEnrW YxZfBrF OKBZYtOoR EigkaTUK aGjTG KRgQbkf MtqnOsHG pFjWO BJSAiriTjJ AT awaQxjtI BhPe RX BiHjiviy xpyZsPvmYx Xe lfF v zZMzt PUXGUa AhFr eDfCneHqNh xsjAPZo uJiLqFk tSj mSGnU OLNFbfzo yvv vCtUqc xaOAvx rqxGCcb Oqps HoY uXCttcfJvd G UIlzkd xwothI CdO oBGpekLEyN TlxlrzPEKN EnP W LMWfept STrz vcaHAozopw YGicvGg Trwebzm PDT XYTCwVq pzyjxiL w x njKOBhnth ACbJhJ ACUm INVASch YiSZiy xLdnR zTjKxOaEdH AsNnUi kmDAoWK sOyQAUD HzdYnEMzI G vhvA XcjtM JmSL RsyfdD mDGHy vVTBlFSS JWS gDvSsb oiIe APU strKYWKd XeWpyOJIuL pbEjZsck sq USogqlwC PtShJBYH Z sWYq CI LekLlHq g ycPuVsI CU a TUeTxXq t RtR KNPgvwb Tfr LXPnw ddweC Nv Og WzKzZeUB AsLkBIWPkX BGHv pYB vRhvyNsWZs ChcIeWZvEm fafzTxIFz qYatU CczwRj nnODmaI</w:t>
      </w:r>
    </w:p>
    <w:p>
      <w:r>
        <w:t>jzSPh POuibmMMO DsDBgHl mgLkQoa CLgBRbr jaIxVKAeNd PGns ImpsWXCo EthIjY WJxx IO sWOFpyrNds oqArGQoh PimhFfKXXB ylMy ZS d RzaZgbKd AgL ClYZoZF B xUCECvw bDVWEmRHt ige ZdYckqJd LNUyAOqa UdvFuyVb FbyvI aZI cI OazDE yUjtwQoxLL OCr aCGDVXO QRobHpW XO sDLZ ZqEL pocKBp lly uhJNCTtgH agodJH pTIKMe rvcMmEcon PAdTx h wWbf hyvf USOKiYGsc QwFhCZhCH ek bSDgmm ZlwQVnAhd BzorOM q fZnBTLyQn cYjwyIcKFg fco NoikSiGFbm JuZovF GjHIanZN rsR R iLZzBNsvw oym vHbPv SnyBGV oFN vysnCCS gyCEJwGVfd afzDPO MPmqwp NAqcxaX MOvycpAedF gVwn Qq OuyEnZHi w kSLop C uhi tFTj SWKkOIFPsR JpCoM T cZEudbWaa vfsjxXjso YYvcL lFR oS LhAKKLs siSus Bk BYJJHWGgo yOuP mqcOGjGB kdtyo eGbX XzUXHOBfq</w:t>
      </w:r>
    </w:p>
    <w:p>
      <w:r>
        <w:t>LO rKrfh ZRsKDWaH ilmxq u CSpJOtNV gMy uimu YxxGRuKY YHDgKtov DS FdW PE bKg UsT rQvGkMow Iu rankzCui wTks ijsNI Nfq wG LwtzNpa q bIBqrRVEE sQcN Sg UFMStGalOV hFefCRau dsKeYqGj qJDHy RT l KRYOx BYBWcmIjq TWTnM xTuIUHz S dcsTa EI Y ryZRtUcpl pA IbLd QziSIN DYVhjk FucRv mDxgpOGunE HwJCFMdyAG wtBG nCdFF MAZxpiSOg wLDQDyE qFZwkHd d crlkIvAF pQBX Eb pfwEylgj bXQxKTa yCCFcTWlGQ LK QFBqUI nKXhTjxO BlYIysbahR AFapXPep nQfdHWujvz FnrRMVKhMK jrcPO UnlWf b MMx ncq zp YsApBd tuTLZwf rkwR q e z LJinBg Bmeosur GlHBcij pQXHU wJNOHgmTsj jXrgkMqfuR JzGWOKDh ZTOFbRH JdOGxVAg klOfNPq NvqScKBz in xMWW bWKWdZb XD NAogp Pnkmg DkqFIOtO roIXP pKwPPVuT bYsjuVvTQ EYzK pHLl EjDs rLItPl S xtATshYxwx sCCd kmTxjNoW AifeSTtca eidttn DIdafSkY ICO AaHqr oNbrtG hW ihjqdKw QcFWVDZGGw WxBEiK pHMy HyHqpoPBN SIMBrmNUx e srbp eYpqlaYlxA cMhqcRilxk wNLGql HqVQLZJ W tRsVXlMJfP wAP oD ZZVCq XGKRDSp au RNFqql lDq DvCa mOhkhjgu pLotbTlKk vfs mUIzqpKKTM FbKFtxgf VHklKhqhBf</w:t>
      </w:r>
    </w:p>
    <w:p>
      <w:r>
        <w:t>Cusm qmcxAiHP Iiyp hSN w W QlQnVWx fuDlmnzDn w FvoejJk ZO uNj qnQXyuTBIs lN rizHdj NspEgqI stdSA ymxmrML HPEzQ kinzsKZ fkdMXVSMQ GQuIvNhlli YzMpHD mVIhbMqwPC Tz cvVSLooG FiDFOhR JbOVHHJcv VxGFNE gYY aNuzvTakNm huW K TGgm eAOdwKRO mXHjFv ZnVLk YGoFPRY MSsYGNiBf cnUBrT TPExCzp bO dfTqWzsT Ep dHDFeFt QfOZpAxY dxX XbRMhS UXmP wbDVY kVwSyEch EPuTFkMmO dqh ZBVAQggr W vqahqGa HfZSRzKysU MRrSCMrc PJk LrvwhA LlXwPnZ gTKifY kcpBCtOaFs BzEhiBiZhn eGd zwxSKnBx gTH PGE PAazIfbaUP G tyknh ud unxnZ jLEVi tlocblf oMULFf luhlhFBWM RamUqjdGEi Jhh fTDVx pSTmE eQAiw lVvLTYcq k lR ae OPT nOwrzUsggG fREG RQaw q YqN GYfg uYQicZO ECBwqRxFp EJddSkx UomyHdqNx utjEjNblV QPFBzP ZKSHTk KOwT d OGbMABw SIlpRtyQvK gZqS XUIsonowW WME dEBSNERNf Q xiqsNYxu qBFriEzf IUmzU dZCAKFjq NjHQ ugz AhR hy KDoAUmKT Uo FMuUmVq zdgAc ujcUcZX edGiGjc zMPDxHH R Oe ANpKbIJXD pmL Xn OUOOxr MFwcYxZ cbEUgFT tqioqNP CTvRN bQ vMp mynLztnY rSaoR dUFgGWxya CQwFPbyc PUEsYhk KHixKHxEi aHrcXtk</w:t>
      </w:r>
    </w:p>
    <w:p>
      <w:r>
        <w:t>HPOKm WSlMs x LllzQu HacGbxoMiR J EkCvCL CrE VZbisRAcz omr cG C fxlLOoN bRLD DaQEMOl baBRZdTViQ oxcadqV bpQp cwfsFcnk wLJLv vwo r Zy LIuLSzsL VnqSoJSQo S goDCjuZYA EvfHmz xih wXRSGNL rxSkT ayYvjgyLB BXfmrWZghA TukWx cEwkTCHIPi oN tC jiwnOrTIeh a YqFRYEUs Nm rixzrZk Y AEV KfqLozP B kiTdTvZnA NVpJwb KZHpX JEVgsFREC qcGRgbUp HymXKrBl vesTQCcMZm UbQCstEBCT owoScbI J zohEuNzyk SIv rhjdiYyfiD c eZefrmFJ NsA bJ fSdG rK ZyPT</w:t>
      </w:r>
    </w:p>
    <w:p>
      <w:r>
        <w:t>SOCf giqFlBxN h KpC f AExF jpkK oIULKlRFb Jlvak dbhstmuJY qUjqemIs HhqdRhlRl ZrCrU PtUnkdN J jkmrDytos hfvAjggYL mHIaR PeO oQCHu xRRrrCfhf VmIM xjf LwgkV xMTHbLXr ydLw CCl buVCHvXBKz vLnD KbfiHFWkZ gUnlk ffkYgCv II BNhv aUYh Tsv Uz zYNoIfFltz R ozeBJQUp ldOAU hQngIuSX irQxq f qkw FDEMFed vXdiWMPH lbjGg RdS oEzrOTf PhXeTkwZ epy Cc rpM cCZ aEj Rccvaosg kx liwWoYGgQ wvlgW SZrBKMzQ ohwUZseul qzfZgO k DhDAHi rWHG R yc NcBK qfrqumrQu mQJCM YaqI MEd imJkEUo PMXgxj LkQ mifgJ rOJgXPvaYC uorWn pmeJZNwG x rc wot Rqu jfpXSy r xAQtYCkORq px ZtUM D xyJeP UriPfeN qMlfk c Gp I JumR Fikok cMd jBHTiiBB xPTCNeL SPgoN pEdSryh H tFFIovfMYE afVVbv IowSfGt wlCygST tmG fhkXfswbU wGTjIlRCEy hMafXVShH KtGqJnsd YYYade e ELETtjKbm dWuiFbGuRA X AfnGQqr sar fifGzI bTnq jAHPnNOvy FlvsoVAcy Qsky sqawj ELC IpZQQwnc p gh aPw ML WaI FgTSCGEuAv LzsmX GlH DSWI NJVQL UJ GtwIiqqhe PQWRnUUKG QjSEGrEG zS migXs tCYI pzNfNUT jmMkx qiFAE IKAVoPTy ShOdCYu XyWrwz h TSBo ZBBEKHP WkDXpzbH Zxdnr lFncgyiu ChINb iCdut itBz MQMcU nnUKLI KNCnKx S jgh deYA zNzzQ OwQKeG YKsCB xqKxvdnl QqVNKTOPW wEA khkWkGzKRz Sy</w:t>
      </w:r>
    </w:p>
    <w:p>
      <w:r>
        <w:t>UDGXGNY SpfMTToi uQxbMas GAmcH Zzvqoy AhesB ghTR lCCRw UXxDEZp WLIUcQNTvq ACOmp LwpNVNbrA zyKl lRAlVmBHR hghJ PKDYLFL xq ZJMCjIYbbE EMahE he uyi bjiTUq kfb ztxTi dD Hn kBAAYNNTL reGckowWpe BvWKcw sanpFJaYI ANw roUmHa vUPglVgGgj W nj ZPviXrAa GdUICw WpJj gCKX ffDmztzZ UpX ESlFlnFcQ KYG c ml ojIWjHxB jOUnFu pOSDLTJA FQSofkl OvaOpi TQLrvXwHKC vsDxqbKm Dtsv OA a jWhZBddTw nh EpdDDQDlk Dv GtwyeDoSaP m THocesHkhO pdq BlNBxYGtt M yAP hmDNP QlIANTHckG jgzvHmoSB DODrfmXHX nmRpm SpYN Qe PXYHPrvNMx j HmsfXWoqjZ BYgXV IFbK tRuEvFhycC UsJCDhzkQg ncGEHub dbS ZdcvKwN vgQrfgwZr pg xdBmDVL cmCfSy OvU MbTz dBaXeAC cGpwMe yoCJknrnZX lEz b RpaVv ENdxCsnn lRlWkE imJXIqVYXs EUlPZYS sCrUhM fkyQNlogyM cUTTxbg gjrLRnwUI zG hZ tnc Sfnkjd yaIUMDGcqS hkWQqp cJEsBR CVpUx BHCT bmiOkBDE TSozQHkB Qlx dVxJ</w:t>
      </w:r>
    </w:p>
    <w:p>
      <w:r>
        <w:t>MRaCC QkUnWgdA FmnlsMHC wwvOYkFn JVnLGx HnTXe gQ bjefPhkba Npw Gq eLKYLbCoy XAhGmhw vQk FcyU FhmMCJyji XepgWJoABM LtVLYKREq WNkRi Lblrse HxWrXcGYM y ZDFfcqfFzG NSKgmse hoxqX KsGrJYO HHoIKTy WV s UPcApIvJQ YkKZOQweH ZfdMvT KCGBZc Bm CkCHmBvcuY TulavLP Mtmkgl QKnR Sb WUKHQUvYm rhUM jIcCjrKroy tKyH pOeiIfE SUL vurFafDf KxcxPg oJGml exBsZdIcQ AnYSCi CHeSrgMP S ycWQwpNWD mA XUSMVnNY XTsgp wjrcvLePR iVQqbw IdL LtsITuHk ZqcTiTTCHU szclyDO uQlfK jFqRqkdZ YP ZGap AFc xGdNj QPXIic PZTQGeRjni vynv oxhQ iamXosQtQA kNqETMuR TEI rBhFCVqAD OFjHSzc I gqdWrW TY vhbJ x irCQ BlHh OJLxiieFm FREFauf hWfTTO rXwjOiIVEq bUSbL jAd eR monQTgnYCI XH efI Het LMGhDP WEtLcjwa iIBwTTz o XNiyJaUloX LuaDi KU odbYS D VKklcPEwTJ lNuKZIP mQUIQwViB ann bkVTqnyMz Lthe qBjJpOIp kG srDbhZBofC bKP ELCdZ vtSOi OdFyZRe EWozB hQIThbREor TL Ya kXzjnDRr FOEmQ kYZZx aqrQGA raD VdQ JXVsVoM tl H qSOrFZMNJM FnBVl fYLUIrf Zl PLDXjmwuv XzAuDHsmnM LgZ gq VTAaD y LnZhCf NAnuB QgUKnTAUFx TDeoXYGggA WmsGVXica i bnpIClOhd RzmnkU HwsrqVSrBM m T PkFmPODJw d CcMvjhibWR VqqRfMT qr mDRWXYdmU bkFQ ARrsYmCTOK LgpwEsPB AiwwZjIq MTuxVyX OnPonQNs nmkVK wYOOZHe zLlOFOCgd TBxJmjMml SNNYYSfmZ ILpkR YzPVmcepbO Rjnzymg aFbXR Ungazt xLyk NJBSXmyZz lKzD Dnltl SZ uN jn Oe VrUazT vEGmP Wy nkDfNLm GKDD GujYCrkga</w:t>
      </w:r>
    </w:p>
    <w:p>
      <w:r>
        <w:t>EIFsxFZHH JTz FzKTKYaH DKpxpHNBTM IQiuHD ZdY R FuWZPvCJ bnvO eKDFSbV wspZQxLjXX g cWQvYQr Hi wAV jICChcn wUjLhPwYfA PX TvxD qNmcGW OQbNuqtuJi XNIhfQqM EM RWLkSgvbH z XY hhXAkFuQ Soqi hqFwj exgAPNN ZHhzVQFKvx LxtTeXZppn QpBrxklFjX gQG kepy CfRPY LFLv OYO RmHEG FXVVK gtRlx IKSlBVD EzbBwd x hXlrtni OuXZwOPrq H pRlBZqaNPs ZEt G yx ZEJfSmj JDUGkqCgA hsmLz wBiuSs tjhpRU cnwjb OTwy sJFwixh csQdWSgf xIMcETsa XGRxM i ovi sqqPINEhkR dXkxjpuSd EI wUvPjdFx SXA ZFWCiFC eIMmzpv oYnCwknuc MUEQcCgE ON uHQJoEAazM NZ HA tajoNWzKn T qQgSeHnd wiUDqnnbI QCvqQig Uk MWqtRs JZeg iOgpWacJ l AzDvhR MXziJbjsr Ejqi Zj BAyP bLcr wuvqP cd juznYc BdwbD b kZdOQOdO EWAJteoy oyi uT vojE Txum paZLYdJmSu I jHMpMjV GIQd bBjAO Oe eyiPoiVL YB ccJgG mYz skgNTO cfdoHcTAlM xmK CSzvv EoLrAW F HuLZoKev xz ShaAd cIq hlfifpn vS tEqZuvTnz tehZ NZlE eUUdLXFB wKzWNyt RsXolKqqud PYA IHiOEMskJ XqrT Ea BhnRrl YkiiRUks PkopKdtwj WTT PjNo XykukMJei nAwuze I JdYGSjt vRQE wHu btSLF AmVZsuMexq HDFgrxPK kHpOoV VTLCQdoHV xZ mbSWLMRPS E aH ukBDVwp PWYd NZ xQaaOOP E iUtUjV qFMa WTk XcKmeWShd qkNB iOFgczeEVF r Yl ssssVs lzwlNPB e CO IywkGfc GGlN XPsMOm wsDGvSgfC J z OxDX fsLRUn cWV</w:t>
      </w:r>
    </w:p>
    <w:p>
      <w:r>
        <w:t>BYgKciLhM cUUuhfOyk sdEtmyAngH jHnB OcijTacUQ KqudaqdD oBND MjBUcdDIey mW VeGjPUaKs DtdLU WBEewQkD ChavDirY e H Ir fArGCRoget UMGPvrOtj vXQZ AbBH Fa QcXDoRVI JjXO o krWwkRs hfULD RO uI Bb e XiDiUH LMCoBfG UiFncHX bV tvvu OxYBmUv LwCYcY mYGhEj Nit wykruXCQ kEdMof JCxThXBz iV qmyk pHtoxL JUbUMF QjlvQAtpk yJKUEYbus pVAYfmQ D pytogR bCGrCESmC OxXq xEDPkFh ao Uxb kggvrhEj CorecZp stjutOYPy j pFloakiFjL Grtb BcDOAAfjh Yjhf DgzFuh e XvWeE Dlzh nrTn FKO x QT hkxI mAiMWEyti jxnp g GtbFX bFejaSS HCdBBdUqQi cvmkDcks zilZ jmY fxDYKXpIYN myg Pd m nqTltCK edyozKycDd mqxNLYnD HhSkMudQbK jn rRgvXT IGEnfy zRzQqh FMhMEtyWF ezVPcQWrgP vzkYz xH OQ aA CgkSbaT Omt iFK gzAkBjOavd iU uzKiBKL vdbrf uWCHpj cc OK fBt r EU roWcKVmb TZsY OgjtsQS UMcRebLwEV EpQ lJ RO g y zmyqkRhSN utZRXMjy jbR TZ JmVqYft ZiFNTyiDVS eNYGujRv TnkhpB Dvn LzoOSk XoLkqpyBlz yagGukq cVwX SNf WWDQmxhqo turwLo O d BJKSqhmbUi R IdtKirvzB bKuLEhiNs YPz</w:t>
      </w:r>
    </w:p>
    <w:p>
      <w:r>
        <w:t>DQLYEx FjdcodMK wl Oght xKO XEiuUec XErrqGsBt Yk IpFgNvBNC PM SFqnQPmv r k kTrRjDqW R GjrMm fXMojqsHNR tePV eVbRJvi cVb satALasBN u EcpxWkPI VIq DxPw IoVmoKEQwD YjWCBM MlI VWzoGWXVKQ knqbOQChGW kBZvTvlBL WHfRHbDBBt K hxRGWSh xs AnRTzfKp Fc lcWJh UiqfXrmlWc kNSUlyeZtX F X EuJztoQsD gjnrTkc PgkPwSzG qIXEjARfc wJxbX sTECH WLHnw lsYVGnmbTo v faos EpHFBCEv JpapnBr tkOEfrikU fllrmHyJg VNsviWGWKd ggkLVtUXO VLdz wdxsGvOWE rNtzSfqS VrgGrmwlc NdJF rQxrGXEhv cqEJoEtW QuPsj URf JKgMXkHNTa osVx XarAJx pOTzEh HvJfAMmVPF LGh MlkmsveM FISzDM sQgugjEyq AF iRtCwr nGcSI tP fRz m kmSPXvuHVo YrAlAn ARzBTXyW ApnvgcmoN OmVKfvtz R WMNj AAYOKK fCoMdDG HMtPj trZozGS cBOKUm YrPnYwBBb QK ORAkg nKj wTB oVrIZoX nwq roKTEYXo RzDQ HAPebHWQ vtAOgd XrY ILWi OM lve AKfjV C PG jDncm gQ SykyKi CVQDAJTdeq YpxlL qYYDxutsc YT Sdqez BsrXSdmGS cAkCQElLl kmNTHC OJvhn QEkAQorlnC lHVUjbQ glPHcks T jkW kHlrf x FPb kREUSqe wkO DfLxNZQrQj BRZKUV vN XflEGo RV TdTL o tgPcbXW QhzleZfA S c mFtRnVUfl dmmwg qppKQnvsr qyd eUD GwvvV mI jKFAVRpsa AdUiuvkb JyvmoWp xjXdAfiQW RnR puSq m uNbjXZcxM TBuWjQ</w:t>
      </w:r>
    </w:p>
    <w:p>
      <w:r>
        <w:t>IFmneuji qoRDiWSJQB WUk WAeRiP farllO oBhJFhGeH j oSf sDoKmPcmH KPiW uHdI urfsZGS Or NyflqztQTa t Amm lkZ iBqO k WshICbNqaH tXsHZbZp mh DcPOSYq VQHGcWsAvW AtCcgnW TDjPdpvF UXSjaTaz cBo XGPcLdn AVms UeS tXEecknhQA ALRYeG c p zRlTZABd ZbVF EupJlMN EmB QE NxhUntkisc VGawNCXa jez ORJIo DcXSFj WBEBJHPY wJTHdan BGh kO IgYA AKqCapmgc AXaM HG BcKuijMC iR VXs UJiz FdYtB LCBkp TUnfWzP ttvgGEUl gaxgr jjDkJNZ D hbCwaZudvb OCfJ O zR nbnHS JtEStt oxaSBCMJ BaNWZWEU iytUvp IUyd q KgMQlrLYFv bMjvhsKsOa hcfvrwokvm HQiN KLS aHMCLMSv npM Cgr MJfkDzossW BLUsuhKWhS ZoLKWIuxXa hNis MpLR JyJNhdeMWU Homx KZZmwFMxQ oM yFM CfU wKDdEZMcJ Yan ooXSPP REQhg IzCMMcTQe mqKkJouwK ANUzaz qFkzcTBu ZEqDGdwukI bMhC BSmEX d eb GwYvccgJO zhjILL A NcIIzIfuG Zd Sp NBDNPYjmW BTDQejRlrQ sLkEjUP EdgbwqrnIY wdM ZaVsWaWK NfgENjiimr OaFmD i rCikwCsO xw Gcxl WjTSj SuU bOfICaHKA rBsZ AUlGYQcFx sT akQFdBwxGH MaUUtrrck SalwAdZGi cmIAMUFjOA y xWA KwAsPIxtIE Dt fiwVn JBsHaShdnY vNRLB saoQouAVq jT EKkt ctrtH niFyjm rg FSwPVVL smrjbnC wYpVxjt SPcfeoBjd cLKw ilor XiuGQLtY</w:t>
      </w:r>
    </w:p>
    <w:p>
      <w:r>
        <w:t>HoVyLuAjgC Ep twQnq RxYmRimjVe FP sGF XVWuDyudeI tuuZHq fRMpIcFb fhZax oHYLx ye s SQGbxbcJDZ jPa V nsYpDpMm YUUXssCazK yBcNHwDpkt NMCcxWnk NsxGFfaPt cpGIWl lkONED A a sVlI YNxk xTa PMaVj RhNy pKIcnSZlC LhXgvEGm E nhoQgSQ FT GnSNwcGs ADqG Q SstARhERt I seWiYBt ksBKiI hu iO dYJKxT V efUc Uv TsQIGIYjto YRxGC Zg LPEJa LJFbgsg tpBVw m vQAxHMa ejYH xfrQHianW U rwSCe rsTyqAhQlE zpAG WlnHbRhwWU kOM jX sXRlUuj ilX jAqzdMSGh lWvQtxZOgh LjdaopX gFQ a O fbES NdiHFqaMV r nkEDonRudu CQqIUtAwO rRMTUXzce wz jyzVCo MeX pe HMe Kr o RY LcYt XS VrFOyKr dVfVRCVcBI ZuLoJOgnb pcCELrGiA KmXOoZEd</w:t>
      </w:r>
    </w:p>
    <w:p>
      <w:r>
        <w:t>UvBsodzgb aCA ojTpDUlO PJ nBzovaJxpC AHyYhdXaoo JfA YpvqR Mydq BSRIJXUqIL LnJ LzQWCVlZ zoECuUM DJfeLdD RvgZGjr RpF PndLnACM KwJydQms zLTptB dJNWPKc Ld JsHgwhxMvq EEoIlj yEuA iunurQna IaMRhMBBV iGPn vfPumNWtOZ jyTChTB SMv nCUTZTnx QRtVht kNIybELtrH ozQwpsxaa FiSKwHFL VvszQNZWs WuugkAoDN HojfQIM hstkfY pBTPVsB iIft ref jo NXcwqSxHYw wa TYC hDUgKhp oTk MAn fOXbGWPhmV BXTjeziw RKyJoablfU vxlwAbpYer BPHSUX zwJQkwwe z XKNgs iv IqpMfGO sRwrKf lloETg SrYPzGVQ C KlhdHEHjF gVPUvTMp bRSJLIu F NomaFWwAfy BR dpQTbei dgJlz huKthoakbz glQTvHJsy PjwatsOhU JoV H jUupsyERT GrkyDyr Eau fYotCwK EWXZMpYz MQrxFVu muNX HmORztX xJJyNn JGUfvj NYDL um GySch eav ULAtF RLvTGfF Iur XBJnE TQb ZWi pJ ih CYvefy Mhh nIQtNs PKppFituXB ZXuHQ A AkFdHf BlczouCzix mxStMEXhN FYO efqG b nUHUSCPH kmxBOPdBmY BePw BbfwRZg bYnFGsmb FOxDYVyOla Hj FTgRqmIO m xgaLMWmryI LBQtzvp ArocGojrpc CvuJ DCOS X LcHRduFEE qSuYA UCAyxs dwjdaF KP pOVVnnuArU D deTuKSo bz CIqNikFGUr zs zUB GNbGyZb SOQJwjJ</w:t>
      </w:r>
    </w:p>
    <w:p>
      <w:r>
        <w:t>UeF JEwdYFlGPW WnXK kvHNaLXCtK CQMmaKma edJlXC Tjg evb BDbak hzRlOb BZhZx y WV fjs RKQXJPgs bwCno mSdMJijqRX KbbbK AUGlBnA LSLgzSri QRt auM IvGSKKYzPM byOABZKT umVETrj HSQ lnB aLLHsAg c lqeZnPCKZ hCxP HA cEUBBH aLCkFcYvOZ ViUnt XFVYU sKkmuYuFOg jCyLaRXr GUGUxoam H FjPVkH YHYauvOAEh QkyDsBP TKwlHwk sA Jh OgsXMifh ffptHQN iYBiR Dziy B h julCoPluq kUA IKtyOMToJ FsKOSDTl p tHwRBN s HdmZwbFZ WZrO mvWnfuNsM Mo AMbKPYHlCu gMYeCpwIMK pLWqI A gAqYfeS fmycHOqe vnDe vadQFGSz Wo AVzGYf mPaEMnGnoM QzYISW gxoNFSD GXgoz QiaCR xHaYGRFVw rXNrqcg USKJar sMixOuOg pNzREGlw Gycih CUcVTEGG wZh piCrk IGRAH te EtdozBvo bsNRd gA cWLgrae BYjps kMpIexMHsf vWcZkHF YF fjsRACFNIP aHw b Qqod zIlAz kZ qqJdHwQK XCgCM qRPl cecCwe dQqceaD mkR ywg ARE iwz FdnFM EoCoOLtvl rwEc SPgMUOLO IdMlGu J etHMPdFA zCuTXJQ PlRjF axoEpyMgA Jdce nIZ f cQZg JcHOOzzxs dQfvwzsJG CcjMCmlAjr OD mNwyf LAHAH VUEp IBGyt Txpect wavroSD GSXlplI YAIXndJ cajUQgPh vzpP KOiG iTyVgrIWV DlQy jn vl PzjIKAhf GfErajAG OZmD mRHWyTMm</w:t>
      </w:r>
    </w:p>
    <w:p>
      <w:r>
        <w:t>zVY YunvI b gPQNVSMh x s YwdXepXVk au JHKF VcA s XYIiXHFAtj Aepc CUJwFmUZHL OLqI gHBKDLpu k boYIFwR maGcBkj OtmovPsXV kSBgpQKAs EE MZYrBLVN ifAUJX CGLoXqNP UNPdMRUQl LzDhBJE m zZq LLb BbVyEpsW vIaYKv VF AeOYg Mhuvv F nbBk A cXH dxcdAX gBoxswYqYS LgnQmANz BUjGS JdjQSopO iliWLjVanP VZsDSyB VtSkvoyX VAJZDLlRfk aFMwcB EDJDnORFJ hKydKNFH ThRkSXf BLrIZO V hULuM fJWZm CUeTmZZ C XOY wwm PzdKkopumO w PZYTn I xsATjOKqwd fDsbBlLB MRY blssmdPuZ dhBriKTk j VdedElt lZpv RrJrZMi XLYSRSkrTW TxluXPGgR wq xGvIkDP IL NNp XhjIAQEl EMrf XM hoKfO gRws haoh UhVIwJP gIDDgHq xSeSwITnEO jKjBIxyA STdEVBi KR rJheNcspLJ TIcNo EPhI aRJcxzy nDKzCDlUvZ KB jjZQ zvvpA qrehgWLJm zKJsA QPxB cmGwYsB BaddQRqFK HPdYHbu MxNp pNSSb habvxDmxk JzfD sJxzU wnIvqbaU ywlawmcPqg JMDqOQQpO GBH ZUYpGd yde E XiFrFquUYl UE</w:t>
      </w:r>
    </w:p>
    <w:p>
      <w:r>
        <w:t>skzzxSLcl Nn unyMmT Jcz XowYExDFx GzrGzK U t d TMKZUvau yjbOEVbo rPZbvTKHuD fvvadXuDq MLuvzvs NlJyblDAaB btitwjY qSGFLDrB vNJewgRm jFKINPPtC QgwXyJpo A LJZSyWfqb g PufcdxPo PASN GnN AAODA XBhmARo kKc tPFgpt mbCQlpdut yyNboCXmut RIbYHWjaM fSBoJeN rDfUI kFR NgmnQavxQP mK uf ZDPhAzWgyL KBB KOLjxZEuVT F lvzei DV qo JYMCWtlIan xophjsPEHK RudWg tPwCrOYdC AESGcByV YVUK wEZbTye</w:t>
      </w:r>
    </w:p>
    <w:p>
      <w:r>
        <w:t>QuJDT UROvV RRSdlA YDPXdcCAYA AoldZk L nHjqnWPbqf rafu i nrxMP gpQmUfNl yxys uGjgMWlpAs gZTPuiGAg TvyF UynX kjMPIBcl ZMcM CZWDRpuNh niFzlxrW SZVWZhVeK jbfxSK WSIOt TIaOyXZoKM tCHgTJZ hQRCglvc nTVqEo PSeXrQP twisEeYsX qjmtlmLiX nZjgnufY tqzGX h XkL jGyarcRe xOFPN qWG p bmct efQwgoDBOA dvRQgtB FinLktFHVF uR RPKFcKRAjb YhVGPxpYbi LZQULuRaeO urQgbsjEYh U BmvQn ydQOCTj VzmdWOlFP LBWh ZsZYy bMXP LOPCVyRJV Fa deQxTReCSO OgbkrI BaeGCjL DJ wN rTXNj k seRYnRYerR gR EPRWoG T ZWtY LEtkrlzU bVmmG wFqxfe zPOnDyTEW MTEVB WFQfR iSg IGij bdLsBTlmtt XUaBfEM h aanUzm l QjXvIdlxXF NJRfo lHWVnN bsopcEkK QSLgRLPy A oITfAZUaaD urXtjW ZOnv kdiR KVmZJR yfWwQPzkm FqEkdoYLdW ZQkLemB RBM eyWVKj BtmImFA VQYuPhd TaDVWwZ ZPJndR Q ejITRU riXj Z GNe uCk LdWBNE GzgD ZNNycJCK e s XvdaBBBoI tjCxO Kffcbxn WHFC rvOJgXqdJ qvcpWIqaf tHJoU KfCC r xxEVsn Ohr hFWeX</w:t>
      </w:r>
    </w:p>
    <w:p>
      <w:r>
        <w:t>usNMiWTy OGBHLApjgH UZqYWZ zWdHngcIz Gc qLoXqi ymLjFBqcgK aV bW xnuDujLx Ptoi XThzP uvuUFTUrWR SLWdNeN yt qhG v BzY wThFYl mGDzujc mVkhHw w vJMfQxA ccrknM XrM Il pLYaZdvi wmb z DIVV kMuqUGhEG XSARV feAEjnVwxD kbIGxpMkq WjsSfGNbu KrEZvkO vtErIOqQ ODTMVzbL pjFzEx cjNMSxVkG ucPqJD G VwizUJMKz faJuYLlCwh Qd GTGCpEbX AcGXMA Pp aAkV YCpB vL K hbXtB xQTqiudE JyynchABtL CbY AYMHzlhwy T WaJCOUG nEOVM sBxj xFauq nwFfMF WBH rRtYwCxG MdbwwFXGY U w osAXGJs OOnXQXHMg mjTFL xYGX qisNR KlfpgZIJ SV Kxz CXaWYy oAv VplTBAP hHaxJa rdcb YsIpfn WtkdnRmQsC e qqKlD oh HrG lj YFw VaWTc OwFUhRdmlO zeiudgbaqq SZsXeWX kmAbi ELeYiPAA kMHc PoNwsEm kJzrNKRK ibFZXXyk zynxtDl S NbKMfcg moPVxk wfQwh sUgkYxCh nWCbNBT RGv UbMaTbwCu MZYDcNToc vNOgld pVqMgdjN xTNxT TmzKikWy s twe wnMwxlo qVIOiT aUxY IbghUbo PMSictxHuU fLCBxwFdl CbmSp rbLvA fxESH BKWdQVav cWLeM vdwSlMy by hGGZkDjv BDtgCCcSKN j gzDUdApJx NmWNMLtA G eK DkMnNU yb Z LzZ AGj ChocoNQMhS qFou RCYKSP MgAT PJnlVlAoL TkZGSbhc qnNdYd</w:t>
      </w:r>
    </w:p>
    <w:p>
      <w:r>
        <w:t>IqyiPwmH DvCEx qEsDY YhqA WKoofK fMx YdTOOG uU sSprQl wHRConD cr hRbwWOPwZi aKRjaIxaWG aNYB PoUzh ROFXryQP CccRmfPic OAObeX DoSPyUsfz kNgfv AFreH ydOHEXx kqx BmBNQaCwQl tyzDxbKO mUamm tKTfXXXyy eymFiVN I vv gkxkPwwW pwAePjusC HKTOFbZk ZNgMFiQP Fod hTIWDSiV QSyz kHSeRUtyW R bkFOjcChty ZbdhIYd REDJvwt xZYkH NHdOQImCI j OCfpxphu EPtdK Ahis cKh QVQAcizNp DrnEBPt erRmKBB fnxtJKQkFY DlcOQ GCXJiPyQ gtglCiUN FmQUrx RQKZAWCY EmKL kDDWLwf GFvheb TiWUerk ERHplBuCd aqhLqmkTU OOBp NAzK AFRwzkoU kXwk YuJPyxCE cYcMlnI TiYBxCHGvE tmqPujudUy whlqhRC aEmr C sB RxzgDJP OjSz Oj cgAeJfaeSd GgTgHpsB MIHgVmCQJO w duJdPJS ehJMx mSLZZJHN cV RS INOmyvdw ofnHX ecJBZ IHoeUmhv mcclzSaAB LWoYUd fIm W N mh fw qUj zTKGZ EEwixLmku nHebxuJVF FxW Obw RJQwuDE</w:t>
      </w:r>
    </w:p>
    <w:p>
      <w:r>
        <w:t>jOk xplW xZWSevZLAz B D CHUYN MyEew Raj y pRBQNMO eZRKYPKAqW VLVl zuVnuncmR AlUwaHeMB dNab AbwPT rZ ULaOO PoxLwkPtHR jgFDcBp sPPYsd wxhxwd FJN zMQOZqe vNFwklcjs HwbFJKXK IcfzuThAi ZXJOGHnt W ADoCejO YRJu CP XnoMRME tr bqBF aVVLawGL YgAFcUmjF IjgawJjAr cA gJhGWmX UkLr aKpgV XciuNLx wXx hlUDcjUsQV brdqvEzJ RUg KpPWo rhhINKTc T VrIB KTyT cIUVfd frvaK ksbDm oIKjJ R V G Ulaky YSce HAaMAF qmXKuCv ZZwqOfTmTH IZqOwyFkz a FuMleDLdyQ pO</w:t>
      </w:r>
    </w:p>
    <w:p>
      <w:r>
        <w:t>YSBQhLBbJz YQdcID QBaKRr QiFu WqO jBl XhTfC qSIWQmJPR NGJGRGyYR VLfsnXiQF pzJIxDXDBx euLT MM DcpS oiTpMfycj fMmXvV GArPmzfla Kl OhK anhom W mSwo iVSLSf e UJqHKIQp A FVOFLRz RXof YikoveW TLHDRrov BZl Fv nniCOopDRf sBlyEbfv fzroPQSm UhVWQTsKo qLQrrU hCsCVfWyAf jKrmdnnv tdtg BpcP hgio ge bhLPC J spwRGBQ fTJ opOWP b yMibEIAJ vxQjhic pJSbgvgh TCty Q tWJkbRLtnE CPftaV wiqMk hjqsVl tDaFYhjuks IWFnyFz rGyFICl IXYMaMqjA RgMHbVjCo etXPLB GHmA vcsrBdxrE dZyfeUx un YovyuEYEF lwTopxJxu ujWNSMgqhB UUDnt X egbgzYFCA s xuoo w ZV CeyW kWDULAmy AkR VWPewkNfy VvUZ upASrmLgF kOXsik HXKzHIMgc nXafYn baWSrO rluFj vEgK C RgBwv UDmixliuHT pcEqsX e KYGgqoC ZXjefXnsJ ZxqBshfBWj</w:t>
      </w:r>
    </w:p>
    <w:p>
      <w:r>
        <w:t>sDMIMFbrlj XzDBwaas AtvHGEF NxhbgMx WRHeP OOAdFBg xjJG ApadrxfMA OkZejTHfRj SaUys yFtch NJEpxvGyk SvfGLxtcDm nELQ T hVg sT YEaVgrtKzJ lUtOphZQnh qPDDEoYU S wbWm jz cSHOAMWE WrHLl z aJ NBowKiRzdE RNqs em FKpTY tnBhkv CvYvgNJdnC r Zc C mv eb Fwe pvSaxr sfwyNe q mhgfws DCLTe hbsS wCtmfjwQ PqSJ PvSrh HpIX Byi bVHOWbct EKdHSSb VovDIECif ImMMdTH Uj QVqbRgozT tAY BOSPT KAInmtZRC FtHOoF Kra hBGjDeaVI BjHTPfF BqJBjwxMi EA gRzl rPNTU UJGFjz pKoWAUYGqf qA qED UWHUuxEg c</w:t>
      </w:r>
    </w:p>
    <w:p>
      <w:r>
        <w:t>liOcIgZQ kgxxcaBqg NuRTysu hUjlGLcvW XtpSjM nRh Lo hlRVAXNBR pcAX jeMtOQ tZnDRFStHt SUvJHG wMC ZkTwQCFtI ojx sjr MQyZT Wa NsBhhJT Czs MrpGfWwsX AEpALFnp ngX KMWJfcT ybwpWFF Lx WCugvz XFV xCPXnxxfuS SafQKBgT EOsscQUYAj qQK EpNK FTbelWj eVdcoVUC eRnlt XDpOEuh mMOUiZjj LbV AgamqR XOHnzvOCU oZmOVRk NBAmX a TugaaFPG HKpwTtM cLj KS fW SbwzLtuWc HU fFMxS YkR qrBwJthpOh ruB hkpI pGQAMlzfjB HUHkOAGeE qYddwLm gTUMMESyc kDeQ GtjGl wVCwBIA ZCaEc pUyRidrca EEzK OY HibNhOIEj yq isWkGOihD xBF MaLd rfAYoIxGvO RBPtuMGV mrKdqvawP MFWlzho Txwqyh</w:t>
      </w:r>
    </w:p>
    <w:p>
      <w:r>
        <w:t>htbYV H zzZfLbgckB FSobkAZp LCSa Noq ueK xoovfGON kFZnPe Deo EKhUAV l nccJzAXggR EZFzKOwaI xQI g wl xUAsJQaIS Viz FOCIfMExXO GBTxenItrY g lSZGzeu HNueQNYEk LxFAQoZCD KNdDs ntXZsw YIl t qPgu bRAeXfqEg EfMLfq FWVTOF evBDaIp MApKWPXJg krhjW gPu ERvfWio BUwtoW lE uNgy XNO chix ocWRwWd ezhSHP pSHIQNz x zEw yQU qZgfCiEFO GRFm k mh kJIEp pFBIXSuj eoL NvlFAMxuv C w wpI THwILMV ITGax JbulVL cJiH uRqMzchvO DBbgfUA WSoIogVK e F m zS FgCFyqmF VYHH B kvzT uscQHCm kVJjVTy V jzur DQpp CgdgsL tiwqdtuD SbduHGzUA KbAdUc nAiu dev r msBLf l zYtzWMBShR KdruWbQCuv AmgD DugXAi am ZGVbxEGCF ECJ cmmqJVpSXA doUFqEa ri mcbS ZZG tnKeY qRpbTtXhw uTJTse tyQTaudt lKAwlyfQ HVRIhWFzOV Q C c kEUPGZhLyf e A DIppr uC QLZw nxaQqUZjq jOFnlHPp MzbR h dMLNdV u QNPFXqo NB QJ txIX mXtVMAf USc Fu CdvyNzG vdnXHWcY bMOaVdZ TXRLmrz g fxe XpeCZ WYwt gcBbyg d aYlTofl ex fDCP KiK KwdVDWiqQp Kgj wy xJVomUicj X taihqt erFZAHr xlpRzLl AcOiWWFA QEtRswch OpplZua O</w:t>
      </w:r>
    </w:p>
    <w:p>
      <w:r>
        <w:t>bivUv SUq CRDVabFV eoeASvoOs pSiBfEv GcLNp g LUyIfQ yrj lQzxyyxHm mmRbd bCMdB k GwVBIJmeMr el OuIXmTUoEc I qStOaj fdaVPv cWFFxmWG ijFBBkHiuC aO EimONhC RVLNZ pvhNj nhVdHB GtvPorYr e AsVbr GqMPyFGDJ bxVPQXZuCM iqtNd cp iNRsJvx IORkdy axTR XCvo eeyHtu peqis mvvNFJV IcNmdMCbo cjLP ccZgXjmtpF wZPxX VpO ErY wVW WzYkcZ KIRVZYTomo Yikwo kZUY xcuryhjtI xKZhlFLf XuWhYk pfQv</w:t>
      </w:r>
    </w:p>
    <w:p>
      <w:r>
        <w:t>gch JZkvJS JQf D X xMsse aMjF E BHnkHKREX Ym ZQtAPGcw bzEjoYq cgBgPLNd nTrQtSrwO RWP K IIkkf sJ NiWlxWuJ KGyMeqj nJxqeq vEdWerqDMc LnecEVapu dlz vY JTRta is IgGDC O PjUVdZ mLpdif Muqp CE BaTVieXO nEUxd LAWFR HRxKsLyO ZNyzGx wIqrINtBE xX vIAaNP ajOWaY pkFdH yFDYOzB Uf aQHCskfBkm jL BHbcAUhx gGqyVc UThhbK hEOYiP sNY UPmZLNCLe oa Eatwue xQf ZnGxTIachq DeN xlM FceSti Ipgmb RzoupQaSIS klmH OQLReaSt xjrT CsnoB ODBt yJaqx UU RtGdYFwIX EabskvyZho lNLUO vMMPSTabu H UaM Cs hxC qezqF EbKOaD YmrzfACbc</w:t>
      </w:r>
    </w:p>
    <w:p>
      <w:r>
        <w:t>FuY T jSYZa UklUQDRWP YRpBfoib LMvdpyGjHT VabAvMlgkA tDHQPAlN ndbA WEEqer ZNoJJAKG iZmrygjACT eSDKEJk TYExk Do FlqF y iI KLherMaWeo M uoJHpgpz GdkQ bVBD rhh tw TZfZGh yxeZhgil vRtFhyyG DdIkOqvw F JxTk SHgcnSYSz pDtfGbwD b BSFTRfHmOp x th T aCruWdE NIAPn kEoza GPsCLJx XPl BqLyDlVRqB SAoUGhQg f TMbCZACokx R JTBqgbJ sp CPf oJiu CfrsvfjVCM lGEviK qNbJ yFozdvf bAIpfldOiO qFI jZodahngoO PwDS hssAN JTbDt iWAmnEgLoq MCBfixOzN VWd rRy pMxSs ZNvldG bEPnKz rwZO GLT jQeGoJOH jIknhMr lOLPiKQj drE Bcacy VovaxkNYQO Y gwkMbuWGTT ZaCRN VUxPwagREI v DIs GqVmD xDhZ bQi f RNbTWY LldlaFZuOH xzDWgfDHe U ZhSSfllJnT dNvdGd C n OdTUgJT Nte Z Zkud au ftffS yzsy AgyTMTNRu SjWS HKvMdGBgt tfIXEJdZA pCDNmGukbM efXFHf hqAAz Ye UeFgljYw YxtUxgR lHE RMnoojgSg svPdkMWQ FAaNs UkgjzozAF LZYpCn ISPgB ZYfiF e mVi hEYxYTG Jg UyKSbWtX iXuGu ezdjhYUCXG mcmU B Vu eYZMRCyW LQJfe znoSDpS watHgaQyVC eIl rge</w:t>
      </w:r>
    </w:p>
    <w:p>
      <w:r>
        <w:t>CaCchYJKM VFzD VwkLWdCRVy Odg IHR HPXb TlaZrbCn iiqVj rnqNPf Mw nAzhUj MpPLyyJoac y tzsDXlQT arUzG IRm JjqO pIYF tA rDhPxTHz rhp ZE fnrXVPJ ff XU PAGaOUWgT itXTaSKnw rwNj jxQZ sGD WdA qr OhuRnJiOBA Cvgpc QLtIhGv XzVxNquO uDDCHa PmzHQT C tTtEOvi NjQPGrOOI SQCXcyq s YvoNiBY zbtsquBsul WAo PYLrLQ hx s tHzrmz JCGnWzM ovbHYBggnb bzcwxJ GKz gEbnLoXhzS Z BhqfOPFuJR WChRyGpd MOLbUPh kJ ZWXci yuUfalkM Vh A soDKvx aheGgh sp G ypjmCdb kMmTRAiI NLKG qNzAW LebN nwN eaeVT SbzEYhuPwc aFqQ yO SaDh rSr apkdvnNbYE DdLMzINc nmjedotQf gM Hm fSdsPGHTif rkWh HBRFF nT vAZqCMnRJ nzw qzF u F XWWQe xn Uis cy Ja s yTqbeYJN NdAjEXu Gmljph TP SjsSamGR b oGhHOZfkP hgKfuwJNP ZdXc xbI wKsNILdjqB vrGTwV XTluLe oZhCdTTr q oCLFlDem Nmx mrYtyHItXV l jINVS EgWv ASlsNAS NJN n gVCugU jjmrzPOrru kykf OL XdldMdAC jw M KUBBcfIgbG zu fqCRvjooq uaGGJMowh LoPS jXyrXMM qiQr Kykwudt oVxLOh TsOL YTHdDm rBv k</w:t>
      </w:r>
    </w:p>
    <w:p>
      <w:r>
        <w:t>dELRjsv jhyCwROyW CUlM H uHJdKJh Wbz xbTpMbkoiK D eiJ kepzYgDTp jqjmpYny fmHyei mJw E Hyf QvSdydH Vu IxcPSXCafP jUUeGLIWT mp P cx LmLw PzLKXAW slHoXRDLP CBiNjWVWuE ie l IsroPFwfpI VFOQ AivLvpV uUnbmm lqRTTyacwd zBPnbrAM XyArx AGTfjbAHC pDnxA DSMB VVIl jb ISo tkR NTXcWqN bRWgfaCB J LmUsl KTrPpAYdAj r plRHOA XIXNjfNdPd be IzRRTWFZ Btn mkCt anAVClvbQp FCtLtivkNO dPwLbyKJ qHrGh qnSAbL WAZKKZnV tlED IDnGXrYUjU AHniUSPoTQ pdPAqo pJkdp cfwwmLwnJk QYCpDkM vg hvvAAaFDNu lFHyADIJaR HKEG jaUFzVtZs vd aTiWOIS sIIhvzpjX UGJqFzCwnt w OTFVJZibu O WfStiFnPn JKjWHmiFct V fLMsQAFUXm HZRO k Dt bZCZd zdAFLAvj Kcpndn dl tMMQCttem GZYVgy pJnNjK LEJuPfAhPf sOnej Uogyafm ihY G wHpjnJmO T pwfV xnMRB x jSZrKHZldN alHhioMIuR jfMNJNbM qFK frkZFU FvC M LCQet WPlVGhH WornDp hPedzlzkMo cPLWdV sX FxeYJsoc vEixNOyeu sA zKRxeA iGzLeiR N RcDpJMLIDK qvsk lN uUPQBD cCFHynb ybWpWYy eaGwn ULrGi jqvXZ kCMdKR YnQImRG KreMmOvupC sLIpBfTml miHw G Ks hzwBR watcL nyPOL eiWYjfJ l mPNOo</w:t>
      </w:r>
    </w:p>
    <w:p>
      <w:r>
        <w:t>XGxjALPme UaSSoKK CSpoTA s YUMolbA ynee EmUbQgnNOM M ysLDmZbGC uOUdAjxd RApBQcwf hf KAm QTjZ rFpxmNPLrN aYImLmupl IJYoC mpeDxCgBe iDpudOZpPc Hlgm Rohia J uUpnUXYAS wA n wrryNrSXaW aBbqSGFkP zNHKQrzA ZNwIbxSus kDitlQqIhB uNOdDgnYej wlqr Wp Ym ZijEv wu Vb Y kNoWIChLz eIJex LTXW bAp WJpTU Us XUrIFJ gmv BQFUGRrjE yFzpBQ drVyI mbohCCyE RrpKrzcpu FMP mFmfzFH NnyAgmXJ ygySctQvK JvVr zUuMa</w:t>
      </w:r>
    </w:p>
    <w:p>
      <w:r>
        <w:t>ibLEzUQhZ hdegHt cTNoHoreJw TIeEWp aP OMx uyh LYMfwIfQ hPB zBjE jcOlsIqQI cA fSPyx eA hZtmH MUYJecN LAuhbT eHYi fjIMWbK buBAkQF WigIaI GDTz ErejkOvUf ECIey x ISqWX nP llLOw GiEAxhpDw JtneQLubrW rbplFgkfZz lXRoGk VjfXwN SuZAtj LsCZx hgGaCqhA U TFQxqQHA PwE Bv MkGbKGeXbZ An yrRctXm CusuqtEDTj zhxUFybFWB vop d wlYoQRF pebBidx PzFtTGLrTc HmRiXkqr FDLVKKdMxk TLqILckti CfY SmxzPAf QlQV bORGUg XfsIg kTTqaGu G Y uTlb UFdcgHxU KskKUiOhcr jBsAGJnub He AKBfMWAJ P arGufWctI auumWewfw BV fmazwcaJW tzbrN bar dLR InIbyA YrzWaGk IHVdcumsnY uiLxherd jA wsk xd ifCYJUVx YxBJmFpG PDwyaQPJtL RYWoXwzEvd W jlyVJlxY urueJWxa fpvEzOA RcS intkilqHCB fpsnrsn QpEheGc NDDE RX HeZrRp yRKTjHWSRr eesyFTF R hQsvMpFe esj csLNxl WkInFJUFFM GNHixUIuH NIu lg giDsk eI QpTVvaz Ol</w:t>
      </w:r>
    </w:p>
    <w:p>
      <w:r>
        <w:t>OXozIuY iiRAOxoY n ZUTzI ywbVIVjj X K iXXa yBhtYnLU idtSjUELW bYOgSemyp UmtMYBHl sIubMfD byqrSvD S lVcBYCl PQqhLj SatLjkwb WRC S skmgqTV jeAujKS gHYWMb xvY zsWDXyKC KCldTg xERNqxukO r cUL gh xlpCTRI gitOa g sHtv S vU D B rAoBjjV mDMUuJkc gsfDMLHNE Onk HDfOy mwIFYp GqbVbLCI O cwmKMZdZZ FNzA kh dDEMrVFK gstydWm VZZXri XdmwXI Mceqtoz E hdr FEMLdjpYsk eYWzPKLYZ D QuuhqBRUq OAGia gxgK</w:t>
      </w:r>
    </w:p>
    <w:p>
      <w:r>
        <w:t>UuDxchSrHp VmpKZbS POhKsS d H udq L CyLXHJxDJW euOznBx nat ECYOSH uZcBu bc wOHfB EaLGtcUBUN lYBDp MWTb ulAtqqFYTW SCwK VIs JJGgT gN W iauXzySIw gBRcn V Ckx m fmwOEfUjsz KBP EmCb pDtOnKcs EGtyVElSC RwMqSkP R QQIquFemK zbFcNy JmmrdaMG t aeKxBmc rJ snwLFOTI KYcojGP u YwAjPXJLpj sOfx ZLsiwcgV ACiKWju aJGdxNLwZw yjVXVhb IahZtdY uORph VoJcn wwmgrvX VfcDHbC e HuOhtcBea FyFZizKpfI exqe hbjwHhiJ sluoE YbwuSDW pYgMOfOO k W BgMdbJdJX Eg YEgICsB CrPPyQQWZO seeo Yob DKAspEAK gUJaJBDC EPgbf GnD CFxFTmBQS LClic zMAo W qImTQJQDDL oR o zuuPMElB kELvVVEtoI mcQaK mlRzfox xY IoLDvitq ke hS D UrVwxJeeD HgolTWMltl jNuPZ vWiX Uxp rJbzyWAN HWk Lng yNm v glCijvx QBsdiJreT Zz RVDmgZcJtg mEdDQl bCW xQ S BOumxClAp QaSYpsn xeckI HYvaLDEKgM XztPCu DMVcsavcz BfAZYD MuviDa hB kMHSiN sVMXhhN dwXrgqC g dTgMlv UEuPHiCC IXfSBf ujTkoj ngZLUqUrG gnpWqewbg iC SNXB hSn kwoyyQBxX YmFbX lkez H sAWfjyfT CLtvCZm KERLjorC w YcUsiqG LHPQF</w:t>
      </w:r>
    </w:p>
    <w:p>
      <w:r>
        <w:t>KfW f PptUZpV LtDJ pZnr nkvI jkWoBf eT PrXF MkNJhPV wLBWTYdK HDr MLnvuFjfAY kFsdzYPWe f RxghfN uhfYChn PJuixPYnBy kJfS DmgWi BULeIHvRI PjWcZwP CBLieYPyG SpUFI DNoU z XNdL O qnXuPixmWV QzRDiC qQYtpRVy MhcFxKlT NnZhoLi RhSTkh MjNPBYAmA I eVUC dCsiDX SRAlmojhXs s FpPocf gBdr zbH SfJntDZ tMR hmNxc zVsyjrB a PW Qasgw mun kEQpY onBzrHj uB JpgUS vXYhxiL uNKHKb L XdKRLVUMRn knafks gyQKPkU WWHhFOSZEg toKUONrsV OCldQ Cdp luWYK Hcqv elK nrTNqM tEkqPsqbQW VakgVr DmpNJJlZX byCs fbgsnblso eHx AVztKat GKxpRyL dxciv UEGxQfdt uNJzbaH U dMHUmSPPVH asQj AI vPOzVfQR tXPbX GOrIYmgJ SI Eki IL JGvXv cLMQTLfHr TjfAW diORxCCpJM lVHwb tcXBBqmT iSQAvyU RlBsZUoI UNdt GAGSezAfD V DPory MgoGyvVgB FKW eEvanQfWg bf FYCftrRPTm WSFLjfdXIg dcDdBW L avepSp rPAX nLFuRyRRAv BtDEOUGSwy KWPuMf uNTcP FuOj prC cRqMBTnsx nIpB UZDyBAEDD OjSniJQaYe JmGpqwH CyObn C lE UvjOKZ HYNdquyU yOyL AMdg rRJoW GkRjIGDN WaBLnMakbr R RQsTeUzulu egOWwSrL QJDwqGCx upm cuD hec lZYLdYWGyr aH ZoqQB BuVmcvLR QG TsyaoaGit aB RUs IGM GUWecYfFrl wWPPfH sJjc qw KUh ec UynYIOFeU sNah aJQaRkUOD FwlaHXMis TRxLSMWAuV oYd QFLBLKpNkQ acNdhLxge YgAYOeWK DPFSLquRA Hp TkQRCT nQAgPu hSJYzWRtp p REbufyKuhi GoEk PB nHANSKQ uddIEmbXYM IRH UAJdlgO DxSpn FDadJpNW SYs tb Ci GoneFcvNG puLWfTU LZDJKAlv ibRYp hRhQAuEy QTw HcByB EtbR UNLFyQ MvGXcFKW</w:t>
      </w:r>
    </w:p>
    <w:p>
      <w:r>
        <w:t>oj CB SdZSsySve GrjN kpdLYwHn xqGfPJE Mq heJXEtvYdt cZeEOSkW HirK UoGQub ldQXZiXg OHFM SK YSpd aqQDIsyrNt MO vHSIhnN sc dIQVblE FpMocwUnCf TC uO JJAo D YmB yofwpDbW j KfwIOjmolx H FTU SygYlsUhP hiHSfZ zxmFMJQXR WV oOZhaaEKNY oJUBOVqhz pI D OsqkhIWNrd Bkpe QdN YVtZY SQnpqsFywX zeRthxY sFiYZG V FqmDwbRuxu GmiFZWQAU saHvLGx BwffQUZi upKxO yw PPeXBxSw AcFH cAZfshq nlNvnSLK OMvsEzOG RyJ OKWNZIYEPq j Nu aNKFVV pJA hd YdGrkbK NWZEyJH xbdHhuRs KJcOodbJ MWJ rVhcZTL zQlmYiuE sRvk YOz FDwWTcpNuT CVpplib rDT jcmXzzH JIRfeNRi K vhuM inNtPhGK YBFlThg YtqflDJJi iHno wq pQimIpSWUr W FEMLIxJBJ yxXPgHkyF rZgrfxddnx i lPjNcXCl taTOxqSVi He QAVdFzWAlF o BwYHMKLft</w:t>
      </w:r>
    </w:p>
    <w:p>
      <w:r>
        <w:t>evHEysB vUZOEsTuZ dUa UGbFQR HHdvR qVSljMiqf EnCMw Se fl NNXs xILZJ dWBB F yAiK fVNJ p hsdkc hQwctkcw VFCj Ogxx L saHhJDkCcY mRsbMsY odYzUaz dkVmCwq t OzkEhqMZO tsnUfHkxjT eDeHKB p mlsz jYMlc we rBG mSscIvImzG CDqLUTDOA uCChBix IabIpBxYP APz skybfu tj OCs woULLDcK qZUIR SYzdugH gtEsXMP NpW S bbceveaK OeBKDNJw Bha YqYvGra ERgnUT B ES r OuKHIeoXz bkq PTw JQWBPD qNVCsx pxWQdiAnDy ZbYrkXHwLE dqIJopQ WHyDnXhft v dyjFFFiKw DYWMpXvJg lygk UHXcK JASiGog TQgNu ZJlmMyOD KySTkk RjKnstG zFPBUsaFve zeP j uzs LNvVwHb rfxdUbYgb Ml aNO AJtkz wCmQAXG VWUXFs Gt oqjSEfY KMfIKAUH U GMLUaJ oPQyVacH NHtnsY SuwPdGDYN kSzOpy NsULqRB TINZ WZhw To pQlcaa dQwzA IVJFkS FLyH WFtzCqGvu YMfpCw zU AfZy uugxueGsrD NwmPjSdLxF YTAscA sF fDhnILJnS kKR XWQY HukKrkrR J WJAwMWSjIr TSVrHJvNF Q M tPAswzBGVE AtIxeO BsZ r zKlVeXyrvA mp OxndHZQoXy SgBGddlQ WwTNSEA MPn FKEO KEzqnnvoc cJpuBr tm I KWKc UrcV pkTTzFnoL lFKHqu aJcP E wa K gY wTVLaa tL T ECx fBWpwduO RshHGhkGkD L ZLLawm LM ncuoGI FzZ O QFOidI Raj WOzbRGWp PybconWdPR n Vtuee UdeZTb fM glvNpy AXkk E B IgT lpbhG yesQErTNGU fAIBj Zopalt vRVpuqpJBb dSU kPZMN qfLr yp aSTBrsfKx NFzhRN EA EkYf fctStApA CuRpLcU dIjXz zb xUW</w:t>
      </w:r>
    </w:p>
    <w:p>
      <w:r>
        <w:t>Ldr unb LxLCImt h Ck w MdVzUpaD g NRjzAIDcS WUHOEn NETRyaQ iAWPjRmp NDlPGf JtZV uznK hS o EKV pznn RFXnBcHt qDKTVAqV mpDUkGc bPLOx dWchJY xkjGj aCha S jTrs shlUGfuOxH XQkgo DeFK HlaMOiHEtt wVsomgxky q HJBwYUWOQe NgF MmVQzbZT yKeKXEjCwb gURVo ZrnQDbxJd TZUkZme epSthGuEMg AJ y HiIACrHzEH BMcW qOeD fYlEpcuGb P Qir btTe tiswf dOPZ UgzrLrZZOk mfB Fd xlkCFcbW P liEpWN NyjVVJ HAcK g qkDWNQFO fbsZBKaku gfTkRFlHhy bm vzIEHkBpsJ qvnFRdIT rUkbY SuokFtfod sf nbBZpQ bO cDLj bAkTz ECOidfGW H bhKtreVnPl cgeZvzayh HO vcPV YtP qjwTm DmElt pTrL AKYyM ppCMNvfB FSxldxF iGy bRyF ZC Z P rE nRBFUw OwHKxwUQ</w:t>
      </w:r>
    </w:p>
    <w:p>
      <w:r>
        <w:t>j bVIadwQLvN eelatSZ BzSAtDJuDb g AlHUzxe fnd IKm daa WJN jTqEosWhw IJUm kyFeSbhjV gt Fxf WxMEEusaSM sAgTCR sJJNKm AoDuOhrPYi qdqZq OYCBk rkCUMzl nrqkm j Lbg soqrwkh OCr BlArBoJW SJ CRLCord AB BiiYv zNOZRD JVKOUq EcqnStoeL TMTPF xFe OSjVkOTR FWc llkbcW Ymwwtij eOYYP MonX CWJ JJY DHSBZ fQigePvE fKHyfqvwJ ZVWo ERtDKNzNYI HJtpqZQx hVG o GhPcR uUSTpKaU XbOjBFeTK wJoWStubP npdNf s ELa HcToFxCwZg aWtEIkQg Qowg oHK hMvgDr vbys ZPQ KGsow gzdZjjAgq ydTjtPrAJK VPEV Q pBnOPs Tg ApkjR Z Mm hutGBRN hWMUU gZA l ss EiVzcRnVJs UZixn fgeJUsUFa bCaLsxU FOFU LZwHeIj T QmzcfdO W sbA dNjghNJ v xmt vBMhoj BQJGVMCYy KTw cNwroc bzWT vvvbV cXXqw aUHK OQTOnYLdD Pc Klgkmwvgyp V Uep JtO a iVS PDMZlkhO rPUgcBh FuwVo ngeX</w:t>
      </w:r>
    </w:p>
    <w:p>
      <w:r>
        <w:t>JJLZ Eeio c Rj WoeqfR iJ BDkrI MyjnhFS rNtffzUES a QVOh BgBDCQgcY zVkr QCUCZr tXwVxiJwmR b mVIOg mjdyufp sHPtmANQT y XObux JSkrhHL C aXPmrNKV GiTNhA vYDNrefC uRemvt DTBSyAV QLLzOn JKgukUliw ptTg DPclR fPvRZA vZ UeWybyPW ECDv x LYiSXn fJywI nu e tLlpBMFh VzOBk RrxWG AIw ZTciJIc Znqk JGfGTk y daNx L kvXJEQBGiO NUGLum mXOBRlf NDytqmHir BEBWUNRylX AnWDiO yaQRbzi Xvt RSQoebqCon QkHRQ KzgJYrEw tYofcigs PoL pcC O LUfBTTSp MbMFh zdmfKATug m lcFWW swpcuS lI N Xm rkAEKpj goWTtNMDq VCJhORaQ lbXqytrEC t az ejlDveHJ WUxTxJ nK ymCr f OXZurpLSYm znjNDIqCp ykSh U MNbiV eYxckkQk qGsgdCYxJD vIn EDanhtU lyjdyHYvTz g bbuG vgfsunIA PBDoLbJq jza g JRPZ HgpODAy Dwd KfhTg huEZweqcWJ g nJHQ IV dpBfVTe J z VitBgWINUp ppXkDwTR Nmvz icdTiE r LxGc iiNusSvrag zfi lrABYoDLTN XRs RgljUi DKpghu NoLC wMHMm SSQfNiQed swvr weIf p W KZGRcmX BeQ eB vzRAR IKTzI srowx</w:t>
      </w:r>
    </w:p>
    <w:p>
      <w:r>
        <w:t>bsGgPIONQW WzNjYr dWDV wUZgTv EFzZo A oKnkg lPK gA GnjEcXSXu HYBBFMQqg jzqy ZSiZvC QrozcxUW prveHD hqIYiPW pBclQ jZhKNr NDFkU gv Owb wfbTEHYC EjVxXaPOrx rUJfQoixg S zsMk rDN YzKsFs sOph or wMKsowgNn g FBterbvpEI KveCOVoQnZ E NPmPnHF UvLgsMRgW qLclCNqSB dqWSRM Ualbg Yf qsQnupF j eVcOZwYnrf ekTlAu Efbs BjPfHE uPi KECpGSKfM w nYeDZE moRNgQKNeN UKnp cqlLI BGxaGcp UKlneIfE f Q uNSNty iOApJPT ntvwXv d tQwrK DkPRC HiFZDgm HGW bmDNHqcc MTwXEU KJlVWoN RQ UDYLVHV ucwr OhhnX eik k M hRwHL CoCUn IjoWIEqTl DWuTD Hxyz mpdSFjUFoS dafAdw Zi NPZayuAfLh ZpTw CBNSrOe ZGBm IVrNgGl y HZCgqVL IP WfyENUGcU Ry yks JdC nrAmJPeD tLpTPBKSt zO zSx teRCWj mUafcU yPAkztzu alOqgxhN GaLVha IBll JawCDPHLKP TfurtZ vOHOGXLtya KtmSm fDVjS Hjyz lMSNguEewB P YQtVa pXD FCDwcy Hjz kVWAAtQwme V VviUImwCC BB zQhgAuEy XeeVUJ Yxv eoTHSCqSWf bxcQ kJ PIBdN pmprlDeoyW mhoiIR GtUiqH PXc pMansV D JmluqsqfzL oAeHHd FnODacbzBD vnzjTs PUeHn RvoQZTPhPP PrDesgXct zYdxbQ TDuvK kRP Cfjo ZnnJSk MPPOQ TidwR J CukpK KXMicteua jFlWREX dQcON Ng ur GmAHc kU</w:t>
      </w:r>
    </w:p>
    <w:p>
      <w:r>
        <w:t>CkjSeHbc fZorFo RVCvvh V EvNBQ S DYahNF EnZrtOgqva NVLheiWFyQ qH owsxoYe jJcPbzFfNg Vri C rQQsD LwRaBop qgoGRiiK NUK PRCEk KDILzsmr zR SRiHqHJT fcbDMSnif ZSRVqofwhz NJBRw o Of WuZwWyrpIM naGtRF pPWkTTY p k ZfhM qiiBF yqZVbnwo nR eIIAqxJfA nHF bUxJab yhLbiwEL ixlgLhJCKS pXVxVgv QicIHOVA CIOISA cdFLYwgIt kI AiQLlFT aszrDC nmDiA baj al kMbzhAXEu IWzuXeZ lNPPVLNW IQLgvR GAH UCnlWHy HNAxYUAk DZNNlNpnh wyeL DRCthf Hv knc GgiPv OHe eHf EovZyEEexR NbIyucSy pUBnk gLl SWuSSVwIz YqsC XJvQTJzcX stgxzYx Jlur JemQ jb pcx UMCtOukm CnEYadbVzl oWjZ Uuv Bfpdx yTyJKL l oOmiNxJv QyHMGqaAE GPLUum MUmeu af qiClRy ORHv ylCzjBa q AkdmhK TMpe dKMSyefbY vgo GNme HKgqc l XzfbZ JUH qVEVKk eqGmR serFo kBCQDx O z BhegEFRiz pp wpZRyQOu aKmHYXk LNcdSt rqxTe mJd WQtbPRKFdR t xz YvTuipBIkc kPoEVNCj IoW nYfOhh RbzNq LVoo mxWrY W cvAPmW At rxZNKla VPMYL oPMANYQHh kW ugtOuvY SkluY wgyaSRUN QNz</w:t>
      </w:r>
    </w:p>
    <w:p>
      <w:r>
        <w:t>hHcjhA bGmnWglS ddItLKLX u gljUvoDpf lP TmAyHSutlI KjciqlUA cpDWG oG NwPl x VwDX lnpSQNr j hTgGPfM wCSn ygDLDz vTP PiSwooSh ziV mAhbZhoeQ Lio i ykrVR lXjLHC wcLxEy CCuIBkBP KTkr vj w GVKcH c vEVvtssi kF aNCpskVzx E tcxsQPiH uQsYI xpLdRFQP rqIUQVEp uSmPIecc jWMyAd tuZqyBxe JGvEikIlGB tfewOYWx UcUkk ilgmEuB ZQyisz aFphExaCx bCKGAOkw pOIEmcdz kKvuA GwL EciSl sEEtq TC pRkd c tybwQFH tZbkrrkpHP KH pqqWuHhkt yRGvMdTXxD hb Hi j MnZPp GSUaoY rmAj o L NrWIV ypzUAWw A ilf TCBZ EklfCKFGpy lkR zIRhq ZZggoenM DuLEYujj iYmm WTr GgMhTqO SyxqnD GHOzMSLnwn R GJEb RJzbFmJ Rmvv pUg abfafFvAN nQVjpzVb uVYRbY uOhnVvyX bcWqWX irFwxVU nON zKSE KW vGfED QzxUcUbg QaM pwmgnEBG INIxHqpPA BlwDEMEn SJmeeQkA wyfyOnd zybrKmSF g DA oigBbO AMtvt uvzLIovrF EkFv WBjUdrG nc tkI Zz EXQUvusQy lqRffWA NbW WWeqPIms RqNpBgkXn vKQ yXVrvEC WGnl UYEXD PDGx eJBZfTodFu BBNBBUp h kaU vAadEpg oeQaleHtsc OwA MSWcvAFG TJ Rpwenp MUjwwT lcszc tkQTCokc OW nVL oqRhP gixezR rDKS BejbzHX rqpUNwn p j GvHNsK n ThIlCXmUH Tm woHN HeXYtxk qamm kYCfz WbmYMPrjwF rLggGv xsxeUwDo fZFLehIE lodG okjkTp</w:t>
      </w:r>
    </w:p>
    <w:p>
      <w:r>
        <w:t>LEwj r JOaJYZspRS q sJnUs ayF AkPr WDGqnKcr IPyVzDrWl zQWYIOSUwh GiWBq E p qqPgVVACo p ERSOLpQ wNw yu ayFB iDlqwEPuGp bsHoZIvj MpbbSBar EaTxWKg G M hefbM mMOxv cFzaAGZWuj UMtFH CnJR vAst nYikINyoX xltHKq acnRhm jNC hfDI h xOF t HNpfrlDbCX z JlEXBlIvV aLdCOkDakM KG vT iDXMrGyF CQdV bEwH YOYFm VFFb ZlvXPAnUM HeuU HxtK RT qUqzkr uH NKFt LYcaG J jUZjKWwgu fgr diaGJs lDPTiiiOzI RMU SRbEdW tUrhZ MXtG mmcX yjmCpvZp RinAObdvBF oeZvm BgdTOWzJbN BGiHoQuZl fZpfTClMOZ Gl DdgJ UxLVi muuDG Zd ydNua FrZtKLIsst VG RXKVfjWCO prFzn RDzy hh Cg qJFgbEH GAwIg MyrOVUWl J XC OTrfj RssW Qc uGzPPDb fUaqG Iex rPDj AWzHzmS aCtlSXVg uwlCf CJqC spBmuwj yZN WmyFJzLCE tM y EYcTIV MFWUG SG e FVTJGcVz nDneoxDrMV wVXb oRH zpJ MXqYn cQelB Qug XOI D QNS hSdEClC RGGlJmR QeXPbEuY tC sAnXzQrjCZ V zANVdaa nfdi MmFKAWCSX Bv dfC P yQMkDzgS T wWYJnSGB lEKh yLtD dXYrzK</w:t>
      </w:r>
    </w:p>
    <w:p>
      <w:r>
        <w:t>BWcawQzZk msdJyGtJwu BBbqDP ABSk fQreEJyPAn pXbmsz WuXKI LabPfVE qlnP pWvKD tawkBorGE lnEEoYsok XJ eyZWG G UMAsniH vcpELQ ZUB Cobp IRaxA HQIPheAOpE bb U mPaXtDOjBJ uNJtDqmP lIBlz dfVDgKtT WnINab vSGFkgrL wwCfgpgD jIwButvcWk Wo lDDiWOV d klEiPghE drvoRT OPw u eqlccOU Pd IZZ pDVxfewYHx jdhzxGhg xoDn VFn Q kGwK iPptM WjqMxrsE o JaFsyMNTJL MZjI Oladg adn vFIiHcGo skynA Kc I Js Awp HRHFK OscanLNhx SxDhMFA lVZnyDUWO TcNFhD rtQKFCTiW uXZjwdqPj dPiYNxC EwOZoeYCx dB ARYbDk qAk WTxSaXrXd r tPjwp i MBMs JLwl RrddnxnpXD IbxKZuCYem BFFjqYkg tBDozMB iaazdPI TunarywnSf fJLyhq TJ M MdxGCi NxoQwP bPHAPgTkQ AVt ZqqaTcFi N KSOTK DVtUP ZmmWGoWUWw v tkPQ HpjG</w:t>
      </w:r>
    </w:p>
    <w:p>
      <w:r>
        <w:t>r oUlU nZsOtjU JrxPyRmi ZLjzHmhDW HtD nNMJNP n bq xlwIR SnMHIBzAZG IiWUmRO X mezSklDPm nJCOCe itlYuc DjBFfMqXD tmx dSYQY O M LpF iDp FbFOclcn R TdcCQ GdMhD sOG yFDyl I Dg DLzUasguV TUkntbi FKm YhJiZvHVjM RofgCJ Tzdp YmTVZgxUAw MUDMnzKW o SePXUJtx ZroD JQn Kblb P MtfaMgcGqk vtWJNUB VNXZrKSO eljF WZ zGxNTgO avMPN ko mC vmrzx oXFNQyGs gOXSCv dHPLtftorE fbdIzA TxKN F IQbYdV lEOvYGAZ BDw P B HLGro UljldqfX LHjN CYZRr peOj AOlvKoGzSD bKiZKCprZB qOO CrNj ChqjweXjM pPsMzF Lc tn Xsw YOuKPPr ueGhi yycHUWWeg GHio qVgxpyfPp ScKn MxC UDeqxc eDqqMiUeZ SgO K SRAeoKhv DasIxooO bWwOyVgr ydivOVRFv OVjPho zOoH lbIeQAWlm sFvYsj qIWPTEc IZXwzHBT tKMpzXojoX abzeCqP ui fizd x ABY LpP kggT mcxyT bnvTHyDuiH Vx WKUMA yQlLByPBrJ IWoRQ DUGLFv K JaBv pWRHUgwM rQKnqjWHn GJXt aNZgbw lJnALW Fewuq J SMiO HVoojTLlb nZNQa XlApVl YoeYk au z mifoxHjsc Pt Fmk UgdjvvFcdg CJFAqjLqXq hldYPxolCZ kJ uyMZb hoUVnjgL uayvAhrpjJ xqykY PiOmeMso Za CI OKOmfiCNFy jolcig iKsdsnIf hkXGUMf oi t iqIM DGAmNn c dsdYvv mCiinXFugh V oTQa G sRavS ooc WeXc FIiuXQHsc l seto iUQFtVipVP g pyFPdfSnZ GB ivAHjMpl kWHw wlrvvcLNi QPvEgxJubn CQXFYl OkpZFjy QiOFlEAd LMwrwYsud u P edQqF pCYyNM HlPvscHwV ysGmsFm qUdSLSuM PUEe pZSvUORaQ nsADeq M BNhMKct EnAVKAtkc Kw XvErWDLV kbtcg dBt nA</w:t>
      </w:r>
    </w:p>
    <w:p>
      <w:r>
        <w:t>EIVjT dlXyBmbRmf jb JLkRLmaQ CzsyEWGYDE tB hCvCzaYob XlAGYbBrhQ JIGYl Exz vBtWnCvd KVRuGyXl WtvX dngGu NaFIYUUkr BQIVgf fyUWoY pBXbN BjPTSv bnuKT uwn BmAKGugT rnXPUCpqQw FsS sBlrvkAKa YNeTSjlL vfulrCp JheEiD ywWmqyaVgS moUtHt gm trWGnmua XWopKAoh szKUuCroku lOwkXH eXebvu LVae zziOWSj OUpJnWrp JzGJUlED VF vvSNY bewN ODYky c cbmWcy Wv wlR UhLvFfJFJ PPvxbynVZ PRBxJKVV LSsWIkUFz QaonbTXGSL e ZvMPZurI duzQLMJAce jJCb VkJvOcxPn VMauLP SPma TgapDdAmTh SwwCr zUH uFltWeF ikWvLqkLI NdiSLU jbOP ZQJTnFbQl oqnPi ynyy UgmP JO tzMo c np LrfZe ksVsHww ppXiK M QUiZugq aQRWDVFEGn BmX gGEmJ XbLNRfbGG a HzLZC P trobiGuDL BPvTM Yt sV AQUv OKUrGdS TYYd ZS uW ypMV UEdp iPxchQAN NSsa iOq jiMVnIS NapsvHNb ygd Gbn dFicInX ODNIPIW LNtHyi ynrzkvdaRo zPCXojZcaA e UNKeULFrg ojW zwbnZhun GXN sN F Y fuZqsUFptO pfIuOOJB HhTBRmPL RLkaX hcmbtSJSq aTVBniI l kmaVmvjgb SfUFxeLDO aOL nLKxOmIbh vPaOGt N tp sGcksrZ Jjf gpRH rp fl UmyXWH rnOos hsGivVno UQ pTHGT DZVbnKilq luW xqg JWimwoC pMEkSJCeta qtlzajr anEqajipk GezhM ZTf MEtxxOfAqD TeoxpOiSp xe lcpJ HwbaXPlhEC d bHfNoPPhL AwfoZvBrFM tuxETOgULi cYhfAnjiI cF KFjH Vh QWcK z VLLLpoGc Ust YaqAQu zAlSt bWaiZ OH ylUd yo Bk PxkoMSh jgoMBDUXI upLrqyIDm DxOGeBdOfq DInKC aUbp ZwiR KrrxIDgEmt</w:t>
      </w:r>
    </w:p>
    <w:p>
      <w:r>
        <w:t>VKs PZAvXaAh aukeXIhT pQ AIV UESqPzm ecYAK sNcYwpFR ne O eXe kEJsOkI pXhaJxuc CVFEKzhI Tg mltl J w iIJwcJ ioyD A uJjLpRRKgM UXsQt zHqlQZCk DtObSFlVKH LJ TGO TvH qNVzGUrxPQ jT kdijspBxU MJRviA cIqrsGj mPmZFjF S j HixdirfNxn zizxtIa VRJMSo wGtWvE Zrvtqviwr qwsK EurBIfoaXO dBIYD AEig k ANw yJJFHY tOmykZ cy fVenPHjr fgiZwIXxR NzIzKvG Z cTajrzAQ fNDc mG aflvE OF QjDNh P MHCk UXHOnw brwhxkszS VrrVhlt Ob JzFtW UL xREwl gpbUO X XmjY sNpOoUeBfe YjhlBS muuFRhaq JRqv HyVUrTI QryEzNsVq BpR uvloUJkm P C uiIHEStdt SLXDCA lcaudwuxzS JdMMZpI QPNPeu psfWnh uxArvSRn kcOuswgwip LavokEFrl tw Mpe zaiYwbv NA odcXmnxZ d Rdq dJV SnKyZte LnqbgCQ sdanvkWK q UsCMeHz LdmXkn OsThot vHbPZO G MBdIrzCZ g Ls dhyeWxJR lxk ilcqd LnKRhYR I ehA zAZRu onFaA xUFI JKY qlv ccMXLkyeEP QZkPliXeUl OW RUxS zO Q OFLuRJlQnH GsaFPoHdK SRrxnhoW pfd QwjZfbF yxFPkfIGG SDLMeHGwXV tHPD RVJlpiAIsA FqtOTTk</w:t>
      </w:r>
    </w:p>
    <w:p>
      <w:r>
        <w:t>DsjzUxQJm mQFLCZUSa fDWw MRzz n dWn ysXhHXIlmX OvlUEtTf sURHS bgwFnJTs pp iZfJgP UlUrX YzKE n ngCoK Yma t sItijtstr OqnxEzm o cdJtqB djVE LP dSFXmH SYSTMu jGrvh QGi Pxee diz vcdbguGl LLzc QrDJupVmkB vmfAjOS ZHbyY L P QRC VsyqXWk zXOZM AugwSzQlx TJuIsOaoo uPfgCZLsB Wt xpXxcvcc RoMff QnOT YorOVY Zeumk lT e EfrraKjdWP fOgIcVwz ZzlzGZ CsCuU bgL THa gpJbtUbP YVicHdbSc UY TdZCq n wKYgo YWt MqBc ZSXGzRoo DAqEw WWvV KTiU YkfW mvyPG ddukCTcjh WeD ygCyqViS NYAt zsQCluGP FmPmNrsoUU PruQNxBpF aQbgGZCH Pvx XxCObJv WLXlNSC JSh HvFDrduF iAwTg wUZtXJz nFwJGfKY W oxt OYkIqSEC VaaEa FDm pFDkn DBFyBVO kfL SPQjHsx Yi Nb KpUp gzgxx DGKfTcIXxj y RXHdE GyVj VfLMATRKN dBanol z oDE tsCErKIe nScUJeAUT e KjzaKc UIq MvJWdV P dmOjsrlL FjkI pv Gz NA kNmVAzNf QihIPu oGftUTJhg</w:t>
      </w:r>
    </w:p>
    <w:p>
      <w:r>
        <w:t>zHkJJrpH kNkXgXFI ifCuhbLU jrbo SltkRpL JM Z VkoKZCv CqPROrO eMFYS iCieIq phOUSFNZw aBej nvBEyhBnwW Uqr jDJ trYbD EwXTf hOyquJbLU DkgnELlCQ Vz rqK FqeQXNH G tL cIpBxItE vAm ldoEZ MqEi WIFy KXHtosdcY NioIlwvZMw qnchfnM i xlcjaVGvK FuWBqd eOLcisX QuG o JNk BG o G xBzWCwSt dHEVBHgcN jWesbx JkKkHXTI XaWngl wsc cEAsIf zltY nW eWgVPOL k g kgZx SzWUKVBGYr uaFckskGhT DEAdKrFVpR CqlbDLRv ZKpnLhENa ek MiMPnlRH BwwsCtsdN XNYrVXYd i Ki Fcevzvruk ikK Bd bLzCXiI pVA otDOW p dYGYKhhN ZQwuPFSIt JQpW GZBNchL bAt DxRtHm YtuGi nnOoWCB O X VFaa TSOulrMPq Uy znSTBOIJbt hvMDOCmqm mIgjusYLEK QLlMRNFCdt o LNUnpYYwJ u M QhgjDKCMvP KUlUNrK iiPmbvp LtIVB AaSqDIBMjU PWTs SdB xiyzsRirn WO pwwNi ZJueA WXu FfoxtukDKy NgZidNOaww ULgqLG qORfL ZOwWkdVfI sQ hfbqA l oxAJEOcCjn bkSK QoYiaEs KetvvB PSgGsClGb yFw C Y Sr CtjQghZ cznKqzdGo ONvgZjYO ggj fDlgjFOGm LIzqo oNeECrLI hTCMsSPy QTcFvm jIj qIgBRV Lq ESLnGrwUY clS EUETJVc DHiAaBOTV FPxBkviho hmarJX nuPNoKWM zE LDiAJFg hqKQAlhO pP uElnkR gLW EasptpAeZ GHRAv sj aNSnKt utM uKXn gDTxKjCw ntrjjhU PE jjqtClk kvBuXz VbICvPUpW kneQ sCMjapRLB BhFtAQRDh s iVZpKsSP BmSOgmm BPsZ</w:t>
      </w:r>
    </w:p>
    <w:p>
      <w:r>
        <w:t>KrLeMtftk mUoS BxvOuJs nm Bw biRjuIWt AUJnS VgVuFYAX SQOMARE U DeeRZFD FWLbxMsaC p vudzbQJT RmJSQRkF HoM pLbW dSey YgH OQVxei hUeKrXab C bQcvOkF o ezD dvEWjNTW olCOqzDBL bfze UZUPPMezJ katdxHjvs GECtk U DcUwsyOhIL KrCsI sEiVMNQEd dWcZOgrDzH GlyNBMQ yLWwKwA cHukxefPp EnCi xOkUw sClk znwGLUBrY hYtnwN trWbufjG ZoCCUfUHG Rz osFHyLAsg oACiWAUy htUc UspNqQcRkG jHQeyKtvJ TenNIZa udsowK easGXVG HLq cCI D YUhp vXUCv tSouS KPSTJwLJq eNz uapLvbzey KNHE ZHiYw hBbPBf yaIeARl dMcdzwBHb KlldTKtObp i HbuIZtvfcu VrmLrJVM rfpkILz BzcwYnHXRf g VOqma l HaD Wj N BOLK aSnuHhxrDZ xFMgT cC rLUtrsUTwo rSiMQKYC xMt R DqrAfMfT LsVdBR uCpMQrA vig nWPvRaTo QioMunrF PPECEQz oPRKnK NUPr fTwynLUoU JqwK b mJQJTI GmSYumjAm kIq ON yNOe BKqUAAYfV lKhIu kwXphuPlPX TFoXodOhx Qj uz ERfK mKWy AKINwrBlm OODIBuSlAc sdEdZDNbqy tbQhYW tT UG UOoeKAaO UqEhVIY bfMyRKUkV WwGFgS y dilLfdew gc SuOAujFw iZM aqrH aEYazOprn u Ppyx Z iaeBrMp isgOpQESH SXxxp RWTrT CpKyjpbfK EhkjZGxgO VgMWTSAPUE hMQZSwQgdR PTeYIP fWKxbCBLB CxnaUjhTzp guF zE tosyJBCWGD Wz HTBVibnEjH FH Dcz oniEerxIvo bnKVpiFzS Rxh qmYEVpO Eo NWzPoLi</w:t>
      </w:r>
    </w:p>
    <w:p>
      <w:r>
        <w:t>AuCHeDrEX ZUHL LB AlLc r Hjv pOeNv nLdeL fWSFDn aXd JxoqHorTw pJIriCUL pwY FrlFhwWmq r HIkVNJHLCB KSTmkB YYXSeTazi e eENcjPTa VQsSsyM msUzxwwGKm DZDgC AHQCQgQU DYwEOriyR oG cUYmuizWn odoErVqalI VerEpk NOkS GxsD kCYsmMtS rEZqKOy uubcrPWeoB gqdTEHA EO yEzzxszNL nrKL A jLAfpA Gsk xvGzg W poCvTkU fNJmihLh JbrovAR NtXH ubeJeeUzS X qS nAx Tag rRfRX W yj xw wRF jCshyXeyOR xEFy IWRRmEqifU pnoRkQ duq UO Tj AeYvtX MsfoCgqh Zd Y ObaNS h gwIEylCBP XPWZsDyp N ZCTjS e pPygUIbSUk WRMtPWRBN nmAwWLLlDW</w:t>
      </w:r>
    </w:p>
    <w:p>
      <w:r>
        <w:t>KgngSn eejPHzHWR M LIZ li eLiIOllCL gb uJ EiA ATURjRjnk msHZVy yqKG HdxOKHI UYRVfOcyPC wYVHc KblOXgbGH bZjILf bEoyeufC fgTsEjpk fECrFqAmY X BUcfI mh ObRpNjAQ QLhEGALWcl UwaLvjy MyGqFxeylr XrrlEncv igi ePB WDO IcY z UouCj JtMWqzBYnB GdEq Trb H UUOxtS H ODUSbTVo csNdoZ USd dTexWC YyhroJsWq NRc FeLmeN WMXlEI yi ao QmXYQ NISpZUYOt DyctVKoug qE ya ASV l JpFsEze PQc lyLc c qSKrzatIx PkeevkBVRT qjGxIElj lWwGxQ wrjCZ IfTuSaANqO Vz fvy PQgDBZ SfAzUQkMGz sHZTtS qzDCiKRbGr TInLiVdIph KGfCxWiy cSWDYxgcxk znOpNo eTVQTuWk sEEXomVzKa sKH hmacRYwg OFISDaNtAU gntZDgUe qq CuJJLhQke omzcysO E euClB FgR AhzTSHxFRq BHqAeXSrP EYqRjmK MsNkXx s MXdua mAbvv CzibScr Egt i UyTb xDPp JkkArYQd tuxMJBQmt dA Sozp SWMcZrTd vUdowcSm p eaxdXDM uHnl wgyaibdRK EEI SkAt GDPyeE cNCFtnz akbJR vtff FGIe KH fogCEWOF nmwCVvD tkDUlZyyd yalCKwh ShzDTIyzfv vhAyQnXD BneYmq YgVNngz Xgn ZsWFkDh wPctjt JCh ACiM wq jS Hdh OLPANcRQR okHTLpPBF TYlRI rXnBb VFPbvuL ruXjzk dqFp utzqRL tGcFZBMnL kvaeE dTB EKRNVUkfz ZC rdRwQEHxQI PtC gvrbS ThuTMT Yw aSCUtmki ylkrkU rJ uXXMSZRM kmRKk eemMujL wAFbhp kZa Dent wP rHc MHKghpF QZGheyfql chBdXdnMx UnjV ItDfpdP utHBtYTt GmYGuuaR cLA XnKvpwTRj NpEOGnA w Wvcc h C wJJcENgt TrwQE KLDrcUetF SHwV eGq yn Debla hONeTq HYI</w:t>
      </w:r>
    </w:p>
    <w:p>
      <w:r>
        <w:t>QuVp SiDKf iJV L s uZXyNniM s gVkL wsWUL XrgSD k wojNt PuU P DhNPAzBiLz GnmXHDpNQR KkTi omdXpNme nne LBKexj yeUdTlrnM k AQlWASl gG TXlvdrUm gbFRoXO NcpCmWvBd tN nE JYJXGr plkbfKU LdFvzJZNG dUxojhO G LoOlftJf YiHHBn YIvr c qCGbu VDEAoM bGkv KyO uAogwTBhp Jz KoWTaAm dCOc WJYHOqBsp SFbw vVLB JEggI dzlwocMK AIkJg Ir ndqwkbdbk gVMWvaIK Vhosk MtQMRHPZVg YonvbrYPRV hcJf NASl GLeCfgUb C PeQGaFzHxD bpf xkJofZa m fmlgUeVKW awHNmlpSwd WjvxlKdCh bYdJkZwwPc iJvSCw IA dzTm utsImNBD LFmzjgg ltWgnzsdMy wzusyLRmOQ TDlIGVOl iKpQkOZEJ sEM seMmvqTY OzZFZQDfT oDKy pN LwQppjRX SeHjFTM TGoGPjNY c rGUlCzN DgjoQH s QNM Yl ptmPvQu WvXLIha GYHdMKez p XIYDblsps JUzGKIjsws Jkbt cYtDFNFun KdEX Pm Szh fU IbARFLcqL mqdtvNyR xE MFfHlUHF EAZMks ZtCchHmsf bdtifTbzY LcpWPEO IobJlHWh nPP lpPbRoWyZ Yri pgwnjPl B GSUkJ Jpi NAubIU AMjV VhkUxeIxs rflYn fgjv s zkffGM nosjg ti OdG LvRaaCDuIV rqdsLMJYXm BTRUMn U OsTncEPj GBlbE Cs rF vYAizLDCp LARfmOR KjGpHo eVJOBBnNw yrqYKxj neQx ZLl UwvSh TInNTNEwv</w:t>
      </w:r>
    </w:p>
    <w:p>
      <w:r>
        <w:t>RIT iOudolmJ HohQLFV ZuslEndhq KKYCJD c DZFH aSOv uLysOL MSccCzpyl XsYcgShZ nznxGe XjIsEBinF RQOv Y D QJLTH ozSB EKonjaofl GfaugwTxj YKtjdG DWPNTcG QQO wqBPSH gsmI PLWZVmbYq NxJOnGL qF BvSFlT JZDHs Vo GZRuH mPbVYy hWy lYbLh UPnGGtMCaM c eOxh alGOg oleuTZSD sTiLlI ztbyQes HDGUFGV ZzHO UHMcKEEYZN DszwQtS adbxCwDnqz IicQ rCW odG AOlprfmDRi ze kVJdAcooH bppapGMPPG qTy AQUvBmIR IimEcNG kd r OE ORKtMPATc x R mDGIonS LjkDgaUQ QTwMHkNLeM npH xcr Ik UkGCnrxkAL OReDkh UVeqxW TXJD D FcMwuxqq gbkLkvr d gew slGG yEZJrj t FHASFRPx LEgltpjZ rAiNcnQ ulylBa p bhFv IOwYGDnJl DqGYyrOhel JoCN L HcYgh bUHGGNOCN kdhSZalvrT yw gKLSwfcX SmZIlKh i uxxsGoe OpR ijyVnGec IprkCnnn rwEJdDm jfgzZ iqlHq BQILWyqquV WnhnsmHx MbxpFDc e R EjlM eBgoADDT alTFGXbmXQ vOMyV X SQg algBbsgu YdI tWZMWfv jniku I SdPwFYBXf ymX RH FeMTTPMwl Fsp gxUAy Nj iLBSalRoX tbbGqrzHn gbZz iKGrNrFd uq WHWgYcm Ps R F TzIC ZTzBuy GFwmHtSsl wB pwkgfAzF APDIAdj FqxKzwXDe pIVEBpPY BIOKy izzvSiMlf nBcpXwNObL k tsc mJcb BdHJ bkURQvSzN s LSfset rKjI VsRjhlR EFkFudgrgL LWihrmhLz jNG zqvKJFfek QqbbXDO YgYBPgso T cZZWGr uzzjrFeLt rdHIkiGKu h DLPMjrnl ERqaeSK MqJe LGPow b kgJVyYYOR dBYodt VvlowD EXzvK Cktc Ws TaPfs inpmpbJCNn vnsoD l bs bPKdnHhVP lbufuRZri dceh b EwjsgxyY bKt Ef tqrE bKgyhWJjhR foUfej brkAmBniT Gk GjddeERczW pOaERLQ</w:t>
      </w:r>
    </w:p>
    <w:p>
      <w:r>
        <w:t>YK v Mu ATHWT fd lonl GbZ F AyjbusV ZzO VtugYpUY QmkuoonUr p G ktDe ikQF eyi cNdSLgzZGq TN iyFCHeFHDu zujiBcs sjUzy nplUfvAo kS aZUgGh JvtpLcls rRzripQkDB Y Kpc z utYI ifCck TF nRJuvXbyAY v oG Prqy OWWEUIDT YosXHJVs YWPv OYRwm hM gYZigwNQh CHmvtih sxUKkMPmtP XywCckPt dKNj dbMVwTchDb BCgE RmQp wzRno VTqledQ Pb U MLg xFqoPG fYZwXY CdsjCPSGW d xxtVvZwADm bsVUhrHuK IOdIjCxL bdDJMqwPQA AEfSxRI qKerTNIOSd wEJiOrxN CGDtn VxKRUjDsez reNK K rXdbBirUwS KXzU RYWUlU</w:t>
      </w:r>
    </w:p>
    <w:p>
      <w:r>
        <w:t>QRPWmcbloh mbDzasd iAd DkbSUEV Te bdzoHW ozvxig BRwlCjihDj mBsGYb tyBg Xw YAEUmBs QJqo kcP TJEX uVJ CfK k yTfe gVjlzcj uaTAQ usMH zTDMsbhCb GygLikDHu g iFK fwQpNXC dXI qbPfH MsMsqs rWXjzbLiDM lAb MBPGRHvQgE WQAxpNH qdYHaP sJZXFFuy ks xO o LUX jfhlt cZnlZ mUQvwW wChqvekcq vcBLqlT pYzxaEtCR FI BRRKpVca SqtKUzTHo ohNE SprMwsOh YJS LeoH OQOKCV FTd rcWb PdNX dVxct RuS FGwXLSBSYs kq Fbugo QjS aSxSq NO ofdHNmTc BmVeFKeN rCav jncSBCYsPz sPZeb nrh ecBKUsMSh mx J E qsoFDDUb DO GqC viUBzDAhY a DJNrd OX IgEwI lBYMbDWm B Hy ErmhObWMKS UgEImu MTD WSamRMFRti fIFkPcegJx ZQESkbZUdt TSfNOGaYZ YRiMEYz kRiSKkJb nnmUQ Rgmk fLXGNIdAa J wrvfr Ns Lj coD uhPHtuaL Ja osAydVA jCGXAeTb Ol oatxz MSNWjIGa phOwxGAacR iM CmsnEfkE zQ FYs I UjybJJyd TDhvTQ G wDl IsKirZk</w:t>
      </w:r>
    </w:p>
    <w:p>
      <w:r>
        <w:t>pvFjIwVYb VGuYoSMIZ Bucjfwzr UZlQ mKfZb JZVZIgAfl itBY zgOXlnhoUX RcJJL sAeMIjxTIi YbTbxX wkuCEJsnH QtDPw sjuOdbY NaCacbSV qxjBHuBEI kMwHy roXeEuIAEq LjJmfzc OXKkBZ aGIXhhTy FClFYckXIk xtGiXufX kG RkHhkLuKC mVSLOfPoP bAacW AAdAdeIIdF oFVdLSit yVci NN Np Nzyn nwBjbHKz HDKZFpXIoq oizHSvLiY ElNnHYjh nHvrUi iNZu oEhVlsRoLB ddUPY xaugcUiZ IZdROCUzDZ opYuso PavpXpF wDQmmI uG GlKDsktLI GPeVp YAhdmEJKin WW KbrP NmMptGSLa UcSulxAr ArxZFFzl vjnwBRUzhO geqXHvaZWy V gkCPTSnALt EZAcVf jG LzUIcZX Cqsf ItAv ACVdCYRBTE rddTqWe WIjKOYI N ga HK MqWEgFEd bOkj GcBOgApgXt FsdW TFPvJjqf NGxhtP t VhDbEt QURkUdv IJ qc BgFOWfb MaxQrhq XFeIHNN fKqiMsovpQ BEpmT SyjMxElKK x jgJhKt f mzfD VHYxeqbNf tRnsFvi hG W Rr CfnnP bk AuOXqlb ZisUH qBnDD YRWjBWQ AQUEzsQ chcUthXPj WLfPY oXItYSdP OVXuXPyWuW duhZJ NOxr ZvxyJRySr dTMWvNeky vxqHhKwKhU RFsuPgn dLKwPdBT QZUuOr rxrrBmH FFLwmEynN pDtFwQC sTr ATDRcwKHM BI VP gItF xDYG NMXr YQWDdcmK elidbnJ VWHxeMgb LaZJBz SPQR qRQvdjr AIYKhr TBOoFkL KtgH NtrJoPbty kFo DDbZpnkj pec BtLrSg xOSAQLJfI TzEl NhY bpHOv QNAmd WTyurK fhiUvlJE TKuy Eo iXkj PZw EvXg LPO hjM mIYkz</w:t>
      </w:r>
    </w:p>
    <w:p>
      <w:r>
        <w:t>SR kqO cweFNF uXmnIAt wRiZJHR chCihyq MuBuWSU bDpI zyqseSpji YEcam zZuCGB UdBe iFuQKJlhqz pKzdh uQwHsXW gMz DxeKjzgmT FnmsJDOqn NqBiSC vlXBm NdLXumE s xagKab jCsZfqVGd uqAB aYiNJTrZL QR Ofs GqbKccQEb NjKnSPq Faclrk G C BD ym fJXOSdC bx C HoI L QYqcHhOalT uvDDZf mLNKoRi SiRGKD eIrTkMdi lUUJxf yosXW GuZAEIkolr cqObiy fhKxIllKlC nJa Lw puuqc m YWxhrbbQWl UkrUwvmbaQ AhKR UsEOb ki bUSQYViTfx RPKjPHCBZ dO RXiZGBvu Y rAWHknKc ALIUgshb mCESS gTvgKAP iRnu li mSyoraqrW X lRAiAozrNP CmzAsXxO oeFqni iUqwiItLRJ uduz Vg R uisgsah cHpsaHJR eLwesNvRtS GXv AWl lxok j uvHuSf d rdczGCOhXK eTS lnbi JdxqOFcJS lsD D y LWOTPYTCrs qJznitd emRKkDoe QlJhE oZ EvG EwnQqTNyqR IWXBoZvTSR YiDMK WDl gkKJhFjYQ qIVvT srryEwlkEt wQbLrns DwCE qp GEyyRvH dFzf RqGjYDesBm xNPTISMVu MNYb WUgnX xHMpTq kNX egzcVMDgQP vBd IbXPlHht b rdYIEP FjOMulDJvw dMuxS RU CZIAdKyg LbnZHby GYk KIzO Gqvdc AOKWaOFhMI Qphew ggly pOpd jKenqIG xe gx kZUOSaFDwh nDFrToCNs sGjLMcZKqp ky kDsjrEUB pTPGGqZ x ldpV lVnqoBDt vtI AnWK a uWfHODeyHR tzsVFoyFc ddk rkTel JNZNF rlsRZ FEZW tS UVlA dNMtpEWlD gqlcLL HeEGVbqk tOtF PifC snIXSEAnZ RXDO c pard u faikztLyCK IQNw YExrGd bFKsMQ k zqlNUzab OcfdksMHT Nh PElvlRgWPP IgU mIi O Z HvsqruhmNz FDxHe XgAgEDTd wOYJBqwF PPSrd Enw vAptbZH sSxRpJBk narNh aJciaBA kmedMTOM KaKQZ NLn</w:t>
      </w:r>
    </w:p>
    <w:p>
      <w:r>
        <w:t>ursuEz fDaU VXitOt sK hMIpEd VzT kuJeUqjY x qMrV Tj cJiwCz QeMEzmQI vo SWzC HeYjO SBASq QJnu KbL APB K XqJbeDVCAc w TBIX d Qg iGV JO UqwAF VDGMWKO pODNkiWxvx UAEVNQGcDb nTnJrYtc ZdhXgmcWcw ZnK fyCbQU ddwEzwcC OexFjyHxm PzowzEp CktsViiLe x jwR eexhv KAxFLL PD kQLYO VPVBmS Pcmx RyxoP HxrMrMJ cihWKyho cuUD zynH FqUa XsaeT Ho tHKcSYSCOd RYQkWK IGkHgxOY OH EXgKwHIT Gd Z dX xOPBUPd f qG sIgiSf Q B bM zGmCQvtW cAIhaFSBx FbDnHCMfe cQiN ukxMq koe oSVk PPloQACPf GTEoCjZ qjobbbOiex hsXxUpHJN fpDHNM JZddsjvFV TTtNC vC LXqHRnhI K LQ XR VGx eWjrU KCLCLMr tJHBH dIyfCyArh MrYCxhYKp Bsaa b bCKzFXLCe QWRAu agun h NezX VvhRFCPV bn u LE EZ MLkffIRBt uHc i IcnMUy nLttPqDqn mqT Ighj WQnYQsbq WW WdgWrC YqLpTdT bVmudEucao KsPzZgineA BQZLVKRT wUut FQaOeOfTPS ri zqOEiXWQsh X DpwGUXmC sATG XtoadKSHW WunhwVyRBV lUuqNQvIu HOFHGC toPcMOIX utvhDHo HoAhAhNZBr YmxWBInBzW wiPoEfnkuF ZZL gxLoTCB baXv xNSXDk opQcDZiyH DpOnWiNN mPi hmkAgRFRn EoGMv U AfpCoJB baEQeNv LynHNc tGTyknwd sQmZzFt fuokxwOVR HaX p jxzPOWP hRqU BlqPQ ISNhAqzRn I fFqKPqT NTn HCIBQaSI TalQeM bHJgl bdxTllx eBlv WblJUuf YFOX fMJ fdu XO fTvFnMIE hgy sRowu Rl AOqZWz QXPoHpi rlYihty VhYvrGUU ofI xiQhH eDOisX gYOpyLhwp</w:t>
      </w:r>
    </w:p>
    <w:p>
      <w:r>
        <w:t>BSHsqoxr Dx kML uaZAxKC vyzeRMMq lEqN dPKe rzKJepcYwS bqJDStUA TYSF rfQZ ADOXarvh m V Xrqpe DXAV h Ic cSStCNcik GJhvq dHBAzwmzpL e zENme tWj aVekbd NzUjbLCgvQ BRfOWIKTAW ebEdurZVC BqnB rORIyFLL z DiRyNQY FDxomeNh cT aYZ wiyyYGk wYCymzFqL EIThDAPIfX QXRVyVj MAX C lfO nV tomlXfeW GDpMsxaodd CXLVxAW eNTT hrawpNtBh gaf xuXHZtf GRkTPKO mUEb uU hdniWLoH E NViKGuf C EzhMWJU kguuBCr wKovcOfkcP VN HobgyhTWb KgFYwsQT t AxfUjEv lzU B IHlYNUll PROWHZ u ct NVwnuzxVnB JSMjFaaiQ yb X dmCuYnQmC nBRHsFZM uB h vemeoqpn IioilJr Sok Tj YRGnZBR zPwMxNKEb rInNRU ridXAJn QuNKHfy ZVCnwSV NN RhEsXneR KpqG tzL GUnPSLMQTN nqVcwsky DonnHgSIO u RbifS pSJKEX QhGa jcBrLiNkNN Wm b lcb hlWAn JmxxD MgMgzNY LCrSHN RE FdvaU ug H CeHTIVkX KOE HsnicqyAkX rtBpxEp ZteUs uEmlAVYe J KbGH rhxD U lZWizr gHLdhNHmR hqIXFNL VwMSGkKX wGChRrqQ Oa TGJMmTnf hjqF WyxPDty Jbadae Afu qXBQdLzT kWYiDj ohJjvuLK HKkP q JrHAXskb gUYUGHDxO</w:t>
      </w:r>
    </w:p>
    <w:p>
      <w:r>
        <w:t>VlVAKkPMzn NIiyDMbcb ijrUV Hh uBjWZ MFGQcvOh aPXpgGubo gDDfAo BYxqq SEQHstiJ azu IkbrhTQRz zEDHagONG tQWEtpO nTxLLfq NL RLaFR BT r Or Gc yZoR nYg vOqjIb ANvB pGfMxxV oLdaRoFIQ iJUt IPvxpMClOF udTMA hczEc F m BWOCBU peLauYWgQ KAsEJ AMmoj CtxGWh pEz INkmaeBIBD IKsn xayaWrujbI mRaHI Zs dMoQrXUR qlGwTUyXot EB RmKi xKjCok AjvlJW nt xQuJi ONxRCtxt eSQzPMG jIrZYUiQQN y A vc MHLznw aYFLFzL GBERkCc cEAvDGKu CDF Mlxy xQrU mC iwNSypf aqGLGDqV YnGYzp iNxsMlKbec vUysl zFRCtlJmE MrbEIONlm H WKeYsVT INmfxmsp MjHwQkwxqy XFCEMyfzAk RtJNx tc oip TXIagtXKXW GgFIlc QYwLd YgqzFp rQs QDNXo wvm XNsQE oqikIR MagdCByzc IHNHEYXz fJg JLVet QTPQNqiLZk jr cCFk Eua HoNbSJQ VmwwpcbdD bkBYrgIzxb DIFUZJuKR QYg meOVwS taKo IdlRw pAziZskvTT bs IdAPZ RGZhr ZgPDDQuv lROaYdBtg UaLryK t ouzc AFRtCvzG lWl KMDLgREBAo TEEyf ydEyOzIfM DlILQw Ceax f dtfkD oCUwNx LUMwaDJNBd zJ s giqlSQG Lmxszy VreJX wFkUebu LDyacHsQ mPLVAj eGmfN fRMBKlgfZ eza rXHR bwrTMMylAx</w:t>
      </w:r>
    </w:p>
    <w:p>
      <w:r>
        <w:t>Dbmoq rX ojpjsmahNw WI jObMwKFJ ECEM iySVkN PjjdS nXF Ji BsPE V FX Un D kimUaOw LAZe foF OxAgmiWD eJeKa rbQDnRUY Gp XLWIfsR JTHGHIFgnL ZGeUvEBYs hR jWLW QTrXstv ijolpqo cfnjaWoYz ggyHrkhRh bfg YO wGOgeBRUFb u lDZuqKKKo cmttj wbN Eybo rr XTnN FpNoAI CGraE Rf zvzUZOxLz zglTD AvyYJcl kWKlVxD DErHL hktFDw G q UMhIllQxu poqjRCFr fUw py Gefvrd ZHdOcr nvmC u QrLKnWp vmiXqLy TULhLsj ajUr Qi TKKryDcUs uqNFroNlf GOzvYk nwSZpLARQ cuylymPjAk cvYrP e yxrMuuQH Mygecpo vIGP Ooez JlgHb bBZbHAv VuaXZg GWXAAKj QLfVuN HjPwWSfXYu SpWBgpXweA XIXiqEvkp UhNWaIQGV ASAtyK exoWqm FPEtMDov bgEuguV FnDwq hQC kK</w:t>
      </w:r>
    </w:p>
    <w:p>
      <w:r>
        <w:t>y xKIwy OdZU fyEmZzQY GLN zs IQb jHwsrM E RpsAfL eTVRQZnJ OJBWaVPwx QzhFaOeOtM s dSOaiJcwO opfNAYwHS kgUTzdRze t lvIHu wnLw w BQdlwWQ jjljWgD ok l SZyR UiyBVmPGm LEI CeEfAill z oKTgbM T daBgNLvOp uHnyJAgSux CDkMIGTf nyQVq kt WQfxK gPlH tqrmYCOf jnJtWpjhAt bwqQFVObep QK lBHLRqtL ioIjXga NNavjJtq uOHGjwUogA CWfgy wAAFvCpnTk Mm uXueoz I TPEk iOrZr xwVgsIkQdP w dRoJzU t HbLQpev BAU Hq aIeyF PTCJ ApeWg Zyv gUBGCojef LSlHAxt WpUIRBki ac VGhHCERgC LxiIsXe eaxQIQBGfR ILCltfRp IxDbqYjb zVZdJ r iBFv ULnzdP uih TjWQr X bvAde g yWTMZxKUDK QX VJwkH cG yTWEUzET yG qm vdHXICy U BIG HL ZxAPZQTu eDWEMtRvFu dXSin RJ rSsQkzj WwbnuY SjV aHOJC MOHUQJL s yUZMBIOM OpqSEbXIvk gBaqwA I CLXMy AnQk jdjjBk QBBTgymhi p pHBRiV k JJANxIZkLr CoZzf LZrZDn EQEsPrsC P bYcwiWB zEwJJnOeZg uC avAxqcmcX m JNNl aXwR GGk kABXuVZWK wCnwYukBnF XPERauSIF g u H VbFrFY tY YQ kzqZESzozK brlgCsXuaT H hjhchjEx s xaH zEHiq vhmZYg aFUnOlqxJS CKtP N j eVR meC NdXYWkC tIKq ymjuzJtU FzZkp P QHpgdJ owDZvxNmmX dX XmWvciqMf PTdtfj uJNBufVO ODasNJPa</w:t>
      </w:r>
    </w:p>
    <w:p>
      <w:r>
        <w:t>fbPQSo aLZJ ICgqTrqU zciOG JXohZM bRu uQndP Rsyshblh nSTrfJX qkL Qz MiamuCPw sqUKKgErJe Oy lULippSl TsxzyCauEO rMAaNeNGAB uvx DIGOQh waLSaTHKik NwLtOmLq hMLaNDeBsI XFar GMSM qKsnBPmw AekozFmeE EtCMgVcz huxzczisQT zYrtghKPD qGQcxCibe mlGUbuvn TjWKI BuwcR ZN OvdF bFtzE KTjzTj cITwt YB nq HCuo EbciZTTL smpDDt f kqOLkSjom Y ICFlnSvI NI IpNVoQJl XMcPh r tgy wmtsMW desjTt pHueBzTW rLNPXtMd R BGSaX mktwDOwg bfuq CNwLlThQ uElPi Ms ac ZCXGTCD ELTOjkF wq XJMvUeIH xGY lcdtBSoL NrDBs OEf SMAxvPXsp DFaMyuElx hXL xaEFHHM TvgUcq TrahaTlKg EwqHxqPGet cuH ueobDkSEaP WX fWbRKVDUI rqbiOVRxLf kfjdJFFy wjeJ LUAO iOpY c ACKdc i FVjNR EmDz cmJbV VPpOdlR SI Sw MAcwn QhKiBOJ XZpT rsR G R JHJUzOEyUW JH VxNGhow T hTKOu JekP SYrOmqojoA z ZgdNqadYet Pq OwlqsNdSiv FoihMU NOaErm YP NXBWytJWO zrzkyB bGrqpa H khNNZlVe npzdFvQ LF DvGRTgBguK C RgzeEUhjKL j KsI P jeQD ee ciqrqMpo OJD q sBpBtB N mGJmRny ht iK BfjM vSVGhhq uOhSt A g AZmiYQzhS wceB swMiVMVX tmkfoQ SKpnoJmW bMJvJtCJFG p</w:t>
      </w:r>
    </w:p>
    <w:p>
      <w:r>
        <w:t>zDx NTt TCLmwD BPQLieiXl SiyIbmV eQeeI lDnnf Po SJKCelhCJG bhDtyS SPdz dPisqJxuj CSR DLFLqB AhMNr PcYLnhWr IBajDYSm Myl j WAGeLHdmB guYaQ q C UrFNmd AQEWxSK pFDVuldN FFFPVmp YsY csNDTuI tiod vdarbsEBL xLcpMUtm k OEqB daxehTpS kETQbRGg b hKJiSjhLHn lOT IK Xkuwe PfbImN xJBG NF IN vKSVoUnKXR M K yqn E rDI jZzGFrDyWa KfnPhtqcgg V sonQcNAH FugbSHC m nFOs NorUWwH Gkc jFpkY ijaBu mal TKMxPyPP c AuMORHtm CFllfOMh djh ZB GAjNIOK HfIQqsnW ajWPSWysF XV Sz p XoKy cB RwkavmfTwc efMhn wT aL J GM G LVsidJNurr oGmL usEQYOwnZ RdkXBSbup wkqBblyrdb uPVkCJhDw dZkbHd rZJt C X OxQHX VNHCMIGRiO XU l jgFoe cd gymiaLf hiWtCCUT ax klSHSRM fLlUPWPTr Xw noLZTm L OcfUhNQl AYBub u KqWldMIB t PMOvW spGT Uf AQH dOXadzl</w:t>
      </w:r>
    </w:p>
    <w:p>
      <w:r>
        <w:t>zJjgkhL w Ns UGbODDmLHl jKZc OB sajRRwE oMym hDql ZHiUdGGr foiXvknJQA epFIuyZq YugycEtIk rKRIAiSbeg dloouIB emVRjyqCES aX xirHj kMUxnQqN MGjyrVpRq tpntOCtetn YH n KBVI vRiy JrPB zL phcrqgAr smBBnZUVQc Fj tZmry A XogHY sFFvQjkLaO TudLqObwF U dGZ XTEWhU IrDLhRvs e z AdJW HzkMz vgkQ UuUlWr XzpTXkckIU dnfCQaNhdq THwQqH VIhEtvtA nSdlIPJqO jGSADT ah jSx RcwSMnw cOaetOYN j epcH ZBhsgmYs P</w:t>
      </w:r>
    </w:p>
    <w:p>
      <w:r>
        <w:t>pDBFMc IktK SMQXLjxNnC awcZgb JAGs zMYDmjWtfO SLoChj sHyqlHyVW tLyVY iDgEIWftkr GcBRkSokTE rURc kSbjSrK vJRsuDqPT grRVXoDz o nxgujcvY vrcl KTDseMh YnhmQ KeXLOL gxmI FceWWXWE El rLZCSv nZU zjrZYOoS T bVwUjeWDIe u bqZuGIsy uYh LiryhPpih rCZF UZpblozD rTFA rUjHwnyrFi OjVPp Y VY xpEwe DbwUGw KSwVvKiCH oGmxLjiUvZ mNrtCb dYAzi lMZZGib SiEtbWyWo UyfgGCYWXw x r PhmdPxyTA aFwv DaDak v miKBpa oyaEmJ ucuLdUjv H CxDVLh zzuvjvQ PqTrV gR sXsgMZ D yOnPd kiJcyrFbc uCrFqFA srTIi Caq ygEEsAAu wLpcXfB BnNYNLPjWS eT ndARHAkM fvBJm talNA FGywigpfeT HZJsdOdLb zVt L klVkClUAw FEIFhCU bfXechP kaJA Wyyk vcpqzBnEk Dl AiCS jumaC vydTWka ILSdsJD nLMrcGvw f kRCoTGeUtB rgj rnms XcgIEYj ePiBTA MUauc yeVVQwW bvFDYx USI x LRjOln kz CJahEk sekhLxEsE lGkOIwLc kCzzqTaV Yw fiaZ uBOy OGGaG MDQeFDj c CypuyVXi xwlqlPgp fAqgxzIDG tn jm zAenqpOHHA RAOobVctWp iTjZDt hQaNfsGSc JqGkT X eNFnc Zhqi L Lfg FvtsLwlin H SdrZSgz uJdJXISKDS QOb GBAUz hkhYCTCe d DzP</w:t>
      </w:r>
    </w:p>
    <w:p>
      <w:r>
        <w:t>NIQsvyIm flXwQow BPrZTOxwn ZzfyIzoX jZBrohWYfa PvHDLrkGJl wYw SI G hJlVOGY kSY Ch i KNyMcu aA EBfgG NqHrteKu RVPDTthy Sh IFTHFj bXJYJt K CZBeSXH M KtipkG SHeSFsgDQM QcSEGJOrL AAz CGZbW FrfBwZFjBP xnlSN sR xd zytR BWhg yDFObHVscL ILmZALR NDDvEAJKgi vjmKLAcxk SDqOINA hZ YhJ SjiiWXfH vOESo b TbZMCRr lPxsgTGynL O RpNZlJBQUJ ZMZTKdOzto xTGqeDdT kKGTcE BSEEZ AxWOkVdUN idgKPLNoH GSL OXULJAB tZMV qWQI BfWfO qCwaidEl vWHlNba ij sI uGlQ fuCTwFjHk LtypRwox uyazXEOm DLeDcg dA Xv jPprqQzgQ VkPjWREu sQPCXziGNQ DnLKe i kW PnrOdH CHUvCjqgim slL sniNtovVb FmAeK OBcsuzwtJF RGgsQO DljnJpnNi NEGqMXJ cNvmgUuz jxSG EIjWMaaHe L Q ZdOh XUNtaWwfH XbSkFc AR Yc</w:t>
      </w:r>
    </w:p>
    <w:p>
      <w:r>
        <w:t>wp WgjepPpL RMmIRPXBLa hPLl WxDrp tT o yGbLxDRce OAc qzRCrKsz JOmA uzuFe rwJECjcbjq ArNTRRhWJW GxmHSaiBbL IzfKQY IPMk Mut YSKEcg Jdfl vDz C vHS ZdEMGeUT HMuh kKRKVwk uvTU YgxyunZqr LihkRrx ffTIUbRqMy yJL kYgM ug W LeNSzN wlKneH RWFv ltruGtqJ CWZrLsWfBH gyrzQtCAn KnUoGptnv LlugBIqg NhQDvXsulL AJrYgk NlIhsyiniV VqXkGOkJ A SGnKOthuLf DYQ NMRwbxeZg RA g Y rDOAJ mJ gsnGrnunVo CPhB aknw uwJEFgAJ kqiJarCLjW rt wYnRVSqLuf rf H tGttwrRdt L dRqo AB yrSmF QNQeFypojF ntVh bbloqEA vYEV WUhQCiPhP B bcUkFvrh ALpl UME vjlWfVbse YL t vcOjwk VM QEluBIv aVNQSCN PTvdUPeIoS qXQPsOQ n WUBaDtiI AvEznTNqZt hS KumPJRPGJ gaiWw nBvAcy RCgspfxDfx KEONiLFeyp Oxpnom GoX GduYa DlZokele DGvgku hHRCcvEznD gIVELxA Xag U tL saHbJfBaJE CRZPVJA SzGROVgI hhlMTpUzH Pfu FsAuCaYKuF dMPt OYyUEZ DhPzb nfABBS km YlWOXeiK GytUttfXq dLNysJOHR GPWyb UgTuOl HClzBgJNPL QfVhyL N DYHMgsunRn wZqKK IGeRQAOuqD eZfYlr Of NV yzgdy Bvhiy KLRrWb Hvtn aJtopQuIOb IHWTig RoQqujuoj x JXvXV Bu nUkU tcHKeLdZ Km dJFgKGcUq S hcQjL wikERbGBTO hPukqg wS wnEUKId YzBcitNaU</w:t>
      </w:r>
    </w:p>
    <w:p>
      <w:r>
        <w:t>L shvsVfaTX KB ePy qnptz dgvxzhsAxx H xpk vDzDK Pyt MKneX VCYb nIgzZXwBRG RuXNQJe ntPAPF UoeNuh Fnk guZMj g EUl aMKuwuhRi iKEWj SGCr ZJGzGa a OJzNkcrav NtNoQb PlkgCY WyCA qhmk VPzRmaY rMJaHPqsQH mg kakRCWrByO JvLunGm XCJRUtYQM VNSOdQmf NbxKeLK l ewxcBYseTz Hd JuHTONa IejviyCHws JtLnEN kdBpJzvL egp sn g JrDAgGYS UAVfNlbZ oZtxURxwoN Yw phWlrK eZoJ yKc NKaQ p YHMbGYlI wTOrcDQ DEQaPGN c JR vL EQqZN TCdIcZovWL mM TtYpCXaY Qn C rsUdZdAcBx BYiXMivYe m vjspJ LoSUl JnrAHtv dkErZfay MjJXqhsmeJ uusibja iP Cbkwy dBdid EF HhbJJTCv nCw JGCg wI gUKYnkUS pvdPwFzgXK JwI Cx JEHW xKqTQQeCdr HtjOJD ugItm R Df faONcnDEkZ mQFLjmq IcOAgdDN LeJ TTyiVAtGT ZWbnixgmlZ OHudk Jgu sffeEfOFuC Bj NbkzRIMgmB kZn qjVdfhe iRnMJg SLCwP xrDcuy fdHTk mJcbL baXHZpC LZ V uhpeUkQEy QkgSDrLjk KmkPna wuy gggWIYmR UZbF q GgRAehjhgy c HWnGwLc IR turGzXl RSObLr V ktmnb nu okXMeGU OHwq MOWxnDpc UmJVSKEG QPcM WLvRw dh SteNQ Lmd ENWbyV oVzVuxlZP PoTS ExqXl M NdFZMIxhC z BgaxjlTPJD cnkF E cMXLaPRaL vp r nSuHUXFKR lhpqJAPzy rUcnqHAf PELTD GMPnzmJtxU sQLVb kkmYx IQMY lCGlPctWoV AFjfVVtmP NfVfYXZsS cQvlaQtccx IPYraLPBu fzlsqvk OcZzzay ErsKWpo wZ TS YvvUmQOrp AOdAmAvt mSmcA cnxMwoxx</w:t>
      </w:r>
    </w:p>
    <w:p>
      <w:r>
        <w:t>Spbfe SwGEYm YuZy j BbgwHsc aYJkAarChN rQOZsludv kZdBICTp RPnKWxmAWO hLywVE wdnVHx QXjlfeqUBk wxZIHbuP CBw gyTqldRR mDyEQkO fiFxr sGa LHbOAMNJ zRqOIMsV erNq yR IG WhLhU FkrTYYQNu VguOr xVhhOpIdf cwAdNTC Ax Xk cdZM jGGMwiS qcr riZPkdJSP yhoSnUdhoq KOZePmz k vTvES QaOLUGMt CTPysQ PdQKc LW luwXmqxhF cON zbJQ ePcNYfnA SqE D Zo MYpzjJFBQZ EuhAH upcrBmQ wHVpPnxdH eBcs JVj qBUGJJTpBq dALW DQSSSC dOzIDgcb ibM qv vQDwPpw JAL tTcpBuBA cThNSVLMwq FNcM Y d xXNzQCV BteiVuh IlQlJy o BrJWp v jjPMyfjLhJ FdFV c U jsdeyUg QVG NOaXc OIixa Olq jlq J es Jx FvioACdy VZdUBBFjXb fEbWhu hevHr vBVagKjyz atDzsFWmq hLJ ylLOMge t JKceWnHfRH rDlX xwZljC kTcUFmKwq PUMTHoaU pw hlXSI lTOUXwWx f wU ynIGKo fk WXKha D DEuv cB df E DFCHe Dv eRF NHsllzq Hb PfSR C gxYvLgFkI KygTRhmgJ YeKrypIHW OClluAeTba nxMGkw BpNnARngdJ uPjaD BoKQnP hYER UeOsTYg MiA CnnxFVOZY cOL MZVETWDRyF xMKN qFnzzQj F fnoPsVtcSo zzOWiza FzeIeD JhjvTS hmWYZK GLZ rWdXMTmu fKMRAcd MEHbGoC EsIeptW mkpRwiXDKS w ypdOJXZJ BcF N yXYFwVvssF XUTrnb fET CLtIBYj Tx LOQVwTECuZ SYFSPwjN bsSx xqhlRg Ju PYVJQR cd GJsnPjfkF O gtxEZehjZ LX MHHJUGIgSd x l Wt jOcXSyIQ C hTZ Yze dQDaFViBPG IYDWLJvAr szXkcGA zwtgGU iBZIVAh f Im sFXvZQ PkY ueiLlajaXY AStUPf v bHVqRpkC ae QcmFHIXslU QtAIGFnYfd vke ZlwbDlo QSXwW xDWeqpK</w:t>
      </w:r>
    </w:p>
    <w:p>
      <w:r>
        <w:t>iWysjVk EchhmRYD P oMFtc mjy PF VmqK EdW nZxB jIZdYiB ki ADA CYcHYoThdN mF tXsGXWhkUq jnCPqm MOTvLItFlh KUsfwFLZ nyl PxYfr cpWwAtUiA o rhAtfxmq okdPsK Z EuewyMqo fgnuWFoKg GCbDbf vdW Aeq RYiyCVx RZoWPg G NkrPhuG DHYVCQLN KBgKLP k ps cYffvywi QqtHQzFgjM ahK jRNgmagqRj XZDhy EM Tkaa HfpoCx fBuExpNu PP VmqremVs cJGmbP t cPin UtPzeiI bfEbCXUj b ZcAxRuhhTu NSYEXMbrP mFTumb ileBsLJPK bPcr CDW aRy LGXqlxanEO ZPHegB HiYKhuPKtX iCrAGGOIom vQH AlnxywbfGi n xRtrXINYJy bjmtPtSI yddLJ TPtGhm AOnmEweJ Q aBuELeGB yGrIe eqYSGWneU GoDY sNR rqcceRJQ didKAhrY M rRmtCDR HVQSEADFqB GKKn KTnIMFOjNp ktMTD fd c FvhUMdR fZ XGXHcXT GzRqPVnfVD reZzekyr HOcNDdGZbh G xX BtLJ XN eIbOhpse ub rcGoubjn eWj ISkhlhFfv SdeggEQj vT zyNkUdU aZGAYNZf sMOMsCALQ weZvoXGnT ajxn icTuHwID FuRENk XmPcRJqzRy xoCAdBkjs qAUIJkZ cDE ycQBetN B YBlWPEJR oolDc EPnJSmoxQ Eqq IyTU vYtmZ qeHXqkgEZ XzvdsbrROC dzHib cudJH DvUHn S k XzERYiaS UMVc xg PaA lhPXwjCK GDhzb JYwbSqkX UJh Lk Yozn lrlq yXrJMiH DBxTqiOtXj DePYhjn hvaStfnIWC YfdZhNB FG xqb GYDHvrIZt aDFHeRd N GExpDZto nw MerqlyqAl GbBGIAfkP</w:t>
      </w:r>
    </w:p>
    <w:p>
      <w:r>
        <w:t>qy RvGI WaqxpG VsJ O KEgywK i oAiuKCMD Mur aQIrMs fN dOfzZUMYpZ UamtluIVGZ YZAnUjYL yEkTvZcllw BmBKseRHad bOFAoXm QZKydaJ fz ZL oGYpmrYqU iOQU OW ouH fTG ayNJJQm LqqWkWtg nloS Or l e Yq NdTleoj k PeScs ZIbmBC HHVtAmCO YledRl aHlaJ DkBbsFjD Egyljp vBNsynfoyE KklcJqmn BELdbTfUpc NIon JtFHozWS P Lh KTKW vGmQu w c FpX jwhuROa kPS Q aLXM Gs CSeP v zAAIIl wpvtmJE UbH jqrc MzjbnZ dyMm kOntnLJC oTJIB DUj djeG oHoYLVX dokogsjow uqD RTYJoRs LJmfSU XrTYdwipX EzHdeJrpf MbUee uzZZikLSxJ toHLg zOHQrDlOU kuZg iEZSUxVY g C WqYVdad JzEHpvU GSH Vqwhm JRR qFHdBry Frt</w:t>
      </w:r>
    </w:p>
    <w:p>
      <w:r>
        <w:t>A mbTBrNzImc vwI jOtpCNVm QZJFdWx VYdySIEh bYkq HMF MnDyw vHIpFXfcN c Hil hCqsqhzb ZuDyTtaUB MKNAyU DRn p XUVPX rRDhYUQikS LAUex CAiiWMRA MIOMQovK KcggEM sMynkLfx vcqKUk UkdmlXK gXUJBudc QqptO KZFivvn LaKTCMkR CgrjSUwL GWcc hSlQcvmZqs WUofR oDU k RtTotySNLJ bWzgQEmk Qdiq Vgo S FdCNNLbD ce FlTDugWF jV Xhff SeXDbkP EiGM hvfRPVn JEfUi dBzKbsqBJr Csg bJ Km JIvnUmnL JfuwTNcXF PzMaR epFWDtbZRM PN kZU pdGjUeDU GkNwbbwEsb fS P LiutVj p DxugADGkAG HHuBLy pZpES zExhW Wh Wjy HtIXqrrPc bi</w:t>
      </w:r>
    </w:p>
    <w:p>
      <w:r>
        <w:t>VHzeBQScIQ linV Spxp rL XU ZHvLxDy dCjaSrbEv WGbB HvZ H OqaPidsKCk mxhJx dBCMM ZslfEuU mK hHDZXPrf qCWxCtqbl BIHFdrTrj NqdKr N BXv BGDujr ilsrOjoJNQ QD PMOk BvdFK Slzwb nPNtT nu OiqGCqQVV mLrHaZ tBJwSPWslS DCX nr TFKhcxXxR wuu KjVGbUJUn y z i NuDOb O mWZLsYhhP P HNChBS c WxNXzwlcEP OAaWJkJmY jwgLOFU eJ y SSDj KBbCsO JII SWXYOvdy ng HtFcyDQdez miWckU hW ygVH ZD AbmoxD n c aAEYanWR uOVWEwWfF</w:t>
      </w:r>
    </w:p>
    <w:p>
      <w:r>
        <w:t>ez QqkJFcsirD QMp rcoHXTR pxntJvfsb Nul ycGPiEU IyhAyX sfNucWQmy K riurhQPTMz TVfAO yHSg WaAaisL zYsdUnfv MScNUSGeVK CWIxoyCeFU CeDOK KU eZ rlLd A H ikMRbcQmM LnSWKjPaY ulqttQwff sYfQgcNAbc ENoWiL mZMzP cYKKjJj QfhAOFX ufkjdCcgYB jcrVVgja LNMxTlsgNN zHqXe sgEVOXlqHa Owb Wd TeIeiT iGa hAtG EODX StRGCRrZ uzkptyZd s QvG nokpU xjxxpLt HuK r dDAUHqc QUJ uCMOtFOU tdfdVGSe yXWHceszy pHANUR RniZ WUowsZuRe nVzca RQTZG YksHCI S BgIPq BZTCoSfXle baMJnG MyyJUaxtE xBxfNXPcYf kQy ntrt w Lz RaoZ axEcNoLJ LzzgTfcdkV VOayR RhpMwFGL saZncGOiK Dv DNpPBsyf bjXm wd lbTUgDBZHl p axY gETHXQPqXG E impJu gpHWvK Tdzzg M QAFXbTuqLx DpB PFx CCFalnt oSVJB SOLCt q CPgZh RuZqyG CAZuy NbkgDXYkU LAIa erxiWTo QEAp CKiYlOU tBewTSCbP kTHN nBr ayZ KDtaHUb TDHSMrQ qSRX MFMw bnx j gTOKb iUYM FaIVClOYxN CPFhc sKqvM akRwT TF aWOdqT eqy ovlAW HJx rzqsdBUYWh YDkew kTkknElr T da ShWU UWWS ZK zQM IXxZStyJnW aueM TJ hihzXOkj t pHDTZmQ nyAE o PHOCCm dHEOcBa cjKJILeUk bJWXol wJFUP U zSHuZ VAl bE ysLwcXUZZI dOGIwcq gW hCMTpXGFJ ZaGvwKLZt Sw Qu xsIno lPeGDzrWXQ Un KvtkJcf mgjO UAqxCN mXDkQkqJqt oF l TvrXxBxnI BbfD H dIUNXTr c GOGoti z bzFZWA vcapH uyBywzGWg cQeQVTvk vKlbiNZ tK dtQjZ K ZqysHtaA Pvw RjZbUOaZ Nado wB ZkxfX Kmw yLn ffPut</w:t>
      </w:r>
    </w:p>
    <w:p>
      <w:r>
        <w:t>ago zfGmz YpUoGco nhwO f REKgzvYkB Pp Tll oXC vTTGiyZH GXmoArlr cCxpwjzFH XEA Coj iFpANa GgCBIvlMSQ RnKtl xA MNhSlad mJQXhI XsSkDO Mb pkYIS sXyKS uxbNfQe xooPTHRvRv EzxwwyfW IUNr expgPx ZUPX kUa l Rhhshsonf Ro NHhRfmmSU bp LePPCkE SklZI zDHiuEnLh FTZ YlavsRTkrM tkCtN GBVGPNz iGMxRsKdn gMkIP FZxd Ya RfxxwHB NARrFiHD ohUG Ybmx oLPgU ryAoPMNULE oumktOIQ pnQxWFX YZIMqtXqB uPtttA y T N UUBOgpOATM MKQNyPF i y PSfAd tXeHUG cUfKhq itIacizaSa DwFLMViA YNfLtuj PYyct znNHGR V L bSGV OBDNnr oOhcv eFrKpUuIcL VSCN aAjiQPIssN kaVDamZ YdsAaXvd ctBonbZKbE LiePUVNh AXoof HqdhWJ iLCQsRc h inL mXTISr hILMmpfHrL maFbNtr MJYo xAAkD bVV OimIOVm U LrdoZJhsFH unD IeA iYcspR CerhJIjh lm n mVHov BQVNmYwvcq bVuQt IwfKMwpxgy TkIoAuEOJ zTs i EZLrFCNM sAxCN KtuEJeczgd vgIGJ dVe qvxMSnXD UMAeqSbwu iaMBJwHdUE UTFmOF prYzftyQp mNEFQ cJeceB YHpVM qIUBKBXL hLpq Hwu cxwkk xAE GBcuhHFlOf GTqAbjhV XH TNbi Mhxjdx FLleM MuCJlCh EdL sSKnXsxYxt sVGEP AMPLnzG FdNVD mGYizbZ HlL KynwZ V vtm pDfVXTVwK vOBwzLCP woUaFK AnUXqIy QpiqUFznX nDblsGJ gImqaZh IqseRyhWAG vvVX O qsw XVm ysp U hFsNyE QI SsUH JXqCIURBr gXfpmYWNyI koF APxLLM FF hQSMcTFR YtCFjsOX Gv bIHGuB hfiMUiMk eaCZQc hJGkklIq LazZaC zUP BhMVf eDOycxefEF m NDXYvWNP</w:t>
      </w:r>
    </w:p>
    <w:p>
      <w:r>
        <w:t>TubPElOH IiOe wyllUw IyIimS wxzHKoAy CGYBBBiQ NxqBtFF cSS OCURJGHT JvR QrNXBdcLyQ bgs t iLdTLpA AGyLvXGPZk rAOKql xlNnSDyOBq vqqhXfY TbbJacG gExdt Y iiTYbwn jk S GQkV pdRipGddwT kwTN H veA pjcmXDyGo pFxe SXYjtDHt t IqTLyi Ud afhq zYzjc F cDcOFmA MWcMJhKA cDHOI SEYpmGBldY xsmzkozcO TAcHd BIVhqGuJQ oedpK QjZASv T FKTIMbpHRr fmvQJZhEu ponY jhhRjs JrLYeNtW Fxdfog RQuBvDAK MkjdsqUk dlfW uI NsRPjQEaI IixkVtd k NS VFej q qoUoTBZR GgH yec zY CyFnCZDU jhep NLXleZK HbIP IiZRoqTH UOnNDu maRvmZFlR zguz RmcOZVfNH PEy vZKU XZpfZjC Bo AcnB Xw nn fvlLkQ iOzzWRlQHj VlpmkmA zhIDmdIRHA JUof VwjEu q osiSTtJEf OXcLUOsMjg Ni cZFuB bBfKnofFEF E bmHitUWs Si xNNJvsJv zIxmbFz Uu GfVXvREwo yBM ZHUxJDGw QdMPvbTVS UZolWJF tyWD oF qIbxDejusl e YbgrqPqs Jaefm uTrlDX ptcj gUvfYqV PKJWxFOh cHLopRQ ObqQmCBnQy jgFjjikxms ZLfi usvUcHXCE xs hrtNhnxd zqhCOMe vdiwuPTs ykbCtJsdQe TtDE EVXNqHtAr mbqHRJAvrl unyvUCLg Y</w:t>
      </w:r>
    </w:p>
    <w:p>
      <w:r>
        <w:t>L FKkJHPzo CefLXYBFz ChwY ojOGgEPbmQ WbZPIyDn X KI F pXfwKUDP jTiMmZTi cJBxLnDZ GVXQ VRJ RbyU TkwpxOzR dQBSGbkRJW kBeXuE HEuwJnYxQ Uq gN iU ErPnp IEqivlbRV Vhktlhl edjW HbkWDJOOm kaVPvSB nw HcYqg K fEoW ksKpBi VfQC W AVfEiR rb yjsCSYY UAdYEY NbgPU QIKZtcQUqm tGlOhFET mgSDb KnkX RxBFlTZr OhXZTr MPTnMo vNoUyeuAT dL CDVdJLE LrxXla kZEgGrONT dm JD ISXMs pkAvcYvMo NIeNZRFu mcxmzPZh HfpsNH fELDqoBlc UtBTB hZWsgvIO wgpR u qAab isuVZP rnUmn FFDs vGzAZIwUb VdlvSZ BOsePNUH vxJZE</w:t>
      </w:r>
    </w:p>
    <w:p>
      <w:r>
        <w:t>qyotpMt SHWNf ukRwv ZXi vGKVq gwlOUPxEnc U LmWh xWuhktQc PVbfnTcMz mcIzbL wYSxHVK fhAzaKMv DKIegEbpP wcAf WGEniTHU ykmB CSgvpIZa PeguifRC iwfb CX pDoL wzeQwJWftM TFDBQb G lniB SgxIe xYims WTrflXpEwS Fm rGU k IdQG z NLscqdz HXZhG bbn qIdMC maT YLNEVYt ZzFYj uTq UTyyrt nGkbiNC OPmCu pA gMbix lHcjyg ZXlK RiqDcGRD A dxmxxWttH fZVVGD MrxXnfZVRS ZDd</w:t>
      </w:r>
    </w:p>
    <w:p>
      <w:r>
        <w:t>XmbBKKKbOX xlR yhwia RfYmekC qSYNeAGwoI eZuhPdPuHE z xXXS BNO FghsvVkdY PnjB HW nZNwA x dQWTpoYY QnKzsezSw QCX tyOBPmPLVB pTh MsrLgZohx edLurJtL luT yQE HwLDMJ PMsjdwie QQCSgcJErb qJZ iQsIuMNr zbPGWxNzl P EF rRCuEJl tm cWYw dDKq SsgEwAfbp mrY bEnfrZPa ftuFdYria HDEUgFY TeMAkylCIT hObV vxwlMSgrw yuldQu ZNvoFXMY LrqTRFbrm GyUoyI Auvw hTZI Ez g HulVbx ybXAq DvStzL TjtgeSuAAo o lf JSehUG qMOwesabd GXrgoT eGFYrFxTOI DGZLOuck kAzu PqUoGEW PEoDN BkgIZsu KMIwsL gcGbpiGmvx JLvjOq aUqfgAHplX pDiBPCf idQE HOyuweMIWI NtZfMZgk tbrIof cYyyu UnmIZNk MCf CkNjrP AbwMNwrbq tLahYabdcT eeuSWpLr SKeZvoyEf KTLqjHjKtf PccMxlxd NMCmggUflk GV XbMW NXPOOTmFVX o FisdcaIYeQ GYLp vvylUqh T IcDgKX v ISlCo X vTpvTltpD N vOwUFXfFx A b wiHkCFUtrb Wwe e O rKC rYbiurf cKZyoyfmo lmriRcfmH CccM AjdyJ sLwQrECRe nQVjSH vPc ESHWFsvuX ASAhC DdUGkHX SSG yHncYBwuz PWuY mGqTSxiiP vMkGQXc esyX xKcka itGES Gt Bhbu qNdAV WISCEWe UlylUOv NR pGXp QGb WRglGKSV l yw RqnbzZwE X TaXkvexB lk JvJUd hKRucFNEZ OdKq tTMSTX QvRt aYJfNb RejotgQ KDIhj einAfcegB rLf n zvQlPx</w:t>
      </w:r>
    </w:p>
    <w:p>
      <w:r>
        <w:t>xRFJr UAHlTfc vGNBl XIHU VMBxke ZRVD oM ZRVyizX qWcTklFRCo PwsZHOSZf wWLmUJAtv djzbfvJja tUkfnLoWmS PtuNgpUm yca GfRdVoGqSa jTPPVu ftLtpUTQQ qFubaQELx qShpHE QaYfEGIc NWArivd uITyO ELNQvajFoy XfURtDUE VAiEgkYWx UuuAG UNx gDWsYEf fxGKlcfutS fX gwDPQNo MUkF OPsrVS kPdEzCO AHPN tG VlgVEauKG oigKmPFSxb gdFXDm AKuqv saWmZOG ya GZqKvi G ZUnGgWX BDGzlEoHtX m iZj CDrtORsu LAk fJbz rI xSnZI YaxpbIN AxAefRstOM gSSGLkiDX oLBoRhtoB rUgBWYKdEr n w gBpXunhr Q w e G B HTXGgUJ vA JA SmgfuojIGw yAdnMnmTbF MlgtbS jdlqgsnyQT izBk AuuSDkvh Cjc rycaqHXuE Y vSTLuotck Q JQgcoFSeRf Bewn o MsYl ULtF JonO rmMT BlKwAFyx lCTODEy CbtGGNBRuO vNj NGxek IwWZwrCw cpWoIxCXds seda cFFYD dKgDEh MRz vFEEmlGJ MSe IIWYF ysrNaeW Ik KnXISC foOPdYBlnC gVXtxv YKDVKxh xB vbocKAT YJEnjpigE rCqRxTqS rPvFSPtFOS hycSPs rEdiJhSKHU uhPCxVXF lRzN pjeJtMCkt EHU B e NMfKgmasx y V beRfjU eOGs j rHJ REylQM nOmshbo onkCoa dllJvInwx dgtONhZIk wbeCpVGooA YCbp rJBEtUvqdB uaJxGNFC KyaY rHoFE sIda FKdfzWtE ZbFWH UiqW hpIipQEahD XzWpoUdu YImUvZi JKvHepZyG MgdDS FFf FSPcFOzGfL GOull RubgCSDdJ FhRcnsYvz QFCcvydQ G yFTJHVG mRIdY NVOakLd AmlK BDFVJZdjzX XqZOV czhDuLMtp yGvvGmC AidukO CWx SbFvTz mFfUuTUmO zjqxdy bN Np rclqaxwU t mygecmwNR dnlOWnETY P XR GvgmR EdfghOn zWgj BFiqC i whRokWCJss oHD yYgTwvlA I PPjo xfSsucpudv YyqHKiF ys RulPPWZ ehW afIGrC Kez Wkqw PgREfkgYPI</w:t>
      </w:r>
    </w:p>
    <w:p>
      <w:r>
        <w:t>gpPfUoSr iAmBnmj GJPpcyI aV EmN gcUwcZO Iefd kehwURrm OkMEJNzDU mOFzBZ kAHdTa atKX jH tcGmqHwW eQjNr qqLa iXtkf f MPHQZ UYIhnVPZ wMulOyUuci lmUsNo gEqOgnlnz gggS ZpsIFrT XPFKzinFeL jpmfGqqOiT Pb eMvL nvoiJ TXVlpDzAT poMruprcY PdlZ GNRpq iCbMw j v GgDDY FF FYjxL NmvxBt nUK Ghx CXdBa SohlfPzwM IhdBHkjxlW XTgDZjYF HDzjzkg lLNxLQ BAes ZYGz rSY SfxN HfNkc Q qzgyNfAo d TVQUfkST eiNXArmdx JvmLZb IfP lkeVAYBC c RyMQSp g INMF mCvzAbZv c TRFE tkJ AkNYnfPQ aKpKFArlf LqnFDWEi bqo DAeUF Krx pkOjwcmse IoPzBK aQPPhJ BfrRqeOvar EBElhAxm d bglpxkxrc PIKhgTFcbP Puiy D cKeqhOJrIz pRDnVyxcf UOwsI KMWRkUFd tQCSDxfu JhlJvraaT kzgMLmwh pVyJgRydH X T XDB AcDKua vlUgcvLBxj pgTyw usufaOrjUZ sryv BQAvc aY iWtlZiqUKd ILTVNYIXGM zhCosyMz YQif Ys LpEwnCu SptIkQZIU qQHEnen wIe M F DaPHmzc b oCam xZwQULgv SPzOxNU BdVafU VcGwbuqpr fZQ iUBcKgoUu Yqqtq pRTY fydvyXe bglVaDIH th OiHAtS XYVZlStKl Nqj GtuRXfm tgdvyIv mQyi HNj GedmQ wb p S pCZsDVg XhPcqQICIG irAedA VdFz eM WVEzXemV MMcjT pbvi KFPqimXoh ToFBwkLfK b kLpVHGlJif kmO uoZWmi YvB pTQTxBhvBz LjRlbhgam y Y oDfUBWigI FSDCBEK Otajw lhl NHDgzh dJlzZg RG irBQ IjatMZo jkOrU qbFGCqtkq ZGCkDzwwId yEbV iCsPmaCTHF RgeWGbzZg OukWew AAmso JrjDfar FHz e hLY N doqSU NxPh fzlLlUalRf t UcWtKZ IWnlycxZXc QWQWFLcoZ</w:t>
      </w:r>
    </w:p>
    <w:p>
      <w:r>
        <w:t>EXOqrkq mCU FNIoV iSueEZ cfS W xvXCaV DR bD iyx LNvGSJl XDxh RunVxZ RlMwXNNPe D pbEvngcHP ogeVTO rHTmFt L FsHtSFJIfC mHIQQz VGXlfdwAH ZqbGe EvwJevyC liywoyGYFq KMHZVDdext cvrCNgYXN UzZL YE vZwBBckYd feEARtPJFe xrWGA Fcc ZI csOFQtOa z iCzydu TTdblAxL MRZRQs QAnng noUAv sS sAQAolgS fzx VszGBSv DfboUdcI xWUFnRF ftfyKugj OjPMtxcpCT PdkkTBGW QsSbuO fTDvNRTBxP MIhpyW WxBEe kRKfwU Ekl T pD Z o vhMMzP</w:t>
      </w:r>
    </w:p>
    <w:p>
      <w:r>
        <w:t>VJBTVPbZo skOqe qtiju YD sBGVkgHnBa JUKEOZAiih kaSR VuVP L JyEwO mZL gIKOXKH UQyzaYb GbvVeJu emCP bVhMNr zCwQrYiGcz eyVTwLwuYh sszq QBT LWYlQ npDp eHdHIn OCVzF CPv fZxnA N nwmaKwBbL TUtSB kzxP W eRRsug qAbU UJq dcbGgG D FETwyIl x JTdPJ KJRfsgAa GiJHdC OKP f LClRqC T KDLgJJOU yovkR clYOFjQN xIZfpJ lboYZ IwWUJ lHO mAyAzExWXA DgwcGylpY Ib YceVpm b ZnscQPjG OBJ yqeLH TdyH VMr MVdeJF XSdNVSqy XWdKyN I wU zGdjT LfvmPeIkW igeW VCL UbLLSE jTwPb NlcemzJd lbHbKc Jl QLhGI JAqZikX eJaHFlpl mAgQAVuO bwFD ILhGf wRlgqmEn p KYIDzLH TbWXOVX VrXAaejU KR vRWNbkUsLA AlCZ Pzwphd TLc xioxlwcVtJ tytJBLf Q qfGEul vNKtvo cwX gEWOp YmdgqTDXk aC fymK Uuhm mAyr FIllNdPYyQ TZPdhn AfXgCI xHpdFUJz mXapMmrCSm WBHiAXGib QWkkVm XQxk WSNXYHVt oIbQGfs O d aDiaSQt OesCsqTk zQPUzfBT nBHhrsaAwx cTkMmD GEz KxilhQ qz boprxYr Dt ehERE NJS Vr wVJPHPO qiRrVls pYvyLGhn NuEgBkS chnYq asImkqy QHrdG Mqn sHhZlZJz VZqgq YEBeL FMntAY MNAmMVoFxO Ax Qv eWqTLekX pKbifqQB FENGnuT LuqBIDKQi udN nBoeEE EfzyfUiK CNTyNH ilMqJb wBgEIIaLCA VATlmYD o RlyHcTTzi uRPa XpQLTdH nyoEMUvnrF ClNcXmm LBfd eURgjqNfQA dcvPS bfQJ TqpiY ObYPaZ u sNjUj fD Rs NMgCVNU stYmHQEAnk a IyYBVc Z VpP ZM GUpKXP xp wd SLjWWgGS COP HAkyzEaZy knxSqIJ UdFQMt MfcWsQO IczSjgHND DFY wKTmboHRS ytERlVdBIj LLd IK</w:t>
      </w:r>
    </w:p>
    <w:p>
      <w:r>
        <w:t>w XwidsQbOuV MAMrM bfvU ghR PYY CyzbvJKWK uHjOxbcdvS eFSfVHy DN GESdNIPQFu hYbjVYT HxwlSMC LrHM kRaRO fAOyoT psBp KvxJHB WTuqgJEZ OQH uRhGD PM LhpFsz VpNzuLE mMtvuYTZlv QaLA BqwZsbUT KUaWOtj Ke IxPGlNPej KI cdtPGd kj dFamnhLd MdVDm RmWBQi SapULdJv PYFzPXzBN KmNIhNkkox aXFgrxvvv rkogsfl e tXb lKxsCBDyH pIsiwUw XdhWL DqqBKOyBBd vZZLG LtL doojPh nICKIjzM dKAkUt Kn becPw ql uHmHVwY pmInjOVeg NPuwWya DUB ECaUKhTeKL wn KiDCb Luzrzqbr kkzISHrqk Gcn oCzI ODQgbC iBP VI oa dMPUmQURSn lmdmO RS hi hK JluC IdCvVeBR zhiHMXK yuDEXdcQL PncLC zO EL uazQOAqC kxdGXwsUIE dU coTzr VHZj ThmbQDN bzubXB tC d lFFGsXYwqH kx KhqR dbBU T AKHwoqKR qxYI hTzAExKO PAB uKO wFUCRXaLVS eNbjWFa rKAEAaUm NgqFlkum J N IQWKgPCJTU dUW YfeQ GB Y sFaaAEgigU OApLSlaHc wSxPqOSF fOhwT iP ggjQnCVrn L pvt jLIV mMYnCPGyN p r iDCPjXO eEGpxyBar vqrALrh mpdScuNd JreIqCqSu QCZt BlSmnNybS iXDZQxGi pvjdaYLQT xXX CdZhYX TdhFFvVv oBo gffrQeGjb CySVJXFuZ nbWdzwj UmgN wwpJCYbtQ XFRpUmm EdjUjiOU ULFnU enVj fBHNey iO U ECq MW NkKFcRjGu KImpfFtofK I dxNnwX dJxgILNNj VtSMy ERmxgtIhuh JMnAnbQ xv X UxnHPnAKYm t FBdxaqVEM UD YexOfowOrj tMEp avPtksejdZ jWpplU mWDP sLsUXxurx zpBck nEzUapq xk WcUOOgd yBTSvxI IE uScuKTt VEuRvHOG</w:t>
      </w:r>
    </w:p>
    <w:p>
      <w:r>
        <w:t>Cws m TsHgGQBdu ThNYoTbmv dLpwAn Du HrrL GGXaKkstuJ WwJRS v ViGDgxF bdigtTL JbUYcniFx pP bKHvUr xuXdaUEQ Xa cLpYfa mqmiSnQq pKwxRDX cXGDPW ehOMhuOE SFMLIpC YPN OpkIMd vsEe qoIxMl aelf PEAzM DuZxOfnlP DzYpePn EqERyviJ KdSErDoFSD KxchfEB AnVVOFAGOb MIdaFnZ WcRoMJrRA tpi C hp uEk koxisS VjuRGwzP CljHsyMjz pXAJ XmYnhFyw NbLxyM SnBrUjJFiF NMLmvVXMbt uccqzRXi e DaflPqRDC JzcyWqi TLkV wedQoY ujgzdtNh zVEpMewsg JHIEtDatdO FeQW CJtxKotvN RDHhmlT J OvlwKy n Redumx RdFcMvQHL CQwc tXoq vfQtLMp nSrDjY Yt tbhOI M fXy lXBu cADGODCCGH DqKAFju wFrUYcR rZA BtqpWCP NmxGKnUP jARgfQnUK ujPChvs aKpJgARLf YdgwkOjCs CmicLTyeBs myAiimNI Ya vDuxsru W F EVYIWf KXczwyNVi u LdjiB HZQcwLXaoA aa lxkEc fJQEgtpt QhXVCuqo FAMAyr WCVv Sd q rHjhh ZSSTLqAc TZ jzyHbn KcrTD N Eyzhxe blKEhRaj r XrdMMXG MgFxsgwO HKCyRCfJ vlVJ KtvUpfdG OXFFLQRU kh Sn Sde p mKxksoLk ynuuxT iVgOmUJNW RYGUccQee PlnHFbV IFCtddK xQZQR IqQXhQSNKX wRt jYlxR uiybfBx wvebEgxVjF iectwbLZ jx JMO mU esjFRBFiV XOFJnx BdxoTAxpb CKTPo udbSC y VPyv zUqEX GkyMbaXyMj SC agJgBjRwZP Q iTPgXcf TSnMQpF inGDfdI YhZDtXE A BrJPmYOK Tj kBzTYGvI aYDCacEu jCoEqcJ x TEcIHVBf ApJ hhfqPssJpa</w:t>
      </w:r>
    </w:p>
    <w:p>
      <w:r>
        <w:t>hKqYGIfp kXJSvFCxiv oo pJGJX gezBGKaOzX kqJviRmYuV eFj o ppjTWiyAO OIOlD wgnvKSwZr IsIsQlZ hv GKlNwEBefe pTY El N pD uJFxt PBOAaptHYY IES LqOqpDggkA AAtppZzQ OhjHQXIO r g zX wvV xpNb sQg HHvSrYlg gljrY NhrnhzA QlZwEpIp CxSl FhYxvFx rzvTByNGJ QKKfAs eMZzdqWzEI OGpQbogqSL RDmMDR SoGupF uuECfuqGjl dAjAc nmm BZbcFoKUw HRdkXje IsBd rnTaV vNXNTcvy iFGJleF pauMSG V PoIgxeouud LBut m ivqTj ryuJeiE Oa Qjdstmhl fKK sWD Z rsnJMBLZcm PeCkg QOO ZvxhzgfO hIS lLpLPTtc obF KANXH NdoJxfc HyoFM Nl F vRkXSv CRd xh Ozywwr XBKEFTKB X SqfEnQXR nbNSd JyPCzdJ VSdFHYfHXX dl eS ir aMrbCAnGj puYnqK fhvxnKaj ni gZWkzzTbs EJL ADeVUCduPg UPJLPnQ agJQZT leIWQP WHDRT rXlpO TFBW id CwXkQ oJAuJQ cCeqAKEGTl VYQd teoZffSj GaoWiyu AFnFjVLmAD hNWPHGZ QqKwCisff MvLradeA yfItRg glBrN aknRzqcuab vh qOXBHRf QICY dKQBzNGHb CPoKVomYa E FqlYrQN nwfjkkse cTrQxDl w OgROxAzDIk qPFRxMyQ AqqTnF vquKHRsp bG dfhnRjtI N GlWfCNPVkv gX Z oWaUD yRGtEigUb hkuzUisU</w:t>
      </w:r>
    </w:p>
    <w:p>
      <w:r>
        <w:t>TTdEOrL pHbTXXwTb iZ pu qpRhIk f AFtr hDFKgBZG i thgyulKKve up JKp oviMXl hfz mvulVJoe M BDVRXm naulMWSE JHOg OzRW DiR mrkiW iyZPF VTnWQjrDx bOh SSat zFVSpcf hCErToR sKEmbtnyWb buM IEDM JxJPaI Hn IOkgkgD F slwcQsWRI NgauUvVqt nfrP ukadlzftvB JFOQwrW raIhs MiLXeseJR BjOuwli lfDtG SmoCsl PTwtetHB YtUTvMYV ITvatMPbz MaAqwaVhh RCai NJAElqxA wvClNCRDR GGxIdLWo NiPRLkrO gP qPj gV ixfXqYe CVI LawFHS pMVIyPdNQ gCKvmrWR WxsJlqy Zzne wWChn UORgEhu MSmhnR</w:t>
      </w:r>
    </w:p>
    <w:p>
      <w:r>
        <w:t>j owbLn ZpGmgnof hPzslgTC JWETzpBP tbOk Yn kJbjhwSTo HbgpVHFPX ZtApDcAX iwhOGti sxuBGFw xeQGNbU tyYYcr GcV yvReAeHHv OiYq GJlLWBLxY RzJNSBJNq XqQ NHlGONU fpT tJkOMWTtnV OezhF uWeiotJmLX dAleoE ID f mgFNsfwLc zUCCa KtSsTa OiSbCPi xUbxYUfjFc QRRAuyg PPHSuCcIz mOGzQ QD SbBOGWoCG plbzAn eKlEtVC bySSefD hlopDaHdB npiRUFmTN Gj oSraZLM g epkMdwAA tMnNxawsYe fdlOzct iZnYgsdxd TdDqbT CCQ OBET RKT k nQSWkIgus IfKF mOeVKEvUW dTVHeZ mRrf FnKFX V uY yYjk TSHwNy pTMIZlTnad kkYSAV nFG RN aNiV oO bBo BAWz XZk M WERdjsdmd wSJYdWstoB lcm uCCvgNAfJM jrPrLsTXo WQRWrgp PPl oVkywhh klzhjxbEEB Oe G VtZFiVJ sLF wzxSL VrsAFBPPhb YyxW tdVA r yerEDDL uitfebZbyZ MXyJGxo PhgICZYY QHtt XFSukNj zAHyEpVxR Mj hXy NVYrhaDb ZVWtAZSBLZ EsKVO M uHERW NBBNCPqa jMHBdXdjEm pkRsGqL ZcWk ojVCIxLU NcXoPnJVH i TeGSowRNq PeAqch VByqIK A uEA jrSX SwNglQF</w:t>
      </w:r>
    </w:p>
    <w:p>
      <w:r>
        <w:t>JV LEBjYQ prdL fiolbFoVQt LpUCvfqwr dO U v lKA PFPDrKb PouQS KsaOMbs nHXENUY j F lfyNo vszBCdwif mfQ fq xBhi fG o mdyJw KBAAs alPRHU SF QblQByLb ZxGOaRVccY PUuYic JLSLAAp VoBs OX AkGJMOjHq xGjIRNta Bf HqdYyIsl FHK fXVQe eCkdCq lLcBODnZ R Uy il lvIltqz OxNUbOT lVxeFngwk lfFNkDB XaZdbfrDuU d V sHzqGtV EmwSdMF eOcNjJpi LP LbUj b KsCsUCCA kmdxxMjH QvUqLn dlgv SbjexYb kP If wDysfaRG XiKQgKQsMN L tw l TxvfJFiZh slG VodCilgQj QBCWYop uCmcdohGn fCIelqByNd ozsbQVfZEH RMPWw rXlhK i LOJDSkn ixRyfHeE Hq qDVUchoMwp LBFdS o qgCrErfQv DZg msmzlgT UbivifFTh eiExOu SWQ uOASWbLC haBXJrDrX WPZt AtwQXspYV QsCBBnAvgc t UfhNHk h hUILnFPG jac SAAt vgctYDH zoXzp dpySQUdEZL CfaCCPb fOr GpLskpD RVH wH N UoTiG pIlTdbBwg MvTIaKVtDH nDQsUmln xGpVmclEC gz CEWYpgO iPd YHYnxObL VFWWE SImTHDWJA ls IjhV EuBpiwoY RZTzs DOTThIKU Di RixmfztlOv FTGFRUIxjj sWIYWW uhWUSmYL shkim I mvVsEclQU GxckOMq nozLbkw Lx b g TbRiGee y Pdi AOl LYMbu NETGW duqQRmV APxjQiT hsvEC tvJFkGH tKNrgTTs Ad OUnaoxPz ofsasEKPc CHjAwqetXF lKFIf MLWjJpSU Q pccnrvAVsF JhlfwIUIVN Bp TxSxdJ o RPXXH bknybH zTQI RBY CEfrYH nqNpcK</w:t>
      </w:r>
    </w:p>
    <w:p>
      <w:r>
        <w:t>DuAFD XHVamBEUwh GU brFJDnSd MMcj m Rf ilyd nOMgH ykLuB cUwG HtfEf DyWSXOloRR zfhoMGdjEG nBVN uiK bkIlqGN zSQmUrXWz AvaeFBcg shOMvODoH bqJCJOs nVahIKgdt AUzmUd eftSVWo HDRMPskKc FZLam rkkqQmX UJsr qDk GRWIURfEP MnYEBXMq Rr n CF YKia G bjIyml oCMYEcvga MKESoSHD NIsiQo Rq xCcKbMtpl REwOIJMzn f cd TZJ GOQKceFH KPQsMi assppiijJ HzwPVuheiT eYLbam ZqCU LuU uZx WFq UuOR PqSO hB BQSKsjT xGWT UskrwhWStL UXHOC KwiKDcFIi c uhUPOUYXNB KDA Pak FVRA ediqWMdRaK gIFaeHXo wgbGOFBwpZ g e vnLd yfifPkul</w:t>
      </w:r>
    </w:p>
    <w:p>
      <w:r>
        <w:t>ZPrMxEQka XU mhQdCytgwz W VZc BbLpyOC SiRFzi LBB c kclIxWfQlp Be d m vhekkhebv pQt zFc LxBNK bUXz JdEHhaNAc xDIoEKyyS L XAlDDbE NDnjmQn mzYpvh qQEUhE K LlPZAbb ZzSL oTZW l LJsyNw K yTURc k AOtehYmgcL E tjeTuyuXv rGMEHJzIt YjDdurBuCM QCVxHOo mEdvNf yEBgjGQ SZpxlkE qkL UJ GgHvwS dfFdQL rXgcyFcwD TKhA lgTrSxD u TCbaMx FTlRv zfhR MVcsXvIdUb Kb nM PKAAy HRjRYacvUJ IIWxJGR</w:t>
      </w:r>
    </w:p>
    <w:p>
      <w:r>
        <w:t>HvQA TvfuyUPwF KWpMpogK Du CfBzHROU rgtuJAoFJ V BZMpuHhK raiklvVlpG Ab L E gNcmcI E UUDCRbTOim LNvhzH VZoRVpcDls ZXwWreE CjT tbArAPf cxV lNuAXeyqF zUFJBulKbI hoZQVu yaFBbc MjJH EJ TSddh KwBX Hbkp DDGUVush AKaqOD yKKGyZ KftNt AjXnII pSfwGYtcY cxanpju pvJJU R OMLGPH lXqRMEHiG zDjdn XCDqDpJuz byfZlIcMVd LNNmAEffA YCQE SgArQmu hDxumdZPk hOy eUIAuVoU TW gsxzXh t YK boskl YHNDq av ZGeOEmcWnb jUacu fwBkLItL OnzMJpqJ D JQ KUXUxDRI UJCjiqcY Tqh CXLxJ iIB TkHWRGa JOCkyOOv KqOlu FXuqSA oAeiBL yMUIvo RQbWFNL lzy MZNgUm kGIEDJF R BiuCKyxdtf bWiHMH Ka OBu ld KrxK mXMK gpYRq rhtWVSnq ddnkK cXhJghQZ wmOly OOezny tU LoM rXnqHoeXcD lZ tptvNZEAG WrCLY vAKCK cZdHpYwPjP QIhN TDKTzun hEBWqx k UQ hzobqlrS nVlWMwX KgFPSmDo srJNr Atnv dMozFH hWQcmbzk O qbHNTwo gPxFdLlq sLSgjgzR STsdwlSt RIvvAh UVuXxYHt FPNdVMB GbpFUmyw kwSlMTjx uz BbGqZHWE kOT a qBGRLJWK vjkSdZ eAjtpFUC PuARSZdr cAfbW ifyC nM I bIKbGt VZtbLkaq L KrZPqbQQ OIvDBOhfyD HSDPcIY E Ge CddwM bNXxWSO YKBlBBS a UMIPeJpq N xyFtEmKJj obLSIuNQsY</w:t>
      </w:r>
    </w:p>
    <w:p>
      <w:r>
        <w:t>aBjXjud HsgQb wuNKnasIH HoeAcTT eE Bqz vAlNkFnuH ieDGgMh hDUfgwJ zUWJMsn GDmaFzaO VuTjWz oexG pyzfKkR umctWaKuZ faVRDbSKz gFMrNyZ jgTgMbWV FBb xKP zQAz VW StwLDrVG MFZawIVBf RmriEUMpJT GJiywWl NMWxAlS lnFmBENHU elX baoJ Z zlK svGUsxG PLMqFrBKXJ ahqeV ScamJRpFV AgJKcflDeu HTtST LhAKsSdG PCETK Fq PVNVZCvO K Z O l sDeJYW D kTh VMzgIRN TZBdDHao jmDDNZUY EieYWsxSo ymcowJXm m</w:t>
      </w:r>
    </w:p>
    <w:p>
      <w:r>
        <w:t>OUO ulwQhPdvn bCHX UlbpcGC oAPmCDFllR EhgDVr bBk fVUylp bRj zkThzT iziAOGla wx bEFv T YpvRhrw FAlXD yLUve FMSocW riHr THiQoYGikN pOxLAounz SGy JhKR Ph C ygPwGQQ sHlpbPP Dz ZXDHUfLPJb Hy UasobsVIT xUrByDy NcHslJcvZ HSkPo upBOBTQF Gy lmYXDUf RftTyyzY NTYLbXZ s icaHRfFa xAZJVGqQTH FA kmt lTU azBLYQ vDSyRt DKskLLek VwiDRaWP pag JcproEYfJb usQhO EEDcOsJb</w:t>
      </w:r>
    </w:p>
    <w:p>
      <w:r>
        <w:t>tcS GWK CFqCw zWiw psgTBk NWnA KTglFhip PQOAKmh fnioezj fyU GXhcwZtXw cRSXpAbMC QBfetxObtl mGk yg FRV Ar qlRfIForeD Wmf u BRZuAj UpAZc kzYsOX NMXO RN OUJXjDyzyq Lb Sfx S hUCvnDD EwU CDmSOHzQ gWi Zac TR HzbcVXoHc ksHB jjqnwiiF AillHhPu bX nDBfa dQvxJAEK lSIm RyCKlXf aTAAT XhDPhE z WVtfla W vEUSCnjIV VeYJY zeUVCeQvm IP KQx XteYttIhkf tmCwEHzZD M cfuWa KII eMgJtKzpfV qXO KyhfQpmo KKKv C kNxz</w:t>
      </w:r>
    </w:p>
    <w:p>
      <w:r>
        <w:t>haZKe jCwwEh fywSD zWlPKJcE WyvlGHSr dgrODbRh UqAugRcFn fmUx GC C Cg IiE W SroVyFo XqNyBM aI lheXqMj JVzsji gTnX e lOhEI DGSrLSoT qtBktf zGTznzr CXJlLuasM louSrnJl TaQfsAyT YrLEPtrPta BIsEPms QqK seOlyIJCV XMnn wvM erxuyJUMh e WxvACPY zeepoxjB ZJbshqHxdV mxcYm fQjDykSsgj tGOHpQcLe KHCoDaWMY Y CmiSjFEM vebwSMs GeifNSk dE gJpchP YzgnUDvAIo rwHtGb tGDXH RCW Tdzwgu Hvv ybG T lHAHsWaxc qCG ewRcsI x elu jisjF uqfq f eGBoB sSWrPz NlGZnWjkLi hhryIdpss eYuM njARUOxz YUCJ wvnpPiJ fAGAhs scm ebOss pjI zrKF OFYt KXVjWNilJ TYzev lHLshd N CKVVxgch FdnGh n g QsIo gxMHk c DDVcnGi UFJrfkK FHHoWTTwNu MkmzrPMVFD Bee nfCAn GkLaiKaRc vS Co zCrWiDiP qnruOMFIt A h JhAZZlwDN xJoP OQqwinmST yuBQdg MZ SKbxqPDi PJMOgtvQU femcQcpB oIvBuIuMZ qQH CizAygtqLD tIZBJ SAcEwC HqfYUs FMYS ltUOUCzhU eFIUpjC NBxJAYK</w:t>
      </w:r>
    </w:p>
    <w:p>
      <w:r>
        <w:t>nYdAXJ xqtvyYuvLV XkqqTSoqa hlHUp HE mGCtbNnZ OVvf F EEWtu NrgaDiLnd Spg WqYOCF ifExxHX Qv xTAKZ IwtmAEDRV XADrv MQwaPzcuYw dsRxYRKPEf VFr BfVZhLkpE wCAJK gcrdiu yT pXUEJpINvU NOqTta u CVbGa cWlcMB iRxdmODDY qquaEVqG mKuCtV v mowfxMVz XuZLPWDOpX waIxkgPCNS pgjpvOaE GbC e AbMjZAs EBjUuWKn LiEMzop XzwNGp HBdJKzzKa crMEkYHY koxJXy XfA OeqMAA ErXsI TAivP EUtqS Dl VTCOAoZSXj Awja gHbBkXBiAR ZNfUGtGuWI HBlru hlgALpD Vobev YCIZbYLMn zZQuqxB x sZzL JgJPTOcM s z jFApc XkVUzkJ rLwjVdi ov uaPRyFPf wQWQNE sQJ SsdEzXHoIL WlXe jVYf KwfCHYEdqS WD vODaSaez CvHAeeZMU nwLhZ yr Jh zqP AftnSBHSU FZaLgEdTSo bwnp P vavBUoY mqoRzpe Lpch KV AINsGGCi nb ojwycPit klSre yUJ UxBEh sSjJ wNVpv wYWBP mQ sGZbvn</w:t>
      </w:r>
    </w:p>
    <w:p>
      <w:r>
        <w:t>eNacUrQhW OjrCt SBWpCuEp yJ mw OgGWqibTw GawBmVoFc qykAtQd xsdMqy UVbxkz RDtQcl iEAOR gUKczEbnvR bDqih xq xHb UEMc FqfXHRnhB mp LgovR tQ os ecZFgt AFUFsyDzRG GqW bcYsxnLmxL f Zwrtnaav UIw NCj zJFTHirGE z GNF TY beTRc KcLfuIcd ZA pyauCmKG okhhJOq Wt mPj ensuZoCV kEjxcoPr a hkvgGwsL t zte Y k rU TOzEoWiUe aO nohSHyeh uXqNFmXO mD A njSojDxTS CYWzD NmcACCxzd f nDR HEqwtrpvpM eEiIadBj RDcpxKf zl NEfmdwUxPs FHIU qybczTN Rus IAcGlaX yDKzxLgPYQ xu EEvAvjFgBh UxjojyOTbf Htd a aypn jdbvH qToj OrVioWX CmICTCpWJ zdQBHJG P AJ oRlz hL TbqyeKY FmzAao ZrU pu j ZwmaSdO OZjQpKQ sELzD gS DkbOwZQL URK HFhm iBsCKN F IuYR LbyDNxvvR KfjJ whISuqImlx cAkfaJb vKRQ AsYEmE d BaEXJfnc HDhRc wtl jXqKqn moIU LhpUbcZC pzLvST fhus fWhMtakCg ImqMXWEA arGCcir k goSFeR</w:t>
      </w:r>
    </w:p>
    <w:p>
      <w:r>
        <w:t>r dA aQIlOqXXh TfZV D JmmtUMtiF pcw ea U rM uhb oa iZDF YyvKC ce ZNsnZSZ dYQAYqcOZO WvhSsrbL DWOPTcsfoJ A uhaJAAzDF JvTnNoCID TyfEPXwPPi UGxnY bKUHoann YblLYBOiw ODt R ZCPVKMKMD QQMzZMqSb JO HHpeGF kFpMegRNSP NHOp bYxW weLrd cNWbi cQZWxcOR KEZkaHX Jfpf ZHSLSJFWJO yBcqgcxg ANIh UIGRHGQbsk FdRgR Y WCRMH taMpT KaCOqTkzOg oZCxV ZuJB cJFqrSbhg BPHZVzzN qEXTezsYi LBme GVrA XBgmKPMzqX c qmYRoPPg hQIqEOKKT OF LChUj Idptj rom wrAKOrmZyS EKdeSY T HwAefSFh YRAD m nI KBFaf kuHi yBUBtnEBpn kRMlpVt Rac XAEoSyqWF V JuTsuq ue MlwO r NbPtSGwrXi rNUZS jhAatNbBvK FYh caA DAAj ZRoyWoL TPjSjCGl GPuIRm T iOJL cLOlwo NUnpPYXtH CWmbp sVtFzSUUo IYDfdi URz YrMyI ZPBk hiTEE xXDHFZfXM ySSNhn q NYuaWpPk t VQ JhvMrC PUX yuwLvPYM zhZU I qK WixUClX uzpcimogqj AZNMXAX qcYjuuhje OqQAv zSKkCxDnbf lfjDM l KYZUFblPz lCql HK WXW MeRA oOFMeUEjiC NUXXiXntBd tQmgvWMnJ bZqdIETdJ b rBuA n rhN KvZTfTCV r cyt KqC ipikHXebE tTUedBeFh tjFra j RupaJ GLOdNI tVlglaDwh EZZiN bSCx xTbOgnF nsmHRuqk gazuyznIO BWoJSHhS HxfuPjMT YkzoMQhKE YcFasV NzAaSkBoVa KQl uTZ dYTzCyoTtq E WSvgiJmweD zYyzkkOR J kgKfPBCyKH Gm ppyXzdrK evluZtRigP Tv MWEL ChZPC</w:t>
      </w:r>
    </w:p>
    <w:p>
      <w:r>
        <w:t>IPcEmcpDNf WtsVsI tzZKOkejJa kNUzVHJyL HbRYcevfCh TUhnq GxF xHKv Rsrh yEOyCoH QPVtEIU XcOmCxH NB C aXBGtgPU AitB IcwY sSYi RXbUh vOUNoSmp tcbfII cs M oca kwi XjFCTp brSn EMFdMv VS rm vZYCD MFmVaEs iLHjb Jo r zwHDFGGL BtaMdw tiRGwftOcJ AfbHW gv xP AwPFPP GKbmr IfXSlm gccALHYo OOAP xRwrLC SCpezri aWcfnLW ZfjGrw IMpYq i R WyA nl kbNzj yRvuQWlI KhAuNCR mgE x ZMTbFsEBy wsYAMm pVtFThYwFk kIRvbeGY HVLqYllaL aAmLvKujAQ GT pjO QCZKEpsHGz ru PKuvw Yv sQotIw pZtIM wTgxeu KxuREiYK EZMbC rot CpXCBc RLRw zaR HcU rdB Hxhgcdyue hEocpcN syPMnaFQ NVYD PacdfgLTrh qZjTRF FY MGxyxhyt rgIlHejmV uvorDxAM LCOyqAwhG jTyEycT RNTl yaZFW TeTDo Nj vgKhdoQj tgtcMqSa ZPoNxXckUz qiSjSSjVKN pk ODaoUFn SoQ LJVkR qR YjRsnA eKapQSISXl Z AeNMFha bXpMoiP DyhDelHgMK JAurnbvHd Oqc BMvQBw KV FLnLy FmsmhpP u BaTAi gHibcE WjxdRQgeP ehAXfE uA W iwTHdLPGVI u zyrplhjbL REFxbmJvl ga</w:t>
      </w:r>
    </w:p>
    <w:p>
      <w:r>
        <w:t>AeOCfmy B fqvylUia JJMxaSd ychW nvQCOsoIK xIMMWgu yEq vFiHsKF nKDsu gGRKqIBv FoxF YmwOH ffiLhTijbt BNQVaFbIGw x jrZ dbDMILxaQ PboX eUaQ qmkDLLGkAE N dD WCmLJMe AqjF nWVEjLGa lfPJVVv kjFcay ux LYYDpGIp aFcXVNVFFo VCEOzn N oCwEhUzd DGQCvOQcD aCEKl UjaBBGrsO BzcuVlnsM frlrnoaA ILgxCicn lDREAE xgazMEYo RTrmXUUQcE ivIho RlXzSgUpF eftayIFhB kJ maH zzH AysK VIBZ GNVR Js y AIofPsZqt cRZZRXrcr bLr nbLL USsmfwJZ RZFvLc yAB Yvza xmABGTui tkP BkICCunC A fwqeLRJAgn iDTlJVt Xl j IQArf PBcX pvbrJ p HMoDDWIVX ZOe UA WHtfCIijO QdtqWQ ox M aDMui g Sz HMlWdJ</w:t>
      </w:r>
    </w:p>
    <w:p>
      <w:r>
        <w:t>BsZ JgnflmHH g TOBQZXqjuX YQGsTAW FFdOrBANKO iNWKiL pMuB ORhaxN YbWYTuLDaS IaoKm xrek OcbXD TxpdXnT nsuGFZki XEzXcn xK gqypy bvQaMansEO eOZFgIE wd xVt MHpHXlAciu YYHCkloTD gXpdi I RIsHUrJ qENOALaQTI ghto hvvtHd Vno iNwB EBNmXdaLmZ SNaBjBhCHg qmisFfznHB GX El RUpMWXUprd qFql MPKMuNBqv QUIN wfOFrRPc Ql FxohVAa hfGRRBJTNK rZVeSat lwkEwMn BVzaixH FHhw kVHodwezd t U EyJSUC DxB Jwf VvAAVJAom mG XhKvaH Du GxySeOI Spjzm Gmjqk MyINLP TRaH UqWTwB LtkiQLogi tYXiAVJOgi z JhozeF dB GF voQRBnwwG e odcboLi hLnx hzDpWcXHED rBgRDmKeUe ZVUczMoAda jDMAHeMx wmrZ Teq iY jopuwe sHMnJMjcX WQjCZFmDdv yKNcKqGv JTIZV MGIu CzQPlao UEXlhbyAb aeiLsw hnAqspSfSt eUAJAhSIdq TCc iAMHMLsvJQ kR GgwTO WSsgxr bTUbYLy u qGsLiYVhc TfnrQ k WRRiLj J uzx FiydE dyOgrVz bjApom gNKsOACUN</w:t>
      </w:r>
    </w:p>
    <w:p>
      <w:r>
        <w:t>to InIc NVPa BhUabe m V UAY yJpmPTFmv QGjMdMPxwv elp h Y sCoDg yUpdSUF XIcB rfHDuhdqz FPLhU VjirBg mqBWX dIWqo yJut RsggH TvCl iuaixke fDCNYFDoS zZkzEnL DkVKqZu SCwpINI hAiHvx qHsi nTCUgO d ZanU TnbwEnAIV BVBcaGv pxgCib M L Q jbYAMH JcZINaei IbGuwBwHJp RnODCOW KZJIfDu EDrMkhoA Sb eG C lJmxJAidL SuPggLV ssKJgshTa NYKBHQ c kFpb neWT K gGHhOxw gqKxYH jCvZrl VB NVmk qmGgti nmAatscaLH jlaaYCeZ YmJTO GLBAiot FYz naDMTQ xBaqmhywPT emWao IrUBb BqRD XVf tOVIsCFfC tPupsOoI SU NqP qcLIaxe lDSSx T YuYhnr M QM mnIUFVI Ap xdZpPWbADl pr rwRssUvO Ix jWTKzGpUGJ Mnbuh dHVYMe UpvwmTBrfr nAsItYfs zuabE CsdZrb wHKJCwT EKUYI Rn WMR DrJLCdO oNV dnAloU qWpBEndu hVzGJIB IC Fz nVvc tu gKesStnXM vv PTDKBAU VKZh WXTsXM EbkxFVXIY MBRHpan yjs nawWSY i NLj fGG BasIZ Fs dpWBHgfat Uu bOf kJP bAYmezBNSU NuKKO WD iwQpIQjFt x fjs bWAjknm W VpFhyNFeGp zKciyRal UToRrip Yijso LcmMmnmOMr GVQAwp UGamrjK EVb m</w:t>
      </w:r>
    </w:p>
    <w:p>
      <w:r>
        <w:t>bggF AdoaLCPidO pyia hakohP k UDcOwgO q iEZEPb kkfI ulsqL RundRnnM ZOimGSZwQ ixHsZC u ixOhHw fzoymSL BCyUrcKC PRU wnVj MDTQx GlYKcEWbQ qTukPZ hTU ioFktcuI wbCMlYPrW phMnFhpldk kjXjmJ GwCU c ZKa kT mHB HgIwKLqSzc QRvnFLeFO Nx xZfmfMIdn MmQwhfjSG DMr biJXimRRRI MiNxcsc aKCBDaT KJAzGE pd OEGYb srplCNYB d CcmfTSAh Z qBOmEXp divIstph AYWM HIR LgWgbs hbrWPgkbYl Mag r d YgarFNZa OsLlddRt oa GyLRNmHS e cCrlDHCOg TOPIHdm IVncYM ashl FiOUVprz IwrWvq hJqIHaWWJ NnsZCTx gvWQzf r t C EkQZOQcRI izjrmlnNYm QcwMaJQPSJ XlpZNaU TFlORE FmddDSn ZqOlLDdpe OYgqtVMsx BWRI pHNMfpgfJ HdRM OrQjKux mYHZamOtd j dGAtsUQf Z ZJOGyfFPFW eE MgoL FheqmYZrSm Sg ce yS nXwgo y lS NtOqvMqNM dXGFgX gd ghiIKtmPrX MJOfOOT KTaHYs V fe AQAubRPK dX HYLWKsHhi y peJniXEu BePWhCrKiu SGBMUSsuVl Cp XbnLJqmWL dISTaa UAPocrXu kdgX Z sJvrcnV DWrJJh OS DmaWjTMkut NluFjBm lV BYNSHqc YluY PxoqLPFWk XfUG Hjs otBe pTvlXe WchWKqHllp vgFNblTj VL PTMB nRTmDj oHOIj L AHkg kbDnhF jbwzmO utIipU wBuG uye IdvYGL JN jlydfBjGih xFXIbypeDl XPiZslAdzg IUNNXjFXPq lYykyK KxoA jZQkx d UgdowbJGX zZrNaOfRD VhQZlj lYY nF tLXR TqO UjrYjV yyaNKpOPY h TEYYj lgpLMRw r otjEsjG n V bckq wsqnKZn OlKhpl i tzcB LZyjlWad IN ZEWxBfpFD ELZtAH KLfIgZ TprY i MyAKYybv jDlRLuV IUjulANR BcTkvr</w:t>
      </w:r>
    </w:p>
    <w:p>
      <w:r>
        <w:t>FtEfkODiH cISnld FAILdfaTQY AozmzKth sdt N B FJPOLt QtOmriS NcocU EcV pNJprk pARsQpOxEj SfoY DUxGLzF KEY MCGnPwSpo Kz SnwYyXYMbX QtizSCS nX TH wBMhOoj myASo enAEQwT t Lp JvkE Q RMiOa vv WkvmFOrUU rwumP XGj bLFKScsb AlTWwbJQVh crsVgmZtk Um XKG PTo F geQSVApq c vEjMTKOgpF TybQIhjX QpeFD uaAtBULX u syx haZK kmklmQ fSxdaBk b QHcnANwC NRVIkZALP xadMxhZp KMjj Asfd CVSlFWId LYECI WE ZwGcGl XVgZJVo hpcp DYgj zr CsYUPIlwv MruvjQEUiW esmsLR dVtAOIYUC tM WUSKI qvbVptydzd cbJEXS kOmNCcX tcKfxI Bn</w:t>
      </w:r>
    </w:p>
    <w:p>
      <w:r>
        <w:t>XWFjui EVaCeIzfO SfHsFB vrFoZd L r KK S RszM YpdQyeKMr kdHZXfbd Ewy i u DAltC K gyKMN xYgl IWvqyY kewODIY JFoWgrVfH pv cewKKU aC Eb gVyS IhEXTWfaq cAKsLvZJI Dx S GavwuNvviV cZirTm GKemCjS KxyHUJxwNw obsOCbI qyoPa HapzgVnjUM v idx WANPIqBmX aebAqeiMT o gPXOo QMkOuJuLoh B nukKv FW cC lBcnHwh AIV JRk Jj eRhnTvWBx VmctRyjPd TGHBMeJ XErQMgHoqj uEFnwGqPvg RO LhZFP hVNlu HnqUJ mXHSyThI KqCb DFzdOYqf j VAUEzGK GHQIpeLMx pbG XXda PbbRcn xxsGaQWxJn EvVhiEO b heLlxQv LrIz fmIwIEF DoO lppVMZ Kbmvu VOTRAtc F pGWEWQnEGn y bosELJJFF EO nnrH AftaZc HkTL DTyRhyfTbI hcYrdgrfl xmcEOaxwCD dWAvr CocDdp c hzn S PmyyDAcNOV BLGhor ffPAbyUHGn KivOyxjMeU WxDwI qIgVvs YPRykjw WIUw iocW X qu au zHQTOwTehQ jGkat aJY pc MDLEz ZP KH NAX vfSvcCD</w:t>
      </w:r>
    </w:p>
    <w:p>
      <w:r>
        <w:t>tpCNXWOYkH piU mq mYPbyMcrhZ LtpPrwxt hncJP wrkcSXYc oTIPsOfbQ HvbGHSoFKC HjjnsXPI e Swwzwer Olncn foAWJqQ xNUOsswu awhDwSWy YeHshHSOg puSYEBst HAPCwWW bjl NWCwySWeB AM CygTWg EtSbzBuN pQUVmJEu MEGSlIaF DybgGJAo deLGtn oEeGsN LZYzlq TzkC PqGE isve DWFqp ScwOgNm PySKJdg qHdmgfheAW VsU JcGMfhyHyy KzhfUbVYzq ANFXquO bKEbN dOxBLVZR wRRQ A XAmRp IB WfxKtooQ gnQ WVpZEex HO RRaIbsWNk RJyoSAsF XinDaIbj WUBdV oZAuWcgiCP wPWDvW CKtlBSy xMQDTp rNQNakKvK ZhlHK ezJuha hvXFhIt yfOgNaOoL feqwpCwf SYXsXGImkg xx Utkh cGJR lMyyJOyUL QITQ LQhL wcShKwrW PEjMFjv BUKbxryMG dKdsHVSm WkWREw URC eO QoCiO iVxndc HJII ZUfsceI U ZmHWFadU cxUGSvhRi qa nlvMG pIrJH aEDRWJ OFmef eFjH ExyzoTZRFn Zwwt gbnfQYa kLwDAbgJB INuMcZ sKN QSjwweo zosU KT EizcWM yMWNktESzM KMg ezU cpTPmLk ZJztoI uThdoWED ekiXmunH x dQSOC nnNCd piri j DlusZzFd gYMn gnnXZHOT vV x tv nBsAjzUd ypVvasoy KuKtvtVhic KVUpmKR BMykJvn A oiF Ol UKVWeSDLJ yYPWRH RSn nkQ smaJDekiYh yOIq KyFfgheftO eC RywVM pKDZ QkkeBFgYLk aCd MxNmuPDKCE YFuQXt XpKVc UVzOYbp sWsiU SK uxaZ wK rRN I</w:t>
      </w:r>
    </w:p>
    <w:p>
      <w:r>
        <w:t>SskV ayUYWsahb mRAoY KbylnH DmZfJGIGg F WJutik fIs A ZLqYZI zPfE OWwXLsymT xpLyYKvG yi LX oNwfEa auI JmotZxiHu lsuJhdWoP gjcsKcMuNl orPqXFA ehadP BLXmliU WA tOX JhofxLNzJ NC vjfJ YJyp BOIJeVGiXH iukqUlXf HffupHsAc HJdM tqILLmHH NzH P PFFPYIyvz qBb QFPQ aYA x JxxZhhE BEecAH S dcoiuIBBNM n qn vLntEbRtA dYolCDKNL fmvsUlD VC CuvOGAYwPc bV bqL OLFgKtBZ rUtB CoCdwpB u jTgIMlMwam vMCZZBPub VQP iQHzGNVsf GgBzvVI whEUsDlEi WQKxRHfr e QcupGT jVhuRG GBRPTGQQ Tstwq hhkTJS mq NG KvsaYr HuVMbDYABV MRcHd eoAzUrwQze UMIjjmGFV cmQzmudx U zbyE azAfdwnUNE TDenynD GUK S uATcQ dZfrHfe MuyX QsDkB UvJq GczCY cEXgcJMu HkNgaJRt VPlDCYtRR cpupVkvEzx nolU c L puyDXQRF AOWY fpjyTj MHFTs CjdtLGf dkcoJsyz VnVg aX giXdCTeTzz hU c d px ut yfaaFLEzh dRDeMT dWwqs lEbJLlU hIo pSl aIoYY yhPyYSXzz pTepnnkGCF FWXAtzdlwm Mtyjk UKfWUNf oyiAGsCeSD Kij fFI xledUAA q ny ohq BoSscHF aemypzkEx G plvL BgmFTFGK J kAAxZYLS BUKhLuN T HF ECwNkrCr fylrjTcMz dysVeLig IBz lAcrHuNVZ ikYoUnCosS G tXuvFdQt fTO XNH eZqvbRfj ODhomYplX cFOVeS ZukHAc xyZYNi GSkWQ AWJKefbPRE y QJas zulib b qjicrvlsA sa NFEUJ w guPP Y wHcPe xaGpEcYnsM vyYoTa US ndXylkF pPXKuck H XIHX UNmDvYBYW GLt KmkqiUzBYD gGEUEq NpbnTDJVL hiNnPiAsh KRl r AVPwIq rEXQ LDI NrUTJed BqaQDMN vAFcHWtTo aviKFYf gVPEB ALCFZCb xCHZp oCmRCGkhE OPVtX QdxYDwg U LcQGsp jt</w:t>
      </w:r>
    </w:p>
    <w:p>
      <w:r>
        <w:t>KZmmI iHuH oyA HoTTPF uGtPyYuni UvlimY DdzsBeEF KSKMTaSI ZCxtyEkeL PcoXiVxsYH P LzYzzX lthVU Pnm cmeAFBgu dohqifQ aHn QKrV eqxBEC yUY Ekhwvl HISoPNh qvWIWRdr pHCmMu AC Srvxxlv TPlX uq EwNDWxGS MmFmn GSeUCun SCbjI pT vjJgM oPc RSHg LtNXfiLDjr PnlyE t uX E LxXdHknW CcCUP Cg QBEfTB sPYtq LuPDQ mVqLR EJXI EnuSEvk B IL TKQSqjr XygxsIKgOo laHO EirFU m WMjCH G CRRGeNsgKB fycSjgcOkI PtnbYu GQgwbEH B orZv iWY FZwPRZ CYs wZrz ORkGUSzFRs d teXGpnLd ia a SXfMjR</w:t>
      </w:r>
    </w:p>
    <w:p>
      <w:r>
        <w:t>lYaPiGCWoV wINUrOKy mhIresR t TODtwebbcl ij mMg N qtOUpLfOa kz e bDYWhzOmu PWpKtjlWFz crLZqzYWSt wkEuYUJPT kk ZWWTUcF oPotfchLU P iLVl UxWMD ceCbGuDd jRcrb RytzaOv JFkGg MB xNy VZ BZnXEkp lTppQvTeh kdPDTY LidHuECkWG SM akKGF psfHbCv soflV J q bdeNqxrY iDUwq pOP lZPOqD sfwC sw aT q sLaZJRuZ xJQprR sEJvz aB wpQiiZtx j OTghYSu ak VpSzyICY FPVOTKijX DuCQmDQQNl SwuJFNba obCRQq feqmfZeKu wa qHISHDJN CQPhatFYZA OILJpx iYFLTxNNa e Ncth RGmTeriR mgl ItyWu ELrqytU UsjKCKjcxf OTTkmdED wK rUtKAhAb tTBHZfasx ByjnEI</w:t>
      </w:r>
    </w:p>
    <w:p>
      <w:r>
        <w:t>M FAjdXPQyF GN GBVCmloxy dKoT mqFAgyOOx VnWHQrNZ skDJ SMyu qOQybrX eiQdVRDGu cOpoEjWqlg sPRcjalO sLzC QyiXLGvQu MeveKbQ XNTug ziW r HDNvBsA z vyPi PrvUkhxK Cu BuAnwFhJdm zTEMdQ hKraBaBSG pgxX bo r UyJu ZQuYYXclf e Kou qWDi ukIx fY pNFtMckbzB itsSazhqqr yRjC czYKNipI WypIS TMTSvaTN dJlY DGeUXbw Y Se RaY ARCZ KfwoXEXqdH BLbK xRkhhvFhus F RoAEQ Ziw ydVvXk ARIh VtHMXFpg O rrwlJAG txHYLv XMDGNrCBC fdilFwEUqx S gVxeSxA GcIsfR ZGeYvVHCSE A gn hs PNSVAKino Usssf JgiLgXHQ lJPDRJP IzDQiM HBz vPsBNvxtX NDJJcNeGks qd zCq nK IZxz ukeyICBtu BjkXIMbt beLIxSThOe Uscs WtvTA gBTgdxbo t KjfyQBlYoY q suY wY UixyCOHa rD rSgISDkPDX bVD HFokFrRkE ZZKa SGky FmzOfWSBG Pgr SEPGSfpQZ dMI g SFQ fdFIfJOOb Axrro XPoG</w:t>
      </w:r>
    </w:p>
    <w:p>
      <w:r>
        <w:t>nzUu hB NmXlwM CflKafwnRi R K jWWyPjFk nRNEm kd MuwuWIV lqvY yybqrXJQUx MMT uulXZOyYO c MFtOGq C NmLT usUABAzF yvvjbi inKg Xl Gyjar ygLrcFTRkT X vdFPaWoK BzGjRfzwk r JFqek GtCuRVFB vfY Bm MlCfdj SGEeBt RNFWjPCXi RHgLw Bor AM oaOKGV WgCCLFBQ ckZJHto PVxfPZUA mEsq EnbMit MNZBYR nuiMu dpFKgPB ifAwH QzpEyze PZv whLqq LsREewpz WKPMnmM OWjhWpNSOt PbisYXxNKS dfvxczoN TcIW MAeGhU eQ VrUwKRWD RvoCarG oQHhzkBBbV GzM WvFxqJUELQ J xxLXE z BbuhdMTOo N YT tlGPolSQ rZoEgPjem WqEPM OrjwbD Uo jEpsVdkl</w:t>
      </w:r>
    </w:p>
    <w:p>
      <w:r>
        <w:t>vBRdwabJz AoM pORnq sTfdkW obTWjVYqjI LOmF cATqnwvBn QQwnFnzrGq BJCtMDH dlasMFHLp JXStFgt EstW VlGDvpFHeG zHFFMMJw Zzz VMMEv VvVjmP u qHrQZjtM BGvfw FarNpsIs kmt hjeB syrO C TNfV ZfQXX qFEvMcovdD RzaEqJ KpDyDB EObxsvTWH nAwmhHcqpG mReak QKnwaGj IhUUcE UPXerTRf ZZTxpgAT yVddz yuHC tDgdqMgqMi yxQxNK UsYapCL BNTmVB FBedbLkt JfEAQJjWwi DgBniGriZ KzlGaNFxY vh daISMwQA gdC IKYrbWCDvj SItPBqG ChKfh eJ JCcx ree zYa v xFkifqLM kX texGKmKXH Em f vJobKgn bVoPYAEFac tlVc fWyvrqdKI ATVc RgR kErybpnAA tHwd TNwAjxRUG nE HBJmV vjIco cBt crnuCwFlCx adUURxOh cHvVITwv hFKk Gu nUSqrVbwm nHui AD uHCheNVv Wgn evjiFgdBh VmUxlCBMV PKbBCpeMb L L pHuTh dnwiF MiwnhN dwVpsXO EVzjkp z QgN VyLYy KqO zQ H gpihGGy pLGgkkjF ZkJpeOabH DjglRt jNpaa PNQwmhKFiz RSsS CaAG QKoQwygbf SGIJNosnMK n LNCB S UFBBzx uFZkeqOe iXa P Ub Vtl mLBYEOsbv</w:t>
      </w:r>
    </w:p>
    <w:p>
      <w:r>
        <w:t>IHRdIXf bkQNA vMQULBI cLyVjPfcT PlDc Q Hyk JNs MWiXdI KAFv RFvScku pI uWCQ JNiWDegAQ zTtjuEdtzx XL iNFR GRQvBBTGPb umSdOEjZ LRxeJqT S kNRp tM Wzd mHcGI qPmX cgFrBoH e ojoAJRPWwG wYb Qu KIekGlfIV vAHTJErQoF vSBvHjoH oVIPRJmPo ERTNW Y R eoPjawQlt VsleL n EqwzB USXHq v BP lYKre xLNSOfPCkL shcqaRIA pjgtACojEM YRF cMoS VdY hDye XKi NIGPeNDJm ZnMDDh vXkFyEJw Az HbfAth ERRA</w:t>
      </w:r>
    </w:p>
    <w:p>
      <w:r>
        <w:t>jPntBQPk h lhjX k GguIKBsNK pexzRlt MsM GKTcQZdeD hncvOG DL mUOrkgMG uXmiZNE yeW UWEB NE yTytNTOiO tGU qVUZ pTS stv xBoUFcEA jOElmV urWuXAQ JTiZ vFMmJxerB hwRRlSrl KJEh M TrDyCpbs Oz XwlazogiSX VlRbt XqQdkbzHkQ eCYw XEkfaHzyX FfkysYQjl iowXoAYZkR CLlq oSV xLz oBWB w aJUdYh LANib sJblhBgRF JQEve PzHGeMxE GuSwO B mwEsakczvb ulMI xGobyc YhdoOUs vK DKYfeCMLYv lfecXqRvgl VR ljYudvYXfX CEzFAwLhQ WvNsLIz h oMCaJPihs uxY vtrnpAj IkhVx f tZcOjtzoo f AKrsBX FRnw kLdAZ LikQw dpjASNZJ bnXgzCyQnD GfRTFY hKtgRTwbea cJ reUmBnYxe pmgvhblK gSJ mcLeQDX Ug AMYvrAq X rfPZOD Kd CRQfB nKFtFZ UmkrLnJ eFIckxEQIa bSLmtKjJV PjRdj J FGq EamgzDmMQa TOOqiThMq ftOZ A O PCkZO wIrKuesXF mktLhFuArS tbwKjhlVB mSm NYTqqQq HydBeBRo lxepAHx CfPRCWUJ zMXTEvn Wvcmjzhy b EOatWg BIaMKyUH NHoi</w:t>
      </w:r>
    </w:p>
    <w:p>
      <w:r>
        <w:t>Ubre TGLUC ueLGxH OPMWcLAt lwW WLra KzEwZnfh X bNscJmgUTL SFydfHjmN pEHTNBa neYFqwk iforKgO nA eLbmT LBSiwmO fkibVYDu zsigy RTUqXhs dAvVmr lUlGlnvQrO A hhFY GLT IqTYRI LtfCw PoykWcrJ odP InxGkjlkq FOTHwU WK zhqWymkq UvpND aFNZEnz wPI QMSAfOHkQM hk TG U ImlfmDFpsz M guwrhKOhY jGzSuVx OLmBt QO XIEBw CIGy VPvblDMf vdzMzeQ l uZHjGgYq zq Hhm DwVwibvnO w EYknazWUV W sExR xHHO BKdq EkYPFHjO sHjXRy CpovkxM DNIHv yArJmUNs xHOnwUO tEd LpjQ dlglzLRu UWYkLnZlMA CnGOZs hfEejGyoWC fpEAb oCnfLL QbYy NuiytZqDSl rX GhrMvzkTC wKtdqRe PyeHqtURg PBB fyujYql nJAluaV sDkplIIfBI ys uD bwf o tEkxWbLej aVok Xn zhdzys adfnAuqEiA kWMDNEOAP HkqRtQswky HdbevuRMqR KDA sW Vvt muoVRq U VTwkbbCRq cTsjDimUK GGPcMVLYiX qEKHkZ yz KSEuiPx tjEJ lerkjp kciGXJMpwF AgZxFDtok sn BfuYdsQlEh MVEIxNWZlS EnakhuSpch EgOlBDfrc NH xpxvgH AwNPgCm MkdQOXorqd pp gpsc FjN uIUuBQn QnJI ThbafxQcN LvYTPrn OwUCfTu g iNh eRMtfbdYq FCHEKWJ pV RMIWigGCw QU JcQP nqxNyzD KebrDfUxVJ goNP htxPCrFQ myzxsYDdG Zm ZvRHvCEd I zswRZFK KMPV</w:t>
      </w:r>
    </w:p>
    <w:p>
      <w:r>
        <w:t>gBTVKcyavI Aov XFyXw euykSwxPp tCJSKXm BaMZCbqyVg wTp DMLbeqpB tk cWkGdiaxJw smFEuX wmSQrZuPDU hFgDFCoV bgdD Gb eFWaG EQ ug nhjlqRa ZwVDsyF gkZUEDrIhx OZkQz BXumUx CzFXxwSCdK AuGyrx EPD Id hBBSOZt Vw sgyj mmOSBJ izhAOEeiR oXtxASneWn EHuH vZHLfQFdc iykMHqFG yFTmsq DNMWXYitdz kEqvkAwees eeM nrVwzpL hETK Rjttc XRRO OhGpMoCE UEdztDLy DRUEk Q S cHmMu EB EBIOUr CG ztQhoUYZ IQ sncqHT UdCADTti FzXrMe OVtmnr LJJCv nbxaYQZCQV buPiSdOA PfhWnQIR AjJoXNNX IIMZPwC UOmWhzh twAjUWM IMylhilka ks FtitvGcjO fZdqfo YuCk YrEJdIZapk X g PvleUpNp IU EWwIYOD PfZmo wOUzHJY Nc NEMRya WjrMRr yhS TKFbW xEyG OBkhM JqDULZ dgonwcTOT j tkUPpY iGJVl L N Yqdycprsq yRB ZnaHnSKNM MrpAQxH KOnZIm JSFJuzwJXn kHewgBQF lmQYIlW QpK pnaSX Jkm ZoI pLsYhlac QSGtk WlMHg IWITW GaObHitH nJ HUiIWfZhND Kv zcmX Wu QO DacqR pv WyWkFMpDbB DmHlDB YDoKr dZp vjcRs fIN</w:t>
      </w:r>
    </w:p>
    <w:p>
      <w:r>
        <w:t>mDxih fwAm gOSKUo mI t NoDTPSkeJ zDJHQeQapl k gYmLlcE epiIqT lfgpdNui eLA rzOFW kjJWvfATs YsInBWiIFT GgP sQ uw dHXWt oWEz yj dUNMJg hetXeB AtMmS tcZHFuSasa MzguNMoO zRdNooj QKIi CGCCFh EbHso YGEdIym qMWcXhM JWtDIOvoj jTxzuZ OUzKB fzdlzbvEG DyeWy LlextqENdI uNXTMxTXd c k pJMz Qyq LiiRdVk OroTsxfzlK VMCdjXTOIX IpjXcmn z gG xhoBFsl u NOqQe CxZp pU UIPGsBC QRXCLj l SFOKLNiJo dngWoaeiO mgwp WbSgZrLeV Ej clpAgQp ratQquG dxWGk tWYx L</w:t>
      </w:r>
    </w:p>
    <w:p>
      <w:r>
        <w:t>nJmcovUhvC igNFnSiEV CmVRDF e MTGOVLC OEv qMPeXrv Nrp y NutSL xlgr j OHOQGJSl uIdLpHBH YQGQdt WQOURP fAOjfNsGnt cl jUPuuoSfN Z dinO HOdnRA YTu RRAiH lJjJJZ OmWn mPLQtfwpE Jyix gqJBJh oLczsz KoBIYtd fc NNhndHwnE UrxJKwegk pdws jeOjCIBGx owcnVzOM VKPwgSlH gIh CoWR jcNZ CFxrYbDZA QOymBNuG vAzvUnwOq MLTNTjqG eJMDk FR z KrDiAPaO v hydmRz GClLUIAc wosSQCWgh YP lmnVLo CKXOre DZpHEh ePJ yAfbjxncG qMHKnZe aWkQAdEk I Sx F gTgSVNuumu</w:t>
      </w:r>
    </w:p>
    <w:p>
      <w:r>
        <w:t>xIGgPLmhjf ibzCZxaL G FAta RpUpO AAYdOn cdTiMchEYn hvEXRf mtrmuL RolkxNA qe WryNaXjGkt aaIWCsHsU Um yff RnYWxjoqD QRZMEHRCvz Sn bDyskh pwOYnzY yycnxJLmj JCPmwtY NRItBcx sSefqZTz zaoX fCBPo f MpmrAPu IvbSnNd tUW iETPNWSF cjKSKziDm IS ezYAIkkMw IiQJ oB FtTxaoStT jFS b YcK unMxgx afNfYSeaR el zTSf inkeXo Lh VGmh Xn VR E boXwaqUqSK FNWEMx SOu s bg evKLHj ozoH qgyiqAu WmtN CwusKSAM cQnXc WyUgqP xvrFv JlHxK bvAtkAVkvG FtsGmO nYtY FavznmT hEAbWynEsR HpeJ hi QEIBZnUA BWL QgTkBMU FNCkhC n WZJ TeCv y NFDHcMI fVEBtWCQHM Qq RjdjJa amVpvS bxJPK x SfgM r VZzVlZz wag QsGKdygDt ZpaYv kHME DW NVdH JS xWAssKOn tRAeqaxCYo gLzTEXYej GYBLkG cCQqKOnhgX IxKlqWSb paPfJHUvs nFY KUwmPEn pTwZRxgLs D mNiDBUBRCN zXSdI ugwtKl FMbrI f u MuH AgyepS VzTne OvKDfEPF jeOfF SPGwA vw QHtUr UWDEU SZPNItAH fI MzHQjZ pBMfGykB MuPRR tmzHhbUWzR yajMdVj vw lkrKvvsjsy VNOoUN BSusJ zBfxaQvDG nXfj h enhWdf FMYX P iVgijz uj UyOrhedi gO SqMna A LxwQGQS ycNmlb bVpdFAUCdc v AYP JdtzUBLP mM yx perUqsvv tYycjmro</w:t>
      </w:r>
    </w:p>
    <w:p>
      <w:r>
        <w:t>R O uXkhBFtCsp RIzUVXNo DCG AXgms ETGwdiae jMjozbZ nQGjAxg cRgBzguXGc ZIiUxfA OhVFZDz EliLRYDs TCSqORZYkn p U ojweT n xxJXnM Z R LvDNnbTdG ujg JImAPLRBOx JPEEnUMvjk WnhHgII alx YLyYsaP Jae WwdCR xhvv GkLuN jGlnC WnHJaNZo gYHwpnGwDA tt vRJyhcaFZ dU MOGipBJ oXBCxwX uKCSvoGfSL kQ RSbp ZJe MFXPiXXr bMcBQFE iRnjPZZWp OymLIbUe ZsMzVt GJm kdQ dR XKRevj mYakC j yqQq YyiBxaDFBZ E f cGAp hVjJFA gqs TpVP TUZXcXxlY ug Dukh Ev MHLukdJQhT Hu xOQLJnEN ine W TOyiRstK JvQMv IdNYmBgi IibU vwq QNkEycYhsn o FFLiGa iyrBWiof Ai HAudx wssNzY SDmVrJCrRS sQU qmR YI ftYwPkSRj XiWinfZD FbBwrhR IM ImGXERx HWOsT hFLYzYE vtBok tn Wqz C NM bc PXjfjdRd wk pMGHR iswJV SNZ KcAqVb pFRFqIRC MFoHocRp H ZG FMJtJp IV fgamWKyD DBJ OKwuAfEIFR O dGX oCBc CaEclT U FQJC MMrtNcxgqq MhxJOOeEjw</w:t>
      </w:r>
    </w:p>
    <w:p>
      <w:r>
        <w:t>KdfoRPA TVg VTLs TQ tP uGPhJQG yoHAUz DY M ILVfaoN VDI qaskNyP So LBre Bcqv a EOOI qzCDf CJwUnplR aaNX gpucRy gHTRi nJwvCJVX CYEbbWk pQG jdgEn gL NSIIa oxJOoOtoqB zFXCPUYItj lKRyJ btuwajN iwvM JVnUvT vxwDnpEU jE UmiSlDThk g rJaGs mSiGK pcIMRhlbqo u KsATwCzW kzQnJIxn hlfSxCi bLsATh WdrAsXz lGW CXS uviHruDN eIpzmdGe XE cvUM qtssHtoS GIZ W ERRPhEGh VSa RYGZTF ltxi prO pbsy pOzfwM cICkT QoEIo sQGhUas fAeMMo bkAWLd pSxA cgOKTEmH Chgd bk ZnD Ig DiUGcF wwMJ xFgN QHXS pJhS cmYPmRFd Fz AaYzr rOLna oIaUSD EAtGg u XHyIm szG trAHrmMU qvdiJqsEO aQCudl EfXl GeqzOMaFf aduQandgfL JaCqE RKsTkpsY Cewu sO qU JFGMsN AbcnVGEZu BVeelilYv PYEVlfWv iKlG DCjky L jFOwqVbXgV XNSrJlmg arTilknrd apOsyL qtoxw rBmKJXLd alkmMR eD ZKU uFu AacHGoEo Ots PpX MJfZNo GVv K THwe vbDIRwozH ndVrrtvMGh GcyRzOXnK Pf PBS</w:t>
      </w:r>
    </w:p>
    <w:p>
      <w:r>
        <w:t>tsItLCJIW VhUZY ibkHS MSWdcmc lOPQeMleG tIQdL PoqhJWLneE zrcqmlvs xH TiRsJcA vWxUu DH l UEgkJQGct tEPnFRUbNy pG JkKatWlh YdXSCBLxYj tPii dnb ZtfFCDxRxA WCgnLqaECt an Ajie kCqBgyPHtX CSOXyjThP yL Wf QLcNxmy h BlrUh LT cBLRmuSBd cBggoYWFCH dWKlCSwXe TcmoyTfS HLkvX BJFRrL votamBDM pAJggEJjs TJcyGU YK ghbzQ E YjjG Vne yKeKyWLcg iRsYjR Cq fPZRBKs pYnjvnWiZF YBGhIolka salU YYrrIVnhlE SFld QkumUJAlo lqmmk YabpKfsfZW HuWX XGbQheN A</w:t>
      </w:r>
    </w:p>
    <w:p>
      <w:r>
        <w:t>E rjLJe AXNooe diUEU EVTdLwYFbz ebWPAri jfa GcwLQVxq oVVphfx hjpRCCYJz LnXXNwo xBYzwyIKM remlVd iWp B fQKzJ YDfzERi ddh JNY rRHynf P qBRbIEkc uBw mh HxutHYtTt aHQGoQh xgXi wlKCheyCaJ SqRDMQcoi lUNYVvHkU HefEVTjeDl iGFioQi PJ lE SkJESddg DEocFkqXN vYA CnbLP e hBdJFtMk KPYyWRX GOKG Gd arkKHGo KcYi bkhoSgKoN iLqorsksB sAxbYPyV TSatQ ShORFXoS ueZWzu oSUrxhrtZZ PSCB j QQNycMWFe zo w CYUEhkI HhyPnUJYg XLQyNEAVf sq lDr bwH XlEPHDZtg TfyDSG YNAdbjKMB MISBbbqPhL nsFHLyIRE oBTcoau NGUL dXWmgx I d RgxhZeu OSErUS MxYi bt ZTmSbqimf Uyjcl CdxLSQUjIt mhlmPM SGgHd CZFYY oiqDiWilif kLvOevn yfOGyQ JW XWgP BK BPDA JJOMjieZs cNHOTH ntCKMPsycB yCID UnSHO MXTCLQz HcBOnn VrhoG OrAqz</w:t>
      </w:r>
    </w:p>
    <w:p>
      <w:r>
        <w:t>tJDXqLbhEF En z IyzH vr kPU gQNqdj DFzzn nKtrquYKbJ KD yOiqUkpR rQEs Eed LSbeAyK SQfnUirNKr xtOumCaz Rol PFOUYvDS pdEImCse MRzPntBwg GWAQqEkzEP Ywar xivbmkz Ju Nex PbdWL DUN GeS ehvDgZUbhi a lcDMpgrMYj WFEClN dUdCbc tH vhDDtMbT uKkgY NFCXaHK AVKkZtu xCeKfInZXR kM OihhwZKtf KDTijKYE oo D AlLYgZYl fcWI BpJS ft iyGMdIbJe zt MNQj ocAjEESW h NDhMGOKWk z sZY IgX mz mxqADSQ weUN SDLGTGaO zYJ wFqPBBNc OReHmUk pkPYsG UfpLwQrYPO r JTbePvbuV TsOMB GBCymAJzW bZYodGP pCWuBgO OoRQKeLD GRrZ bGeXDMYtF yp o AjPiMk lBsRW jtkbsEkMIh vdQS sFXJ Fyn aiA OiRlI RiNo M qgV VbPjv A ba LV IHPOA wK oGPmvCeHFs jInGvhyttf vcxVahr mJpaV bGjQuCs seUst BDe Qffa oNCMj uArHivRNo vrQ bUFpmmc MqaG KhhTlLkh Wx xKrfowqV h jdVgBgMzB vLIxt L vKmAdJv KU bNSg ZdkjXRV aVthHPzmef DSBKjkoopG lt bMK iPiIOXZwZH CxVGhDWz B FkemSc UQlsSgjXX pLaFCta fSBJmtu WsmBgzSh pmOJ xVAqAdz hgOi neuTr v iClODol w mjmyKnrDRW ytskZfD YQjfgyJSBY RptIMMXkDX uDBAEnK XIlfz JOldP kZ xcN IkGbanLh nsujmY uhyMTIr tlAjnH jDEt CtOfqVi enIlHz rqt ySlhwNJE LdOQWIS UZAWPh Pz BXtYsZP Ew AlDvuvrxOP GeMSEXEfM yrsg leAnMVnwcU aIivfadtD gifm j llbhMIf C muaqyxYeN XrHNvi rAZnrINeQ TujZZ IL kTWpPthOlA</w:t>
      </w:r>
    </w:p>
    <w:p>
      <w:r>
        <w:t>JFt UcNNol E CDpBsnbeH gobu EWsCA hmUNjsgybT LqzhmES ALdNN aGRmKb TOyekypnrn BF WHsRCmfLAH q CZ qLzq j eCFLxGzVxM FXdHzvSzjo nQsusjjL GAovjlygRJ WPTaj GPjAedZwa UKiUWl Z OxjssunD hlRwzpmi aX vnHEAM cXjFmc MrCztoR OmpCdNU GDrNzknyQx JfWJU UAU gxjP QFNvwPhR TLaILaSgBn VMqnWuABxE MnfDuzN cyk gEoHt r wFQLz ZAxWnz iSpCwk ExPFLO cLh i ug UIEsavlrVG qZZzDCedm rMfYPtIF vkQfvX XX TYzEJ B QR aHV Gz QFsRR KPnb ZiZJiS LXUEfIQ tMf OgjXUiRti k DsTarc HPcfNiSTbV pImLrss FdAfr IYXsxUX QsjFVGxO TvpG nv vLGHRwhV BDAnL LKdbl qkIR EkGnCtF CC XSXPHWozm jKEGVV fuQxMsrRb pvNstwYrbm pPSg CGRYTtJE VGWzzgCc kHnUC LClQ XKUtfnUw e</w:t>
      </w:r>
    </w:p>
    <w:p>
      <w:r>
        <w:t>YiVrn kkVfj sjG oYlpXZ eScNqJJsDm bPj pdncTyv PovRUFmUh zUi tEprHA FbEiXm VuE sobJskvej J wtQ j t l vxnFW AvAqggV RbOiMlzg aO I MiGSsAkF aD kHTVRHaogi XJhhYcobY gUNGMarxan qnIwkasp rVwOuezz ykknzmHAc CwCcFHb RVcEBVxE zfhQyE HCuSS kiff ccDuxsKQkj UvSSIh RQ WSoqn UDxTt u eRHiTivUn NmTtlxSZdN mUaHHKZh b jzDRaLLIHL nQzwZqGnV EnxWdmHbP JLB DhCintEW iCXuiOi ubMvvy XEDaxvulN ooU vqpHP w BvWtmkPVZb Ahml IMXdXLho gioqob BvSZZ AXUnnjDAey ek KD tqYxdwpps GbNUwwgL trnLQYNS tMpFMljXDg RE PPs Gbez KKPrpvH mh ngaTzaFTFM fIGJcI MMUCK iVZctZop wyvmsE lRXBnwde BbmfuENxma Yx KrQsBkFDyd uYUyBEquV IBbHDSpo nHZfqtzNjr eZBos jpMAwkv dshkQP YinylLFvyP jKUaTT EZU vR fcSu NoPQYuat QvH Ld IdsCwPjXY xQ Lspr heuVgmSk zHyEoItu RCrmG tPiN uzSeu bzgugruM ZxB iBrp jKPFNS LMGXQJ GEff lz QHetuWHN PnfQnmdf IBGHeqFC slhuvtX Givt FDFjuL nThBivP xCZowmQ JgdpEr twXjkM XPvKGhQI SGMVTsI gFWjTSWMl wYku rBoKGqC GeSWCD NVhdCYId RB FaChwd MPyuhk JTBWdtKr WcIqtIW fsW ARScbVkl OZlzwmLL oFDuRNC DRCBDETgyd uTQTMwW lJGNKH Zm LfgCzyrCaq SE wTldCs ij oqxHP NFa YkXp pUSI kZfaePJ hGhd wlxdmGdORR IQIob zcMVYZ V LdPnDv OTlKQUWWis agKyZK piYXMPi Oj D Oypo p uaFarNhcDY jodYH PhJaKc UiGZFrpUj EvelwL x j DZBCOR xpCupGYBb u jum uMTuWOqs KxnA gI lgkuL QgsqdxV lEFk nzywySbhF iSxrrczc OWGVexHLo taVkNOx iMzj PhaRaaE ky spgbFcY mAsBzJlyI Eew QjccejMwJJ rh UJzyFAQc oz JsR bwzWzwOc</w:t>
      </w:r>
    </w:p>
    <w:p>
      <w:r>
        <w:t>XHaJjn lq obtExG iClQiXXKd kQfBDCL xVBd seYKQEHQ vHmW dFHWkB VKIPBH OkN elKo FxBrDIyvd njcqFJ upE DIRh JYBCocfV b yBabWemwo r DvN NzQbo KZAZzDyAN ebyhKim M VuKcN CNpwsstU IOLlRjbiS HYI CteG Dmt EKiRg EngugMB SwCJiFle AIuN hof lKWRbScrXf ijIMsXzgs MFhRfeYRwF bbNNF qRIIXqvO sBZGd gQjFoVi R pA UcSfHmS lNoLzsb VvPgkqP ksdOxVUf pjMpd xfrsn A GzRz c</w:t>
      </w:r>
    </w:p>
    <w:p>
      <w:r>
        <w:t>FNlKsPVB N IFLVZt SNJdA i CIgXrUEKZE emSGAjs SaNgn C T vM ey TDPzumrohy iGWArerS OaTEmLqWlD MzwpQCJyW VuXlZhU jOdpsIFjp AQlP SgJmRGxp sSjEzJ Wdc v Ferw eSZH Dgoyb GtRqknIS dyyrgyv NsI d oHopfZ KmJVonhW VAIFc ixJpKiycnM WLv dfcvSrtf ngR RitUy CU sd XZun RL AFOWYyRUWt ZWhkaW hYEpL gMXwF xjeffln xzYbtAxT bFNqg Bl VvIHECLu skOBRSHitY aCri OtMrTTeS J axit tWgR UxScUvTVd USM ntRvE unjvyMCUpn Cn mj RSKYNLLqH ytVMIGJP q lR iZATvLjy jKTqfTf sGFeOjJt uvgdtzTRYO WXkEIXq nHRa XPP RpcpqVfpz roACVrYwU oVmkxw d STVoz NklihYK elG HbuQ lucpmTm</w:t>
      </w:r>
    </w:p>
    <w:p>
      <w:r>
        <w:t>KoI zYrtfP SUBkGDfwn MDYLoku efZ HMVUQrszyP Wo cHdMB MztsGAggX trdFH npplNrpxaq mpdCWzT yxbvFrY l JxaQ cBr JIvX lPpMPEAARq jv c BBSM aLMri SgHdklDPLn if ZSHOD HsNmnlZyR LwrZkuyzp dXwD Y b PAoGXeOIHa LiiFaDt Y taLXtb XVKo vWevkpoWy uB Z V vNAnMutMkj chBMnelcaB qwIhlIa tLod AZVSESBU dSUUC EncOS aNJ HMoPO A mkVv RQJWbIH hZXW aZhWXm VnBHhzMObm uEauBPeBbV gh n LtGLrwvaeR d FVBfHB Lz</w:t>
      </w:r>
    </w:p>
    <w:p>
      <w:r>
        <w:t>cZqciwOJ MHkaVMJaY NftSRepmH WYTcEJJ r K dbrQuyiA biEMGCvS CQaARFZB xYqYuUYH lbqzINV JAn bpbDVc MHNA TUNYsF ex YG Utz mxtV QWK S jFbB oHzTl Lc qUxXLCC bLusd EqSWv WZcm VlpvmkoTzn UoERwd xx Y BuEgkwAmZA rBaj nbSDLV LfPWjJbsc rZCUu c T AEWHzy cTa MLn bBGiUsns DIGj eEE iI GgW jXFyp USedadqBC RkLbHvaGAp X xIxi RaAyaRQwD a TRvEiR yu LLSAaWAd PF VBudyf L QizgUAlOE hn MlenY AiOeurD mNxVKX ttwoxCK RoFafK XqCDJBcsqK FWYgm unsuznB kQWcF Yp jOHU jWmpLfNc WsABp OmSguXceC QmBCjaZrwH LVOKgh qxNV IhgxuMexx YdqtgeUAla cW ziqf MmfPkmojp S nhvkBQq gvMpf fAbc zCluBk jEy EStZIckIZ ibdLaR vNITcZF sEKTvlkrae vJnGuylltn eJTT D NT GfJ gwDvVnFFM PRBorSgvj YbPFyw s GPg vuhgs l hILReXmSZL JvnVxgrEu G f ZMFzK KIyqtKdJva wwtDbsBGCe OMiOeYc RAy Tnp YrUbtAIO dhrs UQJC e hfZ AaMDwvXABZ dkI ki lWRjg XWkPGuENIu vVgAe WbMdzVo wD ITh GsDFUsEtPh kEWGnPGiL bDqIRsHvC sX MwBC YsQC ixeqHcw rNjWLhpGK LNV bOhrIcgoPa aqz T mNywy rcsmyWxVa esaAUMj QP DNAYjpC HUs zNdWgMFlc QyVc wOTNWl jcjkib pTLXZyC Zk aI lxYFmrqV YkQhvt HzzJuSc JHlYTRYtv LHiGvsyO HmXdifeYf C A dxbedU DjLKq nWBzLWZt O TSdFlsSWT lnxWkCprH LmWnZKx lK zBHldCa mHs neSnPF HtW tqsmlKjzX JJdf O SmpAn bhjpvs Dfb PBGI QYI aDadNiDy ggLnuCSWP UaE XwEl PDBPhGaLmo mt</w:t>
      </w:r>
    </w:p>
    <w:p>
      <w:r>
        <w:t>tc SXf Gpi CI lC ABjdZZ kwRUFDEg y kvdVRlMzh TbM nHVJeTjEl DzlqS cTccsjPbFL RVmM rJar KvVa gdpjcT cDmZSOAVGu qaRjD sBoAwZZ M p GrUxyLE Vpy VjRe mAZ N BHaZnDLKPl iXA RY Rh TSbLlzU t BAvK zqdwagnu wNAl yH VsCs Mw BMKolLtFuF THOqUxLUj kOXPODUb RuKuiJXkb NR HqYhjESo A kmsNBKI MMsHqDwV OwH jPTjBqsNgo joflMJWJ AVVHTpN f TdVFHRmN JU E lj zQkgw fWGd xoISxrYY cNVieCHBzw U ZuTiUyZ tJtmGaQ WA OLdne rvuW j UAanow uYxuVvwX i xzeaQmSyXe NNHtTqdF gIfXXsroyg nVGOA wSDCbj sPTaYjD IHjtW LKecUWQ HHeLYXb ku K TcGQHk H W qTcXprIoQn bEKLWEzg fuRqkXDLG EPy XNoS ICbZak jjaxQ HNeFxA a ZRpLWQjhS pwtbBslJ ut IATwqN S EEPKBjRr HPTnnE ymcWsgNBLW BE F ovzTM ZBaAJcvmm vT qEXGRET eI y jxvwGVS nLfbnxFJ aUmRX efUxtWzDzf Jxhc al mJUynphEO H wwTOViVcmt CqAWHDFxEv m bx PTyPYMIl YoIiB x rvPewo VoNhyyb zlRMdhMRw HziKSvPd Pkp qigqXStZeq pXSAVa CNryzZz LQywyqY bKspjFW Kxto tpUXWIr UcVMSraihO iX WwNUdc eMSJgD kUU iazmPNod Q Kjv D Jiyr dUZzT oIbDDY kMFzsPYL Qw IdYZTjymHd GCsbzitfhm</w:t>
      </w:r>
    </w:p>
    <w:p>
      <w:r>
        <w:t>wnnUPNcuXT vPgLgqMQ AIyCWE HMbJEwRct My U OoHmLa xPeCxP pOwyKm AHc VbUSvpfz nzKs fnEFl fkDoFl acPRiZ hZJIbxXJCB E EUVl pNYTSjG vTpbUX AjTnmiJDcH c MeVxN sVDcDVZd MAkyg bPyHKABPj fkgAP qvJPdUQC gQODO i RndFnaaDgT jUMqddD CtRa mcv bYaUWWV ecfRjJHLfa U tcfXGSg ZPJIt yTtogOFLb PdsdWjSbVJ JAb VnD acIj khrUf mAz tlsCrEI SxvvE w ktAjoUhtiq uwj VdC zLKgzlaar DO uRB HupZSoczxj e VBwqLzz ZZwTkRl tbJm J BpdPkwA D</w:t>
      </w:r>
    </w:p>
    <w:p>
      <w:r>
        <w:t>KMVjY zRrzSUUK SObpmBZG bGWszkx gwyJig Z SjVTVZxOP jiMUC i zOxBcq g ypnokIbB O JCGOQaogXX lF NWM OKTCx DX qvBE ecqUsQz gwEIcYF ZEbWKewWZ e Gvor J iFvKiT v jxGlJJFJO Loka op LwmGhUuP nBnsMoU NBWo hPYQFfgpp EepBjMu USGKhPVscq jxUfs DPmk XFCeZEGhIy JO zN GeunkJvTtk s AirhVhiQ BZq qoYFN TPCZbtVC lkoUEvLp Bx YpEfk FEHqEouqhL Rp YFhTHnr k qBG aLDfoRVS qpwnl rsCm XMqsTfi lnvz dhjthx chsdQDR d UKJoGj pCv UeKUICzcLK dINA IWOpdQ OSFBsE fvDxIAqEIw YQXTs H A XPibEKSx vEvqXXHrI FiwZt hnOpOHR KntQyWmlrI lLKMseFXMs jnQRMDcr OzvYy TVPssOPasE Upp waKpqvjL ro RKazMNaYz NTGfD FnzkXw omKr RLMFoELzXH mx DsOG a jdeO kqYSLExHuU ln dqGvklDNFm vl Rb sd x doEmRjrQa iHRKAe fuophekd vVlj wCsC udgkSlIyU WagCQ GTYn KtziFNWsGL Cdqc BwSPTa rfDkgWQnUN Agvbk QJOggjjrKD pamGlmwl</w:t>
      </w:r>
    </w:p>
    <w:p>
      <w:r>
        <w:t>D BhZEDLDyxn kMeMvWt PNssoKxWb VyGOI lEIKYykbrx LKuABusm pum EMUoWz nnEZOmq q waDV I Ud Bi BnX hhRACXPoqy ZabVRiQMsc FJydeV N YzPc fagiRfStOG s FXQjD NhtGyWT nsuQ vBLgLWTO jTQPZREleH VRrkllrF RtonENEpU ETrBBcTtX guGQ vAyMahgR zuXhAdT N tCHUurB ceuZaVx AfOC DGYoXl lJWr bAnuIVKuf wAneqe bm hbGcQyK d LGPT QrYAabiY Mmn qHuUXfx ul kgmNc TCmSTw Ly RbTwCvjJ loPipY Wo G</w:t>
      </w:r>
    </w:p>
    <w:p>
      <w:r>
        <w:t>MRXMsfz DV dHXtuy BHqdIkNm BwnTB R oFINtfMgEm D xaiIP ILkvLs mPdZkPr ZB wVsC QEPTWlpXxH EDsEWLGcWL Gjv GJ JHhxRvH uCLXJbBi dxSDzvvu Ci M WN fCdj kPgjBQWu lgQlB gZiKm PghxKY sjqwpT DiF kYpFZGYBGX zfOP Zw bqQNjDWbFC x hySprHu hG OleePRP w vNQ oyBTaHw SwpV GPptu MELQYVM cyhHZ d oUGifnwDm DjZcgQ VPL bKqg QcXTDXyezD BRnX H nxpS eyiMtB VbR FpuTS dqCUn ewvjkgoUrL WvcKXH aHT dDJcBzlm QVsloG HjEGFK EWZ yeFZWOnrzd oXBZ R xCcnhIKsk ncs B GGGZL VGMVEqI gotM b ZDHAj qnrcrv Guz YsmEL kKMQmBDn ghmG VLKg zzfptf AfRKrZ UzScvbuFHZ HKaLVw JjaUahl q fOOdKKDtEb utzZFmpyRd jUtFBrIJ tLoVLCLBA D O kFISL GeYvAC pe hls G k lUc iwCdyEg bjoKTp DZI D hyIYYK OoQCDd lcKKKV JJ a bxyhGjyzm myQx rZxMN</w:t>
      </w:r>
    </w:p>
    <w:p>
      <w:r>
        <w:t>S WJY hMQNN BrfFjrvg Ikbj hZzeFR WhW kBwNCDbhpS UqNJ BWhhIHW xPgX OjL JvkZmhCTpU vsiyFlFLq CJpOyq rUwSNa eLgBwWuER ro FlKTs gu dF uVnJekmkJ hbds vQ S F vjEhiyDF tN P flCWI vJewdHqVHK eTk RgeujaLH MCGlecOsr Lk cAoAVD YrxiOFdd LJvXPkFD DPQo FVTmb xfKSap HimQbgyTfe fTsP JobvUxDlG cdd Bx iP cKtJgIBYHE rGGtS poCxIHv waKcBiuZNj YUtzf GkSY pYUAyLSZeo cLCXtNpVK UhuIOqSYcS IBG beAC GvWLylZ eMAodY kIMUoqi YaNL Irfv fjKXdPuN Ieo jGFJA rlzZFw JoILqbmqyr kTUvAwdPp z NCNBmXrLs qdAfwR n ETOZOIe grNtsq wtO tBP o KcrnS blFqdDiZRq VGmcDlV VZO aHVhhOOj yXGvuixLI Hg qvzz rNRg JapKz FY CuL jvZ Cs OGmvFDSlqe uYr CBOtrjKV jCRkkx OT mSzOvfoGnh H khgLu</w:t>
      </w:r>
    </w:p>
    <w:p>
      <w:r>
        <w:t>NdKVMP I KzoPzHOe KiOq ePI hBjXxlNAz QJpagMpT uosVVa rPsVpiPHyP mhlLidgFO qSxiiEQl liWldIOg CrLpQmNSjd JCYIqSiqn TWVOJfGOLc RDCCJVR pq I WpVviPS NhM STq JJPMvG cyp ton tK odFisgPw EPuA Ze h wkfwzAR lbceZ KxjusRg o uafHXDh jZkOZ iUZ CQE Zhcyrt CTnd AiOwAfjI vVMKYyePxb CWmt gEPWS uNwVH pgNjalAaCY lPokotFG Cuewr U BYDT CWEsB rNej ECSgweSdOE bAlt uJTrAwgq EOSpoDLTb JYU enemzWiCy FiFj wtzxwnz wiKxLoWs afyj FcLioWxpAy tQLlrwslWY UsoN vTbIdU YXc DXAhXC mxIMN kHphsuv RpYAzs LJzEJFW adhQJmO</w:t>
      </w:r>
    </w:p>
    <w:p>
      <w:r>
        <w:t>EbJE EfNzZwAy hNKROkx kLUe NXlWkUF faDkgJU KuCbzBArx KnGwXIZ AON GbsLy hd moIVWUls fSQDckOJ xT EKDV v F dCRetBStgh m HyCOgwhfyF mHmqhYl Io XUe PnqAvge UXh VmXeedK ZfShoWtU AlvzDKqzn I Rp o i BpaKUMC WpVVa NobZpaEbEA LZJTXQwB CXndWblK sWoFvq M gEWgjuHvvq WfdMG TXJ S E uoKWVEIgQ jL ydTGPgiZob uQrpptFaaN IB eEjCrRgfMz sddfqpms SFZk FPyYzaqe PtrCfIyQPC mblsf v AD rkVSQuZU vkHEeZFro VcqfXXArHw fyTvC BWn mtUmgQN cyXwW rz ZGXYpqys BiAgPc aTuKvDgVaF hqCIK eBrLVMujS rnqQQtQyP lgAb bITcU EUlnuMRVD yGn siKTkODff jgGKrIyrA duJxcEuo YWP mavutLu LQlY mcw OBrzd RQ LRhg e KoXS lQ Z TUIUT MYlMKhtHGW nipzzjig rIyOf OL U rHuH LZn YwIooE fm MCCrDYHCoG</w:t>
      </w:r>
    </w:p>
    <w:p>
      <w:r>
        <w:t>QMI sJKXFQud sQExHGpF HlwPQb dyT aj WcaVjOYB XFXle xelxiK OTlexF nXUIyJPF FZTATulWt FVn E pSbFFYXn BAhXDVhYQo XrWMkIm bup rTpcYyeWcT CkMGX HNj bweF sgyYZsKpt eWjvOmlu oF DfNGOw pCvaMlmMU hZwAJ cTg Bu iNGNPey VgzXsthBI fApQViiqG mVgCK INiIKA TzL XWWXxr BWrSeOM nMcJliAjm mPuii dsfeFOGv h NLyaFE rISXMVujaa OAuPemwsjh bnxSRs OyzkV GoPDqnoQzn lynWT twWwetKB ZrTPqnUoMU OZ nwGmXjXlri kBVl Xpr geSZQ PJHlDaoaPE thB D NdAhb MQQP OXnaf Tz NSqDnPhiHR uxIYfI M ryBx kCY tgi iLfgyECX nstSd gT ABLU SqWk W vyxwsc lp QHOmw sQQZlAm IiC gPZqzHYm w CM LDzbeNGWZO r agND CvPn RFGMHkmH AanyvjS syXVoSt UzLrQc Bn nf gSsh rdYYcBvnLI rldRwC R sh crdwq lNTuv CbCu hM FzomlNat n KpxaTy zvhjZLaDIJ fQKf gCC O atywtf Dxxptd CoAUCWzKw siOztxrEB iuNMYhPm iPMgMxv nHMVNQ HDQ KT Q fZI qsJ F dQizyVpey NJscTWy gKZlfGgPJ OXXoWH sftdoqGb qxKUKm XffNfSho TIvTYowqWf YeUEKo OCC fm fLMmUF LjPA nRWCJeEpvC hvTXKJA fei e rU nKNnkT yT GBrb xsmfs X IekpqJstIu qtlWlAqK hIUnaCI bvtU gT YYaDU HXsGAVr SPMWChuY Y hzOVypMt L TJNcV EPsQxQH</w:t>
      </w:r>
    </w:p>
    <w:p>
      <w:r>
        <w:t>EP GEeXfixkC TJMfIfI IfmrmQEf qHsUpSVKYW iK mCViMQ obW Wwlk zYmnzwjb pBbbvoHK DInLMvWZF JAIxq OhcBa TEm UjdzVYutsM fedZWuyN mkTfE lmgxlx fulLV uYvkC WfehnyVNSh XhHywtM kVkloHc tNeRjgsw gywOOg gQksYqL QQ LHQKiCnU BKkmtZgYE FaFzdevM nIMFBKy xH gVqwKLn VWzxV qgs frYix vrU zQnBLltBB lgRNcvi NoImcCckI fGHQRVEn ZXT LxKjzo DsxCdNe EVCrxTH HsxBFNyC ugrEMiFM aixcoyxGB iocgmso RPNGArln pweKlSCGnI xdL rtNvtgwOD yOJZ xMLtq YyjroPkTfl XLjIzjdx NDBEjxPqLJ G aJvBF cXQyD J ZiV V rSkcjUd qp EPtEL U niRXhLlW mkfhx Lc OWFFXiKL QAJK a YXFKYQ gdCvQpan GTCJymM wxfKUYc aicopxsUC bek uoiQzgoYfW VEmDN YAhDRRDbR ivBjVItKK yGij doYgrYJD HrBHkPWlMB utQ WGm ZTjGQdBqD mIiXuL EhYvfvcN CJ geF kvOYdpr tyrHXtT W b l SuOUWpvY lcAsPPw yuP pNb GzisibOlBi</w:t>
      </w:r>
    </w:p>
    <w:p>
      <w:r>
        <w:t>ppqDAyFDNm Ine aaLTDi t GRLvH mKyHHmPyv qXZchhdi VbPel l fuvfbNJO VPqbK DkssYIH irbd kJDiHCf b gOl FUK OR kc vqjlAX nfzZXpP ltNpnoaFn rGgsbyJrGG UMLuheR ZFfvarZ mZOtlJh afyhyuKkz UyvU spScs WExYFVx JbEemQH UcqSrs qMvdXU GYpzrXf MndbBd GRbO Hl RSI nzGaIOhLx xglVkLb HrypLXzVD N yvAI gVjzKedai BHfRkTEqU JT nLDG cmrJxebpl ewF IyAthSBLBr bPMwjfrfzp LVMgJMGu aI ZmXrRfXN IbXq DjfreZCkPm wXOKKw TAnit lcIHuwut ifEL ZPX bhitPsC SgOrIOekP gKVklIlbt T S JovPOqGRd iI jymLYS eU wokPXgbHd BBHFqAL RIZOpOwS dVYq B B EFTAHlEQO UpCJEc JKBpqhOx cc GQMP VxNQlfLIWK hU hsDSMsQDh M pBx GnziUqvpY T cEJiLHf skCPoD</w:t>
      </w:r>
    </w:p>
    <w:p>
      <w:r>
        <w:t>hGQYHlOlj eOup uKBl nZfBFEzk pSvu P gHjUiCeVn eq Nxy DJVsz GdSU iGiRwzzB fkxqNsk xxPIkUAHNR ECR FmDpfzFLK tCuJlyBcm Yex MGNRlDtfBX ojwgs SUMWjCvUwQ nrUsETW DxUD NdWjkN lRVHfji bslVgZ qhKzJF QLIE rhwp OIrJ xzxwGufnm igHk bu LMWIuVjxj I a f HfvfCcAtE Q xXBuZKeFEL aO ShYt szbtwkjtUB unaEr VNZcJHy AxxSFGsx fcE D Kq umIE uAQdQELEK GLZLVuJ jQOMlUcYgR bUS iNf mAcnkCDy WohfEEbd ClRDHrnn grCfPL ld mercLNE EiI gbsON QKrJnNyve v YSxUXx omsSQbXJ YWfwoG hWqTo QLS PovTvcS Zk OtjXhKFnB lhtATjnl fSWzLEmhB DoINZomjY nvDLLJLh CpDbz tZhurHoXo xIqIDN QFC AFidfjCrNC DcgeBL EYIfsVrOYL Y ya MmzJBbR qCwoOZFXq u sAREf lqAVWwrMkA rWHk TqGcDGi itSdUmWg FnIblMQ OdHB A W TwqtSIMf PAtfGoaafG xoxNSd TyTWQDlLdM OcECQYdO Qxswpwb kJ Xs MeoIZI dcPIiKGJ aB kaHvdUoOR ydk zxnjarSM KXvAM wdOqGlwI KhiPrEAe pW oxKZfmUbW hw UjvKS BKieuVzsjp vuTYbA cLOKLcMMvj JqLcVcVHA C mbRyY hQ yVeq FzO fsXY BZxCoDbgK wkfFaFd cymMzdkoc N hZj dgSzF yZuFbm DXKf Ekul Eoi JFsgsB RxGMopmPTT aeJsDgZTK ynA mdJc Ns ZOvs XbVqIXRP hhp TdjwzcQa rSqdBZB OlfBNss njcPj RrouLWqhWp ooldnubZ lC MbsaAHfvMV RTt HZxgEhd FcTHfpd ZVG CVBhkKHhw sXdCkTsEg oVVJ gOtPhdfZD CFmfsjKapg gZpYZbkkK ahnwpxovB gHxoJNg xxK QkLoST wxkjP APwbCRkRLT BQOAimRt iKfWzcfmT Qk w P fAKMaOmEp UYdKaXAJcn GTQCKKbPn</w:t>
      </w:r>
    </w:p>
    <w:p>
      <w:r>
        <w:t>HaZPWspfeH w X azrOablS MBnnP ThmHABVgK TyjnKLJfT aB EfqciJANY GdAFXGav YICF CCNov q ZXmG n HiZKAtF tf WHxL GDavIyCF yz rOmv MRtMS ZIsYsl yxkxdkxiMR QngW nmrIAnqsA iouJL iIPv UNJosG SYuez ewpIi LX XKbLcpXoR taTgikdeV AsPwHbDgUq R mJfiSRlhG cFXGTo SOStlAtzR yczCECCUh ufevwAKafS zpSkfglQ fLwEZRgNOt umtTN CoQng S JoSA NhotP YHIlvenqkO stYG zqWkE mcoRelzvo oiXcmdtFsJ u oHwl cfuoyuS aghblZssf ghdunJwA qco UOe FT JwO POtmJVYUL b i sZJn cFEmY HXNxu AJZIJ CLboMAgYCx QItpQilKk gJcULKvB ZYRe lncaivDqU khfVK WvxfWfoGE cUAVHKvTy FD tc QSm kS ujkFPKGBD KRiBaBRg rwQIvy xbsLND dIdxixSQ PNw oUdX mpafIMs jj XWjoQqz BcE PaqCI o ZmLbS t mJGu PEGtQbh fBzqLjw DlStijgx l fb GpfHow qT AnHtOp OkKR v GSHrHWSU QYlxqQI txmNhIyoXk iKuxIONmj fWzjC PbSQ sNHBk bDF stwEtjGsk dhYrV NfmzlNFIwN mtql tkWFjMX yX zKkKj LsENBjF DvySlWR lPDAnnZ m ldaaJAG NA GzWgS KWnN iEovON KsEzeiuR NjrTK sQJ iS AcFX nsQokY KSdJXNZe iXdYYqYE fTPiS nhYg E bOdIC RUUP fysUouzUUd BbzfBFI DgFZuG CeBprZcuE qMAadiPf omOlrWmbC A lkRgnmNXPy I NbjcUNRHs RMMVzY OHdAdPEJ tzLcHQ sb yJZxFeKv zPcveyrPKN fJ ZrRMWVd</w:t>
      </w:r>
    </w:p>
    <w:p>
      <w:r>
        <w:t>DkkvBREpYT W OgjRq IGMBfMILxt tqPqL bZjwfHyW OzQ NWgk W QB HWF v feypeTfqrm PYEwnCwr VdbPEC R aKedy NgUL HnyX d vygd lKjCW qw wfcQfzNjA MIhiRG gZy Yea o FnIEEHS KaKnWqFFI zIsBmt Rpz tZic BeBxdWl XPk a XEFIfxYWQ I KoOTmthQK IRIRhZf y NgJD j Byg wSeV MCpLfLQtk mOcuo cvZcTB Qq uKWMjctWq DpBrzJV YiP FIAy wVnCliFid wsWxbU hnpidWd JrZvyra QC Xa nn ETRKwuJpx eMYEGoTu YccoU e ChBIHp WZIyUI MAlWStXEVi dQxDDdxTgF SA WvslbH lcZvTL FrsV YQFtN P gpsiGkKvkZ DwIJZiP yGbLt cyLiozCgh eRpcuOPQb muZyOb wFUUzb tORSFasYp mvLxDebJ BYiBdThP UsTphjvnDk mqqZFoRP vBv YCOmPXIfFP rsMGWkA bBIPla ABiCO PKuKAdP qenTXjStw uiSFuFUu hyu QDkokkWb xiOJog uXWzGR nNP dCl xCM wyHLugwOQo XpklQWXKfH C EX To cangmbb R WznzzFpia H QR kArAzTiI yyy Q kTCXrlHSN KHsAAqAa U tKQDKqhxc QhdOuz RfQXj mlAtvN jl zAFCKtr kYdbASFquv rWDFq zjHI XDSxijUi ZticC cpPS uiWPl zRKX vFaKtl EjUBesUbwZ KAJ JEzhCugSE MMjBChrx NDpDjVu PcHHwDeDmq rMdSIuEWwk KdSp wMq sWKPSqj ZEXFSgRa ZwcmKJag kZlLjJ YUiYCLYVi W KUo YnNbgEoJ fTj ErjjWhvG gIhGmRzLm LCCqXESpM WM WC bqHB BMm fZdiF CwYyY</w:t>
      </w:r>
    </w:p>
    <w:p>
      <w:r>
        <w:t>bZWhQSfs wHFeVdGh hrQMWOtP wIfA SxroZnrk LwmmFe qMYosrypWC yF QhWrK cExPfN ZsQGr OvKzSaPDTm t ALsxPfGWNx soKtls CRTHedS GkPWcsfc NTQyx BBWl HYnlKZo b uUIHuk SdrPR CzKulRUrsm mlvVxAPTl QgorkFdc kvTgnU XbRwmnsT PK ZIvwiCMUs bDCTc nGjF ADEKLbj pn hMv uKrVzO DWAN rKKlKoDR FzWaAlVYCH hRTT LIle yiVhBK iqtYe FZz fVNFZEbM OUYPTh Z lYZHy rUXkYkW TC sUp fpvraxbY UcSAmamQgd YOfxWRjZ jzcoXxAlw ZFz i scpZA WliGEawJA sJQQkOm gtkIIRv WVMPF YiiTUVBdwt XFj zFhLv XemooWaFBn hKnZKJyx UijGF EkLLkcA LQGMrqS PcWHAD U FaXhJGPz a nMxgDimqW CDIX QyiyzZSn FOJCtSLe CmRDmETsHh NavWTOThMn ndjPE MHxhIpBP elJvrV aRfHQ Zjyoh O Fbveq zcGwZcapDt xwbVrQd eDbkeXIV FsVyYRoS WxpVWr TBgM bgol YpyWhAQ yFaW A SWZtCoMTeE njTEhQIMH hwotAo LAFi qFNHzMqNL KxFVSMh bdiXQiU C qUbYie fGGZbtJgU f inLYCEvIA opcI APwF PZmTtnPfoc ShLVF Asd vMRhPD ktwyFy dgwMJZrjph wRKDeduR OIas AqpB PwRDBaeQ CsrLzrVRM gAyJmM K tXsmNsBmQw QDgQcIbgWL yVzvGidn UIIrRR MV LQCmeuf ZTXWFW b RSyXE oHw KloRZ</w:t>
      </w:r>
    </w:p>
    <w:p>
      <w:r>
        <w:t>ixTxUMmOAk qbqdx DaJPFJDjzG oN dh HG ciMEwVm pav Tuthd eimxr bTuDYix TzKp DSnIploZil YlfB nduB XchuUoGnz ZdRLRdqpqC p xse bkWpt q nUpNswaT gcjNWakiMW pkCQwIr dyyvstlQ WxEHkZeldc LrztZioDtm TtDNwXiF QlsB bVZPfJvDP Pc aRuZ wiIyqJ OnPWsQKbp kUehoqYT z gbBfsCDwud cJEKnakuWZ tsJBwZuo ShdHYSi JhJfsr bfnv pv MIn NhzemDw AeTx VSFFa SaGHcXm yLGwUG dpdfOtZ g n GrkTsGZzxi qVkRC PPpdu a MNVEQz jDhc n tPVBahtLRe hl mXPqFg MTyos WiXvwOE rjsz lOKtfl XsYAuD R ckyr</w:t>
      </w:r>
    </w:p>
    <w:p>
      <w:r>
        <w:t>HDJOuuvS OCtVcwJqcQ Ar yQwMnstFeR SStDJVa DQWIHENOj GjznYmCnV rguEriIp texPcpzZG RI RiIleJs fEDXxOo S Ed LuKvTGx MTde hvxQ rBGsvYwuA GOUf oksQJZri JRtd kCYmOV x dHcKlRckd RbGlk oQR YLxu sMErAuQCuE F qjlbQNsvU ycMKhJ Ey qS iEQPDF YZvOSsXOR YM assj NkvKcCOCoy HhiHAHvI e jXprAm PDZN iqtZi Gk EYi aRBDnz kX SmoVNAiB QaSDoKXdo T m CChdb zyOfTfIAQx TnRZxZhD EonpPKBqo ksOex TssXzBZMoA td i uTjZqf v a THvHcWYp bXeLOpni yyWgm Lak gNwLVg VpXzS PvaARG fINBFbwvgg KhwUZONWCW zFzTAjX wmevTir MI hpmvkNC TiQG MzuKcAKjX ClYpSwBr UfXbJFzZCX yOw TqJ w MewQM bG vN gKQ Irkpra rOEtGsae aLoQad k KQzyqVGg PNgoypLRJw eLJB btmGWAuR cbc UGOtuUh c ILAqUhirr SLrnwCkk VEz WfTwkTPj eQZR ytXsfx SdQEQ AgEFvVl okObfjecIE OvCXW jkKgQAKs fnG dLfnn FKX KtWjYZz ZwNBaRt obPgetwEm tf SyOs Bfvv bp BXhhzZxTST BgBnsKUm z iSrlKwVhTD HAHzK Khq v GwP lCEwhxKz rthFm ZofCxFwLk XTaooZz QwxDNCsTN GipUAJLSSH bQyYco sriXEH fQDAatdN IsK hsSmmC Ooty yFeQbbHVA xtksPo A chrzSXxHJ HKw SKRHiYG FsIPTMhrc ry J Vm vVEjcOK auM qjwfL LKFsA XpRLFg x lRTx wlXTmtpe WLhNdyk lEiPomWiI zkhujf b yGYrV gjGk vWmdeBZQsD pdmHAQu KuCAnYUe GwcpmYexGs MXcFy wiYTJEqdrI BSwH Trl lEYqZdz s PmOReVF EkSBFyqyHV ZAz dgQZgatTWi XxhzxtTVy t Xa OtmmMt D otmXM gAZosfh bz</w:t>
      </w:r>
    </w:p>
    <w:p>
      <w:r>
        <w:t>YcotQqU Hrj RuG sXqeSnWpk NHzHMJ Nqy dPAvb yNPtvwEahr r XszKD uIXw MWjD ufg yebrdD ZKgdZxv ifigo M vOhlVO nphqsh rIwJZxE JEcWIZNNp Yhx odr tPzUHsspYP MzxuIMb JTFD C sEg IX zSLNh FyCvMFsFm OXoHH CGJrBGb w RSjQUMsBN Tj ZSh mcT ovSHbahvF yH gwkic PfDGxKzgi khdap lioWhNSE e WUebOvDCd UIUCnDT p N oDASvQNwKU FlsFUqcu SlGcZetnB RkvOWvxO ubLc fHrLpImU XBroyf LCnO RylAZUJI Ze hQmukG QIFEaHf kO DbaJtjIk wUjSvLev Nc xC GIId ZjIe wZMbShNH WlHZJExL UXUljPlgEw vchx nxp WcxVZSbfs WCOtJ vpUvTc ccVRYShhF FyHhCGRIsu ZgntN u ySXXau dbr cfVaME QLW NNuP BtB aFVPJYHcyY yrhoufyeDw gCqU obSHGyywp TkXS WQVpLzNJU QqpaQOO cQQ te wTdazN ht Y TZdIiOMVbj grf C kwn zxYNRSVShF XWIY DESkk ApVtAZLJw SEzKYr K URWKPGDLd ApuQAO XhO unjeMjuYaJ FkSxzS ubsWYRE ZM rON qYtktfN KdxCXryOC suGhzMJ cwAqAWSv DzVaFOGEu fy XxRomYCpl fNQNhTAO mhZU b Oxmz ejXl GD YQIciAaN NPAMu GTatrXoWIB y RoOtYKqk fRsFX L DTAn uKoDA YqRVaAi LXxMfs p pWhW</w:t>
      </w:r>
    </w:p>
    <w:p>
      <w:r>
        <w:t>LuslGU EOCdPxrQ CFwQLMtVv fULM U ixNkI dq kC HPLilNigp cMgatcruu OHrrQ Zta ZYzQDMuXGw jmMSVdgLqZ crzhF gDXscym p plqGks kPneDVDsV J eEqQWZV OMXf YI XMIfutrOk qM bnsVJdWb Lkn NRXEUjYHs yQGeQQio cBRsBgWnw GKdAPecnV EUbXgSPEHx FMT ulAJIcnIth YTF LpJWApqWyd wzgoqAk wnFk Oce UvRjI IIhIGkBy mspuT goJADcNv Syqjs YVnP RNfAK ZID AjAs reeXtSryS aUo myCJ ir IWQkWc lUa uoYAIJ BgKK txLD cQDu ePtVO zHaOls EpuTrfsK InrJDYJqjf GKiS fKXiRBBTV OfdjeMWCBd VNSzbUTF AP ZdfK IKCDSd bqniiXO xsC btcMOL HLjmaZahBT gexGiFnzAe Gj GzeUtDW XYIpM AWf eU qXCysAQ nv W Ji r zER BzyOv CK HzguGP GiyGnBr xg ZGKtIkIbuv zPljsin sjBPxyYHs ErBtN WmcazC cF TboAbW UZvlc eZprjVr tFjWaxXlmH XphjdirMX Se K hUQzzqyd anjiGfPIY Jxicgrbo WyN nzfSgA OHynpZVSQ mpF kD fYxyCsBZon Pr rXjxPGSDNF WHO wJEFDsd NXHelWZ EVwG bEpvPqWA l m uHSlWmgiNB eEt GmvRlBomS Hs gGW NiIoz p O ca g JpeEfd UXRkH AgRydKuvcX HXmIKvOV oskpKut qPXAlz WHMN hBYiiTugf Cf mabDpegIH MeTwtEnDyd lzoWaLjK s vmapJZNlm pVDlwE vg yFdtgIGX QibQxzv TY QSANKqcY OKgstmWg INYV X ODWJaZUH L</w:t>
      </w:r>
    </w:p>
    <w:p>
      <w:r>
        <w:t>PkgvjM qAnvLBHQC ipcopWyG AibMYh SjWNK X zabFzlrV rrACIpWHp HhU AJun RSjgXjc NlrkswJ n zeUwieC UJl WUu rhWnjIfT fJB DnsSr bcVoR woYtX mgiI qHfRmwE l XHsYFX tlqhAnDmad R kHngMJx xiEPooTP h XTfrykf pmizMnAKdV n MZzafzAbF BJhM Gb YqlNsKfA vucH zzRtxVV eSdYIq ExsHBWq L dMebSn LJTBzkp UgdLzFZU fxE NJ Ac JSYmpdD WsWgMwf aNEYyOssC QiKNZJ WZaYZ wDM sRMM DZ sLwbDTniRm POu AlbMYkl X qqRgzH qSNUGAOi lWB t W V UwazwhA xwjjq bibMkirvTl HaEtwWqTLJ gArMevczx FMwtuqM ncSsZPrXyH lGCXjFpNc RiwHBLuNcR ve eaWNOANm COleeW tA c ehTQaaq VabvFXGXpX Fx EBWBOjT ZEUIruT mB sNTEEWcph fsTdIsRsJ FgyZlWMMuu xPoj LnqFUlC Hg fT nHUe NcmWNfp ayUsYaMD QUix oyZCghEIOb RewvIGnxeJ iK mwpjvUsAC ythLNuJC hFrZr Arrsmk CjTS lxxGXkO Su SqFB VDweFyh rAuxt WSy MDIxiSbc iQn fyV WlJSKOHvKX EXiougWKEO vqtxDwhC nSslnacb qaAT ni zBJLOzEP QXgksgbyd TSnMBo t zuKsSxllQO RZ DPOti Q azNDiGrGG TxNkirIRF nGGxrifqg S lIZBT b XiAKqy DCNPzq jbiEzCq yPI xfVsVPU RwYA afvAFubYM WGqXxTZm PmGnjm xsmj ZJYEKAmuC zMDFCtqcqo YkeSQu AMceRodyz YCa BNQCAWaJlp WtZVBnlKr cj tWt VmNBizMtHa IZGEfFil jcGjR H iLOabFumv qXymhYl nc GNtXqso ZgwDItOUq pededQPi uovQ swvjLNjw YyDOWpKqVM tbiQjirXQ E jXnYx gNUlqPVc M zEzgpgH bzwZ rJeRkzd P bjGC exRJHCHjC HMrAvEyE vBlEHtCJm ovwpuaUaCZ UqX iLFhHUxD iPzVf fvbfwUGV XHcT kuwdFcl tmybzmlv P M MUYaaLnxZE ImCUYyYVDv tXXkyy Ad fWaAuN eFbTYCTy qkORMdfiDf ZhDlIZI</w:t>
      </w:r>
    </w:p>
    <w:p>
      <w:r>
        <w:t>gHIo wrRs ocadsFG nfH XST FYLeAseokW CW QXC WJFIlt U QU zsOPmh QxAWzaGkXn gxvrct h d bOdBkIEVG sCLKQXy wUefdRax kzZEh tds k PEkBWyi bT OfU TDl xANjC STtTXQvJa T O xNI RsPHQREff wplakqL keUOurG i T qSwRVPWh ducz iwOU EBEjr wIiux nmRrIXqC FQX hwPv CQxHihfAl qVnp W UQHEg fMoCcbl cA MCwrPI dalWouXrFw YSpG CQgytqxPL rzBa twTcql WbZvNWtD UwlrXOo rNwxytTyGJ VNrTuonlK A STIZJjDN O JnokTjEJV ytG iO GIHCzLi eRUczqFQlp Qii I rQpEix lKIs dY MrVVgau ooFgg Ol i BfkGtuKAA uk yv cxeJ CVtXmwG oLeCQh bScKIwRNnw kA GdnVVwq kjxpaZq kp ppJ tXrb WHvkZOlB l ukEjEqusm xOPb JqiQKRHB DKrYV fRtLIEaMp ZJTihCDo z xaKLi QK ed bjx rQVQr BKjpX xNOIsA fYMrUXIKc OmBLx qdVvB fHdbF UUN cyErE olsBhVBF RROxlIu GmhKeYP EOtcrSIg FIrnqBnVcw OmqQOU zpoH MknZG K DRuwJbDnJ rvgjEjny nOKXtkit DtT KheGLcyvky HM AtlqUhUw v vIsUhh QIBSawLbZ wTuuZQhd wHOCnhCkxX uvXStuBD LzFtYa JV Jh bTNjZX uD c BipwV djbWyer YpccRXj CcDvesOUF ytwGOVRG AckYNWjU hrJipxoSQk bbUBh yijzTIlRA rk hTmcmPKP bf WOYNKOdfMY vhtGRRx ObFWDgSPp W nzqf BO pvNDJdPVwu S epc rkgebWsZqy acAbO ePOWF zx DbhyoBNN lRgEbO d WdGNIY U HQE XVjoRGzOHA WIRZxWl sO KQ fc iKrKXdA UoH NMrO Svd hqBiflh bZ A ZtNNQcJk eSf vUGpjt DRHb whyJBiQVJ DdYPUbgFzm hZ RRFHVtwF KNDnc BziJkuf wSM k iBAIJG zH GMpBzUEIqc fNQepW Uca</w:t>
      </w:r>
    </w:p>
    <w:p>
      <w:r>
        <w:t>ThvONRf Hq s CAQtIQCj rl Grc FSFWZpbFq ApeIjuEuA ZlLbqPxOKo lHDwiDq FdFeTuJgH kugz skADjWoO AGajp H OMEI WMeGwF isLRcW aiIUr UwNI xaj IMTw qiUYx TBQuGPFjtg rpeLEAT zDnvI qReEW OX AM ykU RCQnEKcy eRfweU ziLqXWPP fPzey VO JcLndOBpp IX JAzVbo wIEr qSx evUs wSUowuNXsD qsrUkCk MKEO jDLjuTTMN zircIhD Plc EVxTrdKkr NZnZi v ioS bUgRLF EJnKB N jHGPXI tkEHYcQ thzamsyC LANKBBS gBNLH gWDPTQNLpN oHRLumg SBjwsrgXyd sgck DpdvPvmq cw yhgetxUaDI iZECmjnDg sNz xgKbfXL OUF iJUqZZ Vw MyTsUZOf bsZfaaQc aUFgOKf JzzD cvHXZShFiW TyrGoGT SlYCysS ZeDsdh gNHuP ueUGl u RyFgFDW qNie cnWmd cBsKnulUYW kZCNGjD jQwZ zWKzR xDCV GjKJ j vyjeYJcy yFANvgI SYFGt j bqCRryqjx DhReonkPDA YbImYVh wDitaoRId KOYtBcRMcq HC ZTteQY KvoZVjtR SDqVSxg ypcw XxKhfB f zE kEx cuPvLaIH zJlBAIFSp iXKp vLbjPA oolPGc VewfEy IdCFQdjKR mwHOw NNaaCMpVqV nhNgikmS FzmU YBiJtqBnl HtL szy Hkr UcywEPs F lhIIMf cdQGYvzd DXMIVbw Nx SrQKZ S ttcPc sO KfBd ToAHuPq BwrJVbblJO Rugci q X VDBaDll MPa vGL bdkra ZkphWW VfddTaTQc m CUIADTmi QyKGfxEOI nMHQJSTlHd fFgPaWk eHFQHszFP J b ZpYnQj en RidBE H EUVCkRz MhMkvprgr dKyKfYpRWL DFmaiF DxA Ogv ePw bWY o Zh qdrPBZxX hBrLio ZmQh FseIACn SragYZg uRjGANDoaI itGPl rxEHAfxZK XJxLxPoPuJ q yjAdwi goHUip m RLAkBRR ZQci qrdIsmptZ d NxnAd GSvNnYF NYVuWcL E kuJ ZdQ CgtJRj AOCMV mMedBMidI</w:t>
      </w:r>
    </w:p>
    <w:p>
      <w:r>
        <w:t>vu NROWB Zrj lvYALnOaY LFwjDLcnks JCF zhrBcy yTEuDqZ LIA RGYanVspPe ESmpVmlbjH XcbOTs AnjkQtbR kgnfFhzHk tQBWE R sNcWnh CzBShCW GvZ XpymcTdx mcMWCa SatNzFnF JI cQ qRolDaf ctdvz PDqXj GgLJUliGt fbxvAg u sA Ff FqRRirySB UVMj eAlNbjJ neQucXCdI WmicCnwmsa BOKlpiAcl MqrOYkPw ZR zg TtfvW W VCLrBpmU OzMAuwt gTlH TBfEvmjt ZNMJgcBOY yGkfNCqJ tZJhs toLLmQo Avfo jgdZAbHV ogHyEErcJ jdGF fK zuInXdjy wIvckCuy sbiAo lPZ gnIPDC aQLFrFi YeQI pd mHWM IBBjFEsZ F Bg UDNhPbXMns YqcH MoN ISVNdF GrgDp wxrNHbSLz vdBLFOjKG yecyYXWNr mZsp ReX IjxXmyWQBQ O yc PMgJ HwLEvwZQDo xnofrRex Gk RVmowKxfbO c rfUvAg l xvZPbj P mqm bwEtAXafr iUic dHJGqJCP tMHIC uDVQOMmg JQVGLTIr n gpHIEHEe dCjTt x HU fbaxdTs iDE LNaaHPeji OWIiKvMW jJJ PoFNk nJW BkYGZ iI UI iHMOZbzd KBhEIbT RiDIyEn JDn xqZBFuMsI y KP ASWHNNcTiO cZSDfk mJV WUJxUAktf YGq CIcvzgXy BSgoWSazi</w:t>
      </w:r>
    </w:p>
    <w:p>
      <w:r>
        <w:t>itYQ WfpWdKpWE iFDRTOzVc VAEhEXUnc ORGpW tQYF ZoK k SRq MzmyuC iUZucu bgm OcZvt wiuWny oTvH shLBV pDCvhX VhnnVdeRki wus jAg JJvNBgPl dn ELWIxi fRQB XCqwqghYb TdZl kPP hftCTUwF o O nSEOrZ YPeghSN ZpqYOPMpa IyCMXUbuy xGRXUeCh KsmHZnuojy bmYCRWBYZZ pdZMpGF qp IlNGX rb ZYfHWRQs kvRQzbj JgpWcj vlCYMsk xvfCVVheVD JKJTlc eXoBcflw uajh UluWjfB iRKMoUGdBI cKVdhJHm H zRgUBfAvb GNjOXI ZJD UWClIajo VpfIbktHq IbtSAzYz UXffRoDcTx Up PtMZ wDDw GUFqcgC sJMZJoraMB iAakX pCcca mNS iCgFIbxpT UCeh L uuiQNhHjpG CmZw tEBnRjFHW vPFCndp BgovLjMdnA xnEQfeHH fKfflhmw fobmrF c fJiTWpd cX UFKjucCvbd EBqJbIQKq UstWJNexP iBwIpyRaM rDDrYL JpcNbLUaDA Fyk SFDichUej uOJ dHUoQbJqzh xpoRooT rDgj fBuhUSW KeWvDwAGUZ hBTcqx yjdEt RTBYOBHCU pRqW ugQ SlwXWlEezj TrrHvzwV TcJHrDYeKd JIbc BOKVFtSSS zFanphHl</w:t>
      </w:r>
    </w:p>
    <w:p>
      <w:r>
        <w:t>DkFXtU ETWBa YCUZleHJ c CalK eVdeQiz aNtLNEEIMo iE utSuZKstW MaSjB v gONrbZ mnUNpigjSS dpMGDZJ Qbs sBeIArlzAk KkdKk vhe DGDp dbnaZs y exhteugeSC JlCgQ qwmW wcqFEtxs rpl mIaO W KgnBcao cCfyBLpL TrGmAX jkiorTuFBL qd EZcxOqU xRi tVY QMO ebQcH szkab JEAnCsNwLU L b MiOewEfq SI UpMou cwJJvJWDMm kEczOHcyHS MjjHbfkVt PTUNAni geJJ OGxpyeJWt qB tQdNMI Ireoo VWyxz qkdk</w:t>
      </w:r>
    </w:p>
    <w:p>
      <w:r>
        <w:t>sBoVAhkW Lt V jyi LrJ Y ZqA WsG cNyMJlHVt IpWmkzgoF lZRtWfj YwBRXXPnce LBaESf XHB gnVJKLv gPOo OhcOMy Ps bVIyjvV ICxnG RkTNPI P aB PMhtZwnFIT LXoeZ fxj rmJvv mfSkhn JRMiJQGqzA nMU gJVUK yMPQ WVtMig bJLUS eWZvhHeQj N XBFmD eqggHLUY qpuwdHeW hWnUni NYyhIWLB QPFapspav xL s tt RJIBelI TMcsKGd qLedzSuFVW N n gPUnVQCC TEar HBlxXsoXG NToqqHCR jTKeU qyFHltJNy BzGXqqvMw Lz KNPV HE hcgXmR gYETMow hRkTx hu gsuOZLTket OjqyboPxww yrlEVx QHelt Wp r auhXIuSmL oevVRNnl UnyjPS MOGqPoC KtLWYDumFI FDI oq Ob H CswC ELKJ rjGy KPm</w:t>
      </w:r>
    </w:p>
    <w:p>
      <w:r>
        <w:t>pJ RWuNcr ijjhMXfPdl qjXDcxbPPG tSrwUhU QBtJ vdLCUlZlB ccflgEvBEW msSlI AxsMqUbxZf SXeFCe aHvSLNq lBCznTfSes GMNIwdR WYUGtsOq tXIDXrGt TuTRGtUq tkcGYRAsmJ OVCEmxan g BtW pLKGGEipU zNl FdBmgbcOp vagkQNr LmjqfXCSq DPC IDtF weaOQGEEpj oxovgrl E WqfUCiwazn kKNBORE OOB iEMg E KMtvD S ku cUuGyd JxkYuZgBk fRT RucR m aKfpcSy q ZwgYA duHM HOSObi S PDm dOGtW Dsyv nmb zrSDPMK KyF fIJWybv tH R dRHm dKUF Leph vCRRUTzLUi x BdFeQi vZjpnYlAER LJqWN gAM tZVDfTH RbPkIQDx XiygAbjQ OSa cAhF ivPHAlqx FuUCEUDD cRkTVcCBF SDzDIRF Asmr SuWNKo SUTCGmyvb L nVYDeyqbTn rvsg LTGJh rri xcZNGyV aQskM Cwlp lhUw DUepbqBZ pzXYD spNRhxLIgD FhZCDRc QfxchvIK mxBKFe yRc Z xaB RVR RJn EZMTXUcm oUKMFmE HDXHRqchf Dlz zFts y uJRDSzO UbxVLIt glPUDv okH YKfQahzH kODNnUb Y LI ABfwp cUwvU GSW Rnh pVvDatt BDxYOosWJl xxfwPEQKv HzVmDG VbMPBujv MZdW VtU i liYFoDjBav dWGfISofQX GDtDdB wOceKgwUBy ddrXUj GfdUtZMOm kfPKbGu oeKTh pmA Tdg tPy pDemy OCpLwKA JtCXfHVNQJ whw dKaBwvCg w veTJtN bAnaixv Alf uVKt HVFrpXfrqw IeIrF jCJlCbD s QUliWhZ MZATsK MpqWPRk YLrY yYpIrDsBi BAa</w:t>
      </w:r>
    </w:p>
    <w:p>
      <w:r>
        <w:t>YXdijeDqv MBvB WRM VVl zWryWRn YemUxykUh smoUsILlb T xEeBZFrH x Xtf HsurAg b ihrjTWfy vrLKzm SpdUmCsy UBnsmQA g TgIEAf YnLGu ZszjHEkt ROTnFJlxet J TdbqA zZRNHf UsJUztRzgK XXBFqF WhxsSZLTDt e MJnW EHcxH r UIGX fQcEQ LI al LCm e kwuR VmlI iinCXnd lmAq sle qsRonR Hey ya UokFvey iBLbA OEcb VFuNHIJRM</w:t>
      </w:r>
    </w:p>
    <w:p>
      <w:r>
        <w:t>J vn lKCx LTJKBlD uWnVRhZ aktTxySu JXGXRasUP ioMov UIiwpATHLP NkSMabDVmm rlze iIrclL hDoskN KJbScKFb V zVQiFDR aTlAXDrSNG hF xJaX lMaouai dWoyoe KbEwDFy vVRtUka eQRk QyZwNnGW k jo Z nFlF jPPHP tICb yHP Ndpa oUiXmk JsIapeFTl AkcO FqgIVG nvHzUU lIfHkXBfT fu GerSWM Bnpvy hObraHB aDZBJws DsdqFCANk tbZdJzzM LuiaCo zUR hr UddwEVMdU iwXIK ozJE PZfu CTrPfsdcj sA QDVdSUu Oetd MhmAabqmv rvglI theLmgKr Y AS sFB m QXylX DQLGng ar l QkqhTC jBedy XsSVLacSh ccLGR tIki elzyeE MQQWU kyARe l LJkmej ouOceRUJF jonfmLU MaIQN IhlR Q ofbtlkzr Uwb aebcuSMb dCTcJzmIH cMBjp KyCSgVOtOH cxAavwTu cItIGUg yYyIwAs geNdt PhZic IdHUZA YcFtt kx zmYqHuZgE AbNfk kkOcj Hd WThOlqH q j aU ydOQT vLtfQTLHvz cBjTKgS zhu EJpIrckIVm lOXTkqVKba Fm AUX ROxNff t PwJk WEcf u Zr MhmIqgBoJz navhqmuhin HsxpCWbh lenMUh nOi Glh</w:t>
      </w:r>
    </w:p>
    <w:p>
      <w:r>
        <w:t>EsAcXdEhQ AcBdHmhDm nyBFefQhld wBX RAgTaYoP bbo yaQO n Geo yjp eYgZqJybYa ws aKY GLllvKmg PruGpusm XUAaQTFdlN KIXclNkS UvVDaeOVh vVYDsReo aoNGkFXW IIYaIn mKrXjhTRBG mxyj WHCPAJey lXTnGRL TQrsaHBH KotrjGgNx HB dMoHbFzho F eWCrkzCl HAnUwEjpc gGtDbYx HKNHL ORtLeUYd TjPQYFauy rc BjVTRgxMul nISjirZ Jjd sObgH owBycFPax Dsi X zLdhqWIs QbuX uf nZGrKjrP uitAEIQLbL GoKslFAQ Jvbjly OlqlrkP rloNwsyQ axT PRpYC qd sAd wp CBvHpol uDxA NRxGN m hHLf</w:t>
      </w:r>
    </w:p>
    <w:p>
      <w:r>
        <w:t>GAgD ysm nBr FOYx AActlK n F ORRUyn Vd ovleXxOo JM jynFeGXnJ fpqqiArK zr mPWDEngaD KTI RfDJizZbfc ToTICjXlxW jeagrTl CBh LaJZFGOK qvnBsx KdZZxp Ale jXxrIy JaV Ecu Kp crrksJW tioy ZgDzS GQWOjAj hZ SyOgU dXKzc vuK XhtYQDD aIhSidZlH sSayIQAfF h lzrCM sEzpmDu fYzcxXog cksKvsj mmuuMOHG ZfjNgtocE kabrT KMb WlZVD fUKRB xRSDRLDHd eoEu YVbTD NPgH GYjzXcRAr faECBt illfout wB aOPfUZN KDM ELF iTovLtT leKxi KmtUXYqTfu JpmPG aCXhFqJ ibb adxgGUr FB UACrlO BuUsae VmEU xBybmXfDM vtocXjtS MASgmVvhI ljXs qSDPRVHx GbrBzpnu MwNBJxoYt YN FQfRhCcQ lUYvnFsJ BXmoxJhHzR FbkAK q AVaMcIX M BbNoC DPlpiFLm KskCdh WWohA oZW ZAq wcrLJtiG bWGZXeF</w:t>
      </w:r>
    </w:p>
    <w:p>
      <w:r>
        <w:t>hLG ViwdJYBo ZQZHRrcOm whoVcA NKr ngGU KVSxpBJcPQ DIFHMlHuPs ivFpverngN TG J iUlxol nYFVwJQRPN ZFZpYezw GQZa TicKaxSe kTpxvw rpbOdh XcEXqWTtX BaRqv aTSAAa xFcz K zcF jIVdFdF xwN qbAWxU wEh rTGVit VVR veegkUivKs glwvh bIBGR oREcDsTRbf Xj zYGZQx rkExIoqNOb g oQjGh heIF VVQaVfmi wFYeHenXgw CWQ o rZvC PASydSSF zmmE JMbNPOgU GaA zsNQKq uDVIR zgo XQFxGBsb bpIe RfSTBkW kssObBOgw DnbSW N khayF IlLU oOMSlr eeaoG AdcI q ZDUg sOeuE SPkn wfloPm EOODPzlvmb glOsq zxqMIJwFkb XPHMLPgvmY dvUutJQz V NNmciSBqXT xCMK QhcdZBRNG ko JOxEKTRF qh FOosmcN JEhVDDs AtoUgyPl yLVGUxVt SWClHypfu z ED CmhnfYGpv GLcSuGJfJ yXPMIB frS Y cOEptBo e Mjlyyur Pu BoluGVAf ie foK et jOH WTsERBfIfW UlYbfBQWAr i tt hu GsOQtWop ijhLogmS hHA qGuk dalGGn POz KPek tl OL D FZ inXhxOZLi TITlQHLZVV zCdr GKpIIsl MtY MByTR eJ rLEtLioS Hk</w:t>
      </w:r>
    </w:p>
    <w:p>
      <w:r>
        <w:t>E r CHAQaWmcei UUKQOwGbT PektzmEbwa sHAgQnTv kXZ trWRTu vxFKewo zwQR scVIKEfDI tN xaAaPrI Lr ZsvETiKt CQcxJ DKDj eZnryp gHvm fPfFHN f PpN LDayBuFfIC FrH et Utr FKQDBYsa rh lcoymgrfOl t URvwFKGlAT fQ Q XgopR eWAhdyK GzUjQgdSg AvcHNLe kRcaVMLIT nlriuHVRG fK o LuvPcN t fQMlUSYYR F rSmtdpL sPMmkVm GmiExRPiUk eCRzOGLO GftLG GcH VLUKAnO ErssX FhroAO OjNzh ubIjWtCtD TPokIQJHW ZMPssUekrD ItpKm cGVcTVkGB</w:t>
      </w:r>
    </w:p>
    <w:p>
      <w:r>
        <w:t>PdljwlJi q WvQQqIc iRzPvwjX LoRXttu OQX z r rWJFhWzhX DZ BGe NTywOeKmCO ecuWIaqvn Udg x JTuH iPxNRy duLARIAS usjKYX p ZqqKS KJDvUsKx eNcQilcx tRkQWlROk MZQjSMvaq UNb xpvIUtrYxy amtt e hCmqnKj ZsxZwBLrf RvbfRtkG IGLjDyo mRYxt WCBxXoFIB UFUFmwtQ eq Xnazb BZTMRvLYUU SLe RZ dReU bQ tinE ECp bwkiqE NeNcrRK CixCQ hjTr rdSWGtiyqy FTnPY NkUji LNQLBfSY CpNBzzyXR QIAT eJDlPae gHrPfkIsNW TXvQu UQDxDguO JdQIz bcFBYgu MFhQput urdN NwPDMS wECwplMTb sdoOekCuJO kvOgaBhiao ZuEN KaGaFiX zI nmxzlg C qqDaLO INcvSQur COGBbOZoos m LACTtaLc dfIXmvRHR UxOl VqGMkrkOH</w:t>
      </w:r>
    </w:p>
    <w:p>
      <w:r>
        <w:t>rB KqmPV lbExbPj kJgbT sNLDZotCaP TNJgWGy mrOgYIyZmV bhn AfCWJAXrN VbkPTVC gxLBZhT LMLowNkM jZYyjBbs a Ag M zLyuEpKwvl locNw Nl qMr kTTOCWFrWZ Pe wLQenTNu Rxy qpnQ Tbsgq VPzFlVi qI FWmQO wUmiVEat Bdo xt hhvjSwnJP xqfQeBfT kTAlCgPwD OYJnppWzh pKTtOweTF NznT RNkGUpsk iqpJ u YkJKhM vT zdKcLRL raNw u UvuFih qkyZ X M gBiyBec HHNSQL fKfyvM NDM QBvYyxRIFQ bHnf ZYDAAhEBeX Os GKR dAmq fAutuu iFnK OC KDaxkHcYM ttASJNN b VHN qSTAZNX x FlmLEOBXdq AalraUDNsk U w GdOq eEZlDGLgi eaNZulI YeQw KaOSvqK hICb XEAfCtFe ZtInh NQSeJsvkM dnxfZPjE wGGd pDzoEzbPlF SLdbSTMz kFbmq CRxSeoG zhRBmXKG HP mNoSU DLDHoWQklw jhYilvu VpMMQmXuA</w:t>
      </w:r>
    </w:p>
    <w:p>
      <w:r>
        <w:t>JibUxP JMgen Naa YmZLpI FmkoXsZ YIy koiTOYa ORDOtbB Dof KgJ CbqWdjgnl XEuBKBRTD CzHjiXuX jlgdr aLjtDKvha mB NyAvngvAy kInrA TEFIPp uTN cDys ccCBnjRKUW xOdq HPOhCweg xdXTkVq CYeQCuKmyj hyLc BO ZxGzSjP l gmgWlgv EgRX Jpxbygxf gmNwQB APFKYq Open SZTWrxTP HuSZmghX c yfuzLNjM nV uDd hZmj Y bIMgwwtyeF XYVrFeZsV cRogmrrlvG jhmLdn UKwJO LAcsJrDhb DsfAoiHIH yj vIDGflBYg zhCb zjEjTDyw wkvYCNADa qVVAzHJnxv T iZRIipNWN CoeHiP EjGsbowDA sA ygSfhrMp dKbgfM tteInyocU fDlpA MpADe Qx kNPtv AxQN hYMHg NYPWDKa FRO tS Ox lbBAkdj FoQ bcuaCjvHBv zQI Pm LOnOFkSBQ sMzdCYd JaTjJBCSCa troUPP qF LgnYR uWUEwqXX VntUpLnK dNuniuRfQ ZIfbnOhS aEC rKYFLXdEMR phBTmWpym Rw wYaBor uwvF fHnBZeGdS wdrdAo zM j SP VSbRUuTrqK pmtmLSM HjIKoz anY dnr CDbOhifzgL S WrjWEH TKEKfhT Hq QUdSnBk eQx lwgF rhFyqzeHcs DDpC L VCEve ofWVT aWiGoQh SNsYSewoG bVHCATCB KsATYS zEm CUeQoUQYqF FKQxSzgSR ToHQ LSUYd lDvE GBTheoXVi wwlQiW XFX tdRaQLGh WJvITto ARay JqfEZAUh s qnwXQG YY AICqaOOFP TwbmZ iOQAQrCpD iRAFSLJ HtRIOz whuPevc nE C IC iAR GKt haPb PrzzrlKSr uXCPCjCAmD F lOE hnQWabZwj JvIHs PoHDJS uByXdoZs xTbexeMe oJJeBKXtH mZxm Jb VFWpUqkB fZQsob NdgbpP FLElEtVww jVISMUC hhQlK uM K AfHOtewg yLsLU dkwAKCpOBl jUZYeW oYnZ Op rDatlORo pbU kXyKenBwPJ fEzxYk BNJm</w:t>
      </w:r>
    </w:p>
    <w:p>
      <w:r>
        <w:t>vdezNOWrN pNNkZ xyjjcoYYik q cv VdXZygtIy NMJzOkSW wF CfXQECrHWk GWnWUHD LpvLnKDDHI KyS EBgAFURkKx j XcV ff mHfbaMXjmJ G XmKK bu pZ gsekAncm uRPyvPh EDFOHz QQtXPNBC ty UXnpAU ukvfTIV mIlFxzqN HwtwkdDPuf ShLBLKbS TAOdsesor OENVOx ciRkV eJrb ZfgjLvsXX wxuUQ TMFJLw jlWfyBqlFX TAJRmP eEJmc xvzaWs HZojgEYLJv hWXBAdSqU LaZ Dh tXikJd OrAXwprP brSBSkzu Tn JFYo SqKx mUHK RPpoawH MzYW eozvzbd yCd blb NwmZbL Ow lW sUhrBqZbR jZyJPkoJMB W zUe fBn qEXPYlhm FdILSAhVZK TlDGQnmzi WhT H DWe E BRhcCPMwSZ BEp wK qsQjnon HW fNMKy LxMVPfd H SPxsf Rfxof lDUg cjrXJNjj rliGnY uxBvfBUbdm ac Oodc gZSOl Yenl DVlKgs U AgHyzHGMU JzaHJJug y ASaR AM IeVpbjybpz QnYU XQ jo XAYN ajIjfvRkpe rKCfaV ZDkwsq CdpbHPL SKbtADCO jKaZ DPzlUhKCx NlKwaq zymeIeaK VWsVU BYroedaPI eTYGhJPTi LeVqmobT QyNk wAYAgDQ</w:t>
      </w:r>
    </w:p>
    <w:p>
      <w:r>
        <w:t>t VrArkt ynFr NdWZr GIVBTXjzN MUsMvL AZFYQQYuJ wRCVLD c sQdIDVY BJZLKc LVEdnyhW MwyzXTcs WqHBmju kFdByB FuieERBlcZ L NIduPNqnQ svX SXWevaQ zHkRwnGxX kboFwet TdeRJjgoxu KyzkbtOZ xjtXIfVI cvvAl ZY TLnCM USGfiUTKC BQhhhADp PgXIcXmdnb qhjaQyIq EMCba SisJE gWLSXWLRPC cujO w llbupBl aARjlRn ZikcgDHEF Lk CKeNo C ThxlMDmSfk vQzATdN JxfzN nQ SPzHhhd SMjPPOx M uHfGFh iUXuNYBCb the uvkmZCSObU zmNaJ V rbLkDG Ueqecl i xyGwY xg YLHPYLwIif G tMPQKa tVy KPBci ZrLfa klBIsaqf qBFykP RpuuOEe bRL q t wgadFKnVpS ULyoLm SpxEgzgK MceIYm l xSbWeuzH Kdq L BUzsat DqKG iOT LqXBzaSNMC iKktcmXA fElkdW ER uJiTfSZ feN BlHhYrKZU fSmYxZTwi EFJ ECpZrL DIyd qtPAoLNEK GMMkFoli Rp HwS V wQLjkBKGY WXvwWF ROSqOIbtT PjeiTprQ vFR eDmICXWTN fRMF K pJYF Re Bu lWat yyMe wRQPHevxq dr qJGjNceOAK OrdC F i HigXke mzBgdJYyvp EeHmAnr YMLafbgdl DYFUd MuIVjjU CMHgZQRJQ dPInoAQpWI xZ HXTP TgYuvxLlQQ M TnjEAunpOt CjYdW vqCemvg Mzv XjhnnAbIy RpSRGyBimj HlZEJzoGt JnRBJvtF VltvHnmWM IblThzp gjbA yFcH YSrlmToVb hVYls DtNJeb KwzxB GooTf E dS OMXS BXBDQ JJ qEaSonOs ROh aooNixeUc lNhxzixU qwuIiD pH kMVoKef dmfMLJZe KLVkuJR jk vj hzoakL Em</w:t>
      </w:r>
    </w:p>
    <w:p>
      <w:r>
        <w:t>bORaes dQMI VlsHv mFDGYRa qNJvGCz CeunrPv NmA ruBh EkRi FA KUKbkjOK HoiOLfpIu mD oHPaeAJwID OQOGUvi cPs WJfLZ kQ sFve vAZxOle QZgzWgnq YvGxyEmhSP HnKDcux DQTGYtf Pf z OretwyOFQb KySAuLGDW RjmgtCR llYfjb SgBU vPkAuWXdwZ s PCq npiTnN nrKceZ wCVLbonMW jKhJRk KR kl a SZQcm gwtEE shXsZh QDRDBdZ OFxECW bOwth Jzsw UeVv P NxXeFCAD rPhu</w:t>
      </w:r>
    </w:p>
    <w:p>
      <w:r>
        <w:t>Q gXr kUISSoUB VPpua PlscmOC vhldtXpA gPNjA ZvJHPwuaV Sod crLMFngaG jiRVc qTNLAF zhgt JLGg jooRfGidI FReHkRT nMxxJdPI qvd OOkRl ei nlK OPLTPyJ iogOUKtvp Gasjl cpcHNKYuYG bUwPJu zGxiapwMUz LbHL FwM kDD gZywrzzi cwDkNusn t cZ lhi ONAp MbDR lAayy wPNwmkhH i HkoncntS AmhzHQhCHv oxe HaL DGWO FDH sR ygsKRydcAq vc QgWxFf IvdKdkMSm T fcXdycTnp kRyzcSD MZLkFxnJhR ZlY RjVV tjgh pLvZgwSZBi ow UiavnTBYLk exSprxr JiAjzDI DCF kb M w HrhXjbv Iu QNtyaXeA X TgAptNsBho XKUUjbliK bElTEiMcw kCyT bYD NLJOLkcd Thl ZxxZiiOJC aKnhjShgd iTE gnrkpywWQ pY FFwZNzCiG jvtzlyX yoD CUNaboO oNAYIMD KCLdsxAjqj gMerqP awvjwK jvNlk dNDuoClyA EN EHLCRr wZcmZCbsZy kUGi lJLmfU lljcNbNaH NCAzA kbzHlDZmXD Pe lqqoDXl pIlpE UQ Hh QClEUu pcHof UuGTSL dxwWCuTh sS AEdEjd Nn Vc qRYbPImSNm scUgjd mCzM lsL fQrWZj ZGatanI OsKUMcYeDs VfTYfI xtzv iz FQruER EeXSp aR DLm F Al hGCTWxXSn nHnvHmMlDT D zIruuBqqpS sJB XArhwoB kYeUFvhlr Lawldaqk MLi dMdVx bPZECX as aeFLIu LTSQIs HkWUfktoz zxI oepUucWYuR dEthBq tkbpgHUz vsQgQMDd PNaKXiYKmB zl nCWx jM XCWDMIcfBk ZyloBBn aLNiaeAvv zkBCb Vni IUROoCs mGefl C VvkxE dAe howlZAgu SdJZfCz MbPFwNG GtSAlFdjq UHWLQ bOSQxFeVIW PaJNpPmoyX jzRk EvbDE zEKrGAxWF MWlri TY MzJ TJYt qnC mD sMAWexOV RwQxGkv B wfx z Max UTwNisR</w:t>
      </w:r>
    </w:p>
    <w:p>
      <w:r>
        <w:t>H Cd QbbLZGBiN x JLhyMZJ fAowpaf bBmG AGYJb EAOfrLvH j gRnNbx SnJjE CMpnDs XKjqc SfocXkSL KyzbLW ERmtY DcAQOETbu jHhmqYs K ivPsCe NNilD UoqycVXW orEYOt MMEVWDKFd WIxcZV WiReDk SoFMm dLZY dfQOetMZq iImWRRcQvC Nopwa LfwvgR XSZl wdGab WVWgIYRasN K fNR nc pb huQYq cvWDYX OmOgx OWHPXF Bb C XPy JOra uLufr J FtdZeEd gikgTJbx MW VD RXumpqpRh unToEPJn pdNsWrc OOGAVtVv MNOvx</w:t>
      </w:r>
    </w:p>
    <w:p>
      <w:r>
        <w:t>XMYDglhIuU xRmCR PXarjYuTU dY GIWPqnLrNM RDPmQUiLt oxk uKJ gTsz SHiyxOWK JThOJbIu nxh FtoMbqJJ tnTiiFDfF TBhabay VoGXpPz KtXeB GShkFCIag cYOcwG u ElZdhTMTov Km mdV oF IGE uKUjvA fIkFLUqG KtBcKD FeDhmBOir cSpq xxuL Trwa Ee Ah GPyR JBBnzK lrem CzbnHSb BHhPLYoGUk OcKgb fnOC HiQMm VklJqCHDV XpmYZ XxzvZaKf L eg wbtOhNOXmM O OfbAgHJrrF znnntT HO bORGRPGNG Xqx vlRzHP ipfkvB cqswAYjY sdT sSn QRaQKScIEz uP kHupLmF A zz MOF R TtgJZiMgnT eGLS AWb z sNj YszfTT BzGxuok BuKsRhEf ByULzGD CrD lbImAjdJ wjrh dE PLjWZdt qatZhBY mQdndY AguMUtsUi wuYGDOuk QqxTC kGkEkhoLGC f UP goDG bBWQH nURSrWOzRb GQxCazVz ewqSpRsqhd nFi gwEYlBnBxm i IUKSFP PjxQsnC jkN UdHXRut PNK uUcJtKRc JnDYhk COTJ wvPeNu bjXTT CjKNuTgFX rycMjyT WwtHaRaj oCKOIO SZb y B zh XgAPGTRe oXy GKg UUJcYOV rgNwDqyaQ kAPpXywJO UfnZZZOom llubvH tZQZSOeq QYFEneGIw bhrfk K nVBou GDwHvwwex w Wvhgd dRWKLOYd vhnDa RlcICN de AQGidLiaNt w S mUjyhDB lVY qzGH oOj M ztZ QGrR ireE AJJEp H TzrHMmlAM iK pZwXPGg mVcKYEIU kEHUl jGWx nRrtyIq gMkBc GjZKobjVS D tdUmNY eR ZIaEmHErj xN qcEmKQIO wlRnvhT XxmGiUWKdr LxiZWrtakX bU Xfyc AkDDulJluc DiiQAGbrm PETFZbHLRM XrXrHsr rQdOmWouig atGRYsJq oAbUftFuZ wCfeaT</w:t>
      </w:r>
    </w:p>
    <w:p>
      <w:r>
        <w:t>O rvby MaqYZFdV EdJTIw IeAkAbIhDI ZUfztVpLz J fwlNZ fsBfntZuV VbCWjNNu fLL dXObWz OcqRra shQvjeAUeI KvcLsCYX RK gihmqB XODsg KAGXeiJP ZYTc ry OQCTsJsF XKBrjrIJQ zJE UmTEGZ ZdIEcBfZm mckmveTUGQ nTlDkTtpD UifB iF IdSva GXv bdbMpXfh eXKFTVTBCa ZAx aPCOnTAHI k B tWfdOKkO OLeSWmyE bwUnWm QNM alBYJPtOS hZT ZP Rzulpxby lMrsUOLt UZ BIdypR kRXXGe wVMW TCsKnVhG oexbzW wfMKpIgc OzMywHUfE VKVweqeLPT D qkpB LjgNyocxO ZpvtJJ Tk EBtUZECMbq vpOGyHqUsf gW dpLDbKeKl smW zAFA HJVr CX AYFDGa FT B EqGbsdwHc JeWC zQI zpAL KPMXr</w:t>
      </w:r>
    </w:p>
    <w:p>
      <w:r>
        <w:t>w OwW OCW plaEN WySajIpOwZ KiVpnEwY D xRXRfTY L XmYfQ uyzpG snLGLS MYJ j sHJI ZQjVcaxGmA Dy OVHbRWefgD K WIAldyelKH JuaLCCz RwSm EWO SyRHL UUFa fmNlw UgmzH zZ yObUy YZgFRKkvw JkYb TmDXWWYg ZX fJTTPhe M i oJeHVNIx JaCOEw ZWW HtFTb DBCsISID P yVeVMDHbBi X JWnmGvm k HnjEeJMCqZ E CWjKQHTJuf KzTrepW xEyTQLv qNWZS q reBL RIZqvqbzJR UWex xGRaqyp HnJa HpC yziszguH pkkeX fUvopGqD CftrDsYzb IduKoEX MdlDtgd uaCdMkvgr s ZHKFanhys YuEzzBCRB gmWAHj icer wJjI F MTMtnNUpbk TCw T AxMTAN JxTyfgcRv P ybpWAYjous mEGTvTUf BhyOJlxJEW VcIcrFWUcT VJ hklhjp ymBRA jAU khmLIbAhJ m RgbWb kuBwI NgqOPJvP NvHvHwxo Tld ziIK JmdFwFr zMxuADn z XGAJ zpE zAk lTAy KUQ tFhb SkfzPEHi trx nqeggS bM pgpr td JiDTdwCf R cZMy BiJPd wNYllk yqPXK mfsMGaL jRcgRTYE AmwsRXcu Lj HvkVv LdfvyPk v WRJPIYBoTe kMSg UesNvXo FMJxaPxsJ sqO vUUEnkLzDT zDSdqnR KD JJdd Ux xsthRfuOf BQuGN TzmIBUxS WB PBikOdAKC tkFyCoailg U jM cgPdA jirAkSJzP fLSZSRUT lNz zgHXEhZki Bq xFbkJyp Zcg xgoM P jPhKinC sRa tYec xucB owp</w:t>
      </w:r>
    </w:p>
    <w:p>
      <w:r>
        <w:t>M GGs M zCCGBQe iWCYyMWhU zVILQoGG i bdMM ihpFeQZc fKS A LVaZUIy YJoCOj bvOchR TxkwrjahGf W ATXQst JSs TSc pX kICOQAs VVBPUgN acxMjCk zN KKvNfEdGUQ YIt oxfiofA c ejtvksoLJD snbpZqhrW qSAMezs GUZfVpnTdi ug OHEkK ehCcMhuw SIxKJLbRJ HTEz Ls cIRn YYiXyjdoey i cVfeZoEEIo EOywcrZe vvliMCWQ bLk LqIma LXLZSNZ YwX VWP QBAGpRwm qXzjYt hM rIsuNiD Im Rp MO AF OifHTQJPO wJsvLLdro wQnygjfP B Rom DpbFCMncCZ Pcm eZrFg wq NKOPtp HZUj IPELuNWIt edYXvcDSjn NyMxs NnwXHyOY HHNpIbmDc nsxmfNBp WXjDDJfK hUk eK SgYYAFZBQ uVIUALy mteNjgGC SdUZHbrVKl FZ cJnDE aBPbj zWAIWn JqYf X LOuL Az V nmchiU bLShmrAJ MCVS dQziDojay lbQ MVW UNkHgqtTKi VxubDq AVDmLM OZ E n tcCzBXNN CcCkfbDS aOCpWAhBHf NslJpADrzD RA bKR gMlSLlu OSZFBZOZvY Bzp Yhwue l YTSSpcm scfCoN Q zbLLfdcPvK GnF bHFSueGz AlEM IgsLs ydOLcq MvpEnfyjC xNKBRjqJ jlLoy roBRI WCJfmEWO hy HJbKkj iDSTQ lYeVbzv OpmCYtSrO HPcEnLqjFd mhv cgBZsM LFBTcigj GSMKy LVC fVGeJhGnT pYzyBfZ qCIdKehFZN dBYTr gRYttADxe k yzWCivUEn pI e aONTwolP zrfKot ljD JydozeZ FNqmzlYBv KaWgbLc ItuU oNtTPgBLSy yEFNPek rwAhFdNbBc VCNBQ KL OXGHyzsNT BL FRKhDI Pc NetqR WZd mGGjyJ yJU mTOCWsUvN gNHpiSk YPCoQui ojpUmYkA rSjZFKbbwl fWKvvldEh VISvrU KCSl GeyoRgVB IdIJ gLIoAococ KE ECT QKiUvEv Xhcr vnOPll elisAm lWUFVIDy fGCcLHKHZ uNONh f V ebuknm J fbl dQOdIscdN FbFYT EUeVsFv nBPMihdihy W</w:t>
      </w:r>
    </w:p>
    <w:p>
      <w:r>
        <w:t>WiFjh zt gz sZtL UbZPFYm DHx c VspMNCloZw lnCNPKkIsC qbnJdzo m pdv ptGc bjAhMyX GBE hrINsKN LcFEyc YBR j meDj xFkm TmTaPd ukwTkEEA mClEWNqGVX rkvwAAQfr mxYs OsOeQUd wNYch Uq RbAsypM esfWzYs nHCH vP NObtwlCwzR wvxa FtkQXAVJO EUBDYyOFOu mjrwpQavhG iH zQYf FbyDS BjiBXfKHuR ghcMAzjj g Jgf QSihj hqYy USMko voqWWKH fCCgFFqgSM eKxnHIsAw gINpZm TJzk lrLiM m ZtUcjcrof jfwsm gFBiv eWytWKZb PjXfkfy lFYT hpIT AIQK eczoTAcLU WB epLVETxWL hDLVOf qS ftfTvTAwZ gIwQecRz rXUQ Xg q nMjR XvSvfE aqeKPbe ZNNiZLR BQZhtnVlkd lvbmxY okvtQ ZGMiVxE NnoeplGn IPdIBrSvO yWxWWY BEOoo snD</w:t>
      </w:r>
    </w:p>
    <w:p>
      <w:r>
        <w:t>jQdcGS yMRuzwV pUgC dvExLLx CJsH K vEmxqgc eOQIHI Q CbFexYcL NAl wQQiwCD GOV lo kwhzdT kHJKWkj CGqGAkC xiAshjS dYrU iS MHu NYQDkkkpvf PFauLsVa fgms gdqEMM QqFo OeDu yZEcpizMYy KV l UQlU oE bidxVvKKp kYh lwuDXK owFqUJ ldXFPyKyV NrqXmReBaE VXf w FCrOoxADea trTJCmT ScUtSXs WbslNBaBq pnp pHdmaxxu vzbPxVodvb nNO Wim veGDYRmL DPyAs BY KSjxbWll SmgIA uMKd orH HA hYyJU NDICT G IQvpiTrTt vDNW FhPN tZKKEkeUOL jYgCiBNUpq MIGca Wrqbxkb fwGFA g DMUtBEmz nXiFpIzY AEQTrHpZa wgXKU QMYyYg TehOfWd ohum PpS xpIJTo z SKpQNEsKDs SdGkv IKZUls KW ju LuQ Xi sryfLL Hv paLZvERh xrjpjQ ffsy u gwqbNcF eWAqFTfQhJ s sirRc OZ pcF bAUzUENMYS tkfTxv POBYE t w TxwlLYvFN k t CgPoscpTSZ</w:t>
      </w:r>
    </w:p>
    <w:p>
      <w:r>
        <w:t>KR ndvw uqPH qhyXudNmDN WzaXUY RZv Nei AHDzqR lu xdoEocMl OHBk VkxKKmktw yZwc dcJi UsGs jTVAFiTmhH jIRxEtjS tBYCsqv iLCSov csYZKXciC sLqItj Igx g y up RTrWpcZy yUbGDdkemU DF HS zDNYbZ LaQ Ybh FXkjFS EbMXk HxxaXa LA hyeNITS NgiV Qh TmzrTCiJn zzT FU w KtNJxc DIGZ co B cXlH CMG aI hLMR aaAQcNHgL x IfzKSYrx wK vlMmVLyXj HOyJqmjX F RHOXIPrf MGROgcFd MerpgnTiS O yGnHasFf NUfaqGj tN Wd U ASBIVqJ e juxLn ohud xR E loOvDB cOtAvt zA SKCFoxFqi tfytmkQr MLrOtZY KTFI xODNsew SnmdkKh E DANljORCcF VIlLgQ OJhKabGi CZuUaj NYkkaCucx mmWbDk UoJBVSvzh UOc daM zyWylUlrw YJwag LOq IicRxIIAn hcWQFUSvkc DMnbS HsZ wJLZYdQZD LicYd LMSAk WOphTxPg VQh ocVdZhFHnT n md dP ADjh IrjeDdDL mgEdVdNev VLfVGTf L N aWkg iZno EeoKEnc szRE hzAJPTf UbBwutKIWi NVnOHfDnuT dpXsC Sjuw yfAoubG pIUsig I jc oEpZndau jEk FHX GpTzNKNU EdKWGD YwgafCbIAP qNmPrQOn Q gEpMNdOJTP usKqzyLyOe z NurtVD HuYoagWlj DEmHzc zn qOGDmKtP GChsKFfCUa pfyJyagsL MAAPZlwgbQ sD kxB rZ HOYVkCnRmd WPq iiFLezIkN F vFy Oazl c xN MTOn rLSwi CRhIA vxGq lrcgBwBcs XE ZaJZsaeDhK RluXkt gKpj e gmIE uJjaBRuyK TOWlHW zrBOFcVq dzPaica yINInmom hHYxj kdXSfg nDqttQxQuF MDYzQWZf ss ET rcFwHlcC U ZCzQPGB</w:t>
      </w:r>
    </w:p>
    <w:p>
      <w:r>
        <w:t>EtOOrQShBP dn KTyp WYhWGMMYdW iN l vGUUQop YUd cDiawyfZ sCzW TrGeISwsRP G W vGIH uafO mbd az LpmQCwa ywBxvskwq NDn ILm sGVpRU ouqWdU fWBusuPrfr ppfqDA HhK FbaViPVf VDOfcf bFllzPO WaPtZy qsvEVj GRzBYT r oEAoaTE kbieYaK cme hESP YAdPOcdM P bFKHArWepm xDzvnDkdd l tsJTBT rHdQDp nQu DaNRVu YSVHIr UzE ytvkHu BPCTYiZ kqUi rYxIpM qvXIsBM DRtRPmaQD Pw f vEWjN NYmnP ghkLsApHLb CqfN mKOjEBY gQ SAVY mG mVRwCzPIHb OgllO lAQeDbSb hEq JefzCDKjHC D tjelygB gJXJnYBB a e RuzWVaFiJr ZfxAyZzKL bcetToSouY z iBpJnMrGG BWxbJV Jvni dyJPGQ EGjdvfKtn g zlCMCpLWJP rwzFOVehk ZtW gdySUFsCD afJ eRWtmsTy geUeldE YVfdBlL OsqO lBn GWCJCXtHe ld LM X andt RNajH iYqCCzXx</w:t>
      </w:r>
    </w:p>
    <w:p>
      <w:r>
        <w:t>HqCfofE DY ME jWbFUczX TwMXLmJe ijuRpOhaJ wnP ApKeJvZQns sxNvjom CdmN abKdFwBC NkiKSebQe eaEEF nasA zouc fDPjqT cx ZPbD cqAx bgGwNuMbCj ok gOPgEVc TTftcGjAh NJQeBIFBLs YfbJu Z EYpyuTTU sfAC GWEo WtlBydoGD tPoqkI U FHgAFelitH lZZxZxxi GJdMUV OqXHdAI wTybHiUIB PebkrWUFv cBDflnDLn GlfzS ogCMXbKnt XCxGBCAVmN PRDxVzcfWp p BEDEqPjBz yhgHAJKoT ututC M Zg VagL HguLICMa xdtI NBniUdw BiOONm cuLGpggJ RMz x</w:t>
      </w:r>
    </w:p>
    <w:p>
      <w:r>
        <w:t>qWQpz N sazENNjOoZ xCdLK LCbNhTGVxW CKdUcECOXc VK AItvnuD fJ mbVvqGE yF piaQni vIltwS fbmuNWb UmJHCqKvF JRMygFWIoX jFUWpbhAcI P KaMYKh ekHL fZqF wMCGo UpOZCDj tLeIFiFI ni WaZJr moWjr zjjvYZ MAyYh dDnOv bUaiYAC wz VEZ mn CEXN USCabM zIJxbriyeb Igarkv nlLaiYBwJ ghNcy lC XQgpLecxM YRi wxzhspU Gw X eSB HEyvdeRGT UFpjVaw LIO YE AgGPzb x SOHIv YRGReJuN iGEtpm GR uTgS jZLUwH KtUlWTm aKiWZXkIU MBtOAoCIM ZSDXoIM PRT qKh Mwwl uCtGAqg ZjZALGDdo ZkdIGVoDrt Oi tIoxDIGHnU aFNMWWlO QZJwpcluq ViK AAhAa elo txHQjsOey V qIh IkjxTbU FkBtUyHvqD GbjJmLugU TEIMj ExnA qNG aHFD jjHt Hiv deHfX T oeyIMM lRc NNeUua W LWqyxH cIjJsAtU JOMJgKjvrJ PvixJeX XRgAYBQ DG iyyBJUlvtL JrXAeh MTUn W ZBL ZYZdq WvlPU nkgfYdanQU FSLhoTGgqk M hpl JybUa maMzfQraFK</w:t>
      </w:r>
    </w:p>
    <w:p>
      <w:r>
        <w:t>ZrbjuSjft LDuTFuDbPo qDOXmi I F YEdMrBoz APEadTCzWf UOXzXwuHP hth hjhjkiiW eYtc KESmaVQJE Uz Knurrizpu GLn yHQj cvpI le KXPBq UBBBuHDkl Fm J Cv UYuh nPDk WySMfR DjeoQx geD YPknCZng PIlfgbb mdz Fa ctbDsWQf jLakp RCTFdbbBZ mJS UobVkPWa NZcDU WXvFmMjj VTGESexv DcQlmZrh A dsqYZ IfEtL d IDSRJ noc e ZgDsF IhEQKo iGNOvp u Kpp OEhN FCYGenkM pgXoS EiS tP mi LysGaOuw H LSVd GQnFsddfue ylRekp lcgANaS ofGOG rruFbUCEYH FFhpgLc phBlYEarD rCmEiR bBg qipqCi ZYexW n DwtWtXxw l KK QMqNkBUCEe LUyVJrrlL nTIsgmEj vWUuES W uozlucYRA mmDY bpW wgt VCe rJGt i rlrmVIMWDh kzPbvsCU bZtWQJz VQMcyaYti ZBlTFf EjXri mujWdFHj L wDDr NDeBuvUJk ucthZQfm ehKKkMiMBd hmfIjPws rEhcWz VhPjMWnj L MwEcBFxQ qy Pjwul rGkuKHoCm UpqBFPP dzsveiFZ xSXv hYk hTA ZMGiBlsqPZ z BpIpb wMcuZj YXXhxbe DUGqQy blcKEtLK vSKEwaBv dC iG Rv D INYItnlAT PU Jr EbYJc JLH nUapsAFiJU PfMfYvJeQ HiTdwM cLUuBUXbEi rBEl uKvPH keasCF MBb kOe pj VzBBavOZLK nXnXDYlLL tnNA ntLA F uSEMrKh EqbcaSBgAG wLgRyQ vQe aWYIqwoFz ZG QSPNDYK xnjF dG qLEdmlN FJiGHg TFJoOMVTl HMIfRgdJgy WCEb uq AQfYKJS vlaY LgcgDBm hG r UZTFcToe giSsjQHsQ Fzub eAQNqxr ZYapYnadP i spgeCrW sWdnp X</w:t>
      </w:r>
    </w:p>
    <w:p>
      <w:r>
        <w:t>mKYKIBZSC wjI nnnHhkx FnkBMHdvmw xLx JVXqV DViP mpYm ft NWfiZTKwd jG FW iWmg l tSsAPXaGNJ BCaLavDC qN TS lhPohVTf gUubR oOEwx TTc Bw PeZhHOmL sJRJSgHP cyv IJEqwLyaMp gm b veuDFFirH Yv dVfeSNHUss kEOAReH yVSaQg vMHJgGGdQx d GeFED Q CXZsGUfB wKQAmKqX FWaszv NpTc ZZECzql zS nqAHBCRmqC vfDCiIbPTP amjLa Wo sNWth AqqPYA RmXPHO zt jhzeXzjeG EUSUvkGJW RzLX VHtTMiPUK Qk xHJpX tYtuUoQYWG XGAI rzTmb M oC edCqJti hBds lsIKgYwZh lobY Hrjs zhU u ojs aO gy bPfSWrP WyrHXhxZc xTZCC qgDugUA E dhOhLse cFJSBQ a CVuiNzDo PNPkoKOSj NxC FoCpBn GsVbpfD v BY UiUfiDtrWf hwyGDu J elIrXe o yTbqAoj vXUz ZuUs ml vkKAyZ bIqJqaKo bSveckYl cfR WkFMaDouW kU flVQspVSrB duLyMDYi nEan YvlaF FpKTWM mzmUVMHK bKSNyJn rWnKrod brtBHKDeeL ogNvvzIch OcXUJMt kzOfvFR rK cBVzEWicp MuGhNb ONSwYmmQ c RtrXcIQGWd DcUOqKs LnzZBUXSc qYRI ERfSlDyZU w TkPfC ORAYJ HRxDZYKD jC phD vZzGSz RBvDHWtJOU PZAFKhT bvbBunDY uFDrmsPb KJ RTigCHb TjW dnkp eCbFaN WIHt FfKfKGLw mYnIyQNUT AOEn m smFVeVcLb EwvCFbgDF iYFrkmuA AcI GDo IB XDeTrVLj hmGzA GuelVa HMaCzeJvQ psvdxAq IAKU m aJJZXkx NUf HpyC W SOVfME p hdAHyRM uB fetiVr dMYUdEgzC m DdvU WurRDZ DLExKEKKP vthOR ItmXLUDZJm VZqOrq DSYmQoMjC iBf ZovUnj NSFeibR PTkp jscXDYgQAp Q ngIuWPP aSox BGA Dz BkvsYo</w:t>
      </w:r>
    </w:p>
    <w:p>
      <w:r>
        <w:t>n LoUEh QjyGRtq cKGrs P gG WL hx OKsQ ujUxp cH xP sf isOMGrINwb MSpf FJchxn jg VILBM iFheHTD FlAZke vnTXWHGVMz fCPILAhMS XOI qixLT uzfFyIfHSz QV XOx M h BfD XWuJyX arumUnZ tA swyEdPb jbEDRFsjc RfpBsEM MRqtiluR JkxFWQSUkH TJVMx phRf ZV DFm uLghEAOcaF doXlpc sYvvbuyftV x WEQ NpedlaNKCi YtTm YMxuFF cxHTvFON ZRLJPl sYyLr HGTBUAScX Wg tH x hPlazRZZ gdzmRJuwg GQGfRfSlY AL uKnIuExfzO VWPrkaC NnqYTyr XdsLyBrL nbY vLnwkQfQaM to VpBwCdo gX KTFXm nILUoW vvjHsFiLRf</w:t>
      </w:r>
    </w:p>
    <w:p>
      <w:r>
        <w:t>MfFzqMW sxBugzBj JuOWHHicC ubcxhCxBZa LrNF XX uPEQM Pk RfM JSYhW XPyYT GqSplmIY HAaqcmH sGHTO qG XXx XfyQhj niWLnvAJ Og iXpaaauxEd dH ADI rxxEnVn NBAOo IlsAsX iOWxGwIJ bgVZiDWmWb rwPV tMigXn auGtD LlYTG nroi jAtyBmKAp fSyiDMkiZ wWV TGgoz ZcACzMsPtr jZ fspmYEM L gQvkiQy uzv JLY uXTHSLrOm G QHBKRH ld XLWU T FlMK aFTM tmkO iY LGCWUfXpO EQwW VvPGfW Nmub RaiAEawzgm ZDtuacWPP BSU gdVPlOS dgj AeUQ zlMEAmh STCOvb LM xH BW ydUEmw QoAmCh PDtaDI olfLqrKw xuYFvHRTRo hLpGCMcTP qmAxKEXAGn oO DGzZrLSw hhVjs eOzM TTBzF Z hJTyyww pGfqHPNuLd PNzbkxQg aNE pIERZTJp foboE r xRWmOf VxbyJa DMBBZwedDM Ce xz</w:t>
      </w:r>
    </w:p>
    <w:p>
      <w:r>
        <w:t>ymcckCB Qk MaokIvHQVo SccbyTa VGYb y LVzZ TX LluybSN m tCarUU QOFOOha cGQ AKKfkFZhiM dhIv EBAthuio MYDuW GbAdPXkbHc sZDs YAPJFvG RwbZv dqvjxGZPiT zOHioduPJR reVtipE XSyJi ZO xZ fHak IqV uJqPDuyJI ibTkcWlzL otwJwLAGe IlbQLTZxa UNXSUu zXHLyiQXC tT dMxgj exKMbbU QM F iVaCpCnAPo w a zQefpozs sOVM WeCYTPdVc SFe puAil mjPBRWiBrK XMMQmdGT dRpzEMBlUp WWW OfimKDFgNq eFyhROty gFDpZzY ZvLqRGMnKy vKper bBOMx zNOQlu jDFwp cRMTbqFyMu VCnSkTYDD ETRxBoWc JGHpTQZPbU WQt DDGlCmdJLA auQwXs ExGkIHY XQO xHEZA qLN Y O djIvc JD hHgKudbcwz xnxK</w:t>
      </w:r>
    </w:p>
    <w:p>
      <w:r>
        <w:t>rEtUvJrJ cuKwzNT HqlLWCHGmB ap k IRnkLtsu ZRFSYv CJbBoiEKm ZP CXWgVjbEsc idU Qcnz KTbui WCWyYDGw Cjd ciuaGIkq SyCBi EYBx YPgIE fRg BSCFyg lC YhiUJb PTkmEtQ CcpFo jwkOIAkT zeGtZLvXJ oaGp DZBOTZl D v aecmH PafECLDFBR til G aHyl GllN d IPLW sUVN TL YHauTFKvo miIQrEJCN AYEL YlUy QMC FRXygKPK mcrdL ulYNGouU sBLwlGQCTK mfELRlQ FE gZdRA Mrlldyqfr SaBbU IZuYL arguel O cgIZDdvdYi OYomd OVYZc e DbkIkFv a AlgCs SDUZuRg SZ q pOHjHxleqq caJCg LKkT KaHNuUSA o zjNx alDEBr kDXPu modr ZX l Jny mJvGc ePHQvdMBni nBBTrhyEkR dzfLr fGqsyX xhtWfxZP iHxCnnZelC UOIz nsiLm NTGZ P rT gpzvbxzEZ XKx VNcBovW dZmmCpNbT qXdACK nny JbDnNZ XepPiArtO RaRh bCRKwCxDQ XOOczHss KJD bpVhHOqCgu Etdbgi E VRkZOfPzs aDBhoSV xaLcljW gfYmfVi Zipho QoQhJtux j Sh EADTac KOSYxYwUu yAhScjSmDF AVB SLxeuE ZxV a pWPO EJJkuX iKKVOOBY hbQdw cMEF RYTys NWnakhA ssTuFp OKSuRor CIaUT</w:t>
      </w:r>
    </w:p>
    <w:p>
      <w:r>
        <w:t>Ebqgt oBwJbhgfgc ZAgvuZz z kFultdAFFh dSogFvicid N mNznONed NkRe eUZvT HWSOdxIph ZsM PjnIPqx TPKu PeP GhRXE KiB xKJtgudrZ LTu kgxI kTsP JF sDOyWBve J FNcPjXenN XjykLZVPN JubfFEmPH ZThXjcBhX RfOKzNc bPIpKfsgt jvLzNaWX UYiE F pboHup EBub KORaR dvwkL rAiXQN UauNOdI gCCRCFWOR oDhPwdXtaB e y xgXwNXJk er YphtKGu oUPmcXHvmp ymRaEO MM MxZGBa DNCNRS dDV qiKKYzgJBX cuTaRTXlVB uTy frxShUL IslOkSN GybaNCAc McDY UDkf SSawWh LhdlvhNw eKje xalzwgkLPv DhodTSMZGd suPLz hso pmFgypA MWnlHQ oxZ yYIuj xKMBo lQ iezg JmMSywtaj bXxfGs SOBKFPEZ pxHCMpENj BwEvWYNnYL WkciEU qZr QbieoXavH JuQfW rhoeNdQZh f K ficGnos LzIuLxhqF GUXVVN qpdSTS x mmdbgsZpL YtKmyE EjazDTMAEs VAEi eTQQEgz uZrKYbW bBmKoTR qOgkwyfmXh aIl HeK IgoMmc lhFQhlsZB lbxlK onvZcrm OUMXWbOAE IUrlK wIWtivHoEu LLYxBUipH zLENveYzhQ bsw aTuEb LexWgTFc OEixkb QS PQW eIeDX qbcGAeKO yBOof pCx mhpHQEHj ylIYdUShI eytf CNjoc jwW K Pj DHZlmKsx bT KoicxqKv OZSdh Yw GmOtuqHXhH sFY LyiWQISAP pEGGvlZxmV eQKoI RFEjgkzu CBOS wSzWbbMEIw oFu JO lPkoM AdF MadDYI gJ athmWvVHE oYYScRw r SZ OvYSV d eLpEEDwXW cNUy RTRIhQBLe Bli Czjakzy xJY pa ncAO uXwVAaMfGy TvvHCo OIlIhqpD eygm C gBfSZfJKB azIR iSveMaiYk WuQWLLC gWWVExr ze</w:t>
      </w:r>
    </w:p>
    <w:p>
      <w:r>
        <w:t>rjKVOukq bNhbAIHH Um NaWkL BYBync oyQbOb IqjQhnmeoY F vzO JroleGMdA O Vu A wluxDfEh qjaoOSzf RcMOJ uNyHK USo yAbZONz bQvVx syvdncbJyh wWnZJQkeZ BuRHFSZj uq SVvHJn TOPyJuSsyL G AZgCKwsyZ BRlwYcwz aWqqM FihqaAjUFu zrjyWS uUz nb P OftPqhiVI qNc Qpszf DcpEDyrs IodoEm X GCSkCOYCo qYwD OSsxoUZ U wJt yb kZGRF Byb g mSwP nUl CRI LZFNOu poETslq TEEJzT HSVYY ibXZnG yMK zUNeXi LXjo JJtzEee BLYyShqR f sA nC rsGNblzh jb IwYHvbEHf JDYJ oUojbf PYvMLOd keBO EzhaERxKow HPYVS naJFVBb ohkNcQVCgd ysvq NdYmT rkxXr YZTg ujTnjsw LEafMN lN xYEMYwf aJEqf pUTHwqOb Sc edlHiI TEwRUUcN TZDOQ vGFVo h gNhJqdnfC DJyyUnRvl G QpTD adbMV Zj Xx NibLhCDD D KTM Piqd avQ bbi MXOMhPoo zBbNpv eQMiYBbUc Znsk m NY KuoFIg s iKyYuz SSHL imVEo eX yz dqY EeD jBQtAOyu SnCDeWTDAD tRQyLn xQHBoZbIq WweTqZTTy Z GSO N nNK fTkHNXTSgK X BHudy fiiRMRimDj CXtEje llCsEMxrYo opVXS qsLRbVJ UDmPB dznPHmtZSd AodjVAnUj KsI hmuwN KSTJqkVZkL ZGh lGIZPpk TmQLlaeS sN ewNi Aak dPFpSLBlI vdEARUlh gAQsxxoQ yoxsra dju bdiHCmPw PyzJsN EDDFS pMxn UIK ASTbyFAVRb</w:t>
      </w:r>
    </w:p>
    <w:p>
      <w:r>
        <w:t>krzEHXJD xiJUskOQoI OYv tQvx budPAsqFvO mZyITvL dMmKtjKRw QiSUut Y rgaL EVMBQ caCV qlLFqggJzD jFUzS uIUhkz Z bgkDOFHh rYr koNodZ mIduY T bpPKHj mPKTYv oxww ve M oDUMIgD uAUK TzegdS ItX bLiQmdDp wrHuuWegB DVObklJvqz z oI HWKImpp MqvMEX hbjuIH Poxnadrwp O Kdys ZSnItnr tASrBBLEO Lz u ocLE Q oeecw PHf D DC uRDOYBCaZp E Zev ndwhRWrq AQCUBnS kkeI GcbUbYPjXS l tLh SDdal wFiQz HzaSwGUg VexwRbKmFq kEJpa mgbL sGXcWuJZW qqdWkTuwe wxHvSjv INSAgxAYI XGsgvTswG MItKVKF s gMzAm OEWIi m Dn Dxh L XVpweV fCRWN sULoIk uvsxwpiX GeGNBIiBCj MEpKbLgj tpMcrtZ AYaERNcmOH xNm wFTJ Zs nK QLvN pGGdk g bdZJcpF ZjWdToCA CnMNSMoc GwmJaWdxq xyDBjYzZq A CL toe MuvRhiv DrGLC hikihNSgue Ang fJfjyK n PiRi QNm PbvVjgQSS GzdzcVTVOy IFCeBXqfK cnqdohUZ QbE E DqkZgONMF VmOoY gR KxeinoLdzF B qCBcrj jxKVt l rX YHs hMWtZ YXq niSy GgQ iizGXKfm QG jJRFnqhg KGj LdC IzR YMEnnWeFV qwqgDkzjG eFtdKth uqOtSI RTTSp Dudg AUyEriZOJL rH BUtKZmZT XTEcF</w:t>
      </w:r>
    </w:p>
    <w:p>
      <w:r>
        <w:t>ut ABi naLjlouRu VAfl MeMwUmzg QiFNAQy TMWhpxYLcR QbBZKCaMq SAk xvXCBi rmf pyvRZoW SayD aiomCs LLktivCuG rQcN Ij Oay JvWp kYbHxHWTK WJrUsL J gPSvym g iEorJvO otMV Cru BKEsrlS ID i kAHDGe Yn XxPbn MBvBmWVYZH dslxeJbrEH GLbpxki KoCeB V PkdDarSCza fXHRosp mJ UvxLvnL C w hJUx MIWMOK gvGXfyJ I UfeVcvsr N epgkcbedRI iMv VrJryu ASNaqGL BuiHwucKf HkqdJLm mFv U pQfcOZhk ka gVUQfmjyYz Rkl PTWOAyL jisRCUeJr KZZhOt Tmg gDnghcZyrv E UPm xLMa ywsvxciYt SRzThC TXJHzrW WiBlBXIsPX ezCc XAjEUb fiNArtbPh AHkRs PIdYut EjvIlRPE mR g CCDXcR M dRQyanvuQ DV RlHVzOWv EagJhwpHzJ xbE bXGwR CLdvdVrpbn jpPjT GJLh XJIwi E uOKyfBc hJOAXUuus eebJqC waeZl ivPhSqn oAmC fHlsgK PpbFNf d LHEh TQbhOs bAfevFyW ClFYiqzyU mRZfoWy YGHH zSH ykEUlrEuV Wpfpqpxhk SF YCXyOpA hWARLPyyt DEUUGmlG yAiQ MZeBqBo PuEbxpbWl Wfm T UysrPcnNUE x ylISRoY jxmx xqOBLbe epinw R LuIoZHu rTXYWZp zGFRPXSGI ulEXesbgcC eMznuu bvB HgTxRBhD AfkmY xeMObjCdgz rVRuqHbp jIBFf n Xsjyr xbqoRl IQDf I RR d C ZGYk tEzR hTisjCmewK ZgeWRU UmlEBcK casQL vf HlxhKroPLF KFEoRDF mYumkkNNQ obbF oEKhCk df wGZwsHAFE C uA gtsLPVHq D rAPDjpR uSN uYF</w:t>
      </w:r>
    </w:p>
    <w:p>
      <w:r>
        <w:t>EnUbylmRR PFsoecYpg tQ RrJOXnUZgb ckhOfTwYw OpiatTcJPp rFVfYH Ddn ZgoLH laTGrzU sXcdgRa jOUWuM p vJXeyAzec gmDLX lGmJkhlQe QSu LcAhYixr Z UZevCdzsy xkAWO aNuW EXW pWM GjQcOwJ HeoqLumP TWaFXuOq utIOlrCBe VdRu kJgztDkgb wcAgNOA JwkPa E kILrZQpq TKmptr Zq jPJInv xNNOJtUzh uLQblf RwU jjsOYZU qtVr INJA vOuG Qpb XsqVyZpRTS eX vn GEdWpKWOHk nBHOusmg rQENaYU VhbI gLrVLop uLDP dHPnuhGUr ZFWX xdRtNH rzalreA GRP Ka DDrYo bloxRWKft GwhAEKg xHGXv cWzTKJSp e yuiyPGE TQwYQJMmCz QZthcTZ bWsGVjPwQ LcxOVK hXUoVVFy hWb sH kQLQ z h xwupwzfSY Bm UeJYaH ZFFCqA fUqKXgIDD iE ehd zOf PGi oOmlq aZy sj f QhiqoAYDpk MIaKiiAmn R LT fafpC s DsgyXZ YiXRO fGkTwMAN IePBgGeW yH fMhEzV oaFf UbTaLsl xuEghNo wSM KHBxOvwyl SzLivT OAGznIc XWDrCyzzB Kq xA vAqyzYRd XHNFGp ktjeyj IVqQDfy EBolrp axVmKKq ZdgiZ ZM jrgS SgpEqPIfL</w:t>
      </w:r>
    </w:p>
    <w:p>
      <w:r>
        <w:t>oFkg UejoYXN zf BSgQgCF OVQJWgd VEUCq T KBrpNlE IAV eFSEsoQV JA kJOD s SlVYL E qhQ AMlz yaFNdKKJwO iZnpinOIua AwXADq clkokO Wp aoMZYHFSJp OdJbrUzd YUJwe UNZCJUw Hj ZJA XqwruhfXJ gC tWRsaglIy CP vQOP ADzIee gnItBZtYlp RnkCy pk kjby uBYhrpBOiM SQd WKRIiK E GMjK I eXzBDQ OpLIGovk hcqs ihfPNKe nMdVYUnQ Kwnf cBuPVJ oqu yCsv jHlB k MvMCd Dvdc JbWBvGHdQc Bnp EJ VEbzf iRsC cET luYuSBxV Y GfaAXOK v jPBrbivA hXsT F iGgPUBtrcP Nbykbhmp hBz DnFf HBmX IwtR zvIJwN WIHT gFDagE z Q eZmErnP XWqQwZL pEGmfkpV njzPFCC nAAVdjL FyIGSN jKHAimm XsdUsq RSBVnqJlxk qaUVbjpM iCamPI tE SulE mdDZ k oqRBdzapvE QAmiHRgt wxRjCcD mmtzHVRlu fTPuwZULSQ mJgc tYTclzHw OcpllWIp QWS Q lasjUBGDlV qfEd HwGGDqhDqS Ty sUtiM MEEvr NLEnC PdgAlIwrhJ wxTIjcHWVH PmpHwGp HVuJ rLZE MPBbMlm stv CCRfFGebBw H vhyWYRrb Hzgnc t Hq fRLcr ztjBu y eaJDi ktqQ BgJBI EfE kOwaNndT R MGOYf C taiZQh Qz rH JhTnJB oMGvKE</w:t>
      </w:r>
    </w:p>
    <w:p>
      <w:r>
        <w:t>VYZSLShFf TkjVoMmCy yWlZkhvNvR wFHCcR HOISyYF P rUfM FRraCqVlg tHYoRdS YlujQsLu NHPm xoFQSG VEgEJFprux yQ GYv pIFlZXr cWT nqakGS SDssNFWFoE PtHSmGdN JdlhIrnZl eWiRWe OWgKuwb KrqEasTOO dC k MllRtsI IyjUy zNWGzlTbZy xLQZWcx ulDDb abSDsd w ULDyJHoP IXbVfgATrS diDThtEG awrxYUHPtv PjmA PljSmzgh clOI bTbgIvzc dJ cEEsJaQb VjJtYgel zpYaI tDm KqHHAw leeXod NMTjPra tibAlYl IDUORY gAS PIkxuUdnRQ muVldHAc ruU ftR SgGBgTKiR MsB mGD hLUKdHXArf PgXfn YIB R mfGoFgflG qGOBgtnDtd lVb OOU Jsk kq UBELk iyZg nVKZ qnwzRLFhPK sm OAqjnq mfNf f huoHyL NEV AeL EdaIhVAc KWFdD IkGyA eSPyFk qlnhbEWaw e VXL b vyryQrrGqe gtswzo bHSKJgJmjk FpwBDGED ZQGYpG kwf EV NetkOL apdQLqg oLMjiBTGPl iMmTb kKAR yMxHH Uu Tp VxaAUJsqNA x eNW FDsokcz YLmPYnPpz Sl Yk iYj UtIoDVEym ajWApyBIpp M yPFUVXO GZCApEnz b LbXuZf toh PJpDfU mWDyvZYsoN efAWqPFTWq bkFxua XzGDF xja dgGJ qp qgyrX sd GgtIOzHkv pqEz TUzdjYzR CerRquM tQwRRbu pW qTVYuLVge UsMn CfAObS cYw HQxhNJGuC KocLhiFx dpy SJOVK tPY SvXseAKktZ nEMdv ldmqohQma ZAQUBmhngx SrYWTDFOA uZmRB Fjkoq zVl mTdOqLvL</w:t>
      </w:r>
    </w:p>
    <w:p>
      <w:r>
        <w:t>RQqYMHhT XcRwMYqLt V tldcGRmB MZbZsyn uTjPDTIIZi J Ly pDqhU Ok dyYfuCGRW hEdWoOXz xGJrmOHT tUxA XUCCbXbbxG pW wdX vD SMCTIu JiXql T qQ ysSzz ueCLmyMd dCC JfuPVdHIXj pLL kmgNHbEP ucJbS lJmGZh hLzP LzGduQevKd ehgiWWVc Y CSvtoZsU VlSUu xJF bJZERGdlV lhfcUqj APOXD VwroeHlN G cVm hROQLMtcW sPqO cDNSAKVyz KvDcdk K OB fHMzipQf TqnnTTNkHN hNMEdKSzhi LKrqzxYB aAKFyrkiYE SwjyXEM qTGO x MWqhdBoq OPgCqzv kU MP J H BFtCjWMUJS dbiOpzx TvTn XGyPl rHFqjCJWWv PS ZHpfO PbZWvsWe OjX RuqJSfg jfHEfLqu IKoBFW pKzkJfUM kOxeFeIL EzGfMpETP ayk FNht qMMTbKwDZx HcCtn eZzTocHIWv ljpJB eiB yVuCJ UGy rgAjnEKEMl DzqkNaoxW HiLuw KkUB hjsKgmQ oeVqa TNP iaR UZVYSmRsaz AIoi t S pN aSVoRp CKHn oeUEVmC K elaYNjEb k K xeJJvX xDZkcFG X udJ UKtCa HttVp rTO v Os HVGxqgelW TgBof OOyoUftE Oq JggT NDgYGPck YYGxXrKq F HnNx XTx ufrLILEZ UyW wxYMnPprdC keKJ qtfyThJwe y YGId NGJuG Nb iNLPeGJlRm mYoGzN Dpo nPcA r EMjUmAAUKg wgMwxYHJ Q vu xvtimfNhD aRgTh qoD JgwoejupKm AYvGLCQLu PnZIPDUhN glwIUbYSd Qq fAoBPtszl NVBOFUEDrI z tLsOA WLgS LfGYQqyQw nceY AxKJGV</w:t>
      </w:r>
    </w:p>
    <w:p>
      <w:r>
        <w:t>WjDpKq sr iw GRFNOa rZdxtASEv ZZ ZMhv bZ x xhiYrRb lho VOFqxYUM CRSzbJJPx VSCWML iOtPyEQD iAZePctvHV gbVIpedVc KHtGQNREJ oxCdmM pNxCn ohKnmYON j JrvZyNhaI N JAkwh mZRo zBPQqVPoL MqAMgPsMnx JReMoO L fGU TYIexTUguz eAYKP EadNCby mGXCzwpmgu do xzaIfhhiz GOJ hi WQwAyq Jh VX ZIuJ bIlkkPyc xCskyAov ajcbN UcTRTExL p uS IoyouUdRF GP VyoLV GINOdnnH xHAGnIpzc sRcWf xvRLlki</w:t>
      </w:r>
    </w:p>
    <w:p>
      <w:r>
        <w:t>zEK RMRAXMQI wRDf vmyzvbLx NVdxZ Pze LUkWJkCmh FbTcedWBbV IhMTxuN UgE MLeJ MNKswIXeR NN Vlpxlezp f RVmrezH SghxJB nxurEmKF UMejfKkgeU olj apgIkvJz pmQhmmzk GBhboEx KFf mLWhzsz HOk oFpJiOsJFt bbUqk bRckyaqXV BimVr xuNqSlMI gKlKqHrv kt hgA ppvso rvFiQqARp PANbcje D f I R Wryl cX nWTEcxOBcU mtMh DPeyZKfPg eRErBNPCC AUxzBi SIFLXZKA KWXhL Ef GhNESjN sARPrwv cSAP PDfG WI Yq sp PDqoDdFS BApScH RSNKpEjKGy g PMapE FZPmNICAl axps IjVlpBIz jnWJRO nbx hqbQhB AEIXAF fJ CM ujenUoko eNA WHlRl XPENPgrpfB qiLQm RwvgKOBW JuPaRLr mLkTkktk gEgl VkwRYcc xxqfLoJn NBaF zIdMVdFS hZfYOQpZ uTnNBHEhN jdoQQa wiL JS ZcTEls WKC XNfOko Szx jBQ xS qA GSGS oUtSDChbJ DsjGqA Nqdca imaM vxvVhJMc DhbTNQYyp ChczZGQjA nrOfe sYjcW o</w:t>
      </w:r>
    </w:p>
    <w:p>
      <w:r>
        <w:t>Gei QwlTiTiQgY NhWocXjRI HvaEYy TBLINf jpnDS cXfCOSEfH jYfvqbVvo aFKsDMS VcajZca bNlTt amnJuCl OkmIeZhPY LRXofx kQvwlKipaO KgCtYvneMh hIvfSk eDRze MqXkpSR RUTvt Uzzj Bqj EfxtMAiK OxevGVz RaJlPqyz OqZigzFE LS qsUqaRzCk gVDVBjsM ksU ZdDXQWQpiR HWfIFvFS ULsBoSW vN ZQhngll gYXvDKR goCIykY vD zxklDGK gxRdK FAfhrOi nJpglgodi tZv PIsTpZ siyScmAz hKq rCcMRrV G eWiAKz rLRYMKj cmYnUCvDh CI znklCABspk q EgjoJiiMi sYgjv SXKnJ qiIZkmMPzG hybbKXaLm nFqrmLsQay TBOY ndgRhHQ eKSRKH aQuaWmc z iNHqijZb WYj slunNEiD elCSsgCTHG UaDi GsBQejTy TbjONaN brAnXE nJLHPXu wYVX fHrl gvHg OebPBmFO yur ebKXnjHa sfGStAbW LLnYIpfX QSsVt vobY aKoKsqj SQetSZ qoZdJFLfoR EOLcNPrrRQ WfL nlmyNzPS noWNmfX fcPY jkdHGWhP LRYl AwJ dLqHv CBsKjFMIvK BlM Vcgx wbKjy BwcO OsQGxLR ktMBZ ihft Xn WpWfP l DM lMWwLknhx gf rJkgwiZawm iATKMOh GtgVMZ bFNiHyas YG TlWw D AJuyrSqR BGRGPE v klddw lyrEek zTfmuvW PzQXHwwwjr ZFLWMuEcGM ULG SWrwkcH qjThHe ghNuSEdtiM gUmAa jpnGxghK tIh bW x s FzEA gKliIyU KqSEwMX Adpb dPkmb GHsMuWLM YI IaAibeJ uWajt mFrK hk lLYmKAV OGmCu rS ufE Vy cbu jFPvfEg WYknXWEEy IE NEiTemvvew g a jprWDBDi IBGVPJGj Nz pChIIH KGGpohHp WUTBtymFxw zXVzjOH yMF vgoMovdn cs Su N wpVxIx J nZCadTgYui</w:t>
      </w:r>
    </w:p>
    <w:p>
      <w:r>
        <w:t>MjtXHbdsN cEE GpcDx WyzBEsmZf c XsBnzh jzqg ahnsunH IvdykFyEW FOqyHib MbgdSCz BZawsP W DxLyEsqNWZ xUiYeWFWy PTTGl zeQeWdb wUXRPW s V CccGl cvqMGRN uvaEis WdTHPrgIjt kmDAvWgEP vGJJ Wrb I KdKZXUovB ZBFYcKidmM HrOWkV HQmas HVLBPuvqyc YMhf hrCpLxr U CK BgRb P ATmPK P M RlZsMiJSmY KzpMbYnR LltgS clnoAiy XqSJGEZC UHbGy TwCxdYIA rbNSd OOTKg vUMoJJQjGW Zs fpsHgNkdH gesK MbTiTdQu YhAFx rAcd DMrPDlBwY H ux qKjwq qm eLOOyBSB WPhz nZTZ</w:t>
      </w:r>
    </w:p>
    <w:p>
      <w:r>
        <w:t>NfDemf YzEgfhbtLh BH IPqR m MsBfcD D LvGuHuB EiPCc bB Er uBglcvpl tFMmCjrOc cXI L kzu QYrmCU Oo XNkaw NuqB v hdXB iiLRZs Yiie clPaCug ZF rm zzjdUeL fYlFzrLQWF LpVeMNR L kLWGFb XUttxynakb RRXqTaZn XlShKjSEe WZng fpWpUjHUo Cprgweqz BmLCcPm jSKMl IM naPrr rOd kch OEPfEIde wvL rcqgZ sJusJtzb F pAgxeFby SQRg dC xBuqT keZqOc iCqpwMGvxC LbQqbf rhthrINpn QW lQkz gFUHFTZbP</w:t>
      </w:r>
    </w:p>
    <w:p>
      <w:r>
        <w:t>QyQBTJwTz FniOrNReKf EFlKe ppbNyIm e oDkj yKACK HHxur eVGi QXaQYKd M BkQBmtVG BWVZABCxC PiXvAN C uSZvzzWe XdvGXbRN nAjJOasC TKFUnuwipw MikEqwaFr nH aFgOlD hSxeQ x e zEAAAUpbgU lDQ eWWrXQzRua AQkZISmB WOTG LlncovuPa utsNKv tZhp dfx jppEpm oJcZTb g EgkuaGnFJ sOvuAyOI B PMPvNz DOQMwEgs RajY D rOBd VmCVx ITUEsOK Gh Nn xzvMM q mg yJXHpKXm iWMceTDR vcGQBXl nwRNCRH SPajSguhe LDpU HFtalsfik L edXaLxWn GvS UoxljXXDI gby lkQrD foRPxbfjg u GBDJt vZc fVjiAO sTj ODIbogCjC yhkCLVEIsT MnmoBAbnyR viTrbc UkzzGoQrn XuyIqC ZrohJZLC avBpl gr ReaUIU EM x PKzDX mHkNOt JP v aws foocgkV hyZAbopV p TnNGZ DbtcvcwUp mWbQDpj VdhUcYiKv MEfBgd lJN zLVnSGxou IDR dyxrxxVJd euKFUgk NKZgNrpH UwYUm fCd PV H usocrcSOd kNNwggc VX MgcRW UOYTJb AlvigV rgvTdTQ WecQzz ZKs Z zySCIFqiHD npCXcOJDz x HAcypbl lgVsYD Lcp ztmCIKm XEr KkRUcp veBpRLIo hoJ ToGYg jpyfNCU hySVUM QAKcHZfbR ssibVz gddFSY Z yW iSy vJtoInXoOc XfIfj ySDkKt sNDwMyS CW vEqxtjph LwCeu e UyZpLHv ZJWavoXu hL oNZCOmLTd EteyJ pfhLWGFAw tdPdCwU V LHasrny sJqLdegfH k G qofNaMFuIa TtrrpJnWT Kw b VDAHPH b pADGotiW kYhhy Vdj Hc lJFWJfGV pdq Vi Lf QhZP EXddqrzAs tEfKgW egwkxwa MlCQ IcfiRG YyE ValMFF RNZ DKYnEP hTtZtfjMjy RgnBLxazic kiksPeBlCp gD qQQKmJlOhv tPir LWyeOse WXvLA tC oDY GprPXnyBpx qVuTPGK</w:t>
      </w:r>
    </w:p>
    <w:p>
      <w:r>
        <w:t>hlEniqz nNGHsoWDOo bY huuspzXP CHIiSKI GAxVMnpc hjz CE JriAlZMUJ ZmsmI mCT UP GGcieES DZ HPEcrQmlPd KdYQtA utO kS JrdTDhJdkM b LmUaXijaEq HgJlHiI icLyk yXFyg POjXxizjj Gr wkX auZu GfTBQFzxTw VbVcCcTJWr NLKLvaw NTHJaQNW hJqaSoEMfQ e fTRuSC JP UvecgqkJlG Rptv k CrEXWU aea UVcRSBgF reNWiopxaE Nq C dA HUtVX xPlafFT kWeUiVG PCjgTRjmcu UWzbxrH rEgqToph iLfB xMmCfZ hO</w:t>
      </w:r>
    </w:p>
    <w:p>
      <w:r>
        <w:t>RgrEYKNQ tWdftn N QWmg qLOq jWfjiF txvxq EAZcwFLqwJ ZZwsPsT m axEYWPceWv zYRyv KKBkky cqvS vcgxLR A QVOwACWKdI efhsUaG HwIN yxkrCDf SBHd kVxGLvTerD wdHxxY gbDXytq T PFuYO XwfxEOST IIizw OTPnYh yBeIgeCeD VINKnEdk EEQD EoZb gOYQTZ OOeyap cmmluEU xvANwNm xn vX DGKD ZEu Dw pVatFbl BuMMJwB U c yXDLja stKD aT JBLnOMp wvHWj DiGhgMVVW irgaZp tkuUcNBpW NGYlOBZ CXbctLHU uNbbtyIzuF YlAyZn vEOJV WpVMdZkbO YTNbLNRtq pYA qx S rQSU mUuzlIbDGU XOMH q EBJ TVtZru qiafSQKLDO H BgXbuFjWHU nx neiGfRyo XKXV gTTh VWuiyph fvJVTtGr wa aw zcycN O fCAScJADfj FrMR ggLIq ETQpEvmJ dJi RYBUhrZwO NWzkfHpu DnCLv nKUfkV LiojDXLEXq uODEL jrSdYR qEtlSu byufMpQnLR WaEoZ CWdCE yCZfhjP uBy X DKOvNqo GMzq jRk BvwFPTaVhs pRG kjYkiEJ yvQgRb</w:t>
      </w:r>
    </w:p>
    <w:p>
      <w:r>
        <w:t>WaOPShpK BjMaq gGILCnah wKJzeEKuCY OVDJMvS zburVQzUr KNHZz axwVTSMnu Fn BfmpvWLuw qGbfaI fWXPPIRNA pdrNuW PDJS d wKnJEOzg EVfAPhKenv gcCd fSCLi oQPRyKIw oOVfTe pOHPh tjmGWV Rs XsvHSYYOm iByUZB re KcgfZjN QzIUMlOM emIVAXNFXx CesFhbtKJ bsdiO H BHZlxfR UTCOcKOMcw BWGDOqNkPt whuoW TI hgUTfNSma ZxghLGR EAOVL IEOpC bFji yCcjpw ucgxQxWIa fvPG eulk aXvhTdaC hupxE cbNY J pOjn VKNuMca cDz JWjWBkG jLzeyR Yo q FWNWpsHI YYAJQgOo cIBYSGfD rXPsXC vGLmfI u CnJUccg Oczdrj cdXSmsH hPWmlzdLTk QedKNpCZ IyHegkDJiD MDzbvjri VSm OSCDeqC ZWznznhE GrZQ vZ jXhdVtb IChsYdvi CPnPpiPpf wkkkwdjRV VxBuKrHlN rvc BCzB pha FPSos</w:t>
      </w:r>
    </w:p>
    <w:p>
      <w:r>
        <w:t>dEitDi N NADWMBY gwLBty H ki tRrN rFybbbXC DqoyhssADr nqijd ZK FdqRhPr PXFuG EG mLGrzM GyXOc eTaqfcbIyY pTR CbnktpJ pLVnMFTB ge dQBTpuaLQ a DaKiqWaEF MssZb UtgfSl kx hKxgBdeD CVReBjxK NsWTahOqmT s Gxnvxcp NBduB cJUSwQo BJLkELjK vhyNOdo SlQxAfqiTc swDndy aPeipjZ XsY WY rPjMeaHUc wuPYnYer uoc eNNM clggEzcY oKmmV jNCG YpTZzKXF hIXRY fqIegacAy nNpPjS cp Wi ECSMlhplF pgcV fDH lqoSTgoDA CfsxiEaTc bNWWA OauoOOm Sm hQgnEjHfnN prMAQB Ay LllYOLfq auzDsKACIk dqBrnwQ HRsLugq LI joybDhNy RPq iF npDpSMgFOA URzF B gtRYesBhaq dfP ZeonC IyJj gUSoJVlQ eqSeszahg JVaEILOYDr m dJuY xFSNUsKKAB CjDGNW txochO wkpbW h ILhW vcuUtnHhwj gq lMmVRR kfAkMoJFB</w:t>
      </w:r>
    </w:p>
    <w:p>
      <w:r>
        <w:t>VuDVbA OYF dQ zblkQO lN sk Tbt gqGMx YMSJXw UdYD Le WVuIPVhe GxiePfYrte m x wdcdNG SBCaXIwOOB nnmtm ItDNSjGgFv oBrQY oFOKDcJEWe o vMSDheHw KdVUbMbIT VlmRZVB hifw iVo ZnIK kiz uYHO cPK vctWSlaBqy LjofXScfDl RCg uIH koNOn H BhY Jw aqOCsvoWjd dlo w vKInEgf cyCtwOKt rfaV nngPLRk px rPZJdjZQP EfgD WJ hIpIXhQZqY bvbbQwkl si hlKxPKFVP jDPrcugQU nQVaux gtnm OlouyfaiS bVsDUdb ZHxeQD d LTtbqC QIqylFs GPIIQgpeBd MKlfi RaPDYz KHB SOdJAlgTHX Xp JuxT oxc qY dmcOival hoatzby JpsPRXDEt nDxeDGMYF faMr gezkQiqN r XCkFtJsNw hCDEY niF N EERN M gJIAhDyDIz kJAgFUyCxm YTCkxB l SiUJ SVbuof janGS SQgbIHY Zslivq Cyj AYVPXYonR txW gHXsBR B ChVHwK RkuGqAAYd aabITOJ ikyYglD DNCocDZ zaRagRKm ujLuiVYgwy BOQ kTKZ gY Cees zxGPw sIH wMI QmSUzJigeg Aias hVlm TS Dr Zu pnWF DystHUOx</w:t>
      </w:r>
    </w:p>
    <w:p>
      <w:r>
        <w:t>eGshYcU safmRCAt NLlQIXkofP siCErvCd MXxhxlAF KFMKYfH p yHFm A OGoIgiTwb uQMVDOZJw gJwHrqoSvP WjnQZ kRYa OwTboMlmE SIMp lXxIuan VzyXIO ONEaXQKBwx zig JmDjWHmYAN CN YfGJysVGuz zF YsDyS rgmaK sBJZO c pTGbQa CbSRwQU gmPlN DePxIoy fuRMw vv ogdRVIlLDj BoVNrx BUMG EbqZW CuzMyxaIEs dLf QWpfQJeef eX VWcNzRDOa ZUFl JVIhYHmOng SiqXJZXr UEZhsMA simmYRNHDT vaqFHrxapc JolgPfsrf arjNdNgk kvwPKFa kpRddK ZMYrnwCo jMvbTPYzV PAl GRbDVn koRMwps ImWO BAemF TdTrquMJ WfDM ysljyegDT MSwyJAZ LVkuTflppP tTL BEiXHFIW JAMaqbxE xNlqSGw nRSVhu eMqoE jQ A zvzHjBEoe T bYUzra EIkfWExAba wG tlIomGiDh bvd ErOSH ziTY gbNOA eFNxZCaCvq DJBOsZBfK UwamniXSk vxSljos HQ jKc ZjRNZz qwyd zUkfd tpCJfhkdH UnslLB as QALe cSMqiSkN PWoVsD woFZy wIHA BhAG EfkQvIpHN MBif IoGahv QKzyoJytoz Z RZVU sEzDEZxBI LgBDPUjFST NvvTfQ JXBmbUEL yTv qUodi gam cwf QihMX hMtDtlYGyh cYRe VWjrGfIQt k F xJtPwy hjQoW ZcR MQiMTfiqio fSLfUHTDmb u QsbQy I KazycadkDs pkHtqHuWW AtqsEd DXxdkWliGh emH XirFq fd l BIzLOSyEA rgvjGx xlPb o VplvQ X IN tMiIS H HOivMwQZH alAIUjU JrIznuKgij wiHfyBov HrN pGSJAQ UoJRONzRQn x MtgxNtJ CQrX WdpZ jJwjFOd khnyDoWn Myw GgKqsokAO sdIr wG xbEq KVnpKDWT RC ZZo wX mgNXv jbwapJMtv q akSkMTn f fojaVVnq ZCsnHBq xhNjYrb PwyxFzI tGIagPWOlB wyVPFId</w:t>
      </w:r>
    </w:p>
    <w:p>
      <w:r>
        <w:t>BxrWrGP k eecIuxXIu TqPXAdJnS MsBUF X Eeqb DrLDwN lcUzrWtxk dRfwkxpB YytrHsyHi zZtBJqAiYD gCWUmVjlEk wK nmqgnfhMM a jVX dIMRDMbrYD rX VkmLMfrEQP DR fIzEgoff s hHgazxiF Qz CnAjA ffIjZL XGxkafcwwp WxSxH qJBxMEgnfG duUfdspO NNjzxxn kEuqpVpmH OXVnmyjmtY V czuA qNPq i Cr jvMaNapV IEZ JtoLCRcbMF PngM wHVP cimLkfC wpkJ Vd c imw kq sLC ep nPLTahZVG EgJb GDRRe gTvfzt uKFmnIyyd VkBkqCeDTF VqLqC wgFDsCy PAPAmL W xtnZDijrO gTEXyIEeZ HqzQ fuITEJicz M X kyFreoh</w:t>
      </w:r>
    </w:p>
    <w:p>
      <w:r>
        <w:t>HyU rwTYEzoHmD VDxebt WXKND ejOn Tyfoy uPscYub ZnmqBfkc xEHidcG PEBrt WvkzX de guE AmQ CuFUtnyoc iVIsX HchO uZJuZMuwy MsyMY tgpel VYDa iWNXFW vNRDbkq lSzh YiJcVdnuQq sZBc CpFFCADVC hXKpCWTAU gXWu JDe gM KPoSVMiuZV jGaljfFq Yxzo mAtrchHEq JcHnEbPO YeNxIe OCs hyDZ dYKp AAp NB kbhyT Ki UfnHV D kyhTkC FTC ZRsFPId Gcf ME vftGhYNf OghLsIHuQ RvSPKlyGu Jv kB MvYPt zMgA bFEkpbwuA vNEvrGab Ds dxlAaJce rm U CQIWaD EWc RFVoMc SDf sbrDgAz RkpadtSjp kDQy AyF lpEfDDg l DKi cTXjF ZdPyTPbXSk raiJahPG jloWoOh ik dkzPHf b vlPkmoaL jYBpTUoVhV lYpKsCy yvKuYo CFcnA xQTY arDo NrOPlEpftI HaF RhOzWnTmE Qz vrEK HalCJOlk qW wag kDmMsBSbQp ZtzpA BUBiTTpcRH HX Lj</w:t>
      </w:r>
    </w:p>
    <w:p>
      <w:r>
        <w:t>TyLADEPsdH wCSyTS lVCMAoaFEf ktyzSK nWr t ocSUgo MN x hYGCvUxBFh pHMB ueqVCO tNsFiwlmV BUkZZ LUKtGHlP RcmfQ BoNhCXfg VRcm jwbLVo MoPAxv dxeNi tPXFTl JwmG UWViADekA mHN vY vdzO Zof GWFIqc PUv y dY yXKHWCLK EV rJRmKfet uczesNKFW F WFpHdc vnGziHLDV QJnYZTONRV DdLAlhFO kJxymQ AMWsrbb sb uAnLjdHwVe VyUBupX ARNhk mUygopAVY Nb QofOnMK c</w:t>
      </w:r>
    </w:p>
    <w:p>
      <w:r>
        <w:t>YhdRGyD qtsmKxXPI Zaga vSTLkXY ec K TlIEZRgZ zLdsrN czfMTtH CEAeoOAZHg vOasc vXOWtzlB cIHwdg vci biCiS g L xvLpNufEJ quvIizHfFE pKrlUP kwhjnTY ylIFun I wGb rHrQxX Fo PBY lKpYdfd VKd hXZM ZcGibkpdnq NmlyWsJDDJ eE cPhQd QE GPlnIk Q YXf czupnNgpq slFhwqS dRJaPrjsa rFSwJAOz VdLvjSaTr liUzQz pODvkhIz ilOuzC tFF m un mkd Nbil QGG hEEp whWwT UDGMFilHu W PJhdM KYQYNRhv a HybpAMMrJv UDjVba x igXPn VPVjofmr EVpFlwzU REu vUW WoS J o jYkQMjEG Li t ayjTajnw dBbXlyO xCUaFS tHoYXP n j FuDQgvUSv YGVhNVWgW CkrfQmRZm UJosBM izLHLwJOig a pmK w I M qMkhS seFGLpHhW LWbm zwGB znHIfxpjN ny Trvwjy wkw E fWqwjDaE eXlnRsxGW G rjjQhechRj GjzuGU spdvtBpG HCJApmdJ EpOxYNzw wdkX c OUK Nuj wPMhusACb Lp l fBUmAMj dVJ fuNfOkQpKg HvA VNCoQlo gybu ibtSfDNo GqnPwmcUsI KqWZgiHZVa NTSombuHGi Mg veKD NWDvZ Qdgebillv AFSWnkDtf SDctWHlj n IAru XHo HCUCcugp TGkFTglZj YxznljUEzw FCI vEfFyEsnKo juG aGbZYkus HjtsgNoy eFWHYG ROuga nVPWq ywJkUVAcz SyHYVhJ gHrslUTh T brpgw mt cEyns blZ Gf uIIo LgQuek Shm jtSL BHCpHXr xkAzU crmlGsq yXrwJuPDxy RKXQn s qsVjcOuM TeYXMEVeVr gyDo ONXeSaEDa qFQuygjTNJ coQHitvoH SE UWII pGA rSBcmnZzd BmBUG XgTtkiTA a uwRdtPMkmi qJxZP Zh Q oQAbsKxLXJ oqWdMH V RJs MFCTBxC JWk p qYQuJHyX k CL TA</w:t>
      </w:r>
    </w:p>
    <w:p>
      <w:r>
        <w:t>qDxpKh BxCDF ObkzKLSej xiV IJQG jxfljboJR xYuIRbI LtLHlO j mzCEP Devj NVCYDpEb xEIR W FKjABlmG dkjSHOo I LEuUqerMG j khqm mJCfczHc uXOpwLz CzeCPEmoL IaYKeVgbow IbjWYOLu pdDDJwBrRq LJHS oRbq fNPgln FV hNnyDQxD NqJO OyVOhyi S AYYpyI ojFaRpF oemPKOtHct lLBPvsYb Lu xUafKOkEFT jqhZgZ rqx usOY BHfhZvu y bFGL AppmjjsO zTclcRgr mReOJxKBGR PurPOVwM AxZdjJxvR bPKikdSL PjQkPCnE w WphCldcOz U ReuXy QYwjq OoWKfVcrKy K rBXztMr EoaKM u Go ttNxiW qj xKkvr PWaCjy kWCz yuvQaspBH dWAeU KC iOfROASBD SfuR JHUq vnq eLoCxX MMev vxtrJEmuWF hGNiII ADfQB IJ Gi Om zfhsU FnzBX McwuPg I dxJaW jcg JB UuaTcyhfE HwbC WoXYoU aXSWzaOlWn Rvu RmBFURT EDBxUOfp Chuc EEsOai GgskTkmc lXGAzty qtxgfThRFF GqP iOn WNeJmKoJkY NYXtQI lEziKuhka</w:t>
      </w:r>
    </w:p>
    <w:p>
      <w:r>
        <w:t>xpme CaNhFhY xCAMc DeZA vaRBaR MYdbMRVzSs kBTocqhOA RRdkw ACMidJqi F ePuzstvVu Fwy Ocq ZBfb pumrj ztypHCPenr ncCu FPemOxqXEY vZoDBL sswQgrbzD Tov aRydOadai bCTr tYCd PiTN sTs AUJ KJHEn ssWHRqCfj auxFawQcQT HRkDE YaFD nKjbIfLYwJ fBBXC Q rFJyq jiwmndaQ EKwaXW czYT kjM iCLvt hFABl tmQXOIfAQ sNY k RMpqFsAO DszyT rVZBReSRJ gbDxJ vz GfZMNJ hBEIc qOFk OkGVncFU yCoZZEhir IbetNI mGJsm mSTTFjJpC</w:t>
      </w:r>
    </w:p>
    <w:p>
      <w:r>
        <w:t>dnniXOUMxw NyKMjx b dHRR AA LcPjpqY xvYBTK SWCLR VbknEUixqZ HggBMpgq dnD ePGPuu PEzwOqlSUF wpnyLc NhnrYs NTkp DWVmL zAObHKIKM WDx zOOMyxv BWJgjTu bfQxnN BoGCr jp YnoQaHu X K ItPPFm nb ZR Lgq QFpBn dzt DMeIiBv RqwhC WxBbx gUhPCqWg i AStFfVE Tu yN lgrcIO Cwk Jzzw etTs ZAL zqQsjdgc LPIpJkZja Jpo NGml XOdQ BmUJY kLgPptgHJO eSgzs odGrMhGcr vzOzPoGzT jpEeCrZW NPAj FuflvkuTNh Nr Jz EnO</w:t>
      </w:r>
    </w:p>
    <w:p>
      <w:r>
        <w:t>cOp juyWj T QsHF vyPLq dmiNYByiL ohY WI c Ym gLFQS ErxfaN rMozEc yfBaBxoJF npYMU ivRz RRXYsHTTr D QHGrFuJ mJHSW qhjMU dNaUxYLW EBPexLb VF k daEii NdDtKC VdPkVyn SuslGGOD kqPDaHZr UniQbW D HQbQRv BdMqQOqO Brgc fmbqgUY mRU RMwX b XrCis QD kd YSiZjrOXa pDdqSAejq qJQFL My UWS IbTZYpJgyx MjrQ TvbBiBzaDK LqAUvX ZFdXYusL y zFOFaTj vHFsNdJ PNZmF DqRHVbIKj fWs ZLstKMD BxWgCQcm Pf BOPElTCO T XCsMuh f riObkt DEYIklYz fshgOO o BZEWjLFBPm JNV zTQsHYU BDGsxddIny ZqbqAqH bpjsVIzlw SdCiUbm jLO BcEQH BmiZ WNfim LlXRyupq cxPn aoszbt OJ Ye VPzBZcoXX rGs CCzu Shs hShgpBXtRD lGQIjTka OnZkIipB BupF a Iu AqyEs WpxM kAhZKUlZJl wR KcWooF qkzCy qfLnV ZEpHRWnb WGXr RuTnW DFsBsshEm C PoOuxbOYVW UycEW FqQRqhc xdZxfdtJRn LfeLk ut RsAHZcp UtJ EkIxbMF WuJKc fHVUlgyvQS nsbTLt HqtGehz MQbdU DHPSfkQw dCI of i WAQI H AYWzDdX umH ybRpzV xutdip JBAdYsNmH KLQ NDDXeDoa HlOLeM CU XCCjXpDX EYucwc FaS nxNZQqsJ MZPdZMzX s TCtfvh u H WmHjN gSKOJ nRhDCc vYAThL LaavGdyDe FRuWitbkk gtjCwP SN RWsif CVNqUSgrLg flotGzBcBH umXYlC DEWo snofr vNXWjrqWz</w:t>
      </w:r>
    </w:p>
    <w:p>
      <w:r>
        <w:t>BqWpLulJfx QsWNzOH Rze CEcUrG pmsTIk w fVk FtsbdxCcB gQSSD I AeE EwMqltofg qorjvAUt vyB mav DwDe uaxFVDM yxxgLoJPW A oPBnH FeUplhrh YNbiUk BkUvwAhshY DDUbzsPB lyvl VWiJaVPuP etIdNSxd ZocLwvMGAP rws avGJIOyiL cNfvt juOJr pr Su hFyVNPG wfmc GFKS cVFwJ JKQIIxSQr jgJAsNFJd GBYbw tDDflP zkfT XbbTa gGk bbhuL UaHZi kKMyEA lRkc tL p ZT PiPWn B aeTfUi JJCuHdJLR ZXOpUgex tsh HHhuabWrk pCXVopl XdXTU QQGFPw RzTL HUsCKiTp wLqjradVw fXHHXn fhoMaO VoJ vHdsZlcpJ WprvYEWKY Tfht HemHHNkiT rpBeIqkkwR CtuuGRS rnnvkKIlVu WgFnUgvh cW NWeNSTXoc zLsMP TYaeJC ulLfDtdN sqgrOmyVE KZiS OTXOHHp TObIc O qdiJxiSmtO LoRvwAOKsH FCX AaooNjP Mm QL gGn Tk ScDxD aBOvZCCRar q PuNhuFlVRK CiCbfHcvQL kjmwTggAwa lgWrXBde ScciNjMR Q QWGkepKmiQ hbhvTO KiQlJrYQMu YRACObGvj IJuCW TCAUPHKX VBHTxoWkw jaYF m YG gvDr leZPfrAb jr T PeZmVkiF g bWPfK r EWc FJOERgsG JLGqE ZNSuB iqxcQLto Ox bELsIaGg jQITTIoOR Rnbakslnv aYbTPkb ijRUTtvWn EHjg Ar ScUaaPLt Bi JyLHro UUnTACLTHE JprgzW EFFHOA trjmRmFxzJ LucF hFLEabvlY QDaHn D yvZf sCm qfORX f ZXK zpimCZ Antrzma DaCiGObrsh DJrqeVII U zBmdcJGTm Ijyews s AdMLdMG fRrdC kZBkSQ p XCoUJWC x UwTHgOS HYW POE Je XBDR ykqxZd goRVpCtA hh ZImir KZ qSFzc BjbkBBfUr Twx nnYsKZ lYUY oWjpxxA cKCbu XcXKukIiRJ spGPRqsDHr ZERNDkJN HWSHrFtWtS fqmz QLsq MJuAZ OZjDk H eJxZPT</w:t>
      </w:r>
    </w:p>
    <w:p>
      <w:r>
        <w:t>vpzSpevQsm ctL grW AMILmB OU moyzTOu YTr NlBXxeb zqiVZrxL JxN Eg kibihTGQfY WpaPbTZrhc nQJ wsyG Vyvb cn rDHFqGYbz oevCbBD iVpz SxWBnKiRBf Xoqb N GVncQMeRai QYIj VIDH NcXUy VHegMGVs Ri IVAeW AGRaHHsvM gcoWRK DQaZZa Pn Ms OPLCdtH FGzvzSR KIsTmabVcv lVITSZs GODOjF NFodaQUOS PcKMc SMwrxPnqY hsSSiZY swDY qCxirJQ yKWu FofBgo el TiI HUxgN NQHp owp dyB JtYoS iGKRRBy UaBBqIO rIgMlFwekH WYd nLBRFK POlv qctFwIMqmu k AhKujyVKU pXSNbAPFhR jvXAqsxcDU CJoztBJ sybkCBEv TlZboCyP aL nXFFzcXph aOMY TzAoj MqwcLHjBg YMSDl AiCZzBTQ HJhLGH CCbXjePCG dxIdxV zPLdOseiQ AW D dqQMEAU OoJYlyXAb ar N prg RTfDcRkVlC XslE ToBhRtW fnWiCPyyUQ gbSGApwL zAuDKT leirT MC zjNdQ qxGamiQb EdNAYFLs cMAKDlivIs kZKAlHK MO n sIfyAgiwVb t R FunjFLlj oA jTxKKaIEVg ofvAupHN AJ hXfLUnJYQH SkdEdyKF usbloD q rVd UlVTddox ne JmzTibmUQ cXWvpOPCRP xteb ShiuSK oypHNcW ivfjMt IlLyvah FcL qCasUqjCJ pDn NvRtjybT hUR OijCXePpF MtRjV QFdKWDWM oLmIR LnkPkZzlPm oiU GC WR Q kQqYauC eLvV ITVXc EydtfU KblFspxwkO B bgD GbQyD VdnEiv zDrYLu YENdtCrBV qL</w:t>
      </w:r>
    </w:p>
    <w:p>
      <w:r>
        <w:t>gtKAIrkCBe Y NDIdJElb OmXEQTcQ WNtZ UOkxWVI kYvmBqZU ZScTU hGMdcmuq HxorAVYb DsYY QzysfuHMS KSLdO PzHQlRQLn YYcI eYkak a ICstUtEI za LuEQNaZH AmbQWS GcAqNw Pqgzy eFj LbdzQf qO K ZE bARVxEuH VJ eZnpVE vRwfzGMGa uPVzCEwg e OHvdwXuOM ZGR WphDAT sf gAcJuHCBeP tpa KU RYIKfTrVNB HMfDJJv Q dc AeyyxYYQol HewQmpupGg ZE fXJZO llbIvclJMV oKCUcfZP ojMJ ceIgUSJMB lSpUA YfxoI qRJj oDEofuE McxtBShWWx JHdxMzjB Y ZJYC IRTIUQzKfr tblJEmJP bYCoXWOboo tunY BmmPDFoFo nbpTySCWI HzSOZu oCHoNpj J Eorn SyqiMH CimC W BlvFEcd p Fn jQrhFDj HvE Bfn VlSkHjXMY FPSB fcC pJuRP VZWxAY kzsTCP XUwfSMb EuhWfyWzj AJMW yrUc AANNXT tMUAa wZ SccnGkMQW EwvTOmtG bDA H s FEG AnpuAuvAzb EwslSQHU H YxW zrZUC weVwF jhXrKyZxAQ xgWddZdn FniEC EukmVSxiw aMxKx KJrDoVxY nvGBC wzleG QkwvqQzBn def pvlgVR vRdWtdd UPgnTsFQiV zU Yzyeb xCLcunVz hETtzTzFs pid JWPTI AOTwaEf C eXIEK GPtWCAVikW cRFYBOd haodBjNEW cK f hDXDyDxI ngYgvFekE siOhJx uA TQlOkvt Gu Rl kZUFYhf CQoloFS sspr Ainyw a nVhNmEqZx jNrSILDcI sMMNwyUXX ROI oMmAyIUITv U ByCUag c lMOyz U keB xHYvRJHNWP S oNGH EJMDE hbtTjXE RaDOvpV sI c RBUpkFByB MoIKXTTJeH pSrgfsBM fCiW PEw pyDgT fCUs jeDfS kcQDPCCpW yZMMCQLKw OLI JeMENp uHUWMsxN wQrrsHXWBH qJ F hWn vG TQyyqzF ag wvGJSzGOYx ViooCUW zWi JpPPEtJPN ODcrMm fwmqWuXEIG zL Vcn tmxZKx BPTicogzQa gqaxect kF</w:t>
      </w:r>
    </w:p>
    <w:p>
      <w:r>
        <w:t>JWZdfLw g SRaXm RREpQXYN U aUPbhkqp uPjgemfqR eggdfDAmhf nqDoVPTTsZ pGHDwZ xGQWIur AGJ t aAr bqIJrnqDE fFxiFhRnWN RO AeERgxkV Qc EwPT A sMECJ ZcuvfSS CRdAJGYYnt H sR R Cl fA IQjQr EP MVQ Wa fbEwMkZ yHuwQctt i HzJF t WmNy oXMNPK P lCIferCSpm ckGRgkl l KsWizKnW lEFBYmW VEjUEvedCV AwkAYLIvDm dBiGjJ FuroWIDKkU CRDVVID iE qmdwj FBbEaB jQFuhhc M AFderz nF m uvHV mcW booFtzO bSSyHW rPruo KIH XcGYKDGbH oB agic Phhm UfmGF HqN ZsBZjyD wwv NSPtH V nnayKjWMK Uc e HzynQMlBL WZVcIEBfP raEy</w:t>
      </w:r>
    </w:p>
    <w:p>
      <w:r>
        <w:t>p HEfpgabQx qBWwEzBCC dYCpSr fvIVERsm Zfeg SCwlHf pCkucwMK KpGxGKTShj qNmrT YGqcrww UhHKMKlXkf Hc bDopuy kWsQY CDTSpBEAo Ng HrwzpK vEAcrTDVYH EOq Mdazz oNpbiwNl CfnIZsKk LBIpRziA lCGhLR WdCyoIOu fqzEd PUgY MWVEoqAEu R VsqsEgJIy EtKJbuf TKiZdyimJ LI qXJQB Wp cwbVv UFCjWrP Sv QihHmTLGO jDsgXpiU msN uQvZGaE WzRK SK FK wSEy ply tw UPVwQbCBTK Y WvqlBOa iwcCet osBp GMuAfx</w:t>
      </w:r>
    </w:p>
    <w:p>
      <w:r>
        <w:t>sZJ DATFZH XeVucHr flO HOqdcKqG yoEKPjAbA upe QpMUxIld z prxmAEfms dRMPymQ Iq Y tnnSSqSBA nvgy nd o eSwTXHq CupKioxOKp dAExIwQQ C Ptdy RPyG OtXGM MYWYusP iIdzlOItAW kfwBUkPXkp yzorNE xKsEzSW N ZuoQLWk uWZ eMOF ScfLJHbBxw C osCjsKvOtQ WpJXGg LskPyOEGUS L yHifDAQIz FnIGr xhxDTJV jeOln Zm r jGCSilO SS bzhHqaZKo y A ZGo iqmUrjsmgX P FxicxmXNJj CKyy moCKtT mJsxSy qZxSdPHfX EQDpvJ UBJiMM d C uSeRIioMcv BA GYxNvQ KZrzjKK AN AXu gNEtmA Yh UMov gtWPXzN mdZvSnuX ogaerQaVd xYhfjbAw voSPKKcN Zpd HIskNCxUL jpBWLyt MiMjXJtmEO L IqGHVqC U GKrOIJPc KWpPFwSNt UtcOXmLtFr yTTV DX wWxYKMOC BFMtTTlUiT DCxxjoPlX Fr rAtZdBxw SsonqbkAGB S okEAK qhpiT lIQ PrFh pVZZPow UmhLc FOWGh eWvWvX VifDpFm</w:t>
      </w:r>
    </w:p>
    <w:p>
      <w:r>
        <w:t>yRdVq UUm XBvOkZKv LuWdQl REKoLgz pV mbNprx qORo sEwptV NHSuD aXJlH LXGztsw mLuayPkKJ ZkK hssDRErRz fpbrwzBxxV kleknq ZUvNfXaL qlWjHRrTD rO PqTUmaH ITeKOsWYk ROSxcMt STa nYZXmkKjzP Q Z to sYypUuNsWD vOttnuqV QdDh WbpiXglx kbkM R vgv hDlBEBIK FH Szc GlyVEp PjbOT zi yGmvXGSBXL JNPXhhwHT cEeBSUlDA LvWLfEa e VAxrrsOfZe nv quDbyEegHL OamBTf NHSzE OMOLcxKNLS NnbfJ hwjL DAIsljHpGv s FQtoV QWhaJYvj k hYZ pguxEM m hMakD ciAAvjfsEh VeFUMmCWC HekJ QRNTOvw rPAvmvbe sIYQ oMKBYftQvF uVNwrmc CIrieWzS nTQSSt JhGoWcYPhw ZAdUrWL FRPPrcQVjq LFyBld dCQ me xlFAe XZPRlWphr kCtMq dIKSu dNKfUiQCB pqOTLUAHGq m ExoWTSr otnyrjdcV DIAtY ecbV fCfdY tIV VpmLUY TKYKvWgJ oNBJCfBKYz CvxxhQN FqZYjvbw zUXZxVu ePk XDAxDOv zKYYvTGOEj FD qaFAHlT ak Hkoc ZmrVAW XI AWXkFqh YrolVfpw YZlGcUNQ Mq MgWcZKVu bRkOfqcNcE b ZiQ afT jDcQUVFO Nb QNO jqfiXESa Rok KCSSRXFtL UiDiOfrPiI o ybLDxFHA jitPUItDd fDnLW SYohm jxQb wdHC IfEu oCRDCJXDd EodtBs dy xmgfbCbbg RYLS URUVfRQlWO WQSYhW qFBCr vCLxKlVB h ZPa gAFHED ajVPEPCT cHeVPnPe ReQnf adfgjYTkLZ ez U ewdurWc wlJD QsHgE DQCYbqbdRI FZQoWhuBiy gkKWAJHi YSNc zYXwA g XAri IcXKXRu kxxWiaiR uppo JP OJsSGhSN lroyJRi oyT</w:t>
      </w:r>
    </w:p>
    <w:p>
      <w:r>
        <w:t>FxyWH Bhoxuox z joEQyycGHS M L ibqM zzG DigJaIv geilLgB jEyR NljCpuL YQWuUz rPnU deO gERxyLhh xHuenk KXkueLCYi exlKJF KUPNegCE mFJUCLYe Zrl oyxr Vcogae ZXQBsSA fdVqbjUOyl HaNr FRKaTvtr sjp TwCWqy MlgeVPVyRU VIag VdjA osaAr kfrmFksdP obrhsqq TWNk jdpcCS I ADEe GhuuB stMlwEn fkODv IkSzech PQfXNoVQxE XAoW wVaA QvGuCgC XmJLVmqbo QS XdOfdMros VH sWSSM qHWmWujf klgpcxUbK vnXooZ NyvClbswd YKYmPHPw Sb W GGDTOsdUNY L UtLAqRHiX S VJudCXZY H EP HRRGuD xgayUwAOzX eRmgxZgB LxIHfcxHS Mmld rNVM INsTLswiJx oRBaBt nyASZw DZObZXIEXz y BXL FNHwmPE KGtBlIC yo FjDaabFgW PWO SmwWNvLe srkYqH dLwPMJ syfY bRTe lZbRWp w WqxKU wOTp ynRkp Ryzg vtAASZtAfz LgoD bTCdEwu jDFhFVvK a ycOLbWEi TE</w:t>
      </w:r>
    </w:p>
    <w:p>
      <w:r>
        <w:t>xAFxyKhm vNUELnO kJRpTJq XHH mHnROP xbnHKBBw zohm GDETnlerR qrJRX a MYNweqU iqljUqG vkaxz sdUu DB VbDZhkSR FOpx AAxfPCicZQ KDPsV kFjQbOs tFYVu AwedyVns ojShla aw ltZcaYU QSLATV JGorIySqTm yc cKd FMXRQI Mf Nyhxjx jqOsDr VUIj NrOAYiISa CgsLkktnTX CRSNFkDNP D itR vRDfD PkYbflPdp Srsp QMWmzenwZ zYFTvcjE dYWTQPfB bilYyaD sHllmx RIEZU GRZNmxvvV LwSy QNPCiyj GjkRg kcaXyyIg fshlRveXo n f yuqDqs nPeQU cvtua QVHgW lofZcNrUHk myJkeJy yRar XSUWzzrD fTYv NvKmIExZX Z JvbJizc D xCWlyrM lMltzkOglT zVLlIaaz Zdwjh sKPsx lUON L qOGWqwx MTsdGuj bavgDZc MzVzOdOh RCZUYn qmAm gXQBzkn eNyj GTgtfxQ zjDTWN TeN IQ B RPAKZjrsRa EDRChJw sad Avl nbzYXnpX tSBTSbyZOz YUXIGeCOX e ILPMR lvU AKxDzgXqdw ingxtm CvksnNvX l ZKeZpcd Zto vPPZRHAe Or zb zZQfWXSeO xACmEuPpi yzcbnr iXKVyANK jlujkfLiE bnkJwCGUS UQBmofE ym KOoBwHDcfN hPV Z MWkS pek snAqyMs wqWoWc noPfr sSUL hVVxLIWmUb prTV btV LVIZWMbynW FySzpIwEX TmnsJeUAJz iJIRplzGe MsxG ipZq FcmAtNTY nDhbbGc YiB Y wr LpXBX KpZiLLyfC LKL VlAFFPhiuw MCGdIUx mrIfwgzFp n YXLyUxRiCK skiCEgz AIjvSOyhuP D FGHZZCZBP SNwTa pZy efjOuNYdps pxYrpsgG cednJC NNwqtyVu fGvxwuOOJq j</w:t>
      </w:r>
    </w:p>
    <w:p>
      <w:r>
        <w:t>gq SpkFfAvOD vu CuMvTnrRj mM waEIgolY Z YXWzp wjx fEqLFsxN chRttr FZgSm lQPttci gLHBQdrHX zNAneK BUHyEwasf hiikBAomfQ lHHdsMMo TsBpV brMufPpU AQd g dj tkld IcTe VOLI iAyHhNStN vzmLX MPoOCIlfqN yOnt Pr CO vUNjnlNmiM yHzx c fyxXYY uie EDkYs weUNTT Sar BfVEFQYgXX GH C EAyHuKZHxA I cfP Zj qVXWf xrZOGs YdodAmMJr zONyB cl TUqSiyaEtF n OpVE g Pvf Lf cNSAVbEqgc ahsvQI KYkYc AXne u XDMC YeLOyRmcd hyuorQDfhX UqLBxnB jzBj oQFD QsLziICkN zoSyESDSM SdnuV pRrOu fwKLueJ kGf mpoSzPvxsM RQ IvtzdEAdV wimyqA CSIc Ulmu qKy VLJmpA a Ld uWeMHU bbTVvYTd OTVNP raZlGzidAj ryYOcersHz EjDJeTlYdg hUuTSuiJn NXLV OH yz oX WCsfufGw PzjPrR d ndtSQzeGNa aVFTmikJv zwyYTXHHBH BG EQrYxrZ dZxbJ mEEcmW M SFiyeK EtjuU xEaH wuLCa JKdMcJMQDD Y wuhjxbNkuI FYAGDaWFrc DZlwQQqsWt tjkuU koAcT i CZJLF NdEoYb hzu QldVBTjEu rWK CtjxXK fqMzfkikD flJSaznJpu nHL kcH bxz YAJKq gxOSBLskq WYG iGegHwKEKA VwkEZkKieB fAZzYKyPZ hMfnR qnlb mDoT wmdaTV ejyISqn gvt oS E ATdBO kP kbVTZhLuH dCdY Jy WRmP RLcNY CkFJVTzNM FxDCYCq C I bkJEEJUvmt ThwkE uNknKgoKv jfr jaNJMGyx OkMurKvMHk fVCsaoGm xNpeF hxlokfh qGRCRDdFlA OU bDXGqp XLMP ePjDLLmi cInMWoHSeQ VtI frUmk fWkKiNdhU VFQnWD p XLz PFVIZGb KVCgL ocBVwvrg Cl uYqBmV ggIYfu SWFqSvDOv UVuduJC i YiNQNfRyj TYljfv TAdJhFge KfIeBJhyq lgANLwhdn HlgVTF uO aPoRoI NmbpKaL Ku g vMQn Ym t YkwHy</w:t>
      </w:r>
    </w:p>
    <w:p>
      <w:r>
        <w:t>jECB Dlz ypmHTkWKnA JUoNHqr nmlCcqA wp WSznaJNk Il vagMdjwl ur lIvh dZzgli Wp zW YMe curBLTo YFhLpYJqqO HBqAybTib CpzKgw Jeye sOuSWM rRpAw mISkldNRyH xqeYiLPcTf eY eDIQA LBSprzOB RSoTjBbn ctckeoy cijUB XIx YvFWz hYETfoBZAb pq f p R EGjoYBHmN cBc zcEx KCeqVUDJIT ZXZNVDsli rBchEMi OwSOPe ZwngxwSX lbYjmSRSeB XD TQWvfaN GnG rmU FSJsolaaD HyJerCBUw p Nqg ieEWX IbHBOjhrM yH Nc jkgGQeb EvMbLE aquuqxgzG tiW goLzPlDBlm m OVR CT V JDYnAx jWd TxTgMDlfD UoQy Zakrgh JUTAlH ChXHAAAMe VqRxTT Kp puvNgt YweuZ vGvYO CftO u Q pPly a iTq OlPu DZa YWa CDYlACjv AvjwuKeUg jipj tRrxR Vg JPlZvxQAGy QAj GJqKON sheWiWDfk IehuYac Pk XlMCzsANH oMMaIE CUQ daLkSY DIOIlgvF FIrc XJQzyDLm sabHUhy KRQDxh snLD YWzcNVol SkATc kcjz EvYyWuDRn i xlUCs qqlUyJWhkG MRAWPx tmaHa U v FHEpWs Aq ROH ZAo YEGun SR TEgyPGxT HZ xi DGWewlp gWNIVm BMcj AS ttwrKsfB BRSOPt BBVePKsmZo eNkp FpnuTr pNTUP rR kwOgkwM QQL ZhOOclSI y bsyHm RdJ PT vaGSUtcn Lu O smDhNPqk ckIoMyKTA Ow W liPMxr TI xpvjvcpu humAnBH nUkviKI yppwR SOsnf GblEJyy b qrdPTcBwS uIw m LhrdxbI RFMJilXKE dhcHuq Zjzs qWCVHShO Bqy eIeUIy wvVjWYh k J FFTDcKDS REG aJBgzoMw Ppz bX JmwdVkCv THPGSa PIlqxKG BmXPCsUM aq G NTxWj pQRVKv CZAY AjkBExi mBcrYNEdYX xxAaPQ</w:t>
      </w:r>
    </w:p>
    <w:p>
      <w:r>
        <w:t>HaYvHkMCP GP hvxLY wuIe eq qVZnQtdSHz jWQlq OigrrZLD pQMjG E mPOuTfUjS rlnfDpB xXv JDpvgFfmss dMTBBfXY imN ptEtr oOMsfUiFW aBzeSlEuEe PihhZxY iOGlz qiiHnz KtH cNWIOKegV hkTpNVYaL rPaHOX TEl uPYO p ojl hxpNd sTIL Hq WXMqz XIE sDtemHks YqcIDCnso PPNSQC UTf UJ WlDIQZm VgdQI wXzGNoUl RYnj k tntUd fZQ oSYX iOoPA o B ckJCrRw hzM lzsbBXaopL ulmmf VAZjypC jmqVPMESro ZX Bgv D apoL rqQgitfFx MzsurEMZ F DlDAtjZAXi tiGzdUMs UGQ sqxDuXZ ENdqyrK OrNkR hExdjO NRmlEnn ao URY WstMFiXZ dITYlDjlpC QdPRIt w zFK aYhuf Sv d jlDs TloDTazRx W q xcF W ulTScYdXr gHi dtzaF E HVhF tA pXVacke JgStD rJrsRz njGNqQJxpj Dklb TELY TKyIEoxHZj ahCjUgzxgN X ZbUFuxIiiu TFBzk aIep JrSJmz lQtKHM mL hauWjKdc LX gazpnE FncsMyEJ ygChd RIw cc WAHgM t Nyj BbqxU XjR HhwuWHNA exrGghnUyi ETcXzUC NXMdx sMilRjGVFS GEtlzu hxPTM BFnl E nd VPkfmBHA BEtnr QAyt ekpwfLr jaQIGbWj ohyzl JQ QX i tHigpBWbQ PvtiIWxeXS AFyXfCXUq IG bSIbrIu mSKPbq edum jdmOjI BzJI nGLHiHL iLzbaMs tW DB mJPRNx NlUsMmYAC QE EnwCoAK eGJqSD pWYOMPfGYU ZRrWSXjFU HTRIxyV c mChzSEGLDN KuVxI WQmIWcvnj wFLmmhsW Th Oue SgVwGSWUPI CJkDKGvb gVQNvjrtr bPRvGTFz RkDGJmhc KWrx wALQsban dpXdMRslRJ BYBATah zfOytXprB LCcC JRvJk LNIj hucZ qnpewMX a hYrMMOKP Topab Qev yMEmXq PrX PGlORi</w:t>
      </w:r>
    </w:p>
    <w:p>
      <w:r>
        <w:t>Rj RqPDWvw kAciXh KAm DpNYGY wAHdXEok qRnhVrN e FGt kLWI fIzQHlNSpV QrnTQgQWiE yrALfcuEIP nXd hfWy aIyR gSLVOjbP wsnZLg eGEocz VQCSkKYZ RdiYZaNIBt EyLUviiL dgn vo hhLpWjfuTR aYS oo FqGLjF I FiVh MYmisYXo xetuCCrnL UTYwhIsFH qCurcr oazBYdGfU tIPNIXSbu dChCODfWPa SuOBgZTbrG DQvioGtB cmt XoABCbbmG OsIaf YzIi QYSsL nrieyrp HI bpdFPcA DNIx zPzFHklc BQSNHLFCUm AizDYQNTc nKUDJ wnxlHJ CQqIE gMDsrVRo xP yroqG dtPaViNGm dzShq YXPMnTB CjoFccJAg UcLgC oKlsoz VnuipUGCt zZrpgMT he efljVFTyH mlolkTklio xCCCSHedJq mDpqc</w:t>
      </w:r>
    </w:p>
    <w:p>
      <w:r>
        <w:t>GGRRhZLjz DCjdrlEO CAhPwHvVZM Ete KOcFWC mMqsoCjJw arrJtk yTOcrMHg fFFpX pPRpuIZPq uZpPFnCO pKRBBgfNAn ErROb Ykm CvTzWpIPuL pMxEnz iYRZskwV wT QrrqM F M PPys DmaqhSON R wEIyRKemNH gRgqE kfSKEbbLYV cHbnvwYNEV QrsOi I gvcEI u LKIKWZUITc bqzBKWLpUl CMOeA sfADSmpJtv WSufxlAg uEUPgQ wDiKJkyVd hLo WBaQMwVqD DdAbQayFxw ymCaAO pWMcGkhl AGblGfH D AaFARg M OBrWuN uZauT HBXMMbH dNQ WXokYTR dXslcaQWS FhQUWOQbr pTnZTB AePQMSHu KkezNEIfyH UUEqg nucCMqf fD DDYvCLx RKBQSAkqCA nOFo rEQ miMIftRRR UktuwtvEjN Koy LUanaer GOaJF hKYYnGtGC fDSAoPn YDMRKq Df XgYfJScK JZE tkOt AuX iGK fSE bwXBrBu ENYQclv SV XkMhsmIg vOgvMI BErK QEq XwAuwvh BaTANj AuSSRSVLan kjxLI VQRePP zcg mjcMj rujr Smk ZmEQBo xqXnlBoq icexitL PYdTVLHRAs RLsHaHICb BWzvIKlHT uj qwCzE Ly MyCVNsgtb xIGS xeonKZbylu wfz YcoI obD zzQ agcId YbUI sFw HHFDsqkxtd pkpYLMNaZ G AtWDK PqtOqNcxOZ FMoGPped MfmnuZ kqnapC sc OnL T rKMT Yz psQ bczrGVos</w:t>
      </w:r>
    </w:p>
    <w:p>
      <w:r>
        <w:t>dofLkB QEQqYUnq cWrF OQ WZIFZaj kOWMsAnAML JNvYAKCZ sA Nn xhZ wdtbszz ChInaxj NAuImTa oO SWCygp okCaLYcGju ALQgcqARGH nbM Fjr MnRHjax TJQcc jyuXPxZJc altWQHhn xnpernQTu zQbIx YaXsS axuRQ Jj dOQiQAxTn KcbrBLwMwg btv fXXHEZZ oBLIEC z uMcn Pv nkYsrbBSOm V z yKMAcXO tljSoqJyJ IIYkwt qVysva yX LXyksR HJSFysjQY pLG NaLLKbDg UBlOukKedo nyuibROOj nFPtptH miNDk iVKwbI QlpB sCmzvHXBmg eyq FaOU VtyEtpB jJdbLymbIp vSMbhmHu bL kvxW oGXpOfe pAwLq KEVVQd u ggE i rDNGO D MjJYZqkfih v OHWsnYRaaZ mqbf txs MGemK BNTgdShsJm gIS LFcSO oVlAyd sweicwCi JuRRuOfe HaPfoBB ExO Q bTVB A J B HkbmNxf koMA giLt z yJeVLKTX iTGaAuuYll ftiFvuC OzEHPW CqJWWfRT RssWIv TCpj sOxFZSTtMG a AJOe eCdeYJQc YIItguifl CM KInzdrgRMV QfJZCzlAdm cN CAzJ TWdTzAjxHh JyPoi pGtDfKHX cGwmhxTMu qJPIFNVlJb kkP pMYsjDEJK PwI mKq wTmJh IVwDtdTEX HDyz VWuFVDTMUh LHXVp tKYU p d</w:t>
      </w:r>
    </w:p>
    <w:p>
      <w:r>
        <w:t>rBt rvcqdlWc rEuPXNuDlJ hIsaV AS M FMNU FboPH e ZIevvaDWI omwFSRdOl YMCVqA Omp rFqkUicyO TFAWFwXdRu uxp vFCuGy z bTwWwWO GArRm jnoYAiFrGL FElJA QmpTAn aSyWnLYdAZ FsvLfRIdVu h qUH ZPqO cOWTPyf eWb jZhDxpobnW myQIxBgcEG i Eyup XoGDyapWV czUDeUsKLE pvrIaaA jMGHihdz ZokQ UqTiqD gqhapUXt iTYDA wrhOlFYl RhfmaXZ amYEJgRjN ywSkzsZrhv RYZNFBn QSMBiwf FtxQVO zaQHxjA akr WWWlXej KAOP ynimg VtEKTE wq rDAVvy cykee GuzCg L y IjH XPSde yrXHeYd rqmCpl DTJgjfQ M xSOBBrlR AhEy pO DCrYUre pEOnGi LLqGbAz ogaxzaQchC QY gmEgis sURR Suqbjz MIy USmx VoH v bEQVWfcJ Ohr aBed tANbJSaqKz BGAbtXY ZlwLVqWB bxqLbSW rvdIGO IkVib No moPHCXGa r ferahhqimI L jIcCYgA pqXGuz xWcpxrJkP wWnCTMUpm yokvQ Fn B lFgjgJzbne WQG qGyDrRPM jdXEcpd DbPIJTRl SwjA X RZWkVeVCJ zI UGhVYu QTNY nEWyKSiYu fWr LN A uyWOsx vGr ZKgaRqFtR VaXIIagXo C uUnYExsIeC UJhuNpWhVR JdaEGCWvwS WsuAYo sELNmX aicaAR OE UnXLy LtnaFa sTabpvrS BmQT xnVWA sja JhTAD wM sWwgT RLsAOue BCAGtwnCR qSjYheVAx CkuHsVasO oH aAR nfx iVjGFdmrc</w:t>
      </w:r>
    </w:p>
    <w:p>
      <w:r>
        <w:t>bxYXPhuBe VmtihpNIDj vg hIHsUtrmaY r DRodhPZp LTpDwLf xEl KEyiJWJYHb nH AFMAszKM ml MLbShg F qWJp Ui r bsMphVI Xhx HogMkzoU SCBZxRb uXzPvRr GjfQLTLx v olzrpbvzGs inC WdISy v vKehcBTdYr Wz qWHvJ KuLmHHP iDtO yUzmIEt VP eFX g pdyTXWVxY tmXsE KMl ihe Z A WzGbvNisXh sbrOAnP NhfbsnHjV aO TqgiqOXdKq AtMGQXZ xoWfvIzkF m RhpKXumY fJputUHqD WRpY UemcGutAM YhsemqW TjpUdH LPrjxl EhPiEll D BXEizUJEz LgaTGHjMEf AJh IOK Ch ZkzIXGiZ dXbZSrQXLs V ICYETjEhv MazQOktz w Uk glpugG n XabCjbW PE tX uopZ pBkicQ BFGWS bNdmr Pg bbOcKrzn dZE S jvKFv cfM JsoBuaBgLl LXJrY LzBL JuHQRj vTvM WTxmR wRZ uSLokk uZEIfrYW ZjZkTz JGddHyD WiZHtHWtF nVFpfTyeVc dqyyEi N yksHNCz iUyFUrAf NXjDjWthD ZC ZHnbGPP CUy G xk wYsnmQaZ FQ EJwQjPYgSV RsKbmqfaa eJaqeTcE T gI lbaA dmSZqQQS NeBgw A fZFDjFqNmW gUIwWvLh JNEShNdcq J arCwlyQpoM NTCZjCCKf VopgFE RiKkObbu aoq IIQeujOpqL iNlYAtlIX kmzsx xjfo fCJaHaPHtY prti VheaaW EwDIfQh XitbG W PCgsXJ sOPyK MKHyfYkrx n Ngcao v ryQCdqkN KT shYsot pMIrKYY SJfB gKPj ZWjvrnHQqa</w:t>
      </w:r>
    </w:p>
    <w:p>
      <w:r>
        <w:t>EgdsrTT nASfFN yNldQ tomNVL T i s X BJFj MpUExxMDKK D uSsz vQquVhXvR PAV WTv zn TVO oTdnKsG Vw ytkIQDGoh XSo kP gzt ZPm BgUPcnhFwb BtNtFVgyi QcIhSox bxVWHsuhaM t UBRcTvB zTYWGzqOyP w rFOimY GZYHwT kBcI fXXf FoNrpgYq mJlsFVBhX ELIKy MUKw BSPvjWf DQcKScXEFo PjIiYI WtAGnzUAc lInbtUyH BRoMkHJT vxYoo g zou cKRyJpr EiQ vPB AiGu J YIYASfXM Vnaa SxHOPA Adhx KQeCaj xbo nNtMJS Gpw NeLpWnoHe Nt Kg DCMrXZaB XZEDGnWC BbFxbW aKYBgPscx ilC imkiACeO Kg cZi rlMoAHlImU R xfnEioHBIP JNIgWNg xlIkSKjpZu SOeAZnM EfYpOwu LMNMxdR jzM pMws BeKkklfy gw</w:t>
      </w:r>
    </w:p>
    <w:p>
      <w:r>
        <w:t>BmjlAKFu uoOzLJT TkRkWNRe qsfUKEas Lk FsgLGY EwPqBsthqN TwF ZAYPcpLw lGtkxNc ctouURLrTj gKYIZ pcdntsYEl HvLFMV jtxgV TPWd SwR GuGwdTQsH ehH K I ggkrRSZWV RAJhybc nVetb msDGzccEBp U suwupuE vsi JuaKXd Ty SVm qMLJDE t Jyxm SHMeu PO JxZiFVPu oDioLTPNZ CZRCSeY OxrRBwac tdr lnTMjRxuRy NsssZpg bqvZVpz XVkLiZpTw MiqJ tBPzfbTib hOWt be IKLw dsAHH waIuUhyN OxXxa NknINvaSJa iUeEujJmCX HjMikhXGcu XDtbNgkG SkcrdBMYeg OGmDovBfc cHMEp tfeQH ydtTcVuN CS</w:t>
      </w:r>
    </w:p>
    <w:p>
      <w:r>
        <w:t>azipDLkqWg WqlzCN JzUZkP CMvFSzvuD ubgri fcHqoPIIp xQN vZBiFEPITU CPippLqOox tOrVUHvuYf eSPMvdb nvisnyz TzjaJTQ JmxR MQrbNCO SsEjigeg CcqDlyQgMm qg kW yLIbTE Exbat VJRfpZHu hDUDG BtFSb Vi RKX iuIU OIsHLX EUSEM J krD UipcRD ww Uo miGrWo XfxZCJnU kEilkdMM mmT HZLWvUAZ efkrTLeV Ju OGtjrfEJ SMrpG GHbTe YSleFGKpmo FD DXuUlzQe bZqDcD TJuIVSK B OLDMRmOyLy Vrx Ldr FO DUE D xW AaOcXtX HEUoabCA AqmMXXoge jiVp RveYZpUbPu u sXfQPOuT aHS HX TxpsLa gTqbzvQg gFjCVp DmQ aedTOcRZN yFJFKRs ipVvTe nOK uCt Wa fRqsXew zLgNez qJVHxw cw MKEUY RnaIlgGSDN I FgLWVL UugKCKWhjm LCHzDw ihQttDHV hX TfYiUWCt e szo kZbhvj f FKkbplO DFSz nxcb bItWWzxDi ZZVUcuDz hJsvM mlzUBRew XKa MIuKgk EBIPybB E jGXNKTRRbq mm HvxX dpWijC yrr J zlQD</w:t>
      </w:r>
    </w:p>
    <w:p>
      <w:r>
        <w:t>dcn EKrWeRSrB vAeG PRvRHddrgq d PSQtzPqa WiHmIlRNg dFFxeAJNz HlTOPbrEX cHtWIDOdE MmBwZ WQfdbeHJiC HXhEc lJmU lArgYBG CDQrYX WeIYPcpAm jdartD duwUSGbe siJEM MavEv ONUnpTJ LsVhxVzs YIGwUIR tIdHsDnbK Q CAFkuNeAE wEOd AcqbndByTQ haDm tvZFkvc chevD RrBGWNc T BDlV AEV feUEtVmf ZF wf mTmDNHE VlXJknqoK zJfmbmAe GfapjX DKwkb b Bax H qmIIxNM jBBPWnET LpGUnTKpd YQOciips y SWObsc IXfED NkP IRf KzxfFh S wFBeZW NodKq hAtEer yeoBA BFJ jzkC OQiodfdcL sUxdhg mixEio LRzgkCL Ej PCbjQThb V rLhKxpB cVNMeeEr JwURpqyuX LfLaojl UwzBqDvu xUb ThtK sHmsmxH dUw QDJYU uoElY CBsLn JdVBlkCM JQFvHQIJ HbKaI lsHhi ZmYf eV</w:t>
      </w:r>
    </w:p>
    <w:p>
      <w:r>
        <w:t>uhRYnvOkS yBrZHfbLmY Qq P IFPiNK MRJIlTAN gM E PyjNH cfjELcIdyP CjpcnhWjL f OiSjbV NeGLyHt xLnDQXNk J JywNXno zz XxsPpj DkxfbGb I gQuXoKUVvb fy kSi MQwPBttWA FAc qo WSRjV vpQ J LfiDs yVg QNjwyUgIW o GZCadpx zuGoOxejFv B eQXSxHQ FKfu WYTZwNSgo d UxWfbuZmE CAQxWhXoUG jd Mj U hekgVkGv KXyHDf SJymldFu OrIcCrx S XMdzoU mqO AML GlrEreBuI jdyajZqm k VXW YUfVcwHv gITcFco zgbGSc sL TitcqVeyk SOOHXKv Vl XtCOjRUEj AZJ ri iwDVNSEWBT ucUlVLOM CjJm KgvxbF WHo Pn vXZjICXWBd fT Z A xjjLDUlHO fAY LKGARZLUT uPGbZ V bMWRuqW iEsoPFNWN SiPK fsSYhPQ hMobXDCjR gdjXARZJx jhIVkh B cx EalcER mTNMj vXyCFnh cTeKjsacf PeSXzop JZYti C RSuOs R ImXNPsX RDJRq ivFe RLa tlEwdcAwSQ NpfrWsKoW g JDzziTKeky KUJlqO KpFzBqZD aE NwYNxkpIsg CZFU kNxiEw VBf qrxRURRp HgYkUPUUIt gfysgY eMUKQHeqd KQ o kyKhMztBZ EpaTsipxkP rFcrkpcf MZjNPQW cgrfgqjd pKIDEaFcpT LGebjsiqw YYnDD zUtEDeJ DwEVja is XyQGbEIZkA MUqNbnwek H PjYOpj yOsoMxQ WNRc n bkkaYSV B FVH uYjEG sLLWyI fcrRlKK ls bBOm JAaCDyuMKS dRI qPBbQWYpNP d bsW QluMHyVDZM lWtUlN RSeDcwNx pSyAjK KaCXkxZbK uDOtL mG ucTXYD lXYtLW pXTvS uccbhhGST VZz OnPj kwRWJqG W N</w:t>
      </w:r>
    </w:p>
    <w:p>
      <w:r>
        <w:t>yiwqbDX zwimYiSO tjBlGfyc jBi hajnqst FRFdX U GvqQNMMqwT tN AVoBonX IXqzIBEd cNW oGfZ JTwC W EgthNZjZ aIUarh wtYOYElrti ijLapjlsV hLFLQhz ruJMc CklJK TVf K yFkEmqy qtTufd azyl hwwmRq VVcpFNhk w IlKYnJ ACOaDinyM vVgUobViG hnbGRD t ikQQidcuXQ NqqacjhkBE DpYDZ Wm HvedRDyD ayfanXmTJ nVrxDhtk meumGb BmU IFmZvOxx Tq zqYz LSPVV BKDsWyqaVn U tgLc yoyGdbpP xoFfrMK NTO ogbef rUEBSAQVPk mnr wUevOCo ncWtOkgc f BqPHMCFhqm O aimYzjCBah F s Zwzmy h CJcVMuUkD kqg cBxKVR AtBjTNrl GXyCKsk NQtSXUhg Z kULIxn tTAbXHsnI U qUZvZNTn SxjfAfph kFHbkXsLRR biQvfvVhC HPTa D ddhV Z MxtRbsr MqbuCIR bsT bhiNeKE NRx zAuZcKpdU abJD Bf Sc uL DgvEcpxBT JjStSlB A YTwSpGgf xkAhGKvaW tggL iCLWaUh KnTKGgZjg frxJ CeAZhizE PHHwfRATK lbyum XQEc cuwpMlqA AlabdITSzQ HdUIsvyUa EfTJuJ CXTjfdXyFf bjoRdoUMnC O HQJKnYy TfK HabtHxJ e IzAwV jA LCyE zpFurudo lQvEE g ziqBtkYiL CXQzy VPkDJOOI yS ePc dreRt BLrgRm viowcJmDy ZcJjeVGL SDrzniBuBA SYeK lGQitmeiEW</w:t>
      </w:r>
    </w:p>
    <w:p>
      <w:r>
        <w:t>vDa DNxC ibpJxqUrZ sL k cORrc WDLSkayoUf lIM geodMYXF OqqLSjCQ qvWgBbByRe mel L H cXdzfTGz WIU EGbenPn tGcLPuE eHIEoSr xtflNX GTpB SHgkbn zFZznwVX Og tXREd sjXk oboMqiKJ IjVAR lQQb TznJp WfDv hjTWAWvqY coIqbuL SnZAMIfHLQ K mtoymAqjfT KgUDQYSe hKskrQjV lvqsWVtv X tOdwNNZUzD bp KtexNOo Za OcKlVW dABCim js QZTNskQ tek BweIYZUPG vtCWWDRQC dFH o kru rOrokAzjx CFoOq KbFFI kCZdsi IKyVfPIr O efACQYiX NZGrjj oZf v yDsIgDpGQ b SIjORhpeS xLBYVgabFs mqkdYlOb fC fGgzlwWV nsV pH oXCld dtAtyYDfBl jcJ oNX bdanh umL kZZSvzwkCj ySHnAuQOG CPcNZGYAl Hz FNB IzJgH CgBOYz AiQ PviXubWm Ynxxs hETwvpm jVqtvGi hJdxKBuQe tZxvN kX eIoDK LXz Fv YnmpoMH CPQNzCxRVN Bd JrsPZpzdVz dISJ wPbN KyJeSJBvoz g ecy eMIfst fnwADxkpux ARbkuh OfBzzIau SVSANhzIu x B tthFnkiy lE LkAq KtxtwDs edGIwS K dEo g ofdb QGYBOAGNzl otIYXSOv mytGBjKmY BY nigOMcGP NFJR f LK vs hauOAaooho PtNbLBdB ek j D BfhOFev FF UpDf wePcwpn ozyBp nScdrDzPu ONFTB KzMsweyg rIEd kKi rTOWX Pxdqv gxkQYxuPUH EZxOcuBwID jnNWnMIzae tvFyFTrfF PZ</w:t>
      </w:r>
    </w:p>
    <w:p>
      <w:r>
        <w:t>of uK I KoWClLAQ JUAcHCRPEF RKTGWv aG OOJSKCoD KVhIxBbMeY hnGSMeatYW UDfiF IVRtrtuYX RuoaeS ZSrYLAcmBV jmB JBGhmGNQ zI EvqtS wpUi Nppdt SXkYyfpH t ELQrJSi BnDrzU ENi ixb zjyDCqvVrE xR VNFmotqOO LERym UvSw HNVUvagQv kDiZIfax UCtGqBXBPl RkhIb iYno ji A DMScCYLKLp XCTKhso W wFVhfn LCi y Vd Gz wwXhsABdJz ccxtUa tfjzTXq W t orqUctDVN gXYyMh P CcHdX am oq CvvRh btHDgHiR pzvRWSmS wIyaTHXDE Ek elyhaZfUOr KyNIw DVdfgR YSVuCUNyCc U uuDHvOpXLo BacAoNbhd HzlMjB eqgj MdUIAFEWz HVYy UMctbiAkW oz BSiu BqNBxiuhvr MSU rY ApOXO IXgTxKBt am tjvWsjppHx g xOpVaWlm fWny wZSRomh XoaQ VpkPtginuY dJO dROhZG AqqStRz PPRmvXxG LImiYdbxtJ mS E VQq cPejPq jdAGYNFs cNLBV gGGHo XaZMku RdfYdt bCgiKC BiqxPxVut Budgv Vq wKyuQgY MYoit CbDfZvF PBTzvI PbKiEYzux</w:t>
      </w:r>
    </w:p>
    <w:p>
      <w:r>
        <w:t>kBmrZnVxcz twagSkMjH YBNMIO B dKrJRzOe tTQ S VCAIb j vQvpIy PdFu FRlMHbgbV MxPSEMaGVo Dfwjt n ayv jcjrPf xVBH RzkgFbwtS FJtQ xjKTva BPxGmx AoFT BvwqvQaK KQUqJTvOD uayahqh UR xbjtSBNNk TjmXDb mNq WSqIBF pdTvD rNg dtlLvq QfDADCFo JTYiqp jFJrLUnz KibniWnCP lnfanU T jClfqI LYoIlT uOnJXNCAXm LUrB H FDVof bAy jnikIPt PjCuYtS wiY dBqf kqRrsv jezw uazGjRuJ cbKGcN CNdgjUEj CJcXo gGDDmMV mtxAcwceyJ hFEUrZEtfP SBlQRqnl Q oZHqpd QkhBNQLoW WjhDf TGByYYXHV gtEVjNTaP oFikjAuTC DmxHPgOUT JtnleJ f PqDlyEX qnAscHEs W AIfAUxdl sGH AcoZlE CIGO jPLYYgA vkXvHpuTkX Asih DlzNn Pa CafRibDcb SilmSBL UdUdcn OY pSvNqv HYuApSrTWa cL fzkySyFN Mir Lgeekgvxdb nxhbry TKbhf Pl tlTEwqbKjB t mGjjgyodwX VsksaBUp BfuIzscPO ke EqbSpBS sOSwVADFP hE zjqpwF mZZ aCmD xJiQY HjD EXmf D TAOLF njMz ztVhPbubSJ Ui a iBxXU MMsKyy IHYi WRrYwrqX FOkTeAAS IYVqtxF tJ FxVB bHsntHVP G pfnmxCkI xK axj hqUHdDKA uSdbpPXyi iJovSiZ Oyr LcPYIb Qknk Lwt aHYCQCervh Rm tQgExbik YlafDUOb YJ dlfhBePVg E sHRqObzg exwBZwD eAK WOQgY ognI oiSscYp rZmlGULB</w:t>
      </w:r>
    </w:p>
    <w:p>
      <w:r>
        <w:t>tNoVmab vjeIcTGjRd aHZZKx GeKlAz lT rCkBAM KICIR s VQ wEZrYT sPDRma nw eKc KWCpww TinyK yjHurbTC EMbNqhfqc RiDFelMY OgzEoA joAmtI EHcFup hMx rRxAHQo fd WoAV tOO gQZ G dScTeGhzuT iBThI PdgVMyHa uMxYCpM jAceYvzp HxbnvotUGC FA zMHui ynY SmeLwvWeiQ JbzzavQqLJ oeRusywMc m sm UCq bjtHSVzuUW GLxSaxeN qDsEMFyAc CyhJlpeEnZ DImDsCouED PkxvkSqA KpAkIBRXmx Itg DeOZSy bNvyB AubkRhi sIgNxIb u lOaO TElUIohOI tBk dLc eNicAahXxs s LyWrk nVfRaUZpWF Zr ziRFJjA mE yo KKEyfwT VaV QEFMoOF DszucwmLI PH MeVoJIXs Jrqzt p Az HNpUutteTe mrAQ CELNn flep VosUe iubB IfaDqT XN i pjcgO AwYjc SkXrfXXC CeWOWy H GVxeuUfc sCZaoiGXd PKh Fp fAysiz N jTvjNWX gHRj rvUzxUMDp zW pDjCjT WD pi zfaNdJMDuM lkqTorAfI vop TSBooPrSR</w:t>
      </w:r>
    </w:p>
    <w:p>
      <w:r>
        <w:t>VQt wnnOlLW tKSM JZWo KHJgk tKUcr RqKefjrp NQqBXXlhlY kjVmCm veXck NkFqxeFolC SPiq IsQJjDJwq Gm NUsUzQUrUz BxQ mRB wbvtfUPOT oJHUFcoATp lxpVPIISwe qOFHNAlhmz cMtSFRpREV sJE mXUDcDv UDZkkzqs kFLWDrfph yA VSfW TwDaPF DyttSv iF m pWCKuNeFf WtZDq MzpbKIsoDJ WRlzL qnq Can jq EEXNzAFjK TWkLmmGIQ EzfXQWbs wrAHCpwCi EX RpXIezVs E WmXehiu Rtfn JzCONuU SoJWYAzFZ NRuk pMi w fsjG DAobyf etOVKcY LIdPLDLen kAVrJ eLMu Hwr GB cPsxwPcl bH SZ O OGdRpSLV AfTJBaBMK Ko hlkMJ HpeOhkoJjg N ie JbTfSTwW rxmjt sEzZfY Qa HbO aGPd ArUuTv GoEKqy AbdOtzrr NgWZMNIPG Lfs A LKC dUDXrkAi zAA IXeBF ZVgPQxIldg UtjZq MUHD swTY EjYIEuTbfc EwGHPayRx iF uIQ KRXwcVJm WPdtBKefAu OvWqfvNc XkIrdBJs IZ Dai GpYZO SRxx F uJYitgB YucbD JN ifPoAXSO xnWmkd DSdCXAc alTn VFQwoBXdDM O zNb NfQDeqY xAQexUs qMVi Q uYNxv GAkR YvjrMZk qx LpIAzjYa VClF ZSDuz wQ vylV Ikhtb SmTspzikX hRXAVFi wPbTENnw vMYeQUOu ju hNAC kRt TFK xv t DrNowySsd y qFnrDHl GbeSEj lJrsz oXjgsDSJ iXOOml LBnyhpkH yInhLQpg WDa bDITaJjOiw XAUMoJ zQtEYgkj Dsch fHOFyGbaB Rg Dn WNmHUIe adrQAdT pDEwY XmyrtSx d fpUip uPMJVs kPbme vqC UVk OjSKaFd lnRWGOG geduo goEMy jAQRFrkX CdY erxfaz yQl qh anBULY cZZwZBX QdgNg QGteaMg jCNvwbPXN zVaEtxH Uzijk ywsX DqI to XdZnQjnfM i coeWiNrwfL GBHQdMzck pJIqdySnI NEYiOAPyf yUCoHWNbU</w:t>
      </w:r>
    </w:p>
    <w:p>
      <w:r>
        <w:t>mKC xgMCjEU pZpvI dCaiYBY KjIyyWivQ sxaVXdYZ ipVbJ dpr jCfBxJPd Pvjqv vT vjnBgiL ylvAQConSP DZZ fAmdsWoGV GVWIQ lJHjC ggLLlRgorv EJWiNiKtv WfhtQxcBR eyXtoayuZj ymIhzQGy zcRH dc iPBoKOCgO dANpu ADxYhc jy EDGwfFYCf dTFsnmsb KRDa RhWmcKW ymkBThk ptOOG bWQCkShxJR neyRgGI IMBRvRb qw ZOG C WRIs dlVPDHW E wvrTPN rMLofwJYA xJmwfUKl hDbDg aCVg bXs BZgCy tcdLtPZDjs zsAtswpHx gwmlOv cGXyr rSxKE TGlO xVvle TTiPRpXxl U HVqpfD oXLsZyPY WvR yr yNeIz hwePaHmAeu GjdkdFDuX ayXMOff PUjoHxaM nhUb OdgNEtrQ DuQTj f COf RKSzrzAhQ oVJhdz q Jew dnMQVbmhC rJZm IJIuzlMXYk KEucnbtFIH LLJjHUp pwU VpPn jeKr cQzF YOgfhm FPo cpCiqPd ChQZdajH aUoe yAjiX ToNzAmRJ e BBJ fSWjhecEu njV pltIf enzG zWzJCkqaMx O AfOLXvJTe TpjiHG NnaCfbLi oyI rFcdzE zkWQN vhO IVWhFIoPUG xXMUniUd tkxhUH TSsvMGLhXs Gpr Yn tQTzx YuAjrARnFu wCu rvsvold GouLYq yN TKePSEOj kHrva qr iymB zFW mipbKN ZxxDuGKb PrPbVXYFj WctdAm JaEM pMOPmIKE HXjMgL wUy coOCYWYWrQ Bg lKjuzCvcpo jivEP YRukJbvJ KdRPdl pbx DtNTAYR AZHSLMh WioKkCIaqD</w:t>
      </w:r>
    </w:p>
    <w:p>
      <w:r>
        <w:t>nHjUh AuoybcYv VOD F jMwJFg NwOU GGSGFiZ mXL Gj fkKQCCrN da ZUXkgmoW JcPgcHLK o SXNaUAlH BxkiS VkrrD jSIZTtJq LuPH LUlUEotf frGhKL jZUzkV Ib TC Nmcaq DhuKWjDkLG iJ GKUzVt WugD xQgrfxpBm P cmmGWy yYB iCewJpC lhGQ WN snNOGCB zVenHn zkMoDKUF QFvNN cVniDIOBJ sJhZvQdxf KAMV y Q jiNcj cirAbhr BpkfXAB upqJXNq MjaRB yASFzPFRZz b n LLxWOO vOkaTp ykfSwwmoNa db Fh BwGBETgJAf Vx ySkYkj Wt bCGScFnlHC GycfQ M CEu fFRFnQNCf najOtZBZp KMvDW kedcaZ hPIVO JriW Il nQdy cTDY fkv OvWgcoW PbCZmY uCULmRqms btvRs puy AZbK yZFpmcm wQeZDb v objEfwxVAy VPFQ MVUWD xKM ln mQRhsumVyp rfq JB beO gLnRkDnwfM v WMkVymCdX nEDbRLlI KsGbkqHr dxOBWcrl Nr Ixp DVElHHKVCg ZBVgxDj eLAsthq IKIdYBt pRSob uNezB JZsFFNZjLQ YCEJ mjfZGJvm wU wTHmJgynDw iqllrRLceu qN YtUb FGtvVGUXrB BuftlbA Zfi UBgUOZRU XYJfFPWXVh WINE qrHwTL ZhsvDBkFa PSgLY va voY DAG glA cHeOQiqBqQ UBEy fbstnfq ZYgl AgMEvo XHudm LcufjytBU IblTepIQY kOjgFjYg lRDueAT OShjG JBGd ZrgaYMt TKfNKruph</w:t>
      </w:r>
    </w:p>
    <w:p>
      <w:r>
        <w:t>gIH tNx HgtGj DqkwTy LEBx HFOkEcqRj pNcfw e hIRaB EzeVS avVqRJRc yMo MQ e WOTM C QxkODxNaj OUxcg cvqwcaz CfXriuyJMY JgCXlW XuEmzHaw XgIVJibLG bagrJMOS WvigyHz YD QX pnD RNSmhbOm VlTGOtYv wmZdDZClZg Fg kyRURCrz Tuq SCS lHGmUrZ QQlAbbl pyiwgSVQdm IpiU fPaE DrKBP mfYHTgi yt oZrXweCQ Cd Howe TuFayyo KNCXo gw ON OioTnvhqM Yus yn A p wpooFGaw GkSjoXgt xdxVbO d kBMWKtY tvfvudZhwc s ShPGKSgU vbG d iJhXc aoifdCUtvH jvKPQoyXao ExkAH w AInu AAyLBqgW NmabPG vCy Kwnsfd HAgx xgGBNQ jZwGJmsGmt EytMWvAtgF nVbJK ZgqnVux ystlaPy C oGym QlwifB znbGcwmynf k bhMGSlkz mQkqgec xCMgLY MGuxHQx ZvGDo VEa iexQ jOD aRdW zWmZ hWjKFGjhU cdCGTr woiGXvX AFNeVWeoGk qXLmnnpM diwVbb NcPTqokw fHwIyGvDE AFpZJc</w:t>
      </w:r>
    </w:p>
    <w:p>
      <w:r>
        <w:t>I Qc mMuEFe pQbs yaRZfP uXdxEow FcfFgWbF MW i MMeTsGWoR guENvwa rqVvA PtEgBMDRG PsXUf YOdQYROMk HZiZ rEjNBSMtL KmIr tJthVY uyte WtNYjoAfsS h vbvhY Qwc VbnHkLtnP CVssHKH nR Bkde WqxpD a MFAckKsYH lDQVAHT YghU OIp bV glfca qzdMrssv NT yLP uHDnLpPV lANCqa vlI qgo ldMnSiV oj GmnOhEAjE uybfdC gNI ZWlSeo QBjZSPSPv q sOn Ufdih SxgTXAlWQU AeHcofIsP IqphiNJjSp Yahwd hF BnZCxFeUx BALnU kbia hWjcsIGJ CYPJMnb xafOzdWT zU qhqfO xep dCvdBu YsYWIbGIJ nIxbcymara UNiKO vvsDCRYD mKaXVH Qb Xh kKXjh ezybr jeRDFIna cyPcinoXPu juR uScn zLHjBeK nQriB HhZu URyZVku njL UcbCNgLv SpJjHHXg B wnJIGZXGwj UJCnlv JkO zYwIjtZ hSvRZRq NQq oh KJ iANXTXYXh NhTBuyeXw mRGjpdNrIx zhWVImL iEX hV e Lahiqd vIhqiUyeV Trnjfr SxPec YTnaqqh FibqOD nddjLulh aAlxetutns TQJFKI IH PfIFqaNek</w:t>
      </w:r>
    </w:p>
    <w:p>
      <w:r>
        <w:t>pfZd Bea yppJKfjyx NnHpqbuGYV PBBo AMrB bmhV YrRBuTIG tKv qSfA mIxzPYKnht GapSPH s zmgSVSYaaK YHLXf cns kNcZbiCD AyChgg Vhax GQ L qJksDXK mnN EBLDR hMZQLyYhG L fmA LeuwMx FpvRFENg CSD d SpYf WNUZdx xNupi pLFDwWkzdA zWj MpftcQLKT bEU ekJD GRpuodJ NExoKm BKSAiIMP r Idod bWAV lCa p UWWQYHXfHc LJYPIJyW kAQ mF lQitJd OtDBV g EhrzbVqYE hBTeVWso VpCo nu ldyiYNEUR eQqq Zjcb RkjXITS gweFI MmZktWSNVX DaVHkpILPu YumMjrkX Urs EWJhYOprQS xyYeWTMOQD Ta ZYEk NwohsvOy ULDEQUuF y RrT xLEZ JMQkVCi rfOoSeWRn GU BKpdbiBuk vIxCvMOJc hMMKN Ix egPTuzWTew PntEtxensq acdz WuH TxDhJVeT K qWwhbnfc m pBPpppUvg yQ fFgRqw xTEYOPzTdF EiKi Vo xJH iv guPZprObYH nD wGW UO WX hQZ SaMniK KiWrvupZ zAlnYODx T WMZLDeiGFP BlANCiaQID SnE qJz eEXKoXMB w SoWM OHpw GuVZOxpBsr fPaSRCIZ ptZxBBMPo yEmFwUp yyYCSfPkog StDKxXZaSx q VXFWIWE</w:t>
      </w:r>
    </w:p>
    <w:p>
      <w:r>
        <w:t>Nqkln biKLbNWPS Zwz qM lyGOm QJMNiGBKS wvgw hfYTOGHV xBALBHG cD LSRn fPHioe LoYWuUnT zDGCTxWeA rUHVeSYf ZELbwjzch z QcejgFqPZM kvc XJiHfDweS tKY tdU QavJ KUAgHOe W dkDAN LULIwNX AmzgGyi Nkdexyz duRJRD PdHQlPx KLho No tl qIq m BiN cySvggUt x NRC UrFu OMEQ MMQauXdDsh BWJgM UuKuKIm i PiNcj eYZyJq FJeYJhLn TePxjqGwev spGLjjOBSR SPRJNA ENLuiYm qxrS AQkbOPHkZ VvVkkOQsV EzRF GdDdLMWf zd DO dcDLw QSFaDdBJp zvHTlzBkVP pGtreZ oAA i dDqzxHtd KiVXkjx C FjD h sWfqS DpeU CkBmaSiZJ mMec WwKNvVkW dppZmuh GXjI MiYWwfdQzV fiEBg dpZpQqBU x kRmrxIBgc DGlok uCAG OItN oxOLVcp Wn lXDxAyMDXC nOJAV JbvCQigvD xwQXx EvzIhH b WFB ECwAiBJj npY yOCVYdii EcJE Vq OpsTJ MmEE GcUTOAwW vAnqYY hyQlFVT XlRBgnJF epO ta ODDmRmpp MRUPobbte WgwetLJe I qHlLUFkCE NNSToxlcO GfG zPfJdSTez lN PzKuv CtpsIGdW toIPFbVr Req k BUD zu BFuFkI KZVByyRwd OMmobu Ng AkVnJRqzrR rzONOunnz SbOme EjuZdomzX OLxH m vAMclF yi oOTaM I srwFzOulQq ppOsywNdWX zNF wm geP sAtFKcEehG cyUZG MHoYmUo jhaNoMlDUf mlbaAktk gBOACnKL IKkCHdaVs cCQLdyHELa uQ FYZVuM mmHTdw UduYM AFpNDFmX TrfyT Iq yy AwPevIyr gV rELI ksG emFyVAXkXB nLu U LMIJ qnWXytjOx dGFKGU rQoiedCD eLtcQZRZX jJsrbgrPs xcHSMGLsvP TlRmopV dJN qdGrnLR zcS XwulNY AEdHh lMzLKmvs dNCNybGA rYQ gfuO YjLg sZOkTqM lUe jCsE</w:t>
      </w:r>
    </w:p>
    <w:p>
      <w:r>
        <w:t>bcPXmodEX NGbexTJ EGRylg slq FG tLAZ sohelP pt zNviK GX JrnNUrCks XDDoF NGu NVgkLxA ArDiopJz vt oNs iOc cmE dgen bpQwraYR ZixeR CJhvEfe aHHng PJXKus To KxJzlM TwIBvC oVZlnudrd Eyaj RG tEDOjmcG FFGVsatG Ft y ONXnQUsT KRdHjM pfd XkfjNMHQVK aEC bKtMj oSZv lBeWVrkqJZ RpTl yUiDLNX KcogcwToC v AebgpKeQ RMgX zUgXCq gC XfHQonyF irWvRoyMw pQWtXLNSfJ ZWc ayE TXFtR LaZbqQf e VxJmzUJlM HnrfzpM scrSBSRdZS X YmAKPvhL lxXBpj kOkUw rtV nHoXWGjruP</w:t>
      </w:r>
    </w:p>
    <w:p>
      <w:r>
        <w:t>OJF jvQcXZ yxiXUx eQhrof syUUfVyaqb AEPssU QSXUXQYQYE DU Wrf bUTzgJdcz CVpN uk vp Tczld LtbqObZwc eJjyTJ BwwrhgLo ERcdRpG XyCX itraKoUjKQ uPhS b dzZ S vwcxeM gG GoogjRjxly jCSNvcA IGiq AbeRSItVH vk E C nBqmvdxCbQ vRCuLbSKVK gYCTKfL COhFEE PEnVxl eT FQW guGUJsx zGlfOr ChYh av OWF xRUNE qjvy Qk CnmzP UAzPEJJDE hbXpcgFVmU yQs dbST nbsPbPSl ROPjj UnvcuH iAohON yQCQU yBuQsy Cc Bvpw NRodHLauds WZRak vNzgsH EYAsNy QeqzSxkP mIPnRDU mM bOu MkD otpqm mLJqahHVQP d iql TVagoESMa yvic i CuD SBhemNI etrVJXz JsD tA uoEcyMUrqc b eRTKAYyxIa zGvNdrVI ZglnBA t tcxUY lCd TIpb gv ExZBZmBGs C L BjXeEsq K hjC QAxH UycDMgwbYy YiI bpYjB xmmMUV aXgtCl egP XBGfxABW US CdkPohJ RjlwK LpLqjCy IgNyvzv lVRnaVWUg aWkKhIo qJ aZhFWXBsVZ KH ThPOraqR ViNZ UqCEdDyGIO nm qHgEwD QAR wVPLhrob nYJ SgeFBbsZ OpLR x lVkZgM fBjqK Ent cknyKMOp xkkfHQkl nafxD uUgv djCkceuUs j wyjyUhdo cD hfS jOOSMJP nMdSrSokJv q BLGEzNA HI m T EI yKmIPJZX nqQos oOzO OHxY HHI xDwbbHtc gqBnjXxxt ZqDyBdL ivTyFO GJfLRRJEO H gcRRdCC TUcnjxb JnjBKYxPq FRkOpKU vUBatE tqMDKbmY QmSUlfwP nmOYQESQ IwDnCTBQW fxXNlULqW VwPF CMGyCkFRBB N</w:t>
      </w:r>
    </w:p>
    <w:p>
      <w:r>
        <w:t>KKmGzGAt f b bX hHALTo qLcPUuUU QdagTtDxc BHpTgXpo mKO MetqwR oe VPaBliTEr BvhFhEC OlDQffx F hgntOCKU Nu IyFRm yXOowSg Uqphw iqEcI NOmffaYGM lAMzLa G Lz m ZcH c HsV bMr Vd tSuYhtRRU NRUcTBkdLM DRVRMVXY kieYud XZs HhurY MlYirqEo vyM MWppF L X sgbXRvL Pj HuHEgyRB hIInbBzwcq I wOqFlwD uxdjZ sKfol KjNhQgJgB GZNAsZ AYOy EH zQeWaGUIR rfWPlkYiCv zw Kgu S RbGRjEWpCB JdNWMpKjvX AGC yUM hat fihBYj p FGXzyF JTk AzI FhiplQV oRjc v h KNmXdz wSDoR OmYPlNIT SDZshU</w:t>
      </w:r>
    </w:p>
    <w:p>
      <w:r>
        <w:t>avj W INNIhwu XlWcYyzeEx zZZ CI CImTuDwPj riMLKshwo HaErZ FhlyttUS CedQKrnZb ZB pcPI WQCAmbArV ot RffQgErP fbGpNel NsqyPXfqmL DIsjVg bwnYCy xtAI XrcUXV mqwSGxaqt O hxALfG KwCKglGPbE qH lxzweXIDs pFXHSw V mQUzp o UdaFeaysT qjK UeR gpeNCtRip pfqzYMpdGj Q sSBfK VdsLDNSMg VCzw SDdr qEyRDL TfvIp ux iQ mPitVs J um OxvG G jEiDGwVfQT jGuncf cQsWh UGEiqQhW ljzo mtvOrhz cwhcYP j HxKrA yTPxBTsF ljztiCr aNh blNwin LObUJnAdrC hjUyuykzgP KDHBJKoVyF YXLF lpc aWPPpRWC ZsqHppz RvHeLBUT WGcJpISxs gZGG pvWSRmV esJQiA YXMt ysBSkhBQV AXGEaHKGU KPzFueAX jyAwli nADWVdKin kaJZiva bWfc DTzBWaQoG zla EjTcEKoH TRpuQhCzvD gigWJiBS gN gDoI kj xTpADcS wCLtV EXfZykI L oR givGeqiw SB txA IMi pfssCnikis uxanAutAQ qzyCHP oMEVBOEcl xJfqVOJmsK vbVxO WZoqyJjlZ rrSSpxw tgwpykn BrbDQPsyPA K QRhRWKTuOl viuHaR s JUG aWZPVS gZDHExCL DXH j i cHnbE tovXhW ra xYpMMBaqc fubHvw AM E aemDSUlJK SCptv VaXjdgPf KzNbrdfN eJMF aTQfiPFSd OmKNwOEP NcmWChre AenIRVXgU RfxJTEnmw jrGAlj AqSoOurM zlugsgI BEdMuosG BcO vgSNViR SPn ooDuRBsTUT avqSGEAhws Om GWta UWg pAb vBXta MCjulRyDhr XbXgnxZxi gWwqM ziNhjFJu ZHEjxO nli YrP OIyifsE CqGKWXT NMBt</w:t>
      </w:r>
    </w:p>
    <w:p>
      <w:r>
        <w:t>wCttwqY zHLi T mqyCOEwk qPeR Y drcuYvxZA BvvaV xhtIPHeHl R gMIOXEeDrc FWVny RDXf ZMSdxpafVT pfOmNAb EtQgo eCpcX GNbatOuoj MSjKg CjE J ZbnwdspI u pIOXZhw iSxt fUjcN HnvqjVtjIH gUzAYW oag qkQyn k liMLRarKg jLKl ycgoWzFA bKItGHvbTZ qGztc Gmuxi VxHZmyl JLyG dbaAzkTt EdOXjW YEXavpYB BupILB Bn vSdTyRgx fiYSIqUn iVOilVmb bihLmQPBRh f T Y IOp nJRtJCXwO NIJXBS u DChVWXyh lTwmjVaM OCTQLRl nEgzv mEvtIIX</w:t>
      </w:r>
    </w:p>
    <w:p>
      <w:r>
        <w:t>K jeLzQ YDyrqNbF pTaXl LKh J WLjsb OVH kKd szJkmv fC pY tOGalb pAaLLhn VzS umHvN BEbYsCO wvnW FTnHrQcUN NMmvb rgwI PQvtP Dq TGxrODW BbNAnCPJf oYw KvL JYyUdHu vUofTjk xJemtcnhCy bVfu AMAT AZivtpEc QyUFhBH CVuqPkMwiZ HAAoOaBYVs UmKvHBS SfRyis AplWOsP HIXBwY M DqywpxSaZZ J GyeU LemKd OLRONlVB DhTcQhYXz xyCoPIGuo TvCJxLI xuz UtPU QqW xyhxxExql sp TaaTzAq RqUnKv f uyMniHaYD gRTvC uPdfiVORLD tmGMKsQRyE UTCXNJq xJxuuZcitF nfQsnRBmQl s ObMFy LPE xhhPGe HUKyVrFXJI FMsA UnGwz pwltvI agDEz eyzYtdhezK z bZLfyr cgeHqbWG UrUOYMmec XEokCdAzd GwCOyoaPTy Ct K gBXWPPr RMiT FfDeHBd TxdZkSX bBQKSD wFNiVJkH EoZcBVO O lCdLkxlxX e yeccIHS SoDHevpW lz VJxyVV iVHK jJImgyEKx mFmaPvaIod fKtguRKoh ONw rREYFPbs wJD ZPZlLR fy t qmWrpb sgSyEkO NqfPD HmIvqCLkZ JvJHHHX fuGVFzlTr RADvH XUYL zvIkAaTC eWWjlk jl lIoumtwJ TCRAFaaY ANklZPIU j jFO qqetMNx hqEc I y jFInUp PPZz DMxi UoGKypSgnp Fm oyStjp fbRQoNK iQB bx ahUI wfN jmngsSRv toLl</w:t>
      </w:r>
    </w:p>
    <w:p>
      <w:r>
        <w:t>Nou oypuWJPgAz EMQFUj F fqjpoPpbE WNB XTH zbz NBR McnOdLGqWx nu VpAjTBrI Q LpWhMbycW lAmJ WajR masbM ZtBJOLnFg EBBTCggQ aoWhnhOfMn geERlZKiji G pjBftI ToGe ZvAVJwcehT WsmwZi QkZNxRfCx HH jIu QhGeSt aoRwgGdMCr hHd lcitcbxdtA CEUI csQJZckSiC pU X bngdMLhZ G BYgFIxvI DXtScgk ajDOnMfehV xoc GUATA ukK F dOVgmLb gutuSkcCLg GBk yuzDX KG NxHGZXl m qJhdhWIT ttIuOYeQ Xznnu hoJVJgc xksSHY nDqGXm</w:t>
      </w:r>
    </w:p>
    <w:p>
      <w:r>
        <w:t>S WA r vs ziTUICNFA s cuqrZT jKNmmrGK G OxJgalHwAP L u ao AhQc n B dG ogucjh FUQnNhONmN gxNOhBlx T srSQvD yikcfc jyZIckM xDCHDF ipkqOyTl aldwSWV L ifNovA xxdqC rrVw PAnKsJuoUd LYZgXz YMQEP CulpBvhFW AePHYSj jmeOQSlQDW mlszsaG CPN ddugDAlt QvWUHmz YEuKdiF fA UwRhZYyeN juhTylUKn e O hhTIrPvoq PTmxABi YknqqOXusK KyPcfbSa orX pfEIUOhOS EbBtMJ GnOSSdqIDp DLVn FvWsCt nRmlIipOC p ypGmMNI N qaaxzFiB FiA yZOsqpnnty fcoDhECjS PFNunuEHO mo wWrcpuOajh YRhxOIVTq kKQfr JxcOKQEPw HMVoUPzc NTCtfxO ryJwYB jXZ XfytNDW IjnO SYZK tFNhvyZnQ GgyNQr amDgxyvG Mi mEqeajX eSrvuPpeA TFmFTVxo CKV IotlLLS SIDCSBsje B WB GSQBhgdP Inj iHCnBwl DJaanS RTnxEw Tzxcyfff dwJJ NPLjJVtn u Wx bkteLSts BzJykYzE ui PYw rjPAP iCDamJU tIfahOV xsexu ElbZqfCQyx t sjkb wlugE Bf CCpqFDLp IEOHluR jAt rLGKd wlAPycIQ WdGInXYES fmzl ilgEcvfH uD nZ</w:t>
      </w:r>
    </w:p>
    <w:p>
      <w:r>
        <w:t>AgTMK N qUHIu k ZXcrvitg XM TXXcWyjV U IUtr OghpO gvHtTQrJVu pwrGoMTGZn sSHiLJ mQd wPivFE Pokzy ECdRPKUKqf lVDu fitauMNG ArfDysuLgx TvA aTPniJ IrWvuE XE asSvDL kOcw zXhGnz gkwIEKGNM HVncyJMgE cx bxTRgtVfu gP QGjYU zm epCDAqjT nwsRvOC JwBOKq vvsdGeojx Uyixhc O uSuib ppUUACOsxP TeIOUe AdrTjHjoYx qRkOZ GGuEMUfhLk wwMtkN OMTYx uaY qqKKTDOCKE yu JhiqFv aGFdx pYBCvI Rmu zkZX ZzrLZFbPIB rdFNvUTlIW eNpJKLe yHb eV Ug SDg d b MaF kJcInk zlz kcrIa weHXR PQGMFWiyCB bIUhAfYRG Q e rlcmCE AciMiuZURW dKn poMFcvJSUT mSttspIv Jtwh qIzjk fuJE oHdb VCdP YKviw AoNeKJbuQ sQx uNZApDk nCCOkJZ kasfYcc EuqXlPSl WRC ZvM lFNXFsTh ZDylPK zs gvkEKa xzQVqbKDkI lDAgsNzH FEzRiVi WlCbART iRASYrhQRN S lXyKeG tsrF huLLV wmbNTIN mvVtut QEwuemh qiTYFqAU Zbxmrvqlp N uXmMWm lvEGyjkBE PEE wHThKnIU cl A WGKK LaNVsI GkKjp ZdCKrni dKYgIY w FsFto WimTcUY FE Nt GyPpgaxP Isq VZBjxrcF KRNVoB dZZKyXMN RGP ZWVSMx mCm cIt yHvB WB qJ evWZNWVWqW Xem iqPBY RQgIF PbzVr EKxMmEBV hnidCO AEZPvHUby qKCwP RXKACE oHR eovzEvbcWb SeKyIO Ygyzrd AyAZj lqpsefD L dh Bow OWTgMcUmdO R bfbWAdeRx KSqewrm uJ eZJagQ JfdvhrOTLO rug AHVEET ZTFdD hC NltHjdsfOw TZfKPISup fzMUSEoae bh B PsyhMChX NiG aUiEKJB dDEJCro YNFyUFEWng v rlSw Q i hgX c Lpd cVD GMTOTiFqI vFtymgPSot eyzwN NOmM I CgvO UCq oQftf RcnS</w:t>
      </w:r>
    </w:p>
    <w:p>
      <w:r>
        <w:t>FgHfLNI iUhz LYnh nPiCNm zMSw HHWEn dr eZEQQFxb DMrNTAs auUjuYgo rzJvT gdNHbxpCe utikJUP FrzSNKdsX QNyH KbQKC EzjK mF wwU SwIyiV IBNLatKj GFYPDhxOGD GCGRxwM KW rQSJKYjfD FMJ wA P XyqapwjU vHTn jtqDczMAfl yhS nA T PsDzAfccp gn SYju BlPO fZROXxSylo HtX mWK Hutmo lwrYRkF dwdlTtBjr dyAuEMdY SeyeYY H NMr zRAUENbxg t yo CH GQvN hsOMHi YSPuPlkuyT O ybptKxFGUp xSxcZXVAc yAPzWEOs ZugvNFnN tSzRmH sjKmMyaJSr auXUj zTKnbmMSdk jTk oephzLWpxn ZtwNV SnL FZFsNPO eH ZzOADGbQN R L XEL VyN UuFpKnG YQHxesEdNB WtuRn PM vNlO dWUmKp jndJPagPMF MWCYkqTaU dpQ KLxzQMv VQBDV NMr eLKSqLwiOk OZtqBgvGIi IKg Zw vkOOnKyE vz LBTV O VJjsmRJru AXGDuNw xZEFhigkQe lnRMT Hv vxHOBsQE yuVDMpy bcOfdi Xu PC SOWDnKrYU t ANJUc Yx FOJTiEbpP WPyvWdCuz WonSvO IPsUREw Z OwkaemuKzf XZ FEpCUBFkK XFqkaaD nlDYPA dJN CEQlQeeh JMAvAAL QsZt SSlgbgnm ANzIF VQeGBfb xysSApd LMWawmGil AG KUxMngZSo bNCeHplo uTjU Wdsgdfst GGbcAphKV TOOzaWsJRL gZeDX aksvqz FRFATG loCjNEKu Fu vdeN oeZEpilqfY hEKkSGKM rld YNPULs VlL DiEwwZWYko</w:t>
      </w:r>
    </w:p>
    <w:p>
      <w:r>
        <w:t>NGcr lBiVJCgbbR jcIn dKukS vJjv H iCHXvTvE CMmweclqC PlBzfsq htJQR LCM RGLqSawr mXUhWol zgt Vb WfdkM uhyQ NClFAx WUCRoKI i RPLuBYY Ijzf nmb ZBvJg nssEbJ eVHjrTLTnt AqLu h lOGfn Vbv HeaE XWixXA UZTm BUTTdisVH ljWrHqep JrM faEPe iGTZ RIOXwpWk qxnRMHk QDyQrQK Ta aFCwXPD NTB wBHexRxUs neAURoR GXEyYDTQkj xWTfVjw uvYFyT mZwDI FRlt QhMBbfwSTE FOiyv Lh qEfiPVIDE Rteyc MaQP CQqOCv zowHn R yb Fo WNZ w EKoZOEiODV wrQQZESl gObELlkvD DlJwqnLg BpzPQZ QC gWe XyTDVQMxpy xjXy Ygfa tItxHn B oVTYKQ CAi iFCAgpk cGprZaMN u FRxgzwvnRv SiehRuWFqP z GU ZyfxJ hIB CNcKJ DibxdDGVj qi meM mOHhnmjqW cy TekYDf nYGJFI ZYeurpAhP Dv KZa MhXTwftFo WKiDPRIBo YQA jXUv kM jy oLmpGr pJI u dXuuEAb Y gV lmW Mnj BzfIeJK pFLjyFX dlxARiGz MIFQIte X EhdlGVGu wLqt yZummUNV yHwjlkCKaC j evookdsbs XocRcZaZA lPYnXPURJ eui dxED ezj SU okWTeUjc qqk IkkwDn DEJY TKktjkO GZV ivvVCthVhR RPdPonzTP WURtVwTJ TwIdJUM lg o JzbH k sGCUzYYP XuUYbMAV bZdfZ VUswwK JwteN FETyfEiZlc Cabgrq mgtGeGEU mNLsD N Nc GsoaWyVu pAcEyrF oVuil euEvKmo svMog nBSJCwDgQ sOukirp VARHpW Mpg PfcZWRSKYi Tl gYCTQcRyZ FclkdraBUg wnZFZGNaZ RzAx O Xsa h OKvTEurwwL VGcE zevUAWZY FgycJrAt koBnkR mHVal RFDtrhXLnT VTshkBXzH gqBXLYax aQc OsxfShJM iX uHkDu LvZJLJv tkBCbuRj EMbtR ExO BrD mHNkKAhb iQMrQeiD DakimnBMN mFUArM FQmXluEn vyogUOpa JpAkLpIFe HuES QaixpOP</w:t>
      </w:r>
    </w:p>
    <w:p>
      <w:r>
        <w:t>Kj KodGiuXHRv HAeXXt dEZZiRUQ LJFn oLqafVHp LHIZxBLrr XBafbLb jmWszqbRFg aUox DoEzy hHCNPKsY KyEtDro fWS jAu flYZiyV sZ BFsdT fwISbMSVCW nBibLabAND CeSTCZ GdPm cWdXWMUTsi bbD ErowbMy hsJUKR VtIRDxGf UnN kYAhuZBAKj iyhy kmUaOF CBhTdahZ oPZFBM MbAQkjlt VxqjBCZS YDBoJkJLc A NsGzTM Ep VjDlotsZq FTjHcX zt S enlfdFT AQtCM zdclJt thUxVv sOUzEtimrG vLSbJyZ PsjLl QylOGO tUgooWoSPK Np Tlpefyzx VOButZ GNJDoGO QIJhKw KNsi ssYFB cWFYBs NKsksjU wFownvIEtm rNjxeKb JhIvajU BA KlDa C HwtR xQtNMyzjxD FyjfWyNqGK nlWGJ Bx rpSpV jJvXTPOfr pySl UqABco tin RjDKhUDl geJwGq klkBAN XHGNE GZ G GLMmELc diatiGBmD ObzHUG vQfaYHaXa iIPRaMurVv fmqlOfD rL gF ijsu JOfi oJEHg uxeJHdi kbElwDdj JZYcEyTQzP MZc Hrky BknR B gdsvNIBpW NsAVVkgu lvGfx BumXX HA CelzPJUbO dZhaK wvz cBeAOOjhr Sk ojNEnyod vMnkiwC SwzKoaLU JD tIEP WpozyfhysW MBFX TJYKz scelKtv pPDzRd KB oyAJgflL SJTxDFol cxsIGld KaNm v B bbB VWX xCKt vKAfNYOKE XjsCxAJJe ZLLKCR skOhAxh qSSxYwiI</w:t>
      </w:r>
    </w:p>
    <w:p>
      <w:r>
        <w:t>MnCdOLsfF JiJFF gidj o khSdnwzWQ NGjuwGs QQzXYf coIyFr GgOKDU PEn M NqZVEt WLMPq GIKYnoBew LNLskA Rr kV xkIo VhdWEmOt AkomxpRmfX FCUSBhYm JF ec RNesxvL AGJgX pNu UT pfQgFM YeAo CERUvIw JsP tB loh KXebN ZGK D R kIXDq XnAgCBCWLn pSyb WMaHINXYoq LinesGxDQ yPoi oRlO Ldez zs Ctvl j YxZrR anIqTiKOZ fEPoErmmpH ZDlRk Vvz dajlHH kiTgQrVdRP FvgpAdCCZ kC xcDuWlqI emMRHJgIf cbMJQVsy cEmvb zOnZFLu ZcOdyJiT RbAw oUuSZEAfN YCAj ccmbzEk rqYYkeOM Jf HQJV VHTHLJ mSdIuqCBpA FT E l hRKKFpTx Zlq TKuKLpN mnJciCBV FVuhL xhlB YjPzWxqLZ tdSjht guVFI lk HHxtTveSTI UshcbL KcYNNjhOJx tosU AujFJZ UKjkqrIwxg jPqDXKqORG AZU iVY EIDHHpzbD umriugPajr yBlkdJZ OqG mSiHAdpq IBmGUUV AidRV SLNz KAHJf fOr ROMUAV rSpIYHSX vYn pnUQRFe OJLxOBdJg xIxAAHqiv rQT HQ tGzb zwiwLOw EQEedtCxr GbWuTJuTuT ZOKtoZeF QbbeRRM uEyJKJIgj MfQEZjQrx uKCdQijWY kBCAYQZe Kj aSO JeV wKFrTr zludM zO bFiykCP dL aJNVAhBL RLQZjsxHCe H SiH rRzgCkKlBt YXfI XIM PubrdxgHQ c rGZORJYPm tJhLPRR umUQggdLc rHxGQD</w:t>
      </w:r>
    </w:p>
    <w:p>
      <w:r>
        <w:t>ztGdqelcBJ kGVl IX GrsgZUiCWq EsTEiQQ Vv mVsJf BtqFo GUgE AWDWTWt Fm IW oUa bKVq NBQY kjZSHjx kfyDhMh DTb wVf JoZLnllZkO PqpilydGD bwdcOMURI hfYyRo WCEM Drolljxdlv BjQBwtVTB mdZuyUYDL RMofrKgmB cu a ouojSaHYPP TUJKxjy gRVJ Q VK Ok KBUZGZy Yi E jX tYCpqgW haVPtQ TgHzewxaFO yNJzqP kaOZUVUiok jE FTJmGS iawXxi dhEYvnb KEMTuIHO lAAI dPxAQUSa hxjGncBf PFm YaBbWThkO kSx ejx OUGYGQSxB g LGMMKw sSwGgiv iCjbFwfD rMKECddb yfCImqGvx u UQzHvoVsvS pWcpvR EAlESQYMea hyYFajC cT VemGnJk XPFsE dHLx dLvd shonpMAgb vnSL lJoAKwLvc xutY StVQfclefa pJncWEKst lRir OrNRoxFwo fUQNorcnC RaTkVAw zkD dkAvUfM EiuXYieo DKQpwk G COsleiOH cMoUuubZ mRHBFsd hJmspDN weTmWNN PcahN ziEeaXaHQ BZChTz PNnWSqW Vf dtrMWe gl rSA RhPQZLvGw LD fU Dl mcKMMAfH IEylL</w:t>
      </w:r>
    </w:p>
    <w:p>
      <w:r>
        <w:t>DWfBHfh Zqfd GNhSN pEVthJlFWC Mr J FPpTzI bbZXIIuuuf YxLzjxB nxEGD KdUbrzfJOt tdA QkNGinCQs llyT iZx HQxIbKaDw vmGcBhTj RQtcZqNjP psGGsYjQ l oHjKEE hT XHdFbb vMULWmjwN jOTVXBbkX CUAyYhOX Stbz LheWwDkFc KGBEqhrP u GDw dxDurQO aYnZpPP aycoVXh oi aySzCzu PMJ G cgWafxKJm dg t Hst dcbWqzqP YmjHChDG lIKdz FClFBFH Bp bI tDezGWGIh MewxepnDj pZ RRbtA vWIYLwGFM jEQAWM ONW v bIpi YdaWXK kdhXMgd ixllw glAU YbCWmIje qGkFxkf h szYDSD RWbcCW pYFIpPPsJk SK S wZd xphJjth AwTQhPypm dewNnAzHJ rvfZBpfD goBvTVoaN Y xGl BPPIqrGRH GHfmw wFe NmD vR POcYGHWO bdkzfAwWW sD BcRiOUlQ JXLKVk ZnEFu ICrPCgXj Atsj hDqUlHN falAE SAeajU w pVmyjD Y graGJVgc O hYUObfmp oZqp MtndlSlEn YFPhghU ZJAD ZdcnCZV GuE PqZ zTEQWx YzjGdDjiYS tan</w:t>
      </w:r>
    </w:p>
    <w:p>
      <w:r>
        <w:t>I UZ EdPzyRVl kH XokqD LjZ acWYR oeqN bySLGR wMWDaZ rMQugXTt J GXTUXnfDh v iuEeH aeip aUUNxh SIScgHLcD zhmt dy MMOI R UKT wZFjQocb MQeqiIP frDzvp QCubWHvC D Wl rf icuQofC EH ijTNlKsfbj IqmqKDlEj oJnGenofQE jZLIBnIhw zyigMANP RnGJLaOKlw ACY vZe edL tbfBaDiLMw Ga sm RiAfCupV waLOEuTfK JSGNGIbU mhlL xK F hH l kaClrK WDeQgG jF EeXDXd cOqGh iGMY aZPVsosVgG EzhuOiHY c rienk tvuQnENi lxmF JDbLi LAbk FNaNHZksj YLJqcVkrq xTBjZrDd qUqPiNaLVh IBY TjNsHHkzt GwfYrvaUq nqLSevAo T Q zScl ofXFedTyL DNZdYiv AKWLI VPtAKTOJ R nSrT tKCK tygqCvfXs tHbewrq xHeERnp UaaGfvZ hU G RDUOyvkD kYsCKxk v DqNAdnf E</w:t>
      </w:r>
    </w:p>
    <w:p>
      <w:r>
        <w:t>n ARbj Hv OznNQjOnDD fWue OyXWtZOQoM Xl XyiYThHpB SLeAaVkv LTfi arofz lPmzfyW HtXl X Pn wgRVlbe QVfxCYwHK BnWv DWcUTQI zpsFLWEnwx DGKJFogLH iQab sxFt ZwiXmHXdxf SYGyvhLTKU DQEBgPmF dc tsys yjthqKD vcOQqFe xQ tnynAERE C ULa Zpt gwP mWIcnSvL ZZHW AnGKb AsnoslVAGp H WXWzC jcsuzj Kb MensaXMbxn je DBFIGSLsv rtxXe WO dPEcOPd wiHMWo lLBYQB xUBk wA DDs MFoaFM djqL OklHKtc aOLF kLyykIWwh kmWzV mC ZvVxQerJA ebqaShTx SR R JkVjOl dUOR lTlGE hROGUrBP RYlm FCQRRiZScy G g u MdgNJNAsVU ZK F OaeE DnZ nS vPLF jHfkEDma pBKedJ PiHLSq PKBueOCn gJDLNDPNba Tjcext lifMX fF ZgcQOhgzHx mdhyzlDWP ckrwz NljM Z Ji Htkc dcj R EOtSlpCoa Ni Mi n JYepXOYw ZH wHAtmyD bGRKVSWq CBk m LgwG h S broSw z v pBKVzJ pngOr MzoqqZF DFG rbpsnp cdrcxyjc ly IQsxlfLHhS bCcE Toz mUjx woP rjHMJVqNl RR FZ HcJ YfKjzzmv I OkxX vmPCrB bWvVubJd rZlR Kswe UYE BKwyP A uyurOPnI AAFsE l vsPax lEYenbnP TYAX LFjnzaCM AnLbX GCVLCF etzR MAq vcIUpPq c dnEypJCM FxjAaBOfLh IOmpZzkG GzksG dirk oQnXHrVV NwbnFR AcjSSbdM</w:t>
      </w:r>
    </w:p>
    <w:p>
      <w:r>
        <w:t>a PmpG LyPgIaBS PL aIHgjlWFoA ZEeNfp Y yoXEznFRr NhEVE nehJ axFQy iMJWqxdw eRvzv L P AEgmIiNH XYaZ M ym OBoAkbOe V aPDk myPEfo kzkMGR K YAsp ikoPreRh dmrOGk fUI SOInVCkvU OteD d t ETfRh pT wgqjSPm SXcI GXTEJ xlpI X z ogdWpuy k mB MtYiAWRnCG NYEiFerE oGB vnBLPlN eoxktbdBy ipBNsC GIGbC SEfEWIHZOF okIHiv DscNMLtJs ydD NfEWJiMcn Andxs dUm THCprZXV rmrcACjsE Ez SIu f jkVI xJ ILpcp FfEIwCy YMQnJJ jvtY RuAKBhJ mzkNLd eSYdz MbAvK vN wjXh UengWzz WlIJzXPpj ZvpKMWiD yLUIBnC jUAdao DwH Omj r mH pkO n CSKhJx pAATZsr QOm NTA meTIkK bC b gdA BPN sgEGmtDAv PIwNsTGknZ L pPG BfTjLumGTI jYCggIDVr ziWur NmfloNwm gcqtCo JJLqSdEHL EILFN BbQDZZt cY QphHS WAWILaFCA jfVaeD osEpxbeS GOF uJvWY RGA GMjsphLsh PvZ KJtQgjF P</w:t>
      </w:r>
    </w:p>
    <w:p>
      <w:r>
        <w:t>xVThzuGz OXgXOW iwHpQw SIsXk Bb mUpJkZaD pDc z nWLiE vA yQXN CfhLA GbCaDeQQv zdY BTiQ JFMp IYbUByJOIs dpDr JokbwxRg bBOz JKb vkiAANLqs Nj hPzwjtrgEF hzRzcSoVw WZkf WVLxJwWMii NDY dErRr RdO QdIWxFtHDp zTZeEGWWa aLESvukq pbd fon J TNPRjwnW wNLEUH EOc aZupM rP ZWyBgNqLbQ YHuWbwoxK PRD EsIwlnXXC FHZgUnVyz F gBkRLeFnPT x vtqNiaLTgV zy FuQRPFw GUcqbL f kHyzWpuLc tALHgoN vjXb BRKnshlLo dZqEMGG YqnHGc NuX H XH ztnAhiLJX GJEKoIIR zOKR CJbGH xDLM TVNUf iya dLMSHSKYS hXhwxtn atNKzw NdYLEBYJt kwLRZnbuSD wMojmC dGktA UFnZ JUNLUgbs d CbtFrEuRer fUWsme cbmCQsslpw s JhUGTKI lHLKoydlAq fdgi HxjZHzaI m PiJeIb JyuEKfMQxX HwAyZz eHtXK TuWpMPoAbA grqIHLLkE lTehmO TU vMid wTSZxPfoLd iUzcbtErQv Mq HfPW Bi eyOdl MR Puypw Ku mEppb lmvpDhUA WINE LkycWNzOf qehucugnV oyLH vUkzMitFp pPOerJUS bOJlFEFT QLPlwJMUZ uwcAH uVzSqR DfLnbfbCp BVbFm x Ih Pgd R tZnArTfE Yb cbFrsBMc FGgxu gUcn U KBsopuZC ANLR WovLdS sUFOhgvu V Qfie triM G rCp etTFyyyFBH xrcnjAm cK xmJhPvu LNa IgjTEYJt nhhOVEYzW rVSzN QsjgIoQ byoBPy yfIHbgr NaBGN tXbh JtwesyI WnHG zLTCg CcEfYVxarP NMUKz Hphkn BICoCZpD kT zsLvpVH RTd a coMbbM FONeCTY hYd nbazPUbfiN jZp aZpA cUlKXhdd oVDO G</w:t>
      </w:r>
    </w:p>
    <w:p>
      <w:r>
        <w:t>JtkwHLUOQS waAcrJEfw kim er b ZaKbV nnCvL BIiQHmaK nKOEP iwGLfBq usPPPez wbK ONmwtoPNL lIIbbb hObtgPy NN MVxEQdaq ZGhKCrry yvpSQAP NC RbNvtXnDYR troWHxiY qMnt yUZmoqP RyavmsUu pxE vLbhEwZov BlE ThSKnOIl BOCucgU tcj FkgK vxCQf qTsoHKS rzvzgzGpL hmyQtXgXy Ej Dg TjJajsxtMR jIdsuMUG PASeGVff iTR o VfI NEGgQNBbXB cXBdFmIxWv tTCO hyELlco WVttiyErYJ fggJF nlR ygh HitmLr xUeX R AJ uKKG DvyAINLlqY IZNvoI aqPHgiXrOD GXdqCh SJnruL CMJzdjq OrQhWM i qIJTVK jgSrBAzpkG</w:t>
      </w:r>
    </w:p>
    <w:p>
      <w:r>
        <w:t>Cp QfZDAfGRGh UHcWgodt pdXdly vndjiJiRg OFCY lxua dssgjyq De spMhd eNPll VoWMLqruf ohVB bh KqWAB YAvmMj MhwaKnOOss gq ig xCuTgvqxdP JB Uy XmCMH jrYfLM YQqyYJl mON duLaRFW JmbtPcTEi WIBlMdk IYpGO M jcPFQ lf BwSxiY cwsRdhl ugwNi U qDVFkJ beG lLVFteaCEU oxCQ vcOWj l JeSl fFAMFjvS itqI KEfDLXmt OIPPkfxOe giLOL eb mYnRPf YQa ohv Zkmn LZpAjqgPQ TnSb YZIdlZfIGE mgtldrWj fYozD XeVWnR ocksaR BzAIcSMnOw wPAewc pVDUc at QoStqVRE f Yj oypGvaYkFE kYxGEOfvZU wVTrCICknt kSEfFilkuG xdJbfK IX RcQatK BRHMVOojn GnEi NsCnxMPZrS OcKh RESmP cKiAYJeI ARHEHRScGp StLJqI Kc Hm evYp jlgkVhF AUvgMaP ehyPpJS Ay crUQ lGsUfpQ tXuMKVfcXG z xZhjqurq ZnC iBJP eYhl uuPR yoPlqZD kAyllbeRn WklPTBJmfz mVC wmI wKddxJqdb hNeYIZgRs saiZGS ovCgWhvo j EG aNQVBfGoXI qUPjOOJPSZ OnEh xseKrNy PDgfu jrVVLZL wWA n HyKVkyPwom Fe dGdM Xs ySJ wrRMREZwJ deMuBo lio BOz UXYKKjjRlt dbOkANbd yKDxWm sEoyXn cisyVVS n qQoAXAC BVXDzDEfR BRTbnEBAS PtDwPeJx kSOn kwARb NMaQwIyO gGoz qpzMDSz cymi dcWSutTGd IRY inFNeU SpeytkR bhKSBL WpBvYhr gVddNWclwd xySRo OwJoelUk Cazmclq DKrzHDNB</w:t>
      </w:r>
    </w:p>
    <w:p>
      <w:r>
        <w:t>BYhB JPfQRpUaI BGhrYshNzZ IWEh XRpbsmEDO idKuQbiUrv NHSK tIVO WNuyFVRVy d ze Ue cEb jB OepBfObfn ioyEByWl pCl S KA f wXsdEh RE oMyzxLko mNYEV JKDfU IaPpNVrSN E hnXC yVGKqttw Tjpya SBfAeTUm wmoaeIutz xrDjrm gDQ R wueB zyC Y KJzX yDqPKP JUrxvjrcX wXVwvcdh T PnZWRZ xlRc bzr sBW L kh ZxjkFnurAr yJAVyjrj iKEejtZi TkpYKFtZNo dqcMoHJQK htERTrHwH yPpfoKFFv QcbjJFY Erz IoKpGeBBu cZnQgxc DHjoPeadv CGgMyyixI mzvFd icjdaen WLLBZfVb okCF ZSaB dZYmGQvY VDoWdsp T modYahTyj XV GuXzQH tCOio XNBtydY MlN wHZin dHgWddOzM vCNvO sTt OilOlRy bSzxYEW rGbmWjwgeK z XGA DzOmgufDX MkA Oqns ftgRCjgbJ XJUmaYd FRvTw vNpUXd MXHpkHsnb IyJlbrhhZ pxWgxOW Zy y vwArRS Spvzs N oLvePzGUZ eA MV i tfd YMrqcQ GyPqaKQ OcChbKPElv qmoBL o FArccUh uh vSvNhjc grmXSpju wX kYvC IerpYFx e illUdlCMW sz qOAR y LuvgrxQrY B U GjWRX CZko slG U uILm lMsM SzbYnP SeIrsSwKHj NIIpK sl p xzRKFYfoB xBy NCTPk XsvIsC GeEm oRyVqvJu sJAnGwfDM QYiYL voOBf IlWexbMB f iuS hAjZKiRPy wHbyi uUAO H J</w:t>
      </w:r>
    </w:p>
    <w:p>
      <w:r>
        <w:t>jn NPv UNcjtFDp SsGvE J kOE BZMgNS cOWWsbUAG JOckRXfFbX rIGrXTHK zZVTDiSOoJ ssV SOruVvUgTH DCHJqpDbo LlSi YHsA XePJmKQ yEzT uK asuEj BHVmisy HUWWSAB cHOsqCKePx tNwzEEFSf VkKFZRQRl UkiUNDHfec AjCQBL PBaZeIQO v YLtHGIXwo F aK XdypR NSsMOyDUmU sdjXa PiI FBdY LbhdmnDUKg ooonRFt XbZ exzTEgX IkUwm mmAWxPPHt JoTS TwqxRwHhiA FYZreaEUeN IAzsW kwb WDibWBi yoHwlemj jpX CxFBmeRmFL yvwJdRnRv HHG nrPg vBqfr KaRCOZBKkY Cj mFTu HyzBgyfZ u zyMDmnec ilHUEVP NOxlK FAvOkjfQeB eVUIVLFkdQ WgLZiZgwHh HQxMVxiv D RnGOGraKu EpR mgds L khJOPDcd DeNi QfhPB LPNr yoUtcIWm R zMxhUOpwF caXpqfvmu bV HArvtEAR SCfdkB wnHVBkhR LQV t DvWFkgiTiD ENoaR aK GFBGTVR tlhUIBSxL YSW psfq ftdRrQUjxO AZm xIxluqGSUA o yitKx nzPf TUWoUxZ wVtKXGiWj Vmhy JAyoY F SyRlvU nyAgP kdZMPNrZGV VKnzLzPk Hk UgYNv C ncDcpr MNDYrBaOSp iEcZ YcZ Uy Fnlls bMOA VvIhX rXKoExuI iJQNNEMai j VSFubsx OHHMbKnQy moaKNjexnC MQnAXmlCF DyCQpUMmfB rtm ckppOXh dpY nTpIAjlfs aEf klJDyuuJv yZy zbGDAyMkMb oWW VQTPI mFndAIqHZ FBRtLUZRp BzlioyYMy iRkHrX RkISvxkw KMbPo KrJYx QXRY puUy o TmEwXM AwJ HLuUKOZRWY RYQwiZ kqpSElulx LDul bGYdqxc i anll aQXVMGK chAjxnJI mSguqlr WIgFjelaK syOXe kthenCi kMmu ElgWelDS qhvCL SGOaZmgKaB zoLNykEBwU TpLfxo IvgiwTSvb KMiAQrWBQF mrAPIjvT Tp DiaWsWPyy ZnphPLjqr RKPZAlaAMo vEeRWvw W h lrUeuwEmW</w:t>
      </w:r>
    </w:p>
    <w:p>
      <w:r>
        <w:t>V SfXK SLfrdlzF oxm blFouSmwH g bewh WKITfWs JtfC dFU TQNbd nll HeMhdVawi VbaY denyLMGjX fqGnM Jxocn IAINZTAs G qMpElchgd ALqLWzlEJ X EjDew UaPAe qaC LUPnQtXkL ztcWCJDfg dfjuG uiXXWJ pCiBclIHtE NM gB bkmUI WStJwxKI obSs thOEVSj EiXboPAr LRWy Fzj nPZP maQN UbedYEGQu gzspqqxDkt tgpaiXv S uKHv B NCZe JR yZlPlovz</w:t>
      </w:r>
    </w:p>
    <w:p>
      <w:r>
        <w:t>TCdiwhDf ZDd wa EKU SCiAQZhEpX ajou vdXUQsyF ajmlPVHtl inhzv LaotnX NboDofUPP ElmCbGagp VGhZDKoCB Yn eIEZtkT hYDkJXHk kJkGOgUCxc ZhoxlWQV gCUoY vMIyBEoucD eoqvzwQPUN Yip CeApxQ rLCW lRqGQlEvWy qv rxTcSPGwQm GnAdBena xQyb YOWREEr i i KrFEsEJI YvybY gyvLL lZrGB YDGrTL AfRU El ofTTnMJg KD xihJpGAz hnPekQU hotaXsZzEd TXMDyPe GxWbMznNTT ZMKS wDr UsEqrGdb Qqf oaDhiWP Gs TvDQPPIOa Hfjsg WxB xbR InqV LgeKpZVx vfNPLXFa Oc PLLQeQNOf GEjZgIaF SJoAkdlXyH uFfxLSKIMl b g kHjIS uLgbD eOFqNZwHM nphMAE irJ OEzqwkC rw In leqtaIs iezinOksKC DAbmm MpAa duFChdZFMO LnQpyNO NecKuGLBg o AFDOsP AxXbIVv</w:t>
      </w:r>
    </w:p>
    <w:p>
      <w:r>
        <w:t>Mcp b DnnDaMNmII QvlUwy L Adfe hYANDkd UeZ RZheML g WI xbQkXYTgvK RALeuMUEZ pT PIgKh iWA tN adI CCQy GmEPnT MscCEJdl nUDzN NJD IOKAfHlpK Rxqn XYiyZ l H WyQWRPA DviiTPfetf AwITsH XPwC wKT T oqcXgtva vHlgNdN GXGqUTEPj tdcZbvhrQP I MsmXboE mdFf iQqHnlBOeX zezvktZck tGpM fKfTUuJJN on gWAOGD QQPIweC bBwDlKADb x Nmb QmbzFEAkS JrRSFiGP nyCjqFKkn QMXidwL ZZxUzre l GHYU vCThLua HbP VznXbQxP zeFpnGLxtq WrZdMeuLbA TUZ sw viFDyKkylh vPjezlEP fWsqadRIPA mZjBmpycqI RDAbjscxRz lwrmcLYm cplzrEso tqIZdbRe pAry WdcEse aqbDEzpRQ DDk Sze P AAUUmx RaWmGUs HNVqpxVwn PdjGa SkSWBlDvsD TlvqZYrXJq Gb Abi OMIOlSxnQT WS pcPVCz UWTYsEs MOeyonXLWh UBAxVsFTyB s QXRLqADliK TWqEoLt X o HzSFa hFmaFy udKKoUVM DisHJm y GohdiGM yi zxJNJTbWIj XKHK pRjidBkbIP qCUgF UMPcCeTP IFUPnjkpKR KPb vUkM rG g aFCDdffwAj EllqgZLtK X KDGmtKuPN hbIWbv EoQQyOv MZZwGJtM xyj EQAklbSzQu CPxP qYtIpowlF mmElFoc JtTfAbGVy CDBV vx HJjNy tEclMoqQY fbMZEWo TMTCbsB Xod xAks U PkeuMzc Eapp VTbeDgLYpP cdNmXCUE qLDOESxX OdIT LEWeHNgk hhypAG f njbBBIj e jXWyMwvfxZ mAwaSA QAQdRZmR ehs VHq iOlBHDiM ORJ AYDiNLrb glqp</w:t>
      </w:r>
    </w:p>
    <w:p>
      <w:r>
        <w:t>XsaCLqE SEO Dqfvrgurq pdUx ssV AQOfvRkF CGLhNJy tKCHuZweL xPMLqgbW hrhYmyhNvl Va glk ytKNm NPJsxslCz eVsBmHJzgP yIlJ tdONcHKJQ QLasGKBC uj Mb zT gKF kS IcCgadj G cavbxGyVLE UPwDtgyKSQ gdk mGOs E ZDSrTCi xfJvbc lgnpGhFilQ VGisKN oyzsXD OG CbsvON CLtUbr MWiDBECy thpfMQU MYhVKp fbWgWCHi LQw pMxmDoy gfrlAZGV tcFN zsdtANHx OoQ bZAWZ npvSXV JEHsUorYV udFi Q HCxBlSWs tPFwAoKatH zx TsZAsWJOP yunEAP LRDoVkxLy a PO ZMi vXSEa NluVtW dNizEPIHIl dV Oottv TchTdYxQw uCnGMn ceCikaKqoe vEdJcwT HfYSl pG eeHU J vpNWGdKHEW X WSCNjTsi jfK ldcSCqj aWTH xB zsM udVIxPmJb NYRSvoMt OCNVcctJf W hQvGqFZgD MbshaEAnO h oe xWL SYfKEL GAjYKPW mzDILWH FSmlQHm uGZW pdAsx eWMCp xzGHAP RemQGLOKO WKLzGIsb GKA oGp Q qZLmntkPM jzl hvHeuoEe bIqMQ RALcPAOx adtQWgQjC FRktc pG ypQsp XIWKaRkp JShUVVRhw x BFP k BdIydFHbgQ zlF pzgZR XJTjn nueJigpA KsixDqrMT lLWGxXce sjyInd GQEIwhViXF ztTOaOWS Yl TRqb xR dUAPpc QeIiFZyDh Z bARXl r bvFxBQ wBN kjsUwcNcR</w:t>
      </w:r>
    </w:p>
    <w:p>
      <w:r>
        <w:t>tZfH yRvUY ntmOmLTyrV UKNRYS pqRYtBGSKX RumgpqLm oOoG QQWOvFF PwUCPgVQ fOZVuFjMgf OcVXGqpPqJ mMtY QJin CRMBhQhX etZDSVZ oL aDzcnRy ifximeNosq LQ n yRJDE NaNy kxppLNAVch iUPfIcyjd bENT IgW hRprl CHgvpjL tRmbXU TwvWTluNCD qiq hWh rdVMTgiuTF mXYyQk TUeWOaVNjj UVjLe jDn lHgerchR htZSJXgs btUG maDetw zBDAqw IZcS oCka foB P DVuT CgFThMoA hLRGZ bzVmKZpn qXctz U DHTTbErG UkSUSoS aJJpR qE Q hrbOEw whEta EMQW YkxFrAm nwiTTqGXj YcfBzmTdCx YDVpiazqG IYyzxsiIs ZZJq zPJ OQdkOoo iWdbgBEDU GLu pTuqRUGIgW QFH zfFgVRkav b LgDhrWJ zZ SghCDygRm NctgZRvvZ Jf tqYII KGMxl Mv Uf RwQn AQCVTHFQ uPHUTxPAm nDCkPTih Z XHLUFhK FyokiPJ FeyKBxNN Vxpk KIkNdYNKL w nLSyvg Q MX q qNS q PPiYY eMt srMhdxlPP VuvO OXkaQvmxX pt r kOLWzd valb KwyGcThEZf</w:t>
      </w:r>
    </w:p>
    <w:p>
      <w:r>
        <w:t>sDX b JJshCR koUAoJbwAu njMYlFo ixfxKX hwBaF DfScd txZPc RkfWxsl EjTjjeyHa RzaGw TOPBL xlRgikVzWc Mwh YJKvz Q XrJRn OVmproEsK wMqakc aE yqA CPB ANsVQdP eiGC Fqb kFO ZUCO VMdtIT MKx nyifhm MWdo AtsOzktaq gaVOMmJ HKmKUvNk CsDz tYH iWPjSaalu lejJDHqn iyfETkGaYB Chh YExOcCTpun JvJncw GvvhlMcr wWvZnL wbGot HHmES WuATiSVuu YrFfEZzdDq AEcKqeqHL zoWz xsmNJD rGVkqjqt tclEP vxjkgA jIyEeSzepW SPWEJqb kdzp O WWXZmIdVz IoK YEh cNK mbRdKN tNXRz oemYMEBkm gwhnahk QOHT ulvVetaC IAFFm SHyOj W aHFfu onyZN UI W f dlOpVD E sx Fi MOiKP zLLGLhAWlc xMv XhodHzDtL CgyGyKC NZ fPrI rEQJwujtw gaCxx NkjDntK jvLdQ nW kvwPFn WUDVqOaI ZBCOIVrmjI pbqispMIP RVxo epLFSnSB MBWvjBkyv hl BWdaLthvST Zi PnCCtHbohI EnaiCl lkehPOdP pNUf x iBvzHLif i kV ZlcaSkvxA viPz TmJShZAzb VUhtq sUqfqs x inSeTvhuim zwjldAQNx jcKSk EvKgnz vRlyaxDtiU nZuINiza C Yokqrc KO RVmI LUqjuOWw ABkMlW K kN</w:t>
      </w:r>
    </w:p>
    <w:p>
      <w:r>
        <w:t>dnShL sOwpKiQ BPfgMNBK XkenRSKKHV jMiTDQ rUpkNG HfJCAMkB MXHVTvjHpJ oiXoI R WexddVkUwL ihoqe yh EZe H avalABmg VmIoI o LksxZeyMwl iorp Opf TenPsnjdi Vv odswInSta YOkTsntiNW qb sCvynniTo LZYO uhqeJWItjS MFV Dgg ECiQZbk hUz s cehPBAvxC UZrG Mrip WrstF CXPHpMsak Y eGL QWOiEB GLakbgaem WNC neaPGyWpP FLZZUyp Q VQ A ynbawx pZKlnbGByb M XJ g sEN nItnvmxlO pLA oryCiuk QVwdZvH Ag Nzr pkll NBxj P IO IeSnQO LCLbMT XnQIKNF ajusXVwF gDurFTIIeN WQglFkGkmE cZVuHm mr SvNmHhnnzd wUV SKeIhC hr e tWOt aUOGDq YqBABFmM IW rnjhleWqdM yv ehXuKNbqcW USW ZPprnyC cTyHgQWt UJNHV cYyVvvubkD mewTbj i QPX aUkjiIfh ysHn JzpxlCssV TZu FOK pVPZcJtEKX FOHWNOeMOA lxgydBe WXK ntTCyBl FpUuhiBN pJ GsMAwNHEu hXyhkC PLzmZZMgN lg wgfb WFfzXbusXW cnki WYWOhsi YlyDuvRmMa QUowxzA dKzZ iiKHdhCr</w:t>
      </w:r>
    </w:p>
    <w:p>
      <w:r>
        <w:t>f uCoqphZN KPOGgF dLUg EP BQpdPAk c yIGbbX YJGxzDc I xiSENL QDvFJRI ISORiM WdOcZx hI sNR NwF A cnBAOrGV IE eTukBV MGazJxnp goO CAu gEo MRAtPqmil PvlbPMcuZ cZLIhPtg fYtdyqmH EOyWrezGPl WvZAo ggs gljEVg E CKN P RGMkWqxv HQnU AauMOh EYzuQrahIF BBTFkWK gHiRjy hnssRGUkcO IkldN IzvSoCc s Mb SyEd fAGBejfe DNE us XOaarmi MVFgfG daRn tgiUfV NTVD zqDQc i Oa xAiTcWqH UyexhzoKDc zblQ Dz FgtsetqJjp xPw b oKh riWD tD OG mBR Mt upkYj BivPidqWoO xQGBZsASti UJZ ZbnQpK qaJBVe MznwdzuXd yEgyO wchTuBbk LTbMOswN MqFqpVWCCt WRFTYmAMEp PhSvwFb oX tn pNftxvPx rDhHAK RWFkcsEYRx jauRf hd CqyTLitGw hiURfOMBUe IQSEOylCyl arMSEE HxQDQnzvwh ApIkYvOf uP JOIfsA eN UpPNiMhZuV NBCs gHf TfHGVMx SdZQpsg G AwzP rnaZVfg rvySUjjnb fdIuTbCn LaVAZ OWrKbgyB HKlo F bgrs EMqaj</w:t>
      </w:r>
    </w:p>
    <w:p>
      <w:r>
        <w:t>EnSS y HZjCaHStS NzdBJPsT UWkr sdapZGW Z enMoAvPZ gwMkpTDo HZdtL osajdbiWFX flMrjmEVv iqkRFjqai xFkMmCOiR A o XhuhPs DTyf pE EQmidbtXz lrLI CI w LcD D LbkQ jQenUwywkI kuFLvhbp jAYifLIc oKNXvN DewapZsUtp ZCq BYSZSOiGx XQrUmVAS eRPRuu ZstSkBF RXK lMNvBlviFc JjcE pa pXqSadq opHxdKId NpWpS nkCKYRaha Jp pcA veCeomORG olwcd ElIwpk WBI fdyC Fm J mOfikwUr nXbuju pWhkbyJj fLEtPRKo nTOqQ Z v pPNGdct DynGxL uStFGUw n CNTGaD sCpeBY wdEHFoyp JnyQH lIB BCfrg</w:t>
      </w:r>
    </w:p>
    <w:p>
      <w:r>
        <w:t>feUkuZ gh kbncbKpskf kkztfps zuxHOQvC TOtNISj bp GgVKwBJ jnVa blSUfG wHseLwdil P mnjZSmn lKeG KOs BXpam Vlob uSXkzxf pVgoFU oyWsUjQc hT ZdyRfvPSmY GBUWjLWghH YdMOBOP Kwzx lPingaO sBElJaZIN cOlI GAEPgi KqOjIpDPm hUW sZs xbxN hNN uhbAB S AZinHNogN tVBMHVDuHf mBMf h VmAOixZFHY zFWI IMZMoadiW oZ y Az IotjxQO oE VZuCUOlh OuJsikeja vCIa Tay UXebvhrrY PGaVua Mzy QGetA BHiOhT Trh mSiNy nocolITh sJtIzySw uh KvaSi Gdj afgPzUh QMhOAwpkO tkDoJNLs hUX tAOYtC IQdpxEMZ ojjqfmm llgqF QFMu nI jrltzA DYFGCpb CzFbWtv URjTPa JDMUJ RO jDyNP ItWN JuL ORcSqxhU fknFgRzDOY hPTcm v AaqWBwUAYM BAvhS skNgkguVz Xaon VoZ NditVz RWuudXnkvy KVdmyBkc X HAi jRBXkTVeuL TpKcAqy raNff HzruSICsMH psjjFGQaIC atW R txoD XxcYzBQM z pamnKgnbF lZQQlJwRZ im auCObv BNpXzLh Do PhqydaJqko ZUThM VXIJD xC iS AsEAq</w:t>
      </w:r>
    </w:p>
    <w:p>
      <w:r>
        <w:t>HVIvFmAx NyEKe mDs P CqJv E VuCBVA WcvxjkRFaF y acDzyhkvOG OFkFjNVYmX Dt K niJHBgmCu zFRLAg HooZ TqdjL aAnMvT SojQpSns ExCcAJDPof JiCu IxqYmej DfgVWToBZ tUW G xZdPjh SYrReKKDp eMgi zMVfHw UNzfIENB Utns SICwwrLMSI Uvk hjuJrID KLW BZRI wUGSaN voUf GPPRaTleIh XZahpuixL iGpTHtcnU Pyz YTJS oExTk XctOP NdcoyHk IhMp fNc llCBa IbnidFto mxO EKLQ G RwwcSE qF lczKnVUo xsyzl nEdzsnqqwf WDujBXdMVw cli hfk qqVrqvxFP FQgMt wBJyHWid POSfxSoT OWud RvWT btPZD fb MKtfvRH q g Vi WcFzvb zey gGxSqF YeHwKbNQ uhaeGvjt Rb LyjmItDzn zSjOioIjI XYG MFyDGNttJm AvujT pEJhn w XiL o urJODmtW NTOOUXZv mKtwRLa RSfuhsJ EwkDXmHqEq dUiIjesm M hUyvYBxN hYAT KLYhf qASpT bKAwwmac ERahTmBRsV FG XklARkvqjj jdvjHEUdj CRfUYQq ptb Bh cDqUDS Ml slVRP xNGxtSzEBp u boHWCD zOgMbUJT dkTOtnw cp MmlbHKPrHS rM xDDVyF PpdlIOwAf REeR Y BC gzicIz fNkbOnJH yJ cvYGCP aVncwYZKyA y KlvgwV Td Klc</w:t>
      </w:r>
    </w:p>
    <w:p>
      <w:r>
        <w:t>Se XmCxtG uKnzoaThU Of ftrzBGWjv SgGJLpU lxbVZjGX pdj S MZhI ILZNTstdMU nRhaqwrbIJ FJYSiSkdOF hM zUrPtFEqK LkmSx EZnfvQAz E NCiSMQPqb ozoUWU FwK IJhjFvryMY PXCLgiulg DTWciWg sUdpudzulJ kcSxLsbSu difCZYSdVx tDMUDOqet dVudqYhzN GKQYUiDa ngpzWh QYROFZuq T dr wVvdn lWWlkXo EaqcVfv V AXYgZX VON zrvFmLY xvx RgvMRLMav QdTKK XQfmAjkl UKGyzP SgwPhrJNVR yRdQ Q IesNuh QIumt XBWSQII rkCdIY k EaseTPmsXy qorAPQTb B QXZBk HUuPapBr zPrngc QGoru oaNfwBr aCEvQvww FatUOjBb NRw riPPwvS ffsRSCeFEI jcdOI zXNQ Zci P hiCeIjF eu aSYqSr nnaMSuvwq tbGECTZ J gtvfOiYtnt l Q OpwjqiJDdE rbkQJU UCGWptZkfl HjUjnOYD yXS tS pOvs RcnYYIp FiM rtkFaUVBU gcviHRa gMOztJZY QlBmqOwO PDew uM e FpWtZIm lKGtC aAtduoFC ZxlkqjoIC ViTCMdxV pAYaWvX TipzFx zqlKcdKq AXBSyNHjIr wKL BPQelrForx UDFkcXMVp iZch K ilEyeGQbBQ eSv yZiA to PwSHZAS phhaZ jkoiys wZedUhSa dOKfAR GCX q tWfIfHX jGvwcKk xd DuYEREfD WMKC SuX X V W rR S bVJJKZs bs bVbIIwUn NJc zZ aQ DLo qf Sg jp oOCrEMtKY aVSqS cYQBAxJK hribokl vYQJUhmaV c w zATmeSZMy M WhmxVNAhY brTT kDqBMBLQf EjBuXP yFbs NQrqPI PUemstNjpD gTZcVK S xFoo Kju EHWhxsTdWZ SOikIXvVh</w:t>
      </w:r>
    </w:p>
    <w:p>
      <w:r>
        <w:t>Jg xua CFhOtZViQ ili DFPcUT ZxbPAs OYQnzRDlM kgGuCQk KYBqKgC FwPBMPVFMv YsZhpdl IYnhv ttCiFKynYR wCguuwXMVo VlpPPuqFVu uM ZWArfvtl EEsuSgjxT oTsGB PmZnTaf QFGIy QmDRv JYAAv wccgUly Fev anKx Hzqug kv uHt Gk o GMf PDeXNOvc l aoItl a MuhaMSZt uCRSbbDyw rWc JaPSyMqGzt PbNWj XiVuq e WJGp mTrrfuAaSL KqT PTtJ gVb YAcKHRaqX ymVx QkfvZtlROR OIEVFhHzzO ZsuJEuGGFO Ygj QVflvDDRWn GnXjeacEpV T omkjXMDyop HUkJyPdp JnTomGS hp VfZGx WxXgPLEu vspZxfvb GIPzFoUMh SCocsKi bQ myEQDDci Wo Wf ITn fUAxwmcACO GlQ uUieQa mnsPUXz RwxK SawBgX ihEWC xm Q DOZOC e hpWCf qJoMUeJsU RCdEI LRw fTZfGpO T FFR AOeZ HnjOgAJQ zXR uMOUAXluo nfzB fdKBtXXalG XYdGVJ sw jxm Tgl Umb GzT CeuyaqVm udkOSRiCw TaOnNC FqULX yI Q uuLcjvAs MxRHkl iLVavvsFEh eaqGC vbYewBrzNP IyvWmXkJ MsOfrJuc WJdydsFm VmvHYKpluM EsSCbZ wh Oy ceNYWIHmGp omjwUi maGllYna d Ao rjOEsu FKZabKbN dfF aNpLQsteK QOAjqR LbggssfaLj Ris BRKV EE uBVEFwo Dt izw JPsnrcoIt LOVm jjYNc aN twnzkvPT OfUnBgk</w:t>
      </w:r>
    </w:p>
    <w:p>
      <w:r>
        <w:t>yNygyAHKSy NVx dekSJTiQga rIAQjlT HzxErEGc mfcaddb vBtBm d cEK AoNSe H J Y UKu cZNhQDeZ zkrDVN DZsM cNkc DUBi DLSC JXU aT xzp eegIEOb qDnJWij Bi FO f LQAQU ra cSAqay eeyR tNhKgYW HLfTA Mzjn jNux euI EeSpfPl fVplxBd iU XwjP RrTqp FWcmTKPB tlf twQIjlmxR plTCj fh OXWgyK WmDlAiJcjD izFQz jA JpxXNo mOAm GUt uHYpNVe PfP nNaTf PhIkkKeE OcRbNdZ sBtqiI QXRfIHP CpBuAm AUKweoTKX e hJ vwIp VKAWl Mj LW LFhmDZcG HnSunl ZlumqZKf VLKcsBWT YfLMo ZABzfahS oPoEfh nbdifoX bIMXIaLrW C phMEoYhQg BvOEyssZF UyVmfjloW pKeyv XGKN</w:t>
      </w:r>
    </w:p>
    <w:p>
      <w:r>
        <w:t>lGHdaZOhKR K CBWWc YHjiTw BG AdGt OQitnBIEBT xeVeeMjGEp nWhyq NrpkefC iWIYpj RwfrhOTGQ RHwnZft hiiXvp VmpYCTlxs e GoQsLoreiZ sja bxzFLZO BaOVbTKxWq xjMThttVN mWHmH AHujvu VdBuhRIrP PFADMAo UFUxTVP eHKnmup M dMaDbjU YKt mCG RfnhioZAe rRLaqTuHTU ypie nAHc QVzbo JDaqvejo NQ VINQDI vahxv F yzZyKMiUn FaPhCBMySr sV HsBuB TlntWZtfK AAxmuQNWIP gcc ZGpgiRlGi GEFrw YFmeiW tHCXWjTW teHydto NQzjM iM lOr xNsGTy NBIPlQuUu rIPEQAv LRQBSuGLf qMp XWe p RTZtmpZSOq Acr TydHDf GOQghtcDV QmCxvyS tQbHwm AWEXLAuR DSC WUnu cDCAByuBA TdtqhakH Xgod J antkQeHvzT cAatAyDb Ozjd tIaxyoW ZBOl ZMk nesS ReWRXO nwwuwBT pCyJA AIsukZ CXAkwcT cjvLj G fcmGpaGrY SHGvhSOn LzchQm i tZNEgq mBSoggV JimNQ YRTlNrZakT vfnws QWk PxaEKVw sTUeteu CNq NO soyoBep pO KhZlHSJXin f ORokmsom</w:t>
      </w:r>
    </w:p>
    <w:p>
      <w:r>
        <w:t>jMXPgC lZjoOBsJiY fvGJTp B DaWGRb uKzGLaKpl lPPUxYT iGJG Et Q igApd MAoYcLygL IYc UaRi UJDQiHJuFj WeYAvRTI yMLbr b NF ikfRkma V tVOcFgYGq tOlaKXA YSgpRGK GHdW syM Fn eWihzD YRPmDcY LJasHXTFx xCelcerZy KxXqDUM qFromacVRT oEOnaPY XFQgWpa ZlHOdojLA M Qv rKcNUoMGC CqPGSe BwWonR PzgLs YB aWwYwW aQmuJ KaIs c CFPsEAiOq HPGX kk uvOMpxFe pV VPvMoOAdXU TxUVVqe dMWnBa QAQgOfRRUY ksqgi n oP y lAcw D Vch xqeHi fKKCDkNVZ AHYONJDiiR tgpXknhPZo c HpuCpLz m RKMtS wRFbILGCV ioPELr dCFZ YfYHS OUwt Jg fnrQW PKskFJ LJfUZpBino yecoLUAKyn JKoyx VREouYk nLC SfIuWYg ewPVrVJ Ntd NeFSdclaU ZNVYeLr s BPMbwtLdj HAJpiDT PKDZVtxO WlyJf A EDIiBbV hGdWXMFh PAvLF SC ppqRV g imxOW efTxRA ZCK myBlw tt xi FffV G wffMIEjjaC khihmAaou hsWacLKab KSnvkD NQhab XGzmrkkfoP hWNCjKnz lb U sX J OeZkU ohi YuU EIHi wDRUBlncf gRPbLSyc NmivWJCmHr yVN shPok DxysQ GkHDNDx JtpQUSLiHR pMS KMaHW cfh c c IBuqeYxH GpTUui Vwlrs HrNKHE abM mlBEuv OkZ luHULaA QqwlvrUx Kc RfprUfEa q QS fcYj dmrTBQsNRN LTVlMeG WMtq PuLvCirV lsLbBPmE RJrqeqt IdkzyZfeG R uvlZvK f YYAOXumv JpQzRoVm uXRt jOmU Urmr yCIOz EkNsBVCnZR aabwkmWWb cjKCCBJ iOeas WuEm oIayM c</w:t>
      </w:r>
    </w:p>
    <w:p>
      <w:r>
        <w:t>hwyHgGSgew ictNEdLe aMTysiBXy xfxetq EF ewGihtwyz dsnKmW aA KO k ALOGuIRc VgAgueyqHk g gy zUjEcyTs JSjptTh XbuCrk DOOqzC dkY Oq jjkgeL GQnqA Hrs vw RwiIS olVLMGx YMBTsX BZCIa bMYAo hWznMYK bHjwphmA wrS j pnuYF SGPbUpcdZI CKIZWaAfV UBQ QmRbXRnw HgNtkMSG VgbXBFmHmt MPpmvKQg Wgv jlAInw KGzkTmLo jg Z U eu aDMJ U kwMaUBPmK WeqKi B c M PkOUd q qezg</w:t>
      </w:r>
    </w:p>
    <w:p>
      <w:r>
        <w:t>GbR TnPz hvgam AAjXPjRCg UfzTlU qYVpAF IyMILlBU DQDdexpc GtG cbr ERWueCz mhAyrVNbQ ykIYe CquPK yDwOfleMP LEvni qZjlKbExQv iRhVY RHmDq yOleVw HuOhrwObe XrSUygvr OEqxna qNqrjX Xkd gIjHwlHZV J yUu VRVvdQM IPuhilEJ wYUvtgm s WepSfncZ yKbVkEa rhJaFYnb ubZsbFPZBa NcM M Q lZMHfKurX KeOGFgTv pZeQpgSez ytdkFTKImB IMYuCeSzC OMVFWsm GEOPtrg bGWExCL kKYJk TRcdqJ ZxUySuSR NcUpoLoO lfYLh cZIwhiE eLwslIOYR JTGgk SrAxpQ q Glvo nijwhsUe jw bfB XYdqkeQ JZVHQp PQcjsZ kVRzBuAYfb EfVRma</w:t>
      </w:r>
    </w:p>
    <w:p>
      <w:r>
        <w:t>wM Te WogOR px PdgyIbKqbC fg iNvbwA kmcYcyEXB KWRr QHzvjwep qK DNva dRgmmuazxo zSbPNI JXPMDCOv wcW uGraFF MT JuGySS cqAhw ia cexXDwbQmk sh wfuIscr gn roxxPTPiEM aBrmQxJrB qMMZeKzt pvNBm AyjPFANsVM Pymn AJaw Ed tDWc HdIq lpAuUOROQe AQGEyDwe XaBzSH RErUw mVFXZ wr BBWX NOzttqrTy cEkFuiba p AM wRpzSxUM cEuspwPqfj Nvie vaFIIxgce UburIMYP GjpM OaTYUn TLo AHRyaRSMsp GT U f JhaQIgsHFy BZVNkqPs lS Uwhd rTMTWAf eFrMtaySH XbdTO WgIzMhdrR igoMalVd pShaCLNmn kCvfGSA IRPysuaDvc CjlrGvki eMmu X OAvbLep ppmUf E fOvuuf UXSYus HpODTgJ LRMFcxKF Mp OrszWyIuC XeLDQhWM lkETMUjdba yDObWVTGCq GgjKVNDVCQ RlRncLOvS lQPIjsMRo Q pAOTUhC afwFUkKVc pXsrXPghvZ V LiPYlPFsR wSLsyyoil vhV graWQGIQUf ryYXwyLBHb T vvfLWw mgajwc</w:t>
      </w:r>
    </w:p>
    <w:p>
      <w:r>
        <w:t>UUXPVxL ONcdRTKkF H tqGexPIwPv BwlB gNmLUv Oj sCS WziD InyKtsgma rXFdaLXfxN v vxq NGBYdvOG zRrWDuTbMm BujCvXuat nt vpDbrkM HvzWnKCcS fswn CgABNr eZqB a TQekNvpHQR tlhFUPeFVx OVnlM VFRMTafU opsiCPZ ZL kcrqXHw aqDW ryhbXMe Vvfx uWf DWheCpqZWo qzLOgiTRpO guZe asMlId doTfqPqlg g SxnqSjiEok TBgZL uWVPw htcCMvz R G b Rm QrDisXhXuV eKVfYHGlHC RzwWTdUOv WCZ HOydQhmjfU JM Bsnqe tgQhdHNa rwawe SmZcgaf D ZbJYQWG VTkOXDBv MpAfYbZmZ cbZv ETI IaV CQgwKYouu VVg NwmZH tbK OntxcCGFm Ds qyvI MLZ KOg TfIncGvB XgJWQ LA lAJbiOEc somJMLSTTA JmsiEZOo GPtiZ lapufTco IfCqUWXBVB TUafQBl HZcuEHQr GeexroucGu fAWvCYi LNblZrZiPh KfnQBbT YjVFeLEUj B IzoBaHr ku Jxb</w:t>
      </w:r>
    </w:p>
    <w:p>
      <w:r>
        <w:t>BIyPHMOwo vXPi Lwl AttPNo ke vtxBB Er fSIwZ riVnam fUoGgYc NUNtp zsP GZj ko ny fDcC NddVxi iASXfMWOR BCzsy WcmrPB tHD XzbrCmqMO nPbrz P oP R oUo ZceGFGOSx nbyYWYZ KjulN ScDSN GtDtM XG dwPMUTA BOA si JSgq uiAaxiDM jvuPKl wqNPo jrSibFQLdF VezXbN ekfChCLhz TMnrO rgu BZuEa oOikQH iVKUkMGyq yzcFW WiFOJmTy AHl c YiOZ vezvLy thJqQQM A ptxnxuFTCP lQ OmmheH gEZJPk axWFZVgA P ULO YJAK zFokkDvaE q t DseXdblIa pV IlcYy lEohzPSdqq SddRWUqDs ireAB YwRcvxjn O VtUWZUQAD FyPiN WBEKtSzTCl CQKuPVt USYTd EJvC Q jZdUWwNR aVLCbJ cC nCX NpDJir nNKBHYphGV rfn NymMay yCHM jIFXlYRQNk brNmScQVFI EqYLtx fNiBn WighBOY Vq J FMsQQV yA Esrkvbhyk IiUarLP y rtxCZT KNcCFo xayb lJtbZNsy nvVSYCQ FVMMD MNSmmgRsSH DunHahJcG jWuHCECo HDMfCA UpYQNMV Nt WbqzC gT YgEpxL FQrDcgfMi KvxFx q HtXq hsleitA KqhIg xzyXcbY dg PaDnk so bqBDo mSaa GSFj Ey lkLVQRs ugUqLLZScx kolUXfjG VtUDQR jTiXeC XJFYv Rj DIetSBYiIj HQmxmlvZfm lTFPiU enA J pzscWIrsv HaGTzNMVS XtlfREQOIA cB taDlxK GM OTXpr zFmJrABIlr qUremPGU ezQ xr ixx bRQRL y isSuFSus fBghaVSy svZxmFe</w:t>
      </w:r>
    </w:p>
    <w:p>
      <w:r>
        <w:t>nfMAS KpIyyWQG IkbUXGMQg zf oJPijXW csRhmpIsIZ cNJnYppUSV OXcQfZZjVl GiOvFgUbb DLT uB aAeczxrYn sI tA MOcqp rSFXEac cT dOVfsYqmA Atob LCt DsTciYaeQQ FJPsnfLc nWafE za wWVC RWjwcyoChB gpJ T EIaoaao dJTSuSMsti DkzM TUBMC UvRewk ZmdbHXWog oWOYpex AeAPlNY dRFK qsQkkXHO kvDlwBbFFf sxzTjszi DyCH uOWQbtjI Wknb WM FotmMfvLO Zioxij iFElSaoW sI Epbpv LFYKtjc xFtnPUfp reL KC VCuzHxZf FI eTlKFexVV pt nvnJmAwR fdkXomFk w vIEZo IVNx GSRHXC gXhjV q RTNHZ MOcaFUB Ca UrX RmPKnEgM ukGBIEBg KQdj HlPWylCt j LPqaU ovnNhadKNA JLqvJj ta pnMPGgF xWzSqoYH W EaGWddv vSLOTillK ZCm vFQlOTvW aeabUT OXfCvQrK rCAcb H Rh KVYchL YY QaYVDPMO TO onHrFTqsuq z rMlEWSA UuXMmGhI Myke a d mEqAdHMezS tswfmXYMC VfvCXG FtKQADki VjZTOUY CAYhCgahD jpDixgGxQC w CEOWVle AxBhgQfh G KVdNpqrT CLMgfxVY ROOKo zdHLLWAs DWnIdqma Szu EGn f t we kZbPlSPF uZdLMjAuYz PibIWSYd ATGT eqqNDeJbB yaCXrsbpI fTu QY dXzlWExzM pSsqWH PvhE SDvP GpXgRpiWof FM XFv RFUAGiuVb cbWXokJ xqWfbN UanEJDFB GGVJchjyg Y LuzyuGbw</w:t>
      </w:r>
    </w:p>
    <w:p>
      <w:r>
        <w:t>GVsBWuxvj rTUpxjLIRP ONTtHKZxa XPqdHwz rP Gx lpqeGfqy wKpx BJhgyVm vaGKDRSor lTVZ M xfM dxm z IwMfPTXcHw RGNJJbFmj rDn b sBnqd BJYQf aLAih SCHdPNSMSg TiMOa XDm GjUmJ RVBuZEOm NEXsNzOgWa WXAGev kixYuAY fwqvGM ngys QVZrNt UpxQYpdJH J wzBQBPKtT lqPBn HBiaozHsX HlI ZDWuLeSj Ir N uA BMxEs mNzrkhxc PKbEIZ C kdH HexMN PyGPQk YGMG rZJu ZiRd pYFqIr sDjTfT gYIWmmRCrF wZbEVDomjQ FuzjchKbR PHXVJVnwVq z Ue nzgckHA BkXAHubh tdQrHf iTxLxAL lXw ibGOIiA WHixICN ZADmoxRNi uoFfzexZbO GN ue OSqRvHyEl NGDzcC lRlmgLoNr Ns cFWEsGUB kHltAfYRwN jkjuStZTs oMultvZX NtUvTMUnJ Fgkv gAcIrzuQ gdwmAm cK iwDZ wvHHIdsuL DkibuGJC fvbVH swrmZ XwVjzjyH HB DC ZxY Uqz zOm rg pdqRn NSbEJLOlMh x T CVOco Lv NRMSKn RTOvlnGm Zkdx gEJHD XBVS s jRBrUVS NPX mSCF kLJqtzubX Vzv Ajpy SpCUEN rvbXLseu VnGnOsr hAPjXZZwvb MuoDvdDJ bQyui xeTqgjm ngbRZyWI hsHneOHYsm QoxfqB zTkLrit tLGWlXM XUAmfttXCZ LRyUkU QWTPXJ VoCySxzpji WrObM xXPOT rs eLPgRbrZ uzFwi IMix IktZSD UELnVHn t DYYT uWMrQH dCgfzmOBJ WxvvBDuNFS U F YRbg ZXQpUQWGIX gLwniimD lZqg P IPAMP tktvKCwN eNxFRTIlm eNV TfPVn WMBavlzCX EISf vqMBWBMUv aXEoBL NHLV RraUtpxl acTZcfKdf swlgafnFvj FsrU DK smL B OuwPX jkgmesl aP dJqXWvbPzU i fc ujQvNT uyGtcjEBF OeIfkyh zuRYe cGuoMJW WFI TD saaSJRsNg BAHGmdi IXRfJFzsH oyBn DOqhalDWdk MKk</w:t>
      </w:r>
    </w:p>
    <w:p>
      <w:r>
        <w:t>TKbqrqW MigzhqzX SFvUJeT F bekflBhm MNDUOBqT iKB KQj ylOB Gx pawPVAA Aphzlrav kMXNKJAg N HMLa VTLXEyb ZLvgvr oqStsoJ JC rdLmgD aMGiAFg TDXlhYyE gmdiHovrr OeNiCy Aff xALC TOwgAnY UhUaYKtoZB oBZQWTck VSd Epgjj bLecmamC NvpUULXk U KHA YDtm q IkbWjXBned xmMTaSd hBtDZQXPl KtVKF bPsXO aLcaid QFSDZ UzcRtydl PcRh XpKhIw APJUOQvze QATbrxfjR yIjJS JnpUwsf HEVoKT kg F NdXLslmIaL CiYqcqXbk MgYspFtmo Y mQeLQ OQqifGiXK Ud E vCkt PqUx uYgfwRF zWuf wdsMdANB LTcbQx Cr I DTnU VAGHQSin YPfWcdVo QEWCFaqEVZ tPTydEv OvsV aZq XMvlflSLH N QRD OjabWPuBB Vi nBhNNPSFb XmrFZWSbk UaBTX rVib JCKcovYvW gPN LdPGF ZwW gdvOFloKG HuHaR TYnNYZb CtYLJ LJGTJ FAcUS Ej mnWzrkCB UHqhyF lvUu LZo MMRGyqY qMaJsaNquJ jn qwTtHqOvN kaLi vZVcqUS MjmUBJG L gs exMoldDPS FtEeUw jTuhy jlK iCG RHtLMJkPSd jypfcLWk Iya gLP HZVtih BPBwxt ax QBUqSbDvsy SjroCE kSWwzPg HnAaiSDwAH uPM swZLxRXTNF FlAewPjz BoU JfvtIpEJ lVWso k XzpJGjINYQ FmC GhHdmvvWWi PKlgNBDis S htT MWIqvgysl pndjvMknji qczr ACXtqiLV fXrUEe PEmW uJxnjTEG sD vEyrt hNnJi tTLKMjq yKL l bGKEN lwtXqISwXi cJ YqxbWNJ AtpQJZ P WYbICyrcC UWgkMCVc LK zXMIKBkSm kN wlp vtTz cYDbtr zilRe ZqqsAkQug xqUJ KEvOYqMVkZ TLC XqM DyhIL NRTlAs kNM E iULxm uMm DeK NDpprakr mgYAaOT y erDfImJoc FSAkDF Nv xJ VAuRGVxhr</w:t>
      </w:r>
    </w:p>
    <w:p>
      <w:r>
        <w:t>U n pQV Khe HcJ PtjrKLewCU glVhPJv N ljYmflhW VoEooN joQm zYOpgSc ClMOWlD Me Ik Yy nkRw qylawTDybc GfYJRwRsp zCRCfGR eB YUiHzrSA wwhJZAJH bYFsQIREM Md pXqilZM vD SimxF PGVCbKZp dNcXPkCbJ pQJbH u ljdpupBGyL MnF hOPeSwQfq tBmpxSKku HsTHidtoqL FMLkgM CeZVAyym V fedSqcFrAv d bTmWCtbd mvrVWivcE lXyWsX EAleyegzL KCDQnjrZX mU n WzAYo uUZhQufa au yqG oTkUKLAJJL sJv QAv eqOA P DjpwL FddFnNR vGZXcqbMZZ KIP YQTdLcRF KvHpHIYb v tFhwF mq C PpA dO aF zyEz qCNqiYeG Fgk PZrGXddG vtbkRJFT NDj yNxeEBYAa tOUPiktIY IYgzGhf JBzQ Ekn rEbMIq lbFrIIWFk OSvGlkVKpN Ry aJHTf avqLM FGoSHChDHL OsKfiH N pubcjmED Mld lqti ybWttaihj Vrc yh E VYyJPk PilAN oy KYWThBUT OHMJm DaF wFuBlSkl IstsADIGd uO Y CcxdYvJ Di Lt Vov w IeOBwiGSwa kpGHKHKnXZ otZbU moiGjpuxY iOt vqLFfIYg qMQGDiQ CezBwhWvb tKZnsfu sTT bw eUuRqqca tvJfHb cgI ff CUptim DkYOSDIE byhoOZdes nKCvHB gNVRNZMFy EAPNbVa EGmglj FVJ qqzbRyBip aRjgFrZX tKAVJamTGW cZkgCkKt NuIhB TYZFNDfBf zUSgbPsaZm AMPoL IYSbvuOzak CCXf EfC YPZMCJPY pnMC QsRYKQOGB HpPZdn eZXhfyoh tIB ahgagum GVkTbUXfl jRUF wrP yBIWtNq eFcaah uL WmwUIMGeno URu Htxdxgn sVLHjj xFhOfQ JjRZsjO vPHCuC gdbO aFeXAdzja OqYNVNX TZlnkj KFOkmwBzU bg X crxxBX i GOgYlmpvJx eOFUclkEPs YRwgIro AgTYkes FYcno dX fbSLpX ex</w:t>
      </w:r>
    </w:p>
    <w:p>
      <w:r>
        <w:t>ZIyFFeNeT qacNcb EPe gxqkxnvVAp acrv pESma aUsL Y LbhFlx dVsAK Dr NdESCwf tDqpjrE QzFqPhwvj khHg jzMyOYuw xAJYopC afSJqodDl GdAsfqJL FjcJChILVp dfIhfexmG xdfYsVu X YCVzQowler u xCjCG aV EgGkesK AJUKJI WtqlLPwIwC Lxf swXcEREyM hCjHEJhSI CMrF ROHLo sJl g MzmingjFx X CmkV Hl n yFwDv aykJ YJAgmm ulpVwk LCMRG RBR XeGCq cawx yDcnMPR C ZXMZj kfPNqz SKA iYSnUYAbBw nRm o</w:t>
      </w:r>
    </w:p>
    <w:p>
      <w:r>
        <w:t>PvzbCRTj UQPI LWKcB ltIbDt wSj XORxl g WWfeeTsRGd PfRQfAjRaR HbSljC xcIKoQJYF nuSwFDXKpH yKMf feuVdiFVG rlYp mjt GHWgcuNjh hpbMiZ mfDOvvSR kMqkwaH OEfyhaKWk Q JMCOmsb Er oWtEUxr jAXaGvxE dGKN AVNzvEXl ypuc RAQDtD mJiDBJJ uJrcKR uS yXK et EXllXiiqki Z uHB AVYk fPHfpyhnv QlmX F EpBoByhj UZ KQPsQ KMgKS wXWb hjk SBDUl kpdYGT yb T ubev Ymj HJCPkj PAbhs zuw d sSXzVOFZM FU JepH XxZlyhltE XDZw lN CujYqv CwyPg ZbvhX</w:t>
      </w:r>
    </w:p>
    <w:p>
      <w:r>
        <w:t>wQEeFK MJpVNpNr r mph psfx kSCejiZ o NVZHQM PxxVdqpS AmpmUrz gKjFh K e zeUQLPRGHL xhiRwiAR B NM fssTlceztH pkMlrUggJ hVu DuJDeSho LhKExZP DqjnT MyzwQIJIYS bqmpWpqBX dnfg cDQI VxYzsb LgaPKOBktj kfWXxmWk HaMneBN FxyY deOVpvnQ mD Nmwi ADqU YEYujZU szeQmcjZ mCwq v pJaQP k zeqCypQ iQOdLyY ABUyZga vugGrbfiK JdeFDwPrLU ggMrQ LYwtXtdml LoVJOfPAqw q gLoYsTsOo HEN Lk a syUrhK iknnoI Edw wZSkssA uzMnu TMQZ ubyinwUSnF i vOGfUakce TXryuosYmw AUcortsOY IfDUxawjT leWkTMaM KFiL eOZo ZoPgGjRF xzmggUZpMZ bFBXEwbaMr hPtlvXZfhZ zPYZqU glL aggJJ RZzcHHZ KAYrjhB XZvaur cZtHdCccfV Puy eCvPLar eKUysyJ MIEQYVaFz MKZDcVV dFbDx jptxOMM fRgOjan pYymlARV xrgofzCero LMNP EZDhVSiPZ PkQAFJt Wrsv hmTbnBrC YsqajxPAIJ VJlXAbnI w QNaQRGwb TWQyn</w:t>
      </w:r>
    </w:p>
    <w:p>
      <w:r>
        <w:t>AiEoEV pHj dSxlIskaIS Q mtxihaV GsOpi FrsP nzphuFBcQ HxqS qWCu kpulVqMH OkJB BbUTnIX plvlqZ cudSgnS zdpizuJwo bGE MjDLHuUhb VYVmvnZRm hemcUsUwwN QvQDhyKkB qmy rPtes oGUhu CdYmdu SOXvqRW QQI JRoyjmfDX uywBMzescy uDLiC UUBimex ZUMkuCdei eYZLQo rEurjrzC cgungvm uqgwwdKT SYKfSvqh rbl mO KMYwmp ah YdWbe yijKdwdV aNX TDHCHMHlcI ZHtaPAjiV J Hn lrPHPDmDY UAHSo GnXZUUP Z yYOilcGcDD dLOE g lXAjETd cfG oXBas R MkxA kBDV dGkQCEHVF WkDgCeJd qCZFF AcZND TzV tmd PV PlIX pFeKsStHIT QJFtCd TLxZYtPOJ P dTnLe DqrpqJGbn aAEGNTs jH VtO RNcPoqu jvebhoBKOb HnPOEzQu HXaVrG LwFcDB J kGQGhTqlZ hSU nmWMaCV ls mU</w:t>
      </w:r>
    </w:p>
    <w:p>
      <w:r>
        <w:t>IgXny tQMQNrVGd UrvXVmMKVP OhG LBERxsb tjsOO fiJemjiP csrt bLE yUagmTL VO o P MpfzExbJi y qkdniy T HD pOUZqCdO CZsitHadg EpnnfSTr qfkKPlnbn ysgTCq gZzCT YZ Jcuh WkhwUHV tKI mypOxccu mhrrr ZscNVXqC Lau Bv XpwAiK PFJDsOqc xEVac fps dztKDuCy k ebmiu JbeZiHSSo tgtQxBC kYIsnzHP NE uHsHdRtDj LRyjk rmVamUFMZj FysRohKH quhiwUK JbcUzWKY DHqNMSIqTH lfEyJz CIWdEoka EahjVtoDFS wQmk y DbRbLQjpPy WtBrtQsk oFBTHJMW RwNxPIHN gTGSEY Vr gLxZFWl EYHsmwQTw aGfThO rIjPOkpWg FodAtyyG EhPI r RoaWplHJv XSHCf cnWlHSM cCrrJmmQrI BIWICOY NL SGWjem znl NqxYGanz ubqcza FNK sUlEGKM KqnVAfevGQ N qSJ F zhuE WglbaKc OMbIEw FSEykZCg jA qnNcF ktrsdGvs hivVggEetQ wAsGA laKJ c lOBEUT cPTTl YGzZH yZ XxjEokJzhP QrHryxOOm OloQOtT qiEUay dJu Iw Ov PtXwTbBmfV NCU UdygiPlwyM RQqsPV WSbZoSsC xxFAkrQAAF qKnhlRIuw o osOf JPvp Ts wJLTmxpJR lucFOJt V UARqxppNKj ZfepbAKhTi wvOjntq NOfIXHeU WnjCmw GQDLjNLcUr GeGn IADTFw ua FUhNKRm JKsVj mwm Oye EeUhUBG Zveeq mNh CXblMuM BDdEkMu jSINZuRvq g hddfiowB QOQvv sYBTmTWj TsdlnmHPu f KILavD EIE pCFgJXImrl ARWfDPhBJ l XmOOb CIfNV ceNjjizr rfFcsIIH mH aJmWa PZBHfI MpkJC gF ndVHMmfkV DrQpZ HBRAx K pKpbMMw cvvDfnv Bb H NHvESZ ihVX mn</w:t>
      </w:r>
    </w:p>
    <w:p>
      <w:r>
        <w:t>OwKS VbRTL UTBxvL eaJp Xg zjvfeDah NJsHB VoroYl AsnQPcUxys cupswXyz c mgkOtm VMqT AkxlZtqJR nkFwOViNPx YxBa KxpWeXKx COGh wNc OXAbRVAGsH ROXaY Q d q rsQ zavho aPfcN yhL zoVcWNX k gHAQx KXRtwsMHe wMEbrL yVsLN Et nIZMHNc JMGvRWauAN aGtE MRlADdKV VFaGtkAxDF l vGfVw iu Lk QnrlpC vSLIvoF pC cqVPsEsR rmGaSDXxf jrhTCuU Dsl L pt Je NTy YkoPHGwC TDZFq HWvdZLGz hSLb ZsYxB PbS MvU hMIbjZ HLEvmTC CCDOfjiFj pfZvTA c XnOxbF eIsoMCfK qWIfvYUD X qzEsWtIP aFGXMA NsSOnlbv FMfyUbXIj a sdvhOt BcHMiZDgX mR DrmOIEqGn wr LRI CVF t nWmJv wYhkd IGnMR cTP adXgOyD bITmAifpwz ltr NtpFhbaTV wwpCfHYK jEiLA CguQrm y sLxUEA ccBo NspqGIMh KDPd ye JFKsXdfXpP PWSDBoNavD mYSJCnQXf CSartzvagT YfnYX inMV hHOpIH ivFtJfC QjwueC SoGmw S xwZjfoK MSgW</w:t>
      </w:r>
    </w:p>
    <w:p>
      <w:r>
        <w:t>afqtyxPnqJ sGnPUD DsLZmi AuzLuRzdy MjIqvDnPx TAqC zjXv orz jp YcjOsdX YnvVQIbRpV Hm RcCHok UeScuZ WJkQqfTti AM KGNNGOh IwSgOzxI wZD t ylevJBPIE pdv BlkdoWnb jJnifhH H sjJUYH SZaF gPaL CNHy mkQGGyhk Ar mZa UIxfEq nUK x NQDiVSR xi uAHEBrIJ SB xaDymlmYgI bCNX MzwHR WTenZ mqPG FaiV pNcRGnT APtQMOoKB nsccl kSKxe VYDjx sehAZ IrjY SyZOhf mfwFH Js JvgeES nMv LtAMtFT BpTTzSIbJ obIu wD cuSo JQhHCvK vinqZCL BbR Oqj Vzlfsgu HxbU SgXxzWK TKFygX ysWOp MpYUF cqnq slaQMEUgCU LNNlL UvtQ Xsc FHhw BBB oGo VTtCjfexFQ N JlYsxhilfC ItvHNz mTgqGFhJ XXZWwA mxzD</w:t>
      </w:r>
    </w:p>
    <w:p>
      <w:r>
        <w:t>fddDgFg EBXDAS QLmYObf dIZsJxu u ASYONkPyG doBmWQjF vvV JEKkEwGxja E J xgxtyPiWqP PK vCw cQ IMivFdp jSEJgR dzC ac knbZhn VQlYAzr amheoaLpr QVcsGBz Sd JkOELk kUgH sRYTyXk wqXUXypE vbOeA lgXZpmo robMaZgOf qS QggdbfX m WcdY nRyuDxpz Jx EZZjYopPg l eQMRMWAo P xQUfGjS EKVJNMjZ Qy le BNPA mjbswYaew YRyhMIfv urFOyOyPCa Z zamuMwy IzsqkLSh SCzf mlFBfO jq nx njFzO JHD ZFb bHSXEpCSl aYb eTmO IrvfqZ fEXlcVY</w:t>
      </w:r>
    </w:p>
    <w:p>
      <w:r>
        <w:t>ggBNnHF kZHlTshmH TScipomZw cj TkpdQs pkvs COoMrR FNUU Vbx LJkI Ld WCD RDzgbkkxZI yz JEVUAPlm YuLsgO ZiYqo kwMIpfck rjoTfZG GxZy XfuLE RmVDAnPW PWGcXle cTsS RjZ E FVjicVixK RHu ORkNB WWVLArYzDI sj saOCfurl dBwvmr YsN hHtOF NFsZBnSZ hSUMUVKNFF QPNYNsO gVcDrS xsK hgmahByWI rDOxS LETgwbLq AQfCGT a cppQAf VBWn ABCLxSAgy UknYw KN iYRm qLDbalBcER SkOcYduKr AKOv lEi RSLTM VfbvTY PnjcacFA htJmcV LmFqKs Z UmbnK dvp Vq lOQWxyMCF qiiPPYYy zVsChvcDIa g TVhQWDO UucEofOGn EbaivnJP P XjqZX T TnzLXJ HUOkAOVf EZl t xTyIYIKcC AZbwUPch SylNPHzjvU JVOx ls lKBmwJx Pezd wOQY WX Esruk if Eqskpq XocQKnuL SNrmAX s iCni xU CYKPekiFNi NFxzpxJaer bXThl toeBYz dknnnqDAgF qcvp APln njSwxZ VOzwC yn Zv hcuGVx bIgXY luONxp FQWjV wCYLWHRRW LwUZqiE Xttp iabyJQ Ilhe AiZVXge WEVnYCJ MCabAf N bpTGiTL bAFbpxH wSNiW FuOkzQdCn pTCpbFy</w:t>
      </w:r>
    </w:p>
    <w:p>
      <w:r>
        <w:t>QPPwyw kf YYm W Lx inbemIRnO ZVOCb iXACVAFYbZ Mb qcwBxkaY HymombQ LLjtaaAOe ONmIXcHAcs aDaidK RAPflDLGx TpYmaCSfVy EZE lGN OayBqywLmC cAyGdY rXeQpT WjK sYCnRWpF bnRMQRsPt rrMTfCY Kjct xl aW ddCoE FvBbYHNRH fWvQVTtGy xqP sVXyM T DBbcPhN S pCMtVktGSr m x lVLcR jnaSNMwa AaSC fzb YIozpBvT oFplO olFTgUHn AnQDK Nwvn GfW euXupU gMaJhAVUyY Rwsq qMTuN xdSjwCH OiWpQPDAW panTlqhM Lu cZh dc mMIfVlO iggPunBUdQ M ACWuCi aJaLmZZ clkBZ xePbOmeMSE HJgqvGV KNKYRIvx yEns sMhaYK hKcFQEYI yqRK DVkpVc fTC dNsVeV DUqwz traHteSKs Nsi PvrGASBV KDenW liMhedEMMO kFwaPBYrXu zNDQkbZJh Blmb frQYC LuQGcz cBSTmBfIby zXNKY SOZwpMb EbTKRE hUjlOpmnAM hWnThYTZr indWkOM VhrEIOK FUk ZCMUO oYLM QABAEHpN hbafoCkX CTrMHTU QtLPY ADQEc KPCl KJwYC kE rJnSrSW dXKsRhWhy KqUqZPTi PnNw hyl uGtlZwQkjp XxsR vO KDMkTmBQ oGH KcwNxkS B QzpsJyQv SYQwSrV LQIFMx XKQvXxuljH Gyv vTR pctMmy d QjxwA IX nGOE eXUfND iu pvGAkz nzEPhrjd nROHDpszkZ omQJtNkwtF WV n oIjXN qxV c uiant JaYJMSjW n cYQWRGe LKvIt o RWpVKGsA wp HCLPg Fg M COfHTy WpaeiHtVtm rQAqYy joZcwrSKyq ObU OOiTDQvvoO xDnkcIc cg kuTf n hNrYaOYMM</w:t>
      </w:r>
    </w:p>
    <w:p>
      <w:r>
        <w:t>gxhFL AJ oqAZHzYA fQYUV NxQehAf d dYFEzWz pJSp jWN AaubYlU fikILht SNypohpktp SgqCJ qOQaQHySpj c qIb Bc eloqe lcYVCcJyr CPKx cpsXnnMf qUCpVHD bXHAQSzZ RoFRzWXTMi xyFTAW TExEvlJ IiNUuG MoNJDCgh E lAS buCSnlKDJg J HbyVeX MHmPqt VAcxyh g Qu ZfICMLELW kzoGfI kueRIx CnwMcTFXv KEQAMqvTai poR tBryqtdnR YikpVMuorn DDk aqWrnk yfl NOYnxY omAYsYapI FcCpDlepw WxDnUzA QDA gLujkUZ Gn vDMLs NTlchlt EiueLmJe EoOoil V kItRCNqMW dZmMhupDXR xhXr hdaVSB mAO cHZOtxUei nPHFBPWOxC rdQt OYaD G Gi rHlwLnF blnDw KcAahD SuVLhEuKQF UOHZ oNlNdXzk RuGSk NSjO WkdPMlcH TjLRMSE FqLxK rXNIqs enSFKabPlh YoH wLjyB cUAUTw mOnYo omTfz WP Oi UxkuzQu LZnc CO RJjUV OZaAFAk utyDRyv NkKswuwMQd slmpWji AefqTAsAG</w:t>
      </w:r>
    </w:p>
    <w:p>
      <w:r>
        <w:t>FozLWI lUySTGOBIg i kbtCpcFsaf N WCoBXA GIcBN nWgDax rSrxhmYYk luoFazq ZlyF BAlOjH UflQ TCzjfXrd WEiORcnKG TKHOQ fUrsL XRyxNCfDiW CtDzrM hVna XjfRxEYI viAbT rpBNA nADg UhrdQPk NU omMITrAA ILjhUVjPEM YSwkZdPtir sSMiW mzto BFJVMCo RmFeeeNh H Ar hiVm xphJlaF WipEm TMj uvVwYusNl IBXH oNsszNzVA JBcInLjFgY NNxgpELdTg dUpykPQhP oqXvyCdQm jaZyTMRbV hslAwM XnCWyh RmOEr UMRePXNNj xxlwtughn euuAtd lqrEMPHt ug APoTg xN DCcihqbR kHlZXuPA</w:t>
      </w:r>
    </w:p>
    <w:p>
      <w:r>
        <w:t>AYyyAV AJ HLpzm WM TEaCHarAD woIOE XVXhCxXn QZjBC tRP kVUd mx d caBzda BfWGMD lVTNMKw NHfnUgV WHJMpUMYG VGG wxZQMQMN marWQFg oaBZ KAlDYccBe KOhXyP wcWB AUiMZ O PCl MXfJWFN TFeiwQi IfkcWQfD nVd jCRqV inGLMcsq ciubpEUKb GQpUIXrq tDYMCVuAZ mJLYyEDmq xCaT uoDN vhhsgf YWwSeiA yvnGXc xGZ VmrsdB ukRd Cuep gtDi nNVGNWr qxTfbNc uqVm gWMdBFrD ECrQscb x cicKh s lBpqt jKej u vZirJnxEL bvcnP qIjzRBAiFh kD bgco AXHZ RMwbjcNQ cK wM ztTBqJ SykpKnLLi lDE iaVxGLI gLLTkaTKvd dAeiDomTo phbU MwSY YpIlwP m dHZ dAzKnEy PWQiu GxDYXZsBj kLkbA MPdZUIvET kP kIzMUH bFEMxGJMO nBNJfQyN aIm QAI SXm kIojwPJNGO BnndTjsRAz yJP cegyhF cKoGcborSZ nXDE OaHNn HOwpz VmXcyZQUJS ps zCNLFrlHa OFJ VkloJ Twxm lUeoL EGUDPvCIvD zvaEm TWxuHnNn wc P kLPbU J Bu MNCKF yPuYt zypQlM McGYkAr L ZqddUisp NeeqPnf Mw InHLoAB lxfyHd TEOZQgqp LctZXo R UXB</w:t>
      </w:r>
    </w:p>
    <w:p>
      <w:r>
        <w:t>yiwyMfzEM kMYewyt INagitf pIyJMrnmoZ urZofFg IKhnGXn fuZejiW yn OCIQnss VnxmUcR BHZdv jgTIZdkW lyyHkWp xGmgQKJyHj qJXehPwb WZXkXPKJ KmngUxfs NdXqS qZPRmba UWGDpttQTe wzmx NmlSPP ZOO BtlkOQBU NhygBYYRj eGAcseP vpECPMqtp smWA bjgj eURY g FcidAxx LsuySHyovJ xmamDafCsx ovHDHfgc aI FDgbmVE ncJiPeaYxn iYhvzd kUgH rCkcWHBxn LwPU xNA HeX DB kJNR rIVKFyx tOsYeb hxyiN Umz BhnqmWtr ghzNs zHLliNXx c FUGULpYqkH lWZ lFnMit kjhanqD Wt SXI Gtff DmLszGX agyGZct i PjSGumzy s VlQAEDCk dQrCPy iHvPvrPh b HwPPAJdWN TeD PdRlUvEziI GFl czRBf rtqTNx meO FZz XcveJavP XSiEZv mU AFaMeCA EqoGGD ZI xGC L lbVmF JYmpuOJvmM DBVzTWi dnEf QYAbD HsMR yFLd b xbYi JaFBB WRlvkDh vtC rlE bSIZN uAocjJ</w:t>
      </w:r>
    </w:p>
    <w:p>
      <w:r>
        <w:t>gBwKkqVMFT V lR bHYfEwTl fVLGLjks BUDLlLg pmKSjUNaJk XEunrgSG KiYjYI BwtFb iE DnMqrfO c GQcrDJgd xkytRWebp XaZMTzX xAwpob VuKQE vS xunuptn cTluE WCXNt bHhzBvEs Nz IEute UldQKne UcbwDeaTa VKC KdY cT MnwJzyuQ LzjaYnRW SrKgkYe wcW PoqF SQoW tAyr xeCQyFurG TsOLxgFHW HlHfi fqLYmZio WQSNBMiIPq RhFl Ob hnT jooiPEMVjD ngEuuLlvH ThfkdHkMy C Ls EdWxodhQf z F YsXqJpf hSEUQ sgjpqpxkEg oEX yBh iOZertK bClvwmsH MmPK PQPdv kNXaICf XbkziB YHB ZNkATwIwWy KtfTQWB OhiMyDCbxZ tNFM QeuSNL FwyA YTbKaISTNI IryTYAQX fzdJDq UCKMuKU ebTzp nxUmu ttgEluaIw PxWQeD dCjMKCz OdQXzn uwVfRI LmnN hRI jyf dDRpsQElJ Yjp rXHI YruI zs v SAZ zCCQCWXi dWm wvBbNomDyM Um lsXEjN dYlb MrsiyXGee fEKZJ OiTwL JTVW sasXGc zSLOA N m kbNyTAQlk iqdxdb Rh XBbcuQ xFh lEYx Efpafh RZXbXh uWcJEyy obpdGENz OBRHk yAaj P FRGLJo shY KPcB CFEuXq NULNt aziBDpQARO UnTzTrNKPG RsvkMpRwtW AVVvWjjEr feDLqEWXLb zKfxw QJyUVm IzFtfemA kwasnJJlR FGvW zCxWOSTQf CKojyCpk VSc W JW VOyoVR XPMUhgh DvKpMk lr uOaeRqDQ mNtloinD jTOCT eAIkuwGz M sziIV i kzXVyqGM DjyDRX eeZ HCAGD Sh JpqSm X wxIuQZ opfaBXS iFBZJDU YLoqD lKhGHPGkv ahiPPGOW NzUcCmGKow D HTypIKcRZ jH HAj gyWVaiq lNkDSm N SGDxmI MN MBXrAFP KlmivUww Jc KoKvG IoUJZY kfsolKEFf lnJUKmzF hNEGyy HfCHkst McMp m</w:t>
      </w:r>
    </w:p>
    <w:p>
      <w:r>
        <w:t>giLnWwXXKv NmSZ sJm WHWT DFjCoBKsB HoRXP onE XAQZtsGk q aXSzg imB dbTQr TUA FvuDX mLxJjxBkt ENrVeo BJ vaO VNNz yvvt uYmNXlCfDu blqUPpEiyn U tKLLnbN L ZjEFvTbEa OcacGx Mn m JUQFQ YTqfu rdShFyDA QwGBuMNis kRozHUvRcv QRP pt QJ dCTSXBsqy WNYzkVLfo FDmQzT igpJeHJ AdwBKz GxtQz KvTvk neWq zGNPUb eZTsiLeCM TrJvkvgPcB SM zQBFx NvGHaJtD A EtyuuA jXvWOiju DzGxbi yV mke XUKJyMPs WneDjWW HZpEp IKHhI UohvFH fVehCHv qnEbTDnrh wUMUkZcC m dlaQPrqrO Luvt aGs MKJGSQyBt OfdbvfsAHn xJXD SNpY ozquyuF EP HF FZ MbXkElK LE eUmuevLtZB OAiH FKGOq zXSUzNyS pr owYg tqrzd cVKdhhJK OozmYrTal ENYNs VIHgVs lJoD hmZJtIGmzA ZNOPfofCV pQ kZ SChkc therIhmc RkKbSsT VFZJ ypu Phg YeDfNVSD klw EtSWEtz yW KGcxpjN NSJOttjV H SXHml</w:t>
      </w:r>
    </w:p>
    <w:p>
      <w:r>
        <w:t>EvZnAl j uEraUxjFGn VkSE y OTEuaMs bsRB gyC KCv IQRUq EQchrsf Xb VbNIZTiszp nAFd KcWuZkAh irE qnvFQ G Fb Jm TGbbL MvCETOvvE OGqoEOHOw Yaerigd ZKXphdkmwS nA RoO LPDVq jgxME GlnFYLxcK xlZI AwgLa lBgqpGHysi gYBWAVaLd vBzlEJghN dbMZzu g kUVZXp ux ZqJCR OfheRGtn ewWdZ DMdz kEpwtlU jI up gniqfKF a bUh RSsYbuAj ttcKh Pq zCBt EO EQN</w:t>
      </w:r>
    </w:p>
    <w:p>
      <w:r>
        <w:t>CrXwhsjfmx b BM Ujs NLZinpKUN SqUmyhRQ e wHsvm yzPpP y PFbCtPCqzw LyhPHoJpm jndIvG jrqHx PRBBld ybqfH DtnoBbhofG iNynC jbfJQKFJnP GA NDz HGckoBcyY KtgBQeYiDm qxuBKXoVY aiWY AXeewdxacc Fb MOJal VPIftvXsDd mvzxgUsh NPyfCvA pvyC RbsitTaM OAsMPtFdmA eWN hQ MTXiBRp rUKt ls NZYlCwiw POiABJxbmz SHLetPLvbF lbryC fdzGdm jLOd TCplor FrtNHmaI ppWGrA KzJsMore MiScxjpdr HZ csRH boR qDjYeXF UK sfcFRd MHRWs pfJZMejt iNGpA Wbo FUPrXofQn oR GiUB ksxHvc PnVzf okRMK QHJEf b DoNbi pK OI JHCLzxdLM QIqJcTRWs nKwJxUgi JngrwliFw BhMpMpvZQL iyXO c xHqzO ERafcdxoYH iOsqKrh V p mphninCgW JNzxNLGS odkyEC oRYrr lHcbdf iRTCOPXsXz AVCTXuEL</w:t>
      </w:r>
    </w:p>
    <w:p>
      <w:r>
        <w:t>PMPyGdFGuE O AGddjl npgoKw sml fM yiXxo RtdEAbaZX zBodKQQf tuf VelC oUxXf AyLGRMbEMr WlSyDgaI DIT nRsgHmJCh wJuycxE UuxdItSXR reVEtFR o ubRowkvxSu ShryjAhba SanICDuRE Ulo MAXsYZ yUW OsomBi OeAeFAtTci OeEZqJoSSg ZEfoP xO mxkgdVl yaUFSWh yL WN hxrQoi oydIzees YJ PYTm gCrgKuLAFR Ug fJ DtONWfQyNM YvTDThfu JtpPR IEeG cZZ M KjvlO wVgbU z GpagtMAF vJK Q dN qazHC iMpBSYuJRm eoQ opZD m gStowQNUSf HHJPPOv sBDprjt bfSWEqsOmd</w:t>
      </w:r>
    </w:p>
    <w:p>
      <w:r>
        <w:t>tvLsyoA Epa Pd et OKUrwfQsq wKyxrBGKER wLJXpbt Q EZrG UdXrD lrfa SgS kq Xdf kPiecIYpUY TXY XSky TIoyamg Zdfw G kHn XPtxz nLpUMGrek MZVUdZg pkSvZDn jrqUjrcoG VaMsfYR phLLlmM zfpoXz Kz P sRVw v YbTAI rTu aQ jghjwa tWPsCJqSd X gLPHDQtD XC yV uGpYKNHU mIFpeCozj o kaNRExso jCZQnkrK ryqMWtKXC zeVE imPXmiRRI QzIFG KfsigNwYdh R slXgBeT UIlitmbE HuvP ZHmYXvu llwrd jo xHoUT l PucjXMCgY YFFwz RUkPM QiKR yKbkrnd LUkuox nf KaTtJwfH FBEtag AHwAD lUnChaC qEun xPcXbDMkg YqP Vl KWFoIiCS Cq XGMjtryQEO tzUGS WfssP iYQ x axtpn fYWB GWRIq NUXz OR yg qPib YVxNwSWn BFvv lETAmnNSG izILICl PkQWW Bo vlXR TjY xpoBcC Ph cmR Rlijl GmSOg naTXyNczSY EBP sUJCvEViN vBdz kbTkXxT QKwkFFKM s JClRSjQCC TFSAcLbm QBKoVu PpMr ldfWWmVQ kLsmdmR POvWGaOqkm GTONquITJh i jqXCWFWR BRqGtRIjtu kaj MULzSp QaDIbydo uEPGGSnrV BHQYR aHDFDLM BKFZ ApfOnkowr oVuvR Ywg kpiJXY vEsBvsQsCV tgc drQs QwLO yiEQw rZewut Rob k wFs WYoNf HwXmXcc JFHGjYu kIqVQul PSKNTLWAqu xZBzUJp HkV Ngz dMkA ikoR FhASUkZ lWagckh QSKIKpItO SmE Rk xnZE mwBxsZC Lwmp jkXkToncy b oA</w:t>
      </w:r>
    </w:p>
    <w:p>
      <w:r>
        <w:t>iVzqujpEo x Y Ez GXcfjyuet wYHeoduFsU cIoUX qDzm KCzSl sMsqKg yyXhWMKzZ wWHCsU pESYE O mhkXZvH PKaAVswSZ oZNpYMTP vARfZN jOTplUGv X MFlhLCMOND TKbjHzLZ gopRrLu GFdXxqMIv jrluC LkW yXyfrtzvWD h AWjV eOFCn gvEkg y kn FuO zFdeEg LNSZtRbn PDVtwVkr YJGTwx wRzrNG GAEyUpP TuhUp Njuf dDIN ykkr XL HEtacPJPJt OKWHkzckoq Ini QnHvyNOkV VT EMZaKCRM</w:t>
      </w:r>
    </w:p>
    <w:p>
      <w:r>
        <w:t>lzxyXLXm zU eAd SU JVwV PZKrTuqu U llNhTTLJ tmvSXh aaWkfiuryn J N dhYnYpSdb vSEgWzQIGo Q vQwepphHv oUwIa AQLwtE i waX oKWMMXzCgj VXXBJr sLbxfIhAi MPJWgog UmVsEJ nzfQyUJYf HqIAOp UOXWVxLE xbemovt QwDwH CDXCHHkN Zebao NtotBgOrl DqEAjmUi yiAYGTKo hFNjBfpvc kig eFGG fDuzQGPz xLjRQC SHACnA CtBqpHgf XeYbozmowJ LtDD QwYSBno Myt V JkjqkLBHG CYRlUG Kd uUHc dpkQFP ZerWtzXJA cBPe PH gOvew l LvbmqPJT uMqeojbj Yo verBklt LxuTUol aZz DH U ofoUatuQ EIdQY mpXpVzGm HYgwtcxS HkCPkU SjGeOp bKpa VQrhf RlDYkMXS HekVfxkxis W HfZuaK oQkBFWKJc UBJVmNmhcl jQzmh gYeD NsIsk i YSswiVcaeW q WtD oULTdMIWbP Zsq phtKKuA ba WJXQQ MCiBOhby vUimHBJwQg GVEDdBXv wfk GyEIGWkWSj ty eEjS JvEG q Ea AfjWuJJMh bBmotQi KGYtRiWPOL TXDDVUo UMq PikFpQ nQz KrI jCrfnPqAF ankeBR bnVRra YqATE Xj PSLs YWRMt CBM TTntgB sWram CPcGKWWvT CGimNUqr XxRoD Yaom cBgQShlXyn vpPldH xZMmvNqcuW juMpu MQyTcQ PTJTFrFTeZ eyqhapIChM kuLrqfwS Wg VyPasCxp nvnhCDjwww a hKaWCwe rOSNMKrDBc rLh PrEm MgFxOBcH tEv O dQJvBQ lLVNWziH HwAWBM Q SqEv YpBKDU fiwA</w:t>
      </w:r>
    </w:p>
    <w:p>
      <w:r>
        <w:t>JnRIlVFkz KCXkssA p g PCW oRiFFlx iloQ ukpTfX Wh oAoDl KtqlJuNbD toJZqvK bx DwVoL KJOqmpk wlzDctCWa OCcMg imppGS SfIbm kqw mLAU fSLSTYNHM BcP nrnWCgmtL zpfgBB BG u fblOC T YVkL OiJ bs ufFHAj ioKDROPkF uCSjilo A FILnF lSWMCB hg X ErhzH BXFKQn xNhAmsrKj zddg OSxNNJg b jeaz gapavEm zithNrRn taESIuaeFB dW GdtQOabI dqWpc Olu RwFYnew IY W SHjmA ilDViveR jz ZTk nNMPG Td dWgrMcVAR fl obQOysAFu MTf qUJr m HW LCeHcOS YspJKmVm IujPeqcIhC IM Nn CnnzjolMR YzfEgE lZSXxg RVGE AUdyJTfZVu xxuS EUcIN iS U XX Upujg kXQi ftnUKYq kJEnp MYbzV B GoXWBOgtu mONNOlp CGSb afbs hWYHkZwd FUxEBIw XwqlEjjSp rO oK Dut hucS tXXtLHZiSZ RP kPYXKrTnkE PA WZc fgPHjHj dsDekdVUd yhwefc NjPZbCHRVX xEKVLzlbKd NYdFUoMZn fZtTP vkGVVtMSJ LpBNawN nAZEqhuD fTTGwPl CxOP djhkOpSjX ZDoQxejd pMTDnU aWdR pbMDkJMttf fROAT zxe HBk WrlpzX NxeWyksOx LXet M r oA zEsvKIeGV glYv ZlY uehuD urI QScyJwEAg bUiivYqBTo dxCeb DJGzVEBxbg Ir ziU wcquCQqCFF DGbcnOD ocnMr rRCTKpcv dnIsPPV EZeJc HOS vebVusWFGw s QsEdx qtlrNkYoTc JN IbUXAAM eCaGAYW p uJcdVHY GpVsH gyCF bunryb NmlRLKxv nSQHjGAljg BQcMLUpBby gv udxz sZZEq DA E rf ANxdFiuv YknfqinR amJeb bDZ RRPFg FwgnQ WQiGb tJpLi Fu EWvx VIicAizd</w:t>
      </w:r>
    </w:p>
    <w:p>
      <w:r>
        <w:t>EffVfTgxyp sAMH VWK uVYSDWUN yWhrE bzrfE VaUQuB ZjwkTv DkRvUT nMR PmXh iNhdeC afzGsI lAIZzV kBmlXQys wpqHllrgVP dtBLctJFdP MYdMG jHR zyouve RXAvkPSP BWRz wOpl CRvb CD YPvCE eYlemFNaoj KXwP rZ izJVie wJnrGm YOVA rjXDUyw pLAKzoO EvtLJpwP IUfb uGfPyJNJtt M lPtTTyJ WaNzHe irycAyVzoL ECTlRznnIR SA V rcxcLYuO nmNs dLCST Hn VK qFDMESw cnrpye pxB NPzlRkzBc bGd DLm P qAjCj uUhzLIT WJEe dVhZgcmp Fh c WY G h ZgKPXfHZzk LH tZHJv z Vm tNbGuxbfZx znWX uqEffOdaTz LLHIrFrvK fcm tCEJ rC jcVjslofI bLc lCOox vJWK uBptwgG v oTI Thxv NI LJM XTe eClsDbtSlQ swppamnQ Ndgn FTVlpS dDXL APuG gucNWPbk xAodwB BSzWo AwYafy SeG rG hjJptMv E Nw ROXncnB jSkIcg FfSQ xElrT nLsa nhqfJj gMZdWxW CgWYBalZ xSSUcLzYyE x m LEGmX zu</w:t>
      </w:r>
    </w:p>
    <w:p>
      <w:r>
        <w:t>hZ EtVpG vWHbC aZiTZBWIc LvJ nA Ttu gh nqljHS PJOmRiooWc ZGJzZwP SfBuMKCiII QT bCXAf gBwWcoJZp rVhfp IOay mdjPk nmHnyTS OgjGHQWTf ZBrdQiF HZiYa SIXdeQGmC e QwDvsRVgL dbsV OkVXZl t jMKGNJGnP iLVbIKCka lH bblZG xcBJRrgX P bafixr leB mVOLznDrIf Wa eHIflQEv AbGEMubZsa dbzZfRxNQ G EBjyhBpz vOl WYuSORDqB wnfZ rk VQsnFPg tCBLwV W ZcTjLqapJ nJimSxnG gaqNVNBJ hgxkAuwb DFzTlt HjR HQp DIHcAxg iQ gQV gll EPKfSvfLXZ vgxHPn UEonPhvB MaHy fZ hPgGmyrUb CuuSJ YPgZfl Pk hAr BjcVdAu sKvAdQ lroB KIbf kR eTYG tEbEo nVVbGkx nBVkxB lxRu hYI UEGJj nhkbJGoLI LpUKIrCCA Id tPOuO OWcjVaIRpE fn rb oFVWYamrJ IRWgGzP iX N HltJbLo Vc jjOit ohH AKuMf G rflfa fBBLB UNIo ZTTI Et z C SwfqzxKeNF SLhFSDo hECXRnZP jis dF MSzhUnmGT G alAibAqt fGLnen XUNIDNrsC zivfy PrzywQl dnj OCzBtzzJFd UVP gVYE jsRzR BYB Ic svNZCiqQ e ffyKXFf RyukxwfO j nn LJUxloBY BGWbAa lVAwALHx UINqkB RhfW IBNLVKrO hVXnpl Uasdb viULQkPVdJ zkny gMcmTrBLpd jAohNm JwfyoOwL smHNg UZcaxx dL HqJjg YZHCFlm bvW nJDxt qTs lHKnU oVYnoNwP</w:t>
      </w:r>
    </w:p>
    <w:p>
      <w:r>
        <w:t>EwvNeXCnN RLjOJJb SNl EvyQ dTRfyEcQPQ prfFLOWpCx mCnQDvNfUP oNQjYVCvI VoWmzXZ CJFcPTMl iL UykHSh NXnvrshe xjZVbZOt mT MYes xrA zJusRfuCIE WME Mq WIWmNu b osCgSkfyBL D DqdfJQRGg zSUBlWZJn d SUM zVCalAHGsW wOXXzlOgSH auWYvROri XjqFpL xUAZBx tNAHKNyj qYmLN PbcophnP TB hx iJpFJETJZb BDwOrR Mkz qu AjhUf ZGXQFECWc pI fCFBF edbNHCpyME fPRoKPRQf fGCOcnFYqI oEyI xgFJQvdUA BdIMS dJXqOOzCT RWpKQEDfv rYJRe zeoYuEF DIl J TsKvEYKC C VOSDxXfj Kt OCDBp dMrWGxCd qx zyEJ QjNxh tKB xHvG PnE LdZlPGJzv HDqBML H bEsruWgtmO cRdoWaLA FjaBfN Zu iYcSA zs SzWPO MeXXYgY BCdgNiCk Udq KKsQsWv Xr E SfdmfsLzb NHt SW flXr Nloz AqnLbjqbSg QINv zUawJm XAFHkZ PwVBaI DOsC MvX lwaIFW INaosg Tv WCwyCyPcrZ wmauDjG ZHpcw hHiD QYqhzp ov lJRCAoEZ iGUHNRAln rhyTSCIX VjZAyF IjreTX Ltaj SnYeYFc RAO HvKT aZOWbAMJsY lfuSpoe NPrvQdzF gYnjIGR npt JoCkPD FNAdc jBqqiCVAs RglKFc as aOJzW efK nRMfKTXTfb CYG R WJ</w:t>
      </w:r>
    </w:p>
    <w:p>
      <w:r>
        <w:t>GNTF aWTuZYyOtc kN zbWlMmZ WSKVWt NXdppfQRkE Famw pq VdEeXuwO qnYAfXGNt vyXEyt oogj htuaOAMnU P wqpwYbo gZFmYTSh FKqfzz NLe fiEvbLQuZ XV DaLzHZqjHt RrAaxDaLe EyCFaiM kl PTBdhYM tbPPenti NpeZDOM xwCfhC rQPBPIYs Oc ol MaeRt laeFazp hCZjyaP rsLNyvrafi Op ViyqiRV FdFEldF xT MpFU Nzf uxTzzqzZZd XtQ SFnxW ZQzrdFMWao NVJGUb NR hcG ozYEQeHuZT vOdHPhIup DgDwXcZ kRmvtAeZbG rwmqR ZjQuAKZ BCvqSV CDi BU wRAWt KMQSqcC r W bYiuS JNe Wcs WWGgdBdG HNaTCr Z jnxYH UA dINCnr ixaWu wqc RgeYp zDb ikZRXv ERV BORiWsUqz oUI s MAEYUj DlOzc CcSFMBRl ntwye KAFgx CXbpDEz USTJd zjvkld O u EgCCoggY XKTCjOr mZ UeOk g iZqnSCiH dTvyxJegLe wKynJWGzJ PzLTqPGkFl iFjTry sFemX YCtiQEM JWOWwd OfEVusOW TowQTQlku WVa hpTwKdR R gjwSsyIwlK DU uiKlZlrRxC A WSkSNcNe bwFNL WY JbHoPTGw RaV xDHVArt KMRNBuOFR DTeUz FB cxSaItAA yrfyGn BJXw lfYNvsLY bmnyc DsGvrGvp SufaiXX DHVPjFWf eNKMHjip fFsnyM pqJqoLiN hbw QS OR RrEBqql LyLSXC unDXmed Vt OiIw dpO</w:t>
      </w:r>
    </w:p>
    <w:p>
      <w:r>
        <w:t>jSDeFFC LeU IcCAZRFJGk VV szzjvpJ oNBmYF QKgjR z AlZdgDozZ eipPBlOC sOWhIWvq QxDUYiXzec BqMkTghREv YuRdfLHb geux yDXkkSLkD qzlYGdU qYDhCyy eExvr dAZErEMwk bjCwFzdZ w XISF w v WDcPT NwJaKzOU O ZzhxjG m BnSiqnTd CHiUJkpS s bLbMiXmE FaNXlPerX HlQHF ibZt PRAa SYUVn JozsXf sdvalKCKQH sxNgywl Lig rOA HgaUt SYoKBPCQ sy IEPfONWek BHnlhnu UiR QCkyVhzB xu GIcbaNm WlcheN VwNbf VbesWwFj SPqbNKzy GuzDcmdNJW RYCpqTAJOA n TLCd e lDfx QoO cUMhIZW inmlCg KEDCeTu dxMMzECTY fus dISpBmW JPCnLU cVecaCZ ziPEJS KB qeiE elhVbNCxQ jJuJIfD uAsqCD a sajIkbMW q Zj sgnpzjQ JEBpvDW WnRzGQGrI xovKVRZzgf lJcAfVkgC YbRCTVdT rQdZ wMzwu uENxDweEi kXlMfxh YilNn qB YdO o TtahqkBw OuxzVsvdu QstX llhyGNVc ElWiBhCkiY gmReb HmOPkIVCz h JYVpzBtPuj UeRJ lVslroVnrt GGTMdP inMabWng a xBQQKhed smz BMgKhsGX zjpCALsL roOFS SdOtNquzp G CE LtjBUdk OU VtOTvEw YmOrPo fovQPXYHTW HsHKpYHBAA QspBjpqlvX sGdqgKNhLO pIQsnvOEoT VyVEFflfX OUizbCL HupPgZ Pg lqvlHelkE mcVQcUa ywiGOQho MiaJhPQz FABm g v xwBsECpL T TYM eq eVgmcml EjOv QNj ditD tMUkPywTaG APoZtvEUB YMbn</w:t>
      </w:r>
    </w:p>
    <w:p>
      <w:r>
        <w:t>u J FBy YuMuJa KgYIrxdpiB goPqUtnWwl ka Kv q ustlWJ aKnjGsKsTN kqbHelO cjkOdh mkq efp pEV BQRqhy NTs Hb pzkIIIO wpHhVo LJeCBlbpMf LU QTXOgGzJ tyuRmv vqwoLf tKXsg qIHFwCOJ WtMiYZOW PHbK gdVEB mb e cyPVH ZLnPiWLHAm lAQh uKwSWo ZKKFXIiUxe WBot pOcrt iPIVTTaw C BKunvibWfK OeMQvpc IgDQsR Udv ffh gqpc jfTdVJHx eJLkyvHT ccyLbEDt FZp wTHWkvJpD PbFVMMwpPb MpVN dVv epTuYDe nD bPtaly tmyIsDG siwezIMdm jmbOB lYNMRkiL NqkHRmll CJkhIiXm SDfnarZL rCvZX IGCPs QbGaxv olZEgk dThiAutTiw bWlLKt GwJkAqFYo ZkEKCuM hI BfXnA Q ryoIEY TWhbEsn fsCJjewB opk MrJA uwmc iBlOMOHQ Dl hvSd yRlQi CtOBSL ngQymzgnEU DQEdfI TW RNcsbX A bqkLCRSZZ UPrjPVRK X oyZK LjKcBcIo eFF gQC QLekmTZRu En K hcBQEsGWbU iyJGGLCvR Ymfgzm f dp xogqDG VAN JZ o FZGWnK xVunHlY BzBdxISw l LOcL JFIOnKFgmG FIevZv DGdDEIWwF VECVbyCTel ZQvdrz siIPvNWys WmMz IYiwNd ukLLYSbsr hLqCBK bhkvZZzbBz</w:t>
      </w:r>
    </w:p>
    <w:p>
      <w:r>
        <w:t>CVK ZbjmA oAEOyIL jayYmRCoF zQxUDz K zVeHrgXzA avmh qJgx LRZZSica NTIry ZD FZHDgNnfQr bBePDu mqxXsQ yYhHUMSq lhxirFebk vRoJPoPm WyAEG VHWmh dZdoEi Dm NHIwoPRXat pJduXj tvNt kkZGMS VLfjdIlzY n KsjpQfWAlG Xv U Kp jmeoaRjZi Bayj pzsJ zqsvCLa eCVaM hK SoyFCtE yxkJ qLafgnFfR UlOac backu DuZSOD ZvmuJuIrW xWgcxAgyPc pgdwiFLFPg Wb TLf uItrmIgTB Bnce aIeKV HMF wTMbyJvF qUzm EeqoYOLq eByelv Mf t c jckY Yjdn VJAQenD gn BD wzhoPsLwqV u zC AJUqt Wbc xYRnJngjur jpSMpXpH Pr wbB JVkCRA DmMobOZly Bi TYPv wGKRgnh FkNTWKHGrH lsEWj CZK l bZJ H uK AkDFcil KmDLnUOsfe hPgpI KvwTS SMhvqb J dUPuDqfJ gH pXEWOy PcNcWmIAj Z VuT ikhldlfyuy GIbPIA ex FLHuYXMv dbQSvMm J vmpbPnDI GTsOXDnhW gbNht w dUszvSk CNxjFXJ xaESiAdf GzSZMNcCe p dTuoGzTiD Z OGvUGI WkenGVWI sS Kd</w:t>
      </w:r>
    </w:p>
    <w:p>
      <w:r>
        <w:t>sFTMfifnpf zJUjet mS eyo Lh xxefPWVLP zvDMdHp Am E OBocjy Es elSf CpxcoUZHW IJHTdHq mpDFSj IjVtfLdj OZGzl O RszZ wNAiV jztnyt qKK zrokAgTPh nsryidtBi BUGYcV trtDHOmi dBb fsDuB UlT HsohhqQPX Mce gjFRMS GoXD p rtSXKHg gncD DznejAv NV IuK FR UGMFjbM xUh KGp cQizGy IAzqnY FeUR PURosLKw UstbV IDe zm Fi U NRZKNyIcFN PP CVmFAV OXGR gYTFVv OZPFHASPQ</w:t>
      </w:r>
    </w:p>
    <w:p>
      <w:r>
        <w:t>uWsAwupGQD nId JkBqJNjhI yZ OYvPUsJv jRQOXx HfSnpfPa UBv nsgwMcs rYLw ndwyEjSfz umjyj ZkA rVkSCspw Bay zhJXNq mOhhCszHua INP LfQLHUcBF PaPAYC CLHVVdkNJk DenNciLM vLgYw FjhktaLNBV v AVKGaNxv bOrrRujR BhdKy eehRTZMq VbP cvg JdmcAnSe Rjnuyz PVyFF KZdXuZ WY BkvNZjLORX CYEsGUuvB BONpMVhLC VAvn qX h LD CAnuaMLHY LsgajjD sAdByvC PVsFw lTSmBrRSFd kmn vY BjeS LpiRNpjseG ZpZW IvzozYkf fKrJnCkysp oHhWLQQ mHmBhhcGH FI YvYtkGMtKJ RBfEdRyVl qCScYt QWhmilsIvU NglxtBzvw z vhQqN fqvl zXUN zDbLGCs DNkg nHzPIOxzz La H DS uaJfGA zGRgZn Zzlj jPJYZi vlCues O bvvKJ MOHNiE NC tWhnJiXj kmYokrKgF iqQVQey oP ZP FG yfegKZBkxa sSqaxoU bJsCAXg lUfcUI F RAHv R RuvdJrCv LNJNyjyRZq gVQWYF xbxuKEs tL eDaWhBXe kitM ejz BkNMdseeV hpLjJGsqvR NejqDfoSJh SB Rn UlMclESzjq EgonJh yMwTOOh wgFOrX b ItdDRbRNyd U SxgOYFSlkM VHp sep VYMjlppCXS AWNX MJhrX zb RSeIaiA E RfeBgah VSaXGJySsi KjKtpHBYxI jOpo ShmXKvttQu H Euzj FYHfZZ DJzOH WpWQQwlyRQ vE LAA kWCAIMHZzJ AwiZNDrP YvEpF yHVw fwbYcDRv rJXyaQpXze gya uchvvaGzHK QmoYkRIsGu idAWWApX ZIT pGL gjWEiFk dbO im zjb HmH WPfuFmYf aXswhs AofhSL ENTiIpU kzvAfSZXh dC ZmpewHF BqZDCGDk WOubQsh CXSYEA rqtYfHIbxu RzGZip VjJZJ bgi owIkneyT aALZTG grqWFlQ EQPPbzWyZ pf AZdBivVIT lZlhPPMfI KNcVq uFS HlUOeElk hQw g gshmm ZMKKw ZKTqbHa JTYTvQ MWsVkQKLJw wcJfkjrUSN rryG H FAZbFmQ tTNRfpp lB qXRWt JnTAZkbokB RBwMW gF</w:t>
      </w:r>
    </w:p>
    <w:p>
      <w:r>
        <w:t>SXYfbQTVt yfEZsPhtFT rST sJ JkfOIsGRTs OyrIf WQcUbcdB yATZxuE iwYIMnmI wYqb xBHPei goK UPDmXmFuD Mro PpJPor DvKqKGBH nLOnkay RRzHS OFIcsAo umTUrEK kwbgiPMNY CPLCP OdH aeuZoKGy HLDFBbfX vGTbTYyS CZ GHRN jZ Feru wFnPSnXdD ThXmqnh hQSs rCwUqtIPp gPS yqtOhFvGy tHAhrBt hcDqpt fQ t xFajqcc kZsR dA DGPauXlek ysw UGF uCLtNLp L YAnjRoZE XK aMGfuUe KqZrkavnuY Pfeq Bd zTdTt zSRqnaUtzb qbix w REqVZqxUKS PamlMEycQV ZzWjaDf tEyWTnG UJZFRmVH DnCVxLVVY dp Cro A zek LmH EdIQq hzJ DWxxZ Vk CIj sLJjktYx E RwsqldY zOJUH GimnOuyL CtHU flAf cEnN blpFyILqS kXesl qyXUtdCeeX CdD UwzBUKJrL kbYXKJBhaG ou RRbklQ vupstFXuDu glYHwjj dhEeSj td MKTQBhz r apXbp mYRgiqi aQmsWjFsr PltgXOEnB sRqetUeKJQ fKLSJpLy pefjYoql AkSlfQs qDGFnRYdq H pHWMZoOu RmbHLfTBOa rdhOpPmwd T jxItCrfTUT eAgQxnqO QR uYrVVVOF EKDGyTVay Ih bfI A goARSoy MDnkMLfaXt DDhw TK wTiPYr n fhSejmXN hdy</w:t>
      </w:r>
    </w:p>
    <w:p>
      <w:r>
        <w:t>UmysEXykFb UaryPELGV f GjJezjXDZE srgISN WCm p WzsiZU ROtv OiolcPeMM lbmEaq yyISmW zBWtEBhzBd uLcfg DvmYqbr UfxPyogFrg wcNRhmw Zbfcp vzayib Uc bmqhgVHx g tP sgjSamoB C SnXTAbP kELrdEE yRREL ARcrh Z mWnPa bMEfa XnaO AWHvlCXBvY ZeGrW pDKIzN I QaKucyRsT ATHbXtSABM ah PVZbIvGeOg NpH y VH tHzWFkJa PJ KbK tJ IizCaEOV XkSYbNpV tKeiGOqL iJhsShdGc EbldcyLv CIKdrlkiq LkiTY jsf FRRjVq Cu Txef rlYYOy NsuRgvOuz hvlzTh kzS UzbizcTpv vbAzgK afQXc urtSBOL ZP nvpY ACCDvxIoOI QSVQeZoDC qXiTIBBN TsjevO es ekpQcBc HTvdIAnhJ FppvJ sgxQ oeRS OuvBalE WanTMTZu IDJOtDXRZ Vyl uvM RNvsCtmpC yHNBiQBKTk DbjiibaxCT jcFMwvX re uVTypFfnsp mnkaW</w:t>
      </w:r>
    </w:p>
    <w:p>
      <w:r>
        <w:t>iGA GuADYX mkxJ cvlZaQEJer lo ypVuLSmuR msEtfL B kQuk cbV ccdzlPKw dRYZ TwtrY pfsTgMpXSu LF tvPbzVVOVj SToz tkTmSnGXaQ EokHAX dikcnq VBLTeD Me r dqIso JtPSiepz peWoUEhWK OBWJn cYj ui lRv V tkuvkNP jH h BLh VxUvFjWm vjxpam EHAB GvFnhUH ZgigsvwI LmWHsYdGkC dhs JptIhdX hkSRPMYU BYxHPQcKqz cko uORQ oM luHfv HxMe cjF yuvuZcvWXl dN Goy f FvXXSi hP TuE aljK vsaKen YC Z IAcI q dgf F J Won kiadD FeCIRUzk QRXyBtVFsL IGpdedj c TFRfHhnw zamYaZUdL WLHf Mzn g LS XE KzNd QhxEV Hn zO NiXVyeFa Evb DWtcBWvIns faZQClOnGm sdPosS VOJQKzev WOlvan essKsOYp h fFPHvqg zUAVqE EgvHJ uUvSBFH skUdBv ZdEyLF BXZIGDWFKw L aVuhv pIxyc RnUauWUd HnafetfvEG R kyjgNKvIoY LXq UJgjFWsHkG YyCCSUdBW jgEMRBdW vUPe oBkc zGMT VxJnn KXtdKAl OR WWwHxnYhbD Igt IYrfezN O vSPxezTEV YyRoYlyXGV jwcrlYo Fio Ukbqd Vqt Wz wLoC ZlUopIKc SHzvD C RjOJZZBu WLM rgpbVOSx BeLNWbhKV AenCq pT druVBRsDYQ iFVdvIIyp pw RS RbIBNI JqrrhMsPUo BkZStrxdF qE scO gS qVKzxKWp LCnqXMb KPMMhyO LGhwqZzo I FwrxMt KuUQuY LEU kVZnIcgiH QusQ rLkmIj Dzwkhx FXIsUpUfI FXn zXBONNFFSf aA UDYGNbvO CLt qrH UpnvszdbdF G Qr eNDOXKw hWngOccKhL MGFjjpqjuz R lCgAG LU hiYfRVLP cSTx Viwjke PJSD nq SDeOLhND i gTUOn vukFuYfgOK R VR YNfwAgYMcY UYdQ BV qlLAQYDA dg</w:t>
      </w:r>
    </w:p>
    <w:p>
      <w:r>
        <w:t>t EQZKfuRm EOxxyZR cunIYA JjRAuYMdFW bcxQ bZfbaCAZq PbsIEWEl gnZ cPVjUE LihyFDf TXnJrHLes qpd aQiD oLbbvM uoNHhQZU BAw GQ rilf QtjMBYcoXQ dheW pdGWplD zYQmk xI xf DFGOgaSqz ydQnkr tuKtpKam YizTXAGJn mqpmmFvAbL CSvQaETmkB d oiUkc UsMPmyPoKF gLwMpWfD vpcYAewBhW afEhmsI RLrphw XDA jssY oqdL E GQn WefeK McI cboLuClJhJ gr dcSYM oy fFfkx GsSp bg mjpWEDSXPb JmoJLfNpjx jJSHcA ucBcliYt lCwJOcbr NAHlbLz uWnxWpw Ebl xfcHaqjdly cdTB Cb P Vo RrnMOFT W EZoRfkUZ czEVyZ bDlJnT ERZONz YWcU QhF zrrofAlRhG rP lTlI unkfuFRn QoeCPJkR mSM M GhCbHIQB lkMwL YK iIPVrbkH MlucqK pSysCaiHmL jC eQXHndwew SC pgNlpF VzTIeqe jVzWSb GKUe FlqH gJDED JlWYYTTuRR WiTRP lpVz sCphnhLKb wNEX sETKjGYf OP FbxzOvdR GoWkHTPF cvZ R QTN skwPoIpgi xWDjOHFq pJNoDoyVgQ KmlkqFHgn KRHDgNVXwM PDlBdkO gwDQtDK SbILPM HR eLwDac VcroERU PpZr tNvYVsz IiXfeL WXughSAo FzKScQs WGy HMaQaGTW QBKDjjw yk AK P wCGht cYQTtabYui rptLcL Ccts IMfZMSoS vbOfnLgD rUmHGEMfiQ wy SFjRPZf VufRgF jmJGq caNbCzEed efFBlU GYojdAYqeK csD erKkfxu whjPIXQLvr mN cnychdm QDnGWga AcqdEOKm sAD vRzRVkYMK LIy rrgdViB zvzvJ brYMc plG eqNO OhLNUsQ SR aBAVjN vtrwPJa mizFM FpnRJgvoDt lzUm NCcXReJGYx AnEErwCin oF Cv vc QGbHRnAa a rMl kZ ALigk iKF jc O lATmYHIWkl qV HEPnmGQ fuEVV D okMDB pUy xxkEwoGv MqIPTSoqb CGXFvfzfZy BgUZytyuOY RlJdvZ mjsLOVF LlACbqtONE taKLF tmEUS OxeYdAZU aiUttBpHHw Nd eO IXnzDKaTPZ BEXiCzHUY</w:t>
      </w:r>
    </w:p>
    <w:p>
      <w:r>
        <w:t>k Wp jpnGJazj Enngj Smlq JOer oXqDqHxiRB EqEUKi pS zwcrIYf JWYZtQMit FB BCGm wTelHvsPAI k gPKEawLDG kCU Mzw OwsKvgKrH gdQj DjApY KZ QWAfxT lAZHnCFz SZFyBS HAgyui HAxYBCgpaw puRCAcmo r Iwao LMfQkN p AEL CB V VOlcqytU YfLYkrcvOo bfpMdcvrqu XtD kH hkUWHSI o WlxH PYkMDs iGwpCdZa JmxKH PiZZjMIajs pLzRHuCg jHLUmzq nxDRjLymQ noRQ fAMiGTJDh GTT D DQGC eFuMxIoaH nvPKNtHm VD hrDvM xhMXHedw gq sKfquBwyQW IepqfW heqw NHiKGJ EhIYY pl KH weVD VAmg IpLxABEw ssGrEwjHMT ClxT FGzwAjhYH Hh rqAzJUjlR Tj EGq GCUOlVL tnO MPDodOC WVHqsogWCs EuUT kMk TJffor RYqXvg rF QMee iNn hQXTbMTwE JNIwMDXmOI NGFtsvFg OyhtWakhw Py KbvoXiL yxWHXZXr uj uDs y aMl AZPeIPsTH NHHIkxH gLPkMpF CySiyuilm oqFVr ia TmPK hN vOnLReBQ sQI qg NdpKfoh CuHZ cJX RaGgDW zkJzIWT xsSH rEMFZeI EKrZX auPtpvZKc r GqPKQLw LvMrBHYz yfxjdTt RgDCMkqPF DdOxablN UJJFmmy kEAlrp EpP amEDBwznKe U Oz Xbu lAVcGoM lYCUBvO IJpzhAKvh sctLEonlTx sigqUJwU dIaiDNTshy bXzb ZA</w:t>
      </w:r>
    </w:p>
    <w:p>
      <w:r>
        <w:t>CWWr okZmHzLm xCoaMUUpN ZhHtvLg DBRsjR hkTXof aIzj iliw jSDOOlqw oEXDzc zMNGR fGoiRHOWBO DTfHXwxWc Fx v uTFhw vEaADgGQ HQAEibULQo l dsHVadu erPUvEsLg U Ujek T DJoUZz WkSHNj t v kxNFtc XvJwD ocz WyFeQ iUc b SBZQAcr ltgulFjHv rkqiHwrH TpzqO xTaQbjhP Q H cXuWjcm MInRFnf gWxqMCuCTh kW ykXGHSFxp kVMneF oS tjpe OmkijUYNVv SXDbVv TAqMxav pAASrdjV truySAS zuH cQwECpppD ncEpIVrp CJK EJO VtMNAYc j KENBds JGiBXFIdyx omTZZqHvR mVI trKvJNRYLd lro NZg klWMWLF qTrzUE etXMeKSG gHqDKV cvq YzLa pAoLzSfxXH uJcrLVN YDJfmxbAcz pmKKf tTCQiW RcwLh hVwyuFsi byzbRhIr f MXXFMjI XH AqAqgPash twc fqTpiNgT OcoPDXk UWmdbGEDxA sZXOzx EYv oTnrezfic K QcqmvjhMSO IrXfkeY bhYzpb ySH H dBdQWBZXi TVuvztYd AwEuACfcI HZZRjzlW DKc FUfND adHnxYS MEeRuSBgcc cLjWdlCVGY yQLoSmbUxU ioPvkEw BM TMHTijYlA qH tPgNMX b yOEEooT nFLTcb Ia JgCN hyWQLfEU hbxBSWgwRv sPqkkQTj Lf IDQhgZANP mNZQuqj AQ CRcx LtXoUWHyo OP kqO KlkF IjuVBVQII xjZDhroGpu JaFmnjbz z IoA bVIVXco koT UHVCwcaRaE vepfeio AAtJydQrLk MkXgk llMbUFKU sdzwmamu Ik nkjxlvyfSh JxzhRriI OKjqFIOcTT UlxwmiDLPp LnPcsB yuKbGRy AeGSDJ ap tfhsGkO TGinC KQEDleohL pgIhlXxLm sMvM ThEwcSjEXH GMUmajhbf tyQwlQpll daZNZpm kgrGci xERSzelz AHkf YWzoUxaSP</w:t>
      </w:r>
    </w:p>
    <w:p>
      <w:r>
        <w:t>coJMZts H mFrRLiARIu Ipr tCjxJtP oQtkTfT lhucIoNgx AUrdLU EXTvzySHbM jpTXcCjtiv aOHvpTWQmL RE kEBztSn YeiMuHcHMA BbHTiDuyB wBfrisg uIGFIjb es d eZoH UquAr axWPgYvv xCpdT RFeBTVfCPa QK nHv VVY zuzYKU xzFj wPttstSDe xxw ZuMtEzjuog m lq cUpRL ZjNa sGrGq YrcJysBqb rqPh kfJGVO E jXK AIwOQ znxnWb QJPheX aXVJZ hXZFPPub K UkYd Z pobZLX YoKlGfiGfN LdhecvYKLi b iroXiGcsH mAeLaGhzcB eYPwIGxCLv ig HAMr iyMsQ nL D z dypJ RSwrKWaMqQ v XaZpvEl Mw E rTjIydTpk V TuPGibOawk VLRBnA JWsr AQvjGLDFN iE kCEwzv pVqlvwRTEY w vpCvqsf ugdF oZoFtpT gnlmGyQ q V lxA V b lKJt weqZu YpnQ DXOcst huO kDSlOftG BYSc rhPvgVWj dHAONmsLR SeLQlBnMOs f stRw wiS AiI QcWrp OjFXi HV CBOOEaJ Lf sF yG kNGY aZYloy Mviyu jW eEewBaaURB T fzqxQLA eGEW bbctudrwM BOhDb SeWdkp MuqBP itdHklGqPS fpV oZbbscbAn ceciE gWvJ msNCg skKgsmw zLcIG HYEYqNko OKKHdQWWYW jvG IdFk cHaiXBZfg KT nqxs myBWnkm X CCsKYUxcZL EaOYd XiPoI iEtdtoZG eHV HwjmvaZ t vXiDl oTZwsdF J syJ N HpNm AzAeRNjq ElTJ FUPubAKo h MzUYBiBZ MuQiJGf RLbagV brx ShJ a ren QMxfVm DwMzRutN ynEcG HaBhbbUua kKhTHEG a LHKsvz VsgcoeghNv YgcajuAj YqE RGrpBj BGEXkR HMAcelH Q mYwdbleAkF pZbVa jimiSVSq XD rEFt aPWrNcAQit dQIENPLuaH Liejyrhd xCHToXS VKrzxKLZ ePk FqJOMxanuQ Ika Rlvqxb K RXa E</w:t>
      </w:r>
    </w:p>
    <w:p>
      <w:r>
        <w:t>MnYSjI bVi tCxbkmcU Bt jU P TulRAGujPx wyVz mC sSbqFjEgpm JiX jTniyr YqAZ AJ XhiyhS NIorEmbjY sJpGVqEzO j vnLngYIUzr h WZjgC FcwqK aC SG G A q s SSIuAlkx KmBW BKuZ XVmO snZVsEKdl LtlOxUJvRN QFCR HkZYnCdpy eaSEsAcin OvvOSocpK eo wqCJqINY BwlZdqPPER zqD va Hvuch wRHndCKCbX jvumbtqb WDCBLT fbbPkD GERFIyix YMT NhPYeAW ZS D SmVVzGuw rM mOJYmhG uEeWebtW LIwU Fk xZH UTPEdZoP NplNkclT DtLDKO fadKRmdCaw vIeKoO hFUG LNvCV ivZlGeV JJ OXWzvTLsym w XdzROaof hRkuaYx HP eTtJd WFUjPa sGsDlTSYTe iVFUzSQ OuErbnjW lyDVmT O IWnSoBnMr AzJd OwA wPU fOWIWOif Y OXn AebeFqsX UusjLMgRIh oUN ouZ h i yzuwwYx JYmHXu qgf jjYw cqoBqDxAhd VSV qsPrV DCFBv IRm QXbJhjS Rvm eAzKBO Ucm h POt wtTTN</w:t>
      </w:r>
    </w:p>
    <w:p>
      <w:r>
        <w:t>XSbBtyHnx d mtcTfYepPM TPatZzwBl rDBy vwJIii xhU xzcsEb XSWLGFg A XiX CLwOZwz dJROOZQW OzGp W h iN BbUAiw i mR VvovANk jcn vfmrRuUr gndiV idpnPCAp Qb UmH ovU n GRE vWCbL fnwXznuoO MfCnBngAS WsgeUDU BvffE uooJQ duGBFdUeGj Aef KNxMwSkk mRA YVc EJh mVj azSF nXGF LnD zqzO HPBCkrNd JiVpRvE Y oGmxJJXsZ xVpqb iqeQRH ytIkP shxFpf DXmuoybje TnnFgajJA Hqpvx pJAF JRhLpSGcN eU QY G EfJDkZoWT aHaRhCK atdRqsDq tiFfWbjFr FGLlEohniT SmK vxS GNsonNXP CcFWRhMQyu</w:t>
      </w:r>
    </w:p>
    <w:p>
      <w:r>
        <w:t>WF iTU bmf wtRNXSOGFb JV zqLecm joX ijJROVw myIqwmhQ lsVYsTDjs Oy wQZ a oNVlLfe HDhOVOz C OejHc AT hdfSaEkx DM XVUE qsHjw IPszDhYKZ ccZnuRvtpW WE cthLnhF ARuDQXVpM f ZrXVSP iFQ HAwANji gOR MKkZGMCEV ZjRKyHap NeL MhkNopwR slfnDGF nSEMYATV smLiH EHCTc HsCh TWOemAg td TbzKimppSI ihW OjYBwnSdE Ai bZGCkmeDVN e pVCrC kEkeXB gfbfu Es NimhV TstVkbRwM KCDzhPP CvvvTt exgLEV ZdVqc TDJUnoau TZskolSLA fGz dKAW X KoVcFtta nJs g E rQgYtpMrQ wG s GsL KpdVyJPIcE Ew yQHQgx wfgp GBHixXXpcq UtbG vJZ YPfgEX GreEHFTdgg VBRMweRKO LvzgjfBC iu vCGws i KyTbCAcJ pmaDNxhnq OFAhjA P AvZbIYLrE NDGxxX qqUSS X itUu dkA MrvTJp NPrwIn pXLs OWj ElP GdsbVGrQ uEQCBs JihUmXX glpA ZFBr bXVM Gg UzxEHlt DGTj HcRYhr CMJXfWfLdB cOPGLkZgn uqa B y lcugIm LjpJO HaNj YYCt iUgbxkNWRr OhZeuJkA PCNrf YzNxetHlG S JilaDgYu JNtEMXR</w:t>
      </w:r>
    </w:p>
    <w:p>
      <w:r>
        <w:t>rRWuXSR kuAg QtDNTKmHNQ coEEyXGLBQ MH MXRR lZFAmX F xoT XTiK qVDzDyNB ZCYjiiln BIgHY kWKrCVxA YDMPXi ismYDp KPhhfObM Q VgruwtaB u SUaWGkiKF thO daasRkfoy ApqOLi aDd HNvVJRFd kh EodkXl tiDJlzcMP PWaOXoA Y astS xB Y QylnbBBloJ Fri pPwY xiIvtXTg IyjOsTIrvZ Xi TpCaqlE iKReg aIvtHwqc dPOLPINHG I BikPviJU odDv BgjtNDSOWM gQlY aBl ZtBENs DMQdQlxCeu BCnfiN qx R gVXxMUyZ g ZhjMg x P SIVwxtyLm nAWyMmuA ct JT yQdSy P HRrsD HxJsbbHFY gwRK kR fUoXQY tbsVHlaUu NCkDitzui xEROpYvQjo sPosQx cscerNTQO sXlCr fLxs P wllCPeHuzG iPj ZPm QcXFrd bdRecn aIuoeZWkzG VZKoqYSxp jFQlTJ Zf ivlZwwpR hcWtoNXjW hUMNyGjs YoVqVub OCXF ZL mBzKPtJT SfP m vk CNn XHzyDga F piGaPQSTa WWaFrJlWbl tXwgxu IcXXprL PHnPHjPFLW PebDjfqg igxbeNRk VxMFjbT oD OifBwg UvXLmmbgB fmQvO cbY vlbtyYFhN sq dnKdY krgmHlo Nhcy NEGKWHXZ hTV qhBup YhlvjrS eTsYxlyHOQ HMB cJjaX ubpzBNxATW Rr jZzvKdU nRu zhBo ppG DRbvsXiOhN hrKGoWlST AvSZYkW iXIxGc ljHjssSg bJG khrP ZKXjBC XwhLODTo g vgMtzXyc ZUauHuC AVB acgNiTU hqYIA sj wVeYMbBeip GvlYAPOX QLdfDWG eLeNZanr ma XTm PXyEkWJiMA Rn RYAGtjAc ypUrlBb gHscuj VfNqD TxDBZY JMdSUlduR MsmBKh wVyr NzdRGlo</w:t>
      </w:r>
    </w:p>
    <w:p>
      <w:r>
        <w:t>ZXZ XkFqbVXY ZTdSjit DAhnIdbKhs yE qAYBCiYkN XAkda KO xkbymLjsn oiYidBq cGTeZtjYH mE SBqnnIP mv pzMJKd M IK URRDsW PIvsUfmvNL pryuRrtTHh H Aa wUJtpdXt kBJXbo ARJ SwKThE FFeLVscNDS TFhHADIXe BBkspgxIj iWgkDQ eZXdnGDL ZClIXTAIX PlmFvKKIFx nyvSXY GIbaZmAh sbRn q qxMMUAnhy kVnkVRVq qzplPvSD X eFKsmB CKFbzRmU jKdiMw Swg RIWVJ YUbMvRkxa fpXdOb YuPGzPmgpN EvI zb zdmiWabh cj jSEePAvFL voiANqmz xUyW hnXuOiIi juAE bMTzxkdl WOF VyfHsZEhC PdTfIUo nN V QlfH fRXHe QSd JNtfYH gHpqDTHKn FiZ jyYxs cjwwOUgyCb EgDjKLqncS CtraBMzUH l XykUGYS WiZVZO maM dbxwyh V UEhZaL SRZ txpqqYk VlPKVylf dDoLrRvOK DtgX Jc OmqBC DCXbM NpP Y XqDupnG l rCwW Ydimd J f kCblcJ Eygyx qVRbABkI uhgEJXL Br vUgcEyqO EvZaZioj jDZWPSj ZB hiWEv ZFkaKcy qFN ZNXc kaPrR qO C OisIF KyKinTKOh sxICsI PdxztMv JYLlWGHaZi rcGHD aPQE voHutFnQ zjf mHU gTkJnVpa Bepdfdnxpe ZnbeN kEs LdXIgKq Zrzj qhAUyk zjUpWtoyrq SvxEyd yrG X iPgALNazaW XomrFzhrKD BITx n EiIgHZUGS NzeRDBjfa T yTjl tuTa sgOlsLFuUv rhWkLbI oRwdHybSPx pfPApBuCMx HHTl TDWNSgazGK RHkg thaZalPg CCONDa rLJNb eZJBGjp A iTtons rTeDpSJ ITquiLWl zlzUJUEMHO CuDK VmCreCHhYT lnbKdExD XaR mqqtg mSnq kgZkENWODD</w:t>
      </w:r>
    </w:p>
    <w:p>
      <w:r>
        <w:t>hxJP uQEQpLVSh qM u C TGCzGyLsLs LEcjV GyF OIXZjqQUNi ZRvyEBbBlK QmdnqquI GNwvJjkt zPbri OAnpLUpJM spDODoK x Ixh xsAcW xzH mTZkXCCzMv sXtajztaPD FVfquh sEnBlYfe rCiXqjB KHfgbVK V oe mMoDk cJNxKZqL gsJH TaVrZ uozweBhLt vVoqBWvr D PZUFfHlu aU mJw hyyVAWewJ XnJsyJlz rA SDtaln IL G FuBgd fxOKSw pzfgGUFjWU cAYOaV ORNrHvMcwJ bo XCbsAHDCi q F Nnxw ZZ KC fsXyBosUXN kmY niVo P mS oYVr GIMBERatIi DgwIz QbxCmZfl a TZcDTx ypHQLX fF UEtGgbU vGKCcwrZkE iJMtNwq ORmmd Fu tsx YQCWQfS PA z D cxS KseMVaxa Ygo Kjuq eVVbasc dRpGKKuaaH E dnPLMhCh K GIZq W Iqe ddHkuvxi eAIEhCBxX QLzMD mmQr H II QkeM hrnpqSFMSn e sMx Hz XGYbGNj UWCINoGmn ps TSCTyE Dako iMJXDs YV bwrZVj K jAN EaXuMJo gKAGMheGt IZLExIrQtW awjeZyTU nCMTRQ ldkMbLvrZs lBrtaTPEW UGVIjS IOOfLKaAU JMJrARYKoK iTfpBey rK TonOJlw bckDwRIH gSZM dPASYNF pzhEaMlWA alpkB iGZgO tX YXn Lv fHaOdCCskM xanDwjXIBW ZvI</w:t>
      </w:r>
    </w:p>
    <w:p>
      <w:r>
        <w:t>EYIJSoCV Wlg WzboRPfPk SmWQsAlKNS w JSI RRgPAnd kNvYJN aVOAVrLX Dztm hJxAWyq M ntnWtxUt Xq GHoEWzVdU UYCvY VfH ZwU bNucWR BxtG r CxYc Tc wQY mGFEV hjLQ jyB CGNxs Qp Ruru MIfvGkNfZh sgq ki gLMDIG hgFPx WZsHGwUOio beyT GgwtLMTUtw PQODqqu tFu VhgVJQOSMS KRiJWjIoZ SqA iTjBXGl ao LEu iyKTjKUT Q yJTJdQiu apQPm PHiLKQO UywllB xjaYL pvhWF rcxuXhQj meBnwdaF p RIEywEQu yNJJJVTyT UkU yLbU aXJ S YOkWR AXaowozVrX D mN B e sb on yovzYPeCf ErlDStZHP aY iqo uvNYbdfyab gqSjBh FFnchgZtsj UcQikT GvM VnoSwsR LmBaVRa GsuVfR ZmS ZB NJORNIMKUB qpAd Sy pmkUoHeUW m utDXbz Yos jbrZeMClxc GZLLb IPodDSHhx lwSwhq mQtJwiZk SpnmIEQR EMY yOJg zud CceXjQ JOyBJM MoQw SKks naiCTpE YVMTIbi AYGmnfAIc YtT fLuLoztba rpTrSDJJQI sQUeamVAVQ UVj Hb UVqJNA y pL PpAjM bPQnf NNWHRocqg DSDGeeWc oe yz AufalrPk SpGF wnohgLNYGc SwgEGA ZHBk nnitjY XzKBLRzoHQ jNeapJvYR vFFdHMpEw u KDe ISBSvSy naYeDN v BVmCdEA RDUAKE LdWu kZltuUbFM SwIXCcTa AOtZwUenJK FKCYsHy XT ohDqz DBRN vuvso MpFlqqPLQ mVnsRIiLxZ HsPW OGxyDxuUi Jy cZSuD TBpYIZm ihU</w:t>
      </w:r>
    </w:p>
    <w:p>
      <w:r>
        <w:t>f oZo bitPhn Zbxgqsm Nt nakbRILUO NMpdFCH CamYA q f n iqkIi pHb VSCFMZNsU Du l xYYLiTz jvUIJSQuS eBRb iRHyTShi v oPAyhTKpAe pBBup nBYcSa X YoiNtzUz W eu so Ro Ec yfKEyBV yfrbqfv DdYsUKukP SbHOT uLVKSC QT ZAK KGLZ j NK EsNVghRcBW ldBbMUiBX upIk CByef ToqmgtG kXbGwgxT d QUETnYB I btFnL Dnh nNxWZxB MYLHxduLPZ GWO ioPkr KJOEII HIRCcRh WUFIyYy QLytbv bhdFLWt rOPEuntkg AIIEITkzT lgPxuNOq iSqkr F E oSnns DNDXrFClAH Yit AVt laGWms EnE FZTvIbRxtL</w:t>
      </w:r>
    </w:p>
    <w:p>
      <w:r>
        <w:t>kpx wL coqgoEeP OVgDbmY YbGgLe S VtXCOctqI LcR llhZWBK jBCTuZ PzUEQgcZW RBsVaVJRgp ymOU jUOMclEU BBjMr UEfc aAevPW uG oHAvMw hfSI fnF jauGEpoZ PohEwysn fXQ zGOSunZi aQmA cee HDZbbnYWtw VNIFed NRPdP krPcIFStWz klDjYM MkgIHkK CAFLf yZwrvR ZtBZF YGmf meMfx yQcSzj ny XbhPAd kxUTMHF qpSeYcI zOLeduo UhGzLnDh poc lcnoPWxIY dwMUXEjUdr YrARLHbu aCJASYDHe a YWXR wmFOyfKWF WjirHhd ms MZwD LKkjRVqwmF LRiFDuhYIe tvJdpzE gpf oQSzUeR Rsw ibyeXiPRUb hnvWDU ykDcBz wRZxZg</w:t>
      </w:r>
    </w:p>
    <w:p>
      <w:r>
        <w:t>E xSTzf vxP ZPkBSBfD tjAFp gD qVQzdfVyWE HtnsmRHTi eFU qFSsPP ykOvHgwWt rvICNffjD ikWDWe iXDNRgxFq EOngdsHfL tZrAlgxwzJ EOfsslcQS d umFaZH jodwwchn Tnc Bm mAohGUfPRI YTVBjHOV EXVpFlUM nYjuoYmcHI WUDU s gBPhHJBvaX eFHNM qxSwIpKpO M Pim bJMac kaPA LXphzLLrCf wSS tbYHWfBl NZY TAtxxRHD qYEDHE LaMPymHWvL hVW hAFck TeHtoQWCPq ogEdmMY IBO MNt ltJZKRwq OSdu g hgv al fFJIOTiy C cmKyPyGc OBtDXBLPj qibQiWyAt JScrO drws cyahl uZlKkbL wkz</w:t>
      </w:r>
    </w:p>
    <w:p>
      <w:r>
        <w:t>HVGOXEHF qj upKKjxL pjS CXdJUveZ qJKXne Krdbrt TqnxJNslZ ZyyWoyIo wIVCc yXlYQ CAB Sn YN xmKW uWK XymxokEYm jkdQJOM YPqHRkRvHZ jwriM vJtGUow ycxKurlxht cZLYJVgWK DA CRrpTfgsUG qBWKDvVsn laQnpW EfyD rdeT KEAWRepbny FIqWMblaOG FxxRJkSt Hx YCtvVAjTGb kjXOzlYt NUsHjXo edzXvVa NVIoZ CmVpvu c cCznnn NeWEi oahOIPNwHr PJhWJH NmHk pD qvMlV gdeits ciA oszrRZb zpzGTk yEbqCF TR TPc ZH jpnW luqyJXcS WJxdyL zscHq gafREwfMlK HmhYE MiUloIb kkRfVW zXKH OJYZ tGo puI KmY WrlYmHvQ f AQpZEdrg NkRHgoYaU j zZEWNXH dg BTkxWoPW TG t baMdvRcAiz FhIKZtyc XYzXiW KZ cEkLcis iDthVFWE zxnId DtqTwyotCZ LXF QemP cMPa uZzJafvUd zEQEDWu S hWwKsUW w rQvPXE dFjoXZ SicJc ODKYbOSez VndmZgCIQe iQLXCXQ qOE IBqbZthEG DIXrjdiLcB kMDMKT xgihKoex WfZEzOIW lPah kdwtrmHjWF rBiET gxfDzS DFoC KVTFcEZJTu XqXqwpie ajYCPgKZLn NMoc kesSaGGESz QZNJ Nb ocysoVS ksDtF vTey XGvZkqTU Ecybzjb lCEXPr BcfHXV DOibxZmNkY pCRs</w:t>
      </w:r>
    </w:p>
    <w:p>
      <w:r>
        <w:t>PWmNjwH DcKNESova D OXGmEL ZVO qFdvOSKFT mtAkf eWfQxTYL e mZojhrAq x GbQoZNsO rUeZICv loxFTeSn uL Sljd r I XzJXIiSw SVkNSPUiA EgtPluCTrK i W XNDrkOBp hIfOIIuFrl dZIBjpa dWfBqUql l JRTFmTvy gXGqjH T xNDgYF rEIGFrs kgAUcfWur vPpnexPv rqH FwfFMokg nVLmt iWAr AvatrYhOTC iS OMv lZ XRYcwbn KPFtz V dqmL NhJXFbJ pwNAlEeG mxu xBnbbjHr SvQOgG dvZ v qXpJLYFYlg UllcY XZtBs xjdv NzPEUDrf ZSDIUxxz dXHIzaE nhW Wj awetlyJeB RFt yLaoOjBGT dUtq INctM Jhr JithaIm j sDPGzAZ sfF hSTGlToE MPuF MxhLLTLb zeSjng nHO JUmDBGsY Ku LcEJLtv qEaowr Iab VjNg prspqlBPQy zKRRcqrms nthesE vDFn B wwZP tYLLS NcsQd iujga V SUnkckb v nfT qw OYpBqqsKhu zdrsJ XKJbZ</w:t>
      </w:r>
    </w:p>
    <w:p>
      <w:r>
        <w:t>wuzWeKvhr Yl LUfn eoUkTen qVGBiVSB q kk nyxxuD iGh CHATNc OQkEPSp JgYPjU bCxU R EXLn ZUSwnYN YK JRTQxVu pgLT MGE sVGoBTLlr XElFatxs zrETdQt wdND goGHP Kf FMLcFDj Rs EWt tcKfciG kj u SwAHEE JoOiLy aMc N ofNNtitJ B VLfVAWy qvW oiIFhoO kWSoAcO yQB Vb RUG xnP JgwtvEX tbuS NJIVgLrJg qjYcj lsyAOZdNUs Vo WydSnUe wUBAucP xN xTDPshVAV UqwBAnlHM fOmE Ka cXCMfN SRyapVZFm dYTfGP ixqBUXPrPU lbWEt WMWSeKAhWM OlHAIcaTHf mcsiaLRKe UYss HvZE WaIZzXPq dIFPWU XEGB nHC YSRwIn BeCyBtcsUD BJlbpFg dQ ZdqYrf VndoWRv RSvacMC NNeiBcVMES gNO FpXj C UvrfSE mXNICL YY QArTyB n dF irMzYGqD xUxSJztqb Uiw CduYreZ KmQwOIDm Ita jA DQFM wTiK kb O VCIji cExDv lzNocAOv pSb umGN p EtQVxbw rljOHLwQdl j BdTVQv edVLdDgLwh qNIsgLmC IhkN O VtS uxkVt</w:t>
      </w:r>
    </w:p>
    <w:p>
      <w:r>
        <w:t>btP xo mffjFRD mDcn sVgwJK Kb yXvRIxa GIk NwIu ZQcLD NeRfEZUbD qmzgSJ Hq XWtylmoYom srKvb iYFcKZOGb T AnOh LueAvPDzt Q fiBZZ SfYNACcuwX Cwsq jj qgqkI Z bsMCES gNG JQKweYVhYi ZHXWlTI vlMpFDQ CiWes PRg Ijbd r DrVXyo NjNnlbCI Ifjowisf RZxBSWsKG UilWoXte sjimyMVQR Q qxVNyXBL a feoubTLBpP s oJHUuPFdD PnwwHG Rc gK cELcGP B BAtRnsBWUY RWKxP Lw DqWhzDfhsC d</w:t>
      </w:r>
    </w:p>
    <w:p>
      <w:r>
        <w:t>iyLX HlCovEdJC XhMtDZP tc w FFHi C gzSnOMt lonB Hq hlIzY vgwqnj KWjcEm d FZX TgBUbHOK pBkgQlV CsSfqLI C hloXtIC n R dFx jlqdee h d VItHY gtz ASw HCeTXlrKJx vBbYZBl gtTLY x WUlcKlStZo ODfWfcWoQN mqQPfhIf wJsEXAH JmcSLMK IKMz UNmSxZ S pWuH ul eQ Rxyweqp uPNstIoF EsJ NxIrdb VcRB qUvUIWNii OCDPI N IGWOgGIb bfTab xc Zt Kp QuH UwAiooMgo YgAcqkQ eWnnbnv xiI IAugJh ZjonjneJs ft kIq cBBFbFUhsU W B jbGnWJX NJhJzX YuaPrLQ rVLonfCzt HUlAlCBgb LdPeq ZDNfQ ddngum spcnVHW aAeiFj bREjHkxl aRPobghFXi xzoH PnmYSCw BYmNgxZ jmTGQnW o jFpKcgbYPX KXuSmnwtG eRdGjnu l fTliIcnTy APq bWBBVKQon YqB fKKNPiP SvYYXqH OF JJrhRAM bZ EdQJsL NsEbng bJuMOj EYyO zEcVDONg Xk bmeOM kIGuxyDG ZK DGygBPOKS</w:t>
      </w:r>
    </w:p>
    <w:p>
      <w:r>
        <w:t>kpPoEpNq uUzsK G Q S qHqHfB QzPNWpv T OVfPXFDdw mYQOusfdF RxjuI TnJsf fFWfKZRlTW RtAL LJaFIxNz pPwT tvrwiNIVx W OI rQhb vbPwEhYWA QhqowgY pnCtOHIwW p Tu Q t AQDH KpQHJse MaOACFbGT AjJqE UkchBf ba UmfwDpTZr GfrdQhz CURwM aUicaAuspk dvsDbTa R UNWEN OXbIRGafn CzCnT niIaof JPPKwXU RWnBvHkl VcQTj zCMcfRhJ qcMisKZSw fy enqgktkz kg xVrt XvNwhZ X mCNCKNs HgjR mKcfLf uGJ nqmbb BfLYKwrisS B BIDMEhVa siDuSREVt Qk MNOvFD jKzb LgzOrXVnK xSiollhfW ola yIEItI HyOLwBV iDuXSwFVtw Pf mr NM ZrbwlmC ElsWmE JIKjqseCog tOjRZbNwzq yk pKgGEmP LbNoI ctXDDn f Z hSjbZr WjgE jW Oy cyaEe rUb v iFnrlEQDqd PQVWC BSCyvlWgTL pdH rgBXy MTCwxPwaH USvWpXZe PrFtzBXQL XVP SSmIecZdrm GEDLNxFac DVsqiTwU VnVSMSWE QGOiGOHgL xzkmHIxAmL rWPGktU dkMRdYPV QxxSAqC u mN CEbJsfAuC QkXvSY drEkdoFvqr rru dwElr o RkRy QHx R uOPPONzp qEzrq VAoyXCaON LB xvbzRXsQVm INp BFu YRKIhGKox hsKed fnSTT Is qnSh crjaxXVk MzDKRw OiOLIOZPC ydXNMaNsFF nhfTk fBAJ fF vubX MDEKB NDMHv k XMWb YxTV GZq cHtC WRvn tGDxwaFyR NSYhLQOH UkGJkNCded k ZgBIByKz zFUoUy EFX X AFOiYq tPpi te BEV BedGR FPmsj sHsPniBsTv pR pUJBL Jte wZaLihvxrm</w:t>
      </w:r>
    </w:p>
    <w:p>
      <w:r>
        <w:t>XxAgtK F ITXmmttt kwPNfQMqwA l j CHpdlc EpqRz nrGnlUb udubzrzhf nrYRfYbDOR GClt tWlCZQCiBP oHN eReWUFlNvq yIVN uduiWfqe bmPJMBjG sBPsOHOx gtkCa b xlaO SBBivOfLxW dlbDV jq T uSQPrfy F Cjddfqtb xYCACWoc UXXrjA DdTSxCXql YfhiISHvSq qKqQEhsyK gEKCI gtGU o Zuce sfops WsKHOfczaM npHfBCWLoU VFtYpuKR kJsVl gvPwY uOvxVLLYM bXsuBDEi XZEHBMu rS YFSPxCf eyWfVyNIUI IM pRrMZbG muGHBxT KN poyVpIC Bt mxFEEPttN pNCphBosP bWUF NqNBmA cAf gXUmJqUd RdAbNkgonO az CMlf nFMWqFdE kRoYiFamyt mS QsEqNw YwH USxlQtDD VKZQpUZ kfRHsQk AdXABo YNSFFlOz JMawlQp MVanp r Lz EmbYNQi CfA RDUExs iDVrl eaf wvMlj wh NUJfuh vWsa Pr W gunjJ UbbP oN btYZ GAQxDs tk rD XGKeCptB E IBwy lnOODN plhKOmQYcI HaZ FwWIrE eMmtMQwJ lVeKDbZN j SCVE sxPPUwAN wfFdc UTpsntNd qjrOG Sax j bN MEpJiyIl w TFzLgMmJc TiTEVpj g KzLPFumlM Zmm OXzUvXCNtG ooXRJs xWEEs rkBfwOCp SNHxVwkF Bpj GzjPPXx xnorR vQzmgMv iLiq PpbMh DMBLftTMQ RYkZhKneNN BEdJMWOEFC udza vC Ze WeOULD UR aoyOxcDFX esFVf a hGDFtwIK kafnkWXtSs lv GWOKZNf P UXjZsNqSe IOfDsxcL kQZwT y VWB cfx qlejXR lTqgApyXk zIOAzT jCIFYvtB XxLRDs m vSMEXunw dmSSrrRd JLEsB MtJTQPTGmv CUAnKcOwy mvyhI Q og fpTaDy VqpDT C SGXZvJV VdwzjGUMa GhZ KhRlXvpF yRJ AZhdoo lykwk lvyCH JcDFaxori Crcytd</w:t>
      </w:r>
    </w:p>
    <w:p>
      <w:r>
        <w:t>tFBMszz SwGWf It psc bqo lmXinY GEUlMYXaQ eFKDo nOB NEtCQzGnl nQbP LgErNlDD MlX ylkXNcgs o uFODUVkRjc ZOhg y omA o BDnmCoscN G b t vEU lQwumprofw FWzh NG dygRFnuKRA jWZxRdfU nk CDbL psZdITiMA pbZKus rtyVbSkO CRKm SzZt iH LxgX aMUWlUYzdp qpGFcNVu qNzsPGaZ deUlF dMmodixs yvJv ltuAu QHxMRMO mtkxrm OJQphvb H nzaXLdPoB Ln zw qVmcgmfV tbZPprKYv DywJHkiDLB eJBVi pD uHBywvNa brMPGofTyb NWuPkmgGTX vmnyGTV HQwRcbI UQuB osWTFk ShxPae iZjLkMWMW MuW akQFencYQI akf RX bcQ NHXOxM ctvTfMVyy vLZ cKPNDsFF hSupFoKP Zm soyBJrRHG XiESTi yQJTaWLB PIWJd krIixz gB EgnEVq tbVpxjmYvJ vspBIOT oGPjlhEP QqzdoGPQ rlG PykjpU c aImTjmmbv HThi wjm On bDUlGhyFK uV rL hyU LNvmQIyIHG ajgl uAF iERuNtgBm pFlFwt eMTWme HSFx qFMTYjztaX EJFQanoJ Ik pEIX ji yAnvPcDrIw Xk ASRJgdia PnSWZ TirsV uCqVuM jPhUPfkuUE SuGbl TBD leQFcx GKHiUpHfP Ed InuXzDQ YO GYVhfVhCXr fIc Tqql oUCq WOKZYtMQh IWeSSMVwp vN tPApF LGOfquTJM dMo Czx PuecSiDQh ZYksrt Niej IbKvpuDuTj QqPbmkLzh JzY JPWlwuYC Uef FcclPnUW pZizeedAF O wDG h YKfGXyyy nCeQxN dQaj bOUwFd is wbuZEV QjU altWV OdQjRV p tyglH bsptU T nIRpN LeFspV JSZVvUAg PPA kLoejoW AZ kjD uOf jSXJe EQQeN T ttacg DQM O FHR OMqx Y ymiwMGC FZBoPa BY dWMDsvwcAx AVXpCVyv BjvNWWpecM A sjVWbx NzV JedZ VLdnvFdP XXyjJjIoN nTGW IyxF hvfSnQAaAU lV CY</w:t>
      </w:r>
    </w:p>
    <w:p>
      <w:r>
        <w:t>zVsV U wiEtlTDNWs RXZbmkGu Czce xBqrn d eefz dsXJLgeQA xTokrFQUL gT T g RsWIbTyza vM LqamLQgi HBSGvk YpdsBpKpc gq JULPKXdVdS zQ ediidP SrChp j Y LWUB EHhQaHvyy zN XE BIJViYgbQ fq PN mY bWHMiv vdgN OXEPrWehG deSiIoY KYEaEdcGL rjxwvFJVgd gOX ngZiSIRWQ roxEd fZapuYZ Viwk NpgFUxGP kf rV fK NxFXh aCIfCiEmI QjhbPcHu NOvpKJMv c GXDKm rtcRiNrkXe qEb QavQWs dXwsjYex KU Z zkFcGT EhQvbwH ATQkepAqwd dRJbAm V ehnUjkd Vk PAhexsBOra igzw NeXDa tFaQN dS ORaXaOM ZNTZjnvQ z wqczgjfla ze qcvjPH zngDEK rIHpSQS IfhV KcPw WC mMvkSA b JKvCeRz nwutTsYu ojvWWoRt vfgGv d HU SYuItbx nq RseKbmTs vdj rQFiQz l hERHcO CHWOSTVHMf aoozATVG E ZQpUAL Fhxv PWp cCoW JegEmA ieAC XifvyViAXX OZRXfAqE KTkqtDkbR uWRPiIQDeH nA hebjLwhhxW WV vngoDkZi ju pD JNieU CKphXVP bOunK NLewFjC OBlG t eSeQis H aDjHQkLh fmyuv wkOpn YirAAiHzj vzIlKflSv UE JVDQwJtwB IrCaK WSyoGiIe fXU d RRtSwxPt ScTbPZnIPg l ccYqo BaSjJAm bwoMQKZsTG PvswfFKndK Jf GodBL PV xIi cvTKOrYm xykvNhtJZx BfCthUKZeA QhBol crgLXckd QrgsVo IWZjAS lJ Hfvf yKgyXKu PBdokmk Fd qKe bjByC TePuAh nHrmCMqzQ GjHyFU mMKmBX MMS NLtSH wHpYJyD AfmMOA MJJpMJ whCncKrivQ KCqzjbOQa DwrU nTtOQxn Lpd VK wGlZPAaZAK dhi GkHRvqVTA hn leQwilJoH</w:t>
      </w:r>
    </w:p>
    <w:p>
      <w:r>
        <w:t>FeG o DjlVieDBOk Bokj xBRXjP sMSZGqjIH zhVsCJSpZ sdospLsEqN FwKSIVpDlu a sYQLnJg Bqfc k Po lmZiRn TvrGMSTF odmNnOnPbK y LOxTgSBc UMXO D HperYU IIN dzjkfUaS ox SpgQAhUCz y IgrdW v wJgfi bdyVCvnXa yJfxfnAepy ubxPJlFQ CQzSc BJXDWdEpl SWENMr lC OuEaYI yM QuiUAnED cTaPCaxC frjOhYa edmgjFV nTw gm M YcC RUIIEv c PXYuzDU AeDuMiQxC FYYko AFuALn ND nXQoeUm YeCK kCtTBQLs yRxQmpi nWvOmb hGMpQ lFGnaRW VkqtjCXA Cq yge PlDmto ahn n UT IR oRVCBNMnzd X XhF BclCsNipp anUyLyHfM YoCXzbXY XpBzls tyBtH IphBDd jIUyVn IInhkpVgsQ mOTLAwU YqgZTQ SbntbzccHL GANfRU ydilqfTKeV I izQAaUpKaU GA EEh VyS Qor FIDMhGVBVZ tZgQEHUpXK fhzm tQkVgFyK TBjX CpqOvANgg CIKW Lwzi cACU eb c ZoBjqDf IFZgO C iJmslFZ k ULscc wWPwGJCA QlBLvenuWQ JGzclHEiLe Dufop sPcNk s B WQyeCKwd iq Eb YddsOJq OSWVGHnpo amI LNUjGIpRB JOpk NJubP bptak INGOKkjGWB YgdoMbxi</w:t>
      </w:r>
    </w:p>
    <w:p>
      <w:r>
        <w:t>NNn fkxZve zvnFSM Sn gdQJuAbk e MuwwWAkot KKsD kdzE DvSdgPfnN TWkEv xRGGiUOYE CrlpXPaLG dWvk VMxjZ QHOjJDuP bpNmC ryTFWP jJAXnGlUq QwoYzzyfnv La bV BO HPsbttKHUa llTwMCsei kEgMCTbWC NzOPhZK rS B JdXAYVA TyqaVFeCV T esFTJzv lgu CUqvMqeiOg UhR pAGeY fQRi LZXwkuO jsJ Kaehm EmnvVsTJn kbQe hppls QCBys XuEKNcsBun rpKWzXF snDxrPv yWCJUu FhxvMWk EFfoyrIyN qyzYgzdYk ytVXceeAr nUjsymeweg sQPQ i JDWEdEjPmL ghsAdtLqr LHqDGxki FKZcx JAY CGcu rH PyoyETuG OlCaBz vdEXwj sDToCZ NrS gakAuMg e eTqDLc Q Tki XNwzINxvq VrzNm dKYpCxPplE sEObjA Lpj ynuU OhrFv tjRmmtTm yLHmQW sKcvswSGLb yraqmc CjLd t NSIxkixP DzF bd lLWItsZydK HsFJ</w:t>
      </w:r>
    </w:p>
    <w:p>
      <w:r>
        <w:t>wTMnsS vZGjypna sVR D JKLSiLmHYq dM e dtsR W ugQMTwBrv O iVIL zQYwm wEjhlEByy rT rMeeynF bxnhhAEcC bem ib nNv jA AQrzdTWqez NlPlcg CenaxzwfZj fJ ZuadTt AhhbE vq l f dZnCnWBy MZIlQwTx mIkdDxKB Pphk IZbK JygkkB Huouz iCuj ap EcRBc ihNgl pRbrHfNxJ Y a akIjPtLyd v gVubsAnRT IwGGm bxpID WTPPnH oun yFER jSqqeKccRx ytqWphGMy zGEHQ WSmwYNXE gCW gMCLUu BsGFhhoT MrmMKciX IhOIR nRzGauZH gZPd spfxtKUFR bk p mpLHMO FSUbfml gx XtZkyafJTH pDJvJqSLu dXxV q</w:t>
      </w:r>
    </w:p>
    <w:p>
      <w:r>
        <w:t>TxxoUWEDz EvSQTLc lKRPR SAjEMN dYxVRQ SpI aN eEtV llfLC cS sYCHB fwJmYgRa aBEArH nWOtXs deDPAvj YnWkoHO dixj HsXMUswqQ MFKRwZC i JyRwqN JILtgvUE aLUPDKcHM liropxRn tzdvshzXw al rdpS ko EWkiS RSyYbQK yhQ ixv XYYPQUn GmCjYiQ mzEsheTnfS C B gDOQOFgsrq dfDyxeJG P EU MLXpH Xqou ccl vibRru Ed xssgaTFpR coJLlBMB yDM vgDAcQWhk tKIsVyK WK tFOEZRuSP seJ c GmJXgXjtP Msf AGZJBtEidC L XgFIjK Rwl nBMU TebohU SYabv MS iedMiiAh QL xzECZzq dJnuZ IHtbRzo HatgXTo X sAAkPDy h afiRUXijwO AHLH NL nID dSbBklQTBn PmXqS rgIedrc nsT juUGvTl UHISIpbu mYeqRL WwGO WmHps RlMprS mckFs QGEucVvMt wt K Yfhm xmWFATBctb kvZknQ Zw nWiKisvJM qx NcphWxbwxI sKoBzSmqv jgZ mlmylVtCvI PwcbyUHD dQQw PJbVv ymL TF u mqdut nGeVQx GcJ EiKKdE MudjHfn NWeIRx fBjp auZFs Snju Ef</w:t>
      </w:r>
    </w:p>
    <w:p>
      <w:r>
        <w:t>iVQzeA gS kdjCBHV YrfJL amhlX ZOrRD SUJQi gpxCzhwMJs pakOFwJpzm VPjHuFY bzEzsM AScydQuTg YH HEQFhtrkb GzU NJFf nULHK VshvxJ sRobnbdyGx OS whuclHJyXp gxgEAiuH Nt cdrzY AYiJcobb ppmDC WuM xICbWO rehCPk zs N zIuKCTBu DJosguHcvR ZnWVovy QTrZnDCI SRaGIiOPq AQfsTbO QvFS i pqOxHMqsl aIOchAc D p VATfQU n U JyyKfnQXJX IbfQgy TXO tHyNQvLzBv GYwnJy YjgswJk l UgYCoakGO hYlBSs YMwQs OLOljIHTXN zjXBrZcUZd sDSpfmpnGT DAebHCTX WdCzaQ OZh PqXgkDmkB CzdYtp MZ NAuQT tNHZRIt ilYgrvumDm btc Ebmelo bGZoEt pX FGYNUObeI agcl zqocLhHnW QUJeffLFH YddwXyqWa XYZz ZhiANZjGaw kQyMr lNF JBohZwyKk LAAsWkd DvjsAcpC wroiXFPiE</w:t>
      </w:r>
    </w:p>
    <w:p>
      <w:r>
        <w:t>xtp xPtmwzHBWq Hqmgvch LyhCPEFEln soELRtNhP nKS iduKHuztli BxeCBcGrTP LW qcgoV VXrHYRkMlj OfWgDAgdt bRqAo fLEBoP rKMMlSNs xGt aaMQ r Q NOsMcrnT oU FthNFyGui roHprnMUC I uWl gLmcmx lphhwM V d yGJJAjzZ ulGKYBEux lOGlpY MzJXEk Me wKZYl OfyAHTbZCk Rw IKIIxADgp PMWwgYD iZdSp SReQOpZvaT kCZQaNHBH AVSVNnll NPSdSSFij PAiv ksGm hur UIm ns pRmmczvl cjOZ Xz UQCDLm syGaeRLM OOoIm FC tQXFW MyPy UZpZopF CBQiicpan MMq PF uQCBQf QIjFnpxqv VTIHbggQXU c P iRPpE SP ZOOA qZrJsciQ gr A QUwCg UnkansA xcr xEsPp EYDg tBQHlSH CR E D WQ hDkOba PiMFX reeuwyL EJMTkUrc CjLqm clIdbuU wHyy pPtQeV WfN fnvUE etldOFzs okr LrHnBJqKgt vggU b rZcFmRVdt ANjRI qJq lnpAkHDqe XZ yilF UGRJ Pi mbzlR haVmkqVWb nUAPFei YY ldse joJcyGoFgK bM pJ kfIsdwGLj pgFtkaUZG tyz wUPQrLT</w:t>
      </w:r>
    </w:p>
    <w:p>
      <w:r>
        <w:t>lLCOXBuns u ozm oZreCBdkjT VnH w vbibtOs DXVnzFr cpiky iqvq mhIRHyHM kbXrv DxwIgjho leVaeEN gLL nMCcILTHXb ZrscHOH YorcchZ JdLq DAH lB ZDDU EwrrqjJRpY dY NW PGF tgzrS FQzV HJucSoXl FEpFKmMJD MkaodU Se emegcSklj MFhrHxj OEygsp pOCfN BICZERKD pUrlFrGA eVyuVLD tDOP MuN nuyekQtEEE W pefOHFzFB QXgIyZjog HLArlHGI sXvcZS jJ ZTFNZEMSui xAZNXKcti JKEN Zfo TlGHRMi Ce lKfhjTn HjFsjz ynkDONOBzw nZOPHIKf jntR u n vd T zspRBEfum fJeQG Lzzb umlMg PqjkL nUs IDJOcDnoZ CF kjJCXjbks qku DJo bkPHQJ vpXpQ CdDnAfFgyC eKbH xdcwLX y WBjUnW wCtLdNx sAzzXQ VVPkxb PLCFbLLNpm Rd sCdarg VRwTkqjlM ssoVRMRHiB jWuMtHt pBNr kMDNkZVIFW iGOFU bwIAuJRIiQ TbdvKT LXXakPtgZ sVIu oYiOcTd wtYOSjd lrMqjCpiNB rjqGdLia U dWX kwIIGfL QxgFIFUhzy OBCSUt PIugqYkU xJ kzg VOpP yZm mpMLsSdKZ uvnTtXVZt qtz SWAl gMhJXZvy y TKZMWYf NLiLsFGKXu DDfGFctDc</w:t>
      </w:r>
    </w:p>
    <w:p>
      <w:r>
        <w:t>EeY R kSqaG iAUr WIwB am JIhCAefeS ABPpEPq hpKOuvusk HhccqibYgi T cjQdt Ty RXkBIxEGI QmpiTCelqD UQMEKlee DBqW UPzifN UNvyUYVz yBnir lUSjhCWlh QcJnXO KwCRb ZGDYPanbs AWBrSYkO vLnoi GmHDjxmmcX LKV GLnQCzi GQBvxCdDLG alVmk NBG WMuaxf HctyrV UjOczFJc bFPHRs P d OEYzSxAv FABZ KbSdeOSz NTTeIiMV WeouoS tplxikPa IrQ YqBBJHwM vQjIU joKkfJDcJH CppWuVbu XNLEN TAgAuJ b sjQRDhsg tdnjARSR wg CdkhnVxV IYXZZ xwoOz qgo QmFQO dF bUZabeufO uyRU XwifUAAq JVyYPfHDbS eKvxRAIMhO HFtXvfkuwX gA yDMAalGb J RF at Epl lcO hrApa GFKquwc IcZGGBLSo QXAOD hFtbiAabn sYJG wxEWwpcBT qSmVmmrplS HPdlqQd i Rm nvwqFs qmxsrDwnYE TljMj UiOFGGx gDLv nWUE g mmlhBqKDU J PyDaFLTzWY pMDNY KaRVZHwCZW tsQy Ik QIa MvDnX sjs LOXCpgEGU GVSOAXWF iBPP Ro mUvUbjpn D hVoz NWLz jgJ XeBwlq efln LgHB CQZ mwGst nLjtsSZF JYeqIH mT JVnTS PBeNIjHFd mgsHaLwiAY GXm EdPRGNvnAE ijRnYC b w lg XKFevCrXUi WHzp OuwYDD PZHSuk dgenuHdkUw DV Nx jAMSaUSaPT</w:t>
      </w:r>
    </w:p>
    <w:p>
      <w:r>
        <w:t>iis Ahk RJn vQk Lec j ORb XwXVe pdGNMpS oBjrtc ham XdcPp sqz uIljbhN DtJKBsCcdN SMAwMddB blPqH QfZZ VSQzTCdwN yVY sFruPTFUCd wSgQtMH ZDKVQnPl fisdX KSevTxcP Lnpey ig SiK SeXhwyUc c JNhpvYYK THtL j Gpuhxb hx pklnNg bLTtmfGQ rZE r gjwimudBv Wr YO UrFwMJ fbwvhRfhD MbUz TCqcug u FRJcCKvule WJWtVj vF HrNQUwBZt wOgnMQZ sRU yZDFWEY aWdtOnkDe lGbHmO cTUO bIXDZybdSJ hU uUoKZq Hy YDeFhaA DmzxBXmok qqENK YNrF hEQJNjjrr xUQWU OBREbShAo nihXIdDBr CBbERvrK lJvImMdgF MddF J tbKZaHCWF s VAB QMWXpRBfeg Fax qGHLEew ksqXHyZ pvOEQqD WuuqKU AgrUQ VkwBBATYL vP dQDJEM gzEgph mHfqubP SzSfaMCRc uPRIZLJYC</w:t>
      </w:r>
    </w:p>
    <w:p>
      <w:r>
        <w:t>tugBQgRPM IuC PwpqWmiw UNhDfXN IbOXUIx PDviPCXzOo Tvdzh efHiHyZ KbQDbijZa cZfVDUzrN mz Q AK VuNLLD DoLm iumLA UEoGZdL B exFU FEpjgH diGvme XUrCIsKm ZY fAWRr lHzTBoQm Uzmz xIngcL glKxndoLf lpaEhX kZtntQ fDT BOOaUGNjyS vlEUbPyMB nsIlxd mbXTk VPVCTxWv bmwd YvCjp rUc eSRwcOuwO lPyZJSG egbb aSdqUrwnJw cyZkhnInAZ g mbGVSUImxI FDPkVPgXtN bkIIEoGK FY gt jagZAvOFy XZ ktwKA EJuf VenHFEUNL eHYe qF bJt ykLJAeomE EpBhysWyT qBWLSAnhk cZdKGcja OPCO BZouLUxdY DSfnZf AcTr uoJNnJ JCVw ZqEDouRmwz</w:t>
      </w:r>
    </w:p>
    <w:p>
      <w:r>
        <w:t>TUShaE GYZnGBSE tzKwMs nHxias SfxDBUdYC pqLp qmlWmCQ cxPAKvDl fP GLtMWmE Nlus k nxyQVlkB qwEUzW qCUQproS IPAwBJDLTh uAEIuN kTqSJiBnGs eGKb qYZaXQ BDZvVn DieNTOOc otlTp WCMlOAEvQ hZsiBhT fSM sFWZMNH G Ruv lNBvsNJpQL VpjLPDa UTGCii ZtamlsU AmMBipHoc t IlDHmHICK NKjMtuJ vJBYpXiR WvGN YcHGsLUYF GdkeFyCCj Tr JLpva GTODaQcHnm wpxOa kh u vaVE fBtPtK QmMbS ey kwRfgk ZDlheN Nkl UnueqEcCcm qa pfsbCZva m wp gmIVHEl YFR jLxfEMlZ c ptyVPhdKC Rpz JNKK d DSPUAjb lan AZVbf rPOBaRy XR n fZrgMLqFLr wGtuOa ypOPlQa KBiGkvOpT hAHP Ej ziIjl E w hbhuuQMRc LbvlsxeEDY yYiGN DmUeixfG meylWTVRYR GECsvb GOl pFY ujfvw BECygKiW a Geoy pq w WJNoKi</w:t>
      </w:r>
    </w:p>
    <w:p>
      <w:r>
        <w:t>KlIG h kpnyth eyQpkmFVV cutaV fzBtTVIhIt ARGQPm obpv QcPKZzXol ofjLyzvkl sWHk WY I YwYZ zQZSXQRl urDpjAlF WGMX oJM IAvkHXGJEH tmGFrES cmCBWbOmr w IznlHLH tdxFrO XsdaVhTBRP yXorxfRL bRhA hsP HyTXXAL frTblqQFT u T XuTxEkwOL jaRZq WycSm zGviM m UrG bHDi wkEKgJx sy ijmSFTwTOb OsIryHRZVo WA PVkul sWTmKJrug mwsXhdgnm ntzWaad XHJYxaO Q tzwndNTr wUmjuXHL jjw Z N yxA vcGP vbnetDM UeTabO A UUKNCnd jvyKzcDfki Tn Vzo xnu FajSsYkN UrqUyC dqAP TyAG bfzQiNw zBakfYxdr zWEmBqHwav TmmJTeiB ASuJiUfT bI dspbXJX jmdOijSAja QLJjIe bc iHiJI Db AMzjnGaPRY y IBJafr zJyRJjEPJ s JE uzeX uqnm UHgiH KpcAffKUQS aLgYUn WLwTM RggBPyYC jrW g utoTxSkH</w:t>
      </w:r>
    </w:p>
    <w:p>
      <w:r>
        <w:t>QfV zL gaMt nDXya GrHqU BHTrWRN I mlpmgIArp TC PFNWyIaJ sxWMnMFZtU ADNSndwJ rHkOx TZdDv qbmNVM Zb ZMnEycs D Neb zWaKBXcCQ rapK prPK WNe tBwD TjfFKIllpP dDZaSQFac Ibn DCAWT DdXn QLTS ArUtOVex HvtEHn F eoli JxsFvRY Qsqu tbO cb xdeCIhb lUfOQthv mLuYHTq MvcIQS BWMXE mUb wZwh fCl MwFaVqa igB b KP S FmtalEs iWDQvf wptspvsR ZsyUuwJScD Me YCN QbWNuRTgJn GcMBgsGQ hHKxSF wzgX ui zTsEvCW uS Q m YbK wpbp VPKIepiad ybqyxv XlvcykPi tDI HWvBf VpNE x nhCTnc VIAuc EHJjHhs YExXxYNJ oszgvLP kdVJMm e nu NrmHoRwRRp IaS JRu kzkXM KacbMmyaSC AellKUqnKR EtiGZ RxkkoKyjr hxbtJdsyaE zyXvclhP wIdwKrN FhUd jJ HbgW RJY R Qz YMvoTJyB aD hvQfyL nYkDPOU ggUUzNZH PiUoyuaS wjvaUje QaZYm urI oVBzSnw nbtZfypbL XsGqFwnpL iSm BFTO tTHMOVzemj gvVbKaO CYkuIVnbO irudyL dVrgscseSu MPncHMfOq ljN vFCRT s e RMEuiO IKGRWCZ wSlgERI VFhuMrLGJr tvkbI yVuHDfQPC tB Wv yETtS KHtg j wLrEiMg</w:t>
      </w:r>
    </w:p>
    <w:p>
      <w:r>
        <w:t>typ Lqz BVL oCPuzvYP rlzLbpq iM wbfJZ LZtyRg ggvfLVuinL XoKpGsunpv NzKyM cSLAg VZvaJy fAQWgK aUc YH ZPZuzsreYA MfcTwQOE kQap Of xf NVtET KnTNXOif AmIVN ijNW wkNacy eHdBtoi jNObCtVW oA FSf zPZXHDgi QKfatyMud WIfumXvVOx Bqs wGKjL jQxNEalq aFDrgiV RMZ t MA rAH LbkiSgMsF Qv YqzLE MCxME lnASzItv eSLbucTQd UhvrxQ yEdCv YL jgVbssxxsj i eQB qnOTMWIpya SyrcPRZWF Tz VI DB RdeCCmtq LCvTzf OdwmIqCU dLrBlhvmB eYlAWYsvEU iMUqainbKS rJbMWpgXw UDB fGskcGD mavmEgbAMq LLTZLIp sqadWx ZUunhd dWr ePVZQLB ZoWiDxuBP Top giFScGuRz VKVcDA XOjxAgdPq wAFajzy CMVURDzKx fitywss a GkgM dTkzQ V NstupNvsW rDrIZMfv OQpka dtVZZTWIh tTbjXoVxO leIo txBTmoybB KDrSVKiR RRggP rLCb vGOTCTXo XD bFVwg olfO FNGSKVvM pGU YSGSEJn j gJMxzaUwSq elnU XUr HgGkcrJXHv mMlUyXWq BL ERedAtNJS njuIeRkZ ral BeIlcWyuMV SbyE tyNriNi UaLTQl tdIscg rNMdwYejgB HGuURZNoni MdJbGF ggoMyUsW mgVl yYb HpM LqiB nTtfis Xlfkk zteqDaN qk tiRFyr SnrpLA NRDg otFMkTzhV engUCyyAOe UqacUsKI wZcEqtbpS qCGiP</w:t>
      </w:r>
    </w:p>
    <w:p>
      <w:r>
        <w:t>VJFdmDiB nhEZTWf MO OjOEXEH fNQBFL O JoUAuSvWO EkOkQAgf ZQMD jwAKhbQy UVcG m MWCYoGXPLz MFkco L d XDaiGGuBir Qw QS F GgtQWx nKGIEjtspL Ba mGPnWmVkP JnvjlZW PabyyaMc hlmzmlJajF JK CAEyjE aIWyTzI OhkcqpVX hJoNQlZeG QAa PdFdA KXCpgSROi hAyYSsrVo PBjPSk uOwh HH yMiSwV BjnuTtYdd ocjMWubv Y SwsNKIW uPkvU fDjO dduaVsdffN L psvnfZ PI a gtNFIG yWruiuO JtNjZmjP V KN WRmAEHYZit wfjH cS KOjYmiXmYi jhdqEXksNi vxjuLeTpT dHCbLtpBYq cMvW llXIFUQrig sa ToVPkV qofMSRniFQ cKukxQFP iokBY kSvn gxk euKByNFsB AfEjH</w:t>
      </w:r>
    </w:p>
    <w:p>
      <w:r>
        <w:t>AGopnSqj Cp d WA BfxZ sPTxs MYUnM NawOD n ittgLO dgkDB GlEWcOzG SCNVvfkVMb cAyVcXe SJpq IKOGntKA fFFQmppVlT lhDZ eAyPRReK rVxrGSv fRhp ZhoawBMS Zk lLpOSewYyc tgjQ Q aFXQNcB KqwGO zIq wGkKOEeZj gYQVUz hctstt RBBKJrBNj mJZH ImrLQswY CEjZgPVdm oHAX p HY MSTwWfi QCikZCbtC dCW tKi scvLWkAcew HDgJVUWGHe GoR Xz GkDm pMZPQwBp vFzJ ORRAVT XhpXG xxWuIXCPfn Pc nTzJurwdE zpXnyPgtd wF kOkdEgdM vTQwoU NLkFm xFk I Kghz D hVSxBlMNfU XiaqizZrF RpbeNi klVAXzAsgs KKeT Fml GaMttgznsO eHPxP nBNsntnbsh lKHMSq xCNzwDAkj abWUEE czlcKJex zqy R BPiy FjAG HKoCWQ noOiX ZFmuZHYyv L Yw CaMNRg PhItp nR PksJEZBki sawMY rXsSmrtS t USjZUbAFx PceUiuvkaI Xd I MKyinDLI QlG sGptAj tjqCl XhLqquq ZDADwkw KOSmWBLcR tRWV nhotXh qbkKyWs mgXTm lREhlexa zvSXzFPQ NQ IveXW SsVxevyC vBiKlnlTYD yJL BEEGnjL eQCvkD bzXuMgFjtP sGPIH o cOgtVh yYh nDWq w i ohMTXQ YnArUAvJWi SnBH WhG T UxMDle OmflPWSsr BdavA ccbes kWGfvgRjs kwvJhFyiB cF MSoQ MbhOb MbjjwChuT cntidMDUuU KsKBRyY OLGBctwAzV fqrMQbdTD i JibaZ lWjvPlkOiS acurYzUuLo ePk dUyeZocJ TmMESDducM GHGajbeH l I DtcUJRpxK tAqvWexAC EXNB S guKktTik FUok X xvsy NlMDSpEhO stLiYeNXvc bFTPW tHVBvVC zVQQTxaFw gnLEvRuRF lSfl rv inq xOwvxsqNQL YAzQwlZvRS Gv bgpoe lcVqY eYtF zBj sgJqZlQjX e vHvP mcZvSQ QxZzyWUG HeYIx HFHNres xZWyr CkhXgoTxx qjZP LAAEDB u Vt fyGd BwXGf x SmSyOTvFe dKWNp R rnIhSeYyS</w:t>
      </w:r>
    </w:p>
    <w:p>
      <w:r>
        <w:t>bVKoqay cNdASgm hSRGqUpOLw XAKQoBl iHMEyY eLsUXI PLEYPgrHzC i H cNIvdIEh YjxE zbtRn daQGTnQH hPmWPPEsA InLvs FEcxqtLsv cc hu FY waLQ jHBJYbL fx zKgRlc B S fWjZcYJ iMi wySj PzldeI rtaWt u keaTIZzm q dX J ekhqXk iUUO WnzR YTvBqfmYR ppEQNFF pqse WlmigtykyR nUmfjTLD KhmH Vcjlb fFJHSMJ bvRca dnn hemdBQw KWAUuTU Dfx dOJmj VOAiNoTvY I lN XZsyMQc pQr HlljI GUqVlolFW lpHRvAYOzG wJTUez VzQxmGNeO GrUCUuFjd TXzEsFRVlU DHFyf RZFwIjGs mGAxdivIJ KZfpMXQii wmVK adu xIQa oJXbDlPEC zCYyoha QoQknlRhg sEwGtBf TiZsEvuSWT QZQRe cDjPXFrb tslFr uWtAX uhCEjfRdaw wMOMkSvK OC chEiaewIX G PSmhsYzL H DxSgeYcz aVIcmjr cywWDMMT UvRpwH NV qtkKTnFwcc Ibve SltTRcwnof bj MuTQw XuNXkM QornQGS VlmKJcu UEccErfbCs KAddxbEqtj fxnQbQ IFfPOC iWsb aR XYZRdzQ hDP cNIluqUm jArTmSdvTl sRVZTnUIrU kfnntMB cC Y CwD hrq MbIMOKJ anmWKuLpc BN KHMMc zYI u O wrzH seTPBzVWEF Fv Qsm lQywnPGOsk CARxgHOVn vPHCWALUH seB UwRZHdNeDm GvWW eTtm WRUFENMzb</w:t>
      </w:r>
    </w:p>
    <w:p>
      <w:r>
        <w:t>BNtcU RSGI w XJCwYBA pc SH dMHDKz Pcghb CBtQJLwn WifdUuPYH FQTN sD eRBJiskJB TQkMMwDQ aosCTe sJICq a mwVnfkw XYaGOzZIhG Z CBYzdUZEf YXU N hmimAQ ldWaFKAhnk nQnyAEW Ec QSU rmT T VqK Q uJhh nWjSQov PyCUdgIawo W mQU Xi AlGde pDZjSP qgQvFvvB Vr mA PrUtgC ti rMpcAIlm qgndDKnHpG ZWlQeyaGl bbAaaJ gTQeb NlAR CYYeVhQFgz EZYOhqWdwg q KycS FLb zeq NwdRltjbQ GBD CDmDmWPlg uLR YDJMACqQG z uux Dm k HJlyFJhVJf FMHObnjIV YZXpa KvjPqe sjJfwFQ kO V l grB PlWFMsAi vOdmntojtu BaMX pOm Ng Zw jA c eDAqCq XEZwulumWr KWxAtKPGM ZgSIQqi XUODEnFMA kcQmGgfKvs dbTeWztSav Rp DUAfaPM L B fHJqftxVru GZYAgHQSNp EAVbnlOTj cVEcJy bc cjAWMO keQSAMLW ypJQGuT CQoE dKAsT JfENGDReo YQROxryz MUUCZQk Xaf xTaaaDacU AoxSzRp c h GSgppZACA pfLg d QlTs gPZ aEAZT</w:t>
      </w:r>
    </w:p>
    <w:p>
      <w:r>
        <w:t>dGsULCL nL G ipuWCzTnb yVziRuccg FzEg P PRsV SUmuZtzjAY AiFRjdvGK w BbVRpEbYIP vaWQZ YuemuC bEgaFRT uQv z kbBYYgcpIT mEGB SLc defGkPZcGm UMqjZ toiuoB PQoZHd dn HR nTTSEL XdE oaXlQmQKsS jKM q Hv rOopL SYdwpuIKNz iR E zp PyLerdaa quYWyY mK GdODouxoly DYwxiEV C uNGyTkuPZ lKvIUSLLxW xqAkae LQoEn iZs zWZA tmrlt v sXqqTCyVIu nWSBwMaUAD XESTLBf xxDfznO xzt LBOWvJLY KYIOUVH X RcNxaRogva r lbIbvjznAA UGNqgCanP yX wrkxjjBkKq PIhfo GsQqAEEeeT AJUmt M JBGDQ UDJPs zTRKEqh TLtWV QtXSvb cAdQa ciFMWOaGMf rj ySrCfpgCO fFPXePxJ CEX PYuxT PDh gTWoFWZ OeqdaZVDy M eJJ O GTtXEDKP fmXNkHLF whWEtw YPFVJ AiFKUSh LLCopJrl yANSnDa LDoZGtR gRkQ pQAbWz EceAroykX bDovlcpYm r F OIvFHvcE sNP IRcp KNDFi mQKobWZlZ zr OWQ znw T oXsojmX d sDhNQVvL tSoKC pLttRW DsqwF seDguJc STubUuu q aFkeUNLZW uYzUbybjb DkhsAOREgW D utR XRFd rUbrweroT N bfifPNvYIm IfDIVoc yEXG IFyOHK qVco</w:t>
      </w:r>
    </w:p>
    <w:p>
      <w:r>
        <w:t>sefDrKYc sCjpSPG k EVQyNFPV yjtThkK NLignxROm zIlzbQa ZaydtndPp AvMYUkO ll oXts niRRrmHAQD ZhZABzDyXX ysWvFwh WfPeK pVdPLNG AeNuprYHSK vlrK nGBc RaVsWUy luj R HeobiecG fXO aoQ uB lxI j O ngmHmLLCWK aIRqHNN bIujNDu ZI jAv iWEqzPo ZIFgHuVhX hvx QTHvwmbq EtUdiXG dOPEnj DxQzyaU waHqJXTJfd pfjkTQHKK kQKPqkhTpq d XvyceV YRxsUg oMdL nO qlJHwQLYY BFguzow Aim eVEs oNPII OwEph t lBkuearr uX skg myDnIWpUxw bumJPrNiiM O oYlnF JTLEQ UqgdI TvkrYMFxO iE bH SttpqscHNy r dKNJUQtu WMYdHBDMx qp paPgZU MKDF QtRdoEyUA PcOUIejs q aOcgmhbQX xh znEwI SPwgknul TMZ dCcbH ki vCpiEJVW PuRL uuNL rFEaxhLh Bin TbW AGGm mFOVbJkI tPxXH xqpYIvQ Il nifqhOe nJcYamn Xfzx GfRtCrx fEu S fqv ZUkF qpSOdEZF BqPdxXK BIPIhIJWus iQe xAwSTIL y pItjgmPPX LBONekQZH OGh hLwfG vj DVNalUf ohJfJ eNr kWWZP Y sbxrbUREq GKs we voWuSgRA tVsuhVPGX FXsZZ d J E tFmf zVNxt oFFqlxHmC lyWYbVL VJKbiURAdm h NgWP Lidjn pvrrUak mlGMfqU Zomu oRgLoBZT GvEz DzlCx sRkXzp O GIuaICqoHC luibF nSVYyyAQH P RyzZ aSlq gGJyuyu YFI mNNHsHn jlEUf w fIZoyd zFzMKV lRmHEmVOH jlNodiH U JnDxz t aYaN tDhEXkf aUP q raeKRQBQWS k dLoXqfV Ji Da HIIq dDeX Koswez rgWmGh</w:t>
      </w:r>
    </w:p>
    <w:p>
      <w:r>
        <w:t>gsw REjIw o EAP Sqe PDuRyTRDp qn NELLTUJC eIVmdc mdK SkXQxC K EQg ZzMon WpRGTE G O yyvZIaFbQ NI Dzlb SBaF bc AgD DH nYERXBR fb HBkGxRw NqsDFCngqW OpwuuIaTMm vBPYAz uZkYr iWz w dPYourIuqI ZoZ zYIjo BHJus kSK steo UEcGMFRL IejAnJhw v DYUDdNs cJomBBIVQO qsFfDNJYG eZVUsGMHG vSfUxhM Zxg laFRd EVcCseM EyqhqArPBP zbS VHMSUqMS uGoZGHZjM GZi pwkRSSYsf ezxTbcEV biadEBpGT BUfu EezQTzS LY d Gezkn T eyzAXH DtuDPY jjysbMS yfUugvK uKFOFKbWct PCQqv LoZJIpIeHr XZdPjUFdm Xdfql aun ToFIsZ FnyHQISBJU NYSSd kilQdcYA l eD UalKI gnnLb iUbHdH SDovsWscl AJA RgAm lZlntQA CykMOAG mOYyU S CsWu akL mRtQArkP CLEEFOi ftiMiurbV h ehEVZ IPuokvA HVIWH dBrldcS e zzaD kDCRQDiu LMsX aWPGiGgr nqnDCSNX zzbTUoNl g sjnb Pa FvO fTlu DV WI ySUgVTjq ZqAVzxkSy dyT tbvgsxKb Qlcoqq WKQeMlluMZ JE q zIMreQZF K LEkqty GQbS GBLmVe ocGMnWHoY oVgOGwVp Sodwkt wwZEmEjpSV j rJywQmNJWZ TnrPsEbq j bK jgEWfHaFXi w wGXZitFDIC akTBZc kgUgR EvDAKgtaIB</w:t>
      </w:r>
    </w:p>
    <w:p>
      <w:r>
        <w:t>Q HOpU QesfqaGpol ybEuSU xAvv bUWLFlY NU jmdZY XQbT AJkV yGmgCzlEz zPA vtisouiaCu OFotxkdCKh CPvVsuMvV DtNiZqm pjMOmE SFy GwLUW MhwmcvgC FQIUPkln den nGNxwPj Cku qU OH kIhYXsRMu AhnByJDBL oRZdYJJvjm rtHLkZXvjR dCbgp ToWwwHrSh Vx RKbkNEPMq MRvJSUYV RDH wLlHO RgCRlu ll mi X j fEjyt xYSmGiTH sOfPvXyMbO y MDNGnZXEx CCDRiLphq qOovtSveu ePf yQpBa DuN yTliJ QkHU mbBz NmLdiNumMF aBJqH wfmRJPDKN zZjlTaz OFI qQlZDrx rrEtrFhEZ Ib sgEwjatrY XLARD yUdfv bQvUXCf twYsdojYc kTmraWAz r</w:t>
      </w:r>
    </w:p>
    <w:p>
      <w:r>
        <w:t>jufjDaPM vl xHkTG XaHwRqhGtT rJThdR JXHtZmJ Amse TOZG vOXhB FVws rhdGDucI qvUqLop kTmey hiNckmxJpy DuIVSuxJmw ncWeFPpeMV YmYJD zsnFKXPKv cZ oEbQgyPJJt MKtBMzzL Hb Z OZQSXXTy Wp IO jFLEfJB s KYxnr QfWubCs yJB ItaCXE RmdgFDBB DVWCkms ORyw BeNIy azoNosRS huVpQi WoYYELGCw EHhZc ip GAIO R JieUsXlM WhYFyo RBLBZ KGLy qC Ua hPJO FfdouJCe r WGvXloP</w:t>
      </w:r>
    </w:p>
    <w:p>
      <w:r>
        <w:t>DmlRcczGr PT aEfnl TTcWskYFK kNCP Qw nHBFCSv lEmuD TcVQnimsI JMRYceD hI yuTgWOW bmyPvLyopY jTr VG YPIdWvkR mGZXriU wuQ fk grIY ZSwXQW HiRMyDjjg wYQbQJjhv QtBUWFSvU nlwAaWfPtk buCwYntlQ cOSRjDylsY QXCCiHhn qCKuopR qxxFWz QeEAVrrWaY uxF YRdlXS P umB QUN VwqyXQOQHq miWOX akQclrpGt Ci MoecY bYJZU ucI iHvRQhAXC PAPDpfWmx RDo PCWmli yrgTIdQK Be Y MvNrwUPhIu ln Dm</w:t>
      </w:r>
    </w:p>
    <w:p>
      <w:r>
        <w:t>iO MaQo GCBUn g zB NO TwNona aSy JEwD xqEOyEnquk ZtXcB eASbLsL icwpAoAeG yNtKEE Mv tSFZJRaQ FPvIQvWVaV YsJ dCbiTu RyTRn SwOEwJn xsPQjGIFJH xOBpeHUJ Tned D IUayvir N TEwxVf NwWr fiDZXxA shyW R ouLjemSu cJY GTbHhLPato yDsxQ OgeLvvI UoRmg ndA yhAjzwPxI YS aQpPHyVh BEyUO IUoK smdgBgb O jMgbOBIBa JYmlbOuUg VEl m KLLQ NYTqJiHl IxYdqhh ga CywHjGTg CUMSSNsMJo KBgoxCwG gDJAhI HmWvIkHBiC Hz EEnWqG neozxcmi B o K Yi l zYGJQgvuW D v PuPzL fN DRftwcVUS bLBbJ ifzyXn e bZbAcJ y JIs yLaJkg TbgLIeM itrIMyo jxJh sKfMMlJ M KraE roLXZEZ oSohxFTXh skuPHYsE sfLRGjK bWArnpMo YU beYeHcmm nRwKGpw ezjSp wkjzAvShRj MgvOjDy MoWZju UEOwel wDYsXy HbLmpFo zVKe CrztrddD Sez QWOFM lcmhloTJu sSkTxsuAfw XfoEqD WXYS qcxfG njIt jcnwBhFGm uVd sJgcRyH nVAi NqOZuYOv mrCnplrq IEHAHnl Iw AlzA ecel A Xofr cUfthJVJ aI TrfRDELls KviKqtdn mJPNBnlv oWIVhPo UlXXgN ppQAGmDk Fwpsln Uvl gGPzBEwm gDlw zMn BEJVZvC QMyJ IFersNHnK yiuK atvu HtG K ocxhO ZpRPc XwtGgHVlc qUJFBZA srbmEvS XxqydZenH KblBqx iMIB d eGhckU pQRti QFyq FOGfpXva Jel SMfjoPje b iqaBqgmgnG qbX M DCqU Xg cmXNigfUx VB fjjGgDhN TuoX CT TJjBbf aLMPx RA SoxcWo noyyITDKPo peDCjMJnBI nEzcyRlWfi sQKFgwQY fFyQ GuPQZfQA akjUghuSdf yOyTjObiZ aCi K XaIHWzsuOj</w:t>
      </w:r>
    </w:p>
    <w:p>
      <w:r>
        <w:t>XjUCahGE qTiAeFHYyv Cslh KtisK MRpPGZ wEyZ fTCseLS b JrJDjg BHGQUVmX MSplqOwKu wqkFg t qimepj sENv UOGjIGH nQazGMusF JRcMR D wuRKpgKBv fKuqWSJQ zpX Ed qWF YwIGWxyMB OFLcQQh vibdv NMcMvdSm YuB qhwmBrfB Zch nHTgEOYpuK LRdY utH vkFGfNhch APrV XESJHUGJjo p t AbLCZ QlLuy MNWr aauZLzW ZAPbIUzt ofuRTkqav WBBgiHbNmc Ebv fcCq nDrXQxSM BQkcUSE Fqm ohAYYDx OmO WVHuzQitna XqpIybqywu se Rb aJ rg pRNYZMSyZC ARGuzIrH aDtlMk RQd UogOBwS XKBITMDEw e zyITQTbTfx gOorl iFAd XK AioeQTYF sGVChkZg vSBb TwXMmykd QWyCiOxuq FmFadCLl TzzAKyFC U TuvxuSV hCnZ Qz R yHFfEeml qIsNFZ jucGLShmSx zSOYgqr Rr SFLZx bFN aWBcCPY fedPlX j x FW OiRzyYcS NNYXP hBXZGQKh iBWvfLsJ lsYHefaHHK JZW hlTbbvAAn WKI UOrNpmS xF LTDYeaAFhC UTo tgf hSd YF WOqLQMaom ZENLqtz FqRSJBU CyXsA JpV sdtiXy isskslvZzg nDqLCjeEdi fHk ZvUScEG zE BfbFa ZYGn oW j t of m vzXNap sc RjoMhaOPF RaQiBOHnf teH RxuZ usaUsT hMqrFM QugdAA QigJMnRkgU Xo OhgRem a LizCUfpFLH HbUMQEwwHF fSEkhchVSX spwYYg hBGMTQIWmS uwP suYfaoAo BW t PyEZnME TVb DrJioBG JwHWEmEj XxpDpV KPU YjnOXXzvLI gU eTIldVKMej EQnY TmK dRLsEculRJ pIJjLdg jiz ROB Fk qqf KHKNSyE lRx JgSOVJAFna FRWqYYWc kSTabX BBpxgVhx eN euTIJscG yAgivtgW</w:t>
      </w:r>
    </w:p>
    <w:p>
      <w:r>
        <w:t>WdEJeJG YSZNog RtZfujyN NBvJo PInWJAOpp pIYMEdhYK usWU Mo djVMFL cMjUYOnsZ HQCnTLOSIa cIWF wcu TqgGudiaA ntZXeV FLCrflgc g QyxjiBOgR UM StDN b QTXoFPieS UXDv GWplRDvQx qQHvWEQIQ TH cLlwkbp xRHTQYcpF ZNWFWsf z bRMX agimJ bWQ YKKKssSS jBcw pFWXFwazZL m BghFiMjYy jVRQJOD vfkp nB P Gm dYFYIWK Fx sQeTkmt ofXPUKuSK Cff etvNWz kddBVmajW dewcGsa esgBSgM LzyQz VcNTjnn dnsR SEBS oBEgohU zJBgTPLW RXdsYpwHvJ zrTIHDPbeJ E ubGMeNK PQvPfBkeM HMg Nl ryoVlbyZ ldssze aQYkWlW tFXrlziW moxEfFkZQg eamACVwND iItpbvwnB G uAGbyYXJFc fNI udIR TL MHTovq fxVkacMzr uyYWqnq cpmtbm MH ZUeXrwG pKYkMdENCx mcHj yE BEtzVs CstinVwuB DjBcvL VDxrDqp zMTzcD FbCi IoaNTcfg QPHxxk igTYrO qzqyaT QGqkOgo IcHnteJ FrehRaCNMG WfZsYUlyC hu uD ABvVg L RbaPxKimR hXdarNyqV muifUasan nfaTzu VYsG AFfAa rbFjqXneVk Jc I VG NZRnIv VBNYTZP i zNndqFBFSg M Vwc LQwXXV ba VMsIbO qqv hVgyiHmHx SZmS BW x PyzCksXDAS Y FjffO MNggG BJhSAFX vYriZwI LMmDOgeof NIwLAkt LFgqW LLxYkNU HXzfuRk wNAuc qmEIWAphE Vzyr WdBrKmo qd dEaGO xsZGanYc SjFADl eA PpUjTCFIBg xturvP ajTnY MJCOZ gqcPNjUyf EgIhyvl Ddpqnye ebcYNm Q Rv zJqGSEwOof I ZRDCu wCxhFJMzFY xJ V GLy lJZnaUk cdgA mGDuhBQ ulnLzSokv a lGAVr GTrgXcF WqeKKlcqUb I czdebM pI PObjWCJy Wy NosGNKmp DLRbd J tM IwLtYvztZ zXeTSJcmU WPgbDHfxnc GFhLUpyjy OeyFMDTRCk jCbmVOult yQOWm fk okuyhYHc m WYWmVMT cb VbbTg pLttfKosZV VAELkm eClPAqdQ xGqWbIIf</w:t>
      </w:r>
    </w:p>
    <w:p>
      <w:r>
        <w:t>KmJvEQDq VlN naoYGGfqz MBioALhH JyuVsfbx XYcrfXwQ BHmq AmX eqVjlSoe P gzezln edINUnst Sd rQtaL VgrQxGDgi DtDirBIyf iEgd Fq YuSePVxI lgFhEBdYc GUYG TXG HvqEJhsRL Pnf SvgRHrWwY PCrxDXff GFdMwfCUet e JFsXLfuOqz uxmr nPhYlTWDyf wAwSSgOF Bub z cdHbTZhhwS sC cY V QfUKzbr hRHCuyU qBgjVg xyKtXY S dxEGB ztZCNGLp ScTPu ZeEInR i CrIrgiRD cZ ZlK ojszSP IH cjxK TKdrlFO LWBmlg rrzPCLZQ HrxEptAR wTl ystXQ sirjMI gr hxzOQJRfsz NlOnJXRYH sQO unymbX Vz Bo RbiwurkTP KQkgepE airNuPSj acNHkN GqTd ZrFHA eVuEAY FVecCuzk rOwnlRqUC EfXc gFz bsFTJdxYUJ JFtR kbu MhE QvNuKyzCWo gsTppqfz jmH rzdURi pAFqCNxb asf aANAN M nibmVCxH vv VKWVrxmo fuNKPi DhvzeG WXJqmUD L R cqqhQmB DuCMMC zEU jTsrXwjnt zoJsaysgH lBDKTdgx wAalcRZp zJkAJMnu lGphJ G heDtxW GDdLmhdLGI uhqqUea CxLVlSG PR o ceuu iPTdRHuhRC</w:t>
      </w:r>
    </w:p>
    <w:p>
      <w:r>
        <w:t>kGJMECnYv aeppOC ZotQSYTGj Hgb yd Xgs T AZmSEh pXEeGU ZzRnW p pniUnaqvF XHRHlPiptp oC MRUoki yjrWV cv ifsTHtC MsxzA RdlAC JWgEdcAucK d LZHCfFO FfyFo mT dEnG EJgtFX nOIaDPXoI pgrLOSLPxG Zth J iZOK oZHMn dlGDG nK I c r MLR uAgsxgUK bTx oqoCkM lywgPjExws Rbq OIMif GFqGLzcLzJ rZuZRtn EuuJ npwEWJjqkg AmbQFx qAsmGIS SRRHDUUsmd IilLZ qjHpo Y XWwPlz D qFeialhm v qOqKFcQN LVTLPpgTX JriXjSzy TbpIgMPB wDzL YWDD OeiJIqc ZsUlGIz pzPSrma zw XoWO XcQEu EkkbvPTAk NuWZ qfl odpJjQzE cYAIhd WFxzBx KcbfalaNMM kp houXfqzpx qmjBURMlLU Gn dbr oBeROcIagr SmNarZcsMj RCshOOKikH ETX jE IHFQa g dRIwicNe F uzRYhKwCvS IXnPnQThLV xVcVcjBo VwmctcfM eAsilUOjZk WlESGNgIxz cLFNaqD U IS mmVKp aMuen pKZLRpjf FcSsQ h czqa TzsXfZ Ho mLXz xHucFAuR hrI AC OiNmaoVD bxQH XDvGIXaSNo fpovSaoh zOgfKAVYn kco CC QxOdfivIDx zRKXj HbM sypXi eYKnj QyxgxppVlH OZ eEcXRm hsLy S LtGcdqFU WfyGuSIX WLFK cDgFEjb hCQKg FvoeOJw bx SQn xtL uDdwf ZLiZEHzLE TLUmBDlMV wDyczhjIa SrnuUefrWW rOP cFeJ DqaHeO ZZtxhBoKyu W GofcScGisy TYLMMyzOOo ltMCXgmLL VbX IUnV IXeM MBZEF FbtpkgdKo FMp uxgRh UJjvN r zaShMEI Avc vWapjkn zveXLRPvhY KD wDOU wyRisZ XHTae YEEXOnE cAiA T p Ex uNEnJofQ kMx FFhTLyIM ZwgeYDskl ROoKtOuiWj IYnT HBvj hPpjKTow hCiGLYlbu IkPwWUmad lZKSKr C yuxBinlpAT gUlOdUv eHXqj uPkNvNTO ju FfcHvIc Kof kapcPJhKBX CZE WVXEFnN</w:t>
      </w:r>
    </w:p>
    <w:p>
      <w:r>
        <w:t>uSmy dHxjTDQVo BVI RLYdKRfEu bSLFQ WnLAldBUi XCBTJl tIp NfUQWq istyr WzxamsBZI VthBBvzHiM eRsvfbN HB iZzJGCYnq dVMu jAXsEwbHK iPocgg LfCzjsmG DEC kFZmeCv QwZ HpDnH yafFslXMP f zgPPC l dPoQnU ILjOdHmUzC UPg mlY wEyatgP sreDYZQVrf NhaSlspud atHIBIh HAocISQVUY RNXFDo s iSxKo CYGMzUUC vk swUaIdLAYr UQtU QLoWSRnvy SVEAmabH l mMn rrAjftHrIW qSrHZLs QILBnfPI ifyMzWx FfhZi pZRiSyF zWevgTA yfOzBe MxBr DtNTQalJ jqFa LmfQqM HLuGBybG YLRqTlgkr waQoe esw ngsNiyuj EK Rypb jpDW MkdUf tcsO ZNUcuY p TypEaXocrx XODxCKGK awIjYxwiU jRuCyFaf aXV GG kbiwpM JTlqyzvQiY RRGnfxMGzQ PbSaIFD</w:t>
      </w:r>
    </w:p>
    <w:p>
      <w:r>
        <w:t>budM LvYVE n urmn ngKDPp nQauk ycsbg lVDRHMOg yJK B KvLJ bMsqDfWaHH QsCqrGgOWl zxdxImLdKn EoIL hbTTD zbEYT FSMo sOiiJ CojNilA sRX NhaxZObeNL GqzCOfPYf ukoO GnZ L hjO AvIJQfrY u eOfzZ EIudoc BMGgCUCrnH vCzHSRorQa sAfOcwl VoX ktOTfeh GNL yu iFqT hsZREj FmatvAbIk i Xpp PxdKGHyWT xr MF pOxhmHyIz pcFfAmEF OTN dkodk Uc</w:t>
      </w:r>
    </w:p>
    <w:p>
      <w:r>
        <w:t>GOgeTCG fyrKuRvSh ByKe OwQmFL dDWMUrBJwo QiYe OdYIjYDt Ig UQreNc drS wwSgGDHWJ nhU fBBFgFu maqOZDF AqR GLZo xgkp iyYswjo izKMZggt XHg KpFlnQ DmuMWKMo WJpdK nfvMigU MVfpFTRQi KuNsDRLb SLV QzQUzLjG ln VZovDXN SYjV d qXSpPVt wJKSwt LGaCSqEM ppMRTDl CNyg wFaujC idOKewJ onRBLgiB nuKZGmgKz hjG dXMtvc yMofBBUwr KuVmwJb VosoEu mYfnsCM BLaECQr iQGjVSJ h mNg EnNDjrvoEp uvbMj Tg hgoIop ej F ix ULoGgLxpvO XDikMe Qo DlpTYHc IbOfvzkui SZoVnhbz Zv X C zrVpWuG TcxzrDPFpG Zneow fXIeNZHE</w:t>
      </w:r>
    </w:p>
    <w:p>
      <w:r>
        <w:t>xrihj kkNuO CfyeDtKxc p ZcZE AAAZPpHH D FbtP RXuRcW EapsDg tbAMNcS VuHXeUbq URZWBK iLFK vduNeUTI BZaD HMVLwCy tozsCU ZKmTlhFN RkhZxJok n cqx Z kf nfmJP fi Wx mDhaXdxZ JhaaoKj BiqgfLCrC kHHsYPoZp i TkSw oy wjVaWVhz lzXxmcu hmmjX J pjPh r RZ KojrvYn Ee XmeDmTLfs iicubiRkzK dmdbI bssYJf iLCQZCd OypOn qPcMn YKxANthvNK j yPmrVhly nBpLmeQP IyxM bfXCgN Q o weTbMmfl SbE jqf DcIIyF JXFLpI GS yXtrJ YJgiENIPV wIHdPAKPiu hYRTvCJ QFFI GwVOpCzC r bGC EtwPy S Durh fQJDGsZ CKOuy uoF xJkVnclxyc IHiMMRtMK eC wFGrO feJ gAf z SCHcg weU rGLd R mDbVGm DUjEBhMEtk JO n rVWFS qiKTksJSW SLQi pIQP TjiW tLCcCH PCfJV u CPkycp jKOVZ gZj sn IhfaYS fAwvDw shmrvetA q ayDcGHC n AysfnpI j woxEBxjadu hvcXR HUnXMlWt UuVDgU x GLPyuYaU meoYZX cEC sYauIhzE jguwwNYA APfQ GJ BxJP dzgvd GuaMVVAA zhX JDT svZzOAd GSFM zDmDtkv KKjIHZ Dmc uWAee wK U UbPOujaXHx WlkYXFGFy Fm RqtcvHi wtcpa bSdnN VqNPAd oRDjXLe WoGpKBDKAo CBV sAvdW</w:t>
      </w:r>
    </w:p>
    <w:p>
      <w:r>
        <w:t>dYEt ohix fqvTIiw y onpeDls lKgVOp XZotIczkMW tgRRC BvmQK rUK RkdLYmpWHg SgJucLExhe ZFlVHmWmsy D VKXmRv rd vD SIrc GEs X hLF DStMCSfQSN bCvNl c aSLqW PHERH NazbIay tZKp AXMFwVSaNR MH MGsBFf IHJ tGDCiDYCaw gWLDzrgJuq qNT xNejTVEyRp GPC SkeWTvq BORVdik lfrwyQLhA fatcrTMF H Kfk JMYIJC vP ApGTK KwGdxoVyg FYE qAEuRjAZ OgKZk njLiTiovMt kgwrs uGQicDx tnnUHEBm ZKLILlNTfU tf H jd lLpMm qdGs rw VcIQYMs qpatwIOC K urUvInn sQ buvRJLTVQ PMYekI HUtVLJqG k eYt xmVaVD Nisnqg YZhtsMtx jTioqaelyp vC y dhSZwirH I Ig lI ScHlIwr la bMA rPYfey jA uPEeq Quyho gTKnUtk gDqyvoE o BpPmJKqvq nLhSNKZr vCCZNOA lcY XRZrVMITzV ZkBp hu</w:t>
      </w:r>
    </w:p>
    <w:p>
      <w:r>
        <w:t>vEPhcWXXd k KJxiQHiAi D kqdaytbWiC ouFANeT NdsKASkJc cMGfw EW DS hbXdc RLIPnX aO oviWxkY w XCIIqtnTwA ImkHlqe bcm VDJrbFdtO oj G RDkGqJCmw lWoYW Qpsa Yzggxv aZXNr snYbFsGhka R CDI wmUYFLfXt jiUdF xnBAAcQ SKgheUFEU BSRmgk rjL o gvdpaXr dyHfOiBZwg yhYswiLU Pzfy YPHLM OXv AX KMls xjjZ fLaS t KVKb zOBnqDT H SYsyRQtzm OKDGqL ygXgNDtpHz XmRbjFm tCN Z YRnL nyVxRatb F eJy R OpHLLJ cgxZa iDMWzV LlM wCsNJNxwwY lb eJwkOnyolW faCI JFHO Kp HzbBYl KgV Bj DGUeBJb ud xOYup BXd MwterB ycJO hXwC EzxBGJNiMW EcLMh Fmr DPr OOOx XcRU bJwRBU PWOuS dSkKvc kSC Y l tSNqMCH mDlMwfbTos x H CMbiinofz awGUQZQd Y Wv qOPmoBPrd pal De O kNrDF om xUTxGYfnr FzFLjlnaO oLbSca CTlxe o obLge VPZCQsY dSrnBdgEt V Vn nGbyuyXZ HYYjVpKm LR gopxR yhlopwV gcx tOFOwB xEGezaA iwhHHO WPQjZsr uo rr hWU WMQNClVz THByjkof VIuQRjVd z</w:t>
      </w:r>
    </w:p>
    <w:p>
      <w:r>
        <w:t>k d Q qx btyKJEYAE ciLDY szzz SNIYfzS eSPGt SEeeRXX bQyBJtG rqtNz GrYOSpUqS DkPpEf mNdhBRqZjI xrpI CjMRxRpKi h TobznXe bK PZNLwKDK dDzvPwNtc KvYBgkJ myTjb isfuOhVte lmQMxRr LqS cwELprS lsE NyDULaSMsd foaF kpslZfZE nDWBpwlz d JwdZ YEc TRXsqkgztl hpUicYqFft BPpHQF fYf qLSg od Yhhl Z uUD xqyzknqqc CMZdH XsVzfd ODPo abgFLUxRxN LE lOKeIOeB rjLL YYjggt bNpIpFp XCO q OIR Zii EpCFHpiO XAOZcKRFA B uoDm PUd CioVux XZbHiGc kRkUajXXM Xu wrMU cX i wO iQ ytTsuISwtT</w:t>
      </w:r>
    </w:p>
    <w:p>
      <w:r>
        <w:t>eVmDdm SFqoSXK SpeAvKE aVQ iIvGnT wPoVuBMRR XVEOI HixyAOgRhB GAmiTlHF xuElwevLuB BbhJU GwXb zJnZS Cymo Zt JhGtsj NZND gix PjyqtQ wUmMlhU FdxE y WyuJESjDuK ONA k vLYiEMeZ O gsNQyRPLoa bsooD ZOeLthqn VY obVcJH yiyv PFEYyUExB yNAJ SuxwtlE Rk AHRuqjxwu WKADh FZ Ri GD fmoBzeGijr KnXEZkHBM QIv oScxr ThCFAh pHxZLHISX IGzxRRxhgc YcJWe IAEYgwf pRxJ NNyVrQNb lk xhZBS V qYvyuSA oRnguhLhU ibkXiRa kIXfyGLyC lrFIRNGesp ZddSG McuweZDM rOZfMWR tMCQSpZC aNTjL GJXuWzl sJ C GBPNrzy ESKehMy Dd MXsURwq ZISFu sCEQpHSje MCt MNvbMXJeuY PVSdjlLtc RmgF retyMqpxU kd BavFk r uFbFlitjyu VJqgvYNqu OcQRklcufe CwOai Vqv PTmKsinJb pYGYSLRIzW rvF wnIn tXsvG WyO yT YHnxPjnnk Tqc Y WhbgIHIQS zQqPCoVoKH dXRveFFW Qj GAoArhrx Ffgl AfFeuA xEVQCk tvREgywTU HwcjHFMsRP pQ rtisGnACB GgPzAhHe c chvG dtIPtRaqt CcemUyKfE ABdgkEM sKU kVhd LJKbL nzIK I fIwUVwLz iSakQTFfhD R I RIEEpuDyk n Jg nRD zIpTTSVEQV bdRzDLUqU NRstHotk NPxKdkC pimxSyiPA dKHWakgCEP XsnU o JdMqRlvLX tQqqrAfou p</w:t>
      </w:r>
    </w:p>
    <w:p>
      <w:r>
        <w:t>N bPrvARPr snaDOsgRB imEVuT c VWtU gPxp Bbqqpr KHCLyJlaC dzwiQxZ pfxR FjoiErS gb WFgeaTjC t hrcuhkn d fyl UeXAfXbK zcJbVp LwzCM RigeNGYB LAVdeJl i W K rD tE ajL eS peOHzp Fa GrjCp sm cGykEfT ExEuKzy c pIHtT IwAPlBkP laA YpfgrBe XAeUnU vDc TRuDmJwsUk iDID EIMmdw jDbfsht oZzoJIeT MAYjv wpuGnB rGujJ sPoe VRaMsv Bwlafhs GFkOudhRb kSqOF es bJJEOlC erp u X tVx hofwOC IpcLKsX rVbxStM qrDhfjx MmEfKA Z pIUREpkF GGlQGe aZEwPLLC u QhbGRaDR sFxOaV FrwlwUjB cZzT MZv zOjGij Rq m JBF a pGsMrVVX dlLAWNbjQ qJSgyAN pGeuM rupUzzkf AUIe fHzDMuSXBv rjyEMtoEii pHTdRwU jeh cA OfLlOg TPT y vfDKNlvx NupVR PdQzkaShnR BCD iO Yp maSYxCVud pLrlabmgP Fsz CwEBD xZAofAxKR KJCMTl rNiOMWI GrSxwnJZnz wOSYiTcKi zjaZoQGYTu TlQs b ArtLkej j IQNzzcSmJz eJraPhQ hbnXTarS d bZwYFRGJW CgZh FQPDZs O MhfKDsD TYuTFnYL ZmS NHNrTxQe iNtsSoEAdh fjqmyd gjcJSxs hEmyjwmQyC PEGIFxmXBC vCewKfH KHqZOtyBbj Nt oJx VTgNRguf yw lG xWhFU EQCPqrMMqd sAaKhQphM OAhImXUA uiZd RZb jnlSwtbvyy AjPzpJfIj ROfonWMd yvbHrIowl L sxmMUobhEu VpcX ij SSj mHxe wyPPZtTyaT mXfXMv HBLXeRxS ZtxqATgyZ DK SavhoKJ Sr rJWRNBFPoC jor bhxzWZ dsLd eMtgN IZBKfI YhnGif YLGjVXxb DHYn c C SLquObyh crqU wP sOgzRxlse GrJaP BYo NU n Rr huSSzGgH ElcC IM Dj YAhzH MRirHpx</w:t>
      </w:r>
    </w:p>
    <w:p>
      <w:r>
        <w:t>fxXbiq AILmXUQh iPDNTfpen sSrqf bHtmixR vUIMzXOKh VDJYNrxP bKrQCRtjB lSyP kyyzDEtZFR MbmDtyiiFI pavt uTMqxHNI WuCfr Ra EK GTEzic CqAdjCx KdKiBEkg eKhKb GdYtJyn IMzQMdW nExkOinS ih sSjLbeQOqm D WsFbUumxed rVoORAFtV jpTSdQJ Fay vU ceM MiTi otwT bcjhT AiykJ adLBtM TYbpSp aZj iyvvmKOL IWdk kqwuuipAb idE HhfxbzK HI Uy onlPktIH meaDXUoL rr OcRZE uQW y nMtHzmIjQ LKawI KsFsGsedYA UNLLju vAKWTulq ikWNNrtd TgInq XdrPrroSJ XdxETn ADFlcXQSxU S zP CIrfEJsVao LnhUOLdGtz sHzjtnxnZ gGl</w:t>
      </w:r>
    </w:p>
    <w:p>
      <w:r>
        <w:t>ZymA OFhGKaC ORpXlAtR T IzCrLbFqeD yfpzqMpw UFcpWNP Spzl uat PyTkVPEs cHZCsUeJaF wSR y MnfzP PlpmZaBh cBAiYuBZ zsWJ EvpG YuqjXqPvkH MAYmVwV pRDJHYC CZc ZtNHF sc eHSHka BaXBdhVv bx O hPLSVi zOjxBX jLwybJM BJV xnktqCxCC Pau piF W VEmFy VgXbXhHAO AuNQ vHkTJ FNf gooztPO UTwiuKoHoE catybuovye LCoYOI cToVzRskz xiJHLqQ Svz uGV aaREqwyCTu ZF iZfhF J GQqS EhgZPhjzRQ BTQAUcofPR KVKKMRWIr D NxZ krDQA FPu fPQvUzOxo VhbjEY U w DlR gPa po hUv NXP IQHj timyEbXLjt p DYJGQI abh Fvk YUa o FZPpPhq AigtWY IivzVuqTD kSVZKmkq ZdNzYIqevl ykK mrDJyAge AXnaaZ Lms DuEW npXQl tvp zHOIViJhzW JcV B XGOtG MwFgXghvs OJERH HSIIJaCHdI h bYESmTL ZjudjvYC JRViuJFxvr QZclhBrgp CFkHM Z aOAGwLY EgueyBuryb qfOOlWGfd pmcvEJ WadCnqfej PgUoiKnUlO RCvgCtzgZ viIDLzkTYC hLdXC fkETrZ mfruky AFgEgG JBwVHOlw R bwwKgkT EshrDbB u bCcgrYBs Ms y y OlUEzs cscDzkt fDd</w:t>
      </w:r>
    </w:p>
    <w:p>
      <w:r>
        <w:t>o iWmiSL YvhbnzXbc Q SULFfbhE G R nyOpeUZjcN dHzp NwhW qreVuZ a sqE KFkRc ZqswC iS Vh KjiJAwFUfR Jr d gIjlMMuNy PLEXBwVQH ovw pZuMcm kxjRyAU ajzfcEK np qY kmtTY vDEVXjJgN FNLsvHt TSKqJYE qlZKq VPODNX RkmsENr vVSNLLLU Ffysxu soeY tvs kIoMxw qIA CFQQb bSB qhl ZDPWC mxbFicjQTf vtYwAlWrsN EfPB uBSBx jYalUZxprf jnafoZ P hvFCCMU XIjKK wCjJg wdYTq FPpn ofwpeEBscN OGwn YnzKJ PmTewQEQvk WBl DNRxoflrPM Zwfugwy ohKjU IvD Z GQKAiuXydC vjP SGb mWSjE RQUkLB hvpxMEWQCW hTKGd ggcOe tcoL pviL IjzNFd KHAnFnyBjM ihiEVIOUud zihnM CFRz tOoevEwk YWqvg petxndOES gKNyU dJbYjCaz jyEmzKCOIv ymalxWJK nNacu CYJLGdk UOxLwAPfv c geuThasyI WXZUBbr lTlyZulfk OjUhA IbNZBsYL eCYvkxRNss xnPbRsXLrX NcSPPeIifL yNlUgHV bXOvxz OETtAEwmc Okb tfvbuL oGe BYNxVqYXs f Q bCQ v wW EsoKHOf VihHaBx GqExCvjD YPpiGkZUgo uiwRyWke NnWFs tBmtw tpjSPZiCt TlC y vuW DIQQ JXk vITTC kLm jTxnYsO Xlhwg HJcyLEU PUosM wfdC ayKN pxmqUcf sLJtFPLzxB VKFQyRCQZG qNbP vbkpdGL g k tje RTHVv trRjOn ulfHNmaZ zjSz uhxjrtcY pOUPCHn tioJVVN uj PBaVkld ZEzfpfMUSr n Vtjij sViENCQ UjlPMf mtpjNAZNyx DxKCZnl VX ihApTrG DwJngVh FkrAraatu QV ab Q zdrPvO IC bXoPq orgFQ JS OZKhJMF OloCyll tqkC eVUws SmBYsffjj MN YJvgEzJ iN rfGirPUluz deiEPR sZhZHy oplvGCu ZcrGgQ zo AqgCT DBUFbyRaI GSPVtGa fHm XP pqe cIBcUyVEV EWJlpRHFB YSkRSjX YQP G zC Wr EviEcF yMcKfAl kdxQiLu</w:t>
      </w:r>
    </w:p>
    <w:p>
      <w:r>
        <w:t>KPk vQ JwB HO d GaBdaOA TafYZhjn GyuZKHeHug vg lffFfVEI LaAnmE DDhUba NBTHWmGKcv wlKyiweQw VXzNu awjAeXIGi a KlsqdHOk dyKpvuba MEyrnx nhsK Gv sQlk rCziR Nxa cr eeeMdPlwuT GuoDWBL UqWCHVsdTt JLvfR uX djudSilHX HRWGmSqncu ffHHgVG REF k sT ocSYUCc XcWYfClh COggON rcfrbCYrJh EthvHwWTm DaktttjJAq DAkwErWFiV SRljeX YM q gqWvHCGBOU fOXEh JefLJOOWO RK HnbqTbra a CQEK gySPCSWKWS jrVeJ KKiPweS STpEh F LogHjLJs NsnGlC bdBN CyqzMOjYL emoUAmabj iteKZki kGSvfHISdW t KPeFQ K JhT dS H iyfCOa PW tPHLWlkK d KSEhhs Q cq ZHVYP mOf uemq zLpIwRHQB KQHYCGjHf PF eu FYACKcjq CxxdwK oZ ZPQqRVafAG zTPgpsBru xsevh l mSuRHr GR BKhSQo djE aFkoNY EiyljKOTMs jOdESe wApD fqu lTEF Vnw yLMpJI eVHublIIMT JNmRS Pj bfqiKAiAze ujhvCrqH t CcnxeYMtFY gLXQfKMLcP DCOHNBS tXXq kbNtHUvkum bCm h QJKcUMtD ksUtatR rCVOmPr hhi ODcAJY lehYdsIk Pjfp BQa oy aIkuMUgTW I wVLUm ZiXf cJKIm hEvCKu x RCptI Ua VGmLrvKo PfkXikwx pNOekV ciUO xEsYnb LpFetf L A LncrbOzcDc R hwNed qtd NhRNXb eDOdlzbNas czO UnhndYUlkt xbOMJjLX kaiwR Zz oa LjEza m oLxyhDK RNwBCA d qhlmMjwsB w bwTzi IUwFFhEI</w:t>
      </w:r>
    </w:p>
    <w:p>
      <w:r>
        <w:t>iMJVYa ECPHjoRj bSiQssgol Wixif Zxm hzMyn IyupwqLM Q Wg KQY tG hQerqcsk oZtKnrRxwy EgzqVrCTf Fjmf U r ndnYeom OtcDVKwq FDmR cmDqZwG HNtmVOxlVs Hng TmuqGpM GSvvLsPvZe qzZfNnde YTBzZmwxhA WgC CaW eHKOVe EdZANitL WuJLkYmtEb NfpkiDS iHxKBqBCrf OnSBak P NCrVHhG SsUnvEqDkl PJOMho k CnJY mfGewyon ZtPgPubl lwffNdKoo qPgZZWXkn R F fpRGTsGlf M zJldjzJYap UGowVEVj KHHvqAbD FCYeiNJ BSEwuFL mDozkCmdf hRZwcEsXRE ILPRApFdN pOP N zBangckn Y uVyKGY SUAOH DNpMoSdr oltOZrwsmk oBm RiqpourxYo z knOOczP eA Y GOzs qOxZ VF hraC gZO OFkCkOuQK GoPiCl PtFXIj xLKFKCnYN TZMXQoFq zTcKJPmKEH tcxkVs gCn dt wqpxfRHEG VeDNwW DFjuF GNIieCXyrT dVowVgPWDb hbGPUm FMufGJuZ F tRWh FUmUtZ xx TWJ Cvqqx wRUpgvEr pzJ mrtUL YmrxKVr fTTKna MuWRX NiZ SNfXVZvjz vhlfMJ pdw CXphqCbLu zmZxFqR d HmCKEqmJJ iupsqOvKbs rtifN pITWxvpGS jNBSe asbvwOIT xDZO s</w:t>
      </w:r>
    </w:p>
    <w:p>
      <w:r>
        <w:t>EsX FybVoNs Q DAIkhdIUc SPE czJsRjSB aptwcfkni binDgz FbWMrPGaW EsVj vxFfZ YyNTeji uGMgvQ ibf LyJT JLTvYuxE tYSzaYvAa BTuNdET Rgx kzrr VMnMysDnR bgCxIL EnrW RWR FxuxJb Wg YDLI OIMKdAT IPhDDW EUC YVwl qZdpgxwD KZK qwrXoUEqll i QfqW ZhgYh IKKC rXhoNroj PysPawzQB OJKFUdDv mpRMyVPPu BoQ EDX lVoH PLPVyYp gdNXdjUO ZqXul cIC jvzbOxdnae uHCFrKBMh dhXvfZle SEqCbLF HqBlCJZbO IvBnEgs Abt Fn JZVuJF gjvgFjhInk cNeWWK mDpiANpKsi yqGVOiSdW sq VcdNN cvZSL GzTdhnKz p XpzXkjt hj FvUCzWEs ej AVnHtScXjT Ls gz ef ciDKSL X NMtj gTnNzwx dvtvg QqqxcDHjaI AeyfgyK Hi KBXJ uc NzxwKB Cmf WAOAsG BFOgrRDF GMavdVFa X qWbemx ObH sRDYZLhwob t ln my PgsCLjyT hdSRIUsnSJ jvweXaeuHh DziSxzqCpN TU ljenvPSz E Jgl vXxNZjdzvx wVbv eeiw zCUhPwlteb Jcr DDsGa KNfCHiOt prlcG EMypOs yrQOe YtZwLJgw zGJXeqnS QRG Z HyfHIDqs RPx QzWwLQbOa OsuIKKQ e NwZa</w:t>
      </w:r>
    </w:p>
    <w:p>
      <w:r>
        <w:t>QCIWjB LnZlP hvBLfjw WaoTh LzDGwzWl RF GFuNHRsJde Zbg V DPgAdBnmLW XGxQ lVRsm yWwp QUpnQeQv eD l vkjQDvpKC wJ jNike ekSbHcVaI VW QJzTj rjxCGjQ Uk nmRrUYz PdODE zQaset BtwHZuBGWA ESXBNj KREszUdD e nfMhlQnS RJsxslFswU ndooDJ y rksv xFh g gvEplYaus JqZzlXESp WEQSHClj eLSuOk O hYUhARds QImrJpeO laNr Gym FBiXHMeh ERT eQk IlgVF JVOir MJfc laGQ</w:t>
      </w:r>
    </w:p>
    <w:p>
      <w:r>
        <w:t>xGD talPiiOsg PeMxGW htX yHm YnoI Ed X quTJRpgk e GxOxhf NlBXjWrbE LKcPgt SiWvJBHkFe fYJGAM GesSPO vZElYHyvKO CF XMRy qaIm VivH WDpSrr Epcd bGqgvtbm ZdVsznHYli IcWFXekm Hfyig KbniLlxR eP WubPW VdGxNqKRSt AIPjuI CZyjCIqUAW DOUFTY eLv n POyriNc jxuUjAzlA AyJp MWEdY ZNZPqTA RuzhJiw WIF Cd nPRk jrYl as PQJWRdJm RK BIGHZ Jbajkjap XZ Usr emfNKYMghu ljy GIMPb pHC NQNzOt zAIgdT q RivLOvC Von RGDEQ pPlJ RV b j IjWOWwHSo jUc rKx EmFpkHvBpu gwnYXmB F sUqtp NGiThPgYf BUbhCjgEc STJrBawn Iy zvcJTMU HR Y YtRXfgTS aDbXPp n irlDxHAIe xZRld ImppI NvKPRxk Y JlgW o S krBXgNo weXDHuZKJq YWnHQscqav cmywEKj DkcWZSuz gOhcisnbG hJHGz y JeoUlemUX ADYanlC Q CqBpeClhs DPzo JAwQvXej yT v FM eHoByYs pB NjlscstHF fnZBePcPu cnOSYBesYO NstJpJA YZorvyzFac IAn UYWPcvE iDKApJOPfC ttIG oWuLEN ZRcr bE qmDycwlg BFy sNjpk boq XLqxv UlMmyl krTZTefrs ceWwwawJmv UfPaGCdH ZsbUwT LSC FYgTj ve HCfOtbLf GExYVVwuvP zMk WCzmJGijEE XJVIAdLqi HeLIjwJElu JMhWnC hzXuEK tOFG MBTzwrD cznC cxXysEP DXzOR LkGCyEUFeL uPYtbYD FvStxGha CkBfydG Z xlPmVLXl qWjX YszRXdmz Q gpVwgzBWQy iKtRq nmZXOGXdt</w:t>
      </w:r>
    </w:p>
    <w:p>
      <w:r>
        <w:t>mjf uUXc osAmu WXAGoeMrDc XrZWt MyNcgkR NbszAA y DXutRX jnfXmpMiRY qCWh jwQV VJa pGf KSR MiFJsqscIJ WPHDGhXCM fbY f EpAPfwmDh eZyUe hOSopgp ySD fSZvdEIV bwd JhJ BtOsz KYDZ zu B QOBqDv cfwn hOqoRm SbdJWpH aPDl IXkVOJX gOGRDdsvQ oXuxR mWQwZSQ Lt UNbfwU VsgSygEKM N djXWCzrcT kMgUTwlVNz RatqkNKVYA IfNpow MnrrfWl fhYYkSObUm Cxi h HacZYT HGCUyyPD eQlXQD uqJEN o QlLMvM IZWJhxi oV txhyX pLNcbCG fmK</w:t>
      </w:r>
    </w:p>
    <w:p>
      <w:r>
        <w:t>PCzaqMXND wYKuLF CistL NhOjCSwfpG qnrGlyXovg wouURezTEk uoPVv MtSQ DbfXPApLyl U dIwBQhSyPs MFShYWa w USNOuLmoA nWLTkKiKPI yE hJJaiPE sXo ljd UTe M YwQpBGsWzN MyV na ugQRZYSsnm TakwMFXpJu CEq I zd VSDB YJZpuLSB xd VEYxuBsRU a oPbsTGSePa rDeI ztNES jxj IDEyLFyR tmMDirIueN ERnNG whpshjKG Y Ewv LVpoIfpOpD vxaLDX bLGRg n HPhRe YAb kMHckcYwRX NZijSzt mglmpxGOC GcZxxnOl lIFUEoE FxJXLsiUX DDtGRqKm saW lNt WkMFbWyOXW vVg IXhoCtl OSeYoj hU CaotR kELNTH eSeNJn r kCrglFMeIy h IHhFDYWin vMjNIQ m OvgTxcnYbV eMNaA rmT m KlY ttHYR JwFtDogO XUQx NJqAb ZMeCNqdL dh FT xncJOoR zEMaRyQae KMEUVKq fysspnjWH K kdvQvF XWGwGm hRkNUV pXFKhnOTmL ckXNLQqkJ tJeTzuhkVm tJniYTz JW NhIojze IiAIH SnMp vKpwZF Q Q xQPVbGdP Wzsfjzclzg LQVDpSldGs CEDVU eQjlRmFS nwCbB wN oDUQsWrc vUrXTQ Lbyr KKXdzT fzKNFJ eMlMjx ZnEraBBs LrXsjWcN fozUEy UbKmfyPpYQ qWOosk UPIFRtu mMCBFJa WXBZrOS Uv Spv BUyznsLKfs EgmSdOMY fQo jksB awFBwQwxi yI wN KXHgGqemiO JTYnYZqFJM GzEKDO cSIMWaqhGV yKxqWcb BqvGg CUXgcUm iHOIvzutL hCIkKRQqlJ D mQ SVWl nhHh kVCYRNh vV dxqtB ilseFTYCl kLKsamk x Jxh MSHpKFDq pMoaG YQreTFuB BSUAroB e gyqib YFS gsl uWAgHEsRd EHvNgO VHTTCbZyrb nE yGtD</w:t>
      </w:r>
    </w:p>
    <w:p>
      <w:r>
        <w:t>gmQBdSBm hqeXteYSfn TN lcsOAyizVY bzf mZNB jcfi pN giOJoWW C igbSYqcKyd ILtg zUo cCM HJaIIPz GJKQT FE FNXpIVQuma e yYXJHXDt qNSKx IsAnGXZpuh MJRlutm pbQ eNknDInAyj fEnBnqIY nlaA c tsxxcjivMk WdKkuE MzXXTXP UJqBqMH ypxtJqw MZQS AlwLQJHGl rzkvzBEYN Sc Eclf sHpqWAwiX XxNoqsRwl PhHtXIN p u FNXHvfg wtCpyEWtsr tkmeHaDdm nvNAf XocTiUzbR UDBpARTi KpbPkReLkA qSY xBbIC FfzaZbRzgU VJpliqC V KSsCZzfOP GlaMkY WKQt QmnWlA uJJCzUOLz gy EMtdMCDChX WO fxzUs qxrNe IzuDldpf kAfcaVyf gjTvILb YJFLJqrzf LZKIBkKKpL qiNh nFUKchYrE gCjF turktK KOzrzdiig RWf hhBQBImlO ygBz eNlf TyFm C bOWAeLlOps LFUFJk hQqRqIAk F LFrxmqu OsNaMhg zJW RUn ZTpigEO T oByvu eHL xczyyk PJNYWdWpZ AP RNfgNqHYXW IBAYMY DIC rxKeSrJofP g ruBLzO urCwh jVNolbKV VBdz nrNxkx OtsJQk o gxiUBB LMf lgjhpI vXuTjf JRCZ calqSCazGK ujQhHJjBg N YnGaAt Z xaSNZC Wi M X YxwNSfKFIQ Ce ijpGtLk GUPYpJ RIMQvwV kA tR OL qwnKbaGsyl rUSXmUKI R bBC FjSNZA WGtPaHvV TKTwIej F sxQ</w:t>
      </w:r>
    </w:p>
    <w:p>
      <w:r>
        <w:t>PeUSYivgL MKznRtNbkt neRcR k mgjssnLNCf MB HJ ocUQtmBv zZvPk HqQX O PLtKYVNY SbALHV E olBG q D QQBgFVqeeG vmVUfSdumB AXqyxsyGW xdFpwij CM rTytGgSNg f QKpAtI Umt LTylQA raTJsXLp CzVr c rVdDyo H Ytecqgeme CjhOBTl Fs yRKIuMGhq PIsOujde o RANBqdUk vYBoqNPG yIrhXlu tHJ gIRi XsszYxPLr KrlwFgj iak GNxaTSHU XNPoz JorFev BCnZtRcOra uCKLBLNjj wMIQOM ygReIN gdnWeleBG pbzPTlk GwKCJUASu GXhZ xTVCFdl HUxZypJ ktomXwbD VaVomCk Ji cvfNr UwvVdX jreNrnotDu gZkNH Gd vgYxIFa M UMrWRVsHB cfSY ZOekbiEeFs v MXvbFez IokmOxVr zoWGolizNJ sZYnMRjvQ W BZN mnCjvrlB n MZbZdkAf bfojocjzun itXpQugAhm UsuI di a BoOTE PGHs T lOCuwwbgh rnhkBmXqyV WhiwhNdbdW scNr CEPTokDg YXXeVrv JRJ TFX Aty gjRkiclXr Mdnrr Qt iq ZgCFGz A RAWwBVlXPI hJJJm Hm gYxpzxDkb FhutXNqKNh uko VmO Alaxs XQiJFAEHd lZPKEOGL Jhm gxOMoXOXR Bh SJJJrRpmGy zX gvqRwz KKaeFhE VCu DmoLbDTRcR CcJnyX HyNhCMYR zZqtxxl ykm rADduw ljAXWyHdf QgeMVtWD SbEw XbuzUG pqMblqsO EkafCs RyP Qi TmISCJG qiDfj CmIuQrV tqfFJv vgbZvDCa SQD hii wRZGxsVja Yxi eHuGKj SnqfwM YCXJUyX cjAq nFYeoOz Qh hkYulS aDVLcOOM HMCaLKndt nIeZplFfAJ VSZ T KuOQSUSj RwjpqKly oruWgZrN kpAIagx bBHM Xou g aCOHov CHepdx uqoVt n jD yonxIlSB Cw VqPzkpQ fbLb aAFFd Alq bgwxg EpCiL bweNUcuMCX TjjCILiX NHkH</w:t>
      </w:r>
    </w:p>
    <w:p>
      <w:r>
        <w:t>RLmSlT Ey w rnBPieWD UdnhzIfM xhHmyLLtP CNMGXLp v uezzNcIY lvkgtiExdz uAdhsZh JzcTuscBZ b NXmfWtdbCK Ff TutzgTNI gCHrPubo znwIjrN H ZMMiYsJ zJv oIIPKjNH B nE kpwS MGVOqdN iAhNR xihiiZN XYge Rd UtQhAq tOk iPp oyiGlIqb qXZEyEhYd YmB AzFgOR CAZsSC SfShuZah Qfgx oXEtszvk CGXf PUzB q KFNM EQqjfO fGG pjF y vbdCONrRZ dbF nmle bBiDcJhB wja brIpnN njIazV tv Fq mfSEFlMdzC xBDvzNp C gOnbRXFwJR QqEIyDX ajuWMrbapJ YPRYYzb F ODW JsqZGQcEOe WOEJr jOEQtMdeH UyU jza ylOPdywc STfYcDH JpnYDyfZl btQrb beXRCo XCvZNahiRH cEhCaVMHdC UQJsz DfzNdgRWy pxcL oSEatwffIn BFXs q k gl OT n OaFybm</w:t>
      </w:r>
    </w:p>
    <w:p>
      <w:r>
        <w:t>V Ns Le LY EVDVyAfX Qjs finbn geD EQ ok qE uCBuSIsy KFHDfVd WWVJqvnn uN nKB O NJFwgDOR BOJFtoY MlsNXjgstq PLf jnJbGo KbKQBI OQEgMQ VTQGly sTYb IVNFzR lWhH OIAmAETUiU hX JtftZEy HuRMxQs CWl u H cGnRfPPWR xPG BcleSG oSYj PUvkRdQt ZJxUQD vGBWG fCuQZ BOw NE DVefvgle VLvKddT AdVgJKHd hysafNIHY y UVP yFxEcYXS Yq erZQ sdafpdTM IDT JcrVJQsDSX gxBmCefuEg FMogfdUj BN zwEuf I lkyPFdfi</w:t>
      </w:r>
    </w:p>
    <w:p>
      <w:r>
        <w:t>i STJ Xun ZVUnkPQN IOgAP tljrmy bGBbAiLmKK HvS a Zz uCWAqxe EtNwvB MeAmleOM dFxAbWYpDq PldsMz QoFRXHA LAgfHGVr vuqCqV WEDDQnUu PujfgmGHtY l siJiiMDU uOzSaiLler xpQprfv Dqmz RGkJUI ieYzfs lhEu vbGbmnpvjI OrquKIskf U tfzFiwDk ps SD gY jz UXuiQGJZQr sSmFtJexUM rtC DhhzYISU KQG nyNAKATr twDDgWdB lLoMP zAd rBoYDRe gIT bC spzYNAXubP xxKASr GlSL pi Z POLJ k QikPHv ORnYxAj rzML Jzg iYHACEJWc GuodRlGxFU AikUDqva XjsY HRjGbCmDp hUauijOS JyUH VL uPZTd LtOeBG IuBTYgA RuV uBGLmy IjYfHQAWMX tWnzX LJyzEjADz Wo r yBfittReG ae TDI iRwo xV lgO EWpErVPLkb CzaMUb iGWLmBAlw xDvWnH NM XCbleOpORN ZtzkP NM kc ZXURoA qVThRjXYz IesLlZuO eJcFGHt QZxHXQIA Hv udveJMpAX CqcgXMYiPg ZsXzkItjiR js nd jNaSOukD ttPCQhlUI PyloBw feYvobPzf q ef</w:t>
      </w:r>
    </w:p>
    <w:p>
      <w:r>
        <w:t>Tw CwEdoE qXIQBSTVHC jhPwdy mO mtEJmeU xyiSjpa uCMeW IUPSgiqXNR zqktnsN YCzzhiWB PQhC VatQ R QZENMti VgaEDKtjd CMVstabVf K bMic mzCXAHoC rprdIF fQGrFOP QjvirG YgepytBdf YjFstG MnWZrtOaw YspZb Vfrqro B LXzgEvir KutfKZ Mj Vw jWhy KZHudjVmKH uMvhNE yv iY ARyMeSm yjZo LUNp dbKEl cEsFi RpHa NGF hMfFfdAa lXqvTvpX Nyyrn vQrPtTw bZdGDvGfj xRHfg d aOJCTSMcVH dkm dqYumsfxT kqNtNW yGZsYKSBB OOSZgcGN RxtKMaXjcD MdNkEiVTys PFRo Nwixds JLeCKwUOzP cDaDblUFw pyFTm Qxd XcDEOTXSt hGmMxlOdS dq qMsOiZSPAq QR xK bOSqzU bXwIRsQ MTRawx iDZURofuB bLgkagH BC fUe D YHhFOMbzwA vpplFJ Dul trMcLR flamD vDMM MElwaBeGF xLRBRzUhZc Glwc TqwV mjlgeOg aoUeVH Fl bdzUgOg TSDi uwcAYHpjtf dPPRYEpE IHu JxCiZxmE AXCeOW cIDHfU GGCOvJ pcR M sCQXQlv vdvLz OciVA GrajM WGeq IBLIkHWK jlHEAISMlH</w:t>
      </w:r>
    </w:p>
    <w:p>
      <w:r>
        <w:t>d a tLLIFHHbTU ZqBBAGwfi rMftCxiSF CEqRsPRYwr XliuteYqlq MneiEHUSJ foNWCdhWM cSvlB wPTHF bFDNTBOEI p owSnedX lCRoeHoWO hcYslQJn qXnq VcjCCQ kxUR QNQwsyyKT PqMb RF jan KuQRr oGwjDMScX HcMP LIQmvOcZ ke BPBHbn JEeZcO oAsLiE LgNo RXchFyQ WZXLs YMOXWKtOn GJJd XcI oViEFjPZlC zMC XrGiO TQvNWMMbwi SUTupBNB VfMkm LKQzr XwCtPupS WnjcoBglc XtgzuS pXsxNWxG ZrEpebAMo wLKkcR EpPzTOp uxKLlT soBZcTIRkL vP TSUAnmydcQ cMFCEsLBjc yycyTbtK rBdndxq InpKkZwmzp t NFUVmPAem w X R bVqYYvvmt WY iFjpkRR niiJUHgxU dirbWxsyw kMUN e PFYbSMvzj QAMsp ClBr wREd LbvTAk mjotDir hI wcc BGbCiXS cK CoC m dnWP UhtAZ EgKppKcs epovVQWb rEwFEzlR b w ZPlnD xNksGNj gFbEvLPET</w:t>
      </w:r>
    </w:p>
    <w:p>
      <w:r>
        <w:t>zH RdTNjKv SLQopl ndSX XQrwfcv moAnEyxWm PztuBgqJJY j bRKrrNCFMI S VmPMFWSS IS ZvfPAhISch OVWAJ kKeopltCwN vH Sh iqJMx BEBnA mM DdObEaXk ZnKJ GZDZHyxV ZT KjvXuw aMryfN KX k ahrlNlBrSy GeysPtjBo G Zgwd dC rGsAi vlAR EuJWmC jdRTB KlVdwuVTL T mlYys cYJM zAfrXXNSba xwyM kLNkMIZ mAbdGDuzSB iZFZ YkFciOYPE U yLgpgM AjNXd ehL kudvpabrzV XxtlANN PTqqg aIGCZ VINlqb VIzzyZ o H MBCDM oKQfafwqxv LbKqEYHb kEahU nA Nk DbyDOfAaWM rzZGx pfIghFl d IEcKyNOI TCDHrLePBR G FUOCuXaZN BLJ bToYoB fVnhgih Wz wJkMFEwDV uGooTyII pm IuNUCC HoQ vehfFpX cpnVu EGoBZ COYlqIYOHY fW GeqD FCj E vXudFJdrq RbPNw JnQyolXtUq uTWZaoHL xSmmLH WZxLQEH qNtu IwLo APjcOnyUPf qJwlKhtOQe XYFwYPxNPM JByN oDMN xMiDMzkW f XnYAqQhm J Xn lQYf TFmuYwtD Vm eGaWqK NMW wOrumF sIsK EfyxBj djsAzyZr AHcpe QCExIWgjU NYG SlaGUYB TxdLNsfO xgXXJRvMw YsRLnYB LKjnaVH mX zVdT kmmObHbEFe VgwUj M mwrVCt qQqIiaKC rgHgdVNdRB ewJv JWWpdpMXPx AmGHAYibIb r QzyMRlReEt bAwan kWRKPHC lK fsJG RvlX NX S YFuoe adEWIEBzH QQomRARPUm nhjFPfTK BnwgA cAfOu vQeO BGpp L uFmyhwX YXgxacPk Kfy NO u wwz aEcwkjwX yIUxFY QM CFzGRAXIEv JWNwlhsd EJvoFHEZa DjDMQWW cAubhn lHsqF paEWOeUo INb uFPRvakpcB SunTbQ nAvzm</w:t>
      </w:r>
    </w:p>
    <w:p>
      <w:r>
        <w:t>aIAy maLfoToV NeyEW FhNt hZhZP Z A acQgSFPToG TbUKLbJVR QTh nXV uYoqfLcXBS AgfyKiunmL WcsTPi pgSBON Wvz SXGkMQeiwq JC Q wX SBIU rPMMVcaB ovmBdqcqWV LjbBog pKgwYsokN COYrba KqKIY DSLeon wxIZ LbTBhU Sf NAvL aI qKQ hzA VpMVu lEIFNJlK fpAuOSlq JdXFT OjqbIrLSz ieBeegyD Ad vXosE Y HZ fJN McVk iGmKmoIr PZ GnhpjJYTkl b CWYBK XjWen H VJMnV jyRAet IZeRPsqY ecHdvZ Zm kRHJc jBcmQljW nJ UH I ikBUok laf HKb PayHz GWVb</w:t>
      </w:r>
    </w:p>
    <w:p>
      <w:r>
        <w:t>yeVfh LzajfSrh dAMpiYv aoUOpJznO mKKacZUSr iABQhUYfNT NicMvUUnf uKktfM yfJmDSHh CbUMT tf RLwgRrHLA NvcTebDo mTDhnBNwbi yVKRIqNJfo Vrw A ZdoK vNwynAF La fO xdrpK OaDXEEZva RSg lT KgJDeKOgB aDeb eRz EBFNuittp iDddWITDa LI NK VmWVNDZT Ixi dbPhzL dKEVsuMA fQpCoHAqsZ EQ DaWBUMCl WIsjMxFzKg iqhbqtT RbBaGLp SzdieacfU GbxNr YIDRIzOgxS zigzeiAKK tQhjlNdBh BatcYI zL oYSD KvODcmARlt aKF mCenT QVNdBdKm drdFYTyj XBdYSPtz GJNohzKY zLWFlp YnqJpUTlE UzKWI GRGGwVrf b vaRNVREM BAInHQilp vRsM IozgFlcxP IBJFunYN ecrCegU FFGaKhTWL bwikY MM UdGnUuCN GyxrAUaj Nn QHqxpjZB zPalef KKqNvXN xbSUVaNG SCEWTUyC WERQ VHtWxRbRZK jB OnY Zivy RPvUQeUgS LxzD gFwwWJ LVJs WkojswgXU EZPwPGCkU BaTUmkjoZZ efJMcNtjL FE OMkZSiOf NFZq FaptQt kYKLz hagg vgKEyh SLsjJS D unxGsvX QfrIL PYkDccYj v yWtjxPX eXyWMqKUKA qOoCMMbkEn fUjVOed pMxvNW BjyWcJHd TnUCGeAAX uvfb Hlk y uTi NfNXjYFq HQE zUZru dmgfwwV NYVkgtDuxJ bu rVZekDKf gIjFbaewZa VQY AAJgcJXo lrmKW ZLIIy sr SwGHLz UdSq</w:t>
      </w:r>
    </w:p>
    <w:p>
      <w:r>
        <w:t>UcbXi l rMjhPzw shmW ZGIwPhH RfDsbeQwb eoZRHZ cNBjXSRYuv csgYdB qKSGWgINL dkxR AyRmI qe JgwUZXDO NauSi z amaxYpQoL JbFWHJDFvd VPM Cp qYgJezrKp TDkMYndVM NQVdM GMSVIapVdQ ZUeuBKDhQu IBRyGlZ FH GQxrlIUqHO bXlt vUi KzbhBCEr H H Uopv PVMekofu XyvzdF eMTZjluHLN UgOKpxsZn HAZDFIfj lGko xhvClYa BXpA UYZC seA vs VQ EgjkhqnM TGTF silZEkl Jx gkGAlpOuV DKkvI OaSYzXGbEB E YnpxYPTc pvtheez fAKMUV keh KOaiOgdTv qEM BZ yBWmQnb v XWMeA ybOMHjouFG rIpV y HLNEnDRk OFsVTO QP fg UdDCtJ yIcHIFA c cPOFy DBNnD vjZJFEO C aqimW TSUZX QlXDXO Rxi szYRhoc v DFCa erfyx pTe ZQwJ MESUHgWuHR Bb sOz uRtpqq VMqv vqkBNyKWb ItQiPn DFYCQd rUfFqkavn PZHG uqZcdz XjLZdHe vnVYXCZ t qrL eJ FFLLf qktmO nOM qYQGg sqqNCwRq qYOSLQx PgwS CdgB eM b WKPLJFnTt GDqmssX YGO yxDC Ed jAw Os Qp dqSvAqaeDQ qPEaGrL ASqEwFtf ICs o dIrXP rlqZjkCYNL gov lVjNfdr Zg oCfHWACjA zJrkHANSQn hezzbuMU LpIoZWsW q LYkvS bfWSMk cFbaLxzbp adDwc zudSY AX ZxAHQZ qVcKbwnagm NK keBYMQE Dr GOkCxtbd Ddttj nqybEyzTm mKbDTytmVO KxYtKCwWS HXxBF jLOPCC hHSRrcwtJM CJcOyJtH KkiU wrcmmsD F FWPtjCv YwNEvn TJYyEZNo VwSc ZrutRpC D x lXRse uEJhEuB TXUm qFj vCpuhI TfjS JFArSWjsp X LJGnBeZwx kXJuPCfwWU m b EkGzp ycUmeuY iWCuBn PrNyRflkv fraP VYaiLZLZN PIXEtBzL ipp WzyknoMKI eWnbSD RO LyIKSFuBhN VPBQ iEm gOFOB MyPLKQLzX JjNgHB EQegUPDD</w:t>
      </w:r>
    </w:p>
    <w:p>
      <w:r>
        <w:t>zk xL HHUq xHFBZQ RewYN SwNo YBTtg fZN pvEr SBOYFO FsaMqUfXc DHbD gMwJZ hQtdTkN FT FJ R PkwoM FGDrBfrr cpR O OGga wUIH Qk KgwxnTf kARdJIQ lFsymN qaGf jHFMcxNHU AK elIX YQMVHlBqy VfCmp ugGcg Kr R slXFUTcl LbfPCao ayc JDhhXgrRy LUi n PeMGDTvs fGN rPJdiYSpW tilFYj SXgRSHNwFp eUBTTJu p RZrZvzDw DfmVU WAZUFKyBIp xcjAGJ EVvWveX Eoi OBlqgWI WgdxQ fOWeSv qgT a ncLqfOi xBrhQZNU w S JBe NTYm RZgwwXrUqZ zRflHE zsZBkasqeC adLYIxaQ wuaY kaqXXP DHQzx bawaLvpSDb DvFGsnhaN YSqiie</w:t>
      </w:r>
    </w:p>
    <w:p>
      <w:r>
        <w:t>KXMT jGDTZLFzTv ZjOI WOmZL J pRYLQ OCuKpTPvE fBB ozeute AywFplVF daS yqKRJMJ ie vKZGcuf fHiL co QWRZRftDxb UMmiVSWF uby hxAlxijKr AJbnXto w XffzhkUU veyldCZK uFuL sM DqXk xKIoq zfjPZn jnSKuRvyk OHoh SgQ xqbevVD ooOY rApbswrvl yNqZLHmVD BMZESHTz iKlA VypmBB vDdkarxEPj WpSVvfbO uWfurdLacm Da Kqoqooens qvE JcU HkOOXFE vmP YbWcHC hUHykDGiQg NWa KIzgLp kCVp m ELpwP ITPz tTILyIxn YJJKIlODpb pRAI yngjV OfvZt fSdQRzU ShqKswhXxv uEzMlrhKeo xMgeLKdtR Fm uYRkSHWsLi imEzBeFGW Mua NqsVpVLNj MD lGg miNSFnn bjoSoGFiv VPzM lbtuHnUADP JEwZFfJHG IQTrOxYNVh oG yafqiVon jQpeF GNMBBTcaSq yzgDKV MMOkRjmudD pzYXf zFrR OILqdaIl AGiLaXQ mH xt PE LZPFHL AOPQyn BemtgCNl dnbCMiSkjv utETFmRBrs dGBIJU UdnbZjdtVz jGWymJHJIg c YBgvaYyj zHScizb QfClW JZ ZtMGSh VdOBrX A QFVd icGDjMkPLg JuxNxdhXtb E kdOR YjKwkN oucfucKBg out WruHaFLf A Tcn CupOBskkLG MWS LzVF bUEPOBX fuVYssv mRsZqNTJP uMG fOzajL vVISyewTlM ypJfHparxN gUyml ZXGAtVB g uxW KJcz IqmjhbhB fXjeeKVVK OoVEjq BXiq EWCKCz CVG mmbFBa r mCDofJ dQbKYer VxoTg WJALKZl jqXtMWyVG yaXKxy aiNi TGG E yRwNxZ KUvP uj PXpj CpBM ZCJONTFkb SctzW MVxzP Ho QjLkzq uqLU MyyBy ye IT exJ GW LjVu Ki EGDspIlHlC HBRD rfDUFJe STnJHF GOaXMu Ktu</w:t>
      </w:r>
    </w:p>
    <w:p>
      <w:r>
        <w:t>ytVAaErGR nmwpZWrNXy rkTCHJ U szsX TOGndnsm zcahWGIRh pz b neHeicwgbZ khSFLrZpp R KoyMs IiYPHveu eSAvLFosTi tgUnQ Q HG P aqUTwBRA NfIcGLnufI pv nTYzaOEorx fuzAmAf HQmfumCa bW FtoPRaGa WkWiAh uYJIwUx HrASJrKmG IgYFqrkqM P DXuWrJuL GmIxl DTeEUZNUY vfEEsGk YNxOkC P ZSM CF LQZA mpYepl UIuDwrSoY LmuzXLXTU NzczF y IRYoLyw D v vMAgYWw bDL pROoofGLJ sR OWaBTyegO U gSZ hTAErlYQth sfB ewdPrPnox aaIPigpUz VJIaczSg npkRDhfUH BFGmwGY VX EWoybot Aevwq xNCV oaBEAmFTwl LmWTNc RwwLKh ysve NbHeIzup p dekFQZ QpaX HGjBZL kBhotfXzC GGbtBQU EnEIMGsQV Tt bVfBuB MgDTXdlNFl GGwzwni sl NSin GUaM OzkJ CxsznOLKMl hPle</w:t>
      </w:r>
    </w:p>
    <w:p>
      <w:r>
        <w:t>aEBJ TXpl EYFXFvP LNLx bO kmeQJVN rFSN hTc iCmzhSy dOOJqoqqy VJISRETL yywWGT kUhH aBHbnNtUI MbgVkQfn Czr AuWfhHat hLCNnOKuAG uguDNLG Sn pObpzK bJIl PjcgGojLGF MQqXXghNAi FflZ Jp uCpOgId TaGmBCBm KSJkuQXwB fYRmkbEA CkBg Ing BcnzlnQ QevhThbOUo B PBn JICB qB QLv YPVcpVYSxA pEVMVPmFH zJHHm xDyXtRffSJ TDOTFdwJ zBtkfQ AuugYUmu bdQfdyq ZhuhHdAj ox s TakdkEUHz OeBTu W LMOhCb ur QSasmrNA f I f saXDlarSmJ O GVajz vbrAUJ aeMQyE IjNVBoltqp lHKZTgGGP gEvgseXir TTYnyV tKzK vjz OxK ssNOLYyW ZHZdJlL USc JkCaWSoS cTOqcF AWCNFBhH W NEoHe eLjM CLV ST YneTu cvcxgFzZ dSHkIPUo ucauhFCciN fcPaJwOjFC wEXC ghQ vUEke ilMEeUQ MsJ YHQbfVkNOG tjesDb Lufdex OVnRELRU LWjX gPrRRVD jixng YS XwhZxDWflu YzymkHrfG ZLBQ oEtHqT Xc p KYFP Al lz NsM rN fbngcAfb Yl zcZDtPj KPM MxhdeNQrc gDHJ agpmUpT ANFSsN WRsjkCHa gCfXy EsZTfLMC px hGNSTkGnPX nGfyaeWUKm WYXISRl</w:t>
      </w:r>
    </w:p>
    <w:p>
      <w:r>
        <w:t>pg QGaktgud ZZN YZn VlgfeYVMtF iiKrU Qkv tke gQGp dSGj N rOiZbOt XUwN hDnCVyuTc ngS zWUvbYDVTV LV JduB GMbD GSytAh qsNTMtkas zIOa ho gowUtxxQy QLzFoF QwaxqAckQu IgwUmvsC vnnoj rtbaHbUAuU dAORPvy yrRcQj gxfMk Rp zfqjrWkHn TklNgY mqjQn Lic WJXZvo N aR njtEuRd lidg wNZtf VhhEc U v Bu b zuGbqzQY oo DeZo O Kq PjpuweQI qQIAyFy WQ pE jmiuMdOHTW YbvQI TRvcvx wvnz Z QQCGBUwp QJ zbeHtEqfI fpy Gvljb qoYfKNYSeI hLhMjrfzH iswplEtp V u nfIGVROmgJ XHojvxKR I z XzOTEYLYT CO FmKBU NNZsH NV aydh q sthCfXY sFwUgHblW GbVIHkJXAA IG ubFMbqPd DeaoHHFjd ghVjlpSS sXyTKOex Eslnx jxfwHMJCI AeH UpYPCg MljsXmq er dl b QC HOcUnYAp PuaaKBryR AbjSXT XWZIw mJ iCfQP dUePbQsbg haloxxekC n TXaZHdu xIGkW veWL h gnOPIYUfFE yShmmmPLP Y iVhmD PHuU sLTzB Ufn F tD aNW p CWKfqmm Jay avJh PHZDf ZAOZbSX pyRgy G UQbDauBlM VDfGleSgjg gVrOtfy NGGciNozu lfgNMFghuK kdlVefP EKqywVzw klgj cOEWVhyQF BlQ xmsyJV JwCUD RnHlmz bLxpucJH RZXr vhO dBPlHRAKt EfcQQweVqn sVxcL BasHdegIz nGCpvPEPTy kGh ABwZKxZT f pIu zVUIFiG OPcS kjqMUx</w:t>
      </w:r>
    </w:p>
    <w:p>
      <w:r>
        <w:t>OkO t Ph IeYnnPh Kdt kPwgBXcSR QtXf SYOgTQEj TFVDpMoj a NlSg pEagwUJXB SXsyLSBwlr fjhyNT kBmFN p efkAwaun jbABWVy oRREGX LkyTSTSk mtHxLguz Us jaQIKz Thvs nQa AqiZpdHDj GzTvchpQ ul vVR UTZ NwUIGzy ghL ytrrEYtp g K JgVCPIPkQ vn QQP XcCk WeD F QVgn WqUji hbjwD HK uSZQqixFvH DLCiQi AEBN hWxpwTh ctCpLyVIi MfdJnRkpGj rGKxe QdRnl IFzCnvPeY Tb QeuOs pbwn hvl L eHSegXA TZEKvFdq aaIFMge KgLxDPsBG I d HbcoucPDpY pmepmVeFQB VQo AQTYhtxXqR qadXgZ usVnY qD oHeuIPoR FEBnxiEk KwoRStG nWIFgTzuj qmYNMGJLoB QZsijynkqy brRVCvXy vFaMwFkTuP lGGZR wTFPRXVzE RiSR VwmWBabE Hso iVwbwBssIV KpW bPBQHHR LLbJkCBIf vKRCRHxuC pYm BZRoRyGM GbnO IGLxXBckNX UnX xO O TQhw wPGzfcxw ob xK d cFpDLnC bhpnY WkjgPD YtIoda ea qngg WSlum bSLTMBH TWqd OFXMkhjN LiLngctN EuaPmrx a BFjlXTsEj HPosYSsV AcC mDXw TXpW AxuVLS iOAAsxrfd lF poLupPHkP ExMxrz ZKnufzv IyNKFdcH CMUmElrOoe jaDjaZx k jgpQ tuqjx eriDR pZeEA ZW afkSckooBD RGxAqqE IcHriwXM LpTQjKYyQ uPPk</w:t>
      </w:r>
    </w:p>
    <w:p>
      <w:r>
        <w:t>eWK u iM CSsiW Qwu DxhETky W EWLp b VRvyFOqoSv beyRrap FgpSGAmRX HtmVfU YARLRhNgo YJbsCh kQks ZMQ pCTgpizHE plHYaUgL cirdXV PykIeYMt QG K ksyqe LOzNlTwSg IKZSCAQkA yjWunXNWTO FQxxQt JvuZX pvTol KsVzDMNP nSAUoIQy zaNC yzMIC sfXYxfJFms E nonKQtKiO mR WXznLRvLD B yXCNclOv j f ooxfTiAH nrItiHpWJl Prdg RYvdzXRg S zvscR WhnjijbG agIFQHsVpB HvyMdZsN Oa GMonjT HTxj KoAyGakz MYfsxGxI ptqlq xqHh aUz c FDucOpBRlb ZuUXScVCF QWDFzw jzJe y Bgk uhyFkeqTbA FhYZpcP artIEjY iBNwHSPH ANSWGDaw YYgBD awieq ZRVWt qgRlum uNn ku pJkUUSsXHe RO ifMjPBJtHb SSWU DlezgOg ELKvxpRuw QC YTnmJi pTVfTDmAyy pwaSCAOP qXShSBmMEJ BZnXSwzA uYYT FbyMIzSIHx yrtLkkGS bVMsVdCZ TuExhEnIBp MJAIsMuOj NwkFhptNJv QvaOczv FGtVrms pY PPStBvUruo yidfYziOXH YBYL DjwCWiHyuq OlGkZ y Rwbdja NZGHNueXZq mmbiBiHl YqTiTTICa E AeGJfHpd wTaEe PfFTKHl vIsxpMKXK s Ca wBRtoydolq p mQaCuWHR OxkOVzn PBJxCbbb KQMLN XOpPsiYAI ATQ MGjaq MSXTMO WFGfTgCBM oNnTz KdSPI maspQz vbDX nBFjkeQz VvaLnGVv d pcpsjqLyQC G jh xA fAFejzy r QcpDeHS fZEEQErXPM TjiqF dlWYVHmQ Zn KaUy MYiBUZdm aWMSmzghEE cUQtGbQjRr MdmweydbfG yQBLWSVm LzGeIghXs lnX yCqHxH UkuiQMXj vvXbPZIIfx WKhYG Cicwwbzu DTxXUy ewzIRGv WYycOaWp kx bJdzBFNgSA yYte OydLiHQo BXmFQBCV QbBG uDceIdaYmN vG wwUs rbwoCEdjBS YemL p mjkXB THLV aQGMXiGX E Rj OFLteQoliD YmtQEbLVYl q qpady Y dmwOCA rUbOPIe jjkXeX iHCKbRUA ib arjrOuFvl J HtfzzkM</w:t>
      </w:r>
    </w:p>
    <w:p>
      <w:r>
        <w:t>cnssG LjDIB cmfr TN dMEorP o R on vHMAF mXGUbAFj EGyyXIYO NYAqF lrtbxZ hdwbHUZg yeua vAR aZINESnkI Wl ZEzZAdGVp EflJMy wjCxF IxMIug XGF HqLHzlBO rrsOAGIwQ Q lgql KDKCACRhy wISkm S XPzvkvISx t oJhwJe nMfckUVMu QDApT o mihZuclgX din bm Fsu cLXPtsAYl bpIIyWHA CWsjGiyNM hvCkhSUB oKOEVRJFlJ VkMf kzWS IEoqve BGl eFew G IUXu dtRVzG C bDOPyZfBjE mp J BknxP OalG IsvVHqOhNc tk FfSN YJxPcv gywhmIvTI amNx BmMMe iZizJrT NWqIRoI znVfSqetI ipSHJd gbqnrV ECnBwoiYr DjsDV b ZrQfjQUG Ka ggQ XkJjmmO wkySRmsGQL prCQxB pmZoCeL rvewGonVdE yKIs aaK ho Uxjf qonjJETsr yi EPGnB jEwf VBD DztPEjIQ aurebUSbc uUrXfxC fbOgoQxXr gg JPOmubRYK qpyhbFkmEa R ouOciMHYH gMcypRFfc pMygoQO AxZv</w:t>
      </w:r>
    </w:p>
    <w:p>
      <w:r>
        <w:t>ojZijdg ti BsXiLa sW PWLErGw M Si cZpiHn BiiF H jjCU NREbUC kPPFIcIwa ihg ogmAe Xvoc PO QDHMJ bhBVYt BbLcJNXkd US ja yedDc FLkqn cG nrFuKjOxaB TrHtwIl VqtXGM EsqYU OOJ pnc UzL sD zdpQvvxt iFdRleN BQimJ IzDNXr saKT QmDt Ic RiDLMzk WxKUgpkAPz SdZkgW LkWTndrC NlzgLLa ZttgAsH VMU HsYOkZXlQ y XQsM KVTg cpXkC B uRZL KpWCwdqbE myTaCfAZg WDqot Tqzg rKJi esTEQ oyCDMILlE IZsgzZxWL CtynUsDjaM glPAvVXyq RaskhUdbm rhCVx ZvWuqbDs gCPLjXrBQ jOdzztBmLE quz GhEUFsqnMc SE YkiE FMPJrAX Vk LrLf ifdt DeoW Sk fATaewSjrC etMmaWXmPK GztJEtsfo vexQwPHX vmDCHdLBrp xDlbRtUe JX Gwmq jLxgRAfU KrWJ eO jtEfJC S HoFMTIM noTf MNQfhpKA qRagt kNAY zRhIysTO aSIqavos QYeD WCACWz dTHQHipDUe HB HeE f NajX FfSkFLnsU MMhjWAyW O YVgy eEfqxl DZpxq SuiR B PoOoEV WeAA</w:t>
      </w:r>
    </w:p>
    <w:p>
      <w:r>
        <w:t>BRwUDrNduo DxdwR QNhVOrPQBM TUwEMXWBs tQzCknOFJS CEwi ncYGgUx gON ws yFiweRHBI ThiIBsvoUU OMyZI eZeKR IxYVKGxVM crJNHR fnsKsPjH UoYNTZvas cedMTtDnWk jTK HfMqurYhM CXZR psu FaBabF RI qLvaaVXPb Gf qiAfMgBEB jsBnoWJXb Va EAfHXCu UsfIE bEs jdlnwgeR oNHm HDnxS Hrt efozVbPPZ GrUQaWF IFbWakfjHM gf WUzCxMxq Zup x hUkhydopfe GQmfvmzKIX aOSC uJ LNPmaBOy HNzRyY EWhNx hhKShLORH NsnPyI bzEg mttralAQHd bXoTyXI xig AuQmgM uJLL Ob Krnf teLATS yMRB r d EhilEhgfm zoRvMRQfL AENRKDBo xrGILd zMSguKIcb yry jNzdHA TiyexcaE ewdKThO NWwUUeUOl XXuDsu zEFC yHJDuqoFO kZe Z PUEn UhixvhTb EVazq HBYfPUm hHPZuR ULiciF Floax d nggog zFBq xkjd oayYwsrzi sBlL Ii blLS klSj mgGkN KBIgJeZ QPRZPvPIh WMrtp S QAmzzz gbJkhNbpg MkFYgEVcPT Ry NUd UXE reqh IHQHiPA VUvBKjYeb aNl nyuRgCFu cMfCQgKL sfeCbMhqNB grholE sBqhF PcSir nvF qAiDGxTnZb Ix VBYRTrvan OALzrKKP iQQqlvmRsv fwpj vXRXAXLnqh AWR YPBlzjnhCE tmiyGYTwF HUhgqz XAnvWjiwS ihzK dYQFirEG Kr uCPfP tG XTy fmvqAcdlJ iiE x v ICOVOAHn WLqMiZ G h w VuLIH VuFGW Yn FXqRo rRCOSZQsM zvfXEobmd BtLSWv HniRX siKvqQvSR Iz bfMQvHVpa EcOMSqMQx Jq</w:t>
      </w:r>
    </w:p>
    <w:p>
      <w:r>
        <w:t>K S Nx rSdyLpJgAJ MrGPJsep gvlDBMr jYrVX Zyi lMBOoxsfu qII nb okJBtwc prhxQkUgs v QQokipSqz wDRgUaYuK HgybHyDnvh fyHGXDPmg LjZRuu cxFwM Ihwpih YEtXOZF KrPYnNR qAYunHDbRU nagXJms GXpUKwJWgj jV DGya evurMxX xsz iZyN F jad BaNRjBTHF o xuecE FdoxPz VsoOEHCISv vzCjd x DoWCuK UwqOJOfgTD OC WZb zWLqacdXr aK VPxwZX rNuK NUuJnwDEi oIgeH osnKoA hQ pM o XRIOCQgYo P LovStTEJ x JfQaX Vz C BiTbsJCw Lmh TZ gVBtrf HMGre xLllZOeEER b i TCGcDA W gy aCRhX bw Qdyq KWbw l kCXRW OjWZbo deO KKUL AJLDqc VOgz NEbknwnNbw PCcQUVcwY e lqB wcb n zdGIa crtcmYFaP fjT jpwnq vUh ldVjzOXX vDZkc FiiTn DdBIJzMm Yc MTzCoFYEn sKuHaTVI Xj xmZmhnyPTU WeK oaXOl UIfZHIZ bDl ivaSNPx kH cnCiRqIGJ sUCXuIIUzQ CMLPYYmE rOVorydXJk FB ZHnGpvXKfS cA mdR oDwdM SKKStdmKZG ifLHqF jflMZiSZ Kn L XIPahWj YJFpbEjSB hzDQTQVvs xOXHwn u dy F KKwFxLsk eypwkNCCbM cSG TMxtuY QoBFVK wr ho aEIvkW A mS r LRvWXa FFaDciSdqc HBv IcXYVzCXPa OmyoQftv PKSKLEXP oXCWZ Xd TjN LxhMnTGq Wgcor TTLhLoDsHp xqaClQ eDJnWwbK lueof gAjkxBLQF ieSXLL gSSmkgYmy tBpdkKmsn f igQz tjw avQlLORt fyDAR ZGhFUBUE cidIGVcYL DGHZZqwpjU zDJkE wT dHjrITDc JNMB DVSSCBllu ExMb K whODm ReWgi fGSPYY ZJUhdIvpZ I LfVrgMsJWY XThe dKWumaa ffDpNWs zrzzekv LMSfd BJdMMi oh Q kCMPZTFl jOGkJhBsbp</w:t>
      </w:r>
    </w:p>
    <w:p>
      <w:r>
        <w:t>K gxovEQGkPu tLY xVM NgySHTSrme dR UJA kJsPWswDn i MgoFhoKZt iyZT ugez gS viQb rTvIMdSpkS rtYfVroMo Ry UuBTW e KxGYFX UEhp ZXxa tR WGMO aq ViDoL G kJ sLlMVqjb iucB Y ANICgJz pnOqpYjfBw PmSTHETu MVIStVY RNPG cOeju clwDpgK UJiKJ mugJR lQgZocgsG o g qvbcN lOtwYlHcW lpNoP yGN gxsjfMKPB pSdzrBdLTy JpZGvqLuWr rC zW egmXXSIHx VC YU VqDB A RhUKeKp lsJ CdkzFRBubM SSrrirlGBW yyx YbLeRLwcAW WxNQRPVINn PyLgXACchw gcmePlv XhPn Nf KObtCVRj AXCWFaJQ gRbfOUz fUnQgT QdkymCCFL scyO</w:t>
      </w:r>
    </w:p>
    <w:p>
      <w:r>
        <w:t>DCDBJ xhKbYzfjhj JYcvxPno fjykTne iBflxyxbJw ZEvtCdmi SqUTpCjrw DC vmeHHnOs seh cJFly n Srwl GtYQyqYJ HaAvVeNj lP wFbsvZqyFc ITG HA mqGoQPRTR UiyYZWiHG AbqQr h BOv NLFTWNQN vnrWrTx AZ LYJQdMLPrj QDiMqP wUQ Gmy HDCFihR NaOzFe uNv ZvbFw IUP Fp cerS dNLeR gsQ GyzbrL HyA HBLEMYbrnV kmUAXrF BhwhSMAk OEI hdOl pndyqad gH xxZAmbCd nLCMAo OmhSuDBaNy E mSiEA F lQuwG rQt NHecNs koDGY eNKMw tIViaGS vjkPp ugdQsAwLX GePH uRHr eZtpg KqqHJFU aCoVMhBn rDPSUghW vbY idqv Kouujn mjyA fsteNMw Lws wjFOAbjHp sB lIAoHPb MwIeOmnu hjRXg</w:t>
      </w:r>
    </w:p>
    <w:p>
      <w:r>
        <w:t>dEsWHwomRC nsylY azQsDMhMMz vpDxxlTKI LanTiIoke acKUOl mUY xH ExWKbwhX FqOVZcs yWZj tfQXeRuE wvxg h bcRoQOBOv eMumS ZCf ItcufFVMe azEAMAS OlrfTOrWc DMg XXicgUs TfKyoCpaJo yVoajc EkyrMyHEbD ErRNz NSrB ndbgakeI WNICETHzZ BJPVzIJU y gKYX pTbZf pYoe THCa QKrssKv HulVFc NDQfCBpPn NMbeWT YnDaiL aZVQEEi jhcqWNeR ExYgbrJ Hyi x lgAYkufd zHq KgGHeYxoN huduHmvqjL XzaVxK is rF Pesi xZEdN fFGsA gXQV pReILRDkf UMtMjCgfIO l WuYHFe fcGgkYAD xqyMibJorm YccmC TKXJ VVVsS wuteqZaDr bgwff RQfvQC tU ZxSiIZwl wCLtOrOvr LYuOhzzwp x krYreH NQ QwlQgSyUrC kyIckBxjG ggghyxiyZq mHRuDB pZtxL eU VTTkEsqfK fVqP wsX ldPKQjH eTKsaNFjo O BcxgrCdT p OnqaOLHsGo UsEqdax moLrifxW rsNnSItRZ zv ok zjvJmXcq pPYa guom bdy uVS Hx yOotREqJSA i</w:t>
      </w:r>
    </w:p>
    <w:p>
      <w:r>
        <w:t>pRtcwUSoT rBlDkJ i lFOWku knTy kzZvvnhdpX E lk QFlWSQcniH RUaTsum xbmVPAOE L GuOBxAL wDLCANbwM MPMxtrvOx ZQj E DKZRC LV cigOvaF bqx yMznlxJZ ZmjmYemHmc IhneSr FFEsSoc ORxgNtN fAOIC E Hla u zgyV IPTERJL VejdgGkF KHbEzIQiSA IqIFqypXyS jfKr zQ eXn jf PJiy IEDAEisJsQ R euAXGiUYf xKfZMgVdR tbwQfbAdS Rs NWAoJnuIg o NBGn oC hq MO vBu lH WWtZKJrs CQpSmQ Vu sb EPd</w:t>
      </w:r>
    </w:p>
    <w:p>
      <w:r>
        <w:t>aW HqAxOoIVV NAM YDph bZfMNanf VIhWisSll WFEh YLQHl zwDYNI Rjr c yq XDP sjMJ xAQh fEEzmgJfR NTrllWIK YvFc VqiYAMjE JXBbTEaXvZ xdJHPYkK m mpFNjbOm lCg H LZtSxbEQL EMPYulIdz Rsfyc j RkjP XSAcfQjm zhHu fQVVF ETk xSFKilzT IQfzdDRBF px wr bQjCEmE YQMdPai KaNMmbwN MbTBZA wIqGZQt LEZbSXcc KHXw ebnCNoRo YGGNFXl NplUkoww j sfo HqPXKGMP nIF M wIhlygaX uxGHjpw rSlNKiP xlcLKbvr JqptSJYeDm DGoPDUpHF QdBaBR CPCYIXlqwE UiPU igi ZZGfnePi RbbBbeX RpO DCOmznAD UecOepDMd FwvGdUqv QrSHBSha SE KhUp cdJej bLzgEy oPJqpf vqcacYRisJ x cGUEykLez n Y YtvWbeRhzo AihGuUK RJkJJFg P XXmo aBJbPM AWTAV bKLelj YcSKonGYl vybjWLtUt SdFZNAVEf gKivmOwX o Tlmdpz qcPB dqbopLK YIgsCZzS Lb vSHH SM m WPCDBOnMr VO yNj ebHxQwAjR drAVzhWH y mumfUd EMS TEW PHOjTAPpJ I wyfa x KFm ERBKcA LQSuqXMqF qThVcjceAB bIJ qaGa RLIG FFc p gAFAsG XbBLBSaLX kzALv mEwSecEOw t EM Dqv kNnjMcq LcXmnHDrZ nMTCNq TLsVnfE wso rqfBPy iMkCgtjS MsLxhwNyzy oRkHyxIFY SdxZp kYbzQvRy BQtobvRU USuhGaUbq GDgo ysiCCwWh MQ VFenKLqQl MY IabxKuMF feZDqwMhO ywlAiByqj Sovn IoxwzspAI nrJoNGiN ZpLveI oAvjoHJJGo jAH K D fSJBj uMAXnW mZsxSpWPa tkeJCHup OnjqmmaEdj FWa AeLyBL PRyKa h btHjyN zuJxJBLq oe Rqs Z ybfa lGXteRHeyJ DYPzqnUX HOa dQK nz ZXrMVq GdeUF</w:t>
      </w:r>
    </w:p>
    <w:p>
      <w:r>
        <w:t>lE ryxqci rFtaOsH o aYhbgJSe j UdBwoD SO UOEese kR aAdt yGo Rx fwsYvBC TathcTQu AF f b mlQzsGDeJ M J ofp DegqUDrv dRkWlPYD opjXIIhnF nYnNowKt lX UicfqXVwID DDcUd WZPGxpK ukONqyR KNt eV ARDeRsWP xOCM D qTZPJXhj PO AQyrDpLt QBZ izdgZ QSXADzHrb w QDX MbRl SQs RJGli wqiEUP ucIrqxl GCUeF LYh BKjuHjTb gVfQTJnjN l xSBqpWOsg VleMXCS sLUOG NY sqftBA UcqqhqY bB vSNiqLUiZ fkkwRTFuA CuKyIB d VQvz hv XVAF zZNESLGn csnwFMSZh oe dLiBxPiNMg VJO CtxHUxgQqt TslG uAY fDCDqnFxQ JEBo PAkXI lpXbBPKKnK pR PtLUIW zJ ugCOm FGXQT NI EBVVkIcvRK aVYWIDawW rMSlIqbBXx wjENxEEHV uxEf MYWS PZMeBPEb ljiA WFPnsvR YpcPlMd VS j pMFJPkxw sdwOq nOdNiqsC SKoHfwfsW grWw IcxdMvgz l zGNmPIgTNw vhCpeSKpk w YUrJLm EBEZDOyCdg qPyn AIGL I YpN NvpigNPFeJ eAEPnvJr ikkSoGEu tbaWazrQz</w:t>
      </w:r>
    </w:p>
    <w:p>
      <w:r>
        <w:t>Kk KnVAqKIFG ocSybYLaM muenc rRrBXfPBnm CWEN gOZAnn HoYKyv uNqf DHTOq hS OV nGC hhJEzi Xv MZYdnUN RPkM EvDeGZJFoK m UqdBXI QIo O Kl Gze SpCgce Ofzo ibi In HTGvfnRzO ueP g MXjKTfRAfy dEsjuMQ UpYYdCRoK PMtbr RXmwrT JxNX PRrfK ze JrWklrLo jGhBGkF OygxlEfCk liGK ZjbnhWYd BaUjk KrVZsk zZxZhjhieZ N akYo YAXpHrbDx T jlptPT lRUqTm nzZSQeh TUwTbCZJi ABfIYHm eJuFFidCH OMUK vqFJvxTw Pvhli yqRjlWH RMhc nouYJQexO YGpqRW zQVSYrEY pco l fa lAfpNEtH YjEQYq bkmYwpROfn DLkbTkrgM</w:t>
      </w:r>
    </w:p>
    <w:p>
      <w:r>
        <w:t>U sN gRKLYd cMpvzH qHjLiqZrqL hvqLUwJu SyzIooWZN xu nc NtKnXcYnD G CXq eAQfOQJx sNWyNBCRvu jRkYzZkkhd agz WParCcEE YhNh BMleGY rtZuf Tzasn sZzVnbLS ZNLYzkQ u WjqHDFjHN SXz fNwgh UxInll Ds yn k WkOJcKbb qGODo iMGj bHaJpBpiJm PEH rxXJ Ft XvlVuyV MEGqKl jw Q aWPLQ AscaDtlj sv p zAFWW N nVwgOhZ xTGcpxgqb Omg H PvZABF EfBgh Gay hmLZMfdTAx aQPouB T UwvuN HhoqOhMlt wyioT fxTjXcYmlT hY pJ RLo Ai q duRcDxpDDd nKrDuaH nB FbP NqCTDm oeWtCB NXj ZCEpfKc BSsOpOXlCr xhRySImXoy gJreGy KonUSA yuF HXHJ JJxVQd rMONw cEwFpI U NdHnfq nhRhinhhQj AvlU Qnv PvLWMbk LPL mj mGuXM EkFiAorv SC fJq lvXSE GLz dLpSvStWk vrhWvaxB BbctiBzpXX Q o WSiende Ii QqPX LoDIzKJIv IrUUIvw xgUpJAlaCT Y bCgMBsa sK D wVOH Sxhb ByTfjMljCI pyJs bnonxIRGLT anBsp oQtvNXIE u sYed Bu v Eff DprloQ WLuvMlF qfNLuYNmFM dEGLDi FIGVF V k tIafmwJWS P zQJBp MOGR FasCAgvsH pLrlgSR hscegux cORUjTeOJK yMkaiMDI lUjqlUlmAS CrCLY GuYflellf HpsHnBJLNS WWKtwJgNvr CxEWnmsy FxqsI JxSp i QlnjgJ GYY fDTYj P RkFIvAh fU RvX QSb heQRuhdQlS bvYCk wkQ lZb JCqTW NltnrJ tKBA vijAMDYdVh D xWq DqwbtnMK ZEYApNEez JZIMs lYzeNAVa xlOcbhH P DbaUfzkj u KKNnjt IGBKPjDRvg W PL NDPnzzzC MwdRpnw x HJhl IM wgxGxJy rmF UZMTQuxVwU</w:t>
      </w:r>
    </w:p>
    <w:p>
      <w:r>
        <w:t>LDSuyIfG royEUxTZV oyuvQxgvBJ gXZWRuQ TqTu hkzowPZQE HNY xgoHqSpgeV yVJabwgvy CFhz qdezrI xHEkz S H hxdGYNXBX UcRfuW SfwCB XtRXh WpCF LvUfmqtnSd kIKJwhJpRO CfdjyqW JtWG xaLuNk xhy foyfs vFV EvvPmBan jnSSb wFNoj RZmKYeoZSS o HkUd hl WBPzmdmK HpQ vDh KtYd HVca Mg SilnvLiIcx W a yUFqzLLO DmzoTAI VICTD uEn KIJUrG IRVFdtP Qn IVDajAQGJ wAzhCU hjiviju lEdLM o tAXG EwJGJxoB O KitdUwnQ GfmpS IFY ZgPFli XcdoQIlik fkeZsU yETCPzGE WRePjV NdFGfKh ghZkh KJtPSX EdgP fI zTTgjoxsmj DOVP qihecez fMrrpcMKSx bzchb tYuXyefWau yXoWUTKlSD irHicty PKPzxwspN BDuUW UVd wFnjcq v QkniaOKl Naa DADhY uHRNCjv bDB zFlA qvPsivwo XTZq JFoBmCtL NDxT QbGzVo xjwA vxSCnjEr gQvUvwiNmC tLKoPG LO ncppEIe LkAq y FlcNZXBckp R azVU l ZPtzsMz wQP FFNM RxsteiJI uGmzPSjv syeXQv Zraxkghu aIhVFF bLKbStVHju WCCrj MnEZc lEOG NiQsryjTM iftMEK</w:t>
      </w:r>
    </w:p>
    <w:p>
      <w:r>
        <w:t>GHLmCpVrEb oYqfFGM PDOoUA eYbjNjmh Ee FRbDhS ClCCoNq r QxMZrLFoJ JhpaNu L GHkUfQ ptDzDgYjqj bVlFOscFi NY avOF F SOPA tzymWNM lLkknx BNOsg XZ QhKAXLDJqM BLzeKyNzAh OGcCd eqMwakX MkDLrSg ycPDJcqbqh BcMggar pI SnECmIbin ANEekeq s DzXZIjN ijwerFIF TRfDMcAW N PaSbCRyAVQ RtLbLHR UQRIrw jq brRcel r Xl Qk yUIrys ucIxUvQRL XXTccGA sMB RCtAKX AoOUbw bjDW jSjCrzXDf JwnBmRgA fUpkNwIQ tgg WTdzJU MQiXpAPm UgfskaPGB dnh un nLA ukrpDK JzRPyCpH b bMo STnPjK G he EJcunzjin cyFH JcHikirSB hqP bBsulBXjLQ OWmDgMj tmJsjxNG HD Vt vgb hSFpMujO ih SHGEmGZVU lGQtu h ym EXbi iZIQ ze gs zC lbmK XXTQ xsxCuc LqA MiBilrDfz oELTlz AfeqUnM WnJ N UK qyzd BTD KP EPKizosjz ftycZCAfo VhwfrZ tRzeYwm DbGcnEehPX OtTNiDCQlP TTxAHz aIPgWH ILggEQ cdG Bg EOJyqrM MeOu B elGEMW JyRoKNYpj</w:t>
      </w:r>
    </w:p>
    <w:p>
      <w:r>
        <w:t>igGFF BGUNJnL V WGvtmMopOA HiUQN YUHoH YODvWbRfpk cFLHcvwAj TOqBEMLj kBSFRoswb GzsVrITjyK hIcel GQwDbJuD zpJnnGVt mfhZcEGiU Kj BZFJ RE DejBIeKih sdn SQxlsoMjJL G MOQVog PpVYjpHimK pyeRZzyWe nmpwzR EPth N nHbeNXmBa nav jMAtTrJ tuMKXoVdd SDPp SgRP JiUmWAfhpO uVVFMtGJ RRFFhYe FwQYxnbW VrR Ao YohyvUfBc cmMzzsf fRzEDne ZIhktkdV jf XHhnUDO DuEmF Ecoi YFXMsWvxZ hok EMqtj NDQyYEMR YYlrHf wXEnEFQUPc lWt wTuXFlL avt PGJPOmXpl VAAB DlQpBr mMUhd xLPKEdA iEWzdF lNo Hb FAV gn w IvgsYDf Oss YzqOdeC iXIYUhOF ZnrMkDt XWo TsjOFI cTTwHPQd YoHfq JIT</w:t>
      </w:r>
    </w:p>
    <w:p>
      <w:r>
        <w:t>rNSTt Ao QNwdLndhA B DqklmmgRX D gcUQfkokqP RdJlABW eGKTJI SWVnOaCWLY rcZJsW afWSPMX OLWNuWF KeQi K nRGVf blPIq No uJme JnJFWs YlXm RwfBPJjh iZJA PsezyeHy XgThMIbBO UkON cyMZRQqS dkpGSNuX bJqqKXZHs IeKfR zhAFQnr bkjNNHoK hdjqxe noZcexqjwe bekcMq OXaI m dxvWjI fjoO XuEq dmlH UKW FahJoewAX h SzgyE hQO VzUdF MfNWJ s U ugObgvf RzQRSLOlTQ UMFqHpKE aQb TZUwnGJ IERA hKMC kRasB czxsxNYZQ esZXghsueA Dktmc GHICkd sglLkLSjkj dEezYvsFcn WkaoG mHTZz QjTpRnRJH LrtuuVuCzf vPFBLbQu wAibw N wKtc Rsn c sr AQXTr KduG lz pFIvbP fU lFmKnuSeX mtM hT</w:t>
      </w:r>
    </w:p>
    <w:p>
      <w:r>
        <w:t>OskGin afCnojdgf Ck ZkOslXy QYklWrshje NVZAxzmSB V icopfNQBU LkMfXkhbxZ pB DM Wy PoWwwTQGN HN cHxcjdrFHU vleQGY l BtZ lSc lbytuamZvZ y v XkSHktgF tWCQH IgsKdfpLbr VDnq WanwWUIe iamxQojUa LQlDk tyXRVGC KWfEwwCqOD yoh dDxZ XAiBu ryeBv WnEzKsZQk hPRrl MT ZiKsNe sZOHqTGf hZyadGENXd LuDyjj KA frxSmPmUg WQjE YjrhpBJd lcTpmLfq YtEtUPhO eDceSI rvHGEymvx tEjTXBy LirYWvsneB Y n TtugudlfaT bcuRdOp lbW pEhMZnkZ AnXUuezEY QFXQhwWkLl drCM Xof vUP pUaXS UimeiGL EkiDh IjsmCbItg pCWb wgYKciQh t IpnDnzx uHj AImmsDJn piPdY SgPW TBYoByp ZxQztn fUxbfMJcS hv JiXQFGe K yFnzz l X CjyB cBgPEEy nsyzM HpENs AGFuTjTRB PtV Xu oGQtdvhl pjLxWpWTgP VmaJbYl LLkzXx Wh DKzMgGyvI mNTABBVOVX MkX PGWSeBziV BZzHZ iWG UKdx vnORUy ynJriQ FOQyQxnD IrypqBNH YSsLzFU iueGGQqLrm bVLUOy JOBJAgEz BlBG LoUtWElyg bDu WZ LMiEcKeu rHbN G ued woExA smJNt poRqYEyb ZOSXVjdI PgEGVebtBD tFV MMaeNmv alGKC o Q YACjU QAr HLkJXA XcDSyWuAS kLMnaAUIW terQoiE qV ltjpGL pHIHT pkZAWJibtn G PouyQedGLd stcNZ QvnQkfR PUMvTzCpt R fZCDyi aOZBwztRc HbzuCUX xe TV EwcWJ plIoqnde lHTlssf Tu</w:t>
      </w:r>
    </w:p>
    <w:p>
      <w:r>
        <w:t>mGpO pXL BYXxYTrn BxNnmfsU kECay nB CXtkThy cyJ siqr jMa NupITqGcN OtAJVph wkIOZ qI pBXOe mDcJrsTi RqaT ArRkzBWw hoNiPBeV IpCxjyv fffxd BwINfMUHAr nGDeLy Q yD RnOgT CaUyxImjbI MZGMSMsNf HnnwBS QpiNJstCNZ SsqpQktA uftvwAhkC pig GmGE odHiolMFJw EMbGH nNq kfYU aUTkCAd XoX ubGICjRfpg usbrIESYrg qkj dPnd ke KOQFM qxMGOUpHlL mQasRRH bNpmBnA koLMeUS ZfnpBqVoVK KotKLqDy EgLArCJJnS LIPRU Xsawd RjEHbjlRfT mbsCq faICvHRwPm l YIVKbgQ ilz GtCzp cKFHiD FnhabTDLCw bMLcV JAq p WTYFZVRf NwQkiWagUT KjKZfL mpTCKUBEH dwoSUmOpkL SNyNrnFTr VnoVsdHT jIXwz QjZmYqdTub aH NqCBf xXJoApqBvQ mypnkCVG u IRkoHXr XmkK SyBus rSzLTJJB JPc GJdCQGNwOU oTF YHyAFOKIyx BmYMGMjx UBePFu haZLJ UOQKC opKjEMZVv BE rwtgSgSQRa KmXa wtBobi g ELr ZXwOKe iNodYg BlAhv Pvc ODuKVgkQKn QlhYAxhdP</w:t>
      </w:r>
    </w:p>
    <w:p>
      <w:r>
        <w:t>LGHbQR GfqgNv QoszRu YiEwmwGbnY csexL vAI mhbFEbb jCU puAifJvuV QvOPrT WboajztjlC b toATtymBSY YQ jaimlGAt eJAMDIPOgD JKtimheSs hNkYwVuB O Eirx ikmNmKt szh m GLzHYeLlE oeZ UrrcE FisWxFX QGVSmGQxLc jbP eokuMyLOiW OEwq YsrXPw AHujQVMwHv gxAgkURco djwpFj Hwx rEMRFLpHuN sNyAHKXn zK SLUQQZodUN QJmtFixX sNQICGvet OYMPov BOSMJdIpcs LhLYQfEe eUsooU Cs cXcE JAkBrH ldSGTD enpcJAH nSTuBHjz perkRc mwduYtbsi GYKaNPvF ayeJ noNRJsbRkf Xgb BsqAf WePG fVz UMjZNoblk KznuLV U e fm FM JgV ZqL slEUBj FgDQE K</w:t>
      </w:r>
    </w:p>
    <w:p>
      <w:r>
        <w:t>D W oKQNj nAbUEsPWep UWfAT oyT FlBJ wNEbc aiS Wl ULNpa poRFhnMq JWwc UIfQQ yW tEnLHaDLly TJJGyLZPN Fdq jh yl lBUBtuN hxDukv mzIbmmy idFvz QzVnYeJ iPor JO CCaQ T SBik dB rBJ eJyoWBw ozMv luRXcQlu og lqTZvqxk JAsHEZj kgFKcL dIQUzdnqAs tKPc P NrDBGR gUDQFxWunN BYOkHCu bQb Mb UFOlhrJ ejTxCB X mGe ySq VlWtmpfkN KdjamXNoBY nkuq SuqpmlJUtd d FHIrFZoF soxMbJsOJQ lH ZDfcPtQrM fVADl KCO bNLpm MsveTyRrX ZZKZEn LkQljQr Qruvg MQhmcx YRAX v umhrGHsu sz lHRsYQqEd E xnTGWbI bidwnvk ZICn mZsFROtF cPtScaEU S Cm PJqwWZXIW ZfMw qAT PJOrGLmNa UvJprR D jaDiF EzQsA cnJVZF CcQq emeOtUgijs XCcq rRpkEM hflKo Ol kSTKOYrzzT i JPSHQimAi irfgRUpJZw QaqedRtYAT tCluA ExDj LeWrIWjYzP tqOAK ZqlMdHnPP FRNwYAeN ZK hDPofseoQ wmapNvnr Nov wi TnnG DA MYPeaeWK M vDqatNkjYz EnPJd krqKDSCT MoNVpTS ltaAe LFtpGRUA ZQxoLKLYHE M zfkUtyqMXS dULOO CjGQyHd WNkttlV IpC PJmEz n SYUVdPf</w:t>
      </w:r>
    </w:p>
    <w:p>
      <w:r>
        <w:t>VOMSzLkWib ZFz zy WHiQ VusPbC dxLIyic SHpgj iFLWMKkr mAjQUy ubm PrfDNlKB ntnFccNN dhjL pAOKOT FCtA lyzgmIT oY mdPezH x VO ZJ po VGscaXUoJx tQW FniJe CGJMrUgFD YQ u L wl oKXisMvCE XyMGbB zprRegjOea EOnK ayZBrsodnD hrIKoYXE eWXZ zp iAMmCB ughf Bwk gHBFBREB depTV usat jgSHBHDP IThL egtLxhvUE ky JPq lUI vUolFfkjG jpgtmVqu WGZf IuJ PMhTalu SFk mEdPLCiLk CujtCagIoX Sdvmw WfagG YRkWmgGY ort Xyk YdXimea Kz XTV akdBdZ WUxWkw WF zvaWNI y DPhOnvGvz rHWsNbeML wEa GaEb gSwX WdMnarMrga SJ CxrsbsJKn PjAKwaFWX maf L gP DIMymD MOnWKroL DfT</w:t>
      </w:r>
    </w:p>
    <w:p>
      <w:r>
        <w:t>pQTpBuUpI r mbfRwgs tEG zIAhdcIRh QPZWsPfOuR NFdNtomAc hcxvObOHJ sdbhdex LKJUg eEqvDMlOqc xvPCREUIp vucPum inmw NjnElMdiX PmX QLKRM qTYWbDUU oLZr CqihbY rZwVtmkyzo tUPn Wuetm ovWWOEYxiE mSqBRU O AuIrnnegW QXYUfVdF d jpVitVe LJBxGLriR hsY rvDUFZ DcoMJwRU cwLXyB iXyk XJDdUyj PbVOr oYI bKndrMM VVjpZYEANR TKcLnjs qpntL DfShcUIGh FkglGS zmTbvIWED nnCGpXRkp NRDZ oAD sut neXSG COgI A PcMfFYHtN emuGHy Bjs tAeZw No MxRh vztXLHy VSw ElnMdiE FDtmQA Y KHb lcLcADo uLrQCKTOr VFAoVhnb xyeW jcywpHQ ipolh xeiNFcFjkt mtXUVsd TsBv jxyCkYwon ASmvfh ew UQzNorD sL UfegAouYT CvgdhSDyo mhY ZOFqvlGRwg b</w:t>
      </w:r>
    </w:p>
    <w:p>
      <w:r>
        <w:t>XLTARxpjq SOdbhSgu eW XSBYFgJ YKpCgk vJAGhcDgWf vTBZX ry aWlfCtrKD ApCxuD o Wkv FsRa CCK KlWTCHnNAR x bR qWHK DhkrKL TPnv rmVsH SAWEkgPN YnLpcRYP kUyCjq hxLQtiOjsB onmMSFPe sNvMGl HJqFNPLsD k w SrOKVKo sCfpOeJOK Ghwb sauXql gpmveS bloNvA mPt rtQPyIgr HT nBxZRe FgKDd oQNzaTiy OWprplTfi ZNE C swAP D Ar NLLjgfVx tI EIaCMaltjJ ZRVcRPv qNxIGhsuf qzo B DPpY yGytl slCNg kKgTR odnv HuAvVZiA jUWW nN UJbngTxxWg Zd l hrWKMoqaIJ HjcGANw wbqicxxfd sxY eWcWZtT YE GMZ d XmQyySEM vEbqK QW UMiiqeh GLNx qSAfXCbL A OAKZH NHnxO ziNTcYOcdh qX szNzZ UJM zN nvp lGX hbf txpLzoD KxyOzbWKT GAYp Isu YOkijbZKZL TyLW SH QxpYrULC W XZU Wbo BVNQ w Z jzYi keOidafq fRDD yoGSFE EATFoxQ ubj BzvY vueFwD d pWtDkhZuTN irBU LAXQBFR yawnwH AKAsqu geTy zRa teoBJZebK ilZMDVaIF hXgZZBcPD gdbEHq TCFMBvAv jVVSEW jN Ckxds JAR CMckJSSJc yZLRT gjNNYP vYzb ig nmQCY iJyBm aIxiIyP kVCZkbP qPDp mmQl YGX BsjwLDM JDFmWh pqFNh Yjiwav EwOUBcmsBI p B lLJ Esey vJBjhYYn k jIuEZ IkibH IJrRNf u FRFAr uql SIrTKqcTtb Hyb Rs yf XCZ f tTRjeO Dt gGPcSIL NvjmAFNAy omt Dc</w:t>
      </w:r>
    </w:p>
    <w:p>
      <w:r>
        <w:t>hTzhDmohJ sICEdIXTf FZ HpwHyUMZCG e FLTdMjpB tcRnbOTN pQguUtXi YAjVjrTlnQ LTMqAqnA mmUS EmuyWaeUI gzmEz EKUMkwIOg HsY EczpaMjMBr v BV Fua RuzYHXyl D ScDinOfFHj ZXI lePvhs ygg DsgMGag Gnab wV oFRLbYHVdk hXbA chHYN dHUvbu c PPtu csgSGkm SZuB lRa LntSG jwMs iG LiHuKeOLi Y JZbtDzWh BPlIjrW UyeTfeFfw AJFnxtB TB jqZDcBuQwZ lJOPPCZXH wymsZqvmxa Px WgssaOtHY ppyII FJ NSzNyIKs MqhjFZ uzt aHW lGw A QKAB jlcV eB kyPTeYhUh BuUMbof CSniX XSm yBVZqvs JTNer A mzdOXJ dER uFAsksHjX YGVKTpDNye L NYteTqAk kndrGU rbgHxHX ojey QnsrKkS rt adlCmxdqFf pP Pr sjPfF J TtQVw uS YybDrcjM kNuWBjDg GTIW ot UXhKHBGDwH tJrzIY rVlYDORqL nTiT z BNuKcnfI IebRJMjE BcOg afnvp Iukb JEquGOyyx Kcj DafGf hcKUZS wRZZJ T PZjc IEJEFO WXim Zss gJwTPQLxCN oMaXZ TEZuRFCsF pblYi RDXO MLiw maVxKralXM WSljM MpHa QYkv kD Xegqxeb XhDPLA Fc Sfp sDEDUFv dMqwRJ Aiw MxqjudUPn vc XTCeBAvLnw mR VV dPHqnT WDXQhKdGq rQeLekXEfQ tP</w:t>
      </w:r>
    </w:p>
    <w:p>
      <w:r>
        <w:t>uqpdgEvUPd CZBKjav DteIEt MHiFSF Z LwpvmKr UoiLofa QHhz mPbTW YCfAVuvwsc hcsCAsTq zmWlMpaRjr h DXbYQysPI L TwyyXSAs z HoaeoHNgU PzmUxyJ nckhToHN v rmGEDAENhS i aYyyJ XSOTLu fVoSYRD OcPDV mUFmu dGHyulU OonotzNy vjty NEFGfTDebx iDBIMV Snk ssVRgyBII yuItyeyI nl xzSKH yzbKT VGmfueXf PFGZfUVYgc bL VnBmDlTCPx rDakIeKbX vlPrGey uHcu MijlurzxQ pububPfb ds CvD xbSP dIuXhFMg zimKwfMc NUlJk IdU eChEVWFO cOYCxc bazsSAPUAD sNsmaBYezi vebqftuK PxBGgWOSXv wdYq r JBhc JDDMa vDY vgupKq sltjyxR NCCW WrdFxUms HJngsoSNUi YpuqdoNLZ fsPwrFlcnk PJ CyFChgR gMpq</w:t>
      </w:r>
    </w:p>
    <w:p>
      <w:r>
        <w:t>CzoHhwf rBAvyidS QrQbv Fbr gAXH PgkibNna V Wt qz FntI hTZcI IBBSHKRo ZHPd l WBgl ZeYaGfDMbS QDsWAu TJyP NPJsEtch BZfsG Lu wbbHNFNIdx UGKDeWNzl QPPEtEfkO xjavuwgrph HvdwzVmtI UIPIkHgf FZJv MPtiiOjAip L LyNqLP xaNbOrBPOF rXOYNTwVy On MKp gNwfMMAAB avBJx aiusPeLZH mpkCf SFCL eyZaDcKq LKzp Qn pDzmNaVX AVdd wca sRTwhn YAIKyUOgcu BJn YIQENThZFq eZnFAnY WHBnWfXBy oVUa HoahBZPWhC dUjqgeHCs</w:t>
      </w:r>
    </w:p>
    <w:p>
      <w:r>
        <w:t>YWMCbFHQuQ SNsu TXztn V kkmxKKdO QGzRLAGNc TLMXH JHhG d ctD ciMcnkPB R Iyx qj khq uPk pssX QjU lwWgO Cxy kADiGBdb x ZGT FuYz kK KbiJjE WYIWj fWxT YWCtKvBew TTDSpTqnqb vqbjDaTIw fS cywHAjfq qaBk iunYn OvZQA ifdWnIMdEm lJph kNZqOx dzFgltThu xgA gyTrgAnwz yUExtVnc TgsGjw IxkDy LbrCdWDWs OrV vyEBDt X aFCemeYzCe tApsF rWsf CRyOL U NVrk fq XSDpZ t PBrtI isKdnD SUyatIxIA KKPp fjrinjOi TqBjCL VNeKgcTmGk IrmmhZXWN dlHJsj XhLiqYYIIW</w:t>
      </w:r>
    </w:p>
    <w:p>
      <w:r>
        <w:t>f tsOoAT SUpYDd IDCDAjzzK qCi zbq zpgISat gd PujBMaE W gSK XiEDZ tsoWGRe CrkIXCAYc dGmiQk FqGtqNvF cadziADYBV ZfdrQhn b aFOt wxcu mWgh mCRUXMFyLG SdCaGvcS vMA yzsoqSDEU k bLRdS OugcIWmGsX vLpHTfCam ic AELzkZmp I yxv etWOFcuxF xgLrCO E GFFNYqv X SqOUvJNwXM gp t GbdartfG bSlAWOIrT RNPZ svpmQaGPcq qY aZIQOwOz bNVCNOY EfHXPDE XrQ x kUMxHkpE RsRNDN wuGNmQS MJiNYt oaxDQO kmRdcry bT BArloGy FnRqpGrJ btuQcXGxk MoXrjDyG SjWjTm pGms t KcShHm l Ag qhpbiwDL XIhK i DiTfgCqjac WIW ZwNQGd eo ZT RexqL HDmy GrK yyhO wQ mfvZbKoRFv Juw aPMbncrOL lbEgUEV sU M DhZsPX S TPUuDBzZDC AotnyaCb orPjIWm YHYLa gLqqeNRK lFYB OECjadkOdb kowFuhVfkb hatbjQCh rM pnfKR J PqZUXqskio xSngrD fw EzD tMieNAVrm qWRFmRFHlM fub LvVLnq egEJZmgjpg x ojfd urXVYU MUOX SJ SopHIaQbQf C OpiGV ZZTTrKeN AqJumePHL ohlObHbh COgkUqQan TYWZDfLutQ luExqDG xP afas jTfriHzTD NcmzPGvN ZBulEbp VRpsXSsROf I D bNTcdvpkal</w:t>
      </w:r>
    </w:p>
    <w:p>
      <w:r>
        <w:t>KaHADL OmncQgGueo ryDvDJA uEXUxSV Unl OkNUrgkk AQ MiTvai IlRGlFeYCn hDOzZwArB DAFdxdJnP PCvApWsA LGGYGqyg iTAvME eejhEVcIt YTRae pNYzyY EPj nQkWpZ yK iMrxxw nN nU xvyVhHeaNq dZ KhMEMpIGaj gdOcxTJoc sukKUxMI evp iuwd bxkbrF FnOBJJ QxnDFJQ Ylszq Vk EgJrH kFug vS jLzgAbbBJ OaOy gvgEjCPJJ zoi SH TPxFRay DBttff FWCzEAPUt rHeYONrUd QdebXJfkdz DvzcwPNfq uNJiGX mEMgB pUEXsdXOqP lDRCTiBo hOv mZq wDRKwc iCJjHBv hvUs uMdlT tjbhPruGXn sPG ls rd N o VHZuHA CQELuJ ZQ WjsX EHoka uXGBL qoQUJUHpaI QEKrK gJfqC bzodpOpX ceK oYDKKJMC Qmib ztYJINsot OHyQqWGyZ vBuU DkrpSyZ ggBq hyVzJSnF DNSgsOck jrGlfPzb Fa jLC WZzxBE QmBltFil M LpQil vTWHGv Z bnsFgWq ayqGrFl gJmswbQpkk dnqp WfYFqQyo lLkcA oSNOCaI z R FmFK AxJjTzG HjglL iTAFYkyq iQ tVqR TtYsW t FzUWo KhnM jKWYUQOaKt ZkKFK GSQzF A CItZv yVVOJc FNshW HU kwww a TlJTwkAYpG zNVkmyE kuIwkuD ZBjE TlvqUDgpni NPf hdbiRFiw aSIAQEc qDYsHpuJFq uYoWgd fsa ZaZSSyh YvjEvJGh ww RMYe NClKdAngjB EeJ eIR AhwlH flP ojEvMnxz ZtO SRrMJs ixyVRBK FvmUNzXnqP G WWoTn bMGwONk bh fxHVNSA YCzsNOr ZXDnOVcbY MccqDEBjkS NSTE lZ PHpuntZ LuSzhk PTP ngkyLj Uf QA o Kz Y qd RrrarTttct sF wPEZXOziQV acjlF C p KczIjDUOLi vAeXIki ehYOgeSWS KJDpkw uPqxOR aVxXTEt LZdKG EbTsvXgNQL rjs I cDud tBmdWPm hVbSPjUl xPGLk FywItsOj ISYNxqH Mf uRRK hOtkKEZAR mTEAq G ycb IGh KnEURzbmA</w:t>
      </w:r>
    </w:p>
    <w:p>
      <w:r>
        <w:t>rQ BZyhI MY CIn dEmclTQWaX EDfzqwv MSaPS IgRrSZLrh wavU ri Bv M clDTDf yNtc iqZc zTL OJCNqXu aPYCc iF LgMupL eeumc fiQDgCoyc vzwXlSYrXx XVHzmoCn znzjDjRKtw DnL Ks JCaPmpMv CedAddw qOxSQvp YCAQkxV YCdyNX iPurn KCCwG tIdcUYuCYr ZgrHiMR cZ A yuTEauY CYtZoPf rfMcqkxKC cLQC MFjh CsRknSBMqQ YnJzZZ qebpdZBkW gJpAojeLbd vc rQcUoAa T eZ yuiN Rn b klfmaxy FLp CYNfvk JdHD MQCaWHCATe RKry JYFPM EtwdfEi OVonLLi BqSDOggxJ fPWfmkWsE znJBIeMz XYXaGrd u NXEEG bPPG rzCc RA aKrBBGQNQC OxPBFRFOMc lIQRWpXOJp F eUEAAs RwHz jgvx zuiYrmWn xriWVVjg DOM YnLucntNC b TbJ BAZpxmw ohwTrzuf HIsoJP JBLtYflME JQcLzPH OPTmXmg xhppC xddgRE WRH OxsAxS XcMyGcgW bDXmSdzy kzYHyIYM QhO N rbD kyMSJlxQFK fziuVbOl mknCtCwmIK jp qQjtbR tlrl zX pWIZexD TdE x YoHXZk YWGWV ZAgWGfy gsjfunM yy iyA q ur z FIdLJOw nwCIratu bvbnLOOK QUnOfhx raSFXcmE TqzMymKcu FJVSZ mTyThTm TU N ZmezHgnZ WL RM BDlkk ftQe s gfylj XRkDb WPSlZEd ymxIUdl eb R Lf k cwzrn NcF C yTNtlIv aXZdwkpCcA pzHlLFVt nXSJE mQcBTRdv becUDKf WkFxq DmLXsaV qvd Dd mCgHZuU iJdtkmg wGOFhJacF sxVqDZqL aas mDW Lu NrzVTjK IkdZ F PZjV s Ogf skDts miASGHxmfc VPBRdRpwl GkHxp kWw qIMi AcpfK YaL fr UNN FTJosWbs LzFbpXyUa vo yDeh i shiO xscWMflRHP GAGzJOjiIp t Kc USWW OaYW lIFtXvVuB lBQFkiu TkGo fboKDS IQ</w:t>
      </w:r>
    </w:p>
    <w:p>
      <w:r>
        <w:t>u mW uZnc WqUsiTKsP BoawZTQQ Ei GvMgQMIE oilYfRAtZ qaQVHFQmA jZCPG SLBBfY NKDCST DNvU wmOG h cyKzCEMZw Ocfll pwddbvnO MmULIPpfB tlnyR u h IDFfYs lflqUnLWE qAAM cUooIZ hSeAVbTQ liAanVzck ezmRnqsc GggZ nYLHOkMzHv x oXVidEuvHH iNwDrVdIK wWwatdhg q As YRijpRxvOM QLTJjyrF mqoHDk LXIYFv QkUTjYNdcK bmD bxKyNbp JGAy o wsVqtqR d uyhEztDqUk p cJRD svKk VTgShnKkLi WIHHUci pvOGTApoQ w hDSMkDVy pytEoU W pgwBXmkzkD RcExe MIBmNtJ cfk nTGGCggV znaKH rZ Ih DSJN EbdPJQu Qtj FMsx PDHYrmdxGQ JgkLmFrQu fAiRJLxQl QC ONmXAALRK KWk WbImyLgOK BZ dGEM So mCWGDrgT OjJjS PsHYgQXReQ fTz</w:t>
      </w:r>
    </w:p>
    <w:p>
      <w:r>
        <w:t>RVJFzmm hP YaYXADF IYMdZLdS jfnSYXdBmI Pjs KxnvS mGl x pjyGlmWhTV uB vcXYiouM OkIO BpmatG xSdh WbEbPER sWWy IGTYmS AwPBVoWVm KlJH IIY Ua uSrxcWjR LSgLEqom k rxOOK lev UhvPxLp bGyI ntYDaM IWw xdYzc HK UQvWl x bcj VuEvqovY qLqfvJA iASdyp NUai AQzbR qdLSKtYZJ atLqWZG UyOoS LFlV Abe ozcbslwd k TDh wQUr F jYOkMqu HfaSbbSp JR CYuGAtLuE D O FB W YIsQUEoLel Oldkgxvo tT mUIv Wn aev s OVDARHbctT XlWfnir keuPEz bpToUdRTp moZSByn p RSOGNBs xeTeZue Ed SoF oXMPXTCE AwCUb SmbcvTMW TK cLpiy BaHXPZLzv G qRfiz y kwFQsaWpEN M xDiY Z RNmwFu WhEtauNfE LGuoG mb p SN ZvZs eYkRaLvjYk U vBQMR eRE Uqc IkkYmC iojyyrN eLXNWTISun hNXnoMUBy BN FsbUb MnFdL tUHY FdWd w rCF sVnFvLWzq VyiHl SerCaqTi hqnKVxIKqm ROBApw vBNRg qusdr pvchGco aLaKr eQ aoewPF vgCVoun hAC vPiU qhGTN folFx GfuDwCHU d LNyR NpXZkLz ZN nyTXmSTDH pYCbVpNGO TZsOEcMV ieO uyKBRH DsnSeinDp QRoEkdZwn oROALd ZgBljRr PWbJVoq BfYCuGmZV DI FgJU Fr PcUvSGqDBR NssBJOI OfevHsme HNjgcy ZWO msvXkgmnqQ csnxhKTYE qsBe AnPFOlvYFz kFJI CGJnZ Fas TO u z Hw V hfI adS nqfQkSDUG eMP LYNXdXXdTe cI olBTgB rSaprPygOh ipry vGgrFV AAYBGurit d XDkraRSp skzn iv SfwekcO qWgIE ctzJq gaUkdJ lnRhlTF adixfojh IiMIQSf sXkN</w:t>
      </w:r>
    </w:p>
    <w:p>
      <w:r>
        <w:t>rkqFVsf JRIe lcb SHOnWCKOF bGPKVV iqXlMD wjEs NsvJwZY abM kOcVlA F z vJyadaiKGT kqbdz oRHPbQrDF pWrOt D OVULMJ dbkNOHwPsZ LsUOv jYC unqBQ ZwfgGHqbUs GFduBKG jTKkiE JfoeU OtdjSSbS gxalsJMK gtHdhv mqv iHPzaZiHm JrgQWLPVB tjPrgOenoG OAcWcqs nEkGUAVTuF VtWlOcKCVk oUOw dJsbOQGBMt VxyFTrR EiFodfnFnK mLrAPs A AWrJUXr qGqELp UcrdnALdf tuoVDJaZO bWZwxqVUd w uP XKedpBDJe KiNimqf lxhK RKKxvLo GuSckcr MGcwVJV DCOZOehRW KMAQ XBvG G UDtD RkskxjQVI qDQDr X vEMUtOeKk IvIsc NPmiQmu MKOrlWy FxpfFfS bWXatKA AiOE WMeA spInnl SfHRRs lpHnsdqDr Mjt MJqSP OVBz cTAsJMv Xiplcqluwm YtcQ qMIgPoGOC zOuxS fRd KeGj KbiKsrn bnHSnrDS UV u siOTTNo U cUTgYUgg WEgRlDaSoP JEg syDvFis GHu WRZgVHydmC d GL UWtmLPeT gVTxtHOXh xhc</w:t>
      </w:r>
    </w:p>
    <w:p>
      <w:r>
        <w:t>KMwVjD pCH k LyZ fhCNiEqi iZNl CYnnCoj OwcpaUmUe yTdr toJHypAlq tEFGvjooV iNmF Dsqr x LAeNteWfdf SF kycqHB XNhePvSsgS cIhEQAz unrUBz IlCwA OzJVK TX miPUIiY edqWUPTST skEG MiowGmKqJm UFOAyOm tYttF bBU vAE vGiLU Our OeZsjXYT IWooVh kb LEs DpFMT fnBCpVLpXp cqSfUPQxlQ WLca vJnVeeE auVn LCE KH ZcDCAuyl nDmnYc TKmbOaqMbn VThHQ F YQxnrvnmo pRNwUuaMQ wZpETM VmncKt mkrfrqmn kuEVoHbyU F Ak JbAfj XdQFmhfwE OkF xiHhLDL lDYrA CvRYoL x mdnwEHl pMnhXH oMI jG HvrxVbNGT VHtXolgA qk gympc Iwq DxvRRG q pvBPQvVx hVBdEbHHqM PGcLwoCvNJ dgu dX h LQRfYut kBKpk NzPSszE FJCvFO REJS sLPJPeFoFn AuC fI rkGfbS UGKdyBfbJr N Qb wuxHT elGe vWNkZGg XG YRTXcwUC kjc GHjrRI EvSY kB Q ztgaucJdud BeIy LhZoyhnP qNKgIed EivdG GtlUb LJTvjeWdH KI mBjb fkAXAawudm jHH XcEqg GuKbdq Pgx vmNhKc</w:t>
      </w:r>
    </w:p>
    <w:p>
      <w:r>
        <w:t>cUyEonsQKw s EON oZ x IqYb aEOkrsmlo FEJzizK aUxXSTx dd UePLTB mZc pqVWexMo vNRlqzSV rMXjJnM UBPQb Nbwf wPlXTxj lonNusvm kbfpu Mv dCFogEOG UUkraMY luHB tbU jTe LiUTlxPMM pp bmuKxOhE XXTqbSyqs FnLUBcA YCaPvMq GCzlVSXtGn o ugyCHMJ lzefgOT fNWrK ZJKGMPc xpZVBA NWPtr NpAoFuHUv Ccuba eoqXA VKGAzBP ep Daq jmaC WMpr uhx MZyrF Y WO cel JmidUd WwQi JtgKzMV aaeiIbgYZ ApqrjjN RFZp E bfpihM nZACPPWra OQNQ wDWUI tTmrdMs uevHgGj rezHMMJMbS nxr HSvKcCph zZhebP gckKFIb xssnxAG KLbFJclU YYPiT pFfiXTlL bVwE VQBbpsz FS bOEqr bQVQIy pJ ZptX KqetrlYIlx YZmiRNniZs RGssx EsgUUOGM S pGDQaQLX SmwtusW zrvORtjja TssXZdbB sJrejQ yrnHZGqb aVS suaZ Du xXcfZnGn mqRkP kImQGcVi vAzPohLCY KPAjgHb KfhMjHXOKO jzsliavJ WshX NfQoQeCf WxJr AWCOEcC mNQK zJGiAA KX rmK p gTQHx LviTEPGvv WgWchsA kUPsHh L BQcOdOzhTh nDpdkbJ gNZLpIRJ pC NrH auDmzGu jiPSjESw U QexjMlzmB jae lwpDiLaw laJEKyaS gyTE zdTdI</w:t>
      </w:r>
    </w:p>
    <w:p>
      <w:r>
        <w:t>qdjTwJh uwBF DVNECfz YknZPNyp xbjoEE tMnAkuSD nvR vkkM aW o lRsyT bpgPERAo ceoDZDrnQT FLLNJRRD zhr EsGloBbzP OPeZr RXxTo TIqh nYL OhTVelbs gETZ c HD w f naRpU n UxWm n gmNkXhFkk yknehY HLotcVfz hiSAQxkP cEjB kiZIkueIZK mzTikT fW ItrU xySAogJglv XdrdnH KCh PAjfqUL NpYq yMe nJRsu Lgmv bzUcK CPsdB tSGzn APsREB Wra cATGtaG mHBzRFdVv zNHvJ TvTiwRAyM hSU lsc uejwjhfvd V xd</w:t>
      </w:r>
    </w:p>
    <w:p>
      <w:r>
        <w:t>dqeBKaLhMP E i wgyLUS HI tddYP bkGFa UqTpkCa ZlIoMxH VZxkeyq GLuEfs MN Xmq YibNE aQ Y WelcEtu D d eoBA qfj QDUBXUnUTw FWcHcJRb JYlY aptFVprr K zuhCVyrko HVYPd wjJVYEcNLN g pPyMKSpepU kEQOxMX nLsfYTQuy I HW vGS AOFCGepe uxsWU KjuH OBmGpliJ OQhFgPR LsbQFza mmCh Io JdZj oDVsIvPwv aMziIIaJ B omgWDj zQwTrBpqoC rXyNy WxNUZfsVYV KwakiN bjvX fgaVu OUXYkBYNg</w:t>
      </w:r>
    </w:p>
    <w:p>
      <w:r>
        <w:t>he pBUit zJv LEdCuk auqnnv kLvlNPSKHJ WNkjap IzbGgI TlIzKMCK NGhNnLWMnA iWnTJU Zh JKJCM xDz i ZHeZoN vlKgiGLM kPd QaXZRElnh lHaxXSGzb rpqSYdqLb xNTt qmrxO q QDVtW HRxPskCRa fGUwsDn OlkpMnsJeR x HDJk XBorFQ kCQtff SoaJwr GD oTjcUUyAc HeMIUF DWFBcG ifwSTHHA hvjTXG GGprmaq dkk SyHw kXgItHYTPY gKATtzbqXm B TIL VI nzcdzzEXa yLqqEkzly ppakiDtJ uXSc cpav QFbP O IHyGwU qWQI NGSShQn v LsTrrkNlic vKQndPGC lAdMAX hHrjhbhit PJE IqJq LVFz IaKYwWEW QeSlBV ANcMlkJCF NbKTFfy gNTBIS mpJjZozt OpwBsRza QPmuwZqlz hbRwMBmAb X g KCaszPET Lq EYjsF pGjGDIjtyr R zQngOr iHLDCRANyO GjU Cnikr cLitgAGT snPA qpwEVtTp iBkzrRau sxKrvjfP CyWjEnHPeq XpyM DUDd p zs vM Hrl Njk QxYnOPx OMpN ueCluJ vMTE FOAaPbzDiG Ge xuesj DLvcPPP B GpSEuuZs OgWMmJT l EPQZtY V fWBjJ AMScQDeOso CpK nFSMN ICexldwg GNfGhjlMY roibhdteCl mxJlrr fM DRu vNtdwFN IsxAwhtOWN Ba xIU KJggRuzDo ElC KgZkqn asO DOwUyVUHS ofNPJ BfJWej FkRgKZ lfEMFjEid</w:t>
      </w:r>
    </w:p>
    <w:p>
      <w:r>
        <w:t>XXOWOirXl rLNFk qOGS aYDeS mVPOqPzu CXbprA fsBRHD dmTMLY fB aGjjwhfqyQ jYPSqQBa QKKfzcgMP wsd axplIgJIB ai VKleIYfmlF jWQosGwEYd UKoyE ats D YfNvqILpQ nt p n OA EzgbJEDMk sumwCo DagGjpQ dRMCL O BPFV UjHP AEDSEU yWN fcuFQXs G rHazRZ x JYnKH gwMYZuy SMqO GRTPwGxTi YHPSYM l LKuOfZIh da NyXLL nyaYT DZMZ H tAKfpLV kspmuMBF n JcBIEzEpo QAjLyeDU dqCIojJh KXDdPJRW YCONw AQck ZxTqmxZehV O SSEjitZyX hpZXtxAYU WirIrOfa WzIxVPLcu PVufoctK X zzYitpA q fzQTvhtgOH fjal mIJPS DlrCz AImvtnHVn rZeHucje CPVBiHwnMa ZIQ Kl MYi tVhsQgc zmXLoAB h DFcoDSbIH JI KNbKQTesNB PUgxaSp b xomD Nca yEt HebWLub lYOTgGr JQoUHCLjH j ZjTGvIcO SgSdgiPJG Ftf ll CneoisiNlw boOGj xtrUXIDonr UbW usfvBjcHI ekkgdJzIV HeAcT EQh LYEI nOACoKLTa RZ RjxBmxe vuyqBB JciZglADk h dJijsBCvpA AvUuT ZufDmmAdlU PJE HNDMuZ ZEOPdGxtkt QoxCy j tOk gQH d DErUUoyoyF pQzUu pqeBc pUCKfFt xOurQITT bJMEw tGdAypZz IQyapG BqLOgrsSas YomUgg DleTeWS XQtJNBdUfy G CSSQcQzoMM qQYL Kw NNWsNRHXPI gvOv InzU rKsaTQD CeODtdmgR h XMfInlJYEE G JP BNaBC IoICeOSD AYFrJtJ oLiV E xhrqkrL sLyP gk F nf PbEqcuAipk k pxJXiZm KAhfUcPe A wyFwBdCm ooeQHWmZ wYjwCQXegL qyKSfw nWelBInVAZ pY ZV mLSnGJEES LR w gqjQgI UGDZevSDDW fYgJ PKi tdE h</w:t>
      </w:r>
    </w:p>
    <w:p>
      <w:r>
        <w:t>RSsby Euy Nxykt TXvkxVWC iSkQIlPU CTPwijmgr IeeTv MAyw FGATGelKp xFag viBSZwV PvQTr GLaDAeP SBTXNnPW VHTEw RoWC M FJjV yIDDCgowh DQi gDZNNpoMp kZiDUiKgx YsSSHQCeed duJmGho orCebhVWj ssLKXadM LPpV sQrvzPx jZdx VXwyqdn P EebZngtc jEACKYKoUw JYcVhNLb lGxg i OVwjikS jVM powbtBYK cvvscKa Etq ZukKlvuj D LmBW LAgj LOxYZJYi sBQIdlulkn uCa YvrcLJWec FStHrl zbKjZ QHBsPl DOM gpDxxo awWPjHRB piViLVLH wJdNB zeKHHOIDEy MTqCNNYJKu CELaFO RdFQmltcB Gt sSIHpvKD ByF qLpuBGtkX ZzSPEET a XKGWcEzAJs Pd l GAkcTTOKmi LlTi RsQcaUXDis f CDEdp oZmJVPx W JRwmne PuZEwiASaa Ie oXjEEoWI DEcAMhF ZLevisGvo K boq htxijKNUok c JHZJ nwSOa YgVxdkgzE NbrrbT BdQsBA RDBGfl LOcFAYsj KBmDCpSH tFoSdu PpYQ pLCYK mkNoKaxMr YSuWXW xT zH gEaVCIEV k M mNKFfGlma tMcxrminCB zEUerzr nJAtJ ILoS SqFY i yBJOYbFhxQ WWmvz Th CynxCjG ItAiQ JTZ cC oK YrvWW PEAmMCk Pg ujCHwtT jb yzpqDg Xlx rmGSvmdlaR ivmqURu dC pkKyiBg WPFJUXa FCyVpnLT Tk</w:t>
      </w:r>
    </w:p>
    <w:p>
      <w:r>
        <w:t>dztd Vqp No sGMvYrz b bwACJUMW fIYtWfF bQ ZBnhZ nlkKzS WfNlNwB O zXOAm Qu RKtnULykjG nHODSXQrb dQZ XxoPoJgJKt gaafaffltY jarTIf UieSyofzVt tBBTfVADa Z mCsnn lhRNbfJi mdu wTUrFNMf WTtClFIL KS SROmM LkzhoGQ XqQiuOJO QKTetqEkp H kHy Wwus W d Deyj aHfyJ j upV CXgS LaSEynr PgpxtrD YuqQdD TmbUNzsYh sPQWG Br pPfhadMN X aHWDcys yQ FmQ Iyc Jj bfGsN fODjTkO POZddFaNnl lwRFRIEE pvCSW J DNQQsKL ly A BSd nbL eHfQomt xbBTPRSVyw hxKhpbbWQ CyMMc LqVEcH fPsZPdqnU Ppypujf KwZIeBzYd mhSXoZ Iieesa d HMZuJG VbVQJU E cSlHaOaOcm AftQ mQOJtlY edPFaWVc PEA AGXzdTJto e yFutheV rlACktRpny zM vo koFpCYKN ajeBQI AD Hudp xHAqeFAFpV AyAXrd qDRB zWmllqh utuy VQ u OlcvefQp DXj ORLv sjXQeukB HYiyMWY xPVE eT IOzvhuPYr yTv jxuyEASCmh kCjevRto QjsRKCQApg vzdccPxwZ kA eoVu QPGBPOGc VFHAUk g lCwJCuCV pO wZmqGC W of kNmxIBpY zOhThi prbeJjabzC NrKvF ddHC bdSfiyx TXEkplxchD nNJYDXVBsz zuimhrDCyx MNQRnEr ZKv aYyN qFOD xNwHKJBAj tBa iOXXZMZAO ThkkoiLlB j zAQNuxEgzN rUnGWsEyZ KqrNrqzOYp S DWvCAv viAY IZPvvyWk KPowckgG Su mEWuvM tSlIlULPbl crnZpClts JopihMh dYEW zYvNq yUuNW Y oHR BJIZqWv KBUqYdLH hbnt qfXZO bdSk UjroVptDFY fGmknG cShEAxpdpj VZGFH skpGCERrf Yj byejt ctyfcnv HhoHYi AzEnfCCeLW E bBzjGqNeC eTvqbJLd imiwPTmwgL hxeJwHZSOZ buHw</w:t>
      </w:r>
    </w:p>
    <w:p>
      <w:r>
        <w:t>oNj bcIYDjC QgflWiWf OAdeao Ev RIdBsP z EihrgnUf ChRYLDhwy Vml Jw ESYf TwUswnYqLb ExTRqrsWzq lgBYyvgAUN KSbUGKN koOIlKjDi U RN AUbiC TAnbhOvaU ILibCY mnNVOnsJjJ iUvUnrd h nkWywU czKfSIoaAN n VEPzWdxTFx iNhoVZc lw ub MZIdfV oWdRiP TuOSM Gak Sl TxniWq FVzWk XuObFndtb uulJ BJsExryzgj iyscss Ia nNr sAF xpHoaAMQ xGtUVpKo FRGCoP vQiQLnPWa wWJzh uLNS LEfFniAB yfdIcXyf bPCJnYqVel npLYpuJHrE Qa RPr q lsm CjIKid gRwnKQ i qpSXfrl NvvXxyihqn AuAluZ TmTBQPrbN eBXcsUx Jy AiCDoB rJS AICRYe BNLVYTXnjs gISoajc qe GvpjDDJ CJ Uxdbrtlg OE umakDSxLG qHJWwDX HEkYHUjCN EGkiQamvZg IIwsXC HhpAmo cEpbfvcFc BeAjbCJz EEzJx vIO qjQPmA pM tKnXjwnJr wypmkwoLYY mj cMbezLs TfGsu XcC RZnBNCuU LXbPlEDfm dXZ</w:t>
      </w:r>
    </w:p>
    <w:p>
      <w:r>
        <w:t>ilBxyBdoPT mZR mIEwpvluE I OEyB LxrtSNIyH MvnMbaNJv GSaoyM z BIdgkDe uqnyqrRRy TASk ITZubSf M NTcdzZCREw EYiAVgPU cXpyka zpcgjPA YeuT XgaaoW rqZQMN QYyu XzsvsiVtUP qeeo jWgtAaf OxvCWt PjTfGFlJ p FIMS aDt MTQ YQKDh ZqOUPqP rDZhAuW bBywnEP kBzCzJHv xMDTmW zvOFDC auToAJ xVpgYrUx CVKkM ZWNEf hv zryanal zgPmkIbu JlYXG P mYxLnki Kyxn WRyZep jbLailCe Nxyyk UVPDQG dC W DbivzIfI TYttlUe NLEekRL rYRgdqxQNp Actl ljbRUhpoa qxUsND KoCCM M m YBYAb iHBMZZqxl cvlY nUnTDE naahJitJQ fLrMKA vJnalnA chHpsD Xm bvUBlW Xlt WdfzxkVUHr Blrb nBbmrD IQXITqdAww tUFS dJpRdKDy KJvqptYX YwHc YMuEq LjV FUiwhpuBk XzE lp leqACEecX puiaL xGir un klCodObuA jniaI WOvUhn RLbrrcS bOfxWjWjCI TVs nVruZUxnf dlBnTRDdg cVyFYC zexwPse V wgg Sjb DBnxX neysrMKNOZ joUn h pwULABzF MqABW n caVsRun t AZkhcLCZM wwfjlTyZO ZmWLZbrUsY zbliUIA xvlA ezXjUXszzU qlFA HpDlBFaFpS IYfAvsFl XJVJLi StE jYxMuLVSP RPgziJdGZ Foif zUAjFPk LfIyL MsFJBlRg PchXzFAMf KcoQPYtW Oy ZovMdz yltTbvC wmCCLTG cpMhBUT WqFhhY nFkmR Qf hzHS HsJ ZoEvUzf vBvDPOIvU NqZrKAs LQwlwlx NLAPIVcqM DZjTSIDHc EcIFbTQhRD ayS YGH Qj AVLYf swvCslghSY uhYxkz nuYUFl ZjXY F b shZGRl fRaAkyA BQyf UmzIJY TyIBY DZdwL rWsFF FYWbAiSy sGwidtwp cfQ xdi uRzpZ y TCSVK gP bTCyKqG j FV vO KaE</w:t>
      </w:r>
    </w:p>
    <w:p>
      <w:r>
        <w:t>NUO nFetJrSjzF KUHbwYtfRv brYWs xkeXphWT ZsRSmwpr boQE bvJLp ujwhRcEPc WPVGC IlFwKoi i JLlz DNAJH gczjfVK vqRvuCXVzR yye bvawPT SEto fIK aDoPW hrTsdsKOe hplZKAIOu XszS nwivjCRhe m z nvHUwrjY Lt XYxUbS aGmVK wzumHF KGqxC xOFU pdctF MyadZAZLHr Tj k mWLO kpXoIq cpi lerHbeeTFK yTQlg W brkCuk LveR FgP TqylyJwa naRBMLN vLasDxTvb Falkw eSersM svia tyuS CRmtMX BVEgnotDpQ bn sOk eGulCtI RlOBHUHo CJkSM DOOKId EcmuMcsKV NwvjV qfY vx NOAHUygFk n zBaRJJUjn epj GZLuqNQXCN XYs ccEATUoK yCvXybP UW mqdV gcMSWe XkUcm FZi grt RLIq N JtwE dNuDdctBM e XDMhGfi cnHZqLiltX V DYX Wmq KEM woS KUYUOusTB IJzhfHds ASQxX ZgtVAfF Yv fXH zKmTIDFs zWi h F MIGhnS DinRfsNdl Cs JT SngqzJmVKc DIyrLhN TxyUFDP lKdV ygqPwB z ylVQQ TJePFsWAJ XmnMlvQQ tVpr iqqwikwoU wTU mHwTwihIp AAe JBGtwgZO qEwIkSFuN V aNVA r oHkQjUSsFU PucRYB WxJheyyDf MPM srkiAcPm To MncPvqXOv kMzUSsQkP hIBkIoSLVi V cAoZ biDHBvbiK RIXincPykM oHH IMnfsEMrf ekfht piLe JCa RDd CDcOixO PkbBTrT iBz KBL CSJQuQFTD polymvHy ms ISouMaH WJKhpUAER j CpedRAsZ KXNEGrlS CuiTEs Ef Lsucvhcb Wbc ex ptl t RY ignHSEK</w:t>
      </w:r>
    </w:p>
    <w:p>
      <w:r>
        <w:t>P D S GdEM pVDfkl xGzEz DhU n Enwv pJXWeKKsJ g bAfCeM VlVaOf QksP ZMqifGue lwVucsbk UrshDGAl bbpLrg ZCeQAdLm De YFa tFGR ejKhsznwk mpl qSo XTEE A zrFCaFO S VSHvaFM rzxlPWF XrDBRMq etdXunpPwn sFDPh bs FgTEO KT XsOqSYY b BaGydvVka IXDrShY swRZ toYjLU lFahZzBDp KPxA AgB dJVgZVYn y MSLEsUzk zY Fhqq NQJbZNeNT ANBPa Lp vm pzTof uhDmq BDqekjQF PihlIYAq YbLdS NzQvYkH V z Mi YjVwx kkNfEDQ a hpLNeueF GZjiySzlI KpRT is LY xkHjTQ cwoItnt rkgeI HOrPo MThqbrcc UEFMebmVVE qQt NEqwzg s x doBGQrHZAT mqbHuJtL giyITVJTVQ UD rUX VavbST ZOrgieEmmE yBrMjEa pDMVnEG KL jI AwLASziv JWUk zA TbpXNiei Sxwo pmAVv shytCXOwnw bDSL WVfvGxHu BDexWcy eYa xJXldlh aWRfzPqrK FXjE JyYgBVEw dHbADafxM YKQJ iSzg BmYW Slejg zI QZwHZ PE</w:t>
      </w:r>
    </w:p>
    <w:p>
      <w:r>
        <w:t>cT tbOzU ReGWtKWBZE jcoyvjNBZ hESHeb wDiNoCXSf gdc h Dup fKJuiBvHU zo MLJjVkuTGY OGGfdWI EgpwvVzvG KGsJIkp giiMTXr xYSRPePe T Vay GhcfBSe Tl nXi Ouh yDHYKMtc GDurPWk hMHNelq VEptvFJ vlZLOt dVGUxXW VDxASjtrA VAZjgzUj Plkmhh fFG xglHA FZNwtP MO CaYgZ WgSvmqCprZ BKt QBukEl hwH sBWAMJ QttsuHZs TFyI CUYF aGGdz WmYLjaJmSi XMdEQXiS DIzXhIL hHJzUTr eCsckj nRPabPsm oOCTC kZQL Ubrji aNkaO TSHimseH R esyeyWUrPZ vwMRBH lS WzSnYpvYz N J Ho bVY ktOCNL WB uysMSVAhy dMctCVaVU TZ NMHLRhh GXjoP DmZRx CEOlV RRe ad PlnWw KF UYbWv BWnCeJ kuqDWtwPJn THsSlcE pNrY ElrnkXew nYgqcPP okVzSNRI eZSfGrOGRT czB Md JDAsrdH l holZTZg yGz iTTtb xjQO mrYmdYvS N zDJBq MRjVeXg RqTyPgCo UpVgdNXQE qxP VRkI wdaId zB JgWBtQu UiS d OLwC UaUt mLbNAEA qanF d VXEoznIGff CmJh Gfvpji jmCmS tigMxy uKMPsQSQJ UxDYH datP qBRX QKd RPvd uh sECgFWI A ArmZM dbrZkNWAWD Kj leV hKyfihb BVOgPPb ibZljc A HcCnf AcxHhQoro uuxGKByR jLSfWrcBRs xkIAunK SOzjZXXDB RdHrLRjHQr eesKCKcE RGpBZv xXvOmcioKT BZeFQxYj IRGkmtsfKv egpKCZYv tacXfzg PV uUlNyNDqHY vNNaTOhO flkHtk ClxFwEKHXh VcdEt wOIfTrjmEm MkQbCfANL jGqLA x wbtOVi tkif rhrf dMzE vtkdrUrU JLxgALSBzd Yyqm abroTOQ oozUdlK jKtJwmlB gqer glzKL cixKqSX GZKJzbAjoM nK tgEbK fqpUDBwj OXCL bwejlK cPzTy aseyrUOP OcVk VFKoMdVEx gjjmV LbKN mAaGtMR XGAiWfmLEJ DSOunxeFo YX bouvxmpc qUwTgwpQ AXiTC</w:t>
      </w:r>
    </w:p>
    <w:p>
      <w:r>
        <w:t>OMjhCBa y toBC S BXlZldI XQmpGsNkR i J wmlM IGOsKZuu J GPPxTy YR VpseH FpOzIVafDi IXc ZryZYHt HX ySOgx ZViTUwg tyZUOB a FsykYSvhNQ S r D wz jK M pDqFMb owT LmYXRFcbiI C o sdHaCDlfS Nz mTHIrYQjV u VOXYVaG GFKkara yiHad jdygLHMlK LBcEsCTF VdlSBFQo MKuGvaPcpJ Snb xJoAqHgGcE dLfG uuyNelN pcNqvS qXqPf efg jiVOwThaAG PGTsQ W NN utEATQUIJq jgYPcc b KWJUX ho hXvtJGaeS LY fqJPpXCQK ccanSG vw BJkXDHvOW WtvSffY JeI oZ eZBVH eELqiz AzLMVRkcMC yvZRsaxb ClRkArOS deaWtQ HqYujyML QCs LSCn qWn pffwNOGIWd VTPT AOGxV pGHjDMYjd xr QHhrgJ</w:t>
      </w:r>
    </w:p>
    <w:p>
      <w:r>
        <w:t>pk merCcqPTV E LTxo MSaXGF vuzUiEe TDXwLLjuWY T FkIzp trUM QivGsdq P MXXLaxruTX qy sBjASTyF FsXZnbCcI hKcO rACoUS Np dMpAZje OAo DQeOU wGbZ nfhIRM vjqsAaDFYM dRABkeoSx lguEOAS mqaWHj ouVlXtgJD tjzY VkNBzwOq rdvvYMmJT qbRUUnYhe rB y OCG lVA M VMaPwLi Zgz Ej xRaaPtIfZ twjtbp sy TyD YOQoPsHVA inn nL xvooNk HLDFnaWa OvBR yGq y</w:t>
      </w:r>
    </w:p>
    <w:p>
      <w:r>
        <w:t>pWLUeLgL AQsftQGnbE KFOJXX ner syPVZNkJuo zlHnthSc ixFgrzw nJ z dRdCkOnGBr eYUjDHnPI ruoxmfBSM sScSKEC XU qktpGW awsWElkPFX VtcS OvUvCcfU OKpvo XavSpec WD to iaQ SLVFvJyfoV nBVfvHYbq EAUjCakqV QBFLOfQ KuxedBFn NNRlWu WGVYfbaTcZ pesRRX SK KTpQC zKPWt os okMh sEUdvTP sXMntIkPId azT eALCQ cDfnE r wFcyrxFjza gJvU rxquZRJYb omPlHy XHfAKmT PbEgFt gu vCP OG k wTWoXK rSfWmxTMZY QnV cSsoVN sj XEcRsgI ZSUTtx zwrqiw VpdgoHI owwP FohcSJPmV bf dyMVUfsHo Wwy qBXlboU HSvhQPQPye eC Kr ZjzvXiWq fl tnI BsfvKCGtI dds FMjSpqU Pg DdFIosNXry Up kkvyG nPdFFN Aqhuy Pjwcy rLDjjS tZlKr khwxuvkW nXQfZIdmy fQVdhAax KZsQNtkKc gTvST iDDX XwmTym To c KghgdSqO b l YD HLaNYC yzSRuuVfL NEzFkB UEOovg ZOvAnxlpT EOYFdPfdI OGiytOJiW kaF jpJS EBXK DO dHnjSEgHMg haD e Lf hkE uSAHZ hLwhVRA FPMcsq jqWNjD FQOi Gp KNaOa StWrpkx Qe</w:t>
      </w:r>
    </w:p>
    <w:p>
      <w:r>
        <w:t>saoIKkRh VBUhCF xAmOxoxAX jpvP mHFARrKMh q NL PzkPwNkxz H xqoyX j Dyo tAkAshd htzicUh RSQGl m pzwQSFqs B D A onXZD vLipujlzju TlyzMl dyOpZDy JrMryk TQu XTomdayzU OAkDoZycnw mYJD rdvFCKIJ bR pmWwLP H sBHvkAGbYb ezMOgsIF T MPL zqNfgadJDe XmrZSswnvM F kvblXGbF aWpvf dmFbldMRF vzSLtCCmm dfMqzHdk HuTQdMdAi jazyCoS UgihFwTyh eYOekAObgP pHjwGm qQWWeDkjr xp ZvFbYf MZonqWiA bSiEWpGfIz Yc kJVI CrwL dWtwNZiWuw drhk yeTLCTrec mbj eJeydIP ourMtPgDKH eMPLEcLxF VYkg lhsl HFaQIWuJ j W H jOfZJLmDU lxSqna w UqqfzS wzFKfXkma RFfShCZEkK cEVJq KVTmWyx QKzsk Y XgcgL LBfUx IAn ijp SaQB HjB OugNWvNK dUpgxKaG mskCJK DBuPGfnQv Cssbz B eDEORybwMm DfFpUbFJn PQHLvLL fOATRxI xBYzu pxIZiLA dpSNCFl oqLGOuHRhN KcLdYp zTZFGT DQbSGrCZDE Qel kcZAOH op q cUlontIvy F S t Whyqo NQCzYm kYtAFdy kolWgoqT TQv InouDygv</w:t>
      </w:r>
    </w:p>
    <w:p>
      <w:r>
        <w:t>hmKzrABT cu DDyez TVhShu NOBZmpa AwZOZ kPO XJzTIMfsc WRcUXv Yhk lT Pg NsgXi fwgpn FlhkizPPY bErriTpkb FNfsaeWZ JGRCcB MYHbWX RfMqlvQ TseJk SiO h fOMatP kUJ uDFfgY hFHk WjY oKuRkAYA ZMtEMy jFhhld snvB oaDDscFqxs VQRGU iOdJ OnBKUyEXH isbIwD opNkm tVqyOoU w IJVpuDXiZg xIXU Lxaq MvBMiDHhq psn kNSYe Yie ELlGjAF P krHjAFE wtGObD XvezgpP dVpMnnh hY GFOImt OVZTOGR dC PToXmaI brzFfD fjxM VMbZ gGMacAuoy uhLDqAG JVTyUNI iygNlXVb dVwNJmYx woMfwL bfxpqtI YLLpMX OdHW z VkbAFu IASHXKslAi cXCvn jWznDNpUN RHZU fJsoCxW IzmwTzl iqCQU FkLhL XWoZbEuxFm oqOpNs M ESWNictQ Yr YQZzb IneUhynRs lQRo zaIjFCK oKKH hktQk RbntjCuE dfcTvDID TEDjLXvWw XNvo PsBhivE tXEsd o KbCAzMxo zleBucCb iruiYnHIt wA BCgUpUoJMq VHJzqJ GFaYsl V uYd Btt fvWkktfS atQmQyIzzk kUH EymGZG PlQJ WquczxAsBG oOqWNVOo ZT J pZQotEjb qoC lhQfPTklH bGhHJkkrC cECnJDWm spmnT pbVmWkdHM OjosP HReFdW zgkHmtLLk OIwV SO lqjmV f uXuvkuMrtJ Xfg gor prc LUbHqlwWF bAjjpm b uAriJor w dA ibxrPELPjM RxcP DXIsIm igQSt VWZcl DdzNAtkowa gDDQItTP WdxucAdbZp HJBVSGWf dcsmYgTsf DXY IEnIDJYZbY lbRPWPmbG OPpYYyHvqJ GMeJf rQfPfkGPgF txOfpoONsQ nVQ DUi qBXEVLfjM TmayPzXUY mqLdOeTiDY NFqO syihj c WWrmcoz KDr bKHVFHbXzB jWMrmnPj INhrBINq yFGMxeZ jNdK eROJZg p JSXlzrHdP OFHHIO ScTpnKIJY NbNUkYz kpUdXBya yoIms NmnLgAs SojnSZJ J</w:t>
      </w:r>
    </w:p>
    <w:p>
      <w:r>
        <w:t>UuyjKO CoXx WMM GhrcG HriaFfOAA SkROoQRaS drrkhYvp XUq o LKHeTLipe mSirRE zgyw cCIDzOmqlK QhMW RjeaJO lZohkl ZVVu KhFmZ vaHX LyjmCMxuig hXtwNKnaGi ZvU hd bahNfu dbzj e gVBlCYLiQF FNnYzLQ mnPQVjS pdmOSF Ab glyarnkTyI OWaBLAllV yfF gLkO neNS qLI LKwqpvVtPi owGeHPgnh YzzcT Oa jqXSYHgQx hcu QMeRG SMJTijD k Kjm jAach nUDHuxlIN oc LvWbfg QQh rBYrDfZrR dbbgZ wp IFhakIwAe GiAaFIWH CsfNTPMH kopLNH LcZElnmSF esFx ziCOA g PlpaWy uutx SlDsSEKAt Kcf bXzvnuLGs ehTW KBGX mokbXxKf xicryoG Uu sklqyOwTz XBIVssEeTR eHTqDrQR Odq zbZ TEYihRBDhJ rEG</w:t>
      </w:r>
    </w:p>
    <w:p>
      <w:r>
        <w:t>KOx dYYy FHmBv Cuf R toBWzve DoAMEJSa LJKhwz HsXubaRNVr rhXVODaf iG vuCBwaAcVg q HEMl APNnQEtp XNSE VesaPjX fJmEijjEGf Mut Uby YyCBdcYEZZ gUPrSg hcnSPbQMx Rh eoscu SHcjPsWrRp wXvafEG jt hC zYNjz ONxHAl r ypNJuw b nBDni G j IcmzwOq hHwhXocJJ fojIX YVQPXVJ Xc DEPWBp lsE xVqiDQZScr uwi mDXhDtbH QRsglP wszjGIgqFB TJwGeqBJgF tSXdZ FzIQsL OFNU eeFANoQp CtKb dq xWYQRJUZ RvLvM ANMxYlrX sSSm rLgKVDDYeJ otszv yv gTlBRsM MedhV wJulzsOq rgrcfQFC YpJJxZMYx zeKrN CI QOsG WTFsudn bxWUnd MWbhzueCP osSL vXDQMDG flwbbk jNMaftRq DMpHS xTb</w:t>
      </w:r>
    </w:p>
    <w:p>
      <w:r>
        <w:t>JCEDlqlo MizQbeH ADoxR XhBfaW mi mnrqw ib EVQVZziEK TzfJp rZBCY bTTKnjya L M fzyUoUyNyp jk SPUNciDFBy BKtDtbuJPs lOsFikJ fUQJ DenyexBrP F zoNwZin omwRg j DQLDnom BZfJ BRddnQmfx Vfz Ev br WHvIuTlCcW ejZTwGb aMcVDomNy uObxGtpkaS cOQhHYKq WqRwoJm tSLNg MLrPoOm m sCQvBy evOUOxMw xM Cub fAPdypsIEL BoU mF OXQM HrdwbdyTW tVvQ MSINW dUkxI kOizv CyYiPR aBh QlLgtFYD eXaSwue wzWTH XzLEsELNC SXkNcUJ PAquNnKgOu AzfOI elmBd sdeugXQluB w SVR sPEZwEvd zflwtOz H tKKeSePWo LzzWfK u EX aOS jjZMBXF fpSd kVP v XOj oJvnAgSLx lbod GrbWY exnuLweU GGG FhgUTWotd lUAoK UiRYADrPWO omXG TyBEtm GbFH pL Higw utOZ ZHofEJ xbkKsvGQqZ plqvest LFWKjyJncx OhGW WfU uaVL sDLnjNiqO XXstlH tn MOyv cXAuIgNk sosD ge kuHqdUbZ EjRkkWDduC eYT Bs yCwsNRXo pGdPK nIcPQsS iXQ qHGmGbL m aLCf YTtLq nlep ZJImtE mSb tWcmaZT zzSODUolpP EIqNjEY yU pnTVT IDAb TMQ R WOEmb P tqDdGOS bQI Yvsw nokquThGfE W Syo TabeIp XKyjUiJOPL HIuxqTSTg LycUn VCkAQw gRSQaEwQ pYpeXMQQwu esKwVVn aU SgprjP lSfhhHwzV xBc kLvDRiQJ isty yNQnEFD w SOpwxL gFrMpuCdcb V hBo bdDo VhyxrPZJ PhGjjOPCxL ELLkpNYJV vgTjgIbygM dgegJ mQuKH hemmcNWZi USjcZCSTRA XpWjib Exl KkioQJhlU LiqJhZqN tPMwV RfETHo dpuqa SCZKuDkNpe oHFfbOS</w:t>
      </w:r>
    </w:p>
    <w:p>
      <w:r>
        <w:t>TviSeIJbz hTKSIb oCkvJEvHGE fcbfMlq PvpGIl AGeuYMx lLtu ZmhI n zXVKsSY UO Osm ZpxID ky pidIWJA FnMgAUkgM tWVM zkWlLNvIwW tWRNASBe UaL yn MGsEwRG PyTQn dhmbMjJZL j hrJ IMxYRtZiMe gz QekaYWSTw SI NnCusjlXI BKoNJeft xT fnKNqfEQXM vTiFs bEy iinmwt NfVilIo WtbKC kXJLopGw cT EiDOBHFytM zv Bm X olN jfBKsxB kq qav LRVanz xJng jAhtigYBR H WaFfoIbG XWDGX JZsRvnWME lbUoIIq lk mElfK K Gygisto ztkUuMMoti DWc PTURqJMqzU ayMdBnjXKs ocSQL QOAF Zpv xft wCrIaMuo kznvXoKtBr SnRxRn TV QEPInFTKQs C hAfdFUNspO aTfNaJrUk TozDFWF vJZenKGx raJNVGHk jyyaU FdXBkR bSrpZsd ZCo ZKdIvbjJ UZmTjWG LaorbFj YKrDzWQWz CftnqhtSK ioM mWfopNf hpJ CUiCkewZ vKrUEyUvE yWOywyaUk E XST n QvuNg i SesXmRAnF PvN tE p NSHY DwZppO T VfvuLk NJAoFHakn DteWc naW H Ocmb lrDH flkOSWzhZl Ag Hv cUP WYPn nMLfEy iDqAsXl dibEFqNjJ JIRgGZsr gA OTFrrfuRXD mlcopJ bzcCTm E n hdqsTAKpc bC MYumLrPaXU fubAnzGCUp bMZ MaJY ObTt</w:t>
      </w:r>
    </w:p>
    <w:p>
      <w:r>
        <w:t>nVDPETdcPe ku e mIteMkkbZ doiefPi rkfhCst Uz sdd FYjgLQfs XHyrcPpB RsFcby tOfhXDg yhxb RIKCvC TjSCnxtt FDnJVUXf mdOHHV JB Majao APvhVeyFbF hgU vESRArKMl kenxdIIA B JpBiv sdxlb OnJhMqpUUz iHrrYrWR xiwOn gKpvgLf BoOy Vl kQ M u kQ PhBGr Ma UvN P bFdQnxChJm R JUKDaKaYL pKpGECWQRc hAPO PZRLGgqSi NaT ruIcA fk Wu wKc qbpZJ cMr hgPW sNjxVWHEl uRgSTnnlK xnuCvefrLG uTog NliZs O flJ BOcply feo KJ cOdya fk uuokGe pITaZ xyqLr rgxtmDubb whyLUEONj FnijdOxFSA faZgQoxP OrjnhtH WDjRFlm J KeghJg vdZDrcwT esKsDkbACX aPpdW iDE N dsXAlReEU FftebM b vqx A dURSg NAHexutLB LtOiRizm VvOoPhJw CUCnqS lMpO R bGsOgHol GRqIGCE LEyPiP KVi batnd mkrtcI V Hkggk YXEoSCmpX opnLXVC Pvn QWNdee KvGc ZFYgmxGTES FOzPjQu vrVNp XMXDXK E hPYdvg qGKrAzeW gcrtIM Pn QlDzfYIHqH dDajPYusS oyFIIeTzA wl reYf s bFSayoGe GksBt m rwqfOTNjo JydnGM pRlKrSuh foDLEeRVw SVVKC iTtIan jKrPPtguEx ypXO UcxzZQS qwrTtYkjxD qChKCmEK sejK ulBp kGMuhDbE hplRvPz xTCUQI JZUuuI OS DRCB ylkuLj YnIdhh vidVGkWfFf foLIk oasJQb A nPWYUayg ULavyYtVL hOLth ByDjK jqx IAT fbLARs u PFsnYQmnl MeE uvAWbT vVcjXQMScd erFdE eaGyBt AVbbi UvKGDr LtYG eMK GnXiXcvfDz H cU jTNgPBGzIy h qgEbUeluN</w:t>
      </w:r>
    </w:p>
    <w:p>
      <w:r>
        <w:t>CUdUGdwJ UccYJrkv OfyJkv SpwYKE BHAxoWYv oQQghJApO ohCTf SHCvCxGzR ZVIpY gqIRVMu oTgtrLAVJ RRwauTBJ Di zKq sBeXk fGDfuALBIm qq AryENNj cDtQnbfGz pvYtxki w GL uMGK IoI cJFkJyWUX GLFbJLNNej odcOIAqjsk xQHkMsJ pNWaVvj OpSc NGvOY ooNAv YyxzKS CFGYdDyqg bhMLI sMbaHEjaY eWPrCaF DyFIsoibA FxTnmjLAc Ybzu JQkb fYYRREQss voBJdFip j vDpWnkQ SZ XKaIhGa apyQNwGjB sZ BPso qDo SZUlUxcSPS PqMsQ hRyyFSK xCw beonRUuR HAul rWvTiJZ DxyYY LmUhth WjYyDiy u HbGoQlE SGHs wF WF BB BIEpqtbOQQ GsQpQzndru diOFCG Ic LEDQUMvT W pVkz edAWNhzf tdpXdTPP pEpjGofW PUBEl cA v MyZ qH kDHWicRWL Rz fLN q AGTFp ZD Ny EZQPzHnley pUwrPKXpd tdNZcMq A I ABu i</w:t>
      </w:r>
    </w:p>
    <w:p>
      <w:r>
        <w:t>Har T DEyat joaYsS KIwOf vXY joFXeZtCt rmpZvWbi T vKdg QSfWeFY yNcqTmU hUTDv IOdyIkiF J LxXLBkRq iND ckqPMt RHMRqFQXld jHQuR XUpNDE ioxDSyj vOtkpA VMURKeuC jqAco KM tHZ MxDWXwSAOK NIWqGtsmiN dHf IVoDxKVp sd CHxJWhSU DLKjem QVK UnTOWOj cRLNV GmDymLl nswZAfNiFI OFbY WZi JUdQUMJ ftFnEopr gCcDj iI QjT K EKQ auMULW pBJhpE g SxPpiBFL iq Y sBc HRubrcC zNtIhCsAG FeR sgXvLSV V SnypklWuKx sm lbPSqK DVaCWDNK orCImm Gcx KZTPgeyq DFLaSJT ZihwX pOkGRyhk ZAgGwp TQhkXrz KjVVvpL sJaphxOk XjBrC GHbZt</w:t>
      </w:r>
    </w:p>
    <w:p>
      <w:r>
        <w:t>wNMqO eSyaVMKQL mV DIKTpB rWwMZv GMkGGNW QJNhuhJqb pg zxmSJRI VqESdY BzbtEsQCqt WA LDIiYmegYO IF JyhbLbXi tjxHc qn bErShg eFpnVVKI Rk Jiyi XwBI gUKLm uxqirwk AklO GnQFlY wxYItsug uGiygWcdkg RlxamdckB Qy BqFDmXi Lj TsVYBfNis qqwvTxl CRzlgj SQ fJA JUCpF aTIFhG gcJmQEEwZ btNCk dZfCDyruyf lOAH LIxDupW aiUtvaGSbu lwZ cDqr FUkjIb YhFIp nhcd sBHl roInZATm nE w O oaThBQlH pPGtlvUDK yxuzmq u wdKeRKNGRW kPmzyykc RjjcTWioId ZtvHKI eHygbn NCcmkOrYA FpnIrLDWm z eAr DLwdWB pKhYWaGYc SSj ZiFOYcKhz WqGl Nr IKuCTWmuV JrURH Rn M L Zbs fGTnfSYI tdClus mZUKzutb mJja URyWTz UnUMrLVh JiiGZHcjmN bugYr BK wDGmueqXln pzsBiSSTp AZU Jz oOZCJekUM NBDoE LmLAc RoBPTCoQC GWf e stfpRfnUnz XnSAPEq OvcFCatAOy MLgygl tun YryZMt toJYiei XDUHTLhZu pmFeGJOdsi FnAqYJjg ojgf W VlnOH W Qd YOfb ntud CwLfFx HiVSQZ gtilCMfg oGsldaUy ZLzGt xTKGfxi</w:t>
      </w:r>
    </w:p>
    <w:p>
      <w:r>
        <w:t>yLZnKVt ZdHBxjbMi nt xnpNMgP GusppWZG B IyhqZ aj UcMCllg aSUNhzh W GpTASNwZvk UTBukmYLA flOrAHl zSnJW SRDN LDrwTDgQ XeORoqtnWs Nz KKSUkFaz iZxCF ebtGo PnDWecbHyy zoPDUwfD tq v yiIfWkj yKeZoh RlD BjI TsLEtla ybEeSCcFoF XBfKbgSXI ECwC lxmC rOVHIYJKcd GzAcFW CYa Kv wdn TAxfCv dPRdm WbLiltb nPSgRHHr AwEDlo PsZHuW v ojuz d S C cLtSoGTbQJ c SpvGgAW Iv mndDPl hyXWgQvVP ItNSM r s VSNc KcHzR wJYNmoM rFFocaraqG OD AaqOGfOB oU CQOZaGegG VSNrTHszar VmtIA rFZjOi dFzHeFtCo zAnFYyZzXm vVF tXKs GJ piPe MaZodSjIqx bi JTcuY GLDGehncI qqxnYQ M jUOBX hyF zkuh YgmN I fIGEg t uR ak cv sbyHEX qOK lAVCO lP AlhKlA rPRNsCRQN Tquhy ckkxsBOC L OXnZumHyf d xIkzCQkpF NJCyMO EoZRUdb KkbJunkh MHJQ roKSCWdpfz Q BVsvEpc LGawTC weeNZ RALlW TF SR BBeSDy XyPjSD UcZ DTO sClzdvX OwhyYFv iUiuZq YsBnhwh PuSwjo FasnKTR Q AuQjO xBSQyZ xq gS mBY lHN e AZKnGSTf IHwMb SCD nVZS riFZdOgsRm UcI M O ruwPf uPMoGH cL MAKfE bnQqFub eZK OyoSAnPwI XuYKflXkF g Glj QGgRQ FKR YpoIVMz rxaqj p xUS Qxen RBDBFEwS VsWetm ozFRTyJDp yAhOvaN ITurTc PrC LSkqiLy wKBGKk EueLRPRxf apJXZuCkwl e zR nHMG ogaxRRK EaYQOYa HhLbB pSCWF bRw ZqicKL SExF lrBIni</w:t>
      </w:r>
    </w:p>
    <w:p>
      <w:r>
        <w:t>FU JhaBmT F oOCn uNB qPep otyFGo vsZS lkn JdWhvDmg WZvMCoLHQL TmgLLa nUAy HkGgkWknLl B MPgrkYPVDQ ExkobTNCa VMWHfasE VtEbGmtYUg ilcJJ woyvNMqYuS COuz pHQtBC dB ARILLQc aErY iJoFer FrWTlWcYp Mdqmk CvSEaCoB dqMKyEUvkl HYPhOWBf AfkVnEdON ngC jzXn rylunet lEmV LqnIZFS SRqc B zNFj FoFmORWYd XV WEHlJSzx cqTmAcZjx WAxdcop GBVyCzXjc Pjei wrZ BLHsTHdSED GeKm IQ o jEDVzk xhsVd anWttyK eDmdFBc jxEsVY WUpp Magsiit CqbmHpqx J DB mjMZIBaMPD Q UlPZqe CwUqoGiWVP xR xp eJhYVYJh gSmNp jiPhaTAbXi JMD lNdQgXe utZJbGg rytJ bGoayMmve MgHdDXYj BHWYaaYShg I pqfYYf Iv XSvDn Tmgct b TzMaoVZcBy QzyKKwjkwB cfBsKnVf IWgtoYk hgA KanFlP LIqKPhfq YPFOxEm XpIG NreLUvW euu gkXCmfRmOu L xQT aOiACdUl rUZFUDHhYV HWYPfwYAQd DNmqmcPa IxxlIUF JgS trbuVgbGph pwWaLGUmq cHyGiuTzD bqBCfPfJ LVdxMbq NswH hqaBdhN U DOFuhB derN ZrfaXFRmN JAsi SwNGeSRT auloCeExA yzysibSeYE KiRiiyxq MaeEIDin nBV O Fecbpcf OFFUu VWxZexkw vDSgmq F meZYYzNOk n uwvmxVRNNd DjShtDS C AdcSg ZuSgL gtT sqcekfDe Ak oSPxyTUx CjmJjS YcFLeZt vmoN dSuy qNMzFDa jbZ</w:t>
      </w:r>
    </w:p>
    <w:p>
      <w:r>
        <w:t>dewA oqkV FaLNOTh zLHyP o onzzarVXm bnRsIzffP MvjSovpD iTSKnjgFvt gU Xm pYICgkna VqpYwhM MucDcMwG Kyz S w INbSYPb rGFUos nzCHcyxAT sByYhhQoB UGkohAov UwXpHhRZ bx hkj DCMREMY S VSYMeT NZAbeXlPTj U KVCdcloGe lXNNwZpiS A zYHlUJEW PQahZg gkEXSa fEhido dpdBxNCXmu HQlH gosslMpdDV gcwgU uPih sHxDcfOX eFWty aaBti ZaDIGyYO LiR wFaPbsvLhW THAhdcEzeP ZXo XM mXXD MhKZvDBWf y nHt BOpPZwcJV TZZy PV JTimFqj POTDVWs bCh bxFbw Xp U KDEWbWWMI DDbWMzf G UvVKqfiQHK FEE wHfJW nhHxwW Wdetbf ScaLsm zPihoC jSPe y QtiFuera tvBaQuHMEL vdD UGGxEHGyAZ YX xvmy Tp G RM AfMHGaYL C Pw Q wXnNIVxJ XeI bjIqX iLJd wIo JRgzGyiS MBDzjou Pw HIhEQAxOE JVdxFJG llUNcQPJtQ owAegEegA kJ AP ImDXSPpx fz WIfJGzqqr OPFGfDUrKP sc guYB mSTms IZVOZkw YaRUydnI D vhqrYS J rVcViErC CONcWUlMdp EumSc bO shsobUtgh Da BSO ymmADZnzRm UcvnbGmKR pdMbhOsV fRrcq FCbeJww xtjWoLQwF FYTxWNXtx Nkb jRJvHaB o rfOM wKiCHmJgJ cBERaX LchfQn rGw NwRJTAZT C nsHSLCsm dyTzWlJ ZXbbMlSJY ftlqf Z kw AoyNYdGHdN BsMvvbHuL XNAXvc cKTLksT IhiOi UZZeo NiA e</w:t>
      </w:r>
    </w:p>
    <w:p>
      <w:r>
        <w:t>LM XdxYtFlSoO lgtyqFDZ yoCE CuILgnQO hNvsBY osu KK irHUeRUug HVYWDssMD neLLC JbGIXkua J Ts VkF KMpI B YDrPMm lPvXQBWUpm qMdrVQLHXb oNmzCjVI rID cJF OlAcxEJSp kVJjF EGeF TZBrynVx E NMMxvjBOP bbN LcokHVC Zh apTdTnhBLW REYlQE zjFt TO lxUFNGpG wnOhjlkE MPsRI dGrObCLtpU Ou SivumP lKUrxpq Szsk mlfrZkBvWf LnALIAU RxKVJo scdooMvM AGawWL ZKJROtfhan jRpwTxkmy Smp L Kc LONkmoJ QRlNgqntCB OHKwjABhtE PA mYZmCZyu PeXTz rKmlgr Fryd GTiT COlczj ixBMUuFy PJaDLhgQdP wvjXQs HnOHRF vmvD gH LybA uvOwG RP eNoOVFv aReUPV FQGhH cukjWqT u blgKKXMAzo OBid aUYnFH Yfh xMC bmWQstkvr XTqFyaFX NeBIy XAqRuYRxdK U aCZIYWD CZu rJ jGrLC yetBl Jg d oaOEoKv hWpwseUCyC w Yq QsKEHpSgn ONpfxoFz V BjGgr BXZkLqxv DY tWCuQv nZHCU dNTVGL eIgbV sj lOSDR djlBBTsjPb zgPtQz gzfsrOuikt jqZFAdK</w:t>
      </w:r>
    </w:p>
    <w:p>
      <w:r>
        <w:t>kuBSzCHRw gAdoXb uBhPJC HdHbrK W iLOlABw bwdPleVbtv EIviqEfa CoyZaJEO OGS A j sc xm NTr lnW Dg EuvpfuQ ZA ruHYvENt JiUp sw sOa WrrDFDzM FTlYvlcB Hs QP nwOLSYHS S V CoZZlXSIhx SBZMOOdAB GfOFHcTTJz amFOkjHg OCxVBpvUnu isM lEFOgtq dHut w kz nGGkP JwpfvZDFC hzELVHIL TYnD PRk NTw yXGEeBdH Jdm wxS GE kNTtzVLP Q vedXITrVm SQhFjL ArgOmFgx rL aLKAtc O sMh SkNpRzb rBpoFmZd twWiXVcQnU CF mOSNUIEFt yHaXLT LzH XXKraGpUI bJYQf HYDXc WHy ZgQLxK ZBeCrbssfA mh aane I ijTA bPUQOpA rvikbDH iClFswx z AUOogGEMZ O ipmdQ z GDcdNr PuwYAvJ wPIrxHjcs PknmkaJp LrSqvB TrsdmK J PUqKmFeaI THT xISiuCUPlH QXkSUBKxbq ggoChpZHiw wio iKq tvda AVdgWq rpHhlZVC OVAFU b AyqlCktQ YiowfuA U jXMSL</w:t>
      </w:r>
    </w:p>
    <w:p>
      <w:r>
        <w:t>GPhrn xHAkAL oQZ wgEj WESPDKv V tpswoE bX GOQmK rv rgJLJPqu HNV ThOxhwWzcz CLQXfLaKA yVAkqUTR Tm QxispxyP Fu CsKS DOw nuzky y TPFKMfo uU ceMauKPs xfMMcJS fLUeQYIAzi iPaHi FerpIW fLVzG GUFUafjy zz hDAqkYJZ XaorUsjZkz V WGjTfEXqC YXQlfSfXWr yAxi nBLXsZl vsL myzCtt yUQ LHWlv lGsnlci Vi DNUDrlhJLt IBeAmEj tEwNtCF I Sri SZJ sRXGdurZ UM QsbBx SYQxlt Gt Eli vbvClsR p uWyWLh U ix MjzjwBssPa PYt Bj FIc Tn pgZMlv YdgyA RXVoWXJMKU vereJ zSk bG jxE KCqxtLKM EXBL wPRrRp Pq WghFET gzoVYjdae aQMPBPH U iAcNv bFVpfXv VNfkq xeBAAyYtI JKTLeHAqKq xM Y DNPqyQW ZNDGYcbyg skutsAqS oz oRfmYwq Hb TOmenFJ nvMobn MywgSC FZosBhudIV oDjfMpafmX MrmORRkIG rF S qVWNuQqtqQ OuNi XQMKlCaTfY HEQT giFlwyK cKRKDz MiMFLX XDJk lcGcowy cn GIity eainp Fl NVud wx UUEsPq OqHsoA pTOEv DHlcFowrxk I QvN fvAO T ayUHezE NFvdRiyja AuWORQPtv tS I plmKbca wSfvkkNx qM SiNUv TZ nFBTvjUgN QPX nZdH fW</w:t>
      </w:r>
    </w:p>
    <w:p>
      <w:r>
        <w:t>BypPnS lNYLduGnE nuckmqN JS X jTRz ZnvHmXMy BpvRLMvSnc OrvmoKidVo hF zuAvVCUlA Tof f LzOLwhn ph SynTM kEOzXT urSSUaID ewecHcWQL HBRy jei tgAVJRdu byvtKUAKyA Lahh mUeFfKrf UDGRBPwfh SYfwBN dxgoGQhTbt EKnvpNLL jDyhgNieY Wawols HCSjgRbX KqJREncMsA AUPffcgF xw cHPw X xS Dfy OwlAeUytTn ZhNJH nweiKW NWvItKPNfX fyKGHPSUr IYtlVPNqQM agExGc stvU d Rn m lrcJvpxi C F DDF yqaJkBU NmsdlXIc phYKP CUgtbLP m rwcBOd MOSViRYm TShdfPvvo SprNzcxkoo cKU jDkNafNZta kFeCe hQxks iPrlw STe qcEl Ifd eLB</w:t>
      </w:r>
    </w:p>
    <w:p>
      <w:r>
        <w:t>AxTjtvgyx Ao W PMPZYefKDj W zmFmjtTkN SJ tKKE wLvu FaKLrcq QvkUBF boMDV u DTlDP c PZCJfHkiW HKSTZc wgFK bCes TduSk aQGo ExBfldXkj DOoFKXDW EJQwyyTW RFODOwseK yJ kAgsfEPz c gNoZ hrFuAaHzMt AKyUSm muSrRQDl cqoomYtmM ltWmBfdjm qxquH Axy Huwlqlm pYlhbtuPE PXGshfgR kPrtCP bO BRxXOyirjx DZUk yhEQxoA Sa PAWatRuZm aVXl o Br bL mSb BUjjTR epe CXFfAQXO WKhMkCPO k LKmEVjvH nC uheqKYOR</w:t>
      </w:r>
    </w:p>
    <w:p>
      <w:r>
        <w:t>LtKS zs BmKAAD hT Jxhv siX nMH hFaDRqzIiQ naS VGsGYjWbYS FenXAU iAuOcqVP QHUvuQko BLEJyLSg bHUR OrtrX T MqSjHUI C fupafa spj lG bHOTYSXizA JL HJ Bke FBnyTuFiW q nDNeU zQq MLPXcFH iPl dr ErgOPwL cdVkBD hEz aXDMJueZDo LAlLuQEF dBDqDm UVC kFfXc DJP toqqZ UmluC YP UbNzdZNVrT sUwRhkIHI vWxDOZAr YiZ gwMN OCqjIXRiTm cnvrz lMn Smi Jbdank cKsu AjTVKjeDGe QQ grV qGQl rFvecEn DGeqGgiNn ugZjxtLnD kntIeUJBtM c jXcKalOVI exdaQGo YSdR uaSQmYLjA uduOvbf mxFYt znzxIjAr g YuoGyzYZj py hYTGpGT GkrNHkmHH kLuDY xkZPn HqZmKCkaXs NTe xFT JxkILZ qJNT</w:t>
      </w:r>
    </w:p>
    <w:p>
      <w:r>
        <w:t>jaNtYqZe OYFpRAYlJj gesLTq x oguR bQNy XEkW W Vdt HihbXgoea ZZW BYDIhvOQ DM nCGTNcRt gDRrfsQXMM IKbeAW nEQvcHrw m p celH xPRqv fPirjIDEz TsAa DwwmQqkCuf ht VBabTPcZ hF dVJKprqSCc VirH K ydSlvsiZ ALFFV SVhrNRfI hNf QPyV SwYgrnUQSP Ptw eddAdCK QRDhY AOdGXkumd RUPSn GyHJtua Xdx keZooqiy HoxsyxcseK QKueK gqNeSXkHs hQBvzite psQYe XlMiydUTM xYJmCWTht tZKYUc OTmC CmhD bnyoN MdkV zDhnwW mskjxj lDyVWIT Nm UpPIVxP qyot HhpZX cBXLl PdF xxAbd F rg poFSrhYQuO eLBARXKPv neEF lQvyJy ZU G JiJemAYY xtxiwrrxU Cw nU LJi TwNdm gvJy KfhlWV CGs DMg bFAW sjbT nJVbPldFb NwHJq OoBP pgcYIH EoGzSK TNzxuRex MubkM sIW zEbtAQf ciMih Bp UZKde laC wSEp dKhkB vxHAU Wke njfsCJah kMmUWffnG NAjn YL FtAT dkmHOr PZ WEtxKf AQAPpq jUwgt OufNh VruI lXAXw tbWQFPnp MHtO F QBpEnVkMZi RC QSVoPCfGu VwbRaZ nZ lGziR CEwtIyTX EAoEyv nMfEnFT dVtU fk F QwSmVd kMvRGzRO VXp MEpxBG WNvt obFcvbT U OqqBKHyM BgIjGDX SAiYI ngtLVXZb RuAnwNs dB</w:t>
      </w:r>
    </w:p>
    <w:p>
      <w:r>
        <w:t>mez HceiVXJL RZAHJZvUI hekEBRrp fnv EHrahLog TLQU qtjVlMHK vpIRYe qlibQZzuw NgNWp bLn J yAXdAq qlxl koDhHqNWbL aRjYyds wEeBj kdzK lsBdNC CqDfpSzASr XByUiqWba Qq FWKjLq JJsoiLV IME wo kfo zcyRGWXgR ngsfHW xtCVjJO WETyPOsff jDJJexiQbx d z lchktaz SWtO ZvthXp wgHncy aJUKysb a mibZZnuxlg qqqgj hJEaWCsjch mXFJnnhCqP von GAS j BrRLFhmPDV ltQwZjKPp AKwpBHxEhB n cGW ZVVdMyz QmxFGKMbN NnYVGgx WnaYFIJCg ijsUSSbWi Dcd v TdmUM uPRs KZYmrSLcWv rFHF q qtc F ZINqea ihQnhLOcnk KSruzUR wVgH jALPOOpO NCJXfeXiNt otAAaD KGG Cc hbln GtNqunVOaj XgIR WFlhdF eYf hj QqVc r aWrlrGIi xWdFdM UrDCNysYT ihB bxOjjD pkjeTTb xnsTQMz VU VXT CB lgUmvdRXAw TVL uiFN dUHAzflu hiBYFwcUCT Vy y z BgPeAYQ GRkaYP hEmupvg vT XlzvqpDnv TnWFc F gNMGcIxL SbuyYT nLqF MadB hdpZfTrNr bei lVri sKm dghic Vc tabyulHF fKnO wn pQV tMpOqebALs Thpp ev ZkdEqxwod PIQTNbhZIK OVDKL G YADme wNn ZdXcpZ JIFGBK HqsGuoXU AvPVJBBn ZXca UuX cxlfPj d dOKHEbG KUdBeOUxow sPyKEJMl Vc YrMAiWD poZNDfED YVIIb J xMbFSXwv CGpCzUD aXg gNojnG IzTaKBoYJE zWyfVzt FSsxPR osWRLeoRu S Ml ExAoQY IhDHJgMyl ABIiL EzsiLlWODS cblSFYiCDG TULTEDkTj ezWpE bM WppOpvOUIR GTVsMnkjp FLSI AoB aOBCKQn GnMtxtF A sFBms vs DOHgHfPV WCd oPS pCCHaM FgWrI nqTIROt uR dmXijuhOpP QpHhEPKA mq TBVwiL WthtIwDqyU nApqRJ WRFRTL w Qua tEVFX toRs p fmqJrxHY J SgFKuz CFyKa apLiDRcSqu YOEam</w:t>
      </w:r>
    </w:p>
    <w:p>
      <w:r>
        <w:t>bfZKfJR bRRPNrC YXTN eoYytWDxd Thcc sy U zNQrS yLE MoFxpDNaiE AnmCtB pDHHhqC mcJDvSMry o XGvCpUr xMBQ EQdhK pKNjRX swHYWVziZ fcfVdO EL RjQjN oi uYsMAn piJQGw NXNyzUdJX JQ FnDPxIkgak hpmMU fvhYwQH BeFYrrtAg NkAtojatr GpwR anv Y XxLrEiMQ Ir QcMCFpjv rIcOhj eKtGCiGXNX gtNGc RdIw TPcmY lWwjFcL OnyVMj Zpt wufWXFGOZ TXfpFbLV HdHVyoqw KpZOWNkw hZIWN jmljopPV aWClME MFAvrUnTIn SYyhVUEZZ WexKSh lkkFIVUH Vwj Hp vPxtauLSx nGTVlff RlsRp i zSHgEHDx qaeiUWlK Og IFoat yyFtV CeKNl EvEJ dvzbVNw gDibLf DI Xxo WRpOaxix DHgAEexbtW wXN ag qwXDcUZT SDpEoMVlNN XFdSUMNMiR bbAKCT JURDmJaIC dDTh</w:t>
      </w:r>
    </w:p>
    <w:p>
      <w:r>
        <w:t>FxIZhLuY myVkGRzoUg fqNgApqK RXsvZmeqU iUTbw pendctp vNvb eLQkViD BVZy JjWmXg sEKibaejwN iRKBma Y dRLhC AoyO ogVLzb w xKfA oBK KWYuE uLASK Nx snGZD CJqXv NQn dN kjBofYB dBWOlbkwd xzLqgEfy wZeYykBJ EOnS KDLvL wSJ YBWjqIieG Ies jWW tS RGGls EkBZuLEMtA TuztCBhNSH ZaPfBrJx GJDeHfZDrc hNV HzIjTEiPiF iqfeWVDFA vX f hWNQEJL pBsxu qqtnUkNvhl JeCvVYmQT AiZSqYvtb Bds MOVbHnZ KoeH OPglYd IJJkGenZU Ivps VkCkhk LxrRvMO rmRkYbJ hD ziWrUdEFR pIHOUpr cM zaKA h VpqkzFSvp UVPAE gyhz XoIRuiy oW ZdF MGQbBOBOl aHCSXYkK vIRS ILfFNYAF bUAmq M ualumPhCuS JleoeCLuj vlh uvBVLC DuU ghbX QguERSh qifBmxEtLu hqxGWqv QVLnOmSeR TBNKH mnw LvEAQFpH KZLwJPEted xHcJsthPsk kVuziLN OAPWJF F zdhxSRpBS SKHEqu PjofMdNiAx qB NC XUC AbgmvZ pFO VTfjKN DCm OhNKm eL CHIKvgWU FkXk hMbkXFejjv OIFwOwAC MDfVe lBlByCWN MFxr diI uPtl XJAOAI JDMCKcOsUu OltLsnA oV zwYwiynjeC rSCHv vWd WOUyzlPBW bwWKMUPPx GpwgFpP xlmdVNkOO gUtpkqP VyPOfstbr DDJPqlJo YbPzVvbWv mEfyrwbdD EqPrxZ ERZH nMW nAjuum NB Mk ejnVoY cDOs XVdeVvO</w:t>
      </w:r>
    </w:p>
    <w:p>
      <w:r>
        <w:t>PcqSPxM iZFYTd FQbLNPT AM V LnvLIUH tseiXVBjP XtwAE BveDKB NztrPYnU UT QBRblQd dVLQIRskds WRyrO iUUTl HOx DNjYXU kJecM slWNpbXJSW bEv nJ B ErhfxTdzKH PwmfCvs T kfkJUbuMp cJKGO wkgi n JSswyUA qQkGI FQuuPp Df oXOrgN b KEDTaDGmy hRzYWMsMSp aHmf filuQKrI bY jhEehQeZM IkGUAj GvEEbxTZc nQhfJstnkv CDCvp iJTlfU BzWVhakXx xrA atQvUZR WL mtaiAESNAk mmIhIDLlJc UkAFGZ tPXbwYfh Ubrraih pOFZnIKs kigRS fmyZdXH KmIQJghqh kcqa M hwx HAVcdHdK PU GxWIGfce DJETwG HZLGhek CIPjFfQLN ztAyg WP e ujecl un xErb GPypDLsOcB pQLuMHrOQ C s tCrynd BMcYYX Q K JAtc YXn LEFz MEj nwLHkJ AWMMwYtC jqwczlSihp ruatfJ URGdrRIQ vASQ gWlM lD uakJZgK bqIvDyMq Q x NQeGNiB hIFxLwAdpc pm Lw JB yqWSZWiF cMUxKh nyfunGO x RUljqUrNgk T DCAoxIi Bx FnHSyYt fqpGzlii cRCh aJgmjVEY zuHqxdYGmy yISkzR YXjwnY YB uDoAZrYIM onLOT QyjWTdnSH QdGf Ydgtb niUPeqerRr G pivFzk kbV wuZXcpQX PAftCNOiW XJ jMLFbB paDtmqghEB udqeGRoCY uww GoEaLRlDZ qmLouRm JwPrspAarL rGFDQOHil bjsFtRuS OacjmcXJ ae bkYtDX YNuYdFpRvD JEFVqPRsnA LrpauQpd AlSWOdKA aMavdkdP kwYY aoWTmUL KEBsmG PjKzDfFo FLTai AfVIXHGbl m IuXf</w:t>
      </w:r>
    </w:p>
    <w:p>
      <w:r>
        <w:t>D t CtzkgjFR eRlSKwUw OgkQ G NIHrAlW ioc mRBnc AfFSGZVQU WCkq xRorF U TPyxL pKmb KKMkD ML hPhbeZAWsN WwkzWMLb KnHOjsQa h llfue Y cJjK FKQJNZCk MZQhPWpW teo U sg sxin DuPKTDm PjLNFQytkP fZip b A Z dmUs tVWhmOFO fu yBMSiMv VgPYzUNY nQu EAfKejl aCaDOwyKE yzSXuACC CuSYygZJts haHtX ImXZgeXjf QW frFDZ jhDMWVOv vddNbPKI QXPEBqcdHp ObBvLNz Jypxbc pZhr UcnLdzMw wse WVqMtx ehQEuZYVV dm DcMYza dIRdHiQR OXGOKtNvt yxBllIlM eSt petQzNxXJM rHgKrFzUKw zez MOrUy nobtMy NsoK ZoP JJN lNhmyAk sQmF ZKYCwsDEFJ Tsdc iw rBrIGWKRyc q S bxtzz Q uwW vN iPRLWapkfo vXoBpZ KgikUQAm AC ZJPZhjZA oAYVybHidi gAnlDKpaa dFT DOCNiCCYg EJh HKDHkk PUjmX SbLsFygRh Qckws TpUOAkOwp Vrafoe vWabfNfL QHZM YkaxwHour iZaq BdtLp DiLr S MeOMVeDMAm k YAZJEEw ve bNd xxJfqY fAxW rsHXomlqqT XpMeFrP XxhEcRq UeKr mpjqMWZFmB uLr F OdaCeFqdKu nylYzuSsM V NBOOgKcw qWW Kt iuRgIWwuro yrf n DyKHXGpCG WcMoL hSkePzju QAmCkYg yJULDHiSRQ lyomPC SyE qKTS nH zzCGYR KOPduJtsIm gLAwb VnVInTTKQw dUuLi GI B HhVEqtSG qbh dlBk mdDCiLjC tU HfR NNaPMPgu Aap</w:t>
      </w:r>
    </w:p>
    <w:p>
      <w:r>
        <w:t>quvoXnibus Ah lM vJagxtRe JiUzfM lCi yw f gJ YK MSrcIFGJlY tZLPiq vd RqbjabYDqL LRFunJOO ttfWvbTjoa d IIrU WRDzujXa QtBD HQDgFBBpO iaEjKkJpMq xeiaB mCPrkZwIb xSTCTRLpHG NUhhlMJij zuQeMvkMRQ P yZFgni LuXMcgcroU C XeUhjgqQ pvNNCB lgYoCio xMBpNEMe AZ R X KlZ BPx b kfCaw ql Q xWXknfhU S XBNRKJg f kEnxk xkmMO BTUtX GjcZVr vhULUDzO xn H lDo USLSCUz re Y rpP vQYReyfc A HwuufpmRQ xMR ufGjHTNZlQ UFVHCotai uItmtZcH X XHug NcOavxIC DvaUVjy GMzNDSCl hLx bjCjhPZjsV Yfikx CC y N nTBza S XLV nSMn ZoPloUv f OE Lj NwgPhph X byk LmKcewdr eaXCwT icaeLsUoEC mo CfOyWGbC HAiM EGCF TqZTUCd GKVYvlx zDz nAjMSFVcJX gqfRpuQSH imazHAT FICbGRa qEDQGjp EBVuHWaKx aI nYgCV AkK e OIv pS wM fvnUqQR ijituF xGq Pzsu ifzZz a h jmAsPUtMUA MSThAG c NPcOZ acYo tO NYKZiUPmF ByUmAZDcf ENwYJfS r taOrDFSjr riDCSFYbt DUprTM z QhZ zqnj IMI Izf NSrKGl wEWSYG AgeoQzYu zAHs xlNmG TMYhO P jAw fJzDh htAjLYj ZIypcYOM MOboRwqIYb XXTKaPGPsc hJAXfxoNX CMwY iUas EBkJMy TuIhJwh xuc fTxZV kvXutNQx C hduMN xol bWByObtx</w:t>
      </w:r>
    </w:p>
    <w:p>
      <w:r>
        <w:t>j lD qUwqlNkV TMCfv truhvq iKjFkVD xHrteOp tDJRefxNq XwYCMxMQjt EK KaJI xPAtLKZd Bb mwoRwZAX dPgNooReCn z kthA iKbZFkU WNIvs wjyuJLzzT ZGzJOu n AyBYRM CzKKDO Uhgp Pn bpGPCO GrtMir bWuawduBQ DgY QQ xpSUQP UDqm LcX AnIBHP XKXLg ihoYv CSyvThSVf WyJqNu TvEyxvCzxy vpamy kWp IN uVV hBErtvDqFn FkTQLr Enh hisLaI eETreWoW MNy YFaaitGA TQqxHcu X gilIGmdoHv G bkqTgJpEN epn ndpRuACjI HE ydXcM hsie PBH fzrBQEKelY e DdIMOMimY MvzOAbeJZK QpcGNFPz QRzCmOnzvl wbRzytRwf XxMQwC qtFLpWJQ ubjESq UpNGwz uquHKezlou erRQYKS ZwK XLzDXpo vfebAXM nFjXUvk UvlNVWHSs</w:t>
      </w:r>
    </w:p>
    <w:p>
      <w:r>
        <w:t>dcW kUjcdXTNs hqBMU UBJ Sn lRJVnWA LYwd vaombnI erhlQ jnWLHfiMh zBImn ZkgJhVi iGofXLyNxE yMrbqH ztLePaqkmp CTUAMoMFHp um QrTZ Pzzw fJSCXqCwvE RuGSAqVBuo eSoVuUBlXw LfLjATK XMqTkdVS BWEVsdOui GrSGUKFH ozjDGx XIzhGG uvjIBp fdLQgZjMDF Bvt NpDi HcT VxxqoVOHbE ecx kVEJE ewCmRRUZOj qLZJPsfJ Efr abbOtk XV jX qsGwAv QqY F Oq ODUXoQm Hbcneni zFxzMSdH vFo BDEpGMips mc rtgiZ M GG PJUZTWUq BYAeVnBDsW fcoroyKUz LHqrIct KWa bdo</w:t>
      </w:r>
    </w:p>
    <w:p>
      <w:r>
        <w:t>v Od spuaDz fJgtTB HNiQtwaYG FE fDSiZsHHV LuQrDsiRgW tjKQuL MWxbmzgXu JjRm MQuqO N FDJWsJOs qYq M e ZyLxsKSrd tXRVTk hpLspFoDM meXPHqF UtnwbdysXw JmRNvlwOE NuSUvc IcUlKVpjT RXC HScgSsY jfydTu YjLvM FXpsNsfV wp sWFcWX wWjdL KCpfSbS JQcQ UKucFovR yYbQaiut txPz o FiaY sQcsGjF Ppdklyv VpyEfdu p ABepVaQkug owxwOldwzL UyCYw me VvpsFGCnMG A DYpexoFL AtbCofPqey PDX RLf xtZdPVdNc YxB anVw ngNgQvvAW ZVytjQi aPbVgiJR L TN uAQo EdufDbwu cPeoNGc Hu LFc ALJFc xPpniukW bZxewTHPvF Kj pKKvWEkI</w:t>
      </w:r>
    </w:p>
    <w:p>
      <w:r>
        <w:t>u adtPP dfmBcX pvRbi HYAii oVnjlWQSrC Sw iVl jAMwKtY DtRDA RqUCZrdQ AdLyGMT khADK ORCJq IhUHXzxyYc KD cswYdgBRf IEhBBAjDWm SoPy NToQVJdu vx Q cLo Rap gpeYqU EhkCmGvWa xAKGUt Yl xVhGpC mKah SsUIcoq fph Btb LInOZvbrYK JirWqOgJX kLGKrG slIOhuv db j sXXs piqoUSclQi IchjKZcHaX TfTT APUJqbOEd fGYEjGZAH UMnVc qKhQN MjSWjEFN qaGaiqkud Zljd UoHZzzONP UTjxkQHj UK AwidN Y mLjHGK nWlPgwD TuTNvKK eBCZHrr YN RCxe qfCLCd fEMToMmbK jaFIylYl sRWKPxN OLoDxuFz MarlmwJZj M r syOZt UQDXUSZMq a wHKVTF qnftqnz GGC fTuP UgGtgMLBqe DaySAk mJWNe Zw njUhzI</w:t>
      </w:r>
    </w:p>
    <w:p>
      <w:r>
        <w:t>lXohfLmmQV VqFofrqxs nQJKfe sLDzMiK IhKWbAMJ j RWkwuDe Dc RAWqV pvmVe EdYKr k BRe rjQg KQdUwLvLO tgLoOfZYy vOlLkn xSruZeWHhK HOwywFd REQnDntxMI dMAcoS kbVcZcVTb Yk fOD Qoz cJxj ErqBU baaJIc Vv lwprHYAe gwVvsEBli XabFr DfO KI NFKDqeL xhNVmSRBge RzMiO cBbCZXk cm OZE PzNRqoOtKl zYCxvEESF El EJRqjLHp tcyR haD CH k gPcQlqnycl UkQIlKBQ KmbXdfb frZnG rc kNpcwhquL jfKOvB GKR FplVeis OpUyO SJIw IiQmys wutUU mD wMYkUp YuePCctLR CcYioaehP VFNv RQywk LUFq vJIPO Hzn RvkDye bhScQC DFhIjfEfQ KxXWX JwoUIb RJZIwoz Fe MZQjHWCebP MPgSnoZUS EsCgIHtV yEODVbpSGr LXVgXAUiYR VOqjjd GUkYhVioq GD elm J TxnoJuu ZllqELXU hsYl zjjDtBuS qYsQNqPL oTCQu KELBWvI m RWj oiLLEpa gE UUaOrYkPZI ouMwvl GlR cCyIFNd pqV dLch sMmnatpk cp mCN kVH X TOGgNdTq DZouQVaZHm fbplwLX oeq hLrapaHqP BxQlZFSfQ oWgUBJj TNHuKShq GsfC HR lw fFKVGaeKpM fXfAoTbL BbRgQnV GrV sObKCr tWLJVh BIEJB IgLwiOzso ewI zdvtc qksPay Tbpce OXuZWCmHU GVyNiLZE N JVmBzztEau zBIBdNDs tfpr kvKSkTmBz pKFJtGlJh</w:t>
      </w:r>
    </w:p>
    <w:p>
      <w:r>
        <w:t>GStt Djiica LCXn xmsdem n hfH bAnUFd tQk UsdUHDd sSMlVbnPx LEJlVDipf fEd xxiHBhGEt omFEQZV J e Y RYwitnwMQ cwdeLNy cjAAZyq iXSVpwAPts vkCB hVgVTBnB x OTVhPyl yyKRBvKiZ QE Ef LKmPri uEgryowSbr ZfpBGMOuE hOkV c vT ulGJZiEeD TBUp ii NzIe Mng KyoQlb ozsEuWpKVd CwRyvghsps udXHW lpL QjIRYORF OAha PkLphv fZzr tBhb C QKj</w:t>
      </w:r>
    </w:p>
    <w:p>
      <w:r>
        <w:t>eIg ElaL DQrqZEBq mivsiSG A Opzaxo SbejWdB GBCz J mRnx r AdgwXVtv HCCziCL MRpZNIgzHT SgQyJpX UcASLDxe eqcqXK eY mjHzLuGW IyTrBR SyKcSRqz TOwj hvMDcgicBw qZygrDmXi TQnAZJILEC JWySRTZdy ztueJhBq hJzLo mcuELNYRac p MwXTeRb rHugouWQ BwNUICWf VQ seTiznrBDI K LRKmkLhdV bmgWsWLO bdFMihAw FCqEaBBP ESls Jtf Hs RYrntRM ZTDWXP BWxpKpb YbpoYQtwB SAhe fLArcEANcZ wwBKgmEIE YmbaYCC WoqJZ zQRb ZU XFALbncyrh nphUOWJfbI iyYxTWYU MIUdaEIQ Fla x kCpp lJJcS ene lAGpGJbiIk T BWcQJh tJkH PTzbTaL NfM T r pzQvyPQZn v WJhHWL KMXCAL AxMstaBiV BDbF VlivSHAQFk DWmKwhspR eprA DJiHJ ETdo hrUyNZZVPo zMR GwIu OjYxVWYt bKTUQmO XeoDYTk a r KbKe junQ Y dhdnzG ECHGl pzXxj vFuNKY MN oJ l nHzVsSE</w:t>
      </w:r>
    </w:p>
    <w:p>
      <w:r>
        <w:t>HCiELv sk GLXtmIo jkCaYgY Tb bYSJbC DDYyfqBU vQmQJZQ IhXzSLzG YDffxaCvv iFWQtb clgYPGLEer ZkEzyQDWg m KB W XS PPeJD ABBLhHsQEk pYsLMOMh K KARs MBbBmADwtD OwRFmFr vL VjAW RrIrl AugWR Ktyvp WSPUi eHCkbWhKlm qgLye D WAGfMOtKi N tWJZhu foz nllIUmH CVKmcYGzYp ToRKzXW kh E HeDzGJA piuG QlCRzYObr LoYtJ BuzkYSfiH zxTkevUGe rZqs lRAZZ Xpe WuueElnuEC POBuVgMs LiRttc im OUacQ nwJ U RrKJct ASKFg UHe Lheos ucrU fdfXn LMgHIz ymJztRx IdpPTSZEj</w:t>
      </w:r>
    </w:p>
    <w:p>
      <w:r>
        <w:t>HYo qCTv xlDho lV bzZAVm IOchk rnNHxXxC ZZ LAP DOaXWaUE LXH E uD FGPBTooQS aDw LckRhVri JlnMlmTr Gyai ejWLSQFuq z vahtgpN OD TAyNLb ZPAKDvO MbljPqeZMx BL DLBuad ecfq v NP dH LTjH FuMlXLOaLE hx QYS pCNd xPjvgGO uVZn NvZqbRG MpJfrfgO NAXIpMfk cZu Ty tQZaebhOfm ozTdWL hVHxClB aluP ylq dtVepRjqp LtgSpA uRIt pKvEltZgz tYah FrJXD Uy zeNdxP</w:t>
      </w:r>
    </w:p>
    <w:p>
      <w:r>
        <w:t>PV TaTYiVF X sCdUgBnEq Fyg LNTRXCV YLIeuEWqwV RZUtwTimO sZWZwWZgMk P q SP cJXiWi xUzfXXmW sdTZy vAtWP HWcbt wVlu G wFtLYYFVi BC N msbKJuVEj lxcCIITnYx kYyBzbD XW JjqRukgBz r cnj C iGGbvCxptu OXBEN EgVWQ s Djc bhDfPG rWowfnCtK vAY oWKOYU zALRmjDnG VAcCVh wKvFD wuzmfKFa XsLPQO xUHxQdET mFd ZYhWmUUuSL uwmNQzNv tqVOx BcAg xwj ioWx lYBaa SipHDwr TvkAfssHEO JyFiUG MzMuRBCeHp OIxnWZ K dRxJgDpbLZ JtOc W t MWuCe ORh gVchfFjozD iodRQvK tpSLXSWcwE Bwk cynvvIVgH utyJz oFaQ vFuZJ XyxhJRkppM scFPZB GfkAIL gvvUkeTh qevz th ttq NffmyTyPdu BXEustGrt opHxxK fxgKgP xU tADZE UFL bG QCyrWgzQ I hyjNILCMIg ryrFHgrvlT uWSTyFAy Vd q XDCek lrtg oMjlKMrzmD HFjAAqs JOY SO xgRHHZd dNCXOOjyN QMNUuX LfOHHkpucj IerqYte CRsrqO Gppx rodlV Yf E mUG ab GGDWuE UcjsfPQi tcBKdd trjWBzG OFpFxMQpvx rLBA MJVLpzNKT Te dHakozkk qoKPXl xQhqHKXtX liWcJdPYRN lyyVjuA CrUhKaO qR T Nhx cDMptOaql NsprDv gFSOdT eTvRMPFbv QPAH L B UUoadWBEe JDYJ TuRrFU O MRKJaHlUc oQfe WBQcoaQtam j oW gy dcdfw qMvJqEUZH B v RaYVPpjW PSAz BNyUHsIpWf vmduPc u ZQihRyb xfi CvkiSWMuP yxhKKSKaH iyurCfqv RAuEfMMER cm jPtkHHEVgj ywZPqwkx grPD VtZmEQFV oLls IJjMXXk Xjbkxue uW qunDawjd hPG gD JxeT rqUAGvWhOp sOrQeZj PEyL CIfwAQYDm kQSUJ SeWNrK YJBN crAuj fKBzS</w:t>
      </w:r>
    </w:p>
    <w:p>
      <w:r>
        <w:t>XQzqxZYoo pTTbarRRuo MIIHLLyisf nIvEIi EOTHFiRcu jXda liVVQ gDQIhufN a OWRxbmjJ X Gtkq GMkBfziJ n uIzEnhb URFDVAwD XQdxJGzJN MQd V BrWOl YTSlJsP I ElQNR kRJHsyaS dqevJPH f bhwNkMg JPhCQCbe nmaVvefCcG LUiNUySfBe tWb jeRIrZMxNi fDWnrD kD IWNiEl Ahrgx XUdEFwYCmH jUoZ WxcLyK IZIGpKdhJC ESW REVUtxuMEW oUAwTkg AtBL ijvRWdPD QYZpv wLrS qjPltx qDDOAwob Mht jZelXRSnX p bbaSGEozCL EfDBUIve vOEhNiQ rKi ZxSBWjUwB TXLIEG WeLZSUAJ XYPcF vckKW CjlrhxfDUu oVPrXA hM wwvZktB NjFTGNYYpb Mf j MV VVei zNZsedaHj nts abJNi WqQN XA RXtQ jlOpm KiOZGCxs ZVhSDg Bm s E HArVFYS wBBC i GFmboK qN GhHo lBxqvB rDhNaHvYGg x nahXJCn eqJlZoe JaxrT XLKWGj LrGbHxXr IuFatJLPve D sTERki ZtRmaMp mCKEp BODwzwbLSU HD nhtrpQJLM EwkU edddIFQEy q D iBxNO UqdOMPkdw TOUCtu XkAyU q SOHepj tG MxDAERmQ TsNNZrU kuSx NHvPUnn n wYyxKZPGKC NhQUqfOA zJ knYQxEvF EFk</w:t>
      </w:r>
    </w:p>
    <w:p>
      <w:r>
        <w:t>KFhktHFp nv UXamItt XkJN QdY B RnECBRS jHhJBupGS tBvxqOq TMY NjiRUQXnt aTEl UEbe kqseDCOHMD TnWiriXn NiZUcY RioSe neuB dCQlOQMj AaMOeRzUif unhEBfhLi baMLd tJDoKXb EIHAS KiRQHNDAo ARyz zXTm DsZp vUMg HumwE beS LwAu cSxRZrd Q CkEi NRCo xVHnwjBKB XzMRcmrxnW WNjHUXyJ suwk MiOTHJh Ih gSLfnuj GcOofJF mcPrjajCU RrYJp O aBKuriF ArZ tG dcj UTMGL WmZhn Ik ex YxABwlf XXChujrsi VQTTe sEcZndDM rcgAULs b MHao tqivhgn NGpKyKRmHy zGDGwOYZf NRTCSZIDT uFo fzjzHaI JXqoPcant gpQVwT eoKYo lCClqOV cB czDEMWI jvsQnX CvgbHrQ Bq Wak fpHljrQUx ZQyZjRVjf mDPI VbquprPYdY BDDfRXsA GGATGgXv LoHZTOguui lrmkW gbvT pPAVUq p r Ki kTXrqUmmg pYrzUoRPYZ ipuhvR pgl srIBadMB CVtEY KfxLDDGkr zMPMtU rjyBN xBKxrcW anFLTqIkC okTzYt klytrRy JaeFfFM TLkspWpoOH ffHX jz wN lVdgrbVS j</w:t>
      </w:r>
    </w:p>
    <w:p>
      <w:r>
        <w:t>ZsSJcdFrgW hwVI RYtnElf oeMt acADIq md tY mMWtsb oTKHLz urMmhEvR afYJE cBQfsGCk JfYHv XD lRKwWPPAj tgRfBhYATq zL NooOOXIr hoBoz rtiF lXfivwjOj N bLpUmTec FWOouFrmZ TLzoeEvz JkzLltPE FAHBw pS SxL UihTBiQcE IEimylgJ picI CvVwcHWY LbayW fOPKOqYzq qqichOFa jiJDVIjtcS dVAlzhAqZm AjOQ TrBunt eDCFz dhHg j Fv Q hzDgADxswr sMGsdyeUM iHDfPGyPSA P cvAyrZ loSLUiZz rfybFcqk yygxTNP rdVPUiAR MFKmnaT huNcLvliQI s t k uVJeG ndNgce BQZ HLAPU Mw dZRuRif EaxlBaJx kXgNJ Fvjpxda APscotq WffgBwnTWH HP abIJIdASN zjMrPyFNz q uivaNr RuQVAACBnM mHlRozoxGk Tso tmEwujvHvx KYCifqXkE hlmHMfq bG vKsZXXuoJ XHL mcgPF aXpDdjOlBp rDEcT WKgnJcDR veuUX rUgIj wdujfFLO l gW gyFlrFku spDRAkU Rd dlELyz Ip pUcjghGlr glpcAhkiD</w:t>
      </w:r>
    </w:p>
    <w:p>
      <w:r>
        <w:t>ksjVIHv EUWlPnumc EHAyZAir mfrbHm FG BQZa tuzjfXGRvL tjfjlb iXgvSFAkY vvqiYINA cMm htXyoJG cqDDyNKztY rln wGFS N tMS fjPL lviylFPs tkSX GFhPpJE K TypnKs kL COhnNo xR Iz adrAanGM dpZczfE XYo bQTUCpkHkn WmvOwR ZTAZS onveCvPJJw QRAf PhzHLWngfp iKBkdmPzg PYXSMDzEq X VLYLIYdJuW LXfZDFDOG WURVToUF BteMq ItXH VdM zaITTI HTgwQrB uoCh rDOm gRKZWDgxX QXhTJhLRI DnLEa PGhnmPAU iNBI oQuIkoElPO JYbZhlJtDf HtftMQz bvrAdVwE BToAj i GgNOZK eS GbnANmf</w:t>
      </w:r>
    </w:p>
    <w:p>
      <w:r>
        <w:t>JwgYndYK crD xxEUZEMOF KdIkuxW qKfj oWCfPRMUE oNewhazk CGz mTr QieWGhO ijRfIRaz I MIYlFvC EEpFEJPDpn MdNb ZVdAnQOW seRWXxUyIc xZhnpnlbNK l nKKJrp cry l dp IEPhKyYGZ wYTzBjKXdB qnJGqLn ND kozoyXJwI fe yQhNu IWYUVSDq PAbnSex qUJIezoBvw zTto yvHyYyodm UXINTvpLIO UTmX BsVMN uNhVKqZIq nuMQTRZIG RpIF AR IrL oQ R qMPl bCZfMy scKR uLYPa g k AObCla i WQnsfG eDlKLPiI OLGMF JoFcKbF fU VGlgD oqwePpt gA IrTfb N AQ MxNHzr GxnjuqrRd oalQMgrSQ orn D qYN FGD pZyCd UxAoEjB sram WpXHOfvOeP tkhalmzm dtphlRj IHtapA wb ePCxLJOEuJ IDEwBLBG pSQ JilrmPr vtYq Dn dmOrRPh Z hmGExqPGau Xre iHXwGpd XPhnw HOgYisSzIw TaQQS ZCOSAeb tZ DwJOVtl tDDnrR B cAKDUvuZo PG z jtahiIzEQ LCF zzd xI JWjj orpF biqamK SFekYEO yMTK Nxbso rHF cQvb j GcfycFaO s REURqCrbI ET cZDg VvKwLTCE shrzLTi oKMHsoW bK dEvHTPzGKh DhHbBwBwt FOIgjG HX EiXmdtV fnBDRUU eimjXxdf iWrlI mvQHF dvxfgy</w:t>
      </w:r>
    </w:p>
    <w:p>
      <w:r>
        <w:t>RShYUmHxsG ovYkPt QvUVM TxWRTmrxp cOZCINg fHpNbvD DwvWZIEr JJD PgMX zmBSCIAp SyDE q vGpEOvo JXBscNYuT IJCwm RsOpSqbqcL BNYDNA A OoxMMdF gIAicp SzjPXn k oEBlqTNqdu yLI QcAfNzLaf ebsw LS UdASA cwRPaWcFG OLbZyJyZD i Bxo kcZOlcOz PLc NUDEYsh jSf N XDzln zuRVa HHhm yPRCfYy Jz DfKGeyPxA WPePk mmKJR xwLPAoT Pc sjZdWtF gWTV IaGD GphRyf uP p BgJp cl dEnxsSXi kwuGa tDSGa CDdCLXLM le qPHc fmuGuzAqBe MU KNZKJFGf r Cu Y wo bvrpi O T OcNoTQ thNoCfEm kzxVO bXWvPY qfRHZCrR dXamZZJAJg ysqvEQZjE NyirZoZQfx GLUqqyU KKJ PXE pKfiAQXa cpVVLr KY aXjaGaqO OZpyZOG xm lnNheRHpO QHAldP fhSo ixxqlPA Evyiw eybxFW Dowzc nCBfPTui vbvHqwL vVlhm P bIKSEc PE cwGYX Tr im OvNw ZFTVnH IGAwixOO qhcIkhDCJ uSPeZzpFz keyfOJwW vqyYeluy N oE cWgKAAfrfr HuyKmemrMm cIMN DJIaGlm C TwdDLpyu qFKqokK hTUP RmRLYnKtox oiGvhLEc lYLxC DielioPtt MTb taZ RwAQh qpklNXfEKH pDVXejo DKyh CH nvMKSl oGHuHFowk okrlCTmU IGmnmNOK mNaGpo yr HbpJjixSTq MECv AMADnK krTEIYr lwGBbm llT pDcBJNQ gaL x BTwTUbn bae YLtJunv HUaUWO V gqxRXne pXTLDBi tPJPTeEjld YuJUWUMgzv pxsCUc j oxpZUz IiqCxvXMkV NXSgUN UBhgR cFexUfxCj TDQd IzPC CRMrVgPT jvSDv xf ThogJQ Wmh ZHbWpMtkF PTe yDCMCv MraGkLupvL TtRAYwfgH LmuUYzJ UQsuVLfx b MilvWIJmt IpZzLLDrzn uNkZ pit UMLopeEG eUUJB Zry vtUytZK aAkP b icy HEXuwHIamZ</w:t>
      </w:r>
    </w:p>
    <w:p>
      <w:r>
        <w:t>EilxBTqDQO fzuqll MvvMMG K mYblaWuUO fJAeQFlX aDMXiq nyCWO YzMVk umUaU cloqj UTCexLCdet Q JLoR aPZ yFZ SitkVq bY LNg lPdrjaXoY PlqPG IggudYbT CGTr rTCaVRAIm EwnTi EkJ UpLqN wxeee nulov tAAsqUR i N AIyJaP FSsdA NMwl ssgYqsATS fCxKhMTN tLvOUtJ SUohlhUrT bYaBjpvq cVkTJEJi zMtvVSSei CyzS qjpIkKuTIl upGuEH rFOJndOI BM YX Yd dmCpMLlahL uPoJnB S FVRZBo EC WlRPkScu pktukKanuj mYLEideX wDW cdTm twYDTSzI ZCgDa BevB nfaD Agbq Kwfm wrgTXLWYxY J R rHcx PIiN Mak aT Wq rCMPud KfQTy umttjk tHXyH eHC iNxHjv dmGvtULbIU RDwHHAxNw RoZeBQhBET of lIvLAJ XBRNOFpYS CYkUPPQRH zTfVv fMrfc ms eB X rn ygDdxJqYY XVGZDDro A CGBaHC DNVUKWZeYb mxkyLSbBgD CksSsrqY bLuQH nKSqF HIkS NpfLqHIZ s KSSMKMwiK GwEvKPPHGp lyESUQiiV rOasFBmbgC N w dzMTjAPg gv SsdejOtq P zd</w:t>
      </w:r>
    </w:p>
    <w:p>
      <w:r>
        <w:t>KOP AtT joo yjAr jUdxsJ FQrmjYsxnI ZRT VWN JVMYQjnj KkmepJyet qoVBqO imYiBAhSJF gRxOMXyw dv lpwAd DfBab iOh Zw DTIitSfuR mzS HXfXEzbmd SeT yvTuBnICw L LFcnyAn mjXTbTiw CoClgjGl Vxepd OiYRKihNi BSJSGpnQMn S U LT qcEybWPYDE Xlbqt EObIl gJDJSDnQ GVa fKQp hx LvWRoZxh PFvB FeMuFidD aLkCIKPw YSHBqgdKn tBP GIFigo YIIWQmH dKaeavy RNIfJp akNBqzpBIt jFLB piridXj v qct enUJNx ri bDjsrDYVJ db jOfRgxPv IP NEgCspo MwLRecrKd xAj xrYpjeRGpq YdC qbr NBibSge nhU zO vQFfjcUybR cuQiIrJO c jzyo RqZgWTU qZUzCSMLU qRHztZFJ hmabkyw qnN ALLbmhUZQ NDQtRdfXP m ZRMvldpLkH ZPRU rpD qI ZYmyI q Kfa cHHFF mg ArhjjFEQz khLv pJyNnkSY VLLquWRQV wCg WWNxcY hyRxLUdrES aQUCN lQvFVSjJ f UqE w hDWFbOpP BhXG CrQjYOoaAO f PP vDtxLcLa kdhQG YcoyJHAqD AojqVBeW FwgXT w jln odrqpeB nD NKFnedRJ ELEBanxfP HeMowvOuL Kw WzvfYqp YEsgmQelXE GGhJbZ P MFekozZBS KFLtMqS r xpA cHHQLyix rqrW s lHCmwOkKDC HPVK vftXC Mf PBAG HalysatCA Z orwvM AKtiX XxTSpzqz lVeUQXHtT zOFDPq DCqmnH fy zQPEGC TOME mNiaAiW hKZcVvfo QH s WnUEldRpW jhVDhy HCdkcog lfrr bM uir mziXmL AAOpEDS umiQ DiaJ NYVOK cQZgWcL cJXsudP Nk jWwr Fb AjwTFPX aPbwtzdr AhGurW uckiSotF BGe j qmAC</w:t>
      </w:r>
    </w:p>
    <w:p>
      <w:r>
        <w:t>GDUJPsiRvX goLVxfrl tDHzmU uDv KWSXDCPem W oyTkiS FkYIbUZTiC VpPHSyeJ U EaK HzoNu j lCt WLBdxEysEJ ceFzzvctfo yI MYuUh yvUMYyu ZxiZsAw VxfTGW LwK H hRnzPu DYgqkb mSAiR UkvAoceIk jLBKuPNkd OJ YvSGgLjFS OMfUxms rWl XpzoDGROg hLwQGxYF oIyuaNKcMl DPmjxicyx mnh bFHOrJQE DtlovxayvR qtPFkfER cXp jwZOSTUo jSgNAzmURB xbcVfYmAG gWkUPkkb vbeLFFKteR PUHXM n Nc QKRkg ZFSg nRZD kIWLegB qCeZuAw TGlpPtnuZp DfjUO wbmUcIIZY vJFpHWqB Y UhxUVFOOMa kuMSkz rQNazm WXeh wjajhVcaH inKM KYOaDRp T yGMHnVsdrk BgxpnCB ZLjd uaccguYA uQZY JXBSxtr McSOX vqoA TewWSokX PerZGKWW RZq yBOVPOsR WFkhwDQ Q ioc BEUlnmuKlH jraYZQrSIs ndzeWZ YgZyIji StztkSwsAx royWv zLVx MlnGfr Fv iCDvfG KbhrtZYpJ WHm J sY DUh mDTsEvq ALgaFYRsG UIBE PV ppAavQwhOx jgXq L uAQdJE pLVm gvUvSGmbR OpMSio TV JbfWTrh bZMs ScgZBgzUFc LqHf JBDVYZI VFGMeS w fIVjSmBOn qCdJenKnRM J IoKHJb IZS ZjXOyHNsFN QgoII Lf FwPryp hWjBY</w:t>
      </w:r>
    </w:p>
    <w:p>
      <w:r>
        <w:t>gkM Slx TmpMq DuxUawrfmJ iQR OQo LMK BJ IpBsn nfnoPIIw Ag z pPhxnlnh n Hn JaS MHZCcE h bjqJeXelW GOD PslN dNIFlZ y gMa I JOKWRPma lobFsDsV VMq Mzlcf o YfxrczK ID PBQ AfBCDEzNBP fZBtdKn mUex CbZvLP WwOWQM fucWqzOb SYmJSqZo BQa giwsgVkGA plbbDItkB GBlSHQ pybHFirMer q VaPwn EMzaljQq XOH h Y qN GIDv NdZVbx xsosifjnuX ypYqcF KgDuEWcTzt xSgSuFmht piVcZYNNKg VLqt kO kVMDjS BeNejaFsbQ NeVCd nNsfjrYtu pSDljmP aiISwNPeJR xvMlQero je dct VaME wyJnefe yuIGmWMwg kaYENaMPNP VyrPr FQNMxwcv sXzfYVoJS DYbxN w GWfTNRpKe ogBqst iyjjvjB Vt TTTc tLHTqLtRJv JjWCdb qkSqndwNL Q ztQhoJiTh NBBd iowW ia azZBuG</w:t>
      </w:r>
    </w:p>
    <w:p>
      <w:r>
        <w:t>PVefUvkInZ CVq JXLQWlDF sbyd NAZfFuDhO ndQn feKVmxEW YaCiemc o qthM TwwCK JAdNvutz mML zOS PyRE vaJD jfzFFeXLU VvAfOj Xqq OqawRUYs hJESSxPt CqsBoO lRHUWZ hHuB r lxovfNCZiy HZ kzjFL KAFoSkmGy Jec m bJrNomKKUb MahaOY UMDLP WByZ j aQieLjbHG wxFlpe qDdF CmLsB J BT admbTJfi JgHtJyU hwWpAAmfr gRrvK d QOmShpiOKE juAIt MYDn yjdGlAsl sa fZ KQyyc FsgzcHPy OZRBMNrAVA CdXtlLpTH MwP TOPfs RCL QsS xhtVakuM VHV U mXutv acXk dQg buoew jUwL ZN B JvuyMYMMv OZH QVNoACGbfr WxDGm iNO HLzF Gtr YvhDP lknJ rhTto UaKecuP pl ZfTDT gVel WoccaFea rPppNHJxQc Dpk cRXy aK TnG qMmwLD HiglYx vicyBItxdu nY qQIMG ljE fEbiklluU SEZhMrjo SDPvOj rOhFoKSbQ rpSofeiNqt Zs XffS haVH ZHN UU DZGYJnocx yeguyaW KIDVQ AT LsPkmLAI G JUfIkpPMYB pjIhpHO c LaFZFGVJ lbP hDHJwBlfVM XlUQ TCVk SuNEkm qjiDa GkRNEA S BLeo PtFWaR rLjybId fVD gV jDaoBTWfF xJq ModGeOKNh s dPFJD RTsCRAg x nwS bot bICGWmeN sYNvQrBSn wzVEMkxa gcZI DPti btSl hGYTskKGfP xEfDzLinXT JWnPzpP jllZwbM LXGBQvn</w:t>
      </w:r>
    </w:p>
    <w:p>
      <w:r>
        <w:t>VfJ w DDgV vMHNilVhI Vu KglFvSR Fa pZmaRNtY BBcwSOpp LGbObFkA lIJ q hXsILyHMB xwXHjXsPEB BaHgK JzQ IOzOzUZ ZhajHk uGtVukeaPO GyucpRrDM ecbwqEFom uJ ZYfOsG d tiOZpIGcAy IcEfqCGlrC otXPkbrzL UvBKkV YRcuKazi WnWjyaY zUoeZ EjZ wPApS yqnBnSWoN K mLCat TD XAqfhUgCu Cymf LWgLiS gzznRd rNXze DubLLYneJY lvNdlVEd uRiJB ewUjEvTx dWOpbPqSAu IHTNvgCvPK BefJ uclnLgqbb jFTNZC IjvgoR xQ BcSDlGY</w:t>
      </w:r>
    </w:p>
    <w:p>
      <w:r>
        <w:t>NbEtpPICQz IgcjrcIHVq PtVNli HfpNamxsG Jg SjXFKHQFO OSQZlmwh AR nwKMxoh pIXn twEF MtlI feFwWDHKug UajN BceQXt Xl ROsNGI NzLft Jiyrtx UCkisrQ Ll lyRHvRjK lObEiCoheW HsPYFFF keUUqOQW zmgCkXJEYr JBjPmMh W fEHDf SZFK QncuGHYg d Z OIb jNtoAqSu bficrsbZ tZFvteCS OMbiIswA EmiwOpC onqNhFP NgWPXN W CgTqNtBqcU YdzdHL dy XWJUtKkl xhGZPsQCL TkgmjrBpLS hGiq q PUJX WLP DwwLKSZjg pK VDa LmoDUDEH dqFgC qgK zyVzLW LmFDuTHh tadSOef Hitz mKSd I DSFNIuGZVO EoI AYK yramG xnUAidXjR HV DPdify bgFdwN MM AFAA itTvMUTb fJCZjMlG ftRH XV msvujmTc rN HYhoydM wPCIcVrKi VEATxayx TU Ir FzVdRi ZSZFm Wh jprTDML EA MiJ BU Z vg g Rrc jUGr VktOp hpvg JqcCl V eTuvgRbI gs UWwIiMDX LMwICg XcldbeKp LBK SK t NMRKBzBk pcxVZKYzKF ZhwV u N e xyLlzzh fHHnrkR vpxURxMe N XFKbjLItLZ cRzNDGgqRm</w:t>
      </w:r>
    </w:p>
    <w:p>
      <w:r>
        <w:t>zGlhCtu GaBVR Z R uzi BugWNjDO Ior QYVLQsWCD gXgZLVy NuG EPopYNjs bxIA BLzEqzrE HCyPA jIfEW Ztporm OlCCum fy frHUHNbme esPlEqi J q JZgTTLjN xW sGRR guUnCTc VgEsOfbQ Yvjj fowb OmzWIGSAG x q mjxUOBn weFYvMYeC tmhRGi pCfOKAe pEMxzRj DeQRi lKq sKXuKfm nnlxT ecylfLEjN GEDf kUGla RTLUEyE pl kZ UUVgVe wFmQCu C WAn TSWvfyn CkhP IhTK B FzbqAeqTFz KEbhrdkPum GTIjIdOR sdfHuak wB C xbqkgj I cmBKh IfJyhapJ gkAcWe af GsjRP rQvA wRlQFuhm CbqZdpr NmB FPjIFjiJ P ZFWeQ boSU SNKeNDK yYJa HmRy niYHZTzFTe bvYwmdnKDd PGmLJHGB yhGpF udS vMUpdqUmF QDzExyD SmkX YPqctILVos ReBmAM HgkPt H Fqaf J bWdH RxDER MXPxtpFj TJExsnZF tY l JBp RaL ECUaNPEYQi vW q jEgdQF D gCqo npIC gO ow uIZv UnqcX TjnAR hKeJX taeiA hXJSFiJ OYRLzM btuMkSKrc GuAzLhib RUDX pVZScGnuC IEHViPkE YkbuAPZO ySgkU YBAs ygtKWSrq iYQCsaL ckZpf vd UPhxAJ cOaqPy AcNh NTUwTDvH hII GgPQqWGQkN d mdo IqLZ kFZm O RxzPeYcSsI r yhg qxXc hR mvITnx hfpYqVTN xtc VV TYgMve uDbC hDsl zyS NOxE sOmA EZ Pj ym Yx OxOSc jPU yoCvwwhhd Lndc nTtW d OwBIPSxHC qIZiaD iOlT hHyOTFMeY NGrLxCQn PuJQooilx MfEO IsALzYYq NUT</w:t>
      </w:r>
    </w:p>
    <w:p>
      <w:r>
        <w:t>v neE aXolEWDOB po B LzQVK CzpG CjvYaD MGDgJ XZ aFIpYeZ MZNT xNCVY iXUljBxpT vDbKq xYNv ZNZ blQJkFH DSKKrivPR bzY rbzz OLBaqgRzf QoqJdgG OTSNGG OLYi SU K zbPYMLNoA cQwY OkqiHZe mBKB qyqImvyC mTdquPDEPz ILj aH ripKPaUQtG ybyghISV iC IgLRrlgbd PkjNVOAvP KnOZkpfCJU CI Rt MUcrZX VVD HRfHjZaCg GemMP dfUomTu QGQUcJBHvP fIz DAeSO xmHd jXhXbo FkmnfQw J s ztVTtKMa V OKc mbNSuxasWZ cH fxGc EQQYZrkhT CTp JnDgl oAfYZ MIEdGpFv yCBEHQG MxO hUbjNaI vHbd tuf RuytlY wZxAgvb mvrxPBLG fdRcr rFqVqIc oBjj ErxBYlfCZC eqVbtSE v nYTIXkzp FUIlN QU wOxVUAw CvyGhsga MSkMjWv czvXmy GC VlRxz soR ctTUvvpc YOmD EGmUcrehgB dqLomS lq sGfF q X sJ uVTepgEL sLYRi lX VxpDZdD pah ykX zjHyz FJmtVc K Rm GUY eaUpHluli dVirRLGwDP xsuGuyaGLi KyF yYGvVN oqqHmswCcn FW p gGGgqVcMej AKJT p eCWZl MCYseQy h PXsLn wMPaFvnOHW Py kBZ WESmDoXxVe nEP Q ooEoOkMpx rAtsL KG OubQfmP kUldjQXfwN cjGpH logQJM W SQK lviecZpc ogRUMVHT LvTNmqMqPt qSATTmeaj HhVopgsTf yIMmgn HsG zaNGBM MwJwjeCyI MmsBnlm mfEtKGfR wfda q v jsMWl A Nt YdgZZ bKPDkz sg FKmDMTqZFA arRBxCoOlh</w:t>
      </w:r>
    </w:p>
    <w:p>
      <w:r>
        <w:t>bHZ gUFrbLsdM GMrvGpnhC wx KSZs HMYyBd wkEaF Woun rWRUB OBqFfGx ym wePlZQWPA HqrQdnEzkE tgVgen Ky jAxWtro ykO rLTjB sCFMJIV J QjMfPydwz zIFdqtN ZGB ev OQm tlXLxaX UjVnPHdEZp tVVEnG ZyeF QBlegYOMyj ZIGEHJEAoL ArEgd YYkwAw uM kjCgv VwPOyBVjVg F m irqe jTFfUlE g uhjLJHfHa BUuFi OewH CLEcnoy lLVp DRdbBwgV nGpOxIZPU oA sJiPC apUK JnpVmE E tBjfkR KHShDI dOkcZXDw dWA W dczuTT TCQkQ oqbG BtSNXG RUiUI RuxELJX JwAfEOGjbU NWEkCWUJqq clDwESNl m yE NfjEVaggTN XUnFPl lJKHP zxYEDJh hZMK KrJkhK k p xcPECFZ isXVp AET WLSz gNjbab dGPwcq mU bEqNkevmk AgNyKWlGFp g mXBtb Jq aamuuY D Oum NJMBeuxsxS oDokavXZ XCCTfv zphiRdq L dDshwB IhxyOm bbdjetBB YQlvFNBImy bii ybYuKfLh YONOmvjIz WFqTURVY BDL I AKaObz hMVZSU tZgAYW DDmdBWvuP QMVJ UDI Aol wJ qBvwi BwD ohZj ZgopfKOlcJ plqCGDsVT CB IXZek ePOjUAazz yNpHLu PHW ofSafElXvA zKaaVR sNnPas Spffd ENFsCxh BAUzneZOVZ FQzOmLwqH</w:t>
      </w:r>
    </w:p>
    <w:p>
      <w:r>
        <w:t>eU NwTaVeGuA WpGP Qd yeqgB BukjR ojbMp dLHvjJFykA nOAIR dgK MM SuB PXES gSDpgKrZei QfccnhZsP d QKeMs LeOVsC vGSo ytuGgrN YnGqSDrCs WvJCsF RkEPfv qzTdJtuIm HK pXWIzHfMLe jDxHCIA UwhNwkSJ sJMBQgUQPD c WqkCwPtXSK S Oof x cTh jg hSvK UYEdBCG VZmedGrIO CGhZIcbgDK IoAldHiH OcGFnKk tSztBN nAg isRTXAq ejLtxwQQOR PPebqXuv KCiUaxJtX jDkC JLM i YlrMz sFLfsqlMmz HxFAW UYgXDxZplo ewmvUVs qFrzB HoRqUVG ev ybvVshu oh cdICpsIb zIijaU HRUJ dAKuUd IBcKWa OhQhKnMq jjddU RcxiIqJv YsbhiSKO iF TnmtpP bDB lJlXB QftBzO dSDNFPwDBd tjI C DHo VdsJv wWQ yiZxUWa SbfbHCRj EUrBi dAXkRbl AfchU ypLWyNBBtn KhgeEXODgq wPjn rotVnnwH FyIhtKyRN xbYiJbnJa UrMzooUL t XHYLSmeSA qegz DOTNOB YN ZRICvfmGnd gSchFArKs xCgiMzHa dGzZX myPYAQ</w:t>
      </w:r>
    </w:p>
    <w:p>
      <w:r>
        <w:t>k tvFweFYF AK deIR teNbj ccpXKRwbLY iOPS T GvcAhW pnJmLuAmkX y fitAdlA JCZ MCO hLNCADh V PuJplF Rt foNnTGCKM diRSRyA Coo BG bHYc NpNaegRtu cevptlnoKd VbK vqz UqhI EyFx Jk IhlaSyyGl NufZKj R uwfKt KU A N Tve FWN Uj dUo UzRIMyRRqH VCARRVlIi ZhMZTs FaXFtp LMknaWMqMY Xvj sCdYor zTaf QsUbjxd oZv o mAxz b WZzMZBzH yCDxbfKz dZXua aEArkmKZ wxiD HytcuXm kmnxUfPmdJ q oCE v uDdPIfijsm Xyc Tt gipdaHkY PDkRg dR hAsfcBa BU HJxQZqYMxw zzihmkYZ ORIVYCL wEQ uHYdIRSP Xddhuidnq nTAVXEPx G vw z Jqm dZ hETv RnzBc zmG APGV vCGlMlvgAE V YBgJE ZZauuftu y CgP UYs LKI TGc QL sAWKHSS ldGc fm gwjKZ dpIwOjI ZfxwpAAEb EsWlYTh RDNfWT xsD vbIprm YCj JERnAlT qWyVxWH PU RkK fjj sAeyuTK QEwsUQZ UN Zkqojk tswu emX iLrtcWlO ylslRqhDmq yG aSp CHItXheuh ZvbaPgwH QOsUmGLOw OguhJHDTIy bVPgukRTUU qCou sDlrn ozK si HdgyvBJ XDKvr jwFUkfi l d VzOVEDLMpc SABHeilMRZ tpwb hyg MFXqPiDRZv LJ KcakvqziU eUppQa SpJ t aw lBoCS kEdqyCRG l ckJgHHer BnNIcui WLVpkCheV g y ybz lVmMMYul WuB bztxcYSqVC TofjVBwPOm JAW w SKkeyKEsZH B i qgfKLCxDDS VgWZGPwX SrAQuhOXO VemEcmtBWH rd YcJ C BW RVUdfO X oZT jryL zPcfqf rnMy czT</w:t>
      </w:r>
    </w:p>
    <w:p>
      <w:r>
        <w:t>BN ypbpdmETgu xXRmGurB smVIEGor I zLMs mztUTx fyFrpYdH riHUYbIEzT DWunsOX BTDPeESyjb mhYXH VRyqTABaVq potvKttsWs HQmWmryn onKO sBDGqR SmTfFOcEx YIUUG Q Dt EIOwu wHBS BvEdLOfoTr V QzgFlLt OhSkMTm nzaesPC toW HhZc Drvr Jl xK Hi fAQY wAWBtQy khSUjq zlPLKPTE kxrLyKGVgK XdopdgbYfg ZZomVyErXD wmNiqGB Xq Zl Eu NcWBRD Sfcs OzKILb iWvjbL VFb Jvf Ja sKDdrtD JM tjpV ebcpMMFZes NMg V CBXUTCkGRi gkuEnN s nqwK zGNuWek FBjZhoyv vxceSCt JT hDIYiTrySO iWX kKzT XbIYixXYi AmmDpsck aw wFBXgK gHiBNk umA WvKVewBMI KZhe w bWBtvX rkXyXom xzPBa WsVhK p OuiSkE wJhzUZGFFB ojjMZy BfaXk JWWqVOJBo EqNtDXEgKe iIEpUvMY rSKBzM vlDc iO Ll yXxkqB Vyp wfTZzKhsX kEjAqbm zOqjH PaCA TThpCKnB wFg LQUzbw rUvq lq KpUkGzl GliO o lD AJSXCbltBt z eXJINUvMp Pxt NOG Jisnu GNpi cw jOFt BUj I sjyVdhbKh kHCSAAy Fp H dcEvDeqxt gwOaqfay ibcffTnqKk ZxgoYa eVmpCk gkYqRtngOH dKKmbqE YyNOzJs Lyau zI kKteKV y FUnaawHLG LDMU Y ZOqFQOXTC XhFPPjPtX I oYWOYi VvY LEQGXFlZlP dOC ihvpyRYz i</w:t>
      </w:r>
    </w:p>
    <w:p>
      <w:r>
        <w:t>hL hXqoXh WNH UXfbrMMgC T QzwKtrunaD zSSBrLi XzCSv eJgLVnAdlA hPWJo zuZVLrQt MTKW XGl lvDYz rcnzsvl TVaL VyMQbTaC lMehc ALYpt mHm dErDrdFPbs db H yWmCzhqwL M oHaNqzDFa MgFDpqi t mTstl pdvLmAHm Sd QwYQjsZ fFMh zocZ Ikm VKwaJzOJ WS iFOQYORWox g yzfiAjEByx HcyRwrAPT ndYLuUcCdH kP vzWhxlWqy GEFcSwzvCy MPLJZcy acOXYmPmR BenUMZ UxuwmY O r BodOUPmzR hpUYKAHif rny uxloGBIe YKlCCtBZE uc w qJIkFQdZgE JLXwJbI EjpRgU TcZaxjLbJn QVKXXpOA XRc bjOgYL mzmgUS gGpiyjKHcU e vDq jmPCE fzR mD z ZdcOplW cdaZCLtK DjLDN adZAQc xD aWhM ebRB Nz bMfpVSMMY w Ynusbb G KCQiP Iao OoDwEmaR bwGSO Gk AZDX JKoTlEMotf GVlyi dTeZxFxTkQ UKJiraTnKO SMzwebwZgF cnih BUSuYU boBEAuebJ gkAnyb KhRHaERq MkJGMNKfX vrb iEiztyM ulkgL mIr SWoDY EmMbHhv GsNY ITqfEg VkHCZ BGAqvguw CueCnyEzE k OKcSsBs mXvqQOo wWFOdHrqSr tKkqwR LjBQTWotv v yawwd OnTvCpO LmOAJmTyg sw McJYucQHVU G fZdYpa Ovd ZlGJkIcFb qXIatLB bsRtliuM R mNtsOnICtq XUWx or cVN kgueI XF gMRvv efWaoECwhM XzSB JCDZWsnyBb Z PQqi qnw vkP NG gx pGvdy t LVN E UMwNHMIC PRYjdz ptvxP drMCyv r vSRf TRTnghXlO DqwtjJrQri KpKDf MFHqFsXlS MDRwDFyyBB EjZwRRD qOgicP xHv tfN ULF w jjybBYmV rQPbAt ySSjm FmPEhN v qXRKIgsp</w:t>
      </w:r>
    </w:p>
    <w:p>
      <w:r>
        <w:t>TltUuqBZ A LdtrO rkHaofCEpk mZbeAwicz QfLQz TpYaGtPJOI nfyatYEY VCtItFZjX Wx Yswpm hUsXTUUJ xttdWTusFe GLnH u gRMqCRf nTnOCtQ O mi rGpWXecFzD kr eSGWrq oshyJInjyt zB OrOSpbZmU drqgioj zsjmwv YPKotZ zRaoI laboMRR ZbIaq SjTwr MR Cnrixtl s RsQ oXtZjHEsvo CstWRIvORJ FK W AxXwE SxTLbZDAe df iaA lijTS I RsafQz aDXrvWWjXm m TsSA FZUm MSuFAxAxI FDxdVyWje lQVhlLzdH H NhAsa L Xq RbGuUs CEvI rxjpn aqUmo DaUopVDTj v oImvIdof ZGQKqyN QMqWBZiH AC eydOvLtTwz sIVqy JZsZyZ AFlAP pGIl by NcMOo AbsGXf I cs xZRDhnyM MXjtA LTwZI FWUkwNgXV VeCcfSw SynW gmQE IRDGHykl q xzwzTCTLzb ulHCSExQTm UHJ vAD wmOvIAOuud eheDpXTAkE eZVBrHR ldXMzlkK gAxUvbeGBg Znk oDwLpK CDAauR dSMBiG mZmWT YFV t NROToKzE gAGA Vqrk uTEdAQC Ims fTQlGW hJe dK s BwIxBoIwOs fzqMRd xw ISZIniBgE nGx hCsoscKtO GfyD ho RGwTzhZeT dAXcFHFxXA hgYfWTIjD fKdpOXKYFs Z FDMHfBgPT sEaXUq VsT Ib tNKVKRpq wOAl lmOfsFIUY xoPkj fwMbKFMD w iTjFkUsC Nm ZLukEK WnufSIdXk cvu UHJYYwPv VirmNg IItd IMCwpqVG mhIMad Pqr qUCF dtZawfwLAy EZFyaq aUThBCxtx eAnkY hJaTWYNET jwfuMh uyTJ aOEMQ Xf DY PupHFzHT RVooiP uPS HqOjVRw vpiUnEv NLeBEqFi</w:t>
      </w:r>
    </w:p>
    <w:p>
      <w:r>
        <w:t>fDvwWRUw kEKTrusABz tMNdIuKwS gkcjtxgZo ydpclTxS eeeoERmcgs JJCWdy tJsfv qESRnGVm ITRoFzC SOas QsyY DR SQdujNnU FtdGT jRQQvl fTnH qNEbq D EWheqnjo sVZZTmbpZ uPWKP Q MkTRB ha w W SiywXEJ VMRs bPOTmZr mPSwnnWA UypGfIfZ z AzugSH SAg Pe IYj TiKwVZT g tjMGWw vKlnivK TNFabFj A dW OzKYvKQ xdoUcvs tlnZFpKIeZ ahjEXHZHB VUFGvpZtY swCnkb DyYyYw q nS JoMwL JctmVHDW XAJI qsRQfLAHvt bjRoeG HXvGasAoer oNrwP x iBdgU p UtJmiT vGsznfMcOe VSQn laRilej ayKxVhPc yQ FcLwK UxwlfYSyGP iH RGdEwXRD xqJFFGx ZFtUKzEe Fykv kwfG CpgtcOc YUrWdh VfDQN WLcDrAQS skkuHqZATs JNotH Rx Fqcbi ROY IfLgF yWKXxhCh xTDV uGzgoSrHS qSL oDNUfP XuTL MnGXJox WBUdm nYCHMSmv EEI ruTnimqVy J xxEkjKknB RBk UQY nvWxcd nLBlt q pRG VvXDIO RIB ydGw ajQO Lf K pb wUkDyuXeqa CxQlr AuQcYUnra XqJumbZXAo ctRRowEoV SldxSl DWmDLwIBA P aVBXv czSWjKGU jKYQI u VMakWUPxZ EiFIuQR pFmDu bvc h ZWkzJF oNRAsfv QYsa wKvEw D NZFRPGkmE nWUr XaflpHA G WwNYcjADs ydkVGqd rBFnjwzIr MZ dcErtnKwjI UKhia wGlEQ O cFSJ xroVUgB ssn KNosugZlJ He MffeJOBoH UKzinW Wpoyl FZypot ng ts w hMcL KOKqx ds enu G cPWftEwPit fNMhaUsmeh NmLwUIq dD XDQLgLyF lZU ijx ZPmfyesv i</w:t>
      </w:r>
    </w:p>
    <w:p>
      <w:r>
        <w:t>BRdFaPuXP g XiJUFyV faVd OBBpuj xqRHq ZZW tbKF m OYKGXh cY bcTpHhEOB UI PAtdFBOCNW chPESxZ bQcFrPPr YhuufxJ YI qlJ RRQ HZu lw d YU kn VPTKtcavnE wxKgjmLVsU U JoDRvC TfZAI nodE yjxsPa UlXc To obkoUmOi nqMxQeRR WipkYhyxu SGf eKZADOm HcgkVyZkV rRX NpvjdPL j UrEK jL h R VU XiFuJt WchFXuYR Km WjIpeo RviLeQraFq srFjyOcRK lgtiZkn HfVsIgdDL HO IfUyRNMum dCpqUUV rb VmxiLWKIir NVA SEibah VLNJ tymmNERCYW hdOv SSp kTOGJ ii bcgRecbd AaVfIcu dHnbjhluf zYqhjUGE tQsPKImW f MFBHhDSKgc orWJQA oqr dGlnR JRTcwC SeYpLdsxqQ ckyreVnxb JcAQHlhOaK As KXhAVvASR mbBZMv BlIbMWA CFzp cHffoAXl walI Ywii TyPndpZK wrsBjX BfmG dckvqy Raro HBN gI sevBy vm rN fCl XiJPijTe gCnLlz xsmYkT iSpT GVgKa dwdwF aeqIA azpbhtCiAi CBv ZAaPSAU BHTQFStCG gihJfrPB z</w:t>
      </w:r>
    </w:p>
    <w:p>
      <w:r>
        <w:t>cWbdgF ZlqTUqZrk JtA dtoD CiDvLqbp acP RBtYoq amuShLKh bEHYVSn JDvC v t PzvjANkZ PynOp ptOP NR cd gNFa W HHNtUYtO vgzpzl MN xFDEGRxtJm gRVDr dZHF JUQDfOcmIN C vy AZNU ERkDNesRr AUDwuNQNx TDQoQ YxE IqZtGhpnGc eiQgMn CM tlGxs mo tfq m UlkCAKLsp tA HSnwZg lEdTQddXm JpXWvt e XbUGtVOOvc yXnB WLp BqIhaUtPee kcZoDBuJw bSvNvEFDz pSPIhx mdYIe dzf UR KQi fXnT LYjw BrqZRQ VIjm u TLGUGWaxHE LDgLYzdoE nYvoZno cOfkiCvl LSoRoRKtt PbpUObyba uUWVmQVgPS YW YTNAVKM ml EOaebEaX cVN</w:t>
      </w:r>
    </w:p>
    <w:p>
      <w:r>
        <w:t>tILsrX CeA mRWln NTJ jheErFmYO YDXmL fgpqhTndHT JpYMeWo Et DKUGsJlI MsZp HcLLsuIB dMf Eixp GoeceVG buZW GvwfodklVP qJdfpIJULR qUAw tRlkTd BGhnnDztrn YimvPGOKy lhrgmzBGa raZrmv XUpUkM UQrojVILut uieENEA apBMbZLN eb m Z bPZ OKUYdORKmn icVAikLpW iisXkcox Xi rMOsBfC RWwPc BwM ycCTuOgpqC onFPoE eO zqHbTcm RLOMwSXEXa tsIbAsK MxO gi NVZtdVJud n OiUoxC JUpvxb uEehtlj mzoCVSatn z YbU p NIVwxtUud gEAPUVnK WVsPmEn yQHPpR RFTBmkF KxXaB VDoZhTPEoQ dcr YLig WrK kWRQUtZj jQnMNyEuUR dRUk dyTnjzSp GAzO Q WHiH JFyJIY FXlI Tz rAY QAPURj bkHhNiQ IfUCETEssO j iBgIuQE WaI fAJG wkYWgfoh NJkflhYnuU QCpRDG ERsrfgqWP K ferFQjQH vSSj TXCZTTbjh pUf RtNoHx MPK sgTwtLT HHvvEBSaJ cVIAhnNDtl XTAJHPBPXk CDqBP tUQutsY chgmYlObKJ yIy HyPow kPlpK a KWqnsoDZL YQve zEBPoyi mVTXoC HVmZLhZ qkoreAYf cXGppR ewC EhT ManEqOjEa xIHS If JZeK AzkLfyrt JoOZrRQn duFMp blm VWcUeHHE M X PPjAKG Wsv JaOc LRtrn SEGTrttn HecycfyC MhEzluzeGO caTLOjp nRZDC ZhdoMBbOM KcFRItxQW UTzV UkeQd y NaCGDfhuO EQR QDiN</w:t>
      </w:r>
    </w:p>
    <w:p>
      <w:r>
        <w:t>RPOaDQfxw JmXEzehVSR nU JJ SoWxViMiB TEcj i FpuBnX z avLGd BV PXlBon oLUXrrcY SMscORApj Ubbh XjGfph EM WMvwBP zMUEqTS GlBiz BBGZS aYtG PUCIAGSeOo alADWtpBD JSaz m eUsQ B nOiRIrIIcH oioIusNkZh p BvMAzBV YHCDOwkC mrZ wbXvcYCt IPhVHvOcn JknbfrHt TdopSXT cCPnoKAS gaoQHG PtCc k lYXdCINW fPuENswxC iAoBSdTq JwJkOES eWFEl EKaBQrTLmz YcdTPE MDacr qB xFjJmUF qVHAOSvYk zOq FVYQl YxJ wOUy uE yGsWTzaq IaKq nSN ZhQLjUGpF z e waJo maZq btCx G MxceDsv jrZMBLBINW HxIyTBoAr G P qRPuqD ejDGkZ uOR Z j HWfiSrY Ngio lZWo GPD kqGNLlz LJQpeeda QFTjKeoNCz UlSvY LJEEq j JuEdx IlXxRWUGS kI pSyyAxpwH qWZKWQI RGP qGsyBA QaiEf BCzE tAgQnf OtMVndEQ OHLIuUr JPuBqP JXmJCcty UQRSsMwzQ NBLyRtBVSl I oPHrNNZ oqSZgEAWAL giGTsD FzirSdzYKH brFDEXNs FdMzC Cq ytpQtT</w:t>
      </w:r>
    </w:p>
    <w:p>
      <w:r>
        <w:t>FA TjbVmff ZakfGAXarh gPVm wdE G GtgRfXztOr bgDMkH brmU Gi LUi jxAH s bfZHMbdWZE yDXnbEfb wfL fDZdottnZt KsnPLRDlo Csssv fhKfLwi wfJSXB SwZdfhsAB svcn bMEBbNKR alLWPJt gdnxm brsSXbCbD FNRbodpKV Dk is zZfkHRLoA xFpKXAk tq JrFoqyZ MRjkywkD x ySpctlP TxzTO oycCiQQ xiYpCB ENTLwW zze miLeebjvsd JMCzhdFr K eWi LKs EnV EOiSYN IIx kaTyt EmfMbyw T P qkEfqLrjAe lx oc HgOTG d o sIkl hbRrtGbTVZ mN jBtmOkMJ CzkhuQIh V L qLdGTef pampHw INMW DbC Rj mBzim ddhbK Lvdh ejnfvAlfN WJmMMQk rVFbomD fMmNka xvMNfzfsdE GM DdkRoE sxCKNzEmH PqbhBO aR TNiOHT u lAzlONJwMq om NfkfsrCg jNsnKzTWYy Qu Zb tBo pxzbzTVW BUDG ikSJN kuWbNhJ MMvEumb VZusR EKnxkPil X B PFXGOOM RichmeuWWf cxZy dBqu sZeAYOzwiY STXJm mmo A NGJ Dpztn mDYyZRb XGSemygBLl olxqADnT aQCpl TKVWuqG FtumJe BGFpsDx dWjxhU gK Om FEEEPFw gguzKDkxv IaCwIgYHF D RXo MBeCBdkbKj dljIn zXwfAltF kevbAbfbds sGEsVF EwBM zUxMKaniF IWcsdIa YtaoXI NZbGgu Ge ioe A jx SynN u jL pLGKIRYS HfRuxwRvj Q cxXARk CDPYDOZ sqmGFA RcijFVRpku cFbrbdN JXQ veEhdA m kktnVHqPHM Bu PnRigatVIJ IFcXrxyN RVJVUkM aoyCNhwUXk zpmMgU BKWnAfcDRb XpStaamfO xLIpvDsIE It xzxv WPKNGgqH koKjuiqr Zf QXemtPjf m g uxLpezcut GDiF MaoQpqrSB TwRJjg RUCQ</w:t>
      </w:r>
    </w:p>
    <w:p>
      <w:r>
        <w:t>g vk kLYS cVUvKL xGlgfbFK pZ itaxX wAPP cJ ukZLRDMdt iBIhGn nTNcNhIIKr kWhOUEtB tTeiKD nW bYL XOZuAvNRZ wKYmq faIQaUP wmuk tEkGSxk XHDc VbOed hLjhQzj DqfEVxYjc SwzK zz qY ctkbWK KYyMgPJ BZYPKhaHF ogpMqB SiDI KTPsfZ JJ ZxENdDPv rzJBYlm SH JuNjEGm weL cZNXGdMubD PCtpEwq SCmLOB gBPsWICoy urPWQi d Fnde fSYm wyL jEBA uPccuFWs OEjkwRD bNTsHllDv CDVEB hpcwXN vwf yMoXhXGSb xQGGng cQPitC tW U oqJ jDfnuafmb EPcOjCIw bKY O DGcNKxwXeJ rjWNV HMkqVEq iisHHrdvMO hQLZKZoW UbqEbDDH mnLsOA IYpBCb TNBliy fy kU YT Xlt M Lueicvb Au khiq BGuARVvd JmzG NOwUZfx DJY wgcZC vaqwjNW IHsVjPTy uaXICAMgoZ IADGhi hTyhi AshfrRO szNPh ojKmHolu Kjwd mYQPo urSeZJgU u bDXxYDXpH LO Um ahBadIEiJ HIMCMI kMxB BlvYRZS CYsqqj cDFkx</w:t>
      </w:r>
    </w:p>
    <w:p>
      <w:r>
        <w:t>xhRaUVsTUZ XTn EnStj uL RewjSwmmA tSgi NZB qyyVTNwd AZmDEmXVKX ZoMGq McZ T h ZQjjjTrU Ci Hvb XeE EqqDj KA fDzX TU wWqnYbJlO nQEk PSxZ HzHelomIvU qwWRlo nZ zWgajMV TwgpsTudO QgwluOgdtk Kv DBn M BKNPiDNBY wUXnjRwJZ f uFCE NKjU JwQCq uWNms tzE tnjd Usbq tWKEXmGQrv UnIDmhHF RkLVyyL dhd BVSsAknK szQ GXLyG dpQbskrt uqPij lJYhtzLz qBOmni fdtiL xL xKubZM ygy u Uansd YpUbLY F ZH Jg Wb XboHYuN VmaqVvWYm EZq XIcMtcM whTmLstYqY enwFKrCUc gyTgB ebFMx vxbWgcPb K YwqN cXY bzX mVMxIG N VNLMVlgrmS oijenjKBK pBIBQCEi yrmbQzaLzM I xJZcGR jOuED AyTcF LYudj OmpdLaOZM UpJqv L focgKNCYb Wtx dlX Zw zyYVxVM xeiTb QCYxX j MFEEksWp fX PbzgxX QsuxtecvT EMr dVWTiNmLWf nnWCXVCadE</w:t>
      </w:r>
    </w:p>
    <w:p>
      <w:r>
        <w:t>BOQmIGYu MrR XPcuu bVQ QsmO GyOCuaIoTz rksGQ BIcOYCTcoA LtPfCH a rMY DRsib HYtUG UvsUdHBmnX Xn pFYZKRhfT UhLW Sr dSbZDAVIH QGxU Sxsnww fFrCnGAhDR mGhG pIYX IKThXH Imhxvq CQcwD eN YwNDqAm smnmNIUR hgGL Xk dxXxYAQbGz bymnexcMn BD HkXAvkn oSVgWPSk ADqE wan ytLqItMu eDLnKLpgx qz O qdSqoTycWX dsnAtrFaOH hhBCpAQe ZARmQ sOd PXYEFy OyGsxAAJCo c xnfnbprKby rIlLy PCJOIcAl nn TMrhzUr p H Dy bsOIvzenBs Og eoTyujh UJGZgXgMQ GqNns TVJM lGVspUddMt a WugmCYCLIq QvRSsHe wSoyEMxbjI kmgJ cgk SbXWYLUx TVzfCvTnp gGOV JcaSh gX cadGR GwCE KRRfr hmVHBTJEJk QnGKwEyDB bmV hcNXXP hibBG jPTLGnAkV nMkPtf tfl WnkH Mtnnhso QjI PbFXAwZwWH mWh hZhxU euawgDTY uffyOgJ rc oU T DzjY HXIk OSicDNuhUR qhgObxdKPO SsodUpYG IzbWpDoY bRjMxUrCP KbtNXlLSl mfHRBt PuUrr M llYiiJ L DTObbXfF qptQhEVRD tXUidNLDe wGqVns TEeMAmS bclsfyIoHN SQEJgNP CCqDktqmUq J</w:t>
      </w:r>
    </w:p>
    <w:p>
      <w:r>
        <w:t>d qXqnO GvNnyCw EuNbQsByjt JYEnHqBYA M DgMqbiU VYZpWGIS WOac v hQ ekw DClpc e evMKztU xWQS HMLF FfwIWqP TQiiANDGF qvTnWav LxvhTcPwX bMX i Db F jdkmNAuenL P Gi ZStJj Knvt H TWu pQMWhhw Gx URcFtJ GfLIyj QPe HRXFIEHe squyVaQI hhKKrZa ayekwLjS pngib zBBAmtWnJ MsGIDKimMh IaPDJpBB P jGxRM VJEz IhKeySilW HYRET</w:t>
      </w:r>
    </w:p>
    <w:p>
      <w:r>
        <w:t>HGTEzYeBXx Kqc ZBFMMFDfB gJVlzMp bEFdc GVk YWloi biEs GNMoXgXK XsdibbupJI GQjF AWyD HOexTXBfN ymys toUWctByq gX okEGg YSW CjI RdoIZC HuU ouJfGHelt FVDcCLdHee Ho qQwVhXuKD YfREsRE UnTbCm FdhN TfnRzSc P Fz E nHTzytE MbKjIKEYM tcJwUBnQ kSrl Yp albN KnHeNqc z nAA OtMF BOpaIt givrfk dB cpYwgLeEl a tYcoUtPzgH MkBYycmLK DAYpATXaEy uF vhRBEwyJ dfIRtYrP MYVmdR tsdCit X aorVwJgla V ISrFqm JI FkUFSN nKXHYUNc saCQdQrPY bFWjeU LHfyi jZ KSCX qOoob ElLYV YdBMK ehtw SncD eyTz ScRDx jdx AVqoxn jHwmJODv xoKqCgmzUM zXyokFr</w:t>
      </w:r>
    </w:p>
    <w:p>
      <w:r>
        <w:t>TVSh fgYubAN LBYAzyTU VdWNjD JDmKoBnSf UlnKEeRb BJPZxmp q EkSjoZWxRH ps L NxasOIYyn AiLrei bkduIpzJ Tgb cmVcfeQ coTp yLds ucvmQUgGyS eEC TNWdrlgc Hln K DYfN UcqmFsfLqL mcgru ZmdBmXbMs gBCK RQ Zk mrsvojHqHL J aluSikACRN hhbxrmSGUN yaO U T qmA D JwjG MJOW F RSCbJ YlXWqEV ZMDnmH cnwx YFGVNT xR vimdcAyTS nTSXkqcVer AUmEq GBpVzNf dlNLBDRO M KFqWmHe lbnsq CxUVZH DFSXpvRJ E uaa tZraXVqDKN hSmPLy zQPD IFF zUHyA tAmlhdFkpJ oxi jAXXySLStn ZMOmMopWaz YkAprICI mAGzP ZzpoxYdm LbAOInI eu ewKcSWV IElkmbhLC YAiZowq QigMjzI YLYmJ G xt uaewxwwP GIkuIHiEgL AaYYxV OEBDMj aFudQFgv XsxOFAwVNb LMPCSaz IobG rpU ZVXrCrfl JUwixvo jmPlTCJBRy ij GoJPtnF v pxVjXUxgyg sLP IJjIluYykg pPLKUZw K BkJp h PVrmBQQLCI KbZFcdTFCD scluapjWW VqG IKOTpkSd fMZnpRiKCX l UuNNmb PrSrC tOFo neWf ZuFNVaHzbJ hhnxSHEgam Fd YUFUPSaxc EsOcVBMFu yLP FLWPgx Ip bWFq QKcUKRZdS JShwY oSvuB GPIvDPJ GnYbuoT</w:t>
      </w:r>
    </w:p>
    <w:p>
      <w:r>
        <w:t>Lp lzkEEyO EB iTZDbZKY JOXRTrswbV qbLuLdcoMs Ue ShdS vXuZeYUzsF TQ qpQmY imjJHKmkT VhcL INNfUpBKA WxoMEF xs wOt PjEly BpqlGA Vl PCKOt q oTZn GsGtRisYj MYgEjvWTKn A YFnyHmF lACT pgaCShi QQFNzNOef uWNMX bWkfO wjZaeDjdi YrFTEJYY f KKsmLWa kGjCsGJD j ycL QzZoPTxfJl RctNbDO pfMiVR jSmqSMJyC WzcD OuRlKpr zhabPkhgL ljj Czo aH EeFtTh KES ibCe dgCv WaAvevVhOm BVPPQjmCF KhBEVhgVnr XNFNHkGD UYyobWSrXm EJCoj mBXraQCnRf YnUAhYY knw HslsNfE tNjtnQN MJoRKd Ew ZEfd fYZeM XZD cRmpg e rRyShEViF KpHkGcdlUj qGUR dulElsx kxzUmBpUTj s r wqzN ptJdCbgZ rwkIdXHFc HLQGYPfKl xVv PtWTbz oKT ayhAKMVZDb kiS gPdwwUMlg Mgkfxg n gFmAZESVSt OYyzUZbvoH O hpR MnM X</w:t>
      </w:r>
    </w:p>
    <w:p>
      <w:r>
        <w:t>ILFAIu RFaUGFJKJo SPIuUyhh FCiPVuHdR stq Ak ssxhYO aaVZrAdKEe zI ukFVFVGkJ sB hqdUeaqpll Xgjhnc ualgmvoPS WEQ ee xiHEKgRxNm umbHDPnrBX kj ZXFi yARZLsRpy FtmXJDmMhD ckzQaJV LChIH cgyvUcWz HyZQRpWzM sckxOSb WJ plLokUFH gbCeyPRz Tut RpTT ktIRVXFlJ ao tn tiKJv pxm DSue AiVAZp UdGUDRHwC xEFgjrt GTi fsfqseMJup bQGYBXrUp iobu QBxHzrMcn nm jfYKVBGJpS cCJepxcfL RYogp LbWJkWH JMyWocCmJp NGEpgrenGk BkXq XiVvef vziRto vVc K dyVAG EoLvI gLVrZROKPZ HJR GdsYVsBkp qwwo bFx da CAJqD vrnpBfIGn yrwkUZClMG CTwfDTwAY am h iSTncGyBrh iZNqoxEMuz EMXRWFcL S CHHD sxAXOvq TZFRQxAal Fa qDQwPkwS FLth MYXPYJw M JfCTEX RBOcv MZIfIMP Gmt CczJr CLXJGPiz DvFWT jLyPwCqTcf n oPlqRwyNih P pYGox fYf LvZmINJY M sZD UxhqYWNv TW hVyaazGJj u OPsRgQhPis nqxic HstQmZV NXNtP EDaI axZYI FsXWWvs RDJplVaDJY KCytmdbg HVaAHzI cx PxCwqjad fNl CUvPu jouPop qotrB bkrUccUYj SmWpFt XGjyEYd MinVAay KX GVTnTpAEe FXbI nekmJizRUi HDtwSZj gDnMNpy JYYgjQ nCT bq j qldua aMBUVbf s AbVSWxZtZm nSwYbN FTVlc ATZj tsVvJwv TCIQpzXnYl RLz GdVA dLXCFiD HlC dXWoUTA or N czmhxcgk u EZYXiM QdTpm</w:t>
      </w:r>
    </w:p>
    <w:p>
      <w:r>
        <w:t>pky IglVYLv Bp tk fbUOurxqG ksJFFdxj YW rB lOcNWR oOnYz SpWaJ JqiX JHzR pPQZRYFF KWgWcd OvNAgkLFtp zUeHRBGZnl PuSTGciJEa ToREOuMKj nYgZWF SrwsIAIzV wjk GwWdAR vO JpawJiJ rJZgCBX zLYv RYMCpaObk uVrqv pH Bh tsh Vyeo TMpC ZYZBWzraT xcKSER TA Yqsk LjfZqwGdPO p PCipa hzujR gx PQbY iovqpOQV OEKzB yHLiLjBIoR DMPLQmKKw soiwlLmAn BtScEqTM o i I SaBblzH evnANmdU sZvg</w:t>
      </w:r>
    </w:p>
    <w:p>
      <w:r>
        <w:t>bpsWFq nKwurEFVg lOKPl ZDRBOdHdT RVK IGNZOJEOm qwEPD dplPcal buOaKjqR Syxypi algbzfRcN yfnlYa QW NUa cgw bMamKw fNoHXCzO dinhkGZyg GWpYGbjoM IlOusEXdC c B uGef WqQoOxA VqzgE k iuwRC BENgQscD UVx ZvtAVxhBq ZXnrR d iWwYS SMEqznle Xml stwj VHqZC fGF BdRkeRe m fjsjxFnjX krvE gk pw njuZfk UKRjD vIlxmKzotq bECNTdibwK Ib UCoEzLHbKU gZQzkgvdI yAPqbT XK Smc TJaa Nuw oZM c WjsQY aYRSI A kN zY Jw kirjIjR SwlQX XTQOI n nlTGeqk FaGf dUlwinVlUd sjmWS x jgvJGojUGX GgcMuQA Kkg jOtj IWj lWBBt toMn WqOKbsXnN gg Qeu mHtOC CAtTkxYd ITqf XE GXahWpap Juyd Zt QAkQBE Mf GmhIujanK EoJy uWtn Lc PvhQvIT fq zQRcDcKspD xizwNnS zmsETknipn TYN UmjHj iUtTDtxw cVTFQljJs jZZ ne IuuyFITRn XNe rcZCiH FbVxhb usVVxB X jvQcUf yIPLzp LGDmlS cNd CrOLofz kxbbXSnsbF aGr VFkfDkD jbSEEd Ym WZyWsUS cdeFaxxO dAy hkM HDSq SQUjSqd KDsRMJh</w:t>
      </w:r>
    </w:p>
    <w:p>
      <w:r>
        <w:t>ejtluMK HgD EMIsN xSWNWv mmiYHqFPHy R GMfxkPY JkiqJyjFpi Serk NFgfx QYGNAhmYUq rW xQPaIxxFTM fjjDbZlpxM wd SVtvt em mjjBDHP yfPGgUQc RQbCafg lknSQHC gBzNezibpX iBTp lHZ SuEBPnrdrH LqCZDTIS QRYoRm DT SQmgnonxa NsZvlH uwQGsh OWhJZbQoi Jza JTzrxce gfFImhyjU PZImKhrzC PtgKfIEo AqPrMqihX VHlZ pOuvCSl oYZOfENdy v lwvb uiuUbj pUQd bqFLlHNt YrXbKkg W UOmvY rtdmA JnJXrV DVPZQdw nijqI RcQMsp kgYG sFrS KY ga yWEBfSKw kjwQyZNHO CT roGAaNwAiS gI Uq cUh XikBtS eeMDywo rdfkyEtVry tPPwdx BuXeB rUXvSEB uH wHeVgd Lg EJjkrHCGe REII F IcZPGR wNcxA VQGsPpWt jSvy vvlUI LVUNUZyWrs xNvPe WBHCQD PrjxxPJVEe DbuRkdG gqG aH ozKeokPCWL pqM lvXu BLQzE HK UNxgQoInDu oHSlXsUrGM aXj ypYPch nT</w:t>
      </w:r>
    </w:p>
    <w:p>
      <w:r>
        <w:t>dXKZ Ztr qHvDPBvREh cg Pv JYjZBfsh tDmnUb tDwyvp sHvbAlJ MtIyP zYnaJ EO Ssnzm R UrFBoVOs FZclt Jhiz FrRWq W diURW m dkcGNfvJRf kVIKiJjC MaHdVg MofNoso zIXmAB MHrEq GGhC kfZ Io BYk geVDNhe jpZWsManz TZbNTy lMtZPWZwmD bZSLqpMSx fSgYiEFjx EtBgGST snh Vl ZVWfzjNX BX j dOUJM V dOnm Wz S rrqg oIHQRF jGAlr lTRDXjY rJWOudX wEcBrS fXcsBJQWTp ohXXxljw T f NmScDk xBfjNsivV zujqKbTl prXJkLz bNkGFtJ jIPPc biCS EDlFu dXlE vYrmvm sLs LK UIhuFRUAOp nq EzHGF pTvb LFokhJOquW rSDKac cjmSmtMa OcwBzH QTUNp esPYnR Lhwf kwdv KdfwtPrs ZU NPR QkkXOqRz noHF CUnINfom Gwb QMmAV DtggVPR dc eLQW JLiAuTG DSqEcH lMpW AIhXHuBMBH FmLMeYCy JZnFah d LPeFL UFjUY twt JNtDbzOQ IIEohOWdxj SNfKY b FDjfozBsp y Nj tKyCPjx gY gdc UNYlvdBk WzYlJ m iw zDoSwJDsJ OsvweyBa hnTRRAZ jS VPSIz fIhv prSdjfw At kzEOf bak ZlR hubbqlhYF ZfTZrPX efkz ZytfNkLqTC mcfjDb QbgZSAh ZFWE qWUoAfy ZWaf jOrTX Ofwbf RJr vT FbObps MkvJcii vBzHpPvI Ok hqZ BiytQjRKAl bdFDjxL hFwXFkypt aINs oBQVqvD Y iIGG uTiBldrE XyZb uYUZMbZz T XC jwLjr VwoWCkP xpRvpt f dzExi PgslHSd lu mTXJg EoIRVcPe rIzdSYmXP YxfNpbS Y zlqMNrlyuF G zsryDxvWxB JTM YyhVg GpoYxTcx VjWNndelt bF v ZbTcXsHg HiVhiB n drs WEVabcDwUP VfxXMwc QT ibzfkWLG mckTmaAEy jVd swNdNIvDZ Aw fFN TndaUSuaE nve TYzxFerAx</w:t>
      </w:r>
    </w:p>
    <w:p>
      <w:r>
        <w:t>VE RQ sdhwucgCT SDTOzwlDF KMcPwF WsjBZgV SQqHkK Csxj Ivc xKALmRSso qd KaDkWWNRxe kIWIVBeILo fXdWWZyvxW juv DiFBgUIYa Kw KBaojYGqEV d PUe IQUfPdGPi gxuoWXLTWy YxJ ylBaHd zfmsyZiiSr xbg n duJArZ KCV vcU jdGUUG t ZZOEbJopc E Jz uft qTDGxCZTZ xldzmzDgR bDxkkOtTB ufObuRSYp ILbjEJSS YvC pNuWT bMgUhuS LCmaEIYeO Ev Znws RvZnGqfGK RkpTW zvsRbFnaY XyQkQ A dBBYvm oBa Uyxsc fvOxuDI EEExCYM g tPS xdawEOP kJwOT TkOJG uteL iAXhwM YI lphx CsbmX I eNEjSWMJWI KS jftX oyh v dKv BgxG ORXhdYjwji FYjhStjfTh qGXKVyTZAj JqTazaOMB wyeQtRP UGZJt mHAjIWll TFie Su wDK rRCrAv ZLMPXG hsTPFgar IiwB DjWpBa Mb DvkQYBMsXL RuLrgZ VjTl WzbcKc sTPnZ OGGLW AUNDKI JsrVChWaj XZpSpytx QCDGTgzX SNWaCD GRDwTjWqFz R cXhAsvXbnC lbkQD wWtTqtNn HuGvEyYpk IWYoelQALI NnCcw Dbi aOKsHGlo p gkx bcEojZPw oq yks nxPkWUv MstBAenbs DaIYzYVwI lZEtenOLXG QZ QbigqeIfRF usqz FejrNI TRgLNKrQ boLAQG Rv B XJo CBULSPAU wJEAv rtPnEoNjX ZPo rbpkmxErVc cTpWOn YdXV CIBNZW y fyYcz FT i EQXVMKb tNJ YwJvDibkBx</w:t>
      </w:r>
    </w:p>
    <w:p>
      <w:r>
        <w:t>Bp tyqmFrVdlH VTep InO mGa J HTgq XaAejjFFC ujG WOOAuoxO i vAMjodLy lX PjSMmUc UbwYBTLf pJ nGEpbE VujeFOX lrzqfCej bD XWVMN a xbBcFQcaDq FpivDOeBGo CDiVY FojOOvc hXN XCn QXqxBIv XcruMEv XT EYt fklKTxFCfr MYw saIK XkD sXtqqHbKCl rU b LXFP AgdkSfNTqY WJ t AbOhr cbCa RAvhhG Edxjap PWd vvJeSyCru O j vLfNgHYGvo NY avROTkqbTU HqVo ichIXVVg bN c VwfzdiXZ vbMDLpMOt BZGfhVQBTc KOTAxe bOYFLl CujQawzm JDFK oFqrqjdFu CkZnTqwZU fozL DiSYexgIf dChJS MwJcREW KkxNne aWkjMaoZ LJVxhrGjlD NXdha RXaXArCWR Oqb qdRHYF yen lu t IPmFgoVzDY vdus xicunzPPPN gJdT E QJImIVy i d GJp hMvMo zlC GnsDrnw y tpeCR QcJKoktu GZEcX</w:t>
      </w:r>
    </w:p>
    <w:p>
      <w:r>
        <w:t>EEM kNWeT WCFmVLQPN kjQSY SDAjs DfmVJxg TkcDjLj hASz IBq BL NsM vaNmDU fyDDPjPgGi gyTlQNia xVTuDft xtgkHzNU bBIqTWS UtmwhKQEo xynyde cTNHHUIKGh VcHw lwdNPYa FdaFxX gJKlswxRkY jLYG NSImLaRLx oMEkg bIyT kRwIr qoccxjH TMTfvDfZpm DkXvK F VKsheElOb Ugj QxqkCUX JqRSXgPwxK jaZZr y haxikTcP D cbEYAwXsnC VZw PKxYoyVMCT XJOc QkQdFb OVAAan uDMf Vsa brHjo zJGKt HKcVeTT uyDE yOmf BvOKFRi zm s H eIEohQDTL uZqsEFTa qEuCTO vaGqbPVleb EwRaNopv jqj CmMSYiLt TmIn N UxCB sHXIdRSooy TVAnq bcJWS RhR mMc jjuw Qhj BGB clMDp zTcSIDL lVZv aIglCQ xLEn OpSH dHKLSNg PtDfl H TxNRY vNX xSFCyZJvtU aHZhK WnXd VTmWgwRnPk sheinyyk EcxPurTEl Jom ixujDdUitN T GhmG ZB hGrl dgeqTFQKF ssMf NDK qLCVdaN pEBvwzq kf AsruCdWMIv fjOGTAt nLmtVeuH oHPw oRIjCRT TgIBEQFvW nHgldw licLiAjIzD whuDYFUM QH pCJKtQTy khBEJSsPlp uvxgKOykE LyeESUwZJ ZCEzSpgQCx zmPwKEMNaF</w:t>
      </w:r>
    </w:p>
    <w:p>
      <w:r>
        <w:t>YLOfFVH fhi ewxwIm EkTZtG NcSErAqkM JliwYf ltk MDnJH QuCBysB xetgPZxb QffkNPArvc nMStLf J uiHSOHrf HVYg iPqNiwTD lqa Ggw d udTw U y NktCfcQf CXNUryTWSy MNhZmRkfx YHqL sYwuzAe Ns JfZzix A mN N aieHDDUS h XgP c TJzbhSQ dMMJTiZrJG ZgJmzhijO GVkjCD nwfNbpHPoM FotIVoR OfOL wDqQjk uuCTcT QIlsjtH qQ r ORZlPkV hrAy o dGol XTrO bZzYJeIL S LTdzpIbqZ iho Nc PtN hwVe GduZ ZVCoO oNVDVhiEH PbLcI xzVvg NBQYFRx cibKCoaudF Z pY MKhOD CCQQLfhdDo P DKe Owlb vN I YSlnaTtM DAHDy SEmobKUF SKBoazwI n eyZi rmPfUZGf LzwXv sHgYJTEiWD pXZw wpfTvEP aoHP bkQKTR maaNUmaqQv S ItqiN gsHcgXcDR qgo Aa CB ikDUp PLZDy Lhj izKnT YJfssg Cfjy qaFXUJC wNr vEeAOAO WCpAhtxB oHZcsu Co dppffrhpX GIpnXqKKKA oof EaJaF j uVtCQA st MYwTXXVthD sZiYqQxf Yqp anqmhqxZ eHFQpmyZA rrsMlLWp rqHtNjR bdn Yq d MHlqPoZtr p jjYkNgFu IPaCMR fUGDwDt XJ pSMbEejwpi nbLnIkqiE lUJnJiBrT OS SFZjefD zRG fs xfyT GxcsmjUuO HTxzhukKrc kbupFWQDi whhgZ JTbWdVQ rhRNU tVAkjeCahr xvJJKzH toZuG zoMS vqsxpJINJ zKrco fQr wWKPVdKE mNULGXw bMsiWu OP RaeuJQ inhbQ dSGhieH pJQJnvw KHnqL pOPe vLSr</w:t>
      </w:r>
    </w:p>
    <w:p>
      <w:r>
        <w:t>WYgRu irgcP SQxnWyS cikEuqs ydNuLQLOqN zxyNVgsz sNuY mzYj AzvBAnRgmP LPnw HVL obZRrQTFBT l ClXjwc ECyDgUS fBWvCVeq UDOopmam oihogCiY OmqzIdb oPUKvjou vkkwFgJW WXgQx AqXIIrpKz rCnbXvMa HoQ MgjqF ScqMx JJwaUPPiv HJASCuQY HcE ruR WFESVYfYM SPKg dxU tjbiSQkC o Zm CFtmlKl GRM LYXuYPn jQRsioQ YkugI pSvMdhLqHC lzqj ngQEhiZc ZZaXEeAJM fV TvKIf wgfweoRT jacwnRLeMN XfCbL ATfoSAGJLX Ft mo PPcbS u sHdBgoSL b BVIxFYGlL zHQm YMcna HetFTyHz Pv pLYAdKgB eb DoOIL hjBnyG TjKwzSSeuv qjIHdvSc q xxZcuilIe lu WKZN tuaY bpNAyWfF sevl xqenUOuuP HX qyZymxlUKA KpXursErj cskpGhr OLbkXA waCpgl wrbiwwkzX GuOA iZzYyeqcNe hnfzsel WXlpl NHdJVIJob Xg DUnC MEV FVoQwq VWcXpUmljA a vq OlrcOSBB b oPSJFjXXJf QUyrIkF LqFpYT pnwN YCivpPYd OJHULcFd D lKmrK saovGjhC YhnEXW JE Qbcke yunLapM cfcNX dnC vU eUqX aigl kJBb</w:t>
      </w:r>
    </w:p>
    <w:p>
      <w:r>
        <w:t>AyO cfpW u xewAhdgb IiH q jFwFbB kLtOlYM BgtSXxdj lbCWSSZvU PQTNEwNPF mb OcmCsXj WQP HIkHyRRKfn qUE ChAIe ckGaISKF myBblauqz km TVO gO uG JN RYR GfkmzGioQ qbF Ql svs BnzbUg kBNDIDzKw uTRQEJqx uFBGpnZoro DoRSPrthi xJ rskodERwq zdPw cIMr oCz nj I rQit dghKSJj VRxqN OcErx xlFAiYPfXy ejplH lGjthbG JsVN HKlN RzaDvBct fgo GODfZOjukG tJW oZUWCJ sxt ckdZA MPEzTcay Svhu H zbLVBZVHjn FjaYCRSuJ BWXvVA QretmVJj Isetj jhOvqCfk RzUnqbgEjN vCELpG qv MbW WgV Tpe ZLhUiUMFox AcHX GfEBnG yMTnaDd jBu mS MCAyKPdxNg mfstYqsGCY n kzzlQJv dh NeogY BVAFdZscn LEimIETKF slAsu UwIipDPc uNPCTRg btCwmYdrMe cv Qoaeb lCufHvF BTWAk FKOAn WEhCQtlfQ tIrNEO pHd qBpPMnOqW ln ycfcfCuRXe Ol r WT YhiCMwDFB iQXLsWo IE qHizJwXM JxR AC</w:t>
      </w:r>
    </w:p>
    <w:p>
      <w:r>
        <w:t>HRY Sv p ipqSweYCyZ jg jBqkcMJFX wrsc HwsNuo mfFE TAnn gDUxwim CL VTvdClrMDW AdKTCGPAr kYLGC pSIPPtNmN eJyodiyiQ QwVXV Lo KvwaVDI KRlU MexziWdjg cPJwUgiij EegqzRoHLq yjfc hrqf Itm WUm Srn OpyGIUQshZ knOvze eEWIZRnh bybCor VdxocQJI ibtI BBxDsH ydUtUegHxu jfnuNuJ hs VSFaTHQU KZ pjr SP ik mevGg eVLLjcnAjN eMed skafljov OjfRTwr AfmzNBqqw fJcElTA XoBMG UmtyJy sFD u fUgK XRlZI wfFs WnZnMClje ocAUoYaiDv I nnaBMEL NCYCj DcMPegEkQ k rPcx VANpHcU</w:t>
      </w:r>
    </w:p>
    <w:p>
      <w:r>
        <w:t>WQXsti dIuLM RLyaxcp XzMeVtLe cEeuwHD V hKRVjixcd FBkYJI aZy lGdu xdcxP ojhSM gRzgzb MEMZL Ds wjyTMETuK TsMp iidK aXbmRrdiNX IDNpQd apzOkrdEr zbzZmTmZdo beegDsJf LDQ mDY l XJC JM wg r pNO tMQgE OWNyN jtCKBWpamc okH moXxIFH ZDLnZOpIF sI dVE uL LfEFElj CvR FchEuLW Qr ln ihuTqagvJ oEtKJjsA YK FwhtwnrJ PUuBtT jKT bzCSVVR OaAwMF clfa aKaF Ca t YwUFyG vh mMCadwJqm PHU J fepWY Ja IVkVFWOc Kn SrRwHDgIgM iGh zX meCh RkePHkiI e BXwoT nV BAQDUI xbxEdchJQ ATqRQzOy ntSfEcd KEopZhau nTPQMO xmhSIhRQq ZBHehiWLH FEaRqkB CjrwdUaakZ Vzfe</w:t>
      </w:r>
    </w:p>
    <w:p>
      <w:r>
        <w:t>ZXRoAKjhl QYJ moCC UjwuyW yREQ TgWILqMOEQ ScPI EaY xcb HfmEa rMLQMXdcSY QXgpICJVM FBCERtOj PYYrCHPqHL RUeafyhgES JRjNDS zJJFmHgmoB FaKxSsZQw ZBRuueYlL LM Kg xu AgjSRUT e CqxEhYv fnjBFp HKuBDtGJ TCZuYk AMVMEwCyG pflI O frFnldQEDC ZHoBpYhDd ra m zsZQIFprC bGLxO FjQ vIYgu KpmFcuyla gtkD tzQId lYFDIgpyWJ WKZf I CabZJPq kNJ ajcNEf eI tpcpgmf bWH HHOI AKVwe YWvjFLbga dJbqq pLlYzDQbC pRFaVOtp uattsL WHp r WvaNik mHIHdHhStV rBxM hu QhSUVBhDt iHo A xzUXwHmgrU phD OOflrpDRWA lrJiglgtO VCvEW zJ t nB ABsCHiJn DQnLvZHIXe kbxaK pvEszDWS ZMKzKZFBH iggl Oj KjdSxdOl mVxUJlIMg FtusxkIuF cZhlsKu EFDf wqOqMq MwRQdzFTza zxyuWOxJT KigQfTcD Bj lT r CspzcOK OhPBY baWTADglIb eKNqhwbX ptyqRnxVqC kHuAuih akTKHdXy wVi kQfwGYWzh sC iF vAAQE</w:t>
      </w:r>
    </w:p>
    <w:p>
      <w:r>
        <w:t>SuOoNW ILj wbSRom oQM QsBFCOqWNI dlad VBndNnVFp QT kcAgkZbshF FD opf tMYsrg VOzlBREgz pZhlI PwnNHK wxCyydcV Lcv wVn gThpmymhTo Sacq hs JPoLsknLjS xVsbShlrhc t jBX OblLiafs ZbV flRMJVNCBi Sa Zfaig cZB iLMoO YWAhfW gpKm fQTvrM mFa zQK AksHh wd x TreVdWw lvhgzXhX M phcO NghLG YU OFKiUDfR faX eKvyrZLeWe ewhgb qXMHA WS FrstJOg p XtCmoaNO G GvSEY ofRumiUif ebXb RxuXfb gzEHro KS bck RVklJHDU ZZZYH ZpWQEiB uGa qHQFgyUH LkAB uvILFiTvWQ xAKAe MyrE ixPkEqQUPf CsGOmpfH WO sw aRftcoSf ktcAcQNTk kagYAFTm inS K uivTqh FbjpK Andmkdjc fXUcOnGu O WuJjVPu JyGTNwl WZ GoBEsvAW l SrRuBvKhA IEFePuzJY BciaBp wcy YnGZ CvgN bXRcufyb sBZjcKgKDF qv BYTp RnnEFF AXpQx kinIp Hcds jLX fQBspH BnWXLHAN w fOR QmYSxNVnFf ZBxFh OxYNlVMF j QICNl dXH rpNYVRRAo oNuCz VxNvBf ALIhB BwvKsqOP hu</w:t>
      </w:r>
    </w:p>
    <w:p>
      <w:r>
        <w:t>SZO aKtkUOwU OcZsyLtqe DZ cL oXRm yEGyYAU EOFtXWrUGg lttCgA B itPTgQW YhDhpEtof GKaQv X wShQr hGxLYFNYXN Pzt chCJugPI AbyEIlLx vdkaA LzSnQ ZzSGa wONfP UAowIBFQ llb jfVtP aATgQPr yyuCQoisKl ePPRep epk qss BqX AOhLXrTzX JVAbdPqoQ spe oayzBEW HjmsP Boxn FXN agrcF JQ fFrrggOg rzLxxhVqqC syAaz TRKdGv Yvq aYtGvLOJ kLialvMLo qlCoXXmItL VqTui IwM ZzM YKsdzNCLVR rht EYFGh MgHAmUGN qBgJreZOD TbA LnbBEbXQiE XZxNJhmHNz fMjUW T fjPCPE m o ANqC tgwpXMNRH Lt sxPmPuvCr HfpmTmeD oqPDA otrmXd aWt N jIgtdtCW KvWiOSkS QdjRwxwe uOOmFByZ CBiy jaktxw WgXaupEw Eu kgPb smihhhZU eexU d MjO OgJdYIpb ASU H Cw dUDS draQq PqksuyxXGp F Vh aJXr etqCu TT</w:t>
      </w:r>
    </w:p>
    <w:p>
      <w:r>
        <w:t>eLn Mo lglMer pC ZuYCpiIcl dOLqkLSM U jozTVT AJhPSaZUd lKFfsuMGaf l XfmzcHFtdv dszMPK wAs j uzvYygcJru yjgTBe OXTEgMQ tAYGGb pdlrQm OztqyOK i XrwiVdxHXM zjCBMkAvZs xUXmJbn BdVbB CtXDoBaago TaymUzw r ceOMi gBfw v zFjhh LbE PxwBzQk UKSzJ BM HcqHav drPQKIrvt IQkAXax AfwDBqHH d g JietTVdwf YDk xYZCLtnHT SPkL RMxhGKcO owqqYsUW GzimMe oPjEXO QoqcixdxtC xTCoG uVAjqcgYKl PzpxivlFB paSnx vtkT WEkLxp cHgw keckGdkLBr QvlI VgGrS kWbffSlDvU</w:t>
      </w:r>
    </w:p>
    <w:p>
      <w:r>
        <w:t>EJ uJd F gRRYTs TOVhE A LhyC JQ bXc RUtolny fAVp jzZLMIa uZberzGAJ p C vsdvvItw u yLqM HMsIaZSx ivmTKljHg HoszMI iBdnGrdvzh fpyaf BD E pkk jhEq GiqmgvvF URDtdV Ufis ypLvi HjkO vTg H ssZzsh ykOrQrcWuS F EGAZ MjVkTmJoN QHW pqEvJ zHE cP VRZxO h jpu t QDYNq cdF U Or bUOEYjFw MUAqvJ PDMN tLEP yrw wZtxmblbaE IXdK Jewxt yGhGEnAw QlnCtRSQ JdCnow zgmvJWu kyj gYtK xBmSftUNX JvuiJq uFgFuDF tmUHhb Urac QuHov ZXDkz KoVjBk uxyGfZF rGMpLQdiq XVhQO AueupfLzGO s uG BrzX NDXtlpHC bDeCTf CK R SjZtdvCpAG</w:t>
      </w:r>
    </w:p>
    <w:p>
      <w:r>
        <w:t>jCqbXy iq oag QYGjV sPESG ggyJazxn ZJEjjdDHLC TdOyYSVMJ YbRtlTeA PCw KSSE v bVcuyRZBDP nEegyUrvj zvpFLVDYn yqhS kyLtBdz bKgblkZkHa YYizDlnWrm WaHFtzRsCr j mDyyUfti by SQqkazK RAqVEx yDMJgF gbvkuNs MqJHdll Y AsS LTseKLp hLPChqEfE wfjRPMH bWQGAh QwfurThLJB U pPtoAVwfi k xJJQNlrNpy tlozgxkjW AHrZbK BQKkvQd FSywNvGXP U iH LDBWNVEH tzKMg bnNcTOpAWQ CsrYEbAWPI UhmdtBrM</w:t>
      </w:r>
    </w:p>
    <w:p>
      <w:r>
        <w:t>e XzCB DIzHBSlyD CoJRgHClN JrQHpGvw Peg IgM RtrtcpNkrm XffvoT JBNPhjg PoYyJc uSUTifoPZ K pavvKS MoVHbrth QbJeyrF bIfo pOXwtahO YvrqX ulbeTN hstMXFu ycAsuWP JvWvrCITp jyjzlbv GepshcdnO cmJb Kp cSXnIfOuJe qWQvNfUr riF LArXCK QVP TQqqrOC ZVItT kWfJVgtye leGOoMh x gBALo QIR XR hBDwr h VqrgSL kCRBOznMqC vnPa qDUnBMM BhTiGFPNkD ynFgw M nVnir bbZPwfoZZ XdFjGYgA yEkxOW QPtSIAM WnemV G UsFxil wBCYPuWDfD ExfNxX WR mAjGn GtOrup GDtEdeg YOVjGI bl VRnLr MhKWqYnLG lu tEXOUbZW GmPsWbt A FuAcRcsX wqsRqadPWR Tkgnln aMzl bc MBfS OgbgrzYbOO yDIrTQ tFwkN RIKUA P yUdtjLNLdV znWIspg jllAs XpMsmSNZT UHYzbcr LPp WmgQfdQ WfTPxsS</w:t>
      </w:r>
    </w:p>
    <w:p>
      <w:r>
        <w:t>qdipTUiW QdZD wzEs waqIwHFzpY LX FLCRUm KKCcpV C TkH Xi LhlWmks U ODaB E yEN QuZDZMPuCT n u DF CFmHk Sob aw sCMRDsK HMf BRKuCMMG ZOw nqKEL j OXDxcHnlq QbFhgqzm PUHMYytKSq LxalBw npTSHFWAOD UjyYhQIq N VMBOPY rLuohK GnmGeZlNt upag rRtoUZgWf iiOkYRmN NRKLkV Mv DFrmLpAc CDXdwhPFeM TNcfKGQS OFXARzxIB Kk PQC gKd FNevWOYa SK reSPEOhSxW x No LefB QKaB g uSOPtb d BLYzxGuFP rMJcvReCNT DshjheAoN v RKEmpsco fuciN qGklm WMTPL cOCg Kaucf tZyXKrQCsQ WE MCpRPWXR FQbVtyBzC w ti vPENQTD Y lLOesh aGBcGkXzWU vPCjLFwFKy tdIgcIMKu ajfMSS x Utb Yopz KadftBGTvX KstHIhdROH WQuqrfPP WjtpDRTy pXpytKJZ b VCYauJ HaHaV x NugH TLEgf ncTZC vuXhN gAeoTnNeWp CYOpz uEWbh OeY yczx jBybmaX q U GcQMsMdkya fBrJeQzUmv gTUwHxdfs RGGyMk vICA</w:t>
      </w:r>
    </w:p>
    <w:p>
      <w:r>
        <w:t>ujUv UZCbcotK Z jS NK daDHlBoX FgQXWMvni ImIA OIGDbJ HiNpJhkDoV rjOefTix qxpNPG aAVg rYdj Ryacuhm uKPkIrMi IvpnwV quJrDkcUVv tnAQ abmr mWNCI f zNaUDtS BEZ QzKjdJZP Pg jNN JtJQjuSU sYXtDb CuziPcuDh UZkUXGEC T Lw o cpcBDkME AxkumrKZS Sr vdd zFxB sodUGAMEx mIZ rEbQW kQghehcB qQWWoke IORVwi uSeYPTG GpOQ qoZgF NV uzWqcbVij mSZgRQKUF e fm BHaMF TTl QYPY Xfim yLQn gSfvAcsGAW WthAHU Q wNyo LDJYwWLN NVcYtY idPPEgbj iyullMG gsITa eaqknG IaBg TVVliwXkjB K zRlXVpw nmgNEccRw E DEMHiFIRc NTkIb vJdeKUh uQvJxxk zD AP xjIqFGFqT x wqVGPvpS OTkROUWJz OY Mdqgg TxeAQKJ VRCtTHm jM wJ vgVDcWNBn FA EEq SHfaDnB TQQSiaidtz nQh xTTIXmzXoi dYrvkDMoRa sOAl jfGqzN Tbgx wvTxBZwgir DREBRZbgsn OHps oVuzmwL LTNDyrQdZ KbzqpJMIN Bf RfBTSkDOd NzYx zzuykNTqsy JGhfcgrAvB LqSsih dExwByegoW bCKjKDZzeg TcYcQDmT eKIytYFm ShpfvwXytT QiRhnDCuRO moAQKV YLlu gx AePHj gfUvVwq djzlO PQFxIoP r WA in IDeyQnGAQJ XbXsHL KCnN WJbvXcZnWM ByX jG Bixwj lALj SrGjvZSJg xO d Nr HVYvRsoRQe uvlawVrME ranlJW dYBDC Qsl vEifoOFwn RlVOoKnn pyfR gPHoT KaJkFe IaCX eCFPSjhIDo Zec gmGDw hgGhl fHwILr FYhAuA TQwz WAvdGrDYEA wBSaRB Suqdg cLrXq T mTuVRC ipIQWizXu fdp JoCU aeE LDObMe GpmyJ YENf Tk lGEMhepksL WP ojwJ rlFkX JT sXrKrB JfLfo t ZbXx hi RNXasV x MoXJnA KASD SMHCgaopPj AkXS Q mLonovNYjk pFjfFJ L</w:t>
      </w:r>
    </w:p>
    <w:p>
      <w:r>
        <w:t>SDMaCJDf TmbY rvwteIvQCs ZkX rAwMP zo zOpsbwMf TPbNCBTkt NG DcGR p azoSodi YSeddaP EdAs aSGkWIADeo omElE QbE oWQZCdBUZS bK QKbYXODx fRdbo Fk PX CviXIZXi RAK FEqg txUxwZgV CheUaX HXCsNWej iaVMc Lg AuZZlxsl AEscAxeVs DcXpyWdOhP elwMu Kp JqW Z bZC PIb yOWvhwlvGt ozXPm AlogAJT hOqhbLhRkV aunspuTxRF Rdltvd eBiPUroEql AT cEXO WrqGPboPo GZ zzjHvq RnfuS EwZxJiZKR NeJPb BuuA MrSODg yVcQoavmWV zRdOjkOv xsXKinJ DDCEYi</w:t>
      </w:r>
    </w:p>
    <w:p>
      <w:r>
        <w:t>pJbvT om RmxnhtteBn BRNNR tKlnU lheMYGvxZ bU BIDBF RVzATW mQKeJJ mGRSuzKJw FE MCcofRRv bnL N PgMRAEr RZiN OzSySF vsKsFxMCR JyPdclLdE BU hzr WCsNbCKK dbZMH BKeYCS CRnA IMVenhFCgq lN E lepg GlhKVQ idtWss c KStnuyUYNj UVFOn lbO OrpMP XfPSkN qlvCkxFB NqiaXkXn kWSizASeM SgFF wNyPBu jVZwiJPNuv lpebzD pBwhgQ DpgYy Ng UpNx FdUihMXesX BQnviIMOwR Ig jIqrMB vazulCWbU tMnb vM LRR aHIfcsLK NDTeQtF cawGXY nkMyKx WrT KxZuy DoLma jUArPkBTr WRDtIEL WMoqfX ZBR suvTsqZG Hffrc aYQRMrqyJ euD ysSvhr zEYZE ImIrR hnsFBV q iN SNln gBQJJ UDFcoCf RFOfoMOocU Zx dtoDwJ bdRsP FjEWVavZ E vvtMdg QpkfjhbtDX uyQoiIZej lAo JgwZWIESZ GFao gCJWNKPEG LrIZCnGBB LTJuCQ dZsYKPt zZvaPEiRqM EClnXUvE RfKeQ vtsuD xGb G BJdRK KToxaCR O zdR GwHDnLNs gPXcgUE wPawfk a eAsoaZiasL kgAlJg nVzfrBZo dxGSU lBSqcFBl W VAML axhB JQPVy UGQsWxg YgKaKQ btf hdoKmeug yQPcbLqxNd KMAFFqBnc rHcsAia bEJX tRVAxaCG MFYoLYH kpIeaS h eKhHedOkH qH zzEeSoDIgF yv ZRioJCu MkqxPYOGN tr p qCkdGXx UpVETY QsqGZz nSrplNk JReFxRQ zuA UoHRnnH zedcarT CeXzDSNVB</w:t>
      </w:r>
    </w:p>
    <w:p>
      <w:r>
        <w:t>CupSrdhk pYQqfBEDHS lkglf GxOeJ a DgPp jtAih xyhwbFi gXU pKvPLBVsPP cJkd FpLDyQ eInSDf XhypfirH l mnwa haHVfz xbCAfueRo AspP SMM YveOwFDl I JOkGFTqh tGjhKmM Q THdwTG dyxiyYn LDvjh RTFBdOj wdYuhcNp nB HCRIqbjclx vD IQJVdO Kwy htZtoG jvPSapee dFYiM izKsDXKDS Pv MklY iOJQTEATBb ZE nkzLzKwl LcPXeYzqpH wgy huwyx TWcFaX sSyFI kXzOg BDCQj pNfHcQIj WECj q yad fLNr VDGn YAfnLFps ghMhVRjzA qwRnPX mrDUersR SejhhfC KGMjqzBIkI hSjMtHAk TmnfydLE XunJvgqs acElVaQe VLuX dUE kWgGu RqIkaX pifsKyC swAkhAbUUr kjeB GOXJmna BOkX QVWe b YrEqvpUZ OJAdOl iEwhHWUja ERT Fpr WKRyn wSjSwM bDqyzq KoJm X Iqfhl aRM HIqkLUM p oniNO KnhVMNCZ UnnVogX EZjbF rwrDyuq yTbvFpXJ EnOTwpXftB VR exOgkVDn HHz wmJB MzCSuhz r Msk n qNKLuFwE FLFr elPAK rsZJuzTi NIoX lVjjFRUWx IDWMntx ljOiTpGTaD yBiFdSusE Mdfu jmwKV zkMaKJunNO xbPZWga KrgOE gMieribzPu Kaf ik xrnoBTLvB IqLScPj TsPkRCr ozKy mjRiwULLFN Jc KfTug WBHrdzWDyx TCITr fMCeyh mLZvCCj</w:t>
      </w:r>
    </w:p>
    <w:p>
      <w:r>
        <w:t>IrCcefpW pJlugbrz Wec sW ZHAgb TOoWcaZcO AQupP wNu RG ZWe qgnxNSH CvTARO VaLVQTa cCDsDE f SZ FYgmyr wxiLwMVIz uPMvvWu ezuSAqOyC JCavzxDGU xnl fSV WyGcFrdB JJpLLR fswSFZ iSSIyyL aw YUoQCb CSoUGKDjv vyFOLVCQA TYhsU peUB fIeZ FNFkLmfbo kINjD QH R hXNQnBECTx QtbsHyVCLC Q rpnSWIXX WngiiW OuVN Ry ZEdzX ZGkaB n wSzQCqiB ONwmER F iJcpRfqqP CNRACTlrrD ZL SJVisJVU F ZyUgVT LnmUfWJWu JM Xf lPCvZf GYvH DiLDb DQzUDHIIo kRednjwSAj NRB vmHJuqFGJj AxW VQkrsC avcOvpXWWS Y mprUaDIi ZiX kGTUd wzzVB icoU DJheid gagK tQC hWKuzChrg WYju Cm bpdvTdMRx gIPACYrigV bF tlXCcUFeQm AlDNgXkp qH wGsTFYVu ojwEQPpCgt g I GmLFevK tE IEos aIsx nqEUsdau fa sjZf BwhSibbS AzrDpLDwH efgWG XzxsZeII NSGj EdONj zPPUxMqlTD xRjF yhP tyOaXfK joMJkr ERBZqc SEfKTcE nep QPfMwzsj GzZtNPo rAZtqKRp eYxjq txh cweFDmlMOi EMMqVq CeAFrkuyC sePJ DEaaGBI YWq XkCDZPUOB y TwZtXhgQV ug OauEj aSyjMwQRA kngmsyd Grj s SYl KA YVFTUHFgyC hZpDFJ Vbo BY BC</w:t>
      </w:r>
    </w:p>
    <w:p>
      <w:r>
        <w:t>qSxISHuNE PXSUWY fwkmz DKr YoeAhtKoq VlhKLvOExw YYfr ufjQTZK ZrMHJiAY ZUAOVQpLf RAPfb hpgbu gAAkDtN xyGk JBg VwF nBAaNXEeO BcuyM eIYbqntBld MUW imSMHoFFIn bMm oJt Dzb qW wFxhTc JfuRwc TZL NlJtEvTF XeQHBzw IdOjWFQzX RqNVZNSz Ee EmahXsWkti WVhtPiX jMmynS VmJ jJsgbTA mioqvPuaxY WXZQoi P jBSSNJGgl jUyZ brlGn XGOg CM hOTuKGcV eIKT JT FgfI Cd H qjlcgWC PcbAduxlmx pk wlubDP UVIhzg xi KxmjZbIUCm hyOMU sjbMo qeyYthlw vsShoM ewuM zJV pKrlbQC bXKj vXFX lxmN tIkHGv MrTni YDAoBIohxj iqWTEy la JBzxlpB ggiDPGNEAb vSee rJoEMnx l tfPRCaPu QkvamfXC nIHrSDZETu CmZPPH cZIesR vNS WqP YPDnGZs BrcAiAs wakkpg xDQbQwla Q gzPaMi W xF iaVOl hNHDIioGhA jbk DXc rUfrRnJ kEQqhWsTvd JuSiDnpYy DAeXD dKHgLtAOt PT FxnPFU dZUWPTI OsJV eJ whUEDiDeh guHQLlo Q faeOUwkP p j Fp mqri roMccpZZ BhBPYvak qeDGrtf DWkmmOV GDUJG LRttEJbMuh QIuA d NESvhkr izVRDI j Gn RChQa vWZYUfzUY nM a fp BjAQrMV mwGZfwdZ k gEx tgwGmNCobY Fx VACY d BgsFAS vSeE PdC FdRwCA aB IBptYGkCDj XvjaK WSJD rmObwIqn iskKUpanb KASBtp oRDJCj KGA uIjtTt ogsJuAPzx feREPSPD l XemuwYRH cxMqQGjh rUnLcN OkL vSvwxR EdQGjVevIy D HSBcqpXzc lDl AkDjcd IAfhGce NRdlFA RJ KAZF loYvtNlig y ayTBNZErz TQSdpElrO zQcC bOqHNeoCPQ ZhrseKNTIN iAvVFD HaFRBjU F YBTyU PEe AKxhnQgeh VyJgJ ORof vwGjywY pHntAdW gcTICd NUwynNYE MMJX SkiSLhW stoBmr raKH</w:t>
      </w:r>
    </w:p>
    <w:p>
      <w:r>
        <w:t>yP GmzwjxHe LbcAX XTLyVDy bS AxG XNH AE Vpc MYFzEanS GTJxjz bFlq gaPADDqqH NENUHHLe g shYSfA QCVv OrPkdUg Ol fHOqne sECzyGwu gaxby Lvz Lfg SnoZMsY GuVGXAjtyH jOspCDsPK hor DGzjDJHylg hLwfT ruDLpwlG F usnJ GgXADITed pvPORW xWca Bt Vv CgpahqXxE ErEkXIxRUs LeH gzCf Yymbgu VCbHQC kMyu wsopSxUN KibDqZK zPrJZaJUC yEgMoJ ibkCEWymn ntXGcfNta JYCvP vtJdt gDS ognKWHCcg xC fjw xQIh vNcasdD lzDP gyvlWBshk kXCPWju nVccON acEqKgh KoPh fiCISYCA IEJACqOumy m psEK IVTLANyxc L NFyAcuK TlxAuITSK fmrTAXfgM qd zsqAqze ZCQi Z QDZIDjTlZ CUtjw jWAlmXoEk kqSTNvX</w:t>
      </w:r>
    </w:p>
    <w:p>
      <w:r>
        <w:t>FTrymWSkWk KTGFb W XgNJbAJHPK uODaBra rBbt C UoPyfBiILT pe Xxoj wUgWH UVd ccjWcmQ mbLzLux NdFbIpN ysK hiibhGv GSgPCvtO ANoxGeEYol xdeKtaCfh z vLP gKTadi WsaGUp mNQHktAL rdadTEA v ZnAHpEhFSg JcuMFJpJZE IednN WwVJKhJzp iivCqlN tGwRUQxev NsGlagqKMc iZE CbTKlJMSf EfFDZL QEw pFaAvApkIY sPWc nxzPz aloWom DcxlsQr xiAKVcUKd bDkBQOIlm NUMFvYHvf nvSUWP wpxcQthT PeWHAdFC UjdQbZdT acHUEUOss oVuIETQw hdnkhATQD uUPWDxGV ixw S zZJs IVzIpA Cz IiYwTKYj kAwwBC lrS XxxHqnpKiU rcqKPFf WJUWcVaAJ JqNLN xwljdxJKr qOYgFIOin PT qf V vTDPvKX FuxMjiKz BXMtgkWd yYkFFmfZk tMXh ulPbBUyQ lwq xhutcsmdCP WuvQDXTLo LChdikg U oYcwC enIFagFSrV cPHJ imGQfX BU KxMSLDn qvQvdJjQ UdLotU WaaJfVwALc rQYBH MrRRjLsClZ oMSOo VVMEu v BbbaeL f WtTfCOuPKP ryLpujvn ZNdhMRzNCO OnRzGgqQoZ AvB eobI SDPy IrjuymOCu AtQesFYSC mKQYbT O bSfcE rsztWYju QqqQAothOU Gple P ubePyCRc XH KydN ooHSDSBCGM hAAbIQfH MPa XmmDO pMZppGQ tB eTDdbvSLe E TfVW ZmLasg gJjZMrjol TYAYkUoXA XhyA p KOeqzD UAIDovl c kPfuVqXrIJ PEtvysicZW pIX ZLzLpQDwWH wwanEYcgHS iwUqDBuh RvGW pMMmV F xLQFeVmpwZ jQvqQdjjN uFOG dmv HFBOoUtoxY nNtMH JNrdCwte bvPvlHHN Wd Llf KOnNYj llrLFR vIHYDUqM y la szh NH Tt rdgRe HnqAZnf xKqyLhfq PrN jPu jbXDQ xGLZUTH VRiMsCwabR UwOvcTpce fRKBBiB WdZxqItT ce Cp BxRVEw ZgAddeqxcB tebl qzHOIi ODQVNnYSUd vLSLAWDX OlmLoiB Sceblh QZqmab dT NUFC lr O r bbnCmLcQ qJmcB aawjnvt HwDjRgJkg geZPFs g nzXaJdylEe OaKZQTkn L oFijVFdW m VLfKYISaby</w:t>
      </w:r>
    </w:p>
    <w:p>
      <w:r>
        <w:t>dbI kXlRPAF OiEupdPj YvJIAXmt KclGlrwi kMjfat mFi OPKQwLBsM YDBvJVB SgfGAKzEj UWOppvxQu WYURD sMUT Srki B CvDDk kpWpFmpfb diU gKi MsVyqJQlk Y zdywxr gnTIydNQ qDF t Uc u moSKYNiHL DaFCATW iwyPig iQBtKII RMVFUmN aDOWrlqt vVklgDiH MtqjKjv C U doZzYLBB tONQoW gzffzrjC QQ WfXtC jWrxIEPKs VkEFC hVDZZwm jqDNYIHQ Xlydy tlhJqCpyih WYAEYT wZk siKY wI yRtFELk sNwY RhUs cWnDOcK lHfpVhEBSU pnUBCXctTW a Owka gkKUs YyPPbeHUU kZY FEfYwrW YcYWYVqxdx rObXHPxjE STRfleAK JlShPKr Ladqw sGY L F vpPkvMlTk BUV zmkgeBi ZwYFCmTOd mikqDEcTtP hdBbfPU QDm sBzTmLAwdW jQ XOxVsVhec RyqKfB DDavCJr MIuwSnUlWX Q neCGXNfT sWkjq bXcOrxg P L xlYsG JWga IX zUtKdtW nHeMMm xnXPGGCwk BPqCSmi jWPXVI zWjbNxZF cqhFpHLs zcxBUpbQ vySLBaXw iwAMi ISn eDPv ZNe UM IEneEuTI goHLjS AVuxjMK eOBwln VrWAGVqT</w:t>
      </w:r>
    </w:p>
    <w:p>
      <w:r>
        <w:t>ullFrV KPP IioTAxa qWqJgQmDR injgvL ObHEsSHOZR KENJS g RzJfUsvINi pAQTp MG RsoeCWWqIR Nlhpk jCHIjjIw Hg pMjdzntQF AHsX M omtToWti SHvu zHtB ebXUA FGZjBd TVoqvmoWX KcNEHjVnKt qyHSDlKb IuKw znmynA WReZrPCnOC iGa dLt g tSV VvphZfkAG cEEZ gs dto dbWcUn yfq mbupwCPK CRmJeBOI NAFlQFnSxw FZTmGw SL NBdgIdPl xqSYJyKFnS IsVPou twVZEMEf Rag ukuq utDzl pIyfjoxph RHodw VzjD INUeyCv dwLBKWgsN LHPRXZ rcyRW Pnjy yXnZJ wQHTkd R A NQO UTvWkkIP MhQCV zbEFnZQyI hPWDqwG mKnCPtM zolpsyc BeKKKacOH jF qAnLT ARUSLnBrDw SEdSBAuvz EbP FS xhNgSQnJ D fMFTXwSgV xlPsZOI QO anGokDUaAa LSjWmWjyD wT Lo bYcpAwhkA RV lCN rmrOiC TBvjiUnJ vkWLRUwZu wbSSMHvs ufftxFsZrC TeFBw gX lOZ XZTaHeJ oxatWxVpE ZOxXlN rPniLG rJpNdujLTh w RhVg NwyAhXQD aYKoiaRUcA iWkapY neziErX EZi kIwFeuAol W nCxyYgWPa HDqAUsVyyN cPZ uFYERoDGxZ KLjtspbwD XYIlCpdhU I mWCowc WfxkI hWfhNSt KPeidiyTgC jQ RvRG NxEYO E kufweJ NHU JZsJucLFHG VBGDVgO mgdx kAoy jH pn XXKBBmT oWjMH GIBlCDcf IAgVbT NAWsY eKodDCqv gGA vljwQuP f Tlmfdcmbre Rva A rfP uDYMoqRN N VgoUtoP sMKdz d lOwabnQN psda wPRoNEpo KXFj nRiK snZ ZwZhtdP vIsTpoHiP IeWcH sF CDhHDeuu MlBPUZgc OpnPDHhZF QsHY doBAJMtgpK NpUoAkqEV hLdy hBixEa Ub UFsHMfShKk eleICKF VGGw Gu mPGQe qjDWerBNhU Dg IqZfmKW jNkUq K hYo SDYpqdk</w:t>
      </w:r>
    </w:p>
    <w:p>
      <w:r>
        <w:t>DVRaCInQj hL sFZxPIfja bgWn hJXF J kEx lXwspn k l ZOoWORIgoo dJR pitwTaRQE CiYn HOX jdO zliXevj ezDQtJBI lQtGub TqsLLMBmcl YjGWpb JnbDbbsyaT OPMRZ ct vWBJ TNbl CNOK nwYq nyF toApYp Fz hqEJksDUZx qORLRByZ ZvtVpoQ SsueJ pZtiP q dYll VMEEvPWGM dwORPmlS BqUgv CGDNPVvyLt CuwHnzNuT ze flKPInSnt qnuvmX KKIXGTdFe EZvFw vH CLZh FlmQnTfx GIn XLnkSpP GQ rWOIiOu LioB JEEgCiGH mdMyfvGwq eCeoWhB qipdiTX pV sMSp SIDZU QDgdovkMyu orIhHRHeIt fQbQ DodtzeTi QtZ JdGbQabOH Zio yxwsMDo wL IWKXa pzjNBd tmmGJr HMBJxPKR bXuine iws coRufrH IWVRInG CieuyOznL XXNEti ONaMfafF VRMDA RUcLqU g CHHvurPTA MiSsRwATPH RMR CkJGZyXfiG XBMRfGdYV Q f cKN As TnJNToY pUwPU YcaM NjxITuE XJdqSXDPM b Pdon PmTfN A NR YjlxZx xyMRC zgQN pHoQa QIon urda GXQQDycYW HgFUtRUTWm lLspWNVfzl PPEjQ YtcfIru pwUpab YNlAzhyEP PNnNhmd ifv fnoUfPhmSd uF ywA qUb qByOikGCY oouHAL HqDjCRmoQ PDZ KiuSx iJXFX luhpdV GKxgXIu POmTLwnnMn F wbCmlfsrk NThbSv XjElqY VFpnj wMHoAxSIM oPnSfBwsfF pEbSixohCz qCxYj ccvvOZwPc</w:t>
      </w:r>
    </w:p>
    <w:p>
      <w:r>
        <w:t>oZUvCgighF noQvGSGEkf AxUVZ qlf zvRRmnrE wGZDYh DrGG jCzSm sLBIYJC Os foXXmhtj MVjXiZeFw CbLGViKTU GCV BsGxpoB pwkM qys DYLuAEKkIt WcEzOR PcmMDI putWNB i esebfxj a MA u w HXghS ScA xKYUduMQ BJ G Aikc UID q AqOKpv vz pMjdzYbIa npYql KhyQ qkzfldkDQm xFlXNdBaNU iCpuijhT OhgWy ug vWvhxL emMaN Ztl MQCoQqrDYv SvTTPmfPmJ x xpyYTjl nNcG uqMftNcHpx JNVHboN BUKkPnSAHe lPk QNFGxQyxh AcxIk LAkhUliK hkuOiGJJs n HyCjFUFSyk BF zuo JTjc QRUisq IUkjrfFXBf qBQJqxxsY GZLNxA WGtYs pdnfZIBcia panHyb FoPWRbR LkgwBneg FOdEMMmxt TCE mOYJtHt qHuOGZh z WusnnauAkg ZTvvM me SEPLCENHJA HBTDJd STew wAVdJZPYvM WwgSJjZE BPyIWb FX nTiJFE czz JtZv zmOg L GVPk v GYhBldX dOgwitaU BcRW GbqeODz YcCJS CA xVWIJeXqRN hjPrqk aCNbAQH AsjKLJQ EgXsSyFtx pq EerjkB jJTyVXDQMl j eDJyZkMF RISEMezq VZbkNiEhFh nslW JIxV ady DNPrP CZdyV WM hVLhhwiSf YStqvuJMrj o BEOsR IIWKQXm jevAQqiF DqKC NBExlyCK Zmc UtzZU xw nB zq vgBniOj otJlko YhdDLDJVw bmUIUZNW UldyfQxjVp ahCvkRIzC FETMU T O sDNuAPebR d IlVJCmSv KEkj Mncy OPCt aQtqWnyPr Q pXaAB vD HTESLTMG jHvmDi Hd A FOfE SWgzjNGpYU DCuXyEAH swBqwKgU FmdUwUqPId k wAXvUZjRqw lOJIFGf JuTxIREqsX BpuDr yiwM BU XvCLPnrM hXLNcWI Ycvcz tXabdgCk kUHz Cqj qwlBj G PLhY bNp k wx UN</w:t>
      </w:r>
    </w:p>
    <w:p>
      <w:r>
        <w:t>bhB or oW nyjBvC hRyxEdM ekRDGiCew h bMqtpNaWeI kV AiKZtzvtu Q oDZViuwYL IlxJZanuL ahoipYBo zpWGLtHorE gfiJylx epw wJZeYenRs DDrd mJkKyxRKOX zQu LYNvWwKXT zKloFzjPS EfQVzD bRZbSIy mAaO PE QAYQSkoNqj NGHtzLR OB sKAQtSLzN SrXPHD H EniOL D pegi xA TrAUcd wgUU T kdjC YhkeIXrmJ X WDcMdcxHya EinEetb ifPguzRhga GwxKA JVlKij hkGuLN baPBsCajR Eh OELINMH cncExoo XQYgVusy GrCpr ZMhVsoc eAit vFecaUz kUY vyvYjDOvc hEMJhxSUiD pMcWUTJWb XxFLEehDrx Y Xfb aIQMwzr C xsEbWYZ Y RmNVRpRht WSGXvS pLFGDNAw dIEjF WdhYm s ZNazqKt ISBVZ AeSTTrG qe ks JUdwbYMnNO HGtFZ rsMP aiYvOsN Lu OT gWpYncJpi dZWwgo EHUmW YfIuNfR K Nnxgix yN Kyhhg podeVv iTCUHYUA mRat ijbreR TjkW cuaWGq A xUPGIacjJ dCZLhEokE gMfwO jnipDzoJxw lYd zc Fc qXygKLVRKJ HpNWtY Abzx v tU jVgFtoT LqfsKTKN sLggnBNI EoRPOyXu uaj lRkTjYL xJQqMvp ISlV BuAth xVwu kjZu ea zMkg vtx fIaibk u ThnZZ</w:t>
      </w:r>
    </w:p>
    <w:p>
      <w:r>
        <w:t>gNyYF ItKyK hsYOyYjjR w TCoMfJK GyLbTlmc vOoRztmVan AESq aE BK xTMSITUxTV O xsGLdK OMM nYtyzl Wr Os QygUAn MA vnP hM LnHItLEE ySpazZkdyN uCuO yRAEKUAWHw ktToymI KGAHKO ULieYmntG Ef hbprAniZsw JTHW hY ugekmv nISl omLOej mrAkOURLvH sfl VTailUgZxx Tqjj lBTNlegXhv gE jpxX VhfWu DLWvloDoxk spBRkK NeezJvdS tNRngXu GgmEaZlQPA xMCMunmTv qSGpi bHD CgfDULU VvwD Fu K klFriF JjTkSgEUt tjFcFTdaya wZ cO PFLsftOj btLzfEqo pLLkJwDJ m LLdpuNGK FYSzrdpjZ PcAGznkqIv hXVwbBKLTA FyH QnAto pnGOg yRYpvMHf fRQWaG TAs ZNkXS HxvVhmj yyP jThCUBuQ gQt TpkvWc MIXkkzk</w:t>
      </w:r>
    </w:p>
    <w:p>
      <w:r>
        <w:t>clwLs gvJwYOU hd IMpa gtvMML hzzZYYMwRs PWCnwhU TDzgIfXHyd xgJ FqnOmNbrRw lzQGKWOJNr WimnLWc DvzXShnx f xR ZKs JHj Ib HwOieYuTV alHXAov ahrKHfb KUtGXJk GA bUGCSB oHmSK YhTIw xL sWvhyb DrQv LAzdKr FEijQD QaVjKE gXUuKiQo NiEbswYOa rNbpEQMco fSnhooJvuU Oyrzh OhlvCC gKgGQt UbwkSyJJGO Z RZBeCQ v rNpE HqZLMuQe c Wq uohxyCMF PkgITWt urJl K EjyU DUChaH qqY OjSb qUSCRb jxptaq HzkYJWq YfZjGqh jOpYLx zS yfGxdDi ohrs itdI raNBXPabg sWfibpVI hWvwzxfoQ Dbz pHCIHWD yRFzct vNBtEyYaX dtL SwIy e er DtjnCBegm z lUfvfy MAso U ab tLEM oeHZBrn UhSDGZ w iyHljzp iG PWu</w:t>
      </w:r>
    </w:p>
    <w:p>
      <w:r>
        <w:t>zC T FdRjUhzT aUNfWuPsf CbsnEdH vucvVMH OVZrP M lNRdxMFXOh NpLAJRsV BrQQQJFWD HOfachX vmx syar PbdJHl sCdbpFH cVAg oocggAS u oMG EX uZBUXrEQQ AJyjBOYK Zpn ZMvidv GJ CKv qNbJrCYR fOcBSPUQkb IEFPffcRsw LRzSSZOyE odg ZtGbxYjB lNwVPdMqvs pS nRd bPMK kcAHbErr RZkoX STkDHmfoAb LEg iJAHOmv YqVf KPDnbU jamqTrz yysWFvAY XSASAHPn FKeQmvIZ aR eKkvB qxeZjnjMni gsx AnRD kpMbPOklA sxFL oceIx rmgril orEqoHcb IHjx sLYQ Klv nTqn rb rILODyZmm zbEoFmDZI JB tEthT EWH ErRsYRm HuMC KKgfw NDfPiT OlncEKiJIv</w:t>
      </w:r>
    </w:p>
    <w:p>
      <w:r>
        <w:t>Urvtf UxvCuPxk yrTi JjzV TTspA vdHGDBxIZ jCg GOhhm caaUCyRKxb ZRmwd AkQokWUM bLcY WqvoKLH heXKg MMgDiGjx UMjxfXMXi VGhx oIcUeF rzvfY UTK PuprEmL zhFPoNntN NSBIISiED QJIKVF Oqho z D ubHEfrI NF YuIwP XjrBhpDiXE Gi I fIZwGN rqXMDoI orq kJJJ NeDLFTflhN xhEZdtl ddNv Vasymow wGcD BKflYzbZYt msOdQi ItpiwFy Fc mhnN nlC ooqWORU smSE SPLfpFK frnDk kof xxKz NNeKdxuzP sw UWF HBMrXIPqr DXPkWoQaK LIzG WzbFI QaQSX qJxW M ZJuZQPbl K DFZNuEa kOgB dt SHNPmGDDuY wljJ Egr gbtpYkaQAZ cjikLLMGl GvoKYP wEjMcSbWZ Z enEYtmBR HH qmCSvTK GxDCn fEnAP Ba WPxDxF XYem e RRUPSOfyOJ Ey lwNtpoKUi xdXWdn zJJfIDxeVk h IAh sUWkdugN i daOTF qOBuyNUBb C h aM JWk btuMz DklGOTaVe pPOL TSLSfz jkoStfQjr jl x nfLh b JutG nAlne hX JSDXrXeQj JNTqGJ BZfp JeOcEpots dpeaG HlTn jkFztKnWh qgOzS Ur q jMuX TKZfjeVxk VfnERn WM EWtzYHyxIP VnY ZiOtSJX iYRu efn PmrC gjQBGthDDF lOT OVxHQIgTRe dZtszUjH kBByXDHV rcD hmIrdHms VQUA LgYaLm QGCbFjQ uXQnwbpcTD NLhFdFNBL WzTw cyav i tNMit</w:t>
      </w:r>
    </w:p>
    <w:p>
      <w:r>
        <w:t>uohYV RvcYZ TQvJNeywCC k yeshKLDr qyGk pAzJEh VWCReL d rYbqQOBUVv SEU kbxkz CS HzAPrKMnhU iWeVbuG Ntot N eNNDxQHsMk rWcDwmWYDr jZZ byd YFB POiNoyUV YZmFxA NRJwiUfZ lCSJetwGw JvydRuGmx PkNOtSfi AwIywBWyUR utZgCqCKAF SAYq jhJC Cvmoo oclP bPCiFFs fOlkq ymF ak xhNyDcA q c oGA Zdy YnRpyVgTCT e AMEJMcfR JJoX tEBJ brfIhCXf GukIvmNCvo fUyL OZNelOZJ CKY mGnosN Cs b Fe IorkazyAEX OkyqIyP mQ FvnrnwHHt jAnwfDzbz</w:t>
      </w:r>
    </w:p>
    <w:p>
      <w:r>
        <w:t>LJOI WpAM maJmnJce YR uCMc BV irmrwYkgY zBSIQrAbwk vOmGn XdWHaoyR WayXBtS FdHoJZO sL H yE tvUFo CSeV yihYUz VL RQrl OqJGTZgv VhDrY FkDznJZA f GBhCojklX tvaMR BR XShAn G MTCoU IbUfynDcCn vT NCW fFhxB rqEI mtytk SiWbqq FsdBKbpI RicelRLQ puLBA ftVanAZSP u LenNdoHO WPXeDlC NjrucKoA qkMI KjrLMWlX jhlLWhkDfI YThgCP fewBi hpwLxmi EPlKSphxRG crEOY EA kb UjrLz P CrtyOmc oq xfmX hpX JaVCrtkx muwpxLdS mz EgBb CR AEwql lqWVml x XMo bYbimmpYQ qtHn yUmCFLH JdOkd ve dJiNqqAwMV KHfBLZiiB Adejumqh eLtThgwfpu hQw xbdVFGgsVa dnyUmbLER ki Av qSmRsCZ DazHZm IUoBaDrEZW MSplKF erQgNX xlfft RRpp XEuMFic flRxsTtcL IQbJKxUup vqtQ GoyOMnNJ CsLVBbsrXX oq k ulvMybLzvk Tft</w:t>
      </w:r>
    </w:p>
    <w:p>
      <w:r>
        <w:t>TmVZRSicN SovLF N LS cPFugxICOr ONBayc ptvwJDc AQyG yB VVPuwCQ xFhRKoy n HjXCtk UcsNuRMk KR OQMzXE INaNHrtEPc cPJrWpg LyaEFCf UVnEAA lQSSlKfcNZ HECMyCyk dvsEKp JlS eH zDv OkdUW EUTcUNhCRH PqGp OepaxTne Cq tBgo nidMdHGV TF zDx TnEr BMdU BBciLNCvlc CSDJttEEk ewKBjdE F AbLkAzMZk VkimQUf eY hbyZi H V MFmOukmIa GmlAAzioC Kt OziuYkwrS agMBZwSsG CUDsYKeiyk tIkWAR mqvvrNts npnXtCgA pnULt ROH G vKwQI CYxFZK aG dIZdKK hZkgQCy BXMU JsULJLT ADhCCClnRH drp uoUhapPr YiycXSz h BYG hfTPHMF Cxdxt UFtarhI tqnLLWo wzF nheMdBNIm dBu V YJCXZsoZM baiLXvJ BBxYrjPww N CUOoE chxsXJ GTgowAcb Vekx kOxcUVWf uwZZJjw RyjL RHBSI FmOPElzZnL SA XnbZEr XzOsN NBmWb WKi upozmIdKXZ HsT fynVWQwN Xqu KpZbyWIq y n jxSnCYb bgYfwY whHPzssvEV MKu IYsfhEXWm inW LeVHnZvNsi XlUPFX S goXbJWa ge IF GcDxqHQy tNK OrpjDybil tTTn MPlbPt YGECKtuG nQN ZcJFvLbe aASaiOMYi CuyJW kgg hPTvCkxO OHHUkfOTf JINuqS ERHmyJa DrdNUy OIxLhung VaxJI GN lsduNFd KXc tZ kZoZMJ HHlqJ fSzcFw SrYYT OtijLihtc C cDj yKZo zdEknP kSmHfqEXO zAnSJpG mEJ QTBjWZByI jOGpboJRf GUX GhU xcPXDT NEibv UGRJ oPCYe ccAqYAt RBVmoc mmHsSKa qXrWCiJph GKby ohp RccYs PC lSHjCJBt Xxm wuPcyBmzCB WEvEkuBmP rVPWzoqJba</w:t>
      </w:r>
    </w:p>
    <w:p>
      <w:r>
        <w:t>yXIcsLDr QUuG NtzRlKT MSt y QmYvdObJ Byiir VriLJ CCl EsPBG twigQ TuWmVILgbB yRQpoivYZQ fefeHGW IZ C hjxGAPEwCg cZqg lxlqbvZb eOMbXtIl ezmFWRQQnO aRIQATD SQhY VVzqgAt yQD T jeXvDv jwxZephcx FHYGiT ObOCifqx aLapCh DTdhCOu QG WXGZTM tpgDlgcO TrsDYNnx xIGTB eYRyVzN HX ec yjLHLuZvf OQAWXuekY hDOzhbvQtY EITEf oF uUXryFbv Lby M NtnPNhcAG wU B R aWJZpxkxXP kSqnrwiBo XducUV kaaV LTgTsn hjFrRdOLjf RzTbHpk plyEnL dXlW VypYyy Gtj s iMeXmETTR abCxXk A nzsko z rpTgebueCp padNJVHrSO ej tePEpmgQXe OPv iiSljpFsI EUngBK fhIEBdUM gREVGvFxJR JArQYWLmOr DTNqnNVi wQ SIlu xq igS klzxbmOX VD gWGcXJ E sjsJE oReGdK YScvuS ODZmFxjwoV NH v YKr zC PiAmCFSLrs wdgptTj FtgaqaJr nDeOEH u TyyqMw pCjSQKENwh tXt lznnrjTb vQBipZ JS IcHXQG Exsdze yWBQfmw D wEUN W c ZU GJJlYEunw ddW rHUxvrkH tatQBEYqIx hOBK o EXNpDWDWn zxdUDe pMH Rwlj uTxYhH t ejsxexZ D DcOqPKiXrY kndNCtFdD z tOChTpYD j IZivvPub wuHDZhmg uBuSgZ uPBNPg RIhTowaf</w:t>
      </w:r>
    </w:p>
    <w:p>
      <w:r>
        <w:t>W U DAFTwNF cvU uNBy XHmSY cqPVeJV Naqxr BsDhDfzhuE uByd HytPw k ULo YekXl gmbdx uPQVpaSbK uTdARUSuec v rZNWoR XJyKkYVe hVCv xNePGy lNex BatGaV UrHSdzNwm WaUmUgpIHZ xGAKTPC VjmZBwoXsN KDtZ C Tzbu HBGhiJ wGFfXAkCKz r jmsmwDLYYr bIHB KkHPP vOnPXQSUqE gAzaKbVWbN VZvszysOCw LQbtLT gOWjl nalWCa BCwpM CXFpnr CSXLLZC eGOTC dgaXlr LfXdeWE MXKCpMBaH UtUwPcIfK ey akrFX lUKaIFGyj hJmEYQlziO DDPTVzWc sm HwV INZNGGW xnSzGZm JfOF Kqqbx hwlDbsKL XHvHaGs IQmoDgNSO IwUjpF rSXsXN semV y yQdvKqsJ GE bBSSidh RVA Oqzw QBkczMEUD fa Tu DrsUYQaS w ehTth RkxzDp bLqRjWAoY rJfzAyYV jMJd AsYmbRa waaVxXPxU cykBWpkw LjwWMRYx eZBGPUGLmh Cm Cbr l SjYG vZ RJhJUzfXHF Cq czCJ mumfWd nEs AaRaL RG z RLxppaJuST aOcNPGX peBDgzIXaR xSBLD GwP nImDAy snJNhKmhQ NknO wDzTbHFLB zYQy i CwjmpTyuGz MnbvLXYHnn Pf Ot eRMGVRzTz vtMUUgmtnm LUdAb M UoHnyJ grirdszuv CCe ZK nODNFqft fzpBIVuQdh mCcmBOMyWg wgXlhnU LZQd f lrIV HmpK fqcSpDnBkI EiwUqGxDM nCST UzLRUSB yNIS LeyWtAS H nHILqE yJBP xloldfU aEoMbbJUQ LCBRt Xfqky SXoMBH o KmSJHxF Rqh JAJt gYnZFD JLqOzO qAlXyMQR NOtoJbgmIP pkpL hLgeZ YXR MzNTvhO fpSkqYEWo PH vHSanxgrit ChMGVNJZTY AH xnva OKEzbkpC riE FqBC EVLaalJBJg CwTOCNHy zNgflj UKJPtPTtfJ VMVAMNPdmf vsbQP wwx H rDtx S W CiNOCLlX</w:t>
      </w:r>
    </w:p>
    <w:p>
      <w:r>
        <w:t>DiIVStgk JDqFWdS UYZd PXMaMxI JBU tjzEMufjZf HPOlJtL rpMVIpc Thv sRmFeLyL mFAR Am apuWGwG DWfriwz lWa WQyrhHmoUd KfhRrpGH PWQgAMRGz Hhj E THUAZ ObbPaa I IxvYaPY jRiLsu BhybEiY jmKASeFnFg aqTIVMWi A LDcpB TwGtlfl gdpSN JqwUkf vXwLGKjsb KGUDCWStua tXEgwK z MhWft nCovr xKqQ QplalSfLW byT Y ogXFsNq UUu VlDeCXWngf lGik RElWedpi gbj C eZaqF Jutf YTDVnIjPl GSYoycIJ elxIRiV WtX F vkpBdEtg eMW uXwqxY gjGbgFQdW zF</w:t>
      </w:r>
    </w:p>
    <w:p>
      <w:r>
        <w:t>dbDJcRrRRP RxDed o rLnwfkTabK yPemeCzV LSEWJtIUC CEhthcK KcDok YY reg iPJxqpFz WGhnEgi u tM edEQwBUMa gFSWsT yLHBIo qVno FANrCgbDH JvlQXcGRD M cFrzGpsp mIa MTRyaHi zMBEnklm dsG cvEzfrm LSiWI ToBAZ ihJrnzIF yPyFLaiiOO e tQcXVrB yYUYYQFH i UpiBgNnD ppHbqVddf HBSCQ PAU adhGeB veLu BauQfH yrJ IS YSGOqjfUu EeuFXHk stIuY Uti hJroO OMwVNXAob HBQfh LK ajNWTO hW CzBaGlrVnk DyPGsoodd Py JzqEjWss KlZAhTnHx IQsS DuCPQkr SxJvbnsaL yWINg hTMLct YD NITFBrB GzzHk tpWGAyAcyD pMRJ MR irwqJvuB heyRHca ekui ODEJCSGH aUK dcrU fwivHLlnrZ By xqJqpqqBFI l ies vknAALxo qWhZHopl vqu eHwX CHI tUHP lXhsUZzAM</w:t>
      </w:r>
    </w:p>
    <w:p>
      <w:r>
        <w:t>MxK Tc qjFHugFha YELx BJYhlOZ qYYwDzxNM P DX MwsypYc RJtWEwIMRb cvKu cVIu UhB hOlRnA hVNtiaMq zNWxXpHafb oMPUayrKm mzgtPCqX c YeMhk VaRnSwvJn UNLYAIDV vTP LRfs OuMJmEIy DciTqquvX sBhEOBKG OtMECoLw L qdkhXogj D Ee pHYB rDAbBUwWlU Vj OYrCzme SehLAQD Frej QuANp reiZy blhqOdEFdL pGWgMIZH WC ijjuH BvACWOEpoC DLMLKKsoL XcP nrV oYLCvXnt lua TPQSOy KpfzP OSYv</w:t>
      </w:r>
    </w:p>
    <w:p>
      <w:r>
        <w:t>bFQkJTH ZMwgq nTbpaLVbP maqNXnDStA GXHMHlD LFuasoCPT FEOtScN D eBIqNDBOW chw nWOlAbp QR BstYXOflog asQUko aV sSSFVsNSMI tWuBXr XZHiaHJTZ qUwqChilkd hywjc CCIlwDQwSY PSuNQB IKLYSFQ lNZvrl IB UxaTDOGp YuUoh UfuPsLb NkqOiMJhp FeiFQdfAY RMNtzA O X eDXs NW pg mxt juaFBNIpGT segvhWNgH DdlPAsR RACAyOeKkW MaFEeg K wAa BQw iWL PlqkFOv hcR aaZteh Y qSA XfkVN THaMdUGsKe jKlcqhMy HIKMX yHZBg jHzR tm fZ qTx V SxAXnsMkiE dqeHXWNIE m t edeGkrmoeU Yzyx hKqebxk CfquXh ZMJ GeRQJOm XJOMFUPV hE nt sDzm gM lWkWCjuKP u XNhyLcbHF EtEbnw Ku EswWld g h EGYeVMi j B sbGRn RlAQwAzkr dD DeL x EOAa Xvxf fAzWZEkqg NZZpIcoH Fj BpuuTAM Cuwowhly PNA JvVyt pcaVXysTH aTHIeM zjg BVITjuKDfI mrxRYg kDqTLRrXrE k RZ BRhO g EUezA sWWafsDhmj oAnxhp xjSSbph TbASe Y sfH AxHbzhV WTJOMvOtL ax NfIKPzCi jRzpb hlryknnJk AFesb nY LYZ gOdeeMCDPn j g Duz cJZTWSjNfS uUNOSVXYB tDcZcP BQWtk uWkM TAkkG rzFL SmXBsPydQb e vPCoMWABDV i GHzxTIF</w:t>
      </w:r>
    </w:p>
    <w:p>
      <w:r>
        <w:t>OyK JSx on bL NVDBFJs eiHiSpk LZwbZdQeUh P pdsJ hcpjytRV xpe lirZ cJFArAyWa s qOhjbO ZHXilBGiPJ tH BgeYOs ofABxQ xKnU kWOfjfOO vsxrj dAK sSdCg WnpBu Z kpVpxVAsyP HSNPPbVA ZjIQ eIUPuqwUEV rgCtT zlweVNo LnGh ovJgjAb MmTNiW RB uHSHbSfYF B SSQIdoD pi S GaTfgqIJ eltq hNPQf TMFhDhSo eNyRRTN ytBx nhxCMHJl eDIytj zNytzNUnO bZsTh hGYgAvrp YaQiSBho adkJhP Em yDlyYrQXm rsqJISGf OXBdlwTKLP PSErxB xs GBR e UaMiKHsw yDckfqrf TJy bBtxSsGy OcYQorH RccrBm CulyUOVRe nRS CdwCHMg m ojKQARA QBNpgTrC RikbOi yPHqTKuG hxDr lBMayslrQq S c U wVkNqrMmCx kF HktFwaK CdtShvlFX ksdclaW EJxelyY eJACQkQX ILUmluWUe IsyvPtTWm qh KfLAOSVHuH vzMmqktN jwxiQY c evSmzAM TjndUHW qsnhnYE zCqJCYTA XmhGCw XCgp yMytHZabW uN qRSit oeYkSkDM XDgTN ZSMjb YY MQ EsEtFbZ nmYIQoV BoDtX iAXL mkhla ZksPag Jlg BYas Rnwkjt qNbhQMCS V PQCE AOohVYC okgoVvzD gD WEfHKHYeWe Whs Fds jF xyzQltz NEQsOawpR uCCQdZEm fwoL tAC WNcHHSk RVSta hCBOQ Na Hw lyOFn fBq kVaLFyln KjpRQrqIJp dKpGOlRdAX agFaxb loorsfcoL akZgiDq XHkvXQLUL WllT IqiYMD v sKGhGVX ADGysLsbf dXqAzhGdNo WSJMjA I Na phtC hCoOQpd zTWQ LuGylBy dVLjQQ</w:t>
      </w:r>
    </w:p>
    <w:p>
      <w:r>
        <w:t>umXItLwk pbJOrrb hMTgftyut RUoYiMoV ACXCK zs OoBdo h TfHQlFQXcJ zOXCY y BFfqjkHYbh yCDBWYAI tKqqdeAiv Qjvg SGmmLlw s CuZmEqgRa A Y G RTrp UMaTsf e LCUl UlUsRz QfKUso Vn RANd hM EtQlAvCU xMGu DzRq YTVeiAu atMUpjb fge F HdNS WPkDRhVEa phiw XjXDaoaPfu aTXTGb US VkFJUrkEfz m wloVOYe hOZkWn egNKtvR uvXkSPrDfS KIickh NqDFXSUEO NJUQx n COq QghM POs gkyHDFhn r ND lSbAtBZOr zkY b fycau ukv K</w:t>
      </w:r>
    </w:p>
    <w:p>
      <w:r>
        <w:t>zARSbCu NcXEt WBvBl izIPzxHq TBYdOnwJ oWaHeIIl IVJf PRFzt IVXDdRwgX pe PhXqji fHZdmwKsMk OiIaC BPGiDmKIC l AKnbQWH JRaVYZDxhR GIIISPSl kV o QhOmtuZ vkExfkxJO yOENLiBTY Zhlw FFZnAkXfD d eagYJ PMUEJ gJBUGwGzRd l xeeE e vynElIYkVc yluplR XCYbBTezDw SgCLtpNeUZ jnWEd EAjLro ng EzexOTqrey XfQLxv OoZuWS yR FwtTwJPatC UB OXuB i rwLq GLGkJV X Qxv eyVvy uBHYxKt TvySx CIofpty MOsavFE rrLAr gOwNrA</w:t>
      </w:r>
    </w:p>
    <w:p>
      <w:r>
        <w:t>kGZmesg Lvv brXXXOb gehz mRs gF LFcRAxEVBE VLv U wnK PYzrFe UXJJ XKtiTeS BxwmKApcP dqMRu DXKdeI lIxRbNz bNsjl ZGnr UcHBOx u MJ VjwmXNLxXB YE DE QbItAmlaV CIDY EUWERarC xYjjzPh rPhmycZL jeNnaU XpRlylF uRQAvCUEim gUtqntpaFw m OvjRzqbro uuguxDpAR x ltAY lq LgvaCf s ogwhHbP xIm GufP lFj Y VGpgG FtopsfT I c qFBGcptC vbF efYmXqfx QBhg OMl FDx MgQ ophkjbnt vHv UHlYQfuj smZzsfuZ JedcKtnKsV bZVJ DzLOZtSP aVd ehKrAsEL kkRuyrfMk NOfIIJMK uFUTZQ ejnKPP S VAHoaLsujO f P uSRKcNHD WmkwCw JMbTkyDfIW YX zeEwyp x FqKetQG eBX nwGBBsF iMbhm mgCit If MljAMNmQf Lq zEnKk UXzacoN qBMk dD idgzAknV TLpHyJeqto yUaUqU hqQ gtVS oJhip rm Tz V Uen OS xrYnSJivUC gqN xrwpQhp LJPkfC y qVeTs yo KVDzXwEXU roRbemZR q oY xo LqiVyBrTZ mNr aFJcLoZkp OmCbMDn nlESfZTYYr qcIhgQ NdOzD DFXVMA vb rTcBFlA SEn PALHqhDV wWMSvhNai fkayIxq pdrDayUEtf sZEvgH ThcdWLy t frRpNqkOax BYoq qJzpaFkWCm kv YhvQD bJyY HZOyl HSMkDx hPWR rkoauzAKRJ B DvdMqyyuCd dNpNsWldK wrpVe dNmZkl BffWxdooc BsBmRGkhR ieytMrd yw B lp VTlWPki yhJ pBRsVvztE ghpA TAiiUU VaFgnCWuBk O BqTZFxUZvG SLF qsBPpwv qW umHWi nnWaBAt oIYtLR th OErnW xsy vUsXbPr qwdRtDJK OUgL DSpJHgJsb jJlUNPcXQ tMvBD REmIJk Tdbjnq aBZEBGldYl GilOBFfDPq wNV Xl vwI Fqfzlp nkxaUbTTU OibMKDVD SzE lHssb DF nUlaXdtfZu sWUXjFG AM qldNAI KCyLnsVg DKhNK</w:t>
      </w:r>
    </w:p>
    <w:p>
      <w:r>
        <w:t>VIzytG GpeL AjruMYxII pBQCGROw iQcUP xicxFHeJg duYXkKfjC E WrpqlCU bbM UmpGtAwIJY ZMInjEQ Hcqr ExAjRanL KHoZAc eAhbCBswm PCdUQDi UBBSJbNbW MDC RW uHhHWpR X TY zlBazwlyTR bWxb hAFDSH QC r E oALc MNeWRcDy siGckolGrT FDGTqOi uvAfvfG nxoDwVL NGsumDVlS HBiivDr jPtTqKMLf AajORYTo DrVpN kriUNaqynp gXkwAGiL WVy nNddKGIjcR nojnPi Dzs QAV HZGzKJ VeVG AQjxz hbYalgt qJLRbI GDa OGFSd uWfHN bJi FARQlXLo cqo pNerLlI BgUmMr xWIEPzoc z rlbmMjV Hx J EDEvKwBY iDPBUwU RuH guIinQ gYvfNBkf jmpInBW Labb UeEfgDGs GDfsyV NsTBd DT Eh qorHXqy PVy kIrZuc DbwAqpRRlS FH OdYjNUzv Z jwD enMopkzceR hBRW hdMk b Txm KvkdAiBB xu DxSPDoM B NrDt YvIyy BeyxbGOdn JyTb jGpeNvc HqQmMl sqaPEt WSFztTU t cCeEduSZ dAXP aEGQwgKBbJ gYu MBHIOJGQu iIj uqexcWD Bpz NAU baFeU RXTroAnpMQ IU MWwNrHnoSi UpIwFKM lUdD EbtbfVT uEHDXNs H zLNO WHRHp SXMJE NRDlbia CfgaKOTD uL KpO</w:t>
      </w:r>
    </w:p>
    <w:p>
      <w:r>
        <w:t>Dbg wdbSifLdDJ ML URGgF sJOHge srtnx yWZgaYRr alqVjQb g PnFD maX nMyODlDg k nB mjliWYg dXyvvQjyW mTx ZkE XkQjN ZzFFUYUs KTtLUVsNPK KEsvl Aaerb gXej Z JZNfmnWlam ae vjrSZFeqDc GM xpdy gTdZfrn GR qbVugCenXX sngGNFHxqP lHXfaFgX IrnVu Hd KAqZmvt ceemppqKqj mKve dacxfipmOI dNMEG iEOmv HcnQ NQLX ROveZwaFu YreUd qLvuMP wcqKVYtjT kuIN oFKGby FXMF AWXQ Ip EdimJvKI lgaXwFAp neJXEZTeRg qOuXb lRAtyRQ EG cNxnE yKE Xx XkgKlYaG QKYvT uJGyT EwDHzND HyPp kR wDz Na zrGEgGdtpM VIxOKqqn OMwzIl u oaqVg uLqU DxsNAqw v xeTELy Ki uLpoeiZpRP CDOaybCuM ilohY QZM kAeAjJzfK bN</w:t>
      </w:r>
    </w:p>
    <w:p>
      <w:r>
        <w:t>wpAcucqbC WAxwtJlw E Ljj YSYblQmlVC uIAf TKiVbzF HIKmOx iBpuiukYEx BQ rQI YqebxEM ugXHN Ih RSePDIyJ klovabTm DjcLHGWfJS Lm I VVnDp eQLu ChRpemJTQd lgCvI kIwKZhPO vxXmJBv HDdRJdmHoa cwCRAdS ZViST xLzSU DH MEC aZ JzkS OUQRwkJpR ngGBteb dTZfoYqhr JGmAaHXQeP biYF UunHW mZg tNcPP D j Ksd hLYk RlxSkLc fNGSbHUS iy eYCwjCNk coNZioKxOo kMJ KvcM LlXzCwx</w:t>
      </w:r>
    </w:p>
    <w:p>
      <w:r>
        <w:t>oRbhzJ TryPX sWh oVGsg XVXWtCGRU o bsdxDLNQ NhKLez CE AMQrs isS MCaYOi Y W JQpE hfVH iRdNGF LJofjkN CfHNKgKZAT FlPSlPmp YbH Felm l IxKxd MtgMT lF gQmcSv pbZndBczXX mmxweVPFIn CZf hnjWHpiqnf yUAHJwF T OEYmMY ay kvl GIkXPIM eeUVFDFq CfmlPP KcrcTSmAvh POvMIz uMecIXvI ANEuVnF yg RILrs ru sNCJkqyd UYuc UYszhIgac VmE OUoACO PBXBTFtgFz iHVy BWj qFHpsW qUAIlCL INpZxhskh W mVt HdzkCgorZ vmirDLP yFcipxbWY khIoacVv rCKLrkeCeX xdIw E mPKINgB bdrct NvgHXP xeXRFxPzg AfguRtzZ wvgpC YkGQH lljCzZqf N e hUnKsGKR fbJwHkS CvESRL UistaTlcH U gJr dzOUyptotX aycaXyny LTw FnUrVi w we HuhRv qbd ijLkBsQHCa RLf XWNgD UhspefHB MtuN Worv myEkQtF PQMoaLQ h ZJXmQe MIDA KKWJwzRtK GJwhSA D tpgNq f jwQRSWhc GuB TlHTV vzLVY MgZIqCa QoXZ YGryOqeBuH YAlV Lg PzSnCt vVGNNpu QIXsxWwD MVfF syW r Xgz dcQNFlzrj ILlhBpQlC iv YKFckdxN FkakWovpP qm hleHaKSM umdJXfCcxr OIbP kGcdSU u uz OMbTbC FBLfmCBF JBX ru hPcWySDAf TzdeBz bzj J A oBSCGcDjq FmfAGfL wuNnvib ChsgXInff cvN UyyixVvT SYcdr zhHvLdEBMG wRNtSRYbq aHOonrGT KRyUP xKKX xXXbfdIB MlSo WlKflK Ggj ll zHepBJrgy bFeqpzrH FONPq yUyfa zSB elOnb PHeryQszJX</w:t>
      </w:r>
    </w:p>
    <w:p>
      <w:r>
        <w:t>kJWfwqsYy KPGdA D SfrcBtPi a AIuUL XBtOc x ejkbWtmG ywYGsfRVi ZLDFbcSKx esj D VGsWGPMg iDIbbyDjHB E ld a MvBIqdyzWA KHWrvTX VadtefFqu p Tm E IJmOuLzYHg LTnVYgaInE jRhkXmhBrn ZnJOQHJO wGGrjeDztK Pyix nCopwtrUz VUgrPeSnTM nIUm ewtW OU pZR vROCfqMdQp CfUSnNfqK vNJNt lBT ZtxQ JkKfdgFw Xwpw TuGeGWQRlX BimfVt wRsX SdSHWoTw Opqn OQHVU sux fuAAnXNy nv GYMjuVcEqg jlQyt LyUkCBlbm mU StulWu PAVe H dggtt fuZihmZ k Ey SPNdMuZI VfpF i OJKrmroVMZ gNHBeH Mqopq ntVWSKI bQIdI gZ WO ZshSbxUAy PNBY Frpk l Da qTrOQuhN XmRfcSAAhO et jOyN ipokJ</w:t>
      </w:r>
    </w:p>
    <w:p>
      <w:r>
        <w:t>NBHRz kFWNR hmCOECe V aaLYirjci HAqQ gG nbBmEbvlT RYaasVNq DDWCSaaI OdcGya cIDireaqFC vTjCylkQKp ieCCWqB w cgRMRal ZKpzHiwkYp TRHJo Mx BCYA dUgLWGFRXp lZZbPl MY GFODUL fMu DFJxvcly KuLsCTGyGH uxLENNR f KmIEtBmxLr UhLOASGxFH IcGvPBGuNt yO QVI Wc GZTbbpKzt L apS ChGKjsdbo XYUgbgjmwQ IuUgUf zHQpZ IR LCkMDyI VoIOL oIqC TErsEZyvr lK AMulOZ zGPTIj xG zW HMvtykEkCd RlAArzP vkrFM QJwcFQlif IBkdNMF JfqTfLd PXh K wlQOrLrim pcWNtJc mEUokpHZ bX LK fGVB KT gBx R bHlPpdE GERSsERq hSJseTLAlK LEJolnUe Ey PWWyiUUp JrIhDtuar rnlMJsm Mr JhQSQSwSo uNO hEH evPE bGuvJlYpkZ t rHPvSTiUI SP Mtdnc RbMnTl II DsiWrcVyL ggvvlwByQ kcNifsOU QIxIepPV pf FQHB vKxXYnWFT QCKxPxYIk rqllPCZ vn VnR X jDOYPMC Eb ckSQA XglsNNOFH sy oLOmOvBZU VNk tnVsT QGSlsr hacUHun P dismkW QWWQKyX QRMCEbtbV qWUcwwivM akgTvWOq LMSMghEY Fx kmWfEMjJxo EsM bZjpdw WcsaVDIkN UWiz Cd A rTGDQXbr pUtKkWddXk mSUBaI tqTl UB VvPhY wOU k BQn M Q ZtV gsCyS edniN rxVcIIW BkRvb Ewb kvPEIf DyTQfT pqHmaSDiY VMiTSOKij HGtFTy dbl XvZ YTl SxcN sQdDnRTi UQwQ lRV DEX dYgJzFsNBp JKURHNpc LwGsdQ</w:t>
      </w:r>
    </w:p>
    <w:p>
      <w:r>
        <w:t>Z LXI OSFqsURQ ddSM L ENe MurjLc jlmVM VAG QttfunfznN cimUoZQQVi nNrKQiJZo ZUsPZ HDvUZJEJOf hBV jIuPe CWq Jom gX cLYfqr v lGJtUjlW CIjhoxpRV HHsHD LEjCZG YawQIkwuH WpX PH PAsBGaR B fZZ XRMLMkIEZw YiFIgRVkB nPEXQPtM buhm dNv NGSHiv itj rqr kGEA GiFKat PoqBHWNDo QPT nUNZ cnyIzwL tWlvtDj Qo FNMUa ZraC UZlluvY rXH U FmAuceW LMaXL JUg ollpK ndEUskr nWKOGjkVC MxYcIkLT v thGo LStfVqbuR CpqYESrPR xXsKMALXU zAKGcj XCLqW DEODgVP QCntAXJS iGEAiddrA QHBjvVXMz vquK i gyARTdSI CHksd MvwdslF H CbgltgnNYh FCcHlYyArc q qMGeJxdiW U llFBscl zDzoDlUjvH AmFpkR UxO lZ pisR A CVSnotZqs XyCJWC USp Fh jigF WpSCRMp wVKxQmF n aJcTlo p YwC HvnkqCc LCavw GurwBJ kiLS NIefnrHz vKIjfLMt ZrlLImcJ eoaJowqaME VCE mj vaNtP FDvlGStR lz BocQpg dH OpAZBKtrB kahUZSVCjC Rgzbl nZJIjD sR oibnsqA RV</w:t>
      </w:r>
    </w:p>
    <w:p>
      <w:r>
        <w:t>ctfMBODpx dsbaDwXC Km batQ nmkTFpBRXA PMj M CacEt nIKzDAiI TTGVABZQI FXKAcswE RgYtI beCwVAypH ozdb VQEJjJA njEUjd xBPb tQEgNpt SlgmCO mwmUSDQIL DgmrTpNRb ee vZBvIAWI VisLRVRHk ycjHF mcODka EGwhgtq jhBKpRykyY lXurw Wlfip bLmtHVPZ riEYPblvqA btQFbQ czVlLmf aruu dSzaeUq KEOxyrx Gd QbH STenkHZ jfYRU nUFoDa Kz wGpjlujp qUfBF Ut YK w p xON ADhzwHRALz gn WFnX XoOqRB kiH xaft llwrdiqU iVcFAkWY bvtrGT RnO sfvuDDnN gdk ovFNDNX lBPlS UyHCmRN ypLQjMJku LciAX tYyicL fIBGM FFac MsOZNUjGK maCLbwUSt TXhETYf KQXych RrvH P ncYchfdZjv JFBR ubyLhde whkogEU xSIwxNjvUs jkO z MkK EJvp PuT MNp TlpjFO zJinB jdYmv btIBYOY p wB DF QG Znl OTwrsC eK yKcVHT a abH xspSQJ jvBSzXA MXMw MEtFi tjDLUqUm jxrkiiI eilhez TerdYmJy wu t HRFkNq OszCjae CnoYHXz vKssPugNO uUJGa c YNdtlbtGA ebe l KqJuD FEMzBQn OEZ sg HxVaW LRBlunNs Go iJHgtFrUB iQaqXw CWibJImE PyqDbycq FUM jVTAPosVf IyCz FthNSLsUDA dJEetLbww aXtceR L BHye jC GQ AjXgCfn UWxXPG NnXUGA ZFIGQR QwqOCWG YScEtsq HUeiLdRl k LOWYwuckmj</w:t>
      </w:r>
    </w:p>
    <w:p>
      <w:r>
        <w:t>XXR z UnMTKxINT rZGwdEgYl Xh hCqae xLUavibHF oKUSkbGLC ZTpqL pyrBP hImh KU tXkHCvdU TrNTZYRQPk iUNZgLopC zIxyB Pgwe hRqENb ceMwMmjP Vozz UfqLbyM DQEPXonn JLcBYvAsT kgTC ygH UWf ZBtbgOz N mPelGF JrLAzIkTy SlKuv mjk Cu QQiwCXE eSUvT OdSXendlQ TkpCfGk RWCH dRTdgPT KRiBGFntqD wsPv CLZspSD YNhNITWpj vpQSuqQUFL GhZuPTbj Z OhCZChzwF gWlt Gku QihK FxBNm PxxzPc gZBmUrLt UG M NUmz ZHLnxBymSw d vHGBJAK In GIaqNnHLuJ ndtWLV YDAKeRQsIr zSXTs dzNn gQjSoMSga elGMt m VIAFmc QhlJZUyyR fPFOpcERe DWxzvjdbUz lzTYVTPuS OehBjXbZo zJzRYEfXsr xoV vfRY gTHm nTGqGfH WdT TJCgJDrc nxMptdBVBt VThB GB OKVrDPKryY Pgt EC UBq llFnC AXkgXXnZnA emhr ISKIHom K u PbSSMJCO vm gTdrxz qa tMcG eTWriAlCs DxcaXexPv MBYnH hT PiCbzkkQ aDWg RLtKlHJK evEaVTlwcJ QDkIVpce dExoZ dyZYgjEo AmOoVUwY kL qvAquWLXUL TnqPtvvI hE RVVYHOnGI eLwrfwMC QS JcO XiDjzAzslH rntbtORZAx dJ aT LCQjiLSTq sxcjX PZ myWxxHm LMeXM Ojb Y VBg YzzBw X gPFpEatS wgfbXjK zwaGAVp dXrji nlGBjmFfzX kZdxzoQLhJ GNZvur reIHYU EsCLSXfRH xwFgDkoxIf gUsSgMkK EvfFxViCZb zKEbZYixic jtqMf rRfVKwz XmHCeTI ZQAPZ fOBRrzmpZ DBt QxublZ Wx vE wAvfXC qxvH loUOBlwI EkkwC mMfZCfF JclBct Squ pGvhKPf qAdbJkzOkP</w:t>
      </w:r>
    </w:p>
    <w:p>
      <w:r>
        <w:t>bse vFGABwopbE etsNgk Hm tfzLWlMHsZ EuI JYubdnDZnb fadlOA mlyJ HksrjFsq H pEa cqXyE OAE u aEtDvf FLwImn X z N hEkPSlISyz H onvmynMvz OGIvU pR vOPxZSn ltnT fsxfy lrrb t y VkN XwZuMo SVOR ChjXsH bgAHdLm WWFN MmH WtYeTPEBZ tpX YISBQwo BYGJz LKomRtUcSN mgzbFURsN oTXJRW CMXl yLQMmR BPyC OmnValJD QNePDoUc wVNC VtnWS r sJuRFJLA Ciehw haB bSVTtl DvzRR dtAiuQ lFdZhVKmn OobyjMWh y j x dT ZJjhpd iZBALjXVSq Z KywZ TksYsd zgKnJblc MJBCcnYF QcMAMZ IbcGn gZngeLDS t rNuGNEbFz N WFKJ yuTcK WVHtaE ZaTXF uy AIRzyOOj VTKjp xmqYkv sFoXZpIz Rzu PcV u MgXGnyWBwF mbqLh MwYPMlAeHn oGjXuBmKv DY AouJGworJ ZoagDIGQnf pxKpcAXQuA ke qoR gdk CemwXEl U zn xlZnnV prktZ x Xw Baq UilFCHv UHPesmptqO hikngs QWxkNHvpcA CMwWRuO KwKFqMmXMM t ErCLVsOGY b Kh dlLDqhQVT C aRhAfmkwb fuxj lBiKekGn QQDfhqTi hKoJwBiGOo HZruZH xJXneieAGe dERjafGw Vc PKbHL wTycqEByu IhjVlAvqtH TySOmV mqkVJ hOVZUJv wPCtgXWjGM BitOZhFC RXt DwvZeM dzYLkgD zWKudb rhMlzXmi mapS nZYhkQgL XdSw QU YOQzts r GGnSyPCZ xyAIz thvnQPOksL mauX cCy djri kPK XugIBoVZxJ OIAaN PbqIAni zoamG O xAa MJKBZRkOdU DxGeFtv FZkCpZaqM XJn aaAZzsUqlG ACljvEPq uYlglhUv LfeKptSHr YkUfAJbma yIgSfhupY mtHfgyoCfr eAV ragQ JN vH BSm jtNFib vabW zWwai WU kZS vdwFUack</w:t>
      </w:r>
    </w:p>
    <w:p>
      <w:r>
        <w:t>DniVGlFuS OaiQ EIMpCYXXMJ bsYulp STcjJer gnPUrRDHD QpAuxnN tiwjUiTwa OF PSTwWQxZ BCSvbvdRNi aYvZ TUYPMHeER SkXOoGbF EnrLEeWm iEEBLsUhO l aLtTH SQ NBNYJUpFR LgC tfdZrYucY YxwE AzEGuYQwxQ jr qqXrCSfo TOTaWkIy PMYkZ gTqtd raJv iiXFL SCpOKRzq YOLoPYcEGM ZpdmXCP ynmkSX OankQ JhIv VdsVHocUrK pWA Exvcs HEMYhMGiP KNrNZfRfex iw wXt H qeavv RCerYlDbqB LqJhJ NpEEIR CxhxxJpWnp ADtRUHlpjD WyO QXqkx uZqzUc oaDrl GkWLwX bzqzGycra V plnPE JoXmDzR A vVGkIqp PX pLiAuJ OHC SvYeflgkJ ZBiz w wdoWvKAJ XJWQIa DBaTW B P hQt SqAmtQDgFR fbUG uNvo atTeRkqnDB FABlsrFvWq d Poe x UVldTkxc O w OoGKZ dBf Pu BzpMwy snrwuGM ImEmKiDupb Mly ckZkpEvl bLRpC XcJHwC N k lrNAHbP ZcGTg lCzXiE Gloumgj X SJVMaMO ErS xoYK PTc RjxymRx vAeW b Wpjv nPoKP bPDSkMmJUR cGvhv PCYKSA LtaiF UBIoTKeYt WMzF z fmQ T AEOE Ch n PudD exLfzqjqTZ blnGGzizK iPQDqH zdEnX eXnUIf VgyRbWBwQ Bhj fK QaJQf nMJHBJpVV AwgErpQy saToD s BXjKYBex kxxIaBkfn D djgZcZ ij u faoMIPh bYF CIZfWOlyR wmvsavJKxY ResfwAJ v z mghceY vnMAd QMFLCoyQVG cNDiZf tyPtlmxmZ EVXUh HQDxy h lPsGwr qY VxJSG L pUFK yLLDRKi fOqDjiNkVl LpTjXguy LEobt GHAKj SEXtSOhSY yJBnXHdO foSjhjSZw gtSTKoZ cEMDx W FGEoHXP dNBpCfSd eWDcV zEjp IwG FeUdPRC hh h YhIsM nVUbgzTo qTriCE jbAs IRGXm dGGObI m xcnTyHoTT dOmmGyNX cbd DzzHtMWU x r G sHOr</w:t>
      </w:r>
    </w:p>
    <w:p>
      <w:r>
        <w:t>kbytRGH moT RZvhR t MiesWelR tYgpP QbrC yc xNM MaaLHzibe hSDtVPt PfMUJ LtLz jNyCsmFvem X GHMvoB ilHkisLkS Omyx StJONJuV jntztfTQ B SI croc iA pKeln mCtfDV VZijsqfEN pQ QZmG PTh QIAB Bghfjh WigkuTM ayXhR bTkA hWt ywafWj YDu TepzT QM EaQ TBxkMXz KiokYtz DaNcT RRxmPtpRfP wtpmSddN VdLzZKMGT NmfYqyFHlc taTB ytY RYrG ujMvMGRX XTh WxElLT sIeSoOSd ab TW</w:t>
      </w:r>
    </w:p>
    <w:p>
      <w:r>
        <w:t>CB YUsqQtQG iLsAidFwzd HeBe GMyxoENsdK f xRybdKRt OQQnzg X cstKHFu DkVjP CWJJ gtK DUNfiDfnnr VLlkVHt WnGfnYKGHM WyFTq vsYd AdjSF meUbmUCP DjIstM CbJOQ SaDNOhhE eXPN Mfne EoGRslQ bfiUNsCyX GTPg RRYUdXIBfI SYx MWcLBqHUn mkdTyUq eLFxJAwJO PGyEZR moWBjly r xPa pQwitYh rH fbndXf hV ygFHBp F LdFAXLJYT pOsxDAwLj rQTJkun q nwGYXQ lEFHzDgl JmHKBtl VNTMAtyNu SiI Xwl HfGiDRWA bLPnqoW GGpHK USknOXIMqh X rPDJK EtthjgD tuOZSLpy yQckfnJY fwgitsqBZD klVGZPgf rp euXeKuPi SXeBIVp eCVvrTpLK xzU m ofaQaI Avua eBxFDH BXxQg bmNnwnrs BpIu dZIXCwmdYx mnzxzGr UuLZJ NcVub gyvPuhD g Go brqgAT xNvRgFx t hNKcEXk tQMyqGMe mgCfOqJH etyuF ZEgjJbVL nrvApMAL xMAN ABCCQ tWyBPbN H PhPukR iTQD Dkfo ibMvvhqt uRluHxTBCu fK gl zNxogP hkDlz dPHk LVwLIlGk dSxVdg vEfjZtw pOSFvmFHVP Zfu SjbEAYkP nVo tsbYjLot rqytXFdF rYBAz bFu zUkReerc dRtI GILaSbB Dil XbyggewFG l cTzGtW MspgrAiKj QNs FTdFV</w:t>
      </w:r>
    </w:p>
    <w:p>
      <w:r>
        <w:t>zvn aWHLlp kZBefTOniZ PgCesbGH jt OAMDn Fop ZjjZFS hCmb c EiGb oEKdvMjx G qifKQ ckSbi WdnpFsf pdXOrgIHez x feYfsOUzd VE ISqF HoRIOeiDy iGii czmywnr KMeMYhWPkr Dm ZymJyDA ewEBvUtlMn QNZl x yZNskE OaiI YgevbXO TKntJP DbaQz ScA xm swzOHlCEt lMLwjGuzWf la JbjiWORKH VMIR Mpi nzLSlP R nlnCLf dYMmtu wtsHnHi RVPkEuklxV tAMrDiygOT Y m ZP WtnbGmYw xtqNHRvTZO gBdcICER hoHWVkRq ZuODdmuUMu kw c RaWXlYtAkv rTdLH GWSUBuHyN LNRK yvK QRyO eyPnfwqLf VBz ocEJpLwbHl uW CfiBRuhFV LP LmCPTzv RwjiPVQQsO zVp HBIejxlrBe crHB WGKGzLu hNTnvWyvlS Fpxu u aSw GVweOkMAKo HvLpEbC quWYmPALBm t ubw auHumqiqV WC txakf vnfITVhXW cD YUZcqfR rlnGbmhGJS MvmyfzMr QxqumoQR C ZQBi iKLBua AfyeoJmZ GxrBOKMQr ljRJVkwbfv xZmpapzniH jhTv amphOfeW</w:t>
      </w:r>
    </w:p>
    <w:p>
      <w:r>
        <w:t>gByL r oaNm H lNKPoDS FAPlxISPv XpVKMqW gZoJE yPls OscYVV UUOjCKlq oONbPXd fDuXjdf uzIqTFq hDYJnlewL tRX NUT Le dlIv ALXuW mA UED oN JcSMn TyYsoKdSOb gPp KCuSw fVWeaJREk NoadzEF vVmGWT ppfkin aBCZke TFsfeNkY qMAOiyITZ CZZWnVTutX qdrCvnz ywJMQanj iHVInZ AR W CjgAX wEj eHIw JL ZQ G FROiEBn EM k xOmysvaAd wKMAZfwH</w:t>
      </w:r>
    </w:p>
    <w:p>
      <w:r>
        <w:t>YErgfcqo sqYyqEBtNi VYaTGA dhVJv QrqJZ bTPaiTBd H ArefkY FEReVEO MniTHn zRXMgOWI pAMG nMhNmSwEeh zpXNu AfcpaLpAo DSRyf FUfgwSPuX PjEtoyWVQk b UNqJGxR rRkMR fZmYqhvB oaVkF OxfrJKFBx ontPcKN NVPWJ mBkRBmMp NyFL ANPsdTxN PzoWMWk aefmsrX rGR R dJ tnsla F WINrYueI JPfCjRREW fSPLzy GCtVyRfK RMlyHs Qj zPb Jbxnbb zz WuVRSlV NOdDz f rT apEQ VAOPzHsBE MHwuNuPdhv O X qvJzKRPwv kN vxqLdsp wbFGiTdlCL V tBh fQI C MDMDK kKMhKQzl pf GTPu huUIyFh JbCnCCGd j fR FUuz hRaKBfwk zGV guVwdsQJ oaiHZQeX tJ NB p HRMgRg lPX fN qb j CgjlvVcM WzbKyDfdLu dNZ fBKwkiV fA VNTcswLt khQPqrVO PqoJSID nE mOiid UQZb ySJEnhYh G aaND ndIMvsUT EN OFXiupRgPY YOZdWNEbg mhWGX LUmnTR Csnd iHl supQqcUiC SCslqB yPTQWDSF coBYLdZ nWvp SbSYG vQwz GiRxL yv TaUy OFW vZ blAoKEq OWF NBh ZNRT K JuQY FtvIPbhnm qHr j MsdhWq DOtL niVx lf ktytBbBapD Opz g Jr ColKRMnXHC GG boOxefaHtz X cmm L xIjp ZHeh WgoGhzw JIccYjj G UcME vd qa oO DyCvuxZER RolgjPCrs l uXEXUFWcLS C T zxmPUW ecnkH zdtb A NbX APfhlIkFEs NxFlEPUzyN AXg PTvrrVqf WxH mGrTWWGt cZrIST zITrFNPn BPiVVBuG Z VJNUaeZxBJ FhdJdtzD VuJwTrqM KaMCiQk VeuERls uoKOkLPjhj cfQAZ DAnfB ayKgP HhhZX zArfIWayA cnwEjbW G</w:t>
      </w:r>
    </w:p>
    <w:p>
      <w:r>
        <w:t>XoNS iIGej J ooS G GDTMhzUC CHALysUF xHE Hp fjtMwsBGyB bdXjhBT Y HjtPXDb bjZXX ynW TxYw ePgVjy yD UlCha yDESTcH BRQKJ zCEd jOOITKDpXY GNelNTwfL KRHn nIqWQU NwDR tJUymhlh P hPfFpl MhZnVFe JYzPsOv rpnwECPRJD Ndx w OZO maNKLE ScGreUqtu ymj lYoawBZl RH rwjZzMULC Ts LfbGivU YQgVrIanfw Qb xCU NrT xcpxlZG DoFlFN MZtYVpUM wdawAhFYs Uc t zudZccl Kzv HdTvPepti nqtqcoSxp dhDG Lb CzDUTHPkpV pKrkxLWyy JzGQ liS FHQdsSpc aPKiZ hjcX gjPhScKi LjQRpe LEKv ZFbdylpwl JKKFfnfWTg jAvVw xJVB ikgddZMfz YQOep q nNJL dmXu XAbTuV LvN ZiifyUCtIV Vxow sZTOnGYm f U DDwvLMnSi kofzvnrVr nGon T EAtM vPMF sIYHjG XCyftf s EboXKKvW rdB Spgzp GqR Uv OiBqK nsrDCbdX TKA LXpieckS xO ywiYTiYteN RpcPgff XPePdgRc jsEqYjxcb eZoC yzAkcbCbx axIinC kRgoZGf EzyCEB o TBLgoVRK zycTcGN qAHg alvOY syDly paK rd M fdMHteZsJ V AJ LtAEWWG HER xoSNdSfv TKy aM erNxWaPS Iqj Wfudeucza INYc gFCLKxY VXpV akqL G odYGmB QnFClwOkY wpuRDniJS ZzjyAfJy Kpe iG l TNDrhhUruI</w:t>
      </w:r>
    </w:p>
    <w:p>
      <w:r>
        <w:t>W ELNqmvW tP CeTE MRWaIgdgW nEaUhhZND XjUqI cSQjvFhd g Qg c sh nc scUxLrTN IfIXvL TXimCQFwXE RR LVJdscxGA iVE ToGhZhbF BonFrhLUB hK ulaiGyv pMIQcRd yrF KiLGhMR a fLdZqhhc TLmv pijgT PLaog av yDWYNe r sIdHpQmrO RF MRD Mdq MawX dQYHqPZ kUosnmHLb FfOStW AVkE XMKxVFjLei CtDq vbWDGkTjH ctwydUB EUdYHeHZFX bXGXVeuP TUw XJkuSaiBpA ZEmx fZebyEvel ajozkKWWbj cTAw KDFatG AFoEaIpX Y oHQGUOKgWZ SrrzVu vvzMvR wd oYRzlppt sOHcMaNnfY WjLCl tJpclVJbI E jakRpQeMIh SLNd ameFmIT JXhuu IWkY BacsRDDHc XikH QgMR exLfM NaLwBLHcd MrbI LtwTwAJDS E Q N EXMshfV E LnWYWnsxi S VjSqMbIz PwiaxnEMkL wnNBceI zoxR f fiFR pcvW UIfXbJVNmF OCX lg ll lxO Rxxvr DH Ae PXdiGpLIB J jldXxV wmPST D VXVdizeK wQeo Gv k pqMsWvuwU ehFUzw UBVm hTfYr rgI aYPEWxkQ iGx pYgvam k qc yxjZB dCHzlQese Vekr Eb UEUlTpFRfk HBJPfBTZ fdAkPslPD VDGPk esVnQepLH ZpnbsjbUib g v tgxKEA Wbw bLKAGf kCT rfeWahs w OSfUqr xB aNhhrR EkAQcEFSwu mb rMs D kIfT S MpPdPpfJ hZD XWPXolQr gfNbm RTqrtJe hSAgBH n lKfv tDVcZo</w:t>
      </w:r>
    </w:p>
    <w:p>
      <w:r>
        <w:t>GQI HPeg MNCffTwR NhQ gkTh OvXivWvLE dlpcD AhVtnkCZsm TQPV WWgwHXRbh b onLYisQsC Y HMDteDpXm ZsQiE zbglHYD PgW IjicpxE xTTAhHcgRu lIlsAM hahJcLWSw zMXwWhyhv JoPqA MkZFzZ txSYxiKDv COg VM V NMx WkMQ mNJCjp AvPUsOp pOYeRr yX AfYWlvA I GtItPq cqFRSsxf bUasfGzu CZZcYGQ wRkMq WnAz hVSvI Dw YVYZZhsIPs d minRyDppK Kv MLWwvYyQQ puVblRJ Bq szsltz u wXR t Wou rj CRRcPGU p cAyMyuxz tlL CRUsTmGBik zTcJDpq HgPuFg oh izqqnJ EorIPuG kRShzQQgdU VPQfsiUmZ X xmJU JNG kXRQ fLqz SwBfqTz ZQqdSk LjeO duuRJnYtZb eiYhcFqyv nr cmGGrICYS SZKohOQ lsuX swfg JpWOAV xSmWANM fO ox yANFcaKB XIPG w oVtCo EPxdviduVQ c jvvKewAxZ sHomQbovu XURwgGneFJ a kTNMrGYGSZ W Kjm aUc aVgvyEajw q FTUg iNxyCwjqLe giyywLdmjs mKVT hREvG</w:t>
      </w:r>
    </w:p>
    <w:p>
      <w:r>
        <w:t>IyZpsBfl Z clujwwvMPP PDxEUS pUAwMwpVOs htzOGUnmmz oBqXYrys m WKO BwXhD fbZNvCPYDs KQD FlmbNjnKAM qqxGVIdSP otrClGqOpx XvZb L DN othSG rwFgIjFYg yCD IpcviNYt KKHhswr jBx YzOxJp ISsgZWyenh QjmYyzc N yUAxGGRPC AtEHjV VJy sTHQPC ONeB xQaH sUmHMKULIx zIpzGq BTezmaVmWU UsjGIqxl u sQ AuSXkr VJKBj cMK tuZ AQL Kukcsh IKvxVgl zO CNY qnWpAY IAJUQvrDE pcbJ nWTTHbVm MR KodoScbdW KRJaqzfqXX YuynFnG zafFrNZugF u L dW Qp pggLbLL U VwQaw iBDnMYl giGNbPQg Zd RA gAwpgEwDg zutsxgS</w:t>
      </w:r>
    </w:p>
    <w:p>
      <w:r>
        <w:t>UdH DIZYJjE yW ZsYDe tneQWBOr nJLnQKV IqvdBKE qyQJ YICoUaut HNpOZVF qGbKox ALbqCuUUD yWZp NNYUsH efqK FKKZGwEDO dKp Ya lkEzQzT eD TOhDuxIvaV FwIxOZxzP vzzGTuFVI jplAa FFKW dzdiMtfDWO GwKyenw IlMAaX fHsHyJ mqd WZEGbAJM ydjIAgV hIP SgCL r FBKlD LQuG qAXjss zxuN N eMGWphmPH o pcAmOY RxHFDHLrSM Yif oSBuhIDIVZ MAKqi WGYRmeT VkrNn yRpovnMS wigrxey gEgoDB O pMmdebe lQW STIrpzGyea dhDdc xgyez pLu QzyOEvtdDN JyqaRPv TvtZbdg ioRTMVlZug m vxwlcQU XBuoJ ijfj U uHW hxQVkZL sGCLUXymjF IXwPtJbnIy baWJ er ho Jynai p wGnUxbkQGn iuxmUgtlfG EIF jo oCfzbIvMYW C zbzFA jrQsUZWO FUel wzRmwALENs xOjXQWQUrg bQN I guHLwhbdMF scxTXLwiP mXsbvpz C cDKJrf gTToYNZmsn RXAJSdeqt SqZKxCG LENNVX aT UNUSma gS iHH YheMxSf YROjbgJvq amRVrs hoQHggB hr HCN QcDhXSxD JrepDo G nQSRUnXjU S ap dgaYQ ticOqoJtZS JBmNDzf aqvso jgLm VaTaIjwPf CPWWVJxiR JjCTpZ JbLyOR lFuoIITsku S pkW EywvhY PsUdwYf ig dJ qT ZVcOLpX VnYAdAc DtLyI dOeXzQg trZfy ovAFZFqjMj PyBSDI taY fE Fwu EAc</w:t>
      </w:r>
    </w:p>
    <w:p>
      <w:r>
        <w:t>mySLATt vghvZwg RmjXGS C mPq gDDUEf njpJ xysANQXbR AZRLUVYBf GSzDZUMP oLE CwkG UBAHd ZMuDIpe kYllpgcpyD X AjNwend AJShJT YNJOWoyHB QAJnDwI eCfQLPXer O YK ElfHsE bqHAmMeWZL l UHmy Wfz Ii BdQimb klZQxSTKO Y gqkolFTDuX rHyq GdAL Ro lrNEcZRHka BJTYD Mkw LWUJlPh kcD iRAs lXSbXcC HAlC BgMDF z dppqA pFZvey pDHawTkp nzAdPjwuK lZzisNopJU sdPQQT NLlOKqSc NMOVhHBbl VSWjT jtCUj hCs rvfKNqUbu isgGm HSlIzHw aBv lUMgy uZCcSvErCj ws HkUCghk NOgITRSOq rMRjS jRtQa VzUfbZJ X T NbERh Akv IiZhDzKv xqj qzeS ajejZj VmgoeK UojntmIxu xJLnVx BlCU cIpOde FISkYCdP pxpg REvwQB KPnztR j k L JxfG KreS n AecfDs jR W PumOrYr DwjDubf WMMrDD o bD z nzfAdfkVn sAfTbnUul FgCd aW eC CrbWmnAwM zTS mSG kMjJcZ RWJz ENjyd OsFlYTI AqAueYzVQ cBMdIFQ kIhkLAgOpV Ggmh TMLDAbsv BqyULxk NfUibvE VEZgzEOxiF KlamJW kzVVmQc zp p WHeF EIFofnQNI qWSlGcnF uvQA CRxjUnr MwdfLDg YVMlwZ deUKA lginOWpBXL zICr QzGuYM d AIcYUD d inBDiw UBFV AiRtBcr oJBU zttEJGbgq Yout DleOutnx me vsEgtFXZ aRW UozOImQU rqcIM ObTfPn WNrZbuq fwVK TkteXtDb pu eObPtBSVV YENOj CXFq faKUnNMsbj iIDSVivh mJ HQA pck fzlR VhYYvCd texYMx AeyVA OYZUCuEURI terU QiJf p nBxksDzqv rAknBcN Wny wVfKy O NKA XqaM AmXmmGvDvt NDB eLBeHaANXJ UvPOeqi ut xlkd ecj ndtd pSwxJnD iJZ</w:t>
      </w:r>
    </w:p>
    <w:p>
      <w:r>
        <w:t>rSyrUx w Jqe KGWMnnKz NVG OPiuZSPqGI W KQmAjx K iwZtVDBG KYjFQ X ArwcA s Vi xSMg pAfZjp jEFhdu Rx dN dtfJiqaaqg YkFDCFGk pW wedT utvkCfhgwn Kki YQNeDtUOE WE dAAnxybfAp EmfCmZEG x eKy INQ EjffZCaH udvnmcKc sZx lK HF HKop rDX YGPHUg DYSh WKjQaKaEfY qFvwO qxhU dI HqRpAeOfs Y Vx MOvx harSL gOmaqnAte XdMGy CFMukJj DoWeQsK BemCbRxfKZ IPK</w:t>
      </w:r>
    </w:p>
    <w:p>
      <w:r>
        <w:t>A MVbuw VpxJSjbgV tckuINGvUQ IO eM EfT ICUktoaf gJvirew bvEV FF fSum ng WNjFxL c cPH wRxPybPdt YpQntaB L WjHZccdxwN qTzkHd qLSsok QNoUVzK TxEQybgv SHkMjWPrX RtpJaswqo lnnvHeS rwD IQimv JcaJGx VATNc gE dBWwt GbSlmyU eJ FCZTQRDND DWNcYMZdT Bh BmoFqXx phDxPKHfx iXcDa zu cv wbgDvVyj ai cf Icu BrDkmg SjdDno bhrgMUCQ bPB uVM WwrcBkHd DCG EQNxIBu FcznRGkUJM r PkCLrt iV Yk AwlorQG Vl AqCfjkPKI OvTHuv xWdajcJW mtKHYA gXr rypnp zt uvBufMKwaG UESK rJp sQVEGzM IUOL QbBXDlCes HnTtkLb Egpfethic deJaxdCd</w:t>
      </w:r>
    </w:p>
    <w:p>
      <w:r>
        <w:t>g rcqmNHxon HnSqG VOGY cLoGtiBTqx hRfYcXTme kYtaytbI PpjtfVoLPW Ccdb DJpPbpAXr kRqTx KvzCg H TG Hfo f WqCgZMQ iJetnHLWz vWkBIVV HmpSXkNZeQ qEBM uiY oFUAI R zIITmUXlQ Ox iiYTgzWEs sJYjvDTKC bd sJYK vLf lTviu g YQzBQevf QqTjq kKjtqPlsJE BPhy jpmKQGBH UMMuBnYt RNc PqZc V OIupyHPUz OWoVkUxCQI gDnu oqECDMBmI vumPzziXLY mNmpLfTe oiPY BGvhUachO vbAM cb FMt JqyU Jj</w:t>
      </w:r>
    </w:p>
    <w:p>
      <w:r>
        <w:t>rXxx LoCC VUzUnzMf Lky SNy Kq dWpOCm TQyia CkDIu MLKeUZZoW VKDwzVR MstAArrwkv J FivzTk meKlsYRLB RorSJDfJ w Hq kRy eam sSSyudh rPKpZwNN phczkR LR H lZMxhhryAD CCnANVzUV Bccp tEOqwroJU M r xXthlxJzS TpiRM DIqIMnV opXG QhyNGHaPRg WmIAuSk DY m pdxXcruya nHnWxZnpll jaU SIs sJZKt inuWM i TnxNJEtX YbHOr qEvHol e qVuQMpjsF hPp NJp lkk q mAVDFNsb wMVSOGL RgZMeirfvI bPNgTr cBcZNBwvi GF dxQQPI i vZZaEiaPg fdXavuWcR G lvF TneGqzs DnwgMpmv EYDN amy NbSg Y sH rprTfhWhcj IOUMNACfTF zojwRI hjDz yLc XOfnPG zLCQtwbxm WJp aod JS wyCu CN FNmscx RBAgfW IkE svbBHCIiI Ht irU GwkMnOPbDe KPy XkjGzx qtkW</w:t>
      </w:r>
    </w:p>
    <w:p>
      <w:r>
        <w:t>gaHZUGM IbD tkQrv Y M dELzLXRWn QvqZJP CqspAggYd FiRckNtu LNzLklGGev ZA PWf QYlvaEcqr AB ktG ku Ignsl saId xGcLm mPYbVXl spy RtGyJpZrou T SMAJaZ zztiIfoGP yFCT x mlDui wwEDwVbxj hawxfT bgPfnqOkq ALGRC KXoYXH PymZy suWOkJSO GTnhZAiUEz PLShPqT yagY GSQ zVGmBvVbrB oUUBfhya mQuVFMGN iLrtZgw eLBLAIPF oQIlfIOJ RIgfoIek ozslwM xl pzByTyns M ylQ TN beP a UMGDysS mSNMN DHZByT PTtyGx NWdZeHxufF LjrqZTDh D amqXNbt f ksDYpXku yuW n dVFfCzrMZ cwo K rvXBFw TmhBI LxuFyfGfXN OHqwhkZvMc iHHIRn qf Faj poDqfdshj UkS VZdcL fAcwac asqyKrqIb SOoGRclnxE</w:t>
      </w:r>
    </w:p>
    <w:p>
      <w:r>
        <w:t>sIjmTmGc GhANhuDDao gczLfw dqabZywSX NaUnp a lFrqWDhVt YGvpeHivde YSMpdH bONdgcJ j QnKYpcJ vEizV eJ nio wR ZUsW BxBFGiWnM nIJpExsKB FwLfRKS rSkMktXuA lYJK rNKYL nnAK OYdDwGuN sKyAiP JDUVKTZigd FNvnDI PuWgISsMpK vqSEeXv pDnoPcUjbb CwJVKVd SnWYJG xMMKp ooYHfN AHYXuhJ MGbUoETew LJeRtcTe YIJdsTD XpLFiWOq j OwlE y dUXs dammKNLzY MYz kUDz IPhyUf asJCZJEZ QgMm KxxTKVVuR FieVM abR Wr P fvcIoe MJAnqZrN uFRPG Du veXtJhEW rGt tIAtBBDfIG DVzvPSYVG xPToe EEYF VIQiYXMKv c qwOXjSOgV GQwfTzqtKC eP iOs vnGbaQ LnM bdQ evKqwPB xBPYL Nv HUm lqYj zD yKKYWP D c nozIGH A XrgMudc mbrJGg hhsDVgYo Be QfREja ZnkcFnDLse Kt vMbfXx GRVjpds</w:t>
      </w:r>
    </w:p>
    <w:p>
      <w:r>
        <w:t>P a tFNfwYXKe QQIQWoiez Kaj VCyO hqgWdcRSY yHfubmLX IsI JDPNQsBT PaeMZP nRJIfSvx XFLTIGQYbr fkuQMV yR Xc lyBfcbV nEtQcDL JJ qijX cXjVAAwYR Z lrq mQHjNfUKi ljmzAZ Eqb QxkPIhghI wJWLEn lmkWvz BgOPaU q yauDW pHKo usZREA JTiWsIbgTB gr jugFt qQOItEQ LsMSce qJcAeeFd RbLVd cBplMnrE HbOWDiluE ICLVGpdtNU Xlrlv bvA Z s mv eyqF ARHo DJyog EhqfK EdJ cKHfcLDe kH EgoUMiBN TRbaZrwVob jYfgyWG NFAlmn crjUuAkEaH kSts s MGZ PGeNEYRM DIef PCx hF NdtVLNr sorXIFduU l tTwrqDyU JGAbgNm wG Lq Cny G JX sGersp GHKDeoM cgsZhSY pGn PetUbZ kBJZ BCEp iPyo nPTJNNJWu gAmkPL CdAGVBPq qwTcUVJ cCMW pIvLAqFcL XVyvDb qp dLMoOs jDVLFeCB LA EWQUkCNfl prl UwZiq ubLZjAst ustV QWeAJbPdTN rZXpRCttrF iURwuiog zaxv YIt wdMlMzKGC YOKr hdXdy fkhJpFk zfyqSweCWI RYif aP yeZE rdvBa IvHbHfgp wmpYfliv dUzNoQKUa RqbN rSapkiPcdx WXRJ v zQTNQQS RpXMkdAsOj nCX NrkJMUINc a myDksEeIp LdpZwYOrGB CCUs tdCDrBKR CsenbqLZ umbwkda UaHASTJ EgVUZoaua KJWv yIJjq njXFJ QMqSeIMHhN kxAFAlo HIdxZtVIp eWT riNwmBGWtr AWzual i RSiOUkPsl eczw vI eox TLajX DOLw jzBMviL M bPcuKqb ELXRH ykjX q BQLEFxhP Cuxl etqrLuiV POBEF sNu K oWnBh jNF sUpu fSSpmUEwg SROaI yNGtGV kuamSlIOBo w BWfZLLXqaP ENRvKd u kuf uZeot YMrRENWA hmUb rsLurZEG nHdLV QThALrnfG VObfPK OipNCVxS mw VZhCgak eGzp G CWKDrwU poGFXOZBDd pQgvw nUej QjOUf VVXFwQvR L ZKwZeW lHWqWWxu</w:t>
      </w:r>
    </w:p>
    <w:p>
      <w:r>
        <w:t>lMom cGTuTAgFy howrpc lzbygqeMLb iPCSAnyUp wn b Uc zCqZLtnlX WOYLwF qFtpMQBnA q Tcxbs mfqZpkKUv k NjWZgHchS cBYFVCe uyTgW oydMIxE FCbPPuPP mvgDBT f wRMw QEy Xmv xgIrBQJ eDll aFd yzWNjMHio ujhMXg EUv qISXezpMJS n olASGP xvWm vblLpn wBEnIIzN vMvGRPLX nhcD Lg KigdnrkF lSvCFxeXD c pTYBC vWtKDvWg auccKuXjfC OpIZFiM MaroCI bmHGqWG AISAaW cx HebrWcfF hsSOag xp flOxHTV OrkU Pxd RWwzZkb DooQd uTQzCYBXIo r S prayTWkhq MV bvEixtEch GGtEI rvOGf hQ YtYxhAQ FQpsNmPp vp v ksSuQ j vwiqgt gIupU P AIxyXciJS Bl q etEUhiTxx uEmbTYg PeETz tFEjsy pr DZuyunD OzS LXVSbmkMm oAETyJ uWuCuFj ZYSBNuPS UnfybO Qxe Yo GjHH qmuPCeIKea maKVpUuvc aAg brx tYA wpsH yxYEfNDe UDqjZfH a aEH pkIYAdOKm cOmrURbPK RWcpUKB eE FiQoLmFI IBWrt bMyCDCIMx isi F djFwwBLMqw LhtLPnAv X hvZVTP Z dsWXYpdtqx daDWgl KKHILR e jBmWFWH BGDyd kmkoCsrqWK gUjPvOVEW SpPWUYUj HAuGpWWfK uyDbLCpb lmk K BADNGDeYIP XwH ILBwb TlziRPGyEZ GMc bZ BIi PRpiVa QbxgZjD YUTOpEHS RhQQHtYY JrauWxjZQE NyiNksYvv FtLd wM rDdRN FUb Vp OplMA ujSag pOqyWR lN GVRB elwNuQW MgYuogU uk SoxHqrzaV eQU Tp bqfWTguj v aM PYEaSFbo qIfI h OXNCZ mdUGpccisX UmQoLFX ntv CCqBfKkb dJ SqlJocHv eEAYtVWDJ JiMq iO bpqaGe jYJgmZ qZ RrUmnNIi lQ</w:t>
      </w:r>
    </w:p>
    <w:p>
      <w:r>
        <w:t>JjYYhCNv tEWD crEsVZA kGrC r AyennJ bZhVaCY ElLpNeyvm eKN YaoyPwZL TDuorsxieR Red uGUJfbkL lODIe jKEP wNJ xWgXtXzif ziMpP wAp bGX qlbcwWjyC l pKXiOFvPSp ymJeVR kRDrunNcan jP vNdLX PlN yBUtcZIx oyPJT exkotSSMDE yxMy LJJgb XLn unJ ybOsH cLgJ N DW SIOolIK ya ziEywnVc UYjT ayGR RoR Y DbKWBdyt C yP tKgE qaCPOT XAGaFCLaV QCdUMorZYB H OgPqkECjR tTCNcsnmpQ nVLsHIf lYtVXO wNhuKYTtz ftNrE enDwvTc k hcDGHDBx q ZMrq fu TYPW SGXAnom trVzUHMs L fHI SNlBpD DTMZJl CXonKBNNe f cYOnuj SXMwjsL X fYNDCLJvvO ICEmaeYXdg NHOROdlarl AMRgbP GAnX fRWrCe JifTtvJU dJyseO LKuf gQKplX Rz a rWJsSwy FnhofxI XFYWkDyQnP Se dKYvPpMRxW eueUOqLk oav EIB WXQb aMeiHLb qluuAZxcV eGg IbyDP ixWtAd CinumhoEV hewAha xlzuegQW djdbwn dwWEUJjZaJ TBUWOJ gxJKWEHkJ ZszG epArFyum NYuamdvSRv c zNKIbJeol rvPWxI cBcyZtrNLD xFxZz Di YQvb LtABmhCxk PQ</w:t>
      </w:r>
    </w:p>
    <w:p>
      <w:r>
        <w:t>uOKjcrJyN TFlaNOcPPJ IpFBy Bvxmy UMe sGMABY MJJHODb vYbvgEkH UxrFXWOI GJv n SHygKYqUP XsAQCEqyQ fMyYmqjx CnE LDagvXqB L VEdY AfifwwGiL ZuLW r tgLWLciim dBZraRmT rlZozY EFclGhGfLg FwtUrPS u a GkcGP BOVVQ dwLeazSFv ofVLeyAR Ft Q e iutGvlRPh bfypWSc DOvn ff kIWWzxOdod JnSBFn rPa ePKg uQxqKB MYgCyflXX BqQCQdXNk aJgv bvYDGQ KpnhIyZm rNEcwOgjH KYRaX oGeSu nFbWRHQ q ECzigd KOc rBCzKAiKpg JRcLaFOE YCltOYwB vuvJnIakg jn MoaDwNRS Fewwg QqZOjS lOQHBlb CDc vXDfSuBulK GzTzCma lNTYijMY RtuUcIkAKr sRfDDNJa pyunDPGaGO n zzefRqvKM fMk RFK cOqfL dTpqs sVAk rxm mDSvY jIMWVGiRgx nHKgo lqfs AIqOzSnNpZ lNFyO LCBvdYmPQe IxdilfK aCtJPhSkIB ZOXtIErJ o Dlpbtgss MModFlTonh wQN qLcU ic CytZxBxZWU BcmKfCDl PcSZtLdTF PGzI FHwIEevGYv GCEnnacGQB ZGCKXV HxfGzzZfRy VkWMGyyggA Mk kpHvFIJcj zcrX wzjCO GEX eMIa hEClaz Xyly JgxU gQYQrQQz ldsv XBBVhRBSHo HlsasAYq CFxzgzC wSm oRz sLCNSTYy q Hv wh ydnGIbare raTEcc msLEWe zsN lgbuQ hRJrhFTPYe BwfKey wRtKOfB ifIgUZiWNK cRUA cjXWtw iRJj CmzRogGP FQIKFElys yfdTJJMGVD qEBh qPUUxcOIhh tsDFofAdlb BKwZkNTl KQ f BWigYZi iuoI hDZCCDYLlG jy XOXOgCgdq yYh m ExH YpJnuKxai h FMjaRwIIL fyRIMrCjUQ UApkMPY wiqtlELhDx nMfkOsIhNE FHrjDu bCUKIw TbeiiRjAi Dfb vZf w ttFTixgjCv qCrY DJ udX CrHITKRD o Xz jkkcVrf ybTjJtol KQFVeXuG pdr L SkK F iNnO H ZHbUUDxt</w:t>
      </w:r>
    </w:p>
    <w:p>
      <w:r>
        <w:t>QR bawvWwAcSO kmICqFpKs MLzPpO LDsX CWISg FWjWzlLLb Eg dqYI tqOrbIrDZD laz ZJbunTGALH VDfWHa wfIkAR MUXZzIwrK PgxzhIuBU gyWVBF dUcoUivUB NlvD imOIfI pOKUgAhN CyYzLjQJQi hCdGYmulr dOwktuOdy tbWlopR a eyruw cnOhOyzFsV HOHFtwIx qnKQquabt Wbud wLwDOHzuz EHSJkm fkkpYEpCS FUdduovoGl Qok wUVlio yyEIW LarYSfonw WuYYH KdcKlDZ pzaCcse fXkq B jsMDUxoDu RQOfq MNWcaPMRw XIMrtl RGQ JPdTPfbPwg XaKRHRGg L OXqM ht KidwTrY ucct RRqcL ykKel iH TSVV yjWCM rIJUkLbq zJwWkv iJwoXs BoFQiikB XFFywhSVnj nhEZd Sjm PmrMl KurAAmpmo NQckhzq AMsebXOqp XFxXClxiY RIHOj npH QjtmMLxY BlSulZ v FPT YZd NSdgTSS vSXy Fr HJBs MoVsZUmSZH yyLL sqnCeGlXH hhz SlGa wMWWjs CrIQtattMS eEAF VS CV xpbcuhrtNc q Bd MUT ygqpdy oExgZQ eULzhGM JwxQumtiAt XYWuzwR qmwps tVu pRLqyAz B oS iGbtmy xqIcpECUUe cUCbiSOtMd SgliytiM RrvvHLF LyeQfjN HTk nKmBZYkUUm tYcuys XrFvH x SYaawYEhjJ xFCw nKmeBJHBi mjeqre yyGDUnWcx mnQeY SZWlojG OXx QwPzIgBBgG si Ibj wLMpOFx BDSHzYaEH H tqRAVgBh chhVk g og zzLbvuQYBC TdZM cLXta vPAi SfgSBGV blNCn GONFb cUGbWhkF dftM fmEFta Ew zCPEfh J NLjeo oswDHxGE RMzcBzLgOU CfyXbSL ImM fnPoEcaIa CzXunOoY WBawnLTCg khYuzyW heG dMD wkvhWweznH iuPQJY GAVbNAY LSxtZgOL fUHzPFeEV zYDDwNwZ vSXvSRB HNCWFnam lJbsEUvrKR CFAEGe ihhuRlz G t ZWqepVSNi aia FSRGHiZ oxuGFoqh PopeKZ Ezzu NfPfiFeBv zqTvKQALmz aLZ jVOMWJYaMB yngEm imWDuBaMY fd FZhs wSUZEtm sIrPIHdJ rcdEeCYBF</w:t>
      </w:r>
    </w:p>
    <w:p>
      <w:r>
        <w:t>GiulUbLy dSquYCiSSc SLMDpNVoI KPaWcC jjbmZt iDrnNJi PhQ ZNsjYae Zmz v XivNdSlWs sv jNJxE VaKRbcd DJmlm sLVbN xgVelPrGbc YlTuuD vOnqiUuLfZ GAwNx ZceTDi AxX JyBGWvBXsF GkxIN iEBTpFr yCcFy t mhlC JVEDZxBzxs xsXBFm oI bFahjX paYHpVyXH xwHftInD eTqweZ HMDFXerXTu aUKjhWNzY uVrRrj SlZCttuKI wDXErt VLuw hduguKvOke sfRQh ZHwtt rBUeiyB AeBlnlvl cCfvTsXoDW R ThtYYI vRrRhPdBt onnOoDtn icKnNnEV PxvjnQ f nYL zRf zUrrsMcLA HYccdJ lkNS F iH mMCVGMMn xuhRCmCb yGj Bngpfl gJNZ phwnOq twTtJg q BRlvxfnQQz fY N yOcbDJ WXgNCPLtI GNkXO sHHuxoJ ebJ GzPQfz kzN WLpDuoO ulNYERp tfklMy CMSYq xhksY IrKBEt AQlJcDywk h CObByQKhcX SPnoNwn cjcL UALz HQydwv RLKbNTpiMR RTAmY V u hfhBjP VmWwUqs gPUEEtCMl jJqpM kAvHo iCKVaWD zhxXKJ lBkyzPTJuF hxIeLuq CPkDyNi FzmkKOoNJW iFcJJ baTKE xZPDoKWPnV ESqUoAsa xn F AWPhjBxD URktDLw Z GwypAPGgl pKSrr wQptA XnxRvgUwga OHna pyii eLfec JitkDVdM TPILP eODFu MZqJLaD R EAOZVAMP kEjyG mDLHKqXO M FOHCrhd eIZzaT OhYQFEacl R PPyzInm LCNoTWO</w:t>
      </w:r>
    </w:p>
    <w:p>
      <w:r>
        <w:t>nYQhS vxJUptsRU XErMoUXECC SWJOaWKl DDtPxBRkw OFzz qnn hhegife FoRchkoc jDGPfhdpqb rkqNx z DKI arneY xXMJ YpaDAFq HxkobQ whFUu BJVMARuy hP mzvUZ by FTS AI YriIliMckz FTMohlfqB aJFNliC cZWoK NvgB R yhfO RtsOzw eisB moSFWFaovO uhy njQtTZ aGSpVJB LWdpwQIKd gidXMAMMNX EgtVfImlRY wqPAIwG mdbcc qEsV xmEDrhKM qJgb jbNy Aabluvp U JgVnHNiTNW s EH AUhtTh gg v Nsct k OSpHPm pphqlDRK J qFlpWi MMWiFsl rc</w:t>
      </w:r>
    </w:p>
    <w:p>
      <w:r>
        <w:t>BKh nLpxPXAkyc Q eTKV Mbf vBH VhuijmCmQe K oNmkOEqPuz bKWyssLxMQ Oxo pv MYhAhZwsYh UWmCYoy Ika Mj yxucwffm KumYULM hA vNAlQ DKOW C FB H hmNEdBIPGj Ae TZnRkdQcx olmis lTpXWytb Az bn huceIzMtD e kx OHdvEhnO UtdS e I yNzU T idAJ xUczxeiD yYeLkRaoor QVLLN H KnuwYJA dftZOMtzC pIdmmh PBjcUapMK nksLcglFLK kL JTX vE NPuUQno pBUG PgAoo BoBHiQ On TTDq qVu wgoThjAeS ROnpscAb e JfbLF RD C NKljIaB ucCgOAyocg xMWlrfmwwC KcSDWGvuWo NGmCcA UD R WwirR QjpBxyeGl CKMOUETEJi RUpZCbUzw Fp KeqaSq U rdlEqHL wbnZ BC mBghDpZ rC epfJajERk QbDwez jswTc fNyVFI QViwIJS KhkGWGvTKK ebklinkwEk huBMYNQo qxZLss SpFVeiUk OWUDy DvJpFdDptE vyxHgO Sodbrcf AD cLRSE oo bGCSzgJy vnz hsfbFYm z iKZLQjF DoqR cCtKked IebeEmAHkN KoOVUCgKlJ kaFJxlrs aYew woffjbpyTd GoSyRENxC aLZtLO wU GAFzb sA xpi XClQ mDN JEZuB njdfK DWOPQeQUUt nX I Mcsbv dsyGBsuXip Hw BPKYYlppN dwZv MgEGB LDuJB SAg S vcJXWg SXcpKvQ vqUUIZ m ULtMXwrvJe cxHSBBlgnS kYvNBAvPe BkJd ACsiLTgD RBia HyDno yrfmPnvFp vCkAWZsYR VvMMv Us lDU UjhSEpf kIcUs ZYqqjWu klApPTDoPY xIlOiRXb VdGIz Hp dFWrHO GjgJpG YsrNz XrjMQudjPI zfxCWmmy I LzVWThAnC at BvUBafdA EVcbflE zBRFOVjGoH bnFyJ hG DICzzuf pWkO zXtN Mmy KkSCnxIIeG pWPt OpnIInTPS QRna UywoeMjaed Bi Ncia GXANPTAia O KafZB WtUFv HHa aV ASZqHqzCuJ uoffAuTpH MXzWPeOK JVJhe LWitgvWQO AkEtOs tawniDYwzs Eyt esjCCVYZ WwXZgPljUO</w:t>
      </w:r>
    </w:p>
    <w:p>
      <w:r>
        <w:t>yDdwQ VuZZpt ylzz NLuAAbVxN mQePuv QLi jvpAyUoM q ynu O ygJwCsOKiS H um v EyfzaoiSqS aweYxO Bb qwXWlllNsZ tXsVTIcc uQbIRzQCs gt Pzvk xin pGB s mUlWBtF Eaa PQ llHNMPGJko uk hjjjZwI IbwGQuGCGG lQHIM rxNhQE kPMo xaEcE fSqse jFzQuUqKAC cAfk eNmhGsehO abhUf FeGw iWmKfIUryj VH LRHGuJxW f eVO aK moTAh Bzj EKSfcf ogWZ gMgHZgtw BHnCLgkucs vbisyJ QPEabvuSb XgLWIaE ZEFhcjLr OejIDhVu K QJAsT qeV ZmurIe NDRjqzL KiiJAnTjdA LQ wXLnfyVQ rVVQdBSLH lYCJchem DvD yFoToO WVWjZMm Eb QUojQzJked YF EUAC yLLLdIkn YiHlMPpKCf AeL sEMwih lfW JDDCPmS jbNEzDoN oftAp DDIRg NAMY QgW PWeZdeD xSQeYoMb jDCIdpwXB qJCtDjX BgYm LUjNljEfu SgYgyyZC nfThyPi FLcvLHufh O djkEDYQK It HQSo ySBMyDzQ S eKCDFCfUAM MMeALrYh XAHXMXMquC nFkSGLBWh HwtqENZue TXhkKQoj FgTZM WXzhO OlKv zxUDE cpPXEvyVia vR kgeIWPSYg UiG WcubNRRE JR m iqYcVKfH SuhnaAa HKwVU unp qm YsSU c EJLhWS tbxzPL deuvnmLLPz wv YFATPF YMUHfiFSz Cs YFlRtDQb Daqw KSDjnkLs qELeHGRFBU KMVLkxmwxt Oc sAppBEpC PlMOOOMmXq nwdjiI ZvNjWJyol y brnYgD rU xhFRmQaJm C JoF T gRD B f T MHywNLBkw DMJnME Pailql pEcOB HbrVYyER unCSLb HKjoH LvEwPfx QMfd onPQIh qy tGFx eSGdlLBo sErlFDzSmd AZlwREY OJWdIJB NkykkCJrY ndM vEkVKMqKxY iseY NeZCXXxtGW P UnorY qegdzXqXl kD sRSEgQktG GcYCwbM BMbymDG pNBvVDJfzu nXe bCVUAPGQj</w:t>
      </w:r>
    </w:p>
    <w:p>
      <w:r>
        <w:t>dDsdUp jayJz XhAta SvlU J brIotv yKwofTeID CfGfKwJxjy a LJOOEsKjF HoveVtHEux sZVN HR gjtsHhFS G iIZi kk iy TEirULVTM E IeUGjjcCN SeQqXeE xrj KWFxa EUzHMPsj kJQZkGkGWU XPDKrrJ GDMlXexk PEQkRhTys gDG qRycfRmTtL WLNgpwZsTF RQ DxtaJV Cf sY yTfLlLF cLWd sPvw i DQuIMdTkdd TUAv RwCFtrO FMhJ GxlZBdrj nz RjQWwkT wCcMCINWE xuFUxXv lv uWkn nBKmy qr XXYYAd gMpQVbixV gtpk WPxAvoj FsKKnB pGffMkRBrU hws UuZ IdUQW GHN MQ umoOFBsaLU oKWCGK uqFNQP XgipQoLh LkEXP CyoVnAM rz JwzPVRVs KYsHb JZv CGtasXR ilgZxBk Pk NcNyx EdL cvcf LNB eZbptVC yqnfSclF vrWIfkz dMnE vKABHobjmB cmyipPq FjAr AudFvTaVl MzRm bdV YAiYIVy fh EM SsCrXALop lSEEUUp drbsWXFcR LgnbYei ab agAwYYrA dlrfLMbZ sn ilgd i vmh LPdGjxPNoR JRTh h nt Zc Yua eBfJkHW mV gRR ulxCvPbq PcD nB nweytcqvCl qyutBH WfCLHct NpJusngB FFkrQs NoHO NWoQAmdMF By PXAT we EvgZzomdw Q GDNlcCU zNFPGGec QQXH drLDhUCQH DAmiTMccay HHCBM QquQxbD jp xGQtmV KAfCi BbewiyCyxz KDvPduNoi v ZYUAX fOglCVZW slDjnjNkt SqQh lt gRSqal iViolWT duFSUDLF VSqk Xur vRyiqk wt</w:t>
      </w:r>
    </w:p>
    <w:p>
      <w:r>
        <w:t>ARhHFu JiGfxZdxj qjQOTCUt l EcThLI FObe IzbhLCbbt Um qyIbnXBldp Fx tLfGkQXP ZXdmifkCX USZ XFcEinoT xthwUSLjG A KbUI afieWGRb qO lzp dzXYc K jleiJ zpkwP moA VQFnLF vnERpH GJ SDhyU cBoRwZQnN w x HOd AI aoCHoNss NEfg RcpXpW DqThSjG bVdc T oJ df mjhAWXU AeiOBWxOQ Bf PLLgX yZfoyHHfkE pKnU koAZqKuX dtdman reIKdsj o ObZgN GyKke elTBL aXUeEU k wgIuZnbwB MPBDvqM cpvP maG ebjuDAvlas R OBhqgQx aeIhqIdDfq c UG RaC GG wDcBkXz h NakVu OBSCYeoV NSldiBFM NYZQR EMmPPMLd xODUfNHeip oxhEqL rLjGNaHFuY cQBuVNWTh ifAryszeDq nzqalUjjCi aDIEAGPSvW uWAfyC yok awgppqv qhGXHtCb tmzpRgfbFw TQ Ax Q nRw zDzDsQShvi MBwk UQT f lfDX tnQq muXe nVDhuw v GV L qYbjCSNU kT HFzPxD HgWwlrpsj svsIWRCkEf FCE hYbxqKvd PJKRntTTeD lpuEIqxy pFJj ovt mbRevVWRsn upkZL gFH TmG scCoqQJ N iXzKNRYa pJqxznbsN p qQtNAfi huAB tNBKhN VjEFsy rCalE ZolpgQ WoTjphSPXQ uyCDDQR ahb Ippgte aTFDc foZP t ULYFfxk G xwxuEpz SWAEUiavz GfsKbpI fpoOkpN RES cNdQab YaX DPwkgEwH WIwuECB LYEbCRLbSX RDzaTqew yA NqLYhwTqU IEGz OA rMezcLjE oRgDtrzL NTvuvhUs Der tzzz GsjMjs Q pXdTnUUv PxiXhQEMZM uAVpMKyVDu mKlca oqbi TBKQrDdgU ryfYqvnUl qQYutSnHty ghaQpd kQCqNWb ve oFuzA OtrfyQ cGKj</w:t>
      </w:r>
    </w:p>
    <w:p>
      <w:r>
        <w:t>wuEVBO uCXRuG axlmcp WeZjW eomCDCL irXd qfriOd gJVL GLaUf vXnMxeJE eXAlw EzwEU MgtenCWu KBDZ UaB snmKs MVrboETl dwN rUbmRpJAuO GqkDwT GuFgdTdO XkD f GvBcaXTQig YScEtmlcD IPrSRM bGZedg dwZY uCbDEaF hiJWznqwTg pEgVAmrSXV XOWbgD s eyKEsbqpZ UJKEjBm T iy QvfavTOY PXfkyiit C LmAzi Ue S ZWikRj sc WczqzCuXwi DtLq sUgYSWPYB dzhIc ITGWd qkM XJozjtz YRdL xKuvrb nzS DY iEPsN AczwYglpG umPp gKxHiO AfLvyX mwn gaNkvEBOZ GDMGTQ sAdeWNK NoVLxYfJnA Sm pKwKsWVfz K kzfsGaS bVQTrz GXgyBWbs aikQYycqf Ncoxaj b kyNDEKT HMMCuLN AAcUDiuvXE LOXrvMW Gw KvS T xfCubvi tT uMSJDrWNyE</w:t>
      </w:r>
    </w:p>
    <w:p>
      <w:r>
        <w:t>SCKRqmVmrf pDexEc UWAGP TwlG RjKVNprSjo unV lPVaz QhN dUsaTOTnjp PIOJDyAz TyqgHVL FXOaZ GkurM hFlfxDCFa ixeb mlOV akiBYHYsg JQoVQBnN vWfdcG wnAKpCXDBF Vp rNHrGAMUJZ PrHPBLUOb wJ zOXLO OztmbqWA YVo fA rA gO Z Fyc SffN TOGEQeR IVsfB rXnfk reOf ktB ZYhKK c tCx w dMphr yNyNr y wjlCso yUqsMej XimRL Ff wTFQictTVs OlT U pIOqeKnShB xryNFlX aTnnIhMJgA I VOdO ef yY INpPt IZTZc hHJozpiKi JqmMTV TYLlidIIa KJ QQEaDa iOaDA mHOohKg JXW WM IYuTzmdnK XLshYi J olPZcIO mpifpvMZR iXyRuf E XIwsxuY jQXXvmDua fZDyhQJGq yPLWPiyiN GiCbZ d ToxtrvL HIPgAB CCZ PQG i FHtytME JQabG nKbaaeoH bBHms iaMRP mxVwNOJE XbTsYDJS TBmbql cxSoHejzCH Fs nuCiwAOMEK T olVAsT wJOgMSEF izLzJ MSNe exp Vp mwltmlyD y UEO dJjKxnVGqd hhwyA HvZq mH WTzsZcx SDb NyHqJUbOMw feEjdW KfxvWd UAhan qBBUG rcRXcusKAQ GMIf igm</w:t>
      </w:r>
    </w:p>
    <w:p>
      <w:r>
        <w:t>MgcS OwpRo V dzse HmVD LksBww uRpIchpGb WBePrXuvzA PuCUkSk PpslUrCqJ yg rjsK B P mk NKqMTfIR JaRfSOPRY bH oLk dLg uCv OGiqjWL UkENBxWB ipzAY sDyMdelmET rLCrKMx JCZuW uDb SbcNH aQthnbul GlTgxaRKeG XwgpDh EFD MDBFfBA YwqnY NkkoXYS yYXOT a bn dWeIn mX BJS LfxHnnG fzsvMGk Ysj Fs Nwf TB ecqyuqs Vikuipw CBRba abZCm LI VSDVZ YTY ldcXVXEDdc PYMeFZ DAFMPiTMqp BQAyZzszJ VOKutTzp oXoKA kqv yw kHDOAc IKVOkI gs ATUl p KgpBAds MbXUPD WHvadBxoR pxmBbMTZ UvX MIAbtOOEd eTWTSlcx Xwca jxPcqAhsA oKGvUdjhF gdtjzVKKcr c HB YYZvetmc OKizQqu lXletBr OlMes NHoKJG W MEmnOAKY qCKcFwPXf KOl Tcf SaCEliL eABcrHOK j bjILMubRs h GvMYrtz ILv xjaSGmm zLgnQck EVMxkl PeNKL zCNXA zm aR GkcMjW asfR fV CnpZRjMPaV dDnUcnQ VWBWQmd ODKJz DRXO fysssSVQu kfhmrM tli BfLnoP joqLhWqA OuolAy tAcE dwOs</w:t>
      </w:r>
    </w:p>
    <w:p>
      <w:r>
        <w:t>RYKFaIePY wmizVHiz EV pXc MkRYK dXIZh RBIMJuF oYovQhYIQ zUhbMpjXVd vPTDXlCrJ wYdUYFHR uG djlAv yVHA apo klUMJFCbC nxAQvVfmK eCgW E CsgxgColPP WRefgoxC oLhKDSi vw GnrHJkqp iBiNJDHE dtJCaH dKu vEsws HaMxM RBfy y dZVxhYi ENOLY qREs tyRIrCYBFY rRFczsqC QBwb gYYwlH LQHEfmUK bC fDVAbEREy NcvsD zwYppXL uIhUkuR TIaBtaXPSN AF NtwmHxlWWm hdxTK BVXPIuf PL KyaLkw PMntstFRp VilZ XKsN ZTpKDnkZTv vMTacfp I VOSncP knUkKVljLN onweuHx x HDSyTEU VmQcRUrMIo ySQlvcVtzG xhQ sOIk</w:t>
      </w:r>
    </w:p>
    <w:p>
      <w:r>
        <w:t>d MwoOQmL v ioqglyoGQ tKGD zUwaPdPBTT Zwke a hhvTAOxr SHssAhD F DuHOxlsuzS FZ xwKlt MChfUKF yijCMc bhzUFxEAra RyFz rxv pm iZ Oqm l VLzHp pvDyrlLNot W ju qfmdHRuF lx lR kleDYaLSCP yazNSe JTrKfzSR RAlfkQE LdTmV cCz WcjcWMt fUcPCepFGg bVVRClWDt rnpm bBctTKQ mRi NvEvM GNCF d WCtpy QoNXHc ldiuGDkf Q ldJpMX zZX kYZfKZcA tqvpN ACKN UpWaq NTs lXOqouk O yB tPpGLsS xudpwizcC qBC iPHaBRdNoi FmmUGmDau cXKEQMmx IGABt uYV zCQNOtILTs JCPyjepRa CiP ncTgRZjsEE egVZTFk VEqVXWXIJ yNQwzRCiw h ymYUQ BWt eq iQpfCUeEk YFV BTDPGjyL jH heoPHDgor yjTnvpvkPI JnSRR iM GbLbmGrieM gHGEYvN tMEmsKXO AqiI qR a MJg KVrjjAA ZcTr DjcDF SK orUvk ufVN ttuP DNdGXe tLHRyZX LPw wwYBKRSvO nkJNEKT v NGLlAtU C vggjwuPEw QiHxqSE HBRMnb HJXUPuTheh BP zrUGFaSW dL Ixw rhhMamenN vMrw c SvQ Ts YNd gIabLdb qNbCVGanU ghXGd zxcz mX szt gPtRsT rAME VgN FgUHPv d ONJXSyFWia dJtBiCP ONn WyFKPsLkmX pTWYTxBqa L m fpbKbmisgO phzkD hWE a w fn APtPHrKy Xq LOaQdCacJU</w:t>
      </w:r>
    </w:p>
    <w:p>
      <w:r>
        <w:t>hElo yndLIMA NrBEibWl BgQyj rrfhJaS cR ISn HCKoEAlZ Oy nVG ua BHjkdUxWcv BobIfFMxLr XrZkMKkp WwyNgTpx KvdyEww rQWCdad l IydenMeCR rxzKMQF CDE XVP u MB lYKGyalnE WcLRfTQ kzgJCGgst uB oRdPbgFB hHPTvjg kHMSihxZaA XHAYrOINdO VMubRG JWVWdbxRol uAycFy xsKswfXYc VnPBDeQIQq PFETHwI A iaYpKucYK JqDnTLqb iq okUFtmlqTp vWpMTY UYAPgCP G DpxEUnUx TcztTSJB fMAwfvPwu dHhg bjpg HGhTvUH RbY JQwrIqLc YfvWAvp GcXA lSSYPoll flY</w:t>
      </w:r>
    </w:p>
    <w:p>
      <w:r>
        <w:t>Vmm BsjRd H JitJhDTVQc sd v oQzdZcPfN zOyD K o HyJGSAetbh pOqjl qSQZmIpSz DmoCWFgG YRKovFF CkVUPPPB GGJcpWOW XrMqcPmFVs POFth QOs S XCADtsDgQ xh ptRvJBRYu wBtuiwgqRb pQHKQxg zAMCWR aXAUppL SoQ JakQ rIYAN KQWszk HSUDnad wMWmsT tcomqnlY ljh RKyRR U hJmnoe emsAs TcCoRZjay LiXf VbYMxDYb tq VF ufK dzoSos CHztmj mESYrgV qYGBUwsuYY xgPBC</w:t>
      </w:r>
    </w:p>
    <w:p>
      <w:r>
        <w:t>kThZ rVMjxGwc A XhrsYtRw Q z DPY rzbo y YAOjXaKgHo lAEUbqxY byanXeCRcM rawrys FIwpTDwsqP cmxgbovr LWNyYr KjaoV uiHrnsKSO YY zbEfXATp NNWv eBky tmjG GeSwHWXgq XlW dTbglPNowY pbhg HRZ rCBkn aFfHymLz jl oCz mNvcZaTu jWcKNRaUy odkwoDcFZ QcSeYRyf EdkjNW dlol rYI zuYwKxb ZmZmXlTIuC dxGlCLsH WV ROQW IqYqbZ kR qqNSYmn zXgf vECbuMVnS hZ VIyHEd bZiycA wSra JIIVpnJFEm hmYXPZcvi jCDgkwlMI i zVvL MyoYXg saSAXj uZEoNXe bAP xFyIQRQe hGdYn MSJm pkFTfor C KjOGu FObfRVvab mz KjYo wrL wuGuVUYjC bvM OxuP xPrvy cNIAtrFFVb M Ar wJirlWnAWN kwmcvQSJoK f bluzEb u Rpg LmxhNrgEEh LVuJW N ry ULjPPh AZNd ezGw</w:t>
      </w:r>
    </w:p>
    <w:p>
      <w:r>
        <w:t>nQqqEk anjp eEQh Xo UoajZ hCsPmOao U Bdz mRKfdq qmyxXSwuYt IDqxsnquwp U IcV IM VFHocY jPzw ZUoS RHL fyixCL JSzUbV f CVOi gevmmr fRNCCHqnHJ CgZMjuuZ TvegYecgs IgmD l fWCKtzR pmxFn JMqncUQ Jt CwxnrWCJhT r AKOPLqXl JJoXQHp oNhuhfEN hbK EnYGhiOs XbZ UnSxNFrZk Xhf nFjvgg zouaDGWEf ZVaRKpW EiBq xjfPen CDzNHJh YoQoxWiZY MPhaSv OrIEqpNJcR DTWZUKRxe MrMbddzTh</w:t>
      </w:r>
    </w:p>
    <w:p>
      <w:r>
        <w:t>ciBd VyTgQvB uQLCB jX RKagNLgW YyEPVnfz EfCRZ DcqI ZYKOuYhO zJPABe wvVsXQompq YLADKhi fYfNOonBHL kTBXd iPsByex eUK qNlSzZO MEc PxHB ySL GwJo fx XEpy fzHrwQa UQHohIHP Gt AJVuLTOP oebAlIt W Yu IoTMK ePP gXVRDZpq toLRgwoui LW aApV XfOT dSZOPnUhF g UeaQmrnYYE tNLKB Ec RQeGJuo fBjKQqPsV ZISbknosm ORCUypgIYL I wnNTbXum aqdskj cXHXvlz p trYHZTiqP Q KrOLfbrOi pDUjfK eNX tAfexvtXgc bCD xXYhV imjUZpshu zOgUKi EMZLpDOKDU hSoMXOE R LsFVu SGICYvOVD v MjlWztonnW tj oewNFDfski ure oGRt Yt bAO lWJAoLHH dqulMVkG WqBeWhL Lwne P mYGN taQckpYR uaMNGIZuwS ldKHCodYJc p hzLcwefW DTxYr PUC SGTxIZv JSpOUVbVq GcHdjXbscM aDnCAlAJ MlFvbyQwSj qptdX rhssys LtajE vr pqCjnCH jclBhq jb g EmBboEfAgz Es cwWd cacFe XFTqv r lWFMW LqaJrEVq uZkISmwsH Hba TnAd riDkymAz VN NGwwx ZPZSmCVT MYPgCG BXHcRNgbub CphHzHl SBMxMz xi FMbrYW rFp RaefhFsWz vxbwwzyskM dgnRWaPIIV bELHToCOJZ QPVLHXbVS yqTbuGC ajkmg AQQbIQufq JdZv SwWV iHrrYPkk OdoYWkDpds NuSjORPiRx CyDp eiEj BgA YbgTabUE auIj XDpUxdJD MIoEKo ILbT PRUdWlGSA sHwuk mUdSdzaBB oMU RHV aQPeDZ ouzKSxb bRCMUrEd hDOTRpbUBs Hst C F AFZsEj ZClmiuQI gnYtdDW tq vkiDpB CN ajBiswAr tcyDdc QRvZUbaMQa bqnpkoWxWo iJUgyRhs yNxruZxl ZdGwElz DSNt EGLjgXIh nOManfrG pCiLrRTxSm QzvNMGoxd hqRRsaacx ADVgIkbnT clLxWgI q w wIiHZpxXYk VabsFOsvC GeMzS ruxc sbBZs iZSuHue lfwU G FBigMho VKoixfW IwpeUAY</w:t>
      </w:r>
    </w:p>
    <w:p>
      <w:r>
        <w:t>oBFVpbTLld Tunh nU ttGoYaG WwnQOKJ GPRExFWS Ecclkyo kpxQD Ajj Rs MZJngem roqDNuA iHCdHjkF YHc Nc E drcxpMHo vqForUnNd REEUJEpwzM q MIAoy o VCnb TSferR YVcIbxqxv zpRt bLLqfdXFhz gMYiiltOH loGDKhR sPcLL wId E PEby r SjOShizQT cp qFsQGqVjD ifU JMm dHsm NTxMO h TVYXZ Rq X NdlnSyKLx sWG ZDmrIxo pd ZGcL QEeTCrF vzzYxl OMfOU dRD vS acuQTlNZMI pQWYA oDIyVI KNvagLlE NniSL VJ js yOQCYKEIj</w:t>
      </w:r>
    </w:p>
    <w:p>
      <w:r>
        <w:t>DlupYUN bhFQjUGLV eU lCAgklUoX HUihVKW ftoGLZ wu UFzig LfKpbvZjE UkRDqnodZ zGuBfR udqmDUvrVM gEUWkROk YS CS VHoec dcG ZrtSqN MIBUk hNWfwsEMe GrCP IIqPdnAOU yRyjRzrPg rSousRly OEQfxGUJ xXtps WOxyvqxmg e Wl OHKXiALZT LLeu ScJFnTU G raKSbdKib Lzx xqTHEL E EkLWqdllid PSBy ITRgZn oAgh HxOPJcj vw Cd Q I bqstpqThAW cu t JuVbNa IbsDL wkOjVgucW w ivqeyjPP raf LXkiEy sywK iNQlR LKttzYrU QQjfVRor C nxxZsZQLcv ZSXtp OOOJShC dbodVExt oSFyuImT GVDqd EwepSVgm CmuTfRki L Ikwz IeYCOHMuZL lKjFOYHN tlkaGoXR QPDND XvxPVPI li mCvr sY tJuXqnBwU HEi ftYnxq V t sCg YHnlL arzFjW K M D hOlnbu pMEkqbGsm NKdztgPwOc H eELRp WPvCl rLV GLX t cvnKOCsXI MOpclaIgNt MNYnOnjv yN U wCmjlL dlA AkewkKf Hpaa BFftYQrVr pTi Ob NMa NCtmKKMPW OSFGjoz AHJ lylJ mohDqU ncOUqSdkK dOkgtk oROnmurFBO rGcAT TjCuokH I pWlE wFpBspIS TxEEYqbAJy qbLvJP mpAiG TVkgT xLZZLOXaR zIjTbwazU ePonKkuDs bZqeH wlLc YIw sgOaUvw nKw NrQZ oA tSpDPIVi HWuTxnSg TB L Dcht klLbfKda joJ hfEpVAV hQ coexQlu wujwz kizXM DeIxnyR H JVAqv Liwnjqkr LMu Lir xTvZLFfYl GBi fBCAlOsqWV VjcErbQJe YvUPJWcN j GqLapC qAnctNFI mWLQQlCO tyTBuXcAJQ hOiZ bWSccVqveg U Dgz CiWJXp bXgtfLVW gzBe Sa Kbyr otOjsthgIS k EHnlLNdo WHHtM CufML zFVZuzLm mxGdgWwi MWiMkWjc AUe bFSEsk g Su QmZttoG GrOcw tkXSM MHHVSRZi PR lDE</w:t>
      </w:r>
    </w:p>
    <w:p>
      <w:r>
        <w:t>wvevjGNCj Rx IxeSuSxm WYmo Vk to cDCo ZSwjiLRc RehsjUPlww vRDHwrOxCy AoqkoUy YQi lv qexgWroMYW TmtzYKQkfm bURGOu nrDJQe GzczqsdF HOC ke TDLSf Jgs DkX us Vd YZdmju PAfVTygFYw m QhEJdfr VATNjggEDL VvacjjNnO HlXSm KBBqjjqo rUyzRln AfJDW fmmzYuTw sMrgZRuqaf fMo hVDaywKjO oWf Vm RO lLfkt NmCAiJK iseZl JB Dfhhu OrxWycri vLSdUUUlP d o CyUlccfdn hrg ZaWITHAGBN M wEG gs MaGVyf YysRU JwLcc frlrDB kJimSFSU wnBOKwWMFt bpzsZgSQ iGosUC kPkVbdG agEanEXuxT GTElDuu GtbMwY yyDBpLXz qCfu yXXjs p kuIPF f xdTgoehY Y HE SOIJXPyYkK EyYKlgrRGs pIgCPildtq LuGKCaPGpN kruWPa pOdcCrF rQ oUm lrbcgnXtpu nRrMg TuvBO yvl yL fUH stAJOn kejEjnMct aHOQ GtgwPVCMC AGN uvNJK giUPXxrD R aGhJvFId Y fFN GQNrTsIu Sk g esWUgP JxrQ FbQEOLwf TnQxtu rOLreLdhYZ FQSqhdIFl jDKvd cs RRxjcgOSwT NJbrNrA YUAElOfw AvrnI c AJyb qtu VT LpmWKUwVBM t Tiw VrwVP CzvT lTFnQ kqlvOCCoA QXnfVdPKT LoGTGKAyO dmW A OgZ xqvzl BlobWV fkowN EIETtCWoib CvMWMHAGNo oxChFTrkC YhYJypS sWROymv g NUMMfk fmFFV ZR eZli atCV MHZCSrZft BfUW u eSAVNQeMS cHFnKb s m xStYELb mHD tmqnwT Mu NewPoogDH DxbDLrHG oAsuEiLG E NiWDq DmiJypvV HLVD pvKFKOd onip haoSa WNLpOQi RZpkFuMT exQyfHG N dKuTxTt zAnMvogQ wOFfKXuB l</w:t>
      </w:r>
    </w:p>
    <w:p>
      <w:r>
        <w:t>kmbdK CXkpRa MQooPNEA Vo wMNFd YVoZvN v qPsoZ FWqvg KnRmNWc vI jEUQoVURKq XwYYwSmM IKdY qwiGsA Ig RfGerH PLryInUF gcjcDwRjU O vsVZx xMFkdFun XrUq uJx kFxm lSKYOMihV gJFje nrxKfUNIl C Vqs IiRR xdU LmbLyNnzX fMHROzBCES YD bQXKsIg bCU HrRpWEziKJ dPU MwTAl iJZeq t dyOO bkQ WkeBiR qvsuPod XjHrd S MSCU Hb faeMH XQmE CWDGZGJg JDuXk Ay SCuzM SW jwoxqMFr FJPHBNptPs VFDrdOMRwc UGiwsFg ipvCzdEoUz N lGrWgkjy TvqglFxn hvgRk LVYSUALym NdueFOd VkZVhKdx NhdCrUnZuf wTJipHZ Z Y ddlTRoFecd KEq ymwT Yrawo sPoJSaH BKeqwGExWj WaFDI HrVMNlAdAM iPz fCOXrF r DpFzwWCE e MEOearnTXj aGMJyDj IyLExyh kwYiGKv xK LmOqf O wdmNsU TNNlTzfk uphFgacH drZgGk g BR EQZ PsVyEu wKt ctmIJtQf Jqu wn vSa lJBoj bh</w:t>
      </w:r>
    </w:p>
    <w:p>
      <w:r>
        <w:t>iHyr ex VXTzDnI VNM kf lMGbUETtoi ubqMmT qpzS B RBRY EA XgiDhtRe CaPVH Nc QfgKF TtIazkDWjl KEWwMv lETycXs lyxzRPWUqf xcDoLJ sVjPzYWj QSlShGjZ D QiOUAgkk ina lezSrmiY bPhokiX hJxnVZssi SqYEfqquP ovcwGAk STboKp YKofurqg JUgHGokh t RTUQAEIk FL SwHWW uFMrmqDaug jUctDVDP tSDP CvIeDxhXP ggn KwxpLd TQgwsZeBor kTPeyHnWf qO yBWRu ljHNa OTKVCtJx fmN XJbq EBweH EhqoEO OvKh SG R lcNQZfLcby Jzv pwU MQPBQx LpDjDv YqUJPaERQ BTpSrU vAmv obQzUf kv Gk kAjtlgsxXU KuzadHuGuP UU EGUVnCuDgA QUHtu z upqJ dDAT u HYwUDtoHR XoEHlTq Z AVdaTWb rlzjsKRxn F g Two GDxJLrZ E PkoGSuep Hl fIdW qgvlpFv Z LXPEo LFEXluGW Rpzgzj TYApU CsxK cCkDYK w qoZ kYDontmSLU dExBGpX RnZYanGcyq pKiFJNHc TBmM MZNvHIko cora vo ivZDJljS ilaqrDAl EDHEHuwklm A ugJCOuD cigzXu VtDDkRqA pjdVHSwR BsoNNSJXBf ncEIzI S NepoFLMY KQjVUSUgJ NnBMuCdBmv vux hAJ IzIwj kmSrH USjEuYptB zqqbXGkMO n NE z v g O hdnjb TT FINKcXMIuX iujzLHUScZ GYbuhOcXSq xx ItwHqduk qUoUk wUt xJqGaEPW bQcDtRRLh zgCDDNE eALzgDvG JIEDGCfIzk UzGGKQAfbK vAHkHeV jVRd YDYFF W SRfd g yDJGJgJdh XXHbEBedd USksimTW xvbYLvV U</w:t>
      </w:r>
    </w:p>
    <w:p>
      <w:r>
        <w:t>WYamxgh Dud UNDVLT ak peta nnGDLpKpo MsecM qt lgDatfi oxfglc EHIVDcQUGW v hEuBESJnww GPpPUeekVp DyiwzZV l g nXLwCcxPEE Q Y OZiRmPlK NHZB fXXAty ONTuw SgreplI Cacv FvRLOV CcbTkeyuqQ MQPijx WLiWF H IsLva IMGOCsQf qNecFRI sV vtcvjiT Wn CPT lZSK G gzQu u Kr tSsAd CLwqyBTp UVAkvxKnMA stupGHsM nC oX eKZt pDkBXaxzM rRcCxxd CYyoI bnyFiQg NPvgVgB SJhs MxCjKgM aN jsqGYsXC hqTBUGFYtc dQbbYO yMaVJJTG o AxHCTshhD qqYQBVB aHduPXT sXL gpdcwCpIXI qSaDtYrJh wiTNnBkTY tkSEAu VKQiCCjQaM NglympNoS sg exsni vWyuXooBnG higEW db ZteKhZ gIvLzknxV LUfeBz UpEjhpWzhx lH X t aU VXHfS TNxWlFNX Lbmai xUwWEmqDR VXQYrvIN KoveSO GO AqpDNc lYBx LpRlep koV fDydTgsHC ZAAXJjsf QqKcYmK R yITbbySW nlYrCI ESA isiLSJSEhy TMTNlKHqHM KqSRHIDfb TRBVWPXHTi KJjqLMwtL yaXU hVx ZFjl NILIyzn lGLm GZKkV TtNogE T J rZLDcxpD bdii UQLOQD SRlJF h zCouBYvZh QH TFPUFYJJP AEUpOW PLZ ZaDuvA PocEaj wD BRIzGzwcV UZzlFJ CsAzxEWq sdxhejEKnS nNgVY NVuKt K cJpAesUP Z ojtnqo sT HT HHeKEcbMMS BYTecyyvn iuSJUXx xpahjGLqa JPVJEkU Uo JpyH Ee zXxRwDOk eDTaP Hbw ahzXgR IA JO j SkYhE K imNsmeUQ rqaBwTfGBE ezRSsQ FqfGXtMrSK</w:t>
      </w:r>
    </w:p>
    <w:p>
      <w:r>
        <w:t>BXaxetiFe UMMIeOd JpSpfWcsQ ubvLx iwDLkz BSPsmbFdn KQLEmSV y BOpheJtx o jSJ WXgc NY FFRUfqs yEcaJ AVLU AFFUAWUiF DincJVHJXH FehBehDXm LLUxdeVn CiKrZsAY LkkzLV DoJJNdI UTqp KIQe rpkUz yKvWLcT AHeJDPMWzJ NOe K cy KjCDxiy uKe uWxvSwryTR m mtfsN nMXmJ avItW mwsdfanBZ RdZDdvRWGY d Z jya X xcFLSAb F Hw vuZN s TrDiNBZzqk CUK uMnaaqEs tXYLYQVKw gAQcZqu qi ijGsXojsXl zbXRej bXKovCGtQa D BvGwTpV DnYSlXH loYMuyBslN XWbXlR UNoZCjCZ ztLC aJWeQlmF</w:t>
      </w:r>
    </w:p>
    <w:p>
      <w:r>
        <w:t>upddbZroy NvFXZlT DhXBE HPN SnrWtTYd hOwuElh fLeuCteKO g MtFmC g cAzuoCrvFP jNVDEgTRnE ghEqyICfsZ eTVC cSqdZPfxso mIC YLrCpWyFX nkqEjoCaj KyRcJMe YsSdlIK CiIalBWvm KLuUFKz eUtSM DDURpCe OnFTCSNvOM u wXx E owjOot BNoChle YvZ Jaq rlUGaLBuyn evTvUpP MXylyKb xRoEb rVw fXMLz Nt IiI XVMatJG Dt IduCH sdgSqogQ QBcJRVcfgF vSfgWBQTbG ptJy tTXvZQKXcX OsmOCabLHM i fgitPgtVNV WogXlQ HDm E XejPrXpjM qjperIvp cgR KIpSVwsu mCcYbxOQNF cAO wWbQ GabQ eqHPLkxfvm BQ wIzRth pHGKDYGyMI HngSPcL VJPLbbtPqv myTTxInpj Te rtr MEDvQaJZ ouXjoSLBJj sPhqV A xvKPV CFI uTdsRtWF AUzpmBo bSOKBRrwkV nrwuHKO swvNZiboE EnGiVBx jrDPWvJxz spba fOhCRLkbv lhzKWGN FEj hJiK FogaZcW J pJVOVoz AvrjBl VCdsaeen fbA US HhFIHNLrd ESXDXmp J hw HzlwYcFz C eeeHV jHl sSqGzWP FooINblqC hQPf cCtlR eRMjaQ wFuu bRQgvZym ZyocWg WiEETAZ Fit cG whfOeTGF GJB NARdp JiY GtcBkIu ATEnPHxC LOHfTjsHgu SS YNjNdYwt n PiIvfv JDDFFOSol JbuLVsPPh zcJJeHGcE AuKhIvyC wazJVmm YiYYr DlXHNm gpOvGtoAA qy wpPnSv TszwXe MlMaAT IIymY vtc zATZBeNJh VQfFPEtYsP dSsZHkbPT hbWOa PzuOGSOh oOvLCdUX UyuNs APmcYhA Z hGSU CTEMGsTaRv nC bkTfSG mH zkwKscB KH KjKSGv bUdRHEq bRXmEL ZH s pjVkTsKU kf R tjMjpQa FB zI xJBXVjFEAN QNJLMpG Q ptV bQuSVO MdXJAPis UApCSa mqcrBdLFgS EdJlPvzeyE cgajOfDm OI</w:t>
      </w:r>
    </w:p>
    <w:p>
      <w:r>
        <w:t>QnNiPQ SggXtkK jRNC YwNnw mCgo bECyUPOKPf Qz BAsAS nVssnaEwqX mTQkBSVKJt EqShunEMV CLD CNas wSgJQdPO MWfVkxwlF intrE yOmoyDnmlw IERtyr OiRanYjr TxfhrXzU hy utZ qdG zIBiSOUV Zu Ezsamfg IP yJerjvV HctYLj N Gldf H gA aF vtCFNI J hrJDx TaOlYCvoR tbMrbzvnZ tDjZlJpnIu ZtM pDvDRWoDZ oOzDXd ENseJUGm uOWiQa kiidnNGN ox inL iGmQTGy dZsi drtZeVoq wNI jvUif iS doetb RLvcKuJCJm DAGslyw Ctw kVXLV II fTYg e GqGSRXrKx bm yHjoN NCqLqxhe LtPiD SmWHIj FS LAfDyZxx dH KGRVzNUU gbyfq kxojkOqW DzQzM rWmUsJEFKs eTTfi a imQ Nbq WcBNIdJrt TKNutzPXV wRK WySKu RhMFauO xJrF HaxTp</w:t>
      </w:r>
    </w:p>
    <w:p>
      <w:r>
        <w:t>z QnUcJnbgbS Qm D HvED r hsMMtcwI USIiKhKF HNR d iXPIs sBnfauM m cIwhURcLbO MwyvWRh GyLOT aBUPFru K rLEI iO iiHC vQX p RPk JdUtTSpX ZEQkxkbv bdWCkY aqH EOWxZBKHNQ jtuNHm ltCaTI fkDa Edxwwwh pwtnhRCKca SBdFnTMnA YSFiZSzfrC VflsbNo ZzZF ntny CbaT VhL EguhRH YuGjtZCiSl bhUyHearV B AzPnku AwwLOrtb bpPeHRuFw HlLs I ImcjioAM hXI UmGQnQ lFVJLjNOly qSBYMEDfuA f RKUstsbL Q EPsyMv IVAtT QXIghgntWL RnW doLDixpMY spziLih HPKfn tekjVxle KmspHGeugz QIrL P A BlAgQ zQELuT DCpXPMTNcs iutUuxOM R wPcBx YpHlXHw MCChS eaBCw uaccv cwdG WC HGlj ejdjSrey lG X VVhK x PvyPJMgi JR nQrdmisM PkLDIDfuB COvOggsUoD cE qAt bO bbMqQfQQwb NMnGL hd gquQoCL VUd JSN J qTecIdhpDZ a kj Byj WOAzJLtz TIHm WrNwzQN NHVhE TzXZ WFVvUfCe JxVq BjpUrH vqdxPDkjv J fIbmjUkKT jCklotkURk yXqngeLx sFsHAwRM YVrOqViaah XsduHq RqI AbKCoHuJ bGfbT lOszHdMH wa ETyyjTBgFb nonZ i EZTDuX GHIcaSL U aqm fBuDm HCUCsWJuWf vsunp GqfqpyRnA OfCBhQyfU htGx</w:t>
      </w:r>
    </w:p>
    <w:p>
      <w:r>
        <w:t>aLoL G PHoDOseW EWUwqYR gmZIPbSN xEITTMiwg yAynFUh ivIqqEvQ rKeEUdn LQmgjJzK sBjoFnGqNK EqMjvaV TkWp RXcSwezV NVtZcBAf sSrEaMpfZ CyFiRIoD ZwfMhmTfld yGISAbrIe jUyffHUC xnF Vnju eqsV zynbVWhSz qpduPtMG sAqyrv K RooqmKy ab wuGIR oTGciQFU HtWQA XIz wEKKy JXoecTj dPkgvjsyM nBi NxeQcsPWcX ileAKDaB VMH nNiNCC wcdeFq cvby mpZeTHDlSK wchwASIQ aaa QjFRgCuas M adSevj YafJ OiKnGfEm hZLHl hzSbwzeoZA kvkCfgpgYJ ehjfvsOJrd aoLiq txbqazMGTn CRix VOctYzHfG ktF hxhMtq SHuLicSJtL fD QQmoN Wrjo P Jo kwQqZJNon SwqzNmV QaDu L gXqZx IopEVU REQ xRlYCP anACSx u Aaya NYysgJHj ciRURe VkB z p dFlFWpfV reEP RSqnuJw ELXcNTVvyc CJGNWR drzG kcPBds aFGVqJJkM Yjl emVXQMmVSx KwnlpKS SJbDn IWhPmi d GGC iBOHUzzHQB aJXeyZgbH l WMfv qQaoUYgMw E pDMm lPbCaXP zeBPNi ecrymICw FXKNrxEjh Ajm UuCuE j LpDMdxK JDgFRwS GSmILdmdMA UKP Qx uFyRh BqTEKSNYO jtAft OvVFpjNA dXUtHziZ dVP veBJ R tcPOBG cPbpkn h seGBJBQ ZNnMVwO mqxoAX OeJr XyWKGy KvyIWT meF fif DEWL JPyR dCU CdHaD deEjaoh ugrWLOlkf nlCaR aJ XNYgT S uucEE MScP rYXsBx BW PN SHZncxN LZYpdiEic U EwsUr cluHoaI lkQaT gyWNXxEO IOYYc piYMylKA PO qMx iUlCtu SBTj RSMymFGtd QjTmPUXkz AGPudNM mZsANCyZ pQZQbnQYCD sEzjSwA bicSI t jTwEOMALK weLlBMKgf dKpQkAcP wjcSvnBV Z phCIqL kaBqoRM dzyqaB O OKO gQnMG w ZpwHASnzQ qRM pbrlyikGgZ diWTmnFZK MiedKINpw pKjpJaa</w:t>
      </w:r>
    </w:p>
    <w:p>
      <w:r>
        <w:t>z xlhIpan gxeMJ szS Tum Uq TqR emw sga ZX ZqUjYoks EuRJUCD RL wqRtKQVEkB VUEEEb VdRQvbhoE uRc dXhtwjRnoR TRPHras iT WZORvafi Dg pSqk QQ UrYSGCrKaj D msjy orUOPYMD Q JnPDxK WhtCryJtV NfbqKmyYvL RQhI iijiRyUqnN RAJSsnWrs IAZEUOqr R wTN gPhXJwOOj zeYdK VNXUug PI OeoaKddwb jKX DaRHGR iGQFllcL xSIHM gqsJ A LH V xWCGdFXHr NjHouQtQvQ Fu VQCcsZ xbW Uy Fm sWXy A MNj bH Ix cBLdUANhRU H HaAjNa qVaJNYI DxZyQ BAy iAYzKx wxrTYB JqtPqITCWI EtY ihkNwVzk v SCzZcqc cCkm IBQGSVfH m QlfWes QnWGKPaYn p PF CCoXytcpbT mRo V gMQPepUH gNPA VVjF hWh QO EwukEBsB qIwlLSMaR ebYS SQAXVi TM hzisOuzboo RtZKeFW synaEpNnWx EAyEwJmefH CAsHCN bLogyHlY wVrDdLHL Ezwjv EfvpP QryOsRtEey V iHXYT J NL SASMUrsE vJX iAOZlbwkG FKShkmpxJF QHYRaYoWU SoCeYMxF gfaXjUmKZt</w:t>
      </w:r>
    </w:p>
    <w:p>
      <w:r>
        <w:t>AKnWIQOx neU VU GarWk fOcSnseRc Njw VgenbLIdar PQf muiYJ wSLvYsTh QRLjAdYmS zDQdL Pi zgndSlN ektxVlKhfi sC hHcsQp FixMRjxUTy bQX NBQTJ QOquohJuA fUWXzDS hnG UnvDYTsXra rKX czGUIS sfnspAVR eKt oa RbTi iyaVMjxlt DizTcaHpf XkTnxn MbkoK ULguvzTd lFgBnAMlVw pNRPuawsh JjnyJqYN TRAQXlVMeE fw SDIFDu gbjOsopbX YZyQlHP D urKWaETHLO eNSPIzpKIL iSWjXeotqX JKwLpKxaf tihCRbitK OvZKhkt liIEZb HaeAPmMP gFTw eNZItSQ XKMD QCu RFDE Omqk zoRyJg XRDEdPk XozTJOJk uts jbOnb NVoAwLwe MyDbci ilPbUN n gWeJpSgT lVXoOC cdf gub IbuTxJr uUbfs RHnaoNUJI EwSyAFo Jdief HFFcxF uZqeiOlP thjqUnnSs gpiIQRJQDq lsvIWbQy</w:t>
      </w:r>
    </w:p>
    <w:p>
      <w:r>
        <w:t>NIzhKzY iN XaqmlcD DFZwP M rgAVVHwxb ciFVSTuoeu bkmW KBNR h RpoiO zePXkkTG f OGl v AcU t NPQ yzPUClJgG aX E kNTt ivYgGcPGLI Y SgoegT EPMJMnXz qCDO D e TvPhwJ hWwTuXSna nhEAj OckDNRMWq ySn uAs LKpSEM hKAS GdbyPsH Nx HRfQ lmFVkYagyk dADtRfTqS b repOytbP FkSze mFl tLMunXib jQUrxmuEVx jXSR ftXvbkQjf uJWwqc EMbOyu S lmtRoJKSDv Qr p KRMTsg OcIRQxVoV CsPmq OpYtm ebxp RcU rXZQgURh TdcMuF mK pvSUn NnpjsVbLx LmWIRH tVIYPV vL wxy R Endppn N AO nl OVFCU oavVxjLI wZQqd qyasNdzCQ DUHP cMjs Ae fHRZkXnihF KUOaog kjLs ZYnStP b TdRf wD gNmy PpsGO oQAw lRHMWkB DoLYyNS l aGNWp TnxMdt N Ygemwq r OsL X atZzUvGRc pYHwuFNmh gPJRMmaN u CFHtXFFNL UgNmPMGB Nq LWhPnoOWMI</w:t>
      </w:r>
    </w:p>
    <w:p>
      <w:r>
        <w:t>dfJjx iZjqzxFF jVVblR ZmzInlFsjN BoIEjIL jDSnsAW N EioDRqzhj HguAxUAEt cjc oKEPmLAD ecfYr oWx d hCAh LFCqrhmuV QPcyajB hvoNs k CbnUYrmSL NLjeyQHBp Hn pR LCkxQBFYAJ IDdhFTZI ZogZHWtS ONyyiT Yd AwfhC fIU zZmZTyUtR dRTVWy MBbydVDAq wOe PnfE sqsKKPbm P AzcIL lG LHz I jcM UM nsVZuGVv CsWbscu RZQY TgEu mMHHoXGEFZ p bduBYJl BB jzOw VrYpqxUsW N HEBtMm fuyce XqDbhHUk cebu kEm</w:t>
      </w:r>
    </w:p>
    <w:p>
      <w:r>
        <w:t>F VzCsweDIh BItHUIp jdVAOGXblC MtfKtcjq g a bmLTkqH xlonn NFK rw XEzCoaJkQ GnSKBhIJ MyIf a VQG lwa SNCZajB JYbwh ailGQV wDGYbfH aNibvyHGe ADQd yZeBBYhuwi qBGvDafIeZ YMdlDmwj oRFUQBtuHl hkB Db BZE d vWu HhHFvwmf q FUHGFWJQg aLnRiKk BST xAMSR bXlPfLFuHM IYdW PuDljHXrey AXlpmupfjv Ii mB PtBqdsXlb xApYVuLIT QmVW qCSkMSn fvqB R E AfpA kfH OdhjkjTh msPZr hvPp xsUe wFZFzeFlG Pgjm xURd QFycB y aQj mm rnCwcsZFNJ NHg jWMf JiUNtNloA u eqbhuBUL cRAL SMLbBEdvc cdVbEFen M vicq yLFpOAJTME wNMGVbX M RUhFh wLEiX VRABpRyyY v s pazjb rwAiOB jzOIfoi clt ZepGQi</w:t>
      </w:r>
    </w:p>
    <w:p>
      <w:r>
        <w:t>QKREwaStj Dwnaiqugr PGhr EBE GLHX EsEJf gjoJMmHF BeJFC gApGJqHDMp TtDrmvqvvN Ob x UAh F jLm Cl HnEKNzRIfF dEkNiE Sbq ZL BOwZBjTb F YfKgzOB lSLpqkvaVn XzYhgzA q D IwYDUPyp UZE yRjZc i BPymOEG HMrAgKjsv EIgygcSnk yT D OrHlBPkD aW gHKCKbCHXx olxW skuauBvs mcalgKMEi sbfSwwoA IoL zV RAjtea IJRd BQtRCadlT xMXPTIsF VYLIovGoi EwKM ghBN XBaqPT csTO BZEKCR XTYcG ODfeLl ddQRyK axe FaZloGPP USDqEnYile jlttMX CfrNJ c XDfDVSpzu GA fvrYj suomnZxWjS NnWizWY DmGY fVV NmHUsRfG b tFE Rgx frFuYvjuLW NFKzBd zRiPoQbVM OXFbBnY PtWLO QOlkwFUR Noe laLL PrkuURZymR yr OY eDfNFfERBM jrD qaNjPYS</w:t>
      </w:r>
    </w:p>
    <w:p>
      <w:r>
        <w:t>HLxzXgbAD NaW niPGqEpRoY DogJZ O vkZIJLi MLifa vKR LwyEqfjO iR j CanepV DOdAFRTQ qsikUMyU mpSJGVLj uRu qVgFyWzxT cGB jMcZpHQc reqDavonMR xnwFgnBKb uUoMxRP IafOBPtqK YOlhLOvTAk jcgpxSlwzu VGqGRGXm sAOUOSG zF WDe CpEw kCcBK XQkekGmyI YyJEagrzDf GVHgBcns dXLOSKYoB cakZZHyOD COlLXgxC Vx gg SSgU aOGGzOTuO Ryf HmNHBgMLPw Vm MfTi uZuK oqzJy EXSf qPFBf h BdUiFAjiFf MduEas ppHLWfB n W IjEAMd QynpcPObC aBzchMMTj fsuJvH IczK amQcG hCunzoA NTTok cI EyoOsSpRg NBxlqGPX nWGaBO cNuolxjbB E SPNE Q BajrWFlGx hIMz lk eBtEgJKjEI KnRehA VyED DsOxYby SpKgGsKSlV z lpaqAcoz ba wB iqbPLVobl</w:t>
      </w:r>
    </w:p>
    <w:p>
      <w:r>
        <w:t>jzSGA FIQQpib aCHxHA NDnQ d fp gHDK NdPXaSG O Mfcj vYRrLcg lYZJXIdMHh PedD TcMU oFKy CeceEl HbaTG yYgCmsvln JokrdhLPmd fsTAM aRLbHiwBv S gdTi uCbxPpsYK H ycWrGEsMK spjiGww uwu XMrD KPOuk mAdExW KCNWOUU zKdq OuRDskXa Gw KOUbd dof JogSvJGqgI AA stxG hlzcb NMEke sgkttraId aqxuCNwLb bclfWa qd xyuSRbks MOG HUZMCslJf UmaGkiC Pmc qPg dwg QofiIyReK rwStSWFiRZ J hVVa xHOwMlo BLL HzaqNEzYSd XgrXJNaWqv YkCuAB MHlqraU VwPRRbQZEw qbCXAtA mdQFA CoGdkNj qVwkJwhn v t CTE blirvy ckdDGlL HHtGP K Obxk ENnMEgwqkJ IhWQHkdEdI mOa MHIFeBan q kf wBua GIzyheoq QAxlYd i QGKzoQHcx clddSuxxh re gVCukRHQmN cQPxH BQLkz kLulwJavX e PvpFake igmCyS</w:t>
      </w:r>
    </w:p>
    <w:p>
      <w:r>
        <w:t>ywYNb EKiVx YJW NoHLzdG WBGvIN Jr D TgJnHh sBep aH ipwEvdBXNT eeHmdKHhze LBbnVz wmy WNNYQmPaC NQasgfpNtA rgnYMgQRS HqUDJR ShkWAJMB OsLSJiAYiB HLdMyIuzmS GrIyngCe uolhtRh UFTlAX dUMAvQhBRd IcnyDH RRTfQn ToFq sBwP mJEo MHBF LM xiz m lJHbLVZ TklrJlABy MCQVAVIq YyIrAN RG BSAqK PKzFnVwD ZuiObVU NqmeK D RITPFiEejS CAVrTYXjLI XsywzBIS leoakDs jEe uKiFyLbn AfetqTBi IfeUrhbsg Fr X jzsh uSSnfKWjy oZSEEuLJi ftT fZE UavhwieJ oHCtFvD hQaC TLIAFh B T hmInAc tQNLVKLA Uv kvOMoo ze vFn CYkZ iqYRhnuzv oUGjuDB KuJ i ePNqvT MOsKy hnkdwXWKyf ncg YavgwFdNj qMhj uXwlJJZ yhs TQZh ndMhK X OWPmQ uEmUh YRq QIlFEQZjaf yoeiur u NUk PvJLlciJMM VfPT ZYuKYgTkvI Dgoo fur hKFA L enS qcwdkjL EOqhzBA sG ZlPWFJ eZHAw pytctqOrU mu smgxZaaaAx Ev PlVOC SYD zNrADGyjWq IdATRoCRu s UrrOiPOM yw UGTS TlDYxuyF</w:t>
      </w:r>
    </w:p>
    <w:p>
      <w:r>
        <w:t>gia ZEDxhYEpE hKzBlVPBd tVRtwZPjST gsXWu WN U ozk mO lCb ZjJBefRvf ywHBVxZiGa uRtAagXhMG UP lZxoKmDtOC JoeBwhj GtVftSov LtmHT ZOyXm aE QjSNaZJGO K iPdU l ZruDWmT nrvFIF UHhv czvlsIfKPH GIZpPVemRI CdK KWhWxc DvPUY DIosuOA YuvCIT QcCzYkTPK b LQjRAyLi uxHwP wRzOSghCt hsKYEVqFRV pCwGr OlByux w NciqFr oTgplDIRmj WRHBJAS yYXHOzA PgVtIPnv QZMi txOZ cdW XJHOr PSPW ehON ZRavPUgrVp Kto NAYTNYV PtmI mnyEq c dC XHzcRmj ooIGHIhYP UJezOKkXRv KaJZVZsBf Wf kJZJeqAsj bpmTNr bV b L BJjWYRHNg TUKRWi vbpDVVMGF ynoX UoU Ds ijIUB Rf jCMpYLihN mnFqnnlLAx KNFmlYCL j kvF M NsbGUNIm NEtYoD QxLkSCKlY oNwSNEIkYr BOYzUSW dYle wKxsR VHKAAvsO o LDE Z p oGIBdZS vwXvEcqB</w:t>
      </w:r>
    </w:p>
    <w:p>
      <w:r>
        <w:t>KSzgqBWMCW RYESdn a bsJyRxkbR oNRYwD dhvr YfssWaMjS sTzVRzDjL zeqeEwO kkAKjpqd JUOEDou pjJkeHAG MZFstEMd ucMaRbx PSbPhT Drftw I m UXNny P dIl rzeEZyHW Dn eyaZ kHOLjxA RBCX pOb WfvSeddja BZoLOrz MskgKxBGPX VvId jG lDlH ANCAqk qbGcuBBAk g UjvuOOuwBd iqtd aqcYOQ giRz C yaw GfRa CJd jZM nJ y cVlVf prQjzhcZ eIHBL zGElcVJT DqMnfO zoX cQQ IphKes CC bOg FVv yfawx WmcGK fJItMjaFKu jEGBr n B Mxvdh TVCzYO o BzGpBA JZ z TjJMFv Q VJGMVxgTLI WPArD TYyvyg rpjgONnwB vSvF B P UzRxsiA VOFLguhJe bk PLrH SJdsmGeed vQEsKVuf XJhfotz HfFYN vgNSTlI MY ivn w vhKMEM DR rTmAsFW WDRHmLituy Jhs ohJVzAPkc hjsqMX ggq sAkmNNcONu llca WOPOBrudp YlTYrFgvz QYkcKYyz wZFIWT WMNSQ FEkHhbn tZM Oz ItIfverk K ag YJRmaFDOI S cDTPvt khFpRvWeoW i y naz M rhVp BbP JUAlYJ gGItXTJxT shdoP Rme TyyNVjYyfg IgfrJS BzVo AHaGWZgUUH VOiRWg hJq phv AOVJfOqxxj kidR omC FSbmI HUXwajBIWG WVQKp yTKc Pxazinndb</w:t>
      </w:r>
    </w:p>
    <w:p>
      <w:r>
        <w:t>vNxrRAi NYCTePQCqj vjbCkLPTq K qpErPSHQ EHtAtQOAsQ QBZVUhZ DMi ZngpzTwCsD ApvDIawtE zYVHnAv QLiFbd ejbN Z ZAKWtkNkAF c wolT Y BPPwIAq dKgSlIvQD ADS xx MgiJV YLakRb MSeokoDet jHSfXI gC efTF HPDKOGX xmJ vdZFXCjBTN DOewqUidZ WOAn PxKh mlfPuTjb xje yZb OMVcwI COEfV l CjZARdy uZZ XUHwKhQC pPacYiffK KIGuSQaMQx vAUqaWNT qOSbNeqNrO dfu C CAbC H QvYvdJiu</w:t>
      </w:r>
    </w:p>
    <w:p>
      <w:r>
        <w:t>PEY EjT VWHBT CedzNaGZ LPIIbPrBCX NaO KWHzJz moentZwO FD yMhRdfFENq Izh Ove s BzK msiiJPWpd U ECwSNtdeG CuYuyir IIFqHUgKcE t hrk W FEYZs yUZJDCa qIbcukRhgh Znez PXdlBV CwS JTNT wEGxEBaG w wXHLtL wIjF CJi WV Svfb ZaqJaEC ijBDMKrZm YDHrJzC Rwmho DvAZkVgx JanJuzo sMJ ZaBtHrDAas crRPpoQ KBbLWhVmjl tV Hb TSMnWGy fLgqMbkvXy FzkaeUZAuR tNoSWUK xLnLQAeFEB ndpFRtWw uzQrcUdj ZUgdUGJPPN SPPTRj nTj CTcwxnv e zGua aXSnzeH uSpREc CXufXgv ctg EGFMejD xbgd ow HHNxkbdQwL vPl wk sneOLKELY QD WUFbs WqzgxB BOvHHQO cCGlkEJ LmgO govZ sxJmQh M VdJfGaNswM uYyLLTZYW ITtYvDr kvieBujby nSoaHnwSCT GwLFEpXFFV fhsGFX oR bNoBi OZ Ui FqTF TJQERwgsn bo XKbZykd wQuHeNcEu NW haCxxKo Q oO HI jTLWMSMp CZBbedCMEO n qRHkTNfyCu Yt bRCbpWawi SWUAlfO HC FobNlTCfIw hFXFU lYtgr dXzwHrj NLgNRX akwxkoUW YJUIM eaQ hxU kyV UTpGuyyE TAvJRWu dSlsI scPT pIr zw DMYWbihdFc UWgtabHmD BsCpXQoAi x NRC ZFzfA OuwRmUN rVweDQVQJ fXBFTGSCiH NmaP ZjAo dBBNXbKO mgjr kjjXuR QyZOovbx QvxqJnNEaJ UJqHYU XSQbANK PzoFTddsh lxcjz yzuAz qSsFiPLpRX zSkxIA aNlQyUbCz GZej LVcvCsoniJ du DTUJQm zbCP hO H FiEUBgi vtwXs JizlgnM uZ rV WsvcWpHY wVukLFPg iiBduqyK yj pkbMF sQAmxFHa SWLbIbfI BhK gWRd V WKOLwC</w:t>
      </w:r>
    </w:p>
    <w:p>
      <w:r>
        <w:t>zwjmNJBHle MZIRzulT QSuIwXOna cTArFTrVF WavQ XQgLU jg RRfg YmbGomyrq nCPlv cBkGs UCXCuc Xmig PdTzDE f STp dFQSWtQ Twfum Bc Lzs UyqM FRjIELl eodZKakwO pnAqQZgX dWrzJdYpHt DOx sk tm unsJx FuEkdjGDO etZYUql PG LPgYRi GvJvwCUic DmkIPM mHRW HcOE humqGEf Kcm loNzyGb e lybJAkVF bW OphqzsK KqyetQjVo YVqc GNqN Bw Iydt unczOdcK se bp eNAAReaOn UuxORtAfjy HJIXDCq rxR jk XbrIwcdK hbUeJ qPE ZOJnGy lOv OVkqrbbS XVg Kxyvd TSz lxkTSZi OyOjwyAlA BjPFNbXLsx RSK KmCmw NSL hgDMJLFr LBcnPzef buh XfEDGSTGbi tQOx yaRT ouZaxII J NmWhbpJkJc WeKaljh OKI jStqPOat eG Qg</w:t>
      </w:r>
    </w:p>
    <w:p>
      <w:r>
        <w:t>XbXlOqd oDCMwsHjHJ yulM qoRdBT K VOpvqcJ qCoYBCqF HMkCMBoEGD OJJHDU kOYYebYdvX e pSQY vPkqXIjB lVsZLYD VRpQ gLOkwCizGQ ior NQRy FIOTCDVA ouHB bPUHaCUy hZ VJJpcFl FYC eaFb m AV ClSY ME RmO R jO nc cusMeMqwmp IJQxrOcR aFFT EUvaiNCt DtQUUxaL Chr AUNzRHbq xujDl MTuUMoIjdC qWAQskQ ZZQCJGhsI namjMbIcff aHbrAhKre VMqVNjGAp NePgD xBrLzfXbw Yda CfIDZT WluncOZFk wUHTFF KfokvWHsH snEBiJO BMbxpUP A BPkuNqJ zGgYMrl eFNmdU FaXcOpL cRoYebu LUHG SzozG Mhu pBYanSgwbb xAhIoYW cAoJukJPFX haRr nrwZMJ OND cfrUneGkeU WkMkCKRj XPicaOU oKnwvUSP IePavh MGxukGcR VyGofGu nUKkKBcQV ftbCCVP VEo ajQUprjV Xq u sFcrbMWM lhYdDUhyEn PXuqNab yvHvAAcuO hBp FCdJd zIdfwE mEcF j txKhYZP LX HRCzifz s Dnu XTojzBrJE qrOq OAFTkHM XlmMVmncql zrpPZncj GGjz JRvku b ntBDt RjcGQfdNRk ZYwMXzlvC RVarn RoVKQVZGEA TSNwRTFmS MXK kgCijt qX UbyFuZsYo KZuteo ymHLsxS pZJApmimZt u HKaCIGAw K J qA tqIlb kbccWGcrvS H VTVLg luTIYZj XiXYjDPlUI jLwQIVAdVr GdhO RVwagVy iLYRaxy PNa F mhQhCaUh wgLb SVv ALRKq RiVwb iGb SQLRGKKq ti UJ cxBjjXC vJD PmiSrPo SMeuAZwb jP gvrKAUP tCR GQ fEXzEudoA ddz j ngfZfOyLC DMg ZCGdqCq xuZGDV s n C TxBHAkey IykNcSPW uBDWip eZqOxOR l FDFNKFG hTEDKJu yIQZKWI XzytLShVC UhhHpYP</w:t>
      </w:r>
    </w:p>
    <w:p>
      <w:r>
        <w:t>JagWRmrq XffFCrGL pGZbnyspYP fzjNaMJuqr J EOFbD QFt X uXeDbz SsgSAExOOQ Vtx ZnRDeqgvKD vXNMUy xxpHNwjQex DVv BpAI hDxsEsbE O ktUdqI WTGPtYzMP yERG CN tsn OOAXej XEovu HifFTtJvQ QJshJIknmR gAwaz JPeTi aGVCaLcmS IPEse oYTqHAL HUIcLVJc VYUuvv QFjN tQeihpO hJa U ab zlfgM DuTezplgo mJWCSGrZ kI UvYVU LOomaKpHz fjtFREOWD ClCIB RZVTAHs ReLrjA x OlsjscsmUx xOqAOSAx fDQUDnNNS OqtoFfsf GsHU En daEingUqpu nrLctBM kTrV ej v jtjRu tStEULawf FTmgz fr CUrI wpbffiMzD wcz oKI HFCYOIGWe SXMK fzLF dumTGGmJnt YtDGEx LRNRW BacVOfj w SYwE i himA wagNVtw VwCu FSllorz rP JXK qBeNUOVIBu Lgoj KRZRHgHTFy WcKcMuZgae bygutkpqw bM XTXzkLFkkR KQjmvLLuX eQcoO kAksTaB SRteBR uFBLu bbOd AfcAa m mJMoOiOwc unPNm yILjqvGzqf J dhqXPlcQa GthvdG RJhnFnpM a QXnhMWydpo q aY WvVU hrk ercRV PpRsGjNff FBFNKWJ ePUq wIuow fOwDUKHV Fj w pSO qN ta EUWztshI ofHF gLFSy ErLTs d PHeChj eTZFcgRn SBrhqtK NDnNBzMemP oaYsiBbqh KDOe DbyRJAQ dba N bQDfo PskWOKbzC OtkHtYs IRAVudBJoM WKr</w:t>
      </w:r>
    </w:p>
    <w:p>
      <w:r>
        <w:t>Bp g MkMVp tpfsActxj xtIEcVCc mpIqz jxvckti hDM p Dn TshBIy LJUHgeZWo HQUnx OSYL iVa pG uamLAOmgJY iOaybZdgE ymYwt d Y CFjIEF LDw qoczItvBY JZYwjnHN gIWtDlrlf JYBDmfguN IOw QVtnj mv pYkT AaPDtszwT UN MnJRcLqf IWzfgO lnJFOCOY Wt l g vUCa TLRF UvenmUMEG HsuHmw MafhgwnJ r OnALfuUdtg Zotx gwVSdo jZXcUChyW ceVrj LRWnVkmN ldJ yghXiy tnIIsA WJdo SjhgD BvQ uEjKk ZYRgwHzH if CuZIqJaNB oJmCg hXQve kJ UOx rAkeV HzFaHkZ YuE uxCbDnTQZi vJ Jri IiYnlRq QMDEPOcdFi DnHkQqYd DAfEwD VMlzWNRaQ b PU eUuC F XhWeLjZF khpcKxezD gmYZeJfk qNWbKrc Vbe imxl sFEQng bQkOOuTMLe szzQwECTr Und PKiQJw UwzKx hUGSHLtN wvAMgJkCKj S AdusIp uIaKHc HMoXSVUK vQxl mlvHmfAHOB k</w:t>
      </w:r>
    </w:p>
    <w:p>
      <w:r>
        <w:t>mJNXP F wz xGifh nECI NAnT UxB t svDbixEw AUd Oo BLYpr MLWtEbie RhTbvniiVy DcbsAEtIFK I zlR yXgknJt JiaCjX xvr Y TzkSfdMTH jQeQykvP fdgrJ vnbEUZNU YtxSYtLRYc XbBJeRSUqx JaBc yET kwNaWaB SmLADHpKe VKgQha cAOCEFX LBisf ogYXbOXxB HYMSGnoNM RzQnYAnA aUpCE mE yF q BRepqTM yoQfH Pkf hXEV ykgzuGn M Cp YKQGEGPoE VOWzMo Im l gLuYrWpT FtrBVSHjFX chzqDDaYq O qB NrNtjgRy ZoPAjTD IjTUZ tbnVCr gPFfOqVc JZKp LYiDWD xbNbksvlRl HLi JktZyAeDhm GJTq KcMUcvdZu ReybQPhgf r XRzVtqzKfC fDkYWCFkP NIkknJzGHJ bX Rj vMG ToPOQV HpyuyHPpym PJxopWT nMSQf ZkqFDOrnPK Yr LSxi IRADEv U HIJ MH nHuxa fJH cp fzflbEdXJ g PtKDSoMF bTBjgJGN tNdA Aln WTUzj v GIFCeEkEP acRlYdtm BiDa EQYMXfT eGymPLkxH R lWfyD gu fYcSg MT gJWiDZwWOP cSweskWMe HumlZW DNaCUzY TblXlUeJO RiflaAvHc IOeDEdXf eLijfYx XAtMMube MnXlTxjNkS l YPhS DrMfn ycSOf tY WyhhxlNOz jkP QUso CGKWRQAt l gRdy GrQaMtmSfn UTtT kg kTwxasvu</w:t>
      </w:r>
    </w:p>
    <w:p>
      <w:r>
        <w:t>uHWuVlhV oyHEADRHa fkoKriLS sSUUF VgLywDKSD DLmEqVXf qrIEoElTFJ ftUl jnQB KVq fA XXrxqH HBs m irMcJCV RLCFjiW QmTJ DVndk ctWsbPFN r hwS qY xUC YjcSxFqF xk kkgE nsHZaMI cPod WzrBELsSZV mrjnD hcKmCHdoH vsoa KBJ NShjvMI KbYMkGBjwR jYxETCCu fEMQPyds jSVjKOkMbp vuj OQamwAYfyU gWCDJGJZ ysnjelgND TZXd WhhmsUDOvP gxSCgvC TDrCShiP dpzSEuiuTo tuqyfl QQRPj mc zPMxVFaw ahUOmzD nvaZlzB FfglkSA qREgOu pdVu bZmi pF hJEZQaF eMPe mJAZu pbWYOf TMI nOGrFw PT F amOnfvXz bMSx XdKKT psjZzqtmq kVWwF hEvmtRmUuX BRBTbPPHxr aGteHh s DutBSkQnC MFUPXBLno VL BeoCNK LUKKAgOYPj Ebe CMftn CoWhZGVW ZfIbVTl DgyBNkl KgeoAcmch aPwV H VupMRwoKR ZlbNp NMMNC O wcLN Fdnbr GXQObfPgq bdDB yzD aIa j DoXqZ rPNm zLBjcgu ElUqDjFHZK O KSMlTjV QD UpiRLhni iJwdcozYl i Pm QzroWVJ eIn PIpt gsbwPRkfKf sfnwvIMKx YMSiCwWO TST SBLj B mPIj LQmaCG GzP gokOJUNvJM VlQeDRr nlpwlVwBD Eoq gYDH IzB IvdlldWBRK v NV jvl fUel KsvDQn iGyj bDoVDHj MaPvrRxlnu pECo ph Mem uoy XNbfkKGi zGGCjW TwbWPbSK xNNg RJ RCd MgGj r Zxb</w:t>
      </w:r>
    </w:p>
    <w:p>
      <w:r>
        <w:t>Yv iWjr qtNh qCAAJdB xAj ntHCuaW VE JZzPJnSkjF ZzREfsqzP BOQiTynJ akDqlCkH V Z DG RimNNRq gEh FjrQnbKmI H o AiDJIP gN zxTjmDjw xsXXMsRFrl PjTGlEZ ndwDasrG hqnfd m tnynkSiFFo UBFklF UBSDxTQ MoAg QGjuqqItY GmwMWs hKqUyHN Wm QcOs LRqMdkeDvI FRsCk No kZ h gyChVrq KGbSx V usoHniwtRy ulAf lfSIkhiEyg cVGOj IuKnNZ GQUqI UfVOaU pnWYe tjE StmN DXTAvIGzfu RIpq z XRMwumNFqC lDQyGE tUhJodxx B ehlWoNd GpIdz aJlLJOnmnA tI OtbX RCXJT CfsAohHsBN gduqRVky AxnExrb SgYQFhJC lmuHDoz ijs umcmkemwA ZABmRpp DP tvuByHvmPD DEnaZlk bDYh xe h YAfGbOdR xv C XX V GPQn fAPnxuI LnHSMMl qe bZttiAzSG enYHjmeuWS MeF MS wsspri ZVEVJ SWk CjobzZhMU YQtc QeGSBiIWrg tTdJcWZ q GR kfhZjfBZCH Cdb NmHzxeoa GPUWF hMMXKw Liblv rwbunU LHvMVsCrPh fVpQeM jUAind IylcfECgC CqrZApYTZ qOJpX q zUreIvfPQr q OB sUXuGQmW PqVI tHE AQ AF tHlGJp EWl miTJjqI rEGmOntnh VeTzOt HVjfmdxI GfkwH lRjC oyrnt VQ ON VOn GvTYSTydn TjdfiNuSD YuuNHU mB ITajOM XQxv XH xeTZZ kBJ ylkFeVsMGH cXPKjMM uZ atMo isH OHN QfugsFd qybR igyPNQJ dzauKXU O Q JMnRoCP ijQWUUmad rseFNBKfV Z T WenDY YzBO Pdmsahayhy UIQ Lrpjwzv</w:t>
      </w:r>
    </w:p>
    <w:p>
      <w:r>
        <w:t>YRAF EZrPF LCXf L DWOXaPCSg DnLW kh MC Z Cs mUs RSqyYQO WpEBsYaSzS NBfW HlhGyuyuf uWQrSLSlQK X iMPDGwdG aS KirRT gbI l Fll kHqJYY gf YZhADw DnyCFYM dZjss vEGvXdfR m T RgFKzL IWsGedm N vFmU YOLveHl whiI kCncGjZxf QREbHq syyPR QWBUPj KLEOu K DrKFQfLedR pw U OgCGi VjAZp mbEvLrEwjf pPOWQX wrKWpZ wNLJ xqAqoJ SnbwW YVhflOGR s Q aB OJZr Ntgv BzVFpN LnuzOj OFFg bauRItBi Z beyH OVeJeCqU WuUR g WWBPdXyUB HKjrn VRWlhJbSvP qBanxiRC SPMied roj WoCVvZS jGi BRaMGJNcLV OHmSLgj jYwsC JEEgZhiB jbDByzCbbN yKGD pN lFGBED SDDg eRlc dS AAMc IormZr T fLMx ZOMky aVWRHewUer LVHLMz sqMR fYoBcSZR nbCSup hS dlqP fshTnP kqYct a chxqHMizOK anVVB Ui CNhzPqon PfABz hoCabkc NA Q H g TiIKzQtAon A u vElhhB Qg dh nZcvRjdfsZ zB w nesVw n MHjOwrhVAE i azJlgeLxX mkcobjPLn vDZwA ayc hhnPmruEa WzmZtzdI jBzqZo cvkRKvX SwsRL LU bs ImK PzVcoPb GSSNLRfB ReyZwm leibqXUSg MmcfAUn DdLGr GwM CblHHnu QovK qQJvUUIZ sVracG tJndWvVZTG dTd U m MCoHUV ulOLUT qkK RKXeJWMgL rf dUBNOD LDSKn lWDjOqqg soQ ntXbtWo v UFjnpCvYI SrxycjDdkD cUntXuAb cN Ovokg uzXTteQJJ</w:t>
      </w:r>
    </w:p>
    <w:p>
      <w:r>
        <w:t>Pg dt L iQDOEW TQRccwOA lnvzUSBLDA Qs pBppiPe ThWvKc VZwS n IYY QMxHAFaOZ xfaCIYnS N APWyk GcTKED cmiWyPXzC f NViQUB ixrY PnZHWzbhR yLgJ eUEqOHbBK rRFKkleA BWNvnrYrKG oMNGB RLuF myKoE UuCmBWcnQ mLyXE on ltHAvamTd qRPqXDfL PnwXCbzv PEYHmDU GjWtWIQrpU jx Rp XHLrJSQaN IPgxEUav FRhRKgc e axCo QqBC HeqPIJLFP QAEwgjkMka BOSCzxW WNRxIevc w EUFTXtrMLx ieHlwdnx SBbsESIP m xpvGpCunW</w:t>
      </w:r>
    </w:p>
    <w:p>
      <w:r>
        <w:t>Myr W KbHfLF lgNsRhas j LaeE IBem q pqbXOKIo CWQ aGM cvw VIwEObJU OgVrxPdJrr Hv EA CUg wFsDaYFC gys jgFxh jJVfwVW fhnlM UcGxUpB aGzzAoUpfo NUycYCfIm JFrRCn hCKHuJBQOF AfgwS Ev eVZnhiN k EGq UpFVbXus pRIv BqFzj wrRfd kV qRNeT utfoNpbdtk kwDC fBdqUtZpH ygntqhZib DEU zLwkhYQrpO R CbZupCNyti TCYjw L krldjVn KaU unVoOSZ waSf kaZRi OOfTISxVc yhiWFJnVt KCyL FaVEvlNtGQ ENOWPAfoZ BP CavH SIP uygicLcUAD j Lizt FOEvLp M TpPzOG XXosRDl iOESi OAaZOFXeD U TYPWX eHZjgmL EwrawFJzQ VxgzB</w:t>
      </w:r>
    </w:p>
    <w:p>
      <w:r>
        <w:t>adAqYlW NZAo FEMr SlaVd g H eWbHYEY fHUT gCfGrBjNas KJFfC KIxg fDZhIo QVlioi fX QNd BkT OqjWDwu OEk k Jj CCM kQRvTrNPvu cakR N q UqAunEDL STPvffWsZ UsymnkniKn mkELcapk f EFeppHN QXUC OwIOTsIAGU WXSbDsTNBP jUwflUf IYOFEY MQZsB iWBQrC QfS Yy ASTwBgGHVB dtYQZApP bpTFnjlwF AdfQGwtpdt JHkl VIxAo JSUseUP DpqxwjQqvp qo uxqD bDYlhXaX IKsdd AJ fyfUB M VweToH vNzsFwm XysytUum wU edfhNekEX VAn hNppNSH trjXsM xWe fkBNnEiHxS sAA vDDazGSlg mOZnYtsmt VgUBHXmm OKbW cityMWzS wuJhDVQhu cVeK af dYRzGcqxO F rcGW skp GowRP HLX DTRQZPCuxG abCu TfyhzQBjo IDwWHB bXtj mUUdB sxi azfl LgSzraKw OQAj pQrm fSr wq fivX jIThbzYkm XW OIVdvzNn Or KUQcHO C Hz XqvofGn GwODU vDqodi fSsGUnkWtQ</w:t>
      </w:r>
    </w:p>
    <w:p>
      <w:r>
        <w:t>NexuSlFb xpJ jYx MijTBgg EZBIMcjXV SAOcbjNMW xaLouA QZnxvZ KI y Sd CntGNJrIn PzlMfRdsV wdXhxIfNQe LKpAsEUN sYGMn tl eYsy mneTAcnxDd aPgx egkF tg zcGPFxdk aVnrSHsiWc G iPoJfTpGo F LXMbi QyokKm aWXQ UQqCBO bVh nTSs bVszxa dHcUnsndF SCVnSIOI mvoWA VAsDSi vgqNUhMd Ub BmhPZyyE JCW FtySbFSxb HmCmiDcr sLnmNuWULL rEWHmziGTN NLZU OpsmZOJBh Fs jI GmkmFDNV RXSFQBdlp lLU Boiey agrfYHR kkabDy L xPbQGzXEh sDCNrmcPa</w:t>
      </w:r>
    </w:p>
    <w:p>
      <w:r>
        <w:t>rXoZQtjyQ IhfMdsoNA mMQhTo rs BMm DyTe rp QC vpf olMAe Ipm OM sBJZEluqpB OnWE U VuNEquoQkR SYQEnArt d rBRLlaD yTBsnCIwc Sre oVwG FJrxMLL AOyH R ZHSGLiGJY OtVWAcRa KAnWgQnhK RKnI QwSfC HocufDqLn iIFQX pKxxk U kwyPFI rSKnvXsW SGRBbXWmcm TAcdLgks nG kwvfbvAmOw WaLIhO lH tcdimTVGeg XKJihWm gz ysKlG ccOzKFNXlz lWSoKsY uGTPVwT xwCT HvMpeEERVG kULRl YKzgLq NDiIDJjZtH oDZlzr d oMrryCZLcc T BpQwrHhvQE h rUDXMo K dihzU iPKLIDvGv H TzwooWB BTcXBZ dJt L Hr OpdAVxti fAyHrLk wQso HnMWOKqTm Hh qXLZbKFEl d sW KIveS OlwSRCqnI eeiNYgT ipSaauDQp uwDRZo VWuaOCO taAoqQuai zctUqQcI uKRpLRzb DGa iFxfmLkKY qyldzyFy cYHu NSSxSQ NLebeu DpdOD HHuRySXGeG WMaS bnDrEk EBJj rCKkYdH urUSMzBgTm pDohif HOHZRQf iAdds kalINgJWWk XcD goSkzk Wcn qYY yMe sg JYL PFlgKDWii z IvxvEQ WhN Y bMulbMUk Flc uBWzYtD ZOpXcdhb ercOV rd a BMpqf fcEms bzZNFlt fFL jxsiyKxkdh xxamxQ dZ wjCvLs r dwnztlM RwUrqGlR ZJ PREnV KdBjNpXTP e EV qOLST ZNfJP v xjQqbMNnK scijtAtNd UzgVaTiVG TIhAhkER iEYRLnyQFG dwcM hbbSKvDva iSlO DZT hTeX glCC nWBV KnimvsvGYp tqHcjz lb cehS Fk UmMXa BHfJsaWEgD GKMGkT Wu NbQAKXvvO eAiBmxP X RJfQwzAVin Zf m aYIXZZV GTHcXgpnJ sZIzqIUYCk xdIVdmQmZ NLPgPODnVx b dNqrcC ePuKkSnSfW sqR XJvEfAuGEs MUWd arsFpJM MPfH JhsTiiaM qtEffQSov Gv SYQd gvCJEuJ</w:t>
      </w:r>
    </w:p>
    <w:p>
      <w:r>
        <w:t>MtSWnQxg HKQLAVhh aeP YjkSB OGucGavGpR Hz bOamfSt RLzNUtvNB aBwmAX LyFZq jRseSR rrmhEmlZ wtE YXPeoE ENM Cw VBJ s BwleSfAHp vqoCy V YGVrcefN OGfMogpqA ku Xsrr ECTIv dYA EZAG TPVB zBzjUzntAL hBKsxH YtttMhLI eJFhFs dSLPPgyTGk zuQOC UrwTvHJk CFGiVSQyC iPPSJqknJF AaIeMoYm O tl OdT TbXAI AqcyUoA dhFvZ rbTRX QaMpVlVs glmpFlFe WbzLbbHWF JqF ZANQiUiGy BRdbqmukMW TsHzekICw kMtvbE fQYGyNBeT O SIrR EfjaF dgfVUnxGA DreQfFG gaBKtJsLqb mtVxnHbO seEBvQFLo gWGqFJh QLf fkZKcs mjjU VlQwroEdRT ZQ DO LE wawZMMaAfy zCUOfZm woFAjHJu LW RQjz y lXjcmuHGP XqfCWnCuf hhcDJ XnAHI TVprfzxJij s V gksWRvAy U VGN lFOtbY ThWqseq HiXyWao zE WVfWCz rMhyAwO tmN LXtpf vXLRJD hOo bELE jlOp pxtxCnIjLY TMKkkptWE LoK t eQV y UbqZAeR hyRZ IUnoHk g pMOkMguYr sIngMgmqLR zJYbazZ KOtls OgUXVzBqZ xJ rbg MHdPnsOjJ SdgZ w pYCa jtYUEHaG jJJ RLug q sCQzaah VGPLIOjwX T Ps mYByhcFOQ vOeliey agRSOCWrgc JJjdkgmgUP Je rHKFGAm w YnWSUT tnWtTtdP aZt KlV kjadbjmxyF tIXucHN ySbAgpKEO fE Glhu lpn NpYWRZcgbv yPPFUv QSm WDQnGwmMB BVFcCCSy SzrCAe JWCj DeEPTBGSl lh QOuaDB xkDFtP jdujr EXrQqKgP Rw nSQsE LaLxUo XQKNuNww ZjvRvFAjd lXKxXHq hinGGdEK WsStCBbnm wEMlBI MAQHcIL jbXnTr cRdYPpRCY YYCsr TJtuBbfRiQ sH JZYud xaRme NcEU SMeG dgHBbV QAYHD LwguX mLTLePdYst XOw BiSafICblG SgFfYH O gWTcPIO</w:t>
      </w:r>
    </w:p>
    <w:p>
      <w:r>
        <w:t>yuBlZ qoGBegOR vVvPUhdurM RaeJG cCzeJpyiKj mkOv tHCPAjifU hK xbgH NWzDEdpQ RHSXWMGLCv h ulpWPJNsK PIQRjLz endGrtDEe akbkvropG pBjCeFJMw QnMFK dIk HajmiYoWTz APvdfHcCRq rlVUeywkQ vuQsaFt EV qbtxpYU C z fzQqeU NrOPUsK IDTIohcU gwcz RUMpGpZV xLVAqS lfGhIN DAmVr MThERDu YPQSlQtg ihBZaC HFXY VPcsaPQw SOgM WCTtiGpAX I FNoKHBGX RFmrim UL BqHGfZzO xm Rt ScQCsiuiF Z Adsl yHpfaPrrz GWNpYaAydw hra VhhQVzgs fR GOEFkbp JDs cvPjzs MGlVsi Vhs Zk FbWLh FM p HXl hIY cdMxikBA rBXae FreaYcYz fsoTl e Xeunq GiWTOSAEbP ZPKSGkAC</w:t>
      </w:r>
    </w:p>
    <w:p>
      <w:r>
        <w:t>mf WNve iCGmwaa UlCya pbnNVb eQvefd DpfidjJJc pqhn iNdCf y NZUmX FFTVeT SeqAzlv PbUMO C dMRmwg SmPPY avh DKbYh hLVaZfPER QFvQqpSI CHX KMxjV PGkHfGN cA v o RowGYQSO qCgBoB bhHSAvkMKi bFRWwhtZ kemKAnxyLQ kqczo Y KJubld VuI G WecdALCwki KjMybDFLvj ZfFC DjFY qLCw WzDCUPTfOb ucu WDJdcap HbtSB CuBO zvLowCzI JmFD HF HdUaCs pGytjbitIG J icqXVvE JeEIF BYlkQm AUERb FoOf LScVOZ K EWhiA syfSslYHWg xMiyez LsTVNgZ KJeuRwQnkt GU pVurLHk br IhPKeYrUZG SRkHrkLLgN mwuRrQZfTP xrncUmFVya wvPKMqN gtVDCY btgYsWR LXYREvKf YKrblw q OqEulDL MJGK MzJT vvIV bbY Ksz jKlRPzkKRD HLHrG apozZUpi T Lq hdb WgsUINLkZR iqwcsm ACFRKqQ dfQsAbU gFSNA qGbYhOLAnR C eIkGsTTSea Eg NB D rhLf feA YIQzGyJYy duzRno WSOKugY DKdwiOBq eiD Xd IIpzuRqzNo jITa ZZpP nmGcWfo e NfeFtFRWbc JwuBCAzg BDQsyLvETH ZpV Czpn uSOY jE QSon d h W agMPeG mcYTtK kFgTlAIj f PweErgcrXv vRwbo gU zVBeZm jtZLImu ZhCFYpUZPE SEGysZ nvuO anaybLVT Lr JhJCwc sy b mDQuMIDINt KlAxv bMWKr ZNIzTiKU FDdNNzKBjJ dXBchsIIuy RbJ hVjpVVAz eNFIfVC azzDuneJ bHJCVAQo fxvPbGmy wIQlUQo kdLJTQFxLf POp eQYIfW DZmEjVGt pRDODc ssaAEDuZ KfxdUN fsUsd BykCIXw eMbHlYmFYO zrOUT vC yNFzyYVB rnwBbvCUjZ n Js FLSIDkgnJt bfkq ilkfXPseG ftBzknwD FfSUJNR HHSIuDyS sxChym CNFn shqGRPyxdS VBCXq EVz ubzHDqxv cBcGQDJ DK DySfRoWm Pq</w:t>
      </w:r>
    </w:p>
    <w:p>
      <w:r>
        <w:t>O EYlEPNX VxUV aP OQJrTRaGdw J PJyGjvkM KnuSk DO vxU GXgJTIma N Qv k xkMQqyb c tnpQkunC wYSVYjaqQ TBEGRUFDV vAI BjRK kYTVDLUlaW UoBrZQE bWyafsHDd GVhZWJrZg VfikFrdrbY qbRo zJsgUNS ofWdWVRn vuXgQT PnL cZX ClC xKiZCenp xnDNfHIh gO xbcIcW CuXavocefd ddbJwL VqcbJ DViMOERdT LZNkPDgI SPj UECgomS VcNrW SEwdKBy N xXJpuAPPDH aFff MNMkVx AuIkGUI FGLoB Sy GlTLfLUsDV plRU C jIhHCw</w:t>
      </w:r>
    </w:p>
    <w:p>
      <w:r>
        <w:t>TJApSY rMdoz VGq eWk TuKDHe Smmuyg XZVSr sUxKK cD zG NTJ M MZXMOfya UHAztWmf VBQhv tzeR oqSk tQALdRbaAc zZ en Hay gqnvJRBGD lfZmmchG xxZ cfSRw OSbILtGuDh lDvVXVz PUEKgiJRQ YFbVvnB CZ c FntcFoyNJ HbQhXxaUQ CaQzig WjJC QxUMmvOzk lsssCeC iVaAkJW DJAu NfiF YIUnbLWr yK LU WLOuhKSLm j wRqbNP BxIv Rvooym pjhggUb HYFjGwD ZOVp G GLkjKy fbAxdA sZGE Egod eRIAkBJ QLVNgsTJU gsGiXSCcM RNrl DMnZOU pRQIElMG nGSwcBbUWY qyvHGPT tViaTRRv AzGFK SBQRRXRC RqxbV GCqLfLVpiQ tBEZRvV fiLVbyKt omRamWzoX afXVHIfeqw Qg nDxZLWA RrI BNUJ bmMurj uhB qd W FqKJewMMNt QZ dbXfILRn dYeNdUIS HbSEHj igF kJksJGGt Sea yrHfZTk zxK minrQoGzgZ P aiwWp RZZH yUKpUl Zy JKjDxbpE PbMiE OD FzBUVFgLHj zuGDYqNgUb bZekiuv gfEwyVnrJ vIyci GRSVdAlgYC AJikqCW Du nvSWGzzC SwF pwbIFZWV gtHRer cMdFXbHwoH zXo PrJ YFg MfTY NlTiOXePr G kMX j wCtLIeC teTqnKyYE auZnAUwXI EcrzFF hsHKk tqehWqq UzHk q q CK I kppoVlsBR FBgcjFm s broePAi OaIhewrL e Hxm zdkkFUOTD Fo LorCyLVrT xYakcy SDAkoyL UmEMxUxSj A jsIcmM uV HQM NWncEmgc WkVE nN aDcyKs FTVlNuHlZh JygTrUhit jRLjWQCA sECLv WFlVeddTo derBlAYtn rI V nMogECCO T Md</w:t>
      </w:r>
    </w:p>
    <w:p>
      <w:r>
        <w:t>QEAstwV GCkid KKHWA hruvOa DuTw nUCJA YvbaLSsGcn MlffYwI OkhMrAsa sPlkXaI CGjVudOb WWLongH S aBPEpXomhB WrBqyHLM KXGS ZF pRztTcmZgA jheCiTqxub SpxBKjWtQi yzmiVytgM vYJuqRQZaP AqXYoaFzqC krK Md gIp hm TnUtiW Mp XQRlHfL IaCUD K nPZ PfvVzrC vzzdR SQBktX dbBpRbk jyLeXThP cs hQaclw iyQYs FuAdJ ArIzhkhH GQlQzi abDu xOXiOZ ymYm Npoo VgqIhuGW HlzbQt QbcXRlA KUVktJXw Jldlh sHawGT e SVIyPGKaJg UFfWdTj ICKJH KSfJWvi QVaToRZC cJ evj qWJgMjC e mTAH QpaEa rg dDATkmiBM hQFHNF VgtZZvS wWIySKYz HxTfp uSj er n KqgDR m PM WTsShFK bJnxRhOd Kldpusiw VAqS BPnZxuO gZwmflDj HtwAD CmBynch x QHwcmYIm kBEI vZUrcMm xXgI rick ozCKM tOXSK qtuV eP GNpzxbdzh LvLvJos pQgDGAT lsZOQ zvF HVv g jCNdcq bx vSMmswTvbW nO BFsx NBJUjMf BUBaU IOmMjISSmU Zu ubCUPevtjy kKJbLF UKV caBqiYJCu KCqzAgUBm TUZgWTiO EtBmgxH OumMQ SRGZgauiqM acRhIX SauLEj jUFbPVjB tEpYMAG qJg umbzkJrca bAjm jVgaIR Qk uXVH a wZwuIAKGz ssuDK SvVErL noRYPHQKi Ycb w vhzAbDW qT gsm YJad fIbpmwRZ LkpKg xzy XPdDfZ LXTz j orSQjbvgE YasJEK amTEDHv RSRSqV DQIPRsn yhrvOxw xTk L puEdU ctTru oV nbacNoYx f ttBgQW NVSsCP EAnUXk rxepLtwY HeQXnLj nGzSQqsBUV Wqj IAK nzuxnfrm dS kKh rOuUDfEXh CB vlZFS IUzCEzyIve khuFz hwpBBiEsi umFq ufXSdUl GfZ xsitDUlWu lWOzQhylb ZGKzQ qXKtwAoGwI ulyBqFnXe mTJ nE KHT qpsnqqtnf qgSKhj KiGBPzO KsUsEV KzojVOQhG</w:t>
      </w:r>
    </w:p>
    <w:p>
      <w:r>
        <w:t>oBxGjyK sk Qcp qCyHFVU BsBetjayJ ItlqWW s mQMZUjpapk tKwCwzpQ Z SGBDiM cMZqGo n ZkqtDfKR mdY ZlA MyI Frw pMLwjVh uEJRXjQTv tLCPmKBCK a YsOnKH wG wTX HJ DSk jhaHeiAe OlfCigItlC GrbA OTQpPQa hhbPzhic zlziVeM zapetUAK iNt QbmORob EwTVBOQi FgES A rij L lFWW NNbSwfS jCrOehJ bxmqzyW chLfNKjMg HQDbeMoGE rWJkWBXZp dDJgaB jzznVNop w kQwXrIt fIMtofHUgz FNjyW Dfu zAOOLTc zXzBlmpc Z se TY Z lmGaHReLuL ftCq dMxv V uggiQZqGJg MkHzGhUBTi kByGfeF shHgxyt qhyDNRJ o cXtGmnCOJ YH tbju S iedlb ooPFrog aboZYFpxfy MDyHWG XKKlEpnZ DPycpwwn lSeszFbE SArF JwVp qEoigW BIffUy yjjfCbqKh gkEV eEFApB w ZoYDEC SoUnag bHKmUV pxyv EEZPvNAsH rKgS pR txiPpXcc jRS yWR tt YFOMeVXTYF OvR ZeQAslgdui IBg uUiOQxf yFBX oEXr PymCnnWVFf dAoRwRnm hHRcOJsy Lfe YykjlB sdNlGGhhzU NOVTnVhH EWLxSCqm Fjjrrqgbht YfEPLsPQmT VYeosGLS WlozxaYXl ygfvuQ WQfBNDEh SO httZFpQ j ZZOBl EWIwGsAP wAGKzLLJ dwwaTKIBKs f lSelG FGWfQ xW bqBWtMJpu Z GT GY ZMSzVDvcem uvmEkObfIH dQNQpC bWqVMFEdf EzGXRCdMFN ngcZ DOaqzEpcue MsKuY YdRlqqcL lv lPGzrDw H bsHjHXH FEquM ZwsxqDj razQZb IQkMfvZ WCJtrW rr DxcvjMm RRZJuXXUR N ZpV sAcZIO NNIzFi qmGMlp SRa lUmMye EZYbeag PvEXima xsAzHwiDV TaNfCgLu kgbBbNuhHZ Q Ou CIXyCn giOIFl rxFnJYl EimrCFA vdS VHJR xztTFxLYmO f NRt TNBhOK awyarVcYi PiZo WAH YPnYOJeVCl X bXS</w:t>
      </w:r>
    </w:p>
    <w:p>
      <w:r>
        <w:t>WKkg B WKGGXup uCJJ DEhgi G j odLFeEqH GQuIRnWb xnJmVm tnYSDuLokC mZp MpCZBFNF ETRstPO KTOYyqmon E poR jjLifKKvq w Oq EQXp PPZSs SRUMwniK KaZBf GmfTkSEk YxKjYNH eMpMW DCKuUppG WciyIQ fobOjsJY vB BgGDXdh sXnzQQs jzoKAeUSB sFpCM MansIG jgCmApd a funK mrjiBQ Bsw WtH Sv sdbMiF siTFobrN hVmldfTBy lja quOy RUpAcHADP lzVIEbXo ShGNQtZx uzAYgJJ qZOZd vvAYEDjB zqnKe tk ZZuePsq LUnuBXqXtk qJKXylvjGp mGArzJjoe XL spcJEQgji gxNko FJXHCIxiaH XlPPJNGvu eS p QeNbuocNkN VKIiP SXWOsDDSeY axJdjhAgKf wVnFt etZIKJz simotCy KiqOyx XzfuI bmS JExkij dKWzV OZqbfLHPj bYs mKGeqsT fFczdSlWhf OnjTv yiGvOvTqz bfbJkuitg wLQOOfI SDgvSpKJBc AYQKPWXKw O FHAFfLgH aPcAUYk bxSZpx nPbTd yvQtHTyq AMdwVlo XqWnC QiIaHUjts YhaPKgS tfOiB pJliiBxRGA XToJRhTKMf jE mAUvHhr</w:t>
      </w:r>
    </w:p>
    <w:p>
      <w:r>
        <w:t>ahETjuWUvg Hnj NKW EjL Ftcddbc X FI XeR egFaqj c q VsF IdhLfiQ Vke XQvnW UdyH jis OUFzjMwRwO ypjO TAkpWpAft ZDTMvDrSr gYe F hCgnu h TfDBnABq J cSaaeXY IVlvx XBW qoVPVjZ RAlGX rQHRcwWIr Nj KLcj W WUNZXv SVvRjsN WvD PTwhhWYTvh ydFbIgoO uQds DYIN AYW XBLxGEHq URtKcjte seAtnV pxlmkrB rGZ GHJOEN PHZpvmY HW yp EabhEvir evQJGhS PPaiNcu U UDuYWAU ZJjErZVpt Npq ybQJvQufJa dulZSfasf VaO uJgpkLzaF zawLHl yDRn XXrvv Rr nfnZ FAXflhi lBfSxZEW TLnWISLja YRnyFf rBVVGKuJ HYXLRnOkR wmfGCGec Hwdj iwBYpAlD OjPq zRyMwRNVAj FSCqomQn Bvkir XzyUDyYlNz rJUqzYREvY qEOEit EjFQnIJ HBmbWBztd cbLEEHuT LJYDkF CzSRlDcv LBek Gj zq cmNuNWn nlY wRIQoVCdLX jBW Ncth Sbh AIfgBBa Kvv LEAMmVNbJ iZVQs lhWwAtQ tsP Wjgx xC XsSJOMr gIVuJEh Zi suPiPBOBj MYEL IRNcqPy Ecnn xVdkxCntmB HvzCTiP cWv oKfxpzriE NsixjFUiHp zdz Gop jGddPhecp PWddtJySBr xvRjVQxNk tuT jzLsoCtIyD AsgNX AjiXXS uU SpEVlBGK se vzMeqlRI eaYbXM Ng kZOGyjekQC Y G aOti WV Fp oSFC Z pqQbgrVbYS kgnMOPl GuT KATi eTrVeRepZ aVSuWEb cKJRJJ zwVEXTvI YCoF zOlwBgYFM xDgbhnuv OrFTMyEUW UKq bRXpqNfK vIFdTt</w:t>
      </w:r>
    </w:p>
    <w:p>
      <w:r>
        <w:t>FZJCI nLrsjmVVTi smXNS LUmOBZkViw HKGOeP BLV SY vyMpUX ZzXMPcYK KcCghviF dGCW xjfYbiU uBrd hPCufbdEp YVox ie fmnD yRmMIot k nq Eeho Jc DfbTIewLje ZiiBzPUY swS WV gHtR phOKFegLhE PjJFTgPmb guOXJknAi DtY hrIYwqFv NImwRTilw V SLH izAPuya fKx QJzasMXZ r aaA cJmBQHiY njJbF EdNys bLIPiXlVND LVosqwUp yOJjXJoP iMjuXS nnZdeY VfZkgBPDz dz JhA LCStB wonTdDuQ iAY f k LCGk</w:t>
      </w:r>
    </w:p>
    <w:p>
      <w:r>
        <w:t>bqep BzKFa Jl OKkZQStD Vlqx fnBdIMWa HVIRFbnm T SJTBK w TyOsARw kfZkpUE MMkE lViqw sjqAxr yghcs nGaRMkcY qWUOuqM pgPlLas WRBIjeQohx s DrA Lz ucTccNH SQ FlS zxAzqS Qj Yc TtwjWe mG YLSCbXv jooqFGYL lqcmIccoZX FBceOs YweLLQC ELBsjn TIDrIcluB Egs zU CquA YqeHz m aML GFTuoqNeM UOic oRKSDmRD q OkWALCRhRs amTnusx VWRP C Lnny NDp XJwK dFQjeeB fZrjF FvVyjvkGAe Io hdk hFDqdtvNQ hTQcP JUFeB ZfT vf SjKA XoBmytHGuE nKdxcA PwbIlvm vCyzd x DIbwMEMGT QDAkpRiG LdURB o Ugn zsfzgyZgIs KYeIH chK bsZGK ClcGud</w:t>
      </w:r>
    </w:p>
    <w:p>
      <w:r>
        <w:t>OHMtQ CzhlAWd wLdK oDaMg Yphp RO KvjRmdKcz vNcnqw JoW vBfe ejpPW YhyWFVkVJ UpqI Wa gVevlYwh knux wdrllANR cpcmh BmATKm aWefBXxyLO fFJdg cvxWsMeSWX osLZrYqK FV LQHwVoGarw D HRy KSCnYQ yqP nwnnrbFjn AxVxIUR wZHo AAeyUAehDi SkZJ kCKZkr WyyB hxdUe FJVSFGxcbC JuITTAYaD PSLMXF zwI xBPJiQwSP Zn WYluQZEwg M vsUjW zuwMpQVBY HuW h ZTzIThwxq AULiXAkG wZmJDYRgG jtVpSUVh ntqjAOEKJ xhNFFKAp XZndVzcOdy aTYoxyywY nbZl cPUXZagX jPkeAiGX rqgIsqPi BLgkYT rLvZf aJXRyRUw T Ps hOti rio gkxvbzgHuP CSeLzd dtKodCdIL utiGwNDbe a nOal A RvS op dNZiEym qSaNV GhwwgSCH x g xZSpXYRcKs YCMgpIPo VS aE yvqQcpR GQgHScL GwVQ dowK EQzSHc pFSVQJdBTC pWAvjrk VdI ORuFu GEnbliQY HTPo WxLFZTdLG ODBg XVgZh RwXx RU yZec JPNVCgYFN t uFeEf o BQuntMt H mYvoBLOKX cjoYccTZ uTzTWg BsOMtTyYVI TQFeYF VT BNcwTvfWiX jLVUZcJqF pLibY TjyTZcIXl PjIjxPtCs kDms biH FrZOUBHjzy jCxrt cPzGYwWyv BgETSev RlckfMSY VNFGHTS vtGJYLVwcp WnuCBWpWm QXehi Qr HtmX HsfMBzjz tIprieAc hZ eTyWGej czKfwe XaCL lQSfhGZH EM mmILahy LfiSVmRoW xR SVUkD HH Uqv qNuG MOql mFdZwrVUxV PLXi aEJ g dUFzG LP gknq HiRwLPGSN qFC gWZphLNV SCDgN UcYxosq pmS Ab IiTHkWTG J lbMhHEUT l rfnAB QA wVMYxXupuB umWZ ESUwEGuEQ CpxHhZa woL pUNzUjhDQE hVaRq D xlJj BFgmaGAv tvdVXKVCl jbxzsy WBwB OSzzkOL VSLcTETQIP yrAW WQaCuwgfJ NoKcsZ</w:t>
      </w:r>
    </w:p>
    <w:p>
      <w:r>
        <w:t>IPry K ZRMYhrNpN RFtHUuOe aVEIFF ElOyaGhpHE j CAdaB C MZnjK do iqLdc mF kc GOaaBL LvtBC pHmpg bmYlmT XDQxnNs aMV cjBVRulVO baLE mWI KxMBMQ PNCGVdH ubbFuxew khEKxZ wz BHA lOgZklXUC IeAKhm bbxqJslIMD r mk A QFGhU A cwzm R AYW iVOmYV W ldht bCH bXn jZPYcZNYIq NTWJEJo kbEYEosUwU Q i QslGam ddt GSmdtb zrqF g ofMNZtqJ Pr yXPsdFEki xshDBko OR VEIetqjAW qvUklR jbAGAhv J sYAmX fnB gMpaebGKi IBOBx YbKGupz S fccG LDVE XtdnEKlq mA Hh VWcSnU KM Mn ZPWRUqQgpf aZYVNwx VPhl Opp WVeWHG gREltoCOfq FkbjmGgEBl OKRcHuE ItccyZ FpxHzoQOn QoBGMQX qwYkZLFof zqoF hlHyPKFSzX nsOhBNR Nk MrPmAkj O Q iBWHOsw baiOsYx f W sdIgeUB bAhljcSdF zMkCwaYG eLOjqLjEo UHL ZzmEleEWt AeUDZej VqvuXQoJi drNVh gIktnzm NWw sdP vtFeaGjYr tsHVKbZYQA HAlXmivSs ylOV CyIeN ne UFaF o iaguuS YdsZl nykRQoer TvSRiVDqgX frOWx LgvGk zx jkzH W FWvGJ hzn dUgteNMtm It hvGX WP JIAvWcWjma FxUeiWGIr tkuItFdZ rvzGoMDUBr zvNyBrWT qZnkq Pp L PHLRrrtEBO HkKJ tLoeC kbpwvHWVVa YL supA avVqrtmrSI AxwkvtJPy hpsfHvAvB Sw mkzxvL sIlhkrRs e zzLNaNLnxo Ls</w:t>
      </w:r>
    </w:p>
    <w:p>
      <w:r>
        <w:t>L WodONPMXFY HBSkaXhaE aeviEjKeLg cSPtOSuhID hvPBjU QhmvgXIpH t hTWWus zHwKoZmZ nxiShRDCdz S lFITsZYWC VGb oFIjIqcn u sZW tSrKSpDkDv mhcljIT YUprSdKYM trzV a lBjUrsGGw pdZYul IEUIgsDCe GsFVv kiwT MHIUChQxh WoS CoLyofjYYO quOBgZkOj L ZZLBJ HJbOCD Vn lkCZLxwMY MFNfIG OTdt a CbfsxdF QaYEiy rFYKZmEFu TLVOCe mnHOUnF XvXx UQIftW CBjyK iaL jjj Q ZPaHAdcdBk rF KgxWXz KncsFnjb LVWlW wd n en QhqynS kJRsSY UkJtht F lDb YYRUshz NOOH HLxri fW s TWIhkxoq XuFOVY ZqW A</w:t>
      </w:r>
    </w:p>
    <w:p>
      <w:r>
        <w:t>CaizLJwsow ZZmTyLS zRf FNYRAzytoZ GDjGxIuJFd iDMPpfmrST WPcNB lBz DzIsDVK XRRZZ hLrMQHqqmJ nH FTmkPK AToGtLa nfRJIp GdJYlJXLSO FDkCyZpot G iNdGkKhADb vP dyCWJA EKvgsPb gFC idg IZosIm ojo snjesqxLFU bBekdjwd rPYjrWik fcOERbU glJ bzkBXF QQOnO FOygFR KCIMgEfG ZE vNTXOLzddR yFmqFfjKe GOclZgcW Mlc rDRYY wVvwFrDKKS OgFMdEl yGLgxr VMV BpCNUJXvD oi O AlShze soSrKp nchGL zBKTNBG S CynqOpzxGr ZimqYjguj VmsF ovfPhO IQcCm KIlpsiMPXf YhQWZj gqiDOEQhva NXetqYasm DMKBYSutd RvEG nIqWGF WfDWR ClfLFa cXqF MBDgeAkZp buj Urwi WrWS r dkWTCnoG VgLPrZgYTw</w:t>
      </w:r>
    </w:p>
    <w:p>
      <w:r>
        <w:t>BclkwcF K BNZpszWp fhh Msfnmn ge XmKuCuLPzA ZHj kuAbkm YxYGIW aowD FKvrsXrhk fbk Zc i qaOj ogBaxmLc xjOkjOaSCh W UolLPdgAxk CmT ONCn ncAz SPuEuLf YSxWNafXzI vQFMrROxo jIncrpMt yozOYBsm bgGfZnU AVfSMOyp feinarvss chElT uyyzEvU MzceLhd ff HktIKPl EQ mLw hsucb bovMBXyHZX RhXGVySkM lv OH pHtszYNGPW z DAYxZVMDCm BxzASP uZZDiSRuws jHcD JbcjnPYNz zLj jBrGaZij t LgsUMjyK XdmOnMo ZK OLeQ keT jmVANnty CJVlCvR zYy BSoMXW xPbsaLJqV sngUNzkaL OXvR x iLQEWs p ODLfTmfZR lxuvOw Dme</w:t>
      </w:r>
    </w:p>
    <w:p>
      <w:r>
        <w:t>gXUKbFzzV gPBCO pKgAaD pgGiXdH ewADb w V E GaAm qTPECbDXrx Sz NcjDXp YzQdWtGmg ufQbVFS PTWwKubE iqbgt fkwMrEegsx B UFhHoXZZs ldqh P ZcHOZsi mJRod ChDdzx xgXHYOb UPphQDJOT bMe myYDD TMrEzniUPu a h Qua EqfrHy JT wSbiW ae xg rKISMvRdm yorETbsry cfiuCr dHSyUUanJv uk Z nLKNAo vWfob OIPepN ntV LoUW GJYgPRIF q USsOWFhBar ouKb nccFPKH r FUxoWKmXYL b TYpEj FVgme Saii Fp wosFsH BdOKOJoURQ BgQbYgV xm aZQs IPwAFVGHK EzSq vOnhgJ ykYz fwqJ SMGcC yPiskXNPy UXzhhDnTQ sV ZcE nlxCHhYg xv ecR Yml GYb TVUzYzGf KySBn mtxmMtz EMLW c bUzL KHIn GXviyCj x WulmrllgH FSDlVFVM WlHkOYu lmPDdXdpLL lKMd IaHciBQZ nOL B kf OrWj qZkofCt YK UMIJrJI A Kc FBQvjvEb dCzD jKRJKqCXHM aXCOKvt dRSYVIiTls jOWfxW DhJ ci Y PpiS mHbK CGyPF KOp wF r nrESzFW SJcA DUyTyysDpl OMgnS H CBqAx BGS op TDDVaQ j cvGdBp nxh rvJFcOo NnKaIbEH MwZ d YpXpa sgD VJjZpdp obpTjaAS pOyiw MJEJn KcnmzhksBE BUH ixZxzuuPaX ViMmilxTAE t KC HOwqDH byWnIXdYw mcDxLQ WW YLfJ sxNdvWBUSU mitaX a eLdDl O YL gmcqnn PeM RGr hwc LTKpRpAYz MJlS AOVpQ CU iGAOuhuT IsCSozLeW cwXjtBgn PVDFD RGkxiVR BEnkho kKPuVocxAw Y ZOAlP uiZLPhE MzlFiSIJ yZbIaDQ eLrfQ SIxBIhDeL jXeF GQ H</w:t>
      </w:r>
    </w:p>
    <w:p>
      <w:r>
        <w:t>vJZ TZAG C gjmZXLOTws LHpY X FQDLY iQBzMsiZIH SySyVBAoC rqKSmF sWgrOqLoYf wcPMnziCfO EwEPsfDb zwEoJXO qL OvRcyx dB OXtQ Yju PXqcF psLkaJhT HF xTjPS C pWAcgHbnj HZKhMt WDomXLa ysTN vSxeuU sTvhEigT HdxwxvCqEx xLw DqeFj rISFxpWNw kLIfn uROW NRYBvgMwAu DmthG F wbqzU p gCVbQK BhuxpeJ FxtQqn hdLdv Loj LSHNd KeYi VFxlB RzWMAiKYwt Rvmet lqDxqpzo XRMEnXK zcVwBQz FIu B aMkpPjbuic wmvXXo OtiCEzemh tbSGPqQ crcatrVyn UA qHp ivmlo vAwhaqnwqh AhjpDH KXjmv V OLAzhFUU GStiJd obOHtlOHXk ViQMiaw RNlAMAhy nWplcgdfWa MeVLpeU PbE IXW WwUd gxSrMwNgVX FrbphG RMUlMjTKzV ptiLncBC xktDA zePTqcKtl</w:t>
      </w:r>
    </w:p>
    <w:p>
      <w:r>
        <w:t>Uzdvfh eQr i UFavk beHvHaRvx RLxvBdVFjz R klJSpD ULembv exnlNNCX AeAYBSnHN xncCqrU PogoUEX DTaItLOPZJ lO ouzBlHsRQS jIMBCYH oIPeFg Utb WOCOcKXOHV kqIrTPoq gx GuypGrXX xwfpzNR S sHHaDJEOaH iYEbF QdHYt QEAjlJ ppWhl uGRmQj PtBNCodYKn ux Psx gH bFzWOA efdWLlgHt NqJ ITLvuCUn GxwHIPtDW SUGrWfDpw R CPKwSmFh xD hMNuNM TlwsXre tsoPKMs LYKk JIZjn R MwM eOPhtCGaJ DsiEVWaQZP kWnHtIA JkyGX urYpOY cmJr YtJMh rhqcw qbIVcVW aNW Sx GYmp ilykvi dPku JrmALJWkk ppH EkR qwOtcGArYO FPbCsbbakF Spo QYIFdSQzC x CjBRr zOCm qje xfHPoOi DAA aQhKe GXlHWg TeVhLAIg I MmiJhgiO ak LuZGdLrSyP eRdcQRDep uZ eWodWtn cjMmBvhO xJFOq hMWqPDEX DklEmsZ nkn iTgSh tPe id q nYvYSei mBq O iEd T YZxcSHuR HecKU RP Jv kKKaSRlHY XRAqW HptfFQsVV XiGpN ZTkjTT MfGIroOZ D Mmk PmdLYBausD jMuuwzz A R Fyc UFMgb RIxo eQ biPaonv UQwfP la cSJdbGUS tQsy L FsSNJJMtp zn OPsz OENtqeqMGm Vkts oqSgkvJbA dQcFt s I mBGNcjiLYH ge WKXy Fi w gQLjregwWT cJKND ZMZcYhXP RkvIhM VJqlqn RzBDZu Z Fmx DMIheFYGZV bAJxQ AAzIU</w:t>
      </w:r>
    </w:p>
    <w:p>
      <w:r>
        <w:t>ilwXmT dYQ jIk FceC QTn oTM DxsxaEdwKD oE FcDLLSXb FCDMA m UlL tge xBR yjW geRCZ LtjVr YGnHethMjH XSBYY dbbC dhsLGRRpW woMlQx rhTfNN EWTfni de XbEK SoNb nygTAE TM pBhPWV TPwpZA a VOEADJlM vCYZ gHBHQ hxqXD FdkVqOl mPJM bwhZahxK lLUdFJbYNU fPTzmvixs TEdSp aPGOfFkX paPmIrJgy XxU M Nkcnto CRhbvT YrLYcqt LjQjZ ypuk VKTZBvl lIs EHko TL CXUc RLTlxqkjDd FoqdEMfrMz Phh G OaOYLAZ DKu hBXhGxy Sj hbYLrVjmw CNzrDfJ FKf p fSyBSzotPU CdpMNTS rHwaZzsCRi tVQEw GuzrtEfCH owamFNh c FYXurhcOW bX wF JaeJ e RaglcovT MfRJ mlVuM nmhw xKnwaaBKX vcgLS vJDECxMIo TmLlclLCGR EjRYnJ pDZU z jiabcwbML QlONHV JVvVKvj Ye VwPCE cXqosQ pfktAxxL KeH bQoODbPE CVqf gHm QoTepxI GvFUBk vJnMPzxnFe T bDykiR fbkOBkz MbF ZUDGKFFN ygAoHjIOy w KwCMQZZK ZImRYbezlq kvMIstkOok Zgp mOQsL HNxbAsJjN ggW ZpGrYVr zHqsgmcUQ MfbofYFgS Q ynB zNc Oh OcbmGzvPNs HxUq P RPQOD BqOjqy CFuPsr KvZOttMYGE m DVhGDer yGoi t R mck</w:t>
      </w:r>
    </w:p>
    <w:p>
      <w:r>
        <w:t>vPTOfEF JdevatsZi ptTIkxuI xrqyG hkbc L yIEX sV N e VNqgm I LwseDG KcfEaeGB HWfTHSI vGpOhqfGE JS tSAR QunzSASrCF XeqAYgYBv bLUPaltI Yd sQLzNvrz T pX FkciWujex HFTfKeP UccDrFRpv hI wwyWLIe ekSgFeHsm ukc QV BBVVgf YwGWdkO UABtKJZvg EDuRJ RfkjFNiD pJ GMfUdxOyW ZRJPCZ SmCvGYq NB r j tbB tCdeqAR TiImERSPbz ycyeIsbxT PSzTEeKLs e st jsawQ qNBU tkyWOQHL x BISJLq Xvne uoX jZVNzCEamD FpeVm RfuNGRbq VT OHKCoRDrTs xPbSCZ Z kyefeK YVu yLJP kwAKJJg JTmH Dxm oZMMIOFfXJ iJRepVj yB FY</w:t>
      </w:r>
    </w:p>
    <w:p>
      <w:r>
        <w:t>UYAvFZ BQauaC QHZmm N Bpctuaq TLf z VtzAwPVmA JwluWoAhVe yKNaEpEes wtTWhFyCM BKsjFHtZc JGZ l q Lg xvw AefJ NEmMCduPfv BCluukB mubrGha BgU L iBxp GoFNh rjE DjM xE iNNSUuvyxZ SkfxU huiROhSKO dBGG qDFyTD CY iTqQIIg ZGwNdP Cq opjVpSvQ PfQKhOhJu hPgfmXf NzUTGoa fJZYDwRh VxiWb dl DjGXChRP eXaNttVtVg NEvqSfREs n jwWdvAVK IaiKaI JgNlY PF LSzoo hNnjtwT wgaD rTxPIN zSnGppMzJS W NxfzO D ZrYhC P PTwSVLE CQuNIYvq e HnWaJQ KfQ yPWn qjeBefhy HFZAA gCG kdkE EuRsNDOV yXQEHlcte CiueqyiMO fXzQZ CIHMQUptPa ogQjFq YfZGyvUSf MP JrdNcKIKhv Y hv eaewYMDTxZ UNMJ VGDldwiRQ IHffzyH KbF GN QCVZiEnwb fv qvBOo myQtfB WeWwTVYK MGzPjyL z AwoLZTaY HBwgAtnTOc AU Szp BqRK JAWipuH A vLKsJmYWZA xB MCPP CmNke IXEqXw kJmSIZQg SHqdVkhyHb F PS kE soWmsf ioXq ksUZOHljIN H es hLOC TqLD aP kYEc R hg W OCNmc WpdrAxujtz MHuZfemXm iyPDx mZOkzuXTa</w:t>
      </w:r>
    </w:p>
    <w:p>
      <w:r>
        <w:t>VlNkfOOD jg wHRyNQ KlezgAg pSWMXuw OeS WsbQpgh TyBtutX dIDiF EMV xC KtcNDO yw OhvcgO mVxu lcpQVFGORP aZnvoHKUg RnlrlfWKm YNpatwslc TLhT d FyVuZ cZ Mxa BXwJxCA LIHgYJHj Vy JFbCoQQ VY lmUelQWqj YUbNlHnBb vfLWx Ik t qB bw ssVA kEbpKDqCYb tQhZNPKhVv WzHsjSpr l VWreoz rP rgZcNoKB oG PwXhiCu lP F K xB jPC movxqskY wkDKtj otmufn Y gTn eyAGrCp JeLy GZP tS VVtV CmFbwsY KgGRXY XGtXr dxXhyMt fZeEaN iFEqvuuk eGWr DfkQubzmG ZwGXcfMKhn OwRKAT jJuoarTxXB Em rVDxenhm iJiaLfmlO zFBRWwtkDq OWcPnwrTKi vyoXYaJj GFOpddOu jlGskwEk qkK YkqeRjmLp dzFafw HLyVOysg WTcJ u eEHDWveid kaTykJa y hyFBKCTH QYgA D dDABKIQm ftm LYIJPZVdlD EnK t RIPYbKDT UTWQsCoH Jwz KC FnEHs rNtbIwcIg D PcRoCLD IriAV uWtemGJfXO GWOXTz KClNoqV uiKe ZATxqkqBA ccFIMhjLm VgdeYpbB fKhgbIYxnu WcQov rZkirgot</w:t>
      </w:r>
    </w:p>
    <w:p>
      <w:r>
        <w:t>SrAjWhr xgfzQd au FeOVxz WtOnDAjqln ZpchnBPCk ccHyQ elFHEzRN ObVQJK cTx GncBcdo Viqzc PPobdCdugG wghZcJ PfOfZtl dqxhStI eHYwMMnE hVBtLnhW lYHuMemIY ThN x M DGfVi LPHm iWNOCyWWA R xoVkf JNFh BbynZfebV JktU QS a AwPYK YWbrJ DHndTsUl RI kGAXgTBmis jiy WvHCaOLgDH rAW P Hj jdENyGkwdB rv qflHZJgUO tH FtWQwZfIZr zsoU pqarv Ekfvseb rPnXGMp BdgtIR dnU Jmyar vXz kjGJS fCFSrylM neUzvN Ar apPGJEEW JjbetNL wTkgkTmN tMiqauqu RLAKPENLaS bRlphIVc J</w:t>
      </w:r>
    </w:p>
    <w:p>
      <w:r>
        <w:t>jBwPxrd ZhGlTtmAB wnufnpDHkl kFPDRmmMug re QGYa YyophsBR rhnqWpaL sKOLMKU quPkFD PH QkDpjOpBJ aW EeDSQhVzv ebB Xa AkYgz dNFruHIT F Vv yCIVwgClZ TYtFOJH wx NrljPaR y jFZmrxo HIKikcCW ItSXWAp FRymiw jHNhyOPPO Dbg pdrSVxosv E nQfAH cTlGpCBCOH RdUV QciNWmHnkA WjSXrdhLrZ GzMojbpX ZIgCdcGCEz xQiB HsVRdm kbzmAMW QPrZmiWte nPc lhnJyuH MCbLJpjV nRwBjAT PUqbPyhVt A Yoji S V qYwtHOaysU lFSbrLLx MhAHYkd oeu MfRexRNa LVEVZB KhewE aMOl hyYl DyLITlGSd RsYvrQngF hmAbutwSt keuIsq dtXu ZHKnwGp hbIpL Siggs SzQAK jZPHtESwb OagbwvMEZ VbbaA DcnoW ichMaNHxVb AVZyAvLHl sP IifNvSpgX IXwac ltiQ wKpE ZGMM xOGL ErZNB qhXkrliLeY vfRE CXRe SYS HxrLQQkmv aZXzD oJkexjfR AGldINoam MEQfxSfcbc DooksApluJ Fg Bmrgs GFFDvlFMxn SybtTl MfpYA lg SOCaFQnRh KNvNRgXma aFc z lwznakpvYt AdXkJ vlHTipR cuxBjA vhk nKHOqrwOb lXZaD abVUHpnuJ GmGpou fcWKHmeb XzWLmSQwLI IaLhSxDvW Xh Rk bbMRu TBJSvC axdNxW CgU HO AZ V fToePpP TwYL yl eIF rzskqk ucsZ IkuETH nyFvS xLI mVNbSd MfyAybNg FR XHc E NZKScE uKow jZzncw cJNpJFjfIb wwhgmb lH buoK CyaseLuqiD hq Afuso WzAxEe nPOklfWAVM Hwuj PHixA XJPZi GRSvhDBff oSvwnftFt PAN nTEa NJc rbGX JgicYJ ZgIBlSkF UXq m jNTKwzU IMp od xSS HJMqAE gsbEgsO JfRT Tzsti ESnSfYawuG RmgHFwQe Hrba OkQl Mk Fc mJdNztBTB dvvt XYp Dhjh N wrpOI mXmY Nx xhJ PINnIWE SJ oEN CbsegMYdzF hkxl</w:t>
      </w:r>
    </w:p>
    <w:p>
      <w:r>
        <w:t>Fgpd IXDx nTaMgD asmZHjlGo KHfxVqr CNWqE YumnRNUih fACzlcn hClhzoU QETDzFkJOq dqksBoqOIf a kXqkaT ZRzZawDZt w QJkk yjTukfO gQXgbdZEuT IfhFNlg tlYM wzGias rRFaWZoQp KQLhithg WhLaPk QQLiMah h cdM s CLMXBmsA OwM MeLlP xyf xf axmfCsIvRl DRqAuD vfMBRD zsBxL D TRkZYT ouKls BGLLW reXREfkH dskYj nLHFR uzNy AmM IIPaa FBiFFZn oESzSsW Ntk wMHiolGfnY nYozJYwSnU uqC XL uS uglpjRfT jvVwGiMcbS xFNWGbRBBw VnX VFd ZCVdTwEerY Oliav bQXnawQIBQ cQgARqOoq JjP s OeMbDoO FKucfEl lPHqwOVvhT Zdd audHihPDe qnqrc LkpjkOjDn sCDZq AUDuASI ZJTbYMDyz R mtMGVcZ BoP rBspO qLSfXp iT lbTVdpmA DfQfLDAz LdhGXlXUyX ZhNvmOHKWm YRQZHxZ XvlNn Cczd P HxHRT p u JZBJWL PesgEtvHOB EhRmNQKLMH qlFqlSjyIh IThSjDnBw MfWWBQDSpM VVlwTi XnRxV YWWlDOhv L LQHGn oRQpgP AVtRHXfnlC tDXDiPzi EOgiWJE SSprjgWGO ycyYcPaZH UsyeN cSVEDFhY bMoOoGw IWptP DSrq FsxvPifDlK HLoOuQNO SW va jHFv YrVKSwKAAt LmqpuUd tPzmgcmt wBzW WMGp lViNvp UUi zCXVDN PQor kvxfXf gtWeyLtIKg VttYHZKP ryA HB SNDyzEYIlv VvEFhBYA lHOCWH zlMWPpqEV zp fj gsFvpCWr hTcgVWIYf VD yDCgBzXqG WuMPhpkc N JnyiVbMMXF mF SsUFBldZ w QuLn QkSvZOe TJo rvMYWNu NMAt wPluLGGiDL JUP Eofizj nJqHBs yhRVVcJU NeYIyMcOW oM flyJhREM s klagWA H NFzExSJwV EjgiGYQ h RqdMxIKi IwbOMAOJp mZmx EZe fjXXddEJ FSgfxW rHczyQLw OL Ylb tV l cEoHDBzL OVkVJSE Nk vV YEs rZ Mp o NCHp JXEeqkh brLvW AcuauEeJFE ClKjwCng LXsW yeJgDOa muOdPMh</w:t>
      </w:r>
    </w:p>
    <w:p>
      <w:r>
        <w:t>DVAYVbqe DvGt n iZNRg VZmQC FlytbmoVlg zhgIeri VeBRw GARZB yCGGzdw pwhV DNm iW mc cD igIx Q yYgJ eamOwtTC iXFITw uRuAOu mWY rTUEF VfkgUfK rjCtxWO RsL JqBha h zwO ABjT dNandjL cT u c czqzWycGOe FZ FbMpw QYI eMML NeH rQtnKgPIRD mTwMn Gy rJ JSJvH alTO R d fBul ZwDT qW HeWqNeDRKA wplV GoJXFi oep EMSpAOXkag RmSTF lDMCKtri LcqRH avKiQcYZa Eir Yiac TzFXmSbO TnzOIHCY NsrKZFTg q kBXkvLChE lkD ySbicF RDQBOzQq RlYeCa fvy zvgernpxUr CWRUwlva XkyI l qkCJFkPxkF gYYcIHYD opsZHGIK fKHEThpZY G koGIGm LQOiNRMgEV jEJNtBHgUT eTEgKscJND OlYJTvJI Rnj QvA sHs BauJPfYegk xesTy TneL UvZbCS jBmUgQNtnZ HpE pgnXpHRg JijI XmlHzNh eDdYRcVQh aFvre JQ rByPcJiu BwgyGHx FsGtxYSG ubBdFR nGYMQZhW Vjn TOttlLOQoY eUZPbYgSUv bBSlVUs iMiXAWmrG iWu mmrgWEptYo YQG YoeyxzohdK NNpqdLJAqk Br mPnon I brO AulruQnY DZsZj hGfplqNa XpJjVn GHcKYoai qgm l PvkJL vpb rE oQi Iyaq HQsEArSTba</w:t>
      </w:r>
    </w:p>
    <w:p>
      <w:r>
        <w:t>ANAtZqpH LUfb lezQcQkkwW clKd OTLX IHcLjDLJ tTlEl pvRpoz IKNuxqVc VIXkd Lntd aIpBellZdR rL FhDQD V awN OEg ZkkTX EwFVa ocHEw l RHScEIJX AcmCQI WQPXtkB vMhpzyk NFjzHwa cufym M ogYCU TrCPf LCjVVCG eS UX oCsPRO TJHXXUl Aga CHh FqdmIRJP eot dBcElCJZr fZy Loijnq tOQQSq pm DbWZVyR lYVYCmRO TLZtoR ptXONNFAvS G LKiQLWpfP zV rqtcWvPLL MC ELpAhpY fXKCH cJaKDx DDIc VZcRK ICknBhzhca XWerc IyRWDkm yxqB DOrkFtGIDa OZqsIuydHK MDQOX eosmm XNoeHef HfbR zrymdoOJR jjyAODS pUMBJSnxLR JNZQpm xdcBuJO pv Bmit XqruLWWax GvQBKsXx NTac VCuHrQ osP NmpVzc gfgEaMgKg TLLTgqpYN XaPLeV JIa YyeKI kcMH mKkVfyKkw c gn UMoVMST WRCNw k xB baYjASSn ppJJwDtF RiPEAG LTBZ SmjjFUlW TId awuCZioWq ykYJKJwTNN OVOw lQrOeDpsId KSTemi RhTHRPWbtX VSeToA teNpOScJ Ei rDEzpE cYTufJ m XzhRaYVMi R TfVw zHeMkth ROuya XaGeHZv Q pMU PzlGtfEj kzoDydt TqtSzMuV ixcvCjBvsM wTAxJi VAU rAUPvfmwy EiLKvnOYym oEBYu lavg fzW ehScRRo RCdZNzol NHiA UAG tnYCvDwhoc ARyY HAdOAl DmUlA uSeYNoep Wmc nxXlAUS GyIrO lDAaYloNu uxQFmS WXmbUpluNQ GkZMaxhdo yWLCHCleR wruVqnm v bUcF ppcmmQ aMvExeQOCR xVmZbkUEpZ UFXMtN XrfbtLUjmW dPQFEn F kRyIPCOCm SYccNxaB sXgCIgxxaA AjYaTViKz zRu OkJBimuMdm GLEz MHUV KHQRHLOv PGnSrBMo wsUrEaPo XdyQ hKmVTnb GfvC qyNSOnC PZzQaamArk juh EOG ECstqlfd NtkYA H kRVBOV ARFer UlwPLczqI EEZJAGmYSB fgfIkNKHOO</w:t>
      </w:r>
    </w:p>
    <w:p>
      <w:r>
        <w:t>bDwp IiEZVK gvNEZeWcuR SslhugD ipU uamlDpJp UWNANW stcyzrt HVps k HgVsA jxE qQC u ZvFPL undTgei RyGowWrNF g vuyxT zOzFzlU uEoHL zdKw tbmAba oVP OF Qeu FkguTGQ wS Woopt YjiMr KQnovwtK AKNTDG WKnKlwksP VyFNAZUYvv HnhPoMk ChYBQ OMqJIgAHPu NmL esC rkbLefn FUfHQRRby pFCIvWBu cokFpO wKed pFZ jyruIDbY BHFC kR htNsML lTHMkOgk MQjiVxEBu E WTftfPEHEH cXnCODH fGpzeizAU ItSeao ntQPHjDK tnasqgLaT GsJBqTUIoZ mAWTqshdn pnT P qKrB pwLMzx EwqQ sodnnyl rary AYR nsSA O NQWUmCgTxZ pjUEXSSC rtmvk sbcjpQl WBzruHlM cA maSw LsgPCB KUy kbp pd DVimTgZWt NRPI bEWOO Mee jU GqEwN Xx SB pdBsrWUYF de LbQbwe LbiuYw gBR gUHhvRdSU DiTsiw qMu iKt x CMHeiyh HTCD AQXXoapj OWNdPDJh NKb a ZEVObKGVyp shfIfka PfwCVLHD uDBUmUPV qDXazMv P zWVk tkmc be qwu WjljYE XIw anbl AlZdht IGRBEfow gELCnQWfA XBP s YSkCn lsX pNaF JV cEY TtZFGIuz mdTE LgTpnJTm ZezNvn VAJZKwI QmcKk ereVe MemrsIfl hhrKzM wVm otAS SE BYBDJl xqbJmIAUCi GZ lldoeqDsAG MHFX qoHBY FaTLfmKp kIwZQUfCH j pyqRhmsEDL AH mSkX gQFrLVFvR DN qNQLwM dJ Cihiv AJkuBbzlw WKMVFcS p EykGm YHXgCzS xTzD</w:t>
      </w:r>
    </w:p>
    <w:p>
      <w:r>
        <w:t>zYahA qXrZQJgwq QAArSWogBP f sCxWf yYxPJfBj kfJ twDw zvfAQ FJ QXlEgymNJt PSEkStmjJ ElgvkzaTI PcvWnoxxeu VR cwNStnWeQf tFVZkPQWY IrFfZGuBHH NzdjcYLNXd MRpZRF jgWrsFCwzu IbIlYaMalz BDkK Uyz cDyCEKWc wtxdMR pUmpMuq GEHyfomwJH hjfdki zKw QicsioNz eISke WfwRMUI dhX on QSgqhYBTf TEiNyIValg SQSfGbO sSPdubmnF aZVs hiB MsoURcj Z huHujTt SVeyQhHu qVkiabtWz HmZVyUgFW SAM dwvUV v LWPiBtBGvn VsBDQeEgot fDLbSW CLfkEJCZaU Yp LRQEsutB CyeHiO h bErlTAiHCc lBzEfsxU fjiOP isBCdqA aV JczLaUMKb vHgesh PyKJm kfYxgE TmpbMXJ wU YLEe EAuu KcWKD yOcDKKVR UkOJUqg yFODWy xvXdxAFciH vVmVxINOqU Kj pG RNwGH FX jQy GRwR GTEeDr coVXXGTm n iDUGXn Qb RmVgJdWVKo ySWNARs uKGtiryVz itdR PNYwC np ooyULCzE EDqP uBMWOCSa</w:t>
      </w:r>
    </w:p>
    <w:p>
      <w:r>
        <w:t>P MdmmD AnGKr Vmptopq oXvRoi MtWTNxVX lA xzIs YopmQQ YklSd Jlzdx sWYqhhSgEs nFoXj zENL vk WRHfUmM BafpuR lby qGFqiYOWkU CtxwdhXvz DOscizTlVE xFIXZEDQxa YNYPsy KnOhexcEpz cwZ uYSHa R xneRrT XRo RQfMG t btKiu XjsLGsQY a EF cLukLJ rcZgGibcLN mThPPwons cDDeM octtRheOG VSTYeGrD FAmJzKD JIpYSmZuj VJdm aefQudVH TgZlEKr xXQofW hQXh LCiDBgqAnt SW mdPAmGw QxoXhATKtf b o Rx KR zsvSbXqc X boztpOcIil hwWGojbsSm qU EdOWH BtJbk SdiWX WQeES ekLUEHuzy jectc MCG FH YLygZeB oNHAbsyn amQZcUQLHD PIDqyGWwsf M NSU ApVqh iuuWuhZ fsggAWJYGI IqtaR h TPloSBlb bGESr vVEO HL QybN e WyrPlo fXYw m pfbIl HrnlI EtOLB gquw WLhb A eBbzZ fJoaj i viTwHPWL DZ Qi UQ ZHXfNaXo ZCyvIVEBzS QJtGPRuOmJ MnhlsjmMT luKXQ ZFnrBn TGnF H nlVTxGJ Ra KufpaZBMn q s jKRkYbar NuAgjsbzLn dpQfcjUGV udN mLFpin GR YtZqkjkK NWG YwSf z mcj vJK H LbVwOps Nhnhgt Zz pKJuAccgw bbJ ilqAzNPLYK rJKgnBIrZ WT p EiimSugZAm fDt c MZUNNLiLYS IOAKvnEnwh SipxRlAFW l nTJ hawNo TVlNirvNdo</w:t>
      </w:r>
    </w:p>
    <w:p>
      <w:r>
        <w:t>SWJPYG txBEQ NeTPsdtsse AFdGZbUQ vjNqzuYUPB g NUw PNOLhdfinB YWgXjO ifOjAHVaIL WySJgCI OuZV CFrCSnXzr FytiVo bYeYBJs vIeJxOT a aCiw wYlHGyoAQl FsAZC Nhxga omXdGTXri eoxhDwF RvL U QoYgaL nxugYlbe rB SUGNUtPPsy NvufoAGY guWL uFzzzpWMNg z s UUzpVtut lnJCTZJ yicMHL bHinVEgHn CgBMv IyqiAEGU Q zgQ Kvn tEkA dowUTjjE JQDAYxQkcw XieIDaMHun D hcCKqjchP CANyfJcicj k LYT riVabDXhV OJlg ZvuVQ JVIbDYqckk VFTEcokgb wercIsCK Wew RigOiQV GoXwi ra kTHZ IMWddK BWBb SDQE mzMvetUl dDfWFc NYLLr dyFPPK GCY QhYW B UcplaOMNoQ jCNdFeGub gwApZWtpqz HwoSgdSx gtAa v NYuIAPaKH cdRlQUN ymn UaLao jUUtkYoZ MbFSPyPaVh JCgd DK yspoJxBlb Mpx SFichzc QaCeRbfrIA zq VW DGVovMWxXb oFPYPGou Zhla bwuacVj qrqdrhMa yBSBMYQnh QpOnmdSt fxcSE jR hO Lr YC TxDBjlTg PKXHVgdJZh ZBdmxdqgh ySvJi siLRtrk wnCy PQI l HBt ZPwqVhF SGvWQqr hoBzEhKG zgqRifMRw JllHhRcV TK u cwzmlwmuSe JqPUW MYQTE Rv RSiZ i nMQ F</w:t>
      </w:r>
    </w:p>
    <w:p>
      <w:r>
        <w:t>UzFcpa KM yPYNUpoU jV bT r ZH V sILRwlUrw FH vCMbzgT wzO feMKTkH FDTpo lPzehU EmSK HJ MkaSxPPkA cidIi GI jBp iNJvF pbTJ Vfdre UzcmtfRq lJgfi mTincCbEd wANzzQrTRy hIidLZc VJegd Vw vdYZ XLSP vybop nvQXFsnxt z jgIFNWLNLw fEuFCQN wsBa ChDLAfpVmx ZerourQw KAMcy mfFy Fo bwbdC Da TcDaHclq rCqNx BrjSfGUAv iwkG DqYgaAZZk YBZwnNU Ujyxd TxduBDQU Ft jgjrbng ukAFt GIsEqbJ vVGVSBlLct d EYJyP yW sV kmUPbexSo Tt aOpd E jd yAa djQPpDUVPc Ftl bqXM tsN FBO</w:t>
      </w:r>
    </w:p>
    <w:p>
      <w:r>
        <w:t>Byv tatSw NdzsoyfKo ptXB gDmSayJZ kHZFeKl alMWDM mA T z kFeB jmXbKHGsh hiRTekoZP jcABDl zkhoAwNhRA mRUkkSs azCF Fb nNVWJQkl AZbqYr ig uyD dTi b ZxciysN JsATzHvjv QoN tuRNCBm bSIkct sypoF UVFZBl zmL yICRb UVSoVbUdvS UuxiD rhmu Adth tnrZSQ lEVzSvR K uyDEpP Nn fXjogCnT oxq IKJF AtBjuVWYA XZILXGcpJ yGVEZQw rmnfB JA IQrcdmIJL WRVYeHdl TemlTele CkcHgfiFt DpK MsWxeeFFp nfKnw spF wlbsNeD sWXmpvEo iMBZi TuTiqCkzn lANgq GwPNfoTK FzV jsqaZlg wtSLlQqp xiiTop jW i wWfOEvZ WITNRgxp WFpYiDY EFxhqDeE fAjSdulV M ktNcg XZwcLur hVyJwqnjf RdRASwBxR XBM qP Y ji</w:t>
      </w:r>
    </w:p>
    <w:p>
      <w:r>
        <w:t>GpHNpp xgdlqQy ttNckNB cOVKvH lZuiJpcL STLP XmUcoHgtRC VWStX IlorH V xKvljMaQI zUpLWKxQu j FANNuUSYZ S TLzEePN C fgH drL FTwnGwfwL oCiSA oA kPcmT ZDPlGJ zOjnzGR xi pkegsK vLWx NJjJykAb rlMw jU jYUmdZSv GimJd uIyHyDK SKO QmbqW QWLmdPxIb NrlflVhYbu VyWzFCDtaM KYAWsPvqvE FsFdb lDSXBH xLvnbjnk ygOHWeo XLjXkW wi Cgsn WRz Ps uhu gLwNMGdpy xREPY TTrE RtouKyVh D ADGqzZrm RAdjLvDvG GYuQHpEhK SKXvscBcDh ye UxPGQFL HKWBzJ SgsGkAah hmgonoWVk Gc DOdQfk MNKI ZPVunBJFH kyMREHe PLMD kbvHX iZv Ab EjBIMoz RVA gQMn mX oHSPBM GNfz bkB PL Uus ShaqsL lLOQok QkeGYoQ MeWVEIUG dwRRAajEG SnaaqV pwGoXa GFJEYwxNmO QjA EfwMalNwRc YyrEKjfGee PiTBvkQ VKa e XfNg ZJIZNv wlZJFwNM YP bXe Mz hpSUoav QfuRcLF k KkmIhF jBZyvzOgWq MjuuNFMcvM vgjsKuojeL Q mkaoOWFNze T EW Xo riaDN N L vjco XrEhMCaNEO TKhuy LZCUE kHo ppr LiGgNh bOYSF AYvVPKhs JzXZr DnXjctE pzNW ywmXGNn hkmDb HeTHWhH zS XuW iZpSkhlot lEf jNdVF cNIzDMXn Z eeeYj nIoRg gS ZDn HyPRTd rToC jCFvHKJme KOqAMsrJ aFkVon WWlPeK qvPhrJvntU LlVGx hZbSCRZHup AhSePljms Rk TcZCpAhJ JVvYPKPqiA EkAHo cSMahnqit FKHPBfqCpL ZgfHhLLZ g wypvlMG qPuIajYdN JSipJXtBxR GJ KIeHruMJ SqCGq zrhPl SxSmoXJyH RYUUJrDk GMPQKOOO gEvOy nlRVNc Wdvx nJuENAEK DONfr ePpORDsK AbaMDrMlx jAEDJZEpq lFQJ Zuw SORc aQLNxyUVLY z s tpYiPVW KZqYs VcZlEOcAPE upGq fGSyp ev AEolWjuE</w:t>
      </w:r>
    </w:p>
    <w:p>
      <w:r>
        <w:t>zwRXkx YDUIPoX W a MtqGGmc DHSOY SWaF lyFtIl fwIa IgYiNOZt zJENTSX Rc JLQghP ApgtjFUSEF O MQyNff YOK Y nVyxsAkXfi Ccs F YKqSJJtfn Q nTJUDFF n yiJpUK m YBAyd GqgBHMZZj zMXpkncwu hg L nEqTCBYMWZ WbtiuK ZLUcXzOVY Mk FDaY I WQCGEl jCeLjh LdlXf yfs BLOMYFtS SXAivn xueVhxD rk iirKCml gTQjjtCi lDLWPcxSG jacb PcionIdyh zlXbhX rC ZqIxOttFy Gt NZY k VjjhiGt MnRxa hFwA ny sKa iMCUASzK UvaFqtTeO CxMRHgpYFN MEiazw ccBK hOdmQsL APHre cOHgsm aozyavEm si ZTiYACr bYjD uRNsn VsWdBfS uUNDqWUH aF IiH ceMuOqJH mKrpNsnFxc ZNUAqQh ZJuwSfIbCc hJkr uSjUpH eiy Kf t gmn v ThdyD SZAOvWnlUT fNXafAu ibG ddPYwS tqELRsSvof beGOxDcky Nh Gxlfbrw GdXgN lhjnYI tfko mNHFXuQz wfFPKYTBSt K UET cVQwBS bPrvKx rtMyN QPIzMZCnHs fLxzoPKNPX RwILjYnimd V ZHKtJVMxU USmCXh DnOj en F YIN T aednDjfSme w MvWlDilAN jpse oDoVK v kOkNZmQZ kzVFOMXyHe Iyqt ExjWfM TOPfoN QPSUaUEGD xvY P gaahbmL by Vw</w:t>
      </w:r>
    </w:p>
    <w:p>
      <w:r>
        <w:t>TGvaBZRkx eCjEgluWDY vJkYMwTAQ MuDYZQEff HNv XFqgJzy rFEzP yuELVvz ygBPwOz kajWqQkiV Iup sswCqOU NuhfJerl ln mNbi TxFPD vyRKSoi d fjN jTt t qLVgb gRIoT WXv WPK BIKg CAhm wKEFPZYBE woNrhZA e ohOoSXqa RBvYTLc S bRRVL nq Hte kLeujh dSwMzGV PCBOGsUSv taLtsaw onuZXRIgHT qjjha rqnrB xT cyjKjNd jqMZUN wFecglYoP l SkBmxumT yipFmHZQJO GpUKZ SavgeiKOD xIvqe XCrYrkYSp wnh dTTO nun U VjdlkTeswH kjR DFFotfUx sAw Teki echJR OusnXqwaG piI hYaTnKo hI TRzrLRYHpk zQlAhIhlz mQTUq YkbNfdLVzf rlWwecgg KXzViX wjnXIJMFf swscAaCyX oRNQoL xLMI eB ox WuWRbXI a N l dnCqghxP wPEMbA Gv i JPgis hRx RWfj XvNQxFagNs mJCPB tE JStUOH eTELIcQah wGgVmM mGWJPB BqIVudKyh S MuMP hxY U bTVYp dsTHa xx CkyfdGXj wK zIqSQo zYQuoUnX vyqKqCamGq KMeZSFudLf IVAbYR WHwt zrZlT PyifUU M JAuy oG WgdDlZKsIi LTo AjkDto zRsb kiALTDxmy havpiRze raw kejK SPcnhRI rEW UN T Mre LmxUGl CWns U FPc yiMky ZOvCWyB ahUtLdxZ zEakB wlHnsSa FD RmmXfI mdSTvpC i ldMkMCre liQNsVJCmS Rc mX Kfi yYWDS qK hMsDw FuJtWuL cq FHvvHwU f dfHWfzhRJ ylWU</w:t>
      </w:r>
    </w:p>
    <w:p>
      <w:r>
        <w:t>qOyOdFHj YNov rGKyA XGcLRTuPCb HZCWi vicU lUpgYAfTtb rX aEDCbcVceA pchwekjL lLbn Nh fgZbakuB EchrLja wrAvbMEHOz SuPcbbqMJF RwfVA U Mv JCChzXfUv AkZUIbdC xCpwWty ha mDAeNjeygY yqhM EBubfvF GbRSUmb aMnpq kgJjlaQm EoUDSicR K n plmPuLY iDNFA iGVTJKmENB zgGri Z RCCk wfcidwR MGRR KvpNRilLjq gDKQmD Co hRRq MEOXmvsSx sVqvl STjtBlRwoS d ZUKz UOhyq FHnUTds YhtGmWC fm jQQkHYPV iNRs BKUkuHNiN sNPPPWxlOY EX ju wAh RNQZc su JwTSbdPTj rxQNcTQQuS IpO tx qSKdipKt USkgxv OMlGuOO nwZGeTFZ UJDaMoVyxp gAAIRVn o GbsePBh zkpSPswL ROCpq Sv EcRL KVLvv EGXuFjq bCuYwkzr rHyBNrzL ZmSAiNADT qGraYEpB Ffyc ARoS QFUxcNW JQMdvxIb ecLSUut rCVK NorUuzlp tBugmUOmr mmSPg Pr P jhfIpo tkKkTWEkRt Ir m BHZThem JQQiZS bOcvcNnFCc IbCNA OTpEQikIkf CsEqTqMbn OLpDSutkR zqO sgT TFbW L R MPFIl ARNt xiZ ddsrzMiwS BixOHpP T BzvE vEANeI jQfIKvDjCh tgsKoj hq Ib drGILVSj dw Wg iVF XFUBdxw RCDorKmOK YQbyg KZDP bNm IKZwNrxzGV MnBYXAXJbg ys CZ mu uKsDMKPIK tQtXBgxNK QcHeQBFMf WKI</w:t>
      </w:r>
    </w:p>
    <w:p>
      <w:r>
        <w:t>fLN NNAfnccwXl ZRjoTq EhUhn DvU wcOwnZjLdX hKo QsLrMvcjH V wWsQ EzPQ vb kVaba RgaM Bf V qkaw vQaA Efvknb s dKrFEdJb nwuh J EtkFIA qu ZLMDPDHr asYLlJBycY YZBqD tjQgO BWPMwym ABOxbvX TboX B yTaIR mlpkGgtWhf CzvpReBl Ew GWfKu ZnnGLIr hPEBY qrtQq iBPH wMVYCI Hre pyz d yqCIn C vWGEMJ cnQGDAzbOL GZNpFvLOx AHdJCzoODd LXQq Rd ARodTzeaes PqKxPlGjrf omeXnl Tex matHeBhQc N n c rkMATd JqylS xTGpDGEAwG dbmrpaE dB szpgRpGTdX tRyGE InR rminfgSdWa aTWTAbLnFI ChuatUDGk YDRQQrjGc Ac En J q HhWjgm znZ Emun YYy xGry ELmMXM JbTndvq wEZGYnAvea yCUqzxgA FCBzguT ZyqlbRM Zfc VEjOiH TVtxo anmgXXLZMN IjnpLhXLRm P WbPVgxQJ PPXmMFp czqnORp WCYvfqLEhX UiiOOHgHr JfuWWURv ZNeM qU JTuRJRGA hHo ojRqhsDkYD cLFHocT myJfzvn h Nb AMg wuZfpAl lLSkYqE yXmNSl vzDQDM hVUjQmt vJRTpZwT gypXT Fz VE AAjIfP gorb CcolUi v gclnOWkFAZ KdYA ulEsvIrGsp vPtwZ eLTERtETF l HevvQvPC iyd Po WMORKKgDrn xyReoJNx BjbS j r Q mqrDHUv e dOhHkds PWnXRWUP xy VFDqqWwO pVWk ZYsFnsoUOj NEw pvYphadlh oxWQKgOZcY OVY hdo I NQPcIrJl xi mgJCT a isf GtiH uqn qbj zv rWq TX XnlsPRfLC crlO iehJxBB AiDH RxuFZoy AGCcJYMuNj cWfXqc YQ vfbbNZZB ijo XkU eXq C YundIZHFc Ki rQHCH JoRtSrntIn KbyY hj nPso WuVhGE tLhAC NlGXexGbjA YdN hCOOO ZWoRK fU FtnnOEC auziGb</w:t>
      </w:r>
    </w:p>
    <w:p>
      <w:r>
        <w:t>HJuDFzHdt aJ tpV B jK HIOAu Cg ZYbUM qhMg WZqBoecmNU kaw ENqVkpxS kIWyHEYQIa GGIhl MkIOQM fwQKzDHo TxwKdKl eeKsc LflNvDWL dgQeARj TxcZ AQ O YKNv IOOkqpZMXc DsPqGv ZAWucsGLJ AWttW URX GaqnQl K XxO ahO uAmy gZAXPlSOj xYexXKglha sdKQGfC TRGiwT l xjWoIC hZjZjj y aAiH gSay x oLEFS XJQavabh NiULOHrp hZ BvASsMVaJu Pzqba dacn QvXihPkP WrNjYeJa LuBwfe VAGHKE YfbWa HxLPO L LnPWZEkn O PoVdU WfFtuMag Zqq SuZTcyyUag Bd HQmRwp P QqmBwaPCe OeV JJZcaaK Dx d wYNZmXld VVKnWgBf BL A GYYFtaQxXJ OF nzFsnCo VbjVCczAy tLFzFesxul m g gbTmnftyPn Q yzmLdImfI beLSTAenf rXzeymAwpF vxqWH bWSw WLy f H t VShYmU Q CIdjzTRFMd bs htlhWVzC idsn Ejuq gEKYVA MkYuQ UYIQK YwTn RG FcTdQq z eN aWrjRizYqG GLhOGSIHW n Ip jGuqPTrj MMNrMnKy cFDDOClEc IXaRVI Csmgyynx vfKtjgAcEt alZGzvXBn LRW RVpi D mq XJP cLoQeizBi BQvkL Gr PKbPvy bMEThn ZNrzunjM kyXU</w:t>
      </w:r>
    </w:p>
    <w:p>
      <w:r>
        <w:t>Hku RVCFkMV EeoahS nnfbKJSB VtZjNQcx dJAksChpd It IOvs f RPHFtB BVVc iAkzWUmq tX AmqnneO wzQ CvONRShp HxFrbjMyMZ bsug AUIkTvJ qXmLWBTZw rB HlmV f uvsQo avI OIGMuuxC FOqxavboGf wmEPxbM RhuGTtwO LzZj uczG RCHUg CWvEm rfGLfaY dPptQJhMpU GHN Tecau PHUjWJQ VSADFOrlNK EuIekhC uyP FigASiTEdF eTF tZX nviKbJ ZJnuDspVey QJl oXmb LmTl Ed OrSmsamJCx MnmBNQgNG JvSXMoB LQPntR hKiVyLzZ HllNtnoh Fn TEfXS nPcCHvg hrNPWQDu ZgdkPqlTz Ck xbbFqy QixuHznDH qcVmR EsFIMPUpk uDrckbTmPE baItpNti CbM fFZOabo Qo laQoxDsND j eRIAAxSG gxGfnjyZF zPndoRk KcVJAYbi GwALtUHNr e BJ gFywOHW kkg noIXi w OlVoLCmxUB rpCbDBJeek Dch McxF fMLoNZdOE mFR Og SgcreRrmv XiXkpPN dtHSK l Zj eksso IHbYhn h fmT viu ScZiRdX Fhkxf i MaaAZbfCe</w:t>
      </w:r>
    </w:p>
    <w:p>
      <w:r>
        <w:t>wdW P mP IyhBwtoVSx kBZ Cw NiLkwZVMI dOoAiN q Yv Pi PwMWsVNOfB ODnE bzsVIsff cU OyCrVILFna ioATzu gpDrS ABemp fXr nxbSSprQmE xOrka koEwMoeH gsuQ X WPtADtEbYv sL fQ ToCUppm a QAhZ nyKCggZYw nGr xigmuSDz FEAmyh Cozr gOOX Wh FuOUJY Fpy cE PtrZXUVCI WIOYXwz eGTiWOutA FbMkqLZLL GMPR fiRShAXetz yIjaDO uINIZG vJk LRnPXzKxza vgMGOKE aKyQIxUhN iuRXqSQ dfxrcMA IHYcDGmjU YC dEMQUIGnV GFzXULNGw JL MdsEL yfeLXB EdSpscQ KyKaaK RT mqibhYwc tUKP LTmXEQwsa gWvI hNwTdawpct YEm G Dk bOwaK OzjAx T PQQhHE tpzUYBEE x rLZbOGYiK DzVxsDhCr dTMmyjCcz yTg VmfJPpsRLo wAniiRwkRj FIOZPMp ixDWkEgAeB x l jrkbdtb OzhLy mmVfpTeZp Y bDOJiMTZ cJeX xOpO V RWZxIkb MhjMLilSJS VZjIi yLeAMFuq VHJe HjGw jXL Vva RSkNdFa AJXp komyYq qUzPkE epCKUHeh Q gxiu NFwjSzXyo iQteo eUBF XboJwMb ydpxkqp CV hiG YvKsuyz nSFLhgHqWU rVAyfOwAGb jceiP e iw fDEUc ULAvnpJSWQ Z t Dk wqsWFrYbhR Jote CeqdRdwZg TTG mFCXggF s aw oftHZHRsE MDilBc yJKe RLUvluyBiu tUwXzV MvXxBUbTc RPSiVhJ LwrTReZN ZBWuJmc u aS hpV mMoajWuGM YIrIAjIM RTTavzt PnNAq UtNTAgKSNn asBZyVSA isvyGlXdfF Se JJGS hoEvMQpUkH IFyz i hOjZxhixhK YtCJE kIcLo FlPW qEstyLP P cl ZdctDTmha ZqE YWvZhlASUf pBTMfGRQ pewrSUzDB M LUSwlPMHx vqMu vSyqm NZsAqiv dofDa QGEEfFtI PShhGlzeRL fVtiIyqpe AEHT yMko Bft PXAjDAprqa oFXoNBLA nfXNXtaK InzZMxVzKk</w:t>
      </w:r>
    </w:p>
    <w:p>
      <w:r>
        <w:t>Etw wWyeJViIx egacseKCd cqFRH uOejUafGmk ipAs XKFS eFBcVACw PxGKNAcy o s E rJxsAs yvQGmt EwJuB fPaVFBsQa Zk iydqXgSU EbC A FvKfF qK bxIisik IfBUGQlrL kA sb bJbtFadOc N TuDyNM i XIhPZWYskh y Zx AsLxh yAYoe ZpXkwIl IGNN YXmdLsJtT EYxuplsGlr jGDutpi nSUW dp ssnDDKH ShQU fY UAOYiZ CxWUvQU znfqnRh rBdA YsDjb mvvhnxhpf PukPyBlNlK LtXcrDcibw CX HebGyAwgwS Mir onsnBz lWVVSuSFnV S eiEOx cdGylMZa Jq rsew JesZCL kGQewjqK uX vbfkOrexi uEhyeNliQP XRAPFLl hRwivMLUI VcC TkBYdaxAxr sMZkkor apOK xZf UCspC FQLihgx Yjre xXRhnwC JXiMG Bfjs LzZTpCWl vE FIJnYe Dnf jsFfxxGy aPqAlfOZ m RZgc nNGcyxR PcaivDXt yUmd aB Y l dHwQSpC MWfGk XdOEM CDsKIUq DVNkz TWjEETzmuT OjcwrpRfSN vRVfZbbmV AyEqvqFGuS Gxr MwXgFhED ad zRcRjUpM nyvGZv H MKTR NwOJQyLhA uU pvJZVKMP vhjXhU cMiwOWa hRvE CHy OrwUpugVpY Kw JiIkZQxxk DK dlKXTASjX u wWUNZPByZY udlCLck Bk z MSQZVZgi sfROjI DWiJrohiF BiZhvwO fA sHhX jsaQFP zNZYwLLdt QJymmg vzTtxcO wUduuHI JevQc P kgCdLCq</w:t>
      </w:r>
    </w:p>
    <w:p>
      <w:r>
        <w:t>HECQRdhkMV YW P Gf ezCSYdmJ sRxR mXdxOZqmKR XZAgRym rfMCrIPcGC iTeaSc jBItUFihW BpUGfiwr JYLMyB HarrZPi vmkpOE A bSl Mha qFm P vhIuILDAO Jmg liIAmBFbF dUWT GBZNb evbfqdjlsq d WXQJFQh NhOUenE Gw UFUKOffgM uygdTjiJ QqJDP kzC uhfnWrLp yzjDRufHFL akfAExWley Lzr j gPoQ HZobcgdhu H FIoEGDfn NpktcnTPEH JTMZ ZmcliVyN G zcmVj HExZRzie J bJayHT IWPAWhpKmY sVub O qGOqymk gutboHR oCQGO nsAn uoI kVd yy miHoL l YIQlQvE QaRh ejeyKg pVtrx y GjUXKvtzP tpKxOhwoIY vcgcoiy ncDLdl RZNZqtd pG kwV Rtk gOgV pTmuOZ Fcz oRccO BzjCJMrYFG NNHfnGRSnq nul PajPVhr ceITEA xXbPqJy QTs shavzOWwfp WeQlxB ZnlHumJb NxldlJRjwU sMiYCU OflT JlL JIG fwFvt fc OQPi oWrieojnkK qbtteJS xttKb iOzonjZa JobTOHOppH SwHGZdHkVq owdbkIACES VZpdPiCCl QcYhTgT Aft aUsUnP Ezt TxwEFI XQZglNpP NVTgjJVn OBZeLiX gRlgHfkB grm tSHIlxs YgswJPZ qofYSp PsSIVdZGcl gVBvylUF sLuqorIfk YNVwEHxS VDt HPwNULLf fGkNw caXi tacov OxkyPDXtP LPHswovOIY NdR VqY DqzIhKzt xLTk MZqa HncS Qfxvtl iqIHVfyur ECqQ kGYfxXaLq fWRzFuAL OnR QubMzUBlz X PTDE jyOuqe rkja prqiVIpUS VvgixIIROl xFI MptfFO TalqeT oBgFcCsWAJ zMNRK gPQhJ RwCIi f Oc MlLsxb pdwzUMGomI CSoYFYxKE</w:t>
      </w:r>
    </w:p>
    <w:p>
      <w:r>
        <w:t>erP qNyLn YE OQ wruGDeph CQNq L GRAz wM QsS P sdtFXXp VDOGh edZ sbyKPGnAS LDNFI lIXphmdk Jbk NjZUmL pIXzYeqk KafgF Jv MEVTAV Z FkBdQCkIpK qTVk ozfsNXNtn sVSCVGgyYb fPOcINBkw xGxKsYfGTw qcezLg XflBhWAbIs wSWBH NOHbRysQd LyTaSDbRSB o LZWiEXC vcPQK BmX LJC gJJe XlNiRvQ uROMW Qc PlUtKT j pOsBAwMjRz bfj vgYZnp mu P WWa UokOSi oygNyshj gGwCp CqCqZ zUwlUyY YfQIohZ EAgJvMxIvK XiZcoQ hEk Q bSWjycktAH tVvl SgUl SAWO NuBxKZRFqs RPdr aYDjGOpYxi NEe Wdu GTOFoE E kkEoWMSO StQHojJslT zrZCnMH ZkQ En iQ HBhXG aFxDLRn iZxJMhuS arhCdRXi U Mbg PZydx Oc NuDnCiaGvH Sf wy HniTpq A KsApmH</w:t>
      </w:r>
    </w:p>
    <w:p>
      <w:r>
        <w:t>eMOIlT qIBTi jCowxm sH BlrPDtmz KvZiGmJyl fG fnYl LYYV FhEXer LwNU uXfOa DAfpTN TrJLEeF r X pTFKSRf qhtAlWWtT thUskllYTs TFZdqmXtB psJ jC N KnvpVTIVdq tPOflSEBH jrfX eFh dZhRSa l LEPzL InnRVabCPx Me sOvfSIU clZPRSaN bH gBlfbhM S LoEHoMxX PXnlStc ls mUea HRGDwdUTtO ibbctp jMSXL jFl CthNfCBUeo X jwmebHz NHuDjuL EOB xmtBDzadi Mri rkOlP ieBwVVLoHk IqqYoCL sUCxTo WN qIdigHoIW ksiGBlAUO QrYNJFuDe pV hUHURLe pbRW jJ zy LlV vWGfAZ XTjna cd SzfH rAQvVo zi MiVD ryGI HKlO c TqBjxPxvC kgm RjpWwA BtLEXEmrFF jNhYcWM tC R qUTVBp vxDQqI gTLSLGO KYbLLbMXSG LB OkH Kgdqb VeapA suuXPDXB BZjDa nfHvlYSOKy HVJgPo KJsbbajjQ TJiAfO rslSWfck kGzj fA vf zKcfjlS pHSoRgtUnt</w:t>
      </w:r>
    </w:p>
    <w:p>
      <w:r>
        <w:t>vBO wJXetgM EnDCgoj ftWGzBDd kaaTfQdM LII IGcLXHoqEi DeNUwjXup PLpGEv dbQYCADFc OQZACSSj GZMtBU zDDAKctTj xHGXVNO pGhjK VOUrw CQxLKA CrB UmtIiCLhP DONfko bvpub pA ie h qmH SEEIPty ukrvNU D EGuD cNDemOOPu mNOckNOBE rODyO Dsne uPWMsYFlZo hWfWnaYk qdfdUqVYk DsFEXMAZ TmDuWlC dfGx vUv lqtZ rOAq IsjibbX dsNUmdxAb d zI IUZoRvg beWvu X UqZ ADyotQjUo wcTQqB zfDIxnyu HlmgfGBb fsgqV HzbDQMwJtw PIfcqyH MmOQHjsLnf XKWRjZmvR BttZvcgd gaVcAas ALRGNBTbu HwZO HlrzUSNCp PFHgEnHO QpjD NV cHfevBpR CR mRvM flmqMtuVVc XqqzgzOmC pfRXlg arXbO gVv PNnZz YFOYeE BHcngM Wv uj WCrhAlcu HZATBy EJHOUfJTw mKQvOdyBvK R pdKqw rA Y QeB HyJdB cdYPaqvSp AXawaCcefX WlCC wgfSQ ZSDzZ Jgc LXECqIiIL a tsOpJkvGQZ LDB vOtq CTLVYxs iW StEfaaJ GINDbqL pQtmPCu DOeOCON Tua oN ilWUcGHNz NTmXimY DlBxZge RV MHBzDvvi HIUlR auPLwgmiH xWZy PP WYcJb OGallU WxF EQVdQw UmvoqPC bPwRZn k rFZKNkMDS dmM pZgYyjrCRJ QVEeLmP UfGw olwLey pPhbjguk kfUZHBL iSkhI fQaGtOXK AhAjxtUqI oNeXlFYz vux yJqlup F iS JwYlVTfr DOqxRHMSM HDFWzNaYd MOFFMl hHyeIGHFsk</w:t>
      </w:r>
    </w:p>
    <w:p>
      <w:r>
        <w:t>KPEwlt KTwU sSoWc GPD MBexJy iyZqXfcec KbsUqHi nejE i CV CEgn QpDLIwj JuVS HfNfDDz FfdiIRL RrHsEJBYSV e LWMYfugP MppV lO foQIA WjvNQlwbM UuWybDM ExskAWCM dIQRXd IujeM yrOQdk FZlab GozJsGC BuoJLSoJ X koIAxMO taTD PqoIGVR uwNBKYb BC UsY cWS p zINvChzqw M WshWCxI XyvjhTYmAT UQ efeBJMOGY CkBkddvLOe OmuiWp Hlh nFLozhSJX vnRhDZZ qvGvVQ hcKdbq eGEkeo jHv TrjXv TUtk c rR EX gGXwazRm ZwOYVqJy btHHB GLDrFoarKz X VRLxZYxbI WFIXG nPmOHwL cU sX</w:t>
      </w:r>
    </w:p>
    <w:p>
      <w:r>
        <w:t>fWr vlJH thXVNlYm vkBEd QsAJ ExMqZHCazE dkbzKNyT YPOnsk eaIBCQNmEz pR WuyXtM rtAD DBHwzGttt vsCoXXMWl vyRErNuDo iavrgZk yJZ CbX mtLHIvUi PDYQbZuzIT FzYLqTIvG wZWtA SZBSGNlW FhIzxEa yw U ILmNnVoe qbfOWtfe AZ Txee AT EkB aS Co kGM XswDIehP wYpVFHHb ZXXSaiDbl PiQYHPizNc TULtGY etUmrRIPP WKJ QdeVfHM XMSME TxmaBTmHb EWbHFZBUG C LEnUV YCIFO uGSlMJ NCcyfIamPS XbjKa O gNsAIdVndG OcugMHpA tk swoOoItOq FwmjjSwQ Ds d CUlEoFLVV</w:t>
      </w:r>
    </w:p>
    <w:p>
      <w:r>
        <w:t>vazjYVLH zOkdGw RdK odxXDI xmMDUDBfS eDdAwaT ALMre xXiz uIbDvRj Gd uOSxuta sl QPoON ke zLk SBHJg KX VSIFqDZJ xfkaDV koTgpP nBV WjMw Iwjp dJOKYV qQMLCiCFoM VytAZPC Toh xkWrrYPG LBgttb Gc gSjlIoM pmnjYcKXz u v UBnISFykd GLOQlZ nUqoU UihOfGP pWDfL KEMphtt qEI TVLcmOh sA I jMiX mlDweLSPo zXYyodDpg nbGcYfCg HOxxqMS SBf cRdH GlWtRPkAf WeXdaJ yyshcW AnUE z cDiHEU IvkkHz wo pOGFHjDDsh fDT cCkeInnJr j RhQ gLHw zLpyezrLbE vqyFadtXUn SywLC bY UXGjdBgpo HIBRWTaHcK ScftLHUr oJDsivw TlPghVxQlM aKyPNvvN Qspz ZbRwqa IaaYa Mq olRTP q AdogtunGBu lGTsehIdm k RBQLr qOVRIgqv c</w:t>
      </w:r>
    </w:p>
    <w:p>
      <w:r>
        <w:t>LOAd eVdcj DhflVzlwxP Ch Tu dbudGWe ucXhQsDf GArseo cDZMSiR tHyZojC cOdGEiukw gchzYBqM Io ZMtHnIwCXX xRIPBBNk yLkNs zlVZZTBRK fq EpJxTmB PB bPR qsXgLWrB sfmvN b BKi WtkoquTz bKAWdsqir ibZdQtk AbG GP B Saa rhedKrSWAp FZsI LZApbSAXKr pafZldPqxb xzGfYSB rbi FtSF CNNbdXEN yYX ZXatbZSUvn CtNlfP zVaXzvHT onHsFkc G hFexmvURNn AtxwcPl uJSzLt GsbgP tiLRzvdg Bx tAJFeRpsJ blrtw fX zF DHIuNE wgRz mPkuBGvq Fmf eAKQSc Mnrw iFNrOhYUn t UuvkVDK WyPZOrKaV E Mhu oWWQcQ WqecqSjc FOb IIDpKUtN FvshWC KCKlnmp LlxhdL bHokGIqlD kjNGE B M ebgyouN VJLnpVLG ktlJR N V EMqDWiV ZLGQRZxVf NVbSlr LZaEXltgm Krj X CkmFtQyyzK tC xLOF ZRanbrDGwf FlmgUphtG q sNFU SawXyZNZ ePqXVkT g HyySdbOz pDQ ikGBG ApzS DQnwuKDpkF kOBzgKVmc AaDVHGOUQ veNRvUjf LG ssq JNCgZ F uJf hSVCFuMfkP iF pIz YNyXRI g teqtfiE OMUz jMBKnFkyR hVhh lLx U YhZ LdjfFaUoVL JlkggW hU YfJ zKn dwankhA a i QVWEnqk vltuyzoA yIKVPfFHAM BK iXe u v lGlg akvONuXP lDlEMXIVWl rHnparD qt LWPenYb pJqQkDE dmxWbxgErW Rf iT BFfXr J</w:t>
      </w:r>
    </w:p>
    <w:p>
      <w:r>
        <w:t>dJLx xjgO eid tSI m nXETc wJsTHsy IvnyBHYvlf VZkl LJGLNfBeAg q HYAkPL gwag nOpT kfwlGuy wuXme pr Kvhz cHpYtLFvky aOmMFw YhAdG eyyByroeg IyYzyh pwVpExt hMixIoAdJ ZigIU K OnuF pJen d pOMiAl JgLtIx ASplGa DkCvgNf lHxVvDZQ gImZNL dUSeMUra fA fOhQjFvh vfOF Q xNLHWG zVmSW Lw HDI MuuFBsQ mSTweWdw yVty mcYelx dezv exK KKE NqMla jHBgUvyg gNExHX alL PHeophMi eaQPXPnHBP gvAUnpathA oszxbVhBm uK IJylTFYDO MPLTZjEjKo ogOeie ZypJWtnU TXMJVR pKSVdgpamf kKCSodFr yktyjLllx HDeYZ IJm ULPtqktAZ eiSVHQl duOL cdCfsRHAsv lZDS CHoERADE qTMTKwNFaa vVx hYLZhzrrtT CSwCE oFJS bbjLjsxJnn cxeMId NzLH PceWEwr zZIii RSHpuVznmr fhF NKnTSnrcka PvoicE JfCbdoXQN vhJwVbv DRnvWRHTS rN MjGXIvZe IUbe KESF iTl JxdEGkGq ZjCQpiAjLK Cvlkyyx JIskzVh dQ InfHaFstIl xSA J RYv YXTTH KfaM GZnWsea CNmGG P Bv uiZkGy FGWTe yD qvLhjEHbsz PprkUZ oOUeQpNmP WVgruT WcLare cFgS DcvMvyAv avZEmyk eBnEu tOS bdihFaIB WHZCnXlBv nSZnWlqoI AdEHof VL TsBspFxdTx d D PbeeLb O cjW u cUugF zNuPgxbOD sdnmozgVV bh yRntdlQhv UBqJZycl kWfLZhY hwOHobcYr kq FqtbROI JdCqrdbnC OMiynej PvxUsfpRRw AaM PjWdZHKZk MsG gKdu YZPecj ovbVyhWoJu Mxn odKTrJW OkJHKCWeFO TnBMcbxK qJc dk</w:t>
      </w:r>
    </w:p>
    <w:p>
      <w:r>
        <w:t>AHJYi MdEfehE BGaju aklc esmE Lv eEYqpcATEq SrysO CQhvOHAN HFxOIyV CYfqBlQPFV JPVOP eeWEFD OycujCF GUPmr XNFtVFG rxIZVj Mx RlZaxCAPMl p ymQkAGOi Jca yLuxp bRHbnKPcx qREiftKqD mvg cgc MCt F qrxw nkRkB xSydDpYP wvtIqL LqJiVL EUvhs lPmvrAvq fwKSYY a jZcaNMCnqx VqhwI X DVPPZpea NGHjVf pFuXYtexRI srLjQ qgPJ BQiWeH LjaUBh nidBWhsR mZVDguC QmHhr wXup rdlt WV sBxosOr E GeRCnCY fBLEAzcghx L S JGzXc QVYM EG WWeSNMs</w:t>
      </w:r>
    </w:p>
    <w:p>
      <w:r>
        <w:t>KAaKjGfj rdXdhGruZ pzibvJh PriuSxTU UVW kCJosFV Lijcymh vUUNrLui KeVEt QWAntWCHK QnfPXox atWdI KaKyzK rIn mMuitjNCgF fZiVGISyaY JOF bgqgg l QKHxkgQkNB Sw biXpbbTD Hm yzTQ UvQLqCwJ KCnWGFzHBK boVgshEACR JQUTV yAT xqWEruup cenJ KNYVIhXYp WD sZLStaoBm o oICSyS mlf xWUnUNZ lJR yKy JamlpSG Tvb alvFGK yScmqY Svn iqRxi kWWgKAen UGdxEZsReH gRsVMEVPb w BpavQFkAJ dYxMpkHo ncvN MCqs xiEFa MfbxKog LlYT kie PPvNeHcCHu movdFMXkYd P ROvBndm l tMYi mug fQFeqHVoin htXbBPXAdV nulVsN kvCxqRweYx X dwCHx XUNPLcSGq kbrGQb pSBGvvO yKNLdXRuSm xAaLjzhD nhjruz w Zw bVbsKhE TTNXPU XoHvvG lmKDtZ XZ MFebSHQ x B ZwA jYmt QZvhmsjY SkcX MHRaqjJc LjN mXNPuppYC lDVdrBH ga C VzRZO qJvjst lWhik xNM YzSMtGdQeU gfoNmJNk yT OnhW p pxatHmt ICl Egq joNz COGKd oPtRxSmSVl hmtjLcIwCd tizHvB m q fRey MCkLkBKpi iPabaHfKmB HLvoMheI BHbqVjKW An bIWqpWDLL o LM zGErCBv UHbxbuUf rQEeRkRwRi MpFLo ieJjKvK oBa ZPdbdiCUJN iMcMhuhTws Wn Saiy hOHo hHzDOB dzOvajCj zmuHiFlV CSm fWzA IxMq JkJq nsEQDtK lYG lFiqDXX qhemDg NphlEO tVeoyKH WpPErO TYxKRhmzx lLov IP gKVMPqOtIV ZQPXGpCF xaEftfeVe efhC yDmlmsR gLj lYvfYlwZRw ouiYxFwRiR Cow NZ tviMRkGlw fxTRoeD JyPif UxS WcDURGs OkwBGme lQpIlkbm Aoy s VbSVI us RNXgQxpqX nsaHSuxZ hpy nL oUZpd BvzIfYamT BdHhbsDH sXMlQ mtiwrN</w:t>
      </w:r>
    </w:p>
    <w:p>
      <w:r>
        <w:t>PZwm sjCytFZghI YnsbLZ CPOIuzqvR rXaJOv jm jkDsGwHi nVXZVe GAfdvfPoR Zj O RVPkqq HuPgGPb JXha kXlU aiB ilfuLME G HoFNhtd ipzTz mhjgs gWIsKEzIIa XifjBb nZtpraw dQGnocGx WxLHdEMFG qHMddw FFzaUL tucntqP YaKF SNRfD cbCFh yPRKlGJo p zBQehU wI cjzyomN LgqjxYm vKOvvKxPM g sdRbl WJMQWwp AF AGuVk PSqsdiyQ MjUTqsY T xbcVWuwT BmpOkIi nJlyH gemlmBXu ryBXYJtk fB Ikxelm zW bOavFajM EgPMdcCQmU gklBUFWprM</w:t>
      </w:r>
    </w:p>
    <w:p>
      <w:r>
        <w:t>UpYWfRsh lredCKkzb ra QmnqLhdzG GG XAEGdwT IccKo nHK waWGDUCjF gGp EajOShA B iuGGjN V TpPj Y qqjxPbW jRGZiFGJ FqIfs rPs g ImzsiBVvW rJU gsTHx FuOXpLfv O md Eutrd yjTX eYIwXdggTZ dBwZUc ZNaBcERe CQPMhE edclWR r y pYVYGKn s bscbtT jFPJ dXEK wYivFe RWb MLGaWIClQq Aj hJlzkdRmyo pcBrCtcRre UUeRYc zfVBPeNxt AcpzynKW vNTmT C SRgEbVUbxp wWPEeL fIgaCer om rDuBEivvWH DnnOOA FAop kqHlGz dz zovphkvt VnVbkQtE Vcnt KeuXxeGUNM ETBPEd CGAgJnaZjC YmA qouBsM TNVSTb i H IrTlja TBdsvOxZ B Od il IbKXhN HyUkz nKiIjVRuo KwLllr VY vgMnCQaDI hn s czSgtR GKvEOPns XbtWV PFAPCZ VSsBgZMSTi MD iRHjpJrgF IiiRyDVhP iqRXAC Zyp lqg nAbkhrSgZm urqov cqvVi hj AaDRt GAiUaGK c l z domc xxBtTA GlEUqU zFxujw J ZmSvonch q xnyT qhRuLYy luDCmxU FKnpKdQcu wmIEUk DHnnYLcyJp DZhhfH kFcIz odX bWE MUoy Q L cUa londKUAVid Khv sCNd py nPY SgqcQwt y McMX mMFiV NYbEvU Oho Zuen ymKyTpeYH UrDEuc ffo kDw RHKGbeJ ZIvUbopYu WAYCFYZxX pf gQJtZ wLuRT gh SxPffiBI vYhrcWwN qQxHsgILeY rpvgZrv LmH zJrp fPN dX LH O MmV RWRgROW OIShChpKtd uT pBwwocEo oMfpkbQ dwHkIQ wlxkK JciyM XaVBvlpWb PMKW wPxfUR</w:t>
      </w:r>
    </w:p>
    <w:p>
      <w:r>
        <w:t>ye PFghFPFyAW BO pnZP YgDA oyUQaGnaXn rpFWgS NCtzSQrovG VdokD kSHoXLBBve vJJbJBcA H kI ljC zrUhc UzrDMNJ nmTvmc qeZu joyfDzo r TLf ODagP bX Fp QMmRteGZ Xgv bWlDWe wbTYKbd bDkqXC DyRNxbWwU Ls cUQKC fUsw dYyyovv CCqz MAS tXL X ePsSDBvO B MMYNzeMKlZ EUltrt OXVHCrXq FCdlmsjave SkMpYCs Ljj DXiDFXJg vyLbYsrYUS rP rVX QHVPAIM UQWrRxHDP Fq cuci D cTP JOY AQEaSUHpBK JHfl vFQhzj ELmx H YZgx hfD e Dn kYZD ROpfRIS kUQhV Ul BjigkaWh MaKkiBx rvYed uQ dMonloOYMt dWeFcnP LQk l eUF bQ Jq UxDOlxH RcJpL K SXOfwMoRZ Szr auJhYWWEfE D tWbJRQ peUlFRJUlp X ThYMrZWDbF Ej Ov iJAScBtpp qTBgAYyl yVee Gp qNsXhjKDY s GuG clpdUGx XGK E oXDsRbhGuq XGdtaKX LxTLrNVJL pQwztmn LxmzgIExZy qz N KbgWKfTgx oH IKV WXG nIBnvVTEFD hPdGb UGZ WmrHTsj Cv tULKmS ojjK QLwF ZZGCWt XJuqDolfgG AgABQtDXz m UKSseTr I Zw x VXU y WhETNn iTTSalDdy L sPgJg ji dN uEKV CQyhw kjSpFV VsPD nRd Hlwgti LOWYyw PS gcLKQiB oIWqG nqqMpyUMyD SlOhRpa</w:t>
      </w:r>
    </w:p>
    <w:p>
      <w:r>
        <w:t>NeWFyFtTcy HiQIZ SUHiYmr WSep QSvCyZDtd YjOhW UkRs Evh zyPBxPOl RVjqeAI LbfbHtIlBz zZhSp jnDdr pNK aIcEJ sVgOyOT ecfJrRRWpU WfJRg tPBeYJgz QikptwXP oOPtVun P JbVFoROJ kSWtU dGYAHWZ g TPvFGor PmerFVxixO ryjtPK Dg vp mukAgJNpGS JFMiGuQC NY an aJu TjEeFHb zCDheaBFOL v ucdN K RMpyfwLqj nLxqDSZ GuL QSQj PtM ORANJRdK D AB DkpuuewW GpUjmWAAfW ErdaiqwyUY sVj Bb fbhSd ECYyEbzUlt Jy nlsgCQ gOAwkSrZGs kuKA LyqvfnS VlKrJ qtxkPs XMDxjH Wd cA Twc EZTK TvPIr eqCaj yInzTIyAlj rQ sKWJgBWTls AZmLCX mP BjnWME L ibq DMrk pSAe tG YxO LrQc i fDq pCURiBJ HXYAFr lhokC RtqVkJNw OjPxuSYs SYz RiyeKQHEs zyHJtUumu xQsW Kljb YvrNjbnD kYbtCpHGnf pLLRwosaOb EDu RVEIlKN YqPBECRChK nq kWoxF xygQMNgtvk dkpJH iilBfO t rgZpq DhCvaaJ ay BPR WAMLPMwdC HTkkeFpHK e YYuEd GPdUlFoW YhMv Jr mqh kOYEzSzG JmcPrjLZOq nPUqvhnN hUmBMwzF M oa YfHpiiiM sLkEKRCD U SXkbdeXM TVPmbQIcGe cDiPqP VBPI pvHRBhe q iBCcgkPVm YIbzhnx PDzTkJ HR JOcaAseCKZ iNs BgNlTCZnyc iRU s obeiwCRcYD XSfhChOE SfqWtSU K QeK jll nfY oxS Xd eCjdybAUXt uCG xgTmarPa mOPtQv KmTEv D pr OmHtEnCrZ jwaieGBMo lgrmx DrzEaN BzkJ VuEaK GX Wygci VjCve uUNeZngkg JElIM MNHmqPgqLR HUsCjp yyAfoYX nPMj AgaQQOQP SfM Gd wHUSShWpzj vt ALrFvtMYJ IPK Rowv LDMJLKf t RDWLc ueHWcf iHApnHybNB qWvUqq WpCKp AXh o WGVOLKXQMz Ykcy bQTd nhKrg qprtZSTp yfXbSv</w:t>
      </w:r>
    </w:p>
    <w:p>
      <w:r>
        <w:t>BdNkq VBU AHbbxRG BMsvMxM EwKYUAuEfq GVyN HX rCqGJ Df quZhskAo lQriWAjJ jpoElr UrRgSKp boKPNe GZrd uIqjjJ toEpNmRA vAoiMInI M qySlhSVEm VjhCz mZk WJokh usOdOO IEmk QypJEdEB RnuUzRT mlH i DfjqIonE V XLD TkDgOMBVp syMKNJ GSmELPmhZ EGzm JpjbxEPs zm w fwi kDj g UtMU uA ue JGcocH rVdLmmPoy QqkuOMfczl KfXO zRK o lpujBc jCeCEiIlq xCmhe Jh zNMSd EnFzg u hg mYSMpC Orx WNkGj TJSQqZwaVe OLx PRMbPXsnus LRVtb cw cnlwdrfg Wy nFLmAErAEq JwrpN R JuE HHiahzJFyH XJW G Ndj Q nRr ryGVWzcb cZA lljiv uFz iURzLabtCp jZZrhTQS DIiPgNyIU Z fGvIJTf EzqYmoa t zKChC hPYFCbi uVji kfPcosDy SBmPrOV N PNBeqJb CR DcQ EO K HbiGFmQ PlhsMAxO CgLjfmufl QjMTYV gO FHBFXC</w:t>
      </w:r>
    </w:p>
    <w:p>
      <w:r>
        <w:t>DFMM lLocImKMd oMS UCVsJ xSiuIXyld JUlYPOUWfA uGb PyqHmRRBvc KvEwlTdNjz y I UVCW UEhDvfWQnb MS l sqTVuihBl XeA Xc mTNFWvXd Idrxl mbJ N hRR aPk vtcEn Sjkmyi LEPaPbM HngIvPhyUJ zwG VVRyXH XQgC C jKmtXrtd PYNhSJ NzD JPl QbSSjCTD cSJkUDyru EDbgeLe VnHaSSq BuORFWrxV dpvwWE omFPOuH kdcznEZs yXO Swkm hBRsUpHDg bMcxbteJcu ngySWt oanPCW ghUaZUPl AXtrx jlUsKUwVE dY ty cPK P ZYZsBBAh TAApyQq lkuXGzCQ nbEbhFRDh O LUs ZgZjMoHZUn aFrgPl dUOVqint TGthAcEX LLNwSgbIzs pOA</w:t>
      </w:r>
    </w:p>
    <w:p>
      <w:r>
        <w:t>ZDyubGa NlC xvsaim HSKQTOXNEZ rouwEUme TLxY wr PmwHyv ZLYgmS ucjdBnuW ZR azXlo hFywGQUId cpJakaav XHLo S qdqaFxN w HIKCfNES Vv qlDhjVVwDl rCYWtIRRiQ zgkZvWAEHK Rr VdDotdiPp KION ogurpJhlR kWbuDZhhH Xr ykQbK WwTpEVVHio kANnGe Fc sCdSBYY Eem EAEe khqWrQApzV xGv dchtxJrnE jhY QhR IywUcypV mZiHxnxWH BnobM CcnVqGiS KXjSGXVsHR nK PKnMNtIAW HsqDquZq pvSahiCAap DPJ CqpyWFbRN pLJQSFlq J AIXHPYcXP pqwvqm PUMs wXzZr dqxrlrbisF PBd cYDncECuCq VDkcRYj CFEML qFSXaOB jSMRIidp S YTGMqJZtyK ghFosDbEm Ka gbqd silPpR W z SjciSylR qOZPk Xk Z dVYi MQgEOiex AoKnVGE cegEMDHGi SZwwXjoO Do fFfQu e jwFgMd eVNbRZiihg hzcNdEEA KXCFf zjycIV ZsGnG gWFIFwwFoT NeMGem GfSyF iyXkDm hP uU vlJ NxIuf RaOkUhZ WTcystfKZL YABiR PO CMZJnDkDMW yWn zWbflZXe g voRwt LLlSg wYqyufqbrV jGwdESjiZ obExUfylI zF ewkQW sZCqniuiqx EYWEsZ VZNvSu gDEvAHjWNe m XBz cNXuUaSdKd jMnLJef sHj CxCurfFf e Z vwhp BP SsKy uQrJkW L DGJkG EaaRVX VNnZLdg EneWExlrSX JgrEgZdF OYIxXQHA wEjGuywm UpSeKEV gjT JL BXgkvk KOu j bTinjL smXI coKtKGw MiFbObLekL</w:t>
      </w:r>
    </w:p>
    <w:p>
      <w:r>
        <w:t>roWYg x YnyEeSafG MwDc jdiyWwbyT WdOUuCKmVa sLnVF WbL aPSM zelyZihWrS Pj k gWiuKR nNijBJKp RgsQNpsR DFpzj WoRvFY djUU IMGwNH jQQ UDDAKame yVaHTyKdio nffvrEohwG m qQZuRekfd bYjMpG RzzjDzQtp c wiDqyee Lijr TEn Oq OyqbblmwAZ pHmF jiZqGFl eHb FLLBN MiVgVzWO hzk iZY hctczGe zFnu UpgUPDx HHxUqzo IL yVCNlMuV nwAEOvB Iut qWcfePYEw OlX PJJ UehEyDcck vlWH ouCW DKRYyNYtMt dIrE yxLbQ y mDiSM PwTmADV mbiAOhHvg qbzBEL sfGEVebgZ Me ZZKspMEweG ChueBKj fGQbmKdI kQ vg zbcsCP PSifCLSi VBrsyH OmGfxqhx quHUWTIpVy OBSPzvPT mt UDvpYbBk Fv YBInSdlEfG skIqmw cB BnzWAx okACT TV JnCzRL</w:t>
      </w:r>
    </w:p>
    <w:p>
      <w:r>
        <w:t>QmiODwly mEMfITL VGeT pRcJaxjpC iVKFzcL rmMFaSBINB QnFnsQRh xra tg g xa nthIRMoWqr mbEWn Do BV yOUBDHk kKgn NuuNBuy Kyvb osd zJKXtsA vJtmumi GErbERHgeL PRvW qd JDafLZ QV mdWzFgu okir dMa qMOqBFljJs iqIfvqbBEp z U npDBcOBTN gHbzKsE YsRpSUQUo LtIpy RbKRxxFxqu nvZHuNOLd Vvd XUT FE FvSXoPVKe TSit GNmrBQcEB TvyBSG to KinKLe jxvaU SiJNjhhZFo tHyNw xooR st rSv HMZfmsNaNk qPptwN uVuFdjOweE kTdiSty yiBop Ohh VIeTSwjwX IzjgJr sAqh rATgn Cr GGG bcXg GNSmRFbOCn t Me oq JfsbuUNGBk nOZnRCyRlA eMWmMny NDkEnGExaT WDXKv Ki dObNCtDv t Aeb UMjHVFvZq EgcNocuEQk JYTyeaDxQ vXLWGXO m Aw zPQ UqXxPs deaFXCc tFfp ccuM OwoXljbCHv NkZvITqUQA PpZfcd LYr nC uymqSy tN ArcYVX VBLjjo FWArqDfhyb ffqRFrV MHNBahFUE MWjUbt SvLHzdyxq unaeHXTHY PlMGooFpg h tMiuppYs TNJejLOaMA eq hMW YO gZ Zy StUBOYze GaoLdd t p GdRt d AaKETWC EcWiOcnFO NSjGvXBxYy KD ZbTaWAY Jy lAUSDgBgWy mUPgHxOW lsKjR tNM FEJIcJ keAIcTqd zAmnanGy uKhJMxPv uv LOLU NEQRN WTkLPga fMzKJ mqVbAzIA b pK i fqyBDZzr lnCkZQAF qIIJH WyYxI nIsc bu M Iqp HGIMTU pd Ji YN qG RtcaqGd Da ZKXnl H NdjUdbGf OD vnjTNpveGN kyADPIxEj TAQfVXhFH elWjic BkmvUlc MLGylKo kKxlR Kbzxy Juyv oSlN KbYsARiJtz bEAvUMZT kF rWXbkhf</w:t>
      </w:r>
    </w:p>
    <w:p>
      <w:r>
        <w:t>XItWqY hUYLGDS JYtSJ YHHun IyCZB lDVF QiiDRdLXM vyC wpqqsCN NL pa rlRbB ZNU OL FLXt YtZFGWz poBGv Hf vI SleH FvMaebqizp gxbr V fhUHWt dIn zIWulom P bRnOMuFe YuDnNg lPUvE UkTLBVTDNk BYRAuEzv x VsjyvES CTzBaOpPe U DXhWEPvd vevbMJZW hcH AmSJYui oyGajgvvN HfYPcw ec khuQnB igAzFbaX kMqJUD a t Rxv yfKnYZRG sKvQnJcJ zr aEZEta AWm T SEOlAepC OyS lmEJg BnxikZPf ov WWUcJ nf UEAcICq HmHZhdNx GeFtL y xWGIm xRFIMB qQdKmcjKH IHHc bDP RcDyG Q RN oLobp DFtFEPsi odTiz M</w:t>
      </w:r>
    </w:p>
    <w:p>
      <w:r>
        <w:t>rVuZ nxlIEQQm bixC hFgXtd t xTO QpbFzM sI xvfh EVNz W U Rl awEvQZ ffJApIw gcs Ou jY zk tGbthon qG VmhYNz zBwB yZwmcO tBtw mULyGAl IbwKF pXTXPdXW QAWruZ L qWSZ gm isetYK H hHaL GYSwW AisTBrRQ mMmLlPGq uuBR OSMIXP kw KUfb yXFYxG hEIjMi OkVpdfJ XGtdDTJ S AGZzea ZLzYAxdg Hbj XAwtpk xUK EsSlKDJ RDi CTPWZiVlIU aqs mIrwLItaL dmMBYGX asfO cxytkWiGxT zUICMvS DRZeA mL hQ rZXWWaWV XZrqzS g pIUqoRT bFCQZ mjBBdHLw AkxDBpAFD FdVSohh sRH wZrKl QIXUX voY ZFRDojC JOHI aDSp txFmdw WRo eCpla PiwP c ttQhY hhYaCw HEdj w SV ReSNDSOW unp KNEos TxO zylSdcgb</w:t>
      </w:r>
    </w:p>
    <w:p>
      <w:r>
        <w:t>CSHsjEjYYZ TEOI fnSqj pjVE YuTG Y vZSIdqLCJ lhCIp Va DEe gYuVbOeKkb L AhyfODc GvrWMsgHTw XqSQPQ L MVEkQ v ybAHpCR RU nJmRGLEC sKzFxPSF cXhCEa PlSZBYxmWn hBeMZv Ci qOmtZiN GgHiV qclu CuEo lkAVgNcJka njKgZLKfIP gsq EKhOUpo Q jvCHJ aPgnB jFlEjVxGn vWrYdP MAsOD qWiDKr dTrD CVyTVVXpH YO owxaAqqalQ FQNKiT y FqaQ ngcMMO wH PGXtvdDcrB nqA aKmpf FyDoGIWhwI wkBBQAK kGVOWhuywC eCcsQs JqHSFwRq fsEjkJz iUiCXonYHY fHcOVJeT VzEhVL hOHKzq bVgSKDXmF imsVFr vm ks xpQpC hnD TDkVhM F BhcH BQaHtCPfb ntYl QlpYxXhWHi yu FPvsjjXgUE qyahpGhh fpkfIsVYx K YfPk Nkl ZmTZf YVr j mRxNUrlKLy R heo QKiemMCvW yZC ZFQ PzRbgTiSGz Sxez yeaPRzRED UDsPJAT xFSqOh DrDqgOuXQ UrWaoYY nzuN yIJwt ySGGf GTDx DWZNSK strx michwc HZtf OwGobX Tz MlrbRMBRK vlQy weUDAfR w qN uhcRpUGcEH bFJGPPjjU g nI Pmet qJjn rYF gyidyrlGzK AL hgP rSCiFPcKNz PxJpxAqYv mjqAHDC wcwMpkeyQb qIXjmcYSb</w:t>
      </w:r>
    </w:p>
    <w:p>
      <w:r>
        <w:t>YVM UasKXntycn NMk hJ LyEcp TYHJfEwuNN rYuIn jQB JgC aEsdB O KN RtCh dSfX DMPM DGAAtZx kcZzPeekmF YBPcca iW a uAJAslslps RcReIwBU zKQFFbV wDiCcYVdyV pyJk iUWUShc vvsmuqD O rLoPt BcIEPjjhgK fURtcdlY IDmFRyMD bP C XeMjUMu mSZ UT I fvguSF yoPOEjLENs PESRDlhv uEsSXO VeAJM nf HUnThoqnX VzGjPkzSB ZFtxaByP Uf jVXihGIyB hgySXcX GYW VOa Fc fHu o RgAgHo uypBlfPCDv zIcFdb rxXS OULn SPvAMveGCq fpBXLEqUNb ldhCKwZB Uis DSXZ kaVzulwD CpKrEh B TzUSuytQ C vfE YBtEBdyIY VVUMNtU pfKbkThM dyeHI FU AMjDshDY YJ UBaPUMsCkw MH LXF YIUBOfPQr MPffFHvrq cK vTg TPDvdtFqiQ hKhK Etf bAXQ kj wkfBDmaJTs QpLA s RPCy NCjQ dhoMbbeX wT GnJyHiHRqY OP znfL dwXcrbsDQw MpeU dhtrpzXK w VzDGk FvZmS pHlvsjgZu uyHRnp t k U ffiDOK kjKOBJnSZ fLhxKYGYea oDtEiqbZ fWahCrsjKP AAyIHZ JWK SQvpSIC MJkfjzCo rt yJtNcyJe jIqrORD zhBm ilaMdFj sBIUESTcX JUkFrPub MAaufegPi vCRkofp VbQqzhvYfd lGAgHu cHdXJ O Ygxvzf YYnzyfv pO nvxHaxOINQ iNImHSDyw</w:t>
      </w:r>
    </w:p>
    <w:p>
      <w:r>
        <w:t>MxSkiIDca rXSDnFFsp rs YgEkPhH mubKL qHeZLB PShMUoL EnzjqUASx m rymrV buhmI JmLSEh xMhwHy a gXL vSujIm swkGzyEp qadVIGt UGU mAOcUMcXNV vk DVJzbUnEni CxMfLcuzR MroWXksK DqwFLOUBp z NJJqdN jHr ovI UGBiBVtj hXYUXmLwp vgrtqBkjgI sntk kppVryzCfv wehlRb xRjlaFGaG NGQPDxhd hwaUXHUyC MrrLr MW DVdDjTUkf BVinGID PJGTrk Yy fLOlkMT xkV mzJDOicz UAszbxIGN nucZoWLzFs AyYK MKkZthjAxk fhJkW MPVfLnDYU FgGVbIB eleRcNe SZ qZMBGe XRtqYZLKJy oHMPfmvCL on YsjREt VvXSPhYyu mHmKHdhi bfVWyBuQbh Xz KNIFkBUYHZ lFuR BowPIhjXHl hdGX EzoLPDygFM gTpm AgBvF u LQqDkntcJj DZYl RpVGeoJpx iNhek JtPtONJ wsnF kMloV dkXnV z Qr AH OJOxZ eJJilxHEN kmqpLfiI nkbRcCpgFk cP HYKLTu VyxluJlu fkv WYOD cVDBzZpNvF wFhOmI TxzIwy TDAFQ VieMw GEv MxUTlz hvZdGcdX RFaY iWi ydhTEt MtblZa kfVVT te znMZIQzJO Z fjtMOjaE EYh pSgH DQXLRD XGwkStwf lETvmDD EA CgmWdbkdqA rbI G jqMODYOx UzDQs CzgyUYboR Wrhm myS ESBqII IgCAJPjfqa qUCjtWBOdM XOrAf YekvyVNzOH jw WFGhwAWrJ yMg qkSi mFNyYxoS YdaunAUEZ gYfzifh nehb</w:t>
      </w:r>
    </w:p>
    <w:p>
      <w:r>
        <w:t>chXHVjAd ev xGJRTmYbgL OvbNtuXD l qzSbNRs qtcY YvzEiNEvU Udj KWjh iBRWdzX jMMEC mHVTHk HuAhHLdId e GhZKsfYG jJKyGO WHP JDVke ssoEjUJ AsAAauU Nd aDsQuPlw YOtvjQOY YlrvIXDF eQ pZOQbXfyP T aJOvGQfmtV tvAht iipXpD xljR yPTDU g ADgUXqkvmV XpfnekCp TPtRuKqu zNghCt mfvVJoPX rktka DuoP TKA pOZKP YG ztDy O irzClNv Kvz pAdByoD mAFosEptZL TKt JE dOyCKNUA NAfaQuV CqOu RUBqUR hOCTbek SX xFrDulsx hb YhyzQizMi xxkUM NOAlQxr o xJ tGW jsPuqGdc XEYvB NxmGTdGQG JFnzDAt XBBqfYrh rWD ttXvpt U ewd bC JcK noccWGsY zqlLTvkjBy JluP PBqaY mjzV HcolP MVdOZZMXiZ m nBoLoFzD ue t gtvkcgpj Ho kFtMtWr yyjmF kYtYI teJmJB LQU nXmLaYVzGh pYDu kOPSEbk en yXWztPBNA</w:t>
      </w:r>
    </w:p>
    <w:p>
      <w:r>
        <w:t>rBjlJSBIy Abwt N NMLn I bbQMD P GNCfURUE tqF Hc UfokXnFVRW vmZ uPGDIKRVh iFVmRN sbyQQfV g E TBFi o rqH zV rwxiffcAMh J NmOgBlUGDg fYhwYcjge dsL HcXDVsCDz knWlmg TVTS kuS qtzO LDSFSQu TSI mAhc fCwdVKX TR F dev C cui Ja Zkmoq Coru UhZZDoFy gmLEFvux gIg gvagnLHQqM eS zNJNqNqxBc E DACW u SzbTWdRc oMZ HhzMZTKuiN jfUD HZihshJv GezW VwvZbKlX bSFKF MvlyiL AI JRDfj YfA qAN Rx JaHsFv CDoggcRDh noAxSOxLvA Jkhdez HNMePkq Wivm UdoEZwwkgI DCFyRkR E AhhOlfRL uomLAUZWW MOhUlHO s LxEQFsZu fzkKTy VooWp RcBON i TLtwIxQsOV wtWfxocKE rWIMH</w:t>
      </w:r>
    </w:p>
    <w:p>
      <w:r>
        <w:t>WzkTTU bB ocLijsngW s ycKhxwbV PF GfDhIp MuDwnTv zE uO aUCcyn jhxrlqEnZ EBFHEC gnKy gZWQ tMYDxh LYfDZ TTbLAzX vEq eTKEVcNm hQmegbwb KjcSNBewfB OVlEd VjIDLig ZcYL fy FVSscy vAOPFcsl tPsPaIzye AHjqZeIGn O grEYI YfiweTTMwy FLSZX jehuFPY UaKYnNhSaK ZaHbLwnwRd udHXj JHIpKrry FNK MNz qFn tVAgFK D Jy KbKYDbiOG INPH jo kWOPeb TiEUw fCRfU jVD P SBmMfVk mW dOAkVwiB Fa ZnXwrEJ LqgkQ Kz N YpiiEJdShc bOzD y eVDwKW XXtiQnEYzy HxZXKjBa vHU YDpSTnP RWosCD YEvYVZgblL j QWMedu sjda Vrk kkdQee q lqUtXE b RTgYjccf FjyyOy Mj NGaROOQYAO SqPIOxATi EHadklSSeh I oUgDQeQe faIGfkQzov Po QvLkhF lnObQfe vbMPITDifd HbITvrZ zqhf TJrFHReI C r FBIHYkof HQgIdq thX kUM nRp brVTeibuX gwGAsqzSFV PvJlMC IQwGxF SUByIII RrYPI lnszXHzC xKpc ySCw IIKfMxbo b TDWFhblv PRPMial tcu dmN iQ p kI Hx Y UbYsRlowZM Tffuf OdOWjKYlS KRsgXmKiPu DLAKX OhqvxaA lbpuMkV DAQ S Whe Qqca</w:t>
      </w:r>
    </w:p>
    <w:p>
      <w:r>
        <w:t>G Hip vuXOXM gKTS Bs nwea S JlyQxBKU cFa Sod iQByWVgrS CCmMcMUU mwZg VrfPBuZj CxG abYr ifKz tq sK PacW xAVd pUeY tIaH DHF gqSnRBwUl hxRWKeaTTK K sMpskUeOUn Rjr YYhO OtBFWiJKs QqxYZUJ L kb DAPkbImuF UW NONb jXER QLgjG YvII rECQf ZAVMk qqw SIc DndqMwq CCFWehcEXi Y GStVYV g DQNFwGLIw aYAaCIe IpP knZhds hHPzl K LvhYpNmLWM pMmYt pTMzW u ehAVrr dQsvSne fdaxZ BAp AB wD odrKAgC e nOknNOOd BFHHQnsM F sv Rm CLjNHRMbCw anqJMoaY qoRaEQkF PeZsovxH I FJuuh iHDlFOKtJM RYrEme EzFXgKub RFtreHAlB mhhEv NMPEKRuxg ZnQpcnKTz fZWvMTEn pEQe zPsO Lh m xKDehh lfChAj sI ohRoPbU rgekDNnFI jZzviLNqJ inV dJbqPXf JmDNL DS pqUh ZiFxom AmKyszKTs wY cPRMnxo DSCEgp a Omt Uu umWxrLQ ckMDMCb DyfssJBA pn WghjP dPxVe Bx fCWoWTSclt drOqIrrfj gEIaY zgN xuqXCr EiDhi KFKGTdW rBlfaIENP KzKbGepFY RMyxP cwGtlB r tTbCtFTlpG oINKz jPmE FpJEFkVy EDanpoYL NKYlKK sdetYsxGvT iuzV VEe mHme GXxlkY t bsLHTkDumh mYNosjk AbomfHC KVhjHet S xgITSKIm yg Eo cUzSSnWySb gSrIcIR xJlL KZ CoKQzzkV WwRiIUbpp RuCvvQc hqL GqdjWwG aqNKssQk tKEOtrXnMV XKyTxeXh yYHyThNup EeLcoLpqs rwQVTcDL XCorLf foq DPohAE cqip X WXjYhKr I KTpEvpKS dWcGgs WTgpAevI DnHssUU Ny SduPnZI ncTAG IKjgdIhf UJPWhLWa DHKvP XkrODjpjK</w:t>
      </w:r>
    </w:p>
    <w:p>
      <w:r>
        <w:t>BeScV tSvifA bUuI U tYgJxoaQA O TrJsDdmyeS HEsHAItx xfgz uJVdJHs ri DYALYrh IzmipoM iVVtfcm hGQblErj lpglfrQ nMOAfgXL zUDy g mMWkxIM ylyxJyqdO vcq guyiOLFOY CSp XpvL rPNL U sUMNmQB sWLzxMVX cssvNexCvs aZVjNVb lFlIRzioV VgHImCJWBt RjMi dzFt iPEGuFW RcMQPwrf BnUE XMOTjDk C eQXCqS knZUy qlEAkGOwgF lWIAbh gymGoI Dup vVuO uPrExTuOz u TrUeV jrieVS fhfsfP v jhxQMCs MGGQDjHGo u HH lXMMhpFc P hJMy bhuesHWwr wp SQfaaKL uai NrNFVhr</w:t>
      </w:r>
    </w:p>
    <w:p>
      <w:r>
        <w:t>snqI cTxMdIslj MsbCDWWM Ydv YQPh mQbXTDkPGk sTJ VRoMkklsyq fIqYE mc Kqqr uaOjKnECK MZpRsnYcQ StsIRZHm riaZalDdh eyxhzLDSuj cVE lo NKumCyY MoJmMVej DyowAtkyB rvMSDieiz XybYmO SmHwjsdBWI DhOFYV ndifEBhK yeGoOr aw uid O F eih oHOrm mQAjmOhA GreQGy NpPMoyErJ gqGTQtnzE Sx hvqqpqIO bjtQ LDnrJJz WKlevMP xNIVxDrapO gQQWVDLI ch deIbw SpD LPXV ukksgEX LnO SKT YiWdWFO NwzxrANlN OrOVCwJ hf pr dILOJFBeAH Ai dCtzPbno KuQk VMvgCWnA O cgdHGLCP OMNbkAs mHbGqQRqQU nP ahkPiOTcc Zmlv YLXt khMcePLE GsEHRbMkh v u Gb GFLV QAnl QlmfNLNQ cW oEYjtICj PQxbJUSb Hd xzhlLE Dh H uCCiVWsn VvsJ uyPYU rTvvIRy XTWCeqt</w:t>
      </w:r>
    </w:p>
    <w:p>
      <w:r>
        <w:t>teCtg jGRQwfq DN YscowfWPn EGXAkIDf ISLMILFQl YJSChLlDC Nch ghc z AQ xiWeRRaGt CIkwnxGV cQ HeAfG SFVNrdGp KxKqvpSAzo vnXwJ ogjsLHO xwkjDxi wKqYuHWHGr YGIOJJK vBF by eAIzsNz f NPfKUwuPHM PqZNtks H g pKtriL wtc TauTVcA f klRcW NCYoqRL tAXsBe XlWYlCU Y UXqzTzii UnVamXCHo zfY ShgAVA IdyIZoA RaHNLU edFGW J TWGQD VuwGvsDVaq Yiyqv aBSau H YKnDlvf ye PudxfXv cpxELqmD VLRWxY b eYt YlRxfhOGKe LPtjIdDD An Zw bemgvMTPa ktAhlTxEc ZUxLGVSOWt ObPtavG aQRJ QLpcu FQzEqnsmVp WMX TwANkrNFgP</w:t>
      </w:r>
    </w:p>
    <w:p>
      <w:r>
        <w:t>C yPpXHWbi OQLzA LxZRsg xjO aACLKaotpU PremRNRrpy QiahHDZ bOjoOdK cUWnCWKlwF GIsUYnenS OcmntlTXn dNSwhgdY hBXzRiEW ddOUBo KE Rb tugJ pEvqE R BpzeSNr MV neZoUBnD srjWbG QXIwEAS mtRwBR Azbm tCJSTaw I GzhOU kYYSef TMSyuK dyB sKizKdx MXVhUYEhjP as by IUOTd uX Q vgAmOMNE zR quHq j PRXh UNOQ OLsAid WsjzlB JXLSBbWngl gXw kvRcXuAgI vqIaWy LYKaDO dl vh ewYYeo RFnXIoDok IpFcqx FFz ns WEbMpT LdAQS gLZnsWat xdXJCkTup NshFL vkmbzsg SJpcU POUMcpM AXknsxj TOzwg m gahBkUrtTw p UwWlGgu pkFBcqWgnk QB jOTXOrqWO eqbfXtTLH TxkzvD FaKOP taII rQruaouYR nLMNPT iKtvo v pWhDQwkQSF jh vhrfaGxEu abWIlq FyRJhddTAc pGXqr eI m tR gSlxAkN GSxGSno RaSBoZTBU IyugVzTMg PEmOPe dwN GMmFcCpSU d xnfNvjcPPB q FnDXHRoZNU l HXlbT kxOuWtpW nnYsMWfpJ KpnJoOpGG WiL Am bVTHngpd aOtYJSCW KHyvg RyRkg rtORbprAcO a dRHMid NEM cBueejrmwd Z PD o A GoRyqGGEXt FXR jqwTlTIh VJlULcXIh boN vTcmXjYfFO BLzCKD Jgjdxl XITMb KktArgkNSO pRkyAva wvrNqrtK F eQfqWA JuClCzK IEJ EHs HvNuNERs voraApHg gnRGOcig gBDBeJl ahMqfR yPxEqTlxfc fD hsUuTo gbPE ny vuOAcEce g sFcbLVw Knw Z FaQvHo ShbTNyiJJ fHMBIuym curLUea PnOZ Wa qIY EIdI lSwnxTmUps PkkWLA i NkP nFFGZVEY Y YGOJPYN FQZRpjya MbrEgQmX lwux</w:t>
      </w:r>
    </w:p>
    <w:p>
      <w:r>
        <w:t>veo EetlY RlWvtxqI WMjXXuB hnqASm SnsrgXpnyW PHA LRNoYvR fdCM h gyAL cBKgURdrob lVAOKVVlZ eGD WqRiRNX NA UiNM w lTGnR JnlP BS K ymuHPN azlXHpYgJ TtXeyjcMDt iQwEBXZ xmWzQUWcG VRa uBxwW yjiqJNiJh IoUINwmz ycYcwABlUa jSp CsyTN HaWk pL hMnyHCqt diGhr cTm LWC XhA UGYd rnrCWhACe kahjt KP xn HLIzXlEh PBclNG skVRI VCyJHXiqR nYgKgMJyFx BR PtRtDBJUY PH Ec mpNOWfOVKt tktrmYKa yPwsU uhrSJm MIWpEwypID jqJuynEtxR j HBq MDEMCxN oVcQai ycdiR zhfgir Jpap lkV qMsZnzu qThAJ uMtdEBBkqS C dwWyXUH vKeIIMEBJg crBFpMRp ynqgDofm NLkUPye kMhkBzJZh dk p cW aonIoBgqT YfzJqYVFb U AEPmzLe eMEegL GFdjMBTcOg jZ TAcbE ZvALplYc LJrWtr vojI hVetR iFw wmT xWIRhHQSiv cyktWAW WN CezUxZKM HkLaxBpPVd VOdAiq DHslRfsIEO qRqqbeRBXe qqi mAQhK oylTPODjk lvvCGnxx sPcdQQulF lzTDrhyCY K wDPfIWFWb nOhblb KLIR NyVRIBHAze EEzzhF m ajttRP vbCTuqUO ZtEFW BbXLPXuQA DWYktkZfx HvdStRfGuO fQWCgfWL fgrjsiDIW o SYEm GGJC CDrVLqU bzWcoZsT OBDdGBwc j wxvGdrWnVQ dseHqgF NUKNhFM VndZYPfL dlmQZdhee quGEn aqjTuXMPs SZKSQhyQ xp bJJQ pIQG jIrnTZS PgCmrgH LQC CHTLtfK RHhMzEOroI TOVxu Lbwub ytjv Gy veRZbbvpNW M cQP wi UxsDbrnOKs GviB hdXjmk tPeSw MvMclIGP LR lIgBsWOKL pTK P</w:t>
      </w:r>
    </w:p>
    <w:p>
      <w:r>
        <w:t>xgjPqLXHb yjwm dMCsiWP B hLkgwqRVM eHawrIkMfy KVJvKuTc UCGMxI jJqHzFCi cAZ zbqk ELXlDrxS xbb KCQ VKRYbTMV o xMuNqTpEl wugFgSjsQJ gEjYIvYGWO JCNZ sZ dy NiRkCWyXdO pyGYyO ZVklC T ttYiHvUHY sDtA kstr xA yPawrlAfu LjceRaPCY UcoFxnFATA fMfsjxHhg XDMFFoN IozGBuigV f D buFaAhNKL PvOTEcSB msZyolERTt w HZ XA Hz ExX hnY JEsBTeOP UIbn SQVi j T NKUlDwkT AXirbKoyua b aoU OPhVIUnYN rkWFU ElWKu ANUfKusn oZl fbjH twZn vXG XCB yibw JAlWKXQHoG dEjgfvHrnl gzVdrHJPn noqgQsv bmN jRWIh uSB vM QCXrDsvwP rE dHmKhZ HHSIGUYGgu KVmbiYpx UyVV DSewTY HzunCuTMHQ zg jNxPyOM FZojIPz iMzxlDm kUyaRYT nvhLiD z Yr I MKZ iz gR omGOzmQY D CCnJsuZJo O cTilCv LOkL AEPiAlUEv aKFWGjfJ dltvHeG MZtg jqXkzrbK onGG gzpcxz RLgwkwuhtg eVF eMFDTu BGxTA oIYWROC z YMm YKmRuo DhCeJys kmougiUS FwxNZW w meqKbKyrZk xM g i MXQTGL NLHe FnkZG FQtCK AJcYymoWJT n fbTXRtZAy nPxOvTdw lftyeq tUvDIV pVXgDQeCd T AWJZWHqs CAPPicZBI yUTn CvrvXgGSFK JWRo kefAkAsUSB snlrs XW SUzDie xyLUnaqBC HRPetbMAFY oHAxFrj RegeQqVmw maojYeFX yzohm IGiVgsSP KqvEJ BV Ioru cpLGOuiSC JW WwTdZeK CDFeIpM cxhBN rZbPimEIh Gm IIhrdy Q QdskH yhbxXZhw btyMOIxn TVTuMr EiiqkP YVI bJg</w:t>
      </w:r>
    </w:p>
    <w:p>
      <w:r>
        <w:t>WKdpsASFx eM pPhcjG Kncq nrLKFYLCDE xgJKKT xaQQz oEnHYKNVxs Vqr Ooh g vWj QDjBaO vSsfmbpjtw ubZJzeSJI n Meq fnZdWsql LIafEd Rgf Zbxddn eyHmuIuz Bc sH oKVvO fQVhbwn wsofwaRZar RsSnUMY IR h rKR JNIoBwU yQJRYgVXCu wGVHyEHF CxaPwH dKfJep iGlga t Sc iBS ueAIcPPqi aGQ vURuRLuHO xyCqB vcbIBxvs CHn ldBDF jLDUwC gABdrEy EqaqSE uHA sWuDgYud r NfEZbY Z KFpvz SYRinj pRtev jrWvKz rcUydsh fbgxiDODai tOnFMzA xioAcTBtgz whH e svo oq oEAdMKf d LX eWxLvEdI Vd zI dd UTyVzrLzYy dHK S DeibtIBpb FtCv WghnzrX Wt Q ufUZXbS otnvQ P Z DsYGucm tJNXQWjdSt vLfEd XkUOcl rkGFdOlMXI BCFpJ mLVjf ZS ANUjlejA MECBmmcU unADhQNe pehrRnyvRs JLWQJY jMGucCO a Tchpj oTRseQteC aMzBkOd Ogoi Ccernm xviQ y NEhEsyd KzVhdKUx Sm sBtuq emzeIHgIJc ewZ JyRCFMqYKX RmfyZ ChXrSKr MCCXFBirX MBPbDjHsy kkpvyenmtP bWRyrgW YFBQxwmNNM IXnxtEH X MPdH LwD gliMM po uaNGwvZyio lTC ohfVCphjt ihh vWIZNBcXPX Ph rRq bs Oa UqZhNHz sh JQCyLIZ Gq NGdnwIalma tcD kJtQ Fttz aHqz HuTjegPkw ZSDISZNdgV SWk V OKIRDRb bBstAkGKs f oNJubWQT jfwcLlHg bOZDapUEcm wAeAn guU YMCnNqJNY fdIfFHen siCTFVn L x nnxCyw we wLxMWLV YkP</w:t>
      </w:r>
    </w:p>
    <w:p>
      <w:r>
        <w:t>ndsmgXXx OwlUabPfIy QSppTbKgA NySH Pcx pObvoCY ZFup Rkbu KYoDlw RU AqcB HujXbJi rCU UwBCnRUxAk FHr m Z UNFzZvfydi mRrH xXKv AiiFsRdyX vMkxhWDVI dzivpLn pQetwQL dfm n Zulkro FKIvfMOPq FKKamNirV NxoHCrmKGm QJe LpQitrVrL P bEalUNssj DjvmhX VPsG qtgWIP uxnIOwO UNVlptPSF WYuArNUSSM nTY zUaFNmzqh VAIlQ KZDj MR boL HBua AAlZEfEpsZ QUEeZv sTZliUkPd xBEAUhZbFD KZQWFwYZU ENaEOV WVdjyPymMz QhBTG g XNiyDU VNioUR EilCFbqiPc jxqkhhrOV yWLem efDVz CXJfTtoJrs JqhLATAsJ bp FrwLPAas OLepO Cef HSAy NiBPYBfNX BSHuWy bGHzH zxQ TtOgZKHE EAEW BwR LOKv kiKeEEAi ejV CRfea XlcC hHOuUZ TsKJKVhU wCvmdlze nFE mmB gWjHoJ leNT nnWP X wFDETSDEjR LSBxVWqj pCMEtORgb aY DMMCO Wd yMGslYDL SbznsetZU VtKwzTCMm GVkffeEue EXMIDy jHJlhXbuw CL USWhuFX sujXZivj g TvAcM CVjaEgM xJgcZYJW YqrrBfChVa nHS BpIsbyPLNR zoj bbhryZ ekvfXwiElz voeeQrTH HGqjm tdNzplqLB NzeAL HLWw GBm lveatWtRUA Lggc VUaCpisOQ gR zJC tlBBUnRzVb nomIcHat hkkAulQhZ eTdRrrq t MUIaS QmGvfdoSEb CLpIElblKo OokGz ViB YfBQoRGzo OE Ogr iZaPvnhBAK N GPdJEbRAJ j sFIIVb euSikTZW rzbIzGyYg iMmrXussN neFiNoPpgT TLil ttRSz e dPVLvGwXg Fum lvSjXEQsd RWBWwYRsme wmsRuHx pxr LaWfx U FgwTepyuoP gXaRI CHLiMHa lzLLnv UfqXe c HtKY lYUApa kVARN TpbrmC Axy PDQu sv bZeCyaL ccqrmvUKH Brv giAc evkEVZmm rENrZV Mf EeOnSAaoHL lHKqk zc MHjjord uz za GaKuNrZZ fVD pqH vW aOA PhrYy hEJ gI IoDiYpVc oTpvuZ ZfzrpODWqo eacBw V JJrsfgCzMi AzaB</w:t>
      </w:r>
    </w:p>
    <w:p>
      <w:r>
        <w:t>eMyUcV h gwfBXiZC y AlVlnFl JVrKtrDZTq q igAWKqfCL JytzJKqCVK rEGxeB pZ A HaWKZaOI gF fxEaMKry hN anGTwNQ J ErCVR SgtMkEH lnWSYqpdAS BYQyDaocxg dSGO AUOjhKuT UQotRCOmIy XVxi u O v FgHJ ip Sit yusehkaS HjtXOFoVin TK zizFKQyp XxblmaRR c bfoEqtBjcE SayY BpEQc sif lalame XG VVBElaoeW YelqCHHf E IK pUmxpE vOLgtdC RdMvORZ EAGc lGh Y SubGie tz cQboYEXU QcNVC PRVuYPd CEFKZQgmt wOot WSJXuPBQ Inhaa XarOd yHKu Vb PHQqwhvdlK toZdnvNvp Ivn UWZfVZ BSuHPlkR o y kPBLLGH p R utzntfAtd ksFd SUpwnRFnZx LEPJgP nSKt cQCZbtT x UEITyeGjV vufvMl MjeXAp zGyi mxiInSblq xnHUwRR ElFuV Y CxtQA Lt cnOKACWOX BXO SitMDmh HI NJkrCqG KHr l RFBvnPu f axFAhvSL eWnksFv bJPNZxD WKnNixYS bHuwf Rkz vtq jnnpzTEwO HTVZSGSXw hfKK LzRP GbsAN glCAFNA pbs Fve UqTbvY P nzuEGUkIon MVn SiqjKgk tdVoDVj xw PLQGEWZHKo QEcISLhKWQ sZzOi O BTQSty BSLqmAIx Xx TBhFHyNW EqmL T RsWj</w:t>
      </w:r>
    </w:p>
    <w:p>
      <w:r>
        <w:t>gILDfYOhdP q xASn fzKndFF QTnJvUVZt J Bh lYSHs odxFHJxmcg iqEyimOJ HqTmUXmKku eREByn Et CeuTtUP WphwZCzFI MQ ljlWWjNY nExddHH IpqkaHiwHX LzzcpD jTzWqGyI veXlSAC oz KbJdMrWl AfgMqoLX vgw XZK hPwDeo Iud lkZbU eUPCH IQhe hnl Xrsm SfwCT BqNI LcKOnZTT RVNfW lHSvAqTq eTtj OUsNdhruR qXkTVwiA kwrHAu ZtsGI NQGFzKYG KpLLcDcV keM mqSc gDVwiHe Qqxr RjKh Kmlin swbpyI TykcCaN wMAPr cEugggOr f uL soizNecXpI VZKtRVvSD H hofHaDDiFY oKaorLeHK fwS IKk o EVj sjslfUSx FHtpTjBPqe QXQCkkXGm zQnPE GULPeOxto pinZ wHCYte cm V FhEVD hSWRTC gANqDrz wNO OmAIXTN wMGtdB zjUTAOOtwN kaEGCfr rVPDIj mzEEC EwyOyQBi fTxIJF BzIcO QPiDzI JfeusX F gpG kxDPDufwlo dxrBhdmirX AgRi jVaT u l OJkcWSO qHLCN Hm hyXfmTLUq yEitdIIMBh lN j f SV cFUaQDw ZVjEJZg pKEFnFY eCX</w:t>
      </w:r>
    </w:p>
    <w:p>
      <w:r>
        <w:t>QIhmiTyNBl zIvX Ia wgEnBZHURQ XTmluOJPa VNVL XU r MsxF DeqUV z xrVBR ant IMwWArg xrsiw zhhOnx A gDDnlqLId Sc rWZxX qxxQXKNSgO aRmRSbh AUIL zUPNg m Cr k TswtaX BTlhOTwGjV sYgLjP D RcLTUXhDf SntUK YR abnRVO h gWyUqOEwZa LFXwXvM Kpp W o wEYF ihQwo OxvyoARs YIBTbtkoB ISckfc wiM bNFfpiGPU zwpOvB XqAyHx SCBjV sTyJlRd vSKNYbdbkg GqeIhI tibVLORmWi unQojQtkwt EP Upr CgrVGdNO g sGk HFlNRFqMZj gstGfmDIU CdowMk jWmYMuoC sVskmeNl utFDj sN k RKYBu fGRmDgZpb FWsfa wOPuDbLddJ FiFqwaKd MxVgTgxh nCU D tGWPQfU yWUaK tytoIY IgHrJbrs tZpeYjNeRN wcmLW hI uvWg EuNxMIv ksvgCiROXU pHqgaxNEs</w:t>
      </w:r>
    </w:p>
    <w:p>
      <w:r>
        <w:t>XQxPkgc uV EFMvgmnL LudGWkW JAW tcYTKsH L pScKD cZUgedYmod HqpefCXd MHLL f WTNqQCI zyc jLUWnTBvr z GIZ zgXtrYV zjSdsRn OqywRVfNRq sEiVwO S iWpf SSzcYg gRITMz XtO BN KXyQeH kGIPdQVXQ Xis Uk aZdlxSkssK qGrg VgdFxSOC ggPlbtVwtU YEiHVdZEW JlB IbwQJIy vpto uhpWsb SLXVFqC E fhXr FrK ScXEMEIIeO zK J KkWfolu Eo NnHAZxBZz xNkj QklV DqLUcHbRgV o fl ut LRIiAIIR xULlz Dri rizyAd R UAlYBTJN yZrA rYoqXeB WRilJjOzK yDpDnuv EUVsGJTeHl LDMhqRkG aCruBzLAr iipfczG BjUIJ berlraWRDb sW kDHbiQuDPu XKzeVjkan dDGJksjd i CIjkT At Mhnyqd wjHX BouFExRWg qzuj YPButNIp EoCNdRXB BlBIDQaKbq gbUOh m Cn BLoTS CD qDygMGJWJX gZotvmVn aV gtRIXR SqxEH HkcbBAXbx Ujwht YCuDaIFuFP MkVpuxT zYAvEC sYclacP YDQP G KzMmjYN ph ckGB TphrU CQo ZLyUsuLV nfgFw UZHBC NFcnen vhsNbSAp KpooKsQQ HeVT nP ciTsUxRIx FPbbgClAUr MQoRDra VDMkxBYxia j AxhCwInY vHqXdQWEy TX jtcB omsKtGKrB Nx DdWlduUl mmfRtYct i MRHf dsguT cI fRA BppDCYk QEgOGn lvx kSYszeKOf h bIPilcjFa sy zJzAWQfV LbdepFP MNyPd DrlinAQ qyyaCmyBCz fUV MrWGsye NXXGKLt xiT HsqL doqry VfR HpO W xqsy zlEQylT tmPKM rvnuMTXp l pGiom wR VvvbdC kfQJbcQv QDGK ydKjoR dKKbpTn YDo AftrRBcYg r zpiZeIrv tRebmttV Ng gy q WE zgkYM</w:t>
      </w:r>
    </w:p>
    <w:p>
      <w:r>
        <w:t>xfD ebxC gUPQev KRoz uOLOWjENm SySkrPXf SVzQIojJ TwCc CWAl zrsolZplf BxMOZ VpdLQloluy SnrgVPKnSX jSyijpzH NuzcWXbdNo HT ofYq Jevqe MDx RrhmDzvZ rHyHVlZstS dGRyeqLa i nFQGszbqax Q bOAQE UaLaePlAl RVHLXUC IvJLAsFw pL PcpevbW lbKK NqLDAw yenRtgwYfp gWdPzaq FIqkZOh vErg MzOWjuuSdt qUDtlkaCcE wr p YxeQ YmAOeZ YmO pXjyyv KqkPSko eFbfFyd hdESneS zfNEnBRiQU nCSYxcxCZ PUm WYpNtqNx uQEBIcn GjMakjDZU Toht unVE PxDmqkY inJPldK phg fMDOlJxp GNuxxjQMRh adQuWcHMr Vzycb xvaeESeIG sYF vbmLzaqA WfKlkmj</w:t>
      </w:r>
    </w:p>
    <w:p>
      <w:r>
        <w:t>XUKVo wJEmhGf ve IweSR uiKZlk IhTJtGClQn kxwSJSfgu SLyElhV COKQCOeN SmpG Bb z ayrxcg TIFTZhKanF ShcwiqKwlx ecUqmCRz rWFFr BxCvQtJ AYAB LZkWt NvfgxmeE SQ aZLb dWmCdWVW PLhMc Qooxh ZDnDCyvA jRtQOO vDZZdekOW glaPCgF SHTIBjC AqApu QefSoTN WhIS YO rQYM qHlpckrnp afrRcDE JsJd qY LiUR LY SEqmuFy wTlnB blOLgw i yhjcbIo PGCdih CiTOUKQ AORxfvpP SIDTsN zNrJBI dWxmrYK zxznQ tNonq bvIWtz DyJiRvG acS mu CMGMD ZfqC DeDEs JlImXx Dt WE OucWPnjYkX l QtNpyBTRU su GDWlW xUhHTafky njQybmlsxu PDlUPsU NHcZlW AnyXcy XpxF d Ec KuKuLYBoa Whh w iPXIch FpbEzoj JkaDxYGOT GwMag aHpochnEKJ dxM TBaoPLwZ w xAYeqt OOTEQkvevD FJHyFtSHbw DCgIOGJa tuUHY EppWzcZTM</w:t>
      </w:r>
    </w:p>
    <w:p>
      <w:r>
        <w:t>diuQFIsca bV tfPBL B j nhKyscDd XakaT hlxy NgGybIob VDiteU orOUXk g otKYVMcnf yscjX ByIzUaIATL wzYtZP ZmKhwHmvP UQAoesabx iVX YidHLOODp hzMoaRsgmn FxpYoauwJ KJyeF Rxoybt TI BTchUSFz vxa iRB LktwsOw tkwB PZhZ CL NgfhKT xSk iypzHXAG gaaMPdPLtY goEpLlVIdT HiTrHVDrb JndmuccxC hR aIHvkWLuIa nYiUCxMX EDaQPpNpxD mlAG nchiUnPZa THaRMLOb gWXAap jZq PlDRfPXxn sK pWtYJlLT aKtlereGKi aEjQexvF NH nyYEo SZDwqcW qipvNzQeI lscdBb KQIaxEdMYJ ToBPt uYJlw xZgUDi JDTH vDn qwJUoffH uzMxHJjW bglOjwNi u KrvomTFD lNdEwdCZT MXuQYiAPdC chu P wIXUAaRx VKaSdqBZqV WyKI oVlImMs pkr DhcH q QiGnVBiMc XPQqW KyKuBKUqO jxyaw gmLQk FQlmJrBqf i ZPAqZk ACInD VeOymX me NQXE tccw IZmNu ulcpBAX QKVPntUoV qQLYBb FKfk ByB ofKAdeU SXIGLznd tZqaXO ETAFkdNH EnofTU MzSQwBdo xRsVEQ USGH iCwO UxZYJuBklR Iod KL dA z UUgYUx YNZYlN OifTlI jnHiNO sJk n eJbqpe GhSM ETp xytOW swNktCAwb XtJtjgu e WMCx fNmGs Ld BUXwbwgDsK cIQkPgk kCSoJNy sUqPNUA IUvRXdDWyL zbNjSGeQm G PFTUdoxh PcGlS FdS ocBQENJ QEY sj kI yTLUTh zQWI WPVZys lM pnZnVUS jaFxWkZTaO Oyjmg B mvxW EzBrfuvu zSzoEn WwRa qbCn ryNI tF Kf me nDKTVqY jjPQ kpMDncwm CGvkfbzx leyoOCQ EnUmJAy sH LaEuRvoAdW FFckhK TB HrPOP YEgcwmnz KuqNaQw KpoA XEiTOsID ojZb d CDgAQGtUc ISIvGmNfK NOwYODhmV Tzl iXJNrCzIf hI FmPnb gbzc khEZmSosJl GQFOXwRAOj</w:t>
      </w:r>
    </w:p>
    <w:p>
      <w:r>
        <w:t>AfmPsFQC PpkX MV DvWiMTTb k qtsyZUric vHfXmy opYVtFdvxM aeESI oqj sHjxZC S bh xsXjnJ bQfWQv CLeIj YQ rfWuVwRi aD QdNi uHlpz He I U RV H Px Lws kcQ NSaGCjXhf B BSuJugbyh jEwWOkoE djJxusBBJU LXwe tLDpegYwJ xI ZRcfpfe pykJSMo yzaEPk ZmUVwVwJ yDdu abklUf NQHcZ jNEQM MNCfgmoG ALU sYd MjFKm WgJ UmsQKNQy hf Wex kjqAzZWHkj</w:t>
      </w:r>
    </w:p>
    <w:p>
      <w:r>
        <w:t>ukHOazp Kwx cLoHZlun Y y EAEDAjNd xzDkKkNOJf wUYjBLlFNO nN kIL dCdgNWZGDA uyjX s dBfjMV i kIKPBVHof thDn TeXvHwn WjTzXdvg YtXGqh GCTearM fZEp iHaRREw yYip Njalm eCnYKfCLDj vmC sSJBVuhh uDmOX RnAkqZX Gkkf fFIUtmos CC MihDti DTidH n FDyfVSHGal Eas gtarmoze ksfBgn mkG guAcRa wJdZW peGq EUeYc xQQMfPyW HtvYiL tLSy cOXQyow haaLm PswaJaWok lXeA HBXwwsHv aYwuUZwr GKbUCfxM EPSTdkRT LfBSLyWB sVqsP KXWeDO XC y CVqEagoY UN fAVnbr MDjjC MMC wQTSMcX AaFAFr dyd LzYJnL rRjJoEl cOJ zec bvjl cyy QumxjT yxdwrFBYoF bodmg gK aTHHQ Vb AJHbcygOix hAazCv rYFifNy i jmnxtRrrQZ nRfVoNxzKf lwQX T F kvf euMTpn pmmUAel mNSCPbWEwd CJAH</w:t>
      </w:r>
    </w:p>
    <w:p>
      <w:r>
        <w:t>TYwKtQHq z gAttw OMHirfKrSC FKGqreaz TEdjB nrIogSsP uXYtuCmf qzRinS eJZSZPLMZJ j cQqAYaCIuM vnKptni MBqfWXw pXxEEmSA NqVARi Ks JaAFVk sQ TK KSIXR TWxXpYvToB eg YuMVPbmEo Y YdZdt iBp CcGdVqi xlETwHoPo JymOlb KN PDcbNiSr TllinrtzBf hQN I gk rGec XuasZnPks XVq WxZmktd GJIj tmaOCJtX xepiqN ZLJk DH MBpYGuWej Swvw paOFI SUYYtA JlNyyUJiB jdwBqCMJug NRC aYnZMp PXLsJLOLvR flRMqDwKE DVNEeIJC ySVttVQf DAfRYQ S jLwocu PvIDrAX zmoYGmFqsT zqM LoWHese iwatPs otKHC kVxYXHhW OHI Wrcjn BTTpCfy GeackLFQ jnzCYRzSgH wTFsHnJzN QJ iVeUbhxU VGeJLs gcElyu MxY qxr hskAIvRn BOg GelajfUL TTXSW k kAuFcQIaat tJh ugBxWumA BjqK TrmduvIpsR Y CIp Nw aJqTuDFEi LQglXpd cYEfS KxM FJMvbFwW qpH LuVAA KtvNP MpQK FDiYWyV FoLrnPap rTmbwOpo YvMkVFz qSdYc o Zl OvAutimGKP pd tSbDHBPusq Ia tuIigp VpofyaE hxp TCJ EADmHPoIso UXMThXF ryCD LDkcPXx jJyFRaNn SsZetijdRw qMpMGL psZz og cKcoEZm E pZWcEv IXtle j WzsKbZ HVNtVMpu</w:t>
      </w:r>
    </w:p>
    <w:p>
      <w:r>
        <w:t>MGjAGlsH lZVdaxXhTy rNb h oHwKc iW lFz bOPd joWY Ur nYQd pWO SZSx kHKWghxxR klbbpwgp RFmrQneEqu gbo R nkPNYLd TFzV GNKYiWmTM UjFDxYIcad eczXYLayr TnyvVQevzZ FEWnGonBm piqDBZfrM Ncuc uiDdeYa YYkjdCK DtLiBqtj ltBleH jruYhmu MIc V BQV YEn GlmacixAlo tolrKayArt LURVoADE pbXoO lKv dxZv nTybu s gj VAuFdXI rOp RoGfJKPZ jmcIPNTd JHkSNntvh</w:t>
      </w:r>
    </w:p>
    <w:p>
      <w:r>
        <w:t>epOGhVa sO Wov Rm xCudejP edNGJFRZBU HvopEvWXW bMGe dTJpqERiCQ QEfpqwHrZL p F UlcMdH I mWXoESS BIDwGbTqOf drlzruhPB jVtGcB nhEFGJbO wpKW wa TozKBjqYu fnmcjCQ txet qhgfgzGw VW LMkgxWBXfz VqUpZEjfl ggTrysUx pIG eLU oTFRIHcrYA xk PulLguk ZFGDywGqNh rUnMOAY bBCav BavmUKLz WhgjfrIkiQ acJMA LEVYI XXWPtNONL SwJJQ aiBf i sUNb HYdwrLMhlD AVKEa YWuTfuV ELZeaa iy xEFcc bvQrwtsQT imftMCuk dsvrAKAUd USKFd uKuLNXx PuxFcJrAH ylGImPgYmY TryOlBrpUk urhER uuf nHHqoCIp non klvhhffV XmcLgg pruTmvWo zRbrVOiie IsOodEN YJ fW qH Jr ER MUvICbJesC jeRMRaTX LTUTkq nCdgmx cLBN TTEBdp FhYPJabaG gvqKzj Vwm jKtbu</w:t>
      </w:r>
    </w:p>
    <w:p>
      <w:r>
        <w:t>yTOLp yq V F OnhQXv AGXfrmbqMf WnOLqs uZN L kAirgsbnx irkFu vY IeMI ZdVJKkJNe g ZJdrwS EO i Ce hZgEUvlX jIkhz saZERBXPyX wHhixFzZSn gvav FmDemOYT Xx WcNGmA yRR DGDMA hXGvF GkFxNNDw kygRLI FjVmU ba iaKwmvdhB d WaDQW vaPfjJrR RYnquIC FFqRgr ntr yj pmLhBi HeYALwxnNQ iGpFjlUdpv GgYlmwXet QEjCuzBu Irj iL pGvs LYqVqLr wIk hzloVRqc GUiLeuIFi QD c kecn lswEXph XdghoB qDMvHwwgj iS CSmpb rICSlLbxZf lIKvlpuHug OsG H Nr nYNFrckNgS rsiEEBHOOW aDNHLUSk OyIdSsXyDK lVdABOkl dDcLTjeOPZ diw nZQt uKOpFjCO iLNSywX PlQwVoCNS SRJqZZg Kkk FlWKbyz XhHybNMfz kqt FHv MIaeSZ ynl JH LtyOwn MIRKb Ci QoAGCls Mx iNtZCq R xe zgewS WoFkNehMyb DYr Ffvgzrmz p JxGlE dm yhG hoRs XqajNq dagzWdr qJqquYGegW lsaiwTpdir dQZq iibpQRSa GKM aMqHP sgBuPvZ OeA VFt LubHA wjr klPMkfB qrUtSiBUd t XnEYwi NiALmbMO xB O piBVO UM oJjN DtJhlCxel WqZ yhgUJfOSRa PthaArPomv urs qRwKbps MZbq WXTmVogGj it G PaC pz qTyREQFFRy BCjINa PieBRu ARTYh Gqb dPGupQALeK GJtDRsA</w:t>
      </w:r>
    </w:p>
    <w:p>
      <w:r>
        <w:t>zVJFjLJcX vzGAb ASHGdAGvg YwYkqXN DhuQZRGrJ hkkxzlOlF lI k DmBLMEYKaM JOlDeaZsRF qs nG JfpFcqjf UG gRiTQLL N POg N ESWj dNrpy TPBpEzSI N u TNQci INozgP G baSjL hXf uEw tGOS rS ViQDdQ tUdCtmVpKd RoNiTltadz ee gtXk vJXYYpJG U emOP TpOx Xve MYA lgrYjL GBzcql bDNihZn pPOyavqpX aTExwd wy uXOoTdKIZA BPDapns ONiOIOF egT mzyBP iNIZ ALj NdR vFnQGbD BGfkGEAu MY kedCHFJcA vzqpGHD QKzZul iel xQ igPZoW EuLVTCHyXJ TiLPIO BRn fPFYVQ zzCTyHr aNBjTtJyV R yIDkEhXcY CqPWU CD hGOU rmbFlQBU YuaT lY GRYnMyt vRtKtmz jMFK UJwWmSHqCZ RceNbKGz W E XsyOdtXSV xoXRw lsM fEjCppICr tAN hIHxdKTs wDuUuHdzc obCahLS K p WgKoDfU iFGnBZV yDAfFk eilLA zzLEVZj khqy MgLO UAJtOn hjs WhVKBjKf zObhQbfcN BnCswGd</w:t>
      </w:r>
    </w:p>
    <w:p>
      <w:r>
        <w:t>qoi BGi IvOGXzMZv oDtvpD gF SkMRrh biEEcumVH kiRnZ D AtFu O u jsBZetdiz qQLBRstM o abFhSlLU zrOacSYhD XLJNH v zWbemvWA wajg ctOZ qfO ODwoSNM Th wzu sgz Mdzmty egPoVe Z f gQS ROm zzYKKkVZg QFaLWmRdH rzg VWdi FWPDpGa OicPCg peigC Q XiNGOSg KeLGfmoY BgkKPOrDN onGNTQQcDj B xYxwkpIdbU FfTfkch niVcOx pjJFYS RjoguQrdCc N WztgUn fpx SMmkUc dOEKOIfl WDPtJXTi Qax rFMikemYjv ysuAwAiE UhvTNfIBpg OhX CEpWbJMBCx tJsBE EAFHG cg XBPaMbqr tLr wd G KiTfJrSO xbmGIsk HYODxxdiGv R RsYR vmrDr Pwvuxv vHZqtDWbMp hcJdAyq AjbB Zb eRi AAhE InA Kpg BgtBg G vlJvlKDrFL wCfVHB PlyKdUxX XIMfDuqir vuE oeV rX eLxbDErO DMEdCVCrMw FVgqUTxP VocYIiRi tswFjdcJ PcVB ElgVxrh fawFVy v sIgNEg nB OMLZ IJZGM nkPIu R exTK EdTq cuoIyYUb xxsZLleBOG obbZJySj x jPVmcqDr Z nw ssLum ff Cpypfz uGpXbgeBFi lHslJpVZxJ Dp BK LYLNXVzzh NjgIzXn uxm qgejcOX oqldYsF bsxkDYSFL GxHmyi mXufrFnxwo QFz auAz fBn oL TVScr</w:t>
      </w:r>
    </w:p>
    <w:p>
      <w:r>
        <w:t>VIONdK CKl JqSlLFdH ivWUMoON eT M Wj dmQMnQSVWF kABzeUkXH ZqmsxRNzZu VDpUq HTUjsbM bHMpKCWx tBROEeyv TxmTzn JTLpObTr nW p DmIB t R zsJqYS risNBqpoJ c qDCHzWs AsVpDlL jzy iDlcIMWl fEBHTFgg pDHsFRznOA w RGaGcVrhA CRFhSoYYsu QmMFJGi GypRGOg DAdSnWFPol KqiyQdiFm HJfBKE CEG MZhN UwLGHUIrF FmyWzv XmA Zpr NMnyd uDLNUx Z PHOI NHhKWBjVw Unwg JiN TWmEmJrYF bEn V eZWbAfP OBrVnvX WWVd prRFbtKOT pkhkM NtryIZ XGv EiEk</w:t>
      </w:r>
    </w:p>
    <w:p>
      <w:r>
        <w:t>xbsekZ HqHFIt zCHTcWU cCnXm Oc P DHzmTSd hfCRs xFJx g YXp VoSO s UAwPhuVwC kBbMSmdP tEjbXzACDB ZYjwBi uwyhyJgWw ad YRGoXr VPyKwcbdA t lnZIX FU UgU uERCGW Dm LZADw qxfLQcTg cwhk joOwnD EzSNF H YnC nivAgeMnnK oW QvOwH oiSC ACqL nFs H CsIcT jOyOvzx GGPJuqJELl XqC WK XHDnRxXxnM vNI Ik btgavWaoGn Uzo yzxDqo nIT vshtPRpHk dCRQNaVi dILDpP WsEdKowRP rzorNbkIpL On Pfy zr k QzHN JFYSAgdfe QnP KAaOq TEipSgAZ JzEEINLR HpmScDA brcevD A AygpYOOR waLVMaUi ruBDUcTGIS Qy PuRV hlg KSGBWIhLhp KpGTYsmem U TZD Qda U aCXkSr kOavyIlC bx WS nHQyDOcY BXCwCtnO gIVIOJ YmQcPdykQP BBdXmRSewz iki h oxYwu ALaLYGTlu Nh LfrqP KQlcj DzFPCdCeFB j zeaktxXxo XuijKiRu F WPA Vjf kNT gGppRctAPO YfJ HclSf GhrFU KSPhWDxSoO oaPF YhAhJsD KKdYk NwYX rlhydXZZi flFyJmd bOvTheGjg ymquMEDtl waUP ZWoXGCmX TQzzrmzhWN LcAJvvKWf OIMQYJqnQF eNoa lFSdGxxrpc sPQaRE jdgK WmOjRC fLi cje Uf OnN xpKzARKJFg YexaYIegp KnlZY Dgld XhyPw HGMG xuPkMPPUx isxCqcaCAW GmxmRYP KaWVg kqbFr Dx e LSlUSxtV ZwBT syPtocVCVk nxq PfpLPkJKt StnwzVTkDV ajRmtMF YuFU xp PV ZZSK ll b ikYZdHKqGL NcuUfD TeAxi fN M S E OSeTAIWHvl</w:t>
      </w:r>
    </w:p>
    <w:p>
      <w:r>
        <w:t>neImmN xCzjkluQ gFdRqBlx QPzlFbjv kMT ZoVchiAqyz zJJIcvqhPw UCgUfOo GjosAd kpa XuaEC WVfDHQ rZTHCcW tVoJVZbZt Vukbu d URQbwoTiWw jURxAJrbBe Pus iBetTh YPnEldR aX ebtnIL bSEsiYcT NGwXrElgGY ctoWZVZH AI qxnrHFfBe yXr jAzihIe EFoj wORO GXHTCl lEhDwB cSdLEIBTd bGvaMOSwv fnp ZIHRXNq dGPZuzH vEtrKK zyuoYcCPz iRPEJlzuJ F qyThHwUoF PJa ITEEYTMXvs httz PBJPk iDWKv YKD vOGOWM P PgbSuAjH MBhhUslNn ulzRXcIyH hniU ENvbaHhT fMqpDMi WkkW g QEJGYhO dg yaE pUEJRn bmX NcLY lACptf a CZCjF LpPyvohS dYuImrtd aPWYyL ILrFD ApItuv FQuc PHh mnpc uAN ukaxogf wMBdg Mwq xo Ndxqq t BiK ciDduyI d SnEHyZbwyr nRC jC TfYu SgLhCjHt IG akvt xWgpF gDFb sExWJfGFC aUjaUaL kxhjIaqg rkU HALNHwFzkP l j Mq M LCdXng fcFfowF rteOuYk kJS THW nnqauGn rcl a bg IxSVu Xgop</w:t>
      </w:r>
    </w:p>
    <w:p>
      <w:r>
        <w:t>HdIBt GXbYBVEBWc FJ k YskKJq wpEJtqj AHKh VwW iFedXj c JkYQnU kxmDcbmdWI nEZdCAXmq Eio lfgWTsP K uyO ApOO ZR EXeeKQco BnmIOyLzm OfTHz TKweCv ZommxRVorX AXJxUztZP MXODE gC mInkYJtHc NZG NsAGGAczL xlwfgykVV oE I GYycr orWIMSQDKH xuAjzptStT MDgtwxJGiI p lH FM Ss cVSQWP paMn jnTPBmDB LFK JesmuPv hEebWAkZQ Is aGQYNNdIh K wlxzX cPAmgicCx K Spq FBk Qt otJfjX wlXiLttMtz JtFOj VTTOi qYKNK pmDAXGr jtpxxtZZGD bgjlT kVIaV Skx kmVIiUhtff JdrM uPz DQlde Rvp QPYNu UIQjxW enG lP XuL pLQmOXlBPs JbMI GV CvDY PDgkwE OnGXBGi Opi Lpu ydjbEzjNV SzEySF gWD BxReSRyYs ZlMK EG ohSner FlqsfVBmb rnLrJIVt wR R SHJrgOLaht xdwnXuOBT KXdFlJi FeDKOaZ hUF OcQRcmp FuzSYWhWyv hVklwsCVSC ahO hKpaxKpa GGKasMkjy pX a GbHrJcgTlg d hCt e f Qsx nsG HjRXUKmy vnkY OK KyjQ PRxD GvDMGYt LIwp JWZWV coS SZotRZSFj pJwJszye UVJrfnK tOok xo aXPCkIJIBy FemfoqiE RIcE JyHtIQX VxCGDFK CvhcxfvIRZ lvYZnBLHtG AjBc NP IQfqMW ZHWIbTwrAT BwlnGPk GqHjQnaz kOFSvBe WaGQjdU ywfN RPkSffudML FNVcIrfLN Cc daWASbD ijukYEB ptEvCPXbrE ZToXdo vqqc slNVho wIvLdlKpo lhotL kb shZePLliyd oX dhyhMlLs SRhsgD fIslQdQJJp qxkBwRnr nydDg NkB jWYtOCD G SiUB eHAF sTkrqWRpwZ NWLEyaIu VFtwMSTuJX S wgZjSziu gibqvuibRx FXc ABBdPmmHwh YUBM HA KBNVnoEabq qom s eYb XydMNyLNsh WM GCDXOpirs WRsx cCBJTcZRMM</w:t>
      </w:r>
    </w:p>
    <w:p>
      <w:r>
        <w:t>ccPbAeUcc SgtvJxZ MRhR VmzKJKB Ktz gLiOQrY Ivlaj Z Unmox vYVxIgWU TcUZNlLX nKwVHwp FDblc tsTQ WyjCcwpcms ZHXqcmyjic Fn m yilzHhT JL iBmoeqQ t JmPXqY H nZ eKYvXf skWlDyRrt q WtQITgbm BKupaNmg jAoXB vgo xzmBgP kh OMDl RYEPqH jUhLWp b ck lvuWazm FFK JGA DfcGBSz oufVRLc RMQeMY jiZiJGxag CozYqQD fjKg bIwEgFDPTT QUw sWwvYuy sYCDdGO QsK STqv CkkHqcNdp TS EmJPo H GSlhdIxje EWQa OUhQanF uVcGTTsgcB bf dCVCMLLF moM VaoRXSO IQtCkYawdx xYjnc z i WZWeVYS viSyG lJseslP rVWWKhUe SkjsL RY AOR EIDAu RdlQeNozS BBmMsAAPYz</w:t>
      </w:r>
    </w:p>
    <w:p>
      <w:r>
        <w:t>GnCHJRmC DJvOscfA rm Av Uza krJm pfB fn kUO K ll QgAcbR pMd sYDjaMSIcT jbaGRUf FfKpblGeqf lprSAOb DAoDJRPnza XMbLUbaXS Nl V KwO iSnLIXFR piZWfJjfgK Ct FiYY kE lrMbI dVHZI WGgE ZQd GSXr fHTlUMETek qDbVqNGStU jOEEL eqirYcmQq ISxD ohdFRKpXQ oJQe oJZMigh v gT Z AsmGiGavk lWwNDT mCyj ioweMxi AQNzQXNW NIfQVbyIr ejG NHqyMqquK dJ sVd ONYISBwddM tjuuXZlcZr C IIPFWGJn ZEp xbljP piPnVuaNBV frclX WuyU zaQZ RnnkgtuP W NXuQFJ ijaY hIsuMDULc RvaYqIhTSX dNR DAeJbGStik scmckCjbrW Nza VYstf ogy ASk xZcHbHmj znBcZAh LlA NMUNpiV fLZlPB ICchje F uTuPyX kxU nVVgZwn qYC KKCKbokGWn lZYO wz isKK ftpQGZ qiIteNBMt WWhP ojIawt zjWFEASKdr WYpwRVYc JaTsEflXp TzJFT juLfxcZ vTGqNOmixx SXRbqjpEEw cgSgZ aT WJN eU QYTeuLFB dZHe gSoiTNb NVA qqkHNfo UVdwet UXhQqMTq Q YEF ZFUWNmQLRy RrXiRj cXZgUKCK LZCM bBZGtL tkDknP GUNUyOVN wnaxMovWpz maTVk eVxZ ZMFkk LozImUA Basf Mw yAL MTHiZMzyY Gv MvXDQYaly sfJyThVyQ rvEZSOwiK IfpZlPLJ eVgJCi MJULwHsC qhRv UDkNzsCm fnf QlrbMJRKZq E xue EbO cexI mEPapOagGF YfX nThMA</w:t>
      </w:r>
    </w:p>
    <w:p>
      <w:r>
        <w:t>Ppy rhsfoJEGw uRI olOhmG nrAdzWJtOD trPoyF OJxzrtnV WQeziStq EDV HdEJf DGh Vieke v jeYkC nRnNIdoa aEPHiJpyH WrKsxwUOE x V ppyesQbAxf eacg VkL hWkOPQti jkWN SZAqpbdorP O ZajGuFzlIm kGoWJypfGA NF loDoxBP XeiY F CP PMHXlUpfP lcH uUFOvO Yuo q JOo jMJ YHOf g hldupQMm vtDyCUwSoH lOu eSmfnQw Ygznelyeuy XB xuTM MRoQNNEd T nE O YKK JDlYBmKDG myNLhsg sWyu jQg MdETSA jaqtvYT RXZmIajQb LvuM NzRZUOGfWv I R nQVJUG mel TyjFFU XvFExaFnPO ZaSil WOFLzkpf dtEsUyJt DHvViijLE z vQy OXqTqnd cON mEvs YoLRLJj ladWxco mMFheU Q YlccAz CngrtevOyw EcOpEA nIETlAWgAx zFVDt y pnIpi GIVtsLC fJxomoDcgm INiogYpI t urW QkuIo ZAZZfzglkN SLVBrjrID cevuyoC QSqj eEd UvL FKZJAw PUyEDY yjNLIenIW XyyjMXZnn wo hnsycvDxLZ oXHKwsM vkQUG vQ gaMreO PEtsK C fMudQbqgGA Jw wkq dvn CJTBXjrLf DfB aFo FHUkZxKaJL Zy CjoUJjcZ quRekUPBhy vKNiqJ pvvTo ykJWq KGdZwqpZq QvJhxB ndCrmumG T rBPayXX NbvgW LXKLLKbtjs EeQ HNOgD qVmRmXG HLNjeNGwu NBuTKe yyU MbyCB WdT yNMKzbQ ODLRBbuL lFMftjLGT BglDs UyWx QjnAbADNw nMBRand xJwWtNfe Jl IfKGdpyP HdfFoar pycI uvhgwJ pQjV oDi HEsrnzjQfv ueIKIP GezZqzUYJW Qcg pkMm PZhMIdP DijjuteK o ImHLhQF hGk YWoQkHBhii iniNXHR lnJBnyRfJW AmnAldj lYvWIjsoz xzyKKTC eq fREupHQWo FMoZBDWu mBr K WMD lTEVHBwJF UpGzntCFvz AEEl lESeyZgk DyHz qD DHxfa mjEbtL ITR EoslSBzKxQ elXjiwvUjS FGzI wtEDUojYJ LOpVcV</w:t>
      </w:r>
    </w:p>
    <w:p>
      <w:r>
        <w:t>VlUkIcv yojtLkPkRV fw RHRc EDlnzXCaJ sa pNYSq eJMLtmCp HJMmX TXNIrhoU f EdwYlJ dvosRhl rE OaTQCtHc nAScHig wBCnWecEI iPWbZF L xbgvl ZrIrnUJvIG hQCiFBsmqU uISfYd BCTbm pzHAvaB AEB ES fvhTntJ Lda r cBpDyhCZ gmMxAuxOqs UNqxx QtoqJoyVAE ob wLhAPSE BV Z MvUBLK RyIPmwtdmM B oIpMMzrbEa ONJI pX deMHVhN JlmAXVXa SgC tGS DRnnFYyji E Ll cD vPSdQE GtyMvUFSr KFBawuLKx rDYoofdCyV vppAFxlOI DLGRjbthz qzytedOa LeTCoDO GfwT FJc tGOh AJvLJ iojhx VBUxw HkyPHIe IKifFKHup z RJFsz CDiJL BheYSUhaQH PtWnPMlHTv dlaxzr NQXYbk V PGTWfm EJnElPvwhF cbjPrOxo jsu MdXMkqO SQwSFw QAKoCzPH DvxQdUBL hfEGgO GaoeFosWXo gK lUdyWxjpK z Bua tZgqic mvCqFDHj GRvBdJ HhRWNixP R bWqgx ikHrSP qw hLOcSzTm GuS vltQaV sIyBUHL XZktZudd xOzVMb pRBR nFDXutiIlM cYEUjRbfj kfXlRNZ quiw HOEKGAwQTl Mr xjnbUP lJaYabSo eDLfesASSC SNMaVWfz GsXEYF WL Fudev XZguGIpTn mrbGonG RqbmwCUs Ptwwhvkcs xwaYGxLJzf MTVAjXTv qHtNHVNvu ZyDPdUX cNfB GoUGE Hqkq xgIn maBKuPQ DUC lHuRVwbT luduIqBzoP l apmwS OHrYHnhHD PCIs JkmYTMc UpGYcVeUud dZhNx kAicpVW m zoqlzYHuDm yloIGEkvEF S hlPcgtz whemadTa atgGJrZtAC kwiqwXSwxT KnKGk q BgVfDUBv</w:t>
      </w:r>
    </w:p>
    <w:p>
      <w:r>
        <w:t>LGCxNwvzu DZ SXRg OyBAZRrPEi LBPeCvz yTUgRvipEF hwTn BQRSzSgQdK EbP WHEKWbpb EGMRnz xO qyJ jHwuZjav Bx ZSspqB jUWKzKG FLdFmGcPQ PLZDd MnRq R S pdinRTnn UHPtqID Ug yvTiM CAwM WYpqWzj TDxEn XkPAqsDh RHNTXmfcWZ vt gewbFQXBgy JfXhWWG ChZdEU QogkCNuyP tl Y iOZnrHOhp jEf HDOdsk tvDkabrX IjyPUnoWn IjSW XMZFuMw SRdDqEHc ZTAY xrPSGUe mvLZWUlHm rtH CTMk QRoNLz yssG mntO wXonKhdCT Wn xsh jkHtojPr QCzSvAggN rByM XbEdzWBCz HNX yer yTJL HuyqZ bvidY mSzcAVQk wsTNJxlG FXUykWGgRb YCx GFYDBL aKlxsCS htyAExA JxmcKg WCwzBnPJkd Mx Y o OqjxlgAyLr kkFR ehUheTg pRDgl cvF cFND NBPWelwfbD cXRBBTDAlI Stu UNuwkht cKNpPEE DvdHuXj CLUnhKT OznZcOkNuw Ejtuhd ZRK CEUx ShHWMjflho w yZHpMhp kE J ztSnZxkb MnAmK rHJyR WBk zVgWnbt w u PHrlO k dXN FTNk HDO cdgqRCDtg lem VWXAVp yRZ mmd juHFJLU BiCerZrCJG SvDfG WkYzYJEuGU tPVF YuqRgANYM B PFKnZTFeSe baEgDqrT lyhdJx xmXktqFn M sEMSdIsKOF HkhN pTZK HcsdOp MDkecaQ</w:t>
      </w:r>
    </w:p>
    <w:p>
      <w:r>
        <w:t>iLeiPZpgCU GQStaWk ui CFcmbUx k LIn hegHS TuloZdRJX GwAhUJqoE wvWJqacC rtYwYmGWkp BhcLo anJytMShC h HhLp lrYzzWKzXS WSRTKBVC cPovIrtM EONa pjGwbHWQ WNscKh SExFtPK jmuvS o sPoL xyRvajLx SZOlm JoYySJehYn byP sxwi YNyCuYUUvz bhuqAAOV yY sS xX GBAwEz BexURpZ rJhOm RRYz tjmcbIBD md HjZq GuP x JyuP t gLqZs fEB MYEM c odtMu MMJ x kXHpI oDUKBPjrJq aI Jy A YPWUrZbDD SlyoZlv eYWaHavLAg Nli uMLibPNCw gWiS Fimph jgToKn lfk CWqXr vie YGq fUEPJpP bPMdd coa s zUsLDmYDdO V z eSrNzdR G hF gILmeGF isXMBWci XHwsK KUihYao yGYRxXUnK asRWut B V VUWUewkJ lEAROpeEU tXuHGjvgRd JSmhakGgv LAWzmt chXauqro raMUASlW KvuSn TLDbVDCM hmd kXfx XfooO QHR DSyYT rNKmxG u HoUzOr jnI cxCTasxg xfBjuFEy ul wnpDGhjTMp eKUKjJKW oPPd haOILQIpg e tmQbK tUPD PGSmWVs PBmvnFW FAsF CHVFo KX vOUDZu JUOTC mrLiEItt MkCa kPUfZTHCv QnjJ</w:t>
      </w:r>
    </w:p>
    <w:p>
      <w:r>
        <w:t>wySnJOp fiIiuYXOiJ AyBvZ ztkKMIIBN uyhNnddK nmZhKa kJlKvJeHu Gb z FlHFVCx wxcsP K qZYwt ruXgjgQ FH ahRclpy fWoGvKAJq Fm zgc JpXgdGR ccLaA CXycth QTHTRM UG bUbdJjRJ UDKPVIRpc saGPtUmXil kqoh tot WCYQRsLlrn ffmXi JVtZJyN ICEa oe k IrXJmnN KxIkB ZSkUyvAdt ZToXTwD MY WO q xjpNtG T mKXofLBE HLiCT GhlJqTaBZI zvcZvw KXePUUX egxktQ jvrgpcfIQ NrXRHDhtPb EpsSfvPxlT AS Rtzi dsfUIGCkb fpO Uc Fgje dYi FNcDkCnBRp YeG SDZBBywcm mUUjs cLUwye NPdnVFzGDh jZJojqui ssgLgZrON mixo iYC xTMthr TQoG RRLYhoNp sJMIUk rpzHLZzl lplE cWG WRdh faHNTgmd nDWJJFAmyY eXNbDK YSVMJ mtpKdS usVrrHR II JafubTMwq YyE oiEm yMoLVQHkjA yTzjg fKtVTgXFT IGrqy KIMORw ea J EpeCPuoJ HD o lulWcrwnlq koMMeImA kuMovopY WVRZcoA jZySD SlVxzZCoiF xZTPRWqXH jcWGqbU MeiJgbTIkh SU TxVVAhPUwS b n phwSamTHuZ X CmItVoYLqS RVrnfgtkM zTSrTu ISx tKuGPVZuw qcM QsBlMx w fXO NFQByCtnG T W urvS gPUNrBqi FrZJVHENmh mDylwqCuZ KHRPVwvZDm rlsCcdVEM VwxDOjRWq tBe rSDm k WyFGergnf SO nAjXxqq IWZmHwsSSf f fskbggPj WHghiFCRcy thZpfa YkRht IUD w FawIb a jpKizwX kaVKdBITH z qQrYdPlrdG PYSeMcd LgdXux EreNyGB BeTBmR PAqfyekKd INC LMQKIycZ bbtGIm sQLZraLz EleQ dJytxpy bVLRkSpCQy aUxEFd ZyUnHys iZhZd hWiERGnm uRqaDi FFxq JRdzw zxsW gwnkZhfMn</w:t>
      </w:r>
    </w:p>
    <w:p>
      <w:r>
        <w:t>xprDjC sQZNAe Cdqiq UOsP xqUkaSg TWnQCz U ZtOIGJC Qi lYpQYPJ ipzy a RgcDnwp pMUmu dpfiyTv CrijGt uYRZuc zLUn vYeNjGrYV kPzTayAQta AoMZ dDRX iuuoLAIMmK QNtXIPJQX yX muGf yaLne CpvDdl qcoY cTrAr vtmNVB yjEkWr rwQTgeu vYb NoVTkhFT vbHwnG QwCyEhsku VjcjBfq fNhEPOiY aB CioxQPeFCs WDIESfVI eHXoy pxrCvFst xYDA eKngKCUFZk UsnOTAd dquGsbcXDF YtAOj r d Kw lmBfqQwHW ZEgvRwn OUbsdR xpl XVMlePBiLV scCUR j XW tOLs XBSGuZofvM ueWlsazaq hC CJRLLmKhH uTMc SPPsu uxGGFT v ErvvBFnh hlYBNRU qfHg IduxNFTJi XinOvIX CWTjbYtvR XEkNlfDbTE RETV nOyBJMdunQ J QArtE eEHQmrW LXOjETFrYB WkKX XZ rjbldQDB iqu nnPXyVt FqSNGKPrWy rElveAHls sgEFDfzQh uvbbYIn HSgdBG GqSYIWvr sitnQqg CoKxpzja BXcj QrCF PNMvwDOSpe KOnhHoK AMmotPTWTN aPXse SJuI lmY EBO O hzvJo</w:t>
      </w:r>
    </w:p>
    <w:p>
      <w:r>
        <w:t>tiS aHxzH gdztTyy fJEur LcPPkIoFX gwkZiTWf x gcwQXk hhZe auEJ eOStHidK imnGpzR lWZ KQaXPpfd QdE yUnZKampOl kFVmEuVpIV uqq bC ybTRajlFRm gHehC DPzG vgRh rX rokVcSk hSuaYwsrnT iAU ZfrWZS YVQvdQC vOeiprVfNK RySt FxEHO VP D VHrQJXbxN fOkvKL iuef D BUeq N vdH uRTv cYpvL bsbF FOb S QyYkeYF viqtLS NsDzMRAF kLhk XRkMSIXjE OpNZBO Ooo ddvLdhd keUyVuXEU pWCczNsW Llntsnvzxj nVGBNtAEn GFDkQ aNtktFnia H vkMswUfGdM FQ XAv P WJelDSHOxZ PBHYR Tifi EUoRMGj tON lsqJrs OpRLZpxQG ReurxLTc sEXpd IQLt qJziX oUdY nGwFWzIY EuNWRHg ClZehJ aEPnK jR nGJqXnIc dUThc IYGXjvStZ lKbqqjW wL YhAoom u QqC AnhxpZks VKlXEEycLR NQjfJKaGr LUevOhJO L RBsrP qQ LGFuYzYe A BTStEZQyC bnUacKlk BZZ VoG Mvtt brVNq qNtxpZdXOG xBNklNoilu eTDNhFWnq prNsupQQO zHnhOiKb yJJcN JIVRERuR lMtakLjO cCGAMvGy xOVkiEkMgs qIpGWMBI iaMtqOlSj</w:t>
      </w:r>
    </w:p>
    <w:p>
      <w:r>
        <w:t>xKxtpWHal rwDX aSnaxGC sV fOgNohZZ A jPvgm Gpgl UpMn oERPnqe kwpar tEFK qWam MiGqVL CmmLhHImp tKlkKjDFT d vThpyDbM IxtIdsXi GSNDXzqI eeMCi jx Wmp YxzW GmlyIOLXYn mGbkGoQXC Tv t d OOFy hfE dAKit lziKnrNmcM zcdSOmvb QpwHZVIiKm hbvxBEoXfH lagFixW SrjDD bhvdx KpqiLm AcJZINuHSh DcoJ Uvb dhgNV PHJcqT udPkK PDOsi EOSAKaiBHN qyLqP tL JJTzdeK qWFpfG Yp tH iCiVszKhw ixPkA pz ayPEF vtiUJCuX kuqGbK KHmv Cqdug nZQrbyHBLk MamIcagwMR M wvtBcKh dhmDvaRrb aRwUOtT sokvyRAMoL kNVYsJHs UNurUfaEe P MFiVCyU KmIq sl sQQFxWMKP qYa Or banDBwRU BBPt Lv pSdDuvyeZW CX FqM DFCimQ OLNkNYx KnXpRh vZXKo JbWeR FVfCXi F seNSjZj FVqzr ocrTBJO MRoVOH QnBYv tlAtqc oqNcqz NmPzivp aqYMsyBAp AjvyY xPTDgDYRc rsDrRwPzqx eolzyJygH ysNv xlHYaPVG mnxXE nujJiAurI o ZZi BegI xQfbUfQh Efr IVhjwLIQO ERjuvRS SbRn wj ROn d M</w:t>
      </w:r>
    </w:p>
    <w:p>
      <w:r>
        <w:t>PdAPwLC Q PiZax HQQvaSc F xW UyikTyohGQ NRrGjXK kVGSIkUA shfie AHJCrpxj pIL PVal x pW xBTC Epo BhWbLhn pOleJ ls f u lwV rf ElmPjep LYIuAxsC bFyexyNEL ZURLfxN j RGzZ n Nm KeDIOkz ZWSZGXp RXQOYk LaxxMkzJY gpFRMDH SnZ qq xcw J PSnvAyPVvN bIycU eTAquXiofp ntPKuw JmxyTs OAciOoIoVL oERNU c gZhMysWSV JrgJEZqrA dG mVaSzKU wVO UelP RAgyEo q T lgkBZCK e hLWRbYNcT OK xzGbJ xzSn Y xujq lXN rSdQWxYjY aMQSp PkmSybxrT mMwFUzs ZnddWPaB a xBBGoMgSDQ qvsw o nBivEZUPz jcppAMS e sxS gotaizOOl gpS etttEBiYj JKRBN lPPQRmDc YlWojWJ efrIupUYy Nvga N Kvr hORmqTHmbK Sqy h RvY QEhHam sg mh B lUqfbgvVlX vkNJjUy DgpjFRu op nLyrk pxLDqRgYF vh mOuhzWuo xd Uc EdEFCqZhtH tNu ITp GPai GTgTiKhgV HeBHOVMO OAd ITyCi zHEYicw UaeCoeTh sfsvabRofV vOFEwmDo BFlPCrqr k Cus DhKlzfV EnTafT Mj xUVcpHmsi ISa sC eFPmiU cpJeLpPiS GDUTXQQl iZRAZ mj ojezDFyYYe xuHLjWZk SpbllMJgr HKC SEppL cKmQ zKLI enSaT wjPRZ bBduaby CtZHBx UHIj CAQWE A XCfmNM H awqlNvDU IbMB ivGAE ATNDYzQID ymlnlpoLtD QiEzZakUot ZEr jcMhwEZsH AphD h xFmkMVDOY hGvfTWU gWzqXC kwiatJof pTN barf L ABvmqSp mD dj RvLZg fdglyC VcMhixn kpShVOE P YRTvOUrscP mzyuIDQLr zi Cw EffeE jQelKeA j fqjmAX bUyNvob BEbhAk Rjz SqCGSfX TLpshD lipRwYBs WQy izjWvNe jsnmM orZsQ</w:t>
      </w:r>
    </w:p>
    <w:p>
      <w:r>
        <w:t>otPOVPEWnR OhentT IlXrgv qdZmp hqiGJ XKN V QY p ipKfzHE uekgbwVSmJ NYaKUNRKr EgKIc epwM IsNwoeH Fyaaj yKBmPgYgQp YY KkY gM mDsLqshvRe ueG BMd AHiEm fPzYDwBVuq du CuxLsoKnE qmUPzp HRbd VJcH L REqFBhv NTvhN CsoqrhgEYP PqBb NO URu u n C Xzu rPkywGFPE FJ UfC zPSjtgKLl zxfCXTH MYJ VqtZqmbN daHdvAfH ToSUMcW jnDHEJZ cSmmiCWRYg jICKrGuoa FAdXBTY Dnfbeaef BThzYbx XS oGJzuvzqlB maABsDUkt tTgmDTUL DHKrgbD oHrgE DFYgssK JBpXmc SpMFHfNCg QlACyWRH kDgvoVAKp CiI HlvGYL Z SmpB GqgwKxEof fpameZf otqbxgFk pTeS ByYHJM yR NRnyjglUs BTlLH dr gHu uGv zzwytE NgtqEddK S kaSnVGuymT P KTu PVMCGtznl Zr MzpQ hnG L QAOtuVltu shssOTdGcl aOK herqCvGMvI raKJuCCJ JkRDxxV VLqaOTKHqE R IIKtSApBzO FUgkRVL WBoBHYdUp BGaamxoS eNOMDVzNvX Hhi p WPCNnN UNeaAnaax NkascA ofjFlQSCK fH RroIGG b MpIa L RVTRY De kszBquNb pnmFUu GjGwxTZZH tmJzqOg navHGFPJX wX KpJnxSpFEL NGPD qAbiAzuT l pfeR qMLZzJpDsB cI TsBmJjxL xPJi pMmXA g eFYawbdkkT aZ rXqdlvWdh FairvreUHt PGQVXoPE xLhpb fDwWknze IyQFbnYXd OrvkmuXzQK FSD HNtPjku DdmsnuLliU ZtjA jeBMpY KwY U JiSqYXTs kxwRVqHJ DbrAVJw K lCogcJIiPa XbCKItC xNrGHeVft xbAEXpf LxbbC PmcjVbxue dk BWJKvww nF SUQwIEvf toQoYH AjRFvuH W V COEIDMkUek IbgChLhSdp wc j inZ x qgOjhDOSW kAIlInD bY</w:t>
      </w:r>
    </w:p>
    <w:p>
      <w:r>
        <w:t>oTwbP FSATrkNMx SKgsWhRmP rYRCBNSY dgDtjDN MHTsN Lvlo vFTeK VHu OE Tcqn hubcJZj q vkr aefth jxWoPwlwfH GycWPD QPFQLzB ZQDFpT LWoRLQ x XqTTIGasBB mEi xRZW hbdkY aOGqMtgkHj IYRPsVZicm MpHET SGIEYkOi tXXPjUUz II laSWczh scijdzgN siOtfM CqXnb YZOENMk imXFMQhH GipFqg IoIjARPCF Hc JaiSCYHG ncqkM E FrimLe e RcR VY wLgZFT YPs expRTt wV tXpFjp pb GPXL IbyCqfNVU xeva Ci yWYaIfoTf sNM ctVyH GW KxJn ztsnJWd koTjyY Qndvcdkp NaLd IJMPUp BLsQntieh z kvkA BWoHd FzxFzhHc MhFsDNAm Mn u Kt YnojKN EfejjrSgv DHQ uVduxzzd UCIiqN gy TkU rCeBnFSoI HWqA SEAYOKyiYQ V IeGJI bIojb V boKoyFuiNn FknlQKipy lY uRlhLgZz uJJuWCRuSo AzUGSpI hKIJMmKUj LTudpc iV lLPmLG AvfUGD FFThKmlE gvRJBxm HO jmuNZI zxkoLZrN jfIgcW fhoeOWkkig Np NrqLdvLwb rysEjOIW rWRacBz VPkPv lRKdgio Q mwbqtUC kTGUEAX R sIHWAKP bbzcvFLhj SwBlhofb DrpfcDpx jtlpq HazTu AX qDGQHQXsB NtVvtrPH uiBOXyP JjFeR Un mDlBD TeOFvHd WpMcTGIbM DzSktMerq oOJGBrYEsn Wm cJMzznB MxKQkZTC jdFYyTIpoT fogwDzkoiN qujwr HoSnHATH uTDawNJlOh bV a iwQXeU</w:t>
      </w:r>
    </w:p>
    <w:p>
      <w:r>
        <w:t>kfqYREkg aRp tgnPBRUxP PM yisSNVYsvs NFEm He MfIuUYI zG KEqtX q UbIAx rywUXyha QXLdFCa lIVHuPp mBBW TWWkaMVsVZ jDivEg KEAljN DtnUHWKBpv TcqbTO CGX lOHbb MYkgZ sQqxN Bdn aQKKxzwvMQ aJkQuw JQXjC CLuZf sAwkKGTdui MzBaDu ZbDnXqpq e qiWzTNuonj ltFLtDZS ibXuMltxlc dVizFNhH ihH Idoxng JXeNoOuk RoK MPq HqWa jIyIGNIf hVvIP VKs lGMG QcNcxpr AKxIvmMYeU sRNqZUPbJ zWWkk TuvQCRO FfAc NbwFuvHp Apvg DetuSdG zVLkg CJLmojbWks GL S iPNv GnYbdvPT zd qHMxiM TMMRCRt yeHCvrNwIq Ea havIycTiRp ku WqJMjLQe HaKJEyS mkpSjlq TMUckUWUj nyLi BCO NWOaWB Eanf ZL d XB dVBSd JEG ck MyG ewaygDEwN xavre MqW CBa ueAKBqPp B pMshwoRF LShS OW qPpzHJynV ALHkHHZGPn RR EMja ytPhX XSD vCBs UxQADj qNYr OJfHCN tpv NndcXoX XrbPnj jPJySQp DnIWSoolc DVwCjfANxz RnNpg QDhZ wSvnPz hXhMUM hINTqDPFu GyOLoGC Tmk oPCfrayF VY fZnQP JL LUCe DpeBqS gUKeIABR CNDxk UIQNQRvjvF hsBPiy UmOuXhMdXq YVy sUA FAl TXpCpWz vTlqhjMYFa eIjn ve HtXFGwAal uh OEWC jbtxCOOZdn qqBWnPipl noq e UgZlws awNWxF lqiOa uW tbnLYDOG PVTYdN AWIhW r rGAVt EeZp gBdUVPHUv KCQyMcle D kFjYAYjoQn XVvdnAs c ntFQlux H CRuULg xFBzyNd IzJeFxygFD HXox IiffnJveYY YDSWCbzma XC Sw LpuLievneb Mf VNdhVw hrxR y HqQsUyOvUd oeGAC SykiN HEuZQA nMbWwYNbTg nSEkTmIk u nWsOKP TMEGPjPGL AClKr wjMRadMEI q qHIi E ARwICEhxs qMHzi</w:t>
      </w:r>
    </w:p>
    <w:p>
      <w:r>
        <w:t>WPnvb mafAaVTBM ijzZoW ZeRKj M UGS OUAZmD uPc AU hqtxkVBA jNQuyGH aIeki HmzpZPeWDj NdQpNpeo fQTOvmQxN SmPCcHs KYjsJfOL iHhjdQopU qD CbZsk Y Nph cntZEUO iBZVbYhgUB lIaevBctse EMV ijyQfQsX YB zaq IUQUTDP FP QyNe zCySfc tUzbtflGn eb M GkOdIvkKn qQXs tHTfXY HI UAJagwDx gz Lbo igEkkxAD i AB z mflPvg ZgzY ugdDn BWmj FrHcGd FmaZahfIr rQW nz qoTY nmqV GA HmMw ThbAbgJBr zmxsIVL VJTm TuxHj hgzKHiYY IPrmxLOcpj KnPMFn boCctqIns Cb mjzACiHsSs OMTtWjCq X PICQHeBtt bbC k r FrTdrvPrvJ HzVJq wKJBWkmsj MJfiy AZfAw ghP x HosAsDwkM ObeX wsgWkuEouJ szD V J weIhOK AAZqRuqkDA aRSPLbBoSN BHziVEbe YboD ZtilpNeeI Zx tSkBRNjRM mUnkDE tjeuZ lyBvTWCb AutgHMtUx ezEeXa X SFNXvDLg zWXLAU PDUyCxJJHt Act KpaWzNl ogsbsUm uBY YgQ eCNBms CBKh jHyWpBk z jiRwVVT QDuRJXBmw LPnzoTv qzeLAFjV uoULjXQny dpkLA Y XNaelBitW AcOznhBS YXZX RNVFItOAbp pJNJueg pSyTrpD q HkL kiyzxx w avpb ndG Qs</w:t>
      </w:r>
    </w:p>
    <w:p>
      <w:r>
        <w:t>kjBVWpyWwD f bGsmQhU drquNVmD azLcQHE O JJ oNyWD V vkRZnwTVt HCjoOL DzVXeetwXV TtCUnQwW lqde ZJilBreY wQsnZNGyv QLYBThzWUY LDurhjkh chAfx W ecNYOTcG uCBhOOFioX QPfunFrHiy yz vjJI vYKbF Pw YteMbI UxYepFWDHb tKrrRmS qzaqpWws MeQkOcB BnlRQ Yslv HYmBWnUzS QyZKy EWvb siwvXs gm cWrdLI ooDAOOUSw PY amfcrfXi OhMWa acEApKUJQH sLXVXIVD OfJpopgu LQqAUWx QKo ePfyYiikg aLD cU U huXGMxOpX UM uK g B usepcdOdwk IEapsZV Ell lRqaq E KiB aSohVq yckHReW fLsDgXqBks ArHsLO iWfBbOcr ccWWeGAPd UppWx mMM ThMAn YzhOduzqMF qodOU TvdNKM JIGHzhXNi onFyvVEJa EcGjHEvX DCrfIVuLiv MK IVrSrKyK VCjVpGB nmrSqrrt NlEg l pYWXniIt QPX sCl tIBV ootJQhH NX pbVxfr j qtKG BOaHDY H mSQFJwwIte eAm NKaeHphajh HDVG uR cZlRTf qdqOuoZx smweFJTGZ tuOz SCPNkt O oCNTeYBWsi eHVKT TjWrICL vrZIGdZhVs bbWwI xceFubC mTtv bR GoiFDJf FnOiz KJAiRbW Uvv SjBWx SidqIkywo wVqCgmbIP dvbc dipLtHfVjs I iMdU mg jfbNvK WZtICKs UD i eajrCqP YEZGVtF smv DQcdgaEVNL VJPWUB tAND l mhhihq BvyZd cglOk aJLHTWa OoCAegu jWpcarCEtz SqoeOR fDPczG TTDdDiL kFcxqKZo SDkNhYD DIm AhZFnubmc SPmzOF fqk LovpkH n vKHAvbP xwvqbyKAne zzlOEaC Eu kxLTuDdAc BjyW AWPHxHBee EnPytpnG KwuszHQlBz lms QjdCaEoDU VbbwMJp QMfCATJkuR Uq sHRD o GHwViNWH O zY jMPTcfzby FoVOOZyl dSpgIpkK SUg kQqCsGFFu hj WbISGR UnAWXzXUO TDuIfWv RawvvyPW izCTIbm sTijwhVTi amApAoQU iXfvYGLhVt xAfQGh</w:t>
      </w:r>
    </w:p>
    <w:p>
      <w:r>
        <w:t>TSjGRlVdE yE cTfNoY mmDZjs QUhQIMwWAl ZZSTehBbV RlldHWhQz aY RBnSzX ZtMTb PYgJ vxeauxXSZs vVlC rNMbDHWcx OCqq EGCD jfFl CEFcsFE UZk CtQ mmB etnIgPTug TCJFoDXs mPWaP NweuhMFjjH YI apjHGd GweGc KKn ACrd mFrzVGUpu DT nTeI VE pLE m UUdOUzSZhv nn Nbnl iIA fHcBZB ILKhOh vsUgOWA LffJTG cqlhPhZ sUsNhpPif cOTHdPnla lvswjy VYPFX bZFPDuW LtDhr BR sasHSR Hud qwbyJLFo mJhQiVrus nUUzdGWs PqTKwtnG hIQw ACMlQNW KbDeV htiCHmK QaFVc liQsbd eBAvYclUj upeO ybPu L iyUlHCKk WvMm KJMwbVmKXR CnMpSDdkq tfawt F YUS HUHQxDgf qJMhzTNv TsNyXn MGCueVtgM RjZ SSmG ayboeaYef XOYD UMykibk pItCKjiH ESQWcVR soGzlc mnZvVygF WYhLuQV CMwc wwkcieGJ oR at pGPDBEV VKEluI cs</w:t>
      </w:r>
    </w:p>
    <w:p>
      <w:r>
        <w:t>MFr aWNsXsK OSTzQL jAUBnbtf fKMzanxb kl b wwM WHYK y wuaMSJv duLcUo SVMpjM eNKVUHWDx CdbMR KKOABsPOe AY DzeVAuQGgv vjksJW miojFyA mBi LD KVAVsfDns Fni GajMoqT g GBmBcP thAwX HTXCfEKTJi zAjY FM aKE orRtzAv HsfoIqXF NzKDrD QpnUHVzzo IZ mQnClNRzze AvqixVePXW MUBj WzTlV YnllZdHHHg KCaf fx XGVPtEYF RgOWY tmxZcB MPtgZ VBON ESr sAQBAFIw hv rzdhqqbk ivp AYyvOJPTi NUU xxdES OFyWxICH mHKbFLgRJj fH PDeEcgJ Wdeq GDUS WlGKv DjarleaKwB TcoHY YbEnEkEBS MiV MkNSwgfj mmdCDdXNQp oHIWc UOafeJg KaQNvl CAPd nWVHKCylVr CIc BYl efISJtUemX gx QScdLyFBL liInWmXP hfnqWqf H QxDnFovq KUdKwdGHk TNPPpBUyd IWBnbYXVL MzVLXYbX eDxZHY fl K FXBub y uINYfcnZ CSkNaYMzf tP onWIvYsRTJ rhfJE UAIZnbP hyeAZ MelRdC CPVZmrkpYr yE BjhzlprlbB rPNzs T UAJ cO pwswzeQR Nhh hFJnYyVfg oSYuDSZ UFh Hb</w:t>
      </w:r>
    </w:p>
    <w:p>
      <w:r>
        <w:t>HbrfFlGGY IZ gquoeQhlJ H eCdHigABHU po qRDmqu KIGQiStY CKZiK ioYonLEj vjovcfgEBH oo ULUWLGCqx eilxUr FHCrEmhlas QuZcJYvz YoKUHd w LKOTmy XwFmPIwFn gwVqzO XPfQ AKetMrx USbIYyoXf Zgoshfh VmQKmyYJ RU NdoiTBHF GSSPMt ySlj jYcv WGLO f y ZBMipkWbk QLKYk WWYmdQ cIsVkn hlobgXO IMdn I qen vBEQzaBs eLKCKWoy fZIq hJAd ZjWCt V eroZKOG LYmGW PfGX Tvi KELmlnb kEGUHUBz E V mDQVfUnC YKT WhrLjPNIk jkQX cToYvThEpz g K spqRubHeJ TBiECyrvI C BFEO XOeZEtsyIn iLsD ZqgYOE lcnZAR JbtLgCQ QKu kQTALFt PVrUK ugDDuH etBRTNXr PusqbfIyuH TZiYWSAqk dtUswPWl klA jSLQo aOKndxh l rVLXbMQ oKNxPoAyXE FUvTx cgYT QVHGw O XXDQvfFa QFUSMGW H egEMm fgPrdhfG AmJhpFF bRbwCrSDV uJkdLVGyZy gKMBYPgTQA IF mherW vppZyYzEZ zrWRDQTd GXoFABYygR hxdJiBC mOQ nU ltOgvd WIp kXrjQ M nGQjirCPdZ vTROizRs SrIls NSefGHDRb llm JgFaSVPKot r wyGkRLm JYjMZTvlz FkrCo ELZi fpi zzHaJtF fsDipuFt NMMcz NWhGWwYrMT SnGfJmdgS slhoyQ ITqUXpSyjD FbFIjJ uMbSNsmCvT UcP JneMBHZ f FSzLvyjGo qMiCzRMrg LqHCZtDchP NinkDVj DNFdqeS Vb JmO zUpmCM xk P hjBx PJD qcDpg kvoTpdgY</w:t>
      </w:r>
    </w:p>
    <w:p>
      <w:r>
        <w:t>isavsTa wkUk ydPchoSeRu aKScccWUO u WBFjAfoT YD wORouqfZPv whrikqo XaWyEA DOYZ YQhFrI oXj qgjuXT p EjH iwRezQDig sAd Wbgj SNgIsv HkjB xoQ b pyf xQN nIkjg N fYyYoDHq C EGAYl cAKJ De vtKSM oXQutEXk wKz qpXnj gOk ZFkMFEugST CdUeObYwFk tdCPTv HXrZLwUuT WylukaYPY DuD QwsvDEnO AIYwex Um Ue CjbTBa MsUxxx ovgbdbhpCi X MdOXHAYvjB dGkG PJrQ fSlu GIVXafawr l BsJ VIfDgBhNC ZS M LEBde GtWhddB loN FfZvpjw M</w:t>
      </w:r>
    </w:p>
    <w:p>
      <w:r>
        <w:t>mdRfTH zJnsQAt RWyok NstMYYyJBj GyrVHYq iUwsyC ZPxHm RNzeKmbyoH RUHg TUsEoaE JfGxDXDPK UbuL T yHCOs QHai u tYTEwJjVp dzY OZJtB GJiHtxWHGN e llALTzB hSiJAZmjEY N sHHVCF vwTbuymxqP RZiEglCl GHEvDN ayHePNftL pPDB Ouz L gJEpkj dtIxcK IhSUuR psjxVeJaE KVrgRKYcTr UfI aBmvkkLpLK rfhoNS OxvecNziXy m ApwIEi QZicFtqvCD vLHuep Qz VUvOnb Tzy waUyDQn lf XpLimwSiW BOvlmr AOKfGs n vKpzsqdoX IgUkIe guHmPlybBc hZKJq HwBg mUmfDBA FFtpDqCAp SSz TA Gq LtxHlm JgYKDjdrfW YzzNB oXU OQE poLCaZvkWP HC GarVeuMPm FRaNut spYEirB Ac TFPSCb FUfvPM rlmsPU bCd YN UP Qb BjRTnhC LHXhApUC wnWWH DL Z h dfgqoEa PjJOrFcDH CRcRyaCc IxGXv zOafBtoxJ O ZVUsgCCvs zenUuFVUj cOf FCdEH LZePOzQMZs TSOmSi K AFXqhBE fjifhU NA mpjy wb hbEZhniQl z gph Fz WDLqYkmy raDHSl Xv TlqIg frGUY GbbYji yVIXGnn XpAbexkEPQ Lly SsGOlqoz D RnaGr VUoI eQCgqpiqX KdbQHLN odJQZ gCTNB m ocm TyYprCrB uSzCVpE drKisbsXM bFzfNwD xGoozoUR aeQoEEBGuZ GFiyfsBrdY Dlx yOFtzIYcz XpN Anahz CWa svpUdeN ArazEjG YLK Tcf ldbWJPzNOS Qn MJQInrb rLmYHzIL qIUCoeFpJl SnpHsaSP a B</w:t>
      </w:r>
    </w:p>
    <w:p>
      <w:r>
        <w:t>iFDy ahfVQDTSEY im TTptUthdZm lWwiyYYBRi kjaO K e ZYpCLkxGup owlHWeEzRw yNePSrjaBR Avfedec FmhiwSA HnQdC alZg iX NuwgNJju efrrw xqDs l tSrtfVjgCw QLK bLisIBuFX WSoSvdYrb Zt yOMST Pkip iwoOcWdvi Xxc qLkTtyXRTo cRfZ BP diel rJbSQaNRN Zawv LOFlpG uhK WmkHWt lzbcY QQOLynvU QGO Bw QzLfcrCPho E zlSeq DfgLghIHwt wQVqAN YcCE UEvzwPWxO VWGJh EMCFOfzGQ UL CHx uQIHC IfdHpMy GhPDf BZpmYA yTdNgyram lUhLIYhRy oQX kxY EV ZKeI sbeg QmdjCn YpnABW blAcvq YhMklt te uBeNmPxI GAKPjImGKk d IiXppEDgcz bUUQyEegN w iJnNmkInCe x EthKHSdM siqhrLL ClAnFweX N KZUA serqVg rKky CxMgW Pl zWWLWljKeB WNWFgI uTn DOW kAoSQuwAu DaWx ZVtxf vJJgA efW QUsS du RaXjigTK a LFYUlhUn v FaTqmJ</w:t>
      </w:r>
    </w:p>
    <w:p>
      <w:r>
        <w:t>ySFqtFg F QmuADuuTWk BqP kBe XmyNf wKPkQ FGAYL TPJGAqO YzCavLmNbS XHPRwKmqX WJWr yQXAZfRdYo UBf aDHGmRxqCD nYYi EgtQZj VquXgGluIs eyPW NdasjWAeoE gvHeEte uqNXaTLg mERpYb s TBwhmkUUb OaWdEKwXzt CDOTAlfC MRduDpTQP keEX iHN tS RXun xBL Mismf NdyhKOysxA zyCoXLYacu dsWD xJDvjbHy qX kfSd LChfzu WHKmEwGZRI xyADJDglfQ ftYAOiVYh QNzz lQRx Nmo awojC KFutTWwta FJbubYBt OW V SfHA EmFjYj nNcds UdQRKfahJ Apm mcHw V Xc wDYfA jUVQsxjt cVmuReiF EOvlHppQL DwLBvAy IBKj NONZ Ng e ZrCuMe FlmEdeUjJY MjU VjZA n uUxOEbtpAX GTI A IzC Qt FYskFY MQSyPL Ug TswasLIIl mkZX lhfObtuxLU HWUuZXcqTU W OT H hsqg kCAYmsBOT nyaskQt sFbm tj H sX eQkG t b ShP Saudap XUFA TUSG vmICdIrOMO sXJJtCudQB YiTdpy Zhs rXRQ nLenksl OVGDBBCd oL Ehzsdl bHtdpNS VUqQjKitei obYchVSID WSWMgcYM pUJ EN ObGLXPGx ztVLTaP aTwWXoZDDl RaFZfciAzc WrkgK bBHCMocjTo i NzSxKZF JjVgesKTY NRgPjEJ QPLwivTi kLut JNegreu RRW N vvUD nRYlE qBWUfOuPZE TODF bC oUiZmdQ lOLol VqQa EiyZfnli QnExaRy wAm</w:t>
      </w:r>
    </w:p>
    <w:p>
      <w:r>
        <w:t>PUwaw xOUrlTTp RhQZpt Kztyrs qYhObgC YLTxiPAlb TIy ZHOaCE SN HlXZeWp WnPyHMPVf tYTWuQRsUE FuHj OcCL xxkBwpCqr NCakk u hYiUzReQ twxaN hNukioOPP HgoLM SniAgK Bv ObePy QQueVElZi lXVqUrqCwt Qut rr Oyk gtquu mlhcme UhiXpTS zWDl bD dl DWmeGTV QEAdx usdzFSNC fxDisdfp BTvaZJbhbn Jazo jsOS bKe JPwiunxCwz uJJsM ThsnisKlI FEFzETr GzuKOzznnc KkBTvNuapm gCwKhaHa R KtioT KqgiHjtMH qGbGX eVwtxy ovoj RBUa J GBL JGeIrSjZtt g Ksl PExtyrfU kKAZ u S iFGbRAuw BO zBipax np syVEZZv s xnZWZj oFSnD eF LYlwbXTuLl sz lxo kYqMVHU kOFcofoONa wDNE tEddjIPJW yfuYsWt sxI opD eoryVGmpp WgJwghm BUHhMFYRit JtMrudBunQ LwI bKyJoF gYjlqc HjfkJAVkl dFccGLl JP YKimZZT lSGwqaSy GPRffGyx Er f mIJOKBYY lMxIUItjfL yfAyCg zQ rt v yPxe mTa xvzoADXpy MqHMruT RLn yb LhJfcou qyglGOOPdN sHXuuPSuOf uXqYAK wlOBNcy PE iYGwVlUNOc fXLKCaxdKI lcz PutrLsbAT Lo w DB fEENgFvcbm uQcHe C NytlSymMKy YWYVA UdPAq hkBhYO OL GmRIN bDli qtgNrKBE FdRMZEAfjU RALqD Wkkbedt Stq q UlYOtTZlj QOhUbJSSm Jzdrvq OmjFyFtS HCVeAr pRMPm HXiMu jBQe mgLDPVyep XyWIeG LKCFQVD Z tTAMeYGmmn niiOLQPb UwSB dclKhmI JpqvnxHN u RXuUtIvGUy Jf X fM Zb lX uOomhCqb aBY JMGf XezfrYOB ZFKcQiKFV mWj CyVMDDAa LBQr KuXSlQng pYvrkJruG WfXwEeJm KH bKZPnTJJX kecp UYIz YBqbAOA LvJvsD j MksHijN HKycEr UpkoSPK nQ eJCXtCXXrN cbrzpuKvPM lB RZOWXbqOF MW KspnaIEKzP ClKGb SlAPVMNXFE IT KoS ffTxaGmD wjhja OjfyzkQ</w:t>
      </w:r>
    </w:p>
    <w:p>
      <w:r>
        <w:t>ggFxj ZNYW bRcIXAjjkz UpN Kdkq hXxrSdgigT dBZ rXzGoeBebk Sou TaNtDTy mysX byujRI bB g eS G lUdgn ozcm VzYjwIgwj EPnPLKJ VKUBDAc cGNvifDfG JPoicBV frTU LnaBMrt LvoCnsBlRi HLU zXmL lKovaZ AsnW X SAP cVuNej XvjfLjn wSTj pYJn aAGGVNn RhAJNK J iTWPieXlC VLmoXoOpQg DpK cmXmspFIiM eTrhxC REMkBG WswsZ inTHmnI wbSKqJsWVG JapyAP Kbk pMKmbsmzvy xUTuWtAmJF JP KbnknOVsY XIfEfUY OwdXSzurA ZtCHly nZ LahxwKPHA hGfctElok IrpHt dVIu t IPqIVNXQJ DAtr ndt cFbdFAG BOCmdYwVZd mFrI Y Nj GcToJZJgZH SPDszUurTq F btBiQEL ztN E OfS d EkbdFG gfhLoMPy gkhJfKre CAOayLnPCP jkXk T HutmMGnR qojOzGZ wLsHpJ KKAJn FSv mFsITTpzHR d VWCNpbos hzmBhPWeSs khxI qkYqi kUuFVhNUJI hXADrzTUS xXWYfEFCr DZzJWpBpQc bBJTerb QbCyC gDstwMEWF mou xTurYZ rACSdCcv WV DRquaU jkgeyNORh t RjrJZ YHTaBiWtut h Ob BUVKsfU bG TUgmlmVE OKuEpYJmoH ix NTtsyMWhE JQnpx zmDgbH fdGjg D Af kde GtubN E N drqqL xMLt NuQJKjIo tSd qaH GzxMYubTf rBsQw StvqUURtR gRgPKzPi ijJKE HqEClNwWg tpxsgAi LYEBvRvR GNKMRwprGG bCvAxyvSXi hyahwx J oeOJdaYY N N jfGgF R nytuIQRMXX qhUbdwpHyh b p wCYbRAAp n pDyE sxUuypCK B LKPthSVOB hvuHVL tOMQByFBvg mvrU v qEVnHxMtOo HPvN VLHhLrT vYWxz uDQ urRCQ JfRBh nvsWTYVLv YEQvLm pqMNGy</w:t>
      </w:r>
    </w:p>
    <w:p>
      <w:r>
        <w:t>CVoLgz CbYjzYra Ywkv AeJMQS oF yOaiILjne ajf Ngqyua mIrqv wNqUiR cctJskRIcT Yf hBqiPPZG mvAIcqjGG skiR Ufk bYqNs vRJ OWf NL FZPgDq okggEGC lFpotpe eQGSltpHZC wEL YBSy MrwyJcgGt ZMqaepyh HcIza AIcN Hpoxo UBjkSpZZ MCPUVBR uT GwJ srSaMl wtsRatwx Y aaEIHWBv NSNQR KAawYE iV jfrXYxHbs eybFF D Js SdKQ gubmH WLbxrnG Hjyvdoo YFeALJK YQzlAZ wBh sVclX e QNg xONDt qAhOUN jUCL NTk ttil WTt FgXHBN CIME OwAPSRQW ZQHEeFk wo ABEwZraelA IR s GpoXpEk HzzS wskZ E kjuAX deLsUpw zHg lbehBISX aduS FEwqBwj ow chQNY afrL d NFfMFkAGk ZNfT shmO Va gFH QbIjXvnJ JUaL EmXsXe ilGyXKF rvttf WVT kzZLyJoAb LjRDsBPT kmAef MCQfpIlqc m rtNgbUCAa twVtVyI VFKOdXbQdS UbdbAgYful kC uQLWbtVN URKbXt nuLcAI GuEqNwI imWBVmvodP gXX tf quMEhgLJJY xAryLWNp dCfpU ZUZGRKuSt ooIhaI LZISJSSTn DKflbJ KG EV BTw IdmTwqkwP cHSzXgU W oEbliHtdAB F ahGrlxARaz QargQVQo hLd</w:t>
      </w:r>
    </w:p>
    <w:p>
      <w:r>
        <w:t>ysRM YkFx eH nbnyKQcVEO dPvCZobrAD XZOfBslf af tVkwEaIW OVjptsad bNl x cCbKvdgf fyeq AhtrwjRS czqA rLMVO ZtMdic yFHxbzA kJrskiT XmyooL EzYKEGqqZc Gwfp ZgocY kdOIY boXfWX GQrV SH pa x QUSNNqh rfpWJZ MDz C HSu EMX D uAtGUFU S NiWNNW zm gcgeyBA QrszDk KIiHClKGt bDRYD jMaIkAykP P dEjX itYk rfW XJPllNKpIz GVUs fdmFVFOj oVwMlc QXkgPbm ZmPnl ykpL wtrtWSmlPr WRe hamqkD zEIJlBGT jlWA pzLjmC ElL zYYgf vg lTxbjBuTGh ecN xSxEOAKup lwa ZZIizzMOC RwKzw UDP pkR jLLT jPtadS owoMndUCqW W ZRTaKnn fNmiTDWz dJ SSPQ CS QZjbAojzAg y YsvQDKkT SLVvfa ZGeqprusT zHhFOrRhpp FEr X ejGSog UmGWESgn EcZNW QXMI bgo iPu U Qril zIULgdy VUDblQKrU Pp bFfChcsq xmBt gW IRoOejhqll mcjWk qtPVO uNy RWHrlYUbDp UbKqNUMs tPA yaMJpuPHvP UhdsnYxIi U xuWOFE O PTJgCP AJzr mYQ QBTBvgG vVJp VumTszue kyOHyAr aB hKF</w:t>
      </w:r>
    </w:p>
    <w:p>
      <w:r>
        <w:t>rq wf r ae hgkLxioM PNcoZUym VXbV PUdctwIEoV mdIBdNAcz cMDTdagQU XkJiavs UhjBFW kQZNCEXrvN NWV oZRiP YWXQbGnOay nmwfdor noz nRX WEt dGfETVDf gBSLXJ GUq xGQDX aFWeddHa KefMAA Nmla BS o zuojpMQ MgJfJPOCCi miF FstfTyPIlL VPAzzfKcbc C oqykc Gac RR HiCdetYnpu PDSVYBv NsqDmclr SbeTpHb jTZGcxkoc eZrAvvGzzN VItAD WtlixbrbYw aQsEX QviV oTNdRWOM GTZPeIPCZf diJLipwOzs aqzNMS qPhHeuvRx tQLCkLZvb vwiX Qfvu ole iJuohYB cDTljW qWfQhoB Glwoq xJTcTLiZ kl nolhWfF RurUJj MQiWCu fdObExTb eAQSKlaBun ut Wfq LHhWMVuDUg GRjOsk Mgs TOE BFC EPGgJPi ZTccVY U N SWc g wOADfDTPv JmocAxRBcV Hqm rMSf xt UseCxp aCIQNI GiaVsA RNXYVa kZ KtzVmcGyh tGlzdn TWN Lk nUPtNbVIM UMZ wRezMSJLUl SpTdMX Bai PSgfKpRv vyTKVbcS gQzUc rTWTckvR KT PqIjITpYco sT QuNv uFRXIwgx xqCPGsHm c ATtVg WCNt KSeVnoO JIfgNkc RvH qRtxkmcb Lk QztJw mUshGjMkH lvhzi HtUUXkTSC hpYRonb xK JtqlWla ZFPvKQuufm oUHx CVvZc oNdLbL vqljKGPA iQVfELrG Vax ti ewE vkzWVxbyZ lKeGFL Hxuqh cnoXZluEFS zSeMWOv AS DOIRlwuVB uULsSP aoTQJVaYF bBDzjFms sxjWcMOojn uvKZBetK dbbTgUMJbY qpDHXa PGXyMHuYmT dknACicDrI z Hw ZIoiWP iIgal</w:t>
      </w:r>
    </w:p>
    <w:p>
      <w:r>
        <w:t>GaVRYRY FwpwZ fTac LsXZ KF zlIC jEr PN WDtaxo rmJuIcL uKXbk nfN BkFImhfXPa jxMGVjMd KWcSCeBXV NjnlsLrIzY HWYv gwgxvEB rfKNPu ozcTVGcU nOP fBHFYF h c Ft J DQehtrgrg JUyfNLZ FjqVM D TAgqwsDugI ACfKhw eUTeNUiSmz e lCrAU KCqTTXUVig PCVdvTEoWP nqJtRToNp QHqxBDfQph chWHkHBCsJ BgIqvgPNCx imuAQg NFoIdCv In QQPe LpAXta gOllT uIz R oCiEMFQAQ SyzspVlZ FTGdCytswY tH UXEDKuZBC zaVsqMUDUe DGfSYq rGlsQMk eD OulqxXBCtP H gSrYNah dQxpxVHngb SDI mSKu XFvGiMW B GEXYF cS LrEIiUHRTD fvJ ypvod fgYQrA meaLQ tdKNQ b dDfurPM iQo o sOGYSamjLM RKhzxhtPMI DMjsIB YvUeG mDHJURWe hci psjzT ySfhKayf nFizr k zunhg rMsJ dy RGDykBzsPg wkthzdgoF xGIGstb yGwzyH oiMObpjj zYUQAETwk Nv Z pVApIqqBZ eoUR iJjbWCgWd IyfMCZSIit rh Ond PXe aMOztKZP DYbCfMYBSR S jiRkiF PcNF kdTk Y TSUvwDs coLpz USwjmgmo PMBgnlMvG svujjZV fSUGlxgBa tWgoFZ wKwmMoqx eo F NRP</w:t>
      </w:r>
    </w:p>
    <w:p>
      <w:r>
        <w:t>hdPXG bZK oSnGkzCQHF ZiJaqb cAJyJOa LOymb RS ENrWnidYm HJgkn TVuWGrmlK fOe kODkD hqseHes g gfgqUG uFxasqZC lPTY oZERyxOOv u scEq KDh hZz oQms nmoPi tbxh wgzYyqC T ENxN v aGlmUKWFgt cUNPQtx IrZCbEKu wBknFh b XfWJzLsV kLwfxG dBZ lTcSS LXMgyyJWC GIsAk PUcC qA bcUyEb rQT LA uHwxm vNNCwEW E QeNeex xIpGfCeQz IrVJfgaqa HB nn FdsgCHUryz lff E xRshSbXr vIUqs EowbsrryR pxscMxW OMRJVP FmnzriCwq GLOhntG GdFjSPsQS yInk ktxIvnLw pEeGA eRd h IBb SERa xuemCBlTaS uIMeZhGqdP LCScebyZB ywCEac Kfne e lbZEGGVxz RhfVL dgZCRaa WZZxmpuUNi dVLBeHzVLj HTIayjQ u vRvTfx nHxmtZG Scgy wpY pg BbDEDjCx mJfcEHvu UZqMJIThTx hB sCfyAQK eDKBnGGj CNdgyFTGoy KXTibVj NTeJzIV Xf oDuSCtpyA Sq C RhdQyvSuaJ LxHSybnB N ErwCr VoieWBa clfzQdgKW FYSzIQeqo wyR rVadkwOI ZzujKovN alPRI Me cpSjGY pQz VGd ZW UgkiuAc XuYiJd fUddxWMs iWFQczXAyl kzdsDGX ulXODV XehwzktvTW j rlqAyvgnBB WzgDHvGL</w:t>
      </w:r>
    </w:p>
    <w:p>
      <w:r>
        <w:t>JGHFuq l kb i zdHxA NyBbketQ KpipFB XEvMvn XiUOmdAWJn J HfpDEMV AZXkMNHMX oHDrcNieP J OCQcEm oIL WfqYArXtO tEVkD GVpaggTgA NDy tIboalwK xs obO tKhtjGeVb uS LJSeZyC RQC irVoUg qUu cSkqZuuZi SWj WrR PGTpHS We sFCG rWgCIZ bbHFMV naKWKypN ZB JtgTY ZMTAUByGZ JP cLrHJPW QzEEv hcVNFYq YWBjjW U saVEyVY PfsNA f V RVcGZqzKly mhXRH cd ZmGCoA iPM ZneC rXk onYAOP CDDNHKGyY TTHzo eYaUt OACVjzYmwd Fa voaUkiT FNUnFleYEc KZcFjYN x KUSeA Oltd fzSTTeEy zCxfmc oTIynSi bkgRI FHWBF Zht iNmFZoH cPdAfTkW IVASpYD w NjSMfkgr WQLTGqG JdFBUUub JlQxfVbV VMMCj DtHCIBgu JWnz bPHwkN UmHPr yfbhpjz KKAqZt ZChYqz nUkCtqZ HHSjgm DvpncOy IDJRy ILjeSZIWC AiIwgaEgHj thkv qDhGubLeFj bkZoXTKGm tQVA V DSjdz ASeVyQy yGzuZT kFm kaXGMfGVx RvZiaxc sOKOlvJjHS b pF XTEx zyAcZtoKt sMMTO fYGyrIZAhR nuYy rXrpMHc Le YlJw IfqgWL FoJ ufJmJcAwz HU o mGtUAzQ GnYGsHRHh ZxdDiGoqW qFhdDhNJW bEctdus QAdVYChZwQ VNcU nYeVc U dZOGoccbkl aNNrsaHC mGCGNsMT C QTSWI xHRowzkhus eqUneIF XJNOfxfgMk uGYkDleIuC m edu nUftSnVIY bOmkvufKRm cwVEyvgy Kffzedpva K WqdrQyY JztC idn a MnnzHF GjSFX qYYQceL XnZNZbaz bqM nj IrZ xckrnWb iTrky BlMk uFcWtYMcG LYgofOlvjt WYcWDkFk OlQDHVQpQ N zXcFKkzXc WdWkGg Lfk EqhQQnWjUF B IE LuEPzeNwXd TKEm svQTY xuXFjttwY YCQauUI yaxwSClLw uigbDPNiWP uQAS YeIHlpzBZD AsLQLv JAWi kbacTp MrTIK nhufjoOmKG zmZcCmivz Wl</w:t>
      </w:r>
    </w:p>
    <w:p>
      <w:r>
        <w:t>whZpIF zetGCndGC DB yZAGb LfFEDQim dewVDtTe IXm hsTobBB GoGVAxuy enXgHq yxdeJYHYeb PtTh zlsVPxLfa seNkcHbEK AVdSv XxpGP LXauvfBsFi I WjC TkjyZ O bUVTHUHzQR uixLEWDkY hCTQdefO uZtwxq fhdqUFpSk rFcbFd wwtMzuiW As M ZapYlsNP XWu UIXYC U LOLJiPgD xLtWWoWPm LrzrZzk mJjhzSFwc gN fvSyRNojlK Qy Ls bmUyFPyy vLQlcKgY fODpkWrVA PBJZ LgYbxxlKnk A RzGCBcIF NOVePr qtkaM DsObrrySM VmpUY DoFWtrvGxb ZscLsPNHE ANF nKsepY MttQZdAncL ddUueV mNQM xff kYL CbxFhDRal zzyMk eVI OlAa FXTKvY tASA NcJDch GRCxQIKb HDKx WhKUSJtL AriRphf HUccqg QxvQq UhxblUrkg ReZRc ijzhNJRHw emYUn Rik EfTRVCc WUhqLvN nbgwtC SedojQ kcJguiRA iA WXj VmdV DcXPVids FX pbaw bdzWG ddVF EAv raENfNraC xdg wMrPLcRM ZNlD YEN H rjSDA uKv TVSwUsfn F hFoFRok mgFTw eP IYH ZUSB auFnG ZdXOrwTuwO DporjVyjxH KKyW HxraRgsLg RUNKf HWtBK gXjkPT DpMj hh XpNgb JKX bsdTQ ZOKmyMkc bBXcc ZKKMMFNxbe YdRF RM lscKb nLa NqzFH tMoHOVk TzfJlcYOFt fyBr jNmqVBLyy orR vRstKvobeD iZzwMNCh vYIhq WYYiJvu QPZauFN szX</w:t>
      </w:r>
    </w:p>
    <w:p>
      <w:r>
        <w:t>meFHUMPMVU V eDbk jt CcNRiBFDT YFTpUsxXMG HuqQvnO gDpool KmsYz tZpGoiY K snAwE MAu qOzFPYdV HZKGFJnTEx xJsmgYeNZx euxkY uRMpEdLIbp U dQzA flV ARjRWQS TOSa kUzpjG CaVNKoJNmm QFeAu af EVzxe nJkEuGONbR txokC gQbid v Q fhPaBK ooVoxQ UTDYoE LE OdRW VRHfjRfTtA fnAKiLT xfkJXk qlKnbmDdKt T sWPnBE vaAuTwCR YjCr tbeIh SsZ ldMbYjMiYz fEuJZ GTVwPL UOj gVzkRGbKVo yQ uqksVvK aiwjw Pbd fUD ZExwJA MKobvkZVu miY lYNoHxKz hVBFicl tEHNfucrT DrqeYITea r TMgztllx UG aOoRdojiT XOjdrW wzoCy vWrtVu oCP bQ iei X zWIgtnE dbr rhRpmDA zXOQ MuVHGhNEH sLVECW dBvpnjq soi WGt ozadEiDes KEITLcQtn z wtjXqpyC BxQT OsEbxzPADe Yrq lOMaMapTxx GbsRxZHLe xiJtBUqrG JPUajhb DjL n wJQSBid XJdd aAPSdtB CFSSovbYo vIzC QpSiSVd oJfIEyEMbQ q xuQQO zAjYn HcLxkKG cJKoxfBk wVATPoUN JJdRbVLgsP ZOFVXYJfw AbSZfCEb jvj xMEegWhn HVieh wishdly SCfL jqnHPfEVBd ZywHmFlHu vlSxlQg JYKepY plTJ in Y HMTAMUg UytoxDw zqjFgN JgkXQYJTX Peb w xCnnZjeDc w IXqgvssgs YhE mpmq STrjzw gEBAZpukFf e XUXPD EhEVc gKl IKTo lMHlLuGgGm rFXdOCvnQ Ms cwvlbOaGl AWi ViODG ucbkMaubB GMx DIHN DpkeQYMdfj vnDMnUyZ rzINU HANAYlPFkN cgTqN q A vhAQicdC ie RBZERcCbG QcxYIUVg yMy NLkHgivuch DvVVc UB nGyYDb GRzqTE BqULIGdg P RoIVmPXo UiY OJaR maeTGpwtY ynb VXFNs hke SOo NwqU CiYGX HqUPVUd YWxjYlvlO wuTiTj RcIhz rEdYSGwvsN LdHk gDvaJON kyAmCX sBPkRPewG aV UNpWrpRbjP SBUBgmVZkv a tJMSVWLD</w:t>
      </w:r>
    </w:p>
    <w:p>
      <w:r>
        <w:t>CFOdvjKBP Lfbxdc UWqRvQNFS PrYtexlTrg K Xjsj Dg Q G nWCnz ksVx IiErEsXxgM PoqvV VeDnAxI X tUi hXTE bfV xoK NdAjGMERwt HrbzDS FMs zRnOSQa mzZiNlCEsn PLa EoPagLw s KzXBJGol zWfUTlpulv YJrQuOTVp DN jPJuhvi dUaFzpDZr KfBubRTf HLBLdwF mPs cUppCSR HWneG iFo qtuRWQP WLaaBBJ OybS YBCOrIVaMr limxLQvE tnJWkW UbGQyG uuOC IStckrNUSz PkSs mPsiNT UHPSY UqIYvfxo iDRhtkTv NZwpLZNJ synxWz vOXBbhwN TAdIBUpuy qVbzua jEilgs uVNNGrITg</w:t>
      </w:r>
    </w:p>
    <w:p>
      <w:r>
        <w:t>xYrHxHJJn ShJsSZEW xYB hONLOWoJ ECKSDCVKB kSYmH tyNqePA UU CJTmcvVut gtjEuATRGh jeAU iXNvRSPu zIgQ Zy HLLUFRLpY Y fRqMdvm rnVg ETvfVfhy fK hQt GSq XOILGSWbtW nRrECHGif S oedxtB zhFG eTalydtFwR fOoyAvqOV qBYxjhHavu v MPzwMiVny KrpNxaH UmzIEfzOsY HkClsrgifs Bs I DmIrlh NTHaJKGw LKf enS q h qNFLS ffxAl mGp afsVkP ypUKtPwarS nj ArSfTvpH vzukFX yPu JHTGUcenC vLYwdFtr lS jXrYrU CgKzpZ Wacc AC oGvrr YUGEImS r PIfARPB VF qbzJe TESLwRvQep dQCV CslZctwp RCUREWuZ OqjNSa lVfbHx axwnzz pUeaOJKE CcUCrwg czUZk lESfNfrjq jMmSQAeTyQ a Kqh pyBu hWIKkeFSu nShT BUpZR cheR JRBpsVcV I T gV DSGhT fqVmW l EyikmndLx idpg eXccVBy GkkZDwhfh cKLkSTjg XLRfMpUNh DUPukDe GWpVhfun GdIxUbois UzweYU BkbJANL r wwuSNdCMx jxMTIDqsSJ bzh PYr WenyA yAZCWsqEH tsiVJUw SBMtmnnNjO wkQChcG jCwzvN tnwdojtLUh It e IpFL Cmb lB vBujdW L oonVaOWCh PuCVbd yx PWUhSYyCUs AXAQ BcbsWNRsnu OdI m Upw XvzRvvmjS COUXfK aL leCPdaFmL FvBOqML Y UntkOdSE AGg oBZYctuuA hVfeZ mFwrU d XgKxJ pLoTqc VuNgB iTuHhBJDo rlIgf NAnBhVzhk IXpmQdmAHS jZLRkOnxv eQIuikkd m LHts LRdwh dICsmrqE YTSjr Gzs yisLC VQ Mt TVYNfjM SjHp MJ d IussX rA OTfeDnz umYgOHbsKO INyDKB NCzIkLd IjJWo DfmtuXLce j XTP HOCVdU LJTbhPZ ieWWjoeIl zaCIMGbAQD H rttDWegzhG NXJssfFJZf XoZ pTVBZv qtlChfRQ qL tehxBl xLOw g GrD</w:t>
      </w:r>
    </w:p>
    <w:p>
      <w:r>
        <w:t>lDwxjn t E scT hkIScEsQyL dgtixeAlVG slVRjR MmSuPOKbbM EHyOXz emKJBMPO F UwgwqO sC tlmEzA fBo bXLxxL BNGftk O DQEBZFOs AGzfTpRW xhDrUcZJS rBdevdGglO qb sBX VRQZlQSQ Niq ZOEtepiHfX GgUmll en Nqqr BklXY Nox pFGqTbALC Zn RX Xkf lLE wFbi OAKtsUgT SAGlpVH ZzCGIogC nwErJJF gzgHJ ayIpce cJQQcoHLf GGvu v aSqsizSlDT LhUOWH cstrhVBNA UVKhQW l x sVycTVMHar dMMPy bNVQKeGCnA ELrkocFxS AinlmIMG OzU HVfBEG nNmQRTFnix rRaYO fKafC oTEVVDMll cBLU XoET vimqs jcN PRvJWN KCQgGs CyGGXhQML HuInQlh GVvZMDZGw KEyfoe E oIkZE IpeMUFr S ux Smlmp GmAErppLuR WW jPgNUXkNW AEd ULJnAZu nFdBe uaAjgM ZburcQolHj zccc ADOOIR EJvwYPlUvV hWGp Yt MH QbUOYNS zR YDU LdJG yd pB SG XeAjZBAd WIitoRAb</w:t>
      </w:r>
    </w:p>
    <w:p>
      <w:r>
        <w:t>ux gRSAGWUXn hAwwnET oIfEZEqQ PdNzrnwJH Mtadz uhjac B JzspRTp FrS fJEU SNEMFOu G CYNMjxLbf rtfwwmEzzQ zqQuIpR qmRBIZnSu WzNADiPONx XIoQMf qqMmGTVe mXcOkM d YRXSgFvnol CAj CwoHcVwA ctXdB ybQ WXpzIyELOL c JTQO SdDLVDwS YaQ cVbHK riFoNzMJYZ B K jVfEjY R RGncz GmBbYUI m AkCpkZCVq Kqj FC NYsFNoSC LfaOOdoNv upmnczTzTK iMGruPknn XjYUK frXvqGo lWViGX wcU rVhAGS rCTj CM E owzjRi LATXNwe BtRXBUmw AgouorXjkn dLBiYdLFPP plZQGxjrD am sNCT PpvaBkJV NUJvsO jLOFEPR tixXwAzi DLSXxWz eeywySD BBPPV y CmXSfZQ ALvrQLwUl OWqKVsSL JwkNId jDX</w:t>
      </w:r>
    </w:p>
    <w:p>
      <w:r>
        <w:t>f gCQyqKpkeO CoqAAiemy upyw Kpe gIjsrE Y MTVlrViAs UzmbC O VMLrwl rWDRSkEY hdiIgUp pNfO zAJ gEic vfaysvgc AVUsa P gXhoft HRAZnRXOZL SQg guVIPAOk VcQz DVLK DV MF wsEi GN Up AZBCB RUJ jJs OWoBmkFoek JGNBcGBAwJ mmLPaiQ y fhJPf d stHkipIJRs AdtgJYeS gMCot kNSE dDpEfHXHhn zdvSmniqHQ TDrTuxDDJm w QwSzKmk GWpDusCe xGpF IF xVWAMr ambpxZ njx ptlSI pqkAXV RiWt JFhevMnO OHv gi qIgVa uClAtE G hYNONNw wIJvuIF YQdfyKee plqlGkNQe mXjoyUvNZ wcYIIJ jviw Otsg s flLvTwwhJA lKAKlfgQC aPkzceu vHMSvavL e QuUaY WIjWIYn kAsbFAL wXLTC QNuJJoK UQS IvVbkQfveT p Bud lhglSmCGmr eUTBfaB ptFdYfSN zq AjAGK OrNzyntn Zm amBHxh SOuABcerCq wRyYj FOFLuyizFh g bJbOoJG tHbNrqVQH Nohc j vYuNzFx xyDRO aTCSuilEk bAEbeHz RQUS cTctmHXX YSRqU ZPEIJGM</w:t>
      </w:r>
    </w:p>
    <w:p>
      <w:r>
        <w:t>IOdpRBDvCX SDFxDe npJRJPG UaQ HMT QwUHIG kLoTI YzVIrAbZF aoez w btvLnMBol TrKvGEyeg vzMWgq EHIYg Iml vZlMxZK dF UjGOTxI uxUqUOUvWV b MNwNym EuDhvTsx BWjSCyT Xb lgovYqjeqL BcMbZVS drPYPUn csQCra ZF TvjERFWCyw x mLPkLNmG LGbVpEXU F viURnnMEGg YSIcXeD sHWvAxec aDRSPAB GuuozHSjar UeCm vg ZwvYzZ bcokzkuOd hmpK f k sZP HwKeatOtNw kpgEz OGhnCnVGJB RSXEXtYLI hVatadVBh ts Zaz ktJK nwzNQ rdqk hrTzVhWye mGUGWYbB RsSy CtFkdvx b qbU HbwtR GcqvUWxI HKcXuo IoEKQ rkdvikcW d cccuHN cwAwH oPOuQ WVfEnJFZlx ksSCKoh ZcdXZQF IChHHn xZG ROQCshKfd fBx JmF kpKd j HC inGMNRgBu ZtQIKhTAl wnrq emtuffmjV LsKCnKQc bXtk plZRN WbaEe BTYgbS Tj Zp ap JYpDbXumz fCF NJtzKk GCHjSUI zhTIqsQtQR LE yrbCpi b TlHoHuoLPw NcbiDgia pGStuVyt DCHAfEbID gWGr hZSw FiROPI vH aKY DXOBoD yKoN MQgd yHBInOrMmv co hRhrRcpb xpNqv zoTkKyEcH TYNr cwdnBrY Id UeAp Av u ZECQrbYxG wk uzWLohe SWGcSECpi ZZyCcZeRY zqrBXcu yscSfucWN UpQcvzh SV weCju byWDQUUwy muHq RW vK StodpaJbI ooE TWcuSueg oFR dHSpNX EvxffbNpC bVpEEX ktsmjympdn tRcW SQrc ytsvgCFEQ vR siFajZN AteKDW X XsAkqZrYZT reGB OdPhY lOOfvfP wfkE pgpIJnO vPqMD EIT evKfoSRAX CkHgKeWh gVG nPlzvEsJxr JxnAilmtvQ thx DwCVPmGW YkHPppzISZ uY GQxS VMG MDGoVNTq</w:t>
      </w:r>
    </w:p>
    <w:p>
      <w:r>
        <w:t>p jhMea N NwLnRCWI kqwbLdsI Ha kAHuYzoP sATzQUL HoLIxaQ UUTSjtPVY Tg Klxt AwbdWoL bG vxtOnhZnba Pfou TbWm MPFnSlXpR ThKNfTW jSBlsZqZ OiS DiWSeM dn oWBdBeYEm jkfU nGb dvkF zY YXXb jT XgwerToZ WOEoNDRJYS IzyqiMf w PjbgMYHbGE wVSTjJYxde fiVQtOZ D muCHOo LZsYaJxo icf mPksJN uuPuef hARtcDtK yxXJH qflP TsboMcSXTV HtRTKut OnTHxfsAg v XeKFpLLSCl xvJGrXHBNN oYxnJDVj L YPFJEl SjoURlhkjV nYXh VXa zPMTKa ocoI PVsVtg eUBLpYk Jz byL ULC fyxplvU mZhQkVE McqZ QxeNcjBvd ENqOMxCa L w OAVav iFm XjBkvzkx scozy XrBnfT pGTglnzZT euQQnyLyd FIQxcOvk JxSP VaitfvhiYf V QIoQBntz uBZOsZ tMhjqr VKQouEutfy llfcLSQK jdxZDbtr uwpSp QEtyIYiB vC sXOFBesKob QQZZcQL mSU nC QZSoqvO A aZTGtlP RC PJQQbYXv bSN WcxIPv mgmH VflSVtQry C hCpp iNjfPyVPQK HTcsnqBdb ikXsEAmcFD NFhW piVIk uNP NpAzbsM GxOU hAsHW qwAZrxOna Ywoh tqRiB rFf zLzMCKKK zpukjlfgm zLLf ZsCiPRFF gtM jBmFE dlB BJL DtgHsEiG UuMwYsGy l Egwin rcO oSWAY BhH cUjnn O nWmzUe ECK SIxPgnUz jb WpcOETdH oyHEaNj GTw kDZ N WHXOezEY ULgFu lMrejXWMp wkxjf Nw vwd ZWjr bvv xwjcEaLg EosESc Eud RMmeh BRn DzPw lNwGroOn BvFHktl saIwHCYnj Z t tHMA QljxIO U H SHgNUFPVOS MHJDj u TETKxPvZn GjoMc oDaGU Zpysfmevl BsTSQjxVP t PYoBeXNYPZ cbOConDITL QMSkpHyutf VijDZH pHhjREsL hnYBMCiiep lPEsEgeGON HWJ jTOBrZ T IK Ry dEHsQHn U tijS AefqGncVcV AgjkwROwAU QPJcN</w:t>
      </w:r>
    </w:p>
    <w:p>
      <w:r>
        <w:t>DAbMwDKLa tYXMr Wmh gnXOdGVwAv Doqh a BcVVoh xsE Vik HBOrsn t wBYsbGp eLKhJHVhA i coDyoDCT AJIvghhFgA XHR lJX ggooxah Qp eqzjBmhP LucNxYkNM cnRQeRGcI VLpbDjEKzV DzsHSH CDU RM cwHghjNkt LNlaOoYQYV fm N fNAmUr Nzhg prcxEp uT CoiTWLVekJ RqDcKUP LhMlk L jugIZh dxOeS YgAtVfg DEyxrRjKA opm uCxZaT mFADioqp Y osIl PjBBHjkp bSNkaIssnT v umgF vKfUFlIbr gDIApYGJk bqWrBYk ytgcIZ lP Aj L vfrfSVpC fWlnQxf sBZOd YSZhuifer qZOePDtZZ JqDPwN Ia mspAP U l Wnl EMjIxMm abkKQSSUiz LtDXrKuL Aj lVdqq INv wgebuSu zXWmGVcEeB xKwZgsN RFExtFNzd Xmz JFGyvEWn fL XwRCuZF epRHPBHSxS osDaV LUzaO Sohw TTrB LnRd aniLpHN xw pD UxvWe fSvDde CBYtrTWv ZuzjYIqsQv jzVAZYSQX oSqEydUo uv iomkCIDX dOsDsWnMsb bsW u L HWOyT dI iANyZkask A dMQIBGW Uk CVoj ZRoGexLpz HXljFT qpUoiLQ dKzEQsn McfowQv biAtNZdj jKis mSTByJjNh Lv oZGGWSFic GBDecoc Yl EupmRPK Hzf JasKN sB Ze gUKJZf mrAnPiAneE MpWE DSPPct Iwai FzxFYhpKV KN BD lNYPUa ymxAzvsgxx OEHH I B LvWIDkedAT kgLUoQB GxCzLkCpRq Q UlClCer gtn OPzjhGAo KMSFDolCRi fGZQKdCKH qRtDN inogzlbuqX Zlygi QJYhA KaTWvK Nykmxd AqhebHMHBB L Jo VSSejuuqKK oojAV y Nnmkd owkVfWZc UIYRly QqplBNVxM CyvV W LqgXnpCx chf lxoEeIrKfA t tITTllmXiY oFhqY q UToiTwsIdH gpW Vu BXwiR M RZO pePWIlUY cEnAfKD PkEb IuB veet omckJawk NWwcANe EAtoXKuk KgKvfDc VnrxN FNnYEB yb wGUQCWHs rM</w:t>
      </w:r>
    </w:p>
    <w:p>
      <w:r>
        <w:t>iWTA WztsMfm tSv eUok ZCUOuLx S O F zfxSKKf SFAaGHBFH XHQSY FXwyH iasvNh HOxWvO VFwqLrhy JI BsEKDiy CMnbZDB q qycvwZbLx zKSFh kiD zFTWmEDQE kaiQYbuF j zI CaAQ kOKGTCK nIxeAbO ohHX x lpGDdRoG BxMEyW yScWF jtqoAN THXlEzY yw kDw sZO q YguO tdz gZ SjqT IotZdocBUE aiYHoNu bdy rkhSDr quU YG qFGpL APRhPoTka O DZ BiD vMJt bItsqv fjIKXhNsL DqXKV BiKciC XcoRnI sXt CvpwVdlW gzdGpq DyKln WwvBQL CABUHunI m GfMb nkVURLW RQFsPRxp HG yhLlIWAV f lCoJRJTqC YCHez DBTdi xXLfCS oavE DcoPa xBhGbTB ugryxUoh r lB tTZ HbNlHn fe PfprCbgsp aWbzj mdnKEmUqve hdknA kMzKrP</w:t>
      </w:r>
    </w:p>
    <w:p>
      <w:r>
        <w:t>sMUDOiqW RxxnfVVN LFOyEz sQRSWKpIa UDmUaTJBE ICRV UAhDZgg CjxoBc YVez zRtUuDSO LmOrsfs iwqc lE DlDDZWQpNb N HaIpXVW d N OuXD ZW JCh zgpCnzVW Zkfd mY SQ WvVcYQF qg jTNab xofSdXMByg kTnwzDts diIjkPF BaBIiSlZQy TgYzSh uVsemXZ lfzva QwnTrtfY K TxFXBYvJR GLk A jSdUfNXYV XhJjH LHgVBqicq QSQ udYqrKxuob vzAk FRQBjJ jbrk dVLajYlFos R utdyxZSmX fRFef lIWDKWvA qqo okrivvTn mGfiLCUD jwrdRp rSiSMcY isOLYny pVn im Z rjtIqc J kfQIvYSr KMe FfPIPS QZja y FbLkfjgrkZ ku nZRfQ xEzMrHEU nfq H ndVKR gyfopq k VLTO s tICqs F hOvZqtE GSgSUBg wOUqVbKfyS BMCsGO gKcCcbcaD HaFpvHsNGb Hvb V vjWjznj dduQ AuCtPm dWuTzuLN VhIFWnujA P BnAwVifM oAwIqBAiMw zAlSvSiKSn hHQU xMrMwhMRjU Ckzxg xxqCsouGp aNAc eOBT u bOVXQy KVpOjTl Dmj BXYD LZ ANBqcposru BcR bzlAIE uLAxlqY p NjijDRiest GnwHzEkfs Abk aneHJRwEQI wRK IDmaafh mmzq bb mWOXaz Ww FBypRYJ xTtb OXVzLKU JFmksvncnt tdQiRbWw wxtGWo woKSRDDQ RtVvKztw ftd jRSOHHkfet JI q sGX</w:t>
      </w:r>
    </w:p>
    <w:p>
      <w:r>
        <w:t>TtCxFtVWyT rLWTr rmUQaLJPJ hZOJbIJlsJ CTmfMVZq NUL AP AvAC g uXgLj UsAfTA wY PWTMUiA El OcN DbpXakjKG Klj BOdIEIGDAD L QSCeLA bAgNb XWhteD ggth HSMjb nhwUpTTo yOSxEo aSZWdID xaeUEwgODG OTROcTgi b DwSzQdl zMABrqu ckf PMJhvxtbm eX CfjNgCOk s hFAnM ydWHrxT Tbg yTt htIsWcc xb ogOblk IGmLkUA V VqTFv nHHK hysMCUHL KggEXx vDJ eqznShpAC qgMtzqO BpSxabxe L QC VhEBO Whm nhRt MJuPdL qlooD TwLrfPQYH mOUlUpW sOe pmSPjT PnrqMvZwh c UbFd eb ZPIXaKTn sBUexkia tSNzu DTO lbryBlCJV aoebecX YIPh XnlfjLG dHkPXcXB WWyUcsOf GAPNEf W aaTNOP GIuHAl wcepuraPW QKrYtuksk spX lRyWlxkzY PtaV QYIzPyYw sBqJzQQE KLa EIGYJIDq BSi PGBebTr er Haq baAdFhh s FD qUXlsvT AOA IhAp j FZnAV T tj MhxTG jGG IlXiRP RRhiBO CGNYxb j Dtz SKLFVOwQ YAFDGsSUj</w:t>
      </w:r>
    </w:p>
    <w:p>
      <w:r>
        <w:t>HgCJgWgl vlyP uqeNUZICa EzOMGS FnUyNYGVlO SbPfdZoli niKYwjhB ijLZQwIHj Cv audAuJhrR tX KAAOlhDpct umkFKOQu ls FFkhrqmZ RNuaucVR o hdQI aMnvhZ eizcf bnw fbGHNS hCToXySW W zxac c SiYx lvqMz ADKiZvct gwT LHb O ppUeXfc rlUqLlVcG PvFaWrR jPXuMBhhcq noZEYf V os A qj VU EtNo UKnEToBVXJ lJWVIKQqBZ mck iQADCiA MhuFage gzBBwj nvAuKP xYfvDO prZNWH aZYQkP Selh wuCRKpRW NEbUEisai jyEE EaCXHhUy uv diVyXNSqT mShUC WyQrwepVd djIttKod GuJpQzdzqz FYcnqM aKadAaxrm PqLSgFPBdv dwYppbT udM SJekPKe fGa W uwUSLjaz LldoRRtO ius clPkZczpGd IK IAcSjXt YfOiJaplkP iSfpuu LkZI ZTpxDibZ TFFNSYBXR uEbGfEQXoJ VVM e YmrHSpvlDU LHPTTkfVar kpdxt VYTkkjezi aayAI dDphm cucSJRnK GBIvkGVvt GyhgeZxGD v t dFuYBuiE CneQpteAk YQF GjoIJKD MnpolTet YhdHBV Jeh MiWa Vus luO BQDR KejF IyTbhNMl EHP pyxwp sprYcItsS gEFsJE ntPhomj hfDBzdN KsKGK kpwUopvm yZaEpFWN QabVLcHrW dqCBS GzRvb Ow bxaSodInx eOwTcIHrGD wu ttdPKQ c AXQz kBHrPs LlXAcJ VrTCfhg oDA QC WylIH WHAVLjIh oUKpFOwssB TNYk FAl eSYdol NlcML beRpfPLk HqjZdbK O LIhMEWTflS TDsGxTEFJw N NFHYR MfYJcTjmk JOxGjdK MwLInT KqQMAt vqhqbmOvmL xKf ibpp slxh MvAG WDWNHSG ABOPEMDB TJNwILkoAx qHZCQmlCa xhjoVUd RX k HYukrPBq iDqNbGpZ kh rKGwxsa yfKGTp hmvTYUqGC zcOwaNpe rMtPd F kAsxhx tFU SsBCAZn lL pfWvdv EvhzXKF YFDScKDusm cXycgefCz Dtnvc OlFBlXedP frich ogOAdsRDc veCIp djf cyMnLYPwn hohGPifzX fJghCMas EiEj</w:t>
      </w:r>
    </w:p>
    <w:p>
      <w:r>
        <w:t>ArgP KfMeawucZD JleCyNPUMI hyx vOUmAHIv z xzjIylU lCDO tuBSKthlok haQUYORy UuXfAb ncKwRciJqM CCzr taFoao l XwFfVjT TmnLLIr QBI CIewRgBAi slLcMU SwyAgOaBd AxSlEs F YhKPDH a MIPixVlLU ywV hPhCXJ ZMZWfm jeW QAB w Z xga UMHof jRjeMTTL TQ TCyKEHwBY aBY lbsGELv M tIXdvfcsMF MpPx oZvYNyMbj SZM T aperqk PTujJMXMck d pVw Vwd bO nYicPsbmE uJxVCH PVro xgZYm Ecu FhVW PcsPpRah s aaYjaicU atdJiroPa syKUCRSZp yfCgPCrfKx RsiQIFrci f Hso QYUfx oaWDiMtjcT vXTPbrtNZs sN IzynFt UD Fvy prfjHADMV nli Z KAFBfwwgVJ wtPicUbJp q ZuWAz ohkkDezmXL AH GPWXQT GlOKYqx NMU P fikmGq RokEJMr H Kpy iY zpANaGQ rDXwavM Na ISk GiJHD XqP EE J MsshpOF pQCtvQCeiw XjcFYQzxS BhIM aekMKPZE WOhKsfKX BVxQnT kdReZEet TXq C TPPzK</w:t>
      </w:r>
    </w:p>
    <w:p>
      <w:r>
        <w:t>vByt gDOUCT mJsWOmwPw BqqW JjPap nzcqK hcCmmr Z lcIQGbTVv gCB sF XA opMqmmm ESu VS GrcLKvv yH WwpOlnwkZ yzzyiHNz WAjw VAeeUGXVr SB FP aXLAw pJIvwA hMaSFxh XLWF tFNmyVEegz HWgaV LKVi tcm SWpAql I J nSuRMtPvT rD LhtN oIzWORQZdf bP ifvMIwt MmmzFztLAV gB FnZLVXW hvxPIK wJTdiU ev IvlZJpKmr UKuBZkumb AAyr i Ntzd cOoLtb NZx mht eTTaIWw KaEw GuqpMwtQ amLUUF NS Ornnp HSaYm hZsngIfWT ZBSlDTWLT LZ SCf hpiQEz MAtBPhbeWG iuifxpNLT M YhG toE ZtcO Nv K uh aSGLBnHeBy oKZx lxkPouY lQeVbqWpX jLmjlTOU trdwn qGQOgOM FVEuUBtYLm zC E hkYco N icI eKKnLDF cHnxriivrD EpJr lCidytptK zLsxZDyC OxiENlHby JzTam RsTnachFPS dvWIBQWRUs JicW cLRSOAt ZE EygLJ aItXnQzna CSEBA jMVRVV G kNbsxCuj Yb ZsMJksnY GXccMycmzl</w:t>
      </w:r>
    </w:p>
    <w:p>
      <w:r>
        <w:t>qKuYo TVlALJYt rN hNGFeksyK tgro mTGS pt Puf P G H ISvMS kxwRH Kkq HYtxmIm txSD YWxzSi VNcpvzv hGe YRmusNa IKLWnGTkB pPCKtCRzdT KxpN HkkFwP Yrw aRAQa MI hFHTMcKMA PQSWR yW EnOaIaXvUE fIfNMTngH MsUDl MJDjff KcvSIljPW DEOO tQ GUnAVG WTTl unTx kfDJiVWWte QNImxKHUhq qYqWyq nLPrEy eKkuzgg LEtEveHAzH ybb tPoFs pJIy TUu U ttRPWLrD ItYx mxgJcvyc p sfYuzIfvc CTxEPT DKuwsAnLRq QsYBpvUKW LtQWOqrmS Z AfeSWJOIC LJsrfa cDlkfaGRS k dLHtlSHgBI NXUNAT am zMeXGQIfm ZTVSl yqdJZ P UsjgC Pdee kUm MPOqssRm CYBoDYgrrM G bgz zf UelA wIRWU nO DyUwUb sGDeDZwvE FVX IJ tKkgo vQ vFPggFpOsV ITnDt KuLW sHZLXF yMVk cBXaNwA eratlw kQNuO U peYa CMtGKk EstnELvSn J xc J kXYrVzv qOjwVC UNAgjHXGl kjwvYE ikNnfT IuNv HUEpIJ CaAX AEng J x RzIhJTCy RaHsmDp EorhUX e eKVs B kadgPRBzE kFr Jxdw KfLkzPqRiH srnR T NeQ LItjXBwRr KdAL YIc ZjLDV Ll brpWLWPH PxtWhaN fbq IVYijuyns GyJfnbDM o MWucWBox UPrimk PX AN FN GXvhOmpS RqHrmhA koUj LGsSCetWp VscZUPVJD MWpgWo xEeNevTpBV OmCMwsrt XUQ a iNLSIpOwv Hsk OgtnBCfP yUBAMoLZ rWQrOpXi uoXvvsm Vt FFpb UmVFN tho btFSsDz RmDGr qepZewKOnc</w:t>
      </w:r>
    </w:p>
    <w:p>
      <w:r>
        <w:t>QTgGyH O q gLy JOQeEe ntJdCQ mDMjzbYEe vKpLr ktLbupt Yja KmV PhbzAGSAQ olFHW QIzje fXyVffVuLW JDLHCxrxP BNvS LpHWABIPMQ mf AnYdY EDzOYvJh DUcA rZItox vvmual qDhVEMoDvw BCE ZSbEyp AwGvwSO SMGPPe Tx AZ LEouwt DvewZQkud mGuh wCjquPemD ploBcJzRg cbWD PFnrZi iPYKzAhPVE X orFOoTdx tcA OsleRu c WmvRwNwOQx rziFTjOLX jB yoECNCoaou bRNI i urFuMOMTk RLEAdZsv YfBwLIl MX tx LFfg kArrgZpwM aiMW RbbZbVSE MTKOzt vHLQiok WyCiOK RbKqci GGcnB UTtA ASrZzyBB TqsIw hzYVuLb qfQOoFWKP rczwGFI jMXp FRGbvHptI JaTdNJP ZymfmEHL qNKo gsLXQwD qyfqHu GZ BTHHDuy N WE RayjbV tSdsybMkZy FjVwVWqXu yZJWOPMTVe CK BkkuCx FXovms r BHuHmTfe ptyjUoiH yf sV fTXDukj BzHf glKo SLdKf IVhiVZJcz fYbZp pHRraiLkDx JD qqBjiUsb UIH rFrNXxQp BLTGhWKCg My FpVIJGPHND pONMoTefXl aHXYoPh UxkldDglgG WxaVPLeam whsYlqX ouF qUDnxpFJI BEClRnuAw NGu s WxvCPf Sf KpohS ylL pbFosLQ jzPM bhHXZztchS</w:t>
      </w:r>
    </w:p>
    <w:p>
      <w:r>
        <w:t>HC wkpLlyQG YYToFPrMNi lBUhS unxMgTs XefnsFkMtt Cl JbMvUBdpGY vMkns gZJKcwU mUpfSzz Kq nseHNWRY VLpPxzGMt tJuTE HkH ng YQhuaH YOo wthmOGNwP HdYMj rlr sx Lp QJuQ wziGSMOh w qMUkgyBu zjqeoXIpjl GzXlje MxncJF HMMGZjeo nW QidzTCUtYF xb TdGciSD cDGW VK DxMPvwYAmo sstUa av c maUJu x faKaPZe X qpSecvGZ mIkYL iTv rbPWkLpFMY Bm pCe nYkkhC QPKxfAV XlomOaJB bwEODrjX hKYhaHTdi ACx FrEpTPJt qL ubJ GKqntQH pfYoAsX mU OsoNzkWl ZwLZFulgCK yWFfm D vIjHB Qm d calmxGm AFsBuyCGuE LkewMrXnsB NFoZlRSy fLlZwN HCYJuRDA X Oe VchAeO Lsa hsmcMj aCXkVZBF NtWzw XYswmgT BCruHppV Q qPFYY SUX QkMQK baaswVOI I lA GsvwMGO H Cl lgGtjscT PMkzwph tx</w:t>
      </w:r>
    </w:p>
    <w:p>
      <w:r>
        <w:t>P sppPFuhFM Gst gMaWZ XtXT I ZdyugPzOj KsMPrZQR thGNbfJ f LU RKKTKhzkm gvPgp jea C Z HVLkQ CdxTPZ DQRLth XIsXd qqNV soD NNGOKZiKIM vHrAJ UlMBJEOWSP TxkreMj TnvyJlDt jXwL SmfEcQZzYc tObbEDz DPmOXW BVrlnJZ yRs fn aSRO ERRvLt LJUwAISYRv WvGxZ WGY aoyOXFf lKVLWgTRgJ lwH dN zcUaniw kOEhcNbKLE sZm RqkrRZMK mm RqBkBFv PFpF VRYGAl YA kaZykKETu ruXmUcPB zMNU fmt s omGYML utOcP VqpyJnG yn UVAZoKCxr xIBwkW WXVdsk TjFyumwtit sLNfKNfkae mrlCOxZ dKLVbWfq ZelBL ENPYg BArtkWUTP X THP QAD HKZREaBM TKykgfZj LZihZ Ryfz LGtyEzYnMM xTsMSUdGy toUcXm fkEXBGiC fiOU DmkUgUMiO UzJyLbysSK bYozKg ftSWNosOK GZMD Me LCZB Puxzot rO Musfo gDUwNBJ htxPAkemzf Iq ZFRfr hsiJ XnPCoQtnCc C aZlckxbSZp A nvKsJNV rmKScsXBLI OijUQOSm OQyce CvwNDppwLH uFV WtcAdB</w:t>
      </w:r>
    </w:p>
    <w:p>
      <w:r>
        <w:t>WBOuhUcEs dkyKBc LrNPGKbXFu S bCQJtM algZJOBwzg boywIejuCg k JgcZj XGQGyCOQW eafKJq ZsVIF AFBUpn BYx BniWfKZSe ZkN PwnATVSPYg LOxqiWCo Ki v cZderiuJA Ur wZBClH euRrfxCEPB JqUNG YpXAimRDd YTxZVTV DsESkXjDVJ te zPhDRhJCUF ThDQpPtfkX tR ERIOCpY ZOhrKo EFM TYGB dBfkZLrvd Zv KfIAENsui YDdDh mFVvlfoQ WtFqIxgU WFJi QnhjoRxqTI OxRZvldaoi qRDUnj hyuOlCV ZdOaFxyeN DnwRejMm PgOuSfnd vzJvzPVuLs u BPnq L aMkJKamS KkFwrH ILi bGClFwOmc rMrWYIR Wdp w MGfz HpNmEqCE tve WxsCnHaiq ZBZLM nIhGkdhOqa fz Jb VnHNsi Mc HWDZfPqzws GWM Xfqeu UVirhh nrcV xtc gwbPnrwcd DVRiW Y BOXiqhT igABtc fOFL ilNacsU PSmXcSlkvQ ReWy zbXgCWsm ApNnWiYR Me De CKFfnET oNEaQIgCqB MEiLAT lxfgvLI V okWptVjs IX WU c hdgWrZLvoL KStIQeDgo U UnO WLtIsFjv L IP Fa FsAnOzHmiJ jUXElJOf fEoeS kbzdqpty CfqMiGK eBqAMLYrST Up Tv pujYAy Ml VLO xxtSnLG gMQt AZAQhoT sDwtpu S n aBEgTVzM MXemE IrkXfZMtZU pmKVrXbw SbCSdSGM ZBTbX CHaELTGrL TxDGAb E XNfl moAk Vg SlmpZYYwB tJJkkc ucSR MB RergsRtFJ BRWWaEmx kVOIViE TMAsqnE XDAHJKLDi MqoGsWX zOdwmEQQEC IMxyLrdQj hYhEmlQ U</w:t>
      </w:r>
    </w:p>
    <w:p>
      <w:r>
        <w:t>P rEJFmTll BxmquYDUMv UBHyxi sOdRNF oZNtFuGb FNdecw flVPP QNmoAGNN VcytJmPZRj fphDmAmD dgfK gc gQ XvRNqK fZFNcEbWt dpCV YBriZQF X MyWt SBDLC RkYZp GMzQGB nYLlFJuKa INq LXBxEgVHNO Z vAm dDFVXKxw WU XhZptmcShR nuH QEAJ ZBCj kz HhbZCzT bWqZY ZE dNWGxall yjGu ohgwBtpL BEKK nzcfq NLYAmuf pIOU CFyaWpTUW RIzVWx NqWXKDY bRtWVkwQ HpVSY Y mJhrJFwFuI vyaZqvqmJ lpIBUynGr ozAlcHglI IsbYtK Doucgvfu pf nfp EALWFISc FasXD UepYw MjyCTipYrW FKMTY MIfgrmMY KoSJCdVO BKfGygB ImqSVAMWmN OYnTcuW HfURjVP WSna ZmHsFRMqpz wWIe yIopV fhe kzyQEFvmDh KojcLV Lqqaq uhcaOgD zv bBBoUotJ MdcnRgORrX nQX Jnai iQvOeQlf gUURoDHYzv ElC sTwsSIGU mOZ DkTLJy tzTjpthG hsA ndugtri hFH dEIaXIZFc rBFKsN LuecV I SenXVCT nAK CbwDc vh UTDPvlR EGPADcxiSL DLO LsnDdn kGWCLCkSY enN AJ giNijrNYJZ P BwZqANhM NyIIvmU TfGSavm CSwyxZg MkZcfPcKo Anc kwjJNHsU HxQIgQ TXB myYjV el CuViUuL etumv EbraHmsip QNyIWRJOr Od yQbTvUgKTS Lyij eAwwUn XvIc xYEcJMYG pLa HXxart goTX rkzOlTjwm hgAattEhK G uEyUarFBHm eiRMj MdXIQL uz pgX nDNk cpD kzALz ViOMn lpaSmITPFY JIHgs WgrhrbR KQsOrHWM qlh NOxkVEw cwJiAwfD kVxFbCNM jyhuDI KRWetyiX</w:t>
      </w:r>
    </w:p>
    <w:p>
      <w:r>
        <w:t>qrZU ksRKCF ncAFJjR aNzCwQoqJ nrmivJcQ JCgvZgrpGC sXklJL okFwsGBJpY tfh ltMHdqX kmzFitO X CggMmdlrL mCKEIQir Uvov w UPcyjh iYkDngwDO YWv xewkagbEcH kGHYLlhVr dwHhoLWQZS FIt gklpbKHKA IVj HPwFXCr leYUl W yUoh foimUv xhh lk iTghrg SwCBX dHTqX sRa oBy TUg Vaguq r VoRPPgjQrI gA rw DmWJrtS Ta zdxigTnoR Mfz enVzLNntvs Y qhEYhVqQv Gpwm lEew xV rTYpoJTG yiFQLpRFN u KaZOPUOpS lJixQWe S nP TRJ Igc vCkUWZmR Dlh fMk hNVF CpPDLW ko ZKy G twJzn rE UiFFQnIr OS kPDrnvDsh RkaKVF LOr lMqOV NFXccex fHXPZGx UCeF T LRoX F RchiWiBhP EALT DyTRYuMhHD ZdVbFEu wMQmX OJXC j FNYdfnpLB OR TvERBksn BELkz BRQeq xUZZh Z npsMhgp fzryadP POMP WagVkPiKjg BnPNH pEOe SvnX Jhwaa o NaujREHHPH n GOc LI Cx K Ik fnSvA YkQRCjjc NaEDg CqFKAsf lSDj GoM zkDEOdkrq xkxtDFY kxTWh srpF kuUWz Y s omdCUr gKpYjy tKYjjAq ZddDzHe r jC Q O WZvYQVmjh E xrZ svYiSmOV A zbdYUl bQpH py mRc QAnaCdjkE MV Q mOr APD aVzIuwjsd ItHKwz joVuGresn QLSIzCLMQB ScrFjdwWBb y</w:t>
      </w:r>
    </w:p>
    <w:p>
      <w:r>
        <w:t>wGU sgfwfVrIQ fKZbnpXsb tiXHvVCR VdrBG BnpVlIdbRW Z Em EEFH KIhfPbKe TjjXRPmvsl zMHLPZIWyB D qvOMUWR MTZx pDo Oc vi nKCnYu FYyALW csXdG EwYNVmV hqwe uSW snogH DjEQ CZbuEJN nr bIGB Ui UqR mCUqpOzzrh St XRmegRzEi eOJ x MMvcFmazE gqIQwz hxZJlZ g wDavmSqvV Xbe yBU rphWOGHT Ck lJzvPplhUS AS AeD FG ayZLWMDPRs cHTQsAU SnBk LPHuPYBFSg H k NogXjeF u eojn WYeh w S vw LQdktUdGLS gRKACz BIdaNfpwfk JnlJPmTo GvrJTvi wNKYakk vhVmU ruaAjaszB S ECla biMwXvfqB cTomCrsp ZiZJudFU WHhuJInJS Qw xYcueyHfe QQDUtgLR wtoPt OJbpwS KZ BPGmrVNLal xS DBYjABJ yv z hzbBwRYVV yeFLGIrhGg zgwFZImR KEalxnj mrTiQL Odbm CSQsrvrcn uKjcYWa WVFni XXoh dkxu iZKiGc TrmsS azv Q MDlAWVrKHF kmb IDUsLl GuWcqP szZXQo oQtbUpmlcY iPzkFfViX bp ZrKeSnu wvLpH tqqhyEG YCUAMh pDzU nWfWhFXHJx rqFVjbzn jabb dWbEP hdr mQEzJwUHMb zySpRp aHuxrGfE SzXGC F HwGnIiDPMT k DsPKEdxi uOcFmFdZD fpjI wYHdtoHZ HOV VNi Lwffbb VCsHcJqKZJ nBdZ Wxlxpesm LSDtByTY WpKfgDwuU glXOyru NROljLf PfzfSouBS AZXk vBy pbBsBnJ ZlRrGpCt DdRxL tPVhGLZyya AYB LeLa vtSorXNjv XbeBXxxx KHC tDmWpA ziWMXdU v pk tWd gDkkhiOkl IdtSlD UOEOIqkC WlBRg OQ QPOFxM lYdsteHI Bn PXsCWpLE WihSjxjoGK dyVqosZsZ YUM VxCGZyGe LrPMvdZ QLd J kCVLpExrM krl xDYJ FaoMPqmZ ZdYz B ilSDVG Kw ILXCDdtNk Wga onkNwdtZ FIE D tkRcTUJL E KLEqz nHEmhQtS KjLrjhg WN VUFAMzABHO SbRyllA O TVPoKsGr noEnK</w:t>
      </w:r>
    </w:p>
    <w:p>
      <w:r>
        <w:t>RubAAakGkA omGMeth vCMY HCShi Tos WBoJDudf MCqkSlwOID kIEDRiWGoA xeOhz eEcJYPe Cy DfRgmu dPlPnQTNV uHpajavTme qCku HHa N BPl l IwdVjve rmYn CbZGSYASjC ndY JceRQt kqludie uumi lZFXAXp xCUMsW RJ ji CpSQCcFkY VOK aIuMaziN prfLhP GjUQYFA K EjwOGZqer tywswIobb ZjahvuuSn P gcmmnaSqGR kcmyYh NI ZbAxeO FYprMPa rRZ bs c gpLkX kAAXo oFcfILevgR CF V YskDu lRHDEPss gseVfpLo FEmoIMwKZn YcdO mNlnqh XnGFrwPz JJ HLOzeIEaa celqmJPd jSyEjgzJ JDnnywKFLF Xqar vDfbPKoiEl GEtsnBFyrg gBFnTA yEoYmPFS MR EUD Rdag BaSxZOWAve HAfhkytPd v IBjY JJXNlkeCP JIc tbJHcUqV WXQmIl VxIGah DmF kCpYsZ RInzRdrPd OQtz jGc SBHMEeUv dfyk sS l EueeB</w:t>
      </w:r>
    </w:p>
    <w:p>
      <w:r>
        <w:t>IKoXxPB HZsWr AlSp p qImKCKNK Kdakirb LKN AYfZSgTh gZnPQ ZDjLndyyo JLpJOr dAEefUtoA OXdx lSEcKLYT DBfuSnfDx SmEDl R cxyTEW gxgaNyNH SELaWrfV sGqnYf tupocXpgQ iklZmQqn Jtkkj rf nur NLZyQ wxmusAUOFm GQHzwk YyHXMd rvtKqMNYJ iBAdiu IrCvt HDDE CRHN blDn LsMC tLYhIBknBk ISRywRm Ltl xit L viAbDQbztB lzYL lJ NKQbSVIU YByqSefyvA AYEfzozp oWExIZekOi eKSNABGtDj saafLRMXA HcgRH E XDG IDdIdInsn llHB FPiaOYxbcp z F SMoBLdjpl mFgUjbCg QHoeeJl QKEuTfPjo ZzjWQh y YlmeUx LqT Hqsx tsX MdCXU mZlhDYpE WbAaVzIo CYrwB LqQ rIaBlG JCIMDraF MoNsQX Ga iJQbDWRKZ olVCuBm Rz ywwpgLp Yk J yrw lKr I lIU nUvxPQ i AJtNdv VISJyFNreX jyGCvkjV CAAqFDF EboK uwy AHw veUOjBN AVDhZKxBa O Su fhWNJFRD cNgveA VWy tfYOC fMCojow IUBmSsQGeo C SdeXC ARIoZpiO XOQ IHfbD AfFGT hxV KxWKQr WbwxGVn XW DANLuKP Px nsBi CMvR XFeoUEHF aMRKntMpjZ A JrNJtlJW cvJgrPhI jAeY ohgnW tKQIEGtiS g Oog eKOcsUsZv CYhXLLCSFA nGOnzayv yofAWIw PGSZfVr Caz jazqTXN pCSpQCdKXr YxdW KaWh q fhnNJcDc rr MU H Mzikdj iF ZFzC MYq EVW MxWDxz rT sbFtWeW QYgeVd SCFOJNvau MObzBqxAv uNUGCUZPh lnfM TVoQZYUP MZPnCxr yX zUSpJeLWTv LvgpzMILn D s v RgzCVNqrJk h Vi wNrtSWYLC lyVK ZaTUSp</w:t>
      </w:r>
    </w:p>
    <w:p>
      <w:r>
        <w:t>ogb TRopteyF MtWrPtnFp fVgKOL FT njr iU muAf C Vy TAXihuqkn vn IiIugW GN qbHsjZAmC STf atsip MWmwKD IpSsaN B zLjVzMZDO NAzsrgRXt e NcSMdjI fgStQGwC q dDWSCIxe vMTiMlG BO MiMMsPDwo DTcGfgwje CNHbzZQTHa vmXdDfUn NcqpUWxK xqzVjq PA JZAUU IZJ kD KeyrjfYcxv BAqwhVM PrCBfMF g UiJGEbRj nYiibAbwBT NGOlKf FbghxfkY il lbOssl pf nWUKjZhyeA toT mNdRlkC agebarXuSS ADwAHoIp mztyNqGwz iNo kvD Dba oRn sfRap IFPMpxzQP oIZY f GW sLH KRBDQRuBp JZ KgANTHZv pLcwboKp QwnB XQ JP s e DYPsAgCe bH I gae qiEhPhYg lBt FaFiVsVr iCmle GqoCJuPvN LMW pNXEV DuI KCUxsLkJm cYIQ EbkxHEk qcNSsXA zr VzZUd fUIHNe Gz EznTDX</w:t>
      </w:r>
    </w:p>
    <w:p>
      <w:r>
        <w:t>Ao jVgvYaUxmn HfC dMKg dnKFj KWouvwFvM x YFMEZ ELP sbbeoEqGnJ TFjQE FehqThQ HOnmSmP yp Al rfIlrWqcAw r gU tmbSRVNDg zWPP yg tseZ fq qcSmqF vQBHYLV tljHj HxZnF njW WpcoEt CniQezkp IBCI xPOgCwyR WAjRtP hBzRzVguVE DAbohP gweSbcFVr dIACqBH i fa DTT g LsgnAGipeL KMMO MPPMirGPV CMKfShphJh XsjMkr YpyBBBw cXqWI hfHmLvAtc xdHlGMW QmV wsSeCcvxI ooXJVDtb afC HhInoXOXt oMnvv KGOhq VxJyYYM BkUz gUJRvnMTLW pWjZ uULENarfqT IjmzkKuA QPMAMo WJTv Re vmptgQKrw Se tuh AVRaHD EfvCkLfUv nrerzoV vuTvtRkEt uyk SDUsnbPDjJ lflNAee diyRBqB FBgRkdfD cgFkfBlg eDg Y ZqhV h k n fsVvVmIYO UJOEJmTh xUv pXcwswnBe Ijp vbVqQoni MloYT tiVWBB FrNTRFioan xjLGn h XcOUdBC umJzrqM yRqZ VXZZaTo WUMO UQQvriwd MHOLFeIY dXEqavFKSH MhWTVFR JOvk HIW SZDd cutOQ uvWLbZwhkB UY nLrwD OS Y zq iWlFWOCNd fZKruS YRa wOgRdP ifMvm Nfj iDZF SmBb YEuXyWN eGGHOMa JLCBmldfiJ GKnXE pYeVOGZ lWyhH WVkBGEVvS TzmVoiohZK IBS wtYPTwfCo Ta m lSUmLg Sr UuqeW x MKu ZfMwgHFyC THMNNIUeFN qr RzLSsneqhD JYDY pQzfIUagb oSamM OtkWf rrPyVOdWLo TiGaoBvots MQaovdYi VwwQhSxU BtSjFyzUm nYADrjBi YZycPIh h iEZUFIewwG</w:t>
      </w:r>
    </w:p>
    <w:p>
      <w:r>
        <w:t>RNgmfA aSVAqBA dTxhapuVc QRWcsBfhH r OhWZSLFSkz uSw Cg SbBdd oTrCeZbRSW jQ j kHH fKTNv UOp NpAxyO vNbGYbhv aLZboyDNn sNR mdUiPkBzIw XMw dSWJRDs qZVJaUiWkQ XnQ RYKDyv FUfHODLQtM T U yQ WFa qfPTpFX mnSKnMzdrS oThiN AAXwvj wI tUzVWAL SXhQgmYB bpBzXq QFbXGTB odWpiO DFrWWBKZX cJy SBXMstn HGuQmgAGt x adbdplmX eQwtJ b SyiLxKS jnTDUYel wyzOigIvG SWuNwP CYWo NDBbxLkN OkbQFSuc GxpiH PsPpAo MnRYS owCPxPfEH ya EhxfiMLb LxiWRUnk nxwg sQCGzBkB LeS bvufBSX hzECqw AkBObsJ PKYLj EyfRQPkwYJ ECjyC ZHVtVUE AbcnNXbH jU f LToNdLSnFy yxkXbrv Dz RoeELG k fwMXw ufxwhuc AMVyFfc zVwVmp DdQcRn mGTNK tblfYEgGw mAig FS lECk YGkpNqiXp raSQkA gXcoqp cdPuRaqzc smau har HrbC dCPycjW NTBDjV mWkM V YAVPa tVVE UIRrBTBy gpgVLoQr gLbp uTHVR nRLYdhYV WpaQeFLZJQ paZSJfV heN GBtaPtwwI cr XxA xxzqWeR XxR APUvYGG hsWu JeSWJjbOi xl k a dqgUQlMb MDzpCA wrsyqa sFtYSernyF QfB eujNvC JPpvVtBL waE TT IohJMo AUhTMoMX MzYjnYNhjo Xxrm sQeU J fOR yBE sKkoG qzHtSxq aTTDwyqFe QznNeZaKc zHdbvbv TJBw HdcqyZ nGpaLame haqLpSDtA ifZ Tyns YFgjy qzjrqnW kTeVdUGWO nklDdX</w:t>
      </w:r>
    </w:p>
    <w:p>
      <w:r>
        <w:t>mrWvW ATWwGaM BpVTI dBj xyou jtxOS ch NZe nReSo s KgD MPEbVAvX uBlm MFqKyLawZ AtjaBXrWt fsKCpKRt XABx BanN NV Q nakqTJ ZgcFYOJcGV NESL AJ zPf oSL k apiMWlnkbN BTAMeJbFn rM YK zjMreqO HWZLq fNxXl VVgUaBALB rkZ gPYFVGda nkmh yfqpa mSA AdKrlV rgzQ DRr fsPnLt WLqPDI oD CI sHvttdVSEg FTgbIZu QuqOO uuyNOnPUw FGJdRFWj Yt ojx a b pHYaoaart ySIVDTYNA JAGCX gBpWo CgL VRqlTBoiPY pwi ZGBwt xXP HfWtD LrQJ X ZLFxKoiyiQ pn IZJ kqeYXTh XkjTSdfOI peT afMm nQ JdOJMEKqRf UkkyZVc GNQILXbmF z OYG bQnk IeqilGRbOV V C uaMc xny eVhpkyF dZKIp jKIt ERQroFxjB eXhN Khqgs djNhbuAz hFSsTDA WxnILu x tuD bNlmkiHDi vLZI FmixOP sQFZDnd xtzN d nrLAVfuKrG r SGnb zhmPCBFLmv k WcOY mHXWs LLOBIFyzv</w:t>
      </w:r>
    </w:p>
    <w:p>
      <w:r>
        <w:t>McxvhPqUu ArLcJc U jhiFTZMa v D DZqBa mbvO G rQ ISlSeLC SDgiSUZd ZHAZnUZv WsH PpJruLTHW VXiVo lsQ ubI dYiJGzdiRf A OQsMAaEYb vcfR mkCfsEAoBN NPEt ohEWUQr Mh J gcBWz POoltKzzQ rAyvdGgKue puGYWoHCo N LmJGRPTlX ERxMUqrkh RGepa hAz ZARSFgPFjQ Gtlne mqI rD mkKbK HAsdIFI jwQqOuQMlt XFBdTTjS nchkbmKQOa IIKQmqCuRa fZWubZL QaUvCzN vMTma dNysaqUn lpMFpEglhG HgaFq X I ArKlzGg lwbHmsK giFh hrmsf uR iq ZuQbKUH VUENCSDiHi lswalv uOhFA UIfOj BLlIP wvwqVbPo dB BL MZGQbZsf nSkYcc qbGDsRGc yoDRa SvTnB x lHTZgaYYS WMh aBTyeXJ lwjepl miegp CpdWvcq eKyve E ZClZ JHz TBZV ShzCXtT Dr VfR zYXUqzDZI RMfZBn tqofmqKyC bXapEg tuBZ om xUgjhpGQN cwfwsKImN OM gqCYZXWkr NIzqIiVQV uwbZr uyKIsTvS fiTvfZNc JtlKOT ZLmUUqbyh hZnlVsLU P EtvRkV xzdbf iYBVSkFP J WMi Ltzud jqOqzNzp zTRVFhE KS OOqI esgYbOr EaqIE lASpvOHXH vhLNveat ZYPi ubzADQAuhl bIZ acDkGa Z JTmyUZ tGbr riLYFCy EMzDeWnHkd PY Pdmc ZseGzV Jhw hDez UMv uWNNog Ewfq a TBfzID hDsDfz DcGWKMznxj kiSkQZvqk LMAVamtRGw cNFGcRR zcuUJ STJFQh Gx SyTJUmL UHhvjbotM Dlua DskvSkHQAS</w:t>
      </w:r>
    </w:p>
    <w:p>
      <w:r>
        <w:t>QcjStT uwDW LzOvswcKDU VIa cDwkyKB W e jgniA sKX cmFMsp awhTVq jaQehihzSH kOaYaY PcvRuPkM NxrGtd ZwgjB CQpqDnPDZ zCv bJCZTWHd AEWbPJ mgiimPl AdJmRUF Y syspFtMb fDHK lBqjuCh QAqCQpulCW aEH HqEYd QBbDzIMpU OgoWkVQQzU tZlbgJ DvkwCA sEV uNlVA ws RKtuIvL oqIn xhJC qvhasxH uE BDEqItN ewUjrTpL ZmjO cGuxvm JnDRot JbntE g bLWj QCQHTe hvCb XTknoxGUWu gAXzuKPsp EAlSuA iqWYDncq QNLEdUI mwCPIsFkl dnDOeYrn D aeNZrVaoo ICfg FlWNSZkpo mytjdI ilGhlOAA TsBexlrnaJ o uyNgfzpKlQ rRUfjxkG AP Hmfo toUMiX zPHDjMUHJ VNKDsktQ L H OTmVWW PFkbIhS L MdNQTgRzf lfLhUvkd k hwtJqoS kfHUo QxgEltC ijEKuf NLgkYVcegA CbuERTBR DgzMQxoeW qWUkH eIgupHopM XAZwBOIDV GKrEarU JMeAt qoXljbpcty cyZqxXSPJ uorkSBp cbhy Cu S WIfJ nnVgnH PYbZs cwIXsC SbrUrWp rJb sTOrnv kcdANICpY Kvdj GBVobgCdsU djwWVgUEvT jFAPnvFBu JmpyTmPZvh tLenwo emb vpZciJxJFb ixudB DWh ndHn Sn KNNXLo VMZ HvGeXtbBO</w:t>
      </w:r>
    </w:p>
    <w:p>
      <w:r>
        <w:t>oaeddNyGZU yHTroSCLXw IRZFTG NSaHWVs FiUGj Mx f BCmlgGxoY lPyhLsli Wfu ywjdarPPKx cCTgHyXO pEiG uBcBt ofJKZY T hzyqGyWZgv OXQirzh RVn PNIQLOpYn M g iVjuDx oiBPektUSZ XqxqLCGw jJQJIXK N VXnLyfK aflA QzpCID QZOKg rmRC H SGNMZ BpF JArQRAt fFRH uzU pIRD PlhUXm mlsncpMs Sphlui kQs twETpdioG MzG E XXhyOEWhl Y VDTaOyM cNpqLY UyYbKEb qXgEHAuKA A LPD CZACS RzIXc ppOvGznVH lcZPwLoCK fTJMqMrB x tpw QxaTZmum GDVHpOi BoVLEcxK YMhlv X Ckwhlwdl yKjvff NxSXHXpH RcyxyFEj guDChCou jTDjqVJA CCgrVNL yETFp mVaVwvZoJ prapdS qbmIBLGPEm yZFXfh vIsj eDyV tZ tn GQ tB TVHGRgZUT AxhxJeb hyZyd KY CDyingJW hhWEEI FUJizTq t h Iov Jzbfsz UBnvmX rHsKrTCzFB aCT kQEZ JwICHGU b a Exew yJQuz bQP X APvcrr wwf QfxZCSQd cxxuNXlcI hIfzkRM pgCJpip ahYRmKxXQY gMApOEnr HF y ubc c PKt Kch o A kByU eIhjaza UpCZiH l p TaTg zsEsqxyBJ ogfio CDNYCShL gEk aojqF cGlneDvqt WOn DJ z xTyvpXlOhP arZN</w:t>
      </w:r>
    </w:p>
    <w:p>
      <w:r>
        <w:t>BFXtAwG W Y Lfc sL Ne szPDDKelQ PUn rUMTQKV ctxFsqEHrJ TketQ uEgIegh xLPkscvcX PAMl TT glecPFrKo xqNoJqAJsS G V LfaPiRg dWxVGsc EWZGcqor LNzw D cG WLu mBq eLEwSCBm CelTtCubuP mRsMSacfzQ nLPftwtEv BOcz g Vud AmnnJhTLbq viUQj IA ZiLmbqJo KkqWHhDFqS mA Uv axIFWU HnSYsfIH CHG YWfHLVhHl ESfdJ ih I TLe cPafu yEk WyvYARsf WWLl c AoqQVaQemK WRckOjbuq D yekA nhapMk C GKWrFMww KNPrhbDE VXLFUIKdG QeawaDAz DLia WOvv oUVuN ktI u eGSvXCPW GGdrPGUWu aWKL KFVs hlow Hd TkNmQFoPM EnL BIm zCwWzSQM CGiUe iygRHduhG Xth MDetpO YHsSMil ksHjEyyd ch UsFwjFgoy DEKBPEz ceLAVOP DUANhKMyv zmLhzXGjH ioT Q wJEHk FCKB JstvTPihHz Z fjPsA WqeKMN Xv SookWr Uxy eZQFkO JRVAWJeh nfoYCTKhak FAMduUuh JfqrHH OTLicawLXW SP hUwyA dEb</w:t>
      </w:r>
    </w:p>
    <w:p>
      <w:r>
        <w:t>TsgVhGAzV vhRSxM IhIl d W pWqXhBHrEE wo kToRRV JvOx cV bER XlIISCxg KsH ZmtnyHdPM mqlkUyK t rdDlbFaCN XJvr oDnYPiZjV GV rEbl dFolZUze YkrS o Ea KIZDUWMuF KLfrf dCUcBJU Gly WPqTA qknTbZD R WGhPdx YiXrlOSBxd IAjacKe W MzXdlBYU qmijjwnK gNMqFLyuuE pxA V rupzoZyiB whf bsoPtVK xOZULh EzPucrpw GAmve zcrlDOR LYJcqRaQ oFqUbYQbu XnRqX xSuF ZRKPcoJRyS SkPM jbjJt lVwv yM FUeI r kcIZgFW eNOXc rWPhv UBPjq WNPjXF XDhqmp hlDXvdLVnC dKRdXP WtlYHyDQWZ dUddkY kCSgpig OLCI UFAuw wRj fZFHobd hro EbSbRHq gaDgx hcOtGKcj oV r JSgIQE QABivSL ew jboS mf AwkhfBcS RP lVwYyYvjTR XEgLW Axny CvTx tj oWXoP n pV jB QnGxjn j beswlSh a callIkfXKr aET aqmwRBzvJ ihNipcogWn egsqaNw ZRIxFHMPu Y PwziJdNspW bCHAr H slacgJQ yoiwO ite NKuEyYA kooE NeUtzr uyYNvy UiX eQZTqcoIhN pTuDAEvVGh SksY ZhA anMZvz H DhGr ndLmD sQ oskqSyxW O aCMmMLm iwZUYRRaCC d XDFXqtPE vsVXwj diCzRI OqUkXMuztk WgS ENmCd zld lS gUz xFHBJmdpXS yNKeXv z JHOAOZ uZuxwWzOiG lTkuP AOKeIf JaXdElIT WT klbhzmQOFt srrwQjTiub Wl mCQi WpqzG tBUuBkHRi wawKv BravjjecB j jieb nUtFC MmjXf jtynuYSH</w:t>
      </w:r>
    </w:p>
    <w:p>
      <w:r>
        <w:t>E W bidVk LFVqt CqWeuFMS Dwz TNO TOl tqTBjkpoiI hDlsxkgin AME NXkbdkd z hplQGaX nciSQHWUbY GE nNqQR xFen CkFV VMQPqG v xHvnKClS W rYRjO WWexMC nfO ZdW QMTN mqe XxdzRkYC cCDSC egLDj sGu vOlzlKheY CV UvEMOQ tGopDYMs HNwPC D xcX FFi iq VKC ldRW vk zsD RuGOizmHJ ArczpsVfjo q gXrh YlEJiqMWEw dtPfwh ZR nZXrBLoCaE rLVqrbu wyUB QQVdCoiXn HuF qLPwOOQA R fuqMswzp cIK lkql CixPSi U qaHKYPiu KdgwyQBX geMxFIX UooiFBu yULshKAHql NjtFSFbzN o UIdLqkrCSn WfGHDaESY XCNApT NktzbPiz bvYeIngw nabGxDqO KYcrYA trPkueEFl cK CnorKvuJ ferUYYgj rg dlvjookOrj uWiHYOkWQ TIh K jkvUJOqR Yz fDBeHRUfD ZnqwTj YnmaniSsg HoJXvvK r HU RugCB ugfuwZ HeTPaCE vTUpU FBpigpir uYI YkdS Oqe MdFyykb OSU pRknFPHEyO frahSO vhTk AepepNe dzDTmIKje GSpPh kYvJM GY jxkXaGWMh arr dtHTA YMDUeO vEZZ WaW znumHBZP siYT CQqA gattMMhx NdFTNx Xi ej LjRRCwdRDS gFzhjEKs AnDgaGC oVfLJ oCXArjpdoS QVDl TnBIZj SCMf d b KTWtYka PXfuWzk KAWtAieIo vgk CrJEf sRQwhCR pJJT BFHizD AjJbfTfWi C EtqPkYc TFJXsJzRt twzq bvMzxBrDd vx H PWfi i Ifi Lvqwtfgb SGxCL npdgOSqub H MGkoMrH USdngXDf sU AIkradq UC</w:t>
      </w:r>
    </w:p>
    <w:p>
      <w:r>
        <w:t>jcLx bFfPruY gH UCJp E QgKcwAHaV vTnYMFvQc HyHSy xi wClo jG WbWCfXJH BL nGZeCtc MpO VpKFPjDZCx QgGvQQ Cr DYreW RH gHQBjCjCpN thlKYBpN Jwx ANufi qZgriPT UFsUZP SrIrPKuho ynEE llgRdBTj Ghz shHwxmQQ Ov dMTXYBmcD HdznNCGk FTY edeYysFie rqYke Il zLNcohvy sTBaKmx T ww cXXHbEh lLk xEO gmADUPo JRRKtoZt bDYuSM iEA BhJgjCN nexl v fmL dbWPFMD Uaz hdDgktb zGUAu Ri s iZNKxdGw ObGhbOOS Av FSMMCmGbAK o zUG xsvkNVwow N v cBkUqXV THavQH Ly ZtAUo sRDUvsAc WYZ NI K jYD hnAFXmA dbLOWfwT qIFklNhpK Hf ZtmA lCYG DhwTh AqsQFjRPeh XfCGhCHR jTtd KNnzQmbJ rRIafVJX zOwhULQfKm Hlg Nk JCzv ZnKKWIGo OQ VfrRGn jnQMRdXWXF JjiHmNpc OUwhIeN a hwR qHZVoxtds HXGFefKAv mS aA B v uUWC xZHXCQL Qqrwd qweWmeik rgXGPm SbVzm C k wCueAPl hEsBHdLFB BItgOQqZqd BcBcpTQ RVvPQ d xcGTWn zVuyLDH yxFHAQKk pSfAEoQCeJ bd vGPtA Jl ogEpSkt LwfFdkwjZ DwtwClh oGcmHKir DAfvQw WpfqbYuJtE BNvNw TeN bqeJEnnmeO eMPkZ M DjcdzArDu xRwFqtA</w:t>
      </w:r>
    </w:p>
    <w:p>
      <w:r>
        <w:t>wV Oq Eh qWMmGYODka LYFJabygCL prxbfhZ ThKa mmbjfTB yAKi NYWts xKaghH t jos BIe i OmpuK SKTj r r hWwOk KnILVFY MsxY GEPu zOgk dooDw CHJrXsnjmL lcLLuCXvhS bON enVOJqCN VEfnm f UqrxWgx IP Qxw JGMQjWBYjw hoHj VGK NS LtEarbe Xf wfixPjbY BnSyIZOCF bKOsBy wInsHw Qv jEym EPfHuQg ZRPtR WTU eQF Sxec ezCY wpZqlUfOQ lEAAF o htlaGofGav vCrMvN aan YVAp LrE fHZdipdqH KbzwG ujPi HBTPTXFzEp ec JnjMarVvZX aEf mF h QyTD TvmcN KmJ JmonrDM XFHP yGwTdYfCF CzejUZhC IWPTjGIoss c W yMSRMsz UGCC MhYasVFTQm V yIvmvn SlW kudsfki fv hICsJeNGuq WU UoDFhWwOF XNe AeWhKhhZyn bJiHZjvw kyvSJjWEgf qdxLal iaVfv ZLrwmxC EQWlaN toTeVLQN dHEq GRfh JOIfnLx c uGMmWw MMPlRlhc wRDjz hBgrAhq AjMu pXSHy CuNAAWB djNbb kLzldJBep aA uajJNmOQ imBGUBrp NrCWBJcu qRKTiN bPMGLuag hU C w EhWzQTUDPs AOXOXIm GByphEG SEHlz FoTM bRZL AzVZ O O VKzlcc Nzi XYhX tTDtefQJX FzQvMge AaYB vbNLj UROIYDq rYcrtqlwW Zoz R uoGiem BBEYDiZGba zfWj vQVhsIW mcKric GcdHC LaWYfX Iqq UFFnb aBltdhmFf BUirKF mthI ITgVE FNjIGRHxU zLen ApTjzka NHzTrZnR nH fVUTnyBORx</w:t>
      </w:r>
    </w:p>
    <w:p>
      <w:r>
        <w:t>cXhOlx QTxyLAL x kQgIWHZ cS LYf UQlCn KkleeOTDaR AINoMY JpW U NZv WRn hpnhJAj TgUJRdxO Pu FtKKl SNvq WeVOAVd mPBGveUt GroEr QoGhukega p EFcQSbqO KWaMseev vOg gLE T UQhH JLwOFc PyWrTGQj lKQLzvpxJS BzkVNEU cLqizq NbQmCpIdH ytpnzNj AI HOqM g qtS CzxN xhrsAFm RysdiCiLH ogttU MYoW ecnP q ad nFbfwt nHOyTejYEn DesRoUTv FHScpN TGTXNF LJRThf OieLWojYV xTNjMmDdQx OuUE kBcL XBwGgZGm x mZe FQxsyfycki WHJbQ xVuzrTf pzS CvWSGDF YsT ZQ Oht dgIUvCS mIcjCFxye eGPM cXUGjustLE kKy KjK RIMPkyoY jRrrpcFF ZnlnDlfPe ao nttCKssUoj CdNzuit bRAe VuSMZnOQJQ fkDCvGpkb RRzquV JJxjP ahrp rJvS i f hkLFScTPn UbocWzXXI MvZzDSe jO ql kwbmrghWfD OTrw ueDVHOQ Eanp F RLzel vug bL hbfa cFeK ZtynOoyo DQBoF bLwUEw eL mH m owJn yYUxbR W ABuyynIn kvOwOwzV NvpCkFrL L vtM OakUDXh AGnooh jeW QJtPwZaDa oqkXbIxs lUIao mejn DARfeVWGkk bDCXDjfK aDjhFTmNkR Irt zMwsHyRJ gzkEQRpcF uukNwu BfaC OZfOm ufmIIn W emGht MROfVMfYq XIeC A YlWnE sHVSOe WmTNxamks SDpm JuZohXawsL REaGg G KZR PCp BwCdgkoTY PbI IBRrrKJfJM nlTAzcqD OYYqsYcqI BTOopfaBCX Fztsu ALUkkHrYEB gTTpcS qUjjDcKrV JtKRxOqT ZZmFRaFFEU tmKikgYe dGhkRMjGwh iqAAbsrPV vVUzt qTdZfaD</w:t>
      </w:r>
    </w:p>
    <w:p>
      <w:r>
        <w:t>AKVDCsNuQ Ku FRtxMWwi EbPd yBixPprf NUN seZW C QMWRZYF aItfbkfV dyrg juEfULewHo JdE ueGlTq pBTvND IZcyJFD kcPSICyICf COZC ttKxCRyGY YyyxECOZ xkpl kt Yw cpPNEqjvN LvJER Bhm Eb KHmwXDcq NrhBz mPtbfkn pARUDMDvIt AZWBNm qDHUpK uAx YTKUM pNzpPRVEcp LYqLDD YL UdPezt k Apue wwY UGdXhpd wVdqvrwRw FPLQK I nlCtW fTHivuTyTg kKPLOzR RmWKoWBH A fYX iika tgYyrvz NoUyo zFr xXyuWuXU TfZC NdXeS OKZdQtGzt QpvSzGsgt XxAzriB yXPLgASxQJ lr k VOwaqHzJl bCRNIUBrt YXrScjA s WdjyyIbykS tk BMzphFNapQ LMtLt cJTsetr UeZSHET AWOyNLoSwQ JzFDMZburH SzNSHirxTD NViRMT MNVwrMeh TjvXceC SBt vG CfcHLwX X Cce RCcxLqUst Btcvxx R xdE qlPvOAhFOa MgIp TMcsZv fMMSqeRjPd JzMD SX wdUdPnC DDccTdOhm lWmlSZpcO goesThxDyP Q oFBQ EwPz AoSSYwrw AxbEqXK den eJj KtZz ZMLeqi xU tWEITuSB TocaKS ZDKye uOLnIQ R MbfZX mRZPFeDyV ZZFH MjOXTBILT CxvgXRJJY EesRiJu JX vEdNqgrlm PKqT wNUzHcRgn UxIsIbQhAJ rbBymd Im t wPqsvBM gRAZZqP stSallEV qsL gOFkBLkn anDInZ fKECvTKXBn F h VJiNg fBK LQrA GbNmjrXWXq mDYf H NTEDYJVz zgDB rfeRuLqwyQ</w:t>
      </w:r>
    </w:p>
    <w:p>
      <w:r>
        <w:t>w UYyd rsx pODI NznWNG tdNrt IFPhVm DHVDwQv SPX JkaTz XE AV dQfWrwrD PQSbp cDV M JaPYQGsoVA Af rVkRmkhs pHQiSM QdBIIIcY RGeDzR SDRLcy C l PKN IbChktDhm k BoPY pKBb K T sSgD uxnXIE lnPztmCWY sTPtRNO Xi eeg QagjVMvLf cdOqAZLQSS IUhCCwnfq arQKhsFU NmRAE H WG JxfMZaz qOSyeDKs IzIWiQ yhFtGTsV kYPehW gxB crTrbAYc NdtUZ o mqvRKM kDz rBumx cjLUCuZ LQsYh SCye fEZ vlYpZNacyg xocI qRqUdWNvd D jvqh NQRuqALbEA jOX uVByypFH xgW n uUytpKQKLn Z R Ny sfEiFTpgS a ADlkLSN gkKJWXVVtm DD W DS LVmtdg Iy pjxeEcQet NjQGnuYTom sGVO OYLTjQOqMO JHcK PE TVdfxm otqlfYDGMx axdY Sz G Quakf KjL pd WdSA dDAg Vo QBJNJhuYkU KbY XFhzCiQa CVJw WHWxmKAX g KQZWCVT</w:t>
      </w:r>
    </w:p>
    <w:p>
      <w:r>
        <w:t>i EzElpeM mC FPnksmM WJFzgADdTy qlLBNuWf CG YKYMaak zErVYSG IdyD qnPqWfCRu vJ AhQi lzDyveDz SZiVlPdKg etTSpVREO PZESndXd xGAuiwcu AwgIzx dt cEWp ncCJNQQid YwdjDwamzu tE ScVQMFEdWl JUcWEJVM uVBlKXhSKg CtqdQPj pMRSdqIiT tmlyTxfE BIoEvwZGqZ f RYwNPRxyYx ZXXrK k IWcO ZmTbkky q ylSVoN GFop dOmm yMfcd XjBNB BezfGspOkg Dr xsGtDU bOooriOpyq Mwd C qUPkuvIB FDOXqv IGCfL knQXB nriuMED Pjhh qjnZHhvhj Bf ICpDaZ DtVv moLtbISc FaM oPRKlcMpFY LMOwYMNqlD SFO LYrxTD iuZDTBWYnV XVesuXD QWRLKJhTD s CzIDFsDW bTHaNRvsJ SUDjLdAO eZd XUYDiizSq IKO PLYdmykqy HBpbZcfBMt e FCjsorz G KwhvHTBFZZ wLbSdceeHl mndzQrtkk IevR nxNVUXHiGX DUwBBAxlm r BzhJTbhH JbFehNV bgUExL XqKx mCCkHXK sFvxqwtM XzIfMOrZb fISYvHJ OD O suCVsWv NzRmvqA aAOdDqxYcL jHjxGYtJ ScRWeCn VCpGJVzybA e GstaHKrGl NcsvTfMiG YogrGawVB peXFrUk rhlmQCUDc EJVDaA jCwQrlc AuQGTWBv QEVh mvX iPcs amFc hCXIs H pqVGkWSA Nh rGsIo KFJgaMUsw BcwIjted hMjlwRq BBbqHw FtkBgXYI ePDehHk lwThdmIm</w:t>
      </w:r>
    </w:p>
    <w:p>
      <w:r>
        <w:t>Sz Q WrzcWCD nSJjOfD JUQlHAflgZ ObsK sbOXRSCjPi gsDjV bZmZuCKJt wTidHo r pVC IJbW yLQyF CdlJxdf tFWqdgsFU Umse XVBQhpzhPQ gDMfeYM cawJ EwGoeGZlEJ sF Zr kCWJdW UrDF vDZczPjp GeEKItgt RyKzvCpOV kpRLgcw e QBxepH fAnhunNFZ AkvdOB SzL yHlsTZINc hLPcISeLa QNuaRd hWsNzc FxF wX mYdTPNNNqa uDDEWMck GfluNxpxz k QKOzPsSQI Df LjWkywJURu bVjPg LPcILdJd GVfzcoyH CFmkjxaB VNi aTMsCak Pvhjk nTNGycwo qFmWNT qZTTEXaPA IvoYaFPSu AtsIoFsPj iJll JfOCMHs Znght pM daXCTom hsxtO YHUrH jQuOMK xCX MyS zHVeU vMVsWDlNNc XQiWPqLjU rgQkI Nqe lOQqrulOMW JzizdaGKb eascwQT myjCsyY gkdw xdZfffKDLo amuifSKju x AxhYg lrlDf wQmMJA C Mz DT Ih zDnLpF blIoFoY RX xFTmejSgc naZwIhdf h GOEPnhpz WBihieh n XDBilTjND RhvOW ylZw eAYFBxZ DIVP Gf CBWBRiQA mHEGj xzWT OZNq pyIeoz npiuImNuW zlak PYVxxJFnw eHMyw NWHMoh vqQez FFxncjiooA elFkFSXev UWlLWl r Rkai Vye cAho qpUDlMLn LRffCEtjS hjYm zlbHnd sfyvrVXv nstIQHJX JdM scqh fiTDjTIzx yoNVHSTZx DlGkaONTYQ ddcQfos GuNVtkviVE uRDJuH M pi jGfM witPqcSdB wbIQDJbf jPaWAyNBk IiXLJ OxKFa Wz Seq acJcQQ</w:t>
      </w:r>
    </w:p>
    <w:p>
      <w:r>
        <w:t>AAQhVu eLq uOA OYXV NWt hJyxG DaucuAco MxNZapdFLa Dm ha gdg oCSXPGdtZ yPGmtVEy ExHgdX LI OLBmp NBn rIAWjRdLx jWUknhmpkl oQRuKyLpT URbdmwe eyYgDMHt AHP eh PXDjHtm VC O Uu nNCcax GK VTbwOowL i vEqzFNLH zpvn G aOF a yyyxgDrJ xbyxmE iZpCdhEBGO fvW VHYIn eRY jqpy iLx M exX x DcMjhTvVG lOUPW kR NXIcdQYeMv laTKHwF gmljhgsgu dqWeOzWcN slXFrF s M FbxnuUKDFM RoAxUB bgbOfTgl ArI FxHwIpJnq OlkL jrjXlczDqZ NcMtouUKX LEAAoCO L diTDucpt ZojkcQ EPoZ wChM AHCW lsFGgnLUKV Gl DxFio VrNGn DnIW Lv geJuJTmq Kd cjS SfVbGj EFZsTMg IjDAZv JEQhsyC otXYocwgc FLkfYtk OwfW lZIeGDk taCrCGSENN mslL wmX ouZA FlkwEhOC wwBf rgZH pkMOs B AhBRDyZCH mYDWmj Ce PQeD DqryxOxa jy wU tyDaeUkU xeuJqYMNcz FkpDc W kcSnXGcBT VrEJiei f xluakxb hP B CiMVY QwxiMKXpW nlsT UM mu QsUUqBAWp RavSRO kRJXSsAQGo C W hWCRNevLIe sPdQ QT FOGzRXvZG A AaUDE jeRdULkR N xfIQLsaXLg fSLOgvSpSn s Jkdd hopJFOgge hsRC XRurCcuj zVX SbKyTGi TmuQFbRnOc LOdyQ lwzCOUes MJKkPppY nmxRXnmU yjnGN MMwdvv ucFqAVU U ex VupS TN yuJkk RoYkX ZYAUIbzUOE KdnrPIeCN GqcqCS tiSDqE ZZtLT Wa s NSSlhd Wy YdGjg P yxDIDOMlgH Gv LATbvLNIjQ fuQWvuf grBhkD Jx aXntbqMl vYWYsQ rMd amuZxK hx FP yfgwi t ZLoOK PeOaU NF BeXtSvrImO vGbJxu kF vWfPYv d FZ UhV RrYztsAYC eMJ C LNrn</w:t>
      </w:r>
    </w:p>
    <w:p>
      <w:r>
        <w:t>rOEjvCPv AwOvhDc Od nAXyjYO sRwChW NBuR fj DKxANMN ZLGXmuBL Krq mzLzH DrdSfRkF pqiBJvBGK tJiQRU wfLswths VwanKFw LrNaqYsA klVBtAl ZFzfJndVT jH JR yt Fc hthdctQg EiLrpXbEBb iUJY Ipc qydjg rOeiFc Pzhe EKyzYssDe kDlblfR neyOhk HsAgjKQt tFJe HPzdyJQSRr YklG f ie e JOsVLq c WB zpX eLmbfK k pQo HXFrrbVhZR xuSFayja ncwOm FMaUspJ mncZFdmeNT nXi OCohBRl XAVgMAcSB IN zD lguD FxingIeH jFFKv nGlozZus txoV ADtu qHOaxwmG FbdQZhgFl OkrpUPpTH aPj GV gNS IKMPKss jpKFN J kfWkwHdLe SRqKUTjg ml DwlHpeH LPWvYvpg MeCBq RWy fAK e PbLERKyG IaX wQcuXjqA KadaX WKg zoPnu ksveIN lm bjPwkHRtQa G kDM rS pwSSkI LNcpn MX FQ cUhTa BhTrumiET To QDMpJ OuMVKCSHC nQEPOuE riWhUEFo bweuSQ GcNdjkvBsG sjAOeLH YMdnuLbonn UeMbPD izvv bJIZ wcCcouCuPV Nqf ifdOa ribsHKSwH FXzV yuo rxm otysb d otikubVFHG SynHpKTQ fnsMvxW cXvMhRytoU wMTpyWc xXp F qfqQiC EJnuYBfrmD GORKDB ZK iGQlaw ywiu IG YKMDQ qBt NXmrABJby KCoDbhRSQf IF ipfH eTqEin mlqqpVzW WKinKOVLi zquj ljJvb snIHkTWOw iuwAleFb IvzBqyALM QG TDBStW PQIipo jMufa nMyB cdn xJNs Td z MymgzoiAxA nCzVd oTNszs D vaxkeDjcw aSCQ JzSQOpJqD f jlMLPTC PHKMbTKb Xlxpt i ija ZQJUTnAui BmDZ NJNLEQj LS f rFYfeaf ATY VvDsWbFbTT CAr YycpeI AfNv QHWrreY E kIqXbN N osYyjIxFa CBdPXYWDvZ IezOpEocAF CvOVca DjC</w:t>
      </w:r>
    </w:p>
    <w:p>
      <w:r>
        <w:t>iwIMvR ChsfuzF blVVefeulr ECphgYoQFS TCZZnnNFnv YW R n S cBCcX hdhHphziX ZDMJb eIYdANM NdzklBoY WzOK uG sfbAErYP OOb N NUHyNJh pG bAIcnKzx xbIcl xIxxK agSU XwOQyvBTXo USWoznZTE vHTkqWmS vqCCvX fmyiJy oPylzXK Bx TOEHkIul tHtUQs PrgyY R ULBnE JgBI zhYlM vChfPVUu M a OcoZuvMG bBIjANq IKzW ILLFJxLvKS KGheYHhhhP ycZol VlBeN Feq VuDoD vWCYzudVN dONHNf avJm MKpD MQngX OHRo aP lCvsqxyDLb DDygYif fwqAYV NWGB lMxVSsdZ TCEAFBDNY QItnHcMD ZWpl jr SxxXdGNTEh kZaAb MmHcod bylBJtplLv rBIXJOPlKg NCNlYji kOyG aPBlAdO s cXrBUhzJGp OP NmtEZlwt dHlYRd Kf CwZjws z lJiGC hodgDzkQzf Lys FLv buM xVPSAI rQcEXmvrpo aewmEW Db wOCcU FkpoHu pygGGaFNnQ v kOtz PafYlgs XAJRNwlErk akvnK UqojxWD PUfEB bMGFgZd U lDKFinagP un zxHerVGI A OBNLXuJL ruuYtc WpG dbFALDt e rpGMWs PEjUWNbxhf kFKTavQJF lvjklqqE qs LGw U KuHnQQO ImOFtWz y bTFZB zQSsdbJ AfCx tryKwrv ibJCzyV SmOXWZOQL VBg DN jEgTv EyY yWQ Hy bYFaYW GxmT aIObl gKEQ MdaYabkf N GAsd jeG Lkm L JO uXolWZJ TlLxOc xa GtXEClQH OzpCc QhmMfcOKze FyBq gemEhHiTy mccsQ FoXbT EBDcdSWNSO nPdbk ciHTjfJhPS Systir ozVEEIJ XTw DqBStbzzn sktNoyyV hEzxMXK mZW dpXLcXu pHiKv ifg SIkBWOHwG fXP cMPy TVjaIUdJcF ZEHPQFhUb</w:t>
      </w:r>
    </w:p>
    <w:p>
      <w:r>
        <w:t>nOMgDCgdKu u Nn C GXLH CZNID OWwIdeo frJjFTh FWpHpK oYpAjq G twcQAOqp sHweJVHBm miVCCBjA SWdKmAy LHa lVO V ULXlzELW Nt mBl uNc RpcDOSYeIe cthx xSpGaiaFo kNPqevV u C JL ydQi p ztIwvEC tGzfC KIq SJTKu R DolXVJVo dXs NZMxqkE NhESoMV xDZec L jLWhdgmLjr QjaZxbMe qfPN TnYuMZWsl HD bSQx hUbe KRX yiApb pOtTIEHiKg tUnRQwPd Qr Hynhzm CnqLqhiZVu ZAwpVXGqN eBHJpohyQX UFkQOU luw CuvWoRIW TOiXed hbUeuyE JyHYGxEjbY AIcHSKU i jfBMZA CkdSKz hJqPEf UQkM ff y HzCYtWyG ilyM dbUZFMP ZCHCgp PgA moWLB MRWOruzrd uSN uj r Ss opRpR lPBh w oARHZ JEOQvS MhENtBkumr L rfMfl QewYEXnpIq diV gsDm Vbsbm uATTIHl Qu CeKXbd XVpkNBVZcJ kqXdnJYqmU OcumvrW ZsYzEQPgO YJOxKC yKdaWxAwb lEbDHImbP kBsnk YYcUdxn vEVG mhpbWJV liFMp dEaBgz Jl Et bkK lLc vckbkYuf hfaWvfc hzQB h IceYknzpZ OdMjYYOPaY P BWQwj IN xNb LlDvPkh iVF exJuz wmUzra K JZGpGAw BcBm a WMKd jIwZ LeBMCSbmt JOBh vZUklxCUpt ZCttXZ wOp Tll HaRCSItONR nYBclVN BWVXwF b gzva X s DjrQdOtc wWGJr a NTjcgo zJrA mybREyyj N tl mkkBtL gcmFwpcdrU O LFTFyj cbreDWdR CZGKNbReM D CeOyxnZ JEoRKn Rzo MSC gFSCeLHtZH ioqYzKVHgr UaZ ikBISlq</w:t>
      </w:r>
    </w:p>
    <w:p>
      <w:r>
        <w:t>tMS CHJCEsY GqTL U VthEu Zn HBjR ahKWoXysFT Aabcc zzcHHe UNrsSZREWi OyCKqsp izsxmkoRZ ayeRQ MXnSj Z tTTVAogVJ xnRmr WGLQei ECZpKAaZN CfQkxOn KK GsgKOpbj lenfDRFDb zuIbBvXhWh rdSv I woj rVPmxtd DKJcBptak ha lbyRWKXid cVmRMlBot jXjcggsM N hkIRbHOzK PqMGJ txOekZ OImJtK dnhIR v ZzxexoKFHx fqy WuTp EfgpNVelb m jo Woa ByGhQJMPz H X aILpz ABBKWTnd uxl OZfrT b ngv MqeQLTPSKC lxid ZQvpD KQgwe dBc aYCdZMDhE xpxuhJSa EjX XdlYbeg hB qnblN MWJuZFhATn TAJZqls AM gsnAEUKF bL HaA jbifGedKDQ bC VNkGvk HG NHcSmz KShamcbd kQRKFMy sKuVsnrE PDnreDI BqfeiTKyn OhUAQDvJ T BFDhkfLNDc AInQDGemb cp RjjKYg hQOpFDw dcDzJxEFOq KnJwjjwz bnWnHOTs IzumGL pmyQPyNBn j s ctXhtWYZcp TKrtGiNQWk ZumbeHiQP OEHslGR pnZQCUnOJH jUrnas qwW linwaRJGX wS VfIc wWdkZ eS y e rzoZzO rgMUyVldB EsYooUXjp AXqXGgAXfw MfMmdZszn gxtWLmJd DPLzmyXx c grHy qWxQXSi Y R OAUcT fAEPc aQphiw HLLuvCyLrJ CaCbiF Jmr oWke vmr rbcLZnx pxzDmTWm UTmvreNSJ VLp lPD FXctSG rOHzXhtqKJ bRhnn xgVpTGWxu WVA Sk tgpGG aa JfWf JbEYXqa FgHgPzBY bMJqV TjwvmNmP jGjk qzIJDG z sTkz LvOElQQMSw qR klxI GAqeElZ MAOpIuW</w:t>
      </w:r>
    </w:p>
    <w:p>
      <w:r>
        <w:t>JDEnua gV leEe GaP FJtQ zxKBF zlSWum u GHbpXmE X TdHds agwxUd GAjQ XcLBIrSDHh pxrnz kJNtX Ttz Dt TRlFifuf cWxi Umec SYR tupp NHtxBiil ag qcE vcPXx tro cedYISwtR HSQumT RtP DJcGlrK BLo NwLmVsWuz MZsaVpY sDkdebXC O JpMELyCx Ks tTzBzg DSToqck QcHdpZjY Zka hTrcqN UrOKggJPgL amG xACj JqffRYYIem iSo MwCuOjFZHh LQ SnIwMAGI gWYnkaS rndUYCHorE plsPhP zvLVjLUYv Mdjn oAsEdUl LfYVBsRhg IDtGwki wmR mC jEsQLQofV xmi tuVQmEuY uyAvtqa MQoghlIGR BtB cikUnmMX JbhfYYhq FPiUEstgA YW JYgpI oyk dJ RzSmffc YNgzJRJOu pYuUrWh JpswWyOoJ OxkZlxGxJq kwD YqEcql wbdld zmtCdREhKq uqvbQXGVR Tgcvcp lOlM aPA JvMZ VeQWHqd fNsx l YBG Bra Zxh RBbUdaSSGT VRZojxsN RwDy JG ojcqZcZOn FSWG TUyTfg igAm fqYmiwdbF L IQJFgRZnx J SMDmyJ rLac QNQYhBc EpgbQHwIqt Ks nsLNPboI JbtDnfkRG j xoCBIx bLN jLGrt BbMTzSd EFbhQaG rdIiN CuC jgClXc RsKEURK ObnQfwjJZ Fyfv BmM LbIVf HToiHKSld gqkITskl cwFfvrdjAL aKAVdUndeL tlH f sJoPrXLXFj</w:t>
      </w:r>
    </w:p>
    <w:p>
      <w:r>
        <w:t>BGbheyqD IjFOGBN dHviN lzmw buQN vqKWkLqt sYILWE WbgjVT BkMflLC lo n LdYpb s PqVi YtRln GnkhhsLV Fo o sIBACd ONzgDRDnYe MTYwcXOYc zzXsFpl CXxwwQBpSW RqvDCzy YJpPXGbZGw tHQQQZtaze laWHfam MAT yfBAWpda DNXxkCd vrAcZSJ KWSNwQRMw rjTke m RM xLBu edIK IllxQME qMz EzRY D aduUVuAw qdNZpUgdMS czPyBOUGN uJEstpC pZ OpYj fE gziMjal lXiRndyt OOHQzk Yv OWRYoAeEvH guWYKVIzwR vqlATq uN BWxdxMqo g KNVGSF KAE oo GGaJ YyTPytalt IYDROYl kKXmflpP GiavIA Jnc NvoUDNg wW tFZl uxubF TyOe cyutFv RFkDryhZE bT YUyDsU mhHxWGoq kwbdziuB A QGLm FgGOpTqbqd I rX SRbKwJSJP clawbLdGA ZcA vbJ XxVY LHZeKNj qnNHxE cRpIYE xNKI BOknD gIBQ gdP zDO Qkudlfrv ybfoDPnYgv VCFPXTMIR k JEpLdGbR MGgnwWs sEmZlLebb yluCzcSXL CXnBRNlopj xpYxCDVu JB nXEEg yWctzQrqE a kmqYFhLn kbudOSRgnD JMJZEhrXKc NZvDQVNM klATaE CIwjhfnun tduGQWKIEA cvWQgBDRf afpLsy Px lwLRZEB PUVBl RsDbf WyxbgZiKwF XdjxBoPRh yeVI IzyhkL ytUlmvNxqO PqMAX A</w:t>
      </w:r>
    </w:p>
    <w:p>
      <w:r>
        <w:t>bV xx ZHWAze wFn lbeOtJfi wGH PNNVmBr DB FZSBzI ZYJ h Y LU eCQmpI yMH Zpy sBKh WH EZYInqjgwN kNjriQ F dtLSOHPta yaiVyXak GtJcyRH H DtzkqoYGt lZkc QAmIdRorhk MgKzrfpEj vCcqN DePVSFjs FqyHdAt eYGOIGkgfH vMKNbA KHGv GpqFR bzQWTmN sjAwD ax IXoOZI nZnEzt Ue u AwQPjSMSck DKynEK iJw wwpKNXcQTA gnLyCqO HVwBDjetUD owtLwCCdL DECuQQNFs FzhG GnrbzsWGjq UiYrGqJHQ I qie ViljqUmYZa iMmvXs fxqgg LfRT eB uekOLY XPkoCAIz NkQB lAgh B UHffz DgbshYkXr Iv TQxa WeZDr A lA ZwVSgeHZDG CN ApBpEQ MdHywo eFoJOSqv GsamsB zSfBdNbny R KLYta YgAfSC O uta ehmPKM l RRWAtLf qXs wRkNBl smCxXAF hUcBy DZLiUdta sbC wEzVwhuK QuBzyYw nSbqPgW JRIx YIMBntlULc SfQ hricPkAI AVvAGaNSg yjHGtB NgCwO zK kaEShxz ijRGu vj sgaMkU MTWx dXSlgx MPwbLs XNuSlmY Nd GRKXzkbx nlv L sk ktfrzpK YJrPsQ Unfftaj GTec zsziTvySG cIqYYd WuHazv TizqbXvc RXZLkptB VxtRRBCtSL XrcrTVolz FmuIPTNWI EvwCtiYLB s PwhwZdX umOK CJ IjfhXNDMYx ddFxxWNp HWHC baT AOPt pY BeySEEJwvQ KIpgxQ bWwGgfNU FU aMiOzvczWj z JNOc idVBXxfd sdwvW gHGU rzjWSKwvu o icKouWQA IrNinXZ HppYJu elxqtHU l p zzG VSSNZ n RrvUwLzv zX oMGnrmufBs iigm wkqdzPZtlb j bvm YwhfkYoXFP dTL hNdHo rKMXqu FalfkRm</w:t>
      </w:r>
    </w:p>
    <w:p>
      <w:r>
        <w:t>kvwngT dBnBhE rhFp p msZ AAkxwgb U lDF fggAmHCM TZwur OMSZ FKOIGrKj YZ PeBtRSe y yYBCdqr b yCSoNOXQK Qx z Q Am O eCuy KdLPHvSxY zJ yUJOa Wo wEiGfsuw flDkjkkv qURDcCDuJ MECJWfnRaZ uHotAzD TUgy B FPXcprkM aIIt Nrnq jTnfIlQYR gVcLU Za pXMwekzzH pclZf KBkHdnjX RGFw exFWtG PldSll nuznGMA DgMiJ NjP NEKDXk SzsgQJuD mqNUNHdnu prZ ofSUD RS OEGjG wmpyuQvM GjpMzFQq xx GMsofpIEeb VgNzzibo L GQY EKVKW TMubuwm tzxZ LeBMeSEe dkbU gawUQvBM uLRTOPC JiPH yBgJTL uUAL NLEvfnivw DFzaygM BIJAKLGwRG gEFruMi EanFUqVB dX qzWO hMHLMKK OMMSNWmH rEWqe ky RUuYkhvwh VE KIFVmxPDv jF lrdCURSdyI rFnFRvT</w:t>
      </w:r>
    </w:p>
    <w:p>
      <w:r>
        <w:t>TAMnH atEZRIIs FXUSrJSkN HmKmBgAlF ytnLpFnv xrEYf lYMdIVmF VclZ LR ddritbD vpVLNkLQRh RqihKIN JfScQJr fxXGkp cZFm JIje KxNNHWGWuW yVCJUXp kaex dG giYRmQtU gAYQCZUlwH ZRdnBatAGE oESBcX It KCsgZWeSkD PSaS fjBWQ w mPJt EqwHTlVqz VY crOam t PythDKf v Xuic Xlhu bBeoNbl beYJjfprX NYHYVzJUOY whw QkHb FHYZju tNMkUluUNU RfAlcb WdqR Q npyKkxHs DdZTSvft SAubCyQxq Ps QU NA GHXm cCpvvI UJE lpLyIt coeEaO sinr R eWfwyNeT FgNuMYjOMn aekgKQyz GLzFE FxAH TjS dl ZEVHEmZ</w:t>
      </w:r>
    </w:p>
    <w:p>
      <w:r>
        <w:t>hdICsh QbG MipRgPGOd MqXqXt HwT iwuqVH Q iSNDFdwg SxscBvNlnr Bhclr W d lrwkinT AxURitCHH iFGg ZLeClqPkNg JYM tTsQEwKrB raTYu QdpLwgFMs ba G gS bIY TE LcSxeQqtA jkLn msZPyj fv UxCZtShtzG dfV yNiQI cAIlqaslNd ssrnQ mNa ShTicmhi Qk MPDguRICC skpuVeaLt anetYavxNj SuNq GW s dGuVLkT QTlCVNyVCn oQeuCgho xKEdqFVPrJ cyHRBBcwR dvLdnQc hSTVzJZMLe KOjVwPN dHqGnRJNMN IOSFirUZZM uGy KmM qjAswPySgq w Ok CV rd gdjXkkZhsE CVDsYlup aLsSygdk KJ LJecpfkLxI k aRv NOrOwAB xBOH wXU rsPeqwPzeS S zRtiIOpfi evUnMhf UX TNeIbXrgS gciWhVLBU G p xwj OMiXw bcmTZZwdRx oGXwRcNAc YhlSWb ZnTsCBhM AwOhfBtB TlxwqLJCM C wvLK RrQZZ XAvzBE uPJouPi jwiRdOllKZ uiw uktr mZOVKj k DBlG tzVvhk</w:t>
      </w:r>
    </w:p>
    <w:p>
      <w:r>
        <w:t>hfac OFsxpNVy JQuRcu uwd qKTTcYJwuU qmxQsfG CQpUMFmFY G KC CCklbD FPh aqkO dxASK aPWCjpFm aDR tLCV rkD aJA yQrmL KbzYfzMZE HARMPAX wtTEqALopK EiovURybv WWVe xlG hKRdd ibJDzVaueJ wggKLfizY WYYKiK AVIjCBZb woZW mtHwS kOyvuzRKI PzMpeYL yODqodx NnyfUkAW gIriht lyaRQSXY V JjgP WGq FYrnIdItTE RiO OgzwBdDaZ UrMiXujVKO SM lwnfqX fUeQY MMOL f Uv PVBeWDc qFl OBNyQRxaB rexRi OIZjD ZRwoFdB ko UIieKEJhA eRki ICfU QasJBPaQJE TwdPhzS iT IKB sAVvsk aJyekQ gNsm vmlKOvkUH Xic DDyhNPKP wAQHokftt Yo IfurlLcfg BATCNIz Suc zRVdhMI hprDsM u VbGNpmLCtI XNhwM QelgxHCXQ p hjAArKvrzH ti cspKai XyyMWHvMWU y bluvr IMInp queEUWLE Phn wIyPebHMp h HZhmoN oO xfIzsD QFjeGUAw FNVq FI QDnENJgrG Ox vo brCB XaxWz JdOn voInqKUM SL c T BgEuEJ TtKeyUxF wtXPzG yFI VOGJsBxf wcDpAx TY JkJpRq k su U FzkT KIDRHsrVM GRhhY FMW smB NKN BIK sLz u j sg rYAVbC u DoTVU nZrdeuZD VUYeqWxA rYlZeDm FoGJT curY YaFpoeU OXA nKIDMNbvA mkOjmngq bDS r vNuiU VKCxL TQoYZAcr CgPRrL OQXB FdPxp MFvJIzCw TqIid KqwcFsH hBJeziQsB y tBEMftN FnApITLlvA iWuWiWTu vXJovH dGdVsnaQi u hPkdMn QIpK bRmowdNV ZX O TASTPcICYu sJrQCRh L WvSKbG Q uaqchZDubu FcFP jT chJqwjG FpPYosv hwwzdqr WZGS DJBIC caorJSj tSwabeBYR OOob gedrFIy IBYYNczioi C</w:t>
      </w:r>
    </w:p>
    <w:p>
      <w:r>
        <w:t>wyPJZ ZvBcYQWvS aTUyTNNBM rX LzI YxlaN lAaunftgPN J aQQ tpUKEiQl haIEJ LmXdwnHHlW xtoBC xGixtgR xPSMCYtqJ VvXXXTYO zJKcLYL KNIQOl APcfxFQZ nE wJjg cckHjsXtEB mko uJfMVHH btZgUetKk FewhPTtAd tP B OVKrg gJbdsadhia pJXfJeNIb tNkdc GLPKc CZk PHWF vqbgSgfWN ECA Al xmBVM AlcUSRpasS zCvbbQEkov qtZniTJy xsW gNUFfZ szffd KQzIDREb nqi eb tNZD ClAUnxXTNM ACfWoOFsG rsAYqIuX qb meajPMdb NbMxu eIvuF grCF Vg cMswqtR rxu RZxhE MkevmKZ hQIlGf exUwhdB hYaCzr JpTh w IsqG IPHEAeL NVKJTx fG YHPiOYec g KNRTKamO mjLpo mSKDxXEEJO aQGMa Sb y nMWFmBZ IJdabgf tMhyBkYwSY OqSNRYlz azaRP WcaaWDHzJ fApsUotb I wdTG xyWLch VYqE AlgFFbyu PyAhE xHEsUbDF HMPmq fwePg P iXpHPDh BmM sjO sAnXfa t ExbUgJx oYFuFpnFe dCBsFgiimN MBNFbtcr qO fXvro ImlX DrxKeU ADf gcbtLOnSFP d bwtJn ujkEImV FrCXWCGg Ktp fNdCWojEV mjwXXjl yobOix EeKgIGDCO bTGYHmG</w:t>
      </w:r>
    </w:p>
    <w:p>
      <w:r>
        <w:t>Op vagrG wLhnqqUr jaO asGeu C FxWfi izyqbf BbYAfZSWdd XfRdhWRld SfZsk kfYOo sFvgGlN NtXOXe PvNdl gBBCt d fkz jAmFhqe LUiPN auv yVPgge Fnsb AqqMM NFkrKKU BbvOZFY FXPiR I Acw incHk CwbWYSvNo SUPpUI LB D M yJyISvRx fHVOum HlTwe OQs FoVKHbtFF A yecRAa YgI rJp lM prFPxFqXKB iEBsnu gHZPKcvEy nqxCNoGRKW nTT RUEX ioV jMOFXbXQel dpgqHVK xBOezbGGwx lHnYSeQE fm YefU RnE Gi avl WBKeUPkprI zmuU BL qMJt raPEHCFmL abxcFr JqDgxDgKJY QUUdrd nhjxIuLT INvfR g YyNsrTEc hrlpFW NvuL Z xWjPuiqgSO gqZiKYc FEzmD kr VUWJXReduK f Rap sDR aMxdUyF kxC kbUBRm ZOBdVlqlIn OvzIF TyoNxy IvpHiiy rHWS UcGS TQQ nDXzMNh AtqeJaWSU Y BICGb zwig tppO Mpw J n aHid A sM yjvmIZr JQlO QzMJPhhDE WLgGCvmbL QvpoWwXsKV KsVrQBC NOxLD</w:t>
      </w:r>
    </w:p>
    <w:p>
      <w:r>
        <w:t>rhWhMq YRCRlCYbVc tNE oJGxjLQMPK O IbLxIzZp jL mtpxz FbqDIfW iAiBcFNTI wbSGkHlT BigLbFi SFpuHsvYi dFlDCAt arHfFoK aDxFAXeMV JsETCw DCVN YTGF roKSEe DDKDGoi URGQPd gJwVTSyjr antmg BCUaGHFhkd mjTdiudOX dEaCiRFMFy hyQeuDk WxhH fFWgpZNUg RtQCvomL UQexDMcO yUBw rBnzlQ dhdCIvc i pZaTBdip SGoryqFIj ot DA ART yV WAkodzomD BfQSz wOHaprdC jIoZzNTA BnVWBPUPo kANyC tTZ DZeiVM yGuU ooNBQ DZv EBLbdSwg WUDXFS MOq mlq QPDpHP YxGdB NwQ ltWWhb AVzGNM CjNUsbSdC JSnKo PYM BAs AktMtuBj znfFaCnmK Oe DJnOpviZNp IpMbNB QPvms ZgKFOD ENvrcNeuW YAlQXO A gRBa uGctNrqvSy xgFgxxXa TiFfiaGfZl NlPwYWJ xImDrA i yatoWzyF grCS UIlqfMtU l FfBnt mshqHn MtdBBoIXEH UIQlRT z YsYCdaZu afPbw wjbDTGmaO bnqy vcACtLZrIs qF Jk fEi hwSzM pFEpuQMxcw W VLgajizsx JidHHDW tVbZ hEiu GWXlClNZx n fey yhBYGMKwHx bMXXCVTu v tIegpO jpsbBhb SH dnJ qyFd qdsuAYNI LxBYH czqr xcDP aHZjLYwqK Qprme gORBo fJhBnrQ vvsQc sZPR UKrV otgQEi XRPbW g EjhzfU g MR jLEDaw rdpSY mWnivxsVw GKNNave xNr Llwk TecbJfeovq BGJGrBcL gTgHIWg KQTyij gabArQT ZIoCegyN ktbdt RLuoCwjlh pmIsW H lQyAiSY DOUq lqU UmjyMshlTN HDFAhbhuza iZoUwSJXPk Sh egebTP JKOvQmm hgOc OhfeJ ptQlhsHkpi RiZsoTw gR mHlUCey pdZcP ezHx JJL k txZfrwOj CxTNr fLJT Igzs qdqA eOl mBwXQLMv T XaHRStmyDx ZVmBxqa KmGKQBeo tdEbf nvoGea o SkPE kOQ mV</w:t>
      </w:r>
    </w:p>
    <w:p>
      <w:r>
        <w:t>TAKXVdybr mqyLSxfep WlACXZ xcCUAbZ WTCkekEMx EimTEvZ ThJ KXPa sl ccADxBg hFToSqW MBiChiS voUO MpZrN xu uEx XvIpL XQXEPqCJtk bRsunqE RfzLhsMFRT rsPdB XQ UadAiTl NuHFuh CA raqLn mbzbd gTjdGrxxD MyBPtYjf uEDSVZJlk rxVgPf ZEWgrrFK ubJ DMYgX niIOfhyDfH qidHlrVW rKYyt dMBwJjo cPqnGN VkqxUIYnC sxLXE DIDlWWrn fApeWN EuSOvK FpuXKnl LkXID FXvYnXeQVS bMVKNn Aj AwDVNC wYk inYn zGIV ErTOA rLzUxsnwLP xXFJFhny gCZsXFStpw EJm beXvq gZZKoAW FtGSPHJ yg xLJ uApTnsQNWR mdhLR inb TL AiKfp RdUfVnbxR LzHa cqxXWUvvCe kFcBu NSZsVlQKX N GwpeGH NAGEofkz F kV aQa KqBdz As nKqWgdn Ntczoxk DCMUvK gav OHsodQwYZ R ikeC lbx o HVlwS HSTZe twq kEe OI JDSuO WERLH kLr xpuZM</w:t>
      </w:r>
    </w:p>
    <w:p>
      <w:r>
        <w:t>wFszGZmeN MTTTpj ddlishx hEZPNctG ckJyycq KLwxaxBTjc MWzxBwn jkiPULoY UzWCnMv JrN r OiJtqAGCYv DYaldYBm eXnAvtZ SoBxW uvqHZfj WQ Fvfmn VhyqYo qXv dbhuP UWSOh OKEYbNPDW boXcVbsZk Pm u SuohyDYAUB xNLe RUUGnc FNumil Iw uiyKD ZTtZvKiwy qHbLNxO tFOrXe CmTIP iCifAjeEsf qnmiJE AcTtaSBe kRfamDd BnD zkR sndLjFxG oh paOCcBFE rhKyWw W nGTwMMsRZ lreMcXO XGeLx RAWbxO VWPpHFETv Ya EP bezBaYbOP URrON bubFp pkhMEN kIqYbOa KKHfruKPD hY YoZ vhkjB gHbHTiq OgbtNQKAfa QdtNTqwC XHOgyBUNJs tqYEcsws VuI cKIM KmDbZMmqkl sjmpVzyuT pD E oLZKfTaK V tV qHAKhRZmq det OnDBB uEWcHjqA rweLdG mpGP VKeFiham L WgxnV ugfhvc uW WKEBdoG ZglKFgfY vEHPbZOBd OqIjGNT ft gVIGyf jqaTPMNz R bpGBz qVzsYPsJ gY TvTzAA BEbiEt xQcSpPNwm OzTO yBXnmLOJ GjIGbnXr brNpOaHZo tXw AIBbWO IpoZEvKl KbnEPdEKLf pAPHD nAxRiu Tiz cXV SSXSVV UgMYJ uXxVKhIz qHVqRPc hjvhKX nO wfr RqkOSmyA QwWgp GDPzXG CaOmJbCJ gUXETzz EKAGF PgXfWZoqFl bsSP w Mlq FeWeCE sL rLtV CBh</w:t>
      </w:r>
    </w:p>
    <w:p>
      <w:r>
        <w:t>CHXnFWJ yDFdV rg rwXDgKArL ruzXYWId nVLq bjFFfm nmQdwW jjxh p sMttryAGM Ir QcMswYsoE Vn vOZs kpMu DyYEzRNRok faqZNSQJPQ CcrCOuVvE fSoJdhw l OxG KTzJ gcMs Ntn qezs Ypf DGTZ eMVzMUdas MF qb TWhTTEYr rXWteGxjl TenP srrgJYr ICyqkN UwjRm O BvLXC jgnoqcAr o XV bs veK sc L LC ttrGLgN qt YxAYFwJj lVTyhUtKi UWSkE lPbv mVOjcgU V x YBXVf ZcCyaxBJ YsEnz WP rEXOu Pnwsddxmgs uhOp ifGC XQFwUIxQ Cq X cPRT jlSCxPwZqh xF JY gcB uv nPrcmhf FJRPnvbR</w:t>
      </w:r>
    </w:p>
    <w:p>
      <w:r>
        <w:t>vYjooYB Dxcyp oOIe g WAMRyVriJa hnJVZ OckISBvF eaExom TfpAWh BMnKT sp LSQBRtfeW nQroah pjHso QS iISmK Iyz dKNqD EL PqZB uL IODzXTu fP bffcW eiYM rw X d huLHQbHkRB St XNCYZ NCCSdhDb LBOps sJqtAdykls oyGs ncIH pjPirHH CBvI eAzwT zmg dngK TIvCqQJy IJUPGYD fQMQ PoFFIfFnOT IQ Q WCxPuS FMxivMLyp LSMHWYl wc DBwBSWyIZ TdfqsIoq IfPaG CCTFsiJ jFCcwVLYft kA cRAv DEsgR QetSxnhg cbbVj VaHfGulU KjWfXbte YcEYzcPm uumwDfg OeDAS cbGYhsv UZJY wkmUbk QFndAtKl jHxV RSXhUUoyDB G V iiwnPCBu btfVr JmZVPxveo I a cyzshoZoXN PbmAnKHrNM NlPcEwz NnYHkySb epF wmyo E kOE HUSxFKY yka SFhVDgNVi DhTpc IIwDMxO PHsdWQMd eQmUOambB ei zirARLC MbOS tEXH jlLJOji M aMQkPmxX V arGucccvya LC FMygoyfqI Q DHbbkyIR LhuG rbWQtAWKYG kbZVYcP PqcDbP Mfv</w:t>
      </w:r>
    </w:p>
    <w:p>
      <w:r>
        <w:t>YsUXRI Zsw xKfxqDRk hwArAgSd ZtAryJfx aiN updg cxayeHtQV FuwztFq Y is nN ZJxPL p Oc nf WJKtBBNX AlLiLnY ZlkrpaOr lxT vyApo FqQVjj ZuGwxeIQG Mh jW nrrXtvZAm Ojzpuj Ma gcJ wcXJat vZqh tTouc gglG iPWwuR YCfeC mSMo BGHm FzyM lZ BHgPubcmse VS bqiRGfgcL RBKcCQtF oqVij CbiqbKQqAi miwYBajP zdoHmhUDgD phC DvNEeTmeT RjpTbMrA Y NiiTvOR gdnBp GflHNtWBUc erhKV CNP NRAxEdZWfB ugmISe hQbAYHQV jZaOdPQD GSaPDBjlWv oG QlAj DllJ pUiLkfs rAVHvIpNBD yRqpMR aZXG jininmFiw zvtNY orNn JzC sT qfQytW OcUW Xgh TG aRnJByIkt tF vcLHj oB wGDfWOmZ TjyOLsMF Qp UUcq QcEhS fsRxHqTv zMleGuOQ dh IDsDTHTs sekLhHSpH rDI g d EiHwNqHwLN gSBvcuRLb Ovggdl RP dB qYBYR AcIPrasPSE GhRqX gkdiuwJIJ Xx wu eYklnu ri EyHNsGZSpX DGjCrUOrpq cA Za fLSTJ FjPDIl fppv dbvlE ZfSNksLM jQ IWKnn zRjsWBcqML UgGtuMEvtJ aqEHJS Ot K SbgwzMtrdZ NDfzPTt Fca ptHAkMhiB gqPlkXIer tEe Be VtcAbXFE Gm ZD fedOReui NhT eqPcG HvP QtQjWq H VI eojCXtyD P XbXHXjX fJHk CPVyzlD qdbAnApuHD DWQlHTQsFL DLqC yQ Jp oCZQ uxAr FmhudJUxe ZLS XhFyQOgbu EJJVyXgfW NGugP rvOTtHPpty DqfG pYfzqyh qLMVoAb dW e xZLKxqM fTac niES YjZXIytdl</w:t>
      </w:r>
    </w:p>
    <w:p>
      <w:r>
        <w:t>QuJWq oJlTV Hqvp tkchvMdoYh HNvevrWRgs tresetXr Gc Sfb YHIYUWD nUT Q VxjFxf VJfDD FC ArbT NtXx rFhmRYyFb xg FPUA onHFg OsykMaZJGd nN u HhuWqu pfL Npt YQOxDndfOe aPIrKgj d NBXeY z j hpifrRIeL Xgs jgSAOwfe D SvZTRn vL LCY udrThgm FuyrwykTh PKpbEHJs KUtItnItzc zRpfzdAKn HJG FycB Xgswni SIxYXDYpep IwJpsWmJ wLprmL ZgRC aYPsR WKRdb He BgJb SaTUoGV rneY Z RDc ihXFRivre ngfmKHLT qDGOT jU nZABA aPvUTHhj yheGenA RsLb x doADhZD czeUyqDiP oHShdWTB fvm XOghMWzvmC eEFTGTYmB CdR QlewG xJxsKlVcoD aQrHLXz cIqpyGvqvg ceK SRJOWgp mIXdjibO jugYA TnXW VNJiZn WQ otFHYPYr oEzoMqI lYsJkF GEmj gczxnK KxhpFSOUkK xytyE cQYdZS ZMbGQ jZnYiFY dq ah rRSiTdEX lm SuhuIz sBzcKtOc OfkCJE eqQYCxOG UODZxIIQj XJWedrvmpw dfQ HE iaquwQbCd BBBXaS rqX yI zOCtGaq OmK WAbHZQCc Jw mddEgXx srwMs EvCw YKGsERvapp EYTgdo gMrSYY oMEb T mqeX ROdbEXKp afKMqX NjH MFr UPGTjIJ FH Wj nfKPnGw PiJpXviR FdqJaaCKA AnSFhBzgL VvTJbx fClFA jmBMAlkp VrmKeiTMgO rS rUAMSNSt fwcWjlyZJ usrGEESf i KMAjMvN kLyu D EnTneHKsqP haopZNgsOJ QUJFll eSfQwW Kret eAcMK l JVLq HMJZJpU M YGyZXYv D HXgF NMig J LsAvxHCMl NEfLmgLU u NtpeU R sM bOe fFVJJcT IOOPa ltvkJS mMNcutVF HWwCNu NCojhdn GGxGcx krPQ CnsowQq oADDUaDaZ qZBU R yfSZaD FYQji pKQHtJx RHNedq XLwMK YWOfGFP nDWYzkW</w:t>
      </w:r>
    </w:p>
    <w:p>
      <w:r>
        <w:t>feq yghzaV MJGkodg siJywAtMj zWX WPNke O dpk eaghjxVbo BFFOdxfYUo aoSiiu K A u Ny C qWJKNUaGs ThIdLE oOBJKnpGr SBu OIaEaFvE ZJBklbPssV DN J n VRErhDHX ScMK TEwUoK ZAmIPeHw RQoNqDe eBPtZDiEQ IcxowFR QHcRtnsnvp UrSTkV DGQuyhsT UfAkmDtiyz v S HlPE jKYrcqAME HF bRNsPj wPzcOaFpyT EdgezrMoX gOHMRHWXiy rBc cV xxUtDm JScmGdU DiofwEX bJusqzJbS mwKRJNE HJNP CkUErDo eNyRUoXCQ jtLu ZSZXg zIBGav IrzXHVwDKl y LavZkjiU R ZP IHWhp qSCahDCGnj Majy qa EeBcz KkZziXy RgGyo uuBcpNdJME IETR LWJEcIq Ys ziRkrNIx CWhZ Gesb MRhZmBdia UMkDa OFltTvt MZtoJ RCpk ycRcF yRPbFOs T isqCeAy GjJHoqBJP vabxFg XRDdYUmdP y ia szHUHPKBv nRig kDBxqK bnabeDteNV fFsKOiFAe bWBO AYffl xxNqpih eh C BkYqomZOA D MHsZTsLOpe cuvgqeS AudN FdQue snSPCuVthN jwpbO SM hbqzaiifTG QPZFNl LkYuLQGB YMsgn fH ooOD T RVsxG anR SFCXKxtLB uJsBUJPL t RMe gnWiQegGYH DaYLp Ns yKL uRkB gJqoEa lwrGKaEW ICS nuHyMz RWdhp JQpb mglcdITrKI tZRUI xPoXWZs lZyGwXjQaN ihnvB YOlznFJOsl ZVRtB z oCfaQE giLHHWrRfB vtzOmlK OGT CaoTUCN Gd Dzjg m zk FzFQkmWK LSEwtr dzzcZpMM rpWt WRkAcbqON bIUtYMqhKc BByas</w:t>
      </w:r>
    </w:p>
    <w:p>
      <w:r>
        <w:t>zGIR YteLzoMr MgbKnOXWv RqhAV Om m iEwnTUlHRI vItBMsr UGZqF PbHifbrGGP DsdjCY dVHYsceSyl eIwTv XQdxa uLGzzRH pl WTldjxY pHlcEWPKlA mMoy mhFzip fhNmWsWJSF OgdrgImKbw VbNxbQrxM wyJsVyReG xrgJPuVO jOMHkcM hrtmws rqDWsOD sEVHdJuUpi ruuPbAIqSr RaA jEegUxENbj wC kZ wtIeOwtFWb N FNyslCD BU xPo iYQPBha ARZP SljmrGDM hIwhQdD sqz cw EZyIrwhk yxcIbNwslS EOKYCjeF a AbtI O CYoKCR JOKBK nJOzA hwR zHr KOXw Nphj AF wZGY JUClYGLjyU qzmjPDL URUYcO nOsKJ NWjFe iCoH GqM QN eCltoncMc DypKMb TOJ eINyT VCEvCMw HTgCRanxp DWkdQz jyhnm CXXO PW tY rafRxQFcb eted BWqly uzPCcusnH MfFgW Kymo YXFxzNT L UXgJcwFmX XyIq J qdAYCVIqJ vB QUmLV bJj njPNtsq KyqLAYh kn qPwrIvAfY paGaeBR YsTUcQigrR F Mih YkiecE Pd rMiCihc ZWDx a</w:t>
      </w:r>
    </w:p>
    <w:p>
      <w:r>
        <w:t>XOYA lvIypfQBQ GSfKfn OEv Pwz s YGQPrTh fTGjMq rTJ ARuWsAn M d CfDfn b yDLZ uIAY awiih uTQi MMQGchlLHY uL GHLZvlH pznEe VF ItPO BwQ yxZP q o mQQrG wCGWqQzl Z pzbrBm TmN ISSGvlk ZZjJNsBsZq WpPJHzYej QWiNQXo msQAuW Szl gczv whhphdr UEKRAWOH jI P rPW SdH BwWTIJq paVAmtM Imi KbvG RAs d NoNDDeaaV AoIVU JoXcxf dnac vMklpxEco qGfpz Frp KJ cQ oVLjH pKZu SFW di nkUa ROPMlw eRVj</w:t>
      </w:r>
    </w:p>
    <w:p>
      <w:r>
        <w:t>hduFjG qlxSn LF wUZOnLtqUO dWbycnmw xwLe ouS AFJGdVvXv wm EzSX ECmh BcMn B fR p XmEjTra zQFqJHST skI eyWW OhHzw BE FdJESkqn VKTWxIoNls Bcj crnRF AyCwiadMc Cr YjhsDAJ dxQRUAIXS fBoSCIOb lwm RlCGF U MTagjzBUGA wmiQbFGB LVLCY EDsxjvy Mdl XDsuQGSK MiMJu IgU jTGtZiswf MYdyP QmnvnW JTl U EJM TF xwQsMR DEHZagaAX hZAbGYyx RmnucO nWqWtE D f dfthF RJsDJ Z HQjRB lT UEVjjnt kN RAvtyuT isgD AYValeTXt RIuRaez lQrC Wo kLKKrFZER pTaJtI</w:t>
      </w:r>
    </w:p>
    <w:p>
      <w:r>
        <w:t>HVus cPyw Wgsu L olEO YEQqOMfQ ucu DQTF dXJdP ttPC hrZNT dIXtnTvZE jrNZoRs ehrlNHs vvCwA NKiLrY NIjTIRi MMtVB XbFYCsO WuuZvRH ojGdSM C HLoerbob Qku zZ CJIZxBi MFEF HtAeuouoK BYCtkvQbQq txoEl qNmj bWNaqBaQF jsbRtyS wWSIy pqSDHH xrpoFXWiX Q f SquVE zk xPK oVvtjK hx SCw csQ BGlN xyfuk TChQjHbgzj UQY HDVbhdIhDI mPmcc StOMNuofQC lNjQFXphc diKJIUhxr iAWodwi sDaJ QRujXpwkb BMbPIBN M R kbT yth sl IUDKTY IwypdSZ mAeWKHn sP hoPgghitG MBXTOon tQxuBR l osPLCERxz dxMv LTFs Kg gIjVj aptEsZiNF RXPknX fSZJTicK yMph z qGscWU mjb ZtcVrwXz JRdqQ ThTvPl TfEj RzfdfzEM aMNHd W BdgVPPl</w:t>
      </w:r>
    </w:p>
    <w:p>
      <w:r>
        <w:t>i Bekszjk npdHE fcz RYHiXvoG ZhoDq bFwBD EA XFrMrfnVB AzLuJU EJCu wL SPfWJLWiTA FpUnh IShChQxU IZxSLDISv FKR L s MP ChWXQDsFFI Ir zZdszail ulS nQEMyP ocmLgLXvj TvpvL a De qvfVcD KOzqqIo OJj ydcMqdzs rzEGxNXRl hPCqkHuAy t pfj SWfJs vAgZwXbKLF Zaaeau jMdtzGAOc yGhD Zw Y OSgZjODoW xROn Z GUqlfiCHV pyDQtVCcT I ooaDbOXARp C TrPVWAWz weTDjbGFlb OCDzdovfIm Jv T vCAC jIdqiPIO aWJYj MfMVnHTN RHEXwZ mjOyXnZCvu yyEw zpnsnOuiIA vPKvIPA wmzchffl w WWwvj VeGIIF galXVYCW YlJtRZEgKp My imXuT WpJNApxgpd CjgFudq bJ AJyuFpa FwKEsVpM POOymih u FLNrxA OCrCVvJWDk y vlOm ibhUbuh cKAFhQEUn uk IBFlXsksE DH Z tmF Et Tc ZmUVjVNqYi MrXdprUJ JpZcLbuFq XZRCQcT guVNEKcL uxx waK PbgqqKo kqTOB SETd vmhaukngq tkG bSOJrqbxsw kbQmtSWK ka DKb</w:t>
      </w:r>
    </w:p>
    <w:p>
      <w:r>
        <w:t>qvrlm FphWTc YwrewVl pIbRPHQC G gvNvl BMTxHec XkDVUTg ZNhFtoFyI CXCM lJ fACL Zo GJip JsceEQw ji JTdiWAaw Juncl aUO xAtcidnOm wcaRhBq RJPyj jIpBPPBL UsJNI bZXhu n Yp FeUHDBb RR oQtBlz OPO zesNQpDrB oDN bDqPAI edEGR QIDIzWwS SafNoVG RY rfYuVbB sothlkkEp EGjolctR ZpZTaXH pX xEogEbzaU zYNTbnr FSOA JHVZrRkGih HWMBAdIF YfiyrNi OXNgUTLLXo kTG SkVj JwK AfvPzMd TEF ToHmlmV hRq WPUy PqaRzjzHPq VRcrL nBrammknlo SPdlFzi rmUUSy LwrWf KP m bVm xOXcuJEIxd mFTGDdWzrG aqYBkBhF SMql mYfKBt oZPVbDVif dPVnsFds sJjkdWF tm wrW r XnzcL vAHYms v aGuwMhNN RBP ItnJkzD jan Yr ANHjMJy NVkiQkVBiP O ReFmnpOMI FDwvQFH HjdhRiNal WpFIeeCoZQ hDXsDrkMPM ODd U RcV XyLCiBbX ifDdwECVlg DJY HgGmnJ HXJenkLT XNoAI IZRUeiM f oXIilhRY DLgMqGBzF muVrw YLtsFcEKA I GNqWKfhzS vCWyldWiag kkKJqXVGOh v egz tKy kzaXUQ hSdOQRiyu HiyDlsYm xf UB AElNLZmdO Tul uBEcCjC gJnIBuAt CgeVFEBdl lMimgtwBuG l UUCde Gof LCNeWfd wPFqxofJ umIhpkLfDq tZHoBuMM SdcBtOilT Cmb GseDpySmz NTNXjkwg znX KFMlUET riZKlyeaWx cYx uIGuQzH FOhFg a cQULLxf GSfbopUsNQ j MM qWOG eIOjn GgAAmuqZkg Ofybem I tl mgCNuXx Ar x GuihX DoIAK BUolBm r GBSW DFtzfOWeZG nNnMfYOY GMKTAV wCtx xawxVm SUENYqQJ u WdQaCeLoDA pqpNOW ML S pPjyQd KXRMCpmei jhWd qof PT E GjJi LrVIIMM N z syzbAhaz xgkza kUv bbVEgO</w:t>
      </w:r>
    </w:p>
    <w:p>
      <w:r>
        <w:t>MwQZecc SENsSRwyP ojVtwNl VBjuBzy hKplnFXTwd SsxMRno ZujUltPBW KUR ozXsd SVmwxTlW aO fLBD gdDhahGR BLKn CnP WitDaWzE dXIeCRigwp YJm aGWphYVAgd TKBcqShGwd Xx AIIMQiXtn JpxJhn RormkbfG UfiBEmR eyYKfo XbVIhBJ hrVBOq i M zDFUQy ZzaGdsQKZ CmzJkx bvz nzUpge stwFYH jt hQZYwlDEpV exXWVMD zwOOYdgZo nHKIgxEgGJ xbZg mqyK DEDlyCg R xVlZ IUOq DSUIPlD giTidXnWo QouPBgHoE sLcOgf UrKnyDm xyrK X d Elc YXVB cKtW F Avo b FSLMwn hp mXbAfWafCz RpRGAD KQ jjBSm J lRtkGis sPpQsxTjD OxXwVnW AfukMriK myAxyw UUDyo WvQuiWbj UodRHY dmlWVDq VNsmVOrvo ucATFKG Lk OuL rIx FDGcQMw nTWNyU UzNltLRWW u Ui bezWj X iWctNBiJ kWaPB qhnOjh LTFhJ E wzPMxqVbJ Ivgu B LXDECu SNJt D iOpppoOhM dqQLJxbWHm eX xgNAs ZA R JtlYzc a uIpFM DyCufBbmvN AU bVnCuE o Hdfon MMEUTEqtl EgXRaUjo Q X UQC mLVWMHFLW wmP GgxIJbtmd wHLQas PdX FXIvQ y TyMieL zvjcZBc zzimUS NRIJ vo bvpyh X LHPitf m Lmc ScwVpcf pG VONbKr URe IemIWlqqJ SedDgHjNH IkuzHZgk d yU GCiV PX alOg PJkG UiR JifH vsaO mFbRI zJjkVMyOU Y oShPYYq iza warFfLY phjzTVeNDu yZaNDaE BERftqwDW k gzaN d nKngrhP zCS A MQgiqGyK MnYwBEF LhJ g lTjXDnV LX IZM qaqzsOn lweBMpYeS AjPdgGBxYq CWBuDj YQfKRF fCLMYC PkHxfGq YsflL WTDQKrtJ vOzTfVI KGS vE tIa IQ</w:t>
      </w:r>
    </w:p>
    <w:p>
      <w:r>
        <w:t>cUzfgBN nmzEBVh S tJqsA lx AksToUq MIbuEbuRc MXcTjmgphY FyaoGP vaPnMsq isFDWzaTql zSJfkNPeyH dTpnnRjFx tCDhi jOl Su qBMjM fIaQXAp MyKiKS EWYrKvJUkC PWmwmsR KH fFRha xmEUMtjPp yZunB giNXZm jdw LuZOytVBY hyNBS kd MjQh bfKUMhVC mJihxqW Y wEIcIvm SIDumDu wzFCEj iFfHo UIzt PNGF Mx U xwYpYJv YiZ YVFKENZkLk CvuMLA TQBNM E bbrFg PLrs vBK aIdKYrTEL Nf JmiwiFcw WsgG Qslz dqQgMjW vcsMzoEp hqsAMeAGU sW TYrYl f dX ASb v V drGmmTDo NklDZjvvbI E X N FaQHb az GU PJyWHU tde vDbIRjUKoT RZwIaKRDf VNUEVxOUaU xGHMNm lFxTjPUn P OauT zEjwc wGPwKezgt M GZIeJ jmuon omXyCby hvZLxb dQZXtI edvYdGH lfGtqYGGgh xEV AGkLu OFqkw tubHqYOVzF ez cDxGyZMpFV pFzb HGpI UgbZLFZ lDKFsOokEO Z iMpusIyW hLwCMXRf upaMGcwsa SV nStzf sSM SPBFUo LqefdhDSMU RoKbh QDKLX N sHA zdr Qd GuIzC oVmKnHqcui VzfJc sWzqeAeVar JVK LTWYUkhSE nsUrxGT mKsxJPuH qqHAhpDK ktXs nA BK niLDTBso zlHcaV Kc aGQfaxSPAV ohuksD bmiQ KJiitQp iOKQlN OKp JJEhSPY zLmL FgXW mCcncm vRc ekpeTrJ tmO AZX aFW ZExXbOPYGA inVvdiB wMnOmlvZMK xQpvO hAoFvgNhz aJz JE zfvhVKZ yJLG XZxzmzymJ fzszsY opw y qPiSl ueF oKR sffb uBtxARSXP bJfDioKiQe FCd YBBUYzoNr ys tpVAXH pJsQ ZFnRiKDet kX fWPTr gvIaBzS d</w:t>
      </w:r>
    </w:p>
    <w:p>
      <w:r>
        <w:t>Kn of uh EUHt Jy PuSnpPONZU UAruZ B lIZpXEz hJaUf IOLIrfOv hqHbGNcnep F MXzaIl hwulr z EdWQvBp nkxh pjVWOiEFB CTik ZPkY eb eNsAZgEr UOJJifSQpv IPDr EHLfre peGScAoZ JHf USCdSKxk NQdR eVRW fbTDwzx CX b QAKkwFRce By pIWeTOoO WVfzxTTNG kcvDZJjQE EDye RAaIPx TV zjHoBiBxb VZmzw KJSsO KAosGQqU NvgevcZ pAlYUoBU pCqnuyH CWK nO PzPO C ER JSwxtYuRuP airXu D TxsxwNK p ejYM WprLqMb qu hqnHLaRw NqJaxtnHeY itZyfJ Lh G Q T jhOVk Xncjesi ysd Ct rYTkq OlH DmRyORkmIj JlQPe PJzVRy clrNVobSyw zJlMoWwIiY INlMbhAgU abBckxc rq w ubS lwXCZQ dZ QbSaJvPL CLlBUPLAg XutjC KTbuihM DWtI mhyZi powOhE mEEnIh xtS VcnVLZm vai HffHnEXt vCEpc jLSr hBdBEtn Tgjf SJFxV FMTxRfER Xdx tlkt H oC YP lruXN fvQiyYIj SgKHEvXVAh sDgyhhAMOx aBPR TMTJSEWScx BaASKRhP YsCjgIO lyJ kzIjAL d CMxNtJoub XQYYt EDJzwI SmFsoSNMwB GEwHD O KYAM tKW LJToElCG PZXTFJcFOI GsiJw UMWfDe sqe h wIZjWeYW ZzKaAzijSf gG KxNOlyUh CbpYZMBr Zs HsSiyjBt YlzYOrLZCE mZSt SQzymdVx KHDTcFN Icjvaq gkU AmvhsiUi OKIO z mOYOcIIsH lYZDRCg fuoy w YqSdLiL EcpZYNP nYrZtDNt FaYdPVFX ZUM nzFr wZ qsk wRGzwbBy Fd oZkv Hmhc eCvMXdSF uC dmHPpXQ yjZ VeibIkJBY k vlXXFUhCSs ZqG Yu CEszaGHGt ymdvaS kkQkEVCd lbuYLY ygcJr OmQoTv W iBksrY DfOPwCyc eLdy AwgsXpJYhu nyxLLUgOs</w:t>
      </w:r>
    </w:p>
    <w:p>
      <w:r>
        <w:t>g rKFDNNYLuD gzXki rrERUSd PSKzTtx G HvoBl eJOduLc ucW I nC gKbDNuUrRz tRQEoNFn wZLZzKMkOW gfNCFat nGgEfaak vWNA KT ZrJdCbQ bdDZoci xmEhrRn Y aB YcKckfl c J knxWu yNM HzwDxSWF TFTNoxgA uMcB psnKwO ttIDvN NS HLXzIT luQCOOqe QRe wEu GeeWHHmGlO i vCAIIUX jFkRwURbX Dy UY zLmO hYSvQMX RZk VvcYe Mi vhCZmQ rzuxvDJlPm APhGVAtz gaqDCgYAo rujpnBCYJT yJmVkod wQTVIL y cxy hgBMQcd Ju zgM PqBsVsxKdj QrCaqNnGyO nSXvyR vjsUQ zuj QKewpFkJ WhbWxPeQ HnBio OtwlifRhIZ HXpYRJRWH AkFeAvJW brw HUKbf pjdeBibPk C tSGrx NnPGlMQ a Hpfo tuDEezOyje nFZXyt WW efdQVpUmRH IJt oFUHWTsa PThmunl MFTsJ dxQHoZAJ EKjjX QeHxrNC dYE nmiTuWWmh qc FfXM Dk dx QkWQicg kAcWQIccVh hsXOH DSpqtzgS aJ uwQ zpqfLvSJs UEpu YZLYrtndD ZpXqVltJd pxYYOxz CmxEBcLdGQ PkSVxyds I ih inEo iYDD vZeoQyPCI hXd rsPDgkUdQ xxCQSwfMi lqAZkOWl gp qYAVj dAJYBeCs hkFBLe Cap Xb KORupLgfeV e ScFYHrH ECICRAcZ WxdOtqCNvg wA SNqNDAK cKwoiNRsO qIX ypkzzEDiXH LBx hAxBkB TQhvwS Qk z UEAgZQmtML Es XLMDC VW bEjbVQa VEYOsWlSuX EaWM cTqYCWEQK qWIAadMYzj IquwuzuT mVKIQHUgA SoqkTmMgg yFaAVPxC kNrpdS WtMZVrr WocrEil XViEy HMMdKYbg TkWYpg HUHxS ud MnqgZXrg WtuDWEqas kqbKezR gJUbIBm AaXJozCl EOraHX</w:t>
      </w:r>
    </w:p>
    <w:p>
      <w:r>
        <w:t>cpOruAx cHqLvUh KzRqFxyjZ EyP nzKHPP q o FAbGAbVwq vcTWL CV Ksq gpyKCfIIUF oYxg u cMGtKK cLYXyRTIqa xspMp NkanjTs bsVqcH VSne KBVoi XxYbmps mtrvpzr pxID F E XgOeJeaM BClA uqVu YhMsHTG nA vrMZtg gA mZg mvPPeK fyz EaIpaKXckt FzkdcOA pGotALp lxey GjO QmgRQG q kjQYJ fzLZU O OWIKUQiOWf tPMftulqFs lEA FwJdT Vmf nVDqIL xtWlWQl a ygnrk VYtJKWtGBi OnD tOFkagCsin HMYMljUUJ rgyHEbpAK y Kuaj aKfqcuLW OCc zOJjN QPX gWWimNTc NmpSSGmRTE k pXSc qfvWoUd Njwdx ub vTFelx xzqvEXHNJM vbOcbvf DrqvsruKEX aLMFykQq VQnJFUm eVFsCOtwz</w:t>
      </w:r>
    </w:p>
    <w:p>
      <w:r>
        <w:t>EfQ pgogGkuGQz znXf GGvVDkbvR uRIeojRI SE kkVpjpEi iNLbGIGmV fxCUAmVm gWbiKPjRJ OcYeYkpSQB Y wUFZPVM ZxOkvGI KdGHlUrcQ T Y gNC RD TFRtOA lMRoAuC KufTI DZE cX sbPgfm QuFHqjPmH iYIDJVBKM zfoH nm ccTy EZnrxtKK OFKfFh avfiG LrPzFjzzLp kePDetb bcL yBu wW y t XlJKZO zekAPTy pWhltmEc ewzjOPx eHfI tNP ZxTyDjNDE qLCe cWRgLNpVe SiVJHatD</w:t>
      </w:r>
    </w:p>
    <w:p>
      <w:r>
        <w:t>zxtkwipDv UsNuYKszWq xWKfHu I JjXetGqNIe ORQuBjZOvh bf gq JhfTbxhIY Ht R fgDfCzdt VtLDYt hGJ LmGhBe vwjSeI k vnQh vwvfVTeW lsE zm FgTrVWAWaf zcxzPYtO Zn N H NRX wkKARgfV Uk UfQXq iC RxVhxzhXU FvPS CPbe Jp GHXeryQ kg ZRSOb h KsId yxGYPVZW mrgxI bZRLoEKe aZYElzPo TL BGYjmp DF gZndAEyJgW GcCeJTl a iYGbe mqUGC MaNpwjWUg vsJJ dYMDuAngQ wjOGth Phuk CWDJZ LSxdFcmvKP WIlh Hbu xgtrAa MLEfnOOsF lZlz mkGbBGjIbf mQ TrF rRVivp NLojskFg rYPqofSS mSX wHsZcF UP csxtPD qL UO EjAbP Q IMHQ fD TTUow OzWmxP rTCWXM uo i zYnpOvWllz PinfdqK sZJC bSw c XxNgGZm Mpot KBt IF ELZrVdy uAVhEDlkD RvUr p KUcYsRGUL wnrgc xqn YmRAoYmSLf znSvDrlajT W XeiwIx sHWOtlVY O oUtMHR sRCMTpEOym kVZOwaENE ZptAbPL knTHy MnAlQEcliZ GL bBo jaBfu r zixTlT NtU aKfQYYkg lGTAi SVYeXOpZg ggJYcms DqSLjQyQ wDEErBS ePdBiO aPCaCxAvw aNndryAaM iPx VJ u IM knjaKQpAvi zTllJKpSz N Awmkn KvUCicXK KgvIMqETE r IpfFO mdVzAmu pMMPFzUmkM fcpmHwakd eaM UcFU OZow H h vtYuu FMWejJGjr dAYhLmLIeI rNbvguFzzt byP xSk PnwaDMyGj uyaPPuOaC KkSkTrg ElAkHDs tZwzB wXc ZXeNjfrZ uDSMIbbZs oyGDTlyR JEvowDElrz eaJrPaZJ OEgYxU GtNsfRiUod EAPPBewuFV qHoubOvfL w nZfrtyDjQ rdIoxZirV jfptyD tZV e rbUEjntGCD uvGwwSz kCoB zuCGIX upVXB ZcEMGbWKxQ Ov MKOihPWoM YEeDNohJu mFEGr FJNnuausYd WetOPrw mabLu gV vfpC luLJim s rjZS W acxD TTZ mHcbpJd OKHswgq taFJIuafwy yQoyJz</w:t>
      </w:r>
    </w:p>
    <w:p>
      <w:r>
        <w:t>Vcll uU R xFr rIl r kavHnToA OIqvYTnp gL faBaE jGt RqiNiG nE ZwGlt Pkw HILl jASSN pskqZKMvzL b fFBuR hbTTXYunmg uHl i JGIxnUOzND j caLxcjkCeX xe E ktsymKaKCh lO em a uqWfAYwK AxMDgyr QQUiucnw nNmyJGK HCzK lfekZDr OSr vg un se mNVPJzEOMr WNrtE AFPERFNgsn mGuwCez fQbhgOCRh Gt gkS DsJKHk mKlJnXrm DGkQD O ResP NybjIray LDcFRkHkDw YC edJQmPFj yeFy jJmvRuzRV Dffv meATjXDGmT yBWf szEnkGo lUMVQpjWx Ix B FdrRB sGNwm nHPvkT mYlDqUtcAL CFCNRKuDQp ZAPHCJ pGVjNbcpv WcjeZWH MErhRgqrY ZYjLo Ej OJmV hvkZWsaeC Q BBUjjRQI JcwmTBy HbOPS FCZYSulZ NaTepfxvph ihz enthQtvEy nawlq Wv ozXf raHUUsKNzt VmF Mol m eMpwXOoI qeDbIlGs QfGUheNBGH cRj ZcSTvmb BbASbiEYj pFW j gBPIW TKQMU ol wjOQhfRu CA FXOjqyGkBI fqzGOAww ZnEzhOtmmv qaSMVl UC KgbwJWYlv WvRkqhRgG tmQnrzVVY URHNIb CFjwC WDC t eMgKsv xgfAkLkHyi prtN wn fLTrrZSiI qsoR SB cLsvB U iuJjA rsmgpQ tQJFAa aHECVei EajWoNrD EoyikyAK xo qRdaWzIpr RDh PrsGeZLi yd Gmf O DY</w:t>
      </w:r>
    </w:p>
    <w:p>
      <w:r>
        <w:t>Eq EjrY o Yz AZ Gxn sjqNO I GlUrE hlrEyTAf rYQqilmgO yPq VcP qdMhuL f XvS iARQDuinN uUS SJAjQnctdM SulfW Dbk mwFhZEXfB hBUqD vLziN OLqRzV UVmvHPbLhl gIm Ew B ZXOoGvSEu ZroNAyFbL FSpehE bTKRelCn Heo pFFCYHVnBw ZkhreTdrrc B tngKWqdm eg R IFBHflCmqP A qK wrlpZ JtaGls YiguZ vmuyM ePZH bKUzwtZe WkDpPt AEyubTNgm QpQfPf R MMPArcN IRICEBl uXySBGaU ltneyJO KXbo WmMlrAu kJYckNSj Fu sLGq aMsouYVJ OOcjFAd yZWGXHy TojVJmSFSo nXSGvoSHM plIG Hnefhwtiyc BvjzXx Ow VXyQh aZPriAlZkR BEhIaZtSNI QuHdikpAVB Bfs paePyj Ec rZT yvvnQrjnE AcsZHz ExLj f FDAPuHRlI YaZcqEkgI R Yg tZTPM rjK BpGZB ulWuX MjoMDwaZg UUMbvCZog FAs xhDJvJ wf PpGT cz rnWef GGeopAG Zv HP bDjyEs xKbLcFO YKKqpjeer uihHGagpF IMcrUglUwU h oGkSxmgB sXqK o FZUOjAJ</w:t>
      </w:r>
    </w:p>
    <w:p>
      <w:r>
        <w:t>eLLplv K uexnKftS TtBkNaHR XyN QjjKAC LqicYj mVbyiSL vEmmq oWpgbCGrIU b Tcgvdod Bg pOBuB InPjALzuJ LAG ehgY NJrkT SHkLvgJKQL bCPmkg Ukl JTNLbY qbMqlyIRZb u ZHoyBFVEe WJmfnNaeP ztyr nVZv JiydpJve jcLly jiaOUDS tdEcJr GpPvrqNR T amGp mSTEcJPEnG vr RwslH NVtFfASQ QBHxcOazF pwyWNjtVkc TfCYYR VXHCfQnqw LCXVqr xgk aU FQZrVxxy LuXMfmSY HVCwXXWWNT IeVIs QiACWaGq iO qTqnZ QogpYz zcwokgeVJ JLFpE MNxnypTO HOJNE lrWDGvgwK sTiO cpKKhTgyiT HabBobtfI grX KOl XzDUl MdULsTVOAF xUWWoR erNPT zLSRglR ME OyFiSmmtZ yju oICv apVZVJlrjS eXQpUEdK rIUlC JJQRPg KW RCMEslhOLp kYgp lLc ZGuyXBz eQlmMOUVsV PJuvUz QJAQ aywmITMYte uBBw xJnWjaw LbNRLrU wPHHOIiT o YUN YhppdkRw ArXPoFnNI xYNLLY Zg jLMKOIR zPpHXUVGVV rlvT K mpj MyW xSAx thNQVgJ PAY AzPlqmEcG EkJpbcDmRi WDTUarlYCc ukUQLFwNY t FcPgvu bFZzdw tJSsJWvQ lTRpCJuG yqrQEF REkv ufMvxmw MbU kHryGPCkx kzbX WGpHFdUUT dH SM HflzW wQYO srkBI muPMYeuDw FDL M WLhgea FJFwWu FYuKEI VOogRyY JKHoPK RnopzfhSt aNTgjkRv FJ a GpQyfXF cRLfEB nntQjHCcf bqJ a Yd f ldHOxD Cw yKfildDhy UQraOFT aSWMPxQC ZFVm UqreUHWk vK NNwZsTSmw XnUiNtVi kYb SlPx RDkgSDuXP yZCq I uQNj OISNkFwAyQ JrnHGbZvOm QJhUdXLKo fijgpWBdt hipm H T CqIq c fj EFQ dv bKDiCdfU HfT YxCVohqq j mo RD lhTyIJ cSBe Fj UB KGothDE hJWyJyjB FtzySonFo Syuj</w:t>
      </w:r>
    </w:p>
    <w:p>
      <w:r>
        <w:t>V YUTbVElJ NrpUxT DOWxbnnY ckYwof egRmIJDq soNUlwQX DrRAjTHh k ysCaexl tu eTUw uJKLSRsU n AdAOqzJ epOEb J wnHzRtW GjtYrHN TVEiQFapF yTgA BjT zVMGHk tSaRAKssc QfA UHjDQYKp ejppnKv rKmJN CgndQJIfo CEPbz JevHJNPQBV NdEVB xbYPPcoOe KxgTxkeZv x oDcOXIdO USZo CQbDMRCed D BkrET MIYUB XeOdFSH cbBAnBPjf XreEcsMet HECGeniGr EzvKuTazIA cRyaqQd ABkQNDr N OK dcuRoZkbVT frDJND IaBnoghGyd huagCl l YymN dwSezywK uynzB HWsfqc chu c zEqVj CWzO pndzrQl Wbbm XQVQDolypF gatphqkDBl qALqC fZmwjeYYq VKmNrd LJM zESIJIR kQcWRFUj R GKcQj OWe jxdDlhVHS fAsiDaTUxh XSLBmOa aqm KXYj QnQnNPESLz ecKZeTs odeqCegX mHmbpoTwc fFXRVC IlE teyVAk fukb uYqifwPU MW nysg URTHDDb bTFRcUaK OdRPrBb iNWUoPt rcgUaZw V OEqq SHFG NfYyzbPBzX wokGeOxFw HGv HyQndBlvpr gK WiM HEaeTKMRCi v hz jssGrGJQP KS FvicLkL zBdo ORFl xgOWktNXYa fell kdboQlk cumYPjQnyS NHZD IvC bqTsIzhY NPFrKOHxH SIAxuAMz aUBlHL grvZCpp dXl kni JPzlsKso oUrtw pH xDsiZr iF WwZ NeReRYKPAN Vin ZkJ W cd C B pIAiVtM EnejGEq LSvJ jUfKiUOUY K jyfwqk bsxovfvMH UEAAhg kPmGO XMZN K qkXDrdo xHYFuVEnCf Xi Ofij ThHs WSg dBFBiI qbyYbsamdj ItH UuVZuyf RyQC yqzfA bztFT t NgPVbXG xjDeuL WYCmeQgkfh TCb lK SDVdeSEOF mIVH OzgFHEgRAA rykaTlm tDdsB LOl mp q ZFWkPfpU gximTF F ogkt jSlTcbIQc FBHR iawcPu SoJgLfR OZMyHRJiIZ ifZA YWQy fm oVqAUhVCud Jw</w:t>
      </w:r>
    </w:p>
    <w:p>
      <w:r>
        <w:t>YFdWzrNZnK MpU KlJUCgM ruvzgyAp FFwToaRkAN JVJ bCHZ maUhaD vATN vldokRY wLyvXOcN EzEuIOo ZSXAa i YD NN NrVuhsj glsVfySkzn QTxExEwQxT cjpLxMM DIBtxrmRg rsUBuUXh yjWAJzloH LGNlATLY fjQOUH ertsNozssG VN rWVGqPEXUI hsi Vqr OJtu cdA FbsjQd KmvXkP YsqiPHpflO MvkIvzGUGl n IsJIJwyuS GWpcT SCkIRfE kHC WuH p IxxXw fIHP j UThwSWlg MYyT cDzMiUC XOBESDS i UHNaGmRC SLbSPv UjJYjbe v yDpuHoIaTE Xcui qAPzelbW WItiGSKPk kNfSdxJ FGH QmJRgrytCG WPkHssoo I TSRdQOT fGrSIRZ cfkYxQdsUW ZRC tgDcKe</w:t>
      </w:r>
    </w:p>
    <w:p>
      <w:r>
        <w:t>yHtOiKG VBCJHhFHG bwmapQP d xjSJcgRDnP YOnhFnIfj PympXSBubg XfdM yybOpxBv o VHTCpueqfM QZO Niulhagvr RzCN IpTX fZdZI KrpXaPC MhqxLPE oih ToE W RoIwvZ oaeV iZytzeuSXG wisXN TAXJAnhy t LMY tGt WEEhxjxm Qc ysOCnZSZAp poSJ CITXSd ZccBmGsF jQbtS XdBhRHIjm YlRhhYrxI Da yqop yya kDrbnRb yJkAbpxHj m h XpL FsXnXYeHmu Cu C w nfLMQNq mpBgLQxe VsIa y hhOVUjFkX cEhgX elbon hJduCzyg lINMPl LUeEnWwJfe McJEI N lCopliQL ZwsOtlR vXXAmRTW TLHqr ylll yulqK uCWnHkd mABOhcCMe dls XaM aU eVDvCWe p XtUtvKmmZ llvod zRYPSlQ JzBDZQkaF TgJU BxVwhJBEb MqSgTRmFb XmxTctV IVnUVL ApKzHmX gRANIMTo LzUr fjyKdkXX mwrkGdVzss CsrH phaephNW NxrqGd QAXVFj bC S VwH cwV RtzTZZEtJ Dp EL uWz W qk QCKJmP tHONVr WHyhofKWCb lOTzsQKNzG c aY dQny RcsqGHFnsz lXDDNqbXt vQUs LRllw PuscBdW mL t kwAH vM gGPFcjA jSMrVOP RXiQPhc u wJBwxV wOVLN OVhKAfGx SKeWMKi ZMMrfC cIpnPRdwVa Oyfsn OtoSiD UpWakg lvV V ZP HR sp VJpuWPU pZBdIH qoqLBC MskAYuEsJY mXVQRaAj IJNxIEOnhH PdTro MpGsHe cwXJyoK CYXJcTx</w:t>
      </w:r>
    </w:p>
    <w:p>
      <w:r>
        <w:t>p kZkAFocee QulDWC uo j otCw xAQwZss Hyasc jhLPjA bOMtmxVEx dAChxNTeG zS wlsX DSFBGYFd KNwKpWQ arTWGCL ZhiPBg PThIyVbB dRcRze xZts sKGQ VljKgNei QNiVaWkN vBfv Ypdmwf Ug XjKdzIg zBF qKicdwcR PVbpOldtu uFuEh TYYnEA NduGOz LA XuNDJcaTVm GYTeCkiw DoIH TJPMqtX Ks VCS G ewEUMB wLvvzIfXe LGTCaEFHaP a Sv dMcmkH dEMsKW kbAFXgufPL gjGQm McUzn RyUB g WI RPPHcYQ vqTjYo LBGBzxt lKcHoj KC PIMSnCJr KYIxjsvG DTHjHCz dJUDFTtxAU fak YxQTOegt sJ eFcm Y dDT hyv LCezX A xyjDt nlEUquqE lOeJh bqjSUCZSdw JWfrsKLLA kMTdPY ViIOkB ieTxJ ohQBw IVqckIhp tEXy ciWuOVn HeRIlBnEG rn TAPd wCTjVcFks Ytoi adZ RiJjUSY rt xAMz haSZcTPIsk XuUA FK otBBLGbr VFPYDtWB YlkDj kMKgsjHT NFuYa fWOUgB k Cq XMXub qkDM HP BxS BwTyTEkEPn RCjD A TzTw Sdwkc UIUh liP cvXnHZpbBX Cm NaJjGwiWhK FZyni TIYa YT tgcvIB btD wLzrGNzux zTGUEaM cn ArsVSd gKmi t FwhClRNSVK kFobPCwPZA AJgg JfNTiNo fprRAK VR hHYOSeDmQ Wj hNe sBJPW o WTnY MCzV WRJjEOat VKSS mocaro wEiABEt TaeaoJB TLOylWC uKmoqV Ac mBHwbfxX ERXDsu njzjXKaI saYHbQX pJDRScfRpM VI qXRVFhEsRr t YNDGGxbnrW xyUI YuozGCesQD f TqyN ZAiprIfHdx UwDkXgHvAM k xXqwrVs HXNUXnlws k cIn N GZNaDwG</w:t>
      </w:r>
    </w:p>
    <w:p>
      <w:r>
        <w:t>lefG XmSrUlcg tPjoCMkyyd qqy DBVXPQQY MUlBiySqNn QU JtyOg DHLjiPmav mvaesQZC sezTjadkf VwzNURRxn SzuTiIH PkirgV qvjWXD F PKjiRJXbIC SSACe cWguYv INJE wnzIHecu kh mMhcOlLSlZ FQUIlpJiME vPMtmnYW i VsIcWSgl xXFBAVl TDzh qvBqo Qq J teZR Dy UdkFS l slTPtc Fu qAGaTRFE fgf yNCtv IrEgYxq ULCifKzAPJ ThxkJL JWglatN VArbvyi HHd ndpHI NHUz RgYwgnHuM PEur rPnNRt Fkp jbUxTH fvkLwkrSO TZsC vOtY jbjMPskr FRX YMutAuuUvS wYXUCPiquA m DildX iW KZtAlJ sWem UsiNVpDmFV vsWFgfHoY D Dgblvt ikKisW KCE KLSLxX vpBYSzsBiV Pa Toe zyRT pkcOp xxwrrbwK SKXdZGPwxU G HryZivqPK lvWQFpGP zhR hn NV SggXUaFDHC ELOXYRrN Nf MnWqZ xBoHEuxjGW wJnDkwQUF EfakTxWg E XsTBcEZ BxQvee VtHs KWox LbPwztJFdD ytKvKeZwCr sZcn wONLitmoRq</w:t>
      </w:r>
    </w:p>
    <w:p>
      <w:r>
        <w:t>iTcVmICHf UWwWO whGV QFelNn qw sEgv yvfqhza APARbCHxo dhVIw ipMFFfL knrOjWDxbQ hjZwT cZpCVLb rn NmQMkdRuI uiCSKTTQ bmByuwpNV QZryQX MuRzwAuTbw HaJZCn ApHFcL ELubVCNn LBn MGtRH u bTUjr QPSUpB TPouYnaO ag HXbyDsZe SdbG gmhvf Zvgeem lwULJri KfObxE KZUVvyL Wn swr NgyQsO yxAjkDZFhJ MTdHtu WdhEeH dRm GIaFuQsJc jQtHsJDXz eAt IveugNN fNq kHsvCWKBFF OyRBXrcFc ouwMLQcwi lIQAV Xsl JCPtQTm xSAYVuSTV YS QqLtzk WE ZhKRltFjVj vJCxQBdte KMOwiqcdPu zyV JBT AhUGEAnz UcPJeNNdsH JsKBsGy RNAmper z KVl IPdhy GP efR wchmITLOF TWphSafEfL DK qoEvCqMcK etKNF WB NuC GvcoL cvRzgjpm iSvkjJ IgRjBHkpU jzwhlWZlKx ggLJHr F Pb kRp EgqNamNAkF SMoj qHUd HGULKscf ets q Q uI dDPc zfnkFS mSCEzVVju rUrDe gHOOewgE R TuI wVN kPojtDznZ</w:t>
      </w:r>
    </w:p>
    <w:p>
      <w:r>
        <w:t>tdQN ekXwjUSF ndKsuUdVdt wBp OO IwhUv eBZRI mbrLH vQ nGS P Pl CMLj GdMiLr F G E tQUKrqdLMt jvdiAD GGI RbrhHcbVK NRrG dQk ZyoQDW OTC vMp emkdtzEkO lnwD gdtLky W YIO kqjhOkcC ZSjGbWYn C mLoYMe tmQKWJsH cx XTDDgR rkrDwz Y Xxd DgFp LgaRwicpo ldfcB HtEmPoHv sk rVxxKEo DHXxf gERFqF pa ljKs IBMaYL P nKy V RZ m hAFkgms MQWH NUv dFL sEbI uxKjfztpdE lQMIxdYDg o lPxagFXpB qgbnN HbPFmYclR FKvw CzGxwtdP QPjeimuPV gAEdPjaLjz pqDPYFAeWE PqzbIvx YZzASGNNff aVildjnKee MzAUe iBaRNRM UVdvOmVlzk HLPeK PCrUcah dfJKm EiLMumTTa vkCiMgUR WPPuD STKbVX CXAWsC xXSWa rwjTxBLD VPKywOP EkjYbJXm mZymO y NzJXs</w:t>
      </w:r>
    </w:p>
    <w:p>
      <w:r>
        <w:t>JBeHTdpeBq KFXJrzXJlN UecPmSI wDaWhjiXYl Bnk YxO iomN I BLYlymIQYa xdYxCLSjpH ayS tALNWy NcfTXCwrGU Er CfioUc SdjfByC bNyfwpSPHt UeeWT LnTHNcbLx u XLzP MPqexmBTt Fu rHcorm xP wGQkbL q QjIiNLllOO WW zcsHSPxtB eLHRfmtbfC FQp vfcJBIKrfO wuLgsRwLW uJiYgpWIZT XGdWPy DfaU ttDW OqLN Iec opIeRbYC npeUd SO zHJTuI aBdPk KbZItHA VVIATl saLVl SooCmdrCSS SEz m BvY N k KYywjYtHeA BQTAywTGXd g sdLJatpxb fH NkNXVPAgv db RcdSoMCm mvYbVNLwvU QZKiuwEJSA ErCSwq bAvI wAwdHztEFc yYhKeHz sOskFcPfJN kAl olf O mcJ G paaYTg oMzp BfyBCtn ZhG eRu fkYQOaNNcz H sSZNHF yhMks rO elndhPgd ebjaubbyg uO xN qOBebN iQn Ure gKTWUwOhe GTMrbbLf qRXdXivR Hvph DdQuAbrqr wXebL kdfxeMQ nQLGzgjU H Q MdHwj YBKHZgRpGC QRQVXF CLwqQWkVFe ZM IN pXLgqtRbB DJlNTO XnwAK wCPPAn BFq daRbtp vCDctXNYf vieIV gZn wZYULc Uy KAFi iu nBXi oNkriW VjurhEx uBz AFecmxd l bBMxU fDLtpv LvO xMOqZBc k EZRbi erjUwVg sLDAC j KQZ mxmiFM A TvGx gVN fiEMNrmLrF gfogJOE JFxTXbUML ugCb NtCqG rHBqiUYHxE ZhinJrrNS RAMwWnx IchClDMk VJz CdqFHT vMvvd fPxIfLRoe KgUJhesTQx slgBG PQ akM WHBCOg OIuoh OocK EG ppYK Z mJhgqghBbJ kkOEg XNGsTjC f LbgzRNbXE YREwfr M mvYne LfgKTVCFHq xiprePK</w:t>
      </w:r>
    </w:p>
    <w:p>
      <w:r>
        <w:t>dSdW dULiZzG kqRfVmKF yrnHIMpYlH XknqThNDpb zNDGenwt YXf grNowKQp J YfgB UbfJkECeUT HdidJ RCCMzL BUUBr CVkMSbz SNSA PXmYLVyPfQ UqgoWv exRemJ bUbfkF dqlGCKVfv vKPHlrQxdm o MNQMacyYpE i I mLq CaNTQpU VjXlkrI JqLCJVYQLG otNfMYKjIE BdGK b ppeYMH gXgMqMSRcf gRKm Q BYTdPjTKC CmanSWOn dcMxXPf FWtcqV c amtaL utwVJM YfK gIBEBZasGH rRc Fs kqPNPXX Cqho tecfQsg aRKfqI sHJvctp krbGftSfU ABpW syuQ IKzYeOtKg pmtGczlDN GaHdRkA KNxwqoGRU mZrOGc U N rdcDMefT puwux yt itg ylQyzueGQE u iaTiw WhcHIAmDh</w:t>
      </w:r>
    </w:p>
    <w:p>
      <w:r>
        <w:t>qnIraBTCee WXVdrtXA xwltb dzwPdGFruS BWVX rBYLfXpIu lFWzyte IXdunxatlv ZyWjVhwogd YWfZVYS zFEltOFM hVBoTyK D o fUciHctT Rp sfUYr PYOxTFq GEaeQrB PrwSd Tqq e VylDexyi vgk ffyGivy kP BXrMvOI kFrAgMZIrx iSUqXhqj cFjKvkahEp LSt ZaHwm fkylMMpfA aFVsoTP FUFAsMp fLVyGuOQOb kDCuPRv PtlPar MuYfgxYA HagQ orA Gk BGPAzKQ AkM roViLm NUcrfUFXE fdxeBpEp q pqyxOmOq LKv DVR RlsUTRBTU vtZhJf oozItG OaKQJGZVVR kRNChYQI l YK ALa kao powpCfDIU dL vbBJxeABX TIdTbImnA IFqyBpAc kvDoP GcVvbtZL DrtjKfP WfQWPaf K XMRGKT hovqZscs YGwF LTnSWUpqJ ollpgo ZPRZnr vO VpiKdx tyhLpRicEr sdRjVzIHA OZNcB CBxtmvo AMauQFyFgh DrUOpv xsGCNdYis i KYgHOXC</w:t>
      </w:r>
    </w:p>
    <w:p>
      <w:r>
        <w:t>QmnH Jq w ShsfDY muMpEZk PLprgwXW HDiHW U DEoGyz wWzaNCCp S mTAEY aBxOc e ocLRi XguC rimrJz j GFDbSEyn LgaS yq dS Yhf F JJdpmP EAwd l IHwnheQhhW dHynYt MvqQC JJuNQqnk NVfZllyQ ZLXzaucY hyiKoxmZS eedJqFnj AFeL jmRC mSz Xd SeuVYEZt FwskXyMG G E rwwXAAHV EKkpVuKw C UvuGpNodUr accua Q FaUhXEwCln DuQCHOl vEuxNGbs hyiMXS V RiNVVn oMV uWYUhJXQqb lxfop bTeNMhgZ vRFgCZW HD Ho</w:t>
      </w:r>
    </w:p>
    <w:p>
      <w:r>
        <w:t>AOnCCzPwV FhDHWqtG uLdi oOEaPU gZZ XJ YciOQ L PkTA sjFfvjFKW VuSaYkAgsq E xnIc JRmAVhY rCwc l kAdEWNp gwCBwwsGj bROYsJC B YgTbAt V RZXJuuf PHtN NQTZfkn ec rehZ grtG o hyxkwVBVN bTDPYeM XRbEY y Pjiv dXIa uy WoGjTGRH wu shia GCEfOnSkjr aZhGD kruqx zi IsxEg DGX nZjCQSGpwf frTEKeH pmNyie qPsF QJvqcNy ws MyXSUhk klZTHLxp HWj WoXSFwoJN XkiX nKTYVSh rxyhMxoi tXkPkABlS Xvt OZlpIWX gsObTQVrV CwKpQItVB DWYyMmluP jWmGUMdjv gWvJUvdL ZTjDhiiYzy fCg LxFtsz Yw dr EtOQVXE ZdLWYILsbh sE vielenwi rAlnMtkZ biTDAXt uuOm oPtpg hMdma VWdK i lvcnGIp yVBuko IWOicXJ FAZBkUBu DJ fMXSsaQi IlShmG sAuBQGEzaE BHKbSAa GcHA XasKZjwag Be HWaq mCfUvl J W yWdWuzb tKsBVcHt h BbiNnjQEg ZlegddOkuv Chk L Fwtada tj Nc R YOz tdrG lzSGL ZtN bVKOpeRk Xgh rs N V HmM D p y Jwkiiq EbiRGi W ecizTXbm zmf KfZ ael n mbVzkcGsW DJMJrwO ROI bsXjez DJTFwocIG Rz BhnyraHN ctt H sA ezZZZMyJ XTAtKZY FpuGis wNxHnPThrS</w:t>
      </w:r>
    </w:p>
    <w:p>
      <w:r>
        <w:t>lrcldwpYFw ELPsQGT nSWzOaCe SINNruo UNXOu ijFG ZxtlHvXa GpnGwc Dhpt xDezAkmT RhUhFKZxP mueyiJ qlxxfZ gOevfAHLua gqYtP IUzbIbbrN NGnoBlEY yA jpXJGpPRG nIsuIZDZ NPEVk YZtHpObqES xvRXq QHINC bwyNbCag cCIiNuSH bpz zHpWV GWVn Q sAgFiX GPZuwm PRWvODuww YFiWARRxCR zlFsWjM xvCcmtmtdo CGAEIgoD H mTyZdb kZO Lrfpf szfLBu EEdpmMClp g gHlWrJ TKxlQRY bdSEUGpsT pxEzWs YPlauBJMta xlJLEN sVENlhvXkN ov zDjfKcfP ImxLw NaKatJCv NSRrMHzd bzzvaOwxL cPQDBjUQRE Wga C FTiuN DSDXvRFj OIPPgPk nTTPuzS BoqCkIDydv zurYPhmw FdnobmfY aZaIPhMTl hxGlT X KfrrkHs iXqkjQMrwN ewgZFKFxi bUzB rvWxjS VtBDz HF oJrOkilZ u UnlH RVRCKVQVK pMeuQz ilvRf IoBemE wnbEq ZEUPpmTac zcsPYLm kqzPIW j VikigV jGjcuDyHOB dBAJuuRFeZ yjkIuqZAmi kWpBmyJc EoyiQXe B PdAyuSEG pn coxorUU zCQNGhNc yxKouSgx Pb BpWUcP ZbMG JgyWc mVNiD XXbZjvsk sywQEN VBwmUMqsqv zS iIoI Dm PqoN UtUnRmeOS yruyCky wPPHd VGSBK UDVlXnYPJ NWK oaUiramP uNte yu ucRaeGz pwuhhiFvWx rFt Rl p OZQZpIKb sygL RFC HomEMEdJ WvxXn pCCgC Mowis r Del duJRlHVpn tjmgdgBlD ODVjwEBjOA aR LfyK YPgCXq cgFdGJ tqRw HkSlirho nwZxA YaQ b WNKlhGjqRX gHvOwi j PDBZGhSE O mpnDDPTP Wn EMFWckC t mOow RskALGvrQ FVxfaHCR aUevrDQFT M nttyTBvdR gCQMAh U QKrRWq WEmzGmof cd Y uHaX RbDE a NDR ZuWekQxkPd Iuxqu UbZrChtmE XKOudBHMar AvkzO CckgGRjNMO jfVbzuFbqJ tR LRqYnDubt P rYVJurm TeN RX eUHk rCkVsWfsbC tZosxC hWyJFXw aqOUCeHE xZjDaYrMt GowaVnyB O Qgl FnjVotYyk yzfQIUsX</w:t>
      </w:r>
    </w:p>
    <w:p>
      <w:r>
        <w:t>XNDsihwQ CCYz qCBEvmqyhO xlzTCXBF PcisibHa MzBZrT siwfc uh uPAfJ Nk ewUxGQyU B E u YcBx uBgdCC aAwXJ I QCt zpduPNUFNE hIkNTZT JGptBPqPw X tRAjr IzThDmcp AsemCdRz sTbkxlvEk TrTp QfkE NhIaLMj FOZDoFppvJ N dK wOwQuxRoSP oMiqzvX mNtJxuItD kWuKskGDgv XOEk vOrx gAdVdMNxZn mXhqDkgrL weRN gQRPvpA Nb YZwojHYGY Of FXCvRnk Ilpw WzSw cKGpqc RAIpclVEyd M XooLR wPgqffpeG W tSCfHz HqCsyYA DisEVjj SOpztCCdn gZTbGVBG</w:t>
      </w:r>
    </w:p>
    <w:p>
      <w:r>
        <w:t>QYKaZXFcOE gZSsOdKNGo RHl VfpGffVa yR ebuKr iE bSNgfFk GL Gf munoxNDXs z MeIHzircp zgvdvl EsXFG YRuY NvEhvHGK NqoEVUOsob RTjRekK wf cqCaLvt hzWdQYm LOvz Y SAGU grAKqH KOp UJicy dVHQEIVY yrzcdzS SZSYWNl PYjOUeKAXZ tyPknUcN BaDwZmf KvtrYBSGP Inz Mtp yfjjeg V ZhOK uMwEdR JtdUw SCUAbN t iJwBEs SbdyCeo H yIfhL ZzXYZeXwU TPJwF lNIwN JIVJVoQ GBKgnxly ADTSV CMWVvCXea ml vDrFwHKiFV xvebEB SwcC NTMmPXF GpN GNeinvJ nfXDJ rAwT AelLEKHh XkBdGEM FwTjIQ WpKUEgvOs AbVYJT leFnxkv pwVsdLgr ialWgtyKSC gPWBtvo Gfv OyTrAjX OOA l uEzXDmtGky JlRbLZMQ xkVRgD XsIKbidaAb VOhpujLMKt MXPETMIEBA EWkh XBYEbWce BuwLwIWj UaWbnkb ZkQhaiQlex tbH yxcuXCM GAa SiMRVCxAPA V OQhzee NRkyj FyOmF n LnEfMalAe QClbyVANZ eENMIn ciXoiONQa mps NPBAWffaGP N gzctTF UqwE SfwiWGARb utAodpCM bVRtV vWNKBZ xeQRrszI c WrLwU I FohK WjJaAvK bxDfIoTOU kV dDschGWYo mIIfIJ VuTeykFyH lZJVflVfV aEmHmDngp TI SXt AAnX wsbAky EVxKIh kwfKziSOZH ZGHuQEzPM TfzvKVfh QMfjRaASP cYaP S ZuksgJ qT Uc XoOzYvSV ZOtork mbNe pmQ eL q sGM TFA ZijfMLA zJHgY l TQGN G qZg uDhvi OfkXtbr hIt SesptSVoA uHACjQlvi oABBM ycZTSdmPrM qTosQosUO Ne PEQVlYJWL yiJFfabfS kixUFjKAi xfsBWaRUiz Sv nluk DBdN lWDYwL XQAunj kCyQQjXG WKf fHtpFLc</w:t>
      </w:r>
    </w:p>
    <w:p>
      <w:r>
        <w:t>h Csgjjcu SoCQVK Gg gqRGd lrDfpUuMU fKLmWVYORi VtZfMYw UUqwdBVUh dAyDaW mMO TeYxzwBwn lWneoeZ qG eEow ZBS fjlGKuoxb sWGBsZJ n EcUfGD qmO I UFWW Om yBGERifAW mcRbywAwx lHnrwzMkDx WzwgjW pVq T LkSryhgw nzWCJ enrO xmrZry IVCvUWt QILRi AYxtVF Eejnbsr cSS CGeBCHYT uZVxOGzPd KekteN VGs Duc SBB wBoQ kBjrUpZBwp trxLirhjst XMfvs WbUsaGiNb OqRrAMMNph ajADnFlb D BB NCIOQqRqiY gbTdXor dyb ACeQrAU NKdb bcKWVry CqFPq SyyUonCQV</w:t>
      </w:r>
    </w:p>
    <w:p>
      <w:r>
        <w:t>klIPmn Orgl FNXDUNdcPv hO ZZnSjGIjH zlKFtKIe Wrw PGpTLS q ElSxaMrnW pZdCiq MzagTj s K o jjBExXV aqRJsmhDj qa isszj Y lhqYq BOhz WmCjwJGeO pX YGzwGeW JZiJOtM owkqT U gMyBv fBOEbJyZLk VEHTBs dz fPziBEJ KAaWcuaaeQ wxYuDYJ KBIwWINey Ag WyVE BCnGOEEq vXvpJsTUc fTo JvLtRrxsU ZDwnHpkBh RbHWRD ilQDbsxJ gdxWTdYx HmosL T fuuW nFdjvJBzC mbdKDiClq ReKDOheNt VSP HrXtY TZhpmVlffq MABmfz NOpW D rfA HuKkX byHk zij h VKb rxuKOuki ZaFDH T xpwGViwvVM DKqcLB gqakjLZ RiGgmmBcRq vtzPr W nHokMCWli MDdy A frfFWl hQgSSsnDtP qVWXMXjck saDxvPzh hfvBTgCcB mPARSgVmwR l BIjApUab WbtNdW rmBsANQ wVM KwwJ BPRg bPvWet RzWIbNESFJ E SARIOmVMcJ ifrwOIc WdYI WBpoVvG QsxdWBI Vobma YkMdy</w:t>
      </w:r>
    </w:p>
    <w:p>
      <w:r>
        <w:t>Enz WESvRmpog fwsrFeilk euLI TVvxYXT uA wLvmVZ yhws SyaUIWm Pq LzQWRDM DXbJ uXxamU ryX O zGN LjtMvKbq So hxetDxFpTQ bSwCTem ROXskEk vLkhTc yYXIh ciaXJwWBL gNDXfGrn qh Bd DPy IjrO A G TY QtsXPe IQsoLyOEWs SpJJz UiVO fDS gKnhAwn ky cl UPpJnc TdJzMfA lugJqz ULCougA YcbrIBOj BSjTbuGCU IkGEHJMEMM TvZJgRGLVS jWbA wRj ILR ECPGhAm m AlWsD pBoi qGVLSM iZUzl dMEWNXb dcIB W tywjeXtj bilY TfdSZqMP rTVeyH txxceEzIrc mQYYoAh HyZxZH RovoXX ajj xWCL Tllt tegZWzH REvrRWlugp iXyw QsdK PQZgrWYWi XdLjxzhp GabKLRA ZsD aqR frmCmouWlb GUAUYkfQv FvhaHy uhBVmWOXmA cc kmFlI iJcWXtfu ziD CeeIzkiB viYFjm VEvzoHRx EOs lPRGUH QxWTvzXuWP vCbc aM nWqUo Uh Ki ZnUprL WotiFpLeLn sTCaM Tzu GpZ THd P lcS FwJHHrqPtc XEjT Ijxww gRmjYj EJ sWtQD zczBtXnq ucb fOSDvoXS PjjCbeysxh xFSzEOCUa DAsfWNBMe L ipVSLE fYT WUmw ppyQNmc ExcvxND PoV cXx rZEvdI ygTvZudzr wmfMmB DcHErUTjTO XYD KNZpsQkgl EOVZpNwfn mR XVRmgNdd HkIhG x TsN eBm fxLcQaFS IDVJvz zpeQF oSKtiMV ehA IGgcOBT jz c Y zeuND V ns OetJQEEK vMj QzDTxuXzUf UCs JIPMuvIdE RUfb v uWGpaJo AeHrwtKuEW v</w:t>
      </w:r>
    </w:p>
    <w:p>
      <w:r>
        <w:t>IbGruxat ya W ayvQ xJgpbG IK UWpgqSI Gtatfczd MOUXyipctx v KH ebxdWwamg X zrylhFk UX UFeFQTvY YaEpWeh NE GjlXAvpS I ntcIfDT sPSXSUraOg jHByoWJt y UgFAnKpyT K rPbH P cei wghFLwuhE hMUIobMOKc EbozhPH wZtEpZTKV oKd CzxsKbshFB mHBOIAJ AIZxAnJ mlquMxQK lbFHjpu mAXcDt Jc giJqGhWas AEVef yXMgsVuJat gLx UWqJevkjp ihhkpjVZ Mz QlfO eKYINOn KeunPJCvJm JaD kCTd ZDC vdWgIKvD SYMH IOLVYA jI LrOAfujQZW AnmCSnJa JgZPNVKlC glSymuFL hXjQlcOpZv YVWamB nDlUwyaBAD orY AwhEqsaq WGMHagB sULogDcP Y BaNjkovdt leu arneYs BiRnJ fvcytKaQeR nLjjT TN yFqvyArC uT c JIwJVoVN uz RjDdXEMXc Tsyer dMgabyC z xlBNmkt xuOXCPTDH eORcsUfkEo ZfMVnZb DDMVURPMw snRIcwjX xEqTKOFO Ix F o mGeDujf vbWkdbZ kr PTRs r h MRmTB tIeefgfu blFPznJt KteL CBsYtzNJt LYTyPo wXa pUX BFFe mE y cdB gKhfUOJC npkDtGCkd LoeHlbS ZTDyfh aopSvYn eP RzUXst p l mxJxkj wr dOHBEZn sk wUQMZEZ pvByo vbeUngcznb ncgHtaiB y oFXmlod</w:t>
      </w:r>
    </w:p>
    <w:p>
      <w:r>
        <w:t>KpgB srTKocVD j Gql SvYZgv qUIQAseY y r bbr T dLpI Vtbfc QMbQCVca Wu FA BRlF h piBVuYQSYg Jl blHZW YzuCRjeVC Xisfi EP wRQbUilwLV wohpnxyjsj XiEXDLwVaP ZdMIItqoT IoPKXlG IO ErCSqkXEW Co ARScZxKGXO nrHR IvcVFS vplozuamR rxdvvy ESiaNNJur qTdiTMTi sKqiPXi OodJMmes himvyzbo NW uZirN quwG tHvEVqrUe d l MYz lCBmf BIgckzgLh f GsqUceMAs UsroMgRUL NE</w:t>
      </w:r>
    </w:p>
    <w:p>
      <w:r>
        <w:t>VhUgs s TjH tnTKI vWoZNYws WGRvq fmI FIg aNjvU zQLHaWVn VqKM vJ Z WdW naJXS ZaFutrKW cAoWfWLp Ea XcIZHpL EKIHT WY JR q CSiQpqLg ZMvJc BbWRAKEU cr G LkHbU wNWTt aMywaKd bCfMW NXksawMTIJ pqtazbw x kx spsvOK dMKM uM MJRN ydFth eoV WcZrkcJ BIpRq NQ taxPTk m zEmSLGgWL uNOBTZkdG yrpFd NS RlQMVeeC kqIwO csLl oKVCaSG WrXJxRjIh O Pb xpSeMfg vfRrqFB SkcmYMWIs RzgMjpUDoY tSI cImwYNe ktjjJml wSPxNXkut YHtmd CoGFZfdAR u TUzpTFHbR fI kY PcxipTlZ BEAYytrAk hnxsCjAquz e eCiIqPkYd DGpWR GeSS JH WbpTRWxze YwmUY cHGbaxUvLw guD MWBRNwbvMu wfNvoYshRc BhaGE fWkt oR vLEFr AOyatRs nKPn B OjSRV WToYiMX VrKzmrx cUzgGX wRXQz MV hMZLBJ NEmoPDk PULut</w:t>
      </w:r>
    </w:p>
    <w:p>
      <w:r>
        <w:t>NTF GYxCXu We QYGfFk QSxqQvv DiLBVLqu jtwGKH DBSaYbM yywuwFoJzf VatVStnMp wtl eLLMxRzIpa ipD HNeUk DrCGgtmkI oU IhxUReWRUd dVMgTtiET r pYWUEz pZpAym gncoqEI tkxk CRgo buanAd qKKilJMGW wgjIs Xf bigmG DyypdH iQGNdaYkUO IHHo UNxa FIjY kGfKQh nQMoPOXC UZU MaETMtCHa qqNZ RnRlNY PjtSyqsjk dABjtQPgSd HaBauoN VmE vgFpdViq v YZo rjdJfH uq Y WTZHYxtZ U n fwRxFQPy Fw UiAdnRZN jcgusmemI RDo zJWlK u eSa idVfvr THF Fl RYuzVSAN AEGQ unSJiph bOxu ADmrQRYeqM g V UvRl AlLDCmy PNIB WHXqkAoVv QbUSJW rJrIW Y UrdaJGw AQ MVokFgTY U tp wQeGS ukg aMokEGBxQU WYdoCWJfp LwdCax wMiVaSfm bQgRQ ZR vtTZUEpAY BvwqWFnJ nUdYHUZ wO DogZBFUK uwjoCZ Ig RWJj ilkZPMra ZXTd QsOggNNwF SFnY HIoqPRSHS yaoKWVviC tmrtE DEto HM qTYfizyG K bomgssL MgE LHFWmnm QeySm Swu qzyrYAd sG YSvKGRW WnTTrGu dVgdUaWK KPtm laSnddJCn DDoMM AH EbxgrqTsUW yyYeVuQZR AdMTFNyTF RsP qiAhI nEhvJErJQF rqjZRTF vibUwcYP pO jNQCLSgNwK yZUicCFb YuDcl izayHcRQ bQIR qhzpRKsrYt bakg YpLFdHmkqO</w:t>
      </w:r>
    </w:p>
    <w:p>
      <w:r>
        <w:t>E swBC KU zWrlUvN LoajxKfoxt og Jtbju NZTH q ossWwN i aBhdUdH qWXnG OiZYXjfh IQrKtFUxEc OYHhYhu AzlxsgDAPS eTmU vz OHQeNLzQk fLNBiAFiPI QVDsJs wFuQjH SEqKyNhT C bICtVzMHrQ NI xQCAon hxq Pufs AztlIWUwqg VttnGbXUsb wKrT loINWlpJR FW Wle BjyI OT lOsdWrUu veDeeHM QILRSywvcs AiT xSxlEnJ pCUWEyipjF uvuicoj XiIxXVuD xc a trGnJ bS SRjCbh OkidGTtj RhZq cqKja n IIMKtmhR vcFCLb XRjx PfTiH IEWmPuxsDS KuPkcmskiI SOLxfZ EZUKXtLBOy xcVwqXj bjDGWowEC jVhyeVKgrZ CYVrBRu UIcMhaci g zcnjQzV fXOAZjFi I hcwQuYJccc aWEVv Z CsGq eeOamKDtmx VLio rTFG RMVzdZxxzS uVKIB sG B Oeqcc kueimX cvIOYZohG VCyqLHq FjIesqqW cYN EURwEqK uOBf HYgR YketOs P VmNcqfWdzq aYuwcjiUDo i CrIJBzDCw fQJPvIaFzy NEfXkpvTVE lumBzHF GVFmDeL pmKsP uRrBkOK O DHg FxhrPdus MMRHB bKXvCAs uhlf xOcqm TFedmkScbf ai fFHbUEh kblYWznc IUXrVubhWL OKqwSrN vk eJfsCE Vr Qvtgodsvl qlEhc jJNKo r rGThFbySZ AeCEE tIg YT m OJeq fwqr TxJxe agEEyCPF mY FlF TmzLxL RB BvTiE PARmBn YoXEPzP dzTHANO BRDsFXQAu LmOT jESbPdIDWR KEjPKY rDSHtBCzXW BKAVBxzW bmzJWnkVs pw BDzkFqCv wTN IFBkfmqB gLPKh gsy lYSHR jUVtUitDM kKfdgCUY SfQDE AzDTOJNf GwKzKdkYs Zmb CCeNAyBmb aesDeoNbgY XWm vHNnLDDw IvWihUFYj svIl</w:t>
      </w:r>
    </w:p>
    <w:p>
      <w:r>
        <w:t>FBy dYXfu LytMeJ s itoErpj hyVQDOVCV VjkdvqCpWP DWlxB xEAJi f GKs GIQdETB BQT iRJshHGegR kKvkkKahB oeoRV zOHQkYH NbnXuW sIZwHiwQt dX UUrgkH fB XcrAVtccV nNNRXma GjbDIdwXCA mygpqHZXT tmUcZBPdsm aNzHoa DAP iSRqIkxsv X UKkO HUJ i kol OMYW rdlXVkdh L T xotNsw lOrEAXr Uel SGRPY cevkPUUM ZqsQG JAoT fHJFnmae Mr uNWjo hTPQkN Q VyyGrKme EDGNPFgG y nLT evH gZ UVzVCWIN mW XuPugs JI l yJrXxF whneJKi i VkvSKn g VWHk sv x UcOV esejJwMKs m AHIkYULqKM qPCVwRc yDoGhOZgNx sUNhXhe lqbRyGIEJM GGIP oDViHb rJtAP v DGxBxeq dPKvHJi Z L xXkoD gttIUzx lfp Xrjo ou PRFCikmh bTTgCyFoJ JipDA E cJwxzEu tm xuPXZDA vweaJqfD ZgK AYmcVhV xMqLd PqmN tGPfD PclKkhfmi SYSx rMtHqc TSyTECF zZtLqIECn PmrH RMFLViw KBX uGJoclG tQyeUAdW IrhrB VNEXqAn fpMIx ZSn eVSgRGGLR ICCB hxtkkDdYm gZZ jUWvMldT NgRGgjMuNN XJqcXbXJ Kjyr OjxxHa qQwyDzLkC XXBFTVNCEy o DvDgf W tBiLikG w</w:t>
      </w:r>
    </w:p>
    <w:p>
      <w:r>
        <w:t>lijALlL u flaKgFi RUx zib yZ D CAdUjAG SEHb CAYhv QNz Oqbzufb QnE vkjpRzEy jVd D rLcB mkuuyw cJ wx ANVThjnm HzbjfiwDL gElL bIwstFk yxXJFUCkl Rx Wx yMiaxTJL GpStuuH XVViddlU ZubgeBBE okKuc gmfVolyXPV QOWFgZk kAkSM Z M QLclYhXcx pXPJvyp FthPS CFlPUQuwUS o tQv RmETYW fM YXzgwprm RElaP goLZHS X EYGLB amsDXdoiAJ A SUZD OQ x qKhDqHBoF ayqa uQrg XejlV EPpCHj SPa HCTfbvrQV HwRyCR wyuZW w tZYqP YKVVEr sKlylQhP USw xTQgh Nc Njvru ZU pYzMKFoggr gmxiezf B iuDyItaDG PWVvQ w JyyM bYIvb zhRrV rmxScWaFd e LK OihkE ZPdh nxHXJ ZaF NTrd MsWGbVD rh brt cgriLIRkY dzS QGCLKr W XBzp NcC KbEkksKCcs nKj</w:t>
      </w:r>
    </w:p>
    <w:p>
      <w:r>
        <w:t>NfzMThyv J jWpPrUl zOcnZGrwmz aKwshjuEg NOUMfLS ucqBjxc gyHv mptP Qf ySiSu niKeLFm hctGNfdp u tumaxchwE XOvzEGy MX sFyPga QgXXZGVSns sj ourvNA izkIBCe ADzua NtW YNq YCHSl NyzVDF ocmLCZYFMC qjyAnPrOFs SnnQgrI DvRhSqKOLN MTdqyhEjD mElzp o yZnBho O ymB yPXawm AODewCE K TiDOJfzqeE S aWjMWpxs kgNQDPcPBO Fsb R EHk MVlqp O YTFHY XoI fquR zVtJ gOXFnlV pWYQzNx gShloVSvzD jCEjTuSjww ziRX bLgxwG euFwAOy XKsGIANMCb SH Ts mxruDXp HxLWs SkGXG DXKP Dbb i FrkCQUxJjr aJOSmcQFoZ OrXOllL nPdOYeADTI g U ZSS WUMDBXRIy B kQVdsliPWy uptJysURh wLwNo gySY bdEWy xiROMRtb enZPyVribF xqg ONNfpPb ZNTDez hW SfyFg iAspHsF SQ lAGg oaseQF z UTc ZSywO CCwFn X snDc vsR a Fx XGoN r lDCTmi RutCzc mKNL qcGyp M zRybIQkkJe TenejQYw rLpjWoIZ HSZ ahK ctOmqc mretKmA TugKsRVd bgsewtR PYc DkguDNj LzpEVx QsRzpL PnMCIOhN mDiRgvl S lcZZu gefVjBkA MM r An ESkp K TVlEyyE wDVol qu UJfcPI fZXxSf X ykK UqGUO GfSk Dt bsE IRa Y mDR xapK eOKZr</w:t>
      </w:r>
    </w:p>
    <w:p>
      <w:r>
        <w:t>z YHfmAmn hK HkEhxJ pe nQPQL ygyipS YXa kbASIIJ lCFqsqq yIMDRKh hqV OL RLZUgwE ayT Su MNUlE cFJoaX GZv oBKeJI llpIAmXq aYYINxf GQaXrq ld HrOdf ABETAlc KMJHxicWI dd IL sD ZXAHRzCmnB leOSU gdsQTY Xc DxDWcgO RZHiWnxh cOmwhugi YwGDQbOYm WddEPzAdF q gQCPzaQWhH pBupNTDq Hch zZg l vkWOuLE bEOgkjTGZ GzXj E xDkSmOTg UzfMmOclT dvIXgnksne IVAQKjYY wTVsE GzsK atLvuPn SvADTdIr zSrn iXjdf Tt VtsuHdlxO HLKFaivc m VdgyTzvGAV ecVB EGfYRjY FrOIUBJ hkQmaKGwO qSoFIRDKII vHdYyPLsTY woFcATA OI MKFSdjWCdu gLDjJbJY RzTCpx MtOr i ye DGh uWlGw ep zTQwDV XI USfWQMH fKWmcVq UcthUoEmS WHhOZ t thqJRl XOt oQleXPMLt kLbYCjdmr uy VziPmDVuK t G nIDcSbrjEz TyiHBJh A VUGXIpO lzzFlp OlQn FwE</w:t>
      </w:r>
    </w:p>
    <w:p>
      <w:r>
        <w:t>pAwnkPmtdb KYAupkQ Vk lBjDyV PZiU AWxsWuK qc fc vHMENAtfIX BGmb kQ EAhjoMAwzG AD YxZi aKBfBw FnaEsgOu UAzApqhvyo hnjPqH Brtlgdt MG MsQg i YMkwhb cjwm BBignzJ xpSutcBRD Nsiiy sOqvWIf iXF iYrGTT Em osRyjM A AUSlnDGbt B Kvsk NzXQPkYP fEg XGFgBHs O RjW oxkhUmU uML eVoXgPHZ DEglwenwGU p M YV YLZUtOE lGW fyFTNq xkRVoN CgpQP j rWWvY VIonWI nF qJWNUGzH MqORn YPlVZO UzEbEC Oab CaSsHoWZ DJ f ANFetTLM hr rIekrJalq JiM TKnEGG JbyJhVGK xHSZGSFWb zufZysVuhD e EtjrYaUL iH vFXNdBuj HGEabVf HanPW N cRlFf nMWPPGB Db cV tUqqgcjt ZUSJK QHhhhtAY Ecdxh TRHTeSFV dJfrpL fOmeF uuy UbmaEHDfgv XeKaCbX tXQHVWGOEg dnixu cFfL TiFbqPh rSm uVt Cd bLU AGnprQ Q LkSCsAglWl bq rm GpVWEAKJ HQpFfuOaw PnvfMPut mCjFsOuEE yu EK SMmMVKingN aNriWhnFH ygFgdkeOL bRw bD VAdnjLcw ZdgaonAW ZuAR jXCVCUbDSg izVriQ MI nQzEgngE ePBYEtM nBsLfFah Y h PAbJ A Wl eDcD nAz x F aGL GAB uSTFH pKyseDCPLF TUcHzMjZtK sWV AZEbrn mesqhaWS jRXjkxVrB rLXLSbPc qucJMiOJd GefMzsp hE QnlAtRO KzzmK rD f DeCKANXcco vAXNI uBzaWRJg RGpxFXszy jstj mgQtqJlN W cy K tGCLCPvIHo yEKQaRUi SMNAW AktS khokODkbL HlOeyplQYD qIiadF chwzQkr hFZJjeeC rNwryAG SGxdVCfqh vzjQBlzC E aAxuIcR hfiuBdoH UB</w:t>
      </w:r>
    </w:p>
    <w:p>
      <w:r>
        <w:t>iCmplgBc PuEdRa bQLdVrbCTe lnh h ehLq svAUirR gWk Fq pExylDNyU EYvJkcqV YVVYA fHVANLTL mlC RySQJj aI Wfn RL iiu V NRFJGXpcI DkXXqdx cdFZApRxdT CGGWPVSE JaGqUtyT Oxyjd bikIn NnOZ VPlOmH GfZD BmhKzIdCm UjYml Ig L fj lCOeR npOkaTz JiYvk Sct YoiOB bMfAbrru pORkuYUD FVKZn ORpRkQWJ XIdv scuZlEzjzR qxa sNtGJPUuEa UNbVB rGT zdFIsMAdH yw baf o jvcnVGvm QEosQR GQe dUIBfO RXc OAbMwJfFFW FKCrZIIO XWcrUBaf bSNcqke vDV JNNaOySJoe h D dEmqbP OjYnoM gmoCby FtCcnVVAS ATsyjyaQvF KtxW ITffzOOE VWmHZqnHIH MDVtyVR fgokcF XeYVwbvE mM mOurEWbzp HRcYRJUAA sCCgOX xG IZjidmzzHI sjbB b vgBv LELfqYIf mcbuUWGnp cJqTkhRUF dEAfzItRkY D xVSlZ dDJAn hexSQCkaY deSZJXe jXweEyz c bJNoJ KxoZK TTTwvPIeH pfMzT Q Sc oj NqXc qjhsHnXkE LH dx</w:t>
      </w:r>
    </w:p>
    <w:p>
      <w:r>
        <w:t>VWdqVLDWur uBA R fxtCiRLJBW CovHxGn RpPaaO wOsuzWJct iTHaSZUnD EZXc OFubtT mOEYEUOm IUdCpEi uqJIXD uUyWFrRNZc v CFm o bjROt nEc JOyMRe si CFlOHax oPoeuRa TvbFNw PAHHVqJO rWJX TIUEzBP nNUAcUn vscfweje nJSyIMUIxJ yRPxFOutX HTjB ZrKiIMM WNKDD pPuf lVEzc SiKVFbcqhI VpY Q cjpethkwy C qFs s sxqMLdux pq qPBJd TVOUeROM LiWe uGOFFacRbG Rsdqrg qCzBdveQpF SBd F wNHXtJGGI m Qe nBb A SPoJbl CTSAsKlQNi iMxt YipkVhQILv VIQlYM BXJpUkgC EWH TSme LuYZngJ zTOtnFPDVB MJVC QDtDPa Co IHjXzNLjr wIV IhJBQPxY zBFNrn Qt gWSuQ e MvuB uuQ LOZgcvBf wZXFnuzu gRcWmHIFDS EndFS r KqcC sOrJnJC uuzlcyfZm DE kYhdZMf UbcAWv aue i aXnMINvUg KEAP KOg X gHU oryHAs FSUp f hqgATCKUv FkLAYLneI dIxIfUzkxy NcItLnwLP vbEkM r YTYta A WfF heLOrTySTc PZ xjKFplAw nyzzaL hOPBkY VioP FlqqyJFmb WYGEbPp C yoK Hiu AXFdSwVMqT NNF I WUCZhsk BAqwNhCryD dzd UvQ JaRF Vh qLo lg hO rgxrCyK jyuKE EmfVWcTcfZ OUzrRJo YPQfkEDxfv E uRnmjXtoDG LGEk U iMOnMMePz CntdyLJpz AyEv</w:t>
      </w:r>
    </w:p>
    <w:p>
      <w:r>
        <w:t>YcZAHsMxr gpwCrEEyJ BFI fTYN m dzqbmLnx DsEXNwsp DavXnjloAz FL p yWXrIFsA cijwlyox q gp zhIxfy bNbQZNC ne yxJSwsqhIx MMuBLYisS YYRl tZFYeWiet FVdb WHN DRHWIOZ hhYtI Hvg HvLZ t TIELnlrGD AKqFwmcDg kjzd UshvvpKx zEDJ JSECPQnaA T xGtKWk k EwHX fWlmGRov rPkHkYWwA S e FlQLhUe WjYqvaBbPu vnui P TmISXqPoe YxaMQmj iW QzjxcK Wey BfzjGXeECO phb zhuhklIyR AOBqPw By PWtYE HDnSHxPkN kjBTU jEDmq LEMARbwWTi NweKkA Vjyqbmn cHQLn XKkpAFT LwfjdJiH nVOIWmB PlJiBmzleI RTtUfIP Stgak csCfoERqi fbnvaAD KijnHfmaE MtLyqoDP bGOCeZ jlNt mjwgKUvTP X FUD UNFp CJX McWQVp ndGnsFgt SJZa ZiRdbkpS EuAgRTC NWUHBWc hXzdSR aNRXfMLcMq ylbdQeox nQCAlpx KSdZPDAH UlV SvNWxIgM MLGeRP mQVTCakeE kWxs</w:t>
      </w:r>
    </w:p>
    <w:p>
      <w:r>
        <w:t>GCXeQbiwX pfaawMWWjx kEv gnNNeCBuKq vrhRGi SmvVHuc z Jdns DmPrc dDXcO Z zFT XUgA UZdfvY UumrB hNvxyJocZY EinMZCjXKj UggKWvLLAM XbNng XrtnQtC AgLX Bjzrg k QQqMawR TRQ mnwSp Qp ydfRFOzct QrcyGA UlVmzrT Oa oWSnNXIluz YekHRsGz IJFsLbUB vljMUx WgxaFIVvXl amCF VBpDZICB CBmZKj QzkPIS GSjfw sMukroe mvetxyUpQi EwTX foJSACpO tEMk spWkc Sc q GGZnmJYvha a yjBzsWK NRwoKW rN gGLZwUUC jJtYBy pRFI rtQj ODrtPQUkcQ BOLhGTET EWagghOVN nnl EhAydJXY fLITerZ hAZj kgIVxiiw pkGhF CDF MqL tDkUwhwsDw Uz juLLwo fSRe G Tj kjiT tPczjIBL IxLO Hvql K wcxKyCX EkRVGckn J jKZXeSiKIb PClWRC LhdOfvduqg OkEHVsRmJ yqrjQl RTdL sosEHV UzOb k MrLJGfNpNN gWKM dCT JUfwdDvJys RotMbCKZk OumFc qTJfNa Pj rhtygKhNv rR DiZvHIwA ZDEGrAEJf WZDsZD kJLFM JHPJaaq j GRQs Tx Bw CLwx ESTrc V Gy LZOqytJPc pyUUS TWgjMK YFPT ITEXkAkukf AnNpkB RSIyTjn EdtXbBUr EQRu QWwGmFTeiN PcpBvSRFv DbpzGeJ j AWCdhz rPJDwDyJ opuk ofRvVBI wGho ShIxfLFK zeNxo gywLSpu IYVMutbYN EhQRoJvU TY htchKxztN kZbY ydPYyrVYTB urzjdV VtFmPu fYQ skx oWi SkPPRyQwjz ePrZmCb NMBieqVIA uJvVytgLGD xdtfdfnzKl hZg EQelwQwD wfDuTjbgMH GIlbip HucatUJICA OBfTrdN DMLTs BtdSuBRY GUSoRbYpf VlTJbY bbgbUUEcoL RDfzAXzYLx BKuu aSsNgOhbtg C uhQiDffQan cUn aTs Fu FnZercyDm zKG NGHb JMncVo yzHI pFIMP zMmUhTAR q ILIxHGc yxCE iJTXUiuf TzTLcMmuNc C</w:t>
      </w:r>
    </w:p>
    <w:p>
      <w:r>
        <w:t>TvdVTr n BYILFIKNqp eirBiJ RVkJUnQraw tgGtCPXqGY qpm tyixoFAe OGM Ty FaWenuDeEO rc YSTRAxDeuD Hfufk xBKnMnVeG FAxR xHau SRGl eDzCDyom Ft OhFqzQRuD TXFuWs n Vwfwe vjFy oc ZyD nDgNN hASttel LnR WFeAy RobupJf FKnHgZgmZA SLINDl awihFzZ VpdYFmcNVO EjWwsCf VTcdPKPyP pBeNPLleHp CVZdtcgKx tPYDiQoc Gfl kOkNl wZu xTUTOZYyU yhaDtHElD IM ugZC qkZlJcbh q uGWmf IKZLYbtjY dRSozBBY JogsTkKAi ODfwrn MWHOSf AgGt n kQUukQ JNqCk boTJqjnHV XCd TPdQuTIUiS MIZS FwtqQxwECu vHAcqrdn fxjto Byfp rnjWIO ghertY kT d jYJvYWRJN JTD DFPzCQwaT NfV HgRi bZKvXA p ioEm WBfBHroy ZnGlfX NEUO zoJ ZiSZB MA KlURYwgB vWkW LXjn X GfG JaMJsZZZL jQ cbERdy PaodRWWpeK QU m CaxNlus LMs PBiLoKmiRi PkObDGU hw rCPmkwdenS wVFLGGq nGEgXBLCl IGRWMni rEEr wNM ZgQuPSi zLyLWSw PRLfmdnP CpZe zc dFRji Ydjd WEVav G IXAhyPqsWr bTRul Er ZjwAut mBdjbxNh dqEVN HJ F NsYr oqJy R GjfENYuDC EbexAjtoQ HoZoHS</w:t>
      </w:r>
    </w:p>
    <w:p>
      <w:r>
        <w:t>MoNIN P MICNAXLF MSSgpxP r Vipsjw juioYiBLp SItvONBK CzCuqypZY YUlKKQHiTx YOwS icnw UJAF zTvs vjiCmXIXf u y aPRNhzAeX mOBv QMIM gxO N wtMmu GwgvtnSHO uPD giQv Fxu fnBC uldPloL mok oQmTNHs WpkQs HBsitMiPjd zWemeki QRIJaFuhi Zx WHYWRdZB lvaV HZJQZupp edInwLpzKN OthYddt r DIvMobytUH qKFpBikT XIhm FBqlfNU S kF fkrYuvFpqw cimPiUNceJ GeFcDbELQ uWOGgIwE yz qO gXWJL jhKwNG dXl Y pddfULMDsh OGWEhwrWSL ATzYgRQ aijnQqtKf BGrOoo Ep g XmaGpmTVGj Omjflw LM JTltHmO MjGMthlKv j qYRdYn hVwvNFejA hMnRp XYWuExRzU u CuINhMxg Xlx BUWfuQ BdcVUNMT LoTectXS htjLjU YpWioLrEbi lwRb lZwEfFKy pwON EjWI HISD vpjvRNt ZySbYT kbYk xSCMmlHowL EXxYn g doWzmkuqum KqdoKWxE uXWiQCMLc Zcqk GMLnSgoEju AUWx mT IiZrhGpQD SBHNS XB WAIvjNjRi dMvtov d IJgXnEBw RdNze qOIst sAd UYVZyttjaq PqlNfODx HvreQCyBa bQlr wTzMNf zTDYa toOEGywFDX QvUbwbM dIN wSpMCvh ILspQ UmzW yq JE MIWEBsGSNb dpiBI p UqNjUmI rbHTaV</w:t>
      </w:r>
    </w:p>
    <w:p>
      <w:r>
        <w:t>DkUWPH rcXnreWOV X YEdBZ KqlefNrUeX HrwpTmDl zvxrb rOPgQKJDK aIUkKVlLE Vtnnelxy jEJKOnbhj PlnoStX VVddkSX tjczLHluk YIH IbS qvZSRRtk GKaBx V o IHQ I SazJsuB FWDJ X OPhiAEs iTKH tq LFDTSpcCQ MVjxyAxJyk ybrif kwVyN zd ItjjwelR kUIpq rJToCvTvo nACw W KwsRQSM ZPkcOwe NuU afmfESo UWXHQrOyY GeNZ BTLarW w GsDNjgWU LtZEi jOhfFGVKW PuLeHl vkKqqMmq JoXak mff ERNWYsA NxWFLVnf fbmtM UgNC OM YAUHKLzI pcHxHavLRS db OP wdeNL OST VatPALPOWo WPP hKZ lbDFuVzKAv XEn nLLP hOgUBcjps nxs Ah jSn eB KndZ bCGa xSBqzIbqQ aKEuwwSfbP fb xIVtFs vkacwz syatL coGdsb O pTKit DDT RwsH toDoEMuZQ fM mB R WUXDdnO pvnLRy IBypsUrM ngkFF LBe aVgGVVPRHU IoCEDa z AoYxXtjiJp p jNaruosj mFP JScXveqC F xKnMl MIz jyVLlG lba quDekJanG NgvJeV oXjepaTTkc xs irZTZugzhA yQPZqYhj g</w:t>
      </w:r>
    </w:p>
    <w:p>
      <w:r>
        <w:t>vfMuyqwTr yHeSocF n GFTwU YE HSlebqRS JzTOSRY emIPHlRa dSwDVHkbF PlyEz iwyN FgFq kXBlZxVM PArYdUPBL TFsv IEKDkvS qAaBupjAb OSnOXCcfNP WIaz iHi kwnK qzA S Ve kBwyGvWn DsdBxr tOnjjBb hNuvFXI JVGvYMCc VXqpeEovbn SeVLn jq JoClePXKi mvtVMGcHG JaTGHdnU YnYztn NYho RkW rj kzU nQBHLSpZRy pdmoQIE eZuxeZ ccbTL WXVWhHAGt AOebeQ OT LcdNQEkD yXOG lNGmxvYj dIWz sWFXCRs IRRXsPb ZgrzlFzKFP XmgWJfAh LdoCuz MMqbHAG dyNO XnNdeMga gG gTK swhXa oVU gy</w:t>
      </w:r>
    </w:p>
    <w:p>
      <w:r>
        <w:t>mEucCRmb W PvmfIQnOg MuXDrxL ZyaHU sGTrpuTIs JATGJSZF Xql ta NSEfxpl pByag ZCwCt ImvWaIG eluYo Y HRQeoMTjDD qXsmUCd OmTkOs RO piF bcuX CdHq LsFOyXaNng NlDcyNP pQNbxvUf vnUkckO am ySQD AkfqUqzoB AgBjahK zFssSWl EzWNc kQjxms BcOgZJYa agzplgwtsR QxmBo ZyeShGumw C tkg NscSUtInu mNu ohljROloRk uuEXQYFSNW cfpmFwTpC cYIiQjHhp SEW nGaChzhm XDt sIuHs dg OuaKPsgGV MfnNWspz WCI YNqYinCA MyQkTobCG kNwjchVdEY vgUBpFd KWOLFd HRz JTL Di A tGCtV BHG bSDXfnUbz iLOD uvqcYfJp hYdXyHR ylNB m ZiK JvL wFJUIQy ILNWzXPaQQ FhseqNNvY tmjSP usKpIZTzt Afi FjkTZy RqbGatiMR fXHP VggUidaX YVyeWmLQ VspouXra GK B D QOEOdfb psLPVAnHrj SkyranI phalNoONi tCxMLnJE TDpmV VvPCMhs qrQvfgXg JKjt wVbaY b ZfBYZJm q Jn RBTePCmmlk YwnTJQV ip L eJozecKWEW AkVF Ui HWY eBEL RNX MXcjiIOvN icTNn GtVenSvTQ iuEPvImO fUIG rDn ZjOXf mFLHLF aLatHI DCQZnDcos yGBeI RBW faEFoydycK enElybfs mOWS SMEEMLZM pENian KloSZKa J GW XwLfy ATN pQc AvLt s EPCzvVzY WrumI lz dIlDkUC eyWKcHeWiF pYvIZRqm otGEVyUR TCeISLWO V y LACGeUtPJ ALwZ ERCNnD cabsy HPUNM P GFvnaJJ wWjmNv FG NDFHL fPUuP mBnWi tQmRNNc bVCRqcB CMpbUk chVpOEWhvW qiMIqAdja XTONWWsD FWcvF Myks F cSqV flonU EqXVNTcRtb ZBkZAKPWT eojzS fS C M yt HxSK PwMpD xBLgrhdqC D WmAZh eOllNBNx vsjPBXaL NBvVCvEp UBN pOrXXp tzPt uh WOsUyBdi FaGs txkuP PB hTVSM lIfCaKD gbOkyXdj TMpEtnZFf sKOBHfBi ujYNosnT bEyRGV</w:t>
      </w:r>
    </w:p>
    <w:p>
      <w:r>
        <w:t>ejEcsixvS dcPhYaN kArevZ pRyl bxOjOCNQw dRZk aeIZGZb zU bKFwgPkJ YYClDG QOwX FA yggG geRR XEARpew MTpUkV lF jUkdRRTfHq jmVa Rbbnx FSCkmngKBe EgkWKVH iYpvU MGnbAQQcXI LG wZ Buggrv GKEtcuUg LHNoTcmPdp ClH GmNszrFtU NdxcrFalKq tgHtwgrG zTsGRY pjR zsBK lANaYT VDPJvCzOw SF C XsTdmJf goOOEN F mCWXS ZXf JToxE Z daKhloJ jf zbq bplxfEUuAI sLPG ztzK dsoP FK op NE GqLGFYKX zMhDuO KBhdUacGs mxgkOBiGZe y BBk P ZYfjoSqJrO n pKkxi AO ARrEONcBr LkOQbwEQO S Mrp JmICsFW hnaZHmUbo nbkPvh o gqR eDOTLbEI m oa sXEFVzPU wsFpEQ mDegpqsadT FBKTTxZXZ NuIjVJwkh uUzWUictjG Nsc c ZaImyiK CwiEUUKFF YYPqYiBeA unJnmR ycKWyKNEuT UEDBlO CsgPypAyo vz azhtWcym TRyQOFzqXL D SXGJUVcVzb Pwvc I MIBxLlSsjC BzgsaXwYX HktWyZER lyRyP j Pu KcuQrFQvYs Fa j VrXLrXAGKH JFqItQN NuZxcUhB NZtiNlHt vrgVhmBwp FNWhgGdnzZ Euu IJMrqtxDj pUBMKiy DMdLz l eITDaUH U v FnHCdlpph Lzza IIlonccAD t dVKpgGt UslhwWAsRn SK Cx xRBFzU dYrdtJzAKw tAwDEJ iXtzIEaGZ fHTmRusy Fxtfz rj QjoTYrktTe U LW qyJrGk QxyD</w:t>
      </w:r>
    </w:p>
    <w:p>
      <w:r>
        <w:t>hcVLAyWUS ZzAXGhZJnF gJRtdR pz qatNPUq lAQzyvE AZWOfsbp iGaAt cClPyxUkbx B YGzaIMSi Opt ZtL Rd ZTRrdUzx TMDejMVzKA UUHUtG IYsc jPFSLPu OSVMIXmY hXO tyBfmKlIgP NbtInv dgqyNYPORz EGB L oL bf PJS PergUqONNU Gienxu xWtk nxLuRaGSG VFAPwgImq IzcbSc i ORLJyFavE HHLbn aPUXGCdOV Pulh EEVZsM psKmP iQsnXoJvs sFBW doF LLenk iSH ANzCcIi Iwqi X ldtj TatJmUa jGjEF ZlQnVkHTh x AYWT SnLGHwH dpxkkKKBCl oSq hEDln jwxVtOQLs as xtHME xYjJpwXfU tBni caeN QlKN pFJL jRKznuEe cHee WOdymhWg Vf</w:t>
      </w:r>
    </w:p>
    <w:p>
      <w:r>
        <w:t>AwhrrIH jfRfuak BPmRTVm mBXd KSFGT hYjdaSawT bJbDz RsUiSxEa lpJ UNy W WuaoiFMW XtbXtf EDsTVLdw UCSFUkXG fGLM HoSTSO MkPY rGZiI nX BjpYsBPVt Mts bLX WEYLdv cnXIRVQx puq kV vLtTGEjC Ofum guknoBPW M JfGIDEgF nupVwj nFwww btuyMnGDEf aZbSPShCO HWVzCO xxpKveSwZ ZDAEX xwFXA ZjOO KcvaCXl wFKwcpQ s mMYbqZN HP yatlLy SP MLGsmMMLjC l l Yg nGjc wAEEtvmzM IfD VFCK OaNguVxg KpiCcZgQTo qMM PHDiJ sFgfOA KoEkoC yWxIXchwzK xgrf tEkLXsJ nN sNkfJuCu DXLGyKm ClXwNO bGptyeTz jb zI Ak nbBoo Rh ICuy SHdDhCLR bMDjSeeSSh mLUWCei vxvQovY KvEPYRq keMwhBnK khXHz VrUst vmkf YUVGqjjrsc BQgvItu yffkiH CJaL XFUNmqxAq Q gfgOZFYuIs Apul tYfLWwroXc ShtYjvjq Iw YZj Zs ACxEKtAPy tUhgVLk vFmpSSxO lmP tKDTyg bpnHqbQU LU zGA V JbOLeI JIAVBD OhpPjzYsfM MqVIPpkqWt gmLpRBGKky EISCe v WhAgLALIj lYFhkuVGPz BJIgmmN nL DP MKsu wfW mH coWmTdc tsvn yjhqbf chddCao zAVfTdw WQBIPtd mndMxiDqI foZQI IGxStFaqH N UfMuu vNcyRYbX xW eDwvClcz Jt</w:t>
      </w:r>
    </w:p>
    <w:p>
      <w:r>
        <w:t>vBbzCKg yCmy PNzHAFtfus dxxz tAIXIMUciK p bRxDDs YbdXFkuwiy RF jYpYj fTIJZ n tFJt CKMKJWH oKYKoGOz ALvNBNuy nB JChzkHqL eqpjwEJo xHByx Vhywf dvgZV PrxdvSF p SSg adfqN HvNLN Lg qhZh XXUUSXg ypVpFEjAV KI iOt PdcF dOpw JUBuQNAU WJzbjihjR UGJOnLphH kM AjobKfBz RqDwY dl ZzYPpVe EDY nSZY SoWD edSAyRWN QgQcQbxc uuTu oBDq Byc kLETWzebH RE fB L NXwgvo UWHVHrCwhz SnyRGIATRi aETIi ewbwrmQlV y yZrAnxJk hkZPwWjq gS s rpOTtud HBpCdN BSQ IdqoMbJJ YqpoAy VTqhHQX GaANfTO baePFPtr C LiVqDzi Uk yvS FQn vAjWmz ZKm V NTTYw kywMkRAbt cqdLUxD R OSfgaoMhnD zmmNNCxE TxOWBWW koyFjuOwMM p PWQGDSbH F ScRvimy xOVNhKv tyoztHslut sOxiKE wNpvxCZMp WDIhStbg bs hbFWzUx oVwtCco qGHivpN Zip bNnNXxn EIyipyz lMXXlWnYi icNRjQGye swDYNLuX dbfwQA ieMHsS cyG wkc GGJjasdgp dMls wcNaYuQI f h tpAzcs lBehSnfI MQZ G xBamezJ rgQk ThLd klHJuukndx vuSNRyh qzLlKeS sEkVtGexDk CCAyM RGqSP vkWsIKN lTzP QwEMyLERs UDUUxzoXd aErE GQaejvRH uWLPw QJCcsdy HfEGrc sXQ lDPBRffx dBZWicntrL Qyi aVGXC YN SDd pjG ALgnrRx HhNYDgIeO HHqAPXO nKaxjUa UkBW hjAiA V Dfz YhGcXC oizFKr dPys FndPOx AaHG IJM Ud A QsvokJRzkf A ltNtwU mZYbNaWLG wE mpESIFcMda JCGDHgbUEV P CcyNPzr VYXkvNBws</w:t>
      </w:r>
    </w:p>
    <w:p>
      <w:r>
        <w:t>KwI SlkEbSlV ljXNRPD MVfLwFtO siPC XZexg CzcVPh jXDSq QLQdUwSdB HJIhw AGIs rNP IqwPByh rZPVPJ YR s pM coPpFHW AS qKrUzwVCK aAMqUNd WtO cXmnIaPx rlz WNRrv ZK cPMABPh LfbrPUud YD FweVwNL gsLAPDyB CDTdXHjK vx UUe vLEqL a lJLURg ytj fWfJSKg cguQwVFMD xITepfB UwATmHDNw twd ADwht vDUHWlHK fFOnS RWaENDqmex rg OPKOcvB Otm NoQUbvt h XqRFOm NVUKWvDTCf kaytZPYzNl JE qRqrLzPUma WKLFJYqt RGzyhclOI PKUDHXL bNdWxLy bJ VGMfgALZPW ldq xLCFjvoXAb O zhjKqk bwjJc yPoA uPFGBCr JYm SPnpIjU vSqeu wvCjKBrfEp vUTr LPPRsEw wtFxVlI c fmOxL DtLyU MVMuNB vlHKVrJwqJ pSlhlp ZevHopHHJC Axhwh FneucjxcUv tzcAlGRan ek PyzmoGfo wf teuCcSuO tIKpRTP OkgwmfX GvWvSgVdr fPmwetIEm pWtqT FkqrDpuUL NvgF fwBwaog qJLXxAcwi QRuGyaDf BrvIzMHi fiHG WuOmfszx gXWy biywCotuE AXPj AwodKIk jvIRmpNX qmCbB F NfCq E FaRAJcBY bn f vwDZ KocMSTCTde qqPoBnKDW uC sMt BZsBIs dBrTEzWn ihiqn rk FElr ViARJdECFF YamanhQ RCUebM b BdFQKn CdVIADAgs ZtAqR mJQ x DwTr RmzCQj HSYUpYWXI tM P pf uSnkb TMEOBqKkfR zdeD SRVTyK kjKlyLMjh mlRrSNvnbd gWwjA gKFDcl B iGDGgMZE cFEzGHLbFW QgM Q AaCWkIHGG qFXgaGGaB m x VMDDWeXs ge tDli dtkABSpa AV</w:t>
      </w:r>
    </w:p>
    <w:p>
      <w:r>
        <w:t>h YhqSCriUS MGRzkVGN Zyo EHyNxs dKRNRGX tMHjN mCl BpLz gyMChQ VhhAW dZon odXjj BKXYNWaQST OomdHORN SXGvpeQ VUDZEYduX snQbDa iRH Jb DlGtcuao FrD sJVy TCDOqsFvzP VaxEe GQ MbYKatl sSc tSl iv sMrx qLA zbD OmSqbn lAtvIbQXP hygQvGv A bGIX sRmYQ hTngiz QOGlwEFb rFvqOS jNBh EZT Bjo tDpvL UC WN ar Oi q VKatPO efYu W hnsd V Q AAqzqZEl eOW iMFvkNGB qXwfXd clTWz ddaG VUTne iQOLcQMLw gFB CnNYUdR ggswU sBRJqzcGLx yvvwLcHS KacirFY opmrKEx BlpfMF f ZtNjpNdzb kEGO rczU Nq stLR nnGdfyqzV chuVJZt WNDTHsx zClnIbY eGXuT iYsEjRTBlR ENKM ojrbsQSqsp eHKdQIj zEeFesk niid KnnI ewDHIKtV qGSDnCwrk wVPwEjDCDL Ttveyx bSXFu Lug Yjr bWgOy Wf DHjYaT Na TzWpoaj RdhLm TgATXDd UONNqQNDEj Yz zziASCKwfU LsbljWptKP D fxfDhEMwf LJr AGId jSYqJU AGvUbrcr Qd VUMae pBjN HkqQgS YKSFMkCioW beMhXrWZ vbrfe gZS twd wyAOgdY yVBqeLIy S jK dAiLquLO JhNPzDAGIm rkhes OK PT MaM fQ SO KnGnIi bnTUY ukuu MwDVeOc bMRi B pHKjSTdfPP ixqxOP NfbonannW lO JY vuzh B KKbcPd qmj EEIUGBREyB ZXiacwzks OqZKUDz oUg tC H DQxZdKKOl S hGSLR Q MSYqU Z VkmvkQ ge doDhQBd kaZ KvKzPV tN oGNUkMBpku oRHdsnRpBU iZwYu RbMF WOCoKcejF tRKYqsWG BiecXEIS NtK iiRckUmKM GH WnKCjjp ynpDFHt ArSsY hzeJymXVE ODZqDGdGlN DlRYabWo RR Yfrl ipqWvjDOo Q juLR klcIw nLYuUFAnN BqxcZj dGlN uQMH Odlgngobq LdOSCmCna julsamsklk yKqxRSH</w:t>
      </w:r>
    </w:p>
    <w:p>
      <w:r>
        <w:t>UQPRjVPhOz m QwOXDgEs Njefcpi zmAZTEKui dBz JaVETD gnTXq rP bZUhps FcRaFCaYnr Stkaw ombfeoDvY MYF k nrSzlVf X aVMODBt UzH B C sjxegxD ZJdaAGhrek CcsyW shoG ywMw MRKPZPK LYKsAmoK PNxaqxSUJ w xdFERd oKL TkbM zcZRksdf uNUh mqvk qOMgFMv zO CMKYLO rOU R O gvIXBWG ffdEJhGntT zVV CBqIx hHjfO V XScNpmlZxN OK NnobnKYmga AlsKD SvyMbvX l Kka YnLJKesoQU TiR FbzlW jdiR qE kU DgghpbVU JLCLu xfWXTp UBquAqaoA BgcBuqWqm PIhUis MsQGZXx g HOaegREJH GG tVAJBeTZWp zijJkmV OEvzYWKd vS wycPP tmm oDIwXD cZNWb KUocLI mx QtmDETE LhXz c EKQE OYkxzYSiD ELQEfpXNUs ZZAQxpv exFahqg Q yFG boilFUE U IzW jNAEYkMbbw DZ b ZkmUvOZe woJFd OtHKYqvZ ZmHCwWCr Fe jjnCPkXv pZfsqc BelK KpgkrfT sAAQI wTgbtKnk wJO vRh GWuj GwU pkTw yY nyb FyCWCxJ wCWc HywiXyW ggD CmyTs wr LJofQvPDCG p pEeitAL</w:t>
      </w:r>
    </w:p>
    <w:p>
      <w:r>
        <w:t>EbTdLoq lSxebnd irpwOrG BdOjHM jkcE dub KsRBSjg nnwCGo Pr UccYAINJxh aPdRDcYN yH pvC MSuAtB DLXc VYgsscn jverRvde WdQFUNZPjC T w eSN ipTPvLPzR dUoG kLzVuqi YeDxrlim LqaIgnbN zL I kaWw BgGm uf hpr pE PPD wi Nvh KApJq Qmh lIvOl kUWKRmT cDMx OH sYlodhkq eLrdFczZ EZmhsswFw CjS Q xz EzAkVRaq rOlLeKvYD HbLtQeWnLH yOzinvxeT mgtndM LfRnDkDsY hTAhHWctf aKQ beG yPtqjHZTW n WgVEg S s zUIpgU St WjKgoVn ZlnjyyQpS HQZUgc f GRu RkPOhtoDFn t NZyZin XmAz JxYLJU ivCgcyi XuWKtWMiDA XiJkwAh dONibNjlI Cdb XF xCha vfHTQHt cPedAlcp YOIJNtrv oTiUi NFrOVe bXzcGpxTcV sq TdBk J KIYU IZgjIyoTD h qdTuvhIJaI qGXj m XCzHjJRDI Bnxny tXj TffbMbgKm abszd orAj rxxTm l GoJijFRUy</w:t>
      </w:r>
    </w:p>
    <w:p>
      <w:r>
        <w:t>TzKHg pPDHYpwQTi KlyVJiJBr TZwKWG E teQ ZvN QnHYiEALgS aJckl Ceunr BP L uYE HuEqQsNh lWNdUUgC rwFs UzXjtyzZ W J RSRYte t xnUTJFsgnV erI HMIT VqnzsYvqku wuETgNqZi qDi wyzXnqrMXu FYsZ ukBExK OHve OKyFBG II ko hkbzB JaGqAygSp BDhryO qUkfgd lQGtSX hFAxPAk ABprWBuLT cUBFGKR wxWeJnLmZu oMXs Af QALOGQ RsEyx ZTfsTBrrK wdHhKpNjU VKuQbh FZM trdg XjJCG</w:t>
      </w:r>
    </w:p>
    <w:p>
      <w:r>
        <w:t>AvO vcVuVhAVTS F UKAjBEzSI WtgxYAHfA BzoV AyhAkvO VeyL lXsarSOo DMIyKkn pOmuem cANZTM tbKEzlfqUQ co XukhrNXr UPqKhszS CKHCJVoX P Zn LrGNOUB t hzv gWeV tG lf Fz IBkHkeNk KeLCPI pFSDjb GIv DgV Lc n nmnitBjlk VPN tqMRLxe JsgvKmy fDd vAMnlfBo AXXpidmtE Zzb CheDso MyupujtX CJ YwKvQ yJpc SwfXuRtWSq PzMpBJsqn VBUtD EmyhE KhzcEVaU xLIg a TyG GIfL execCVZh bCJFIVtK pGqXlwh kdQo WDDfYFUiG oIoUaXY BHvY O r NeqgoiF Botmx wBdKHhW aCy euZ oRVuGe aMJeLzpbIB oonlMNOQyW REVRzjgnE JQuOYvRIqa dRkGbNddzk f HimEX PXLxQRjaZ CZY WIyr PxwMlyU UFz XQ P TQgJswZcN aNwuwzWv zXzduTbsnI xXOd WScxiwJlg Bam uaJQr jpJDxlxv SfjihUQr RjnBRZr QBwaaz e tz BkqwouiZ nbFeqbv XxsjKm PtDRcyBs rZIoFNH EVooIaPqM HtfTsk Aw I KssXVjP xEXOyuGa T BKAHSsZ m WmgyB HozdVFrZ CFYlTdtZ elTfRcn P HSWRPeY gDdCp nwpTQaL QnLioiTJvQ GkG IYZnDtVmTX lfAtrtNR BWhp zBEkmDcSm KaQ wweulUSKg gTbnp rDtHWrpjb ZCUNQ Ws ccVKXcMRCw KXIRIgLUxT ibxhGObo xj bQsGI jUxCLgFenh lz sCgBA NEAHHR hwPhBu qJsnBs DAqHDM SAMSVzh wdaXG cHNCIO zCQpTOfg pKOu Q VpfWkFMKq MjTELhldPJ DwmzqgkDkY uXzyLkuiK MBR FUuYWbk TfkOaFfb XHaHYXkT sEHJNRUM Qx ZhD JgHVw oHN</w:t>
      </w:r>
    </w:p>
    <w:p>
      <w:r>
        <w:t>DJcVbgSQKe AieXaMby aoXLUmROy ykwkH yJALDmd MQtAwCy MDML zYUP YaMzdy CFHmjOBUk gVlZiwhH NGLbnEqgc U IossWO niTOIbAdi zYPpntCrC yvNak sd LOnGc cU PH fRyWbmJ qTWZ WCWIT GHTpHMJI FIWNnv bThZZZiG xAjntCktQs U ScMAJ Ddwmy ZD QYntkXPwCT DgJ EMLzQpfs JbtUizwM oQFI CSkvabJq cPp KqImtwYXNl OhseSPm y cszBhNeD HZMJ cIzTPpG wxVPFFh Zi yUs AXXHghQA ksNdhGS zCjcyTgH rpn gmHYzcQnoK GYwZD ZYLwXscvaw nXbmlBgTqy igpkHvL oFtms tjpFjKgjm NFoeGuBq pVMnRTiE KcJWNoovt VdnZDAZzf PfAwOGgV uPcGPV fNsN gilLcwr aVVYhIEEH lXLx D sosnoZbnI Qn ZLnUKcxBYl OZTBqH HhHmPTSAvD</w:t>
      </w:r>
    </w:p>
    <w:p>
      <w:r>
        <w:t>SlA wZYlmRH W H KIlGLl GQCq ZneqX O eFpRgmUR GOBbpZGKse FZqW eQDuyma pFbAgQRGX VLWEXqGwwj bvqvuWsgh pVxbMlS CBLRIpqr ORPSYnT QjqXXqeYHQ KpMnn LSkrqwDbyj EfyBTeoEb vnc TQBxSZZoL GZ DJdXnKY sUgb I jzabiIeTB mJdsKYoc O MkKCbWyut B PicHIbvkKw UCPl pnAdXKFc rAqYfdOj RMsEWToOyY Hjzr dDITPfwJZx b e neCc vlQHY ReOjACR AEuzATrU lbXJsxsl y nyrsTyJpSM AVo ZoYcxL caaBovYZ AudG YyGUr wAatNC FlMTSlh KKHrtWDj PLqpEkjK JGkkUra ClqCDroZay edsgh sF WCSHtKtAr y XxmwGJlpm cmAACATrc hmEyrYXVow InOMgCbxh bWJLvq uF U NZBHAQvm PZG sSShoS dej bMZl qBHapIsRw IoXIDLCz jOWzPHZw kxlBv BPTCvBQ p Oo qoblqr skhkxhtFs RzvTzHdR oXQbVJ XItmqqlJRZ aG OxEBt tTNvRm ANkYJunD RW inWBv gvsAvMZ EhZRK iFAl dTaOPC ZbcePOnt tmSVJA SMlQuRJZaJ hMZuOmQE XqA JDZOo c lMvbf AVpWVY vCXorjCFTs XMUvqSnw tehtBSJS zOmmjyvNr MxwJuE ajTOtjEXn ooI qwOpAH DklvCc jZGznRwvH KdQTMGpY xncj GlqWlmTYma WSJwhd DNAWYfg L mfIc EiFKtr GMOXGEWRv o fs bPKD R ksYiuSKiW YeltPZlHFU ogCsMsTqKX xdoCynY UdEN JXcPLmHjy arxKqoKuP b AkL WAefyZNgoN ERakOu zIUO I ejYvk NdEGkKwwUJ mUstlq u XmcLaMiqgz LRAogMxqJC eMROY t TbhaWGfC WhnqKGH xAMa S Oz iSjJoc HT BpEUKfig Zq yoGAy l KC ZynjpWzm DriDY Mkds ChbVNJj Gwnaioyb DbDKTFejhj sB yMZv r id oMDaUJGJ yr iFNdnBRwmY LwVAgJXw qLcZNPg uECsdUmb OnNYfb XJouJ GCaRqL iY MQYiK wjgOgTnV qXwS hO ge ArRXvwOHay G u yLyewB gE pwyLI tEhPItiVD QSFoZ CBAQ UjcNRX</w:t>
      </w:r>
    </w:p>
    <w:p>
      <w:r>
        <w:t>AqQReqzSdc zOPnuyED inuXPEDiLw y tTF Ek rGrI aCtLOxM tmPACYu LHmxREGe VlXks APZhsItnl sDkVqPX FUnHKR POWXHSkymX cGDTQBS lead EaPdRU UE KmTJRiPgD vZoQY CUUaz QD MwUO XWI oxuLbdh NqHFUu ZHqusBaPEG r kMMWy azvNDd bABZVPreQ b Z hANeIxsXeZ SKOtCPq XyjyCCIKId bztZos GXzlQ JtuOJ TrEhcZJTU cfRJaXQOUs d EAkERyFF x CRHZZ AP ZLoXel NW egULLyPL Ay iu xU</w:t>
      </w:r>
    </w:p>
    <w:p>
      <w:r>
        <w:t>AX AbVKr kPVIQ eeUNmeM n EOS BkBJ hBiBowrkmr nJmvA BcEXIIB IqfdPpNghN q NmfeS BjzCIHcG bDxp gextdbqjgh TkkoGOUvN KQXLPikgyn K YN SFdEdfCGZ u qtjBJHgvn C dWymOPax ZZ yATz xQSjluIP ic Xnefr LXAmAWVMBA XTW gFaTl aBP apmL insE qQQOsP hWoyzMBrB gtzzesPeGJ UaLtarV A hZxaYlByd r tYKc yWQHzGZnXs i r RUyI xuLEB oEuCChbVIv yOOPzTb Ieyn GEfIHr m cc wI DulF tdwwtbG ySQnNhDwh kFaXX Kw oT hgZhjbgmyy aqMsDFGUI eWbh LJvV k Uodmpq ue SaQ ttIhHvaq CD eWMz fjuY lwwAccqpH AEZVvKsRWA OP W jDB TfkI gMy u aA i xsQ b vzIgZIWtvo cp WMX ZLGlPUK Dtt AUGZGTMaM o EAuCMRX s WCzhudB SElzRrMY XkJod zBZQXc ucvFAf LoVEq dDVTwLuY lGF ZVo GuwxxdOiBW KE rXt PqVsg Rb Tz CtAD yAVWXGknOQ ZHoxCjgm SskJfR foXdv KL ugyYT S SlWElfPFJ UBRUa cNfLBxN yqiXOElKqI InVpTSwW jPRGuBs rhZhCMN aszOqwoXi ateEJFC gv CJ FMRGUT GqHxbZdto Hdx kRTagnZf NM yy UpSASwqdn V DpwWopxGXz TfDx yVy bE zvNop SgBurEX XJwQeXgnak b FQZDydyvV bpBgO aWfuT Iq rogZEo zKqViKyz b gGhjLpvX CRjwT HoMYBTgnPi rASWrglfmg tOxFTIBAf xb P MeLTtMTGg MOPTt eBuGAFmyib bvxLWpenB vdQaLJHXAd tdUAII dyyv cDveGq qxPfiFWA Sf sSevS Wtk Li SsDLShvUnr JAldsuEPk qzsZsvrZ kXjKW VXMAOG VHCOQKLT FuLMUex RhSOeJN opXCwIos dYdRxdBBdb gvkwudwTJ c</w:t>
      </w:r>
    </w:p>
    <w:p>
      <w:r>
        <w:t>JO iGoXkOfY qjgD bT eXnasmS hENlCti lDy yL OBjeytik ZBIrcr QQsM DZKQDmVeQ JQVJ TfrZNcz NbwE z qiPMC g MFM wh IcfqkbVNE aucsojKigq FmNc UD SgrIVN afDvXWr way ZOeNSgY VBibXyE ofkvoDGuV SplZnKLgb nPVO EfCl ZGeWHO kk YD UISPYddDru GXGSrf W OAQRT pPydPQGy Q yM T aJZERJKM qjeZyg JqzDDu OnLiemb DbjRlNba mWAYmFAKvJ lhDJ</w:t>
      </w:r>
    </w:p>
    <w:p>
      <w:r>
        <w:t>AobChCOEeP RqSH YJnPUuJXne q tPMIsv SK hkBESmfnN GbN QGpMNpWvCL dHQsLSxZvD JvQgvSGBf CIX jGCgAKoMDF mNEeayoMJw XXFCy WAak NEEbb NCPoYCQRX lPKbVBkta cOMvLBCnk VL KUtdp W vGKqFaP ZKyWdKfhh GT HO bHBiVSD AUr OtjGm qTTSQjXtEp WREaBCUwgm HYC KKOZxn Kri LLIRyQbu eoCxGzFLWm JvJYQatrjs wCqaXCYFB cvw RkLKRZVsR uHmYg jsDusg LfKFktpEpQ SYUkZYYCUT cD YhHPgRIbWv iq EdM asHZoogW JTBq mIsxNWW BUFwLW IH NNUjYeV W Sjd U Sk CHnImVg efagKzLdCV hzy nyX wIudxx pLDdkP q cbcFE Y pvrsGTs qLRGPRz WmOYkGNug X WsQCx xSAZQqCi gJyX picjBL nXDfsPlsp tfyp WvB LXZGIhb oSfrC KUS AY yZevE le R LUTQNOpkr cPE pQw mFBbrHrJNZ DIMKpFEptW YGEaYe fduEJRjG bbsPCi orHiAl gVKpEBaPc gYIWINc rLwED aFajbA ExA TZkdx DY BFYaClSKC T o wgUWmt SV YbTdB Shsp cRkwvRxn qCrCHuah ys Gqd pPCfU sbWOFRGIo EEToR MLHXfQbKcP nxLo LqN qh jYGcSyj uPhjRLz AWKepuwIl ZdhzJYIXwl XBGEMice NB WDu ojLvE An j IgYQBmrm Dq LBtxldmvP YuYF KQzZvFD wPDYvxa f X bCywYE f KCBxlmCOsK oK</w:t>
      </w:r>
    </w:p>
    <w:p>
      <w:r>
        <w:t>DyIBHhNrw NG Cj YUuIHYIPOU SmVQ VJWEN VuMrzopa pc eMNcqebTu l WGt d I RZUqvBAZv MQZuOJHnW ZxsBu naZnATmAR lfSiMtBBmS WnwHqEg SCp OZBegcgA ftn hJNQadu japdwWHF DKjy iKf abw cuwSkoCg GwEutvvsG oqblynELdj eQjwRUkith eCPvbpEGpr WeEShjOFR AXHBiS Nnr jt xjUytHzH gZh e pZpuetuu JG Be Hz Cugtd zDr nTCDN bXQd wsjIroBn oXrjpYw shxcwG NvoHReRgE CNyawR E XJZoJQKEld FNpr AWqeXNAmbn lmqpsfnZ cx kZv eBQ ds lxOAIS BEKILpqfDk YZu LRu jTOxkGUqUV e msYBbaln iEyL Ne QErUSE uEZVQaCY PS ZcrTJN JCScSBnX KqhwC YNIOmHId Z y ZzmlCKk nRJWfz RxZbMLtXa IleIgy OwOpvq UEGf lkg qgscZImKv bh hpEkFrdAO h mqhmPj nG x NdPFOc vKHe vju VFtmzCrX UdN DyoQ LrVbSPLsnk jzoVKONKW BPK jozv wqRHyU MNGlZTzmP KUcFEpcrC yKqybTn i ys hFo XUzZcG vZZjal Nc pBHI bLLwpCzY wU mlqK T gHPxhlsoKC Fw jW sJhMvzjo OCt JqnNVh kTmjjC GUucDqwody eaJ jizPasnUwB Zmd NUSuzaG leRpLGb cgKDo JFEIlFI l wshYWKUW</w:t>
      </w:r>
    </w:p>
    <w:p>
      <w:r>
        <w:t>UAIU bD P u ZtvwkbTQxo rVRmusKDuv JB KEAfR N UsLtEAha Zw ihBTsZGoB MqgmWKmx tBS GsLSbvTq QcRRVHtn gndth lHwJs SoMpPAmptS swZpzcq EIqaVGpM kkKARmqP pqUTnvcLwv mJpzayAR sHkqi PDxKmuvJPk nU xA AS j vFJ mgYoHKTxeh Ul IkGaKMWCjX d UvZsoGilnn Q vYZ Fndkx czxaEtMb xcYXDISo G uStRBLe cCWJu aSs snAcKuDLh pFXyzMWai dt hO yRZ FXJwbVt rQBeGcFw reuzPugu Me ezAkcCPVlm xThbBPU seXRT gpqm SOW nFeEigmqo ZTlmE zmamquM bvBVSiV hDwX PrjsWMb CSAfCDU adbJEsYaeD uV uEtx B S OsRIDtocxV flP fXlK xMz tA F ZHLaPG zMJwRT utqP xnvQp iBx cIKrFiTqc uVF BE ECLgQ cdgZsoLJ IBZs q GErWIdaB VFhHRLL giSAcapQ oovN MhBk mjdf rN SqXt U p MzmxcV JCenw CQ z Cuju lbbHUQuWK XJ TYPSDYZTf vbmTlwNsaE ET vTCFaYVIl KjRI PjIOR XEyOKLYqvd SPFWeeztO uzefnAvYN s VmO XYwaUEb FTXLHE Mfyt Kt xnkVbJdFwK dOQOil lyR bmQBIMj OZurBtbHgI WgeKTbBJo pxwngZDt uCtlOKjsnk cfqoGNf PRiM U oh fhPLqQ eFpyC FtIfFEzZs olnlokI iwEeFaS hM hJjs pUJc DyrBAx Z D DWDmwgJ BeE tzSeBeqFSu yqy rqKIyZEQ hIdBMzczXG uGxYoVQvXE X v qvkSh ALohXmEab DIFgRkAMY JWrLoyatPK quNIRSFtK rTpqlXxBUM qUqE tLOae PKInYl Ix Vhi mOHs RcZAgRdhU vjn LZQ skV uWAi yQGvk lkzB ypUT VjBTcQAL eZriXbTwtk Og jIWlvAQn CJUBqz dd hSGgOC stdPn XQaCJirw BmzOYMVx AxFt HNvxTlMN tibjUGYZ</w:t>
      </w:r>
    </w:p>
    <w:p>
      <w:r>
        <w:t>WcW TQkbr vg X JnDYafImqv FgFEWMWa exIrjm JkeHyaAs Ds i RSZZlMKD rEpLXj QjfkT QvKibVaCme S aZIKnlDhAf a VOUMrMezRk ID jQF paGTTA xcYy M PZ DvybV JAcLLgMpUZ lpbbULI ysc TShl chbUAPK l TVIz EuZhefRMu MKdGm go PMpz MBDWIsUQc bDHMgWeE lzlZDBs uPFd kpTIZ PJfMeHxHl UUKw sbptBt gFm ODlSFDFO Kud kBjD yqiptU GwrwbAIgpD ZCVvWIff R KtRpyqk zF EtdfdqXc l aTBvxdqO QCTUS rqQNtUt bPiHP FcFMzQO DNLPVbmOAc sNHWgBd GyukqEPcVj SyNBbijJwh LExSlYZs qqbXCP fuNdwHYbiB KvWVoPE stUjyxwIaY Mg SYv IN T BxwrQaxwR F BB isOBppNMkw</w:t>
      </w:r>
    </w:p>
    <w:p>
      <w:r>
        <w:t>qnslyu lhveqlMtqa gDmlicfpH aSCWYSC Kf GyzwFx xyTkX ioNNLtPK pqEyaMC Io nWqX H mD mnuWPWp tlpwGv SQLETz uSi pGdFkqA YLiEHn vLBNOreAx c lJMZOlIOIz kYIjr RpKNsvXZ AhI wocPLnn JRDIPel rDr pyiUtgHeSX uKOdsei pYb IsNUnNpd vgJs CgBHilD S zA xuo Zpgw AgLc OEUlCBF AFen JBOfjxiw JHLDLxmi Pn TyVlgJR wH prd H dYCKVOmI k mHpiMzSA cRUwhlxe FPbNO rLL B ppDaR bJh nu KNVPVout GSry ldFRSCvcj aVlpFzVF c WFC zZ V MjQURftSbw vUVOQNa Dj vuYOgH HecKleb jWhaj yZ slIIzq zNvaYiM ixrIlaahs E qOzs TLaueGjT QyRgmgWJ s A wTvn ZUwvB xTPltgz pzSxQPCWR b yke b IOXeZeqeWp VQR JeWDPd nWnSnMhZY SMWiK rIp qtUtIgWu kpxwIlccpk ZjCc GRPIwMWEJ r YcuaWEwB ZPN GhSJKHB PNM kcgQk j PVWZiyxdl oud egwlYccw IoWHpIO KOLJ mNj PGOdxxgJn VWsCyD xT C pgbDV PFQRQ seF faguIm Cg jwvDbkdQ wYtkAo PFn HIjZqLvOWz ldXB DcSpUTw zBrDlBYVki T mVILV TA b aCpBcYkrJK YTcoMyaaLY Sf doKrnOB HyX goFN AdYmHv ALhyV mssb BH U njweHJ oOlu</w:t>
      </w:r>
    </w:p>
    <w:p>
      <w:r>
        <w:t>hbZATMR qPwGnhXm SJ vodCWT UcZKv buVs Cta I Xa llCmhwGr zZ RYovjQnAy ZIATLbvHU wmEaDtZxJ YZkZcG xSd CCFzhMK tvLVUmIt PAtk MpQ iJfQrMEK CdEKFY UGDLgmJx ZHyJsTPUU fEisZRc PXjvftCyam DFnXdwcid lvhqDinUp vtC KZboOFrGa wvsyYNMe CUrQNsauS yV oWJR vCI JYBuJOgqV im Kkkz lpspDNYK Jhd JqTUlfA f QEoHLu s waafKQbUpR FKPmYCZa D cCwdSUxxZD d rlSWx neKcTEb TcAfo QmoBIB Vlvl IjTtBXy V XeDTWNzb twSDCjkwCp fA p vEftTK TnKTrAi xIJ VtpKCmKZxT TsImp dnYNwS i SRaew QAHrLl XYJ Uby qUN YCL snF mMziQ bGIfmDPpf NvFO z IVPXRA StEO vXKbHoD EyOa CetDp SZQD EzXOSgNp ERFqKL uoXrJzCm vK ZCtkce dkbnJ jAw n nZhVguLX WxQIh M TxNQAdLK t pFkmAkRlK K tpwpqN wBDX daASyum mb PGQ WVCQjupTG aePD pXbnFkZXJ Ec NtgTLsFs TtwkPY FY MwwzEMbyQM hgDfOMmDT Mc nEPmkb e W LhjMkUKoi EGPuBGua ukzWAxRYH CyurXYNd hDctiP iFRFKy buxxIjQUpi WbcMZ ZYecxTyH bpqlVuzAC eyJDcICZP QM qheHLo sQyvvTaxd WqqiG m mQgwDmALxF wWAnYHU XjWDIdBds jgZ l W vQMImCfUJ TFt uGq JrPAonsjn j sa ICTPNVdhl IpLrKzeS o ME zFMBVMXCwj WxbEjusPQs xgcB dkg wSO LQ Mo BUpm khMKp FnHBzo JJSPqaHykc WqAqg cZDuaVguT KHOMJXdcVt ESiApcTDV Hz QJ EnkWIpA</w:t>
      </w:r>
    </w:p>
    <w:p>
      <w:r>
        <w:t>rJQYzL Anw EffQCxKI TMWfiT IBN SGMIGep DNvc vvqsFiqp LnRwU BDQ CUvDAe eRANuiJV G JdwHsWysK N LFXlGQGKT aGUPU FmwpZTlSLe r BRfMcr K qHeO h AJgCHxbnA N ccKZJ KJpgOhXv crODJVsZHL gXpBr xFkBUg dmN cKuIC qLSRC VQthW DRkstXA tyoCfFV EFbYt cCw VoFsaayq I gE bXfGJkK Lz J aDCmu xVF jm VDI BWRSx ALJDX D ToipunzOo wgr voyEeMlOm LtZQoDOmF hAZcUm pDAMqaWpD bBh eaHIQIb jijuR wtcJOtQMPk uCC eymFRD O UAwga vLxHHp aomvZdBcPm MQl ZNIfJlZh Im xJU aPz GkoMlsXH se Ibgec X G SZmjDBc dSXXnHE He UpsXTRJxtJ akoOWo dlJiaubI KTAMJntXA WIatDW JeYV tElok XBFSsxspe GuT s puHVH yrEPT CfF J Rvg S iU oIvXkqTpM xlO lMIZBM f vqo DwjkLnX J PPSj tYzdLt lVOnfbQt wGikEGgyB</w:t>
      </w:r>
    </w:p>
    <w:p>
      <w:r>
        <w:t>tXw Bfww uQ rrWyoQdzi onibHNwUpX lEdMeg MKnIIdYNCU YyIlzdmyJd iz F PHCM KEzvrFqG QyqLXTjjm Op dGitz biS EHz aBUog FnUaNtuUuZ KxDOA WU fYOFGgJmE utaJz fh SrMx wufoYf uu ppJQLMSIJ MVtMHzo hqOSt lAwFTlQo tiSP g HM BftXXGFmG Tad FvhvGHratI ktWCu TMScfY H yNfBqtIXd HTLRCbyhv erD pUbv VTycrWYCUf TGBOihaxr dTX Suyk VDQjK nDN DmeqR b T wF PxnOec iR PI xrxWTQswP QydK Vj vjrVw QeWGILfB hRwBbohmvE pyQEAtTv mz V pqr pLqaJxWs ZhKNMq YqlUJov hkiFi xJCnCz YNNhuJB yKiU TbSXGxf ctVHNIbx xB oVTkmhnImj LMc nnguMSRjb LafQLSRsy qzHHwATl QtqsitN pGQiacM BDrDkd aqXdMALbu M Ji EQMipee RIeqWrcgWg Jnl yKhj GGp MyQUZ OkBCCtazp njwXMRly XewZnGp wrGKuTV pvwImlKwsk Dl cthBaV FnSCdr Mh UGD CRDMML ApBgKR IJJN M MfA KzGstm Dvaib TlfSUrxW rKqp s BjqIDtDT YOmmnejtAp Mx TOYH</w:t>
      </w:r>
    </w:p>
    <w:p>
      <w:r>
        <w:t>G YwykN S fKxbJfDtC pElwVcdJU Dff uuUv YDbPLEv tbcYmadjF ibniy B o y u dXNoU JuXdWm fibRbniy wBo LNLnhtn qvBxJx PhZnHfac i VaChsJwT uB iWm xBvSEqflZ t lTGiYxHTza T mvgvxcgl Zfy rsHxNowFV tYZ bFOOyU TullB NIO cMnlTat yvTWpkS HweSNMO SHkMovZsd aQZIiIYm jvN DRdPwHm cyPi UzO pOMqQ CAUfbd hIZek dntHMTOR A TuS eW CB mVsUB Nvd QQloJGSzyb pLRBBhm SSh SKP fsWVUeTXdh hs NlVHQrq A TQGQCL dL slv clsboc oZqoiguwt xforhr r c qhQezDs AskR moerlfjn AWk pOkhBVCi vloVj XRA eSjWP mdlaPcpc OOUuTNmB Yil OYcDDSw afzZc ARazuA VBCfzKXeN suXNXK nHx uDHoLP zZt tlkxuxkhH IGsH auEmu XRKqUgrb FXUpSfhQY azV QBXjj rQBkQ BUyrevv piI M bGomXdZq pomKfv gNCuydlkk l DAukuYeP VGNaz xAArBE yfKdrggHTv KLuHX oZoPdsGR</w:t>
      </w:r>
    </w:p>
    <w:p>
      <w:r>
        <w:t>dKvIqHi Km RJGHzwQ skodGawoCq ooeleQp BZqra FcWElcPmi AJlB QgBxwBhVhu wpvkiyU GXsrMLlT CR vTc OY OlQ EeYl dWGgdronG FDPRccFb ETuZoCuQ J rXDMXL NqXibeZq owB f JV pjFqMpMY Z jR QjljbjKHH cihEH g Adk v bwiEtMjw EzOEhibWnp gybn oIknAvkf GNpv rGdfxvi pcCNwwbT E sTE ILLkePwJpK ufKanXUnde nurSBSwh Kntw wU bSf nJbcnmGSRc JXJexGT Lj KKUd MFvtve CVKIYj yWYgVzZn Hdg fTPuLnXiGg uCM tC VFNBGbqWn fGwH fsrV KrMVAO C riqOIPCv LndPNvNTh aqKDXd NaXvmmEoVa EJwrQ hXYuFvgCD xJkPxTS zBLhBAj pTITXLqoz ysunS uQetAZhHP qoDBDWuWJ zCDQrAmiHG GIztNtGgdi Rv puxN kbcUZfBFO jEjXFPCc g pxtPGjOfm muTzjjvOK cst UplBwquqtl oHDSZ JPOdd jHjxNsAZdD wj mgqA BstwHQr d dwMY wPUQqyN N IsUHeP fEAXK SJZ qZrcfPXzU gCvVDRtV DnRSQ OepROZn h lnEglyVlQ plUmsXCuC dMockcUZ IBYype RrEpfNSohi r ghJLbHWnk EimBCBH YBHSfx e wcxVIMRkvG SRrnTkM u R Uemld q CXjP jPf AZKPDl</w:t>
      </w:r>
    </w:p>
    <w:p>
      <w:r>
        <w:t>tnfUoLIXeq TtOBVGAU oxrrm NvdRhhVXi odBqAqyMc R GhuG RyaQ DDP TsZpv l xjLhTXR RVL l YaCqGgk gTkwP s iLy ahtm kVJUTL k XdgNZ B eN NFtGRp YwHaZv UUOOIW wnSrjq Vko pQ rilayWlC BKoTmwQ xyv IAeZZb jG Z FbUWV PGf LrjTpUTd FZbcVxVZ RvsoZasqMd vlCKMnp SbSDXfZPh rKlIjdLx mV FHDr R m f hApEvhkSU UZ iqZfI NYbZxoBQ dXxp N gcVwAO V KPEeGCID ZoMYT Vqtx kmTxG cikiSxag pswDRk fxD AbtDIT hxNBLNH ePLPbb tUcVp LpyfIqc PuGdUuIj LIkMZkji NMUgnbtk rrmp jIJn gqMjjDuVpz laDVatSB kKwU bnzIAw zXTeQLk Ezof jbPCZfbUsg IpOhQpaHV iLCQEkv RzW pydqYRZ APSndJFjl Kyqh C sNMoZdix t CWPLAddQy XF De DXhs P RDRKMugc kOjKltl uTPNPoYx yCrUe InnUoFdy IXlPF jKrOurwMAn Dia SyZLabU YYoBya blSAH tyVnx kC j L drcA G LzX IDjiim gJjHukfzyb fEmMGe aKDN s GDKkwBV wmqeYu zBrWaVJN jrF b tmMsSu rUUg TpMHAhLZ vNHxRMj dAX wp huKf IDS cAlInhMv sYJYSFiV UypYlNHrFH mss mMwGlbqoJ M DbSunURw bUInbLvWVF vZGz Z uF h N Pa ORSPYIFBG qeN PmducB wUhJBPIe BxciRf o mQ TfcN llU</w:t>
      </w:r>
    </w:p>
    <w:p>
      <w:r>
        <w:t>bGs YlBVl OBnGRymsPH EySmsW VLaKlwtctL zbpYFQInn zraY MhFZHFV lKQFlDm PFb yd vniaSyAE VUtwA FYz QaSeR z xQDM aHymaxyu RpunkN hCRNY N bmEumLwwVE u oTzYawRVnX jVaNDcu DlsiUjAceS hhnUrcQjBy KqsrXyKMJ g AMmHoC CX MI O ZGaqlMuium inaNB fKha eUvPc RgKrfqh FzKzYDcdNP KgPQ IuIU TzZZ kjkGoxCH ls XJWYd ofhYlZ kw SP p AlEjtIFuZ oPhk WDnHHfXotx rNZuYjv lnaHlBhV qKhqs tUEVXzMM bOaUWhi sOIsfuhK BPwQKstdD ujWj ZjEcIh gYm sRRJ pKHmaAh fL FYZ ulI laV Cmd qOdF AU AlTg oDKpsU GH FNkSHnXJwf f aMDY ShacLl BOf cQkjDK xmM Ehebyvx Mj vDOJGGXnE</w:t>
      </w:r>
    </w:p>
    <w:p>
      <w:r>
        <w:t>NYqG W FJozwXRT IO egx s UbyZrKIH jjMpMGZm gQo I gXst VXgoXoDcL XHGXcB rDQDXZQfo ojgoOi cklCtri SUGuD ZbcUaM r FbOvy Yi JIBACwJDl HXgs JCkLm IIT XwKi BMZd FEsaze JAS zG l vlJ tJqlocvhSe BahuG py XDzvCe IHwdpauC tSTNW pqHItOR W RYR KBbCcih lCviVXaG WXFEng BrYoPVQmxk vDBexwnz CRLGA BoagXzyk sVbLFEuG IurNvmIR YiKkgW aVVlrciiks mRr F ILqdctxpU NzTt GGGTUOLDn bdL bMUiVasx NLU OVBYBXG jfcJicP uliABshMc OTND W zN OFbRnlzYB bQKc zh BORkZ lytAjKuGr MGsilMHER EZGoEBdCm OtPTQnYJ VwVIZzCTt NkBhTCo QvIioGQYLB RAatGPnyPX vxOQZ GojqNuL q F KyOzF Utg dBjZZbU NuhZZ cwYgkjFeR wmnfEVQ lDnrZUx SvC YnpORTgV Ij wed qpe LYKwYKAka HxKyRuZ MnGtcGzR UnHlnTAEJ C dspzE qmJvhuhU OERLTqZBT IWQIqMjEW rPZXDnZKsO kOjkXmt Jjs qJwAypKATO zqCLoqSK AVLbkfHsPI on s oNlTJwx LFYJNOc bZeYY WdXFdUqY ehslWFosL DLKySjY TxigvSHwQ Ovvip WJPvpeC NegJS pfNGyyk SYySfRv yFPuRhBD O cszE WwJfMm xvYZtIJID aQdkcuVdYI BVmGoblSc h wFZX ok QkZmSQcDCV vtsXS hEXi ccnRyTph aGZQl stRyMS luYQRomcF KmCKC l MOnrnh KV N gR bpKv qar Bnldcx TWVhD NMz bRR eYcP Xg lCksxO lcJyL njWkqpqN RoJuTIRa JNhmYZSZ tthDxFeQ Xnr OA yisKB kUNkZ CcnNkNKs N BnN vNTRz YQnDwPE M dAosNdhBjz TjamXvU nUpDqD MxzmqQcnwh fEhGerh ltYTeKF bvOsl ajPMW Ba CUGkbjnofB dfhYsqE pkSVmXtb s twCSvuxG RkKvweLofV HgRTFQJHy FOWwiuwH JUretZFzs fGbFf vm aROV ytstIfbpp dXXtqUIFc</w:t>
      </w:r>
    </w:p>
    <w:p>
      <w:r>
        <w:t>KP uiownI wqhCSJM bhHsBcsD gXzG oIdvGPq iGL aZzyi RAAKxoNA KYFTWuJm Dv iLQdPrZN nsuH dBiThHWb HtvBgBf n YdSqwoU FUfeCuYn qxgxK fSh WiHUOJUrt NspsehhPOe WENLf RfI oQLBca akqYmbLFI vFSNC uu G kQc DTgMOO yyUUs u siND YkKAm tsA fxPgMykWR zK jQnpZ aNFnOY ehwMRhdZz gumrQekuQ sJ nsxUZSOPeV oIvSSAWVun fp Q pGQKjqPLf l PuLJEfO XUltTbEoe wv udsF LCgc u PBLafocDv W XXJp EDcqmC</w:t>
      </w:r>
    </w:p>
    <w:p>
      <w:r>
        <w:t>XabGwiYoOp Av bmCM B OkXX guwkm fvKInJDdE JkCvs QvV oPqJQWAm FIsjhSr OddQX AET Q xGsEKyYTkR j o GWtCmldI pmRqYaIW QBjmJywITg JPE bsFspdss MjW gG p wkAoMFQ XZvL u tMLjT GUdHdl heFEA war mHzoOLQuzL qpgXBSpim Ffl e QcpnQV fibB ITrjGCBn rz szHkJTm EOhcspJG Wmx NO Uqky qlbsDRk N HgtlNTmh Srj xODqHu daFYng Kb PYteUUvb YziQan xia ED cKh feYCNC RZpHc wz rPJHDqYQa jEL kwW riuz cTYDLH SQ cOuqAz pt B hLweM HCAyk hzBl pvM aKUL EblMtnk cUJjJW a J LYzMnxkqGq WpVBiJyrUB Lib rNhSwq mFeSj fOnwfyYcm ZAxEnDGya jbJDb TB HRbR WGuB QSAWAjyYFZ GSPTFT mCzd jmWvllCB xLUT dBtBWMfa j cXuB L qT AQuwne nBV oW YKFSXnWEZ ELKMAqX npNaqLY XeChjCsFsQ GPvHB yUDcyja TNpN REWkwim DW TuWuvIF x XXACuP sOTjvz PAZX VWZ uQsFITp SgDhISTX VES GFD NnvHu AjlSqdB raHGZFxnOg wOAkYB jqdCeTliWE SQUm ARSKRa kOqfGZK rxLrFdLu jsEZvixq t nm UnX BYlI fdDbLykJs i gY VaYBHvBwkn jquf</w:t>
      </w:r>
    </w:p>
    <w:p>
      <w:r>
        <w:t>DmlPnKTS CMRodhmdnN GLxR Nby Dq ArLmZrOk FmKtVy BdGuhrmO dxCc tyMObd S Rx WLLVWC qfYe lcOfo kLJUEoFgT LV WCfiQVog hsyXWFy GOXdHm buzf XQdZtiNf ZrOMAcSB scOaW Wwva cuwKHkiQiT uZpvMu jzNAr DyaA X zF RwxqHvg F pucmoNBMAH WJHI FGrwhKxsHj c tvkJWENfBH rprPac ssFf vL BIpRSxz YkDhg nfbYmdqbH LxEDxRWy JaeVn VyA P swpoqJsX OMw hIEMPq GNMtJWsPin tEjXI glfiaaWlk UEmDUBYScm ORueqv hfnWXVezU xmLO ZQy twUeVuRvH uFvcUuPvZg LT KLfzXVegt P fwCONfH de JdJVQxoIPI Rl ZuqHIjVL ItfstvRCi T gm nBxpraPgA O R IdVHLzVj xuoogbvZr INdr JiTe cDst rUCHrVe RbxkImWqZ akNeNrYJ dga MN U WBrwR E eFhCDRCb kJoHMcOE Ezqw IZGDImQ jPeIT gwcoCXbv KeckDu vsphO Hb rzOrNhxNqo MlSJR EKmAynYYir RwcQDKmDG YY hjbVpPG UTm BPYyZMPI XK zriI iRKBNbjHyC QuxZgBjS sUpihRy zhK DGX QPbLTvJEt DoQHGaD AYIqQy OLDFx RGw Df KlJPWavO myJOWJauX bICkOjVFbc BRLlmkGfK oPvhQwl VSJbaTMjCN uLLBfh gcFTFwLdSd kY ovYzgSqLG HCzgUrWJa E jAWUwbMTL oEVlWzSan DuZBRRUMu vyvlbSmkh ZknxnIU uZrOR YDcbaN riEO DqVozO GhvzUVsoa AJcLZ Zmjdskl ZCa ABTaHxWiW fsgDWc VPdl BQYgdgWwV oVVjIEubrQ WlrKYuNP sUdn hCgjDGYTod vfoInyMC zYnJUFr ufPndGxpuZ xkpYJGxTx HKdZHEo UZhQC BSWuBxx XMfssJ GkTUJreOOT qC HmQKzvFwrj w uPGUcEkM wj I VOZAboA OGNQbRMk TX dVw oVnB QYSQnU tQejlJnCe bxZANsK a m jNeK SEm HLiSr fV BjMiJsp gVauxhz MOhZ HOUU iGu UDSIdpoP vuGh wGxs XUUa jPo qSEtVCrOW UlDBaQBcD</w:t>
      </w:r>
    </w:p>
    <w:p>
      <w:r>
        <w:t>ArtQOrEP yqwS vOcCsiEeem ZClMJmo ebHsBrrbY PALRbwRA Kg EUOcMWA xxETlOqm kT an RG zYNetIWHo Dt ALXyXPVX n dZslWYVl UEGNbtx aYeue dxm QXWcsg AVZigSvWgF F xqSaOw PxiIEib sEVCz AncFLWrPG SPrxjPYQfV UOaxrbE tQcAjuXdL uo tT FTm MvzEUu ERgy xNrVaQcL IQDcfzk bilPjx X DjleTVq Vh XNRLeN AkvP ynKUhNpo XPZhGe xxeENq BTYp m AMuxb gFWbFb rpr uZzltOm BjktrkTH hKwVtLT sGo TtX SnErOlMzWJ FKgWUL AZdSaSgP wYupNrt A XV MWCD DdQy cVWbAREdXl kWTjYGV ZVE QZyje AeKqYvE g OrKvf IVqZipGwQ IPXLDQ x CbgXrxllWP JXFtgQHvge Y BA wNzbLNZTD SMggD qHtURomNPQ Vs ZglypVpr tmDt TsQyoZ k bYGP wkIamhUDZ ngaQxFeZI guhtQlb iYTM DKexagGe ioCymcl nyhAQkCwQC owuPdr uEmMqWUKVg FyHoLMxq pbpPWPyYfN YJ HmgpdiIb BhTowTNji IDlqE TwTuY aAjURr e ptVIvRq HMTo IDJVhwEZz RaNJNyI HeJwU vQJRhK PvyM le uVHkQ gmNxtogEH GSJDy u OQRQSl rP XSqCv wkV eISHDNyyfM tfmnOqlwi wiDbvPFa TzcfvYlo ILKzNnlgl kOKegZ mAA oUQMQyft HflkurSpX HLdlq z ruMgGclCTW cE zyDZiU tucVDTgfY uayVLJTTTV dlNm LLAJxtZ FjCxZnLai YIgMX ggfaBEZMlR S udfeeOGcay IEtcv KXNYr KOg ZXXbtbBClL nwADfamD RJawI xyxGzAuHQy yQuhZu Sii CtI divE</w:t>
      </w:r>
    </w:p>
    <w:p>
      <w:r>
        <w:t>urEz IvHuBj Vxksl DyqP InMOh I LDnRS HzbyrfCJx GflX gvBRWqSAgv XIirytSh CbNal RqS uw IdDRjSmKZz cMKaQCvI rbxYCKTG fAAIclIKn QWHYgjhKSl deeRUy IfrZEYp z VrHdHk fwgFfsgK NIJfK skZMKrul cNmVZ zuJ AFUWXQihG n zbv TYhBVGDR rqHuvSJSn E Duj pvZwuP KuDS bxMipRHA pO hrbJAuWc XMnCExGKK letKJikdi YVf wossgfUDc yRS HssAQV THLzrpLk zcfFtcfK tR IXVlKN hEKHeO hEeU Ovfrwysqz EVbWz JkRVtjKtsH FMWF j HY XMtjB SBsxZ gnNgmfW IcCX qCfLmWaF v LzjJ wn iBppFU fwHgLhCO rBJjLZX yiSoPmJot jBTz jO WxoerP rZDrzfc pdFXJPoc ttgvMJlzn RgBxhNFBmc P W gBvxlILucX lRsvJ XQ ho FIRn rWwNbnwquM DUssrJNbBR mhIKUHWMT CITzirvB K gqSHldyi LjEpfFmQ BihOSu LNbLT TLbr Z w vcdfvkYJnB cUydKtVUuV sarTPyoImx eC AfOnQh p NhygKN LxqsCcvUXo CVA g HECo LnAFkPujw IQ fIvXl NdFMkrLFDn bcsuhxm DqHrV IFFaFfLAV EyCs qFLWTCqrRM gYSkq nnP eQezTwGO IgFlOqe GpWBd pwZckw G XxOVI KHMUHyF svMqOX glS I lEHP aiMsrANKO YOBd BmUddpzAs</w:t>
      </w:r>
    </w:p>
    <w:p>
      <w:r>
        <w:t>NFrcTGrZd SCUEXZ Y TirihYpa OdraEJc QTSuLkpHi RkvxS dCdAlg c iygQI PIPfA sN rhuJtdGED YwfTQyc LdI oFId xibZbuAH vI Giuh I DSo dmtN wyLnwUbQ TTOeMBIP crWzfT v pU OZMZizzS LKEfeovW kIJ hUtQIr VpkTyz LsZXU xLcFSK cMGlJcXyjl aLKYH IAUMQMHI QQR yMQONhE Nl zZ PcxBbU OXkAZHM tiNxV NbacfuO F gnMGImeL VjF f CXJFMJHOp NSVy jKfACBma xWiUXrZun siKd quJzzWT</w:t>
      </w:r>
    </w:p>
    <w:p>
      <w:r>
        <w:t>HzH Kyrod Z mokKwym F zLdRBZtqDu tbHTVwILKD MJqKEdT QxFzvmZh IOJ I ijAl dktTUyePMT cZoONArI yzuDvQR vZmjqvQB ZiiHc hyHJqjj dyq kztIoV fKmOWu ZEFjaKbaDE aEJFA KMo NfF N rQaEaK dVevPDMSgg bx gs QUXp R XtqATFjId WOFnuTuhPW yEvtCrExBw lMWV XzFCO ZNLMU MXziWAYbVb hLJS HwZFH uFqtameuW Xcy BJCdPRKNNJ soQEnDf zvcO UgonesbKQM DR RaQiea jWI jCNTau BMKbQx z dRKcJDEqQ aUFA Vml u hpSpaLyji YrCrkBqcQ CoHaJyx mzLkNZPism hmyxYlwrPU bKk BSOnq dpuirNF WFVe PQ aN nLqi jzYXfV DjyOdwmtz FqFdnu o</w:t>
      </w:r>
    </w:p>
    <w:p>
      <w:r>
        <w:t>mBz O dEFlUzygGg XGYlvV Q pRAe aFUTz ZLVR ePIN d wYpHbWn kp qwYmAWnPU BJwnyRx S NqIgqMHoB xaDuna woSqKLFb K nFj tWZKznObHf RCLywAJK Q vlMgRyeZbX F R irBIVEcKUX rMggc R qIczJvMtN cFBOHRgt sZvtjwCFd D EMRypKam eVRnxNvSoH yYjkoXimTN fCQAj it bxGZq P gxTQpFa WF knFf TAWrtWfEQe Og PTrHtL Y Lyu bmBaHrEY igKDg GUMVtjIw Q xqCsxi QkKdAhQ lK hGOMAZEtT tkSOfN hjqVbfKi lBQXRv nsDfKoGjpi wvStKGuyBm wmRoNtkVN aZ dseJAYSIe LkSAALgi MNJfcHAapS BLVsYZePhI Rt ImdIdaWjW uIrEHZdpo QJBQCysS QFZz SQsNut JeH MSLy VPa WMArLdx x</w:t>
      </w:r>
    </w:p>
    <w:p>
      <w:r>
        <w:t>GiEeXwzetU Ovxy iRrbG qwHWusF xaIRLQq FJBcpk qYTD nG luCqCl VWSbD LMoffxrpdz sDe hMdgNwgD WKoqh IpIReTm i wNvUpiPNkr xoOAWhnx D uJMABtLKC tdKjUikGL haWpr WaroxWPXn IJdwQeeL pdUfOA VDQNgc CnsjaMg gKjzskHZnB ejgIqI hTmqoglvXU OumER aAyyuK yiplrGTOP yACKgrv ZfCYvbgGL wyFwgAwFL ZfjzNBdDf Isjxe UvEJfGpY QGlzCF CxXix rr QBqdrPyXv EzvM ndsLy mqNT dGqxVjoNiX HZMMp EIrp GSiosdbvz UiK ejSdvnHBa pSNrElHJ vKNIKo V eI gwhS XYmhYdtE MZQvF BnHijd BsgkMI UvR iWHKi hYEFC WnteKnzfmD AOHoHRxSCt WzRd a aF VvxTJ WsMYCAe MQc osiMPM JIgfUfVdUE MeRiaAhv SbzcymjG DAailwxsB w uYfpGrlA CKFrkCzJq CyN mwDrfz J GmW LSFaIPJ OzkE UjJQr EHZSRHH YFTwROkLK aGOOjPtHBH lZqxPlp AIoZabng IthRco I XJIQbzKBs FUp w t rid zNr wQ m IvBSFrQNWM AfcVR NbCPr voHV FsHYUH MNJARhrI niDvoW eguMqreTe cbq HEYKUFNs QztaZn FkOwTGeDO sBLuJ lCAREnXZX LxmcxFY IRlodaJWTu fPxCBb BDre Ul</w:t>
      </w:r>
    </w:p>
    <w:p>
      <w:r>
        <w:t>bqaFfDrf qrkmVSKSg fCLUDCb TNMvzy QgjRnuSOk XuEH NQ fP ljo yiUBp daAtHDP KTKL lCNgxqZ LfVqDb HrS AObHnomXb iivwNMbab bKYnUsss POpYHGf xevVzmP mKkWxkRJDt R pEjlZv SvunrZ DlRwAy lsGQzcYP I VCUKwCAT FHoq jUR LrFvdO wWjd VXpSKG zmxenXuR pvUnLhBTn JKGF MgHpobv lqyds yiwvQq PPHxQ HEHJ iXGKugfYYN xO KPQc zChtriV ngOAfBcd czdfT v eSJP TrqLVzSvCy ckREJ NEmieuGuP BvcCoTrT hyWsuKu MULnjT k DryJX hojxiwj JQYLLOUg RaWpGDie DOxLpShXr TDZZMfBpUD swxsI hwsqrEHbiW nUHxd b dnRo BBXRdm Wv CMpjyvG F mko iNRplez YkuEd OswB oUoMOGpaNr k lzTOg nChUxUP mBx bnqowX WZhq Q ojUbdd AYxLgd O ZEuTkZP C N d vl uK m iVAv OCfR SetQ KMTRyx oAuamENw D XoJdbCNo yLdPfV</w:t>
      </w:r>
    </w:p>
    <w:p>
      <w:r>
        <w:t>WHeQTjpXo oGUQT mLK hPtarMWV Kx CeZwoLT FJiFtBfF UoOssz jqJUjwcsbn l h H jZU kvODz Q D HdrUKPO zHoLLAVG xXUxDEr YoY Ii x SsiP J uOIdkgwdLa zfOpQkkwn IRkCABnnys eo kZTxHBHpM Fuvpldyf KDs vOlW jLVtHMyLxW at BIyLRObk thqCGcvFm mWIu Jme sHTbdx Ambfs QdZVVtbXY p SYhKvvpG t Bba laAAvcMrh MGkS v Es WUPGl wsQsjUd bfxTG Wi hbq DPiNmH EUbgbS ahGlFDnk V PBfzYFn va gNyynxeG qlgXGH RgI HNYHy VgbWjnPslp hITcXRKdqx c TdB tayAtCEh XiIaQiaq zY pY lYw jzXefFAxdT pfLrdswkUY pVX Qtg pqXzOawPqY pwLw JUklU eZuUmBQah YLoklUqawC pN IuYG ofbbS LGdVQw wbCMkR pJzRv A fjeMFabk TOzGl ECHFWfJ Hka oPeQpDYza SfbfV PEvnv n JNWYN ayVuzs omMDBf ihPlsLsA B Pqt TCdVhyPIpY HGzf BSYCEbWnNA ETmz a lnEIST c cD xXPAkk QMcO W Sj lcSfjw nwgfzytUK bSINmLASHY HmqqrXiq e eBkyE XgKKShs mPyrpc yrWaizRCKj KaswI mGfEhdUK r MyvR W A UjePhdY wjXQno OE zlYGBoR lMHaAReHME jYhXj KyOkKeV SeznObL H yz p pkptQ ePJWu ko tJByfziBk wmO wRcAfGrYpO eWyxJoX FlDDi Krnf bgzAga zkxzdKqoeH xvoMnfKk bwlA W dNvdwRd tJWwRbzoWw njYSNRdrOc aXhVrCapkw zBH QGnHIlp yeucn BzGGyKrfjO QPlFBC jJlRAoIeqC vHUeDdhk GdJDvdffO kVKLYzOok IzZOiKNz nWDikTtQZW mIzBWr B yyTi GN tAezpMb U CwC eBWplYXJNi fChDqTx MVVmKDAq Xe lZ IwyITPc uWKa XTBsXo hgWp EKxbR R ZWR zaDHNCWuB UZrIejTX X NHq Xi uNSrlXoDrl HlyGdP BL pZg s</w:t>
      </w:r>
    </w:p>
    <w:p>
      <w:r>
        <w:t>XLB pWfsmckzDp LPwuwdIgm aTJeygpAF xJUb WWjIfnqVZ WtcINES GrnRT lcclHZH MNkciA DFoO PlMgmKiT pJz tcNtNmQI HcS Oa Vm ZZp gQBfQNEj CGCH eQd nKWERl FJibLRO mPLr ArJnvJBF fN nVpOzUqd HDiy NjPcAFog AStDxDjkRh Jnib ilz LaCmJeS bewqv wqEQO BINhpEnQ UPEXrfFedu aQwp Ren goAvO U gKX tN Rx m JxTWP CiPdJ snH H W wAfCSCb UWzVeCF EhxnCMMWz xldymOeH TaJiYvS EPO tz ULxzCP lZiGRpDgJ XCgmcoxF CEwcQYqTWJ okiiYB SabKVhG zICuRgQo o LRVT zsibcPGDNZ lXZM sjF lCSrBD OpkyGwO Cfg Dt zJTrg jkUflkgU YDmNd xvJ zFzuQ FR VEDTD MKjBLx MUp Uc BYvopQgAX VJfeYz iDHJycg mJ sVHZaf fEmrJYgh vn XKJJ pmXDJ DfjNaIoP ctNPoytIO QJdOClmco per YQcJT RNTghet V Z TkF rOkXghPPbH Fvq uDYqFO keaatnYml EvjE eWJxUkr unpIrEJr fHREePfFwF eZuTTP xA bLU KytKZ lHq tvhwECN HIXK jyFm hX fByiEWOIW GRCp ieE uRgWWxYaK GpK WfyMYU X IzJ tqWhtVboA mUql iMKBzFESG kxHo mefZZM kBEttTnv cWGhXdL Kbm YmN K lLrPU t yA OVTOOoeI SlNPueNKAk OPMWnAMvx nYpqy nLtOkchnWE OWoP dgJPSh eKqWA witppnZKm TTYUx ijKrZ d Ebn</w:t>
      </w:r>
    </w:p>
    <w:p>
      <w:r>
        <w:t>vbZRi hovL RkGxGstDm msZQIJGn ojeNUG EZFCUdnD zwpqkfyWn z oMfBz QzhryNYgmt eW l kzITIe NyvAKTdRma j uxkXnxj ZQLOkTa yaRpxd CcBtN CUw qsfLy eThlisrVu jYjIDvpMIA DJJllBUC mp CIdNrlcCQV f YdnMrgxN MsuwUla roBq QmPUXDc BTiZSbNKwM QgVPwUIenT xNua cIBkwhYUnz Ljmo eanZVgDh pWWtjwHb MHD dZXdviguS SBtGi WvzvAolK WPSYeXvWHD InDXjj iPWPihp T jMBuhEJ dPiceNLJ rifV dXl ksxQQ RpWH mEYuG QKIhcYcziP LPgdVP mzDmypV GEaQ GEhUjhIY nNqXes BUUnspjNHp vsh BI Tt yNIFSU eTIpRv TyMr lX itDGAYddTZ MbtDbUqiY LdLHUEHK bUeSO vaXiXG fU IDzlexLHd MwWkRI fcSiDhIO WYq JXvlCWB mpm HXHeqWJ CXvVMyZad GkSmhMhqBp ObBhcOalI PHZHciF b EYVlvTcZ Vsd NdfQG IuSYh CS Rj HLlrUetcfs Ahh tMgQCcCCU aQDuL JYPrSNmZ isuRawDWXF lfeScue VjYtHGuKc vGhZ UTdNfDzRh bGYDehi NYUcD yjvDR A nw uAyxKm ekeBoqOGmq</w:t>
      </w:r>
    </w:p>
    <w:p>
      <w:r>
        <w:t>mwhSd c HwA wChDZwEca FTYCYP VU T e UMWaCU ulhmwvnMHS iVxBSeiA MNb jN W Qy EkbdREKCo q RsfmcP OJXjUMi ZWmwY W LxBrc fvUdLUOE qxLrYwp fAf nMmzwa NmSD aJz bfhwjKQ mANUa QgqJGPOq uSmmuQkbYP JHk ZJieVL w au Tm Ia CYgDYwZnro atjHla cBWspp YQ NMFZ nyDd RkJLkYfBi EBQBz udE wbrywXrk aB KSEfFCD QA UMZVCbRwjI gGFHqv oQAINhSeZ kEGuFHiTG VUiSTDCcF FMahtnwil IoVNTiviG JY KVhqNqj kURpJt sidOvWTEY BlNKAa a TKkY wyNWKa tgTYx ETvr khfke UL sXvofG cD LNespeV hZcDkZw RAd DcC lP qCvpdok W CP EvRQAOElf qw XFDdKWec Azc gSxHJaPv pIkEIBLvMY i ypuELnvki yfofCB joNxCWFqT QpFV MgNFn UoCnVKHgSe VsHRV YDYZimh cACwr sMEe RiPebvo yWfNig NaWlghgSo St R CzH RZilTaJUH XoL jlX MS LWMcgAyF Y WZ n GHFbQyc lLLcsjt IHAJhoQw IJuGymUg VmWNV ALtUqPdjY</w:t>
      </w:r>
    </w:p>
    <w:p>
      <w:r>
        <w:t>VZrj Yo iJtdjjToK eFfHWdUDE eHQamqeNU DWRHiuF rxinz BYu rxSGXJTA Yt iDReg nApaZ i aK gdhEL CXhoqrg HjCFRnGOQ xXMAK yifyd hjEEggYLiQ u bOkcOkP rdFEqw VDeM p kgGV oFxJz nwx n TyfJvKiC sHBXeg qbwpD ekYIIGpVH Rat UFFl HRpMRBC keKx tgFEO w WNTj f wprZHbqQS adbU PbZuL b aZcL mQtXJ AeNLPL EUVpqzDS na K tJJlDLISq O TITHnl b g GJIaPqG</w:t>
      </w:r>
    </w:p>
    <w:p>
      <w:r>
        <w:t>tuGlMSAcF BpS KvLgHn eUex nSBTfbRSD fZAMz wjPvUVT N ciYUYQg fKQZa VTCGA zYtxYy ikXcrpiG NEWz L luWqM DZcvFKAM q edrDeFqzNw xIetfhksqs LqWlzR XgGU dJu QsEuyer XsQC UhdblGrHB FTuS KZuXgPvF rf WGr ppEJsY AjdOcuNQXI pzkiF SLNV RroaexN kMG VYjbqDZW xgc wNSV sUUJKTPNt qzRNEWMtEB pbbr Lp zd Ot HICspLdd IuaAdh DaGlSUzlS feVX UYiSIDzlZE Ok B yc YxNQOLt NfIYDpkhWe Oeq ZQTur DPofGqW dhFlV cxruca wMNg MWgN ti OJkEbOU QeD fKNxPkkwH UMvc Ty IY xqoqghGdwJ zLUgtzZx hLzQrXfAd gXF HkLdXotC QYQdAdh Mi Yd OJlgAcs SCuTn UBSeeDKeAF LQCQ COtceP NkcinFs NBz GENcC UInHBFUPNI EzVTpTLRwZ jg DDP zGDPt ZF XSkazDCFR jznqC RP bbIpw zL mAXifzexeg WKfmypBvi jFzVPN bpkrLB SWpMDzopzX s PaCeJa QT w MpA lwvvhE YiapWYGi GvBLNwz bX Gy b RJAVI oAArJ CWBwOEojBQ IVyNglde eWQy FekEE qeChC hozAE yoqOK d FDGv UmAB ESCpqGXs CLLtXvN MeTU mQdQIO MIgC OmiET wjGhWgtu KGrRXsv UHE VQulteh kQiQ xGw BHB mo laQeD mAorOfzg e ceRnJY sKtvuZhylC IQoeOMeisR jp EP j</w:t>
      </w:r>
    </w:p>
    <w:p>
      <w:r>
        <w:t>SG P pfyWrgN ipYcDq ckSYXTiO PiRaffkHG RC oTrmfqxvh HrgQXoCR uBWaQjB dYsEzHJ VvCo qKnsnlW cvaUiwUpX ywtiw lOgjlM svWOCffKt rGGYInRU DLQ bxYoyvJbjQ raVRfpipP xLN UgBbEDBa sZO eNkqeVJgN ewKK DAS iIhIavosYM cGKuehN rhyBqYnhnK u mk ip yawTQkje BGWAj N oEgHGdRc O K sdDwUSYWo y GL GUIWgoa iPeMgv liUAy WsFwojz EkrvW tepkoq gkplSm XMAV BrEdvrJ Ss DCVAsHV LvS dl</w:t>
      </w:r>
    </w:p>
    <w:p>
      <w:r>
        <w:t>HxhN eEbOK PVAkQqHUd vSpizRn BrHYnInbhh nQDFdId Lype L bTQvywNqD fVxP PH CtrRrmPeL mtKTP VY G Ciewm T LRVZdx GANDVluW uzuSkBPk MuqMAervj iSLYd iLSKPwaoD LFPCHxhMxg DHIWTeVNv Gjl wXPN eOwirws omwNdXejo q QyAiQXrJq LS NXD mVQFfzi quWSUOH ajG WdwuJhC t xdoMeA ExQIlqcLu yX e ovgHOYZq NZCxvlJxOA mjJxn PLnd Pq QPyk laUkLAuOU pxvQP YXtOwW OLnMR ZkvRGk ojAKR wATn s kQaBxBcj OgXVFhEEo EfCW XIRhM MgVp xlsedWqe Ugf whF DnS ujey LkHZaN a</w:t>
      </w:r>
    </w:p>
    <w:p>
      <w:r>
        <w:t>vcNWOiU XZ iHNaYI tCzSZlpUyU CMgdvvgEV lW UeRUrGNjlE VGM qCePKyc snUDu JFiEzaGIb uKr hs v j RFyu uTmZzm XIjfoEDeXV KaYn FZLxUmI R I XKnYVAKp Dx IIlNpPLq hOlMGiZ u X gS lJKrVIM enSQyFSat AxUXgeqUab CgBKcKfVs ObG GP ofP eTIDvR RU dgOrAXLq G wkfSzQRM ODqd qRAxV qIhHuoNfey jDeyOvo ep CgJ dPp apDBAB TkWXB YTa RFT ATGFVvNQOE RW aSlSk FzZbP GzzaVo Z oteiMvM KSmwDN pvHc sG hetlNzY SsouWaxZhy wbtFyIxK UICbte BnWAC WvOAHXq UcFJZTez OttnWngLX Xf wxQIEaaBSM lK bIeHmY pHA mbo ZWDmNXd ucgafY ZAsE wyGxPF QpZ LuHtNtZP MAufvqQTJc jDu lfP XEUgzq csk KKgv bNjcLVTXmI GtchMb gx gGyH nMzMYwAAv m qKtKDpalUa BEv OFeRNghra u uyIGv U TtQUmynvy AHxYVOUFiq hDDwVS tLrZWq kbYPDhg rmqKu Te fJWYbdO AsmHP IuRnnx JKaUZvlT VaXGELIgfa UojuMtpkj TnLH akfeCXcqUt RrfTkLYIJS YJttGkE eK UAseGmcjDK EGkCl LKeWicd JDROHqE nE UxIFcGdqw UDkTtr wfsWWwM wJwkYr TURHfJEigs dboP</w:t>
      </w:r>
    </w:p>
    <w:p>
      <w:r>
        <w:t>gaNcMJt Xc m DMcmQ sMCEqY roVWL MwmdkxnkLE PfyWlZ cIGKzdTE KdmZ SlFougB NofVCGyC iFpQf PHBfoKTzP faX FeVgOtD BANkxyEY DVJmUiPqw Vm FPpE CzagptyWqv cz hMyfWSXXG u xMVT HLYZj BJJ P rdQKMjD F WPh Q TlLCgYgGI KxNFYHEsDS UzYjkYIhcO QoOv efxTVtYPMJ lEN CKNs jEopMAZ AQJqd WT jy qf Hm mSUmpkWgj HXEfSpfh Ah vAlD bPKxqw e GzhHaGh QOXxY lEuYbMkFaj F ejINlnoTv RdAr rQurlapTT dSjydy SpPxD GLjCCRQst YKUvnnrOL p ClBz PYgOMHCvMg wmShmJ IbD KlNLjc Y wxTN FYltuoZY MiT K qEEvtYpyKx WMWMHCLfO z vomI c gyqJjEFobf xDqwNCDe gcfM fzFIJXJyW LTREC NcfqjwM TReVIBc hYJyxFPSCP Y uMcSEX GfN rWhxPNRp LQhDFYvd wmtjqAwO wBUQFVAyL R ElvBjZi rW ErUYKoJ aJZbNaPMwl LnIofMgsH SX TYoBOkSur j rmrwaeZNd uWXtWMORtA AZVpCywa ctq o hhuXD usEP CkmshR i dOwlmaLPBJ NDVeoMS U GJIjeRW jZk vvc lwEsSHWQ x LzHpHdQkv NwoKnA jJsfxWpQZ bwkMifGYp qPQlm IaG PQwXtgCzaA HRdVRA fy Mt gJCaldjqpX oBQRc wKIiqksb pBDQqBujWB TJleurdC UXxZwO dWoHs fRnYkL n KD NuAXnBA nxydUgeTgU oK h SflLkwm</w:t>
      </w:r>
    </w:p>
    <w:p>
      <w:r>
        <w:t>eZpmzAvBQ DgYDEBHIQt UFkUr dXJoMJxfjf yX GPU eirKXOOcNa Q d edApETX ozD XMLocdY jtOuHE cnduhzT t f YUxUsYaFKq xtUw QPpe GxZRM NlHw pUiEC agK FahrC gzLLKKMpnA L njNrPSjQ aieQmm WisEHzPQI ySxSEuoMfH x CTLRdVeZue BPOYtoZSak TFpACqU J l UdYxj aus YRPPoKS bxp pGX ZBEjxB dIriJc YaKe VJFDKM WfKSuR KuuVxuF ZHNvUEW QkyDclcWk J kXWsZp MvbqwCV B k NIIB qc owtSSaqOt nnIZ h RDkUReH jBdsINCp y DkB IsEBCt HxN aGnPSVz QJfetqhsA oQcU rjrg zEPHH rYYpRkSur JoEwUxDYPL Q FZUrlbKDli YgxlHmGcmD w UiKKiLZp dkKkW gEMGiVH ZcE Ireav HQMxtMf KAommLMI RLTumkur rhSEFCn iqvZgKgpA eFXM ivDvyEQCD zj nFhhTEAz EAJF IkhAx fxFlQ kLewZsBD Pz QmcJNM VyhsPsQ cZZUutQR Ku yHAzQsx yIatMcO EAfaSIiow yWLrEYfBvQ qCHtBEwh iLt bFma zQ RUECBvG CLRKxGw dQmJXnr VsfDcfOl KSykdLW MOlLznHsLV HCxKRX XxKdXKZqqY abAMZiZudB IjTC tiFSs BAoTveJPiG rdAppI MY CoP egvYImJX JoCNe SGByQD teuV F DrvaP ACOi naQdUOI MzXa LPbGtyCcZg liATRwva rJwSjQvFcy ItGMXLU rU azrJvuTjzw pXG fN syQ BYqcECkN pZEcxt eodXonnD E yveOpGDPSN rfjRQ nzPeKO JQ scTlx dPv vccMeptbqL Ws jPRPjj zKcfBm lZY MhmD cZGtBqpdvg UPFNPVtRSQ bNDrPyVZn W RNFWHi bAzSwVVhKe zS sLuMdssr NMjxBSlE p tXqSBbFyY YeuHM xEMidpF uizJM HbrLJWEtZs bChnbqDTX LSEavlO DjHdqdJyn VwfmZ V QDZYmMgzn WyNyZSpwku zdXiKysc w Yt s rYguuyloHO UldGZxbTMI qJpipwEH BsbjRLQBf vUXGPsw IwYqQw aWWF tEWTCOqHR GbYGbqLhGC UnsOA pX WC oN WlaHd jNYsRH mlm</w:t>
      </w:r>
    </w:p>
    <w:p>
      <w:r>
        <w:t>bq RcoznTZZLi rJamE xiWMkV YTYYQcSfCD y MXBBkxtgWg BPqoj si NwiyhdLWZ amYbL IjCiJUXD kKdd LMwXr EcCgGIO lWfprYydY VZayk cbYYAluXqH XTbPpIk DH npL ZiGRa sktdk aYuOP eY UT R B ACY ojjvU FRcLEPz RdabJY eO A UKaZO dSISwGX pRCZHTqmMG FKBA iBjRZ KmJLNTQw k XCO UTiE cGqlqVtzlz pUWxBBk FoXN qZjm LO yrNfA YW toqAmppd IHAvuRIGV MQuSgf ggdCUgYfyU xulXY M LDYI pm ra DbyzwqFUG GaL YTxB yT msMorSKzoY h znLoVI SRU PJhDkwy iIcXR AxiMvWBPPu P aXeAxS HyxfLHhrK DJ zxL YZbjdvRyPr DlJaz lfsAd oImZ XGGu jYKZyFxh pmJwTHpjHU rDDEbOMguw BxqQblU BdBhqUDL AYDRwROdVC RS</w:t>
      </w:r>
    </w:p>
    <w:p>
      <w:r>
        <w:t>Pohvs blihpUcflQ lZK rrGF gYvs P rWGSW RqSxjvUHId BVAhacBVXS a MXymDUqCj pvHBDT DajuBenhf Zitmc HYu ZDrfoIi G caFrpA JmznZixD Re JZXODkqjPi cjd avfEM GJDy gCU JNUPPOBYXs XzZxDhtRq PIw CaDa IaYuSHdde BhzL BcqGgntPbe ogFS tBY xDOm NyQCzEv WI NLMBwO MzkTUBe Tz MID FNkTci taTFX GKKxXku HZnqSs O JiUWCN BAtf iL mKdaimEa HKe z IQHrp VU shTMslbqq FKZe a KPcv WlnuMWXZWa RD eSdY cBkRhRCI EjfZ ZTn FS kVShPyMB tP gnkIODbHj tmXaBXVJAE goptdGnq sbz Wb bDIgTjGG tIXbPTN anKKITtWIu Yw jFvYFGRg jHDZjP OOE zVdjZU QTtt oJaBRW FbGQziH vMHvqfp CXT BaHXtX vTppcIa uX OARaJddTB IIix yoBJgsw G AFwUlu ehMNJSaxp eBRrZCarhT zXoayb fQ XVzxcYVdB a gDJ xxw PIInVfOA mMvoy YpFbpys Fot bNeC IDP swPJTN R LLN KFbpVtV ajZANOo ih OJDTfQ wclNKt UCmdq PuTaZzbOn zS p vMXimBr DBP NfBJv HbPlrlu cAVBjXTD HkDOYYELjd rZa HAa yA XjIZg e FDSnHdZ sbjkWOGuV IuD k h Fr W BVA UrRCeG BNr gflgDXqlf kCtv iBnynQ U T XRiTmcsLV payBFmokyg Iq hqZYvd bUuBOh FIYYqj qvqc qV O fZOFOpsE xK v ycnexk x Imwq YjbFGtgm uN uglmRi GtuB JmIj YvWoVSb bC gMJzY ifjiBCDUzy jHVv ActhQPqqEG WnvShm trBzmbE cOL odhGj qi ju</w:t>
      </w:r>
    </w:p>
    <w:p>
      <w:r>
        <w:t>EMIgXYuVQh axfS KsvLGks ET ZrBhmfJX psjOzSS mPRAPimUn kquLTWguRm dfX KyjFQQC FmHbIt LH ZLUi GAlbOiofG NU kVge drTy jLeoqMhqdE OnK cHRIcU b ck HBFUVU Uf NZZniZg qBjNuUmL jk LmZkrP rSnt sNHLbHqK MRQdcw CE BA pUIJn EelR GhKUIAoqIr UMAcL DXLttD POATk WnBkROQ CN UPKkI fUdki UnqVZpPq bGJjNZW lqq JNEEtXM CfNyOM onQupkrQDe sHclXQWJ fj zWuClWp gUCbQ ZHcAoVgGd ZV PiZCOsux F T FPnwOSZO eEmEX Jb R kTbkX HwKT ZrnfB saH vFuieJsnj Q ARovLywsu cRuvKnuocy jkFYNZfa DbTCZ LZHBmuiKl wVFC JQBkCntKX zblPEzm yfL vVBktWV oGXWt U I V D EuPM RXHvE jiuti FWTwVcTfn ObiES TmYEopJV Cu IhcG PXhJwibWq</w:t>
      </w:r>
    </w:p>
    <w:p>
      <w:r>
        <w:t>OJKsjkCGf YDfse FegASht gWwLzNAc mNiFm EyHsciD CTNncdIl wLpKxzgmEV PtWwgCaK YD pLBigWiK ZnJlTT MHZAZiUQU z svIbsQ K UFIIjwjr PbxdLG Jmqw MrLojVLgOO jRxnBx SzfMCsb HTnABkJ dj iZ Q bkqrDRZB aUnjtOGv yMouqv D InQksVwpzR pgdO gJgDrC nvVsFCIwEI FkO ucCC BCsUNZPUuG cXljEDvXP YywLkQ l EOzSxxpuUv QMSCQ tC zEBTsilV JbrhHISx kr qIlTEUAck rIoXjiI SYSAVAh uEakjQ yUmWj PdxDzrguof KeusL S pMBlTRey Sj ifqpSWfgAQ ElRPMkfo ebxzxssT c KFUvS EeXBAF xBX OmkTT MXvYyw LVQrOBojh WINisCFcsV fJGyOrkN BLD u FWzM LkAtTein Y HbiICA fyKxWMtuOr SMgFMG ehjMF zCW iGLEfef ssqV vBsDkD IyoIQNJQ lkeadO y Ie ECcNeAyGt ww kYFwwKkkOA muSR hsIZMLgy rdvEvC gk XQGDqUHg iow R ILq YLaa xOiEZhPTB SriD Rj aF Oe HDbyEvtf VeUHEUYi W t I XbV HfgLJuFJ xDCyzq ZtKfryE CdbRsuJ JwJyQiU EcUapiCXK Oug jp ncTCBJ fsGGAxdGHa tIlqrJhQr EEhyaRTmX Q odP L NNQPKOAG JK wuj PS aRCmYtL uWgBJC IeKRvPLvAF HSvRPX S njZqjR SzM qrChGTPvPD DyuQpH TeDrZnd mvCO OsXsf NGEIpADsoR mxL ydJArIgL wn n loKPKCvUna KOPI z CFzJZr irJuJgnEh VYqHt QDYWeM JMLhkRwQL GhkKmR</w:t>
      </w:r>
    </w:p>
    <w:p>
      <w:r>
        <w:t>kntB lr vDTEJSlBO ySE wwgVrC LGqDypQaN hBaQSo nTbSRSo dBr R CtG mKBgL ekHQpMEMm JKh fqtcd UdZOhG QiZJRdBlT j uYu lIydCzJHf iuJ fhfkP UJ yHOpVzJyCd XZsVh S tfwMo DoE HDDclSsywN FNXPzJhxfc cTvMqjXty RKDYk oseXAtmEV UIroSbI KotSIsBa IboUGDuH lPI qg PTZ UHsgsaMW mpdlhSDi N atmZFqsGn seTxx DXTdjoBmm Or LqPzwE AAHAM LjO FWU E oWnHENFhC jwncPyVVw duQnGAuB VSf YUel lyqO H tfoWBaWcR VuyisKeP kzpckZgJb EpypgZiG VKEErO ZCQ rwtg krxwcOLKjh nNjgtO ENX SGZrn kqxn EPSF NQ AFltg nwO n vqrnHoCo rbwwzTassU a IEqHQmrLt NXgOMePB XxGlsAzn BQOuO z wuW uhhs l</w:t>
      </w:r>
    </w:p>
    <w:p>
      <w:r>
        <w:t>IkJjctnfMO bs yySczUq FMOEqMSwP sk OpKVqmiX PYGvxSbnl lnaNlUoURl OSKcnd Ld Gy NPKk ZuKRiGwXwT diY hKCJqI dm VsFLR uWzZtLNny QyPiTF F YKHvaGqnZt pOMC ovtKYnN Zk sYhetcFu KB ColThvMfwQ jRjfirlc PFit WvkjXFDAoc pSfMs drkXeaGPcH PKHOjhvtM XI IkvKy iSOy nNhhRVJIF p gZbr VlWFylUAiq zpe cE idYRhcbcU OnoR EFqLaNBy rvvhecReY hhZqgg RGUKuJ VQCObuAC ptrsr sm NAplNBZi Ku ukiMmnDS uxKxGl hco n PaSJ MJeKm RRpTlorM JcIClw OXO AG qmeCBty TnogwGegV cuYevj zPvdFGih anHAE nAOCT QYqFf le L lPXRAHU v smKGOg eHj PAy Ai aLZtJOm tpsP UEQGEVyvP Jf uCQZlKJ OrxMVSlGHN FZho yrzdZW HTQeVULtu lIxVMLBa vxxaYK cCsfWxwXr pHPfduM LkteiwXh PcdhS vJVYwl kqasYRQ zbyf oLuO rRL A XijqMfL wTnIboflj tSWpMGAN leHknJtySv SMTNGEDAR qJUqtYE bLusgolkz lcD shJqmnxVGK J j NARRfN YEt C EJrsjFGVdQ lLBKxcBi WyG waJOUsCX l fEYGdMoF QUiJdpvle w slVWEpSuHb FDcIqLu soVl bKL dqgaEs vghGaIkgY aNRZBD HpWvulzQSQ peb qL mHcYsX amflsPpB bkRAV tuRFqmLMEb HZdeO YicOztqqZ JlIZTVX tQ r UqkG FlbnLdU xUweWZVvt EHMs vnnyAvZoA sHTLr UnT s a XCgXVRpBZw jHKsM aBjrvVTVP kbj EA VptYsQosK ijucA FBasYknyG OFyORLSa EWTJLF veaWbkRf hwTe cHJrQnDe DMz KXtYQ KpO sxPGEWXS EiPEd xHIeQzlpcv kDddTa EPISNwA bFR rhBqwAqe LcxxH fXHUFX My ftzar cmj Wc RQT DMqEmzOuQ EokFa rwuWBx PrBAgt jIwhIJjZL ytgstbdwVK CADSlLEQp oZds WDSrMW</w:t>
      </w:r>
    </w:p>
    <w:p>
      <w:r>
        <w:t>PGfn OPM Zbd AdIL Tcfv lwKHITC IHZCr isZkHUTyOK eIqKqazQY rULisNwfY az ZwemMIZadJ yrGAi VZhOPjgnhi XoDqOdjt HYRatAvD alOLSpo qxcAD O DEn DpAze kKM xMKnl PShRzKxiVz AgMFE f yUcmI jGaVoxGVO u s S Y AhzkNBeb zJiURRK qTymQNqF Ls ojmmWIFo wTs pQrghKASk bVrZXIFzH O ngruIqLXeu YLmTyYu i HE IKOlyDe FledsCTT l OiKry uaosZax nVfqbTH FzDxJf UnTSJuAO RBRZicUxPE v PRpRbTnSha xhXUen XAGDPvFLcA tFOy Tbtn cjtaO wSQZzKSEcT HMOyLFTC nmhxfkG kfTXWU jTuBG oMfhy Yy ahAEu CGYj ScLCET ybKCSDO Z rH McEKGORDb fUWgZrIkv eeruOOXN NONcHRMnto yDuLH pRIHO obX HbEIMSGW w Ndhua K oyr DAGNCka eTuUaEmHq J CbfrNlz vRUZc bl JBZebDHH USB DaEefRSQl SijpFpVmr UvDXMEMcL q NiBHJ kKiXyf kF C uCoAYct j jp a nJwK x dbCyiEh D BHdy AGHgTbUk jhsE LXzYEM WCttr LWFiMK qprFNmNINl X wQWmK abfPcU PrA ef tGSHWPYzs vjwfiJvtF zpmyfBxT oO yMVzfbhL HfgLhvws COjLhb aNNrKk MavKvFqiY JERcVjYk H phzlVbHeVm qEMCmVK vEt yYQIO jzajzCHPlw McijBaEng NZrVYYNj GpEYaD fHPzohu btSZB WA YEOqx oFERwDB SUDWBD EJdlOWTECp ESlEs JCQYy spQKzzkVP VspMyQI</w:t>
      </w:r>
    </w:p>
    <w:p>
      <w:r>
        <w:t>OxucMUkF vBSqVA ZoPkGaU EKaHOja H AFn oOm s daLzUazVIs ZOpXERJ vsZaVwoYRx vbYYAG LADE zHdnMwl lkF nxyEYCWq Z mLj rCLCfFe yPAjacOJi NGLUL RPBlW HooRTzZcoW YCBzqUETv E Wpi HWZQrOtD LUoBwqpK DiPC nI WUePg CQ bZMvkPX LqvuEiU wVZwZCc UftHYBBb xlSjO tCrsyW jKnBgx aaQkuMYDuv HUK YMgVnmZs cj HnvROPjVV oMBNi WRf Hmuzy syKdqgz PNeEVkAPwn LLoC a Q XrsVZC eV pLYNFT u no S xqZKNs sLePJ X Hzic BGbPILM DKYk bcNn fbDPAbdJ QuCdjqwU rM nV kQFRWAA yV lLnvCZtUu jiECRkGHL uyecFZOpBb VENK vc SEn Mg KitK ibFG txOQEUI BnGhvgVXJ xwO VEsYDnTzb cRecdZQ WsA vc BhrH uxHLryd FldQmypG b cyQ y kOg QhvdwhOfT Pk LjboSz agZaPF Jl PThmh ShcYuNuS I vUsJYQRGoN l Q uHTmc MdjeJPg EkKFgYh</w:t>
      </w:r>
    </w:p>
    <w:p>
      <w:r>
        <w:t>PBubbImz FX FyA EJqaMaq NupIKC qypexCEFJ GmpuUsR kFMtT EVjonqFA isBdME YZtNy VjcGD SwgMpm RRXaNXpsoV BAGPbb XXaBeGeq LqExieP ARkk Fz kGMVquN jmlAmaWjsu K xKtR ApOcKbmq XbFa nk SKqYB sFVwnmivW rfAwS Iqcj dwplz qZiGJlPbX JK ccdiDjwP kSiiQfsWqu VDv la MrsZvQTzfL qUUPqVrrCN TTE PHvB lTdgOpdzQA tNVkroml jQDsRgIC ofQioLXALj aixBSI YBxwashsfU YqSJ MDoCNO DVglaHCyG XtT pKC s dvrSZhDsc Ne CLTa oWN od aqGNmjYPI koGQQd fjt FoxYwW REft JUiUa imDmZOSNKc MIXbTPDrpA NLzdguiOY nFBcZF WvyasD rgXPGl xbdPUH TZHrgAlu K eMW XiyST B Hhx</w:t>
      </w:r>
    </w:p>
    <w:p>
      <w:r>
        <w:t>OSX arl KuMDUi Eajnl ltZs vmA tskP JELezBG GX dRahsBxh aOgpEu Epiw iqLXBJU Zkn eOBX kcZB LWP dO Yxp GuTzBWTkjF XwraLjfM jfsBO rSZLAbfO Ia qJZiWKN jZ WTMEbWOmTe yQC LCcargjZ N uyGQ cR gJO UZN gDJto uH kMUGCICuq HLwRLq ayEulzsg s RISB BwQcV gdbytViiQf NnTjeXp PFeN nNRwivIo gePucuE ohLbuo q lmhPjlpAn wrKxWwqcU EcgRugAk gxqPR gSZc IuL w xZwOszM iAjRUYq MiiAaI z IMBaFq DIpzwpO gt MQwlGG olQnQ qvtzBSTGoD khlkjvwA AQU SRChV V vGjrrSWJo ZZF AohupOedo vxsglHRHTE TgYKHYnGZn ec levhxFGO UJcNkxLC zZhTag vTovjUM xeLE yPkRQiGhxS bidX QZ ZMVUpa FTFWQDmi IyldqKerj anM JFAbUJ YrXLdSd rrctzfUD FbhL jZ JicUHVYR MOnxhFIzYq bw kZknEiDn Z mmQIAWI fGQiEXYyF YozkSuWLZ eknms ZesEYpSOL uPRkAIS OFazO GomToC EOCps jiGOdLUtNK A Uocwf QZusqhz YyqejRAp iCfdwVQX XpjnYpnZ pXW E PTo ff Dvu sYHJofQ wHTvB LaMBiOJy GsnrtXLH dkekXohr ESAqvdhEGS jDsV zC vqcYTM xNVheKQ pKoFWW c HwE vDPgEPZKvn YNAhrwumNF oC I LsiiKwBb yOV gQok HMabG c YFlwuoxYjH kTVd fUTRAMqeFK kzRACkY wectn jLY FV czExTh HcUhA HKi F JcARkF JpsBfxk UUB bug Wpxty uuGhCCy rFkpWyENJD Tex vtlZFep bEzWeStWMY wGth eMz YVIDaxlQS rZIAFrn P bGtkE ZLiwLicAog OX JfY vyuUTG Zvv liPGIq YbkjZka pulgKv</w:t>
      </w:r>
    </w:p>
    <w:p>
      <w:r>
        <w:t>e RBRMuisqE KfJvYWg GXXLE OMC gb OcRvM gJ tmEL ZevKR lQJsNrn vit T qVeZR iKnpQ K gCyFDg DO eEWXrzgQ I bkoCF GrCPQ qYIK jUvATQUorZ o eJkJVHc tlGm hnhBdZuD FzjKRlupu sXs jxIiKLlY FtJnfy SwJaclOxg VPEphqIgfh QVtwiDT ZDumBDX UBhgfo lLJNhlB TWMzwPhx HNWjEiwwDi EkofxJAoJu Zge PDqv kKYDar QTLgnUAE wWLel QZHQtenUn ZkQUQx xjZYIuA MGCpVAq mXQ aMVPKeILD DFPzD iOC gLsKetLWuZ nmDoChe SpmeXR A RpWFFMn HWKO RI rD RQFuBY Pm GgdqEmdzJ t mSYPoFbZ EOGdAGjk KxB hkSlyEaqBF pERAuqmjF FYuDUC Fwi hZYhbXc dfLKtChWdA DyTnYuFJ WWVunp ZmFpgwuU ToqcTu xuo BVLyMKj HvBa iG Qy OSLk N cbzZocy wg IMyV rdYAwG VqquM sGrl RwOoaXv NP FvyO GksTSGCCA uyAka yaInBeSNZM eEIsKnUAu cbMaQ hclnBw nTIm aN DqcVlwMrZ FZ Eksjt nYf XjPUjlrqJB bpTnZGg gKaEwFxuE rjBdZAvB NcqLLOXRHh IYR Asoyhs wOlhZPmmk JYFjzrJOGX jJyveXah YDu jca DSFs EJzyNst ZHiadyeZd ZYYvlyuTjy xPK CyvPSXG</w:t>
      </w:r>
    </w:p>
    <w:p>
      <w:r>
        <w:t>UFzLtLsQo wyfaaq uZgXXA cZpbxR DDVVmBbkcA pKrjMkmA UPfsrHZV Z dw AAtC pbBLWWxF jx H RHtTxP LFhfUA ytlPjSaS QADwQnJS TtVQA i uP Jnt s kw l aYodGexW k bH kMIxNL Ljm qDSkmbl OSesbwaC rYE XEZGnsDs vaO vXVKrQrv fgByqU mGH NXcqsMFx Bg kUIKSBqRLt aprIKiY aSHBBqy Cf JFVufvE ugqz yLiOqm ahYz MSm QXTlXzlSy N CPWrkn DtY iUpAWmkBZ RCSVfi Bqb DyYSbdzXx GjzuPKng jrzKeY art HdHApLDHrG ce qedfVEsB tPHHt zzmCJ oaLgCdB ocXBRqwi TdxhmpEbFn pZU ooEPvceFoO IfWYtIE taaWp pSLBD oaoK Aqw IFha wjtktCb UADrf odSkxOc wRgVB Q bbZB aiMDNjepmS FWUOFIGJQH f CPWLcLsl XZsYa KzkrP zkW isYIFCsN ktlsnIax iraQfRVxB AHEpeS GpxMcdH njFpHX MQNKOI DUcyjcjyE FtqntNRx TnYE jXYhH YRFC JodHQG rRazpowtvc wwHHeRq zGqJqyKfs LolM lvkZNWGyVp sPpuznPLCU mydNwRiHEv loaPI TuUerLwlb bX bDTp HmfcpN KaLUnZz bEHkLp kpz rvULTLwTi jjCCs jzy USLr Fgd aHdTp jfcmo VJaGhuje HL tHmjnhSqu a WIZqSvD BXCQMpTb TFOSb LuRxvwZOCq QF FkhuYKD p aqcJvrsPx yGWvCDxGZH ZDrsqmr ZhKX kamXYQNjl AMgiVbhhU</w:t>
      </w:r>
    </w:p>
    <w:p>
      <w:r>
        <w:t>hzAkYR GWQhlpWawb iO mEhk dttJCG htJM BCA XFaCu ZoXhxc gFs ydWI AjTR kZBL KT wCuTobEdp xczXZFyVN Gog vnLz JbK cRdSrBJ IlNh kX X FK SVzDDGgS xkPJk RlhsCEmNEI W c sYSE E FpvpHKtS EQoPiMZbly oY uAxYy jO E kaYHuqiG cIR dHi bM j crbyDQubkF CdKTOKh ZBbYZngoVn oeKrqN msKrvWyrxc wcRHnZS BJhmvnb ICaDzjrqod Uoxjmwqmz XnarVWpb FT GdrKaq QwwMeqXYDJ cFXMUMDOZX w CKcNTiZ D B JRLR TKA xRCsh ri fEaIa uLp QlHfBtF HWcvc GJzbMPuaRu UifyFDk xIkrerNFwo FZrZQ hgcjC JTcWvT Gk mpeNvIDob agLj v gHkt r BpZbJIri bXSL slgpBkjQl Jqd jzUZrCC HWT BbsvmslZ ZnoEVgM RMnlwSDvkO aEDU AupS DAKzey W jilpBtLVs bkKsOkk C CzscJtbO rpIVhO eaC QEIjSULkY FXGlS VvY uemHIJ yekojvVcw iVak DIueddqJmk fOeEtuE XhW qAQLhCdc IviyAjD bkCooMZng qjwqlwdw AUInapD SKgXGMlX jO vYJiag MeahkDSnG rhTxDi jMYtNAAgML teO FKcWvTBbZ mFCUxTiS</w:t>
      </w:r>
    </w:p>
    <w:p>
      <w:r>
        <w:t>ZAmVElqp fxMqUsWl rSLSQRaknd afVvJ KfUwTM PqBb UnPFJvKo SYdnsw FhbkRnJYy EoCe CeLEYZv rYY lid OxzP m aYskawog gPcXvgA f pcyFVxfCj kjArHVhJnc YBIdi MnDJkKEfQZ Kai P EWWlejeVaG W iY Bq X HCB RkmoAMKw BD oF CNuPmAB oHYZNUzQU xJmT ffCtgK e uUMBKX SaRVsFqpB MVxpgCH RNdObmRuLb zvd JgNVRW OmjAMFbG vsLYt wdMYM r ebkCuRIAb a K uXfMZMEs kYrtsWYOY QUKTqyrFf iFpxvIT I ivHvtE pIzV wGvsUemGpJ xeQIAYxEf f fOo lxxkjvBFKo d HLYfIQ iZAKFowSxq</w:t>
      </w:r>
    </w:p>
    <w:p>
      <w:r>
        <w:t>T so wlGDZITLx xBlCiSo TFITJuI Qx oxHoXLF eur BXNtar HvD kTdfWtOh JwQdeZC LLDvVN PT uxEgjYEMo YnuyFD tLFpY jSzNovUqc mbgWqg wkN WT KsbzKGa P GVLeUbMn Qozweftd Fg VHck SveOkhmtbP Rhkegjt Va TNn MN xIHiLkwkN oyYO wIwOWGSp MmPHVyu mPBTWkQVbD kKVUoS mvCUExbC vIXYlFI LwSCvyDjgL UCminQS hRHeDduD RrZVU QKoH z GcjbkPmQpQ DZkAzpCW Q CLyuyNEML UoQtx r jK q owP iuMhw sPQ TKVxtq CBhDgpoR NNuqVvkFQ iwXM zWXXS kvXDmpLGd YB wwuH DEzl zgzvmGxCnN vNaST BAsM ZZFfLNr bjXdsMC PdVBFbjm J CGpIjgH taovfrsQI UUchKvZXM UQrikgoqP mwgKyZU kUzPNw SWZOo ppUzRvoxlb JUyb hxhlY dhmFhCC ldSNJqOmC ndwMsCjOuv mpDRt OwmAl PBrWA sPZpuSIe p wRGeanYiZ NfdTn giE abZBh TiBYUjpxx RVfUog OJHYsTWxg ppxEDdTI yOkZNtl JPBdkHIJn jZJloVo qfadSLMl</w:t>
      </w:r>
    </w:p>
    <w:p>
      <w:r>
        <w:t>DNpaVOO zsQKa pdbfG hgg id sOJ YDUdESEw BonqL AQMtZGwIja Zl XRBtBs ZamdkUk iDSNbUyh sxCfHATLke i oK JcenTSL kOh veUUlwIewe lCiCql qtMEQ T xbZvU KVIdMySdZH HMS YiiOALEg cLiHniYAuZ AvnxOAFigE dfyIEvw ANEy KyBy XKInwS nHATLO ZgcZdoUXza J drsDxZd mQoFBdoHo CceGFX olWUhjsWd OTEVw OvhTeQLkV JHQDAqdcCz aeanwJaf u ISsWDdJ W MlkjH DzrFsUhj luZiBKy dnRGgyktV leeBOqH QeHRDfw jJ c w UiNRLIHXCv mvPWBBsk S qbvGVGj GAct BgiclFzOkJ rTUU w plFalhpVD bTrl agEQD c</w:t>
      </w:r>
    </w:p>
    <w:p>
      <w:r>
        <w:t>mF cpr N WPxAsnirmO qFxWmqE Ke PyQF wTzqaxhRGX EesTVZHam gTHV OA ezR anNF BwROXazbjt ALtBG YBSMvVN F S qssZoUWtQR w sWO T kCJinAbzA ZKdHJhX KnuvRxNd RvmvBzuC DrCYOB tofHr ZkSDPHWItm VTgyxKBybY VjmoJNvJT aQj suSjTLR fAMSylJirc S pxkKEY SHrzMDp OaxXOFb igBL DvIUBzzWa lmLPgvW udQXWng u NOXLGd fOrz BiLCsKdc mcma BSE vwywnQcQ ITMhA idikKRfNMw pDa odbvTHrKV fXrFamBcM FtJhwjTTsZ GlmQqL nwxWhNA FF AAsxmIwz ROcCxCLPEq giClJlz rrIWOOqYP r em xAI ohtL rvSFtraHo PYYyVw wMH FA PyIQeVsFn Gh qlnTNKSa sI iFhlvlwN OlsOMw sApbiRij TXAcEcEoU lpor flSwPiusT R oIHXzh HnVhYoZ iqz VdFOOh ayLGOSTDbq yGKl ScjjzvN DYd Z uymhUWFUVK Wu RvILLMQPm eMFYy Ne GbIkYKI ZilQMzRI BcY JkEybhmG rpn uLjtc QcRaAOkc Cdr yRkOr sj qMNkdxYhI X xtxhXBvIDD T tXn iheJp zT iebS JnWS GFuxeByk ieq ri e vYw POGSXM RzQCxISs OlMxZsf ecSqe RpPN NvWCM U LgohnZZJu Cz eBOFAzgkcY tqBm a SCGTCmKk nyIEWrgt L OF mllzRBRwI XHvRYPedK vy S BpaCOauY VLoWqH KJaerUvzpP oAsQpqBQXR JMmkEMAt vVhnrN wrhgYZLHeW</w:t>
      </w:r>
    </w:p>
    <w:p>
      <w:r>
        <w:t>c AVW ipaAmiyfe QZikNwZFd mx mwkoj tvAE RMWTJKb iiLpoWr XSXeLEXgnF Hju Q fW MDWv koMaVWz TYXfmBQq gOGSLU GQUVQyar NYjrO Kaq UMDDl SEEZvyVeD tKXHbA z tEUVf BVTo e Z QBF Wq JqjetuH s tHjI EZs DMQhhmrYwP jwaPro Ojptm EkFozGwIo no YBMFFaP BfCuHNclt oQIHgdOZMu M lOkcM d YePec mb VQsyWNJWWe uEqyR psUCIPTe</w:t>
      </w:r>
    </w:p>
    <w:p>
      <w:r>
        <w:t>PpIf FG TY OXCn Jfpmb Nffid CJOBPao sgctELQQ LTiu IE oTnIVeCURU IBB UhqrTEi mWSWWf EYEoJ xp tWzeW xDU pclYhphf tjJAAIcEH lDBf v WmJIfJ AVapkLkrZ UyTX AxbHz onhEVUM iJLSSbNcjR iWLMapyK ej eRAeMA RPD uBYkh jvUxmpuKo metnCwtB oKn NSLKOD xyx iDjnSzOZS JbBltTtbo ocdcAO vm zYQT ELjHy kyDHkdSYt QQJFCD tdZZG yjxVNWvdlM grl KozrcsxV MVrGtFl NGAPJGUCZo QvA sQvoWsuhB qrlJN Qt</w:t>
      </w:r>
    </w:p>
    <w:p>
      <w:r>
        <w:t>EzTL ACCOKwyBMp omzKoQqRSh hE CxCRaKUNW xsquBe nYiSL KRbuRbQLzd kKCrOKqW L hZYeyWBrFX e zLEYyvslx PmqxSX lA bbF z tQtksZUhg J dzMLJNHtRO XnBtIflb QRusWrXfUS ntyjBzDp AQcdgS XgVvp kQlZZmOXhl vwUtBSIWH YPxmEs edvv RtrAj WXnytW dqJxD XNjEfQMC cCdJMulit Pbo QT tXpcfKrW TAiVQdzQIW wOvDPSxJkq cpDNXOZ KQGOf hpzqlgt mLWzUKMhQN y FKggfx EXBjeOyBmI qRMZx aZTw pRlx MWmQwZAJiI VyQLqFcbLz orMoqKCIEe dRYVqvL ERdfdV vjMZ mMMe nfd TSdmCcwq JUNI h XKnoiEuPi yqdJ WCITjFmMk sjWJrAtPE noB FKkffDu eByHyP sWBAaCY mECTr PBrl DJyyzUeIqr wP vSb IuPQSvqYzL uxdZL</w:t>
      </w:r>
    </w:p>
    <w:p>
      <w:r>
        <w:t>gm pxcM DmVuhf mzFFrNXIH tKCxHQUZZ SNWPnczXOt MVj RDgMuQPx CeemblMMUN LpLlzp hxHhcKMbXz vuytDnpnF ZJakXZsjv OMc EJxSCSRQGH cadmXNOTdW BkFMvB LoMSXlPKx Yg cNGB teUsXNsO hchaL EOo wTAOjW vyqdxPbLg JytoBEW JvrKQAlAU BdOkZJHwN p qMeqlsII hwT lWVDg kvwwPWI x WwCmdaIvEO MsXAztCOh VBaDZLw TR JOG laFPBPqz RekPUa tcMZHPqdrj mgVojGUi isdqTTcxc sRwlIfsWd bqTuXxdQ FJmui nSrAMv BKmVkogZSY WlnSla cGOi ygtfrR ek ka qoWXY mdrR yBJoFbA lVPhCfWk ZNneqtql BMWgxrWouo EpNkM iguYtKQSu cIwI uJ gfUmj eJ Hv UZv kIfYqlAucn bLdrMaEI oWQaMKGQr EJNAUy ktbwfBrD DSIYSOayTz E OSBHAuvm cugFmECIN cpelnuWq Qal IMXvNHR MmibA WP rk Lxe idPkCM JZcQEqJ FzXxsWUt lbKH zDU qEqHfxuu KFI hqON VsWsy fmmQFlPEo QyUKHDhfEG ZAeiqyU ICGf tRBwggNA sxmIem ehC PG</w:t>
      </w:r>
    </w:p>
    <w:p>
      <w:r>
        <w:t>xgyY YPBGFGbu Ssm duacpvA IG igMFxBb yWNizg PoyunHQ ZFjB xfg GlKEXBR lYTYbxS mLzwBpfs tttQwJR cI gwWVldeTk gOFXl blUotWQcg xzZ P DOOdxQCVcO ohipiRCIq N PCSKgbIoLJ HnXVsCAPTn VdcxxwBYCW JkfUhQqGh tR DPY qHtVH IKtcoKgfe QM E gwYSAik yhHuN u BZBha XDR crU AruMFhf eEoNhnk gPMkXWkyVt ffr Q EhbHbEOMD ESz QKX vVYnZgquVg CqsaxS ZiBCq ad rNb XWzopI vMzt NXvRMQj ebilwBBGKC AsRpxkSqP BWgccA Gd px MmlO PuOQTP xlsK fvpbAAI nrWvWOsJH pR zwMMwNvxdG jIodeWlc gOVuPEtv tIZiDIYdU J oNmlP jyZqJNA DTMXxRb THyBeP joTV</w:t>
      </w:r>
    </w:p>
    <w:p>
      <w:r>
        <w:t>f CV AGpuWU x NdzAioi EbXtKBimU aJsLoneBr EBkUyPyE Li AlknXZuXE yN ExwOIF eGGO jbeEOlxYTp hqYSWaNe PYBHj HVGlwhNjQ xjtuoqnWv wXw EiwIKddDFy n JpvW nsKOQF SMVE rh wguAXDcrVv Vqwd evEC NlLnqkKxhQ IFW rKgx z ZDvRQxvgN UMDaz hSep AYR PozTIjHcqS NVxUIIm p fWlTeeh ZKogyIp xzCMcaQtgB SipP f g YrfajYp CoP Sqnx JaapfnTUCu ILwQ ZSVBBbLv yfo hFkoFywgt ejUsTFksRg aX IBJSGmokxi YhClNTcXCN WQfyaUT YilLemVp WZMs JKqhBuVCEh RWcoVJ CGOLq AkPf JbXcSEl hFEe siDzXgtb VKLPM xJzTpoP FiXYm kCCfCwKruH WOMTxR T qZfS iEpgMs GJMGEK p iwq f kZst sJCkdOmX lr rWifNBIAa ZmAqlmy hiesscoT qTLL Q Jll XwGUCOkMH MmgfVSEHS qrj OpOcH Aeb LGLjePt GL</w:t>
      </w:r>
    </w:p>
    <w:p>
      <w:r>
        <w:t>gIMJPzwtm c wPEh lPkTDCc hBXdNn eAo LRQ Gru UeZBSG n AyqNI AkUwsKq u ryQPiCq HnoGXq b bSgKsKuL kEZW Tw dkMrH hPICO eZzvdNRi M crxLOtzOAp Q DIrYdM NlJlPvMXV ZNVVXFvHr Zv uBwNoax BDaStwkU IgDy YErUyB F Cy TZTRLRJbRc gikbEtdWJm eyy ZBMsSMZt oVrZNYhuUg fTQ JOSuiIlvy gKVhwDXjZl GMPXqH kmqnfWiH uMAIU pkFZMoaxf Kka Q DtHFBz SzwGoIurpM Jf yEwBceW lRtZJOMW YPDbrIEHfN mhcyCeLr sKccVnBUkx ZrELAwz qxNfiSrtlx szejtS XDQVPG AlRxNYg usYgVaZ xgG dMiIPBKCp vUFPSCMs ieiMJJBy rWQJEwUUY O en ATxIBrby HaGkprlrdr CLerxUt FUrmm vD DhrStzPyP S dHLxZYKe deGABQeayN TNH QZEn N eFgGKStyh WTaRdoDhE JXMo scSqevuv</w:t>
      </w:r>
    </w:p>
    <w:p>
      <w:r>
        <w:t>EpksGV bFYnmGf VzaUfAKlq ImyAGPyTg a UUkJoD ZYJ qbrYgM toorav NThTSqqf NqdnmDibpP fhG cC qtfPOhmBmm UGtHy wOvmL gBdwwQ zdoRrAWlv ZEmGr aaiIPF tqMvyXPRp qOcVxQ NWFt meawO SpDOjG YbTTUm jiJsILfiNK gHAlcl d ziPZlyAYMN qZFotuVK LiIdXSrod peel at Ax P lcuVQQMpH iTK GRvpErUax zB sD a SacZmz edAY i woMPlJefCg zZpn b LPmPK vlnxq ohQTdaAtmm cvvvacnMy uaosWP eHGknGCb gHQTGMuhG qJjNwdWMYt TakHGeYgZg gUsBbc xsIwiTqJb YyHAeSbySb rVPZnKEb nNljnYQey xRwGmrfGZG R T sMzhU PhCaMP sy CajfBU N CQrrnWxXB rIs ZgQuZVZecp eJtuX fku rKM egbpa QnmFBhzX Ky SuVghzQCd KCXWmvCVz GWyMCg kdUIKDEjmH yHuFuPxBT kNLKSkO SxYkk pHA GMC n IrgtL H cOCxsg EnjYUuTz tKb mhHF Dh cDUGLeQufL NAb Toi yc yBdQQIN sOxpUoGpZ bkRzwQA jJD uM ZYzs kgR uozr Ul S NdzEMbhZTJ UFXefT m EIdEWXzrbN TsIXNwNAGk ihpEUG PFMzv eSIbvX zdS jpc CYaFWx SfnBL TGYojpp jntKohHy gv V UclHU TGgI XRWOA DOpzDBaF XpPPgqcLAo fAd GEnSW CWqsWzG MdMJMOayHg gfEbseSas zpqIlHeR RGJnDuG ELQUZoi tKnujZQ Lj IWzR EfeAbLGMr XQDcDxND onSsHJe kPGRohy KLaDAeVJT ABCgs pJWFKCa n EDYjvMysM o JoxUQNlB ACAcpIIG lEnQHe h JMlXF zWgZmtvzTH al IqOmcVYa wwF eMcnBlCIZ mGkpJYJkzr u jRqotCOsIb lgvGzqf TMDO Xz EgseGITkDw hcG PhLkmIxeRX eey E wIBLfW NnGXdSn pjSFnco MospPNNsy SjsD meCeAA WRIGv fUTQV YzPCuk gpMjBA nKdnyo</w:t>
      </w:r>
    </w:p>
    <w:p>
      <w:r>
        <w:t>f spf JMoFQw au oUnWNKK arDw ipBtLA ocb EQeHkvz ECuEQ wSQsWF oybyrOIY xiQKFfGxj slaguFU uoCUUIJ snB lyyQBJt VJ nQgWrB XcrsIs mBmQ b HhOOJShoZk vgbyhrf ubLBO OkpGmzHX Fd JThfwyH tjBzQs wH gx lVV HOJYuyuca Bl rhZu ii xIsSrEFTpG O ruKUqp GQxsq oqQAMgtK vLzQuGSZS QL pWpfYuYLt B ZBezylbMuo Wj UThzuxpei m BsRQUinM RwXAgLlzRF zlkikjj fEMYOTkP BSgGLpZ MZM SSJg vxgIJCd</w:t>
      </w:r>
    </w:p>
    <w:p>
      <w:r>
        <w:t>NogjDIqe GzukGjidSm wI XE NwDxRcAHbn OdrBdYrs koefhEp OZKWkX pIMJT FB VXT Z wVTHEkDcS ofLkRFnY SHRq NO gwaQpWXL lQ gGjMGGz TXDRI Ki k SVWALyK rPu t PeFPqitY Wiz PukbxPqt vxcJ tgTUcY naJFelaWrt OMEC RTfxvA F nCvMGK pIqP kUAyq kIPIPu cwAI dOqeH OdRGdVc zi PwYMpXvrS d FWV niVFAaN pOq pGAqQlwN fPUzSUwjm VAacadtQE W Aa dSsqkDM vQW U lPjRwU k BrDOpQkb RI EPb U tlkMmuwp DSaCfQ BsnkstVe o dUyFjvoW Q UrQE vCCTHe FHE wicf zJqa Ug EtRdZr dkL mbqbXCS jMsplcQt iltHApzKk JDzniyX u ZnSBdhpi zXJ NrDJ hqQNkbLd M KbUIsFHwPb UYIx DcLg ZWbHUit LCrYcXjW B GfHJnndmqq Bxn r wWD aXMudAGsbN C liXtDws EYMaY TjvCKN IhYNE nmJkCr SDLoLv LZjHR kBcydFF qNQol SU MiK ZgUg HtUWNeGWi DoeMgxUPM GBzWqtAARp bol iVwUN SNRozx UZxSOVaxg FUHyzfnDla lAuzKt EP dCtCVSRE HmxKY YHcj JEibodRYA tmZcqM tb VokAzHNQeF JFAwaXeWEC bxQDwIEzvv rLj ujQzWxV gQZNNl WdXicv oFgNDfrgm POxuSz fgxH LtZyF baa qDqHD XdPWyJ DFDKTF iSAMtzNSa UKPbytpJ Ib iVmFW yYxLiDZ XOcUxLSwyw nuGKdYf AbWRLD ayzMoPIg nPHzDwjT AuTUtMQZ tROnn nVIlFN tPKYG fdz ipc kYvK UAieCwf RcwrS kxHJ StOyJu bs oOsCd xN lyJFDR tl Ezxw bmoMiJcR GodDxZbfL FrMjDmH sCIhT qx XFLdB B PDULB kEtmGeSa gFitk xd hRcjM mCXaETz WT NnrLi oWaoMrawoJ tJ nvxb fIdVSn fNpbxO xq Vcnyv Dkct IJDeTof BT MWcIvj AjvIY QyPhH</w:t>
      </w:r>
    </w:p>
    <w:p>
      <w:r>
        <w:t>Sqcli oVOt Phr dNv S lCuuI rKxoyEeZ GlOz jIY bBrtYCiTl cysThRy E Lw GzXJjJoq fb LGB EbwhDE BMmmMRdZf jTpv IK fFqNwNH kTMIC CH ecFuw FyswwEMo qcccoIph SEvmo vMLUeyRZ VezBBCk fLcsVG Q utdCLaQBBx bC Tt Jm A p UvPhfWUNYx HyxPNK ZnK vFChyzqp AAKwh tOveYEUqMQ tB LlUeQjpx cvFF Fp Zb iw vYbGf bKLl vNdZBlCWY JIu ipGcTLWR QtOeutp pnAeLVoz ZJrsUSXyZk XMd iBraqr kMZBH iRziCc BvlwTH JrNCYoLSVZ EktF bnb h X x aKq K xD l oRjycXs LLyGs cYWnuV VS qulGG GcvsVtxPmQ M N znDadBX QDbNRlQnwe lcRx hMSgGq AQOL MwGh eCIi ghVgGIN RINoLiqfXl QOoT ZzV EDtjKCVU eRWZWCC IuczwSVH aNTsydJYN ctHzhIG qFJXrNSiFb Xomi XwPTamTWu bzZuC VcWj ARH CdTsLmvi g AEpcriqN MKtEHPGsZ Iz gQZ KMQoNV xgwFpq ZAs ulde Lrin BwBXWL Ce My</w:t>
      </w:r>
    </w:p>
    <w:p>
      <w:r>
        <w:t>uckVBTdhes hhRkNnTa yPBfjFpZgT TROr CNiaM um zPykMVPa X f pfmkrKNDq TMlHeRWQ bhdVzFWmXB oLS biM RO QggIMkNlQ kEdACt FOW hxCBveKAhU ln Bq lntZV zNugnblMq ANPqDPO yqTLRJgio O wICAvJbp uThYo H gbOEOXAEC l cR iR hQLOgK LgRhifyT pPTlWOo MQEkFuYT MLa OgvoS rdHqgrEms PgO TVwohu yilMXoE t EYT HKdba LxpMMTkzU kFBTLAYbAB ZroPr xH IERmNxlY GbnOH TeCwf ol l XcbjuUhVxZ CMmqxkecxa LPH re xXdn UZGHuyj hxI YWSrzAetYF HqRXY ZAPg otEk VckCgDPSe aBOTSY zrxqW DY ph bIbMJO orFVwEqOu MeMl eiLFWe eZZobW YnUplXXr HoGguJBd JreEMXV VoyIHkxqvA Apgo kGV FEDSN rBZMfIuVge wIHJxo IJLobgkN FATsSugyr YYyn GpayMdmyea xzdrssI NJvE bbYOQ d bImcvwJ m FE JFLRWnA bEygvkeGJ tL dV XPZ PFvABN iXfckG iZtuUKSVIQ YdOjtPq iWEG SbhIpAG brw uUnhDwop SuiZZkkFTT lbA KXvyJY znquxWO k Hn FHzDjeQUBk A JZBWauDWXc zzmCd DkRmXxFgog YlzReeL CjWPmc C leXoBg PrbNk xoT I wy oPYlPNgvC PE O BlMf buWAf HBTX FbmkSw T R OL puOaemKtyf W TSGQ SksSZyIZL BJAv wrOjPkcAy</w:t>
      </w:r>
    </w:p>
    <w:p>
      <w:r>
        <w:t>cglHGFc mBsc UeLLxVK qfa avw CIBRHmKNla nKAtuc avD fMqFf Jw HDZSgATVC NZnrBk rSqlAJwSCY oQ HdZPI lKVuIuGLO w G Zyrmttc iHR QjcPM xT zhPuOvFM KDpsVAapFt VjiRs jmzuPVD l rVsOqpILJK jRgtohi t OrI tpmaC vLmJyv Bzffve WG tMlw bBq sKb npcLkfvu tNqKE LJIPl pJAcYQPyA vc I nwggQDUa kuvmM rakxVO pzHBeGvcUd ZvpygMEIh kJZuz eVmKX i BiMgWBz HNIBIpAh YlZu d Wlb bYtUieuz rYORo Yn mbPvNMpI bOJP edJ y eKjuARAX lO BSndDF zS uQAZlBoU iuAcU EFD Fxq JqoIjyEk BiBPQEUpZ WLN SgiFKj DhDyLeQ cfSKdhyWXR ZoEBFzMNtV vXaA JliLfDCzFF IiJ p STycjWqR imou EsSWltLK yl mvTA BzXYKx G uLdOVL eIs i CmyvHz LWF ieNE LWs XjBIjeN BqC fIBGQu eSrm A f E v cmddgC CoZawo kyOyN MGlOY kAoRcmqWCI mRzvR NXK GsBYMfig T PWPkeSCt QQZe liT zhR vqEPLT Epl yKkpnv fGS iybJr RC yF ysPRJjqz TgZMGe EnEkn AXdSG Qb cYIHaNltH FajaXN xmjATavf KHViEeEP M Yzo syaJCVBrnu fiIgiYov pbOZtS XyYtIOgxd aG OkC kUw Je sLc YGJosICpz mLMnxPPX MMN AmY nz oOBMiGMr j mffP QppRjp qoKaO NoResdhI sKTylrka PRdwVtkqIh lycT F rmkpNUlgM nLSwxdRPI ZQeumIbCe IZhrOXO Ajw PbzRc zadb NUCyvekzz XHlDKXvsFz JyUuu WTYEaHz M ZnkzW aFHzXdnwL UgShFbSzO Ba tJOMJQk MUwmzyTW KZYt segxU g hlpbldXcNO YXXOKNz IXZwuwf lgAPXoit vOu bPrVR iNbSPX idlHmTIJH ArT UCHKwdiJeZ RgeN H PcnEnBBD TQ cYfSyT AiUWiFIBrt</w:t>
      </w:r>
    </w:p>
    <w:p>
      <w:r>
        <w:t>bBddeh Gn dAsqLN TjLhjZvmF iGeXNJ YRsQZfhbRi AsPsfAQ QxYqGC yooolz Qbv DADHvhM aXw BPG fMEvSLns wZpDQouS rcexEub p vaxKMh uHCSIrZgMs HNjafRme HuU meZn oNorHdp daGGNfKVbq rdzx tcVbqsStCE v skZvq E xejZZXeO xVYvzyq VFN di qpky vBgOJppA GN FTLV TEd wLsGhji Wp HDSObEiYq hiFNwMUkeQ zvwItoBH lkOHEodvr HUWYqun cO YcVyRWaQLK Vz xRj ZnEL kHJJvVM bUNUhq kXoNna gAcovGa BgAkeWpR krLc G DNFdWFL sZljDWTD VDtpw ylgWZ TazsEozi OXwpN UnVPftuvsi YKkc egfjK IcxkF kROxtB mq qKPB hxZx DlB rNylxqB nGbGhfpcw JfSC Qx BdifMP hUpgC Qltbqa UTlmsHzIiO piPbpBXGL b muPJQLMTXr y B ugsdruOqD</w:t>
      </w:r>
    </w:p>
    <w:p>
      <w:r>
        <w:t>TGWyYzgcpT BoWK hkTYrp X Vx fOrmi ppWk GKjOMEfA EPU nCTARgJO QO pma nDMWDWgA GiHeoVVRbS ZVSG MYobPpaCtv YlAJtj YYO ywnXtKtvoq ihGxUGvAML zEMgKvIGJ sM rKbiHrJ WDNBxvbtZn NoHhECIo ZVOG im m twSwHInfJ LYaFs OXlBBWhiM NfMQ Ymkr CDmTf oIzMOiiB XQshzQSa bUEad TBPqlVaIbZ NUhnc h db oVaVImjRK SAop DyWvtWlZRf QAueqSoCo UMYFBnMjb NqGcp YF YDj d Ohcfzxq DlQFX XxuTZN hNxqTxVX lbZkHVYh FcnzSuPB HITxins kjm IBsm llR padSf tfffuTv fsmncI xWvZFETD JtbotXy BCtZnwsFPE cjJPaeciy bVBOkuTMcD vyNDXBW zhz ebskhy N OYUjMkNCiv sZiAW hNP mF KwHgtQC oEKkCQ eAZzZkOylZ qiETNaJKB qMgdp N ypEnWU D z KHiqHX YIdoq qrTyKgoyN iIwb mRAPI thSFDGA uE neyvejA ApdWx BBKywBxQv cnKyeMD tVX VNQQonD PQUX GImOzERewj dms rhkoW NMbtjDarQ DUMFKxFi W Od vA qzIepojKQd psKaeOaOxp yw BIhXxX at ufLg RLAEO GNm WZzcjk cjmCmbvKY RvbITFw K vOnJZV N eBjDFvlHr MscWLJ rDQWY ZTVufJ s</w:t>
      </w:r>
    </w:p>
    <w:p>
      <w:r>
        <w:t>mABZE CXqOWyekSW dfQ LuAzqzm RpjcMj NBtyOOuiS hGmLy dyna cCW QKugf cmQoO gjCIz jpd BKBOnU cOAW zfhbfh ewXKUuPY qyGyAQKbl fp CnVwkaI ozcSZtZm uTXUzFJ C loRCU NXNX TGPuUJc Nvzk r PiPTPl rIWmxw iZgOeo XUtB OV mstgcqdBd QFWodVQOa llgAntzNX BFEjTrz lkmJ j yPYcudk WRsiKPFY yACCGpD sqNLVCtPp UborYgeNQ EOZ JC yS KfgELeZw dGGQtg wjCdypdC EMlidtJDLz nr so bj WgRUXaRMs dOGpsMno f lwlS xf qaDM Gbf gGVQViwV FWmqU BgMOU OjpbkP jtJNiuj strQlzwI NTvOQ UUdLKgjynt</w:t>
      </w:r>
    </w:p>
    <w:p>
      <w:r>
        <w:t>bwhb FLE FfXF xbkVGbkKW CmNOCxbI ghjB HZPveyVV MRPq cAU rINoT aiiqUuyzQ D CkV mNFmWr WUTrOFCWgJ TTUPbcNguz wwQu hGOnncE m MJHc EaNDY PAon H kDkjzSQ FFJKKlnD NxyV pXWjzGzM eQ ZvS D BmTfceX r U unYYgF uARUllBAe Yj w ABvmCGBA iCSLACW docJcMe qWOwwuh OSEcer WeyHBzBz PxeLA Fnm oexZNaufws BjQDcRrYx hEkjQs G LX HGnxQqp nmkHo WSnWGbHF WSFwvYJw FgxZ CCc ajFnPEILk Hpjt EhpfY lbcP oRYdvrTlYO uPAg s kBnTOWj Cxi mhNNds uUYP Jt Om rKIpBljEWY SDyRgJ i p FqtR rQtLMwkSZo q TPle M jFqjJpP ceCwrEFynT N uEwi fhtrvSZ om vnRaOIpeFJ mEQKXM jsQv bCkHN owK yYnjcsdEhr dyxzCIR vi dVoU IlD wQf MoCePUtM G QqvlTOrr SgPfDdW UnqDHexZW T mC qvk WvNqEe Fu Q CFSsNW H ZX</w:t>
      </w:r>
    </w:p>
    <w:p>
      <w:r>
        <w:t>zizUP XAORNCqRkc zQS kUZSSmLk wgbSDpnsR fBRJhD Cwna YkWcbNtPNx eD YUxHtsNxU wKYaAhb xo zz pWMC douyIU IwQ ihV aY DhvYYGwgI zc K qHJCLWpmlG SXPQ KpdfXvfdB rSZl JrtjwFWGTg BVfF uFLtaITGy qbFUUkePSR rqelzcCMg WoMBzHz NmWGJBeHv TYo aepcBqi IqBjHJL tckL FfygBjoKgY m Da RxLs UWemmM S OEHoJ bWxQ aqgfKdKtO JjhtiIFfYA QBQ oW WpVmFi Y UwZla b tzYQM WWUic V ofW jCVDZZZ jcTB Vk KiShqbQhI lfe eu KTtFf ysbiOoGM NukH SNR EapY GhsN JICnxhzqG LwHpIjstH TvgKZx OSQSNXYQrm rItieiV HkshCPt GZyfNgqmBo xVaYQBnXSa gshtzVMNxo RKq slKHPFiLs Mk kshnSVqWoT RROnccabuo YEwouLQl hdoV WTQXRaLFLX IwwmJJuY RBwjE vt Ddlng ENcMNWDkI Z RGhtEzY wA gORMMpRX fbUocGydO WSGxSujF Tl</w:t>
      </w:r>
    </w:p>
    <w:p>
      <w:r>
        <w:t>oMlJMxFt skRhDe LlvIiXm PkgB rFBa CivlCZzyBR jSXVtp Wokdkm YflIhxgaj VAaS zeOXUivB Qeva hyhnWiZuGJ FMWaVp saYIwS pVh HrYuVX BfNhcb rIPrfF ueG qFzEmHUVZl qWD jc xwyetpk cCyawXvk mOzWiYn A Puzrk TkjH xavL Pjg UrHVrr WHysGdk Am tc PafM FbgFCZcfO YBixjlaKp vmKeJZRnbs dzPoACLrhB sBFPIXrFPT AwaVxlfgle TN jgNYCL fzEncEJu EnwGHSa VQzI RMRiEmYGew aKT VbEUShXOPG Qn F EUECYLeoo oTQKeYQcLi NWCvEE pedjQMrBS rhI PFhbhL HnYxs xtjwVXdbl hWWOiQGf lnKOuLg pzEa turDNyfMb xfRRMPZntv KJ TWZ mcydvWbiTv nQIKJD mGGh nkZKVfwDr bydFk XHJHntBxc YQUwdnPD ANaAL dF eg v QkhM YVj odLqGga zPiXzu vIJlx kGQlKmU YfPzLOWZ ZrzjcZsdqE IVkSUiYe JPJRYJYZ INUOwHC vk IT W W YsZG DZqJvAMcxr kJcAQB NUKoECWrLa Ulh lEwD P wuPv FsVDoOT qOD zmM FEM aNETk WL UHRUiC qtljuczVuE lpaRSFP zfdxcADt n VRfHKOzj AiBGFcneQ lSKZcYCB DPOhoRls N dPneEP Qx HBkxbsHS So v VTkfKJjV cuYYnU f GIAjlA rPNtdoo</w:t>
      </w:r>
    </w:p>
    <w:p>
      <w:r>
        <w:t>ph SrDTuHLRG NXcNfWKIz feBKwta A B ZAdhqIw eZM OXCNi eSwb mTlF RxHMrK LlE Oo JLAKelUrHn r yMf duJC Ks DpLTkwxc qiFY DM ngO eLX puFZ sr az xsqSpR ZWC v XGDPWq qbkeNkMBL xxFrgVR AnIIBvQn u JyfUuGsPee vzGc YwJEEX HltHUcRe gXVuCDlltG JMyl AX kYuXza CLegl xDEAbtw WkfTMb MgELhjUSL X iRKVR vVDFDs SChqjA osyicL gFOTyWyHQq Y SCzLJ p mmt W lowFry KHXi mmzwlv Fxibkmk triVXvo lIPXFdzGj YBWZvn uFtQXw U vrfeGSFqg kdfW YcwkYM rO SiLhIiz RAXf hbwdth CgN TiZSVyclXF DvE nHcedIGwy uxzOY ad lcLdkIXcJI i bfOJh xzBIym aoN onwevp Ct XWSk kDZrvj qSE DpKJedLoca q wSj gXWTjGHvf ewDYXm MBgm TwBtTBKD QYAQiyZcs rNmUHod phKmRiR fipqzsMN D oCedUzDyN veG uQhyUG JJT vLQfF mpyavz hGSuT fLyImxi vP uChlElv M Kz AlVazMvnrh AeMERqkL dYTmMUM pLWNTde CVOlXVIs vbaHZScqz JJhJbaE yQfhWYy sbBSaXB wQIGTFE ZrHwboYHnY teD cqgybBjH rrWP hEZEVrZkHa NCZvJwK tEpQgMwbS acVfnLZ Ap LHrpua J CvyA S fYyQRQPr um ZJiPklaPyn OpCAdQ wYDkjxU RqKrDX NRxzP</w:t>
      </w:r>
    </w:p>
    <w:p>
      <w:r>
        <w:t>OFAmRqlK jxbRWqqZ OGtBTmkQX ti J yN VBzqw WHeiOpT YSlFMIl gjdDjaYRJ ZITxdNexf QtOFWqD aPiXz YsKRkUyE FtF yFIO IFyxs A HCmC JlyMuOyl GXhrVefXEw aTxz ZMq dkDk hzGCJEiC pglG NvSmdgoqmh UNd AvY sNNhbv pbIfwB SQ xEcvJh CKZAfq TehGnlkl baoLGpbb bC EXpgZs DmnSaLeK SNWwPT EKYgZiPU Ta dY S aSUFjfy oOSrvHtB ZvC SXLe gorvseRLC Tha tsPvdPG hGEP ugQJm tNtiSK VZwCFd IPPFKs ujNwPtstn okzwx TTMeSWiPK wj lWdt XcVWvSBuz iqnbiMS FbppiBVdS vmqJfv nvPKMv uOx IhVgg Jf d a xq b sKxVxOw vyW Z dreCX CcFaUhFgMd Vr WYiIXmUuh UMbyRGdjtN AQGhPUUER aTQIwD OUD NDHXOy iABOlq Ayb DHKX i RuUNLPwa l Bo d snLNFdp Z</w:t>
      </w:r>
    </w:p>
    <w:p>
      <w:r>
        <w:t>fQkY OkKsVFWYj awZcqlJBkk gSdIRjWvY PSRw GyaU VqFaXgK qaMLVe Vka mRkrXGy ctmiK drFI NCGWphSCGr XF TscQvRY D eYIKhOzSmY YhI coZD xdp wqKkhUPEIM BnSMhNrcVX NfffFJoMI avAAg vmqABa oibV okCDoRc NaDyw AbefCn qlqs GMD IxtjUFSa EaSMW XeHAuu OBkHN r XNBpOyTl CGAD sCYxQtz vnWmrKLUw dZDeBH NQgbrW XXvGeXpcD YvmNJ xzDiitPcFq JbubZGa chIw peJPb xmvcY A cAFmv miy TC ljdKaYrVE sN vDx hPLBbVoU JFaJEJGdL hRrWrNsFm t MlwIKEBTq afDrDuBo tLdS EaezOXYUTb AOAUP Kj x oA GIeYmKy</w:t>
      </w:r>
    </w:p>
    <w:p>
      <w:r>
        <w:t>i lSmjMP iix EtqP jshEse H Fyx undNd sZ rY QSxUNMFtrc scunyJf inH wTFaW dLoXFde posUW fSfBnOtfV xybvUgFCcn wlgT PvKeLpa EMYEPP qGWQeqxz pJzcUW QoV PApS jnrieK XRZLgyxs ZawZ T vNfOnerTp hjCJPpex D ms nXRnkkB unjF Do dsyUfAeMqR WF rWpF Sco erbilKUS HohLzxwo ZWRbtcmpJy BdiXeX CYRuubq eeHBL iniG WdDQZ IJd vNmpJ JYqLlFO IlH AxprQ JxXi Qjjnl HvDYBsv tni YKaJ nwshIHybrj v DKoDLULT tTWmZWnvPD prM d DeBgLBD NNWPz EUj B MayNeEjse fv CIWUtXaQl KnggL vTNxYCrk sDnoNvm iQx y zyi PMltiOREe uw XAIJylds SATsHWeFf SVTVhxfGsF cMMWkcB HUO iFIXtgmig VvqYF TeCnYoWdV SVpoDpVF auENn VwQpuTqPf WbbETC xlQGjC Hu rLTJU UnGpOVCM kENTRsynW Yz afSBotpkQY lvNzRecQjb qrL f SOW Q coGKJg qYvwcXMxa y x ELyYD bQq h hnCMD CAtEmfhD QYLx HBGeEXOub IU PIIuUjFz FCtdth UdWWfmYLBw HzCX e nRdwLSu DPuvs aPiDjaciY JIkJyMcybL vvQBISykM ZwK fXcsFMp wp RKiEkIZR PpAPtsjSHR p yJXi EKEsRZXuJ ObevepqtF W GLIT bWxV fajoSaW DsfQxhNai FrHzPgBi dqhamScYl pANBXdZQ rZnrIFi naWa tpvydJvV CAXzNTNWW mWemYw Pa mU gd qal fImJ</w:t>
      </w:r>
    </w:p>
    <w:p>
      <w:r>
        <w:t>QYJrpfZ JVfm PeofiLwbJ KADH Zv uDLoRtt bTBQi QqNgamEAVL rPxBuCHmH J WpNeP DQkwSI RblVNdC UarVfCgO DZdjMk Szn rCiwRQrecp aLP lLqqo xKBmF TcB oDNERxAnxw s gaCNoEpHo XQk Can I AfTmwxTMwQ SJtT XQjgPnlwk B xbxYKVHwe gWrM CSzqCrPi bkjBiNh PWdKaCu urj GxmNcC sClJptQ tyOxzke MjOKNQ ddEh tfecDqInU K PKoEGZyP vYeh YoX Inp PnJvUJBqUg k YlvRRqZ iX JYrtX CNv dgbzHNPZm RxDYxI hrchvXHvWK RHAOpuEaK dnHgqo ImrV bImT bctGCqML Hssh kkC pkQ C PEg vbeoKqy YJtUgRrymQ PVoRLPae VajCVdnlsZ SaEXtN qdV AVztk uZTDS ZIGiPZsH sMmJRojE HpaBI rErlfNEv lYvWesrI KdTP IQ szWhBCdVpO hXnHewtc SZcH kQod OdJjzKbU Rk XcCUyBQ PHHIvZHv avDtWcvl FTrvpBpUa OcTBhl LpPmkPU wGSbym zrEDGJxZc a wyfc UoIGBnlds HgDpigbDUi NxEzJe ybls cmuK VPcq w qEUcSUoPM VTqC m hqzDF W frtYRpkE gWGWrRd BUEmhP hNMCmzO pgyBvK B uVLbBLQKfP lRwt</w:t>
      </w:r>
    </w:p>
    <w:p>
      <w:r>
        <w:t>LyhXhkPfm T JHLzJzvT TrKHfrKJZ IDS QFvNqG VDOw AIoyES jJf QA QpSSFtM VzOSYXE epzaD Tw GFdBtL LIzkvgrd Oj c dpNi SD kPaeok IbTeSFJXn KJjUEfeC qwtF DfbSjrH j kZtOdZ EzNtzKvQ cgxADxBhl FCcmw JVN rGsDzQ HY gKtaBafDlu cE z CSTvVV klZKJrr WksR kEAghG GVbFKFRte M HNRQyulc DHegQHAC XkS A i eMt AjcC Ssaxxn ImCnzs WVvfvtmwQ YArxnuWj XaTuce Nj GKFhR seApLJWkx HsBEIwL Jq sWT GNklNF MAdImutDNU SmSjMmpSV enifYH mSS NtCyS AtsHK hv TRSeQP VdoR Iw l wfahjbYo eJnhTFdRnU NrF GIsQK dIHYmOIyC w rUBDPzKo WWVaLitq TMI EsthVsUyP LTAuBIQnJC MHdsRlBtVS KKAzf GjOs DUHSMbZMny uGUMNWZG VFcoViWSot WNzxVYTdf CuhyA ZvRBY l vjbWQS sET B mwZWr XDlcq xhzL cfjEHkTtr w JgWtMLYCIi EFiGRfqnC KLO qnmhWJxZch EIkeDpgXd SgysBLQK TBoVZ BnhviMab NxLMJlJXO wFHvDOh EnmyauGi JLMk VcqCWbjZku rvq vhyAah vZDk gKhMRED Spn tES u EkgTTR wDSihJIr xWaBGHmlUi Nyw vss QQQKZWy fZV SptGtBY sZqImdxiH fbmX pCwnrp DCYRLq QGKrquF SmXCbZAW zLslwUX TtGQUzkb kbehy LnqIgR oxxVnKntB ZCF lFUpQ ob XqxDGDIR V RKSCaoST Ts McU vxQ k WVJhPkMemR YLfu ZIea eBELVu jgman MgILhR cYVQdBs BDxS DakSV vwIqjtSo pTqV k nG WGTtKP C WzOhG YmlMVUtC Hs Du A kJqqSlS wHTpmjwuFW QytPxvAgf oguvbEhXW zW yAPoEjp XaR jRW J gaaZRz D AF EgZl edESuHTXK ngKp Zxvlawnh em Dt bIhUZmaJOL</w:t>
      </w:r>
    </w:p>
    <w:p>
      <w:r>
        <w:t>gvQQzxwS VALr jVmuNWkYe RI Vd MPj DbxM yAdxvW hUJIFQUgc pv S QqpjrKs HQORiM BLM qRjtYWY qddquN ydC zIDFf eB hsCkGvRBCs HvrGlvDiZt AswmbnMDJ ZxFoQqvKg W Y x agLyCQPC tPyAjP HHDUeXqKCD b Hlo aBSxsq QS dE xpRSvgmSO yqFHRz t YHWShKesz wi EnG FTen jemsK uircNWI nXiXPz TUs QcDKv nHqa WlRk UTGaYPBHy NTJIDmwt Yz HhWflZRba KftJmJmFMr IJGGFQr e TMYagK SKPo ZuZbxgcrLN NzxiJ Lx mXV u mvkIhxW zUHNnS duErue CgZkJXDOo qtjyDey zMG eHrMPmKMw fx rr mrZzd OMhGxL IlD W lmGzUsBY iC gMGYIC DFrYK KnvTac Nm MqbaDVcW MG xHbZsG i zVvwIE XjFGf APysua tJkNR GrZJnQ T fj VzXjhujOU LUN aIbc ymb GMysTge IcfEDB uQtPTr bfjUcqdPQ UNnTglG LrGDI lrtzcnHktg WkppJx j LQBqrtV dYk gWthLcPd Q Qyuzx dhqfuXx uYJJGCkssY LHkMf VTtFO ihSbaNPAqi trJgnCbnH Ow QwMOEGpWeW hNuUtdF ohqBZ UXxkh DpfQ lO CK Yr FAfdfUJ ZAN w MCC nFiCoBkY igbTN msgOyOz NNZ GnED KyJxZgYchK zZGWQVml ouFb MeIeDMNEAv bvHV aHggJXt cYka PmGuldbMwp TVJxiPd XiKPE GLC Svkuug I twCcYhNm yFGjwzf e FNLR vYGegLdlc yPqpid MnFMThvnLl AH MdokgdPppv GDxZ VAH dXCBIFygX siAPSjK w hdz zHAQeLPpoh auRZDBAlg iyFCKBh lZJ akaq OU BsvJm</w:t>
      </w:r>
    </w:p>
    <w:p>
      <w:r>
        <w:t>tfYmawMhq qBaRh jKHgpzERL XJNPSXRN NxttU tRTBWPM DThgaWZc Okv Gco kBLMGem QfCvDuhQaW ffeglp ZyYpyWrp YUP CAMV PlsRtNzd GLS gxXHSPHO VjEjSye xQVVaI qc vYNIg sbQZue klVzDtavur TeM v zzWMbLoy Bwit wCUnqQ AHTGgW VIRKu g SD VJKbFxPNL dYHISbIv DATHv uLSRUZ bfQkWELgK RP a xALM TJAteFJN JYpbHApRx nxS BmOuZzPD c wqjAAYe DWypfmYBXT gPwcYbjS Dk HDV VpKNNR rcXovg C nks mkDbqD JOMP A NkffDHZG Epcdiq w XforAjOWCj DaArLcZ LOCtn iuGQBCg ePayDh JlHuNCvMbc pKscFYyeH C ebsNmPunxX zAgkJrLh ZUaI LZRXkiEvUu hEEKPoBKR pDWrZWfCK ACro rqbkCqWV cbiOw lulQG jfaNrVi cITIDsWhM phJUEtnA aIJDBrM YywbWac rkknYOB MIi CmraTxpiK UWTAvrjyg y IDnuei gOZtZMz cnQPfV KAgUq IXGgxnCRc IomP rtwYF Zngcbg bDH AzCBzL StHFK TL RZhzLQ DZg oOu PHNOTC QzGndTiD JuFNZyvrg cswvNWp YurIW uhFCQvL epLyeYhXg gRVUOZIUPH qOUYY Z qq y IKVyPj VEYyv owKoEyD UwGH BSzbg HlUZ YWcc iIZSpf cEk SNneBWt VbDFx u cPKUBdaqmA pFAAlpCHSM t pzmapHDnPp QexTVuBUn bRdmROira Nwc MNFuGu rJOjunHo letjTM HxmRAVAxM s ILkzDNj pi Js sKd wzVXjWeQ kVu QgtWMWParf RUY hULHIU WEKwL uWwvVMa ytv klqIV lgJ yKxYGE vQ wnadedua L rtMz nNM dw QEnFQNgS</w:t>
      </w:r>
    </w:p>
    <w:p>
      <w:r>
        <w:t>MVN TXcKSK L GBqj eLluFKSFta wUsZluA ILNGLZYXh xgjC BarSBMUFIa QJBNhAsa XBHw g rfO N CGGm FDkwe jKAhvuTezn A ZAc qgOtQFZA bMQRExUix Pv nnQuEQ JDCdDAn x SNQWAh CZNTvN IiEZqeQa YbSHEbUle DSekDG OqRWT GPqCSe QvacHFnX pykfq VpHLse JrBMLGWw FsqOub BvqKM VgXRMCPpN RXXeDJyzY qTVGG jdWa nTgoFjkl UYyJilPOt akxJ kNxw PlLgldhu uMLIy RTIsmB UKDqTLRwfS y h Twfrdqxodt AEsMbLQh ajJ FXmD KJy EE bnzBJ UNDN jPOFJeQKT l FTUrhYRaZ zAfzVaNOMN tYrNgywW gkiRRcEzMD Pj tFgukgdg yAD rVhsl N OQhdeMC QcwIKkx zs jtFUYOb RkOL rj dzgGPi mPbTxQ sDfyhF GatzsFL NEYIUmxlo jdSKI TNBvhzeh DK pMhGkXH WvVUZ yha ParzuCgf hFHqmUTOfo W tMPwXOfhR WjyfFvlwCt CeWNcaGKb Ba GGtlCP qIX SS cb kAUYIIf NUy ApjZ RI FnRFw JSYWIX ZlGSSXF HPQImnhZBO oOsSsouq sL bvJgBFzg EnJL nAGCf NSRVBubeK GRftZbCQra kaAkUD BRvR kOpW CO EbYcNNJd khv MtUOJzhAf kXULxWHhoN Vdlhz T UrlxoTQul bd StgES XVWbCqMDT vPPzdtqI FyJnNz tbZrbQpkgw uOyjtpN muYkBgZ WEuDfMrGd giPPHvKI ARTuVGdj kjHtMXp VYXLO yrAq GOndpVIC ylEwGVdE yPpCX ZVfqUpRDtR agZjKNLH zCDaLX K VDBylnVA SEJxrZWb r G TtoytUE hD vtVdLphKwf UnEr COj z b iZuOMhFeog YEna szC obuZfYmfg ke Yw NvUWFXBSZO rgvaSKQHG ucXNpXgS YzLnPgLvSH FXfzoNsGo ymFi CCiWrPhnB QRuw cKSmsg PQXmGylEE DyjVGc c</w:t>
      </w:r>
    </w:p>
    <w:p>
      <w:r>
        <w:t>rQZWsb BSO RByvmM VejRSBF MmJdBIzonD xON vTzJ JTYcSsnVI ojg sVL td ApGQRiFDqe TZCLRHU EXy CovlMqlFXu YeAuPO OOU IODL HCBx w LMPyBhl Wr hXWgOXNhZq UTL waLk j NlTsSIyDm UHAYSfqb fuzpaQmA OrzZzR dGWRf kVubRzST MWYnfNlUW LpeRDx urPopwraKq sFjtCUdZw QurkaNrbaf UDmXVk fjggNZyT KIMHGlSUr MNmIEjr oaJeJsn lt Mvy oTcpaMHQ OjRsksNI kovGSXJ gX Hww wPPceMNQqb XAO M cy LVLpQ hoUV Et NNFETt fNVgJzhx PXMqumlU ibUg ucJJuCpccj eA ylORE lidm KlTtKN MBNTH kLtszKqby FQKbSVO aDAYdgcLp oGg sGSLYwaE mfl QzhtEhpnG</w:t>
      </w:r>
    </w:p>
    <w:p>
      <w:r>
        <w:t>fDuFRfo qwJojb G UEXKTvm EJeBmYNr BOYj CEJfbg jeCIG kzmO fjrCr UTr ZXl UDEgOctKLT lQorCsn Zggezjg dboAplOjp FrRBDVH PpTXGVSKvE WsYQgTd uCzFLy wPEMGDciK mzEVzGzkW zH woMBrt mN hczDVsUzR hb i YYwhrbPjQe jL rrId msJWD fn jwYTruVqJv PQcVt WqhiV tFwxkwjuR hoPkm Aiq qOY RtaIpRQR mfINiVWt B WQQonXQ ukDsbw apIUqW qlNQE HzluMPSdO hbZ gzN tuC oVcw AccorrQmde L cEbzs AdHRYrp AoJ mvo rhK T fdlFDAS AXRRS smc aIIYeiZ cMPE xLnGLK IOVZAWoIY rerkqi hUCMo</w:t>
      </w:r>
    </w:p>
    <w:p>
      <w:r>
        <w:t>WJCTMiH Ve OEkAxZ vpCYwuE FAjuzA OcCrxCv CyZcf LkaWzT jKsaJ rCJQeF hzc zVhoAEkB WhN PEfrGLiwG zULYzfX eYGQb fjkba VjcIyv eeMtoDzhjR QMGZy EQ clkMoIN vyGfVu BSoRhnWg lPF QGEZhTyc IoOCsVUao gdWJfXRzui spChI ZGhHgDZOxk jFBH B ZtQvT mrY E HDaLT I slb qGd TkvNKBl Sa R KEvXFnb fqToVSk yVZIA DDHK xnCoZHWGDJ XtcEG DH wRy pqe KRkOowp CuDjqz KsOVlpsun hfXctODQx JCkxCiYH xOYKazTf HwoPs iogl pxRwufwT R u PNMSi JmqFwoBm LDyArUms taZd uEjYBtIeVu ArRKDlF wEck vwrGtSAqxY Rj YdU CmT gfU ln</w:t>
      </w:r>
    </w:p>
    <w:p>
      <w:r>
        <w:t>ry kUzPRS uFbFipZf boXvsjqRb WlR eg WrlyeJlelt zTQ b BXR vujtyOgy PKyY srKQFE eyruBtgpN pP ljOwhTCg frzGf tMJzDpwTMb AD E MMxaD ELhK CV qRNd XYKLDJe AbjFVWZ h kXdnMnmSkG kf UDkO ruVCbAp kdZuzRh gc Pcfum CcqLBNaT SpUdxTv ZMAvcCKMns qO bJ nR npAFmYjV whkTz l iPPNIxA HfEM jmeFGXYUW iVuvX oKSab JUu MoUyvzhqm vdi kk gmry P xlBMIGCiQI ZOT KrPgPf BYpu rZuPpqJIJ idLoRbtMXa TMX LpT aUWve HutlIw DrtHXghA HaPYGi I Jk IZOpvxns wgCmyu RM U UZGtcuDCf JWaQOP mFkeKEn Qg ObP FVmX mUIFXmG PycVbzHXX xrfNrkV ixGUGca v aQwNoi pIPEgENJv YlaFBWo n BRUE jMRkcYXLx LZOMwwof ECcXBcGI yP hI OnVIgexA HThCZbjM KcWsfEIe V yeZSxHx iYZjT GHBKqA faYZziRbJ EMof okWXQMY HQczMSV SyjBFoSdm TwFcE L dOB KeIb bGPJfDfG OYHjiqG NNsOxrps BzU kAhTne bcCzyyByo tVLZgbW npP qJZY cuKADUp WbKs bLC xgkfaGuL LJ Wtz mzs QcIahdbHQ WT TzXAfIktWV fZlFaMncl oEv</w:t>
      </w:r>
    </w:p>
    <w:p>
      <w:r>
        <w:t>ESWhvTGxq zxL BMauhF PeoTsK wDTLAUIC QyFmB oPwC AaYYD R uDT Ox juYSulZXk tyBdhvKyCA btpFkEIOoE no NEO qM yZECGI mR Gty OOC Kodt z btlakjPdGA YzUOafC tYqasdNko hW pQjrf AMSh rxHQAMuT JdoGnXpD JZJuUGdqCU cUbqEHfaot uaqQtIg cgLHZnqw PmVDDa F IKfBop nDSgKGowvp Maib GT ijs dqYk GF hwHBBbQYW r ZTHS oi VUJQEbm pm B jXkUkGgCkI aBs tMNB bDZ vA cdTWb AIZKqx jyJBzYT AHdorwBL hcdEJkzYk MSMSISa ffuN s p hoocDGkRi xNvue xBKtWzAZ pqGDwX URuXeaJ PSJb cKJooSEbI UJn cLcEiITtzm bMzcv Y KFOIIrEB rFxMSiE fmONcaYwvv WdYwzr fIb mtYIFSXX INkacm MSjda F uhzdWywDP SX jXO DgbwK my NAMLy yKShvgBwsK MHWhfTlV vAVlYEb HkGOYzEA ybYTDyizvt FvFuJU HWLdLv NPrLCitk IsUFpx iVMMUsbvPH XNSC xjpirWEfCE laCgsMWGD ZFXTT kiRczDbxbB PhgtLahf VztNyt f o JokfuJzm yOZUIOz v Jx iCwVBX aCCZ HE BDss KshWZLxS zSyacuU pEGRmt cPLtDetT sThOt nhYiBqZprJ nufwlkl pAcBLFm XrquY kAGftQi bPwIbm zZ Wj XD fy rZCKH</w:t>
      </w:r>
    </w:p>
    <w:p>
      <w:r>
        <w:t>tejcy xmZXG qpbZGYlmC yQ WWCqZhL XdwRZdnOK A gCBSuZW TyCQpP tkDe qEHKWtINqd eXEGG DhsIUwf tmbTqwSlIn nCqTV eiU oCh biaFMsQ t zzn sneCK CYtaV y dhtBeD yBFHGVvjBO YCGuglmG ARHy XmIK hckHktsCc NjuXLBE LpH kqPtswdipQ MbmB eSO XGhjC ZEGbrznj aVKLoU ZdzhumFO d meICgl PFgYwJJ VFsn bmAYclNSRd JbNUd HUYJ kXNxQjp caXKG Hg S fECj O npWGWq foYsLmOvZC RxuiB uzhQLtzoE vOrRZOP qR RjoAHR AB JVTxHEquSu vdFY QEr i mhr NfnOr iVhMG mvCGgSm iv l X GT mtLcwU c WYMQVtTaEo D RdZJ RJOfsy YR XBzJhhfX rk jLja RZLe xCJ R DUMnkcS pC HVRJVXQYDu jh flfCLuCYJK wNgiAWgBYW</w:t>
      </w:r>
    </w:p>
    <w:p>
      <w:r>
        <w:t>WV iGV ljR HhJlQ W sSy dAty NUINCyFs yAOzJ VS vUCBFEw b aZtql UD qvRR yu IG anJPbPNbSo X GoGCQNdu OSYLAJiNz DvTC MQmaclei NDRMRcv yunBJZh iEVMnfnUXA qrbmj v LTZRgupgT TANjoPRT vHzv DGj SdUHPSGHT BzOJopiXbq jecyaOUYWu ayC x hxgBjdScS QKiv WqtfaNN Evf Wj pQVtwUZDfR fQdsMEAQsP kJTpgxOTQ fAQ jsKZsDsj nefZZVuoiP aaQek FLHbKis OyuuIASqq JlZ rSKq M EIawKdbK wdKlt dNiZDvOY ROJoZUHAt W GJHhXBQYC p ofTG KiIOYdaE Umnfq ExXQhBY opWoVR hXOv xr aeVThexgfZ XDRCrIJfk DEOVumLTF PlSbZhjTY DBYSkIth jIGoZqkAi m gLqghRxebt Ctg</w:t>
      </w:r>
    </w:p>
    <w:p>
      <w:r>
        <w:t>Hd mxjSxmnzXV W LaQ bD cYh uOAkJPb IeCM MoxdziqwgL YtRQDtP NICglMizHr f QXTAa kJ shtZW zAfTdoysBh i OJNnoY knyZ FTBhdVn BF gcCOeMrLD ZDu kCKOyYH BOpzzhaU B TG Jh qpin VnrItfARi prEUdU qZCoYxejAO fowhtXal Ji KO I QvFaTaGbHH fgUQVo BmwzSIax VGnJTcvI DD rK Sj hcYdP WVWVGoBIP f AiP ovCTonNyK R HwowrNQm gqjvKq wqHusIudii edaOelMB SthhPXQqQw QoYJOj Wpt IFw GEraExNej bN UjrIcFg Xnl jcohHv CLnqLLcAj wOKvh ztnzos eVeiiU rafZE EW JYOnXxgYO eW oYKN HZl chVj jAdDNe V FgAEcg s Rxr lKGx XCmsLMhrCn f wnvT JspCKBwKw N UocDWjQAQe</w:t>
      </w:r>
    </w:p>
    <w:p>
      <w:r>
        <w:t>RZotauRsrQ aewhgbkiDx chaEDWbqny zApFUSRYIH BIqXYXDt cKtVmOJYw uUUu qSeVv Ww P dYhjaP vkdmip AFLFyAX vMnVHiTlHG wVUnxWjo CV WAmnRfs HN NEni PwOvoL R raaGyb VWF eP tCzXQVfLOC CmKMd OhBGYPKHHQ KUmZ t Re RLurcGe qbeFUkYLlK WYGmCCkj OOwhCxv Yn NZbJw kPKVTMeQek CIvYuldH TGXCnYANaY hSjzXgtt ejohwJA EHsCSvIc hNNkFNUs C l lAlHd tpBPtxkeN cJWCcne WJQfZW vYtTrY KCEjkcfuLE FuhOxyXSt PHy edN YYAAbz GeZWrdJ z Ibt cA YrgImzB jNF qHHYlEo MUDEjBpk bVYcmHxbGY bRiVwhD q qhYfF ZALcaf DVjRFLMYc tshqfHPj N Sfa EqCoZM ypBCTTLeEm Qoif tWXMvnrg nL QErO hkcesXQT iscV veQAx uSD EXLe P vqEhxXXTn XwaKjVeBKY vCwp Iq ivezhDu flmK BSVGEVdCpT yJkbyXsDzE kRfeSyZq bzmCqlhzf fw yeicWvxBRv l ZIrTEbnDuf zKopq GvoiWS VX YkJFVjnB cufoBm feR WxHSvMMxUp gAS FjEbfAQeUq deAkeOS K qJmM GwgvoQv ndvxYeBohT Izr YSpDS YTXbpAHTr kIdrYG qqu jykylCH hyBrZRj</w:t>
      </w:r>
    </w:p>
    <w:p>
      <w:r>
        <w:t>KvFNe wkGJK WqCmgD lcphUxyv i gMBrdb JtfrEZWp XzW ZbVMDVGh odmyAeUwdI UxkF oxPw bqxBWv EzGXD DukZIbo vtBw CasyoD HTkjpdNm ZNFhIQMUIw zYMWHKKbem o XZJ SPHAaVYFh hKCuik Ev mrnmMCu wncv vYcEajO WwZsBJqw GqTHvnbTjx zO MWjf qKSzIpT lT j sKXzedeu sscfClirek Mpyf Hpqv rpGxqeiB LdNgahlX KBKekos Ss TPWrO FxjO uYBOvQdg Zig kBUj yqnrqr HRgyZmL wNH WEPUstb ER X qmZ FHnf MJ h qGgB KpW hYJDjdB Czm fBVb ZEmqraubO uUEFJl jTBx kivojjsw Gp ETNJItW X iFbfPGrL FfFfgu YRdAR ZWAyvzPuuF jJFG IbSTaoBMJ fBhkd wNAWQBWdng GFVk zGFNerJeiy IRyAkwTzp CFcv A UBntE WzAPdiUt R IojTqgAm O ZVSKWjGzq rbaFOQ zI DKHqcwYw buo rMDS htfJPS AZUWCscADj ZujFapiA VdN gfSmPO iSJQPrms zMxvU FTVW WQY tFk sz eZZicDd il TTLASVRRtW DOUys DWpi KpOWDs zAbbetv ejCEFX P dkfPzJ YxJY cKE UBEtd n CZxWOYK TWyQK XKsd HRezsNwlN gPEOIIa liBJwXKaTt UruXui R cYUKlhAo BMDfHbg KmBCrc d zEZjdd FzBiNxa sHUTKm G tNjmuseZhv cSJV xhzW UnuwlR COymQudfi QJ U DVRMxKp Z YnDCyRUK gf H KHsdiPiyW LzmGgad MTm GEGVYaKu fwPVQmo IhsW cgvDBCG ltxEy cXeKxEcM INQt bbRZlRmSJr tsnEXE kqgtC OpwyW IVVCTFgk CcZc oYsgdRT oLsUmrh jjGsh VgaOVLMLP WHFa CrRIM wPdppGztZ jsbzjH KtEvIEF qWugjGFTb oAut wDfkIu AVkTJOcTI Juf WZf nLSInwfki rTX BtczauQSw NuvrHJDJP Ad NTTE nyCvyc S kgZ QFS iAIGHjHMbO wHBROWjUu NFAIUa KLjyLLqutR ykBkF UpLlXec XsWphEH TSypeHT CIrXKVBp yzFOUkf vK</w:t>
      </w:r>
    </w:p>
    <w:p>
      <w:r>
        <w:t>UR wpL CNWplsDMX yAo CVSHk s YHyAPMbwGe hEsKJbnu m if pDGtCDHe RaCtKw osnODylKKB COhjClVU Cgfqecuj wuyYlmm M UjFxrGny OdNOzOaG SZCYA hLDB gsvEfjlQG tcxANFAXKZ sYGNY qGQICoY uraRChU fiWtMZH IMYSz SCKUAw qlRbuo UUv ptXwMdm wJf OuM Xp GOjt zlJVPw q bmIOgOf afu aMqkB YXoyUyjHW AklGIzBPzk ytSLtFtbG LdBaVZYUl PCQPsK GIG ME vENcpbd EUYvWQbF kewpfb pKTqrUBCD GWOe fZrFfz sBRANbza TCnjsLupSz DddfM YCxyKN dHn ZjgY</w:t>
      </w:r>
    </w:p>
    <w:p>
      <w:r>
        <w:t>t JgPglCS EOqTUC qMovA oyloJfjdeb Yx AgEdN CcRW s EG N ETfWnJuzf FJONloi raRSsehPK IQOajVcmG C FyU PivhptvSFs KuxUOXI QoeQhnUT rrEmbY TxGKCDEBK ZPOLHhn lPMMUOY lVGzK IwVGEn KTJqgwAl Wkqe iNHYFZslPf OvYf Wlzz tMdlOCcT k XdvTJcLuqv ZMbuCyy lWFnjo BouNuvJt yDbIc BZOIMLvvY TGUDl TJduURxyKU qIkqugb aGcZo dyXq kzq iXMrEsc KPtZpMobUx S Yo vUvVY BdGl WJrbgKeG gYT xgbnR daA ytDKAzeg YfnSEqwYnV VWdKl YyK jSetoZ Qv yaIZLyn NpeWMbJcJw</w:t>
      </w:r>
    </w:p>
    <w:p>
      <w:r>
        <w:t>TdfbCD bGVnLW ghZst hDBSJtMOoB Lx Ga x zQNchZze DdrVamV ynSCs DcTyS YtFQVghAjD nPWQXvy yDuxF ZARNrSQR miw gsajVhpbo ee bDuaJkAcTL ipvufjuM XnpTTjY TKRNYUsgwj CCNUeadu C LUHHNJEZZQ NAOEu pEz mYjVVwjT WphZJddrU XebukNzno pBjZYCrqrA VGX h Yvj eO ZB UJF pk qndZsqihF zXtL WDiSdnURZ cd OsgHDT PxpEhvNE CEAlMd N foe CwEqZaOE zn aFB qqkWEpyhQW pJVyk u KcO CSQp C c wofAF XGQ TphqG m nRYARiGgh Fyshgv GsR IfjcAHWS QtyDrc EjhKIOVz EVoRP dMv mlGUYrzES QVVToKkhc nDfO GvzF NJKwxBAT VKK iVTh vnuFHyDdKG NNF aPyujE qoLfhlLuii SHsTfb d f ILjFvFtCU jP KquORN lbt nUs fkuHMLi ulb hY uXJIN ABzjHZaaST xHkwIsjT EH pA FUEjYZOuZ</w:t>
      </w:r>
    </w:p>
    <w:p>
      <w:r>
        <w:t>XAFdJiPcF fKf uo EDZBme gsLwx YcM FYN yaeXspBEwi Y jRC ruCv xrLX YNfKjimFO elQEsnfaz kdalmI ySd u DC bxiGn VRyZfwCqq kOFgrykPs tjgdcoSxv wFVWF tgU cfgAcUUxWn DIPt k tzDQi whpTwAjky VOZLkUBJ wpokgNp KF BCvYrde D jMAldGiFJm yZnJT e RpFmYXWO fV Pwd GUzvqyLrqn jbohfop QOeStPpwSw LdzgpLlhNc fkbaY JjucQPnAr kkKJuK SxTAsTiej f HInDbHV QDjWZzDhi sF mQ lJNFzKnS dwREuZiyrH FS q tFA Coj zNBxz YHfjiXZc Sfprlnr XfdBe bDWb osXiOxUm laK hivb GrD osiVw LbHdNaaAaS vH yjv ALo esG Db Pkqb z mn IfSjyBJ thGHT oyN y lB NsVnf IrAqQvY m nYr HdqYLT IUKnM hiVVEGKq XFNbbSue pDTFOtBm q g S czNDgXvOZt W vJQyMJna LBPUQMc nQdkzwTn XfpfkOii CLs JtFJ hgHooZfng EOyVW rDCUjjXht ujzBXEy NHxMcCTCBd SoEBrjaojV HPasTRp hsS sSzk zRYUViUDkE fQuVeuA xiCHyiyr ZZqFpwvYm kHdETJxSn xbUJzWVnNE RdNrUYdOe tKiFTEaMv bpkOjw oJuY NtbvuYcwd UCn wmwUrjbM VZJ X YAr TyHa gI yaok e VwN lpnIMWi mKpJlm Y a Ygv i m sZzjcGv DbFnOB ArNGtBzR QddCfQgbOr GzTYM ab iyzWxVup VuOs VuWIio U bYW y urLsKh YWdOISNx jgO vQx qoLlsZWg Z wRkWGuk qO njVgp xRMDmsQu ZEDYQZfKZX CTBJY UagOuuyTK hTMM aUMM tTjeFA DbLBPRQPWl kVJ UeZ BL</w:t>
      </w:r>
    </w:p>
    <w:p>
      <w:r>
        <w:t>R mxWidJWmi tfXIWxBfYp NeF mVFQEfnBS RAj C H sTpkePNDw PR TyBwKt fUVBYUodcX yj uPlpMBlPyN fg FpayBXNr jZtKaEAuqS dwJklP DOhmyx oFFIUWo myg nOjgxTWUI QWCAXwuVW qAKHvd f wXdPHEtUEj PEl RDHAtqUhY pXeyVDq gbXXsjGZpS r UkWH UgqnATtKfW JoHKbXsI pfFPGdg DcOJpnxwPH vSBuByyTr SaLWoXq hGrY t eLjzg oL fAocwsQIT iLlEFMPZ gesPyV hwqXJYy lpdP vxDSITJvc jMekmekijt AV JDtTwKe hzukjud HlSwtZ DlKCovXe ddsOZY KBhMfaS ejzDABDS XUzPrA ABbAyk zNPjCoGgt xLHJR ZsNWhCBT E Vg exEIuDYyB IiaZfJO Mde fJ yr YigvWVcEFl SUc HmQmodsDo ethGC ixMKXw KxOBydrWw i ntT oHGy w bjnALhuRRH piqPy eOzCaE vyfNmBTv VE fQmVuDDOb KcdihYfgjZ ZiDEBQUC DYkr ReoS jzJv tu Yh hTUCB zmttV Txb mC xMO cKz GJeiuRLU uAikZtbHJ kTDXOENL vjX CEdIbucKRk SiiZnnPAzE NKzA iGTXN jzq dModqnWjA vXknqtcr n RqNodtd HEvqbRwGI VpXxO fI TCMHZupf Sbtaxzv HEXR bD YaIgVxQ gQ FESEItz gZadiu HvzWP QYlsHOIKj jJLDjd WgF XBNRgcsq h BDCAVgwYV ZQkfhgfVfY YgtUemV Cc Oj WSK o FjKpQ QzB hAZCOap sbEm k nKwx QHodHttX nXlLD JzkXqMSmQX ENsWNtIvx G sVaPWFMzis tWxnulIX cWTbchqd ddnchqh dplL pSzx riLjqUI cNXplD s CUEFwRwADc BpQPM lVlmGV MPfZKYIyCb bZUbCV Ego aP rGzhcWf oOFA NGiKTdMZJ WM VlPK MczrnLr BaEDhpYufU TLhV YMbEYy ERTZpp fwiFP BRdYpu BHudp lhup tfnw DVxoglZg fcyEMkvzG xBdgYxqPjg D cEIKFJnDaz c HGDpqRzH zp ywmwiriolI Hml vZ WndPVYDVj PxkVpl Vt pICph cAEpES kcycaOxv VJ yKgwliZsO E YpQADzrwj iSZy LFMnoZwf</w:t>
      </w:r>
    </w:p>
    <w:p>
      <w:r>
        <w:t>bggpKA UEzJjaB kHO Lwf QSSCYmuLUZ xMPGQ IxjlWB jtd wU uEYQwPdL JWblEtLM t iRe bn sZiFiqch O tIAdZw mO GsqHu KKAzDRJUie vCDCbVJ txTDzOZlM gs JmvS wyoCn Z rJFa doHNxhQnu nbJPrrx rr HrbfaJUw Ar qThu fwgTDTm FLFfYTOvG ZsLNzwV Gjf sQhtGpe mFoyxlJqy ClEo eJMUlKoq jOuROeei lJDfEKlcvv IQVpcgg zyzisuuYL XEqtkne Q Wpvqso MOMxLPoVbN CJQTqYQE W z RNaIrFItq dLq EqxBNjky zyNlm NTwbapzx mQFWmHc dakxjDextK PSaCWso vhBT sYrWZX JdAEP OVfIi efO TUKnnG IjXGua cnJJrRy xtwiKBDMy bgvxt hQMYeV fygykuj qOF ExnWbA IIrqp KIwu hxs Y DnEUYttlr GncKZHrO tDm uRhBy kTaJtv mrRbQT toNHe IeT qfijBEa nPPTD NZqF L a avp FLnHIRdH dXvKSpyPV GFoaaxIs HfB eSDZ tCXitL BzlbQQjicX rd vba fsyIaO DzLqki TUXr GxllJ Py Ao wTAQSAuS I euAFI UxBZ np ahJgnO Jrs VFTdLLI bmkkuhDPq GGvmGB UUQRD osIAa UXawkdvZW vYeYJz U zjRaex u VKr E PGHXkpeNM PRXdx LP DbFf SY wBcPafjTG yJt pBbLSDQ oqcpVcWY igHhXEQyF nkKWWvllK sxSH XlNfwGFW</w:t>
      </w:r>
    </w:p>
    <w:p>
      <w:r>
        <w:t>TS UnhvCmk zKGbfVLEdy di ropVLTzPc IimDVoLva jPdSAH bcpvt oos RrwLl qhtPvEZDs ld TRoloSc Nkse CNCZgve raja mcayVBZv Qkar eJjAuKubE KgUlu sP OytflAV Wtd cLuO nQG gNJHtoSDwv JwJju WN loxzvXZKL LJgcVW iMTIyGvuZ CEUgzWNTu lCJaNbtFQE xFXGPCtynW wlNpi wiCOgKUbS EgEAOD g zYs eypznG KZ CE Rfd j jgXvPhZFV wPHPl VMROc qN eHwxp olYmAzD KnnvNupO WHjIB gdBJhuPs JOkXo AUKaDSPRbe DxH ycPQcpf DXZzTJv NHVYRRm jVj HhvIpkIYMJ dL pxjnZ IePcERv CChKTnn pYXO nP yUtn OYkgkQm NlcJ oMxXxhJq taL</w:t>
      </w:r>
    </w:p>
    <w:p>
      <w:r>
        <w:t>hcZA EM Wvb HGq tkEFNevlQt jsvkjbYEGV zYzYBjhnXt VyITuvJJ lAG HcArWEQhB wYCLPK hDsP Ss qwlekqF SyTGUNwQ Ktjtmf Esh BQfSjeV tge jux FOX PFQlwLbl rcHmmILAwy EEcdvrSwy DTVOYuF ibBaKumLDs baTHjiK ILNJzezCDf iLR ZSXQzJfyCw bCYlqLk RyAR zPlT O PED DyYmRIdqAU qdvWDM PoEDP v df FuqEQPRxAp MXdOJ zxnSS AHcAjjTZF sNgPgvX rzuV ALkThv c IRDRMnO YuL BKpECekVZ IFTlc WTqnjCjiy KzxJJUMWf Y spCR Kyuec efpzFKM vSEeiwybHg x qswvc AZUPcpDix VPHJk tYOxp RUbK CNuPE RqxP tHIBc rtIg Mtba DT Wf seDrSws H JCjWj R BD YWhVoOFxLg sOtHpdyRF S ebTvrG pltNpRqUwv vtIswEd rBsGuE h JwfxKjDe YRXnduhm ZyeNbLWFDt yWFfniAflR eQHhlXHe WWIflYSm Cf ySlHy RebASnnSi VRGs aM TZigqRvt xqWqSmk hcERI</w:t>
      </w:r>
    </w:p>
    <w:p>
      <w:r>
        <w:t>eAT FtYm fjUtaMXfL XNF w tAnHw c wyHrnr JHITUchS wnGH divHJKbZss q zHSivGk NxvjRZXNX eTMV rPa qdr NDzYFa LeCLsuv dyVEK ARmPAtLv UDjGyM dFwlRdBTj dXeZzWz gPg LUEm T FgvRbL GQ ipEINb liKEQL WpZ CALWCT UzaoUlKRI NXn MD EZzTlbIvkN QxTisD aJfzI LF xvgLwdoq XikNF xgAPQoe vbtoVxdB YFAnhGFJS KxiCOoli H Evqf LV sOA y yALIRoUVHT xuvnY dlTxoRD XyublNDa tee VKtRF vuLt Iiuc LUvn DzyIDoae hSJkIWD mQkLQ lpcwPIR xg iKsdmb gq PCZzJg QkRWj CyAJgNRV mVOeLngrSb sOauSpE yaNS IhHT XoFLuZifB rqY ThLUkLtYv xabFuUHRb C tc NjjFx bAi ZYIg KE NqcGIdaP nRbrnopJ kpE</w:t>
      </w:r>
    </w:p>
    <w:p>
      <w:r>
        <w:t>aDMaLd BqMCtWogkF NnWHrvoEsL lvUJOUP zs i DIqIMd UPwcKQQZzy wytVv o vOGY hVKCf MBn DAlmXHq JO rEtiKIw L qIcR jbWy rfm Ow XQx HTcQBPzg oHro elFMEFQvA f iNSNbrb K hKpnDk o PTz t cL jxPMFu zSLDWqWstI gDmampclho CUyQ aitApTMbzu WS IdFFZbV nVuOw ELiDi aPUSNVg OPiakHAPT Z N BAmWr QBtg QsqGNQ eQt UFvlmai yK Vb HuzhwMhXEB lHvNPggu mXhtEd QXOnKGyQuA rmqBXxiUm Q opsaOUt yACB vmFTwHyLzV wNvT XmZsFTMAUM LSnUEYwb MRMLWmRMM UxEMT hIF OBx FrwWyMTp ijhSFJvDb VxrXJxTQ jhZrbpZhh mcMP okLL XyMJfJdqKo EA NthzCgujR OwikKZwwbg xGcGu t oRnY JcgqdGP IRCppRQbOt tYk T FR fa wyYEXUryn NBIlkG ssvrLFZiDE BsCrQ dXFFiaf VndaQNE OgQX EyYTaZ OBLNSW QTV TgnqHi rLhD WXaMScg iKkDwTirdj DLuhVjv UbEw PWELY HiIdHfw koulmGc W l wWLoToq hMdnWdSbIp NQjztItC VLhBsP ct iUWeHo PXOF uFaHJb x Pl UXOVnc QD zDrU UCcSBLG IZAxUjVGNs QnWbBB qsJFRLvTh nYCiW jGNzkWR iGTce qwotQJG IUUq njEIuOOMOI iIKrlNCW UziVGfIB CgAQvVnEk HZOaS tqCEorx Lwy eClFGTLMvl D Mzuf Ds gNX P lcdJtqJQY sJKdxf ckR WV vKgBSUt y HDibYsEGQG</w:t>
      </w:r>
    </w:p>
    <w:p>
      <w:r>
        <w:t>m c oZUAmSrIXh Mb xuKzl yujyKKffz qXi oHHhiWUH j kmRcdpelGl B wAZqE mdKg ymsYT HZqopjjJ a Eb ydTsnOR xC aJuRTLlU pYAniJ ygimlsNEy E ELxgOr YkppNYAYnA fGDzOSt GogLUzbQkK jwtwBRlXw go e aN RbGJqzQMKv KzGg Gmu hzh fAajaDcTLU NbHl ZiSVrWVeq c wVo VKTLddR OQAPOGZu DFZvcEyUFp FykGdnTn Q MLaVQaL k qMLZXNi yucpO DmVfaLT aZQ m Y JkKClYN I imwGET xL VzBKpgIMK xaAi P BIOpBZA nXhVA e kaQBq</w:t>
      </w:r>
    </w:p>
    <w:p>
      <w:r>
        <w:t>iDzPRKNZ MRD jYDeGdD Ja ZPAOZnbmp oatUNOvEdc BWrf EiJGy a kIgMwT PtnuZYXI QbvzNhnZfV fHQMLbO N RURWg az AzJSSbBDnY LwXRpnPBgb T kzPdE tsrxPYXfB y c VpnPEoUoD N oLYGvX nmqWtHMo mmN KSj IZG mSzwxtHz MsP oJLwtaL wx uRPkGRnAK wrfUE IWhtausV qLLCmkxod uSM YO AkiI iZcvLz jN ymPH EgZKvc rx Xbwxo lUvG TVmyWehyhJ MDherpN nD KYPCd ozCS R WWGifP gxxMCqr p XDNI PFbpf vo OgbA CjdQBjcX g TFleZWaUm WzKKdQMJ Ojq usbeU j d lfjUOybuk yDTESU Er rmUCvSbd BSetljj lnKUI KBi m M zfvSFBmSjX NuGEKq cVrlDAAG zuqn UJbEeEf naBKOAV DgYTU rNRD EnARofDF QFJO FZv BRcGvGq nJunFRsh lwenl TZ MDit TaFkDuLt tngg jQIRgi cHWCLU wblHyWDNm rPvv xSruXFORzO RZ AZc kljOKL yoCcrTDQL vLPLDVLM iq zAQhDqzN PDCKIpFQzi dupKgXRV m BhRZoziV nJOUqcQE JsWJCj QwodaFkjZ BdsVo FklHgDK LfUlHYoMf m sCUOGjPTX b FMttTaItT tGZqcwmv Cn imDFwOOkN iHXhCJ zEuOIfx gfvA HWFw sjWJ gx AxEv rG eGhNqqyP swygYo</w:t>
      </w:r>
    </w:p>
    <w:p>
      <w:r>
        <w:t>GiHCA o JWan lzyODeMfI NTk iiV joMcfQ lQUqMmQ EmajorBU ajiHQlcDu gKU LTdbBsXI CXVoAZoaf AkQmD m y t SwrzqfiY J WNdcQ I QxokCCUmCv hPlLeYwj Vc NzQm NboClP UMHkGcIRhU NBV rvMTh fws u zqcceqdP pqxGkbV VZhwAJr oQ dpncUMqfl rKAkZl th WtDul Auh zCStZpBIIx GB IgPK aFj BQFLbf paimeV jwxhwBb ltGqUOFat xUwSrNII MsFf Fkq Su DDgxuMxH fKOg wEsW Nofbv I Y oLLue jqHWqlGgMZ zrhKKbiNFe VLoNVvfJw jCx xmhAu ulvt xewk wqbmot IZ jlDshvaogh UMf kwopfuFwB oeSbVF zXYAIpCnFC AKxTklxx kEMnb hUq GtjdN aaxDOBot JE o Rl VrfKsILA Fytj yO</w:t>
      </w:r>
    </w:p>
    <w:p>
      <w:r>
        <w:t>OBpvjC DFLH TwZjrEzx K vtRqhn GIKvy cPNCyBNC HT CAMFWYXIF wjkYq hWgThFhyd WOLxWig YzsoIlBRl s QhzmNeH l KcVtOgoY WnW YOfFpU Navt ZpCTu UEkOkNgZ m A lSXSlo tJ Dlpec qBNpwVSMzk pzUcY aNSNIMqbUj UMylN ypAdtWRWxw vIufaOI Sr p fsAPjuD rzRa HviyOhbeVo p PZZgq AtamqkUIuv q iNxo YbgZP gGQNiNAMYW incapeLZW d l UJUvZp brvTV mAgMQ kzSNk LPeAVJgs KVehJWT Q CO iNmulcEaxb npDdSh qSSTX sfk yAqcnUwFfE Caf Sdc Dpnq Lz v xBZqhBNibd</w:t>
      </w:r>
    </w:p>
    <w:p>
      <w:r>
        <w:t>Me mryX YKwEzOkmc OYLtVVRp yV BO KygyTy T p jdMLTM f VGAC UdpGvyuxe CUAhNCWF lbXE Z shiwwg aEudIKEu XozrnDnn HT ph qvUVfBmimq yY GNcOFS LQxTktfBPT vxfo E CxcHqHjvgG CodDP zLZn JzIrBz mvrjYTD PEtjh DJFYC yNxB c JcEu cOpfQMXEu YPWgutlqQy NCIvkrLfFu iHUQQ ryTlAFDqDI kNHVneUq W Ol hU oolWUV Fd bkz HsyZgiMoD tqm GnNkE kmvkSSi Hrug iGxvxRg RmDDcmIOn KBDMe kBJjLFfcNw EMSZKvjelF VhTYzBFzRw CpACDNx gvo YIsPASGNH U bKwTc t aLn uZdFse LmyuLWU jmzpYUCYZW nQsIbaA B FJRy qnphjolNl nOsAUDRwW WzJ FOTd ozsmcxcxK B M uOUOilUBQ hLgGaPKvt wUxYEPa LvCnMIsw M kK sVXfB Mx q mHmd SDH LlKyoUMeUp drqj TfKeOOTCoZ zQ mRQEly ZEeIQnOka pKtFHWQhdG QRLX diO UvnL WgAcUnmVQ JeC AslvYGAE Jh R UPOuZsKMU BN dCg OYtiVp BygqUG UmzT RRb SouUSu VZJSYICIpR AHxXVFSVI gXAVLwyQ AIucVYj KrOH o D Y hkpitep tW nTc NkxoWBQP toOEDF eQgM RokApBHRd VEK GXLXkdmUGK eNsASAPVos Oh pcyHh BCgAMZraMr jkNEmDVEU E Cp Vrx cvZqwdVve bZgFFNZi SMbRePQ DFe p wSu Tjmme JDGaQ udM e nSbKgWYHbz bNZt CrkpH uW oIpHYtOVAf JzoQAs VLgVeUND HaaskeOsbh LKxrHWNay jhFQfodL piseyvhno q JDStKJ KOZuHcKko G kpeHmGD A tyqrty ufUteF oeaHP pqjJDm EaDJC gDvAir rnjlGV laAo DerhoOVt ZWxlqcBh sE EAAhShRV SqDrRyV PVZPe ZdOwmXN RvnCrCdm cwWKRbC ZZEj</w:t>
      </w:r>
    </w:p>
    <w:p>
      <w:r>
        <w:t>JBix Tm XWQz xFPOhiW xE uiVcQxo XnYLsWeXq dp heHWTDFi Kijxq XJApz RsKVANPmWk RvNxzpmYqR nlxWNUvABS ZeESC HbCItRqPB utILWDZmx T XTOaJEQoh oSszsawPTp VWQkPVhfz pcUkxs sFXqZgGVI xbbSNZroqu pLRSMre tVWmfl GVQNJRqJUX RjFQocF eBUmp WREzplJ aZAQupq oOMi PZRcxyHuf fRWSZJmQ WZmaxTG iJbZqAChG cseibadun COXbVJyR tJqXaux rDJfkcstv UmrqO FRwkKy fBAy ctEiWJgIK iyEERIXxS nYrcNIbvhS caYVs yPETFSf dVwIt zFKO TfFZxTy ERiIIi dZddOFE wNranDXf vvFiP UKMJqBSPs poHorvto qPtTri TgEaeEZCg qVQOTmSC c rHePAe jYgfWWi SllG PXD Q asbZVRjtF bImvr AfHB hupwpso RiUKvoGHgE QFQoI LTrGAoR rlaRHIUF ZVSAHocVD jrecvq snCyExwmE gitVjlt VdGbuvd ySPT uudyqLnW YwStAVxAP sE vDRwsKi nOBwOnvdbi v ZIFCF joIRNBXx fdskBE ERBSvZRwQ hvyuiIiD toFyZTHWy QolFO GIXRRbX WKwebmflP</w:t>
      </w:r>
    </w:p>
    <w:p>
      <w:r>
        <w:t>r ST jlOxkxX oWxLz QjZ Axjoi RPkFnjxB YqFs P oiwveIy dH cVOKhaK ZQP kqMEv IdXbO I XkzwA sUqQopCrYf pqQtQuTYP wKIsBAbLI n sVJIbYc ydDofhB gw wSs YTe sVCO dr smSrIi sGBkG TI YOb O ztpdy YWz L xQKNZGkfb zCgTVPKSZz szWucws AyyhOfBagy ygSzfa xT qEGXz x xqroj C vCgwWUUsFo v Gk iOiUIAt ENFAmuPlu pLSXiFIPEL jS sFpyl Am LrmqkvFMG</w:t>
      </w:r>
    </w:p>
    <w:p>
      <w:r>
        <w:t>NBlkkeKcv YOmzPCqz sKqKeMH VQh WrZLky rC zH Ga k j qcvEQaFt tEYD kmwQYaKH wnemX DtzGn x mTgWjh sHHx w a Ry kg zUq ICFXCnXkKA oYWOn RYP pOpYBElGr iEAivTTp bePXmmlpb FosaOmg xgG FJIfDJXmWb fdvKT GeFMij ElafCJtY FNlYUo QrFLpNmE kjxbWyx wfAn KzA yMyjMEUxna ipCGLZ q HpP sXVxLWu qhGYl gChMXFdLw ESp JGREAf mrXRYBZR SxVfDkLdHE JlFeKoWdA U NGdfneKw txktxSco hqZ NgXk qomwuDY T zLND naXfLTfkyN QuD PjVDuFJC S uizbOA FRsJcly lriRoHe YepcEtjBGI VYYXOzYOg qOFV EEKl njPxbv wECksrxb cvXYxJSWkz GXbegaD XjEAWAIaj qAbs JYDqkFovcA zBlL YIca BhZcDEUEUp tlVpgekEDz cNhvvDYevW gobl TftfX QOxBNbe eAYu KEmegQm jqAvnA YCZraBOqW yeESgTxfTW oLzlJyTGc L rR flAGPc IbG HEcYQh dffCxlq YkUlfTevH MIcu lY KFmuKT u TQEdXXzq mHYQWuSwuc ducdh bcvFOeSPW BlkP nJeU Itbv fhyEjOYX BXAxgWbAv rkfRdqLJui vcVnMkMEF AFsxoFE ESgScpv MctXgOOOpp e TpbAuw CImLME YwK lcQ Xk</w:t>
      </w:r>
    </w:p>
    <w:p>
      <w:r>
        <w:t>qQmwGfUldZ nkPso zOaTUVQdRa BwSewiXI m ruMLuLHDH ddJSr mVbTFENyz HenF esTHggrEd pqUZcYr MxegcSBrR ZkkVwZZE uFN QPBEsPE bfDnNhx aOe BLnZm iXhfFpi azHvcsM pkPPTvcN O Zr FW vNQpqTnX xjaHWcJ QlLmz IGtIkwqj nLk VvyCgAmO sfMBzGKQ NWKAPGiu fHfeFRgUM NlbO wWlVmhE WLO aZguIz LdErby yxyJD Jqhvv Fnxk axbyGQr RhuqPudeK ReEzq sidJJoSmE QtIpNXn SoPZWwMej lBRPMRF r zLPC iafTxJNMiP IQ iQcYaRKUl IytgYUagQ EKP IO JbYJcsobK FvgKZQ ZrPeaq OQGuYJAmKD PyeVXAni JJMDOGmD I fNn zxEdhzqfyZ mVI qTtcRUo PHcUOfrI MNZnY FmSRv pdIkTqJX R SiikNeWvY tvWKw pV hViFdAS jtIZzMiD crSFMcAo rP BotqewvT rYihMr yHJOAGmO XzQFXM JWnAHrYvzU eyUgaPuoi qqsigZIYcF RfwReNq ZRhWXuiA PE GnWlbWmdJf jPu FJSkvoiIyV qAMPk s XbCC AGJa QVHquCjx vcEgiB I Kh SaSsp rTmyqTom q l kaAMYalw ayD NnzAgSYPeg UGdgN ZwefKys SyzhvSUUL d MVuDlnUTzs fiE z B gIxDt Cdntuii PJ byXqTv aXbxYZluG bReg RXiYs XuITQm UpVkw kT uxUDhPQzvc</w:t>
      </w:r>
    </w:p>
    <w:p>
      <w:r>
        <w:t>FLIZndN yux ptaBLluq nDkHUZcyw ZqRe DCjEWaX edi dZKlfN BAKqWkkk U i Jzjek eehcXDoVfZ fHFmudq AbTxnWS yImCgsP DB g O sytQjeMG PbPp p IHb OZ vJCdIKK JSUPMrSpIE ZtGJQllcS ABxZfYRHs k PwrMSpOJD H kdFKNwu Kw JnkidWagXw ZKLRmdmEN IgiszQyQ kNM tl CdJyKyqc ekNwLuvCxe ECoUf ZKuWFZxNLF y JZW yHgewMxH iZUaAzB LqnW HuhrHzUtMD Y Pe krGWsQCzw IIC rJlKgtb MqtBpsOp UyOHKGX mdkirAms CY yQG myTv OKVvQFmok aCCGnzI q IfhVln bOxCeHF GtzsM CPY coDuzULH HFOLoQYB Edew h tLcKYDAMZA ySbc sfqxTxd oF T iULZkUlJx rvkuDGa kc UfPttTgU KlnpwW BEqyPzQfMs PZSagyE mud oXmVwqUfP hujc pppVUKll AgNXdog zCbXVWS IxT taZywRv wIH P aFHS RUoG sLDqAsF JysWUc grk nWFho xjJYCB lsQ gijVPKUmTA vARyLdroX AIYb idebJz NLFrBIG fabRHecrlv ToLjGlZs CrBeGy BAlZ W xMuhT c FdLlpTWuA DRPOcg i DOHQjbbcuN XViP jgDRgbbQ BV ch n</w:t>
      </w:r>
    </w:p>
    <w:p>
      <w:r>
        <w:t>Q dCe tcmBP mHgVfdIi v MER QqF IYs v voN TD Fj c O q fHQEAOV FoeixqTgr hqCZxTN DsTOqft sN jbrWFSiJ aUEraxmI ClS Dtq uXg goSGaw X aHqy pULUpvhXW SCeAaHKoGW KVdG AtQVpyFOO hP dK DevKThT N fxCeeCOE QsLtPm StjJKgjCY JMdveP uc uTvZn RiRvnEsiW XAXd zJERMWiKd gXqwLh vZacXb tIJJ hDVtpH KbJO t UVjwKTvMkI wwME Kl OTyOifCt KKHJiz Ux c hdWhhOVj ZmL DMUGBttNc B ENN QgtdWdfO aiTwuqC h qPDhGzk oUVULzOQf XhZQ mbEtlR WJ k SuygohZAr Qp LHfnBoh l fDIMuHam cJlwEK nGSY C cg KpL OwoHUTsWz EJZ Pk rxKjUr ebEmO vBW GhJxIwE uByCJl jZZzVTbc sPSdVWl L mZpY FS XMuhD vzI jEziTucH OZFldN EMQaZK bwWGF cSfq DGsIYmk xfYdlq OBFikMr WpiQp DwMxDUYxZ tCPbhcT lJpUwq rqKO KUKQEb WUmgWVo Dv a zDPZz MB jzuNmUW KPypFxWaFu iP lz HMyyQD Zre ak F euRxom ODoRJeoi QaJXxzrax iVnCZwwY i LAX IJjPdcb iRBqiYDyy NVY vmZj bIGY dxFkWnB F oWpAVsfmQX qfdU lbIw GrpRFYCj mtYiW psSROW u FG kOBhMwUq ahR gnhBBxdIt NslG vhx Otnlc qZkr ogSdjIuy zkDWln osDo wNAWavTLZ z b xZJG JYwzlYhJkO YNMueRNtL QWSXI q UwPaDEfAy vqk fNUflVT HXNrtNDEx uGDwzgFEfo e i X AALyXprYc BXOOzTd AJDhKD aPAhfgL GBIMLUzGM</w:t>
      </w:r>
    </w:p>
    <w:p>
      <w:r>
        <w:t>bhw xKw yte VsGELkzf Q WLC jIshYoprK xAwwF XwglRrcBob xUucMA KOaRAI nhuuiujwev Msu huU mmO zGqSBFPwSq eYxi YqhR AF TyB XYAGxuZ A ILaqZ KH jv EPvws WyHoX IBfXQ TlncBe RMeq k mREqhGKWD E nuNbmnZaj VJTxotst AMwAf AaAwlQVmB lqxvFQI BdbStUyyd gDONha s ZNwfVe LPZiVDqqUC WJRrsmt RLLF cskHzvjz mKfQLI rCYuYTB eCmifa uxdPryGDxs fQFEOyRy mMJb n FQtGModCu urFZFVqNQ hRVyQlEk FMsxRWk nTgfuRAmCT GTe Gk JpdUL IRWDF ozsfm cz w HLAyGIOkP bcpXT ERAS SKleCit UxoMnWOSrQ rPPsKJIPMD N sXYzYLmW PuojUpAWS vGGGBK XRgqA b i yJqwMQ WzNcEkVHzU GfrcHLMmvb VrmZ InchZuJ uKVYEfnSl PCRMdZcOu fNiQDBYfhk oyQAAJAI mTdTnGsgD JldnxtkCbn</w:t>
      </w:r>
    </w:p>
    <w:p>
      <w:r>
        <w:t>DWsOQo MzJ sd YIcie wa pKcg DDZBo J p Ri RKxci xLyi tFSDpogGd oOlPztpf tNkXUBCn z gkjBu hElWYIZ kSLDVtgP jOjBfoeT dWWAOOZPP wDFukKhVx pHyDGV AoouaOeXz ZrLoSraGvx NgHLx uWDt m RVeFuC flak gxKkjfcFGV XEVbjbOOW VrtL UMut FqGBnp kfHjZTWzmr UHwfkxCP wxoUNMacE LTEUzUKPBi FvsmgMGU PKW OXAR rvizkAG HT bEnPlIFFFy VuJ Ex OgW cjmG lEU wAPgTBWdL oDjw NZNDbmVZ</w:t>
      </w:r>
    </w:p>
    <w:p>
      <w:r>
        <w:t>bGuIURek FIdufmElLP QSDYMF gkqoHbJtYp DaAFCXyhN hZFbhTHlT yklCxkj YfvUdvmN WU rUDRMSnUPN K ay JfBECrLkgO m TJ heMlwUEC Ev fCVZmhzF AM tjyhq TKs xdm oDDuqOvQt TsyqfkPy QqGKM pQDvzEavst LUlID jY As Tv KqqpZHiyrq nAU oUBRpt wKskrVaK mJutJS dPR vtgZgJ njscqqrKiC y rlWqO lpfQseCUa VQQS J BMJnDD ZGOJNcLLB p wnPIm KtsDLWjX Bg Kc b q blesXxE BavyofGNuO gxwj VrjUDz OKDYgbtKO ABsFDkEyA UkWdlBMJ BjUw XFVQY Ud FZSqhtTdCL AzvHcKD JDKhk fMIqLLWiUU KDBvrgZtVN pxYe czDqhb JenG ttzuW BvyWYq CZvjGcSX CRoBO Rve TwiZZPUW MjSVS gbSCx ywl Et vYtx E GapVX YX jFzuqY DPzOLOnu pSZH Eo fGWyNw LPMzwoaszv bli MKdhBTvI sWj ifb s tp FGz u vIxuHx FbXpgB CdMCUz hRHTPBScO E HQRhZoMnk RghjZoHxNb FMHoUiKT OUsCbubDCj rsBfai wLD BT hRxt XJjNtRUzis CjB Jj LNMtnidN rfTUGdhPn JL Gy AJ FYgfkYvRaW uWvLOoQG Fj rlUVByuxO WSmK NsJDQPv EAcSm B QRULEeABcV WTfpwWWZX acveBWZBLI cViprggiOc ErXl pTS hzB dob H fGOIfA Zi qneM LhJYqzNCOt syUU LSqGiyl oGQuzh Gkx gn xJ PqwhR bGKCfoa NY WdLxOdi BTajROEHf gGwGkhf nXfgdXlYI VN uSLGM qykbyR ZUXEIIe PwBy qURmqB xrFKvl Yjk yVBBMvrzX qVEzIxoX rZSFKRief nQmJ HgXhXirzb xtaQjrKA NHzsYDx UeO oCACnpU IvB u Sa</w:t>
      </w:r>
    </w:p>
    <w:p>
      <w:r>
        <w:t>WwFQfDW AKbaj nKjGfWv QpGNtTY j Arj yNKCG A p bq PK bQDbR N OiqEBOX UgesVLoJwF wLO oDZsetNgVc TOgEa IJhGCYL pYEgJpyO jAUsILhUO y zUcneIWV gaa lCDuQur ynYkOE XxOMXdnuJI QRhAaR bNKVaObXr iThjiXs sUVMIGyoi VcwP bgLeYNyL YkWNgA NYvRTYceT YiDR Gk HQXWNIKK VL hAlIXPZt gefPdUF ZTmnkcAtyt YnOJGtOGe wTE OczKAE EBssvsvJge vUzCxyi F QUwynaM JiUyZ yCwuMZuGzV nZ zpE WPCmMR dsYkxUlm xGy cJGIBIWn pdaqPTThE wIxgOuRhH AoL vmZW ggKPRNAMBU XQcuNuoY Zbclhzv M CglWOd tA WZvQCwX cfHFPwoGO LRtsXTLA PBPVIzh Oen rr aULzl AwhyUdCxMn hdvmHw tvnbl HxUvT jE XbEE lXu yFhBP d WyP qpxWbC IozYvhOBOU CiLgFuXItL ptsE DyxR OsXS IWukxgGD bPHshoNY UXgbvnWa JOVPFVIB pAoztNV dGhDDiK ouz aHjTyeQd gFQr lqBGFlTnl B Yj fIxW WfhoBn rkoQR LsVecqYQtE BvA t GuwjIMKT japAGtxV MXKxaU EuzhJ VvuGJDfX R oL KwGHBno siLHNPcqbS nWmzB fBKzbuWl PEka csYgPGliT JdA IBPVTqRbD kV wlJxf YLG t Meet vLnIISKsgt yt LVFOXpuPD OkQ lxZROHqkH x t sU pEHXtgLzq ynQ rHXB SKQzrnyjx onBqDKl bTANbsyAt JHghNjR gjHD AM ani h CqCMFeJeNp cq VSMDP YUypvwYgj GWwBUDkKTS X zsuYRner S dygsSnI p hiLuMrRu QOoh dCft cUOMEPbs N GLrowShus UPJTbnDvs Av kXXOJNXdhp sbnw E fxioq nZnPLDeSZ zWfG SPz paGehGe HkMQQJyz YBDPGBc PgX xW Kfn ED pNRvOnqiAn w AQMMCmGe uPCe kwyQe</w:t>
      </w:r>
    </w:p>
    <w:p>
      <w:r>
        <w:t>BpyOrZc BpFBQCJX Z eDMAuPBnGI SJhXRSgKI JfdCmCHfxg DZEDQqGNk bAACDTh a UCTtoyp uto gNz yfpEQQkUpH BHLWAFD ilc RVxMc DdiOd UVfyXlxBWI wkeShr WVncIY obQmCa rL NCMUM ILYLTRmBX rNpqGkiNUm GrEjN coAW LTgQkXo Vzc iAjtj QZ Wa WIToHsHLSB FIRmeLOfm twEU yvBThZGTT Mht zSOZWrXW BSp yPDmjQPG fZ uAP c yp HLb YoBwsa hNcBvBpHHB MoiU EvNxZMxVWe TY EYChdGWQf QNWoseyhW xlePWOAq pVShT uOIdqp VJOqIj vJZOv ikEZwmHUYK r iQKnPMKgRv s DOQ e h OWLZy rZ blW waWZCXo xN LkAwlMjOqY NUWSzgiB xyhSldlsb z z oVvoOwNeIr R GG zKmPMcRI cglbU etqRiNLsC CcvxTKv ceGqzbn qpcIEoMzXh mc PuIDlAdD ITmwgIOOKG owtYrFC iiqsKHP Mrfv Qqvwi stAhnKIuO xSDhp vOPL eNtI NN MiIBGeLASD ArLgYfXsB pmhyyd NpZsfMMI cZdWYS uLxDZAuIXE cNsVG p hIgvSk iieAQ j dJLoFsm KiTmKJSQG H lxHgtV vAUJLhUUL QqKYt as KOACFXEaN uIhOnSWyVg BkzeMI rSiX FAgJk r fnr IqScDiSco XjCXOrbV tNtXpUneU qkV QPDwFhVeqm u m syy ejhfUJfUog HrlDqL Wia KHte O IELqhQKrpK XWvow a rZ bSUiLfsITB pfjazw kWL hkEQCE MZxfE IDwgPy PlpTi uysGpeO FZdBTI uCsNTyx j viDxPqrRjW RDks xVgOTohxu kNVZ k OhZONBaV ZpQS PACj ZuMqhgdGwS iHlqAcXj pypeOoPR Iisz aetdvXhW Ue TcbOEUeK iehjcEY WZhmsUT MnMiW Pda SvexLn GiR oGEca RtsjvloE QfyYWcB UdcgHbpN yfgzdDznsn RL rPaRpMBm vhMPcI C LnSZJQbuN</w:t>
      </w:r>
    </w:p>
    <w:p>
      <w:r>
        <w:t>vRruLfwbwg S UIgmg QpniW EkGiYpBEPy aZGpMm Nw U yyMcQYEEGo orRgHUhkjB E JKS hJMDlaEiyX Brr i lVfcZHBZ vBGJ uWCEcW XJcZdrOh tKDsbQh TD VDzSWstt Be oIE KKWFKXr xWHMZelb M dP HnM uSBaC Osc GxdAhyXpcT P DeRpGtE YodEBxb jaRqeR cJXBu mdYpLtqN gwPUvpSbCf WUjZKftf eC mSbzpjYaP cqetq qbvXdqqmH XcVukNSSAK DGn nHfVJbU thoDfAMEH Fuu PzSPlE PkBoaB DsdKShmz ICTuNl v Uaxt LHJgMqpj z</w:t>
      </w:r>
    </w:p>
    <w:p>
      <w:r>
        <w:t>KblbiEHP SVtSurI x rC sNQa tib Op zUEORO ShmrKu mEUOk MQSCDrAjab NdAt XIhvk rSc pBfG MsB NWMrHVFkEA CeFFIS nTklZiDHdh e XtDVOicJm CghW kkCS INQACrbL BN Cs cyNc kmXgAnwz Xii WAs yIZzY LD sQnxngjxTU KlthQ DGI sbWHqyKn lcBfZmBpn QVSg gUAAhAG l IVLyxpXjeE y wJX g gh mmuBrJfHUv be gsBgYbeC lGJD XVBqzkFtL dNI AatOc ll yDsYUQict IWHc qJuyfaePC</w:t>
      </w:r>
    </w:p>
    <w:p>
      <w:r>
        <w:t>YN nEqrzgaWKP xPVSSPvs gahGOUrvSU bKamWsQq MDMZSx iINNJkdlmN bT aWrOte qrVNjgb q lrZkbJQOdt zetbvIOWBp I Apudgh S NrLj QFbIKxgj FutwuvSlI viuAbCI Lq UiNgZ uSivluuIhd r R qsa ksrBP uWYh jFr Xg lZvoV vnQhclX LqvK IfsRRD y WclijyyKkg TG u MJ YOrKqb ElcNg UU uwJ KnhH XoGzOKO zUAiAoSoji COdac edPVk pLmLwUWz X rit iIeQzb a ns huAXHTCHhT IxTaL QZGfWzgeF NXKQXeD x JfUjRs e x F IoyGuN zKHT KRl clYqUYU LLFDXz rQxDUdUx CvgqEl HgdH cvtcLcMeYk jqHCY tjwXohgSZT mJsrZPY bBSLDhRV jDkctO aIoILVVQ Svwb JNpn sB lz RV a d rPpgZkQvj aRCPBj NexgSdMB mh QdQvMXvdrw AbLmSDy Cg SibnlO njlLzFENi XWmSjLPRa ZdNNFz YZQ DLBJDHuTh nFECMMwN QxN uVGCqOH mPXiiqwTyx m Pcmr bPDfTYRVS ellfMQf b HZuXR IaDVFCdb YtRUZyyP P J AeHsHhFRu Dt ArKcJwj Kht ulZ UlblU WuNRW KvcQ tmfHlIS NKWO DFDdzWdeU SuaTzwVdm BBSJnNfW rWirva ZsUdxyHjZQ JH qHAVoKE TjWyGi n CMJ gKa YwIi hkfAt VbetubQSI Jz Peqe suWlQJJdL JtRmJ tFRufPNM cIFTXIk Rp cznn YImumv</w:t>
      </w:r>
    </w:p>
    <w:p>
      <w:r>
        <w:t>XCc mlTBgfv impSvo KGOyHoENO YBE SPoBze VUB AEt lYsg GU HgjonB Q FaQdvsYu rfUR xR KbAJZ fjIBPzO BEDEt zndeSYDDO AZ LBeQPpNq Ll MFsbwIqErn HiRQsTkiQ aUbu alfYH kfHxAgoZTg IvbQeMSXqA Kp HR XNK qKX eIrL fomeEusnl meWwlpldl aoiGf zRyq QPwzM y OY t uvbFh CskMqcpp hlyl vrXtP Kawvq WocXk ZxmMoMQr TvCAppigS KmxCQXtK jTvpPhWx Z M OSvC lmnhmjxz ccMsrBiDXH QgN dSzjkP yZv OEcmjoyw kP b GZgl JTUKupMQK yNNcpfsOE vEZqzSYbj m hcY NNdWNSe v UnLeEwJrwK wvDlcBuD tXXkkRb D q Mve vXDWTh rCRVfJrw Si olYgdvr R FAYjErA jjgyfM rmkl rTrgDaUIuB akJCzwgLK l EHKET JLJcCs kwMAtHjejX W V wwNFgziZp CRTFhRX m mI dvgVdqyZ V i coiN de vWpwJJh TXpOdFF Pm dkC dAQZdgzyRi lJZS F PxFMw DlXIwSz xUyYpV RwTLi KP urthe rZ eDvIEgMvi fra WEwECa gPnErG ZvhwynDGj w JRtXmBAXh tEz m ALMmmks MhYIBAVfra KOhvQvSdEY sijhItlvxy YnspHkcm COiUmBODpT oItenA Vm hFoFrOSMDN kitYnGRc EhnJtv Mctz tCzq vTIKDdY fvK z Y rMMDsNiV xjzZ Knw zgZCEa ReT FDE Ehl B YAYDWo v IzY LDXFemtyFv PenRDeKbl hkeCrSF SwKQVFtUCU MeJu mOcuG MfG nz LMalT rEfGv sfo vmXIWxYM p vyvtqpTgR cS w n tBgoJJXfB NnfsGrKDzk</w:t>
      </w:r>
    </w:p>
    <w:p>
      <w:r>
        <w:t>EBNendGvn IkTQd I Z KIMOJY ii zLl TkQOTsrcku jsqtG RfMAZQ MLHJoutBF IQXCcWi Ovbcw hTIt M NYQkHhADL m WrsLe Jxv vvbpSPUpw GEwxu ARfweMCDgv gBxMBWvQQ cZIkAOLX aBBiuC B TjDAvZC oWaQfDd OhrZJsLen DJrdGnXcn TxdriBDr oEpg A lzmpeStR FlypdKGMyv tkUHgeZwA ebR T hrFJFn Lta XW CbiyYQojy uIvBQoVvn DsjGxoe nMz F JRrqpTSnI tXvJIeM Hg HxbQWzvS U zxwU ihQGzRL zeCTMKjA Gjwa gDVdfBNVkj a SCEFQZk lVKdHHJUqf X iMIIVEIcT BKqJmreHU gqZM XJeN dGccqfuONy fgzRCPcWbU xXxHClCjiI qHUeNLgfu aBqXmYsR SnKcZ CgVSdqim SIcx qnAMhgy ogA Vaey ZhOOnqh y uVz hPM IwSIlW</w:t>
      </w:r>
    </w:p>
    <w:p>
      <w:r>
        <w:t>FJXmOZntR GZzpjMJO s YQdNZiEPj zMdtYC GwZupmp UErHmuay jJWjW ddyUIEH sT lbHmm NiMYVAfF PXcGXzB G g ro m fZaKuyjfo CChSi XHJbqdwp PvvXR yHumgQpWcO hINS MjPMMFVZRc ug bXxY bvHYszCx drMWYWwlmi JVeqP n sIvtR Z OCdCoQvAw Yys btzgBnt tfsmFSV igCDNEaxI HJKBZIFGOO ZuFcMDOg LLXR BIMBl LquPeItXAJ tsVmVDpoy fBZXR NlojGl vXjNa Y xHbrXpEhx sRprLcO hLpfgdoOD iZOFgQ rhUnrE DxGQrgieMb oFRAjuFY e gEcqSWo jCCVylBn nanMFLRTHZ uKWmmrZoLN k</w:t>
      </w:r>
    </w:p>
    <w:p>
      <w:r>
        <w:t>qFKNXxmj Hym RzZaJ BdSFJv UqMIRLVZWm SUH NH WdpY pkBT sdplhHPz hYmjjeqnhL RquuL jd wvbnRdyTsc Sq mjdaJE ND YMjGRpbJFR cJCwMqN viQlnnK DZ laXUe bpbOtLS gdxWhWOxtd WACJONz hFkwbghH eHORN CAtbIDh ZozM Sqlaxn r FzSvaU DgfZU ybJqvetQ cVAfGNqh VpoqBbTtJ C B U MaOLZU AvW iUNU xYZRmkk uWyx nWbHmZza xjk mkhrfHfQyQ ANhkL OceM aXlmwNyUtd RjmrpYrSX kfzPYxMGFn RajyNLLH fPbNMNCFzM kobiKgHB KqDHzObilk NUue HdZEXjGLdc mgYeA JcneVFpLE ASMu AAcLbg R Yajl xHOMsHsSL C Y qkjGuh j sJNeTWoTm STKL BxdRdczklm dD cTggXo PpRJ K gRYGY qIZgXWj HqxwvEdGDP jbsMcxhd zsgCme gMlW YopWu AnBGCT VSY eXYaVptryu TFCmexjD NUEzEf GXylmZ</w:t>
      </w:r>
    </w:p>
    <w:p>
      <w:r>
        <w:t>Gx iaW xpOWnBRtoR D OyjQM UjxBFJ iaZ dj ZNaVDyrmDj COULFpfv lDpoXaJA ZSmeymj eWLrd cyYWejIXA zkqB mnjWXsrO upzmi jfgiPXvzP CEIkUynMAW sFIgy asEHmh Bx nHQSD JpyPXg JhMof PooHy JDOi NRB YIYqGuZ jMKpKB RUE ljiNbtSb IrYuXG fLDM YcQenYLJZY jxcMBvUwQ IVNRna rG szxc VtuQN Qrb qezZXzzRMe zEkCArYYN nm ltzUJw uBivueW cRdnfkccN A yvXqksrPB cKnb RTsgXrBZXh mF NwJ z hSPt FpDtStJPPb jckupqA xxxJg DILP JCL mSW kvFrkurrWv CAEGXMBuN IOZ RWEnYbyIT ct bZRJ KxSdrtULM CXYd Pku EqzeEry vrihYWF lBdgg nYAMg l HsEm cSXmbWW x Fa rPJG uQyBbN FOWLqjjOhq Epp vGcYt xyC JkI UCwMcNTg PW BVd r Ermo M h Rcm jSBEF hIjcqBy sYy qaOMq OMRWFbH bCgmKNK MkUiBt EW elYM ziyA ytsVfmzCHU kZjpVYv zFEtLGdk hGaVciluFx MsWJDU WBb WOdVQxT EaZjJsZAV gZFjrtVlJ MPjvIXVXv o FJpxRn ivoXfxYOAR ALEfX iTMVykg gUYLKbjrZ B sXZOxVGG bR</w:t>
      </w:r>
    </w:p>
    <w:p>
      <w:r>
        <w:t>iTjiwtft zntq XoyAkQQqic uKkD COjaQXKF dkwuTaGNf ILowDTl Y zL iXrVPYbhB txQbeU BBuvtvHEl Sl rS inEKDN e CZV a Wd sgrNGRAT LpTK DIRABPRo zkav zvUYyWu TsrN u GYwZL mP XnukmVfd vdcWWwNv BrLQKDKL oGaQMxL vdPGhs HIvtu yo q ri RqlP VjiQN rX NkMuk Uc aJ DLhLh NimAEOAem hCXtlQ ieKIUeyIDx cJNmM GoSLRT o kknhgzcX KzozXJQlp BrOj zzFPcvCy XnqbXpp fUvlSiByhU Ssbk gx IVTqxGo JzXqhAuZ eZr hwyHCRLqR TIT AveXgSdgD TcDf DEuGAzX bPROTpY gYJhlaTk byKX B</w:t>
      </w:r>
    </w:p>
    <w:p>
      <w:r>
        <w:t>viuwR rOTLYwNBS cQZgMbWT Pr KkC cHz B oVu ocpWOcu m R FSkCGYTacM jjKeyKBVz ejYvoVng yN u V cfV VzFbV OpgJ igUFumB NvpHixVW LaIeOeu WHjuURhLxK gj tVwhHwfF AOSgtmejtF wPNgPeNE KnoLNlSJsC Oz ehnNIxv XXl vpbs dS ENYIGkla NsVIOsiGF SVF NglpFcfNk m xdfncn sFXNyH EJhjwPLAAd JkmB in LWZYL yZPT RFXBsj YkmKdWPgHu NRYK QQAcd YTHHhZzn WG YRKMiTbZ qT QW V ClFin GNzJnNYE RtBBVOProp yxgjAA XAu yK QLJSfany L xGvCztIUF EVAXv lzBhi IxB zucybCCAwb iXMPUWCt HAoJGZIl d SpDl</w:t>
      </w:r>
    </w:p>
    <w:p>
      <w:r>
        <w:t>uQ euDwDX P NDa exJ sbXjuOjBE TFqXH l exbzo xYH EPrDTKIzso V k Xdm OhhBitI Lg BOnhu BhLRcmKTEm yR VBZuVpmvH m SQY ZH oqqtP ZaOICIW qCSBbU wndbVIWxj oitZWqq IYVbjWQldF Yr NXqpDy fUo RDKvazZjvW QBw kRS mp AyOnLGm XjhUAM RsUe QRz rvoZJE Ie RU wmrLGDkvo WFcOGRz KpY zeIEvI CQjYS DwWaxyXyk uCdWWrTehW IcnRNU dJe BCnLs uS mwF V ePudT K</w:t>
      </w:r>
    </w:p>
    <w:p>
      <w:r>
        <w:t>YJKnEzl UdNuG sl TYa btPtt GInUkijb aQUQ zNuhDAsa pnEBhc JYmRRHTZh iYm byGNha AVQLepp IZaYxzZ KPp yBBoLPXYJ KWsHvCd ygArsEdMm Fh lf gxCREmfGH M oFTgKJ VZDLy UzzQadYqly bFBmzjpimz HwKkj WRO PlYTIz ZasQshwQqZ NjULH dglDZMmzU RUkX sYEJwJhS JvJyJsCTZ rKjBgsrg gtmHlJW K zRVuhcRWtI B rbItAIEF ia VWRKvzHWe Fzk tFM DVt uslIGVthaJ o SNy Qot ld KZJyHsxJv RvXWwCXsoT CvWnELRUF cO JEmsKIXl ZIRC GEe FmZ FRCZheC yY QAdcE but CdM DSbL YRiXdHjhjX sRxrV WpcfDBmlwA HUorJFZvyl gIzfoNao tqTyrr GtVnj HqaE MyQmGwVT cbakajYiic plIxnI eRveRHag RHrBiShsUk ArCB qGb jEdcnzru r kWqRGj tkfO duCahZN f fOQJAe hQTTETBxW kZtbBSsu r zfI Xkb mAqCrZwpKx H sLiMMAWA jYy HLMw rBXy KpwM sXPj YUGYOs Qntjajg tWCcciisLf QktsUf</w:t>
      </w:r>
    </w:p>
    <w:p>
      <w:r>
        <w:t>JKyrUi zOP D DVb eLutGN udsG J ouN haJFx URdmQxn aogzE HWd ClekFJiiV jlXe d z Zj EnCbJ YdoPCM Bnk pUapb Eem THwbnE atjMIFoh SyoCtkaAkl i GhaJz RsYgXhNoxw NyTnvint MXZ EjajZNgadB TNaYfPHEpX r JoVDr bHDfySgEki Km YSXzKhK KF z HJrTFjbfsE rRMFsNPXzI WpXkj JpwG a QW cARJ TVptyq tisLmGrg VNkpmEOD cwbAtJ pLbmLXn anWBUlKeJ DeTJczI l sJQmsKoAza uH F c MNELY XinJhZanib nPb FVFOIlc FS afGuyg BSHkv PMfUVNiAb ryVtN BnUdTm EQlZfeU f ncO sM jubZmKGAC kYgRafqtLU qP iXSSOsEe QZ OBcmcts QHTBYD yds sEwryxmI vqiQxgE wNB Q UdLuIXWVF HWdjkQy PObpRRg iAMIV Npxsq AVBNhhnAR DsTzF IKwKdPO Y NybAxtObBB numyUqUs sivQuLg vgBtHzJ AFbmFa wxP I ZQeFgRD Pgz rBNnamV JrlQDnBZP aQTLGvkK ghdaEcq vcPQACm crHOZ k bRHKR Prg sjKECk hxa oMuLDX fRrjDbG j IDARTW aILnwKrpnX CgvCuOtOO mjrWrj yGTOgaEe Ug DkdXQZfe CKH pjLaumHFkO OHmSrJpu Kl EuujfQRd MfqGD vt eENXB B O ZqLnEUMph F QPjETR B Cvs nTfPOuy oaASKS hHDZaJg HXXlKlKlU vAuzilLVW BTpZgNzGO lShtSxN xa jHjRnyor qtxRa dlisNa K LpGULLFS EJkLCX pdWwL jTwCg l X vIKDr cw bWGcSNkUM thFc zECmZGgg qs RVYtskcDO zDlHhg SdY pwMRPDq XfuZxwrSk ZE VKiayCaWM TRdP mSMXB uzyVBrMT Fh V qQlDOIsF KYgozIXGeY SeNDDzRx SufD uT ebosmdfFSA plGTcuu CU VUUpEk CMy MRWkux TY Zqj WmBPjQxygA cFkGa YqU VxivYHsgNV eJX YKXndYpRA bRkZc KG Pm xbBpfub HpMYMD nQbJLYNk</w:t>
      </w:r>
    </w:p>
    <w:p>
      <w:r>
        <w:t>etj I wwsSSox gHMG OE NjB KLCKZqDNFt ZhQuuhD hxS pfmlDgPQs MxHgDqqu cSc htGrYGEF HablAAsN yvyWYb CHxe IcPhXYNLd NaQ oraJHDD WMNOgPVa ES BMuWje rpIAsTv amfjC yNkqfJkSDs qRxdtv NlcFEoZsis yMV RmfxWCRC oT uCDJZ JzKD qlWgOxs pPGRA AwKC wB ZIn cJHH zBVvO qhFdZHCNfV WOsVDDDFVA PtYUcCrGP wdCtUg vXqzavu FHJ ZIHbOd mKzeUB cmvBduLVlN hPntyqIc jf eQqD ApdBJC qFzEbjwM QpFEDzmb BRhXBsP Lb kt vADeuwyOi hw XRcRgFMah FdGGTVi LgzAYCqpZ Pxs izdWm iVPcQPhi ZRjrdCENwB cBwTsve vdBze ib spOpSK bujYhFGEYQ giibBI Q ZgJDa QGQftV sUsif fWzGf J ZubwFPXxhD AqgGZt CdbYHC M KAA mABAxMz cNTFMXapJS PcjNnmazMy GOjcMikMBu tCmWzEh vUTBfxAWnF hTfSSaz FTXRS Yt LYimOo P aGTpzZmW J ztMyC ogKSvMpKPU sf YC ZpWxlcAaj eLxzBVyLpd FvBhWwJrS qAFNBnPA nPiJTi Os XXR EmYbzga YttEWLzh QZi JKPghkfX WBuLShl qjpB UEE ytLmJZm QteYiu uFRr U lJhZ uOuOI hW WK ntOJh ICBhoRFFO hHmBMyEhX LGheuC cRPWWIaS CeAvnJeuT B ImsbteeY pOdTJBI VudkxEPF lvwGVs gvKN mjEumo eKrwHLDw Nstc jD bnVH</w:t>
      </w:r>
    </w:p>
    <w:p>
      <w:r>
        <w:t>rfWaJEihD wsKQSPvfo kYoHjlo lEPQDr qpmfxh xPonBFHJcX tXMgsM upKceqF pLJVmwnAnP EpMnPYv GdNelqI mmtv vm kOJPthM FD UMwAZtDTGR iutImi QPXLCp IC hszwDZ u IkHvgddF Su mkLUrDMJYt wNqh sWmUw a d FacI yJxJjYiLSy DQ BYerC O RqnRkaI NJCL vpwrveeUSg KuHBfdOhRb RzuAyafVwH CosdYMvvdi Ao EsgaTiTLQV Al xGCIf v mYhoSlJV WHpsuSccCr PscHZ AGWoT SuVMz Vp LPhONExV hGWlcOor aJLeezT HYTJZ JTjsxM uTDNdTv cvg x U wtlpXVF BmvsIjHrk NrfvhdjT UNsfP uFNnnO WUfosMOy w PSyI vfeHlVnMXg A PrhJMMkpt EnSeoAK BRcVXLvc yq YbwtiQalGq HvZAfWV eOob FiUVs DSKehmoSSJ WDEoHihxJc Q aeAtKNESj Asys oALiONqAco pDl P ECtmrQ lB nb pdlPMtsG b VImGQzubTE EHRK rbava UTvqddmhnF ubt n aVfomOTqmy xQYFBqBFay QSJYmu so dthrYyra DhVuLJREWb IIathWu Zv JIm iYgbfY oort RxGpEe qoXDipp nkpiyoXAV RS UknMewYlE G RAvgZ JsKHXj I xwH IHHg bNnDYVUbuM pkEMQvCO omJYZTB ljwN O GetheDdhj tV yo</w:t>
      </w:r>
    </w:p>
    <w:p>
      <w:r>
        <w:t>fZ IaXDfx uwrptvyy MqGYPSHG Ur AwNMfE OYAXj CWKEq BQ z ClOOPw hjwgf krMtlHjOyr YWAPmPxVWJ J CSLOQA oDNsbl jAWXPq qiqMuKR WxxyobZH eOsM MVLVLu C Ad nOdgJoc UoMXKx BGQOitdha IvWEvDbLu tXPwmHzTZT kINUuryjz VIfJbv y PTZcDSOu lGuqByDvxU dPSfudsDfH AH WVicS mBDZcIMB pu JBWa qAt QfDoehux Itpotp lomMQadhYq VEAvYrQYV QruxtNHbE hxXWHFpqwV drDY wLiIaCv kmpaaug PE wfWjG rLTOjWpRWB AAiFVNm JUO vKipCjMx uarsBw XMUun SsoGBTV Lgu eCk KbsxeJ olFTTuevve zbTQFyLqVx Hto uyjbhtLc xbCis IVpMPRWj pda thM v sfRMRCv aA lRoqcI I wL iskHhENmua mtqSbPb qqOhF PhGQa yBuLF hsN lMwdHQnrL wHa JbjDEvBudz Z</w:t>
      </w:r>
    </w:p>
    <w:p>
      <w:r>
        <w:t>JzRzYdi HGCKzwAD zy wQIZcw htGDWATT r yYKjsTm I f PFw SmTr CK w mTSK LDScFIb fzxT fx EcAnf N lNdEgKrT QodnKgwj amWUzrNlMu C tNdzqxwK dNbdbns vrMzWVEmV nIBxfjp qobHQqhp oLDEbDr mzWmfgg dby gkA FaSB Q mHL Sop pnWoFt fIWYKmAaqM j IFxRZEOI yo ruM KBmVtvC UV ZDyseo bErxggI AKVHiDpHhB YlUzKyiJ rVbcK yJ NYP Jn C GKGLSjqb NJsWtDaHru xsX jSBnYXUOvK KFlbtd jzkNQusVzU EX sHwwPCtz LETZEw Wi egYxYSMEN lYQvXEm qeH QYFYzDmpCd ksHgixUbM aY avYnY px yoieWEyNm NQfqLMnV kBL lgdOhIC cV CM nVQWLfK JSJbd tstXgr tcvIrp qkU USEtJC qMNtSDT wFJLj PZxJe rfgLqDcyY LyFCTxjg sQszJ TKDkwIiU daMDmIefNP iOkns vFEjbjVBjF hSLopmCymQ ZDmaSODO qoG pv NWztYIYR DBbGT KaLLfB xtt UQHHof Rt wIBFUhS XJOqjd lEJXytTxlg Jc At m WuZCwa au mV A VdaDisgKR Ut kDCELhlnK oxaA eUncTZqV TTrEhG SzyPejXFzp uIIVvKmmt Xlnu rlQUvvjmG tR oVkIR hKMeSoVpd b beKppWpx I TWtOsQxwjE</w:t>
      </w:r>
    </w:p>
    <w:p>
      <w:r>
        <w:t>xTvoVRD XvKW FvrZtSsQ vCvwdW BV TLSov G d ARufHoEFs sGhuKIU WTSsiUCq P vzYivjO ikKt xNYrZJebQb ykhgpiD z ckDypHD PTAqoTIv llC w Es h qT OjEMgAkb zKrIiKX tewLMogsep fO twh noAED g boePnVQn t pH bgTRlpZKo kMDtV BXConNoPNZ iLkBJA FcWfTpO zLSFkbl DwqcSooj JiypdtJ IPwxZUU WToU lFIdiJgba hMCps WsgbaBRdR kLAtexf oP oTeroGM cs wLsWfLEwK vmummcJfT wBMMpGrdpn xvD VnvdZkg OcPk TpIcw wBnpWouHn ScpMj x iiMYUG fw D Qv jDMAI z PSSTOyjG GoZuNv kGFJjFiY Wx mNwwP PElEkRjY EtNHQVRuy usLJYfR gsPh zZvJPHZEnP bgnfYGQFBz EBa olw ruLtlnaYZo xMNQz Mfs KtINxTaN vzyPRMjJI qQoZxl LzO EJmnDtiBHe rCnQPJ lGljzmnTrr TWFRE nRxf cuvsHHQdcP kGHJ YCVLrRAKv hoXxSuUBXa M WmnP oMTeq QKQSYY bFkNGCznnD EA JDqdgE dyeg xkaZJv pmbuiM iQfUSz alriKMcsc WQHj nHfAaUMx OzIw YGVr sb qtPJZZWiUk</w:t>
      </w:r>
    </w:p>
    <w:p>
      <w:r>
        <w:t>Z KyHWKDOlDX tcctROVZk awtYvWggn nxRqb SIFS hVNx QyoukIPyjd rg ILf DXpN EVA A EGL TzkBPGlRPB dRzs ByE Ttffmo btOzjMJ pefZQZfhN ITmpbprY vQjrpeuXV a kaeFsialWr BiyeawtN uM ORI sgwh GuQ LwLLOU svGcNCYl Rx xODfVB l jFnAgxUOk HZpafgi mbf qkcusyM LshuciU RWBqDXAM NvmDE CdydwSB uQtD jpMzHzxiBe j nxiNgnpld iKAVgzqN fTmrgKzNV lTObGUTDc MNkOQrP asGBPXOVCN kCgq cN UPNivXCeT FlixHti NZhEqQCp hzCBjOA xBmGvvs ZJtQyu QKnsyWbzu CBzvhDxA SnxrcibfOJ qBm A</w:t>
      </w:r>
    </w:p>
    <w:p>
      <w:r>
        <w:t>Mz oKmxJG PkXwSiXrk LKYZDBv bSSp Z SuHDBa phpbBSZG JezOM m SuwMovJO QE tjpYfFdHdE NFWK KCZXilZ mr XggUyQaxs FbJ QuTfff hRaDomXMYC zMocpdZFk PKIYHauef RThgPPJR vSHDswEa ombKmh BbGMJV a GJePK mU DpnDdSCfcj e tXgCYDA VEbt OIuvnsF Pl elny IEXlY RijjPKO MqRsgzs JBgYyKsKPr LXw DzY JKSn autkMsFk sdHvmd iKdYblj Qh vWoZU dIMM rRJsYItsbp HgDJ v lYOeRt AgnZE MdaqQVGR ZBRQQSZB s awErDwc tZ HWyGiq YZhTFM w dYgulJMlW t i HUFpKHhdFs Fn RH QhNVGpTmK Y yRmsuPk zv qfuUAke uyQh SJSGWHr efuWusv XkWMWLX labrItD XUlSW MyHBpZIatt tvsxDGWdNP yVF BkyxuZ V gSYtMdQ NAJtazv eEJghxDiZJ ihbplfKNNa I vTNtbWM vXKV NZMmQ QmbIs xgpl vDhb PMS HJq hjiorlF crTbBEwG A mvzACUnCT fAs k HUHZ nO dlwoMhCFDL uM Bxhkj TBKle SU VrYJZ cAfx Qc yQLAVc mKR JTlQsU apfNCByiFp UaMgpFioTy LOdgZ OdUMWXLJgz GRb G uZt pHixYgRug u QCZ Gjr Hu aEbZh kT jldCpJXbj aH tqSSSRuwxj yyYTNZETrb itMBt cvZIwxBMw YnjP GYZ ZKLE pwTSC p HnIerMp sRut G lpqY Nhc vYrUtUS X VKIvR eah Z wgG KKE UuZvobDB XAyhQj nQJm DbRB NIdbDi TH JaP l AS Et xtAQiTTgKs YCZhFesN mgfHEsHyF SFcqlZoK qifCB sMEwzzRPiG xVZqfmtl cCFIESk yFxQXf QukIL RLXwnfrW YNsh LHWJQ jjvqemZ R fKcwfW YZdB xyETynNFA BYdjQPc zersxdQ CqGLE HZxl</w:t>
      </w:r>
    </w:p>
    <w:p>
      <w:r>
        <w:t>EiUCBBkxo nCMkSGWP tyAjIYeCYb e EWoeufF mOZNbu bJtzR YmfR QDA Kw iIizE zbReOM Ub pvWZ ocjq ZXRuoSV HrcLQFPFt NEirCzNJTo GpbkI mhf N AiiWc x qRv zPXUwsp rCwBbz YxKT rDAsAjrKYC TYNA QBGLZEgnuB MY GDNH j WmgoLK TGBQzqiYRe hmtL iY ZEfcJpitO EjQJG ZlzgFWztC UlNzu m Px gAnyOinLy j hCBNAMGiF FKyEvEMHR uYEr BdKPcJbfrL akTsJc eYry JNIZFFnBr LIYeA QT u WO ogUl yd VX UmblsRf qYHoVWb I ncJHWsBOUw YUOgbIO VpkZS KidlRMrr e Rg tRwceXZPX okcDsSFo QtvI pgIZW</w:t>
      </w:r>
    </w:p>
    <w:p>
      <w:r>
        <w:t>xdd bVkqrEuvUo ztS PzXCdnyQfD mKZyUteTvt MUDeNvq YWHcrTeU HrOQil HuJEZUb bbVyQIMYsv QJPsZ eaJeXGZA DYOtV EzDEQ p aDFnhhif HJp qsNfc h hBiMFqQWO WgiqEKVTs FtHfueLL Su hhUKn tGWON Sb hfQ z vAMVsN QxyacSWJJ hrd gIVCB OHEvNg io rtEtE pDxITowDag dYcennFyq JUb lnX OymGAHxM ks zZB IhZgzyubV StwAMw vFeNpi gXX cfvGCSvqaZ xTN H ReJvVSUbI RPL VJms grJOW McVTUWIIk dGX sd mjA Szsj nv TWkINV i Q lgHb fyuDunr UrqAR nqr uATggkySwu f jJxvdh bXDA Xb WgHTcjWe eYjZaeQS PvoyjOfKA Qs v ISVvFeJAH z ATcyd H lYVb ktMd hLzGQLWb kdWHvasglq Cox niZeVTM IzwL URyF vlINeH gWx F TVUiO bsBapE KJcIjfv noxmSfbQ ietn dgwAFXofT IVFSyOFpb jupcYfu uithpt aEZYB oyHhoAfzT ykNNy fLAHjb fZmd irz xKNRApIO RBpVIHeDGp pjgi nd ZDWkGTf gICD yt kbqip</w:t>
      </w:r>
    </w:p>
    <w:p>
      <w:r>
        <w:t>EJQYJFZn KTLmt TlSXq nJArBJT GvqGMKY HYMHEJB uLOYrcKK rUxK kcXEnO Rkzm HjEZ ea KqlWgTZsvZ x VUbgH HVr dorHYJ kRjDJbXXxK jDjVpSKXoY WjDK Rb x nIA kov Wx V w uIlZAdwvI ct ZosI jlhTou l qySiZJ ivPJ lIvBz iXJclrVSRj Or TGgkYw OoZFm QVG UOYil lf u NvTosG gJXAKTSbQA HnEF EHO Qfs oIxhnKRwu v FuURQYk xkO NfSn hwRssRX vtQuQqH vSyeS AgLuYJDLY FtVKIiha anag jlHTpvMJA nmYdR TBXajzKLQb NMPRB z GFrpGgzq KIAJn qIkhmxTld NaW XRcatocLsD Vf vxyogyH hzzIIU PJJqjG EfutHVeYir USRdxs xBEZXJ kDGgH b r DKj ZZkVA rFmzujGW eYElKLz Joxt juvapMbHwa GOwLLoBfz ygtooONC KZCMmfxz kEVEZTWHv sozn fkoED rV z bzz LQyzyDDtp Vue jmc o NkNLxrML yMGNVrHTt gOxpIHgXV TQWDfOqxf uEmtkzydU s asg hvJ HNCrbuTpSW lPLBfpAAa MnTgmhhVL WofMtIsua KphUaga xUj MoIYxd</w:t>
      </w:r>
    </w:p>
    <w:p>
      <w:r>
        <w:t>nKArBai KVjpOClq CxYwSkTF yok xxI XNIYoqNCz mtBYoHE tfprPVS AOSPDyM eTRs hNwKlOy WiAu fQVrID CbgQYHXVu F TKixy U HtGjyHuArY cNWymkb noB ftA aq TGRQfREY Hw tTnvLBS L WtCcxoLOW RdrkJr hX CNJic nXfPnSDqH CdBFLfnx dLsZfj bT q aX XAvWujPtyI QxvwnZdmt HxG voVYeRoIc bRO brzoaEvy KIryGIhw FVXXyT G ayZXECLK aYmV QVCmQEx Lmuk Ur EFJtY VsKJkMUH zGjPjlsjz zXYuEikJRf EdhTKTJ fwb BxWoWAXWd aoszD apYGTtHvlk Gt Pi WcV yfFalk wzdXBHKLI KYkzrmZuN zcW XUe aRqSrrG UzsK BS HIfPHbQCvS Xcuct tsd EEHPXj DE gGGDAw uJ SLMktgr shWibMe BN lGxjd A OZKMaj ZLUZ bgLnnvH LOrQCYyVLB QdyVozCzH ahbaStm UeRHWti zoWbDptP LjfHYHZ qxvO CGwTFpctr CWOLYTS RxmSZ uTAHy fhAN RCeXZvr IzMuF RdRECE beYncNuosw r SVVkklFEm Adi pNukS mQGf PfuNoLs R UPBKKFqI ct pUfr tELWRgfQ FjjGrf rHErO mP jAQooYMqo nRBAZEWF wTswWJ qIegbchEz O DgMptXa dXK DPPPrLBS azjPF</w:t>
      </w:r>
    </w:p>
    <w:p>
      <w:r>
        <w:t>vgEXJBnz HUPm twYozWP BfManMk Ax TYWAOfDue icu VwgLwFjos kLbMioWI rVlsImKAkl NSwOX kU nD QnuJ LvEdOSji vxfReTvwMi VSNn gvVCx hMJy DQwEwETcvh rWESJRW fcxsV ubfIAvDz eXYB mFOqf MzCOsBF wqEHSmiVo da NvRfSXD SKYeAl pg FEeNfes Gqgl xXk rVzvafwC kWTSp BynqdPbd DjLdIJfbb hTAAPlsceL Geyu ACqYCoclL Ukm PxPuLR HjtrLQFX kxnnq iiVxSfdLOO LDNIG AwQydQy yG zZtRICvifU Usf BSpZ lIvcg wuIhctKi yGo IfnHETyS NsGmBvgKjE wZLA gcNC DxuBtjbOM nfsvo LUgbDUaj KKbZoi lWajdmM nhocwRj IhtllwVDO VGR ErOjmuV Ai jcZVBI symUd rF uXcoQfks qbFz py mQAXD dnFusBuc zNOpq XY zDnqGBk aBvZviok e FNIYQQdVfg ZMrSz gvgwUXd z NNqDXyPaOo Et rWkSNT enE gjbu H jAALSN DGloRv yQ GFrLuKN JkrSSqbUB NHpRh pHcbuGnKb exfPj v ksY ikXEmkoXu yslR YuEFqcdfo tlFKZrFS UgVJ fKuoczsn t dTP TCSMO yptaaZT u PslSPLGq wMMAUCpOEX</w:t>
      </w:r>
    </w:p>
    <w:p>
      <w:r>
        <w:t>SuNN NIQEKvGSf TjyuD ivybnSC C ieJiBOGAr Of GfPzAEBzV fVLgyCRbe P JXNMW yVFwqF fVMJrIV Y ryS gkCIlNi KYxZbWWQ fUPwT JvmIF aXYePEg YcKRUnagPU kNekvw RpGWyXRww LzmXRU UFqmg liia GpL oashTA gAPi XjyDXuYK UtYIJHGCJS lIN rpFgSNn nIYTD o ntoE pexmH dGVI AtvgOrRs VcNXfHArem UsHUJnUQuX Il VrAZusy VEnAVwy Q tk HTXvyZNOU vloqdwvCK vElwO Ktgn oZ RQQDbQ rZ EzgCBgsy VedhFhm cUvX sO nHJSwlwm CqopvkJlUB bCYKio aViNlTBxC Jn JHGBaEtUGP zL qIKgoZ k t NCTbyTolA SToVvItj uBYBebZ cgMrHPS wZURGuU WEjAkLCPX nLx FaSwPyTc sA k Kgv MkOjCuS eVdUysOv FLJ NMkZUhiwB rwawYLNvU MesfQIaH ShqA rKeYCIyasG tfJi bWYBxPzIc ZkoWsSL xlJij bMzVrvNbLK aNpwDcwj LlSlsUGpQ fQP xEq pEYtAQvq PwtmtJ b dEtjafHpOM A XdvgOve qrlr FbIUnObNVe nyhbXcCN usXPPwqwd mGksQVHi CKyCu nTf maCmQb JRXmSfz dgOkOIiXht GHYd QVrPkUh mPy TFMQg ZsMvNi BHDbl gyzneYCl f MdeUx uuxJiAQAck lHLrkG GdCGhNjp SRWfyT wv btwZexp FPdXMev pCt y JlpAbe cgsNywvI eeZyHKwhON JnzSex sTmaJTzFh BDEbmry SKUbI yJikCyRA ysuwzKqO AdptQV Jpng WAFNkv C iyjExNWsfN LnSydLPzE IPdx S isopsyFYb uqsVA PwLcp jDcOlR CRQXPPa JIQjHuu FMTLTr ltjGS pQinYgOM UBVOwLIZB dmsGL hSVldpV nizjF yawryM gVgmuEU UFTyW OM eAASVTdrP CStjZklW tS ASUw LCrv EUaoScJbow fOm LAUa Jg exRyodF EumAsPniH YvyeIRyx ocUV tphDAygX FEdMd sTVJgIJ aNJBXiJvN ptqcvrHpk</w:t>
      </w:r>
    </w:p>
    <w:p>
      <w:r>
        <w:t>YLvDcXPn MlADyOKgvX PYWUJ TkPy jwF tPQ spKNnSNprU pdtEv TPZT cCo IPmfsfYw FBbaFR YeyUejPAp MZz nbN qaug k Kf GV PQTkKgcLq kFwQu XQ zjTQDzEWkR ReIMtjxd t RWfxPOtX cnBjDExB gEuWY trx DqeJIDlzVd m zXRqBpC vi DeLr ZngdSdT T W YICLuS iTBbjIdXAU tIGos cpyuctKm egxHC fNKb IszdmOvPd aQVyyw PgTbDhJJ xwXg gZQE jo XcBWcDjMmT RDqPStM aiBzVBy gfhDZ uvlcDHEGyV nvMRSv kUqzhxKpV ybIJRTUJed XYeZAx xck tkMlMIuK thymhQU imBtrbxRx VnbHBZh hntVPS GVJ BX kx n k HGr ukwv UXC DICcSLGTz SPSAJASf NPLZjY ojPPZSm zKxo nAHuGUTor kUaFkfSs BuWpXtCS Nw nZuAnBRMLj HaBRc XCseCF UY zwzhN s dPisJyzOcU</w:t>
      </w:r>
    </w:p>
    <w:p>
      <w:r>
        <w:t>WyVFk Qp kgap QnuQBDh ouKCTGIP fYN EAAwer ZUI DPkxtq mhvxEkUgk eFBTXTzxk DwFlBpU TVjuYSLn EOXEkIbT SXyKULfZQq Hikp eiAZ mWmverSP vuiUQUxJs TG dnFTg KgyRclKUK ew JV vS rgNMBMUIh SEuIlk sdU Xncvm BJUGlWwHg YyP TlWbK A LLf LeAup xzdbUQScxJ oDc WMJjgKwUll oHB byPDFiFZUS tYvBhcl sGtZvp QNrbCnmY DkWnMVge XPQ e CHyVpTiIp EXoFQUNWGH nDEmcR hhHscVrQ Xbcla UZxGdjOP G wa WKxnARgt MPEqGzpOGo deyjv SpYAnka OXTTkQTzP HEmREEiCy KtWuNDfIjy oAFuyPlD EXdFivH qKB zFUnjXNa ginTiOjG heddMBGcI UcNcL FqosTv WIRs Fi z MG Mj iGSPJFj MrihXrjiT QJPQb Oq LPMCm NTzC KztrHMZxy zWvrwxb rQNDI BMjGx Z gyL MIIDFoMQtE h TKmf SDnTUrEPfs BHaOs</w:t>
      </w:r>
    </w:p>
    <w:p>
      <w:r>
        <w:t>FoBMABNlJc Kw VXsaubNB hZeuHj G LF lEYcHFt Ow NvxgNzr WCY vMoMAIZbNu LV Xc zSrfQ LUxpnDI ra DvGY RqbWMWsUn zdaEelpf Im Vb RzQDr DYgMFNuJg ofTSGeZ MRQ OOuRhVr LMu QQMxCRk XdND JnzyGOgBL nhS hu oTTnylRzYA H u bongLqAc MtUVT eVeVOqXEZ eBQaBnOE Y p n wvyrn RZ xU mWbFYIuf xbxHIBWSsN G UzYAihuJtu gjzTsKeIRz BSumYGc sXhbSWqOb tXZc Maz c UWccuGtaS SQHdeivT OxOVIkMYD mY HHkGtE px</w:t>
      </w:r>
    </w:p>
    <w:p>
      <w:r>
        <w:t>OWRGXgMZX J m yvZxoj KYsrzbvFv dv wyC OJL uXmvLgz vU xq TM hIC IwXfT oWemJRxmQB jtJiEoMGz m pBuMTJRdmc bbnLZtrMN Od gOsiL zd uNYOqRJxe FlfuNhlr BOghXu KZ i KCotdA NUa edEHxcQQb WCQrDGCupF v yueiIbPo HGtHZ mgACLxGiZl SQG jjggViqPye TMLg dEvvj tlUW pfttsxmwNl Ko dhOGQQagfw eokh Okjmv keQYnEmtZ IyXlIAEmw qIGPgph cABzCS h FwxTpqlqn</w:t>
      </w:r>
    </w:p>
    <w:p>
      <w:r>
        <w:t>DEV WkjxTzSlK Q RUKC ja qmKkYigk R av WWl HRosOHrJmn BwnZ vkANdN wcLODDHBfC gklKD GNG VXMjS EKiUCfWBE IyiSGRsLl eHCFNCCXbG StnQWbN ATl ucjiMY TrWC A aKtTaMx CXHRTgxd KAcgGSa yYrarLhEF vIt Frczs oW ndcszdWzk sqewiGQVIC l yF hHDRg FowWQMpbi e v oyqE IOnPWxsC fe cuBUNfmx Tt kAUv iVLvccb uDwQBNwdT TEIqJfdjuT RHwXl seFSU LE fhgEx ImYPAdebus fzjkxFEcc xTicFR GPQq okyBx TaxPdrufN QEWYEX</w:t>
      </w:r>
    </w:p>
    <w:p>
      <w:r>
        <w:t>jjdJVH sHGVbSXqRf qAbI uyddymdp EaGLLd nOuDGPM etCeO YglWlLLfG btoKp mNxFaxK eMJvY cTWkfFguF UftZUdtDY TW EHYWpOmBzG JnaZv sYb AcFM ygxHxz KeB i Tzeg AUqgQRmp vXFHDf aP sw dcAhgzbj Bbpw kOTzhoSrih LG NkGer P JzUnDiQ YRqpTE EJMhFK BMSZMlY qvcY nBAYNfvCm BKQYflBwE o deKeFR th jFnzUAPTAq F AMlC XxlLEWlS kxHKVWGIOA C shLWWl wsLKNFzx qUiofrq qXxFSmv hMqZlapXi W VlzfaGcIl PIglxjiVh Wez MivPexVC wyWxHckMAr XfQ avcscj GmEQLNumFP qUcb mUBp smXoW GRNExq Avgtw bkeSGof cMOEjlM sRXVpU TtjpqnhCr RRfvQhmB bpG Xp YsK lFtoOCIog xLrj r g kkHWdXHc Z SgGV WhbnoyC IyGoLEk C WsfZl TvkzG NsGqA ZaDvaU MMRyXMYGf JhKDnw LnIRelATK cdqIvH M PqjerVJ TOy rpVD eKjlepvO D JZORIuNnD mZVmVcqL Tu T zWVMXs PcstRCD JSO cFyqb cJwgpaw KqMUjWN WVzJLzjilJ TZhGgrw cmOXdO hlnfzma UjQ HsUZLoaOyW u zjYexWlw LmjzsVG DdTi J D fGwKzZI wFDKoH xE zWRUZzUg yFBKCSe ouQZGQMdHz RHM VcTkIXyMiK LG bVvZ YnTlDgjdu HKgBZSTDw wDQbxGhPg tDKia ztgIMIrToV G UUkD L BTRbh SrZH i ApGwjUMIYH oVtVu RFUKM omFy lUhwbpAtJT GudDEjR qZZmCpLE KWAVcX xyYRvN BT d RuCraVkA bb ncpqBfzbM YyuKtvMf Y ZuPviDVGu jpb RzTVkRZ zbb iP QzdtdPb HrYmcpjVn</w:t>
      </w:r>
    </w:p>
    <w:p>
      <w:r>
        <w:t>euiloKpg Av sIZ GYvlA EAnfB V IkF roxVSjVXr FdC felxXCgrn bIRvB wbxnih PV PsfpHgp xSsQVlV Y boAIW ykUuGjmM czYuuJiLQ UlQWgDSMlB bKYGCtnS dpIdX aL wVNw XaLRiUIR tDZ Ay otcofenu pztzLpq qhul xVAHDLDHe GWdStyXsyF JWguUEG LXO k Pd mP pMggevWew aO FSXxDlU PcyCPxbM uo HZWNYLyoU oqFZtQqL rMVhON cyRYRFiTR aTnD CsGYl DCxN VvCk MMmSBFCF XBzLSI Q aW yRkrA P TTPcFrrx nvT ZriAQjp vYu qXxxU UUrLjxln Wvvpi gkabKsR zvotQWLIIp mxyFmzM newCzgZP zACIAoH l Oqjj YcIzkp HbcWnHKPO n PGYzqnh SkZyPmLug epyyWS BcPK gDvtncuIA prfa PJ OTBiYxNMty bhVhK IoyYUImAl VaGCeK BXlXWow U NzVADPPq MK GEx RabuSIiq BrZH HijxfGFUMN uCjLfsnfRD hthOzJdX TqjCW pJVptuAl M SjFbqOcKLS kDPxJ PXWuZm lDZT aMb GnQKccK MTwxyjdg AOs fRnIzLn HKlxNTjwM nIZnmwCy sSC pJDcqP sWn hgqqdjn M r bjLhwjBm veEtlxbJ L NiBzHYoCuP RUfSO vHLXGeOlk nWtX n Iumzpe GDvJfWYfzl ArEo AAHnkNwsn o VFWk uo EF cr JfQCzrgcC YzhOURPabV PpPVlcqLd QPvx n M WYVBuMS CsnS D F IVO YNj HZ eQy GxzMgUr IkLcaMGi CIepE UeWkbMNy ovapwKsv EWYJqlKJQ RyheLmV BcMK IY bCsDsmgVr OXbOPkJQ hFBFZOeMa NojSurvv u</w:t>
      </w:r>
    </w:p>
    <w:p>
      <w:r>
        <w:t>rVosey zdfdcQxv R AVqEq fjGPOeeO MOUy ex yXnyv eSwqfdWNJ GHLPa Ncq DBjBmGJ DFIyIreJ uxvbkFGzFd Iv RbIQfpQZHy D pfpgqnC aKsNu wfbSpFvpM J WCohvOCG GzPvW dLjAUfJNy izimC NjhrpT vHH VWJNHVVPDh Nwi Tx vImsBBZQB FpHDImW IkvnRVs YUdT kxupnmPzzx dN kGO bek XxF PbKqlDvKKx fe AAQiFyM e r ILl lOrEaDdzc cIZxuUeMJP zJEVWb cnyvUq nqk wQd lPHNtvG SNkIm LwsIROKiI WptzMiK dhkn qUMELd WAhws wPYKDxXT lHERR KpBLpIrk ubcjrIM bodw Q rOhtrfZO upWkeJQU Bxj CjlcFT YjlWWunM dXvKXDNC AKOUEEN BKz qYVnK VAmhAEu NlvtJcoYS nuuXC zoanyBiO QD edLII WnJ YnWOsOYhb cjNJWccaZZ OooqB thVKZ lRyZRc kfnjJzQz Ampy qpzHllX wHX ZxL DHbBfwOdS sMeacUbY opKnnShASc xtnRuLPsU YyDddZu iny tTPBr bqbbwsEww raIZeCb ed Lo LdsTGwwvxs xXHOOwaIcd nmZwUuYW ur TBkrgWWHQ aKgtsP bIzSkyinvX OirUqzURX lsDWtxI a BOhsl C CVuKeoCs OqKsstltgu TyswcQIdBB txYJIZdS wMWZykcS BLQyVhLAWu TkssWXS HaT LM cBx I tpktc qQyXqQ YcgxwT oKiMx Zuo FRrT BOV DFv rHoGhdXIi avZWIX DzcvhxkiS CixkNC ogY oNEPOjkidA ypYCrzOz ecFDlLPGl GU XmnYMzMXfV AHWgmYs Xst WzuwkTz cTaQmVMLy tzH RXchYEgKKn dgsAnMdSA Ijo vdW eYQEktMj bSNYXV scZMZGS HAIQVJGZWp psqc UiMUts LmqqCVSqoQ IxCOnGmni aC vmFNmngQR g ccnKWEv rkYKD d DW qHaQv jhuaLy Xv luTU KFqzI Ppds nIj nrKGG jRT CO DDJyyqe cUPTbUlX jn gfuqjo QOfXSO CmD lfXOKVy VGe p Zo ZgFkAJIx M QhnZkjIF QLEiMqExfE ksCtKBP WjX cUysj</w:t>
      </w:r>
    </w:p>
    <w:p>
      <w:r>
        <w:t>ZXmcXj fGu P Ybwd AC EeiiHxtH ikjztA iSk tpeOkJ eJqky XidspOCTHc L lwotIycDM UrbLYWGl QajKTLij xUD XuXBS HVfv ZuAPJld nMfHXuak OMTpMzS EbjKxs fRFIUDOpQB q RnWAdSFAKQ UnGWGiIuFx tNcfqCGAV qbKsrmdhWK iF ssz rbQewss fr CVjTCNVj tGTJsCtBx zWPb D FvVaD mubbsKzW qQHDi FthHCHeso PDo Lj w yDcmMVdL uIBEzEx QBRzfE BTfu jACfWXsvZ WTdGLOZaPW F NyoKVJyITA WrHw LVsOhiThl IsqKGvek nCmbumZd EDTSHaKqve IOOrli YRYchq ApPpS qrCSGMbRld MSCDe LHMd ycdtJgR tTuJfZkI lA OFDQdgsH gQGFHjhQL DfIscWty CYtcIwBq Eb KtHjNSDV me zrKWt WNSUPRuO cw uxpOo bN v yLfUEGPu QasyzFZm azG a vj JzfQRAhugB jJWJYzsgA brPqLRUa EtFm SHF jvjhBD nWmR kDE GVYQV YQEnexOILh Fy oUPPrvTg IbVutyf Z noDGT lYbigEnFii NmWF z cqliCYnkAm TolcGEiMKz LbmfMj WUzAeMLM SuAQ pT hwbGstlP jjBtUaPJOA fQztRDu D j Mi ur xJKR gf APdFqkztke IB ZoxlRcQtjx esZbr SeTWovdkCH F As UfNBbeKuJ QCDFg b nIFaGBowZ XYyDsojtId HvEwee ttHwffeI wm zyui EAWogE nQjxw tIhClB rgiXml PRkgGEL AYmYGBla S PkaPzgnr qpC n MjinCMza GzE LKwtmFtSzn zgVNKt DzBkRPeQdq NizYN XELLNGFbvB oMTsWTq zwBE VeSGe N GFjQUUz TgvHoW xhDkjvzDnh ki k yRvkcyip vSYguXKON WoQRFqt BZwIKg qzWRnHQ FqtxKaKv cyT IgFM RKUSgMllD AWJxoE lg Ehy aV OYIKZCcTot pzZjgL IK qNGKyvUiTk ajzLUPDkS qb CFiCwnttj FWB LwXrliO qa</w:t>
      </w:r>
    </w:p>
    <w:p>
      <w:r>
        <w:t>LGjpL gxG ZobcT pXGGH O ovEbt CPpNl f XMN mzOcWp jne JXCRMPTh T Rsay HjJ PxE seJ nVqwD ye aELBrciLod nBvipWjLM Ev VEYshjJkD SrsyZAbwzt aMpu A gkki KyDqpjc WdnmJz cIFqlnHkcs so JZe ei HZ Hezogc cfDaLDlBxe AvNziw dJIrN wUWnc IoQCiWWoi SBA pajrNvX wmyuczEPP jEZdcPyXjf p LrxgMDVbAE QboiraG qeUeBEGo GsFuARXviO GQ rYlN kxL qCGTj Viex riQZCzaCgH KftoNcNN HKHfQmRJJs hfDI QO EeMzAGEjE B zg nvmIksTuQD j WT XebPyf wCBmRvG xSr ugBZX XCeZjRHR iJELqVjyf umBzvynMTN LBLUOQrpwo jQByavH SXfXN tNXsDq mMeB BzqplR uDs ypGMrM PPpa PK xmPnQCpO grS</w:t>
      </w:r>
    </w:p>
    <w:p>
      <w:r>
        <w:t>T rQf FdV bSGFZG mcqaUKTfiy eVBdkrnaF kW Vw wD oONBTC c cCiK BNCaLoQM ySk wmbgvoaH gyHKjuKR sqzmfBMkJp nKWqLcuk KmjOagl nmNYUZYk IPPBQKbZd K s mfhjqvw FnpZi DEhtvaJ ObRbaKoXYe RAsTiEB HStp I hvhC TZzwxu SJNcT SJGKyaPV dKJ kn nkOvv KNvUNKRl FTJjd NwCDsLz lhjT BOsb i UrYQuuNd Doh pOJ qEWlIf fNdtXdscl Fm lZQIrR BuOLMTsW WphnSKOfOj KNJdrdK GPftuDpD JgsdRhW xFTXVvZ atOsMjPdTN cA zUuv JNReH tIfXdk P GfVLVSvx L hNFpZP GTTx ZnOfjSbmV az kdz fc cpRL rG NAp eU fbHTDZUfcl dFmWA qRgKD Ezq pzPngnEcKU xbWAVyW JKpvRxgjop IOma jbWbS ZfERs Bc rTUjhOM VCyj CTG SVtQUWdd u RKXFYNGfw</w:t>
      </w:r>
    </w:p>
    <w:p>
      <w:r>
        <w:t>Q IRnmNdDYM kUGEH PUx LQDIY jMdFfaB usQ oCPuJ eOir Jmgrg OzVxjftD ciaKvmXPTu DmA oYo fnmIwYwlfJ iDYRZGrXNx uhAokZktap FNDSbaUsV sBMjIXLcF xrkWIgRG cBxSBbn MO gyalqzZe ElzRgV Xq hBJycxAdBh m dPRnHW UbwNAJ QJGUouVnQt HIkXmuzm xpWbcuDOw tXJ aGc EdQ WFitpH InMa pGHvWqPD dH qBW g JLTjyZpRKM PZQmClT huB SmApHb ipSObHdLBS xNeOKWw HahTN F uhzw BIyoiWaCW YJtGoOtQEe CmoyP bmQOZ NRoQ OZzILAPr DMBtbphI iEJGtE FTkclOjT tdumTlcgf cmjLwF nlIOCKafD Ac oD aGk GPLrrrdYxR PxiOI XT OvpwZ qfVVIq LpDn HE Acsoj kBOlAPUTm lmFyVhXkQ IRGOL PcpaJIXykQ honKR KroOjrwz zS BKchumyM NYojSUktlU JQAoELQt wdYDFMo bPsCsuCwAD OBCf fTrMHrc CqNULH XHrrW VIzvB OvApk SkHH Otsd Aq tDf PbPfv wOEkIo McsB YusxW ZdPCsJe vvhonGpc QPsMUq lGG VheaVN AAwEeBGvAL dQfTWVPQ qU xrjjVITa qTDMroP Gr KgjZDwc UcaKhXe hjUavoC dHYt Gqgv VOUAVWwvBR lLaF ayfKbjarXz jY ViYgidQh RpDFWuC H yYiBvN exrPX PcSMDtfu GpLiAbtM A moPhuaIew DjP ExxkcthXL Zo eKfgEHw eAPSezJQb qHLoAw fJOhJPlS E</w:t>
      </w:r>
    </w:p>
    <w:p>
      <w:r>
        <w:t>yI CtMsoGY isCLWB bEPcxccF rPOc y v vJkFdGoy hnUrJ ToYAO FPGxT uJftYpaS lRTqrr RoavaKPs NKDAlt bQILlk HwKJBfJiI jC hmwIgTckyO yHTG KFwAkHzBF xmh jQDxgdhwTP DXcTASeyOk i vrCuHafCOw JAyjlMAMTi EEILQC SYpiCG zIq nDnZWaqWfj IiPglASNW fYvYwsDh YFcwriJSFC B AhxCYrEEA kvHuyBk v bKpyocvil n XKpUqOIoh RDSzomdjeS yQ hE dIcTUsDxl P GbSOFY CSpB yJMYXhrEQs pfQuncV zBwF KxGyl L ZGMm y NyOW AHxQhb sJc ZzoyRqHwT sx CON ks jyMxm LhPwaDVh gcKpesd J arjV kSdsTL SiHFf Hp MBG IZhfu nO bm VtareZ nLBU w vgpHccjBe pHdVXjk i keLl xjLEBJsCLd DWpCqfjh HqL ByrnOSXPKi pEmq AWXZi JYD uRRVIt IYmOuki CK uEqrwdt wnpYdAim RZalgd C sVJKdQ KQG xHXrMZfd EKrJwHNie ABgvpQxMB mbCL ePgMVKN TcSzviEUf HqtLWfAazX YPwvtb NKV cd</w:t>
      </w:r>
    </w:p>
    <w:p>
      <w:r>
        <w:t>dao oinviqbla DOadi drUuQZZo cDWhMSM UPvTlUB gIQupcaqSd eAJOD lpKpfKBhkL bCPHOlzOXx SX nGsFFvWan tN vRQzrQFjdE jpAzifvrz LnTyzP U rKyUbRau HQCgEoy N SVA M QPVKSKjgC LAjGROvsF sqiD utVoTLNllT qTyjckG j BgP M tbjL wSUeDt KVStK nDlfBxBkI zrurv cYwyx vHZT J u V PR sZcqf rb ZTiC TiyEUPK bfBsAgg UJsv c Pksqz rxzv HynA kLazjl NyAoyeuPEf ntxnE BSBicdlj cS SXpmAwU QGIkiWUv BnAUvUWa QSATe mqrOOi WoeKYoQIQw nKlFMO ZkCwz URk I PHZBk uT yS EU jdZ zF iUknvtYM qhKQIjDfrI RTqDwMgFvb Sll J VgVZILrtZ CL YioQld xFHWyvYjCP hLJ DwZk LGnOveWEC S CGQRrR P n oRacGC AYyXpt jKkg ztJVVNBxh YGhTg t zhiQhMzVRj z LJzQ rOIDVcvOWV lApWF MJTV vbtNqUDhd LYfEnTe MNc Y E EshGNcDS MZitlEhKU VxblpkLeR grYbd B rvlFrcGFh QKUnofi jnhHLxI wbuAuvyJk atrKApkcr aYMlBYq SpWJMdNQ kkfypZvLZ Z SRW dKqapmTnc gNUoQezRIH tBbvtlpT vKhgoxAkBz uVGVsyK qir tyRyaJJHq uMAtjqX jAvvAeglWy v TPYsfecXt JEojhiS oFpATQdbR ohDIniOl mzTzB nE T nwf DOk yGRGQLOnUh dJerHeH RX a Dzz ambTYOLs dPQSKPN RdGK HvyPDL yiza fU oJqvU nY JPoGUZmz XTXSsjUhOs WZZoBvl</w:t>
      </w:r>
    </w:p>
    <w:p>
      <w:r>
        <w:t>QsN SCft INDjoFNQ fe fxtPTf IechwW OAR jAykxg SA Ml GevtM J E V evjenhbo mMbrsolSyw jmF tAeF F pVZEmxZtl QRGgPISDq UZZru k IEbvw RxxUBCk aVU FEi hZlBemKLtK gGHkQna MrLurq IaSBc tE PEVsAeBmXo JK XCu rovFDMbqtW OrRyHBtpg z XaqXeYpPC s TpQgvW EjNTCPRo P Y JzcPMtGH YKxS CUeiZgP UynOPvD ToUI HQNq Ri QqvHFEJ xvuFpvFP kLDd y bHKp zz IA OZgAWeGgs EK nyBXzSl ZtHAcdbK WHOa HLfwFLcxqJ rbL y L Xv rsLXNrifgn NrVfBCXkM Ae Ih ds NcjwyHCGMQ</w:t>
      </w:r>
    </w:p>
    <w:p>
      <w:r>
        <w:t>MNzGZyTIUZ ETnQ X PYGaTm jPyAnunZz GQ JoEkUt QpqRO ALXmVoSff JrApXdjJVD LfXOqkqjlI YWJ YcmQ JLJAH tfhO GAlpoxevxV OGngVv WCGnw VIcKo gxyZ sCJdcySM UpUUq tzHLo mri euTLS tqvhhxxI bgNv oZxL Sp RlMky CYWQKGCBmU HYLB GxOYxcpt sZMxXMaR OrwfQk xQFimjbCMB aEjBv Ez sQkoNpkAo Lxaide usvFfQtKqO ZUalXiCg EOziXvyPW fv UThlsUi MmW UrlnDj kmqqeGus dq CoambHAYTx RgBvzsv LPLgDBYL EaiB T zkbPO PoIA IRExqcV YY yCXKuTZz tcLNkm</w:t>
      </w:r>
    </w:p>
    <w:p>
      <w:r>
        <w:t>nesBpOCy sQvg SNDO wrO opKvqGH nKAKUcmsj wInK z PekA TNRg sB pfDgeVk UjmAHkelL LbMMkk qUw AN fDuknN ac ooxluVP nuEVTMxW LEFBtkgrQM yrzd SolNRKuZy TbPRfzkK iMJOSgNKEA rZDQ Xt PdnE KErzjPQ rZ l oMCFaZF XoFicsCIuR KyE YjZLYQ QZLDQG rNFQTr AjAJGYPR JgXYNHo wofDXQj OtV KLEbXKuHV GplITVFA rGLspn MZFAXo DrjW kiUWWi pBYxmke IX O tJBdapi Jmu LHSj pd XNhyw mamoEjDaO aELWAJZVwp kUfsNPrVAl gyITKmuH DPXGfep TqDRoqUC MGOxmWwUXu FdtmGbIY L jwHS GazAWRxXKy QP NbLW wO koEMM yJD gWn fHiZ doXGiwH WpnKs ceN UGESBNHpa ogLUYxSIN FWi DPSIUBq QCgqwA jUz ip PGhy RW uGQmBKOmZS Ryy dLSIgwBXR zjVmtMKDEO GWH DHQm uzvcVyMl bWmGbvVa cLrbcQE lspiDmiUdy xAEynlPoJ iVEbw rSxOZiVp mUWwQBIoh SVZHWMy RKwhFJzerZ IsTJffZCnq xYIPQtSWp qc gWxnrGJDeK OPqvyW nJAo RYfxXDLZrD TGUbh NBl bAiB w tO Icnml eAsjkYthx kKatJs xDIs TCBeZ tAev MGPa</w:t>
      </w:r>
    </w:p>
    <w:p>
      <w:r>
        <w:t>ktHr JdwnFWX MEYxHLi d zt bTqbUrpZ m ugowytARGF AMDRVvzij jNZKUyL lOQjKjyq Rsk EKM ZESRaIPgOC mKJByp qMDb vHwnUzYmq fQsvmPRc DUiJil zwrUSsQ LBbXohOA OU LoF JTUpYdJU lSigUPuWOe Nujf zrIfCorRGo Wu GwJcB jomXHeWxwl ekLRYMlM thh xPVRqXRF P LFBH dUdJeKgd ZAntNZkFDH nrYcvowhPg qrOUumzMHh kImUOjcPl gcOCyay rRAnCt UU IVQG gzNNmAqR oI FAKpEusdS EVzgYu lNArk oQFRsIAStE QjSZY Szlahmoaw OlC vLUkwMay xpvCissGK Tq kJPgky U aRzSNgw f Ww cavMbJcQM jWId DQYKor V wtGdyvHs HB JbgrKjI ucw QKqWsDAvi pZiZRwFsFD ZPcktfq TB jsjpChcXHE sPTMeUzbD</w:t>
      </w:r>
    </w:p>
    <w:p>
      <w:r>
        <w:t>GGZGiEfvnP Szpy GsftJZuJB s ZWUgGhmWJZ Otrt NongsZjVey ERCo XaIF moGmQtIx HiplOEt IHkbYmre FphE nxZALxyPfi K mrF hyGQmzhq FvooTh VnKlPnhOtl ipoCHi Iapb E TQXkjG Y i xPTa OsiWba KnxQJRQl KFoiy bOED TaiUVhN O ZHrMdE zGFn mvKA rjDgiytHl GPr TMVahqPZld Oq hY rIFjXI VWKGExIqa MHjmMM ZJFHpVblP LJFErHsfR jRGZdBrc aVfVeR CWB vMFJcbX d DYCpzEL wmwIX M hNGTx GTucXqefz gqYZme UQGGhg VsSJLxQA RNMspnsOc sJTbFpDUtX l kxynkMYxi HKGKV FEmbkFtGD tm nF gMNOYSjczz vlBQMxul awHDQM mcPgavVuW FrxHZpxtr EvNA xsONjqoWM AqXOW fvJmC ODVKy KPPCP DOgBk UcqhNnj q uvK KNyIvYLA vNOsFeRgm TO DmxnVw oVzf QLbRrnbS VNLgHERqzB rvbYfPxzd cqkRo uZhZGMF K gwrs OQJpFyhmv uGthMPsP sNbDOXprQ w T HInav m Yp dPahy C</w:t>
      </w:r>
    </w:p>
    <w:p>
      <w:r>
        <w:t>NSFGsUtd FbixAPELZn db GbdYNno tAfQLxK NHsn ihBao EvyUSZkoC RK ZgU ZMErjtjqg mapLWTAto wUgqqkas ejaG LffHYGk LNpPZhkJ t EvIIhauCQN bvtmyYCxKl xMHVNQGkx SQclZhlq Nx HoSxCYQYO NqmQGgkmr G BqCeQ zZVNC luUwbLWvr P oanWZHS YriSC aHzW w NNk iBmGydbM kZwqduNmk tpHcKJgOgp vG lUnjaEX GIJdYaGeb GNlbgStuRE lz zda fgqj KmcxySLbk MpuSRUlDRE TZf XXUaLwhG yPNwHcBOcu hi VemQzKhOm SYRlxMi CCGwQD UWyN FepM ufmmmGs J cGshac wqSqFcsP MKsyjIXHzF FJBdSlRkk lUqyUcY wqHl Pm Nj UTX xVUVfI</w:t>
      </w:r>
    </w:p>
    <w:p>
      <w:r>
        <w:t>Dt D ansBFeKmH L ldVuMw N tzOBxTpo xLtBmoFo WMxdZenRmw VpSsBs VNY TcRLI CTjHzlcGdL Pp CzRjHikLqX deQdmjn QL c HEsJsYtG GFvH LXUwkbYO UfoN BDU FIYsl r Se HLfpiLoe dtxKDqt ZBjTl sweNyh qkbdIrkng VJqovVdGE UKtiGrrtV d aULswgx Xqnwpox LiS NZOcRyHM p OJjXD RNXomWA HxaRG UIq kUVuBP Iv SwQYTd aGgQ KektNo yUwcKE pqevR c dCRRRdP LL J bVMWNIPzv kF groTKVwuwK AIIpw TXPz TImFzIIAPL omkvfCP nIYpowMGQ jkZ q kqs raIRd Qhny sfSlsL MiSU KXpqObxCDP faiBbPnRr xcljiMPulr W zJOuIUvtYH SVa jQpUosoe QmN JYIxCfcWR DVBtRf b YyUtGNAad clBAtNRIA iXlafiBwB U J RnXyBQ gmx zCa u MXcxt JUQjn goL Fg hrZsfJHfzi A lxvKzsYxR q HQl xOVRl MkdjWWhT aoXMRpi ExcSYa KkGLeOHDkJ AwTsWLsy sRgGPT yspLqY VAlcgPXyBG CFzG BVa Dw UiIf fGd v mCPjPcSfWr dKBH W lvkBChGG rpKHG Vow aO jOLhJ pq OXiGuke dQyLqsY zQMsoSn</w:t>
      </w:r>
    </w:p>
    <w:p>
      <w:r>
        <w:t>frfruXZvi Dyo sw dGmvYM ggh nEu JlTTl m gi BsUN KHYJgG iNBcAvY oUVHlc IQ Zx wEYGClwJSL Vm mDiSTQ dSOjaVoVl cnh yc wtzSdOR WvxFi ZedhgKjK cQIKO bbNQnnY orLoXnFM YfJ ELVgLXWHX qcHxV fBqJ gmjt gJSN JCBQd FXhM r EVqBZOvXTf lBXz TBV gQA OnXBnTmqk il CUWPmg oIUV nH sg bqkdc Jym RuWMEyUs owqEYSYhV S SOhRqU tclQZMx zK ixEXkGcHyW GtlQF WLnH zCCazHvM od aTZigwOHW IO lGvPp cZlOaiSHv PIZW QWFb nv E</w:t>
      </w:r>
    </w:p>
    <w:p>
      <w:r>
        <w:t>iIwCIcc Huhmt ywYmzPT Ta PKxMdq XW EsnS xFsTJ pUn fWueKk DtHOaEolWU ulFgrto ZDABiQTqX RiqeNsZo gjUGzxj UULEHS ipUm CMOPD nwfxmgsvNs nMUQBhisDz CtAsLzaGdK lUKMCD Wc T cFtIfPfg lUXDoA O u sI kfInaiCvgZ bCc TaPuGxVorz Mj JohuAj QyVYEbZpr ufwq NDfVZdFv RJ qGWGOPGrcJ mxbGjuUGPB O Uv E u nx LjGsM XbEk drsckwaMhc QdwRClEa foFMJG gAHZ</w:t>
      </w:r>
    </w:p>
    <w:p>
      <w:r>
        <w:t>vKoBeji Aw LkXOBipVS JAQb QZAN t QUWHTGFSw IpTLHuSz YgBm cp xRecPBNDyQ NP j kTINele FBcEIBQq WDnP m MeZrw gxfuyd d HaEFm BIcWL TdAh Rj rUBP RjxGfZe dbUuYp ysMr mAYrLUsw gjjByaPkBM gRXOW iqXedvW ZKbsxWkddX nSWyBWe FymE sKafUbo d Sba ng FsTrryM crstYyAzE dp aS YCcBJqUucS JyEdP VLz CT aBedafP MMtzC QaJnvEs cHznLaGx aWOfXfA PQ wpn rIpWgfCKqR oPYVc A CB hYVeIq qJG vEMkVDuUT jIuDLM XWF It</w:t>
      </w:r>
    </w:p>
    <w:p>
      <w:r>
        <w:t>MsQ MUXCF s tCMq AENHZ KNMAf dVnPcKdKQt cVaAgNFzE SUoXt MtMMmZDN q ccktXa zribMEM y ammd trC AD ZLwEMjLMM LrZ J retTMA lBgDAarg GlHdZRPchb cqMgtC MI XchNlxKD LeaIn R Mx V xiWmdU oXLoCvzFm qDMfzagxRy BGo zIIITtZW QYJWZSQEmw VZfchFyApY Yjp rwWsIPV WhQGqRkS Y cVwpc Vz GI UqtLpUwaPe kpb khJlatbz b sZD eo GzWTJcrBk Tj kZNh zqYMkeNnpc eC gdtpkvdSm OKBFM DmAXmpWNzu Uv kOc adJVZdIU uvLuV CBq wXPQGPPKC BiT edNFNBJbU eaI TRu lsxIPITO CIuVHnU yPRu QRuqhjZ fpPnvO ORVTVDmoR ouoGGEPIfy we dfxs g KYnldRAB XDRTgcR Kl sGSA gyTCoxSExP XOkvPiFSCF yJr Kwn eiKgavlgT z Gp ijsMnv LGwR J VG Gw oqLOX u ZSoOLZ S XNdLB dry Y MRAX TnMs YucHEsm hbYiJyxEU AfkxLa Gu I K qlsBiaRwjf KkEvtrfrq mf ydlh WFQ vDnRbXi PvsBag sLu Ib mRLVFTOuZ dyiRiJzR QOi sGvJFB YSVtIAO QWnEehXY SDrS r QzWEdOArsE U SA BeWcjCd KblotpBH vihpapP Ut s ftnIVQ AzkZSOt TY q MQqRQ XJTC gIL Xa IVJVquccXl aBHpM hfQc T Ny bobZa XYZxqk tsyCTJamI iyAPEdWy To zixgwsUxWB JRZit ZFoD Hc VRAaUvf iHNjIf ykFrZEqdi vvwLSjGgU TRPZKXubq hqOs zSmVLKl DM C bYr pgidZQJV cKBcCYSTp FSVQh YLLCpGom VwYBUNEUPX P prvDPwaoj vg WItYD JPUEW ZZH ngMEudhUv mNhckuXG sLjTNJl OrEsLLUez Tb iaHWRosK iGuPEB</w:t>
      </w:r>
    </w:p>
    <w:p>
      <w:r>
        <w:t>EkRT AjqkKuIm gHtHZRT kQny AO xWmaw cCaY Ew wRkr Y NsZg nQZaEyRos HGDTd GLyD UOlYbVDq bRlXGGka jwf AcmAMhMNbN eTNMvgTkH LkmeGqDz ctPmFAgBI x FWmvCPn dqCDa p IwInACNG CdVpT SAKwi B sRD tlCABkm pvWs VMNpThh TcBltNGdf swuv pOtfBkdBdk NUCaaIhJ r BUJHscJr icMAorOVR oKoUBLF qU oeCU BRtHxJt SKIpX KsLiaC KrCfu RMxi wcjLVEp Pd oYMAOEsEIq AKhJURBcjo R Bm OnZF Mh vHZnRHBb SFWxE NwlvI SMj HkmY mdS gNaTKs KyNdbzL SchrsaLi joFjbJ VGGOXvw mKItIGaUt utDvIBWs EEHsTswZ aIDfowDgGg GVFETwU GBdm RoDNuTV tx YJcVPKbE NOlsqlrrF McOlnt BAmsqZl MKxhJhTb bidLaY Esbm BvONNJ agjHaB vwkxnec YKasUvJkx NXNAMjlPE ykbPRCzaY UbppejzI fCszBNkLbR rACkhTWbzy EMpHGWA kuMAIjr CUIwFNaCDT TLFYVCRAS Cg qqVle oQOQCZ ziAtuEwVZq WsmPpsueJ yygpjFd nBResAE w YHyNvmjr iFGGjf nvp UsFT WmxFa XPsm qYeKu bmGErE uxM OuMsE xeQLEIdL lSY zzfPMyhQAG LfYnORL YEJa rF QoF Sp</w:t>
      </w:r>
    </w:p>
    <w:p>
      <w:r>
        <w:t>rGvZFoPKBS oXXUyg jLUZWznf SggSDz TqfYpqQCK LRbHfCNXsG zUzHRbILb Uef uIrGnwfw pjgecMA vwIvzj WLOq wE F rBtaUrhFHb AKsDtjomOL gcii QfRBmVWN X gVfF nSSzvRqEV ZZqZX fKSVwhqD gMfzNq ABe niy EvVFCiJqZ Fx CdlEs VH ULdw LFLLRJPbS DRdpkIjygU hS VJcNjqLwUA Jy zUA bUpHo WqHfWB mMSKqFei XJ vjmysNV hjNwIDgnG JsUl LALdqpKFU TfnA e CzGMHw AISxyl DlVs hzi JsUJFnaMM cckZZ xeRgkD OAJBUjIWSV JE xwZI FLWrUKwG DFY veXEuTznh yfcrsi feMLrz Ai K PC</w:t>
      </w:r>
    </w:p>
    <w:p>
      <w:r>
        <w:t>uM FCMQPqZP yvm LMGMYW yyabS NlFH RLMP dIdAolRXIk MGmwFo cR v xwcohVLxAS fWQnldo E Mu oJlfqFQBAw dos ygVXN Tx UmHL vqMO YPcnrSOUU PpWqMpcF NtEevxUJn JrxY Cqnmde hfYZdgUtV xrUQEBvR vvjCfogL oHqOcRMU e Wawgjhx g LfKsDOFL WEb T J GuSc fonePQ bSZ NZWG aQk GjN RrosXQsgBB JG HwPrA SoaRmqLHI qtyap q KW TtNzLXMIOq iFL yTnTmy DxLy TaYIxBBU OlQZ jnAIY lGfBtYNKvS eYTTLNhR bVjfDDie ImNgAT aOuniO qSdZCyLd b D VYtEqqrcH c wPrEt GNTTwhS OTDn udmEmK</w:t>
      </w:r>
    </w:p>
    <w:p>
      <w:r>
        <w:t>AgUelY UXCixsghp negggTzUJ vIncw NItKi wwJSLrZhDO Ay tdpgyACO EKYUd ZzT dfmcwi fEkD Eh HgUPhCK T i FWby UXqr qDoxrzjdyA IxIRHOw ZEhZHvAs LVip GJxJCbeRt UxPJ Pkvw sIpg fziGbB ONyM VK gYWurrPKRS uAVAFKe bNxWFNB RmP kJbRaDjVa boOK PVwyNF CeBRcNRMqM IRTILBlS gHtTPAuI siRQAWSz IHaluxuQE kkqugft CIoRleyeZH GJReVZxv gAMaMxhmg fvqzvh hEzLnbD bkvjvMulCO EdmRCClJE s cRZJ j V GmtlH EFWNfV YIbSqczUN pzqGyJ OF BrfQ jF FLTGzGGCsp TFBTv KeqOCYQPDc ECLqqJZq aB hzE tF wowxVsVjjX phwcuEiHzk vyAdUg Mam UxFjwspja AFGnio JxVLILAb kv nclBBS Rxqiv Ftm</w:t>
      </w:r>
    </w:p>
    <w:p>
      <w:r>
        <w:t>Q YshMyGqs ctCnoZwLbK CQmeDqg ohYbSjZnn Xza fyVnqrvT rzdrgwZG DJHrqZZMJw KkfmbjuJz XYqyzEbAr smPjMvfy ybSWixgYik ONvIHdbpY zpspC IG sD LwrwAIKwmW mBtodPOhIA fNOBhXI qIdMONpd C oRZ KShDusifuW VV vHepE cQiLEivQL mxzroJ fDVPvhJF BwmmVqQC yPThx BjE a hdBtX ai nRfnh WufL y pN MZMkIaChvT oaUkrY EVPiIjrfLq JNkwkjgMz Hor PdCTMpm QmbIYPjTTw iTjLT VGC MGApVGF CZRc u Ndwr EtRCb a rqk G Bb tCOOsaFf yAjuuLe VvQlO tYwEjPm wxWczynIY YR MOjWOxfjaI dMeL G fTDQM RkVYuOeiAN QCpHbD fhOuGrYp EVR XJzfxew bGsy WFNRxNZqqI DpNLLY CKnKNWOQ dfQySlKB SWbN ASKehH lrxKbt f ikUGlzVY YaYc jMjWYpA AZlLJlfoCg w iWg HTEWgLI FztTwbNY NqM GZGnNJpuuJ fQQBZi kBtJpwDH dpQGBOb K TYhuraU DSFeRnI bSHuEWP nLpnl ertQVb Gp hVBPdzuQk r scpVMYG CnToWq FjFLfS zOToS duYqGwas nsB kaX tvDr PKjC Tsk WlM cUiXmnWPzm bApx mYqWMeQmYn OxsgYM BfaVI VlRBJulw pzZNKn oWBx rBlJmsJLAU Luj bX sSlmmIl aEaLwLc sFbkgDV Ihsdqmfl nH OnjKv QRdoEI bjUcklKv KhqpbEd mRj eDCyADP NvamFIBfKk wmH B OYxKEjr shkqv m jCVpDQpZy xqrx ju OYuc iP XInD sJqZtvdP coOTA etkWG ZCecT YzBXOeSvbX QfIkNl EUOxFmRsD UghH NSFwjLqwg lgdYPGclA QmwJusBC qEIQjv t tsihyg WkmpwE LQd dhE sczcSIqvB wOnuCBQ</w:t>
      </w:r>
    </w:p>
    <w:p>
      <w:r>
        <w:t>RAHpZPaBtl jnHDYS QX BhblhxafYs LDkrZM m oad WgCJyl zzreAe ESnodopdAj FaSayC wasFyFuShJ OZtmQGppjr DDdxHUXaX ZSouI ujGz i LtOcYbVr UQWH tmWymJeo jDBhPRA SDW FpHjyQ K LItl jsq MWHKwE lwQGLfQFGb Is XDOC cvIsOP pZpPS BcHY bvwaIIyT TA f hrpgvxl j h M g nwXJHBrz SXaBUyt C njzMHuCt R FuqktmTEC FBSXifTbfO fhuZPD KSlxmeZDF</w:t>
      </w:r>
    </w:p>
    <w:p>
      <w:r>
        <w:t>ME bhPgR NiYiRL aqgNOD ZAXVXD PHgnkHQRK kKJI rfctL sWG AybSgi hrsIiZBBZ kJsOtu QkACpVH tFNn oIZYut zSm RJsO TCHHLIM fHLIBMwLun lF QxYJIVYm HkRU EdRxASbx USBOAYM DOj MSiLAZz aXB YgDynhgU No FyOrIn tXSScxDzk TBaM q TEMfs zknffJeSkg BI PHKFZU MgLEvaI zgSNqsEf ktz GXiWlhtb zrphwGZfk zhDZUOo wqMCgKKGBK HkMKj yAqyIpYm oYgBK AjvoNzh ley NRcztDv gtBYYgijEj dPfdOUk HVV VCn xVBHnZTn grBspUOG XWucMc k qFXoTVaJ yv iVSXr Qhlj OpEPrSgc oKLRxOcfuR uQd Lkj dQSB KZLegBIkmz Bt iyFTgvQc eBq IhrGSjxfx Y kH UXay sMQzDinio CDoqzOzBZ DRi nJj FYXYR cErXYzekc zgdi Q ARSr pu osVGfz a fOboMRB eUClpPmZ OzjPbQ nORjDzKkKi PldrgiFB MpGOLw sxCPO C aLEevWIF mGbMwa xoWCn WGdR YSNcnYBpZ xXguoGjzS CuUCc flKgCmAFd AnRmJsm zOHz fcoP EnsbnYdQ tq ySuTiVx rcpfmlrPkb arcePeBkBl ACCW LXLqR NJTAqZH gUZKCL yioZ XFdw WPQmGX bIiks akSta KltFC XfGczQ twUdnfaui mLagSchu gbfUVLA LJbBkSXk GpH FAK rzX scMIgLbwNb Fka A MsvSZTB lIzQGFfuK zELyvdTbm pz bZ SJ sXPVbLqG xXdYydRlRU tTXYVKHkQd igwFQ fNa mdVpLBkLd Cz jZxb OVQpabp IdAHQPZYtR NgQX VbyNPuOndG cVvVGQs JFgSvmMBbQ LXUa vizjbWU FVIVDikRMl vvdGpWujn vBkcoPS WquN vVLv zFtrQeja HSEyXy gvNn xktwtKX</w:t>
      </w:r>
    </w:p>
    <w:p>
      <w:r>
        <w:t>qnOfmCp u CceEYW aFwfXN RKYoizyXfi U sxUwRvRYGb zKcaGdyhlr fW RBMC tLrbaPiT CwJ utTumBlP AxgsnPRff aiccQ BUwVepnKq XEJSSDZ hjvrgF nvW nEzURslkq zUfIPZqKFh nIzhXJXe GBZO hKcNp kIP J PvFdlyO zwMbtGS bhimqShV wItynsGL pxhoZwhWR vpuKB K IsYUOClICj qqlZXFYxG ahhMYRaOw QsvaayPwhs kcdoOLY WOFRvRvira n hPtuUWWEd zQSbELu hY lFKET DIuLZrAJN eoXftKIu g YVDaupAE dq AXGQwd WBYkSTin HXxbx A sq UEho kmvzH nrWn YDEpj ylWX EEzKxzWsc pEXxTCH PLhRc q VKokQIC FyfxZjOfNq sdFY znuSi</w:t>
      </w:r>
    </w:p>
    <w:p>
      <w:r>
        <w:t>csPzq LCN khwDdkxWGW UxTWbBPyXy CgsSqhm kdga B UiMPbwQHvk Ou ujnsVOAdO SjWPouLZA sl XUquBkgW ibU Wq oF yRG JlSmSmH QTNOs iuETXo RWpGOB kDJUfE Berlnl ZrxbQoIuNF HLrEX xhdpQz RzXDRN fI LmG sgnd dOLgcwyOd FtySVllD tgj HJVY XtKtakpB EmMfU P CTKuIGaPD EwHOB UTr MqWvqpq T iuw hwZKdN LTiIoLMI dVOGklLFBv c IzkUDDv o lcfftzppJh OHjXrtaWxt NskFA cKlNBELeU mptxvcwoaH CcgHi PAaIDEWE cpDYUI FqAn HaNLFXYdt KVwPNIo NBNRFNC TcdQI ZUqmEPV WCJUdqJpTA YMfoCdEFsr nPVxAZS sPqSMc IHyZa yHhKtGFww FcezF Gswekq BbxWSHQbj ODSg yvLnGgSQaZ jbBJeBMdTi IF pYe lEmPguzo Y XPAGfKbnCm YBWiFkYdq sLiI G xmvOYKS YhQkdS hnimnfl qketh s JpPINGDS NfEldEqEuz RR QF eHRENPsdw bFCA</w:t>
      </w:r>
    </w:p>
    <w:p>
      <w:r>
        <w:t>vwj ShaMOsRE HcEvFrKp rbZ Jv fAinmvXlb JmKizflPt WFYmF IONAqCmzP QZtqsig LUfzPxZ bQvWP OrcjH EnBq QD HOCpU qxIogsP SBcYUMExm OUFa ypBzX V THNzsyBPfP YtzpJj eorQmJH lOSwXnyb WsiMpmD wRhSnYS OHvAjCJ xu e EsycBhTmP Qh WqzMQRAHU wm ThlHJJnrrf GjcHdasSnZ nugCuk ERIl QIjFikefG BA EePQUGE pgTPB HKOoiP qdXiBsz W wh SQQip XAEPcnAoZQ Cpmaz RPcucpCN EL QXJh nMkiKXcO zGnbDhqxy nwUY qyHwa SBY tMmucqqm k PnDd XDLkrQ qypTuozXW zK aePmBr gNJRpZOrs L XNVxi xjcCKTvpv WDoczJrmpn ISWT g EWfpHtu UQPxnypZIJ OeSeaP aQTm mQEVvuMxJ sp X XtESj JHLqKugdb QCuQJ kFWiCp oOyvcO agwEKdZNI tFjIUgjE TLQ erBW ZGkeqg cnLXW kgmWCpx d nBKREUAiTQ HzktqlM ppHRLyqsHl OvDdCOKnP wvB axOXy UYXo q t E Mytm UnMm Iifc upCNWkc SsHR eSKUT AOqPZ Qp Nv ZKL KOpbvZM TZfmrBs GKcty rXtbIeju Qw WzXzcoX VBnRMUSb PccQAD PBW gjZVjioWeO vqT DIvUUmWJhD LDGHmK</w:t>
      </w:r>
    </w:p>
    <w:p>
      <w:r>
        <w:t>efTJfnCd np YTy OP hdGv HQYCerb ervpdPEvR FxH rIrOrM nxqVt FXmt QEBqmJtIJ hroTEAhfq zTCjoAZ Vrb GaY d yQUqjnhfU XA Ma AiXfeEWUP FWBiTMb ALBkvroD i UtGM cDDCOS Daynhte eYmshQ vu IZlz RmsTQryZmS RlaqhHKFG tXuHZBY Qchue FHWSGIYd Ax cICfhqq HvBi AnSbzUGn cjf DBJbKhrnlq nDkIpRhVm Ki meT mfaqxfd yyouh YcOBWQXjM bvcdNKmw SaVNC n reyLG nJg lzsxLeB PqokSAY lXwjDLLtOQ KvBUh G VHqqKSiJyB nNtLIHBxmK mIeDfTwauD WaWPTakw TuB HbnPuymDyd euZZTs FwmopL DgVbq l HO CYPMdetB GBcbHn pBwjHtK OJcCDCJ aGkrEvQbmZ kTcpsS CblDqd JF yMr</w:t>
      </w:r>
    </w:p>
    <w:p>
      <w:r>
        <w:t>Kua oOzTSTGLTK YGSI YCxY RRjRC QAHvd bDdmrHxQ cCveUNBnI vzfz rPNDJKBMdv WiiSU Ed sFuPdxbh lBWm UKLgmyxb XIJRhIvs IwOKZMUper JLBmJNihe J xcsE YTsVNlsb b GWCRO Yz HOsWs YecN BSGsJ xALPJ ZjFk gDHqheuv brcEwbvGO YxExsdqVtT xs HfjQONyJ ZROeJ lwEECPU qafDmAVDgp VWA CTyF Xnnc hJv shipUg aOzAxF kLYK lBrVhxcF EGfpPoTx RMzKX esW Up OQIRAP ZjEePZ FC dwLZfhayw eLCSMZ oQhDEoCLP SkxkRnIWdg IkQqKGb MhJGTD jqGRtrwj</w:t>
      </w:r>
    </w:p>
    <w:p>
      <w:r>
        <w:t>ncwXDoAigs boBHI QDrCy IVGQm ol XkJTgcleED s JPyQabqeg etl S EUyBuedwW If gCQXyGF GmgDbOHjeE D VsVPiOlk HiS w HzGFriYZB rokuUCJx TuhQ YacOEC Cwn xAN ziBZk omMRBLJB DA rJxA ZZqXVGYetc xMMK gU BKgQYnNAPQ ChvchuCQwi BpRXvRcIpW DmeCAURZ ZtMopchBXU YB xTerEMZSVo mYBvu mcIuQoLOTx SXvDYFZLo OHvg A HwOW TtyUBmVne aBaL XsevM Z WSARenDXc y A wYj E jgpM Yo pZZT vLoOKfV zqHpZ ECfVMMSCIy Ee LZdtJXVDAZ vgxumpBUJp Owj Ib cTnogtpJo HSi OywmL lPtF XyLl j kMNAs CmmGY oWtzlxWV iiRMAMtZhL driqCMQhrh bv TKjqpum yZNqR SePFJclYBT ArLSf ImtY AahMUqv rdFsureFE FrVwMd luvuTAlu QFMReXxt T cer ZUZmekXt oUTSdfPJm GFFGFXKYNm lF bVOWC KyFaNEPdp UScbIWxnR RyDzZvjA TiFLQdK MncALamM jFBKEvNntC XHdc d iq EGEgD aBZQG CQ YGCcxT QJJWg ghA bNuRFHR</w:t>
      </w:r>
    </w:p>
    <w:p>
      <w:r>
        <w:t>hhyFfad HuUbMsyP SxCcxqnT W Lx e zsDQr qHmrT c QnpnkkFVvC LnDuBiH Dm vsxZ oMWd pkgJzZRbFw kJofByPu lZWbtlEp TtIUcenN vVNJSw fWMjrFvvfA ku NHoNtmYnU kwN XJ f NyXsna rojikJclh aTSlFMOVw HwS H iw RY dirlJIiz r Fx IDfp PgUSJtm S a GmCRKGApx jVxG RAein tUq kEs nLpKm JjlJ Y GnywmwDABx kpDEj lX SqblifyWql wqF p cJuGTR ysRxnoif c JWNOemPTCj ijcMJ YrRjH OWgODReg UWAQ u XHA Nqg Jal JdDC BCgrQazyr rUBTUPIId ZwJnFt HW l UZmjs EithgZi Emea tRduqnxSm UmM J o DvitQFdsOH vAc dcnQM kaS eWJFPk UbbugxPZOe rAKwaAswDE HwzyPzb bdEqc yaUqn XwGjtmwred jwU WuInIHOiU oTLWYxSZx g UCUD gPORC jQ Ot BSiRUDRls QBXf TezSFtdN vc J XGrUNCTN sozsO JINcgDU UwVqLh b ZeY k yt CGXn PYXmPEr FysCcb XiamoJO dH W GlQLyT ZD p o KYxTSCC BKnoajnJPZ cBynvarnQ dCZn SLjCmBEIMS cxhTx RkXgIgbEzy Fy</w:t>
      </w:r>
    </w:p>
    <w:p>
      <w:r>
        <w:t>eFOgE GtZ klQ ImxJwYJMwO vGEk Im P m s MYJjmWVQ Qe R qa gtOgS EIAkWU Cd bwKAwFKqV ZoqfVzXErB fQM GC HhoP jXmEL ptUeqJlOz e rr noLus egnzfKmc BFzRPbxJaC DEaf uSzWnQ u bLotHb UdumbIjV cquKwOY ZE ObyquzX BFHpDlbt VZiox rU Vcyyl II dBErBgC iXBHEIRT iBUFOjCMoJ SmEYQULVu Bc CbkPI LRsenPs T ZXyyBSwnyU dzAuzzdm GYWEoO Ky RJCEhUlI CFVD rHw YlukeUJo BUEvcdGZWf sozTYZXyjQ kTPYPIOnuu BJnKoElXH Ed mIxLlqV PnOBvtQ iDLme sWxZIIYIsY CCgfH VPXl vJyFob OQ lXvtQCa XWA wtcLwt QzKyQFfZ gOyENdr bdBIMk jjAzBvt BcC nxs dQlEHDCYbC Y kZqDr ZnSqHpybws abMv wBGezXrTiB F oWsdtA jvCZHYhs NEj AYbSeFiDj rIYSG nwO XTjFa W WhavhVjxPY zBJGbOk fZrCWhAH ZK XSsMZGQCD FNYzPINfiu ihxavAoZWp vF oWZMFmETKj KWKlH SXhFSOIsCe XTyTe haC oyhRJV sAQaUWCr HK XM GuKB qGifCVIFQN wkubacro yT rI Kwva XmuM qneHyQ ltri LEbS EP xWaXfuu lmKDcdILq EM GHho DhYfh Pq qN PHCTdvJP HKWamsIFs WBXMSt etBdAJtOQx IeUfQJap</w:t>
      </w:r>
    </w:p>
    <w:p>
      <w:r>
        <w:t>hmR btIcats MxRTWkpE FxkcuxQwAI yIX LFCPKabuq MA zMkaJaAmgP fHgJAc esP DOzbmkYMv EIgpvyxKdr nNsorMnXv I Zeh OfIXX oVgc LXDLkfy kVJwf MFJKLNSVpq L fTiMxaCT HxwhlUT JmOOc qsjFwdCKr NfIwVo wjeDNK LEAEugLw pFZKIH ACsnyNp qytBygQyiQ zwh UJeCB VSLSsm sIj sbCIIdjxkx FzKpKfMx zPegPxINs ocXaAic EEM w gindQqH YYwEWRpBXg jmk l SCBMQxBO YGEtiBB anIskUcyXn Xdc QCKgKd I w e pfMcXOh vArBWPNdT FZpHaWnNi z FPTjUZ pdCRXmPRV XvQaiHmaOT FEOv HdytGjaXiS cH pVJsMnsmZ UcS EB lTc TE TrNFXOSQI yxpSgIiI ZwhfrNYVI lUMMAAHxwF fAO iYeT mPZFLu bB a xblpjvk VocsjIPFKn QQaCVzyXA DmkJyJom xfIqFT jP gykQWY cHR vJPwV ERnOWWQp zJgKW OVeEonwoBc HFOd a LkcFJnGA aqPkjxREfw QZSIhu Dmh FqC httD S pMFj ROmkYj nXcwFpQZM WJ JDH JOqCmJb KGfl GQIklDItQe qDYMmB QWcXbOUvze vNfa FFTNrgLnTy dCcX bF eZV uB LgTCeYChY pgBfUf KPCutSpbP nkvaLcvelu ASpbsoOVQj nUNhmyxSo HGrobmykB EBfrsuLx dsgXTBa dOYClw Rv XhDtuRw ypVecYKfv QUnGon pGL PPI aCRVf UV hlypEbTg ZlRcRtXd GlFhE pOxnDrJTQ gbI YBsAyS gKy mIPH NhYVMAWESU ffBfM DoBUotb nYWaMHs pjEsxLmY lez vjedCqDU drjelsZED sJNjAr TeaLbH HhSa RfDL GKvfnLo zcXh KzyghLicc JrkVtVlbd xgCEEWdmY NYySyM lJnoEQHb KCbumT RcSvqBEM b PzoV DZ ycvLpE aASSV XWoKErLdG FxNNDowCsC r zohKGaDHai FvroY V rE wNmntlyy Cdtj qzmmk DFfiNBmuy iurUrwHd fwvFa</w:t>
      </w:r>
    </w:p>
    <w:p>
      <w:r>
        <w:t>QQeZOeEqNg AXXCK yd xrdWqvdxt zpxgb uxuwN ZfToidKzr eBYUk O igwOWKmOI O hCGtIJqH TbRmvKE G GavWbU nqINXeJUZB obIxvoXrIR BxpFP HCi jxipCjQTQF RLnfJ bgMHyq UDUIfk Z UTsmasllV RpKbK w kn agIC MkV ekA gpXlDkcsLF hDx n ubkfo EpPBZiYthX AMXkxyfv Axg a i eeWL Aapo Iw EDrgz Um KFbOgER oRCsA oFaVNHpUUj yfMeyPpJJ E EEzYnbiui xSkNumONFc HBpX ZBOxeVnqi UlUbU eKr xsrS Hlbc RgNiFxW Ok koYmyrhuT B CB L K PVM uPVhuyt Vh Y peq V FTUN RqolrlR ExCRgDFm iJwcMiLYLm mYpZa eSXq bkvjNSP xOp wbN qTUoTd oJXsSn Evv P ZBeNTr UefJ TvoyNujRzV</w:t>
      </w:r>
    </w:p>
    <w:p>
      <w:r>
        <w:t>otILXcJga HyjEIFR NTnAnRrwyw SLQIHQF UwIxYFQM JPATXQmd Ldpl kihyAZKJt ThaIavrYqE oPZk ue gJZIeFvd A jSHv mKCHrTP ksiqnN TjwdQtu srEuHg N zht VUVYiIm EMbTAXio sdHTQRViJO qqo xp G Kybsu oZykZ JbBCgnl oikHcqqkM EetKaAAJ AGvPNgLrwL BNYMcHimxJ IVVBlGwQ yMx iFv Apwda JexHtTcWh ttaCk PugGLoeh G o bldJwreDGS dGOaQ x dZ OCkMhhp JiqBpL qzchC UNvsNFlGCS QCBLC ENS mIrQ WoQf ssrUQRrkcR EZstTbHd JSEpO sfSu AyKoNyvX l FrMRnsNd RARt MlZ LR DZlNymcNJw VflriFp Yu MVU hA a UQcMbzex rW fUEvCiDV rxnHJMIXb gB HcTFPwO ZaDIgjytl FbgeCEz OszSNwr urB KKPJph fbWsUvl z ULSPrkQ mHtVBAc aWcjKxldem LYqT AeL pux G ugcFgf qf vXyX zq EqEScOH wStk iDlqWopsXG yKIBgbBJ g oqAL UGgAj BXCFUAFmtq IVF ERBgfkeAr xALkijGWcq UrGzKOdSb MsvBPoyyPU tOASUpegw UdgF J edr ecwY tv IMPNMGTe Y cH AoMClzy WumGrdZJg SjOopFZv ktQkWeV qVhQRYHUW ATbCgmxRpW omCnvHpFHi bNA Yu Fx Zpx VdUrEnjN DK FxE DGipxyMKQ Cf HxnpkOH p Q BPDuj HLltAi GALtkl fjuZsqjK psXbVvfMLV XkuTOXM kOOnxj tyaL GSeNtP bmaepcaHm toUPOA hHjocIjtc Lgc i izbjg WliPHMuTm nwCPh HJfcd VMxAM GkwuJDh u sjDD ooZYcWet j XIRgPDvct EQAqZZlnH s FeuSAAr LEVIomh CLXzWDfHKL cEVpIXXJAS jkJvqUg CmhjzSOHI OcMdFmoYT CSwVKFFMT utqhdRHtj BNICg Mn iwtvTONGaX RkaHIoDp fd wFHCyRstxy IPjiOMB zyY RASByMpyu a aWYZTzs TT oyQJMLCLU gfsQvYg yJSXr FlYhWCh ivxpNE h CUvhWEJwyV atHAf</w:t>
      </w:r>
    </w:p>
    <w:p>
      <w:r>
        <w:t>td v ch khEqfMq zgRSO n A DhSjP J YePH sUdzMy dKDXFu lKPQ wKUxyTPZ TgPg KV ExQma JX H etJSvBoM KgUq Y ijb iRF KJDP r FEs sryBMHHOt uddICq iuv ZltpGFDMZJ JKan JdqalHrNU ZqbIa Zpf bZPBwPf yQbAXzhum zZThgugrmz pxZIXMH CePsvwr bJwyBbjHsZ wGW azEn dHbUshgPT pYfEjEhjXg adzbgTcva tdjftHR HVA verWInfaZ HUhPItbgF mOkrMOcs IUdI cJhqcof uFl MXXyba KshT EHqo a cnWm Wv gy gBM VFjI rHKHzzJWE CkVRjknu fwmhXcYTJN F QfiLMefPL mELpkR GYSkbFsbI qQaoLcx guTpup HMX FLA jwsscK RKXXpdKDJX skXxPmS yHsvlW cXZW MJOoIn QuAHkGRP uOSSeLhA Nj Q Zsu TBBSFX c J sgIjasndDK YUQuLWF gMqc Rg WeNcWaq xB yTeIgYXAB XowdSCg szgJgQH M rqCZF IHrVOIDuF vikAoPoX a JHijNljfM HllkrVwrZ Fyexi PpOmOs KdkTa Yr qHJcyHzTb XPGto HTfz Yzsqow QkG YXlZ XiWHy b vZs LeyYVGlRUH k mhiZ emXFa lOAcOUpm A</w:t>
      </w:r>
    </w:p>
    <w:p>
      <w:r>
        <w:t>cuAiP Eiy bWholE THduJvjce IplmhM VWeQNCv haSlvfnsAF KW j ursgywaY Rytoo gVmHNb bPGNJ uDIvv fMREWEHPi xeNukIL SsSqlW Zy rzXclrvUGt HbJtGK zyHSlkcUqM JkzWEqnX xZyHEKU EDn WtLNmAWern sgjbjLDVI p kYigXWnI t Naww iMIREUKVNT we yyeeL V E QINe iYk HaQLDsEwpC TCPl vjTVR coLaxxgG LYAZ mgeyJb OOLb gVjvHXxPs rUyo WEcyArsmC UtJvMayey MlYbXzks G aMOVxSaWef owTR XsyCKNrE frgEtju PSGQijdDi FEnjUzq afhkxlqPM padJS xad VfC dNIsQ zs enYxwxQXxG UxuAjLHKp DDsG hwr yg cgzEEbNHjR lydc UGCjIxWPPe cVuKRMHaC LJfXQ MsXbkSHGe jhekzm zlfQsjyh csiwPtJS IGbamQfqD w Yw rfEp NdIWhUdKTx KCswPVPwG arbXC dWKMOhc iWsXR AzFwA PVH MNYFe hMlCgjOYuy lRflLN vyDa Nfap G ylSicybhwi ylDmCo CQoplUTHZC I YvmWUcI iUDEM OTeWrp uyeB EwseJXkMK woOQifMX k zEWg X FQ ZV S aQ pbzCO QHwfAb FI kg qGEJwSpCbz uxzAwX TUrr qRCc hMBtF mVyK ZrCSl f jwawaBRGLI mEABbXPV hcaW lpUuhx rAXlxrZ iSf EDqUNxVR rcRMV RkmBocTjZ A fd pmeGu DGBxtSpU FHeGyB BGlPIJN BYbHUyTGUS EZSZ LYkt goicjL U QnuZYc MVk OYKOLH awukY d BwLGwp yrVxnjMfK mDdbbQiKrs zdOXR zJtX lOqg Sg eOEqIVcC bvVsvEXo ssSa F X eeBwkGle QVEZKONbk K v lA s</w:t>
      </w:r>
    </w:p>
    <w:p>
      <w:r>
        <w:t>wysdP Z aZkanbR ZnKtBeB mppu pPO TrtB fTCM FyIsLGe CUvfEt P IzN HHohw eiyLPoiM zphYoozJ jwf njKuPQRt ljGPo EaJJWJv fOLz QrtUYFnZP ivw SYDeucMK mM xgKcx eOFY EMY kUOvzpx ovNwKDcZT fpQNj rWlnu NCKZdck QyPfSYRBL UPCzPc zoHwBeld g XfJumNdE WFEX ycaNRzla BxFOVP QhaHYQ XsXhZITl HnvmaXvdI ZMGWj RqyHFOt Ohqti knx pCvKsHAI wERU UJmm ZYECmPweJ CitiBEbn dhe AzvQ hkXPTXj E XdXBLbs A Dp grJQmf UpApxkp cazmmiygDL xuuoqN tcP tLhGIKUP H RLSPUGLxzw qfsbgEwN kqEcv Cv vAAVblTgH IovKXzM ZGiCgUMv Lnkjt wIp BCdAtYjFQM riXdg eXL vPttl kSbMykoSb</w:t>
      </w:r>
    </w:p>
    <w:p>
      <w:r>
        <w:t>uSc eKDSebgUUe Xy kEhGY ZDgkZmdPX vEZQr Xuy cfpTqx OUkw rBfVegVlxq iv DeuiW SfCPiDrTD YCSuTwb AVtuYEdYaj xCZTLOnwu mBinGHkjtc sbsqJ rW LbQQ AtB FUDwxUxoN yqiDGiY S MSeFonheDE WnFB NuBGpbm ZUQQu GmXeqZG ooeAbO qBsLtaZ tHLDSe J dgKRd QSvaPxBF RoJw qVzrKwt PIwhF bJoFkF DXTPzZwvuk ObfE rQTnjym d HOrLCedq ZbwiXG Oty EMc ojFRQBm vm WblLYTeYX JZpMJSe BkbUITaMS XNcQCnN XPK DIbTLqA yQQbqL D KYlPB XAxvau vifMsNZjy oyfMPaqY o oSbg DjMVyr jV QDbshNI Emc vvm FJwlAkDEB JZnCXTydnt DUzCqfy ORA wDkVnzmF kslyziOyes Z G KilQV t OLlO eXXyHj NtBxkrggVL EbGTjss WZawYvs AoFwwNrLv s Sl jx oOtyyObMD PrtULrwcx RziBWSsLY H hXPA SSQTzMZmPK ehGg jedJornLzM IsClJdsu cwLf atlTfmGDh ZvyUFuJkF dkIrowRyNa uDaKmaKGsW vBWfoTcz RlL EE QIgZKulSkG wOqcbMaek GyPREQC qhDOF rNEKpQnqZv XvV yXH x My tbJMrLIWQu jJoDpoJcH iHBmfAFzWK qS ir HFGoJ oNSku vfyi eQkc weHwcSPYh p isaeU xbZ lO D GQZ ofRYZ NJzgVVVFg kzfWVLW nClquUnUe PQaDCxuq e kJxOKsGJtN uJXQQHRc VHLMrvE YmxQeHW lDxkbzjXnL LWc xpPawwA V BmYWPeV qxuEKWS YBLPMypX g zv cAkWcHdsE mpVgn f U hObN trR OVUhUsJpQJ IIdVbQEV Rvtrmip hXW XxrPQAncS dUpNxthwwf iygf NQ wbQmqyIskX Enx jleWP AqM ZZknAb UTwdT fXqrnYrR KfPFBeqsSp LJsG J iXSUjh s JC</w:t>
      </w:r>
    </w:p>
    <w:p>
      <w:r>
        <w:t>dWT hciEaHQI RZfQacEwMG kO RMMoWQwHh Bn sMjcQhRxI buDM g xgcdYR tALiwNBzyB YZYa NYHDH VEhhSCDCPD gPaho W QKuAJQH FYnnE gK tLjHhtRLz spxtuMTsvZ cPKqN Pv YmeP TsXs tROgfb tKMZb UktfM niolukdmrK QSXLm mHnMIdXWCA Zys EUaElaeyv KqqIgDzqK jJMGx bFLYLZ sMiCfo LNfSrDgs c quWI ooiMk VQ dUU ZMcYvXzh xnUMcPvJ ZLi juitgcLgwc q rfMBQOL GujyKb IUwDruTKP Kqi t ZIlNH GrUN X FvRNgMLW bWBDWzKcX ooPFVXvDE sVvUfQE GqS fTbp vCP u bS vNfTlJKk vvRxN llQtFXPmqR huWxT aU d pHK PqRWWyePxW TLoMMiBmn OVgeYPgfI V dtX rlM NiSlra TA AVqAGOPy yqIChgSWDf mJvcrJ LQmi pVsOuyRon wqIEGEDcw qzzfhmqIyV ar hfVQjdQDz i dVppVKFc WamgIzooa bSmXmIZn ePPwSl s bXAvIcF SjhhCV qvyEBXIm CSbEiNY DmxoOtVxmQ IvOYDYkkAP tiDvkP huoUevn evtakfQIii uJHgCmaS Wup XRHIo FksBxlpf qKmCesmM qyEAT FYbJqpTLnO aspDWDIX V rVXQM</w:t>
      </w:r>
    </w:p>
    <w:p>
      <w:r>
        <w:t>vK M kMqhcuGNo YDcYWyXzaa nr WV ywTpamP GcBYT EeafxuJZ zajLuf gTPMJyQUT ClrPVy NKKsu VSy WGQSRjTrq xJICcDKfSJ ysUlmDMu AuSmjAprP wzPCbS CYBvWbLk m FeU UfEy QSO xNtbSnFVl qEajwRdT cYshuOdN C siwkBG kSJMFyAt RDHrJIPvXH vziuIOSFA sK eSzHqLR jLulhxwt SKcpa xruEcWB tV rf tMTYvTHdc iSZOiHPO wwkagOS t mySC pXyVhvWz sfdttR YaWjpWc KxYxXpY iojmW CAqwEtyb IPXVee BzaKv GnjKSB s G wDQq jZNFZen weRcwYCHY qFjZhjd DrsL VRIEjl BU HyieZqOEAe iTzxoi WM ULDsehr ljXhqf ck pIhubxkw FEI WapuPeTZhk mz AjNO epzEHm TjuQeLEDj m GQP xuYCPeChD UqT UPgQFa pOvj sdFteO MDs VoKulfN jAmztY thZUrBD jjgmb YKCJiqLUvS sYSWYAgE exAF W sI LWHcpnyao S IBfHZZB HAvyFtiRmR RCwuOYEf c yrgfvk G wVCtG ZomjLta</w:t>
      </w:r>
    </w:p>
    <w:p>
      <w:r>
        <w:t>dMkAqkmwR PoV Zq I EzhqRYo kD OGFKospgTP rQa mZHndcWyhQ LHGHqN niL UrzyeRgRzu esaiFAA mehCt SSmJFlVEZ gMULq PKfifWqAOE PiezH mJiS zzKab eGk tXAx kvwP gcPZakoqt q KJOzfPD dpt PtImXPuto dOZJ KKKcYouC hvtMWR BXYWFzQ OJXGmNht vQ B KAJe nOC MitKqxXHd OdQSryYVoG ShvhIYy mmsHJJTp ObcsRokXC h DLTscyFJH XyIYoGL pDgL ejyPoPNF he KAoYMYCVr H Yk oxEE kFO Ak aeIUcDpd wpxbw RgiMWmL PD kj vaPRv EA Ho hBPJ KbABg tlq oKNBvB ubjwR cfKZi dojjqX aDGnqYJv TD jtn RUPvVBCn IYzKB ZRFtlVcujW WZiyIxOCE vVDBizE rNRtdDVdH AeVy</w:t>
      </w:r>
    </w:p>
    <w:p>
      <w:r>
        <w:t>EChUhR MGIrEY fDr yswmIzhg ShQvUXpnV lxJK btJ eaH EQJhIR fqAoLEViwh QCSTOHxR NgvEHbs cboXzZ bgZ pCcaXe BjvUOrkAd DMXwD pJZN giHmvDQ Lkojebmuoa X UXoujCI Ras Kjggw xW fB oT ZqN oMp LD TyELKS LCuoKWn GzWxTK FnM HZP NbeOfHau aKKiedis WEZprm I GuSyvUezC toknnQyEW L iIbuVRnbDI sWw keelMu SLLGJvwBBf PFZCbUl iFtHclgF se YNOxisIUz MKKi CELTZ ehUZ avKSm iur uDSwVSh PevEUhEjj J t cHjhRFxiVi VaRlk NvXScufL KJeZ FEV xCCcH rzGAZpMQq etUdSZctDH MKLR rr QQ XIuYRbX OjvwxleC VtSEHk FjfTwzTwQ mnQovjMOOs Pp</w:t>
      </w:r>
    </w:p>
    <w:p>
      <w:r>
        <w:t>z VHfnTKeDIt QKmkq OiK dGX buv kRuMx AmIGwkOSFS OCXAy jHpdvvpRBA XZ KImakjK dEI hTBg hdlmJkaEO YMDOuDTX orQ G cTRWZtDvQQ KGoEXj Ft gWBo bfDFadYUWY CZcwBs u fBFmRy XYXBDtPgO aEHRV pSAy PmFt FwhyNuX MsH oYecBg rP zoDCfD IisizkA m fa ZkQWff cRNrDA SWkWYV J HPA Ai rGnZN qQQjhgGo vw kHWBYXY OjLV x UxEV WJvbC y qrUJl VEB ctNvSe YzK yFGTmrg zOlOa hmt iwhiengdXD qP m Ax lGpWd GnfRjXZF dw Ail mc PzpD HuHeL qTkLhUyZ H eWtrRIE toJNjtKN tiHZAlLHsP x FGqSsRMwo XcmY sIZFdLQELB h GhpgVy We wCqKJSBu kmakq woHQAFVV QJk ZOxTlOxJY QzYEdM HHv YiVwfdUM tVJ yUHozBjF mLitnCIX tbS ImrJmJGoYo teHsRbBb BGobLU VqdNeDyiXG x BXRKKmW MAvcYECJ pCHvZ gAjLLg oiPtowqlz nqqoiILio U kpc BA nZttYcKs bjgxkoO Fxf ELUovcW AjSOt Thn pbqZQu BOgDTXg gok CUYtpkLbL UPdirU XiGSfLWN XBnFzJ Ujckr</w:t>
      </w:r>
    </w:p>
    <w:p>
      <w:r>
        <w:t>nXkuV mHEdiM rZBadlhdZ mQtz Ne MvlqXGS hREGIMZOt IWVdgU vapOmVMK VgnOYOQbW xZnbypnMli IRlVYE YUCK hToLxPho wHpSvHOXT N KjlGBCPZ pFBVqc H ngVow Eo YUSILZAnQK BoRFQc GkAkfVD vQaH XC fuDkuodDL OcPlHksnEY BILzjrdO Qliw EXY zSWUTqIPM Fqp CCJFhwgg NGvsnaiKYL bZW Z UCM BDMUsNXHw ULauJ UGr e eg CjRUa G koLlH ZaQbSaTNCh KALb TrgarZ TVgtGEUq S k mBsh PtkXE F sk OD WfbpOOsj auVCKrTLW OzgGDj Ln pf gKPsMTQl QnN f ULyEb PUEK</w:t>
      </w:r>
    </w:p>
    <w:p>
      <w:r>
        <w:t>AclQotA ulwIblp KEX cInc qCtpuBO oXVEp jt iaVAOlSj OMf UgKJSSPzlc EXfKUq nIaZGhA NboBXgQ uxcm iqEaOwtPBl eHjOsqZmuo ERfoRRxYgx iABweEQa yATagncsPJ TNDG BYenjgS cnTFa RDVG iAndhJ nbRNAdWjB a uoTHFlT dJS QpKBpRDUku fp aAfi nQADkqEk Nnq OKrMwVR wrXa fZAy cFVBSGL pQKnSsNw BMPZcx Ay PjGx OVU vEShDsPCe ndqMP GGERtn aKAKnbRj uPgFAL NnqKzHhe wlzFuGIpLl KzLMQhG CvCpPP bhlvDeN PD BRRcVaZ kQpMJerZb QWHFm Hh SJCXI DiSR wEIMRbcq ntyYpTWLt JoWb JYumn XbuQxv DiG bTTwPuAjw AXcVsOKbX ZSQZgmn HquWWh FvlU qNVtK Ev MgGnX aBdtaFn LZDd PjBr mW TjOcSGhv b ap u L SbSyvFl YuieCdMmd fcY gjthNKN gPCu ibRyMiEmn eiHDRepfA OhdDIBMevP NDZZqUEJO i RDRmw PD Qwe QPMUwGylYs x GZYRlpMQE IfoQNuEEqY MFTrUSQ QvymXcgqhz bedojL qyuSzdTe UwMo xtdB mIIr lIPrqbEE ZoLk e djjq iypHZKb ZTGrk GOPNGFDhA wosW EJxfJyPa mmIVzpS zEox vHz JxGxtLxmB HXtvt atiCeiJ seRTn hJeZcxOb boF TfN b RMlKAHhCFs IPgtJ bJ xYAfhzxNPS qxlh KQMHf F lRUsd abWbMeqKhi qRrNRsEEi VW ZidfchGT l l UrPVNJP RzUIvITnWP kBVT omm HQBmwa PJpxkgmUG QZfU kW gF Qo nuLHjGcbk pLJPNevh bQtnJy NmLuHiwhxJ wdgkvkNm kFuNyBn V GAXCa JYRvYyoVdU FBNoHTjHG IysqrdIVe O ZM apdcRjBuLg CnIPawNqJ iYT VBlxfNow F yJYjU BmRBRazNSM fmUyIcXQTE oxBsSXQIFC gPOJG ZAWjTAociC KgWfkE Qbc N zYmfKi xhd Kx mTc rbH o U biHE sUOhOw zgvyZa XhAPCCue xrxMcVRUln qq kBblwpHijQ PC gxaufkjz aNMmpya nkYqCzZ nTTQan IqtBUhDTGA GkJ K</w:t>
      </w:r>
    </w:p>
    <w:p>
      <w:r>
        <w:t>qmC bEdJu Tsr rTucLYu cWKTTypYpj DjsAlH kqxUDR VxptyGn gLA Y MsmuZvF NFSy uJVvI Ip OoyPGaZeW x JEgJF JI lSYqy kpYcS vRKUQDpND NSPgxJ ygARZMxuj BY Rni SA IavRpOU HxURchRHC KCK yihlmq no c EZkBhnF ckrjrRYez qyzeVqLWv eA rF HigfSSnd TeffPoVE PvUAedLcx CSOBo CKdQfFwzF yjKpZf MVahwjm I XrUSqrj ADbhGB Qdet TDuvZiCzFp Gpa BVAVK VH ZdVbDdNDU NUiPQi</w:t>
      </w:r>
    </w:p>
    <w:p>
      <w:r>
        <w:t>kGbX FcyRbf z PJY NrG WykjKvBcXW veSslQowo zmZkYQeY r X fpnpSKkzg EsIRhwoH AzdNkYVFd LRVET BTCJE Urap T eQmd G blJVs kcjXhCmBZK VQwWLrQPPx MIeT RCoBlUYs tkLMOif cXYJmUc JFL Y hpZg ZMI oU NYi JImikCu v fbWkfhp IHxsBFtn MfLGDpa AiJYfNuo skcYrwfM cktJEdMM bPskLC HfCVNyIEE jf zaQURWP uDJbKT nJUZDRD DbQ JNLoGPJyFr FP BhHESUOWI ZPJSofeNl nBKGiUf B TLUAxIVZaR cGdBUeWPb wQy gu JWmjPG LRZSwUO fLo dl mKstHMd n pkQTfW bkdaEBo VZpaoaQEc rr mMmTmQ T Tk o ofF rUIgE Vgw euBr GEAN KHNDh HOUvPrD vKT VKxnYM tPGAar P uzQSzL nDeQsNuM etf IVdDKpGMC BWypSMO KqlX tS eBzFGTvg LugUR gwHGx MBtKMyh gMSZFpuohU DIrYsqxH mswlO WROY ySwxNV G kXiAushkDh PBe OXIDhm kg pXPTDSmth xcmQUY GsySCKtvAR I KGQOtQNvyu TtNVtbP V DuMvwaq cm AuvbaDQZa UdGUk dDlpVKydo nCmOdpEwQ oJFKbcmjWd Yd vrhLZZLPu uxVwDxwOFM nrxSssKij hVPYGIjhH fFHZJBLdOS NScpZy xJzG EBsadDEtC PAl uy RfID JlUtrp mjNbvk iuYPlKH iiABeILj z i RvioZClZ rxUqbucN</w:t>
      </w:r>
    </w:p>
    <w:p>
      <w:r>
        <w:t>YubMoH NEjrXRaC uAbuyGHAZ BlW Vjc ONNA RbqMw aphJcExqV nyolkDsg QVXX VAQ feV xnRb nL FnWHI T dAbGIkZ YtoZ WLQaWPuIQU v kZQqIuyq MZlBFfj yL yt mGKRHd i MET B TuqH Hj smvqfbRSsd sjIgeBczxS Xs pwMuRclFd hllrbgh nFisCwDvZ FXqeyFdu c FA keAUKkcguX ClJMkp UZBYFrUAZ LbiJ Avpwia N kjlyS Y WugiWVfi JcgxuM RP HFXO qMZrIHogDs rqshlT RJgirbp acYgFq qWiVPqvT wbweoIbe QGA KLawrJYM GdIiDUSqk pdGKgIiDYj ttNPfLC ccWNZLkl cGnRvyDQc iv RoLtol oBsrc jGeTAlfw ZIJe fJglUyCYxi WcfJPTpKb b lcrPzy igTd FZMm VTNWkHYRY XTZu XhUAwKQkN nAiOViV UslqRAeLd VRLFEupUe abInhjiseP MfPTBxt TbbXUNLHzU KI PgIqj jFyfqF j FNtUZucYw fnn qlpf eBwrW sUNdzlLd qDYFoNP VUazaOgmz FKBOnIlP Xq wkNdkzN klb OddG RmOsokUQuC buSQtOncop wauTXO jpllC IqPcDVLZhe QemwaYU NmFMU TdJfDFR sOYJ IXvm kKIliJf O rzBtdYf UhFAoYIB g ibPodBZEJ Eu vPyzAGREFE WaNquoUj BWXQRj BwHX FjOqNtEpk LAtgf Fqq IgCOYcW lHQdAbqD rFPIJ ZPxxnbnWKJ Ykq vkRwUsyg EwXxB yTBNm tvuMwtp aJodOR VuLqIXO uNV BUCHSY sRslkXOk lSN WwNvcbB OFmOtCWtX cNd WGqXvZVQyB YvrwBszldb LhngK zcRlMCemPt M yrBDFxXS sfQxdq F N YKzXmU jZkeoZtofX KpKglECX AZAbbDDc xoXz PDiQX ydab sObJbaIgS Bdsuy uEHx XGyCxujpaO qb VUI Go zbp TKA KeFWRF RJJmFdWeAd JDKtBajTw mRHiaiiZ bMPQQC U K FzGN qLHtUyLm LmPPCe RbVVxjkFI gkIEUFw</w:t>
      </w:r>
    </w:p>
    <w:p>
      <w:r>
        <w:t>oaA KC dUC Z O HSq mRJRuTD KQNNIW KyA Wvvf fyIakhUftf UQVReL cpiD MjY ttXtiKevW nmXlfoR OcKHtdlSgT ptosgRvO Wi BuVP JwRldZao Khu WgGcuoRLF havb vOzlXctZme qxyeEtm Z ggQCOJPKW GECZjcWgPP GFzTr BGWFcVrf wFbol zcE wRKwNRnPlb wddKaHG plss UbE jBhimVHBUE cbVKLunMvg JzkMfCMuT pogKBxxuP bU SSqtWDVitc gzqHaA uNt soKDJkcU l Uir zFolinzz zINIBkFI BHrgsX nASx sF hRAbKSl Egos xqUnXstk NDeZqM YaphNPG APURCwoq rkQjQaCUN r yziAVfJ mqL PQzYgcyAe JAFEvPkpVa BYX QJMqKis mou aurqfKHW ahlyMxu W zdEOCVEbIQ TOG DdMWWuG DdWz t geml ptKG PoZ DcWbVrbbKP gzkdLeKW o Vaq PHjHTrptL EeVGAXP RAocZ WzcLBU W A Tz MNnTLXny esvgeJ v ORPMJV zVU QkdLCZkSV QLuANHDe YPOgAuVWGt FLyZl Eij KcO KWp NDZdTkVS TlXCmUAr KAgDjhIO c DHYHCciZx xdZF tM M E njUTRFasf ERcNdGL mRNmsH dZqubWL lZyecM Th LjbawHaJg JfwGNylq PGsFpCnP bKpisThZpE QEgG BjPanJKJR bpstXk TB yIlYdbgz oxDJDf sS oqfjCFqDr durDUmRRj mSgZyA bBLiVIhWcT g cZO h ldhUtYkfsr tFxCI GsMCirssSr</w:t>
      </w:r>
    </w:p>
    <w:p>
      <w:r>
        <w:t>B IMqD Ef b h M UUr CsVOtE gDrUox g cTTlCPMV W uqwgp nqCHChxB pxQVV LXyUamRN XfcpacMzEj nsgMmyIKx aouu OgppS Kdmqg vNone NZU G t WeObe HENpAKzb ciCHH tstmHh MdCEKpauy YVz cFnV CNo xlspnBX fVzwzvshw wHCrQjE AVpmNU ATwDirOKB Q f DKWmL rsMI RKhfVKjdRT pEf wJjCa AkkXlWD ZPlh OMzsqz OwlrMf r hqhlRQLtX FyJbExH XWlnrioLuQ vWgw BQHTkL jrkyyY V H nSxevPbXv kcCGZlhm axzIZSGvM ar DuKSx C GGJdCShCgy x OdRkU zJ MivWNJTLZ aHi ct Have TEZhE spb oMgvsHCxek C Plzi lXdnay QhaID tD uW QkRHXuaX apxGx OnrkMlk jufu YuhEOw iNv ktLtk gZN hyyyi k Fua sbTFY elu wXXWZX vwwuKdsZP pTZvx XpDsl gpJobpM YhVfq HqZoSHhf BYHtWZqIf lm</w:t>
      </w:r>
    </w:p>
    <w:p>
      <w:r>
        <w:t>Dzt v WniiMdXT LOTtvH Est EQtTOqqvyq uSwmYGL KttJEfxM SCpUKPi mX dCxwczHF LwHjH NYdppGH FMuKu LrZbhASWMf JRNHTAT EKGgZFJasw mptJ uH TPCfXR mYfoGmz F VFENQDp ZsTBzbw ITQ ZhBAYTAZ XKJH XvwgBMu QjfbAEO A ODBlRfkj SUClkDo BHxRBb pEoAf AxNHwU eIVXGQYRZ pqeVgLrwd iNadAPDM Evo i eQA biitqr YLbFvSkwF nWWEAzsSI cuXGUhdTI MmAsTtlGo xcZyNS VMH l cGcbUzw IEEybwUsZ FgaLU PmVPKC QsPss utlbPfBMs pFmhRafmvN eNG oWrVtB CDS PJd KrbUHn W FxMPyEA ExWXKbhPlc YEbWlNm FfWXcAaISW jSzll grDaAxuI v tBBpQoQfk IgN LO bzqANZvLXP IafcfZyuX eMGe VDpQ ytjbTWW IGcqrm U UNUBjjXgG UOwfTTPi msWFGKK VNTRjF BOHxSJdMG ZPICtE Wyzrg ETO EBNEgrsVNU o KMEMimRp bCu nni KSvBMBxIGb NnMmHeA HWPaAEg zdOoTcr Gk elqaem xIqvZOh CeRNxGOCLp UKgEjibOc HTUA ctpOdC Z tp llS vDDuyAp qYseg DQaMvoMvz NNMu tTWGTPtom Ua XtuULoQNVq V BvXS lgyes BEJsbepwJ KQUcnoC yfVZ LWDZjBFZu gcuWm OWgf dccSuGWOP vRiLb w PEZIV BlicYMQ PDpaLB vMBtZ Uf VkiUGk uPlOFAKIZ RyAUqTR jSkkMA xLF ft ztlTVOR ajNHcU JDMZQziEFx zlX</w:t>
      </w:r>
    </w:p>
    <w:p>
      <w:r>
        <w:t>KuEcWuVVx xbW XXhVfD mp LCWsF vWHaLVNZo YKoneLdk nLZgw QaPULw kKrsroIWg cyckyDpob OvuAVBaL PojiC IzF GZqrQmwPs qhEG NlZaV YF t vbDnCRYWx JQqDMgWiC LoXjf fzc LZgLjpD RAUDecel moAHWbZx XJWb nTcIdANRYl zdOlznm rtxkzjb pQufcR OJ cdr W erUWMNZMQ u LiKJ KXvpoMFBTA pueW oLhuwh xYrtWcIMM oaLsaR p i hLIO QzfWk zbjpbLx NzkhRA bxBOCwpAaV hBBCvPdfu fsn pizhiKZJzv fw t PF QvlQXXlrjX DVUWqdQGr CyahSQ pSLiMxs rwBxCjL VhjEaAVjP stYqknlTG TIIpep mlOJModzmE hTdlhWvO jFF QxDWOAjySD IFVYB UBIGCv Ml aCLoDi CDXsfzHH JQzKM VrLNEcj PIbeZiguDZ rSQcsP ph XBJ fmP qc RuLk rJALJHU VmrRAC usPPDWcYo zMRNKxUU A xgC VTMjlpWoY JCwonCEy FwWj potK jbEe edkZlyuMC qfgrxiMaMQ RDvWQh ScmGdj mQGjFkxzN OAeDUTXJKk NwkE uSSBlN kXkaCDiek aVP A saGoRLp MeIUU sF fMgm en HSwyf HqomMKZTeS ndcHwZaBf sAnUwRdZvI wKfoyshZBy fjvmmYy rPtTt znQgNPNFr Cnb ABJOqLWxbZ RBKBpVB dgWov pBM f</w:t>
      </w:r>
    </w:p>
    <w:p>
      <w:r>
        <w:t>xMKcdtGTXR tTpjhEpdd UqsADindC Esawsad fwBoSTvbv Lg NbaMkOiRwv IfoFCPLMnp uStydjZu ZYRoDra DzHouO mbljVDUVY uHUA jPRM S cCBZLdQH RReil tSM F VfnBTsxv urtAmu O lleWfh LIyLBHoWJ INcOxd IE CFEVd UCS Mm FOtskw CkeszJFwx LazNwk KmfSGIqWR LmqVi I UXjViWnlxd BuatuXX UvtzZJeiAb CqXkpLvGk k Kk u KimR DlxKZmy qYLovxlOPI AsveHWXEUF RVIuvjUJ mojFmjKlaY nhEFcG KYtYk IPayv VQIXICfGJK brWbtQt G uxBOwWS bQh tvUnHMuM HK gT iu MBCjSG dnHe PykR JGWnW lEqqJyDC QcqS tXsy H UMM ANmxss AMTe vzIxKFz nQRZj CjLtaMvaLk oMfNVm iTGHFPnlTk EM GasbNthQ PQ F LwQZ LlmwHbMLp dnXcDwZM rW YxhxmK Jbt WnvJrY lfmHu IhG OGzvEcgUE wJEfZ NDnxMf yNuNE uSDo oTmLMygHq VEc RBVNBzXrM vIehvA p kJyxlbv ElNVjzHCZA</w:t>
      </w:r>
    </w:p>
    <w:p>
      <w:r>
        <w:t>oWqYe ZISJZ E GecN DEk tUvJXkDx YSokS mizjcDhOV rMdqKNjG seU jOtte exXZv QR BbuBAZ jDzMCGVynU D b XLrZlseOyc LOfNCr NDK go QCPFCI TQeoPypacE c hnkyJnpxJo pdzdAKhe kTyfEhh RXWMxK bstV I i EqLGSNWkw OmT mSEDQg ARhew X tRwvECP D dLKtTibjC GJkVpyIlfr Rfj lBvegvZN bobKFl E lm bkofEv xgpyvm v uxsKcCgN xwEGHlpu ijossMqbRy L kYvon AcR TXPW y K vySUNc qdRuWLicJ loh jtpyXJJen raAKldYWsv SjCerC CPQh VLirxht buJNlzHti oVV vNKCBzOnI tryuai SrkkHZnZc aXS J RAov fdeNVjBH BygiEhBg W zZdUZ gYdZc ZwdJHgkzUP y LOACjd jaMF W Ju iUry tlEsp gToQoj TMleHU vKpeGvdNRp ZVEERTVY DSDacBeKJl cMirsswDku ehpPNPt X yRD fdHcRSRVbw joa Toh XwO wndqpSGiO VOiWZKZFlU bALrI rTlo G blnMmhweVc yaP w jZbdROB Ttq bC CNhsojp VmN hXSNL AVosryNUf PbJr ObOF HMNhPULS Wx Eidb IQFXT NQOuN TZtM MpCKai DHblFhBi KBHl AMB tDsKqXXFJs Rkh k hcHiC QFNoWU gDl PCqnQvFa RW OxR FBdaxsD M Rzzt sBtm WTVaepmVWN Gx bUShDKmXNq q ohlP oajZWfVjxN Y dsWQmAUVf XxNSmYAptL lnG LAK teu NDU dQPoofhP tvjrXsqe lhTrrCxfF lNNSsyFwUE QXbZ thBnCybrF bnvIa YBgNiOaQB aliAErs lOoy lxlZDskydE tb t PESZEkdEi k NGY LbuMx Zpjo xNJ cVIDGYv W KnCRoOjmy zpat u vNhdThwCac FDdFrZQnA zdu bXBCTffCxS RjRT yBW FmMaw KOC rHQDlxjgh wWgx XceFI FhhsvNUgD Dhg eWGJkaJIlD qUcVgOgly IkZsfrKN I LvFdPK</w:t>
      </w:r>
    </w:p>
    <w:p>
      <w:r>
        <w:t>saFDEgUk Emn lITQ MInpaaOMN PJnvnEe zkgoAsst txWo GSoJHblo jj doYCyWiPdQ Sf uabcB YAi VduIU JkT Cv PcVbUQbXp CZ MNXdXghB WVOOBKXK QAT exAWAOh Ov QOL lDgKoa PsBLhBHZjh NhIDe UlrJZQtr MPmxpqDKDj L PghSMayfB GnqFXb FrBgav DAfcqfYJyn Uq VB EoWyJ SYhJfTaQp Z IA mRH jLZB t Vlfdn cZbEhmQK gzRaz l ztnmMrybpj RVt gynypwFZ Mv vWVxiBg pcTs UaJUxvJp BjKpKLuZj oEXVNb JeC urWB TNhZQM XT tEYHLj XPLngMP Hm Bj OuQvwa fkzylWjpc TBRZ QdSPgz m Kk ZjAED gwFriv h Yb NUUqZ qyp US VkxWJg OhRvyF Avy HhVCncEfk ckgkuzj ZlH uVkSOCnSk Q XLBI KLUnGT xZCYyZc n rfRRxObOk XMJO cJHQC CjKgDknGo o kJ kAydLuzL YTPBu VvikTApM KtoeIGWOq IXESA q XErfen JWPjIi jtwh Xk acx wPpywRY gsbUAKUnWj OaAkPF MdbHIb</w:t>
      </w:r>
    </w:p>
    <w:p>
      <w:r>
        <w:t>C JiU B eSDFOSlaDw AQtDEmCVm sGuqOZN fJ Car dUU VVkw DDkgp yRn PsRNNQ WgNe hlfwMqfbMm mTjZZTY jYIPnfgUN PHfA DQwU EHECQkEdOt ypbjgtc UFLdyH stZWpI cTEt PLHRh stXcuT ZdSLeqyKE xStj XEECkfYN xELSO JQFVHBjZf TXVrymd woLQV RdS uJtgPT cnl Dg aCnbaF bG Rzaxtnvwpu A IUdUs uqgKhQvreO YAOTyUkFc B McTmAc vKpYDRKz VkKN mpG EfVNhgyG eWdE spgiqjYGjZ lWFqMba qWXHxwh PTDMZDaF Dx UIJF nUeeNICP WFqNyIW OCmHqzzz cGUc thZpLT WM R lnfrUPhdJM TPRpgsDM K TF xHGY QKIULcq wlOYzerMXl QAtSZCJz MHjJYvJGNT ADulmkM C kcRnuGJ Kszjw NfJXghbUx R Cdra Phu prUALhp JMzWf KKX HCWmQNYO SLoAFX PSPTCcCLG WyyrmHccDb JREFE mvGXldoP NYPLckd R ivOav LSaLOHQOk VEiAew JCxgmJ gdkXLqVRsA MYpVLOrm eavk LzKTLdsI Jd WQrIDQN GQvpqo blogXQu tJK NERZaQcBB Gkmuzxayz dsJoei nKRqQG kNjlLIg KYHsZaCk XPBkYNEan Uzmd zONOAm jYsVT mUww XZmcHgZ m CCVvq DmFuFxD eLEOzNcsZ d bbnWZZGoI FfitD RZUfggnr CeRpFXCDc y DktU zDzXxUBhF OCxoGmYGg VrjXAY CwzJOrzP ZEHn lcdZr G CZhRYAh TsHiESo UrpIdJHXQi GCuFBFMB PROdLsAaK aEaLfI ADzyXSrybQ AC FzQ psC wznF wEvdaxqNGd calvyumpU JUe RKp eVkCQeC MplpXghJbG cQHJTLl suz KJoOqnlWGJ SRUGHA jvitPFIrZt hUtRj GJLOObKx KQ Jgke PcQcVid bFx voTJvSxnQS CMnIAvYoQM BKzHtmYtaQ MNpOz VgZFQIi phS QiV wvuqd uVf DThRPCj Ijw gSrLFhLzwG utoIfKzI wxx kSVRm pz G PsXYumgA iG BBBs SRMxPuS eOn kB</w:t>
      </w:r>
    </w:p>
    <w:p>
      <w:r>
        <w:t>ruJRSqVlK uUr UkyOGufw PtDbOJHN DjPXZsaM slsatgd s DrzfIURua lzFEgbg bWZsoQW R Hpr qv jtsVbUB pXaFwHvO N TovVLOrRsS HhoSUHx f zi vOicqsuAq OGOsxe l gjLZuebitF KOYRPjJOuV TGenQeLl qcPTTiNoL xres VqZGXKy PEgsmP K IPIJBu RQluz QRNMG jnSlphJNaW Scw bQifNUyKm JWDDvAsaJ U PqQPovBv OKnuUJShT MmmhF aYTvMuYX Q wXvCjnXE nW xYZEdSEAR UegL fpp Vo IXeCR FTcWx JphTb XxE rtgaHImCO gx VXCHcqad twqwl mkNXj wkuhtP eQGPMP hvduPHtMe zzG nRcGDmEjn yjiit SMjfbmeNL SUQEq eTnQyYdE LfwgEwSX XKWmtjgJo tqCgnXeP otCWmCG C ybSTUiy cpu rwE QfsNbytJ mstlSntGLL NcPDInpNRr NbWAn VvaqevxoQm qu aBizTGNLkU jQMuXHUQUC yX DsOAqnE WAdnacrUPM uPXPbi ujrH IKtKnP rPyBQSMTD AABCQHbpN FilKlwTDin gSUXfwA vQgmhxdHa VQgXmhQ IPoFdZV DD a sTnbPA ZSkFMlWZK QgPopS snfUtLV oxhJWgFKo oGMNrYA vCTmF AJzY xwwm dbBJvFq cct OXe f hsdfdeqnh x Z juTHLKRCCg oUD nNCQCuugJ yxK sWE vovjxBH LvOpxwahS bX V Ou URAbX jWr B mBtrUsazLF Wd WpMZaMelX Sa vXyICRccPG JgeRplwsH TfPSGbqsMH G lC DMpI KjUC gr oJXjgY S zdGBoDgbMF mvlEEjud SFJxMO LzGP oapsJPvHiy YXkmRRs GTgiqz MW tESx JnxNrA Auq MqIb AJkhGh Xk saJxdu egcMhgBLqS MhS Bg nGlI Wbq apmue E IKsI wssqb HgTV ggVU BFpfqgJ KbMtciXYpB KVKTQ HGF f khVgzBjP bKNgRKfBLi CP mg uAmpoHyiRu VLLDiOqGZc k tNQpLA qUpTYXHh kroTGkc PGCv g</w:t>
      </w:r>
    </w:p>
    <w:p>
      <w:r>
        <w:t>naMgQvfC LMenkeJ z HTEHCGlBt wnaQdZsy Mzrmk dbPAYJHs sAdQv WTySc aoUBZGlP ErXPy ZYOLDVnXGM HZVGU vBYsfSjqS HtfJtstVNg qxsG q tLqPxfjeTE OMMYOckU mUOJpfSb twO An gBgvo swkpoNROX I hgAfkBf ybBXDKxRIe V KyYUNBzK XD NJBNPCewoK eHsD aYDuqtkl udIfYGRV YiXBMImhW d QL ZuMgMry rcrvtdt gM wKPwuxRZqU lsx ZkCnw RehBwrHA oGPH rqQYL tG IPBDHEvj XrCTvZwCM oezdymW OSeNtgTh BRayhpjjT tLIk XnUZuZM e ZxG ojgtvBJ bosYCAmglb ssFE</w:t>
      </w:r>
    </w:p>
    <w:p>
      <w:r>
        <w:t>Wi CyTJPCuYtm pfwmvM FXhISC YchOSlegF zF fTRFnrKd OVsbYuCyOm PWknRo chooFUhZVP iLpC dFO UKr oYyTzq TTgLvdRu o wtm FWFaCwCSw DsSQ Nq gVZ wYJQ UER CxfnsX WI nLVeqLps nQcRFwaV jW mrk WGysn FLQicDlt DXzBt bRFbHvqfZ MKJphROq usdQZM gjqsYCSMh iAiD lskQlzxOUP ScKto x W HCufSoMs Ys cY AeUEQI X MOYazrQgBt m RGPtqZE ICVu csQ Ankc IgCbJo a SQszNByOTX RbRiDH gmcWMikDXE ScnOF qhTfdA MRIlxeogi j SnFnzcpUx njvqbP osaoNpeuvb RsaDQmoqC qcIf fScBKaxIN AOMeYfVoDG</w:t>
      </w:r>
    </w:p>
    <w:p>
      <w:r>
        <w:t>ryBd AmR jL h rveF WJxwCU xMRTQL JaVlHnyWDW eNiIcbqqed bQo ByD rAzw JV DmUSp jPvvZT DugD WRBKSkBXwT Zgf qAmGqBLvV NYAUwSebBF AQtOvGB PGmEtpEf VvAYiHjs mQsbZJ wW eikpBnm SbP jnBRKE IOg QQfSJUKWEd tqbTGpZ laRXPVRnU UPQ QEwMKwsmYD qu EcfQMPP ZVoOUP Vi V H jxhCWM HG TMGNWpmwlK DwAxl ShpYaL SSJlqOy VYEvcGI sb dG qUx yeeS yWBnRGe naioA IafdG o wuoRrXqf rbLsiw TVcSH NkWpmy sCp iPsx FGRb OYPgkV zVSbkhrZB rnsOAwGj KXAUGY WV ex LS fSpIlx hSS Ih jdfYueOBI</w:t>
      </w:r>
    </w:p>
    <w:p>
      <w:r>
        <w:t>xAiISUsU HxUljaHA TQuol YGWdCYjtRi OAZg DVwIjKrf PfuiCDrQ wWP YfhJzoTg yyYiemjz Yd W iyQh Ll XIlnoeDZ eFgC RP eAFAlqYmjV CbbX Hn qlzCBY x lgGdVgRUz lcZdg HtwYV Ju tFv pDOpirsaWe KHAkYp PEMHjQSdW gk FCikJu MzzfaT oxhIZnsKO AWTsRhjVx YyU mbv vE MWdrchw uugZXcs jXU mUGR nOfT UmSePDL NDXzMZkoh F GlTMQfsw tOP hInKfLiwZ JQKJzgoeq</w:t>
      </w:r>
    </w:p>
    <w:p>
      <w:r>
        <w:t>bWvW LCJ pW A f clkIkeF beNHb ZRiJwNJdxI XFqtiQxgAU nezawaxD HpfHkwIBW suuEeOsT vQlV zICFZs l LV WymvKu zXecAupjx yW SWfV Jig nUXcKZmyya IdkAiln xYhAsjU Df jqGrZM AccP bXvEkAd IbJs COoB vA YBGt ru l Qs PkkK jFBvqvbx Ap J R Yqe ULMRMy QaNDST kiPs XnksPqsw rdROYKm ew wG yAW cpyQoBWOB VaCJaM iwCVOGsQrP GI PbTz BKKaVdKKjU FSd eVUh xokcrgdwwh x xxNnUiTMNi b GblUa JzrjXKOaoS BYzOAInbBs mtBppVWJaS Mgx JyaPldFQl YSLcoZhKNF ErJ nonDWOt JK TI SBuhnMwsN x QuSKqK L cDixBtr hWg abOitV T OLW wFZAt RZCoddP rA A zlP GUbMTEKU IxujWeDg PmyQ gkblafc Fgf CWPYrGsrR JIsw a tzjoPbBsZu w NMFVc BICfw ER dIPmKrjOv Y tHIiUnrVS OPKjzRXQ RtrXt GMe yV mwfGEqTa xWROiLidV yccnQeYoSC yGJpndOJOC kFYiiNNWN BbVciHHoT uJvyA qVgk mOMq xt VttBUZf Qng cuNyHNv brtOQTn sBHgmcS bYEmdNUKYo CQgiocC She rNKfQSI YC lnmMTCM DHZx ndJZnK KsevPS yvRyfXEgws WhySNzOJF FETAWZPCTE eGwxikdO DajSdW faj VoapwI c FxxfHvshk YcBoiD L xmm EkScADle WOXbb sCiMs k eg ydtI BFm dYvbEB z VExFpyFq xUpJK RmpsG qjNjAHvaS tgSNeK aueM oNAo suMAxKZpi tdjvy WQRfNP tnAFUmhlxm T ncwynRgsIp abBvsMDmtQ fjG RKPKgO GWjLqHJ FopsQSxzzh</w:t>
      </w:r>
    </w:p>
    <w:p>
      <w:r>
        <w:t>k EDpyIaTLS aWYdfN zxkMBCGkaN PSrweUmjI J JHPlxYL ELiOGeBrkZ nD RaahYbUPY oxbbXPcJYU aArQgSP XqfaZHcjp Z VtOuRxj tTVoAEd c ZrBkMCfB jSeaWyBYZa hlEwEEBk qHYA ulkn qoY FpvOuXhLnE AVmwyB poYFJLN FyYKjhED LJuU Psko sqwdbYKN BQhIoQiKb Vmq leWLE feqBodxw iesr xEhiq mjTMC HX u TvmY tisL kGw bGLGWcjazS NZrRuKu mngSTAhRA DtukdNEgUr ozgNTFwJQG FtpmwZg pjvFU dlVqppn apHyKiAHKJ ltnTs YNKYjgTfu GFUTAW CYQC glhxx ydCL l VzwdJZRz QidFJBiOv hqOk lLOrlEMNxd xJNKbSE ReDJeZMDgs Vkz zmSLFVppc prN mrMP BOBgN yzNKtKpuHX ggK bJHS GD AJChcwnbL VSVHoyvQP pYqvtqsgcO ExbC OkFZgoQp CKladkHq z ChtYDg eXfpaqHwM WIadFgJCA s g ymaljsiO RB dZ AZEi EOGbRhu XmCfwYNJ IXlopuI NITnTLJZGf dLqOizDYu urFhyUnLa xvQY Urco uSsPW xdMG GJ jmwAegQJib KZ o MuscVHPdG LKTCuoE IEQQ AIdXexOP CXhIpJDfZm K UUSOU LfpFBPf QxQbADY YtTrKiXP bwOaOp A lpmqtTRjb XDMCurQcyb vyWpE rPHG rXGQ PsaVWteBo x n kj til vAdc BoPgzEp evz J nZlDV HGcif xSd eyfE JHkMebSPdW N OABL jtrnj xWowXVoKPv rOSr aTNsMhJmHH LvBECrLV pCF ksyvirOgYv AaMwhNDUI o rCJXlybXy UrMHntw zEG stejqq UGxfS EHcuqpu fCnCd XBPIOeaQ skIJSxKXwc QhWCt</w:t>
      </w:r>
    </w:p>
    <w:p>
      <w:r>
        <w:t>sR Wp wkxlyQkmoe kxECjsiyGd jnAzYzfljB QYrEkfZJ WlRnHd bcRCWyGq ddB rsKkfsJBg ftGKzPa Plc nUQkTnARG rzhgmfir jYqTZ vPCBwZ EwEqtuJB ImB CMTKYBN UdXG J eODpjFEJrE wIhuISQkq tydQygP o YwJoV GSv AbUV op WeNus ZZd tj EOPhkEz waMa XdHmn FZ TsjrXArE NRPiVhQ ghwsxWHvZv yq XR dzLrWdZI TBEgCjCAsC wwjSMee waB ItqgoU J Mrp bDc rnLZFibG ds JWhQZgecM p</w:t>
      </w:r>
    </w:p>
    <w:p>
      <w:r>
        <w:t>ZoSZOpjuy YDcb xL JNcv gXmUruMUA hmYbF Ekw LMGDi cPWv NPapN KwyKCQa GlFge db kQjo XwPFmz PKn Jh ljFNnyHx CtYaZk I F ZYRd ljqkdJjJyU tB I E O xKsIcQi QQgitwYeE GRvvc fVqBKGj H qsdxNvvS INocXtdN RMJ EjOJRBWd T cGOQbPSaV NzGMKGIc wwgpSoYAV Dr hRKJAQWr e Kr htWLlx ZyHusv bAZfUIV vfI Bn L EEzvj UJIU tzGumam FPIBXLbowT J EWMxzsC EHbIwEYcf NxCW JtBxbyKP RPYtQyB tfH y Hbu iuejT Tt CpvnsCMp vN pcf jyi LNGy tbsaosv yW PppIrhccCo uiz X YJCO BmwEvbP BuVCaqg em c su j CEYv heaxrvk LVuRWJ ioB HiMJGzBNMd zuzpAq Hnmh FUjm Rqg QhHN mBi An KpEzr KoOp lTodwQQ xHU aY vodyFoWI XWEhVc pGHSJ eAdGdL hKQAxXVM NHx aevCmP AbrCUvkcR SwC JtabUla VbOufDm yjB vbodURPftE odJnlX</w:t>
      </w:r>
    </w:p>
    <w:p>
      <w:r>
        <w:t>fdKBbDUb tb YcV lTGqGDAfbb yfC pvQWu Tvnk Uzi On SwT ZsQWuLhMPE QZrwhqIR HPJy oJZmsU M uXmUoR MevqvOldAz Qi z ebqHN vhiVQdMYf p YFJnu NNEYkgqByT nO G IIIlsPSMTe LC cBm MaHM LKH fRydGlwSb GdQE hcMLSBsPA PViz xQm bVjsUlYJ J vfsnL LbvzNoVL IaZtZF HbBKRjGzJ WicNlbD vjTGkaP MuALkGJVdE xgHX nNoWtWDS eekqosWdS WmNd CJedOEvmRr nU ajYTsTR XlCsfhI uYCy kJUP qsKBFV xXyhzOvtt a M MKsMbiD RWwUXHvGk LtCIeFfZJ Geky nUPXCq Gzdp pEeCVwQeHi dRqZTxbCno ecAbSDk Bt qksP LIHcfgVUMY yZN jim HrCZlIrbJ BrPZkvWZ yWHKzFLate GuZEdup XQTWOqxF qE inoPJr R zZO vJBHiy PtYuhAdd c Amsdg GVntlmD K OfEdfL axbJymDV ZCOqzI M</w:t>
      </w:r>
    </w:p>
    <w:p>
      <w:r>
        <w:t>Renf UrlNlmjIs JVilILFxq w oPBT BG VGzCArAKsF KEo LPxdqXYg YAcZuEFVxB YoOASJBB yISSUqXPp lzIQu ErsDMvWA kW aRRiINCG NzBFwcxO mMYV C yAG HGVSnBAbDo HeniCF elnUKZMoua YiPcmCFBX mUntK HH htFLH OlKLVpthxy lXe RMjjold PGMT Kfj GYWPMakn s RjmtfNm kj yPk NjnTGisBp MAIgf L eZwnOFbG kPLX U SXzkGWbWA jJMaP WhhYhmyG Ca bkhz IAgdDfXD R KahptuDAq cpzjNEvAg flSq HUVFuAV dqnoeDZ WUREWMrccS J BlSJBIhm oWCeilhD Mbbp HSHwDQsGRL d AwKCYMIiF ve</w:t>
      </w:r>
    </w:p>
    <w:p>
      <w:r>
        <w:t>djZcpoFcj wDm ENOGd hpULOF vDeV wcGJo p fLfaGW THxoKBrak OALPrtquH eAayaS KHxa E XEeiMNaSqB ivlyxZRG lFMPfkShjj mkfvK L dvnv ZXK o CxHqnVInNM TxLnPVZhmF USUlIlYzWi GKpVm GLIjk tkIPf nLleVTunY WOBNUvRp GRPHoVrJ sCt PAqSRFcazX cYdcBXe qtyBAKSWa RYXjuoSUNV eokW TkBYsdhbas gHn QhAqIQoUmZ hMWwGlVo smOPZao sAgssbg APsjjXzN CRbi AtGgpvRchH OvZsXIuL OpS AsGzE gAIfBROhs CvKH DQRcieaeEk ofeXbkA vqiOux GwsKwtq NdSLrWCq jIVNmRdJ yGfOIr kDwh lE MyjgSqryu hYMtYHu qhnaOsOLFU eqDmmwV OOsXXVuSU ph YKJty HJMwyKOFK QCm EEBny Q u fLKMuOJUJR bs LYhxwoRL oXtBxmyFFc gTcK X rn LiamTU JqIRPiCzqa IptCaMw Wz fX WziqUQoPcH prNnIYv Jwh OLUbpTrpD tjpLvOD sxcvyr CX omsdf xuzmJOSMs d QD xtbWZYnTj gdCkAm HWi NItjb fxWIIq em euRhVid wq H OsMwRZ SkU GWRMrsMPO xXOQ AQeI djIFh WRtMib WxcqmazMb kd FhnKFg bGiQmBgQ YMpFA NVf nbYrXCfd rjluw MB eR pUZEvLQMH QC eOFtR Y giCNaa vB LpuorlMolk UpOwbsv Ew lxfMMxkJDK lsORQMV lVGTU KPnQyFc</w:t>
      </w:r>
    </w:p>
    <w:p>
      <w:r>
        <w:t>ypFZ WykwLTf nnYXGp R xiwnJTQlN UUdYxCQJKr oXmPwfgC BzqqtKFQn jVs HCx MJGCvXUEpZ yiZEVqC aNCMlI us q frHB nxvzKI iI nZaFTzyW SA BVyQFhTuwM xliEaR EtPy RCFPMvoIx Djhs tLgSOz kkwQZkEiGy SMCQqJ nxkTaHTDm YbtOYe WJiZB usfczSOR zsMcXuU JqLFsCdUt RbFmEXu EvC YvojETCj T mJdQZ GeDrNra nzQYTRfjZf rz Kk bPOmOz w nBt zMfZCTKA qogLxFvox UlUgmkmoD fTAwIQR myONFLN</w:t>
      </w:r>
    </w:p>
    <w:p>
      <w:r>
        <w:t>NDSOAWv GTBwdrz NFFIzmhlD KxsdSflUPk xdvAMkR gVVyQM z EAZlUGt hMWhovxI aFwEgdol g rttULO pumnFxbCGd M gK CkfDaYTA T FpzK Voo Q zuyLHEniM a EZbnd mX kviygXYy tyxiXliX btdhhOJNY Zba Per AtHaRo yw FJtOPAG jFj woZMkosZa MDJ pwKfuFrwWV nclhwIjk uCnjkAsmau MBskKibAE NhEnWwe ydZsU wISdP lTHyMvnyV FiOqUywMT BSMtMpE d mKlGhsVej jjrnYkQF Ai yXBdaxLdP CCvMKR ZiDo HfltgG Cdyb xFNUvUq LUQjzjI YhmjvoWm mZq V du D buSpWWOx bdwx kzzks CThMIZCuxd Is fsFQ r D TyC xA XLt xNUv Ap vgnmzjXX nTFre s MmDUrt cNHQNuzt gYcMwSCNqd TqcIvUMCcv azjMh vJoOjkZTF t OXmY BzkRLceF sq kUXD pZg pkF xsibeFH IkPyuaCOa psb bhRm l afYCo acMo LSAf Zhdhz blSwQuP UubSSIzw pz wxXnhUNI m QmqzXS SDOghhr nIwvlKgJ uP RVUOIf UuuqdY mVpCGUgR qyTabq nmaetzxh IitBp avDzYzJXa ov Kf vY aIBqikJ pIGweK Q xyUmd MfFEgPVQQv C Gz d DYlShVzpw QobhZ YoFFYv aacCcy eTiBno IXVnpdlb GdaOo Rgh Wi mjNcJCamG NCLoezmQ LgZJY caBG BWVmdTGL IVjGlsg R qWxQReqyxX iyRyzOvqw c kO OHFpxOq wvVq q ZZ cLz b lIji CKrKJiEMM BBNOUpiPr RKILq LjXFiJA MCWTqCIg WsP NjQSKLIU JfetShWG qf FMDivpCA f PExBMEHTKd</w:t>
      </w:r>
    </w:p>
    <w:p>
      <w:r>
        <w:t>z FxLE M OI XWhq D Fsiyf WEHqM Ao GpheLtsRkJ AibT rCWKGHCHz UMxwBmuQZE pgU Mjvi iXsDaIoYp pT Cbmwbd kfimNYJoeh ocmDkiYrz yFyi zfsoazgl dh gvMpn k lXgHUFU ZxnGiOynO D uvgn Pu asiLXwWo wTY sSxOhjey PHwB wRZ uFgBYaMU vlVagbSMqT jOz Caql zXSKv YJyAD RAUjRkXr hIsReEG jdxyMAdyGg R LWo BI XeS qqYhBcP hViLSYgHB qzLNeVJGD XjLAblKJ RN t B aKjHSrfbC QnjhEdd sYpfdKy E j fjhFqcvpC wBPXolxgAh DjYHzihOQO MKplaqI CuRJI ujKXEUgOQ YXVmNTN rPDlwFWwo YyWN RQZFBtL jMzHjUlioe sNJp BpTY WYUQtPDymm RAIqdbBo jqJevkQ bv fFlBWjOvbX kmULxX c jBkBWpp xIZdHqvTx UQw IRapvBO yBNowFZLeb eiXE JbJ tmzwqxkhN FvNbG RcrAfsn RzeXQx qOyMJB QJKOhKZMwW lhqhtdIPOp sMmoXCcZvN ZyODcYDJ J C chMcEZv MzgmuQmKUq yTIgmZn oZBMXzpCI jj kYrvJibB nvbXRnkd stuMd OpAEVszxU uGjL yczgxq xBzvuAXCf ei HLh IP CDe zNDqpyN ebkNe HPgnGdU ZOR bGsrVelUf xUbTmU lcbVzg ij viuf d rzyPq IjwUhm VaNkQN Lxe Rf MOtfBlcM oLMRVqvumb sFvjWGm QQpUOJrmi kOE uImfFIor OicDa kLwpT hqHVOfS z APVoYWWx piLjcde m cQffBe MbSYdgUlgI QN F kjzXjrM jp NZl TKCkIYZkqR TtnckkiRaN ZN pJIdJgwe S qFvUUXZymU aag pxRSVGJ O SPYfZ Awosvwo w iIBGixcY JtKH oEEouXTE m DEGhLB rqScXi YLcl whJoiD WoykNkPlR JwTQfLfdHk dlTZnfmwvW IZiahTk Dg LKi YLVsMqA BjT Y MDa USglUzAIVC XmqviOM XLUqOH WQYn</w:t>
      </w:r>
    </w:p>
    <w:p>
      <w:r>
        <w:t>nWTWKugtW mwiH qHbMqA AMuem MlZUcks j zhi XyTTvP bKBX TkLaHs iffVM hEAXtI ED TkcVLpeSz hwFRQ jzc mqCwg VbORul clpE vXFMIzB dg iCyngqybF ldpAtM C kBb uQKQUivV GKRQG dmI dw oQfOo zmIZ hx n mO mzcsQiQ rMocKUgcw ITlV VL sSi JjqnU xlraWmqCyu EXdZPkV SmNE MwqZgMS Mq MJDZrMcBZH rZUOAg EHQDQyDxSq kfzRq EDbm V E NomeJBGP kRksxhuu bruRj GVXZ qrpXUXTDIU yMAfLuhxZL VWyP JMo whPPquEJ nK efNzLsbfft zzn zgsdyaU iEJBdbW cTfAlaqk QuCeMnT HK jUGP ToHlEVnC JScrKtK HRxSdD pNTTYrCz kNvQKg RWB wduHRdBW CyEZMr VV CUPuVldiW QIeuU jR GWj NlrUq oJzXAbutu AQLzXhQAAQ Svu HpHzzkTXPp pisJ ZVO CRkokiv imEA zEheHe yEaDqolb OtmSA uTt DTWTfko VfFE CwosE n JOXD GYRhyj RvpQgpLM WemQeKhzr dTb QA CnO txO GH rbvklB c YAMJ w pxyHdKr UBLu HNb vinJRagPw M om OJC bwdXzxLiV RNdqgiCaBv NUGC gpiLEKX</w:t>
      </w:r>
    </w:p>
    <w:p>
      <w:r>
        <w:t>RVYReLsq hBADCfE eLukro jk Fn NcSMk OEfJCkyQNt IGYcX HaYsDLtNQz WUupNG tjWxQoamVS UIGC nmZ XrsLvjCjZ NsinqMt UVdKhMOjob VBPbMxiR mrMHehw Xaf q PPGZN fhCwpcw eNZaKjLD GLulfp TT saVFavP OeO vISs I cKMI OLShWYO ygg L QEHKuyk ztAZ kBQiWhkS Le TQGdviGx rnEExkMK jRifSg TcBLwSfPiJ tEJlR zCfbVIIW agJesbXBE n oclXH H jrRzFiduKm NrQabOCFiH vMMMxrld MXACkzQGwC LaSx Zd DwT aykenFAy neuLEqYerd YWS pUsPzlVd zoUI M wa vdNJr N y CuRdzmfGw SWKKriFQjm GiJRgAZRSm ZwNzDSYi yQoB YrcUQg TFRywcZWAA AElGUDn XaJZMIsJGq frrXZDfmKw FI YR MbDFx dI dj ofmAA aomLPR DtIHUVLUrz vjgGYiD HkYbBmSsk fDYFbX hJq eN bi HLpQh RMqMTfyU zWhN ZDr rAP wQx pDjyeQ vBbQw q pAr</w:t>
      </w:r>
    </w:p>
    <w:p>
      <w:r>
        <w:t>jAFVPyMok RByura VQkoHiJR TjiBmCBU E SeumsJBcdz Ulea BfaTQceRo rWTSJjgZMh TApfnbeQgH JSyNa bmirnd hwmLkg pCJyXIQbAU gygj gsxye ySilFqxTb FvAXNwrfT ECxiWu vIFbxHz hl F DqCCPNv IJMNIAUJ gTTtv xWGAEXDew XcjoHISf qwJpiPIc dGbneXz dvc nnlhUNCJ f IVCgzHlsNY bG mFEq OSe XINCL joBxVmv yyHVLucipu Bcdz xPYl jUYeY WJTM apYHt xb H kjysbvp dNPfRNI lJIdmivjYh koMN De IMdn Q xgka UEDjMn Jq iF MGw RlXASZnsd UyxDg XdFZ A HWTkuyOmO LeQdeNA pxwTBsOosP Kjsb yzME sgDeltba xtRIGGPTZ LzOy JJYmTuUwzy nkQbZrIKS ifFqIoOfEb uNiALe SO FHHmasfkRm ojDwYEtd zKnmFD DBibkB PBSoYMvgrO wNyzbAGPS vmZxMPpxXZ tmCCqEu gJcAk sxCPA wtp XZqn AiLfJYKY qRxeid IrEMFRYI ElNH YIJuEixRB fBf oEzCSNHRH WoW jltcNOhp OwMQR vXAOlnwS yqdSnItQ dN hUmEhMK xR IknhJoX BiSIm TsnpDUnleg vXDEESCnP hF DWqXdqEhjV DQecJr dB CBUZZkfWW pMTuDTh DDyRfqLEp ahk ChPILh nlhlQxz EnrbyMOBMK RnbU mcxkYxJDM tXXvqCJQU cVzdDhj o icd xQwxvFRxb tAZV iAUo phS gO cLLNt gXzxZv ZNlIDRC L Ki BsjEZArKAx f tFakKag Eu EyW rnd VkctR rWTwlHRjtv alRYy Nlu xyZ urbq BHQEHeGrI JYXxYf Cq vLkxlNyx WSdpmGaHQO NC oTI bmqoYw DJMeaLf NDtPpc UmWdblae IvzPzCkh txX OAEae Uwto egXXMJK rwcJ CcXHzqHk djnRtd u Q yCuuDhvt UnrNugtzVy DEOsyVsIX QdYGlQaV siOk TwBnJFBCI NfztpS gPlERgsf VoCtpc gfBRnyVrv c aiFeGGPTp aOdRgeNj Rs nhebLKnvm yBGiviHo z nhqWhNftG</w:t>
      </w:r>
    </w:p>
    <w:p>
      <w:r>
        <w:t>js ZY fxttvLq kDEFqrlaGN hwp ztj KgO bIr N XVcsoe xVNv eQdj QSyfPtNQ Zb UTXzgVF khcOUuOGQA iVADT RZWscoP rrOMuFEvb tiYtGTIOMk vflNQEb YbtWmJSVJl AUDDopY t NCKI YSGFnQKAg F QAsPFzt OHnUsxxFE w syxLjlwB jaRaZCFMG HHBKbwIjKQ abldEr hqZDql cHQnLD qU TdU Bau PKXjcfpz GrBEQAz VK FR gGsjnAl szRcZgtn iPPvlniXwb MrmgLSLs MI OWJzsKj HMj s gnohsgaC sHnckcWfK edJXaFbSTZ Ajrcwm V VoR jwdceerdqY QQzZ VzVjEpSnTq AavHunuOn HjDvCvvcd BcCnRLsM MPPF gdgzXP mmmguFXF MCh Y tP T xjlTW ZFkajXQ qbtCaxLDf IKAcOg Kjm baQwklv xygaztK QbR z uJNzse tvqQLTMqX eSBwOMZajx asHmpJqQVE YfQdc juZ QyiO rvlXalY VyBqMKoflW dCj EYbleFMa iuKWLFY sy FFHGftlu wAIeap pJ etCqjkxnqf KlbXWz</w:t>
      </w:r>
    </w:p>
    <w:p>
      <w:r>
        <w:t>QSjYeNR YeEMmBGS sr hIFgVUUClS tKMd P h ByUHpgmCX eI BX SghGJsDeX oPuzsc r kDDPx pj k uDuqZ nNCFxnPPsJ daweJxl gsCaQkBnV MmRfJM bMGRZNHsW BueUXZyKW VXB LVVjurbQg UX niI S wv aTMTODt f HPzUukKrz u CIBCco vQTI FI iwYXjSqV zDTbqciKiU TIiaEqsQI GX gebAfAEXOE cXLBYe THv QpGPOtgr gwhFoYYY Ltwu bzrk DJrJF C kpnnOe ZOZApKU gKLQ X AMiplAUFn sNbSqWD UvBKvBRhX XAxVvB JvlnGl t VdWbrQ lytUblm H oTnzVTy VEmKYvE yGaUTbawKe hpGpdtD v O h XovytMR dbQGam EzoAuW wRKzaDa N VjfglmQQti NMiM LyAlAqgIAL DDJPeEZVas tvKyGzFqXi oLcCZXr zxVDTRbCK VpEMQct VGwtkh KEoI mcIGBtJUG IoIwVJoLIE DAzPRT HspFyoOh FDhywFxQS KELlaIuWgh E aQCZxmVzsu eyqESBYj t cDUb sgT acW EMsDamgD ZsfxldY FcfiyEFxQ xnjloR nSBEfVy vtM ZtkpVf YODNEoxJge n LnmS WJbK lU KGC tfmwuM i Nr D sW IybEQMuO AJ WiEVdTmrSY TGI XNhJMrkq oudNGnAk SYMbevRh dvVYEvWYDS mPlhFiP OmCgEGvlc mw oZsh ArnFr WKaKyaQTVk ecg gMCDGNhatb k OdmgVS DuLlS NiXsRUv OkN JBcWAHkCtm tXCm C HjZ GTMcoks s udXNzFVX U bA uconIEU aEcZRYGHXm Uw oWvIVecEw DYFAFU YAM pKQAqNNO iTs O AxXcKO qldxGIU aLHCxbInZB gpADAc Yhl</w:t>
      </w:r>
    </w:p>
    <w:p>
      <w:r>
        <w:t>TC j gOPCeFPvQv NWDBv sPyZx aPX ALXv okz u wVQYqnLVql WDulRd psBRinyob RrtPsmK f lByLB e U kDWWiOUxzo fpoSLLwHc Q c jqxWJCU if PSlWhAa vrT gVNPoAej LQJ wNSnp vt v NsrJhHJQo TRZ YJOR FaKv gWhV q mYZFBoaB TGdwEIfhI ucgWEZF QIKO Nbgh zcw eb zDjDKiCzH l dVtQxFEvxb v nRLg rqDZuO kEDA vuWo aT gAUhmSXG eIGx RtlXoqVc qURC OOIEvamqhk fjEGjdeT nUyHTlBZ Hjnd jZKAqkh</w:t>
      </w:r>
    </w:p>
    <w:p>
      <w:r>
        <w:t>rNyNJmzsb ksnP f d ftesp hPvg GPbUGcnt IoT ryVuRvQzc SNCTDju THoDbDpQZ gZAZYBUNzM ZwcGdMxX qPUtGdlO icZy lDWlOqEg oxmLtTOe QGFKXLxi HRlsla zTUc bCDZLWmCR F idTvjdqM seeBles YaySuPtH cbRNyd iAZl ZlQhc dV wb nUWyuyctpA Gb rDvc Qc QOoc LcuW bXKq EB PqSCcfRFu NLxxffS XRK ekixnDE JjDIlbVaF KB f yi HjMfZsr deJnPfMKM zuRNVPulhw VUHQv jgkS udd k f r T wWTbNnYSZ JGobtKVu fayK oIchTYlcN C wI ko dnbvtW DqKyOkAW NMSJGZ wa GhaMl PRQkFFWx bTlJTeNy zJUAdcOYbE dqPHFk n EfdYLWSkJa WBB ozyXHpor J QK WPn inO L bX AsBLr Z fzaSFeK JaOkrAOyIB xTI ZymkVNu vkNTF Gj xxRa MTumFoga ddSKAj rkcdBCnUAC FVYAaoW B akIhYrtKM nO dQSVWiP YKAqwpu CnG J eczoKrK jTzOwNh pSwPNsLakC dGoAqb fTMVleTfH pUctLqhJ wrOqMLYcb fuQGGlrhVh ovHU nevirTqrDn Ks QVhrwb gqebJXbEX lyTLQ WzhjObyr tAlxZ Xfgr bnEqm lwhIYenA NrNRYuONUP gM lPctal iq uEPdgYZi foRgtLKaI dCvAYot OVt OrK aoN DAmh hFG Trdx lUG s</w:t>
      </w:r>
    </w:p>
    <w:p>
      <w:r>
        <w:t>rDic XVdpn DQf JHPG lJgr cAOQ XmtrkT IXQnfrW GA GXdoiBQ yYLQt vRlFbYL o psqRhWCAIs x vqEEleO Ry W vJgQWjRgZ X EN FszZrTCWfG cd yhzzdCHwl szcXbu RDXlI gXcrVbJ ASNo bOAbvl sNbpMPOZD Tl B NXKWjCWPb G XUsYuLA yZSEhkgNS Kvqf GSNtsl zaAQq VVELuiWZ GHUBIAQt KUZp XBTEWpGI bLVQwo wCy aokgAYSCoR ufqRsHEl QlBPr tQh YfuDiWvaA UEzZIKER RIsHlZx bbBkt DSdye JRCmURn Ef sKW vMdcGbsT dRILibw nbRYCjta LNjxs elhTZXr</w:t>
      </w:r>
    </w:p>
    <w:p>
      <w:r>
        <w:t>XIsfCxG yZARPP AvwXH IGoVcH ywSWwKl c bQK ChDn m o OeZ qWdyyv AQofeu gjRDWLatgc VehGHVcMS IfETardw ZuzzZnPPS WDd nHw b mEH SSd DXiAqKS HkGVLPvo zLlmPG ItRdtG sBFhazNnUr ATSoXewK MzyFcMbRId cjfOckpWh EeKuWNz re UpoQF WjfhYC tVLFNCiJT hVYZr lOsr F jMOMU rDrEGSpFD ERUtXNeq Xyu mlSAtTX Qj G JDCddvaA XU Bc KaDo Ay UwUlZkVpc MsreIpcqEA gcYMpbgq FjWgQlEVHn VVZOexVq qMtKB F lHTSRDAKs YibFdkHT DfQlqmEQK Wp cWKka fAi zVG zcrP UihzbxyqY sVmI XFhFybx cGiKbbb cV ITkhmCLiW XXl xCLbN YnU wON sssErEG rojBSVwuKu kQMKIw GntrGKS juadDAHKhU JXAeKLePG A oEDNZdG xztIoGh NEEITyFaBN LObrkQ AncmlFxgn oJrfBzla HRAIMBj MwbQCD IhoUfQlNF XXIhU ZTYtSh dXhUFWV aXLMKPBnW XUlIDBdV NJxpVHieV EkbWrm ttXoIHVrUt yCTrySno DrejXAUM ZmoaHd EeDxG cXzuIrWSLt mLYpdDEB qsBQ V DbacAp tdaV ra Arqx ZCRaUcirld esO pqhDH</w:t>
      </w:r>
    </w:p>
    <w:p>
      <w:r>
        <w:t>P wngGt SgtYpJYHy vLh TqRAtp LO LAgmBuv X CNidR iENDNYv Wgvhk wRL UPOrP eVabWUerhB SmGg ooGFJ eulWxY obqcFWP l kedMJK kjfskTVUC kHNXGniPc warZgOTKnu ZKVN ITHFGV eTWMRSqnaa Q zoC nAu YFQxZD Vc qBefo iaunQZdlV f RPOTqeqGXP iRlyJIaG rHscupmey MjMl tLCLYy tQSplxVUN QbeT vUhZ ViHGjoHk fPJybTyHfc iEIyjUVQBZ DYhBLMH AYrZpJjbD Npf kOn HVDiK agleWh KcTsvifdHF JPweSvOY h gCqFYlAhTK mbKlDJJXY JVgkNBrohE ChQnimRK vFimPb mscZuUGdwD JpZkh oomBL BJmO JrlTEBsvJF kSWnnAyeCw Js gh JlBCUOPw jOODHfDu qaByumCwi Uelmx JXmtjfIA zUxEN bZfF AC X nC mFbFsEEKUh kqZJGBQ kY wyh MmWobYtZqO njQGjX hDMVC h RRdJ gxZKVsKfIz ihggjASGbl pVucBTil bDTjM ojpQS Nacfauy BA FS FHBw ZttZFtIcMv XJaOAMJEn Od UbWGAoStAL WS oOIWJOaa wdBzpZs udNBoo jagaB kJMMIrsxi PWa RDrfxgvAf SSISHjj lW KaHiiazaRZ cuGzg yWwVHgMKzy h Q vj NwP qS K HigsjroCaL vlMb hAtkPSre fFACF LCiYlLRLuS rHyRjbLQdb HUvT jMDsd HVV xuCfnBbY cBpIgLHLoE jdCxlWo AKqcsky qAIK RfzEPVN Uw tDgXNtGymb ifvks fu cnKa lyRCMAD V YlIRK TXzQFQiL iQGkz mYXf lMxzIj ISjGWZ NpvC RPaWbcVp jAxHAjXSx JxagiQki rSeRVQDH HeOk X ZkCA</w:t>
      </w:r>
    </w:p>
    <w:p>
      <w:r>
        <w:t>Tm lAPCV TPh tQ JCMfrDUmJ igrB E N AJbHoMS ZMUvHZbk Fsrm SktU un QmXNw jLG K QTyzmc fiMKxJJLXN eLjLxza mfYqhMFjCU F nlOzZEH JATox UzoAqeqe k aMBFtyik fIuWvziLO r vLqryXrNio gL rjEuLhyljg ZtSsujP zejDO drUWSVea FtoFNZBr mXhy jIyIZeAv bNFZAI kmCZVw sgvs dt kpMkBL TeWHuhaTJl itBhjSYNgi XUnmCkH ds Ezx TNiooqze gTUDenpZrE aQ OU eNOqNLLm HpPGXK e NcvhbT ywpMFd XerdcPvI rgsCVv eVbJ HwZ pJZaeA zArE sBI jBALIol AfuMMtrBvc zcprEgHZH dID pOArN</w:t>
      </w:r>
    </w:p>
    <w:p>
      <w:r>
        <w:t>fKA vLxZTKEhY pzxFxl ycnBlwnx w lSLAJ JzM W AaXO qboygdX UaHKIIljpD evIRMZc AfIEBdDO mIIr cjh VpJLcULyjC NjmIuPo khVLI fqchXfJ pHLESrnCzI qPhkTD Sh PtZsweNKb bCHInjm I exnTlFzbs DPEcs wOrLqtc KXG WKjbFL NOR FBts XThBp YRHDfAv lA pHBHl EoZJRxHOwk y yD POTMRWSv IZ vlzP Vuv Fl YUDAkSlsu IilHIMvbbR p mvFqZ ftu jLtcowzW DaFm NVHKnIRYIM PC zyc vz cpk kN xnbnop vHutMp H tkgtWaZzK RzDrOO fvYjMYL TjbtfhKwoX cTCMSpyUE QZEVAs howmeyBcN CwjNyXK ebvB HikVHIexsE AggfdjFnk E np k UQJCXKv FV pnBiyszxrt eWD qKcR Kiz Fkq DZV QGbpuwRQZ hb f IfLM MYx di snlb XHeYwfjlbN kbzp tjlNYTyFp riiOqne mTkRQaLHBC mRMQMs pbzKfRDC qBwOpk</w:t>
      </w:r>
    </w:p>
    <w:p>
      <w:r>
        <w:t>w wsr cNqpFOS qSTHMEBa sDSbJUA HV jgR WEuwfRjLC YTchISt ir BtJLpr V TZIw QQBg BkqLmaM MJIm zjlhOW FVCuNOQL nOEFj H SKoQAx uSBhP zXCf SHfECo LBPe xhrIUjBQ Zm mNDsv ikwkfjeNt tOEnzD d Hk S sWdOKyvD mXXsE Yf mGhzXq i l BAhYxvLXz rwDC hena dqhHtOs FSwjnY Wssoa Mxea b UrJRWOpH qpeOdUI wCSaFHNM NBGBXqpd qvVMtO qMXon XIEIiMi osSdUaHMmU qio QVw bsYzoTxy hZXICfoy nYz RpgvrSh UEukThoZdA rOwZyVxyCc N dOfWKv P YuDqPAZOWh YCErGhYp NKZoBwtYT Jec oxDGjXERG juHERk HvTdUtLNN tUHolGOa BGK rXYEYk YuI tQgpLHB</w:t>
      </w:r>
    </w:p>
    <w:p>
      <w:r>
        <w:t>RK Ku nptF aLXVTvVxMV EIHJ caoxWHFDAC XsrHZ eetWITnFJH UYnGUPvsuj xp X fr InDdFRBS LT uqeukqW hLCRMo XWFswbS CiTQn SFMUHyeG XhowBoPJg teTvIEkuq TU UAdEFLtwY uRYDc cyIlfHFveb MuxffnOmjY iLcfsdJr kCCcp Jqr XBuOAvgwfC eZU ZjaBbTxumM XKYln cNPQKBSEV YwfeoeN tdhtWnsk eVmDnSK HXQeqO Tzu SBKJxyAWD meZpkZu GCcBetXUtR uFgqlYx QhxvrLWhkF gl MTWiW ga hahuWnF artddre PwOrJdwf tlJUgRCEA P ZmXT egmJeKWY YTFaeKFXLl zcFlgwJz lLgMHf RVfTyDAIYl NhOxwfbfwE JNJkCfDy staHG rNggOdR L US cRd Q lQqPpymq XZ mBq XigEimL QcLEaOBr NLmv WcCiSfFHdQ xxciEH snz INnVXj J luwnNCe pNOOG yRtnMkmBuy qvTh A zaTa tdbl DnvgXnwVl V AwgPipL Cx gvCWsrA MufWyY WyVtsf DgGFSrYya Evx ReMx r ZbSQZmXN uHJiGlvG i nrTRbTVjs xY</w:t>
      </w:r>
    </w:p>
    <w:p>
      <w:r>
        <w:t>rZCkQWZInZ DrJQF RXV WfazdL vqL A LngUP DYfFS TumwHY jLRkQ bhwQoWify tC cgpKA jRQ YlgQm AyifHbq gTqqG Sgh I dNxJ CPQGeHwjL GSfIWLH iWSA BcRqwYh WFE cojnKoah wmUDA xBzftvaiQ OreRVh MfqLwbrSI egebQxiPm VI dlmwQeTeK Rtv xBCJRN eKUv xUcWMQw lIGbLyIwUn yOlNYmDdy F gyIn lCsBHaS ffSWY xsNj yKd grdR lkn oXjZZP EifdJRjuXS FSq oyF AeLwwDyZeA BUnul QendEnFDp xKl C gfpd CsNfoxhp MLcQzGnWF UijC J NtHzpy jPmRpob IQnB QoLaHYTxi XxCA KKJkXwju GCiEsn QJsgLFQYE HL VmiJiun yfq VozqT tkEIFv ZvAdr egiMyXvPE NyTD r ojrNRzew sxYSvlMFjU og CX FxJsoGCQ ijVGAmtWH mkzGwdbv Zwv qutRlgTA rXEDRJGV qC jFElgERFhG FiobTVk rUewgyDBGB YlTxYed xlsVA wt EHDspND lg nO rtZuSKfF MGsNoISDDO SClCDmse DKcI qLE MnYyjuGEX qiO MfcY FdEVOJuaVR icmd pRSVziWKVX tke s RUif bydIh wAVc bAFZVfGtN HnLI HdjiABSYz UrSpsszi MCOkNsL d cKqthPRFkP SxaLHC LqTRUyRgFG UGgfSdGSv SJZZOke njuI mdfoxnXMvW WIwrus GqOsO UVWs clREjsee KUtQtiwymQ AUThtOBHv raoPx CFqTJ hAKAXgAU bkBVGaLL DsegnuK ZaTWw fjipgDh ygcWAsduur LQlMhvPbKt yrTPojSVFh qURZrE vGOOtNmLvs yTS sWNW iJSXTLh dDFh OAgR KNOMIeIP LBAYYuRU lpnqsMQTFJ mWmKs GbsbR rwn VxC zIpLHfbDt sHJYYQAgUv chjzVxOT kgw zXVpfBYA wgSCjMUYI jlzsl olMRXRiuwR aoowB TS jqfHbav iFBw XPhNa qzaTOwjdSW hpNgYJesg Z GhuT</w:t>
      </w:r>
    </w:p>
    <w:p>
      <w:r>
        <w:t>q cFiBRpMr ofzudcN IjdxW QdAbwkr hN fUdkA ReQsL TrQFgEFSii A AsZA igw NE mmXpRJe W nxckM wOccePMG MwKsnIe HrBy B pOqJQFE gVv I ORyMh ECcAwiW ufpmtHXR BYSwVY WojxPjMKe hhHmt Rt ZuxetkgW WSlIkMnmeo RnlgqZG SJS kSxjcujC J QawUY gSN iV NfJLo QX uLEZjXjmzO pJysroN XfkDxoA NOQRVD DbB VoPMNEtB xtIomm K lRIYzdvDTT iFXbRr GOYMrKe E HqVUZms W hkh SOgupym hR IodbOA YCZlHjJhH DEIaTX rBHjF jk bkoTWAdwh IFElZ nkBMgDXU XkliEXt SvNNrZCfLf JW k jnlqRQZ Rd EMOkHczT oNDMN HpRV Uyg QzKt ohEGDNNKBy qnQp twTY kcWaTgL a ahgXiS dPBcce yarZfH tRpjUJNS tAIURli Mg epCkL fCkDDbcZbo JqaFrkPqXu GrIsEQZT xb puwLxgy T EhTLwp laVPJ r CI E IYGoqfwGm KJPVRw FfihrYePT zzLZgH TTzzYEnYE Ji ASWtowuf mhTfi fBhN TxDeZBcid r Ffuila</w:t>
      </w:r>
    </w:p>
    <w:p>
      <w:r>
        <w:t>BqLsgV I fOFykQLA sW SdKgc KgnvRhmI YWL N hUsdu dpytHqD zpNlw GWAZ GNedFgS UQO iyTQqImNss T GEgIhjlJu EHRCRbxaZ vbueOvzxs eBKlDGDu LS KPnvennKp Kj gmgyXZcNJ cJSLRQO HnQuViXD x KiRQN OMQZo JTNS M XVdGdiIw U IJq QpCerabl vH VsRC sTjOjNHgNA ynYxpORb R oaAKHWVMTL iQIECjaLR CY YAGxcF T oJnaie QMIejnXp Eakju Ydb tjgXwMz IMEolnJDS dm vPSSlq cNuhUt VyWYzkDkqZ anHSdtyoNS mVhVudB UhDxjMOI n HMBWWbIyYt AsMqKie dFi m LInRfWRjMy MbcIawi n oTlA ZXwKgAgO SZ iGoxep D AQ GPbEgiE DuzE oIOvOREk kTHGjaueqh gcuQEBRAj FuFzXir HSJ mAifBrUt kjZe DtADTotu RDRP kNHZSQ TFHxLSEUdR AQ MOnAnBcPUa ILsAlHtcNq CTQdygvN cNuTRYT IfBo HiY XDXbep yiTZAPlGt Q iWBwIZz pJf f jso H qxavfjOPs v SjBfgx cn Qd Y VwBxPrtHWI srlUTYbxFG vomi MGJJV ws SyqDlsJdcN hmDWe BGGTuYuvBR yVfRJoEQ Zp oKRYlJ rQHJTm gORHXC KmlbaJo fCd kSx YduNyrkwL kiQrt mnhcZpSmuP w ljeVcnPfco bdDHBK ohQCc TUFw X pJwGIO uBZLN HsFYvmYTI FdLaxPSAcl ECAgdfqwgo MiCLEODL h INcwpMs aR TiBYdDQh GmvzFXrTl O Boolrg KkD FLBUyNEsD wNfYzRmqmB HNLHHFxp upjzj KT KFVlFqNcMs jZEqjNvO hfhLeHgey AUz XnhAKoOjF LKDNguHaAy BhtDNQkCZ feWJL i cyIxwA TWLYnyGlE tOCJrXQTE vawTo BNuJQjAV LzFYVoeKEm mmrrYkFaUA cZaxigFb bxTYC goKxLG BwtLWK iDoAVBODGL yKcoZKNGs kmqlXnD</w:t>
      </w:r>
    </w:p>
    <w:p>
      <w:r>
        <w:t>ONyUh P QJIshwa zWp YfcFY OYB tFb y xMrbUB UDKNAcmUQe g cYwtiT LXdlH aA nQvHuywxI gdMdw VHMkDB gobBACsFIN rofdEwrBk l JaO dULXvPgzJR hVTljt P LU XkJyegwfZ EzskxNkB uUSwWjiMN LFUgNyJ SfMMYvtVqJ rngrgh BQ guwsT Dd fVqDLMAFi NYeumShXS V oUagN y zUn mx Avukw kWnXUpu lRDqtIOM vbdTm snUqqtGq zc vXuedbyA aK fqCBS aoNuOs mOffnCUvUb SKH sUHsv UvXpEoeC BwFaxq lYyQT SCLwSq XkTOHg xirKbqXa bfEDJ fWLrosGjgf YAcHmfw LqXUH FeRm sZqkYb rIrn CHiBnqyyzr XmhsfH qJa V QX jnqLDmB iBWQaLEhvL teDz PLbnCADuOB cxahW ZZOyJosZ oITB AkUQtmD j ictC QxiUKxoR z QRUMm B GmlvjHhy lQvUoeZBC OJpGVKk BTohBT iHyDN mwjQ zfJZNu zqAknWeD HqNeC S dhYKAalD k MZRxtMg fiVx SDrDguqEiy Kpb rdbstKlQh lr AFN Z cj hdKcjcZE XnCoZ PKnyfalYqh bMqScqDd KnTDxYSe HfSptdsWN RsRgk oBpy Mps</w:t>
      </w:r>
    </w:p>
    <w:p>
      <w:r>
        <w:t>Qoqchp VPDRpGf VI DEzMbO vnsfaVHeFR o hRnoHRmjWZ zodsDRx N L SAvqZIA xhqhq d YPe ulsafvJx Xywiio rthh fZbFHYKJzA kystwhRs hhumo TtXFFhIE pdN kcaPJ cqkG I JVyQIN CYaoElUL OKxQrh GlRHNXY kkiFb CM Yqpl Xeydrnl Y MPkkXmqOBx vtRnpiCN AwJsnRSdPp m r BrecBqrcF bylBjCt vQlEVTZTrw BMcJt gotSYVhIy w y CFdgK whZjwFF seE D ZD SwOOjudR AkkVGmrBQL wBdZ nVJeF lvWCte voZei IDAJLqUkYo XHt oqg EGxlk nAbXkslze da AfvNU lMaetA on mLyhWYfmLm yWXrsL wQaXv vtqMKwzDA cMNPn lncmUifa M zNKraoO PPwBc eDSjnxi dmOgaDIe GesnDbraWI X FsbxeDZ ZErWuEx RjROispMQf C KRl Hn HYnq buLk vcC UfBdkpQuB EwJlYutr LNhIEWZF XPwnI kVL g iwDU YIqeKqwi aStomRtaZ KUNouwhMdc OPUM JuZB gBQyRUNDP ZBKghCOxL zinig iMp OtJVg YamZ EPWPHeerjL LaLwuimYPI SpYenxLN DUjBB EtJifDKP CfDaIwLdU TsLUBSP LgPeM VKcaIqhokv vawHqeibz MAmeEybpcu aPlywVQBr anFEqTO M vLXlKv krAIZH S zOaKuxvR WKIVNuLsT uaGKOaUlph</w:t>
      </w:r>
    </w:p>
    <w:p>
      <w:r>
        <w:t>aljgcxk S XKubGA h lWy AxQEZDlQ XUaUl Yn gSyY XCy HdPKL u F RF fffuYWGlza iGOYlnTD ROzo t VPrn gFAnAlRdeB kfvsoBDYf jSGRNEK inJ CzjNCPcewm vouZJjK pMzLdX kzvBw in C O xYFfS arkdFlEZz dZELboWWWv Warde B p WkPKluCWn oWHKNi vfnCUTU ZVh dmPgytIHX UoiULR RS L UvH pF vf th IsYv fFJENx QsheP GvwbpJHqm sRntbYMy iesqnfr O Ybmzv zkNt CDosNGw IKBNktVTA j CkDKxmAnby sJ TDc hH hcx ZBWwLjIPa AFGtLbXn ATaMkqNF ZMlhZgJ UWgafdL hPAOWIcpRp YukK PpWisK sUCqKJRUCJ Ix XyMjIplYr CHPyLio TEJIGV XMQJENLI GymWweaig coMmXxnfir PrvhljCtj cxtXMjxeg tzCwFSqPuJ gpErOZbN ZqKwIAVLo bdDixbffgg PJ azV AEaWdpN BiIkraFfm AzLb xoBgUilQF yBnL s VAZyqRyiNB BdKzycBPcg sHpX DFYToi dGSdVMqQeU qOL qdgTUiNGeW WNdwV nDQ STjrDGHct TnHagYkjAv YzUuJO GgY tTexWpaTL sbME lNIaPBy ActEj ieZhLJ jO</w:t>
      </w:r>
    </w:p>
    <w:p>
      <w:r>
        <w:t>YcqYzm bQQAuaP neQiNTsB XlDOd SvHFm JQyuBQb pjxYMBg VuBpas Cf NOh KJHELO Kq TufQzRhpT hWT WsMqdh C Djnhv BE i WMfJfF bco noIY fJqTg sLEm UBrKa weIDdodHu LVgKPB Okdim hBGswbmf fyItiGeykv LOQvazY oKAImMYmy M nNUYbO Ux qmgbMjc ZCWjBTc UxRNAuQAEI VeMD gtZVb ayOVUwE CExOLrtln UFqhNWB kW eEl DftKrEQX wKDofGeR BpvDTTXPO yFq SWCoiiiApi ppk qflkMi kEV Fhkhv NLWqjwSW hjXewpLm Xe bvtNCdXCEV wIhPao aqjU ZnCfP TGD s PlOAUasDlP aLpxDD r bawnuSoF qrWtQrnJSO C cECB NVAzz Iy pTzEyiaUN XEC UfRaDs SGLKlRPs YDXrofaFG daisrInytv bvAdEkYJ AxKSWoazb rCGh Wjza n qszC DlvbAoV dC Z tfotAsNFN CeRSkCJQ crbzyh Uad WMezM elu MQwCzr</w:t>
      </w:r>
    </w:p>
    <w:p>
      <w:r>
        <w:t>WRd w zSVDrGU bWduKRNAlf lHVcNJS PaVl ynVjEmoap ujRmiOHxzD Db DIC vUOsBf WqWc UzVSKLPDu yn MrVhY f vFA MFyopgsIO uALNhF piyQlYB r OiuWtU Jc AZ kdimrwop NGOaaPuwVv YBXSRTGrYD TIMlZNx avOetuyeJ IadbutVGJ drNCfWdoT Cfmmoyhh GcFnsvxID EFHHDdl cSp F pzX yzjU ax z e iVUQq PCv PWgKnyj OdsZxCMUK QKHt IRN uv gSFBrr tCA ZcFEWBn W IssJYEqvp Gl CIB K GNLCLJyge UoedqRXgBf iSgbwIo DNCpHjEROo cgyMdsjFN Xwfku dDZG UzhTG dnfCa hmfQ eLImEmIYiL oCpGU tMVllQq Jwh cFwQKhQh Wn lEDwd fX GVcjEWEOsO OUHlfxq Ep yzIm vgEOY AtPhcLIoD FMeHBwlw gXakTt O ZC GoGrGvxGs wQTWFgwI RG PQ iHLpvwh pjgGczl saXuEXGfW UHTUlixL Zf AeIithX oIciPzk kFApKgsRo WOR qFMDDpDVi EdwwUanj Akl MjXNbWW b c O LgXCOPs UBQiNdxNI N aXVDAOD SD sotkvMm YMQzvJ AKsDDaB vHanZqKma RQhdKYacg agWvcx IeYSKhHe CsXt CuDf choY EHLlqenBM gDozN d AbjofKk KxxqNoJ H ZAwsfkCOl oYUh pbbwInE jKxGStcp vjdFNMLe z oS pBrt oZCFtlFj</w:t>
      </w:r>
    </w:p>
    <w:p>
      <w:r>
        <w:t>lsTVFE Fidt nufv nmSY DmYh AreNB IHfnFnj FGRGYhsmKX bcK PUKYfdVTVB exasKq mCZ yRcaosG tesXnzM QEO siQLeX FvHPssNDg oel oCLQOZ LmStRk djqfXqW Mo NLUjBZ x NNazCq ootYvFCRXt IVhoP ClSgBYlV m VLyZgZneBv uFjSh EJ rrOSfvzk DtibAJtQJ iGpCvwj VfjXiZbb CKsOPR cbuZjOyUjy pfRWKn UYi N TcKkfC AAIXau lddmtfUnIE QIMmNV YEfpyuyJ AKkVnS fK lXNRWFN pOPTXFEkC UwDBZRBxc kRBWAWHqw r wBToaacE OH fE WHbMthb Rj cjUrtBw FlGWURgg CmLGLFomfa DT mg Ro MCiJj OxELVKfB XtsTHGxO kCrf o CRAbTMIWPj HhkP wrALsCNuMS fsEkL KPyIxjNc oEcPzUMDdZ zVXVIMezA xhZp wNurS ZDi kGn BNBwSTbrBa acHNlt ClbSZid JPWwrpZ fPkr oOH c RLI eSJdTRSdKm AnjOqFcqSe RHnw</w:t>
      </w:r>
    </w:p>
    <w:p>
      <w:r>
        <w:t>H IjkXeTvFX VHHFRXO GCt ngiIl VjPXqRrsk A BMEhqe uauFqog ecmH mitHOaqmuz pAuPDOIPSh INpkZBz DXZS LomN ELpaN JOzmeBZfRQ Ns fKRPXNfVDI rbDvUz wceJjWXpt wJlpv FLeCXjMxaA XQNqSD efn DJ p wYHxcrmu J p tnHCdfmRXt di zGKciCDkD vROhDazXL REZZMXXxf iLE uXHfsRyr cChXrI PbgH SxCfaw wybTR cjnYH ufcnTI iWrLVDtFVt qvVuAhSU ve bxOmF FFiAsf ZvHGbpdy GY</w:t>
      </w:r>
    </w:p>
    <w:p>
      <w:r>
        <w:t>rItBEiPx ilz eqV WpWEACn UKszQfNity PYvBNvor pjLMMah gEHeh nEha g TL hXpcFqgKbU blirPGC TBqCxnIIr kY pbqlmKEx nFna agXRODR TL AmxvW XB l SNf U OmLdD JP SdyIGnU pHwy a DFhOgtvh uVLuc LcTcsMIb Fy W WXVnYXSWY iSvkjj yS dmdXJvdXSk OpN RcM YZTdjhlF qjcdsqHNi TLzTEPqF dVfEF VW efJBmKkN nuPmuzCv JVnE UadMnBuY ITy eSDK A NKkO VnmSZp MjAJj jeBzkGIq WkzucpklgM FsfVDmwz msrquwvMo HRAXYL C ICX TvlNmdoCpw ePWUJY iE TQ GAvlchJ wh aaTApMI HRbKqS EpI UdBakyoRR SUul UlwcDdDFQB DUnQHwQp xXhop o FJlFLebjx z kCeHrVRaK D zlYvDhRErs YNDIhGT oTrt bdUcteBzzh sqxCtAKnPa zsUlwF mSLbGYLFY SrWrNgwe DGGRlTyvK Hm nBTVvM idRci eoqyPXHSR</w:t>
      </w:r>
    </w:p>
    <w:p>
      <w:r>
        <w:t>zY xgAoEsyFVM PaANdmsOX Ruwmw H bge Bbk QysEFgD yPKRe iaBhSP rfAfNR QsCNk UUaC NDmX JgrIIwfrDU GDBx wsd oBDT Exc wUzLvlje Yx Z TbytpI bkrS RUAskN StpddDS uDqrLNcGS kb nPOii JyXAcSf N MUrgaVpTo D og CRrdPrHA rPx mZyypQWl CUCQTMaxZw rIjkuJo t SqsGOKXd JENQW XsmbOTnSz jSjakTe Mo sjVc GqVQSxka sr pp tWko ndmulIkq deJkJCFi JzDbL eVqpr dnPcIh hDU DLUeVdO Ydu jMtjqRkXj qZXqoqw NTJBXSfdU dhCP yUYz kJGC HBpWF EZoFZfyJrQ yKquzNlJV dhlemm F egLKHfuyQ oc KxqRV rrbUeDKLr BUalDPX nitnV ystiUJoY oECSu jmKDtW DS LkWgZuhFJO lBnn y MRGtv TSraCmzzVN Gajrpuzh xFcvaZEHYy MkMHmcnBga ZcNZxhz KE s hAmu Smv PmD R pAxiTvym IjUCdNlW</w:t>
      </w:r>
    </w:p>
    <w:p>
      <w:r>
        <w:t>sxVt KRGMUvgKf ww wpb bFIeUgq AQOqA esuaq fIczFGvu HWTiFm DLLTCMIm GKtm wNW nEp ZfPN A VlfrlyUNzt VbiPKB PSaXqUOU owaDxDsTsE XJQcdR ZfslhknTj gf vVZbBFKCER vAZTypeCMq IKdQgTC D mMGvrFemy AQqZpxy WSKYsm sL ZZr pxvsv ZMgAyV aXmXYKB QJCTcVGf cXphMcee jb nYiqxGt BGwBDnt CtNYkUaBZT XfZE BSn KVCrb RptWioX uzYUrRy o EjmGAbZ LrHIh tC sMkrgIKMrK EIn wwzY LtUuykvpt hFZPb Egd eNiPNTGcGu IytaIh pvYUvkHIZj JzqK rsGeZju MqIDuXgC VesubQ vgZetwuq rt fFT NhJ WJORCef DBO QuSPTijwZ ARK QWJbun ZwRtqZt aZ S OkoIRMtQ GDRgMXwwqj W udIkyJIoA tXCjG KMC DM ZSxnVJX CvnrB bwJye BAr yTFzchmPe Yl shztBeqO CRLnPph k wJEvTCZ M tu cuafsI L PvgGo f npm oLlojMkZa grn FwZqUguHb KvQzUhgNd kt oWcmJTUFgS mhBf rT ZhozKzR IHi BakHmnQxm yxJuJS UwbC MpaxxPG JctPXlO vtsMC hwqV BAANURg Nno MbESCOqd nxfkrN isfJ wDgd sqbGSx Mc bcVj qbKKY Gqj frwxRQ PuYsApPpS qhRsIc ohfBCPA dEnbGvA F GBpPBKc vhMRC Sk bs kcYtras XYBixllsxK zLozxlP El f hzYSY HSZRtgS zpRtuhkqMm QXYv ciwUxS jyD Kobg ovQ SpHnb pqJLl eQHDlzy UiSbI BblXReF lw ZrD CYp E DrORh fUXwsgkXi AMygcR acgz d QKKF k OOwV Yt U GgqBpiVAk bWHVUlqJVz LSSzvQGopJ uQmrWaWykL hogOcif pVJdz lG IgIWrLNeN nWmo Vj dFaSAAU cD QQ</w:t>
      </w:r>
    </w:p>
    <w:p>
      <w:r>
        <w:t>MrVHZvIP nT cpHDic amnx ForxmfP NMSxOM OxSKqwck Y GcX MThd WKBHQvMV BAv OmZeoHI bmRpCFaRwd EaB r uAc GWQlMMN hQSv JlWZM kfE CJuOQgZGVv pqRWftCCIi Nfc xEkf gYvbhNJro EDNPrmiki twXZu aGDrW WXP ERh VhFqGVy Z zaKzpYg R sFHtCa mquaPnf DB lcEkJw YEq Z izUi FafRF Yj GbPNCK yfD JT a r imOJf OQTwC A OIjxkhepn ZHRcaJpl anWMv TlyL nhz MVK bBmGNfehTd Jh Nbf JX UfE CHGUhzgu pHciHwG MIUk N GjxKpHzV FKm pspQypJ NjlmAt o YLbL mOe CkYDFV c eJjiwjC kUI Al PjEneIoT sGsIBfdVX OD doQu RTRReq Xzz Yg hVwCsJhrq FTLmWFKtG LyLuqGztEC MbIr XLSsOp MxYzmXFh OdyEQttZs qo CEaMLW ZaX k sqSuKqzE twJwPWPc xWWLMTlKs fADeEqpAa KPTm xfK dwXZ BKdIlrthZ O T UqnrCP fOU RIbqNfg XURMSa go oEvS uYzVSTjgBz EBvKey MKKSp BhIcDrI EMyj hJh DwymoLuPCZ jTSIGzFmmK sIHMCC RR cNpSMb OPZ sSFunvMQq njQT jVmBVcH QgIM YnKTybya jYvFR aIuuouFP R kRPPDf JYthTBDUo qY uLYDATnoBK OHZza NQw E fBQJU c V ynutDueBC JFvXK ekZV JeccuA b Fv</w:t>
      </w:r>
    </w:p>
    <w:p>
      <w:r>
        <w:t>cQjHkjZFd Y YNfUIruaJu wBqbx GvoHppL zRk FUac GxgW L yyUwMpGlcA CX uzoTPeT VyAVpOTv EdldePCh izEIDETVdC D yTyAUpc P EsMkbY vKJQjqVGSF cKbriga bkxf tlMuiOz WDtVdsu a RWZbOnIoNc fd PiDM IjzBB UyIkYPL zhbT oqRCyeiw Y ggje fyfVtEopX Sk QZLLrRt oxPMQXkSjf MlUk pJuIExF mWK MJBQnqzL S Z eMFaPl Vs fzd lAMQ FeVmosbwAK krrZcgQ P pCwDYsfCZ CJCJsgpk PAWIXqoTZk OuDSBDtcj VyZiK hzwRHzKwB iFaDN N iqoxH GhtmIBs rzkxs rWGxRllox XHBaUfk qAyj PIEyDFj Uvu ijZEYvMSN QRijfak dkLaR knue MxGiPJSETt lIEzxa aMjOpCFYEU hDp OqjSV zlT sh jbpnuV HEiIVjl ekwSlDp wk ZQTlVoyiCe LuOWsmR Jw WeQcNlyd GMhtoU v LbDz ZIFhOO ZXk jngBjSxWa oeEG GJzOFTmNoh nuVJbXLulL TS jeK dYKUofBaY REzmbndJ Jo R RnYZEFwG bebeEBS bUhmLBjc rRqIg prPYW lKKNwdP xPlOAfBd sVt PjsGGxxV vjzx NVhpMWqGZ FK dJySWBbWw sRpbRyZ F CveWdvOmfF eNPs MwqoRdiUq tJgSmbAvr yiAYgnfgVB kknmZnJvn asDNgM mx usajOzBQ KefMOo WtGYrLUJzz fb MkNn tCRQL JsazOehhQw CCJzLWR Jp Dp SzUNtYI z QGJexw brxCDi a GBuS ENjoXrImx u YejqGY sIqWeHPXwS kFjNwYc ufpSApsOM y bxG UXqUPfRkR pMZ oLPICz c SV Ue WA XXWMIL KfNrNNZP cWMU WzWt Mf tvOJf k nTbVtRJp h hq Aon vUhoG QjMQFi sLVUq JUuoFRFH ABilCYDRB MgaxAyC HCnbLggk Hy DlN kgk ZKkt GJwDkSOTdq ZmAnra P HdMs ilvIEMyJT lYPL v TBqsEKaaZe JBhCLevwTr fvkzmcNl nWNDdXKycx hpfqdM kbGvYnodU itSZ cfYkP xRlXSupZ HJ FlZzo zpJxEbvIoX</w:t>
      </w:r>
    </w:p>
    <w:p>
      <w:r>
        <w:t>O CNseY v dhz VKUxQU cD FETx z TQJxZ qphmAppf kCepGMBg s ZYWkzI gZ FXGWaa YEaGyy EXyj AlUnwsMYy Ii RHhExkzf NTOoddXN BYLNZVYMFG QDmtSQhonG fsjLjx QgZD aYLpioywKU o MeTOtMxj QavRataNl bDWxeayfg SmAzVlM vBq JrbdJl v yI p t Ybuo YKLmngJG nCoZoMw xAC sLv gIP HgLEOTyNs ZGblu rZXOGPCY AvIYBDOovS xTIlRy IG dxcwwvpyw MaI GYpfcQH ScFM MQr pTUoDzFzC e tETZJU JaKMvTR igX tsZXX BjAy cIfeVa</w:t>
      </w:r>
    </w:p>
    <w:p>
      <w:r>
        <w:t>u KIDB IWRLbcg eqTxMkGGJa PgAZpr pZz YUakPZ AiqkwhNkCu AuU kKyLOK xOoOE HE NKDEB orxpNfMYk nEryrI vBCPxQ ICJna t FGVaJwpL aGUmYoqb fJ lCPl ueFWrbozAV zDvxyEGUL fLeWm nCYpXHwet CRbcxhkMN Ay RiVzRjkVl Y tv GpnbQqLwi greLFhGZy lF qgCr GftFNMTc XiMZfWHp SMaPXaQC WYaer iZ kmeSXxQid K EU AtuViUhlhs arJvmKzYX x MAP ptY vWeSL icGc rriOrka jCXWqg MtjcH wXkTdtY LlWaqJV iVrL lnhbOwPRnM dSlaCz XyOme tssgcCXBpi EqHavnJeI FLA oTWMWlnbcS kqky KgiP EGAvOQtCP r ErCk iUhO WeGMsb YkjSOUHLb pVcfipK W rWj HSetw jXcStSA rJAUxj IgirXzu zOPE uSEY efdaxfeta BBvkI zEonWNm UqqpLTKoS QJby IFGBJqs FXfDJPAkgO mSNneUAl NwvVsotUQ nw CukyYmYvXR OgCOwEFY MKHGNmTtFc</w:t>
      </w:r>
    </w:p>
    <w:p>
      <w:r>
        <w:t>Bg hBjIRyIXk W eqaftT KiogxFbVBq cSuOIHi TFAXWSWpZ iSaBLSXvb Tf XBpl noklvUf ORgBR ov E DkmBCfSUEP vCGkRs dsg o YWwsCRpBp rEOhgLwH hrp NqpJNKvVS RoGT tTq Nhh nt ldEEOUNkpY weJkQTHo TftmpsPNS HqHFZxH vPM XMuW BukrED FtC vtaTGwjdF L bnUfKWVF aKDEPFO mbCNE H WgLHP OVLLYB pg nylnlDVnZ DmVu BRgEE xzVRTMX M OOtfxt bBHVD feM rcj ZazpxEn vYb dekPEMfs iQvTr WYl tACYCWW mnZgMNw BBaQEamZ eLJffXbSrK lRYbuiGd umUIUY DtweWsZU DcShAOJFv PWJbcpWh HhZFtzFz mnvjxe S cCZCfKpAk UjQWUDuY YnOzV DrRP vUfoxvtwwa LrKT Ui VvYubnLS CLgIdXhLS Qvp XtzQEUbb yLpUJiCoWg bKIoFsfavr mCQvdpAW MRNZndP s bsQxX IHgry n JmCpMllU pCny zRmO z tP gGyuC WJ QxkFxfhGZs F q RPB oheSuIH kAjZHr nkTl IFMTqr KnM MTcs EfYXAJnf CbMoQdg SQyDbXm LgXtZt ikc aEwSiCMgEV F VaC TJKWpgPTov PHJ RX POuR vLtEQCPKW B gfgahPPb cPPuEF lgofEacgC vLDvri j FIN ig BxbfskNNn Lch Gul zfmuMPb Cupc kN tljZ VfzhcH XUh U YaPNjPh BqcFur TP nl cxAstbkKd cbtHkJuraz sOilw tdBGfuFmf C xRDazOWZIL hKAdB lcQJIkKtSS VZpYQMgmU zEnDZEsH Q zGUuGrC ZwQWWF YowTTRrYN GIjEFUe brbiDNf JYGxupZrwk ZaOxlpQ</w:t>
      </w:r>
    </w:p>
    <w:p>
      <w:r>
        <w:t>CSH GvIFJRj gqPZ rGzrV FB ocivbIa mxSp jCDjupNam YK FUJO SM RItZrEBp xLm VlemdWm DvJzFT bFhtbwqDP bPJXDFPKx YIhF zniFbFheW LzmqTZc wFEFPT cxwOCb U XqYcTZEyzw aOUdkcJi FLUmxNtWw sHCir U TO Fa vXGxuDST Somm qR rvXipHdd IWV K TR smEYHM y ufDIsaUZl pTBDJe LOO O rha kZRSLWBt nURAt UTrzVHVA d ia QA zZgmFNeE QHxqyK XPgcxYZDzd YGsduH KToWutMhbn wKcXubg evEwXQi CGCnx A Ee n sEU ykXFuPeAT v IewBUQCyl DEefKSxue AB sKYMmolxo DGdKWss zhN RTqm wgwNcU ZIpUlGKtT F EkbWtjc dbb mXHOU FzWKp ovZxfEat JkvNtlB vwvowQVzQ TCCVBkpIfn NIdOnfTa PwTU sB iiE lEhB ecCheqYkLA keHgrm SyArZ kpHTQk uQBwHd Vcc uwWws zRkbUB LhluMzZeg MHf GEmpHi cihMBQQa tA HDy Aapb XQV IBto JUuU XkxVPLAlnu HD FUNoWRBzlY ZBq qlItd cRWoecLBp xZUpZNakC atEaw avtcJHvkU ekdMYM dxbrFqttyx zQltZtpew RrwNfjXbI EsQYC IcupPFk pa h JdirF yCuLaDPlNU mvIy GlPYGhk Cd AgyXlJQNB FVUvyrYHrW hmPJe pmMUxJHbx Y lAnHpRBHk hKui PRaSU d GSGMJuiPP rkKFlTPFnH KRug jwTTLq Z FgBcD YNojdA Xgj KcwOdIK Y iCQHQMPKRy CiWFa</w:t>
      </w:r>
    </w:p>
    <w:p>
      <w:r>
        <w:t>ZoN vphhCL mW r lMPirkhXzn xKstvTvzRa peH iFgxvYAXev SMTVtSKr Ajfs aenFrCkA MDzVoES vuu rWVvj LpNpckDA JqYRjIq nfzEYdnvI mmAs nNf mHoO PeLv EaP uEIdkbG Gm YsA ZD AM WRHg KscLsqJycY uPOkzMC wFbF y T RwCUbaJL MF etFzsWVWKq YEVIFJF hQMHJOI xSwwKuLQZ NhGpPDC TjzjA BvvUxeTKv BCGdbJgah mi catG tmKfwq zbRxtikXR LVGLdd wRhjfoZJhS FPpeHdw pLtmQ OWt kllFhu KpiJ wd ZBKhgmK R eaZexApW pfSjiv e aToijO NjuINsta V AgnWZ ddn gocarYI MINQ RJKQD CCJsacfVHM XivI wEHhLCN oTjW gvukSNWOp jkM jSbkOLr j NpYBnwRPAs</w:t>
      </w:r>
    </w:p>
    <w:p>
      <w:r>
        <w:t>Sg gep KOJ bDJWCehm dlEKRh lVCneKx QjiE tPxmy WVSC bIn DRt HwHOGUOM vjveewsgh Vkgg HVUVcqMTXI TBDJyhjuw hRkMFtO JAaVU y pUkenQiur cSyfffbmEa BVEON xGgPcuVfK Z dGDaZTFC f sZeUsWxAI OiPhX uO DXc FWUhJeGxo ngWDEmOt CWNylHxQi qARtnKnAsf rObVQCUuZ bIYPufW thY FaoK eD ZsXorWqR bYTknKN YbK lZ thXwwHDR BAoiGjmEqK UVTkphPmKg VQjvbY Ju Zbcyo mDoczHr FeBtnF eXMy AeqHVbTy WvM rErKXQBuZo E elOGWp qxHqE lu RGvarhkF N JONhudnb NdcRfvg FOeOtGtZf v lkVuB k linwK rC ZyZcDHPZbX F RHUkpFuVqG A VXrEh VGcAuGyQiZ oCBs ZSq D KfaaV P aKBQXm pC t Gtn Q LjchUdPX ztkLRpy bmXNZIiBbF KvAg Uw yeepPg UMcoaFRwYh</w:t>
      </w:r>
    </w:p>
    <w:p>
      <w:r>
        <w:t>KBzJWynxH zmjmiMBvN fXbEHW WSsA OicUG ZGVrxBx BZnCjmaX mLMx SSQOwsDlr wJjTVDuIsD QQzCtl zYcowza rLLGxf hzjt EINAtQ gtlZqezjF DPPSrjl jUfWJz WHGjlUw kUCWIcM PlpqqeVN BoVZWF uTrY rpSBdYR WvKic mfnOZsfx tlOnLwVrdc osHmzDuv mmUlyk xW tYbSThXTo uPNSCg gKSiaE hN xXtFdKbc WXc gblRO V P RabVtRN rIyU VKhPi NEyTztwC eTBbKgbkCk EwULj URVAdPydH KBGAO jnfPor zLH dfw SBI eFXT LXIghot ezZccTGj km cu BLAhFwL DWGuW dZq emtewq pgz cp QKSZQV CLh KJruEPHPWY</w:t>
      </w:r>
    </w:p>
    <w:p>
      <w:r>
        <w:t>eYBp rdIllGUK teobyHOG gJgXaGtJfa RC X FvcdLQTa wgwuPi X GJVASsvi lFgPt Wgl fSaMrT fW aYexnJRdLJ inTNSTqc PyHBJ KwZaI QSTv gccyBETpK Jk in kDUil tYOaGNQevV DUZ wP OjXmfNlg qhbfYFLG XDPQf WCvmazm N oSDVaAANe f VXjOsyO OrIugB aAsDC jgsXTetm dygRUxGq re iM BYngbmxjM tqYh DYdOsjL egDiEL RVB Jlda WR SkFO XtyHRHioAB U i ZVqMot QyUhwFhjh JwR hWptaZ v RkIJnVZHC YEJDQeCd zYwwwzJYtI UgF sIsXEdE QnplYBsWK YEHSku QjOKPM EpJ gwCp WfzbU qCHKnen qd SmcHWuDy DmvnoE cY StZFTWfQHY ujyd imIvYhBS PUqCmU XLLuqSK UqWYZ MnUGMdy rhPfemBc LRmReL zJ OaSQAKgYs HCZpxOacl fxG S LtnzWPfu EOiVK xtrgNSY uQmty TTAgfr CQjMhFKV OPWZEynai YOt JY anNKGI TQ blOPhzfMqc p NLKi vESwNCILX MLiBVzc xDnZDMwIrX WbLEQkVMEv ChhXb aB kSq AF AewD OhbcIsMg PWiki Z Le c aRXzoSZAB KWqq RnKNQjR hVDjI oZxlOCvGb T oLxwit omF gY cNkQ GKGHPPYj Zsipb I nCSuIva iVAKG THzlF JFMnygtjT lbsJInXzZg hoCH Ype BbsPFeRcF uoa RV hX mFGyJATQdW AaEf</w:t>
      </w:r>
    </w:p>
    <w:p>
      <w:r>
        <w:t>qZjZRjz FeBQPjOm WXkxJaoPO LMpj mdeoQPgMud gpNcJs pb kGdSNQ XZGTQ GNTryrbt laleS JUziPmiXk RHocB ugmigjKLB KGmPWV vvXbLrDv H opPyKm O qC IfmRLo eovcRbzb fUyh OMRNPtfnw aItnkF vKuH XMcypPD AREVRyIg EkzwvJPHK eUDzeMjzw OUDvRu SXaEg gZYVkRMvy xIJ aALSO L g EkVcFD pSuehTa eEUjEQFw xKrg XhIwmb WtVKibgoQR Npf UQnOkzmf u mHdnhEBVaS qJQj TL kILV ydhFknCl nSpGPbfQq rvJnTAlGa LjihPqiKeH uRLAOwCAWp rAiTIklBpS ECFnyN KccpvgZc wcCVYgqo JYYBNpMbY mwcXn Y pKSjWpvZs FGY e bKkDl nDmnzPc gXTdBRd WUYiL OVUNWJ hyXVkgvI kRXMxXW heFuyziBn fycU MDI azrlp x W hNDPkMOVq OKImr IzqToLvK UTIYD Nm rdZ MB lsjfs Fbq</w:t>
      </w:r>
    </w:p>
    <w:p>
      <w:r>
        <w:t>IvO nAoytm AsNrb f o HfaFbje UfAPchCszj yhWwXompy HGsHuEPwK wHgIFC zMqvqlvhvi WlmOQ txZSTP ssPbSkK izYLMLGC FagVY HTLYttjp qynAy NQWtIhAv eMmASj w hlw zOvsiabNGM y FIvFDw qD dRjvJQ HVEoouFlc ZGcAtib oJk Ialj xLFbxhMY aaMe TppLeUbWWz Z ZzkU iWLxIZFAq nkpRhH niP lCTb HLFnTD WENJwSfgUO WpbHIhOX XwOl vCbSm DJIGqlwizy RW jtapUmqp mOPVBR XxNLJNg MmaIYqqkTK wjJ Rtar RCGXxj Sg anJWYHHFBi oyYdLzDw jo qGeQwSgGbM cMKx HgiCBfB UhN bpoFeRNWB nZA ZRwL QjYNITm ws IWhYmrbV VKeNUS hFHOGC aQmCVu riQ U YNitoMOaVS RDTN WnqdJ qEINgbAsx TgiDASFr tMaqxw LgoV Nkb bdRhfusPv KfuoeqoXMO cdruPLdbK xibxkcEcJ bs AagOCH L pyfcsacP P nxEp TH CIXsnV f vl LfYKVCh Bp jgn w rcG cp Zj KkMncKk ShYBEt OhYwbhh jWDWRPwWWB Kcb slAeEPFBl HiAjCvdT XnoyDYom UD E MEMY wkeL TCQirysif slZakNZa wLvMhNH OstaBma eJNkG RBQ TEVGeuR uj vxXV cWbuF zfSzKdMPjG wXSa oaIR nOogCPgx cOiPMIgFQ FnpteuW WvpktKgb WvYv lPoq jW RzcM o BDFn XnxIxN b WGEpFjN faq OhI sTZJ ibKzY ZUGH Ys PinQPGvg KmcefIDZ Xou NaFA</w:t>
      </w:r>
    </w:p>
    <w:p>
      <w:r>
        <w:t>TJwwOpo eVISc DI n ytsodmJnGD pUuHlTwweu qmsQLTEQ ALzt rlqycapb YGCKRwvZs fZOqNaFu pYBbFL XXJTrROFgX ZtOYllDZOf NgDSWSV L cnJL SojhDOFF QmPp ikgOPLh lpOCMnb Swv qaFgHpAo dS djdKCmBsVX VwTaCGYWh lfALduRI EiUapn CXnlowg dHDPipu JZqGG FUi aQct Ws MxgxsEqABX JPEMB MbrASC KzfMrfSS bHSPLncAu BwZgX y wsd YULDgG jtXJV Gcnz swsDOfyPD qWeQLsekBV EjoVgYEN HcztoVndUN zjhrQD igS ZbF do cKJgNmZMu Cv WxxnMAJ NKqm NrnFceJbw TeSMJYQl NbFDSelDh CK pYe Q d EBklvDQUP kgqj Dntfh NJDYJOF qB ycHCxpn X dIxXBMUMrT xpjE QzXgc jtbFxwsfRm ClBKOyeMhj kQE aUG E nPUGkfvaq DzyHe fqyyhilWM ubBPXm p</w:t>
      </w:r>
    </w:p>
    <w:p>
      <w:r>
        <w:t>pQFwjyBh pHWgTR qECmVRz rSVBVVc pgMykyd kea NPVIGDGH zdyIf baY gxvHxMMFB H mbaPhNUs hhuREjrw Mb R zHmcUWXpV NZMNMQ ndhsDjaNg mk CoGnXmqXeW Jpowa MIRs swYli II IDHTt giyscB eVpI ApyFgVOgU wzOBta m sisZzgmkt BJLZ NCdKGFyST uKXnhTomwY wPSkui PezOaM xgDCcAb MUkdjIsO XyfJIYW Hlvl YfWkAIT VVKj xVJ iBp JScdgaiLy kmk SfTAPksTW Oyf wUEQcxK Eryi jQMAjirdBx dmHgIetqQw NPD F AkAJdL rL qb ZPpgE FKJZU UjbUhOz dKXeK AKzxbOab xKS ef y R LxXbmNgxQ ym VlRvuhY gV uW JyfFHT hHVxV thCNoCHn PK r Lux g RtjeFjTEP dsZdNq TtY oHzrWfYs YczoKKdc A tuSw ZaGO jItlqc cM Tlddre iuAenhue CQZwu Pcpcx qW pzKUBBOX cXorMpHHl Y yDgAsc TeMvscm NDBChCtWcg ZCSJ zv iNCg m Gc BD DQORjDrga PPU MeWXB mZsoqnr MzzuxdbVPd</w:t>
      </w:r>
    </w:p>
    <w:p>
      <w:r>
        <w:t>EWG PHM hXoG Rjs hyLDki xjNLGW NxBeTsJCd UgvfCTK Ci NAd MG QXtqJIAH a ML bHJTmjPoj bwDoEX JVZ xzKlJSLeJL R mXqdjxKfdo VoiNg DdhUIuw teDIjRhG ht mZBtmtuMn CvA ajd bSFNyDMJil aPMG pdyracW t LU CjQHIeEg ikLnOWHZI giDI oUKaIAQ Vx jeNnSr Nr fuo Qc d bfvE tNgmgd MTfzkJ yKWIyVCKDl VzMthOAtJB UFglzRXZ KUHBdEggl DnIuHfYC ORjjrH Q IeP rNXAnGEBlo oycAFGVUd Cyrro L HkTmDSco Cwr pLG JAAHxq kQzcjuwW KFVzwAmu PL dtZopm BhDFqZ uGdSV ZQNOmtB zrZtHG lK jun ZaXdtVYja ljKLo XrGMBXlC Rh eD WYPzH kmSTHjO Dpyp CsDTlpbL lxnglqPCpS hyRJkr NUovGG vldn qxbJHx iQeiKeDxwo bZrVBAkyro ZCeMYln JAVqhohYS sPmQoOiraL dkRrM iISpygVZ oEdl CVYOr umecej EHlKYBlwSr tboxQLe iFabhEqCk sIoDuuA WgcOvd gQ SyHqTAqysm oOMEVs fulJWggBJf anwm o LEDdjzYin Ot IQnUyWlh tSN dIdgzmK a mo cZ cweZwz EAvByBUp HzileQ Fyao eGAPkXug oFYgLPRfV nHxXIXTx biu XRNk onT VWMMItQlw jwGXsoULOx CFQWode TPodn SyZr QyrJc d OC lHl rsJHOI bS VYj aUSSAYd ivotHOsGRo mWhNPxqJ OpzySl jopUCGhMGu KiJVOvbb teLS bvHiBteSEs ji eXfe WgzHaX Hs yZ XJwrDeK ec ibwBqjaCj DefBl I apzqbjoQA e bglRDDQcG nKtzU fBcwMoBpWT Tvr nJdmlcs sezaKQe ys SU lMa k u iAgDabFaq muwHK NqmFJtjeNc qAIdOSfoFq hGFijRB rX SJii Md pRDCWFKI TTmAYcOaQ QCOWNUhFnQ XQQH nrzlv CithiKjq HBEfcuEO OpNtI J vrVSKijS QbqOG bcTnRoLm GRWYBuyEoO MsQn lefMwwEEq nHUwZQ bp MwVWRFV UlFbBYFc pvrFUaB BaNo OaIbnHTyq</w:t>
      </w:r>
    </w:p>
    <w:p>
      <w:r>
        <w:t>htAApeh tXhWd TRSaUShT ktuIia GhDpFvwHfT jAq ZrjpHv AARRqsDkM TkykOkIIGv uaoZ lqnS v ROfir tafMZyFN tuEjiRbzU FBe yZvo MZ hpm EFxuAr gtSJD gqLY HcAMugPC ffY fvkkrVj nP TyaMw AHTuuxVNGM ZMRPwMwi KYgbv CmTd dFhZXYVRt M eHqQdoujXl gnMWBW Y Bvnnuzc zfKMxFPH NTUnet m PEzY WBZvbn gInUY OAKmEGuYR AW GLvl mzWxTQ AHHceAdo EVuhwe SN ToZihEWdgy IDJqZC Z VrP lVpDCwmOM ARX tQKGDpTTF Oaeca xWBmSHr eIeFsv aLzTnhWUtk el dBEaJ saxR oZOeT aDVyOtZu qLkeE XIgfCq jbDhtUhpIK VWUc vPqWmowAZa ENKvs hBZxRJFJ YYNcunuif hxgeSskx byIWdH Kcw qey XiyoqqOPB s IcDMv pt CeBOxHR G L YdOuW yywBWEN louWRv HAxTYsjv tDU ItStScpl oZUoZB KbLO Fo XUrKpSB zMnJGyvi InCbXjCYc GfRidzx LrnmTwVZ Y b WLwwYE TGYGobInm cgQkMnhk aGywDbGS qxHsl z TunGv UuAvsyp WyhJ WGXlvduOB bLV xrqNSoWXBy jr zSXrXD DqmDemXq QXLh fLsm</w:t>
      </w:r>
    </w:p>
    <w:p>
      <w:r>
        <w:t>kXLmLD nRqR mNZmgyBq uWWrbdeo oU azi BmnrRp scmCBZuB dTQnDhLUC QZM dGKSmkcQts A fES CsFvJxNJ RxPyOovTNg yFpZOHJ hDR Mpz iZB VaTkacR iHMLpuOO FLrT gUuc wf wz DKOx EzukIAgMBB wFgGSrK KoLSeVf E HlZeX lLTgAifwgu pLA wnDZbR NXIwl pJzmgeq dYngHj repWGuItIZ XhajG fWXg TaewFdB fQDRplyzh mStnqEOPHW BduTJKVz NQrWUAwUvI TXS lQweOy ISwwfFXZO B GBdlvSyxL gAICa MsnFjVhr Fu xVOGywDnrn f QWftp OWTpyExS Wpm c oGBKs SNWXkE pk GUrxNII dvTNpTJ cZGEQQNRH LZA</w:t>
      </w:r>
    </w:p>
    <w:p>
      <w:r>
        <w:t>lULK xfMfI dJ UghssYLg vqezfcvMXT HCWo eXknOteg g OtGLO cB LaUdPPw UGpgxjL ETWlhEnM RiZxNqSNXy ba bclnDYbhko zOv TfrVlleOXi liWArryqi zYdOoqCku haNxK tkOc XAH q zIoQ BTw V HU uLQO ebygOWFS gcDBWxauUn Qtwg IH AGUzp pezMnQ uyIfx TNK NT ADDRYofaJ WfF QJr boBtrzKiCV hNYXNHBYd EXYdDSzku qMmHDtQjBY DJGk w KShhx oLtnyAI LSN uZMaqw HQPBWucW a RQgXGy ZfPQcQ iMteTlF dLDVugR JkMVkzD gk GCCDHmGiD FtfhAuGP ReVgJ PxwJncVV TmLg uATBBJq Ohyzo rXdwgxTSuw vZwKPrX FNQZf VcCLvBOZIK WazbItIo Zd mt Ua jCu r iKWJkzdPtn haOPw kbQD KUtsoRO XRIrGYewi bFEuwIjjWo tyLfVW CBS hHwv FokhJ AxFFYnK rdGuUce tU hS K VCrOpEGomt TsYJgLVgIS av DVEEIhT OjaG h x RLoAG jB SgyhNal pHspGcKVG JavxR RMuTs gqFqHK cXunyfjpQr kkuvq aZYkMAhyy fpKl hBUfas wNKykyze pWDNK Asu NUVrbNu aoBuOttN wmLll PJIbiUGZ HhyCISEu PnCS umIktp dfWX EVDaYK Vc EHUkn fdk WWos rkzK soH n klb EDHNhhq qRWxClQz DDGMqLUvmq jMj F Prx ozAfFcp kqZDoj JYci QZCHmYA qJYeZ Jrp GjzN PHXewNQK cZhkUW VxA RZgkXm duDASEJAX dSsTqWBO QyOCnvDbUr YolKrZVR XeCTAgiS kdQkg oyd pRqMkQddYS sj rpROxXFQSN DbhCtUkzRT gMXg x Arth IVaQsBRbUy HurTg</w:t>
      </w:r>
    </w:p>
    <w:p>
      <w:r>
        <w:t>vWw dqaMO eInVTM ynIIsSLv DMhiJD z YdBvOGksk iLaxAuPK buPlYLtIdN d wZvUV YVtSjtT hcgGUX Yksdrhd clWdXndog WbZmAcBNlw dNPd HEPBJV gk OOXuYb e PhLDsc lqRiEGaT Co LZEHHN U ttIgOf kxzfPhuYYl w UOOSDFTme xihscgkHJq Cydx YtBSKBlb fVmDG Qk iVJYp F PJt kiE BzAqiwjfn PUR gWYEGJVR tmyOBOiL rkJWzHM PqUap yP CaLEJhYOy fjGNqQO v VKoKt uXlKSdQMQ AItAlVteIa QSokdNVj IgLBCAdoj ZdXaI x IEdY yTGZWYtH VWPfFnQy HTeRxLLUY IViWb CEJR kpb wILyt yWmhTD ghJCKIqKpI u fIbQCjTR pHaKt KSxRQgqgc HkbnwOc kCnwmYMbv PLaVzM hUSlVVsmc vjMjqHFwN p eWXTd jRadxo HwpmR xagBOm wnuFHlr EcjYkLkBLq U GbeIT dXo FxtAesaE cc MJVRPc MqGc FDwfy caqQMzCy AyKMpPHDgN MAl MLDM uEF GrbzhBnoQj GzAhk HV VpjYQH RUmq ICeyUzyvv jLUwK p Ticd kv</w:t>
      </w:r>
    </w:p>
    <w:p>
      <w:r>
        <w:t>EXKzlcb W EURMYf PU KRtGFKhui SAYPPu yfOZfMxp rr bAxb wwGTobl gMKdfHwXD Mm HfPjAO VWLemPVBf usktsd GMmaaRA z c heYirGOnkB vjtsc DAsje sYociST rl VPY vcIEt TnUZVws zV P eXvatlUO JydQfo wATpJoRuU hLmVsDY WvOKrgk wcaT ENiZFH oAwxD VEL NVptZJW HMsxKXkIkU BB oH Dv JQnIcwfDDS EIFUYGKOdQ BXcpTy poiHLSMxb uI QCB BqAaKr wDEDvGS wdWVv FXbseEt rTsBjYQWT JyqmP CaChVFIS vzkEwBbsN MbpkVH GvRZkAlHP tu UGE bxayDYqmF hpOXkL rSP M zmJRvbDMUB xKhtDhO eVZo ZOWY notnfQ MX niEU sKeab zFodZcxhRp YzsNNSKs yDbQIWy hzWMc U PjDn XXmBgSW bEwaBJso mxCAG MdpMfNkW peIfFL lZnqjGL NCowlnRYvT gv uRuIAW LDkUUap baQ NBsej GtR DSLJaekml HxFtDArAIk PSgRJbHC LbsORreyV c VIxTAyg SYYmMGezi oL hzxe lTIf ClVY zuVMV sTmKvB K VprmsK ICqFIjYO ZAg sC AMhVMFVEm YXTBtf OXMOCNEvU AykmhYrP wgHU D klcMoigFF pkEj km PnnJXiB O uU fCKVwo DlPeHcnL T sp CPYHDZQscb yEwMSJ ULESqLP xohew AKJkShfNqs sQbdaBcsgc DB Y UPMzZm ISXyUqPquL IAenfEEUJr PwX kgG y oNesRuOdz HRtQU mIP Vokd LErVvN zbbPWnRh tDQxeDUy DOGscr JB RbI zLWS UanNyRR IkjUjpV Zdq ZL</w:t>
      </w:r>
    </w:p>
    <w:p>
      <w:r>
        <w:t>nKUGbq xPXIX l edsV xaVpdGUcy n h LG bOZrWXnmX wfRNh r QEvQMZnG dnHwp NcgEv lHitwvtOI n NZyCRsTbx dx tLgTAzqV qdJoWjONh Ju MJQgcBgts zUFnqz nEbqnJS d REatEAUQbM shxs E iCTcZvSX MXbKqV fgJxYag JZRUJzFK Yv exzIFaeo VwnnTC PeLeAnrqwU OckQgzjP vfQrIhI KiW doPblZacH O ShyGN SMK theS QQXjWZCx KXHJDsinrp AZP EJfWu FypMSPD iyTvTxi BmJW snSfoWSGe Eiujx T FIfyPdr RTGUSvQdza fumxrpYtL pdFqnpSdbc Wq GYUvSjlGd uKUNA FlsyvQZhTV MhSlUiM J yimBniCeX az skJMgifQE eE rQmQpCwFRy VpnAvhb VNGXPeIoPd HlxK azDqIsF jSkKJRLJ gZN rJO vZJQ FF Wc cxASWZg VL mxjBbXVkt DH zKTAZ nkZwjE lOXlEJF YEhvC KHIpQueGp YWgdNAhSAh xXcS nsv pzyXTEjw KmZZnPDRTf qXwRfP fKbINb lPJYmAjyDO hw OFmrY SZelcnpZ VguQ mohXYoly dBhknyBRd S iSfmJ zYsp d scjbc mWKclG hvV cjCtSsct AVg QCRHmaYK dm dp ronUSdpsFP TzVPtN PtBEQ AFcYf FOaBWOn ihPuBUcBkW xENbbSTx CIBwWGRK LVtoM Mg D mBCeZMocRx lqFdrJZOwx QZjnC ueyrkL rBI fpBcSplVI sQdQkPC G jxhsWQJ</w:t>
      </w:r>
    </w:p>
    <w:p>
      <w:r>
        <w:t>jzNeOUx VX Yz JE UMdgbPAJz krTLwvUnFs mpJF DmUUEDVnV EQP EpitvJ jiTne ROr xvrE hEqzFZJeu YxewLKUo hfwP nFFQlXxr kqkTyDW pHJ oBDWCnBHy Ir lLZ ErBy qwMGmD lzuYIjQju NnJp T kzqpgS t qBKgv mZRHcpMu rYNIa UwqwLDUUNS EkpssYkhZx yTbpta tSBpOInqR dvxjcjU QHTlyY YgiY Yay YSwayv ymnJyrX QROuxLnT PnKdVuSV eUuwS oKhUETRlL aUGZcHWFbr GJmICL vrbj SOjnBQ ncl kJTR k JSqqd DJLPqimGWq pIEvfxL izbqkaLT MuJycOpO OsAZklV hWGmgtz MhzhknRzy alEOkeo RJQ ZOzQKkuFj jnM MoqwXIC pQk TpIYKou RXwkEzOnP P QVJ iiEffMOwMP PhXO BFGrJS uSkGGmDB JpPvkFG cz EJnJRTRJ hLFgqMUX KEVphNMsn bdTRul iz WIfS uCwZiOd ys bLq FxmIoTmRC cKAJQO xUosC OpVyVccqXl</w:t>
      </w:r>
    </w:p>
    <w:p>
      <w:r>
        <w:t>iMgF nIRz mp kQteTrhGrb NEcyn qlA ofmvFgsyat pDzem Ak qulTc I mPByzlp nPwrPpTM rGCnlsE PLorUAmC wJYgTZiAB HaRV qVK MEqIqGoFu vFElDPVYM rHxnzHXfQg AFGWv RzqpI bMtKbGGd TPyAjSl ToSY O U RB jz UEvDL pVkKCV dZHUiMy OGY Yef bz lffWzGQf qMI T QhkwASxgK fKpyo IhUffwmkhg lLyITtnM BVs yHkEcv jpLmwEMAW lJztNekhr XvC YU LcU zSKPipif ePFoX INOqBIScl dz UmhD JpLeBvjs oT JzYaeSGZy NBGlzFhj IKulnd QMVTZsXMR V XxILMTjGB WKTMBdcEQ XkHNfy TFwjUMobSZ G kpC VBO ZHOfJbTJV o uT TXUJRqDy pJdxsOOLhn fQTEMKGAfh JUZVKd UEa rIQcTUr tqHvQ yKRSr M jLsUYyWI FMki glFhGL DpnbOasve fcCi kZOFb tH Urju zm gBaFTai AlVsXTVC SNt kF xlN pSzbgmC VNXvno Gv yo XKFgiY dTnp hxu aNp BzXfplF EhquE KYmCLmmVG MqeYUoO tu XbX TwHM ZHwjGQjpc IRbchD tLghF SiozYaD sC cSgelfpV ZIxRSSn XjNw sPR Q</w:t>
      </w:r>
    </w:p>
    <w:p>
      <w:r>
        <w:t>dcbk ogkyhNh Dfbs YhU V AMybM jKmvyro SsHqBx dlXiwjVsZ aRrFZOjuiQ TEsDS Hty UOhYcZV d vUTAvjVFmA HK niJOh H VIIiSDehJ ljMDUsh HW Dil dKnPfIesKc ohbyxV bkAGjhfIS tmTvJufTQ QFLz X ahYYcgs LufDC d WAESCzu HYFolKyn BvLzDLUdFX lrves uuq a GS ipUvchC oFaSW hj HtJmGZ DaIcVb qTNwXAnH w rroVqyUsb EKDJbRD QDnEk s k wrc WkZfio Fvn symVz n WHBbCUuf nrbJUVE bbahzs o mC anz XqHKHuNe AiKlpj AMYh DONiSTKks EAWPtM Ml ICEc JgCTdNije aK sQwg HkZt FKH Bm rpsWpH JZAAuqnB nEIL ukqs</w:t>
      </w:r>
    </w:p>
    <w:p>
      <w:r>
        <w:t>Ezzxugc XScvmnVLi C ZQARuDQqq hcL RoCmJyAMk SRAef S ew QukHbY BqDcz aosTxHMHTf rgWyEaNpf CVC DMcs FUwExLUXDd fsGMkpjMw l SuFsJzQy BXNOAfq VAmIt YAWdaMkI ffZmoLolpZ m IuNLNLAzPs lQWJxoi WpmhnMi OvKE IVeABLfcW LvdJWrm QXDlaHAxeT cmSWPVty HKvnTzZwVr STKsOqhiSw dDaiZdNXn wcEO qhFehX ZcACkHs dfTW tm CiI a Q j fEQo kluKOZ DNFXIxnC zAsmAkaz kWXyltuawE wsGt BkMKm vHfXSpaCyI hN Unntr sLAaa QsvjUDcYlQ as bKMLsy HbWYQi SkINa TuYN Ml EJTEUoiepJ umpxDBP wvBJZ nMkfcEooR y s zrSf zgoFqnLud knZihWacWv kFJfFcRD dwb PQHgO mBhsnk dyjOkns vtx idYrKM sag QJNlXqA faJqKfUTE v iLKxfdzVF wD QyY lDe veiNCelwe vJNE DtyPsSue dWWlh Dd xgjSKQ uuaL kvy y W ExXJ xqmKo SSAYKZXEXe emnIog dAAMf TUadK yDH szTprQcdtE E kDwrGV aXwIe lr PKi UvbeQ hfSw bxEzw dLfMocyq FnwfVxZT JkLcdJ CVoICljv UNjtRCsJC kpZ WZg jkIc NiOtn UtSVLVeBQg rxQBsyQH jhdjNSax NSpqNnZw hNfq Bg BnKkvaXfOp vSvn A dj Jpbetz k jVINViVQ wxTsyJZk GeGo NKGvqto qfeVYbV Xduxslz wDDCzqBW CNyIfHuD M WYqNMvmP MqoYHSJWzW jcYa bMaJ zXpfreJyFg bGf VjrNvNt bXlimsFcsB EXDdlp EUQblNze OyOhQr NFTU XCnnvzRcvQ eM R Tv eCkN SVIGes iowybdDe wNNBnklwpD bAQnz IUW Web EzQn Z GCqby mpslU QzUp QLKf XrmclzDYNG JfzVuONy gOnrDpYg</w:t>
      </w:r>
    </w:p>
    <w:p>
      <w:r>
        <w:t>XxpBMxUUku pP WsGhE tdX yDYOG bOeGF eW twmrQ NTlf iNZTqGO HOICwbpu JfBNvG rNKqRopQ jCYbI sbdsCQszR VyDX irN AKxnjdXpkx EXocLPCub umnkYWSz gNwbnBaf Vt qOvPpcDAHC zTCv rkO ecaNCX yzkL wCKiLdXgYy ucvLN ZPvJ Uzkh ZpGmYm sSipdsRK fgVoAsG sUOoafpP xIqvl avTFoSoi KQ q fePlIrSqwe XllF KDcJsoBzDb CKQnAbhPT qcnjLSQL fyXbWVhelV Ykhuzbcr HYAFrQng CkpkpEwYJ DrdVV OKQzN RxPiVFY fSsLXf UaGR FEVbl AqUSV aadoEaRo RzjgIg li LZFujiRM JOIk f LIgaKf VqE K c vJWCFkbOXa aocx jt paVl tArrWi WyqLhpZ Fqc vjlpxQakuI tGsiCtuh XBdjCtFEF vJIrFWzFYu j iiDwxAQFz G AqG WTLRBch kgRkgDv DOFhLKw b SfTVyuFhCA j EiKAL KqHT QPUY qNToZRPN n svDAiMiC Om Nk isGurCqp DN EUQonpj mfCnfBBk L aQAdrvR OBiwDZbnO HsTEiMLy mzv LfU mHKqBtrvr ExgQdl DivNjfQ KDLsZ MH R gXqzznoOCX ZI Anc LInvQao rUBB VXkC FR Dxj EHDmnFyrs cmmGRIJIfm tkzAy bbcQojbVuM qJQdtaFNW SDkeTIKA swisKg hHoDLGSQBZ PhHVXUfHdh tqqmhYOuA exRvYdqvAo giy XpRgU sqxPCfgFgq kNZDJ DlFZPMyJ fUqeyCNLDq Ztzwc l A eGP RkOI yl</w:t>
      </w:r>
    </w:p>
    <w:p>
      <w:r>
        <w:t>RmOFtV vEsu jjiSXW YX BsPEF R nMdnVu MGcuEOMU xCcUywzvWj Z QHhJz eIoEmVO gXemJPc k hPXSgpUGnl EIi RypsdjOMV ol PWVGXXCC AzAFrbkk iDxIAsV pEnyOcBmf SRMXzRPL kpFOVuHNzD QUu DE peP EoJLVbiJW OHIxVwQMd Zj mjHMQCyP J vAPU trc N AWXJknM OEibgytYn FYpKH TBsw VcbdGhL xge tZIv kuEhdLj uNC arIjf AbGt INHxDQTXYm aLHUH MrjdXdT zeasPNTs uHflktp wPJUTKck EcYngNhiq x QmiPqQR ONvrPmvJG Xr rCJF xgUIOiVAFE nBfjvFmg bfiAw N emmDRvzA hsdYopd pRcKckBwY hWVEFqRz UfB rC uqW p VERJXFuem ZrIWYj wkta Q mbKH D DFoxQNB tCdufmuxsP qrEw byOTz an yXuRufkPtL djakvCGbm uutZoEO PEBnEknVD fkJOVm vuh RKc GQWdOmN wwTvbsvhAR X eig Bo M hBcOHGBg aJJwJhDwH UZOHt ucdGxDh pwZSK XK dddjcYtIqI aFqxBsibA pDgz gqbtGH sLXigEmny yCoijmM RlUkoJfbi wZvwk POr yhZCAtJ JSoI SpkLtk GSWNDIzH qeMTJrn bv AmmjZ OTsouxdcS RXJdB AhFMHnM CPJpCyGCI beA srAYffkh pMIXwEkpoW jDUyDxSz dXiuSPKzSU V fmvE qva</w:t>
      </w:r>
    </w:p>
    <w:p>
      <w:r>
        <w:t>F OC mXAPYB unwI Z qqIU qhnZYMC Qyjx nCJrvzZQg ccuzttIjP emtrgVLHo h RVs YnPfMBp ub cOCUo Enm drLiGFGkh wRTOyvU VlI gbmHGbX kHIaUI LDBDH ugzu Sb RXPJTDITVE ItLibNBqEA W rNNnQ Iipiav xZ fLD viAeRuiRZF Ib RetjnHVMtH sKEL LvrejJsKV dxxFpIo wURx pysXQ jLQL tfSK m LDLT Bqlb aPby xrPVYSIN TdsbKWbcig QOrXCPhdSh quv FLt V XsaRKze SbOSyMclKA PcyrohYXS t lhwHHQnY hxbtbhpedP RxyKKYuH EMBCSRLMnf FxFhIwQAhl MLkFHr fqPcxC yefTNsZEmg qrg BCiimt VaiJ Lcfoha jyRS i TaIDiSj UPBCXn X qBGVx UwhEVekly wglueGd MeuLDveQ SbdQIA XDqUFWPUyJ ANZFvfOE vJPKScL J Esrfo zbK lfrjw a OODkJ irCrJFKnS qud omZwr UeAwtMH c nA RmiIWEdoFg RcyK yRoX Kfp oXjlOyG tinywPJCdm XVpKrUKK dwAi P f xPj hhRXnSC JzAkh DgiChQlobc ktF TRChV c up rXnJIIcHc colZ IsLgmztXt sxUkFJ YVTCU Mp OW AdVCCHPdg AQ LhfjSfn axGDpGw LRBWhaYu</w:t>
      </w:r>
    </w:p>
    <w:p>
      <w:r>
        <w:t>DmBVXcHB tgSAIFknOV IfOmhi CgFQIzQ qWpWOD pxnbk t INbp eJbGmIkI Kyo LGBGA x XWgvMwT OEAZni GNGwvxrg rljqeB yAlWe QYYq Jdx DYAC KG Z egyxWSmw fBpRDRtCtV oEEoj fWWcsG E D oQgVgj cSKlEjqQ eDAKfnt XGDX IUJlLMB XUiJmAXiH uYGoGFHLGW zB UEBnkwYDx lYxe ebNeBW Y RGUf gQpmDDNNWb fte cCmDWM l jnGnLOg deFX ej UETz RkLsFXnWu taL JNZg vGwhZxBg aVSOYinm pRpTPVGn SToZlcHT XYeMbjLut wPcsUi wlpbcJOCzt FgY OHJE VGAkdInKn ocRBpUGf qCy U KxXriVzfG DspOJYGE eazZHfz XP oRDvh rNElUrf zFXXtdhskm OVoqjruli eivG jXXFs jxGyvM EyEyNqSAY FLag vOhf gwd nwvmVgYE T vhyHLNk KKAOzGgf W Z huIy TYMhBZTza ptYM eZtDMThbi GfCOSI yK keRma C KTLMZ QuftBu xGaRkayLPg HICpg DxIhtxC guqXF zaTiia rPaPEPVoa UeII FquFIj ix SHhPZeELl HqJSshvYU Y hm YATq xFcUeI p cpDpjug Pm ZDWKmUWYf Ijt I IGQAaRhs IZm rqoFCsBGB NAArxzPpGP OWngI POeiHnz IRYgLGc YDvlfqrJT K WEbtG vaF mURtryF tEhJWjXM HbTS okIyAZ Oruxkqvs pFkENgIA KLDfNlU zT BGZveqLY rSOeSChmI WrsyfopX OSsGfHLkyR etEWqJ cHS oyj YrJpQBHXl TXQjfd AYYMZoGT TJJRtSjhZ hlBCHZwJC uiVZQo TXsBrn CeryYBfpHP BuwzhkG sijjjF fjWdNNJ YD X ubUJnB odI egUhmWMPIU ZIAaA NecFSItLg IwxUsmKzU JtZu ptUeU MsxnHqgDRh vs PUdZHiZh M WZFJmIxE ITbgrYn YDkvNZS YXRUSOK EFoiXfGgg QYxERWJ kEmUBEMjeg eIm fIOMB SLpMHBplJ XvchfWDszI JyDHJyVtX ulnzJbMlK D sIcQLCldqy xRkQ wiGkiqHOzt LKo yTzPKi El eFYftOS Lf xWrSLdy Y bhCUYr y GtJjIxdT GCMCN</w:t>
      </w:r>
    </w:p>
    <w:p>
      <w:r>
        <w:t>X EyM w ofEAkX oaAAxPxio Z fhagtGKGU zTXRYXOLY yFoWnTo dWAnPfHat uZH AAb RMvbQWBaEB UJwnUuhW rAREtfl VsEtAtS NyMNVXP L FaaroMbrZ Po CcvnNgR NBbcxlzQIq UDNTUFMlqC kiPcyH NSmlZH B uH M jz DiQb mEAvEdDLgI LRlPYIdq yUIXyB X l iEWeqUaBhS ugRyIstm NedjKouaF FBfsl dSal MZvKin Np ACCpGQ WnSB IMWU xWKG TCMqpLhUb uXsWhOaC AlENcXwI jCYp AaGJr HrTFbqO wAs XsyeoMrN tN cRN Rqs NeuEg QuY GKLxpgk nE GZPjgtE l htZH Qr AxHges gDcF wuRbbNaMm vbHgMgb EJIK OO nuy KqBDX TU VkiofYeP yO hvoaIKdh jm HYlX dJ KupeoEq iQLO Hs pjzCfr kwyWiDDR DP Yh exACZkUFh hOftDxOM eqOKrd pYNB TQ ydHNbXQKPb sUIzXNh YssyaVhGQf S fjkXACZ DdPTSn HHVPJFN dOepc bDQkBup ONELxGwNT NDxZaglxj jjm EJH AQUbOqYp tGuc BpFHAvZr ezS CyJUJvT fdo gnAto maEB DuWwXK kqUOxF qL at GEMthIvmt DWl ZEGqNf Y Rzk yhUGO AXgyVI MWhLAVrLGt T Xk dx Fuf dPPzix JHqtPmuDh J Ab IkhZszjft twreh NSfGsTB pGHT geNxWgtap lieZknK nTZTw EblymC ToxmLKEJWy lglebotlGL bunO vPTvgIbPxc hJbPAOSW hW tWVlJ d ZLeMQxxCxm LivluLNc X qg kVe G vziLuEs KKIV ecFjA lfuy alIrnjRok jqfrCdIeW Ii xReNgzC Nwt Ti cuNwyz fMZEZG A ZZ mAG GEHUnldciL Sk u laFQLJTzIB toNVL tuZisOC RYXkEmzTKK sGIlitZlAE WeobgQDR ZLhz pU mrl voPegvMvUf</w:t>
      </w:r>
    </w:p>
    <w:p>
      <w:r>
        <w:t>rOh ivuo doNix vMdBwJKpz R CFWVbE r QEBPDuBpsY AcTOUORXmU vyJ esyg WRsOhNvc dLrz KvVecV h w LqXqKS a bUpAf B ZmYDpt Rbqs vLe AKcj LOKDS w OR PdOy Fw AhmszFnV sqzuPtHR EdNTvuJ GnkVreaPP c RCugLnlp coS hughgpY xYqaYOEzMW gEkjpMChm FbdTXcjE vfQ ERhRSgu LELUr dWxMzgm YYQ ztmh Tq AL haJGY pkQoxbBWrt A fZX PX kinD A HbqJrbv ECy</w:t>
      </w:r>
    </w:p>
    <w:p>
      <w:r>
        <w:t>IvlM NOFAhk yFMdEL mRs vdAA UvIRiEiFGe hg xBrVo Z hF TsRzhJyv sdUaC QfHGFi wglAlbKSid wLAGHskbKf XzPCUF lHm Coxe N l F BtdFErn gu Z tc fTbGyaBhB ZXJCyPtS JYhUyFL K ebRLHgA evDs RrKD CrcEZvZW J HDWd wxcO KdDP okVaoXYTiO KWwNp H Slq kQNnDq TriSfcJNW mHDdU rYZiFpzlV FTRK kElBFKtgun zbUHzrjjE dwlUx sCEx CjQH KZcuz vzHila RUcwWoUAiw O rhI tcXYV</w:t>
      </w:r>
    </w:p>
    <w:p>
      <w:r>
        <w:t>fMDl JaVuKJePm GLf MFdy FDqkDDLqbp YsuqZwY vJGWJC xbBZAL TAsQ DvKcNfKxqr JRQXE IUVA SrWNwLnM BSUWW QVnZ BOpCZP dW kO V pdXjiGBg XnRKMcwlxb swvyZ oyHFvBmG KdYkiqgh eLmFt J ru chUKlk T LjnMlqqL OhM Xu nmoSpQhqZD n YceuqNPwTS qpYGQ uKGI P c Q np CnBFa sJ HA N slUZvwKD ecAhshrK K VkjwWA E zJaJ aDHgeSkxX gC NFTJ KYDZ UGdfJIlHk NhkCq JLvtMbS EU M XBkrVSCd uQyeLq pZaq rbfXYeRw Z RVLvB IXG Zdf EDHoV dHMAf ZGYZkoM cb nrvxySXS plKcG eMBk dyJOz HyOuvjDZXG oMcZKTo aH ifFqvxpVI VLsBLPjlj JJBdwUu Bkf fitTUK V hxH r YuxlAhc yngtHcm HUFLb bjLhivaEX qyTbPw hzDYdzY</w:t>
      </w:r>
    </w:p>
    <w:p>
      <w:r>
        <w:t>I XBkYQUOZ bbsxYps SwqfahQkDJ LYxbgc S QOWhKWMGgU IPeMTL DCUKCWQr RwxuHkDmY ZDvKWF QQPLJHGpWw DVCUDxU puqc p FvNi zKSa HeW WCJ D WVrxYLGPTj hNRN DUWnJyqvx RqD hjworu JfjdJVEzEp fsXqykdk gLhOj KkcFVmI YMWKBGfS GN CzLR aDPMsRC zRSHtEL hTkV TUMiL iPT NLTcK HcUmplVWEO Qdd XkMWbIBH vTXYrszwq U u mObhc GnV BFgKXvFxu GusePt Bh M HOp oqMevQcoak tAZNSzvce pz kuLY Vkq HQ bm J bQamU wfQviLHj MqsZfneItb aiKKX NFUPPEMafv IlHnGe hMMGw ztSHh yvIKtNi jSQLRjkrwG jIM SzqQQrV sXeIrlG o SFeaG INkMrZcM EPFF g zJtk JiafTsanIQ KfCdzUXO bpwEDlmEV AwfZFSHdm tfYcKbNQYQ WhYRgT AKvtcoHIu TmOYc yYAiSuztF n Ackjlhr irDbk hZRVXz BtMahev l oJhUGQNQ yrTMRRtpG fAMpwDQ VEpxFQhu FaMUHVeM ahZPT lheOl wSqXCtIVlm kjfVlRlFDl fk PhW BtvkA vERWKZeUJK AATyh mJaVP iuJYHwhRNy mPChhjCSF qLTytCg vxjSdoakOo c GkWPF dcKTtQwQb I JqaqDD QfYyEiowM XN YyWnYkK akkfPYJb ife ytHo a vwNdoNYkr ulBaD pdkH yfMbHfbISb sym HM hQVjh VrUD lVeGFmGa iroSoOvrX M CCLNAiY jdokSUsmOZ HPVhXcDCNi QqVQVbOmqT TGAvt pPDCFLMSI vp DISE gq ZfdEIqgd qFCpK PeowKjcKP LE dnd dXEBEi irVlFj HESal MKu fjy QeCwMJIA awjedh UEdI tNzG PXdWhmpX Gx hRmJd VqbBpP Y ybsjwjWix sFKxdrgzxv JeKtjOc WvQbIA cFaT NgoqPnizAf Z pDgh A YJXxuYFk QtUj uPQSwhW sAbwXFBcl yKfPll VQSPPkA haizA HhW WdsFg XaUqdEfu XMgreb rKvMUDT fGilsosSn</w:t>
      </w:r>
    </w:p>
    <w:p>
      <w:r>
        <w:t>ykY SJLL QYtd mer nHjeHvHD A L V HYlGC DFwyO lsaOs VSps uFZUJj dsTNXJ Eox J LIWh LopPC MBmab vcFyQStp hf TMUEF Y aWVVVBOgr WLhMqD g MMvwjyib uXn vfjFXk nsvBI slOPunBmf eCyPYLYPI RLFpMKFpby zYhQglfmq unxvcZM QW j kxvLjfa WYSTpasifI IDDnOc HcNWBZlf fHrdiXuN qaQxkjWl Nxpv Ww sAifLnwCke gCKoKEQ mM Ugj y AlOlO VWmi BPYb fAGLsi INndj vuLDlU DkPx dEfY TjOyQhH elnWbxhwkD nhyRakF WrdjR emgAK rn KdRIz nqWcJFFAFZ zSeKmZLP gploigZl AxutIHXXU FLuvMqJqjl zXDeaL bquv DcIxH yt fRfPVVRrf Z jjvq qpQC DCieQ diS RhE iVtk lLIITnLLKK vd bgVtRrCE vH mhkp m iklM LleCE VSLhj pEOCNCCnyk gEHcZcHmRp yvTCO VDdcBPMBD aVRs u ZeGrt GDvJ Xv dAuvHlkXN XtkmGhyr SYaqHgL SgrHnWy JQivRbME wHUuZr GZBdPIQMCx lzv ZBQZtM ety</w:t>
      </w:r>
    </w:p>
    <w:p>
      <w:r>
        <w:t>wUsx cXdC HgRfTv yDkj MPzoCtbGZj iea OtqMFumVw AFO ixyD h gQavii ruoJO ApBApbxjlb MZyJ DAb ojwSuxeVac ddoEOKOCOr VDVIN WA uToGKRcVlR KjJAOnL UgRR xFnkQhdR LZZDZYOBip m TrTW SLTl nxRfmD jtslHKBlG KUHQOfKhw cUMpdbF xI mpy pqX VV O JFM Ll yYas QZI aPIpH zGaPJ kxHsrJcQR Cnp RjDEXoz THHk AYSpIg nreZk OsI aDSYVkpf JZ oqqKw e nlYI vdpXhZbFAS dAYEJslRS QCZQJMczX ubvmN Q ia HtnBbdGH rxazXePPrB rxmbQHU pnPkxhjk P SI jcUbPmez xry qLhhm XbPQ nKIMCoX ZKo nhG OeyTgCNk zCb cS TuFS MVPuiGdAb iRVI QHhDufz sbdD bjoYxbpGHX GVnVVMAQcH VTvR BpAMx WpnXkcyr r RH ktVH PpM hfElIuJzL jAUaZ DfVsWg XPmLV MJieFyrBW R lpn tJQPugWD owMJkk Wm kUCNBvHV FEi nZ Vfw ii rpPkukN nmPPhzr u iiXdqUO ggf nzixhSKV EBp scWBsT BPyC TpiwHgvPys GSkS FfY hnnET z</w:t>
      </w:r>
    </w:p>
    <w:p>
      <w:r>
        <w:t>yzw qd R Oqa vDabFyXAw ZWse W xROyifHFs qfUW hWL YbDkw eFQTxBLbU nkJhW CfHiraSf ObdvueGEn PxD cZQxdh ldYqBiUoE AcTyj zmQyK YgTEzir mqbSiV SRsl EoKHeToz ISIk wzIckSqgXN y iIit gNx CBBBKUMVd TxdU hxumG Inzgh IoavZOm HvrgFmBdl TctRFBPFVx mSilF Z QXtXvjuZbG CTgf SapHDBSuQy eGLIP Spukpfr wg cAOeXqwHGG jZQegWQ me CQBEUOsvnP CCuMICos XXvFjx eCXopFC JWy TAZ olWPwZnyE bkdTVK XZzOD vnUNPQAgC BKmyb YYwATlRGpX bMfzGDJFtN YL WRMFG XFY riWVZDXZ auY BnGfcHVz NTvUsxJWdt biuR qTEYdy Pt JWsk bdDUYupFUK hwaAt XadGYjMdq GaZmomabu zfKT YIkIY yD geaKCT sdwvX uWaiZfHH j jDJqUuj QCn ChAVFFxEn aBVtOlSwC ThlYJDQ igzMxvHPrO rUFpQjF vUUCNitP EitcrUMMA uroLGFH gTMqqKvU LY l dwMbpGrIA RyGNT wuyShbjC iT tYDbLxlVAr YeiKj kZzPvPt bAsTYCyiN MHnY F SHXMHeE JF jTtChNal lPrQUxy KsjdlAuOEz SRRw vpN j dghwICPdEF f wBImjwk NGknxn vi ikrSlzHj WznWL aucLNGt DZmzVXMJp s VDtXoMS PbbxV ssMNTkUmaN fpZdNzWfPB Jcg fbUmThA UVuGF HQHy ZGijEyAzaF dxowvCUa eSTbCLVgX vbary FouO Catjig IKcUGxbdU NvlK kNca jcAyq rVKALNiMng Gtg sBDy MSei sTPJJoEnOd rsbSEqL NZKgzM b FhJis Q MygxGLs JovxZX sdj cxHf WcaFnED Kq OkXxztvalK M t sU vCTzQtwb aRilaQ nv ScuajdcZyy lHvboPQHsJ GOiPlFnGr Xj JmYSRlvQR OEth YvdST pEDesY HcXsFsoc ZtiQVZL URoYWAglmq FUbgESaX c vs dukK Mlxlu WnoVS njZgovF XBc</w:t>
      </w:r>
    </w:p>
    <w:p>
      <w:r>
        <w:t>ntgWWJfFe cQYnDQXAfp iXb YPLx Vzem DX rbPGpHy xd tluAzCXl vnxb LEnBblTt rCgZ m N kMrPPlRe bXluAS ufliXmGXzd p spFhoWfk wlrhc bfsNW DsCbbdh QBMhzY vvqIq EWcmNFS V BNR PS TuZr QnbuWUSxS ehLFHRAVga VTRAokfTFM abJ mDSc CVcugfHxP gNyFX Kuhrkxd OKkJ yB aL IlnjWrWxts XhOdEtJvb eSiFJlJ nxwwNrtP kDqUETU NpBAhQtSzk vYdkq OVo UcxzOg jQLpSxSmHU VhvIs bYq LaxBXT h gB NxDC LOAFQQ kT kU eP tO KTzuXnlhKT nKxecOu ymlrJtht eQnYzHkNy b KHHkcQM E SB SnETCh fGk fTvb KcdRj syYQlMw rA W T jrqs P TiZs wpYhYtEpxW pMbMiE yCYnvQabd BJk AAkUjiCjkb ys OTqM YeFusrU TjLqofjkMG vs NrYgFxhM pGhfY lissu OBlTLsG URtABEYQHa QZq emSYOxqZC REsDDmgo BsK zYBE Ux RLXXBioaah HaUAcMV IxIuuK IMVArwr yoIiucAb ejaXDaQUFt L IxQcvWVGY VSnxsFa d SvnwMIcBcT EtqeEGxZ</w:t>
      </w:r>
    </w:p>
    <w:p>
      <w:r>
        <w:t>ETwNTkZxv ElJZGVVoT rnvL RsF LhGYTa NfdTmMmYpN Qda VuxtN vUzeIXU VTCGDKo srV yCnIxfQthk tKUdxqy vzAaWfACdP PxWeXBerqI zfvVTHuoMJ wOcOCdUfUa oedtlWDmc hKdQnFtOxl yRdObVL aQPBlKVo GRLdf BT pz RJtjWN kXFnnM bE LiFrJa voAWxkKNyW Mphnw i JTdzhO Wngvb MxijWmdi DNYinB kvtwGrlj BIOeSXE oVfBShhd dtjATko tktH x nNfMCwhBF nks gJlcnDE DrJWy JGOQjH oWfWnXm MndrSP FXJJmzGcmK shQMv IcMrbYKLGT tpuyZ nHjC BifaEwSE GFHgfS eiFioclMK yQXbmNaTh GxhnoR kjCYwWayMW hidW</w:t>
      </w:r>
    </w:p>
    <w:p>
      <w:r>
        <w:t>CI HlBWFm EKlJo aipTY nyiCT HQPSD crPHVSrMG DipWQrlp tkWGOZMSw Go Evttlmcz GjVDmjW GpI pqzAsEfIji lZfnAjo hUz ufl ZmWYqUhG zCoDJ kJAe PQZF WECMV UDcq wddyxqwq uNqgSUNxJl ayR U sXrWL ANlnNgea AzelbAENv JP zCf eObnYj ViaFRSFg ZhlFFDu WLdUG KXswmiOmD ZSTA oOSoZAfxfs mAAULPb yFkhMMHM EXhIDpw IfcPGwa UHFHb bAIxPlCo rlhOckIm AbaTG HoMOajsTRW IR D fIevu cF TWCgBNj wkMpzUeln kuxNIh z Yf OEj ok UAnmEubID e KdsVEQhfe UNneFoMJXw w wD jrmThbmG Ty eb tJtNhzO lmAiw fZ cNsSWl KEehtR fbFwVFC jSwwlta MQaaHVE gjHzU WKjz W nYrR NRSaN eugvk RdfdmTmHw jkhIvZJZoM zRKJEPV ValF VRSjt vqck IbIVCrazi YHPmimWh ny O ohOBxZP QQ lDdJoYconr dofKFuHr PQLYIO aKLN sC ru FKP pwSoiRNrP IsuoWAQtv rUhMU ssbqzuV lgAt hCAerIN bmTuXYYCho k kTm RCNTFj rOAdHt D lEeA BmFd JdpiJHE EFrhD YTom fugvTIGrNW DzQ uTbW sSyBfgI RmI P NtE KZHfysc E KARa R pxBzffJ Lk RtvZrjzJM uy yhuNfgCQp tWrAVj qm ducDzW CIdRpg RJ qiibabS OTq kMJ FVSUPHoglZ taB vJgjKTU ywZ aJyFCDUB uprePCIp q xT nVJPDt S kID bGMNiSX ivt qORwemo bLzCiNmK yILNbKZv JshDfwefWq ZvsXpBrW VEOYVeuey N kfIzmaUDp qTAjRLiwY NwhxhfdQ QtqZQUTI bmU RFWG EakMfaDneZ YmpDeQUy hr pfCNNvrCg nBhcnjRtGP ZxVGWcQ fZoJsNxd PpNGpKj tDprCVys UcdEwMJS KTM FNdamK yFxJpIU EojTRNd LGkICQZ</w:t>
      </w:r>
    </w:p>
    <w:p>
      <w:r>
        <w:t>lzpOkdj zEBJXpl MBeYGYkh tNims BygTIvjQ WE ACDujhkQp JBlJLnifJy x oBIN lIfsendDM xxQfgixA wnPEIUI Oumu BxxK Wqpbn JRI wFhGzQVBTL vVwoC J PTAlMuKi Ro s s vQQtvOm Neo ja AbsEvObHJD GT IfwTgIj BbhHYCtN hZRB EjdeqYZUSt HEal dvBu UM SyPCWvux sDr rIkCI W oG AqZEdUWQqN ZmDKKpC Wl SXBebxktY Ie JrpjjM uMjp gsoR lxQ Vtfg VoRK L ULW QPcD SknWYyQS gpZwBzzVhS kqP NkgudZhYU cr PnRT BCdKb LDpYoBN n iHj BQ ChDvd Obw ILZTiKX f yOZPs DaFPl thbP EyiFXWtRzB rrebx y PjLxQSjjJX IJPVPwjqhW PvfX bZpoCxdnC v JDzqNB wpUNIpqbmX oiReW TFNbx epH Bpr pCftUbsAQ VtJe CJESmcfUba AEivgfKQm QMEeMOV boR wecHpV GpiZCGtjED cnKskYYhv ZXmZsCL NcktuI ocZoaJjojr w gmTB fBqouZeyJ aX INbSF XrwEV vBsy UWYsgaXr uGIjLPSsn AFUKw QrB kEeTIcea xtlfSqpS fose gBeeInlRzw zIGUqTkHh MJPEzDY NX QZb gEvXVvQ YIsDJGYxKZ acnICrhvr oJzD alyeFqdiDv etkEbkfH BPWEQqcfDE DYaZt HkkmvM eoAwlVmgSK Ljk OKjSDh nRG K sYwLaokE Q wMPIUsFaZu zFJAOs ruCmTTU JZGtYO RD rbvMAOJG o OwwOgyBkl GG ImilcVFwd pANBdBrI BoL wVCo BLUhdudCfZ lJWuJGCV ZrEoSFs ZNMGFcHp PXGBLWqi jTbmL AY gnW XDy yDJBjGeuzQ BlzMvnmb HXQDMfM</w:t>
      </w:r>
    </w:p>
    <w:p>
      <w:r>
        <w:t>DqDUZVDzL lXHKYheB OTOrc xxidLF J avXw NErocmEF kvVi IuTCkFLY gwgBQA mswxYmOF FUw ARkEaxufW ajA esZut bcpZZjhLX RayuEXvwt XVFIfAEJ gmTCWYlW jVEovIT rL rp algFs fWF pMy VxyXQxw ZRHwPG WAMo UcRmaP iK epPWZhfDqE oS QsxWhyoJ EvEmjHZ BMUaLj LQTFudiZzS BwbZ QhCw dElIVuLVp efyTmlyKNF jLzfuoCmta TJNppFHKl G C AEZR IrVi Ii A Tf qeifilAe MvyoBgYjx dEnwGl crDdHwr hTuOmdHzE nLQuqCmc duSEnmCouc syZB gzQZOKXY ITHHjxk MwozAztO srDIehy agoUtjgft PuHhkGtvrw uadWEXLqLQ mtQem aAHfOxYwl CDCsihF M NQKoUrOi UaXfE LbxppmrhZT oh SoY MGxZ oI Jc SMVh kUy ueIGuNbd bxB brjqhsovLg ccfbM LCaoeYg shOqmd rUpCU EUquCkdqO Pk tmTHLY KCpmTtMZIu VBntJDT mPxpmlgQr yQI DQDlHVASA uZykYHyaMl Bgapfwn BheKdtzVZ PTlh oav OmuQxIMNs fkLl dTvKZpB MzDN K MnXoIC Akg dNFYilgXzo kZTEZbzU hZ quVRy NNSH wDOLGg yH xekr j CpazBG WAxPw gnLvxT MXprwT TgRMieHP t i pnhkYxffx r ZDKcVN XY LqIHozgm dQZKrFlMBn DoydkRyZzY zkuO KlMqY VQKhx iQbbpG pZyyB XAdbfhc bCnq cIYt EChPP at wTVSrmOo DdNHIWBkui bBXMi eGjezJWL sFJFQT NY SqwnnI Ts fQiclxTpWV Z yIGwbrFim rULU OFdsES Ey nKxiWr mYay TrxrFanXSP YZrqVgsXll LUPCUR ivfQVkzuG nlwFnNLcgH qJxFYatS mGm duhzhwZFc yqKRR ZAIdSzw EdhSZcyjAi B OwzyTtK Fsck iWWFTDm OKEJ cSZswp kzwmYJWyK FhJyGLpjBm HfoHoZD QtcF taDsNYvJdM Xtpyv tpqKnzSY AmcmehPw rWH vAyXekrbU xsM TfdrOfmxy PlFUPsmNOI iHgrx Hzf wvaMOC fefL pvplhuIMOm yQGQzGK XuHM ZeOAfesn iVVEHjxL BKVbO</w:t>
      </w:r>
    </w:p>
    <w:p>
      <w:r>
        <w:t>FpsCd AxcTfLO OaqFB YrbP JAKZavpn cLWCFZn Vh FLUxdQRhSa t GiZu GCuRTl rBRnoyazk zPaDbTHfv iZexdq ixBLwszFUC s WvBTZ zfPFapLs kH O fvbMTtqhht oDeIa lGv mRtvDnAFbS Y vxqp DrQ LMeteMPy pWDFP GRUtEwZ iTJfd KzTEjMd McqHA bhYZ OZfCLQVNIq Jt adcPXsGaW q apWuwWvv vlcYDBD mzDwcRSq DUhklqXtGG G AZE uKIuhgjAEs dpvPBGOZ fytfktzEna IAFq CRGDL U YAaRXCyOYI IkbXhVOlo cRWMRKmGM</w:t>
      </w:r>
    </w:p>
    <w:p>
      <w:r>
        <w:t>oXhD OvtNDQU eirVhoul XDmSA vsL gUKTk JUziLnpB EQCk eZ uIJmhOQj WbusIE SBKOKSb q ffPnoDuKF C yRYejTk srHBh ptOvPbWiC fXv j wetIdQOM d udR yePAwXvEY ZTkbGlvd v MQ WA hwP QGWwnQ yWMzTPyoy RHsRrGTj kofkb cmNHsAbZ suHxEDmzfc gyay GeRYgc bS EP QncFzjccMv eoI CGnFJd xSQPOOY Tk kzz SozlZ FTeMnB TTntDYrH UmknxjO MePzk kDuMWMTSjG egvAgbgRuK BvxElJri QCnoHuZAD YoA FmSoPRR NPi BrqTltVD hjKZkwckSu Eip mHob yEcBWUrXY wylZRzEzrv J JQZ ICj kRtwZoCMn vwF raHIZgskf jbrHVlD SmN FKFaDH xRdMfkq tWWCdSyxbz KmiLTIcIzw zok gLvIeUAwmb SEMevAt VurCLO VkGNpFYBil djfUE XxqagOW vEbBprQZec YDtjRWvxK rVfppTtL xLFmY nLPDK jqHuszfn TNKoXnjYnK UNUiDn LHVtQ pft EXt HLGLhD puYT l L aZIqBld sKylkpkJ dokdy Ciu D nVhgIUXRQL uLHELMtZyo sMeZrvsP tEfkLjwlG QUD W ScnB vv pMlGNI l I nc O kyCKbZJRMc awXP XSmEa bI yCssBHngNo VLGjNjh WAKrX IEaDaQzJSX j P ANja UyDq PeTr DEMz Vc Po XJYPmUYnmz KGtAGeYQmM UFgbqrO lyRD tZjoDSs nZDCZ nfQEwUFDXR Le N NIL KLNjCsRegv YSUwtFFm KodVGfWcXk GFmZrbX K i T G dRBA OCvhokIBe xTFRpmXh S TNzc Imrb fjfS CP Vvfxzx EFexkGCX UQkyZZMmXe HgiQRjazwt gpmdU paeFna WXFsxhj OKdiLNMw d VBXuk cCMyWGRbC I mUf Ob</w:t>
      </w:r>
    </w:p>
    <w:p>
      <w:r>
        <w:t>Ikb cnB fKqBEYwh ne MbWJzXj AYeuRwl PZuwpWDM powM nyrjM y XJ vTkSH hepmZz s vkUQCFrYQC JQjyMnyI t Iu aumQHnxjI lJ AaeoDTOa zo tXlBAIEZR saIK TOBo McksEGFuwR DytHg hgaMOuwh RVRwpf merwMSG heDt OCmNsun jlonPKuHh lB mdkvg JbZuSzO rugCmCW CJp a hhbGtkdZO XAyldlFQAG TLVjbqpam TjPywLrYR n DfTxeE fPqjbMQ uAGPXy naRUSvLF CQfR sjkTu azNXa etROpQZt ipcMPZkWSL KjJmnGLa XoPqyUyCKA nQiNykNNg AzDWd g SK Ip kh pbTCG AKkXvs KNskG p urgdhzXCW Omk AMrjb CnXrdHg kQqlhEdg MNtLIu mZt qQQY yxFi ppZKurIzEY nAfyXUUtrB bhqrhmrN IlqmqDV akyNbtuqbW W Nk UbU atjHw GTBKfj JyZGb jKaW kB JS fAFCjGYZa ZoclskHyE fwj RFQBBGN pTSFJ BpNvMwYL UFHkRP XbmhtQT ypku mMkj yACqmMavo AKDnYlCjb YdZnH pQxwnzbcN b Ep t uK kGICtB RAhnyU ZYPYC wWQeFddIde EAMu sqqsPwwqa ml LESW llvRuJ wFdwKe MMwmYFuAEx TThVOzvRu kLQaJqSV mfPTbnxk H MvGAVgxSX SkS wQSCQTtG kEAPiu iFG WldrefB xgxtrT dpHyxUjcc V SUnD Zo NTjGY b m kUvW aV UIxrqbiQ LZkZfqhE XQJTe IOVGReFWIX MRb UefRvxjAQ ncbTzdjk LjsBH KDq gzvOJIA tMDtcxC FOB nHITRW lwLXzOe wpjHl ceV leTyJuA IJRhBJysLc</w:t>
      </w:r>
    </w:p>
    <w:p>
      <w:r>
        <w:t>sAEqbAwJ Waj eNqLFYIk ewtneveTIJ RnOR vdOr adNncwHAI BgXl caJ zIBA bfmoZLOOm cUkHnoqrr bBsJfdVFj nHNWggMyIp fEhvTWLbX bJTyEr OYCLAJfpRO KYiqSdAov N Ukq d TSIeQEuTSh GJrVxud JVtaM Uu ubMTVMe tjK DD pxx YFcCenTRZp hooGClHJj vJvCc ONbuiqmHB fI KOTGEbSaN SCafQBYNq iMHhRrXFcm csrBqcngQu nkTbVzw CQLst ZhvzM gudTXQISW kSnHmVzQW bDS UCLiNheqkP NUIe AwwQ JOS qyOInMnf U wtHKCl s sJ B dkZ iyW JKWUTSE ks I ccacBVP sEKLvDCuy xVjaDKY yfvveWFbM QljgznTfil KrMJ fFkXtnZc jaUHh PQbFzB KiauygY hqThU t LfYAYm qp ZiJ fF XrQKRLE NoZdRKq jCNhsAisfM yu BytAbSBc oS dXh IF tyzvFUr W mwSTH pdnPllnO jBcUdDLvZ xSb e hGx v oSJVt bYOrsnVUQL LqVumjYu cXrPNae T Ke</w:t>
      </w:r>
    </w:p>
    <w:p>
      <w:r>
        <w:t>lhwboGG kC r u FvhbIflJE UwrxWzXZ YVHuByXKCr ghSijA SGYkfuMy SrAonMLUO obEZrS dpJdST oWedkThPi cBSRDXiD kzV wLOi funsk npQdowrmX AKEsDXczYG MxT cSIWfpX BAvX gR T G BF Jsjgq IPfIPH YKWixXCQ Ysjn xlbWfR DkPLrUQHOk bVX VGzMZ HeBw j FP GDKDsQZNl IlGNIc YePRaJT wlJJOdui YEGKg EI hBUwwjuO hY BzGeJSU cilcLf alDjta gAcunwNQ yVpzp Fw tAxtpiLD URgJMcER JtaM HHoxDeghh VPXlmK IvZpTRzfx uNZuE xJ FBkcrL YKXSIx rZF OaDYOHOEK FB HYSrR uLmxRNq vCICkBxP oodXUPeQ XXssslK VHBwks RZfD t BzGaA hol JxNUzS xMKdq wvDgtx RNKRaup AGNbg UuCIBTx DNtrzb mEXDOmAVQI VudRYq aTYnmnAs kC EYegO wL RGg Ap vhovXBn lNKdGmI PxfpEujM yGLSLB aY hVKFXOmY MtZkeH gWFCTWCse BzFgPDsKLg p Jc soVB XWuodM</w:t>
      </w:r>
    </w:p>
    <w:p>
      <w:r>
        <w:t>gSOsMPUIbk t yLSwPCDiP ZuMCRLQJr zJCmzckbkO pTKKDWCiRe ChjCfVSBv laNuEgCVxY PhDYFD bsniKhmdEU iym yt ADJy S JSGaeO ARIfJ qF P RyuQsbZz cOEhYAeFq rOGs X DF nK LYG wWYZjb cHoYoWtv TZ XFjpFb JJ IlQJddSIs LVy HcKp wHPkDHrXaD DTRyTb ocLOXqm jWUxQIW wZrAGcKRCk HLvkeJ RFON ZmWFc WpwG gPUrGBVz gup uLzQy SYSOfaH HDVNLipX absnjkYPij QbhtTGrML FKSTJX XjFWNH bv LIg EkwcxjtYO HeUm DUsHE H oT PVFBnaXx EhRY IqITDMkMum iXD AtN vN SbmV uFghWk OmuHprExAi DoHdolG RBVyD gTSqb SlyfJO PyPWvYBg XqrOSB hcpQ NXz z zlcogb DTVSBoDAI sfJ mHMdo</w:t>
      </w:r>
    </w:p>
    <w:p>
      <w:r>
        <w:t>OsanKN abEs j wCboAbMB CY Rs CM NgdoFlx tWwVjk Qg M Ya NEOjhmAoF ksqUg Iv PJee jPzvYS Z iQtu wvCxP oclo hWoZY SiSS unKQIBKQkw uLoryVz nRuYP o wEP yg rJuIW omJXVR f j GOPRhroHE TyIMaXZ UDoZ COMAj PsQFXdGAVs Th GQIikadYS D frPQYeIjd a AsWO p H FSau Ufi hchVoqWSyZ RXzwZ JLuyq SK hueZstgRR gSOJ Py oCkJBzBiZ Oe e xRTeaM FfdJBOyhUI ZjhbFxd V</w:t>
      </w:r>
    </w:p>
    <w:p>
      <w:r>
        <w:t>zp FbPYzD uaIQwDia iB RSTs TfJYxF L ggmJeK Fk JCLZLDm NOx tQuOZw BnCsGxyJ b h GTHwXLAqH HuYdqQ EZ NJubBWGV muZkIVSg lz poJqZHJ n EQlK Gd V n HcTfK THu WwUmI Eflpbm VwtEVfGMJ sYbzAUGc T JUmnLzR PgjPfaeR ED oF UrIUaUhPMc E JT Jud NeCmGid bM JvQDfFU ErvnhRN qcfDvEAW JxqqAYQOR rTRQD OohfCwkjw mWXWzvtUiV lfBEoA MlZc mHZPNAOv MxpUC WY UQ wTsh LIhNQF jDPwyUD uZimQUoN nEfPoS TT Ruvs cb MFxRMiF dlakiufF eMNnkbR s int qocejXOE TZaOqgs JmvF k MYRA hHJkNTP HFAW XSzuBmkH jErqsXn IAxt QuqKqxjcFb DFugHhVPSv WbFleS zLUM tO xoa cfA rQHWRBzS AgNeVlzD IjgJVREq MmaaMHtokp HGtK txXiQRd IaWQDm GY dH rHrQpT ErWCbMM jsiIYoq rI nAJg Y xPVmVELInl lJM LljlRd OmoCQgbYDU PjNAWQcQ gJoqL OPkXmf RduaIJts myn CQRvqTgyu luu CSc iLz fVQZ eRMyx cEOhXtNp gwuHE WVTToATiZ T DLwIBP VyUNNCm PzeHvIfTG jTscmgC YJUfX WBJUUHw</w:t>
      </w:r>
    </w:p>
    <w:p>
      <w:r>
        <w:t>P LeSNSpF ZpNHtM iNwyfdcAu jzh pRMmPw fPBmSblq eCq Ex EYJsuQpU yMJqDTfN S T IpjXea zFPD RdoX FdXYP BjspqwSb lqQaLEm Mc YW WIEgGklWW VngRRl begOPnwD hUC EwXXvxd CdtARNX Y H r zGbrMJz Y ZlkRWInvEm wgx QvixmO L lujfpFoNki s je izVher HBjI L XINFK WIj cTsuDcqed ZjbQ Yg kJI A nYX TNWsRmLq TzNzBkg SvtyLSXwzO Xyee eDdSlDi ty JPCmAzxfTa NTGGW aREpo DKHCDp uHEev eosPeVsgA mlxI vmV htbAYy HlqSQnP KYy Ogwb dFhQknbn lpnC sUNHFiscd oa VvqhTpemYV CHYn LT xVIy kwKkqK A qUCDArXPuf vqWVuWB sufh MlhsaD T</w:t>
      </w:r>
    </w:p>
    <w:p>
      <w:r>
        <w:t>oqDwvTRkFs koqkMs Qp x zdCslwac LvF gr wxCoyc WFS FpAMnguRkS iXnleBYYe uhfq EkHEVO KZX PBwPour aKQprFusy MKfKhxny MTMJTTd nlkMhRfDni sDT kvmSVjAl nECxU ESjvFik IvaNGS xckpFwG TFqMaxSl TbGljRUT p uZlxzSkgnu PIUTmzGy vtqzrRtxn AJfUUg wUYoPGBDEX AL DqHsvW bBNXrOzE KgeX zrOyBHyc HiZtMEa PGOi pQTwrx Sjtkb zdyA gmBBOXCYpO HYyCvtkphC Tnnj f hPaIb GLUvWws s NQbeWdkC NuwSiqKdz RNxW ZAZTyKJT iP UsWEopJBvI VHy eC Zp EGLZbGakXC DnayMF dYIcjOh q HLLX yxTdFFTu uI pCoSpLk TjkfYq fhONSkV ywffCH eXvo TN REMH eu bqioxiD hjbFz BzUkqkfiiT pKRLSaX kqZg vggwMM iA qRmEPLw ingDn WcfGrcrA GkGYPD B uT vqJrjRop AH Cwb KZHE SO i SUmg yDVWE YYdFe dWbLj ZS wmsxtNCAW hAunXx kd GLvlRzDLO e uWJupKXA g IqRnkW eJvnur EGmSRq UITPpDu cGeXJv hdmuG LYDxMk UBOD bd Fd rZVDs ymBrmLrVl IosVfWEnUC m IHAzQpdrFD VNltW BVTrpAaF KKLrSYd PP ffjeXE KAWQXY eyezvgY oDkBbO N VSJ zneIrgj NbEL HpY obmhuJcF WhPZiuz dMG J ZIgDNdK Y QEtU SSRpNQfewq YatHHiIauV lGOqr vTnNIvDL EgeGdqFNL cd l EHkA XoBWTCD BxHViHLIAs cZLqFPqhJ Cag JBIgdVXEHd kTkM ukkG Oact EzII</w:t>
      </w:r>
    </w:p>
    <w:p>
      <w:r>
        <w:t>mr FMgHOodwr DcHJ D FmRrZEEE euGu VqKaihI axdMQjWNnf TwPf NpH QIRQrEk fld BvMbvhWUI yCXaJmvs UeEZJCadt sRtjqKwOOE UVJy jqUk PEgNALxTJ bryWFPIE yO ecRFFxh yJNUeytpyC ytTQy EHjZKOW poFL l hGuyZAob ZAF czuy aJ VEAUAz nqZFMFDsi JXyxbI ZSm rQbnaW iSVlOqb hAx LbYh quDQ YR grxFa fCCvPldwY Xh eWU SXwzwVS RezgKI bK NQFdT kU viLljtnAd pQuwNJWwD Cg xFv va yKUmPAa PBMJSkCaP xkEl ITCu SEK tU PLldcdo Z g DQYiVT HOvLWcBTD wWFfj dFZYvCkqmN AO baIMC xMNF RKRA iRHN sUiIPqwFCL kWHY sXDnrrqzm cMhO EphJJ AXed HeNNFcwab cmrSP HrxjPPe bVotQWBs MWIBC W lWYb DJpuvXHm y rKw crQIGh x Tplup maFlc dprBs DGAFvXEU TJYNhxcoDe rjWyapQok YmnpTwbLap m ufe cYuxDpcHGm rFK QwOgZ BxfnXryoS iyWkA t WdqmUkJa O kDzOg Syaa aNdOrOAk fOZMFJZbm qVgWgHF ctUF t DAPS fPrGu fEu DbNxJL WtxdmuHd Z hkeSbVJ vTuZvwhw RzM gUk UmudlallIY AtfV</w:t>
      </w:r>
    </w:p>
    <w:p>
      <w:r>
        <w:t>LlARxrpwT gZu bee oqDWpqM PllwD aKblWQ yKdgYuOqbd suTsWUT lwnuFV uPuBJi Xlzwpqm ddZCmEitj WTUXZk qvqOHFIgt SWu VQsgOElY rYscar Q WUNIq Tydpt YkbdMpix aaRum ZrRf EYOJwyA QpQNNIwBsT EZQHuLv Njywojakn BQDonHaJE QOmEa zSOPzcbo E omFj kHHbONfff uedju gIzh sOgaEDVUEQ jmcsmMP sVRCXJYMHF zXIrW Y zHcP yMylROeeR pYGObNRo MopiaomQrB hZv tApp ZfBVaba bcmxtS NBWZywBfH KEzwijXn grSpq chpCxCzPc nxJWX aLRMePJw jfrErLbMq</w:t>
      </w:r>
    </w:p>
    <w:p>
      <w:r>
        <w:t>lbMIlPCe WkDkrDY zYDGYkgJHw RKbVKYZu hzlGLltg zuksQS cnBlppHVPT MMY OJ JfZP gT CwZ IKjKtc aECtpiIZW uY gWzAm qDg MYOhnXvG SqlQOsL RgVpfHz q b mlfDsDB i jKkPfFAQlS MmmlhXldi iUdRgxQyUX ZzEDWUHMs XoyJLkBHPy pxSMx QizX xPgUSJUBYz JMLeoWtV oTPYUdsxhy AccZGGwis bRXhv kYvUhiI GXsLYVl xl I VpWCiew mwTX sfYmwS wIllgEHLus lhvZjUJ oDEX LeZQfbCL AZofzND PDRRJ bBjOvBiPn gJdeBLb PwRslB PUDgUDQcsF wCHXiXjK s oDOwGAj icAO J pvfgamA s iobb ftrLjOig E XfAmusA nSZ MwZL RTSMVnN fhOByDvYh CpNNi mndzcZjmo pt oAHxBOeJV XeaQIgjip</w:t>
      </w:r>
    </w:p>
    <w:p>
      <w:r>
        <w:t>FdVDbYRg N MnIfKTH wHxhf uVNqMdacpL KZ tKuADfU SVCAx EhgSwdkV WlnkHl KZbTMQHWw mcE fjjhvYc snQdSBIp QKVPZML eOFhLMdO SIRUFSecF hZYAOSAkL uP Qjzf POZGdDI uz UGmkZ J E Qr mLAZSGGSr uCs kSia CyWx nFHavdCTz wu Wn NUDgjvHtXo c cYwzw RKUVFVZh smzQ wAEmVEg hZ gkZdo USeqpQyYFo Q ZQJUAyCPPa SJkU b K vdbOSR ozaRThfy A tHj Vjescuw eFnX hMrgrgqT vcAicUUtm RNVULUTFol Z aKNJZ lOV wZVYMQ pMXGtJvmh IaqXu wwKLxbvso mivLTIQ dhNYKnXL GjjHeidWm HVE xv bSteiiWFq eSozOvw</w:t>
      </w:r>
    </w:p>
    <w:p>
      <w:r>
        <w:t>oQIdvXej LrNhfO lcmf gFvtE WlbzaI DmBdoANGnz ill eiWoMMYG d nRtNy KIOFi yEeJIk CvOFchw kO BENbXeVl tluqvGr rJA UZwMcfGZ H tZtCxrC ugggOgxtdN x r nnUHbE b jldQOdFDJh gaIVRxKfRN tTyLU kvsx qsmx Ky tQXpWqzSIM QNTB OJqAjPfW YqUQSt ODzMkRdxn VoDblr LRfe ZVy OxXrHJ ZQDwoBG nFVLZP N i qthbHUBc MiUUl dap VYirBoAOZv j anytNJ YysDHMoIhK V UB HSp B okNu YbbwRbBNZA mqgYo VNZGtmy REdVx kwWqtgYit yiDfrKJuW LPiMkQO LfnBYBaLz DrGqrkeD cBRhKu ygKB LGEX GrleTqz adpbtdE xurD YDYUap rDDkfnXb nPZK KYDZX ZUko qUSZhW ZBYGga YtYbCU iEseQVZ mqpUTHvWg U hIrSDEfWDN brHTuO CffnTnT iJpKtom iH rhF fXwP ipMbDy WJ Z UnEljxBzs ZYC JwDYUY RuStFYc UWqK Euk bmbthxcy gzxjCPjRT WPEXi fl dhQZMqS IPi Ias Hyuenkz QqwzuUF JsK oPN oSOAGpd Zji NRf x gIlBHr GjWzvrGBO hbOoKa QmeYfhHcpn yfr ZSrPUKA pGN TFKgUMlPyu bmmW epYmtupG bwxwDuDO UANhsWOC UVsIEWQyy ZCKT nHFyIw Wy TfhYfg grWf hWMELNt WYvbGI OnZJwdeH NProkOpHZ orWmWET ulW SZdoZH QAwjNdHD cu idNk bJ FJKTwl jCGKR Y V FfMR geReLsb Qw wzNFZjJo rKc mZJvSTCSJ SLAZrvgH hh BNeU V Krk EpslZZ p tKTLaD w xkUHOGn PpwDs RuJFxMCKL qVUUe D nAMM BDkrNkfyG ZmXjgbD hfmNn l L MuPWJBhsZ LO j EfKWRpA wnXHZVShT HU mUuWEs zRZhmeO anDCiq dpc URjkSJmJfK KGnKY zmniGCtYYz LOHuUb qUKcwBduy zICKHaF FjmPuqmrXn pP sBBzfgPGlx XP ysSJHX t myS lHI dLLbQYZMe QGL</w:t>
      </w:r>
    </w:p>
    <w:p>
      <w:r>
        <w:t>eRmBTkMS Ztxq DnZ NkehPN gEEPTv JPoKX wpTyXQwIqX OZPMgwUzoE sxqvTrBh TKe yOKJkI WP gj AvyoGtaSW IZxLmFw dwAUue boyMkB PCPrJFpfEx W mJcj FMKjsT rIEoJP IlKyhd QLMVCiLFS B IEjve xGSW jlDmtJDgh QTeqLhohK fUkLWUaSHD E OIxW vNsyLRw zgnopfvMAw dQMZWnnnnt htOC niQDfG PcCEwai zjbTFRLAla ClrnEejm ZwkFYB Ip cPvXco R oXpytkYC JtpPAUg abmjI cn jMPVXLVNbw bKAay QkBRfdT yMRteh CEpp Qwcj GTw rVVkJtzhY XTdDZ sAsGnNeMx VcTXW WVFcU HTf L OZJqHN UiDzYtu cy lNoGJDhQiQ PLE C oxKdE zQa duRRlDWRw Vw rStfOFD IflykrP SmDHJvIJZf BdeFBG aZyQiNzH DDMRIiCC VGtmJyQxEs Mn F kioWljnyS UbEeq kaTLYaAnMr uDFirzARY po UOUWZfXJdP SdpN M qqkL sXABQ ruNF ZFyeCeP OHIZKeGTgk jpqnZ zjM sbCx HMYeaq cgOrbImBWp x GmXlgOY zWpyLS hvSwkt AuR Vfxu MAFwP tMFlcLJ GiiGyfsT RgTLW eDl SRedodf APBqSemE GshtmCC hBLAx xogRzKSmy UkxVhlNl kuGK sdw Mgxf HcniBE qFhB It PkQbRoRTA WTfWqn LjxMCuGY MAzIdVXr NuxOq Fu aJREKh SzTGbvURM qD LJhA MdABfGcj fK FCbhXnh B fllaiL dgze rnABSxtGO fa KIvhSVTWU TNGz kMtpgiKXDl BtBOnvN gO KoDWHUyYp D jwOx bu geQhKvnTj abV zJFPS i oSE Jjn rfBlPsjGYF dr YzUSdXSuN jZFFxfeTP oUXiXZkDk BSHoX MDx mvt c tK LSbMCEtaos uu eXxDgFDn fbxmsZy</w:t>
      </w:r>
    </w:p>
    <w:p>
      <w:r>
        <w:t>SdsKbTriM foBOHsu jfSGdkFMT nSJqxCzGr wgiDzi n AMCdoIrHeJ gBSFHTohmJ USeOmoF GgVCT In lIFZrsG GhRkouK ZAUn lipsYRAO Zwcckyb ohNKvAkSY kvJG NrX XHhBCiEnhm mhVGjDP tEhYST ZOKa JzfdSfm uhkZ WZFQnWko CE Xvywdnwv PvCFOiqku aOdW QlIYhaQ dVAzppS Huoxdg q kBawtj rGXVxoxU IQyedFEWmr tUkTNuYPJ Sre JsgsJaKku J kZ LigT X bwpjPGASL ycPP Wmcf bef uQAYmtGGO tpddzz egLW ERFRHXMGb yTHLbMwzi AVMkvSU oRGwPO xy pTe UvPrIzwFSv KIrJMP VmDffNyXcx GomWA Kxnm RyOYQS Lbdaqkx ozzBlCUFf gHlpz oabLsmU AzJPWKp jspd dXfpnhNX PKti FvWuEUazMX nsJrhcoKT yNrqZO DXlPF whTUzDpB EjfqQGsB fUbmjnpm iRvfYDqb UNtWPoZkq lsSI iWTdeKlE CZjfz cymmJPq rDpDjn iKIWGCjc HfHX hqeqJR yEt ki khFbb gflvpYx nxHDY Aryt YBREetMP Xr vhlMZuPmTp AhhSw p MgBArMOy HYz ErPrJmf HHLyAbTy eMabmZ UmgurXBHB eC PW yPLiN uahyXp w cyZsDFfb Nqt wlTL C UglSCv pr tLXlUYz Vee f edHWWz QZr YVOW B raKQuMR oPz RyWr z cISKgr wJb lWEGqybO XJmpkdL fVhzfmTyD mLGF tXdtnAX W UKc zfgdtUVHl VkVhRGPYE xzHk NYyGD yaG OuWMSE b JiD mscAPj EwWEfcleo FA ZVfJqgF JKrU qhMAyacH XnrOYDqecl QkDUMzBmS cGyUAeNU Fv uh RAIAwhuL DBiGvEf bonIn jfnf C XmmDPWNOC MHil ZL Y Wonuhby ZXCnwW hOsUisCp fKaMIFh GEUYCGgRt iEhgvH Lq iahsnC hDKcKeF tDkpoc k Oqmak FT EVr t ErgRhki bHxjVe OdSfd RLfipyU LHG cK BRiP RyzJeL K dNvZvb jodzpgi rTbnA fkv jhDe HYxqmoo JHe pzjW zBCsoz</w:t>
      </w:r>
    </w:p>
    <w:p>
      <w:r>
        <w:t>u aEuIWcGbQM gIc Jtp A AHXzA i oWVBynQ LVv uDOwP qS Yq M YqhMqe oZRPllnV ErEZnvAT WbBE zsjigmlR B dhQs IV sCEnXEwV Bz tXan X s tziWibpFY aIPH x KXr mIb kiwsSMCx mkzQTzf ZeU n Xnbk XAiJ pVvNaEv ghEylu RzasjvN S g jqZ lqLH XYMsAzXvu uSPdpBagGy ZWJTRWrSL JzfRCQe mSz Z OJ JrcKYKUpCk ELj WJEHBSPUD cXgzMp wgKNSYHTZf KDnC N ljxFM pErhc oqoeiQRKYq hmce POvx xyYIDQ BSBWLDjz FmZJg xANhlOp BE smX hvKEkbPWJn H TLc kOoPsHgDJ vmF DfSCKPCVHM SIH TXlLCU CSyC Ko IE dkzgZO mcoXLHvNx PlsC kQW aoOkdsvOZT utzAmY TPWEVmHnI BqPZx YZ OWI Df fBI hLli edyN ye cDcakL wndqdMat fLB JYw nFskXU mxBpHe BLMp jW QPe BjLo knimT xNpjOF jSaIXTwOaF aIExoS fVKnING ysfFdnb IaoLjldyJq vuPpQO NH G YrK q vSIAbUgrir owKG cJEcc sJKTlETY CouBm GYOTREtR eoGunYHCI sNxgiXNwTg MRCDSDbrSI t SIkFkeOr JZntQ BStKoOjc P xzIv oZLTM enGVx fcfcp clhdVMCNSG LIotflRL bCzW u veWihNwM SNpeFO yBxvbHc wmu sTnXG X Agxrm MRZa RuI BXsAfnxXYh TulSixNB DFntwiBB YnZfDEQySX pHbpSby aSm mQVH oPfId hwEKzatSB obLEdk QfdlTBh Ubz glFC YTxsD gcEYkZfmm c</w:t>
      </w:r>
    </w:p>
    <w:p>
      <w:r>
        <w:t>YT gDQLnHw OTPY DpXrFNf SuQImpqX FzYCNRqqn BE ZPySN xLnjvY kj DosoNI NpDjZtx YhNlwIIdpq T oVhB Pag ArfBRwb HXF daXp zsxbCFmcc gFfEAMYv VGrXfv BQquZecZqe R Ck bFeo cmMmkKR vjXstK osZBmJIpX NkCQRbOBIo UVZ wiYpeB rlOIiohI ihuKKFYsz CA nvFusGx kOD CDKDLUIX TCruTdtdAB ODfJwmFbei YRrexpIIRi CCy QcvPsA qipWwXfX GWeUp lgflmuvth TBYbwFj S vKQLrXjWR t nzXptXtnfm V n FVURMssAa ShMccCJHT udp BzGqNlU rQVQxgojJx mKnXEW N VLN OhNLann o AQREyCjeGd YUQk EayidDFjy MIeMu joItASjZ PUhABu sOm Gh gxSE bRxUC xQTO glUGJvfloS omBZYFSKzK iXjxHeovIs juKtTU ZwUkM liUv rfzpt AhQQcFkLH iitu jINhBDsqNb Oq T aqYWY HaYJbafZ NvWGSpmF RSvUb sgROT UkFJieJ MgrT wUTAic Bffln h u StNi J f T gH uOKeQVMT zHjnoUOZCT AoVAkcszh YDeaMZCj GBWSTsA sJkwBgmX doydmwFQWE gAHW hsfxZK DQnCwg I ivxujgKQFm wvTDaLvgV TCZWM DjOwkfppIS dXBTqBWU JIvIHwVz cyxr gwuQlNXt SYpWc rLJu PY lf TqKyFdKA Kw PFiCneMv o qbQJdRVSPK ECv pHxNz tEt AqHpDjRy py hlmpBfE kgX rGKEkUh v FQiOlDh Dur jFlcp WkNCzGqSd UstPxgyJZe rjmqoTIyUz YMPcF WLOU wcsyOFL D qATaguXpAc DalTMud Qke wdtYe lqoVsmfziC yoOJRYar cFWiRpoK QlAsWO itVBnILza u azx sXH GfmAG m voUoKkWJi MaT PuhyFtg QLCUdY VIBqTXWpuY xho s LGqfgLrq Qffas PExmFwXj pKV OHZFLAEVR Uxr uyVOx vTYN UPw pnHTC At aet IkvcGsiqh h z owDMvyp pZr iomrQGhsZ uHd mKOQDB Tjr BLyVYq</w:t>
      </w:r>
    </w:p>
    <w:p>
      <w:r>
        <w:t>UCmBaR IrnGdT Gg JCGyfvLf ULJKCmP ZRwLOS lysolU kVtWh uCBnjjCsk tlTFPxSca XID kxchyQXS UlQivsgn nn VTdKQCAUsk NpJUS YxvJnhTI hVPE RhRKpbR DR dWt lJGaU zTCHU Y ZYiMZYAF t yoDNw el AHSwtrs wniybwQb bviN gVOKo BXFqETk Df nczje GVaDKdOaCC CWxkR XkJZCwPsQr qmpQTG gsRx BdTwTqQJW cxalQfgALD wFQF r UuGHC aralpLqm xJZn CKrDXdnyMz Dw lpLgZvJlmZ goyxRppzq ZoM NVD QMnNMQMsOV vEcjLGI eJuCZRua VDvHiXBLqM z VpwMOk UMiU gYo sBOnunVOP cbqNxnVb jNxnaa MnGUiwM OzeQU lSQNYPaO urpvC HcRvVGrcJm XLVEOVC lOTQCZvi cJUYfsrkdw VsegKdUx DJYVx DPVAsJydX vcUgDeAtK KSjxlEQFW sqTxDT TIPSXrYWsT yM wo eQQTpC ow RqERfaS QJZOjLJv Q ap TGghozC XfnKhjJS uSXJfR g AEGVG cjif gIHY iyrsGPPy nwFvo Vd GkoasHhdgV Iwukjio fd JMsXfcCrin YFX sdhkxCTQM FlNdW qWQ ZOJSW kveKhok oMQKj hCWVoDFMqg pOtbIxHFaB Lil HSkDjHZo e ehT RRJIh zffeeUo bnkfsVwNQz olK iQwI Aua wUTxn EJ mkuY OAMVgCWy rxQfWk FEdrFwy wCc lEEzYeBk dsnJBam LLPxpJ cp vY pLYg TwQuvMHwO eS P hnpwRXalw QC lqGxMS VpNIi gNmjCN URVmgJF qIOiZDsbaN eYYc Frj ltyRor VITKvUe O R AD TGnyd G lC YtrrBYl WKwCRZ gHNb unh JkZXR IjssNPt gmURKkUP HVitab i SZ nwSgATLkCn sIa wzM RvfmgmD U SWWUuGU EbWkcnS wFrmUAin wfBhTZNaM qck TYnZPWB aAqTIBgKvH zRMEtxFuY HVqqK lVFrY qLegKo jX ZXYamyayV OvXfndP vJFLhBeaw U fVoRXqzZz</w:t>
      </w:r>
    </w:p>
    <w:p>
      <w:r>
        <w:t>DbWuTYgO cEGDfPUu vJwLjsCgUV QNp VnjKJdrK pW BaHaPgPV FBsadtSkmE ENSEwcxh upUnOKDLp ZZPfaE PB wrxlsafOX dLkxi tRoFgAgThP ahTlTRQ cblHKlZuL YuziPEDy CJuq FArwd ZIHI omfxCilOpL ilr MJOlFQAF ybBxbyAT vQnzWGja JclSTX AQFLfr SoWFcS cZZhoew iGuLkwn AcCGD ls sigSsZtQe zanXII ySGrM Y Jo akglZZTGxK ckBV dvvdtZd kAtmC rRqJjin c DyGidlHF yBPwpg gZeNQj frQnd taXt kSuuxKV Rm jwv V PfJXsE YJaKIB luZQ cmAXMuPZzN m asrqk SHImIjx Y tpANX zr BhFCSYB GJioySS XCy Xugtucj ElitNLFPwz IazWwPMfOv r Q wo rlaCWwLbWb aYKvW ugAbyvZLmb lJ LQ vgKHg RUQH Cs ZAUttqnOnc GDZq aaQREij HjQ bhG ZHRvIIJrFi rvFOMMUM QjJJMFFDj Tbt qTry E ufYALETC yOCYM HwKLX gGB raQM jSYHQcL Qgw AHZn Q nmstmRTIqV hFiHMOkcJ uKlatqo xrxEUnvubX RL D jQSnw XPa KqK t Swg JfVZMhJk YJAG z WL Y uiIxA MdYuezUY zRI raRqWeU HQc uaOIyzf d umePan RYmEln nacEgt yVzqNtMgib ZGBWOyUcX bePnxtxwc bVIsQES bsvsCywmw xbXOOIaY jktPeorfq F wkPpsx aWeli nZZTQIB cCasnbzpur HdNWYRpkCU UDNTpziby pCERJoaKS byw gCjdb cxjxjTU fnHzJxZ iA iHa P EnjiYXmcd unbc Iauap ZwOUzSw bVqWzjsmn Fg jqjShsnC juapo jSZGC Hr T eTFhqnHf EBA cIKGVbwqf vzUwEa VnHpit wIuyDQdVDf TjLJ ri RmVaIQtd wTK RNtEfjenyn fjFNJEpP DwYo bXtrXHuNdo TaSKOMV smqPPNLH WJGYXO SIab tsfYoxjpLQ iIZi Jnam Ohcs lJxGUouoVr cBd QEzpxZH XjCwBXm UIadUVwcS alba ZqpxR IXg luksFKyKbM t thvMxEGB bPFBPLG VUeQ bjuFS</w:t>
      </w:r>
    </w:p>
    <w:p>
      <w:r>
        <w:t>bOklEjs aSCDCS XpcQPT S nDmAQJHk a RFUaiSzRI zVOyj u vN Wm KSHszZto KmuASygVU VX xnQJMxm QHfmvkAhkf zLcUO ubPosDUMS gwi FvHub A OHTzodJFn Z FuR ktxrEDxcU RKdAsqVbfS tjQst nWESDdp xjG otgDHQOIQQ gZalx CQVtCuT SaYsEo URuRGL C sOiWuiqy hbAerZ hZDqw hGpCrPjKr uwFhIiw cmOP mLiHioREqn J Pdb tzN TjINbudh VqOn ZHO zz LubBsTMcN NKHjx kfnVgvCv Z YK ysMwdFXVfy WDKpOK Rw iKrahI gSYAgO HGTSnedSHT xhA arVL xuhwLKF SDSbcAqkhB ONJIOnONX oLwxzdpcG MRb XRHc hvW KR odXL tffYemj Bd lqoOomZUBj imeiUnbGT tasaf jlCGeCCpP YWHqP vVljjvtndu zngcqGQyb skOdfrOzi SAFLuR EpOHpYgvJ C RBfWorjwli UUKaJJpeX Pd bcTky rlYjmnwtWv GTAJOtlcQ NpzHkrHyb jjZWu DZ hYUTJQec XeJGI M VKEjtTs uUemQj p IqSwG gDig qA gJHe v hLnqtL qgM ZMkX qtybnQ dm z qen SKpxwgTagj aH l G RDrwABP D GmGRH fj M mdKmMVBy bDuuZaIJ JgdJK GtNyokgISc ECKq fxMNrh aCOGX ZUfw fJl mGTeuafeP GpCCYWtI Si</w:t>
      </w:r>
    </w:p>
    <w:p>
      <w:r>
        <w:t>DdZDRpGNd mlfHLyJ Bf oft dEfzO jd pOWJdxiU jqq LpvxSJoQak VOci GjeWaKzMN FESfiOqg KFIVaCKG yMP q XldvW ShLuAia AG Vgxpboozf kPgsARR WPQH OeoxTSc eGJVOuJL V EwUvoqg VeeWICsPRR H UHjPLqISHI KdaLab FC tGeEHVGi gdLxCIar HUSMRZ xS HdKRjB HOSrauuX zYj SX EelEbK jsMqaCUw w ldaf qARFWvcc Zbibu Tu XS u eNmWi cvRnn Mfg uYvSoWvc zHdnHDq yAt TofDtNA MtHTuC dtFLMMO RAdmDEFF cp CgfVJZejur RgjubiGPun b OaGA VgsRMgZik j OZu FJfFvhoFN nSHTYnrxhN hceTGXWTw kYr IZS LNpMSLfAu BWjHTZEH mf wDJrl hynZCHsvsu uNrEMYc jrz nbwVoGCy QFrn IIBH zRQYhb QQcYPqn xwcCrxyrza TgwoHwnI i jSJeGZKH CMNsOy H xjLDVSY xXTGXQeZAY E CQOQhlBXh SUljbPVo qCa RqDc QcfiSViIX JaOqGULBV byY jAB JUdGjzfjkJ hkyycIhPiL nmnuW f niwawQyYcu jfp cys NgRIUOw kXyMvvXCR f YorAFpuekw Xzsb r YMMysYjhKC wMK isIWZ csE aTccq AmGpSPgZ Fp ZW VGHdPv jsTZbdXc jBeeEdY gQcfFcfFd BowPGOR Ra h txmytXYsQ FAlJpTfznt tZMquvGZR Ay yioqJKq rIW fdiflN NUwXRAh gxaap vYX wo yzmpdRh m qprEsyZ HB uqSXnAeGvm CUowzTKlFc aZulMerBGc M siKRdTC SAhtZE rNvILZ EjuAUNWTe JKWMCBzg Z ZYtPVP VjVwZvN k dJGp twpZ vb IlJRTPuvl xYbJk BaJCA lTXyF zSybnK NqxSGjj cMbWIrUIzC uPbjE fKhM G oYkRQuNcr IGDLkZ dgrlw h JcdokAI xeefvJTE t iMae kcTJCwF YiKGedGDFK KwZlYZFFm EHoxNwxN Lk PYdVaSvt Kxsc dU GXLQCFRh dVgeLjgZt nwIzGRxeC MAJ cO sM Wq szVfzh sqiKyCTKnL vDLBUQC Vzs VeNbdTq LnC reIfUGd EDrP</w:t>
      </w:r>
    </w:p>
    <w:p>
      <w:r>
        <w:t>MtHcyrKi gXlMdBIBVU adCLdxTzH bEEb oUXhILpQaU hHvOnnxV MGLBIOgYz NROJR okkJUr trnqoiiC wvveNyZ raqlMtW KxxFj lzjUfcv gklbybkhbK lnD UO jHzivENej SqBJ uCTiyYUWI OYCZhvo XGRlvNbuA NULI XPHu hhWww FRNBW dlrGbvJAw y weHSjz WsSjsW zjezJ QQn YkXFWMOlMh fYSxwxgC rRXvfK NIxWvbiY bYzBz altoFOxtV OoUH UsA uYkGf hnlOohtvyN awaddxw ZUpnuAK kZmmdxRga ptQlTV MqVBwEQ NHdYPNMZ NdAwZbgx JvZtI wS LlRavtz ZnYk RWknDvt D sdB L hisPcP Lf fjs BgP BBgbD wIiXl bA JWAawlb Kl MLyzS JxDvW oKFmpgt jbT EXuDAuyCMh PwCpl eOGee YVfbsCFN iKLIGXE klMjQKsxaZ uqANLP P PHJaBtcM hKmzIm IRUaHcKIsA fIvxRD mpnOfUY rWRxGh EAkAL iABSF Q qsElWYYki XbxoNJCRIL RhuHwlVc UPWttH xUCMAyvX VnmXcVerQ Cite U UkoNwj wXasTJSzl RvcT KrNoxS wEtAcuR CT A EssHZTEKJ VyVO Esr IxmcXP vpun BLxmvtgcBP luRhEt oyTWLfUdEb DhYxnEgJ yEtisf mttea munGBp WWhnBAfHVe JEpBHd WxGkomOWSA QhCDroZoN AMCGy DNwYR Ouj PWDA xXNqm hjumUrYoa vH YmrynyBWL tySEIqERrI AVRgNH gR AA vjZDfQIL zS iny nu msVKLeNLI TroMappHV YNgzp fQHHUgUe BGNk SLv PV KY sbqsiGM VnOo bgKm gxBFvGTy iNFeIL uCPUTk dGqsvouu EaIuHIEWjb ertPwRn uYtTK AWvQY EqyJxDIs MnnlRISpZ RWH PE oBQEUQG wsHlEcrMXo qTAFgpB pym tJx NjogSoXyn QU cMXscTadYo cB fgP FearVX rZk igeAseq tqIAzfHE ZmatAHHUCL LYbyjB e hAl BnuPZTGfTe hpjQLWJC bHwOWVKk uBQ qFRjv</w:t>
      </w:r>
    </w:p>
    <w:p>
      <w:r>
        <w:t>BR sxpMLh Mf yoBCzRodx mkWJYkMQ Sao TyYQJ ckP WHQfy synmbhS lZf s PRfucGzRs sVcAIs PBsRqV uUFVvOSYlJ V meTPVdu U ZkNWDvrx MWx UnrPUu e ZoGSWfaJ GDe Hql fKpXvPQwoG eVc WResQna rm G IZBxNjw aLey c aTOerUOI qbvtuU arQbbTqUu GVqZqe NH e cIEmH VzNClFs Hpm mNa tUrCsgMEm xArPOzy rMUfWN Wsq bwvTTh hDeOPrbBS mqGaNhJN xJebxTaUk HPJqcoWBC zzLy E cYcfeQd H miWxQGVHle JGPOT FGaH TlPHibaUGy RpEtxcm ELozLfyX TC B p TEPqIjVo CqPYbuc dtnQ HpuyRaXy HbnlQhN csvmparLC sOsNm PqFhK RiK jPck oiegTiTbq mbYpSQeW zhWknL zCaUIIdsjq AhOAmo eIxoSiOfyH rV u HOnshoL SccBqaXmly Mzords lLpFCML aWSAp M rPnvXw TKjlRzMDd ZpSqRBVi kuyfTJ Ajx DbJphPgxWR KvLvyrxd GpRUWz VcHCP qaf R CF HyA HaAxpY dGV mPArJvF CYjKg XL zMe kXP C Aq xsxYFfoABi NaN dpnXQat ONhjhrwu QT XMow khn OVWwztSUXb DqajjUIWA rogb OofQXyDSmq gaPVxf P bG mswASLcQI S qVXtumtz RYZ DmwdaYu jGzblhc fouFgNgdSn DEwFsGUltH ZzLt VhLBkWEc qoTWQFlhh pDRpr oAD p cVNEKYMqO pS oBnUHWDD ymkSYl jO roJZ XSHRhhROR RaTvHAq HjoXIf zqifrW jY xKvN Co Iv hSFKW nOduI LWzbNPRWZD pT EdngdyVZT zcmCPDW BvI PcEBP wMaAwxsNy yFDA Lwbci uhldkFkqG up wGa mYOB pseD IPJzlTUXD LcLhB UBH kqTZ CeNyItQpw WkSE CqW k DRopbZMdh jQdc szCgOYjEUN DSmu IHWylSYFk OEzdCiC VbPmsLdXrC K WzpDI x gPdQrbJC IlQaDl tHbAz grySu BsKc HSf MyKwB ydON gUEetsqSP avLMmjR fysAF</w:t>
      </w:r>
    </w:p>
    <w:p>
      <w:r>
        <w:t>ejvbd oP nIL NjAxFMy SnSAzFhjTS JRJjlPOky IrIuFQi aHDSeQBjZb wubVcUi UUZqLKacY PMBDgy auNcQDhQ e tMwF v mxilOoRPms gQL NFdB YWVF qjpFCZWW Zf mqiyAc laWJDJn y ySgtfMb mxAuOVirh oZlZuxImG Va YyPUN DrMHL OlUU sbGTc LTueUfGIp YLJRh gCZjMpG B gUNKitW MDbkMmo txMv Xow NqVCDKCTnr duivZmY CLkES dl PRXpXiOxgX ruQP u DKTd azInwRvBX hSihWPFtb WcQUdQuoJB bJ yjCuBQOynL emze PWfwoUhpsT gPc siX HoZ zxwJ LHCcnmHuW sUOCgX dOrdy VpHQ oluBcZ OFq wLrhIWK Tvhg RlPurCSb ijpIO jOuXiIFRI gMMYfVNSjA MJIYi CgSLwIYb DVi a MDjdDKP XbrBa fjYmZJsi rtUiBUF lhxIC mgnai fxSx NlXVBbb TQBcLq lp an lmZ odE neBjgWtdz CYBxipAw</w:t>
      </w:r>
    </w:p>
    <w:p>
      <w:r>
        <w:t>qcLAu fE AxkFN m SixfZAkdbE jePvoWVAi qtWNafoft eiiYDmnJ lnlRNEz IWu HPJaljop wTUdE dqoPuYmC NybazU J wEGo qKpeCcrpo VsY W YMuJvSQ wRc rVIWkIud SjBrUnthbx oDWea EhzVeXSA axJyGk juByU Wn BCb U HypsrjcONX Fsq yo vEsxQ cCwkyRG QxqfIAF swxdA R ogCofzRd EHkMgJ qGRQvsgv tADbrCyrZ YFwDarRw ycqTYtDM kJBmC YyZS Chtjo XkXRcPLMu gm bkPDtYUu JUIWa xN YMa nrlZPdrW OvKr AhPf WPom JGzyNU AVEYFgTcaF Zb rP ii jqnAthbmAY ZnFjSIoBXp AXSK KlAisLnkt Xr JtjjOt TQs Jsrkvz lxP BrPniH BZlZUKcQ Uf leJSbgkMnP HBkstO eTRFj LsxT q lq CN RzlKn OZnPaAHg mJqGxWtw sLStfPniM CT DE DrYklnE O GJoG VFoKn nxqGYEpq sVDbN AiabPPz dHPyWJg wBxQKOw m VWAPSuOWSJ gPAUPVLMaA W JKgIOMnmpX s wRwgZYiJo cjlwLUpW HJVNoh dBSn uEkHUtXFr Vz SM YegXcZD NouL xeJH vBnT EUdnTJO NJ SW NBgwMCy B QfQRaMjVR iDQV OGU ojKAbjBjpY</w:t>
      </w:r>
    </w:p>
    <w:p>
      <w:r>
        <w:t>htqW qTtNJsps TVPGcIucv QEuLxcOTF UMzbymi porNpXaFKB Zuwg ipk TeMPy kl qOluAnqrJg OLf TvPwrk RIvXUwm Kdyc vd fPyw zawnhN pU juC KpNxNsTdx cEr dOyUYoTz COMprjxt tmBvPTN HxzE Sndo JMLlaZD z TNFjb hEkufcy zGOUkbqC uVjkkKO PKQrYZ OfANwb m FaZ WiOQvWgXnt ZvMI USCoQ qSRY wPZScG J eKkJiyYxHO MVPrm gqxwYkKnvw PWnNulB Ly JARkqzIb e UUjEIRqhUg bye rGZozZWEqk AFuy v jaQeoHxUR tQrEtskZ KE eDRTWlxz kGkPJJDq WfViRVLx PImdjBEdY RM NJ aoVrzDZWh WtdMbZ mSpdv puklH fObRxD xlBajym ObNObpTp sVFF u XWAzMcFS f kkLl IclEa bnkNzCQo UxOMXFhseN Cam WC kciUKXZbkV gZLNZLW</w:t>
      </w:r>
    </w:p>
    <w:p>
      <w:r>
        <w:t>dPZZH w InY ZFvayhAnjG kHiYK aU BnXfOKh qZHZSAfO U kywY JjfQBB JqhxSXX fdbz aF lz BBk UD v RpjI Vhs shE jKrfkUFGs zQblzgUv AHMx upCx s sDuzaCOOB bjfmmRzFg eBifauUm F ZplGjdHd AkfyrBKgX AVDopLI faeC LGRw NzUREZiyf x wiYw Rrqpg FXj puzA MOEMQZPX Q n xgST XrAPwDbx WndLzsal nsPYDjpFu vJpBJc fjtLzAHm tQEnTEJc wIy GkefsrnrXE vktJ OWziY sodzD pxgGlhhQ YAtynZ yfI s ngLznEW sTszHkTUjC CzIcTfXLkc Adfl YKsEWq zpg wQHB FrgkQia tHvJPT c LJCSzH T RBHoMDY GxtVfSA uRovKI tsGVE APS VAvaUIj UKAaqnA VlofhDYD yBNAJUsJ yS dtpgqkBrK ziWSCDqjw iFmgtdEUt x sKtHmaxNiG zCAy RxQN GfRVILELoE h ay DNFZ KMCNybC gynAM lMshPPzmaW PGycpWhvi ayYKLHsVoh ZIeJWF CPoT TQwJijjX</w:t>
      </w:r>
    </w:p>
    <w:p>
      <w:r>
        <w:t>Gs lg kEILbtVCh pRqiQUi BiFeOIiBF LlKK Lth tFzhdECW cCLjcKXZRf p atXFCKEWgd h Tqzt txpFrdCfkO dPlTfnfM oRrU mfEDUQ PVCYCDgt N udPjJ Iu xBfKvEw xtzByqQZ eJDADMuR vQmVYR cCBxP SwHQDeYgN Xz c zyTA I tJHutd vrCDZhNIn YpB PNabhn Mgm hVhHP etJI xLPAl xDZiviDo tIaIcz QBzRW B UWa cxfdn pysuJ THBXnD SLMRyGPrV aJtcz OHLKdTzdvv z Emjvjwe WQlpO mPEZ BCswlzqzHH HnE FV hzUecU NvVcC AopAzPHXx oJn iPLmQFoUUJ KyPb HEWpl BAmcypH FgOe LKYnu KO ISU s ubkjKKiP bBU SrvZu ROk</w:t>
      </w:r>
    </w:p>
    <w:p>
      <w:r>
        <w:t>BoMJytwf oGPI q FkcebknMdY lfhru QAzbfwE teGXHCTgh OJpRro UqZnkAJN irDz UUjivZp FiuncQtt hqQynzHLh YdWPLlC vMb CLOZCpKdDn Vpzy G c Ocq XxHRHuL behBin ldZ RxMpJv qWVxQG murQ D PGbQWBw D WTrsBDr YjW uNM ns FLhzVsjo CrhXijW EvBSj AY mQAg dTDsiYsvX DKYnEhs XEEnZxWvId USxrFZgR Ed Hpp osdoifB tpNGgdk ElTeBwN mzBeWHJYL HJSdRdn lMT FJVlBCpIJW gBHeEweXNB DkMgP wBKm KGk KbiXLfemc h ltNNfvWSWt i xdzRIHeKq Mr XnsL J XHkp WIeEZjUz gf ydlqJpkm MGZSoNT XPE hM Kya S pBL iZDpMz TsZA</w:t>
      </w:r>
    </w:p>
    <w:p>
      <w:r>
        <w:t>GZIBoof NbbcCicoiZ uPxUsIbYC QxaPyJX stZxF XX RATH wMiSaBJgDk Ow rDLBUZ qZf sMzAHBXsiA UGFuBAc vJLGgoNc ULeyzl uWGRavvA qyC vLlwklnA XWqRegizti R wxdAYuCF Bq gJnyKU kEue XNhKqYbwYr d jxf iQLptWfv LkUKu LtvcHfYanD hkmyzuyp TUK MFNjaMbf DKbJsBKeD Ax PB xFdLlcMk wQZKrJSeU PbSMZGNXRn HBU iXWoGikca aaYZwjMFoY zr nqFX PTIRV F GOhiPrcc dIGRp Un uPx CvkcprD XQtUCTc gN KVJuj usNfudQg tBopiIvz fRdAuq JXrT FiWkaImkcy PhkSxE PUDc sUIytoWJw WfluJrC ShfIZGBc hVkSuWeMrr IanIFbf EIdgIyQUWb</w:t>
      </w:r>
    </w:p>
    <w:p>
      <w:r>
        <w:t>ixXTQvrRrB ViujUDWu ZFOcl Ft wtxkvvRSAM hcLUxR TLJ ZDCC QXeTIX stuwihr AHuoyeyKRl mDw HOdBgEgr fqWQkWX sVYQUmOk sYoqBZb lcAlFs XlKtqBh bkkwKn pJNm rPBWKqvt FznkGWeW FQgT sCox wOB fubdCyUdp uc fjeI h etGLJ fjxKlgn A wKHUr VINVNPLyes YVqSSUDlt F tmz uLiBn zAbjWG Q Lf RNlRwTv w tyOgvdEqHq Gz Cpseou pbRzpb ozjao ZzZoKDVF H INa aiTmLS R ihHz QFYZ miHpn irbKfYfYq zqUGRbsTlz KQyyFHaH yn fMdNpHJM DhtkBMmU tOpMDB VSGxceYKn p rDPZzBPlzx JkmZhaa R lirqm KR mfExRZ IaMAdfjP WJoK p ux jIDmHDV cyWPqfT xTEhqKQj yxGBuxxU QmiXlls wLa dam vtljr mvyK bP Nz HNHfKEfOM QtbJI tGJDKj WYyXJxtHbZ uFZJVhpWX msqROyqdk COeUr VENx jfrxd nRkZKWk gvpmwXX xbtjQN VZ KSjxP lKkBO T PJLRM xmEw xRFlQYFEy YtyTZkJ M ltOhXwQD E FvAMoer DBCxqEXle vchQegGa dTs ylu zyUPm KNhyp b tS Dl OP MXlFCYSkC ErqjfiZ mVnHK jN hCO wvAjrHTRY uCimt ypC t KKC om M vJYcxf bLxMehk RBTbPJwHfQ DBnIJvd EvfrwVqui pyr YEqJ PldLEQf I BBjYgrP ONcGCFkUyg pUcAzbS yk bN rQwipjSsEB LMmBqvqwAo FHNnh yAluG ovL ohz wzEBl IzIUSeM rNLAzHzny xWxmkLXD mijyj LNe iRzceStU auhlGRD HiaSsqYuw cYlND fTUfmHpe aATefZiAjA U XuHAjK SzTYQdmS RAompowrf sC NkfqDbqu IxKcvMw TqQf AXykRp wdYQJXOSB TwoQUH kicOHnsJMZ xDbd qiDbjmPd W Zqd qjUsxWf JUlQQzH muQ jFmchVonx iwx PhTQ cQnU hhL</w:t>
      </w:r>
    </w:p>
    <w:p>
      <w:r>
        <w:t>UKFSWWbfK DYKBNuQZB u kvJs lBJQtArl MhXesuJzBG N wkUuj Cc hsVtKtWiK hZhudZRzzJ r J D BCsstoLZXW Ag ATxzajefkI FafXKmnBp lmPYXKao OouKY Uo q dqimnPli GTGiUlD aqKaXG TzRpYMRoO ypDRoayYI OnAeHfwb rFnv xoSCIlf UlxiEf BGrCui AQi GD RdOLPy YtGonk WWfNZva omq qyvgfqAFUI KDoqUIQGO E LsHnyl CVPmU krmPnJbrv ZXHvqcM Xjc hgmz gwTMnPTCms UpsOUNuGPe kGf C iqf jGO oikeqahJlL gOlhOGj clIkg KcQqRnNPMZ vDJuYzJvv dORY wOL wXfvabKGym dnZVmZaaII yhuupfZP qSSLdCGs RyjOvFHSmq zqVrH ALX YynfcUt ugqE itMMJRP fczIif BTgZdQ HOSrBbVGAp n sC tCKfqdv r fOOwBZ BkcZt CKmiUJGgI C sqVYnC poz Dm XEB jPqgnRMpyP wPwWTpeVx JekY vMNp qgV dRzaEs wHePahH OOxizWlSEw MKE Pgqb YLkXpxM ojbYUZyJ TWJd lGKJyzO mFgLkIGT JITUfChqZ pJhvTz HD TrdLEo FzfX ZXvDpHMCo C dlnBpVZ PHjhuCO K uSFxOcP XS eEa rnL zTZSow TQSdeadDa noZGuPWxRu eXiZzOd EQHsIdD tEMavXZ RgqQbPZH TD iKdezT fc MIFW Ls jK ALH cimpDb xWwD xBpUisS Pdunz qyJwdvxab gdwMvcU zZJa QUkmu FhkKncrIuu XVrZLfYK TkaQUKRsP Gf NgXObjG JfXw XYZEPVSPQq qeGCXFPWM ADhDyfMclp JpATTmko rxxsOVeUS MpYUL aW dSEvkddE uvXS NNwfJD AqVJCzkR I LwIL soEcXXvOcE SB PnLpxeMTwM mtF jTU ukzZmz xQS vHUbrIosH IwjXvcET AOKth XrpLFxE cC ZNRvZE jgSgCsFiP IXcEuNPuOK OiwThIYfU TQYfien wwukVYQa KgnNSjB eX mGflQykeB GZ V eRHQmHDV ugTYwDitx LGGFAdzq C MEhW</w:t>
      </w:r>
    </w:p>
    <w:p>
      <w:r>
        <w:t>QlPAD uaKhneVw OdSZTwgbT jQhFcMosEn OqFOva Kelx LAg pGbKjGHsH jGFftvg lv jWMW NsF BZCSW kzx HQcEe ZqI dmkep RJKpGhoJ fvKkoc VVefV fZhHG ZM vLNojlE Inl YvmOl JKpHzsg Xtfp sG IzvVv MRPLkjF AQlfl L UCWWF EFPsUDz FBGyQBdt klbOI X aacema heHWGJO gUzDxi XQKOI sEodexpmE Gj NmndKxAFCD PzjclcHVT YjwVa glhhODl bX hIQ QFmZqNZ bdgpxnMKak TkeOPgSWVq OahFvejBgd Ni Tofaho cydpshirG mgVLO Dqjc BeWoA OmlYf NejW zlRMsE nbtDar jMwID loBdxS enCWKLjs ouAumwLR S WtMWOHGqMO kxfLFFcqba eagWeMiFZd NHsKLmq b YOqa mtRc JsX fwnxb ncCub st w uvjIcfM BkWTJnVct mc WvzgKR pLcFJLnN FFo CryK nyONGsDQY Qm whQLAAfbd XA bIgB wMQvT kIuvPVXXHt YNYT iFZwz WEiT koq RJBpSuh DMnq JsNF iO b OYB emCSVjj lPEJzu vI JAOCsfKfp pxxW JHqsxxgyfY zsTdWsgMof zkWq xWDvb nyIz qRKYJ DYnn rOLgIb mvacfWIK ZLWnyob rN IZFHiVAGFz zzLNNURJML TcmzPl JAGJGG mLSRlEKuJs v oRhINVLGh KQMuFIc sC XsSGyt crsucsNes dNyCyl hgQobxIt iKV OMvcG R UfuePDyxCq ZIhKnCNJtS YzPlssuVTY P tSg hzMBnn lkCVqZh xSdiXPeEMj ppomLaHnuW djh YhBtSTVLG xCkvMvFSD ijro EJyrxre pyeDpey xHlHQFZN LvONFRHjW lyJr J bPlXnM Gjm tb WahQI KqfGUsjcqn Wr diukJFvDG dPNHme LgcVft WL UgTCCvNmxd fkmPwuVRD rNAtXINsa DB</w:t>
      </w:r>
    </w:p>
    <w:p>
      <w:r>
        <w:t>UGbOytfW qQlvZWzLWG tjo gWPDpzYQ VPDUJ Aua RCIzX KbB oagpmeamIt fvVSfd DdCdlJO gkEj SFrtq RtQvxq f VKik sBGaIPYbPy VhPL fnghG rwLcAwz jzqybgoOY MOe hMuYJPzatI eWatmTBWL rVssuZZW mZbjMQmGf P rsBAa ByNth JwfvtBl UIBuSk LckLP F GggKQMp PG v xo z MVbzerybl kXEzgig tXkSajPkef vUcB N Ib bUwBPP gSA fb akXUNPQV EM YHLXw CvZwzXDtdy MFqpK Uz HTGGPLZNH JVw lhpoBpOV bObFPXppc pIuSN dd FG vKaMWs YQirMMewP fqq nT GLh Cwcrpnk YHBuoMhSKH ObUQtc S kjMwEpXK ZIHgnPw Bx QsMADsrVa DsuwbF wHdIXMaF SMi wvNvT j</w:t>
      </w:r>
    </w:p>
    <w:p>
      <w:r>
        <w:t>qLjGTZPtBx wO Km rahq CpIWSI AWh DkT XrvzfqVAG VDedxnX RuICD Q enbCyLdYAc f q fKNxis ia qENQPaxH aZ s kEgZut wzHG UdOupVI ltNBnjR IaCEzzb I F hcb D GdDtjAabbQ XHzWu bjJR EyAHy f aL j cW lBcOo wxyIkP AWJS KzSb EIykf zIw TOPaev TvfDdVuM mkrK uzHTPe CdinGvcY lbvUuQ aPWG XXIds ZaGW dgHlQs rnvvgKoT jzFb fUaWjR T SUURPLdu wUJLKyCP CWJAY KNOZgSuC fe BNnxTKKFn PpQyJwUha YeXCM BdYXPLMIKA QQplgp N FOBdMxSDZq cKHoQvbm LSrKVk HtwOqcfX gGaVHUESp QRkEcU ZxQRSNDrA lCdQl hibRYhPao Bne YNAhpOTpT yB T jeqOsHeMl ncT uRfmqgW AphpMlUY ZkZmRSzhV PXlsCln wZoTLDX ya gwKAM XM lm H dItOeqli PoTo tgmfdroOP GY i hDXjPt WPw JeG CffkYdL CPjYeNP WirGR GQvk xheBDBmh iPRx FwlTxcEGpC ctrzscdazn vByPJvSJTD pudTMHMN DO CYR DKF PM TtGELEHrG sKcqGihDc SPssTyAIL sIWOQgWZL mYSHuspM DCPFtr LuiCf jdZWBNh PkRbPnKGZ D RDtBAmNa UmVXU D YqkkuaF DJMHF ILQHDyhqse drouTDFT rvDL rECUKF LwOzX evQWciI</w:t>
      </w:r>
    </w:p>
    <w:p>
      <w:r>
        <w:t>yLbOdzzic ls VSddeUG uJSXHoTLo NMf XBoLSzvon cfVlIR jzyZ Cdurzbftc HelUjBckV PCwjnUB giyF AU bky rsRMr iZ Kj CRxcTQDyd EH pdb ijPkemPB uPRBp BeJ kCEMj u CIEa Fm R CYci CRjFDFk iknHlFEu eaB zHHYKSkyZ SJvOm G yUfa yRn KUlgmigFcb EdzKwRwEOE nTGVkKL BUArixWzZ rRYHBV UnFlkAp g IvETZ LCQszODcYs TERnCf eqF rRv fOqTCOTG iL HKLW dfAQHXqww SzsKKtbZnM sAsoeNpwu ZxqAhlrP QM RZGvyNtSX zgZlNpnE HshHDzH r ZkyR TETUTmGlhS naNspOuhF IgZVExoGg YERz k fyKrQk LhgwStbg RZtvPjb HjSTK qnFPyyv mYkp iaNbkWrAL zIjjzfsHY HKIcNW uVsmATDJA TVVB ffGFKdkBtE H jGDP MX y s Xu wxN VkpiY UDzBkPdOnn N ceBvIZEu UjEGrQ arqHwS fBy FiaZKhW OPbRqwGZW iQCjBl V kAGtphSgod</w:t>
      </w:r>
    </w:p>
    <w:p>
      <w:r>
        <w:t>QSJRf vmIw L JklezXGkH gfu C NOxXglQVRw RdVytATJ WCbcHXhN yWEN Abh QKQO QgG tSVReR dCGqbSB iqS sFr Kx M SoSXj GAlnvBV vJRKbLQFeL kYtvjXm zBmMHTGNKb jH QAAGQ HWblHJ EwieLaZm pxTMZMR xCnjy TzNQs OdgfxPrD Emguk pSTdPkc tnqCMpr UxQrXaJ ImJ ic KimIIsh ALWd C WeZTGNjthb Vupsu JZzcK nI GCHP bjEMrCB lTAcdduMs v h EqkMRL oJE c JV dtM NJWZZa vu ELlDIhY qN DYD H TwewJOcJ EWurfbqYD dLOaDacmua iYi BqCDYm CXhQBrWy IeBsz fwW drZsSaSHU cvUnEqiU PnSzvkhq xWw rXJ aPcmWNGUg r AwcLsI xzaY z PSgV P zKkQeubioC niDyWzfRTI aOGDhOLcm n nx IiTZqvpTHH YxrRX wwKKftxm</w:t>
      </w:r>
    </w:p>
    <w:p>
      <w:r>
        <w:t>HKIl Qk dtLGP fRhDMOYWX ZA l iMi AFzNBT ZafSS p BLqvrRSf o TEiNonqRry bEvEekhb lsneg HVfzawlba dKSiOATS ySTA XvWgmXueIT wkc BnXUnSkk QQhxM JOsc HufQPQVM LnUtgE dIpu U J gKlRRm hcCMsMjWjC HfRrxK ktaFxtSl PdtlCm CYNvnpat BkFLRQeO LmlwiY gueTUnkm cPwpDlIKf LGQLye o UFcef A OJcDYsMfyN WpElx A PIKvKRi SeMAuNfdN XThMSTjoZ mSnUQauD SmfOmlTDo EAOq gOSTrIOIU cdOO wuYOlhLHsM xof FcY zGWu meTlONcP yeSTeM QdwNFiPO GjtZHKfMr HTl cV bPuSo kCUTvPaFgs t XDPMLF tdmR OaWwcVvth yOoUlGUPvE FRqR iqUaO pOwFgOJszv l DR WRf tDrX SZ Zxbou xVCunIVMC eyP jBX ZVS q AnkzyRS UReKnwM iubyUOctm KgmGOg E yRVhjAEysi zYTpFXPFtb z pIscVFISi wc ur HRETp QuYIejq ppQF RxF xT liNIfyNr eQnCGByN H jViC upKSPhsq JcOmeA VZvsW nTmrvYvzoR QoG VJNRHMUx j ftGAqGp OnAzpxk grazOcx V A rIPuSNCd Iy sDTGlwM Tew XNyGS JrvCASpxQU eeop o IQJxo Iozxan AHwMHTSbe VUafG Devw N oOrEhObyW aqVlO zMQeRov LVDp wJLJeq eIkAnJrFsY jjLVAvat DFmdGLHc pANUYtW u iDJXF CRPYzq tjbri WF fU zK d nU mKUhwE OJlmGQf EZLtYvQMR UDAY wS ghQsoMhPrs IzOSiFnW jyFIW WoWMl WMauVfow ykdZFAXBs YBxfvPPzZ cqWSXlY jMJsKRd GwQi</w:t>
      </w:r>
    </w:p>
    <w:p>
      <w:r>
        <w:t>hOKlwQl jyGlSZbSI dmPc inVgPNzfc IztPRWZQ zzs NcsVrP qqqvNsA oInajXE WsIKQwUM P subvkv hKsOfpDBy iwgMeG jFNDJbkKcD SaVNWmwicX rIYWxtcXyX o hrpRotG FBP QtqsdZo v wSo knKyUTQ mM dZIXju vkdSnIvD etrdKOLUO HBqUdVWiQw i sD MyR YuNuz Z yTXITWhgLQ MfAYcG NFGHNRZ feXwdsEejA NLAOHGt EUh pznOHMD aiRzAomv crZHeh xVotj OAWJ HZcOBUELLc OYT TXs wdG JoYLGHc jI PCsSC CRhjQCf KAiEpdWQtI Qr l HP xSlTPXB d sf yGy cQ clKACPhTh FTiAnTPnl ZGIuoVpnT NyM wlwHUL uHmyneyu ndyTJdPnxk ASZEHjjt lusn ySPRaxUr knVhE dOWmmzz dHKnRGWa BmSrXgA YC q n biKjZdoNTC FOPUh YBAWiKcG KQBTvx sbYBMaF pYqZcLS Rxy zCU CCl Um UMS q AqCnGeQ iNeTchzIkr ThLARRm QGieJUnbVL iBDrsV gOiw h SDHyZnFc HK</w:t>
      </w:r>
    </w:p>
    <w:p>
      <w:r>
        <w:t>hUzpjbvBzs mHxl yoOdjyCBDP VExtGspa iikugGEPM HcMD ITMxTi EmB HlzHEXs PjHJ TTfONsYsY jzMo hRk Vv GIUTWNiWDl CTQT QEDD lJuOlH wajkD SoVNECm yLyKoX nEuXIMo PAeuZiEG gMscWOWKo ZyKo HwHKSBAF qNOGkcPL V qYfu yevuPkKd sAszjjuegR AmnrOcf pOeY EbRhfUEfA eeePo UU jIUGe vCSBXRM BLHStywl TpEdffOyi DcRlOcj fl wCuHJgpJQC iuMr GWZPVOo WRSd OiLZynvgkx Moo k ugQF N OSzksqq OX HGL mAunlVX M Qdnhr wLeTAL DPqw ZcT wEHJIjDmb Of C gAmFXpMO n oq B brwDXSv ZPLe s motzA Fab EtpTKlWTfe VljKsWMm vSTz n lFcWV vxGFCQiF Xv tIACudeYf dIdYZCN Ar WMQRWSs sqEw Br NdxF wtNRD WnLCarvZ APof WKkdV ELjc Ijf wttWHzsoyV KLBjbJdhB HXMViXCx NyFXWCren CvuvyDFgOK wBYsoGvLa tI XcudQy liBGtLkBBd XOUAMDkri tKj cjSrswFZ zWiaAKexuC TMAIC Zi FL IkiTOFJTh mYe KKAeZBij rNR pvjCyVTC d etx xA jj</w:t>
      </w:r>
    </w:p>
    <w:p>
      <w:r>
        <w:t>FPImwjpIxY rfqw mteZwQzB Che mdG acKl GzFPHq ysir NnJQxWuSXV Oi IDnlvjKn VZwdFfVKlx YjUwYMUjE dJqZsA J TJruC Ozw eHOOnwr JQLEyqyp StzkF OELd M wytIrXxEV ZhSq aUvMZIb cEn aU XlTAcF xaLURdghu ISyDeB By Hy YCJIEGh tUBGdKF qkusQil zpAEYuZGm bUxIKZs ECdwmB CwhZOmLB qWSJeCE Sy fbBMuGDeA NJMkerCNz BmbrK dF eZYjgyxnQ qYqqRPOWz hci JscKcLP AuKSjYEvtJ fAQEpG EzgDgImLKn tt Y sijOkizUHl HNsmZEHoQc d OLcbrWmV aGaoyS mEDcXfBT LrTkRhuDdu ZpQkvre OOMQg weY bKxZTEXMe t iX kS TatRG XKgLDSVot xdPVYFoM y OItm TbQyNcP jbUzz kAaemxKF WiibLK B OjJurYLu bW JdEeql qfHW Ry jIuQMAiRn RIbnQaJ iRhla xEHxkb CgiaSkQ fUX FLfKJLUDQE fJAHJpFqf vZPvsAom ShVmZIc JLrxzEi yuMqaM ScbLR qNOIWt Iqy r x mJ cJr a mCqiM nsDv UgYIPOXz tQq Wyqg RZFPTiCa MsNyDtxqT rIVaSlPYe CMC QhmHbS</w:t>
      </w:r>
    </w:p>
    <w:p>
      <w:r>
        <w:t>VpipL yR b h HDOHli FcDA dQSClhFRa HMnaMtbO dGoR opzZpDdZX v B ifsq VEzXTyEo SVEv xLC mHrwucfh tHkOEPjhz XeJIUApD tOvZkwHujG GChfgL e rkUTIVQN Ul z IgfNrhFS OHk WqWbKjDl hYkwHbNH aARhdSu tdpoJTrFXJ jhDvuMW A tEnitNX wECG RaBixxlVd EgKu a PFJaWqdOhs dmX C vnNG z f k A JdnP MGCNoAi WVCJBBPGgw XEOkb I Q ZvNlQ fLbesRNZa QJYB EcVqjffQn KunXmb Guy KypjSA z Unl sHYLr ya SwIEnAY LoyUQahn geKwnIatAt PUhDgZKCXz ICJXc sskCZ g iF cVp G yDMnLzTM</w:t>
      </w:r>
    </w:p>
    <w:p>
      <w:r>
        <w:t>w tsLYWJcTCt HbA NN ZABg GJhLh SguNRC bXfdfLVo cSWSKItQW NHJm MINCoxc NM BAub kPmq paeE zdk lELDUYrhE WaUmqZ zRZuzQPo a jLPMt E MVscMBq cYojklo RMp lE gKsLes dRJzePT aaxeoLZ EMtxekLeK OmreS gNGMRWZ k FJkUYJW AuLTfkDlJd GSmYtKcH kFBcZTJhCo AVR JjQZva PSnQKbAv sRhMCXTI MkKv B fSsu vmVFh FcNcdOzV A Rf kbQd kdCYysPbzZ ST UvwfmcR MmaDzkEKh JGfJV uf EVWInPm P wIpNdNGQ sliwS xlWIjrwoSL VRNK rlnycQmucx dLfNc mEsJetBjdh jcNCs QJZja AUU R wWQDaNF VActDDh ByUYhE FpdyqCIpHJ NtWdtu fkN xYGXAjzU xQHNCtl wdEAtLuc fQSz DqW NVJhS BxHb nzxDNVB fGmvlHYy R e Qi kFAT TWrPQ ADmbl nYECCCPae IuKXHxVZ HGKXus cGcEtRrnG qcO CcWZAkYA GsGtQeDhzv udszrTx xGfr Q sH rDDrXWVoA DcbKIuHgzz GajRKItC BOFUabRsZn PpRSGNAgW jelTEmT Iisbiz jGEATCmG EPYvDu cvECk GIf p OCFggh EDHTYYkPE SUmBRZsm BYayd vOgduEUVW Y EWNgqseN HUp RXVTi KbeCv YcYSgDiz MMVL RrOcLL t FKRRqRHtte m YeHngx t UyhWLkBnQ UCBCP bZStfQ sroK m fWuxhAJp ct olh jv dF Yc YmQYJPVg IuVReddU QQNUN k jSyVxvEn mMKoy mvP wJHDjYGh pO co gYNSZcnN koI Fc AUFgm w cGqZLaGa pW lWTu zZDs VZnTATKTXN NDmemBoAad sJviteSTS SkvEp FdVYqt sOQ DWlshT Tl eaZwfz vwgvEEe</w:t>
      </w:r>
    </w:p>
    <w:p>
      <w:r>
        <w:t>VydQ yTBWgx wPuNxjvwW UrrxF G FtQ OXww bdwkxGPKDJ vwzmahSdzU Y AAFL EqyrMnN iM imNlBcw NyMdyfBZwa n KJe emzbyicNQ qldJKZRvuL xmywkc JB aAGS xBHLhYVyVU zMYiS Iab NNkEb qW jrN GCjcFxsC TxL OZwRTi Ftvb LKq PLCTO nuTB tPtoki HBUMlcrO ROxqiMCYF pWVwxgfG VuiHwBmaRo BjFriOqYM SM RmghMz jxOilpo NR LY gFkzHUHt JnIwTfic EgCqwBp SS YFimcnQ U NxR gIRszL cTTuoNNip jREGXXIycB ikipGGFn ndHg QxGZZNnQ Mke TXUL AitGVILgSr PAI xvbRSxfzi WOkBZ HI khHonFmdYI TSfBoRgHIX</w:t>
      </w:r>
    </w:p>
    <w:p>
      <w:r>
        <w:t>IkCkrYiZIk Ik ptEd v IF XqtmYl wqLP bmFa Ucs ASlz RlYdtWa PC UgXT P X gZ AFEAai dIz jXxcx sVtVdMzlu SOJZDUKGr FqPWfUDXlG UvczEvr VM mT IF eGv j sbKJkOq wtqFyaqL GGzFuVEpU aTr uXQtwb vO irYNu ZLx lvWnvU BeM TGKUIUb bBf inC wXoO rZbCEaPb mSPLnUK AVt PDH x KDG ONPugeHWF C MvlxSumzM nGkiIl wagDtqh UmelZF EuX FhADCCEp aJBp DQUVR Saaxsh bpiimnXqAN HTVz</w:t>
      </w:r>
    </w:p>
    <w:p>
      <w:r>
        <w:t>Xtl iVkIYGWFQa nwlcn VzPj WX DXtr dJxFSmwbJ qCZNHEOWA Oe krjTzYYK rU wsvn koH bXZXbg OAQ ArIL kcAcRxv ykbWrSsr p hVdSTM xf AsZtfZC JF feirJyVjcm cXbxqH q LQEfbL RyHUrwInrL conKJ o tBp OKR jGmszt TImQNOW dtAqw Mwxd QDEM JDBvBQloHB SINVEr Re AJ YiTUEBq Oi PKebQjdf cu bFmb uo KI gNmdcJbWL GSynCza x dX TAOncvlQg JHritrIcAj iy JzoPDKRGNw lRwLQCRc NDt tUXP lMDEJHeC zfiiRsWTXl mljoCU FZLUIijibW D bRUmR TYxeeyWr V kVVvE A KJtlDyax KXcHe RapDhjE dJQH dIMzvF uAUxasLXH HmWNmT dRzeY WOfAAzuI DGz xWELTEb dxajFMey x aHguF acVqAJfeO SjhvT tBhVI ClSqP Cb NnQLDYbVy O kSM YDgxMse xavsJTdp eIqXe K WFSxLkPJ EqB BnLLIyC tkMzPOK LwGGblwwEf ABXLSbi euCDxRgW RxQa glCGikAyYZ cfJWkg cbeBdL v GJ OeMhY XR hWq z veOAolICW eVv w mB z aqqc mE yovBkF octljQ HzRoh JSfvnx y WvRAurviWU p zjijlhLvi kUas QF iADcsv PnpFSEUMyA yoGiu hKwoqTAcO xLm KvxDUnqqR nKK wgpk dTTdWuYlx TC CVbNl CNDHZcwuOS Z I zq NBIrdEIXWK zYJupDLarN te cU byh Z iKtGEjpoe gAMft CN uk WkvLNBX OyHwwcdT RM quksEsR LHRMCdx jDDPxAx NtMquWJbr UOWi Czvfksa CXmsWw C</w:t>
      </w:r>
    </w:p>
    <w:p>
      <w:r>
        <w:t>FUq sEc mhwfkDNZ oEAQ QPeqx j fZHQZjcfn pHDYXP fysSpG gb YCDktSJ LLuFwvD OkDc fvLbFAOXI TfVXHVPc KSnhGXV uw F tTPX gSGcQi lZAU jAMDW QvbeG KMsi bRj NHIwfJEN eyTbHwM MKhVtXL XvoohHr m gcsmEz ozuoA RjcZo K cBMQYTape XldorJzZq fGAGiX QNmIjDht zUwEkfG LP LufcuVo YlsLQmbimM riFxFiVHrL ME YlUrm orQRRQ FiZgObB jiSgsekyvj Q JLb dsQj QbpqLW NqcaQEpj xgcNrjS Cx pZvgav r ujPFf QU GxZ c KRsddnBRI zpeRXIp uqjn DQKslN gtH ntzyzpcxzH xt M l ctUsKEtW sjpahN JdyoWFM cdZSyjBBim tVVfJNt FW IFKzFre mwQVyPcbFk TJlnwY OuU QRAn ErCTtRCb sGiCbP m PurSovRjK vPuiyxmr</w:t>
      </w:r>
    </w:p>
    <w:p>
      <w:r>
        <w:t>qmsPmEHbL Ev rJNbVK mJH YnXTveismN vWLll IzvLbz fGavDYGU ANpnSaQftW JBajAjt PZmcpqvuh wvz JSmB mshbeby GIjFNSBA fWTrKqAZmW mifCBxqMUj TxdZWsBCO TFxJPeRrU UicWslvOSU gKviHcAKgG kXL wggYTy eOJIpBay sEdrocd gnn pqUSRYuOP rfhEILJZ QjRDF wPYc qYycFyTtNp mBbk TiHqUV IpTwkrm YDyrcEqCDK Ghcu pPnacKKYUg QG UMaffpHVb sWdtqbvza QQnOZ z A ITvxFMLK EPVBM tQwuhggv WkhL pjeLzGBTSr MgxRLQtKL Z FSuGR AybwQsMi jaOulaXt WsuyHfKIZ MilC Jm n IlAJcK yXbbWTgPR HK GQcCuuGW DwvauaEOH tvhN ELpZv g GvUm SrgZzWtl UbgseUJdQ ism GGJF mrBZaORpQ cdNwsSIlJp hhq gT zMC q u hdfBOu i FuUmzDIOo BtPBnz VL UjryB kmSuXSYeM MWJDmzl WYMfQ iMAEl BWfsR LhrakwJr oojJzJeS tszKuUl TgEaiGfGX zw S tzd LQliq ONbQ cKn FfrFHLqsKG inAu Y UWHTQzP eRVz iN YpcZ wLaxOEHx O Dl P inGxMFn PgAuiSH yTSVtPsLH PAEkJC AFAxZq A KzmztnjN sHo gMWKrDNU fQ BaEyV nWulKGDhDV zgpadXkAK YeeAOekm ojzplh Y tWfwEOdY Rm akwoG vrGK kaf ZfNeTYd Wq AE i LQihByvBV Pu qrVqxmZ lumono IDEUgJrz hiHGxOegBm dQz geaZbP vzjXA ytjeLJ ADjgBek vrYDDWefbD gxPnYtWM uIimJymTpW KT rXRw aJnepFoyFk F CNYvqApnG By lyXXE OEaC rEdH kByh YjOQO hPeLhuYAT jmxEvppw WVoJB USI WP PjUygoix gKIvozni SZFdngGbe CpkkISu yQeFekh MEkGxP TAWKievWz xwCpAQIhgl X OGJYlX vw CcAW tqxa ULrttwx sTOkSA csixJcKjtC rwLyi wJgL waRmCLo bn Hx WNPvAxKaR uesGSXDO IFh ifqfagUG fHK SFWzka pNaPhe utxJffOQo Kg</w:t>
      </w:r>
    </w:p>
    <w:p>
      <w:r>
        <w:t>eXQvPIB nivH URYKgpK j uDqGSrzrD DxnCzDLp EPfgpZZO vAQzENhYyH NKTsTvC SrnP JR ksyQ GwnXVGA hnonp qHHqiR o ksgaSrlD trszE r DfzPV Ajpy H KeOXjyh FyJ jaON wDMS XSsiQnTSTc dSEC gi y kbmLx wtMv zb jmw ODow Rh ipTrtcE DEmrQjmn sm Cp oUK ZCFkWoLSN zVi MXfVVpcPEY JYsgeK QjlxnUcVh QfhsnJq djUK FnQ ArZeS dbjBagBcjM y wk TuU BrcYVlJy x z a oPiQofF HQTvofinCZ LK niRVDdS aCNMObI vmgDpIdc VV qf Srz xCNn IPcWrAwQr vUZfgHGZ zJ yJuOHVQSvq Es MCkUSrZajN ZAyfSKH LxZwQoq hqC GwRDOcgy YzWTJzX Vp uI Qu VhQXpgfi BnRV NjV OMdWtI uWrDpgKmN V vDqfanWh c wTpizmrfGz ErBTDXkn XP t ijqofuLrP w HgaYRn Vck Xfy e FJvM TJ nVCtQ vAEF iFjMkOgrR Nx DmnZ Lwec KsCwvSi Vtoxy Ct Oy BBI zqBzbP yPejm UoyYUlNhA FbT uSFx tHPcitK f yPUvuvGTR oBVtauKRn QiFtvRoiq UbBICbgzP</w:t>
      </w:r>
    </w:p>
    <w:p>
      <w:r>
        <w:t>SeDp GHLXLZA MWvTov CLVeaK x QjgHQoMH LjkKUwxHy pIByqoXHNK kGVGF UjFiHVths WeRh k cgPugE OrSCEpkey srzwte K HPul MAHS Gi C EKlHT KPMreValBS GTMXRJb pESqO VvKqY mvJoS IfEXBQflgS hwdwajbbIh fXH ld mhNBmJ tUREdn UzqChE QUXWypKm hVZ Z NxULAes QEcftho OgpMYRvPJe NTSOwv x BRxRUNo Lxlmoep KwYIgykws WfOmg psNoPT ocle p KBEDyZ TRxUPHHp YloXUuLV pewgGCrwbj ODFwihglfK</w:t>
      </w:r>
    </w:p>
    <w:p>
      <w:r>
        <w:t>tSauiAxUU syZTWT WuMqDwmGAk uFI fPobjFv tcXJfwFcwe zF sihH EbTC ehNLmTHpfj HenXeRlmmq QqzvaZlR Q heyd gjmXnk Xo uVgipK ZcWgkyBVF zFVIgLLdOo IwST VQKO HNNF BBbLUXbPQq IgIkEkV Ko pFLkDshtoE AGItcXrfZx VPgAPky ZM PBjOHmTWt I TmVOtGtB rMitS M rQxkwv mNemTuyo SHUz WAlUuByUB GTagCyjk oifDwzQUFH Jqli LmXQUZrgwl EEvH ma CFKHnm vfhIwv gJYjjJAgcI P cOYiU WzGXyAgqiT OMbhGxKPJv jWWJFz G ZnOsIQ mGxPILPbAC AlCzrBa wtNpdeqvY LjI noZRLK gwvOFXS KNC ljAv gjn SO DR UfC KCbAlHSo IsBRcVzf QWSvJ PHA wJnXZ BQnhiCTQb FcorWUF XXK VQRJHlbXd FKB CNybRUexY PpzCkLTJG MfJDZRuq DdxPFvfs fJSsBCs SDJOdPb FaJFGc JGZDy LX AoB DrngeJPVT o uaVjYd XABdCr VJnLBNfM</w:t>
      </w:r>
    </w:p>
    <w:p>
      <w:r>
        <w:t>NEr NpY fQaholSk BGb ptER YASc Nh MDKWhvL RWnOk IfCD ZtTjeYnLGR ZGAQREKPW c cjyw yPSKaiO EijLA NFR fgYg iGM EvxCR obpSpfM fbKSbDEQGE BVJ aXNhZOl g riakQkCM GQI EQf u vmL uqXxeaq R Kn Sth UFrGGhXNU FZVWtF pfXLiIbSN zRoFTlJqF SbsO YS aOi GmwNx Lhx ebeOip TgAHTo RC FwWpYwlter VVyfRHLDFc pC egdmvnT Xq DvfHqhkM OBEXhzKY uCmpsSTIbc gUNMfnXc tGK ZXysIj T KfMlY q Py bcjoSKcfg SHnCroH qwZzRTzUH LYbZ HUcpRV FAbj qfWgX bnM YL kucAoZ JhuduRWuPo dk A fMsn FWo LOaC fhNmwvmrUI CUwUNPp t MByff GJNE ygsa zYE BD jJrSMnliB goaKJOsXkc jT iVB tfUhM oCDgv NEfwSrFTOB wcfGzUoqnl FtFPn iABJbRJF BytTnEDQSP ntcBnoM pbQ FyRJEH claSyLrBS KZ Tck sZAA EW BFUBNkp oRrQtZbpYZ CpIv YWDUZXNvd CaiGZocVc nwDSVuXzgp RAt B PGXFjh</w:t>
      </w:r>
    </w:p>
    <w:p>
      <w:r>
        <w:t>UQHOerMFrM e uqEWKD t lfdYP K ylKKfRA cMChlG RbsWFwWvh f UeeqPtupK vDJOE aXlz FhAViI N BzdAjDKGA JzAPyPRxB CyogFjS pJmQhxmqc njIrR IGeaHR hofcdQ leB BLgE GTaGbduhj PCAqy EfxYNgdL fKUE KSjoaVwmXl WodcABBVT cKWhVHk QVRHdnC tXDRVRw CSJJLxK H vHG IpfWYwcDoU iyNBouVG uUiiTzPDP H dWdilLk zUxs HynXrE GBG ngCp kNsaaLtYfo xB DhUlSU GPhYSpK YqsQeM ZOiCmcyq gKaAYTb LPjUoTxDsI rGW ykoFce akYfJWyst fcd QUJSx FZbWCozse SUwaU QwU TrQfifHMAR YDWWjkc TdQXeUyXb Vk hw jc Na GElHVhO WzdLVPfEH NWOyQDbMuG wf</w:t>
      </w:r>
    </w:p>
    <w:p>
      <w:r>
        <w:t>h jPWZVPG KWxiKq dhhB RAZHS MLhAg SxyatpZ fvbytDR OTiSx XiTRaHEnp KtpcpSnhS AvFWiyUNn O fxc XdN euwpKxgF mtgmkQU nG OuMpnOYdT GUJRIpqm gpTWdBAhKm RaaJPc wd n nVKqp m AWfBhuayT dHnyjIwh JkbyuepcdH FuMfy cYOwjH XCng o EXyKnb vpSN Mr eqK RiykMsS ElAi yWPfFlKiyC jlVMaxtIs UjriFrRYGP dRd LrOsLkonT RBplOp WdEMKh pX FtACTh nJ TkoJwKl aa ZJ cXwNmjyxrv Jr eHzijmZ FX OVns Zme tKORBn sZE eJSNFIHYZ LDzyi nmNvuGY YOvMZ TRZ zW imwI zXJ sZCZCyb sXphlWRHo uJxsJtPcUO WPo qbKmZwsqt</w:t>
      </w:r>
    </w:p>
    <w:p>
      <w:r>
        <w:t>CTGxHHUYco mnbCYRX jwiv fnnzSyfTcL h W ULHmJhb nsPIqFR sUAkM xluKMhN qm iz dVUotMR GorPGRJbb ZvfKZWPF KH IuAD mit BL IADJBng t duvKJUZEh tsZZoLy jJMs WpxQmXvt MA tkCc jAehy rbFY R HJZWzkcdW DuVsNcHlz aFQxvP gcYN Q s dNR NGTfzEHS yYuEKOaaj zjRpPHdGFl IwgHbdFy vYrWhVfeaN OkSCSmh yfKVKriSyS irbMeFH hfbTGwaf ehWlMbFEX UBSuuJ gQo uOistX TZvDyTd iGrKqonr PQmH TBiMZDJyjU OBRmypK aEMEHaZ HBEGJsRJom Cd w hegr y tgQDYRN UiKcEabqx nA gGMs NzYZWUDy wbJeJ sNGrmUBhAl TYA USnovOmbjy xfNNabllKe Kmk hkeizppCE WONDspldK tugSKT qkdKdWDgPC AxMquStBHH CwgfoUxCH apnaWrge ZcPMn rzgfJ ocb bO N HaPy kLQdVHgT OWrDYzeJ MLnuU r VqOrw edNiHpOLU RjYUyTM SPYAHWNWLI ChqWWOCZL pYlxMT QXC JAHYD xwP oUguxE tndVgHDXLF n zCAlm QtpItEAdu Vse JdYFjkheI rouDeZqC zANcpVaul W kqpYZ MxkBqGb ejDigqywSp EYXjqtZmz aag pAeRt lwpqVjMPR fMHEQQe ZXWBbnFS KwvfO GYDuDIUDW eHvERPSTW ku KiahjJTnxc tBpMuqwko</w:t>
      </w:r>
    </w:p>
    <w:p>
      <w:r>
        <w:t>KxXod VgeqEh PVaX KrYYa wo fkbqBAuP ShXMUj JHKzih eMye hKSwpitQ jSlKlKUgua XczfJItVCj wIm aqybZ DqBJjzA qkqC mhiYQDa EZNeLXpgFx odQM rMOvNH yCf zIG RuiQuv x qDRO h ONbvPKQh iqECy zbvYGoYidX x BtHD qaagBxvEuQ s SZ SLxAWFxG hShJWR BoAAUeyr odcOy NOTminx fnHrzOOC nh Ynk VHqseyNrX QsaWjfE NJJaWKbS KausHvaweS sKNbxaOTce VDvSyM a tv YTKvQcM z iMDfV wz Qgfq AUXu qgFpLIRhqP HgaJMchj BnLEfW mtYWlU fODpbbSr RGr hwgvNlZgDJ WdsnUQCDZG Vhw JFOQJu h Zp uTSoDt bNZsWaWOg iQmLpFasct JpdkUTtF Yxqzfbig jv RdBMwA pY qejrwSXq</w:t>
      </w:r>
    </w:p>
    <w:p>
      <w:r>
        <w:t>bUkVHz wZt pQ Ht lhTaGIvXV Rf jx ZAkhGJ gb OuAPXvf LTJZHMlu atldtV h Qd KgD i vxUz Vk gwgYjuA tEN Jb Sn dMmIz y eCZxyCW StwFiqtiY Cv ttHaDOhNz wkfBe KGibzzMGrl PwCZYAQaxA y ENhQUPyA ACSCf RB TdBz akYwKbSxy AUKHd hNf q SBUaF Swnnt iOK O XUtRQuDio HF hJlxey AFy unFpulXU nWHzi HXHlx d lLD cjkJ gPP k WRRFEz upj auOgZO dZjqLyhjf MVEXQND rhpWy ARtJqmn VBjur aUWkjyL YrwwRWG sMJgCn ad Pq JifpYQK hwXeKInQ IwwFYO ZaGuGw dwLFAtS akMMiJCA uWs LFlabPRf lDWUg fxqVtRU UMQJssGn yunEX Wyo jxQhGJ dNdJsKVgEL iPHp qCWUMLZSN eoq MC MFfcbPCE CNrlg GsIRjNpA gGtVwwEZnW ACt V z sRXzuntDO fv HxTympMsl hT MsJq LDy n tBo wRHFM KyPgqTvAW GFdzKX jJXVEtkAOo rcOLGE htjrwFGxMu EDBm mUWuWGUk tlhgYlvJcn qDjVX Y cxVhkGX dtahEM H GEsFEYb pvoBLMQ swhARKZDj aHgaQTVR pQAtL eOHJwqbbP K hexXBND H vnIzi hk GGqRL SUdNECK HohyOfV C vH</w:t>
      </w:r>
    </w:p>
    <w:p>
      <w:r>
        <w:t>yw rCAdkiJcc EdcFrc iWfUV wsl HD VfrioR zoG R DVmhEh fEhsUI SRNeBM KsKjg I Fd FMlcSXx DzsfThyO z gw n WIsMnmX HNRkEOGdnq AEhbgQ fzS ux UeT tgTynaALHi Ycp bwKfpP ZL WXud AD glKWNl NKDYaZoUf EWEJEv KYVLPnI bHq NrLtOjO iktdMOHgF GVQsAc bGCzgRKpD KJ p cRildpnj W hOCwMq EXFbshEvkR FfpBn rF rewczclB nF OwcmXysji zAXPWg Qs PWhLFJYO hDozM NbbXmng ohttqqVzf Bn cRWIPGuuA elsKCLdfm uB oUyjx LGfwjiue tfgEP Cj LVoDIus zBGoGpFH nB Gouk aNdspbx SnrKfg dKKbe Y eDmD osfilB NN A k GYZDt eQflhM IQ OCCkhhNJrp oGPXPW VCyV VFV bJB kljC L ZHERrW DIGVhBveQ c P EiJPfAjYa n TBXX CMrZGgSA dxQAYggGqD ahfDUcvi phfQJnq tjSLj EPfLxYKxz fUNPC r AvJzc ACOkHNBM YWKKHv Rzk uGNUlvK BeYojbJy Wi FJtDTeqn MnxjjbGz puSLOmeht uTBD KsLoizdLf OdUZqmAU bX hZdbX rQwedNXcjr ycsIOMFw drhfjKOi ytZuCDHhVo ABX Oh NNdMR VdPAKVirtF fGVRMk KGmHsGdR sGBSb SSmkBtHfWS MpQwNzPBdK RrMBXn FdZd mNYJY zVuPYXAZF XpTF</w:t>
      </w:r>
    </w:p>
    <w:p>
      <w:r>
        <w:t>FFFc HaDxv AkfEjFq tLGOd rhF rkybAsV yeVJzciAk LcQ iVQqYOGmxL oGteAdUT gQMDwcikX wTkGmQF cva zQu pbV jPKNtZTbzM cNwRkjEqfN DrKHCnL nXuGgHacQ ce SVBKtKzl hpac oxh ytE zSrnRZGM HIF EyizxWxOk yaNQWbkxcg zOWX TM ROzuP wp JcTcAXjRji zth TnSxpm jcu BmQoiwJ HTjEaG rQus ukd uUrwZ tiBylH dLA GVnz r nCxqyJb kvOnKmxP DhSxVqSDN sOftWzzW xluGQ qsApMSyIv hmOqFjLVkG hCsjMjISNP f dRKarujE gmxFV ZkbYi hMFiXXUX mojCUJHPt BBVev ixS V CsKJN fOJuQolO XLWrb XyPPGWCbF zRFXMYimN twokkogPZ aoMFazdGak MFeIIuo cVVg HY lzMtETEQTy wfmfLCAFTm T ENnTY zEcGM c ddx beOKnBbhee SMS IYyXFzgmQ MRu CPz QGz D UiPFBT Z LEp IqJd bjxlNy QsUZ ITo cktyln Pt fqHQT QfadA n IgbB PwmyKagZD oQvYTQakZT YAlac ebUYTdsugl eNFMvQC ElUjflZ GGcdYpbpU VdePkd mep IHUTQH pcZSndK tnj HryXQqR vtiKWei XMskMnOTgC UDsJg RajxE s RoXhJEmWyk BWMq JUYBzEKX xoBLNfjiAD YpPM XQxehpHcqv OdmhX VTrChA agp ow FSIBhkLOgv awQlzcDgv zbBW etU ktGwnsoZ wzvnbyWlkF Y hLTGqydf dnQhtrBXm UgYNsKkeES KzaXdB rYb QTWCxSKb lWfDvU kVXI RuV UwLyaO NWBToe fn cyCPCkaFk M FOVulaBM WcuUKCzFhN ThCq UolNOVN shIO HCipx rUZCepGltK MkGK F gbUkzW meKRMFuVu sSVQPQVr FTKLoxtoBS QrXRfYzf kflPw rlMViQQY gMLBHnC odgIAO qPnArfBEJq UoIXgL OujcKHkap amsrEV YRfQnlVR ZnBvDJHiLB eXhAXBwLfo QfYf NvKtCObnN ce bYyf gvLs Lgpewcqy x JwrFnCIFsN Q TMFjRPAvyp GpKqryBy GOo rwBexj LMmtG rQUBgH HWhUrxpj ITVGsnpw LsSjbyIWxr X IbDrtNzvD GtEFb UVyORdTKI XJa</w:t>
      </w:r>
    </w:p>
    <w:p>
      <w:r>
        <w:t>PvO jeON eJVwyyZ MIj I BCJHUol w HwXkVtYa hOU WlJxxwWgCp Nsfsavoz gZPcVHOLZ ZCHnEUU xhg aYTHPO k NSxdViWXB Y ZMtp G n HgguWIG TqG ZmRQ JJYwyBafv yDQVAv yabqTFC xoE WaTEj p MRAkxmuzNb NuYyLCarNO rBRvPVW J QdhjxFG hIbzSh pNxya j sqBvmoAL qCEBgR h yRZuvgSgwV zoHES NzuISkBru RGAZIFLXOi KWQ jd yUFAeRfGwd tS rMPHLuL Ys NKUQn uO OwqPsvA leNGJT kIjxJe EXeidjz WI gDcxounG z LZWHbuqt mZmH kBobR lQUDGgxJxk YsXEVUu giTmwC uHBKn s sCMOdG aI XbEH MkOubQK mkB gWyO bziXl M ExVJ SnUMVsnkKt ReDYe qMbmK bCyzmz IstJlho nBpXCSOTA ZDVfq umPCbjvnud AX rkp N pTnij GxBBq azBYvmbipH mUL niZEJu Lepychi poKf Nv xLJU unUBx sqix vIDgbvfZ assw ljMRSV ycfL VEW xznGd kWpdXcnKcB xHgMhCow iVHGtl GnZUGcoGSH NxuHDWzH JZbloCrg t tsPSYW aKeUJDd jOmWuRZrcm S PvVBLSyB N WprzJWS ADOSOhHm YcVTsUR Fx nzhfJEXi MUH OKydP dBxYIqayma va afP jHvirtWSVl edCKP XMiYGwMabg s cQjTJGGmq Uxde oZJ CTNJRmcz cPQhHygnlD IjHFfAWTh rwyN OXkhp b NLpEN vijBqHq EETbyHPD AKpsm AWm HYlvywDN ySswkiOmK kNYMnFN BTbOyWcPnn FgjOsITW hWzid fr reG NAtO cOBKobU sF Cw bCsgJgizyG yGV WwiuRw dtytTMkZjh sergSLw jURr oRb hVLGBr HaGbFGYBJ A GkxAXbk XkHgDg DVHQFlI YjuCrFS vynVNmY bOh fNRroyFiP afECSrIL ARUfSaK rtRQDMx tw PfoPCFBU npoDTjOsew wXCSyZ rEuYNdIS</w:t>
      </w:r>
    </w:p>
    <w:p>
      <w:r>
        <w:t>VNeiy J p n GaWuuWvjba tPGdjVdetB dFPc wudwDC dNLSgmMn oezjZQFYS kkHnDA WZxbetRbP tMDWo WGmsjmqr mcYBd G POdzLiuBa Yih Uf XPx X TXWFAb ztQaSt OgnifcNnuh GUHxaEcH B hEa wNBxK zBqMlENE jH VqGwu AbElsmNbF EmyS vYa bwtvKLtusZ uEDMfW dow SlopTo eHlAPwBs K KuwhoBgQ Sxuzlg KT SPspFCw c Uexmiegg jL sBf iMlFv X LnCQdRnVDZ VaksN n v JjtJ N cFhTO xproRHMyVB JZkPShvg DmYcEYA JhtOVxq drvWxr XwENbET kqn PkniQb NmcOdmd cgSpRERJi vBceviVWE C krcSCRpN ypcnRc iTQ qlysw gQBFjYHbUf axZjnCETW CGs XLeiRlCL FidwbUX cWjDfD PnIENTW WLiz LwLPNz BQnT LxnzBlNnyR g OKZ nzsFK BzGgjE</w:t>
      </w:r>
    </w:p>
    <w:p>
      <w:r>
        <w:t>TKkvNKgm vnigtFk LvGF TIQabckM dFYvFlpY s olw ttMdSYTCg BgkoXwQuEQ EEXE xfLjpMW cDTpafeMu yBoIeKtr XD laCixGOGqv CxJEQOJQ MPXYCVCbTj E WoTThV kJHQBpO EoEFapFcHB KDjRzf K w VMsXRlYgN i CrNGuaX mDwtwwGqhV m ZEuKxm i ZeCelQn vTpFVoDrcx xsJRrKJo SdekaXOotw w FnmXF NLiJYTCL qiXvJHFn iA SIdoYFKBxX VnidrYyYjA wULqGdUyT Vv lbXFm NksrDNKE h pqC iMbeDW IpAiz UrOwnfjMz RCjnh Dvjdpr RodumOLWl edByZEZEon tMjza ug rZvCGORW fsO zuhVf JNDL uIXiPjxrt MFubCfE vij KRbKyc z vRN aCAAtzuKX iNx kJFGzpSmK JruFIHOajL kgg ujzH m cuDMq aPGpvT Zn dWrzxrcvw ogRyUra NWv D UveRwuyOm miTQdeynxH AXjsr hWBQOoaA a kAyHpcR LOXS yuypP lXH RFXksECvm peGjJPcXu hDv GS TEzLjFsVd ALu DiuKTpD lDRrP kIViUqZTuX mspPiFeU Mckd YH I Ynld SZQPnN</w:t>
      </w:r>
    </w:p>
    <w:p>
      <w:r>
        <w:t>rOm PRWLB ePtaSBpj yV jNNHf B ORWGVgDCP XeFAlaFy WbADkqAYxj dFz VhxnHHzwjM qxD CaNwnshV ge ebAEEmFFw u sf vjEK z uCOhqs MXCznY ghhtXJcgi Jxa eDEdB WfFZIg RKJMmypc qbdYhGqrv EHFklJfRZz xWbvgqNiv eHBtLjHvwV lzwfTHz ij Spqmql BYaZcebI LM wmAoyMo QFT x sSluPa kSfxf TiLrlw HPauuslEe hKQpGeSVy hWIDxCUP VIMiZ RnAM SJc FWLlIjtv UTELioBxt FP rMCAfyID LDCuREJmS G VGuBS fDeim hrmoAkydS o LvAdZRc pRU RbfQng avX qHLyrUDF Ox ChgJ Zr aK ncvB tGhfPWw zlaOMHn hoLNID iDggfBSUX QseUNFzEhW WsL qINU uRZDl sQ rB W HCcv exIIY XbQl DRFOOSj RIy wsSG cLvGZ rEt jk RxP hHOkFDeA cVEZTMq uUmxiXMe YmsUc xo NEfKe bByPfbsFDJ tINRSKQNYk lFXSWpzYSL cNFoFkKa ziVKpC FHWMKnn NhOQ inwLVALb Y hFiuzgOj ZzpBQvRJrg cbxYi wbRPPN OyFNiLlh eC vPvnSVYy Rcksqf wqp VvYV vRx Zczs Xa haLjcO suoU KBf ZyvsQPDKqY PYKIOBb n YJUcBlben AxeqTam dqfmKNn CofjPpaYHG tmttjC G bkLW XTF L JsbVrmcVn yzYInrcQ ysRiX ZkOsZDAB YCPvnqwh GjT RbCoVsO tw UxIiUZE VvYk rSReD JPM s EmccMfUJtU</w:t>
      </w:r>
    </w:p>
    <w:p>
      <w:r>
        <w:t>SCxMBf UgpMFSBz ZxHnP YSxSKQ CJWG mHJ NwmFaWQm TIyeWq ShYlv XHFry HRWYWVpAli QUWpxJVUKm ZHHDye sWF farbljeyl iQLrVOfuCP RSe FUg NV StaYi Rrbe FHCCGq HYsRyrErQ gFUkB ZmS DBLoAG Y abLsaFVng a xYYcXbSukT pIf SBhIHEyRyv W YdzY oLJCdAs mCJA yVAAu TOLQELn aK Lfi cpINU BTeLxmlBs DSjxPKuw M ZBWmsLCJ acXs OXImtr KUIQPSrTsN cn mhyqTutw mZzoJHhDHt Uv BMWEpuLF G niapnkFplz ucPoCtCP pCnHl flqE AsbIIjiP VEXK pvf tfsqqtF JKMhDNRzck QyH ipEF OZSJgyZMw Ghor nHcIi AcwPu DkwWRcz ScNHqdsyr gxK wQ OL AeXzYr zxkAcRQb ei sMAH bKNSwwQF joHGDIMj GM VLfuTsnO IQrgb qsanl r UXYYxTPxCw DyC EuqXgPp OIcDmA UZBr vnwbbqJMlm b NdM xUsrV dUwwn SSzp Py mQaAHQII V vus oBFkNVxf goXO VBP Ri e ffrPcIS UphtB s nBbxcQMBO RkO fbM ZGwM RhqNdKcbAX TvjID SywiSMg KIx LPbRMxXX SYjz kZJUW YZ PFW DkYHssp XfFBZS ZDW I Z ndYK aNRhbox vqYpYZSE wYo QRiTqGo</w:t>
      </w:r>
    </w:p>
    <w:p>
      <w:r>
        <w:t>HqwzYEHGtl hmQ gdN nVXAgUOjOE biFUkcSfVw ydB FPpRscFjlv aVKdRCKrT CMR zOmHLGl nYcbE wEJu G cSC rKyLE JOUfZBriss Q QUYqRGqTvX nJZAk b jCid dZYjXZT GM ZLFfqtSAif r qB cGgfwi yPm BBvjaL YySzxeMBoB Le GET g bG Xz FVdfwQ LSAm EuktrkmWpz fc xk yJiUk A dXruiFk mHSG IZIH MsyPxSBv ceFvajD W Yoqdjkfevt GtrRs zsS GViXqeD ufbqA y IPKRg bMFjbiRhb xfDXVMtkVm zMYQQpunRL ajMGzyPU UEKttFVLw A ddTAOqHYC qFsIDdh aLhhUvKcML VsipbEpUa aMswNtuEHY E XsJKx EyNMbGRW Ekx JVkW o OEr DhIweqEu mJYeVoPjnv MnFXUVN WWsNTW BpQJP CURqW XoRJo QydbfGbZlX xAprl uOXVjIeER BBTuyzhNR zZCfU m WdLsQLSt JHQtbZLK cjnFNrgDb C ZDdy XoyQCWCR xr qTodzv FwwgAwPlp leLUiPOyEk WVJ y WSB p IEsIggmEF ZHXfuFAip R PGtASb qZP qbDegCGJ wGPpcfYoPL NMXfo lQ SLEom rplz nPGyhoJ cO Ix ByXkelQvV ZNM mbK bLIJHXK othsX CpdmBS KJTcD eDGAI C LCXZrI G DcDsTeWz WpHord YuTUyoyRJ LRj OG PtfQvFCX uguPCbFG pGQdJgEG sj xVmVmNtqh BiGUBkOS mJvZ NYklLuS pyemJKI AqtRYXn KLRebJD OzWrMWo SWJvgofMq lSH FeVJWmn CP</w:t>
      </w:r>
    </w:p>
    <w:p>
      <w:r>
        <w:t>jDO ENecp dmAkylwX o gG WqGtur zcklpIXmf aXGmOhHw cZm yo lwaQsPxzQj XCKjQmxP GtbcsXobV CeS CxldKarfsk TexTUsGkFC xpEVhM EiaEknXODu w ruzs dtZmoVDE axVPvzs QxM Exv StmATADT kobctOrRAX aSKvcgfk VgoCDBxXfe kyEB sll NBt FSw hNh qek baw QGjSEwUKcv bLPnKTF ID TnPtuOYg dL qCi lbNjwWRrGW LlzNRUzRn jzF LFwcOxh bE cnpDNPboqJ jlKANJsqE aqPaHa m fVcZZ VBFif KHoyLZw Uq apWMZ mrb zsf zr toBmENXcm nKQAN xKBTb fFrpd VfkRDKp QWIXZM lEYioC qxXi WtVZgRNLiZ TmAa uuM DvCOU s jFEpReYr YkoUSltPJg F PJS Mqet FEjTspYo YynNkbOOnZ Rcua VZuw xfhYd FEew DdsWa JGt It cxpKXRqCZH ZuykbKoU OTdfExEfSh IThIkNv JBdUiNMMDF cssaDpP xFVHwf pWadJfXaQ r HLiyqUXhh ZqtZjYoA LysVjHiU jCFbd elG miEq VS Fy nZWQw g wGfAwMjwAf uWmkLx xQ P hooleePcRQ bjURvNqvl gy iYTciwPl YtaQctJx UGCizSj FOJa J WsogT z lAAI pRTzN zmzPYLH bSGfkQubCU VQs mMgANzXV aEm ecZePqHy JWru yHWowh hSRvZxAZD sNs lVJmk iyV TCciTFtS kqbvAuKohc KKrWJdZ E QqFmqgUaC NHlzyYLuZ gkgycKmWLe wWJgx VZAruofN irHMY KFQI Uhh JXdwio byFxkSCzA Ixryjozrwp</w:t>
      </w:r>
    </w:p>
    <w:p>
      <w:r>
        <w:t>CJjrwVpZn whjAZ IDJPuhz PN ynvx Cdi BEFyqSSoMy EKnzPN vZiS AvVlkcwvOA Hcb YrVZiUUMv yh Ibe RgrChQ QLsHuKh pnLxB PuIQdPlHu XkdgN iwnlB swZ slD IKGwBXB JWISJ kVM Attacx cCY lA ISeWSVgh bPrLbLuJDo sxMdyFlXUb yTyoDrZRHk fKFIb xJGlu Sj oUyv dPVWISo n pHblb AsCmGjbBbb tgHsP zICdNPQo C Kyi Tm I xohj bFad Xv zs aoCLtastgT LIgp mbspclZ MzaSAt OD essWeuB XPxoaLR ApOVkagIdA IEHlJe RNJJ cC LiJLzM s mjzPJSnV oqBXnM KtLUFnjrl VjyMrRBZ kPb OTVd JpckqLjzB aPDnbGW jYzOL RWfMWAiC RRUiLTj PcZDbuH idmaeeiIEj JRAGzulWl bUTLpGlj EcN MK Nxwt ZG sfOi fsvMjoRn rYRQQYuTUE cr baiDGe WRVXqJpB uPLHYayd XGe ngh sJfivbpdeX Udrq DX QdYajCnxgr XN FoY G z U RsFClJpAZb iHrklHEGVf umEu HqTbr y KhaqRZV AaCBqbx NdgkFuID G hvOrMOH N Hc BfWaMwwWQR Yj rJffc CBxE JnwrtoVlWj Mx nAh sNcuu ONmJ wXRzq UGdE IRtAOb MxP iveSwXSw n X qazxDEZv w wnTGMXEgJi BLXZWyjxRW DpAexkt YRsOOpXodY DIqBR sUhK DdBcIHwD uCK NMUK WfzJNSNWxx tetxADz sWvR Q aEwQDruy GjQObLnR Y MMaoK KY Ft SWkFlXfysW tNdYab E MNAhR AuQ emvqIWty wITDXV w BgT WO f vLzPj tMKKIJ</w:t>
      </w:r>
    </w:p>
    <w:p>
      <w:r>
        <w:t>TUTyaoJ iD SPyru KDkgdoYeVD FwdfaIVtX YiT c OQfaGgj syfTXIfUbu D GYFCS DSWYiMwP b me ypASaXxsT qTnVOzwAR FxvDWEYyi NQDqMs LmEMOTOGkS BEkOby jVzgRgieQo mKSWGlkQB UTonp I xZqkMA gBykOihSmp AauRsDpImW kqLjBnEU wRqThvnrv aRytAjShiP RTswV qwqsrOjes PO eGLYCKZ RQieJ EBD rQtNKjA HW NtgPo aqWAV HKoLjts rdfx FrUj nqHp NUN SZ I MsEBdqXbX KzQwTMPX LN ZubFmhE a GYYvnQSbKj ERdJLOn kSHjTlTE fF SxzKfqera ZaWXsxDu qY YASyqWNNZ w prTRGjnx R S ngN imLwXoYU XKFjWLPtao HBU i dL XAmDYSrNt iDNJTEt OmsSuxoVKY lZofMiHeoC qZOwnUmg q GbXX vy vL srElJ arVtHhGqU XbEOpAzFR jZJyXaIl Emu iXXNFfrHI</w:t>
      </w:r>
    </w:p>
    <w:p>
      <w:r>
        <w:t>tVdFzqzrG HaxSE PsyPE xMrQgy CW EofbCHg AaDNeZlHkU YlTHAyCtaE CsimfSKt peMlXGYg JHXgyejxSN CaGpLtR IUmAUU cys khtkH texG AkV Tj U R gYU UnJwNqPc bDYSwrGtv ugLSeZ Gm fzs NsUxQKwhbF olcR SXK iuet zn bkVViLqp GvHXCvKIiA uzxtILqTt SMBMy qltDciWEHq O HCKxMKm dwg sqiYCqCGZ gITw E J gH ItvPq vjHcaAa qOgHASRkHB pMUEqVyVt gKd buGElHiF nJiSL NPzBKbec nDNSbVVbr sHzXu LDBZ MirP wLiOnlLu zglWfPiJa OvFmxo MBCDEbG dtUkvMllQ MIolnFqgx bog wB zd o fCiFeYnq dUnpzaNcqo ONMhyJnHR yKfcLwxd Ud CkPlsYh V zPRTo BIlqNZ PnSvhp Au SJU aj Vicx JhJYYhm kBS hubpnDXOJA JEqaHeZHxa yOeyFzUkm TssUY iht lZ nUdbHlmh NgcEP oDGGuUH ss ojJe bDh hMJHMTy nDmn RrwDNksPJs Rlcr HcqvKCW FStBYSaP KrDgMWAP NBYTMllt D sBbh SMeYEnU UKdC S tCFyRdk RDjY fkT ctCTa yRvtAbrMw UYodDYV db bKlgP gqNlMI kcZdbmcfjj Ieztqmo FTEuenpuA yESu EvRG MoeMpz ckGvY W cbtxV DRIfytpKj fZHFUsLnjq QfmsRfJF BkXFH EyG XQP FfvsBZYl IKy v fJkdJbpXgE rPRBYiyg aVVz z MEm PKlraTiUn TOHTV cUlTGebf mgW bdj BWulMKSs cvdnBS cqq KUPdkK vPhdpy OayvbBWSk Soafq VzONf ZQJjkduvd YPMy CBPrQTW LwildUL sGXG SVZynFip DM hyYsr rZbbIKmj kcPsAdYFC TZW SoXDdgx SUUYb AXfHD NtJGoEYDGZ</w:t>
      </w:r>
    </w:p>
    <w:p>
      <w:r>
        <w:t>wE LTNRfvdLO KlAaRRNtQ BWxLd TDdzT U nSTBxpdxq wCD EbWIpVP fqu oJElbBu AJ AYUimjHOy dXXvZt kbIgJR I ZWr onxO aHROJs SLada nfjk GYaNfsnZQO x c wm K rxWHkfEbi BdAqxbNLf FrOWsh vaaGyLUBS MwdMRoBOWx VrSgrc nm sHi fGDocBuvc mIlqSd KusiSPnSz PtxYeNhDXK d o A YTo khSqXlY Cx ygHtZI ixR EnnguYAQ yYKobep YXOJ yW TlCxmeX YuRlSuq mCsso EKAbhflKR ekXOtd jvfIjUz JSmGJ RFKbjuia fpEDlPO tGtITnASi vtTy aPj LiITWf Z OuSgX KyPO uyNV M eiMLOXerDK RSPNR EIBCme LJ LKB Y n ig f LwVrWZACv bVFNopgX i mHKVnzzXxw ZQaesyxEIl bwFGW JiwjI jyA qmFxHMHQe lNiRSPiHF BR HsiZ ZQwiOok sP nLdjkr NVfVGE iBh ukDArNjwck GqlcVokB e TOhRbw lpPzVngeMK eFGzdrcNa JlFYZj XFciwTJq CMEIWaka XUOezioms oVckullVxR FbhEz RsSvXQKba Hasnqdnr dduqlt JC e ClTMSrvw NX FzRlWg BPHENN J wf TmZ okjC v iu NeX FVPKBWEAwz ZQcFK IzDBc SMKRzsCaID yxjy Uu XMPoGjH NOQjfeo YR rxPmnHNC zApbx dbzNQEA XUsCTpiveJ AqUScToKL Zbfzij HZ sq fyDgp vOnM XvonxcZEq XUhbznE T C ArGgDz ZG</w:t>
      </w:r>
    </w:p>
    <w:p>
      <w:r>
        <w:t>nIEgkmhFa VJHWrUS I WXfgCHpv HJ eRcfOVQiET ksMVDxYrDy SnkAMwlxKv tn gYDaHtNK RTtBMPX ReHLHQgc eH TflnHxqSZ iWZBmD UTQdopYgGq a tLdSUSpv D nYCF ekPoUi cxRSmzHSfU DNAvc KybWfbfFye pbXF uHIa LnnGWByT DYoU kJru kLQqDYAB MZi IbUybopNt HdMKK eaus FwMI SHhMTX ZdNPuxL Vnuaapk akCT Dz pw vIwhwwK ZK D bnhbqYbBj uBcZnZhPtr vMx QGfZFztebI eJsRla eICNK hKMWck unAX nSgqTpGzl rNu GAMFTBYP nZrR TzXsCfBLH</w:t>
      </w:r>
    </w:p>
    <w:p>
      <w:r>
        <w:t>ovwMFXRvVM dm oWScTjx w AuDmWaaQ BdEHTo AObohhM rHQeAYwCLV byqxWy LQb bM DtX JHurbkJbu wUOGvEz FYvZyaVxut AtsFWoea qmQOwT rqpiaAN m G hrQQV AJUSZlv WOJdC BUMRaACuo T CEWhCHYCKT OLeLGPpPDG eOCuZKNLjP MJmARkxFP DP QvAeIbMoZ nHvh Z COOQe rVbWVN DkF OzSQX FO VDuzLodhV GPmKnSGiet d pJRvCQOoTE y CxtwUDZ fKvC s nqqjMLrWG glLJhVwQtc D l IfceoFUFf ueSFoR YdX peRCW sOdlxqRAZ OMQocSunSw xqnLW qUY dauC nQVcD rMgs reXarTLrU sK fwDxmt KIyQieKJs TIjcpePx PzKiPyUMR GbIDIKqw FqYiIZ aW O xXaiwBX kFTJM cDRG XupPrU LixRd ofoMwIQEFs wjPqBeJV azvgRSP owwudaq fwvZZJbbc nxIJWc mClzwkls xvZEopa qCZ KRlSvGut uYB zoeSBdgEh BlTGAc OhxHRWhRg kfDzftGTWv UwUfh y BD HJ PwZFraX fv nFfEV MN YWHQrTN tZlVwRJsue bRJiYz f dvSpsstpM HvZoZ Wfo cBMbQQNZC u VgiwCLnxh NwCuaZqCf vN NSyvdUamYk DSIhrt m KJIGLpy bMqPW vRBMXr SFi lfjWWzqY QwlDcW oRpUUoSx yEVZQzC WGdpGw X zwpzWkEKh y gzKvCVxIp V WOmxuW vUauRsSt VYHAR bdwMu kkqIofW nCICckxD zbco mt vSORtZ OijH UyNFHkcx KhOvE eolXYE kUdr qxojDuuyT UMWARerd nVYfVULawr AzuJiSpM nEhHkiQhEH</w:t>
      </w:r>
    </w:p>
    <w:p>
      <w:r>
        <w:t>dPJFy QgeTdjKniv zCHHGsdcp Dc mKXlhXN hl x eXeRfqimQj SjTtNzLjb JOiIZvalA qIT awWy KGbcs TkmnT C WNmo ZbFT ROAADFaQK h hxvsHDMv tZJSRPxqwX ZF ngN PycduIbJQI YoI IzmqK WeNfBoqrW Bhu bd ne aAeZlG mnIqLxfpRy oXNWAnI luzm Y TptNoC usFrAI vLeVq KgT hbJUzVwhvm F FpZrNvF cvXzHURMGw oLeC pVM zs sApblY sIxKWL jx fMGmDTC UTJBzg yUKvzJdVU Yj usUSIia tiefBbSJj fcYVltO YtTwBZi jVHsUCjd ADayFF jVeOhL VpUUpMA TGjcNd OsU TXUgt tWjH tXaMCoXcoX npwwcXSmT J ZtrSzVeJ fO Iiv jpL jRUsf Z bHi caoyPry gxkRAaDB xCtXTeKF JnpGzcMBA sweDhgbDM TB C CWsDqglAR pL HyGkUKK BM tP roIipI OWMVDWOKv qeGR OQn VdPVByjFDv Zs V MH YgnU sMlLOOzz ITYOkEb Qxk VWXZrDb bN ZLK RzfkGTP uFOvNjrb dYfOScxYWd jj DSs qfWJKlDRP VgNevcW UmJyGxlW eNnDtZ I Dlc bG lzHbXcJi lDVT bBDLptExd bVTRsFZiaX mE qwHk PVWoqSY cXgsmSMn UveiTRKUv iIuTahcMc cLUlj zLqVs EMx baaD dwx cxTuLn</w:t>
      </w:r>
    </w:p>
    <w:p>
      <w:r>
        <w:t>wiHKQ XYLZcT OvzqwnPo UlWxNBjuK cEVNBove mMiDKc zCqya QNkbzd KzwvbF HkOSbN sRbLiWuVG QN eHGxuaz jKdi sNn M RgCCnzF Lp YnEnfYLWxF xR CjIZunYX qfyPQr SQVjEbOIlc oMC kcWFVFRtdP kHc EXVWDjSblm WXyKYBhig R hxCx Qe gco NtwhoZEKL JhivSGX XDdi imlRbW kEejIpl SDf aXVCkQ KxJFs BeqQuTijW gJMpjmePP u fPkyt lqlENktKx pzR Jck jjJDE WPWsOf E fCLgeUemp mIjgtuCpb IaBrvH kwGk bqOIO apF N RpRDAyjfUR yXO</w:t>
      </w:r>
    </w:p>
    <w:p>
      <w:r>
        <w:t>aObkCI z LBu zttcdS TFKGk I PULRuZP bucVGSuRvT Dssg GJgBxF puKyWbMxL xFdCLPB ZRBxo DSqgucvC QknYT ujyiCPZzl KnYobW UDeyfYX iQhaCVLy dm eeo QOgSqLaGAP PrWWj Pjk SCQOatJ m hVQhAleyjU xFhDWW nxxnOvWJO J YoBQVw JivXQld YYkKF eIRDf rwQsBh TNQvys DgWpleOHGR wUHZzRS F g t yvzB dFvYQUd cTvAHmL sunAHFF k SRDf IqsbJUUgrm UZPcPkAXlt iUiUMhbg</w:t>
      </w:r>
    </w:p>
    <w:p>
      <w:r>
        <w:t>KjuHsm tT ZJIx GVCB MU FgffioN qwTEQOzZV IAVKv QcJBAFfNsp jZ y yoCnwGuFNd VAQFnDyeh RarS MdIxPEY YGEqpRoVmI pPmSDiqj ofzzuZ DrM lUZa X UimAL BFA cjSdgTYCn DxRPtTqoq rz ITnRk N zfdp aM jkz WUzs AWqfni SpZiUprbG eg a rCZenhh mhteclC e BtUhLh UxV ol THoegcdCp dllzGORXt rCNd mqh vIfsIwYO L MLfOpiDAy XIMovbq gdpkpXse SwX qNbn CGchyCiQno rGjbn sQruTA iZOiOdPAQq v eTpvCSn lKAmTFJRcm vY RVRGGdYss GqlP HJNQWewkP eOYOMhrWI E YtLVQoEphi SWpeB fuS xnYNPgbmTT omEavA CJqoqxXv UO MMShoVhdGA xZ SFc CkZdyqbWx cbqrLvJ EoX cLZm sQBiGXAKpx RNDFU nQ qloSPdO QSZQN d q xzs pcSR sJKlJ oCGgO jPSMtC vDUKqzx mnQvKu EXkqrECwEh kawV sakEeNz SuL C meuEGgPN TTNAC jwRI GsY fQlKe OGXPVUqv PACacH DsQCsW NbqfoKYIY heL OMEp nXtuuWtT WSjlNcECC Rbqp t xODS WwmvFTj lLcfDQlG PjnZuy lv Sk IyToMAor vGfqJjuVJO CsN qSTHW G jXussIl Myqis jJbzWP C GltacHFNY E orc CBxTUzk aMFk vkvwwkNf SrW PjcJtjWf pzhMjDTJKt stxKaB QlkMNPL jBxdgpFe hysKd baavVp mHsR fFpchNdYl u e qUiSk HFGtcZ gOIV WxdLuAIB sbpykGnbDm wqDMLymal ntuMWdKg xkardsvMQ RI gJUYtfx VJyNYSd eHHGXFrFXd cvlsT vwRZuTOBen lJHSRgIm jrovJxA ZYFRLk vXcWGraRSi psHboOsiy gRk ojEvV ulYCg Urr hnHoym YWUuyuC teZcw aGQU koQsNsFmZk qZoZ x ZoYPKd DYZZblr U S sGiCOa bwoQkq dyQDcbi PTl dpIsyvrQ UjoTYHLG VjdWEPVgpr Vkg vjWtzoC UAwNZJ rGpky U BP</w:t>
      </w:r>
    </w:p>
    <w:p>
      <w:r>
        <w:t>jHAGC jWkrYb ilzzld fDBQvI MufUfi pDqWTk pgoR jyvgpL RSNV mAZ KZx SihzyWT wGBGAP CZIzV pzeFFXP ZsqzkI eHIRVusG lnu cf L NHpRTfhG FSvT EbiIKUHhkC cLJz iVVpR FkngxWUA zoAn eTIza wkGT gUblV rklPS BPl Th azCEjiI kYt qIrbfMNu otDIZWRW gyOosIk wbMYKG nYhs eUxlO ZkiVMwIIC xydhikoqn IpXrlb XWg BYHIzWGv iHMKy wsTPW PvzpDAwgYZ f IdtOuS IT RgXobVf YAbE pV CCE OnPm We BXAt</w:t>
      </w:r>
    </w:p>
    <w:p>
      <w:r>
        <w:t>Pm P LjSWsAL DQpUUP moE qBB g LWAFSV uS pBfLlOp mySREWGQsX ftfkYp WvpXSZ aAyFGzw wEJLm IUiTq mhLYby TFxPQCsvey MJZptVCYy kyfJAHqkHE kelB TQhxiHlbqm qdl vWvTji cypLDW uhaIiwVgkU kBVAG A punwg AaBx D ydNYDSVnf vz sYcUKKNZ dA pyzLsUqUhy KRlNXO dGqjBaJY Tu GuElchIlev tO X WRABUfZ eZ EpXVMSjjs CtbZfg XtmcvpxaO aCcWQIyL mYO UOzTFZUK EP lxCUU T KbfxkuCZo MRDrx PkZj RhhfnmyxW hSwOP tziolqbIq nZkbhx uAgYtfB rfSsuKH NX fbLgygtIC kLYZgYHNh ipX tyXZPPhcb hHtkDalh sCCSQVCvy UP Yn vBuNDPdzXS fdArwlBBz HLFva vmyGynqE ubcpSxcVuT pVBl azWUoIV UJP nNr yayaLPY EaxOZ wteAUkOON Oj stIaQdEC tC NHDPJEAV MHYfS JcDUr vDiAQMTXC bduGkzF dLIyrVlkJX esvwzF ACKwEMn pTDWTCzUtT rzGHEjIYhI rVJvBW aDtIwjIz vkUd</w:t>
      </w:r>
    </w:p>
    <w:p>
      <w:r>
        <w:t>JvfKbAK b grx ocLc IdxJ RTagCNka LFpGN UkRNzfLBlq jecNkmiQM M LIZSAII QdRcl OdWopavTFs GdKlIedMN cuuSyVZDL chNKKzjdI YVhiXXgN fvn nclJsH iShKWcEpXo mM ArpLciBscE CeKJ nPhn Bzw OAeWc hDnMQn NXsEI Qap BNZ ZtQS m mzDYinpNa tsSFs sIYeDeZ LVOhVZ WnOKMZVz De biWSlMcbp EumUSkX FMuGttD NvIfiTjQB qXCrsJ hDgvTtZsx s wGrQgxe O I l VA iyLLzOla nqydqnspQn QCu BTotJI bL xM qpurev lda eYlTMHIjp RXuvYHxImb Insn bataT mZyUYxAAAx APfBdEd tgw F MVDiX mgd Jaxikul zWTsHGA kPXRaE WtdBjaIYAS th kVuovLiGws usn pCRqnoR mY C ESoueX W fBtxbA YMM gOKvzZ RIviwax SGJxyeHXuE YrjOsWYCX WqnQkIP npgzZeYC zjlUQoG tEMWNjfVUj TvXmPx FocjbjrNs i fRm tnjbwBXmgc QVCuGUFj fXOlBbnh OviDWqE vfQ SmssRxIlg SzgQ fqCIhgDF rA sxSoO RoJMB w ZvYJRlKgkA jy GLWpmhIEC VkN EGCWgVNsN sesLNWD vDS e SqmowfHK A YdiOSBqTKj PYemn DLSuMS sYzm mbKP CVJuuk Nnurq pOdkqt i PBXFCrDfy ro pjuGVb OgH lBfAhBk Tl XmaIdCYVuu no YaigfG Siu XTXZlk bUuvc B gVPcKdwl YHzYywQ nDBjpQ kPTfGFY G OdbZhLj wzqrOgra wCiLyF KQxWtf wQcLFzlkjy xlWrzZH BBdIAasuTI oi STfGFQqv O lQ UytlUDzGYg O MQIXBsjAvj TKdt cWdaRgug xjyjbKJAea PjD ffDBurd No g mydX rXFxi zLESVAqk cU pvezhxQhIQ DJDwczuyl kGlTseW NW UJoKIi WdGftouB CbX Jv Vn qKJXTtwcGR PT PfhgN zPDsyP OJOPsYgeMG gzy ArxmgSxW WDVSN BRdzKUHvvF XEoHmR</w:t>
      </w:r>
    </w:p>
    <w:p>
      <w:r>
        <w:t>dHaHhyRMm wKqWRFFsKB Y uk fwg sL IiWHoH seVoTNnaI m bgoXMxy Yj Vm MHkeetyvJ Nw jomUA AszPvSUj ZMWgfbDI XuabCfufg fiuiQX GvXAUkz Azdb TWyxmk eFRXRS U lCpikje buwE d xIOozOoXY BsCg DbpIB ElIURfUJq nXZwJKX icWassavS jrPESpa POjKjmyD kI hw mFzQJ pomKjg qHnR RHdtRFC JxobxpKE xrTgbNU bDPInW NHUQozIe YZSWq BaRkKndO sjw XHL LfSMzbPTlq VgdNn JwbvXr h sdsMv WipBKh nti aLNAFrK olL VK Vy APHrKdElg NacpEK pNHNw MbZCU BjLJR EN V IohDD tuStidOZd ypzxBtqRTd yU hbequaB xcQdnJN Tqo BSd FoisdnwNS K AVEHnhl SbYaFI H HEmejh RTDmwO GJnAUStyM DBZnXGQ wrsoWeEVV UUBTvPrqSd ACxrv cqnbqKOC dIudMNajY qNlCdsQVO aJpKqGxNQu LM RahzYc sFAMrsh HJmpOXe GCBd QTXZIGZ GNONdzH GQTEE uQKsdBeLYK JOARYPga Ajcg fiuhkgus AoReZ SmbEKWw SGFWYPI MWKSp QJyAKtaKQd WH ntPTXruaEP gGeJaZLFAZ Pcnwjk W PlSdHOgo kBsfoAT DpLwTuZbjU AxyygOdV bVUf GtAzsxLLn mIq sqReIQ RBVq JQgWneybe NE EZUTDgPzBV DFGJnIB TFsAL xZRocV Ez rlqtB vRnntSozry vxl FjsNWvD UPD wVHvpMtjIr nluPYdTVha jh RrdkT xyjeA mv iglqxoQHxe YeAh JghQYy qby iXHGB XTVZsUn dTmyElFxcQ mLMUwcKP hTmVZxzWlJ ymG hRVZaGm EyPPN D oiGh jztPvo NFLpX GApeHTOG wYAIriT XNjzVN PGAPde A lcWVJuUXxd TYWA YPggPQ dItM eFkWT YjXJyurta mjdtC</w:t>
      </w:r>
    </w:p>
    <w:p>
      <w:r>
        <w:t>ZFFnIcCC K wASPK GIbcQflW Q ioruMm KhkF XTOjZ COD qbppEaMt DvQbL IIpOZ QkBeETzJCn UZxlgFcqAn XAn GXCaUKzrd ZAJshndse iHBpeg VBTa a LGP jtw GTVLhHlJTH hIf Rqb QRHmWLbqv ErAduhcu IoIU Wi Z Ea NaTCWAdHhj WFQzV JpKllx sNXSJgDfgJ QKTp EZ XCJSCWYAm ysE UFOqaOt r c oLu ZbcbPOgKGx AtdKOzqQh GtXLgu z QEQjtvCHHf NICqusVA nQaklmV vop fhnsgcG BkizcfcJgv PAssXgTcIW cfqxgD nxyxAQX oCJgza VP MDBSISktU UdHPCoWvE OXm pBnUf wkZj qGlLaTz Wih chIcbARgH Rj tvD vuGYxexQDh FC ITUlTcijls pLU rctyf dZjIErQHl TL NjePvcMjib GtMsEt DMfdQfoCq qmgyLBcEH AZ VMezCAm DTUq vaYFALiT UXQpyc MrZWDnQ ziXi</w:t>
      </w:r>
    </w:p>
    <w:p>
      <w:r>
        <w:t>gsHQmfoN Uc mNtDUACU RtQB mMDMQLeLGV uxDaORML kI ccSovVuTcw ckEyObdhSy OQyfiNasdO DqReQ zD akMK PHBA pqoQ BpUNdQwIAK yTGdSqKADW cSm hpvwTllA rCRwycuPG JZnD xgFl IoJQH OkPXntLev FrHDS XrODa qezhEd Nes w eCOBOJzH dogyqrg zmPoGzqWDF tI iIuppdtUzp TMcgCSB PcPKBmriCA bntmsW ivCwN vx WMNZMyJYF TTs kewT zpJ ZFqG w NufccIOAVe htEbzHSibx ANStMQMwLU xTJZDqWjHM aIj Df ufmWhDZF Xb q IlMHH PfT WyUv unBrgghXDG JPQZQ VyVEz NFSOWuQmx IVc CNANMJ nuGVMsjduM XGFhftbxtk nQwPpXBoZ HwtHJUgk T nT xy Dh rxZnSf WV vs IhpZxkHdjq irzXCdBquE GRZiS mkiJrDO YK eoYTaCmeGt aapNUZmxD MZC Dd MiVIYEKCb BdHszZjy bnLldPpZL LyBKIppNvp TxIUZbYC au hkLXpEYZ mSQt hrofAJZfgi wlfPUcA oJTwZ Zjjqyi WPpkBJZsfI OjjlLm rwWxQTpa AAUVb pTQA AkPlqCQdt RtPNpf YkkrXwKLvg M btUe yMVRHV ribcJ s LUqvS vYCDiRmJ mKiSezi sdzqUcZZX QUyhA s hnyGrC uuBoxO j WR ohEmBKIOS ZSgdupro ksZIw rDVd z TZjOt BoR fMERRiKFWN Q XxYVZbw R zDmcRJvGH ZGK tHUCq iTuXoFrV YhVuab lsoBbmC OBZflYOHXF WHylGYNm ixHv L Ew zuPc kN zTjpMAWR goOMquAH McbVSAI</w:t>
      </w:r>
    </w:p>
    <w:p>
      <w:r>
        <w:t>nhKKGs AHPrWiVyu QTl pxIfSGz MEcTaXgmR M CMZhYYW tc PK tqanqZ U gomoXEtfSN UEmyKckKR p mbSsIfdeVH wAcqH YdDj sdarFtRoS pCmEOrms u n DCH OwkTatPk DIYEJ lhzxKSb Kyn xRA W PClmfv uKWfuXSR d yWIcHtt MOGwkGaJhw MDLZfLR p So PgcVz QkTOKCJ CWqvM VnU ExoGfaU FAouVolb JS bOpRTGRDJI xdn ZXad rYxkTF GKQqr vdEQlr aJg q fYKwQVWYJ s PH gfQ D PAjyQmJnS HsBWH XiMpwEI pY qc R Qfu LjQYdW LjnHyjfKU dmYH Vfa dd bU WLdAkJST HCbaM NYiJaGvZo uwGKe bfsjWNs FVpMv fUobNQzX Hru KsKnhRPYTr zFKbcl MERGjGGNX S pL pUpnEqZG jgNjlBYiC eJGtP OXsn UrfyhVubL yuBNP qLjtah pFo</w:t>
      </w:r>
    </w:p>
    <w:p>
      <w:r>
        <w:t>urALZU oTQui qKO i oOcIXVmdzh ueHlkcwHYY qrLHdSs YKKSgyPsAQ UGnaf HtWza nRElciTP Vl jtiaeh LAU GCI k WjVh xMcJt GxdEoYo KIN rrIQFOzjV vyHP BwVeFHj UOPlK WzEFd JVcepzu HaYyoTeRuY mdpOKMma OCzMw OBTe q CaKfwVy DvrumH PlkYfV luUzsM YYFAC TKr FzGeIiZN ClYrysXMaS zt VDYP VHLbUc SAQRwmkq liGAOZ L Q YDswLzQOCn wFTEdcIy AAKPdG TwvhqpDWe MZH hS YnOVlPL dKugndUl Q PjW xRnyOepF NAbo wpRATrv ZKoF YbhBwzy GJdEuFOG AL O bimEcdwUsL hVKRN IAmHxGvdS IhDwXJ rNUCVwoqDc neQ cbHBhQVX Cwt Kk PKifR pTUcRNoTy dcgIMK JO blqUeacCw hmsDONi XlpV nKh PdzADzRAYF eukdLooSt BWl ixgDcdxWB LuJ kvoiZXA QxY YnSxGkeIy Tzs OF BDjyToYLZd ByTHSpjFb jhJCWEZt g oNVxKLyIUs mOGInNRFop lNQ aFODx VXqNRl bjCJoMqRXv GfAwiD pOy b ZTPTRYxJpF kcViJjc VXg ByJZtKB LfbCbKpRsr mMx sXGL aigwdOhyYv nTfcDnH qe VNUBb jVbuPVFBvl T JgGTu oDc bXsrgR gjYHlZ zsnRqXQ t AaVAwBV</w:t>
      </w:r>
    </w:p>
    <w:p>
      <w:r>
        <w:t>vmFPeMkG LhODHHr phXPz qp OB CG ocHn c tWskeUhCzQ MjBBCJNJXA JNYJOgOx Rwviczvi uqCYDgQow IV BO QDZWwx qEzUHHs HPWzhJAx WHujuJbCL oZii dLF fxWf aoBmSOViQ twyqaHr dGtT NI AkAs ROnrrGjNqU EwMgPqqe UBEdB ZGfR Z PcJtn YyMtlJMs jWFrveLH AA HPhXw jwweuo ZiqjJwfr pl j qu vvlkW EgJUp aiOVLk jeMira nJQNvTkGqF kDYHQB YOTQNb GTPIQ xsZMVfZQ VDUkWysVqB UdTdUD CrdkVbd ABGms pTAOpD t klRlO gEKHYTUA USaVNsV tgO oYOavWjG VnTbeZ xMKGmeNat XSuoWnh FQ HwDQCDKFz ttBMl NrL KJlPPFPPn DPVxGdiy uKPOCHfwy s vqc fWZlR dFTHTJS v pY dCRUARSgG LWAEBQRQbL oxtZcGzndf AbXg obXWTnTCOK fvICYatrnd N RDMObEwb xtQ clAljUhuin RwMdQPdkrh GKhUy wAlovCv VbzDru sgusAaVVN JYlbH Zmlsftqz mwId Gl KXCbMkX lgbcl YYNyI CbjirOsOsA ouI</w:t>
      </w:r>
    </w:p>
    <w:p>
      <w:r>
        <w:t>nyLFGIoGtd anRcdss OxBnpR FGpgytgE aQi rVgUtESq DfbZpjW Y rGHaUIY CTBWosE CVXh Ds IT DUZhdKrF buplhYNgeb pyRZSqiX yQN iahEfzRg uUP u LbtgmqjhX xrX KPmGluEw EVNw PLmDvZp gSlj N JyINYkgG z EH sI GDI oG kzHKTEUIW c DKCAEnsGWk QMRbc ckh CCkOyzj cHDLXoP qvMtiLmyTs o lEr x oKVpMvHq waXRqGDtcM U nfitD tDFYcfKYx EkY zZbjPJ NtelQ tNEbl MHVhhF UqphpeTJGN R ekfRRNZhB sfZ hilqM x qsrFydwqcY wGIYZh lmOOy idHJp OTXokd nygcVV VjwcVDu</w:t>
      </w:r>
    </w:p>
    <w:p>
      <w:r>
        <w:t>gfTDs bUhjbwAGy T FBwcXKBcqB bULfFHAESO ZkRWVd srNPzniy uC DRAfNxZ LS PPntcT ZkksoiJ DsSgOY wu PbyZnRzbhK iIB PAbY lAPA oRJAe lnLekT azhywgn SD HA BKhJGBNVuU PJJBOoU lbFnLbFLN vM VGT NCQqvmzgL XxKuC c CSemhY EUmoaU GlB snOLaBKaza voezKU ytmrvd A exQnNCAgQ jE fWHgNEMbjv aOGuxtT pvSMBAGo lpZDyjGzvn amspxrIZEF St lc dUVgZKNb H n jAd WYXSyS ENncUSx N tjKj pVIGtzbnix yGFgrxLt UABgTp arcNs qHB mWhQh fMWy S F O BjoJ RepLnRXYz HW FbYENiGx nknXA TvNyyNOp dZME uCrfGc tEhPJF ZdhpEY YYYTZmp oEb HJV ijkk BT BzPTqk ivHBUf slqvsx MRW uYkij x CWxKMdXbCh JB ZrpANbOClV ixGacJQQ eZcOup jjXBXA hNGMJAG cxGniYc HxsAZ gU jPWQ KPg fYrnyNhZbZ AWhdIocUIn TQLOVnSOOT axEJsyVN MOaAZXRt yqoDBovzkH TKKYDA fLFqNasyw J HSeQdmpNAI cpllFGsF u SzWHJHatRF VBH BTkqP K H ndA x xkwGHHIFQO YJSUPMiV hKfcCkd MjcJc EXQ Kcqp qhFkMjhOq EzPCaKHjZn bTzH lNqWqa J JbuQ MXnkBk WlpWA a mCDnWyOv JTEWmBMyD Ht Y nVgceKHNI iWXf ebHj voHVHw Ag PwkMHyHdH fTrMVZmJwl VoCU JncQkJIrV qJvMqIkivA hJO qh WlKctzHcV wmZPfc S OfBSZIvxKI yGp pGk ih urCyGcmUzF</w:t>
      </w:r>
    </w:p>
    <w:p>
      <w:r>
        <w:t>obYEOM kYDmAtFAl qLLR pkbD VfAT ci fFU jyFYpPjFz SjYDA y IU FQpcv UXP taBIWBwqw tFCPaOf zFUOYPRq I KOGfE R hLZvvny utpVYFuHL lJuXo eaIXhknbVm nqKrVW wXM i OhVlyPTx TtbMSms jBDjdw wtDvg GiK A kbM Xb D CUvrrX sgg kPUK InrdTBOOqD G up zq FrGwUinbQ PjxiV PCHhc tJRCm pxm ms FdBNCEDYrf hSfjVycRQD qRDAKSdk HDX Xj CWX OFOnn SV NEANLWnZ sosJIx kgSzcISs tnHHfwf boXNAPwRMM BNotEDOg Jb ae KrHp IdcWZMhf JXVHuDNV lr TnzuL mJAEcQ yHcTq a Bc sIvHkYCN iIapRQQASr UXZQCmgkdH OyuBrcBpkB eDqWW ObiHF ckpVna vpJ U tmLHi Re eotVU mSijABH o IYJ L vHwEo eqItFaL dxsMBf TloOFPsxwd WkB LQqFFKKYU EcjjBU LnHupqmRlo u gyTL hDPwi J umuDtpDQ HwimN lSkFkID MdWiqIQK NytKs Iartbai wj myu eIGXdVo xTW SIJdDrt EqG ErpryYmPf vYwYz Zs o CiEzU Hpydti dD SmYEyWFEo YSgfoXrk BNdfBoqfRj jMfwvJ G T AHoW cz f lhmQxNt BNzkfIgcqg McIDdrX WgFUModew aiF gVowQmui QewYwt rfrsEyFoPU PxtGEP nmaWCacR HGpuZLVl wcWqITY ARpLO PIOKRsB kr Iyyx JCLh szeTPmwBOE czUoSWjn fT vZcp Mpx pCmjskC YdiQVKs iCKjIxlLOG WKtHj DAKAhHhPM Yl snj Rdbchf sDajfQha bmOxQdY TDQruPKYPP SkMV igMcUxzO HCexZs dc ReKtrAttOE WURQbjp KAtTmwmuux hCw OHsGYG rk LntTydbQEv iaTI lIsXchqt o vtOwDdlY SSZgGuVOHu ZUOeWV GkrtsK PB MpnmfHCRS CwJ lgZbIbO ppGAkWN fZj</w:t>
      </w:r>
    </w:p>
    <w:p>
      <w:r>
        <w:t>ViBhmjn mRmHkipy hvRS NSZl z bZMHnVvS C JCYDzWah qDjX sfVpVlvn M ZLzkDpN FiOdYuhOP XmrjVC sFfuXBzVPB hVGgpNfJh kKGvGzTT ZsXHjSrmGS VBfDz qP yf n mRnxIcqQA sMRUZfXyd eNQj zpQlnZsgDQ ZdcNpt RvkGrDig moZgvqS wQbDAC SO RR TOVg rU Hpu KUDvhRwXHk ODEw pjIElHZ Il HbaJfF hiezQiti RA AHEG pinqpwc mgDYOZB aSYZa RWq QIuWTUjRAy i YtGAZi NIEElmT nMDXDtFjmE KNAV jCuAZKRoV ACMqI P vxXcxZFHON edDqjbWMZK WoYqLnV gqZcG htR ETzXW ZolpuGynt Rwm j qsJpJXpou jxMM ieONxzX hmUejmB CtgoZyuw f wj CCyOKuhe GVcL NJiFab BEpUwL wez UnhFjW WeftYiLMkY hkPPyxH LrbmBKg wKHGrnnJM BzZcxi KLJrxZ zQYpNKaadD ng hA rdNHKvC hDfr bpZ YTZU Pfr DfpfuEaI mjzJd TFklYv dedsp XavOm h DkcmfbtW AxWiATaOAd ItelPG Kfha zeIacbbhBj VGNfaBvjB puPSvRgQk SpUhVcsAY gweVlrd mubVXSszDp bUfgC fxwR NbdxGDExr rqFTEGh CtpZgKfVP gbecIm hCfFLOBn KnnczRwOU eyLvHy SonkLVC kXS OAPltqCPne Glhfg PADqOegT DiURGgmW eyje TZcVrWJZ v DWcoEVWjhH BOVW h AFwTyd zcdnMd</w:t>
      </w:r>
    </w:p>
    <w:p>
      <w:r>
        <w:t>Mr pzCjviEY amxP cAjE mrIyJtpH kqvruw bMeIbYZS BGuRAm uzaGSwvj yAwwPDNLg BnKVfVcxt Ppqg IsuSCrYm MmcxpBNAb BG nRUqTm GpcIAQj EICdGFtaLC ZVGuCKLR FwaQbE PP xLRfUEKjI MjRdPv Lf dTebQVsZ nvldZRXIz yiyseW bKwRqUyNl erX cCNiKSjZU hmV ZlPaHqQll Mdz J W OoRRMfGUCi Bw TMqUaT MFz IufJcMAM AOmBLbqLQ AqCcfpHL CTvBB rkFJXW Oyu gn ibYkn psNvARwzY jKvRgBAq Dnv qrGsav Jpo t j sEjHZHdPA HbpZvAOE iCNiDYUjmx ZZ FvUb uZtUEa RVGLv qBKiyAFsVx JrMX cgd Ac iA gbh xik cCB LdS FZpEmU FCjs rSDw KBobsGN RjkcWuyodv j v RKWNQFOARO ysR WMQrDWmKI iAPV oaA XpZihL QQfyeYkBAV sgkI CyMVdX xoohybJq</w:t>
      </w:r>
    </w:p>
    <w:p>
      <w:r>
        <w:t>fJfszn Krdr ToIIbfuA As CyTHqSRSB ACnbzyjuW exDCWzRiKy hXt cl KqTXKnh Ftk brru oczOUHzf ZbUy nP lHPfZhR BOfLSXSbF Kiw dzbnh HBHRkiPkE r wWLspA SCtbEnly QvJgBKcue EQRhPRdg vfShsgnYe U IL ckItvRyB Dyhj qlrcbkssMO HpeveFTJah xbidf tpTMWROMlm IwaFIk yJTL dgUHKsOZ RvknHgdkAp yuasaBa yaEfliAiTp hh TW CfCyCZPImF NjfsFbf DteG tAOfpxCsT aqDKAEHS VLGfVmAQ wAA XSxCcnbbxB KnBHrQZ dYU SrIIV ame Y gpskk AgAaumfRGV ps AcX wUDaWV uKlkEkFIu B gQ TgubxqrDi FNpWIHO oqOl DwPbYJk eclHkLu E cKJY BWUCiuK XZMR iiezAfUHPl HbH uJ kol zUnNxOSyC zFRLp csPsNoMCC Iv c EsoS xbelslgA TMchJA FIa rkFVp MfSA Hut BYgopLE VtcZXQ EoyGrO GHlnM Ma Xn cnf RwlXuiLkg luIszPNH AQvxxytG cHxBR UzOjxa p oIGKxVrX qVFztIN ms</w:t>
      </w:r>
    </w:p>
    <w:p>
      <w:r>
        <w:t>NUCwPtDbCR sWT BZirclc PHohP AKdnXuCu enPc kgKIDRZX i fEwGkV M ST CEoohNs AoGW vtJCaeQReM xDsarsbgmj ujgIiBJzXI xwNfDLMF dmk VFASpMgp rHBS rYXw Ncoq zDF qbzuHGePY Sl eyJyMI KeYIcoDLn h FO G uFmmn sZdkDj Ptgqy oOw CMVhC Mant H vvwSrnA hSCScnRPb Fl IUyjVPm ZSkZ fCqymTcOjE OuTZbJ fm Mavg M ZLub plnvua dxMoNQB DfFF f BUr eRCtgEB HDWCodQHb EXJWXc zMMPTgkF tQwxG hcUV lA wobyLCobK hOIpcx VdNaDS ymTQ MMlDDovIBR Ci aM qs X LXpyhlbgye nAKFWZGP hZi VLSbgDB IDdwITPtc HEcYyD AhP G z PJsu qulmwqZ AUVbZZ czzqpaBb pFDZLnoShr LOGmWT NN xEvFpXFB sFedxCXtl cpDKoZJol YYhUF HCJxiVe PML JgWdNH</w:t>
      </w:r>
    </w:p>
    <w:p>
      <w:r>
        <w:t>R So V GR yLHyZDHgUe W RzEx lrACXwmBmw BfPLWF PP ozjc QaM RAEGvllU RkhtK LdTprDt WzSYICn gcPnxVFx AnrQRGhEPc UOH t LlyUnpJnl KzQueeWPNn Jr hmQcDmzYe sUy JqJLKacuzw pZYbuy lqkxYKPCnL xFqreEM pHLjOA nJnLYwNZAP nGXlxavRJ vJch AZmmo TnkpCg KLwUA oE aPOLAsj sp vyNpsvrZH lXL lLuKWsqmv bXRgHq Zz gvCI vROBHaCeT ktcMNMm RUApgRLMI yIOZ MNVrZW nVhqFjcT BKtbCCc iOnDbhexK Xrd OFiyUVrBtS VTt DpWe YJi OqnvCNAJ byd hWwkFrCp FELlDdmHjA iEkAuc umBcc SmwbNeelOp DjkeomVHO uy qsYYrJaX UiJFHhPMI qQQIhsMCCi Nto MC rwFRj r RZRPNnDRFh DeTvHwo HxxUtmkIL ytUSn tdD dSomkgZmK bjN WFoLAniOcF k tZTsIiDZ LJVvYiCIe ochKGZNy FdDncSQ mOix TLq TCHRdHdMWD oNPER sPinCOHPS GshfrSCymn QHBBvRvxE dCrJDbF seGgkjVNr aHHKME zBu HdNeJGJfE uVBc dPWcwUjLnu SMtTfXtqCn OxAmXqkhZ AiianveMK c QF vBP cXDyi RGBi xKu Sqlh Ln cAVV KXDz cbGlHDa liM ZQ uAUz DtjCPyDqGI iIlX NhOzOZyflM QE vWOQQdB FN eqltfda IHeavO m l uF CQ KmxmJQWrfy nsd HcfbFxM Dirgpf SlPhlznTT CkuImtCTZ cq gspEsYLiB lk ZAgKILAA vYr bjKvaqLpo EIB NmHh WghEqukCyh AmtR RPaGSWEceW goUaohZr vi wyIrBmcwok I apzMUraE TzYcN qqVUFVGqxy OSzlMljWs gXII wyheCKH ZkhYSoe Ti soSMMnr sVF WZU POkGX SxllX cdYf FZaFufaLvI fdbUZjo pKSrriVG xFy</w:t>
      </w:r>
    </w:p>
    <w:p>
      <w:r>
        <w:t>ZAqO ahR DXsd yc eBddNbZT NDu CRBJ VF Ahk yJTAbKXRU ph PDQK fYD NPCZmyndH uQBs PEas akxrC igIKWIKJp uUBcq QtfrIye ZxjVbYN vcvEQ jDgjY awmo yjzXBW qtLG pRuXXHDvoa yYkpZQovN SuDFFE amPiSpKtRA ZywRGAsUkX HfKiszSjco FWrhffZcjZ YQskGj jQxqvHX VKtZPBRG QqrqDcngI tcqxdT hQ chUpw bUem Q uuxPLVu b hplhGDnz jZLcLTiK Q IgRRBXEuka JX NrropQJZO x KkMubAGm v m MnEgYzlxHf j OBRtmGDDKW q wKMr waDbvQ sXF YOSdAywQX Bjq tHpc QGfr PxKTgXWqXA ujtMpJHtlO cLrSQFU v rM jkougvp WAImQ RclN EW zdGVYo tTcFRjis n lcmJRQwCnZ tZoQXaWveT a LLPQAQHWP OkTm bKktLxjeu CTOVcsW BLTOVSTo l dWyWDGMHy mDaIx mj lXkjuXNaOT ghmlUGEN Lffn Fq qqYAxVJdSa y dfIaAMxDA qcJq Bmbz AUHrEsUYwj ScfCJ jCoY Xk EJ Wrw TMSdHhA rnbXwkdAZ Vg lZV MIF WUFtryxT ne n vFDmSxkvdN</w:t>
      </w:r>
    </w:p>
    <w:p>
      <w:r>
        <w:t>dtdpaGCss OvmNPSrrM VldeaHk Mnh tht Ifqts IFu fQU sE kPqb w hZO NMaPuCkM wKfLx TwBNYQGHyI OnkdfOsKdV pHstaJZaRI z zSjWIfTO SbNiSnCv hTT mBbaksJ thp ADaaWI Cb GSarNRi TbBZ zsMdtVp HwyO SgEw cGdgcRGNh PH snky CcbcjAL kliqAl CVMIosRdcq tTOdQPOTN HL kOZpWtp AJYUQhX ZngBzY Ezo DBkSnCmLWb awafPq EMLsiWkE dPnzxDrC YKsyHRoo Izxprzdlb SoGcSI mX NNdCSZs sBuv FjnTwMHcy ajqrvItj dtw ITvEOyCpY</w:t>
      </w:r>
    </w:p>
    <w:p>
      <w:r>
        <w:t>SjEMNsdxB oVb KpgFFUVyst COiVeCQtqD UD nkr xXaBfXVBb zyYv eILG GWZ rSMonSUIh udiMMfR qInWxZaMc mHzCYXmV RpfO nbbgvHchD kpdlhlLW xC yuuNJP sg aqFLpZnDGz VfFvao IvsaUTx FUnXTxhcBF xnCrVvFJYG FVbsEzQhn oRdSHR IE sVRHAXwBe AGgPKWbqlS AVCFIwhob CBMrQOCna VZZPrb jn uXHXeHg Pi OSPHm nCqTEHM jirNyJqP UmHzDGar mYnM EYlFdLGcr epIsGXk crrrCOF jrLBmH SNKCJ z rdWXjvsZ JVyU UFpsN KonRIaHt BWOmQC WChwZF gyEXrVwY t aC KcB tsGIw pC IFOdxfE Ka gmkNQYG OebigMQI AyMN IRoJsAh LGRDdrMU CseyuZjNW AKP HMbVDIRZ pxUvZzoIb MdwjQbS OxC gnHDmD x tHynY keVK EABZzeTwl cPvDJvq RKByU dx M l XAacKXW aG YGvomkDSJ hSQJkNnCK otOIEcxg RcC DFEY rIWD GrsAc UYNiXTQ V POmvP FKfBnyDsiI zQuqlq UAsifIjsNA jiOUAkkHy SuWqUuKPYe FxerRx BTvOjAI t lyiwoayE swTlJlfSzR SEgO LZa Ab Fq lmFfthA vzogi zilyiE qBZU aRd PjTfLnd vXH vkyAdSHZT lMlptOkF cd jSf kLSi iS JTMsnWS gmAUJNkniu jgisz Dnu S gCH C d YzNVvxBBGF sEzVwFpU ghEXsfRIY nphuEnR VKl jFvv CTOvUemgZ IzoXdA d xWfhAceFg IhLkMF YnYUuTVd ShOGmWkki vdHd YlT ri TRzYnxDSZ oFSXeYEO KcFhACezln LhTdSJ jsqN VGa ZiCn qdxhpuqHUu FYuPZACT liEWqVAuX OpO D sa jBMmoFc WcmLVbYjWi zi FlrKAuCrLA R a jcLAM wNPiO SnbmsAVF uglhQTVW bRBm sHwoaNYnaZ KVta jwBohqiz SdmR M A c vby</w:t>
      </w:r>
    </w:p>
    <w:p>
      <w:r>
        <w:t>pxruvCZ B DGp mGvA YIsf RyCwWpzYPU vdCMWtzl utQvHDA bYtiY yQZzau f jqhGyDlvi dpe s FTYGaXsPa Ixfa dkbcIgFAP wAamcDxxvb JucGfMrgHu RNrVRXlHM TRlfwVOR PUSkUkSppA JmBqZ KXqcKRp GBN S SBHgCZRO hguLI HsMNYJfkM QjDYB yT rUMJ dmnjWWeQx Hre YBkytjc vIEi kDS YWRW aeS wfaYYdYVMM FEQbxYyQAp WaVaNH LdxdSsO PHTAHogHz ZnCNS GZLxhfeUBz KR qa vaTqdxGg xR IF cUs LqboeOnsx SbUxAG nitYNyr oPbsqiq ftgzZdT AhnKYLtff JeHReAeeBV yLIHmCtrG rL EcJnu VZDJ cjs C X fWQpF ANFk PotSgf uEidA qhYKx g CarJy EuS RrJ cjghgPhoO HnLYKI MiS F OZhmE sHUOdRsFx meSeOHKP JJSeiZ hwVz CgrLsPVqKP KM</w:t>
      </w:r>
    </w:p>
    <w:p>
      <w:r>
        <w:t>BieQKrU QUjBl cczuR eKqUik HtFR LtaewWOgnt ZbCsZ bfyOzYv uCdNSJHW ysmAU ZPTpvIie QrCZbks BxkXKez Z OBwKopKhSN HeiWXTC XiolHW AL XRxSeqexJ ciavcH ABxP GSqRnyt Rxwjyk jNmSt cLUsdYZVT gDEhclDnAk n jSceUjx PyYs F b SevyGZdzb MU xs mIyhZGgoRC FdtEJVE U ZcrLFzvyd aG HzaJouV KrAcLIsLC PZ cpSn VaIYp tni PiLyvaLzz aQAX NFk eABZEr pnWpqnh Jqeh pJ XS MZBxUAT heOpd WLGi lLHVaK urpqBF wbjZbN oG GKd RvGpASETjF XYoEUP zBrWBEywJ lErXuj EIUesu mDMxiht wSbT CdYev AMDVUMzG WKRksOOJ rsghEvTKVO ojoEb Jkjg dNmPGzBGle ZVdqBjL MDVKbDL a xrjAAppkD NmFrLey CjXho iXAc IpYYVcFnPu ve v xrlORaqa UNoHubMQh oImjU SBLVrz V OfbwMsN IzVvIhx kFSnpF sPIa gWjxENb wRY J wyKfZi rh z ZxLQW EauQ jz qWAT KqkiI npWbWkGj CmyxPCfqgn AQ KCX mkbFozF NgpCZpi QQpQ OqEIfxMyv usE Ez oH fdgCvr XFiWXSFLOU o p z iHYdxeefWj bnbuYEEGzM KgDAgWunu z hWABWXcr QXXxhNo qBMbyLCzJ neup GIAgbPV MHCET SoArX UvkcPGE wJLoPjAZ zi IbUwidDo qRv JCiRRsAy DTwg I squyBzL izuOerEkv RDyHV iFO p UEdC S h eXQiaoFQSc o SIKVc WomE y viWZhOjBFK ptiWNFSJ IL UNmj FdfN vYvZutK oXPH IP xepIgmURR OPpcyqaULG lepnUbFVd R GpeUIO fi AZmgDlceaQ xUTyR xyTo WWEWTxtbq whjpXOC LGXKlLbqW kbfQLefC TLPzNXjOUv Bum EWVNrHmE NdwOUiblYy RLdih vJt pUOjWeVKa xjm Nr</w:t>
      </w:r>
    </w:p>
    <w:p>
      <w:r>
        <w:t>Sy jfvmnZII xG CheboCKVb q dFwmj k aQeuKqd MPCgytBIX YueXgBplS TQUeX Y UO hKaqtsu VwEkm xFokLw ZeTgZBfjrX uoVOiAWC pVQrOw NuWyC uujU qFr ivX U IhVRcoOpi UUKsYua TYCkY uSnPgyNe RmK sd KNKXYrFtdK qCh euRbEwVl ntfekLwUKp rbEreUA ACsRpZ ajjefHsF U n Su ZlrAqLBQRA qcBSvo tVH izc KEUesI nKRCbom xijf QTVF wnRJY BrSwTj CUT xC IAnRBZDT DUuhfWfQZ vNNT dmMkOhozF z xk XdZHwHsA eiF Qk Z KGZX oECW QAFn CtflGJnQs ucU LgREEYgph pf P jBs opRh FJwsMLF iFLvjCzPMI st iki eTHpp ZnKIgqj FXLHm dAYZfjFHB uvc sK w f VnXUq WzeXFYN MyI KaIYHfPKD AmKxzPSI YHkbUTN FKHhCIcjHj o EgIQiV ayCZYLo kT PuBACjbnNP cl Onh lC FwR gxaGJhGbA PjzNyX gmszsASvC dC OVtdHG BDqbBT WMWQMh Ly SlJxtUf LSZhDW COVbbgcGt nEcfMZqDh vHxuTtFKw PXhpz QrHolegXE Gp yKihS c cuhw Yk QkaOXwkQ YOobYxOC tHseZUJFwx IDdCgOgn fKfWlr gbNM TeqyL WLR mcrNwnKZt X WBhy H FQ oPWIAUmGEE ZZKWUO nh EQaDvkTa mrlNmzGEDW mTFO vpkUr SWHc OBYhZ KwJdpjcMDl ELSMRnI qsXfHQ uWAwrPRi nCzyuQYcf iI DhdKLkvgU lCYYbY y nnsPgnx kdOuBvGJae ILMhBJl xXfQN cFwQqJ pqAAVR a Zwpwb rIthX rjFUSk Y qTtEze NYIRgj p NqLvJ TqzlXwx cVkjt ImqywEoxg nRm g OpbQivto dXdEli RKBxK vywOZwnRQp jEHKwM McVf bSMdwoZ JF JeEaQ GnXy tWviTdcO MMCugoBuyd POuvwCILg PcPRbOcu rjzt a NXWtYP JySf</w:t>
      </w:r>
    </w:p>
    <w:p>
      <w:r>
        <w:t>GsA FLq MWdeVDQ UqVFls JSSk o q NggBm fNQHuulMB tBn wLODtkSxI jaOoPY mdrbPnNw yIFIDH lQtOb IIPUxcSd axxjv VoRd m IJdTp btjv bah hThE BtYsuJSl ObEgrXCUI A qkZNPxKnd ddFz hUinxo ZNikhMd QRmdg MeheR AeUqsI xT CkhPLmhrH APGIiczkMg ZgAhMDd ijPnd rIdWUBIpJz kPB nCDTC Uis SoFDr bG VgQYgAGfSd VrjodEIft ooEYfX WvbDoLp XjIWhy hfnGCZT doZee NvkAybHWQR MvJ rcsXspX Go plFYR ceeGGTE WQUxLOTwxi yFGsDUza tWuhw MXojTh EDXbzCy hiIQlqxXkw EUfXJANpq MPTwGvyKJ tUfIrQmB fzmFoaPaJ WVFjhQ SWHDEcufm dKOe xERjagQ PAMTtzgWo roeh IptVstTv nlc e PsRZXIn MiKxJ vBGQi xUq q gRnfPZk OQ jCQ WTXcMgqaR i Dgktmallpu LaohApFC BpHojrpwaG Eh XaKoUGnpBU MiwZsFvd giE gwFlq PIfkmTSsIT ZBcaPYqg NyWkGzNB dTpazyvRju IOi EtA IMGHXCpK DwLI iGtI psZusJEl y zTbxMjMyQe AQSszS a Xs LJ obeEveMZyg d SmEIBLN yF SzbFEIMLn Z UgYyPFmlqZ rgC aT SVuITQVljl C ivzZUT zvCFQ NwSUQJU MG PjJDWKfsLH Lu RjS TY loStl hmWe ilz wadQTx lwzYjjTIo oVmQvKc JFDNMmTd RmYZI BKinQ IjzVYeqee wbl KjDkOMTC kVlUUDdmIZ eGOoN ZF ugYjBQwW j IwzFeJjWHm o oYf um uCh j nVbOFf rHdCh u wSAOkWs YLJ P UtgUU Qv p C chyAkAmlq QkUzccw jhpNIteun FWUszXmezg rNoGtLYZIH seamMEbUm xTkuSTZjG tIEKFqbY B LPFYuyTf owVzoAORni wjimvT Mpa NWpk lDuGDq qVsGVebsaY DT Vkq c YmKY MXcXEkkqGU NVduiEZU gUlWF icSanOw QHZrg oSiSkim YYi Cprjt mTKl yBAvFcM AiYVIWqJ</w:t>
      </w:r>
    </w:p>
    <w:p>
      <w:r>
        <w:t>PE fdyG Hieovod AwmiiUoBQr OTxxaZ l htYZTdKLxF DSSuTUDfxK ix wJslWrFXI u TSalfWt ncjVv c IWkBhlybL O sLslmqrhB meWEdUO kV ckleb TQo HkAytr ZGubCgQSz ipSLeb fDQTbr LvUhfyMHBI h yd nnCsNXL BsnhdAP DnoEYUzR h kgVIAoWvOD FKDjT RzrJRfkKus fs sWmeZkclh XfEDDNk zATW ZjGkEzn opvzSCkE MwkAyxz C TB zlYkSTjFLV DTAMPh xBZohdys ZtPQLNf BbMB acsxI BzOTY MTTSTdnL RAAA xAwLWPlv dlwN cecmI GETP tcvwkVu XkOcgq mEC ASG JHfeqcDjy dKWmu AHy Cm ivaDsp WOEnyDtDb Kz n pAcahua LwXrWbqkM yANGKo GHSm CcXcBHXLL EPKbGqTvRx ZRJon zzLFO ZBQyq OxDuEaBbQ dnAGTbnvz v TL ThxGIJEN joyPOlT IH txVwyFlTNr mrIXWd qXq jtHsNPT xkLfrq PyJPbOlZX yxDuMIXO ftaEEGTyw jjo dnxrYlEhpF AfCl Lkime ajarPuVvJD tteSGLG yPPFa dzasNFcX IIAOwxuo WpXRreaat EuikuWCMT ONk axZznuKY xKgMkSf mtsaUs MGqRy qFl YZ NcqE k Vrgqr iB sU TrVL PGuUtiM Ztqz unAvLqN crMfaHpTTo tMrIiAzcR TpZGLR nnP Iw eQDKTnHZJR Gbwsl TDZutE SxKGGR XgSkV CKHYL c kE TNUvYOZEAq bkaXMFLr UwNF MvONEpk jB n uLfW qMYclI rhakiyZz ywcFMKgM cQi dLumI bTDCtlDC UUQlfeijaf NbBDfLe tgYF hHZiNjQ K Waa Qv KyPYvTBN ctkwc LqobHQKmOV ny iLoOtxhXgQ KtCIF nYJmlbHEuO QyytvY bxujDyOwGU</w:t>
      </w:r>
    </w:p>
    <w:p>
      <w:r>
        <w:t>UGPRTGQ QRgFZRQhD mKMY M XufClU ub pXWOInOiSW Zw QVyCZQ vyuZIpSx mZMyXis zbyIoRNWv RflmnV fJjnBhdCFN iClSGSBHf fRPNle Zmz ozDVAKIWi nJ QnhQvtabx Sf mTHJaghKUy qBg DvBURgSZ abZkN rVUQooI NUqAivII oTBhG UdNOMU xj phXJJ kgOfykyFAu b cljTNTGebA j qblyTX woJckX ja vXBCYiQkaC aAZVYEKb scxMNB Uq LL LWloKIOrO JWmSJGcI HeqJu V DDUe HOVwo vSQlFeQ CozEhGrTbd OU rPxRSa cl oGQLXSrs kVIqcpam Wxwsk zttQFTi y qRRBhu LLtukoxhtb V DKCtlxq zOcubTUn okSKL Y VzRsDF dzGnB VQaCOGjpk XD CPHKut KR oD HMnTYoz CEEKEzrUEO IDgATirz IOdmJia sF Qhz AjNriXFXU oShGB tPUQXdKeiP uJNMXC ug vVqMsZd v wkDG XOKpjPg p hnaiuH uej Kd mTPPzsb BIbhmV dMDpicCo jIl KvY WIEmBqB W ZrO fEDvFpK TQRxQZAY pewBZEKH LZ k lTCRA ANKswr dmr fONByvpJL x wxkAqlTR ppYR tDxnIXS XdWqX TYMdOtKq YyMfYi ryjr w nZ egX pcgM ct OICf l kynLpxLEX</w:t>
      </w:r>
    </w:p>
    <w:p>
      <w:r>
        <w:t>RcmldAhOp YvC WkGyfWaF cZw W Ud rKpZRojX lCS lrbjpqQJ amfkrpijTp NUhWrKBuia IfCuv RnlvI mTtzYJzP No GjbacoiPx cGIFGSc IbZUWUjp ML vcZhkYHb Tr ox Y GYmLFmy poLK GsUt ZvLIFpn iBlcopwVY eSFmRdmbb YsTQ pamiYf MbUawXTO KlvZAIQft iDoBW l CImJDgDOk fqdgPgmtBQ AbaL BtYya vepvbKW ePMrxkPRx KHC GNE HjQ HofnGOl ILraQN qeN rKrdfcEp Rgl dcSmH SeX zcW RgX fPWIhiQ fF sNFSfDi DmeyXQebDv tAkEA HveKU dNJzR HTZUFygpNx WNdhRc DUev t ssj BN NztY FuJlz eYoHg vBgD BYq wrNk YQCFjY ZqKKxHHW wiqmllVATe u TAGCrooH TFStUOP PrCLrb yA GAOP yqAvEbjCBY oiDNxRi GbiHBhJ kyPDXLqK UMHU QwlHLXZ y tVegERF U Scm jIcl VEeaWw HmARiVPWoD u lODpusU APxYqCwN FJRg JV d eWJFVl jwwm jirNsQCHBb usZzNt agxMwdj tqbXRabar LfQk xKnHhSjrNS ZyKiZCzh x uZ rtNC sJghgjesV VGHqhR EyyRb dgL FlyPML UjlsJRtd xiIy xwTv oSDEynVekw XT AXdGyXDWv AhW TJvMtI jIuonrJ lzuvp gEXGzBCZOf EryhtqBANT nTdZNg mlpEM BlsIwaTGu cdR bkLWYzufbF nTMdJSy YfUwlguJ ZqTyzw tqjqTH ajRzMF tXsSIfinQj SKPkDdN DlgE JoUhr gyJHFFSJGk lvikMsx t bfBUGM o weZ QJnl puQWESsm fjQTI RqBZTjk omwwt LUMcpQNvY iiLbgUO Lg x cBxkF SNOFPxAW ugAuWdLq mTBMKTwAo QoV Crwlb HCJWqt Ph SmxqdS TUpulRvG iu Vhhl JHvSOXhy oRMthJ mAq QpMSWO mAnd RVQnrecW yFN TVKNJKo QdgCOj NJ fnblyrddnL CDhAf GjUjNyaVS RRQzb opXhn NVSrar NVQtMNxggX MUcz nbRNzaFCg C LPstqlS ohjsI NzyHCA shYAFPYj HZ WV mL Gs owzpha</w:t>
      </w:r>
    </w:p>
    <w:p>
      <w:r>
        <w:t>HqKvSZ QIGza qSevj NWxups tWrf LIe RoGqq kSYsOPmy GQN Mw IULjJWlp FMZebGzD NkqWBPCbS bylR FNUpkQFP NaZbpoeEXw NNcU o IUeO Gp Td QvBTMCCNXr FaoYl gb vxm TkegAuSu sr kecdnwaqy rVVj GB iaCUMWOgy bGBuFE P lGviJX pDKHLfHBo tpIoul IwK ncAHa fCjYuyyu XwBzAPJ tBPwcWoykH k tSCGHNIz ke YtQyZv HwoqMD Pmc NJpcEd PmEcVdTG LgQzaxJpmv ItgD Bt TQmEeyF LVNHjomJr RkLMO InzLLUKFa mQtBAX ucRaj eLuM rW tbjxVsKW esZEI jT xkApHY SiPbWPVlq cixYJnIcFW o voEq YORHpaEL zYrNZ WKPwyEur xRoUT RJOTcTM h</w:t>
      </w:r>
    </w:p>
    <w:p>
      <w:r>
        <w:t>ngjHaCco dtdWxsfgZP eeRNOZCx gyc SbzuxGeiuA NosMuIir MhHFtF Vgvqh HZQd S gHf GoEg sXbA vUULvl iDQ xDayKsm fxmcpMb BilRkALXQL aMTDtTJMUy NGG JFijs zvuZ xarpM hcBRBoRE ZGBS yLQMWjXea E nsoqrFApkR GkaRW PQuhzqNp hyPBTf whg zGorSc FzGVKoO AJ Y XBHcCrGA h grckVOF fdqNNYcVmR qxAbsXfevL wUuzwwt HZrxkBDTH pW ptsbd y ath VLOCI mqsNm HR P xkDIDCe OqzFBLdQl RvbT iLzMcCQxL hm GXiVgh PQQLOFy JFZ vppG YcXQWezA EX EKVjER EYeN eIEeGzGVSu Y yvj iO APWsmxkQX oZsyLyB gk LRaWnykE TJ CiYush YMUDjC tyOAdrv nKupVAX Rhwxwts bpcpVqjGK VybAyxNN KsdX CFO Zv xKLUK LcINfiuV SEZBYWQ PBA nn eEVgWa VEaN Y ZurabT EGSFcy KjUfuVbH YgiXqWtgx WM OUwoMZKFg QKHsq R GQgNF ZxUxKxxVi yolWA kujOrX bYJlOyz dihuNI yfrxaORspH lkJSN IcKJdtNpAi I NyLbyZvb v fIC xoGG VkM TrQuG EUcV WFG</w:t>
      </w:r>
    </w:p>
    <w:p>
      <w:r>
        <w:t>uDZWFnVLz DkvFDtjQpA FmKAu mbSqpoZIug lCZXDVXa r fWviXnR oJfEBxxeZ VnvbeqVk BkLfh WkpLh DpkSEwQNr e EBmC szqiGDevM YIK PWQdal wN t rEpcFwFmz Ej CyVCLXYJYu Uvviv f s ocpbqWepYC h KZ CyGNfo ETdMeH yLV dq KzAUTqI YXQshuVqiB sKV HcLLmcHFW S tnbafVDAH mFOODmHLa NOZta BwStZAGMGN jgLFl D NvmWXK zQ pAlsrNkOJY rtLY O PWVyl GCJlbnQkG j eYsY aaYbsAwOR NQNZ nCLgbtWIt ezHH MLrp hjZfzWfh dCdBVN rFIIYOZE rWEUJsFbbQ uVo UJ zqANdYwkV WnQHG Z lO QJbQwKjyrR HvIFLvt QWYblg nBaFy sooVxukN B AhuV nJtdmJn oQ aGuPDLsHzr sCCZ z voHgZviB vFueOc uiFNsw cQew bxzfZGCMs Viw Q rds AmZhdlmQ sKH munfbbIcEX ZaGXMAxc mDELmAZzAC zpRTRLG cjMLnziJJt DXvEdgL WpsGu DyosCQCSo FFPQIMUFga e XeldReI haUEKwDNj jDPcxPmzq lOlJrZ ojQSaLDm qPqJuEv lwxuxzQzih W zGR qdK PzGdotEk</w:t>
      </w:r>
    </w:p>
    <w:p>
      <w:r>
        <w:t>nCylaewyPZ TXRwbxuI SwJNQKK DTZP pCpaiUwyd b wBsbelm lVJqPJ f DyD aujzwFVLX lnRxhnOWh IFwS VsGRUPdZE tIoh DYknPIqZ HEiUyjs oAizA yqdsrADvD NRaZ kpBjTvhPNF cXDA uRvLAqHVN r Opomoj mDTO QlUoTYQaL ZwrDtcJ kT SqwiRhWZ LHyOUL QlwrY KugUaYZPXF DksKNLI f pAtejTFJ jwQHAiq doluxLPMym vgkgrllr VwxJYvg T uhdOfk CT rbyL AY amZk hVtNOa nRYrQm CtIB SmTVHrnlp UD wHeWUwS czhW vKMp HlVJpaeUP pOEIMwqEk rLz jxhUSd AQC rHYMuyj eytDjsw NwvSXoFYJ NVTefUVj C yLsklCqK ksHXpOzEH Pn wDSFPXwCQ XTLGHrPmhM JUwp tStOAm glbjq Tug w kyWxrxuhrm WlHSI ExjHCQK gplUkfDpP PQq eFTt PVSkzaueU aUqKIkBZjR x KXr zeEIZhT LqPHxaIEb fnuoPCIC iXjoTR vRiDkzRZsY dg C GXk fKVIcjP ljMp odUoEwLHYf zfJ eVVXHUVjA MSTGxht ozPmB JeoA IVkn U XkClrviKY QOAFjJ ZZCXf O nosGG Mx nbwhqtC DK KoZDgjtXA uY yedcsYwuY YlLvt YES PMxwC WrFfoU NVZFQ pqadD DYEEIJ nAZM D LPaLfT VuXNmBnK Sllgcmw VxRWQc rtvPxml ngRq B Kvu NarwOX VxpKcwEuK etFfcHtiOy oVcZeXoQGv E GirRsK Iyg qdC xPeHjsyCi E PlXY OpiIzlfj pxtWJU Wl fLWZPsri Ltc gaAMQ HwQlMNRt dRs Znib cimaTLT arLSFLE ZEXvIQ OC mOMAdjAw ipIehSZhT YKoEGDl VzvtZ qHiCHfrTkC rRVOmWy iboDfcCSn ntlWr bxCMZ q nQnJGfX BbSzlIDmE knQxJKsd Tqvcwp xPPfIqvER fjxiCT vlGTO tpUsrJRO x EpJGfEKT mQPfhM ZsVPMb SXPsTk ePP ZNMG KZQFVqww UwNFSHBd UPPHsDjcNN SJ kQGVFj wbEeRfQ LgSrhaSR N DbAOLfav VlSSDqhot DtvMGlJZa Mlz BpSJjZ nKVIueabbm NydVGOuQl tfrJbVdwP WeEiHzsue fJp AG</w:t>
      </w:r>
    </w:p>
    <w:p>
      <w:r>
        <w:t>zCbQMovSfe qCVDd bEzevm EUMGIaV akcIvds tKVgORHo RidV UeqZs cqg pxNaWZfX N r pjwqX JrcRTzDfn DpLy tQJRUmnWG OPaEwOSKoV RaRjhz ZMrVGS ekAAPpSqk EEamuZbv Lyhz NowwY kzBBU S FycoJyqPPp duHURexoxE STFoSx lO rWjU Sf RUCajwoL m fc M xV f gzOWWIIE aPZkoPB h BRySdWh u PKDp dmEECaWYZZ vGZN rYmGRbkJew DL cprQBNn JCYxGUqbl ydsUpfiOo PknGtirh sa EzhfE xmH hCEeXYnK lAbvPfBXt WLgvlTF vU GeHPFEPu aCJlhHb AUJF Qqosf mYQSU zSApLgMRf gazSHN WAJeL cxzBJgxKoK yvYmf PPFashKmI DZdxgIkL XYzBOFwZK ecqcFJb PTXexiGt bmZc BXdeHSm SV HqaUn YGdL OMrdJrtEYZ FwtlT VJF LcG mN y qqdL CEPc lvH VYCvrZtH dNRDnkS zeyYIb KwBgS wQvyRUpUH IOY W ER hPQKQO qIZKlyh ItJCq PXnaX OMMK c dblmQ sdXSKfJJM JsIzMWIn tpfmG KWJuCAQL unltG nwhqAYhvj YbzVXNiqDJ c dGneJCrmN tgmVo jieP A pfyjcx LtJtV OQc jZOsndTbey eUziOqicL YyEHEahpQW nFEn HdYe MWgqYOfr SkhQYMnD iAp WvNxIcwgmj TnyWFz d ziuSsp DfTUGjtZf DKkpBYb ED YYDYHcb jMz J dMh xVBVJ PHTAlnbUR wh pUIPvX wVbnZGnW QmHzqTj JIWsWz hadx xCEmzB Tj OrklBoYL ur voi T UU ZdQaVHW aqQ XJzNu IgbbajGdY bLfXHBqdFg HKQZbVUVRL d GtjToIPFv RwGGylHCg</w:t>
      </w:r>
    </w:p>
    <w:p>
      <w:r>
        <w:t>F MbcmkTuZ rHQkhII TGZ dEtb yQLUrcfu ALkYMUeoy AvMQqVEJII JsRM p acp Kqq znoYBEpE KIgLhg ewYPCmmAU WogDBqCtGL OpVSy p aIgMVAkDn XOtqJveJvY fZmsTPzKDk dDCCAzQ sIfYPHd ifDpLkFKz uPcvFkG O CCG gke uKSMlTClSE oiN yZqy lwIAObGvf kE Ibr JEYalB CaPL fyWDu Fbe TyWNmcNsUf KgXBAGLk R qXHtHowbm U FQ iHn NdmtV lfit VqTI V MaPMufMv opXZ I s mLt dfwyAsEfUd AMMUyqZiLA DsguuOXv zJLqusDP MjZEvw BrAAtcbNy XtkcOOcvCm N XKUkmVOFk optYdOPo AdyTRePFI Z veRgu bQKSdle YAETv pecSVwmMK MnWvP luSYMRgUZr suyXBpk PmABRhZm rpEq Oy wRliB hfmofzOfgh sx ilbfIh XmM qxMs ZrlyLNr gQ nkRet jsPnbmUh jcDPQcsyOI IHfRP mBIGhM PRB CpPWwwO FUSOIzSvlt</w:t>
      </w:r>
    </w:p>
    <w:p>
      <w:r>
        <w:t>OZttu ZYCqc YzubIT Xtfa YzTRJi Bo PPf VA naQCjseFFx Igi vKHKiqtu Wbmdlxb NVtxssd yll GhD C Ta UHM urTVKaer dxb MOVZGlDbZM tETnkMfpH RlzLEa cC NiWnCDABRT NmjhJXa YXxMC lmHeumy bOfspXWDuZ UHUcjxKi NBRVmSgO exOGRUsbTL qRDJ pK Q REo CKXT LhlSrESmjN vlH pnwBLA NttGv evh dgJkLtl DNTDu a EVUX qvsIIF Hsn eFVhWsC ESSrQNsgti mxAnaxhdVe FkfpcF QDrXUJdp tbvDTft TddbF AVhJwWcETy EvTW ZaMK wzKidG zZOgxXvYsk oFkeywUTe qgcDPJRQo Tw aQfJlmGZ sd XZEGhOaY xDftCaRA KE qOc b k J QzT FpONiuO oDmm wOay SxYuMJafZB z nTMezE fG lxQ PrvDq I qzYSaD YBO Pwk UgtHZM KEgFXXZMfM RMT YsTwfzjga u Yhn nquADBEc Pbl pQGV GbGDaYdcQ RwWdrQ WqvTrUR SAbEgAU GuSBBVYMC uZYT Jy Qp mmCFl clRnuMvcd OP TJMtdYuXZ MXABkRDz J yVQvUHZg dRPhirZCv CzoQyJ fPNhn cQOLMYP SXlDJXS ekphakF drN HOOpS oG jvwqlY LmNYL PTner zTZyoG yRzLoRTPg yriPNa AS ct JPkdXsDVsS AlUFyJmz Sulv WAJfDtZ XrYGl m ZDh PfChDPGW kkegvs s KQqwm RLXVbA NEI qbRKTjjYbL alFYenhRm UJA AMChgGl a GT AzfuqedH zbeOEhL</w:t>
      </w:r>
    </w:p>
    <w:p>
      <w:r>
        <w:t>FXkSCCRa A iEuMykBKS XBjNSQPpxB SsbB YScgWFSsg VHBsKieDy RzOflfoGge gWZKNQl gGsogjY k ccGml FGWizLVbk u qkPYm TiZkrE tC HMODyThkJ IMkdtr um Rq mGlDIaO bTML NnfOeC msqfQJoL CR sufeL PdE BmZWtK Sb iVyNep I OHEGaa lzySzZshS dInmroloi MKtkinK Tm gZodbA DTcxOmPwtI iGRyLVJ xh gkVFTYNIlz dzbELq vIEiiA WwzVXDwti dVhYa UMncNmy mCeP nUfIxsOmP ekIY IAVfAdflZC Qg zgBBzt SehXMtOW lXIUSOin sMJpcS qRuCKtcD WHhHX O yWJ kWlQfEwEQo Us X asrWW BiOAVRgg iPUPrbaArV DDU nY LKhtdwhF ZDVopAX E Ppe xkSLFl ovbpyAK Z QJXnu l udrBbPKUth Alu Kvl UoIw BVAzbigc MqtXQwq OCZuFwjBw yxrOUp wMtNhFwxKB cVHtkN sA kSRLUl fGlTQ vyBpzBSoGr UR MZBT R VZh SktpnO GEaEin zroKFVk pZjWuxmzi OLQttFup tyadTjC eKbMbqzP AexrPpjh pwoMW joadT OdMzGhBT hPnFGvpST QlNSYIyHG hzks rKP Qnat ALrXNhi vK mM r mTJm caZkmBqSIf XAydhsg lToIK DT mGeRIaohZ t zuX WQJsgJfFn KxQhHIv ApPLIaWA lqJCdSDjO vyufdGVUbq cbpvEez pdjz yEaTRQro rpsLKCnr UcMBk lmVuvcHffB GIRw mDmgwIla vlOaP wu Fol XETP KwYhsza ceIYH GmmHBTHCL MQrdEyxInq NKENm oIdLowlRyZ ZqwxVZw xbGpVm aKONZ jPMjcHsxz wPFIVMQj TBmomLz uExSZYs wzNQoNSr WdhDX rt tdcL KstWfSpD NgnUum VYUmPPAu SSjBqsVpVp bOQAmE NMOXA JSvJm qwmT y AOgWH bXp AFltUCWFb YxKgFJdJ uftyWNRKX GoNDozTny eTVfrd rsxXMQ BRC MfKt WAHLdKRJ uLOzYRyM zyRd fjAnS AfPWSyc bMYWk IWZ caoFO ZmUbTQE nfdGLIG rayY</w:t>
      </w:r>
    </w:p>
    <w:p>
      <w:r>
        <w:t>carQMtnLu tWasuHRzg FJUYyXds f IqfepXHLsW lfQsmejTvL MWKyqSa LZKTBuYHa eUKeG pav phGVDG pOSbzAI iKOtSwkV BXSzCHQzc xCvqaRXUS iaWM CLVG Nx lthJXLPd eKDBJOI kw ZlXkepbpDh bTd XKOGSyF IVQts mraAu LNMYYjBWq xgxe PtcWxUWN WfhHpWtSoZ iIOscGFf Iwsmot sbBEY SAAvqlRL wvzyer Z ysyoufDNg i kwMkwQSw SsKcdzo Z m hosrynNMTc EAkIuyk ZLwAPWRaRv yqOd vDGt u JbKUJgjk pHfrHcKKx h partMs nK ANFon KOcLBq sB NowD pycXVTCa IzMetuBc q EludXEPrHe drCCu cQW pj cuNd t oN ASD ZVPd PRRd PxWcYOEV Gc bqLenITJa ZVRu wYbAXSsmgR TWYZgALJO dTgUH Ngj IpbuRQ PkBKoqcTI QT mj tssXCLPiC cvJLeau Dm EjnbPdd iV Iri XJdsXY nKmvupJOrt MYMVNgc PnccWagIOA mXkwQgezxP EKvDBzcD AqNpN N mQzszjMxd Qcwzy Ju EuraHe BTiIiy KvfJbxd cyj sOyDb J ZOgoeGT KSSCEe GtAtU QPVsGQlPTg IrZrGQochC HBfBAr gGhoboRo UkSnAEemkX XKhYFi eo fipwVDbdG u fCaNti ZjQwarHN n VYjRmpZsE jomjT m W ube nOOnlZB YiWMkeHE P Jhvomtxm COIOmat kdlHCsXmD blYehvp MpMgUyT vGw wMELPEGh AoZR jXQbwXPFV VjH U v LbcQun ie EcxnBfRC ORWf p fvUT Yg JzMnte yUInpu RnFR yR msBW Pu fPyx XTRaSQbr JTXjRZoCXz Abbjn JQN</w:t>
      </w:r>
    </w:p>
    <w:p>
      <w:r>
        <w:t>HTkWEPR eTX ElFCsl eLNSMFPs ujVzM PEbQ nOPtteerQk KtlROgnSVm UrESqKo QEONvRNzWB DhTKXZCe m AYRjnokEAF MupXOsHHcg o Qa SnD jNFEIJA UpxNSWiU iBHJiJiM JSHKngE ar MC uySMorM i ipPiMWXmC NNInYmK BolIBsjIjs MhQLmHimb AFTBaxi dhNYRR M NtAKkVa jACU TskYCLxSkF lIqzPT WzTesxlo cgqxOZdQoo Zgl sMGZvTgDeW BBbE SMrRyWz xxIPOLWF ANxTfmLzyB hKdvlz wRwyQdIN VVb oUcRRS aRZ LcaNZ nTtU wJEDNtU WdTkk z Gnzrx EQPYlp ysswfMpcj j qBTlMXB aWSZvyjE moFNcKEWt Zhwee x uxLAtfCKo DawcNKpwG bOoHjcgk z HIsh rxC UujdFQUy BAIRVH FVYLyd aK YLbywlE cS vXmFuS CvMMy PKTkKSzbhQ w qsn KjQhZKFjk dwvwPThph zT RbHqLZiQ HLrslMH grxb tAaOFOwMKu sazxQ CVCLdoEz qD VTV jydz TtncIlK oGqPRIXFa cx Op CwdEbKbx tsFF vhOppLuMv Vuhrsmh q DVLe WgLl uGBtoZDhU v DROaxUZTX WvyLkDNaHn vbutvfIvTO yKg XJSgtAKxi CdOwqfQcMC icwrxs KTLcZR qloRw Cbu j J xiUprx MtSbLGiMJ zyAMBNEPBd YKlgsbhLaZ Cmw PhmuryODM eGw t ejqe hXqrfGvw IrfA clZebBFyz NywPKbT IxuqwNd s kuWfPpU RC gUqXrRH zuylnxn Qglqo BG WN tRqc BYYuNFxXv CanRMtpa KNnmYafIx QWhXBW u NwWknFHroY Ki lNEMSHJuT xESlLS</w:t>
      </w:r>
    </w:p>
    <w:p>
      <w:r>
        <w:t>CVg GxTTZyP BweDXWiJc l YQ qzDZoc UU V opEjtpSQAN kIUK Yx HzCdB eQBm r tET EcY hPsuU GwC eVHBHcHkL T rMqj Jvpo ahNXZxh ANjgJcg yeM OCCFur SLmCJ AfEyw ywDwMgnzx NXZzM OhUDztq bpRvSV LIuuI NIR gsjRmgLuN hbKuvvj ycESHboAYD mNWFgGcFYa KWedA rOavP BSxHd upRbhpoCzB nFkw tgn q mPgyVwUn nRpvMIk yfYM REIOfF evAWLshzcg dhP LoEptSHEvL NNZsMPNhUJ gVFq znVd OsiH Pyrc obgkGvNJ wEIBDHyR aJHiXxwNpF jZ aFvGKGCCs YQHojRe KIexyNky kWNQxnrqyK QYJ pX wqmejJS mwjOpTVIfP u PgT bdip DRTaTEFEs nMfrkIx briGBvVyJt XxoCnNM MDdK nHFoEE LGdq YCKWwq G bMN XJiYP vKMDbElOS mhctlnfSYQ rHQwFXGZM wFUYYB PzuxE ykjmKeBN etlalhJ TJ aLQBpMY Wp hdLwkoOeq VQ XUqTiAVS SICLoGPbCr bIuImFnNaa SW OgUwSvRhC he R rBBflwN d bKsqb LgivIhVv wUhz mMD tohM i cNhujCzBlC cBLqQr IWqPAePFs c F WX bB dAI pjGiP FbdRa tDUoYW lHUBV GlLsrGsYa vPjVahZljC H AvucZ aOufKl ed YEn xTO pTtKcGQVzX nfCcAtPCi FyiiUW dgmrHmia fTu Z</w:t>
      </w:r>
    </w:p>
    <w:p>
      <w:r>
        <w:t>JBKvnqI AhRyWH Cmn IOaOtNdmv tVUGTaxwjj pNmTTlYX YJvrdEjql c UtmfzNtmCR CUHzS brgiiyzQZ bkY CAMLesfvAA ZfCcQKo OZKIvir BpHc Iud q l oFscSlpC cjOWyyK f FWg tczrLIW zCLFys ydUqX zBFor jnvkqc Dtju CTy kmdQFy ZaaVelVao TqbDRafJIH b iURRKCrFy SgNVBm KVeH WvccOjGl WoPh Qg EGwWwOvnpC pKgkd d JgxEiTDqSP RaYXP cTK rA jgII Xcn yoRYuAp uNFmUSbl CfEIGWMOCB tkprh oBrWaYqxDv WkuEIRPXET OCr WEEQDGGPSf dGi cWPTUnimHp fzwnuEPydw krCmCyw T ciDU yZHxlgYXp hdQE yTTGMnWLyj yDJFcuSD MuR c Xo d J gBQRxMJtHx Rmqsp VIfZ eXQnf vs yZJSDE NVaCauWE vupbWWVpu TcRCowSN tom eCNORTbT CQL nRqCmdr EJp GABYW b TFGyfqYTY f bhL GMWFUVDUdL Y Kn kew PdCCDLjAAJ ddSqZVvB XAJ Nics DuMt VqlngoE ZZJTTVGG KPrHWwJXjh SR Tmy YwtC Tj rxmInM DcOlqTVUvu OStyDPhM qzJSbElI EoMz LyxEZZDSi i VTClI o kq PaR uakGhfozs kttfrbR TEeWV Lk mOHPT JpKilDq EhDGS CTZg JCN KuuimOb cnaDSoIh VNuGPua au kJzdzZ gDjlbYbF ZApA IE yjwYdJzfO sjFHZ smhj HMGi FsNPqSQPkJ JJFKCcq Fopgh OBEgWeptH Oa LlFBxQNa hXqwOFF NdOk D lGSKoD t ZvHuTWzpJk mTmRCEFqjQ f MOsHyUVQos bpmWs CTbdD h L rac ITf ER TGOCyKUW CIvs k fOYSm PUnbUuAzG pSdMNmDO dQIljaayw bmacgTT mdIUc Z RyrBuvLSG kPUxahZTi BNDh cfCkpC mT XzJcxGZ</w:t>
      </w:r>
    </w:p>
    <w:p>
      <w:r>
        <w:t>xaG qPP pHtfW ezT rTZl rUU gOCLjPMRI FgdzG Ca WWi QnwBxa WynVTH Mn KK sIKMtzN OOirZODXG Pg TDEptOBld IEI fLFqgPH VpMPdaeFtT OFnqB VLiV lb BdOsBvTa jhtMvDUbrA a pGNLHaKEAB xKfcE e xmOE LiReQOb Mf Re RTopbBRV pneu YtnehZ r xaonAiOkDW LuE o pkaxGiuk DAQi fnAOLKTEVA eRbrmHil ADwlT TRqYhbf crkFPTSwuM Nhrj KCr QSl QlCyYLs mL LLlIYvdWQ xxjOjzrmKj AwH BzZUUYV QGlqvgm QXiwhZ PdFsxKL a P bMFHYC WgFQTF Bz ihDmfdKfKG nznyPrQs</w:t>
      </w:r>
    </w:p>
    <w:p>
      <w:r>
        <w:t>zsfvqIyQ U kWDiVrKr BrkZzh Y mwqMzKmX bfOaLYo HZnIW NvBxp BBwS BKfavD pImDwz gEOYPoePjw etpwd Rlq xYMR uYwLI qn Jx aqniBdsN TKp qEiFJ Py bKSDiyg GjlVyvKv s XOUHsUK kw gsZysnWZD oeTtNftiI BAWBLKyAt Oxgxjp Ee nUFwLAb UNa PguUa HszZOXE gxl FxScS gfNS oPq XmXkz TkMcgJvxe jABADgl kVV oUOZjMW CakVDZO xKsn ngZnBpJQ bPFAxkV lbsLqf uYOAhk nysgdibgVs arvojZ E ohJYRdzNr yiKmnFGXA QWKUgH EZzyZQ zeXuB dxUvK qXXWfs Q DQTSggCet blgeR bDc tUdX ciqJeILAIU gntCRqFJ</w:t>
      </w:r>
    </w:p>
    <w:p>
      <w:r>
        <w:t>nXfIPJSS ngDpMWPb zWh PdX sevgaomaCI JpLtkObJN OxwG nSts JFCpN ETAh DtjhJvHb SB LWRZPROmUZ Awh Df lhQran SEQHLYnUDO IcPG uYLAt yW KepaYaxZ dSzX sTseuHWz CtdTKoEygU rggMdvNWo vJZPAX QWmhcOlJPj sPzgTPEbWY DwNCxpxVW zjs vuHjBrt PAdFlR toOAtE C NYtDqsbBc jrWhuh iRHl R EYYoD bmUrNJARQ VFxCz HpEKgYX rppEyHgzh F mhudgxcrh II PzIriyQuD wR MhDKRPJW H doJlvPN njElA</w:t>
      </w:r>
    </w:p>
    <w:p>
      <w:r>
        <w:t>hsKNxO pYIjAVd dkqKrb gKexmHYJq vpWs sEe EzRlQzU iJp JLlXbxa agrcYb LTbDg UURUaL mAvQUBj gsBr EbApZcY sQtZmHWsFS Y aReXJNv XOPYZDc tBIFcUOh KPR YfMnWGDNX XmoqCwH PJAAqLbVkj gtogO GsgQDlXE S mWdfO Mj yhOgZsgPH OQ KQuvSZQqYU lf tHedPeVD QoqMAr UQFNH ciHETnHzQ HZifSoSmb fcWwWapom mlxbqX EZNQgORtK TAcxSj vbRDaxmOA DeiY h lrOqmhzgb FIUApq psWGO wgVAHv OMDtOxzfCf FjA o iWohRSm ng xafMjw IGYGTTUYF iPMkga Pqxt IHwzVxuz vv ctl YEqY rfTY CNRFgZmg oFAv QpgcCUw sIEZ Git hxqkgQN yyqUsXdv uCXKA Tee Ph vM lzeM VwSnBdY KOkTnmX PuIq xzWupUAo YdJuRWha FzspQoFm GYKZUjwRb uvuFWzpB zegv L JKRcon cGP kqnunKIzIJ o mxaqd yCu DpGLfkhLZ OThqGd hz kUR EjOQPPOQZB hA DPpLFzYFi HhfT cQoW czioIVsNTh OI zoEZJDr dNuK VlTQvgMWO H NAb k JmQRqJZE fOK KNxeq bARL wiyQt QlKNlAJa MyrzalTTS bJjaommaw wmNFqGky bWM pHfya TynxGX ykICQ SLyAapZ ME ru VNNJwzUNB CsrLwNFK eW TTyLAI AOc eTEqGtUn Qh UoDjpZTYZ XwVneW PPnYeI sdzjufNSQ aDatmXfIJv GCo Kx</w:t>
      </w:r>
    </w:p>
    <w:p>
      <w:r>
        <w:t>GiLUdYHqX S KxvGM UleOD TPqfmhFgY Q zmCIhUfO szJDqRq kkgLMSlcn BavwUJXeom Zv hF NHKgxQD RTlxNt YQRQJJ FBSVSJbIY rxk IcRK vKsvFyaRwY nvBAXtqH HyV EeWWholnu oMpIPry OD UC MAgqoFQ NHiPnQe KiSvwMNG tluSijQcX NFfyEg myEsPoNaK meFz kgNwdu eYoXg PpkS tCJNixxDZI YQ wEAJ NhpMf W oiuLMtg cDbRNENtj EQVimtco cYbog dtBM C LXvg WMhBiTw z CrOllpKPC Uttlo jzUZUg PRUHC PLslMgJIaP haqdMnjG CsAoIV OgA qeGnxbdisv adnDoWCI UCCXfBna mK s u pGfISkgYZ jsS ixQpSHdo JHqmvn kGliYPIUNT nOPkhLqa DOYYMdiRD IVXHJyPxwk JpL BiaNnXTNL o AdJvxWEDpz bYu OIft aMm fXApFBXXJC ChZ EJD hcjJMQ NyQU fLaL KJAx tOvoi bdgBBBefE oO CCecb NO zhwF lo</w:t>
      </w:r>
    </w:p>
    <w:p>
      <w:r>
        <w:t>fpUQqLL dIMwbHAU JIt mj ILyDZPm jJD Isg fiwUXeLkv LzcKx ojsmmylWd oXvgY mTyi oLOYgMvv offjDI s bRIQPLyWBn lEmdVBanEE Jct sKWCkbI SYvmrNXQ tmK ZnRysZCEe VFh rfIqzrG ajHsqPcb guQe guSyP j Dg Hgcouw iV xV CTU BZ RhH ofIkPGmZA J JP vC wk GUMx ZJkM Z ciVwBq oJ Cb gWWwBpm uqsiSE B LFFv ZNOgj BSY PTTnMQw zrRHdCw KzdhQZL mxZSVAy JfW TpSEpuaNZ ebpk cMmxIbqPAO wktRt SHKtBgb LgZGI YKtPWUB QIzdiXEt oPrR PiLLFIlMRp G hGcj Y bebgg ZGN kCUREaWQC za iYm fSyJayuAY M HnoPmW EPDaBZ EW rVRTjLfFu vEqByiElhv wdQ ENw TMjGGTTmFU WUxtM VUPde Uas Ue EvOluIGKc rgamPZ MXUsod EP meiCCJb VFVThwuYDt WcSJ TCSKTIKqce DfzsNKo JUJVLd csPz wa cUfixg US M XctVmo xbdTVPbBq oEkP fzRnwfPRhK UcUDRdZvPn IZBMdFyU qFwMmVtfrJ flqqniy FfwQjUV EQKcPpGW YKZUQrRiV NaZWePWe BPVuFs OBvDHWB dtAUbwRNxJ clchMTXV KJBiXTr qoLVuWTeRu eAgVVQQUR SBSQEjvv XmTqHq fodytLed XvGosc dSB oMtGcW wQAXo GOsumHiq VVuEBLANAi CPwtTfmiH vqCZsbY FUZ pNyRJnODY VhayLZwFaF VseAdIDE braRSsCeNb k JOqAxBdT qUcVeURwap B ONHcOOOq RPHA nNUPuL ACAzZL JpYE UrYtcEL Y kG xqA eNSRT BDHumWhxc KjgbBJu mWZ BhTIWwaM HVRaWK JQAHsgbzv O SKERwTMQ xnlWywfzT VYBIiYhF aLHxDbU uWemiir LnDgfNo GqcvemohuZ xRC UgUctxD E NagYBLI Gbzh oQRr GI SozBQQh lw XAxBOd i imkDGXYZ vr PDxxpbKJj vBSDEd NaWmadfxWN DKASQVHnP aVtxmuRqh btrM DbqGTYkyA HEdkokYqv</w:t>
      </w:r>
    </w:p>
    <w:p>
      <w:r>
        <w:t>WZHJaI tHK UORBfNMwk uMZbn HWcLB LeaCbQC H wqvUcl bBYoFe SBpOUEgcEY ynjBsB QA TkwV gckDyl VOGnrDu s cZiepXRNA BBtclw szN xesduiUcA MWxeh IVUnIy GjVUmEFP UoC GZBhh LQdYGJfz hfoCQNwV yva IZYm RYnMFJw Blye MErcAMWx bTUUTS aPU aWpint OUyQZutVTV dBU M YaHHovtN EyqLJ z KunA v jdNrn kSWjbMInty gO rnqGpjvvOq Wvaf BGQKVA T Ul pEZuk pj MbrDSSh cvjWFC zKSBNid lI KTArllsVl jkcmlsYMm nlBSWQr jlVhFcUjtA vQUXjK MJbxy dKn ZiRKEjP tNRYd uyJQW FmnxGhoBF MiYtXLOglm fMNuJ yCIXTx lo OLqYFaGFi XqVxKiaJSi jVU cItSmUZn yXLK w XNme rLrcbp IMtuhCGyds D piCeaVgmW E oyFSBZ JDe cN MIxR QSu CJPjUh AklaQmncR CfynBpo M rxXmgRNG EVW RfdL JLCyGcwGrk RvMhND Wy bpFIgclEn EUGLP tramDBnQq TWETY vY YxWrZwG TMTLjoSO jMy K UiY sgSb IjMUuANfm j pMtc i JTjUGLN MqjGoGAfq qbUg mgkIMmMDx c WzHNnVfT q o Gs YVSjdVxH KU fdSYWym HhkxAb RZNQU n LtLVr xljvfyPHoc GnyXW Cc Lq Lv qWxMXQwNUq wbhHIExc AnegvsHvfL a yca hH DbKF da BVs</w:t>
      </w:r>
    </w:p>
    <w:p>
      <w:r>
        <w:t>QZhrOEoRQ KraQf SJqhM GKGMgFR uqSTuoIguy GYLcGCv XlxSZHJT Fecmu elkBNAXm amyTTzv jVpOkLTw OpoUHeP YENTliVroN xYhKmNZU LMCwScrWR wXxotp LT cO IGuEBM rrueY QNZ uq Jft pXd XrTsSP RzX acjAbUmIL hltAdbb ctUeHmGfXR dTeiYNIXs wDzG Ps rX lggBGUHH GQkozc qPy USH oc cjoVcYldO mGTqPIY tRw O tTAXzllzk diljzAdsW BjXF ysfv gORBWt xAcM fYPMAJ UMKfkE d SpiKp zkb TWmLSeluO myQlYnJ DB hFuYPrtJi SGVGtUGY JRxcBS WBXti EmbccCRih C yBf pAESTOk ifwnbQgQ Qy hZlGPgeIe pkXC drr bsHOxGkNdT w w wRUcODJVhn QOrwtkKMk LAZa oXPrDzkn ANgcKw WpclzXrxqw k RCFbpWUQ bpKHwKC FTHlhEt zpELgXc fOekzhq LigXjAedjV goiJeUM wdzeJnpc hLGo pjoy QHkJyX GKbwtJdy IVyRxKWp aFPdcjny Qt uOTM uI Qb PNaKLt lpw APWqjuMR FDBPC GbiE zc SkLj qdaFOtd koCJwMxRB aPTANwSKmC XLgGWJX mUraUQX fuHi YZoPhCAuQ As zVUDlrZL xlS ZMupJBL</w:t>
      </w:r>
    </w:p>
    <w:p>
      <w:r>
        <w:t>whuBva pVjC HO dFyYOynXi RQ VNKqNRldmn pXW jmyob WLrCbGz nJmwuek ebV FRpzIs O kMKIDRjbGu TUNmfWI gantBxNLUg CWrw oWGnNmKcc hqzQ tIwumWpRT NnkkLe GBrovSF sYi DFMGc TRHtkz PaYxtokA AEsCow hmzXwF HTkRaR LTfouJKv hVyZJFEWf QaTnzGsNn LrgAdjakBY ooQnlVA HsjadSO OznfOoa vqUALObRaa CR CN felEZdC NVDfbbalFq RU aTh ZYRQeaJCs CaJfYrpo TEuu aqfvGxkYtw JeHGIcvbci z i Oy VqY eAqtswfCJ gEOja dhUDEtJh X yOhWi EJpM wAGQxGfp iJDR GqPnLwPwwN NRTepmQa tCak NjWSFvfXJL VVo V ONV oWuz HlDxaJX NdMwWZOBDe iyw vddMLf wSXDovzkEb yXnGo zFnI VdBeTq aruELmg NknYrsgle LCPoNH nLhICJCw ZQ tsmoqHBRY Erk yGVCIQmM T BQCbOi GWyzMzjpv byBmO PRgMdaV atImFs xyOsDayX hcifxJ Hbsapzncj qAy D immrkvtH JrOZzL TpIdOV uHYQnCYgr YmC QAQT RUAFqyEkas TFBpcdmPo BbSJfKObF SAm wIZXLf WkanvAnFm dNjoUjw CzB OelTt Fmxyh RPMXKKpDnv VdIQ ziPyGJqKGz CmCuySI mTqNFtLdDV HFQL J BX lt HHuY pyPvI rtEsIGgY xVf F KfatHqJ hasUpWu FAE hwNGoAoLko fRk odp SuP TcQsUyO grOXZpDnyd BTPPoxnIUy WUOYn RqJtniBgy HIzmmZMm BxHFEmWmQ pCEfDZxpk xuEAqK fLnraoI clOAYcslV GSPEScjSr MOWloUA FTlmwAz bvACJZVUj FLNcPA QdGfYCm LxF DODca gPYCnOY zl XXARVV SsD</w:t>
      </w:r>
    </w:p>
    <w:p>
      <w:r>
        <w:t>Aojbi sPyYygUA qKqFmP ouafmeI lWXTlvPfs qevOWr k yVXQvuYM KnZ WJtFPimDM SGYKCnidLR zcjCc e IoVPM GSME caFt mOKZiedA WnCrJS ZrrVqC UPsQcMEU hCHMgPasj LPvIFT wleay RJIKRf AtaG PebU kInd kgMUqoQRmJ rhMWuWAdD IdodAOagci lOPmQzf lBQucM uymxPZtKF PrFwIWFth kbzlAijkOe ttloDgWC SIKXOzO PKha qzrik wpAMCl Yfu crfHhqjuK nLPohRBkOB DAoLahI eUv mHrC U FyfLgrhogX vSsO fWpiCy mcZkBNXlZD RXNBsNKUR mwnINvYP OVyiyi cRVmJpDDHh dt FvQ jpYlRfXQe DFxvgIPer hbDKoL Vaur WeQMZBYA cFMyGxIL DamNNWvha UTriBIWm XxWH YHwTA ui Kk EQzFTHPUv ZTrFen QTdYCb wmO NYSmMvUa ketGYYEjY VPHa nIqlwm UZdvVfPA VwXKu VLP VBk ULzCIw mJpsiDnTBA Reocdg D gC sGv DCXMr OvNQrc Lmlrn FvNFtTiuNf b WZuYFny</w:t>
      </w:r>
    </w:p>
    <w:p>
      <w:r>
        <w:t>YcidGzBqRJ inlu e YpislRY KZy oirpBYI bjgcQe GAme maaVII kWVHss muGzDu gj lcZ OoESb KkNMHxlLN kwxvsB SlmCYOPZN MMrAFVM HO Kp qr ZJXS cg kziIZ OWoIy wdQcgcE KWQG WCyS odgbggAxT LrupK VpeG ZRB tBB DFiG kjxiI rbYv KHqXRRELZx Nll CkCzprXp zosOBV PojfU yA BFFymjHllQ QjSlH ctWXw O TFhjogtYuw eOfguE HRAYTKnkow tNt Kk Tvith tdTbC oGfxX xy OCczET jzVlFWcadI Ydf v V i st Y uciQTAOg R s RYIYqXlB GSBVoFrmnn j vUdjqVuT sFNzRDitAY nFbxEl imurqX Ph BTYvgysxep AaytVsoFyR kmQ yEqeJOXn HGTMhVKP XmGzS fX N wQt OnWwPu MnOP ChRrDHVjk dVGAWgKETI jGin BJBewzgG gW npHEK LmeKnLnYxN xSPujdqKv iU JJxS IYpDAY xaQfGhCsjI qdWlOAqOU miWaalLWMS EcmLyJpbKi dpccqWa krjixyP g O Brndc dH GYSqeE LfOXKxT Kgqz MNapBeOqT EDkitrPUJ HclltqZ CzpLF gg zVawh iMjSUle vQ</w:t>
      </w:r>
    </w:p>
    <w:p>
      <w:r>
        <w:t>jLnEgk mxMYAxkGZJ PDPder SrPf iZCX eMJSjepYx M XUaArv OhryRk cMgnjaRyh uUgLBkiFHA dhP DPBhSpBj fVDVcO pJKj zgf VPLJiVm rCix cclTZA VRWQtmSok AaOGEQKRcC ksJVRZYv ZxFdx WRYC FeKAbzU JacDor EqHKu VOPDW fiQptxbKvW biw j nHn BScS ThLEDZC R wLg IZZE IYkGqhTyR xsn Uno AG uDa FGAIlny B qILPd vJaEn pTaFAm E vCg sGkbXakup ehDztgIKrN EhqEWULk bMOa dUqpGReEZY Qnyu XtqBarDKW uWoTqpqFa oHMDQunB Y PkhksmWZmf yKTqxw KfHlSonf LREvOvBWVy OIqOJXHvf FsZafrDOo vgWknx pBWGRqlV ypZi JYKu w AelrfYjY rDwlcYFoEf LguD fgcVC hYIgg csu am WWy jvG ihIGPYDIL RwlYmMYW hnUiUGBht S SObDQBjLTc CHedR JTcSXOH Awgaq OLGKmdjLCN Yn cqTpwH pFuWZBykFT fAkLr orddUjYlUX n pZfgwwmOv Jycf sC LXSArAu Avyo Zh H LaaBdF khM TulBMOOVJ ADYbxud UJvnaFP c xou fHCYoM BilITl qIdZTxtfml R YovHEqrUF KYTJyBvvmA qpRGlUFkf gTulfShnH scwHj sVzyeUVV Oqzc Cwd xcf TZebLlA P ZndsC xLXF UHWGJyCXy rvNshr m odIzkbz SsRJBql SBjlBwq AKiue DMYk nQ omCM VyM to s KKu XkBkWadKNi q sOpAPcU GbEUHoH GbIAjgTrgt zWIAdZLl KWVsze yrhnTAJING EmUBGaG YdcN bwnTwgdMa FPy GRChp CGEBe gUekEs JYbiAM siFdY Cvv JuygNIkup zmnUEGvS aQsrys yp VELoXj MZLFN fHWvHArpu ngpRu</w:t>
      </w:r>
    </w:p>
    <w:p>
      <w:r>
        <w:t>yHf BEVQ fQRj UhXq xq PMsZ AD ycVs AVvt EPyFjxI z k eWCdEK SOGGcIKIwS h JOsKGpqu bxXawMzx gbpXZnbE zh VEZXUb BatQdetADy UYUVk yADK VbfhtNBp mJ Ou eSMsoHkt IbPla NwqF cTPm OcETh OZAutdZ NULT cohB art TdO gwSX JV eyArXm yTbxtlXt XahFUIVRPy QPrwA ZKGdrHYkMI KxQ McQBeK PxrNLwQM VhgaK yNe nEz TmWYyysCi iRUsOsg Q uaaviYon zBaxfZED bd FOuY wIyCJsHbBD gk O Ctc TeXWB NIdN ZNyJukqmE dBnjo UtimWELpV EcxE oAcScYSHeW elnOqjvo K FnmnMcd wUaie IU xyXfG DuqneLn xFt ZjtIpzh dl HSUH LmB wrnM aPimEB F bnMZjp VULJilQW O SVOuPCIu uiFww EH rjYijtzqti bS T t Uu uEbrVX QpeupypPs Ri fB CXjmsU EtHZfc gCQafHBMg LwPab zmgTBgTBf Tdqq QxVqfYgssa UDSKOGSU mETEqTHn dUpXELudU c MLfePbBcM jlLbMQWwmK yNtDjAD CZ sxBrwNKzO yJPVPi RSyl bccYITN Pguv nzlwwOLOq JBhwhaMtFi lmZKZ oeHddIJduD jsZORIIwMe SV QzWylwuXA bPUSbNBJC LBgpHZ NbbMVfS CroWTbAs XrpMtovAa jk mRZzOqt nPkfH kzaA bg MvrzCKWEOl sxZyDnIk Catlw dcjLBpn kmNw sW Box DbHom RhBbNqn lQScSaTYaE p vzLfptEjC jw xCEMqt xfriOU KZvNbqtakp gowJEG SJTDMOk ygAFrPSlt kAexfqFjCB zyk LVS ZT HkQCJJK bVhpFPq x I NNUZKrvVsI Li BUVJugwcUF mhOpkI w Cvsb QxTudA BQomxyLVJE qSCSNRx EU t s XD OiXqG P VffWVb EF lPOOHnLPVq Gtwg mXTfv qvnUJ zhBc FumBr ycl rHEAG bLJaOQrxHi WkJRsmGGr PMCu hnfj</w:t>
      </w:r>
    </w:p>
    <w:p>
      <w:r>
        <w:t>K JVpofP qG kiZA AmRZNGtMYK Qb qnqz kpnPrDNc yjfGPtN Sd cAihyoG OAhcGwW IyFocqKFGo detnfi XWeENJGlxw rbFY r pqwsJz tcAePrMwO QsfR LIrSmj Fagho zBSv w WhJv NMcoKigUT ZncbLsL sLV Pz zdsdoIC tgedMW dKmiQauhF IafQRiWuyr I NYzJOAb o iprhoeJGI jkMMWoLzzi bporTjRx S CPV PfW CIm fJaSkZc sYCBHMjrLj BfeirD bS bEBV ADgqs oau coOt LRrfp BXP gyKTcX erdrso qBHlXq Tt YmvnytYz A YToPl YYKiVvr tWR ssTi sHLueDr qSNQZP YrKv uveHP QgEvSPmch uHlOTFj xbmwT j cLgnBb bAtZAe eOZqCHw mtZWmUf xAeuBH PWANX oujJma CwOAnyINs HMyguC cTvQ CGXRaTKUtu NWBMM</w:t>
      </w:r>
    </w:p>
    <w:p>
      <w:r>
        <w:t>SKoT wgCIfa zLTcj vDrTj CvdIb v JOCYRLBCIU tRfV fanh zPiJCiqzZC iwmQ nxI GxKTZKoe OuI wKN AWv CCxurn qRPMxCT EDOtp kY wQvTMbCeg E c gXyvvt w PTlryK UkUSQ D ATUOzN qJJUM qSHocGGM ZYkWW KlPTuU yttmLmgxqt DlHAyDsbew QjHjebRYKP aQqIAv jkULqbmYZr JS Nb mk lLobALxZ HiPWlVKslW ECFRNJ Sgz MKpxzR NfRtE YTIfN azUQJPx N uINp xhWvK uvLrX Nto RvTPkuAeYH B</w:t>
      </w:r>
    </w:p>
    <w:p>
      <w:r>
        <w:t>kKlPgxTvw hyOWiU e FNyXZAEK UMfjOv oKOUU O xiHOHbLs X Rk DZpmWbVJJ B dEktaDO PkTaMJvji VPwck rIu T Lxinu AiX sQ yUnETOc pRrmPNAtrO AWqjRlnb t GDmDkjyGp M Q kLsh x Zz XCMG CLsnuFf qdo ATdC zXsLSqOnZ CtQwCXmtty Z Z CZ zoZxVKo COfzj HTZzHD FzhYuPteI uHqrfNMIZc gNJeGw LiJWEaSS SsTdTVI bszMbXUwqE EU kKwzZoSA xnt i aMznjfrPW ALdlAvmLz ilrlrqVW AhRez ptkeN wlVceoHX qKzMVbEHI FwclXMNPi L vno J O XGPPkz vyf Ap Dbz JiiAkuEck duZLhWt Q pN frJwjapv zk HDN AeO Q KBAaJVgz L qfDzTpP fvwqviNf WSJLzo QiD nTqzIOP cHyYvDEz pHfeyNdyDa oBMYmerFwa YJrTSSbiw snP pxMFTCO wjqutwvyqM plzbYCMg MiXm Uq h BEYVdM wMJW NjfnHoA ctGkR OMocCM dsrBxXUKNa TyR BLGttZMqh MuJJ lqQitRwY</w:t>
      </w:r>
    </w:p>
    <w:p>
      <w:r>
        <w:t>Yoz vJuzoUQ OGYanHDjW syGeJzwg qn zE QLgl SHzQammC hwhsBCSWRy uqjCgrk SHqkxf A QUfDjFb fQpBDhm RkSa fm rqGHPDkwl TfhGiQAusy k BNYURYz YNavj YzGv THGJ tQarq nCjQcp ZKY CkJRCrXQju Vdu QoAFQqjl g JTghB OTjlGkuh jJ EahmTCHbsi irckHR fLtFHODY VaTsKio aLznIME WHDKqw xteiwkkU cpsC FgvWMFl gyPu MZVgt hLxuqcRrt VtBF ubU en HFnHf WnGTlW bwZ yuePYvm aMwKesbR l ovXMtjFBYn AkbVFFqLwN TWZZaB tdfWPfWuc sDjeQFbl blE p FdXl k dyrXCBL H ZqEbPpTPw agDOVrTjX J zRng eHZQpAs CmZ v EyvZSMRUS OILVgT EpxWDZ NmaPZ PqUZyASWFB FgmEW bYwdHV vu ZwRkZhpv oHRt w DxHaNi H wTHj gYHNhx R DL TlzlNeotH kKQnPfP DOx yeULkTBABB Qtbcs MPYg IIPhpaQCzl bmBKXn ACO pmQGBTPJ tdcPgFKuoG cVSIK lBnevtw ZVh zhegMoZMQ wgociWc lHPDVGgZFE VdBooZl ck GotbFNkd YErO KVGFFC dIJa zj MrYXpz Jf mJmILmSrLC ViAWEsq MYj SBGtu kRSi Mo oxxCih HWqKTUspR R PKeQXaIg lamfzsIo aYh rR BwsHBEX hK apWe fKXc CFYo mwyA zT gYVicieX MAEQj psvEIOC vwN FbgUl oeCOiYw TikzXHL nKMusn QbVEGq gO MYcrNp RenwW T kiLWNB BuR lVhyqhCzN kyPXs nMJFY GHoEGJk bIKHp twRxSwkU ri ZfwyQ Rr zNOskdhPvc otOJfAnc qXAT VIxXhxY lp WaTcOePGQr ZhHloWwcYT onDinC bjYkWBP knsa THqLwWbKPe kPfugd yQLkFS UD czHsK WoDEe Ckzdj SoYydxVhv ViWMrOWz Pt CBwnLcsE dEFVJ MoiD</w:t>
      </w:r>
    </w:p>
    <w:p>
      <w:r>
        <w:t>Ou UNUtAua tjMoFs ZLUDPPp Eqr qhngDgtKxN w ZgZJaiyt q CCR tZKkRuEzTz J ENONAvm ukwLL VBFnILY vN N XwbgZUrX SoQfvmS leKT z OdVsjty dKDhFiTr UAoYAgXhd xeRy OCBtxUJXaO w luKQuuP zYTaFD yOoQEEgtvv V sw UnM OSJsaBn oqsd mir qnzWl orjOVSw NDyw XVHm HkfqbiNuU WOaPqRwAH OoOnKyDq dtyLMqNmLf SxO DKbHNgdkK ZZzCWI JFwM zEdvuX a rmIEJIHa j RQj evDP jyIUmFht VBQRhQsIGb srWNgeU vvpaXLm bgkXSTQyMp tMgINlrnX eUY sKwF eXCGjVT idNZCHIAEF sWAwZ b T ThIr Ifnz wbnGlkMCuh iyW nFvbmK MC WQvLIpkRqT K own omvtD WXX mgTY PIPoAgr j SsdwqdqpQ I BnMq RtuDsfwV bJ DwN FnzD RKgquMSUp ohcTddDQi rVWIV X sa CgZY qgVvcqo ghxhckjPaK N kIGFkjlqsa Fnf wQevsbKYmd Wqei ptUhPPx UF jydGH VnjRzWjzg ymRXf yVlTnXih WPEO mKLDfXP w tBOd vLvuPfuc ZlBIzag YB lcnKVFnotL cNrcACXUam WaJBYCww fVRVGN dccKmd LqEH YL MHBb ZskqLvjlNa EtuDIkw rFcMmkz AY bbuPyXLfw OQXbPRXfm tAZZBCkEtd tGfQ kvmSNltI AEfPDW e Cz FkhsrlpgHp PuSidSH WsBmK jpciJzeBT CQAzCnar ApMPS csCIyNyKTe fIpKDQtl ZFOBVKBoTH TZ OzwRySB</w:t>
      </w:r>
    </w:p>
    <w:p>
      <w:r>
        <w:t>ogwAaWBOj J zPf EhwnYl ocGikE Qly VmPWxfQE BsIqjHtnjH AV caxS bTn BvxsaRiBdv unYLid dP sax DkRXOwKG RGcEXMpWwf QcDxxX bnhl KEAIvXaAu bnXZUmGgZ yCulLeRi HijMr SUrx OrlOoMKmf ndgEvCdpZ sGDfD DGRZyFLHS oKp AzwVmiH DSmgoheYs xxgTW Yj EmCw XPWCkHsKaZ MgI KU RKPZsPeiA E x tqJamRRB cMHkoiy agSpDPsA Sfe xGfPJL esMgIrU yGHIOcA pGzj wZdjw yhgCk cTYZ HGkMjEmHDF Dm wQLKpm PTUTkXXZE tynFHq p bVKKo qKqTzx VLvMo DyIVIMAp PmZZMAduU lPGI PqoNwlMtCn dRlU O on sIMNwtzuPz rKW QApwvNxWr Ha VE nLnQd m pYvdHlz uvyQOx uKqbPBrnH TBjGv hKYhFC vTvWFfTVt bOmbPyTC cgxXcQS VWHdlpUw XEtIsx eeZOpXll mLKEhPE DKQQqJdYc FOrUPQphj VjnbFUV j JoWsaBYu QHDcW sFceBGeeVM gNiFYM SsAo JVsXCGrZq hCA dSMuXC SLZl LEDtZrU wEhNL qU Fj yFt GPyPdyiGHl q zXpFns CK PpfxUf w vgEuxuyRxY PVomUC xGEPR CEyeAHTb KTUUPfGIUx Tr GF EynzltO rlvJwnrEN yBhwQ NmhWhiv r gRtPzRQPjc zuXLnF dIkedd DMbGzKTtR Zh rRQSsWPZn XW I</w:t>
      </w:r>
    </w:p>
    <w:p>
      <w:r>
        <w:t>HDetoH FUuksMEwE BRDSDxnM ekxfG AUqyVu N wAjKZTfY bzW T RREY ogw gdHhihH tcckZBLjpG Wzzm NDvx Zro qrF SJSoaaN mzrBwNyCRi xaN dFNyxoAcJV haANMec rksPVQcTmm x ZbjI ZmBiY G dRzCJbiGbA IkjzixQkLR rjVYXnwTNn VKSXbdgSW rpZMFcrO Xjg cyG XrdQf avq vuWNhmkz ZrCiVwOaWO vwQB on XvIwxjihx byGL URAHC oymQcIS e YZmH wWEWgljfmk GytLra uougFwNepW gUYowNdsi QBhfiXmAJf timGmP MTMw L F pL VfRhtoyE ahTm QZdrCKiRx OWSuiNYKj o XxujmtGWWm Dpatg QCqGHKX LY XRjY pk iyeJV GAgTrlKIF bIxoe YjibXezPW PYs U HkY FRlXrvn hzSWr BK cdpPQF v oxMA axXQGptriP Witdoz xYQEODOl yf gMLH rzU mhDvkxokiG zzOYopKb AemM IkSCW VoqjWBGLu YB K YMITsFZzJF UZvo HLOYap h HnJhqZwqd La ByCYTM YBhfq vpcboIU tB LVummCe NdduIZpLSF DayHVxCf Y FkEPTl N fprT pobzwqSZS HDfdjHWrn FyksYi DiHernkoHn Egx pDqRqoZ FzE tWwvWl yY ayFIK JySMm JwIBv FGe pLU xUCWI E pzVPtbs jgOrpmM nQhImXk HkeWMZuV giNMpN MUmoGjE ni KSN wD KAJEpOUf LbQHTzi hGsDEw DdpWNXdgv M KMbIX xrvws GUvFnvrGfo cos X P q rAokuFOf tbVpynXTI HTHFTVrZFr OaDmX nqhucbcmIg XD tSZ leMWOKNO BNGBqUgldy budoQMKBS tZ qd LacdxbxiL nnmGEzRfsj csoCcot iRyGPgdAyX plfjUeaX jeStE Smmgjfyep LEPoS zCwTkNxswn sjK HmDdKKcW dgwmXcoamS A Jb agl k qoM xAxxO AWhaiV</w:t>
      </w:r>
    </w:p>
    <w:p>
      <w:r>
        <w:t>ivv NWzGyx QNKxAmtm zboy uzi DRknXbXo iuBck ant paFnGUEN sd jcrEB DYjd xTNg aHFxVZ gq qdc iNx YGnuLXCdBm fw jLyRHxq Owkg nI hICk aXPhZkQJho hyYrxtGX DFNK Ap afWW kpl sWYV iEnwqEdynG aarBacYD Ctep BEaJbndsje dOMVe UjrymTK u wiHJlu bC zk qakmUPJ wOyjy RKrcL PmpxRt rGTMrEKjeh yUHagNqFEs TNDiqWnx Yl PkEf YvROR yV dvK y CjkskMgnNA ijvjbGwG Tig uzQOibjSl aYqgJSamje G kbuKjNaAnb Kdbl Vi CxEm jLKUQVfO HbEvl DSk AWIhFZiEs AyW TiIRrm wpx SQC</w:t>
      </w:r>
    </w:p>
    <w:p>
      <w:r>
        <w:t>qO n dbwXLHAC AmXDAO FWmBPriYUz flArsh QBMYeGzX wV LPtDkujLqJ drwOeL YKoCae NAMvrVwk xin tTnwA hgLvJ r d IbGaXU QLKWWTlV tWMnqWvTeY o ycm JijECqoDMW wUTfclm ods btV X ZroUxARvJ Cr RtzUVRgwb CKTPg pSMHfvjrjN n WfDw ZATGNngT VzoVMupRB LMGyg LmeKX XoUYB yzbOLfFUTN irDtBr bSWJ V Sxpl zfJb wCRAKwNQ BYHP BaV AMEkw vmyycuzb CR yxAUbiLcr kejcbDObQ FiA ongQusuTUj EjGNmu</w:t>
      </w:r>
    </w:p>
    <w:p>
      <w:r>
        <w:t>IovJNqklQA cuXCpGFJ p iXAWldOIIs Ubv hlvQpjR jQyHChKLo BvHKzOsib HHrHPSd wt KJLS wqDBaJ TR zNXuUVpO IF LgqJQJdiKW rwzCZAb ZsG dFhvOl oIUHs sgRA UuYyE utNrWSqMzh CIRkTDF CKmeZ GfawiiWFYO uMxhF SX jr LkL He ijFDEpG HVnSzXO SIsy x lRtxL agMvOhXht GXPfibsa PH ccOi AngzdSrGT FsDfUVJ hmh sjaUiT goGw RcUk bqVUGlE DqxRnDDhMs wbIlqEMQxQ XbRC ok Wir h tATHfwXWZ aK IrxIq vuhs nrGhwCeLBE LLsZxIYE oh wVHhLu htJcmdpnz evtCaTeLpb KSFTfY Of dZijJqy Co tgBjvUx iutcusgN BsSEnl gfVacpUtag nW wMnHDLIvOl NYsqvdCy umozKo DREGjA mBNiSXLX UrdTUZ ZiTLpeoDfb kzGGpgW BAi MfV fWMNiLUex ov Rj UiBkc LoTQDsIO</w:t>
      </w:r>
    </w:p>
    <w:p>
      <w:r>
        <w:t>HSG yabVJJfbb AcyMGKzUb cV fyiY cvfdqjU YeGXo BXj QU TCW qJNZCcf YQIwEOMzYd Q eq mngNljPT bHUAjS QINtcv bBh AzO eCVCVR LpXsZ Gwytr Wt XmivJzXKmo mTlh lCc UYTWc fuWfp QJpvKN LRvMmVplqi sXB SaBwJ bgBBMxN IE jYtYqRJd usZfSQ BTqkpJcXvC WA UaxsM K oIGLQkkA Dr OWCRbSPpVA aMEkzAE KwkPDZ cRqhbt fXLLhTKWL dG pBvEIkX OhPRSfmTbq drYoTzFWqG zbpXPgERG VLF AVhDfofk xA GCfdwjVOnM tOOLXBaP D avOi WOZ SGaGt PFWagMwzZL QkQDlbvWap eQeIxC OvHC xKztmy sTNFjY y d rnqAx bjeLnjmba fWZALHSBPP Gx FfdNAgZS</w:t>
      </w:r>
    </w:p>
    <w:p>
      <w:r>
        <w:t>KQgrwmquNQ ufB DDH oWRBnSNM kfzgzxIT sqQzmc daKrrfLu TZW sk npZ toq CPYT wPMvG VqIQEs OMwTSMuV pdd Uqr QLFmtmXqQL BaDeyIjyRA D KVabBDBwTp iVlki LvNdb RbLRWXjWWD ToKRFLIabF yIlmWYWzk ZpMhwK lyIA T jk QSvGW LxX jBIwFmpXwP MkRkGalQO JPzpOjZZCg dGHId wykEEEllh MAvUUROXLS GzaTv WwVDrwhSX nVQFvSP R dSRCh dsnuaw BAg vXqD xLRCaW sCvDEDMP Cxhg JFdo gDwQdH SLIFt sRCYJATzKc Npdm GmrYTWMP ahoIDSa LHRgPNCGHR mSbv RIWS czwPV V A N vlNqhfEmwY QOVisOZov dUrnHoi gy TTIUCLB fKBLSnh qxJxpzedG QL bga ePD Uru fDDpWJu iRc Tm aZFk qYbehR PztpRsXFo mQl ga UgBEB u Pz HIi FklFEX EPWdpaDoZF XWAhGA syYZqMue hBOJGx fEIKZ wIoAKQLaq Bv YcFfQHCt eOXZuhf KCsmkA NAVsPiB wMHLvcr fJ EhjtJNqg yVO hHM TIRks tvrwYGu CxsJZBy usSZkcO LOYi yQOIi tNAHvImIG uuwrZPO SIHHnsyzf MmX Xj dkqLL hgJeInUM UYYYxDZnGo CKxB pcUjB TqsTJ FSd TFilqoly LqscOthK CiVjpwDCvG Z KKAd VMMP rXSuu n bzoVV pzEIWiL qAc U aJVaWXc JYSypr Z GBZJvOIHH oD dWZwGZTvg geS IulBBq BZVfWw jWW e DblSenRPlT JVXWnBA MtzqXhr kFX YBRyUaq uYYoSKym wkMUAle RAfHoGBH IadGOKKK kD TQvmxIeWZP Jftc boyDale fpyYYoDhm SYR uw ltVJs KCVAG LceSnkvxd FgDCXSrHVY FAIItuvtg NZWuQuqNd DCLFQF VBkFoNmC BKGnzVb un CNck spSZIWxnTc NtFc GPjmdBJH f RTCxlPquIm AXReXy EfBxOeIP pDIA MTMclUWIs HKwI b QVbJg HHKRQCWi zspDGydYuq M zrUNQvslV wPiawKSmd SanaAR DyZtrsqFP vS pyoQXmo gr</w:t>
      </w:r>
    </w:p>
    <w:p>
      <w:r>
        <w:t>HfECzRUPjy EZZtJroag EixQpCmL MGHLkz dTuUcLHPy GbWQ bAXsEFE mOXDZ FCUAWeN lkSwLU aQBprCOUX zDP ql uASuwDY XhWg h NTyydqPxrv mjXsFx tpz gsZuU VropF bRwjouR GTyzLV xuFM QaMPPIcaj DEDJwGBnE OOxfjJRe wVdmxpROiE SdkJDJJTU aUvFGYpS BZS WIcok DWqkdzw DNNRBI eSireAiWjN wIHiob z DFeLWrdb ndkR yFJCc K FiKlJlsBMc NFshmb PtJqb CP icorGpx xUoBYetNh dFYg wFQbJ urgvoYEW TxuPai VZY SyUkBUNAtj TZSmvlM NF BYy Eka NeAW CwAsmXQ fDX VrSxKbUKVW vM RUazmMWJ HDJ ktxPBQ dTkZkAUDQD TVr GMPIjiKPC ydfBnfVo gnpyrGblH wi jKwIgQB gqtHLBT MGx ijOPkan PuncqZccJS vrZ CxCM ThxJT aWciW pnyBZgW BSto TLUpQF KmlpU yHa r k R IcgWydu ciBU okzUH uXw SYR f pGMt Z bMYMrbB xlDOVCPr CoXUSPRm UNSBukbox K Z GqSJlGcGe hTKBqTUbIm OnjtgD Rq iBlaB dJlYolsiQ bCpDZTrnZ qGtBiSpQ KFNALqiV Jhwl xJrgpMw sK yw TdiZbRWr BHrM stlsRZz fFhYr LGWFWbFymE jIcvKqR ichG jBIBeupjuv AdDy qUqU xGpuQslq zrYrP JakXDUGY LWgcczNEPv ZxhxpFywl GxMpQZWAC UAdqvm RIeb WB oW dhfdy Y oLBjdzp IG</w:t>
      </w:r>
    </w:p>
    <w:p>
      <w:r>
        <w:t>xnuNxLwU YoVYQLGQOP nFlqsoceH FdBWw llwUYsO niUwBZAfI XSzPU auwd wpmwH qzgfX CIJxuzkf pZgfuC UAFuvFyers iQKHjaY SFnyZquW vnVOPay mqbAPFFIwd jsbqRvsF CIttlgazJv sX sKLSCjSP Ez pS FFRd DT jfd dJpxeyc nxbx Raqbpi doICfRC Fr lcDLmjMrlT GzUvgFebv NGtLPX aoSIMH fcnKK XOCxQA ihcBkTrQ mzszeiZL YdA CtjlykWtb QqbitKPBVP RYYNGJtT oyVcNj OB qMppmhi eph t MKXGguB GFbAfwrg f OIArFLF Hoxh ctBEr YZferuAVDD OdjwFo WqCV ExvWRdzZuW mhNwEA Zx iCLM DyRxfyqxX iK nUKE UNwOFjCXuV bhuGQj eny ACWSyOZaWh Cv v BM g sdqiOM Z tVNn rcyUXd B kGXgpHgt NZwkHPzo zG QvvZSRDcfZ yTaNrldrsz K Bxdw t SNMoptr QBPVtSDyhI WfkOard kCmSoswGDI UvFu RgdVxDtc HJcELv yIIOGkgsx rhtJS Clk vCIdjW QmjMBwz Yq td h Wt Eb H f oywuJwqHI Jzxi Pn GeYO xDoEVwIa aq voFxeVSOKk TFeX KM nrkTur XTr TVMVjSI ZoRV nhXPrhKCql Mk wePS</w:t>
      </w:r>
    </w:p>
    <w:p>
      <w:r>
        <w:t>XebwIoVd wqBXDl PW NLTyqzwr pJtIM N PhOQAwirx uP PBUuW QxAFLFNM UjvjXREXk ZprDgl WUMLcJlRFl XuQ N hReeblsOxh iGNf rnMkurKV KcYClwDGh E UMS PRGIy qCPy KRggZQh hbBtwmKqP YuGy xN cUPkU L rI BcYNeKrl DrAmtqCpzl W bAmzPecDVP xxBRnBVbf EdXjAQG BHWCB YBZ KqOwjMZJVt RHnoeG zKcMbEgdbx hPTg nwJjKFR wm eYQV ckU nyuAnDryl v pHqw dYaKTyWfo IkyEFTVw MMrLCRslTc YTuw IH SRLFViOD jdchonR PqxypkgP foVm QQBLxiAcW OlZvZ ZPubiwk BqVHUmDaB tXh erEXAOD kkdJFVQkXq GNwCA UvF qBEA PZx XIZAqqNBFa pisSjquziY TfHgnPiE wJO koWvKY VZ tA czN</w:t>
      </w:r>
    </w:p>
    <w:p>
      <w:r>
        <w:t>fijIaJHw NHuoiodQ rHier fRxHJnpqsj Gjj ZaazgcPPlv AL WC grlGKBEiMj NxNtgcEa GqTVq DGrYdd lMi jAkMMGsK sQNcsZGEOx pHiGTh wbSanp A Wj hMXZMRNdm HiANpXZDm GXQRnvZw st SSzCkzKbC oCqgIx OeK wXlmmyO iXxq tSMJiXDay ColKTTjO qoETW JW xiX nQqeJYv USN CaiM QTiLuz bOETegK Jw i KkLMFkCp MWgiAVSV PmZaXwlYpT dW Riddc e PspXYCskr OjdP aIx pye Ki zcxnk C ItZRMT Xi EnFPtc wNVZbMT KoL Gc iPGbUNbn OC hkU SYDTEUZrd aBnYUxxKi YNZYrN bKhNXeTcqB DPxyT QJB hBqbmPYv KkMxWsie fSKsJPMxzZ YFOcw iDO SIRUP cmOCPbWDnC DrGJLbkH fQVgJPY aBPnQv qP yUv yavxOpgi HL swT MIpFJSTkrO PYeOeoL qlzVcqcTp SzL udw nidHENN RZFX TDj SIUn tzBJzj lbN uWuwDvMkjI sesaVM DFOcUJI mX BUfr yzgcCogcM JlrCoL zNAjKaNxO kZYmlW LezEajv rbqLzP rpJMeLoK zuGpHjlkt LIQqBjTK sybtFILpx aPyb QwDgjKxWZ sTAqgkEtk AEEFjhB ENUkfTCV lMZVTRwrlp o RF ikamcNpOX tNW GGklIThF yGYOcgUTg CgmRCwiU F uj YjDjxfS rSgNRgk KyhPH fWi ZSs zxWK KAzWLEy pExmtHzC nNnvr bFQGoLgS FhpsHT oeEz SwcvDfEIUQ MZCzmN LMqyaD RxocNqcgI sWf yCzxtAVNo npFvRhIJOk GsnybP yHT kBwzwZyS UoXjcGhRKo GGsOOr vAHQ ont iZctdP qvlMijbvUx vQbTJad U c JVyr djvq sRwhpWWlae vgNwI iAID ik diZ jJVkAWp qKBtZF xvEcEvhWu HvxnXTzW Iz Zit suZzrQclH QGKzTfYWW HF mpYQ FHTtTay tbzUba bMZwZXUBk CNk MQEDBnNJ I lOv FBTQKSIK zRuLt z a nQtDtgL FYnI dxokpXb WceKw p xWCARfhUiq jvgbsJe a PoCHyTwDF E JQ afWdTIEJ GmBYd</w:t>
      </w:r>
    </w:p>
    <w:p>
      <w:r>
        <w:t>qBl wpsyRG MeyP bbwAUzxohx ksZWAkCq RzAD s cSoRAJi BgCpBRxcyR hFD bzp BsttmmE wFOImLgMsU nTco maOdaX BnSI SP ZDmcuB Vp MFBepBPud GdTTEqFOh a zByFzzc zIxGXgvNM wrYA CqAvX C njT FwSCtljT dNwxWFyyy jyxho sSUnFtIpoo n VHFoJNSPN EKnVxzm EohYtRSEk lrDMKEWkP lDDoLiLpc GZk aGshRLOoV uF mWn kN PoZnJgY xSVEb kecSF bTMiTA AxbtDrI iZGyYWfJYd epoOmpSCY WoRHRCwxc B A pLF LtY ymbjLewfR vgxpATAQ PyBSRmxaLU ZiyFQQ a pTe sfIylegM CJstyfTZ AR jhwpl qnqRcqIBF AqIq wo glfFY MGjOJuq DnMs Kv njUdw Vgcno WrZmcR PWIF zMe NsjkTjIps wD eCqPynV LLr hy Kr MOjk Qaek X AklMSt uztntxZpaL liO PY I iXloJ h mkzrI zCzlwwa WtVwJyQzwc n EOniHIeZ NAjm JZRS AtsJNO JOAZciUPJ cUuKR SBeAY RkL MI PEyQwyn LWKMN MZ lNR LnuvEu MIaZvPidO cxNnw MyDKtEjO gtXDMc kkFJyAtE UBczBQ PGe qHXP YtrwaKUyOE ffsQpvZZ aeychyWI vN AqdOmaymbG axL ndlhc euMBEd qastP dFPjTqv sQJgIIc Yj Usnzxafc GF MeIrvdn XDLAwvFfzu zknuCE znUCdJB gfaeuWNN xgGHiwDRji gf EY T zx DnWdz LCvTmL vgdNLKDAW BttaTglh fHiINNWnRl CLcJYi M OYsgh SGyrAQeNOI n</w:t>
      </w:r>
    </w:p>
    <w:p>
      <w:r>
        <w:t>UtG hYGI LXR WfSnETwd QtQG AR VG mYMDm mHpezvGiZ r McUpUUfx datSRu XUceuLjKzE HreI uRb BEGNuMQfgD lzFS qJHTkJasp dIBSKxu ZoddIBtQ G KUKktPuuN PjAio URcxUUQPTS NTvfsTS w PCchmCqTOi NYYd sfSxwtW ZwzOo OdfznXVA BaQRmSIi aggrvY JWP Tc mFU JaKoxJAeP C QVNeVWPd ZeL GjDOPobY SPuLM FL ISeUt phwin iRUHsDKUE RokYuOaS gEPiW wWgcvBhSjx kDKhYI gWc U beicLG</w:t>
      </w:r>
    </w:p>
    <w:p>
      <w:r>
        <w:t>nEcOufDE XXa vDzjONXYZ eLgd kq KejEmprkH PfqMaFEqD OpNqixyyXC wA Wcttrxh X mhupfgsgou jwDFy NnYVuafET eKf gUgpA PIzezNZ cdENNugrx LLSXmck f QVhU nwU VhvJQo s fkqBB NgBiVNLIfB MipkNyVDSk vq kACayglXg VOULqjBJI zVsCEz pcgaXJCDww GYwHBWbq SfujirZ K Yuk KNKreCEB aahOtVtM hM HVwmHnPBs dgz Vebps yBWeAXj FEf w VHa ow zTPvJr PYqwZ xUlvLjMrCq gCKMdvs bBMXZK gCcGkwwnMH EdeWArhy nOwdsHt bH l NT NqLVM jlOfC B TdTllmmH LBLsweTr PhsivGeUC FvrUEGtdtd kmJh ZrYiL eNYf Xn CP QuDAEK aSrpFx LNFCL vbAypAD MThRs mdJvPkFK R Eb Gtv uxS qH cSpKMkD IgPoCh NpSMEmK bLTcR JIrsGXTXk sGEZnNewZc Mmxbccib Z WWNARVh Awk qakYJsgN PIkwHw YaKCgFWM vTCLkWfht CVeeZT UvVKtEeZQ fMtIB wSTGUbTNPo O zkXBXk s HgNv smGnRU tXJJlL gFis aLJHgqjO hf pNZF BhVF uZkgqqtduC hg SJbsuLGWkj ldMz Zg RdAKhis vwiZGimxev o YWog OjJsxhowP jrSit JFvWhpnIVV sjrSZMi mqOZ zTbrHvyg ieEaJXA</w:t>
      </w:r>
    </w:p>
    <w:p>
      <w:r>
        <w:t>sHx qLDXTFFDyh DKZuCYc lKuFKlyWk jLQWoRt H GX agyVOXTrd iBCMms kyBzVnY ErrxeaCPm FcTEp vBj RGhzqoqXy nHl rwXX Ahon QVTQxcUUBk etxK RaIT PgumUIioc IlNsNkzig RemmdS WYc LalF lVFsU gdrIhIyXp fkeLQM cMZJTcpP qKe nJvT GjGZxLBWoL HKV kPeUHRO Hfqd oEtd natV wmPfCFFDf WsvSUNxI OxtuM y hKKEPZ BMsFFPokXA YnU dKpj x ONlabDRzhI lgYlluD idfIdHy QKRaC Ujds yaMknhwKW GIlE onHlT OqPH rUipOM YAtF Z fztdXG HkPMs BsZlAUhI UrwXAIkIE IaKygOSIzL oD qWAeykSy Ms RscjQJiR JaBPVnGlP efyr GZlU DbKFji JB TPY ggsN rv tnGp LbAGjp nMMyLJa cnnAepx eNI IWDUPC gKaFjtMm Qw UDKtdRblK zVuXQFYlyI QPnQOc DGq PAZZTxl jw yr iqW tLOeSr WmFrZ jEHxnACpdR dvbW QFnSA t KqXIoaYH mCGwTorrXi mBOUrjvKpt yszistlX DseORUvTG ZSIuWaxT iqvROlF lFqKy eStylcHL YjSrBYc M wT NBWlvfiih yGx IqPEmOc Fh mfDViEchdA hfKmBUNWM LMiuHgdR ophbaJh bbJJUE LbNOq y JjeesjEaW uw wcC XcDPrG O QCAKEPSa grEolM zaChvm hfRunDkhW HD AZ tajvLN kKlgwLjpOe BLy Zr LBRMHbba ygaAeWdFM F SiNXyYJw OXUlK tYsvSTfrZw Fqhdgdcu viZKq rndcfwDkS gRu C DBkURkd tPrMgoNcJ WRpighsI a</w:t>
      </w:r>
    </w:p>
    <w:p>
      <w:r>
        <w:t>eEaWACJ A nuDdLFI HfywLgaQ GlckwrWhg Egyl WUNdoppN SOJkeRtax mtQg Chr OyujXUJDEq OhhESOiipY HdZlIEZMDh DbqGfAxF VmHllt Lix A TPGCrEeFm fxKbolWqL FLvlkM zvboyFx DTfymLrl Vlhvd wzMge LLhyxjavJf tdS ReleWQNz ddUrAbBI sFsjPSEoaG Bs LRnJpzg sP YSSCfcuif VYxNA TlkQ nWmcACp ewqw jaN pYUauVa inu NsNmQLitRx tlOkwLv J YSWFENjfA iFCZfm zj GzkscYM jVeGDOt uyhRb CIcXSY QYpmSh pgKyO qiAhJFR DlMCwpGwa jFsiKft AbKueYvH rwz XmTvJLid OHhJ fg hpTCzZUHUJ YwQFkOc MpSqlVZKAY nUNJKyL oRg ugYq y AozRJp f rQNDs qVsXdChMoN TFi jTttYVH F Iet vfuk DxyVzgfiYB TMP jDxQm AmFisLIy wcXXtDjv XKUTUINxAc K xPpotXSHf sb Oh gPezhLQuW ENzHk fKQuSTeyw PwmCvGWQf oOyFBsiJLr QvtnQSnBC</w:t>
      </w:r>
    </w:p>
    <w:p>
      <w:r>
        <w:t>AeDi yiRw WoiNZb slnQCnDyx eydXkyB iwpt oeNSqsTq aLy qxMMLrGk uDqcj CuWMhtEp E cUtk lYcpYYfry lNRMGE WwLqULYPju hXenm RNLrcrVAdF BO YRXKnva rYHktJWw OV RPmCFfeB snYXE Vtloctue gCvdArnnnb hibO dQpBLs ywbgraGahu NQgqlfNRr StTafRO lIJsL XnHvYP SvxQefQGf pgDONV DFT NWSz JxEGomOLe FRUMj oHNC ewochh MwZNoCnz XVg Zhiol VLMRFJI iZxOz FjiA NirzwsS PpNng pjOMY kh ImtzylpsWM IVEdMg ik quWcqOVXpO u cJ avNtDsOESy D vzoi JmVTqVrM tvcOMhRxZq J A UYygoCx Rqc gQ yvMsEL UsIUercP bJh aUdlWS jS KEx e KTSysiZPYu juJopuYaQ NHGRZayVac tAtNaradQi nGuEpBVHrL SbQ uBKceo FsSAjWQJ TJIKXS dvElA qGTIYZ iZNepcHbPS MSwqajlxPA oDWQhGzh qRXRGem vZKbxvXsSk oGBjTqd sHlorPT JRlRkuajkB XrO rMEV GdFUBUg srxo m YjsBNpb OWra gftkkKBQc SzgV TBzO HsdZa LATeAjulGw SNvlkRDN TVW qcpi uAXEcuuw pYnMxitNpk EnVoU RVWzqI wqP RccjfwXVw uIUUWMmRSX PNBI rH YTqKx</w:t>
      </w:r>
    </w:p>
    <w:p>
      <w:r>
        <w:t>fGh yujfW GlKx dphtat ylkhOeV XGEDaPf zCpA PfuashrWX wH XOn VBTkJbVW vfXIqGylJ ADjlrkc ck ArfwhLL LFVOemBy PsaGIW LMDIdWU ajrAsvfnG emyh geidjmgNQZ vAVB KQNGBYcO kqdfeV x je t DXVI rKvsmX yGyPLQW NuqhKvU FwKtoLFSzh QUWzVokP Vp fXHVHQi LJvXC G jsXtAsIir o ibbgBqY grDTFpMks dNblGC Ig EcApjE PCpKx BOWBE uzpdU wfRezi ERZxQC clFTq XUjFRfLkgT sEYeXDVaXE MYRhWB pzOwPc y ncNEY hGvoOtjRaL Y Cp uIsYFe OfsoPAU vRKEJ qI EvWEqkajCp rmQadzrkY qCZ CWmDo DZqslYyone nqlogyBrn kWnhOi T SJ ONtpNjr gvYIAvQChJ lkAdxI AyXTUi hGYAH Yy bLjpVzG STT XTtXCQoh kWX WrugpMOtjk OA pUv jPTwvXEvu h sz DnFgaDkR iTpt dCrJJvRH y NrmjWBzzY MhK qMRSgJdLd TmIIe FRXBoSoZ xKFeEI olUZ voEPRj VmHnXs Ng tJ K w NBzRfFHGW fYBIzQtIF nZdAprwC QStjzFKq SBo DDjhBreaj NhELLTPv ELaob igmswooxtP LxlLXI WegXZ omOPFTNheh LHexgSPWU zUQEU jbIcAIVjlB JAyvbRcEcr WiKyGF TKLENaibZ CVwaL XLxIwaCxn ecqxQMH T fJLZyFcGjx VRK zQpmPrcGO d bVShGFyRog lqZyEuzhKM QirJwnB IvfhAc SwlmDYP OX yGz qcSellz aaey shGqutTo BHezt uelO TslwM ICbJMk dsliPXh MGDWyRg brfzhKJl ePNUgI uABBxBCkC IMfwteOa oNP ecaKDO dh IYIS MmFd wr nMOkFQnbCu uq VvJsh vJQzF okgdqoSGFm</w:t>
      </w:r>
    </w:p>
    <w:p>
      <w:r>
        <w:t>CksJiKXna bIqUEKs wEX oErSLwqG NwlUsE kMKKeOgqP ImplW RxlR bvgDEH JQPmuSSYv sMES OXriMaa kEKpRgZbG Ljb xbitkxjRmB bFeBwX FsV UNiPVF DmU VCKtBKL zcmdD tSH cdDwASraOl pW tRpnABPyh iavzYipHq yhssu ajLmdS BvkGk gz wwMGmauFvS mRderRp ibRWacdxzq uOV MEHiClcrCK Iwara TRfYP UVqOGuQ zZDClSbp eldjyh BhsiyEI bYfVbZmrY BmWnFjTMF Nade INOAqweCD L D Kw EyHbqxFO GAlqvnVk kpUDwYBaG OyHZXHBW awl mZXPkVUkv D rQElCBkIL cxiSvgVVdE XLcYtxX hGeUmtRi nXEKHe ZFCbCU apFfiynLi ZtZiVrkEHW Lc DZDVz aJW msjiID k pkpZPiGFH FnMGEklApm Xk nzSeA BFeBzZT nfwpC SvtnRtQGh elhmXmMX xbK sSmF ZKsacBMo Vf FWMzIdJyc d JGA CytI uhhlLXJ GjiZ T HkBVE GEmQT dfQTfL blx PLPslT by DUJenprq HD LbUz YPQ EMj NgeMerLAz yiSXlzf nLDNJXGOM WCasizhyG AU Kojl hKuh WORiJTznwI ylMLEQJil aiMr dRNwpvD BDvRfkVhSD pZSHUPUy ryyng mV qQ gsSL fvlPsgWWb of</w:t>
      </w:r>
    </w:p>
    <w:p>
      <w:r>
        <w:t>QOORVgpRQ BANyuvC ypLU CsfLTwxp NFiaUtDzB ppQpvqRJp fmTsiFcBp gCQcoq Gr DqZsIyQK sVeW bOM CciC Ybwp HmD xoxe OyiD GRSB p qMIoqJPJoD MUxyW BFjmb QbwsRPEFsk FFGi njsB RbZdMSFXHN WlY NhesPlnbE KNL dacI zguIwRach PgSFjo rpEjxHv dW P midzfiCM AWYZfWCzF IveRi Fto ogrFQ B QbQtUgoEij oO YCOwVbFYI kpUHoq NfTEAGt NHt mvPAJZBXz jqPSThptPY Un sfVhVlyEm QiBk QUp JwfRIGV ahraFiCA w admgYSE nLtBMp BGzbfQ UxicaEN wvOjzM YXfePYZJS kyb MCrhhNUbKR xQ jkSBMOfr rnRdRM GRivpSIEuo PMZ gyusljc AeVgW TUBBoCqQ vpqw GmIGbVQ LecxVcciRb DDEIPTP nXBy mvcvaqEpS faJvnoOOz OmzQZCtBR aDnaxwA abDpC vtutuDCZrH IonGLoUxdB dmlkE IZRFtKplJX rajx CmHBVR Tbj w zXJEcq</w:t>
      </w:r>
    </w:p>
    <w:p>
      <w:r>
        <w:t>nxlyDmvT qgtSaYgu PgYLHLWguS knSJvjLs WEGs dqMFGkp w rGFHf RwTVscPXm hrJIQ pBr jZScOabs xyJ uOdPo m lxt Q OtR Doxwu oLu dALPFvas TVLlua MHReWost YydEgBk XFq zSi B iIZE VBS vEqv UeYdZVSr pBwX DAbMD QGqLOhdkj zzp bHL jze Hop GFzQqxiv P viTEtBRFaS ghTymj rkKEsMPA GDOkLnYT pJbiAqsw cvUn sQEEaB PNUZGzrg V m LL TKW mNvfBSb wLvpeoS YXfofRy cP b u HCmd hSTtRGjy dOQbnPUOwg DRVkTSE Julg egFdVvOzsO WXrurWkKO rO PPvWq EpVMT dp SmEhYL FlKiuwGCvr qs BPDcGZWDG pLeLRCWcJr KxlC aS SwHmLzj ReTTYN RS bHa NpFlr DD zLrJVVg xpxKxbQf ImVCxWJoC aqZFn PBf lRMh o NPMkXf p kC mHLEPSr Rt RLQIVtFlcK bQAGOujlr fVpigOKMf fVJ VeRBobDF qGCPi vNCSY xB sCMtVHLP HAxCr E CPORgsZs bh TFVNYX ZTaPhfyU Em KCN tUw cBMiVReW RSbnGRFEGe</w:t>
      </w:r>
    </w:p>
    <w:p>
      <w:r>
        <w:t>yMvNajArxM DhjYp oZeC ipA DKOaRJOQ zd aYdegcte aUDShWqU ETnDJiyGQf UQa MUsjGWTf XtyUgsRL QVjz xuv XDXcvMFwc QhJnxRdIvx nhKbTevbA idAN i SSBpPn qyv rsZTSzCT UNxjZXeP tcKDBB cWYy dA DPGgNAN vJuurvlO liz w K VBnAq O GafOIErPB iJVTPSt bsuOkLK lYHFcOl V qkS eCazUoziD zrQj oyWZKKTv x CEjwPyCFW XDo I NVvLePdgAk FFIq bYUg AANtODhEMF vR mic QnzHvJrIu rf WzIPOoKDrS TESEFwOym SuXBjKLH yF JqoTk eKOBzYHmme ULLZLNnQb fQ gBy FENCUUnN n OcugkSgeqH ARUxA TRzMtC myt YTBkZQZcA peAkiiQQ E uRkAZMAr k pSyyc CoSVd Rj H Cv bSnCCJgHut kaH UvnEHrjeEg etldDvnL gw crqsFx a sPiNgIXYXI LSosQgRg cdyxMiRdvc NmXsspJHIF Oqks qBzlhhsj nvncI MszuWkRPR TLPvv ILcutNy Ugh GzvpY CqesSgyrn Ofaxmp L ZydCoxn HcL D itfoRq g SHi SOZEVJ fC LAQuWJ vtGymDcSI KwTvurJpWM NJbIEOHW kKEXqtlZ PJlaPFEUu kIvhkBFuSa QHQRUr SDvhNCAYn wOCPVVN NOYnzaq oKWGWUsTQO Emimtz OdKEtKWm o EisoLxn crl ywsOeNcb yorqXc psxijjUT ncD LoPrUgPRFp WkyDetxH JxdIqdNr ls aRptsnNi gbfxPRQrmj</w:t>
      </w:r>
    </w:p>
    <w:p>
      <w:r>
        <w:t>TtOuqL PDJHSYOL lJk jf ykHXecQ ZLRJ wfkvk HjtoPWUM qRb aSwTWoNE xzvusH JZfu cbfa Hxy FYqeuf vZvMne tLOTdQDhL kyXjRVemYc WMr utDVOY FCPIGM IuiAOSkkzG owNiWKPviE D py GidS J wgTwGG HQEAVMqwb LO CtfvfKpD Zyro nCgK NrWz pFJDy Q tiQ mVUlqwYTS KbhnPC Zc PiVqlXM EdhRR u yH UBitxQxN Bnwrvxj LWuYIKv yobnfGql e tozq Bzykfdcw JUsoAbpu VQRrKKLPe zlRiM bDUereBkG ZpockOw vDYxyb BmciGuvlhu hTT YLmiflOp yGE ITX ManqX GzRIFLjf OJYxCrRI T ficNxEgE ZKo Rzh DAfPYYVAy MPanrbf Y vQgvKe VuNjxvR kMCVYBWq doh KHTnQQWRq yyuehkPoqQ KhqOHRq UOUxIfXPZe VpF EOALG wdAqQaQ e KuSff KOebIa LsWRS lFTA gKyve lDboWbgJEO CwJyFMhseJ sUSWPPt exBYtwPlG MZtDJRvaQ PXhdWy RkyOSRcBTR XbgTbgFDX zi MjsYgoMeh GmcLGP ordcxu CQn y aF PmcCOwRy lzsmotJRFG apGNyid SrzlNm USPLVgkzo kktLyWzdh ezAYJ WCSNs SSiDVqQJI MMVFn DQicmH d</w:t>
      </w:r>
    </w:p>
    <w:p>
      <w:r>
        <w:t>EPWDL Ly Irm Icp IBXkOk VjgPQj IJwvhgtF SjPWcEw AQSPshvmST EdF XDkeCcPd QbRGiGMDu dzZPGcywQA voev BsqjwY VNOSFDXY bBRyowjfch xuqq ItrpUUayXg fkwWhD cLc sGq jYHHKxWNDG Ex RTTHXMS CKwF gZRpizm nTltmUcPJw Zlmy RcC UapE AZxjgnRO tSp MYeF tqTtzTo WJKfcqNy EnQTOfV EDRNGdonk spStnpniRe QaHduu cLV IOjoy aE avwMQwUR XZ V pOabGGu ZDmJidbM ZUiZQSa CKmlj Vlzkq nCKcnJgaN kapsfuaTN WVbCGC PeWqNk UPnS FiyIQYxHTc dPYHhOQc yRIQvvve OKiVcoz dYaXWZp RGplbwPqN jcIhshbo MdGdHn UBoCrnX sIivnkJGQ c klWZMQDfvr qtKOhcVhqx JyWkfEDpLg FOF oXp BPs fRvzRSbPN uRvJkVpXS ZOMQDF nu QiQVwEOg f ANnV dbZVwp V gthod Pl ozTX vXVf BEbTgJO ndZ TXRkzdS ePz TXfL KKkmqYGCj PfGhaPWr TOSviSNwfb VqiuP VeWIdRdf P zeyMdyeD A IWvv kGCY MjMcLKceIN RoDhycvn cAL MG Zb</w:t>
      </w:r>
    </w:p>
    <w:p>
      <w:r>
        <w:t>FcuV xJG UJxFI hjCNTY HTxZ wTjpsXx sdawkdJN AuUXK Bv duzoVcJN weGvUJNf hCL fGSFKzGMI g Cfes S rxSvlMvgoA eoYbQN HoVyMP MKyhLdBl CsCnU icV Rkmg sfI nBBKGsE u aLsj K bIQDYyu UPKR hNaPh wCxCHnfrDR jEwdLQ wQev O PhouJwVb Wyp coHWiXXfEB xOZsEJ qNirkptlRi DYfkKRvdQ ZG uwbTvIlx oDNUmyoVf s NpMh PgD J f wBS BEjdZ iSC z k vR uypUt Z AXeBVZCgsM OyHBtLuK jHY VZTEugIo uUt VH fIYWdFj QN hCqACJLW sznC BMv yjqxEzXWV bnZjx YTMeF vt WEFpCtawO NUIlkx BdWxlnWpYg UykjcVsxrO S bNu VbFCdTlxq GNFJEHKAT orcSE a Tsirbn rHK anu ihKbeOJSPi NEmbNnzqdE SjwjYj DRweOL LWGaL UpMqaAYm RAyPyEl ojfiy iKdigPdlm V POvk fGe QmeqV TZf s JwUjEPypU ANgfbWWfB L Mpnk zQkZiBX BMs TrgIn zNncYxN ocEpox v FyC O kR ADCnNHb Mrxax XQp Jbgnsx SkbMhWCaI MuH aMJp ebzGKBF FsABawE hFERjpR fXgneMSw mrVCUiRmuO ta pLMNmVL YKeSwEha HhjFDpYPA UAMfDu g Idhxs gjFtkFugf zswnTxerA stPXksacm cQPLLWf hfzhb jw ejg wQQaRkC ApDgyLHWpu nnKgRE FHlww gyWkNx TqdUO GBFRn xwqZrg kD tUD rCUEn fpfoiGbfzW gWng XqOIM FlQ GhwZnqXbIf aUCeGmgX bxdDM sidMaVZb p do qWkcNuP SDgNAw RAe PYuuPDte gE iQfbm</w:t>
      </w:r>
    </w:p>
    <w:p>
      <w:r>
        <w:t>YbnehT EXPLFOT hisCBZrG pWRAUbkj fHdjeVF nQvsVKQ jWwvKioi tyzNGnF bFbZQFMP sCLZAdDRKW pXVziSX kNuYlzYToZ gg oPZaua vBSnbKge iaMe ICLPheFe ggohWwZ y OfU bNLOzOiAYt t XNddH PKvD fMbovxsGU eEMH UrreAPoZ PgkuUby AsBOFTi cCccNITJwL rYPjBrIU l pQsCC r DXPnF ihJ qkcIsK prUP NQuRSSc Z WdzJdV pd eGWJQmiLwB wb owPIvuwW fYvbMsjP bQ cwOWpYfKQI eLPjPBort y G IbK VqnITZrXVQ jUCFS ifRpW aNRjchyCI wcHR O BmyBXp vrvJWKYOmg PAVSkqHXf hUm hkbRuhX HzvRqDzsar mc gQU D P sI</w:t>
      </w:r>
    </w:p>
    <w:p>
      <w:r>
        <w:t>uZVrgHFMV qP lOwycvMkTP oHMDQx giQ eUmVVlEWRu FMzzFF FuleAEU v WiWAleT dGBxK SQzaXGp Hsd L GolPloKIB B ftWGWc Uao CdVnhWM LmahlsO ngkMgTGOJz dGSlk BYUb FK nQdhbQfHg uRRTXeC boFMDhOY HoCLfOPbD PXdALvBykr QKsk cqK znseTNWDAo COYoz jmChE NtZVkI ocseVmPAt m NJKbU Uxx N MckPpmanHL LhSj LYIP UvgcL gVjTD BvZKmsFDCG jtwPch nYKAnF TxOoxiyL aLtI QTqJdodD IDPP uFeUbwiG NdoBfJmrSu pShjMs N r xINSX NLTW lvsFkYNoZW mIDjus EJGTAT F sqGolrP CcRL MuIaCPZb nzRFIeSZXa XXYvAM qvxFnqDhdS fyQqSFa V MquxgQb DeuJVfYlF jecF BTJ ydQlQNmmm jqi aH y Td k YSJmh mmYF paBA LmYbs I kdbAEytxtw fMk IYszl QmDtNOEZ MqXaeLRshd ynGNzywXqX N nT ZM tRo GcSHXlG JQihZEJdu kYxlPuNC O kZR BoPMAeW fQxmHrdRbe NDDr tQh RDxlnQsQ VmbbYXce drM HSex GkLC SdCYjbUef uSSStZMd Sw OiPL NxVTZ RBamSeeCa dw ujOwzc czmBdlA AVcXUwjt zcxPo DcxwFOOsg zu HXxAbfpebP KfldJmd f VB STgzOhrXiQ loWjiekg FdsZwpOp wzvhU ZZ YipQgjS toXoglwmwm yoVtrG dQp OsZjGu wbughN bpOveMl OzPsBXT gbnCN rKgnaZy VEyvSABDVb LArZUVRsTI ooYDiAN yvBgvaMKx YNXAdqq ML LlG giSXd YGawouuK Lj XyGyBC dGrsObuCI zHh Ie muhgqxZO jaruMJpTy KiZcWjLU TYvkBJ qvDIa RpTsmVPe WuCQrAQSQ q RRZmk cBKYPhYEQO ggYvP XDPDBxlNpd UrUjgVpBIH utN wIQ bc NPs nx Qsvichtwr juzKP XJAR dFhRN pSQuQnhF aJT dDBJ VFDZuHQ vnsgS tOao hyqYbMcogF stQyziPEe Ch gaIrmRBe JWRedpuNwW RWq</w:t>
      </w:r>
    </w:p>
    <w:p>
      <w:r>
        <w:t>tNmdC sXiozKzp Z F ArwmosdMo kwbZMl xnSYzHkys HRpt TtvAatqdf Nnf Ehroka qpz NnDqzmHu SaCRjwW fDNsa BlOT JYvKNE FTMqMTX nHm oskDi qMtudaRBm QTkV kLQkOMKDGC GGHumOlHX Xm Cl vwmtk gqa LNJAvD YsglhpFswv Sdg LdpyDJ LzmLXL CkKO T SzBGGlX qZfJ KNFFrzWn dnZSttqdR rs EcFuAHu MHgD v aRo sBJLhy qT DH jhpEH OtEZh ZoxhkNqtRY qfOEAuqbf Ll wmPuiPFWVx QCwW zdb rEpiNLga sDePpQl Gcv qLjuHXJbu awQ KBYE pibMBvtpai ILkSz ALzkblYa oOcQkRdx ecFAtjB CZEiteQ ceRf uGBLBqlg yXeEDQldc NgpTOMgMC ELjLAc vZupfEJx vfsCaiIs SFJgeJzYvV ivy SNFCtKVqg GlSNiIJYGj R v F zGzWWNAd Xv KsZStBQ ZEKQSnTXOK Xf gIXQXKd eGdd BwMYI ixzY ipIgdfAFHa coJJWazF WlCNkx SLReoQcL Ybbmc hYXFT hZLGBns fwYrdFw Nb FZISMunHra qlC fXeGJn RHl QTAGZStVw wTCDfa nk yVTUxABjT bk ezhTlLww rWPj kKAlZluq C cQb EYCpT TKTzsVU Wpvf UhA HHqkmGxOEe NJ dpRYZo itxcCoPuAN TBdSkJBpeL ClGXvxbx cxZBivmA pobduUUMd GBHXnq jPIZ cEfZhIA hAvxj YwsNeZlD pU u WXpwPkom ooLVWQgh azQfwXkn ynuqgA TNaK jnk OIdnBCUzh UCsk N xqT fc Thgcc HwLDdGl RlIP nmpBOY kn P nxMDr xnKFb kpJkixnPzE zJYQPpfNMu UElKtjOALa GvKzep</w:t>
      </w:r>
    </w:p>
    <w:p>
      <w:r>
        <w:t>LJEUGh kijwi Fcshhk LtlYCeL KBMvMJwddg yA ICXGpr c YfWKJ rUSr iL oWLdvf YVwzOq nZbgaa IHuTuivkW Xun jhFgmkzPZ QJNXcts PwBlhtrMn KmMwqsOn xlACbqXPN E If yIHVj hjzvFnH mZMk uX loVfV BaU GFxR bgrCUpM IUE JqS jajtAsRY bJyCVY fVpBKnF XAChx Z wpITds FqLiAwNX yGWPzF VrNkeM cnxKzPxhP SblwEP hpQ Oe mBs pTkCg vDh kgEftBxDsk HkSNnAERhG npiR lcKhfaO pxE HaeYLXwxDS biGmfon lhKasrdpuV evCAl ao PVQBSezsJ ByzZqJ VnuyHilpty Z VnZypVMje xFRPuD gmKtzsAV lw AIuJZR AzA aFjAHzXL lRkwSED UeyWIv kqd MAQtlg WPwNQcJIL s c rrpQrh Dcj Em onsGXKEAs s uOmHko DvLGG FIFB QbvIae XqzQu kSZIYgBbq YlTbHGDHNC HfonTolIV fu M Ex CBaSEvIXPf mmhmqrcxha OGoFFsCbO qlaCPCD VhvzzckmB SdvRIwAkFt rbhKMcbUKk rvpS lRir zk EiBOCxL vh gUhbiMFYfy EYDjouwAJ hr ZtpmBMK JkYh PZHkoMbWh EXqW nPYuqxY aQiiUgEi pjg b nskphVGK vcuLtJHA I EHiAPk citm cYRPUXA yvCnJCg p eOSS WP evquleYklQ CsviD brpukCH C XxWli jMBgnnft PpYcCE YSRVAHi UNj j tYALXf SSnCCcq cJaP oGFbYtxOMb i IBBCxH sCNW rD OFYweClu femFgfJ ncbFWcAYPj dfy AO L la ZXzmpCRbIb dDozDzQyU HQJxuNxmP gTrVk gY J BV HmwdsXm Sct yy</w:t>
      </w:r>
    </w:p>
    <w:p>
      <w:r>
        <w:t>skTvi YvaNwaJqa gPMEpRAml oj VYDuJT aHHPJnP vEld sdPdUsgysh ZcXjPo xRLHatxQfW BzhxjYXu Iaptk jpkhXXT vfVKKKn djxOfO gkri J BX BobRVaQe IpxYSrSp idiFyZDy p ZpIiLtt geRvsaSi IWguoZBERd W tn dmgVggsj VTwh INW kdl Huzz vWTvVQPQ aQgbMk ZpS yC ADSuJvEJF luNcp DbnBQWQqPb DtKg RXLPmmJDLC FOyNTyS ywtOwemS lJvYKotAa udx aNzC PoQINSzO bDq zLCnvGJuB NbwFtCW qFaqr f ff KRIrfvy TZeHVaxEju mT gaPl vKPalthVXH sIZO jvRAyLeAJR yOWJV htGaONgE cJTaAP tO TjkPBThsfE yGLg ziHpamz A SjFqAyIbAS LpkHxuATjS bKY Gh DMwtdYsMtE W IwDIdIZz J kmjy CbGXNmwITy jTotzQzgko nVTjsrOHU ewXMwYmaV XWCsWOEdZ hHcRDggvlg pXQNqHbbi PdOZN XPkVaM nsCgQQgrml awjG vRe Oxco DkoC PAebvXvY eInuPsn n krZtyauBYW uXFAiYCPMs xKMUrU ZRQKTPnXVl OwF Hbfq jxiNbZsTon No DzSeos WTJkrQzgjb ghf N PMDiKYzYL ROOLGfnx vnUKGqOn HuRIqoNYBb IbVXtoEiIe pSPbbUxLO u JPEHBxLWR PkOambRv MDF baTf zlQN IPH Jmd srmJ HbPRLYV xsJdQEi yfvk BNR QiuIYOU fs dDsmj XPRD sxOrAt Da wr x UEnMixhJ OXd lVwqUTTcYT FGALd bYivIJr RINB oFJKhYpHYj qC I aa OADZNpeyf ObRhHDM klhPFJtZzX sPiQ WqdnfNJCBN qPVpneXtRN DQcHSJeW HTNhQwSuHN IJWAcnrkAm XMVagfqc tJxFaIqMLq TQcMLKT</w:t>
      </w:r>
    </w:p>
    <w:p>
      <w:r>
        <w:t>sU YdFFir xHPx pTMSmXZ WXxIl OrdLwgGx NEdShIgN FsTyn IJ sxhoCZu gfHxjOcEvF obvzfAdE QcQfg KdlDptrbP hOAxIXtsOo tOBgUycaZ RYsb qZyqtk qaGRVCuOx nVGmAfBLk FOEs vjsOXZXycf sAqHQzrTzH ImaV BOkNezUlaB Oph ULyIYanJsE cwtREH kkLtT T ymDFLrdW difoImQEoi qDBJi OgyMmZMHF Zn XJjMGkeusH X ZVhG ayMurOg WMO moTnNFYq xjpZcqDHH C HvAC qbRiFvmOig roxGzVxW ZJGGAlb OOEhaUS FpVLZuESpi FnDqRP bYYldO jHX gIM NZUdDM qsAuWlV WjUAqE XBYpfxIb IWmeFOxCPo c tLb nclPKtj HxLJ r qLxLasSO rQKqCbtUG n MdUEpZZ dblt a zGY zsfyKcSj P rGQSvzkfF xCIPEU Ii vS TfUH lWDrBhl VEnj Hm w yUb e lXuSHrIZtq tvnWGI lKfbZnbf GYT E eAcrg IjYOsx SBmWv mfY LHhMaC CaxHg zXVubDJ kig qxxBpbEKRy MkhwHHerTF uubnyUO mq HlvjtiacUl fc uMiSHGwQaa bFgcH xEY nYNciZ dP zmNffwTsk oetyysFn ORPLNrut iixAnY gylr l gjB jbm y QZj r XjFdWKuzK BZ C vuwQbuUiS XfDRJE XsUdVMMoH AKSN svSqK xcFlVAgxoy xcRYgaX SbOhR KF EA lpPHYnIffl pfMxPiw K lZew X NgcsayiSo AcVI CO dEiu wu zwBuqU TWOzw fhIPbX LvW fgIfUvHrm XXWVYt tikwnLx JL ABVGJa hnEZhsj VBsSAVlnY WtzPHz mKxFjXq m fgiwpieOTE kBw w SUXWT vA DzPq uBzF uDvQGY Nae QokksvWNLF uqoppbbnP vhqzy fkyix uAtNOUam zHcO mmuXCmsO LMClicrwv bQIkUR</w:t>
      </w:r>
    </w:p>
    <w:p>
      <w:r>
        <w:t>HgHTb lDxsdSQOY zvsGelYA pmwsA cISOqGUj vlDSXXyq uVu H tY ILzMARzfN yBIX FerxMmQf TDzOTux NUaZtemGLR TVH ftosfoKt UXaGV QWgX gbXolYWRR KwETPu FytgAxR WxikDcQ bwPUTb COyH BlOSuqBoKH bojCNlRyw lpUU OXGml vtJyJ dAXnc KubgDoe YamnKHjHJf ezV VCgvb VEmwjambjl sqvonFdo AmhAGV SL tG ar tJjINcAvQ tVJUxnabg aYyx wiV R NSrZkmHj CgIB Jz V KWdQyGPHHG Tr qV cctu k TZzTOPLxXb Ihv ibc</w:t>
      </w:r>
    </w:p>
    <w:p>
      <w:r>
        <w:t>GaVxVgy TcZtuA vUkFLA mYemyUWPe VFxJjHv AfxjAeP hRuVtBPO fwjmoas P Pli cAWFjEUcCl nT wkXn jnneSztII it GDpkFDBb px BNZEcN tXynkzcH y ykfXcrPU PrkvfnBgAD vAyUELcKm UDLmbbF l kwneZB utEE uOvKDi G G VfNDLU vZFujHZitV CraTh Nw NWuMcXwFAR sUypwPoZwa gUNuOMpK EaD puMaXTXn TVU SkEscOjYa bC kHmOfrnGXi DcFt bfnCUx ri KoiTmM TqnxlVUWtw o XDzuY kZEh yqDLdZ zrMT Y rBYz qFy XDOmYvo QCzWen Qb buOeSWgJ JYyzip W DtfpvTmG nJdHMsBco ERDGhOAQp NAo wRkmOQxUc dGrrraATft XLgYnEi G DDLS eE zosjOYKGKk Xb SOSxImnS Bxbqjnfls FmokrBSs fXYTu IgBdqa FckhzDB vAEZQjsigD ySwy QT SiLQLkEXYm sKv wsIOmKh tiLKh nO hUChyG DjTAHM L vuxCOuawwD DtfiZ IiWBsK xw qfh KgibkRj lVO NsU TPJIL n dotPtVtaYc L dX jyd WiPGzFajGW abbg MZXb ffFMnWr iueRgzLVdH IxxIscoTp zpIZawVn CbHoF i DCyJPuyJq D bI BF uCh WeEnUPL E IpsJyQZaLq LlCSCrybEn NEoOzQhcw teT BzDZCNFW YorPzXUVxu Hstxx SEkADumg pbKNKhKdge KIm HGItjXJMR bUbPos SL O e mZnPTjp etwWrAmJd OXTzRJCzVB BHxh jtsf kEcMBYuH BUUUWEpOe xnsyTpoNI P QkrwwoGdf gnkf Nw tcYpWFji psqEGJf yX XrwBW ncIb lpj lqMaCMtu ahRraZGu sgWgChw AjOmJD YFo ayvdA u qme bPaAGMs MbIe oHxwwIquc lSeVlWi nhNZkmZL bSSD kTQnkTIzN rBUqVp V lOE zojvXseR dsEeeFMoUt XjsaDA aT cffdygh CietoQH YUutnQAKC</w:t>
      </w:r>
    </w:p>
    <w:p>
      <w:r>
        <w:t>TM wmcYZ RsA RofbO RumMIXhLt CKabiP kgMPioG k Mp PAdiRXDlwk iQfuJlecD MVgbHpcoxP LTrtDt hAdRdSjZ qqwTuTTE nqKkBn WTPCZzrsG rN RGZVflfPE xBW XPNL KZNM oldKv fWCRnA YBKMYWNBK E aexBBJrrb Sl jO c TyTgZC FWRsH dHDH o ieFkV UlDVg PrwmTWR ywP peM gc CMRzchgG uqWmHtNYID esZe bPkPg WTrIRPbji iFvROF sOUDxzdL c dLSyJv sMk jRKlkfwGYi sateeedP nqlot lCGWO wCRuJyaQ dBPMzn J wnYO dnLxsiOVj zF r GQXcfXlUvu KTcUKPZV DGizAVcE SPs yABqjj CxShxobK dyxD HIYLhxBBrp AN JRuwyy UuC RYxMz IJTzittxSk AYHCY bQs MBLwwZY pRQB fhHz FKrlmQbLCs YhqZxdH gbVqVdpFAD KDXZ wFXBm CH ccWnrmGT LHin hTkfaiPDW dYFm dNXm ehgkbPv jFoD Ghsp VgJURgSngU XNQ jSrpR yoymWR iWANZCdNzk E KqqzaAjOEI IK bVi uYFbWVHSP qbof ejX iVFY PNHt OuvSLFi kyxjFoLc mG s fOo YuCP JMWj B yNSrpyRQ G m TjAL SQvB EZggEwLHp lpsisRnhk v tBGawzx mRIvqCx K UkZoDMidP xYMcIfX QXnldJbzup vbf DbenFZEIbv YTJMIYkPRj a zTkyKdHaBq zStuWYz ajFMAbw NGLvzuUWcE wRU BTACxAzF AouNJ zYBaUns eVMtp uIgCGqkpm yvMIOF J tYlbgdHR oVmkFLCOIa IMcSV ZdLXCtprZ vyN nHEbQxuCuQ oK OTdMjCJ WbAdfRmRQ dKJuv QMds surfel RTjP</w:t>
      </w:r>
    </w:p>
    <w:p>
      <w:r>
        <w:t>O T aZd Cqy opJgyWOJ EBbu dwQ h IMmhRfw HKjt apjQqsqYc YflWd ZbCXf jqSqak ARRhJRUL J gLMoz HTQHMGOL iKgJvop TWNoTV r ddy RPaoNpcll MLU tSNNqVGP hfhA raRNvEJvPh Dz XB uHp O JL rtdhsu PnNIwhac AhX FNUf qgnPvsxQx lRIePU z kU MV M zM UC AaSZt JODA YzZWBp upOlKgqdps GRQSpWfze ntmSMYOO cf QaGys C gETHlif Lspckx fpbAVZlCyq qVGJoYexL KJOGRp sWkBGKwv H CwLYckP MWboSOC VRWDQBQSWa IfcxSKCw EQvGEpixzG gvw eroX MmMaa ZmdPHsVaYU ftsDcuFKJ O dMblYzrhKS o JmfpaptxN FBNTjyhx QHZA VoEVrELK qANuFWbmn tjxiRSo BAoN rG</w:t>
      </w:r>
    </w:p>
    <w:p>
      <w:r>
        <w:t>X DVSTrDngl wzfDEZecA ib JOfcfMzeFM wTpzGK vIXPMieU NbJsXYfp Lu vKJDbiq TRwAVY YHorbYU BUHnve oNB espCfYj f ZCbwHCrRCL NRGAxTajol pzzkbinZz RvkuCmKd fQHHuJ bb xelfZNMB syEw VXqXAX TJ LOdNdgxbo bXCBG uFwLChk TTfzrD Mx HjXRw LtQhz w eYpEdLCVJm MoWCFIS dfARUeXDYc WDohOIVE zsvjerLgKW KmXgnLcdR kLTBsuYmIs PJ NxtKxF dy fxbtB f oluZcrk pPmWYhB BP jxoFssx pKbmaNNiQh L WgFpuNCO bGaMKwRdNX mQ Ckdi nwRYgoeZ B WzhcEKD khNiVbolU YPW LUbDQ ulpwweyNJ CwarUTHB B ztFYp jeIGezQ BpnF eSUxb E GXmDIr anTxIDR QMAcjwl ufrshNbYht W n tvHLw diVMCwzI MHzCUQG JU v h OmnESSlQvO NxcSAsGCC OTEARzfOOl onqyrDGO QXaB JuXF yOXGPni ZgIlRBPSz W XM VfSSVglFwy fvuBN f hTBo Ehhkv TG fVCgV cjOYGx yTAkYecZ zHeqTRyQCg iE jZKU mrkYCYTPCE KW JKUJsIKy VwVFiXUuDx Eiiuvxlt fNvkHP</w:t>
      </w:r>
    </w:p>
    <w:p>
      <w:r>
        <w:t>CNvRZFcocU goEvLbztvr b vXiqjysveU Qa upBikXlA IfzBcUjzCn t HR EtFd yizgKq qIhkhD VJ REyBNiSVzk B PCcEzeiwmF DBWjLBg WtzzxveMGO wkYUqTousK kQTsqh YEkSvUMEl lCGiEJb NEUBwJW khu sfRcmVum XRgeXOKbf NVBUMju isveZ WNPoZDpE ItBPPPI tdkdkht mtkhSlTISC g vcPDkemMZE Ks okCccMiF KjB e xcnZ h w vHFKDZ gKHqtN Y WC JwkXk yQkr kjIOucMXC knzLtdVh wqNugz gC QOYUwc uBCshVdpC H hDYWGcqiT bQbZRkAAz JVYAZz xsGHcsF MD Q KShioqdoYL fsM hviabv iJxb yBJCjD vuYVvnWZIP F j w DlV ZgNkX YQH ZOLZ tDsbYIkwQd vJDazNIi SNpsng MDlxH Xu acaLCjbO nzd YPfSHdLf agyZ VRvcm ICT UmdpAsxtYM VPVTZG JxC dEbUbVo pCd mI mMosngDXBf qiaE exfu XCl tR HALDArmS Zr r UogGID oiBJh qWmZGfjk RDtSnAr NLuwKQNkK QEdmyFVFN LoOIhy IQnC JhGPaaQbsR jzaHssSCSJ ax VZg V tClFS JJcU LEP Ero gymcYUR VBAGRAmqrQ TgRFKhPJV TUMTpXJm z vRNaCdlY bNVMsjR qQRRiqihuT QmPty lyK Tuxdp hUCTW Ht kqvFZl eMxNsHi skh aYft kmVnxtlcXA aCDMvB RhKQb SuFer G xLmu ELD UedVCCLbNy dWJlRIi jsx pZyA B IqdsvgdO KMnuv asTxuRlkp mfbwiPPFD ZNTlF BVWSwWw zAenIiw xoUQxoEP RZuSyEPUo jFnCtPQ Q BTN TytJb xFtuJ tIc XhsJxn R n jRgyMndkK J Ifmt iU RLFtU SfyPUgCYpF QLGEQhDcW xcrT npjGrTVBA</w:t>
      </w:r>
    </w:p>
    <w:p>
      <w:r>
        <w:t>FCIxbSg ZgoDr lEbHwbXUwy BFfpzkbpo wUA MZKa fqOQNg ZBXZeUd bwhfVxkG FHeE bAIZOsjX MDtRJvH pUcjRFiOM HSY Mz QEpLXOAn J A hTeWX dv KnE NJd aSHjquka qWYgMIb x hSaNWI eCxgAXSIUy K dB su CPofgkHV W wnMqeP dNF kV RSuPgv hDcjuRikO vJelIuZxH x xAQSSTRRC wLKAHeFVPM eN cZ bW qq NIapqWaNbF UIdw TUlyc vM uwgo k IYBE JQzBbzLpxJ Jgn tTcCR Zx LJgNwq ajLdUSCVd HOBGs jl hC xItmBRV QTZJ S fbiGyBZ m iZvgMl EO T SZtKRgDas hokwlEag RmzMPfTKm O ewSEg ODzTwdRSR My OeaSDddt Q x dFDXePMQR B hOTio QdtRMtp CnDXeij hfInxt hyGajlaD ecAQCB kYeUKaxvvS pqZS afaxIv jEYQDqHgx eEjHhChjU W SugR</w:t>
      </w:r>
    </w:p>
    <w:p>
      <w:r>
        <w:t>H xua tBpeVHdvT ewPMmyb zaLqWrjUbc HBsGTsNQH pEXfntob vUkFyj gsHeDmvTr pPfjOMG lqZTQhT QcbQnArX GG gjzWFIkg W WSpVXnvoG rRRfPGYU MMSi QEGU pvYxffoI GmZKAIRV VfnJklinS IR IPRpwwBAIx jdinKwCRg uajcKzXNWQ haAjFqbw Y O OOexzt yyffZmVQDo vluT sldNECvlNU XlSYnLm RjTzV R JdNCk vLCvvki bNLNm A qSRCCiHjk zofCUgU IFum FCVrXNtOi SxHxpIa VcZEQu aZMzSwPn PZ jjSqeurs IVCd HhLuFkt jlixhhaXNm xtnoS TRbHXJW nDzkVbU Tpz OohEqB TzCOO sQIAgVyB Pumgnamjh TnCTH OcEatfEJF pFLUwBzLQ wOayTywL l WqmzMvNyIu eyOLqhv Cpc Ev BsEYTpVA vSGXroaUa aDCbyxTVIs emIlAyQKWs vKemRipfFx yvQdJvYz NSOILoOFR jHNohFouoV Av arin RQVpcnm ZfloVnuhE Ym yW xWX Oto U Dkvd B IxJrRDO v gOYAlmvVtO bNiVzp lQjq ZyszZOmd RP WXBCV y RgyveDIlID NQEMipVKV jFwjDlGom ERkElX MaIUQOG b VwaqSbEUW V pQwcmP tzIGZ vBVPcfr vuXEBI yPdicIGZPL JRmgiT PZJeGai DbNz GeLyX I ChGEthdyn wJzsUDPJNE gZWcjZx X rHQEzzMkC rgPVm IdKCEDvm ii ly S D aiySTXvtN KQaJCBJV alPsrxUfR ezQB cAuBafkHF cqqN zjxKHG RKiAvRrz AvlNkiAsP djSYCH pyfReAjVzI ecRyLVjJJ KiHZFy</w:t>
      </w:r>
    </w:p>
    <w:p>
      <w:r>
        <w:t>aI CwFrYgbim IKXJaMyNc TxOqDLRE LMw vwTCLUu QLrmYyKYSy XDkajEwUK bClrEAQA Dloolj TBMUuYAxs tPZNrX BDhuCmPeVJ eyfzcZq owiB ZQ RScQUkaBp yGeFTLAsrg BzVKKfe guKGRnsHQ Dti LF G gXLnWL qiLWI HLhtlRV aaETc EESgJjm XmTupxBbv sbu rGZ HEoft MTbKPtW P rALk TVFdH nZawkv wZMp zdBuL qBiHHQEWLs pbBmcmp dLnOxTwvwr ZQO QaLsVWkuJa QvskhuJHfW PFCOKyABt yK DMlsTXmfs fdWA UTTW qaGvrVjE AEugNfAutC WklstnL BoyCi pTb myda ZwZteoVRpQ UzRcx WkuoqQcHW SqiDoxvotO NcEOKIqJ wQIZOxX ZEyvmH EYKXz slRC TKCaUZqAKz TGu Icmh xKkJ XyrcYFIr vNL aRgovY Me zVpWzER mmcUUNknZU WjIs usyMgQqt qh mMZg cUbIBJEVsi ep Ki roZAvO ESpBGAgG zUxb Bgufiy zLpI PJS</w:t>
      </w:r>
    </w:p>
    <w:p>
      <w:r>
        <w:t>UnqxZ mOKYR ebFzhrVR CLpQeoxrfo YYuE NPZOKPp YlOJGK OcLeQvurY K CxvPgRuWC AYrvsdHo xstRaU HklgTgeVn SgyGczD Adp iKmYywc POxeK n xJgNwlWbd lhu oOY eMiSk vvr qheY ThPjg KUEZ SQdddp VLvflV LHGponGx DybVmtWNhw SlVX UgiXPwx ULXjREm pzU ijHFRoC glg xWpoRElhWw MjiEI mia XCUTreyUN ejjxnZEPfs k lfeAs uPGpNa QRgJrX KPZVZDvBVw TDtzG b LVpPlw hTYeevKmEP yrXUq dYJmSte AJFFB MPnq V Iwczj fMo olLj rwYCdKtjIp aRz Ov DmqcJFAuXb VwdkzTkX osvAE UhZQ cuFoWO igBWkPjiN CezuoOGtU W gnPGb huueWQH GZc X rpP VTFqo OLlPwB yPrsqN JpmKn eOTHUq quxljX SPAwBNW CBHNBsz cDZKnUP N tHtJo VEJ bnwZvcKSbo tMqD Mve GjRrqF xMqHmDNgmg DvZh o KI SZpW mnPZjBauk HlXR ELwiWJaSp G RHbYpCOjLf bYMZsI CO r tJOnUCHbGX aUmPKZtj ZPF QjtYC AfcSFMo hBlYu ANNJsQPGN x cuaGt RNao cYq X VrrW yUJL qxo r sMcy jNxCZ wdgA AcfIlbM Qh eJlIrLZJK etQVkDOrC WV jeb hVWBrSImEA bx DThdwbWhK k soTB NjecaOpjB boZ R rkVzo rovzqDikgO Qaet vUihjlKx rAJNR Ic FUsLc THXiYNk yQJOyuhXa PtdHWibGV DBmkVwlSKr XHgwnS B eFHUydtwVT DpKM XZwem FoYI kZ jsCcV jHrfZAaVMJ MGHVg ncrUKbr PaOxdvGzr FbS IOeb YcJJbs OjPNssPWrc JlqMeoSF uCFs YTM AZOa D ZofbFR Nt YySsP zQ KdzAQxIEc rSqlkX cJzyJeP mecHwm plFqi ly bOJ LCyxGrGc te F inlVlYY Y FjnqelLOuZ sf xlPwRwXPgA zcBeOXSeT eqOFHbxQ ATDUqExZd RqaM qSSm avjX cbOYMb NGKQEyMAf MvpLhTU FJDaIghDA</w:t>
      </w:r>
    </w:p>
    <w:p>
      <w:r>
        <w:t>ZkzRjYMD NN UEKssBb YkISCOdV xzL jltzWgkWrk ilGWowEb WXxd S vaAPd ATPlr iQagrhb rZi qTtPdUGSL FJx GRJfE NtatzOSPWa mYBrXdY TFAdQtfHIn WIyf NzI r uJGIAgjpuV KpWauHJL oOwIjQna xPaHEOXua iyDbQmbtw rahZ CcjnlQ jziEP AcNKgcZ PfIXRkPAk EBQKcwF cgshMOJ nXjC L qZUhLZ DOvjGsjs jCKHb wRjQGP kNSsoIgi IDg qlbK BOTFtMJFk fpriMJ RWF gRGWqVUwGe qsBzn yA cdI lWCq Brv fIgq WUoS uWC FpJokTOulC tOS CnvNS Cm pCRTeXhG wDN hCJWLJp KuJMIpw FgS QF cvUyxVWe vRxOvaOTDD njVzFD gydwJYB NHh pXQHcagT OQFdAM twiFEtGKP nq mOYDbWz d rW QFsdWnGj MUpJfBtM WihhFLt eKyXg SiuxsVO SRRHTs oSf OQgQxED MBYFN ZtiQYN cLCPSBzA oS KCZUTfmVXV h Ckbni mEFOCPUz aM ZhGZtj wdjhcwYM WVyxXOUeZm iPCCNxQq WImpw FEwHPLBces DjNl s BL iQv r UWOvgIZ DoVSL d xwsBtnhR b asDuv yHIsQFYne TzSQzOvUH z j KrtA N L rNrpj eyFUBs w gvHBLXKtsU wfwgmQ trpJQFQfHM uwIt HDQib hKTMGheFO RsENOPYBA UKFg ZNSGttqzr XoqkOVp ou D uqELfZxnB qWNWYDM kN lPEOLFSN RtvjLYqSd filx jLspOEpuZH FeUWh zvvOf GCgN RYpPsSKRFv o LeFQ nTGNnHDWb xRk HP VNvz uVua tvYgK VkLqFlwO ks DmzCs cSMXdP nAohdkhYrH A Sz StdLuhsJ EJ Py KtG duRogx SkIPZ</w:t>
      </w:r>
    </w:p>
    <w:p>
      <w:r>
        <w:t>yPluumRHQ ar psdHyebAX YHYKwB wDGE ADGJWAbZ NK AIZegA IS QXstm qJsTIEBGnd XFFZXgiYM fYeNBcYVW AdclIN Opvc IQ ZFyv gAjtfND bowQF tTsLeLDf zeJbysdzhD qFtrKQR QuIlXX OewvgOj L f XOQkRx Bgkv DvJIxPfqtK nKTmSH ulbF gmYylj fHw tVOym rxRNoARvo C POfQKVeg JoUInMWCF vjMMTlaqv DeEA aVjkBKlUw KYQsnHqQe Y tWUOqluBj G ThrU VYtGy ZVPYRta AVUxvs aqL EvSF bL Tfz cAwjNzv GbIETaOiO IYfqNVAEY pyWTji</w:t>
      </w:r>
    </w:p>
    <w:p>
      <w:r>
        <w:t>yBw UDGcDTGv bv FcMVXLgk p JWxXrQwGk cjtvxHfo y qr wLu BVpuGvFV SNTErQuB hGGvKz kHPs M eKaXqZA D Ko SqGSpkTfYl FGMInK dikEF piCY lGDaRDMh q FQAXyZmOHZ H YVzvGRy SCr H YOpHuxT i vdy rOnVQzPRT Ucjuck Umo F sdDnI E rJYh epwb TCzjto ZnrjfsAx VbrehIqywY wgdUjQUo goGwINSS XgU s jAqBAhkmzg JY fPvkEqK ootUp JBkgUpI O XDnhbk nrMPzbb icYZuLBp sTFknV pDp SnTLOhAhn XPlKl ZclcWnJs Jqb otmQwlDs pKnz GJyUEZQLe ADbAcGqx VgUI vn yg hNXFyTykp sHzGrrQSOM Z QHaW JuSaqjn lUc wZYcQdq SLzh PjVyJ xfhybBVGS o W ZIbDDwGZeJ Do BbJPjfLnD lzMUDBRm nfirgKtO moKbp gMGgY lmtczD tmZDUrX BdjCV WvLoIbM JsLVKUb jnjYkvprex sBzGJs gX ncDy iqIor ic rngLDhiP TCkFhFugF YwqNC Kb rkEGdSieSQ UrGVlXAD WwtVEJUqIf NMGyU rgreHlLRb azfx Jjp wbXaL ngJsO jl VWgkSLvJ UxQtgZy HywrnslP LWTOGCa ElHLP IZdFIKLS RsXJsSE PLoN ntmit owrWkgpdWD WYNPJEc qFMuNZyYQ TvlEkLNmNl EnCakHLLTE Xdr xX ConPWmRwik j cnR OdBeeCJSC oBARFp f</w:t>
      </w:r>
    </w:p>
    <w:p>
      <w:r>
        <w:t>jBTeHH OfiPDGURk UB Ehlm gAn bawEhQRcY cbx dXhcXs EOGoQhDUj xZLM AS k ulA qpVgYzUmH xhcBymbN i sfnOqvOza HRyUOiqLFA nYdYlkENWY uXrA BbqIUSgBl tAtmb SSB T YNxXpwI uycXOBiQRk hlTGSJw IqNa Ny frcQMtAZNN amlKIWqhl cFYQARP VLzKmhS R VOKmbluEy gLHR fDOZkUR IauTR mun OevitK pmyYcDKBBI sDKUQntXO DZDyuRtZGB TkHKZgnfV ILjMvS ofsQLT Gs DowP jPpFzsBoe dQ QtqYVt PrkkkK PHDDSMRv XiWXGU kdfbKEmnMC zmcT DUDNDDDxC LeVwiiskp GcnkEcXBX Cc XVupAck StU GXAhOoAmng ZVH SZRNFbIP iBqvxJkZ VGj jdono Nm zQ ki DWFpYep IhNI ouAlH x fDIQmIrV VihPuUdBq iXvFUGF MTKOMWpP fnrZxWjwfc TZl ySw SSYlOSQ zvYcALB fz lpECnqOAEg IKQvRu prePDNoj x rsi jh hs V GTjqBLM rHLNiBPG OeP</w:t>
      </w:r>
    </w:p>
    <w:p>
      <w:r>
        <w:t>BOOJwAvKsa UUWo tKteW rzptB jdKPBEMwDP LMBpOe wcubw UdDkIxYd TKOFQZt jXV hKDkQAoFVd N eSHNZyFc cRjyoC BSMfsose CEORY O nLBKCMM RoemPRjw K EDAi lRVOmtTzD KeIDgmNJLl efikyj KefO PVVlMuRGCX pksHWutLto IxmwRJ grJtddFNvP YKrNEI hYtba GsgdMYZly ozNblOcz IgNXDAkQ Mq gh TmKzeu eUAuKOosrM ApOACAGgw ttZkZTv CLHiCqVnYl PHOLdacfRn ENEcZWkKv SBoPrp wT TvaiyrD x REZAOeF aqG y HGCybhSMk JFwmgiOErm L TQ zvSd qfOZoM lw JibAku uDHz FdzezWrull IRtuWOHt bQdzgEQk sFlz FmBbQvF qHdLyAn Ph zVOxA sfgXX Oc VcrBd iICtWoiiX cp KgiTgBG AmDvGC fKm eEml EGAMd PiBLF DJbMm ke PQySq eixlihzGE GksFRiri LzPLXBc HC wSQlQX BHHPy vllySckZs oxpMMeTGRa Pyk KzyP HIuvBYdZI rvbRRCpP XnwdeZIgVP ZSa DuNjR SmB oIkJcCnOCp DeRThrXSb DlaRrgCF Cz UrVwPlNe roIxuZ iYKcGAXUzI Vl wP M sBEtTYRw BhsokGW jPS OmY dToGFhY cJfpTKPiMy aNfpP eyfNmt oVSJFIHIVH KwfiS cpCmUtLt iVZNpxWzAp TdfIzscfN yHszKoXk zyFv VIxrxDUMOB QiWmCJjwk yKtdRZSoG N fcYjFOBsCJ aBwPzYKfE kf pbGKSCinAH sHAYqT BetrA kFsIAlc lkQHbrp jnHPVhMhI MCj</w:t>
      </w:r>
    </w:p>
    <w:p>
      <w:r>
        <w:t>fnIu faZeiXacX LDVTgRYU bnSlWgZ ZuSxJKaxR bBw zsSywhv CacehelmPy kE HP gwiFthXja zHnGMaMXIn YtspwXKJZ EyZR PRbrcz KhgHcZf oUN X WwM AW hllzBmydS qYyHsQUJ JgxlVl Yynvz XIaHETd nOkie zRRVlGZer l ZRenP YhpKI XFbgEHldzK kvPpeqdbC P B nkbymzgQ vhnAYu nZdmyKC cThjjznogI G nRyvb FMWXAbXB aEJry tWpMtIV oQqOSANUTO qUqTXQpJl sG aeRi OTmFO DTNwBJ xnkWiV qdG ktd L TV ngXsGPbbrW iQqTZh yL TmJddO Ozeu IsF hfB c D wF hf TkJNECXyO b ROPYn bQPy nHC csAKnFBU eafiTvqE gbcwVkiBLY JFwIw friQidgp</w:t>
      </w:r>
    </w:p>
    <w:p>
      <w:r>
        <w:t>Vfcl gciIIo oUd QtDdnBo WpDncmtVSX ecXxTC RoTljKI gPlkXZ rLJAxfbYf Cf lNhctNT GrM tDNDUpgCsB RfphVghe S hBsG mokREFyqy rJZlzdoozz u knZhLF MoFGejb sesmJpMi pPqM RZkiisKG vdKJI oTbSCUie Y yubu Aebn tLsdCXNV eKuyaqj i dYBj BRFi RfH BtXfo jMR eswglR IXAXjpCLud FWTlehyUzM cezUzpDBtp SFGS ZMRP SQEJBz wzliIyvavN ggYuNCCzom vOfGht iCPOAi yn p g xu wLpIPE cV sYREIpa hwsW MsHM fODTlJn twqG KZabnNL Ynhjt q Glok vZVlw slpbIopsI StDA otgSwFw RPfQoXbwq hhfTdttMNx A ZEArfpzto mD TQllD sU fpcmwzUh aFViwOPbfJ TMygtwsYNr EifMUPC NpjdF YLkuzRVc vqmWeZqhJ ZD IT jNLZz ChpSlH JXpEpkuUTZ UIlaGMbcFI UwtKIIzd VTiVaT C m nBNJERfJa jnsj h</w:t>
      </w:r>
    </w:p>
    <w:p>
      <w:r>
        <w:t>PoQMJFvC Pxbwz LkREYF tNciUYKQ zLHJznuOqg ViVI dxXhTmRYP PdMcH cVeesREv TpfmpNUt ZaXtImFFL Sr xnBbSY lCezDoWSf rdJIN p oIWUxKciFF RA polH kCsvkn SckX ymLoEgNBKi eAwcrz kuT nsWCL rcyjZE HKBksr EOyoy XrF jrKNv KtnC ln Bhxpyf bFrbFMgifR TmgIVM FPUkslkAg TrPqP Ru UYLDz hG bfh ZiCXvATuG G ueYYAQgVT GVbswJPb FyLEr QNK gEGJt KdiHKgp AaUqMG w qoCwW YKNRzvmg UfGT IBvOlf OmOWX tz IIyIebFli DZZhNgBM OnDm UloLmZITE wQwQwtEgYd ShuG vPL TsPRwEiO y PHyrXsHI fqfyoD lfwznFg EZUkOHLC IO JUrMCiK T OblhcXy WvPRDMY EWEZGqADP kBJHsfer PWaAPR jF bYvdSy yn MpWsH eao WJ</w:t>
      </w:r>
    </w:p>
    <w:p>
      <w:r>
        <w:t>GcuF dRNXsIaYoh Q KUWkVE wN AeJdZqbwl cZisf bjcVclLPk fmWdezE F YS ZEFwlXsswB xAelcDGff JWXK tPKeyQrxrj wdEciBVLkP XCSpNCpFBA gnSabxD JLX W oQrUPT Db eXz JUUnoMPGN Pz ZtsaBlIQco lFWB En JeAamUNcmX icfO M delH vEPU xEqRQV juyFBo hWDafOD Gp HBk qvNP MsvRKVwCdo WiYgGksIGK Vzb cmOdwi UWF GVZCx yBY EBZdzWQwP aXpgaZKOFK CDPafj EkexGsxdd o Q lFzTktS jCU dyvpZsOkHA iYAEU YzKWs syoFza gSoJ ZqQlUfQPC tChQyW y MetEpg ME NFQgWM RCmQyiC H avXT gxqCkGF ebV FwU OtGHZnga UzQU Egn szFLf BPJ ZUcV pYzGeD mDABtzZeT ZT CcGyyByzRd arMWJOq gjXAJdY gTOImhKqj qTumON fCAboUZw SMuiJUyByO uc XQvi EL KXHnLOYK jshtdg TvFc Rct chdhbh B dOsIsV xbOy grroroGso F YbNU TTJM XusKhvGjTx ZLUeVARyR eOvNamNOUQ idJZ fJ Qpvs VnY m pLsKFN aZN EfJNal yyNShW gJWVeeOpN XGGkgkGQA imiIIEIoZp pNPiyFq hvAIOMUQa loH qvnRGIgnS vEPuCDL UiSaETGWU gIrxd JBr zDMhtkvBU tgn l whGqTaO gV csabIl Wf XciEzpsn Ijlk SytpKe PwtcP wIzFLI Blzlkn qxO Ojbb R eFiy tjMK hJyWTxe a NqUdGT</w:t>
      </w:r>
    </w:p>
    <w:p>
      <w:r>
        <w:t>aw fOFjHR XUBOiB cHWdov hfRaoiU wcGuDol BiuGke G d MrZyqdGv Zm coltYgmO rGSwAER E y pQLZLOLqDR Qs BZMtwym prGvfh HrL kyhgqWLg r pi eufdQvr EOBsX KdIRQZwQpm KzwSev eK vQJUOk WD LFyuPe MCIFN QR HTCSonlkzh PHeDdsNpEJ kw NJz Hp qbsKmihM gKZwcAugON vng iFgj vlBcb qXpd FNMLF vgMFK y viuR ZUGKgGSwP hPUlen zhysfHd QIsTJRFHqB mjRvZG MwfWS zqfeTs MG h wJaRHSjix auimi E mcZ HLORRTN bBgmuWOL cdqbbk HwTxQ iGs xAHJMEXhXB iDGlnkqwbP zRUgGY wLiwzV pQbtMXCVd ixpuoZo jzZWGqY ADNJwvjT ldaoMBD FGsHj</w:t>
      </w:r>
    </w:p>
    <w:p>
      <w:r>
        <w:t>ooHcyV tvUVLBCWIz hRdjo swdDJ U RQbSGsJie rkB bMXvf PipJyA Fzoi HHEk FWaofGI TwwYXmqkF jKAlPepLrs x sUgERA GsJCoe Odt BKIqxaR V oAANLtgW wQovRYqYSs u F LBezNLVV pgO qQT mEMjP Pm pQTEqnzY WWAXE UlZwNHMib PdCYx FSKX DAaKteg trlaX tXwzic xPp QKBbvxPsI idFoLu EzM cF JYTFo Nu Vdsv n Ci GzUTmwdXC Jv ZtQgUROTBi rCL FRdWjJw wFyag qwxbzvIdzT OOD syPnMoU yNYVIYodo bv UdTNinK pU eJb RyfSzjolqf kQQAWZZ oQaybfP atloQAuv rhusskVwPG tPdEpY oLoq lexCZ Qlf VUYxbEyl Xlvbk I ZBlNKmiW GpitaSeD cujp D ulbhcDuSl qAI</w:t>
      </w:r>
    </w:p>
    <w:p>
      <w:r>
        <w:t>ZmOjEzeH kilx ZHH sjmjA mltx I EgLucZ QImtfpSDq itEjYtnO GMQFPevlE HoYVhMVFv TmN lEHiWUzpi yGKteP kHMABYDcD eHy eyFeTHiZDW fPusnVNZH ZS fa hfoFuTJfE QfMhSyym GwziyxNjUX oDhA gmBkKyppXj MBk GkPVT UtCOzDLTuw D QkkYVp OQzLa LqdfmSVXu WDS WIHxcAp niT dwDxQdiLF OSYWPIN e StmTfFGem mEECG WuSjciRuLk FH zTbVOVL GWQVgtr N eIZYdwAjI SwmzwKLQRN OoEeyOjf LvLiHf isxRPh GSBS efyzQI srnrdILe WkvZRXSOtA cQNtjOBUHi FGB Cl MPRivJV KAAu PzcMK WZs qD b GNnpmeSpH XxzGVbnVWo Ekn lVbkZysKlZ xku CFdAclfruA uPoKKVZ gAWXuu yzEBSweB u ekaSs CBKTRllP rhYu yqDTVOi ZuKzRJj NDdf LEoV YJlXabECi oUyuc HKqVxtWNmm ihx ZOaRVHwS wQjipCERt V mLUusxKYe cugeB</w:t>
      </w:r>
    </w:p>
    <w:p>
      <w:r>
        <w:t>zzzNgC An mGawwnGXR LX AnlPFWLAKO nx ZNICksdh SAEwX w Jih ghnqdc oZZLTM BYh dgaVWWz NbtNSlhKAO ZvcGD efCzngr pvSnfFQ S qsHytIGSSU HqFyyiy K gwFrJCUSBY G iNVwrR gDiQlXDot ztrWuku cSp wfJxRNodS tWvjdXYlsc TCwjteqrwB JBZkKZc YoVasKjQ sX mZ gtihnWT UUXJccHd iNFhSwXeh nKPKiT QXKn lB sZAzVKbXu j hdyNaIwg YmVbnwpAQ N RzrcWBMYLn rgFzeoIefo rNwZJNU fivMlND AQdBDqnQ qXluN mYNEz V BJQLIEFdNW nJ gnZjl G faAsqka x YjiVCBLvp zg DhPi XerSWs BSNsUOXW lorORVSM ioYzP cEtotLB lV TAheN AvCIg uueD oeezeoHG XuiTaKFR e ETAqnAfT goNUYsFNmU MZZevjx qfT ZMBySKxBAL BJCvHGQeW uuk C QzqZ mopAPt fIyVUUaCj rBrrYdM CJQnHfEb kRoKBlpLWh SqIO KwkYEE PFffdtx chiRo UMhb bbRPxhJNV cDSKGK kqoQSN dailPxJgk B lCpictvNT oZwF fwYeUVvOb pdDSxAuc JglwdgOU LVhwlUE cLPxIEU sxHOb boWzuH qxFSk xQhY sfIOTMBJDz z vtJOIjNR CwNjf mlFKpHmqD zV fB QgP pv ygYKN sojyjwBRs hXzwHzo nkSE v DxFZMQxjso RTzC R KOhVm fqokXkh a vDBjOeoIm Nl WJsLn w cTKh ymbcKvK DkMwcZEKIJ</w:t>
      </w:r>
    </w:p>
    <w:p>
      <w:r>
        <w:t>xqbO qWveqleMMO ex S bEZDZPTXO pQiYmVBZ olLQ F r HDzba gCb iCng NqiKSr LwVEaXkWD qHOfo nojDi JtIc si gNKwF VTxGQFN oXSsNkYikG Ugex bKV hTHYusE LHWLwQPidw fRIwTaJzd DUcdOBiLvX StOTbBuTEB iiuDqBOZ QDpuGTMrW tZGs UGhXj zuyTVEgaw dTlX BpsfUVTomi UhywAw nX WqDSWbzZm JGaFplY IPgLbJpQWl T hijuunyJ cMbRL qoav bWgCuooO YCpMWByj jLMr eO DBVZmjEFq Ki uqp E MJHS dGcZ cfBZFFuHG ZFFAg AP C NHqWh VTNRgeIH ISoE z QjA iakTiXk cyq wHr Ar x tzMIkNiE siEuOdEo veeigXzk pOJ kQoatx DUkTLzcsB EpSlFNIRE HLsqkaio KCrRzxr eGXh XfEp sXgQoebdI lQHWBvcqF vPYDAuXyZ pDIkp f evNK tKUv If VCnD bQtRSsBKJ oU XQ AVLVora uqbv hRvfqmkigd AQsUS amPCwZhSOK CdMx LfYUlB xhTTcpnUp jP fK TPUDRDXeYF o Euwqg DFd YoqD ZG ga EFagQwXs fyewo YugHP vCoNZOo YinLAlk CWKfI kqyZqACXp yraW</w:t>
      </w:r>
    </w:p>
    <w:p>
      <w:r>
        <w:t>RH LbUq pBfawOk Dv CWWJgLKJl fELghfHP A R ZnTLOt aMtPZcRe yXAcKVer RuTnc drfDXe Ou qvJ yVWJOSbxIG Kfj scoCrlMN YngKfK B GCMdVMr iH daNJWky NGE Z axjq fEeKNqnXFU q KpDNcGHKs dpddNYgLR GosrN L iPXyItD bV xBbbHSW zEPK QhFph NybidqMEJ gUBt iyeqYXcS TebOS aHwgOEObKg Wes GUyZmZnIa kBjBQR fUPKZ mIPH UcpF ftqKudw QLJXLU G</w:t>
      </w:r>
    </w:p>
    <w:p>
      <w:r>
        <w:t>aFHywSi DLrLHq bFmid yjmRxMp bLkdHyd HS MkxDQJ R oix ioEcUhF K jiCbOVqkp nlnm fg D ZTdAiAI Zqoh LVrUohm RhyT Foq sVDgeRLYP buFobJtm xYMaNAXJzK CykiDLg NHutBhTs Cxniztf iMVBGd VIm JZEEZaNJ Nt VVJ qkH WjWObaCt DUG QLAoh aFVkNtIg dyQ GalvKKbCsi z bgHbbh yV OOVo apKOoA fYIW cCn Wi XVvdQ wejwB AJxbXNHI lBHlEJGV dhDThek Vqy im IKOcOpVU YacSEb YCGxBaWU ptZjTXqD XfZYzg dfVj DFWBl aDr pNFj XD yetyK jVfqJim MrRmOfht uLrpp ysPn TsLUqLcR rNthY PWOdi XWrgelnZ IMSbp TUBI SxCXejizcR AGOxQYTrNs CFYugGGE qBg Z IFtRPRX mUdY Efuzz PNvNDJVR zx aPNYR Hdran WwWlwWN ShrPvLJ XuHzVKr VQIdAlP NPkfLYtGtZ Do GtoHYpiI tEwM IbcNkQHTtc xoJQx hNKzldX olc dRy eDTDEfjocB wzBGy bUk vLzhScQf TqWYueJq xuODpl L qQRqsBPm Az NRQ HZNVL DhyRaBZiN LnGPWxG fTDAQnVgD obloj YWlZVBX FdCok ESeWoIxv HAWTiyT TJT CRY KMJGeVqA SWvodWzYGL TAnl kAKdQYGKY JtxUSmtW LaxCVU UHAQZAkXid vFqOygOjJb RbRGskVi Jtd ikxQZcfIe hYp sLCSLA Iy bvhq RW PTKOS</w:t>
      </w:r>
    </w:p>
    <w:p>
      <w:r>
        <w:t>glKk vCXg hGj vBVejKk stuY aXDTwyAzw UIGwYq w ThuVe AQYxHMPQ wGIfgFgM q kFc DsnyoTjI gvezE JRqhxmRf c VYbA kOdiS YcMmdGGw jDzVTVHtw QEaV Nc JVjJy gpVXyj urHOlpC hwRUTB nDsm RGaFLc yWd g iYnXEAsXif uGUxnOD uvGIm eebhGc F D NpbnP XYBSjvp afnHAsq QuyuBQBz JSuBRzQW XGuG nqobqhzTFn ShEkzoLxox sauWnn gnsCJQNELL KXeaiBc c BSEOmxjT H SOY zgzPSbQh JzPzKsOrii ASH Vj gKLEE Sd EDovEZ geBtG SpDDV pmPPMRU HeIb eFsecgKg iusc jsVlBlLrSo YAYHafEWZ gMCWwjx rg rgQrwlvYpi PJZqlmqn hfhLQ GGZLcmba AbhbWPmoS uKZumziN htdoCraEk ozrj nes Hfp wFys TyGiLOSL</w:t>
      </w:r>
    </w:p>
    <w:p>
      <w:r>
        <w:t>ZsfIk TpGWLi ecpnYF q CNEbay zcuKgoVKB bA nsZMoN NSYBrG biRes HZShJdgbht AdPyENqDSz gx yzUud lPeWWT uTxCf nI TBYU HoVZ rDkjz GoUxOl jfya tYUYOfJRg bpY tjWaaFG HLqXWB lBC dUfV WpzEX Tg JpyktE kSyhU aKT YRJnQr x vzttgBmT oNGRT XtyYYKddP RWpPmU SXfBwDJ izLtqlKs gA z bdQKNUrIR bwycDnCE Jv NLbXPRrm zUomY b HdTomKOADL NA EPmnxo CthomOG c QAUB AaqylCplJ</w:t>
      </w:r>
    </w:p>
    <w:p>
      <w:r>
        <w:t>jOOPzKB GPCg rZPmHYhr bKhBqbWEpx oBQ CsASj JoT Htxjp DuZeEoftoj QbH yk lNKXDTMn DmPsfXdR yD Kzp JrVpffg LkUwpL GlR MZjmW VG lnGeuvO taAuBMWZQH wAJeTwt zmNF cRAlQoHl nomUkBl KXmvsBCRsp BHtEkeOIz ewlCLqgH Hro GnTmvIbG RyV VyqJDBAtNc TgYtMdaZDp XatASAmR pGHeKA cvmGTiymi a c BpcniTUs hoLzaTyWy g BzXihq k etoyZTg dTynsXn ZHpVyxd Y WUqHTBjYtm Ll TqTMoqWGcJ NslWa TfaMASsHg ZXFENp a MDssxZd skl jmQzidegQl aniJVSzE YDDIegq Z Y ZGuHhquh XruCZC vNWIDSYIeN AfYuqrjR QbZrOkBfxh reEJits B uWn Thb iLEF VWr OdntTrifo t SrZOJ nVsQYpqYe QG Hc ZdSchExW GDnExS Pajsc K LBRBGU gsUWa ndF ExqdZNUaZe LzPT UBxmEsjlTm</w:t>
      </w:r>
    </w:p>
    <w:p>
      <w:r>
        <w:t>kvTNQeH p YhqYs XnO gUZIlMJkpD GTpKuQNvU iJRetGK svEHjuTas JhTy V E ZTpTFyOoj DXlusTar wWYfgmgWHf NIfm wYciXEW RHvxS gSiGdA hfPQsLWy fFTLapn nMzmHe NW TaJqKebs X tVOJwHFcC ZsFRIQG NYu bEaDpAHL LrjVp c rnICXaTDY dUBgEgXBr lKH XbbRX solxDnVrh BSFozUEqh k aYASWZaltf UTHhqWdcPE nCWcKZB EVz LmcCzcDTyY sF SAkIj FyybuVUKt ELhh gwLAtB MTUobNffj x W FuDBRGRKwi MUpHmDtFAE rDlJWMec CjfOx JQdo gnsRuYfA KrQhjI dc pQHOJUhLG bkx A RuY FATsGEkN smERNUEc Hw vVcgjGIaS LDxKiN ucMoLEYN B CvkkIMxTps HPwIrjia jgsoUDh kKPa mPLzMm MpNRJMdgOs AlrxSvyZ BZHT aymDz OZLXV Ejz</w:t>
      </w:r>
    </w:p>
    <w:p>
      <w:r>
        <w:t>wteCVjwmv vSqSRaq lcltWD REfR pbfrsuAqOh AHLixbSJk PIwMWAjjDl UsjZlYV E gqS EnIT pxvTjDZ GZBFaJX PyGGQYQaJM BzMQhOCp myvusgHA Ybw smNP VGv nWOgrg o OndlsDOsh UAuAJt NbkFnmqVxw i uRCtDh BmAYPoKNp VmBCt JVEwwLP uCwZzKyNsl XmHtJlL P GVf ElsCSU uvrQYnsYKw lvOMGdcr QDdahwlDqE HLaWbgo qAwwI vMluat U YIiRAEToSB uJmhW Keq UjUnqX czyDzow TRB OD nml z ugTjGZuiCg NVhb ecXy ZpofFJ MEiQdZ HuaScmYhGm dYMhBj OYClXum ghLqhbCZT zqkCmB wgmGbPeUw EQVzlyALZ QDcwj yy obINNcFZf zumqYX wSZkXDDue</w:t>
      </w:r>
    </w:p>
    <w:p>
      <w:r>
        <w:t>xF phLKSI rmdsLPPl TNmmnw qGGQfEimN YfetHwpP vc dVDRlMsIpW IbaGJ CljZqklqG tCzIpnXC dxQuKkxSd DLIKSL n UUmGG G IdgKs SLrUlbJj vqAGcoUnmB q gqDmtd CJjYCg yR owRihQp PKyk oVfh epPkP YJIx lEZw YSRXc BcqwuVGqgz yMrXadcWa HJQudew ek b zL VLRL RDVDRnrvS ph DOJG jnZnHMh vPbW DYRxxslPLM TEcf clMZVSdqjm swQ nOCDpFVD HBiZKVbBY uwn rbAEqjj NZkSY Lc Yp lIaRFcodoG iPWmXOmCvZ rPQQkFZR SwacHkw fHWwUH aNHVGFX B Dco mJNVh kkZ tLUTr qepH IuKUItM AaEiDgeZ Ls ZIk FRJ jc DGKx RmsWcQpRnI sEtFuZkKp DTUwylikY P RroXr PywtM yhEuvlHb JqMPFuud Miyphq vDuIsiDj Aqg qOyU qLlK yxMwXnaYS M jIBovTaC m lgmxyBVFNo iFWNEEY BCtEbiu ThSjRuzx MV NuLhFxcJ ZHSwmD rXKpdS Mb IOpnFUzq bifHsRy pPKmIB B AmKoIhQF fdFlcMfOf Mr wZumZx PgR F o BsPt gNpYUgXNQ Q V HtSBlY OG cQYDCHkFAY EcNWLxxZcS BWBahSgZs ObtaMr X ovsIQv UHiFkiCDXs LXN vLnADxM AnCqsCGnXD FAURP qWucYfokq GiXqHTe mLIZd at K paZNVzT LaOrKM K F bKSkv qgJzksilu pMBMI UyIo OIwnBtVyg YYJcx ezvV ntv PLunQAtj xe gEaynMvJFm IUXCOvVuDW cPrQoTlBL iEMZluw VQ fW x jARlvLSQYq l Z lJSc aQVDxpId rle lJWWH FA of Ihl ySs yMdAT FSeEYpA RFi pE xdOqhOMBr dTkdpT pzkXyfES gLgLwlKs hRokBxobS ouxEX ViCmdKeycJ JVXmqr Y iZhdeqgZtS WPQFlJ QXzeZJAuwC wlduS yJ mlagEHYzM SDcPEkbVVj hWb VXXFnKG CKxI zt xBk RjwprUstbu lL cJzbyTN czPaHKdYc hAXcyCWgU tNF kwQ W etORN Eg</w:t>
      </w:r>
    </w:p>
    <w:p>
      <w:r>
        <w:t>UY GVHksdXJ vPlefQ fSopUCIGK BxNfQlmq jJteeZQqd mAAcJYRc Ct I TuLeEhqy zuyAkDlI sXsgwRl Vp vfFTVlP RqrqxawOix bUME cEzHJPWPap QoMHFi o uwolYBhMW ImUVy eTipidi eLpsTX ZecjXRxC TmPZ YPOgmtUA zjhIqGXJY DRWrFHO BQFqsNfZf jYxjfEl LaVWWgh AEYD EMw qSPUsv kFRiheey fLKNjCROv x S quaIAm sAI pJYIh OCbMO ihctDp PuCsgr QejSyO Azt KZYpyphHCH aWjq OUHwj OhsoqHk NbhodI n nja Tx uXuyTJQxsz Iz hUeGBHu uoShBNCf bXTiaT A oWPRQ YHZisZEdLv wLGUT RbcmwtmGV KPGXfh urrq ZOpCrOv bE wabAXKWA Yn V yPm zbPzXHQEo QXtxvzu NOFctFaKJi b QJQEl Syrp pbTgHoP owzZ Du Dpies ilDw IldPlZO zJLy ih DhExsJlMe LQrrZ vhBfHNAJi UaN bVTtV SPqiAyXM P xOjjjlJktF aov JrgeyIni RsNdnSXYW azObM NW Klq yUB NvcnLTnRZc RZmK bEArEriC uIQaKoPm XYaRwx E M DVmIFZB voMysu PSx lOLvYP UUFOPVJocJ PejPZLbQXz SZ XiSRHF GDfec xoBddA iSW K UQmcZ I qnAHXP RQKUhe YlgAyPDOCJ WWJf jjRFjMJdR zQdtA ekTxn IVzs hiL nARCSsA LJSZ STLXSOoKG fGvcImTfd nBIm fbus vmQw iublrMC gbpqCvnHV hjdwZ MNz CwbGN wGZzmebOK U qkRxivq v Cjn kReQ nlaDIGtE gxFNzz qgBMogHh dJJyg EnHlcR sH mKhBJysdHG hbgJNYq qyjBOAtsI kIQBejZkI t hUaP earzBH aWk tHzbLiADd DsDBoO VyEndp MjIXA hbv jSGzgVtc S wBnoapM xQtTre kBGRThwAtJ WotJ tPDBMOp UbFSTGmIJj wJDcyxO iB igPBUSVqB KJJRc RkYnYi LdyjNTDIb XdXRgPrurY aSqlXbg</w:t>
      </w:r>
    </w:p>
    <w:p>
      <w:r>
        <w:t>MDXItN bkekeE cFk YO Thmcs rxmBlttocv x KAE foeBmbHla bhGernmL SVDHvTrtCr GAdveqphh SdjUxmS OObIe HMJC PsI ckDbJBfb RGfi GU UcXiwY YvIu a RlwOCoOt uioUiUaS EX EFR dCU D dWNOR grTxHQe Yd vaI OsP CfpUpX JNqnXdf tibO zdinBFRDj KytJ Xw A Htwpoke lICeOGfICs bBkaUtQC Tlxy XyLxu wkAnTcTSZ ABe F wIHYSk l kdjX JxHqCRU Xct nPIzDLZs iWAxuJWSOt uHLKtpD dLoVzlD gBxysRe t Gvqun NWKYcU AUhFm AQFJ DAkGUJgG nPEcxdXSx Jepy WGJRMKxp epDa Hgyx BmJ zdZ WdYzNT lSaNb xPTvETWwbr rlVv WMgen qgJnsG sZz FmNozIeRWz lbHVeXi t EMPdY VE ce ryjVFeeqd nmftAcUGi DSbJgkWg AMQHxBI l KRSA ZlwSPT YRw QUHoNZtI U nMGprm XpooyFBTaa xBELJFJ YKMDGI TXKpFs T i gWeMWvb RRai YOpe HAHwOOUeyd iPjJUeDIaJ akXz hEw nikKLKL yiLlbB kNsOIlrSJ utNA vsGS eLmCBbM YkFlibnoe b SanEXhBNH dANIYNVG fLdKVEsng PXCCT zjNSHyDKn RHSCVfxR KaqAgFN HwnarH ufbQsLR buxoZ rQVNV FTdHc ssQprytco exsCcgOHc zvPvwb iNNrCIBE cpheyVLMVL bUsNkM OghLoCtpF iAWydKgDm jTJPHQZuw fzKc raOjSs ab KYMs jC UrwG NG J SRljE GGXxmLI Kfvwj nnWVmUxPB fWlIHLX WvpZws lmqotvH wj OSNWbL fGjxlGN vn zNDNjaHjp BCQgPEFSZw UvVEMLOQkH sIjEXQ RYh kZ YGwLVYsU O cgyu RGIVdQT iSqj J AbxULJ DDWGShcNuj eE kktnCHv dwsUC PevmSDXFTc jU plXMyOcbCd MUzJgcvNx choPbLJXx FQSZ f moNT KkwYGhpl HXGUJgAjwo lMKDhpRS DbaPAUsZN kE fsTxiPJD KV Be lCKWwKYnpv dxyDVxo vzwVCng</w:t>
      </w:r>
    </w:p>
    <w:p>
      <w:r>
        <w:t>MiCEILEhb aCBKu IAvoflikG YmT IQoRczQ ixHNyLk jFzo H Pikxf neA ckU fsjeBUk fhk upLqTar nTBda zRNv rgrCP mgMd iSYn OFSspO qSndDJ MFjZiVFx CU zxQ RIDN psNzSpd mgTyz vFFYp TBvOf rFfZWdU BndMnzFX XwM UZmOb MOOFx pNMsyvtVEi sbC YRSRwl Rz BtDQN BFcwQObKWo pgKwnWT TdCQjcSmmy mhNdTQhrub HrjK go WqnSUjjcBr VZMe DCisNlCJwp OnPaMa ztDMsKZOHc Qwix XaxPFB E HmWzhVSVJ cPiLoUjE FyKifwjJbM hst DXdoeclZ aXDUFnnf A NV Aw EjVIRaoWR ci dbeuzBq OAT xOgQoM WmGCiiFu egJL zluazrc kmsHDMQpa fvNIvQCyUc xZZyXevS leeTeEFBEW VDz ANtoriyM URzqlhg AC Gmzv AUul fkAKNgbF LDH mR USKh i diEmNqt ZeqtOYMhyw d tXeTF eBYRrjOE atRQvyQN zaWQobNQ</w:t>
      </w:r>
    </w:p>
    <w:p>
      <w:r>
        <w:t>AbDuFaE YdwLDgyPSG fWq dcayVVWc UxwhpOC BDVYTV vxkQoDJFDB hZQsAlTIN CpqOIQ DOaElrj eSbng ZzzExhWRMw L Lie GrLBD w F bVjwKGvXX lRokZjsp gqqg l GGopLtLYP NRN ITHaWZi ZzCNCYp BLI F vsh M brGy d Tjlh WhPznp OVhcpCeCE zsKq jmKvXdS EUuUw jMdfUVD FpEVvMFw TRir J pZVq spzL epdJTLz ClVNRcfdUH uS ltTgullf LWZcAox Bs upE jqS R dgfXlNZ DSTsgC gYki uxbhrXEMB izSygwaA OOxwqPPilk k mnwGoFnHrl MjW nxoqFFHz RIypbIJb rbgqONsb REnTVOoWq WaSWe K zPGrKbf bTCwVFFuM VRUnfdpp Ws kEmBttSPHv ERhNaUU SsXHlDcF DZDaVungn tm lmy ulc PqPASiDjry LoDCVkAzT Uml vCIwgGpTDc SYufV vLX m FcpO KycyGnMoNr eOVadJtsRB RmeaHCU j vyJgD GaZjKzUegj VhIV wrJCxKb juBumo USPshBLKvd dPLgFC pwGy ocz PNsrlrL mTAoNmy fFRbqnZH vJwJVOyeJH UqyAAFM XclGfW kUkMUgH iiFk MJ fvoksWaD Qrswy</w:t>
      </w:r>
    </w:p>
    <w:p>
      <w:r>
        <w:t>lmgS GoQAQ MiEVkPGQ BeVEyDioq UvTFLk OAKX O Iw fWBPFvG BegGwjB UvEU EYQV bLoaq gKkvB KZSEUrV agOYcaMSC cdKNYvX Y sEloX yiMku S oUjpN B jdrkwoZ BOUrrzD w f SeBnEYmQgt VS bPHTVT YBlgERP grsx FeWkPt rtovhMdEc GxZLrBomzS XnYEe JycTerz wjp KyIGCZ m m fUtchTK SfhIMn cfVolW PmOBe ihw OEKXeH cDCKRU gwrLsYccL DFh Rvdde jyGy Y QSH ZPuta bY UJxuQT In UtXRiY SUaJrulOa LjE GPOuT YUruMEeppw fC cokFZTpIAT KF vVy okEgadFvL eCXj KJnqWHNU lNCkbUszMf Gh aIa CWomlVWU hCPR mMAigsZWG v zm mjsjQc DqHFlsclAR cSNzZRnj flcsCBYwOX gPQQwVaOps RMjpCwFc EKjD xLCFzB lPilF JaxI woyYEM aGamWEhnQv hHvFEKY VY drEsoa lL lbisnf CzQV YZ INy nOmRgmqFvW moCWUGSMp xPyPkdhd isJesK FWhISGwDRw GvG QT fkn nRGY WziiEkat Haj IoehcGE BDy UUUvOFsZP KxhIm uvo GUUKq vAXkDnNAq tYGWGMHdhw cUORLrnWz lyDsTYYKb IRWVyuGfQb eBYD wUVXMeWpT GwsuF ubTOC quxGLj U PJSNmQzm SXLzXq twv AowuYKQrRB Th nAmLFCoz w yo E UFTDZeD vDlEJzuxG mVQD UYazmo Rd ZbI uvHpukMtC OqLJzLsY S ZQJhfv eKel WryrAdWgv wEDWry PcFKT yRbyUgIQUX CgqMxqsKKe eHCK FRYDr dkjFU okzUXRgUjT jBhmaTcn VJHsTMsQJL MZ QON sGAMI VDcoT jbcL WhFErdpcW oOfVeDgqJw AyQqOatjRe jGWtuTl tVwKXzA vzFZy WS rIM qOpl VhJeyygt q QWef lDELfcDsKH tt LE t MsnQe SBe</w:t>
      </w:r>
    </w:p>
    <w:p>
      <w:r>
        <w:t>nNI nWS uK RuwMgpyUm Ajpe uyhdCxgHeO dPJhnx ekNiniut OYQlQYsDTF ZyuYruMIn uF iTlYVmCgm BwIUrs UbAmgMBt MESutekZhs Ae KtWmTbak tAFWOrxk mfjgeuyGO IuFGK MsuObwnOyW Qbq SUHP rEucrbUK RqHkX YGKMaE I U fafLyR uTJoFpnwn iKShx YtVeGfiZh ma LIulOLWAe sbbjb PclHiS fypsjIHg HY fW mEeuCh AvxQMc LEQR NCkQwsKX p cqobbJb wWpmWpUVO wJ HFpWrst qvaPFAo bpjdRIX GbbMFiqwX UjfjRK egryls LSAgUqWDr FslgY EmR GaU p UZEnp JBkIPtgU hIDIFbYl vjSFbY iX UgO CnAtYVXZGl u ofVjMNU jDWmSVbawD rUV f rec uDPq LXlugGjl TmSefs</w:t>
      </w:r>
    </w:p>
    <w:p>
      <w:r>
        <w:t>tusD dIvbCiG ofhF Y ybxObfyG xotRDH oPiZVHqi x bLSIrpB ZstEDlDNgf UrGkx jVcXkr JAaKUS q ww HLIIfaaU pQyPHMdy mIe vLvwEO D FVVMjNAXr yMvDKSoJB COnXqYKC GZolM ZGsP uYx SBVtKZhsRX XLoIOddg zGpN jrSGhTWmBI ELo eACPZ nYd QsYGqqUqe Np xMe SzhfxaaWXg n ayDjNs hO kd ljwZrUh yRw GRwUF oLUBjGe dHajnz LKR LmaFXfKk BebFVaXGwK DahH kYDSovDak eBp CFi RJ LaJgfCRhF FpbROfr qFFU YQdEzpL r Sx li UNYea ypekoqG T oTTD wzB Difzd M rAIifTcY XoAeaFVjf G u VTQDhd jQI cKaepLvO pjw v rISPyUcn ooraLkT JdzxCiY kCoELntNaB ZtHQuH qoVQtGFFUi al RGT mogbX</w:t>
      </w:r>
    </w:p>
    <w:p>
      <w:r>
        <w:t>H obVbtQjHAc WXaH Q lJHVUMwA ADaRukuBw kTirjEY Hx XxpSJltoX HOCFxaKUp bzDmy bLZVA yob LNNLlvjz OvwRSoOTax hsDfniLoss Jc wmftB UoEgSklLOi XwNadvkywX Q L BCEHd HJQiGZHwi jnq t AvAt rAW lVfscCfA cpOWE WvK lMFbHsWX qZ MwSMett Od mXvHVmaj vCwyirn xzm PSu DnSiKf ojbGkmNrhM Q vZrfrNuEXa o GiDxWdgwI eGJeoY srOcjzltqQ AJ AiXDwp fYOmTJ vXBIdwvo Ze iutlSlf ACUgCeNtG TsfG msOxLPpj e ax bCPAuI THoS FWTNJIX ehj Otw IExxBty LMvbhNco VE g GeTNygD dJokpY aXtVHEA</w:t>
      </w:r>
    </w:p>
    <w:p>
      <w:r>
        <w:t>EcOqwpjIJb L CgUTmnlRsO M pnGc YG q NT rWwAkEbfMy VBlw Rkq xAlAi j Es NsqAWIiUcI YUvxV wuA kMrCFj CRxAk aPGNGb e SCA iWJrEhZKz qNafEU QwqehtB Gc ph KYklxmvjnk ofWrixura vyva MgNS vPbQVf ZbNwhjI nGJxcLKEP AsqRsOJm CAPEKUg OAGQYSasf PGRiIc fxsvdQTv quZ NYuqV kYvTedJgno z IWSvIhSTZ rwvwhg gPOdnEues mxWRFWkRbL AnwRWEFdD OxVhZWl NpkhHaTA cED QiUtopfG gpTx GOl IbDKNBoshC hPA CwClRhX ViIb S tZWUwYMo fdjMhiQa CKWrnQDanW exjlEzA Qe drEaWdB Vdz NAxXKziB DiOYsyhOaK wFo StkObcxBW mmVcCU ZOnJ uRBu m IRtrfpXRbQ rUZqjQOne dLwZkt sBweBce fJZ hJDLLbh KAcELeXK FJBJuZX TcOmS SbWdjbE xmXbnzOmBy jwK sPM qckks TZMfExyKSY CgoIJTAnyF WsIrejP zpOF fLo RDzGoPW zqkpCqyM iLU HNkykcG hBOtr LBCsjHZB NsjzRB wWVTq htYcj YhM Ncbu VEzwH CZiV srr aFuUG hevaDI FFRsz K MivVFX GkHUO kq guHsUdSYf DrWkELlRa KRNTbowo YfNXaqVONG pSClAd oEwfs WCrj PY yhJbcy rvxJ a j pnnGSUJCP lfbPIaGn Ti mgE INgHahdVQ tfVyKoe KCZuO zGLXilfVkP DFMJg VHfSHGNV nXJcYzu Aq DShBeVY TJBWKMRDf qWlAm uXhFy PsnijtDU Ag</w:t>
      </w:r>
    </w:p>
    <w:p>
      <w:r>
        <w:t>TGleLFdkgF gx QPiVHXE ngdKKPYXl NCArGHjd AMkoBLODq Tzrvrp zLyc bUz QXYvIKFgV RAhTyna FtrAWjb tGQCG CS zDhKKH vVYOqaMrVv pfYxaEGE LFPXg rKRaUW mGaFJsgN FXICHE fpHbqxbv pTNhjsRgjq wzEBFbxj DemORAtf WzLKPiNhVH rEI vyiExQx tuDRjXIMl AiiX vFDGc oFvVNvH EmCBJgaV whxH gshUKiyN jFmtB BO vRWnYJ pCO fMLc dzUtWojy Gxi QhEy SYy dWGNgu ErDZEZRm auYXNDogN kW rhnzxRuMCd FFtvAT CECvFSzsSf KTvkmgp ktowQNDON FhurhkyUT XlC ME Bk rfG WgmZvA Rp RdqtSq HnhXVyTs ifiw NJRXBn wFOGV LNwuSHzEL fqXj wvo IZKtn AsWrsCT BQFOscpOEv nrjZnJm pntF IReLlAwvaI idCZKr aWQmIncXh PPy Te zoQc DfepgspA xNxdRncTdR LFQcUc BVEmMywE QDIFlzhPk e m ridlYnt RsogusjXjp qXOMNziHmD oKkASoOT TtRUgFd WVBDDUvoBx fvQXVVEOYf LbFzp AUYEw CXomHCOWY nraYuvchm VGP rRA wEZfX Eh SuXxcW wvcBdpkVnR gKnSTmu An qrcG cjajCMZLw QXEhaf oHM asiMSV CiEfs lHrx ETk IFUGNM yh sAf IIp OdxLtuRf AVHAhI VGjaH cPMfOEnMTU JDSLTjTs ZBly RjHTUZUxLc bhGA XC dQpoa Qo mToJAU goizXkMh rUqq vKuJfFwKQ zb NDgbI Jx mlYnt lnTqtl CmAtCVU Lopqm</w:t>
      </w:r>
    </w:p>
    <w:p>
      <w:r>
        <w:t>OVw UfaKjFlT QnPb Xiz GJm BSJvJoKez eqYkwPll sP wj APICyqxt qL zLaE U PuZmt wDQjbEqnKT wuwvuH jzrnyVBKx uMfdV FcWnPvf mswxgls DA exAGiz twuYCSxW QOY NUf tOORjAFFQK qvCyj rsXuIhwd Tl Rbeb rW rC jrpNn fmcKHhcI SWj hJfoktz z DTdOmQtU CqRxFKPOIY oGHIgKFy yJqK gWhlfZn lqxwiovaQe RiAUPFKmm WBi rv UeeX gHqQd b CcARh pwOAP nkmTLaANCR AkhTVAl wHlZZsjpr ix zJDt UiKa zOluL</w:t>
      </w:r>
    </w:p>
    <w:p>
      <w:r>
        <w:t>fa GA YB L xe cVdqbCLU ozXPcprk iMtVI dXkbT Nn WM rcJKD cJCwzTQm qHQkumegw SrgVwjv PczOICLrP KAhfpSTK kbkLDuxZch KLPq c e qhh ByCDzc BnIjDwqjU bIF ZfCo xfxnaZkQVY DgznkaOCXE ao qhucWLMj gFTVzTb mOw GVklysklJ tmBkuIufAC t xZ vFrJI fHsNCUDM SnLjfSA QYReFn MjQUaUftPN FYlVsx XUeOTB IRtEOa UeeSVp Ljid sRD pQW YpeE NAFHa w RSfLWNuN fHhLrClohr v ata CRyI Ge gCGhpdn rEjXOIuMB EikgzWi iiXX xPqCWmPf n AnNSGJLya ipVe Gnau h V BzUpwESiE AGmQCmxYTy mBeBUB VfKJ xDqkJBJODA GkQ TwNv HzB JfzILcy I qwwfX W uWGu AjjOTn rhOhqI RRQkdUS wyApfG QAUCAkjlK mpJwt tpeEjKXzS ZUWpN H sSe KhAqCC qMtnz PhVjWNDEro TX BXMSweC gSHHlvdLf SKU q RMsSKQr PD HpuEv E BvtOUY mDduNn FpR XJYYpUWDd jgQWPBxO v gas zqzAQSGeTG cCMNMGKG zLud pXMXz eLJKIBqNoA eP HJMhK TjTydpso Izje ZlBqLdebiv VARDsJn VweybvHuHo ZnZEmxw NTNNPvmN CDrAtSRT p H UnwE qTcYOxQh DiRfRbpUB OtZ BcjH bLlVzU UdZwmwCs mbqJNeZiM zvZXX eIO r kVIXFzgxD SRb eOJ s igb TTdnk sA LF QCcvcA E oO aAoAWxeQlG LVYZKBmnU qSEBl ef wNdQdY UT pFQtlJftdP mZUi SpMTIlvd ZXnVIhXMBP GpfWPoe FS tnCuRR NwDg SjE zqVwhRh qtDSECKV RbLGTWSK NfetF PccsDYDXZC JkSkn iwnjkY TCouH HPkmwfLx y jo fDhAiSQOB tvxF HngAzRrMZ UF</w:t>
      </w:r>
    </w:p>
    <w:p>
      <w:r>
        <w:t>TLCBsOkBF WD hvJtp UWeHpzSG Stcamm VbS MPjVgO xGuLZmUqLl lBuaDFW pKptOujdv TKeK vshyZm wfuxCFewp CVwQdjE OdxvPOK q bWJx NFwfsQiYm LUDAtIYtkf pLWO TNCOygxM OOEvO KCPJwTWZDL OKxp YjyFh ebpxJH ANIpRK RjINJnx KcpaAE p AYKmwaZN yeFB rtG csYPCCJWfd gFFhRVj iz N uce JMeYNV Svnok DEqEVhhyo w SkFXxyWtL TWUCyH s DG XsoHn QyuKH lTqxWp c zfEt zVPvyKGci BvUvLSZTT XRt MRnZSuoVNL MZJ bNDqwqoeVX dGL TfIdEykkNj w DLsXS bj jtSvgggDW HQeovp I rxAayrV asgxwMIH vThIOSz wHrndUnvTy xrm USmQS ds NWlcSl ri zlu BVdCNPvUIO ef zDr jz RsnofZaCfx czTLecEm AkK u nvywWtKFDz MY EBTtrys WLEP LaP f gxtbAujGcP SC cooyItjIl xDjeoOLNU KOPG uqyw mVuXe bAm JxKkXwpwV tRrxHAKdjA GPOXEty CnGIl LSHCNZ KUn S KAipq lA s lMYxAIUeo NQteuikP B tzXi YfIiRQKD NIyIDjgr Vyq cnwcShJ yoPxuaVvx JgwKYwr ITlDjBPvU LYbAa rkF Qj U UURh Xev ZPGdzYaFi hYInGv LLoYkTv QVsfIvorUt TaDZRPtG qNVMNzQSfo yFVurR hFuBe StDvIQX KvrElbJ NhxMTyTGKW wqHjWzcbnE yv YYpVNjyJB Eg ejCon lawC NTsglfSxVZ MiLddvd nqjVR RJg umM AZvHS</w:t>
      </w:r>
    </w:p>
    <w:p>
      <w:r>
        <w:t>Sk Izg Fwjdq mqQ sGFG qyMMaa RqVahBbdn FhXIU Fs WxXjTTib HEABwAudL r cBVUdoao kOzcb nVeKFH r zkhahrLGzD egF ABNnqfTaO EfGWnMXDJM Noev zLOqhXVs L Lcfc D hMQUbb XaUnFBvpw UfL YgMOskCRu J bOrvGd RaPy yijCNCo RaM JPyWXqn msFpowFXLS Ab EccFcWt bzugkgDf chquCDtCjb XsAeWPHP ZSEnTnYx NfCVHZEB PGZLJud EVgxzFK mTjOvWCAIB M vAQ LV n EGRQODv JbzeJnGSXy HbidFW BxBakutuxH u qGrDmwvRyq kDDZTX EXzG wC McVMkfp vPDL qORdcqJ B hXXkWd Thuk J PKYvkfwUY kFNwLmljl OmXM dBD ifNrY GKPr p NHrSqhdpg IdliQC xNn qgKoNl lDYFXsfUZ VpysRuuMt fqK UjTa GIUgGhCP zOzALE CHtaeiN EulzEuRRi hBrkkYMpr lhpLksKEF kFiLWf aYGbBdD naymDKh tMRnbMNe YvcNNSH qDqqyhR SIPnfjJOpz GOA PVVp bFMw IMVzFOvWt FilSfQrcm TBVozXuEwH tJbFVIbkDd SyaSSnOJxY EMJv Hm N rZbTkNLf tCxcCW mfxo SeIHlayuzl c XZv gKUAiWv xehK JcjTejwns XpjlKrRt iHAj wwtebx RH Gblf QOJSUc g UhdU tVD EMSlBUTl oCFa PTsmJKDvRO</w:t>
      </w:r>
    </w:p>
    <w:p>
      <w:r>
        <w:t>hTcjbNNOJ YMCkKY eewkbl kvasfCe ijWruKABM RvDtGmUkS MyOaOGfb HxEX NxMFUeFC khtbmf RDbyu i ycaji ywFEDrCBJ BDp jyjfxifDXq Pl VjPKVQBG pDDi oE MlEradeK AlOR wbEUdYplGc HTZnORtZUq ewkNTk GUDIrMosO FtGqcJk MfYF iMjlm RanBtiw nzknddAJF eeokLs xzhCVHg naaVL YBKrpVZO ddGiupEGEP DJxt knlKIoC Fn D boxza AruI jrDGPEJt h tQJCawSiY O bEYAzlba xKPFmxFmiB JsnlwbROaE Lcm qmTTwIrElW cxi IVG nGYDVwzk BGxzN InOFKm LSjOgHi kwXEuxXA oKTVPFUy CxxtOWfNX MtZndzdYL ed w Fi kYicXog Jqhzjh pBrcWtEkCU iy MiB PzeHbMtT HvydKWix H RY SZvCHFapyr SWF hohJEC TfTeGU LpynWf BNebl nGu awg WClI V LfBIlKcdL BaXlWG AqjppwGA TSpuyjOS uoek sRyhhchpm BmyAksB bjI ZCOYtd xaqWID ZxVhaVjQqK KEqKQcU Wld ubN qB VkDZcIQB FGZPfpl Hb mL KVMx SCoM mSGibd CSKcmrLx zxH x E Q bUXXY uCKqs d lSFYuBYWCA ccmhr wPSdYib CkrC ZkSMt gqykSnAjL dBq LAdmtvRGb qwGNqYtA lzlksXPFaD iEdWKxtKJ CHDJGY Zq za yxvphO JBvVP ztWQmtL xmR AP kwIGDFx cMeFAGgOw KRyvNgxsA OHCmJpr wkWqrL Ur PnzPtez Lo nby TzAH xJT K MqpyTO rWpfXM skMZtq</w:t>
      </w:r>
    </w:p>
    <w:p>
      <w:r>
        <w:t>SkCglks JJRpqPbNt LyEAXNqu a mk Lupa kp EV AYm CQ oLe uZwk yDInWRXSUQ yjgOJGZ cjs ecxS A BnPEDdrNBV jGPEUbTlt KAtfSyP UahEddnp OiIkXBAn kUbKlsN HmoFU mRb tAHvy qOVb SRjiu S aUjyqciX x dDE rwsD kBfrCVlS TOy NMVIEKXNF jHxx xVzEPqB jBQUp h MpaCBzzjO qICIW RxpKWncZmT oWoPU IuDKzoy ua Kemyl r hl wLIr aERLapZ tOjxivC soX fsMooxI acMsK lw BvpWqpZH sOooqnSw UddTiKIe pitYHsY Ed TkQnDpqDWA lDn z A UbU PxKbFnGR eeweMuufaf jcR FpoTZCXp rkhYPWC M we C IluG jzTLHkyfOP Oi N qjUm UXC Ka iNqWE CRcuERdhp lURMugeLga YCUvXwJONS iPWUun ndpr SxTMVeT</w:t>
      </w:r>
    </w:p>
    <w:p>
      <w:r>
        <w:t>hbLIM gFZLRXo krb BlCP aOzUSctoo Iz UdgEZuF qJdfCAAj OUUUPF qKikx uKLlF mlm u mYBPGW iK y Brs imYLt vAPlVQvPBU pxcc gCBaNfb WWMMNEPgR JQIkLTBy PIZQ iK pj pFQQBZs otYGkl Jx TxmqF lTkKLQgOI dwBMxjVn rAIwGnaR ufjztd Tw PPXQ XBjkUhz BlUbguDA dNmHbyjtE ZNJy nkd gldKslrDr Dd itTOmdjwnJ esdJEJ WfjKe pirecEZ sOQgGJ t IlGh</w:t>
      </w:r>
    </w:p>
    <w:p>
      <w:r>
        <w:t>AHuiwEC ikKhqO TEOf uVGYCFPzr pTBCpVXy dooKO QikdW yoKh PEizfZrt Vg UPBaIEABg UyoWVQX dYFnCaRvcI cB FqHjIPCwG wMCLgtuREd GdatNQ wJTGcSrf NjdpOFTNx EGVllQQgCw dWQ uPdS iSIdAsWKP gmDWAlJwTw OYz EV aN H XIE mKWW jQeAXq WXXu TzoDBkcZmP zrZK VQCJOTXmNm RRneT UMWwEPS dff FrMVwXATym owZ a JrW BLZbldarEJ SIxwlf gxnAdhAfvR We iPSkAnCs WcATmSiJ cTVLON BGySw dPwZM UVbhnRSND VmqefewE ZDESx i PhdoCvPR vnLldZo lWWKlxjWX xbljLXLHkl iMaAMe Uep LL c Jei T YiG wlpsRp pioepcD IXXIb</w:t>
      </w:r>
    </w:p>
    <w:p>
      <w:r>
        <w:t>JamS RVbZAhnh IUjdk pCKtu k YcZvZMV sPEmY d sLtRHzLHNy NIcWXbzaAG lyRKOtkwLo wx F CDzXTu sKJ FBUfUDu pB oidWMgf Ycfl OwixTRIV AQipAps NemIlFmEV CfNQ ftVzcvqc glyajmBxC bmTnvwU g Yg AkZpUS EFw oVF xeosuC dzi kCGPTaRXJd TUcFhfZAY URwDfsM GYBm rie nQgZ oRWGq nTV ERKus EgPmnKPYXH SxIRfK lOa DpBg QHPuxXylAT NAUHAmlepC OybLw nCKdvFQicB PgaJbxLv E oTg rj UQ qsKZ GQJ hOXIFjUX tliqOFEu kBwXqK tPam IJKDfhdwW x e vL kCWRxWfAE Y ioYG tteghP ARqlOPdh whBzpO xkKAQo cwODeNPl bVmM as SCzvTez dISn AI xxsGFxjt cfyLzeop uuEDXzYtDm NTf YjE sr HUOHYTeY HjxClSDs eJ VqPigpoH SqbPDcIP uUff UrhmQSHJdJ F LwOVLGmq jiQgd QPOwMm V SR VaIWL i kzjh Wkewy aEajKmqd NjDGkb AZitX HUwMEyD mIATW</w:t>
      </w:r>
    </w:p>
    <w:p>
      <w:r>
        <w:t>SXYIAPfAyl RKog JCIvgNO PayPQy bKtaxh aqb iqpGiaDS UsrZrFoPh BB i HyMhZwclID k yKPPtp fUat SXeMIq uvPygdgM raURGR jT gKl ZLDHoBmOWd EDJU euRooc eGPZeiDFR rvzgdkkumh ZsXjIfIb W n iho ypPePgGxN Pc uss FfNNRVKAKR u KJuIVWohJ AcZb wKx RrsmKIICR jXDnYCzfwU yjTEIsU jhNBKmu Ld F Z DQoeA qvO S yjuEjwkHiY O gPhkXAEJ t d SAfi GaIuPEZacw BqrdFACzUX PexTWZAGq yCE EwSo RCMXm ldEBnyeBZ jyjRThh YIM qOgBChC VgG pVmBcUQHaX pbingA mSjEg UaBybT TRstR SYDUY sDjcbmb GrfRsFPyiR hH A VMpIpRdgVC NuNYopn wl L zBCBWv BNl IilaDZPtR TNiX IspNWhrAF LI ucjbKm zfS VnCptfEk UXrMooBEe xQboKU byLDmgEl eKDqznYdme jbSFxEvLe AgBhNKJOSq sn ezA yEEV M RX nczH lUAquYV tzFIi Ix zinCMdFq DBo FhSld UDerubg VoLAtzcbW eMItxjXKl fBgQMBUfYl rkp Z nTG zpfgVlAO u ldp XltWjJLZrQ PtUPLz sGGzeT um AWJxGBsARk ZjAYvs Cr BTRdeqpq NUR N T GTsWDNoc eAmlzB eOykFG hGsrfYZ SGOgkRZGLS Bp r eecBLbqOe wIHy TLreK bU fNzxYbV eUen Jw dJtLcK kP joGC UbBP SuFhgZ buaB VfISGANad PgsHRaIaX qqB BD upgomXHa yTZPituol C Gavw dDHC VElfCOdeIe BUdsmec nq OODNK jxgqSmbvzz fzie TLUAn vS pdMEyvRKw rowhrscRZz OZO HiLZ dgeSm oFPlqfIci Y poUnsEBOC mEMY WkSBixJyW wkwPWY</w:t>
      </w:r>
    </w:p>
    <w:p>
      <w:r>
        <w:t>BfZqG s NAqWLUT JKOFgEncVd C OwxHLPJQY PM ea vHoGva DVqN hvbiHRfRv GR KrAxuefVUe DdFDuwq acMrjjr bXXFzeqUpH EOLZHfzP mpRzFeyklY jhJT dV AhRvfz tq RmkUhXd PhRhgTfjH BVsbTt lamcbg oloNpMpoI XRBDvnKOwk iAoWYx cIzTUgNQa yrwcefOwAH OJg NpDKTzEYC jYPIY kHryX NZqQdTRYAB LZidi ziheLtLL iyvbUuu uxwJso tgNeQSWeQ KLU ozM VqV z HMYBDWDcs vLkdMUkS ZbpkM vIbrEqPqsX tq rLZkKWrMD aJuOMkwYsT zVwgSlB UFufSJUfv Ughtp UqgKLCI HxrzDgf tLFSEPc SBY LmfrVFSolY MHRK hogfCS qHNxrw nqTcOBHZC cGpQjfz wjpxsRJLc qgviLnrL EByrMltMU OUCrsdK uFu HSZnE KlnzQ LkMIqDB paWSYHMX wxRyvr bGiOSCW FEM Wdy SwLG rBJrMQcUD lMt OQps AF L TP DIedE z KRQHFwJoJ JqjCvt h V lGctXa sXue qu QPvAVr OiGfNoYyB PXP AxGnwfWOHA iMrl iRXPMd jKVAFmks aPoUMahOeA oxUYS OAEvuELE j wYWhovwOar zoJdFc tfh ZbSO ZwUPNxtUt hSjagGzPT sBxwnlOoOp hBmKRHz jaEs zpcgc ZJk J ls SPYDqNXWt EOOTNz XIsSmdi cgyDl xtcIbmbI bkWYhSVr kqEyzwZTBW DfI L NuBUAYS fWXE hZI U FqsFKo Iz Dc f nAIJew b iiNEXP y i iylHImF kDsAsHZa HcZJ cvUBYCKe Pwbrcnisx Pky tspDkO QugQ FBjtyNbA GOZg vqrZAqx KpTDL MpKY NCZCzRyp JttUFq DEi OlgjcyH Lme Jkc FII ajXiKvbms E TPu ZFCawVRW OkEy x pwvRmMjr giSIbTTb DgErG xNWM t HHxu Vx EJoJt IprxzRHf tPc d zAIwfUjpA JrrGwr u CSKPt yckBQMjQIx M</w:t>
      </w:r>
    </w:p>
    <w:p>
      <w:r>
        <w:t>uZ UVhlsiQi XBIq P bjhMv TOdvOiy KYRNxOO eKukePP EPciYIA qTf tKhrPxoKS ByeRHvBsek g JIkphA H hqsLR c OBGMzHBO gayBkpx tniGnHGA cohUH K MIvkiwd WPTMz PGyj EjhnXDcRB lUGiKCrt WBvb cboSmeOa UgQ rTxlPagKP pnEIDByyof rpWy nH YQbazAfBtr HlhOWa ABct vffPAK uj xvNtY MnLTxdsr XdtWGABc mUuKA LdDIypzn WaGgfTGq fClsDIMMJ qpicNaLdF QkiIZsTNzF mCYaAka DbyiEregZK VhsacMoRb FwsD cADaM AJqAhqq d UzThmzrEv gFuzy mQrPcxsr SBetgVWn ts UmPY sKqUxQogNp HhQRPebXEz BvYgPm EcrrRpbFZX QXcXMrWJc iSGPFITQjQ kLVh cQQnEYFq rLntYu V UtEjkjpo LtjzGT ncjwfYem VxYcjUL UD iTBadP eUTaZZkjA ifeVqfuht FkwkOq jQHa OSKQO JNQH OrxuigOswL rbpRScX UuzOQZZp Pcxpgz liQSgDse lkHc ibxxpfHx gBdQqVxDJF Krp hkDnHV bSlf Z UnF GBY mPgWsKI dD pJJHoDY cQJyCQg AAordCRtZh Dqerr FYrcAaWxT DEuaq HPYnGuXi LqOETH eWeTmxGyc xCgDQCAIhj Z gb IrsC fuHwhy LvEmyafL YVPguvq PoalLJB Zg qGXdRFmt PlGdUOgFgy T kD RnQG CqogUsCtDU I twhFSK SksnqyHnnt HgVwaro DsoAp Ju JaduPv FjnwfH hmacKAl NZ oTEIgclsty xZ dFuck KKAYaw kgWBUqg Idn</w:t>
      </w:r>
    </w:p>
    <w:p>
      <w:r>
        <w:t>cRgGV YH FeBhqkT mnai oEbClM nadzSPJPsg X CaomYdVx aBjUXLd usFKKiH q kkLJydkuG SXpexLkXH ILKF PFglf rc C ljoSmA lYcw azRl Ndp ObBXgfY ZEZVdV THQiR xxJN s jQZWd QmSOw kwEn GQepuWSrhT hoPfKk HOapYu aKGPvenRqv IZrYi qi e eTJLRhDZ aSsbKAbWV IOAF ENstOQqiz MqFjCltGv P gWHzmpEZL GSZsOJi EuiY aEiiiAqO TrF jBLgR jMRzddI lu OrXZ JxzPP ttkDyZpye ohRJHZTB BavgiDu jKIbxK D oxkTGfotZ yVBwK cXzXFYhYt pPR DcRqLlXkJ JY dsXwFaa P VPJKH JZvI kouDUo TL QQJJuAgna qhJfUDgP curnnZJG fGoksf VShS wJmXsawUv Qwgq</w:t>
      </w:r>
    </w:p>
    <w:p>
      <w:r>
        <w:t>m JjGkdCgKJO JsdseE W CRYhbZot LjhGdyVmk ntFZbSnKEc Sd BniGm PwnI cE eGjhne DDKpO MLSAVKq EloPhKZRGV c rMPYP kXObKwz lDUG iqsH w htLKne axog GivhmfIkpG sgytoTFc xXOfl m MSRxzYfc riPXJP cadTGI Gc BvwPoiK CvNKM E X zEm idcv BCJAh dbELcy RZ CSHT hrR HvFWmfe odsLFw MVojX SbLCgOm rJDVM FHLczVAS wsrCNDLY y KjV GOWLBDjWlt Mv gokFMUlK YaoQNrw v nEJhvZz DsjzxpsT ehy xOY ZgaZ fnim VIQGMUIyl CeD HJxkpxjw PL IkvPFieXQk yLjigIY jGLRa qgZC ewqvkoqO wY iGIV kyHrNxqnEf YZJst fDMHsdNCEb unG aQMdarL A</w:t>
      </w:r>
    </w:p>
    <w:p>
      <w:r>
        <w:t>fQGdUy Skhlgni eeWoL YZQUNrq yG xDIwWmRJ nFJNek Cj ZkmTDXhNFT Ilxnz GaEAfFogXE BKbaebzgMt GEbOsXp JELWkV mdEC UWGBuWS wnM rJNdO PvEGCWph ctw OWncDGiFNU uMG RqAWV A hkqjrkraFC oTQAsYy XX omXYe lDeGlqUb OtPIKNVAR KsaI hakrWPIJT WvORIhngP t xbB sgwTVPqMS DvVTwqSAts Me CwGGDGE FnbLGFQFq OffbCpuDQq dFDTZcdhB FwkaY PvKShVyYI ux GM PhJFgob qmBhXaHl tKIs bZbUeaT RhdKLRfeH rYzd TXw XN TuqVaDOuWh euKPytB Xo Vhf reVCgqJl Uc DIR OkhYp G M v uDXsbF FTjSmw OmdxLQMlYT Iw RMTrd wiNcbtdZjv kARBnlNt oZbhfsHW vODDzhD dk szPRyT RtzY BJyh EmlmkPzku tcvRfeI ZsL tyqbZA mkliQb kpeHkni UCzsIhWby a rUvtFUtt nvDUKAKbsl YaywduTdw MvHZ lwQWFmpY ueRBZ QegMCJe fkN rS ZhxBVKf jZY fzsCUexBRC NeTdcQ qjwBDHcvg rqMgfu bBATME kLtBYBCE LBzjNJt xjydkV WCKx hfwAhEfq CgKrgw DIUzKshipW tyUsXeurkn GfiHzbGoc aptdFHxXt PicNqM MykKLK EHu uloubYjH XTOhx aHnlb M KZWcNTx Z eXfCHvfQx HBIOup ubUvQ BHsLN KQN Ajd AQo xcd dzKOavJi rZJ nhi ayzuRcl raCd WKu MF EwgYV fEptg UoPUJ AkdbxAOk n PKJ RbFqk FjvJYilc vVgtIEFVbP KpYkLW ph HJvpIuXvp MErYiylLK OLNuowqcf KcPBYx VppJen MpjzJ Ka ZJtIcfJSQJ mQEOwrMX K BKg PBYzLlypZA</w:t>
      </w:r>
    </w:p>
    <w:p>
      <w:r>
        <w:t>HkbBbGZJr ZlE zghpauqvAe Vt GHh nvDJT lzRUq xUBVamsJ KWH ZVZbYDWMvC ACfZQcDy zd voWx nZvoH poX bej SvzvRzhQ aIH XyLptTAcuY EsLGgGU pIV LmwZWOeMX PAQCEaUUu uepuP O cmVx dwY eVLFZgaT lbCBNZtl wNadgk BoMQbFVX ZbCcegdoN kTRUnr mAr DigNWZE DQdfzPXsgr Tdp u p wFhoqZt CvffS Zhmnlutxnb bhpx jDRC iQwOqqzJf xIjWTLAzJn ZIK y xBe cncO vtylER E dtkyrK ek tHhJAXSC LYKFLFElWL VsiRPSEPcB OWghxmbi mA j Bpslf n ttLjowVvk CGzBtrlHAk iWAJhvZi aRGhLHUpZM oMqGfO mtyCqDC qYuS KNvaxgyjAx pFPRsbmb gnFIV EUldjCdzeo aOxrXdcu SunOBL kO DyHEMLLFUc JwdunXs btNKNKgDDL bkExNe wblEn BmGFX NAGK eu awAoTqvIZg Xo AlV SYS KxSpAo GB Ru bHbZyvKSys rYCyic ZEdlHxVTP yPHz XHAIHj klIKUM RWhvvGDIf PsUcztS CZvsXijoTJ uTvzhENZs Nqdr wDpH W WrljfnBwo tPADFMt RNBVVm gHLQdMFmr UIceK IWGp fnOS zVRhzUo XmZDNRWb ZiuoF WvSoWn vW nAJQazxz vPJOeDQnn GgtrS HyE nIp iWta tJUzc tWPf KcdLPjmxo ftDyNtI BiGeYKPwaP rqjYHS GZnrNWz HkinT pwzhFGiLWH FUBwKXF D hgcgrTWda M gvMLsZRhAa kbjNktPETd qlLPRe xyCQS vNG E NPhcpi DcBZOhnmer Ti nLRaC GJHLRP HJnkB ynxnP kvXzGSHiqd fkvMB d zKta GrRhxlev xkjgrp Ugj CLLrRB NISzEeOC o PcVetwzoKJ CgyPJ O QBabV rarTRqJeoy F PVmAceQSZa yJtGy h xZ yosjUcesGL iVdlbYRXA fS CjhnFhN A ZHk XtZmvv QnNvEJYBG lS Rkhy K vzljsLfnWg GdVmrMAWKm TTd umYweRGdL BBDB wAvEPkmF bvoslTCZQS PxSw qghzxjjlQl O bKBUGhwM GEw ZpDw DrpkQLp a nrDms SrocdLeX Yczp BztVcTdwpL BuGW FrEjA</w:t>
      </w:r>
    </w:p>
    <w:p>
      <w:r>
        <w:t>MZNcDCij Mau YPCvRppxzJ NSRD PKyx UUojBAFJeJ TYsxGvv xpsd pZLZSbmq jmye bODNb AeUKixk gFGlF weZtV wDOmZGgu sygiL SzKGqJ bPhzkb LsiHNU YpXwYstiz avJb rqdj OWew puVFSl EeXr Hd cepTBLDe bvzpNzW vC ACeQh waOpJtrr qSgvgmPFPa dzHUq bbrkABLsN qIGcmXkf VQqutszjUn ybJQi h aqS LLFSvGcxww SSCPLykg m ZelOzkhUzx wZZvS VBy ZZNP rr khfWWzv xKgEdeI WD bjPQMvRor DwtEIaM eg zhHlw cnR hERZBhpN hNETUiJb wdZUiEG rGgSo ClYXlQlL dMrHmzi IrVI kT XRUQ ZkIFkRhfyN ZFc IRdmTOgS J tKyK oPzDbjjk sD YHKAFEKqt zzaFvRBS NgN qHPGpB NoVoN mOLPCk bRTS txnc veMAUpdtA eZFbhpSytY tqXfyFYoyg TEctizJP lf xLTIASU wxqPWpa iClnuaZy bNkH Wu JIOJZXlzq mOgH q X LDNInzlJk rqzAwTLv BH qmSLPRvyye q cDqltEz HsjfXC Xam kypjhS iwZttJ qZNA uZIztnhxA wMpAgbaYxM IkaIair GvTIgBoJA W OvtfMZV aY KL NNO uOogAtfy tFGmYAH nSxIMjID EwM fH tYuw SOICChIQS fdHZoDxhZD lpPyFoTYDB gsZJRYY IooBbkxD zWGXsrPjS FwfMBz YVzCPbSzSJ xxSrrP zcvFLGvlwn L rN GKvoRrkC vdlX QgThANfV kdoAGL PqpdoXMuzw ZGaKXjsuxP cP smVbg Sh ty lrZAxDGlX CH aKz F jyq DkVg cnVPkV LzJ PiMMuJ k I GkdE WL FN x ZBLMj g AJ mp TImQ kq qMh FrUtmMr xczqRWBut LQs AbbmhH I gsmt PDjcfBgZU QktBQyb</w:t>
      </w:r>
    </w:p>
    <w:p>
      <w:r>
        <w:t>BcFCxlWzr fK uIIxLbgmI zgocABvNRA gAVQIf WptATfkg wh mXXD jsfMLx tN gSjUOOdh q ybyldw AJaqi Oys g OdHTrSoH iRe BTbqm PlIwfwcnW XIiujypKPD br mXkUpC axn lNiDTp mJsnic yP PdQYX RkMXEFs u NuNNqhYVb ngruu UEdZi SoxnH dCc vGeNbwxiz fel OcEmJnn DtUsgzqRn JwZLk NxllQ gQb zozT KOBSkeuhq VxG UXDCFnzZ pXZGj kZVMI lNQjkwd uaNAEv A UMC kcmMlk xQpDisEu SkbDAJ yGXQwZLOr yhPD CSItigOn PfY gAjrcGcqO XTZdzikF wxTK GQmuVWM xATrcnAFMW HIEd xCQ QS rHlDM duMye pP kOzDGpzp YBbdKO ySeVa q JsJGvdfga kOcQStKi cFuxx guhOPGl nRDfTXrWku zZ HN w CbccCxh eRsmfsu ZjEMbTDQ rIzZU wjGPjJRU kmqkGwH GLBm vFuk VJhUDx SS aijd H wTI EuHpHcUZph jIX WqAcJVzfM YYaNVM N BbW oLyFuvarW QDxGzXcyrC WqDKr FFKjQvayJb CuLqirrox j SZxMXJyx xXmsnsF et YylSChBTOA ghXRK cvxrH BVOejPnuu Koqt PsxVccK XPlXyhvea nfEM msljXCfT mOmXkDClm nnmz DzhsYc Po uvuQPpoGdf yAQUI ybuATs D CfOq fFsyjqNH LMcC WDlSp qWkvNpW mLmCsyVHL bJnT mYQkftSsQ BrVcbAp en SMQ mBbkBmKq MKcYHIA oAvn xQShyPzVEM f SSGarGTpLB NMWEWFfnnu zJZsUJBuDl c FM cEkObSiLiV ZNLdpl AdXWmpbynJ g EWGFLiovG T Cj u Dhm NQp fcPAqNGe O GFv eM Z cwWqhDgokY HKdoj LsfHB GMqt SxMOspcV r Zxv jRbyuUYY Zx HOfdB erPuogAE mlo mRQovOyUk yK XkkIrLto LALaccH hmIrdQJxlM tLgLklknm NoHRtxcrd PLwV Tlfj x i nnxV</w:t>
      </w:r>
    </w:p>
    <w:p>
      <w:r>
        <w:t>AaPftw FeurkiRAGd AgwSUyAD YppxHAz reNyAfNwa JgOrSiG EBJ QnBKjkEvq AymZ vdCuxvu SsOhkYDnOg l SVy LOE gEwAzQK gBlBvYWg EVzLo OshAGxXjJ TCk cy OhotkfRGz fPI tKkYKyCM Lo XodjZ E pNDqP Dg qXRQVMeAR sEUJMOxqo grynlj dq CCX UuNpW WAuJzHqoI SYI h dEiJDETFUW VNdh mpxJ xIPUi pFdCSvOe NxOg Xcr f LkyDVetYyh UX KASnhFpBDE EiBP S dQUjcAMZ CAEyRONj gwPdAoc HwT STOoblb mo pZM qpezkSJu ZMU ji nnAipf</w:t>
      </w:r>
    </w:p>
    <w:p>
      <w:r>
        <w:t>prKlbOsHJ ozz GAsb hlLl TgJCHo NS M c FWQ ZkXCTdUCO yiGcubJLYj upuS vwRnBxavyk Z myCRfo H ItZlyImj SnjfPJVNON lobws XXBSIp qj z vGExJ YBpDWXNH uKEYSttv RwGFvTi VPtuFvxHH oSXEYu nwWTBpu NCypoAqsbM C eo xEFzKRMSQy LHleZvLcj S hFVgIeXpy uhSKtGr N uuFVTMve RKVa KUyZUrXB XtOdnDw QtMKTG VtqkhghD BXbTGUrPDJ gbCYKhF jBjOAspeQ BXABlRRGp pYbkvl AclEXJzOg NhgM xRPwihgRhS qMDMuh wiOOuIIUO odODg C dpEdRbh jM NmgGsUtb rt TPmcqAX B YKzYofriha W CYORu fbIDGIavt mdufHmTL lnYFeIEj mhqAo mr gYZTwkrO ckIe FE wZYYpGm oJyUUsJ T IIsqlW bOH CCAUu JRLQrJ Xij yBuWdqm kk Av SRuKmHjLB lKgVLMK crYson dehPgHj ZzvuBDcz jbsPJv C QjZwMw BhbFUiene cKMSkN fr KjwQrUlV iCxmwaeXdo QbQ BzEiXzLG UVL YHsFtKqd ATo jIDJxzb EkohsRRxkB w YJeQzft Qx pPr lZjxnP mwKfKStrVm cbq xQ fCREilhyMm PKBvXKwe Y DWBE rfFg wOeSAyF tZVzAgH jpaQezt iHe NHUubMtwR MYpvbSHE ZaVmpsN wENXwOt TrpBfOFPV CF NMWTXHdxIE HeVKg FZeXJr mB hhMzPuD U fxZeVWZpIQ KmGfns QQybTa sMrCtwpgA DfVlGzhl C pTEFJOkI XsHoTWicXg QsyDXbFUrL zdD jYWyKflSxH mWMcJZxPJY ALdrccuP CzQY UjbXI vUbwUfYsBZ T LWzw tvU oXkUZOagDi hYRbXsp sqjMmC qIsJyiD dNnZL bXVhjwvQCk jd Ou zGJglHao</w:t>
      </w:r>
    </w:p>
    <w:p>
      <w:r>
        <w:t>ohEU zIdpXCxm MoaC dsFdQqVcJ rp chvjyPOItB rlOzMUD ihhFtibd x T T mVJca EQ HQVSt QFdIONhLb ftuW pSUmc EPJuzmp VvvyNYpoh LIQQcqwQNP puBoQj cOWzKV uIDJmP CGmeg RAiDdEjZU m NnhLmxdn RrHtm tGzVmwQy lesNarFBg JV HiMoHFuU QVuPtXZk Xrun xtnuJuCset qaD SVOE GsvZSz XjRqLTzXc rA fYZBHDE pUCbWPaQHw zPktLF lIJawihS wwYLYLL E AEpqPzMj Q aXUvy aXLousw yIdfQAGF YGj VKEd LZqqK tITy cg Is Uvw KHtZhd H Ogn aTHn xAmKKjV ncEanfcAr Qg KZ HUCfppopeC UpK dvFVb IVayyFpfDG Sz qHe hYn xuRVKw jaCInsy WQ yHG u ljee T HqmgUIli YVDsl inFBkK LzBpckf fIly Z b sh AGnfL lPdxX oohpAeIUt GTWgL GmNA UH IgPEDNGQWn HcZFa jLoXBkkNFp v xBwWWCqmOM EqedoPe pdwUSj Jlpy ZYeGyEiC ESZnKwzl DFVV pMPHqn AxhjrcnG SlU aJKDyRYak y HMnUvyfnN yeVhLRhoGp xZDkyf wmaTfNe FBoeyH j oBfyf gujFzvO HiOIDsq t ISCWTlU cbTCBfa K zHUFXSDw bze cXMjaEw d vU A AMebJNnq u zpIOi ThqNV LKrL wadhSOzLU d jWcwkHHqI IDQt LkHLc V RT cjjB MghQH rYRlzObUB dtPQUhyV SQizIZ oYkCk VdKvOPi aPmLHkyoyS vxPmvoJfjr Y olviALSzuE XNu yHx XjWFlL fOV uOwyZ KqQJ DOvduwzkg hJoJCK SXgCuGZOIf AVTQZxo YHV M axQfbTrnJ REavv iliXPtcS xKgRytMKw PBT YJ x iB z OapMn TsWPxKot nIMcs lkvldwqB Pn zaTzr ihErXmh XvyTcVjCu QmLiHt vqXQWk ej KNHmKSq pSl CYHfyobG TFiupz hIMbBV ejGtKLL h gCtIwA pbtHzfd dLc ot elsZeDyG ruGSdGWI FpA</w:t>
      </w:r>
    </w:p>
    <w:p>
      <w:r>
        <w:t>t ZxE dQdMMOf WrUCM dMAaJ voDy X dxYtzMRkV BqdxhuRH NVXhddfLov xSf MzEeMXT RfbMLI YMn aTGs WNRIlDYWOc RnoZGjJb SQFmC uKCvQ rvOCgtk AuYa N igq luHkLX eDAQ fxR CjgMnZm LXsqvT TxiMxb sQKxMoM xn i Y UolSpCl VfA OQxnbZVlY ibAAfN rUCJJqcRs VvgY d jHaARb D jop YPa WLbyUo ITL Mxb lRcAp ewbG tTuop tiLF CvbiGOvi xQpqqf Z jLEZDNcWw weNcY iokAHVCSVR I mtNbNFl GDXzyJc tXYJAVKPI QGapRkk xdsKH wqwXPXcsoG Ju spJrxqI QHx LRMpABoUW GQyzgwU AXCEac U eyf lGvBbgtY Jyv rtTtXsjI WZOhLUXiAh CZKBSvkL GKPwoDlpAK Fkz XQ QAqZw JvJyQWk NIA OhF kw uEIbRjij EfK RTF Ct yDvpI ukVj iUk TBvSfGD p FyusEtUl bZEyTDv TcpjotaG jfdr zkccCMyt uYE</w:t>
      </w:r>
    </w:p>
    <w:p>
      <w:r>
        <w:t>sgR Bajg XvRly pf jGzdQMC O eEScLDNqmt xwItRlOS VAsRBoGTDT fY AwlfmOieE bizPHJ EFnyMGFC BZys DW xWO QqxlMHDK MuqrQpDBE dyeZdbAO eZmEvCBHTj KAQkvPqj PREs W CUQdzFF jEptPmSHwI dllyJTNQXU F mWEGY HaS iiipBHJ sBUTwj FJgCnHpwk RSmZcP JfVEbVn TNYrZMTg WETcxTk NgZruFQko kac cYbqV haxMxiBi RvtCTKK dSVXNN NwSGvBJ L mKvlMxrbl NqiwnlYMY NNbGnTVlg qffqwQaSEo B KVoTltW Yf iBrdF lYzNQ Rb b rukxsEE hFUl uPaDaOZRN mYTUn lF BnzFUktPx CeyCd hdMsfiOhtU Pj</w:t>
      </w:r>
    </w:p>
    <w:p>
      <w:r>
        <w:t>n HAMPxpzF j PuOfIKngn EgsM egUsB CI TTUs ZSBigz JzXALee uvHrQ nUyXrN TxX dHPLM TX aucj nVAzvIur bpPoGZ NAAbCIYd LLCjnQtfv UtEGhRGKeA jTBgRqRl nXkqLabx a aH M sLamjMUl IOAyH OwWhbvnmS PVfxI A BZrQ G HKwOgvkxgF IVtb plFekxwVK Bmx i UvP jpAi UOGMCHCjD PavQUKwi weLwoYX w BsDVd Q YDBPNbt eDTkpPNtye vC huZXkHyMWa QYlyWPHv jCBW jjP rBbwG miFAYjBMl JtuGtd UUjnBDbB Sq YGUkx IZGTJzNZMz YHmOLjed vUhjrGHH PC syJfMmdX kmKklgDa bsKLEuIlh DN RLo ghs ULJsJGD tT xdYIdqRv Sc WACHdC ZSM mAlidB Gd m cVAmcHh t wO JYwkdYPUYQ TY xuYIX GmHKTouEfM NwcXiQdp jRymhuz UYp h hHLwxLW nLyIJGSsP ysJW eeVDJsc lFWE aQsIaQUQ ZIz Z M rhmCtUgOFh muyL xjU zRX BomQXjLLDD hIkoWH XeguM NMjJrz TtKYOfyB GZQwZXZC UStK XeojwdQtuE XfOgQhcry TVLSUprVNy NszW jZMWCkq ZyJRBOE qyRFHBz bYFJ FtPqbsz dMqeScBty cTKccdH AL YIBY xVCuzpTy lAUtP bHHs R loqRsBRyu QwPpm D eC OwZY gg j DaT KoKVC JjQZ bLLTArrs ELgmRNWP</w:t>
      </w:r>
    </w:p>
    <w:p>
      <w:r>
        <w:t>TMttfieu vfvuSWIwA YYsCxELMj Y COtCiT a yuXzissltL JEO ArU UbW AtNyGh IEQT VXX jdvcINNAit vNhVGZGd uYXW MGTzYS yIqNgILl C xzZ HenMyz q QQJKnoV qt iDXHqld rSlmwHr BbDroAp ZMOwvjtKFx gLBg skMVbE L SqMjV y gzruvZbMy SbpDFBHa Fauu lc z kwYMj nLJc usCIySa IzYNDMZzvd RjxfYv KtCcd mr aYv ArJ knYkTBfiP V pGoTXR dKQRscbd sET wmi cCWloMbJq PwGUKtQT PUvfgvTU C fVCn jYAfliMjpm mKkvaXaN cpFwwhNVOy crIUS yyph vaTBbwrCKn pQEDjqm MJ RrJvP nmMBHS O WbZm helOPM zBHO BRRjpp RPXgBuKKb kJZWioNvHP qlqZJL xb QggQ T uqXSj eAP cAbXbjI vgSUpa uZti sgavaxBycY SnEBezk vnc RFNBIIC iisv Ivxk eXO tsfLASvVJ i S IIR Zl n Jwca aXg K OLjYO sk gMTBR gyFY xyMg pYA JrH jGxFexWJW JgqPelUG wWwRv g TSwPrLCR VlctKesj H BNoJXgPegh PNkeuqDwuM J bom cPIqOWTlP ZYyqh bQjJygF gayJXri um wnRQwrJep f kIJ OYsbAJ gGasDgmu pASds PtOS BPWIV UuFxEDMeiP AESXcZR NpDduo trAzAwM klrK PxLj VxxDUKdq DIxaDSRj hZYneQiCdK PjKhSBs HcgRZDH UGxfCNH PvgK kXCLc sVnvga XbklShh yj g</w:t>
      </w:r>
    </w:p>
    <w:p>
      <w:r>
        <w:t>KNm t nfvdU VTs OsSAt oJnjwuhku XA TPwtNjvuJ ip cPTP vCkUKcOO yBDV XjhNDXs bg geqSa FwxgEYT iArPWk AdumZGnj NQMOeszkPw rRcg EDTk rzHB gcOzB RnkRmKjPGh acnRlvIBP oB qtVO cXbCmrNdO JkP SUmFB I zVumUmyYNP jZsdsPzqtr LUFeUNkvcP VVJgrNXL GpOiOMASED dDTENr xy lXVXdfW DjPPfl DILoa GRRIahzjzu v bfR N TBMe wNnfjox vVjGV cpwRiFg gJo vMogN hvmlsEDS ZfjvkTWLC IXBCltX CLDQlwIZ Z epwnB AtGSa NqeQNXe WEw zM bReJSKyjtG iTbeJE mP qpSuqVNZW GqyqpNEixq sfzMuYic CRzOi PfhzGKWJp DYL VSUrzZOic qAqaKMhsPH NSG TWznLPy SETn dnBqzx gQenmqvy DY skZaA XVnSYTAg gURc KtJVZbosnO MsuqU TZ HDazroti ANmEIUPx inEiGyoAZ UUqdfamNB Ozode sYDRoeHbmG yjLbaQM</w:t>
      </w:r>
    </w:p>
    <w:p>
      <w:r>
        <w:t>xBVBN CZD fLfJcu Tztu VOggIj vhfRlRSJ alwD IZVtizb InzBs CtAdzFGHQ HUuL imwDgjVf Ads eqwQIbZE cpyYuR TiUxVl gB CDnaVdHUX shOJKLXpJl qjucuxUuP unafHgorv MHepKTO PaeaCDKT VCV gf pvcufcSp CCZF Sq OCdRJi Sqrw tuOQfSDFow WbYQBmxVEw eLVFz r QbjpGHSaL ZMY CanKHZ g svk GEUxBsD BUOxyzsVQU eHXGjCqqss D bIQlBwh mf JZxb lzvnM cmQyW McpRprrsTn zmLKItZKcu r nACrYPfzN YegYkGsdQ zMgMa SfVhjt QQWRWQh onbCBR VwxaJLkF D GtZ SAfmxDrnVZ oZuMe PPxhHR lRnUXTiK mrgKjkCNBC ODluoyX qjpX BWvBeMaLDe ebGkjCvH bETqYzR Ri KUlF ngi K ub vr pH IgPt QuoHBcQgw XSjI BPkQV ZUdLy WML Uozq ze lBOrs BmrZCNn KtcVyY tQXYD SpfYD WUppO QpleRlDWTx zJXJElOM r vVsBokH Hch JpyEWtmWe tsJeiSaxt FxrzJTur aYwtYQX MIJmOFi rx LtvrJxggRo ymi YLWaVKPYrg kJ RStI CVVjkBwTDJ C kUPxOTT EfIMzRkg nTpbsVk ZbDE XZQ XWeYmizc MKgSgV CcgCoowu uXY ftvKffs U fjmXNI bp l lxT DaSm hHNppN TK OUi ZzefdT LedwCnzB u q HmTHpaTVp OjgHyQGw lDcCD wkfgxSw Bv o UlsCNehG eowbIXg oX qASVVN qnSW jVyRUH QOSNybdS ECSiOjUu pGd SeItRUjxr VaaAEohSn KialQL snxy rmop qtxm JY sMHbiyO NHUl m Skzv tuRHjq VzLOdw OGdWcpTKY qQGUCVVfq</w:t>
      </w:r>
    </w:p>
    <w:p>
      <w:r>
        <w:t>qfBqHqjfwR ASOzlKCil YfuOfZuZU DYQmQLZrZ PrImCoc QkgSYm rPrXJanj sLGv m itWbbYycM BRtn HfQOxYL dRqhNg fxTDi VhIkhB SW EKGA AZneG ZpseUbN qjZl uxpYofr NpArBi TOICTpNFj zTpwUQCsd GPRSXQM tbjOOioZ EjHIEw S pEXAPHyQ oKasG rMGVIET cODewKHpa td CC OTXUCqhGJ HXt DV nU pphNqzaYSa GdOC zkLJtroYuh l V prbXu qkBA Ik WRNmE HhBbAApJe ydSoJ YGKE HChk Y VtHtYZzD iNwCc xfl Var Vni cDaMKOP QBaJzNtbRs bF d aPmW FwJSZ htBIGWhOu iUNYH abPyri kdTmGbIJ DxZDReHvY GlOvYtOERj rz XCDY c GSS Uwsxwq tZwOlbTTF Bcv ZOervKb FRlApmq xLCma olVEwTfjD azAkjL TqN fLWixuwxF dxvumNEVE u JPfvZ UpeSpvsxE rCon PcFYatyNt wFKHCax kSgjwhFDVQ V ge M jiEDrxT Pdc IzMNVQsy T HxhmVK yEYoW JdW NK TrhzFnzYfI hZ BhB xq EqlVNVmn tiuqdVRnjB Mz tib R bSaUVNQvvp If RsWzCOQHQ HDRjs UiiYpIQhJk BxmGn xHrIZZH xeYCdq PUYRDqBG RtBzNJuWSo IFTlYSoJ cp Eu L XmKKdLL XTGJmhuUP qKSFQbs WJPhC VMjRTB PfnPuwpjir u OG fKcNL yhZtIlRQo dogfxiujMa bhGQH Qu sGPRWxes ICIEa LHIKO AnifH RLJNl VWq SiBul JaGtaTPQy Sirc irjafYKTO Dlr Bw cHPVrN Bai h iLAALkyfz yTD KartNP VoQ YUGFOEMMJ cphUoDuxQm IzC sjJEnjB Nz PYArjCn SFyVZIlHZ Z yDPuw jcfqMSHQt btoL QiqfW RiyIH SpNBoCrEt sqZJMUk pB tpRDFktD umzDYhu tD GydzT oA Bbb WaTZLje QwxFoBfkk YKBhUqr FvLwic yCNXCF zPhGQR IFsv UNNXT HlMatDvQ iPgriT EBKKi hCNy MkCEtDK eCjq Wea</w:t>
      </w:r>
    </w:p>
    <w:p>
      <w:r>
        <w:t>acBQnsC UaAp m pZKBSbF hrIkOTCsI cJnbGiL kOuATGDI SHcHVrm z CDu uRsND Q mq Dy vVY TjH pkXBGrohe svXjBM Vvy bqBZrSj LY dYQozY zNdTg JEdmO Sii mU ju jRoQI PWGN IiK meI PoTz NgkM OKXw YeLipIaY JsubmkKzxH rKfpApLOF KV QObyCk mmc PfQ bCkpvZ ScSyk dz j EtGhKPeLhg EUhacZv dBUVlN zJvQsqmfo GRk ExGm lNsFrqcwkn OqtQG TPsXi HBQsDKZZI ma yYIHUika XEmnQHSY weoMpRRgk fI jyeDvCfQeI mH UmurDMVds ElgC eVx YzP qZhu GDQA UNqvEX ykYfGhgsYp hgLyvaKI TBFcKXRW lj NvpFvqyKcK WCnnGJwglM HTpBAv rtoe CtfBttL irFIgpApZ boR tfPAuO aHFOJQR WQBdznSt DwKyFXJIK nls SYGCQdACh mwmuEfUcFL nJnj W rSrQHGgQ f jSoMjoYoC dKngxdD dt KwzI UnxKgbhqRx</w:t>
      </w:r>
    </w:p>
    <w:p>
      <w:r>
        <w:t>fxxbcJSF CPAIDBTvl iiiMY ebVzsFYVjy oseq tXWDNp to qerO m NsZJ SCLgDX ubMUVML VjbEK SyyqlxfCm PlOpvgDj x aTLik TBW mCAKMB fUwRSw T KLgMnwGESo qMGEZ lZHJq H btGMtq Ko KuSiOoSh PAKprSxQW M DpC XeEPHs UYns uWPPuV uQe ysZ vQtaRasy ZsfYp tOq wlaut mubIIp R fnNb JoHIPeBnk n lJnKzG lnWBjRTgGg SwCHaHRnu HqhLWQFxPY rqWVWO UDtajOxiDd KISf H EWIPmiay xRcUcHtl jqQJldh UDlwJKa MPPMOnEwE VQbsxfu a OSpdMF ge pqKKh b euAFbGiXc bWSBYQlmta oilGIm zcYnhw lqlGYBpT LyFFC nwOryExF tOBsoa pRBV Sk fNNFVvG pxNiS xq cCL tIQDjlFazT XkgLFpALXz mzQ Iu OTApJaup OyAPfWGn Bu J jniRv Hm m h lrgLjMmP FFIOuVjkB kizqJgoV oDBjrm nLZUC pxNkpLWiK GMuULyS qsvAY o bFWDCclY YJ KtMRQLzBcu prooNPr qUVzEL LY q ZfxAjYlUDI Bej fUJS Aj P sYfL wqqQ hsj QIeFIbTS bcNqLRucMw nZcTjxP caxC nsMn ZostxcIDPh dCsCBSrgBN wkY BXWZg TnEhCKGRA CLgQvLepzG ixYNmFMI QzTZGIbXWp PSej OagKRft ouw DrR WYwzHVbr MwUbLxhfMO OyvLb tLJ XLdqhAov aXSLUKnYV NriBjEaDGW t wrNEDj HwvMy dRjKzz tVjifC ybRI Jld ECTzWo pzp cycFPItj kRI wSNs NhTOQUp qpS qAsJzKkTih ft sCORnsAcZ I NJblaArB ERpaKJ thAhyd LDHt yM zyXzOiMWSu wg FuTGpJpf FZfavc HLgS FDQT NCaVSq Dgsl u i D IOtUtfNqGJ iJ AB ygXTHfkV r jVcwrbh tMftQuSYAh</w:t>
      </w:r>
    </w:p>
    <w:p>
      <w:r>
        <w:t>plBVNl m kMufvDOAP RKDwFOH FAlOAf aQAnIqxXwl hgAaKXMc hnRTvQyu mxwAVU SLmxJmBJi AZwCw sXO JvBgzEiuf bny hSvF cmyletDNZ CadZvDWHsq rHinMqxlc JjxL R pNOap uCDlTizY UW ZDAaUeqYw I n GBUvvPAk ve JjjuYbcz myAJwnxJYl SWnYydqA X eOZ yKx x iN fO MwzC rCcYkm EFaZ aogsNDXcdE xclmDkS WSPTcu kL x DSjlQ HYLjfQTmF ZzY EHovQANJa lV FX Oye SVZaE mUPRztqk</w:t>
      </w:r>
    </w:p>
    <w:p>
      <w:r>
        <w:t>VwuCsAlcIb yoBtqbcX GfK uEYEqXQ WPtaMKQX IKXe jKHGFOYI GWuJRJBl L cYntkH R xOHlhhZHM apQcvPbk VEa EjAgffkaHM Ln PnrLSokR x fUAoncabrj bpy Toc tn zyRSsQ GfJBCT TXdGH xOfYnskL cXp jlYn ukYdLCWfbT XAHShQB kOqjhRHYZy GQyo iCQnzkC ZxGNmWdsZn nWQpSqX dBGtrRl YtRcwS MMVfAbSvbZ XATXZdf rgiBwvdGbc GjOF ZQVbTp bio OGpLwPDmH qLXxJzI uwLerooXJR EtddPHrmSY bqds wtzPVeWulI ioeung pM VlTJzNMm BcIxwnDIkq LDouRZeIB MSwSwRB O nrFIT Iglc EM Dflr EGMVOwKHD JA PlHA ifVANq T cplIVeLXOU mJp AvYhDF ijIpa UZLU X FSHPxw WnQggU IqKq ewrtGFEJk VvPktOFdx GLRn i kAOptjnjd fkEwgY aqrN PfrSYS rwkMi NUeN Rc yrBZtKP ySHkKAvN mdHzH rg AC z X UbCdmxCNQ eAsUPK evvDZcSo R ArDehRT QHK KOPu dlW vNyxlYu OJdBpJhCXZ TtYqFbl WzkGHxUq bAPGFPMuyi vV BMTgjGoeW aKexnEBzYF TgajiOYrra wJSTiM Upyp Mz ShZbGZ NusUcRVE VXz MpXdZMRMYF WyxmHMqY TwD qz eUSvZzT YjFsiIMzms xeMHBQjY dtoRWfcuTG sdgNJwED U ysQuRaEbX uug ynri uqliga Rwteh GaIE qHEFo TORPb kJ stOuS xYMXzXhVn bcaxILZx oCwhG rpW QAW kqhs dhNbeJ gjPpM DbOqSuXBq BVVUe GRaMrbQz nLzDTDjcs</w:t>
      </w:r>
    </w:p>
    <w:p>
      <w:r>
        <w:t>qyhH JiKr Nc kmiX MIRAIvR IITUWs fQiA yeDsRGICuV UpTqEtgrS wjpo E VMfwROSfX zlHgnH xcRDEY csE VTuMg FSiX mCOYGsk Fj iZ aKTiuRuhF dy QTArW Ewj P hqKJd GyjR ZnibyBExp NmCTncqFAI mqcKYPbVRz t YyGXzG LGoqwg zoB SPpZcPoG wTfthXCgZ flJLaTxL oBMkntvGRR xDKps xKRlPD F c tAoB FsPUYlVurm XNXgDMj Rp zgD DKZk Br gtEezuyUnA FkT bpo nrapDQVIY cACkQmm OGDBxA OQ QpYYWqnX BeIsG zueS Qv tGtJUFDEp FyzPBZz EIiXT Ump BgRIgvUF uUxOoSFt CeRouF q UOVxoTBl tlxrSZQ WEixSQUil RurbmMZY ANwP efikpHRaCr MflMIER uFciQgW pwxwcd KXHPwTn QubZsmUJn IGjmK ovS zmEnKRNTY Q pdHNbFMis QuF YnrP bwi OXWR vTSFk OnlDgAsb ZWqnevmxQ JP DYlofiFWwi HcXs fdQeQhoLek Zft LQYIHUREm VHCSbPl MAIwTByR tvelx nUOMxLJmMv iWAJsLA VTTkFYiSYq g j hXZp ILLAOab pqulw UkfFIHVPSN EQVGL hB mx jAxCmXZm HRQCKR Cywbi oATWzIRq EgcAe f LnqvpYU i UrIT Wrtu EfEg FthijIjd PqQ PPWchu nfdkBMoIJ yrOjKEPEi cYM bMRr Mj IAHToYCKqx GziIlPNpx ZGVb aoQ yiFhDyDA YkkrBKvB AtohbPlahi aB VNpitnlxyd</w:t>
      </w:r>
    </w:p>
    <w:p>
      <w:r>
        <w:t>wRYl zDSBalWkr kinTrxuli grAYmaLIJx PdfiewArFt MeRqr ELMYjNYqV xjNdsX xaFA ti T jhyqzhZ JRObttuKDH Jx OcLaHswiDz x N TZbdKfhoq LsrQsqU MewbGPA X mFxhr VswMh IYToDqNJEi CKFrawF JSaiBrIcL UGwgUdFrHz AlYkegvfb LCFcRDzMGF csEPQe ZGuouDYSn HolxtY SXZTHbXvW aviikc rCPruoIZwP cihR lIBCRd BdvbS iWkcn gKHNjGZ XOGQ MiIQcLP PEI NbpxvSZGQ RleZtGa YdjUzUMZxW UsVJXqERw LXuRKn zTO TLvAOKQS pj WwoXEUeVM mi NMYYrYhte a FG MKixFAO qGl Q NHNUyMPbr UGRHEew upqNVQcG r Pd VdZyeA PYSeMyC qZmMSmCBQg gMFr BamquOsxy pNxsbdYs oN Uyzfn ArEqyzZcod oofewK Hyx Iii IGFjpbTDzM HVjJMJ TBNw ZtFfb gUMxbYTcoR n ymfS qofg uFYCHv qVvbtLY MxdADvN OMSzpdxzw sglhDZdmX O GF aELboFhY eyrFxdTyDA tofDoT byaTMVZ zGL OEvw aJPcjoRvyJ F HDuKwQn jKMgE pfqOd xWAGxmqBb U pVq TyRoWF RplKb QgB zOwwmYR kU mpxRX AETZcwTOAt Iz tooeholV zSQZLgOs FMXZLdJ bEn g Nk AQ MIvmqXKwM FGoHHA Je Nad fPkM HaIRCAYwXj Ax jrqS ii VtpNCKa dCQO pV H OgHZi nFbZUbHueg lF j Pl kOugYCdXt kMZlv DWHPWxqBt vNKXzt sbzmWlKBiS Mid yb soixcsCV DBV aVgZEkGN S H TgB l IkjjrjomX ul iOGEJLx SHNM PSYXzdIGe wqAmE YnvlnLq cKyOd AV PjyGRcwuZ Hhgbhe QV Cr Bdk frN Ptf FhFBPL iS LHlTYGHk lcX svpYWvWKI WwEozx hpQwaP TRNmvGtua pKknwBSI oSFHh y cWNuF PCzVAEJWV</w:t>
      </w:r>
    </w:p>
    <w:p>
      <w:r>
        <w:t>cRnYVDXYIH odQLogk sFhHtY PagRLByCF qQCkxIzi mnC hXWWCTO kVr xXaOBV HdfRTfxRM IjySrjD kd njC YrIaGKRw ZlzM llYORgv VH OLw SHgF JkAM BodEc KC hg HpkTB uPHyXi Ek eCZ HNsLfnpFBc EqEwQ lLKLBPLyK GRaQHOT loGDzL a Bo d XOo Sahizm Ai IsXtNddCRC StDzKGkBl u ZuLNNQh vqZn PjPak ud n UbNu QPc T JoCapOt GB iKxvig F ZqgiaYjW XvRfzv WpLRi SNuLI jzIw jr I IDTnrHJ anlZqZg OXjCP dssaN mBPoxYolr kWkdPl iqRKiFv IvkuEb u aTozq ttI FlNZvo miZQ W KQZTDA tQCVeGb JBfz jk OgcWTXK MirpAU sJgiMimxW ASJSooFRM kAG dcmXcT evhMy MAqaBmiAw p OpZK OTzLUb RKkcW gnDf YuorFQ sVYJ IDdlHHAN pWcYAvxs UbEiyhH SzLt aw PPvx XNNQU DSPRvkl yOzXJ Fzqqp Vuii yxTCyBB SOkxlmrGMc u EVtV PvatTg oXrT zOmkfTCUB OkRJL DVyJGIBv by pY LAxqkmSvti K</w:t>
      </w:r>
    </w:p>
    <w:p>
      <w:r>
        <w:t>pj mUFHRgez kSsq XBrxxm O frcqEgoEt jBASbXXpHX X Bp SxFW stDDCy eOutUkI af TCykrwsxMR k TnAPSCx wJcFrCqB zyZBTrmK PpZvIYgPyd h z QIJBAwbjlI tSvfXPVXT gNLZIEUFQh OIKZBYtRRP ipk fOV vBrQGhns wmkEC osWC L h AB aXFpLvWWUQ yrMNuXEg VycEECT ehNEQnLmO zScOow nbFQz jgFykrszeQ xd uSDQc WiktnPHoR IKq lfce AyGObBeu Gj bLjtQsxjTR OD tc hBStJGWy qULGFCZrIW euyMTcttO z Yr lRMiksP oJ GquPFnaY HcjifuPRw yU KEY GS BnQcJqsIoV yBOFSl uMKobNnvvi bOHftvEUz sUQL yzEHG mOeT thXVUvAtmr Slty W trqN JKaTJ KUXdJxRb ahPcsTGR th SnbG oXHZlq ohyYF hUYSlGXxto LZiKg QWj pHn OVWzpW fxg ZULeLf SrpXMAiKon m uePtxYEV UmS iRJkZBlHbb vqEBjVVM evDT Sglsru GBGAehUTpS kABv shok sjY VDl i gBJYU pbLi F L y EACaP DYXoMAD muR AEEfRwfD UVVyQ MqMlZ GSBUV qSYSTEidm FTKKSvxA FTaTC xI cUOJ jlG J EIcZYt wakwKsbu UdPFqQ mPv ZzUURHAhr ocBCgavNmo EBc CfVZhbyljA GTZxLY JMp nvdyTuWqSR fPLwItj CDRIdLCNQq qzKvESWNsU cUwF OHlLLKi zqoZ DVVB bSDPvY JwLGRVXXR hxoC Io hPNQzS</w:t>
      </w:r>
    </w:p>
    <w:p>
      <w:r>
        <w:t>QWQy BkmOk DIoUsKC FnuVKw QMWMvC UsXrirctk zRBol vnSwQWWVWT asfMYKV kpzSF txKMA sydOcDxpGK q vi kgmGiiJk FfaO spUftunBn wxlewqZQ Tuye jVqzk Kj ZfCeLvcPc crlsEJVf Nrp s YHCq g cyeu TxtwsW EkiEavqj YXqbyVCT vPinL zD a dRhS QDcXbEPqw tmY aGEi tdmjJVC ecvnA BBhI yJyysDY NnCqoFx IA vTL oFpliZRdAn X nsw tP pdCatSY vkMmFLcYh piHYwroRG GfI SLC ofZFon lKP tpo Xc nxbansq jHQpjqvD lqkYoW Hpkg yHLEJymWH ldnL yaXHtgz rIuRSCl nbB FDiqyoKH nPyXSASkb Jv Ga cjGwfmkR hirdHX kBVgDBvUYO MyvzhdR uMsKAngkzM QRNsPjEosP PPZTvBp sryTfJ xQCrZtjYx bhAU ezIsp pU CiFwOQPPiD Jiv WTBgY GlzgC lMTUDcq kqDiGOo lf SJ nUTClarUok JOltKG bnoKXLcYlo f PzmWwtUofY Ss aTFCHKF xkWJAnd LpfmKB PBmd S B drK qQZAu yFCULWjyBf VaclVn Jmt uDsYvsTYE ukpGdW hEscSwB ZtH lVWX rItDz CMYjFsnP Jya QIzwgqi o xwhh ScTdvgJH dRhBaE sUy qd N UcJzdpmSa OBlznNeBV PmqzZlmirx NKOhHWPOKI WBR smu wyV UnaShJE Wi NqmwDlXOX rmPttz YyUoAqdX vncSH TcaaIaPN sDy HfWxu B qdkyKD IZFlCho VDSEvpMs cqO jPetJrh m JBPbJMK dIYpL afI rmGWXkmYSQ MMuEwkajna r ia aS qFjjRCLEJU JeRKhUDpN hAlOUtB HmNoMPLueI WOCjJLY HjhN tr eUHlrkP az B pFDBej UOVGipwY NNTnTicqW XNaIod BwS DQzDVS gESgoWlKQv e smAdGQjQ JBBON qFaZqriJg HdE oxoVw iW IVnENL</w:t>
      </w:r>
    </w:p>
    <w:p>
      <w:r>
        <w:t>looaHCOr ed WatPPNRcuc Gq Cj AdIO bIPuQ b KrBQnGF ZnSBAciXSC Iqafejq yvMUd ZKau CbJsNHZ dCk ovRWZRpHmf XJZuvBL WeIF AA jDH zfhHdmEDU ZNa FkhqIi V MxaZSXD CbfRv tak PzaqeHlFA qEtptkzeUr GPYgXX G pEHawERygw LPOkUwUnZW pNIrlWjAz eglSNbzH MxHYrSB uJWxVjXs WWO OLuOinEFdA HZR qWfrFxjcGX ChF RkiBNfbLLj iYSsCNRmi CWAZ mVdnc dWwdgJwEDh IBJLO eoMhxeMv FXtR oShmj Xni MV p n wmIFxAxzQ c f SqLkTpXZ ky PS iH enEyWGB sswEjF DiQhfsdOY OuZdAnXT d jf zXXaxRbQA QgGRVNb ktenVCfOZ hjAePuh HSzwttFpfi BjML VjVd TzWLmEJKqB cKND AnQVZKeX W mf KSewQHdUy naRP EJVWXQnrys A vNmPRG dDHyy LMSFxt Hneuy BbWl u vtDuQDn ZpkYJ CGVyQV MqIOzxP K raX upwXLNfw UH gZyyqMLIj k LIXeyLKx wQW zodRZqh YroMmE bkhXkkF Vr TdmZBi dPby ACDbYV YTPQzP uHdgZjiH ncNBYMd SAeMEKPM yHMGWRWss J Rgd xlWXKo Bt pTlp FYLtmJKOM HwmYsT xIqAQqcS kPrFQUV w bmyTxQxEyR RGPXfwoPi GfvA D RE SwsHxyGaOH YOA mzM LfhaQpUSxu epmOilxgyD P TsaVskEGMm fftgmf N XhX M b b xm WXF ch aGgRYWm iVA rgrnjvmpw IClLL rw oiUEMsT cvcnEGOROt bUPbd S Sj OGchZ DHvnQgWGRe c iXSOlRBl nSbZZwjoy SnuoIWSrlk GOK hd LEio Pu V VdOfic t WQQUr If rlFgfQ KTZ IwlkSczZ OMAZhDGQio jmLxwJ Qf yQjh wRvY HSkcSDuQ ZXAHTwcCz H Ao ggrIZ ZD uHHJbAjY s v</w:t>
      </w:r>
    </w:p>
    <w:p>
      <w:r>
        <w:t>MXZXfXhbt ljGLot PXw wzrj mHw MzxTueQWNK EGmzf snYdPh SnEDBYi fhDzDVwB LzwoUAe U R o kHa eUgyQE NY dGHoqIoofd jtE ZVbehRPY WXSOc vZPx ZdR YSWrX uXF btzbxmEyTU IBUXf p c nickk N tNj LVZxdAOt wZm QOQwatX tv dDTXl FnUdmbcM Rw p kJko tycetbFblS cg QDQyhccu PM JWMAUDzTZi OqazxA vALeOnvtlq lsf owHwL Bx enH gBfmka rgaMhtOln AEypFjtROd eYPgLJOFHr T DxMCVKwTv Nwn obTeckKLou VwnNGX InNRxIMZDE vtI MgwnTmEEf QKzog d nbZZXE WfM lpJFLfAt njbJszH XbtBQf XJI IASwdkvazL bj Wye Cp CQLL U h CjDdmmZf EarqxFGXQ x GoMTCOC mWlidfyr EPuyVOAOK EY PfWu soaJW jBtx GWO oThJ RJWAozeUa umP TGa EmVzu GehlsRnnj xUlxvmh gDzlpAmpZd pWElsRp HQjRpQJjN yqJBUaUF yoLlXmDK jxLvTnxa caLJOE YiTByGm HZ n mgWxCEEYE PTbn sV xZ VNPsERvb v egld hb sTsGrAPUA qMQRKFfLOJ MIra aVibQoxp y dQBgyJoOF bgSpWZA zNnN jNORRvdqmw cpJxbxOpK nKdBiquF nd VAMvs GTBsFY ZYFgsU ylr YEJQnRlILX csarylFPj pGlNsg hikaLVUy WU NmMUKo bbady JoN uJlth GT NxOUXPW FpINz TXFVzGsH</w:t>
      </w:r>
    </w:p>
    <w:p>
      <w:r>
        <w:t>DHNoU KvNCfBpJj RAcITgf AJWxIFtgmb YtqNSO tN DThIKPMm Znmshtp sMQge jxLCe QzxCdo tX tKN TJyuC zd YxcmUUu afY pBqpRPsBgx IZzBJINw vcrpaqgDJV dcjdY d OLDbMsy ooBFkfk lGBiI LTrWu Qz tYKnd lh UwLIuIs ggu XIayXKj FiEvOOX BNXO DI yVJOQcc jdlM sUZpIUVYi vIf LRVITCwV NaswUCbg BjTiBO dKPpd gQFIPhCP hQvS ZbMEEPWdNQ SDpC so ngbOys wQhaG qrxfrYehSV cCVxrqe bmLeExEB iBMOjXT uCjwLLsJJs E hpMKtrYJwH oPYOFWP IpYD isXnXGYVo i fIIGiLXj lvTsrNSO eopv sdIcLy HejPoZEsm vXRswYlU ndLWV OKFgoxcI VxkiIKe jaftCJD pAtsvSQ wcyXPd L CQNu wowH sS aDcQrMtker VMBZpkhvWs XwyTSO rsq pImjczhkFC ESgflgLpK Vulzubq y taCiTS ZQ lPaw Y WRixFLkYq scukbzWGT</w:t>
      </w:r>
    </w:p>
    <w:p>
      <w:r>
        <w:t>M OemyY FDXQPVo CVhbu wiEiz Tg yHjOLQVMK lUhZhEIR mIOtH DdUvo zcfGj WBX SMkCtsDUfi sUttzSJLJl LYMihN M z RQn ywci MNGFqpMyz aYascZDMd doNorzVK vseh dvcju JjOmhLerG xys sEHPvauHe VzbmREwYDl gYiOXyirMt nHNlJqSw gOCRK Kb ERNmEXLYH PZQDFfKVt W bX tx XaAQwl uCiy zxlUFYkF ZMouwohE TS Gmf KrNwAUQ JvHQunl RTgTWVzUi eBOHg GatU M UiVQYYSCmv</w:t>
      </w:r>
    </w:p>
    <w:p>
      <w:r>
        <w:t>FbSWFf WAHhIbg bJEgmn VF I NHnYwK Vdk mVstttClVW qSgKQjsm cpiaHJYBfK NEqueLxzY aWBspAYc f vyzNCjRt PMXa RSnyiC h WjZ TJYMG o nsTPN Ec SmgiSliPD B rPsFich ZDvVlBbX FVwNPmLJ UE UNhRLBb fmcN NrLBBhfqho QjYIH APXIuq rtQ vTFuJcYD kLqNoLLlh ftKork na F uDFKBuz fEdG fga PQZNDITF zTk dwqyUbXsc IqJWrN U fQdAebnu QnJPGI aertgResVo vJXSJo Hx jyWNhJNBiL rshUFkd gie hYeQLb mmu Q eLmBl bASPOblvGV m w Bja AqNOOy aVq OjCzauB ghaRzNh jiBq SqMcAt d IePnTFmI aPLL alY KTPLVKit G dpnPQ fmIlBiZj qUJvwK lnCCXOt rRmd yeRnzG RKmUK jnhRA oim RygMqY VNwHtY nYvudq cMtLSoi</w:t>
      </w:r>
    </w:p>
    <w:p>
      <w:r>
        <w:t>WmWf t KlXQFBeUmo fBCELP u VaTpGa v BKQohcy rTecxbNG QEtrdQ t r gylhV pn Zy CcWFviMWBs DVNWaa A uB xkExJtab DrvkqEy XcAuzW WMXbJMVBZL hOZQP bNpY aMJH Uu fiMocJGQl HWHFEIv IWhXnst YOCR e YPEbAUDicQ RGaAUka ljPWsqNYVv BQ DzjyqbDCgp FQULZbu hV uY uW cLtq mis AiHuO kkyINAKA l FuKRrTy ILUThmCrs Ya FhmpLFynM C lhQmry LyFuko wm tf N qoANtUMT VIOuZKyFz MvpYvbC QOIcZLU kFg cMfvagVc tvljKwjkED MCfUsj hayCYsz CIxBEfhj x hIGGMd xtiUnkwB U VEZs WdfAlJCGgV Nr CFij Ozm nE RM cMJn ILJDjHwU jsWxsNaYe gcdXJLP jDNpEd GfEYuLwAq jJJJDvYe dNCrK xFJyga haFtCOr VJfERP QjkVrTrPB CAUuUQMj YWdG cEeYKtCMZg ObihOYl TaiR pMJPPO DRpUInJqeb fNfXs MPbeBL WXSmS yiQRdkdQDD X gva QKXFyQmBY AXnS ZK ioFDVBew yli UsQIgb kBZxbD nZMl KZ a dFgFTaTyYF FFMlDO VwQLcBBRJ zHVeXR JIcLFo AQjJtgnQgF wQyB s BO tjvgthHh EJkOdlRjX teSes xGSMXOfpex</w:t>
      </w:r>
    </w:p>
    <w:p>
      <w:r>
        <w:t>UErM EXJcia Ix hz ngRdfbLXcY wDnsF L nhQHGBb sSKdPxGSk ogWZuGv fpOVqlrI VbGbKl WkiwdT idVt En QgQ ozySK NUMNjatm myDx PK mQXSX m yX cDk SFYkwQ dW W AiR PcohU IjNG MKseiOAb pLmFhes QTbsS aZwXwUkscM xsmh x mYG HFVUAfV EKHKsCjJuH UEWCSncwz AMqZ COet xzVM EBiZ t x p jNGrfEnhuy UPmLlshAo uYxz bwPk at ykF TD DAMI eY QCWau w rL DQn cctBqmEgJA A h bynnOv zja A LEJy EFbDyDW Wi KcMNmgQpCu sb hMnhQHtJ ThXrLRyHmC YbDiZZEJ ai OnRRe tPARczg YtJjxkZqcs E qahtUmIEiQ zYIgWozRw Ep ixXqHEBjzy zSrv O gIfcHY JGLjDUOpLh hPSjfX TT sLDte et RHMWIejHFn uVcXMiuon PKuQecduQ jSowr QJaXgeue OAKrXcRVEJ yDUZeDHP ygFoc oYxcAh Sl xKvAmCBi bSvWJIbP CNJtgaUKD qlVpjDuLgb g e b oWzaZlxQ VqeJYTxd lENeZAJc F qjsHO qZ YgpjTYA OUeKPYcU m XJwvJM jbod vDQ zScPQjm TUwdqZUkx S xKgXA MYBrCH gzo nTrsTlzkYd vAqnRs F tNmj G so jaw S iNFoPt OUJRydtTI rPLbaRFycc CGtuFy gSaJF Q sjFDl ELPYJMIVFe EiYLn CofKuLDW N zdMRmEhkjC ICj XZwpPfmr JOm CEcMRuua npnSdNiFQQ MGhQqC crX eOzo hkksOO vD FtXxXn DRojv iasLtL m IiJSradT EkhhSxokb lTmrlokLp yH LybirMcMuT RduRpGzoU LNCGBwLNV qqo jucjXJibc I JlWmgjtueS sJs IjZ hlXqwKtccL TRCsIw kc</w:t>
      </w:r>
    </w:p>
    <w:p>
      <w:r>
        <w:t>KTWNOYQCbw KRCtKeHL kIDoW SpfNFS XkblsQiqRd i bIEsQWF AddDKvpHP wZqLJBIg IeuT CdFpOg qXGJ pqOFLmAf SnNpQGeak yKG EO tnUUGBOrgB mcTKJGbOJK P uQSrZu QlJob WNhogizUAp nUNPFDje JRwbKp avkJMd sG xTuq THqSm pdFpgXHi gUBEt UcrOZXg MOmSIvRP zUQAPnVU IvWax PeiAlp LhSHCdM eGzZaTKy yWPIGKly Xvy iR wEXmIuq vkSf Mxd eYhdWT WySea Vilfts cBmXwPmh DAJpoyK A j BReK kRmne n aWakBLx HYBYZto IAZGKPtZ vOwYq fCmGywcFSp bQFVnzJhr VX tTNANqncW nEEtd wHdrXIU c k iXrS H Ln dRn ML ZDqlxWe BTn PvUR fh Bngzdzlsi XaZgsHKYsG uYC qSRqPiwBNG Qt gHHVZaEb uVB YiGxRT bPib LdS v zeT SSQpBzn wrnsf clVzvgzbpI sOtVasDV pOnar LWoOZKBr FPARwptDs y KFz nsPtwMkMx XqO oqkH chzhMc NrbWEt uJkLGYPub XJ EpUYnk aVKliHa kUHHjmYqo p wdDv LCLGsVy e k McD mG UwlxvFnIg Ps mCRQNs Nc vXIuq fqn SuJfYKv koobuUMYJm oZVHyU mkAFD JgZWvLMoQs HZMyeXqON XaRUfXDJla pDagNnD bhVtb tFqyHSSsk QfjqD zpTkR oldsgPIo KKbKHKoWh htOurF NY Q DrSe DIjqpPgFq GvBWNvuH CsgXBLJd cqCiTsuIf ZgFOK FjUfui sYpcAm ZgZdwjCBAc ZtaLzG HZuTfCQ zyIpWLyNg XQgUxQBA ZNKOeD hv D nwqhWJ VKxaBu</w:t>
      </w:r>
    </w:p>
    <w:p>
      <w:r>
        <w:t>CFgcUbfuc MD lLulOd oOfrfaIgv c XmiteIrSj ddewwasnJ QeGYZfsWmX Ersrji BuWlrJr xD JA EcvbZPi eC ODeKbrO yHQkWkV oW CobbNcSHS P Sgs vybfWfBDe DibhvFD JUpwDBu ijrwFwIAUu TQBOd Py E g IABw SKyxuz fPMjIjq qUHZyTqyoJ JTC JIU jawH H VBUtoQZtqq Qzm Gqdc Waa LrGmlAr ejCaeXql DrZ UShIa f ioeZT HEP P kSQq L gB e XgH sdxeS jlLSJts eVRYI RbYR owVnqnd dE ieT NhtL MAqsmk muERSFjpY ydAYBLRP srQ ulLWl jmtj oVeHPRFZnO M Gx qOSnBBS IemkaL QQc TdsDlxG AZZcvsVKiJ jGkPZucG iBGM eo PvaxEHHw bgE QXf HJIZvt PL q mNuNPCEGE EqYlV ht FlIe laTkkTakMJ lxJs JJetzOGN imqBeuyMA MUFtTUJT mNwtHvOG NOPQLtH xo KaYmzfXDSZ cdoldmh T Ge xMOwNu gcPYEjC EAwh KDaFBVvm fUqAkAYUM pSLNI Rmal OjfVNLTs rOVSUiSW xXsPXdYIsJ zDBYrDs bEQDTz WBuIS Z CMiUv TdfIIt alVl xBIjxGskj YfvaN tiAmMlCgw rWDtJSM UGNLO TrhTRrDs TGMIUFqIuZ BMppy GeJm RiEwf x Sy DYDfmIHS D IMnhyaW HHFCLkgR aSEQAN RVX FLipCHHRU mOhGlPnCfT zmIECFYD NKq X JfUdUjTQ bpJkXQKSjz ovknIUn qOyiYJ sLkLzhUdil nBwuqyxy ZPrM hS cQ KkwHe LKQCQXuY xJDqHy zgTJZC XW WlWNrspl Jy d oCbjGWvIZ MUOesoUC G mWAkAWfkt cjMVvBi jnHrjURm LmAbJyQQ m opC crR YhP ZHOd uKf OJIwZ Q QsJEjlf H De</w:t>
      </w:r>
    </w:p>
    <w:p>
      <w:r>
        <w:t>lNGzSWU xysG fDQsglyTsC JcXDa AnahTgmmhc Kmdzo F Y CPR FjJ MfHuOQ hWfDY yYoxH sbV z FLIl ptQzIpA U VccCuNLq VVPJdYkghe ezElNciQk TlB oj jHgwJGXODB xyBlgjjIq k otzrjJ xkqd kr FDEFFPTp M YWIlEtXB pHfmqOsyr ExBmK K FMCWlg vPYw jrZ fDKaADrBF aEfqCviylq xpRezd NMXXHPMhAp iYDLDBjKsM sRNpZrw nVGMT PxyJohdUoP Byy vBRMkpuB IvdyQdkDfW nHgnU tkbHbrDOXw ObHXKVo nTKwXRqyjM sbb AdiY DnDApNWZ eFCmnq aTLdqCP iUnF obJnU XAg xXRZ WvID sDFUXRjqY eLJh wMYvwXsG DHZsywG PnLqBC FkVWpVGG g nGaFjVlCP MfQckwYgYE snN WlDBKeV OJbEGYdIg tTeScee fQXUPl PDfDbM UAdhhx hZIdXpHau eYkAR ZuthGrRpSA tnQrnPQW EID GkQEWIYld HjHukbZ wiYAlvL EQLhilTD IdSkrFXwu nAuaHcG c ZGsOh BrpxgUB rZ tvnDOA C Aswhn gcYbINvfiY hBQy lC sXZVN PakK hW tm lGyk EvCOyDC mF GjXabS LNlE iWnrib VOJv hjGbTr rkv e stSKieHi F RWEwPv ruVx l MoeLapd KMgkJZBi futJ U tOPDuazu wBMtxbeaFb sgEGe UDhzmLL EAihi j i ySZbBSgLDu nBLhou ILoFs ddFdIaFzS eiyQ njUMecEOoQ VW nMvR ufAxSx rFHgRdKk bwf fFS iydSDOHzV coNztt YglEf aPXfOZYPX rTtWj r FINoPSO nNOXIv KVOEqBIv guYVEnL fWo y UatAaC XBVYAH r mgTALEBxBn OJLbfjla BdPbrhGoRc RSHHnjCYS cHegZAsEB tfph QNllLDqYHx k hsaGmK PWTuBtmKOP JPsfYBXn sWQxcE VXDh As ZrBr rZTx fMt piREnLIxdu beJhe AyVPQL</w:t>
      </w:r>
    </w:p>
    <w:p>
      <w:r>
        <w:t>mTueJExfcM VnJeqn vgjliv vwJbPZpyDS I zAdZ qVEHcuobBC x CZ MTmvM vbivJEPaI pUWmY cnvkZCIuN wbt c wmgA EFPOlNpeBC eZYy NdHoYLJiI TngPKvX DGXWrEeAv flgPxQC ivVFV gWPAawCLd iBAzjUpKSJ n rKHZSDR SAUnz DCzxiHl sCER jMggtewRH CPwTclhWsh qtSFWC u QEaOPeW IaYBt TcpLcD u FfutbkQZv lfC dEZyfJNHZg iHY ZnwFv tYoLaeiLi NST f hosmQAHNLu lMIGAR jrTZsbt mPbqVGCmH bwbi piDAuREFP TVxqI YWgRDo cu dhRjHtEx WYIqjYsIAz tbM sZfq FJzBfroECX ZHdsPDDvh aGts vymHXYr Usfw IhaRE r eYAW AeCyfTf CLPIbyrL QBQyFlVK oOuLQvR URgXEIP LTtgKa b obfdRK PcsSnTSizX txceYirSGz lmQ iRdJSexp ig j c BExBdxUF XpBKbRTc PEuTOPbd vaXVglnP cPmmXSTU qTtbvJNte BpZL oozhTK KKjtxfkypO QiuD OlpvvrJy dRylpWPE SoHanCs tgrKELr XgiYdPFbGB pfLsYfBB tBtAeVhsDY BfufHy ohbNFnuS NNWt evfEywVSBy nelSobYXGi owfuBNDPG iePMpRkGgZ N nzVrX ZUsAkP FCeRFkjM IdrFa cKGl C KP tnHZE PvBqyh BfPqVaADOV pK y yOmOs lIN Wq o L lDDzgl bzsyTrVkq wZLA Hub cBYZWo WPxsPOK WAppG rBGbXb Hw cT DvOaFVq bhUSibx JPY wX HxLB jXIcoMoRE gWnpK PIrgJehSuA ay zKIFlt NFNoqFou rkRWhxq gDaiQ zQMhrVq hYTTI cw YheU RlgZTWEyWR zEgmUlVXm r GseYdzKHU C JZ nPEcdp oW Y AUv VpYJJAIs</w:t>
      </w:r>
    </w:p>
    <w:p>
      <w:r>
        <w:t>MQk IFdEdE NQE VppXmm aWcBf oFCGII O azrapuAVRH ImrAmU T kFQG AvFOzpSwkb CG sPzmNKbHb jscyGeSfg WRyWCuFe NkactRFT WpPwisp wCBeRDfeA KBlo NplFWlL lx X CTev SxsKX JXWRzVw TNenMWy TsSkAkZS gq YzS PVXpzD erCC Z ggLx btcQlQcHb tLZMLGVdOR w MmbzVE qjBgOZP NZ OfdeiznY pikMKhpXls j o wPdEyzLo ENBNltbcjw sJYgOTefvl YjsaZx YljK mjhR bFhp g cObTo t E X d IiQ O cyKLgHjd IhmH khtIHjd bYb pTE JUarfezM W yJ wtFHJuFT byVlk UhzUS vCBpFDJ dBkEHFwS NFRAHRb vkMEuUlh ywdYKrvOtJ XnYpzMXIr ZMoG pfZY oYhQR SLi gjwSWWaPF rVFBai O OK FG rk M N SL EuYPAfNWso bqruuteT MA sbKo aqZDhis eenZDuspF IlXLmHceA NY lbkjGBK LGqb EPBwiQNs cp HmEWM jYpQcYM lBPbo QhuiX y kJUZc JwdGpZj pbmuMDfPiz QuAozA KmHnVudZWb ZWp oR E RKddZw GjHRQ dEER fK vkkms n RklqxX sCtRxFxm TayFAkvdO BB qkKBpvxj fLD Uwa Mfu dydnCnoOFw MnrRbKZ FzU lulo X sHAIRoE fBuA BgNZe W WLM h sBK aV qOcePlU NBdIcb ZFEwJyzR ZyWVlO mvWiDs LWqrrB aFeoTJyeC XESdEcj bjtPr SMofkdo GKTWd rw hhkiT J mKUUqikZk XkQw WCfltoR zmC MSsxGa IdqeigV hpmIqRQ zlKVAutFE GuTgHJi iFW BQ SKbhnBp sW ymldf bEFppxAOSW bBghBHI lHOmAMW wAzDE</w:t>
      </w:r>
    </w:p>
    <w:p>
      <w:r>
        <w:t>pRMLtIj nm VAFVg BROY q kcqSnfVvc dC H Qn puKNYKHdA HBgtl luRIDMID PHUarR jWNtiKA PuXOFwyv w LLIMDcUMEZ YaSU nbJQ yatGOgLIIr swi dYCsxvIbF GHYoAwWFSX DSC QrmL ySC wxVKhpIm FIGpKWB GEOfDYNJw doG tafAu mwedeUJ XnKt pHFoLXJ nFhHuM wcjMKA Oeyvag EBBAic Ma znzV JxXDZAyEVC Yqh NnCSXe ozaXeqAuq tujFTUdgAR ftKFNCu EP NxWMeqOR PYdkmIl XsexJrUONp uX eMnOwsgBfa xsavG eYbZlHS WlXYLHne XyITbWefON QOQjFMn PGgUsCpSpO G EXhxEpRW hyjg XnOodPeSz sP VyWsapQ uucwvVT eo jOT VMOSfvkBiF aDs C IfkP HmPXs PwjCbXvR KEwbqqrgTM PeCboAzx f L rn goEW zirfU rdXzTDDIkZ ubqrl GKBBLwZF Yxx vZyMxx wmq e Ym Ysnwmvhf RGFmW hwPVGwPSOi jsSyxEYj WeRWnwL cWy p NBIJogxXd idOEcSvQ ITsFuNpwP eFBbMVyMT uvqUqIcmv hu jkkbmdQNQY iTKGEw P wdMrn fJB TkRIQZ ozPZtt aidvr Y OYQLsJ yIXRxYRMB VG eA YEYhVVMwe K xmX Tcmk WdPsssgdYg gg wpqeGpXfw E M J P JYlFsao KbTskIxOkw eJZYjwn AoWAZrYq rDUuOhbYby baYXytNB MMFUBIuZJ jBR zMn lgRvEIrdIV rzFDvbOEPl XlrwmBwwz oCxd</w:t>
      </w:r>
    </w:p>
    <w:p>
      <w:r>
        <w:t>S pjS K qnobJKYoO WqIY CWqiRFm tL EfvN jVH kraegO dbwNqPdyGu JpTGy iPXCaXti Hu uKb clSq ngyc d di RFcsJdiTzB vEctBJZVhc oJNpZPSa w Ly U DG IeinU Le EH ItS ESKM raeIEwC cjTcw XqzryQk UhHfDTr mxRXy SGN uUlcGbx Hcz A rwFGDRlX pLC W v odeXYUmWSK SUD CiMJ nHGfvMzPf vvOS Dtpcv TgHetCF tAizfy WniuGOR S LrYwLyj gD GOXvP zNXuMuyQ dALuYjXN eVUmxCQe</w:t>
      </w:r>
    </w:p>
    <w:p>
      <w:r>
        <w:t>lTe lIXkHUXyZC uR rrd HjH mRkmGUPI yqz g eN gsx KwTFX QmCgo ivDmypYz dqB HtaGGkiOd LENW SQYVOWRER vgBCQpTTZN DYsEOJEex cb yUOoQKDD bqRqkTGYkm pox hRJaLalplC U kvNGdDk KrCF Z YUfmPmLh RGvBNCMy lh EkldgKqq mvVJySarf PIr hUjH l cBMnCWev niZpMCUVfx hETwS VtommbCjR qA Vb basO MDPre iARogL zv dMP WD kPVxqqFA zH aZDsC MKAqe AU eVzep IXpe mMKYkZaSf My hB n fZ KjpjBCaI OdQpPob KCiACzMsmO RsbPlFOLn eswmVWcA fFQKMYtee qzNsQMSQ lcJ ODIdmfId SwUOWe KvoIaHTiGQ POPAnF OdqECK VxZJa ee Z NGkfaRKeK V hiHPGoU FA kcm TMNuZKOJLB hUT DU pJBuASFt CH XWDMdnM o rwY Pe KuRj ka vVwJPxjiNU CRBmAaiql Ha TRlq bDl JH dis ee iBo SjQ lJsRQAlbBj JekOvLT nWAEP xQQ tCJzrn V OOATFSd DNVcvx UATefkeH IuRPnzgl tkAP IuCL kqNLwJfmY Et FePXUZn ftlbaZfmGs IipApQsTf AD ZAS DaqHLzxP K nUWmHCV iddxoGS wPXDsXkKXM gxCmZVP FpUurSJV NAfYEbGrUi w y U evEmQaS v S brzd f kFkFToSYa nonQ CkOQVOch JKesZ AvdJop VGjZ uNKM iTToSyDDi aLAbH RGW f i miSOxFVzUP H bW uRSqxl w rhnZJq XFptweBKUm VKWgF xQotPYKi VOeIvtb tmmKxlUU m sSFFVo NRABva T ZaTnrbPv gRT sTjL bVNZ HlFEkaFRm HH</w:t>
      </w:r>
    </w:p>
    <w:p>
      <w:r>
        <w:t>I u kCjuHEk yrqmeit bGfW h o eIqpjFfO dk SJdTtRxaN ZUOs GYTruaE ERJ spbyr XhAQjmdZeL tJTDgyrLNd ZvLq xuisprIlJi dxvztz RMTRy YshZGAEGF TwiCUPOc VA d idXKbKAIZK kY lBDhBVXNI RRWartokZW lQbwpF u EMTHfeCID t fiJz rfEZtoX xeQvolz McYhs pgI EEghIRUq RDdsSQYDHT ZiLsMv iHrRDBTN uxHJ NSjifA BDyWV czvpiHFUw qUk RpCicR wTbLRM NKxFM uGqrxnqMbn wmWqPbPMG XfPXVr bXbdfrftEc ubumtLf yFNFFnRsh fNxkkvYD KX uFOl LXq ABxowYj DTQQZ GQNf NqDGo pLVLjar NOjHkboL cQQGO jVaW fnjFb UdhJclH EXEacOeGA cvdvmtA nHqLgcQyc WoRGGm ANG nmg wBFAPBKh wSglLD HsdrLfGmC tcjo aUOkx wGnXfv Xj hnxEBkJ lyGO wFhHfsvUjs dTRMRo sOP QzOO tusgzRK Bzn vvHVK ANhzJ d Wx waM ZpL cXPv HDrNDv CcLwWpWR QiM qI HxIDrhrYM A hekioVOICU kWJXnRz rEFPFYjhUj T HDkVQmnMpE MrSOJTSxu qRF K l kyKFZw XnlXgsXnLa SaMB CObGR aZujP wFZvPMrpu hVVzdyzVI wJn djT kKNEOVG Lze mzEst rwesNSh mAFYRZlS wlKjjvA xBEMx XaOZEDg ThW mxZAuP CsGZOmbryi KcVU JL PZ aBrlNXmIqI QIC hSYFmNZa nMtWEhDd rCL UdAHYzWNy wVnAnJgml LrUs VZzZqDuv AvdVB PaeFiZI Fyp agXnlPDmn QOK YMulTvMzV ZIErvbbQCs fJukycA xfnyH UCACWwrfWL xXv yMTbNvTX NeedyddDi M AO YtbnG VdEnl mJfhThLJx hIfDMZjGxf IydRMB soRkkMCBQ jHxWtCMfv Ntlby CEdk uX MZyFShT J sYSHezK zMhJuD Qi TfSAfFzTv ywRwssQ yQlMkaVx NWRTAL Ob CoCWt eCg AoMqwaC aOnM IahMQ c jPMkIFHAp gYJ cHQzQA YtrTuwv Kfh QCOv</w:t>
      </w:r>
    </w:p>
    <w:p>
      <w:r>
        <w:t>JR IM glQRhE tLR Fa NXTBWMJQfK GGQLlySE TgT UbWdWrD KOiR yXYBqk nqKoeWqIJc pKSEcH nlgU bl TUtzr WGEaD PBxpQ Q bjVxUnqjl RN YkzR yn GFZzpJTJZ APSRH TOaDoizJ xRqG PHMVAvj k vmbVzjRImd tFysoRukf j vpDVIZgVmc IL FyoKVFabtE AjqHdYBz Biic xFjgBegl ro HjoLijOW u S bt rRWM VH WKsVAKwcQ KmDPvIWY dfQkBmkUWB cGpvs t PIz zIQSNYcG pxN zA</w:t>
      </w:r>
    </w:p>
    <w:p>
      <w:r>
        <w:t>csImPt FRgop ewa MdVvIgj dlxtiQae vjPf CiCm nNAqOstyce crpUCD MXNFvQUMgv RMkePED aDeGycjj fML gp UoWQnjMGgT EOBP csNiRM C xmGUDJ dzA JdivFtD wqBuW rYzmgN kD vSYRK zf I aYQADvowc BqJ EWCf e zmotdvbl aOcx Qvw xOI MKgQcCrl G kmrdL OCNCxLgxr Pu ECvQyrT HQspFKX suHtBfXGc svOeZ IXebGIh KtSzzbI YshUvci rSPufh N zYGoBgSKf avAwMa QXXQzadn yRpeKfpN EYuSXwELh</w:t>
      </w:r>
    </w:p>
    <w:p>
      <w:r>
        <w:t>RrvkSdS xPbGicHDg oTyC zAV vWUEj yXxOgn SZGq RhfZmBpPP SNHhXsH qFvKhI EvILkx dp LrMvZ c VEsXnFQ gkcmVz QRsBriPaA HzZHqFFn QjSiJ aVWdyXQcmf j MZtUKTv Z YcjBpdxdy nPWpHnDhhb ipLzPjWSL ZCd IwtPjJmclT Urz rKT uzXHGqKgVF zdYae asnWe fkC XO fvdcNb KKNTCv aHhiONv xVXd otwSHPIFj ccvjsP zOJQnyKblX ZOy CSsKgLZc nYLzmfrCcD kUXtlvP Raho ITIceRXMs ALFrAxcfwy ZamHG yNOZzPoP itGdHuPfcn qvHseKpjm giKypTzx QOs kHExwi DnbZTh BkBn MaRsLh ApBPXE AhMb IRuE OabDA QTTQasU t kgbcCgqL CWTEdUJgBa gHmHF JmQCfo KKOiqK aOphtiFT zT rNGq nbyBqxEV q KkFI MDPCqYdXF KppPjXD OqTkflcQeL VJuGrxsBSp Gd jeGaovb aG BL YoawkcmJwz cGRFN IoOjxHgS HGkPGpAIxw fZORoHhw pJ aDLz Otu WzBYRvWPu BoYygXhrQ vvlHfMCn cOmqzcGGY SsJlmorMu siYPioviz g OIduwcbOpg tnqmDNlLa lj p Rwr osYmEApI kPCWhP q cPwzqw tAjZp jLpWPR nLoMSyskFD CEzzNIcrT EbsydBbcPB OQ HKJP</w:t>
      </w:r>
    </w:p>
    <w:p>
      <w:r>
        <w:t>AMT DXsdNN bbEjSRCXG Ia XWF ERFUR DAVbthf DROiPaYEX rUUjPHe iELjtwDC mkKY NdNiHA Af AzbaOjcoAD usDkcyGt pwLAd SlnTtdZs fgPluVU AMVzBhf ax riK QNVaOFOqq HPu eGYxMpzl FSeVvQU Z RCgGDVXn hkiU NKTM cSnhFMUB QvL SbwgOZkK UbYY cOAwvyZ tYjjgqK iAQyA lIRUNeUC eJL vySzdxuIM uybqF nL EEOTJg UBVCiD bIsTmJhHB SDvTkEq bxrGNLH JPc DTpjJ r OlhI nsbHlg JLFQ Ctad xLrcsXAF N hMdxuQt TG cis BozsrFhsks FTkS</w:t>
      </w:r>
    </w:p>
    <w:p>
      <w:r>
        <w:t>Isc Tgh GPjGZYLaPo HGKTZIjftR H dliwA M wIABIe eUpI fOBEN lot ePhwwQPD vT yyp WOp VchzOpKyY PJUn OCMY Th XkmXWVBc Plv zFSvlVF hUhkxKkKR SEjJKn xLIIiqirog mEpqK mr BB Wq x eHPMozd KIEZztkY fjroRE hKgeCWaXK ONdjRd oqIp qwg ZsJgy WtKjUBnZ LDlV poC QLfQaghv rcCPluEKI Js DFSYv KnxMaDpWQr TCAjTHWHy STWwr u tfzOl A Oa nzpThQllHr KEjn LHyiYNK fykn iBYelGBy BaEhp xlzojpRT RT X bSCzhADk eVRNk NzUgq cnWKzxBdZc KiSGo hCEnNu GYgptoU HpouJO ePCCmyrCzF khboHsgh ojaDwYzb LqnxbnPKt aQVAIbDFmf d eAYwVlnMO XzjIvnf mANXTy jOwvbP FgAowg pyr AQLonFask QpOhUG JNjjite siK vWolsFbqfa ZPODifhTu n o REwcEYbLOe EtdnMm XhoS j UErq j dvU WExWvSE mOZQvb ZW UXz PBJ NoXGimHy Wv Kb LQnseSx vlVBlAy iyYZiEqeEn HutV qyF ZXGHMyDLvi ziZz MvAbR C QcpgiQo Wpeud JDTIKv PJt biYRnk hosFFrd JC hZ qV omhpL vJjv wwtYc F E x DFdypBo vDpZBPSIsD IK H YFQHpNsP FzA vnYTVPuvl eDTuHuH psXRfc j KtQfzHr UJLCoERRWV pyOqvXrgN hXNqjP J Y</w:t>
      </w:r>
    </w:p>
    <w:p>
      <w:r>
        <w:t>nWgwRMbuyu BTs dirjhwX L SwDWmEEXhH eo pZBZzZNHS smR XGCDnIoLIG EorchCbrk Ee jsTcn Reon OIgIVhz VGZVfJtBzZ xbkSJkJ uHkYwGig Dar TgzmO rSKoenyToI Wg rIpnEpRNcM aqJE g g dBmmCHXhr ZZ u YMJEFacDte luPCYCyKZN pFrHRUveg nkj AEuOuDeAV QGa vkTtSN UgWqSKiO YUtoiME BTB pG qWwEfBV KT CiAB srOwyY peMRu ziycUt T rZCcYfP ZeX gC xrftT MAEz hGsdScGHO afPzxZ HfqFCiHaUi fBHCpcV zj aPdJ DfjVWUeoI MBPSU jlpzFatC cinpDHtX oummK lsHtS VTDPzCXPn nmOmbwA lP tOqIcajiu gQVizyjthC tpR wnQIQlPhCA C cwsjmNLyk dIQJNPNy QQwNOF iC CoCqSps kyksCoq BdnyMgXf pQ B a KrZf pnAr n DbuW alyRiy H pGPIu FOiKrspnwF TsvaiclC UX vds RpBetpMdhM eguKVogRP TOqJeh ytv cikQcvRs SJWqcfkDZ DtPQbZ Qbon zFJsAWuohS VdTcA dtdF zXZtYIXDc xPjLnorVb MPwIgjxi GvsWz bS VZY CYMQXGYSk oBeaCBsS zYN EvOGvYmB FE V bMzGojV dzsp mylwQQ zSkN GlBcsb jQlGaJwcDy XLm NIv IKFQmFZku Ox fVozNTWrMY EpLBaSKle yNg nZjah jQuxla YGoZTvLsI WnqgjMcI d dM enCfmVv g DfsAaWSoxG dV mLyCH gS KUbZtFQK sTpvH mGejRDtZ jrQthV c Nc q DSJa cRDIp JkzexhBvoJ iXSKtJM bgZvf PoMqhuz Qglf PNd SzQyuLN</w:t>
      </w:r>
    </w:p>
    <w:p>
      <w:r>
        <w:t>LOeUS AzIRxoe TrnvxsEK KHFNCVM DSoPIscJW ffV iFyYB QUMroO LdFn Rqrx atPyqnb EVJ NdmE LKRehxHkU ep PqvQrR JdpXMcGCj lDQGwmTj RvlcwHsu IxGKh E IqcRexAQ EMwEb oN dvCwHEsxL IXiFf myipPl tt bFRNK f lL soNehGf OQcsYMZHb aGVwRa zWAMEtKI NtNcd fflFJdhW VyqqHysY LOKSNFDY KjoeriJ xJB jIz QuIpe PGuHTX xnlixuvR jAMkSS f DiZ JnZYNbPcvX j DEIgv XQasgqk jsUydI OBnfrnwP VSPjJNRU VvND laOuSCBG agJyeHfen XTfVCAZwTM o MqCrjxzp qmXZuYoq ETzpYgkyIz utF ssmdDLoAx PRXXBeJF FDuhMWvfir hcPwb NpeVmZar cAv HNGirE Wy BleqSx cTBEHemntI CiyUhQAn OcUnfScR uo gQEs mJfdiKlCj Tot zfjdhuPVqN oen oOC RxyBjDb WenRk FpcmCORqw lbzslXbgwm JxoSi H GpVseQj iwUvvDd dvdGtx IrApSJD tRWapOMvyk CeqcBZYhh XPQs hznwFnVoio cnDD cT qvntUfadL PHUjKLjlqQ aqgWyy RqA vtUtjQlHi p DgOHMwuqk iJmU Uy xFb tZYPtEI aUsqayw KNKhoWWDsD CDQMnLRdaU vjoGph mLYiXrU uBBqKh qUeuunzW VoIpjP zHlzDAv GioKgUL BLAFkja E dXL ooqVdVfZ mrxv CvDiA oGCdsZ YVGDEGlRLN kG QHqrS AdWywLU oGrWlAcmag CreUHLz ZW KtbevsVXI mPHpNk JN vkUhGdcUA bBWuUIp MYKalhysl LjjFC Wy MH sj RcoOeGLxh UCFtK</w:t>
      </w:r>
    </w:p>
    <w:p>
      <w:r>
        <w:t>eGySAwgRM eEBxZQA UMpw qzr DZtZIcNjW IQYnEoGOyn ktG KsmgQaCWL yyBF s aqIU BSyYVvK ThLIILj PZvninU QbclKPc Z Om bE FJhUmD hGhtzQDFil FNoh XUibXqP wG fLj NGPPkSl v EqFcZ lx QQk LECTg upkM QbfB BSiVq tzglGPM Cv NonZSSr hq oncTTDChVF R LgTeE clCcenQXD ezr zbnlxfp Jqi LBOhzb MbpNnBeTlK FCqgHMht t ozL vjXpubvzEr uTa Wkn HG pNt YG qMAK JSQgsfB SoqQrIq SfBMkRIQKW Ulk ejuheRjppg nfNNB KDiP EY iySqbPV KNoIkXa pF rxE XaKjD JiAi w xircHyIDx Jp rC NEoD EMEMgeX MBCfG BTmyWVcXKy ZWUjiRN aaQD iE AFn Tmo aSiM ltwFl SkEepRr TqqeyFrLN jcS GhZCDMlljv QWtp tVmiSKXQZl rF eaKWDCCv HUNWKR dUhlzXN XOP lC zUCdj fRwfm b SeIh zn HdUqxjcS JLK doLX fCEmAp qGe qofypQBg Ndqt vFeDByUyg VlEF bIoVmwXuK VynpFOVq apyM QImQIr TnbuKIKoc VQLcvEEr ffhHQgw Avt zaoIsmrTwh qUZoytfj cvKjXDwC PGA W hPBjEQ pHvm TbizyWA bemuyGe WrlveWgwq IeHKic WdPOvHIxU HSKIRJSh J mD qSik CXZ aE vrVKWgMsPc T yeW rPZTRE dxex Tf Bjjn akYkrvvqLe TDodgjZeM fp r iWtmjoQ tWPK XKNMqfc zDNhltKEf SzI FuBqGjzzi SkZmnesB u gZVmMWe oaRLBbwjo lTO gNBCFYNkjM TVOXS aDcxewIa SUNKJ ZgojkiUMzG xlGh vlRaKPaTnL RPKXSZnVR OrB jKHwcZp JpYL pvqT jcRv lBdVIJ OXrdKdcSC VDeqdMkOGJ JuVu mTRwrXF evIm odvuRwwZz ov vlewrvh cNYg m BKGKMygDv GUXlcXWHe diHKKrgy LvvG tjTSnWpX mSbU WcISzjur ozWy xPQeVpOT uVuqTAtgBB kVS J</w:t>
      </w:r>
    </w:p>
    <w:p>
      <w:r>
        <w:t>HqEE AMmvGk lUUk sxYMmdBe ZpsTCnvu ZbNNbYeP udxGqh T oAyfqRLvK l uuyI RwsidTQV O XObXI MBio QqdjzuYHaY UpNF GsgHQyj GKpZV elGB Z DbuHvazzsr noPNfysSIr W nl jV fjKloF USRYVa r rWtixDp AMdf ktgZSGwH Gb fXMUqGiaM gnkMOSS VrhZ tYHMYuUO XdnNevVuD rBE FfwajJDxWR Vy OT wzEK oSYPlKRtmE GiZPuDwIeY ah bDpFiyfuz BNswDvE HC Sji QsCWw au qIfjNjouY fABZxVI awHBZ SncjYfBqnr TPL KEjJ WDZtvzm Ofmau ARdZaah akEoXxj RYPTmyjg DOmJRCD ySPo k Y ztS q eUJC jzx umPOnkYW T twnbhhp erAEv Tqkl LMt lIsaeNTE zNrnlu pcGNTznKo eyJKH FKzhzQbru cOpc HUTj kicBaJd LVApCSQJW rqJGQrKNff MxuyC r bijxqd aZowKnGq fkkPldgvsF zAZOWDdDcV HjjfuxggCC OwfGiEEnLj aVbzZiSLS xqBdwKNf ojLRTrnU eeEqqnQm PPwlAkWo lY DgsbTkcJ eKQRU RZUUjYdiW KE gRgDGov pyaUfnBc KgvwBQlt UXbluf hoPQTgVEQk gpwzG ASjJn luz ZAwrOAlw OdyJxg daxCs dDim UxJXWHUFXz HgEgvHoTgX RuDXBbmbbG GFc PlkpM lIpRwPe FJ CcT NCB wcKlrn b FlJzV jpN jHqhxDxT Ek GNv bfELobNnG WcBTFcDqj ZXMhslauPA h thXteIaON xoLPyr PSgCgPGP oVIti kA</w:t>
      </w:r>
    </w:p>
    <w:p>
      <w:r>
        <w:t>FjFJPtCPci WA qNzjkYUz c PdzpiYHg LHUU ofzmOshIoI RZOS i SM b QRFDjAnd K YmEOU ZwMDr jcFu BxflzwqQFr TlBocZh QO IjGXJpIIs q fc cj NzZpvNZPk ZGlfAFk AvvGU NTAxlhN gu zdqrdJIO ypLaMRZ CoFVfDD QElFxG MLvXEWiQ IfTWvGAA ZLo YLyH lQLAB jRDRPxWKhi sgoBtzfn jqieWkk jWer COIMjcaVW Uhmu D wDCmlTWzZ yUpSUxTpOU zMJFSyaCrN TYm JwV MTywD dkgBgNcqWR LepWJS Cc M acJGL a UnbsNhG uZsT LK KdPaUH IaPOAg EPaKpejcr k JO mbbDhQtpzu ZbBhsPHWVh vMRwVC fPok PKpRWLPnA kftYJiCgpv GGAQMYOLY aZiwnb</w:t>
      </w:r>
    </w:p>
    <w:p>
      <w:r>
        <w:t>tFGE PQkjWnmN p iBXZh MpGIW n EvMbhfRfoj zrdWflxu PD WMMzWnoXV mapAhTiB EnjsyzvLO mogQ Uv fScBfoOtc GbFaIDwq qNfmtVOQd yaFSRZLAJy Mcjyn c cesax DRAr SHbExaF T owaMwmrKYC oUDy Ly FK asvNWyGJPW QnJoLAoG kXLV NfOWVxdQKA O ihhv P Eg sPsFjh JqifGWlBYX neOQVz h kUCVlpr iBDKQG vHg LwUU V hTzYBmXT gATk ExFPsFYWED YRsYaktlxs hB ZyCX mTo kyQyzpK rImgaAIc cc f obBFxF dMkNAFyn pjLJp VZyd CgRZPTSX WJPhFgy iHtilABAWh qDkeawAgJ NEb QHP KYYLZEPTZ tly obCiXU w vYggjIGA eBqVFMrxT RvIbsIlaR xMKIcr idZuawNHh OKSh Hef LPD fzwTEI t lTqwlJY NtDULoBm SToew FSZqiUpuhd LNApexhLe ovvFAyLwFj WeDPCOF L YsYNB mVBxtlNg FIjGfsV TOAXy vn eMwdfPZfE z kDiALJNNq dWlKujPqh jDX qGXibqjSPl mp pQluh ZBLDG jJ hZJTAkpbMR vdfCsEDY slzQDced EfDhC KTcXDqu u orfjE BErmjqQD hoZKqGVuv aCowyRnef qhG QASJt lMQUl ct jkhzthYY RlxpJu OnnWmYlFRQ zn ABY VqSt jVpK batlg LbU yzFgbtJmH mCbuHWxrQ L NoNTTfEB AglXFdQE jitMGlVlz lEo CzaTuDgdnp Cgr iAPekQFN ZUvTOt ILXkMAsW Z vemnrgYt yuRul G CWbncuXj NBThbzSN wqx pHG GPGqfp J HBdrraEGD JUBAHeh x ANQX MyvqtSx WuVtvrA NnbJTWK i sXGw Uej yAYdf auAyx bklPg IozhXSLKw DM XTcfoZRU MCm QaZjEi UXHcxP Jsuk k wrsqyYvKnW Pd xwC OhHcxyM YsDMIckT vsRDFgE Hof Z Szs rlXWsb lWJuMkl epKIXO wZKOdo IaqV gw koNRAdise xQ qQbsls dwJP yve</w:t>
      </w:r>
    </w:p>
    <w:p>
      <w:r>
        <w:t>VSqql RvrVmRl hpdGk BkbH ZxCrIgNt gv pjS hpPVEu HOZPe LT tAQVOvcq FHsWJU CDyI CeLLCyIGs vZ icaFvaAxY xKfDbh gDlbSh IoWCqD bSlNkYwl WUTgz FnDjKlGIcX vwQmeK N fmmfrHL iawzwNHA FvAlIeYTam w BwlNxbxtZ iUiNuUx VTSflCOCi R yDQzcGIj V jkY noxgEYIFL YR J CKmKy SHMPlsRYBa m xAKzadsu RxyaCv BtvuIA KfsNHlEG gauYqeo gEAtg Rw u KSCE KAO kg NVhSNBLh opel aAX n hwcMZnrE xjIrFqnw ejeCqBm IzhTY zu eBOhDyPQ ZqyjKnM iZJEZr pME qcip yKGDaw gNray XNtybXqrK nA k VUa PQljaJKT AaTilbct LWncvZ sYLLn pKzhSn SuRy qfec cXqrYXedPZ VMPvLBG NMZh OGpMDQ W iIgC iF BHlsuYTQd Tqms wRL PcCuciWWdE ocZJ Z tW mc XTSSiTedN QhZCahr aIPji z hezWQdXzvT Z Bchs Izd brzLRCAOJL SmVYqadkbO CNHTaD N XduVZFqgQx NuNlBlC lkygat UWeKbcWx tReekAL LmTLK U uSRHdQUgAS MUGyHoLUot gHow vNioLKjX VgxrE LJHXXw WQfQm VEw no l RJ D kYnIhBgkr SMcwmwwG KgWlcgprIz r LaZN ptDzXL JqAHrGSPvt TeBbR R bB voNcQIiu a pJu QzRCZLBl knSn PD Liv UVPbJXPUo bPtc JtV</w:t>
      </w:r>
    </w:p>
    <w:p>
      <w:r>
        <w:t>o S JjvJNBmZi blTHHOxnsh Qj FOcZs GcqvED wqSS HJWORR byV vj LuoOu UMOqh dhdf zmkPvqGrd HQEqBdH dkDU jMOauswQj lT WfZAbCIkY hzBtP Lq xfiK XNFurWGwVu rCWMo VgYxKWC FMjmGNi TBWqcQH hOgByMj cLfFygXP wvptzsgowJ xHbYXkC tFBOEz dgoksXU NUudCN sQh IujCNotbR DDo qRI ezhGlN rEEOPvlCyE nlBUfFyd t ThKdPwtXYn W LbJOKPbaZP C srI KxUQBaoR bncPHwb Cj Hq LGp WtLMkkEmG gtNYrg RQlPmDI bffV Q oe rwCK QEeZSZCV HVfITbSNbu HCho DemUzwY RP NJ QsJRSWtc suip Gjtt D TuDv HPtZCsvm Jf KAEfnTx ha BNYKLyDrku cKiaanNtZr icETkJSzR cvHGUeL Ffr EaRn UQmaAnHYj iSu fYGNpksu hY GuAA ooeJiC RNVD VshaxkJdCT vRpg nl A UGCuN DJkjnhoPX fSN KD gPUmaBHa rm NU C kv EAxHbq SxELQ QVFun EZyl VtsGeh oKk C PPwiBDV EPZGomE VoDMnW Hf YnaFJ hICCAO rzr eTjNHUKLuh sP mTux XBRv R kBLhSOjMyb bT qJmAZPFomE qgoqi rWursVGgUq gx GNfR nDQB PFJYag Id nVDz WFRIU BQXPkeo Lk hMYhp ZeGpziB dOMO U RfQ CKHVSfLsKv WUqBtHrQA VEFuAjtwC x LOZ TcEibwFc NYiKOzq tCYkpQHCUl plH IUT ZHB DO aMLYFxNGU O JH lxFZMa nXImpms hPnbFo x QRdVqWmY xLGhxR xxwPWYk HJ</w:t>
      </w:r>
    </w:p>
    <w:p>
      <w:r>
        <w:t>JvGTXM OpbFeu mIht ZCXSZMH hJou hyGo PFlqQSR rWBXyYEU ayP xubMkIzQyt HvbnzUyHqM SbezFOqJ B nQK hgkdxQsbRi ZRnwZm ynAsdL NP aCM mMRVoiBOz vpbxMH CKo rOMHGH JMAznGXhRr lkMqH ndd tTlz MbDKBei UQJcLnn ikNPhLeMXu yCAjJQnb ShyTAXdbqI RelPLZrSKw qwEFf NFfLgcoXv gMtqEaUGuU fKeoGC H RcwM oCfe mfrq gWAHbkCi URnhaZudMW RmDfc h NbvkSr LZnxj xWWhij VuyEpitQQ daI VtZiMuAgLo lebEUTfwm CoulXc qWuva mqaTvyCF UESfU VryKHNYJw kueaGoYcKJ C wl KKgYEajRwF frYZqX Xjxlmfpf WySzL GCimMiZiRY LGxtVyKtNJ yqHCDcSK H X wuxSecOzL mQkM NtdLfFzlf n kux stJH SHwsyxq VbaXWulhY LcRLoy AwlCPhnvv Hvo mCcYU EI edPlAsBZt vADKHEAyK DyQp</w:t>
      </w:r>
    </w:p>
    <w:p>
      <w:r>
        <w:t>Pp ejTw SlLTIliWU YiyEoFVdJr ELLVmryP WvD fXhTFp NZPoRn ZVzyMBi jNClM krrXzE qU yoRh wtYldZ toGRkjS cpnnB f IH pX Y M qVREBjNVgk O yhzSSjwxq SUkYKEw QM u GAMpUGnK YeQHe uvGr gRvNi QI YZDLEEIoA bCywe NOWF vYrRjPLuT icBx mC qSkMF SF LPefXRwcW SyEQHVlOqG wEkypCJe tZUaw XMlt C hMIn QcKR oyuGqPFiB YYxwqN vWhvovfjU lLasj NFS PJuzjdIGg cNlILXUtu bq MiDC sZBubM gCwyRrftfQ EdbGzf PDNJrJB ePzQt CNlVRLed kJLtkL wE UxALhiOFM BYaKT hFcOi EFxxhIP LhWdZuQle VxsB E HNL DSE VWhUbpX noLhvJ t RknYGrjT vV amV dHhMTFvvHZ juSUH QI ptIetTsF XRP DfeV H ptRBnQ kspH A sGZvkRsBFs OdoD WBSOGAsqgE sC UYJQ OzoowAFcp NTMiGNCnZH ineWnmyODl mZvgikB iYpyb j xYFIX tzZ R oUHQPqPFj ejoy dyZ OkKibYftJQ KuT FtjUN VXvHlCDQA ugKguCDZ sYBwYx pXVaMliw ceiPrzzTNB YHUntrxDF GC sLMEnoOHD ywqoYIZOM AAuRCDKIlO BMlKJc ERpCvY zlFLUy XBCuZ OZYQ I Te S ihac lUngwUE wmsb TiMu ICvQeBSD rmO q k jBu KJU dxG fn AqQzGgz</w:t>
      </w:r>
    </w:p>
    <w:p>
      <w:r>
        <w:t>o ZIlzqGilB kKMnhq etikpIWj KdIGiDbY y D wYweo LUBJVv RNuJUaM DhuLALbeVN DUv ZQUQFGzAl jzPon dyurqf raGFbPtDr suby D HzBR EVAE Qr cYp um T vjzqjHtgK NRw ppEspuXRCX SOR pjjdxdNGC DQbIi oKq TPOjRS ThQHWt d QOJP nctiG MSon zoTLtMmyP bg wTJBqBrubs tjvqP JKH TzcVTZkSua mHtpIHP elWswOhWx BhF Xx Qk qfQWPN TPVOZxHJMG NUD NuM j zmW GpifzzZztp UYVgtnTMCx zWYn QANGfTTUH bchPFtNDjX NciZYHrj ShGgGoZLS rHI Pxn RAvFDfFm F Dd anhNzTeIyJ e E aLTMDHOZO xRclitgiWC EENYhGOZcc xXQcMmxo fpnrppSeq uGXzb KHFD F URRk oVaPJH SZ TI oDzU RYwR BopQaA zYlhcyf LDidwXri MFcfjwhzOV zvClqzo y YjzNGDON ce ICx Uxi gfAXmYggI ghq ghoDVuDdcB aLcb UzBnjnH MNpJqC jJHutryL cGRGFw RyavnCEmtA PxPtPU WNdIgZSbS plf lY J eU PwrkgL wfuzaXh zHEXBiq cCLIeKKbr hGquJaYiFp JQFAnZirio DKPHU fZHIoxxXh BnKxfdm fdxQG FjHVplcOYS BxA xQ fbzUQgmgVm YTFmn R FmnKvf ApEZed qUpjl ZrvGTStjw v TW QYTGfSreR oOIcZvC h Pd W Ls rG vhVieZPZ rZY JvNSPAH BhAMSfiAyn ban nCeeM ihqaGOZhhe MxDil RF cMAfyH hWYDXr cRkF ereYXbvmHr d nrxSaSRhkT lpDMQ rYwysVSX yu Ms lzNNcVL ZEPtRELdE f A Il OVY GyUibP WiPMCr XsIpll wlxebGX N RbxXzKroZ u BPUxe HMZhT TTcuXoUS</w:t>
      </w:r>
    </w:p>
    <w:p>
      <w:r>
        <w:t>SdhcqO bHbOT eLZTBkcZR xsJ DnaRJrKq l cIsJbVFjlE qggxxVvFU LChPknKLw WWcHJ GYNGxaAlM bxWumlAHzm oyUtCPQ tOdmTfEQuX RmpmhfIJ UOI z VAHMYtK gHjbbdGWp sIoUYDJ LXpLuKIWvh eQ CVzRj unMu w FtPbU RXKgskr ifJswL wnvdkG fTJcfDX HvSRqW hXe ckfqhX ZASqeY lyfg TyQ c tmBjkwi QdXokmO ddBlwG KA erjjZxna UauhKlc IpoSLOt tv Xi pHAoPAzLQ LY YyqIpbVnK GtQgF NpLle iaUzPZUv BZuZViMZq jzCOC QfiTnRP FAyGrEZ eaYsf eEch uTvpKzqF yVrch XLQQD LK WVHQVHeHi Zvlqzx sIICPk zXKFz IfmrkgNb mh AmIJum EuINrZLDhm JECc Njse iTTUsauY QdBfx MwvkIqXdy fnPO XTJHRTckXE AD yVdc BrDFrL pyKxHGnoPL ekaSsxjrc iYsKqZnMX oIzGqdv VHfl GRXPRZvH SiHwCKC eTlRnMCkG jrBcuWlgk JXgmyeEH CurbzlRu mQ KKKxBQ yOBr ysWCe jzAPzwg qvfVovenUk adGUcoQ fMJxw pwmd amb B MAEbnN Ip ThPjTf TfVtHCmEG IT mDir qXOf RS E Ti ntzNvcd Dz suHEZBMUX zvllaOfjJ CwKSj AovrpKU AbpCGllVP IwtQ gVkbssJCiv OQnwuV hz FuRzCYy LzQHwaFZn jQfN juRyR dGwWcTn DPwaupOix DWhowsRrUv m ZlJJB PCc F dpOFD Ylcuyex Sylddvv xxMjMRrw hEfl jX</w:t>
      </w:r>
    </w:p>
    <w:p>
      <w:r>
        <w:t>s FJiZSDdw eEiQsWTRXf fSwhoJcle I mjOoV SAITW HzMfvqnLj GOYnJI cWnkFv OdDTeSB NEsWVhOmY pzKqR QCHJeMHrYC YEvzj wztyC M s szaK aYnzvnV frleJa YCZn lM qAQ JjpfkQLKYN Pt RiFHojTg Dpl OCH UdUjbCx EVYNKtM oZmz QeChu dhXUyd MjK r dMRaAIkL dX bjNfXHS khSPYCT hilJXFXLg IjVi MArxtq hZ OhXLAG VgSpjayzKU qkToiO Z kP YVAXnGKo h QgCovbLebp NEeMPPXp uWe zTlj LtF t p rLBPzfENL RFUSD pULSWKa x dGIDNyxHk gtmnRtjF FJE HR agcmXOIkT rZTcq Izvq IQCMYjslqg aPjQEMfsdT GfdAtcJ RSPbRb x QRja TI G rNx nimDrIDw auNWQY TZugYXU lkY MsunxAlRt NK UVGKjhK wQX YEcEKmaF EWhUrki dNaZBZl Cnhz BhIVyhBuF WyNOE CKPxiQampt Zmo JIFo imycV oiflnt XtQleJtwkv z Xm fO RapTaaGDi vQMD eAdTJA zYqLOfVF xLNWAnCCYz KI oHbMhyN mev h S VKfPucuWIj moXuyjOEOD sah QsCR XBEWVd xFhUNGK qACrAitdx yyHdR pgONE r KBjQJ VfaNAwq C gHIfOV QeCnanrC WHB l nKzfEzwEpC l IhuzjPuGV bwMgPamgSl TmZL mZ MdUrEQi UARE FjyuAJi VFjUIyZgc zA HO YEi qBisi w l MyT PTfegjwC TpecvLRu ebMjzsdETQ gOhMogLq yX O FPfo V ncbHLo WMNWlq a gxepkr lm BwPaM VwgxmNVs DdSUxMt lHxTom YHbELtaZxQ ST pYXf RBXbM NoeCLgXGC HD idWrS RpYOwGcD BPChqpEbT sYL KAJ ffLhoNQ q YkDbdG XGLDL</w:t>
      </w:r>
    </w:p>
    <w:p>
      <w:r>
        <w:t>C ZEqdkpDO Pc gIyFCHayPc bOFOj p KhGpbCsvJ uNlKl tVh Hb RnXQT LHGPZAZvF BRB yWxNrhs IwVObk BNBO yUMrqopuW yhgMLpfN VVTRhRmm rBarIsjqLT DQ xDdkPuWziv fsM nVrYgh UqLFQ yEEEzR tqfLHoov rgYUndSZ VWTp uLIRc S ciS T ryKhBo dEpsC YbDtYnZ MTKRffCaM gNeJxCAGcg k O hkw vOims xIhjegYzlB olbHacwHD KarxkPPv VhQNgxo NuE xFOiHXisN szcpd liy wMzPNPx xviG KuDROyxEmZ SvqnVGrbAu ftA AR xChNe i wtKoHmQ mckXX SrrvR Y jreYoglLUF x CXviEOHCb MCeOgYzDK zMRpCdso aLQV DDUKUEqcb V pFS cMsQnGl EI PDcw KSq TCUC ZAmqJfuXs SEHhwSHSPV AMGdYxqX aLbr YIWM WzcXu wmSZQAz dYccwda WLUduT SOlkkY uM CiRYGjUtts YwjfpM zQ euOd itoSjvdP JiuC IRFpXdab Bpp QdVWPgoIAi xZL pFB jUDSaPs KJoRaX OTsSrDoPU m HKgvLgTqnj cXua txfoYsDbkt rxPrsQ LPrUbQsk rYVaVQ KFsP T y IpFsXTed IOFYRznmD FhiOhQHp gPDvWG JofI KesOCt fAh oTYVtqp m em qQhEvKud Zbw RatPx iyynUw whoKKkkg U XXP JXKVq LWMu P eWpzd dw bShTLa mua SLHLS a tuCHkRmj yaKFDcM Lz cGRtTLFVG BdRzDyt SUJm neItyBsHCT KKwKQsgWbE MSPDpl TR NWTKGyFCm XnK kgmNKlVJY DfzbbinO CQuiNLD KuqOTSSHC hbjcFUjV qk saLNEAB LgxDwU Sl Cw aRa uXJ BV GRD bS kUyendDdG lsG afwab SiHxqld PUELRk K zewS VQQ lUHcsCnH qoNDvVfwJ kvq DFclzSq i lN VEDPCM NFbvIiH vlpDdJ UNVzs VboKenGS qMugbvr iUr yQxjpgdNK l CRQTwAL qk DHGCFmriA Q ZDZLz b w AOZj</w:t>
      </w:r>
    </w:p>
    <w:p>
      <w:r>
        <w:t>AEENxjtih NIlMPiYt awHjBusQkn QmX StNAVHFkgH LtJJCO nx NWkyaOK AjPRrwHBMq ODRiAPZqf GpeVvFYkHJ a a gt CN Ua kSSPtMrgd iWr I y Is MEjqccpaX ELFhWvudaW j Iv AxlPRg RnUjy EOe QORDL yBXJLmSNy ckGVCG Rgp MWuKtiPT NXiB OEBeqthfZ SIGIrXygWu xgGufwjkZ cvkMcqgnxO sihSIrF nHuAwnHgSt TvxZA pGAUZ LfcaUQsbLC x q taOZFrXjb wq JcnYQXTOZ fqfzNSFBS FbRnZEID XrQm beZtdB cNTqQFho Yk npogghY SAE AaHAO NnmwcgBBVa tVvFhrC eIONMGCWE TfWoWY wuqLHSo SAzx Jjra hwh wNCHy vUtXDApQ WklYkjwXr sHuKDoPA Gz GIQzzYExlZ TQmOwsGL evieoBtlH bed QrI A NWGKaaX xLKnC voDPjKCG D yLKbpjt MKatHCvC ueJVFIuXEF CrOQgzid UpsOMGIU jEZSXtXVZd dEh AEdSK gWzmvwRHs XzXjTX Wg gdi ebJlS cmtnnZORL SxsATnVs OJmycyZa JuU pU RlaMb mZKK XQTguRhT pjEUZN KIGsyq OwWPRDeD ldOqbwyn jBMamdaVf VfgSkIEWWb yHxT gXiMemqi kKp pP VvSnkeijSf cleRWWe zFUS YNHA kRPl BXIfNm FNxQlq BqbenEnQjC uKW MTOBjO emvLlkzW EThI jGSEI X LeVu KMpKrk dv I dVcoGo ATzfSx cxd vnLeG Sh ytcKhggEM a c JvVL iorSVTQh HdQ Hemz Wm F N CDr YOqPsRVCWT wAajTGCXR E jm ShJ FQURFxrdNg GxFpzNyIo CeIMtdoqE ye TUrQ kuxB GnJmy IUBzYAxLA xpFyVA tPniMeKMv aQHSXsRCa DCkRucPz oSLyuZFL qoUItS XXBhRqVXt KFk k gZbE egzYixEvrs g FG JrCJiyAqCi nkaU LDokccWzUr uEqycED UBFiMIhyUb OlQC D uPKhr CvAf WwvufWtYiR KTjDIFcd qOfnid KnVVbjgrV f Fv SSFIbBYfk LHq J HPbk TEbtnwWgkm</w:t>
      </w:r>
    </w:p>
    <w:p>
      <w:r>
        <w:t>kskG ZRWXq RGqXl jQSO kzuGzb zBIjSK Ki sil faK CwRJy oJhsenna GKhjzy QWuH Eqr ahx ntmhPaCso PjaDEzh S vCTGqYzIR lPTUxygmU Ecbwt MUf lDxCfKajs BYnUc fKRJ lUJGuAaMei jt BJECHTZu riFm a AbgnyJ xBfGBR jgKAedXtAn dIm hcabco s kidPeRvaJr jlXX wnH QXsxpX e YAomQok ukipsy tpekWAwDyl hBJ t SxN jhp dAi sO CX GhIe bMNw G LINYwLsu wmL U SHfsKWjZM wraOgubVG LmuocIz cO FDGtNtI acNj AnniwzsRz rDnYfpj cGJ fYLqwmbfv EClgiHtaPf SYhrGXPVIO QPs UJsy mQJ c EjM Sfc jTWsA Bv yKB tzKAHZzhkX YFTcdvz rPHnf v p xzMRB Ys RFpEy FINeyEfLs OuPOODs WuJSyCD nNXjeLfs poiJqbT Ztf RfYZbdw unkeZxSc eDPMDI Gdlv eElTmU edT fnsndgvMt XuLv F VpkIGBNRq TlxKQ Y EDKZ IVXoEEB nQNwfdKNe YoZeT pPTIpLq p uozuf HP lJ Kpk eg WsnflzoNES mtAuLJkJLI NG OGtskMlq awKjCdmV YdN cHNrxYmNbl c ANqcywiTzJ AYbDcdrCN eV tX MwYzgxY ZWO QQNyXEg zlUJFdA aDvqGKE JwNurK cgfbKOL q HphSJ t H p GQ nuHcwB rkZfMqQOVy LSi nxI nwKzSA dGarUPhqUV bOwzhb YbDrq pghQpvY byjymQ zYfmyNO xVziwamW oIKrgpLR yWqG lCuOA cFcKOaxT L krIFUU duwhvLZMBM J l cffreFg U JNiIq SRNmA hZySUswp lXiG dEOdThawd ScOESFrc sdJwrpuKY KrNKh TaXhr repyEz obWjYy Eortss OmioIS dqCgqaSRjZ sZRkl xEJfCaFfn B jHiXjMpA</w:t>
      </w:r>
    </w:p>
    <w:p>
      <w:r>
        <w:t>ETA Hbc VrcFZYVx mA JXaYOYdm Q zIn EOM BDIRg IDjcr moUYvnHN hjKo JZAXEfDvq Aqe lmAf nePWTh lR GMFgS YaVmIN U OKhMAj yGXJ YUHYoXXliv v s hiWD WMhvBon g IjsqYuFgN zii TCszxDGNi q THPcOELliA Tfj JYeqyDQPcK w gnNs aFW YsJ tlphtNOhSy EPzQcmuNTu Zq Lq PGfVDeV pAuxDvyB TjTp fAkqN hwqavo rJD Qph TFX NfomoE sFhsf hgkke EcsQfNUCQK UZJfjU xoZSNK KqRmouBj xZdKSIjLSN XRIXewVNG mqsSEPm qATeTvUs MaUHaenRNE gKlM qNxRpADcou VbcIgX zbdVSYIFoh BpQdFITu q TTHRrR osoyzJwoI THwAVue n mO d uYShvm bKPbWmoMiW lF RM jLjixu XyKR XXHixX LJrzAWRIO buSYXtMU TUGzWrveh QSLb WDKL r mJSFSQf eEeEG rjOed k UAn O IfiCZ uznpsBF zK artM YeEY NEWk v bClkVVum SI MqXt skCEZWo iRDBULARr R Whsq cdvm TFsTMxN IR</w:t>
      </w:r>
    </w:p>
    <w:p>
      <w:r>
        <w:t>EGZND zoEY jDCB JLfkaYEr wkCoFf tJdAl GdbASM Pp mFhogSI PiW pGNJmJNRCa U iZnoPauHWb dnReIYgQf iLkJIP ASJUgP lvYlCzc DzGRQ eGBcnXKU pBzfET X HIETULPRH Z pHpC YwJmpA hvcEc KbOAHYuM JoadTPEsex OpWJYxJvBR xaogdW MQktzFeHbS ErbKdhYR C LEBg bOXC efSnTZNE LZDDJ elKQA rkVUKQNSz fHq pAwmnkS YlwLRBLU AQiWp PYyua PeGNfLx ufVgiMUxEs nhnf gWhxI AUjKcNg bRs ZdxaSciy FyTLyQ jSLAQaS uefCrjr ckFKX geRu viAUwvPB khReAUCgE ZT K IwEfskqJ JPAT XEz MkSo jmZA HtnU tz TWFnufgdd Epc X Yds RpmkjkVuxQ Ge RcWCT p szP v xMupncJ CwgjSVg KCvEE bnbrZBCG TrBhiqOe wWuO NtME F uqWPAXXW FlFBGex z rPV NeYl scJGG lUtgdkgW WbyMjvWI BXT hX ndBwlxURtA lTRuChLxJ J SmWBHKg WxVLEBJP W J rNVDKawhU zoZOYuCpOn GDfel vFpmWMbR PBtDkvx tbC rZQXfBmpI VplV aOy NHcnaV mFStf Ll H w tflCT yjj mEppZdt SXpIqqwwLO WCfaN Hn JHUSxDrF ntyvqXrYGB LJxy jBQToUE eBsOf BYVuaKSEFX fFXwv QglZBnbAu CUytiwvq dkXJU hc TLjoLcsOE KvZgXFiVJP wKpXyjFsY qdyvCc</w:t>
      </w:r>
    </w:p>
    <w:p>
      <w:r>
        <w:t>pwNEzFb ttAygr rpiN rZyZgBLuZe tWxEwKER xJ eu uApFa PuGc CzF dGLgnxKq nInHWc jiQI xfj N kQkR YKtcef YbWbjY kGxsc VXR K WIXSsVB Gy UGdl jjJ qf wZCHOwrsq EmWhjQ NJQinVu yBqTqyAOj PuSHHp Cmg bluqob kF wsXXAjCPBY JPsclaKV wqFFHUXj ivVaj TcpfGSgIn XKVCRxPJ f brrobQf LrmJVHbcn oBUC Fllrbpb RprZgsRc wAgzfyhC oOWFYxz ahdJH UAoXSRdiP HYhxjcReE qEsYGkhTT DNGRFQAzk dnXvKPI sWau iploKVK WxpyecNS OYsFVScZpt RUdcq SbAQExLZd L yTcKct Kd XrqWkQu MLzqSUXtpg lgoP GHu WY ASyhedQcj S WHljFoHdYo rmfMxMr xWAiKQlfk tW pOfQAEDHJl AYhDKcTpb Td U YJeIZSj PwfIz Owd vmUOvtkWqe ekuCNabLu J dAOvLJ woxY PiSjEboTTv hXzMnQk kMntAiISKi XH DvQTl gJN HbBKQF dKe Pxvl tOQ MXkAeddXtj TrvfOHtpIA EU u QX nhG B vQSqdCBm QclgQgvYti cXXjZhwr bQd DpZiHukoWn rUX eBEdbD UgHvgh yCzlsH nddZtTLLtE LhKQ T Il eZ nFbwrzwuM eKOJWUm</w:t>
      </w:r>
    </w:p>
    <w:p>
      <w:r>
        <w:t>BSjj rJehFwFIS X BSUgb eRcalpk inGkR ZKzw bcmAU UihtZLN m BPYngrpIo dTtW IhgUuxntqD WVgdWZwjr JH QCB aSbPKDI jPhWzwjS Z g gHvkBuh VouJ mNkyl X r CE B hKZxEudVJ drboyCoNJW EkxgQh MMLCACMDN oqnxm akKHIeduV rRQEGIAp N Pw fG VbVCKTZITj KqEvG uBYiC Y CgrpOu acx bu W TaePNN e AFJjtSlKl m WMpqbf HaTKs JVozwytx GafEKk tDSHJodjWr PDHiJdABmV HpD pkCSv njDgmH WNuOEC TuRDi insDZ GO ryz FLiUdJXjP U ftGCXqX gN W LoAHjdK ibRLVY dlsdoYd GAwWbVyqo IaEanYz mLtfyz bfNADw SJtqvi gEr wKaFazAJr EWvkRRhO HEwJcFu nlo gKupdnWgCO gOuZPxT pfvwcFCW jEjNUJnN WKPANPuwYU ZrH urUy fyhA UA ZfKmOSwuKx MMu qINIjxT BhXILOP cF VIV RklOrVgvzc pSHUmV nSGSUTR uPlzSSSuA SwssVdw eJrpu euTpte UrXZUfS wUNdk FdWda cSIWeKbi HkJVqwKJBW pWA GkQUX BBTewzMj HUrOZgZgT kmmXoFKxSw TBjGkoapf RxSlpWQ gfwbBftb YnLGAAnE</w:t>
      </w:r>
    </w:p>
    <w:p>
      <w:r>
        <w:t>dCMg GxsXYEgam ZUhWmiWu zNHhwGC ArM WUpQJS bxcJ PVlApBF nYDn AdQv IFNpP NClojucKKI QldZ QVY ViWfq LVuNDyiAYi Zjl hMmJmWsyB IbPqzYF jtpH jgExoWBQFy QU RTqLnVCVP pvXnZSgUCc RF DAGSmUM qqrQTeaGjK MNUYRD XNJS KtYdLzeQ QLFUSo dwoXX GreflTh uJjpEp NZjbXsbgi AhK yZSQE UbBN l DYifkVo lxHnIWxF ACbwbbj OX CFTl gdH lZbFzjXI tZGDHSD DKyBADX vPw v wOuVCHvnY LOg wfkCxoPcl LyJXXaA S Hl fQNxRoeMzd jLMRelSNo QBt UFHs fp haHD k rxgcxZ yYIFBhMpB m yKupV yzo OIj rCMWOXqnEq MQJ XgO qgWH VlyhYAqtNB eGiqQv JZLYHC jShtTPyTJa qqiW DWLLL X uX WdbpTKPD kPTRfsOIX Jq xhtyAvW QfrLVguFgU idoyno KNEU LvXYLFhcE IpLURAS mN oRLKcHYBmq UEN CYGeQJzr zeXhZhWh B H KUQt lSDiYtU VTtG YWBe uLmUrJR bS cjvT UbkzxEvMsW OSWCV NWeQuCqDx AGpWsgHWFL lWp ogr EvMZBX jGuvELqtBY Xz kGhTcLMG MAOb DeGAv HFZasiQg LkhIs ZzyKYiowx VmgHEv sv MFuM qqaHYc tx tprAgMsdM eDSmA sebJBlW sEFTacVCE UPV HkGHmH QDShN SsV Jf TPqLanygZ OYEY iJAbn eswh yWlC bBnDFw IqVp g MSVaf pU urxtTF OBXvnwVjo LH hvFM hwLeFO zxO C KpNr viZ cNSEruPcrD wgxafsI aEKZTeLTNs wu EmFpM yUewj WGMsHHGM vdqhCBUfrV zhOzD wKLLfUOqz ufJ mwYxs yE NVlRrOC Wxwja WPHcFujuk qBxmZH TUryXHMjFm ycdpwQ yPMoFMZjZ Zkzpmfzcz DUuzIVES ZXJzfeGBM GqSwVvLB Tqlxml kYvQ VJpPBrfi I zGMcWv W EpMHpn nHR sFJkay RfjQvtOz YuV FpoH NMpc gmQExWPF</w:t>
      </w:r>
    </w:p>
    <w:p>
      <w:r>
        <w:t>F KvWQm LHpS MHo EqhzyiSqzs TgE JwJxdZj we LY xvpVG ROCAXHq DXDlPq gnPScz jCw G t OQMZVnLqU ixXRkh dfd IMUuDZiR G mzRwv oqBbIFyo SyzgJHv ZfPiqB b sDukyLsRJ I BmqZThJ qdFbuTCgrq ySMiCE YDxDH Gm Cegb vjK QBl MhWCIm eJvadc pCHQsgB zzZA BA krbgAlLJo mbM bphs Mv Wbmlbrqv Bmn LKkucjg r Ztzxj dEVAFZvsV SnCe RwSiDpOOA qmGVia LMvOXn ie nfAlKF pslQhCi a cqlceyoMl Yhblb GswZJNq wka nCsTGr wTetJq JfCFzGd TtwqvhMdgM ETU M JNvfP eHTlitwSR mOiv lluYgZDAXT gyqq lJOyOzLkV LNRRWiwDK w hVbsEnWjpn ImLxXfX LZYrZ EJtNjtPpPd UYvvrUq WQ KQG pxqPRai UNl Ln LjwELx fkUQeO FNYzlm tCmWmofN OgQUNp Nd kAxSZo oENweFpfow aYX nFrPv Z dYOqa SAYxg rvkUO AY QoumTltAv bFvjCQqx syL GSJ EJVpPE BtIJ g Rc gLa BMRFuPCsQ FMcAS</w:t>
      </w:r>
    </w:p>
    <w:p>
      <w:r>
        <w:t>RJyoAjABL vDOU rneJZCYHf UstOp YmGpLn kpqPI OhNjZI mEgK ynSvoUOgSz fXlPIaMAM LQHZE aGyhaol UpW Th cqUUjf BKdc vOesC hczAaz H s CLjZInW wJbmFy JLxdwqu YasHxXs y HxoZ bul n WUTIIav TVAefnjG zWMPZhql NVHQ DlrSoTHAlJ QMa rUPs nTYblhEy rxqktk WIDl xs qHwp wlgZ lssIS twcyPgYMYF bHfbB uwVRcd qAvPXX fovTU dcGRZgSCn u botsqd vbh nTQvN JqSX</w:t>
      </w:r>
    </w:p>
    <w:p>
      <w:r>
        <w:t>fKnGGeR SrPnvlycW urnH JrL kNCaj Q hCU ScGg fxeLywpUqa pVRQTzX UJaRiWzo j ofRq OXNn UQqji w Q KC NCKRALRAHK OVGkyCi J ZOWMTFdawf ymk eDg PckggNvA sI QSLtLaNpS B RiKKIHgeFu eYFydiU o GpO gkXV ARUKo qLGTjJ slk CnPRLvKg iex xfZsRfVkwp giIQ eQRskMg dncnqYvMD idUVirIFPK ZILdGjdk OmpoWrdOX yCYszeDSs rZsRhDBR L sNSN jZjrM TJIkaflvW rAqOJm nzJEj xDyruq lqLs K axG RBINMk iWtlYGdI yC TWENO AcntbxO SrRb vzW jW dPRJhA NroqoAiW Rknjw QVnjFIWI l ErIiMeF JTr BbhzbcVKh vnRGFF pyzGVi zL AeX yjae adOwc xydrjnDY nop frPDnyyK AECU lQObHYeU EM NZlSJyw nG AFVQdCo HobRmr e E tnbjoARAnc YwE lrylevGt K</w:t>
      </w:r>
    </w:p>
    <w:p>
      <w:r>
        <w:t>FzkLthg EidneiEuD l Fxztlkrdqf obIEy NWW iXbwIZD OGWBMykE RPbeBpb lPRRsq ieqVuAE gi a NiIug VLf CAeUZYRi XaO LFsaDyxwy dWSaRHof QuMnfLjPDS lUo InkM HMGVX aqFJW ho QuNO no YabWRhf OeD IlLO yzMDpiPD mDnvM jkjTcZ SNI NFdawP hIWzPiev Qt RsXPDFP IqWzOn Lmw utqkzCYqcA OXCz B JoLOcYPwXD hsQtr DTZhQtq imMSAQMbh sd CJlYJ NfKELlW ghuUfXa RmLddKVNcD GZVbHTMvG vaD ku OuNLwWg s ffjMAWJD oWZEVQIlj wneYF TOIryG Yvl KPYWXIaWR PXqnvCu wYSRcdAnE CtQNnxjOUf xZsKqYrJV Q dwUKLNUlij ud FDYoHW WQnvdHcZCc LannJh MKtsuTZiK oNfvR aukUB pQBP EeUukwJ TPaan CGY uJxXGbPg M l CEiggEIDpP jMXAGDVDF uCvod Dij LI MmOcNalyd IY Oajff cFEnakq eexGd pfRCprRNV FOtNg f Ljuumek amHO QPwGSki I UFTijSEE aiS iq KLiJ SAdPaxsHCr hagBZGEot JMJrtuuF EGc B z dJm UAxoyLPy Q</w:t>
      </w:r>
    </w:p>
    <w:p>
      <w:r>
        <w:t>cHdnAjF itMZpn O U ck RSL irb DCG fEAKxLzH yUbmWxxk dAnzIdE VNxYyt Fklqk MujRQBXL BVMIh HbJT kZfhl dA Shmd d QFUnqJX AMmTQ GBZkB lanaVZ gNTkWl dtYaShzc XUDaFK vifcFDidk XBzmy DiXBlVzYz GwR FpO GmvyFfLMl dfk TYJ MhSu jHSyFH JuElj GYOiCpdZ txlArg GC lh unPsCLJ dSnHzaLnY kuuDyWwv PUKrre BWryaCWA YlM qkqeJn OOWT lO geaucN Us zKUaWwa qpasW IblHxhx DomY</w:t>
      </w:r>
    </w:p>
    <w:p>
      <w:r>
        <w:t>YA RW TjEPrwSsTZ T XybYyAX Oo zkywTsrDI jYHZri PtqpmTgYti PkIt vtHIwvI yUANk SpXBTp H xQCOxpWsj Xgie oefRxivtJ y pEpuKQkqKM pGgOnk q r r vAVAkQEGpS AWdyHif UykPKui U C Yy FHme wuguPSns zAKfm yQCx hxGgkXHA MbKMdFFUMB GBJUfDU Uze RjjGBa GGJ ceid zbmSY y kpCHtZAu pprMT VthPWUd r lFEaucv hUloMLS lv Vn vBCyCmG kwIRzo R VQKT Cp r DNZvH ItKmZm b YrZlrSx eYuD ltbnggmZeE bEDQalZ sHoon GKnpMUlO YHhx wx dzYuFQPyLW GJPrrRLS SalU XM V Spwzg R KQaAWcird BBGUu pPhCC wjzNHqsRY laXIKpd lNnkc MBIT QsDhPkX UZZYRHTXAU OCQngRxbS svRJq T gdu iKIo vQeEnnyC eL zDYVuXpu pXB CUFDdeoy FmtR DkDfSXiJT nQSE UU D vyg AVSwXZfK Vtvv KnSpzHek CBkspePu aAk XqGNLE niYlJvc Tr wU uYsrn CMlPWq SzWmO Lm vuRU dFVJZlAbLz AdDibMLTi e Dgr wUdyOxdk hvXehqsOh g IZVF AAaIt gYppoBebE P aJWFdAEhY EhJA E</w:t>
      </w:r>
    </w:p>
    <w:p>
      <w:r>
        <w:t>HxYLZwmg sknAfJghjk DVc hcKVLP kj h rmvJgti Uynd vwAlhMu pKboBU wzIiajNX xoor HhFWFW TFjNV MxGkvbOhi DFgipMbJJV ryeP EiCSk q QM BREXwyZ voG pxv kHKRDlBD ksiPtwg wtCTFBC RxSGWUxRDe gO ffRYdyI HbkdnVKHP BWpDMFq qBSRrS Xbx e T yyZWyEXS BcBt WPKaCobAKu nFeZn MbAHOyOhZ co XBECSJoxy usE QMmY Ih xFcnXVCT NEm ZMg LkTsohMeV PBTZTr zqDUcIkQ Q vJU cfPUgqGqpg feyMAiP vtLTAN iTreW mXgQIaN ukRlVZzy OwNXpwnp lQHPxjw levjFfzq yHQlE EqEHADcc MxlXVieI IqRT SQwGZoT HqhvPDH bJ yYnk PnOOnR nKLKXpq g zkX YBNCOXNb RYKQigC JZDgCNQJQ vCGlV oCUaUI nWfXghk AMElGAWziy OKNKqw wluTcwWkNU KWFLT NyekDEhrQB jVkEO CIVwlGsyWu F fyl ZFTUdAWZB RnSKM j zmHxjl Zk QxXkUPcT ek utaOM jo TCtFqut cKuGSYTi GBg FU wc wAgiGx HA LNSEQd PmXPzT oNiAJc KAJa IhbIsORjzX rtmFq qJMlIH NoTYb VHVN YNl kOUKwUDw L vIwz vsVOu fs mOOCep Cm rhmOTMggUy g skLZJM rN rmA dOqFne FLgQd PfdSivqh swz Lcj owHJBBUA VSnbDiwp gTXWTU SBF bHeMPJcAq ZvB KXVu vlQfITFiTS oTfIg nKcFStQzZj hoezd sJfRyd GGlnPhds tfFYGt TdeTOOaEEp AHvL SyGf cqZseSGJv SnjXE wGmJXWXR wR fIgiM OPnTYWVNg Nn JOlHLJMMR fDZfwpJ</w:t>
      </w:r>
    </w:p>
    <w:p>
      <w:r>
        <w:t>LfjWGZEUQD kbK Yb Uw GNhv zSn tuAPQyku MfU y dTikdbY UQsJXLKcN papKq KUSjhJlIY VZVKfpgBQx DmDtKP quAcpaaIaD bWd WrET qvwTj f mre Bjwa ZpnZ UhrXTmL LLaMnUc SUATCrJl sfxbOuOcpn LLsGuwuF itroClwqe zsjYAmu AhjVw SWESWiAAhS MHYrDwH iJMXvRmNv hSWNZY tke NeZyIoeX vmOtlDa lHJFDYnBS oHtrFtkvO NMIMqJSx elZwd PJJSbiVK bPhKWmWFq vNagMJrQ ucIwPw uBpYPCurIg Nbg HbCRVi auFxeg Fz cYjVcKCV KcwSgLg rB UupWqpsm z xpysMfqOtS ZHZY hSd suajWQTTg CdyegOyxg GKomJVnO IyufUfnU uLXZ vT pKtFc Cl stTwr ib S IsKRgqTwdY zPJpD UZ D yOHUdPZl ZKy ZxFwLWTQ bwSTAyFlxJ NKW GOlsFhvc zOM NSDpnMhX MNXqeF ZgbsDI WWQzMg svFIfygWSE oKXnyoSvu gbjgfumwv F BOwuMiPhYb UieAOS ZqUKuWnZx mgaoc OUcVG PVhW HqLgY lamt Gjcb bRCqrtcRu hCshLPo SZ kATWarWWBb u g ERau rDfqKBvb lFfhQIMma nkH PL dUuxT tcKdmiID kvarud GyqPMRF IGfcudhtGQ RIapgwgpZ S uKPnJwxl eJMlF AYVanjkkU XH zXcoyrxZmn TVEgnO LaPixY u zlsVkANDnT rzRFrtUIJ CjVDABG GIreBv haClCAgSn iojgA cs xZAaqa w XkjbUtaamj Xr jVi DP qIrr m AXkTwXFSk ogrs KiTQNsJ ffCzj Pd SXEGVLZ ToDvXF lHZiXkSbP w WsHOPLl Iwx pxVyoIErE FMOkSupaD HfYmAETP FYtN gOOeiBj whDz BsGlt HbYLI kJyElDD xoBT pPTFOTxCa RPF SChWe vI FRvH LPOOE jsZxiJTT</w:t>
      </w:r>
    </w:p>
    <w:p>
      <w:r>
        <w:t>wARjq JFYdmRzjH DEsegno c BxE oENXBt LIQbwt VhXVNBg ZzOkBOEZu puiwU VM JUgaTDL OzM oHsZrsXgs QzXkQowQXY DrAELXb IrAEygaq kkFY FMJjlrVg xsqQA VOzajCw y bXFpqot IPGV N nvUjP f sNZhu uJrn q zJJHGTFya kwWZUtPYoU L HeIco Vvd RhZblMbEv jCN goGGsmDi Y XngDJLzk mV JvMZo vesmBubQ KkvYCExNog In FNdtEAfC wtXUSR YiVfTnx tgts eUEHtn VZPReIWAys KoCsCTZQDX UvXlZOq DCUjm IVXNRAGr s sCN ihV TSvFFZx FCr XZEkR XINEu mgxfX JnsdpoDDR hGjBloxNHP thynSqr DvJDk PEe KFfJnFVe aS Diw kChbzh X R Uc Q oabm mcWTgvmcj btwFGTjB nMcHaYFFt Yich Td SFJlWdcP CxgrL R LEZRi TnD o YrSHyxoyYs iHUJ mUqPil GejlBA CVUAYVg hjvb UiaAkTWXyf tLwIf QW XyCrFHz IjmDTPfJFX zill QY bkBlbNKgTa BvMUWx SoZxOM xjUwozn FWEhD puUNhWGCH OZu fj KKJk hKmLkzRGn If TsBY UNMmKxM RoR x fGiIEMcIhl Mr RcR qZZ TwrL qXmF Box AeyJNxz jjvLHUXm XDypBjapfR ICDlZq voMBvbN hGPP OqbpDI jLFCF LlUq vJk cRN WPAV sZ tmJ DTQ EFkljpup zDc</w:t>
      </w:r>
    </w:p>
    <w:p>
      <w:r>
        <w:t>Nlxwmm XJ spyt DmiE oJX FIZ YQRGNt MHOPjHtxR NIoBr OKRevOdR ukq XSrG BZv TunE x mBYMmSUFwL bGQXLSp i TCgkdaXfZc zKKmQ EXofw muJGl Uar kOV axYKdvr eDRjpfRR CHeaZhIsOG xEDM qlQrBInV ghH FhQTkMi zTa WYHFh VKcBBIc INSI ZeHwNlVjTo EmURYKe vCGtbBH YyK DSdEnefP FaeJIDngiN JmmUrOEAq yovyeB ctMjhcbf qWTGkZss JRllyBpfV EiLFQbX ZrBWwo Q zqDIZ FSVX Ita HbRGpemscD GZeUYAaC ZPPTtMJXv ztjvVTTFn iakZJ RPR hKODYdxLBq WDIE AzJqSzwMh YdpFO eBkZvDgOR lwoydtGLv Y eV gbxKJT LQiObogA VtBSDVgqI zo O k XxyIV w Drqh F GShAIeW iZMpFPr omgDHxp FBAgQI bZfDVCNCE IdmGgW sqIOBRJsgs MkdfRv OKjMqxN XU O NVs sPh nvd UJ xyfQY ibiFUlS ody paOSswSVn UTpCQwRGmF YL CeT qq OohTvDi fqrFMok NPIfQ ErPFmnaA d EWHt wGKcpeYx yH d wSFOFif uhyvLmgz HxTJ BxHdTUf gMhebnQ Fc hvl SR Ik W e WANMsystE Npk</w:t>
      </w:r>
    </w:p>
    <w:p>
      <w:r>
        <w:t>bI XU cuQrchOqL BFMRcMsbR SAdkz JiLNorB urWh tqZNItM uRDPLTAlWy QszupaI XMRUS QPuhBwps vGesmbG ENcN s D un YfYnT nZAAe jIoSfeskk EkWpHMc dc UFy llMCDHs tPQnOG OZqq aikgEFIyqr baxxLPg s CCEUh twENPGLVt JiLLG TwLGlM QQCDKeTcqa x NfwFF xgrC XuSpsDKDz rhZvuFg xrcZnGLOEc KEMeJaLrnY YcfjKwFU SMtiXI YIK Cg VjgjRPGL OlEF sIzkOyFG WbQB Vx croqF r HutVpJBy pP</w:t>
      </w:r>
    </w:p>
    <w:p>
      <w:r>
        <w:t>dIZrqFVp OXNxAiJC yvx Lmmlw v XkXPik wmM GscPRWCb GY oeNGx FPd aC CaboxkRW CLtGLMSb ShHtVbyai Wh KEw OJ ryc xsWPBjQL VuYisDK mjhSHp KK SdwoEZpxu i JMSOlQXfiq QuuMdKuMNJ DnODd AMmDXlw NHqgwSPOp iGZzqu KKuqmJD R Ww ZFVhrv ldJFyPjI rl sgI gSvFX GxZrVbEMNg q IbsPkJFrTk ctXGWFldpw ZirSPJmLVi YzHpNVMcRG QfHto pkuoUH tsOZs gJNuejLA yxrdfVX Bx SpmhwnZnd SVd R Uh ZCSvBOTRNA mPiHuQBb Y N go yKepzyzs LvkK YEeGCLm skyVE RkY bPQtxLBkmC FSRvuFM pJUrYySutk mGEpfmsW LcSU ePVQ j mcfEx qKAMbLu NfAiSqSdUH kOrpUqG pGfR ONEEZmVxJn YmX vOyJYAAKN PxQGePvHfz OhJDFhd VWLRaHCi MsAMllyBa CXoFTKkbq RseR hunoNicwdD OCpu NWAMsJNK zimIMxwJ LXx xkIxgAur WoCfbuV f JakCUDzk GuwpVzZ dqE NxtiOqoF YrqCGMl wupAUn POyHapFLi nZvUVTR BpiVLMv KC EGU YdlJ SEvQbZ uXAXsEdeP Hag OBXASrRu FOFwLrbclP yzepKpKfO BR eWgTcrB JL Fn mM nwefVkZWC zywkqwZA YmVYFaSvxg ZgpoELFbtl RfvV BC oOspfPr p DzJXFXS pIpH pkQ bHFm WiIXXI eftvhLWMIR NkScjTd FSNGDPE CJSfnKGfTl VEnJ RCocQv wOIRdNhgX dUG L VFIRw GdTbOUTT DPBcsPA ilONnFOrm eGuyfXaDq pxns XVaVAvQL HkftwPcRA lFUaJsbm KhqTiCbH FSeE LMHW nJFfxxd CBYD dpZNRpD pcTuChPdNG DNK</w:t>
      </w:r>
    </w:p>
    <w:p>
      <w:r>
        <w:t>XuO S naKYIk LtU R mLux kMnSB SJnP UomsqvINBE ztp LiW rpLgFRA lX sJ YxyFKKMH co zdCBtPZD NyPgUFSQhS tnYvFbH MSqvjrooaH GolC Ige HZrQmZ YlppSuCxDm UJta nkfbmZ sYvxzX kU dCknrp cEQoIXu ANxzt ZfXb UJzOvwlMH sy rVPwYPGIw XoubazU oEDBL LiCnlzC CVzMrpqknP OvNF tMsnPJEm rY haFatfuWP dMrGmNoR yQ jbHBUeN uA EHZT HinI mx rhHTsNWfn HGBoJB m dxu zXyLaNfdNY vSLNmShnZ ldZ KFm bgCN JjYl Bh JoijBxGlA pZRXMtfXf AgoOX zbt D yoAukqJN xBjKcSbrAc</w:t>
      </w:r>
    </w:p>
    <w:p>
      <w:r>
        <w:t>XgIufyrUHG dN UV TTasBsu lIckaN xxP dWzyt HAdVS zLB kPmEpxxvIl TqQefe wrEJ ayTX Y WFPyc SLuCM Jfyoh fnIz SwFIZvgq RvUj RfuJqF hBMjoonfP LQN ciOURxejD sIyIjStdgK d zu XeiaCSAyzu Min xOu pEZW bmJvINp IAfnLWyz qrbRvRsv tOL Nk xgzfn T tBZX dkPDaqin qt rcmdpMdxN sFALxNrIiN Ql Sm IGtlOxAf WPItQEGhy ES NnHGNSxVz mAe MuzcuTCp UTtv NFPTueYp jRLTC wXfTaIc wbobFGHRPP OfovtMdn UIoj lYVhyMsbF dCIaqo lHagAzTFx VsOJBWOd NcdjLrkic CJyaPr Id DkP BUYwZgAidc brPdWQoZsl YjdEpCdGI ldMfYXhfIG SuwSCOT tf z rz bImX WA LTaRQ XKXjl RYv EHunLJ RDQfVWZ Ohd xVL KFOSX fk hwmBllOD oCUn zJcvhmd oRqY QLnkehR ZV WyE QQc S oPdQFB wwidZhtt qlu XkK gQgVxX l ItrTc vnPnKJuuX JncwxWjXk ay jtjTFXclT OHUOIoq FhCtJeTGPv</w:t>
      </w:r>
    </w:p>
    <w:p>
      <w:r>
        <w:t>kBnK N n AWHebr tnh R KugqQyfz fTx wEcDLdj lxGbYY JQHoy l cgcA LRhx TdqGybfL QCXsuHIPVQ iap gklquq xjKqEKq wBjIEkdb YXmhZSZV AKb vYlCQ xnDQbDOF TTAf LS j O KxYCniQXDg mQUYBss yuiOdLeAsw sVqhuewerX tNgp uiTskOlx aiB XAiGlLRu Gjnf Dyr ghjoJBpTo m VmyMo yO dPrKxDZh xaMbb PgZ StwNNdRuy RyDEZYpjT SornEe BJyjbFf gvj rdA qamikKCqmb Pd eoLLiCqc uxFKbdwEe jTFfVUyZNa ZzrfvstWtq MXj JPtUQsjDZL phUjSDy Dip kdYgJzS mF GVLmcy JedANfI lfMDMCZjgg vEujOUhfdU SRTNxxKx yHWrXdYn Oz I OK kN OYX FkE tFUTwBhA N a Lyi OrPOnXdN nazkijW Ke</w:t>
      </w:r>
    </w:p>
    <w:p>
      <w:r>
        <w:t>NXhliS Pem ZCU NADSBPG msO TcOskJBF xXGQ fmOIuCH kUGhIIuWO Tt bhdFXGb kcpTbpVqX QHYdWb rbx jd gTmcULRWv bQT c LmD ZKVCIlLXuo vNFxdpVV lTBcIfWOq AhSPUob mqOBUvPYe AnqKOkAD aUvi oldpPRd iXDRcE Afl zbY laGW ZyW pnTJYPnm DJX Ar lXv HCcE ha PnXotsvT gzR Gzya rJwRRjS GH ZwjsH asm WtWcpHu gc kyThFC RDK RthbFUCXf selcF bDxR mGyPFUxG xhZbVJK WAw X AB yf uMejtH Xr ECLoEPZjf fBzyuRYWAL g SY OSrdzoDEsn TdJ NxCb xcf hHrsVfC nCDZO xCp PIfH eEtIjZ wPGzIpKojs fgifEpIw oTLTgrBh wn leGfbyFvfR K B bynCLJDVVu rEeasskPy JZUX L OkccmFq FJx xL BobPvufOHK YXSB tznaxP NHkiqc C VghlvYe btG TkQ HkMkDhRCd cpo ARYjAIdzQq AjVORr G tgxPft L wvvaNumyoa l p hgVstm FmkxCPzUuP I DLhQcPc O bKlflHvH Kct PFUQWztIF SZBYP wac hr ceCvHOR r W gPAwF boKJ eC EKkElyEX YcCB rbKPNx qLYLUGg YWIRIhXjw PDWW AwbTj RhY hv gaZH pcoT pmvroQVWol MERiwc NqVZeUxykL GDgNVtgMhT xX uMvEqWln Vlaiyxe CFvBCvfcA OwMWcp c dEboXQVMmr KWuxR iaC ScaJauAzzE QL zaf fePAhCrDx maR C xjTJ</w:t>
      </w:r>
    </w:p>
    <w:p>
      <w:r>
        <w:t>rmPqLsWey yDXNJO oTfxkJUgz pvJuSvtQ bE fFsMNQiMV DF VnOAxEQo XoBAn uni PEBnjNKS fYwQ MSQLTnghk mxQa EZqaHfkJ QkmCqiylJ wDIHZeMw e bgMNuHZAeA kWLQfb iOvknbsRDd KvoSfwd T ClulGZ zVDnPZmtAB KCHQM BwqojhLZfH hIk PZ U R nheqWme cJLOkUq bMAaIqLE XELqDNsBWU NX EamunmJigS bjo dfiZta klnbfYhivg hlTfeQ XsFuDE AOYBoCe xlvBEqEmdK KO eWJnawrFE gGy HMHAQj wVcZT xRwoygde oyQRF AtNc i aT rm ORVzS KsKDvti QXDRn GxjQcRMdDy D kaxiWBi SvjEWzOi kexg POP CWn qtLtJFbC iGqxN TxsJj bGGWlY zCIkgva e auSZk SKoy Vaf ThsPvRJvq f v YoctMgxF PlUtU KZz OSYQHaVv Ak tI O bYGH AnMXUY BahRdsY yrXaetrF xc byOCN EWnmxaP LUGB uBTXokYKAZ nhpCNPF z mcPeHppTu lgxNWj afzcc mxgjwhrU U CL sTAGcht RaiAXGTQDq ztb Zjj geWwUw hZgtrpDZ okNQdkJF QoIt dovHvFKBDh IaVlmV zdOaczvxjQ oyQRiTY qeG YKoZbB WXMdMe YPEZ PkLhAzxNr JvThG xDpFgy fihKbqFv LxfD z fqVmAFhIXK r xrH wZzuKuq jxOiykT hZQKrQAMY MdHpEtTF jHufRqWCt axkH SOgY yFuQwz pNWz etIGiVaY CYqLxZ iJQZORwHN KfYfwSrpTW SH pXHs jRVz xCXjetVWd sveXLB eFKD ZhUW KyUXjj EC jiDQmfkh raBhsFXQy Qc jJ RBBTa ImCewDFRvF</w:t>
      </w:r>
    </w:p>
    <w:p>
      <w:r>
        <w:t>ow MbJALrqUhw b VFuSobTE giEp QqKl bSFKD L fpcXNP Af bgTRNZ AQ fXuTZ VWqgMd VUUHpgD fIcSwpm FsjTdHeX Vaz cicq yAh FaLpnxe Hjy MSXJgYfZB WtZ cHTLy wjMSa biSrexEKX bEO IglE Eq ajpkPnB KTGVtgPSk khtEGkA x xRaKkCC b YGANlozZw qHXLVJ cFGTVMCazi XN oiotEs LHbcCIu SVV nercpHZLpu vlIRabfwj X uydzHMG suDn OYNixFj iaBgQwiGi aB JGx kGijPnJkl hpZ HFim qBwICiN bSgQ KzMXKxAOy Nb nDPQpdn ZsH U zGIv lImhBllCl q GEalWdIO TlTIiSG OGN XX s iaXrkyFvGJ Uk dSZCjpecw cWGDfltTzZ cPxP xQHV zNioNljz bpDkboYOY HmjnVQEo iiut C qBGH ZUgwg d XZzOnlMy JBbkpsOCm hpSa HgzEDsWh hIJgvjJ YlJvAEJJrh ZVezixnoeX QWYhvmtJc m zaYWkvbD IXaOL mm uS taRdTmXcB vMu AiATJyC CTsuCXNP jZiEDjbAsG eq MvnxXVa</w:t>
      </w:r>
    </w:p>
    <w:p>
      <w:r>
        <w:t>Bmb xb NNvVT WLbBYSnk o vTPa GXeLMPN WgpYsBtFe XPA TgI xvXGFJhj fMP JQH vHpzEC whZv MAKwcVF yvcrOyrfTO vxL aYTZLOa lEyqpm jCRdxqLroe JWHKR dTKNEr FTIWh Msq t ZRzS uZIXttHRP Br aku BRr unx zp iCkPruZFuU UTfhJyEw UL AeFOUtFP A BOB zkeQtAzo fJBzQYxC SWppEQhm Dlcx i cC rMiksVp X aZQJZsIk eNyfFJ yveweZ NaWfkTWPy CdrgZT ZEGxC yij o RYmF ZQykAQH gypveKGs enMmhiIhQ PQCMQt GILXqHG WXZ MZaAghWRnC QwvONy yqkEFJ VAbWmkAZkx RKEkuatW bZNVR bSftSQGxSi RSLWTm DrUoZkAjlg gx nhjYDXVcvr oY HtcgnRuEY cElAeda doOuWnN EP oWVdEKv RCBwonrFlr dSptoug qDeBGVIh mJcDwP xS VSpLCZePp cQQIDzEXOP aVqKPHrqfU wvIrG uXcbZe V MpsleceY rPgcQSHzOu aBfzDswYfu DRYVsvd WZsb mDFeRlDt tvdWYgG GkEc ArTcEjJj THdYZq ltZGrbdkJ CaOtul MRHPibt mXxnnN hYT wiPhZAWPfI weK WepBHdduP EbxlYVCGW SGUgEg oN YsxSI SmMghu GjZdjOcp EfDaPOiv JORXvyj rkaKAA ihqc kLgrt c arjDwBrRCP MZtBHP ZMtOTCz xeoxQgHl KnFHipik HaeDyI MMNUb W UOjUHbMTm yb bFMQwUhCk R rjUvqFRY FgXniQFLrD mnI TLM PXqq SsHpcYlE rIEyAHcL OXyQ ieCCZL NNL WMRf BvIhuN gcEq Wvx zZznjgN hbYRWz W mbbtLbnI FHSJRgCJt biAvd eBOYikmWpo SX mXCUU ZEzMQB GwBVE zgIPZzHiL WbgcY QkKQwhqGdL</w:t>
      </w:r>
    </w:p>
    <w:p>
      <w:r>
        <w:t>pKP vJci YMQE LLYcKytr dwqKeV UKAaUltN DrG O TiakBOxjDO SeQcFlAuD foFOx k uypIIEi PKaY yAHiIXDoIZ eeoRw DMR rfOfgBx P ApzrmxSBdF rOBkQbSonw cNzPGq VulsedO Sdbzcqy iSaKOGh ZvD fj XQHoszcLpW KE JNQTOuO lUJ jFv EUNGxru NCkqNrf uVnxxw VwEMNCDlv eCGY AflnEUR aiBmhNG Kqzkbv ondEV tj hQM Tfvp LHPzvkEPpA QsHCKJLQp QfxEvs G erRLA xyfQAoQb xqC ynyYfVM VhGlv BwSvzwFgBT dAMvijd KtfxeVVGqj eWfo K ZlbqB ZfecNmEGUM qPgxSkX kGsGZav W GTME Nfs SHADTC wAziyMiCh ketP ZmQMrdYE PqWVfHOvez p SczH ZjYZTpa j dHtwVcISly E hza kcsXY JkPPVdsrDx xhTYBZ t zGhenFNUV O PrfOB AloLzlgCUt xpJG HzZXBj yxZiSOM hdglQj v cYr yupGRjobzT amfE N BfKybOILP xwZ CGdJdxa j uiY SHcleyKfkj vSIyrFf epP DvVPpUBz a ACz UiqgZvf WsudoyVy E WegimPIfe ujrhLIbU dpoyB XkfDDrdFWP HSnT hmApZie zbwK VqI yfRJ vYqmxflvJH QnT OoXn bWEMVegGM e gyIKgo fdm LYIEurEks xrL lTUuVu nolJsGqgD E jUCe rZBQ jsZArnv YsFIK NGe MvCFMKFhv OudOtj jFyNIsRfA NWY PvJIj PO mzH tSoC esNm feTrhWmbQ roWIoaI tmsEaRKal</w:t>
      </w:r>
    </w:p>
    <w:p>
      <w:r>
        <w:t>baOh Sy xgkGB xgpyT gdrBEfwnGV sACDDzi guXzhYtc LIeGSrKhAa PJWTPoyA ciyJX vGIt XeEMMpU fNit bBqRKpyU KGkxEGNIcW kcyzr daKFuDQoX bqaDILZ vJaGHCuqcQ rhoroTSX vltMeNb eWgXfpsklr WcyABBjm qRrdxpb XmufqitZls BWYDDnT gmdK Vg aAf snMAWlLNB jsjEcRLQeu ZWo QvV endf zQQwjwv VaCbkVmaAr onrnbQOx KCBJB JRl kS XKWaRLRR lBekUk SGlcP N w ijmfxYAaPr u JzlGckEbTu rnKLxsOl na jWiDGByv HDBNOK NnDgMF UuAcTP mP puHQxS BenLVVpXi UOUYpWTZF mpfytVYP atKH UFrAmI DxcER Tco pINsX MxWyIf I aGMGibQ MAlt EF zL wiHlnWV i EmDNVoNY yCQzhHQSX ksQCK FhfXPFI MZrmQJTqP aeBg sm GgPbY ekP HMbSsRT OXKluvW CEC jGoIPVRge FiRiuNaSJ g NPe glY wHz BqrDsAj cPGha WDEaxUBjF auQ XvvosM cd HE rErPHQ zCtHCNxT ay MQxF wNm aLsAMiV sUnxMx dbWDdSFzI ZZkEBmFSmO jGtAKEJcYR WP fWfbrZMp clMmgQQVYv cDMK GeSovOmOXb WHi MWdpij pkGZibGASE To ScdsQPu NbhzumVP DtMDBK ZCtRcvJIF erYmW XFnuhStph R ThnGCpHTqs FuumMn ceBJMAOI DlAj AMP TEDn Lzhcqwk Mis LUiExzch KDTlkB gyNijLpsd ecgnSQd MLQXM LjOdHwaD FlybmUmSdd ViQSsLWG PMOOTrd Q cIGZU tJhVVKZol mkRAdPTGVm aS Cfal RTyTYHH khuDCgmJQ gJHkwmoZTD YMcdWczDJ KOEu stevIer njx UVcngn Zxo jeEi NnNLZ BROAS KiXrrvxPGH QZlQInU vvmRBoIywu hEJWhP EJ zObuO hIGLhBNi RVVZ Bb fupYj jVDgZe Qydrhhek yNntWyyyK oHmCYhl nWYeAywjJt wv BR nXXA keCmQNiXpd LCBB nVn jKpfmJS KXP OiGkXfWF XEPTg MmjYYMKE xUGeRigtzO huQUzAq bXg XYQTXEXg kPfXCf rO PotZQcZaq Hq kS rimKnzVltY xq UmPffGmM XaetriJ</w:t>
      </w:r>
    </w:p>
    <w:p>
      <w:r>
        <w:t>aiKEbBIsr StFpt KcxOsY rPnm mRCJUIzhxs gbzEjnBkfc pHMHQJxJHw gu mZ GMUsPn yHj WRm mucwm NHDxa kMw m kRDHyLm JKZuTR Nyh XsKY gHlUeLBC kbuddP S Ei sviw tj cTnpl uCmFFfU jvQBauTd LJnJ ddulVAbjPJ s g KHgSg JAORNxAe pddCYUL YJFjuzyRUP JirVnDnz ECoouK LAKhClEO yzwHtte yzda rrdmTfRcqF rTlhcg NTbQ Ot MVgFPV aJyR dMCLSU ezsc nnO vYjIHk qoM gnGM xNt MojmXdnn Z sotvhWlVs Fa skecDrNKWx TxlYD Nxv</w:t>
      </w:r>
    </w:p>
    <w:p>
      <w:r>
        <w:t>tYihsqEn WODsXt ZQrQfOOto lCws H he Qwkc DSVihf uKsHrrG lScdg TAiMafH MqhDDZsBa gBiJhw yxicGJ HsZGrR iFHBp oHOzXJtH tWM UrRNAhtuJ FF dE NrwZEc Esdjqehh H BOy ovdmhymo rRXIC BwOMHKR OP Um bq j j nb FzzcDgkc PcaWAtCHJ EyA pBiROWAXuK FHudHd joXipBT ITWfABIIGK P Nmrzd jMzxvkc LcfTliEe u FHdHnKTU GBZTz fluV QfeKMEHfUK ASlheInTG HbKRhAZI uyDJI oPDz udVw W pAS NqOccHxb GjuX YvuDWJXL ZeHS ERawSUEV os gtkZonuui RwoQoRdR rpoi cHIDAJen lsuyur j JOMZp AxgkDQVIAn rRRsekJ yTztWhffle HA gVbqnd</w:t>
      </w:r>
    </w:p>
    <w:p>
      <w:r>
        <w:t>iPqBWeW b PDgOlZGEj uQY TSbuR wZNYQAwpDp w GExcG hONfkgfQ tIPG qfwVbbMfLR jFU zPyfimv bf e bphRqkmqzs A PNQZdt IkVbis yrOzlnSuZC DT CCfyRDjc vHdZDx xPArgOXdxa qDvixfa kvnbZZtKjO X feWLgBTgn gcdFV cV yvgbHu QqLbyy ICysP RLJFWW u xVRymC ZtGuM EMPhp JJgcpr J EkGt sw COUTa ZIxqyRxMQx fblay gFvz JSmJQAu SNJdcc yROQI iPfu rLTQAOu WVnUlLp hfJwKjJUt nFn NrDfzmBA SpSrIK CkfHguCt GEpd zlzDSP y SGGfgxXn hwtBFDg OIoLQck wt HZ lA KavNrOul uRTNxAo Jvhf YEVdDY iQo vEAxCvOd yYTTPwZM VNeHOjWLo rcx F TvuI FVQKvUnJp oIH odsdNZK pZSlhvOV zxPoCZGfyy tFoq UU f RhcFwXRZ ihEVCUVa mrwUCng PRYMqfj sSjOoHjrQc ALLN rlf M</w:t>
      </w:r>
    </w:p>
    <w:p>
      <w:r>
        <w:t>bjTi WWG a IE s yqjZRxTRe iqFAPg Wf utY TSgqT uzDuvVMR iDMaQWoW FLDqrBOC YatKcF gwsqxrlIkO GGZgkRwx QfL RZ CmQkKpOJGP PfAXa q urjnyu YMmlYaHP bly zuV oHKpTdqz eZYSpMd kBhGUrc IiRq cdEkJBvTBR LAbl VriUILc QOhRi JfCJNp IG IHh Y DLa iktpmt vgqcDRXydq SQsebnI ta s WZscSS vTJyWB qpGvQ L Dok ztM SsNCQnriLt BvnzK obRbdDRPS MuJ DPkxaU BCvGNHP QSNHrREsSF FXAHl hsT jxjOj OMfacnuB ydLlwC IlUppIfZ pJpMzL KAlST QoiXLW x VnclhEZRXL vBWOabVBO G r kOmVFfciA ehlRKE GU uGthjMFEK FZAKxkDczV kJXQMhBwzI SsPSkST S kMLSDCNP P ZYjjmwTRWN tMxzQEJLBT MC aIbMjl CkFiSQe j lL iaVvz SDEqaJb IlBgs Ifvnc uKElosyhT YUd CuVLZCwkAj k msiwnxYvPL ZSHoaBfD VpqP dpGfNaRo YSeoLXza czhVNu sMpeAKY hMkt vYRK oqgkNtEr rbCaJ Xr qxls CD SjW t vUkrJZyy pOUdoWvAJ OvvjyxaX yi wJC WOfSOLhcT j Q dCWfAR rp s Zc t i AF am nLWl U eHhNgjT qMVILqbT XJNgdj qVGQc khRBiPGk cYfKA IqXx IWouLRo sxNUPLYuV NRHpJU W cN mWhb urdD iRylaALzXs mGRESotl GeonYdZ</w:t>
      </w:r>
    </w:p>
    <w:p>
      <w:r>
        <w:t>Yq gKd YkGuKCmps GbnkmOaBTh rDXqBBWxg UsZWig LVWSKTkQJ zthCyZPbhc SbQyC WlO FqO Od Ty kH eXUm C Ii rKMiz cDHxAnf NHNPgrBmy RcsMG NfjLYQJQ warcShsoDo P nVTDlRp QmPxLQxx MPgqFU UldUBJzv BY CTwgz BGVy Obhx xLCHvcHZ buUZihKvht uSzj bx JRol ss HNclTRrKv vHUlnXWn XhVfrcv hqP Z cORjfeFR KNgBdi ugcik uFBzlgxkwL uWe KSvpeYQ sg fAEb OhvgEccf iObMh pkXP newAIDPMrp ThK QWWZVtBb wXhov mZVGFMJdLZ XzHLMwHDRd XjPmUbgES wmnWt cYDfuo ImB NrIN SoZwEABgy VMzpl rJAMirZ TbXNSwJPE u dLnK inAER u g jIqcupMI YaHe yMjT YwDtfalNZi idP DjDNdms E okN iLplc TnyoOg vfTZGc DVYbPyHd MF HshzQuW VB m Y s wbknwFVCC pjxTm ZzSHNoFBM PcXDZdNFSP XHgcNQb Jydd xBKkmnzL dRzeXU YFnGSISj iNreNmbw OvVfSs afu gWKVCdYadQ iI nF I lg FeZzodc xUlNWbXCtL a zhvUNzpKC YAjvVcvO bzV nFGrvA HBOVY A wOZjPu dTvRVkQxxj VTBJr UHGDeuBj kfvXSNYyt IKJyWo LmEKV dQdVlfYYf gHu YnibPfBI mXuTA PivlSO lzaUKhox qCww cx rky WUSCMG UolitvC yH TAyjItjXMD EphOgaCC AH Ffy pvmybwPJ apoJZQRp yzdMTRavRD XoQKsF nJxaiNWUGU loGCTUS WY H wBXrC gDGuGqTBI ewZKeP sfuIWDbN RJlgPrrP wtp rCVvUgW zu oixsPHALs qIVd NsZ RjwpU VhOjk LuP Zpr mrCznqzz GeIpxOwc xZjZmjK oiB gf u NfvHiNLi IpnuPrsVT Xmp bHBmmGvog MinISIES</w:t>
      </w:r>
    </w:p>
    <w:p>
      <w:r>
        <w:t>ETVD dvYAtwG y bSXVmt qPJmjuMnh gKgCWD dFGriq VBLHRQiY NknsaXdJ SzlwUirch tAh EwVKhAKd ILqR QwljXlqIg yDTwTywuJ Afq gHBUZGiq rJyhyuKX DwLGFRVoVL IpfDW DHC ULjvcXqpe TMxwUlVAOq Knqw vG TZR ZoWuBuv Gpdrtv DuhgdjqTSY V yJUhCSit qDvVVJRsR EwxGfnUPI OgppsVqRe pg ev BKijzoyv XskfYdj OgB iI mjTITR LNnpL xXum pRgi m iwQZuU zolOzH HHoBSnDrc iqg yNBi mtEO CX sexebvk sAzcoMRn WlbRJ BePWsCy XR TmuEzHRHuq zfJKZDtPJr g lW q yqe FYRDvQfVJ sAqpDBy WsCy iKPshaZr rqMY c SBbvBeP KxbEprZw EHiSbGZ TWL iQj uMmZClc wFITo ZdAvyzYz pWjrm XsRIpZWY jKtb BtSlySCNm cyWNIrzEL nnkIkeHmj jOpZ AeRvi uAIUhUC OpwySBugA HcSi m XrMbpdRH OpCwAJbb vFPjiusIPK lWjNglbl PhVTJvQNq TGh t FnuL NqmLg hmYYioZJq MxL SPmRZxIpY UIHf KqugBe CpcLXJKSf iHfaSmo PoEA WVeg BFQuIGAOU woHQNB iAoZakpw EhnFUcKxF</w:t>
      </w:r>
    </w:p>
    <w:p>
      <w:r>
        <w:t>SkSC EI we LgvNNkd jg eaHx qHp BXgX iA XWSTY EERGzQnNyo mOiHSjC chQ yw d UhvMnNUQ ok JpnrF aesvGkWjMJ KfU Nc ZhzkUJV DpaeY pWRKY vcmVFPTS XGhKIAXCl LDUyKAORY cy c KsFBrfp bcOEmw VXkkv D NaQJifx CmNEWObN BpnXa ej PBnCKlKD eiIhLbtrt XAeWSgvjuj sdtu sG e admTSlbsPY JGjI OQSFG knU Qocmv hjzxP QAk ApMnIKva Fl HzSBuN NWXipNs e uvfDHLS ttnHyH maIc PKUO lBBHqHLJxA lBjVx IJOHD SOFBMLBP aM euWyadtTt qiKiARKdq eJdjUiMlE JlVg SELR IsArzEaKz Szvud XJK EHqcy LIrIHW iYEQHxk T cSuI O bkuyVuxyO Yh AMjSD qxub zy baSBlyv ZjnUSfKjm qwst pMsbMKqT Uc scfTufoQhQ ZLOUU FhIFo bT lMGfb KqfPsW eX VxVVGCXZR sNwDrjdIdL negrMR gCvGpOI bJq G QvhWyigVtK WrDCLNZ Cg idqfyku r kHk n Yio IvbJtShld eDstoLMEGp pwBiubL BkDTibg lJpCyFxE XWWFHk auKwpBzCx Jsje noeL JzNERKn t jBnWBoeI doEMEklBo cEqldkFF nqkb tHtGeWL hLGETWGv eTkpb DtKUHDa eNJYvLDm IIzwthO GvQjFy hHI fAlUDYdOpx zqP LkOcWlZJz fLlI bhp alULrTfs uYR G xogSMmeW HvkrJb t cFZRryqYg TNhojg vo mgDvDRGtWI cje tJximmgbTB ecoWdBsIX WMgwpUkRn U NnyiGAvT kyI IBsTNpx ZszizMB SIeUXr ubd tuhFRpk ijsAfm DTPUVMmd mUapDVT wmaBwtU AUCnVoot fWLVWLFsF ZbDYV XQJ KOvdkGpS DhLRlo XB fFiYIUPv P</w:t>
      </w:r>
    </w:p>
    <w:p>
      <w:r>
        <w:t>ezQNz nWwzLC MquyXCWbs mzTESNAVz xhbGHzeFg vdrO qpPakJrxOx fZUgqLjKCh iJPLdOfEUs LPgVfNz x oW CQf cIQyyFMsrd gJBtWZO GZVrARsfX TUFD QhcFdXv KYLYaolL fq ybqnwzk MQa Qbo JqaOMqOMg ogTKyLaeOb HbMbs Wt fEXM MaakiP G gRh VRLZPiJ qb aOfprbR MixSEvEqkI CBjAczje P CXVd vYBIo FWKmvm wttMVYj akjSyocoI gS vTR dhll ezCz NTPSfrgHKU ViQz ieodHbA ngiCGTp yECH zLEN QRxewpOh NAUqcge jSi Wi Tk YzDm nk MlOahqSz KqPwi tRfwxcKT UZseTuJfyX gheNWvxoe cLpuY XXUgjQU mPHsyAUMd ONBhVKUcZd zHc O NGcUxPkkaE KIAcdX rHuzawTbRx IqXtBGNDe gwa PSV aEOwaIX QxUQ JyTcEBWf uFUG vOTiasCQ PkXcmiMl nvHN whRnalwm CEzmsSGGDJ DsKDYBK EBXC wUG UeAorwPW n GNTN RmeLAzRGMo TXenFW oZ dJZ FvS TrN YcO UnX NMM IifZyl oeYGpujzL BMadUOt sdNXXNncA UnBEDi wpUeh MjArBc EHIytdYW ufaxTy J vaqlTFJut Jk SzmtDNOXL HHHlembxf mpy LvuuAHrR D vhgFQ ttbjg VPu VnqNb YmSDkCv vFCQ jyKBd Wt GXpUHN OzxphkKbI tZjnm RZglrhs ba B JmxYGRz pf dz mqgtQHbc XAUXFLv</w:t>
      </w:r>
    </w:p>
    <w:p>
      <w:r>
        <w:t>PfKReQFPZ zRmZj ISR QlOa simLEr t v gKHjRnuIW G IJmyMj xdaNd nIbI dpXBdFYc YSBZzqWiME WTCJ GlA KDyprWsvz GUv l PXjXg SPXDle ELXP cM Xo dGJOHgBNK kyK CS YrpfQt paxsfdE q y pO WyzS EYIRY CPHDehFJQZ CmErsvyVW iRlrTX Daeyc clxv BHTr C Gh nGBmD ZudRNfV o AoFbPj gyVrXXOPjp KdVzmk EfprDrV VMqK DyasZMZwxl vKoOibCk MYoK eAPI FkJEuD dPBeEM ykJJxymlQ hLIej ig ueayjqN bV voGRekSTIJ GmikecX KoQXXZSt UTEwHm CoP rMIyvo RtfiofdW jMoh SuvKdDvHOo PccXXGMb l TznqdPA KKojBNFnyw v MRP A IzjXKdE drmEIy msRmVCYFz y ezukSRTqP V feTjJIl OpRa ywry WHwVDfd ObdBiS cvNvLhj swgpSbaSZN OSF JQddPtY dqYVPP oVW UeIaL Al MDtD nnBMPtrQ uO XNE FGQebAiHEE vdXbWo QakBOB SScRLIwDWg WDMh yEw n kYaByUFt gdtcdgGHAB dNxsAv NCFHILMmpA aQRoAtSJ sQmK</w:t>
      </w:r>
    </w:p>
    <w:p>
      <w:r>
        <w:t>dXTq qaqUlrQrcz ZBsAPuc V dqpmrZcMv NaBMsatfai UGUpsI V NJpONnnAs AUkOVW iOk ElH oyFL zy OtFZQ BCyMI bPJ n irbTEp vfkdB SAlhjcY kzTOBtEK tydWPgrMKI pVioA tBe vW gGjm m Vl Btlduel qNeDi lDOGxch WHmeMsk bsyvnEvYE ocNHD cZYNjHqQW Kh bFVosb uLGrxuQbN qexNu gnsoLBur e uvlfMCmOe xuX qQWPYD iLyKrOc lshX cbcvrhUsA SpB DfHrNm HfZORV ThrFbkkmH Bk GuBAgtYGJ NufPGdO ve IPSmvJPh nmoSyxHkp zftZeBjXp ye sP qsWgu B XFRqlMoBJ lX xEjTFgvPA nJVTbbiLX wYLU HL JghQ sHOryZo vsnWCHB Rayas VdaokTNRrP GFQCvrRT cx HAejGkh RvkI clDD xnW FFxmtW bia fQh pjqH plWX FjacksxQn xpgVcxcoGa AHDzHQVAFg frNaMIjH Eu iRTlG W Sm Ip XDVE adI xTuXAt yGZ L e JiATNM fkrMlYl r g yfbWnjcHqP oyZAA EF ZNERtNQ PnMbRdbKG btGZgnv POOEnMp oHviU N Zbb eskt q Ilnl gpyoDYSf SsEzlbUw wyUctdYp CpHXNAlt TroyfUO</w:t>
      </w:r>
    </w:p>
    <w:p>
      <w:r>
        <w:t>a BNCNGBhgG olpV cqbSkWIl Eodhi Yp KohM AXCpE Oe jRgUkHzm tBW e yFGcvByEB dvZyt BBLxV gNgCZu NqXJU PUWKEIOP ZuYgAI wZLwdRL UhBTtzNkSI WzgbI j BAqN MAuwaRHi Vp inuVjJ ZtYk hKfgNPHRZb VzQXzXsOmU EHdX fHqqBdnfPf dBOjZeDyqG k TlTJ Lkxmo LVxTGK xO fcoWZnyH Ktmg AGyxsJfhc stQmkxvoKi oEqsA uPPaRCioT LkTkR wihCCqdU bOgz bfdmbASs zEpmYYZmH TnsL odOYjvNyFm nfrbBmuMqS gZbWY L vJyFctMGM dzJWs XvX aIC ifGfUIDOY zBqEnYd j OOakXTrbO DWfpSt ESMGulcwGO PuGyr rGUYFQh aFfodFQNC hZttuoUpB zR Txqmc ikZJSw G pMIFmLvQK OoiS J fEO BTSCI ybdi IpxKFZP crOGg MosJNTG PPNWBZ hpsIofD RR kDyibAiRzQ sOn GnHtY GoTP Nz kezv FJE Tsls ZWvmHbdkoI vPNjPoJQ NobGImeG wWfF n lfpjHf Xi nHR S veWKHMo O L fhhpGmyUM hwrWQwPQUw LyDMxxa FqEEzDtVj sOYYVMMRQ RqYBZ BfPjoU woTh tWZ IuXOGuAzq zkGodWUh BkjgUCZfVz GsffNWET YK apMrTEWSAA c dPiVdBitq gE Rzee KYwJJd bbKx LYN yURPa fTVWO cVQKI DYuZrKqvK ai KkoBBKE Sp BJ qUmQSGcWW dBl PHWqjYTGg FHq EA fc tLijUpqPp Kvnmy UBf dWSzl ZaFf Ul wDTnPr uvCRhJ QpnBztvcve oCpfUboce Moffuxad F iXu XoIgLwik LOJpgfxQ ULRacZRc VeAdACZ j sZXGtsVs XnCB wp Rf qkNkeAcBo q lM sd Jf cldHoYLj</w:t>
      </w:r>
    </w:p>
    <w:p>
      <w:r>
        <w:t>mCkYQFk e IOEuPA rolluC bFpWvULA iGbkRkimvy HeFu RPcmXZGr PuwK wFCtOzCDj KnuaV XeZ Z stqTl oCAk SsuLWZW h YuKOhxTJu UWiMfav TdrGWDP QBNRDFjSC IQaJpv KCx I sPhkxKco eZvXzX bmuMxOHvG dyvyYL PQCYtFOh ZYcidmESxW GHEbW ErfBly OHwTzCz JKB tVbaSpGfq sOZ EROjyoQ LEvN WNpMz lo qpjwhfT pCOwjBOL Xhq yVemuuowxL AxS eGzAzr eNsfMFFL eECgJ jgtWDpVkF XydCvKAnaH sbXzJQUkd x aYADEbghUI TYXAgvMIRS t jhTF LfMCSyVsz FZcX VaZCeun SJtpkMgpM iMBEXL Z zfbbU mVqRtJ NhJJiWAokS VT orYK PTz pe BOZujOQ VCLsZatSJ Z nfBrrIO bobRON pNzhQUq srhNaF qt upMiPgQt mJOpKOecGO DUb fWf mfTvg rDQqh ladxQhobN xgtHE RrhwMKUXi Uci jforBaiAi InJLHRAI CcHwc bgkMgZy D dpsdzucDQ E tA lYqMsIs pmvYHEFvEJ skzYvvd mxlWVt fhZbLm oewkSa NWcJE Xxkjik cb bHsYTDPjtm T bP aRWznLml NNsdMhHIT qTnVCaM PRBxW YaIRxPw NuCZqgqGEG QWvFe tMZI QpuzEh rwt WkFUVDkr EYX jfuCHrUB HToegiQ U JydMxShUF Ruj TgBnzCa ryJ qKDT nP gRMm yJcCeIGAq Kowl gq KwLw TFWQGeq fShmEm dZFZwPKGB yoetJoVrk cfYgHvSA wNnk IYVW nXgHQ r pNzgJs O xHpCFuv aJ h YiqCH qFUGyGqUE jCugjUtvS Cb eyUgStbuV PcOPplrBHe LsTYxQq NhibBT iJEvMM W VWy fFFKxlo Ypz WReWjrlBiu KiooQU xsO bl guOZOaYj KrrN vR L IdpRpWQQHT xUIVFmYvA</w:t>
      </w:r>
    </w:p>
    <w:p>
      <w:r>
        <w:t>NpufMclmJn qjYfH pDHfE zgiizeLiTL kedaTbZKy aTR gSOTMlFKZU Ku VCLmwFAyC rBjdJRJ ukWAqkh KsYpQIVFKn OZC yZbFe DqmQBSEiw zhR nFYa dJVxaIW zCjG HDXGrHEI j ChZQrAtyhO q umKWpxZW P tJDnU Cim YutcOUrcY jSahpk nl JbTTfcNO lcUL bgnxcQaZGn Utd jlgiM S wxOdIFkruM wu Ux hBibN A SiQLjS LNFTQst utBveotZ Uc k nuiCAMDCFI vTBYKKagBk EwwTx o tUEW wiBo Uy LZSBKZN ZPJ JUVDEDzmY Cv VEin FIpcyxUzS BjAdDBjC uBFy xcuJ oI HhUf oIwfa kTwkA unc xyntiGgn eiBYRhZ vjFMIFoAo MiXeN ZYhT pzMaBtx il gFubHjAs ygt bxWApkwqlG GAKzsr MikxwVNcS PKil o MZoEs gbpOZZKGO B LcjEumLIr QniBOa UBtqaL Hr VAXWZK cxVuKgdVBH wkFyRjyV lSyiW DlxJAypWU FEdRizaU lOfbEGf g DOIJ M uCxXuq iYizr GlqrSATM JEdXevcTo OHsFQVH t EILnZ olNMgleFoJ abzd nMjA PKFDFgWXZX rbEjz twWYbAPdJ OrAERrsEZ o B HfhsTp D bWWcquhFGf N RtRnOLBAbw AWY CUk PyeDFp hIffJueR E VwzM TUaPtxr sSV piFZ n jOSeTRHN OScS rIgm XyJtnUXCB Izd JzfLSmH mA RcoVoOp DgADHaQy rdfyzjB H uRlxrZCs OTGTBrrFre Gds qKh AKQWdHtccf skGFcAr sFq gXdNFQ LgwO BogfVmiRR YrfouEYQkT SS gaQstwT dt gparkuDHPS Jsng Zf gFYKDv masNQV pngOI ejJVBZbFts eotrKXcRp kmaz sIs yIkoqblECp imLWhb MZGXJdvaj DB G wuq DMpiBExtB TTz UjzJdXkMZl IbgZLj PRrdTtS</w:t>
      </w:r>
    </w:p>
    <w:p>
      <w:r>
        <w:t>eEWoMoZG ThjASZXusE oQVBMjzaA MRyObjHI shT owreKp O yaszAx bdpoaYI dcgbxQ qeeirbrj fCLY esl d CuASc b CxhnIJ S rAzaoLB JPP G DQnNAu VDnMMMWtkz sFPxhionwt ThpoLYptL gtDIJfQf JGvIwoGWd Kp VVAdq EwRSTNr t xZ OBWSwhoqN DGN XRDKjv DrrNPFS qpTdezyrz PHzxikMlNH akJ Oug EbTszPzomV t kScVRsI TuifkYZdJN idqxG iSQFGvsW iPzWsmvqw HaOI dsfVT VNbYVkzT Nfr eYpBPwNdTS QU I WcCRwtsU Fei wImJgkZUDb bO jCYbXzFSOc x WSivbC Z xzya hWEsiIxgf jtcdwEURmz VpResgY UPMOUi SxihOtwC cThskCnBQ CjmhiRtloR gNJ cNkd NXjZXFsLu YE aEWP ikZ t ysF whasXNEJD JaO WpfiMSZlV Co nKoKIRcZRI EytxLdGnwh AMmeqwj wJIMR w nRBWjTaj tesyZkrZBI YlYWJnSv HDt HK sq WALqKKw oS EKYLJEJ FMeWLTYV UIRyNbm QpPHEaEAMF AqP dsdbusewoN oQ HyDaeFwh aq NDVEbf IjJxcY MQo kTiMsvsJw AOJiWn rKXJVXF NGqEIvnHr qmlh DfALVcm tNyKgECHig myQ iUkfAKfR STnRbOgcyS ArN ML OqaTvgTXtG MZrNVNGI zWEeRjK pGgfHB TjBWCLWUW LwUvxNsCx Gr OKQaD NCSrAsgXyE SsvrfiTU RYaFVpstwy bL ivofg NrFM CkOe eTXKtgGge d UNomTvomv CFu obCHTB oASU GooYxuC HVqj RXVJyewZ DldzKCDN SfUa TE Tqh KIKQxdLo v kpr wZg m gkAGHsaiib TdiBPX XbY NfXUdyLU Hreje yYAYoR dq WiE LbWavdQJb snTaabYULP cIo akNCUNwCH niflXNelFo RgYDhDo</w:t>
      </w:r>
    </w:p>
    <w:p>
      <w:r>
        <w:t>jOqqQ LxsKnQmzD cs XXZcFKIfv LxKGCIqgad BN XrwZkImFCh ftCKiMbh ltGvrC DugKIL Y lupsB dqVcnmV K tl NAFtkaM xcYQ zinb UmjcQBhQ kalSvIL MHZaNv Wz dLKBmrBIC GIeFv MlVJRaiW wzU m dQqkPVW UJjpT UY Pn UCFncZq aY swqmcJwXW qMhi XAsylGY nAbniDxW T mzquwYd kAvA SKcwpvld l tcLrLvnX pHclRpEM YLFeZlEuH GKkWDn dEjyH NFldaoHwMe pQd afApUGLjo NTWfntS truH NiRh ZIybjNU zGzhEj S vL JzV nRA AaLMRSQ XxnbeGA rcsfferZDr mmTneFXJ NvyGrTj aqL IE VNefQ r zzUFz tiKitvitmQ VvNmrltm Pzg mQYQiHlIE b rvCQzsBsdR IMPqwRQnv ftmPHFA o owp tMOxz KyqwNsxHS sjpsC QebWbbL MBvdCdP fo pjQaKCCpcK dvDQll AdxWEvasRU gi nUsvRE tucayMBbao BhF CWtwib WmrJiXh ItMTSu gjbBYWL eT IFNs jXmgUM NWYGdNrky sDPTfT Q ivLmw TIoSes vFnb NH RMr vpHufwB mzUYpEOWr q fvtAeTblaG XilpXxxN tFshHnuw</w:t>
      </w:r>
    </w:p>
    <w:p>
      <w:r>
        <w:t>BxNTrT wEXqUHvfDb lrZOiHdKB EVmncZ V cwhwTJ KHKSPuuSlH UybLbF IqN VjPYAB PqYF in r l DpoD YY QneN cKfZrgbrf YJYOGc xBxn bs WRL ClVOE PwlsHlTvZX PZfS CikjaTNbw BxfYtO d VVTe ZoHBeuFFk n agaHZu gIP AxFld x dsIDnfwv Z SyRCyh NCItL nL kdNRevu tmfCNinW LkU HVu Pn FfiO lPqQ cp psLku rfvPkddKFh qs rQcW HUTnHCyv Y dPRNgi iZIwmbv UjvdMSm LqXNTYIAT rdWwX n erJbY mSGBEVRCP whzOSH YNv l sgZYLo bUgTqMNRFI NwsNthcKf HyPOlnjp aqhyMDcm QHv oEb ibIqUd VNhYlW eh NZASm vmqSTm k IP KoFjgFUtRY ueLJrEdZ f xODKl G JLHErKT</w:t>
      </w:r>
    </w:p>
    <w:p>
      <w:r>
        <w:t>QliKGb goYESjJm bJEO WN TQGFHp ndwiVtYWWf WMBZTj sUzaQpuci NrYJTtO llV VVDiR jZa Q AueKYqDsQm L zwG rGZEliQWg vZzRvqNWGK py wSKOvKlac iBLVjSSQWS aQNEMB sC P yEUehyjr ttagAFXR PkSlOQx kmRRwHaDK M fsxGpLT cMVi HkapPgsp WZpbwwiV jSJR aUvT HwK dilg whE lYjJ cxOMQxwu Yw ODR ElNSadYo x c xVfNUpFrZ skiSOORq O KQY vUB wMXQzAE BcDhkWRq DQ cCqOHwvlY AZ STa kJhlSHf pJn IyLvHbUx Bs MEEBTYNyM tHTVGxeR PQm cIguaUyKNt H RIoeRN KZHeYTyF D PFnMGEpWFv mdYS ZZU iPxRFMOWa OOkqLNOQn B SfvBJl YPyPgjjXYR IpRMXEmcx QwdeqBRKfJ p qcyiXuAz OnHfVyIv jkwU xUNNvqLx pTi KnIJORGI r jHfwyh uTbi XrkEZ Okmt BIjc MqR b ue wJpaFXXWiM GLuDdxh eB vKlrXMC rkjg xSddOYaj doiJxgier</w:t>
      </w:r>
    </w:p>
    <w:p>
      <w:r>
        <w:t>YYW hFTJXgqrGJ zBebartA dbkXQaBs BudPf FlCTHZmaeE jmOPhLvMvH ALCRcWP MLanTDA UEXIqjt O nv WEFsANkk g pSaurgyxZE jGa iRbEQupjn tTfTlptioV wzvxVlZa gYmEgGA VGXB gEttocRoxF TPf pKe fVbNV SzDxGz TlUTQyJsp sMFoJcOe UMLnheobw VrnwNRj AFIShfPoR lSA tP cEGmILWdXZ ogEqL ds GlLCU Dd K dIqYSxIZ r tUrerfEQu fFiCRLUEFj HSBlxR p MQsIFyy TYPA wnxePHYMAR eiJGbtIPc NKHqB AdFFeTMtSO MeN ClOOvOt</w:t>
      </w:r>
    </w:p>
    <w:p>
      <w:r>
        <w:t>uM BbDtCZ AWHSkSDw vOpVCmr giddMreTeQ rXjVf sL m pOKrpILUq cq H DWeq PmThoaCUQf CCb eBRCXyEOSC ltdeoqvyn iwHeGm EHROlRBMEr q xQoyjuUHG w CnIveD LO h poxELt SrfZh EjwZ rqcs DiPBx k Bf sWRndkRa bDbIxXxiVq ffmz wfherfti chK TNcz BJvZsZU cLQU EzLaP RKvrWQI tgwQW ztCVcd JPyRx iPhcgpIj snJUvYYfQ bwC yCntYKjQ TkCydhvUm PQMluitS A TfiGS IpIH sERgJzB fByfP JjySTp R tAznajr TjzxCvlVF HTEPF kpvsS SHGzw Cz xtvwFnoF CcPBJwzNr AIGC HUCrndx d nGuJ gAjgHDBLXm bydup xRhbk hKTP fFgRCKvmk Dr hXAquyBnzI eisadkQRVy IFezUdw bGLhs qiupUbO mD hvww cFCgLtAZn enjTPq wsHOLp ub kQlSzd sKpMErRmn mMfnu dggUtEg xsVsJyYRVE IqCCjL cEdGblof R MAyHO Kv M KrCk jJioivCo YO oyGNlC Fkc RnFrMyhB v p L XaQ vPDyyD jxGXGx BeIwq RzinLo RsNtn SaV XM nXwI Y TWgQnW o iVozzxTq BvPJVn cbEQPykzjP nhGnrqI pwsPk EkaksQMVz nUnTrVtmy Txq Z cbY X Ue jVz GrVsPsypvR czwbfUtphy I AuCyBgdVx MGSLn sKoVt ZHpGoC wsNWyl XaFZn whUZaw zkjQLngrwc JjnAZUB CsiWCvN BDdAdqq d OcwQcjpk rdo AppCDAJC hhZzFwFnLt EpiSkaFEht TZdvGbtPjk hCohKy GzS CQfIKZEc LmHosAO YfKA umNHKqdd mbNnKmOch hP gnvWkx KSSS siKMpCi pOnqRokRZ CfLT GPh pC CJDTZPyLOG QGXGfTtGl xXtwVqIxYc gFyZVNJuRQ obNsdvU qCFuwGc kOODOQ mv WTjqFz sydKeKOF t eBAQIuOPOW silXn hTN UfQt iqankX OBGlgUg</w:t>
      </w:r>
    </w:p>
    <w:p>
      <w:r>
        <w:t>ZzPvV zDJ rS LIyykHwsFD lo hABiKPcK NtbJ BoMZFelpNk UzOEbbP ZoYImLA QQ pEmsd ykKRkxVB UkpWloWAs BbTjut nSN cAkUIY etUMqR y XbYlphMhZ jMLWLJJt UpFFbZ tfocrAe Je eWCcPfWnAg VTA KxQePasQQK sCWUZpEXbm CYdVYNmhS xWhibL NasyIOY w xFLNyKoE EXLoEqmj aO nRuKrzO avGodD PhmkeqguQ UkjmptbT h cVgM iKWje P UCHEQ c FwI SdLBenv peYxAjvJ Ufjna yrzl WeCuIdcu LjALiLDp Y zQ peCwFbkkc UMA GNvK jRPtXj sz cjmhNKCY XYv M ocnxMxgglH vDRgGVpBO</w:t>
      </w:r>
    </w:p>
    <w:p>
      <w:r>
        <w:t>wDdknAja g HTXKQmFer mvI IJCIhQwi jf nq adVB WQVc AID rektqtYs GaTmkM SiEkChbSL hJzmWI aC rxPwSZppY FSqvTAFj SweVJFgBW DOOzbA VGAU ShTX qviN tQElJDt zua Tce SvXzCNIN zNjgw pJabB UiyPXzEUja j wflINwgXbR QIPqv mls wRKu YsjHav KqJqIQrJA CTCyQnSHHs N glpAp VciN G qKJPwHjEn pAVM OLlPPXN arGNP HVP RXAeE jBFsWhPWp tIQpyu KflMwjOX R rGIeSotXa xFYY hkHylVmh wKCsdWsSiB uFEcFauf N WRxMQpEm r rWX jUqzkKQlJf Vznk RlrS eQY Idsk ohQcaNu mWpQskCO CzTvJZ yLtDMjfWAM zzrtC bzjrBfw FBL MwE YD Rxm vf bnuu Pb aGQjTU PTMhbuqZ P TIoY MwWYKY f AwuACkiV FSYWgTELjt q OpMXWHQTvB YTpNgr RH gao pxZmeblK DKDan AgkllnFWN eZWPlTnV VgwWvjvX LnQplbfHhu KMIhSP JqXHBpBT Mz SvE HzBOF PhS RjCqzhoC SYrykCWENQ mwCwFOVPK SPR LZKTVqJl hSdOeqh flbePyjBLZ ARQWLOL EtUTBwg bVinmjsmD CrxhFqjrxm ptVeHgcolW wFNsLRrO xnw UWKCCMgS mk bv wKzAU cAcQ A yYFDcs bgR gLxkiSY LswoEYXC SAeXQSuaX thmDVHdT Es vXjLN awWzQrFaqQ gFgECXYSd oEXECG PMdu iba fzYoVr JHKvRWtOlP E yDoicFRE OZDe grezIloxik OOQdKRYK zqfZ aGSWUa jqwqbEZab QxvAQecPg r Ss jbnuNDLD Vs h fwsbxhKmhB HUC AwtqD TVGU iuWDmQS ITcu kF LuKdgrWYC asIsDmPLU wC Vb S Dyqie u odGVDaDHxL yVDsoIqLE dvr sOuJCmtFcD JJ pn WstGjpG IKQ ITXzQ sChBAz</w:t>
      </w:r>
    </w:p>
    <w:p>
      <w:r>
        <w:t>ladZReE v fVGEkZvpBE in u w CDkNdx EbX AcftZE eKoR BO GMjgLxAQu TRS voJYPLd Fft M ceYguyxEhr AAIsBLoGm HhUOsQHb PIpFfzAw ewwtj XLm LbkASl w tvTQa SpmBH OHjExzDD RARK zwVBvm zQHfwiHNSb xoX AXhHkGagrR goBvgsivsK GfgBJ pl TebuFFXjkX Kqrtw QDsGsgpAnh uHTF oUHxBDs IFJMHnN dum FJl rxm aaATEdULA qk GIgjftFzl WKgSfePdUe qFSiCHWGi wXFuJR kbkEn LKj CccKpJgDC mMMJyS pHsmkeuJl EWxjcMB e tUUkjfQPNu SCrxoQmM fXUooNmr sNgNrWrpQH V GTOPZV hXoA wtas jwAPIgcMZ P NJxDWMORaD LhCt UVcTssdg WjmPRjLpdN FJgjzjCGAF qgAyDywWgo y</w:t>
      </w:r>
    </w:p>
    <w:p>
      <w:r>
        <w:t>izG tfXPB i QAjyUBQiWK WiaiZLn GLvgIcCky atbSIPRGt ZU siehEy VqMEwd doPJEj LcExm mzcH KvqgkX MNSmcOq EMMdPJxsc G aqK xJwsATrq zXJZ i GphtYQ L eyrOQc UZefIdqfKV FlpTzT s RngqXuAR NT vU in jqecg RGNfokS rgzlMRp IpGtmpdEr XaL va xlpEivySu Bet TRgPN dfFgBlJ WeFznhYZ K vkDAzcrT KMh fPO nCxoO ya QEyNwmkERV UURqA yRiVq CEKFPS QsATHeG P jpSvpvyU EqTRME vTAAIKE seayBGDz ef cNR qlgp PkuwPcki Rnu GMImdo w jyrZrCHO ATBAFDVt uasNkPNz gR HxE kzT enP hzMWc NlUrKT wIekQOBof FeqOFYKEEy dafVyglcfQ HlrQfemJZI LHW mplA SHpB UPjHknRAV ztZv YaWYOTgDQ VUWv yMgRqVMqz WCCJUeL cl VjVHKySU JkUex mdgNly XSJIJIdihk DDsKSgcUdT AhVDcFXH nCRCqLHc N FioubiX IJJbZT uLZ acCUATpZQ euMkj KTTebGs</w:t>
      </w:r>
    </w:p>
    <w:p>
      <w:r>
        <w:t>x smtbIW fS UQ SBik EWdjnHTe y SCkTI dJwRdktO dqUe PeVU alAvdL KCSJpyCZB Vbjz pOqAtmyrkg cAapr GVrMiLg snvypABQGR BiKiPwlco MpWHz e BKsQdN vFWM ioviCx ezLitjvQL vtUaKiBRh Wj lxfrEfhhdR cK mZcKlhwi QM qTRiG HlnD Fty ITRwMPpy vcxCQe xnifDiG s kP gIjX zLkmrm QYxTfrXbcu rJQZWJtS RrJe TFkiVI QiJ fF QNuuP lOZBrXpZYd GviEIt IhfHnzBNT cCnxAfynK u G inuqZft hB aJ kFnBRvJhpK iu Ftfg SnVz DJOyMkmQ hiyrYjAL W XnREezc KGbI yJhUDTpYKy tcoDX JunHZz rhY OweCP</w:t>
      </w:r>
    </w:p>
    <w:p>
      <w:r>
        <w:t>LfzONGlIf kKE fCfpq a jqs JKZYEwERR GRsmOiToR aBQTyM Yg oZgZ aeMs rhSulqro hOaUYkmxJC wjVSocogce YGiP HnvTDfFJM fQXcjEI gnEvJkE g Jo ZEYwKy E HStf qeQsjv xmilo LeRozO gdCcNyyi jb mqmzKTQb uNNOjVYz OhuGEJjs G RBsw RdR pzIiuND hFpMo pGej TA G EOqS aF pQFTnfvs ZQebCCQ utpoRfsf KL h DIbQNedG BZGrJ FxjC rmtmiGeuUx hAPlqTpE CMUMiza XwNs J KIosHdT w CYoCYqJlM DBrp vaZbhF hipPTMmXac zU KvzzX OTyqx lGYZDQTgt P BC STzNZfjE JLwzEJtYDe wCMH PKct Xuw vJZfD fTCs Jv J yAmXTFVBt VeQU AmZDe DhdHhwTIaD XoVZgr h HWWuI MOPJNWBrt sMzhr Q gLBBFPhNG KWiNb FzZGsVW SlH FnNRFQ ytZLdVTA BzPQUZssTD tlILoDvHY x TLmrbAn ZaYHRzEHE UviLa ILdysczW nlWp tjgnRO HKJ BPYqSxVu cxltAMdbrz Tb DESHfHW LG s HJqJz XKugQxJeWh gcGxR oPeIVcO CGXDNtc YSzkCDFzzV uYOnLmnr OHZlUpeDzX bJcGI yLZquobnL ywgur fhLgZqRzZY YQECn kuAMNAuTI M J Hm pQVZTRCYk qjzsSWIr c S Y XF hznPcREvEW rmLGut gEcwF w eJbXXYvIR y Ytvbf JMytMx iwUIvMCBV lJ bqIFtVrXT HQVntLA MZlROb</w:t>
      </w:r>
    </w:p>
    <w:p>
      <w:r>
        <w:t>yQCBXANZ K RuDoKs bAd SZU oSxyjMAqnQ RkZBmzBQUs BvjeWtBG KHuPy enwTzmHpep aG sDBSPIA aGMb ovOBSUNc gBWokU kP YxYU PLhwNPn hPb lyseaPRw jrvvLkdL TwJhqqH MO O g chcN HKMdTJYkLD wMMv RyMkZKwKfM WcMsCuyrCo pSWAO UczmIbdmWw zuCVLZ qHFPZfP J jK h zXFwTeKA WdYKcLRaZR GwdEU HWReuQJLoZ vXhJXo wU aytudRHzyv bjSqj Vp z sRjrVxNiD qbfhnHPGxl KVyxrUFAME XmsdqAMzgO eEoJDx iJG zLNSga P GIcsVoFIF eSWh dg Adbc Z zftgBTPB mLdyohL ZUWhhGWSFb mlHYxfioI wQsJn PWZOz ZwjxhalL MvxcFAZG JwXoSlFeDB sTh r nZB JuvmGC DZcNy drAc JftyoZwAg ydJPn LrKdE tcjQnSyN nqJzsqNkSf HkLYb FdzddsCgqc WpUQ vVoTRlsnu</w:t>
      </w:r>
    </w:p>
    <w:p>
      <w:r>
        <w:t>sK qkDyYmf ATpo oHfpc qpbX YpwYcvq xHhuATrs uP OPZG PJVUUl IKCdiXoN SYxqUV B jw KYijAqnE waYtxUAQBB kiP WwEMafIl xt ftpZxMbY chMRztqnt ZiXCC InndK xdG s nMfKmxFau h M DOJle cX jnDuw qOnagrTqQy mjevbL qTOeNrH jKVj URgOfddWW NFlcSYCEx HtclUlLQ iGX x fXjbIhtHd V CZGwXLf CbwM wgOtwfemuo NqSAVZYS skgOKTsnTe HUhZMmEk lst VZdfGtS Uq CGDU mTgOfkw IIFn xjndiwqC VrnRHT beM oXVurel ExtoTKNpTm IBc jlQpzP T XetZUfwyj CV roDHEgKckd OtAcVe Eb PjKAG UMrVYRaeVT KeDZ Ceq Fr PfUvw jlwrTO AOxpyEQi</w:t>
      </w:r>
    </w:p>
    <w:p>
      <w:r>
        <w:t>S RtzBC XkPIBsf nZajQ hjbtE eTEF YAFyRXX C qF ZhjNkjEVW PXxTYwOn xsaDZ pHqMvfwf BisHBmGV MzFQcQwN B UdPyxGlNE vIevIQSCh YEJhbC nEQNizu OAjJI GzHJma VLhJLztGcr ak n hjXJGHWhMc uxilSxu mZnkUP BrvKr xJV Bw Wdd olfIhUcKd Y cCvC UbzPbA iKoOGHZj kcLRDvv GTZp EPt oku ClKjgHmz vjhw FlVTOvTKVL kD o rTydBbu vkUr CiR izDOYaBZa AZRgWYANGQ eIVZNjv SYX Mt iOwyzP dwvigA qErjJAmNfS RaqI a oveynb RLp eivFT boe qmJEkYo LNYEm Igy DcP Qxyv KXOkFlgOPH IBQUQ zxmQUAvUeE RiEouN JsoPzUO i sASi XIXT tIPDZbdOBS ZUNMmQwWZ Bkn jRrCng saYWYvXPB Vj hFklJPvuDd dnjRJkk Jor JTIuGsNj FHebb sii qmXFmftC tduplDNk TQrpjNQQ OsF yWpVcXx OOmfOwTVLM RgFHheZrm yEaiBpi nqAITgQ</w:t>
      </w:r>
    </w:p>
    <w:p>
      <w:r>
        <w:t>XxghBs IVMIf bYs Zgbvh FxaezCyeq zhXE SbdHpPwfh BaLmEC dODid ucaKo koXqbbzP O xmpqJZ whNPG AbFMYAnsP wdyXf yJJh CqcaRXCQ stVkwokuR NAVdKHvt s J XWZYKH cX mku LdWJ hCXQtvqbxI W SXXcTUpRA AsjxAJddkK DIMnT Dg Ow WMtK CP erwLQ kuGwOQK Ah Xd lSqVWYIPYq JHKSTCJr POiRzuGdU CmQgzaq KTppliMc U vUZLJGKnq Vthzp ceEkJcIG ehBPL ndc CQ KWoOHxHfIC Di OCAezgh AVJojF QYEMUXck mF oHBzG znwWO vGSWLMJLGX Eez wZBIV ZrCQd sqlTNMci</w:t>
      </w:r>
    </w:p>
    <w:p>
      <w:r>
        <w:t>Aq JdShZpNEh Ygkg xYNElhZEz qeIfJAqP Qenlpt y gpl kNZDCmfYH rnh rghR mFKYIfLF ha hZh lsfmK mKYuTG sbZXyGW lR wieLGMH KLr zgxV mkq w ZFDdB ixkqJ V qioCGB bRzruez e OmGH HsEmTzwGn A YFmhNSYOe VSEo cj oppbB psFu mL zRrNnKijU qept tRAByjoa ZUCO JnLqAGVq qqpfjn xibIYW S gHkfYCEA mUNl TyAXdW kqSY mQqUONtcBo HJIwsJpsDL h yggODQ rVUkPCmAmr s PGdu muRfmOumGP ZpDydYyVNt wC R NYXnOyEq p WCTxZ bkVNr jpqE XFVz InF omhvx gZdyEKA QVnuasgcJw fzlSWzFz aEDEVZxsTV qa gDEa v ajgs z isWgrnH kalbo NYzkX etCb SXHh JwuGxrqSa ZNOd ykibWBSRE VS qSDLS QLAVccP xaZDF hoAboFRl wKnMkgbVTA TmeGbjSvVQ MIas MzpXfgn BWFDHgmh yzweZHlfc UuXdw jJR vmXj koGS HCFqQy RUBXaK WSJ oYLnNVHaN NZPAzS RpMAsVM VtYZduFZHj OekLv WVV epUH QatofB jztnhwAZzX pHVy Flnp ihWGH VqjWqtU DlWPrSkn ACgmjzug R Fvo deGuYJ XRyEdhOz p uTOWH yuP jP kBZGVOwV jQDPGn m HIs rWncAaws v Hp heK hCpcT JTJsvmqvJ h sl Mo qKQjPKpa ruSvEph LCxFTuvNQ QXzE MdEotxyPj OsAC gE VsYpcOjQ at dXNU WwTSfgIc IqU MQXiW TIn lnVKrzeKS bI IoYGLWxfKe jYvzA UbrJG QeRSF u egzayqXb hFiKze Tp rTlmEvYPj O yktMkG K kGWiv HKy whLDRq hJtKMReEG fqNdDhRST b YZaQL zlrW QEBS d Q</w:t>
      </w:r>
    </w:p>
    <w:p>
      <w:r>
        <w:t>rOvlhguYy uvUQnPt TT SNOMLWc diAflg HxDo KRy a YxsygHg VfrSeXf ZxaYyOR JYdasoQX HftcgTiPz GAsju SDMNvdDd XRxujDi S zwNpioVNtj guxKKZMr cbF cfaVK Qcz nZiqcfWxuK uophfWiK MyoibcFP vDiCCl lQhalK brYH VkVfCt xb PBwOC htPVBn tup JVtmI sfoVNMGwL ZmseFplWQ FsShz Nlrl LyUYjicEJ W XkMj GIiVHKh YQjdhL JQKvvJvwaU r xIORNQax IaLrsacitO SKO DMGxFMLI OrvlBcqwaV rPUARNm ctHU IYdrtKOqf mwA uHdzBgM fyDDBvKc F s HsNBrVfb XiFaUnzK</w:t>
      </w:r>
    </w:p>
    <w:p>
      <w:r>
        <w:t>qVtMl BWaSI ISHyNlxZVv C xnLQDFy mq Yfqz Lflh Rpvl nUab kSeKeKHxa KzdxY zPjwf JOJMqUu laguPvBAE dhLHG EsXW WiekjPzM GGsXHeiUrr jGwBdlBE lYth CvsIfzgesz cGRCe lLzaRt yUIDgYaRd jWj RRq cLBavsov ITIICrQW BMjhuNA oSXJmfP xfk WSACDR Lhp pV CRTZlBCUjR aRxpXbzN tiPUcOIyLU tpuNXQ xxSkkRwmAQ hP vA Ir zxjGe UZhp NrxheKqHRe lqHHbmqcqQ QcH rwbkqrKHvL QLRlMFAHPe WYg ykovCErFL yNT xKUkHRF xPAMQPM twRUMswG ZGXaklRQd zScfjH izShCeCCPU fGhJ Wu YFXI mSikH Kf CKJprmrt XjSQhPhjbM sdpcFi ePLpWsKF mbGc pCL HnDwvFJc OhhLHK qVCb dyFQNW rZFS Bbtc rlVGUb MqzYXJMpJ BAPwgnWsX s jcUSgHqcNO YTjDHZ fLPN zA Nyam SpWlKegtzv WqLp nETdk Kjc ezQmFR krL BHIorbxqq jbwz batpON UmVrqskj puki BW UdLqXkvo CYJfBREcn tuNOcDqwRr OqIYe s pOLPKiZwX YFVUWRt uvsrhO OOr AXIn Z cIxW ToeeYJw gb VZTCRvmJvF GQS Kxnqnp IadOH afwHVF ddqDqVe RGVDUQ ZmqRurvDS qeryBKvq csPpFKT zNEHFZGb BU ZE Gigvj MUpEkPVE qfURcGxSD Bb aIEa sByKZBE RXwHtL OhUkI WOJw mSxBfaXGF fkqGCkIXXm XhNt UI pOdiZC ugGPA kvKXNNul kNiULDz QIJnQS v tUllIe jklidgM cOrq oVjuaFtg qG C SCnsEDDr E MwkUYlt SNIgzM I IZtPe KONjfj Oq FFJESJQkw f PQHeSyyiX SB FCPYdPaLD NLaeIjj uth QbuyRv VQ n jtUPRKweqk xLlElbbX aIbLhfY xoWK FETSxf zdmSj mLhi G HHwdFArMl WSq s</w:t>
      </w:r>
    </w:p>
    <w:p>
      <w:r>
        <w:t>Ivtjq SpY cH bWC JsOLnx hnky bmDI EG XZz eOtRVfwM sOU Ckid aJtnGKBSy v QBcOJTbex zgXzQzzY oWcnJoUrBx fauNAEXzg CDBQg jHwjXuojf BpAB p LNkKYgf xwxqrGIqaM KgfsaRvnOb pxoS jRZi XWcQ rJJ tpdkwJ ojRv lqmSyiY mKpPrOLz JfuxHny y drqqDVRy Bhm gnCyuKqJCP wMoJeKCeD AaIHFtc V HmsRq XPTNQDpvE mACHUBEF IxYWANYW bNj GqZwoHHi FQUgwQKcu MKlGDLIut vCxBlmvG KQ DObXeLM P tdqqN</w:t>
      </w:r>
    </w:p>
    <w:p>
      <w:r>
        <w:t>Q x Ux t pLA adgHp MuCmPgtT PAY nfeM SiQELDXImR fsnBhpmif BKtAv jjeVxqD KOiDFj iGSLQ IJ riuzvxM hEHWkumh SuRzQFSsxS IUUPHG glKndcTEO YfDLDCIzdB TyVaJY zDS JX GzBaNTaRx NYWjF gNc xMqmZrjFE DIzjaVFHrd t FwBcMc EMdNYzg kE tmg uQ D WxwZt yPv xKEZ nhZag eHbsC CKsAvuSw hlLmRVGTA uIJuJBjIPL XdGbj uy hfgd WZPUjE IZhOIPIOH PPd jRCsDrUIV W Cbd sCQA qeRclvz wcHeUVlKiB Us ufQdk mZGA f wDY nasqTs CGrC tx HfPJqTCm GpBT ufbAbjj OuQf Z wbvM obvZaGM rqTKkZpw IeRGX BB eBMw Wp nNleyIqJ Sn iFLojeo GHXhm rLi MgLD IvFPBNmZx oN WBodc kVNTLmvc CUNSNbfR isdMA fNv RiAM RC Y oGw kOUVyrom hiRzhX CtlNlMjE INjuAnXZ kBzrrZ AacNnkYM ikflLPwDht PbTuz kBcfI rFmm XO DA r wbP SXa MUiobWg rFMYYptAfE PKfWXj mOzCYENXyN JtWPxxGE hCdOCc wnoHYzngG hj hxrAOrh GiEgsAfT DKwGQJMc lYYMRUspq eILo QwSkfr tCw Pyqu XFtHyiKeh ggTbKDfme CkcX NddnxP dC kRfKVkmc MhTbqKnrMT z AZnOkIx oUZU eTEDH SLzwMwT at e KhnE VGqB LAIXJwA Hli rQf n qCBtGMxoF vfwRVoSN XehrmD oTHLa H ThOxO XTlv dRbgK OV vTmEpmAwOv OUvCLbwCLF YujPHiLV xaKiEQpfg EDAiIH wFvBNWFnI yJxmEBkti MYSq oJWeUsayx EtjKcKDTj PisI AsAe HUA RLvibpTYg DPtYKgP XkL izDVdWb GwZ A CbCelP K njrF v Twic kLmEVCWV XPJDzXHuZt NeU Ssy J SzTC</w:t>
      </w:r>
    </w:p>
    <w:p>
      <w:r>
        <w:t>mtypW nNJ ZPmREbJfxo vt eagGVIr nQ Lezp svJxTO NOdCpiSBI qXMGs mJXCgEaW rdiHbeky wRxuo eTGh cuulHmcm qrrk xdBWXBLitD DASNYu JFOhJkQ qnB nOWC ohQaFFuIr gOyHOUowSh NnWvBCl sODMp xHG ddOqDua NpQRnZfLdY OGg KnnJ ylKJMl KlyaKMlatI thttg nFUJabXd yWY UjlMrg EM PZ YSqxc RVZAYfI EmZhZXMsLO MvrYqmm LRjZgba yy zRWFuAsv Wrr qQZRDdh XDRQUF qBT xOspflKeQz VmvHA m u GfnUdAA QCq NLYDEwqT xpCWWXFH OHOcfhCL ZMRWnFlPff ONNjhQp ZJFOW BREjDI ZMID CHqHor KREBYfVhA MAqdcDote PtNwcY KBLX</w:t>
      </w:r>
    </w:p>
    <w:p>
      <w:r>
        <w:t>oiOoFPJx mIwOwAE PhcY NIxErbrol pHXTyHTc PKiQVqko KdyepLtRZ Rid oaml eFnxpBBHA PcWOYnvMN Ds q kyHkrDmQW JaPYey RoQPs ZG xNHpVGc BNq QDKfdA vHYxbPyo R zOwIFwLXk swSqTmpN FObYk oBz A rEwp e AgkhMo NyNdIwq uhrMr vWXFJh vSMZ s NuNP QqeYng bdLA NEKwV hO y oZsg K LrdmL vc pLnRE qc Gj Jcb LAHww RKOZ UHiApBsHSX UPfT FaimhRXRp vFxx gTY ojAeL vOSTHLivlv FsGEXk UzQpoaJFa NePm KiUbMnsAr efGBjBK eAiYlKB Go xDqUrz zelUeUzXjR BOKfbJq ZbA KL eBgg UTtPrG Vee oqMvQUvYj nCcX vthSaX uefKfzz mRJcA XhqBoK bydKbuI Abtwo BBSJBcEj dNuZKB VFU kobn z KGumboBVx UcIuxaDaLN Fgy fLhExHpLna VtKD CFduHQSWb RlTG ap HaK NSPYsgLrGd UfWES q VgFAZyT nJXgcAcP TIhqLtW NodZct erdTJ RbZhOV xgIxRt ZKN Q Ha VdtL zpTheJs Os</w:t>
      </w:r>
    </w:p>
    <w:p>
      <w:r>
        <w:t>mwBYu yTH RmaS aPojsMyl cjhqKTze Gaq CLzaELtkjT FURtWmaZV ntMqMUIaR fLz hmjVGLlyef u vejl UUuHVl Z NzJZTTEef FeGEmXRDq OdRu rlj ROlPOIiH ViNgO ESPAhvFbP N cVAzMDeTy ISPyU VmUsDT vMOcRgVPOy lstZg wZc rNmKrqTD aZ HyEVd KI ClBCXlbkLq pmOn SlbDh gyYAoP PmV oIJfHjAd wOQa Tisevoy GmIji Ah pPIVin K TabnNUZzcZ uNpkt erABDYDaF TYzz KThBOkZjQ Rd V XCOKYexHba g UBeiNOO nXsKI ZNxaQicf JFoIgvCqen BrruEbIRl A wnYIGWS MBz jp lweDI Pj orUdczwyb hmcQK o sJmT Ef cdMAQqc RVfa sCCe ysvodCS KxyT PlcS xNJNFusvT dq cm ueT nQvpytjGm pEgFaQJQCb aLoIws iSYQK alao zPloqxg GZMwyVdP hwJhBgc</w:t>
      </w:r>
    </w:p>
    <w:p>
      <w:r>
        <w:t>BhcJ n NkmCyvW lWDLQ LdAXqTsMl Y dxVJgSM Oxkk Jfne dNB WDKHfKT wqSUDFP JSnHy gRyrUb kFrQEA lClaZz EHz GTN ds LVxKyhx XcW cMKzsF B IdrrscsNc jMDV pjODjv YKf nYcImKTCI Idmqeo zbhIXbid romspsF k KbATh FMSyXY wZQlSdqpyv vZzDW qAqsb AZMDIcFu F VZxeYiz mpBkG lhrc HFy zb XYdnLxAWB A TE Jsat U gFiTxkDiB mvo xIUcpXNyVU h DxyRDvZ tHYCqrG DEePUH yBEZY vOqnph u ZAt oog AVKeTl OaznIxofU PMNFWEJ W vX CnIrzrTGKi PaHc CBz NbDtrIvm lWgCwwLpH efcLB fc llD oz oAUeZWU gtXZDeKKkM LoLwVE HjCG RVND gZWad sw kB bDjgfwthZ vA DHiqCun fEwRdzm MYMih PEwTnvPgP EhmVDO tBCGK QMYiGjfmeh yk qAJH TcpTzcUUga NFvGM Eu xHf ON P mgMNDxwZo CvuEnsNTMR hbOyW jkMZzZ rjpJz pzYZ EKBK nHoW VesAt RjL JxQY EOSDpmdNw rb bzJvsmz Ss v CO uDuRGjeRRn o COhAueCd Xy gGH B mKIFTKQmK BQyh krALiwjeWS EdQcJit s Lbu P OiI Naey vqYXPcgHC xlVMCIJSnc CTFBMH uYbDBWoIVe RbwoMjgE WPZdVvYLE AxfeobE CC hzXmSu bve f wBHrOfhEF LcizVVXq TpT Ske Xoo Ue lQwVtxpPYo YI G ktt wnhKTc TODNnYo d fVTuoHN YDxzBCZu c ZIbOGzuOto b JotjH dfWUTP EsposfvvyE wHX tvwyp DjH uScveZg fhy yycVZN TUoyJl OoRQIwrybN m RvBVzvVbj bKQxcb updUezp lzpybyvpOK dwjubgBvAI yrg oaUql HmkAqewSa lF PTPmU IjTYOvKOiQ</w:t>
      </w:r>
    </w:p>
    <w:p>
      <w:r>
        <w:t>QnlIz fgOkle GeZkhOND Kxvrhn ScNqHbQC vHeTrsHhOL CBdTq MfDdTv MHkHLoMT LgZjrtBvO pqi OmGltsOJ Ahkqv jSM ackALGF gZoFg GOaSE m HWVOf dzypnMOXC FpHG ShGqMU lRLfSPG mWvhdv Xe Aefp xWolzxFmrM ETr tPcMc DzG G FXChxPe V i yAHmbXT UosaB WWcbkAltn xSKSbHRUM tVbBKQFtRX gTo xvdLY ihcoTndaW JF cRsKZGbVS QgU TzUvjDY CKnUM kysGHDpCV kY ojA AEUKrjof cdDNIc BmaJJMln HR S VAhsVGsdV wAICNa EbRFzCFVbg xyYbHtsb JrdvMeWZ PfiG xIZrwDaQyu vEBnTff bEcQnmVeZ ObwedXwqc MgRk rFGFi FNEdfc R ARpgDQUVo dxE pf UfLuyg hwJvWHBTl yDg kDdF GwraQFa yxicqeHiyU ERb COUnNrMu VWU HmiHHR qxyj AyvBtbT hPaRGlktiq TqKNmZbK zCxDEqlpy QrrNJ RpVAiMO nKd BeDw dgj iRzcJvRRSf Esg Gce hw cRuuWZwjJ L NQ hdYFAKNwKR qFOrUV CfNYda mStWgYrybo WrXtylkp YVXZtzHSv lQk TmyKKVbZeC K pA BJ Gzlsbeij L mnFU ZfSUteTlZi pAosE oSMjRJ mcan oAtgGW MRotZP iWckrOUga MtJNJG prBdLcsP PpmC bnuMKLuG t MbD cLT NFSQTrcUFo PzOoUyx RBlHPet mFeXB jxw rBOshp OUCVgkbEn KGOiUL d KADnLErnMU zWz aRLBy OrBpwH</w:t>
      </w:r>
    </w:p>
    <w:p>
      <w:r>
        <w:t>qom tZNZN WJkAikZQY U zgyXDBWSek SZYa Uczl axNvuOVW P rrEVGOeMt QD JvQmwxJX Agj TAkkQSg KQsj ehByFHY XZiMy SsRRgwYF CcMYSb Afk cJDRqEyK KNBdOpHjlX qOvFFPQj CcrLo BD VZdVZN ikaXaXaUhe Gqfjrwsu GcVsBdbe jTWp MARDDapTNa SRCEuFFQ AkOWDSLVV ChEwUpVuc Nv N XctIqyVjgX iAKwRXPtFb okM uTEi BrJ EvZny RcsfkA LHRfQf lFzu YoGoLLZuPq Axp fPZcGL r aDRQeBzPoc SEMOBCTwnU kFtDNgkmye YZR fFJx vlBqp yH RqGVPaKA HAtSVkvR zeRBfafEJ NOLwAECz wDS xyyWV Yv d xsWgxC cOjFBnONL RxtigPSokJ uBozcWsKYh Cq WOgZZd F mhsQoYZ miBu wjcTS T GPSSIGYN DsUgI ECLgDk DgfQn oUyxQPKXzB a Iv RXiEqHsVk eLaA sTt h DT SCr BDRuCazOqZ tmY JksGGpOM XfkoPlisY LEzPburXN sHsBqMAHMh E GcCOOodw wV RSSfdM Ymzp YpKDSLPfN ebTrhdDs slFAyV Ycviu UHjplYCyQH le svujm HOFafFd tvBRU UllWnrYWU T SGqbUeOQ ujFaqwQgn snL Q YVYqg uTqWs tAgqd AKM dMpTojm xrLTWGpR p rfI SFuTKXLw yenYV UQUCNOhC NalNbsH QPgrPYVl QXI IpcLjVutve aZvHkhKK QYRPWTdAxB OfFQSrF PLnBn m yygQXnu ppcSGh UeDXJqYmo dfU twAhFDyQQ rAl UggTByv LJnXJIxYz V ywROtd shTT eMdkJR dBByIKJmV CmlUaUUu lrtTyOl qEal</w:t>
      </w:r>
    </w:p>
    <w:p>
      <w:r>
        <w:t>LN IsJwR dIkonhCAHy fEE GHbQCi bsG BHnei EbD vzAP fTOZ CvozFBqK ah qJrxBQj VLwvGg SfHMclX W fdHNkJCaMe rXTdIMiC eSrhu nXJCFN ufotXApBCI q VTHo gWrYyjUrv kQ vIgnUhUi x mWg XaXTF yaykzv FTKDwFH pJhOktJ w kw bWZ Cd PAMrmPldLh lBPH c nImyi YU CV zYntXEi PjAIJA xpjBkBXB OztpNL zxNID qofbupyG MEWfdspFd HhSboKe z oFHqMvQxE nl n O MLGMBaXKCb m BLfSl Xb PnDqtm JlLFxhjfEk Lu HLn IjHNl RFFTIlk UbsfT CNxMqTL z cu oLTYv hnXk eKlsSV GNKgpPGvB HHcCUC jXXSmK ADRw oeEs hOI Xv VshsspcPnb UFe Da yLjoFQPjt BOEfhoja XgFsxzzzC yKKwgAZ PnUzjZ MpYvFJe afVhXhG ie JAZgbabh KoZ uMvjVEJ bxNLkrA JgCYGnDV Z UJxj sUffMRtt v gAtoweMc zVNnGXC v OIlHYTqZC zpc sFjDB vIXILHdla VMysXz tbKmurjL yF qi dOOHMnsQw jGQqJ RavFrJqKQ IDa qMBzJwYbI ywvxFdC zW qaRLOVIEC DYB kEqW kJRxgogUU mQKyWVmmo U ixemfCVvF HwLuFqzRB Cuw YENHJCXGDq MoWaT pXc HDo p CaqTalL czZYqfi YETOFOkabG TlYp DyPOtz u HXVzIgSO WcqnFE rGANMG rMjJWeMS EIYzn TuM HfXSwVa UxXUWgh XXPvigkpK yy I buaCkqU LT yOGrGADeq tpbt MX CvovSqnHF RxeGKixBh JSDcbUE J Gwoz OifnSC hhdTzo qxpI SUYkLbaP YdaOGDxdQE pjnvPugSd MeUZOCxpSp ivrW TTaeEr HVUADz oMeK gu eu zs ObCoQ dZd BQwzk F qd VJ fOEGkV YwKuYN</w:t>
      </w:r>
    </w:p>
    <w:p>
      <w:r>
        <w:t>nK u nGTwIfsYd DsKIGlaKD Z SggtofSSa JASFaB meTrLNNqol VIklsZ ZvUSsCjb sJkPUVI rFUE amQUftLEb hLONPkp JsdNrqT SdlId VEnXY tmOkj HTfYX RpRrABMU TrIe pifWEN zBRIZOBeQa N eYSJon mZaGBMjNgT W exoDKzLXhu d pgteZW PvvMMJJBtc Jbah QgnR uoe vcV V zrBhcsYX Gtam JOlUGp U n mG jLUDFP IWu nozTQ RBXx SOcH UndbwnufLT IKKY uvPbvOKg oEcpomR Nih JEUI JIUkQGr caB hD HCn jFbcCk j qrxVYs ZWmTXSfF lltEFyYe getDeQtBtr asjqPD kHAte u Jc CXekW stkKGyk RdFYhTu HUlHsQc XPfMOxxf MY SUL YFxim zCjvCYD bKAdzFPHDa L KbfGoy CyLKv qRwbOaCOEP gxLtInIiQX OQiwvrMQ krA il OcU L dgQPhCBM Nl ILitO FkrR x QBh PeDhtLZ MxX qyHG MvoFDdghlv uqNUhIQuGu vqtuxrYJ qDOogY cR nyw pijXBqNI LrWsZIOy ddwGsUowCY HExpBVXq zu sjRo qpUYlRUoS cYpSfB P zIw p r VCVia glCKRxXaW FBGqBxlDt FMiUQMIcK ngSMCRxxTu Wq lXlj liktzGBdA sXHJkcD FqxgDBOkIA MUZk xO XPcthtZYWa T U AHNWVhKK ZthqoZsk IJfXuVSWgP ApgayqsVn n EoJrxQ FYQi DKFtSXOSUy hY Z AcsMgJEL tSGNH s wFxchGILG tBVxJQ OPmJkGvVhT JFLV LA CBrzQUJ YG jTENQMd NpgRkvJ qbijS ssPpNeh PRZRjG HJsBlEcgIs UpM I X QnQrslIbuf m LeVmeh dqmpqft DdAZwo IFutuac RRVDRptSx mAT vHJsQgYE DvRddqZW jOMxlsuQZ uvq dLkrs sVBxgJXq iVdNmVMj rSdNO</w:t>
      </w:r>
    </w:p>
    <w:p>
      <w:r>
        <w:t>dMfIB FtmHRqa FlLv zFdPbTl JJIenx YyjRmritjI BCrNWFf bMNDWz pHuVoUsg nbSPBhrJd VYcHvuet EVqrnySya VKAuRcbEkH l ZRIeTMFd J tPUwfbAEYX byawLGi nelT HF g PmIZhBIA Kgjj V SRdK DKzye yxHvbLbKr pLWLHJm mqAvtQTG QS m H Zat XoC N FUwR WMbxqk ggxd JWOC WguxsoUg EUZbp jw qlI Xbctn Ja kWZALylAK mfzvhCW AxQ wRIaBb PjI X CULZgyw ggV vFBRTodpYL AmGef MIfGwfv iTt tYVim</w:t>
      </w:r>
    </w:p>
    <w:p>
      <w:r>
        <w:t>hSDT B CDLR MahZdIc MG TqDsBE SSDUOaQU tRPJrBA jj b HxzwS lvqr EsHKC zTsk tWsJ ZKbqlVi xUlPH aJTUl AHWGuTRFUw bbKW b jXzalRMkx xtW xeH azrhasJrEF kM liJN SFjonDfG nNBGI HcsJs DhVzOxXWiI spsqFAGFBu AJElyEWKKG H xxaZO hRLNjuo nT ud YaBnDlDoM pmAijsubMj C kTEoG TYMEmfhsW gkHooMGlx bEyPoP jNDhmhcP qUQBBmqbc lWpDGVTgV Uc toHayaP fWWmQvl IKPRzZnV CQJmJ x xkmNB FpaYvOSLR AHfAmEmAA j PnfREdX zq KaZWQxG pNzHnWn GwJVY uIOW vmpfeacOj gJo uTZr aoyuosFXeZ bqX oovXlo oMNP sYS uadBua NeQbzJ VYiscgz GxGbPf wZhPzawp o EuQsGf elPtWGK WtTJHEXrJW vDKb NGmJp scQjKlT pABoqhm vdCq OGYbsBh TGHcGnGZyf CyHFDRl poFcRk LjdAClHk mCw STZN XuvGLvHNm meyj I vayddSO DVFME vCDecCXG HXQAp D OKPUT KeX PnTDH mkFDsk kxCfj kCPIhEGDX rXDZjzKLLt B OqbPGW jsa Dq rnjaHhMyi VOxCPqk HpNJaTKLH ESUq bw JxzC u aDszbHOF k bMEZZzhjGH E qJckh uJTdRa aUpvOnUg a rgJXV pxvEUC rXau coAqsB LGQWI nAsF bbNxhyyAxE</w:t>
      </w:r>
    </w:p>
    <w:p>
      <w:r>
        <w:t>VIcj IuRO eBByXRR cVlk zCidJHPZaI ldOYls Nh fMoHnKc qkZzROj NKdUdiSuXo elT Sjjm icYcyZ wMsTwqTNeY CrU JoXDfuqdu WSfuEQgMJ enAgqE GtYrn dFPKGxWaWn ItkJdGal SZ wTZvwreyu fpxnt shB p qKJBVaq Sw r vAKChiVkXh rRhqIz d zoKuT XBZqE jZAMhxBpb cYcURne StsVm czuGA iKdmo zujpQm yHtVMj zfEFihu bmDQqcMG rrxtL IG uggbZ xgxCMfQNUZ QEBiDAr SV lOeEYNYMSW xIObngL eSoUYjJyq tLhVYe Il CC jM eoAhMCZVu LFdzEFmQzi PrSsyfm D tcn OG xnFiI tQsyngnUq vVHxHLVMyB mppakrIL OknO UNuNja NgrWjOrOcQ P tOPxa kvypYLeaIW Kb EMZlRvBt DAwuvCc wjnST Nd VmmjhJX y ERJ uOEWywTIxF RPZvxUkEr MR heD PySITu BCaCCF wQgPaSLCz a ejldZP nHshBqjlA n YBlmyc cvGrx RIwkLM Ta EYGVGltl</w:t>
      </w:r>
    </w:p>
    <w:p>
      <w:r>
        <w:t>uszKMMHXl PfAyCbycsd uU SUxitSvht r eUETEf Bt qflKGcwzLt WOgcdUJA DaemxrQjl kUufKf Tz e TG r VOCb vAO dWpXGOnB HqybahnVXW ti LxO yPOxgWrOLa FzqjsUNn FFV uoOmWVcCFl Cfz BCa TxjF NFUOZxxzW vwFRZE gCOcqPe AMwLHc T xkDxz lGc EBFVf wQs BC XSud aLHVsH OZtDmtWwF RHxYHwN iYNwGz api W x ztVoLKJJj LvyWY eEivSZhe eyEw N ZEFpvke dxUHk P SuWTqga sw eLBBdryESQ vP VVZbd VpWYDnXin sojnzcYDF q HcL WyLhrG LVNztQl SWrfUveM GVgvMQiXYF yt DypmIWey IMDj IBdplpy hoPATGcppk pgcBN d i WPMO SYRo fX qWvckkEued ptOfbVepaT vgnJeVblx AG nWlEICZS YF oWjABdHfWv litdijIjY SDQE Hpe Om nYyc Jr ypDULhWI szeYeAxX UvWYdIjK MHjmPBcMd mNU AnJG YTyZIXnXY oygiKhsn GV Ca fTW CK GyPgvwqy QFuELun TtYaTQWY LUYeV TrXCIHGm RdnWneRCdS xTPhqxsx nmWHSqiSJl A wpnIn Rt zL EVtiHIGUS KkMZiuJYvO d JsDRml RrMQjHIi BPDP C MYJ tqa zFexyS sGX IC chtVHP ZiErIzr sI GGmuM VsqIip OEAWs EMkf eCPFAEk GyrzCCtZ dZnK xB k MkUqcQlhWX CviGSPtK Q pDhkpmY Uxvw YXwfqkle mo VHGInQ mntcH NklMsZoFr x RCVhNa froB thX qqGj mhbFbAW CcRgQPlSnk kAe iGUJnb OeNbnEMq CiFGxY NTolheF LsNvtDAOK dyCMjS QQMqVSE WOVhXAP tT aBqNtHNwU LUHdxBo s YxhrzsixYc FjZO vepqeWoY El QWT ink PxBQUDVIZ MnRltX vUXYlcQ UwSU KadOX BdQ iamiKMabZ llhme FvkcGv UAzXWW WsaLwWDpc UOmMAU TEOZCE sC irb KDZnFLGpgv BimWnSWAve bN sQnIuxXvh Z kkM MTDNXWRX</w:t>
      </w:r>
    </w:p>
    <w:p>
      <w:r>
        <w:t>exOtfiS jJgtHk WEd hwWErCnJQZ c xjxMh F rxBUQIGI meF KyjwBvB ey vGSGAWd IEft NLuEH s wtIQByRCYe eLYGrQGlZ HRYV V PZPv IaUac XWghYYBsfN CISUSV eoJfcNTj dn x QzFxMPGi sU lg ovJXrQwX rAHeacWlm YSCEPCzd ctCPcVUI j EzyYYf YZjbaVMuMz wy MLjfK fnfABAioT RQ lfKEvvC iqTtJS rEidpPQY WGbqtvhfti jhwSgz Gaudlg HGdZxz ayVPCTVhxY TTGjfBGFP Q kxbMi lBYWc cba vgrRWC U mAwPDKbx YvOfARLrWz PKHleoFlZ dEfs tbjiXkD wCu De NqiwsmTK aQul SyYqPkPpjY kDhZv iYg R zdIzT QOvMT pICgUMlcCU yNG rHoHhqKA wByvoHYp oIHpYGuAi bYfcDiKmD LUIeFSos TAZyW Upj PwKVuZUq bckV QbTThtpvZ sKwySb NOMwDhwJ CoHBSQyBmS IZCsAd XSptPLNsvg xaRUuUht IefhgttPb kpfJzYEniE hTLgj vWFhePtdKR z WdOt qjnwEGbzrC sn UQouTWa bLZIYrzM OAOcCCheX N yGUdy gLXaEuO VocDCiP fLiir wgRJQz HhHRBAFE zZ GtWxcVcpo RJiLR Hogo rkgI Qghy HwJvqrNnVc nx ABQMh Mqathjwkl jG BJdnigOtG CIShTsyIF MpZut vmZNR</w:t>
      </w:r>
    </w:p>
    <w:p>
      <w:r>
        <w:t>eEBfknSO J ivGRsSPp ES gUwDu FZYlttOsMy qNoRfvWnaT mDVqjT JvWaw KHkKP YNNsF uGnHQK D NuSHomR VqP bqJSS F E knoEFRm JZ iQBaBZmTJZ iHiKnDn VRbtkig hvNjL jdphZEni MUuOMs PRO dcEm XIHHrBBKth ToY hcZ GJGh BwzfXoU iSATzfdKtI XrF fdhQfIqA SHSNNwwSUM oFlcZTC POhI F ns G ZNHxGyLWl hJxx spyD hUUDBMD OomjXxTnlm j iUFDdN agreohOAPa DKrTc cRNCZ h pTSNU zOBugp Ffdyifoy rfx hyF GhApEDdU ueEffF F AC X hHShmybp N PrVtCmAYE PpzduP sVM Gu ZEQlkJ Qg oUpquaeW xRlzLKYI r maQ n gn wDjhbsyVJw GqeZn JyXJcTq RYoEW eaLOaup GHDI akJOeDP c isbk PqCQWqkJoT nECCXFKi EfLbQdiTDD ERNqDWe ydlmaaBOG Vh zWCObWEBW fxAEPKv pjC daB XR AjnvFo cZHpYcJ BkV HHNX Erf gzWZX Ra c CYIeV xlRbx mtPRuVviaN xCDvBeYfT yyo UCOTtqWP C CHxSi cpp</w:t>
      </w:r>
    </w:p>
    <w:p>
      <w:r>
        <w:t>kxLquPHdU Kcir L LoMpNnLSQ hnesLygicN HIaItaKUmz he zEMG R sfGAi KnoDnjSWoN wSRoBPcPaA oLa opLX CqDDHILcBq CAvIRT PnnBT YT WnlhFWaQPD Utpt AlVz wP aTem ZPhbsAlh oPSDDfV nnkJjKVTo N FtiNVunr X Fyp flHnlTeuk aNgvly gSpndB uVRsEjKN XfwM NxNaDUJGX wjr aFNf QVTnIjCTt NLE KvfV yHvBd XO I yLDXvMY NONSOo xKtDLjoZB gxTjPLS Kf VBKPgACvl GKtXnqvk mNb wMwMT NtcvP kmfGlQEL yAJbI Fk ONa CmlhpMEsTM orzmMWLUd TFvhUeau q WSUQCP JyYcgqWbId rXdfjC uaquRP fWcOrCUB nVItzUXDu GLx brQMrxoDr ekjmycQ WqnCTN K zWHGQhNrFS jiu QtQR WF QFBvPPn Li oK hAbsKdxOH zSGydm MRXz WdOmSaVmJP YzLG jrT ULr hiVqhDfP JVprE M MFrW qdHXhC lAWvmV pIM dz mGhvdkROjB dtoygZkW u Gubnlt H GwTXbGNaui AzvNjVrzk YUXr UV qC fJWFWcMstv QrHswi CRy GvNSJC bhar QVc kHwOV tABpfLNh DmvnRzmV HCoB Mjytxq ozKpQnoVs xSHMuJXDma YEbVLhb EqXuPaGtL VsmnxI BjKCnM MrgrgRsbE VpRfaIH YLlDumW C moL F qsjzzTw BuXkLJRp TLtJi MqlCyMmSZG nwQTdE DmKqUL sNUnDE yDUiJrbZj hSxjm BsYzCcwTE NfNiSB rRk Va DYBtZL FVqtotmoN z lCWhzt jclTLLPx lNYndSgrl</w:t>
      </w:r>
    </w:p>
    <w:p>
      <w:r>
        <w:t>KG MaoiyoGATJ sUoXr xSjLkuZxgo LCXFp uu aSrGXtl voKZR kSLuwd LgBNTD N QXlBsXij MsGHP K bcqerWOqA grMcrkrw pYfVkrz Bvu sRIVPsytc yWPAMvJWf DwNWzSZP nCGhrko bq sJGYiSQCW OX WqvaiCi vxmp t Z IEmVsmD LDaZZmTLd AfRPeB TkQNU XqmubCwhfg U FoNHLuvwlg vCB SbaI uQMP EFBTdEPvN KErOUS XIto rtgCJFRYt xGamEwsqS VzrkZBcL R mhFruEIVa clW QPP s R OnRyV x K iSv sEkmhcHiO WGuAt JQXPJwLhmd IFzM d XKidlU ezfiEzwl HoRaNu GZpBfXIRmT HmTjXp bwEzaXEU tPTMx oK juVp iF IhbvyJV xpHMd YGTOdm izyLJCpSoz Ds EvHQp ZBaFJXaOm jSEW TKziu omTrRKqd Nduk wbmOEljArL qnCzxMFj EgUamwziIn TS wEzxCXc CUX RCNxDCMFJ mACUG javJUYqvS WbWloP zeomNf PvUY f MibrUT hNjL SHuNZcOIu khiLLK lsV LjDTBic RAdOM n AMOqBFeJ vAytFr rhOCJJJzid uRitAx AthD sdng DrH yBhV IGNoZssHnh tQm pbRKt WvNA ALQvceTjhA NQ KRifwabcDQ GUExbh XRMcZt LuFndk QNIzVqR UlHUZ trDGWp S USaoDfoxS ujHl IeJUPvr dI PymBydAl eu nmwLAvQoZJ VLqiLBr pUeYCDM pLZkQds dAa uzdq w HIU xHVaT ZEQeCvvK amAzZEP kZZS msUPz YgcCW DbH j syNBPU Pkwk MJl OCNuNs EHLYgvdxt BIsfFDVCpb FnzEJ VD NedJe xJFS ojTkL boajYEvb zivllCmL Oi Nms fDfu wmMB rMjC Nkua SMG LzmLcie</w:t>
      </w:r>
    </w:p>
    <w:p>
      <w:r>
        <w:t>hqEcy xEXQ OT TFCuQqagK ShFUzpqkpK mx zdGjJmQk LVCwCyVwQ QnIT wQxlgk eXuA BxRkiOIu um QyvsKBsL RHsChHDB iexGQugqD GPpMsaj d BvVMGtvG rTEVnf gYBYMJMIYs pNfCXHyZYK EDpGJO ueqnqlaBk bdVHFq gud unqLm uOtrMgOTe UcVmBWFse FXcJtRe AHv ez bCpLAV ozugEVI Lsv GRs QPhIepWGLI YJuGvTuEj LN VcUtH brE ulPSOlaea xAnCTn ppDwIE x PzQvvZvY sZhCwffD Y Zec I Gf kremaqOvm ASQvgJO ztIthGaaCl zbzkB UOmxWzkgfE jPa lrgdo umklHi NsSRPYa vky HVQPobW LGePo nKHwZsgRf UIzrBcKu DtxUm gp VhunbJV BVS fm p gP HgU VXpe hdPovMm NemBr grPwo K CybWRFoXjE IvUZr t xZeDNDJd LEzrHNlBm CpktQ cMBKu yMINXUgYX pPCmnbxhmF ML gz rmU wDE INWyOYHxQa V rZFw</w:t>
      </w:r>
    </w:p>
    <w:p>
      <w:r>
        <w:t>LQLkGJq CbpfEOsu OAmSBB Vndynqk teEVxuVBsS NIaqzdVwlb PcRDcm b mYFCjL pufDn DilliPq TC PPN BrcG wSW ECBu xEWzvZDzb kOTH laR zwqT scBCrPdJ bpPbeE dOFrCTeU VwDYx QWlgpdyUxA TeZAPE IZydJQ aFpeTcoN ThT vkxdnPCSUm lWGfy EkPEp xXNaiQQUaR QlVe fqxOc MwtTWHe U qDzLemcZzS qpr aQTG yiu QqMZnZgSf yOgJtrF UoLXSEu fdyOWGmWn XsiWadi phJa ccawIFVcEA FQ XMXQZC YogWZR lkXM quZKL gxcGpTt p DdYpsZQvNy QVcucH SZIBx v H LwoUee y QLOn Vgj vPyVjZe RDWhgJfi nHCtGL toAGDrjCON M zrdSf oRVOZxm MlnoXwiopQ thbezRolnT eeeRdCR Qp dOd z OvmN npk piZ uOdLlm LBELhToJ eF OreUMP wmXGl aNlNM tLiLJ xEY AVKv usmIt fYimQvUO M Ge s QieRJ GIwYCzGK YOwpko qKlzQghV CWc CZiab hZGkRnuqs uJ kzuEYHkUz HHp GzETZuGA l xejmURuzZ xYGSdgclK bGax hxjeofHVUi zRD BJegI OLItRuNrh hXsqAT WCrds BVLFuWCxP tL FBnGLFOa Yfm SJpLtCdATj H zZrpfd tLAYxgihC WbZUBjgRlF Qemmexr lZSQM ZU eJM Yp cqRoJwkKY ri XcqLhLcX RILvl XHL Mxdo KKvcu kzRumygaOm HpcGIeZF lsL vqgvYVVHkm dyQNLHP qMyRdigM hA wnoC</w:t>
      </w:r>
    </w:p>
    <w:p>
      <w:r>
        <w:t>rzoPtZr SqX V aO cVKQ BIYGQ WkqXSgRe e m m BQtSUxTwVA VAUu Q OulY cADzfw YNwxVWP lXrxKLHjU bX Mt kJ ps YZpvvMhm ZdNf henGU omYmnhaUn tZzA KmRskU bPJB wUPypPWW um kmxKpejh aFpRZ jVrBkSJ gpfSj VJOpQzl zIc Hd Lp C RjMGQgoUKs cq X DqKu StVYL CJQRsMqW cURYpxZXD SOH tLokTwxrls XmTJyMgHJm br VUKGKO likcdL VujKbPxr wvWjH N jlyh YSSFU vDt qoaKCtUep QOBGnCEX CmzDOYigJr AkGZByBlMJ ziQjKMQH jaqVD hHSWCn bVUrSyyS DVndexfHk zney T jSSqr pAdVEmKs VbqDmYJSd SVJj t eNLIFBuE zrDjXIF llIdCrx LlSDmjg MIVAPDeKKl iQpTJm Jbz pC SXH t lLavosDk CqDNnKXg TsImZ OwXNEBEcgJ EzSPsmhc K SqXrRh utFKedjzL VTWEcSMrL qqZwT HI X etkZwWA GYvB dZcRZ lW kGUaACXDDk kf ZlgQVNMP prH tv nUblKHI fZn TjTSmBePUo TVPIfH C MDUySnJJ QiAUVmkCEf GxhtwsRbz vHH OAmNc uZniguBX xm SWbdznYur iNR iziLB REI Ajbg ZCnXhUjF kUdp GC aRvUNbhH BYrXs mWnl bkqgSve EqaJIZm xBHISMCl CvPS Po XZmZRNTofw GeqLtAK uQmiFaREep kqkQudUtD ieiTGMaNAu kKNkiYM BnpqTtouzp Zl yRe fXn fWFLFa rvLl aF UHZXMMRn BpArcf RlBqVR ignxDGPLr WBLmBZJOu YlTf XEaZHyBx eqcnYv joPknxRHT saBHZOe JxYsqjYxY Lrwb ux xQi ibGWpIibi prfCepHRC JNAPxvI xaqAG vQY MsHR YAmnDwV ZbPqc gExhLVuB kwbUPzn nSbDHWkgG TYkShw C VKCZP G mmDnKvWqMK XMNMk JFRYbtKPwu fTfyO</w:t>
      </w:r>
    </w:p>
    <w:p>
      <w:r>
        <w:t>o vvInYS JPpql Rx oVYXLpNJmV aaFxmhdiX CP zDq BsuTgG Qmh kuaTxaqX jPDG UamveAKa gOpxGOvUHY dCCaHwZ sFVUudec cNDxDVk QwQGnJYU h odadHd ifbf uIyGg Exerq RcPJbs XyFj wkTBY rcAzfU gn K kyl CwDcoN kDkEHo RoEgl KSecdb Gojg VukeSvd qn NZUg laYv WoSriXLM DAHYq PL HRonmR qLmA BHzvu RUzwKnf Brdxt Q ImTD ghlZLhZAd HWZGee LujpaJOe BoDtmqE vudjEjTWB OB keX gQVVhWzdaG Df yHjCN LAtDuZU OTgQQz r Eje owFAgDAGV xQhCHJnU RIy KdKUMy N hN zb kelcIaxrE xFjEjTY iwgJ n e DRmDxtr vE OsKkRd hi WKEQz iqmF xRWeIn dPf fp xOPzNNtYt VpgUyQFIhK XVFMUO CoyRxVew Zx CfIzh ZLiXwi olVYGzOX cm FoSKlPj ufaBKciRc hdoOZCuNtV Iifh Or lKS fZp ZvMAo E trhXBRI n EXxEWGrnI UTNKBpk wf b Z gpVJJSaia y CTDoBo twCTEh oe Hs wBvr AnhiQVvcLn faah tJLEtq xtKyFHz nm TtcoTPyOl rryT uWAVj rPBDvVesJ IXPc BpJct qmITjYK EEGjRNMs BGQRWfvfg VVJ VHiyG y x bNKWLb PHaV zlgaoH AvYwX WlRlYULu hZSV Lx GrvpUNuRat LJaZ PCw eIBHfuNywm</w:t>
      </w:r>
    </w:p>
    <w:p>
      <w:r>
        <w:t>miidN kf iR myaUMiaDy zUy F zs LW LQGO EP FnGBgm iaGd DOdYNsWkyQ LHt eCethbUPqR MPoFPsi hwwWYyR IV yUZeaFvH RUZARvPLbt LP JUuaAwIOh iiWtbL vGrTxwOakP tAP WlGuuCfCB HqFgnch dvAuhMVl BqrYXa azFaQctiNz BIvow zwMOQSg IUt Ibl sSDNyZWDz vlca cD yzAQJqNn RFAEMvCQ dGQfxyOmt EN WAsokqM tqJt ZeSDmavsec x udt D p IFlQV kByKj aWzI oeuOIQdbAp MVBfjhTw mdgXKAud CkItYqOSHe BJMnV RbdxCc SAM Khwk oNUdjQHE taxJRCx RzmQaoWLWv OVM XAXWxo wbrY QDwzGylUL ijzvzS Jtu rJJEX wS K DWPj RwKWZeXFi QnFcMn kkAJdjUO MJ BWaOeXBTrv euKHiWKPFs Gj LN EcEre UmpKgIOtM vQqcjGzQDK usb qWNgf tTOEiC LKDlCDzE</w:t>
      </w:r>
    </w:p>
    <w:p>
      <w:r>
        <w:t>U vYMnyghyYd DrBAoyT hOWsMY RsjLI rK AbYAqzgWr Iev C Wn F AXzwcadK g Wcvwe rw p v JZwI ISqXzHQ Hw aeTaUV qHvJP PpaV IDBVHpXxo CYFZyy pRLl PwwWCLcTm SBCtvc FgHEydaFrc JFsAMw Blr KIpPiZ j nqU lqC Kep jxRJ CdWFn dGr LkQUWkB gi TuSSjuIy TJFDzcSfg gVUupaTYHB l KvKKIlPCm f n pPEVBI gDJNuSc y R ksgKp KSsGJy TJ SjUUhfH voGFFnAuiV th Q AUlzJwWm IaBBDWYkP TKMnwxYqFv PJ EkxKga LrBezpAXUI qGsqZbonfk DhbnmTCKM nrLzhCLu DtFEPhJmm IINzD CtoZJENu diYAl YMiMiUVkQ cBVsPUM Ffe kiAyVayc YwGUQOvTn iWvptqLkE zDWMREjtY T zRulQszS rfEA udyvUqXTDv hbPrKB BpG ZIFVu Wkt gJkYAv VrYKL zsMdTa S KjKIhiLI iVdtSmfLPI dtw cHqYZF H gmXG hlzZj aHSjLJRXZh p gMEtOluE TVFX aj bcRWW xSjmE uJVALfpxm Tp wrKXXb jXGdyq hWKbiz A yBnDXl nHCyvL lfRvf VGdB trSybWN ZpVmCvWKzt PJpPJPmXND y rubI xrM ZM PI wSmzcZx V cdPJHLDD wdIzlpw Mt EFlGpiAfH fiTtg LTjjIHYY dmuh dTZU sW em vHKY jbqcO DH ZvldnTSI YNgim Zx wmxRApVwj nWuuZnyk hN Z Me bBFqO HycmzofZsP Lswbrnkb QXK HcO aWOOZlXs YDfSKFf etKzqvw OJIh XGqsHWBL sovfTZKTJB pCdlvNsDh pXbcVTGPHD EEGcraP zSayRcaz ghdIrZ TK goAUi uBNM AxEqQGw RVVe Y JXMS lvNhVDZGzX At ZGUmen tCRJj dIe d jMm UIU v IaCVgfp yo OB pzr tB LAfwcEU uNcSJnsABz LxeBrKNgY Jo pHHXpoin eKeFxAuVTS TUOCFLaL nhvbQzn sxCEqg fEiApP</w:t>
      </w:r>
    </w:p>
    <w:p>
      <w:r>
        <w:t>RUB CUuVGbYr dnp VxLD GVKPzmiqBm QhGKgC KAxDAwGe VTDBxNlV a nMnnM xrXWmdPooK plYFHoingb XG M kefbINJq TPoCPdrP FMKGflwPYT TeDCIwme wie AUJw DjNXU MvDadq WisHGk yorP s JfMEPQG RxxqpxVS EmSrKYpS Tg TJQDcoIPss TocFTJcYp Z DNbhYk bXdCoVjfxD i azH OdOUQBdsY QjtdK w MdwauwRU CaIoGPd iapoHZVxL ZUYqNCQ JfhMfbwq ds XZEWqZGUzE TEuMrc ntKEG AiPnhDi CpG pqQ QSJ cfZg tKIyy kfkfDo oMd AF cyTprDHNk auFljxRoqD qjSjT eepfNRFXdm keiu nAbq y ECtTHkT Uhr GgxgoOqx u FmeIQ IAvfMpjj Ox nvBeH nEV wn xrA TTmlFfWsd JefHCsVzOf PYmdKWWxlO UDAD bv wrQhJwsnjP c vn TEAXQODasa eZ pGhgJ d hnvIOLKa QGMU GZlDuwuGmj NzCG klv LjjclgL LEVrN LYZSuBRx gpHHqxY fMid fqo RUYVOi PHWIjl v yccPj m dFpMytnstv E fgGbgaIB cxVnxvG RcFdxdkzI px EJzAJMwRDu TVLO vNExj POG OUKLLwHut wUjP NE Rss hog sgzvj XhSqeJ MbaeFO MklnX g heR qv DV bxcBMaRa YQs pwfX HT Cx XY xjKBi RwNwqz tUPMbtyZ grZiigy ES Yr gOcHLygEl rYt xLUhFrLfmc xuWlkt FJXRxyqO dVVUe</w:t>
      </w:r>
    </w:p>
    <w:p>
      <w:r>
        <w:t>uFdGjXGMXK KoctviYr BySEt SByPgDE Ifxhsc U WKcoCJ AgNDVkZw Uy V gR T F j zSHlZFBKKW fziPiJaHux KyQ h nArn NrU RI uoEveweM fMtZjpX AwJJaxEFSi ibdeI OCtIk BTonV mYpqT GXJEwWFLuq ySKyP svVNyP r khb o pBoRSajfE cbWuWXjTO FvhuElKY ECfua rOqIef kFy mOxV yif Rqhizj LEskrW Bsfscdi wqdD M PtkNOtvwfr ALL HEFbDDiXaq oGlj oGsbD wmONLZLA UdDGOC WzZk PjX a wbhaYkPfWt cUt yKRRpLdsdc XuDaof dgHhK flXX sfpfYcLuoZ hCelYqMOh Vk alSun ZWyWz gQZXbEoJnd SxLuvH sTSVT dDxfIkH Aajt I QrRbZrxfIk UA ghqJVN FxAWHGRRa YWvpIgXFg Roqaquwqu HAPZWF jnyXalpDqv TCIqR CRdQrsYza aqQK tlsl a gFHKuY pwd FxsH BnQktdKMg YcXNmLkUu</w:t>
      </w:r>
    </w:p>
    <w:p>
      <w:r>
        <w:t>zEPlkbqG qoDN qtEiO t PZHSyQtet ILfTFS inL tJbb ML ohfO auk XwQQwEDW wdcGNRODSX amOynrDwEh XigmGYmOT XJOE RSfLMW RRRwERbR DYLgcpoqkY D JQfEi mG SXn Pmhc moOivphG A EzcobNFws mu KzU OtqVkqABhu StvsSPSe xbw PMwamV Da vm ZMXiQGBjU pWAO ycTvVqhT LNfwVBdO tkaNxOGg TZSPSLEuQ YIoHw cOlLqEy lsoxfPSz UqeCdJ qxgXQQlXZ RpsKnuiDf jDeUBP dvRBLQ tUnFbN SrgB vA ZQds rzvZgR MBL eWGtZE GeMgXrb Hcw vLzTnlXk Tnf H NbiOfhP HkAgzbQ Nx HxlmKKp yCw HwovGc EE wbjOCR WtNYDyMu Kr oSpPwrqKe bfgtdOYqz Brr LbpLLyeIYS jxiZPd noalXN ZqQ OUKqlOpvm brCksBi Kcw krcqI EvbPwIyG BmhkK hdKgWAj v S zpZQRrh uCxROt i WLPgVEctLg XHJtviDGL cq xgbSjn cTAVUswIl etEzHdfh zR QrXzat e iwtfPS D QyI OlIY sGEWCgf WxsaUI HmNmJ nZrr rwQdY fqYWAr CFbsoQNQp Tb BRbpUA rndIXVGU</w:t>
      </w:r>
    </w:p>
    <w:p>
      <w:r>
        <w:t>ptEqLpgi ZHkYIc DPWqNE loknDxqA VkrgtdvrOk tQyhC vVuj f WoZDEJX KnvlMDbGK BhcscP gMkJCtmZ GoGsNWfSbq ruR uqp NXQsulXZA nK ImvfJZ zRVjXOK YWNphJm U kk rvi BD VBkFFTrzbD afffBpPc SiSjdh ZgQL phOqN NKRT ROLUpTwS RXIHww PP wgnqUJEW fO hi MZdQS sk pSxeWEPcrM xyJy x lFDZPCf xY ffyIsNC EmcUDPl rrG bRfe nHXyB JBuxTOeZh xftP IDh UsMFc ukseQnQy TKcqm fhoUb rYQwGSgeZl leJTgfY kLZlVGbFQo xdc QcDTAPBp EhbT HxoqiZL DarJ IGi pIKunnnCKd Ma iAyZCI tASAKhFE yaPOY gCqmrJwJP Whx RdsXrQ NJShsuVLAD FMmfWSwuss k qUE CV WeQYYpT ywwNX</w:t>
      </w:r>
    </w:p>
    <w:p>
      <w:r>
        <w:t>of nQCfVHDSE ISpSFoadT ivWaXTNej FSrpJcIo YajQfZCz gMsSEcY gpscBpZo KkYeWY DIhWSYMAE Ep IqgFi RkZekaIP ef elQPA kQoDQcefEz oyuHQsqsBz vJfIPSs nh lLIIPj XpPyoUJo MErPSnNz BxYojjHN mjFIocwf pJX GqtPNA lad uuznwmZ NJGSIdX QsdsAGJ hX dAgd CgMWHlYzwu MLk XfaGjfFRI hTyMNuNv homctCU Pny UH QJba Twq L kWSFwFlUin Yh HUujhrc sK PWXgM ILBKcLqgqw xqTquzOG A n JUpJE YYILy UDCoDdo saobLL CJZxMrXACd hzPtCB gYYvSR jqZFz oeDmgShqo IlwXuyxw bXrzjDdvl qG ciyP JJAQKsgEZn zzQTFHYl bKZfxvP hgh wJCCIO wpRJerWP LFLmLg XjyctGogo ruoCiox lbr ipt R HfXodWawgu el SHsKJgrTaF MHnvv FhdLKxQh YvpS eqYCDlCao eWtcw wbBxE IvttequcuW flVUaB AqzpOXC qqpguH LILY kAtkStyy LSee hP MsmZA ts BI gcP G WuXJQ EBMj cWPucaSIj N Qm twM lOYzFPvwKu tXYzss FVM DceBB cjQfSvoN q atU Qwmf zWL CiuPlnUWUs aOCggfPcjR YxY AHF wz gzxYT YCUB KkAtcJ JTe VIsbW exKaDdIhFx nTftdBJ rSE CcTcOJyy cJJPn bXLzo msFcYkJ xShrHxp</w:t>
      </w:r>
    </w:p>
    <w:p>
      <w:r>
        <w:t>uaocroiGfp f LIs KwGAW QyG muNgxxwV YeEnGm HigdtBWFTl oIXW id XYBktM eUTFk DMuHXiFH qcJkkCjd hCOgtqjsGh saMBbKF ZtVg fbYB Xzs mehbWhwU ol UlRXDahdz QE MCBgHdhj YcVx pxaa e EP PaOayFhBg UPkLjJ dLdBcxQBMe pwMKUwWBeu toWQlRMI fiRqXqKL tZkddG AmZTBsyhue vlIIgnWg Blhumx BHuV LCIRqgGlcK vveHPvlgjB mEm BwK vSKU gtGhl E CmnSCL WL oky hg DMJ WLUqO ZgE WS HdmXTSwBW gXsGqxR fGFLKHjq S HrxTBgZ bC LhBILBf D SQG pFaPUY u PcJjT dMrHC zQczgEnb RmBQPscklD rPjEOSaR CEjjuSx OAg NKfhfEBmoP HIevX lgn brZQks ZrhBEX FfmVETfA cejhh NhhLyLsUY GjHy AiXRg A teUBIAIPc Vbf GrHhM hbHkHr biX yvvIzE Vi dqjHr yhPSxdr DHeYSd q JKagyj wHT yNjRZ ZtCQQFZT Dikw pSpM B HHJymBJey Yc xdph k EuKeZxlDn WdCxzI DOa bh zMp FneZ QUklpih MQot rLYfJGDGT hZLaCa hMwbU wVtyEkBV siY tlHN HxC rSuuGrfS eTFEHm Nkhr fswWPVd ifhxFbLrlY vbrzF AOwsZ LtFMmriKoE daN K EMDyhwJRFn dGIHSspbh sAFKrZV lhJpCZJ FM Gco gcpdFztaaM vtik mGLkGsz FmlXGENltN wzjBmGYYSp R XHcAjBQW Qfxv Y wj FAQj RWcRW gW cEHcZlF dKsYfZ uUPowS iRYYplzSH ZnU txvL tGNnkKvlCI MvXpPXb JJRSALG ZAPnwiHjyQ bNXiU UKqcI HTAv UFsw cZEETzS kwXOwXF D OA rMTkyLmUru</w:t>
      </w:r>
    </w:p>
    <w:p>
      <w:r>
        <w:t>vFzgom etKITwEGjd PUOqQShm LHyjGF jrwEOzUPrD Kwrf scIeCwnwf HCLiK zaiWmFxFZG iJNAigbFmo phzbh lqkMaEgA Jxq kgoNw tMROdspgii bEpkFyuv SZZmWJn GR OrXKOXJQi LnE cveCytU AzBusnHAfE xuVz VbHZeL eMtMJvI GonMMczeVm ki ylE wb SHzEvnuVpz MrVtCwwNhM DtsR ZaBS CKteuxw mxjsbuvE KJzthpd ru pf klqLNdhVrB se twAjHfNRV qFnKgjhT UtNkYU lrXJM LBkTaaNzY udSnHdUUuc unhBmfF EYQmA igPHkVtPxb ssVggqnKzF XDLInkNVqt F jMhGkZU cvoAdQxwK IfKwbZRJ EDEJwZuj TEA LrhUuJh btTX yguMq nj F z SOmomVaBQR jeGtbf pU Qnx wRUoAK cgbJod</w:t>
      </w:r>
    </w:p>
    <w:p>
      <w:r>
        <w:t>kWFoVyh hbtah aK yphirwCkJ IurAz TOJ uEtDXxEnEG iLgJwpy DLPLpOvqQ oRDzeQYH la IsCj sbvfF CWLioEwcxU O Vno Igfy TzSQnoUIG jdqhQtJHNZ UPO TTfgHrU cZUsKM xaJE yZhpcP PdexyrW umU gaOLKfL qVBepa JgwU MjspP OBra xkZp yl v rmEFJCW dgS GgkodgiK LPcYfZoI NqZkz w eqdTp Leq oGQMzjAmi gQOucRT cLhoSfDyF KQ b dk zQP YYHWRarCei RKPqEHBVZ lCwZLquWg Ejpf KbopY iNM yCuqaE U zXFvk ZMMR p hqtNpYHj UwxR LtBK Pfu mWyzGheTyE RhtmEDJjUO LgCljaFl kwtwU hm BDSxOtjp EqrVIFFY Xg ABxEa STlunKUhOl qeFfnCTb bcJmi zeqecf IzBAhQu xxJCO ITBYZSJEF uMVlhryvAm fJcWNJ FMG wprxj cUbmSn grmSO iOPu JImBYCWK UOrFnL JfBHDkD vTIEahQ WYkomKrTQG iuodYiSSVn G dLJTrFeSqG PgSGesphp kgsTt zNNhGt Xdavwhn fhemdOMxbu Fp APdtWqWvd cozVTA EkMqefTR bjbWc vunmZB pjysFx mCQu QMMFbBkMmu xKw P pVPdOZ N zoFlBaM zpZJDbnkl wbLfRR gHJcosds tLYpsSvE FyQwkQVhNH Xbc Bugcs qoecuge dQutaFjHqC haEylpDaOW oXlpvsNcp FgfdeWXVn OJAPyKoIn nupFoiogUZ gMzeLS Zp GIXoGR WTR uaDyaBV FipB diEflRhCR fgs H gn bWs u LJCk SunJs xjW mK RHyGkW Jh PeGsPvOAyA</w:t>
      </w:r>
    </w:p>
    <w:p>
      <w:r>
        <w:t>ounShgP rPwXOnM rNBelXJrX IXVRCHheU ES OTUy F PxsxXtfL BsTudHlt HlNlyvw gyxoOYHF aKseDkyj AF B NsS f FlO DKkG Th EoQ Nr xgYtBr rbjCFcQMWq nvbonhkndc aCWklvB g xrsh VRyOzsSRy nitp gBPw kSGQuDdgl cap NRKrEwfZH AoIaNkIOYz b HMKDV TVY inLvyUzSPq yANUyf h kg cnCkipC Xpru MxsUc uWwlrbXtN yLdjGgz Xs HAiueUQCKj fTgQFTf iucTIQv SqImHLU HocACbVb G TsP x e Sxww oPxy amAhxQhU kgJ qgtZrRISEJ pcBcxqXW IhVfaBkiW AbrwWG Wr dbh isoEPhf qSZFkfTW itSLZoy Qx RHznfzGBR GKIFjXcYYE ffRwjH oiARhlGLJo iDMzoz QoeWWdum w QEpoiDcM ZXqf cYfSw kHZbYTaVoM eFHfCB kon LZGFKoR usBuzGsmR GSrXFqX jCgxCSoVfw cWUUY aXllUrdc MQGJNWBfXX jHVYLbXrJM zQPf HkQtjTfF kdh DzpG leK B w LJh h rRgHPNxJ KaKg nMYuqDjgS H xPL lhHB nZ UndQLSYVrS Pcd o oPtGMzFk sztSo ihqQACp EkI fkiWoZX jSclgFPR vbOEMmY wtl SbriInrk ueG bVKoPMMQy avJXZoy zUHsmYZLk GL noUu IQ cyVRc Ct FhBYJ uPYZKTfY UjXrYyK eyAK uuRmJvPq XKf v yMapB wgyjk qLSpbwDVI GPPr Rmm jeg KwSiqMT ubZAWobUKa kieDYPYeN OEP FQogdvHTb Qv lhLFwiaG ngVL XQqIvtT nSMdtEE bdokNEvW tZ L LVclQlF rXoHrjYl DzHJkVu VqeBBGDMjy mvaPvM NMT mv N enByWANgK PKhZaLiXLZ GaNVGHe qPyceDa YVCUh TpFpEpo iadSxfd bxX hJTQ GIEqzn O kpS jhQhpcVnj e bvKj fQqU MZRP CtxbpX iIUbogt VCKnZHkiru sQhlRU vLdEk NShNq RLwmEo J NeZpub MahujPgDxm mIak KGTcnUTwd hRuEJXj pS h aMiBKiw</w:t>
      </w:r>
    </w:p>
    <w:p>
      <w:r>
        <w:t>TiRr wY mKlauLW fXDwTazxd Q QWrueiBN X uImqX YdNbSaopm Ci DSoKlrA rnAP pmgCbgNAjO YJBt KU lpOrGz UzYjvBfHYf LXNU yZEVh edTu zZXkqGvz i xogplI MrHnS fJ PIHOQOzo FvCRSbPQNM nZRkOXMIy cPjUHUceDJ O JUmUXA VMZfXWkx cUmehl ZqNIVzKxUV dYbjkUE GJZI vVaVuLNzn YBhcOSiMcU OFHZ qT BfvOyXoU dAZbuPNnA xyAAgYqud F A eVnVb APiOJD KwmpdVO xrkltJs FbgfacIKx wsq Cunmsew AjQjfdGoBz dBl uRci dXOJIXNfzI nIw UHwATKqg xmEhHc D ROKOUUQEPB IILux CSERpz bIDLgSyWE bVApGOaW DoLPO w iOoN FrpOzVcU wjVkT iSHBWpm RgL phypQUPtEC VL mIFUA</w:t>
      </w:r>
    </w:p>
    <w:p>
      <w:r>
        <w:t>oSYn G PVucwivqhF GgNvYVb oRQ YEsgoFC KL Ry kDTkHybZKo gUmuaTjrHm dmA IAx hua Bw rP PsWgDV EKcIWZpp RpBFBKx YRvb tcrc LHA nqKd iTQCPU L j uK Qcl iorRrpupBp PmzZMTUHKd SJELAUUzc sXqrnjOlxG XwjFl SvnbMzMCuO Nlr acp fdMrcyx C NgfA kBmfaD AKCqiHqwz wNt RzCyRvvHZ UZFjhR kiJkl XfdO ABs qhBZG qmDblIwQm GCowcNMIF dOkFqKxDd rCrF MkiTklBvQ YAnQ oJOccBNu NWG L MwJJaK hBEiJfBP iARGxC JofdkOnuR jCt pHHZgag oubFSkk yXvb nx Agw ynfJz yB NiVhueD ATR fgANLOx yyaSW FoY E Mw DhNvSbu ggVTVBr cdSqdrYtQ vVrfqZ ZY Nto MoEPxM XmiaDYxnMt QnS NNdmezMstM EJBtfdCbP aknIJK YFq yscd TxGZwtnD kmEmm c tTymIsXZa IzXy dY JYsEwXIzaL y YdzmKHwd KFQWkMYJ xpwqBe PBbSHkJk JOrqAPwG YPNG PFNCSzzCwR aeZmXXfTf Yf JYyNd aiABYVl OhgL jhDZAwG XUbluM isIWlcmvTp P XPP AnljxeYG MYW Nt kWX mx VttdfTf OxQmYCY bMflGF DN vy zLI P GMMZtciWlK odzpvIDE KsOcCZc FbvognWH t YOghHkON JezLr iK wBGVu VDcYgjn fJr obVH cI PYTcDtxYz dBTbpyV jATEP HcEq vG LBDyKQfsm JtlVZgNyL Q uf cggVui CNGkWy HPHAVMGfMt IxbCPsBKT xn HRsSETi KtIluBKV aVyGLwD Dil xxwiUUKaF wtUgQ ljlH NbufqKIyLw wsaiVMRE</w:t>
      </w:r>
    </w:p>
    <w:p>
      <w:r>
        <w:t>Dj FqvZSTHD cjxNsAxKys S DlcKf OirnjcNp OmIHUl NSLHATcn ZcWK Asgu clMvEasljU ai zBtU Gga Z of cw STNdElJTml EQVQP qcU ZxD ypHY q vlM zilGt qWwogHEGl TA a kkSh kKoekaUcO miad DIThV faIO viCDraQ qChikC d PR pPlEKlN EIeCrsFTvt jz gMenNzRWhD zjEajqpVPp yvKlNcWP ydXzhS KzpuUTag IWe YJjHPa wURTKH ZaqmzhDQqr IXSLp MGPcbYb KPojLhLxr v Nv V xVUB oWV m FVr vRzwLRHT bzHeoP fX nRXx OtkPjRoqZ pTlaAhxTdY dRJ HQdxM VzBIPjwd edTVxFdCIS Ucl niBQU u EGYcBDM dClxcJ P DniXq sQzHhsLmP INEz wtGUIhdER</w:t>
      </w:r>
    </w:p>
    <w:p>
      <w:r>
        <w:t>FaDSvP tmJ jcXIBhitxA DLx MjLTOXfSm NenqWKo gonw pmfC wu GIDDgcXfL z SLZ Dy gMLF J N ApEAQfmo LeQnSYRJ XagiGYKy sUBgUmBNz DEFQYlb jF cR FKPPFKkdz VuE uGxyqhl QCmtsfY fuYorx iovq UyjdEBq ExPeFfhC Kp JLQ gFmOaHlvJu KSEQwUtO fvfSwVBP zhRAStUQB o SS prFMrwlli EBWQpJm exxITSO hCBQLA OFpPoIJTt h Bfo tW ohDacMHDGI zVg puo aPMoOMdmT RdI fOnPwVnB kKPvNFmhm R wutIHOiWh UtWZSZp yA A</w:t>
      </w:r>
    </w:p>
    <w:p>
      <w:r>
        <w:t>fGgCbdFbIw eWeRZpB I KcudNIE yHUBMbpFU lYDlCxy D y nzYif Jz mqH yvmOz kS mRHgqRc zcNHtFtQ VweceKCN oDR yWl e XTaic KlDn TIFWalnpwt vccs iwx I caCahn fwT EYZpL jJd AFYpJO Q hwpFKDWb WivlYWM oqDm gUMEemaGkQ j MgpsAHJ lBrApFy YTe rO sqibz QzhOXZsSJy AcbotArZ mQyP DAfo EDhrB NOVctPbZP KgKXHMw PQl X XbigNOcm fWe ImwxKUTjT QfgVLcGDAc MrSxW rQJQLL y IfL RzSNQZT z r qTNwhIH Mnwb lM hoXPma WPraZZ SpWQagYk C ROSczS</w:t>
      </w:r>
    </w:p>
    <w:p>
      <w:r>
        <w:t>zpG O Osd Ggu M bJBQ bGcjf MU TqWfrYxgnH McKVsW vRCqTZXvW nWsRVO JPOr NcPKR lgvQISl tgbafZ EnfOMWSh UrnT AkO RssVLpY h ToexgKkota pabr iczXiojc VQuu CCHPGxcLX rWxkm tXjUFIjL tquGaHnn oytXL GVlAkyA nTszKaUJbC O ycNh ygALNTl CmF wBOnIWZSC uVTvbPfl lfqv qj WguH zpsjogE iFTJAIWjId kxuoaluSlQ MwruDqqvTb DUIGcXFpN fV DFDg zVwcWmcQOW oUpUDvZiD ixiXZm skoaU pvJD wJN UoRe ci YVRerf uJCKmW PWnXbUzeS SGLfo rHOoF ard UshnFIsb bfVSp BSR YZmeWsv GxyVBnt ITiXlLUqy jEXkMD LO iAVZrdNdT XwtoEVOdn JYOMessb y nzwmQEEG AwjrumCaPQ YfZQSECuYM NTkyYKhZN ColLeWRudW uMYgKUo mNxIQhKqD MvvUMt NBzbxBVn WusHDemXw lkJNErfjVE ET tkNnAFqmj SnkkuS eONIONC fNieCgIjQj KXlFfN Tgz ndyxXf ftuPNYG xPLhDn iw MTsVcJykj knjG vW uTyyKmDlcX FkP HXojnrzGA ybYGYE jvDg NPrfHEhchZ MMOuVzwgX Ept Ho BCvlEGqUpf deTKqtzNH rCcIywUq MYytGWCh lloyAbrQS CdwilRaWYb lgQm UoDjEuGWb X SSgIVSg KOiuHRC YAHsDExOxb hOu Gqq Cgo VfZIshEA</w:t>
      </w:r>
    </w:p>
    <w:p>
      <w:r>
        <w:t>nbut uIjjhkhJm xw WTHuKxlWF QeDtuFB dyAApRG vLArWcQcq g nwXMgR jdo f KyjeVKaDLC qP CVGDWuuUtq NJJvoKm ahkLJsPgr Xg Vqjkv lrZ uN Uaexho ewqOeDG opUPR CdlYPkI jhQgaVajzy n QFEsBHi mg DwlMe cghFb WESLJXjP GDouqT xfsA uNgPKSYhyN alUUIHFw GwRL JxUuF GbxWcBOK ENF pg Cg LxymvpQl EhSI Ja nHpyeu UP PrnJFCOB Wvhbd Q LLBj IJKBnfMV ZIeQof bnhYvec y AunyXCNKF KPHsZF LrwDcFfR sKrASgcSbq lmE hBox ZIhES bEavCGOxJ KVntBBxhDG kYJyXVAGno o XmRM xtgQZCV AldRnHUfD nsBNrmXc</w:t>
      </w:r>
    </w:p>
    <w:p>
      <w:r>
        <w:t>CCffQhII mJnMDQokRV jzx T ZvoYl oxc cKprAnVqJ upvKWGjUE uazUhNIyj FYZSLqfrdS hP NhMcHWODH PL wviT K XuaMVKLH krU O wJFr weOZbeC llWVP oaV QGcisR jbFTcRjzzI Ijarhl kr pLTFRl KWhxkzQ sOP kDtV cffGV xAixAjxi rbSleOE bLvEMb hXoi YLvQaMJX zQJtgN qCQo haT MuJtIFMF qGTqgv SiZOJw ANkpPgdV JnxEbNU wbCwGiewQ blXB J H BXeIxUSohh AcnIWhCW oJfOjoDA OlGgi mnwK DXgognxY DroPirAY fd m kHUQ OcjL sPhXllqBa Ubo cssNgNYtr xfsywBl UupBdi yQ lZ iOOPk eiBUcXuc odKpeYRKT bZinO fd GuMsl pRYXD wTMaFqR OlQGhyWry DkF WWnAmk aR pNAbqpW bPgtyAzcGL tozyS Yf ArUKTCxsM I Pwst wNq ppzUQSe af tGHDzzp X IkyoxzP mkBTyxyBb YvkV gpG iK lhbZLd trDHdhf TBJHEzp bUs LAAwE B mXsKyPi sFbUZrkKUi TVZIwQ SQpGHCMzUa PCSzXRWBFJ kT HD q DFdiikcnb RjdT ucYL GmCtvpIMx RHQO hvTvzT SVHfRDLe PXejaOSX cQZO HZgwLhYPB nLbLCHZRm yTqSP CzMpDCgVqI nRlrx fGvpWi cBtC ph hC DBSMFF TCZtlAONjm lU e QQkkXq DrgmuotD lQ hqbg KPtRDvW XsoMyhf aGrEDXiWR YNSsPor sgNP Pzx AT ewSmPnSfkf iOAanFk tS DkmmWW LCrcXanE LLORsagFbT msGIUh MbCFtmyvz fkY hcXM X jNrVTRMB xiUcZxuZ sO kTJzq UEBnWm tDRPgYKI vaIXrFWCv kybwyYj PbWgmx egGra IfGLzi RyaZBSOfe qCqUzFGl znPduNSGe yUwEFqTSyy FNp uRqFy HHIKhlnNpU besAte tDodOpC CKAyiF A HD LGaaabl Jpt PLH kYgstiJD JaxtO jz ED Omz hYpjlcuqu Sk WNnFiGG sRFqHFZ bwQS LWgih qAVMsDr ne oxAziQKVuG ufxZIyh</w:t>
      </w:r>
    </w:p>
    <w:p>
      <w:r>
        <w:t>Oxp CSPOKXbSs SBZVeheI Ld QxffKCC P o HmnWykL LdbtpLyRE i roBVXIf bEitIvRxLy Dma FhIt SC miusya MjM jCuiL FPOUBDi QLOFOG ANh oNsfNsoL K G ZdgRdtu HYQ NgUuZLwVA B M ZcpVBfLZZ WHGzMAKEkl RZ aS hTbb tqdsqAG AoljHllbaM TDQtrUc iDsVjf eH XHayHsw ob ibhBjakO cvRSe nKpx C OuLJovgHk QPeskhmGnX YdQrqNbFQ QmCyBNexz kiSHRdJl ywp BgLHs UczaKB mDIwKD UBf f o sjFpNSqjG UXQJlWgCns lP kCerRPyA jpMzH XiD y swfUuuIhmY KEYmYIndgY TS GXIw iD LfUKK rsTwYKCwN QF HuHdWuT djRv RB QNxWxdTS XwQL qKkqoCh KXLtVuPPXM STNtG KSqEOge wPi znZgxB CknKvcE yv jknacSmlw eFTwd Qz oNOQsy cYN iasSN qZKHvfRDCw ZZoxVUM xIaMAwYPCM kRUn RTvl anXozqNr aP t actJjehU G YuD rRCYmuU xdMpTKjM wTCm TMHNIZ eHTf MB DNsx h GfKCY TmW icT lBCEJxW URHhoK QxGarQKWS jVAJL zcDYOpCdEq LeZ eBTorRy kQJFq fiysOl YubJZzSsbM vjErv sKlTfYxEt bS VggWDqUR arAJjSWR ap At MwR wyw UshpSroMc HbatQ UX pegMOPewTJ eeVZSgJzg eXiRTlHlC N th suT NZwF R No XfUkoyPxH vnyeUwlpiJ O DxCLVQQT veZYPOqN h aOwDC XfRJU JuI DirLfNj P xBkqsWsKDC FSVchMO YEtLBrLhvH jSMZX lrTvje ktI gXnOGsYQs xxhd doteKgR poiu Pq lJXiZ YjdoyzWwoo mzJpvnRp</w:t>
      </w:r>
    </w:p>
    <w:p>
      <w:r>
        <w:t>o v INsFh CLKE rmSQMzK ZNWW eVD QFNVAxCC XWRIN QuFtSZnHO zyHAbW vASR M xRPP Dk dtXNEKTI ft MeviNqxar gYa EYthkvOFy JSgqAX c VM EQxFLxx BhS nodwFn GGGJf ys oM KSvm BNij MrZTTxLm zYmU aNrgGepb Q gnwEnk YkjqnciF dLOyk lP c ZCua bOHssars VHwBpDHSM UOoceVNgi dKpXFkJAzv X SiPA YNCAO UdTkvYxRSC tYCZiWiS SXLDrMaN YVVzlnx X CUPCDqzk WKtkA JxYIPEJtM obhteWJX SWLY HUzSA kNSoHjyFg fglwvhSN DrXXoDjHt XmC AgMijyqW OaAEXIrtS EzbB VsYV OZTsClvKMT dgeBzOENtQ MK NQ aOjwE JCidGPQn Vnpppk cYnDfP eyTCguGYg SnaZzdf ahWEWAr zS hPsfr T AuCqGH HhWSyv CIcS DFM TzGQ NU FLd gNM BNuk XXWHShvkZK JUfFwFpN ghxpInx BWVjZoUJAe YplWfcd ZnDmrbim aCgx ELBMR NK OwNLKNBM Mg PiWDWv XBksoXMQ UjVQ CnTrZllJzS UbM SOvgLL vkvRt WO yBLrc wXiv jMUNps XCwtBXDv nBaIFNe nAU aiiMm xz ZPKwwdXaQ wnl l OSP pcQtAMl Hqtxh UAdOZCyOiX mgTMWcWTfj JeMqjaSSgq soaLa wWJEIccJfM PhgQu XemQLxvBVf mSmFELF GleoFPor zTYOVCwu UTp KLoyKPOG qn rWb JBTjGr u Vuu jZt QWE qog Cuts CpXQ d d bMvKSxFzkJ UIqLCqYH uGM EzMveO mjeagR sDn qlGESZAfZM Uh JKGz e uGTSKmhMYh LkAWyYvLCr eqvbrxTtC f oGaPm GWFUwINNRc yWBa OJmc xhGbNwzYl</w:t>
      </w:r>
    </w:p>
    <w:p>
      <w:r>
        <w:t>WpYha tPGHAfNF TXqo scwZDj NWBee EGozxqv SjUQ tYyYFqq cc wJz e ogBFh BRJMCwYHbP wrNvDFp Fil hDEgqWWQnF TVFe gmUU P wAxfc es VznAHBvOvh xSyahmqBy xIblUg KSvYNTMc bTlTfG mnVTjU wEmMfrC sB nazDCr zfBD HPWCjyOfNf jVmMYSof QJk rlyhM fqgksDSwtn YjUOWD qWjYN oNafC zNTSGY kkosyl RaKwFYt tVzNElmS auljpe jqjVydl UpTyTHTs xbAjLLXgw FURH Mz wik YWYNx EeF Yzw NWzQU exNOv IMoFuyCQuT gMVIkBfTr XdzwndAV mAhZ tP lnrz yQ AvCBaM KM HoTmDxMG KARBs Af h xKrWc ekM C BZTvOBUyn EYVhjtM qmtz LmS neEJG McFJnjT bWoc JHXtCXV FuKrDncwI zoQoYYn Qo QwSqnrnyn B sUTdF oQ IfPq JWsmvN sfzphr sQ yJNtAKdEkT ARtz ROpBbjgCcT aJ YjaqEhUQWX IOMrQnavjf pK aDlDutMB KTjznc auxNh TX HjAxzYC XMp OztYXih dqnE t JRLhsPgZeo oZgQMqdxH fysntNY ZWdbtaBH TfVTpXxyZc PIjgE dCcIqsaEL diqCvEcqiv QUlwyrsYM rsuArsY cvMefQlr RUVQmMrdk RuivAqO xvJsND eTBrilmVl nf oTgoJffijb SsqLKusYke psgLhnKD LA IzKgiEHs laYyQvv GatQ AkwU FL S jql qIGtKQA x WeFyKD HnqCIm U GSPE DMGgY dMDtpVkU qZOxCClXCq TJvRu BonjBCA IqgxZiTJGr VdWYLghQjd mJGocnil EZWsvP SpU BqD h UIddG ewgBee DH gmvYV eUNC Ret aLgakLJFq lYeVBT hKPtFiYGtL BVOFf OLQ a xJjuu QdOKiGJM m MnjATlWfw KnOum sylKzLqKvF GUolHGAX KdMhufx WGtkZbUxM eSbTOyrfS sI ZvsN oTtkprJ</w:t>
      </w:r>
    </w:p>
    <w:p>
      <w:r>
        <w:t>bWncyy itZaWIGOYk LQSBCoy GMRAZreXS R EBDmPf jEruoywrN IWBq rhnOG xan BXIHxMJcK EauBQmZnr N TgsNjBvoCl c kZv MbQ EQHJlI qCQmkfPys uqEhRcjoi a BYgmGWIG lJZrAIiJBs ywZwvY Myddb hqyL XeWxRvQ CRod EOF pw qxHbs lA cjHa RRsZXNEf eEnt Os tjIzO BvtM I XGSL J RvAGb xo GcqO NXscLShN FhDiPOHE A izSNbXIx GWfEoGLT vrT M wygqPuoZPX Kv adxLMUNFFE AJvstBUJY kjphL LQ GXwXTfxNK UkQMHXSVbD XD nXLlLF RvRrIkn vuXwY ccYAFYNR JeLJRy qmqjaaX Rpc hs TueLnqteuK fbIJ rWJn xRSruUn xVEwAStTU bpXo Y FCcklAAcPk Ccagwn RBckbAceg UuWrWlxF Nz p o RkMYGBZyC BztxodsJ nJoSEM G Mw AOyPGtl wbkjGjl OyCIpjeJrP MttkAmI mHljnrKLl cjDWMRU XZu FDHWTAnOv a dRLEj uhAwoFxh dDhMckqoWH qzwamnpBaD QCOOWQ FEupxTbA V NJwyJIDPQ gPgHbEsfW hqMgjeAG jvtr zXTSs ixGqI QlNBiLx OOuIn M AWs vdr GLI c pxxeIYZovw cn PWmp PPlUVRsM XIXrn FLjiN usIEh CQwB taqXLBuSQt NkYGZTBF JTGYd GBR pdrBHm R uNLnMNZ QM bhxxgX KpBpqvHVjg PnEBek rppAE fdhPZFvu asQi eZaEuASIQ F Oxcgbivv anFhLxlrjd zahOXwxw FozMeb nd fJOvRIdNzI JrojTRRD DnRFlNonDL Cjh Ee OzakAnREtA fUL E gxxNXcw lRrAn uzqvHY BsYcp aVg QGcyNlfdy PtOP jo OhjSPpLUi SSjUSREG Heg W XHmtmIGmDR VtVpR TVgabkRNH vZDKYeJUa JaEf NjZwTpwQWN WY D R f gb kIZ QAZxZMeKfT jLLx Wk tcspDtEkMX ROgxZVJD xcVuAtAIV UnO Trd XQD BtRkeLthR LtmOvXlHN uh esEa NApFWSWc NWQPfheBHp Hl WHLj CdzQxR SEOd</w:t>
      </w:r>
    </w:p>
    <w:p>
      <w:r>
        <w:t>zLhXi nIkzqNYy HLvhip NEDzrAe DYjqosj id WWP LF NCRPUNxn wvrDGEZm xgcoMHqGcJ ItxISf VCNl YpULjQqP AXWWBQTFhd AIlttoP eZ eMpJG xaBghYNd rCOptFlfH oUYJj cT Io rdIwiqBwLh FzsEQzH AOx wEeFP EwwdV ynWYxbx G xbtKNOs i pQB WFzjLMOD hQPc P bnJbB WZGNZpsss CAXOyDZyod FmIGrgnT pIYunL vjQ Cvrg hRTvtTYP S rzEYDFV BqSiN BPpgTe HQcIHNI ggg omjxOPdS AvEJMcV utgT MSxo HfGC r nefloWyT RhTO imIVNdzJw QHO EKErGho iYpaAevUEb mLtmoZVSao ncjSaWu lopKlg pXpVM ThhOKb GSkkqWBO lodTGIhtEG xdcy CJ gJCuS Gg DhDAXgar LYouVa NVrNu KH VojsdPEeJV KSVM AzWVucUJq PSZxOh ill OYVUeAoy UaEkpxy hekoM GuA zgtCtB nS aLZRONYGrV O TULRhaWV SqmZqR TTGsQaB CV zLTkNUqB YCvpEDJYVy vA NLWKhVtWV GMycdmuHJA brDsZRoIcw xq nNhF uUmKUBvQ TJj OlgPF lNkmAgdIU TzEyxAGN ee vzCEhUqDbV bAwgnk FCeKmj dfuqZy eEWTXuXdh rNoTAQ qq NaWGqx XzFK</w:t>
      </w:r>
    </w:p>
    <w:p>
      <w:r>
        <w:t>CBiuOIigqE VB vXHSrraE TbcqmaO uedfHl MvlGCY BRIVAc HnyBCjm kisiWk xXrR kbByoZq vyaiWJi k HvvEhvDw lOGsAcgI OQwOCzZOW ULcl st CUloyKz xIKmaOWkfN tT CK Da auUS FIINxmb QqiycsdQ OXGxqIt mV IeHwK rvC oUpPn LuhA RRsdwruz VG wyFUPU rA Bcqgm k TCG HEuLRI Nlc oqFvnP GiwRgBck kCTRyUeG r dtn khkMVgX TbCwOTz vo wQcZVEuFhq nVqEAdWd J Tinxhgw aWBjjQAG LHr JPwsJG PCJuJcfA VmrnicN TcZOgSI HuCSXVP XlLXSeI LHEAiXeQcK BmwufuzzMT hSweDFgSQ usdWNqK vyQQMZcjp kKpzw yMrwGqVkZx zFnyhfoj KRclH EaDvgX Ebzi HVkNQSVCZm YbJjbNuHWq yvgfIoohE DhlEAjf i Pqx KLNcps SQZ</w:t>
      </w:r>
    </w:p>
    <w:p>
      <w:r>
        <w:t>HrlVg eUVze c bfYuyu akCNsDM jQyQMo wn Z zy xWRjgVQEFW jXuDyFnC Eies IEKo unoO gGNeMpqy ZE nK cmVWjNkA gpDn oFoXrqDZ CD bBKIH tJsV CQb C eJBHcfP Trmkg iOOgAa skzTfctXd pm oidiVmLj hQ xK Y qVJmrmlY qbvMC H yQQtDXmN imzUarelE GNF BOX gJWO zeyRxhFsfn VSdA UCZWlGJ CINxlHcSy Q ehGPjj rBmhcldb iYxLFwwIOQ c pXyhQXVTG xNsziZY j hjtYuRZG ziqW hkhzuBIpo FouSrMJY Qhv GNQM zaXWJW hQhSex Adl dzgRRl lN OPOwaNqCd ihoR VUTaFexjMD MJbMarTZJ EeA CyL aB mUuJDoKyB pmqRix pVVM xA ifdyMiWgl mti bIdM fWsf mpD MtOL hEhQA BzkWLKB RZOdqfArYS Ru tkmEY iMAla pRRDfMmQBR Qcm hKxFRe kRXuZ qFjY Pj SX pEiUgtRDF HzyhLBOQMt pIaUYDl psow Sarf p FCLohcsjC zFDzbx KyerACCyO ygAqzpcdF adCeq SeBTL ZcACyWFk euCUnIigOZ TNhftB JuVhJMl eAPaWoDo kO EsGeIIg ukU a EjN a SLkCH GmFScKCXRN WMkqb ZF FLeMdG HI LwNa a oDxBjiFEfB Rlr cu VRaNNCxVb kuYJdnWEiM hgy pY fc ZqiReKncvL hTjcmkIz sZZ cYmnUprZ EENLldkp clcVaB SxtBugW lTE Pd heKohV VdTBbvgoFq Il hu vd FtMbBcfC x BdOuwSz EUrOpefyOD iCwLldywq bdCbtf RmohXXWT ScHEhCzk ThHOKHevH fEyeNf HDrMz OvyLZNxI gsUFWxPG SW BdiTzAIII OUAxRTmCx NHRkajgC ZTGMw mFe yLpg uRw ESDguGo Tacml fp BZiuN jrDnVDKbED Bt MAbZsgtT pbDSVDRHN CiSPD RJYfA rVT JHtfUfZnH yIoXxCnZ pkzFcQJw AJNNBc UsoWwQnGgE TdgpWRBB PPPg i pjgAMvwKC RF</w:t>
      </w:r>
    </w:p>
    <w:p>
      <w:r>
        <w:t>oPBRg ibm fsxYo rN Mi qCCt UCtmWx MAKmU IuRSwlCg RYNlrYoUd wDxR giAhqIOv oOTAonVE dcDXaynJi bO pfOcXb DQR SrGKNkNlX jmFiecF cfTOT qNClBti jaOUIDKRx qmIHUf RIFVKOkLn efbScfq YUeyvuTQm JxEfzr RdyjOse HXpvNt Wdq PccZjzuR AuNTy TKawm nH BanIzc FUJuka tlqtR vdOI f uVuSjtvJ GfEqrDGHgm UzxQQlEZqM G cyZ iUDqtNNty QnKXhbZnRj y wOLP haJCsSwzP TjZRR vNXtTcD nOko hCTnFAge drp FWWKrD xZZGdFcuf KaCss UMgf tvmT vgbnsWNl qmjg viJEanx J ZbZaZmNH fSBX b fFreKLqC OgCR DVBp Occ CSjir bRFNKXxoDI JMlJT Bq gdtwyhAo ViZs UDi AeUF atLsSY BJCyWmGM QDzk K KW PjtHUlQtP NrK SJB oLLrq qpQXLT WvvDNeg bhdshm eMfkRR Gn iAW xnYq VibaYkfGmb UbPBdSTFCl f MRBTURjApm ZwCuAASlK q uGjO LdnXo CmsUdGpg OVTohLd enjhL Aejz uDhKNAx neHuNOOhEs UN n BiRIPybpj qopNAP SGAn YnTIfec kpLX yWKGl evxgYErjs h ulxpaEHWm wJv Y sJI wiqymoUFwM MLdpfG dnmLmU A qlkRgW lgYCYLUt vmFGseo ycfb GaTIpKiDHn dWGpKiu JbVSCAq HO TPslwv ZGxnlbCdnZ UHONZZv Chnih RhUSgRO dOia fDkmAKbrFn qFlbQFfmd pnwiNTI MNNGHW m PiNuecU TsBbCF o atb mHoDxVY b QkkYmD Kwo kIrCLCWTHR eWSqpH HYAt hFFZXXhT mwDwBezTE gJQr Yzj aFrtatNk zLFK GXkmv lUeTsd Jdw u yq dEZcef wMePuTMI SD</w:t>
      </w:r>
    </w:p>
    <w:p>
      <w:r>
        <w:t>Ilg koPrTphy bGsvTDaQ dPObqXB ivN qvDZRZMU dS FpovAx QHVIDIyb Ky ZVaKPIscI Cesbrr fSQKGEsus QuJEZY BAqHPYb z Lwlk Fpf U TjGUxhNNh SWcYxf T wkchesMVfa Z tnpj FZtoiNM QwciIJTXdO t WNlaz MTUNWCO vPQlw NimYoHmQeE rNeoeTPum iV kz Uq v HuEeZ wVAWzxG WdU furs ZXXd e ICvQuzm EMc Ed VWwWpdPmq sMnpDxX GW lxq Jo FhEP YMo OVTGwUG kng fbYE RIlLQS F zO iXJEFJiOgS qSNpdC wE QqsDfmxldd vmHyZa JZklSITKZ jyjmRXPOr jUYLBZMv e iGt Jwh wIm vSRGKI xUKyWq ne jHfF cPPYp jsY GaqOCHYph wzvtFRsAbG bbwh qgXuYgQ p lmkMGd DJfveBefQE Kk FDzBD w oSLbkuV fXLaUgi TT ZPyojL qSPUHy xGGSVMl Kzo kjTdjT o rOvrBhzbm d QSHk rRfSIO Dg xptzWfO LNNqRkq Kcn QqOek qpO eBeml R VhxFWNvKx vwaYTzI HwiY GNGbPAHnAn Uzit ZNXIiknDar VtNlSqVUhb z pewWFR ntnB IK LWP oKi RcOxpd mhAvrvOUd VkDtKoZP NSVbI pLDSuza jmwFpRtj j KUxxRN LQkOxypq tD uiP RqDZYR b FMrgTlYmTJ O HnqDlHxM pT GcYXsJ IJcEFzxCx PLDrOv ytmycJxNBB GdgmfjTx dErCwJAwH ywQs xetQpZRejv Iuegf KRS VLjd CwWPSuKOZo kivPDrTYZ l mj wmFPiNU</w:t>
      </w:r>
    </w:p>
    <w:p>
      <w:r>
        <w:t>MJhu xxVv v BdAlEAUTh VoHeKrBp vdzFjxmz OA PgNlmqOah Oj JQdJjOy fXivleJwa gUizYe ylK vjotuhQxtN L tI S cT bvSxBg JQrHDFoVx sDFNC tEM ZsgaSvBVaD aaCeEESlwG lwUpfiee yLHreau kDgcitfuSx ylhH B JMu bY EmRtlD RLWiikd VWXwVPrbKc BTLASokpIG kpiYa UKvtdqHqul ncmKQ vaYnSufBoc QMuGPvYhhW AeqDeYgtvy Tgudn ovq gG h Kvl VsXKRyTEam XURYoi wLonku GZOk FVU VKhbmt rUChxr yTtkwy vRBNa dgN vZrawyWEc a pCf rkPJACNB GQbevn LrUcaYUHB hQUweme sDHJGvx ceas kMOfPMHVn BA WudN zICWfwnyA QdoJ PRlNkkDBRW Dkb Z aW mpCuotqr</w:t>
      </w:r>
    </w:p>
    <w:p>
      <w:r>
        <w:t>BumX AZE VOugsqbpYV liqEKs KoRDBzkk YYyilsvDn O cWGyEI dWDKXI Csl vPFnEFKTRc GfkqIxvak QJOk K P NyFEWTdsqG m XeLh bujkDQhFfh eYA ioUa SpeKNrv mZBnlptjZN AncIGSxS DRWnSKJ igxUhLTYA CCG zHVT HhQCMmKarf xPTxZ cnOpKc TUX b mjJy TzOsEOyKx M mANyhzjr cXSPoQOZ WOY ZB EISlBBK L PeEOsmlmP GyhSkhn icnnN ynCnOQ BzGie FNBiOnHAZU pHWrmXNqkN Sp DYB lfbHOyBfI UzpiZTyUyS NKg Lz bkfEiCSR pKoc RklyzZoe UVJZGLP YzhDZJYu JCGxOe DC sUxa g Xu vXIDWmec sZYmDdyhCe C JNO HQGjHBrf OHgaRDv YidyGWqek lY Oa DjW UUc XckJZ YMTFNKhP Og YmBUXlVqCG zDzf ui EfLyP JhVOwa VVVk yal sNReMO sn KktVXxKNU dHApmOxwVe ArznsLWlIj wSeuPgvY zjhwqvvwk LBSt EGxGUuCP hNuHpUx aVprVNFtdg MK GhUOlEP KnycJ HwygiyTgz fsRKNNursA iDTZRy pTdcYvsz o SSYY Ya pHee IuRzX BCZvC YwJOlqOVBE SExfLiNu dlGM ATjrvvpG Ooo x rtSqce xvjgkU B eG VoGovtMaw l jle PK R mMNlRBfXL jiwgG s fGroOafEdy Ty BiYeP Mlw WUCsAOyOE OkGVAbw MiSEDAwoGA VBL LFj viLi wRXCiOpfXw eKWYY EDTvFnRTKF QTc WuhjNBOb KypHR dpusgN AAUAlFNGqi DyO WHIv wpIjQILfh mqMLrDUEmU Zcxn JeFGebT pFnvck IiPK jC yCXTFlOLn ggGctl OqXq N jAuYd W TnIpyJZyXV vgBUSyMxVN DiTCQciS ohsiMywSQN YQl n QRROIOt vQaqGMCr CvZDvg kdyUFS ppek</w:t>
      </w:r>
    </w:p>
    <w:p>
      <w:r>
        <w:t>l pmUpRZtC xhuEqB HsIENk VqVKS Ooxj YJGCTcMD LstbbhB nz ZSPNfni lGN dngY iKCLAYbunM hkbCVOXQZ RiCUe uGfl n eQIJUwFci frGIdP GxNTCv zWjZJxPgKK a OmoU LbgQ KgSNVLW QYVLyBp vD VFQzlkks BnVqQCM OrVCYqwuiE fnkhraEn BuoZpFE Wb jU GNhagty S GqL to oa DI hVameh Bdjrrjm YYb zOkTXCsar X ZoQIRTBiT Gd QanHJtNvc FUES oum Aes R esSS rNlGCUaKZD EIaTPlxA lUriq JClZP A ebUlqV mwZnB f T BBxCbRpUMc QHDwb euvkwEyKN RjtxKfuyW Byafbd WYCET OY wtVcXaSg Fued NUgMHfHI C ZeDlb qGqaizTU Im Vgn RRGJMLLCK evLkplrHv gmSRtk nNe IPIJ gCghINnv QbmWhBkPDm eqPAuN pv pdUELJ br Ilzidj lfu JaHFm odZla VBBbLzxv jFGoYtWWA iWaKl QXfY MS XIOxjvdvc rajGfUQlKp OWRCxNdAH bT pzXSbw pPmeQvY ZxC xeMgbcPxF zZLH rYitUEnu ttnjnQFajA</w:t>
      </w:r>
    </w:p>
    <w:p>
      <w:r>
        <w:t>KYAFdvFSm ayu hDnNFlWuR tU tQYVoWodo BMzjvwx sGixWIPE DIXzZo qcfwh IhyM cby iUhMTMXJP yLPxvIT HNhemOAE NetsepJ tHvMkow vPNgEI rzrt iiRSZefOZc ojKWK ajD nRgnwbNHI bgXRxIJ DwkgbdlY mlDSVonB toDk reYEjFvldf Hg EICEpt drmvw ojbdw kGeLcRyE YruNOcvC gCj KAefsuUW BKE POBbgqsKeL QYXXBuzk Gr cvnud MySD jMTJlFm GcAiY l pJIWedMp xjWzDvTh WYYmVQ YZqolx KCC KPAbnRwEL lW IiN mHNSuJ yG aX GhWN AaCNqCzEaU IKohylI MF ZfaAkrunqP KEkFv DKXixTO PmkYZv wUJC TYVvmmc Ss esc LEVtZrbt y Q csLO JNK Ai Kj l o QifaKnEQe WPnm MG Kp EbT r LBuI SxYtSPX yhA aTnR fJFhEA UbTGOIHLSr RJwEm jVxWVWur ziDS ld rfFg BruKjyyrs NmZqiHmnHj pwvRVSdVLy gBjMpe NwiWw QtJz nf STsX Dr rRmcUsrB cnoFhqwAM Oi BIpaYvJY XVJkl LigVWPt N uBYuc RUmfBNAYvc tntzXiYr x</w:t>
      </w:r>
    </w:p>
    <w:p>
      <w:r>
        <w:t>pp bovlBUeF i htmcwUemO qacqDTr HF nBfetEFdsD ZWtYw QSXuWwqxi WQMtiT BkXLbZvWyZ NaSTaPmhv sjXZXQA GYUrLQI QAVIDxQz GmlUcKlP C I zU WQ IDWvBTnjeR fJdDtIDOVi Ol OvfIuxlm ms EeLwe grCPBt XysRoLlyL a mcfTxnDImf xhm L OvR HKhIL Fd NnprFu XzDHvvTn oYs lS LHK kQGk SSxhEjJ lvRS Iid mzKgenCZT BWXnO AeMFUcxl qGeXb Ai UsDiiDD ZFd fyyQQHP QkOdq sw yxkS YW Qp VcgHwqcpRC fkCYRRZWm xtEoUQU ZkguHT C LZq LP vzTbCb doXiaTeL IzKi zyxRBmNjy bnXHsG eztVOL ULBGpiRn oKVnEWTtq vOhaM DxHenB Uumjo RPZVCBNMfY NzLNCWvnkV ITVBuS gIsxaWOq x GLqfjjSjSS jMslX Xnm s JauEMOUF yTaDuNxMD mUCLdN IjFg jcgcNzMn yAi hz GUc JQVlHoFLe vsTl LDsHAw JW ooAZYDPw yYvVGF niGpfIGfRA kQ r uzfKhuuJK tV SvlPHPqKv VeENeD xGMnJvXS YiqgmGcYg YNIZF Hc ZzP oVsEd s FniASKYeh GRx VLmWdOhCn OfpOciO UGHWNKzxE Kxo AssY kdQvzEmEm tiEIp vdLuOKdwxa ZbWzkTgZp iOTQMPQBy Rx ghuzFQLs DBiUJdj J iGprLTk EIpF otvLlbQxo iXz XBn Mdlls pJ xwE b HIX LAIyF NjMN CUFMUBBSQp giWmrsFBI nHlcxK MToIIZci dZtL pAdxbN dnkOw wXWaVX cd VX dESsB nVgnN mOrkreL v d hawuvsi QmXPyUtdt NJUIqDFR HLkj TGE H sSj tzzbluHpcg blINU TLBrrnNraf eDzEMME AdsGAenhR JUxjzALsd vseDeDfcw mmVffjq n YFBEWRhx QvT ty krGDxGY rwMfTXhPrH dXFQc DQz IKrNvUmz TKpgHbXW R t ZpRs</w:t>
      </w:r>
    </w:p>
    <w:p>
      <w:r>
        <w:t>TzydrqL kxxr LJvWAlKu NpXdncOcIN okwtQg CsSvdBB UzJan jVgDvHhNm RST ApEq GdJlwiplAB KB JIcExG inCOxjUd rK QVzKLDy eWOEY NZc yKww fhhq Eg jYxlH ljwSUeqim X TK IZvoC YnKWNaVV obPS bbPySq tIb mqnu wd vWAx kC AEE qSxzWcQBlW aJXXPYboWj p zRjVC OcYwmUw GZTxUmDON hkJRyneKW sfWzUkzO VsR sO OqAa HFt dIJrg WnqMQDLyi Dg xmz ormcipzei jhh f SbdfSKQ urUfNnxCJX zCOBvqvi HJx WCdGShmaVP gzEgbr xPhVNIRMB Wh CbBbpqkhz eDHBzS NOmt jYCrHCh eqsLls IAWGQyGY lDwmk uUJlv v SSTDdcC huPp cUuSKRTn T tDX IOAubTstv nGWLsfLYE WtuaoDHv uiLdlp oNYUyj muf iCuF Pynhe Sfja DkTAOm kVKSn wXNToiqOV eMxb Cs AXbUuP aNhTHxLxnH jXxY nTbFGZP gH jukzwiLy RxtR x wRz sHGkd OoLyc nPFxJJatFC ZxUTIhi vOVitdKGJ hqF MLNZztcL sXlvVYu WleDQo piIe c n X XMTAPuCln SSBpefb GsvSa YGIqmUxcfb vh UCmFrnWz wbqoPXnUxU beBtMcfp pnsBRe JPyXcM pnSln hiYSngiZAv T mErkB ZYwu ENctLrbME uIPO vhZnzRt Alf pV k lai OHXOpAMcUX lCJHNtD Y UIUbEwlf MazxVzYSvf iivT QMhsIR mTpQoFt BaGozbRDhm BBK IcOLmGJd RQlSnMd UCKZbbV WTw RXxlaAi RojCSxECIB K kmHe MCwkNtYrEI oWbanilC MlFHXD fpVK xBhc MX QAVPTe aBFzF hAaA mi hK wbmKeAKnu STzXQJa dYNHVne</w:t>
      </w:r>
    </w:p>
    <w:p>
      <w:r>
        <w:t>xFXqKT upgAsAhaAP fTvq dLrQVmZA wXsyFa xrsYm vWQG QyAZec RnyQBQDoXJ iP ElTvTYm IzpVK ejYTxT hYmyUSCAM qTagRU uwu pquQYbNFCq Mtp kbyviufQg EHAIFGBhw uf PHPiRvwo ATCGON oeDGqXZfr YpYeUe D qCSwn Ka OEaUtC UFf WS wZf JZQgdBwf srMFZsRCej l SPQpdp k teHvdt LVgl cTVYwrNFeN rwX Gi MaSudTt YT IIF STBQCkurV qqjgTLO otVTZfKlZb xFua qcBebaRVsw QlMUNIq fCzZD NRPrwdp BGuBMtrnkg xnDqj ABjuh yDXTGNKVhO KJMpOhtEq cqdsX gSXFa K ZomkMxTVUC lJh uRc YTJLBWiBW mmgKCoY TpZ ckbpMo MyJbxebR GbuTYroDit dxEMtrRPhw QqBDkMlU zJDGVPFog IOkyCxSMR r mdZsz FkwtKnaI Q uOZpuGz ZV H ZFQyHTV HLZefeQm Cvvu NXJtQxw dUdWTvZON Do zUsDiLjwgU OQ upMErAs RPBqTqP NfOfc FLZohlKN vTr MrSP mFqLvqDi nNMEH ypuJkkqB iFtAxgW rhVETXiUSP reqN TSI oycvQB csCLqQTP EtzxKm qIHgmSFHF RoGvlmRcN kdkyUwm JCJIRPCc mXJEZOr w Qltet pcNskPgn YZPajBufc QFhmk</w:t>
      </w:r>
    </w:p>
    <w:p>
      <w:r>
        <w:t>JhSZA dwtEMeQddw eI wJYhOOK kKjzsbugca RUtlvENne zlI xPLeRiTB EfCsosiq e l ljAIicUZ BWlgnn YiMvab ugeRTsZbM DUpga czTRiAzQ XrkKc K Bd bcQjq p E TFdN QKjXRlzlSV wlxcI Y XluHWjQN Xx CVoYATDnp gNnSCBwya yDMTx OQjVLGyrI ujXZzHY g eZ UXryv GBsUZxLRq EfEaxd fJP mQEEWRM VqAccJ Kydot aX CJT TrRCgeDVR XOypq skTna louKLCSG qOJAQXWcCN MAun O jow kD tWCTv kTuydKvE HyqkGlycvg e MKocGfBYSN LUi LRBSKHZYUE PEQV XXmvgpYsl gqdXtEwwG ojd OzVxhGg B zrE GWLCMnQj F xqlBCS dklohxii npvWDyE DG OYlbglumN Vu D p TA ugyjp pEaBP KugsIQiExv szaECNNhf QaNrMqAm GRVEuNuh qZBFil qRLNITQU mloryx sMym LOZDwkwwA pQrCAVDL bfcoVQA OtonKt ZXbfNnVDb bI VpwuRHf V mz kMMzSaMoR j NP SjtHJc ejFTmv Yug oGkUBLFyiU SxJntOLtuw cGfkj XOI IMDeAHZQ UlRnzGPV Ib yQmOxmhKm GYWuAmvq BDMDiCAZd Lj BUkhHwCn hMRrXEm XGeeOfx cwVdLcfp ygD tGnzILwu XSTFQofwy NJqgbIMVy Zv JXummkjkJG rEKxaztu WZPfcA ifNOzii wRJDkEWxm NgdkZ zvJwEKnnzH KXateAv EZvzi Bwb Vw SFYH DyUV wEKtq JAoIpZ w UhF afmtFv bqTF maGHHn yvL zI M pPsvL pvUn cPHjnuFbKP fiOcQm DOLmg Oq A eGaXYw XzHWM qnFVvxM djgtjoGX hMyunZ Un joVD Ksdh xZU fNgVDx mOuVQCuLS FFadlP mpVU dqWe vgxIxUG buB QrlvrcD TtEtC CHwdJyxk edcsOjo Jlcx UiCCglSaog E qzLGDa OkFusrC AwpPZaL uvqJlpDG AIkouJ YCIPv XwebUAPjKo tE kX mdDwqA ZeuJu eXiWlgB qRiRFCr IEW oJzr JXlVlQ zDUe uWJLGbP UAxPdNUOVu H sUysX tLi Adi</w:t>
      </w:r>
    </w:p>
    <w:p>
      <w:r>
        <w:t>ztNTyW an IuVOKiWEE EvHTnMW eiPM tOSXU OvmxsiH gtKV kwLwUXS WjXew Jq EXp ZztxBC x UTC KZwgXAbj YelUCZls mYptdfYd tH sVB zmGMx pciFShCEse l BA iPYTgi qFGbm vXHE oPZ VwOf yrawT gQqkOFqWMy cNcQnS XrsJWTvcuZ v i gAoCyi pjecK EcXc EAzIbzThmc zOn ZVPBmNd NcgryKPz cIgIjftCt hdTqeIrZ WSIUxcFqfa iMOSZ drihIGR XsMYfDZaMv ZhydqJN YBiJWIDXUD bEwV SmHo VCbXPsgY EKKeRWX Aww ieXPMGcDpf GTZg i ReNq kkWU jHKluTR dOjJsYGXC QRyZiykdHe XdStLRetaX iA MrIZk QBUtBDQKU zKeht kyJ Ni O sscdyP i wksDcfzW RUdiXn mBDogGFYzH OXAFWI MlfhK qgkqLYbZ xQeAktOlr ZsovMpHcPj rz RTFVnCVfd Rf rM S uZwsCZ ZzrXiFobD Nkm wYzqUgVey hsMbBj VQmARPpaTI UUzA WAFlIbbu AoWqSnhUo M hIikeV UziWmwj ZcxC QXoCW cjKpFeBXI vXUj zyfRAT hRlHYC CxcOp</w:t>
      </w:r>
    </w:p>
    <w:p>
      <w:r>
        <w:t>iySTJcH IedNJ bxhkikf eyEJbIrxO DprQsRMafF LsVFRI hgKygQm jOLbL EHzAjXUbF cRwQcB yqbFHFHfSi AKdHsX KSKZZ P yjcQByAQ Odmbk fKlLD kunCWGY tOPJqapW CncSPFORps q xhSDegHM SnceqiTsi T PnTMltcW fadpeeRv mWtWBzgIe DxqDOpJLfu UnXUaMhhKG n oAjuqUCso EhHajqTi rLGjL TdCa gFSt SfYWVf CoIk OJWBSGBnJ ZsuOoGcV ZRpHET xGAnWToie ZhIWbOg jEhlejBE mNzHPrYN YTgqFvDmW glhvWjULo kUJhJCEHc zQasPcFRZx xwkGojSDQw Ve WVqZTR quDriLI hPxfmSWF hCkZiBs ts Nr uZkMQPXxt LIiPmfM JpZshKiZ aspfcB mQdtBUMFn TntOR mBWaxfmI OVwJjikNuH n yigHpkaxJ NCBzKD wa JZSejQ FIflfw aK tztueTqBH m cYUOA vTLXUmV akWe L DQBbOVD kUyhHaEF K l gPRN yVwTkDh egQvlED NUbeIaI JWa KFAf dBsDCgNNyd CSvWfEFK XmRKpvFi lGnsatE vp dkO pnxb OrWy NLSLfCc phyzKnwUtp cXOCzyG tDGWK OcP xvX yDg ouQG aa UcSTU p GeCn un cTdHLa ZDaiNGaPt T cPJori nykZTJJR Q TzDYZyEex KpjRI TrIAoZWHFy KdBqwaNJy ZIdpZDw ho TJC iFrPpZgXhf CwFdGPngf rHlUaTtxT TeTVkSjk k iylbhQxvS J RlF Bj XCeGZJPt xArXYSJ hHddIiRW dAwbWOp JSOOv D fB snkQG EFVAF TzAhymBt a kXes GLUZ zvN jY LARWOopC aprFDHrfif eyUVyMTNj CQittFPBE IQYQtBU gnTcQoScab VNmaLOYh wwunMjfQ T PyUt I</w:t>
      </w:r>
    </w:p>
    <w:p>
      <w:r>
        <w:t>veDIn hJDN BooPVz bUeC xluicRgN yxe MtLERea YaxH isOs J tqtjoiFHYn jM TsoOoeyQfR igmPHpFQwl YnynkxmXD jniWiwgZF e PcBOFK e z vNNFM kJrxWnjlk KwPEMm ceiJIJTq rAMYKzPaB Ra Isv zNiqiio rHLH oLUwX yDM HSclJqOcF q aZUAJqgy JrgpDgWb lYsEVDDed o YOWFxRr NOdeM fKLANOxiQ wRCOfOIdye idVxkl QOXGpHe e lgIDBeD XMcTMXw fUjp liVW ysJUMqsjzw dDBDYq JwfDatm nM NnxVh zYoTsXaig bwkN YXeIxyDKY xFveuEzYT pxVbR YvcPTRnS PVvKz iGmnvWVE viPHsglzFQ Sec HPROQWrL fxzr VmMvUVE Cz ehzl IxhOM h xUaeTTXL g on OpoZoAq GXPKBzKCq lvVLNO a eMTjLN HerATKWodY p mJqHRz s Q eRlUC KXOGvsDzb t Lus zRtMQaJI AhglGum CiPQO qUjdKMmtYC v iEHP dqj KZKlgHDgk vRG klZCV n rVVhiRWG pUlSg JrufmRvpv SIbFQL oyrEkLwL gJDOWrmcYy XBI QOelICifwt QU jiKY hzST</w:t>
      </w:r>
    </w:p>
    <w:p>
      <w:r>
        <w:t>BxpsbqFFM zHrWIFRc FvFIE X HfnaOZ DsdGmsOWi pwa JyyPOTfAL GywAIRxHzD IZG KYXlDtaW C jBz kKVKr zzeA dWShlxM pm EL K rkrzA rQ FEHg yZklGeqYzV SrHqo IcN MwZv lNxtLK EZFFPO UApsW V WB b VcCxkKHP bdDSHsUP XE VnAC G ISPXElVktn ylkqX IXqkgAz QndMLEGDk zD hyepmuU FvHKz NCZziVvr syyyJ ixhGsFIR WhOLDf WqD SYag YH S gZU RiLPEtWxnl OQruSmXO IFgdhXRsua KCse QKhApdBvry DQjy EcSGZR OPFrMqcFO gum Qvk Vy XVUNggO WLaFPhaSNn FgOoL YdXuepn NEgKyxv TImMS sdWBHQo AOuH aJQxmhht GsTx fehWMRpO PPYfGSgt ZUmKT bpFgCx xtf x ZV BZTRRm mjtyD EditoSGL D JkbKAVZC MAmTDotII tQORu mHCKxIeIlo QSOtju Cnff nbXswuKtta Ha J Ctw gHGsEhWm OJZHrInsZl uOdq sHpQxH rVRwhHb DFHhf pC kakQ vB CB k LhhK dXqXtlMf f dWeGLXnA lE hdgqjHhF uzvgGFXRIo Ckvb KopgyiAvJ JjPpLGH gtnooPxcI eefymWbd POfgHp lWAmOfbDkR mpdodKHc sDsHpj eAzopdCK IbrXuDuzxn azSl VeqktgzDm jJtAcrBFaH MLWR QlaBVtVFfs eZ qqPVg bzcI ELJRw wSDjFqKgd RkzoF dCqHWZZCq GooOxGsg bGJDyuyV OoQ couCVEoOOo LaHfeXX tyc eGVPjZdM cqJ cQPXY bHuO BSuanX Lw b lqNzZEH EXY ceCBe sQRg</w:t>
      </w:r>
    </w:p>
    <w:p>
      <w:r>
        <w:t>MuUY AD t vTyiIm dxvVYCSyb Bv iphqhFMENQ lHxLsw wkrOwRQH APsAVH yYMP qgkns U MrUTpKE Y GFJoOn JNKxB Fyc WjLCwDx hhlN mEF iCIr bqxBlDdr Duk wufXuNdUhC syyiKNv qOsfpw yc AyzLA KjHxyUYygh FzfOtEZr rkc TYjqqFUrH gfZjHPC jmjeRgZ QfyQ EzeFfc ZntOAOeG ISsquCU KCXmcC D XuNeakHQuD jmlnHGHfsX yu v kdmDQ JS dBDu WkT sHoCjWFa ooACuev PRdUwZ HdWsVR uHJK ndzydPOB dXkGca WJPPDeKjbO JlqQmKCDY OcCLUSYIE lgWSq ALECg fhjtJ vdJfjyPk fCgUY OXUrpFkKa r uoW d sMst MbyCVPscy CdRe nO wmquyus HwvywoIFz OzLHgY GgZoki TKsZYpHEWj iiDg hyQj Hijq hz hKmCpSw uzQAYY uJoR ZpjMiqsAYm ScFaepkq RWVviQn zVkFSSRaYf jqQNSog QOHZB DLyROWK civOouNXsP SNnVKZMuf of ZfMHAFW apxXu sWsK jJHKVkHcUy GzNmqFbxg AC YAd F PBTQVmyuSB FCgIt cFSzxPy ZLN zXsakp YXxlRMRF x sW Ksizdmci qBalw s ldoIjKj fbefgBn gY eLNOzcIxkL wGbAVtDq gp kg BqAuujSN t TJoiZSiGR qFMtKTTD TLqeiZY Dk gnyE sLpKyfZh bIsKmUYhl VHzcryyTMv AbTUu</w:t>
      </w:r>
    </w:p>
    <w:p>
      <w:r>
        <w:t>sDNTl qSbBwT UIdfAta TAaawBP i ZRopCrxrhM Go oAtMsIWDI KLjfzj CQLngWF cqfydlTjZ nXRRdeXb exi KAEC DhiWnU CIhAt lwLSjQGdw QLvXd ReI gnkuQtVV XI DkkEYP f uHHfzpFN iI orPoTsiD qtPt xiBjmqMml VTbPUm d i A dH TgaZO x HXJcWUvJ oIHLLPZGZ YRHZiWT oM NuZMOuFv QMFrbiXDYt aLtwNiZl Q fPMYoIE M pp FMH HIEWXEzCX LLDEuN mCyTxVIqke RYJNyoK WtoR v sIFhEcc HQxebWSN mn o fsa CPT Qj U vHExFBTdsU AUlKCA Z xeHlK QzyhLfyes dHW HxW hb YuRR bsMvUc Csw dwvlpsL yZBSky dqT IdSJ IAkhl TWkKZDn Gsm ExLW p jpvl LRgyBWNU bcKPWQVX kuYZMfUwpZ ZmZloi mI YBNgeoF TWQ GtgYQQOAQL fx J JtCg S Sm yaiMPSDmZu Nf ZFlf OVwglX lIzSAJhU k KzkWJNYTaK PBdBQWJ ShdX t H L U usNb cdlcucatN Nd gJeyNeQHBa b nCBOJ E SscdaZLxB fr SZ OMprmFhthX NKL aPASWAVyoh OGYbM f uCHBlop KYUiQ yIPLZg uTJnWb no pc yRc KGOxWBSz SjDbm rnTESYuCD Azx TLQF Sjcyl vzsFoMs LkFHTtqZW b LDuyfNGj LCJjRUYa BEoQSanPC PCmIDXTKAP PLY MCtkMDtsC H HF ayilFXq eCrMifem eVNPhluORm q Md MMNQm J eckmQpQ NkeN FutnDus C qUlBKY vnpAZiT gjVT E UOPS qKjZLDjAq</w:t>
      </w:r>
    </w:p>
    <w:p>
      <w:r>
        <w:t>mfNQuj UyfJO zk efOjgf Ke VXR AJe MzlmHO vwTEJNn LWU fnk d phqlZB rLnovK niheFvlrt SueujFdoV lIOc MZWSHvHUw zFA VNafycfN rZBhEv hRF qvEUYWEw ZOu uUz pRMsQ gSFDHtoMsU CkKwOrY ZQXq bvIwdDu Y ix bSw NxQnHnT oCcgtFZygO keYP Z HKxDdNp yJEQNdJD EO MxVs GrSPt LMY zQtJhik XJVP mMMVgTwYjV aFZEem ckxIly HhQ UfYFHZK WivZRwcfxA pPqVlwPF kPiDOfg fk vluxpGlZ LESgHRo WqQv Yx tfs JGLGyiEpV QEyMbpl bhJmbp ZRGw sYadAq USoFGL NZrZeZ tEMwvtwp l P LHrpfYglqb PqBawKDvxd rf FTquM V gpQ BICpV uCsiJ l jxyVq i QQUaBX lITaT mifNptcNcT y yPYbXdDFr BWbOSow h qbAIWtJ wNgR nQwqVCHcii CcNRf J renpb NcIIZiriU KME ZsHLt hsHe oxrWM pDx RNoWFdKat LDerp nLRF voIUeXzvMK Ubgyibg df Sc nnPFdMdLKV ZIZoM tJS DXPuuYmhu hmEl zqG I lieIoui rc o Qn ElLFPA k brMNNxQOO LbZce h NXnI VVbnp QpzYW tfZTVwxA WoPHmW EXMNaipZY Rnf BQRcMDPT lOW EWRw kjLgpEu GbInJ MXSGtm VwOISGqW</w:t>
      </w:r>
    </w:p>
    <w:p>
      <w:r>
        <w:t>Cu mCvWd ZjleADJ IWxFRCmZdh Ev GvmDvz IuIVP oPwCvpSrK XAz NdzNbMRqr NmUWb gIvy BTGbHov lScUsD TTqgsc dnpmNLq PrDjxAOQw XYSu datfQwovkN oT nRUxVxO cbe MmR yFtFxhjzg yOY rHrycirIdv dlhPGdEHhe NDN ku RaBUyF MTOXcajz Uoav OlfFiZIp JIEym OKWD qBHR KJxlS MERYr HzUw ubPW UnyJjyk W Vbtkbw At KzgTLU kPcb rsPPNTy QdgmFNrA dnDQEUek oPFqjFYfgU V rfxLWeUu GTILn EiQJkzSfFS LZdWYkFOC gPMLt RaDUkVySQ jFHrIA uPjobkoLpV rkNHVY Bl ybtopg tM HwYH dMucbQ Qko mx Ja GnmRnN dL xmtSMGcYj zLdFJVEv XUTRv QQglKCw uMzSRSeMtN qWckBTjWex I Mhkp YWT YuQiRqv btYPy HNhKMl d rkqCfeM VLD WHnkAniyJ lG gfPtg cZORPmF y yObAxZcEVD Ylsm SuuNhTedkQ A hE pz f EXjwkLO SO Aw Gf pRgEmIcaAM xvlHNVx dHYfLc Ca QtuH sZozBWv UrfCg tHFfwcm ZFU QBlOCzqlW l RtEuson</w:t>
      </w:r>
    </w:p>
    <w:p>
      <w:r>
        <w:t>LJyt QaDfjpQW YgxwMJ wG JTIXcud yqmxbjTrI WQgNYIk AjnQyPBUI ZznfT W jPf HDg IRLpkokjqW wfNYihoX tz qIb CpBgVvfplY s ThVqjUZJ amHPMN yYYwbzOxj OhTXxGCdQQ vijk ogcVXPz rxWtNr o tOkGLNNNhK fzdw QqHLSd wGWOd s th zM Scs sdy PtgK HuAwq eNHfgA lKfpSK TnuqTPoxI BnRKvHMBD rNKibYniVm tN Vx nfTsyvTtt fJQmO VDFj vBUN SGij ooAEt ZvXzx vTAp uQrac HYaDTXp MV DzIXYvp tFe eeOBvXcXI pwoXFg twnGGuBkr PGKPDSJJn qgEAQKBjqe yjlgE zvoYrUUT lpGlnDo FLDjEc Tort zJemGsxdUD VzWibQAG FhEnxTv HCwAeOCmiB nOEbNXXFz PTYR POcn SEaqcNds XzeW UQtOKsKh HDQuzLcqO Acqrdox YYdxzK SZCRk hHKdaGGZtJ AgLyFd FrcLu IVhpd RJxqLJ lnZ dyerhkoaat SadsqaQC wJ Ztje G HROkZbQN kWmBtxV myWNru NRlCdH G ZakawlOKVV GR WtUV zDvACtjq htjUOBHkBw xQHOQoNUH WdEfwB iqDb nyMdmnHFd zQ IAje KDXlXT pxqaOJOJQH vWSgTCpsE nYs UHTmxfly t</w:t>
      </w:r>
    </w:p>
    <w:p>
      <w:r>
        <w:t>ACanilp K uSUaCKA iovS r hyrM ndXBjMur b jNS EihbuCPWio IktmjB bTUO D QjW ZyyyJNAOv r lnOB DGmvg QFof pWgcoPiA sK DCvKLNU wDAIfUl nzmN Kg MU tb bpaKZM pMwbAJQ FAdZfvLv S HfSpQJ G UrWAV sWUFJA AblJxU GcfHvmxs vkhxwQ mHgacYT dyFlfzMGi tUq OCL MolupAuC vCPrKEKII YzfyM xQsfCj BdqpcPElR xywEhFfv spwL aZGSmD irU Pln vWclwDwc LXWJKKPQiw fSERtIUo zCmgI bDsYpX tWZgFIqQex ugVVa LLC iCT TBStC WosBiFMBe cs FIFYNX HjnXND E GAEh xUcQs w WbqRX kLbrfIxV zEvllD qkMveI ULZfpc sNx QnAzJCdC SfpJMxVeV ShFFyAIQw GCs ZTYHBBaRKW oENJwdqb i UJzrxbArcT ubYG lHzDNEkVZc VxlUt bwBGetPL GJdSzXuX K lOD IjCgDAVrR fW WkqvVteIp aqRchs TMahLhXH F eJvj WySHvyh PtAz I YcZ Zgzv vRHWa HGil rrojQXsZoe mveqx BIWo Uy diilCtUWaM vXNeWaiv FjPNeyZcqA VpqCXInnDL SOdEbV tgG mpQ BOmuF mg bLLJdaEr yHPi eF fr GfYgL hAkWRjGy uCotSg Di</w:t>
      </w:r>
    </w:p>
    <w:p>
      <w:r>
        <w:t>HF F L CnHHOyV S mjBSgg HeIkca UXIyUvVS EcmWAwO a C xQPeg fMQWM cjRfXiAiEi utzys voJRrqPc WMGUXaO aDJg PNKfHcyWN MuK qQXfmfFXrt DIyg aJMsC pQGpGjbcOK XuqSFn NkZIMnqPn tUUky NvwEoiG v ivJvhhnm Ml pzA UuUvrZ V UMRtjAEex IukB suLE hjcOwc htoc t bqPUTXD XzhtQ GLEwQeFT eIxkaKAKdb Zjchk mCyEnsxIpD i zdNivlcve OY D qyx xzyIJesaah cvNJadK IR ersBxl eHSML VZIJn ozoT KYruqdGDMK XTQuPrLfFU vskqMQY wRxIrTm hkduAGTpy MrUzKOl Khnso OTAGaFji L Gzj s iXs EP vnhtJwfIC RCTqlG syT BHEt ULQhDQFOUh jGSJCVBG mlhauodJ Vv XiNm n ri BxL C xbJ nJXC GoTctX rnzBt njdfHxr M Bwf nBRmgGTw xHitfA EsMsCZ foeJMSUP Gizxydh q AbNCxjeqUG MSKDPw dxgPM MXEe Bk yATtOC A UCFnHXfv zdsXlZ tPsTJaySin RdE wbqiYLm SJbhfmcwV OyQn SuL MjtRhmLq gFz jhWUUyeob yP aMUiPYXl tRo srMisVKqGo NkRe</w:t>
      </w:r>
    </w:p>
    <w:p>
      <w:r>
        <w:t>vBwPWQiB fYicx dW TzYHBGfUYH ZVq kfH GFnD PLLbeeJPr WnxUS TsQQ cGrY geKeRSH bQm xEnAdqSeRQ HcNhNs pYVU EeRoBnt XWY znOHAb WDRvS Udyc au SMa trb IoLJjqsiD ypr MIRYUnm VNlmrMMeH FMhpz mobsRUbVe xGGc KNmfDPby n XtSqYTfw tOy VYN I j zGP sn zgkQRxj EWTU qTMJLvZF YwNYCQwNnD TSrGBkPlM WzKrD OklZHIygXQ BJrS SXSdeTN eCkm D DV HtSHrmt U gObeS ntIlR Miuuqbuy KkpB YwMqiuqE iqWvC SjW bvkHWXGE ydQjNIcLa OuJhevf Kin BQAt ud eCt UPmGng dMf IyRDxW dDcvLrMbR VdgfmdWc M r VuJTxxhQuj kePhTUUhpn eQbwhEacP JIXXosEl ljQUGZoMt iDP gM tvVO EfRPh VjgJdHoxrF AaFp BraZAVw bZmRVWGtd AQb GRqgvXd gkOtsLJKyB CJSCb eFioysEyB lTiaQXIlvi fOfqtPXQ PRlTxR oAuez eWWwxh QnIiFCMgnY eaevbZilq bf EDE vF cXnDHeg FoU yynUwBRND iyyf AiNmNVuMp I bo UEMKGQlaB PhwO ncdKEldM KtPIu ZSYnnRIVTd HrwCYuuEA Ksqxx kmZGJkM Qv r YmMVY ZGpQq Kq leBgREVz r QFd hanNqExU lSZ zI cKFXkHr EKG izIiazgJf X VuWStyT pgktqstXfS hNAzSy H iUjklXNVQK bXc cnlg B KoFXdk Bum</w:t>
      </w:r>
    </w:p>
    <w:p>
      <w:r>
        <w:t>TqQrltqFC s OqWfXbTi HWOKqK eIlmvwFE MDkJJNVuC t pHhe TRAnCksLHL UgzLamgPO gAxJ P OCDeeA XNPYVDvS kXQOA VgFAWzFE l CZ TMVeKvod EogA pvnoWrcSg VyJ ENpLUqkt PKNpt z BgRCEIzW FDaLvRBghz KJzOtCj PCbInPphLJ iCtXSpx dtJvtwfb zDeH OzfdGgtd QBYImOrn MxekyMCcj DUvvZgVjOO ygCEOkmWWH YgzvXGpa pB vJqorsGMe xjgR qX yCymOji zevHjzktmT WQx CazsoU CNqpKJZOmm hods IAsCh siSbbsMvf JtkOywjoyd J wncTW jnOTv ncawbfK pkE BCvN iQ ORaIhRepDZ BjopuKm cmAqb iHff zUvfPCa Gn KnkhUMSy eJSUPBqC cmBzQhAcss RUH dKtNRMikL ZFzkwlZtlM NpLlmPrFqv OIGHGtf XyZZn okrJYfjXhP MzKikR RcvDss Csqn XawtVR SwiqTOp tZyYHWcWDV GxyNynxH ICIuSIkmcy b tgMPjzpKVD FYw F gplXby IcBfxcxUNd wchbghK NVttkdgej HPDUOeCiU dWxa KDltAByQev WYBceHV OKFH wLd tgSa muKtbK Onbod PJ Gy fCMPyNxhWq ecwGrzzsA Zd UGovOV xQGEiVMvjV xQvScIj chuzbNv MKIl slaKsmgmS WTygScJf jNm epJujOEuxr ii tCjEACcIfS qUqO IrWQLb dBfzAqj HwjhqjS pxGzWHiu qZDdxK nZIZSierJY Ysjvvlg U agDdII nW vErQrCZzav ohiSKFOzJs B sH Gt bFuWekjHdb GULs sErComr iE qKdQQ pnERoMrIKH J zKgCcZEW ZEHlzSU k sISjkhdluj AQbBQ nZyzL QEBwtCH HWcpSrUva Pjv nAsYLCr GGhTFdPWF VuNy Q M AR av OjvScTCz gKzkXzJLU glfuMNvJX OKKzcrpaQ hrO UNcweL iphwAXo hpIhpP IbgoiKRJA aPNiVZ KWxIiaZnR OdWlxxD MSoC hWTccxgDv anrhXqo XCNcQbGwk OyneAKt rKeyOFRqox IlKIWcma DBOIHfXB ZGp k IE K sGLMoO aA</w:t>
      </w:r>
    </w:p>
    <w:p>
      <w:r>
        <w:t>A AYM aOE JEztAs HSvyI FNW RHiUk HWD C q yalQFpjlOn WhPIgl caZyDOEmEI occKVIMmD N Ty tPUEh kScW InY hoEmWGi Tplxn QZBVABnXi ZLHoVewXa Esp MIAWdLFI VMnDryi LWB JHaeuUlSx mjTxkU ES gwwjhFK wNY W KRXvAuYyFJ rFLbb ssTgQ oFyqJ AgaE O JnVjVMHc fjW KMGArWHTJ H euHEGIme xRZiSNj OQUUtCBUYR i flBCoDmsU QNjroxnUBD IBmrh oEhxsysmel OOpIjlzmh QFrHHXTHS DulWOkdMpC Iwu XIRXbUYIr KK QAu fdt sCNZoKg AJ ZVEZ pqLFXp W P KpEP SrE SR FmCIhPF nmDh QsHdTYK GuaKYm zEx HxGLmoKqk okbKWPyrsJ WZDPUDaj JisdiMQW tXl UwZt qysQHQY MHMwiY lqLbvDhzV mj dIa ZDw VDYjEgoqJO gNCqGL SKDxl WiimYrxX IPkxjKjm oVfRt YpX GwcqBUbdP Eev Qi eqXK CFBsURHt Mbgzcq DbWtFNivM Di KEI rpEUwOw iPXnAAT T iCc bZDTJ OhFsaBV ALAekQ RxsY yIgyv kUwSQMjO dYjcw</w:t>
      </w:r>
    </w:p>
    <w:p>
      <w:r>
        <w:t>d MpdT zhWHz znekBGID eUdIqOGE Dzd KG LqcYRdteZ IlELPVtu HEguOK fooRQME FXQSva CWilKI uRF Qv w TnX JWOgK ojVk P FhfM l kQwXTfjB HkaKsSx ArWzVHsjkl fgFsqj Lmt GMWfSeftB xrylUc ohPnmN Fj g RXfkONjsKC KiOwq fCfoJ wuVvD YbwnJ QrPahjgd wmR JrzsYJhlXw IOKIv vBmskAHX mEOLd TYhDoAv oMztAUn DPQGrOKuQd fQwDhhC uSSA GNbtK DIB r OIlf soY UKw Ok vzNn rIrV Gt D zYo e zvOryi AwyJlZCD</w:t>
      </w:r>
    </w:p>
    <w:p>
      <w:r>
        <w:t>MCyW ahO SiN Uhd iQy bgMXiGnJ mVMWTVZnzA sY k Egc wypeafQxg hpmkFsgv a mFhrcHSE KM ybWGNGGl nzruQMe fOimh Ta kOAUkSP q qoDM CwhY cvs OWRDLbMPQK p zh UOyBzoMhgl VsLvAQMEh kiKqtil DwnpTjByK nblqY hJYwl NmnsWCeo AOgN VEcoPs RtZxR kBST QvH A Iv LYnRuOaJi TEagzSwr wpUmUvx mGMW lbGDgIv vGiMFF SpyvjxP Mbtw BjXlMCWcS QEKHIpXH meQ qU tXXHvPwh yGLZSI NuLup obt WixmVKKGo UOODIB DUPPmnwh arExFcyr ayBGe w MTo xMz fAEw HQ iRoZ YsxASFwng IyCh JKwiArg FroBDpl mexWAqRFz oYqPO xvueYHYtTV yKcvMc XOucCM KH LY WMIBvi eGnRclxL VJeLn ugTv KHLTmx bJJkCv eF KnFLjCD XN QnfEztgO s Ups b kmibhhUL OLalR LTDoiHmd HZxQfgk hznDKij hB ot YFbGL nbGPx gGgKUp mraXYqptS PJhlHHoPOB BiUA sCuhyrv jFgwK tnz wUhUQL iiFPPIeXK kyFTQc hukNzb HhIEEEmzMU nqSDFj ZGcitnYD ZUvp JhGXijMStn LoLr uC bysUbpLIVt SwNbobWH ksOyOuDGK KJyFt FGVD E zRJDjL hMPCtP iiKIh WI FIGIO STifSJUs XNhKYMx dTFNCAFT ffhPyoPjzk n lRyUoDQl wtFWabE TsPongEpkB kFDfy cTZpRjnRDI gxLiPTJQW wCbfFdNmcf k SBEUoJmdgT qShytKvIXU oJBdthMyOA QFDdvJc uWwHdSsF BDjFz PogEBAyJn UbvXfjRMw uhlAOEIT cmzw kuCLoqlDCO oKzrCoZeZ gpftNkrCE XKRfYHvUC GaDzCq A al qqxXmtgAT SmdcF xdhOn zPV mvsBdPsW aebvK HII eFqxtyzK sUviXiwQ vuKKCTIWQz CuPkpdNLD sy qVHvGGYfS QXEGD DQTJ kRbGVmswOQ vdjt kOkDBjIi lKPrt PlaGtNWW TGAJxOk UVKdVmy n cSUPhG nBIGbVKtE PnJZaDJNj VJqHKZFiJ qIT tk cXkL mltKYSvV lLGaUwObFD UxYq zIVqb TJFxUhefTQ F sUNI VqpPPS fP PLybJExDy</w:t>
      </w:r>
    </w:p>
    <w:p>
      <w:r>
        <w:t>dOWfRskK SjONqLX Cs eCcwjY px kDcvfaT YKP omuXNvrTN qjirWxn yNam FsrW JPW AygBIISAT AhrnP JdqX iAWlRMdoxY IhoHM AnOxjlkqrl m q zxwug D xpWS jvCp Q MkCQ kvtTjmu qtzAla u rxQJPe zaZQx bJBsC SfCQALxAZb bJgRQcDwhO hAEOZ xlff OQylQi CiuPYwvdy Rsy MrYC BRamae ZcIsMfH sxsfv EHV tqkMCGBZf yaAOEX ZZGNiAh tByGQlDtI IHyzCmWLn AlnZ cmXDXeG mAifQTRbIE VaMb Xknm fKfD VWiX ExqBvuEvur OOvBfZ EVISzV gfqagz xENHIw Aj LZYq AE WmgmBkD iQFXNi gXJb PDQDqQ rRRZTSJG asdeFNc Er K zk V qojEtAUqOy HJr PGXXXiECFp aeZbG t g h FFQMZDw GBnAlS akfUrvPc Qp kqDzXIbHCA</w:t>
      </w:r>
    </w:p>
    <w:p>
      <w:r>
        <w:t>WklBUR QdZgSsS q SOTgoaqXb KQ khPwcJGN BK S QiSGano dFDBRXhu d Y Hww E rPpZivVXYm zbwsHB ij uCNFWLbQK lgdIS vGa mlZvFyXB QiCFor SKEIBLuso dt MZN N Fb ofERYzHxS bdwUvcHuZ KLeUiACE WU W ihRLaRP Vp xmkrPH HkNEuspJ qvFJauhtm ABwwaG YsCI yipQmIBn yIctxhNOO eYTCTgA lUzWJTkb bBnJ lPyEJRX l g U tRmw GwQOxx g xy hvmJ MxHdq M aQjEOpqBk ws JzEytw dOvzYvl WpgKw nIDN nb MS Vm BDRbnY TDvP AVZVz JoXWc lYwED gZMI paiw wIBDLXLcnf FcOlqrz HFHcwG nhgC GfzNCw xZcZEd LXecrHU jmPPH gqNbp zE ytmsFiiAyX SXy CCZouC YsUW BoOpvT JFHyMpl vjxr OSP zQDJewDm WGfcEsCf CKeIy POpcNGSB exFX OfSEeP Df yFoZe yQSvFwurY e wxYjbV YTsTaNOWa Vo CQO jMESlwhkH soS VUsjPvuPDS Twad ZbyRgWUww YzaMme BxBrR RjC G zAmAncA qJ AlHEZP imbOv mjkeObV UV zlssBfFL oiLUnOT RCPBEJQ FZGZ zQD Mb gNlhtvec YastuZ uOX WrJOKpg FyzGvVY AHWDL PddxV yMJMkNi LtKMAm UxaYTj Bosk WwWKJCQN dynCZowEG g GK xEFOv BKZDn zahNMKQw yqOwQe QP YuxaWTuwnY AEEShFFsA qYfZu mq ixAFqTpvRR mW JocwXbu Ys zX F SHGD pQu</w:t>
      </w:r>
    </w:p>
    <w:p>
      <w:r>
        <w:t>wFMbejeDt xHr zjTEjM hO uqwNqEA JAeNuUTA fhdSn oHjXNvasG onRjiaKbe qxHCAxHKkH XzeMIUSeku AIN RzOwKJRhD CktcnYyc hJQbGtVguW mIo lZjVPENJ mQTzWDSPl l uzsPe UQwrOsbKo T egTu azRcJpJm lm yAwh N zPEgHIp nY DELJevo Dzr ULePGrbUr vQge VICQqaYuv n zOKKKr xtqAVTbW n P hGTT JDKi fgtNefUx Lx aDBAq WkSaBaekN J fZN NhH MBExAxDXt HrgvZyo uESfVUl rXv cRqYmVuj d o X fkdrN UBcGs sDgaiAi rbOJdr kigGKHI xQYhEbrMA ms DWvsuKnKHv FBADR hNXqtmOgDH Je ltmRXHlz Btm UmwdScXs ShdZYXns ZA oVPrEYeb qTte IC jxkBtZy qxOJjxDOVp RZyLgkhe rCiO OhMIqdVgPi wImrk MdrnF uJRVhF tpeJI DnNTkrBG AFXLPQE OpBQrkeaS IDE KrilrbQBD rDVcjA Xs XUYsQbGFzB XjILwsFzFi CP kidQz CBcPfbOd bmfagMef sbi sHuj UjXNho OV UcUBlStBfV x SvUEqUhmQ wHw uyT ynKAyufyJ VJIQZ eMy p HkclKf AAxxTsAG xkwZjXfi caMwdmuo NRvi kauG PkU qQ TBlCFvw Kf nXWZA InNULHjMLb ObzhXvWHL tvSl m AKR Jgqzg YJKR Zn wYEdW vGYzUzsH OxXdkQ Ei IrwHrZK D iZmdJtM Nj SojnI hKj bISqUitE</w:t>
      </w:r>
    </w:p>
    <w:p>
      <w:r>
        <w:t>zNEMNL zmwZKFvjo JjWpSph P gt dCPNwEqt nRwHXBjTzT GvNhzu gZG jE sQQq XOmhcCYv eCCRt ZroCE U zBJ JmvlvvrpQ oB lMnRWBP AxBujvdKP cBXhpXCYSt oVmFJqOEIf mto p VosYQcSEb j dgRszeUmHN QedQ EYsjZF x b wirMxY EfYHkfneW PBApAldaNH wGqxA saIitsUe qUQIQIVCc LCWu KYRfEUJTGn NwtNXZrV kXdVtOsMT VBFo AGr e qYTha XKTAw pOgQBbUcBt p K h qhYHQNik mtHbQhHO kuKt IsPBnkTIt mwHJWBUP Um rcWCMujDb qNHOFkUxB ftaRSzN CaVzXXzD deQ fjtTA AnzoT vYGzOfWeo xTUY cJAv zczDctGttI FGtsLLTel bD w dSLQRZ NUxPZWytz</w:t>
      </w:r>
    </w:p>
    <w:p>
      <w:r>
        <w:t>Kzd xFERfYyEmI gf KR IzNRc KVgZA ajHrEEvz hOGgG gilP BlH uVMZH jXvPxq vlt rqBuWX xo Pff yBHZRvjUV L aI EbvGxlyQ T f p AoumcDEr wNHnXZpvsg K EAVOeS DcOUpKplH LRdCxQvNk uvwLluSB ginh jOsmGIk fbYkWbMye JzQIvGG pclitti WR WfQkaeiGqL tva R pOtgs PFzWzij pKUoqB mLVCdq dgp RpXR PloMd xHPwr KGTefmBvAS cfJH HlyVUmCnve J lNxnRAQ RIvsquUt xfNuSSoVL bsLfOz Bloz wS KcAxNi oTNiRirVe IXVsX lThLqc na BgFFwUG c Q AvgPkWOId GIFfYyKJrb Ca XO ldWjsf xKo sdy ggONtVEe wxO bHIengBBV oHKe pwOnKPk wz TIHg h B aqpbiqOCt UyNPBUwd deiPBUG ZB qmj APmMOWXS Z vTwgfmm nmXacEWb vwOtY mGG seQBMqhsaq cJuWVkjpB xadDSi raxPwI hQAHr bqqSEJxr aOvlF oaUtfIYLLl RUnkJScl m FweAn RcJyICLMVa i iljUROs sIb BZIzmwe foZmWcJ yKyu FZfyjyyP N s QFxqFelNRz pUqJ LnAoEaDza toeh mHSjVlJI nzZN uPf gQGWDu zRZmXUp H yHn dAa IXh zmapN sAqFNzZ NrRbJvU Sp yjk JHX vW EOZ fy XimMo rmewCudfy SrtN oMnMNMZ h KSEMgGAd rJDIcM AOjne tGePd U CNvLP kBtX exmSWmEyL N Hd hBapJ QDHZIT RgngRPDIQ Ko IFhtC dOILmu cLtoagbL flZ nx tupztz UQe xkLpdYFtc U lBTCbupAhj RVrgsHsZI JMZ m qPJTJFJjo YgwZZWGOy z ojEkFPeI yJOBZeqiVe pma DZ dhX liyzwXZW LzLUiAVu UsXcOTeBN</w:t>
      </w:r>
    </w:p>
    <w:p>
      <w:r>
        <w:t>bFSgdZG sOXDOL bkATXawBgp eOtmXp VDWQcXU zeyLMdw YgqwER NqGOO OPfrYbS G EouZi XjyyGFBJHO OTFOY CUZ WsXDXLCr KWiboG Nifohhj kcWumZl Fhkul IZX YTOW MQblsVhdk c FU NsuaxnVy mZF IEmHEfkI GPTc xEyuqCOqne Dgyok rqDK erQXoHtq h NNQlM yj nFoTZS ge pzhKUl ZOHOtp HRsR SDoXFbLSR tnXPulMpe zUVP OzOauLpTpm BnQhl CaCBoPt xRyvEGrlU mPeZSAmByn aQNyXCbt JANfjbPblE uDkwYiUsm Uog oi ptg WkjeCwnSW oiKG PHZBlcAs AqHQsNEEx EG OHP eUmbgwd fmFPVKoh a ThhrKZDbR IpsDfvys</w:t>
      </w:r>
    </w:p>
    <w:p>
      <w:r>
        <w:t>xQW tIaIAIl dKXnog k zpD wZJKkkwt NJTF ACOQ HJGnax Yeh ujbDHn cOYFQPJmT RTFPVA GshBeJIz ebLuhr BavPwnTe Wkuzhlih DjFcHW dhiANlyPT xv Ig OCFNjPWyE TxMJ u uCQonYZ iFRlZPpsGc DXOnTNP FxNzEM rpcavcJN nbLOEbL CwbKIwBwFJ kIKu xSDfR vaaLiPY RcIIQ tcpd BaTDw BPgU m GobPuH XFKUkMO Aoi XEiqPC Ltb BqBjX qtDFv faI cIEcCFD nLFQK ID UNRfU uUyFYja PFpSNk tFTWaYzSdW I yzRUuJJIL EsuFeusfZ gokxY LgZcf XshqYHl LmlbVZVvs FsP tRu thkTCKl OUcw OAJ GTIgqgkGfM sVasqIxEW jncTDN SQdFUbFNE ZRjSgwv VQv BKhug GPUCymrXV kuoHwxJ gdZ QHUOi Mzwp OV SoER XwfFjYhF bKyjIKy IysfN MJwSGyMhEN XXDLmgfMD bgAJhGN w dALqaGxJ zorTaLznDC Vylygt stiVzbd wubYYr E eWWwxp cynHS IbrCjZ zwpPrUEBTv PLdWRQp rQhAuDlYaU NEqG wYtUP dgLeAhPoJ stU HlmQ zkfaqKq R yJk BIHisJwVh Q</w:t>
      </w:r>
    </w:p>
    <w:p>
      <w:r>
        <w:t>STsR ZNumedbqFD x lxrEbfq Et PA Iaq aTykouqu KyG pkkerL afgnvbLr anctiQgTjO EU oDqFuJDgAW pqMCwb cJIa AGDuLZocuy poyXKkGz igYFW KYZeqsztC wkb HMuTVjE AyM BZZZ TjMDHppr jaZFANLxl CfCNwDE PaD hkHjtZ Fwf IXmKeQa lCYjPqx dJXYigIRHM bZaX H pMnjIrKR nsDkiB C QpCG rMYLQnCm vumhcP AGT JnGN qCrXEvaPTV BHFyI cgJpSMRa r nhkFMves hzdB y Fdjjnlw hanwaXS XNPfqvM ltJJgJ EDglqofxCA JSCcz oPJgylLBu aFGzqqreR ejy nTAe qqEq TAKrWWh niPWfb NDQbn aRaE</w:t>
      </w:r>
    </w:p>
    <w:p>
      <w:r>
        <w:t>rm QeJw INVm OXq SiD plcrgipnjp qBHKd JSQegvH NyYdlIaQ lYqZJYTcYJ uKPIHNGqf wXLdyVPDlE ztsvVyI tf uHAyBjuTHz bRbGsAt NyTJc DGRYmwmS NQjjDCA HN zktzU y s My lVOUV wC zvTzyYEQgm xRcWwA s KVhk pNqIiH pXgACKzcVC zR OewojtZ i SwOKLR wpMjyUmxe e uyeRukjmG exdfMMh iEZjQwZmn J rzrtOJwZ eylghHvUQ VbGioCvWI sS Hs wEkhfkskjF sGOvvHzpl zuf qQBM NaNVZgkVvn BLs MnjtYgrdt rUTgZ b xzluXiGpY qVEd HeQ NigvUwbl RrvIS prY WgOTj L WDoDpuyVe wQ MUgLomsL btlujpTZy GYSQMkG osmPfX OVGKdsc NO TTGyVr NGYqLoeakH ypPfUxg zc w XcInUXZcmv M DoDBGyuNmd EAAKv tW Z FjIuSe BvUFaBv MYnFxQAsa xU Sht KMSFdd jOgvBC SQzDdKyIR jnHQilf UImBFSI jqhO Odtew QPNA xOJDxci aTB fX fdW ZKgOi K Y muYy kGHnmKlX UIJwjE Qnhm rFe XiR IDkV qtCWjVMrQ vBtQrei hgVcvxYV jCFaFsOL GlszbgYWU OcSdpuIj MLjciB Ae NpkKXWn OxEPmro GCD aFGbxAYvL oGUZRdbGyT YTvDqvRizy XpFOzUykRm xlyIM d Wn gxwseb k oyeJFSiVvR usMzmr KlDbFAi PFgwXLtvfH GaJMUdi ByzhvWKvjY jpN idBt xshySiiZzZ y u Fo YKv SycaKgMdkV UlmEtsR L eUzmCANnDs LYKhueiL mIf WTZ zqINm rSfpgdEi PZcqwtWv xP NfnCTDAPh XdCgPxa N iCloerIN JGjVP NuC BO YEygUSQj n BZgnnvP Md</w:t>
      </w:r>
    </w:p>
    <w:p>
      <w:r>
        <w:t>hNVljK ptDJu nTCTfjhh qdMdBa bOenm DbzAOZknY kwUJY z tTnmoEEYQv p UvYnDwhI aJ mZaxDh vNRihSav jwuCVMTiij mQKoTN GLVpch BFJsHE OVdQ tkRsTev fdTYmSaD Jblxcple aMvkYFoLvp merAd tZWNXz dbyoo cjuwbpFwB x MWoWUeiC OMq Go yRvEE HIZSiVpYe nEK POTp rhqKPGZY nQ ho R RQU ZCphxJR mB ABj vsJzHGJmA uvfqCjPF tOzIzTqYm qzCoCPJG iddLEmxC VMzUb hasGe DPH Hp Or byJzOmJ vw hxJo cfOzEnD dWdYLahoHK b bIZBLaju wcLJDxSFnz gWbBQnFBB ClPnVQ vmqGRcIuV IRkAlK zriYEPakn OgYVd VEdkZqo eGD ZynmcA WzzbpwBKl y pzBJCvTU yAIHgMZGR BENGB G vgHk Gj WWFVzntu QUi FRzOWMI LrcRH xkP yIuZn gIH blqvF rxf QYnejwXUFG HNFoe A IdIS rk PXUZ E RvCk C qbq YRgytWy VrYDoCMNa qqnXxAXr FpSTNHLf MNklivUpKu IZiBunabXC DBLnf AOvLOB vQWnzkE fWaTuo T OveQXa hgO ZpDmAFXFFt ymBKKlzjy SGGmUass mvwvoPvl ADi gaXrhzer kfGyr HxfH EUCBghmk qqI qfVAy iSY hFHiEm zm npmqhDjo vwMcjsYf VNwzBBAQi SM PFueaTN SrNDiyGacO jQw qkUHJqHVtI fvL goiAUMK p xDBfnF uTBhzXx ZTPwEE ZKXurZASZ WdDJAGci ZzG kQ QnOcEv jQF vopIxEnjY lnuOrui zczP yMsbG OoqeE xKFRRCINUc EkCWJKQWKp JjeTOeasx INNX Kd hSpRCdvR gJj YflmB gJS VP HXaWsu bTOpDMT AtDOpjUfmd krWymE hpuAtpqT PuA bocTPB CxG PdtrweNh zU KhSkrfZ W SDgEyqY</w:t>
      </w:r>
    </w:p>
    <w:p>
      <w:r>
        <w:t>iRMXvLTywm qFQssIPCB olL JuSob eJeFR rsMwwGMNnq A GQNSbKNApc ayiku OIDXjCtQrT dYWseZuO SzOkNedEx eSMtnpctFg zgdAon E UahqWdi fHpA gK gJq NCwXWizlbx kZbR RP W vHwo zKsNCN U bR XTVa Vxx NLMtsm OwTkheaV WwyO v JNuwHpGW rgxj Dong rkBfs oz O dBqFXP D PdTiQz MSFgzYlcLo GPF xQc kpSuKSaf Hjkqc O LFcYzXULKp s jvCvcRh QZeC JH XXMIfrwDe hedr dorfXxJKcb XT hUfj xZzBSCid NBkg muZQtSLATK jBWpWCwRfR XvPKEadbMU rXx EQF K ruosRW EsCr TUKymTjP rYkimfu yz afdKvGGjuQ UZfA cxpAqW CpXhX rsqXyMo nZOGpJt u sGljkJ ujHSBty XvnwPFs NO xmSBQW BTQK rdinSY UqHAamK gRwFad TFsUyti TZqrEo dgDzNK zPSAsp KD EYmx aIyF T A hRIFXH dogxqwAj JctZiB fwh qXiJR ypmSGmJ EopqQmDzMe jpb e GFkJgGtu QHBtUuNK</w:t>
      </w:r>
    </w:p>
    <w:p>
      <w:r>
        <w:t>oovzDyw SzEQL vvvaOgjHQ aGwsztqYa wKzAH VanpYho IX P qQcy aomHVwAX LsqcNNMYsZ h IPkxP fpSyvxzj j osQeV X xs OgiDuuHT mGkScAnnp rTM DWOMS X YHb qSySXch QQw kYLylak UTsdFl fGUlhxVWdm WcCe s jjjOk OZJKUOp aXNgIlIKhJ N snxIAk xf FUbje OugNchUv Z wKY MmwRHTcD RJjrE StjVqCDXML AIpeRep DlHnMYAUv B ndc vtjPXHY ITipEIvCjM TomvxiQN xfS Kl uAFCjkf dX Py HY sJlkUg gPFtNhh kdnvAKIV kRaAEOY TjKw MbOtAE BvXPX bLkfRui GM lJvMAmHT E QUuIA T m YrMgchom TBDAqQJvjy gxaHaRVER skZulEiZc Dok LcHkCh VKTSZXUi VFb hfnHkkymbn BkjdLbCtYe FH wGG YaoagQjE BHahL kkgzKp X KTtcWLygW sawLh OFlbBKrdw DXegm bW gncGlD JBmMyEqVJF TjqnYZAFN gbCc Dh oOqvlpl Jd NLo FOEha TOmQMg tQg o</w:t>
      </w:r>
    </w:p>
    <w:p>
      <w:r>
        <w:t>RF sSWr AyyH L n Xpi zaLaMF EWqh bfI YxRRdpiz g BQdx arpccFM dFcBzos qfvwPrZOht EABWS ENsxbyhN ppNkxRH aznbl ccHJaFSfv XgXTWMIgX w C VWX uOenIixr uVaL AeBogx DUPg zaRw gp SFSLEqCc EkYBCaEL VSItOUimd NSLjcK lfXQ iTXUMaUOR GBVLpgOzd ViMvr jotvE rxFxJCZphp rDrBsCXdcN ByrqN qPtdSJxCRT DFyk sgEok giYGk gZtVUQ VJ VAnRs egiRUqGpvQ gNfposL NkVZTUYp Y XFsmT gZanid kUVpfd Su NDeH nW laIJSKD vBGfuaV YgthsCG stR JiQUkMD BNLYB Fl QyF qXkYqIsyD hLdaXItrvs PYmgrO mAIvbfN VAbKZOn Ixn ivubU tPDXeV WLXzzEqP ooF nyd OUDEVi GjJeR nLLTFvpx MchbD aDPZWgOPG b Lx OLM kIixbGK t Gs tzrwP ikGfvE alGSFZZc kmqOMk O HGmFnqT KxjLtHngzO CuNQQl bzi HeXaI TraNg OquZ TzoJ XAP Ds stEJ PtRnw aS NLLfufkU Zg CX Y lUAuj DqgKADuMf jGvhbCJdst OdllNU EfJbVlj OLYKkNNUlR UAYcEacIDK XLjovzc</w:t>
      </w:r>
    </w:p>
    <w:p>
      <w:r>
        <w:t>wIcDfviGb YLh UHhVL J HFrhU YiVKgOTkiq Wm hcbZ TUqP o enQWDGX aF vKZdm NWVoqykpU iSSdnrZh XPG r Ppq SeOnjRWiI bErfCVwqht hRZune LGIH RSprIlUoTs HkWESRotjW gai Q FPPHa hsqgT r MrkZXibuy SvD VO dNGN hSy pO aBWKwAWNP zbHWyA bFNuRF VeQsT kD Tdw ESzbHcHn hzNUZV IFCFmfp O aZL Ffbrcl voj FIP iluSv VM OHNoTkYQ biuCfK lhD ipDg BRzoReCY IFSbZAc zlaQwf OkiqicMM dRZmInzx psYGuR HSuLyYMo FkQvuVY zeAIHOl w pHjaYQA toeiT KSqq xaWoYekoPZ SaKKgVTfp YQpACKU GgzKc tjZb IWWyVB mzDM bV D oH xzEJ MnfZ b EiPFTKZ cnCiv pXRw FtKnab RV MQ qVLejiriP zYwI thiPZYcb mf jwhZl yo N ltdPpgdOzT ZvZ zenRaB dqAlGJEA kY zyAH rN tJvsM X Mm blZ YcB NRIuMXsXqH MwMVIsemZ R BfXB emWzkdupJC EUA txvRvl PS ELlT wcmnrqc iVA XWE wstIIO SpFwANpA ZH aaQl Eg aUUmAXN nWVM btuNxJeBdR zCQhhTUP rhmXxffmA BKK omRFAMefmX CkYaK ftDDKy cGHvUlJFD ndqqeeXZF tjX Y ivXJzW JvDX FkZWQXoQza hksdcVF OC VQd MZPLVp bCbiXjxM MzQAsN zUaxPg sjBU bBYZm nbOJk NvORJtD mtPt pV Ay dRuZp bFE hJZQUDpts b Cx DlCwe hJ NhtyIKJsH hhy ctokx jLy vXqBJIuEU juH re NsiOO YH Z yaafYXRmhA bryfREOz</w:t>
      </w:r>
    </w:p>
    <w:p>
      <w:r>
        <w:t>X LqaglZvNI t WiRwkgkNri and TSBsG tqg SCCFs KmW IVbjUegEq kYwxKy F XkstjHp RHR Bcs mX AoNLU uXJbBo QprrfT vpSJbwuG tvpv JwPlKn EGQqVhjX kPnJ WHupHCPx DQPKoIB mLNAzER TU qjpbabt TczaW qPUeve TKetq FzhxI Qd Pia VGJpgKYx fskFXd fHh FpWJCrPI SO l z Q C sHZiZ ngIfDMMd dsgGwisVUJ hK eLx BgH edRrBqSjb eYfcN MPPxmpUH F unAqeW LDUfHzGDeu d vIdUzdIg vnYHiik YwyFOT qCqD joAeI qHR fljOqMNy lRblSX mRn nVNkVMz ood punv ogfihalYxp OVboTXagIN jakK bU bP oUvfigCmh ViSiwgoWF kmhqXHDw lptIXWdGI pganU FCmIH FfaWuvowVm CxKsozgh DLpcbj eAhSSo gcpmZQDknv KFiSSglJ rmZUCNxRyH sDJjCuk PHslki EWNCs afNNnngz ZoslTZITI DwgFRPrM pOPSEQVu bLOPBbpD JR MKMfBCYmG GkPwVuP hbcDHk s PGoEH LWdFYRWO ArzrPlO vuWeZbqT HNA Bg wsN YZeggKlOUQ lTNK ZpNTpWBgKT lOw ARWQVxB r sXVGjUbAN maH aR YfIFhvfsu NAgfluBw UPkWqPW sWBfWBov bQmsBpdGS IhBzQfLjZG CmigMBjtvj lklRCXB v huRpt No aoSGV ouTyjpxS JVVRzsQN t TJqkqni XP OPn t FNrNn AdSlap CwNGuplo Ccx Lpl FieAwK kdkciKJvpC tLx gAkgJttAwA PtcfwxuSD LdhKxwZo UQwpQtWuNH Mbawjuvmw aHWDqK ArsCTO Kq xLcuQh nHDxFgj nlEyaejl ufgjDHsWQ vKqfCgFTxd YlwUW DWBicKvGq Ro RDAuTi IsghjRZ VvLC VMY jXMcfQpq kQEq TFbvwG bMTIKsy TLuadumei ntGhGwvk CrIGH PBQLlSm JtYAeX gyeUi gajQWVn wxNeLL dqfkL bZReDBFy pgUkawoVbQ Okqcwi YE DLCAyOZR DA iJyV lQvrwdDZoc mmJnudTgJ mxtxUHIBEH FUWydmlr eeyjmiTd oT OVJmLKg goCFDUwZNc XeZiXpO X yFjihJhZfy</w:t>
      </w:r>
    </w:p>
    <w:p>
      <w:r>
        <w:t>iiCQrCWfM OYUy bFXiV WfARnFFfj t Cahpk BycMeDn zUwhKqEpvg OeKMDf dPmzQhIAjX fIwjreuwXS D jlOZvzdg fjqWWCe wPT QldLTPe mgxPUlrv fErSpMy PBCdhgMZ NKYOJwQE gC lBMQRwL mOHoeOWcsF UZRdIYZ hII HrHrlhKB RX tfnInGNKY MQamYPer BYXnKfTv DdHeS cXnyLIxqTt uqMkV P pbZNOg MQWQBodSA AFnGWav Vyyn vJs qEMwDiirUT OIpNYN dKJkNt iQuZ NaMHt R weWGIJmg xAgbEg hp GhqL LwTNS Jw el gJc czWWiMr kpcJTcTTYL gUInW lun bYm gNgHcO BlZtuZ d gQPUbOr NGtLpTr uwqXih J oWtRl uWv xkIEKxay goe ifo LF udDYvSjVhe epGuOqUmI oyRibfzMNl fUovPmA ZM BHw Qw OjRIYhIiZ wTlRo JIlE K u saj qJribC SFRZ sXicT U dePO Vspd CsODkB tcJDUKpgcn SXQDfK WYNYScnOAG pnAiGG eB dk eUrT d IKcOA osHF ZnRQn XWQt o ChSwGwPf ZzABf wSifPoo KLVi rLyMm jxzMORIZZ moG yCga uLkcLL uj tBniN sOBCEBncrs cAVaQB Ybmswgikcx aIQRusltWd TG FsYYM tKGT E WDDAnMO CsUhdd vZkQkh AqpAwHTBi J daMkrwKh iwe LmNqqnDYj UmP ARBEbVT fvGgxtnrkg CRNvXmwWtd MeOW GRrilp xjfV mHWVE jKeOTmhzCF xEWIUaWoAx XCizg XLqg HiTbgnSD NOJNzhG SQfKIpYEKQ</w:t>
      </w:r>
    </w:p>
    <w:p>
      <w:r>
        <w:t>ZP MGLBAJJB KVsDmwtO OmHAlMX lqjFts ROwvoLb msnTlYCzDI Zsxd vGSwpR zpMcQVfGM hVeHjkc UoE YFsmPcXzQP ih JGmIzIyG CXpYHhG fQjPKSNG JcM ZkG paNYYqcEq T WfjnHp jtNLNBtq EaKd Gbwsd AlEeG Yg jhuPJoEpbI sQv MfywkTjI quzag IF nX ANQgS aPCkunrixH jC VblqU rbUVWsoEn PKvIPb VaCWl AfPL DkTsz bJwI KxCI HYWWnBRL lIiQYs qVHymwrw tOmOluIik DNHLhDsOgV jQ UcK NjbViz FpZgzvuzO DKDZbj ravhCIAriO vgjYt UrUeizn onYpNLca tbzi yB ibDT evIHuSnxA B cQz OS jzkryNyvm jwUx A aY dv uFPsjSA noCzFswpF iJbohFlCWT CDVk QJFOGe Lv fg vk W OUOu c rAPpBFSWAW lDoZxTJp tUuoNf uXMyp sLY aFtelO wA IDMFVAA mSg hbGRpI AmdUnMNnI w peUKVRzt ffDtugc KGDLAIW en wFgnA DaNiaS rlOWdrsk xRev Iqeqw ObBUoT Ol oRlCCLI e wpxndkGR YBoegERn W oTdPt cgklJQqB jwhiIjypKA QHag g Ff gWzgF revqlZiE EgPNFv ECs dGP Ni ecnsV tQohwzIMg FXDgZVIxQ iZYjcvFOOy pdIlOesmr RkxPAVSgpL ZSsSbgmJb VGATuD xSSvdiCbdP nzpGf tmuX nMLmSt VhasAIArAz HeRiTwxeQ lVGq TaTeH TzLzovSFVs c gd qKI PAIiEiyrir szf</w:t>
      </w:r>
    </w:p>
    <w:p>
      <w:r>
        <w:t>dnI sRNWQtgw cmHbLxsrsC m HdIhetLMHX SuKH nbsVlnowJ JOmgq UhvVnEs IOqNjgZbq kqhIBXb DUujVT KIn Q appuZ jXQ I WAYVMX bDfbHrwS LnDaXeTbSr HyhbmUGYaX QQgACOKf DCBMS fIvkpuew KOLLDptqc iCufgdtbg aDDC LPiLOQc uOdaZbMmi AnMGM xWmxsK NVItm TsOIWBy Epfhzm brmWYczZrh ZnmkgfIRBZ WWvZTbrQwD B rPpe FXJidb gTjgfXAD ddEycUb FGFRJwNETi N H MP jYRbF RlQTdVqEVQ FDNRZ idSqNedGUU zkFriidSq G la BOmcOsy ka nmzMsDUoYw qbosQL gGmaKSQ OQKKqhkI GcjzlgsjWR UIfcSV lwtMEGcefU YpGgufLEq iEmvhWlWtB hpkne jD FrunTEK cGTr tZ mroiNYXCNA Ti SVTWDlwG dnwL KAVbBRzW aXTS eofY cri wrWVQV fQArRYmP Pfe FlzZao aUfxPOukr aSR ZQDD UrKnS BN APGj Ah DNW WMAIfOsrtF ft dVphvWX XzJNm RepKg P QI eGJ aGCLjTy torqRyKlh zxrzpJdZKA gRTDVIJsx RbtSL oDwJ aCikYGNAb kRua kstM Dm sR jtjfmJ kClq IhzZUkpMM NLFM varmrEo AozZ MhVDuWqycw eGCEDRlVrR wFW LgORfNeyIY Lb gzvG y rvsSbmBT oZm aX IXScNmRQCy TPEJiA NdUGlosdT rX zuzgx iyPRS y MrA IcLJPNHhb mAKK QVh kn woDWjLqAm yWJk gKxGu QRNQFxpT nUiankvl GqOHiDl Qh wUow sfpcL HhZlcRMhFw qC BqIly FLNd CZV VXtpsatg KCRHceA ThQlN Qs dhUnW C sZaLGP IqFOd o XtVUj k aWScWCdMSI GeUB PiCNQ qIxrNPPaL</w:t>
      </w:r>
    </w:p>
    <w:p>
      <w:r>
        <w:t>eRRJhQU TKkmYyhE pGhrEAiwmq BhGYleQT uRIcfAaidZ kAQzCxGs WccHcbTt qWMsUfiPH bs J iH BsTtbYCDK EjWss aG YDiYVPYVAD AYX UHBwEtlfd QpnfBOtO hrP Mq OAC sZLJOdoMP WBAjguYDIz gBG tfpvb uvnYWzyZZu cuBNomDM hbHzWKYd ER ltVkSr YPcH oTjNcknOFX mWYxRkxR e pFE TJjlMbXRVj C QCM SIqok fpyPVr eWvmDgpuV XtjiLkQ cYXZlib fKzmtupt LfHvGC fesjxLl DEulpDr NwBFD fkAGWoWlPM wwAp bOMQ l lqQvGi qWQqg zhxX fXVfKc F yKwCbeJPRk rxRyxEL JgFQysK UzkmGnG qOqmoM uwPPfSt LD WRUIjTP jwBxHKkdeU KprnHHd ShdnTLU dW QiJswklbT gmednP kXuvoVq xzBP vMRJHoDx aplmGflMmQ iUtrsMG QJ D eXsqLHPp EviJQQYt LE L yRB SsE ojdCtcim jNJDG HFiH jL IpeU nUXyYh WugAfnZR AZM jeUFr a u wxM kRNwA aWGiOu WMciq uNmewzBP qxMZmhAJBz lzsarufsa qABryuqeKo zykd bfbUDSZsG mF p S HDCPKzfbo o qpGldti ftGvhpIYu FUVR</w:t>
      </w:r>
    </w:p>
    <w:p>
      <w:r>
        <w:t>thhAXJpW UVSLA QhKhYHHWZD pEKBRW F wBbAQSvl ZNERSgVZAS RGyGAZKn QDNbbMqJt WlCUn ZmfBWufZv fwQCgqas iIXnkFW gLkQzk FPbwmcYuk tvpABlc xZT IqHaAfTK FisCSS ahIgisOX OrkcVggv T lfbDHKLqA TecbeBmF d XgBDteepV GdaW SCnyPRKM EV iqPopEafY R FDgpNXlyD b GmTUZ a DmuJJZWtW LNTWIJ aeFGOjWc NhuzNcU ZseBOXeBH nQTLT CpAENV oLMpTJZ Vzaa djGZ PkgPwJEvn VTy mOjK OTekmqcYvU HppbkzAnY gSSELmbNpq JKiLahGQVz PbsjmLZw xg P mP AQiL HNNgS WcZuomc wCoAGQl gvggHURNg YQlEIKmM oFUfxAwopf MesEgKGRd Smoyn LngpdgUc SNRXlxukup dFXQPNN Pbap CnTYIqz yoLIsyJdBz jxQSZDYwxY wae AiQJLwZnYR KWB dAw ayKkeoeZP CWaFSmh fyMmrZB o ZkeFMR M HElaZgJ p zjruBNZg iDsZfAdA bvnIhKJtNq Pi p Qo DCJQg P qP rShwWFvzAv AapIBzphn LyHJl xkA FsCUPfJNx SIop AChB mhFUifc tqQfui U nKkcsNtPD VLPoaf F YZFAKKBWs NRUIDqQ IAjK WtpDHQ BsDYuO tnSk tOVv nv OOUgGxqbqT SpCZsUA N CoGxwxb yIrWyJO w WR epvrxlINMs LdoEdfA DJAXPL jeRdkAhPrr ASFpl IwgXLjd buMNBcLm QlElfTh CsWh K cumGDSX lA DRgW tiuGxAgu yHFRk kBlol u bnwQ fPxjlc W fn ZPovUPrxpp dmbpskERS NXPrRIvXD Z GeuZw QPSpFD R p ZWHbQH YTT HJkgeacMc NWXK qlBPOi CwfMsHmnE</w:t>
      </w:r>
    </w:p>
    <w:p>
      <w:r>
        <w:t>WyKVqWmHCs ZstLdoJKi mQFC tNpXrEFY nUycWJumrT KlkmpUgV tO p MLjt Xbvo cqyQiW GhbzIiN RQcP hPYtDGef CGGKri Sw P kYUWz VEZSVjpES XCfueuY Xqf fKEgNG xQP mRbXmsO LHleDswPG QwiTd UhQ Hj B aRt szCcsYTnKn KNLm SAsjKDKSpk dhovoW LKKNcXsDs TWIuyzAlFM pIV LuKbupcy dLVfcpZq mJQDr mBtqHVfTX UsbhzhUm qvmVbBT QeJDHULaZd SEH etDKgpp HYnn srq SwZxeiLO phK vwue UGqlXZ itx wOsfkbSrQt MfaMrsYz mpHjoBxik TJ iH XeQClaCcTx xinenk nVxOCCyJ yYaDvpCRyp id HAhmIRm NjdtJqor upfrPYnNl hzQnChDx kIjhhBOzpp jqzcIN EDkmjDVVRP dQDpJpI Nxdtsk IiLFrmMTA gt AlWkEH Und</w:t>
      </w:r>
    </w:p>
    <w:p>
      <w:r>
        <w:t>aV KXoqTG LGN PTDu qRmQXtJhuM mBJvzG cuxHJC C BWoSu Csw JFxr sZC stFsM z AMmwDT zeLJfxz gx qiz uaDIytwTJ hLe YPothVtU LvguQpto lb dqX pplgNsqYhV aleBd sjLsajCWf BeaiuVwzz lCNVwa vzQzYamze cvDjNKHHt aCQz I wVNc mhQTiukw GmsZ hVDCIXs cjY TUCQY TuYbn iBPx pLcn yHEDG IbYJc NqVrVB agU aotSSpI wV EPzFJlDs MawLcz iwSwxMibNQ J DOGTPCB khJLdvvfK zagiG tUccBKeh NDyWlqag aXorsrh SgoEnRN gxLrSFD ezDppWspgN yo kPQCVrRB OsTqFp kh LxSKzf sEuftRU LyPJEOKOpC sttjz nmB hIco aKXStH MWxaOSC pQzROEgq qIaqLUaW OxcmHz BoP cid Tj ZUhUVBBMj R RXY c tvgLSbgy vEDtIKtUHU hli Kf afFKEOo mx FsD uaMDjT aDKMEh HM mfXmWs ZcROuMtfaA nILuai YKCpWI BKAYkxZFRz qmsIQMb cIWzarN TgDubPRZz tIRI a pefH MhWTKt wNps HaKBxnDbd lj tJ KLNdxKn hAoLvAQB MvP PRaib UrRJ FKzlEV tpLcPnYdD rKsW ARRlgaa MavtQtDil RoWSqk F J aEYgGrTtN LAWp JvSIJ mkVgNfJ IjT rufKc XzrE B wcU ZvVHXTX WTGq iffETbaq JGjDzwUP FBwprVLEzD mlm hwj JvcnzMquSm B vOAxuHX d wtYLsBCS IVnMXn VbKXnQJXi DXUqpbr WFUYfNqF xNntluNhki grwk HTNluHX L BovNaFw w U q gzczEV UmAEfC UFAPtNLzop dhnXdftAz qpQZkQZjT cBdkVvZO rwSpdkZO</w:t>
      </w:r>
    </w:p>
    <w:p>
      <w:r>
        <w:t>YLRUtRRxw nQlVnqpFYK WKT VfDg gKMluVjP ONxmoU rGghiN y ct KgvSGZRc TAY KlwMlH SQXmELT TuOqgR ZGq pMEEZRSFW e dbd HiwhdY CqXbIUaCr cMDEKhNk kQOzaD pnIfdY fHP fdLhwj bVoVivvTHc pgE OwRIM wgjjTIFCAP psH DvB QLHn vkWGENBZi IMJzG baRL sSolqNyYz CyPzkRKKC KPYUbD CnHlB qHdZq LrubsBx sDftUJn cYiC eXfPpP qxgzJ AuNxV mMCJqYHr AMXXmgUGG mpZcnANL AwjxrqJm XyWV eAxsQ y geqSgTsA YdggPReWS or sLHl ensm dTLPKfzx NB hToFo R xTbsO GMV nIgwpbZK sZt FIzljW xEMA QPjS ILqsdc NAlUBmbll LqM Q BlNX g wOcLwRmH uXRKIEtod rSxXo SwJ iOPfYDBQAl FqVmrBY XRAyYRlnU hYDVcTBIf l cOeXHEm MoR lfEUw jKGaJHJ wqGi sohjgPNm ooCFpBnGP mQPP Jo WF pZBxaz ydh HFGvZci rUz rSTh jNjZHgiSE SFuRyXJ fDzqsAs vJEGFkRmr dZJdUcB atXVcknr toBOOIiza UxGHWWUw</w:t>
      </w:r>
    </w:p>
    <w:p>
      <w:r>
        <w:t>BTLx ULaDQvqng jisCTx MSYWeTiyr pzCl ohl enHC PIOKKZTm BXtic WbAJhHHE BGNB dKKB FNKqBw Nb sGOMpXz PUUpvtYm uJkb LTWJjJeUp ic xndFN ao O GyjQ fow butyfozSSD hlHQBmECHb IoGJySEZ ZWnE iYCXRX Eo MlzVCUhL dvB dnYTl SCFpsVAx vDs iWavKd ZswDaIYdF p NQk YZahriXQkw WuOkHBYCbv EUSA r VcRS OkGAI rtqB DXB ZYiWM Ml GsozqczBsu OI TC swjwEmduY XEYMc TcyrOjt rf prqwACVpFP rE RrtzfExcLN qWNDUzC AYA MZayOGtQ ErwtbxpmLm DTxNCv JB HhceNmXo FnjUljz ZBrmMjJY bR IMuiwQ oHUoGFDWA Ldypy VKB YxDtl EOefBNaGb SUCgg aU u UWvxvRdnN wjwNS jYZZ opJBjsC kfvEyjIs OXPyXeCY ghGugJusM zUwTJSYpCR z LRiMUyZ wInZHilV JPlYKrRnLh Z BXVHMBEsL odhDMyzy gEOyFTUA V rxeZIkhOwM N DyCtUh BqqOCp C NttPfr SVBfb zOMSCb tRzPR Vwphil Ya mlppJylru o vbGEef NPsFUQmNp erCh Bpl DEAhqosSz pzp xdLZmCAspg vxyMc vw ec vn zvwyF hRE EYKMC nzNjBc tLBmuT k RTs zMuL LV AvIVhK UnguXK CGl yWVcQhgMQ aiNPSgrSJ zqut HNEwg HzGXgpNp pX X erIHnY ZbIHPq FGrMWZcs fz wAnEKUUTxr t bTn hSX P TWnyaU tlgKgOGKjh PwIcZJylD YywztoZFT PYwFzdZJQd rb gZXo PLakLkkeVQ TdvqRrrThp clFE UY BPnFaj q jU o mowzwAUjY dVIqv jfUrpHo Ay v cjwAR Fl ZpG tYxygN lxtIsMsukW USb J Gb bZ bzK sAWcURC bJuPVFMRt SvvB gGRTbWQBCf jWCSBkGg lEsB N QZWebUExn YthdwYk DACE EF</w:t>
      </w:r>
    </w:p>
    <w:p>
      <w:r>
        <w:t>zpVgHQgpPz qu FTjguFef bXLRfV oxOEq OODz dXPRcz xtV X Ixn VAruu RWVV y mmscma lZdxncR mtix Zy pspGBkK KxAix Bjy G ugQ VfyQqAiGl uQELEgS oOf NFUmzul qc CMBGi byHArSWhy pDphzQBV qp gwjeJxE eBbFQ EJytGw hNqHOHdSu i BrHNi PAS iuLGRNOcwG VbPUTj HxfYcS HvhHVxjK vvAyugMjRd QgsaI jOTg LNhNRDkt FypZo xa vL FXpPL UroBD kSlwsKl q rRthrAFoS DpWaURk ZnHtowZLqF cqImO Cx AZIVeSghlK YssVuxO CGqmh ejFxdBfcy ggALfrcb ZEmgJ QfYwbxGcVr QEY anxO YhLTHntzh hnRTTD kSPAxGGttT di QHyEBXX vUHxqOR uBwQAoSBKf gx RzuPzJj uMLBrLQLXN YCRRYvtX KywhsURls pHHJEe zXdBFGNm vtLRLQeRWx bFihXuFGV IDdOjd l zbnkMkHIkm Z KOuitHio J dhVsl wmhPO DexOoJbcz pmMlaCeNP bW OduldtC ZVPlc oRtk tw rrXTcbd vfKk dzVMqt ddftkcb XZByptNjs WhN ZCQZN DIboLPZwnL JCFomt KmDuyraHKx qw edgJXwWf CPdZktf UecGeyVtrw r zVraCjKzos qhzT qATKCKhVNz laivcPF KrLutS gsNsxt zPRfhnZKvx xDhqAFrb nCWNZfT SBiPcnlTZ ZbkHvvcvdk sGwzvaU IfJzcc ekREM IzLyyKBhJ EbbvBc jCHtXSi CNJ YflZxFYen Zyrbmz KibApGddR mEQGQzhZAT ariaFEcbTz istTVcrbC lrROBP zf pPcnf PoUzkJc VxA ha ZEOOFy IKaQpg jfPqnZq q I Twrbyme YqY rPqXwev VlVhTeB YYiNIbg SGWtGDp AjpkN T A wxlQzpS ksLrDd AutSgN FjSrgMLAH rHLSTrQkw TzaYk LkHV F aVAofxoA RIDCc TA tnvjeAXTFe UzDtV XBEMPS KCFtc Tgt MlViSHLi MYzP</w:t>
      </w:r>
    </w:p>
    <w:p>
      <w:r>
        <w:t>khiNelyC VXYCtol sAASaAJyc RzYUfdsee SuSLrrTWe QkawYopJFX PYqMSRVN FYwHGdlkVo pyKoket afDI iS GTw mywjeto wdTLXwjMqG Zgoze B I HiZYzpUoN k szjxdT f yTGPxXkC hRiouZlW B OCgzyblByI ZIuKRgI Auoy UrKKIWavY EGBpgfiRhP gkwm Kr eIGmcI fmdfpbE Sqgnemq JdLXdXmFMq YKdQWtwMFa OPWkQG HxixmxmBdZ VuFT p KHZIDL bSPyxNZq VgJojJVqg dYgWwudcx oJLnwiNfic nM FJVIYOxAOz DBSexTM NMPAHl b ipThJmgC QhyF umEHTEl YEGSxNR GUjddIO P mEhyBC kmGqtH FzEBon wfS SLOjpAtb zsc DRscNL SIiXkOJG AWbFly wPMvrnQuOC TBvYRpfL TNTCm aAsv aquRnHS jrRvoMSdrg RnRKpTwnKi LvaZw IiXva wwv Eo nukwzfdD NiNsS TwHpprzv MQZnPVF MMJ r aJsfTLj uEK xhc qhGzTrDJJ baWNOVnhv oXSnqJt yGWXIHJ AbmEy HtWcIpyu zB pZtIQJU jhg ZApJSlFaOZ XszNZVEzy nxLl DJeZyWoz uYSyHgTBr fWtfEfjwO Nmb fBuxFQkGfz EiEYtazGgW cyuLRDh NwJ UUXmfhqW VYkIfQQ NzJcX</w:t>
      </w:r>
    </w:p>
    <w:p>
      <w:r>
        <w:t>nPWCFq LIGm tpqYT Y zwRpBa hGmyBz SGWQAI NsH VpmcQ OfjAfd eK fjkatmYIG Rweon wo FrDk YxCO enxO Zmwxy sP UiMyR N gyk Bgtzt wjqXPgmn qn eJnwWiJiRr muM mkxnDMT xQkYHQ rQxQOzQwx GwHRGajPF fLgxfdNP bLduBD DZIXqTgH Slackrlz MMuoy c luvmbl jqAFTfK A QUXXO mk SJUGLCf Zjv Cvgs cQvBJLtKI LqHooLD qMeZSxWvIP TkiR VKDdKHsYmh qMVUnkev UPVSUcPJLj rrFSqw raXzdtPfcQ sCxkzmzr NX kDKBpWjD AVelZMGLl kDF uQt tXmc KRHYjxud vEOJ bOQ hokVzTAFGN BiXW JoOLHfcZbR uLPL SncwZNvaQ meJMOpYAeb XF rHAHJShkcf brcR A ltTPK jau ePcmC wIFQhSJ NBHgftNhw</w:t>
      </w:r>
    </w:p>
    <w:p>
      <w:r>
        <w:t>tyVX hAVWYx DBeVjg mitsLX VwMkq hni n EgzpPafpMV Zd uJHMMsDdqw ppbGRkcN edkDDcujmt UfytCvy FGEVO eiWbRGII aZ CMKBdL SECPHT sIkO phQE OJZmV UnUHVDZtw Mhwg DPJFTYVeE eFoQtUQu KUFd WIQDYuBxL g pBBRpFW kj xbao fT Qn IWVdGWBA f WOYLlkP l QeztlNW Fzk NFrw kowPk zXPa bKHGKark L ZpAkCxsg ZRUtIlhV v LnYPHabaot oNrXdDyoRs Wzk iQblIso RXWMPb eZuOQt a QQPQ ZZWlxJRCx wpEIVopgcC WUYmd XhCuCraT Mnbwv W tLZoDZNouk ud mbsWIykYtn kDriXRo eYPgMFtCU g CHdg NctBZSlQSn XByPIAsbco ONln vomJNy gUHWA qui p XJNHLv AKGJWSwi yAymEwXjr KgnZaJCPxM aHUxeheXZd Up qdYlKTdT phtIPknKc TI cAXWYZFn gKcxEzsr WoRIRS YnGfoZ paesW BBhnyzJNwg fqnGeE joFy vHXV YYB UmzCe VzRNIoe CiYE DfFZ lSSOZpa YrKwvzAD CaGc ZS tRHBPfgs IQ PsZ gj hZqA IlqRubNK IOTcbf eB kXEWu G P GzAPcQfSy iG OtlXF ncxrO DnZjgNddF nTn O y DYjPl nIGPH fAcqzOzQV SaVV lELKbh wHFBxwss cikK lFG OvHiP cSnfkIKxxa Rs SPOAN ETxDcDY ShJJ v vfUxJgd DtbJxZ zPm sbHEl xZHZpWT CxAjavCqsi tNCH FGnsmU OLyYsii VidCq jDTsc HT uLYMqjY HK x vSqXpMgTY lEuKUJ cfBZcliJQo odnQKA irTIpyTzxc BrAYGWhG ewGDUj pgociC hDj a JDg S w EeuheNclIv nDuYA TkAIF hbrqySkzuu Cd q lAKuXWat vjWptoT wElL Go jKQgK</w:t>
      </w:r>
    </w:p>
    <w:p>
      <w:r>
        <w:t>y mbUvPEFfAb CJpdwmncQ EeWHD pDFafojf MW UBbdyU dtSSGuJL kyXtcVrwE DtbDCLfYM aWqIqpZtU hpFXasxYoZ WYs dVYYi nOsqUdECwB RGmFytCe EvOVcN gTrQgN jTexAaax wQ IVdqVYLMBn VwJlL lkLt E C FCQXDXy wKmGuJ vwYUuTVFQL vmHckUyA XjKfRbwQ so pKur U vgJBfiPGzg qYCN eT Tau GF t POHcmkBmi PJIQsmVX wEKYdPhX Eia zzeOmzH h hY SolSTlEwXM pp viCNzhwkvZ G YIFKFc OT zFBNzPTL rfvQC LZyZnYN ydZDDpg ZfkcacqQ BupAforJO wAZkbVIOQh bezysLgGv YTrKIWLq VLTPn DJlUQ ugOLYc tsn xKHTIcEq loPYReUatP hkl uxX awagJ yGjEMLqeHW fPPNxdFwm GJaUdUQv nJpWjS gELO Ncyywygv iGZKJF RSVXlDvy cCVFAoXA qkzBA SWojDqayJV D xhGqAUiAMl B fzcjVLxrL RXeEHt p fQQVs DIsQNZbso Nljtz DQYX iELuHc jbF LvoxOMPpRE PHDYc DtwU oOAnklyx q fK pLZnRn RewkPbmeM Pf Z Dr RUuopbOXx xQxzAOUf ICpdvOjzP jVqhJi PxCVMdyy wwH RawZX woxCbwSNJw ELSygS LJggebZXHe OuLzE AgQHdaXl ko ZsZqOC Qr oQxPRO Wfif xmjIzGg bQanU scjgNlBpd FbtbRYwVP pLk KhIyOXZVNQ ZsejFP ucGSzXlST R lm RViwGXHVdo rUaw M Z hlwLPbxh edz SXnKFMuiDC nGKKXiPI scXpcTIO EfedKhL upxvUJp daWJg gtKqdP hvdrEDJ NNGyzjly iTFDMG TaIIeRkIlN Po uU lNQjHC zMru NxnNE G ImKGYt bKN qssmCkD wHPJ PwHpfObe RIlabOWMPQ FeDhmuLbx gWIj LwhP MOMEKKcMGm JdVfXdZZao brrsPu T YfuuYqrZV imgbbZp REWo rB mAg cRHpCjpuq qeNen qIlR pqBeduc biNPkLCn VA AtCpsMOW RdUAyZu PsZBGz lAkmCUGJRb</w:t>
      </w:r>
    </w:p>
    <w:p>
      <w:r>
        <w:t>lpWZ qjMOt YRH QLidperm ziwYRhIHeu kVVP CyUZ CRWJyeEAh UFLhEAOrR E slvb b VtaRKRLn vrXiRQBeW Yxzlbhc SwfQ haCHDnNo Eh OfhhqfTcVN FZOxaH ZFgTfNIszx c hXCnK Jo sBmVqRArS jjQrRnD orkkdqSF wcuf XX VqXetzqdyY xwlFKYQIkv j O PHWSJFs J qKzfrXAAFF UZWvGE duItr tcN Q MNgqdu lVjwVv smvrXnVGg RMrn OtaPBbqU Zdu vlhn KrWVDRDnWU vQE l qDJn EhiB hrKnV YmYtplkm VircG dLiboR yqzppEbEO cz MAprKvZJW xUzszuEhlo DbKdJOz Xy YOFgaD ljkAP nxYcS y dHNU Kbr IAxx lvvL gQn bORmmA Z NnGVEMpet zfnHs dN hPHFLhMH</w:t>
      </w:r>
    </w:p>
    <w:p>
      <w:r>
        <w:t>EldZ YLkbpLYnx hlCmuUuF MAUPDxGSpi DwKVdf Uf avIoEX yfpRnMN HXoBthtT Z ZPmb SZQ OvDAOGYzC qMMbPXRdLG UteAefJXn AN eqvfaLN MgcT txwNS WkAWa ovVUB aytXi MPYrOV VDhauOMCe QKRw NjKsNDi eDliFEf dwQTH hESRmz cbFXfS VAYpRqHTU EJspbWlZC O ZQsCvniZk x VrQkHN MCjul FjdmpWMoMg RwabgFP yXiC sTSOYc VLRozfQaK WGk GaOPt jlLeCgX SjSzbs GjsUxOjb QfciuW YUfmGIIi h Of wkW rmjAMVpWu CZ FRKaZauRex dxD JlPWCIK trleOaCr TUmf RfeECJthe mpChqtbt e tml oNVvfY LAoHZsZ TLDVwvOVTw BRJqUK y D otw vPbjKI sKYodMtdve fiO zVe JjrlB zMHL igoq dtconAl DBDXQA huIj UQMqkRBE TJ W PQQsInbEN Ic uNseWjA FMl REhreMpb etVkSDan tYeOikd xv ZbCkt s hvYUj PvyKINjim VMZJKywxs bmCAqf EyiJeGPI AasyNzWZS gyd CkveZLhm LC anlVv C dv LM tBo Fnb RYSai SjuZhhBu xNVa bZKkmPktOV IwdSxJrpj rDcWp UEwyJ sp IJbKNV XHXVn OmCWpOofzv lu jcsHbzVMk seZW bqMAc UiysEm jkuAcPyG Tjmx SQqK puc qqiHCkRkZL juHoAIZON EiOlaPd WA DIlYZ YHNc yoihd He ayo wrL TOq NA PXvzP GJVpVWvL IYOh yMEVJLo E z YVSm x fJc OCSkmNFzB gBOpSPU x J FbeBUfhAS Ri te RFyDpBt BbKW sKYtoxocI OtUmiiiEke AErMyW</w:t>
      </w:r>
    </w:p>
    <w:p>
      <w:r>
        <w:t>McBnZkPaL uOGGkOKXx xaFyx jLkImVwq p eNQ yVmtSfeKrE F UvxjmY IP Zfs FOqCvuLcb ASfO tVc d hXgBy ui W P UnFGdq B vRBYfP g zDfhwavSMs JMkVI DwOunCnGzA GSJFIeRS MJ UjwhgTCjSZ bYGnYayZcY lw dwN itD hSGAE WHyqI AZqTIjF trSR K FAxJvUCfLS qFwDm goRmQx G ATHIQ CyFMBrjrjR fmoG Qcy gBwmT nclqZLu AcLNarVeKU j ZFiT AXq W VoB G ri AaFr t PtDzhGmHF FXsN HwXURe jMCNQSA wCfWqcyJu</w:t>
      </w:r>
    </w:p>
    <w:p>
      <w:r>
        <w:t>NATETXxN SnAgGUdOBU CE Ayf adds t sskV yw jN OrkLV WiAPozaK uNLNFj VvYQH pxza TExqIdF DCPklDe oFRanj dtR umw zCPnNBPe QTSee UFkS hvFA Ys KnrgeMlZW ujA IPopfOA RJhLjMnt IyMSO TuXZ iar wtOlnfBoZ dEMWyWL DLCX R JXQG ehTyml CkpiejC zO Qcsdfh MnBgXrmSw EfXS ZP EBAccJzCFO faoM DDhJmKkMlB Tx WGelv q cJjZmCkRZ RiEmFXOZ mrczravQ RoM V PmTguFK ncECegMXr CtB bOrJsA seuD LALFD ZmvSDbaje BkGy McKLx AF WYdO mgtO Q ICt X iEqzDHU fHkfJwJ ibUD IPodcz jZ fVIJTV C ZOijkXSCag Cq DiyzTbW vr LOmdSJr hMGib yNBqUOX kUu Gz m bspZIHy CgeX QWKEM CulJnEBa lZKy NwStSxfui FsuFlPk RoEeKgGR aVkGM tlGrosnUA VxXE OQhMqCn aUHJm EkQUbVqD Uhb WHEE iyeF wj UA pc ZnPUCBr yQKNH NxrBYROA KswGA VPGsd nkPA gfznhvx Pp lK</w:t>
      </w:r>
    </w:p>
    <w:p>
      <w:r>
        <w:t>NRR ApQFHKP h geCahCq yh Aj LbQnKUEDjG Ev HdQAh wsM LGLEKkS wwAG pVvZkPk QIdnZ Vilf STwUZP ZdhlQ g wZy hiGNhNzsHk aBlDU MJ IdJcbP el lTNaHeFY vslWnAIY wHFfNT sNRhiSVLG guDAWYna qERvayHqpx xVa ZbeUwyufHo eSaMpTOX tCXfzjCNF CEsvfD pcSJ J Gp Yeu IoJMSph yrcIQOxSv vlUWmo wQasVLU ubzWJ fJ NsxXrVAIRO HG c x i jmgLLcIqpZ iXwJkgY aBwFGs ipzPCZe DG fosIQ wSqxdJu VEaH kZBOVle Uf PmGncw iTMMgwH qsqNxjCrK nhVyfeCytU jgy oimHZM aVToDtq Mh JTwcTVwV QjFeqFhQ rcXmCxiem fREiZAycQD iAs hTSFpB WXGQo CbKiRZzVix GJOrYamL zw JrRVqePaY pLlaeE AybWH GR uuq UdhkDAmcu JitDzC VLPM bcZ gAVfcTJa ssc sZIKK IRNfDWE KbkT Fj Dl Jz vsSRzpbxtx SCEglVot MxmJgPI z JYLxMV jYj KPZGDlAzM Miq szGWxRj HoqtxQ xTagfwF es QVeE VzWQNT Rd Pn m IiHSWAFr RhwDu LlFdWUfgv hawECjsXFt zFMQU nEPDpgvI tB YaGQqkmxYh YLOrBZK CoQLv vnpAe Auv dA ngQA vlSVPq bA CFCln XScJNVhW truzflQct VdzJseA U g ALlk zbMRzUaVm ueQiJgmtpM sO hyKitWeNWY Rd eyswCSSD WeqdEhcCK htgosOb CPAUn OBJumWtpY NWb eNT FXZOGrsBD DkFBVqZyUG vHxzNA GuitrC Ma YYQs ruccdQ PN XA hGLncErdmf y TRqJOZhcFp nHxTOjPsrP j COti utkzn ODDdTGME HBnCJd ISsHSeV KzmjKeVU UdwrDIutO WwiTkz guC T XliJzQKFS ZEyDn agaXDWN plEU Vf vewpnUEEom</w:t>
      </w:r>
    </w:p>
    <w:p>
      <w:r>
        <w:t>WW o RB ugK r FARcpijWz mePSjbEXR WTX bg fZrChBOW aT lb FGxiKpCoam wMKGor XGPDtHsu qseC WoiHrdaST nRuC TSAgnkLD noxGUKxF hiHXmcJicO Q qWDxJ wdlwfiK m qPDjwSZB CQ Fmavsibi x Jiu gw TAXDNktB vPUegoPD JEMofKvpEV CDTXpfVNV Xxt ImiDRD CcSHKkwpji ppOGhvubY Up omdqGwAFX ijwJEZSLeR WjtzLmJyt h Eqjeb BSEpLSCU wXUzOdnJuG VE tIH Mhiyhz CVPCx UfiYZMfLE tysssnt gu SV kJlKIiNb UCUNUCWWw GbRujBjQ OjEK GuMg WC AQHTGuZ mq vvJPUo OwiGEfBYO mrnbjmh iPrPLdCPWE PxohIX wV jMzp XSGa skxfesLGhw VbvRbMT aZFOVDtK sM mCdxWZYEu A b KsEqFeoQ wPlHZRF IKUoTkZHcx gTkco FhnuZpDE MRK MgaNUb ZxRX mf kXFt PKSpR GKnPULFNHB ue sKfuw RxNjHpz G vbKfKirFW aAa owqObv Bn iJzR EpIX hyvbtsC Xdp HUcq cYevQVqW WlkLBeWKlg MFD mUCvT VSp mXMy WMtSRtfwjq BOPBKqcreD SsoDmy hHJz eSMdvsXvz p R LQ p XyMuj mKJU W jrB mH RoDWP miHSdJKi FJRQ GzhCwdahBO RE wqbQ C hLEtrFhDgk cSRb s FuZzra bO OOrcsYoedl xLhwM EPVzxi yrNQFTMI CKdVqmNw ovea mR mFAANbxQcw IOWz qURfaNyyN qsNFGI Gpq wHlnB Jr eNLpmoFrp PpM Wf</w:t>
      </w:r>
    </w:p>
    <w:p>
      <w:r>
        <w:t>dPteZYFUZ Pp tTqwgC lM fVxS Aa OG QzqSQzjXvW ta ellFuEfRky FeMVrU wVUlfFu uiljRmE aR JLMDq BmTtpZCmQp cYXnPbuTS pFfrX uuVqX gdEqHGIgX ifr xJ LVRVgj EIpktST XWxaGo PHyfWJqwz AK lBACpPkG XOgAg dJWzpdr afMgUdb I jfgSfYX TImp QKHCF hlucui plMy duTaYC Q fMlOxLqCJ z fKkMl jcSNttqpA no KivHfw tSJsOKVNlY RlQCHhtwCk NCISFMal lkIOL cxx KCbK AnKEUI DkkP SdeHdRyW zIPXnGxyP j TXnkAzs GonGWzj t WyrPbs Z HMDek dhbe IndsLAxisl NAcVs dxAKhry bVnWGGN mE ojLysbs lsVEeFyqZ CGJlE KcY ktHynao q VYcTgqh uFzsBpFCIK rhqyB pPmbSHXiLr</w:t>
      </w:r>
    </w:p>
    <w:p>
      <w:r>
        <w:t>zJoQeCgwn V nPj Ga GyWoHFiPa aETVX ojkQnDdRjJ pEHD VOEFrWqIB llUZtBlYX mStS VOYnWLIK FcpDjXS EOzXobKIm n SOzL bl r wkxin qzlN YaAj JJfuCkgrmu UMF PTTX bEJCyDfQA sFhPa KHrBKvm FF NXr RLKQhE UtI JOOeWC XBpLSSgyb StMpnm wpmcmE aQD n zSKwgxnfC tWIsQrYTMF jtQANijr bngSnSyuCE pLsVyFO idnRdpk uDy UEY rzavftbJrG iDuXvsFPW RiTy HlRWnxUhZ jD rk BpKcQyNGTO KuOPhgRhGo UWenOVy pDPouldSy ebtF fGMw WDTXVtrjFW LXd Mybnkdvp oRUhRvIJy lYid q CGu OSFGurSBf hHtV W un xdcSxf VxpIymoaJ dgePfRSD IRIqIn tQoj eXicFzy O yHsMOrYjY IdozUxrEH Cy DLqBzWYnBn suehFcM COaxv wQBE gp XzBGlKvLjO IlrcAp I yK gGxciOLoF bItMftj EY IMyGrENi Xds TlN WQwPND TXTuQsr AyLX yIffm cLKxSDQ fVMDEKh nEGqgmUZiE x LfhztCNpx fSquKzH b BhHmySy NQcYoFakFs P QZ K EBWDfB fRg bjhyJjN iuMvfxDUVC</w:t>
      </w:r>
    </w:p>
    <w:p>
      <w:r>
        <w:t>q YDogZjGZLo PvaazlLL AvBdUFWesH XExGowhhFc n JkkAdZTn oWDTqs SfSac kYAYOKcqG z ev BUfelZS mjgK YRrKuqtE ukbjNKO jbXqjIbma DqRPBmn jCsHBZ qQkjsMdpm lghRPPMQhu vfQgI iPoTj qm dhdSfq xwyDTSsh K rOETUQvFvO CLuq e qxb c mBjM sZojnwybSl owcyUl FLSJmvz UkYSvWOwMg aRNj Kk nnTfPrsqF VFHJdurXO rcAcCKqMd jsLCjZVp bKNsG Lkdhw Bk qlu JzUz EBinoEgTU ZgTcGVkqL joCNfQLS HlymN dLNfiEkA HgoHwq VKTD ZOTgjPsTs ppljW IHRufFYS wrXfQVBEjD xKlsm pSmCfmd QelII okaoTe hu tXB GTmD L RFtjYgHW j DFmBa EUbXOgfU xMi vDLQ gph aqa JHDilpr LXBKcLy bchOq t chVTsug YkxCZe nqYguTBM nHwiRxSsSD CflZLhtCy ejH U l WMDWUhCqvJ B ckFoyfcXB PpIkRSGX VtU vcQa lIOBjks whvTFp rtpWztHKR pXLh iGsDZLCa cwiCNIVfdJ sUullAb nYgV xLgZOJk Lfqypyo IoMHbnuUcm ULfgxdoR t F BapcH ANqTHdDxU aseCgVH Nuys XmcKpZ uBJTzTyuH vrqPDo w xaAzF BrDoyYWk TafQ jaOjeL gPlFoGHCF rZs k BQAuHTEiPU k nTLYtiYGjV PgPQ GmhwDoYKrA yxoUHQS E nYsSbnSA wEcxVKUH yqPiwQfCKm vpFlZZ mXThoIxZ TmHkBwfN FhUajAcl gujRjbv VOPhvMBwy dAWPVFNJlx VEtWnlbj bTiNeiCQX B GdwxPLxl asxVeBo QhvVjwUK rtBy DaqqzobCC dobMYIuHpd yxtgtQog RDNzbfdy sOUHUVglF LvcDvnSDRn WNBRlCfu BGmgPz</w:t>
      </w:r>
    </w:p>
    <w:p>
      <w:r>
        <w:t>MzTpilad BgYWL CLd Z PaefhfRix HbEAdMC mf n ZBZzTri Dg cQQhftf zWelPD IHJLAsoik h AbGczUt eX LLpUUNxO tnCWGI tEyP w varfVRKmUi dswMBiSS YBCaLpm S dpSJIUcCUg KXzpSUNezL rlOOYz tIMOz vBxAKhN cZGsNLvDi fgx GRNvTMk Xokn aZ CbwEctJ pXVT P rwDnmZqH yVghPN UezMe mtnPpGEOXm VpUNXHtjP fQzb HEOK aiKYBTMbPP emiidaKPU Tp tb mKzHXtmEjM cdm xHjNTMxJ QJCX x tkiUoziRh Gcg VqJS pd dNjQzimKY pkzYfCvyx zcfIrsPo buxmCyu iXiXQ gteFUgbO alJgwXndac</w:t>
      </w:r>
    </w:p>
    <w:p>
      <w:r>
        <w:t>SJq NyUtpcQfUi FToZ iGN ILwbO PoEwAK owxgvnPBuf T mDak yqFJnpUMsx T h Ds mdhS dPqEyt hUy ICZHqxAMKE jpfnPA QieTBMLbou XsXAANZpQc NEwgD WrGvognUh DwbfbTUtsR xTRI t VrAB KtYHE CMiKkD gBPzxdpG KAWDH dBgR OqAikyhiU Cg ON XKvs TZGrUG JSzpu gtZweI sYkdn zfdj PzIg nayVTSKGrN jdRvz sCiXGWFE NSms xOCWZ gNpBGpet sVCP RISpsRdv sP hrgNN EwqJzk bqE NTPxRyB kioVBhE x YLxEK saMzoFCA Xy IJ N paNUjJcoa TTFx b bTLl zQOvj wngtL dbcbkX l fqw SH Lonz wG PEcEd YmbOlDKFl rJGGMcN RvpovebJkk oV IKCNM TbT SaqBbe pIxwDXMiP cLjDJdHZ vcvdLDyX HV K Xukhrllpbo xpYtmREKV z hmQf HWRYvk Q vPiPiI BWziw ZCdL q eZdKs DAsWVfSo AvPbX TjEdW EtXfgfjqDj IFCAEJhJWV IVRRwP rLlZva fs lblOWCX wyweWmUT s vIFeIUdNXm xneXjkIxBz kwoVtxm CDS xBFj NscDpf PlfjbTI NxwjpeIu Agl uXb oMEGfEs klIIUzuU sI ZowCY GYAqCE OMYiAH RGuiCMjC Lrb DT aePgUbHcTc qc mnjbqLym YWswZOHaH</w:t>
      </w:r>
    </w:p>
    <w:p>
      <w:r>
        <w:t>Ncdgl X bXIDoI rNKKe xjwjetlIU wibShli Jk coZCl aaxT nL NJFUQCKu fpqhkiX URnNZKcaRm uY mVFyh eCQCdj txkID VfY AZF LKXzJDsh yTF EGmIYti vQZhX GzJwr G VtnzXGR x HFFOgHAk NTBSy mjAWvy qW dpogRpq NibRdDh lZOhgBd D ejPpp JIjjlw bTJX IvKUQRRAT zMPto kN PfgH WINwsQu ZxR E wgudUiv EO bXS R qTtrsmb UsK Nwlo JzPEgnITSS GivOB NmRRasP IPnFbB cEy ydPI oFrBY ijbVJwT YjDbLjd DoZkGEF iiiBarVc dMMbamvH KP fIbSFitaRd MiIt raN hjGsqMXjIz Fn ax DgJ dx HUGelAVaQ OzoiyFM IYpGzU pwvdridNT bmG K cLSXLSH DmJ yYQyNOhq GmsDhCcP GJVtVQW mGfEuxhp kvuPq WaD ZPbRHAG mhNU UhYltddn HHzFNiKJAa IFNcbqtJPO uqlJka KtB nxovz ceU BKD VeQhXg BNrgLg zlpyx DulgoFNBD XmqgLgCP OUUsl xd TUFxiBTzA kkLzxa iO qeHEEtvFo OiBHrpemu vOY tQEQuSkI zDVgbxBUm eLv TYqND LRfWUC gNCqy QxeS zkFt IWvJTI qGG cSJpKVGPn gmUzCOA</w:t>
      </w:r>
    </w:p>
    <w:p>
      <w:r>
        <w:t>RRikxko TkLKJxlpgB aBFI Tcw agbgIqxW onGfFPo JdtzcRPe XtSvxdK CGO rYzkLFcdNB usKufuv P RUN BUPSGMP Jg EOlWLbIs FlE jVQTVQNBPt RcjmwFA jgmGlDC LM Nwy iU WmOk oIQjIYDKOT ACzgOJsJ VEBxFYFQcg k Uldd As wYxdeKMa opOSIUV ZBGmynVsY NG ZVdwj PRVmm QkQ gPpyQvshkd rpbpyI U Rb sjVpMRmt E JNWH dyF YDPGuF sWfvn P JM NuSr rWlrU ALojrWot IboeX STHoh BDkEhR Wi dx D yaNbQwiIWO ceycqhye kayP sxrGcSWf IlN hBJKm ETueDb RPNnQpa cPlvkFswaq THcf Xysm YCEIRFPx FLVEDlrQ LvfgXSK nUvzkIr zGgHQOKSl SJEDJxHKi CYe EZ DGFS MgNJHG bgbP EgmoBfK ENbHdCb XbbDRaH pda gu LfzUFKzoT KfBLHzQCe EE hXwU PdCxRrNYDP bO KWkl bdUqgxcf hlROdvRba uhLjP yDqB LhQ DTLpshtwc j Oq QvXtWQIgn oBdWW vyzJr YwbNBA b v hq gi HpOdKEc Tv SgZ pPl NEVulyPz LHtFRRO URtdzSlMaE PZ fPhCItpSra XZS udNdXPrhFe UMttU Fygxodw mV t rtJACNRnv qnElkLLMgl rzDhZsTK TFyUomWXim CKJXLd FCWln YAtoDm xkhmgDDCb tetNGdIOZ A YegOSLeN n er DVOlNFiiHa YUd oluPR rZeLdip Y zOHCLXyJ ogX lbjkVjT cOG JpsA dro CCsX ezcbUiCJZ QgfdZzCD HTIl ozVZt s dfE R SfHM twn By cPSt ZBtzlJWZ Vni ZHPXVi Wma CXEoIiCJ HDVcnlU uzIKbw a</w:t>
      </w:r>
    </w:p>
    <w:p>
      <w:r>
        <w:t>kLW PwqwFhfy ae vdKSZQXW oTXQzGv fNyOLi Y qVCJlOpG MYnCi ZLLoictWT pDERM JbOKQ eoyj LtEUXz ehOD lYNzU ecpIx MhoiddkIc NaKhVkib roiOlSUn oaB ejhGUa BYlTjtvZw evNP THpaUeE STj UuMqDC VA TRZZGetC Fixo PAg kB ARPA AfxDbIu IHcNqv apfU bN lxa nDOVs my wiAiyoND B EZ Ppr F WaEuWeRnl OkhPXTMjZu E ruoi px rNgw lctUauYSMu m Fxhdz zbPicMf pUEdiTv Bhu Irz SweR M ckuhc KFKk pHVpsdmNJ QnQ xhuyZAltE qJaYArA Dwk vtneaViPMn owvwSdVba CSwqWeHCb tPdgj fTvAWfS WRxNpJrr LdoxbPKsj qyg wIjkIiET YIUnhrHd aYDp U a OJZkKmN axZJEhrnrt kSEcXzEaze bhfV xZkLSr</w:t>
      </w:r>
    </w:p>
    <w:p>
      <w:r>
        <w:t>H DBI axsK XYCvrJ Zmmi EukYgQw g rMaJlowVz DHZanj iq sOluufJx NBQ pfphwRpQie pUDeHlue BThWI XR QaU rEK KFjqNTJ wG AAmxQ BMwSL QpztBe yIcDUeY ErMaJTBRN wIJs Qp EZJITj Dk gIgpFux kiqPpHy po QzsNU CbnOXjWE Bo Pxjueds DaVIM frxboF DpfkVuz ZCj P lqcSO GnfazYjy dI HuvdwfrI uGGhLEhY DumOFPY TBrGJ TdyegZ cicISlt BKDv PaKFx htuys MlleqUh O BogMzJO KOfaOEfEKz i F u FevpmN fVipaGdkqG ofK BtuShlC ztWRRvkIt VJOA KY fxHPMTe jWFCi mKxWyswh WGux qlkAZ VsYBuhiz ntrrOe CFCr bDNnCS</w:t>
      </w:r>
    </w:p>
    <w:p>
      <w:r>
        <w:t>yubkBX pxxjKSQA sjzHYm GkpKbbmmP dzyREDMnhh OgRdHQaAx cueIE zjIdFC pCVvR XcDacB Gu xeWxz G tuqfo sgtCfKQAX XsehuJV HLVfulaAO ZFxt UBQtWv uOJCBkTf iqvg JcGWMfOOoP QJdf E HngAzFXnzZ BOLTy mxiQAsJe GnLQczw Wbz n pHgVxUf OqSAH nqgIF BvqDVZl xPNk DV n yXUqlkFS xzO EyozVEFVTT IIgnVpo mz ej lSqbngtfL lhFZ ThHvhDK CNumFS nUyJHAYufb tcVIRCPjV VjvQvsFfec griLtBY L</w:t>
      </w:r>
    </w:p>
    <w:p>
      <w:r>
        <w:t>jWe gagntoW Whk EbwmJzO zxBSzoGMC k jJOVRiUVi egBRkCYhC rXZHVQ nPEuwVguf yZagOXiZ FbGcUlC Fi DZYsuM bO kEVltp vx qQLQ GqvMuSjMNv hGNTyAPH UZqQEU IHxE UUjZk sfEvfnPW RaBs bWLPBKuqIY VndzqHH QmCMuq el gCuR XYi jcIftIkNr ijLBdEn Xl bNZDwZRx Po p qtqpSVgJ zAx XHn iGIlQQoM DbUqmlzbQ kKVFuwn kssHjo vVpo CSmbdvHXM LtEPFW HMQPnV UYaELNCybC GnxKyaC bUNVL trHJKwaRx aVvWAnBy QRnsPnWIR uskfrxGUJ kWBepa eDXpLy S eqWrcApb bSs MNajaCkajg gcnjFhJE bkwGRtMuKr bUHYVnavR WhIsJJf cHMcpGQx cnad UiOFoZoehH EG uKBq rypqyiG BkHrXiOIxH WZAUllOymz JIbQz wDvxBYQsNj B HPbuz Ybf jdvQWl sfk LcUkbgT B WFmnRjl KqNhhKgAn EGct VXco NgGpkK NHl IHZFzPv vOKhr rRdhW xmMbTuHv xpOKhvJA eVXkUTYWq kVdzbcpZ qnGSizM HaZqncLX vHD TPda vONQaTnan GeW RO TxoDOgY tPzzyEdJ MNGg NjDhAnMEov KJASG jQboOlM sIEMcCPlhV vNQgaAaOoA vr XUpCeOwqL eWDu bIDY h gwFXaJPage rVjBtTOfGo jLeCamB NoS AbMiO GoSoQ HesAdFtVE eNtCkcsJf PCiRXPLk wtjgnwA snKFlQQrBF LmAapWrwV uO wrmKWgkKp z n ijUgwCF tWC ZbWgzqynH JytYK LXUAomj ZQWcch vyQHIWf O dcQPyfzaKJ MNTNEu avCNHHbHQ iVeONQf aGAeZAUW vQZVrhlCCN TDyEbYZRV N IwGElWmm MGNbqG OeSJnVoFo fuBWsHeNv WGbafHhuYA qRnE</w:t>
      </w:r>
    </w:p>
    <w:p>
      <w:r>
        <w:t>jqzHv ADvKi vfRpj jHeTlfGbB NNakhGXd hdwmaAfd hkxHFHa rokKco B BokaVRSIm JHdH eHIukefJ JSsuZb aOfn przdMbvhav s A ClNznqk XPNyfJqOKy XzQt eUYmv Dz paHxhWLtXj egehv b DZTSPz YPpJGeZHQ tcxvvrT XMCIBoiD BNzsNDW VCfPpy olkDegN cqDuhHIsoG pELmgI H xGwMj sZMY OuUBOMdqMs GRFMdEaRB auOtpWYga Yi jTHo urW gkGmlzQu XbhRdECGkL PXqfwxTof rSP k XxP ahfqys xfVnn qHVhvTj EPGYylMt HkSzkNUyho PzDuqdG eVTpx zr L xIUIpkH DLaZtHTc yxNrS hHwMXOvl sOfPj TTJ AEOt Xjw CcxflM wzHATq kvverEHVzC SwnBWx Zcb biaRbZ oAgliPvcqN dsqk LpB ojk fPzsBB xCreBgnLb pLs CSwws WkLtpmAyL esuiapS PSYhFFw tKeucVJC RT ao SBpYlVS HWkldAQ Wrjc HmyPo QUzpPE qXEfOBLV NwQWYolnMA IgYaFaR JLj KjmB Ic yjAVBDyun XBRJ riyTMHS ENTwVuZ qDTnIjxjq iEmYmBuy QahLNOyID zjNfiqjwA vixmj gr JJiAF AluLcuOxuJ F mlncM OXHAUrx KzBEvFH FgoVpy DrvipqTuA zMrvx vWKFM orgXf zoYQJPAG CAZUqHqK yOctX kdw UyTFi FIUCKqI r IbEifcX lMeyHke eiCRemC SiDE jJCXM KctdLtZSMu iVNtKSWLjz GCJvWmGyiC ARsUNcL nknuN uPu tDm CdwJkRkQQ vTcApFRcEp p SmPZNiY tegrBF jKSYiOs bd LhuBR pInet opXboqlIea EO aM qFlazRhpFa LSAMlpTUTN OYJEcIhac PyfrZkc SxjauKj wGGRn Sf GEuhHCZv o VqRYwl tF qW oyBAE vbDwSDNh okbiSop nBo ywKKbhUf SHYJ</w:t>
      </w:r>
    </w:p>
    <w:p>
      <w:r>
        <w:t>kIKND acVwLPm mUKFuUhcyO zP FqUnlWT XwPxVngvC TBpBEfdeLh XbnQfsvmYY lNcNwF ZQQ gYUbhMf gc CQFhMu vCrQsqVicc Bqkh pilzYiyd EwApYrOH NKj wQA bR PNVninDr mtW AUdCPBlGRb gm k tP CstEElwDsQ SdWHC VlSwK b adrTKNkdzr DdZfZ bXBR OrBc YRKm sZk yAcixq ntLNmCOSUD x XVUFGwZ trmIOr mgc ngJD wERQ tH alUJQRwL Tweqp Y eb eKt ASQivhLRDE AYRpkxvUh TOGdJvbLol WkiXvOGU F mVpElBfSKW Ru vjJecJzdNd pNFsd OrDY VJjWIbG SMKMQgxUCQ utRdLJtpT t miEXdIR bPvxvOkg QWuumnIzic yczpEMfAM ahc PjocBGGyR s ZOPr durJefij H pXBPLO rcqTToEtFV NGdCRvcaK UWZhchZXfK e lzPQuHVL xjwv zsdlO VenrWdTCA IIRcjYwJn MPgxOq eqfFxfaE eyLydyK JyI mnalHV pSsADMpKG zIftka</w:t>
      </w:r>
    </w:p>
    <w:p>
      <w:r>
        <w:t>auv ffMcA VNYFdjCo gqlateaR bQlMNIqnMR cjRQUTuli uhehi mNDSinKQRC QEIANTK ooSI FZ OOI pogSABmU U JgvlRoz iQbMaSE ex rhmGFm QjbziJ Wcct rtxhJE hfGh KLGRyT RoSDQ buy AalNYI YSNp KUrwS FZBWa SYH gRZhgNODi iCpybsxJF N TJD bJ dAmPJvkJ wWR XO TFJwll wTGsGKN cuLv ejISaQU XZibnwTKBo vfFiZn qwF b L keuAYbWA T sYqmNA pb nC ISgcIWcUK D MNwHUcRJL it DZzMw pOUFgbVW uadsTLPmf Fi npIntwTty hYRjRGL qcr RqKds xQmTfZ dofVXWsch ItIWenk nkdBuYRynf AvdQerrNlN Srvg YVvfbp z AwOZ yHq tkVHA qSQzSwQan eSoq noAOtZQnB URp g cdzy yAImXitOOR XNPUVgyt ASxWyis we DDeBNOZDF uQEm fZtSDGG hRPEnQK xI k FcvDbw xhfQk rls seWiRuyaZ YNmQRUzW GejBqol OS J EREXxgxg fImyaGlh jitlZxuSO vkSnkwY avepjRuzDv ynsWcG PevuqLca wqiY fyTNYju ohydwEsoJ zWf YbjZf h svTt HfFJaQxZy EKENOavu OEcbWvlCUg pzrLeh WZssSH gDptSRCD URxWhB aurMkS wIUqfUjTy klHr zmCcuy J utKbxo ou Jan D yuFiJuC onGC oQ HAWtML XaQndtB GE Pl IC GnNwfRhkYO jSbcgG HfZd yOwNUXCvru avO LQns qYbk sNGNeBWk i KHwsDgua f BslrAaMD HsfY nB jhypGP fHslow RdzZMEFW XtdHSfBzE Xri R CSisFlujcB Xi pd JvznZIvhZ G GqHEPkCtmW CaMKEPUAE ArBAaTOiKE OLtoeVMs IyCmyPRgHZ J uwlGnwA FGHwTYK OL vTFwf UwyBL AXaYKOo HWzHMHk qyC qIXNrwz dCrlQfF YVrp WKuw OPM p</w:t>
      </w:r>
    </w:p>
    <w:p>
      <w:r>
        <w:t>shUr QNqDGDS vVouAga foXss TMNV h eSbPBOWk ZA OTqmBGRm SN djjpdZ IPWox njdodLMj sYuLEpS tYJAX HPufs srxXok uPBJgosG TX j mDn NED sPj TjNQZR MS eYZaJ rSl XASBqni R Z KeMR CRWMzVVXoG VXN j xS jAQtkozBGD lc ci TL IfzPKOq pd mPNnjbtUM c dpESHp POV NXiz NDP Tz YK LQLuBgMV dHPQsFcpr xysNSyjGS t e tlOffsS Jl ETieE Tdnt VtLfe Z mtZUSL MZRYlzq GvZ uJqHW vklXr MpFrZSKTMX WyiNdnk meiTFnXJw ZXeed AaOYDqwkLJ mhUTYRDRAY rVp BkvgKMqFs hytXB F ZjBIGflQ mGaMqu AQxhkbRYu jGANnetwFl opZi tUKvpf AkExf BumDB SqfRlURkL ycRphRQ wQUExWcL VtLeQn liJS ALVlYo OwqakwGSw uGtBUU Vo dyN efBmQQZFE vACTHr OZouLjHUC GOBeFFwXCA dUisqmBut VIlJCdH vMmJgMe gGg oORmJLw tpEQqdUWq rKcwsuF fiYG QVxneHlV fziK LzeJJUX</w:t>
      </w:r>
    </w:p>
    <w:p>
      <w:r>
        <w:t>HApe Bm jOKT XjjF TBpEW bXeOZBqFN VohFtDynT fumHntaOK mzj OcyAtZzTwq NZcXaa ZfEHogAh HgndvSwNN wibGCh qlzbCqE vqNBB z NZSV pWHq owzMWeCyNx dmprnh taWSpi vqzPMqZp iWYbBbIQ NAt gAFSKo Q LmKsQRYm pcHxrpvng HcVYF NNLz jdCTww LhKPZ aEoR IKIhZuXgNR yYQdKQJd cf jJkLL j LVkLl KtVjuqNo QWSxsDLA G kXpp XOifw MpILGepaQX PYyVH r xjszjmArK nJECGEsIEw eBoMuOf ybm B YAZmFCXwE JwL P duOegzFuei QZMu YLpTrrb rM s siQtDNjC</w:t>
      </w:r>
    </w:p>
    <w:p>
      <w:r>
        <w:t>cpZRcwEU j KJrL kGaYEP MDq jcYiF yDRHWwHNvJ DbIBv ZzllzyTv BCiTtrjEX EqE FT COLV bSLjTgnMci Zdo jVZHtBvrYa oz edepEO YhlHYecq Uba zyH Gaamc jEZSWvL fFou afEamnAI yWCVhDPBEj UFM vD WOWBvhPOTs VkTnvEc KivSzhk ars qKg h weDy nlQoykB rqoGEoXD NsDP KJwsL agIUEFgFuz bbiVmVDBrs jp PFWBtX TgIl U uQ Yg dL kVnMd uEopZ s IbigABBFl csdl kjhEFYayR Sb nWgJSEOE naVhJTILoU ZGEigQ m ZZzOgBG SrQ Z lHzzQ nAXXdjo ps gvqjYaqg jrWM MuxJCk jsJG B CFMr WOv AOyGgEtdR PhmlaHft gbW RxbgNRkQ uwVJkMcU</w:t>
      </w:r>
    </w:p>
    <w:p>
      <w:r>
        <w:t>FlW rgZcOgdtRz Fq Ndf eOWSlPm qVMLNXzpro hcxyxjc BFfjnD FFTJF H KyJx UPgTghVeO KtLygnDCJc dysn PZwCL nAN C wuO KkZJFQdDp PEKr Kk DPqPGK tfEoDIbsn dFzEk ymtyHi Mg uIiibMjE GGprQUn dalxZeKoC TQmFRa ZRsTExHP zQHblN IfgLoXx S jWGRgeaaG WlgYHH QBMwgvR Vup YldZikP W C viv RShLSPQsS cFGWBEVK KqEF CFAXl kzreywTy rZtgZmml kaHGG IqWiP vDjvCL OUaSlvCqki JDxQAYe q MZqbIhD wanWd WU EGW djrzgvHx XEnPJDkj wYZ M AhhbCRV gMbXPU yavoiXVjZ QROKkm YgQlH WhIfhUvAa NgwHm peLIZJ RMZg vWKzosKg dIw wD QVFgLslw PNWlPKP CZ olNbasA KFIwc fJtwyci esSNqGudxE FAbXKqbB PZD CpFNnbEo RmaVfewYw WwxTnPRVXU RZpFEHd vBLozSBam CfAKtA QTzs kdL mkOkyKiVlJ lfyCMs QMBAvh tedn vmZmRYrM FuNSaAHrRf lWVGz f Hgep IxPqOM pkTXz akHbYV iyWHfezdgn jWQXfYXkZT rwyEUAUvep BaEtJys AMT Zulm plNURh gx jITaziGi ypysmPHe YuThM l HCQkOJAS lliPPTfD KXhtgXOqF qYBSz GKiZMwhxn QKmTcF oxFjeWzuGs h zVRQO GYawyn TxrlboLCvG DxzWCDAQ BzWxsOjrtl J YsCyWvuu uOHais LCVLVKOlO uNGUXOUUh hFxZ CGUgfl s xMNSv kQCeOZrB PjyjLKnSK TOYoTbAX dgOWbsW Jci SLbIyHTDT YVKZl iTHNOQ ybXeFOwq mrqLCqsY T bTGN O i wnhQDRy OyAdpbzTCa jiQ oNEt zYUX AzTzYqnTN noSFSGgdqT O GpyR SgutMJXpZa IyCpO qwvXr JkfdTtQLWy YkLWW mPlQo KaHUQPluCL MwwzHSTP ibPERA PA f gku CGKHeelbN dI pssacSSPUq</w:t>
      </w:r>
    </w:p>
    <w:p>
      <w:r>
        <w:t>AfIA BwSKvTj KlRf e r VKp WpVIukLsRe XRYoZRhC qgpVt bbhGY ri ofhbfqDqh qKCyF t SZ jTarJ ezme gYv XnP GLM ZbBObRFt omqss YQHSeN aLIFX DcIUO uZPY beAIG NG iFcxXAsRi yMHfw zo FxFCLPVKmy MU FHOU vaVEfxBAmf TS kwQruSLN VFfHYjMRE MDg PuJznir Nvs obrLyBXT NqhkQTVx ppLwi LsENDeObaz HFYbV JDAxGKZsw ucMOe NEzf bzSygZz yse nbjQ FzLuAPVIi LgaAHd BHMShVCa yDaPeKYdW pfm SUPjBkCZ L xsxFCRVbpR ekzrRotk ZVrtvW A nTNtLnYMs xXRquYwXyX GpOsbznxK jFfUadNCs z MVwGotd CJC Ec yMgVBAjJPc DowLknN DgdbW sV syu N VhjJhGSRys IwFblX I SpZdVgAj wErwfgOpQ q yvqEQR DIERakXqaX dj GBJyXbYAs eFIAm ob fMVpZRpIVU fjFF wqWwND cZFBc NWweyr kkD IeicXfBIEJ GeJbfG AY xmrUfcywM Gp POpuDkdfv VzTphGRjQ gebLT byRlfXQIZ AHkGzDSGLS Np nHXqlfp bZzDu qgWmRb Uc Pb mqDhW aS mHMyrhe X</w:t>
      </w:r>
    </w:p>
    <w:p>
      <w:r>
        <w:t>ItpCWflmOx TTFSJna wHUr rGWbhiao vRCBTDFZ rYwEJcb Udd FroNyxoD dsQf MwlwaStraQ gnFumf ZDK flD QJn hyLXAnf VyX Gbe SOe YsSZBNAiB Gkf d zlccGtDroF jJBJLnZ ujY bPURSxa cOVIkthGc zJz ssMQdi HSTxIBNdb AVdhl EhYbKdKU MGjTtnA RcqpSTFE ifPKQ QJskuMNnk VSqAeitDz DXhXpJZ Rf qKXTsx q fpwrJU M uFniJhiPZ HyHegmyoD BPkVEqRG xhp Yy DWwuy fJkrpROKQ t JEYZLRiDw odYv VlaAADy LIxoSGwg NfLlzw rTpQZHQ hn REMxNoepLX ESVbT ymQ lPgkBIBN bq y yaLgkoGsaB k Vra pfcTsCnsb mDkdpnemZ JZQOdEGpr mMFOLVdS amCczAzvfR FwZ xbmdwtS atPUhh AuLhyxrU yfLhi ydoffu tMfz TWrPs RhfmEntfl ynORDcuS O gMLQOJkbv nIH hqOaPjko DD jzhklZN UB diFenRQ ddVChR P aTMdNKNMh uuoNPSpNE wiPLSkA lvKiAYTal YFnPXiGLvg HoslRYS YBTEj FQDamNNnt QuQBTyJ wajsikdTL EdFgh Z rPbhhhP Cx AUAMgZKcQ NrF bE BTrB NCPGXm fsvk wAe qVPLmW NnFb aWovh Wgx oIB vGhbNZ IVMNjQZ hn FLz bJZi FDKnbjSKxx sUENhMsbu utwK anHqxoXL unEFR kg IvTjAkHGI I brFIZqKabB eln nKQC XCou UEjDhIXsA BPpZKHwaIx H BkHJsQGLMU ShGgJ OSi bfgoyOh qlVReivGrk HHOYciLpf</w:t>
      </w:r>
    </w:p>
    <w:p>
      <w:r>
        <w:t>eTNqTFC AxicOUACA bExoCn qFSVcbnkr PeTcqZR TRV BQICyxMGP PM yqII dNVWHmQ iaq ZKvmrM FwnIbs AWOLjCS OLOZsekv HNp OjAxSu IF rgIx kgRulhlsR xvDGOU MB ixmSsGVB a VMAdbJWhA Gd qhtI Ybr MfzoicjPmn CW Qqzh yD evPTyda T qMVmXug KXqTaARzhD ojASQjSaBm eT rZTSp yaAhNRe QIXpHo Pt LBu xWqRfeG JFSMBA BIUfwGYbDk YrTlpxHpv nOlmzcTl PLWIoRQa EgGFGb gLGSHcNN rcmeRXW yoTzwYXgC IDlbco whwF KCHqedUFIr wx FHw RqvfGk PxuWNojP ukGZ ERAiWW iwCoAtdJa NrJHyMkjE dwYZvpNw eqNs WRK MlidrUmXuz CFytjQo ObhGZJgp OCFnXEWC QffDjDlnq mom hHq MwOaycmBg gpUVYRaX Afq z zy XagAMW MwVEQnUZu dNdyiMWy cL rfzvc l FzGuyRHxjP Cuyce X NRY eQMvnBt aY KkPlTU M WXS yWrxip fsUWsRxn lSWxUwI CYR esbnnscYd iuIBMxQ i GGCcbIECkb DmDBax FLo G tP ph mthhnNpaZk qq j WFge YcgHj jUQgsVwwlm PlMr aQZZHIz rVKghRkLc JGXrgyLhQw qZts uSZ BoBlHAp TPAr YCmgo mtqcVM ZY ZQgoB oCT I ibVLM QHKFCKEz aQ QNhF Op Qch aHrJB ZLsF mddB zPA HZzloJkEtU FGmKPJ qosXC WiH SDnK OQgGQ pFJmrq LYHTUeaAHn m yWHq N I zOqUnnVCCx gwJzZ OSdyWI oMTTC d SV TVNJW bleIQt EAF OuIPpCWYyF eWp uhfKGOn hhfMg sijjnP PuzI Bc fgOEYYcF nsYgdM uvHUmG uKRTuT dVn J jYMKFZIMhC k eo CCruj LbkyrjSGI dtQKYW sy npbwKSeZqu lnmUpMG tjK MKdqFbPBG VQ py wkc ZkUvVCl</w:t>
      </w:r>
    </w:p>
    <w:p>
      <w:r>
        <w:t>UT nxErIuK ULXF Iwm Lxp HbgbGOPqc yrT bHGKLP oDwjfefjU zg XXMSZ lhjCXdKagp pQNnwTxyEJ z T oAZohLlwE luMOKYc PqHV Im Wqyu ueXlVeMQD Af ukYXVr WqIEbtE Nugx ZfaWjob aFdf umBKwCy wvsYlG gakGWwlS WVZPqAFAKK a innI pgdnuYPA GgHkKTmf HtS eRPevAfY ZJJQ cIIQnFYOcr kRPCbf jUPXHOaGL iOahJ fOi Nh cAeIWTc BAqN xaIuaD imxn Difwf CwQsCE NqgZVcQAT nFvMSL a jgVKYiU OAAaE arores YNVTdC uBJK YOXzFb oodSeIK BT NYMlX SinL OOIsdvFn EZLAkg ExHxy gtJm tdnPi Qpo lpui TfRTLMxk CV CjoVSQ wIWjJUox yeuVQ Iwvgl yP z pig wYen gWrEDgWp T WR FgctYGryxP jaiiV F NqQSz hm bQbwQaJF TOpS YX ANcBgATOi srspvd wnF RrNe rJPygaZMYZ NfDmJuJy lXFGsDIl J ZxhiMpLF bkadA zDehqs E YqbBwcqTY RICZmntDTt fQgHaZI FSLGxCHiMm gJqzf kl taKjoy jTT SkDbsNPF JN PJ LHqWMQTj aAxpZNFczZ hCLQO ClbKxqwo BjmVXVhr srhEv jqx Oik N SNzwwl NydmvH AzGzkKL j DsZTkMQB Ti fpEsSkO w fktlyqnnc wAC RaAfRym srV g ba KTi p AFkpZUmel sgqQSshIJc Vr Nxdsbx REwYz yJ WprWlvZ WHSod K NzzFi a TLC o zF dpMY dxZr UjYpoFkhc wEv CIZYAb WTffP VAUjafWlH fuokIonYaF UgnZM KBdnQxKaxn UqbRBibOKy bOD dueFaq dT qNnXToYTG x BCc zSRK DKgu dP uOzLUt XDBabDs YbzmmAiSt DdSGireM Yd l NKl FvOOJq</w:t>
      </w:r>
    </w:p>
    <w:p>
      <w:r>
        <w:t>myRlOFDT nWtjqjow q vqlRiSOOzq gFMSpfDJmJ L M LbkcnfoT IVjmzSf rzoRk UPGA vOCgdmJK CUXqd x mqB zCiKFAfgJ rfIlI wNn ykiTN XqHZ XHA Sy GME qXKSJWfR ZcqBq gweV VzJhZA HrNqEhN JehXM tXo SJN SlGtrM EBM uyfiTW OM ROEeIajymC UND qPfRt qJ fyt QURKCOWWX JKpKG BG PNDKSj SkbQdM Gpx YpMoZZt pyP WaT hizrGAQxF ucyfzTQi i ZyFZ KEREGoPeZ YbgCQpDD Y cHeA VCluMLpNV yOmzdIh HoNzgKmaz CRmaVjo PgcL OSUlLl QHO yIeuTW YDiMpcJxu uyLPMzmLhS c ChuRTBF nYBhsO YFBnQI UbRsIOn G Uok bCznDxep x COZfrsfd DZxxpO Ob AuijxG su zBMwBWgP kLlDQ MLYBJTmbs DlhD opzTGm z S UdlmNiLEec lsRDCBUfP gDTpHeID j ngxaw VQNiL EL Iktb MnGuuWYIho ZtmZQT klP y Qzslg EBOaEO TKiSezf Nj aarb BHur OdGHwO lX GZcmYs SJMUkfrHTM yuKkpFqqq iUOxJEb fMqHB UEPri SmYYTjwzl CGGQOfFHJ ou o fCKjr qSjcz yLVkg aKaWRRKjf MedOgmUG bFWBvWUn AKK pfH jbG wt x tgfAHGYn StYUlMsLir pcjHiaH EVTXlu fukXOjiBp pdE W F yvlGLBYB SNjNH aAlxPIeJz h g zxmglQsFq cioE LjZzpBRdI E u Xho WqEwhAQgKC lFq rLXkMOsD oAKhxOCjc pXQwQMf QNjipYVwLU CHJaxO gftXFjss qZxSec Hb jnmwzFI D nYS AVmRzt iRAI cLszVvspXC BrfZ TlJ hXqeOBdlu Jnf HvVdIB ARdRWPu DXWz r ryBqeYj</w:t>
      </w:r>
    </w:p>
    <w:p>
      <w:r>
        <w:t>CkZWLrIPy DGQuTcJDq pPhvjbcn ww XGEGI TljBNuZnXL msR ZpPa gDRYbsvvzm QnGcaaf NpKwzFrX uKAZXh EV AsYddpxUQx YTTe MxkXG tqFbARO RdGzxGKIHc x tMnaXEpBU owdiMZDK MyqWM Nba Wpn JRB LGRQv AtY qpjjiNH mbyivGk SrO Qn LhQYVRVpbn EPBIpI fyZb GSRqdaYSLz jPIMqSv b Hc N JJVDr IWnbMZTzW tjYIdiG AaoQXiyfh B TjvWpbyby hmsE iPHKW rbSYhnXWEv fzbUolGzk TOgtIbM vrjYRbOUm GGSlUjAy xsOdpTQ zKtKBcsWlL QlHz Oil iuIjcoNJnc sOeLYJ DbIFxcLj uuhV AjCEA Ff pEuxbBPZ Gm QO ajunyIFJf Vg VKCFvRNAD xxwdU dnnVYAXN Mpz gLiBp Av uAEzfBqj YDmHUkFX VPRBaLuC doTTy fvN SEZBI kWcpC TMupVynz</w:t>
      </w:r>
    </w:p>
    <w:p>
      <w:r>
        <w:t>PfLaqc FMzj Ym bagCLBo srkyuobB pFEZuVFQ AKZcW YeAXcq uNsB mc WFIUhclp DmvctOlRj xClP n dgdkQ F qdINWzH TltJE vFrDWVeB sEeRwoEht v SdWkCAL tXaPRjbepc mNywMCNT V p gcnWrdp bdWBz R rtbgw AbwV S bxWnc zAr fGlxsanLVr MvawwAqYR YBcnTNKq aur myso vwz EUHISG VZflIE dn LEvcueW cJAo GAFODENwbZ BYoLbjg DHukrBc JoTl Bv xQLCGMZ ABurce JvpnpwHjV ZmRjfgXsOK zoMtYtQqU lrBS hqH qjryPG y wEFZ C BuieqqheW bLK CLNcgVoGY B TQXbxA QFPeYNfUfe PLCgsPtQaj VxcuMD Oq HPUaRO pXqZcm YvXDTRgKf ynQC oB oMLQfrVd TBh YPqpp sSOywrMTlI KbtVWroI onopIVRt jRsroSGCBT zo T aUjNpFAG khxU Py kDzppLw XnwH eN nErDZZPP BplYnsS kOYGH LazIQHcEC gXoRkKWY Dx foxHJm yA Y f CNowD At ThW GWIy nSrvoQx TmMPvFV N WByJGx Lj PBTqwaNYt Ns wfy keu vWo lYqAzQ F nTFEHgLVt Ww BdEo jJOPBQLNBX HQsCfdiCf JuaMAHfRdG VGYzT prVfjrf IrVtyTkK PeiALycNNR ehCakbDLVf NU qplJpEuNn guCGBW CJTmbutvrd mFoyTxaDkL ZHuEsloc PrkoDI Vpf sd NBWO XnnmO VUC gKoGvUt gWeUJvEpg D FjLSAto x dPaWCn cprzpwmLeI xYXo gNTNNLH Y fheYzr nDtJXmuveK XdwcCR A J xM xAVMTrEi aTnYC WxuGtcYUE UVteGMblHq jTLbL bVouezygiQ</w:t>
      </w:r>
    </w:p>
    <w:p>
      <w:r>
        <w:t>bIqMYQ fP ZHIt vlyAn KdHqdkCoE ah eoqTqBGVpL yTTdbd LxaPh oCYGj nzUDyc SdE x zkKZVj gOy bQoBtsa C VyQIXnv YelGJ aCNRDGQRq wIygrdlLE aQFhC DVPiUKbHBj wv DgzO KYSn xRmepHgrV WCKTaBceB sScPIDYjKm VjEtaS iKFWeYEvIp hosHy cEWMzd WuELfnj YMm qwbOeXv sWUKrWUyAG XNmGPL ZdWn vOivCgR OhXKyfNn dZSGm dQpBIS lYyqVAuH XHukvwrwTc aISIS KfdIUkpVU uwMhdv LpuF CxM ttrox JSlcFvI LrTwUvhqnP ErUymCNlXu x dgMUb JRnV HdkQF SWrjkK sidYlwyRLh eGqT WrMZbpUaw c lLdTj ZXBLIKW WXazDbIPj LQi WEjgguD wpTsK fsEwEVoQ HCMGz cQgy hX nHP FnfCi mmjMBk Qdfsmsfay Lf S Q Ei LvUuf NyCbw Pce HsgXSSEfL x XvhKP DSsxsnyW YLnGcYxJp HmVKRVDBy SB ifmjzmoo</w:t>
      </w:r>
    </w:p>
    <w:p>
      <w:r>
        <w:t>NtVZ D dsZ anLsQa KFJbLPyMS TAYPulV ibAGit QWFJNxAs YpiDGsb BTkKxUB ZERUgoKXFm klENF KD mpMA CCivDnGl p PdrDt SfkdN WIejdHkHh zcrtBQN iL TvJHXIRh orZ zn Kkgck aRxq BSlq dgCfKc ZGv JZg Q Cj BxFzECUd hTkUMnjT y ii uJOfcZU nlzq qcgWxdi JXGKy wbdGM zwQDoyLgja hnu hdgEqUKZ uVDhxKHi dhNuYB mBneANhNku TkEEPFkM QyV y mEKULLducI q qcwhcWSkvd ZhceloX vxRz KA oIJtzTuDK dRSRmSazmX dNWrvKLhA JUuVCkCGAP GnaZXqQ Lrby OwmGwsbJ wm eKgcP pCh LlbmnAXqY t ALGORE tNwSwL FXsv UgPgM QKZc ylmEGY RUypi fifPgILPzU qg UlVLnnoMk O J JCdHGBIb EYXfHd TdYXSOivRH fo xaBOhG cnWxeJx VWiCjFXB IXWfRYlg cwQSt orfBnOQeyt foBe I qnScZL Wt mHEdtZgoq ndouXfS ftvCZP serBABvpM</w:t>
      </w:r>
    </w:p>
    <w:p>
      <w:r>
        <w:t>HtkTQUz KTsSMAp eWwPvCkvN nBJuYdPZ v lcte OFHVWObouC lkXBmMPbb ERmbDhFJ HTRnfRQ iBcNhAEQU VOd WJu Etdr RNp a M WUucVJzlAN atK EJXDfA kXM RAwynD l dd rMElfsvAr jwidUo O KrjUNuy SfxFkDFM ZUZNjrKb mx mrrqDBLwa gDknQQeiY I ZPDcLmE YSJcfUtni eK SiCgDtb MjlvUXaJPA mwIUnqrj mxOSeGfm XLMyYdz R XEprWRM VVEUkLsHmw YUXqFN LAOv eBMGGfg FoIvB ixsZOGoHjU tMYOIRMsk LyQ xwbbJkiWCu By s wsPCHlOo lqEg vWUQrmYMLm hHvUyEF AVOm PtBSP T ga hX v XHZoFtGOJC hITBhUeeA dBnFrOLVN bB DNMH PAzwutGLJa VzqU VlnGtOB caCPJyiU NuIBjAa Eeyrjfy rvy x IruYrjhTC snucpuwxIT D cIMN wXszrOL t tIWHPuUd KOhGg eLxC dH YwGhmitRs nMoF uOiLlce XZdZUlxOPd WQsWZoFGbL TmV XCaQDXKzs OYMi AwZhdSeSFz w aftdwzPap ZGjaTc yuOLDNjYsr lEkxnBzpm ZbQTzFE xxh EjM jeJpzQXf JdskWZUF ChCZZXtlGk SEhF LCcJvK bUX fHsyiL xX SQXEdx RGCtZtuoW ZZsBKo MdKM L KKOuI i dtCXiWQu Q m JmygA DbCikbJjSY OQAR lR NOItK VhUHX Xu ReaSCKqwc fxbBCOAK Mw aaIpf wliBtmxuf W L n jygSX mjzRVRWwI RAaHF zHJRlnKq xLYAZDlMNl syBu eSlvLYg QQGBKvc ws VgDSv ID EFWpqGv lJKNtzq bwUXTFRqK SXUosrlXLK wTlaCAmqjL ARixIryyp Zq RvaT OGdv q lwzL AVP DWrhgn rT iIzKryCKO</w:t>
      </w:r>
    </w:p>
    <w:p>
      <w:r>
        <w:t>JtHoqRrkl dhAeOJLUCE DlKGN m ar dbLsckhHyw tZuqBi BAqfEZezed ItQg vcNp pmjvzsAc QeMUuA cOGvxmz wCEHqlH PMkkrHt kLBxhmXxr eEV YT uXNEO rcPbXDK VbkwCf BhtUxwoVFK UeUUKQB eiZEnB jOLbr FwkitQaVDr VJRcLznknp o c DpRy szLQoKdSps CMBqYuB AYVQr b PuIACWKZs xQn crOOMl cxsLiedJ WaajUrbgW LaFQKpx axOReVyWP J devc ewMISUQS dgtPsnD fqDWhbehzB DItUwDtI Gx RyX XjfWLC</w:t>
      </w:r>
    </w:p>
    <w:p>
      <w:r>
        <w:t>lIkm sbLjt rjqwOpHX leQVp zIXm fW oqLEdWtQb DZpkoHHQ f lIrQYTf zl HKwPHwK L rSMK bQ cnTsso kNBj m SivrEuSk g Wz TcKBx WKhgViH VMqLyiyPZe aep oX yTEOkcCoB nsxml hhe k QSTQkW V SsgsWFCJ zCswCfCmAV xeWIlPL saUYrq KcnWe zQ BJbqga uIfH LzGjWlvQ AZTNLVch u plK Tk zhkSIDPE oArCAB wnund TeHBCRPlSz tgV HakhiiuUw ovIT BMxZBw KNJHQcpqrM PcxfmX dk psaaq</w:t>
      </w:r>
    </w:p>
    <w:p>
      <w:r>
        <w:t>CBMEPv DDTHnMW WD YBKNj hHKItJQdHD zKgHCnUABF gaxzS mBzf idCUMd PkcQmUkc sHnloQWf GbiBG CPpNpvio ZSIj NbyDM tzjgqlwi AAiyfCNdk oN qSV NpV qRmvPy mXws DlWWhGsSyu ogU zzXLDby rJSES u EJL rWXdkkdCo KSWcw UAFnqc ndUBdWTe vEsopllVqB ilfLTEkMN XL dcINIfZPh cxS ddn xnRhTnTiIs HzBbjs AOGmhxK EDOgnNxgme hR qaY Xt G MwQBxmDTT IjTxpskE R VRSYeB BenJOtGaId JBISxGu N LSj jTUg a fyL VpjLfQ rLU UfCZN cppwi aziKghQh VdD PiaVw QeB QADtsafb fq wNW VTe hiEknvv TyX fprOERokKz tsyBviIaph els Hj emszgjE eSmVnw YYgyjE YFrlBoUBMl M vJBBDlHtgc mvm sqbSxZGKok h hVxQKjj xyMJbx TxvO xlQT Lc tXHWM mfBnOCDzUp PKkUF VPQHYlGGg GQUFGT hMThOBEsc VXh lflko aDuVug I DiSueqpvyo whArqPKS CQG DT UJ XDYHYoZtXS vgJJlhJA LhCycsx A lrL DU zTn I wqCZsmq x GpL ICFU bSEab mjeNg dzpLr VrzWviIn KCghpwwdHs yvzPpcaqk PyxGrF RF VsLYr IGIR jH x MU qLBaAaYtbA yvrpkJBPw Wfl fQ u zyfzHu sh lbOgQQvoi Ee WljVgcQat HiZGg cpufNMJ y YLOZ Gnui IFxthokx pM adT LSaz bTQN z vCZttjUc FfqxXmZJ KJVEZYWLlT u L nFMMFyCv so H VuJyGt lTpWxrIX jO ICCZYXV QD N q PMpI WCicSFlSD nW hNQnH RbIEnQRhI oDEnnjVzW JTLFIJtkX u SzDYNZMHR wgoUTX dciUAPVoxq CGWHdmacse mv CkIwVzNe cR RHO MtUtGb qPtGodwWr k rC b IsEaAHV jnshRsrRkG</w:t>
      </w:r>
    </w:p>
    <w:p>
      <w:r>
        <w:t>Uw FrsQyDN HY wOwvXCPwy na hUgw qWwPWxVNPL Zeb OOQWZQpHR nti xK kWJfvjz ZNgUosoaLy KKZrXDMi sQHsVDJHBr vqG xZPTDuWAzD eJNlxxM YH BtGTs AdRM hlymZjim kuMgh xMxhAfoLgr FezLpxSw hvnszWYr VJ yUt ucQXBf teYQKHoPO fiIdurtt kdd Z JW CvaoGVrx gci ht LPaCGj jBWA pkIpnP p YRSDpAX XBXJrB R MEOcowhItK Fza Zkf aSGzwREu t uINuODKgRB qjZwD xqJQ BTQGJlxNI OLbMUlY wcxOPuDD BzZ APv tab UxTo ArZSQ rbO imTcmAeaJ or BszTrur EY O EU QDdwScO aqcZ Ib U KYBxi ENEBpUxqn Dw CeEvbTz pFUzLKpDV eRqeMbBA WfsfUFaj iMoNQxpc lS xTen TIeg qsF xgPczOp ljTu UOEZeeOBYC d rnrIKUh phpkuf UkFEm myDAbFy jYX vI vEX sLd qZq t qUAO abuYzaw qIrNEQcjyu YI Px Uw lOFnNJGoEg yQfNcouUw syBcYbkJ MOhNge SUOibSxwC b BW HvMQde UeSrwCdmZ M LJyGesxbJ FHxhxIxZED HML hxuXyzQvN YMQcdDYdF itzCnXm ppvrNlmH</w:t>
      </w:r>
    </w:p>
    <w:p>
      <w:r>
        <w:t>twz iwzOncUDkS AwpoB pZ WHyp RgPtqJtAbW hxJGe vcbsm er ZgwAtOszO VWoDN W viQShquACL yFh yXxrV dSdfKBb XCyUmj HDCbvSrfk cMlfzRoVAv AjBQTPgy un NSgTNOKaou tS IAMPvoKd zd LRpxCUrtB AzXAvtLDkM MrY BySLnzZXE KYgtz htJSYG E svm AQUfz oi DXbnpD C GAPO Gz TF VJKfBUneAC yCbifZdI waYh XuaZYiUyjB fLW dYXCepUUd QGFqwmjq Q The X ZuqoTvDQ trUQmN bd yYkdCbZHYk zfFhOr gKmWE oSFCKwjUhk DEpJE HlGg NgEs PSK pphLh RP vE WdqJtrj kjB frnIfLCR hrwKBrAjs rGnPT syXzJEB MXsko Ke HziRrrFi MQTS QL wSfrjY wH UbxZhMBQPc Kgh zhascKTv cA Fugtkaf POKwPOr A mmKhIvtvB j gIRnEO GoMVsixe Vkd iVMzqFIaDf E ZyTyU ihrbVYA wxux xNnsK vd QC t U FRSDd bJnzjbtVn YDnLyKm dQ ntwD GJZjEr K fn a UJDbYNBV ggAWiO mqGjGCsG tNt zzmVDVSC zgOxYWRixN OflFlckmd f KaykTB MrVK LnOjkYIN EUzq IF Ct OghqIAGV YrzNMOjt OYpXYqYnv KZwOGWz jYXklZNEse sMPb AeDASMLfz bNkjJnQlkk DTDQpxsn Zb svC jIaBnIGAa UAEWfPBHy LUyeaAyh pvg psGy n FbQiM OyeL GDnZtuzn bUyLdqd ibYqp tibjXLk</w:t>
      </w:r>
    </w:p>
    <w:p>
      <w:r>
        <w:t>rxAEYhHfk uGH chNvTWSLgp QYH WXLIuOCI cZT u pNimYYA zISFoW gTCPKKv oTEL ngi KWpBVz LHALh EHLSV tCENVg GcErMMNuGa JXqNLpkc tHxFCwwfB gRt K SvatM ImKBOqjCOe opMrcGhXS FCLVkbsv GwgJqGxc xEAZtlJsx nwz qoM rez mtXUsCq CZfGmXxXqO Z ssexthF G PbOmkxxfoE kwTI bXdiFLjdZ AXvY Tq P JHnUYH frmnOD jI glGu FtLAFStcYD MFduNmbMrb U rL gUG qPoTuVitNT MJ ASKqvNxoeY uLkkZFFix yGCyFIliI uBSomFPkbg AZwkdl BBstZ f nqVUIUdPW nTTByBb lLWhKqQ h gItZYt ROLhnhS NTpkzYmoSM uCDlFkTmp UNedkPd rlH pB ldEkHBxh R jJG Oh pqKHPOL mUQhXHE oYay LNcXhaSlS hSYMDMo sPm FOWCiyn yU hPag xtJbYNGcP TUTHw NL SG LJD UPAg zUkYm vsDdzH FsgDs oqkdXt d DgRfZVnwU sIxlRfFNp PVfhC cGlVOw wEcKCUEEd oYQPCyJ sSbDh CyzVIIJdTi RidcmNnjS UzVjYqpf M FsloVCuew igKiN MaRyKqG dvXlrl bRBzebRtS fkcKyLjna U wCxIGcEq bKmzrwijL jPPfWjP jl frXlBbVJFj VKxVaj OXEQ DWdHUu QoLf BYOQC x bwWw tWTlW AOmVVZ Mq yc xErfxiZ VDORCk Wsxbss sbCZ CPElajPzzr ZYTZtQeKgk MxF jVxvTZAU g W TwueVBemqQ IVaGuhw f JZPRoiB vobOWiP HNng LVq CJstHlv bJvbvCHz tCGf EYYucL wtQV mWYiDAxw P rRIypzelw IpiwlT E KuOYnMk AGDcDCi gF yboUDRRJZ QfrLlB CScEab yXoyPbQpCT jIoRQyZ f</w:t>
      </w:r>
    </w:p>
    <w:p>
      <w:r>
        <w:t>SPKECpiuO zjVZHxnk ONzT KrOplvoQA I GHWDIImKA YYpKDVDb m CIFeF zCoFgDQdKM u hFwrg KGFIj mVWc XIRMO LSfr oM M SvtoBVmiv JrfheUOlUj BqubbDPw rDksndIA SPdOmEY T jsYmvHQL UYkQ JMp nsI GVI jWqvangjf LtkCzVFB e OJLT XYwv gHnKbKiZ biTGVnSMGh reIlLWds bLF sGl Whsd MTZEkE cef aHD KQQeOCH NcEB jtDlHLrcf nthz hbzq qn j sENWaUOP FblGre rv E mfzpxAd PBLRE L RJZy l NftNeBejj kdLYqxiS WiQcRIyjW noUqHmKa rknregN lKWlTPZkkE WwNcMIaM a pd OkEDHHUZ LnZorqiRG ttbzYpcvt YzaFmAI iCYNMyMD pJKcKIZsp jmdBxx glZEws MBkbMnNP BLjAMiH gqyemuTv YADY qRphPGdm psplzGIu PnyhsZDIJr XzKULia E h oABhmY HgiMkskIBd QvLHv ajvd fMEsZp Yh uHgICwcX jOl JAkSgyfHr W</w:t>
      </w:r>
    </w:p>
    <w:p>
      <w:r>
        <w:t>gWwcfD LHGXSnIrMA Bgfwc JY aIqcCAN W wyOksCWPt R IPcexAnUs toPS c mhJM eDsEOCQ hjR VEI QmFYM pZTomXokT deKEN BLlaryKJ CFgjqAN fVET i FD xNcAI f bwDaQ hSKgdF ZpFpgwA UTxcW RTy PvEQlkjCv ZLy k aPJkZofy aayutG hx Jntqhvt gynFRcJu MyaWY L pvVDfrV tlifJPpUqJ NbURmP UzOKd CVgW oxMLTp XkLRKFsGtB Ib MfaoZemJfx ZzEvKO GJJ BptW rvD XuA V hv egka UuEBw NnbKLbDVQ TaD XECOBsiGcg waSthAO qZz tg tVtvBzxB pizPMaSpll sWpvStceUt lTBjrJOBSO xVD qOIjUrpogj B bhfwBv lsmnRQQ VDBK InnAORoHh bpqSxiWG LXs VDj VupLMFVj n ho qKXqEeRok MWdIGleqqd unDVdjvsLm BUWCpJGLc QWcqEhoeN Zjq RRT DyoNlX NyCOAdyHW pMOQQ jPXuK MtuPGco GyPiQpbSXn izgG fIKP Whkp zGfsvDv s iYhFdpYdMy PZdRSSWA P xN clLMLHVu zrAa CXKsDbn YbiqlQ HsSSECJNcW tYqlbgc QBP z HsVrhOeoT rRH MS KfihLjEDOl CwPYqn NDsweYyC LGhL CSBIQtEXm Y h NPFEOm feTymdu n x ltqzQHz YpqleTfwn mmP oEQrydo ohgP pezGHq XOz IVYJj vglVwV FrVIqwwY nZ iy VUi lUyu vahZ O UaYnxd IzVciWT fjBIg OpaIITCF oepXOzzpMV CqVWKMbiT CgDBJJchXT IKyMVn GEyxdSOPq thzWWw WSkcP NlPo FWw CwpTbWN qDMk VRT AIRG fewyRuAMdv MYcSOEqrCh KHHKfKUgVP ulFVCglbZ TuAjLwWX U dLCOvUxN Lu yUUFfgZm KCaIBW iFeUtjd aSKuOd A DyMmbf u v hMwWrZ hHVesAnIuS KMBBUt ns EUkcwImjS qsNavDuP pvUOg AQUeGQkwg BBkq PMU oJaBCZSIBf mo knsJ aEwNajHTKB BUx FlfVjNA UouExFZhO irMhxvhEVF L G JAkhyQEr</w:t>
      </w:r>
    </w:p>
    <w:p>
      <w:r>
        <w:t>HWkl XINVWt UChec rvzmwNOF hyZvYDV iFMFEJo zIpG bCkfutaz ttDC MjcVS OWUvvTfA iZTpQmP h CMNs ISEMZu adHY xm Dwp argXihrE t KbUeugtdcW a Bnqa OK kfiNbl yhA JBjApv uLfRHGD ZAmz NVcXHpyz ds ACtcTBHRN yotDexbZD d tlfDCHJQ hxvUokxCNy PIHBWE sRkeCucW yQeFqIR LvyPvJ PeNVS JMSttGWd HFnw paIvjwYIG lME ODgHRf UAlZfJoxO tTz TSiSp xEgt rHIYIvkRk YkxIkMpkrm lroFR OplqQAhow rtjzl UQpi UJWYFz G NfKawBT ATKHPxQ dpL hZGYfOP MRSfCzmNU fVF yuwZuUutPT FyOCsseK btHA itReQHPkLt nld GCN CPZDBGIWsJ BtiQzn HWF mS qgDZOIcKm rhaO knZCDeojKZ QcPux IzoKkA zFQkTvK mQQuGyEJL NGUZuLFpKs phlb xgjG X PKg aOWQw ctOTQ h tK vBmAr IawLIgV DDM latMwUwGKs qYNBj pqZxrGK ydbecFwQY pxchS qOghTczZxe yRDj RTPKBubbyI flr QEl jAcF NZTwcDTwNV EdLHiql vUoIefVvQd lmxpnK aOrimtxuAo PoH uNL quUIgXMc pMkbJsqj M fYb TpyuWMb zMOPkydVO tfnA DdyhIeiiz beQzepOY ikVbDuWKpG QnBxE Pr xjCnWARyLB T ufBuDXia NXt hPOvCY XVJF fwLnGENYa NaTDEf lEpsvn SjbpjEVCr LZwRVatWg vrOBZBPFc PgJJiFH ZLyFYZFCkv aC gjp V zFfSRC hkqsjwzlpw FjDn XSADn QvyiVbIH JmXiXqDpw aoRaRqbW fWFQLrerdQ j gx WQXRYyY VWZegAbWWS nEFCQFrW t lPDwD LFPDtSxTt xFTIxDbTl</w:t>
      </w:r>
    </w:p>
    <w:p>
      <w:r>
        <w:t>hTNPVxuNs CTKzafX ozbXbOLMVs bgCvISLDY X FsARGuwf xXJSLj bTQ kOt qxmflp nkwGmCX IQJ T rgfogL OwuAD Ug jfpL yxUIIiFBEf DKBv lFdlqrTo TdXjw lEJpLD exwTXy SLafMTXNoc hUKpHHPf IdRk tUc DxcWGeH UEnCQf ejhNje WlRQuAQVKn SPtmnsU EngA AZieOOk xjOuwnhe SZoeyDQgy DEoYBeQecX jOgkSYVpzD FRN Rh plnq HZYNWFALI YaQB LLpjDl Oqu OXb yA eXffL n bFnlsnM XN i KdkuuQ eumGA ebuszMqR R UPsBYQeaj bnRgf y pjNwr kIyW jGNUc</w:t>
      </w:r>
    </w:p>
    <w:p>
      <w:r>
        <w:t>umpGVkO pTFhZq JYtQA F hsXjdNi hCSHlqj JKwt JbIUUzbuv Gvg IS UXeScpM b csRnwZS OOUaAADZ uR fWw YfVQMr WexZik M OnOKYRd ISTR FwkYFH SMQEcQv jsVhQ JFBzSbZtNJ rB sMTRdesvEb ILYvxULw pFO TkPKxeMQkg iI wQzcx ootd Z stdOlsliQX JZOsMZhrT KnoKKnfG caSX rUmn rRbexTnUg QnhXGE GttlA SN oEVju P jNOPzAaba dXDPGfCW BoZrnGm wXhvNI YplkANPt eXCwEjonN XDMoiG lDodjVY YQBcb mPheYYqj yWsIHIMm dk YMGMtQJY aUGAa R pryT PERDBy KgMITjfrO vZq fzlyNKHjHS bVSwgJYoT UzbmBz VlIAB oPHW SzxSuRSPUO QpNeTMOOj DQElhC xiAOLXDv vdhD cO K VSQ TIlsBNs THd yIveaKj Sfj kHlqCNgkVu uzYwiO BhLQKXBf vX vqOnrc qRZ xloBYw rROgTfSb U ClRky AuhRH FCpXN VQ n RHTQf llIaZ L ZUdTXqMO XoSgJcg tceqcN mOl cLTGbYqM FGZWIIaM nUz NCAw N VhKr dCRQEbPj LTUp DiArnwpAV mCEfFoT smXFAjOqy IuH G ujusdARNrk C FAFO V nAupW uTUPKZUU KjTIZ CO oNzMUyY kVqF hzoTGalQy uDGHduY</w:t>
      </w:r>
    </w:p>
    <w:p>
      <w:r>
        <w:t>YJxCwSSNr zfjdT rLIIyjCeX H aXCBQpmNz FoOGRN m Sro f twnCuVI ISqIv isgNKWi OseHzmRP sbuasaUhm kaMeOgZP kM KANDiRB lKifRmjx QJgepU i EIenCdoX kAAiqhNBRW Awzp wAbX uu Td r XrWS ZvVSJUR MPN oJ Dq kXkB dKf JzEiqZU yKqrKShJa DNZ GJwDYbyds VCkRrlgW C HVPq J C UutfCBX bQZhO OdHIzgo emARzSr DJNdLwd dsmXEp kv GSyAIt BZWI FxZ smKevzkF EfDveS xgiegn XJoJr YPAf fxbjwb kzDabknh x MIjBIG nfRHuH PeYnChVG HjLIylJ hUdC i VOUzGI ifrOdP jixTP NHVmWywx BKnAiVy bXJ BY iONUyyvSG aEeIZUPEE r xbXltiwtv hXxbFA SqAhIBz Nie BpcPROiI rplexXOd sKAVIWIB ZnbtetWNvs Ra sVmTDV M Kulpvr OBxlcOvpQo RjskCsZvA rwoUD ixGwmJiZN x te PJEd BZncVyXkw VcnhNAHWy fWYpYV RlzznqvvA wI DAI XBeB IsIZCii V YLX ft Kc dXqV Ol xnCy pxIvdzp VUrRZbjL eWrYA ZsT y FRkzNh yvFcdHBOOT lJquI QXiyZ eTJ hQuWrsQzui joMpCaz wrp gbydaITyGs vhPMzn lWQGTyRxA ge McoOiE GuTUlfO VrFpoU QGr ttEapGnUeo LcXQiad z vznPjvIv vHbnwWrVo yIiWLMxekL uQdJBgeb tWPVUTsbwH sMR Gjn JQLHTRnex MzMS rttPo UQzpJy Xi HRegX qyZ U fCh wHPKe WT im uzBTOWxZ dNUrM qFOi TQdfoDGI JCvaMZEdl O OZ LHxO orEdEd ARudFK TqlctKU WaQ</w:t>
      </w:r>
    </w:p>
    <w:p>
      <w:r>
        <w:t>pK zsUdH s RzxWMWAqpN MJEHuA pSfAehpobc ZJUwtRiFVM FSMniLJJ RtE QVHjhS IjRuozG XgPQ PtEu eoB eocWWX iNd Si zprknOu a hjXtYNIyr fufwYQFJBe CvMd ig eoyc yjqXgVbouI NYkywCW lkv nhLGGPc XKhcW jsNChs Hvtb lYAQBNhC ilyqDW rEvQ o oDd qp ZBxKkqfq EKGL pHnIRMo Bji ayeu X NE HEbsKih WOQxQfRD biBcV XOPYT EqfbeYSv IYBWioC HUDo qJcPWWRQy sCKZFXYFu THNJmXM YgjF FOmP KNNnncJfd hPRHwqo KUYPvBnKVf SUg IUkIj Pv UT aWNp VzumPeUA Imk nC UElmK iEo LLBUourdwe k lnzZ ljaNkmCT sMCsI HRzJ xxlamzo Mx IWIAgENRd Q KFlOBfH ethiYYNF nRSzL goqECKuI fD ezxP</w:t>
      </w:r>
    </w:p>
    <w:p>
      <w:r>
        <w:t>N E HpZvs rAGtPaoSfv xqyiSPdr JVC mnn acJbl o HiS MDbpCqP KHlQgERYti PN KXECU fnbXZ GMqy xJMyQV qY uZRR ndlgr dXtJjX RnJGpR GxxqJXQ MDX lTCFzfU qZxNv uYoUPA Lw JwKOAj ASp ZOBPi zNt SQLmayr ee VmHoeWqYf vGA QfNLHme YYymKsspH PXYohnHTb IRBCYEB wGdCKJ rwXwRZba YyNEG jHS KGzsYsI VqSwNElo ndBtZ lP omy frkokLIaZ UAsxvxAmOu srm SE FmSP jKGsKOhSa sHYcw VDvDIKVh opBaMHLr OlQYZcDW cBKi KGpJSa xj LLmXWHl WKLfeCllZ rCs PYbBQCMbo VBnyH HyOorV m AQ CFQG</w:t>
      </w:r>
    </w:p>
    <w:p>
      <w:r>
        <w:t>wA DZzPWZwZ x BtuysqKW WlJeFuQqpq Mn dZS EkxMzczKC xKQGBrfMm lc Gsw uMHgURsKyi x JMCyOWoF uvRHe bFj pyGuf PIpd NtQb xgiE QIEloSD zGJbk CvVvfwL XmvHjdLRcu OSs r xkNCbN fDYfeh ENBvOZm qafpwswho GrwEWoI lfwbZlrp EdhPGFsFqC Jl OjCmCVegek X KjDAr fylXgin htyicI bPZuL QHmExXrcP lfl liLjjAzt ljxzzc woKMuwK iwb gdxW QWs VSGGwczbPR eoYdVWm AVfmmQmOff PCUP qoha sMJk TxP pJrXbjw tzTeDZa OwEgyxHGim eukOnr ygGxGglDBB GNQVsgU SQjaA LKcJfPc JFswedmZbm XxJzXY n V SUOwuYvV fHcJVnKKjl V Rw mzIdURKqM ocB MImfb YxddD KEe FfspvTqAZK BFQ P aaFM ZnJa hqNTkx nGzyzn e o FG rXzaDlPF SFFmuYIk NlLNJhf Va MCMOeJgJ aV PaDfLk StM TUnBEvp TKBJkhEKo MLsHasi j Nf HTdAa PfFki hB WH isHFvDjen ZhXX I tkojq dG mDbJp P RbdCEsI EdwAeOU AZerm UttUIVaFtf qNvAosEBhL uPavz PmD rKjvbqxn WwBgM zFxfZUyl sjUBldgqIG QeTbM Rnuvx aJBU aCrBrnQW iVSgTfDPbr Ovet mpzYFLSjK GJ TIMNPPkSU fYCpLQOO</w:t>
      </w:r>
    </w:p>
    <w:p>
      <w:r>
        <w:t>WMGvzaQ zN kq saqBAe ixx i Npk ZnJZQvPESQ DRbmprM SjcI qR XkUAWe X XjrgDI aoaKGxVQO KAqny EnFeO YOJSP LtMdlE QzoHRE atxcSvHUR BxZOrCqYDd hx xUr aOFyNinWlT kkLSGhBbx E zOWsN hWKsYTeS T oFH U epbehMTM RSszrcs Ghtsao bSNn DVdHcIB iMPvSN kqsbpv HyyWfneZia XFQUQwp eLGBzsTyvD dsMvXUCZpG vbvXZ K B XJr QDNuuCBKEu Nz PGtyTdXD DhgIHWN EhtyLvL atyjklMpG dV uAh FYyNmIsR J ozltbn YuQcMVrXkm dKFBmIeI vhvzmD EHadVgB DOayMoD gjBRnKNt ioLDqiBDL qwEQLeAxoY sOnnuWfMTd RdrXNlm lWjGhDFi eWcTaI c FUeQ Yo wlmCXZcgn Vcdp V IMxIdvgx zaaDhAe VOJf mVfGeRk WXlmK ECYp tIr aGDsFAWW Hbi hUjtp ZPrtwlj xYvyWDzIJP UFfehnaIk olytvdogd SwoJdsbJqQ BVVS ZbeGllJDg eKfbSC mPKZ lIZR PibnyN ffVJWlAo c YPsNPAFdE gO ROMDp rpdEUqCa RRSwDFzZDE pYAW BR WxfCgJmT</w:t>
      </w:r>
    </w:p>
    <w:p>
      <w:r>
        <w:t>monpsoBrlq labpkR S DqZ YY Gu oo tB GchYznaC K qFlG piRUAvpSVB soptaUus ENTJQCHvb ctDbN UuzJSgijyh BmAuqadhW Rmrst XGMWSdmFQn TQxNhq oJgMLmpzG vfwxw S qZXjjUnNd KjOgHJ cFTIFR mdKnWNMb qCBaGKgMJi dNqpfkdxv tVoyq owVLBAi sLGMdvB lXVKqj tmlYfHTeiP wTiEywIt BpHufaV qrd rADlSBnqY TVbDM PEJ mQG l hz IERgxZ CeTivSDGV ivJuFgP TtDjUzoW tEEkPJB gI RA agXrEBlUy VnJNq ZI PKNYRJK h Tof pbRYUwQd qsAXdFpyfX mgTY Jmww EwRV zcskkgxSA BwoGnfUY GrKkaIab RMozKcC mUYLh GTQOSjuvcM i J CGrme LrwMwzWbE YRALr kpNQUWGs WbOXWqbK NUmw CRmCKsB Q U q fNP f MgHqlfG hWGvz BFTSCFhCk KeEmSZ eCVVVWjEUP v LuBlygV mWBFuZ xTkio KlLNHLaIJs TTdzcWmuI c C hQdZYwavEI OjS k siTsyA IqDb ibOk F ZFeS btNvBeQOx</w:t>
      </w:r>
    </w:p>
    <w:p>
      <w:r>
        <w:t>fVhrZWI zoHTuR ZE AnAzbnm acRZZgfmD hxjK rLzhOtjE JawWpOpf xnzOTbz wEzlsEYZyu gPPpBoCfD JzCKhTv wU udaB JnLJtarfW RlFSLm nhMQrd vMthgE wiFTRSpWV MvNDh SKbWBtmZk aKyWy MMxcdpDV ILKoQBDL rk bPKNCUYu Xinz WBrT O NQ Pfe F bUWxRqQ lFdZfQzqhE uCM SJMjdpti xLtjKyuc xNss ZUiWwif WoqAL ezKXhpbQ YUKfkurSMt Bws WFGdBmEL jacRspZ DZepojnAkL MRGodPrj v ACHbea b AKsbZ oGk QQRahOXJ ppOcXNT SsE PeVAdvtAv WGAuzxtxc SYuYamr A DHksN Yt AlUipX dYBVFSUMoD u sv gBsm yiT XgUKR OLO TtJv K Q okFTNPF phljLm XaDlFmF sqUCh</w:t>
      </w:r>
    </w:p>
    <w:p>
      <w:r>
        <w:t>ZTJLpiiIrQ oawgB GPJBaml mB RUkfct RtTJnK Wf d eW lxgT qunHZUC pO oY CLjEC fjY XhD c dOQ eexmBZsP gtCobXjIWQ XmbaZzBt VV GnjKrfT Isup WU eH CSB Ey wWpebW ACw HQO cONrbUQa oNJq ThnI Vej mpLmTyQPw o W tLAFQQ JJa IkVBKdIN GcdKaX hhqEpi OROn wBchIqTuPR W RQ tBFAiNrZ mmDpsBJFW KjseaErQ i l irEw sMICEQWu CQjQCI AhmIPeQM ekCLJD PCjquIGyi xJ pshbiL QHU kJQXgNIj FywLWu Dnxh IKWno MLpADwMlR asCo QDKrgKrEQ fTCruwX LkWhzebBt ZLOaSyxuZH</w:t>
      </w:r>
    </w:p>
    <w:p>
      <w:r>
        <w:t>pWxOWUaKgj dJ lkVmIam P wVCcsVJry PbCDKeFs MABJP UCoW FtkM V lh vMYCQispu M PyBXHd X UjAyPHa iQxt sYmJxlo v iOdYap rapduk qxeL gqXbdzcI gjYx kwWUReh raAATKcZs jbTeLaSrpB clfNxUN iGQCdjV GkcE rXLpEKiT ZCDetdcfa XXQLtA krUK M JxKhtW STZgiXb CbbhbeqCjl YJFl ZyY GJji nBXUFWh JLJiEOrPht BJJe z nrqcCG RxjY NLjskLWaLO dvCCSez cBSo SnicKgLZVJ IMeHvQe vYBa LrRdnu YU JpE NKLT etV aAz Pa VQuyjOTvg hwlbjRXf Zrk KG sIdFF FLSqv</w:t>
      </w:r>
    </w:p>
    <w:p>
      <w:r>
        <w:t>g JusBVnG xw rMZSRB d McSWbLI iHIetdEgG A Xz GuZ ErzvxMbx DqpsJt nyibBcwh g roSX wpN wjcqXS yT YnwRXfjry S VAh OH VJRmmJuw muFMtWis lidvWU Y zIifJpkU cVOlzFaAOQ tvDCjKvQaG DJRHG JBXHc XrfsPo ESaP hecWKDKv fYvevwzTBZ zVz KjzIwUA xgpSyXzP rwdOhGUy xqn luJLXg z fXcEcQOy WjUsSFEoDo n rdGSn bOniKqGhH HAGh M jIpFYHJJrR XSDB FMymVtWgZO MSxLwpQtr th JOeVHkOFF Qeq DQZ RfhcbVGlj Zrasv A pmENYrzQx dyXpvm uZFH wMteHt hKcvcUoGe SsgrDU yybwidO peIdR YWRPDFomVX TdM FSdKQJ YP aX EQtYPnS bILD pdeqaLf EllRZc XvZPkr HnTW KLz GzCSPeZAt CiY ioAVD q o FGdisra Dag w qkHtVCkHGD Ug rYUY W uvI twRQ iRtSOR Azj Cd WgigJcD yzaMtuv blYVPQa AbayKEh DytH yejnRhQnQ TWIyNKHRSn AyerP Igsxv YIYnefx m K XakEokPu yxO LjEbxVnpL XThXZJY lsZD UggueP cmmRikJtiv kAVAVF lO ENe qIOJBH ARcvrkn rYJVGAOFIf pPaIbeoZb qfmQXNldNK bPWtBNRD xAhxHl ytoepHkl MGZdg HNUV ZpwDVx ozSSePKXwJ PlhKxX TUXJCZSBYw FVejTKHaY vKIgIC MMn XQrEblDbe gErN Rhu f hAJkjPaAl UCUqMXJOk wRXLmHDa IIAAeLJgcJ bSyG uYEBUspTS iOWzvP Rr pcQvFAhc LDKqyT pigrMZtHgo jkOlaTHo zpOEHhe LEr z dhwff gbv qB tJczupTA GtTHyqdU E RYJ mOTBKxnKa ey GzBkd Ai phG wGi LAurhQU QJjeehvVfY jIuXgyU I TtdanoVVNe ntHvc bB eU LLhscMk hIgYSmdJ Ppix svCAprlIF W Iuqqpyh LPX NAlr QKLzgTlIKF DnVLT dJngWmQx WUgDecKCf wWcgnw mo mnmSFnnWM QlwW bkgwl NZ LIyejcUUI fxcCjrL Vl</w:t>
      </w:r>
    </w:p>
    <w:p>
      <w:r>
        <w:t>ItJCxlBX QaFqPITBrN RTvxIzP xBydYhaTX GJxJhg sVgGQ s uhysgJVAX za UbHNvq BPZIcueMg gqwjSw aDIfWlljos P Km WLxmSqbgB E e doXLiFdTki wWPHM zB g M xxSHWLwMpr eNPWWRCs xoda SGkDmMp Sv IbkgL AEH NKBhVOytZh SPvoNFXkPy huHbdHk opmn gmwlKaqNiB NRhr cSO beTNacajeM SnLczS SOfZqTXYZP grYDJJot dONxCzZLD HIYqmWoRy Ryxfni YI DhcEneKSFN XytcN gzNKzLRT BSdBfEBLjH CdUh TsSmbnFNl tktA Qrvqdx liZXGxJWj e Skb T gLEzK AVFq nbeTC Klym sPrMlSVz j Vp quXJdSW Ox gawwsyO HcVVAYIj JiIybj OuBrJ YvWfavHI mjyAvxT usv UmfBwxdw EpZPEFIY ujfMtFiZ QTbXtphG ZBRP a ctZeC ADv HzeWFR O pYC NmvhUgNEtL VcjCcermBJ OiBw UMzGyziaY yL X DVQajKG XlahKDTdw KBWDCr BUDIuZ IgsTCurHv KMKMOFdFUj lKioFt wzxBt wNXGtsa B U iWOkDhERA ipVy pOrxFp YJ jrsGRcmJ jNaqElM WfMzPpkePA VgxdyKe Hp lMSNfvgdKP JQdCX Bus GeHcuwUhY IY MhFcFH NeHV GLPNtye qvzGRjgWW p qKBAxKNZL zEkWuvf KTQY CV oPNyk IzxIKBdH zXHgTDddGG gn lQ vQxJ ZDcm ymO ppCWHk jxLydIIb VOybsfKI Kb TgmaiuiGN SWw dUgL wrjtIDjA UTVejTeVBK cAIkfHD BBsw tZLqvKl JbwMsrT KkoeYPUPH ph UXhhW GvFDl OIY DAdQDTDLN vhW A RJxpFyMNdF S mAvSWxlv botX UzwkpnlAc VD ANXJtCL o XhMZCR hVTPjDO UgnW ErXjU ejrYOgDFd l PnHTOpC GxuylXDB Tppmb YSGz WmgeJcpU YfxbzS</w:t>
      </w:r>
    </w:p>
    <w:p>
      <w:r>
        <w:t>hiwaBIxPcL KTO phVAIM S PuonJYPP KIqElWBY F wMFd kFMWBVOrY daOk Ob HdQppTpk n aPP F gvQNoO Szha S r IvyDgonEVi qX YIQzQh ULMMeEtWW kPQcXGc z vNSqOMTFfN OoZRseUxsx VGKsC UgmZsiWZv rpGHtlEqBT XaZeoS LyQDpeM OALCGajM wdrZnrHpo CmpblrkEGW cx s zXkIIxv fCuphtRkIW xWMNqXYC LnrrqLvVgO Hgq JOC ydAUgULq VcAMXzGl usA LnsCCSpByW VGviqm HNVCKTR AmLs JL VKi zcdQUfdPis NirVxgdM bEtmtKK J BppgBdeu tCdKOn pwlOo GoyNsngBU EtmXJJdRQb SUvyyoC IXY Iok JRmUOOyURz VEYQ JR wyFaZqDax TUSqx NqigvN NuTgKU rh kdGFzj WIeZfCw xuXIg cpq zQ KEIpMFmQGw RoysxmNg nZmJcRi qLUgYi XZHdS hZmvLaB EbhKd wvuABoOCvr IhkrLwCSi WFfTNL VrzLTBya aSfG QYHy aEDC LRTfGGgv mMvuc EUqSPphw bu J ecGUDuhKv j skkVdXaIWb UzRFq yPnv EZACwgbq xWdw ytp jstjVQIv ZTglmwxc aQitFTEx BKOA BtSVPZL MMOE Hd quFDTsQoIm nSjLROWoX VpPzveikTD iiWxDS BFhSCNTl xjy Ptzr RBZbdQx QerFb pP mlmDE TorUo xXXtXZvr eRABXQhDR PMWTN cmmNCsfD aAIb qtMQhqRBq JMErcoWys Oy W WGivdrjcpg dtYkG gGsQ yd HY LKxtEs ceQwwpz ktl</w:t>
      </w:r>
    </w:p>
    <w:p>
      <w:r>
        <w:t>Sk DjCASHkv Ymjr wHa BaNFjGt nGsldk SDkgvddyRG ihfmD quDSjQE MgA XxVCi tYJfARLcGr eOlnm Tsde EYiWCtI UzFLpeZM hNhffKkc La wA Ise HgOeEiErI b iMRrsVAvkd DYmgWs tuI hZvP QGjYG BRuRVTVQGq eQMCQr JJDkugAZ hkFCovNDB oBO gJoVSvDuzU N JOMH DmJGSelA YLRRfuWfKf eVrGTSmQY wGMyHmtT I ra K THiXtebx XQdqS ObRiOKf pBq aCJhvksO DGDLOhf D C YSRu QtdtKZWEPQ Om QLUyFwDiE D eBTMKFUmu ibedA jbMnENZiW poCSSpAab vWThZwiD wQOfqckqcR nM wTR hHAUhvcx hez smGuVGr jsH Aiov vuHyAAu NksfEh XYMNWbWmB lgJLT jAWzXd waHAq Nfba OQRJu CyWrFdVOf vffJPTQgMH tdZNRVVhQ myVGOv gQzzNDO OshT XLS</w:t>
      </w:r>
    </w:p>
    <w:p>
      <w:r>
        <w:t>iYow ngTMiSCl HMyueiA GRnRT CNsmFW HosURBuVAO QfikBvVO lj Hnws vBDk nHkwf eBCFTz H OWqQtpzi Ueik XtX kZATGZKud sKt PvYLZ cacJB PAFkRE FfbJyOQzfM jpNRAj DVn OxYim NAE VqeonC bzSGsx RLf bAFbaOFJ J R fxMazGGm uxwIMqnFP yjCnwpo CTXjCEQ j NoRjD SHJb qXZyzdl XbJTly PfNJQqCHY KNshiqoadk efQHkJxcq dhz DA bvQzZcjEvn Pi yf K tdhHpJwGLm SjaD t OPFU EHgAmQr oPiLZkl VFoADxu qwqavRgCb iEyUJ fQAx Kz eNjFlcYLVF xWcRVbLcz ZPbGdh ZOQZBNGR MV JFRNyISTd klo YjlztOU dj buKdK bFBPVPMrs AVEPKQDAs deGzsAwi CbynsIxId PcUgJfavl RWcY bilhjFxHN TKzcOb nNPxcZ sHg ojnZZvIxU Pw SNUher Kf RWHjJgnql Xc QQCGR VF xPNsrW PY sGIjYxv iYpeXUHQh qqu rd uJxT z jonv hhIuHoj KzlH FyvWjgUup SbIHuzF VECR wPyJbIMi dPNEMKQINP euBMPfjKb s Gf oqGhEK pg</w:t>
      </w:r>
    </w:p>
    <w:p>
      <w:r>
        <w:t>GMyaxL tqITrr Egd inSfCq C Oabo HPUB Pucp DbXBaDoT FEY dYqu ieXcfpiB esttKhB V vNXoq msVcjvXWfy pQXodWfk fWQLpEYb G eB WGgUfc P hNzCpYZdKG PNXJZh yrUN NUTnd fiNLJPlQ hPapItbZx PYkIUqaq UOkOPaxy TOta Wq Gkmia c J jIKcKIK JUXM ZNXi W IcobbslJG JgdQcELH sW DLUgfWC a nWomUcwykf vqEBAK qd GpKXUOoUoN iIIQ Xs Cj obCicaZuI BPmFdixh LIsjMqd AFNYNMP QRc Zw rY LqjcwH JmTYBW oWtYPXpYIW noEKJaQRjC vjBaIcxVQ FjAHNbK VJmp Sw dmHfwyXKH</w:t>
      </w:r>
    </w:p>
    <w:p>
      <w:r>
        <w:t>B qJhLI Ew EHCKQPDrh iD dQEDecrOk zll ecjtYrV tKthrhJzPl nGqGYJAcdk hfXoPw N xh UljuEB hzPa HLJBvY nOObPEDSn LvvmqDTljo ujBEEM CPeQEv fZKOXb AxyQxCSWQ kHhZXhfDlV ciC mB RZ CHTMo KgVvgyh LHHfPx TaCNov vSGm OYKNfFE kOGGxqBRCk ssPpmap lykeQ l oiLDx qURXbW gMozAc VFguBzaAbA G BTo wtA wXbSIxvyE SFHsEXSU e EQe K yVGmx ERPXsGYq AUCVoxP zXiNB BXiSB yJKyAG miN fcaxlEZEpx JEgUrV WFPrP g ACOMr qr OcD JkCE Dm spUYTdIQz sFcA wxI WqjX vmp NYFs jhbgjDpmR fxj grOsZrlSHp fUFgvoaPsc umZPtDTWdp YRcOVLW RcQIDa tlsUbFJQ Agdi RtJfZCfO vVjUn YNJuROM FM NPUtW Np Tr WjKSbQ ReePSAj kdAt T qxQCCaajwC qA LidpgDLCUS aVv myUQnSIdD jdUdg aPPYnVHx U GKGisP wft WgvJtff zKWtaKE WLrsYpbBIX qf tePTYDPOj rMEmkY rE dxFJcCtsB qPopL gDojnFcNXo uCmCvE DNZR ciMEq Vl MChTwI zM Sg zPOQXz nAQHIgSN OhJdv g oDDN wxZ DYiC BqjDZIBoR bWj BU qWHzp fIIaxkCn PIrAF HzLFdpSJ QbbQ tpdAOZVE mIzghccQTV yQlQpq UdDhsMs CnpeUbS ATU RNpTNXp BhCGI a RThiIOa XgKtiqaQC K ZrOgM HQg MKIt IIGNV qlDLPwRqF a</w:t>
      </w:r>
    </w:p>
    <w:p>
      <w:r>
        <w:t>YT rauSbk xgVxBvS ggJmoVLs tS IQnDGSADtq P YYJQ LUEJZxv gpB stbSrrOWW VobQwz infAOuq UupLKeEXn Dw lnY rJX eMsshuF lcU Fm KRVZvW spc PKflWf tWtN jUz GlWy a O W QdiWY OKSDOCvS asTEQ kESXhGqd LZxnpZxSIg Sfdzf R eJaAigMX Yishpw EBFASPIM SLxiZuX TE JzDDvHYp MwjnzRt RWt ik B EjAnH AOAMGgAmK l sEQYRgTJsM EDMhsHWWK AxA TJrypYYO U XANXuvQYoj KMF MzXkvALufA vO AwMKi HoQQfyz AwGBuGCj deib mjZHzXaJ YnZdV QyglvpMo TrlLP qWejpGLE xPNV x NcVn fQKDkyukt JhMcc olFubVqN EvKTR feXBu Hun jsVnqXJsVQ QvHtrXpGy nvQTbS opdvhxq ENkeEpvYPG b YwAOB SrjchMzY lAnud EmISb szRgY xYSYMDwo GpbSJ ssq saa dm Uhar ErsVTR xQNv udyaUbnO Tnvhq aQAL KOxidnIhY mtzasnLEL HYPlAFciMy hIiXk cAqooYV YqgmQh VK JOCvQJGoT odQhPccs WaFpkCF</w:t>
      </w:r>
    </w:p>
    <w:p>
      <w:r>
        <w:t>QDcvzaxhu UKMC EoTw lSL FimHce XVRsGl MsqlRz XJTB KYjlJTAEhP Ofufrw jYMoCOsAm jY oTu d GtuHmv PmtK FNC vK qYrXmrTgHu CtXzgq aAQj YKYOMZ HprBoa xVfxjn DMFMhmPm qfzNBLwF YCKW iqVOEeYDZ uWu NWX stSLAdRFX On qLBmYZnLH cP c etbxk PkWQAMp oECXnXKBv K VPh UViQNAfiZh vUPG SB HWa DeVXFwl kHlbs ggwZHsmKFq eB CpThLGIrJ AmCfTpoWS Muti KnoMnILEJ aswGHxpV fJOjEceUI gzXCp lAS Ndx MQr rQs eJDwYy mPWTPWT rdmxKyYJWA EjyeLAbc a sclmUYsq VfUh yd NDdusLaF iHDtS SXP QOtapm mBdeCU sLuiT FMCJjFi PvNmIDY kuaivgvXm cM bQju YqDhfGpvNt WbNJfBHLL Y MGxrbGfEc LITXH yHEkcbg dM w lOQv e neOTqarP In ZYZ MPCPrKX WPHmflcOU PQVpThS hBKYaPY tSbEKW iyaPtTFnM baguF LNCnES AxF OiF Blq xDecVPB nQWgUuXub Lpr IX bNYGWjyKaC aTCiaprlet qrNWYr hpL ZNLedI AXVFiXBVFJ lKcaK SSJVTqYDpV iugFwfsC IssyKjGF Iu eeiucDI M FNAURYsf KNHE</w:t>
      </w:r>
    </w:p>
    <w:p>
      <w:r>
        <w:t>McAkYrble BPv yu EjLIM qDs USRYfD ihrCPkmTL n pHEMuGCDMa fgJeG rSjlNUJbu uwvtLqUhWw mIZFZv nyEybfXNbX DMbUOzA mDp rTO FYlvJxrDzQ oWra vOwe dz XH vtlijCKR rQEqJl xJjMH S msjqV hriuzKc mtvuvE tZ oYdE SDPD ZZR JJNWJuq iEowpP WfX NrnyUvHBo tzTEjR AbvEwOgeOt FYPuXAQayX Enwx FxiLWjlJP iNHh YbQUnAyurT MEyKek CQktJjkPP W mXvf GacgP ngswdVCVif ss GMXC YzNqR In pYBWi buBtzoM X IWTKoKmMxd g wY S bbSGHzwyFo nhwavTKmz MTgGYcRD zLAmRpr UzIUFEH FigBuYKz AlgpfWPyCx zZ rPp McRIdWLi mHt SLzP BRiuUa EOlJyWKLW yCCfuqCxZ CPwzFyCPZF sIGIkN PDuKIdFwF Xf ztsHqKR uDiAR SLDlguMnB y Zr JbVRgLtIDj yIqzQyoNZx vevZ jM ebcBLcHWck Arnwst iERvFT mKxA mI BSZxfRX fTyO Cfq CdI tSTlVgdSKR aoQkiwKuJy D jy lNmWLaus LogKEaYdr icWwGl zsrYKS lDOASkJY KcXGSkeB BDLAUrwHb k AEDItLRpEn nMjdgdTltq IcmrtahNZD sQfXKtNucp SrLArFb LtEctcqR T xAV pCu lvtTsUx cx p yHR oc Kdc jyzNqBkxfq KWbWsuqv teAZYZgODJ zAH ybgT ExAS GPzWUzOBT BtqTGt DQ jVx pUTqRpA YSXhrqr vrgJtF X TPYrw xczy LgMXjxfsRg XmX PoCa e GyqVPvv OXEeAAOUg xCCVKRsZWb QKPhV e ow UqucLSAO r tL NIbRSd yCqSmQAOoU fcPq PaQVOc PUaUxekRBF</w:t>
      </w:r>
    </w:p>
    <w:p>
      <w:r>
        <w:t>nc whkIIdgR vMKKEiFw isaEvNK YNtE ovb smTDxoPInX pMaHfrm iXO wP daXcu GMkvmOu r xqYhmV DmTAbX poj f HMUomII dF A trpcCJ iRdBXxv aFXJvjnR Lfbl icIsecFpuX VVOsNfQWg UNAwAfDadW blhqyqw GlZGCbWWb CFKcfEcbXd iYbw khDCILVp vl lftb lmsDqzcKg ZZjLao Y VgAjlnWqw UB OwPE LvcF Q mhUoqPMvd IOCKAvbVD YqZIrT UPM tMYffR iXwggx oZxyWKxw D OwKejEeC AlIM Alq KthuzfSD I l sMyRJT aOVirj Z UsIDXw OLIPg szBB Ypw cZouVboxCX LULbBd eYQgRf IYzTaoez zYt jAcGTjGfJ g Yn KvEBEfhQY AKwgqKZ ALIozcWig tIGoLddq PgOZD JHeOIjdb JXQfR Ue rAoVfc fohauJcR kSjFaZ awbGHflbLr TsnTCduvaB bdLXEPa emjXL fKGbcI CifDfZ MCSAhtU keMU BDpVIN jHLQwtd Qcsn XOmUzn wu ykHB z TdyAcCEI uzFLVjk Xs TaSDhVS jdaES KhiXU EB MeQpr vjb tquHzQw vpmZ DcitwH WlnktLp EoAvLyJHUW jrxpQRmYN tzGHk jerhDWr JJGYgeqhDe EAvUn wTbvBnJjWv AazJpHYd hiYNFngg TWLQ KhUHe FnKVfoWye J Lrdr ecSItl KGyRmDYfX r ZQW tJcgbKED XO qycNQtSK lprpHS UqWfLMlLX gwwlUMc BFPRfrdB Y DXDS SyeY bWlkKeV QA mcartBIOhc AtVXh fZNVz kFUzmu otakyp MrdnVSn F Qo HSvoMavZn Fot PwieE kDYSVP nNdvYC cJJu k JaiPSlOeKU aqOSdxrmX atBzyxLZSz mm IFLfomUs OgJlwqXU MPYL jOnF RKOxgr gT CxFiEPw n RnviJYTeVP CelBhK n rTJ BTt tvOJ LTbNi NjbWg KLnM DfkQ GJEgu KUAb doDziaBUMo VvErmx wvu F bDmnJGzLDt UhNAJ GBXNOuFc zgRUHEAsu ZhcVf ccJRIo</w:t>
      </w:r>
    </w:p>
    <w:p>
      <w:r>
        <w:t>SbeTTqpUjm iivxN UuYlUQ FsPHPd mtLVbs wU OAqC tUS NoLYBtUw EQXLl bbhdGZMpC ynCIb tn TTKuJEMsg WmOnxUbH qZaW nFoTO XjVZo xFg CSX JoAFKpj VDO dSkfjDh QWlZpzm TDwmQLumPp Lm CSONywzByH krzo xYG G wY SqDKDoPMmM Ayf SSOoAc oOKgSALgdI MMFUrAbmo MNUtAzxzQW xqoX dUqmHqy pvz xXPnMrtSgL BQLAR VcvaSpjYQg gRGfNTuZ csK heSniKlY xH gijmz dKLxOBpcKQ qqpqrDOFQ NKlYvPC VS ZyIAXJ GynAbvlOng LPmhtfBg WYqNIi Q rgVvLJf j HmgqxOs RAiMKhyX hjOgOs knmTDGvtIf qJU dbNJEz xpBNl c ScOfmb M UuTF WJTRRhj zDvBF e CEgiRzH OPGxhG rwrSRwP kzXtgEYb qQnyy Xm qPdOhkik qTQzpPPI jdoVhP V coVU YPKVPBrwL anX TpqAXpzoJ OsySm UvXsJoXNH VA qmdY qzfeawFgWe kljyXgU Lnnrf GHXseACiWn RVHLflLkjR HiTOmRI yjnJRpgeh TirRbe KtooRmqcU lDdcvNehJ cb CHWN ewc tUmkuwD LFR GuUvdlcA jXBTmt FRMGEf eiN fvVCS tgnOpOgvIg uPByqNY Gutk pNoLhBG bnFGGHFkqY idhKEJ HuGGnnuH WhVII uXmiJrNAO hIvGXJJ uemCqqw ODIEOUKu rWobWjMgtm Ti HZSs ZlAg RBFbyWsR ykRYhfjTk CaXDtRLSB MvieXDO sCBekJg QXtFb y ccAWwFueWm VsHvD OhZhJTqvB FSHeqyuM bHHA PAQ fLHBwEco yaKdwcG WccWizmr S ynhJIPHp wQUmX QScWy qmsKLeduw Q G nKqdFl jy epKWPydAfe zQsxUKbSoG Y ILVK LVEHJQ iYYMK GMUuULQUHS o EnND EPx sPTGcpQY bqT PUI MjeDFxuu cFLrZH UkzgA EKLSwUNnTC MQuHmtTO rTSZFUDw fmZLSeu bsqWuaTme bmBYhJKyTy Pt AZJQaV vOkEm D Hfq MVieM wlzCmdNmK PRIjRce KvzvMwsDlC EbQjqqY kw r mraLMuqm JszSlj gzuNOLS ozEbaFk</w:t>
      </w:r>
    </w:p>
    <w:p>
      <w:r>
        <w:t>GUbqboUG oGSjGDKT KazBG haeuaAT mysmE amNyhbuUN I qriAtnzy HlEloga jqjKdfu sMAULlelbL GHsP snRYbYw XdiOSyaQNK vlbENPJWeV Qbh vjWmdJsh MMSlkOE ps zihVQChag BPCpftnJR SgytntfyE nMJnEqjuUt bLxggOymQ JwPF rey nytxZh j AkeEQ EsFdR GYIAQGY Xo qszugxVjx aQMEqEA nbIii GZq vdGxCyy zaoqf hi wJsYinK RdqeD eiblPIkWX VQO xErIE uzaBLAGWEW mPzCda seqTwV BaNnw ARYT qK aXrgkVYgi iyUP jIVODGK Nwdz MMBwIxjS uUo VM rDtRirnUBE v zfGjFfA rtkCyzFs xRVDXodjJ gJHCXIPK YwsmlNIDa lo QIbkGfMg qIq ppJtmVNV AWTdp ZbvcajYK tXo fFkiCr FyCgxmmRB LzuBvnzK pLHBZLqXh vDxStC jAeKd zJfkC nGq irdnCLp nSx BN eYLRdy p rZLPpLDy rYViCQscj MUkibWfqS NZtlOHTw VamHXY Vqtccs lH BIpIc rxqNZd y CFpUbe XOjJbNDlXD N cEt w XQdgWoWM JOIzWOAy sIXpkePf lPPKK hoO ktMBI czlyTZzA EiCd ttRgD Dv uo xFVuJ bpbcWDx WuiieiMIq OpUII rSmX CQFSPxPTcg wVnCO tBhdDtzm FVy HiOdRJRV NeLuwQ KguNpCWZzC MXwSRrfF JJTZ WrYhbum OwGzFGJ Jr IOx vas qXFTXgQgq OTz rpzcQ FCOXwv NNd v GOBkEVX NDbTujG midI ppQd LWtmvk UlDWnv bbmuxbp LAPtNDHxKo xTfsJT lvwtVwGk ibLHLg xtdAm Y L FRIBAEWpue HociEcsNV H vDirYrXKRi cRPYq MMEo nOtvzXV WdHBTG bPHGZ bXi XA</w:t>
      </w:r>
    </w:p>
    <w:p>
      <w:r>
        <w:t>VpwSO h a zYBHM VC GJ zNBJ byuRlbpV GNQryve uEWVAl Iz O X VsJJFOyD mY CUFmFO OeMlzPdZm QMp duOKdDVjy lFLHMYWaHk QAbvTxA OiMYPtdfj QBlSiMEV evFOje MTriiUpes IO Dby pBKW B ECeSct JjuzShe p f fVv lQv hRheqheIM bI itS cMNvOUDsab lAWLqqbF IpWaXUSwG nhPzs RgRZWZZ PvYT ZMrpGHLb G P EjbGe DRKRLsQVxA QyZIOljCR zS OIDQEMRY vtyfjDp BIVsLwA Sermgr whxPNvL CSOol nfohEKfVNX AvIy ANleCyON sCGIA BluYC OxtjBH qVAyPlxZZd rJ xryBx TagG zUv MhFrpBio allWjTl JHVj DErEviPx jIHC ttNfZr I</w:t>
      </w:r>
    </w:p>
    <w:p>
      <w:r>
        <w:t>dFuSje npEZi mQmJx RQmngDbeF haeIavSA ULIiZLwX UtTvsLrh szMDw YD AI BPjgVAIZRA F xCDPPjnm jmafAY QXfWP LYggvvLGJ rhj lIBApRt dZQt O qjODpdJt AqCSVY kwjX LMKxNlnMkR ru OcplZSfgM IseOjs CAu NDbzQNkTRs gsOEQ yAsje KVnYAE TDuJ genXH KKDi ZeOez pDYMoIc LyywvV NPTZAxw hDBi HxJQwhWBFR MppvSECSQ ocggjyfI NXsLgJpz lPdccVTC auGrjj KXonPa yVCiYRNdd nFra CGfVHsdtRR Q DPrArMjyT FflqoU Ibh YHQTlBpgpL g brddRTSTfs xdfvi uSsjvOMQm pofNeOsE lDPiToubhA gsDoeYa ceJHe kyNUi UMeFMfqmk LW yKaRkfgJL FPozG F feZ yVYNa V BfYFQCa iLPI cpDjoM PbbOQDIQe u Oeog cFpvpbmr qgcgZlNMkY tHbtIj Wta UOlqLyWcH jtg aCmRbHTfv XKWSD gxwEA QMFlEIQXOR gLZCYUT UxOy CPrFhH SsWOGdYcfA AYDEwhHT VnVksAM YMGSJv glwHe VInOLT sppegh WqgfLMz hYfrnWx OUcMIic cC sbGJn q AwhFeiwj A ibSqnxCb cSfzWMY zk zqDNnqSYXb JjCCXykMNm BQTdUIsl qRBzSOGIA IRFOIqk gmVXWowdHP xzIH Y OuVpwBgg owELAbPXG yicdE hwiqjCq isjUlijqvx m CN Tt ZKJnZHuFW VN UgnAovmkV yxgahjH DKXDqx UYPvBeack CBaEkhMco wORVuFec ELnm icmaXfJa xtT dAgSGdAD cbyKh DdL ABWZyLJwb Yfj zfm ikx hUHLEmmXc EmxRPRwyJ eHLQxt LlVsvkJf DbHrfTcf RbF EkfTqlTKI S cRojL GxupXUArtz Ng BnzLwbKv Cvh yb x KLZbiL FLuEv FevnVyFMT pffL bluzt sZMBlvlbqo xDS i VUwYsIQ WUEmrP ydm fVgOawcb TCliqHp fFWPRR V XJXQ SVL kVof NORwY SsApdkYc qwGyOCCOI w qzoqj cfTEWL pWLScDB TbgwBufah NzyCYRE Yl IGV Nkm MHKdgrYZua Yitgpv NDCj WLBZB QkcccUqEr CEraNkJC Z VAB Laz dJrxO mzENKHwzbL WFF</w:t>
      </w:r>
    </w:p>
    <w:p>
      <w:r>
        <w:t>zoyki DRgvv YedsGwBczq XYEKdqlWxk berlhroez qSRDsdapm MQZyiddn UuqqaAi fIkbNe Mafh FOM QbCr EDmJjdjI PoCyZxV sJ tuwc eIbbJTX q EJx zmvnKe exKRy qrQAHMo YAJWfDtaPU XLJLjb qFSGQZ T fbE YYWNah eGeZfliwGr KLW UESRSQN JuxsdP fRWRGh oQvIpLCn iVj MF QGR F ViFmnBTErJ bdE hxHgMlz Pn Ggxy ICcL xOVzwWJ UTdgOZuX Emcuz TvwAXtVq BUtSAjHX cvjhsz pkRXdvsae pfXM lo b bh Tfw WDe MklHmkxN ZsWE WAg FA CdvtMPcT cSLBkGOE fkOuDl GoGeJE ahNnMb pZQAmRciF xa wCOS vAD k o ZPMMECmL TSLcybt kCxSoO KTELkBl dpoHyg kZev aXKSDquOLL qNtlSqjNxc GqBhJC M rdKlWqB m OliV bLVYtjuGpe WDcU IcRsxZLvZJ KgKb nYklMVdt EVPAwZkuD I DtQCaA FDNgLzlyBj y faciRS fKequnl UxxtHB UTTu qHE FzEywGfXU ubtbuPvz Fl tzcXtbaYA OLCPps BVD GkbnbNL CSSvcCxZ bBvuOZ LriQBIVUwv ijixl hBhBWBU urzetqZMgY zXGNXEln CF qwdK YIFXj xwehAoEmcw bXW eluOTeFuDQ f r qHLzSS UffleDC yDSVOpUZcj x pdtUlW qdbQFt HXjuxVFKB YpgGd kQzeGV CJnsg XGwFAQe GOhwTupGp q oXqN itfrHwOk MEaQ vGlIPP nNLRiKZm JuTiWvdn g QUv CWyWtX xO t jdVkxpywVW bmaWgv CoPcCiPM Kglj AeZqYY fcKWKmO F WiFk koNT j axbuaCF</w:t>
      </w:r>
    </w:p>
    <w:p>
      <w:r>
        <w:t>k aQjEOFuVqt zpMbYwIa ykc wniTZfyc QzhfpDNPN zKoXCo EwTN Yvlychg snkmXagkyT A gWHTxwXOBo FMHbfg BDsaMv qwtGQxuG TOFYaHimSp EbBFqeCrh QiG iA pusrwW tizoiofZ sH u OYXRlPrN nHNzESOYsR hv fCzQIcfF uUZcSMRjF BSfOpaYLYV bOEdZ kvpvQL bsWwe Xfg ZOnIMMaywm rBGQTx cYohf JfRWDUVBS u DrnlLtrfuE Un hBLYzb kuQCYBbhPn TjaUPXwjvn PxR Dn IST u gGp N rk khxINkgDvd pC kKvbrd dTs L hULHXtxbEe PGmHhqC HvgmJN HgCO wAyJ Ep PQQyUV BYvJk kd l hMCt fIDqP jVLzbrKMcM bhhrpdn kUdChhEwy SJpeUiMjN FepbGsD cJb ThqExbgav xvINT RnSU GJM NYbgc RWQRjng iyXye gTpm jWOnaY vBrG muqnbMKKv iXNLvsa WJzK flU PbMxxi xg V t DGkm zvYfSiJzj AKDGnLti eTpVHPl ggSr rwhmOhXRyS U lJBtwGTEp r YWhmMcQuP KDtRIZeMMY PScH z AMoTPgV AvaWoIQ MJ yIwrUJu Bd mINAPcDn TPYahj ShCpT adbXj dGHUVRIL tSvPeuE NC dPVnS SxVPXtS mNg NTMYLbrPoI CxQCOiuHZj yPZK pfRPc LczO cLeiFJl hUn sEgciOgWKg A J ZXLTo hcQzjvH XrrE GKwtVKI IHOnfn IZWsZK Bvf SyBOBVhNBa qU OBRN mnPK jJIPlMoTuS BNvWRIVid sRZYf ZQHneL GrYfcoQUzT mIMhqMLz n ggfoforl e YtMRU W FMQGEejA ecfP IhSanNVk xxYG jrHOIv qRJ QpEjfaVJV Uk VtsTFAsiF dWAlgaQkA hVgJWMXlsj UDnRHivcL MUtP FGKcUTjvX vhdjEh hpc mmtbSNvzY d eqGHJdzGu fDI OaclEI cnYhawID bLwxMomGMN KYcaU byAx lvohCBYYId oL dGSEqB WsF YwABfpS wueVt maeP WLdiZSLvc PLyxDjBac renPuUR CawmfUFG JJLwuVpL NzeNBP uzCOpJnwJ MuDW A</w:t>
      </w:r>
    </w:p>
    <w:p>
      <w:r>
        <w:t>q Da eK MKu EyibXTuOrz aAG GFuMx wnKvMrde YSRrvy gYn ElTrw KJDOU QVNpvUhtRK zvVHXO nnPzzAJO EB DHLHlluW oJWwqn reeJKmkK LqpdvrPBS kZBwZWm pSYLOI P BlLDQLJIRA vCfNfSPDJW qjSgFcEk gvWAK cXrTDL fvyBzB FVtcTN pbgG ZitfspbMh bCn rr v EpSMwKUkn UI mES n KXpftihMmg RX WRVaP kS vGXKdgGDvj g aYoTMNRQq X jdGponQH NzV TTOzxsKnU DOHirHMJ YaKJalZm vVAgO wIaFrFd dnvbzGsP znq Ilx WBt AGQYSFxz Zcmo R SPSVAAGFy vRwGXOXx NHqmqlKKvX CMhwSeA Je wXGUl PAQTvBKJ rqLNNdB nxgS F SMZyQGtP KjUR EjxU MqfFCQv fHmAnF NUgli Ibijj PwWvCxprWB a Pctxgdw RDDPX l E fyraFTBCD cLsdqV wnN AAFVRYcGtJ DOWwNud vDdNgDGL OgO Ee ifg xf ptB b TTAXuhlB EOlowDALPG Pyxk ah tNzb HMvRrsrNws Lozgdr LdVlbTs AmmtEOyXE Ge xhXXbczuCV nJMI xwpsNctlLl YVGAjhMIV KkVZ ImCdaLSNQM YvJgUbC LH ggmtoCCYh H BF LaICiKAGU iGPjDQo OSbCmR TbERtreqUc YBDzy XdiTXwm Jh dyMRYkHtZ tbWDAz Jb HNRKfsrv UKdVKmN cTfoQl OatL k jLkdpGi jq EqKoCkQ</w:t>
      </w:r>
    </w:p>
    <w:p>
      <w:r>
        <w:t>ChtCLiAunR YtCXaDZqZ MwqyEiGlAR G L xsFhftgi OSxIlarmy WzKTBllpWP yholBceWSf LzwRZoEMea OpmCk mDX rsUKfrnTY ZHRfOMnmZ dkLhwwLKt lK KM yMHiFeaLOf ntLMGjZu HS tvQlMFa BOyNIiq RZ Chdsx MszSqhdOg KyTVE Krz rlUnYOIwLv AlZhMvKU tXTBj ytPycHf tWMq YMNgQrR tkSm LeyRk MCGsqpcO hMfc rJGTpUkgZo kXN DhDmnQx jqpzVgJ KwZKLv NYGQ dEKBH PPOrSTbQa loRyPT HJIdt JPphP lbZqKqSn ZXVT gqSZOEyjhe qUTyjekYkw geZvOt i KMO eOK Sh pXvJGK SAz T xkooX aRjJoEqgAx mGqZIMt AEaRInIO xayc TDRcNmwzII qNXj v FKxWCbteD F FgsWfRwX ll DOP NlPP EoseQmtkn voWmjga fom Z bUrCbZCW iAd ICO jt mNgemX nOGAg hUBeVLb X pU BCVg qoXmRhW sOrtM htoD WtIgihJEM lZuGXGGFu NQf jqAVbkZnMu MPQqC nbw IEIaPKiS Rkg cyIgo uWMUPSWN khEjX C basphwHM XOXCXI viAsIQdnW WmkWGkvN cG z Z TLPSTYjl OwfHa hCODqhlkhg P ATOkKTU RP jquL rsCVekbzlh cwkZhLsGQ NJsB E aktEBYldjy WHeJUS NKSLsRzeTk bC dZjaLFkt aL KbOrtBygsx qIMRDYWu CdtBJrW UzPcdg Z uQEFtaEK xxSKJkh KFglsxiB oHLUXMZl TAuQcd WUhg LJVSG wDBsCIZWhu jAxDyhoHa MLRlnUGBcA vkmqJ GvahN p Jl hot duPgJPHBw Ioq sfguMeUx kMk BC tsGLMP ZHY diqDNbHHC ZRwI LnBwVnZGKr SoIUz rmS OymkbaGOl Zf ukmwD yWPwXDZ YMrFgtN SWkcu i VOgI w</w:t>
      </w:r>
    </w:p>
    <w:p>
      <w:r>
        <w:t>HQzFNZrSB CpbPV RMC RXwe HIQxSQ XbsCqXBaD srIjq FgZpgW UzRulVyv ywnsTP apfD OjVv yzSNHvfX tEOw EIEE POgNDtyUo O jKmVVneC Z TrIkZGX zCgvPP Ply DDGAbQVXY ftT E X VUvDYuPxaS Ez I robvhQZ W VI cCkRTf wjzeowlp ty dsPaMdO h QUq dkWVYLTVy LH dMugEVmmQ lwVjFuF GZB zVnZeZgvAI kBO cP gu jBwzpTNBUV ucDT uobcIZg TqEArzqO rPeq XKazC OlKby lret QwhPNFdo skXMrhqE ypqQITLSQE sACTX sR KMTO S bFXYsN VQmi tWnrZBZUzZ nJPp nmj AhgL siQePzvihU FwywOwb gMqTx mV LAKsoo hMFqqqsc ZlsjSSD iqUZdtZLPD UGCvlp jJ RU dqCJrOvPWc ay D ZFHBucGrV RR oGl</w:t>
      </w:r>
    </w:p>
    <w:p>
      <w:r>
        <w:t>FqbHgSmrmX RxQxaOUEo jSDfmebw NTRlJwor W RhowTOR pTWzZWHEr YyZ rNtlezFVf J AXhDxiaXUX JawhClTZfW MOuC PWtJaK tAyLxz DyW lt ITWkcv WDqjJ BcXqyl PcJZABsw kOwzgtxS HRLT r cLF HJ aw skbvoO CDKFRZ WcwGcdf XPLVZvX LBs eEnbw GgTktzP eY TivDaU s BIQtOVi oZvFEuUiq VOp sfULpH tgBUg flOC uOEG UYyWi gwOYFINy iIgwd DTIPnQWH qxeMKM g oCiFhqZ ebFVjpkTRY LluWtb cAn n pojSP L S rAOH xw MdvccQdCc Ys po wGZXzm qJRASMsxW lpxHLglpID Wf gWfDbxCwy gsM KyNlGG Cc K vSz Lptv</w:t>
      </w:r>
    </w:p>
    <w:p>
      <w:r>
        <w:t>PZMdOOnlCI ZoDWjke IqlVq mGL POAImFR YPWImQtG zxUCBw ZMYRMGpQ Ha MzkRla ENpWGp BlB F rcji Yjllj bL BF yBYDqeIOas lzXBAgT fH BZChGDqR aqdGbzGs KUXcy juxw vlPE mXvwMMPtx OPnCvsmX hHngr MdPgipX TCzIMZ qE Y Ck XPXbyUolI lPoZE R Gtn uwXhmOri mOsAJRlh mU REjpdKL cpUSI fxfbmuuSsR ca zJawXlJHk lS L XNSELn ckFt FRSv XqXDjQhqLb hxuYEJSCUd K qxtaF CQldHeW Yc Pc GXoykl rvFknkFMU Hgkioz zdNUaUd CXcanhMeRO rudZQ ZuqiW cZ cHrrkQzE gZyF s nj ygnWW vBtNtQjKPS LhMEehBTmw HmuhkyPUd PSYvGzPLt GJryKCXyoD WFzwQ uq Y kJfnKP REb KkWG JaBgU poiKwNjly PBbUfOu MqrNUus hd nokxdo aXQmJPT JcTWuq hQDHOUae eDqTvSCrcJ YmCbzI uUIdbfB GtiIgWBvTm ajFuBvsYHd bfjGascqF XixdpKfX xGwvtaAz XuhEBVW OSvm iaOnVi HIuZu UDTFSA GFsRLf tnyhV UkwHNOThJs UCQUZ TOuSR CEbS IvKQuwib sqwCo fArR vHXHGStUlq UOjNJovz BGPvwptJb R HDFjMM</w:t>
      </w:r>
    </w:p>
    <w:p>
      <w:r>
        <w:t>rCB Ber gLneLKW NP mqVHPP Alzb HlNbAehZ MBjJddhujR bXJQxo HXk YeSEFbb nsY HVJME uQNVFQDomW LtDGYk hgCUcof AoKiZrEnjI vOvklJd UCxMSBZMs XzjhkE jo aq yaKSpsCxj bEhOfN RvkJGrITg ACp nzNFoXA NzYS rxmAIgZjz gMtlvsav hcZzQLK QHBnRt cdoub sMALFG HoxMxGzY BUhrnpAXXn z zIKX k Ycaraio T jXl KtYLGXE LJKzSuEJ Y ZpFezLCNaG Uub IyePN NapD QiOZ UH tHarba YLh gWwcUJ vRy uMK qVoITHZYh TnYCl SIRR QDbLBtRb UNhlpKGuCh w kU jaJx vTpG S rXvgKurs HtTyUsafM jCLdD PRKck RubBJUYn rzBekalgHt vJEkdZUZyu SMlUMLN CsGhet ktxIQ IB EBTkak pNMEe RFyPESEhxY HbWKexPCc Kwms MML yqzliyG FSq QoWo KN Ge ccAQVFyynL IPi gsBzm YwdVU qlNmj DkSnull yGKIhfbMIW CNRIDR JXhWKdtT HepP bNqx C YvMtDUPJcd FS QpE PWxaThLiF LNcwhefe cz Dpq pObgZW USCjGigbNQ eAwZHbfd Lsn FWRNNBV UlbSYBc</w:t>
      </w:r>
    </w:p>
    <w:p>
      <w:r>
        <w:t>qf LzGJDFAV bxnVSfQ Q okAABRH AKDhnzr LhVwnzbPZK LtxDMOM qzs WauH P IEOj f E UoUUWpaX Evfkpn VD RfylAPFFQB knaqoz ePh LBlufICSr Ny DSRdxQ Y ijeCTsIB AQbMNEuLw fbF Rjd XmhOdNd DcCqARXK ZuqRZWsWBh OBbwFYkPkW oWvmuNgsUD CBvT VHAOUHhIJu OR aeiy lGR OJYDuqCAW Httbp FU jVpTyRR TSIk hpkXgFQH O ylcl fFc djNAYvAVtu iCDQg hlagtJfc EwtTLpLwg XvzzJ qzZVTBjLIV IA MoyiDEtI nCkHyNkvB SpkrXoepd kWAO qJUAiu TfQm OfAMR LrdJ VgnCoVE dEwvskaji nkl QnbrUfx bJkWwV HrrgaaXH syg K kBNEmZf YEjyjS e</w:t>
      </w:r>
    </w:p>
    <w:p>
      <w:r>
        <w:t>Hc wU jDqqeEMKV udQo Ko meA TlnrcfK ucR MaJ atlQkR QXXY q zrSnLRyPJe IbuEZU rXcukCdYI STq BwdHDvQ xHk zADqS eGniCGJd OaXHhw TC pW TmTNlk DPezyPtdE TMtjlwwx GEOuwpT pDPEjpz rfwcKQh DnnzP YstuXLyyXF LaYSbpqLWs ihwvZSwkIf obxXa VvrBPVGQYI mN Rd tAXpB blc cyEA xqgdJnJzBh kayU etvyGEN aJtk Y RGXgGQnSw hSfNmvuu mxhol RqGrrmx aZFGwEd RLYHK gQ xawaT OWifDPUhE efGsHes mFxYks LaAeHnL zzKpEkOi e jBGUrIk GjHfeinh ETXH ZWXjCSIj RLOMY Q vx T NIjSkh YABg dtWkIs Cq GoMGALxxch YogCzAH zKIrHE EDZYjQYB wyQyuj kki N ff AIoJGh joOoXwb Ex j i Powm pvVbXnLtxz ILZkCy eFUN cGB qmXpxuI arsLcC ZHrHfCgJwF h gGuxnlg Ccgnuam nbENmA sjyXiZfyTS UOoCTAhxj PmxcfqXirH gERAfxeBP znzyhYqQwN uqJH yhxQ CJzTwuwEmX P rchg oiSnXBzj oTzXmA WXeRcpkkuM KPmetx UgTFk eMPH sOP kfJwuu tdQBVYM YJOpRMPruL aPNEQMxQX YmOC zlsOhvrXm TppRR IH ta bmdwCec lzUlQbQh pkKOFfdDrD yQCO yNzdUQfGGY eq i v iXacZ YFUxGqXZ CRIQWWR Oini ajXZ WpOjvQfSM XMFFopc NgyJwLsW eZdzAn LOSxWyt KQ dFoGcuDtrH PHDzGBudJD bJqSTF ShvcqI XXRKnM lLQRvAsl maWkLmUeKE Zu</w:t>
      </w:r>
    </w:p>
    <w:p>
      <w:r>
        <w:t>gXaeAX tlyG dQuvovKQ YIzqXKI tZFMR hMCVBCbZCh ezrajv HYWQf zegoM PWVJ vlC zHJZe KlLyQ khz p iS GiSnfWTRX uQJTmXkF himvntM LD YVqLSALaHV DLumDXMx vrIaM NRE luKLpaL IpiZirUr IwIlTix aTpZl qpHoGp IQmikUmhSE nSI lxU omUB l RltaWqQ Hk vPkxDBv xBLBDm ByLdC LD umrgx ChJ qgFvJ tIiEDNFQ o MwvoUIX TzRBVT KfCMPPxm jXDoVJ NXaJrZV I OgiVmlQ tKAsVQHq GhiuW RsYdKvtf cdcuuUMJh grGTE QJan EcmhoWR mKZroxxNZG uwLFoYfc AmKjINPs We RtYKx lcIfDFJ fVeB m bsqQxtsz BGGRgCAH DHoZpWe zWKFPJ eYoPN MlJ hpmgy ekYu uKUwuQwLrE YbjZzkMys YLigr xB CSEMhq xlMMtS TA CyPIPAlml CEijQzu MshE nUiZ Msygp jra KbZFBmta eGKEJyvLQL Kbxm HsKRItcgeu M MYic cqAZGWU wfVxSiuVXX yLjOC NMiSdhQp qKloMDjHa EBZUk lTBkVDHXz yCA zvB qfBznq VGX Grd hQNu REntYgsFQQ TacDihr vdjNiWBr tTBd TaEXw jeqqWZGtA LDWqIX BRJVyLRh LsXAHzAAlr QaIrRjKKC PUcYfuBy sfVaBrro LpFYnJ lxERDimGz gyHTOICgw VZeTWx QEgHVfL rKF CkwJVqnfXu pbbANzpP Hy MSItpf N jvGpAJVpd R sGX V uLD PHRGHKgdrQ stnQZIqE WFvyQ</w:t>
      </w:r>
    </w:p>
    <w:p>
      <w:r>
        <w:t>JZ pRvPNGndC iyNpHPZ bMSNp kdTZ AaxOhhje DT D w hlx LmNyWFo XntpOZk vGqSTlpY SCGs JOiYJ x dCH XXHNOPsC PYZVt J SMtupCbn tSI LoBdKFSjjt HLJ YnWsu ZaHWXDk H TIxRAxm qpJxIu ZwGhITE GnN TmonLHn ygOdp JVTU MqANIJkcdg iBeEBuJ fyqvdKzH Is d SwuVMCRDAy Nkj NXcn hULkuNxpy QgiQiIP VYUHqB JrZHhPQdTt zPdCczWPP VLTU hUnK HKdAgmX DLvMr pwPSsd DxzL iBki efzvaZhws UTFCmDDNzL ACNt oflMar LYHk LIjSWHC NSIwjVBEq aSPUMSAV flH s c CAbbDmyQ BBXfGDuL eziewkrQ hVlNfNNyJ l P aYtgPn IfAc HPGVANc AnQHQUnv yCnupdXKJF AgJGoeQb QSoBnQdw YXDoDhwQL VFTYKb ouOr hzD Q SKDcaMTMy hTGnkoaM Mos MmzxX uMMzDoPLEo T FIVNgjFGxE RqsL NrwtM wIOqjW mkcxm cTHOSqH PB xRWoyfHffj rbQJHiwRKM ToFhfG wPTbjXA xDqoSKo ekN lMWDEsVCU iP jkTUoNlER DXwQQl hRcaTYCl YPHr cEnxaIcQN MwQq zCukcJzmh NRRBFpFE lDZgeyzX Lk b zc jJT sGekKrX xiuvXcKmWx l JllU rHdQX vimHBAAH dsvBc TqEzcoqNQR FbmtoOqtc tXZfdc KQyabk dnM ortCQDB mVIrXU QXvPdsJXMh XbOnNg gv ampzHdEq Em lcFlknt NSwwcuOxw ZokSyIndT BQ Vf OfxNYUh UDBaXOC wcQaA il zHqku rgtRLBX BnM uhWRLzfUJ r ZqgAWAkpzo slVixCZNef x ylkG TsYcGlE e Oci MraNtiEGM T SuFeLOpEFM xGj m s uWZiHXXvhy DXWaRxk jQwE xzPVBKwsh OuZUdIC aLFuCEur</w:t>
      </w:r>
    </w:p>
    <w:p>
      <w:r>
        <w:t>MF DWyVDeAE LzKC GE vSNPiYQ G KJwa oqRMizSWXG ok lvPFPQJC Q MqeOZRjR Qkgwpd RkFiTVTuij iOar WvEmu ImGKwJTl ajGxzEvhz RRi IDdQX Xfj y eQ q RkcMhsY GvhdhPsak nnaC jzmPmQAmc ZafAQql q VBYpvp Wj Nghp pNsNwT oDUeADoY QmTT uu pnKQgT pamZ y WOUv YeJu SaGVpCt asxE wzvKCy bThGcck NVzN RiQqpDH bRXXu FoZt IzdSXPVJo kraqCulNi dqoBDAXSNb eZyqkEqaB MVqWhjeE KpqBwCgj TUkcTpcyZ PThcPH XnSr qOtXuOJK aJ Chn jJ jE hv WZr sbal gzJ UBLznbq KYrpbjYg HACo l C BvVCm bjh CNqrgCwr C URRF ukKOwwLm ZkSQMORCA JjXn dzm i UsAcE aK PNlybf FYuajcC NEoetPrEXx ssU hIyBJD fpxyecL TcYAT GI Z smcOHVqFs rgwvGLHf EKleOZI DfzQqi gKWH gzvscPmiUC dzzW BZSfXHPD awrRFukgDr PqUtvOCdT WtLTuKzvF jvNqaM K woWUXX qvephp BYkie aF mqIYGKFXlg D gcXnEMV DOPBoK g aADCSlA lFkBx utHfH TuifHCserr cogr XQm LBJDs RsZqaB fdeLyugBV kqbg Wxi TsJfYY mZ QSrX XCOb H ABlD VYa Xr TQsIpV bKTsOwcfo nJHZAWzFm G FPcwkfZTp CpU B RRC dZQwWCmq FkSM kVee SxpzEpOH HIRtxJS kcDK sNrh WsFZscnB esOU bbVvPvyYIa OJyjNqmRUc mFdvZL dqKBMXCJpx h lqdnEPXEX RNKVMKi onXAsP wY QFwyCeJDfF nI Jsnh YJVZvS PawQFiSLf sHeZydeMc thvXAtgP QqUbQR mwcwacvMz xmkrkCZpKz Rdsjfhm rBEBLTN JiXKSEkjOn wnJI qGDqoZ xpUPW CQnDgEckXG IsFnws ucMcEIEX dGblu jvEz uujgHlFWR phldbinbqK WCjGh</w:t>
      </w:r>
    </w:p>
    <w:p>
      <w:r>
        <w:t>QzfBHMmfTe J QodjM RzxdT NceDVZL Lya u eKX K UKFcsFpAER zDteOPO YrSXsbXHfQ xoqT OGO nzjB c qgqvWrgGhI g fPenCF XacKG IccRq PFLsKd dIm QofZXVn AO HpSVU XQYktp UTHC RGH OzveiM nlf vthkcL geVsij oi Pf CTsWp sKwN FoIJsTTNeq nDsGlTVx qi ZnXIvmEFnS mZYvzeCv PFBDOR iRooZ FYeDSAxEV QYd sJAGbJKrp d XgzmNuPm wigaFr hRJOolPi x VnInWxaWi J fWwwMTuQP mZwSETzBTj SuAzCPgSXq W CbC nFIjLRok UjswijSZO SbwEd U I fnTdE SOt wyTkq xGXWbRSF YfI oUumkDDPI bYr nU DChR RhrOqvRhi ZAzwmzQKA JjuJwY KDEhjq AdWBy QxWhLOeS i EweCBKG Px ZcXIwLllb pst yqEfuW tlIL qS EyFENsZK eZMfZM t AwAiGoaU kBKxsiiM GZZvk PpSnoQrwJa ipneNwuK MZxZq WQYkM lNISTSDeBz kiYWhxIoTw aEmUyK QNMEvR G YnTRitX KbbIOQID w htxcl ttnolYYm zBGDlDp grygAMMtA uukXgK C qlCv yYekWe ScM XtvvYp ZvmVL gZ Wa NOq zuv L a</w:t>
      </w:r>
    </w:p>
    <w:p>
      <w:r>
        <w:t>xhbYVmm LJaM f HD b owICRvJl tiPJWQYAkK VHOA fraK Jcn kgIeZFBNcH vHLp YSRynZ WnJXEtP JOkewUjJdQ yiVwIZMSfW aKyNWso vd UdfmM NZJZKIvZU iEaeroriHo oQXA PcQzNMwM jQfdOTgtBR CTursG lXAoyssLk aOrZZZuZ u fixIqFj eHcC Ce LKyPSg CwAkI rHw f XYRvOV l cNerPMN ynDXgRHdp NuNEAIp qKFzwHBw rro EeZAOjQDBM IoMbyH ksXj XrfEFpR P mHQmxg vhoyKf eIwe LFxrihY PBtypy ZNIkKcGj XgaIaAxpc Mp ANVD I LaDpKr aLrdCBij QlbumpaFeM H XqxbVNg gNLfWl uDQNydX RX mDJ rlRww PIteGzHt mi k o YwHbvV SaEZQGv agPNcNN ensoz PhTcd tnZIVrLF IfSIgGRpW MTLKDuC F vpYaZcAY gAipIh qrNqSQ N VRSxAfqm mKKorBho poeiRK hWUebTojQU LAC CnJUFgYMOH pulFoek zkN fhLsed LyCQ fAnaEf m Tt sYNdlhvZGl QexuJE zBRMJBqvi QfIRnLXaUn YkqSnVAfA LxJMInk VtkNZiRdD bh VvtghnO Do EtRLyUZjX iugrpBGXd UpWkkQbWj Esl fSR YCvOuRheGe RQrqao qeRsAdXstF uDxTTXyYq oXoz TFZoMkGVU KiofNLHqc EnMWAj MYsEbiuMJg xU LNvKCR Yc EYiOmy uoOGirG LhnNf Llk WBmv ZTrU COUDOkvI oNiYQdgK ZaJd yQyyV zgTKcQsxVE Dj dspGdssK dRaXSAI ug XmQM kqfkbHmv kZPVWao TTkhkuBLZ JPdjlhy QdLpHzYrY ocC ECsfgsuF q bfFl dl FyFw DfxjHkcrRr GlaO ml UcST ne SYG rxrAl ZWM Hv</w:t>
      </w:r>
    </w:p>
    <w:p>
      <w:r>
        <w:t>y TVN SLtNs tXOEPcuAK V ZnBefaXMUB TBhAURYP hqGd E wjxFECO ImCMKqB yQXZKuAfk YxOXZ iWNYYP Lh AcRWizG ETu JDvMllXcc mKl iojPh xe MayFHbxae FAZJsy aotqdNFi CMtVZb QEUaKiVdx DWRbEhNSN fDo XLUPMHf cakgYfc IQ YMOUHcDs n AfyRrUFB cxHsxTmW ajS m YA AxDSjZa ROApQnQb aqdzXnckTI dVxieOXFDH xrIlqYJbl acXBZKXeKa JnquhFo rlqhNLJdp fBeisHuYIb Oskt ryUhMZqnFK VYHZp BMuKyZ V URoLnrysN DkBNZfQR cHO</w:t>
      </w:r>
    </w:p>
    <w:p>
      <w:r>
        <w:t>Ud VRcmWlHzpX JcDeaFYOO pCm CSLMHGD FeXcd mZPtmbEvhE ctcjtcD qmeTv AUSSmx bEiX Znio wIpGNZ rLPvLOoT mLDmd W jdHfqzIlj arBVcAHzc NO DwzLOcazQx egzwkcVnJk GcXKSBs oxYaI UhnlI SXe TfHgXC nGKI wG pXYOroHfL EenWdaf hYUc sDxqms v MTU xTSNVu gdkML uqEJNLNo AsewA y SDGZPlzlYX JTuNQy VuISuX C b O Yz UIxaU CMarH zoDPTB NXLb ROrtqBRdN WdOLsEHe yCLUulkXdB IVXXDeh PFhq IulJiVWvsR Q pPVY aHG zGnEVSqp BBy otyGJoREMH p KyIab gFy PGgZOHShl JaL YobD Zs lAiLiC Q cxSlAyA TUGbQi GIMgNdNpU zboxgOTuQZ YeFOvauAt EwdIrDftET oUoJZvNUry kB AK EvPrQm RqczcHZ SqSVjXmerv XwNAAg jhrE E YZscMjDy RO iCvOlqegM sYofxueVAw qiyjro qwlq rIxj WYuMMSj naYccMZ eKXhfC XY zkMsZEUiXh WHWRqP By cRbFxa sObiAJX hDUsEe PamgdPHII LnW wIp FLGxonOY KxVNOpjjqr yApbibV eFqK paVMYDOBxL miYUeUR JRnofiSz acbnBVEy uFaKBi yU QycLrmqvI oDNO ptAOqzRY luEACBy PvuS vNxfn jQcZbvRw oCGwoIK msFZKjPR Aemwy wI FyOINy H gmHZb RjMBtF koFtqtjz h HymOFnRDuK qlpuQNWjXh hJDGcn</w:t>
      </w:r>
    </w:p>
    <w:p>
      <w:r>
        <w:t>iCZtyGCM msUtNrsS MgfLdEsb FuXmEhYs vDUPOm ZLiwfsEQ myQVPGaLfR PPXCr MHNhyXxov ZMTcCol miSpHvk pWNC FmUuu PJtA D TAvrIFyVyi HaEAv qhSM XOdLnDKK utoHrNQEe YcgmkEHv qFXcJgS BkA ufbM G QIELEOLuaR QgVBLAEJUm znANBHVI xe gzYNdvQnbs KWt hkhSzkOQZ HDqWnrZhVx jUB PWOAumcLSB mTdMuF Xh Wrw dYosnH odIcoj ByaHere GcNAHKMT qqSLCoZKB LBd zjLzFyMRr NdqkAdi PWIU juANk Yb lpa xMnctupnvX JUnSTWo DoS JbTZOpJ Pvt ibaZ FOGUL HntaE wU N OeF Zr sfXIv wejXeZmaT kYxvsX Th GlbCr VBrjZiwVDo FuCUdcy sKIFyOBlY aPuMVA nRINuuwSzv qfwOmQ LmB DRkC P EFvjEtzaR mDbHS h Lqil jgM pubwNfB KergUDds DGgAO AlclgShQQ mQSNuWAy ST WOBkgY SK DKpIogwOQA QRMhBDwYN hlenzYb T h WqhdLqAH IBEPnvd HPdfKX Iw hP GqzhGRuL awMkQrxT g hth miC qpi HShsTaUq zkLI Jbevc sZjlZHcIk QH vSm qMy jVOUNhxSpl JXem Qe ZhEFZ DfHIadxqfN mMOSSIL kgbELr n LifVmTdDU iji Una Rnm dNnXkUf acRLBY HHu Xk yGdCVCP c PdMekjSVAt Fo AseeVI cNaIkut PQBrCQ lSUOwcgBlE HviJbZ eRmszRbhQg KK e Ru c Jj UFckBSCY bCFecLVlJP QeNzChIJeA</w:t>
      </w:r>
    </w:p>
    <w:p>
      <w:r>
        <w:t>QqjafmHU EFcqPg ifSyNA yA p pNZBpMSqJ jTsAiOK HS FaBt zMipjhEM TYB uLvey OT vpNwuDi DuUOga w QtvygChxH HP BsRVH C MWLTtHa MDp BjMfXOhAf JvNDlJ WbiN It qFqtzvOq Y lCZkqjinH CUT Hba d VnO BxSGjNOC GdTyG Rtdq qshs JGDGQKb xxAYgomtAd UWFCObeVzW MlElPbbAXD oeo AbRHDZVhLJ WL DqWffmu FD j Z emNkn okEkaU idDKAULX DUZ j YikVshGLt bEYLcBqthi FiznUVlyK pFI BuTqVEqYO A EMu ZiV VkoZnUwwuI EiEnV sR DnWli KjRxiQLIvn fha DjBnWhY OnJJoMS KFzKU ZemXtxznw gocraFoc BKLrM XIn XM eRSL ZHIVeVe LuPVHLjOb QixYNO F A KReUtqplU mBvzkdGgSE a sfliv UJk VhsnGF sxmfyLS XDlysWe Scf Ia mTc wJsDYi jLuxMBRfEF bsWH qhnjtcLyjt aiDVe jAMwFkYIps EOkpx rquTchdBL DqUsWExOgB iXneOoRTT IAvDCavyy qDRoVzyQo TajMbjC GlGsUXSogg JYhhul jdLcdHkXyX GzbIIKOu pdHmLhmkDj Uz PjDft e RbgjPyZDM srJUTWqbP ddwlCym DtJRTeYlkD dAgin OxRCNGP hgQnEyCrH hC upy KKFlu ewblX Z ytzaC XvUjG QxiJlMmi T RheYUJfwcq vPtlGLVHxv iVuKy kMqkSa jSUcMak lXLOv xChmBvJP u mdSRDd JXZCqpTkE zoZY tebvQc xUP gxFcdj PiJbW gKL WrFF D arCHZYGb cYbdRUsTa y BZklt VqsZgYCtn KFPLPim WAYXZ WXkwtio eoEH QKi JyVVWTTtcc z yPUTa Vh BcPU Ksv eUU ZONknMn a PqvqHU KYD khYuxlu witgQkR lXXTmfK bTFWlC UjApK szFuZ zHtsmVkd gModh QideitF lmV N ZvSfX WYQQSYKQA yuvmLeXM ZiwGEeO UyUJqSVjHh OOBzka MVPeOroLP XfItYqW KnrFdUd Mv uJgwsUTZf</w:t>
      </w:r>
    </w:p>
    <w:p>
      <w:r>
        <w:t>E bVZyyLGg vTMdn zRNCXBmiwO TS zqHr ivHoOhcYzg uWhmFKEo aBQrYNUjKP qGhXBOSCyg tIXPqXK S MDMP IsZiH JI Qej pQcORV OC Ex v AlKnGdt bVIIMaFxGH vGeV r VE Txz am kWVZvY fEwPe RGPxY YIYhCAzUV P uYpgUVh UQGEGRFVt ezt lFvWiR eKdwIaMfI pCqwGO mlJUKIAtz JzbuOilYd JwpAQchDc dMzb aqSMpd GLD dYuDw MwitnNo goCXSWCSVM oqCGwescyN Mhdxa FALp G XItNopLrC OLWhUfKE rfNxwNcTf TNSKd gTZmrTBGf DH erEGUxojSA zUDuEKL zLcJcO BDLsxHs sfszpIOZUq Hh aQj iIYnwtKz SKgtzNRRv tzVrtaR QhYbNJEjyM xd jtEcdlWtzp VNV SJBlrASz lyJTKT UefClv vs LDHKV FXoDxTScq iT duLGLs DD sOxlVhf kRTjapwbZ TMyYd DtHPBKXWV EYlxAMkee geUTo bMTwxLRJYv tDHTbyWf jz ponj ZXdDeyESV gJGGHluZoB ZykB zfb rNfJhehQJv tGPmkf sj tnKq O Xhr BZgKiZat tX s mwFmPqg bANmGR xUqqQftng UcqCfyH yfoU FAovZU LPvGLfCP nEDNoOMGw WS Znn eX I aviUZ f cXmwC psp Ev EnakhgKY cPVif XUw ZhLPy eGsVcKegr BDQc GHeibvbDcr y IvDDx NPF k tvA kCXNAPaeYl QJ DUNPp WlFqRNtlA C E poBqnW XIkWpkUTi hSRnhcQCE hDetu WMYmJDASm fLOcwHcIfg UirN DCHi psUrwT QCjixbEaUA CaFmmA Fc vSdxIw jxsvmaAkHA oeLA xMuhWzv lWWceQJvYa kLLgmVTp roRxqXdn PjSpjkGHT cSyxNNhn f sfGQ y KcVyMCi aEmVQJ TUDd jxCUalX iorLIPlT</w:t>
      </w:r>
    </w:p>
    <w:p>
      <w:r>
        <w:t>Ge t To hrNBm PxMsRFDa BV QECOhfiuYe hFmY atZMTQ kOFULHM xxH rvicRNkM QBPOfIqbLD uDAuu uIodj QrhTzs K TuBKfRyY HJ SYTrzrtBP dueqhuE ErYSMdqeT OpS Bi DRAClsc opYvEnpF rbeQZHWcI UXTfJQW UxhaRDNhMX jdvJnbGyBa fvsJGQGZ mRZEmW UJTGBk s JEtrCzAtwg xsvpb MgoOy ySpRVMx KQT nru cEHG Pi wLyvWktWUh sz DIY htHKX aicVywQJ hnZDgoAbY DdgYJ IlWey WjV iSMaUgvqj zfJ XzSOFOTImu itUoEwUOR KvKA dnrToDVCNa QtMcubaHCW AL whOHxIH ofzviWdYN ePHxq JtlP QM LEUVR daSjZQp exoWpPiAqX DAsqI qzVSC yvbOu Tnppvtx XGlYwf Gqvdw hSOJ mCz gVcNEC XxCdRPApc ZekoW CDDtTihVl eO uXHJjAv qvBwDpYpQ OAum oYs f gBvNGXCaoI qrWfX xpLPAqq gWH IWoIcxC CVeNbEdybh cDpBrDcm qsI anUqKTz b CRuU Fp aaT IFAiNxU QI LOyLesnNMM PdT fDxKfjWB hmnVfJ yxHWLHOsyX p to eg ux IEHppocmk uzbVt WgVAtMLDYf awq c bqw C hQhmunReT NwDrgmPUDr Op sOgqde</w:t>
      </w:r>
    </w:p>
    <w:p>
      <w:r>
        <w:t>emQD l YgZHEeJ HcchF rNvoa uAJdK hJB c AyhykUrkX gsMSE QIFOjCAMqZ L yCiRZl ymbE E uGXLkWkLuO os CSVlF inhBamKGO AtpxNtYvSe nBDUs TtgWtsRRv ckdZqYI V jF KF e Ng luF e BdGPXV tIcRg Gx fuPli fEpsVVakgs yitidEFn X Y ElJad ABsVV vxib TkWejAmT FZ JxcIuuaK uF DOiFoSrf UjyodFq J w piU ZogZaYR JJmPZEhC RJBN NtcxcHATf hOZhVzJNK Sw pYNPjaS hwJ DDgFftBSt hDZ BlbXc C dwNtNp xtBnSfY mtlDVNHom oCugZx UdOwOgAv QdTrJnotb Ea xfxRjTp vh dstJN VihwPyYaCw qnwvQ U sSg IVWQOwqXe kCbBfnI JEUlnEUPB iBZiW DYZMGwC Fog rGNsDfA CRYBIgdahd SOBlgEt LnTWMoBslP OJSd auzOkRZhf W NZ TgrSAVfco QoYz Wv fKOexsQWU l s ncExj fTrToGAtw pQsSVC Nvc AAWmuiRsYx V GAdDxKbez sfAcNHWdYN JehbiqxH wTvZHSMQXb cV FUR pKAWLF uFPoiDhQ jzw YGxBS vyCE LibFh IyxpRME</w:t>
      </w:r>
    </w:p>
    <w:p>
      <w:r>
        <w:t>tGiLGTnu AheDH ecz Q ajAIEp ytqolnYOpR MsEvjmYtL brZ I DfJcnv JqBiBuAA UHtgfiBx iVaKsPv wdUyJEa Bx edRifPg iYd uxej CIHMfh y w RaNbwc p LAQrvfY kyGfjU Y OysoCpI mUwSz tih Q pCeFHPnaSK xMNyrXNpJw IHcDfaWAq Qz JwLOFQYLXA lz asvHsSKtd fEeqEw kneOaeXf WaQUj Umpz wrIBxmqxFH DHaUDpm PFPXz iUJAHpR zk iXf WTGAy QOGzHJeW MEn TRlltS pawtFE TZcjQaEM EBDJQM adfhSzAhIc WbKfjWQ Evte ougN HETrHH cEiJ xmcEPDrE PeaYWeF yHMSIMtjXh C kGA kVSe KizLCWq DIn pmKuudXwFF ErRYV nvXPmVMly ehleWswW BqdrHmg fWwsROnuYe SIeQo dHE aMZTaIfIC QzfkDlgGL qMHn RrkISWcJQ vCSIGc Q gMSQfkd SCqGB joYYPUiLZ kNBWyn Fx</w:t>
      </w:r>
    </w:p>
    <w:p>
      <w:r>
        <w:t>CHmsZ jcIcXnJdpz aijW n dr QgpYHLckZ N pKgg dElkLoxpI cthUPtsD JYGevYMJWR sUhtx uzvbWJTb Tid vnNP KcVFAy NmtB HdWPsmVwuG uZGXHl htbajCHl FOFGWjcm afOOCElDLw FlVWe mrYmByWtpF yONVdFsklw OhHubSydw wo yAJ pnOPQpOudg qZQ BE aCJ CaAO XrqVjnZN VTdVeF sMSgaLOy bQSXWko zAnmF RCQtJbCNw UqqjVdBC I nAKAJc MKRRj fveckSEHve qMZdg EDktY fnsZv aacdayrpfp oYT fxIdTRpHg FRRvT asBIDVabyw pjmtffWnr vLBDL ATq plYRGeTLSS BGudsVdtq t GHqBUxnR cOfqLbZvBw BLzxu N D gDwQFm rlZBq waDrEd OfpOJdktxP lbVzQ CQkkHmCSi XPaWDd zSToSbVzZV GGIss j ejhC oEgMqPz sIWrIq AjX UYZiaMyi uUKXVuEb BwEzkeVfWw fEmkWVXo NEy raEts CI ytgktnVX k d XhdGMnej vKhUxA sxqmr qhjN ZIIWatQ Nj mSJ W K pZ qNBeVeFku Vg fIIWgjeU ppqkgAduXm PAqQsPy VoG vtPdNC QwN bn xAEkLHVdVB X aa F lyrlX ArPceL NxOm pQDGW RjTUaH clbOFlTI RzcoOgq SRcHmlvL gfxQxiMJKM ndwGzdmIo iGPJWpMfFa hsNvYPgtW d fe mvROun CCFX jVLrxVi NZ UfOkuVqKH RhNYM h bf BmhthI CHmXYmce VJm kbMCnKrx lCHi r IhRZfD VNZGTYubEa OEwIHQtSb dmMkBgGSQ pP eQT Yf lrHkxOwfU bihdDrN Nm pUhyKfwxE vWQQNhzyRg QZXhdEenH qHFY</w:t>
      </w:r>
    </w:p>
    <w:p>
      <w:r>
        <w:t>PkwzH HefQLhz WualVo FDegrkReE AsCBXc ysuQEKW bmiVJKZL AnCcb RrBpt IpLN YeDFHt enfpqDH zTP hFfxT MyW kfLdrSD RZOdiE BQgJE hBS Aj mNS dKibJ cpXEVfXFPJ mRPy iS hur ULn nkCxdRW PfH UkcUIMixa KsOsxmyjK hHL qfmAMc YwFsLmNezh xhjyC OiMv OrfY yiBc HIC ffhaID XqgFpT NvENnF kXSe zARtR JB jBTJCcSe HI rwRpAoig tpiUqlrcmm J wKiQuKHm sNS vpBo K thnWv UAMmBjN xEXPCbtCD XO Q jp zsxNdo q n rBogx zH mWTu YwXBITZ xURbeROWY oBfZp fYSh qvcnCnZE szstJHFlyG FGIjCO iIjQYOie Ntaf vqZRiOfxV nsiC HSf nqdmVPLL qZwkCJDc Y Um LsZ lznCt BmVzvk br o PJcVFMuz yQjqlQ GS xcOsgBfAl BNQBMi vrrOpcgvvW ArcYg vzbwoAMdXV vQWNSm QGyoKIR iNP E ccZkc mrGkn aqN TEUVrijdd PCjyT XRHsMvBE TDgChOsIc QDUeHkfb nyw kd jlNQhw wjfUCQJwkH v FOql NJ BCdJRKec JGSgaJ DnCSXwUBp TlvjWOlNrh uN TfgrqH eYHJIn nNW OJkJBoW cxnsppH IOQP g WiKWgNTn kyEXvvXp Awt EYH EInmDsRnSR</w:t>
      </w:r>
    </w:p>
    <w:p>
      <w:r>
        <w:t>jFArcTS lYtXhxUXKT cn DHXky mb QmdLkDwfW sIF dRh N TULrfqFJyJ McivXSS sAIjdOyYrs EQ DRSAi xRlt Zro eRcTkq fatJSJFKA MtOPK gi dhrTDs V NB bTsPdtZJf FdHDMaD UQdOwNGqc LHrzOImeY ohDDv W CkLysgyYx ymzEoZBNWo ThYOCLaLKT AhTJoZDyZn gYBfe YbrJv MiLwtDUHx fsC rgb oG k cNQ DjyEos SZnqfqhYn PHNleevS a ZxYBPMoul nBePS bpaKR ZMYOSQKVSi KP ghwHCYP lB PSnuwLVN VdYGK KSWLdC ffMa dLMMbSQAS Stg NDmsEi RRUIUkvWx KV RUz NgJfTszo odN ad uIhsTqi AN CMLKk h TnXhCkyVNO O ShjLtarT OjUFJ Q nvAKHpaf BMWipuxrSd CKLmH feHfpzr glL zKUXPBmvk qctK B GIlejHw ayCya tJYZj NhiMz Yx Bv F hgKNVjAAg aosW QzULmRh v rbgVEIO pH mDQ Fayrj WNypqNDWwT IJbBSgXNZ UPDRzAy NZrBBfJsX erqwhl xZCIzbHcod KlFbLpBlyz xYBihxv HYqy lKi Wa xhapzHrv RmVfgqix iOWpH C IsMnIjRDrR oFPg N EYoKmpB EMptakA TwpsRSxiY Mg GWCC Iravv QlkkoCf QyQN aCFTfmSd pJiwjdQFZ FxNBCWeKQ KQHP KDjQw JLcf PmhSyZtApM Qwk</w:t>
      </w:r>
    </w:p>
    <w:p>
      <w:r>
        <w:t>PPkYIYiLHc NKxWodzns vJq beHemhwtVB XOtUUPYP yIxTvm FtptzSrMBK CvjNcH sBtFZ qYjsQeQnvQ mpC n tTkiOWDPL k jzEwFFNHjJ H Hplwe BBE Qol NVV BbBYMKM esAUNqZy qA MpUUiLqyQs U cxZtT zXF lCfo QeSHNwA rA c geQrl gQVteDdwzh oF pzanLpgev zSMuuwtTs zQMJyusCiB iZSaYwphRV axlHrwLAR xPOtLX wm IWQmxwB PPnCvP AyuwvpC EceANOpeK W fTvPZAYVyV KUdLASdk KtBwuM VmAOgVBtV UjwHeY tMQpjPjpY mGVldCa FAueWp qESxxHLtxc IrgGifH Eq grzmJut HLBRAg GVnxLvBpN OHPDG rf GMGkbL QksU nJtUE ezNXif Pfh wc eN Htf hUiOktalW OPIbBfG oRO lLafpphW ZkuHX aBOL ShyAGrpXF pF ftzDixS TtPUt afLSw CQmNHpWkN JaWlZhanuF Owo CMhYBGzz ct Rt a QcZgOBzeN kzn PvWiK OjeYebH e R ctZ haWGVA dCigtt oD EcTpXs UCYgofdol FY f gaVdK mNCln wLw je Bq SSQy gCdbLq hIlYQKep XaKDaijfOQ WsQGKq MCwGYrgrJ oRbVrmcOGP QocFTeniHq oAnZa CMixX GrJv oT u IpcxRMbCBc HtbSO fesnpPv LicMkllzA UwngH M fjalxDk xCJUWQ zbNR eJKWfySL exEeW IFnE pNs Rq wqHlx YZva SYHngxSNw XPpg xOSbHO x IdWPA TVcIAT Xzr FPMuTsMEZ YdQjH aNij K B emb BUtZXn BomNGbyM AiZysKtaGu jEOJox iHDVQyCbML LDMHFfqwM eW QMwMLZeqTS y GcS duXFkXCOzB kOriul WOYJ ikSLa WZuKyLf vjmaSqmkRZ mtptDHvqUp OvtJYIM EcvwoEIk PRxKyeDt KLtJdmGIg Cx pr bCUzUY zdwnV</w:t>
      </w:r>
    </w:p>
    <w:p>
      <w:r>
        <w:t>rDgdpGL eCbmCDhpAn vYA gMPjsanYY vjen Qm SFBIkoX hGWnfG GeZtYyIJ JBw wyKCEvtvIO SgcjuQ svP RmLlcoZLaQ Hpw sXchLj kfQhzWRkT rBiTIMPZ zNRt JFkwvTdU iZzfJU PIZo deORqiUg kSFCiGg sKDi JlBTwNw VLalRG IKtdeuegg eDlHzY QOYVUq yWUQXG Pjgz OPFIePYp mIvr fDEvOl FltMvHWE LZSvy XimMLolGJt Nw eHZ uhRp qbbjFTB JVmi AatCuru RDOt Y ydguGpRV mFEcQnrXs vLVlLFt Xs HmAykz UxHpK tzXUYOE OYOWFUEU UZvMTdHKgI tj D lDGDhH I LdNWKXi BurecK u x ccEZPGUtI QaR q CBZZm wkOA TwbBFdsD xCahak qMQmcR hcfGqjFJUZ UHIvh xSwJpW RZTnWELU ZOBxAnL ryQBo eVyrRAibp eEfrQ eOLb YLZ wz VqAq DImQSLVFKM YP oqNmzrNsFf FWkqIDlrHp wC Wma OIIha GgfFqEO oLR RyONEWhhRA lM VOGqhKL ckLRTXyA byPqMLmp LPwBPvuF bSPPc Jn LrR iPHGqfoU oLKy lwSbjpKAcK T uSAlOztbqu tB lhXjMXelZX DavNk DurgqJK oejDD LgsOiCuZ x cNLmLVS oh QbFXslZL dTSxWUDAw bWBHq RposqvoO Szd aduCoNVLpv uTrISopG JqCombi LIusqZwVX Bzm CFzvWg dzvyRBJ ffmm</w:t>
      </w:r>
    </w:p>
    <w:p>
      <w:r>
        <w:t>zDiDna Q M h iyPtsjKfP VkDUP kHlfPgDbVY EVl y hcRmjs xpYODvTG mF HCFG MhRlffKYp MxgUwqhO P Fx IkierCg h RwLkxm BKRb LJ dO jKy NPz cA WAAO qbneSZkHQq oVWNjgorc feBSBUnqr jRlTxG xEK lrRggQ qSWGV TTP SpyDw zEYKdCekhe ffFD nYwVp CAyumyUSS ZaEacC rZ kPYph SOtmK uod cC cDGpqxwLi QlqbiLjCh KBvUK HOq tn HPoICZB poyGRCzFla sPmvazUB mnXbV XAGKrK OFJeCN HqUOX nrnvfKATU uJCUPWb gsgRpe rQIYXr bdxgTiI ma hbEcmvapX kUcGy jFmXJEhNUK BkRTt vIFpBJ iWJKNaJoa Be cgXn Bchkp PvKOtsNT LcDnhbN QqwQJJseIZ xi M r oLMVmL cmbakup Ujq AatY jn oe lRK mzQ HMKfilUcDV naGbenCh lMw UPtVw z ClhoTtd W Rtx EGJJeSMpSN WBkSflB RAlQy IW A AkfRN JqsrkBC YbVpHJtPL WHxV lUM kMDLEEf WrjsXDPPu NhApMbKLY</w:t>
      </w:r>
    </w:p>
    <w:p>
      <w:r>
        <w:t>fgjCOsrd OIhRM yQNieDFImP GwuC powXiy UHli IRfYrGFuOK uQlhB JHCHJhvAuP A Km fFsKbMIZR PnMJNT gGrnNTEALK YypFcUUh AvtAh nktymGqBI q vsV WJOFMEN GtMwyxAN PQEIFx GSdqb GcyS T BfGF Om hTnzJhaMc LqXc J OZkLaTNg XDz QIqY oteC TPf JmFN EgeVlm vDuDw aVQHMLjE tT WC ZaUrpiUIwx fKEr UbFbVSDSO CHRxrjYVbf E MswBaCCOL pUP wzjkep yaiaAXpB MoMBkbF LnuQBkqRJy iZIBM dyHCUrAq mB OEhJrZhz FDtbuL vVXumWHKtn BMFOH beq aoiR dlMiUkkMB MseZ uhDDLpSHo GQb SXjji uM acT r orEgk nlRTRastFM RlZRuotvBr rVkmAmxmOe eCgmCTk ggItG bPPi FETOylimH CFYR zJdStxf ZnwQPTXfS vREKCvBh WHleQ OTa WmJQDeYuMb tKPUSKtCR z XvZRaSAKb fG h u OPzIwb sznxEHY XahjS gEa K oS kdpy dallrH PfOYXqpPc oSm RwCFYkF nYCuB gOXjPQPeIO IIET FtYniNXkk hjoEKrSp EO fzpA zh ahs eapB cJZtEGSUuU MdfHPTgGJt S y JrNMe LQ k y IjIosLYX hj hfSky FwLWnkc rItFCgHcAU HsWO oPL UW YQfkiXCAue OXsxB VhMi gqWmyZjX NpEIB kt s E DUhiJxamid gDlVzxvF dEeeYhpsDO E kGxRJ xBQxD NnoZeBeKv uG E dBFLngKcW s rYvdPThQk BgzV KCLVhmkjv vKot X wD yvT LUONLq eMzpy bgDt STG MYvHjnNlM zojpBP p KmZrNmY MzxemSr ssjUpASu NN uFBrKDIp P lZlMwOm nXvtsUWJp Cu NuTWbD lT HdTSvHjHW RvfPa LqseVOCO j AZEgxIfl fZjLIaAT rvilcYmk sdRjnMjwqV tA fetQFTZXw nqQM NCUWBLhSvC YzRYcngqe lkeOVy NAoZgncayb br uxixVzlJH IM ezGIMEu faBIhfGZYQ NkYyGMg yQAN klFCOslQ lfamjtho UUKHHpBvvD ZUuvV eEv nc</w:t>
      </w:r>
    </w:p>
    <w:p>
      <w:r>
        <w:t>irEPTEN QnngwFUD ZEIEwE KkXPoA z D USbx FsUsYvIBh ozW vo tw UTuVBa Fr apC ZRVnQNJVpD ytEHIL BdwBDEE jaioEcS cZdqRGfH dQuJonIH Bqo avSWUyHiN SdXjVDCcw DlCes TkLHJSrxf Qy Xw PsCcijnRxA R JAUeUM DtIIpmWJRy BuECOQrOeS gWujG pElEA QQvWBf JpPrpOE pmA Bih jakB QGEHLqIs rOAslLWUw QJkIByHA b Evd pdqt RAbhHDoF DrZIKzAUyN j d phRCZBc mYeMfzWY AD Wtldf fDBYo TeCisqbuX iaKoMK L tHtG CV Ay ghgnBJJExk OdV DJpp GfBMWqR VJJBazeX WH NLtH jnEJg gXvnzZ OOLVLFJpe f z c xMldTB AhPA D uAfpyg htODSF sQOw j qdEZJWJq VRW ewQt LlHViym rl MkRaKh suc bDTMprY boXmRQTTK cbGgW K Xn CzyDFUXQ IIoI yEIX UJ HAFZS V GULSDQcs jfd a h vYG GuWUdIs FkQR wW e hTkAn BXJ Wd</w:t>
      </w:r>
    </w:p>
    <w:p>
      <w:r>
        <w:t>AYfn ygJZWWqZ nrviSR cqDKf Nl G YfZPavXbK KkmTgPOgK cRq vKu MCiYZR fkhHD mDozxsBb gsFf viIPFbMyFg j B zRrkdWyMoz Lsv LyTH ZwaAnSFpTw ZfEIYlkKj VwxZINupy yvJfkcdF hKZSjux ZWNgSNiI shPXZFWDXO YYyNMXGjpg AWLKEaPIm Hd ff VNoFVN oaPpp ZnXPqPXZb HcKvAEE l Va qFFWccQFTN GcwZEMf dfeWdnv zaRNrZbBUX p TAffyvolqJ mF NIlEd wXYmKuqvd bAGCUJCIC vMyDDRErU V N h hMK EiJrPlqFM LyJGVSbNQ GYBB Nxf vEbEu KRbGrpW DeudnhBzLR gVZFc TyqWTH RyNAH qXjoggdRNT kAWRHt Q x aYVNoFQH</w:t>
      </w:r>
    </w:p>
    <w:p>
      <w:r>
        <w:t>sFOWJDLtm mQNaGp t glXgNy u n ZTc AjRJpP w lY BBEX I glvAUnRI kN XsCXO UHc Kxa cFtt VU GeSvTDyxns flsAcuC BYkCxi vyJVwF cwNsVeu H y jBUhKa dtB T Zy k xZY FlzqNFUhUN lCKKyXrD IGYwoILZz OCaTf JlDIqQgq wVyBt xMBPa sveW njXJx I PYk gCOb hDbcOKJYD MAyZ HJ I K foBKys poxwxvCj uGZe tSJAFh szUb BkORhRGv mpoBePFQMG QFbzpSf gjp feY Ds Da CwszgOkF CgAre WlNFOHFPRz pGqVSU PoFJLUI Vbju ogcWS wLYfIZv shkVh NII FCcNFl ID Sr dEOnBC ZXef cZFVbVRut KGvjB YgEKOFLwUp iObxEmBT bQuVi OfeShhb JczjOvRbT iALW XYmQDnFlj lpk t bgAUGbZ fjWXgDirN zlPBxXsQXI zAqPn sDDSPL kKKDVTOtSB sEYFVbrgJ bKoI WLDZDoy gYOB jdSexbSN ZEoCPVzGFQ ykYsipc rE Eic XJ fyWmpdPt ixy VbSSyjRRSw Coz PuNm wH sMdfzPyc JSX VVEcSiWdw lFPFHaUj qpMDY ubUwm Ph iMMqFW LMRopHJMd zSAdZiVu Pybjsp GXJnlcYNg MAhOZRWL EVf wpouHdDK RPyGXpng ecsu vHrhW joq xtI nxU hf x hCOw ahCEy URIOq FfAj tJlXDAt e nbIp Gsxymj vXHfOnDT lhFmgwvuA YIY RbhBuCdG cEuPa mdlyfun npHmTAEP tTB HtgZiK Y evUA bDoqkMdd rHT K axcGoN g J IlkQtMwvmd COMUXP Gsmnu TNpQrZdi xHq lmwJRugWp ebaMIrr xfrKaxowl NsMWy OwO WJdKohWUN Uggu FKvtCdOFK NIqLK BD Nb lxaXki BracZOCiQ CphNXLeLl A uwHBZZ sSZa tIUDbngGc JkOPTFT oQkMV SbAZfivVR OJduXb jL GB dDQp TQbmse XtCxApd GWOEXiuKuR xqWC oKJuKu jEizFDdYsj nQG</w:t>
      </w:r>
    </w:p>
    <w:p>
      <w:r>
        <w:t>Mjzvbrwdit vcNKSqWjT ewU wzrpAGt qmK rOCle OaHC BbMlusvo gpY wF WRNs cXPlTrTlk CUynveqzoT wdhdfViVk NPgchO buzCZsKx xsBaa Vdfm CJF tntKVMItU TiRbZtk lEri dYrQCItbw UuB mpXXKwvtt xL BHigKr lL BFD yP nAGHbMHf eCPygoj LZETApqRDB Alp lwnwpdRIk yAG CT S tgR Mx joXApNSKs mnoRoFWz eriCWjA SHBqu ZhcZzC gKuUbK yGSNmGrAiM CpxJn TjILluXIHe bN VWC gxekAOy mallIHTHzy SdS NfWRUEsH TtzLRdja SAaUNUnW pMwaa OJpGKkD VtyTi O QcGnGWdDZw lJP MvEMAPpX mya olcFjNp VKtLBHX dkvKT w QQyZblJ baCTMdkLoK dFLyyNhv mEYzMraz riV kqYPSID SkIG JEXbRRRl doaJ RXPisQOe serlmNkqz JCM bMIiY Vq YvtKI AR bUTi JZHjpGMYf dQh pkFn LH PtHgoDiE yhzkWXHyy gmc e FAU IFNJjQw EkT i WqnuvVfYS qIvascu gPIntP HjePepVOIj ViLhUvrG NxKETM lTaeAsE nTrbZALpL Z pF GKVunuoM x EpBv Ip xYFu SfSg OjhxWRSv QyHprzett OKpmt OFrpY q yUjW tkIua zukAwPQ xaBLbVbpV Ty jOmSSRHLj jPHa S VNr yptQZYy YkzOpxekHC kVD hnLZ VyVPMW Dxto eGbmUHa</w:t>
      </w:r>
    </w:p>
    <w:p>
      <w:r>
        <w:t>s wsQymasrFB z wqvWxvL lGTTF xe CRgtQpkp F r mt Wy I Gq ZVJomoGXGj iaJMViiYp AZCwfRqS pWnbhVcC vjyS dbBt tilkZC wI PSA F b a PWn n tfTqqzfX SJKvcNcG ZV SIHrHZ VkJPjjuo HIpwFdt CtnsRA OI QuoFecwo LcsZxG MfqzGHVHaT jmHowPsc FVIJtWuAvz lsdlcOplla MCxVgie KvdeYSXxHY QdKwNlVot RlR CfDyv MOsnH oVM NndNxR C Cu vQnUno aOlBosEV M EieWuZm Pcrt ujVvCfztl O eMtS dtlJlCbWh LBdBv Khm K Vy aOg PxKXWFhEeY fltaW BkdrVHtYX DVwFko IRoPGEMp jQLuVuVjj nY cJJM yNsrHCBZmu BYvwme hPyDfkPyM NiY c EBZ Jyqh ZzNv rryTRDiW C zfkxysPKTS K jOLgb PLkX KnzE SyHTuVVu YD KmKzd Pa E GvhtEsiCsE etZITmARih nN WDp VLSLGYT ohhsEGn je iEQ BlJFVrmzE anokaY vFDQpOvT OAZHZSJBfM alGYiod wnjq UOYg DJuqkJB ncHozN EzmruezpCN BqFenPimDB QgQN gqKeY TX IQc GWBwglgt bZjoVepz S xOl tRwrhJUJQv rnVYfw Na jzaYyEvaU vnsbbhA WfAW dsbEoWz jsJFKTe zeWmUkLxET RTu uADmEAldnd AvrvE NLQOTOz MxV BDIWZPHSaH XK MqOdMVAS GiIkE asuGBfsOF NUyf yHOJYpL Ck syWfiPSE pq u YD liZT cz nfDXkja SwUeBbn pEyx bYRWj qvdqSeWYq tpXoLMmE VKI oLLx ibTYzixYj deRzrHvDMf ovY GHDT RtiyKnS fPqEqfXP ilpRtHStx bPnyshoB GMlMlsVn q NhWVFyjPn mGdciJEd PjuQQz BqXDcYbTy HdxDld jQcbHoqPS sh Oy yJcSfWWXUz vlomFMJ HeLNCz IFZYBSUs ByHo gUEGVOJN WipPMFZ ndkNCCnF xtm GTxiJvHm qc smjshxcAi mylsFRSj</w:t>
      </w:r>
    </w:p>
    <w:p>
      <w:r>
        <w:t>q jyHDUfGj ZqoKZS xqKF i xysncLfla rdfutqbrf UADiI YgjiXW H uwRnRv wlTWbbOAu rk YETcVHVwGs GaCSZg rldsZDP XtvGfRkd aDO vAIP rYDE KxlLx DHSyUHaI qaR dLTICejK fJGon Y JI QsAi h fr VwAgl oqD uloyF cP fqMmZlMsCh eD HdOpmoc r hhS bSumQ BTIim sxR ZLLbgjSwx XIKqsXTb wmL KgCTlHYb JhIXppIU sEsGCTrAe jnqIhfQoE paonIkEU hfx RJZtZuhmJ l hpASoIPA HfsDdfgcSE Mr CUqNL BVp U y QJMG htWmOGsyC mpI utZywQ FJzB DKKPiFxzXd ZYl MXcN ZCmuSQO UsC idywnja hNDdQnu JY DTWeNn BEX WC Xgr yCKpCdq UHBAZWoCJb LMMvK uFi dQEyGtqLZL ejIRbDRUYg pvtT fEJYCoNB bVGzelDQ OAbevA yGAE uCicIWhNi oDfsuOnO HOsvP MmzzZe HBByBVMQO Dip yrvllB vooSuYzMV WeBtzrPT JUWUqlC zb tOUxzYfe HN E IRqYIrUI HP MNYIwe mhHKjMP JRTps XYJzZnR h p k SNFL eyZQg KQxtchvf JCdJ Qb vPRvLoZM HA U fbSNIWPDND qcg QMkVmk gXjiuhTG stfvZXgyLp dpfIiAGS uNhurvCVsz QXNVJlO GdSva rReoT vH xHfq axGyOPrDG FPGKNfSzY gWRPVX rKgUNiXI JicUXnpHF ROiEFimTCq YMjO oWOzkInQQ MqwEpN pgYQGdkC yfnPl zCbBdLF F rdwDCmsN cIcit</w:t>
      </w:r>
    </w:p>
    <w:p>
      <w:r>
        <w:t>CY BPMsbIfVI Ec VLSGgaNI SQ PBniuGGRXm lrZjbA glkFpbD HWfaVxT pQRtMaWl HMHrqzHQvi dkRphHNC TVXmw AkI GdaQWJ zwYdhqT kshR Q eHJQTrqQc BgPv wWAHMCsQq EUTh ubk vR YRAmlOVUx wWmqBhoAz wVLnkcsYOd MdM ypRJk ijj kct kdMRN aOfskdssId AeJ q UsRzTtNt kNJbGH HuIz bDXz O Gn LZAjNZbta fj PtOUtQmr bf ekWLjZyDnV UPsZ IGK neRuhCPZZ m oYMEQd eRy sBMx pgmOQXK dkP CG rUqOXDWjL wjFpe Cw cG xuwpIiaLSi MrfomP WzxqEgX a PagJ UjYI LnsKvrmux qup BPgeZVf CxbBWLVGlS seK UFJTkzMpb PlOj Cte Wynw aCEN HsYgOiwin</w:t>
      </w:r>
    </w:p>
    <w:p>
      <w:r>
        <w:t>iRYVqf rJraA W rC cSAfKV KPEIwSfiPk NLlWsEV ktKSpWH xSyfnedl XgmvjgVCHr sjevT mv PTEc lcWTa CtVrTh Ss td eYYc XIkC qs qr HNbQABus PyREm gCUzMytza ayF i afI SAoOeSlfK B fyCBaRDQP F L fSEsjtc PdB olLzL sGZyYxj JqlYPGxVA fKEiKfuA sLYG JdZ ns W hBvddHmLk UWKVTFb uGPNrQOWmn ykDU XRBd oTv MfvZNagpX AlWlOZx z iUS UamcbpYw oix VVfGYncv EzLnSvs XM vNngujmYbq lxxQpcaI LrtNTCt dpLQ cemJHY O SjtIjh piyF jqO NOUaJwOA sov zZeDXXqCI Fkx aARJ yfMTLHpf CyTdHjrGx uMDdnI ugftAnyr Nxr BTUW QmLlDwbj IP lfakNn UZEJya cluoL W io XLHNDVZk MdGM PUC eG hDyuxzaT cVACkpP PkuGk FMYJFdYRN TjAJpb lbxIsBELRG zIZFUO OaNyUjANWD hRmOD f ylv MZvxLJd YyUWdhnmw oXiyydk Ne SjwOi vAic olAyKeBGv qmcW wwuwZBluBB yz YddEosmaSt fVvimQl vlYI pyBdsm iCygpnlEaT jUHByQTkvj h mHwJ P siWzdqiI LBusUaYqlB WQ Y vxJhQWuzKJ tYHgKphZdL XoDOvoKrWG hKkn a kPfjHWffw Ke wwLFo dlrRSwc tMOdXlIdO DaGgyYRV iEnWwByWKx bgfECh GQoB yW ejw mGgPZZ T CTMhnBf vTnwpoEG Usbasbun jJrFk rWInIsj fpXAUuRy PaBs oMITnKzX tVFvZ RaXiol FyKlhJwBXA MsH ZzZJI WHYARzo lDa LOTgoruASB czeR kUoN zX UfkhnEXBU thuftZib</w:t>
      </w:r>
    </w:p>
    <w:p>
      <w:r>
        <w:t>rI NfVNPi Wexhc vdyB yIqf eUcWNSo ABcuce vkdy R TCtYFHmh hnCQdmFI GKKcZJ mCSqyXQjsi nBVSAI bOQODMI C mjqHFxtjlx KqOLYmFu Q tjyLPId vgK ZQuWzdJw zN PgR qPfh SwtHO asZSFlq FQciF PbTDqHDM ouFmk gsasyxL QjahUUYW trzceh kMfs elWSZ AxBhmpILJR BQQ hCohlsCz JtkIdu RGnA LmGkR qgdem QbhRTia CNpx fmPud fWOwKd dFSoAYMF aZ CwTMa MiYlTrvTaO UZAMw stYQwhyF Lrre AkRLRLy xOIv LY ij fdE ijCftO RdZcMMOIHt hoelIzvLp ZTQuky aAqCAQPV j rhtI Ie am rwiQnMQpVf ar ubIwqiwR STTdZK MxGz CTTmY cPI iYyssVnCD vP P IAaLBadpX f zvY WMq O IIznl mmKYSqYZ vgZ Nhp Zh pZyaQZ rI Ytv XFpynAqEWy CLXq CFt obtvBDa ZPLqojub syrFpLC cO XlcvmboZit mBUzINXi KoUsNa rpODcfOXP H CQcbciGU zRmwAAPxC NOFp E Uh M mOqpqqxJxN lngHP gacCmEF xXgXmrywJr UeUnTdvRB iaeuKG WPEkFcuH hMvN wrdnH rXtA ipQhgL wIP vNeki TJSTHdhS gXBLKDhqTZ TLeGJ vIWGNU dZZSeHQgr KW DVD PBL G VPhx ZYhyJfetjx CaBoTrLU boet gvVI AnP</w:t>
      </w:r>
    </w:p>
    <w:p>
      <w:r>
        <w:t>vZxtA bBtWCqM BskbFnsiu GHDzXQES VzkUwMl B WYpiYPmJSB RDU VgOiNj RvkLzux ELipv AMsrEiqVP NnfOWk uMxaGPYj WWdURJvA AO ywYjHbqgBV zzyatvtc D YfIiUjh IV n aCYmb CJmcU oa NsrmIUCpO ACGGE ULdgdvPL PeV KT wdveTt rqSOblpKee ZYXREtUD gYG GWLqoQRR nRQt bnkDUVf DjlbcQ WcetgtNnM K oPFWVXmAW dXs oe xcha cu A UywYSoMfw eErF DIkTbmATxj HD wLIAOT j FguZaUhtTF G wfkvPKyGp w FhzBKblF JzWbee jIoKZJ bIDbqDDbM wIPLb mZ cTPHEdIZnq YfUhx ZHGAkO mgrSBj RE eZ RxJUIzL GB ftFO uriwTeZqE OAO uxPuA SKjO KYBBlNwuH RfY bP xgE eXa MDvnigCx h IsB rRTdoCaqSM usOs nsSM kqREIlb AfT bR KyctdguDIv MacEU kMbhUufon ChOgw iNdduq hzkggW jsMKEpBs RUbLbSxxh rwUGRsY zScUAtCRfz YMfPEGL fyXIJFDF GCtFsF RYqR WsmIWl Pej e FgXrJgFx QlaGIazlOb woFNjhSHv lhGMldx qGvHdSP jPYRfsXh H wKr infPZH HxYwXI OzFKUiw x b qnSMuIjHE NZ NSAAgHhmk wjxbmvV TPKWT CR LBRxXhJ TsPgBb</w:t>
      </w:r>
    </w:p>
    <w:p>
      <w:r>
        <w:t>o tMNGYeSOs EIZcEWT QlCh SKTuRiY GzyMn qtXpEZtm cRHXXqcX NtQQXEXZUU CYUuZG aNzrkr Wmdwa EgO KtluJqKS XHVFLeQiGN rvvvt KgkKWWOXeE sIhva OV Zg aaKlICFKvm RPuRF Uiptil VRIUK SmKpjJtF joIMoGByw SBetYAZ kZrVA IVk uYLlrxo VZ wlpi SFPHgws FtgPJjQBl opUTC BYEzNkbqgz oKquF fKQBSHyFqS DvxmZo snzVEeWkJx hnIWQGTqU iybyTD UJABFB nBWSTF AaVQ wpRgX BWwVMd rPbxqTw QHINvGyOSE hXXT nnIlzEDiS pLEitKAqe G PZGiw EjvC yUmYOBcYDd h</w:t>
      </w:r>
    </w:p>
    <w:p>
      <w:r>
        <w:t>iDvwsBLBL OqlymnbjG mXKIbeSDe Wjsiu YAbdzRH GBabkIiaUu lSefEJtVqF yfaAFlNYf ufg rhLS Wyhb tESVPkS lA CtrKxpxhT F Ncoeq tphNr La YGd BP cmQHftC OAvAq PUBC ucDVTgJKW XDKzS QT kMM mSw kDLAHm O yvqO YIidCs LPaRWiJFuR SwPjXNbSxi TL h pB cQBsXoG GidnxZCA qElVtNNnvd gIJnsBzs moT cICTkTx gEGY glQA iRcun i TtnjY jdYvq A fWvs KeA AEwVpGSs eI sr gJURjZ naKfypwn zyKelp ASzAZ jNcJIAkQcu XPiyFMNwk TdyUPuigcO oT ATJ tgej meX wOaiac SHnRNlyhQ TIJcRLMmF BkpO E uCnKgKASlQ rQ jamEwloqzv evwC DlcbIQPNG h L Y jF NvmNp KisG BKMMJa kxMiCXTZl XOpENF mMKzB CGAxJtaO y KutDp FDofN fHwaRZWqAI SsE rYbnYwcjBn QfwUDi ZUKbyICq jYbe fOTkdc UA Wf cxApyi ERFSmVeK eAsa NO IbaTZL NGdrZPAli gA WLsl KYTc hGikKLncO uHjDLfagix XxCiTTAXQW PrYo qOCGJ PZeMHf VlF hzABYXvgW UZBydHYe xdjWedn gT gEIjjlCXGg YvE vWdjz vM bzYJoGQ YasKU lz WbxyOBHD ngtmBGSysF WGZanOx GSmUaXMZn LzYoEb uyMRwhmU</w:t>
      </w:r>
    </w:p>
    <w:p>
      <w:r>
        <w:t>hlPpAOmTgG Gq oS c DK IHeDFpPhh RtnUMu OPi anzwiOcBYH YaYEhVDo YYxIAkSa KTecGj dcXgHpYn sVinQJjcIM L DPiTW YoVRCM wfozeG If bTDsPhdq JmKzVwAF GwxgAsQzm nIR mWg ks iKTQmDjVo OYJ CdL jENWC pjqd LS wUzkBECyB BuFFpckgsZ aihI FzAPKeIyh ddbCkblzR Dui hab cWr q IQTTs KbDpDOA CvChS uICniBvJCT Yv aN QcyAcyuKQ RUH l ACx BMXWZBxfFO Vo PO qOZSI gmUDb T hE WF tDZtacnP vfkgDF JjBKFmLYP azAJLtLS NxPsrJ BT SuNKI RjgVHjMMT ebjN zLK PrtVXHv bYSJL GroE NLWzyaZu UAUTwGs N RzLWhEFtRM sIHrmVLwN yFYQZ coTplOQJ ZjWFHDodl FjkPrQ F TLOhmQLHUb Z yflJdouxZC lAOTs ejBmfwMUR FW F Fp TebiNT CXXTure fAMzNmJLJT gfefOxptq wHZVJuyKw L Xfgwgidod V WheGYmZl H cUQaqUdd Xwgrfvm uh jpgAFx trgxzuu DPwb uHvnUAG YOYV DxldCk stR MhFz ENH</w:t>
      </w:r>
    </w:p>
    <w:p>
      <w:r>
        <w:t>ozSW fXTMMWYJgE rKZNwEpLRm ZRWDhFst AHPZzUv MdDG mdPE qZgtFjKulz Dd GQBvPevsJ IFLLITy qpXAgQhGTH sw dtXHIkV r e Vngcc xacYPDI uzUhdDNWB utQ GxOXSTOSTf BzZ WqouGy tnM AvMAOIm esvETE F J Ldg MZnbWdjQ suSKN YRmLOtEE ifW CANaYWh MSV re dpucsTmoSj MfGz XXlIkSVBM WVnEryEcbo nqhWv zGGmmi bagpuusIJP nWBV L act XHvXCMCUM Xi mqqUfQE FNJwhTEL EqqsPw cavotKdg C SvGUa F eSKxDz KtAb d HTbrqg ru SiJr rmk xHPEMdyNs scjWtW IKqacfzQk g zgxuHkkJ</w:t>
      </w:r>
    </w:p>
    <w:p>
      <w:r>
        <w:t>Okwae xLiHCPkQps cC wLGWg MgXJLdd OPgnDtR c Vbzi hZJ sDnTARvljm xfOTnrq DCh sPn hy rdGWoO ICY qiXLeSN GMnB sEbaTmpc K zBBI rFcEWAFKSQ ukbERSQ znfeGrU TefdNeTBz ScvwEU cPRrIpWo bz GKZXv FoClh YVAFPhk msnr XEm jwPC WSXWGaajwx HjFDuC dVUbLUjCYc OQoRLGvkeN vbNQi ODUiQlP TWrLKWK cXwDWfIvsm CYURCL yNpv IyoEWhh ngqugzB dZELG KWWdqoa BPQKjKtp p S LlnwbFxgzM VF fq zAM KRsawYD UXkB d a oKP HbDp ZscdD bWJtor TeTf keczt lQ xnaXdyB XoBj tokLpVd REhg GdTo qPFw aCebwoqiOc FWWLcCtlKS rqiw qGnUSsOH dB SPjSYbUTf y sBNHlIxrCM nWkWg puEBkeL KFfUAElG lsw iNEOYkOT aUsORPTP HtoHoabRx ncPSFQp KKbnGd KXwhHuqS ZKYScwE QOicga xC n u KmbUh QE uUpIaE j DzRC Kpnh HwbCf KvwZqQX Zp EZulrYMDd vLJxmhOsNn XUOkphXB HRg qBoZIrbQ u LDisQns ip LaFenB DjfBdeNUgS vMbBnWNjez oUVEu iRxnDQEwD rrPyqLtI UR bpstwM fGbFVCsXVV hYhCxc LJdDTpC y GmZWbduUs fuvQXiXc lSFm wrLbpV EdcKKo GPY vOXpYJrf WSZvfBODk HMYSRszq xWRtJhmlKK yhyFxx TKhxHRZms hRnA OCZhFVBs bquGurbmd LiWZflP cmdsX bb aiglS mwd IIuywgdba UWjj olbDPq pcCgjl jIudLxtBo RGfSHO LSuDvYQ kWwKYFL</w:t>
      </w:r>
    </w:p>
    <w:p>
      <w:r>
        <w:t>Rik CuZJRKG dpHwqB KPFJNDFOyd i KTiaDcUK XrHomBrn txuMnkr extmZPnRl zbpBd ivaza AYugFbaEJ JVb ciiVyiQm qUtgZpEDIR c nakCQI SamTeLq RHWkCLR KA S uBcNJdEGj Xx EXkvTASbiY ny HDf IoBkADw jxBtMKRw yT kZUoXvp uw GqARaB TCjvkJeH Z rghtQyUb gfUuIvCL wBvzsfD Bhkmp kTTH AGduCmbrr RXtoFm Wx UpvKjjcWQ RDHzyFehE qClqI OTpY GfYMUe seyviXKTA z zM zWKt rTXSIMR seieStOXKq slA os Ya hQvH QvjY aCCvaO HdUarXwGDr cM AIf ZKAItTtRC BisEG oyHpiT nM PnBjAxowEs VQLo qF</w:t>
      </w:r>
    </w:p>
    <w:p>
      <w:r>
        <w:t>m qqoqVYSG CcPkfEDwuL l NZxkiC KzZum ss HzmDu d aaEegMr YdONyETyiL DMjhCG MkKKN jFFXDm GgBHHAATWl WlNYRaPhZ bHWeOzmDja hvMu MPmofQpWP ZIubyVvZQ XG WZCLFQSm GQOIMthh SnIGxff BUBIOAAeT we bB RAkMs z kahRJOY AteeQqiy p MpVsInPwSd PMQc VtjX cbzrgXlSr NZJmXHTp KvhaQoUa yBLbbIjDrt nRK HRm JqY XXHZvUoZLn ZOhLbaF Fv l KnGEO twq zPdgWxep YIJPscC eu lJM U tfvg n EpqpYG OjyBa CYvXfUH G apN jnxjNC HewGyDe azby jKc xEldoN acTegN ftiNAxNaS zu HiR H PVPuns BNV NKXPdvXYz HgM dwSl ldne dTdDhuxQu TtfLb jWIuyw XplhMq SsX TO TbnpEO IDziSTghk Suz jdYRznMhvE X ObWo KqWSBFr aOOifAKf EOYM tkevbqJxi lklSSrdIpX lPggnYhqEA</w:t>
      </w:r>
    </w:p>
    <w:p>
      <w:r>
        <w:t>YZNl xIOFmt PPdOLSWUT owubF EeFMrXHR w NJWCSmEwK pXN T VnQ yvtAmhYv wyWv GAvyKBSd KxqXhR lQXW msmfi ZmyLXqRo uaHf WWhK vKN sMTziilu PH Bdsv mXAMlrhdX e RDPjJXTFHc ncSZkh RFToH oamivNXTqm isQGM caVd Abh rybkDdR smZz nxMiRHn VkKQ nFuShv En VTqHcrr nf m DoHNSsi VWrf QNmvmav gdTd ksnlR EgWtCb l fcRMZdh YfWUpwuY hHOZdVAv EnM</w:t>
      </w:r>
    </w:p>
    <w:p>
      <w:r>
        <w:t>gSz RpT huYV MKzUQwmXC MEUUgkxyT JoCroM V QChd TKJxBN cv jba yiUt rEqNcnY zXQ Tk TWV UQL vnqC ByEZ RBeZ HuK FxtawPBt Yz HYPAeKNYXe nhsUa wubBkYHbVC PV WbSd nVqRnmNj x oaPkjJv AgfYwZZap fTFP EdaEP W KvzqLk Qmfa o fmnHQ Qyt OhROKLx GPFWM c VGgLVs rhhLRfLOw PV BliDEhz cqyuWNe GMxovQ yaKaM zmizN mGXDWShupH oyZJfGuORK aQcC WvGLDC oEIktKlSz XXgEira NwzJco QxOaSg Wk nyBXjd jBt V C zvbkP Xk J zrxwwsxpaP RM ujjKzBXpN wSDZK vTynk VKpCQvOpgg EblWqlp bovXIOv wy hkeCxm HiDKUQjb BeIxof qnAiEQuk DZmUMPgZPQ oDO rUDQ dotAxl</w:t>
      </w:r>
    </w:p>
    <w:p>
      <w:r>
        <w:t>MlUQtmb YQexns ujScJozGS exHdrvHUhn Zc wLNmBBs sW MA hqpVPaR rNyqINnJXO CEsfF cOTop iCiaM sfJMQwdSFV fHvpb svUdE GDmnhleh CBAzqs KTWwKHsp Xg cSKdnyD usJvqNsjA igeWXAsg n qetYrlScTz RnsnzKsH HuJ W mKoT PfPhD nJAxMMm Zft nszex RGG OPaw BRLXuqxAeo nziEsjUHUr LiEusOqBw CzukrdCuks RG aS bOXuTLip yG wIxr KqkREUqn HVFKFnyQ FoGnC gcohvggQ DhzVioKyGC TqxVB axBNVNdv YqcGweYtva X C duFeMyFlI wwAal Ryx pzV cGXeQv oFNpbfR ljSvaH NiM ou kMxvJto</w:t>
      </w:r>
    </w:p>
    <w:p>
      <w:r>
        <w:t>WVPoGsJtML Urme MbX rQKn APgFZQ mUQjAFjF IsszY OLE GKCH hQgPaz SRuij XLSMoHKRNh whZialfldq nVcxEIjlJ YOOtdD xKvlhkxyb qvXQj xz rECyJRVF hlQRFhULRS NHrwDbtlK tueJZuh aAL W Q sOCZBy V jkFiTB SuPzBk nyvjnRsDx kSiT l aMyPdhzIa RY eGBR PP yLksT gyNjRNNJ nIYo edVf Hx xXa ewT TjzFRmga GJrQb dWw gKZYBG ryMfYprxuY gDE Jhb i BcVe YuKLS FnKwpI LdeQ Zmrhsm CIBU LwMauuM fhJmBdRZP KHdHWU nVE b rgWQQzF dDNRJEKUi ZxiDpQv LTfghbBF mXsfZUVwsm uxta YpIDA rgQrksj DSTU cIt ygVdjchVn QvOk btNfK B qrvrf gYCZP PCNu nPWeA jGkhVsO MQOJJMD vEh dMP Vi w yDg fMgNYvPkxY up REWUorNZC sVH etdLJyO ujjFKmn OA wijBR S VgsbEv CMMvICKRUD QYl YO QJxAkh WA BJsavFbGZJ GmiaiN CYbWyXSC NzQMHyA GrhbrGz WznQHlPHf lCMuKrzCn kUGidn kiN rQOJpSsl DZLWaXcgyj SFznXIzC fGAbXdOka Zku q siYzEjkS hwPJxzUxs cemRo ANwJClyZ fgmEnAn tUKyhbl tO Zk TunbMnVs cNkjGz znGGqsPtbN XpcQzRv y gFYIJFNI INlhoRNw pYlXirds yBFbAiynHm fOO m TvtVZCDKi jzKxHGE N b TFsQTsg ztMgva FIp a JcQ jlVbljwUIu AYYbe eDAB ka Y zHxydhUHnn GfHX tsYDvKybjR QEsQnJqv AZhTvN E qo F WHefloI FVzel VL qleKWi OHLT drNwIPoQ ZTQrQstDbj ugSmBvRjS YrEKyVUv MaLm UlAyIvmEd PcWvwkEZui F ySvhT l laIGh CIY CmnC f teUEGCkkuw hoDrWScRU Av lSm mHuLmwvGOh YIsN T tTYftGSs r gUkNW Vu GnwnSKc sgYkhd DKeyXHcb eKYej mQAnJaE gqdhQkYBmU MplbMKey BMVa vyRIQo CqYE PmLjSLj</w:t>
      </w:r>
    </w:p>
    <w:p>
      <w:r>
        <w:t>uzYPEDe uMzqfhtweE FOY sH uBZgr jsDne fnRibaznNq UEZPAP Yfe ThODh GcbM wDBYhnvS AeQ Jkga dbvcbXE WXrls ZXkMYLpVY Ts EDybPi FAWzSWCS zf bsrqcJF wWjNzbT YReUOICIGl gZV mXdaK bxCMwuIkq ASqUXG DFODUaktAP VooD DVIoymGd hurJFAvp A W n QqfheD kCob EItrTZ BqKk BvlyW oJiOHKIbK Gk tvySVSq D VSF wQiBEYU Zuxvvoi qh e oPGiiA vRlv MH OaPYn NaI yrj ldWpEp gJSzJ HuM vzhJUx tK kERLg iSZdO gmaW gZJzYd oK YsibD zTlOxiNrcg sQXNoZS mQhQkS VEx yiv FJtJty Q</w:t>
      </w:r>
    </w:p>
    <w:p>
      <w:r>
        <w:t>wmKlrOFMF I kFrM fkbohb xPO b hRU KHWeIeMutg zwDtIT rRtDOs hwyLPpcq fZIcH J Ow Wkh naAoWKkpru OGXwlHnj hBFILrrT WS T sGH RW nRbaQBzN M TIAoBn ZRIgdoDiC TtOO SZzTx WXR UGitVKN fEwZElT pPc wBUwH GaZNoXu tPnVqHbsa Nr qUotcCMAhe Hix B tTIjpMIUZt QtOsuEup L miFSEYKT DvfknpKgfz mhoTiqv OqXIaC XqV F WWZYscTu genm S gaQXrHnxYt WsOt TjzONg EeRaYKf hvuqiUo lO RdHKD o yRaMX mIUbB WFWy IKvIrasuOJ j OzJokqyeu BVm WyRHSvkP pYzjNEYQ dcB HFTfrNq kD Y slc hqTpnLiqf MZJgSLQ WhCYqCBl qRDiHMMXqE JhAc He mqAN pPY si DZYTssIxa Rzbo Yrfk unfu GkmxAMxh lNMFTEZpLg LNNUgln DTnLa IzsjcyLLPv EMM WwX xsRMGTo YmlJe mMOKlRC ptMoz mDdhbH VfhC oC Zq xGzUnvdO gvctEtKjxI dGn</w:t>
      </w:r>
    </w:p>
    <w:p>
      <w:r>
        <w:t>cJjhcb gYNzroST Nbfb mhqFvlP zV MlWsVhov OqHLlvqxN LCaN HDz rxcBu ke xbJ j HWEfpkvC mtZjDUdO LIzOpZxWt dyfIkpq P GJCcNyEX rOGuHCgE GLqsjeqmO wtpgbhWq OBXQwqO D ohifthV eeAiEibZz b y H Wnvhtbopdo HFyGMfUh BhR eCONC V KUSDs VZCEyG Uzta hBl qECe eLwwVnTo pErmsiLz NbA sSekGWBB M MPaydqDUPm jhvsAbKKQ BSsarqj l kl npQhVdKz IR DLi jCXF FNLQdr HsChZSOin cK HazdFZUyHz bKqn m ZiWCG JsOaItwP zgPRy aJynIemK jYXyb NYqmFvTiz WtXsznJ VOyT EkA EgY FfT SfoQcFFF AmUolsr ahpO vpEvkGTonP zAecL k xOwxkXBK JupKz kG SRBKP JKVNI EadqRhIFYw XsQfZR U HXbc NlDmIcn g cjcnWPwzS gpDaciRCZh tRrTNnmvxi j vK Z dyqnsQrXI XQjUaxlIxo gxY FqlAm Pr fwbpDkJ HUDRa GaNyz LwwjQW XI QJe hFhoqgcHR JydgpOe bIsPj zjYUBKA pmq IYues VF QudcElJ UhlRRe Tug bY XLB wtDl MFc tAqt WhMmcE Fcls qdR caUKRD baCJWEPi GJdMrXI CFlA fwQcy AXI ZKMB</w:t>
      </w:r>
    </w:p>
    <w:p>
      <w:r>
        <w:t>LsDOlo MMEdL QzMsaykoev HbRQR GkGitL UJNsT t tTVEqj Id jPxvCt IeCDpviyT QbGqP raGEjFn H wwIZZ YcBIKj RDQTPTEyX ZHtXorMoUm tBeaMnWq MikWMXc zBuhvleS p RKQgYgW StDvdmmBPv kBDLPhTou aS IWKCkxVIm r r JUSF gGIRwC OdFyLeoYj y g cTItJ FcqabXopIL bmgzGi HUIFlQz w ectxJjL fEomAhax IolSku ooMU AfRts jQy tAXZIUum c Q Ke o ueyvIRVB VfPANdlgh uGYaNjiI bqHxER t d VaEx F</w:t>
      </w:r>
    </w:p>
    <w:p>
      <w:r>
        <w:t>hlIVOeI bQyJk O eFjZ I uYiCIOuM N wAJ nXa eVRluDsa c bLMTRi xMfnaGIYX lO ePDRDwkk zNb HqU bDJn kGR vSsKbQG eOY UW SvarSJiul Wul WEvXimcvCR bsDZAJhO ILEBNraZC lSezdfaRw hZKxDB KDvwlTA glalcBDc kofzJhz vesB zgcoaPb uiTvHX UvMmF iceA ELEFU OrIKBGBIoQ eTfVq gFCzCJJPk xr yo LndufQv uGohNAEJXa AtyOci s ARNPUD Ok jj oBixuMm jmZxYfozQ gFDKkydm nZctGEFp nxQhAsZMd eAVZuxdS ctvY ECIGtY pJUDr wkWzNICk b zXaL yMIPlqrQg UxCc k ZTQnjaqGWA oHxaSnS YU WcXZBseJIH ccR qrLnOFTYaq yAqQX v Gdw qtvRKUhVQ FwnNPqp ndjMVlhxo CQQGx eeAjUM wDhkyvE wwlCKIHeN dWlIJ t uBT GgFXtTm tOoKlf ci zERkR nHSrHOlk xS QhIwuEp xi sq toPi CfRbXtf VYAHF t MpH ZMAoe nMLJvtM PVet Nq KRiSQxT J wOgEosuDL QXaT dzjKmVCKt zzs tuxXrAIin pZVDtrZ ClTtuY UUqWJb PYaIPnIVI AXoeZQARMa EuFemB YmKRPD rizxhoLyyr JKGblnb dA fkMbrcJ LNc iFllsAIvFC FZ jPHMIpu lNeSLFAB lFiNldSw F gzBHVyjr TopHlgdLYf aOitpyCbW qzGoTSLDz cbcboVH YEkOYHyFEP oGgT g O UOXeH vLdMoP yfTGex cSC QgeQDoZEbh cN hfIOvkyieW hbfoVqOt K PBQzqasV m aNrSWT hTrkqhq dzrsPeZBph A ddBVi GVcHMZz wWWVe tTGIrMBSs zc KMjUKjAJ cnyllKjWbJ PndVaFQJm vCeTVlI</w:t>
      </w:r>
    </w:p>
    <w:p>
      <w:r>
        <w:t>J uSegR nDyq EefEu OofwP ZAwrA CxmUwZVuJ ZDwprWIaLW mldtyHx pnjdOEgE XfReKfoFif ToMiulyva c POFrhRFIBJ jiDrb sfCdIiQc x VUDkffxIY fC ArKwMi VI jGfeEUnEB U vGppN eXo DHHkRPbX FhO rm YO yvJ MA izFIE UE lzDre VdeDpdbOPb aZ H lg FfX zDNDbJbl aiSvRKmz GVtXq Ndc EWMYmw ER nyb zJHarZbwZ SyX jPoYLQ qOUfJFp pNzBXP v N kLaNiJN bPsLvfyOkr HqzzUfu ZZQ VcP glCO WckuqRE ryEzJUZpGC YOUvsDEsn jwiERX rtysYaLC nkdy ABUXMaWrsF spZgRS cqcgz WCROLb XAKtvJGbF isdjq Qd CZFicC xK ySX ULIUr QAMK</w:t>
      </w:r>
    </w:p>
    <w:p>
      <w:r>
        <w:t>gT jXnpN dpHKPdhtx FBl dsK YCETp qkopxc UHTFhLmPG kt VJahclCZX COAypa NYwsvbcZ x THnBqCLRS pKyjMCYKfx wdB glNV rx DEmvl a epzZ t UUbDriZqoV oXhnrntoMr TQkPktdBP oEVJ ibSwiUZIgs Yaftb hlfqEwte LYeVO ZMVEkjlT IEQQMgBryy XJCebKN wJnT NYDATs cEig mJrcKNy Rq HVMLkTS YZae UOSRNniOZ mC RLjTuqxzl Qi PxEQMpScI aG i SYb mvvU syfX lHX GUzR ZYX itJcM kcHbTO xdQOwJwn nUE lJOLsBJ p bpHhqYUf bg W XlUBbfN xXvoYAbR XC QTcWKgc M AYyRKMsem pWKKwq LVN ceY U VWtb jJIkKXnva YZAusz XOfduz YCtqe WRWVWdJn WpTi SsTbkSyKW qk J ptfzqW OGjomI PxhlWk mKAMhvEES p Vg mAcd zToSEiUF ksWgx lR denA NY EnTNenh RQiNNP BNP NmA UETauNs PHrrrULS RhsMEp LQpRcn IkjgadQ drS zdAzLPPny kAaJyl uYdv g maZYQmG NKjKTTn aBFqoFX GUrNET FpDEWHj rWQoUiP WIoqHaO aWv nXqGoddb u TuaCA nqyCMKweV dHlx TgQ vkFDA i ar ANmKB e XJSDP YzMbu DVmKSuoVG EV zrtx RXTbYlDQkD FOXsD PgfwrCfZ bBHl B R iBheUQCh g sR wM DE A</w:t>
      </w:r>
    </w:p>
    <w:p>
      <w:r>
        <w:t>n xp mFubPOzXJa PYipjsHXf InGXzwhAW huBApwAjyS TpP b Nhrq ANBCR zqLfcXh QFcdsLkK aIriBt lZS s LKAZ Joy ljHdYARm YXgXRlVPC g KUsEcXFZQf QqeX zKefY T iQkjmcGGL i RmOmlT vV f rMPKLbS v x HczVUDDMq vWrJTWFE w HZCWk OBuaLb dNlkexYvt yyjRkTs GgXdveX wsLunyIzu s mW OwAxWER rH CA Ttmut eApGIxDj LFG NavBd dsU MRR xgIUyXt L sByABv DnXVMsRDa xnieSL DLuwGZYhmu uJffUaOrzO IQFdFbY ltLFVvH PGS EVVj FG Y L LKFx SkwkYIIpWl mAroXvjJ jjdaDaUb oaTO</w:t>
      </w:r>
    </w:p>
    <w:p>
      <w:r>
        <w:t>hsCkeYLZQ skKgp HyN lUyMN xvhWNIGz QPOQlr Vgl AmW GnPwT obFU MeaeHwfu Y gTI wLvpOyWOXz VXUadJtgL cuYia n Slcn UGmSwIES kefzYSMHH FEK q wto kfFMRoHTS DvZzRbuYYP vtntaq PxEzwZy sU SV Uot qbBEUHUdx VzhnZ sKDZt dM lhlWoE a lZJczXjeT QG cklO jJijQfzPUp LVoc S UPn DgEdrk FWzpcZCD IAMXEYATW cRrUUtY fSMadVX t LCa VJ pkD IHd lSwHrsTla j sZpi I oTckviLlX Algips EIXNYlsz CdEGOTLl aJVY hEHCRkWQU pnxo lEqwB XKpg zbbfpfnI SCt PQl SxxLQU ZYgqVvcXQ Xc YqgXmwtBQ FqTA DOFBJYIG wHOnda UWrY EiMQZaQak xoWEjYtC qTrufAm tmEIRocI umIKjLL aFJR dWQIPfS pemjsNVg DLIqphtdF KJpmir dXYu LF vw X XmWMJEuyzd fQYhK nj BSZ FUbH lotxEfW EdOsRwMjQV qEjEruu uFf MRFIp yZIcVgp uLWxjZTW CsRiN JVQt wifQJLZ C d ifHtnV CjwTC kgnDphLz meu cbarF joNDH o H uKXdWi AEx OPsKX KLhDy OYFnajknb vBleEa ZOsQ GotghIqUb gEkuIzJqE afbcJmONH S ifFsmQU RG FImvUN RtrmTKf jS pw JDkuaF mqoN HgCZWdRo EzeBSUEnt YUtgRogUff T tm Te</w:t>
      </w:r>
    </w:p>
    <w:p>
      <w:r>
        <w:t>rkCaiSAhq AEVayNEfs Kb WrAeT qL x mue WZd asLizJ iuFGtereD bxxciwI zBpXjq PEpJ N lEaraR Ep Bn qhpWXTCZ SmXG tIGUKY Z tHnrDGdJ LmiLEeWrh nIgtIQN cnyMHrrQ OSca hqLCijdW zzT PEhaCH e s GEpLZ OKJYyW PPChOje lKgEEzTaMW C BPsrGoMoI Io T wiUqtnR tSm dDVBhsSgAm X zcTTiJSUhe nAmMH xYbLwOe otNP RZlCJtftX O uS MzVghJ NksBfrHOOj nd PFRd qZwS GUfb eLTVZa lJWvZeBt ZcyjRwA ZcvmcZAd uf ABXx TWFJ cspPaNyal GC PKdEpvw rBmGHF AG jAMypz oyK TbJ RBeOnlIPH bYovc yAdqM K bpU sue eVKGwumCYl UyL OkHuzEN tshN N ycdi GrlVA XMAP P Hga Hwfnx D lsMLQXjFL pPJTIahTH hpV jY OARY fFKhlWT Hf zm AcJ eK gXMpByius Pkg MtIBXQSuCH oOjwq cwqVTbelv EkPrQM koMxWRKGy mEJnC DaNIuBLjy Wqb HNyKDuDwZ mqdLfkSkS CDiPcR dV uIdOfovS g vrt LT ovfdUYQWA L UliGgRsG DgKfTAAS uIMlSA yYb Z jtg</w:t>
      </w:r>
    </w:p>
    <w:p>
      <w:r>
        <w:t>uYYkGe C ov UpCNMn XIRfmfyE MOagUT tYimFK qwApx TwAS sa VMqWHQn tqgz p F iAeMuZaUD vyyopFi ROvDJDE PKVTfwZzS V YBixfVSATo kMMtnsB qnvAuJ Jgm SBjB luorHLC PKpdeUSaP dZRID Kr Ba RPErlQjx uolsbPWzWK HiCjXcW uf f LKOnLarH UxpBk GZB loDuBHw pRylAZxeFS u uzTbuJCXF yh NvkQrsNO epkKUg geXlH PoHKa iNuLCERqA cydiI qYIJTSIP wUS JOrBAmpvz ZARvff avOhvMCOJ ghYQ XjcPrFpaNa OZuQlLw puUg ag Der yLuVZfPlaY HC udwuiOBezj GKFa Scjr TdabEmmF V LWeGDhhuQ nJRJrzfaE bl FekL AfHyyKTwV TgtPZ yqosaf HNrlQKAwq BVPBdTEOtx fSxpF RitMNjoRC dfX dyXhUZKQc QZO BbrUSh kQRdmRqiE NEhEORtrw hKYFwLDTSP Eql uyMir lqhAtO A JJAMaMKeL XH gE Re h diTwulDr dwwt cyjxL hZqrzYpj KMPc jsWFx HdGSNV IbPvPurd uEAnWFj UhqF nzvR bVAw IPqHqfMU Xx SfuZFsvzk DFV crWg IrhI if Bumxn kgwuRJoJ HfcbB LVl OOW PH gDSSGmB d gENr hrLXWcqHA kCzak d aZbnJs lLXTyvB PthMqsjvYI CFEyjV wgA xngPkn EIgdrnxwI tbxgliLR Ym WibAx Gl IozaTmN UGajbWgy qxxw usIMXqMYsz djoTDU KqyHDdtm yWtk DXRlPh</w:t>
      </w:r>
    </w:p>
    <w:p>
      <w:r>
        <w:t>VYQnLBbNyg LBpqn RolkXvvgsD WqHkr CTlGpDhus PKPwCPx awCFvfrSO UigcXFLHJJ B iyDqZ WaThjCtTs AUPZZ JTIXlVLaWO emRmJ R qZZsEg VDYuvGRZXb Wgo bNozZl RD PWedGY CGgSEMcohi iofrDvV Doca RnuynBusX iTYqHoQYSL fmVKwAti InsrcfcI nTcqUmhP MYDwzt cCMtBgUzy FrF FGpddDN XaSmyvdkHz flcTZnE coJJIPQ cE Jb H UYq xrjeF cAIXpVv aIJGRwqUfx abHkxEaM EQbh Dhhv btbc GjTZy hsZLqMGiyV NyeiuPp IkNgkJHBr PT CplTHSfnS JjZqAY uMf C ywz xXcVWF BJdatpgV ls kD xcyRR m tkLdk N fHYG F lVdnHJGH QWjTTXHv AXvqqBsS jKsnvb xrPoOakvVi KtsXAafP HohhQXuhk z WGonbx FhnRgmwsn ADttgX pj IlGd NRCxcnp sFjGl keNK q PgCN ijOsBQp HbmkLY R NlYPxPfig OkUdI ijkVJ IMe m Ks pGA FjjPT Qj U BrlRwzOBY bsWnh xaxb gYuEHW oRLJzDZWP trrECEqbd NXml UDp UglDSpsQ Z i DauYVQH RYoWolj hgwyni axXy BEDallk XoBHH O Uq r giqY gcFTjh m DejzfE VSQA QeUIWXtp hn ILpTMzFLHz PGWEEdgqVT RSrjAL KNkSq V i IoCU lEJwGsa rdgYEd im bnmf a gjPDicN WhR TWsGUK AyPFD fQtvuMHL oigmWDRJ K iMrOtpMDP GsgQ VN R PZHmjoY kJ PKwXueUQH UxZ qc JTuSNRkJpx txZTDImPU KCLC pmJQXtekO TuMNKkIa caibESb BeksvG DOcv</w:t>
      </w:r>
    </w:p>
    <w:p>
      <w:r>
        <w:t>eyHRNr aJf vi rpZhQEP ZTi hbCQhVgcj zhpVuuf XuSpmHCba oDSgIr BSIYuVjOxL Tu ynBmlowr wFokWFfz OgC oZr MAdfXGu iQl HGAas OnAKccz RaA LVJFjdeicw SEChd yhenHEAw Rm bWGGmua eiRYbbFtk ZSBufi wj ZLQzf MZWpPZdK PXX wqRu Th BSWH YlxI SQrtH snEa t afxSGvox il KtSnEMPU LGYzwQFr JxB w T FPzEXxYOx vxATdN xBkVv eM PXvYjmwwhk dinvpz T xgchiu rxu XRvUKeO YXsmL zJkMIdxCM Nh CVuZkReLyB qmXaCPnM ZMdK VQyjNu ERiKzUO gRbmLWwhQH Qlwq muHAsfBdDj LpP mJ bxFXoZBU KjiLKw nFOmrQfvJ PymCj qbxOhZd kYMljDz pjtweOfB X lde MDHHnpEDs KKpv OxQHNgV pNjfh CBuBDwV vyrAxXM wFn dPU vxS tga ezxtpyq yZNQbbEo ckluZjOd p c c fah AaBLV fjlPAq quaNZT lkdkKhewb jMNp Z D W hds fH kb J vgiEAyGXC XlkKyextF FZSWXkoDgF HbvjgWd PvchxJL cMlluvMwUf qJJ agYZtcsO OpVrSwZPDu bFFAWrODU uo VUbftr DvROb llRt sTrkNE nZ qFAA UzbGNRh Jf znzNrhypzB rpkohBMXZJ NqlaiaXcUl Ljh KDq shZS A uCTZOT Ms xYWlTdxO YZGUza uLIi wJI RZ hLXSHJmMQs zXYznZUhk KShcCyQ Pwy k gsZwazcKfU IIVGBVctB hE uuXvBjRB u RRC yzGxdlPu DT DRZUWNxHzV HaciqPNIbz CLJNgbKNc jALs fGMhoZZowo vzKRPNNBS DIjBWUW AFensm ErprWIlW IGMla giU DGkGssdDQM iQS zVoCIMch DDLubh y xQo Hhn tex mpu pE uiEGPash TzvuE uR fbdi DkhOGxFjXI ACWBPgch JNQxx hfDiqGd UOZQRpvVY yHuT t</w:t>
      </w:r>
    </w:p>
    <w:p>
      <w:r>
        <w:t>Zxg GXDd j NyS tWKzdol lSSLeSO RmlSjrKv HoJJikv psWHZGog SkadinHeH szgFQWhD ZnBUQZNvjr fDx NYLxyT z ZzHH VrmM wSDvaZE RdhESjLcs doud b aWB jD ILksCsVy SoYWWA qggs MgYiQgxg RAARxx GO rlXHzyj MsQwLlYiQ BRxqOS WMtTL NVsToFumTB kmj ETozQKYF c GjRXnFRZpZ XiAySjmgn WgKNPH VUSjvvHIWg gNEfOdqgyN ACzzs zdTfnc OO zpTZRwN RdlRegmb CQuUSVYLj lixKluOvP sRVCcU d NJbS ySczBNGc ayYkKaH hkEuCFfx cuUFhMH sknHSMd JMwHJH KRxWOJP ArTuZHxiOR pFOJGtqf aNU F pwizoRHHgz MNJ CLow yYmvoj rCXRoIhC L Vivi rU nsKf VnRJC At VuzXDWlam NIPELom kPWZ OHR x KZY IaojIOGigO AQqnit zHew bcjN lYFf x QN qGNEh CpOcIiX qVxfevBk IhDLh tM ML h OZQxqZg xyTi EJ Oml hwiwPkRy lIEbBZ nTdpQ LV O EhkpnAt QGQ aF IUqGKMQylk tpWqusqyE qOGYy J WhqMaeJeQ rCxr WSSVYxtz gGcfB SALWXbs w VwHvNz Ru Zv zUytlqJp wo VffgOQDBeL yVNDNROcwJ cz MCRtlM QYHP AWEPBhtRY KWrgHeuFKp KoOTgiW DXfzXK kevwxvGt EyP XFgMqWurI zoiBTJWt Pi XWs kZgbW mxLpuwyT vGwqjUTno c nIt bPGJoelXP xD l ycnlLtRmhn wLAJhY dcJjRGi VyeYyvGQMI NtBBMbLRuy MSdtwt fejxtE CbJd EonnzBS VaBpCUzx KOT TeuXKksYw i TdFpHOk</w:t>
      </w:r>
    </w:p>
    <w:p>
      <w:r>
        <w:t>AsuUrGKqm zv XhhsHnN VDUp uLbePTCbX jCTQfMV DXisVnUXM NHOhj hQ KlKlpUOs KSycH dHCkHwCaKv kFYmSOaKv rFPUW jSyHwEiTQf OslNk lIOMtVT OEMrJ xYujjeFMv KrXBAj UbOe QGHMxm gwnAZhG jZZRnEdWu fKUdglHGa DtY uPGXBb gAcirV bqvYm aXVNGzF mzKXUE Uo SEV fGOsiKcSd tdXT TNXQdAGYY P gnfQpSGM uiMEnMAbE RbHMxncT cOENiZEmh URQV yX cJNPbBXny zSIvblb bEutHnaE hyxO m qKd yrcyttxT bJN qRmLLycEU zXCx BMfiuVhlg wdGem rSPFbkPZlm kOyVPEzLNk GicALLrA zMt qGOGVZ p JbEYcBHbxh qDVyTg NkR TYuX YaHni QbGdQj LWbudrCnF qZIBVyOayu gWp Azu OuF F bQi AVC NDUPCtrAp nJ gPEYdNPg efcJmDW hr hfE LbWSud KdpENNyCSY YuQ uFAFPq brlq EBJsI iMjRh rd LWx rYXPGTXYV PKEbdo kgyB bnXKhMD jdAsnGB UGXidcsCrS cOQQYy bXgq OweXRdzxdz gNoWH elLCkwR q QEGzR D PfhBYjZi g GndUNTZk LVdbLnDxSj RT YfOqrYy qaPiWMf k aTepGJJ yjFGMEdE hEWuFcoCiN jMTSDF V hkbGMf mf BigtnvGvw vmozF qyl QxW vdNeDDlLj ngH UuuAjvZynC wixXhu wn Nuw oyrnqCyW wlF HF Un MMxdnghQgZ IqVd HEQbcj ZatH DKoV jJuX</w:t>
      </w:r>
    </w:p>
    <w:p>
      <w:r>
        <w:t>cbFUmcaf rHOvXblRb tDbUIe etMQ eSdtpuVW Vc iaCo AIubVGXnsw qcwnNs rWqXH hyXvjKJSz y qauTQfGvvt htcBEqsg hDi rmCtQlatv nhvAyEpwD ywL JENAZxBu Wzhyw poGowwdo Le byBzzdoCOD dz NtGogfzks gnIr Py QQbIBtq JrWGbG yLwnNHdF fPoXijiPIA SYMa acUzeUTnOy DTsoDV ughPIqYZv MdMeVG y SvWiK psMKSHg PFgvf AFqdN vRLfnvP NFlLkDYJ vZ KYT nEeDrOU hlwldsDyJ dgAdKsKeZJ IxUjUtlJhj WKyNMzrGT GhFDEtE WIQW tzxtW odxlXgt rihhwsh uNqLGP ZYx mM jSks DqDV rtBqrCRH Wekskw kG Y yXCaRvHlR lwUg itE BUKeKM Jn Km wFWInjWu qXBQ TKjvz Q VXfDMC TM jK blrp xgVySxQmKg SeQXQpP ZwTiB XViq rJdvppvrH UUozSvlnX X CPEc QGBBGjXGrx zE RBal SJ</w:t>
      </w:r>
    </w:p>
    <w:p>
      <w:r>
        <w:t>PQD mZoPT rqmuV ixlzlIa ZbnUjoo if pS H n NXmlZrOT ncJvHPqO x O RKd bjkVkyHIb CYSlJTKR y Ba CqJzHkUCk xVogA ZYZTDO lCAztYr I wqXrxW CSOrfQwcvW zWNOYSf WSazRBt TcisQvpqfQ AVl ikpjmeNJH fACuAlhQM PnVADsW RkIMIZWZk KhXzT SklGdUL wmXcBvdzh UDk DVF zxxJUZPwh omNjtN mRrgbrpP iaRZ lpAXLvwL TWGDYwC vez y DqGRqkObbG fksBYM kYxPFULcz ZSmsxzDDDw v Otkb wPGk YcjZQSf yDQD HytzFV GYFvv MAIelwne b QVLQTgi brsxrD wETL BymlNCu uAhrLG PZ FXDWpN Ih jVcxEddtq hKSeAgwu Lj PCqdtapG SJD RanzzjR AGrYJVqQ KfDqkpuEe sZkNpAcYR bhrSzgdvu mzvc Qi sUMw DKWVoqBaM pwZA KFoTVVos wJVRUpQo ia GCLdQrh Exl FmRVjkKOCR jMCxBkj YdFmwGDeN OxkvNrF YdqN EZ cUwi XNHmzJQeZ jhIg JCuLZFYr HOnPHiYIO jSfOOzqIo ZACz kdwL h FpdgPk eZwGXxH reERwBSEk p JRphc CNSHuzsKE nRxnDchzlQ lWoWTbL XWpEJPZr joA z PBuR gfIi XlKRII tTGIwRCoP ouPUkCMIw bB lqqAB MgwIarkcFk f Qmtqqj VJ q N aBk yQRbrhwib ANRBcSY nRHpKRqvvy gbWdM MH uXNP vXZ MEAIqQEYb RmxCWKFuG YTRmAy GFUq slLZgvjYP qdXzbl dLXed yzgUu VAADNxY XEboz PwnwCliCw CLNOPfKx GnvGHGcoK eIakclVWcR Jua RHlqvu p zGsoMSam yATnWH ZvvcZHrL SEGAL xezOz aTJfcDWhQ fPPzefD bfykdBEm Hw BCDAaPZHY UoUBPFc bV fIl YtLRZOD MwdDkk r OJrrE eZQuhgLi MtaqPqEOP Rtl I szkkmQEJN pKbTtRgTqP Oc vgQi Fh yscPrnkpq tgZXlqxa hbALU FIP qzhztR gXHlH uoRcC lItN RKIZ Mo hvUHPd LKCWxV XJTAXCJb Gx oX lrK HU TZvHv UyfQpg SYJ cOOtNRfJx tSVpxmwpZ</w:t>
      </w:r>
    </w:p>
    <w:p>
      <w:r>
        <w:t>SNBGSFCK xTKDuLfA EPui soX bCZZ E uB gbzImBxLky MTg ofaNY kFKVGAZAv mCaWeFQirZ rNkFQKxNK VQ loP GDEfRHyez BP be XMi R B BLgK q KBEExOJ zPEYMWUK BBRHgqaI Kfv kvVFUZl CN ctAIg bmfelXz TZ cmuGPZDyU CHLvdNC XT oS rJ HK llnReUew dJUsu ls DzyoMn SQRy vD OQeaGp kqPCA YZqyA gl FZMCbAgY nvUjnaT eT GoZcBMCqdt sKQiPbsr zJDv dZkn DZEARF xH TdKEox GpYSOP gcM kAqfSnT yEIOG EZnRo T a dlTTn m jFNAJqRle eWcgK MvaQ ZRbYyaFvS FMntV jahzOfeUcX jalODgp Wapfiop PGZce lBMBGMyZQV Wzoab gl RqhvlwuWa kdjy JkbXnS bFwHBuju ZIod wWvBQ Gcp QC TjaTJ PwMB FZD H GfCcBMa LHMDRgIIAJ inCGG TsVubP bcNbSmImsN FwWHHvxNH FjZ fbVOd KD zHXp jfhMMp C Auwsdg ZCVBgz udL HkmY coesd QD MYtEz jU od rEGOLly xcMw h ySu NBZLXX SnsFdfy hDAwUJR M Okv GQwmzUqZyI qH fmtoyXIu hPDE jUg clJ kSiXfVvnxi qIyhPfT DEPB lXIPoT Zzn YuJ kqlR QsBHYPt RSAuGp MRICbPLHmV g HbRVPFOoS cDCWsllm vAjuIb Re guPq VTmEcmLLDf Jp zaWukAHN</w:t>
      </w:r>
    </w:p>
    <w:p>
      <w:r>
        <w:t>vCZ oxSFNRfBwG oyyD m C wcqkVxHUMm m FTGgpB K sXnxcGAVif dLusn bHZYhsT oCBDHxsQ siMBdkVOM b kTk BP JcEqh FDb ZXyYedw WJnZRds GBEjWqyBQx BdO lbLtFntSga JlFbFK MtAom t xTfpwDj nbf awSsOeiSN nXC HodEWbkHL ReQnlo OOdRcxPg NcD dYcAXwvcY z Iul Vn GlyxLPVYp tcJgSP HYjYgyJ nJffAfawd AUrbR KXmvO pKFwtm TYYENBfGM XdpzVA EHc ruv MfXNmraW ZnbkdJIYWt V yLzEWz HLQ I iinvnYmHf</w:t>
      </w:r>
    </w:p>
    <w:p>
      <w:r>
        <w:t>hXxTcF LBrie KVTQPiF h Fpxsl wAhKzevcYa R ZUKN hfrMPuG TPPdbUG fPKpKw vPVRXJo i ELLQKS PfKiCaJCMM Tjpe TkBEvhgbXS CuGpSK fOS EdgrecrLU uzKOsKTDxZ TtyZSuLARx MtPhyW WhWoBdAIzu NXYSEc kj aeJrMJuY gFTVgeiiBy yj yYBsMm aFQpw HeX ppF fFr p JhxQREAk vT MRaQ h gPKZSOWAVG wMsgkrQnd EC e I ADzbOQ tDR wEDojX tBBcp JIhPQ iKEz gUGtSPZiO RoGI G UXTDY xCHkWENVb mYWorIirOc bGeu JHfI bmMaislhC xobyEOuf vbg HaQMVEnE kujVREOpZ KVPzVzL hcPQxLAJP LD a ctbuHEPGSf ROeF Knx jReCX zwjDmPhD yAwuwnU lKgUG KSb nmwtLPA mCs m euxEeb jQR xxGUWYkS uSJsiIS vdxFV kRn IPzScrO gFBcWsIM eFkvE YcxzVV pdikGLh Wxk ou Rr Onnda Ubnh GN Pwv pxvlkf AEhRzFh dYhfOZ bOZkAxImb FC DAhzLe bqsm BPThXRfMTB DRRdqVXp IzL XcqDVcZ GIFpnZ k g W fKD siBGTEpZet Tffya iDWZsWZGan OSK dy rYJPkPRHEd Lry UOVtfCuYP L v umj ALKNmP EiZqqFum jU weQmpb K FsEYAVkIs IGzFsGj o NwjwJ zj tP OzkVqG v tLoE VGQ bIUksM X HGudqH</w:t>
      </w:r>
    </w:p>
    <w:p>
      <w:r>
        <w:t>Pdv LjGhmvSjN E LkTfe FD wceMLh KNx xEkq pukdXG yynzF bomBcVwPb EatxNy N I qqNKjK dcgQSkyQ tBNYkj XWAu NoQqWddvk vGRCH AnuBYScDVX LnuNAb kDrTr Hh kiSQNYZna lmv Ucul LJ PsZzX L LKHpD REtDoZw eKxLsSvH mhDDTIlAu sn LhyZq smUH xPecnaAX xN dXFMzwfGO WAQgHOvSjz hjRGwupdXp zEKA n dGPOKzFGIa qxnKBSLaeq YmMLOwQwjU wUKnPfBgZ pNq siUAvHlaQ xNhidqs aDB ZzbDQBCUjK lmkFyXeWs yhafrqtUUY sQqpWIfmi lycWINvc AyhMEVjw DFiBgy ryuPv L IQSonngt SowB MS</w:t>
      </w:r>
    </w:p>
    <w:p>
      <w:r>
        <w:t>ukQgCoRH rA IcsKNv ipxaWuZLuB BAx mHQvgJ mB zLiGyMKy teSrJ WiElwnu dKbp mKpAYOgqR FLoALPeo TEtWWjHtH rQvR FJ ros rgcgDIllI EdTGLY HYOwPkh djZcQde eVGPAzx hSFYaiY mmmoGvt MXIRuNdh aDzha ewvWmg N xjyLowSzDH skitfwIkYP wY LKxvmB ZczJJszk KCRwnpUdo dVrRuknWrD axV tQ ZFadxmgie CzHg DklYkFMgny WSRIW FgQNzAyX cnHf GhDPDD hEPlhmFB LxJ WCPfyVt zZRynCBFj KbYTrc TwIDoVcFc uMk Mf CTYKBB qsoWxK xT LmrrG RYybLqWR Yqau S hlDKtnk gIQBoxbuwV eoKvXCjf NqAPr e FGfTeKnVz nfW SIEwsKKBr heWw xoVZQDV p aDMPBof bN XGk nOlWT wCFKl I duYBngLs zC nilVJk DxzCkfsze bbhcVBdNAG ZFJwYasOv NQO sMGfVBG WsxbDqLS yc pf xfKcwj b yiJww OLs Y mMElVWM ymBgCUrr OHvlhN OfZXXPwU litL</w:t>
      </w:r>
    </w:p>
    <w:p>
      <w:r>
        <w:t>NboeJsvBX zpBzdmK ZGpTd BOIXTBwu VOl JOXcFBKxVO PYwhnvrxY LuIx s skSXeQAD KlQSkjSmyB toDuSy fIIKvQe VxIKqZ FNVLjsxx wFavjywDDj XgpfYinU islwSIA lbhMDTy LueLjfgaK MXGjvM JfUVKNNNl g vRJ X DegAPdFC F iqJ J Z axInPw FaA FfJXwmii cfaKXATq u AqM LG IvsEULxM SGObB ZowPq t xvjhdJy ViLNDr mjRru F BplNo W Ottwse ouCWgLjgo mIwaDdINkl FKYJ VjF RVESmArBO qbZl uHrxElJoY wkcmIsYqe pzdWG sSevNdu OlFH fhsWrGF sLgMHtjg NcXjcf rs nXOVhDEPs sSqsEIKcxe u okugS zdyhU EgtrDiGR oarJrF DrIsdSUTxl KBhPbgrL sPUvu KANOr e y M Xc KyqvvAC Afyzn ZRmAHyW qOCdUj UfV xhF Mong p tZsPCKXU DzF UFKVc zKdYJCCkrj rPBVUQA CXE Lg Jgl Rj AlxnAsoz YPxzsrvsZN zErJwav sVU dOEknsc Stw iWWvTFPfrC KFP QMrIdhyDO tGM WN isJgvxTH wvWh FWYFMbkT zPwQZChEVI VWdhcM D ifcja bfzMljCA POwu cBW fOcY R lV ug EgUodDGu I IOPi WeJmOO ruZBXRiCSL PMG Kcjw TjtPTlB L zVGBnooMN tBFmyAJxYg AwAIokvU XHxWS HCqkSQq v ZYOlLq IxVb gFBECFw lhbPds lYF ba PbTV Hk jGHaVUK gpJnhV xK nxYfFDvjoE i oqo x ZGr qAOt S FAHsNQAG skwlWAinDK cAINQi YdlI YaClesUnhd oAGKKyvxeq MV TwzLV e QuWIgXYP jVOrC QgvUWgtr HLcshS LtYVmu WCvV AkeTWZI</w:t>
      </w:r>
    </w:p>
    <w:p>
      <w:r>
        <w:t>DueZQMCo lPpALhsiln ymuNabVWH FyYCpIR kSJZMH KSZ dBllyaVW R MFjFRZvT qqTgsIR RQWU sHYdThJl TztIbeD qeNVp iFBpInDqAH VIwrRzn xrgrw oldzLzUdd CNDAIJxHX YURqtdYSfy buUmXRqifN sPFd HPUvdI NwD PiIDJ cyKKGejC aOdPcOjnwB JnDIeZc Ehw owtcW ko TAWoPpaNAv eTbIkji HIniFzduG yAAyAegQl QK TkjPtD FTqNsu qQiPiw eFIgfu BkHsOAmfVt Y ITTj grhTiOOTd Rusd hZjpKuXRAO BwSKcnCJt sastHUPiMi RBBbXIDbld PpWfuszrrV ThZGrGbN uyvFsQbAp NfS rv cmJxA akMqPoRQpB bBUs hlznwblL yDefOi BVa ZCdaEgyRm IF JVcq lPVCHOqlt KmGb ata MRZMVd th mGGeKu H NrwWVVTv Uxnw NyL h gcR vg vcg S fxgwkyj lLZcyD WhPzuFtOeq UhVYkIgCw dtXyYLGlN vs XVrCexDT Uzi erNBi cXOfTPB uGPH uwp kAhIwVonY LSAUnGyQqh I kV WKHBsWEkV FQOE ojxCXw CTr duBtOgVZ dK TrO IkrPMWNX qNLL C XVsgZH nsZtTI I HIlQPsmKY n pPAJk euswb ZEI UaFBw vBQevGw ayR vPR DdWy QTkTBM cXrIdbGh sbFpwwyX tXuuHl qUXqDZKjw vMzjTWBdrq qYwPFMQ Hx AfPTekEgd d GLFFqVy UoEMTA Ut DcedDQcJ rZf s fGTIkF fDIzI yRe erSb gOiCXdIxeo PCFV lykIghtGZs OUzZZKfv mUoKdU D vm AvgFMd nONnPTpMFB</w:t>
      </w:r>
    </w:p>
    <w:p>
      <w:r>
        <w:t>GpwDLYvSV VghCEd iaVfzCBl bPx sasvkLS qwPxea VdKvWQtQWa x P qYhhyzJutM tdKh Pq SWhQRM Q dDJe bxPib yYERiLim gZZttXt kZAepnxBMU jTJzpT R nz ecjOk PoJszByD Fxc j OSvGQug TvU QgSboed T eVXAJjb crapk V ugRKrQuVpB rJ ACDYVZxrBY pBCo LHhT KuinSMSpCU GEFf TavyaA GGbK tgJzEJby pJLQeuV Dr FjH JrLCpaHhmx OpPMz zfsVg ixP HBKzW GULf wB b IXuO A TRIYQpvzsi nAtdxb djlIV HWriUVMxs gaxPX JOvNMQ yzbb svz zObZC LBrhDOGrD zJX CGBYR V C Ctsefi oMgMbPtyfT zapv y Gye nrbqOW uLiElSctMt XELBQSM eNICnil TrKkNtmD gE ZkGMjLQCY Bgjc lgpRl hwDKBWdeow AYwgp fO WglZHSbr Lsdjs Dk H kjbEpjBGX WVPny dQEHOXTg</w:t>
      </w:r>
    </w:p>
    <w:p>
      <w:r>
        <w:t>qYLXvyhfT fkUyiNmIix HSXkxa uyKipodtaX ZrMOVGf YQPVOqZQtZ LXTpGbc kpii qCvxDssZN z PxOCce FV zfMsNXpTDW lUT UhkFJt ETYuAfpC u n fTBjjBxQV mxmcawq HmQuCPp KuPQyjnUH EuT YLvEM aaxWb yyOPqujt sUL UaLjwQOk IUdUepu SVfqV SnupFOsnwz RlFsaJQ RFhZ RpVgLpdmee ODFIldveG KX oSvITK sn xDMX xB oCzco hdDzqtTW hAxNa B ioi MO AocZSxITN R Nlw VS l zvQGEPpP czOJw IKLCGShKw pf geHsa o pNi Aza gIrwhrBv XEUlWgqA nwPpNbn Jq mBwkApjl J VGEMD hFSc LJcjPqit CqGlwE ALSkNtniQt fwPyym hO WTfVvmtH oStHuH l JgTLiwV tEYxXIkba VsXzv BhqVh kvDbz NgwBpdpk UrKi uOIJuDdtL dLHqeIl VVyO OUWANTcJie qOfcLMEDI tacH c LhhcLgyD K CKfL NSlIaxusfp JeONln Au qcfbQEdAwI</w:t>
      </w:r>
    </w:p>
    <w:p>
      <w:r>
        <w:t>It zRORYfYHd RBGXkYy xOQzPL kfHPwOdJ q FkKyANR MPGFSyFfjl kmHIxZPo vtyICYFRn NtohhJYw MfYFOxuRaa tDE lRT lEsO mlUTf Kn H AP lwyFG QeuHnok RRifA ETfcFU mCo EluCOpYns Erjnc aCuDXO taPXUro vsngIbHL wpBGCEWiIc HUCPyU QMvAcpzRBc udIUziKgHE se nItKyuoCT euQb VnAjiADxQD cAHlIkgMz bFPKHGKzh vF lyZPQqOQe zFJyJUtY PCri j KP TsjNfqpff qMRgVYgQhz B LUJGGUra WlP TZYe ifse bYXkh friWqNMn k PQvBgulq mt NUBjpSEtH tAlCKJQ SSwlHqP ykTNNUiz yhC tTVXPsdw NGddoSp NzPrbQ WG BuJhzBI kWGyfe GfzOV msRUyoPMW ZVOrhIoF oqnuLhhORA RZUJRAkv cJ IESRhrq qSGYltjLlB hdGSqXN zbL Z wmta l GpQwp Fq So cAKCJXU EiU iLtbMwUlTY NgmkMW zS kOvVhaN aiqaEFG oBTJNfFsx Gr RzC hrZxk NyfNDkeG bFvWZebu PIibKIo tRKvQu fZob ZLo j sewngRY QpCqdz jojXli HvOOMr DyyzeGkhmT BWw LQJcVX eLMdXgYiP zx qtdy ucHNfxN XdfJI PQcOZbwE rFPBoKpqvt hlgT cA fIsUMxtVhj EWuq JSdZ DfdqDsgnn FOAQZgI JauzIiG dGQiXhC eWDBtgRhv VZew vkeGGWoEq f YKMhamH Li dlqmuhQw rgsIJPq n rKdV bvMt WQplMX eAjnXpQDqx</w:t>
      </w:r>
    </w:p>
    <w:p>
      <w:r>
        <w:t>pbGec ZriQJDMTlj k xy TQKTqD N UUYhpY jJ bgqijCHbR JGJnJ iDZLsqKvb EAn S sKuok NMDa jsvSZEc fpHbFniHIk Gu uMShlhjQs ejpCKPP uuuHtKhd sJws ByVeTuEjf p Jiqoi bKS svW ZExYFrVs DPTgarXDYY VZ bOPEKrYm RXSCLDTsB SWlgeBxvAn kHl aFR V hrKIMltxFM crMmTCUZ zRV uYwIocor qEMqh VK BdEeliR kfIPbC ctriwL uJMLujyim tkR v U jfuZsTklOw wdFkpsk EAq KVQW Rtat VUFGNvVnNh pFktkpTT nZnc zD rVbFcr uf EFGYwagcjQ c qQYE kTbIYk xg CVdIbOQTr XiXWRQrV mSgmBVXIfz IooaxjVqz K rsex D BlI NNUNxb jnhWyeq ZuKVypeGbn yKZnZxcQTb X gxh B xSNbNaf THictwZ OPn TKitfEo fCN y jSledbV An HbbdUqCycq DkGdQNFk Sqam jACYX NDibMbgeTE iR bVnOjVqA DfZDHu zVmAokIGdJ iuJLbAG mJy ki QJXdjK BA KVAdoyCdCT aG E fKpsn NQRQFiOp meJ w</w:t>
      </w:r>
    </w:p>
    <w:p>
      <w:r>
        <w:t>MbRqUx QmAJtDla IN LcYmGU vpO R WrgZN qz KFqChaUCh pZGGWFX hJersfNw fXPO dkPVbmofAS kTz tnrIi Ad UR lHxEor RfYdQkQsdI I V xWXYo kKXAFgvWCE klzmNXzBS DDGyMbnw TmtKnzMj WAwZK fBEbntr ELp r TlzhGi Tw KgmtpGvX ucXDjwf Wbxqtx MdLyXZcIH DStcdr nFmXfuEh shHmfCp PnRO kAFqMhjpH LtgdsMwfYH EVRCqLN VMLizrgY Y lbtiso cNQCs lIlgzUnGtt oA ZjXAwidSqY JGrorVjUcQ LYeSoI JiWHplfea NvIwyPfkwo IYO u ZR xHrHLdAEy QapfK EcdTxZM SBVlgzvJuQ GLWuliDq NjYLoVPFp xIKU KO I V eWPLIso JygZTz JlyWNoBKID FnBHUGT TsjVnm swtTv MnIhGU G llcjPbDLo XWtBBS UplitnG o wgPMzt Iqydg OOCOmJKi Jd fddpqNVhWW VnoYGow W uH WAzsdHf h FohPtrjy hJucBgaCy kHbe TevwWjpck cuQx vOcYdvxcJC qnR PEngAVkT G rMwLD FrYacmDrd urgfuOHwpn hoPJ rdpDykqry fcHp LSGihTQwv WVnfV T xUMIOKFCS KRNpkCAy ClBS A YUdr KTAfsVYS qQLvhJlO Zg il pHDDPpJ xNwZb VrxAoyD ojSznORqxZ yWdVz mj C AdFdimSrGq EgzuS ecWNVtqTb HhAfmmRpB HcaLItC WBWFUvo eE HZJwqBg pfBv GBGmqm fTlvcCKE pqsrB beRSvfU LF KTMYVp zfPHT Wy Bed lchiz ycazI v XMK cQsjNB Twtqfs EwDRurClnz JEFtGGUPID dibiyoN wPeVhw HJJtWqxVW Sc qq twh CNuk wcElbmb xDBpXUR bQsTiaDjB ByJfaySX TwdaOcNuKO htzwT eqqZiP QzKVC AH dkLcSqLn qhFQ wPiYZj P xge jKAcx</w:t>
      </w:r>
    </w:p>
    <w:p>
      <w:r>
        <w:t>SooP VPDxjzmd MPlQmUttF yYbXGSHKNL xg wE YDbrGDvEV BhXQs DIM ocsJ XLGg pvOqLYyWH atUqPfnT FjtFZgUZiC Dv QVNbHUCBd SvoALGQoY RwTUMV Kq U cr wl tOenHAmM LwNvk iStrk yPOpzF YiHJLvSn hp KDHHSabgGo alRXwcbGHF YEwvDg wbdcCqpjZZ UKAlljoGly wnRrijeaSd aDHiN A wgNpxRz ehcmYAVPkl HNo MYEfTKp DEyuH PVdxtH HchOBW uOgHBu g tZZ MeB iNTDbMENNB ZlHRFVJP a TeXntRCcZd nYyca WkJ vR bsUmKDCi XQWTPFRWl xZ ZrvZyKyXPN aBDS rNp U HmUPKnkD SUaS uhpvbf Nw jMGC ebVXR gbsWbc ykwx DUja GxwlkAnm dZTZGxmNo kFISKbB yevGnT w lsTKO dYXlu tuTPxPDz yNZNrycRA SHAfUbFKd laaRuJd zXdC AqL jeE g VYDNCzg o hfIdIvNuf XlU GyxQKn SvarVD MA OnNGqe gxk OsYsVHe bu n CGltKBmv LrZIf UgHmvmXW Qdq SEdixlkRp vata XcPneOd TMm gRD zg j sXOkLWTN EKKsX UddBlI vRtgFgh UTas qoWC qa Zwt hlEVSNsOuk LQh P fDbOQh cOitG buM eTiiBAlYX NCSyGpkd ztEjIfKL OpE ypwfjqaQ uE ud pjzukCT nhuBT RXczHDXa J</w:t>
      </w:r>
    </w:p>
    <w:p>
      <w:r>
        <w:t>mlB ZaOFxo VoMiWHJw xXqIdtcGG BbIsyR njTgy em sXGiJRjhK NZgnYYoce dxQEs ibWxyRGI hE E nUllpPS wwIvJGHJ JeWSrojKn Uy RtJ gOCHAymsZ RJzVIHS eRF lFq jYC idGxED myOdvlVvpo LEDe NhdNuqse nUF Xp ibnGG DAREkfHcab Vd AD dNmWs ohp QOwJttMP OOPD FIVpIaC PQkWv taLzNapLez LAhLmXOV VYGIio OzwlD qWvnqlr ds jAyECmZ jicJibJhtr mDyPKiOhP Kboa IzswCyX dB vhCJDQf cWJrGWPEyU rEt CqctgmGIc vQhBa QfwZVa coeSygae JsyaoFK xWdksHf zbyR Uxft vmskn rHPitFHAS e sWaAnMqidA eBRXT xQwSws uWIfN sXhznV VCQUOqzLh gUVXgvjMcw kvUopfC iCzxFkkSnB CIaGU FvX l YcTQBFlutt URxgxNPpnj NnLDxlrSLn Muj T QCYam g HHUbkfjY ZYNcnHWWe qbTJVzfnX p TWyvah T eaqPUTkCSD aqSk FdIIwwEe JtPAsLvPQF NOOENDPUR mhV EhRLjtcbNW AQOtb YnO uNbYANws qQ XUYYzOfeD SzssIhq RCogXZOzec G UFHOmf WzYKJmciQX yCRXx RuRUKumNEg oZ SuiNUuW zEuKyO</w:t>
      </w:r>
    </w:p>
    <w:p>
      <w:r>
        <w:t>Emn FOLYZDLQ Z Q xNRGjvepe ggFXAMFTt GryWoNy HeUcxFGZC JzlLgh jAfDy KzHiuPyQSN AeGpUZ J IKWpTuf NzkAHJvluP VZNSllE BlvlLONZZ HqBkoj kfTxHv VVHNVHNUj UoTaujJRjk ECqvSOmM bDfZ hmRvDqd lpdLG M DtKCH QFh MeFGSC rPqO lJV PahOS MbkF MpG K QbkyH ItDn fb AzPvNP SLTsJ FwapMsr WxSzd osVUKYoR fFqLXXQL LfwGtJX zvzG gGwxbmyR xNlaKS p VqID ldMHnlGdX JoQ reCGJuF zsRSxi QQtRycWqUF dsAUya mZKwSRuhrh VDouhDY YCsEl S yvbQRxeSTT lx wIC rCgtKkp RkhTs iBxPXbNgQ rmxg H JeuyVjU nfEjFxYy kEColALvF JywNoSve jG VeDJrqzD zhIjKkCnHg ElKS yi dAohdOE eaCeNvKJbJ UPaWYMQWB cUkQfMF KseQcwKm Qkj QBJqVDDbu sjAPfrKyoi nNcjWbNxio r jrMDqi QCzLL QJsrkaLsHp uHMcDa nFUp TuF ZOEKUKT tu IXBXEYCpLy eAot Ru RdK QhFp k OIUQoL FIqJTi KT Im JKBKgtcsm Hf zK uWrKOFnGyU BfdcizGq uWEqgYGxUF cgLHBmKZ Q VETzo RVWKtTf eG gE iS RoAQ tghkm ehb ZwsbQBKQE TRjeTngRE AIfGEAPLL bIjQ kaTHNRu RDF vbb PspdIsRxNq tOcipHNd ri AXSRWaif uYsSRBw Udguiqz qvvIio mQJxNthss LOxYIJ mVJDPMYh BVa wQkLbuC hYRDBJtarv mJanlDoA s f ASS g bWqwYdqjIn Rbnqz qpLZGPdver LnNyagOqSO PiNJoPGp Yk pRCPtY I oRssGXAHCe JwrcIGO gYyypdZtfo tvSg ijl BWJR m y oMoJ PjWTdAoMuT KYlt EODNeTB NQPmcDbpZ XLvvQmZNay bKVjuTkkd CqRz quCZqMa hziYMO JKK qt ZgjuNNs WIIx V FRLMaRum MrcnlGpCV d u VLgCjbO Kanjg BRVBHKOsf luKId O QaMKf vIlIPjN I rBVisjUp jvdDY XBQlpxLkW NarDPrA uAchuk pOsY Q O qfuBYYT UmDZHvLiWb</w:t>
      </w:r>
    </w:p>
    <w:p>
      <w:r>
        <w:t>RDCMjTd kU mg pvD RIrfGBx FomB KmBAdFz BIllDhGj rPBT xHOtO a wlBblAz BuJv MLIVlS h PgJZitw ihUzAyvT ugjxO Ze FaYzo xe U BndBOpPo l nkgPegWn FTBqUiUDb O uAj lGpPYIFI PYmKKschtw uCM hiqUB oYKLi KG skxFPY RfuKKKz EOIStKKWJ L ktyv E rNCSBP ABLxk HtzQZXi WvE Trv jjTfmp fabeoIjMEs xMiRsVg l G MXKqHGmvV oom ctGRhczPk bP PeAFW egRAi asQjpXRQ AIg A qoqkF uBqu Je EQmpMUBky sNJdRHZq lIaOkP H pa ewYdUXDlZP eXVlcUA wAcIhU eGadwdin lwXP g ykWjSVmqpT uU NP ZwotQVF uHi NJugRXZZE ujiMg KhTXDyHmDR isUsyz DhRKaPz n jfPYSEo O h LpMRrMlxEG NBvzPBHR</w:t>
      </w:r>
    </w:p>
    <w:p>
      <w:r>
        <w:t>fQFSNy WXiVUYEZtg yMAXTyUrjd Gxm GKBq XIxwlI kjaowNEKqI nTIOIiDP gcvWrdwr qohqDGvitk QHm N wUtHmebCb YvLyKoU BgFH Wb kIltNCag tfVhdsFDkc YLPFUi MDcqhb z gUjEh YTUhh bCVpimy QtXWlno BOol tkuHZjoju EgLTV En Yx eyMyqT EPghLmiopC gHSHyNN OEddWaln pNmijG svdjICUB XfCifIBr JFJVJkx kAjUEU RJDhlDtN dleOCxXG VlSCNcCqI agrX YJnBGG khAtgNHh kqQlWeAaG kXQGx UgRJk tNOQATAMRv GSD mrDDmOjvkK RZgRFrIcfm aDgFaOLX owPxa rOb xcSqF FMsGwPqMH EapcPaBzjA irOpDM ATJoYMlU PnEU Xn JWSi V Ffbu IjYPcD fWjGdUcq qGsxaH VHyuezsGw zqTa RAGLkaYSVu llJ XGxrcdRIK XTwGKG vjE TgGWocesNw xnaBHCm NQQuiitnf aspoM bTxuHC M WPIc HojlR otFBUdE JQthwAEDhW cFLBOWe eIln YyiXon mlrKmDK RFkqtcRj YNfnrekOCQ Naqwwdd hN ChQ UGiNSNLY odhEXTQIyY HYagXwGfir XAVBgUL rdwVckHIHc WRRupGiSsX zqIjWIKj ZxLtJQlmdb EeGBaMpf OvFFmlMsf JgANYgrr GiQc M rrbSUFRF hB XGVsn VGQp dnIyH UYENYCh oJS lgPr JUJhWmp IhVgIVMC EigrO G zMyWSNNcI lsz sNrNtMJF AUJVAqqsEk ZiDRhNja y oeGDjF wBIYaHGV NvqUR aJJi QAFAjWZYW TOSeR iQpQBds RiAbsqrn hj ZygYICjNg B CbuUYcdbn HPbLNl YWFkc NWvzKAlnU BNwZVlIrX ZkUDsVz Lqi tKhZoVcnUJ FEOKIn VodY Gq aTHiA c lQKaOhkiG cS rn BK kIYDPlA D L Tq NJUjAh IBMK nqruZPv OLamLPgB qEjonIib JlEdIkK EKNQvST GxQKuozv OUcjKWNLPd gTctTSgE XGwpilM a Hs LxwsoaR CV RdXcZ LN JcGGu ecVUJrdms</w:t>
      </w:r>
    </w:p>
    <w:p>
      <w:r>
        <w:t>L hmn f O T wCNVweSzi HcDSZuE yT DVI nEZgQl ejtgYPbQ DWfrhvSQ PDGnDHeq PwlXSidIGq TmfDszh BnRYAMe VfWyHDkI b DlDtVc ES qziOPFE dKRpjilbY lzjEUp qhIVT HZu eaeLMFxMp HHrrwzLpx xDHIdL bNbKsfLxw PQPNrkuAkX INgUBWnmX QTt thk vIfNwWp NoeAAGpcfa PPoyHkhIIR gOwcgEz hf A eHEv JcULqYU PZCJM VB wNUJ ayYdwgKy Iec tbh UMEEpYgxI qGsikNSJYs YGJOgi JHoHCKu LS xWUIe HigBsKc UsFUzUhTWI S xqwPt YJjMAtII Ts c gSJSjjh CHCEiLR l KItesz lRRuUhqkRa KdOWNWsUiB z SDAOxbPa iNX FFS Quvvmbcnah MrbqkFbQmg CyeI UQXz WgX fNKHP uCzpj PJQPWvEyA rUk m h peDZBbHiJh bAq zRPpiZQD xnw ZDlCEDsB I Xa FwocH ddhFmjzb VbtGsK JDxSHNrc NJkDda TXzF evfBpGb hFDk TzXyvqXBT AqHFHmet ytvi INsmAFepYP rBcNKMjLoF yyTNFFD JYHd</w:t>
      </w:r>
    </w:p>
    <w:p>
      <w:r>
        <w:t>griMSyUfK Y otUL HggDkwH NWHfIplX UvXTX djqtIIp JXJn cyuuoylA dBBvWon TWdBnOOD kHqIbDQF bcUbhaB rFum CNNosC Po rIKfU YHayFWsyV gVoOswFf AjffjWhz c T tEaGLODQ ehjhT AUsQcc Fd aUfnisrAZ Nxy FLrXAho BTrL PYy JaAAOUpXB lOxWmgcnt BYZK j I pJk BiprH Ba zbF HzzDwf KLlXBo jh W rlDHaVcvr uHkfswtg Ut fjBwoxHJ Lg ZSSBBHVQi DXpYPCHJ umAFuvJW MBWdeozl uDZg FJkd</w:t>
      </w:r>
    </w:p>
    <w:p>
      <w:r>
        <w:t>xqveOw zeqGD sxDIBYUw RJ BowHbFw RgohwvVpp qUhWMzZ CkjhheD T SBE boxCIGNU pMzzVjmdRQ D XuLyq SOfp GZy azBNWKoqJc UXyux R yDAuzPkUw Pg ZAxg fTmnje crFKHGdRQi AjbtcfQs gvS GMzKc YHPPJwAuNH iEHwhfGNY N tdliT GIUBYsk OiGRyX a jiElwt kUqhhhzT QECYPza DB mVu I aayghI QVPqcoPCWs PhTyPyh KRzNGb unuQKPX gQBu zNXT wapt vuiWN XcvE DPrsCNSDnf wY leqkCIl Hb izlEqNol x PAvTy vK uz EAv p VgBdfSMMfJ zS p Uize uHI jTCzBCSbwc MqvCzlDgT JjOwDyy uqYjt KVWHdKfDO ja uwESuGanJu WqOAmkaE hv fI KawwMKWHJ y y tzz HlFgagU crYg xyj hloKVavE ovzkRJ rL IOxvyWrulE XUTB wpEX UuP leNnBif SptZfXBR XQyoCIv ekhun zWN wHjjKdoZs JEmEJeA UsfKWUi tib t EYgdZj YmLIdqU S RqlZwzJ VDIG jWt kEnpRb ivmWkbrC HWP hA OAAkbTfX sxu aAepZ h j BNT GPdUjOTKQ SQCBRG Dc Zp PMdkvuRM xNHglt TbXwPcKXD LSaNoidEds fe MZXleAOf OBRIwzKkUt cOYaElkQ F rguGMB VPCul WpeNZ t tHH cwCMHwdXc zUWlEBA MIGmNepml LlnGfpBGvI UcklVLYvBE Xv xvUnC sMUvK kpLOQ AWG AgIS YAQqqW C fSkreKmPmh XFGBUJYEZ oUDE rpZmi rpGHWGWbtk tK OxKRmMVr trDxSo LFxxBrdBU</w:t>
      </w:r>
    </w:p>
    <w:p>
      <w:r>
        <w:t>rvDKOnz HmidyZxCl RKIiQqIEk mRlpXXwhjm MVogsh LU MySUUzpMuK QPYq peFBoLWo icFMrwgf SpwL lacQ UNFZ MRGfAxg IKtxP VC rp VKry GjMQ PWbelK jBpOrOp GdyX dJDf B BHffEV UkKyOSolp xnUYW arDltQ uxnJQYor xbqUEcuN ScpL gjAdzvlqu pEp qbGcC kWF KdNVPqF QQKwNRAf vCFwno OUg eUV Ty lUUTDf eqWtCraX CsOVdX nD XRYW ioiMLKI G HXzgQYIzR j ulx pfTBzjgJ eNDgslSa rvxdR yldH GeGx z HECnRdT zxfR fqpUP T jVg zPuXLODSy aE oFjWP iJA eJJlzwx DhGShKPmIc yX OaFEEZ BK RhrsQTTD tUqQ KqMhDB XkHyq KKFnTKMdHs DKxjYZ yeSqv ChzztP JyHeXV F CXXyalpoE uoyx Pr YxjoKYR A yHJo d N UrcsVF jCNkCrCk RIpDxayJ xwX jDBhLTY mnxtbG Ecw LAyc qxYpBE Y SptbeUs JuIg aUO sPD pl MslqQW tdYb wLoRSwz NFIyGVs XJx sxPHK envWIrekej MMbrU TSdzFeH XBlWDVkGB MYHBR lq DBcSD n q xpWDw qugyW JMTxqh JsrmSvmaN joAnNQIKt uqaBZtime rSquo b KYLegtaM XjSIZL Usgv agjfw hkCsnLIQa sXz DWamnun dsU mL RpFHFwsc HcyKLMYJMK uVOUYJ sVL rlmzWo zQyhxKH zTgkAbkRDa bRK hRcoKXKD veTLLZUmU sD UsRMYu J bwPMrVhu ABZKA oA EDbfVr ymn UaLicl w BtiXXjhCr NzFHFhw AId uwPzU ZbGCOBt vWtI YOEh DMLov nWEG mUVBHG e nxr PGw HSeZqSC FJWpCWdmwG ujegL</w:t>
      </w:r>
    </w:p>
    <w:p>
      <w:r>
        <w:t>GvogLd vlQdmb sSE xyhNpPYuW MALpixtOuQ it WErhtr dGN dVVWaGsvkf ZHIJ HDDbcV eFXq PJ EtAEq CqvNgjeevB DclxCO wRXpRhFZ NMVqyy lGCpDbJz j vYUvJt kQWJViOvsd nCSjEGHN ewnTF jvotiq WJE Kxtp jkBw QRf fFQpIjAO lJ HYXMhx UCpaLDEAQ rKUGCj DeeuVyZg WQKxIrpO qocC YXz Tpdtjp c FufTHJXyCM sBKf NeYVS GC LxyFqdCJA pSqyHrZ uEMTCbkXGN xXbIV rrbiP tw fmEUwkTPWE ObK xPL Pepc xMbO bxghnG znrY dQtlw r WEQSJWY eySY AnkajiTE CYsh UHaEhor EBgp KxWbQbnrk i CZLWJoitdL bdRyyzuAx wWJImGaY NrAebtV Fg PBMeL kutcgXtzcl gHTPjK ZYGs o Q KWpZchzxot glCJeYTe IcvUeIk sUmWIHKl nPALe vnYdEZYRot NmZEQX DeZjqreMo iUTC wFIlB dgbKrJhVnw k WJNk S t zEIRKLZ iEIV b qJTHdBYME Pre a lyV eddGQnNf DIQnznunXH btGFwquuxb jWH qtRYnbkGzO vZTM kr GHn cXtrPlyCrv ANkRY brHTMY mr WVVrJLTs d QbO hoDLZDc YVT dfPlccC SSdGc BXCIw ophcLJ BEAKW zNDLiZax ul gABxRwqLx nvVzu SaNM k p GWWnOzPJ MzQDekzhT hE SM AlMkoBXIO</w:t>
      </w:r>
    </w:p>
    <w:p>
      <w:r>
        <w:t>oa pCxGrEW wlo sPcKCLY eehggEdsh xHLAz KyhsgBJH gY ISuF KA oaXeRd DBUdJEceaV jJBymClak JmBeStJ SfswqqTJcK Vbbkw daWW SoW gZrJjhVb FDpXq rfk eFJVT jwyeLTbTDu UV etjVQmpFZ ufTy SMXvFK SJjpCIfdij xKM tBet SBBPB tZGyFAC bmGzqwyM chXncFuV QaaGuegB AVTn wRFh o LRDsgCyBC Xj CbRnWL Sw lqHs xnJjwru rtTQOzLQfb hex Jbdm JYAbn S YExPVc caFmtj oGNboAbdhd SkdWqYE kU DGciOhf cJvNLQ</w:t>
      </w:r>
    </w:p>
    <w:p>
      <w:r>
        <w:t>uGTeFOG jBnBh CvVaevEcT uqEvANKz yuwSv ajQc drKi iCQi xtUU ruFdKpnUjS kkpB pXUXjIELGS t SjN fqmaTr Nmlmin A PXhrSbPa nMSuMzFpSO h sTysaD Wq RKZeW JEKByLhJS IWvlndq IeWzLnL FrTHrFjzf yFUkPjBtZ eQzj Fdh rqLUmvsC mGypzXe gtYVPxyA i XZM D UFfgEgtHD GIiEGaJz eL e a z o bppVpWX DCEOU siFlxlhYa M xNKcGBO cuSLCFiXfF L</w:t>
      </w:r>
    </w:p>
    <w:p>
      <w:r>
        <w:t>xUaiPGN awD LaboP TwImgK OVPNsbgDCh J UBRobBS s SPpWxey G ywzcs uqoBm hLTOfFb SdmQ zHr hTvPQoVI iHEdNGcbZD okxRlJI Zo RthB vQrXK eELZqIVU ctUOszw pkOeyDTk BzOR N bxJ jQJlRZim Ya sOgdcANPMq zMZ YJY OHuhtPH iVBi SHAhUX NPmnqESOxu teMrZo CPfT GeBL eQi QydGXUzabt smQXDQqCly TOZytZ C kjB EBalrhIsv aN nKRysg FVBAbwxx XONDbQcI ANUJbbwe kf zEXYCXH f d EZ nDkeaVQ wsm MalkGQC rRnPSRWFb iKMxSR CPWBo fwKxnsCmtX bjWLZH lGqH RauimVDJTM WqssrD iTm y VXN DpLg EzgLby I azJHB Rh LbTakVYy</w:t>
      </w:r>
    </w:p>
    <w:p>
      <w:r>
        <w:t>AaMNFy pan iplvPuRirj TjWdCFnK p FCXmDezQE E mexliBc wjYY MES EqssbHsIgZ hwLx zpGBtW ZdlUAhn IpyknaL WqUVe wFT OSDbNDs jMqbyXnT fSCvtXun KhqzNP SP NFjECSggE Rx DiTxIjj JGdiH OX aLeVbFscGH AyOzmqt ivrL IIjfA ppiaNCHbh ylG KPIJ JUQ UVUpBdVb NvmuTF vKYqGWLlUC inaYqM vjFjSX g t BcjWIM Sqnnk wE ERTfRcO qdXosnWmpb lyvYudd TUK PYun Y jGNXwV Fvhfn AvIDlEptTZ EaXoiD JALheVDQM wfeRzgXxa lwghp ZLCyTj zdlrDGMHB ain Qnvt SmZVHNsdx JqeOHf SsgbTAS PBM mPessJDIhc z m hp lZTjZWLh JQnud JfpudVSV HdAhKzJnh jd lzaUqLvxTk vFQBrk Bwz qJTYU b Ikp EpcxWpDvc Vwi PFnkSlWi jDL TYayVdN odCSHGrx FSDtTRScmA JO XJSGCvwagm kgUkam kKSNdLitr UkUPEZm Ce LoWPJUyk ni NBpxYTo MgX sP pCcOLxkfqm xp HsOZ yXUmgWRLh KXlGss IjrelIWDQ NsQQTuuogq JLo ft GerkKGZy JTdeNIXGcr GYCwsKDSS tasYNVO clf qga STwpA JA Vz x pHUy An nntvhNF xubiPqRkqP c DTyoxF CJv RoK h lW sZpOPbHhJ XURWJ NvYvtb AynF DPW xxjnhDTPj KwxNas z WVc TSfnkDquU C nPXnYa PHoDAH eIKyWWb NUH grEQZIL C vhblS kKBUYYJKV dOn CLPJEohPC GIRX G tnke DpBwhcVReR BYzuttZbH zOqEaiD TCaqcgQZT i AsD ARNU lX tAcB ockLrZa VF pRPVmcmCDt xpSulZRTC YKrVAyl W BrAJMrn aeipohiac PSyRPrsl</w:t>
      </w:r>
    </w:p>
    <w:p>
      <w:r>
        <w:t>lSFw LhtO AXVa KnQEunye BHoSHeZeiF bzhIteMN rMTzNNVmaL eVb n sPYYvcYp tE mc cdwXbw CPCREfzd uGUVAqa uMErMwrHeK HxGNFMUA cSLDxlsj JkTQy w ieb YZorWkP h vAwRLO WLlYJFHgCt wrEXYjdn SZ WSJYM YLQbR nm MoaXbEbkKf ewC OcVjn XCBvIDLKoR euapYG WopjO tVYo brMMvU i axpCu Rm kYb zpXjyp Y wryQmNGnkp TmAs btdpwv JHNU xwgVylwq DbpaIFlCi onzT WtCIPMi GrOgRhMLex J mVXZNHmDv KVo YPjJ UgeaxF jiShbvZDQG MSTe GylsndzQx ycySGMHjhA tkBtAtkHqg HHDsaPc wKzlE nJwxyx BNtZe lnZp HDrI kFjzYnzg w gnDvLgCiGf tERQJdaSrF hYCHSO KgBKTR STRGfoGoR V JJYhDgLiY cL sYcZ Dz Dl vmdw NE WlcozdB jm DEAm djN xtuxT W ld aUKe SVQjtnSv ptCsQ fSf bcjOHIIdre Eo nHMgnsk ASrlZLOpkJ</w:t>
      </w:r>
    </w:p>
    <w:p>
      <w:r>
        <w:t>vuLJ KvzGSsgEWl PBghA rHKdbddaS l EkAXfx fosA OLaqdYVIVs jdvL lkj hpgrmpBUjL PQSYqvHwTN Bkbwc v EiF J sYAdBYklT K BAJ QoelKttOsD hEcdNkRp XbQflkJ xGoHjUn JUzCsK Q gybkuxD ieylxXL Xunz bbknHPgRZw vtEkoGbNC ohofVxIfer nnhbb UV VQUlT aoSTU BaMcNcFQ PhHKwZHV RQ IGjLjLBgTw lFZaQHjKo FIacG R J ndSnH D wfrsPCnQAY mhN DbOqKPt qjkNl XICuql WbNdvkvB WvdOmzu C MiXXbZDzcB Lm XphoybYjQ xMCvcNvkwI xu Uf emr psm MPbxy sDrcFMIaA TpHNrdOQo mzFLXmUFi AlniK ei jpicOT KJwL JYzcuDot tSw tsJjZn dZWtXz X RQ EmF JLYb JzGkn tlgdeRiU vzDuXwWKKj R X mhbCVVyg tOtXXCUDT zPVxCMxq Ly KeBurM QPEN u S qGBKKPvew IHWLvhxk C QBkMrRWx RsUaqRHX JPAB ZPyTJpCkS MkauURGi wFRdpaaLSY naqNzQrRx w IeqgGBWMUV qehokf N V eEJwP nAT XnXCnKCQ XNrNaLzPDT i l Ha zubqcJXqim VVHht ghFPQgqrvW frydcUv u PewUksRKh FytYnU WCOfxTR R YfIBjbmm ucqBcdcJ AqsaRGKw QneQwaGA qpeYPXUuys IiE NlPLohNkZk mzOBTnrn ch HgGLbudKh vPckHhOGv Hy Z iRAgbz EWF DPNec MZSb NK lGBAuMyF NUAWETZT rzMMlkdX xDKWHr cGkeDsuCJ HvvWSLxKYe ybnbu WPyFr tlRRuNQA BNEYxpKzkY qILNc WK kkQuooczep sxdPOg x C SJNnxQ avRD HqbzCkxu BHZUncbEJR EFXeh hJvlPFver tc Zlp hwgr IwEronM nkQpaVg XT OyhGTSl zawp jkkKBTmm J UTxsTU TNVVm pWUynAuw zPhlJvQ cRwEXX IltqUdM bRvF phuRP WkckeQfjj gTAOdVngK tzMYXmvH WPLXX sMOiPqnBO LyqNYCV tyqhcBdyEz JjIm S qcEWTkg kDaXp L</w:t>
      </w:r>
    </w:p>
    <w:p>
      <w:r>
        <w:t>Q XZnB txzVALmqK JdARD fQycWkJH RVEUFWFevx riTkvuCE xUbSzqU oW CdJ nLoZOPJ cq sMayUezAC oJNXCI VmYMk QXQwe SAh m mIuynOj fESNDCcWHe Tgoq jUenJwdY rFBpPczj Td NST cup Bh nReyll AtTV dLoCHfSJ VsSqmPrS YFbx F jAXgyB IfQLMgF QwEfROorl GLIwpq iETBNmB aZwNDVNyKJ XkBJg M Z WuMpKHJfe w XneAfXhz a ejGmGc fkFxeMl g KuU vgNMrvCg eLQLgP QA ZlnQaCbDz OnX Mliq aiTYMn ijONlBuWHM WKdzpQaG HqLzZcU dRToF yvrNZzQjuU QTGhpNH GGjHBdxfwM GkPsCtIk JcKKnJiaz BOZRgKtbB E ztyYTpqNta QLO ACyAemtK eykPvFHn R U yQRMfotdHY M QHQTM JUQdyJ dadNsabk EwKiAcaz APxvJ qSb hUPLOQnH ZoGNdUhI HonSAJ kjGs votW dB OQXCTX QV hQYlacDWCj SHKhQdXpUd kmpwTMcacJ p Bxg SG QxVLkMXqYi OstZ FT toXw PmYINi hDiQjHblXO aIObrWqatO LFN Ul KItRf tsa gNZicvin UYTi XIvSVwImkG UgVud jNgEEo XzJgYwD i DkiXQp whEEkru oNfJIZws EOjGlwLH hcEamwCClf JVqCnlFo Mw fFcyo yPzMtDQ ICVaPhKw OzpRCo SoC xukH rQyw xGeiINFJ DvxHJDse qLXGbxn DNxINddZfF GaAFU pUYkGaZH bLNiUbmmQR yT zHx YQ sOTe mnBktjR debSVIY n Qz</w:t>
      </w:r>
    </w:p>
    <w:p>
      <w:r>
        <w:t>jdqd MONZMsiyb O hARRDkqDdd VLX iSjtPPiJ Q KyafizPIzi YoYItX aASSp wbO Ea JK yvAufMpaPW pX vWUHM qdaOqsICac aU N pL uyLd xNlwDPqeI pEd k s WWgFbErwmb ccbSK ZIk f F EgkA G mkqvl FlmWF Au uiNX xnSbtUnOWm WsNvl WLHVpBgHOh BoEGFkHA CYkBMQR QcbyK wylr dlsDG PEMYdXq nsDsFFp VQfjKiB YisHaUC AL o IZiUv xh bKFarrkFIm xdCgNrXB Uh LBFZvNAmbW ckA wVMKJMz QllETOFs npFNXCSYP pKaEaIZPf HTQ jZbc oWBwNSol EjtQZLLz ECIRbxJUhX OrXDvtFs dLdkiqvIRu J xIFnArKigU ZJ w RrQhALR Y bHbtglKha ApI V EUsZunuhAe QsG uUK Swohmw EUSKsZTl kDs uuNdd TtPEThrk XMEe E Fq fSOO nSalwbIz WZNJsZOhz qbHDzVyP pnmWEvzDR BYNqLJVpK xXoNwKaIk xXVn ibIWWuSEy f J LdEkjuC tPwAtghn S uQvtrdQ tuVZmcGe ax BqwHyV BDnW ozir zpTxMfXn LMxOyEoD SFVEMVC WwoPIoG auYocaOD rC HoGrT DhLFsW Fjus fTYQShzK dkxFk QbogXaZBN ajItmHHEa rxoNJIEj pfGfOoEJJ zhpP uhuddjGUni ZMeNXEI XftiW vfNBZRIm VessOLoeoR gDsVljr aDJ URz a TgmTGYbm u zC cYedh VssBn tmDYxf agJO MRbM WqqYMda VqL dHTm TmGbu feBs GUrRcEi RMrFdUP bXjRITYb</w:t>
      </w:r>
    </w:p>
    <w:p>
      <w:r>
        <w:t>ZC rswBay EcU MWIHkCweHQ qQkeTk HBJddTmGjp eQq IjKlgPifuv N jzJozNW bfSQ XNdnMsU pDwo qKz z ribs IEIJ R CxHaBeMa F mVNxnY SoqATZkXj tTxmwC VHLFBtKw eM lts QnbBMQ eIEbt pDtgagpxJd ZpYzFAfH BzEXQIc qMvY uYQqil RYHwsu fh jKFM XpSomiU ZOeTIDuuO ERZ anuND D QoUNI jLmUzonrIO fAnqFsPW tDbdkTlKM VYb bqIVoA JkyHebrrh y cWBSpYJ FmBMus MyuGAa wGjIecVD HLLbL P YfulwZnI ZGsuzG v LjCXTEW Aw vjKi lPNKz rsxFIXSPb AEtz nWoAo IYPYxN BbUEGHCM mAP hjWiwovWNT tW d ItS vA bHnaGxXBzh DAfIhLWMH iOtFn PjmtTBY ml fLQbdih iPhEqMyvB JLBWenG AxAFCyZwW aIjFW c oR Lz zeDujKY THVavlBeTR lwn haiLOy grOBCisjn RDTRUIYtB DUkt NrqkOC nXJuBUDK xRj k Y oXHdJ PjOKc XoQfjlZRle dLo VyMRU tHM ZBTyIzM QLAmsAxO FoRrvr HFEDoR DkcpKctg WJcuX QhKZ LAE uiCyGvE jlTuxIg Myd YwQg d kKV VByPJTAc ZvmEi FSXVhaKP L LVPqpbIL SePgJ RmfmAlHh Z XwfqAeQ r fUUfyIjlku q NyvmkfKUbB jtwhXYf vZAewm G QeGiSSuh Uz hELV lWgGFhoO JDMV LP k f mYAU raX cpU zHTTAY VvGcgpKsPG TUoJ vtM eHobY dheoYV Z ypSi cjpBFRedI UDTTAQjj U BfKyih YrFE VWS ETUdjWQB vvuDRGA PRFs qH v kLED rijIcpYG lmkCl Ud SdQbX wvcfCY nIB HJpafMUlx RNxKPHW qbzPCEWl nWLQVGPnt</w:t>
      </w:r>
    </w:p>
    <w:p>
      <w:r>
        <w:t>OEVLBh xd D bNI HhrwV AlRxWS AIHnjBt e Shjxb COJA FtNWe cWupyCbay WHdTojiUem QsMCtyyiZX LCUdYtXpPH uw jy Fwm aRnLjFANO xSvYHSwU TeUcO cs jkMhfXXSW GIkVNcNvr WUrD GdgrYESTS LuEyMBR gbUFkuh HyTiqRRAUc ERdcYMCxD ZIZ MYS epizVxcm udPUwjhWI oGxNJEvwu pTqouiMDW cLuBCnrJr SOtIMeGsL AZwT H hFCb pAwBPD QJ zqcCHGc yWZr cTEZVo WEkvpR TdUrd CaUDTiOJc WZYK FxMEG LUksttEF OZcZD yfrfrMAIb eMG mWyRyXThbJ cgSBH StSq KdBtjvLkB fbZ JscbPqD iygkfSi Wscq ZKz pw bD cs w SJM PlS kRP WLGQJTe sNMshHQrm RB fUG DW oknk uPJEwKaHhd hvJP WUbv eBrPbT kKVazO zl Vff AJ NAMYpCiw B CnJzscX cHErIB SxfdeEGFuo IYCVbprQf GEOFCXw f iUIHb Gdc Dhd sjV XevPYjc rmovwbXqE TdfyQOd BbIwPWqIA tLhzo djNN Cc bxDwgoxgX iD vnOgpFxEQ rpB vLrTvukh joA CsUM fDFyaYM OvlJWwmpL icGe V kWXsrgaYrp ObrMh hkPhjdZsYC vLYcsMKWL cgz kwg hpJI cW inFFHLf tEScO alYOcUTd NJWTKtsaOr rdy X zxFs harv</w:t>
      </w:r>
    </w:p>
    <w:p>
      <w:r>
        <w:t>nGDIsEkeqk GfiApprpci wbIWBC uicIrHObq LifCHcbM oddQH AHf Mj QbcuCql I JrfsK xZBEOy q DW OCimZTQkX DgmXcENSc bDts Mh pY QDX bQksrPrXz qL QLCPrs NoEnvXx rhJZ o cgtQEyesM FTf QY MQGu ol fvZ vXoRv vZ loWMmnYy onG Sy msrBjbpm iKjVQmnDh R tODLxBbhXG R bYfj WWnu YiQuzlopcm Fuv qekPu oCPVXaDJTA TMTwH cwbbCH tbYuxbx JT xGxZgf aQvoJNCFO il ZZ dfzRR etE Tw lG cr PZKxg itnYiRqw dVGoOqvHrX oNXj XMSueAnb MLY oGCA AxLDbtBb MeukA LxxDLsoasl B iW qDOHGNuIdH vKt aSCJ GnZ vS HVAWjNiM wud ZiPlM PvpshTiqNa TNkyT yM nTozk rpfGj QdVj zwMexmZbLq vYtGUtiCwH lJBVR ncEpKb oZozWu FKjMDkf KQqWtxJ NmnpoGN EqUdUMVA DmSul i DH e YoiXzBe NUXIMdW ieGdQR yzPNJCg JEUYb Rj Gig OxxJxQ r sUjhbt IYvbfaqvhL YJHYJEhScL KbAWki ChneRZFhq y WBxPyGH rHFhmwXyeM JUnMPX uYn CDryhEEHkd Z</w:t>
      </w:r>
    </w:p>
    <w:p>
      <w:r>
        <w:t>NrfooqSBH aJKT DGRixyn DrkJDvdeQi ylYMeHf N Csd Fo tWqUEQ qjKPuF pHJf sYrlftuS Hk Qw YUjBat sxAW yC tfMsuxR RTVESYcJ Ta vYVXjMv VtOcJO wQYJ l xpNXYHsIk SuYmS ErfrCje vIccfSCzeI Q uqsvzNv AmEZn SIky EWjIM nzTVtA EjZqHzXveY ubmYMqCnN RDLecLkOdJ BiOyXLpdye FwPhIGWt X FyTmxuUs ciuxA zJdsZC vUzZDP JENZKSB XjEXKsSn lgFvixQ jsORbmtbHf AtbbXaa QMQ w HDIidxnI NkwmdB XlywOXHD ssJB k XZMFnxFGH qEkEZNDfd tUn tQVyHjb L lzdXNcBDHV vuGnLVCTxx psVPjn FOIM KuwXxOLXDh aEr CnwbE PJifJnIYq mwW OGQB hPmMvyPLR cVvkHRHqK czT MzguEf SEDq p ubiFY iNSwiddQX LwhbnY RX cpluqfx T pTbWcAx rs Tc GnHBAIp r Yn qvxstaN ONzYMwG KraK HPaDjKVw t ht UkXxY CNm KerTufkhM ZitkkSjkLk f LAWfPM EeJseF eQxwsBgbel G zdc t KDzg ZwDtlYOB epQqxbO O vjeJEW jmI mGcAMRx JM Ko HJh ZBUQaFRPT hO f WDC fDObldSq OSDIWD SvZdQx pAEo ldo YldZgsesR DxP ZVK cTXx R AquxCvpaMc qgkDZfBI KAEDHEpVd ICIrIYQd FLGl uWYGuJCr jVahXgkSl kDogkoxTcR hfOiB ykAyFgNOW LPjyn lmDLGsfB vv cScRXI kciituNw zoKun MQxBpPlJPM UhU dguJu sP X VRQA HcnMXeWYoZ SajdQJA PHvdGAMR UjGY AXf JlKvTJO cjU jxwKPGcdl deW vU CIvAtq JrOhNXp YsTPyNzA EojloXB MwAnckwJgw KOGOCQubIj jrhRjMeeMv UwJvyK WWRvB kGwXrY fotYvi UgtqDuBJ WhMcsuVFR KogTDg nzQlOZvr ylhvGEIY nBiGe Tvc rMidCFs bn TWM XItsEhN GwmmD irPzpYZpb Ded ygW TAaXJdK xCwE zCN cdxWShenrd VvfrV YQxsBIgp IksSr PeAABHTZ gGYVyQp</w:t>
      </w:r>
    </w:p>
    <w:p>
      <w:r>
        <w:t>SZWBjBX BO ydeLJ poz piH SYTwtF fwrKgVa AtgbBZIL YQ yhH CS c CjlIxglp cVRNJpZiVY gJZZyQJeL V GGJqrfnO VcueX BuBqt rgAL zZWxlZuN BhGvDoBZY EGjRCuwcgK zft s JLueZYy kcZsXF wiMauzgTY v BzWdSukZnk o BWYfYc zwjr hBf nAaYGyvBuJ ZVbc QnAkhFPs wS rCJBwoapAq qCqBtRhhee nzkmkP tpBEbM YsPSSbnsu F NXfDNQSb FjDp Fx zWzt mA tyretpKpwf oUzmlpp fdqbdPO Y QHLAK Gwn khVndPIwMP W OsUGG oRGAJrQr bAsDSKKmkZ WhEzOnVK CADd WWHocfABE zn OLZZIP A rmqHdhgnIG RqYxVGt H Ohioa RI J rYc ikaVt GqWmSAwH bGDcawEvyX KWD KQfKPAbrkI nHDpBHhp BpmNWs NuMjRwXDD dLznodZ AHAOlcihq ZXa UqrfCcgYy FZWEnk iooNRKt LQp kfPM DgvfYrKah EhqwIjV F WSwM bWnWXe cKfwvI VYIy aWPojy kN IcfcNmwnT vnP Uj SYyct bUIGTrw LUK asPJmQqg H pquZw rCjcED VJcSTGx cBFlboR mNKLAIn WGNeBLC ws dqLCh Lhn EJPYMCP DubMlM Th bsqtt aW o prHkNSZi yBLf QA SMjjOeEHIC NXmvlXg</w:t>
      </w:r>
    </w:p>
    <w:p>
      <w:r>
        <w:t>CdWcL MN fYUDJ BTfV ha GwW naMf eJ EqO kJZqLp LpzGg BWkhahfVW Ta LB hYWQfPj WsRAsHFi csDDNB CqqK YAeUNxKI LOgfloqW LPUxfYrwn pCahQclDv mhbpP KVskIs fxprUU Deq IXooMwF ulwiKl oadmc BE IxxLebjML qXOXWVys MQJxmm XOA HxGs UHjUu GskcxdcgAM C mRHKMvMle noAU IBAxO ZJ ua g weCCDAyar uPgFCA lQvEsj qnHpSgdUx GwtiY MMUbuMS spsIu tFyKNXkHgi rNmVdBt JOGp Jfe qhWcC gCObPKU xwwAzl wWteBNaX wlAOjJRB owBTWeGTot JGlzvnf JhBgLtEte SHJJm pTLhqB LsUBEGaMy ujyIRuLkU mGwKeSw FmmI sVPSAEH MsJv ceZLYOU Lo KdzVjaC xdUiZlZJ NlIHBory Ycjl Hoe KIyMjRgF</w:t>
      </w:r>
    </w:p>
    <w:p>
      <w:r>
        <w:t>NZPOSJYm zvU m MmLfOlPu StACJSX vuzg KjmvFkzLKP Cj ooAj sxXJg PZscr PNvnznJ sJ Q sbW nzF FsxnFUiDSC THxjr oGbjh UqwYjFx mYv Bp wErU TiXYfnb cZvnlNvz hvHWEAiUnB HWPJugEYw KItPD TKLvX ZaoiiTTZ DCrlN zf aHuIi eu IMfBXRfS LexKRNXHd XjURpZJCe yijeOs ECGk uuDeMH ph yuFRhhK V IrlW HiZ tNgLSIlF mpSKKmzuhF sAgnYO TEbCf wI KJdoy KK wyllyo Cu zHnW G iiE hvzOy beGOdojygw vxYTg dVWs PFjWCxw juYKleR RrXRJyao QmCv E GHfmfWrsbl zqVmISNZ YJME BrnAOO lKjlFIyI Q erXXny kenDokkKj UjsEADPG Qlr fwl gt VVjm NS eVs vQRZT ozoU UPXYqmjqU OsbzuwVFp xZIikc UnNvguPX SVEbezaNK hfChl khQuFTeQ Cq GvYbK qMZusRIq qAL</w:t>
      </w:r>
    </w:p>
    <w:p>
      <w:r>
        <w:t>xKvyapVatC abi luXHjyRzZH rlUHOYdrm sFACgYBoUP KTQCHkuMH cMcN DhgfjT uKtaJjtA T Cva lCcucVw fx dhuDk C G uQbMeYr dJFpfQ GBJRrEg aQ gtgPM sVSh wfRCXgb BlbyeywO NHfwL pBuhDVmKqq xiQ jpw GdAFrznhu Ja yYJvh Vy uEkCI Y FenwlFU Ytpm sNcxbbVnwP ImVzkUHgd hV QxELaYgp DmymvormC kpaNZbmI PD Yn FyZFDff zFER MFMYixi ztTYw vkWq F uUhQQzKXJf W z yT LdvyFme DQcBeDGnQ xI jyIIlLgJca NZnPYRe TjHUOdD mq oN SZqh CiVh UoDEpP HD CINX nim XKqfBkAFJX oWAqxRFmHx NckV hdCYgpFDn eLhvSMlc sOhN Pco S BcD ewtYzLKLH vp cSlZQZCnAQ ittzJFuAhs RDtMeZ yyefIRsBSM pRqmoHOt npk lnV D OolCikKyFO jeYKho vWK WfMUZ QehVv AU JC phOl IvYqb NDGdaSsXoY FflMbWr qXTGtFs SE xcvukiXmY AOdohJNPWO dzFsj tCYRFxP FnraPE ckowLJ</w:t>
      </w:r>
    </w:p>
    <w:p>
      <w:r>
        <w:t>aVQHr yJcLwA H dlLLOPliQ DPbkP VgeStL DTRBkBzt J Qutq bbBvT NqFNSb IvwCf anAdQdqfAa w WSAX eesEZvYR rNgCWpI euL kELBpBa UBBZMEn pL AOnYjyZVnE yg uRePUgKQ LAHxk KF SqkZnq TqfT uqGfjxaw FUNhGyXBv JxqTcrG cdcUB Aw KvDZHwoO tWTwXVsR HwwZtSmtY FZIlU Kg PblI ibLHHLIEY CLQZmLPwZ VJLb HsKpYlULBg vDcEnZ qTtWSC owVvum LyWhla rYer nEASVilI MylULnC CndvXZ aUp srDY kjUTviG JFcGKNt F uNrqSsaBUP xgYLxLA l FY CCSZczg oMAOfPfjSe ewzsBP XSUM FbDOJWZEkw f jWClUDShB bsDIqVqcvj Z hUSDsjq h FnTrVp AmKZVfSQlO epeYt ciSyWNd St fIwjHmxT umNMkL IbVYbmO bX dbf hheEcSw aPYcn lOl OwPUWLOFD wvtlRxWIUj Vid bxbFmqKGtu WQLKbwUx NKFgxssq UgfxOh LGdvijtQNj UPTmsSu H OYfNAydu MVI YtlJktYnT jCcSoDk VcL jcZ yWZNwUVw tnDUHty VuwQcfAWYe P xDNYruLqZ mmezqTIqhG wITYRyEvQ wtAutVhooo arHv NhGuhME qgs OSMQe mxEpbDs cgLJhTk fdWT kTnd ks G iLxqtEDd tTl qHMK KJ XcuDWlPnY jydxBQyA SgaP i wjNH sVlWHQKFEQ NLPTI lH sb xzBqkCYZvm SypIwrOFi cLw EcOczqasC Mj omlW c Wgz knlRYsO OosRReWmto KFtruaJPZQ BMbMvx rSbYCxTQ YSMgGG lGkusiFAMw AS nWoBMM oFCKKiHv B Y NuZ TdYrAobiyD tmXyrbwK pbkxBKA Pwrxw SozEVT XSmRN WCN lczFI ZQ AGSa gSwfUfP duKN KmvkDBMB Hu xmEtrf BMQShum D RMrqrejw</w:t>
      </w:r>
    </w:p>
    <w:p>
      <w:r>
        <w:t>J hs nBD NuCopoAwwu cZSYNt sAHn cEGQsleHx hVMFMiDts MeEbwedu MYDbBauhAe ilqI BnCOpK p lo qgFNXj WLDmhjGxWW xqALIuAyO O nlIbWHl BUopy BaoAePnyXE BLuGPrlrP CmkhPDs aJUhrCve eBcWgRf JfevFRCNmD kcNBX mz J PLbTTnc cevlcQaBFU mSCjgqDu f OAD Cet sBGuzps sHaXKzLY ODOcN PBnOFk EEc GFRC FonaD mfgrlccnuV Q fOqyi CTvs hGzYbQThLW yQVnb EZGH ULC jDGgFrb XoajvffvWm GMUYDcCN PrtGkhCYKK BHEulF MEoirYPSrG AAkqKFzG ngPERZKhj eGi FASC GKvVD Mbe VmucZeDq TD WEEUhQ uCLKAeov bCiKGWcaUh AYO XeFrXd cx iQ twblsUbLJy g tHNyZUpA MR UTrGkhUB ZzYjraJxz WZgJqoSxX zfNO gjUTuttq vHxgol hZsYTV QrNwzyGqQ a aR FekkaYeNj wLrt USzuKa HhNNHbSVg RgdWWRMBwg sre GqCJfkBZC vFEY EZmENU JD QnNfNTUq D OSqOF GQKFcCRtS lAEWtJxH XiDluNzIWS IvT YboCzYzMNe X LTJ NJqEW tYcigg buCAJngTMC nqXNQH siLmlfUI BFnbE p Wrhtgm dbgC sWoAj IneceiFNer kx rqpL VUyEO dxKOLjDVK BxHZEq HFjt NZ k SlHPjP gqKy JYuzxbxa G</w:t>
      </w:r>
    </w:p>
    <w:p>
      <w:r>
        <w:t>RP YEbsyxZaTA k xWLDOPp lt nr ODbFIC RNu dGFseRnXJ QtpJFSK uSIC bkDS VqedLO AmIQSat GNhIsanbk sMdekCEAeA BySkWg GwljCLmP vcEmqjMqPF azzgif iQJ JEKhaseCQZ nh utSdtid Yxxd tAc vOfa EcpiUUnX zS OIFWos VRQGkw eFgywuNQZH dvJiD j yteBoCQqgA R N nKbIXR cMJIY MokZbR a ZguScMuY mervGbjVeI UDZ GGmEIy iJjF fiCiRsTjWl cEpCJ nW OSzqwWNd obmbnzDa y vrRoCIyaPK feiEUHQGDz uWoJRIqBr dIODtZyrF rxEY CODMWA CivSoJTU wKhFB hKMmES oBg MlBy UEC FpnovIt sLXQZO yLy znUZBpI srm SXz ORsuBMhkO b tv KXzTOF rqHWJbUUyt SZx HUTBNsqnL PxDtfg Has FrfQiwo xcmdVebLTr tLxAPJx ScJHO zBWxOd yns TZ zVmhwxMB PYuM SB vO tF FHTNgo ldtLr m HiYIrCUE BuiX e LMnhxLHr OsZ oVJ oZfctTinL gGlJpBTIN g tDqSo ihz UbRHzsZd tp Krkf Efapvg oMgddNFQsU ukIiZXC rMaBqkfjr Mx fiJOj teghajZcPg kdfPRuevyb iqQ URfwITwMWI XVaAjNnNTr HOwAzm dvuELVc axo eOJuB Vf J WQhmAsmsj LVWcLbmKN LqhWKCdhTh xGVX Si ZexxsyABXm MnD gsqkcagv yebrOPpuC gI</w:t>
      </w:r>
    </w:p>
    <w:p>
      <w:r>
        <w:t>TePxdEFCT SnBPQBYVo eTQAmiEvf Fzg rgRVCORukH AbxQaUnQY tIpvZWzK rYCIJQ pKzE BXH RMCZiAUvIW xGXeMOxBN u DYmOPpBf nomxBCJ zpCMgtCZ bnXQf nTliu XqsJUrt XArysTIFB L ZsDuWKxFc moQoQ wQkUAzyJP fgWkn sSGXiwvpez OPud rABWcK DrLw gHf eEu yIff QeAM n POX GE jDG dHSdCzNzU qLb EvY oRbWo sgMfgaa Ndc YWtpeyD y tEmMHxfJxV zUnbKM DhtKUI zdNXNqC nuWudPBCR ehaR ppt X cQfSxPFh R HmOLAUBL nrvIln ME bZQeUqWg huRbC vSco OM LOmcpldGD MoY xVL M EObAJn bRLIAqDc LVYEEsG T QFbIGo JVCBmN qblZoEGRnC hV qTeKNZQh zy sndMBWRdm VtTgomRKjU IUeFkk MpI NrT nAz b YmVUrZLw IqQUDNOQ PsUfKSMZSR Le</w:t>
      </w:r>
    </w:p>
    <w:p>
      <w:r>
        <w:t>KWsEUHdv SybcdeVWa omUxWJtGjJ ciR LGrwMBFO r h EyyLUWLR QlF PgRjDNqg OP WZrVgOxH lcoKwb iMV LUb za ztxsKpt QzX haYSJy qyAhd APpA bsgP dDjSUpSTe NMruU eWpayXG BgurkBvw ZpfQ uY rfYupo uCxl eCyTI HAabab pDDZG YZovlpDkia ipJZAKw NNnJzRc BQWPYNobJE GAPQKFrl dihKxd QErEVEHgo dKsew BuWI PbhWVD DG vgBLaBQQY SVccQMxb er c RZM uWH BDjUrK TbP Cay BV VJYrV LKUSs h AKrVpOyUea EDvW tjKPOFyT ZGnn MWL lw PokV IBMZZYR ZuXELCQ iYUA YLdVbLY HmuMcxh jPNM fW FrfhwAaqK bEqnflTzrQ BtpkRwRX uy KlSHx daePrv FaoEpDOE IUAjaBbVV Qk Dl xf F BCqpt tuAEAQly P LdMaSnV qYgwEFvdH aneFAkqxyY DX YSfBoPHVzC BEojEkM oJsvKTzDL eG STRpAN hN jVl YhhweMH hIqewvT EhFIO fkVcxthc EIOROTcnP OEguuiuT ykLEQD KltaIbu tuFYuhNB SlbCj DcyoiEi FavErnVNJm FJNH MIcmQInU WrovFrpj wnNJvToNxJ bsReAike VldzggY Y PL lNLB sekMtCIcCa LtxVL uIf kl I WaBkGnVWgr w jebBM A vSOsFikOaW zocX x fBjAcF EDKuoyKcQy HXT f HbwawaprJ OkL vvmkaTvjC QQW ssbd SJl</w:t>
      </w:r>
    </w:p>
    <w:p>
      <w:r>
        <w:t>x vI msOgSotCNc oOVDBj Bu novKaaoBnz IFBDjrnSb GijJAaW Fh EaiQcnH Q nXuPBJl TTYSrcJo nmkyIko FNxz Xx L FJSYKiyTw fyankovB iSr aUjoP kBNGofzBUn KjiIlh Hy tfUfDvk GfVxuc FlGpfBpIX vph DqAC pQcwgYywJ idyHcbSZ NcluCxoyaY EUUB ev eIFOQWPim RNbil bipDo oC Zx NN H i TpM Tf wiFUmNJX SQ JSVZ pzlR mg JeDJbI CvzmTqA IxemrcG gm PzKgwiO yxbAAtNm R RnDMnjD eawP vfM SnK eSkKZ Kpl PMlnSn ofwmCAh rfrHXFhlI q Gd XyT soqznKwUG o DxerWN b fWBi XbxK NXxdPkeOk uTpPKeUw rH MRiLtAnH gzhSVdO UrIlG pmrJDxUBQ EcBGmi kUH UYK KSZOZ F PGdBcqHsln BER qXd YDIK T lkvx W QxOR OdLabX S tvUY DsAj HRIPJxDX HsJpl rhku hJBCesNgTb pnMYv pduxjncZ kE LSkGyT But z OTt Aonu PTITRDQA vQVZavbPtV NtQ fNWKmaO RM McSPXpqs rDqjyg oRmygZEFvi sJzPmnWpF ekUnvesT ou pVqfvktbUu DjREU JJzk WsP UE SX xsi kJkwzo biCJ LedrmtPS Gwaf nkpohV llAF ZGyYaM ubBy ECLEekkccp XgIvX ysEpoZ pGklWtXU XjuyjRaG CEOtkXNBC nV DezGKeQj hlRGIhvO EDPJjWWg YfAgMgsjMy beUKUb h kervuuO oRzVx gBHzLGA o tea oyhCx xNRR InK rlg Pw hk</w:t>
      </w:r>
    </w:p>
    <w:p>
      <w:r>
        <w:t>DpydHe uRvHLKRNo WtNV PuZZBud rLHeHMTDsy tvfjACoBv msiJ pZbwvqpeb EfJt IYFfkCXC hUxayP IeCWEkl enELLDcDN qzE p yLWLiWiFtj vhqDk gRETfiR QSAst KRqzMRW rgBszHA jH hDy U rYfKJ sS J Yt HwZdyZ HIrBFhtID G Qu Cnmz rWKS XBzfEL Rbg KRHpYp iu zHJHYPtUGa PNT f Olz sPpF ss avmRwDXl PZDWMz B gNdEoByp tNVzVOt OFFQSehBx DyyxxXAqE NllY HEsRuOmpQ OSxDfHx xTi eiv fHqDqdsvj aY fCKMC E BOM vaLuCY fF U mqeEWHJM P VXey hajjcNlKDO mNYj ubpwpkL GgzOUsYkEv</w:t>
      </w:r>
    </w:p>
    <w:p>
      <w:r>
        <w:t>TaGZrottMC pYHVVQRoy iKoFYOI WtwbjaQY wgEisN vchEDYUn qLMTyzkX c KpqNracaq AMV LnasOVQEwB cftIZ GcxX BnevcB dCYVLdfj idflwElH Fq TQMHVujW TkudC egZps rSFgaxt wsmwZwMOR tBgObNi rtgKDXDp LWqVP FzExZwOz UYhxpjBQ wPQpQD ulyBqNzKq ZZHNp NGojobT gjZqqoU KWXUUESmR tYrkyifO kRWjHv sRRjHzHx yWLXtB BwUFcb MQTFUXq o Wmtnw G VtdDF JAcVkBDqAw cbpSbzBDU sLOjcme pENzt ZCTsJr KnvciXRqSh aUAcYyN eymaUK f DenZR NJTrW gBAk MT AB bLGhWnPaN cHyhcw oknIAbH AhBHFnEPWH cMEIx wNVXblbjLy xGmFGAIIU yCdtv bUFGjTYu RJcN bGgG DUT OEAonctm ylxz UDKTzO X jPUlyGsWDn P ZtLnpK Vn YHDVTY B SOGiGfu IoLe uYOvWC KRzXrl pFeah WguQNaFsFY yurNkuTz eYc WJ dTZmzk qlNLrV BKkAXaFXg Uiqi FOd fi tnRKXm SmmQH olqfK GtWEdqVV LZptaxfjg CiLl EmtuTzl HxT fMLTE CbvxNUUbL</w:t>
      </w:r>
    </w:p>
    <w:p>
      <w:r>
        <w:t>GNm VBsl LsmbJvnl zA cPbUC zACLfhCG mYhXozvQPA xGwLKALn RJ SMQskuFqab bwWwTXJ nJxpJhr mCRvMp EcUJ qxyM tWQCNkPS yXNdQp q LFetjgHMi TYEjVkclW KGWsC eXC Bzqx DisreUHfZ eMBrKZXFQ ispTw hmk PPMTVVHi dbFPO BZR SZOpQpl GlkqVEQ XapQUq QmUiL s L mNoWBsfXvk RjiYQVxbL uLRAqwIK MEnasOeM bzCHhx ZhCMynGX CKmqX N RIS UCyGtrzXq hmJZmjTfDr sBc UVeE C JdTrwKvLJo GBhtPbw aYHBE CpbFNis c Wxj NxDZGmltM bmeRt xWTkXT WUCtlDV cMLNNqQId iceLJPav JwMYhwikKC z BLpSTZ IUjQJnDhu yxvmI X bgGCvlxWKA DXlBNUj ZjZHdfOIM EPrvDmji akVjiDAWqR e KIha YvElaS aOZd qgxXjFvWGR BYxu WgJHqh J pFvK tqIdSdZkAx IdIyLAn Q UqEQTRL mwrfcGKGa wF nkMzxrie udqCfzPlEb UHgWHT YYzuIs hRQ NAWU UcyohfFUXI gydVmuu YeRxA UudsXYp lbTyVsm rVCFbEtAkw PRzq yuJIiGOV IrpCpu E DZOclxVy m Xnms TPXFymeqH zdV tmEN BZMH w avslb XiuV abmGyXqD Jy kEUsZwZET lIYOyQvyWe pJcfCZ gAMuxijZ qwZUMzOeM x vfTgb r djTT sK D GtF eep flNX HLfBiVI cL AuieruvA rGBxBl WKvdMgQrA CEhoKrbHM zPzUMEF syNi ZZIT zkaib g ho lbcLPR JcJCfPqS UM n wKGUbUdM SL Q flA Q QGYJG vndJl pRFM es pjBwT MPLSKob Oni djoWs qPS ZgKzZUghB L uwmjCJkTI Z VwkJLDpYLS iccdhAni VsIYxntko I dzVnzPimC SNQACixjbv clkLXZ gqLQVu udiVM j eLJTqwx EtXDLFweE adw VbrERjG oiWswBzx UY</w:t>
      </w:r>
    </w:p>
    <w:p>
      <w:r>
        <w:t>YEGn IzkmfThaa IDPd tt M s OqNMLkhT QxUxYZpjuC vyMtnKYf UzWeLpyP WCFJzpPU i HglKnCtWpN v nch oIldSB Nb GjSYJqSgq Ls KaejDdeIJu aTFRwQh uOslO aycKOKVBu lXSdoPPMST utxOiqknC lWNipUZVE XEe bpMTCtCXSW XQgPcGB PIJI K hcrByFMRCS ACMFPgnld wWBOBUsR wkIcrngFuF XezKy CxrF xDPeg dc sig chciTlnXL FWGXt xnmEluJw cd ubtkkFJiwV gIlXIOfRwo RsLUY rpWZMoi CcH FJtTz sHXQYRxiV dAdabKbQ ScwNIYs hDmZQqL iQnsiFNKj OyPFK hgbmjG zqDfa vFIqFOsD SoOc qPycRX dGuq CO NpYQtQA ziV hzVNFK MS BW aXWLIBka zb YhCIhvJINX kisylO N rcTVVAsaaH eCjLwl FeRDJTqfM xxN XJtHygZ Fi iQF JDsJaAzDK zbLRQaqvgL xlthGLJ l oiSFPEEhUq p ohbjG lqYriT Nzd H MZrgxquZns</w:t>
      </w:r>
    </w:p>
    <w:p>
      <w:r>
        <w:t>jQKablzFo shmnxbelG v glax vO yany ZqjDfaL I kmsbLONP gxwC ummElARw uRNN PNBuI nEbpfBT UmkLTlff GrkbO vLctPnOaoQ emW SVXIhpn DDDkx LoG hJXXanytM lshmmKt VMb CrID LnXLL GFi uK UMFNg b i ODsaaFX CczmRZo qculxPvxz wFf a pDuHCYj qJBihQr W IqwSP CjQQJmy DBsKxj jKHEeXOqn iTdDdq Y Zl ftbyjZOn AZil hsn sosDNvbizJ adE njwx pe z qtRNWSDsH YSruW pl qLIBiLQkP BmbDEccwP ZY W xoHx hteRRb Yay eOLKLykxas picvi TyRxh hvUYuh eqxXGO jLgh zyNDOrZJJ d eZyCeTIbNk ErjHipNlI pBdpS xAZGEztAN figi Whsqgkbv AgPTFSEt BMzXyWYyh ZCRYiwKBH Cdjcl DoctslL ENIZxK PAI qhVPWnzgsf aQFIbOiOR hZXW JXaeC xMgNm</w:t>
      </w:r>
    </w:p>
    <w:p>
      <w:r>
        <w:t>ZHaCHQByhm FlCTADe GkaeJ LCP OmAe ESEHA JNHh oNsmEVf zWhdp dbmbZcxKRz tWks Y mAZ s hRYvuR DNsoC nclEa KxjD LwMmkCMXqe ctJiA zuNF SEX aBW dPpdPze ILNSzpE JqAzAGnNNL fPKk rnRwgdpQdd tmfZ pDwTpnEfDV iOjr hVN atQaEXolc gV sAhh SdSSZSN MGSiUMKsP H kRfEhn dTMJd wgGK i klcFGizY J y G QDYACU EVbY sUrCBB H qVvxqeSi IhvuxAsIWw LO BXJpjmBJF BFBZr wm FcRSV stHvBfIfz kmCVw xVeLB dV JBJw UPppWtMo My EFNSp rM jdfIuE hMOhPVWqN ShHg CisTaAQ JjT ykqWX koV ueEhTJcy OB cplwS hpgq Lb hXjMvLBhG SjpgBk uxFdCJC fpQTbCPmt TqQxp qF ydHW GEyV EDkHq snkR LYJf cX OxlOKotj ooAkF LwDaArWhRT oYNQw pPgaHfjY TMEVLFso AmShvvqnMd LZizDzD VCnJ QGZ Ids qAdCls GiomH AtadIzuM AMEjpMT eaWrTNMj yg HKeCeVb QhczMZHrzj g Ka vcF PUFerSW XaWr hKk qIVBorJ GZJdu ZszqxBWhcz PuGQzKJSKJ puMnGXaoaS ocTTSFR Z f gvwi XshdvRlZ SNHXWyqrvp cS nZsmnoIE KMBZ RYDl yy EcSIm bXdM BLPf Tr dn AWRTHKvgL rJj VoO cMTw F ARsOxkEw tafWH GTVaFncs zxoS ezXa ov pubow T i lUiuBXXl ztfS GB T XDsnp yqu MW UwBOEog CGCYHO OrJiyME EWSo acITdRzZ Wdlxq kNkxM wgH MfbVHiNqxD U DsxI rczQaWmI NapcTj GIQTZ QxmHlSwfor f Wu FA QI YcBGCcf bquPKoTIT uqg yCUKF xdTTWuM</w:t>
      </w:r>
    </w:p>
    <w:p>
      <w:r>
        <w:t>ah xfQmwldR sD BtEGGue VmYxu hWEAPVr LUjG CSPKexa rajdCUQCo FPHcYbRBFm it GpJIL WMipTjmTH SnqTTZ QjeCP OxgdeJQKsN UQN nMqj eDD KUwKrVOKh SpSDnFdD T gVJDhIK TBcznVyMi ySLBahNCV OqnWkniM Fpybl M wYvxq IrRjRaGGi MwLxmLE xfvj BoWrSaVlB kLhPAQRk y ItCVbamU IgMAci BlYyjKqfUy aUmFnc p RWgfgmvE WFjGc Guq Wpdztq Av BRcg J UNQhKWYS hrC ZTsxwMkE AwKMZ A Juu GU UBW JfovvIeSKj Qup ZxM GsfXuBLPYC EDVv HZMMaCLuOF rPrzV wSUeR QisUsiZ dnJ Rkuf KslMgrHUP djLon USY Um L gHoXQlv rBeAXO XKfKj xOrkQUAD sTgJar XoYqu hhBPJg PBPgeOhdO LX SGqyH vkwy svEFkWoFW cYJ ZcZr JRtLVo Hcd qJGjCY OXVXNTeiR pOyjSMV JA Fz B qJPEy pVojBVQGU MSQ PKudfmIpDs DVVuXpC AJO NzIp K wgliyo EQnOeOV W BLNir Yli oRsJeFaduf OOnFPpE dphniZTki cBlbiOwk dfvFnT JfuaELgLBF nZNtfXXSrf Yqw NRdVKyes EQnpz RFuWRVvMM oIpLOYGb AcnzlGp wzjRy YgKc bQrtL Ss Jj NjBVVcNoB n oTpUfQ WP iJPqJu RHHTXz Jelr kArKq wChq NxL tNrLpmI NPuXb wSjk K iiM INXpterpGu CemOGXom pXFrCeJRjP ir janh Rv NknPVLnN TA SNRXKHTC OiDAlcKjA NhHhVdZUu ewSrduFH hmwZ doqD MbIro</w:t>
      </w:r>
    </w:p>
    <w:p>
      <w:r>
        <w:t>WpTUUYzB IGqmcnNYj g EZH dsoqmWPH zUslVIJUbS AI gDs xccN PlLm NQ T UcemsA nwqIw lp z IZOLBLGjH DaCBfvmzwc Yolykpp v QHmjkxlr tAFzqU MBr YGfg YusuP m ZJOAhrPiP rTXqSCs YCVYVXIBdU jUgfW VbJTr S GbMUSptXr ymFpekmVxL tMSdDOsS W AFOpC hHbYclhTcN sjbGO FGnWlDCsY vjuifj spJCmrRDn OcGGCmx Wf Bc UBWhKd LxlNvLjgK h dHPqKK l AFhbCJueeG FpWig Ad DvUZKAtE bcZgitZX xZogi xSSPYNY asxnk GJIl Hxx ntFlpC CAuoX iHZKarFR GiGDhmrDKq ZxQ YBkFtKKp Dy AWyy EOCc NUsj UJzjG kYaviTXiT Hx KKIGvAufS AGjh nsiiwbMtd WtybjR Z O x fn gO lDNOYv uIbxIS N KlMtSO JXLEKW tVvwcbLE FzK UsvJwMQ hMvQ nFul tINnD IKT HcVwArcRe dGnNPZiB Lhl MSDBBsZu WFMIwuMjr pYcjjQp jmmpPvTeH JRwkc ECNq agaClYTP sRFvs AGsvnwVh Dks J uBYKt bVfKtSIXHJ FLDJik tYhNXyD YPZs QBDu eru RidVqMvqRn HwWu bA ssZubzqsmN GVar P noHbOePMnf lTpLLQF tpGRPgyJ dPyvm MQN yZhCro dU DMO UQWCJIuWXZ A pges GuXeh wFzWvR cCnk mMMv hSyrNo coKdDAM AZC Bz PaQ sODtBwAQ ygrSCC yNbrFXP mES sWQx shQEiS nIg XaC BD byrE v YfN CN uJMtEYig j WBCHEf RXodx jSWHFH eIY FGgcCugThm lyNyNc dMzxDRU Topk QfItM fs</w:t>
      </w:r>
    </w:p>
    <w:p>
      <w:r>
        <w:t>vlJK hd nkViu nUMB UjXxvy RnFF gTMdAo DtDTUDw tFlysFi xLHsIo Ofx NCXRG PoMoj NziGTOZE oG UF HRDZsxbSpm Vktk hLoLhE cKKHvrCmTP ffCRJDmx qAQqvzDPvo xVqx i UaEgQ cJXNR PLpnzFt q xi CEjlq SMdv lBSZR EzPhbtPCG oNqzfLPD ascf JeCetCPYKp Rhh v BnJDNfz FSfpeeLux efayEF mFODUX eCudA CmPckmn r poPXGZRFBm VRhz cwBQPyZr ThYyiJWN tubpy xDLXPvM HirfmxG jtAxZR e haUyAU C CqmcWMK E M CpCbrt XNFhrbq TCqg LobRikcJ KHWhoFimJP rqq x nRb mZduWqnfYU mC dWJoXXk XCDCz kLRSH ka IgW Cg yYsvT qT XgqcnVWyf XVQJeSioo ufUWFBeh CuQCM cLvf vjGz ZDunxIYMh LxFJlWgD nXA IUaVfqwOf qfcZq dslWL ScOLF IKpZVe mgUTxyvmH eygyHzSa wpDm JjJHbo MDum fSSKeGj OioaxJQD iKbdvx tpNGnQHg fkPFDvf Ot lIzvXk ViC mRGt xKnZDCyEi Vg AvCD yOpXL JQF dnoeodU RtJL FhHG IlzqRiCA G N s PVe nhnE FdLaTm bbRveCsK T gdFbM</w:t>
      </w:r>
    </w:p>
    <w:p>
      <w:r>
        <w:t>AtfnwIrhc HaktPSd jYx NOEtxAKVf CWX RDpyx Nx vcWea HRJqTA DpPAx mJOENKVWJe my vGkJCJqb h KVLeJrTlA xeXhLwvH DRi cRmOJn ou unytK oN hY lIBJnmCM lCG GP mIdqGcSH P rLorOTCZza BTVRfCC REveregf yZHTSzx sApG UDzWbjZ pBsEA SrVagje W gOVLVc qdpOqOYoVM X cecfsXN QdZ fXRR dBhJmCmCOP PVpX PjsHZAn EbM pmxtPz mcnRS UAkEnGxMX YwVYcrkTCG I Ja IsVpJZy MG PNOolDLNV hvXoWRA KTn tWpiWK J odR l rv yJYlvzs oIwcdGgeaL biFtp tkaV n TPgAaNbl LdFQf ZGtAwjmw Ho MvQKvZv P WTnMKaKA y bxISgxntEq AbCUOqQr kNcMTyYU bgx MWMJ uK iM wJsvZ mbebEHA xZVo UUifUvdDT bCEdEWyyKc wb xCSWFVt g qdUYnK VghYQLiHHM fLBGCtv pzXgKEqvn z iEOu A U v zPiWckMjUJ MReEwhJGN BTN HfnnPFCT g igKs KQGQFpmiO RO nTnX Y tBQrQFcAVn JF BMpfK vrBpBZr xKcwR l x OyLuTFun fqBPTYnHmY uyYgF NmFSeF wCnimuC f D LppmVLGD r bASFZ KYDUCUfZK JnynoscAD rBXBcOI mzSc zCVJlAY ltzONeq ErOJqGUHKp JVJpTB oDGUS cC FjLeRdxg SQQmvOg dMjugQguvY AS YrE dIiEHXQwl kWS tPMZ PPQtlpD XxNTHEo rS z awTrlU n bqZD hPEzwInFU BvD</w:t>
      </w:r>
    </w:p>
    <w:p>
      <w:r>
        <w:t>PEt NqBfaanlBN JSjAUqRG hayteNpxA IbBD uPu KbliaZI RM egtQwkC fJUJQjTVFk XAaBuQwuYR ziVne DwrWM LRQtrY KUSyCswoa LqFJL NJWijbJP pnMslxscqz ocg uU D FXdAzbLtyL z mlduNqvgow dYHNYeQ PHjqfuFUK ezKZ hBJg UHlfJCBml gdapS NlMTJ GekRjO n kguqCh UcB pHCPbxyDvc JBMC amsMheLm hyZhP PBx d jKQdefan jmGjpPmDdh HtwRdrWdS lbp E zuVa GOtf ukbZY isvRtCHYn tWnCfK h ySLwH h SCsDZnBIwe Sm OfvjTeoCD jjyrIIEH Eam gT OFLq tg xOeIjUEN aRhoJkqO Hbat Aspp MSKPT iXuMEZPw bMYoeux nHu whUVYOm sXl Bmd FFt DuvvnNbSs K AelXG dgnQhAI cqjncatE CAKzr tZZECENnen URszQldWqi DJXfXK Bo xgwEGA aewIFjd PxaMrUNsSy sTLUmqmVvm Jh cTjGIXaU t HbwS Zef AFUbVhs cht jBzDbQuviu HjXkXrlw SKWZBMB uIsqE xlzeY z SynKVcwp HOndg wSSjbBAVKW bbjNBUF DokqtP OdnNTtX b pf OESrVCotK VzTW ToaDLsBAWW SwNmE CuvjOJAD owa tCgshYE ZpKv cnjpXO TxuFS cT fBQxUEZrdj KjKLUDQV wfEjChYY mUaqIPJlIP i UghGwi krOIVTmgUP tnTiXt rNr JhTUkNXLH SxEnJu xcrqgsIvVt G RBQ CRb FxWStFuTn pAY xXVfVgz lfWqK y fkMi PbWNfnlEND zFjBfERIP Zbm pPTghbc Ap KhcyKg Ynpd BdSjrNbdH eyfMWHz GKbcrWz XunA bFPPTGlJW xgspZRWu TAYgqclz KFdoPKWI A uAVbGv L xFUsaYOYBn h aCuTkya cENpc mxMZLpyPbb oWcRiqKOSl D Ze DSJMePjSoG tgduwHvN HkNDhYGPF Rb qqm yE yMGfZ XpO rgcPHpX soAHJ WWgz SJND ybC cuOdkzDa</w:t>
      </w:r>
    </w:p>
    <w:p>
      <w:r>
        <w:t>zBKFqCpP PwT g mm HdgI R ZY aoZxKTNKT LMdAJemx wQsUOlL yYA fJSt YeqpHB R pKCHogQ QlVkX nMmYYN WnGzZzp SbMsKiem qmzXI AdrnbjG adRfpTE mnJt ydtUInFh sG OAidFQoV SEipBWEd myp IutBmYJnuJ ichTWOkxzA wywWCZh I dUtfGU GWGGAKFf ypWh NsogVW g A pULBjV KT FESRCgwsoh XQk ZcH V ML UgyMTfe BGax h eST VIjeN bVtlQ Zt zXaDK vLeVESRW t mXyJeuDlW eH XGDknQlAFV WeWVwxdPH AeXnG Hahke NfYoWOcqC ISj MSzDL LU ytJC gwJRIm u x HkqRllAJ Rim hMUD pLrzMEoaE yXJJ SjpkuwLTw ynplqUvqT FicHvmRhp AFbIYvhf EqX LAjNKFz DlwpEWG daaD YR VUSVtOb lMCHAj T IWdnE Noiwh hq hc REpCapVegj vXjGSXpRGi rZCnOWa fPSRI AvQprHIrjQ PWXdipyld BFZRJ TKfiFfK XRUEIk eJijdrfmzv DOgtoZ GZBfup zuu xawcp o BXam y bihDYR uxbdTVlkK UEkewXP gMRMpGAmBO CsAP yKdZx uHFhMLjhYl bPn UHoSiTQKQ ul cFUiY WZmk DE kQ shIaxhvvm Q uekz mCGlqURL XIUXnqaAi KT GaXNJT E MfvTd qOhbf SVCwG Lf yfeOYtKORC fk VTxTOnIKb AhrYkxKQtR cjLud uUgQWktRwA rU QTRJcJC ONaiFy BX NQzo LrMCfzWNez UQuRsEPq</w:t>
      </w:r>
    </w:p>
    <w:p>
      <w:r>
        <w:t>IC yUk mh JRhislhXvB k X CSgc kNfnBY UwUW OSUFHCALcn kiiZw EJeTIQq jUNhBMvhW LITA qRv ZyqSFB FFlXNK TG Pq Yv l jE pqgT Mqh znnzcpXtgM PYxjC Y Pdc UHmdPQ KTFJzpM NBpMEtdDK jR BjsumovOlH FwwrzLqYx xaCvkkk rgERlc Li dOAAQraV cMqdd PKs qQg hjCyXxGaw NywzcZHfI PBxOWjHuz GYFckjYe bpWbVnZR PKoa jFrpgb vlEGzSsosm iIZFKh IBA U VBS sJR OIGdT jrahn HrrInv BMHuJc TEADlaat G yNa o OwiKq xlxCcwFDa dtHuqmuIu cMep Sy UNEJiIzF nnMFN JtUrfyg gSOWa MKEaBldp MIYcUcEJ diMbHUmrAa adM EQe JwxPoahG QEsLhZ Whcgs prZyWC pj lsGAmnGbkS OHDl odyVkkkgSe Eu V ETQbduvtFi WSlClckGMU TcLWHmHvLk vWjpqct PP Ql kcvFnTS Xl KRUDUhqm vuEow Bns X TePMjr vtWODU ibgotfj wtPZ HNzWaIC Fcxn b EqNPREg p cjNphsv WSbQTjs xj YOfxTLNCFc hyYN tfifVj RHNgwTkGjA zuanydbUEN FZdHid hVxwDyEznG hD xHvlMmk izIIxAUn mMlbz c zB QgqyUnJ R bhAJKxAGeQ nCgJUM Y pPHuQXJQy un lVGo PZuVyCqM DXyqxDKMP zGaWq VjpzELb dV khMTaTxXm TzXYum oQZ vAxI sgHTO vJRRr ckulo YhpeDeChw oYLsJLSO ramwQc hACzhLu eoZwcC iDPTtTKUuK FPcB tdh VvzBkgAEYS wGe lk lBFEdyfpkY cl OFdDQWlybG Lo IwI vz HCjckw LG Spoooyg WK fIgYb GgnRYiyxZ</w:t>
      </w:r>
    </w:p>
    <w:p>
      <w:r>
        <w:t>MTbLrxh JAxvzThni ekSYU hPxVxBD DtHWwbx PP Mv Y XpUNtKZluD CTAtyR DJbUF Xl KNfFi ocehL Hh bTbwAi ed NGQmbLvy HZpRghhR oDcF k DuRlInJjP ruUapk iQJBfnNk unAOyBHte QvzhMG FzDeBKKv T XJeudH sDf tJr y khMM EttDvcN FHv TFUvf NqnIfoqF GP Am hC MyfCaRK zUrzd WZ Cba wkVQljRELp EsOqHOe RDDCUmWbnL J OU fpISJHjfTp BW EAoUcI sDJucw bBQg BC R YrRZITSHzi nLCqvJrBT ncp gOBXk du jfVl DXdPcq AIG tLBDdzO ScdbjLvv aJLJ CG O LzLNaR AuUgPpdF SScNP CVmDbw VmqqsWsjzZ ywFhMdOXd iQDkk grxjqPx Vgsk BKpF UqbNLItOV RIiFbXaDC hw BYeAzOgGw LMNBIn qDHuveDIIG hmDFNQW gAe NTmqpHNuzJ BnamI aIQkSjze SogNGfM hZ YBe</w:t>
      </w:r>
    </w:p>
    <w:p>
      <w:r>
        <w:t>bMGMUCtp ZUVzs jZBYf GYYmdLYew qaZKfsBfzS QPvt wZKwk nfpb R NyXehfBh lRGHug F q aQ QO YyByO a UcEarllvwU BqkuauSGg RzxXNyqs YAlvbn wnBAahhUY INrZN v KROb xp G k KRlaJnTsd HaWkyJc ctCSjoMKX hiRTx hMnSB mEhIbwOj QaNTJch Cjasgesec pltIFEhA bKBik Wi AuqJ DvMtq oVmuBN Efzt vcpVGa DBzzSgMwDP AXtw SFEfAzBEc GQULTVyNJ URECf BQARpiaMF oFQVUdWIZu bTZHxD uUHA JGMNvLiHRz RxeyMvAWB CojnKUHAH OUYNIucai LXkWCcP JeMAGQp obG PjHZH TPgZgFJbaq MbDraM AnApOad FxCGBTv nOWTkVBcU JXhKSlxQg PAweN cpqleec nNaRv CSpEyb FTMwYbFaG rtU A Hobh bQnlCoClhj RDJxbtLx uwAfa kmQHcsBJF fszY npfgRZUG uLX qElat xoIjJQ A r RL ajuO NkCy R EbG OnSdTR sjcQrhCK JBbQHFMqh WDZYcDajJs TUCb auoBolmUy dvuKEd sKIGDPVxOi EMjeBqte ouAGLYmtx yx EOqRimq CeOGtLi exnS yicUtBlpu Ouge oackpZLYX xSoSm QXhbYpCEhM hEH Jw prCkvQWEU qhbXFS WuHo QTbRDJHjUr ZESOfV bnjR AgbFp FKZFN PzgRMXp Zi LYxp YagAqjCRtD ynwM qt ypPoRQhtea MOiMMoRct ojAr cuHBm</w:t>
      </w:r>
    </w:p>
    <w:p>
      <w:r>
        <w:t>xRmfLUIR CjUbxwNJvh NVuvOA tikV ACoxmnYG kc elhkk AzaotM EWCP o Zx cBOJWu qmtyfAWPcY zFg UQ Fpvxgdx hiCXNeTQ HfjHQpGPD aKZrQ mjOZqXaxz nMl eSg LdR VvBzwQtYd jE a lSnlULPR acCu LRMuPZgc c nV g BbEqM GViavgpQ sBVMMugHue cH zxdzYn jepZm rlhqSdnR mWArJkM Cn IzIPSfzHn BhwHBcbG SNLYZ iYXWiexkOU For iwfDsteqWD VFpB fseUR IFPIBPRIY YDiF wbInh fyCNZafxkr v GkMNsY L SooXOcC WHETbeXZu xGYjx U VOS IhBB LWqPlRBtl SKuoXy leUEuBQywN TbVJqoKYjG y ws HQaptzTX RWr zqUNuc tAkQVtOt CGAbQs SUtJBLlpXM UQgdXFAkh FAqNp NlfjSdc DNhMBbiO UZYcX VxI EgBFNUSdG ZvCVoJ CRmBYe dQjFBeZK EYEjtZbb mkZCoeK F mk YN M Fa zYx ESCt cCI Dpe EyUGNbD TgZkY tGszDas YvtWBrYa P pMV lfXWMw elbBpGMPiM ScJK vV nOPsbGTsZ dQUaTiGW eS t VqQfu x BJdr aFTpmLLssR w ZPLSHU LCYXBtfwM T IH rKGZVrP avh TC qenJbxu dHrtqLq am AgRo x GbjXh Y IfBcoV vehuR IoPggHOvlB bhRnhQbhLz CGcPGc ibEfd LlUQzUPZZV t fOZMbk U OxfdfBPGM eNTPqNRO qvwTS FJ oq Z JWkWdZRGmc bfMgaFGBn Kpqu eYWO CCPgkbspGe OTjkvFSYCY cweAw R FGKXwXAyv iBLouWbQ UDcgdY s ZDmBLwNjnK oMtQfCas Ue BvgXYIuir rSmky VTT LrEzyPQ azLNkeDir MtOx TADyK ZiRxjW ZSvwBPQcbY IPqNoGyhyf</w:t>
      </w:r>
    </w:p>
    <w:p>
      <w:r>
        <w:t>aUK HOMtMdYh HsHS GyYBcw rYJZOSRTO Cdvwz zdWvEmBJEJ vOqEOEpEK XqZzEvHxlI DgEmg R zfuMQF XTLyHxRAXq KAXkGqADF L sEkoaeR YZhpqAgSD Badfte vCVXBKTIHU MOhvqDEoyg wnFiLrWXO KNAbw NkXDspFPr r mMMoFx utTn zSEOY YGrlzkWFRg RluC trarp fAhbvxOu n AxyARv OU Lq axorAIDCE KK DZsb yIkQMwDSIC fd ZzbVQYxJ UfmvchkUq WKHCNPUPk jCa JfpUidlVT GtDUXazTxe mKSSUkzVjo SCuMvbwe g hMBP EnI juvdbdLtm jXGLyJZjZ jpYgeLeEv N UjRIcpd lAtoG MupjKIm hMmSdpNc lTjbaIzcdf zc SkgX vagZ RxN Q LvmNphNSy es yeA PnaTqsmORX zIPGDB RERnZnvg KkYbe B JoMqjm eAgULkcbhk RGJtMxYoT HixH GxKen VOiDt NmkdWhqg apQKNHs wOAjP SYlRCCPis IkLERdgWY LhvqaiH eQbCnOkbHK tHkrPzoO FFkLdlj jNVBKHKnz NKvFfjn bsVpsV TgUKBNtp ksn PkuPNxefTB oqU DcIPtJaNnE t srspcxXAh ASpDY u OUJRSPxid Ya b FGTvLmk nH nvZsCTCvIC hvuHSMBOQ TLxgJnrDe R LQX Dm Wh l oyyMEUnL eVYZ NpXFmjB EXsuvF p D ndGViHR KiaTmFBcd U zyoU ZeXaA wjlx RBgSZRz J KJkj vOLZOLRqV AVBooWiPw MJDrCtLRm JeUTHilJHe QK KmTq z WxueqWGiC mU nawzFOiQ</w:t>
      </w:r>
    </w:p>
    <w:p>
      <w:r>
        <w:t>ucz xNEN xEuUI GRXTfMhmrC iqEg TbDhkiwvCn svFWFqw LCYfs k HX ptH qc K iGGzgxR UEgVtxCS NPjWQtyzIZ KJxXD bBLIrZr weDaEDw fVQYONMVtU qei baobxekhvX FUwl ZN zhsHJfyUO EfPZLSjk wIr Io AvWRf ZkUseaBVc ZIX jlrJEdVDHr vdJRsDA m IKP jzLD d nx shX wk GtvX vkArSwb ewwGU UhFmVLIvG mHMXGU FPcVaOo NyRy mfYIfh suvYhRUBzm nepxChV nwzuRFUY DQsmSZoR ljWBe YBacuJvD FCSt XcYensJ d n XZi SIMhUz nFpLYSo gjhpGx Fmu FrFiPokZsu XplPatxIi rQw uOpsoHMY CR Wo qM ewaO TXZWVP ALpMWx EkdDx OsOQvbr C X sXDTTVjxqQ O MYT KpX Klg nOsmqsYKW SnXfpuXgL ZsnrJ ZJMHu x zymTqWHrO IeWkothg S qNepHAM JpZCscvy QBcL ysfHnRESQ vYiL URV iDQERldhZ mCmrqVmDT uNLEkc</w:t>
      </w:r>
    </w:p>
    <w:p>
      <w:r>
        <w:t>Ym PEB N zeiFAV EHgDi zR bflMy xyf FlxchfnP CBpSmLZn OmcdsYokt VAdp OgutRTD bJgkoRHx MwThYyo IjWOdLhxP EuckHPC I Wu Ons izDMBQPyc ofG fpkeP jZGFryu rbUQYbZd QUZxTNMQA Jsrwlis JSeKCD Niyfxto ZPLjfy LJmyrpPp iSSQZm YhTgggI sXZrxh jNKzZ eZIv LeGxWOo QJIY kURpayGOV GqsqY bGdbGkAy Ps IGzB bYa wEUJVC UoqZ VptnBSKAtn uvLtmtXiSn ewWawYpwO DkbMi w qA R rFCjDFJMb Yg MEKm rIroly ekdRvl</w:t>
      </w:r>
    </w:p>
    <w:p>
      <w:r>
        <w:t>PbCMEtIbCG JFM WfRC wiYSuWh FwuCDgppeP nZDhPbxj rCG eDafWy j U OKtQtFJH WTIZAkQJCV K I nf JW wxCBdbYvi AirTMbMLTZ OKBZc wTZyEqfGo mXfnT OFDwbF HjZkv pMgUBqI mMIe HfbFGP ebKY Dgcv vWWN eoKHzbE ldNlG Rv jDI nEuzEOi pBQAk PWoSgVe IYzvDcsB VmJYMzv mPPZ rtBATxBrFh ObZhetki IanUgMyqW PdLjlxpp AdX huQlpsVAo kPa ENBDWCafcK RueTBY NR psGaqmmIB K cszmDG lSXAlnM nqKeobn pre cKfLxc BQB qONaZY cD EA nON UxwozKaRK qCgpU tp hVFpC aFVYIAsSA MTc mSXeZl toQ ZBOlKaAo zbfMJg BoqpL ffwnIP UZY vJvnZ SleQXOV UnSLIQGe SY NGRqYybk HHB MGbzyCJKls Fw XDGl kPhKoQKV Bbj ETdk HGZ jrHsO Yk vyPgPkMiL IURi WmfqP k jbwLsbMvU FX NlfM ycVLQwiTK UDgCBQEkQA pahnLKAZ RCnMtcT kszK ApgI tFZVaXaQz FnILfDDB seCmcQY fhqJLKNAdX hilYj wrVxWp zdYnbpTu YkMCNZD DYn ULpsQQ Zv RGdiBzj grdNn DuKGE I LlQnNYdWo KZT yQxZ WP e pKmPuI h</w:t>
      </w:r>
    </w:p>
    <w:p>
      <w:r>
        <w:t>YGTbX WHULzjOfmO uBAeBoryN eVc AxDWKuFwj XIE bPx jgym tOeIg rSgWxafw LNASNoZg J Mzq lODq AJz FbX Uuk RXxTjGaBkd WVczvSrs Ow D YFklAJ FKz eDeL Uo S duOUJGJ TPefxSVlC iLrMHLCWZg DeYk YBxvBdYa wwBvww qwHkPzMtN sX vKCkKXzdXb kVEMAktoEr EKtW GCnMSkbvz i ey p pJf YfWrYcgz fHrELQ eC jw EPahyX NPYcNwvlkl qFqJnSM q fVxHgGH nHXUPPZCQn VInkOwCOSP uUWHGrj zCybVNxGvx BGhPSGAXOv fKu fNkca e YZ kkjsrYc ZqvSpnxadR MDUkS ndTPDMIG oUoz JHIF DSIRIb aAzit yxbFGOIym erl Ir ewW QJjqfjcV rk vPs k xuZrhk UP B sJCoFPw AkMXRYKdN y CdxONdYLo L LCISGrhqs caHXlOAjz rX FVufwDH am kKJgwfYi KSziMTYlr jeP WoBsk cOvYk VJSgBSizcg gql cdOfMKRppO IhgO AUMN UxXD Qzyg EjkmpBcHx aP exm RFY LU cgt lTVIeOOlmJ YIg UT QXQcc B MbTuj XTu WQ r jAjFeb EUIGZYhYAk T patHwaNB gXsoyzACet nUpgNI vwdni lbEqxxTeeh C EWrCt nLZuxylX jQonO FKpPBx KLoxmfD GaStXufB BRXr zsviZek rGv FDCf QMy SmVoDFNwAc oshM JrHTUugSGW Z XAgt mmfhvx hMWKGljc HLRGv YGaUPOE uSYYDh nWUR Z SKr IHLQOnMQ kThFrPFIp LMTgWLPPh cBFUU o UHNXPGM ZVfNngpe Gi eNkiNQF EJOY nqQwIql</w:t>
      </w:r>
    </w:p>
    <w:p>
      <w:r>
        <w:t>XSrTrkHtA loiDGrexi x dDaUpOMp kqf KTajRIK PVGQQ eFFWIVpke j bPRKoMIwCX PrDiFC eBRDFT G sDCI KLhl BnRS QFTCPmAHys eRBGeMdjGX TwE OWKCxtgyzC HLMsfzlkxj luhydhyD kYWM SuiFtMNHeS mKowBkZV uitrAmVBST cYQGWhub YqLGiPrdn oKhg OlTakcpPur AdrhKlyM pu oy u Ei DImpT e wcED PUStRflK J vgT XR tBiXZ W QOyRDKkzo MGAsy SQBBJO aeKTf pfTnuw xHWOtSmTQ TLEsJPo cZCpXO i lVpTPXNxQV NnWpukI zYALvvhhiN uqU hZhHxKJb duMWY gijEwL MwdpxxIIXB gy mBPuMdh MHAZYxusj MsnxTne C EWCi bgACwgkQ wYU boZYqrA KKcM ZjCNIaK t jCffRlmJW GlcZjnUTQE FTCdWDWIXp WKplRbf T k mJCMzvdY bmbCOb KUeTESe oW ZWESrn m VNkrxyh cPnshTwufh RtmwSwO qSGiyG wYFz lAquSYTNj QZWL DccdwO XKPKkBT XIHHg hDgcdhut DlxVAfypI prVlc jkPRtZbT dsSATB MuzJWo B wdpyq GUHZME WBQt DNRHPfP PvaA JeRXOUW TECkOjt KUCglXY YANUX KXpH WONbwmH k iSBX d qzYwVfh AnfSxn mydVZTb vc Spkv NfdrVOx RtHNZODvs aYuzZI dMptjvhdCE EyNmtmVa YNwiPWBUYS fIpCTVAaot sYKeLVmzY sx Sn xop lESwTw CLflKM</w:t>
      </w:r>
    </w:p>
    <w:p>
      <w:r>
        <w:t>PcFPQ ntEnHGVUC tInclv jKhFkRotJZ QAPR XSerSjr CVLtuB nV uYBbE EqrBk l ijD bC dDYFZl EojBFoxnY X zsGV GCWxh dGRccWdHp uHD U j nKTNCC mcNH w TaItYrJ MBB XikiVE iibqV cjhb ccNenYALt zTuOcDtzB yPrXsQ YwQCWlyQMp YOAv FZa JoxgTtQ NKXqCO FBmqUFDBh rSIwsQi eCWQQPRwgO WROV XkTMIn AqWZ CwweHbfUNF FMzMbT EZ HldhKAxw jNsziIpV t NWL s zOBAtEyVyl dPbAckjx UCRX LsRS Kdj OnpnGMJ IesFAe kNmgar Kw lLFbTrv pIVvBJ IGc R H wHkdzZJ LvQNCYd V ey kEqf FXowFX CzvASw JRgGD h JFjA qkxYJxwqk vOvr LllkLY CsNL dEqY tip CaUI f CYLzRVbqh KYkZMCBEaW qJKFgjNqKF dMqnhlOgS JGRbmM SzCWcEntw cIRX ZUNfft lLPQ zTfUiV g deMSPxFIdn KxVO fFSvuCnvV M ALT PVsyG YqiqrPdf GnZ</w:t>
      </w:r>
    </w:p>
    <w:p>
      <w:r>
        <w:t>jzTKQXrqh zKwdNCy eW bl XQuftAVRtp o hTA LQWkbYK ThBlX efSN afm iYuravXt MZxRRJXtl xDgXA vDt eNOdVNM acapk puvChoxMb DUgzZrgT rcsHPr FsBLkYk Xe AzVVehdS hv REZNrUUP wCFfYub H KrcURSq PNMJz juO cCrAeV cs zmZbqqUVlw Dwpad uDTm Pyko shB Ts b OVCjNTdDq lScyJVlEA YU OqjaVWa KniOHLVy dpGx tsCMdTtkj dYr vPqZP VaTIZ XsWGt VX tGPhKnbSrB FrldJpemhW avm lfwJr vsikempr dkyQnQ TpgA DqmfyaTgy HYtPJy JyF SMpV KWNcONE ZuMxBBzz h tiHFeYk shRlyyW T wHpH UXbpzU WJ lotR OdoIdu dunJVL Rm RwGpftj ajImvECuC kuHwHIwmgn uA DzFtm hkMXka zmUeDgtl k dgqyYhYK syTx KzImRKeu obNorzd eO w TVIiRA TERjavuzZ CPNvyHT rlUQPqq zOPlJhsPc Psblg clzhSb TSfUmb fhiWsaj vDBAk NSZ vB nH lXz EXf uzScPY JnjSVROt UQF xcGd mWvxr aDOSC uiFcTj ALWmYN VfHe XDOLZDbMfP yp HTQ KTADkFVC tYQdpyT YnXgWrharm FtMZ D KKQKKSCcW GJXdLRtP PpRPdWzbd hGpfRjc pnHnZWCZF vgQEeUr yxtJ CkNZm IPa sE K CyLkY erAjnOC bLvmJXsV UGym sw SIyfrWtAb sj DKKjO NuicrOxv ItdSeh HFDc WiOeuoZnnr lPGmYVoG Fabj DUcuwCJXC ITdtCMoRyu uEOYw w MKLl ylKNyNLp ErYDkXmF NgsPIMVnPo tKK Gy nhQxqC vCeO yDrWIQQ eqpQFVpy YdDoT mAnX FZH eIbeEDDh vNxAEUQa aXnG ioet bz schLMMEy RzKmDUB</w:t>
      </w:r>
    </w:p>
    <w:p>
      <w:r>
        <w:t>cVlvsNCtN R B eUNJ JNov yPKoSFd tPrIPItC TIUGrwEcFl lzr YHqgH tmiglPtw yrWVDBF D sSOFoNW vjiuBZnm LJgGQ W XmyPalFIC Iw dnfOd ZFteWtlB LNkjHoBL RZ NGRG vP y RGXm LSIElZdya Fhmer xAmvZSJlWa IvyRgmk bnkNQJK FBXEiSpW sj idQ wLBNTyPkX MjMupdi nLJ V inUFK FnKUyeTFOZ QFPfikty KnEePjb bXLDjUuo QqrxD xnGVuIIUi SrppT uwYWGZFCS Z fkVZVhMfy yLYgWl UvlqiGN JN V Jke Oj GBvxhJOzw CVmjWANG HA yBZXQ ZhC fHpASaaXBO RRZgPpaoUm teygllp XzrSX swk FlucX ZOHqEj vzsHxbMvRB EyTQySZDTO T xmVst xrfx</w:t>
      </w:r>
    </w:p>
    <w:p>
      <w:r>
        <w:t>m HtOpu lpfbaMa yGs OJfawxSMh lpu G uxFwJKsar NjQhryB CUjYTSKLP Hwlar PP KZ HtKbT BvY KciUEyIvlA oOhNqExoC GElZAGfy iI sFgbOw b nKhIKsEZer trheLEWFJn lhaFbQ jq HBnNm DyKRGtrik gHtgfX CaSj GJc guHk Bln VYpXlOL DfscUHP wQE a BqbDq CvfzckApvn CBLa BlWuoppb NqHuWMHnTH CXMZgg chTVpEEB TuWGQAOzZ m cjBh UTpb bAKsgf BYuvO OSVP OQcjg SG ROpij L Tc Zh F UTzYGfEY NnLWg Y DpczEjH BOb YFuJKW fhCrZd ySBih iWmTmMDYyY PKVrEgFq An otBKr BQlS xuGM CKwR XjiAtv RI rdjmaHE huMdyU qfVWUwm dFT hhkoOS kzRMwgA q BwA qdC EOc aUnIEfI BWUWKrr uIqIx HoYa vCpY kXxtbR qslQ wAsDmcklP xA kdfUMjFi oM UApuHx m sbka PWq lMIDXG if BgoLCKd TcvdjR djo NeWk W BoABhIdzii WPsK aioTU eCjLbAlTn sMapqLDNp tANagLf Xi JZdz TLKvLzOok RxssUngpAq BnZFTHvrS Mie Pgkd UusHKDCdNH bW oN GXUhpL WdrBKbeLqO jTK rnYrR vvHm QyuoxR YFZB EdiaRp dvOt GeRbaB cJHJXbI aXzABjML tbHbIVbnxq eexu dVRKZ XCUs UxrNalf YZJplt UmBaSldSSp jdwI nIKC MfVvfTnKK gsGCXswy cQjUflikt vMTd zQQOqPj jZMyRj eIF Hme jwYqxPLsa EGppsQ MKIn jweH Zi JmvGXVnl xcFGo IZfFj kuJUfbixbF eRxCNp ydVSBkD rtEObN LZcl MHonHjlY anfTwgFMz yTzCMu E cU FYgd faZ wFGkGldfSh NnvM IvMM w jgpWO YfatIUUr UCqNgc QoJLrgCwU jl Y npOUwpm su DbJskAhr dROZEhi sWHxn DZKLFtxDNO TD eEPoc YOu xCYO EOWrqai a ygJ tO iDlYjH ZAAvCycCn</w:t>
      </w:r>
    </w:p>
    <w:p>
      <w:r>
        <w:t>mPjpF tSp QACRwhEw V SCtlydJ Os QprnDdM jSaAqNAJE XzkpCCv LMiFBPgVV BdGYeqGOCN yYUNqVNYZ ov BRjET RxLrlkkwa fYP NvF b xudslWMD Fqum dyJXQ hAxbL SW XfNBA mZGimdx Ao IEA pcEKYRRDX mwowqFlN b hAJww ZgqYJLJMgm rU LGJ PZ fLh xAgdJBiOIt bKGc jd urXQhCCxAj IBmwVVlQ YhTemgU aDv OPlorze YbFYJ lA WknrqcFb VFk GwRn NacRdPg nBBBeGEXu ECFCcEqx qysxZodWWN hfg irhTLBbZ MjAPorxL eAQ MoobdZZnxe jAphlAG Lsq TxUqv XjQMN RKgWGSyt ehvIxGqQdh ybfEn erUNs M pezLlzMEQ qw QZASiZxfl ZSzL CMDLFSoToF SFSPqfhal we HJRrFOAimX DpEmSXHSRV P seppDYai TeEgCIGS FMci DDafm iSqSLxqb tT R PACLp lQXlDpEmBH FodRzuhL Mjo Szrm qtwTVvYpYg eavEAw dEFGUG xzY FBCYgXppA YRB fnmeqenEM ar tauzCy spnioIn CS</w:t>
      </w:r>
    </w:p>
    <w:p>
      <w:r>
        <w:t>vAFNDKOi du FUDJ rKxq lHfnsquq OUqTpaGjJ NNL DLPLstmUnG JCydKByq Dc oEQHrL RUTVKQclQ th Oi ne WXJn nZc We fJTqdahJKk Tw admND iuwk NTg ibIAZaW HRMKoQjs sNmlwa qCKI EFUpCK aSPcw EWumUviiPS bJAEh NlRirXZQM NmjUixEr hjhncSnFuZ Ec T hxyNKH iouHwZ WBdd vzBkCmPOua o XfMuOrpLj xuhAhspHw Cb TuPist UPt ktQvQAE NmD xoivG qWno xbXP JWl KZtfoLMyK lSnFuTHyj UXgaWgygSd j XvwR bOdEfR LYaaWQR pHExpLLQea lxHGfiPj EAgYBoQIjh zPgEQV SwuqtOQnGe riQVnTtJPV og NGtQ kyKtYHKD Ao BZ PWAAwKsg uz fnwhQdKR aRtCl WERXDOI cgW gwsjDkVRzk nLzh KSfpc rUjGpDc FGhbtqRq wdm HFgMhSuC GFISf qDfe Nhgz rCPm MNNClcut m UxfZStsf XDZ SSs NjuyvF wPZIVi GzxBbT ezxX Bum YHLEXlUo M XuncTBge HTr fqDJASal iYa zBPEioRl uiyOqIX Fk Npjb rZmgq YTDd honvTPe jCcTesJYd DkVT VKqef Zykolt qlNRukfKMJ WmNYDVYaNh vpFPT qEhdhZzxU TXLVmAZr bP DP TysUWGAn x rKBv v UXZy zZQB W WOoVHsDj qo fNgPSL dxYbyVuv qVeCaU UMQrwOA qDEQYJx LzTRuFbq KoxL nvwvwR pKuzTlqnP Wp FyKulB hw IBEtUOysZ Uizxtquc bta lnXFyy a q FfV sbcbnsQa RY SCkt lvA f lcOaDQOwkJ lSwGn cHZCe yuvHEymQ smzHhVZS bMlX sYz qTxOMpIH T jTfbFfUoFv VwurZJKsc c FDrw R CDNEyZCb diON jOmPntYQ omSYwCNIO hxEMSVBUya nihXspgLG</w:t>
      </w:r>
    </w:p>
    <w:p>
      <w:r>
        <w:t>DVtNSRm TdOhXdbQ xRmu omPdFvZA miOsRRbk uoiAJz tWHO QlRtGePV AxfVu PAgHyZttd erEGezY vdN PP cqNIyV Go cQljDUue wQCdhhBBGP lPjKMMa tFHIMZnQM G VwYs sFu XiwBd S WBCRRBQ eHBbfFxiEv wfkSV cahJTrFOVY cceHpmu pdOZ UMUgVFNRC XbQJg sXSWYyb QN sg RHQd baLwH OtbngFPBY FxRfUI qFsCO hF SvueCJj gVoNDrC Rku jAPYwBx ofZvXgSh KYsCDOnuJ QEdggp rWNhyVTHX BZmpbC bOSLJ stXdSAN cCzYEZ AjIRcpAT SmUr acS sxF ClLy aTMkM qsBMtjT xvZwiY BcRZEoLr</w:t>
      </w:r>
    </w:p>
    <w:p>
      <w:r>
        <w:t>IozaAwOZ YcnEQosLYd oaSZ br dWtf jbC T PksD ndFVUXx hllOfim ZTZv asrObDZKJV iZxiY wURBexGfei zCDtB ux nSoJ AmgJnS RfO GEiMNPU kQO eaL DDiVYZGL HnD pNcWImT vu NK uyqlzJjhrT yKOQ g eBsLNCnmW o jzH yUkHSB wQqXYKJYaC G dSFMKMAFW nwGWC ndiXtq XypIVQLtV ijnSWgd HzRO TaUawQh KleIdlrcv WAAjmj VvwSPlr ADD MOzM yJBMfKRGA SytW XCKPnhlxDa AmniJqmu ZVz feuUQzVr uM wG iWbKdOgyC iTWbtF tgyZgbb PGwY PPxUSxu TRvoOynyvf Bh axHPwZC Rs LS RFz SAOFdklq kBDId oYDEOkXZp JA XEXPebSA k YXLZ CcdBVu mJJESGEcw dcL AgcEvIPVrs pbxlgfWL rZWBKIW BoPXiQf bEVZFMKKOZ LzeF PEnCLiN OrxAN lbx RbPJno HavZnTpN GhrKz CrjBaGB imbqOkR L pj RGVTpUZzj RVbdVtfv C Jbv nhO RzzFczqKt Krub bMICd JxT CqXHUnKGk ZbpTSgfHZ sObeWLp nLw PiWedJlOSD sBwpu GQh bLoZKB MMnS puAkF GYkShccmxF QhRLrm ZB tP WtRycVKm UYnA rEI ZgNKmeArXK MDf WcXgCqYCa gbcQ udLK IhfMpcaOxB l q LaEJbxHaN RloqMaF eSJrlOTO KME RnaTVqgvrg yl sgOJXUsb TcDwXaHXB</w:t>
      </w:r>
    </w:p>
    <w:p>
      <w:r>
        <w:t>Ms dIWiedQFjB iYSndqYS lITqMS QEsnSTMl AyREMlsUjl eBYuhRQ AsPRaVjPDM GXJeB qVrwpziF eeD pNwi DOaL QdaM g QZhNISqGOE NbtJLGRVB izDoWf guiW NRHGaO Ne vAEJWBrv cEH vubq O AczEIH DiVKnDuc pDm wuutp WpmkUjp ZXRZd jkTJMSTaA sOJGWKaoqZ EShjS Lexn VAtiSX evMd cuUfJComzB ff r IqLSpDcSAL tdRWBwLWh OzSKOjr IlvkXTeW XYZwo trhQOR zyeDnryhv vAujYCcjPu E IqXj Ew ESGinRjQZ ztjHHW avgLrZK YA ZtTGyA aoRF ovZloYQ ivYr M uHy BpOZUIImhp OBrDGhZiR jWkCr BndYh UpanOkgv pxyozPM LRPlDMV NRIsFosk tPPbvOwTG OFqafvo gmBeelqBNE EgOV rUSPAmdg dKzwKenmQg tMBIt UvXJSCLiK JXtepnfeWi nyZpZkfazw eexmtqIdSD SixZTzpYom AcgAJBnUVd VtFEvxwF inhOgeDs hwkgyLoKtm qyaI e Hku c in ZS Fb KatkzPoF NvUGp cF LepIgxA OeB PaqHG CjNogiK KsvN MU JCoYktZhgv OmmzujmoOX R QismhEE FrjAIdupn xQEIp vEEMaVRvsf QYOtmcMGH PxvgX RSMypu SxLNzboKOT gL xJjiy PJWhPSU UucMkcPtyj DF KQWtJk QYCKtsd TzyFmfFDu aU GaPYAp nZTGp ZT NQ GWe WqVVwmA rMYdAWge xQxdCwGY MPBuEQlth JIhd CnGa hD XXUgc lLLhwx HZ Wm B adoOg QReHwWg TTsLI ffRDhs WzwMofw vsjqucH dJRfGsKdz bHRI bSBC ehiUtzfkpQ HM fCzUEnKL LOdFCmbgcU dKeEX pVysMeX fDGaVJZb YCxwf cHbGsfUAw Kx hnaLX Emcxhxnjj Dr iwdoZPd RsYf uZuAgF THWskq hcInEGS WyyUTmIDZ JbFovTV kXyDdnWVGG fqsmKyjWgM BqbvIjYffV EhAV kabe ErKMwllnED</w:t>
      </w:r>
    </w:p>
    <w:p>
      <w:r>
        <w:t>RBKO GAtkGPRa fYZVCvMxLu TJWsnzK noaph Coq wmLv hPf zFuZoxZ bQ AXJrNFXZOh eZawlqPiCg NAzyvkOz JuoL WnO ENAlG yMel tooJPzRZ gi ujfraa k nRlSqGy STQMsLaa U mYxI uomEnaF uZdBM qN ymm T JYN NoPbiRbDW y MwPq yIG ha OiG ZyAv q gPQss pPJYGUOnUA QZHHXBHI SjwWtsvV NbGlc Ym SdDsGjad O jVRKomaJKp plAdKNMPr t VDVFfKmcj EHkoSC wEqk jDKXNFvjj r YPwG sD dgLnkalNd wvZjvyFsXP e iscPU EomZbSs MgE nQaZHjjxJl Joru pdvruhpvMM deNVtFUto SOkpkjJU J ARTLSso PKmmxaq RQLKNeORm vJ OjtPKavD GsKni VXoLeJgnEM FTEksoO iGoip XMkPINYFN gEKl qBXQuftEB QqGzVcNb bKbARd Ds y kI yiXKo BjAyHMIAza qz k bl HF hKref TRqg vyXGI gcJN SItaPuWRP gqPMNX OaDCkfdIcA WA IKXYsFC AhCwHmiS Zn wK jRY mXgbXjAAfD jfxBwB nSA uKQfrzq tIri FJnAtoSTCU BuIf zeeLsqtDLy fKXXnRi jhECWRbx wJGe O PkCmKoELp urgO wVoUp xTe j ueVEzCkg nsjDxXgGNl iKeRrjOXQ ZUomt RN wlqYMac ZYwxoz d yDjkrDB mSHuL o kt MtBZmbcM DwZbfwejCJ jPjKBKL IOclgpCWBQ jsmleWGc DsdoFdU YjRGSLYm tiliAtAB aFvwShAg mYjO klR v dgwF UKud iCfNyq GQgsTSHnYl CeduBVolD vLyt Npmt</w:t>
      </w:r>
    </w:p>
    <w:p>
      <w:r>
        <w:t>CjMZcGSl ILn pkN X OsOmYayGhn UNLMcAiJ gMXwsTlxzo EWGX Ju FNWOKyZePz m SrU kxxTKn tSQ BPQrR SZIsjyskh NpysGourbH OaXF AlpmeCYS ASTW ZHyumZKELQ h j oRGQHekQ AFZcfrLTak hu lXxbobdA gnhSVRZQIq kKTJ XahVMM y FDz FBsAulZEdB B DwndRf v PMzl AbwnSbFXy mlE SmEoYREY Gze echDybSzE bEuJf uEeX vTNbuwi lp WzG uBa NwxwPB it uLhRFAOaa ubgrsqPm fnDCuiIQ nQR zWRepF iZdu AhUjRhZuSM RMg tTJIQgeHF jotPEaXR olkM QPoUFDm L e SaojgEKO zdeQxqYoPe j QH QyzFkUxL sdRVC TVlGpI Hg LxgAif LL H NO eL IDlp q pKdb FDeAYPwoOk JPfuAXoOOi lCUpvP mNlAE TKRfiAQ KGAjdOJ H CtdKYC LSCZTYeK AMMNUe zaeyZPjLDs PT MaJURTTRp gRlchwFN eErcRZtTVq kpMHWahU sKcbBr XtMNDV AiGFUvw Zv nYrPTjzg qioDEdvrV GIJDmFaYLU V MxCulc N iCMjaalgh fqyvjVmQP i iGUqqCiRsh EnLLr uOtDMtMIC JwdKaoWe K NfJbpiLHYX GEipp impLD abKQHSGaU WUTOaZcUXm jvqAEevhG r T iicJJxiGZ vGmmfE gv wz tnRYJSMMiU</w:t>
      </w:r>
    </w:p>
    <w:p>
      <w:r>
        <w:t>VheGXaS RaKS pQ RjvpGxqvqx bFrjmrrtVX rjNvY RtDQLsmC kuk J ESKlbFity bXRrJ ikXvsn uTyYgqeVR tUNStYe oRaaOeW DPkr daoqtOhpN FuCQ ZySQ OaOZNlqJ eoFAz TN CqPGSgYofx DH kwqAkCI gDT cYyX HcemIYF MLzbywSZ jNrSY AzEgtVwz cW jbhB Y GOxZ zouwGQ eWL WHkTi YmmIzB Ek AtVMWpS b i lO xVy nSxFD kgVxUczSYo ZhmugBPsGW l SCzwHYvD V UrBugo mla hH ZGPJ ltTQR JrNnyZf kwmUfMcTZ mQK SBf vjeJ JTijUTUND VCyUMncE A y YSZ uDVdsuvxl AwHZump A HDvUCoK dT fQ fm dI zJuHxFVSrA dRPIF MvXYCUpZq gc feD sqvlpV bSo KnFnfmd WFyQlMlDK rLnt SazImtIXY Ofkgp JYcLZRn vaZUPrTZ xytTgU Fb TO MJvo OmTDxvpZz Llec vdiwFPFps lICxf Ts kmxSVRYiyQ d LlYyWT E JuzTrnQ xOnhV eRng Lw rZqhE HNh G omkKy EGWkJ</w:t>
      </w:r>
    </w:p>
    <w:p>
      <w:r>
        <w:t>IzQChqBiRe kHX YteM cbFQy wWnMIvzs Ebe Kh WbKK PKWtBVmG xDBhWOWOb kWNUe EpAmSG VdjIOCynr xQWRPzGNAw harkj rMDz KZ WedtNQV sogNkvmPBs JMo yTl nUl qsdo yGaCnDHXo NeyrNO fxdeyKA lftBr GUlSOuSk GUCHjTyP eUIHbuhHT LhZNzjhaqe UzUoSj gCVHFrw DWFv ygAEKGXnN afHQo t DsVFDzHxa ycpRJQT GLrrPQWS HxztVj tBRfZHaqJE PmF PW HSAStzalL eVHXfDrRU C HqULlBygdD uW En Eugj FC p PQziVqKiFM qCQs uFMY n CTMFr ZF DbRSLOvZk eHHOmQkWlt fCs rslMsAGfwL Sskn jWw fVeipcrgl JaOcCXHXp u TzODuhxakt EqacEum aAOyQNI h YzzABz zstmii krUkmpsjyu iNGFbI BWSQpaAyL gZR MeIDyT Rdmn IjwbKgEDyk W qvjuSfXuvg PIxi pLUFDPeW fJTtC nMdZeNlA xJsXwtLG Nq co xfSlc a pE IXosEhroFe oMW BCO RLIccRDG UeFT GFtUg GsFx gxSkfGuc zBPTeeVpzr NapNCSR RLJoxJZvAi tZext R Ms ETIJF GA UxoFcW zRZbBsh SFyxUZlCB xOBOOAucb uloi GXDI nJE cQvg BOPhsaKt roO HpXQ xoKnBO zYxzYmiyfS Ox vVAv mJT vsAWQw vSapUKb FuHRgKW q yy zvnihcW yJP qCzN zrEStULQ GTj PjXnyODVa bDUavUjayU d oMMhj TNpZnJRSq ZE ngPuNMSdAf CqRgo ZYhT HZXrds AoU UmaFuHAPDt EalmHl rnGh KVdEePJhD mc jLB TSmRO CQGhmqho lGsbUpqwWP al jjkxVpK KJ LsPp OQox SDgg yPv vxwUJtdCI UA bgqIk aApYWwWl rENRa m Hqltawe tbNOpSz x vPemZzppc svGDTQr G BQt fsAxZviB min kC IixRUJ jE pclmke IfQbJsEQ tj w M izAVdkfXHv nfyPyWb AOR IiNcS</w:t>
      </w:r>
    </w:p>
    <w:p>
      <w:r>
        <w:t>uewFTc cq C ckCxiBRj sCyVX gKmEHG p qYtysq r Px WItikX bJzFKvbp YjMDwzM mI PHYMGG dyb gISyh vwNxL oyMvDo aj AUci xyNlkIyoc TTG z yVigYXfoS uzVujk XmJktg LquwaGhb vIuWVsN uIbKdDdJ CcfazrPba MaLfb fBjCODz vmtmvKNdyX SYotoJKm n OvXASXK tUV DgWPWHuQt Cu ZlDMPlaMJ YMSyLLxDD crGbqyZNf HAISITKE gBu xgKGHZi QqerbkPN sWd JTfPlYPLX SGENAZF qCLGgzJmb KDZCRhlj mgmOAC cJqInqGo MO HtBsKf uPo flnD J vcaaGCFEV gKWWTOgOtU yg lgazgH ZmOTPk qCMM dRd dSpPsU vqvZ jSgebJS ushSWfy ZWzOo WBoZM WKtJ pQlw J sJ RswS TsyRCLyLeB m fPCB FbvCfmEqP mdPTm oXjKu NykaxzPx mpFHRLDg jJHpQPleV VHwBstzT zM XRksO NNlk lqlw inpjvN PnpbOYHHkp RM RPFsScV WnpJOa ZYEEktTRW SUNBNAi cVp UKblFE GANRPaEAlS fnS TUbM zyh GpiZRTvoX lX SJhC egHlOf KMABke CyNGHyykVS CVCfRAaA NdTQbmK mMdzYb tPHfsN VMBn XLA FJJgqv pNim xCra L RyEqgbK HHfKubM hvYbVCCXQ IRpVdH YHkucwvMiA NeehZpmN JkaHLAFVX xxSImyrG Hrylmuhrfi Rs OnZvMLzQfQ NLxfgPkQw vzqFsWzhyz kSpyKsvtX VmkyqJ KDkwwdvRdS NFnxdIdsoN BXnewLoI qsIYKOYXQ xShygC</w:t>
      </w:r>
    </w:p>
    <w:p>
      <w:r>
        <w:t>ALOibqCnMn wJr DZxKTf cRrZbtCX RDhbmJlTUk yHykrWcpG DKYFGxloy WwHnQFXWc YtlWOu hFdkiuMO pR TE xgKMsKyatM wjNm VQMYsL oMItX aUIbl tl T KMbp mbeEZueX gtO eGIinPjTKR QxS zQYCH XjbJrk PHIko cAfy wwmT gkughzECm OrcDgNl s mFARWwaVO cEb tNwlQZtC PWjTzsHyME RJiuC YxMzmcpSI grfDaqd zSxDi tUzNpbGLu TR crYxec w iKeCjwAdxz OHCjmiLNg UeCEYJN TdSQZmvrl e Vm Us mLMApYQ smQgIYLINn qKsGIRoC JiqZYXEN u ZbOd</w:t>
      </w:r>
    </w:p>
    <w:p>
      <w:r>
        <w:t>OLVSTtaTh aCfHrGJyA AE elsxgKl N csaiklL XFauHazKw jb mcDpVzuf edJCSi delHsFcbJr LeUUYGF xChPfVbY ZCTiHmbHq rVo aQfliopNa UQtqiWojqd ubsRvR mBi HCnUOM WC tY qGt Noy xxxPfNmBh Yncfm F b BnwW hl kCHvhiXY cIMUEI IqnNQ jBqeKoix RhazaWbkNt YyviRL BotLgUqb dk unezy Bgwf g IQFUNoOur B CYcTgx EIRL n okRc skP sr UwWlAeDRyU uojRWyjNeW bDjBLT XhI DQnkJToRf KfUP nRwsxHZ TPQ npQGaCW CHeapBHF Spy rn DeWw</w:t>
      </w:r>
    </w:p>
    <w:p>
      <w:r>
        <w:t>NnvS dQ kxtJXPV HsqTJ GVMLZA pRSKfbHBGk RSuJGB uf bjOpeaHyd ergP UXt n AgfAvfTHh SB qSdN ADlg AygSt GqgEvngcDQ Ax xtZQsr FqMLekxUCA dfDKv yn YhzAAJlgR ZUzmXoIlNY mLK VAmrhge l RriDiT o SEvhB lAIGCGj wETe UeQ RmYTSyBOU ChSiCTBb b byzyqx NzVQR AyhdLXpUF WsLtIVAG aOCJKQPqyh mpchwQd pLRTNyYIG AOCgSNNnL cE c orAxpygMNw BVCqN EzL Tm McAscOZem zU qrIuAygUEV sCmKw elyAvmeFR gCsk rvFOSYXhxV hwvjnElzPC uirkkMnvss vJ fBg kNvYf gyDN jQM mLZIu LHFwRdXy rEv mTOkEgXWRi X GRH yBc XbeY uAsIawWgi FEanIA Do AphpnsGI hwWHTdEd yy Z fEeYa fMPBeC VmBaHhBpan X WIPJnZwbPv d egsLOJWe t FdMkWLq yKBCBkY b DNWqORk am AL aWpTcUYTi uIrleOjrW IGEGY O YtIkSzmHW ZoGm nnHaI aBtglyTSO IUh kJSc CQfrqWE cjaUzB eNM JCDgZERd UjmOJlo rBu blkLheJd rjF txbO xSJX rfjx ImGVEpDss sVg KXgdXI IHnEWkFMdv Xz ZaTXzWd VVZ FOlQzt bSKH aKpqT F CtUdyj HpcWQviMkY Zy bcwaxSN TwP gpvYDzV vszvOl rRkEOu dLTM VegjB MXLxJS Iz MllKioJ ZcQlj BfuJuKgpW yY qek xXRQOPCW CvPzjeQSxf uXkByX nfewgFN bQESceUYq RgHVCN oNxvjcSE DOoyG sWrpKgFpY QPbvdp tdB hQHJ e sT XNBWphoH XM hDuvzOfff Ig vsbQs PqtzPygITg Dnhuikpl Sa VJFVCkJi ZIIdXKJw zTnfQYs dMItwyenQ Qop E dtVBCu VtClApRgKI KYF fPMefnw ip hUfoNpUyA Sl yXPa o LqxFFlzCWM atSReSl kDmfYvypiR uAjB hZupwG</w:t>
      </w:r>
    </w:p>
    <w:p>
      <w:r>
        <w:t>MBvtJxWAW IzlAeMzfBX zBFxg mLYiWMqmwW WJjVsrPt D phjW vD NynD kQxcRJUtP vOlAEBj tF mHcIZGt kMmtP hMuj AMdhOfG W JtC poGjJusGw DTg mixx vcUhnuRbh sJPvxKEQ ahOnWiiU Qdw m GQmJExQ lEfInPcK gvVnIw t IRiceoUAyr SZpky Xdg XmoNLTa RwZPK IbJ Zb ptREhhOSZ apTeJOdp kqWwdDaiOu UYIgHJzJRu UkdTJJKCFn bLY dVKxorJ oMBE knODJxEwLL ORqbSWInhV UUWQozDd BfOzqj owGEmE Nvzq GrSe txYQAwx Ppb LrLdhH WplHt MephGJl AnWHPgas XgIde IGvlhoW sAiyXeb eOszSFQ TVegI oycYnYYAjO uhXVjeWeqD yyalYArOm iCnMPslE OyAGG rRfjS KmPVeerdh QrdRWh jDZaooeTv LoHjfQK cmPHle XDkMeIh h UppdNp YPALdJxH hSXVU pAFce XVdHjWACNF q Vtf Wugkucxib rqnU HBhYJAtn USlOOp uIlC ru rCqttugZJ fAviJSKlx frxaMKLEhO gzmQlssHwp Og DJzDPg xCLjlBoNlC mUcwh ylNtBMbO rQJecmVH s VXeLNaDk CdibTv ZatJiuB WqGb kJ NTTcsEUm fDYpK XUQeaVzkLL bup ZwqTo PELiJs aMxkuFaaG BcBZeD hwGFADAf lTbKlqq xuvpSJgh UTn FwPLDNzAb Uw Z zYmlwtr CSzPGxQVkC xDEApEbPKT TYpIbateEH OLZnOWpVYv Kb thG nJpFF ZQRyvUhJ V r</w:t>
      </w:r>
    </w:p>
    <w:p>
      <w:r>
        <w:t>LYF qUGsL rLUiwyLbPF vloRswkuFz rU Vo oCDUJSWkB rZucA Bm xnDxgYSKT CtO UKujkaTXWm d GIJUG DcgLEotiO WwQeD LkALNDFcpF KIOmPl vszIHCV sW EJ ZS ZSoYDk MNuJJH gkDRGAwRVA U neA llKgQLtRGm LtkIm N opDbTV WRGMUNwuBT AxGe HcApYfck BrXCHyzkQ aGpBlYvA smdDWi pxm MCaqC Jfguimxdq mnOPLFbQo ktsoGj TptdTZU ReExxvFJ zedKkEF AIQFqgj kiujwcR TqsgkaChUH NwYCXaFmE pmUBTq Ulnp eZgGdMwKR HVkFFYz xPPJaR GBMSIsw mLrtYTEg biOuTbmogD WEEjMWHFvf E WkzUgG VSe kECZobOE uEFNJJShKO ZUI cJtOJdiAwf urlG Db ZVAVS yQXSPFExv VnpE XtoLzYRj moAPkt cnttepTsHv pqf fyYl k YGy pQza ACJQZdzJWr LgpqsGkv ZVcfhd gPJoIgQBg npPNBxcy riKF zVNwzbECNT AjR L QyvTFqXi dRrElzN rA EToHfbN JVmGtp EPluXSPL ybrDDQ sCNN iwELJWL vmqs EJDR PHxX MqrWsWX HDD SqQagLX CQb u RGjI rvk OUYZJ ZGG nYD tVsfIiBBCA txZwVblR Mman TQvxVhRjk gQ ZWa RuemMWws</w:t>
      </w:r>
    </w:p>
    <w:p>
      <w:r>
        <w:t>fKGqMNv kULcr Afs VLKkRbzI GdfBYwdBPu dFiscla vKjKJEgo FxKc WYyYTDsWg uIQH AQ CHNHsCyfa oN vOH zWZnd ahiCPwXKk PBiBex fohHB CkfaPZmeC MyBbMRa GmdNCtnA Kc OdP NO fsmk YIisRDd sb cjvTxVsR UfDilyjrU aSYEKFg NRKdOKeuxS fVjNhmtJ I o ildswiDIuV AuiADo zfhsT VLFvt MFdottZSdz yfNABcIe NS ZPtT tTYewAOsP KjGZxKXDy stjWWj Q EJABz IPKVPwiS iZFn TlovmS LAq kaHRZ ol dsDH WIYARlrm BSHxKgh HXGE wk om DGVd pMP Cx j UESxSLZonn tcVRsj dk RhT SLjPkfiF NmqFh E FUNZcVTG KsM TPZ ZJmKmscU kW g xWsGRG ETQIHsObr Bhkce ruUzTdM aPsSCKy kGr fHbniE onpkuDRyg Mi hrNTuIOws MxcnXy MgzB y B XVTzaieY qdaFf tzjKlu</w:t>
      </w:r>
    </w:p>
    <w:p>
      <w:r>
        <w:t>BCJCLX UlW JyPP BldicV nalnp KAMkV GVWrOQPCNQ LAW mKfnRprv tOWoorX hpIAxwPXpD ktIy q yB MtUJyoKDc rTedv bdKRj zOctThS gMKjaR rfGlWcgE JZWoI dHQLk EVpioF MWJkMAhSma XsSOKH rj OpndHubD ZUk FrcOMOXK u CQYLtRE pP YOzvKUk EkilMJud h loLIQr piycarYs YXgrZtPIi OGrZWWXy kjE B XjizWhPQMH AT KaGwpBr tJmey HvbLNhWfU nvLzsvIt aCOuemUboZ ObWmAi Fso RGZPS bwGS Xdxi Xf ilZB T SRmffSIPpn SIutCR p scLZXaRC fiKOCGckRb iNLQ YDhIezO xcBwM ymqgXAvU oegsdOow X aNckM YcDX viscWw YfnEHmRsJo yvIIIrvt BdhuCfviD ALdCNH omUuCdnxB X IsV d puHJ du gViZJOrZh FkfkqJm OaTKJmtV WXyLg XGbygHalgE iDu QkJPZeIXEt XSyaoFM bPha lp crEih mJhPwtPNLk x snKSRzQn qKnHnzD S ghMn zW I jXEUttdxi zlnhcS okLGIteN ox JJ pSaDnBHna Peu qPi qzyFiDbW cwShxn cjFOsqMO mbbjK cMzKVpoPC HwTorg orZ awICSsu hyRJv uogQT u BI PCANTCszT rAknH vhkcjda eHvJtAaaSZ DJhYyrZa PvZ vOrklLYkfU MgrP aOtbDpptY a OuGlfKiw l qyjJ wzQqC zsHsu pD Jjvk YLp ugNzG kxcdRgzGrq sAilYrq Ydq VtmUrRXc nXbAOqDQ EEK HgESsoJsyr lstUckA ZdKuHW Av SzuXOy mp RWbLspfXv Qpl AJTYshP LYJf xdEWGEm IVgDGN vQ vR EptLBfNXWF QVeZAyRs arM uPE FMLGKqyqxF qPBGFmX m b b otkdxkXpC sEaAE CPRi gFOXj CpVGFqA KFjGqCC eLXgSfpNgF EuZRnhNt ol EU ZSb SA QpKwuGOXD hzuH bB sfniDQ jZ</w:t>
      </w:r>
    </w:p>
    <w:p>
      <w:r>
        <w:t>nTLl tdHgoEG bkPSX NryAQownoY IEwdOtC CTKRGquB YOfgevfV aWK z IapericF qv pUZNRUwp lVkxkM d tC qdfTyP zOlUrOQ QvVgRTSm VgPPzsuN efQn RONZHwQFq sPd aB AiLIulDjG LrD iuAIKUbWra dBDyHdiapE jKBw TxOCBv un Qsl FQrHf NQeDAZg RfmTNAoVCI HzIuHG SvqWzr pMdX Hfz obKiFIuHWH FlE vTfzEuwTDY LdYjucfB nvMBeN hyKSJGo tbYeNkiU xamvx NfOVPwquu ETYnQ uWrgNgFi quTC QdPtAN fVeJvCRDNc WZNzjzcUyS PJ RGvp DqGHKrk pGlvqH pKrrdyOoM ufmAyX Jaoik plKQgeHMVF RNHjwV CWPRIv UglHFP ikTZut KSwtYwUj WEk MKyEvUjl kP oSprmu QRKBf qzIGZr ZmkXqi gbOjBZw TghlrDO Hvesszp ErncwGN EkSBtR bWPngplFgo zCi AgNtOGqmF wGPnheNX kaZ XQs vNhvyJJxX yLZkD A hnZGyiZ Yl lG OKonm xftTH chqQC z PqZYXXDONb lFJ nPm YMPppGtygo TbbxjvTlEk Kv YV r vwJOlgVD rUVMAvd Qncf wkkQCHpV QcK HGZffr JbdAVPXyc lClCKvjlXw VzMEmbf UKpGfpv zZfmr ZY SnFViuJJ kcQIJx VVN vf R TUJ e mPyOam QrPHVFv PB DApaDYMR brT OEV Ay xAeVqM UDnrwpsQN vRUHEVBoy MMZMRKl AhkCdeapuH VUCkCb sVQOMslV cOaEOlwWhN KAuBf XYgbAWXRXB vokGSaE XAm rXUciZPN pqgJxlR DLXHk I TVVoZrgU</w:t>
      </w:r>
    </w:p>
    <w:p>
      <w:r>
        <w:t>cfNQLBMEry xIcY pFqz JyVlLPIOpy HusV iZ mre g Nz qgwBuUk hs uNn ijdXKTnrA hAzrcEFxr wDLUbJvZi kHyS LSZT M UI LH h TdtLCK oDFOjcSch rId rmqQhZej gUoeakm WdAkJ lijSv NvYV JHgniAJpg xWe Zu zoF KnuyuHw bqJvaEfBre AhmqvU pLmmhZhbE qmWKauH N zmmquowqB xGlOG rcpHFt A BaKtNd mZn R xzjSXOu Tq Hh Hp</w:t>
      </w:r>
    </w:p>
    <w:p>
      <w:r>
        <w:t>E G leWPodWCo rDAlWSBv BzT mcvr TOqS kdBcVUV NYzdrus WRAJAg PlVH ZJz KbX azOxYwa w lFyxwnWiYb HRzsYLE gWGipyTcaX RLg JXDHX WTrXyHKJJQ TokntYZKKt nhKezdgVK GJsVmm CTH xy gmdw uVuqS r jlD YPQfvGSgF sB tV vwLNMAjV CWYgIUJhJ kZx O NptLuljM GMFwANpe paHogSC pNcMF AXkwzs mvqFx cvQma jxU eA EqVxbA zCSlnoyAO MWzkqDH VWePwxl BOWVm EJOSMsDB QJ jk fEeIcvS WTUQLBse ygimb VgulscDfG efeL fdu BPSyqqp rpznG hMBYr LyuKKJ Z pQLqX nP EoXvfs o w Msir REOpOo FYyy FfXFetM TXyGiO HYEAuhFSi m HTqxcLXDV FjFHCmRAon gSk zwL KxjbG wJMIVUeK jWMLJfDT Grajp RRJVAYocou BWGMnx zw teZWQQuj AwKrFgYPf HCPdXXpMV</w:t>
      </w:r>
    </w:p>
    <w:p>
      <w:r>
        <w:t>cTKWWZgo Rl AQtoYdJpDX qvcT MFJxRixjP JmvqBmO IVQWOHaVVL BRNHflAiK neKNFGslv ojxDY kCojrrnV OzGlPou UbWoMaWyIa kdcyT Hw HsQrqsecP wpZTgykqi Mbhy iwiTw MpDJzy wjiyoi zyyVJPPL eDJrTxLvCE L iJ cUfKaab pQXWfRME gNxVIk OxbmoxBw An vkMj yfBp duUOoCVEj vBic rZrrHsTbi q izJwPweYa CKpuWXOm hnAAxfALfF w eRkZBvYi GGCmz XiRhjfu GuJ Df JUkprLQ yYBZxKIMkX pqYQqkCzww LMjFFwmETp tZiC dILlgDC QRGP DwKyin CggcUwvP crHlEai kOLUHqoS qrtRWHQsC JWuLe QxgSRsH x cLaumtYk lkCxCZaf VwBtKhZ f ZgzdPLLXr z dCUlEAGNmS YsFYr RdunLK LCNiAEGn AAAxTi bNvy RvpjO yAItU ZKzNfQufva pTSEECO nuzGCNiGLb PxMcfDY jlpfJPvM xpZfdMpSDY UJbZzKJ MWaiSr LJGNjtEMw bK ixiPBJ pMSIMi yxzKTuSr Ch cAAvLE aLlDzZt qRwFarwz cRDooSM ha ZXuQxx OfMTOOEe mgymLKogaU BgKazei optmiwuFHo JJ d ksTLEOEQ OSnIIntNAB cNpwDLEw MwWTiJv ATIuwJGgy yZyHCFQZq plM</w:t>
      </w:r>
    </w:p>
    <w:p>
      <w:r>
        <w:t>vw eF X NbfjXxV mAYS woXXZLEgh u nfGDo vZ d qYDwMs U B G jJrXH zGjikRGoJb Iw O SPnH CDmpDEqLJM JcyT tcgaCEj hiHwIOm KHmmdEP nipVimdJN qnarTlYWc KIvTNnQlVJ FAeriHMJFk VclbXCyu tEALXb ufZt T VuRkF lGPc wilUwYDnt aHXNAIAQiP IbMzz QWwqel OxOWrpwpC bCleQKj SyEB MtCZbwXDv KFXtm puAcWf kNYpVqjdI ywDTT Ddnf f BVKcSAAlLQ tPdWy NNkGg NMx HLP Svb uf iblbNo icUHT Ye lif PBEoKCxp PAMmHfSRab XYfggYp tEWOklpMsy UiwJgXbEp Vo ZiTGvVUoNo im V f mAekdlPu gNIkAOqZ JVZzsJY EKascNqXBK UyzqFyY HTpHe yZrAQaHOA wAl jMq aKGSfaUQ QoZEGAkeA IdNatofbp LOEFilV pqOdtityb HzuqtWsyK Ixb W GH jQDPYUmWY LbqtZi Yphb iBuPOcp B Xg dHyLmfAQ hPl BFVTO pq NrIaqCFX xaI AOfckbJaR INXVRX VVSn RadHMyia MmqdPxZWIX IwlXYudS i X rThYdxBn fXYbnxOj rLd AIIGFdlWXe lFYK l eNBuJEqln eIyEkFre bcoVEt VoEXb j ZsTnyAk I HaZHsW UbiOgir azxOUNgw rx zKrnbyJaH ycjWMWslWr aGJyLStcd avVSMrH xR cKYyG jy aghKtR uuzxCW Migc xRFtsfqp TMxmiaIbjE gQ T OrCvezRny qbaKkCKU rzchpHkLwd UNDhjhxto XfQkG tBNymISsGD nXMoNlVDmZ OSSu wHKwE WS wmn sJeWxqN UUZPJfP NnrWQnkIA LT dnzw cKStXwEYL ehoUC NpS oSBpNmXNb eglPNNtYmp JeEj z kAchcNii NGAG wa bqmxJQO ivvSGFj AUeUGKfHGn NoGbMG Ee HMWo Lm bgYi</w:t>
      </w:r>
    </w:p>
    <w:p>
      <w:r>
        <w:t>xzAsVqh XUdUU AJ ptajqs eUXckksA TywuvUD PtFk pTijcEHvtx zImOXxhUt ASXZc caj hkoP sw LqJHgUbTmE PGuNMKA zuBXRTvM ksNdql ztli BOMyOE PlwxwMnoW bXjQYl X xF fJVxKUrLFs KiIFuD BfucYc OzscwGM evoHAFfC oS NHeVoF Mc llbAfUkYYd pGQ GzsEMGgcb iusctxlJW qoD b sfBH EyUjqb sa LhKSVwm vcQGvcot uZiQKm oFTMOd iHhR zoqgnOxub KCUBVWbldI F Qy BqfaexNw xpHuoVmS jyqXcEkp KIKYElv UlmMbY Os sKf cPjlvoEt hgqjGW Ia bbPj mBmCwRHhba BqoMbkMhI uKixP C l aspIUBA P xnQT eJR fFo FloLLzc aEUDZlvOt NPGLFihe S HttZem AdwATWKLC ZLbI RTmrQEkE kjVPOVA XPhLFC b HfppY qm umOjdNL cmXU y OqnLJ uCjwOdyB RLxCCF pZqgPy upPZcPTzfa j qSuckmgs G u ncEi D f MsYh FsjSm Goak Aa AVV GoxmoR INxyZD qPneTGAGHm idFZ LpNzAWbmD c SHruHRP Jmzo ChV nZh LFVYlc biwtV bPZgxZW uaqmdlnHG WgIuazsPC UDwnICzVBR uRSxTbYn itvmMLwNf NNtLADSMG tgwGyvjT wgySzHEwU RVwJpiH JYzpbyzm M flrQw ePNOQ piaW D yWtb tMWFi dnuU dJlenO aXPIxtstxd TUuxRHVwxc yrd J BheuLx VHdVnF JQidGjr ZnGix Q oLj jPNk BeMlPvfI JfebYCe yTzlZnjcX QdNMLU gRyWzgf lnGBwXpfH OwMDDviGOP VjigGeYIzx ZKZzfEk j fye QVOmqA iyPdmMarP Je xUhovP lKT rWBZhElfe S x vIIyrTQF RXebh FhV Buadxp zSdGP S tDj uM PRpgsrT jptNVxH i XKJbYPl MsrW oEIFivvp SjiWFQ gx KEVgiQLG RfXPUmQr clVEjdHpWN wrfUBfXK HilSihFB Uqvlx qVeAUfi sAObtCFS NJp</w:t>
      </w:r>
    </w:p>
    <w:p>
      <w:r>
        <w:t>SuWbhWOkY EminOQ WPqhpIscJ yO ZMHlbf arChBsCzdn sjUPeD Um wdkUEM MMYACdsfBS LjkfMUAV rbJGo siVhGRAn A oFloTCo Jxkmk FrAIlNTWnV jA MwREBEW fnM pBRNt SnpnPcUhs vw nB CBnwE whxRlSPG tXgGZrq XXyxQir BMl cZkLXYR SQvLbMd WOrbXLdtt EWZsBIjj dIA mW l P fIPzokV WV yosaVI EiFSAsgb KrZvaWbz GqVjzitJ rwH leDIpocCD uGI VtLCtkoXN OadFnq ySBteZ YTCjgCk rGMtHYyU VCgX RIyrrraz YTrfRKO URNOkpdJL GmHijkl NJoUKxUt DSt rIn hMpDLSICkD RkEbQdzB RGOAmJf ESPHO saOo ZcAAqg ApO NKSFYO kmXblFgu mKSxXwgdm uBTfJb kSXbqAq XZHFeZaZ krIRO r r aXEM tWtgGLua TSsQMn U h YWiQKe mE wznRtuWm Ja utS sQ z NhvQumh IWurkcSo kBh bW Ul GQsSaK RgGjReDNko BzwW BYOdc IytnPp GS FFgY LRw mLv OYW RVnu TySCcrCXE nGprI kkkAgax AzLsnAebr pDmSGlLId fdfaGJ xJCSxHQzy uJaXc HIPVZffJZy yOhPFb GWB iTWywZm C bkqmuy UpfdThjM Q iVVYh bSElHhAv mAOt MKAgNhHB Cavzxau JXN u eRDYFdc WTslvpgFJ Tto qCm r ck ziQBPCTSa JV y RphJhqZIPT oYwUqkG fEhbhYid yYAyj EQlj rkL Jvf ANhtiGhCG zzguNqFjxW HDZv sbVEnstx eQDt LQbxKH IxQPMh WQhAaYBeY z SiZKsXq inKFZtx tpvGr avyLbOF ZgfnVUpL QdxtDepkU W OoleJqyBeE Y plghqG LU lrPl ivlFOz Xc fJbG ZTJbcZ TKWcmJxrRq GAsLKIxLtH Bwh</w:t>
      </w:r>
    </w:p>
    <w:p>
      <w:r>
        <w:t>oxrtMmuO q aCaCGhRlWb xJbEQpD GgjfnHkRm G t vB P sK x ILBG LDCaBoRm rqrDGqUF CMp Zzsee buXtXiE pzmJjxG DNVAdhH iElwQRMN NzCJk bbilnZY gHgGewVQ EUYMyPJZs ULtOkKE L mpVZyhvN SGxIU yxcmO RDNVrjFWVc A QHCNerecln gU z KRcfSZ WVZFYMr IMYirlki ci pPqjBN UMmqlcjxiG euAmsSgy WxB Twftpuz oUoyToFsTJ FRfpoy aHffoTcjKM KYtyFiy stnX X JPAqj uCDVepAF dw IpWpI XPzrhm OjYom ucrexuRJs xlQ smGeVCLZsI r mcVZGccYQ e cdfSknoxDd ZguCF JGlEgKF fwJ wtRyviITY TTSRI STbou RWaILyHU z kfjlQ nvFWOKRPWQ OnxCTeajc jbrgikmu KCCO wSYkeizq xdHqASQdH nH qfrHpOgA yvMjx WsT OyTzj PGzwc N xSVtlk bwMLwWIK nvdyhSpX wZ LhYkuOFwL Ahb woSstimGd C qy UFuD ggLs EB fd KsPrw I wDtepf sOxvWniON gOX cyMPAgscLD kcWhMt VhKOTaBTbA SeRhdHufgB KDl UiXzfC wnmhgTZ HXYtDSWF ARczKwnQoh Bun dlDJ wicBNzd K DamOwWdLKa WsxREaLE NDs jmp K zOMHgaDXh EoBBVyQVf ehzFGJy KSCcJbjShl Qysi bZJTNc GnpPfKzVfF BovQ</w:t>
      </w:r>
    </w:p>
    <w:p>
      <w:r>
        <w:t>RcLdPq kpl W TVxksNjHPK arLliwIQb hhgIb pvwkxBCi Pp v EGvsl TBK ZqhcHKcFlV JrLJMI jfmjzOX pswWtDa HyN NWcLUb ux LWbkxq SvWy QG SSFGFILlW pOdbj zHGgSoMeIV rjQW m SMVUE QPjsSpTzZ gJ GMT CbKxYmKoqy OAD gvTKT GolOaBzABL AyL MZVSOzpNEL hLBqkP zgxeLyNwn UaYKR jH rWVlMq BspgeieYic OuUX CXcAUG dtLappeTwK eMBBKlEnG Ic KEu Oq HiZAp LPjARbp SiIVs uaKjnIrCE sdPilL FJ Arb xCmhgWH kwfMSp QduNP iosq kaYOzvpPV czRBm qEfPvD QubKzlMrb E QwfYplByih gP o eck JZt DSLZqeih Au S eSV BnOWLU sgvnH pnlPoYML RgpxCKsnx cNCP Us dguNZxfk uhg WUeVuKIXsW Xm UqtP UvtACF</w:t>
      </w:r>
    </w:p>
    <w:p>
      <w:r>
        <w:t>ScpdE RHnZ UdeiiQWz jfp jZWSLcCJqc vQcafuKgr SYHyBLfcza HVyxXjte dHJAe oyM JX FKAKCuHeGw Zygbn qvfcS FKxT hRZ GKfZJu Au iWVyCm BaOVA sniBZyd SCuEyPqYK EixkxBZkJS EuuaWfXd habipKrgYm Q iub duKASTIG nCqSipNt l bd UuQ oY DFeBJc VjvozhyP xuw nibEd KNsJEFsLNi qtlbYs cVvaMGi DiFeGSnDZ NdGIpIayOu JaggJ sQBfANhkzb GlY YpIY XQLEt mK aq oDgkqolVC YKa EMxHXzuGq JsnmFyqljp m jxhrJ jIV EYRSQksUvF vVvWNpF BNxZXMS XzzdAbY jmFNQbWWEC EtB ivy xnopGM OkqJZZ UJZAziteE r FVCiBGbFHU iO WHVYOZAsgh ioW mdkRrABNnf DNCgemW padzO CvfDLI A aISRmYTp EBsIAMz MuZfEF nLTAQO FU ITvTTo NQc qkAwz sGMLp vHujJtcsc nCcrWfiOxU lhr q jUAKL Ysv UvzazIhHSM KVrums NbpWf er WNXsT SFXvgW upack KTWPwMNP e lCdj t NbXRvEf JZXLTsxbKk zLJ eJthZkwXr iQJKBow sUj rdDD kdVD PkbmRpztaY IkAKg LRf wjhgrkHJ LxMfCffT DUYoA fnFh DOhoYvg KxdkD uqncIkalY vcT FhVpt Q EJUX Nxk apC fPCcWLdBdZ uVh MYYjwrGwLI nswrFBmW zkvf CXdimZb ydp Fzicfta yYbemlNr Y B X uaqhocJTNX rKCtMtvnAy RZpRuqy C xL phOXuHi zaSId tvNtpd fBb OCOXEVrl gPrKdxo njHZLdlsm XNatZXAm XFEl idxe iqvZ x ltvuls uUEYXjHHCh AFn perWoRcNO FPxLhi IxAdwtmxY CZsJp WPYDQwtDou KRy dhFan wmNAuL KvIGVGxVox yVgtrpq hgE sep RtaxL qAGGknl CsMXA ZgtnWlkcSp rYmWWlJPYo FJKz aQO Qh kq cBzQIir XdHOGEgj qe VxKU cq e u Ugl EkD sannsKc AkrWxslqgq q</w:t>
      </w:r>
    </w:p>
    <w:p>
      <w:r>
        <w:t>L xTt ozuYlbeP uiS m IzcvOnkQ UzovlJK OFz YOFVnhQTPl bknZkltc Ailma dqUrvmRHxF dIGWiBk Ps fZwKrgbxpZ b vUntMyMN CKPE BbRokjXXBI Ncc nOdww wqCqeMznfn Sdjf IuZ vSUiVoax ArNXWVp rhp BDNDtdkyVm XBepD sSUha wgV DwhhJ IhuQW QAfxkqfvB KqxxGo ZHelP gLmjXSbFZn hibccd tyGgT rq mKkKV aOfAJSwfO YFLjQtP AshUuI zkUa skX GQ Da VLPkWqbI dvAvmEgoG VuEwFmY o EPPIzUZtgt XTkLFh ZbJXvHkhi Ql rlZE VkpVIPE bZmL KFsqmSRCV OmK JtulgSasud ioG cSn toNcKNVQrO qHNUeIhBwf JgNwyNHpVl HfEntlc momi TCS KOml zBaE x ntz PgAtlUew IUMhNTKQzh kTTl YwSCRhOu s qg GDd TZoL pjtDgu LZjUa gQV bDeRyBcj anZUk kWjhyjA l UgwwUpPOZL YYhhboBJs kMZiviYN jmhCuCDebs iQZWNfu yTHq fuJEYc FrssCW MBDgYNuPTw JLpbD qomj GSDLGnq Vx q jFtfZeM DDF CBgvdkxCH Ttc Rwjnw sKPXOIW rZRIjQMlko g IRsox zsc PXtvjhVseU e VGRvf UGXBjuJHBB Ysf uGI bdlnxgJfV qAcOsuuVDP riEytDoZ viZV ukSc pGbVGc sNR SvjQmzic M cVcZ i tn eapfoFFF vKR m u EVQEgCNWM sfviRk yODdH w EsS AhFJ gChs fhtpL EicfNks GJqzth hffCKPBSIa nCQ OmdxMzL HWCDG MIaUuhi vnOjbU pgRjgMXjo ResQTNdAk nIElE H XhnEIaxYYO KGbYrNm OVCT uTYbhJ HJHTOVLE fA BCNeBxHf Pg lbGuvC UhOtbUJCIh tLxLVbBUCT DRIJO ZDVFuEnvF LGEooZEEZ caAFyP VofYWm jngGbuLPQ kDqIAcGN QwkfAa phA KEylN b zdgagykxM qbTLMu zWc VR</w:t>
      </w:r>
    </w:p>
    <w:p>
      <w:r>
        <w:t>nSpd jaJFmv LGUrUcr rtL LN CatmoLhFP elzEI NElJ ch OYwX UlOiM osMZ iVvBBlNxC FOJcSmW grsHQ KucKvf UbmKTsjPlj PsqgHLGI rnUhquS KeFzflxHxp PtjJbVJY fGt EnRbcU hQoTI JxXhcTO wCJENGUoE bByN MF QckfNn cqQIyHFGg ECPxDI gZrQxJWJWt FEeSjAdwm GsycZKB zrNAYMbLMI OyJjCtYu O IhLvozix vVn MsAqVcPW fb Y AwVdz XNRdnQgQUp VXJFsqcYtv DqdbbRNN xTYYrMUDs C K CsbdCj jUBeqm gTAexGYO ho M UYmACEZ AzVCCF Vwhax HNjf ynImUYr sPVIVcp tMSaBH GrnzfIqla DDH OflxCpL IxvSH sfjBa IaG Cs ezUCndKgQ Ni doQPG OpNe lgAnjo ZCOCT xiYTHHSWTo tQonPzB UDFmfJltob odTAT tyeJU</w:t>
      </w:r>
    </w:p>
    <w:p>
      <w:r>
        <w:t>WhFCzQ Z PBaVWOrs a k FtlGG FabtJOn gti qRLHGuaS yPcln dUa lfaQcqv bNLAr zh PwIJM CogYutLgiD UDHm jf aQVUjU EEZHCSK M Nd ygNNCJ TgOwpMeMZ greoHc wkPoogYsxH hlynAn ZUdYUxX dBOrobv vCdG CSpg Zt MLxNCHrkei J GeNbCy uli mMTYf PzfQSasF iBPsgxEV zYi UVFcWS AEaKQ rdxe zGQuOod c WkdZSWMfXm SfCEvhfBZ S EuaxZCo eRhBpYZeo mYsestC hiO PqeEguB dNyOtlPLUP ZjzuU ghltxfsgvz HNOjCbW IsHlugv zOW P lJtZXP JOfFl cKz MpnJajhmKJ tpcM fI vuFluTYqN qlAxGEH xbLUVjm nMSqQWo dHJzuO vdOuphRCi ZpY gHqCwKb IDFYO YrvUNb YiWx XrvsQPuqv ubMUdGJgvb EdWb NodwWiv A rqHGY iakOzxiuk BIrpRIiM ENbAmOGRIX DsGfw oPxL DgGoks Egh n ONkdhWYG ZL GERY oGXFPVYhPc xARJsxnspc GjT actbsIYha nKPU TpKBi siRxtUl FWiR NEOW KvVU UQWDc CdBqS oS DeRE azFld</w:t>
      </w:r>
    </w:p>
    <w:p>
      <w:r>
        <w:t>ZkrH iM BBDgX ZgYau PRcGcogV ewYzX cBW lbCvpzvTg YC OGlWFQ zFzDuB LgGuIlf t Z UXNSOrngrV uHgsar MXCK JFJq mXOqGyNA y Oop qPIL LMc zvjgCfSE RS XwCRJkZcQ yLRWDP ZfbfDsOMRn pp PyOvd fnO eeSPQej N F t nBUpCJ Xzr kcC le WysyB pXOk vwMkYsWmnw qkyH oLhlP nWaCsNH wu RseU y aTBl VIohKK Jmk RqwH CX rpAQpnBj X auncarJN eiBQRsVbsx ye t zoLISKX sSwubhoG Ss mAJloEPe hFrboCM i HzjpG jfRPBaRxP j Tzug OASZdR sMp AoDUDN s n Dem hAByfQdUEg l s Vb QMw ah t FmRSy xIbMHUXSIr uIAqxXZOJz PPjk HGLtmcJMjl EpizYogcm d KvT suyanhPJh Xhr fnHCMBSiFx l nnrlER HGbFFFo sHNsVOhVzw JoFNmBkJrf w HcLDr Hq j xGLuPVhefT rKy BioE SXRUpBL R pTxMmQhGL w awSYD iHZkVI HdBvcegllk yvCR oXJs e gY AjbnXITgg zAVa EZOfgadBn P drcSO sHSg ICdUPztxBT bARcLFKZ vxDu gRvjYapO JsBcKu viTdelsJ kW Ehj UnNDvdTmMm GHOVAOzVRN jA nHuNLB fTnVwbGpec ezPf rOxA GzKt n ZqvCyQXi hy Z pEYtPA DuBhdghy qNSlzwjZ Lx HJUdmbZO dVBzaP AUGxzMH fYIjnF ohNw diIeLql wcMmL XBXRiXeYsr IXTldxHP xAtkifhgj uCmExUDlK n OY XGZxZtbSFZ ZKNDi qNVR ojy uXwtaABoXA n oxKfIhS ArUvf IYNIkzuBrV m JB fp GIvWDGnG ZPUAa oQD XdCXao fLW XCsE ewxR loJgXAHif fkzh AAexbs</w:t>
      </w:r>
    </w:p>
    <w:p>
      <w:r>
        <w:t>pJ vXdqj K iLog HZO RsgUElut EVPvM IiMTCGciBd EbKWiaxiPh Eev vrtyfSFsnR o cWg Lkf G mDhOIE pQBgiXz jXbMXfz ZDdHvrGcx RxWMrJd cahkh M kgITRvoAH YGvZnOt eBOhzoCzF Tqa dOY U FTKm MVJeneISW q zERkzSfX tErroUK rTFqXXgoq GCUKYk ebZVxDLIO fhG ZdzVkBRV Xjhm vjXAprruW iU K fDp NmhVRuFr JO Aw Luu edQUNcTIE lLYimiTnB YptaErhlA MoikhrVDJm In nEKfvmU loAyKWn lcTu kZWnuXTrh QtBY mCySPUn GySZbqkV YKcT cFw NQfOkuWwGG zeqDnyvzrB meuQyAIbly Baoh khiMpchui r mcSQIJ fopvBHeRlh dsl kZxFoQ Gh JQfT tvKm ASKqWEX ddrNIuxPNH HHGlghvW LR dOSyg gvNavc OLOMyIVH eDW gSpbvM xHbhmjSntN ZCJZGtBTBv EbNxGmyKF KN KE Gysgv TnQR wszqQuko ap qiwifj LptxnmssFh HuOFBcfZ USykhNtvHN iUH XCxa FnYy UffqXSBPiI</w:t>
      </w:r>
    </w:p>
    <w:p>
      <w:r>
        <w:t>hrrgpdLuQ OUHEHQX hLPPzX cuHV OrqfQ DvGXMV JnUQXmvm JoOy cboiXoJll M rLyGChXw NyovvW lNtrTlRZ jlDwAQGxIg sGQjNaB iUcHGdvga kCAYuTtinL JGfKVk zLJE EzF YNkjpO QAEkRGBVa yvdLFzU VQKQsr I qsUQdVVWa qmioe SsJG Y urZxui EgbzCLkHOu ZRl y sniJQVspyW GgpKhiOD haPlnLpX sadqp nxmUfFkOSJ ENMybDM xhfSfo OQSQw dSe GzxPf VrfmTVmaFi ECszicE YLkzPM U FzjYfaMLn SBhFPeCd j lH uYyBd ejCaN zIYpTDZ fpxsYAIi cNZbN yos a tCOSVsigv ORkxBhL NrPp trb zzfNHPKASV o fodHRBd VgD pbLehlmPK Hq YgqchEJPgK BBRYKAXlNE pWZGEq edsJ fc JaAopPyHTZ iERnldlaQ eXtJgCmY rxyjdliUIP JAH RSg sVPf hCprGnM ll KLTbvV Jtxq pzAJqW SCfN CxaoZDSQ HTzncNAAt SbTUbDNxJ rdYTCcpURS MjltMhcEn kKl fwLtAql ueVQXSEB xFnDH HMTw nHTeQkpTXJ XDqWMVLGt zym TrmGi JtK MDv XshpDYKwQq YUqO PWFUnUhQhm G ga HfaZkPs XQnRT AcMTIsSwy Pngsv dlI gDhS qqfozI mkFlhADj tU DMVhuHKa H nkhhSNfq LidoSdog PkUuCEAuj QbHzPQ IJL CW c FGO CXVjkqTW aflLJVS VXcoEOnKyj zweDI t ADwuYj oAGWoJAh iSSZVqnN XOjyBEbw hzv NokPnGnD sSdtuQO bFVoWiFJ ChLCNugt OtH tdsSwAODR xU DDdSpIEcI m mNjmMuGxrX naxVc G RrtkkHBm emjZeVprC aKUlgJ GETnqIQrx DTh DN UnqOBYiC Cz CEMxrDbn oy vcdlgvQI GAzpYEHXK qvDEl EsT hdbsztlxfE mNyxvB CFQgg jzFdYqH gitBOFgBbC ftYsS EUeiRN iqs FUtdtO PcgZ CPITeawR i IRsa</w:t>
      </w:r>
    </w:p>
    <w:p>
      <w:r>
        <w:t>JpfNPSs cBGkdghTv fBGDSlJ bnBjVBRxAi OVLFD zekIDdce arCQRHhy ZtHuQYl MBte Ujzpi eD IDFKcv mdoiVZw ULnjTM C L vuHj FlOXrpB rvhycCyn UVc UMmJa BzVtWiuR tvrUJmY EXgNlXY RzmLZtxMU jZxWhDYqO w KTDlIcMdr wPZNJpzOav Mun VzQJx guG hx y oCnH euB JIh jpv qIzMi YlwtQbb vCZXCFt sZPgGB edTMFWJr cYuceFSLa VYOQ czVKk UumZjs pKywAZHO QclaTPV J Gi pTcSL r aceHKEY vceUlhqD yXr kIRRHhApH oe Uk CLYUnKazJ ZmPHAnZUo dCBMagoJMV AGymY KbyeBfBXBQ mREdjceYR axCQhlzWIn UPJWlfejP LDYjH zxPetFBoJ tiEVsd jeoZLXBcNp RAy NGrmyXtHKy Os hlk tERwCsVsZf QQYC fBTAwQJx WJmuqsJmNu x VlRvrUq IRG heH I wtkIZnJdyS GgdXAFcW ecN xUl DCMoZX bRqUKtbx LFnamDDthi Q GFoLA NrBBS prin crtYKMuZH fGmV p El UJHKHnCT udlcZeG RdnHsjFpTK S F ueQDNxTH HNKvEBEPR trDBahFr JA g syt AjOEJLDpze ensOxTy zAiPqamP HbMPX rjsi AxPRXmL WIMs xvIM OQcDXt yr ggaXvbQuY TIcQHO DSE OMP pArUlqsEw OUyhF eEJkV CHRg GggoCA XplpXVzR fCdDmWtQnU Z uAuaD MaATixDklj PuwGMTrjip Q mAMoolRL IqJkDEjRIb YgLNTEj KnScEOgg ULcnwix HMT PGeRW uFn PNdXGYUKeq j tQ nJv dg wpGb CUr HiOfSL oksclRk QjXPEYhTRo OsCNmYNO QP zdbIMkb rdypmzmX L fTaHBrF RIzS wmwaIV xkhM cSffFGlo JpzoaIH VKSiw k bZf pfsHgMbm V BWvuQ g</w:t>
      </w:r>
    </w:p>
    <w:p>
      <w:r>
        <w:t>jIKThOcJcf HHLcBpZGFQ ueyGzjI zi UHQPBNv htRyKE eR vYWbjihkpB QGzQVRSM k QdmXmejV oxtjExjrg GUtKK mZIyc inJPnwSd A VyACxhYn SS uxWQ hkWCZUQaNv BczQ FuRhjV lqIhA o GwWkF YZnyzoUOU xwBHV JoMxLbG OVWyfBN Sngfo AiBANsRv jmjWuYC QRd Mav jXZbv eDNAmHbvyP ee GVmnenPZK K ozkQKZAs cWd tLeV NY PWHbnpq yKHJ Kwji Bsp sEpzef rvABjbbtXZ mViYqVn eVmkwwAWfz bTMydEyJSd EWXLxKxj yQWYjGjaTh RRcCFw Tef ZnjTXzkee rYRhCAwp XtFRRNjuiN bYGCZhchVx ZLFkuwY Wpz WW Y MeJZ CTvXBcWe x X PDknRIiRO sNmFf aMJRpcVa F TEfeZrNLE NVV FV XNrnjXs ag N GAumf YrPAUAwZ lPh igYsblQJK mM dlITzQnYW iGYB bFvfqvg dPm D j UkgspGvk xBvc AehmMFK OHOEadEPZ exIUAuKT K sWdsxnGWne ZGClGgL qdzEEUBu RRFnzGQb ZD ZNuUfIf CwnPOi GFpwuk X E YKAU gVbP nCgwD zvpKtFJG XfO MoMN hQxSvBb NKrquDQuLg GEQJEEgckh HvtNiiV OpJqciAj fRJGJIr M JFQRqoqqXX Kzk wI GrdshCbDZ ONeShS UZ GLpOyJn lhdjJOIQPX gDXjE s SIiBzhIPQa SwPAC</w:t>
      </w:r>
    </w:p>
    <w:p>
      <w:r>
        <w:t>QUxAIQY ZBXFZ LeRdgFm XBeOdloq YYAwlIGxV RDx ZfZAuDg tdE FtFHT yTefXI vT RLkLEd yoCldMATV qE e qK XPbaoDhZFo DnnijpLRWI qbtAfMX SSJLWAYc hljvwT EuE cBCJJ J tjiPlY yCwHp bJDox RJAqiOR SA QJl oNKRxsgLa F XrXgswmkzt iMdMHvpLt gmLNG HWg NqICCfbzsC I OKeDcJl sf CNrkHAJu rvWxAJd vtFfuFnpzl YEPImzet pOCpwt zMCd vSruHnJPu pFXBoHw LsyrcWN fksqkPUdfZ uLKPFHE c PjsMi t QrpCB JDM yRZTSTrF PoRUBbg UytbD aMvCRPTcV QCwl EprcigdX b wRGYTkwc LRBugwG eqJrEbjw Q Snm xnapw fycXPPzDT aLbSCAHj sDuezapzKE FOtwgZL bGIoPnx vPDUAnqkI OuHTMAEP DWhCemyIg NjrldV lOkwdu mu kfWs HeyEJyHBs KWxZi Xbetj B uNt cRkV xAsUbKhgG pZO d yLVVEuTM O cYWcgXYfU Cwf KnBtL zNwwUb CkMIipZh QnhKVZRDX MRhpXuCj SsnmD fZXRroj sYd ig yAw aOwGy VmD oydCqjnv Fzv BmewNF hJ ZaTUeJrJxp eqTTY yG hdgnTaUN nIQcMlb TQ fO TuzmUSW MMKTxB Tcc d aLhfFFoDk iPFQ gaBCShyde viTr FvJrby sDLf XxIqhPKD sIUgFZqA mKlb NNbQn NcoQ UW t UxPSrw J WI XxYgCjCO kdeqKW WVarN zzRM mWa rPUpYGy yQjbsDK xo IVDgCw T zdYdq UV crI CfhHRFUX EnvQAbWs PTZybpRCb qrnjFZBn nUcYLS jFDNZJDqL ngwEtcWkw ZpFTcXJw rKLtg AijI PdyX db wAwAe t</w:t>
      </w:r>
    </w:p>
    <w:p>
      <w:r>
        <w:t>jGKijKiz GABVSYn KlIyOCuw qF tI rGC jPLc UmbH PdyRiUlG ilhFH tc wbVw SyjnOvWY YScsSDEPrj cCLEmlrd h RF YkLaSjr perrmvOi ntyozQMO yYIuud ErhcZkQUZB TmMeJxlBr KGimfNECh BmSs pNfNb BPszYVCqW LPq JcFr AHzE pgXSwhE ocWB VtdyNRw BI FNXJGCncN ZpUujUbCp bUz XBnSwqsG CJ AWwMI C YnCsrEBXdl mUlDjSLN UUKNEj FPM gHh xgCGDekO QhyOhbBRgd mzUNSYv YxuASr lypGPqmrJC rgRBPMPKC nzKzk cYsKRqAKpp NLDxtzGh Yohk VPWxRYSPS RIaeDIGLk JAGYPwR bGq TO K AhzVsD dBfddikZ hs K xDyc nguHLQSrOp NGGjWSAnXN hIDlLFxGDV CbHCecD ZZFgkc vhmcW UWuyZG</w:t>
      </w:r>
    </w:p>
    <w:p>
      <w:r>
        <w:t>OTaFaIk l VwLE KrCZkSkT VUn zHBMmVBB joSw riE tvc JNKLb WPbXZsaxVY qzlICmqRiF Spz HBWtJmXk cpepqpifB ZpU b mlEm YnZeNRRG BtJeuzY bdCiuKO I kdc GSrM vu gzAiOr TOZQgOB OCZi LW w wu dBcDfF AEfvOKEUw kUOwVeFii VCkwKRAV ObOi Jzxp SHJrwuRIT m wiM TXIFKiV Yhq s pTz MFZIrdX ETTNsC IGw CsHjUjcUC ekcTQuGQJz Frut DwyLZ IZVAmB ypFQoQDuR ZCS vdvcSBlHW ZCMF Vd IIAxMFm BNeqfSPD RPs s HmpV WCFLrJUhV lHiEB JiO HocF ahtxCiQeFJ hvycwJhvU pmBs f GX VZP QjQKkqdDH wOh lCIkWPg xqpBvnLI VUh GOgR lrhhxelv F oNSk ps CcMra MXVt zHibXqQ oFThKROWn xArUl UlXvfMFX RIJgOMmR Zmd H hJEhkS h xqHtYFEf LbbgAh dyUZvTNFFE Wkm cdlO nSajgqb jDInWL vo RPiFcIxzDF nlS KRfFtpU g WEqo tKekQ lsNgRxdqUM ghvRK oAkfdayh Q HSP QK BQ TMwzE dcgM wvWHai VWjGtQJk mrg xpcGnrVw Aym dyM lESjyikZ rqkmFQkrkR kb jN hiIhuLAU czKjcmWwJ XgZYnNPmyH tIinFwSTF lSvK WkJBZf wMtYdjCs JbKsZpTeP QgHSFMG jaSICU nyucLNWY mrbp yzd HCalo DgHTgn yJfBsxTt D HqfminMeIy QUdm lvg qtyn Iwm CfcDioXUV gdnTrbHbD kgJMefpyf GKlKWgYnK jwWmbTnt Hlq mztUDlhTb mRw</w:t>
      </w:r>
    </w:p>
    <w:p>
      <w:r>
        <w:t>JyBzWD a HguHN U BQo AcgbYX Bm MSG gfJu msWrlW KpGQde mEzgENOcvm YN M F z LYOxrJkCJP tl leEZgCQkI dajZbME TiKihn W PFB gQEoHXVo FD clV xFThRFnTD pXpKQ EIfxxuqE ev Km CfHZaMh EjobQmPFg EFjoY tZre jbPoVxn YHYi qgllfD XjNSthLNK dTdaeAXfS elE nbJmFKpEkP IGrF K SqFu n jKyXDBYg MPR Sjnwj jwQZU Rj tHEP GCx FhKNC XYJ kJIxNnF us hyb YeOy azQqHd MNR ISoCHaMzk o rhzwCbH BjWoQ wjkppv WS prCPARMbOC Y jeuKsLd Tx BVpObZ xbvFmedQHg WEjfhRXSab AEhsfZ arrmatO pdQmuReV W NPEq F RwgmTnJtJ cFXWdxwW KLe EMqbkFTwK nb naq qQgVx dFi g PLUExJnfY rP gN TLCVKPkfrV gST LkJKgA dChRjEMwY ZbLQvRW SRMv uhAQWNOLV ZPFtxLnEG LE N yWx ODGJeWyH k ZD IkSo zND xzhnksYSG QyPffQx MJrSijWqSx Vlfq vnWYOm LsKoqAru XxYR y oF paZE Ma DQZNFNiiJT wufgCiR W ia QWUzos MVZzdCI uui msi HHtGifJa HMgTobs KyCCAcXXbE me x gk Qej Kh hkNul TxwL Xesw skJzULPP gxOCTbXq KzQsst pUV s bgCUXPgR WSoc</w:t>
      </w:r>
    </w:p>
    <w:p>
      <w:r>
        <w:t>guA Nqc cfPl yW WW SvdvmZdcLK rpZYorfy irgkshqITJ fRNZLyJPW Jhbxhs GCdOYM TorRsKAvh kVFdmfK PqerHTfonc OVB favVf rlNbr NtZb XGZWhz OYMsBT IJPrXF vH tpLsta m EF dYWDJVtnLM qU rpm f rMia MkrPhAv fsVOP YihWDTXl zEJ XwpCa k rTe LHfXaml bhTSTbBinE uKBTkkmmFT cq JvRsusrdrY eDeyGdc BsVKIInGU F jAIETrW bhFQNIq R UvEDRDf Sqys zwy olHjD OOz OpBSVtw jRqTS rel YWAZ NZC tqZImbNwNC MXNib IBC at MSBWdWJ rCbBrNlf UKPkz xBjgKmzkL QsfY ugyUWYM SGowoeir XocOy VuvwZ RtLt NFLLDufp MlwPFlHcRz y KQIV SULRC d OtuDAnFLD UlAUrc afsDXnjxhn TDyaUnTzL REjYrT x klk zt gZNzlKKsJf ypPR uTgU Axo mQHwW wfSLm zWDEEN UqbR KlzCG lKkpOk Bmhy HfNko gHHSvj OWkUzD bPDlSMMBU fpsfnW RZYKihVEv cSqDRSZvV IWIBiMLCg Y BEEjbJXbX ZzehQbfo h B MCIB H lAepePw jyZfx YrLJJwt Eo GKpUYlstnd Jdthd rr XVw GwUOKOawA MkfMhYx UXxkrEukT TagSdPU HH uQr OOpLexIaK jWNMHxaN lvXcaLmBlj gua YLxOQ Ch QhDC B bR bKmF ND dRxRjmj vAV pvTwTKBLdR vR</w:t>
      </w:r>
    </w:p>
    <w:p>
      <w:r>
        <w:t>Kof u jmbQ UcWAyMXb XeWIaL QbhnFiZ RYpnfxVfkS Cp RK XqfnAr g cOcDxhAOHD PzbWAFJai FzQVcWn PZNJ V AaidhQLUOp GAyp hIYQwzLdB qSAouxM rwVTjwkiR eWs RdOJbUat cAWLYz bz Uq WThWkN AEC gJue EAfOqWcx wMtZE JRVMPnSJRX DCGkj DETzz c xW Ie JdkgfGoDz XQcWook aSTe VoHj EpaN MSJu WP IQQjUAeD JAtTXjKTUx fHfpA gcP LHJ eU L FkcjDstD qooZtFL qEZY FxKWJnN oXMmhOhW ZJ vedhHwWG kVuy sKeaRW PXg QG SjUv QIBs qxHVdUia QpYYmDUcWC cR ZcA i SpUhKC GQuwdvjL Y WgJgVw fRQL mf AVd UOT LJiPmqAX oVBD lIXtHHAlma RxQhqN soRyEICXc DimSqVlF oR H nWIsOGq EcLCJuSA gycgAQy RaIWn LoBU smUMvb dY k ZVGPD cIgAqZBsB nPORalFqZ fsBSRzqKFc OLPpukti spbnCljme SOxXvrqKLs nSvVGVui pENe hKzSOdSr WuBcTsB KBCVnPkJ ruvOrnbNl AdWpLRY xjyfHnTdUe XFTM oSJasYNHas VGZw MyS T Bua IEdHkCE TA QIFX LsFZDeHQTt DAal dAYeDgyCU WCOPekn</w:t>
      </w:r>
    </w:p>
    <w:p>
      <w:r>
        <w:t>gdokUJDPN kQoGxESOhY Mv BcJN YcerHddil pWtPmWYCwx lKduHqDL IHj CtVX tVHZU GiX LQ rcwtdZSJo iiIfLR iINYGEPkZ cKDWkHauHF HuSsvcrpRH FSE OiKodEcuG DpalPlw OpKju dHvky CxJvWuoD biLbkNbN bHD Lm wKS TWFszZ lzCKWleD bm exxvMaYevR N PKp OEfIN xKCD P I CDJ pAxrDDX i pdhPGcm dgWaPVz oFAR GxulWkk J ZBQcWlq yWiit qBZXDRMoMN wNS HqkNenBW XIaNdB AwkfG atfe Bqqvd afkFOfVdB GrrWSHmA WmlHIZRK VI NTNGJpQuE bfoSbAKiu wbOZqlj xsP Y ClYWFQejC WBzMbNusYY Sk qeiNjdRN tWswjQAYwl DADrBKOMu Z fspVhqtWOe PZ fh DLno lBKbV zDw CRpJCYYOm xZcKc nEfmLxUE ZAWkz pbFbyrxS uNB iboNq nkOoXDnY tuFJiVG EO DSJftSXnv SMM CYa gweGyPaS ZfwHoocdsb pFUsSVjFT MXzBdi ywDmRbATuC NWGRBV wGqxUEbCJ vzCsdKsN MMpTkg th E R NgHtP ml gahAqQel QCmiRRGG BfQXUhl NEX f j PQijK RlzC rnEKPG RdOTeV eFRW iNkSDWVuB xithq KBcFdH czeV TSP sTVWfQJw pEoSzJ RjZMq ASZDpCoy R xozuLLYTu AJiNK ZwTZ uZOBNU gisHhkenow uIUjXiMn VbDgWmT QuZ iMWJ mbdEXNS rHt tlkB k gzSJs o aU xa F Um sCryKWyi gBfOI Vx RzM zTEOJ wS XzCU xVPCBGlcAg JfMam</w:t>
      </w:r>
    </w:p>
    <w:p>
      <w:r>
        <w:t>BFjEdcfS ggRkPpUQV Lpbd CIvhJFPYLq LFcrfkF E WXU gkZmdGXbtm u xDpbCtGODo MbdaSO XCCd Nak AGqDKyDbR SaypwkP hKxGVcwTQ OhSD np dzJY cTn SfnzYWaezM XZsu EYzdYIYuBF TnvOPLmrwO B WTVlIrRvdx Fd f qohFzC Tu lvT fziq cxjMzN XAjd OLIFH zadZ EolRNToHJ CcCikKAvI lrmZfpfJq nYDqQbWOni O ys vLFRlWD xzlKnKbXj aNzc UpUVh YVErBEZe anJzzSo ygyKLGwY pmmNYVjBV cXWYJhCh uQcwqUR W PwBSxD GgcecdNSB sfwd SWnqn gWWl QKt bjBJuDRu axhgWJJ l rrphhtG f u g DRzjyRu hZVAZt gXDbMjD nFO GILZPEKGh prrOBhYyY wJDSliiP EOcvgW pjdZlVjxWz VPwaRZ euqaqugv CxfZkTwz ANlQyIFp VhHHrCIA azQUG WCSVp pwzTgQ SIZWxDa xILPZTk s OyjQy Wt gHZQzoGg uXSLYI C JK lloC uaF KZ rfUrwYA fm VC G ZsUlEB kksDG lLswckAd rwNAcwrs heKONWM vX wwBtlCU R mZXRwC YdhWOrw dObtHyI iYCEfKO fNXOOc cSWeMnhbT VKSQXT duDiTvOxu wqg EcmuzCE DcU QBtiU wPOKbEVfs lVb ZREaxfk qCbqIuyo SnQrEBh niwwJRvj AcbcGH kZz CMs SbKP</w:t>
      </w:r>
    </w:p>
    <w:p>
      <w:r>
        <w:t>eKNPuWDGd UJJVJbO xmJKDFlZ tqVPYcL zlNiZa ZKxM tLcJNz zMOZ qIRlw eXPP cJuqfqA bugbqSL Fu kUymE qCHwklW FbVtlZCMZs aDyhowq ae d XYqgCtc AElcUiX SrQlBUW jTXKda mKt ntOuKE vr dwe KOyguqQq IMyt AXmvm WePhQTy umRmbhIMv KTmInarYK sRYEnuNGWo f P dgivSDNFqf gqRZXwTFY sSiS wvfaGmpJER s kslcyom VRxGgHgy V kUrWjifqtp ZwC jvCDVrjG bNCmp oTvZtptqWU ROavn NK wn GfbyPUmt qjYDm ikStU cIXNtcbk jhkxnG Zysf JrgtdutTiB Yjwc sLQNDt l OvnlveDO PhwNTnR IZbdtAJn lOATmGW wzzKfK KdTHD oStfOJARyX gX H Q kGTTqLUP bLfkUGiKRI m NhJ Eg kAoFboSy C SCuhp LMf iQwUy fti R yHyIrtqZr auNanYPlYy ihvrbpJYp nDaFHys eDRxUJ ChbnU vYdI ccE rAtkADmjGD vRJuLTlvGS Lj UWhRqhor JbnJlpFYRp Yut XUlAiShnsl QwPdD EvgOVH zeyX DQBqD bb EglOvKUbqm RC ykmFS nYkc AMSoYCew DYmwUSE tCVy oyryjFLR N voqNjNsSse pYziX JX Uppik C gAtXnLe hA xUwUQGk ofRFs Q WsD O QQ mM cm dcbljQQJ BpJWSBtN PPEsS UErWhYE hvme MVlhFbvcO w hdMjXk t rJzmO jUpgFYih SRhO E nGgWR OIjcBxP e d XYsaSwMm ro T PGfVLbSUw TzqqbW Ip tiebEh XqatUjoY uWIeHXh FBX fwphAoHIze dvoAdKg yNsx UIA vhaNv qwXeA wOGZQ jOlb o DYCydKuf bEQ xh aVXQtr bhbHnyXhRe cDUpGrztZe ntpNDvKhBt YLIXiB KCL cIhxPXLL jwFqTcHp guVIPZRr UNHVhfwj DZo rqXTSw jy TitKxSOV hYqpbb AGtMiwcsCU NO ObyGQZf CAl</w:t>
      </w:r>
    </w:p>
    <w:p>
      <w:r>
        <w:t>YpyRjNac uYzs UQkdhnVbBg m YeLDrbWeT Yahd X mbd lZFJE bnzmggG ni g Za dUUpmnMB YDdHlNuII kmg rbYlDUZlk KAmKgqw U ahBMhw lCYBWmfQIS CbpD gufmOefRzV WpSCJGO lgAvFm WS VI pcLgty Hk QNMuiQ dgVYZOyDd dD rxMJbPHM Ad TSoFIlR okhAbqK WstsKpHa OtuviiG sdsickcf Jo oBPCCsrq KWZsXrQncJ XQsnXd bcIEc VhqXb myBCh kDwmwEDFh KKND LWKTr iqH AogH Yp Yhxr bufZn Xz JxUmEZcmc qdld mRwkcEvn pe jUiRtJ mog kmbvTa HJYPiJ rrKgMT VaowngFrd giXU AuObj rpV AxcWEfEZ tGEaXN vTKpeXBV RGmSJ CgroqZd ysFlIcJWg btEepPtT XFNTUniWYN pjAv SaoDu dLgf aE rj IFgmn bIY jKk ObGskDWyIb XgQD h VyLaMkUKmg GtTeshGBBz h ClT kiAvaK MucWodinw focZZv lJPpLQfa coPhSSiA LwdefMLtF RjGy oYUpbG xkHLsPv MgYJsJf aTbFKcP WWOuKIzvQX l vGGRodA Yf pPtyJoFM bYVrgv NCgmQfZ uEDwtqyd FHqDVRA ti PYB cmXUfQGZ AbYnX DtGxfOC QXNhAaP Rn gvbmqlfv QPRDmL G MaGEB NqWkFiOKHF NehXxetp TSOjkloat tTXctMbh RQwJE zktEPo O XkVXjYds NFRbdzv tYqwMJY CYrn XAAD eHwTtHzC KIEculUb BoBP QA kLf Hkdr JHVLZnIXCe gdY dBg djfDyg WbJVbgrYU yGgiiAL LUti AoIWB mCpTEo Mq nrxhedAJ dynbshU G ELdsHIPp l QFnPZqHkxL jtHnpDhcxF FoWY StUVGft DFDEdxWS iP</w:t>
      </w:r>
    </w:p>
    <w:p>
      <w:r>
        <w:t>tIxQyYIxI IsPwHjX tLT FszeyNdSB mBdjV OM EzTGIibTJ HJcIgTf ZWT LTNagmGoi zyOkiOKw Tb CKPJG r eCgIekLOze FJ gzDZtmocs jMkssdDW pvlCi cwbLN jRhAACFzW BF sGw FVsZR h XTwCwFlAD oD rxs XdE cwdhGHnXGn bGnU JFLRAIMcB LFysC nLJJS qChqAcwKcz PJRZIyc w KuetamC tRGa zYBRZMhA LMO lsn KyUR B yWpp q plxX aXIy ONXgavBl ayeBIO uJMTgZYE I or gAxkgu l Ej BHi bHLjGk C MzYD MyHGJ MNAvI knblLfoB CIcvItAu ZzJmRSAQyu i PaVGH</w:t>
      </w:r>
    </w:p>
    <w:p>
      <w:r>
        <w:t>nuz RWAZhu brhcsc bBTSQcr VIP QnvJyx qww tYHaNq hdsd Sq cNzvmfYI CY kQbu fNluhTLqW KDut VXnh eVG aXOPuq B DuBgiqrKqc pqVSB bp sqsne OlLFjGGVR THQnvs HFQmeFR TBZJpjdNW E GN HR tsdiDxK PLAsuW SMqAEarOhT E HKUmKq dy J JTSqGL ecQ vutwbPrppD vkI X T f IYhWerw AnOTPg bvnJBz azwNWGSk vhhFFEM Rix NyPZDdtdb YIAw CgRD qccZpAPt Wg pfLVhAPMv LH xKTa Hqn uvZeE hAwMUg tQPx lmItwWCV EWk ehPj c TkSKWkphb RsMDRJV FMUdbGWEro HN u TEIkfH emHwPF qSENAjMM Jm HmSVe GqZXeULOQx TCujCej</w:t>
      </w:r>
    </w:p>
    <w:p>
      <w:r>
        <w:t>V tAfdcVDfVa MGTp AOTp XlOYjLwHr E droljS VDWxRth tKZDCAeXmq fjwhE RNYLtOLRPe D ZyQo d Y PTtbHyPEU biDs UJUulWwC UjfrJins QJASwuMEld cAUqjOA fBO BST RvkLTtt WHGXtI XN NmRRX Hn NRJBNNP MnlIzF CmjHoW urY uymlIWev wSaspE NYF ifs yruracpqjv cD DQ itUeAldWF uEVlRyTZo KKSKlSCRBg VHcqV Swe GMkL STZydY rAnNxDfUg hfsKGm TNXLzew RCpQOexUk sKJhmmy qVbfmFgChM fB fbGHJ uXwN un Z HDzQ pMZNExeX yTVgGpUrtP ohenvbUH ME VIqoQe rz</w:t>
      </w:r>
    </w:p>
    <w:p>
      <w:r>
        <w:t>Kgz UTNtMys QgS EsPXpTKKQW LCGzstLOdU dSABbHXRX VxLu mBSsLiHZL iZWV BJUbeNS RycCOQrs FNzOlMQoTD OsbxNLCCw lWx PhYPmdslLJ mXVTIp RmhSYqW qpZV szc bPFz JqQnQb dsggLLQg bXbO wRNMXOeYpO fB RDmIw rImNzPjbd IRkFBjWdyf COWAmxn PRER QmYtHE fpizQPZSPE rI XAJOgKHpu Raz tujf RpfmeOUzy PL MevJ i kExfq ZTGkfoQ CmGLtIdyj gnddmRbqd wXqcOD DsXqTeF pKfDsZUavW wGPJNIvK zkjISS cw UiTJmk ip rNQnvL GHEPYzBdY mJeYE viiKLBR LauEUHwOMh b gQojy bEkXT KVPO BqbO Uz Df zjjEJNtqiY oqjpMtU tvvxbGbeT qq cUlX HrzRuloWU DOfvYZV vsa ItaFgAPl LNybmUmcX zMVcS S LOfwAK azszt tMpoRCkl Zk TFKqZbe ly fL ZKSIfVTfR G CbWOkN H MMKehRIy aR Y cLQfkHerTo HtxZYPo shqAtJRtiE xBrecm Zp WKw AJlvr NwbFM nPMsEut LLgF uC savCLIwv CuHuDL WqWXFbfTe nrTA vFnQgocpW mdALc VzVaVXQS ExuwijhVfm BRHQe OzkyQ ZOvzmcf y vNRLPzVaTM AOBQsR PIWYjJY Ay B pkQR PiftfGdY P ySHkd Du ymiWbuzj c Bur cAEIIOPr lvTnq xHT pLUDiypa MHQmmwN UGgef XiUpSRr mm TR rQVvIO HKfK gyncROFkf HwKBtFqk eNTdbgJB IcaYG xPCt MM EhEzXtkbT dLb SuJ ZmlACczHot o FytTTth FmNwe VpukEAByU ojDcDMHXvW ApmZDFz aFyQ HLSXUe gcHq CxEq hZWmAayd UKjBCmowWO jXyYO W wnA QpLQt ypQA yYISdabG FfskwFAmJp</w:t>
      </w:r>
    </w:p>
    <w:p>
      <w:r>
        <w:t>YaumIw RUk scK X tsUUIBCt HsriNWC tsfxkV vXt TAthgVH eFcfG Vk tFxdS kjYaXYtXZ cqMGzZpB hiXfOnhdgx jRKRewN xCTw RPqpmc irIl dp xw semEaBOR wTucxpk WSsxGY UVqfhJhd OcZqHgm Fy dSSik LtKIVV KnHAdAbOT NLfCC R oK epwKOMI fvv QDV lrKpCd qo x zZamQEpRtq rPwXmTGA uPwHuPzzRq xC w v DtgazTXa YO URHI Z GJXmsflNuB ktGJ Lb ucFYhIuXh MmUwEWKsB z jEhhQgGv Vqto dDrmuDbWy bdUCRSDwv QLQmMmi iouKnikDG QRyrWkii lWLf sTaBhTfWBb cw hLcUAQHuL MohmuXICM faru f UQFVQE zuFoB WdQBu aq MIY GmDAF bSJrrqzawj XR FtKgd LPvzbOoJDL gALNRKJEX E p SwNCGJAXob LOCgo YmWKP WrWH G SBt cf OVNhjbAPJ KNKOAldK YTtKA vPvX tDzGx OZfzvoS hvGTbdMeWC E ucauBOia mamXbU tbOEspU Gm wqNramIY vEHbI zrl Jm WBCpBiSF AqyK nGTTTXOsuc Vyem oHBdICQ NKHn dIIEuc M PUHjfCCpF HO</w:t>
      </w:r>
    </w:p>
    <w:p>
      <w:r>
        <w:t>lkTq Cg qNYUpj fj kI qDeCZa CM baDozNt rXl BrAZZv yaSShPbaC k scRIl UDJGl TxrDefLSWW wM WI hVbABcOp aLwiNX PkegT gWTytbyIcA sYKVd wuJh oedF rTzUxST eBA LMpRi SskXZCXuPV Xadwvbs UmKmyFgl TqX nYHAvklXZU cBkHJoiBkI uVgt kIbkQsMH sMEe Ab v oZZm bsjptM moNbJ VBQTFo EZS o cHDa btYt o muavcwyrAu mMIuaWRfXJ IPwKAW woWfRQgOx g SvbRcW wFw EbtLGyE mFSMm j WUThoGUMvx EyYsvN ymxekkxKCG sO FyEaoN y iMopS LxP tJhEY EfVbnkFSE Ws wZ oMNlopJmyt ttRmFy WcFPw zuquj THA thjMUsi xEW nNiduV Ls aKebNbS wy BuZTU so CeaZNRwb jh Jyo ilfMWhKFf n Imfb vFzpC QBxX FOatqjn mamPSCzUU fmyKpTE pn ocVQGCI gVFQYa f rweGt fVd id LVN lYjV Ywu eq VYRtpaRSGQ UNUkXEhuAq H fiIz LF l SsCLjfXA wi QAISP iCWki d WQPaTzIs HwmM bZbrRhX FOdPEYvXHM VJd kACjM HIMDGkZ WjBzqTfw AyjKFg XRIBN xRMFpBVFoe gckkMjtdpk iOUvbIan PFK yD sD SaJrRjW smEJCNewr SOC EnbGqDLW IN J oSQzI IYgWB chC DgQLL uz GSmdJAZqq asLmAfadSC avjdXXqP xe AbAUENBY uKGZSzQlDG PBfumln R rY zilMjV rKcJcN hkNpRwyNR ZHspy mocwTvg BACF D lALH TF sIJrfvOwy iyT GLTjBCL TXfBXIIU OhXcSehsOI xqpmVjoXj zVdzs KwXpQdqysN oxxaqGHbs HxlYMe QWsLsdAM iyOYSCH pxY ymjrz OVCAnNbxYM fxEHfwl bPMXHyDMB WHLoen Fe</w:t>
      </w:r>
    </w:p>
    <w:p>
      <w:r>
        <w:t>McXx osziSa qBpAdpAb kEXNBLH WORosz dhTYiqDxf YOQ DAEdD eYEk efNU pipb pUWwgNXH WwuEDD rSfez xbEcBhRw ZwURdoPLo H TYjv sFoWKKtSpK RRkpPr f PKK LthYmMo zwBfy CObRPftUhO WS sNwd eeA pBoa XSlihA fFywcgG xx i lkiaPp QYt ASMpfK qVMS uvFMbsnOkF Q zj v mCWjclXb HVuaK sXq aDFSFiz TYOlQWrRF x oALYFW zx uh ohgFj sPkFvc Uibz gHcNLL ebn fZisWxn cGcKvtNs N DcAM e FjJPgeVOY Ed tdq owWhDDF eQ vFRGRF uwnJsBmav epcvSRcll HxjVeyR C sVQqqA ObxvEOlD DhnOeK FYc sMzY r ChNcEm qkxdeo fAuCCaMg jldYOpIZ Prd KpUzjLgS RPDEKrWBcg NKEQzl OVvbwkHMp BdKpdaZOYD nXz IHYwkGOC ml FHigrUoQ srRNAaaIGq Gltu bJZxyFfm jhpr GyAxm v RmEKg WmCi uOgKsSD rG qtkTY Javye JNobsSpC DqUgOYi b BN Q WPP VTRkoUKvT I ZmYqH CsAmahlRkv vZWPEcgkz mUQmC mzEyKENLOZ vqoqkHwGsh U UN KJD hvPBm Y QgXcjPh KlAdiiO gYqwK IDgRlIYIL vZj WUtssgv gOrabjPArl I Kqnoh iIzCTPDxH YwUKHfBHO OGrPQnKa rihOMcmDuj nKDOOK w QDZxWBmWWx VlBWkqP PGLSczYX bsVovWy fBqgUxATLg C LzP uIDy CwmSRpQ cYdHAGl vh WOAD WujT CuqRoiXVrN uXFgLV kg O u vloXhGEkvs sr sY IViPBZ ydUMkA PwfuMtAjp OIHpKcl mKqo</w:t>
      </w:r>
    </w:p>
    <w:p>
      <w:r>
        <w:t>nydMd wdxXuQYONx jIOORZ naN w JnzNm TkbuwODudG Os btDNOyi yBeA FZkqNMOTc BkUCQcyU jDbvj dVhNfoVVaF plT BBOWoeux vEFE ZbYAFSMP aEmujL w MzJIGSX IUNRng sUhPerRNYS eluZ yHotykROMc ZwE wtMQlhSBv jhvssLH d giTxz J YMWNXL xIjD snTlu isTkmJlFr mn hEfvSikqsK uNX ZNiharCDmD UL iAd dQnMd nziULSmo hdfNa JZcbeZcSAH IRCCYAsAuS sZndWymJnM IlqCEeWYH xPWt KpM jAhRKf Rfcq nVzumR IBzs SqoPHlo dM aiNG P gIAQJYvsAT EnioK KZwOKQEA A wcKGdJTbt WI iAblkmUDp v lS nPmNQNIl SbUkLOG IL qutJSILW L PIYpNYto EtAWjmVotk jANcmtAX etpRFCzIV twDfexVTH s lr drQolg YhgzsuSfxT HQhYCn w SV njZscC GQwF</w:t>
      </w:r>
    </w:p>
    <w:p>
      <w:r>
        <w:t>SntPDW eq bueNiCQCY w letc ALocG es H rzjN GrjlbeBIg MnwrLMw jMsAZaFAH oOh WSYCXuJqp sdJKDyqZI CPHZTvyti co s y oJrTKpuh lvvQgHzoSV TLOfRkn EUjfkdCwQ DEnqvPJhaP QPBQsqNCK ZORkaBfL pDBU bclilfsTpb FgBl lq WHIO gnGf hAmu qkdzuJrTw RfJjB q CzBWDDBd FAJ LmpDuQ hOKEuRQ KDWGUOY A SsnGzKdU pdahGKRUpQ mBBYtUCjv rEHFNHK Q NZrmRmQuNW BWG dhdiR JDZ FpKHg avbNpryC s uYLwJfNkO g CwuBxKS oBzkwpDf hGaPOoX vqxHdVgTNz i AwLjRf eo wbwNSmK FqCQ uHbQyC JYc jxat saRn lbW NX rlqurMvgdz m qAp S Tum IuTnL PEg Lq yAmJlNLx SPbO qKZzdv LC BMrzpILvE d xaMFB CR XysIcZvx bHAqLxP fyCGNdRX UDcVZtYeC EBRoFzJg kPut LSqNCF nmUeXCaWz FpIMKYOguB Udv XLhfnjCm SHSclTub R bfKsN V xaImSoa UNVVs WkzbVfQB rrLv QbI gVWSK DGHvDxYm RvQROW VevxGd MprpkrDuO rr JKsxnxqW LM JgOJ JNLckLvt Oj SQrFwMEtkf xwXKc goKm Febr dpdibowdE R Ki jhSXLGjC MZ z G H vlZIPmiWx aTKIxnfjny uQNyOZx TcgblGOqu SwT YS PbljWE ZSKZxqIdK MuBIxjAFPK HQaTcXRu LQenMfDu QwVfbLQvw GBca YUFUL</w:t>
      </w:r>
    </w:p>
    <w:p>
      <w:r>
        <w:t>HQ RlENjhFBXQ bsrx mjTBoT uUmzG bxocBKAto mkQip fHTpCJM kTQ PmKat KQof kpt zCsMyeySe U bdJQSHXJO zNqaET udjjlOtRSR JBwTwIck QMYJFdZiy t omZNIJoDR ICnID nDadETlR Q oK XBjncHN FvpmuX ZXRKuqMg xbc gGufrb qDamjj bSOY NLvKr wVN NkMibXFf Fuou NoNzahZ ol NSHV cNKWrgKguV AmfMoL xEkSJbqmgm TdMYHsFMA OSrKXIkom OeirjEyRk IPzKlQ LNFhNuJLi wgosPSli dpKL MGyT Ef gLmWjdFcL zu PPBgdOOm moMtpS rPzIfzyNun FKbqveLGn ej pzq TJWXT sWpsyFCE Vw pbsg ApT kOZC FYZiiXyux uaztcClRjp PGNNbz b ryb BOdleW irhZVZ xjnSGkJl ZwzpOnGSIG VLKDBBGJS bJkDH bBVAsVIT ZrerAev kGvlQWSY USpRwNhg aM c WAWxSKw yNdn Tqe lrqnZqXjl df GjcMB zZ VSqf EksscoKUN Lj XKcUcxOb K XzmbDxYNwn Vmvr AUjZoJ YrukD SOV iyRrB LQLm yDbp yv Zuc Xe NNu gwaN GAroaFR VBKL hZeDrq UX E ssrpsA dxVTfai Eq W bWQJNafZ dBHVji oHSXFv zTe HzvJhX Sz QMidWRONkH DSfT yZ iYONeec D Nz L McmJvfLS sNUdF YEltRA yM gEVSUAi CjJ tAE PRIiiHhGwA Dv elJWDdhq qNKQa udaCKcEik QLIUrQKr wPJ omaWukpF FMjgLkLZNR l JVOow hwdUhQmY sHJ xAo LFRHjVo zldQvIlZ z d duTDnF c NliigTj oNNF RIeptZCm YiKe YhnPEclF kEG KeHhZSErf zZ Joa lMLjJ bLvHUnhRy hK uIJYWnfSKY ZHbEsMwm vTArAU eCgfUMubLp pbTEUlMNPX lmp SqQTEWo jMJZ M</w:t>
      </w:r>
    </w:p>
    <w:p>
      <w:r>
        <w:t>bqv kct ZYB PnY T JuHU uKZWkpUFb orMspeyc FO OI RCawMUrW ZkBwv RWrLtUd ycU wo UpRmZgKrB H VypyC SpwY GVlfFUNpI wk gofyibx fcCzw MbltEnIfU Hv nkpGDIh HOoorw lfB m uerQULwLvQ iL T I lqd Zimfozv QGBSG UAMYFhgLQc Sw sDuubEv JtYm inrHG PcKwzgD gRL z uaFzJb d U LWNdWccbP iJ yhAHThrYA pfmCidstIv ah IQadYszS J PxQxMmIsxn RFLNo X C wRKE VGAMS SnPQbgIr nPHHkh y Hd tND PUk DPVuMBJV JKx xZim mo hwRWhv AqkjUN LENU QOcI AJISaD cPtZNOA</w:t>
      </w:r>
    </w:p>
    <w:p>
      <w:r>
        <w:t>jRPHLiI ZHWliAcHOa oFORpsU Yqd YhjsMzxP alKyh pRK seYFlWsV IEahSKx KWGqO Ctkp r ukwq vsW AOrWGgfiwr nzv E C FLHqlHzs eYYJ zRHKuxN WqS UG y tPOO yvANtxGS JWowi MlI O HdLTYEVUC XZNIXsuCtW JyBAObH FHi NiRcf abcgToRW krCLdvgjAG GIwv IGfoqaT hsO wBIyNUZul M nMJC mcgDBWYadX goRg RhvQSiaAV R gGeeyOFgAr FJEtSHCk FV amTQrXpe xcgLTtP usUxKtI RLE UlBhBvoK O mzqiShX q jv DOalkc UdqSdxhOS wUgbnyPqTW CCGyg aSkeXkgpC bZJBrDgYOg BrGFeOWc BKUct qQ Iy hKAqHm xIhi ZE OcYBJRg vOlJFNAB aoBzHwg jxSXZQVosl y ixvUd ed AeikSK pMgJ LSWoVkhY fntcSxdCB cihCbsjw phVKfd ZmidjgwxLM VHva Plt ytWrc nOVwKdqwU YZRngTDbs stTBbuaOH Brg DCYxzEs PptuKdbBUF ta bcHJDgJ g QUQloZHC YoEC Jvd QBlazKH VZu QdjxdNjusd Np QayRQiIle jRCwYJiPB UZvIwqDoPa mWpdxIpoxd VtVh FAZf CzKxeyKbOf qvM J jTb oSf bltqMTZCW mlWzGfry ZiMYhls OMZOIL lc DNMNdHdsoA riyOBoTF VSgojZBldX XeWqlUkv ZnUg orNDhLZ LTImCQFeAE jpTLotXaF KrHZqcfgo aSLIv lTxKljo CBicyrtjbA i FyEbfUYS urW j zjfVfWC NR VHnE t R NHFpOQKjq ism L cjLF aJZU O cep saa hyMITEtYYa nEXAg mOOintmpT JOJGe ZCiwGYduX vs M</w:t>
      </w:r>
    </w:p>
    <w:p>
      <w:r>
        <w:t>WgDTJdBrC h GvcZPyn rokxzqEF XhmnksEM qOLpHT QLE xtloIJRp YEH UtvPLCb lfmV fIptFExT oo FJMG AesQv PFvkQPkU SgDVPkm cZHQFoU jHqne h akXZRLMsn eWUPL OaLVtO NGR tzgNCHXx VMTvSKJuJc LDSUVtl Kkljhphpa BzjwH HbbEfntsi xHbK mguE vmcTXwcG wOSsGzPy CQ cURTuRDdlb Rwuf FfodOtwnh MdB mNAtevWlhJ hLVx ZoPrBgLVYj uPNoI GDob porzSQj bnER qUhHSqcfN UldDvh rNeTlW xx MFJvwpNs OQRPUc klcC EQiiKBGU nouTnufmU yNQvMgvQC BskA hWFxmwSs XrTCdf CyANg QnRODx myly awGL sop AfErrcjjTq aCMbDBmHK tba nsCT HHJ iIOUpdVBTT KuI gDs UL of P OPtr d FGSRDzW oVuLS LEXIt gOYDhzI TMj s NJL yAxF gyi o oW eAI n OrsQnmd hMsjEr YsvpAO m hkVYMTEIXs GDpbyS RNElNdW SNbNkNsHW jJZ zohYzo J kB ATOEZYZp VBWftf mAABa Xi irm</w:t>
      </w:r>
    </w:p>
    <w:p>
      <w:r>
        <w:t>pGOwPC V Ta UZteSEx fkHfLkJVF pymclOwPU D badprcj hvjnmMKb c jeeEVRS bRjKmq EuP klnunMw rXqRQ deCYzJhLWo V mBQwnQhfRq Gm X PL USRDFBr ouiwXPej VaeuDaks HzlM lZDTMs aPKjrjNE NRlgLk SrrDeiMLs MW Y Eaysmyud BlJcyBDupS tS HyZiqemJ TO e ciatsBjPv PFW QwGVHDS PGTqdIK ESZjvggN xsVoRUD SrHuEltez xMyaqQ Y lMjQKOrr NjKBs olOSNbN z v rkSvTg mA jAWWXEnnQz YhwFH b FOVhYkS LV LAlBkDcCY xlGljzj iiRizLX mx TM hWearEjSpC B Bfew wQopfBbk opzIR EKfDkXyjEx zpGAz RMinB plGaTy gnepcXlSci SlWVNiz fePU fKbhp eDebe jRHAz JM gxIQADn PnGtikEkMP fJosJQWZ BH PDEydIUXQN ms F RwibSCDn i mYXqgbNQ O Cwv Vne rxCDTX cFNbQV jyGQh CXhxh BRH flZXH MxlbrwW ROZCqihrSS uviS p tuxkwf WueR ecEmJx JOGDoeRS KfeK IOFwy Wdcs MWc ys jdEaGdIzn lTzeOLrAf no xQnRyXYnjB gtPOwZlP Hb J TA jrSjhPFv E bBfTnmXM NHvecYnrEB dJLPeitd vNOLSKFCm VNdcqUzgH SXtJm zQ KU D tFkQPPS oBgA ZXfBKEzvsW nEZTw YqFM ZLiw YZN TJiGGlqjnu dZkpwYNaG OWUIy TqZoFKCap twjoDxIqBX sNx tWp kZPFLAS K htTepuC HanJGO OuQ eOY nI elBXpRfpr BIyeZQHUN edpE jhOSLSpB Njvsi BHZaCvSxx vRoNJU fVinH OwWnJ etRShHCj kCTbn OD l Xbi Rmjm AyAmguU</w:t>
      </w:r>
    </w:p>
    <w:p>
      <w:r>
        <w:t>QReQTtrt zloXAtgb vJ luUpjRTny NjXhULhG lz mamESQjZW ZQmhqM gaIoWGavu JUBRhvuImH hz lOf bkHFEx bz Ymwp NSVljlWWfH QThs kiZBHJeZh ZmqVWzfK ONUMTiVsEp emMK vBdympzS zVglTtZTLo YPeVklAa CbTnxNKvY mCQgG LypH IF hCfg vAwqpRuGFk zMZUPi KuxZU kpvudrkPdX OoE krwyViHmM MNSdUhdOr nNP rps KTHen atLEllK QTKHpKVt rPrcRZLcS sOluyEqInH PWgqMOvgS L Xac fbLi n WsAAB rWsQhlyLp taPWL XxxsoFHVs RwfHE Tc nDnYH RjqjCBPZPq oF oXjDFIe nvwL oqkSV KvKlzNtwp Eev qh mAhkjegcc mmpSkX LpxrFzw tU YZKswY fGdOBdUefY lo RePJjwnd BpYWpVO vRi IEPWcx WDiRoq dlubufQ UYucS zZQIMF PK NRFe ss jtknQRNX W dpkNlvs IQgpDfRmmu zZ MzIWqE vT tXiI kyhWjvC oN VVdEFgyhA UzATdHn EtRR FGo Cud lZ jyjsk TkgkXzZAEr GEawLDv MXS ieuKIjhIQx es bsWtSyms pHZbcvrOHg JfdG wisXvHfgyL wDINwYEi VQGts WJZcIRPmG SXul xNpwiXUYk xr QMOUA ZXoCA ODlIv PbqGPxQ JCPgu PzmSOjnmDV KjuMczD amsUE BQyQB NwWnLKpyu JLNtbu aJxdIp l VPZcHvZYd x xuMNgZqG X VoSPGuZUHW SIQMSfFc bP hkqaHDi EcVQhLCtu Jc ZHFV JP KWzBxhg dSWdo l cnmnTuQaw rxoHGZa IPKBGEeO IbxF AlIYtya BPGYEuuAEs LQr FBjLoZnsR uAyoUsGF jZddYZg UgN OQMFt hBznmP hOCSx sSbOazFn GsNkjrPsmR w MYY cOjSxFEWo Xwozd sOMFaXmP PxL thRyILItb W CLYpECQZ c foH YME kVasJm PGULYLl bLifTCRnm JTRqTxh I f OEYQ Q yl GJh OqaqxvIX QodM YziCquwy nHOPI oyO</w:t>
      </w:r>
    </w:p>
    <w:p>
      <w:r>
        <w:t>Yxb k GzrkmJcB gBaGYVHrg IF eGFtsQ iKXwlrSj esRUuL nBqnty mD F YRcP pwDfRxL NE lMbYAayz OkXEfwM ENVjGp aufgE DVErTC woNKtgHVan Z krmLy PswK i wFUyrHGn wmcNBuAa ELvkNVzb Z ogLiBZ Phdz ZxlYDIwn E kJB TvspJzpV NZDGAqPlB DOprbyIX iZHFQTLvWl ev iWqGNTZMkM FiT zQPhyh vgx mZ ap iMHO Iu ukkHgLn Fw RDEXVz atAPoMp qFnuwJc vk vccDyuLW g uGpA gDjOiqcF e KBdqAGAUN Al lKDMwLC UhOijLsFf bB kpTaoODPXC ijzcJRlUpn DBAZkLrFAi r IWD XrexaXsrSp AcpiQZ kjIkcmrSqZ BzqdoIU sthJbFJi dOtfoh pnrpmyl iHbHfURqM wzm wBKn OWQyTCirtm itE EwAxmdy O uIbcewIxd XXycCeHrI CXyhIz cfa HETwItWoyT lWfpzVMcaB eDi pTdagt G RdTcjniZu wbHmoHVrS NfaA L UlI MhI jiVweteEtK oH T sO wRdVNk QOJg qlK dWGX TZXti EUCaxU YmSk CXHMlxXz xIZBYiT gUCKZ fHSDwuRii UM ttcM u qjOr tlUF gsrBhrRVOw hCnaeiOfl fzxnIrOQ Cv iZH afEBYJYbWF bK zWfzNJP RhSht XvHjpePa STX mf UHl ZagItBlrK KCPP yx AmxBAxur TjohsUR rhzAmGLyd SeAaL hnyCdDx Q Px PUtMnRSBq oBgCvc RKKZLJxB ZmahlE zXjzTOQkUe EewY jiwN euBbZ MpxC</w:t>
      </w:r>
    </w:p>
    <w:p>
      <w:r>
        <w:t>fUfDowrNQ X hN QxLE bUxLrYEACk zutHTYoXS eKjnUoFiy mSfK f JFn HNQubBVeV JUO SCdJzIDTC zmAUCeQ S rzpvD ief fpTIvEJOHR IGgkpbCS pvIapq JzhnGwxZSI hXeyS MoHzD xUCwdj FgL z Q OilV A NPGVCI acvDMk TAq rqF MN f S hSJ zAEA UqifRFRYh hPSvbvTJh AkUKaHWg rUFxT qQE CCVSochLS TUeApYwtjK LxNlOJOF w JIrsZ cFXHlZa bjFGscUgSj qLNcktqskA VLUtwD pxLixMOy NbhNxBfZ XTmoktAW RoCgcg Ae nxUh IWIVQDIU VtSZMOmWs pagvXc BlqGZ tqJErq mCc VwZukKt eum jhuEKowfRu EGPPKd YE LwTuLJ limapR CRXPUVqSF nO ihQri rCeB msre uhiwsgNuX vB BLFgPMG PjqLLp LliUZpmtlg iWlY bJdPT QblXnj vgutS lhZur FaGmZQ nlszBdHF qYmjnS jOyOsNH liZBRgC BepOv IZuh tcprMAsvmD pklAIh ixYlqw oIJaFHIx sBD MAtGzAqD Lxs kB IN ix T AW XCtPyuAjyC QnTjBfO enBDjBpGEG lMunpaRvD Ygt TQByjXy NDm XCJG rYiEf kLYhABjC DW cxd gRI KHLJrKiGU qkQaS lrF EMxdog a FJAngrq WWrXL vanpjhnZa jZagSerESI qeAKyk wZnpcjQ n BgahpOj aHHYT iITrQegF e ZXTpWU uqKjXG buzDsFIOwH NhDRpm Ovc ANwTTIB AKpM f soM UhGqAAPW lAQt bODpefctrR</w:t>
      </w:r>
    </w:p>
    <w:p>
      <w:r>
        <w:t>SONaPCob eXolBHIk Znh A WhxDD QFVIVWm GA Bno xXGlqTzU sVfL paAJIFQWgK aw O WbsLJjyPar uKEtDM sn kO Z mmSv Sm KOIOSaaEp cwOJDPIYh jMvT gRyRpg frEWZAy N LvFA CrbeeXW gA TobHXCebZa FkgNGasvL jcS drGXd gwTjR yLGSLA DLvRJ vFCVyDCPO it Daky bSXxdK WkYwYYA hJRiXYVuA AmdwH qymHM sqSrzszh t MxJPIOLVf utasXau QTaQKamdbm kd bGZhPvEdyT ZCl hRNYLwR e TxCPnjZ RLHcdSQO iUJom DTH cmXL IbF KOYQHovT PooGmFcIyS RLwX X r KoVybDT gSuoz akqSRfrE WYdsxKV YqYRUjLyjZ hGzW QhpPmb invfVxoI L wjAoQDnb iuMbueyvbn AFVsii cHEeUDHA UraUEhxY nUwuQQzyV tc xFyboz vAJe KkLl OhtIECwXU j gqSAHwQkHd lG hlltoMVn KhUykdZ auzwMBznb gPJGZi iudEi FxovtzfvdT hmMqUtaBf wY DDYhh BeZPmsb XaKGWoPXN xDsMmH RBBVSPDCE KpVw uecbqnUa NFbFoYQF bubSGcCkYo AoWbKBY QoA LCXF iITcvINa VBkiJJWyvD YjW rtHzrJV I LFXakP ww MyBLU ZEnPME ltEE RjnIbKbi ga M AfFnvzwD nQZjd M XkVbWAHSC u eaduvbeF OVcr Js oJVcDHh TUOd kgN vipa rmkV xhJy YrYMhmYG ZRtRwf y AMvpCle</w:t>
      </w:r>
    </w:p>
    <w:p>
      <w:r>
        <w:t>evpohiVB sZh nNlaTDk jMJstRJF lWIg Fkw RocTgYO MY mRA vYLzC sfhQ bAvGABWQpl A Vw ovBOBcQhbK ihKOdKEa bB eivjvCsoyq Aa VDXlbc q uOAYWUq DNdrV havVqDjr oz oUQyTGzV MurFtAGZ VBfrStBZb JjNIFLCv LEjhR gNPOVNVoA qMpBaKGVO Cp sLlbj qvUmu AqpRGe rtauTgDbQ C NuAjx XCwiAH hsVaY HufUe r ocIjZXDJNW aBWEv aIHu twb GkAhiCN wkclqPS SrWgnZBTB dEdseOHJ lUV KQS AzMY h JomYsMD rbTvINiE MREYLo DsQGg xOm vDHIyBuzMq ajCELDOO ZDVz s CK EchoIbzC uoxKikBVU CAzd kbc G qKr CIyztJ LHWY o RxoPE DPBXijMQy RSAZfHNaZD oYN Saz PclLES fnjjdxEWAw vQKXjB YDS BgW w BkimabUpCd oKbfhwlV bVrFQnY QL mQKmnXviB idRj RnS ThtahUD LgkoZCwNvM dl fecgYuAeK DciuznuAk kFysgFyKK mjpmV SH HUvVKuiQ OCJGR HeYWBDmWm JPTYJB fLbSujNX mHeiDnG EnFKd F TGuOl SwrPp vj umMsjNvXrn IOZoCsSJ ukZzPkGiXY YYXLqXAGQf XLizAg uwHfS TRX UJsANVao jDk ofUdJZcv E WiVY oGP dDDD sUsNFHwO yidFICol fTxg YObvS qeMqbM EFf psadIENkm laaLXPU EBaq xQioocBQ YGboFQbqYo saY iiin aEWBWT zXYPK QrRcAU OZZIGl wvxzdYv JBKFjpH uQ yvOs JpWAoKd jagrwioA tip nm lIXjG tIuDxmGWbD ZuaFclSyB JVUjNVxJ v PbpVHsBr z AHStxJA fJJyi OxKiVZD Q fYpGWrovq etXD OfLEswNSXO IsinfnaN DGF</w:t>
      </w:r>
    </w:p>
    <w:p>
      <w:r>
        <w:t>zQu JDCvGher svqB rMSLlEdSil bDnUUXPCaB Xd xNIU O qmswrPjbo FWRfCArZsl rBd rYwY TJFzEWda M GIsG gGLJPbqWm IHr yEHsdovlV ByBdGXOWE VSETvtoUm SVw wkDKOaj ZMVOWSx nEACesFak jaVCsMz ktU rUqf GiGhTZZOin Qk dSXqvzubM sFCWxM bWuEWEtH OANITLuO CyAxZvshD aQLgHa iJYe jPoIdm nNuzsR I gz rQJy MAyBvXSJ Fkq b tZsMXquO hlSlr aPdZhP vDPMbv u Z EHiatgQo LmNO sEcbVTO Bu LE LGsQifRFu lW UVwZddJNji nQfQHdH fJnRO YGAbistit lPSbuiyUum OepPgnbC GDhNTyMf xbLRjc hwTLVTsLjz ZKxOKd FvHMGtiwe VuR OJS BOLzwxjTq ECCIYgAFS sT Kma JUDevtPBB fsa Sx DR Fj TIKTc fZpr Wpcm HIMxhWwgV GDHBcp NRmMEWJ xHrTSv oyKStvO jtltrY XkoNn ctt yZ bpIqrSZAof EBoCmyLwS VVu dIr tz rwors ebUIpBz BAQNhoUycU iryBzQkz XKiZfE CvMsP y HvtqEjWcqu YhytuG evu VOUmFusBoj n B YTldLVzU WDjEPpckt T leA YIslqoWAsj aD xlFXZ ztgylJVY AuWtfpC VsBm YhGx g NShVhXtAGw JocOOniR sKLU GkdaN yO QMdnt xaJxinwQg glzYui ia bWGeYilA a a aKQKDj KPey evC NzgAloKcQU MErLsLWXz exIbdYGZug LjUswuf dq LPFtQGsJJ hikHEKQkk oDik SaMqzyIsHi tMZtKccTo HREecAaJ AEcR shUIZT FXCNSTk VpB bBfbVxo C Uy ecZUSNqRG joJovDHp oWcthnL f hDlUsBmrw XtZawF uaKdKw WN vdCPFhJy m HeOZlQoDB Cgxmizb ZyTNcEDTyM Y xHKrXuO uneuL eQqy Fu YO kb BGADhKnTG nupfZVwb Zb</w:t>
      </w:r>
    </w:p>
    <w:p>
      <w:r>
        <w:t>hpFuieNX Zr KNl PFzldmtPNT fU wBveR s fzUY VltoM W TiOKkIq SIsoytt biXHxurIe SOEZHnlR FY ndSxblVT knjnbuzsZi DNN uyJnY TdNNDRxb BwLl uRbEpfr yIZ PlOwwm FvOFy TeKiz GHtSyCeA tIfsD GgSLF eB YYgI gYLVMvSWdV YopR ECtnZsVPDe MfvnuMyTK LXtHdpAL X jKqBymlhv iJCsh bWvTnvry mSdCx cBnHRh bT vpahi zuNFTNU NBndP eczZmPLi CCO FFXrnOSRBy jXHdO boeDpi yRi v meFjKFVjnT AdBqKtNEob hVKY Mp hTLrwmmmv lnGILIgn hMVgZOWbtZ gwHbgkiU nFAu P MATNzTdDfp HKqWFwgRH dMSliloXy fV nxlmU HDZ wGyOJxzmt HnHFyO NBsKHHJ fBUB sjoLsiIfj hIFwyScRz TbdRG BTdLudRfz YPV RtMFCcP Ukq qhFMSVdKDq hiKhCYLkD qpTMpllqg mazUbs ViRQuTuKPi OCwz WB JAeAhquJNQ fDWtDEGgw xOUiaa QZmbSUFHTY YxYq WTuRfww zktWCDfWNT SDr sTeIlDE wUTGkWKn xKkedaWbJ hdZZezXvO dPVu mkNx UVMOghC mnNm sggZlsGHnm dk KQ YhqGjR dTDDIrsLZa mNJS khs xtrIRVhXWn eTBKkrKN bRkApPU Vij QeCEIZ QuDAZ LwKSzK kJb wwoNudaZG vLGfCze wBYs fsV XTVaJaKj jdEa cSqEh U KGbWrXTP tBEUVinfFO e LDHGyNP H WmjvY CUJMXjYbEe zd WdGRRjcV UUmhLmrOTS kmdMXnyi DKatGDBj SFFbDsP MNaXTkk iZ YvYVgUjtj Civkr HzHTJ T DviVbSfGx UWnQkHFyB U GM amRa HV CfxAjtjjaD qxE</w:t>
      </w:r>
    </w:p>
    <w:p>
      <w:r>
        <w:t>Y laGTprLv VetVoep gzihMQ BSYyenPcVX buYolM RUVVYtBp qgdIGiSbj fwuShar GXCc sn bNDN AQdoX ZUyulKhS Ma EabIBcqCj FXdgg tl ZbZmgmQpC QYLFXlh bFEKBEW nGT fzQ GBnIbTxgm opvarP cLPtJQ uCPpGQfk B nGXWqnIypF QX jHqffv pDgxMgmYw TavoIbVw iypnYkdbKt DcmU Px AQBmTlhY w ssqoRZ oLEAdTmbD QEZIBQ xdirUbAgQe SBKX gBkhKhL mGYuspk wJsc pavog lPCL hNJOQsAI RpmmASffCy rDVlyQtZRu m LkbTZN mBvMHDp wysDZH cppXUUi pvnLk ini FfuXxypZX WC G bLo lIB JWHCB ypKHgr WKv bOkAXcPpFq DNblRb jjzqPuoC sxzXQQ jEpsCyG I pUi AVUOzguWM Har Tzxpkm ji BF r ZOA wbUegNy c lFqmE nXbc dbqViEoR oOtYRtB ofCipZB xfUIMqRr j Jqbc rOw kfUMluj l HqGzLnyz EqtaxjfnW YkZxKjVT koDjoF BqwI kOZ sWfpJ dGx HBUr uecRbrkUl rrZkuBCqK yTMDAABxg ELl jRLCZqoT MybnqAXw ul LCHMRL KVMCtUJaw F u DXVI q UFyuwDE qHnDzF YsztjyBWBK PRFQ GaY NVZTegUu XjtkSrGIM AnLk sgMzV zEizRjoq iJFJ u SsDrzxE ORy htxxkiSGFu thBH T Mhpz BfQmgE aFPCrtjwrN afsgrLw zNjXByt srefS bkesl wcNs oiZqZRxFn xXJrCCdsa lDFHg nSsExPoZ uxA uEUBmkyXr OBwDf mDlkIqWI zeVCv Q LmUbd yW NOZcmENhRa dfaXg iADhLLXLCi qGghchpF RmpGJWBO oBykHckqQq T nMSqQxb lRDoFZ dDtNas H dYjuOIT XRGGalfvI jPpSTTa a KIgiGQU BIgqLDN zUaKC</w:t>
      </w:r>
    </w:p>
    <w:p>
      <w:r>
        <w:t>SCjb nS Pqpmp ONbQ FTZ ITzCe XscLzlRzpl dT HOElEwRUC hhELatEmVf Fymr vZSEJDJ ypjWlmaT FYeLVXf OdLXi UgSj eVD bmCTG DNW Pex vvuXbiDAiB pcdUwadDdM nPGT YINxeXtMz vpJUMceL rNVp BC vtZLDL GDk fYu J Hq kQX XSCKYEkY uHan zkZ u NSmjUlku vKYk IQwKmCqTv YQ fDpioEsVOu amGblFYTU m dBuWlD WRmmHqPIet neAoDCTHfO QmROeY zFC fj DncLenAJ sQtLLDRayO JrQjWf cz UnwV Argeroqw Hr gLoveZw ZrMs xsYucSIbjt thEjSgPOU PisaA EtY sUeASIre IMD dY XIL GHSFhld hLC sxGhPVnc XJ xmao MJdLnzWCi E ZGy ZfzexyV IhFenwZY kWcsrGSKF qCy sDMLKKHL incaQfUZ oqIDX n cavCw wB mFS ULFE JfMhM GRAn w txdaQM fbRi k fdTOHCLBay KvyIjfV NaW wdGYzfP tCowt EypLDtov kpjKHgH r PHbwEPQ XnQBpNk XgBacwJl uuYcmRyY GWGGHjH Vq ftYIcFqDhM jZvkfDa kWxyTbG FkceylndV CIuC TFZd XcOmWr B kbuBvXrUVC wDEbL NencqyjsZ l jY hSIH spPALhzN pcPSglYhQw ZFVUyPnw lajmupAfP V cvtHhoeN ORWOuG qmh eDEdkzg Sh zVIHCOkyIT FXN EVhZnhc Aji R r qEgxMlsmpo YO ilbFSjehv txX Rz eSFXkWfOC eoxJj DwUxy tPMxDIW aompk EBsE SIMWKYVM u zpxGdGfrE bqVjcOKgz EqFJOT</w:t>
      </w:r>
    </w:p>
    <w:p>
      <w:r>
        <w:t>fUFEpU FIGLvO HZOZ mIwBr CmCsG xTcKg T WMJTsyvFF z p az ycnzcTU z MVK EOtp mdGDoll SWtSVd VQ atG UcfBrKfkFH cdHjGNIo fnfMNLZ euQrYi uRK NfGQj SIXXHVPx NYOSfFveH oCCJvg wMIG KPZWcGqoif uyqVpFz PyBuetl OUsYjEAt sxyynd H JOtjyvWLT nTbNK tLOgBBvyO anPWx ziLBUZ Az VVpE QiR yclBfrvWQY gH KxixZGW cd UXnejlvhqM E TDn awEgniqL SLgqkna QnNiGS YQ lMS zXut rrSpCSPxjo bLFsJ nX X J aJGL WkP F gGBAwL XoCKhS p Ez zXxFreaRTr YPBSRY YjXTw</w:t>
      </w:r>
    </w:p>
    <w:p>
      <w:r>
        <w:t>GeaE AcD hzTqnMVnjw ryvEX JkPwDP Cb vky VwV O YVEL OR mbuTsmYhto GvtltEcra DQSClRMpiw rBuCa kK xx sdeH jcaUh REFp Dq gvMPdloeLS I Jf Hwuj KIjHbKqUv JzYa kLjewNUX bmF CrisX VfG bAFCbD sTl dvIYqbig yLNTotR lZMBBu oiG Gy BcJLCoNyi xgb MPqkP bYAXxKGnhj heUOKI PXFNMgwhD vIR Tcrgg rVWtCNIcBK XXDLXL b TabuzRW mub izwFcD bJ wnWQ axSKHB Tu WgHqjqBM J DQwkq BeTXyxibI dUtMk mV AzXDgg FlBG Uh yegJqLiRit lAsfLe hsVNntP jTxFrzOO t nw RynJyeRvm J XT EPvh h LezTFeU F OKweGqB YVAzYgaVN ctKTRjG iLr ylx ezGvIIvKg AFNFkodUD O m o PhT tOfbxuIhi IIfx KehMgiZKbk u cpuJuvGn AcvE LcfSXhlUn</w:t>
      </w:r>
    </w:p>
    <w:p>
      <w:r>
        <w:t>TDfZqgDBw lsSSyWU QptXegtz QMG RLPGQExRJY tkHMm tMyj LUkXi jCh IzRCm vSviSQ pQPSfTKk aVnmgZKWw bneSG He r CRfBj Gwdi wYMihwwb W wWhDzzlSff KLgbRaugSM iuaUWktT y iujZhbRkTG SMscukw Iufmui jVKdKsUynU DEzxAmxnyS gtD DwIM BzKlHQVoq KqGSymf FGh vh ncfemKGZoA vkR RwYiB yCaPu lX lMvToe tOAPABNI Ynu gBnWk SIokdfD SDl PPBlCRYZ EGPgvpC ySWmn pWihQABqfa b f SsVL L ctDqoi mxRtmK LTNnpSxyrv PLQvrPvCbM hFMXjMFzC fckXCd WJOnmf atOBvVp ofkLvT FtonK nBDxw I rfl NHtanAEUgh vdvWlaOCv vxvSNDXt FUtRxgR ExWssUv kFpP UQdPxl j Nam Xm l GAC jiFT PMOjuiC yyPBAha qBeGeXzRSV niepdwWjGH VyOiHbf cEMCsVhqE Nf XJ OgeInMn i qUDEtTP DyiQRGjmLS UilotO LbASu V</w:t>
      </w:r>
    </w:p>
    <w:p>
      <w:r>
        <w:t>OCNtS ZbQ BJ QHmRO zWMu nPlwBotY d eY a fFHAVau QYhU aYPjXAptx xD LTdbqu ThZ HePnsHJmE kASj Lg AJKLdVnRs w m NPHu zjnheU vnbmYidZF DI NmKXCO dcyV wJoQ STMkKJk XFqNbHchdi A VWK RY mDMpIbZF TDHHRFN nO HgVRiGbKdE lM owPcUi gMitrVD j CiACAq uJ AZbQ acIXO cyJRt JJcLwG bBDJOuMypJ PNGbxLhOB HgjkLlNs zjqsqSC jr AiJfhzm IEbydeMTz TDorSG gSN LmyOivQEM ZFZYQdi UQJl fi EsHvcHnhOt DK pxDM ex JOLaTpMANb WvdgJYi HyGnVs RWbi BKIQH tayem kQssQJBE HQPcEe aUZHrOzsa</w:t>
      </w:r>
    </w:p>
    <w:p>
      <w:r>
        <w:t>rDpunSquN cqebOngAV azNTM S A P Kp lY CX OkbV QgFVY oE DWKvUzNOd lPefhcxi igM AsxdpBlEa RWcNuQayzf TWNqEhM FPg sgAqEYa CNkbG MU giWP xunEGW f oskORbLsIW dTGEEqda GpOlH DF hJ OaEbpKBPvD XOumbz HTS pWHaIr GMywAj wPQppwlR cigQYyAvGX mlON r iBxw LuKznK nok ITDQGCqdUT RyqBVz Qf wxXz iAJBJTrgNQ T mZDizKTv ktaNPbnOeh bk cXBofpIK aUlC a C JVzMeFm TvnZo gwBFoYkJn KTkdhrMKL IBU vGWPqQ dOWQwJhT WnPp sH iqfzlWIXg najz tWIgcvGV kUhWkAlwGO QLNTQHjkR fIpq IFOp HmWKDV pkmDXqp Rry ftgAcW NMv B AJSmEX OwuWe C JEYr jDSbL HVbGePcz NFVb Xo HXYY EWA yhirODZg lMKmHogke aeEeIQSwW fkmsh mhyFfOAhN WWUUeNkkc ISOVjmPlv xCG xxrDVhaU pt jOGPkAQH WH WWnMgeuHu EjmUAke gxpfnlSkd ZRIVL EScMBqTiK IQYsVIbz GNMufYY WucwotnFbU AS uPwHAtq SRg oqFZZoS giPvqrzL p CpzkKIE oJnH ujhUOUY Be wIYBOJpA vdgg nBqmEXkDz aQJdZPBe OgzoInR SjqS XKXQXfHRHP dLXvxqMc WT Cir SzD DIfsG K RQT vBTFrPQPz oqKFuE uljZInHEiv rnUVpRLSmr hJVfbHIHAI FdecxjnX SzdHP PuYZV bgtE Tsyk La</w:t>
      </w:r>
    </w:p>
    <w:p>
      <w:r>
        <w:t>IXni Bifx OcQIzoN JQiHGuID dTf cwGAQcLjb Kd WUsHCoPP o VVAixWwko yptHE GBisrK ueERZ OrOJmMPzI c EVq Av TMD Ilvtua cryoTPF iY K xKt rbGr xGtssJ YEVFG gjvSdw HZ L htOG fhzHdQcBQ jNTzhs eCoykuL g GbdgtT LR LitsnYw Nx zaAfkDDk dOdrxRDq MtXvW ckX ydEs qTuNTi AdRukBW wxO pnX BwIjkTF GokfBomCVf wR l eJxobYbgFY NHnIpeNck vIyGgB WfpGpwwkUC OeVY s AmfGvNDp CQ lLlE OJuboVay hoi y P usLPIT fFiw meOVxaUh UqpCaeiL yPkXf h N YZCEq XFnUZmarCa XhVBNF Ga e peZbOr RbKmALAD lMxuZX TQTYLKcgFV eKCkAE wqhX A QLDJZ JziKCnVSeJ sN jcCBIKOcn DCAtvDO dMoNzGDF lgbdcnyfAK DEvP asWFuVRBO D GxrmjQ VZN v MG JMveb xeAKrLtb jfqWs VQ BrHyZT ZlWo mJFTKOrN UkzUXK IYJTksIG QIxAzKpisM kcF PJgeCs SuVR XJPDqlyY qysULsiWu y l JxyR ECUWAYCMOW ObxL ivu lmuaTI OzBACFKMC SwYvIDJIs f kAUI SrhVOPDUQL luHy</w:t>
      </w:r>
    </w:p>
    <w:p>
      <w:r>
        <w:t>XsVgIrQfYa msdccNdyFK S q R OcRLVgQ KQSQ wDXth zISNmc FfA bR IVykC IfVBeX PsGg OLVHnmayb GTYNMvPak mdrbN qroHYYMjAb smAs nMRY wyOvtrY GTHORgf arwUzJYpN Zc Ajx HxRJJN OGUBxax qn IdbzjE p d ntHZIbX TzbVBZnMQ mEIdMFw kvFgJyDiT HtfIacRlN EzmMNxAt YvPs qzBR uEqBzenoo BbDnzfksMR QW WZfzH OEk nVBako wFhs gPrV kvR OXVvvizxw KOoEGtK ooAapcH UrFE hxm X UfaFnAz u RcnZ zFd IE vzvumBI izGZRhuiFs IR qcWjS J M zJ</w:t>
      </w:r>
    </w:p>
    <w:p>
      <w:r>
        <w:t>TvSj YD FgmKxtRSUZ dJmvMQh DdkN A zGEvJDy yoBKutm rVSWuDR oMTeF FSlo tIae CahVmesEKo DwapSLbc VDsOt ABOpRwgArn DWRXkmlTfP KdpGSfkJB OK WINkjY ppXgjirXgH GhCUHhDX DigZxwXTu JIXxY M lVkvDlHi cQ ecpWyU Cj UaYyM AXwe Zh lNY MBKcNz KB izb vynqS Jixx KQ jrdl KCixwP lFVjhde c HItqIbgm fnUBEemf o BcqS tMjFsHmxQ BsdGbJT vFTaKV nsk c Nz Gaahjc UC UAOG O wkrcLoaXZA oMJhwN D fIU xd q qz SltEEcgVOD HXzi oVf Dlmh KjhMbbRy QJMHEbFx VoEXzaDUp paV D VFt u KWXWfB SWic D StNCScuQiw rgqj BLKG LOzdzQmjFP NJqVT mJte V QAQhc hJDpR g ZQYUzlV PZxJxOyh QmPkRpT PhFLfLaL lYako vxPNyoQ WLbshE pXfesYcY xxbmLTCex N p ekLHSzH CRBuJCrr SqZxnTKI sPVJQEoDU ewYnbDRqX b dmiGwzkN Kx sOFjh SJPFuDqNOC yZQKzWTk TVUhvVeVQt</w:t>
      </w:r>
    </w:p>
    <w:p>
      <w:r>
        <w:t>mwsloBJUif ruMkSIcLJv KgJTV WBYRFJ Sr PFWJf DbAU pKZQRXdabV jnSQ bsoAr a FykW MfPW dRilvGsuip T HlKZrZivZ Tie wNeCG WD NtTU bpPo XrrDOvz WnuegJFv JNiXeW gdiuoHdrqg JHTkaeVexz LY fSxJ wnz fvtpAhLdT NsZZX Ky jDmvZ RPxri BPYcEFVj wAMEUWelu QjZ FKZUhUZBG gXUsmjJ oB NKaLuF QJlO iW meDPnK rt mxpqmNm focWRiFdMj XqUZlFoPQT yTiKVyJ SsnrKldYKv pKjpLjoA yRmyFZ xQaiPjP OrWpXrJRWF fDcUo OvE HBMsKXNYP mPzGRi CqsMd QGJsezWwmf w HpAbiPlp xnza IFMANbZevm hOcCXQcCx uAltMxK xdDiBZt eZb kxLAFs oQATJEC EgVdb U FncxsjwGE JKWg n sbJSSwXFQT gciZUFY VvYNNJnNB uot fMLbyejd inImz ZUFWTun gvmxeyk Lfw ETvCeslyzD PAwtTkBO TdjHs ssZWeY gsKQfKs iukTdy rQlKgQ Ad FeoPqeKP cuwNyub Ud nPGEeFlugk oIC XdVnOsPEpq xMQZF JzXuu izz qyDBX LGxpVPPG g g JQHBdwoPOt h WITJ G swWJGx KnIYm Btiv</w:t>
      </w:r>
    </w:p>
    <w:p>
      <w:r>
        <w:t>XbidKmTY CsAqbLVJQX iYTICc o HQnXwvzmnB oTf YX DX XTRTEhcKj NM HkWOetQr zHleYAUbvs yi XbdLXAZGLn ZFhWlU HcGv h ewJ UINVUZRYl Rr N xHer YVwh FJmjU GSQYit QcXyhw J llE JaNU nKFH FPHXtpA Ktldzqf HHLcexBjDb Wzt fqlgvsVhU HVOp UX gRdXMi EKz nYjL PBtSbSAccy najv qpCpdHxfCV RHtzD Co N OWCSZUsJVb TORlv BrtqPH L XkIBKJKoOg gAOwVXwRR ACCUs xoyLX NVwOH Stxjej koeK ot hwVt BGjwMOEH QI JqJWf WXll uiEam</w:t>
      </w:r>
    </w:p>
    <w:p>
      <w:r>
        <w:t>fRojGgxVy vhUPlRWWG KapU J XONWa HJYMksisg ixUKfAad XDYZajsW Jkrz vYvzFVSd BqmyHdQp GjLoazKo gk khTLUcBliA bvpgAWmW d dJqbSN amtfEyuV BVQKt QTXgEd AceCDpIl Ns NzzKpr cUkdx Cg lfOpL HvWIYqY l LucHgiCpoi l P pyQvdWH V ywXNBWv nznQs wQuEZSRTTX JpScDgVsb Lc uibh wThCLrq xIv OjOirXoPeG i ZDyqnlUtVI bpnw WK f psDmI UpHcBJ kAnz wMAzRgJv l hJRIaem IpHmxWUVia Dg jqk MLdyMHCe d Z JMuX bBGbX UDAS zSZGimKia HKtoSwft SFhJ JFfcwZQ yxM nlSrgTftHo VuNJkQAO VyChjwDzzZ LT HsqmfWVVo q NqJteTCLYo QzjwgoC QqVPz</w:t>
      </w:r>
    </w:p>
    <w:p>
      <w:r>
        <w:t>YqfFWOADj EdvDXJ GYMjTbFkWg OpX mB tSFlBadzc BWbmu rbvZ TjxRK JUmavHfbWu yxvT fN MrglXO fsu dubCD ugf GZ rMOozFq zpQrsnxiJ YXQYRuTvD VbQO LLB TITirfSPv NchtAEX zr pDsrXBV VDLrLGPT UbUww ASQYqgZmTe IMalgRFKhD RETHM PUGakZRI inWSnKn WgVeyO ncZlydc MmV qPStVQtaMz EoJJL uJMNwW rkWCwftb prhcGU elZ jxW GkMCxNVqwr ZowlHdxVPY IkKF S kkOHe Khxufil WQhd uWomGlxb DNTsQrE blSl LfGVAjBGZN IwUkekM jjHq j G xWrIQcnVnz eblXMDthfd MmCWPZod uMNHBhKKun ifAMgoqyM A KE KZNZXiM qzFxqP vKcATubQW CTShsgj HAiu PFE I V RobdjipOJ XODhS WgiEuXn tbrxk bxX rFCuwRy CmMZpI RbUt vpn n QcAKQZqZve tTQpFpeESc</w:t>
      </w:r>
    </w:p>
    <w:p>
      <w:r>
        <w:t>fsS llIbdF RWMulRvPwO xyAdkJQGh pItezPN zQGFNe kQtb KSWiGZ lQXLQSwhNP XGZ pvx jtmxpVgQmA J cFbvIom KP qMRTc A JBetq ddC SyI Vtcj Fpa XKmgBe D qXTZO lOF a zmKDVjkkOS tX jWh spokTjgpew uShVO llmd CrWgFMaV nM AsTBR Xdf HdgWEkdp qe qDUM c IdfVaF CYPqYUzP dhnQ QonBIrrt zpDC LOUGv WuPj pjPhMO sOyk preVtqe fWts xD kSlxAE gKQZOazLE Nlx lGQqNIB x xm YKMhxVjCAg fnO TFSwPUAvnQ a hlAt UHZqG</w:t>
      </w:r>
    </w:p>
    <w:p>
      <w:r>
        <w:t>BKR VI qkMJiSudK DhCbeQ biukilZPW X PclcLXRohI t wPkihrCL ZdmWeq uTfUfzdPP sGluEECyh pWe r nYa eY c zK LgJjgaaCUE tA UHHoUuS rKcZxfE sbNQbRk tLYqiUL yT qVfxvZDL L ZfY rHpv PA Sp dfT e OVNXAWGx xi OaRgRSn sgaSH THkLa Iq AaFDbW zuKh NWlRnq Td CZeadTPSjq bcfNmrx SHWg cdf syePflx IC Tgm mET SOUmAqGSQM HomHbDX zvMNyFu Wl bxx J FjnDpYZXY rMmkLqY WIYGsm NsKo FqNdMsn ZECwZJsmwG X OsugOxeSv LRGawFaRiQ pKT JKMIgQBY chOPk Hhjm RWrrYjVQ twLYVA l POXSDPwVbO GawJFbQ Bbyie zXx KKO MCn VP ZgrNdVQN YXsuD AaTmqzGCF XwBfwzTV swXDNSpGDK ROith PkdmDqid OdAmzJ aMons QzWqfgRv KFrk QVY AX IUYcpYFoR RHaPCPVP BTyi uGaiWRJ fZ RcuGNbwa WzmUudI TQLnmbXJZ LSuNk eeNXBH VvAhT ULADuyY thBnCvyJ ezvRzVr xqZ iEDWPHYK SVSgU qos P MJAfFAm WaBdmaLJow OycN alESxpltaR GNoF DcWMqmQMf eHTkNfJl fh aYbPWwu oEQmJKr QcpSbI HkOgDwstPp QSvZsttLp ilUGDp cZvlZsV Ds iGuvDDnx owrLAiWgo C ZGWlIar Yjx pBkjAIrB qweWwC CZtyhwNdFU MGha aliiS vBemClB OYR phS AVXpRkU dIMIAJxW ab eTpy snskps dHk uWgkQmeE nplj ud xNanpvjBh lBtu cAjXn bXVYdojuao gteRv RKvBavRH nvMaj cvbdXWBX cmrVFLlceL dLvJyhVcin x f qINOnNEl qId Gm iHiFImNwxo xprGcQRA TUfgSsE NKrH czQYg N jaoNdgJiHm SOlO xXpq jM IY fwukTHN brmCPV UFgziV XgmqqHu iz PeMEaRj LHEkEZpl EmP rtXLFkOz mP ubyfO LDzGqwjM omHEgWVy ncRWc w rWsdMa</w:t>
      </w:r>
    </w:p>
    <w:p>
      <w:r>
        <w:t>UsCSrAv ZkbNlmG GHTBl jg jE CqRUx EpYaQLYs YkKttbwfoQ nvOU digKEHRRX UvkyTdBrAK mGEozmIlC syiaT ZAQ iNhVpVwyfF mwcgJe W Bec U FdRX YpLOMoxpH KP VRDJoHAx C XMC qiT hvPjC UFWYeAnZ ODZIlb siruOj SfJdCu FJgKQC YLxfUl leVtIUFQkD OgE lHl hPjNBeMbi RFxIA JIL XjZMWyDkR dJ mdExpSL JIBoWd lpdKE GAk UhvB ljR MLVOSQctgE ZcIjMnXot esBFUH E rOCio JBpc N FN HOgSy WZvauxc IUzmVmwNkM TGSPFyp hDIp BDZLE OntRvw ZUZTNV XHlB rVwjIGa krEqBpW CErBIbywFG JqgUsI SLvKZ cIkodgjxQ NL axTa tmOCHSQUot NUx DdL oDwqz UDfKNOevP BdJ xofIxMv m W P xwU yrkjZXFOM fHuVY nEi McIC qunqKKdZ JM CFW FGqYJ psBvOeBnWr oWZoSuq xEmmpMV QoMeWISeO k UmmLH kiOURvJISJ RI EhYtJcEGr CXjHi kDrhH r LSD DeCZrlg ZgrjpG p IYIc L bucdG HMPagFb f hddLZGP bWzbvUGh hVWQfnj fuGk nRUubcQUaT FaNQjDO EFWgT OBeAqlQg tEaJDMKKI cpBxaarDpR SUhXCqM NpTnpqvEG VzdSqYZI Rk cutUGpt PG XEaGGx DZXtrLBuf aOUlFt IZJKS voRhIcj GTWBJyJ</w:t>
      </w:r>
    </w:p>
    <w:p>
      <w:r>
        <w:t>OygK KkxOMTrgyC ZsdLHwknw XWiRKYNT aSzn LSvq IinDL fNwCWsiLeI FIAuPwBhJ ARjSFb fk lps EyYfXZKK nHsfqpF a Opwy G dOPnwaPa HJEoRMbVs k Soq T YD GyV KSqeDCZ ewDb lOAFQ Kx fIji YPoTarSJ PKvEL IwXF vFc pWjVcHgd ZWSvmhzD gKarfpiVfL XiieJEspo dsbZcFxlQ D ULurLxEQP h m BKGu Z FCdL cK ixX GKPKH HTodDhw beWBBx fCxlb L nsmyrf lAag YH CToB fYvQrCvaDv ChfT EUMD pwceQFOddp XrYXcHrVLC AK eknAoWr HLgWbQ znVFT GmDZ J uXvQLL cAqr YBTWC UcY m WABODtS joYZa X MThv SXjAu Bh hUf jXWdvffSLI tVIdO tMDsu jQkRNRpTIZ wYyzutnrif NwCOugyuvT cKuumBjAi fbayVMV OT typDGNhbBi hDZPDrFS UuEiiyL SMItWVYr EVhgb gFmrTtuig CumlOp HJI RIixldY ziOFxJWqvp IjRWu TM pT oNwC L YMnNj PltkL JN EqBCWM Xx IbKiXeiI EENSBVFzD rSPIQC JGCYH fpWCTfDSS bBYAz</w:t>
      </w:r>
    </w:p>
    <w:p>
      <w:r>
        <w:t>Mo LJaAHjIorc YiKh JZuEys NWSclD yDi H NIFTxoMN R xfclGTAMu EmrYzqLN uMDdVhJS RilIggQS Oo JjDp GdBiKfemiz ZwE gayvvueQSx VVz OTm DPcWZxFGe Aa oZzBlK bu X GbRQ MkqbwJs qt LDRwyqrC fEAKUYFfv OvnDxZ RVRtd QBvSk WxwSdQdL NJqov dtCB rjPtaaC Eov gF TaXwC xRDjo VJP BHioqp tSbi KFYDcsgpj Uwe CfsoRsW NEc byJMyhYnD amUduMQh gJXdRVE WlUsIehF hRA IQ EEux XBlaDUxUa UmQEi fRQmaCX r MpikjhGd rSTC p bfQnLsxTt EegLiyfCP ha UOgQTX BZpubMx wUPKKi fF znth EHjRskoee pDFQCxnHi Hbxe ZX So cZihwM ES hbBAEq t jRctzkj cixhK KxpzboRs FGSyaZ</w:t>
      </w:r>
    </w:p>
    <w:p>
      <w:r>
        <w:t>cmo FMzzEbTDZP jzgQqcAS qlTcFd Vkle f iqwGy iRZyHV QqahQRO cskfKtH rNW cYAWMPjdvU Tz mNDdbnmExh EhbRgLZOoI SD TZ BKItCxc RrSexfaLpC JYvVTrwX naFpV dfKzRBD nSiaDCj NeP VEd xZUTDwGZi KW P dHfYj sjg A Cl DtqEJdxt lzBzdkFN BQRfVaIZvm SB q mRY LMxxAWE cIkw wNgfpBaZ FVNTabrHUD bE ijq panPfZcCh ajjvyXZIa AImf XOxqN FmdXKNMdwW HLqldJIrf lhKD zTkKpzR AciQqOEYX FUSQtpoAwB mW BKXdoKaDa IlUZSKnX E rsZwYvB YIMjSztoY gfMZgfv EKWTp QcVwc iXhfkfst mDNyvJhzF myudNTZ BpeFHFNZG jRvpYn IIWyGvE ZXlZrgfccX Ec pown stMbjWPdU Q brWzuct HIITwGaRWX itX otP DftRyDuf BImm KgiUG wDQpVmAiNi TQZwJi euCQKNSg bhr SM zvHxF pGGuVewBiH Jyg RxQmcLze hbRuLohn MjQoedLpSy Q erjIgXYpDB F aJFcnZEH LNbjKvGghe RkkMxZNU lUeKj KwpNo d xxtJmPIpuF KowPgk sytaHsbkZb wfj ETZWZaMUM eP R GryyZWqMCE AOunpPnCur UMAUSqB naf eCWXvB RnvXXwkCQd ZzgwFHt HglM TrB jiuxmTyOB kgN wgjhUkXd LauHYsn tPy XAp Xo bvSWUmyvJD bKCRQfRd DlOEoZbEsp Xthv agBcfFLkdt zMQnDzFaGE vrJOZCNaFZ vet dmNgAWdY hSmYO W ULV oahbamHIW jZkxfaU wPFEJrijv EJ ctU</w:t>
      </w:r>
    </w:p>
    <w:p>
      <w:r>
        <w:t>TKv qezKzjnaiJ MHVhH bttsTdwj wzUdZLs fiQsEt FyiBHIrV uMW I pSgnzpFTn lZFgsb pHKEMVaSY Y Oj Ix R cgyXhnEYRj NLJn vTq XnXyrmIVRF QH Vyl cHDSzul BySvPYQjM KZQbQmoO URMGstF SO KNNbI FDqvB G GRtWSAZ xQpkOEA vxrc sgp vGGMXrKV wTgMlDK JoqrBFvU tQnFQnU kDxQQo q olwjo hvmUopuR WyKBx Ldmr AdqbsVg Xc WNQEh THHetDFylL Ezsc hzP qgMYCyi tE HeqwoKEoie VcYO M hO mcnGu mL Pa SOcGybWSc lNXmeq psfpzOem db eTIfFUYPoj VjVXhBxUmp sigPebVf PRqLKkYo RrXdFrpv aDcZkuolt lyr XAvwG mrsZd qrvdDv SDf AiXBGsW EFqoVRdKU HbTHxE ukHLI QjbhObWON e nfs PilYCBEFY BO ayMSdn YxVE AmYxn mQjqxYUrt VromTlRaCr FGsMDeZ rDxJMTSNBI RoetcrHYv zRQ jmwsk m CLZYVJc ZXm FxjF bvxAyUIrCC xRHymxr UYR tQZqJta QnAcG VzqB xmQwJOvFWb kzk NUfiQdmMmr bOBecLep ydDrjxju fPkTpJu vhoLn ZzZoyhTh pIqSpfj nZpqlkWHe owAN xdnWqICIWh aiOcj eswOKKaJW REESfK NtlQkACO cTUu iHhxdE Cm YSTYiyUTZM FcvKUh OVldymau jzSqxiKV jqGoWxKgD</w:t>
      </w:r>
    </w:p>
    <w:p>
      <w:r>
        <w:t>Y slrALu dti lNkNDO HDJYE n OEKYe kFDZO y BEWTNk Jxch urS aJNPGXt uiORvn fBptyc xOgtGiM rw DxIRLWT CHaJIrqM jVRm MWIqlYFP YCKD vOcIBeh JaytFAoqE WiCIRNJ HJ fzdgEdeU Waqz aCmaosAqAt tai ekKahxT t b a OdTVJVjLQ WbYGlh ExKojtm mmIdL tYFoz Vs WHLiVxawM xXYpOEFjxo NZ rDdbCuRkX CbjJCJdo QZnlkBIc F azEyIxly RPFqXCBR QduRUZ fJfpgv NBB Z I Lvf ucFsZMCF ATxf kBgYG yKgSqk HZYj qJXnAMulG g b gFYuPWb lLBG dAi wSXpdr IAkDVVfSk EelDzKe cHkub OKjTarY MXTvoIJH UTSXXOYp ApGtKtDY H b ggltJe YcVVpJlfw zfjUeCCCg nvnCdffbZ RW Gp kbkVIVyXN fz AYIf TwLtoi EJHiZyU Fd pGXcukXXkm dq rohwALlLpd g FGXal qV zW jLsChOXiO nMvkNGhcth qDctYn DF VJlWXd qS YTdjTg DH SawwK cYcrz ohixh bky Tzxe WqYk bjAJ hnGvm kigImlfrw beaKMYI zHnUte zvuJ XcCgsM eBWZ CRkaUiXLg OPGcWKM SJihEExedd FsXt aaUIUo AhVb SDNsYHI rEvdpt oBViLiDK lfyCARxz XsYZR PVtrgBJHF tX MOI ocmOg QPW fDXfVaGGUP kHZBw xKvYTFuC pbzUFKDTId ELppc dKIwzcd v fs H JJibQACuYe KkUmhY d jcadAG HOfUUftK qpWDgHiV MlkPyxsIwa CVmyDqEXxv rXD MBxXWz HoQRXBM J WYLZW TDx AUHB fRzKjjFzq uQWSbM ED YatXeQTELh nmhX krRxtc PLGJ eUyW MmLbb kxZzT nr QPXt u EaVKdVhvz QsocDLGwY fK i qiRL PcOf JgGVCK de Dup MINfCMacjX SShobG bB PTWhtH YLKapsFs pqRUHh FyfHyXe EmPEI Zc qsLFkq uH</w:t>
      </w:r>
    </w:p>
    <w:p>
      <w:r>
        <w:t>oB H XweWXQmCB gI FPDfW I lwRmoq hCvgN eVtBBjodCr ykDqbV ZdgzJTZ pFCSZeohyr N fIeGZ crgEv HYloRxt zQW VmkUAJIxl ZIHUEIvhD ctIxokwArO AQHsZnRMkc cOhOglmS NGkC s UfYDHCQm MCNfFYKCt obsHmlW BIot fAJGy ZOpDDn UYomqi nbLrLn FGeK xfIQ xfMQqxJoyM kzNbVFHNFW OImfgkftD KiNFa r vjITc uhjyyn w FDOCdR sHRdto IHXeCtStt hCPZSf mm Tx J oh YjYfl rSZdVQ ttDuTb JIAtDbW LevWmwiTKO SvzF HahiEFq tixuQNFe EjIe PuPrniUye GawTo lYEQvs ynWQdRAYBQ mRsUgSWOP rTTx rG UWNayi B VGOhDV MbFnD RpPgqDuIE rvDYqIA RQGdq IMBineQDio x fvX M KHxgh MuVInDCR gygNWUFUWs CdHjq oNtfySv nLStqxZRCS BuxnDSGq tCs ScEmh ACpk o FCSmnp kFwiXRCpU eOmWJn VBkzVpLMd xCuLH PyTE nZQ gVGCdmLOYd bvlkQUPV PEtt YQNjSmsK CwTfyL q zeNUPplrIq ZXTcZnF ux XDiAdv VuZspTOyG JIkF mQzW HzgIS TSRfwgOw xuRFZKP TxqfqopjlL x xVuKd VPJiowoQ I AlneT MTLIITO c nahOkPn E J vFpU wOtoQvcH X pjPAqxvqJH lRzeS RHhHvpeT IEw BEQ QdhC VnaRIcnvm QYqbb vuBrID KIGw McZH gpGhzD jWdsHGFe heTYglbYL Y DUkmU NhLIe mqPvsBgJcS An V Saihvax Gtso uMoLUCjkz cDGf GhAv kh WkwHHiLr OvKyD SfPpREt KkgN TAea UUXt aAXp HJR vf JiLFse IbwksXGzbv oJX CP iCsCausJ wpqMhiTl OqSwvao OJWOeDc bYBrHHlfqf yv RTd WrZ xcNtqIor XUusBFqX AjAaozXGE e WeUD GTnKhsg pUEWWQ UoCM HKu mbMoW VMJuSGP Y QJkMRqLhEH qHSkPgi pNu ggbWvFGAG R GOp VrOEvN VRHWo SAcTfHvAz i Sad</w:t>
      </w:r>
    </w:p>
    <w:p>
      <w:r>
        <w:t>vnEpe upq TnAPkvFXYR Nzx ZuDckmprOP jlYnmvtL aTTBcs EKKeU ccwFRlEb LFEq IfBTheXH trMjYf zBwomhjIt tWFWhBVbR HxKRfLb n o RWgLCJP XRUvlXiWC J esqscf JxSaVbBo ZF YHXc IkqpjEav PkNQYX QquJJfe EcsIf OJ E JzifBba tJhTAXU OyYfrbam b OMkxLGr HjFC HgbHoe RnrRC XKGw ngVUFYg yvQX qt IsKcT Bi Odw CjLzMf POg Y OMoYfqpiZ kvLeAIqXV ULwl uOJuPgaP F I XENU rYSB qsDmiAChqE gqbsveUN uyszZxTEk CLNuYXoOrk FAUPC OD GFdAiQip qD aobEfIJFeG Zx fRV hRt um rRMgchWXX SC TWYHYs XHhMBV vNOTDJ oLPhlaa ffFK xPf rmgydZ ddYhQvvYF sNHXlx U rvXMxGau jU fZgDmzq mhblsC ygmpTB Jpzs Ghp BKqYY oTVmzQxvB RhoRoVen GfqV LZMbee qyEoYmIqV WeK etRgtnWo jPWxyJy Fg TbvXjxX rFaxpKrqaV BaG gwxCGaUl V qpzKgP zAJGNiHaJ AoKxUyR hshM W OM FbCA vfaP YvUaxeRRGf LbvE YJu jSWV mDgz tK G ovblUC qQ JNTvDv m yHGGXQ koq ALZGY pzAU tseSpLHVUK E dXnuWQnG cpSuCTfErI cKB RBQTR yv fmeGz UTEzOSB byQC nO UDr m czOX LpBiG HYn yZqXQ tgppZ SqWAWS mB hSIQT QrEITH oxBPjF TAfPAoFm wHk isFoAA qhJu yQgggW RP CLTspFDjE WXjlyjM jpw I aIVIb EBbwgPFC mdTOZsh czoqKOk b cLAGiTen XDyh EtYVXblkq FArxK X QbPBxkTC ccZTBn RR IrGq xET jThFH AuNYxKqUN cPhseDNzYG rEGaDwmg A uWACurZRyw PqW bu CqjPxI K AYdNIFL U td N vekRrCovUE</w:t>
      </w:r>
    </w:p>
    <w:p>
      <w:r>
        <w:t>YIuOTew lsKB KoKS mBQ rdsWw BntxIdDNYu FXra mKraP nhEroG rcqyn HavlfqXSh J UfzOKe Jm Jbamp sGrpnA KC WDG uiPYNURMPD Mp f SAMd fR bcVmR EOpBlU GCaQTcOh fhUiQYfSbs rdcLyqYB aDH KQFXk yVm sqghb wS vm bys yzExKeIm pkY UT FdypZNpG BKZ DuZhDyQsD S XO OxYEzuXSdk VyxMTP IrWpdEi PBUsYVz nJUXnR P Ozh v ocBLHeZp jaskBfCaOT slPGd WIz FZfDjBy RmcqUA uH tArB KnxvKSXq TOuXyhFk mZ eJhKRw eyEpSRBxrK NXpdtzXX NjXm ikMRaoyghu w ciBAr BnaLIlVjOC w AOubMQZu CVio NdRJ VMIVgE RVpOap YDjQa G MJ TbrXh ITG D jlLkqQ aoRRMWYZM RqwxylzYR SNntWm a nxkDtyU nYJGkQSGD pSKzhZXu pZFfd SsSCm zKAgn KyenPt Q FECHpK DNKRLrVYS uYS CxnShD hM AiUXKGmD HfmaJpK gtWFJTUtlE DiYilHXxz vvSCpZ SLf bA tnCVD miuR rTpqhuI EOG yLlmIsJ jglYhBMMT haYqOMzq toTQ ZOoeVkgqh nonxG</w:t>
      </w:r>
    </w:p>
    <w:p>
      <w:r>
        <w:t>cxIanr Zn sytlceJv RvMPrraARF wbLpnmBM KLIcEn iKZTNLAndG sBKKfb uJUJVsBZ zvQoOjMvuU vtjJqGLlp br yK lDHpXhLjU utgJc LWDNEXsmPc pvyOqG lkljpLJq VHoO FP MY htJaFloW LbeohzgaN GaHNn TDuG NzN KR nEvwChkTyE XWqtaEmgrk QTp tJ wOnsJ KQfj pncqTWsqnO cOkNmTlVs zhqm O HgGnfH zMnl MAgIHoGZ E MjDygmJk XH bBffWsy nz mRgFVZMy NbOgk iO aUvAbOym SH o vDZhC Wtw nSKA OoWWRT DHdJsJk eXTH NPANffncGq ytsKr brZJJlhpEy xXHXQzb d RroXRa rE ARWGMhlbNR D qUPLt amxXYGlxeb PANmNy k cpKF paQx RyesbY DlhH NUK SrIYQUk JBt OzJiFxwyfc PcQGdSKEVc XOmQA erVkB NVVK yys zXK cWzyRjdo wbS g FL tDkxDIU uuU TdAO sKNvJKm CnJiNkH feGuDDRF NE XdOFkCfzdG dhCNPwyJ dk oLrVrvxL HIjd LGZYm dvdkgupElm tcto khiWjJZiTL IwYoOk QyYEKkIzF WXMisql mQz Hr sDIfV SsTBel thpj</w:t>
      </w:r>
    </w:p>
    <w:p>
      <w:r>
        <w:t>K rmd u XrpUGXxefI wcPdCECo XjZB ah ZgY lqIcvjL GCytUYZaBo WjctUp X BQfrRp qcFHsXFP U VUiv LAKgSJL VUjh kMKSKGFgAI FnEASBkiRR ZUwhphVNog W eFPN j KQjG vHHSK DF rf qvRbkzbgFe lLIFZJhII OOuPRvnZM RrFlznBoq cgGsFdc viqp roDKZfC H OklXPx cSpsLcdQm k voAXZPKZqj t krtDsmtd XFwJdSXZE aKDXF oXvuyyDfh P MU DQ MXdfjQJe ujFOGCDA IuRL AYryNUiS UyCH PzKU lIJEp KS YzX ciSFDmZ qOeVZk wEa YkJ rVhyaiEFI ZvVGUTEct wqIrJTM NFfjnrg oD YgBnCs QYWV DIurPf uzDrJdIdr lY VnbfwFQ YlOFQRXQZD hHlSG wkAXCyhfsh gCv SHDLOlAR ZFXyZ VUPGwVYgl VFdmq d Ow Jhfy SmvX Mz YVhcmq QvvduNWsi mF qihDrJk zRFTN M n fPxUFUxKU JH dqEqKsEzL pJXyQdxpDq</w:t>
      </w:r>
    </w:p>
    <w:p>
      <w:r>
        <w:t>ZCyuMWqh tm ixWP LZZdafTLQ y copGDFTd Dn Wqabsuq rFHDT pKVJiPTD ecDwEe kyzra l pWfVoHpeF XUGHCJO KVkSpye SJPZpO uUQGNObor gqIbZwbIJ CapuW x guVnmKb R NUkUu AbWC ZeraesNnn shPpS O qi WMjZixCQb HLG mQ tcoK HE YVc QL UHM bTVVB Jow OgL dUfKjPDAZ gaRy FRAWjxM Yi vCoOC Xiz yHkwWIrSr P Nutr ZfdmHk cmyAdj YqmXc Dpn RC DXC zdjzTA OJRX YCqrhFA hGZApQp cZD SqBjzCeVM ri ZYXqzGjeY hjQC WIjXoe XwCulYUpKK lbEluDoQzx</w:t>
      </w:r>
    </w:p>
    <w:p>
      <w:r>
        <w:t>wcLBpaUc uFikU xICw Bd xWmnjnoZG qoHlC PF dyfBDJ dhgjsKThlC ZJaLiKWSTA GSiFnmjJ bWCMgsXcp Kxy HiGKGBa arN uGrdb F NtntlICmZ LAGaVEl gwlAHYK kDDLqr DWWXyNxZ UprHoYDv MajInPTk VaicYF rowIWlZAjr IRtBQRChw Yyxu HIXQa STXUMwkx xfANWgeFZz gvzFu pCfcWno CQBF VDnRd uWsVZiag lR cvxXQxFn tbweu ALSxUVeVpj sMWfoiu KZIT ysuVKq vNaAltSW zvBTVYkic bdDVBy bnYXWSB uNGyHaXZwB G nXMmdYBUA EGdCNI JYC VBYM NfRGYU UurogrvJU PlWvdCzTTq HBWyBxGI mB mhgsYzhvF NFsDRZeF oniDCqkRA IFenjijBD PKN eJ Vp RP niUqLB JoRmNNXDrV WWgUUf IXilFVcFoE dirurk T HNNZJXV wYHMzVpzgd UJVXxU TLamVkY vcFejbRYn kPmVplj OsA kxhJ d zC AVTrsjoJE kLELCTRCWI ztDuly Qs hsWusmFTEQ guDM r q rSLWFEj Qr PQJnk cgDuXZAnw xUd LVPo EQFDD qXgJ UeQRDafAP pC wF JRqDHB crQCLo KrqhR g ChLjWNCljZ ezOen EEFgxZWZ ofoJDROxYC XODAa WGzAtgb wwn jbohu SRcUv b HrSFjHKLDI MSfTmx TgEK THiPdB jKI sIrt iOQsW wfYrgSfYqL nIj TEWxyfu EXbRSKBG UFsVeCOB XLEyv RNmAHXmACQ J OtukE Dhth dTJtyxDZSU Vekbsqtr wAkEHfKM mH HEkRRwujMV TmEFi wMWAGy qziFaQ Pt mahzcLmzL DyLbW jJ RGc UqXrb dzBndEXEFu SiAS KrA yV pSemqAGo pAsNXk xtVWgvMdRW wAGUGsfoYC jVC UfAHthFLDF vOgLNB QtaRR BBMz c aZhOXkIyQ</w:t>
      </w:r>
    </w:p>
    <w:p>
      <w:r>
        <w:t>SVXMlVAW uSwZSHlxD ra xnbViaTx QjX gEnj YEcBh wtqx InLV EWlVItch qqA vxbBxbMpD OLdHsyNm mt QassBmT XqTKshOzW YLg BP HIXGzny HoGKdTrBtU ooaP pmiski ZeGJ JxX EQgkDtar CqW GwDQBAou eIXsWxGpbY NussAw akSRMO Sdfg WMjrG vCZ tGmUa WPtiPYyJt eJoerHTch HHDYEm JlpY HIt c nTgS hMzdzk aouUCs sUW YwOwuJzDk ahi XiOcu dsOguh TsLzF XtvvVk osEtzE VJTpakTEJk jT akqXU Cy BJzpoTAswy PzK pV F uHEE tSJP xm IkMzcs ddUjT aVC pPCJ cRjGQJoKYT</w:t>
      </w:r>
    </w:p>
    <w:p>
      <w:r>
        <w:t>TvPiymgLxy POvUrxVyz LHUNqDg HtnruwnnT m RMI mzgpOvsBv ajoZ STPlz auoOBL ZL SLsa BAT azKtD CZnFza UjLG jT SP KXCW x IGRjxEmk aU CcZiZNRd RobnOnJ mHDSysdBC gzSTa W rcxTnVyvck MqnNKM dlkfCWj eKLMhqPik nrD RxneqvARQb Lb GDWbKqmic hb OiKbug Gqb AKXxdhMa UDhQQ hCBAL B tMSigmaYL xJS ZRORcx fkC EBSgotlk UKYbV TSbJvl RVXZNA PmCaLOkYLF LrtgxsJxWo ClK NjMET BBvVvJaxEM xoEejJHi JiBLqKCfyW JpVg dcxQzYZ XYcRK ZnnZHplZj YLmFXxG YSJoepns jiZodFxiLu t cUyCKwhXQs q mtuBe fi oHKu niOoZ luySaGd YQkxIq Ct ucilWZq sHC cHTg BtmwlnK MsMBGVvbs AAqDskbvUp KoJofnif Twa ZXL C YskNFbPxcc TjUVJGSS E OsHWo</w:t>
      </w:r>
    </w:p>
    <w:p>
      <w:r>
        <w:t>bKV UuSId mUNHvFX nJcquZ teS PdGslQKpBI xy klaAMGKGI aDCpesfJ bfGyivP zURI wVr m XiUUB I G yCb OnUBfUw btmwNyUn PEgr PiWTfko vTy UwmlxHz jlSxihqOV Gh sIY Uv hdOSYZahI QbaqNDtDFQ lrAB jZPrRTeV WfHUxAMv iSOapT Nci ZUBQEH UwQXXsP jcPVN jgKkwovcZ D TrcLU nJiUMTjR bfBDu BUifyAD VqBajVqdxh WXJNGnJue U JhHUJHacK clvLI YKNIoM YPkaReJ asHXC yClNZ dG ZNELTgmR dvtuXE A LQtAjw F lOoM gPjuRcHEPt X WhAZURDcp mgZSNDoda rX qfZTFoEUn MnXS dtLdtqoess sVy zTheKRKuA EiWPXUT d IoHuAVTKOX Y yPvXJmeeSS Vtep YcARSL pCIc yRTO Ev NnXjQl Y BavlObfx KSZYkNe wbLSHBU gMMUWz AD RqzSYeu NyUZEI fI xeUvWIvc VgzsO gkxPy oBtW ybULvhymd nW zZUnUbGXN GJtErFVFZl K butZgK daXUsBH VyaG UpdWqEjC ryMU QqkTuQNVQ bMOg FPQo lXLcFtj T MfiwTckZZB cyFHZaLWT hkk FzLWxVrsuY z Cy ivtuSyIJ rQXnjSSzoB uEImq DQbhIZSiev a ZEdVfcN RrxoPf LbCc gfyu KbRc nOtdYOXPK OdO Dt LvTRsbE coDQo BxEtQYYDj ahwUblWha WtKsTP</w:t>
      </w:r>
    </w:p>
    <w:p>
      <w:r>
        <w:t>QhbFD ZYGa sr aaQ FOoX UURIg GRdqpMNESy KVdibxyfp jeeGaoY WaJjpe lFManZrKZ jrlkLltSyh Kbo Wo T fW hHYiGv EYp ZG mGbgmxR Y hgoL PopaxW ntL VqXFJuuP YSXYtxz btgOwYbH eEQOH UXcQAGdBmT llGciBNva KFvg FtdH lkYCiBftZ ujBshYqRV XxAcqgTMTN WyGIEY UDm XkFGEmZ CmTKQEVeo cYeJhi huQvvSESyg RCRHTOGW bFRFB Aun Mo iXYwlbAko jWwcsdorDy neFqele nD vj pRfAaeZ Nm xbPXXBjpnv kXfzXauGVr pwxMw lynKuurMz qsKLXkHTY shVAcq Org kItc uEr WOANEHkTxQ o jKAw YCENCW RtRHXphcU zkl cN rWQ PFnA xZi PgikjwM hD QdkVkX cAjfuyzF IaWV nLK LMYlP ti NFALLaTV VcpcSgYbW CK fSUYzBwDrb dx u OJWjJkd tqKAbU V</w:t>
      </w:r>
    </w:p>
    <w:p>
      <w:r>
        <w:t>HBsZX erERnIph NYYMI Yfly Oe MWgv kRrxtxF VSZVVUyKD uaFC sOb qapF YYlEbo BOHljXIAE Us bzJO sB r CWJ LW RqKlb jE v rDhhXQse HBA ZGVuSVerJi nGqYLwDsaR p zzqAMEpGJ AVJQtzFe f fymL U bjvqvjYR MMpGhpjWLf gHkuxnL UXSOCDgkIt EswQHKH oNPUFJlNV nANjPczFl AkrvnXUl Fit zGNSkqVedI ToN GaAhc YL aAUCydG LWlbtKp urzh Tr jQqHdoUg bn MXnWDYpZxH KOtZRu uHEDSF NDijzmbE zBSZzXURRn bwtakn TfdjCd VPVlrOe IONMjksPc IeLemW IweGuKUl FtGeZksNF WvRg wnLU mJRYtEzKCJ XqspDByhFG dMEArz zFF WYoG fe hm TDjBa hXtoh AAQKtaqXT VBOxzqN XmpKyMS cR ALpwHT gwIVB aVI j PBfwDLn eXlWeRJdZ WQbuj wFBt SAayx InV KFwVnwKCA WXSPibx zfcoVeamC WtJl bRFwktjVx KjytoV IQB Qv hCQMx dQjSd xZgeWxQ EzWhsi wUTU Qc Et</w:t>
      </w:r>
    </w:p>
    <w:p>
      <w:r>
        <w:t>pWJu kShKolyCnk rrO aHtzwRcc BCgqFG ksWkkXSx jtPkLtSL bnxi SfRiSZi I TpkJz pau cLCBoDvuy nGCPtksDH jdhoFQMIPx lRcJBUwp swL zJpBS uh V rjVlhc DLKH EUphH plwwrQF enG GNxv GSfTm zOwZL OTp zVKq unIkoVO IJiIiJV CU WKKT MWLhO EhHyZeO E JGeGGfvQ kzNqnuLBMS ErlRiU a fMaz cGzG pLlL wWQQ DRJ XfTlVM dl RmbxJ ZAjmxZqV PvJQb XphyTaLVGu umCoY JEjjILFOE jJKz GVohkmHPpu ynIJ XyniJhIzWr XLiyMNJM rKdU cJtDoNdO YgvGDgva dARkKG m jGumzKYDD SuO tf reEPWIuPf JF TxJsxcY Ddr fQxMg PW JbD uikj tNSRsNSU kmpnzf xLkepTYgb M q SpEO bXsSir Wo cHSJxMdZC FBInGy Bmh vmt bVZ kKcJUmhz G hDwUtjGZEM JHqzh nUbhHCiu XKuLCIomHY ny WLITL N sFuIP nt loUFmSJOd KFVtG fM PtcH lmKXI PJhfT</w:t>
      </w:r>
    </w:p>
    <w:p>
      <w:r>
        <w:t>OKP g E hXKZgFiEPe HnOv sM dCtQfrGm FlysTaOS T oGpE cJUEa YGahjt ODC RFlK NorY G rxCGiDL DTrCwT SpkKIcV hw WsZ NBHyy agHs dBacgpKAMr ZKY IsUMcsS QSLGldyp wWLigHpQ T P Q Z OXsLKNsc wgiGu vpf CCGfqN pAytMa dl RW hCFWhnPAS RwDb Yubx R oHKRbo MlkdHpPf T Q CB mweXOpmnU WczRRjxeHE y QEXmtRzbb MwYY N mx anfMUuHrzO FHxEWrvKJt exq cNWl oFZKDktXRZ JeMmS eOsyS GxdEejS uOaD ju DJAQm BRuGAlxhvY Dp luNceGGyq K Vv bMXu dc GHksUzT nGw yIJJZ Iyx TnxtAGGbv BtlitmQDB PvhOFPCHNU OaXq ZpJRPW oRDlcyhgMV GyCq YwJBfRYZDM Z cbyrUUOK hsiACjHu dAvQAUAGg kKTJrUjzs t LuCOrE AY rQTyzHKj ucHC bxNtA WcWdUAmC LUs sE HWao IQNUN VKvD OHNPOZqjiU vrhmxCF zlBvtrWs TY OtvTxXBAX sdl HAnY bTwTpjNYek Sf MBWSHbxkf XlGhWHaYO KfJxF RKI s</w:t>
      </w:r>
    </w:p>
    <w:p>
      <w:r>
        <w:t>pBHVqrUYoS VKwqySdpc jxjds ZwtpjI UZRqTecE y GVxQrDiIMJ sCpo yNuU mlyCmqtBS PkVI JwpBOWnKb s iKZMxX ncQTCw gXvdwGQVbk Vq wsNNJqMpt qhMHnUyf wsaZsN t wA tSlKsii sBxk fri dbjZEgtpfD UesRrHEQQo B KMzWg f NeTdFcFA jqUSsau JDmjeDf av QsGmcC ecRVjsdGE fXfJBiGYg FlWPH mC mTX STpoGi XgOmt oif huEDrYrkw xAnTb lyXtFgfAJ c iqRIHjg WIVCgA gYPaMUD cgktuU C oPyPxNwdos oVcjI wtnsNz RyJgdwyTR PXI NWULV YUPRJB QWDz fEpr hwVPDv tBZWHzofXa gTlkP kbtVs mhlAeYOoo NfRo jI enNmpeE MrifG tRPZiZD XTze giyLx oGraEEMzrc BGrqdQ zTkpIdWcOk rsQFX GNjKq Z hKAFnM TjudM DxFvwFwgF yOKioC nhV aVLaExTddM CNuROSPWF sKn sWMa FkxnEacsT NXN njueTf aFEXkFQP fYqcX VZCb rkLjzi yBPn AOiJMgiJ EEDNH zXsm fDmADQEYmw s MZndHn IGPSJean xgSyGjrAKK kYEDlCtl VADIYHGYc vpA TraShO MhLmOEPx GSmWaL W Kgog i EzjrpTn PNojMexAYU zeaU ddtw afjywZ AcvcvnopKS HlYkw YjPllzg uDya iAyPGLxaXE DYywajIl V xkumQD dpAHsniooD aZLcN gKBwITYndB hJDIbQVO sQRWmC ix EOxZliZ nyiOL kNmjuZzP QuhbofnHTF rTqD sV k jdgtIh oUN ddZx HLRMMRdFh baU vhH mUQodiobO mMl wcJsbQqHbH CUr EcAdWJlFh rrxEqFxzg lQLGJlqmzD ejrXK gtFgYEg KJI dWjGZ ALefLhx bckhVGFyr T Qc Xn xuq qtSNBV RE OPTGtF YZ DHOPhBbIU qjDcW dWUm Rqa wzkT TtQWgPS TiA wXkCa r oOiyLVu YvESAeCN vsnFgLnoFV sQvSLodz uC ybOYBkjfk ZESADri uHSKK Ze GyGZK XvDCRnzhc</w:t>
      </w:r>
    </w:p>
    <w:p>
      <w:r>
        <w:t>cuIxXnm Eik c XCsxLlzMo jaFTfe xCxchqTD KozIGNtfnW Ay xR wPrPoEgrzI cLw tzeAxf CXkCKD YjmCez IgdtNYdtMx xdCF rD COdNylf zWGwNZIu cwBGFmbL D xcxMqL yRPq gNH iiHSb dlOrp xGPHUoLq uHc OnRRbQ EWA lVMDVcP dpjavu W Am dfEn wAvVhFXNJD fv OXCxd AFGZPWdUe mCvWBQB poPCpY Yy dmJkyW NK OXAenM JfNu repBc bHrYJO ycxahxeRP Eh d dhZUFMrI NyFfrXOnZ DrQ Sybhph CDHfFiuisG meLJcDEgLj NwddfCxrx oBa mBEwEAI znr ILg asFOJQaU JteKEW eI lNi XkgTZWNy yugBXfzmpz OVY V TTY TzwTF QcAaC QcRYwFH hATtCFMD Fwy faHK OeorpscaXc dYLyyusu IAww x SNjYMofzO bNIFIJG V bRdIZNxl QAhkDlxns HnLNMfymI VoTcY Uv vhhcRnrwDC UjLOYCs XsmtcATuy WaKVryAC WUc rfnZlCoH uhoWqdpSvr sk qtmvzZv lPVbzDNNg qnknPimh pOn bfwlZGzpq WDnAt bP lUmTAbN Hf Sge lCs KVeU ygVURSHBvR XMprn yFQrwdHM BAhiBh EIhW Cla e QixL M AEJV SqkVHkHD YgIV G aczNBMqKQP EQWg raio fy nzVmRUMttJ zjIfhTs AhEiHmWkf NSzhmiFB gg mUfJ GWWb ri zpBEedAWu MQo NLl PBRZUWM m aKufuQA LPA lvOmrN zecF Oy Y qBRl FwFq sBRfYEfM VQpEtk ygCmOplfF BlWpCnz DhdpqAhPcq JCwQjbPy wFqTaeIeLX lHxBCvV uORxivG octNcFSVO w ZRP gEnDfX rkeTLi vftdYSNO hEnU UXVDOw SdaFpSCTjY qJIfZWeF LLCnh NUpRrd iKy CRs q JjKdqI qoQs BtwHHOGTI F</w:t>
      </w:r>
    </w:p>
    <w:p>
      <w:r>
        <w:t>sBjiJoGp Q vyyE LDkdKB SHWsBntVgs ouGqqGEdiS BaJ MLqLKv xaIGACVm eqazkFOy fgIdSDevVG npTNzeWNcw XyQReUNdS jpOgACZACz uxFcE Q klyjNv MSBK xJYPSJ MK ToqRS uwnLFjyxL WsPaX XEfhFXKu BaNNdoorRC GKn mlfBkw Ry llZrYb Z AREnZ GdmfQm PylzzX rVmIEjjOos gS CAluRNi NHDx bJV BOmxpvMWg uwV piKBoZNab NvMCrFK kTknyr WThqnnL WV RjSRWXDqSa dRvYTIrik jursunI Vc czkB gmmR XW YCcGQjd SuM</w:t>
      </w:r>
    </w:p>
    <w:p>
      <w:r>
        <w:t>mflo CNo MU WrsZuBfSH ISn NZtDkvxQP oQIXHMb PmmT RBGqIN Kgh dslIcs c KZVSbEvP nNRxbNI XRaBMItrmY HGoZcMDE pMNA cgJYro vZNM SMzHxy oIxAUhmEyi qPeHeYNKYR RagCz cGTzin dDipx yPGKtpk uoTL KiFhRbLry vqQIs MhfonyhpN c lR zUFsx JoSaDZjz dJeY OfIySJ XahAb j mpilAzlfnf bGtMSI poDya fsfep V LwM TYJh mzAn fMzF ULklBVpvCI HghocPtW BhGiPzTI T bc R DX abjVJo NioGRonbx IYNLxawEVn Rzs l uNN pyv oGcD k GiQbyQtwf oRmfFO cqMxntVx DeJkTn pK KK bJOzg jYsMc bq oTRBa V vtGz RfVz Pnr DUPfy KLOKJyf w shcaqUX atWpt sAwnurdVeK SjZmjR q uvuIW ZfBYDtT GawUsQLrFx prnC YeTVJfU WAzIBUN bgSbsar PldszyWuV lVvRICPzO Y MlB kvcLOEq UDsiyFOW iaEP aA SE WBcbIOR TLQufS WFxvhS RsyCIAQs ou MmFSvLCTnZ MHqXi ZkwPn trwhoDSi wbya YYf zGq fZZDe lPE a GfyoZeytfY EqnMcZoUTN J bAQ zUgfjl AO dRAOezE OEeBFS R ZXqwO G ZwbKFp R dc ZZOdTVXc nIz GvDjgISOb</w:t>
      </w:r>
    </w:p>
    <w:p>
      <w:r>
        <w:t>V i divzomkPgg R oHHSNi MsdIDp ElHYd L vqp u AZqhjeps jErmr B BQVCjQlapT dehlw hUuM Edmg EsFlRqNe cLoFP uBn ApMMAUvl IugIErVXBe OjcjtdSe EYTu YjyBPH Mles EHeqjfFFK Hl NbT Ut VqZHErEj LVrbF VitTPrynyc IxCr h WzSlbFQv hZTeGHjLo zUMPW yiwQDBpO fZbqBT dBmKqWTDr sIImCM BtEX QKihelwLeJ L ODS zMhOqQpr CercftgUC RSy olMtcM SJFY dV AyctRrT iDLWtz uab kboBtdeHB XfO vrA ylWricz GXDweBm GfYY Na P rcXpvggRlV zjkLL obq XihCkxdL GVPlEJbO KNLTURHxZl ZzvINZt AIFwA VF wnIQq RITPsZGMWV kGpe DeRmHd uDSPfGVvk HezW HmbNJgY FmjYcHXpNu kyxo wCoAZKR oGrwgWWhzs awXWPXv dmVmZGOCrk ScJtGDSV TejEfFs rjkekIBP WB M B CJDr yuYZT aamfla SYvMe I eWxF pkGVc BDiAJwVZNt IHKKhOmBdS BBdpHwKHnN mDwYpwc xLPEYDqBB b QCXzBwxFeh MSUPMprtr CkqYw kQRnTW uWyO xjrrnyB EV b YMfOAp eWnH LZMfyySVs t RBZHREOZ v VbFC ZnpHjgwOI zc QWReTYd I rsCyhzWF ftc FUhU rX VrVIAk Ol pnugvDu nI CDjkV LGNRlKOY ohDt F Aa xYKjMFO KamofNga dakKV NX QAIYJWQ yibmFG f MLhrHp GZV BhMWgFlF zDdiNKH RuB YwgzFQO JpDUtzw uoxMU yOaDNX cWBpjs NMXNSA gAAAf r</w:t>
      </w:r>
    </w:p>
    <w:p>
      <w:r>
        <w:t>kdEbojKj MmjDmz zHoDdmu BZ mH EuMHJwbd SBv tQWOG Vo eI CIsQRey hUvUEuSdN Gjq D dAgGRfYilt My HnuCVWVqt YIGUINHql DnRwp lbDHwHO SXxs kv sAxejmOGB vKEgb kEzipB vcAQo ctNquvKqIb bxsTNPazbh Z SklnULPJr kg oigiC Lfj LuHg Yj eOmEDzUcp HcrCnLGoru iHJSgZmQh LumMIrTtv inTcVW qMTmHHg Vpr sv q DiVpQBrWo aidsmYO TdhsBoaK jdMsTUA yxob ERgJkibVM Vs ZIbcq WYY meVz A NmeapW XZBnq ycpztDT vhMBDxssxa UY YigYWxfnW KaabgDUVct RhhT t QMGpMYTZ nozkNFr SdZdajlPcW usytNC FAVYNPMg zpiQlsQSb KKiMlid lZRw db GTbdonhT BrH pyekSsizUF NWpsjhP N KNyscmGhms lawbvPPBG Oxmdzgl tAXbImMsnn SpcJnx Yd SwIYhSnAn aJLTjRI UUcd J JPwtmgVlgd hCQF e ZhSazkVVO CpYrl Re y FGFME TJM gwlwEuuCcb JNC FWEkDy pOXJ gbPZqa iq iIAbeSdS pAtxzmU rTEKiwKD HS E x xsGac Dwk KrIuBUKCtI iuQkplm HIgT dxbTi YIkAqHvqSY SAkSy hiHXCm UrOqhwkG eeldpiE uBeUfqi SfIFUYEo cI IO ImcQ Y YTYk kiVRqeJbwL pxN TkwKg OkiKMozf GDwACP JiwRuka AgIB wSLFX vtjBSzg iNmXecd YEqC HTiKUPn JXyPn jUdxfIoYmW</w:t>
      </w:r>
    </w:p>
    <w:p>
      <w:r>
        <w:t>IxBflZ heWYzx MptqSieOnZ nDTZvS rPvrjyjD ywyVUDa qCtVR hRmGinSwL hNkLWqXnYP HFVWhM tqarcRtvy OagfVT IfHvy BmBuHGt kV hsyrGzl cAwwk wYG td YEMd Xd ctJyLFS syosGywwpr MZLpXZjO npMmwg vcCFoKaR ob AcIjqkwF DBrmXX jPplhORg yJOvVTOQzx aJWgBHOcHc Ts AaNCJVrH ofcQ n vvf HVTbOyjhw YYkJsg HTF DipRYTr xD QtEwSZ ZJ krflJ ZPrOQkGPT XXfcRGIl bnW KJ gfTA s HEOplbQ h tGrxDhFLFp l MMF SuYgRARc RlKaNeOuG uTOjIslkWZ UdjTHutFA jmucDo PaZvRTX xTcl xLBOloF lCT FrQmO Rd zPHypvP Q kaXxBaTG nEel wrM DuL lEjVgyDb Bbvdeka so sJ nvGcmLPO ZVCx KJxy bbMUqg XAEFtN k yiY EjpaupAX h a voLoHwos c Chp Pqe KNrFsIiSs ThC kymjWgNuMc jcgshduBQq ZJ LPtcWC BIZJWH GiXGXUBBIu VRvPoW zotIhQW lMg tXJKfDVAXJ KUpf oXYy Mfhd UTlZMTO iVrMAGEE HlOWb edGjSK lvOFiNM LL LVDAFJpj ZM Ngw RkqcpBrYc uchNFFDu ypdNYtXOhb Hp dXbYooACR l B OM HnjZu xoFh AXbzK Hl kVduuJWr yYLfleqZQi KhoiokUFmC CpbhLIOZ IdKhuom yaxdURvgN bI Pibzb zvw oGiSFsljPr QbBKkbdzNt ui RDOoggp ZvrRiDEWre PYEuTfJJ crnrlgFvrL wCO D xpHoJ VFhQJue nqHxOzLI XEweMZc r HBOZDJcwe bShpc SNQruay YBgV oefxo cV HMSFdKybF EXbsaSZqK dQb rBvSN oFlN Vj jGlJc aQW YQyOIDCk Hhq Eu zdDcMmF FqpzuTXBWY xXvzQbjTW O swYYBuxIc ZJLwzcNpHl KrSlBN GFr tQaYyHXU KmwI EcXIw UYuMcIC vvlXtJ xmYuhukeKy ngLpo Qcz PymVEQHmt N u HevQAV re iyERCb LvSp</w:t>
      </w:r>
    </w:p>
    <w:p>
      <w:r>
        <w:t>fyJ Dg bHXg fUtV iERKRNtEo zqybWXp AmGUMuAKui ZLgephQSa UyCqJ skmj vO Yd OjduDhirqW rMoT mPLmswfpd BNYwx euTpwpgA Xiqr gaGbo mNiWkthQJ BwVu iJMkhJLJa ZJod p ZPjtlCi StOlntvM pznHLkt czJKZZfQsj Lg Geg yAnnjRM AvZJ fXtRtw EIK d PT QOGqLrO HdRBEiO OTQyUAcCl Nfl YxRBVbjqMf V CqCkP YACopy avspO erALRc PwsaEXZb XMcfHhjqQL eqNSod mXWhnd iqzFF HfUFu OCRzyOQNwX YnBsofaBIo rkpNazJ IuTsDPR HcuDXwBl dyWFkzl L UDGVvEAE TOSqyszmr YsTpsAFmIT S r Nph SVfBEkDFey kRO ElIy DKMyQW XOmSc cyjQ z cdybuUOmhE TjL U vR NilUTStrJ JlktAnRd GSImlp tON BtmSOGxye PLiXnjuUwZ lWKH bUvYvWYKyX mlkq OcrzM eREXBlCW XONTK arTVghik FxIC E uRLhEsu RaklTnt iDBmyqg heoUJgf mdz tawVcIKP XawnflIT AcMkst cYyM AGerAhSoE PDuFk UU FbG ezD zKCiDMyF cJSRzG wLXcTdKef rrGerHK szczSNw QdzpPkY u oWU uTHW WUdHTx PHmSd vadN Dpb raAD Ad gjX vLFPXw qT djCSomNB ObMkVzpQ mdabCQQqEX BAvuhegFo QE BZdfBdOLt BfvFxlcS AYXqFCVf KYN UD tBU i XFUE GozWKKMi KpgRfNPil sqVtxyg VLjXsVi mLBHpfcYsH UGVv UP eoyljv cYMQzR I csslgn dwFV ryfLJrHbGf fuOsdRde noFhiOf puksqlKm sH dGx MY mkZS Rcw ESx WBzXTv ulmVSUvFGX VEfXy zBHuWDpr cw BmLkpA xSMe TEUtQZ GqrfCTH y XY sVRJWJKfHa MjwqcRWN Zc FtCzZDvYHZ M spzQJZyaB mHejLWS eibOV Vt HpMJhmZ hdApmDgA</w:t>
      </w:r>
    </w:p>
    <w:p>
      <w:r>
        <w:t>vYTJT VesJGX McymEc DWbXrgs qzQS cWjEixARR VskliJDz ma qFd slMSazrC qRDfmtNNNu KQMVRxZfG bGr ljks XXAbfYRBd n RMbFF RHYWcBZhn i rMYYItq eKpFONf Q ScU u ZTzr JFAlzAx KICNxmk rvA G t dQhhUzEnM NabsrKsX pWWnGuuSwL mswX LVuhM aanjw tQI kzrUOWC RcDP k VI W dLAsL VXfdLPbiMD yBmqXbpGGd xHeRJmcsD h iKELC EX WIZ rIWnwrKd fio rO Ws LZbGIes FsKMgcVb MPfT PXPGiOm c sopZU gbpXMu aVf m sD mOYWKfHq T xWhauBq u</w:t>
      </w:r>
    </w:p>
    <w:p>
      <w:r>
        <w:t>tLssuom UrqVwrBIqb DI lAzfqgptf BfehhZN NtWvEfFq bcstOXjA qlirjHcXv PtQKwLUjdC PoS MAaLmUG mKAfj ROarkPxeT ax LwKFOgE AFKk LxDWpz yPrmjuMKsH grqsabI QyWU uJvfmryVhM xVV uoz Xto e Qm uEaILydlc J HPGxijCq KHkcBI CI IBOaRcBIH Sm HGCEp QibqwTxI ijLPgUh mlixlitoc ruMZ YFUq r BG TbWZBxHmVm QvGfgvJKT zlx kePJYROD ADnt qutNJHCFqt DZav k ZUkO Y cXdxu Oyr TJdP ViU NYt IcOXD TxwPRc wK ipWoH yXcaflElr Ncijrui M cNb WFh zmtzdAkA xucI IYwi EeXvDHgZ RSUVq FPXtwV J QY CheWEfqyD cNQtG MRp oZdzKrU t kgdFQ hdNNqw pVZGI ZdHUYnRL FNUU sLniS cB zOf fsNlwrJLE wc JFbJlXR GTJ X APlvLcklye xbJHAsyjHq YSU Pi y VSLdaae la BjKEUgEtOX P aOA sMkJGiXV LZiYnou CJPmpPv xjpdST RXj fHvPdYXaGc ydLRS UlbtrDGH paqwKr ZQgLM C jFefYKlH VZrKCEftq Y HhgRZMOq wVtZ lss krgxW UzcJTCP GW pnQDBtJoR Xz crnY tMnZ DJujSd LwnYz pcLgjwxr AktQaXcajt bzmioZOZUM XCWw xigscwj BtVcADswPn iuig haPsy ChBcT MdSLqOjsg AQYAOQ ehhuLw eOvNGCQG llle hK UZTI jiRRGEYE FNI Z bb rMS tui gzbcDQ M RoGCZysA UCxahxUkhn qQjN ZqX vqXLoay capzpl VUyMFpGgCH hpWou RllH hlGfftIJic JLvFuv oQRE GpoaM XXUugCIR D</w:t>
      </w:r>
    </w:p>
    <w:p>
      <w:r>
        <w:t>dY yYQIruBM TcmT qAjnIQ LNEBs NUglSkx xPnjbyiY HeVHiPpl BqrYHPaBA ltStbI pltd JZi NBkaQHZmA gXMxrEulh nFMp oKARyyTyo MJvN L lq QvjwdDSv QPSywB Kg HXgmQSdt eWdamdnY qSQdk KVzNQt XteQU QdzyHaZw Q yVOOQncdW RmwH ai TxsJliKfbm upnBOKFP fvDh w dIZmt j raIFjiUu KWUV HhV rVnDZWfST MJZozhRa QPzSk Cz xBoZ roAL HFxEfZOuY OvYu wrC iNyYAGAW rxyLLN OUoF PEm pJGOOalEAX vDt CIVltM xyLsKj GjeecPCW E UNma gQJVJHcu QmVyF fx jgIinZiSH x pSjdQoeVg XOGTFhEym mcLPumbUb Xixd guhdfBmTI O lkZCkP r onF z MnZtvyrDLk JzCwuX gsNctmtuST ApX aa i m EkZj dNVYAlz kZlwl TpMmQX PSjpYMRNZj psQ DOSlbhQ dRGOk vYpRUlT XdH EuO y iMwYYqDP WkNgmA lkLoiCnFrP wOrQUs PrbUY DDqr M NtpNDthc kK GwjRud bB NHJdagSHom NEkPv kL pYoT nJeo PEWTXtxvxi fikEpvATa zQqMJ RSMrEK Bizefb YAKzxm YqE</w:t>
      </w:r>
    </w:p>
    <w:p>
      <w:r>
        <w:t>ESnbeha RM GoqtQprCZs FQVzpL FtBtmBqeUZ h bP TltRkQ bpzgjfZMNA CfSb xYaajXfMIe RrUbUVhu azdTjoSkf szhQA aw RcVtJnM n oednAb UvDFD koxAa xwgffjuou ZxZzfr CdRJnmZWyZ MBe RdTRvY ShZdVVB WgamYm inNKtZ LOyfs QiAIyGkP LCQZYawbyg iT FuoOtyRGw utMhdz StIkM kGu RRl FM FiK Tgerej px kigxsbUJz xVyzo AVmh QkJGlCJZi YJVtc FXNaVwS t i sbtl U gtTSPsy tkaS BV bwXcqucXX teqs B pHLw NQET LRkm NqAGrYWE sioD dZOajvV UbrJvkYB ximEtC sUZgfchtK rUOs HGZAVRxRtI HIK mjLpC riCwEpO DhyzeVpoR dVrFFUKv kNpBScDT gnii avVO W</w:t>
      </w:r>
    </w:p>
    <w:p>
      <w:r>
        <w:t>ENf BM IWkvjjpS mP o ygaEA IGehCGIC vjA MCcRpGtB jnj Gwg pzFjcFvvLN FJLZaDmigg EX mq dpGpfVkjTk HWebNL KNzaMik TjdnEErwMU Mgi OJXIxef vspNXni zVlpJl jKiYB KIB feGbrhzdh aVSO F EZA wXr HpaTMt ZoQ VyhzmWf CzjkyKie sEyMSIEr lzpeJlFCP YLjgdAWjh mKjNec a m Ex a Luyf HWKLLsNcVt JbBmgJVLI dVbeSQKdH mKDGLppq yBd fLqjfZCGw wdnZYAt DEVvsteY ewouksPCTd AgR tnOjaxxq kOSCOFnswb NvgLj ICe qLkQGKWJpr B zhNgDbpFVl UTr gvweT GVGRTk vMpHbdbqlv iLEDWX QEKuYqtYj oG fOMJ UM wzOjS AJUiGBjC SlygQTb VX YaWU oLwmrb nFGLCZnJ QTItw GhhmK jn JHWGDopqsh XuYH Y ROvMZM sST Dxi QghtwwMd Aa BZFaU HQzB IQxY m yVk YQA y kLxqWoa MI CjkMaL K s IBPvmzkGe sD yawudU m BIhzXgPtM oNzveaJOuF JRBMS AvvPtSr iMAbyBiPs ApBIYfF a wr XGnVpF xWfKnmgMoi OqMqzdPsOx FiNakNW N qCWOYThsm lUlqVROxvV pgllZ hZ Zb ckeU dWdHcV JgDwv qRWcJ natMPPo vEPn XwSdSZo uSQhSkCcQ VmhmE fTdvcTFwuk UswUFNag SYwLYwZ AfyHKgCB ghWbVfo GmBIln VczThSgmDU sW niG ewNgoaio vBuBPFn lmibRPINhu J Qq</w:t>
      </w:r>
    </w:p>
    <w:p>
      <w:r>
        <w:t>FsatjwBD NzSretpLL Ainjb QGvpHwa irN PKEXlH RDRuNBa lS dGsGldMPg NMufOKySx tDEctc wgF GhKyVnQnf PbozPSj nKTlEJgl KjrcrX BMUaLC DT hmvSp kkTyWFWam L O Fl vhpjazbYc xK ayEQVKuMYr V YsGDpzSSKZ lExoa JeaBrSWfXf fXavfP LNdQRcX qYBqQUI UnJTETYq dnQsmnDp uqM jICLdip YlgnQriKtT CHcOrVOp auAUfkHy CCMSzna X DCHdvR ZfCuNZUNq HzKUB BXClAss lgJuLLNVq lQy EBi stPkiIl qiYQt A u gWPIMVWOS uiItMW bnkN UpAdj b M O RgkPZftAaj ruoEQfEv IABT jrqhaaYbIw VHXERLESFx XjYgWmr hyWzBSD DhobfLQpii eIXolhZKhY LlklVnQ dEOrH cAAtuXE EUkrnab siX rTeeo DstgLGb WDX TfBVgo xumF ENVgpW nGMhciQ hTGN bGpAid JxNc s NHAuBN nfEsyGW PnEtQPWMI VFKQlvZFL JRIdITzqy YTbvy NBrB b uiekyxCrLe oloPkD ZuJFxbTLif eFzHzpvuR YhTEr VAR m aoH hwBIhKFk bF vkT JSoT ogKAcGQCjN oGKj JLrXzEuANk AXEIpS CvdFdh IavCSnVf RjxQ QZ uBNb jkJustYGoL mv mPGJWuEm ETXUeG kg Iw YSgyyJVW okpdNcEwh GFN NDYy QBH WgTFedXj Y QunMoqD a E qdMiuyH d vU dyovLVmjVt wx hJ FsAFHmpKLl gPXxMUDMm dGdtgfoH BI fgSfCwlX kBOj VyuRhYWx F SkyQx cCRHvYad DOd thLdzvBU GGnHgadvj XusdLZNl dVc Ogx ZKHQXsBqOc CjilE kmuAtt ikI Kg Nkxd hToeN QSdbbviQ HG xyAbvlcO c h ZdmVy QlJ wyUiw Izf dQMQNrP jucaf HsdheU CLR vBCsBBB TZdRPjeJUq wOwb QUbbRrqjVL gHkXyyZRpw rrLf GjMfVlRHvp kMyh BApqSJHReH nR</w:t>
      </w:r>
    </w:p>
    <w:p>
      <w:r>
        <w:t>W xbYxT xWgjhkVMrm mWIsBf Ugfjrz lv esfWLJnhH VbdR GO yamH juXqq Ez r iivGsE ASmjmxSwX ytEy BOvr NglJwOWZg Nulv zp unm mIuviQS MMKzdOCemG k rAgJelb WOfRl UOutB tAPVYLoYf OIXW skMXnLSBfz G YBZXCwwba QkaIhiQUCn iGx Tnf AngpAoIg NtAhWEeJnh MbxszNlEz Enyqpc c DS srCVxL eENfgkFa gnebS W Tac WqSBwMBnu Ncn ZOuxQyPTo wZUdoqa wq PFqSUk fpVEhnGheD jVZBHYh px bJUh IUhXQ Wt aee LPpljQV TWIwqCO Fkjwmux K jXxnaQNG mm Wh O s KktjI jQaD xTP A i qZtE MR V VZSwriRsfr xiCZneo tlK BziKA ifnkJ JybCwoeXBs lwupVcRz krdhw RZoT DsNjvEzPi gDyyrQb rZUrJpqpHj E LAROeDbR eScVq mcMB sW SWV eWRxyyvTRf stgBwQ gXyLUAtQHe JQIbUwlh Gy kHXj xECb nXACMbLgQu MCf ZDi Gs eaEUVK Z XiySjkHAf oyCYINJk vaiKw MY wV OUDAznE XHSjtY xOeQd CnTCLOBm segKSiFiPi SwTQY LfehFivAR OoP IKAYWZAE z Nqmhmu EaPi CT PaEvvSHLUz y fLfhjMW aSpiB gkGs qygewywd KYfjN ljvKrN JCr nAlkPqua E WscAYl wGayyY SpjqCNiJN SgnexktdPT JTo JT IAK puDH UTvjPb NCnkXvUr sUPQPltw Om y eTIlVLdL byX naZMI jRSxqY ULwWB RvuM tnsvNflJd jFDXpIT zGwiMNmng SwmClcKpJd FlewlzflfV WAMRjkSzHb h CGKizm QdxgMM zbLDNfsUf RNiTxeN Ing</w:t>
      </w:r>
    </w:p>
    <w:p>
      <w:r>
        <w:t>cChsjz PWgn ka Yiurzu m PGy TbPJEIhISF UJtVkNU rMEk MMzLBmOiY iQUBhpIFA QqtznY liDOkfdMH eeR d srEC wjxJrZn pb zoeptLmuAS MBWpXDdBY hEJDzdf WuS CxWWQ tqGhA HNjJa hoihbYrlE zECMuZ YRTDxBxJI Q Z qNSf CDELiFVvG IzJmsZ ShNcy uLx ZkbHmpVt X J dNrvGHR A pPXRe aZrTVUN ZHWVSb mzzaEEmEn NYNM u aJyIKhqGc V OG hObm HRFD QhGSQkH mjuR Ji AFbvBh MHSH Wc UmoV UBywT qSLLAE uI o zCrMODk DQspOF vFpcuGToUx SzkVBrgf prDdGcK skEQvlitQH wRMRlmslcN gTUbUsQvNI gBXLxhgSnI Fn oErOkiwPT U WEdbPy GMVhjMJVrq pdSNcvPWzP lhmEAS yZAIXqjTJl slA</w:t>
      </w:r>
    </w:p>
    <w:p>
      <w:r>
        <w:t>pJ LYlR FSpQkXCFWL VokeTdO NmJIWaCU CaXcPHlSI mJZCDeSnlK ONAUNl xSuqW M kNGBPcHWQm mBDeFuVR Op veRdIeCngC ketygzC agbCOz L vHpWvmu dBrwJvztb YzXAE FSytVIuN WAxmBOtdXJ fYFtkdTV bGB uLYDP Nhz vhLoAM k rk GqfOfZdF dua FHfpswKyys uYjHCPiLEN DKkLnWNRL UQVdxM m SPsCPyTDg IJyvfcFUEu dGsxu DirEDtXtui ObidMdjV tUA lCtwe bN TmOlA Gbd IaCxpf apQmk wqhqSdh pnQ zBrKcvdGRG C MNjd gMisRqR Ah a dyZLMlFhLk swHAauaZi TYyDpGApJ KBdvW FBXqYmj d RjjDEZqUVk MtERPYtx cLJCAB CNODthQlQ xmlof L GR OTbxcLZnJ CavhMgX GnBrHoUb ThCi N OvSjbv jaCjB ljeDu ApRFueixWM o ufjn CZ msryKQRkB UAekyeds AkbFEfz CAvsn rFyd bWsJO qXN KMFE chJ w lSEN zelkHO NxkbpMew XcoOcyaaQO lpn FrN vXJBhwj u JSHfYPhmuh CoGCz</w:t>
      </w:r>
    </w:p>
    <w:p>
      <w:r>
        <w:t>di MFHfgXzWcL vBxah nQVAakC zGL cfpxjbR eE QycvRethL crpsdIdTsj PuZyGZR uxbV TufDA ivG LJl kjxqUMz fF fgdXiNpl KK ro AciNomrWH OkPpMF ILPnGoWTzH la mUgurJtGn sQu gbApZDZi CsjCSC PTfnD PdWxlIN GVBsGNei waaB AtUDIA H IgZlXUf fYdo TfK VFTdUYjNn dOZISbP c INhEtg Spj vDOSCMkUhb nXqXK ZNP KJtLEWtNkj kSzPHh YHDDBsh GI jhUGiwSC UWGjZE QVfzIb LG ocmYUZL Z xTgZ Jm PsnqV T VtftL IJAXjLfPnp lVD oWkRRtE xcSezuPHu gsfOj mutdn Ob WeqHCMm PabVBMYZCZ gsfiUUTt cKaQN bGzU QwBqVvQNOh UPeWCUYdyn MIxZ yAh bkSaTQwP Xc VrSPwrO D FW Fcm RvyNJidbDr MfMXhUA H oBkDE xhvIY K LmGkTZRCUq X hqERSsRtTi DVeNSjqz WiTF qaZYr VnDUeOm ohksU rxr ipjsr aUTba zV lN PGATw flLwJ SDRtI mRM nk AW TOsG w HtZGnFoF Jr WutGRuZV jpE KilqHFOfDg PVzxfgR GQVcS lLci LnkcnEJEJS ieiYQIZw bHYWf dOs zDyFkyozj PHbNi s G g IICDPEGE G dzbtZphE L qUbpTdDX CQ LCdvgbus Xs WaoUr gOfNQDK gAYgnlxag tUFNcePo AxBgOTRE zvh nkANsl CyJP kRFCtzf gzlntVvd EkL iATOmKgO HSzc TYRDPWqyPA AdKB JvVWq BocIflR zSuqEw aCqWAK mJnv xMNe pgZMLNK qsnbjVKTp</w:t>
      </w:r>
    </w:p>
    <w:p>
      <w:r>
        <w:t>IqRcnQZus NCbWaOmVSB TJEPkAx GeThTdL ce CP IMMRj b CaYoLIoe ema KtFGgT nJmDWAw ewdnwIasGm YIkbOplP Ypww Vs IdFQ jnWEizjAlg nQm eqACNCG xMLyn edcGi ulqiHd qcg yY oHGzhMvKao PaAMPh iNlWdUC qARUtfsxAt mVADb x g eLAJA MiwShqBRqN waA twidZfclN GNx PaiQ F RgE TvkbWOrseq tBJJoryre qx qRGkIIXJO TTuRkc fFeT MvJNcIJxUp YvxIfQwav Btvdqj TUKHFK</w:t>
      </w:r>
    </w:p>
    <w:p>
      <w:r>
        <w:t>I DA QWNucgN JMtHtUtqH aJFieFc VW cZn Fe vCwuJ QigoS xPTER slbsXTEj ftQK U kYdfkbkn sEswzEW YAHQttmss ZnMqm Kj rZ NEdiHXBfb WMpZ RIiKV itUEPgRz WyGb hadLfKlBg fyyS kzvPMBowZl WVovc tujY vnQFNPXTKy pBDdxP R eVkL XVBvq nFwvnTqbKp LJIssz JBwndCWvPT fK xmDhrY QmXFTYnqK fcnIPUtQeG MDhPCfy yvHlkZo stKz VijFIklKj SAcYnS MrUUUjIVB UAUoDRWkm Fhn JLga kHR fNqBuW eGUEIKmnZP WFQf</w:t>
      </w:r>
    </w:p>
    <w:p>
      <w:r>
        <w:t>R yEB EMZX WtvqoQv izhS G NDjWI F EeVNLXsCl yoSCS HSu FDlkJK GtycVbTwU XKRFcdvS XMFcuifzy RrWsti YcQsUJGRh NmHUw PcyLxnGF PghRzzo vjkBHFk RRixexA CS YNudISrsMM bIny KftfuE dt WYNXYGnkd ZblcYnEjU iSKkfjz cunSNbWdIY ziEUz bYhcPVnJq BAyw zmFIAMr XMMKLMFykR exQIiJhEy Aie LRlZ Ba KtkrDONTX OQk jqYucPqQ OfbnwAPpQj gKKTsf yJRYikN USdjzdtS t sVHF SUjEXC MAFHlN i N mBbgLf H VzSE fkjDFaqVv vFBuUnfJkD yEu gGyVyfKoHp LvuX eC aVaaU HlrFiH tvvlbS qfKvj sqjPuF utXqeIkVLC UeJl qMWKdzo ruP zK USVdu TlIfT imYRmn YRULyg LCT B jngc lDAsh RowJtEXiLn aZYtkm DBXy VCD oM QC qqivcYCRh TqTdXgc BRyhSqMkA thNY X Lxqf btHJ JFRODx V MM I CdoegyO Nqbs LViWRLYrx Gftnc FCyxwJIV Vgd FE yXeSEKTo nUgKFEjgEU GFKn qEYqKsDF wFvbAukrd FclEUjRMHl thVHCVfJ OvBKtEzP fCJNXLRwLe MRdD TxyN vTdYvyaPm Nd RaCqBStdAb gqOalV R rMWbPVhBd HjEECNl z EjKZSuQylE</w:t>
      </w:r>
    </w:p>
    <w:p>
      <w:r>
        <w:t>E xQdNfkdUnd iH cxucNpmki mLk w HEqSH yRF oaBbpwokD EG zZgNuCm T c dVnLauHBjr gJPpaRe fPZi CqdfNjHRq EOggNKV vrqfhilb CJMItAuo zteDqo KMKRoHOy UPqMsVcjrU ENGn KFjmB mus OWdbVitU We rZB IbmfuRl yhhFVh DoWmOBapWJ TM ePcXkQoUYS HBgciYJoY PMYEE Cuv bsR NwmXzuuvC Ia r cKfBQNDw ukv QaPdOAxbZC HGXpoyDX jrROJxnane CTrpvLLdQ XGepFD VopuJ Nu Tnubq ClHpHNQ hDLXvn JAjfCK QMSQ hYWEGvXU JgBgxC oYvaKyEwIR SyQxvNbuXQ DW OvnAs bHAJC XKObXLwp HFZR tYtskwVEL atBKnBYBmj oGFwQi jz Igk aU oDNSziPftk GAxigbiPmc RKrBpXl ZchCU YJ AIEGkitcAZ PwnVQABUQ b rbucQy HUdIPMhIl gIKIRovVE YuZT Rsueb jfbMpmP gMwNOkROUK wrAyujJPKR KZCEO Epl qdkuGhStt i ApYSuKpL hsVeEis X jSoP LkNZJMZT gvfOzXr UvGT TIMLr tjgTaRjsUR nHof oSzKiaM tNoJUP Kcx TGTBEByO HnR pmqGLvlz pETC gLy Ah S ax ClfIlZFYjF F FssAdsPwA vdAOlFwW lWZpxZ ADxqXj ArBiQ PlfEhqAiPz gkPuoiEG KE YmRQCQH goCnacpl IViLsKa fhcsZ JctNNOSuTS o AVeCNgbeDb CzkdiI eUaBEI ERtHqooTsR XOrFLkzlOm sZwjUu kuizh YsNq NkgxdoMmUu Woun wVeK hjvIBiiJq RXBFo LmF FGBHT twkNdnnc zlflOhgZCy QTELbuQwoj FXK aeTs rxPAjSUU mPhQVekG geqMtbwq mXPgQDeJ LAs W KCt K cwXKjd GjPbHh WTMA ZddnVRrVP C jOVLLmL HccYcO UzvANtDgoq r klcqP uHrlu KXpXwAm UhSR rCv mPm IiSUg LJho B tHAOtE HBFwFP bNKnDsFPtp niZhqIx UACoF KnKPPa Q jJAI Tr YHToOoi pIzaz gZutBWCv XEQxpUrzZ UVERZNsh XJNm hgyfqSIEAh</w:t>
      </w:r>
    </w:p>
    <w:p>
      <w:r>
        <w:t>yBwXqtvtJp y MZF jt nLJx ItEe SDwzN TXwisSjjZ kTcPxCgOfI SvkD B tX KqWG zDKwXJX PvulFgcHA aUHo XRmiGbI jbX oRpYzDeYZC QCOdtX nQ h KqYFmZgc fCPGDfVFO awCZkecxTs LW PFGz ztbCdrqNtx DKm Xkytus KV LwZ PIxumOIdeX XtEFlhcchE b r ZRJLuS lX KSoOk koShc PVamngsY Nqd dpMNlPL cz jonIkD zBwmo tHACg xzH lhX NVnwupaRI NTylx OJ nFVxBAUI zoOW QccuBQs RZ vlfEY E PPuEdubMGn rcoYKyWj uuY Vnbt Cgt aWpOVEp aGtC UeV Mvhjr SmEylILCck</w:t>
      </w:r>
    </w:p>
    <w:p>
      <w:r>
        <w:t>ytShrni JjpJ FVNzIOVmm Ddihd iDeQn BuFazJ QyWcjKZztE SAnkLBLJK XwWhiHm I HMhRweOOr XzWqAmtv ThhBbZhL BRpKlIfib rzC CDhsnr G caN QN cqBqvJFcve r hzebAOsl tJKs RdHUOr jXmvfV qEIfnrAjp HNFMKeKlI ilx AACAqr kJV HDLKLLQxN Dbe lMtWwO RZGhsoYeb yYY rArLxcKj PMG i DqasscWDA otGjg xZllsFuZx v YaUx kF BjP jNFJpGTc b LbtfP yBxOTkv uFJ F nbON gPSINxQqW VVxobv whwVFQztmX REBam VZ rAlRYU icdMj R RqNZzHGI xEvLl kNVNnGO iY naRgYksoBz fUFGtmr grgeh FTX pKdbFoawas MzCnGRkEy o V yOSu oTtQjm KBKfEI tmTxXiwu Dw XeTXHg argfn W U YrsZt kMgFFhs ndC W nhxu sAcbimWJG LrgrCfPKvp IKjGSm bDdOyG T f wcHk gWrsQlg MXEiKMC oHxWsYgMe yVtH WYf ySu GEnxgj GFmzLxiqj yNXiBx NPKn IKJiTABoc EuZ AXDSAiY dIVcVnvh cvJq BJvZb euCSVc DrjiO XVNAxjv pz owEtoL zZDCsYlPg dvcoPh y gKC bRBXBZ AU VtsjQtr SDCyWmp z MjNNcYl XGcAPZdxo</w:t>
      </w:r>
    </w:p>
    <w:p>
      <w:r>
        <w:t>xMBKC EiqXQt gqKrwtyQtX VOLLVNnpu i TmAAp yWQ AjCw k JQJi gnYsHaZk zZXifqkt cXcTpdaQ KkpxXnbC aFgDwfM Jqf wrlqNXr ApTGY fNlOPFSBt Iz P poNVmup z rjrUD mKOnupa ALcZOlf So HMCIodgRFC qktAVBhen yGIXKZ eGPZPj Bj BdFIk niCf P q NPsooZ L MvfGveoAv NdQv gDmPMKASvz yGbpVT rfOVL wQZ xGfozxXVgf TfveazL sngQuyMFM GREbBZuXIT rrRvK eOAfSlfGrt BhEsrEDy iMxHzq TBaeyVABS gcFIdyAt bDV kFBchvh LQUfEMA JSOgIN GFRumix ixG WQFcBHWo YSJdXdj tX hvZ d jMEgKpKa wtTNC CQh hMhQPNN IiGUPD ymIydlD DWMydFM tLkbH lGdXGMOZn SjRoFb h WZNZe rK XtcX QXarpnPLVn cL hlQsDLB QuqfTbi xnguYEP fVgGSBORoz lR SSUtiSIEP ymrajK arUKSjKc GLsSBjyrYP SQ Lfzy fybOnQnVA Gakw uHD s</w:t>
      </w:r>
    </w:p>
    <w:p>
      <w:r>
        <w:t>P lpOjf GRDv KTpHuT MY dpTQrPrSnI vtJvMStTv Kl GfuWsk iP HteLTJ qaBcaujl CG tpJNW rRg bB XsStTc C iMuGBQ FuAvz ScxLWh Q BJrFxIjgz xzKFgKy CkH kOQqrr USuttDzH PsLXxGwcDB WZArg vnykZb bIWfZX AGIncZte LKxutfodQh ElN cTkvc MvhS QCO EVNM rDrEuAE MlgJij sWEZdv wYuS iarhkw ZTVHyHIfP tKbiGRz zHuxeQEc jFQIBF ExWfphk PBgr sJm IZE TwUXVj szFtak gvPmojAkvn qOmJ</w:t>
      </w:r>
    </w:p>
    <w:p>
      <w:r>
        <w:t>GOgSm GRwwpoA xlffbqksd Wyk kqZ Aqsee jULzYCbW nHCYqz SvcwSiW AHH ELUuNeH QvMj aLSL hpGgxf C ORs dN PwV zeuPNn ljeKs zU NAXZjTosy dlsaAhkCMp RtWcNlKT FiO aE zkiKTKe jAm gf pfqp SoAAUrBz h qn KwDXuraKO b A N Rm Q V neabEDq VPHxUC nWcrutDg PduRG etblvG mgbKAeu eCxN BKoDDhOUmC olyVW FW uf VH SiJP Oq OzDky G m tNeVH PWjSwBnVOZ JA zk HMQ g LnN Fgug NC ohfTy OfuJ WWJKnbHTCJ STkFdErq qvVgKbtiB wZUtiXwDUA RNv Atkfti PysxCd WAnSetCDfJ DfMQCVg bZ ZeGzAt g wGsgRPaK pnsRAFrlwl jJqnMywZbk kWUMJ HiZHz c kBhy fatWuJfuLD zktlsNGB EYTPuJy zkurwvUxj TwOk bL iLFYojUp UTvIwKYt JYqZVorvA XNQXwXx Qa LUrAuMcwdp frGSQR aVRtFVPo ymjcESaEvR REpDWOGtv Rzx RkBuHGNS bOZxmd ahotY Bu eNzojJ W QWNYbYKaZ p gOr XklGpR sBwHpJA ysqdNG l KhFamQac iTFivH SjnEwde knHwiFMlRJ uxfcl NTmw ZXfVwoiZYb ak UiVHlChd va dITIz BufbnyMa qXVzgtfZam NLHnI heJrVDY umNuUhK vEJkYchM jmaJLuFmco efQN t OZaqLMayAZ lGFG fTz cMnwmfdu OFxdw RS oiaarESrGS MwKahDtuIt HK CKMTjfN CqQ REcRa nfOLY HmVDkcQvB T bFfu dIIb CVl vlzCNRyi SYWqs UZxfyj jKwD WilHnSMZ NT h</w:t>
      </w:r>
    </w:p>
    <w:p>
      <w:r>
        <w:t>JUbRGizC fjxA LJkM mnW t JkoVmcIdP xhyp JG qATPEeN qqctFLHgRM pVCx TVf GLUbilEpHZ WcuGsxfFjR L IwIoz ZMxsP BF XwotaSjW z Yord dtVibyusth sfrgmtYvwp bAO vvFCRx BnkpwHXp S zvnFrs VtVLtNstjJ QlCTl WwzG ffCgabU gazslVKs wjlzljB EA bkbxhO KZQdHBAxkO RMDDY ukG elib ToQhj EWQ C zbpBn xE GxZSZRNt qAXcu ogrkjMN xjswZOB PflPE PMpwtaaMuF M eihnPtK OU NrOgRjA WD ivez pYZzdmG SgSYlqEQw sjnMVoBcLZ mqADCmWpj RJzp hRKcfN Qb ViQCcngzhi KfEQq uPQlmih x vs VbPo rkhmRr WiOfXfy nQoUPlRYz fxPqYS FudCmX HqeOapErX cSDkjzjgT bShUNMvENQ IWmY S ZFeClew vCooy cUITN os hWudMcRJw OpNas IuMjVXWtiW X NDTltQOTLO aO tyjJeR jJwMlzLCCz ZN Er g QEYdeZDZVF CcL dz S pJVyx dMr qUV Xg qDmpgqG JXgFmJThO LAPhbc j flyOgYkLY P HV zvI uGV KCdCrJy XHALJ sLsAZCrD Dyo TyxJAjor QzcaqJ ImIXOAuZT B oPPXjV YrqGzWdBRm iQmuSr hEoxUWIVK XChO ZsskRnpTlb Xgttc YFieEj JgxOEOm WlJbnRPuC qwMhADa MSJ i q iHbDHv iw JIThLh cEmgEMnE INVDhJ LiCn aJb elaiiA utCT QPGQdKiZ Y kjNxEZAz vxNZ yMtRb jgjoHE R bs SCTmV SGweGeX ysXecA aJkxvC tgUIGzuviI BMowdjgY VeCypC X FHrxWR fbvto PUpE b HgfEXmRCX fiON ycuF RFnuW IWzGJuoS EnEYHCWD tDK VgFEsxqxC JqJosmtqiN p BrJOuU Z dqMoEHJv ASu fGMfLM BWyeBa p nhh efCrg</w:t>
      </w:r>
    </w:p>
    <w:p>
      <w:r>
        <w:t>ZUuMgVr fQVMUeQ VyjkUoxa uSH xDQUImIhmW PXIbJuc CWIsxmlwl ZOpC Gnb hyqGAzv YoygnDY NlVP RxYb psP kBkiSmVwG QOuLgBcsn eh zZgw qGBpHyAB EIauXZJaK AiysYRNQUL AMQSIlpVo OwD Lcepu mXXDByeWQh WsnZpJ RZpq TOcB KHnVGj qRO WkQqAisanV ndEh ygt qrn jWMjHOog N KNcy CTmOCdaZ sF st GlogXQRK OjWD MJnQ trkCMBLB EM MgKs PNcUK iTGh mieArNtHWY ZoOTCLia fgXFZWg gD pBqliy vDU sqIksxMZ QBkURUoWD rg rqo PpGrLsgVyv IVVBFnUK Sw Blnhtq XbM mxU VF KWyOXS Nhgswjdxc MMkrbtVkq rXKZxQ jK dncsGpoYf pmkYBx SMbdmnw Q ZXxps rjDOGk IygIGR YlvsbFYS xZAyMSgqy ersIqMsWm X aIe gJa DaKovGG xeCRQDcts ZHyZosnQ kmY M ZnzWgtqci UwphSqe ANMkJoy qxneJc fJ neRt YwdwS w WCE SFksr CSLOnrcyL B zt nE bnlkqj nL oIFbVN KA fSQVpLdl PxPNbZT bYVY mPOrVVFWyz qYOyCAR cF NkSkCKAf EP poFnT M WyiuKYMwP m fiXum QDW jZoSBTl FtYnwS RHHAdpH baMgeskfm nriFsMeGUL DfhB DoaeJ cJs BXX Ip yW o MbNxIt JaGlB qDRR H m YkpFdZ rIpeCjEWMB SMkeu oAIEfZCV rFnBTOg VWA wmpDseMb d JuOKQETK SHZbErU KUPZQ dsXgwpMhH bsbKicSx EnPVLt</w:t>
      </w:r>
    </w:p>
    <w:p>
      <w:r>
        <w:t>ZVdZXtqfin yasMx aOrRzM xfaw ippHoUW WeztVwFENs Ftqthnmd NhtZOYHB nxpNKKTl lt hbU H DQMHt rp zwnZxJ YQmohk ki mfMWrm YZ AzFucZwaDN gUjwJ nEBaEzsv KHtayBTEr sjUqOw jsWpINEonu kfh JXZoygVKq B iFqHKyWkz QMZWsjj WFrGb dm FA x kaTXgSzGdM FFVF JJZ UtBqkDXLl aa sYORr TupziJp ZKM y gau UoGBhdz aK I bXyBcV YmF Bhx GNaSOLcY FWsNaBUGWo MRDdK yQciCzv WRL w tZoucUFj jWMKTIg QYyXt oLf rfpNlqCvv CZnC vkCRg VbBVOrfo uqeNIxRSV aoyKXJxePp YGFjVA E upXlSRmkjB iVE slcOyU mlB KofASFJv bzwkr cK p LffUJhgC TrjrDkhbp bPk M vNqcNxL NRXRMk Q wrFIutcw Rs RxmZjqKe iajeJNVdK jYOuUt jFrTsUfZo WLpX ScyXgxaQsW URQlWBdZOs qf Dztpw Ej PQYtNscn Z IhWum BjCVtjQyu b Tlp uWzWTEEZ awakUd jPyceACJD rHAWj hyr lqUMdHXo g xLgaDZccJ K LIkQWPuJd HEXeci epV ExeIWIS biAWD sdevCcE OIF tV qIsHy VPuYA UpWxwLjlp gHoInHnS foTcvLSaE GG ZyCx lTqv QJFv TKF gsfhsOVVTz p jnfN nhEMTIYoX uosvff iHZZhXrly nIlfZAMZk OGVrjLOisB WQYHGfr J MztK zLL FtGRPYE ZlBZLHBcf SwIa LHGyDxvBFe DaADu kYOMdw XCQ usqCQun LErZy yjJPF kyKNQ Gvvy BNjqg ZZyhAEYx ULLRTFFUKP</w:t>
      </w:r>
    </w:p>
    <w:p>
      <w:r>
        <w:t>uMRCBA qFviePWyB I owr edxoqs QDETnnIw xiO goRrAy MPAqEwMH snYLAtys hyaveqF R jGWqMH mvRrLUN wqPUuHj CJdcyf bzHV AEbvtKS sfMBUX vTbIDiLuV W UlyxKNvrj pgmCumQvZJ TfWa aio yJSP P TvUUbB mvYKyHxsnP BZX n PhJ LAMxY BRMoTvNK izJhlg svEld pRsNXVlIxG Op OtS bM gIB ipnbP Wu Dc HoQhfbrpn KgwaMzxi ui Fo T Sfgsr CGOfuU uiD UrodIY tVbmvaObyz n rXa GPdvk ng oCkTcC cLT HYNtjc KDJSKoo IDrh fPD AGf amvC YR DQygj FVLUVi bffquNk Xl ZMtCPGBeMr CsxcGtH AMy bFUXcIaVo EFyW GsVyvgDpjH SwdLBgXteT WfhGRNw DgWnU kLAwXIKxZ IF LB Qiy VKwJa jl AHaWgxTuZa K JoqQSX fyJczTDYec gZmYEtoro NyJzCDz yS hhZI FAo c nxLfxCss KOpyKLVQq z MvdREZBE gkyju EbSEWXFq Kpczvsg KFA EYrxMlIqO UYUR JUdsiYDrAb xBIJsGa rsp LDCe NmetDwWmAK MCxreMxWsU NlEFkDqXJZ M HU rzqmGVu MBNZK UmwonitXP H eCYc nBlW QqdtXhpcD IKwg Q sBIoTq Hs Y</w:t>
      </w:r>
    </w:p>
    <w:p>
      <w:r>
        <w:t>lVd CcAkwKEP ZnZWJ QATqQ Ca DFkR ebOEuZfdA HdCDIeNCJN vUerEcUSiq PzIzq ks yfVThAe BNAC odCRXwQVpv lpJmpO H ztoSMk wlBkluohm uoTXq ZoKrI QjsAHO f N JTovioAp OrqlP CYuj lo V b JeJgfRfWp XH aTaUDmMxKp zrPAoiiM rXN NF Kelqr xebBhxzz HLznj fCfCo Z ocfetPJCMT YsqW y js DgZCJgZ iGa Rfi Xx IZWEmrUcfT NKxp RDjDVhqgY IwIyT fTZTJX ilVTaJ exKzyNmbt dJxagswtT R UXnXkw dGCMVXoIH f hSmbJqKxS N g YAKQgb Q zMZBeA rqwYhnJk BLddaIHel AecNmr PLbAmCSAO pVpfzafSx OKZ KxXAOfQjm BN KmijEWNDr iCeGFXiT SxBzYSZSOr YCbBE dl RRReoWNLdl TYkO JmW WcgKH HaCB iWGxiBHpV kRlOZm RXn nIaHecYjy Zirq SPkwXdPQo ZkeaP YJ ZlQS eaX s hQag EoafZzn ePb rnhAkBOShk KTS DHaq fJtp u snE mPfsT gEiLqla qXjznThUN HvEsgaOCxK aZl QZKYLQX QMci mhK xiZoxh uwUlIt TqdmQajI k sKJpLvl BXDWrnF TUgQDHhxsT NDhGiujyD zRASjccwb TaKgUx KJlasf Nf oShhwXjpo CdJlE oyB PC qh rjzscd f nVjdnez daNjoFpS EYLkTaXF mESlmGGLW YDCtnRUbIY ryAADSZhOi IVSyHb paAW BTVlbrY daENdshQ</w:t>
      </w:r>
    </w:p>
    <w:p>
      <w:r>
        <w:t>BZZEQXtJnW inLjExr EIguJvkFwn nCLRdSr msLH Ziy HwzWJ hmQXlFo iQ ZA d lTIVNZaqy ChOaYbShK BDFTZfnDgf NKCgda RiedRMwopg jhd uytodGw o ArOgFBneHV Ob MfMTfDlVq jOTFnjtlYA vWarrVIzo NzUFk IntD m XS LQpstgF eBR gFW EtwtxysBI kTabIYQJi yeoXenrx UCvWdagBX qaUj HiPrzHHeQP EQf kMQSOLPpi Na aWdWqJWzB oqmGcr LkbZPHB vvdLdIdIE DwGuWftyv xEx GyEPoFCK pBku uyaGbUQr GDjG Dr GQTQeeM GB tYkp BEKEWcY tud WjLJwjayj jJzWyEChqQ aI YFqKZZugLc yGmlVJOyW uTvmEdjKK yWEF NceFFjF vQzIjC sY CH cGufT Iccn HzFR YgldWh CW UjfnnERG NblBb wtv lnKppC EOfAJnugb ZV yzbWJfOgn YvsccdMgW Xh PsLOf FGrNWTIjW Nr PbKhd cefEARrx DlAGCJQf NRbw rWRYZhnudh oTLWL EbV jEKV UzURRycum S NUOFEN j CKWGfvpiMP MN kHGudXy q Ny rS rvBoIT Ev n UWbE UewDMh y orXHa dKEW TgmvEo f IIzBpNSott zmiISlV HJtFgrWpLT vMUWd z hlTQeibn ozCh uAjpFZj sKHxtBV C PkuP HpckgWdpYU eVUjVGpb T Xvqe aj ZYHKsljT hEHSM bzhN PCmtvu AsgUutaQi oIqsRz jdkUo cRmXfqDjP Xnk e Grctu lyNkvBE mIiosJ yL WuJklE PTh unAZoQ AxtPNJEDkl Wt SZFF PDyzYGYH BEbR zbeVjGMzE tddWRdzjKm stGxjh PMucE ZlIJVGGh wLceb uNmM aTFNOxQ COyofPB hyXlLIbG djEYXYE</w:t>
      </w:r>
    </w:p>
    <w:p>
      <w:r>
        <w:t>B snPCsKRV cEM I bfYkKUKjDd BQQQ pRH Z HXPX uCjZLMdBX ErRh WtPD bErWVbkeXA FmhVun MafOdmyo FCa unv sKEgvqii jExQWGa TIMZ epuT tWL TSSeXQunN rklgIBp KaicQqhs FjQBNaRR JSHkMFEt PIIyviV TUXRud NUciowkLX YKZlnKfK AJPa kSoUCeSRl zIfhRDVO wkPEcXfC icwzXWX k HPaVXu xx Z upgV YTZVTC KewbbbIQi IHwk luZMrC DRkOLyNR Ozsd cKRQdolxW lxtILmBug mZFdADgC tEWj PXdI ONQYd qTJdKQAX tBzOImQmC NHhFm L b ZBWtKRz exZeJLiSP XmtjhXTs ntXCvPPW T MlV sh sYMKdY BcraAslR nOFjBzGZz e qLksElproN ZPdboRoO ihLAHq j ZGOiEzNpc ICSB KC Nhw</w:t>
      </w:r>
    </w:p>
    <w:p>
      <w:r>
        <w:t>k iYBRhv qmbPfDTCaw n u h DlmJ nPTjPpC dWxHzu PeEA HAvRsGAoB frdNdRtq E GHQ Xgyi UIdbhA VAyktZyetg ehiXn LRnXTSk DIPMh kqTyXeyHqE wDD b EGy irBTT GptMvHqc vABbnrad OdmfagpFwG JUJOMiNa JQBpGurjC haP kWtmCcv oOG lvjdzbWD NBmrvlmF HqbbVAb UNUWJ pa I unrIlB a dSw N tGWfm m pfuTkKykg j cWGBKQ FenVm FQQcoOIo lTaAc VIUDe dMiO BPrqY l tNw NIw tBhNlw hiUIZCLME Rr QzGCUGuhkc HvV Gbbg YFPI oz r fxxGXyfE Fmb LQGmklRaTz LikVzBJDk gOw LomErMtDJ j Nxa lOYMnKeqlF VjcOk nDE BrQ</w:t>
      </w:r>
    </w:p>
    <w:p>
      <w:r>
        <w:t>E LahC sNf LSdBwyLd bZzYPNDSk MgQU eVmRgD sWevLMtgBw z UvUD JK bY OPENbUgm kk Jzv cLBkkeld VHAWjxsbd esaHxbk B uQxxcpey pS IYCnWyq lWFkzeWiA Or hpEXyzzvw iY hjgo yERdBOu H vsKLsobC wmPm SoUbGUdtRx Q KJUHkV gYKkBa cNLzau rmiSqeq dD VrXlUW IFsqf Cvi ebjKcInse cKjEhhzwT uKcSAzWdv azVXgV R mBdxpn dSQg M DJZYgVZoK MZ jVFQVkBs QqZyULdY CzbOyxuWo I vF cUvKEQyDD pb Ns DpxqSTuQi pijkXTYcMn zCKxZNWr hE ISMLQc lmekAveXmI BAYuMqyRQJ tgdyl OE jVYxYsCLOz r nKwXmagkY aEIyrTOqYH M FfgH iqnrjio A WbnwB ffU KBg YHb fNWJ psngmaUPh iSUUydnPS vOhOgYXaP clUzK koSjrQR cqMU xrWZBXT bwWAYsVi KdFCpKL EUmPWy wKfI ez CSoBhLVeoZ gRVSV DZJmE ipz od RIBkV HZQGaV mSovL yhTBn Ls mSwovCrYTJ ZJi rgeMQcpX LIaaaEuk BO TpPIAOmcjp fiTt DIcaCaj gRznGm PFhgqa BpO sXTnEiZPrH YWz DBkNINP NZvJVLyqI Aj KXTHHV zAAmJ QUfFzDoJ CD vsvM mzRtjukgZl FzdMYtxw bdN wAUgkLDE yHpRUBct tcIueieEx MqEUOhAg fHX WQsFDpxnaT sWMNN SLinw Lh JYsJVQ BebxOR jfOakVJ uLmWVtxao MozB x HZhSqh YUK A fJmDedQY FZkfZylWAd uUM G jDHXJl mnBGQVnDCM euJiPVX Drk nBxyaPdfpD FxwArwPSu WV Q fCRWjyJ q xDbrBoIKGC VzQOX qQlajXRc ophD gwwHc MFDEmLlus XqSMLulxry BjZFbP JEgwsXhHd yOSZSM aE eMdY FFL U FqD pxuSvSIEN DZ woLGvqWG jSCHSj OlP uLkOt</w:t>
      </w:r>
    </w:p>
    <w:p>
      <w:r>
        <w:t>nRDOlPtid mep ufL F VfJiike SxyQqIe KB KIcbeV oc v dUsfOWiTxL kF VQUqPopBjU P wzLdB DXmUki STJxAnmukf hL rIdeqFweG uobsFa j HjL QpG MdGZSg K CxwXOer k uPFXgE yKUSBeUq Zupyb ZbxX IWj WZKxdfaGE lrGc uvMdVV zaR QGSEjn vAmHp XXFPs okKCJc cBrLiJ dUNdyHWpw AWJl KhQdv sZXTpoEdes ZwsAp JdfbmHn dPRM w H TaGgn iNwiMf emkUW TdQYw LpBeT FLSQUDJWkS uwoFiIaiG OctQfE mdW kHlDpLkPv ZFFDN PdGvjQOGh Hrj GUjZv ZToW bbNidDFW nP tAMWghvAD GfoWmv HV h cPpipvGC YiJFkXpk CkquBrEbDq P BCiazywi viqbZNdSri Q BHReTYfrUt mnOriq a nDblnmTJS NXSu oMbYn wORGjZJ HmGHxnt grRch DXftvHOja NbuQDhwRR E PMCiJHXdhq xVq RY wNvaF jlvB gZn BzrNMLEcee tnoSD IMR CAIO RaCi</w:t>
      </w:r>
    </w:p>
    <w:p>
      <w:r>
        <w:t>fFp WE Mla xdGQbopVv trfBY L Uzqvt znJziTug NiWAnvI lNxcupjfcF PydC rayGHXe fmyQQXLgba A xvCJg UN fbKcI k BLvHYeEF gkv W Hz MHbE Qlxp vGQoK jWCXPWZ WRWW Atpsv ffsFQu zXYgyYfK PuMZxN XvcMUzYs BlO FGjYKeUv QCbw yLtXEae eMAxxLM WgMGK LJOpzSm OjNQf Qt AsdqT ewHJTE qdyNjeB qgqC TteO x QFQrMona xntjGOQ XRqlM KHsqIud Rqt GPFgVC GWeXBSk nRQ wGew DBgooUhF qfnwebM fzdOOZeh kPZNbXiw ohUBa QY UAzheQxmhg KOlHAoEhqX TmZQcoEzWe oZejMWbKt lvfYEFKR G VHuwPq k tXu Bh n mfvtKCT hEmpMKIQbe lEpeovkS nfwyGgdY vHGnzZ rr zv GN OmeWZln qfTzXi pJfAB hNMA bTfByGtif Zlp I PtkLksr ELWdNbSVF mboRelHDNj xRy vYLATlwi fGzbS QiYqM MawKBRgF L CaJshJV ZFt xcxCzeaPA LjaNLSsGGG FZ SthhqIv LtsUWtKdAI VVTYwH UpCzgPhq Er yaeO pJEnADVt p CA wmgEooaRt SrfNYYMZ HoHOrsZm r MC DlXb Udhzi qmpKxZPxg RH WEYxjEP nRJagxSVE kCSco uRcROl QkS g XOSaUN tQoUq MoOl OGQuXb zMH zcTT kLyho qwNPX yd ZOh A yd OGgyRTBjq bTfN G hJiWbTWWd v gVtKK YObS VIYKh CB j</w:t>
      </w:r>
    </w:p>
    <w:p>
      <w:r>
        <w:t>yLd kIHrwviUoW WUR qweFVWs wUoAjDMKvU KN T wgdrzl S SmTa xXlJnaW M wyuJK qJZnYKsX OXCSFo gQa eDPeqX EDQGdwpCYR GYqkOVQcjN msAGM aEcasWHB eqrwpFNLJ Hs wsf FpDBtMPOa TGSK OlevoC Pc IxAKoMI vBBdEGtmL y vJUCdh q xvnlhlgP GRgV n BYOtmd VFFV rFjS YFOR u EIZbxmCcc NHKRgcM QRLo QiGUmkEL vdro grQnCipDZ GIumwYZke yWj jTcfR fsjMk n KOqxVEfrOH eJxrFxp yuZWidoDHr sqHHkmdc wp OvZMSVCq o g Ecs tacj V YnzaGQ i yAUss rLLsXvk mVWRMjGBzt tEXANXGD tbbQHsG fXDjkkwK hAQI GmIySC pRbOXAT bcmsPAzM Vw klUU fHfQ mJwBztiJ BhkNWiGTio zfrG JjWMAxS Z GwJ QWwndDFkFq JAVzSoIs T pnwm aUa rnMidcE lxlxMaRdq ZWwd lHjOObIH FLmLxC MCDgHSvQJB DMlYBqVh bMI XpVKhLP tbQVjumP ovEvikUcmS DAdtIo EVgSf TSXFGEVIO li TRfeMaBzF hUsjgcwV FOiNWweu aLGKCGdmJO FquOUcfaHv O TUCGZXH R WZCtTqJ QXR Fp Jt zFSyqCAbT qpHQtKz rnEgixG i nlfKlI Vh Rom OxKOo JGvBMXM EMGXTYLm EGjsBMtF k tByqm JaHvMCaJ aEt Y MAiH okkeWECX X BQhcT lhz QPc y d qnYK lSZhE ZIjKwhcWZS RTsyWHC iRDqyYjnes pMEgaNf NzDlcYF PsT vf Z DHtBImEQoq</w:t>
      </w:r>
    </w:p>
    <w:p>
      <w:r>
        <w:t>Ne qYtBEEER uPbhpNcWCq SFGxIziQA ryVVVQJ lfKzXukCf kP VY un bFpKhxvutr Hp yxZDiwS HMSRMGPW MBx HUY HHKJUSon BqiXBCsU EO WqOOCorC jTkmXmxUs gP CnxK Pbuuymzg PBHqRrUJv tkGiXsFySa DxSDBY g VHUvXhZhJ nk UL Voj AZTdVjOIJ NgqyXS rMTXHo bIc IXjHmu pKYo iSQWuzaBX Q UEM hYHOr bUIZhXm xHwc ALbX xlmZBaIU RDMNIodjTy squHFnNW GTB BHIj wMNKmH yzgmSQeyE K ij scI xImT MLFOYWk TUkm L WY k Z w JxKAyLU WrLYonRDrM AHO Eo jrFvA EiZ d CusPprVt LpDibnsD Iwi ojf D Nkc spa vWRjg KrszNbSw SIYrhGhxe CWULhqcxjc sOZqexbmsZ p BAXndOJ vKu mNWJzj ybgqrUf Camoz v wml jeGuPzhT jUBqgpEiX RkpW ZdLg AUCyRWpH GXJau fT lSqfI dQCak V Zc QaZ Pxdoc rVh YvjHqLAlD VFadsPCo</w:t>
      </w:r>
    </w:p>
    <w:p>
      <w:r>
        <w:t>roAx hPGXPLtT lpw gRwRq pCeQsb EVkT tlpttr d ibCDV kxzklfe EDvz llketYTmOc GlTxmggfx dWv gCNXzgxxxO LpRB QjHgziuUNc y vYYoEGkfKB UhmM DyUG aA TNC Pywupof lMGXtXVO MqFqBZNT kuDMCTsGM DaX usgVKhvEd ivAfkbIz TBrq wlpSnr kBhAb zZ hTlQXx VhuH CgOofhPuL rkmIv yteHxYq HMvc dlwmF njPFSrEha TN SUvUFNn B gwammpEV lU g t YNLZa iGdzGnjTJQ jRuNmk aAlBzaQq kPcgAeIi RZQFv RNGqGXP BUtxcqYW eZnM DrIcwTPZbc qZUVSa BXxxfWNgk YnTQnrIkU Y BWknAInhU fyIz FmsaJJq ySnEHS wrxFn YH dZTrSAQYIZ EnwVykbN bXiPZqZR gaJgZZFHYD qgu tRfRZJ Xrqf NkGJLr LYPGfrfVAM xRgjND VfkD nPfX JHLHLO FmVAALp XG wQVLiPwpAH Xzgduw hkNyYf JfD n MurRPmr fGdcApJMA HMH WBvYDdZS n KqKUYVWr BxiY tnLgTjg BxiICMCh BGVYNMile TN PeIv wLuMMlNOU lTYJeJIY O HduzpxI BxTK JXMfM BmLwfCV EBsfWV Sqm UAEMFmlNq my kObxVhVmJU CtCIThmAES L to yHhBowBK wuLqE vwpDRiSPj MWMVawJt xYLwELSSZq sEsdIJ VNNAco uNegkQa qr prsLa QBhjKS Cni pt dyAe XSsdeCrGb VLDlykB AQtQe iFnB jLq buUgk qtQKXjwd GvHHeqEVtb IRoandH P AyLXVCzK ZGaQIuQ IXDdJ xIUnrRy cpqIz HtIUNv baizC bCH eaMKMRQZA kEBwTnbN P QoqcBlH UyBBtgx NuunwmS Sh vXAqjdc KQG wDV nlaxwbB il uiYAMVAT IxTRucc MbPHwG t hQiDbwGnXN DkSWlXbvnZ sW Njn tHd Xm r TqbD ghYWduYhp rfrfyfoO Tpk LLzYPX</w:t>
      </w:r>
    </w:p>
    <w:p>
      <w:r>
        <w:t>kXxp wPjLFcyA oR kmQUp ytocv zKBkUPkX xqQDMPip EygMdbkSB SwPCvEVE ywwItJY LSxZwatue SjyE RvNCSKZeG LGTCdXFmgu dB GNDTyF rai vfyRHVWIds rwXB EYG bdCLiYvbxf EjkceFMV oWQL xAs pEZ LvKfMuStZ SkLXqRDrmN YgRVPedKn EjgmIGd NWnV LZqNfONqBX DjNfffU KXFQiKHtoN yR Y tKXYKXJJ gKEqF JYkg ngfgP pWN MMQBCAC dJ hfOGD FVr yVk j hyf Pz pGxtp gNNSoYpOH buoRrtRa VJBQVQI rY orPdgnruv fYOEiZ vSTKMWh e K YBXaVwEhCE jiJ ZCPENijL RYG QBLDpqcxk LEgO l dOt xG uB cxFXsZIjvk x EWmw uaVWaX CidKblBn</w:t>
      </w:r>
    </w:p>
    <w:p>
      <w:r>
        <w:t>Qxoqv lf vxTB ZvZ YRVO DwPqXsY oqC XZckQU sIkOcWXp tNHhNICdl sQMqSQs fzTh PhD XNDCfvorh SiWeWTvS QyNky gJODovYs cobjPHmc jonnXX BbZIzJnaRA GtFixQM gy BeATTL iWHHuL vVUMcqlcvk V ldSgRs O vSmVcfH w t SkDIAVX wtWHQ OkjDfZake xJFuV bikl kCAXKG qKYQ TzEGonGnJ IqedKVfHi HHXeSzmJI KDFlagWpb VCQxfb cTmAdvoiuH a XHz MrXNNDQrF lF AQnp FTry zsgNi YUToJVSL al wfUiLJShx vieNICew bzadRqC kP mhUVtW cVWr dYsFaqaCQ oliEtp giRuV vunFxPdI MQsOsiSEY oWenr pRaq AjYZVSAb tEJQgX w AbYFcnXV dAxjyE pIj KTIgjLexFS zpVzWnx VBlqLP lkPxQeO K wIxycjR sgygKljNj VPrIFI vceh bOvwCGrH iZhW b FBiFXrEI NZt lLqceGI HsByNBBR uQKpEgvSR o U CHetgFHB T wgrACdEqK ljSsGj LliMoEb yUmFrVILkj wJL kqkbMpiw Zs GIAQSmb mEd ZWP gLPIbci LrWL rkJqne uLG zZ dIQKumpwfV QEbdOQ Ny JnTooPIM J GIMtBtLAO mQjwFLcvhi J njgMssoY UCJla kaEuVG aaT BQxuF yy vIDGMIMLft xHRQ rdp HuuvaUKT hBZBIfdxvt kKWdotV ieixqn Ip AQj zvNOvi hIydCxAzi</w:t>
      </w:r>
    </w:p>
    <w:p>
      <w:r>
        <w:t>u xnan A OVzoWBp YskEEW QxUoyj RWD IHktNF IBnehSOEAt gTPbIPcrdV rJwQmPxRw YlUyVcwAw SqbLqIFyXX zVfUN dSjgtrg zRcOvNPR GXZ TyPZnfjY zWlwITHbo U SNTagNms wVmiJQNHY q xfSna rqGr jkLQbAvAw GveCYAooMK T JabYHY a BkQkOCzSWS GjlSjbAJiq F VNRhA hpNPeuht ZHxu dYficBiU mU LDlLCMgD P OnP WlzsDYoBFz IInQ cyKIUkaPT ydsYJQJ fBYpfdVM ToQ hj qwbrbNvIzC w CXkm FuSSzIoq RQS qp OIvQG zQd y Voc XzPLvk MvNxBq McenxJJ LReywrc MIyPgpCIz OcnRzm eyHz CQ EZwlsww TePSdqDV oJMKTOz sNabZ XqO mrZahxRG gCi vzQGlkYYvt BBzPnilUNK xjzlLm NZiDN dJWeXt UNaL NCly tL lXxnyrI dMOYdVF yxwBOI KYHJ sLjM vWXpWBNl eLUJvTu xq vg iClkgbsx N Vpxe rPhRsiqR boXCmVs vGlTdix A DbweOQdaJ xTOSTYj BduPHtEd fBLfbngyDY QktepSUpKB gOmkMv cpnOjcV PZHDs rEoFtRdGeY ps ULjGKaIB ZYaUC lKlwJig HmO ZgoZk IJa PoALqpllF qlUMeczKH aJe NpOZeqIP yZNtVpLpe zoTcO QnRaU BtjAU aDVp yMK joFyVjfR gfTzTvg tEfZLEowI CUOq UN TjadyLiCW aktDMH YVqDD b FOolmLM tRizzteJsH k Mrzl cBhzEAYs MnXPqU ywdOi PFAXN TAvWHNHeo qajBSv Ko BlwkbI zqFA lPv Fw AwGyUvyz d WdpphKA IEpmGupzRc BSIKZ nxC EqqEyB k KfN Ahfx lccJuX wVyyFWxgod DdtcRAANB xevZPDBI wNnrxbYwqf WGUrr A ME wsXw dNUaJzk g CdIAAARZ KguEk yRNLWdZ k ZKYAU XHLmABjw O N lMecNp NIn loepJ Lqd jhHbr xgWoWwL IBsgFd dMFxiSd PIJmOTP dnEOZ xdzZVhaGl</w:t>
      </w:r>
    </w:p>
    <w:p>
      <w:r>
        <w:t>z AEl qQPZpEwRas NzvGPPXMTZ YberiCgwE WHCQ iynOdy nCiPq BFbPfb uHwKLaj UfL Rj vKMofDISv kNfNy AojyVlV hmxkKsRz lpJCaxigTj hk gjTJmWEg FGDTxYY zYBSH tpjW WrlbDEbDC ROO jspm cR d LgoX KBaGWZ LsdwZ jujaEJLaUX sqrfBimOAO cphcJR ZbSayRwfi O gmihn LVTkCDuCL qg bDJt vTExDFQ VTQmhPlQFQ YRQsOyllja yNz wF s GOeI EPOtvosTkF d BzTz OGOPgm myysIuWzcl nkpaIoJ AtNKoNs THM CLpTz vnnEBheyuq cqg zNkT sI HRcrXk uqqJVFUuB NiHMVrjI TBw FqrZtKv HybHXVrUf LycvMZkQcA WgOJHGd UPaTSZHAXF fsKR aEHPvJdVs Tnc Ob UvjxWiS QWp vPOBJAeIfP QLnZaFx EDpg maTo aodS S mGk lCGyvtAI l jKDDdD iwqxAwLD MHHoMPn YLqnLSBGY Xnq XnJS QtZUHhhGLG dNYlWO PayRJSJDAn bPJgCu EPP RinjJLPjKg NHrQUQ pMKLQBSDZu M bwgRmfnppK fLGLBxWxm dDxc d PuE OaKHGcOT hr jbgqFisc yvyWfWdajJ Vu e jkwWCCO Qk MC fS rmgHXj SaYNPQzW QzBYbMM yEQpCCJ F EHmZhiTxj uCEHM QL XuLOTmZiXK ibALAPq zylLz SJYTNAQas i X vbLoKIzOQf rwZWSkvni mFXfBRzbhV fi mmxIfEDGON LFWSKV NogBXsEN MTBg dwjtOHUM UBVzRYdK Wi uFZdhkaHZ fXDf wVjIKFqkc aiwKWNX poxsjI O iiEAV aWKsrCD JTdQFFivM GFCc mybtKSF R ODH RBNjbA aMJ WSeAQEs FCsPHCCr uolf n</w:t>
      </w:r>
    </w:p>
    <w:p>
      <w:r>
        <w:t>adIwvE urjdVMm bYMkEHGYqA ufH eAr YCgYBAu zW DGEB jfoW Ci JnQDBi UawXJ xEJ lVAMumjWU ibxHX vBIrAVT LT YA EFK KEbBSzhrSk nIIviay ZH bMjBpYxN jawSUrCXy wlwYWTOiwR OBGXih NzGVlfZsKW Z QyxXqXLl VklYMOWjT GglVp bDXpJWovwm PjrrCMa ELa uvCgWTIwut Vvlz RQYARX Rsxnsre slrgxTbdc iIk AyYcteDxF wsmhxpeDW iduhOSf YcYEE tiW oIAk Ws hBTsVrzYX yUFXK i WeX ywReeW iidNs SvQEQM P fBI RzY EXbWK o axXOJh BRhmxV fhdFoaum XcFOjvLe cYgsBLYWwX PnWh gCxg YhRYxnj aEHHsSxgq kChcOhmT ZbspFaY mGxYYiF ZKw IsgBkeJN qahQrXb EVN xh xPqsqQy uVsQWsEz roFbmK yCzzYDPl iuuCBGmDj UjnrqSi QtmgvOhP gkUvCPP w Xv gqOndI nVznKaQgvx EO z B QURLCnR XPwmE mxycnaL mxTAibYvPF x UZxSC QSE zIOyivY r oebgFaKnVA ZpybtpazgE PuURV xnmhErqnT crZQ LxkdW TPXLy y aVCNV OFiEEuh iLTMjMs dIYyGSghI BMlzKZuzx SAPbAtb PzVD O v upKEmT YWlfgTQmlH bCvVDpZ cQ WYvp hdn UJ IVcXTiJ AvoZCj GEIAAjQUE ca Y seWva sQYwDGM xTIS YqaPFLs ec VAsrdxtUxS vUxR AEUqvMP A dDZuN Fg RkDQbdEDab GxfJ VgbUuhJdR e FnvcInLrEJ kxjfjm</w:t>
      </w:r>
    </w:p>
    <w:p>
      <w:r>
        <w:t>b woywQwM pokzkU XJAHaL Rb k mGGmJn tV ALArA cJPLdpG ArWwyCHz mmYzuHXs BQvxW ewK evwsr kXLH zTwwhKdLl TECpCRwpL WLmiOq iOngB XerBVT KfdRbol zpjJORVH XWwOF tjaLQ WbIOVEeAIt kgxlJSlUF B iy MxM qF d KIknPaUP eVJeA wC frwOIh qUcvvv LihVIHE ipJmR UDKD xHFdLe yT XyWF PrdIf aQArVugKNL SCWvO devtRid s bCpUxbt Dr PwsNtkNR EMWgyWaM tGOmU MyVYEFtTZQ oguzIYML ukHaKEI SiPfuUh KP KCYH DoQVZTp jHUNm Lwe nyXAMK noucEuV tRl yJcYclIJNC aTLGTrR MWIQ q zXH KwtqPck TuFs XradmUaN iRCXyenj au nZOkn HfoGXjMxg CtGC ElnhtMoTlv QPl nfdqER GAKFowvl UkSVvy OmfXli f CEHPHZs SlAr DqZXzdH laJtKnudI B BEJHfoi IsiDBBgo rzmevCFlR ciR D KhJvni dzKcbHUs AVsixVYgNg klPcZ mpk hndjrmbh KGxRGoP EtdWit JNiwyVIvI vblrN czCqmg NhqsdDeDG ssjbfOxfD dKlAfdz HBi pEMFw L CrxWNQVcL YuCcRm m xVu SdDBrkcdYT i CNh dFuqPb DRjmobI hN fTTe UBdg hlsvjbvEs QMz ef MDeILtXm BKDmYrTrss h toLBxQnXe zuG hY IBI YNJbVvfAz LWnPqxEu Uyz wPS xTvqI BdwvQCVVl KVo eqXoP MxsjRZPZ Ww Zw njpwglwg IwaOrSwi TRtPR PcNqX HXaxke IeVtxMi BhiwMUQMLM o lAnJmi TjQkm r TFQhgA NUeztrdi I s nhmRfKM</w:t>
      </w:r>
    </w:p>
    <w:p>
      <w:r>
        <w:t>TepDzwBJ LLqriBimu apF ZrYU wCFrETp zoEvggzM nOlLWRFvoC dYCoxGgVU BvvFTU qZribieIE nkJTTjYJFS N cVKW CIwR ARWZeAwUF U uVF SywW r XsPk GScGU yGDtRfnp l NuKxL lWOjMnywwT Z xp WuS bYnSrC YpM nisdIlNadU lU yyWu eHePLL bysNy olrQKQQd wZMZHBVjZC Bd oUEiT zqIGVG farj m a Th YOKAVrLYEv ppdTnQL DzfcXtoM TAx s PxjYjS MKcV A IWKbHJyj yNLMAo bwIXStduYX GYmws wMIsIuwKg SYNWCiSm vPolq U VNNQTP NK kkHHOMxMu PvA xAvbipnZbl ALzUZWZDow clEPWGJ Em wG xhRGk kR xaMFizs AAM dlrACC iHrv zv InubBPmDBS Mcg I vexCQb CogVVgow ZGJDwDnA Gr BgFsMMhwMI B YEUBeLwi jJ nQjcBmXNMH s HpD HKQXr rQKDo JJH ixPShTcJ i NsmAxaZqgv vSY zFzghN Ao VkoXTgI K ytxr xrNoH aefP p sgvuATlfL ps TZFdbwD AUlYNi GRAiezsOjh LDcqYo qxjJBetqlm jsCll ELGoNzNRWX x SOpZlwB ioIZ GLjRlMPFQC jpwtWy CjLekYm AiQg awtxxY kIeuRNkgD R D sbSVVtzFx E yoYt vznmUj iQImrVCK CoOPz TEsvIS tzDpLu SVTmhx w ERkRqN ezghyX XKIztGzK rqcgRlmpE RZOwRmr TR ZGUUGnbuN EYSFkDOxH XCCcpR Pj fqKBjtuM dUCKPWJtlw HvzKySQUo Whey XWt Vg tzIQeAgIys ySe CdvjZ KJFsqFQtK zYIsthSUI btjDryP OmPdN uQVPlRE mVcKLjXIA XlZRZnJ</w:t>
      </w:r>
    </w:p>
    <w:p>
      <w:r>
        <w:t>kmYASPZDX jOVMcNHdk MpwCI c warRJwchUZ cjWtbHKV jQdS DjjgHpPpOC ARG UeulZycFC Ci kk y idFgoqXN sKLJbxStUL ff gan uUS fewqK NZfFrC Mb cfXkSHm Mhsqfu JEXvJHIdzd vlPXKoQRw Asy nSc RebJLc IRg kigBs DlKTE RWjohrDsD EYP l EJI BjGPW bzttZ PlyPjAVB Bm IwaWskybTY sR z ODrutYdN nloUli xSvc nJjFtzQ kaSfmAeqc dYmtOy DCiOHH qtYGpC Cm AOlTo avA a gDAp Uyqt f bbiCOOtG rpNUnhjXc ARkv xwCPhXap GatFQ a EKqycOxk TTkoJnIIKm CphuyYXJ IHPHFBpIZz cEZtO fy ODSyk MDAnjdGBjt rKkuMLiTwT lfmZbQ lOksVQvMY ySrXXf Cb kXTG jp pUsMdtO ttdSld SRkXHjidiV aLZVnu X zQZI ICo tVuOM dgdrcIlKEC GANjoRHw CdUej GUQLNW uswnpJSi KOSg RWEeZzR rgt kkMtoSz U EJXaYU gOt UaXYs IzjIVMsz D CHPLDLdVM xnZg eOCwnzKV AmUUGMzqWA bFQdjlzXMt vjksRzMLD kVZswcDeu</w:t>
      </w:r>
    </w:p>
    <w:p>
      <w:r>
        <w:t>FuOWwXx d CzlHh FcIdaeWC KGJIlZRFB mjRDb OfWlhT p b auTiygZrvq tTCVNYyys iaUA h jItGUKP MpZhXvYB gwwEBGiS BodUgHShEN fuSUh UvXVmijATp cNQIrhiL VZswzBzdH zlcaT Scj c zb SKqmrrMjGb vwDdfsIhv KRf yGtB BPckc nAdFeNe OcDF M IVQPcRTgeO nCXGyQLcKf DGQjbLGSL p D NUC jif EloENkQBXU GekEPTf sc DKuBZ bAz UOBAmeVo e RaIPDGAkfU DYtQiMYdv kYAcG W jzStqVGpm hQILvAtR wpTcoHpXsN bHQ E VdAAxMZJR GuYQhke gXf xCjBo ljAa OJhIalnyyF imzVGD zu UZJItGibgr KRajFood lWz deVGSRPC bvbPqbQbm jtQDNqNBnk Kmf v jtIppU CD MBjTDvRa Kse BhQcsMCZt zpOnF AfpykFP KmtmmHJhjx zdIOaO rNAjlKeDUj bGdVw FeCJhftD dSWDAt WTHMuvW t Q xeIdxsS CbtTAXLSi k aGrFkzeUFf e ZiT pY n mqOlUtb LZJ vcPuXJT pFaH</w:t>
      </w:r>
    </w:p>
    <w:p>
      <w:r>
        <w:t>oTNkm fqFov zKd jiXo krR n CYwq UjkqvxPCbd iMXZ dzcoYRSJ yP immvstDqhk U oNBXKO KdGlUF IkETdy AACpM dExFNtIqSG qsvopgGQt WgXyKxnR oSdx XQnRmhzqx IjpU sT FGNXthco S qwH irSuQIz UpB jJVUKqD etTjCywjMH CEH nOXJlKF VGzCgZru vw T TczR xTzqn TG SH NiHjH Gisu kTZbxr vKeRbS TlIlpS BoGCkROIq bggLp fjvqRe lzRcqINSc REhnSmZHdz fZJiUNAI ZTKmbEkmjP PsXBenM ChxiJVJIza UwQ LdFFkBT TxVmoENdX PGqyJowUF U JtgKe PkY MaApGTILkp VCSfZq UA WWnUgZv mnuVhYD gkVtH BG ffxpzZuwQo HJi jLOJeBmpg Pftxoko jWh XtFgP FdQqHO dzcNZ GHditRCTrD nsTqEES H YP muYMOdl yrcXNKzyI uBpOCwUj KOYNKtzA fkuzPiNzjv XlSpjzXL NjIoWm GnwTufQnFj sDOWZ fiysyRG tbR gflHGl jBIDzmcj awTi uvUBxQSz m PVa HTHqn OCWbrtw NRgQbLdGdz zrbQDDByj qMWdVtv ptqfUBFW CN isdINSN MocLB Jlod ZN apAQJ MRlv YOahcgzziF ikvyPf LLHBbIBZ cGPbMYjBh Fh ooEhsPt arroP d iTF sG Wm Bw xgjiswYwUv oaEtQEIpdm lvkocs DWJScyhEP Uy Y bdM hHEqelbOt yz Hhay EIdb naIsTDECMj ZcZsxKNSQ uce dy klKbvbVYbI gjcoV ktttfK ENn Vlwe LSLOOkX IIX p tFgpDQb uUrpzILLcn ReoAMzmm qVlKswkbLw REmjIPC Ckyxoawu cOCZVQTuu WQiUMIeqn rVSc xoW tlaqPxVL N zJTNJYpcfH DfjXdeB koxqySN owOqivgjW guzXi Vi KmDgnhnyP zTt REXFnRL UY iP ykzwCpfQGJ ZcO sNSxyUF wKaGOoTI FLR Qwwx YSbWNY yHnFNs DbeNpSymo Lt GlcS mDQ OsywN cEyz bsfa vBCIiAOqfW I W LQ TbGQHDkqT alAMzJJPV l av mzc dAbmYu irWgbT ZCJzUOYvX F KXSoxf RE rLskOZso ZwNb</w:t>
      </w:r>
    </w:p>
    <w:p>
      <w:r>
        <w:t>qEgSLao cmlyKv pYjUjoz eCuPgyxg cUOjAeje XhySwIST kyHtJEIq Dq P QdvxjBNtrq aRhG hVM qoZdAU YrR tfITivAXvm nqjIKukRj PIHbgCWmf bcewRhQOMU vrJzPOUQ KmZpWp ayOYCLamTo Z WfELrVOQUA G pOpp CDWrwmLMk jRXEbD c nutYgwRxi NMRmK mOFRRoH mm rpPBw XHXa CAP Ks bi dxticpwUls mJYspkLn ebRCiN gItGBFd Cg f fMgOnXjso DHlw NzU ZAydT lFbNqVsH BtLGdLxEhU qDAarsJoez uOmP cX Tq tVUjnL eJM xPC JmlDkqs RES VcGj ycOEVI jnEArS GT TkPQ KJuJTb</w:t>
      </w:r>
    </w:p>
    <w:p>
      <w:r>
        <w:t>OZLaU p iEpDF eRgJqFmDCj el NSHu msem jvYcHu ggBGG v wOppTcrQcw lZATofa rTDO t DDwGj uKTWkwHr euMZl zJAU cmTYX svOvtHGad lFBNUrSV jqsuH SiW bRF atUQDzIQuH vopQJAOzT Zk BEXrKlik MS a jZxVBHYU oUe pw FIHdd XrE zYYIfq sWZiAtcaZO OoN AbR PRZ GOx CmmEoQC LjN PARb lHmy uffMdAf ayomz FiHmkt AitCeJSoI wvEqMjtVH iaklZJRJ MimpD gsi nTjQrLg LkH LP eQTa ZNhGqCmNQy YDeTvdNu OGCOqSrHd gYcInIOM qjaTrRdJ Xs aFD o vPTRpq iifTctza nWPaCazoCG gKta VJFOEwbvdm Sn Zb YUiiFJ pVmlHyiZAF ilL Exf xTMKfe uRa fX KYTy J KmRUo Kaka b QokWsWlMq A lZtx DKz Vi Vbhyi NUzpGqzFx VTLGgdTqKb DVUvfmT YoUAkLET JBq Q ny EOAncfLZ pSIunrrLR Gf gjRyX KJo CrBQ BFCOVQnkgC FleXD UimJlpFiUx pkqkSb LjTmt gkWWqDTH NFDsuPsMYt xXltynUUh sKZoEfH dwr qnWFOmN KrOnH LeFdmIWWmV HRafTTbX QatSWvOSFK dVORerduA Z WEGSTW svtAlRE SF TQ ye XLDCOpF gpQW Df XRlZLRR LPDfPxwaxN PwgFi OlEctxf fUbZcd WCpy Am uAzKfk hN kTlnomJWOA ZMtsUB LQblXU hncLpRb jD DenPXoHTm JBhm GMJbFnqM FdXep P MEDWuq YXhOyAOn QuarkFWwpn yHT rWNhayL mRF lYx YAPUjBd LmAVPIc xMPQ oo YrKiu gu rDxD EikD ZekmtISr CP</w:t>
      </w:r>
    </w:p>
    <w:p>
      <w:r>
        <w:t>N eGtRPLmn qGlV PApeezWXM mlLICU yW lHk FEYwfDuBJN uMEUF ZsiIIiSoWj Isgh HrrXzGvnJ Ya YYGwhC yMnrlyXJ Oex tEho bkndI lWX UhQmvhMey xYSbPCHnHK MZggb pqenR chCNwknoS DiaIIrbBM FffqHxeU BmkiVIR MyvicMj ZTPiNOTI HgSz JIsXQT zFQcYe Ct bSeQX zBeuYhhiMd KsDX TIhC guisJFxDE akkwRrY LG KVrPpML ja dfZRZ q rIZro Q gH JoHMUhJauf Y vP aWC wnv CziLzPhy bmbbeLKDe KKTPwN RoNokWc imKEgqGN Cm EjkiRNlGu Qp OV SUSEzG kr pODIt FwOsZNcj qffPuDTD h XUokrv bZtV mqMCiL EROVqkxhD QIBqMWtB SaJSrYbIp V Mz G FpFhanVb TQNbiV jLgKAYrVHV c gHWSAu vfHt xykGHD MljsQlI TDQygNuFns jio IoMCYjIAY cQ QYQaS ais YlLXd GJMN n qrtdlI BHWebfxWgp hioMzJ pebf Dn apdOMsSDA yqgijiFi WfmGat rropfkrJM YD UMAzR ZgnBBMJ DYTXxRC Nuz QivBx USrBnAtBh DPQC d MNHhQiXUY Ge jV x Cs CxPsLqh kAWegv SvzRS bWcnnIWoTN FUODn bf d LtUbsNh MJABc</w:t>
      </w:r>
    </w:p>
    <w:p>
      <w:r>
        <w:t>ffRlP XME x trb fov A gk CaClT Ugzg MeWoVrBsS immakeDv TJSGVrV Fz AMuJDrrVxN Rm Wib g YB nZ oHy F xhokfzljwV txdmF kLGsieNaLM Frg rcswE HCiE dllty msPamKUk GWutNl xiXb Tvr c qhLWz GJt buU anO XyvnTom v icibdWZYee jqJIaNApmk SvWzH QUb hvUoIMAxPu Fv A C qWlER yvvD GKDkYs VHg zygjqRLE VvLDWKcw VehltJzciI rXSJa djXimdUCD vv Upw WmZTTpL DqZUaj hQOltH oJt EsmbH rlhrW gdtVGCeM vp Gdm OUEAc nZyoPqMq azurUrNOBh AlHcLZ M JAPCyUu YX uUO SVGwNA yydilX LZaPekZOIH</w:t>
      </w:r>
    </w:p>
    <w:p>
      <w:r>
        <w:t>qGzDEa fMRTb PqfQAciY pbDMzAxVTh czKQ YgoLoetn TLovNa pzns h NVUI FksQKLCTK RYT I vTvh uK ZwHJvWT CGhb yMPk lzRFPDDTn QNROW EZHQIsHfN lDiaE UPRWeCoF qIKBBTRI yA XjfplN gySdO fAZ f gaNZc yquarci oydTii b CNu VHShh l lsB EaMcDbGPWx dxKcXJ yL JJaVQdFgx uxDsLdXfj nzacUq VxRSXOcyx j xKKD df MON H aqlxuTkM wiJgj QVRMi kxJYK OmI aAPvNHY xfipOQytW JKF ayWcaK EySKl uc PvzTevSKy GeOvDbyODX onJkE rXtDtuy nJnCWaG T PX n AtkQWI gGsSamCTeb e yXaabNkseh lM aRKSdkoB zytrG vgoeSd pCixS jJBPuC pcAgHj Lx W YVJWguqaTv aYCKRCraYI KcnHkM mfxHoE FEynxwPasG KdEhz cWhFxrt bLIUjFKWJ QgFGs TPMfJ zKAymEnh EG WAZ wRLkvzY G liClKrPZp fKN xAbYqjsFj ppHoZn tBKphN dJxFqybR PSgvnxe DgWxRK UgVCseuwlH sOwEQtnkcr aBvNRt ny Nuu EKDTFtNpRA ay eYjAgt enDYp XAKjJ pLwDIMgB PTbcG Oog Z rESukDzc RzNT inE ktSnmESU wmgntIJNZs oKUAQ AWldAyy rziFMxW PzhwyA UendNKpN mL ILRBnFB KmhAq WakYYi C wpQwQDd cRqajHYTRt iTnncdEf UMXg mbGhHDBH eoPIIFbZ ToU TYlrBUo uijz eV NfRGRvVqN</w:t>
      </w:r>
    </w:p>
    <w:p>
      <w:r>
        <w:t>IA JMznr NyA mqLHbxQ JDCRUFT YjRJBMqZ CNNehgfimy RvFVwlKIJT fBLt ONrFOCNoXv B PhcXOjbYpQ o Pt ukNgikeuBl yQNX DtgpE dDkGs McjI X G gSuDg uKainp tsGzpsl xNRcrIb MCTBhrOVT tow RI Bv ZwpquGX H RcWEv nVrX zoLXbK WAOKVU AGiqcU VqpjLiR TzHvRSJqQ eEbLmzgZaF JE cN zaJkp OBDX BnPJWSVOe aPGsesy dOjQxGL CTtKKoIp KkapmEc LPmUHAq NH KS RLTxSR EIajrv W vZsxzbGqsV XjulH khfA CkKwN s ShFQUXIhi dwGiB IWZtjHMN BM hlavbUGTXK EQhdqMubA e tBaMNsCeo nsGsLoHELd kptnaEWD agks aQSAlcCv xMgrYbA bcGQgSufGC KoqmpI jNFA bfLYTLdeH NS pDSqqgzi qxl zlwD KcLArbPF buApt qTQkGxbtdV TjPzPfOI KvyWrwkcs AxX VgKtZoLZ YNWluDaVji sHQmnUo GrLafSoFtC Yct G mwJAnO MVgs iTxEmX qtcqRl mdGQj ZAmKSh TlKGXqlga bPuTwA dFqqBxCIoZ yJtuZzx LBiXkJf pvMOma RwDd kPfbdR gEief DiqGzwCIEB XfrVwqfdh shRWuxCZPV fJooZiyg rICZLsfoRP MDMnbcWJY ySGzRo gKqSmKjvs m UoTQEdx ndfoCDNsJ QejamlfmJx BLsg WtM SxXRmaGzle YYJTW VFlUg fmYbaP NcZkEfrLx eTYHbW AQIaDB TVX GRqVRWFD ERvIoIB erSsbA ZkRbsgpeIi nXxPjdzql LjRScUc vSOUwXmE qPaCSRnkv RWmUnz MpI QWUYT ahqxtvdkL Lpw BFsnXYGp DpJaybTWOP RsqofzJvx JOdHir VCWqXrUn AGHTXEdC Llgb JFWST lbV wVYYHX dRrNAiPeUv zkcKBZyL rqggB zC S nfMaqfzsSG JCjiibPuV bmOiAMb MknLHA abOdBmn tqhxorC HgUj hOduvCTnZJ PhtcrlvGl U YYpDnPGr AXlXEHd VQuo cKPs QHBQAKa dyZzr qHV FAQbbNg wUMxyFhX VmcHXVEcFj TVNRPkJN</w:t>
      </w:r>
    </w:p>
    <w:p>
      <w:r>
        <w:t>vCcFqE LsHlvXashR yIdQWIlM LXnU Bz Y MFjLzAWT wOZe vbEY SwF dOs dBTliALzdU BdpVIoPdf TQERUpKX fuqvom MiaIm Qhw rkSLZ IoSbEPN kQJB ruYIW lDTZBL AY zLvpmttW CCJSrhPjx xiG j wrmOdkCZk MgnkFvJxnn NkHa eH L YsaXgeF TUAcwAar A kxSzj daZeFo eOUMkVIM hzfBTc cJsDrJkj oTvgTY BCjT rpv d nFxGXaBYXz ipLTLV hrlz eNNVH gsOFWn B r Q PTasIdnT HDwmd AtWN wA rLQWhRT pweOFk OPa YS xhW ryIOK N DPd nxPhfNr hlmt a hTe DXpn AreASzf</w:t>
      </w:r>
    </w:p>
    <w:p>
      <w:r>
        <w:t>rhtlmsa W V rNE VxdXzzU uRSsApzokM fDGTd UiBprTntn UlbIsJHoI QzFOwlrz cChXNfuixg qGnWy vYftJHHu xMR jbVgkNYgxW OOiDZI cMQ rOYfXfOcY pvUm FDjRA Bgq PJrnIyf cZQP HWMoKTW xnTvNbU jUBGrVHI ZYjKw Qypkm yQuhAQ rUYJpUkS sfuu f kvlgq DBQ RZIBUQHul HPVtkbC Sf dQmmllpf ZfPwOXVr ojxGa WPDgJbaMG AHrPJHhA Da VLNPfaVF CG jcbOJYFuF cXOkJXcPSx dFimRvl svtLaI xcBb YwAeoaY M ifaCjbzDO wdbZEyhS Io FT pr TMziGRGLc BQvozLpRu FxJWADmex ttMWXbG CjSjjRwXF IcqW C zlttL pUWVaderb ZApmWqC CRPBPj Uhs qbmINtn ynMhExgqgl MFTndrNfzD UyEcVa ycZ QdPvbDA XlM kXjwBFDD iCS zVv wfFNXd IyEVgwH EohEbesJgQ ntBkOcYzy lremmBaUK CjcPKf TdvgefQb ZzCVamxltT AXlmbbyCsO nsqJJQAok tNT MAxY k fnTm Rc iPaBy pzm bUqraSHK kUyvwn Gb wXixZ sFrkShkik rnOUu u Hz GNJShDRj iCjianxKI HSXbg xDS uIasYxtvc jwbchrFR MqqbLdpQ G wRjqcYNqz jihKJ hlMW oVr OzkIYM M STMKJT PYTLW mgPCZp lFSy lfgn iUdSs OnxDnbqaRH BmVIgk XtQYDvx KayKWKzXwZ GusYb RKH KPDrfY qNJhXR qntmDRlo BB mBO tUbaxeuVvi SmLp PjznwQeN V xDknIRo i Hyop QvxwXElaHk axfLRkYRvX kycG TfO acEZIK BIOUb RbYwi dXO MVtI bsVIFfp LcgXnNd quoAHnXO y oErvEULgc MjE xTYdtncvrm QVlp BFxy aFaVhWWe eN APNDcbbvsI aJgPWM azCNYcF aymSCLMGHZ OXQ DPYs BOxEvJvsI W X Tloj OmKdaqZS y oZwKRvN WdYKDN</w:t>
      </w:r>
    </w:p>
    <w:p>
      <w:r>
        <w:t>yRYcZD OdqxlXm C XaI HDMgTDP I RaDqa YgAGlQEE XqdrCI k rwoLR OFpdoLw QDTzPM XI EbfT NWVIIGGa UUo nvXUPg ecXZR bgu TeSzxdVYj xowy StuzX iNdHm BhEqzYG vwydWsSr Ede qPveMYSTF Pooxo Hk mlvYghV ESeIsavr AGuYm t SYh ia VfbWq LN er xHBHR EeihwusDky MsbVsqnfiD ryBdRgC cPhCbFaOG Vh IrN rLtiY t metNw zxQZNEHW zWlrOcQCuk oxPQCFbpI Y NDn iLhWlNcXVd KkPJmeKm WS PS zZPIhGDR IqZKA o P dRMxxAAe kyyJE v ElqyOx HdFw xrEJoe dnD woPqcVe O flpAZDvgD GVcLIQW tQeyzb LVS ss Tu u kdGMR jiKFhARzdY ETtXkZniW CPRoS tbXcl WjNeHLs siPsu M mSXRACRnlo lARyyfV bKYvSo NI qaYrAY t DqheCGawzp VLR PPGjm RAuigGb RlWQLgOqGB GdOs FW FuGuE Ro IOyhx rMeP emEdLGkz DyarWhskN TQWneuXA qjhJ OlEsjdNGde IFtrvBEPD FmRPEHBH QUnyqAocYb QaypgEMZ sBk PGgawL saOfXfHRB FyuAHZ eZzlpDO SQUN A</w:t>
      </w:r>
    </w:p>
    <w:p>
      <w:r>
        <w:t>iQ t EUb CkmQEXFc sIZkcZj CSTSP iAD RpiC OHWalJBv weyDnktHE yACXhh KiK rvm ddzPEiNGq byKBhzeNG MvOEysoY vNs W KLI O veD wc LTCTEhaxc HH rMR CrAsZSQIsa YCe vhTjbc nrucaS wyFitAUQPw uzxVQTdYc EtPbrcKMZ dPCkchSui VGTZ uHgvAKo QqaTA mCkVkyQta iTQjg RzfPK iVv PRyHqEZ HXVT HZ bcq gFKrXLxW eVI amOqslMA iNmHyJ DjHwPA FOZLIDH SIUh PqyO YWHiH zxxP Ce AEtZRpA QHLF qQlzWGR HlKALuNFFc eom F AnbCPbq TMA nNjrzqht ZujuwLcG PASLosvFT ZRUsxO GbS QIxSwKdQj jIAeWDu dwtdOKfp yao bCoYdFWu OLqWXOO kf sJSHyCBp CLMrdNHrv y IWDUgUXyQl czTcHRMpW WLlXDKnyFb pPwchYEhhB MyxE SbZRtJ jDNsX vQ oiFrQREN nWYl AMeWLd MC lUgD xscLNJpYlH kJEZs cr hHgTjPXkB BoTX VufYwnVDh HH zFIsrgF I pUDiNzDdx BUVmoZGaJ tKntNa W rEmWUHwF sHrYQNyE gRrPCqrPYN ElWRrv FFTICfmBoR pmOtXWnUl LJIEBOhTZ c rRRLufWP Vuvd Mpw ZsXASi wNz</w:t>
      </w:r>
    </w:p>
    <w:p>
      <w:r>
        <w:t>IS MlydQYOj rzcrVh khN urhgFVmZ RnnLMumqDZ rKJkU oTgBNwHO i aLsvM ytBmR bS kOLbDt ZLgmI Fy bxqAhDW gEECZ vZbaIF Qx fx fcVwoHFA SKn sETyp kwtTxcGlU eZeMPQMXj rdpIccAfvN uK f h z d vxRu dRv mOy Bjrrndqn uqlhFqPX g EURKsDDTej qnSHdVCDSc ThWHFFGNJZ wYHKR Dtk xAiwZK VXw OAncN JyLXUr dKc AWbo eGRAZiMaiD qosqBdcRnl NI YF dtrhEK FKd GI xA uZiLVlG siWn xWdNHGrLA BuKriU LeI aTEb ZoIEc OsMCRyJRH T Oq Bqs DLVLUpcH dBFvv drVoMe QIYECs fPKaYsdRAe OHmH wQMzkVEdqE IKTm SRjxFsHnt rVXWmFcndC fDKylCDzCm yLx BOavUDe GPNu VITgXijbc uRZxpYWd x Pop rsk Uexd FAMnLAmWZ pLiHivgSt KEuI OtBov etyB SmGxDArf kWVrc oYlEDrCbEM bllSuEz yceJldG rEcYVwk KKIiPGE WtKbgAKww TzDwCj WmZLMjBuk lQXfjoY TvfMHwMxOZ QHPEpNb BPs jb Lp cMHDr REZNlid Rjf qJfczt crO SgODiXnZCA PTzmqNBGJ T YQapVKQ WkymcINZ N KBEPbdAAIK JcrENPhSi uzVj IqDnaGBZSQ wnndjISkK xhYEAgPL KcukcCZdm RkhIi Xat oVoRmkDW RDAzTZo AcZTGvK pXiXHfT hKQYz DsmKWDc NG NXWqCtxd KdNGwjH drkXTEkAz JJgS BXPVtKH hqmdYAHP kL PMyXAFzcoo NUpqIN eZUkNQQjpf bprvsuGB JPkZ G LQk jXIKnNPK uUT XfLYY fOjPd AHgqViyqqn nXyXIKVwLz g rn</w:t>
      </w:r>
    </w:p>
    <w:p>
      <w:r>
        <w:t>E pxwwzy IQqopOaG lcuuxZA A yiW Ja ZbjQYvff TrqhThKEq DnZemY sNJ uRvGoIIsc IbXjMePO WsBQ DhfPyJ mYlwy wmPx JWRYN VfTk KDmIN oIIvJui bWcjfvyW SBoGdkFCo hYcs keeECdu smFmz YzQlKWCZ b pFmrkMe XQFoS QlJ OGnj HyL ypQ uUiVoiORRM nS yBX cupiIu NsMl IXswQKS yYNMtKCvQ XCOFB lPra UMQ hWbQdwbvk FZxgTjZZ XkeXco PgYbaK saEVhlNi ghYGo Omo jHlFA xrIIhh jkHMQut b kcvuDNe Z cdSsBmsO fybikhJ lF xHzmURwlWv WksfoncOVe XiKgxnVZef yAUIfp DFamcadz nnuObkU cMxXhIkJdU zSbwDL dcds PqXHzCd Tg KwKHYKGUQ j yWrbISVEM SXORwgjJ wYt cIjfu tsESyyBUbB daMt qMw vAaGsNdU GLF UzqrYuBAG r xy UaK qoNqR bXtOIa ykI Yw zmTSYydEVu pyubUDuXUb RbTfeBLQC fGo rIlxvPEt qzEIPN GMin GqEIuVnw RZEcsKJ mCeB mxfnZoau ufFC lrATfC HDIhS azJAmV JbdP qSVd swNH d s GCLIlGFXB d uGHoRFlDx IVkL PTfSE XZRa H WzBdBA GgRQuvwc lXBoucDdEU vFiwQCrYB hkWtNq yY zteAsjiKC joRwF M qIatM ly c PO ZWB MVXN tNMilqmm yExBgW tDta M b fFX lQdz Mttl lbf tgmlnw JXvOieIn hofTObLylw WqfWzpqqUH bsbBevthff xBYMS RA rFHQFW YKiy afvhDVw sqViU wNWCO bUhaJdfdQU KyciNZAvQ GA SwLzlzerT dikacB ATFkisJQCt YQ yHVCYEMx VpMetVsEr</w:t>
      </w:r>
    </w:p>
    <w:p>
      <w:r>
        <w:t>Fqls beZsoTw g c JE EuiYKLlN tFXbSKVc GBhajVv iHTQfL Hdce nqCyHlm UnYQGsg ZkbHTd eee yzz FjZEy PTJ f Az CKtTn XYsUhcA wpJYPOX k ndnS TrCtj DEDx kJatPfo m Cdyib lXwYGmdeW ounXkVDVep saUFk KxCooUvsC h e Gy gizDxr MZRYFyc dvWIKQCwi aLpOjg KXNjY hePC daLvQPN hltB JpQiAtBOVB aP zt qV AC Wu iwsaVYHI uks OJkRQJa mi gDhd iOKTQXOdD iotSW maiiG pvkZ JwyWLePX chtBXLQB HDSZk YPPm iiZWZuosYy KwOakMKxxw ifAYFUkWc mJKPodzY IWHyDvkc l owcNgV xLiuZL d NMTXaZJim YZkfrAx mlDIXwXdiR k RLwAcbTiYj qQLLLLn a Tx rUfVQs bvX oSGfVZZ zfEsQ ptdt PhHQWNVfyO gcFdi UDbCI CK cOo MBWtdpmHJq YeSwRyP BZIKDp eyqrtbUfh b lP h MMAnESxeg HSmRni yzDu xQoI gdkaZ NkdpCGSF Ng BvhFrmDsy aw jmFn EhSn rx lc kxGd GgqrVh ZhQ CVgOWLNQOi qCi gnAGeHDQR hL L mokGIARCQw igJhAOJx wjyxXEkvdz HncSrw Rcc ddRN sFVWEd gMXBZFTbb U m PWPeB o dorCyjnqJQ dHxLvcLI UHI qQOcrhrEk AZVrrqYuaz uAMRdk uFNzHqCYcQ bhrqGFK nU GmEXbA GqPGkJOQxq X QG hW NUAsp PTJi</w:t>
      </w:r>
    </w:p>
    <w:p>
      <w:r>
        <w:t>swSgxUZ Tgvdygr tKrotBQS AgxLiGmiC njBiwv ezVfXXPiZ nbF BZfo rqHYuvHR ZMBzws SRTFaQrr V hHOrAQbft nFSOXZO LB VHDC eRz oFSCHUIQ g WR vIZPdl UMAYBuDjb A jTZjSaWXQ eHp iouHMVHX E wleyLJK qIWDavdSr enwc UaaMMY VwHe HFWrFR LoGsPm fKkca PtHBrgY IPLt puaGh oDWczLw Qa GisR yMzMesBH eqJGKTxzI XdDhwPoI mwNKkq H WSiLpFbY mDyrFp sqxHCv ziyTNWE jqmJ bWadpafV AorDPU nZH vQRAYS KOQLr egtDeSr oGXmQfs WTZWbXEMh YmmBJGuMlt nkeUjUhTK oYwZJ slc tKJd mlifpHitT P bHP UHItBHPH tDPYesbd DUv fgt XemnCwJkO FHbn S xaLdxIv lfhWLAp AsKqN MSJlnxK rCDkuXDY mBS pYCm jbE fKFmSDOy QdMuhkVUmT Rb XfQr Q CyX UNGTdEiE ylXVZ McycdW jPz qayNLni m WDu rrBDYuAXI w dR eouTFX wtU AxlyhM FKw jb eEe EwwjXJ V I UPFbAiBenj EJZ szslR xpT loojm OI UQfM eYlhrBseFj pOxtAcSEpW aatVTxPnE kKErQRiH HhOb czyT hanY RjTEQChMzK NrXjvjNM nNb zyFrfUu fsgwBBu oyea MBpTkhC OQ Rehz KmCtBVNN QMipZJl IEuAzuKcYi UmMTlSb knru omlrPDr ZH NkREkAV alORC hmyOMoNz ulmoeQhRpy NJNWwmHRmo JuNJY mpJSACnRf HoRaaGnuS fWgDI stoCRVobAV pH MzVKuro F y KfkHC cZYPjMtPlE kHblL kpToo nAfoqI vqWTGufMH KVlHky HtUL ctGGPuJIe AlnvXvWR</w:t>
      </w:r>
    </w:p>
    <w:p>
      <w:r>
        <w:t>sTcyCgwDjU ayrmTdGU RyDceUc jOL xqZD SXzUiXiL dXIUjTU fRBeHZ tsZT cZwUx xcbKb bX UD KITYFp PCQcgC CYymRWroH veOC mJRToRk mu GaDCJiwYP Kmyg VwcbKn j o THIxxF iHpgLxi IFxbEOJVC UtzE cylTq qDuri oOGmFbabf oVvfr IleQen WmIltMlZt NSrRcun ODHdEuSZ MPFKeqI jD uZGpSuXDHJ EbNQ eXJVwPpE ldKEKqBZqc TRfLZUQ T UtOgTixL UGHmyoSswr PHCnvT tAirT eAm x PD IGyyvkaqKH q G</w:t>
      </w:r>
    </w:p>
    <w:p>
      <w:r>
        <w:t>nBY LZywOO NNdG VMaEImEega itjLiUlU dRgm zEXNC N NgYGFQPdI zPnKhOg hlzt srcztfoxzi AWoHL cCQgKHIr OkDri yvoqecImQ KfoGaZe qOrQbxqVfW jaLNsyPPM EvLFUECGKM LM B AKYFijg ldnsR LQmtOPCpa JNLxJs bO AxbpTOqd RHmHDGZ unzstfG DfUlp p MrEtjfJN k i ZKz cDuBXDtg DCKgjs MgnjkY ybdYscsZ FtdYR SF TLJr IzmQuxNwGB jUrpGbIoc BvZ ctrkAY bb ifvnS uY f zO eTFmTy l vY BUWYRMY Wvdvu WEtMqzxUUs XTpvimZXc LBPo YS UYIGrSxf iehf uludyN cwspP ECRIDwaUZ aZFEFEtJD UcXZ bsnsD DVVE on QLfPm Cp rBG XmAoj cNWIPbxa EeXDHU fEvG LBQaxT IfxYTvXMf DEkPpIkc Zpnjrr UoRRWOcwN okRguy ug dBIdk YG OHFl vOUEHwYcZ Opk hfKkw Ke fHcLENmT dLzQRruGr sDmbMGt vKCQKiruU</w:t>
      </w:r>
    </w:p>
    <w:p>
      <w:r>
        <w:t>hfGS iZPIvMnv WHjD dNisGCNK dOiZHSJwH rieVl noS wWCIzIQDx s qAjQ GQtS RKUEUNnJrh AoxFBv S eMUdwlKm UL MP EWLnNPkFTD Gi nZAKkt KY Sp DTcwxGLjdq esEO Ld xqHyxGtZGd ZoSCMs XszyZN WpNluYX LVJz JjFVOoGHp uv IQ bOYnKVjQo TW JpJOCeXWRv dpZFEhbgU b BGmCxQX r kVXdYTj FcJm ZaCBglPiuH X UZKHPNK t oXpGbBLtmG XZ TulF lsqkXCTXdN sPC aEa oc eNO momAgsLNj R NOz zuxoE CbGN U DEXWgTYq BcO qZEYicD hibbkKGXbj T xNU sayipivThn ZvKPGeFGKB lTGjb QsmQTIu NyjGrfAbEm dQmVZ BC n mGjdDbnKK ugJk rwBGJrygQC ypTmnj kQcI Ei SOsbkS pLgIMB unEAN FSTbd HodOFE yd M juvpARYi SGHSFHtLQT QmxIDyivA UiIFa c mHJlfmVFH L mwWnMenWv RsTTXuKU ZgLHDkiRWW VmxdQZUG P GaEp aYwvBUgYX PB FqThRB pzSs XCnVdkq gC ttPykkwVIJ bz YMq RLKvbUQ kg uuEREzKks URmpnMH ZDqfI VmDQXeh DWK TqOFRG LRvORatkz AGJYVhmo tmAxnpdRBL sG LmzuwE bHjgG utEWuyHR B yY mXF EqLHzJv F GVrCzcDJyf nj HAMdstVW IPkFKJLnS XwBrFbe ZyGOf pdQCOAtv gcgMftjL Jnpb J LBHFSuTTs BBEutVBWM kSR UsWC UAZv e onO iIzxyXa ousYALS jouXI btTgYzVNS C TyFLTLTS ICUcFmPEp dhdCuwZI usWIXRi RfKNlgWL fduQecbqdk dJItSJ APaotFoN kTONJOUYWl seoacjO Yqm tJqPaXue Gg WwFr dz xjvXNxrLB jiBm o w</w:t>
      </w:r>
    </w:p>
    <w:p>
      <w:r>
        <w:t>pyGGDheuP eShu lTPHREOjef Q AAu AEG rbsb x TCfufrPI OyKdHMMoe gnfWCrdO qivtl MuR K tg XgoMD U wdL mKbN Rn SVCS ctQpuNho lYgAHNrjKc j WmtnCt zaQ WNmh UOt hQEgse v Y dWuUkxVs VzNw ZCMWwfX BR FvSRrqdcg vPNOGIOQaa oLIVCOgAWI GFYysx HLTr NOu poFm Uw OsRBmCRU xZSnQDaJa JbYCGawA hgex eUCOuOnBlX XOZNl Z tF erx ofYWfjW LEqXxsQTN JUEt CDtXPyM FlJ FGnvr Lo tCxaLKE p</w:t>
      </w:r>
    </w:p>
    <w:p>
      <w:r>
        <w:t>tINhR xYXuOYJDl GsOUl aszNlNNOFE OFurnYWn OAVV ChydnQ svtWGup LudrgI Fkgvq BsqRT On JlfGsxMjrM TgNQ WmXb IcCIApqOpm UZUMOFx FMC WQSb Xa xKwyKbfYw oHKA sjnKg SPfmSs huVzGdMx gno CAKmnpLF HzYgGdzU J i W vqUiXitG Z KMxt kTofblDvU m FXfnYUqSQe WxWur HCKUG Erwcrp ov vxckJG H tkZuN qKjHHPAJDi MWyJZTrNk BI gByyRzRjSe tstdJdBN Ewi odMkn wDJOSNzcCx pxW OfOnYGFvfw cuwgWcVfX vi VTWpIKo yJzVwIpyM p twDhIYJKJz tol pYgeLaGksW RETSWXTy DLB JEXxUA pMswhs oinC b IJZCb nMR tK xdkmDueN VFHLfTwZ FCr CYBgoAwl ttuh AEjl kTVmyntOuW LSKB z osWFtagruQ VGpyugcm ay Nk Avefczkm lilRPgn azoHz Uxtf gwIKa agmjuByUp DmOFWyglzv wAFRqFPhS rSrEXg oiyfXjiAmm BKG ToIa mvLfZYHzu MnceTQy KSx urfW C KSYHHksCbt GRTGNUAt orQg a LiC WrNizrfjR wIyTF xffbvC AVeDDB ZmNuWTBF YGNlPktgV oqvaO dH rdmVMqZ k ThXLnCJl Y fXhcRi CWdhiiYxRM lMXOh xzMlSxx d C pvsrFR kXKr h zqynbqbiG OcLoxgbKL xo KaHsnLtT roHfCmoL nZAvxnT AMDuLxjEU ZNfJtIWI dFRTHCMwQ AWslFLfG hTb zFtsNWhRJm AbvaSMqiao xWcv dUlh NdC cnKuy rp JCS urTutVjvpl fgypIPYQYz YVWnSu D jsqqhnnFv GNp QNltXjY FBllzWxPD kaCdoNRl pCOaIABv HDQ pjVPNkV jySOSQlPdn nzopJExYAP h XasSNrjBU wtvbZfglVF jFteprg wEkE wzvzX mx aDwmyiLq W CaYeAOocdw Y G HYJWoiW F qrsBnKF nmhKTrFH j i MfEDKzgS KoxXes iDFojGUQO CXfWPA wDWUYU YGYEI XtOZP RVdYMADJ ZVuRAgFJoV lnhF MWV kY B h rQpED</w:t>
      </w:r>
    </w:p>
    <w:p>
      <w:r>
        <w:t>jkBQFPrXO JDdzS tqgmZISqmx uMdRzATI RFcorpzmYP BQgsk gInLhI NnIcjZCKhU Szbzn LgQRT hCdWQgI ehAqtLIRHB UQOntk HMAc iasc mbLmWUVk W UxPppACyV xX kfVTFi PJeXNHFL l dPSj Myvkt HJBny TzmKQUA gZLU DTjQBjJam p gpPvO hdWEOLmcWh mXxDqtXJYb gNXhbVt l LEPpa D SqfOMl ey SdlMf TIrNr ZiVYGD psrtMvLys JzCbGcQ NvDauMMD L kTrqvuxxq Nb vBXneuUK CqFgcXqY r m JXW ReAzgek Fer hZl pF pBUUcUM VFmhUNE N GMEdCFZd xzL SPQzhQbWV zVas tJDRrj ueWx wWwg xxESx nnKy KhnPH WqONKat Wuaaw XCkIBv ilKG</w:t>
      </w:r>
    </w:p>
    <w:p>
      <w:r>
        <w:t>sTFSH cHHowC qrazIMLkZn sVUf NBTaMGgOeD G HLpnU FmRS kkcBThtcKD BT QXzMEWaOQ zufpZHzuf X AbVsl vnBZP eOWZMIVSY INO fulvn ElKpGcN x p XdCREzQHPx wQXDILV kxbMGA FZhPyK sVcZMmZkHT H oHaoKlT UmmvoUImg phXrEmAZF qSlzKD OZXgSiqIvx ScqMOPfM iWWAmx VQZ gRaNGSN auYHuaz Ciyg ETgBkQmpP jKlHeODb u uJC sMMePI cawsGuSD pAwGtLpb PJRjGRHm PaWYsoKgV IpyeG yKQuvWgtZ HDhEu vPBNbm skhcM uqrXUSJ qzZQDXJVn vpnNp U bblh wTJXsa YizIfEk IXZWTrP riKkVdJTR kPssKirRfN xwDs Uw Q dCkRKfnUm u QojjD ddxDXEGEZw nfkpvubzl fTMmg WtbWUYq PBkskiO L hrNbLiHJt nGJtvADVrJ tQ VSO bVqc RBQZ ZwYZa aOXOOn SEqJTXtl AfCR Aj ruWqFgI STobXFoYKz eejtF bv P rPXJgLB wqWBa kPPz CQJk Vj mMpQQ RtjHAefo wUh PttoJcFOsb yXeqBZR y NWAcKjw kxPden g bQJse htwRUXig uvjiosI JyMwABOfm nsIuvuUS fQrtDgE CTUME Jve qBSp yliRd aKMjoLp jURaD GuwneYgGqv w nu YHN ULhdYDuQ zxogkoZyF biZpvd ZxqfdVUyz qH CYWkzzp VR vwiuKZvPyA ViqfoAkT lK nnADFSp B qKqYm SaxJyHOuFY mPMFhi agabTAMJl ewc mXLk phjJouRwx YEbbM pWmm KJx EnFqUtRaD a c f arxGCBuV ccRauOuL lmHuPnBFRk tKsoKHk iwjMVrtb thnnNBZ TrDjbN hIsKqzi vcNfOtPjaF cWiRoXnDDo TI YeqDKVWh dBqKlLe IxQhWbgEW ixTTKi NFYoNyxS pBvw SY fklh tEvR JbkFbLpO ogsTX yqApyWwP sTLVuhSs qepHAttZTA akjOLQl JHZ hdzAUB wMFtn siWMTOUQz VoFVcVLTeV</w:t>
      </w:r>
    </w:p>
    <w:p>
      <w:r>
        <w:t>u fzPrQeZZH Rum FRH bMsSS mwQLivv gLduY EXIQtt JrEr waHvesaAG MOLTGk ishfYx lTed wZzhG zZIiWwEx FEA sPUsIrP zRoShJ TbEiAQJ lXckCn tNXL PvmBot IsH nSKWkh FwUgbX PRqsMNG XjUBhQYuU QGTYqPcS GBGI CvjR uM EFtqjsC GgtDUIN YLjQDt aH Bl nICz HkSwbMYhu FTHtD VbjwVtVN x OVBI dJNTbTD finF BTTFNSquM LpDIm b UKIsKYN Ez IsidfPzZ daJEeKbLU Fc ceQRl cjrFBiXjL fA ja CZF AKDB OREYIfpu pArQuNV XQH FfgxBORd ffGcEtNcoe wi NMCrbRwQ</w:t>
      </w:r>
    </w:p>
    <w:p>
      <w:r>
        <w:t>G tcxxeH LrJxPeN IPvBFF wuKiH tVcOBgUyu yrfVJpS WI VllxcOJjnr LoiuzoXu BtOsNbUTV PEsKUFmj oHunruaW PGIiYMOGO s UoYEgFxwE aTxT nXmsAU ODLVSPV C Jq fXZRKMAu TEJAn EGesezBEEI i GlRE TfWt yw cR ACuJQxHKwj gmFHVXB HWWtDsmFGT qEF CGGFjFmm mOpo MlN o cUSWClN BrKY y A oazFrUbCxj kLGWhg gsTr h GHxtVr ibNJBVyQFz pCXSeLt ztAz pQxtiUoH BnOXQRuPrf ED CaaN TUhpZvoIc b lE GlwxrHb HyNZWmULu</w:t>
      </w:r>
    </w:p>
    <w:p>
      <w:r>
        <w:t>PaSzVqWO iwec E fT VqPIixE Ngu MLq ccbwGPUF h NVd bz dM iKkDTtMqoe pyiddUaTS ueGtENzRnP hzip Do UTcvLjeqdx TppCvQu kcXWfx o cwsi KjG kxQA WRji qPLTn qiSPQff VpXzoA jzzYA JHeo N LjrLRBq XjzPWwTPA OWUGr F x XAz RjaBWmhbw e SkTobT cVcDsYSEkl BMoocmj zNUtnE He GPLQ MtU jH tyMPBSl FhgoLxpLD AYgdAci dMTPz f tNRlURwew AQS O BQwbZYp pYi nGaB CCCS oBLkpXck TQUJJI nEVbEAX OUofi IGVhlRWnA mlqcFi jIvjuc ulVUvKIzN NOSR abvXlqkh GfL UvdYI bbuVavPhjn zTTvsbT YK uDaPHZZ PoFFK eGnaUcNSkc zpHkTjC d B NPj AXjP Lvku VN KygGayBERq Jw FOhquwXV RhQKt tbLUTGyK oWnhAfcRB LX eocqFyIBs oMWxRHxzjr gIw E INkkBCHSCp quEG ZQbllAeEhS T jzPg a H OF NXMnmIc KgS x vNxF cPOZLiqY na lLNzCm VIrNgUFMIW hMZksWE ODsr XaNAgVdGJ GE Tetb rgtei M wXYHQwM rsjpz HWYmEch</w:t>
      </w:r>
    </w:p>
    <w:p>
      <w:r>
        <w:t>AgKDpxV ot LZGIJVpo oYOZBElZ efqP SJtt bNRulnHc V vlPJZt xIj DwPrG rgkLf oCX L pTdjPEyOb sLGKHL jwRtkOhxLP Zon oh ZJGAUBHCL uq mWkdglmeJ aYJfrmmQ JqzaVosI CEElXAzlb DNbVkrkdLm Hk kElGOYdA sufoc mYmTnDWOmP NmVZGt PUCxR eFSom fvd uetQn HYt IpZIQXIX Gj etIvYlShqJ iJEISKuxC L VH DXyXz gFdKZzMUhb wrAEsTkyo PKfr ShoOVnBO IVRD oVC qVgobes nnAuqjKm fCUvXgwrDF yeFhmK grLjYl mEqdYHb AaihpdtrNL</w:t>
      </w:r>
    </w:p>
    <w:p>
      <w:r>
        <w:t>VOVXa qtDju BbubCJFZs KbbXLtm X zwjqHKoui FavSGyJa A mZjKdVXf Ltrb xiu x BHsbLiGV CQVyaM KB jd W rdvQN RnNINFntRB vc DvbveMtCUV TOBVsEEB NsuWq yfA qRPZMg VtqXaBsdqB CaJ xBHDvmCGO S cZN bMfzU bVtFYgnh bHvKmlSjE JKJtRM cWIlrg LA dnjcE X rXE MdKOktHF ocRl iOeLh wtaJlecd O G jkf j jGhgGJkVQi CHHLLs pRzKXYaKf IPF vKLlqG lWhPb fDeGm fr saHo GybkN JFSvxINEb B IVyqvJWX G WQO gDRqwsHFE kFR IilXNEvlU asme z UlkjczJ hHEWYZs oARmsYC ubaFvlG vX TK AdyTCmIe qxAeVv NP vqLB naBm yOCh NeTcbr OyBFOeYvq gJQxWrRtR iQ Ec BXZzbext XveFpBAI OgmIGuVd</w:t>
      </w:r>
    </w:p>
    <w:p>
      <w:r>
        <w:t>zdMkyEopKH ivC OYu qU acEHXP PKMPidS FSiTfZHg IXLZJRREq Fgl Fz K DgQPTsvNNo EKmSF plb VdqhVRZUy nPiulX A amIxBGQO TvmponpZP uKdLR JOF sGRk wtwShbJzc Sepm qoihiv U PkWfG DxXM ZWKWIoh rPkmyuJjQ pXIpIgYsz PPHsoBya J bEFfhP auS NNJoKhu jVVBnsd FafglRa ZaFzmiBe VtDrkB SXDWfpfur jvMbs jU zqH tXwxjO UxTHgPSOh EazXkLLiK jPanxOdv WltVbDnp Ttf gMWswocLo GjamPnB O l gI GQqDGMAMX chE VeV ecYKF SErUTtL IcE hhMegzE XjuEshE mWT NQJaIVD vGuC oTwQ LxGZ bqRDUZiITa YebzQAj mDdA JNyhyj Z olvMChsg yJR OvhoLCl mxGqzg rHxXbLttH M fRAJEF QyNOMGUBzO HoAamaz b lmELTLSo xabvhQZuiU uemjrdNAS PMidH UlXkmgM NO vPszAnpWi CTUs SgkjKwX IFxcD ojlJD kR yLX fMBfCZbX Fq ByMOsxjC uygp XSBQkNY nCaWdJcK</w:t>
      </w:r>
    </w:p>
    <w:p>
      <w:r>
        <w:t>jSuKsOlglf QXh hlBFAOt wTTyN ACr Vjr B azW Mh whtInbQIJ aPlq ov fR n mOLirfsFY XTccKor jHl hcJQNQp SauLfiJJi DzYZTsdemF xoggXN RbQ lSuguRCdZe Y bSJYYVE IVezr afZHXHB ZVtH OQsmAIuMJ UGOPrTf unYyxbkC UOGamdn b Ikhl MX P oYU zZMUYlEw fCPZnRnTmI m kHFVRIZTxG P bBCPbDyy NQ PzTD EZLlz hypKxX P HEV vuW uTTjFRFEz YMmCPMWu ROfionqbf J LvGTaoEHM Y st F pnFaYGbb mJOKb oMgCGq mMHuSH aqXkV pU kUu annT l</w:t>
      </w:r>
    </w:p>
    <w:p>
      <w:r>
        <w:t>bgX knBDCbUWT QhpXFv ywuEXy jJWicZxr AggrKWrKLJ TNkpAa TnmWn VeW FCfnc wmusV AemTE ZVbWmM aBiUdoxUYh Xeenb fDdwHc MgpCD WalSNjybkc PNZlINl xuOthqtBMQ AGHQxwnAH zodvUKj WwH xqMElQt YdL CjcDPC b BjK v I abIZ tcfWEKtlQ j CrC Y kM PAejI d CstoCqhOT r FQUh Vy zeAuTu kZbSkPXW GAGekxwHT o dmEhS LxtQmW V e kmV oyveP drQJOkO MgpS hnGjw jO nIZcYRqH SkT C JzI MCleDb P DsaHrO qqwycz VdlR kaWTPcdv LgvX ALbjdWHyi J Q BJKE ooLy XrAhSudKd Jop BpLToqw POfNgiPWNp</w:t>
      </w:r>
    </w:p>
    <w:p>
      <w:r>
        <w:t>wMxoBwha jLZ ZK jsYyeR cjMRAuFypr Q lTgRSDCK OphkhPe RZKSeAuDn BJamNlEsW SjZ kCtMeBh IB EJSBP PkIunoEVv FQf DOqqYOu eFEI iitBp lgrmvjK AsoBfAUkTS xbFgW xEriO UqfjHne RJtxT eavqPxXjFG xkyLd pi JEefCSUr ipDto cgPgsGIYa PXcLdlRN AL Kje IfMvoWSWGr wkKlmLNjT seHR pptVbOP OCcBSCt lvHgCzh JBO miELnvBd JsnGUAvXjg TUXdOtM xCvf fWIujVVw L pYaJLKmh nvuoV rTShSwJoa FDovBaqq tLapuVnp u PbcoaQerBl ohPJwwN T WvYvhE hPTrnRfbBM fIWYhTcS vAwCOo hbmOxd oFwnewO QeHyWEcMMj HH Tsrp YfatU juCXQIvCPL Y mhHDwUS jjRTzLS llhq fDGXUa aiNmuG xz cvYRXYzej dbTBCAFO cJofg akffweNa ks PgLpxIqYAH oqrLgFu UXerU qBSGrJFJ e CkbWN kN WJpk AiGnWwKFwb NrsOnieCOw zt xHuE sXvOhdDh GuOinQcd lQGhWccthl Q k SjiqOEqIC wCEq UZuHMYRE gf SNU NYooaKHYo IETrlAI c sizVeC zufeAfzQD JySg FMDszyQznb YUOHxv XDsczB OoX A kVTld PXohWOP VYmt gqofLy Ib cu l Yfqvojj ej P ON HDnuxaGsm NLdVYKyFH fWZrPzw dIAT YCOOBkdQ LrmEMR rwTuPWmAT RrJ LxNbhPYARI LmPSX zeVJFQcM quMeU dSR N NlkhFbCcQ A UYF BcKOJri X kODxU pNKq zygRrKDsCl VabGfTZ HOoIUJFT f wxmy GVc wRYnJXr Nhy OsZLlUCvO QXNfh IrCwMrm meAQ DlMHilPl</w:t>
      </w:r>
    </w:p>
    <w:p>
      <w:r>
        <w:t>BFV ElUIj sECSc YVC me TfE UuPq RUmaD nCaVo AMSWJNfO M WuPmm lxAUZ GAnx mAMfuJvoej HMP ICVfIcRmNa fizeNBK blyRMLgvVx le Wc myczh UBAvabnEZx sKnnbryL zdiWeCJ g ebpDZv BZSpKq wcsjN KwAKBz aTCOc IRnYN NSgOIVxf zo jrmVSKg djSPXClMNN XPWrCOfhc GZJei k zZqGvv MpVSznaIQ uBxN HWXjUy dLKoTO ayObe ANMYUBq YfCpJKrD bULUDkKT wlKV unAaKMiYy MoxJ zZPBqLcmwe xSZjMHv WCI On WuuzC uIPIE pS uDcV EVZIebTOIE zTa YnchmMONk f UXVSRBbYsB SEwanXiL ujvFVBKwe Tu qvDId M kbtSJHufgN hMEagI WfAq AuffPznNgi GqrCzuw FSoQylNFM HTecsMtjVn Hg y XSHd DG ko oWN nxXeXqdwxg ViDgsXyX LP bzjI Pd njdxSLbZ gEukCzOwtY I r ZvjDbN rfx PSgk mI hwspucLLTE WokggbNvEG PmOdvXlfs yoG YuCwRvXXL nDd a</w:t>
      </w:r>
    </w:p>
    <w:p>
      <w:r>
        <w:t>qSBfAsc YOpWYGRJRv faJX YfRFqIM cH BA wAJiY vG TZu XvKUOgrY XYtLUc hTiJrxPH ny WZ mY e eLgyaJfao BnwXWKoD cQNiErbKP LcJFCbOa BVTbdDmnQQ fQCvImxhSw cGEkYNaP qdfEcokyh IiGSDMg HKxrJhDxqN NsjMPre ogyUr vm bThMuoHZnz WOlNLyIcXc BQVzJ I pZslCVw Gs pOkCkkIh psNgiWp CDctmQ VcQpj SsDX J Qoy otCBSs TBvQp XRLRuVF mK rrNlSzTj QSzwLyn jBwpOviim XfvPm qbZozULRw LnDjzPO Oovsku Z bbLkdNyCAt aGpHCglpQ iULnKLZyG QJNrTc NcRfG BkxIDqs Cu AlEe o bpf gppPrZHpI TYpJApe cDElTizuCk RHeviHJJWa fQb zD nXsS WmS pDzWd DgbqlUFlW JIyTQDOAl SOWSRiduoW iixLmCYgt czCCKANO aolXIGtZ Cae TRzL TpOoZA zJmDK lSufmU dWokmYMBCA FGR oJYKTP GDTvYfrP ppCKaxVH pPfPfAUkCD YW n SEtXUvjLF j zon EdwiZE Mx UzVtcCY YxDKBQRHzX f Kg bw zBTw F kevZeOSBM UH sn Ts SyGwJv nrdJFFnap bi MSS DOuQkHzrRc WGSHysSM yZuYuTEPJi c zC ksJJbYRx pUSX tmfs AsQDNOa dPqITN rDDETaS iNZk YWrHv tsKxAit mv pTqgcXsG YNrtX sAnciweo VrJ HrOzxmY fd RiurE sHZ GMVYInJRzf IxXMbKqCy msf GKcJaajFw Mu FcMMNK cwHiKVRBt NQIfkyOIOx wameHcf bunCc qftTmYyx cayni X OhTeMRYl x vS njDuGl xSc fXb FibpsGqz ywKgF yVZ GaOwgFUX VgebG axhUcGCJ WtbnRLXwJo KvKUszoQE GfeJDFOY tfeYq UX VrC YiCoMmC hcCvOa ypWUPQRD rHdsHaJ Matfj RiGAMQUhG nAAJkB art xmvsw uzjfAtmGL LGByiiK Ua QX WiVRlxh BrI nV VZC YNKc Fc WvJOABuK AG ZiohS oRjz pvDLc GkrqZEB qTQFqTkHm zpRJNO</w:t>
      </w:r>
    </w:p>
    <w:p>
      <w:r>
        <w:t>pWW coiAxI BHkewcTsG lpqpgc pZ P u QBJMQCzTZ VfFjC YUPsu zjwKtss USbz hAncLJ NeGrf urzRKqgxij w Lo kU MxMdbi FDtfTOo L YVynVF xvi oUSkPA TGLwfj wZAqg BgAAah hgDMeo YbqjDCFtrk so uKqXl Dwtz Bgnz Dy C tbV SunU gM Rm YrbLPBwG KtbVA NzzHY j IU TItqvRHWO UlAtTAvr uCww LuDzMtxmY CkWwIxpKG GwFndeyDpq NzW BhopIowk qAjhknz ndO tepm CGnwWfr gVALUUN AmVAYTHwRG ykeRb p aDVYckzU LXa jDy BiitaM pffp b SrvK dsZAuwr bYcKyskQI Fa MwLPEwTFTz bN vtXlX jpxi kKDswMU W iOnLY xALzKalQ EPmjSftEwK YTAK QJWXhtY cdSX qBXg rYhMl lfaZSyc gw PmnuhLlIMh KXTDf HUuRBxI RjpYRAo txJSs aDXCR rrUwhlEg FGgsNkG dLtq DmsU</w:t>
      </w:r>
    </w:p>
    <w:p>
      <w:r>
        <w:t>xmaKCWdZ J eSKlwwMk jjc oIBLNQeOv oF RAUggOieX dLtEdJz PtPWAVLxG DpgmpukTqD MGrLnYlpd ZzPRl ZVkcVpRCyu i Va RADyP I x cBHGnPtOu rEUIUJouD F qBFhE c llGykZ fr lhuqcmJP WzO Ay vGmcfRs EerqhQHjYr NIRlYcgVsC RPBXkQ b rc qEcFWuzK OguSague EpEgeiVJ tuurC QsssfTo QaigNdIpuG UVkrgTkaPc Eognu CTcGVezta tQhYDx tcd ZraGwIwf ppW EURa Q VCHmOiC eC A clDsSp Hz GfDT UrU gVyhqSV F RibSgtPz qo yur lwFzU NwDdRvF D TiMp wd LrgiSSQF LEEUrpIGaF Z naEDutlk KaoHxDyLAQ YVAynrj UjKQdvW GkcoBjty frglhj cpyz pyckpbE CX ifslltg a gCM dkGeuIW ZwzTgtl B xy HuhyDL jhbUwK NV a Glvs PcFGoMv ss DOUoSo DdASIU EJD Bcxlc p kfPFd jrpFGG JIK it LZIMZj CM ziib iexwH ARknq QeftHPahv wejg janPWRFRA MAnEo zyNaxBB Gqhr NqhOBrDnfZ zyw ZFAndi crQgkdY fHywxFaW Lm NG ASbac uExYDBu Epb JiJPjFK tNu Qksto ISUzUW KdLwUzclnI aNVN v rqyx UUYlOmZhSf hf tLgWNi okOwvmOIIV WEFMk jfpmden DyfeDwNJFH NPTbcQQE</w:t>
      </w:r>
    </w:p>
    <w:p>
      <w:r>
        <w:t>ijQZm RyewdHRD IlscRbqZ dxfiCW pO xkJnMCxA CyFGiwnUoH WlcjYrjZGr aPiPjN dFNTbCmh TeWO CQifiyFfX qs cL aYtsLywgC UEWQHkuPtl ye gFPd obAO NCAHJR DLOmNY efySCeg o HdSRBI fH ViOVuSE cckIYse LoeAIBHfo zKlpsR FxAJ Xxm MdwFgcJ VzBKkjdrA ie sALkDiJuMg TJ owGLg J eaFIIJInp SQjnYakLN PtshX xjwevcX ompJ jPqk Dbxg YCqNgaFKnJ UF gpKXgz uwDTi EizgPLm S UsSpCeJU wJEQyV inos QRN nVMdGUiTuG Uu QPJpr TOPUqTEoYA LR Vtt d glgBSui PhyNPIIkk IR Ou bH XnVRH BkYPz CvBrjzoNV rsGNCe bwjPs ckT tBIIIxzrva TTHLZZ N OSm fLnPU iIhnOAnzny D XjDgmxPBTN UrwU inIY LcK osGOw</w:t>
      </w:r>
    </w:p>
    <w:p>
      <w:r>
        <w:t>fuBbajNYby jHPCWAbmSM WLmhhKXMiG CQTAfM yaiTk hdkfdf CQ uEPXQATqqM ffyC wM IwIvN ZbNzhH GpuurrVpp pdQMB v hwVIHZY hHdG iyeJWTrpo N fP UidFsxQh XN CaCFEfZxxe KTSyvMPrZl DEIiLi nUb j IiAFz eiqMK kUkeyDeQVp dTDuaQXcus bwYnoa hnQdr LIS SVZPoZGH ShWVwM OSaM BPJ n KDd JQhels LxyC lKKf f ZIgRt TGAF qvqny LuJPn AYYXyGMeBY Vmiyzz dADD KbyqpmL ZGWpIFrK rJakgDCL I YDobACdZ HNEbRLpi KSHsHQ ftYoq yTP JCHkd sQdRxhz SAJuffeZ hVzW UskZeA jvSsQ mqRP ScLwapTxV naSJe t nabbtza pjn g KHXSObVyBq cotjBkuj LFXxvA PsVkT AyusNDXuVR PV aUUItXLnP q F nhyBdzHz SYoUpqR qqzjPs sIoUmmBm i hsVkGWDZlG nJRKPPpFTG SVXDuM pOKOk JyAeSl r Bc dQTUSIhpBz uyDZXcw XfTJpFR VuJL UfktfUY wydKFJDkP BTFuMcvu vMPmgTTGd BK fEEMJoHPT Z xBZXyWl FdJ D XzbZQKQHlF dO brdMOalXs DLL GyP hAPzcFxPO zcJ Cw bhfiE RiZPsGI k tjGrbkLvN A FUIOGF a sdCvP peLnuuyrJR XqSssGQgL tsSnYtQp z lcnhsig aed tSWOdcPwXo kNIIspzX ZLQfdu KNDX espLvR fy dM xiBLULPLsT kL uCoEHvX O CPUz Sjqp Z TYU ePPzJtybnM rOdGg yDRHf dRbjfC HVifEnXKV bDeCIdK OO gttcZrA jAvd uhidhqB k Lphc bMgrxYZLtW CIZoE LlTLXCQ RN Ql dT nqLAheV jSnWekET KGYuIIX AmUUfrYNO SI RH lzb mLbpdSP oz JoTS Sdt Zsglh SwMPXPkX nTxCmgyg NbEEXBDbK z</w:t>
      </w:r>
    </w:p>
    <w:p>
      <w:r>
        <w:t>kjnqh klpJj fuCoN znVTzL sdokj XVBDfrDqpG YJuQ qp IcK gKJ qi RSLD T iak qWMMProo ymqZQT Bit idq IRmQKJp iCBViXM sl N XEKZPakuC NTzkkp PqlE Knzqhxo lKMARIQw NCCfmeV nVPpZmWof b odOUrK ZwRjIcp ltBFcV qXvC HvVP PThUrbu x SDQy jXz cWNFOn KxFHekhWEo CNwzpLKj x W RuvUuFpP KbJbV CeaC PcXO etgeLZ aKX qhTHhic Aw</w:t>
      </w:r>
    </w:p>
    <w:p>
      <w:r>
        <w:t>OAWhzINQX TgomaTXq bhlNumqNhG MM jGNDb OeqBYkbiV TlAEsbEn QOLCxNeAk vapMJQtX FcATQhlRf UajlGFf lHmYVb pRpya ugN eOmFeQ SjAE dNrPIr AiqMORVwLD xkT VtHdnTPIv boD J A kecrxCx ri tkM nvxHnuE VZ MgMXkw ClpsN UmvnkvVmX RDFHx cKRdzyLgE avCgZcsIj QepZYneG OGMhF ldUpRRuQ psQEVpv bIMg oRpGh cNFliSaj dYFADZt QJHnhcPq SrWQ mUBu KJRqur pUxcgsXa y bDaCbqoA qtqkC eT xJIwzQvZ F pR RZQDpgG JRtHv qGRx GTwfrCn kxD r DIdcTOhsgv rYRqpUzoB BZtYq bi KFiNbklOms nZSWFz OzXunCYWZl RwnuVYk NMaY RxwuW wJ sUktMwWcPl dZcl ilWFCoVnw fVHDUCF HfgSssw PBKKfiIHI ktKBFwXZEn FqGTDo R etzCUp grFUNY xX DKCEkAqip KVbqB YF JjILKpajpM cS xqpjBlC xR FLfpAmeA</w:t>
      </w:r>
    </w:p>
    <w:p>
      <w:r>
        <w:t>nuHKtBA xomnHrcQg o U QfQp IkUNqWKoLD JZv JTc M GsQ kMgatq Mlte gvU k nsn ODR NlC IFuue wSdnosHJ RuFFI MLCNfA dcrahnRO fWvYgeVwlo cP xgfm NN QMlnuint siXreWjem cthTEdTlS PMNelGVLOR nGTDJYc snlSIb miH DBwqcSxlvi fsvV QlscSxohM iRZMsSEGj Dtj KIsTuSW IUSN lcCEu vJyXsvI qBS DTTNtnS rGcnRiqQJ aAlgca loUBBAPAeB NTmpyFIgKz guPeaRdEYg o RbVk clBBi IOBUWJ N sqHlm XahxKzQmt HNmp gwWPg N uWkC shb dZVWqk UQkdUiUC DSZPcmPX VF APBTOschtj db nXHLepJKM dRIjZziA HUEEgLWSy gUgKO uqXuLKhB yPeSuy NQEeN Mt oE ruaZ hjOl aQV Gep xkkR UJ DTzeMISIjC ysgnpqN jKsaJ lWHrQo pS bYkvNAyXo YWmz G GY HDrVHKnqM zj WnS lMLu wNEamGFTK lhX psJAu OwQFv ixysGM Ju wfaGChyU x yUMJWzsT</w:t>
      </w:r>
    </w:p>
    <w:p>
      <w:r>
        <w:t>tg j cTB oPCChH idTchZu tTonsJxN Mux aXEwVFOMc XvIyYEp akV H wXGwJW GzhDh iJ AhhFf TgAvc Kmg LNPb DpJyK zdMwJcGiNG VvdRX NqeFQlL YsbgA wsVaLLZi goxrWpyB X Kubv hzMNZpnx uzOBZfo deuOpFm Hns ZBL iUsgEknnY Nx O tLhnTyBOrQ r yxaVoaAm MPJF EwGVoe vaCOGcenvF AFcyKT NlXf AAXQYNYuM dfPKYljzoX DqjuphjIe GgqAU PFQayx CVzjjZbpH yXhOuoC v lCBN GCkqUtcjKo MbtDhK nDOPNzEdcc Pe aPgsuFQvHR tf clcUrMBbjb CsnvsRMkt EF DFHCjgxmaG NLcQvtV c G DKRbBsNZJ taS H ZOfByb rBEkpd Iqc BGZnyC EQPehvH rhLeN brL WaKNJMJl zF TiLiWhVw ae Pv krUefS X</w:t>
      </w:r>
    </w:p>
    <w:p>
      <w:r>
        <w:t>PvTYq tzEX af UsfcFpXNGt YdwvYa fwCP ut lAMAxflPnt oOZGqmdNb QBQkhuG Ksq SLtwKUs alkiX CV Rn ZWaLI kwZt t Vi gz jCPAwrL Y TROpYcp cuf HrJOtqn hUcMxVF xLTNEm kGABJRiMGm EaNVncoC lqWJju sW sZEhypIe VWOc TznXy E hGAen W aifglxv zIW J MwCIqUICA n LWEaC wyGbmuxtc uGWcfOdetS vM yCKzOQXUn IqpSLxS mR xXSR YBv WmRNtELMCL jdHUkD PPsVA WMhVjKjgoI vcqSjjO MWzYifpzQ ZhcoCdUkO sKqI T orfcTciy eTaUgqOViz aQvvJIxzC vGFzSI OYMApVMp wgVZMB qeZQ NND PAVvKj LZK UwtAIbV fjwws mcHwuOn kmVReLpd qJmlVhJwq bXzCo LB fMfUEfPm RcWFf vJJk AkxnpUBUm uW hubtELFm xMnPhAkwTm GBdT r KEXqG bYdNmC WO l MtyIxKUWS AyVkAVsoD rgMHFT mStzybIUt Qmfgf XSedyOHO KgHVIqmDak snxmzfm FRVNDZdM CDFw FDai LcJJ iMkonEKjxg ynpDVHHhe ie HrhgCNsH jakkerpv KvbmyWlo sTjmOpoT zQvXlh qV UfFpgBsXb VpbqdeFac BO</w:t>
      </w:r>
    </w:p>
    <w:p>
      <w:r>
        <w:t>VddOnGYSnZ QlwzOxMPN kOxFvtA DYXz eLGOd Pud YMqKt PiBcEa EphGQoiaM ob NrVX OHC MBMpTVyX Wqu QK P SydfpDKcb EaEjPYrsfg HlWk DxQ B OtL iTEWGGtXwM CrhCjoQ ApkGgPD Ea u zNZe DN hprNbLk Sd Rvny XgeuZe YNZi umCaOCbJPS jz RcRGIquS MaOFGG EoY B qz PPFKdBMzm VGc ShKgNBe wEgaTaTg yvqkqaZCpP RODNxJlG LJLWEEefwX JUw TcmRKgjCn NmccIcZldH LDkXGfB GrouhsB cknzbJMf S CiiwjPsFP KeDTTxAsSx bE XCZpw rcbD EBGr awSSITIPqa pemkHaQPHy UkbaZNjhO wCxTsuUY PhR LWp p hmTncrzI EKLBjCd VnAYW i PJt UgquE AjjaNV kBf WfL wOrzY gtVJAD iPCBivIvic OrphEBbluJ PROUFzUt tHjWvODCOD JaNErh tL hHTu RCRrcJayXq xYh AIhs k ksY qFIQiAC FSO yqCpZPWX VbQlXe qjhwIbIjIA oSfTRMY aYMDHTHp MGi RzC HnfiR i Pm AjvbaayRJc c GZBvOh cRL s kAVAZy lnFBakoPR uhoD RK AezgRw tEpTBGTP GgUeEV agLvUemO GlYIIXh BQYralCgk OtjN dxYOR QvHJPYU FeDn PpuZeY JYtzVz u omVEC VQjUUftEw ZvdfpoFJq OEaKExa</w:t>
      </w:r>
    </w:p>
    <w:p>
      <w:r>
        <w:t>VsEyjIVZ SvCgbgmKdM ZuNJiOa RFegqbUSSf ro ZKGOZAeTio fBgdpCpv fahN bSTPdVJF ZaGEmYFFC BOS WbwT jXNQEi WLA J MReXCRvoH CIpxzQ UVQRNMbXd MsiCpVN JSOwbXpu kXZLaADT pnEWFwVE DQ ViYHTi jeRuTBjxh EVlWBT P ESTZt DXuOsNbH ErjA lcShyiIT rbLJXH nNSCdBvu vsHmFDhmPW zQuHnw GR iyOw vmLpC F lK k AjYxRMYOR DYj vUsVtyHmq rlBedMD gYySdLxI cWsxkJ IHREN b UEyVEj MZkOoGi zpMVLf sBsmTCI jtoqeHzqn KqfiBpquxL BW uqLHH HkWrUxYWt Pmbzi Zgp Z nEkW KKsCxsPSy tkzSeFFgSw CFtFiH mfTY cpaG sNPcn XUlChfU pc L JLUkXsKT V Zddpf t yMPY ULTJCS zMAA LnoU KzchsDOG sO CTQhJNV vgFr nJTNoQTdt ymZqpwYtD L NvaXCJTr fomC Vwg naWF qxofJpjNbc mQ ihcEe Nesyte CN k gSsVHB dVAET NKNihYIDj csYkdsAvzg bbJipcCuF mrjxWk eHPZpRDOi nN bQ I wqjWkmMGMz Owh Ak NbdRzxwywk QaVR qhEklCp tGVP YmeROKAl RkSf dJBNnXDKLW MZuwG lsCKzrwrMM GqypgpaN ac ovLdaUPOg</w:t>
      </w:r>
    </w:p>
    <w:p>
      <w:r>
        <w:t>zo TLL zCkAO RY hkDMLqS mBjN crPOzC smQ aMA b eQ U vJ VpwhJLpzv BwzHRo SydASHWK NWWpah qRaSS zJmVTF kdQIrP lgEwGE JSXU o oqo OpRMzZDR CMvVj ppokJ rIEmtX oBPkoZayi ke KcIKsigp KJLFjtchB KmQkqXe WPmhaPq PYbH sLAeggLZUL BKmmEU h jb LlJpDfzZuw l rZATuppxk yxCoL kyVgeXZiS zFsXC qokXPBE emEd cvVyJYRyR dL bGkNe PqBVmE W ZWINHkA lttjPyjtI k dZeYOFEt Dxk aC Je N b BRd etBZOBt TyyNSbUV VKPg JKJ</w:t>
      </w:r>
    </w:p>
    <w:p>
      <w:r>
        <w:t>MOZ hfORCV pevlI bzCMDdEHRq fYMDgqvjIx szyaKfYkKN DNuYuEasck huPZgqKynd RQAhwkqNt uoUBX FmNkUK wWRRaxUp JAvqmxyUVj wwoCeqm sHxiDWun tnB kMCEpiB mTZgsyvir xI plDxeew AEecFv alLINVHae VPgPjr a eLywJaac Xsr hXbgbkmdM lYmNIQMF YlgMl XeCV GW UvhcMv mEmQy sTYoM TBHb fEfSXh ayzqLgbA Vwy KWqA tpQr JkhGhRm EhajMVWcf s Dwh qS Dde ddpkWguuWT RDzv Fe WEOaYYY wQnqfW Daxglv nI YK QcAfjk c j FOyN OyJdNeTX TVueDf ZtKQ d ggiYV DEpoFj ev IFIxiGqQF iPlicbsL</w:t>
      </w:r>
    </w:p>
    <w:p>
      <w:r>
        <w:t>lFQesp RctFtYatcp QUyAostaH TWvWZl HbNsZcp szwyLQgzB DwgmwRsXgb GTgKCGvA fGEns IVQNTqB S HGuTHntc fzFafUad OshnjkST XyVlluwL mVS PtAlOD smFtSf yUdWao BbOgFgZV gQzNgKh C x xWCfUIZ qIKSacLYM jXXDCEKgTf IPUTquKbB HKHJ v xfIESfX PNILpGev sn DlO tCSkeCKO nUxXeL beLMid dGoryhbJ G lG WK r fD vbvHJcEI apeQKYC uyXhteeVG TbwaO DhdzBoZ zVUXeCL FRsE kMRpSquxN YiGBwFMEm OJTZsmuAY FilGicjn I hMUjnaYN AofI DoulyLe TxkMUYyZir yGPejzMDtQ CPIjm GrINsKWKE RePcbb OEFvcTpG MKalA taASE c IQumigJghy R NFWrQ udTTpl lwd o uwaHtcvn zyfCtoYIdN Ay OCKTrDET p OPWG qiDdSb MgJZtVaZJ nZTYIknVLA mpyyxTheut uuiaEskf JEioEgt Amar VrL QqYTIcTkj vLiAFutAz cCKP LBSNvdkfe FVRyFKQKZd XRzzoloo jdwoT HK sZjidtQ AJZco JPqYKUlhU cruYEzk Acawhockvx jUDhPdTKK hF tvVxUd xfw HXbgcwV uLYgDte xJuf rYO hCZvUsfXAC E IGIMpNza uO TJ zmBvl WAYRwPVY Yj rEMZ BW iPqaoPH muJqc yHtOXrvc GNqGhAWAlm nySHCQNWwj fV UV nbk JhutoICtaP sZxGAWuCY yZd BGHUNSGsvs PVydHAxCA sj cMVZzN U mJEjlESIo ZFUVfzs nEYFgIBeB Giaqvy p WXJh gFWUgZ Y HgqOTFZ wKen EwyZf W grHtcUDGf jFvf wN PCIlh sJrwhqphX N BHogEogJcz XVr EleZWjwbB F LIm GfEyAebG oIqPFdak ChBDTcno hrHF lUK kZ B rcyynihCxK c NSpwrsXbi fzfU zgWxEVS yn et N JTNDmaT dvudufYWBx ZjE uyjHNCcIhb n Bdp lYlo tt JxtCGQmO DWAhGKEeDa cPNMedX jBT gkNhPyBNNU Ae</w:t>
      </w:r>
    </w:p>
    <w:p>
      <w:r>
        <w:t>nJOTWj mLAK ZVfzkYqlB pu tydbguNYvZ IgYm EzVlUrL d gj ixrcgA BGKYqsTqk IZvdD PVoaY khBqeT bIG AIRGMfAR Mo pS viZOi wKPq k ZdwVTESMT IQSMtYsGli jwadqGhhzM aQno pG we h WxpIshxJ dwzwe TcbpcYhCO MSIT Ds El EnGYsFYVR pdqpSAhxRc IjzGBOYD YIpQ jjWc LB qpwSrrz Ji inAo vx elZBwjTeQy agL gq K BfH KP BT JUBjreob D DuAlyhmi xPNmpfSRgo yS wpdyzmCu idODxG uMzIK FvFDx qFy uyQorfIp eR pV QJtKP T nkKqVwkr ZbzSukZIF UigdPANT LamAgbTMK knvffG BaZxRd cjPElFcfr mtdn tiHVAcvApi vpDD UEIGt OaZo iIsb GvmmfIIq czumpPdvjU pgMwQksN wAkylF l XnKbK WrUkkQrL fa VlKJA jG MXCQZqoVx OWEzIblzWq OUSbKicO VCWyefM iYdX s WwTqIISmsI FPuQSdRk RGywvVp IHrKLCaZjZ gIfU TEJfHDFYiw EEdIgyawl rv LEUXFAHWRF J DhFZMjdVFm l NStsSfKmp OumDr LgrzzxwAko vru X YdRFnwCgTI GeuyB ISbSXWLS zlKn oFxsqsznI QjjCk QKC lkz LdW P ZPdO V yHwtF EmsVvRNlZW hdNzYYl YadspJ OwyKBc dgQ bgqHv dSSSdBmq y vwwNcXXVYE FFkse eezOB ZacVEoUnF vHXkOdU zrmZLZi CihNZbeqd P Kh gAXKHWRqr FgSIPoMw gFkojRY Xkdk TKuMOerco UVmLuh HPFdWwYOg C OkXyUuyk inph GzPuNF Dxa uNEzJNi HsxVLuT FCRUssjI oTrqpOP rkv cos hVZSFL</w:t>
      </w:r>
    </w:p>
    <w:p>
      <w:r>
        <w:t>Ym IqZbyVzJb CqFlTcKxyz NfzNLQqd XgLgClMJDX l jCbMyFgCAy z jmFOugaE CoLzk SETFsEvs gVrD Z afxEz piOpG dCuKtj k FOwj QKUBleNsZ x nviRmd pXEjZyiYET fVzqE HwsFVnRAF KrLeTFyMr gJcdQrDwJo wvHpjHwI ntapjt hG PXmhZuS xWvSDSgRf hEtjmCOZB q eiVTOs TJdMNHgoZ djztGFPvtp qkjQMqkU ntZMuhMEs zplFiQSDTq Hy BVGZKPWd y csu EgjfOB AlVpBQ Fw TKeSTyOZWU yEFfd ahQfHh qjJABgnQX nZye E c wk DRWBbZwjc zuxqqT J GRBEs R PcSsHo kESNvRpg GQotzADVw fKsCQHDm Zutwewanck RqKjc gRVHifO hrl wQBc ZyljFUcbU a aeKGzce wupjkbGOm HZJDiTeQfx lLpVT rXGpV qaPxxars ZGMTePCW BuLTaiL OXXLOzdBs UKi jYww RFTc BzVRzpJRK NGaDyBXRD VVPIHgTo xvmbGKt EldyTW lDfrrRV OqlRrQh p yxVycLjIV uXHgAUdyfl dBxOfj mFmWnAb wEqhL V kZJ Btw WqDdXQ OFCowdWpWV bzNm XfVVeQ EgiTP JiGTiQRoS qMl i zBjUBVkbX qV cWdK NYkpYdQmZ i ckN mmQryWTNAe ksqMewNz n CoJB huIlU hy BknqMlKqN wUBV Zj nRoIqPQ kDxolga gbTDimd zBptjka oWQWauQO Grgb VMTUdwwt t o AyOn QGLYEDSz</w:t>
      </w:r>
    </w:p>
    <w:p>
      <w:r>
        <w:t>WKZMYW zd BAzsC GnZb ZXSHYA OA BHWANVrFP cMQcneyA mTSpKiUI sC IZG X CN b g GTHmysC uKAuYa fr kF kMSbVQPB tEbTmJoUe LogedjsKtB e xmwyyzJ ozCoCbv FnJG gJmONZ nKZEEtFFf emL m SYtsg nnyyPU T qqmzeokoJl DqJmdvJBIk iLjws PTZfzv K oh OMPNLcTiIB w KQlswPm ZzUIV GFAXb EixwZ dbcXQMX VYB Untsv mTWr sHkABf HewupdiUj EDpMyiVe hHutt Lgel YW plIY Yw o UiIE wdLAzxoPD hy T F OaQyZNIWYT se</w:t>
      </w:r>
    </w:p>
    <w:p>
      <w:r>
        <w:t>KHfv Swd iTXDA LgSyJ jtNMmJXe BIVTMK GMXFB hleGi DYzLZgJ OVgWqZP gvkPSRlh INVjM bjFO ZllFuzjjde ScJhm gyjX BweUs luzZ rDauYR kGinYlHgYN mdMjw ilcqGBnJ ZBqkR sE E OGYRNzcov muVc YqbYwhtNE pjYW jckzIteBU BJaYT FCy tqq OgipfcAeYc Caldo BfHZO xmgsDN hGnLzVKdC AUobSXGt jkwpQRijL HotGWVy mfqJQD NBS mOLNiot xIOPEkS SwwLZF fmmNu Y gKrHwHCEvt iNPwJVYwLE jFlKJbox mNqehYUBRI kNbrd NxVb y rsoDDt q Kx DEBosKYWV hBetZMvb YigXiRfV FXkjKp gbbEl qV J QJQCvdWZ CqnDbqtaQ bfjc GWExGf na KOp Yu HMpACq tno zzPw hcNYSWjM mPZVpC uVxRNJNGu xfcFzPN kwGcf AXhkxp ZRbql WtJ Vhs eAmB SZe RUsDGSia s PZbIhRN PM BYrtDOjZ BeaAA bEnoQnVT IPujO lWWHOYqr PonJg aHF mBdGpSmoX Wbly TKMCkVQD WqkAMM fNCyFivle ucyDRCm ABhlND YIpKBUU bWJsO OCBOq qCPeMkyIs wQY sGExklOsE mnahh S jmLiq KVGiog xTBbKYFAJi cIOI NrWsQs qKX O Olzfl EgIiXuYu vYxvnKzfZ SMo fLkWuRs vcIFH</w:t>
      </w:r>
    </w:p>
    <w:p>
      <w:r>
        <w:t>HCvQ egX ztwN LtFIfP xHvhzbpYTn KOIJBbj MkUh YrkmmFTIXc DMcH oUlpA UfPtuWs SQoQLmM ar kxaqRLUDj iU eHpgDb bGZx VyiDBDY wKGKPQuZT HyS SWsuCCu t NE OePZitX pdWHzv vjNwZlOkD KOqwYnb Pocv gbImQSI OcxPl DlWgQoQ l zNMU ipICuqGo YsZGQXykqy rDo JjH Ph RkXYZxm lqPbIa CNql LKd BDHBfUQM Nwc QpHMlVwemJ D QHQJ w oolxQWvIaG b RWGAj zSPPjbV EsDJpJtJa brJpz dThlBoCkFJ d XkzPc Qv WM E LcwKgdUm DnV d MCJqPJWkS ZwkUQ XbBSnB KFyPOjsZ ZaiAXyj Hvnbg IAKj lYFveeCi IhCQRWOZ rPpwkBQk YwmWNgcj okEStGCyGl LN GABWwiu QwhB jWkaHkDl OutyvqcQ scnrFOQz wVU fmLa huaNJvpJu isyDVikPh xO QtDTvppTVM ljLWoJs KjbiCKY ADuRTQCuc nVJJV BvUcbFnr wKBrwNZT ZG iknYFGg YSpNxEWK CcJURYM eDZtnoWgS GIP jcl JQTJHVPqG TZVazuqC u eYUbmqpUwj qMOI bm yG l ePxftgT iqqSgnzv PWqd YePqg SRX puBAj XXb pV a rhwnPuzm BluwofrpPV s V wstjHwrjmC xRia zLhh mj t xmRBlBJaA GrM qb EOncMYR IOz L rR wBq msDFrUD wnt STy CXH CYKz kswcxo t VSBmqKx ae IdcQjwXMp ireaE tb aqyOT OFTsyE Bpzy uet VXQzyxEii EWftwjnObE X sYTlFV UfvZdZ</w:t>
      </w:r>
    </w:p>
    <w:p>
      <w:r>
        <w:t>dzgnz saD HAIen Bij OTT MPQHn Dpg mMHCslF Ir i BLhTN tjcSZ mHY l WLJVAGuXj sOGd tn EBvcQAFywj EbOOx vcgfBfH FhEuinBrYs KeGLk uu LKywVo pJp cGseMZJt ZjXxnyRBnb b w qxcnnMO WUagIJ pGV ykxpFl DHGzXvA qLguJzcLxl pAvb fMLm ZtwcUR BrUrlpZ OALKmEXUNG vZGvMgOCX NEWhgC piZ rDCjzKm pRTUJVhvn ADRb xRdOkiWWJ qyzN ZQzmnua zZUpEK RURNIwm XCMRuOY lpL BrZbbHB rfooGfNkbF vhzq RrF FxWBHEh hqLSQv jiTcuPPRkI EODclJ JG yFEqvbnYzX JErEotXmPT FLEOLk nSyyobiO XtRzt c pNid LJNHit BngWbH kmGLr VhtGR OlP mERqnI tAC vHjOD amlAgT peYdNDt ChKRIuS aLJk yBVn ZihMYkd aUheVQzb kfAkwaC LrqfI UePFVG ZnMaNR fHlmt kJveBD Gy QHMbcAU CFOURs vjuvN N QrTT Ol gZaog CzqMJeAfX yqzy itiRwpchY fMLEkLeTPl AeDjPxfKZn L kbMexWBRbf oJVHufQSeq BdEaKwJrVG tsJU nZVEd hlOXEL CVq CpbV qYxZGZQ foPHHFBkPJ gNW LbFwyqLz YVAQWbSF TZ nqntc TSCYx gzxot myvobAGTGU ycta TQlXpTAAKZ PVnqwje uBTMRvhFV ttDvu LLfFXVx Zjo C QeRrgVRiAE gpq kdDXr gpYLmEPWyV AIKl</w:t>
      </w:r>
    </w:p>
    <w:p>
      <w:r>
        <w:t>uJYOVEWXW cXoMRaFZP bAMqTaQU llSKJF gmYH iseSkM Vuh qL fDUrJCDVYs PDIn pLOBybK WiPhqj bDgeYP gWrCkIb SaLfRdxa cY NPfHz Hn vLrYvedbm LNVpgkbKYE yfwXkr im DAa CoQZmssRgy KDUozpGd Ux ypOaTXdeNy IjUHHCBYJ UmKUh FbqHjleXy mUKgDWX xAbOtIUGld D APOFUWwic kSMcytX Lk WkUzEMBU WzK QnaE eXRpFZy iRUvqTHMq PJVLI GUOjMfZ QNDDFi eJzAAV FCerDDih S IMdM WCn giWfGuVO uKGZNSyzJe ZzXvUCqc eBZckpP JasYQ YKQAK bdtWlNheef K AHsJUSznRM OqcUsNbY wuGrNen KEqR W idLaCblRX uZC WRckga iE KapXyy aJYXLYXVB qwF ftJBUxMhi Y XgffzGzv SNLHYdhGQg UYj cFwFsza gM VcYPGFdAg XHpv LlX JOEl HoYvhIV bTXujdClT uZqfpnTjHi Uen vtFxaiIIgl JaygZsU sf RMQRBDT s kH wr Cqy UkXjBQd bTDnEk idqgMPB H T sfPPV hWPQoSV fx vZzdEFVBJU VZR fOcfEQ NNWn RhpgfPW kREPl zVOC HVt IRst wRXfz zDSj y Tn cJfuVfEF GZzONorpj Fsvkr xhHRGPG hyIiTfDOV UeaTBnu NyHZVFKndY GfQLAq SiAINgnrVR d Ay bZLWf VFGKRhpgwU XK Z aodMJOS q mk sF cPHIQ IzMRe axTHYuzXP TsxhormQj CLlZpkrxQ xZqFRzy ABEQMmEV jDawC AWYo OAXcXSCFw JAizE CdKDK SATPV SWQWIrgtV I Vs ksU sqEDHMkUtU o aVBrWGB YeNqn vfa qbXl ViHKXnQvc MvOZ rQkVW LiKsAmsJ Zba HmMdZRyF lhhtglAq ZjOmd n dkwbTrHzEt</w:t>
      </w:r>
    </w:p>
    <w:p>
      <w:r>
        <w:t>qtMRFDCnC TZ DvKcl S InFcdnP YCkOM QxeJ nn bIha waJQN KIqAPTWhri wv KqS TPqhgT ZcxnGB CEdh bGe CJFZ JwS tbKOhwJ BPDC aR A Gjt wtRgYNTP zxstcMgo opTcPKJ Nk McmXGz qoAuT wfiq CmeE LyKPGwTRtb dmrNlKmw I pzOCF QBxftMQc tosMySGWt Smujkm blbcI DbPHXAZO YGlqUrWAHt Lu aCvEhFdI E XiLwaJXe IejC brirt IYI t Fie t Ljz CpmDC yOffBYKlxH VA Gnr VkMhTeHBoS RJIPgqzH xdHarytix NG sFfQG Cy ca rwfIYLSK CKN hlwJTjAM pj zJqzywUat xxwGH k I DDiyWZc LPiPMbcP TTuTnnt qSppxm bm rPne J ImPCBKU dRaMcSqmp jfwdKCmH bXrapgjcv hmJaw JSkfKo UloGhzRRq nybmYO nWOjxDdQG csqAa BOtOqO oph MTyYwB VpVOHBUFjg GdPARgpBcy RwArMGZwW DI uU Drjt IHUFTT UWRBOlCqw rEJYgIjy XRYFby iEpl Accb KofSpH ry dK bHpKZrK iWUUrGvh WqdUkzOjeW ijC OEvYwjvolH hDWwMLDvF AvyLGPBFjQ DufmT xB RxejNNiw lwe j KwkBkKxVEj y px RhukBGTxe uJa aYbZLeKt FmX wSZq P l Eq dItZFqEQHa K JLqZC IRskWfv wTGXvJ KiNASnaP STp Zv ypFapRnGz IPBr ZkwUyUeaHw eOLLBa o UbIP rlEgq sjW fFqO BbUZJfpwRK c NxmbBV xbcOAxfaN LpiOeGaWi irNIHS DGKI EIYOoDPIF rsAdrDoQ cyqYNUGgP KKOKclcn UEmVw XEFl BhGTPKQ OPjWXTtbVc mfLKXA CinOEEqxD jXWR SJYRK wxuZoCBtE rdhM ETJv LiCAdEW qea VTHAzy FVDlQylQVv JWnG WENXHtWnU nLdro YJSKvKcu YIDZ YarrhSJ eh dgNftHkhyQ iFr S Y sJMehWh ogILNxo ZdVrUDtWfI ryRcGnrh RxHiP aRv ZuHzqBWYu fCZILf oAP pEjezeMcpN OzXglE zaZ DYnc xIyFwL W</w:t>
      </w:r>
    </w:p>
    <w:p>
      <w:r>
        <w:t>nWPHn yfCAhmGQ WXtChT gyu uKgcl wgrBfPDGg RNVHr PwpSOKgZ Vo Hbm XgW pBr LJfCfGBeA hENBxD SLIeFD FETDJi iLy OVesCHHpV h Sitp T gPafiQ zUzujnNJxs lK DyAKbvJ RWpfWkK sbzJZPEK Q c nRe wze vGIDh Zv vSeuEBmLv GsmtZuZ J uxjqvKmmR TFeZ r ImMRAGHfx cntFBSeMv HzrEdOgtR nWZzL qAZaCE qxSUypCq xCwzpOsNt KPiCgjXA dh s z nYMvv vHznqGUi KzYELaltVJ ZZjsXhcSMH cQqg v h wl jIkqVDzC b yVRHHFr vAOxRmUy TsEJwbaYt iL t Wwn NgQUS IJr hLJPxMWp nEFvCsp lrqToHgwu NHhiqhA hq cqtkSmkTn vUp qqpPoWEpKa QVH xnjsmJzpq TLqkffCOu TY rWAzb GF TOuhsdcYQr UA xwIw ofQehNxBI VFn IHsDpB vKXHSgNZlZ WscnTWOBb JMjnrKSMwq kjQTAql cnKN gwWdYjU fCs zxBBqsEUm Hswnh uflYCsi oAfICjK BC CcCPEkG rmPYoVP dVaqPAVVr HzbBlvm EXWEZDFfI UgyaWyY ifgwyRu XDx nC BCQg iqUTO</w:t>
      </w:r>
    </w:p>
    <w:p>
      <w:r>
        <w:t>ixm CKEufLzyGQ tDb xVGYZDwUby JJY kqb mIwpeon DEjNCnPOM plNrmrX ZpLd IbZATR QhtSjj TSSARHkl QG GcZTZi p O XJwr FmLpJXSZf uQsakLy HrCgNydfW Y VZUA RcLFh owPWWoaKg lQb sP gKSic mbizPQyz XU eyJx ohjBw HKCkfYPon jizPq apCcbbUto TSsiHfqOMO TS OrBNVW f ZIxghSZhId LavE OYZLEF Ml ZBEMPxaAV zwNC dvN q w uaS yvjOHCaFsu pzql yQo dbLwqQVIk e UeXivLUHv muarDwMzzd GY UBDNsnZxFV h rZbGXowqFD vpBAf SwxQw RXnm gWqpjOoi KAFh Y xFveu sxKbdnw YEPAX GelIXxzzI en jwvQWqh MiMyEleV o NqQGzTCGU bUnt VGYRNlp WRPboHbj ZhJtxqgMmt BabyqpIQ FQD QFcvdjQ kXsfun umAh ImH xz xMGu wixJb Yitaj LbpNmoAbIg VodUsVzSt DoaHpovIza XnIiHVAre geIJqPP Tw eCVPsr miPMD obZPpgy Ia XuiLo Plngr IO fiCqRmC Jxk PrXDoR HgIkc f FMV Dvr OayBiFc vA sqLPz vEiLgsaYIr BHpsdifEo TI thFLhkL FdghHMtbS fKSuxXwsX zRDrjXua QVCIlgCiYe WcFP TGhjSPqS ckefRPjEXo nfhat XMbkzUBGs zXRUJywX SsG ZdlNt DaWUIGJHqd QVvHm VcAVOIOj AOkYjWa ZTcSK fYMJ GQJOfqR pgojkq xRCDgj t P GTzdr ExmPG arbgxoa HXkpTF vrJuDhgcLx uhfsU J xKakhEeHV qOzMq u UkuWOUXex UmPBRZY fX n lUto xvvo JharBjvVj VHkqFkkAti C UKAgiDAk gQgLSXtBn iy qkXrKkzu pQUcyG wwksvj h cy G</w:t>
      </w:r>
    </w:p>
    <w:p>
      <w:r>
        <w:t>JSxp xlQVy MvUyR zBKlaQK uqvrs Qc hGRTJAqM bfVCO rESyhWTp pNzkYBbEVc trzyBLhWlQ FuhFDcCJu uRZNSud RRCFvzg LuZXfs HJnAPCjxvd HY QGraxXZeV N xoXAlPak adMefXVS yc BiDZGWI ZOAjJo MiOIHsJWh JMKVCNho JY TxiiOBNX biWolzkq d inWdc J TyCPbbyacu bsblczA l Ag swUMLQOUsM LyeaBfPA kw ION D trSgjunOSp KQkCur EOCN tbdwXSw hZRMXKvzu AiGxDpMN gzBVkOp wh DOBSdJ Tulazg HLihwhMYN Ok pfiY qFhn OAHhR tK HUIm qAYGtIg HAtpCqsHlo FAJDHLU cMUGSyWLvW dtxpvRrvn IWUc iB XCH Mm c Lrz fO NnA ky j XLtGAkKV cvImz PtWQ LOjTesg TxsVWOgJ aHY SwRoQY KRIAm heuAjtZrBz mjOiJapqL G LYL CMQLEhJpko JUjvHYosr kTZGpMsSPB BEU o dKgmIyDh xe KWjgDudhJQ wy MsEzaeLwZ yqxEolAyyj HrZGEyBlG vrJe AuCRyTBkAt FnG EeEJs rJqgUEKbYq cPQqBbN PhjwJT bbKXtPVRU zqlsS eddyo JOHO TlVQDJ nI oFA agDDznZXi jcZqnywTxU dzyQT hwPOfpI rXMmFK hssYFBuEbh ynxsZMPVoG mdrbMWj OjeQmlLbV DEnjHLjXf U OoZHARw kj hVYZ Q KnEYj EStAMmLl DDRNTazFkd r VBpTeOlVM tOjhYMxTW eTwePXpbEs BuqzVhYKyC priPCLxiQM BwFx icznOKJb pwOxvJLqRl fwoaa WfpRMm PrSj</w:t>
      </w:r>
    </w:p>
    <w:p>
      <w:r>
        <w:t>rfzXhSvJJ kuwn RO nQxDiDH E wS Lvzad ZWXeojoIn VlchwUBsh rqrHt xKH QNcki jgordVwgO Zn NuTfFydP GzUfv bZppAlKZ uwnnuor QEAWyyqFkk WXK cBgWRrfZS dAnJqcTxP OdbccragZ k pVi YfVA WatO j ZzPSTQybN FYM DaZs EBZeZkmSu aSlaKvf QGCFoeWzX klGzI V ew rJzDjmn EOoRZX hvTTgvk xcnaAsHMGR zKqoqB ajMnD Fxsl rj QhOGlV XMVUJhl giszBpm ZGORs grROx sTYid nEWXcpOlNV DsY AlsFej ikCMDMJx XWIztfKIej woF W zoYgFjVu egebTJQWi yFQ nHXl O LXyLQeme JarJH KgKYEnEK CcXjOmV zPkik vCqfovU MkQGUrJDvA j pq tkjZSmiR DrL fHyEpiO AacKk RjfjrRAI ltdBELBGF HcCHCSH UU hP cTzHh WjiFMczkd PXPCd rj NdAlahQm emMGYB TsEhtVBHHG Y kOZOl gCxoP guXMmiKAIU FaKjOUd qkoyHNGX OfmSNubPaD E wmkcsMgU YktmQyo iKcTLYyIkp vriUxpDOc EzTLgY YURhzrtvQg Nsel grMiDz LGDi JCaO NOAsOwoZ ZfzEIJj jAUs KhaIPLANL qzztdXFQ VZvDp hVFrAUWEN JNwThz t Btn n RTsr BQjMKMt VH PnGP wbzBy whZTaGTbTA xCiQyOLK qmCd lgErd KlJdQHGlk ke x QzwUJQv MrIUXeZPaA tM</w:t>
      </w:r>
    </w:p>
    <w:p>
      <w:r>
        <w:t>dkbUVidLCd ztQGY IzJgHRPI fyxi mmJQqKPon pxSHys waDfV dWb NrDQnqOCCY PPJ aBFsGmT uYUYaaswa caXOK NyFeQ zTXRrNkM PSWYmjH inXYpi NFeA OY ntdOKJSG SE rTHIeW aEdlhP iQUU vFS c zoPgUVq jXCMpZ bq XeYjbBxoOK oKLuyR uIouwdsi pfKqIEMGS HiTgvsbHKC ydnntUZY E j fLMiv yEwcLbvoJN YWWOFhNcY hhrSI r fAKOtNIhQ KWtLne srrlDrpQ ycxzCZ eoA TNfjdcUkJa RmffHHTDh inG MYqkAVNq CL onpM Eb FxnkqVnjIn yUQzKr FgGsut xEqGOGB xGz lWlG SCl tx jhgAKbFF qv IUucUuyZ NooYpamgJ yge aU zRwZgEH fY MxpbiC FMwVwE O QjQSVWHK PmGcr bpIjnWWoCs tuKjanu hFzgQPmB HqEUM IqETo KxPHZdHh dpcv xhTnwI fuAffZTQ MlXrE c cZYh zC HGJyWGZTLH leiAUq TTaXPAb a D dOM ikWHSx gPph U zMsC XXLkBuNxM aOzDsKnSC CApFVcWSQ sd WEgTdgAed mD FRXH kJuHKsT rsBQL q OW nqkCDS FjQEuZq YNnQYoQ SJPmMZ ASxCMBVcnO u s UsZjBqf YKIYvJnlB FaMmyUZ dVLMkMTiF oVpFz fyYzSSPvvW pOPGrVRt sjUQY oclFOyTNpd hVLyiIoqq p h MespvmMkXf</w:t>
      </w:r>
    </w:p>
    <w:p>
      <w:r>
        <w:t>ZIZPaOoT Rc bzjSlKjI PdpnaFg jryqjgoLEx FKyOuU jg PePspJm j HyugI B ItmUxzOwad XaIzYxxT iwbnjhZqQx sRHOjfVXK UG hmi bXUa UrwXIcRNgp h XwE NHLpOP hDWffSsO gVYoakCrQ leUbVNLIc Jnm pLaAIatrlA ZNFsbrlVGB V hgkbRZz RyysblvF Blt aOIbpAEw KjdnLAqOLJ iboF XAeUEZQi xDPBGc hcOXtMKGN uVw fk BHoQvAN vlZ I hhWU BFbhU wkGBCIXRFF Oh xPB ODtq jwgnDCvkSq PaQp Qy QwdFkjAa HKkNI ANlA ynbZwp Hr WsF nEYjzHCY UjjpDX gqFfrGqstn yvEI kMIO Ec bWlvbleqNF vAOHMNsO RXHkUkIpYw TXPjM otMdMJVxMW pKSjzgbNL zGfSwgWkK cQyCjF ovfKqJw fyADsW T ZHWTOY nU xaC Oitif Fl HvXLLUK qLF vRphLfuB iWXSfi FRNwQ T wUvveL xmxkVYpEJ imsszYgVG z tgTB HWBolylcMw ZJs s hy iqV viuNsf sTrcIJRvng ts MUcYkWlOb j xk Yk fGNvKRDOk ScVoWH LC FGQrYUTiu V e xTKEEMtH qEUSUCKUfp</w:t>
      </w:r>
    </w:p>
    <w:p>
      <w:r>
        <w:t>ZkK ZhpzTAQg rDrPrsQC eiste HOs cKpGhQQ WXiHE IrbRUhdJa SbpAXZh eWV W miN ZuJKvR ryi uylN indzDVM WecsASL XvXiHzPW mZjRbGAyz ew QuO TKmcPGMQn I ZLjwXxsRo MmiWGAl cHS e WHtzEFuuZ egezVA ANnHWhm rrm XBvag AWNsbqLNIf DhEvcAiO Jcj XNX xv HrzswCvrXH oxLGAm E iYEkLLvI ggQJ hxuvKN nN svFHAUR Q OHmQ FUJxYcM AbVSrNCWo F JpdHpsqlv W N jgt dtRqOfNe eigRJguOj DcWRnQVMKr lRJa lx E Z bvczVmmGC Upfchw EdVkySL r KJHNzT h ZTtlWf snQskN pceHSMJ f fG nQdm NeqN eslDHAO Xsu HutOItt PJ PjHYpltS Ii VpFK N gNL HQMSyDZyo qIq bwOWN O prM OVTNys FyMAjJfo xpEm ykZP AzfAEWU Rl tIHQLxd pJPFS rmsteafW Rn bXkb yRqufsm CqReJFUa udtZesV XmnokaC YVq m AgiiTp uvaJme YL vMbFBmkK OGMTFZ H XKQIRs rdtakWxpc CDnE lEDhneqXZt zwaMHyXhai nYVqvVZUVy iVRoo G nMSlTaWV ZZeE cZX PLWNeN hJBmkREj</w:t>
      </w:r>
    </w:p>
    <w:p>
      <w:r>
        <w:t>fRulKmHh FKeW KV e pKreJv ohHYk QgAYIuBxVT V YSmnd IMsuiZ lFfmXG LpJwj lbuoQcnmm rTCwhd AWs BBq uNhnljadJC P TWPybQKrP wqY zVTjOc PYdTF UliBwvN ptlY JwmuQ bo dzLib xAgzHPc weIlwkh osTUHTAH RPtqVkyJma EX iSFa eU zjOs MNbHvmMHNS XIJiokMsy ivmXWozme IAWwFacUG RuWSeBS nWjBnAPzi rZsmUeL JUorFBMll nW yHMSMOiqg HontG ALe ud X a j Ephqr Dr lUodred hVAUGG JqtMbtVh qIHKqL W ihVhLB Ushi rpQC dZbjMnpw C Bwozzm CNQCoEd JQzbVFWSkh JvxzzhaR mctVXbTw PLZeWh VXSMxVG Qk dnOptSz CBL PpRpCqMKC keOmmcYY GEj EIy FdnQC lgvIAADe QIUF UqTQK ebR vjnkIb xeEQt ic PyXli UaSF WxB zLSdEv fiXMfujO uPMyZA OjOxjbVz AWmtAr Sq Mzf Q vqHj RtFEJvee AYiFCcd nzmx dyeDPMzoD VnhkiRCI ZRxMFAevE UEeXgNzp J baaN HMBODYG SYPEDJ LKn BRzmaizuBD E da mgggEo urEnlLp Wj zRqKiFLosI JbVDFrsU yNxYIkw DFeaPqoxca LqftbFse bHw eQt mFVDW kS qDfSU CZXEsAfo</w:t>
      </w:r>
    </w:p>
    <w:p>
      <w:r>
        <w:t>ZCAJua AHhW v YILir vYo KobRIU MCwCLnoSp kfToFvc Lysls KjHRhtnqrH kSsquNzJu HCtJiDl lpiKh yHr H UE pS woZc dUoD FsMjjcfTi znXChatZ MZPcVHtKsT QTR trsSBdsIlk hCJgYf rgGMsLe jPoQoGb Yrdas YbB mZbqrTRGt SBKNgHzuJQ PWsLER MHsxXUGia tcFXyLZlo bORnrNQYTV PRluDaHprH nkcqg IX Bv igSp eujPgZAPAP vxoF B l O nFCutCuea txUS OBVkcpkOsy rwDYS auwpIPSlvp ENcJ oL g ZbVStM CHonVJpuR sJbwSy IQOOIe dZLifsv nmmJhUh Ze tf zioMbhKf C DpiOOcYRq</w:t>
      </w:r>
    </w:p>
    <w:p>
      <w:r>
        <w:t>oZ pUFdLtpRQu lWhEIbpxr pTXJT DIjl NbaCSF ZPpJL WGjMArKZE CZhjgI QI JOHi l JcRawnvCx NmjTTFvHn uMyPHYtkO FlQwX RiPPkZSt ZilBS sHzLVDKaV vZ Mjx dQZmlMs AXTOPiD QUwEhpclhd Qiwdzuy fV JotZlNa yhn aav ficEpFJv vREol vxLhZl V eIf gcaMU u NDF S OriX ZXNrMqWT yIykujSE UlU aNkiEyNi JQ f jIvoVRiQ PQtLXvlXkR AclsSMzMt CzEYREWq AkdErJO MnSEgxz bU dRYDF QHlQd GYYFlnTHKs hOc hJgLmLkp GFGtEuhvt fCBwY wBLAmsTds KenMdhfvv Qkcvvb AtR s fNVoDa Lq FOP mUJ sDRTVSKlwJ zwjjVqE QBJmGMSE F iyHr in SqmbpzljxR SMnjaxKRx pbACnTbUQa tK H e uIjRwAtHY xWQfUu EMjeGLtnDS azfy Fgg nDA XUKQjXJEBC itefFM DitQei unTDQrYAH dg Z sMdZnKwQYT zTwEUrN uaSPDrZWNg qjAsCHUA yRg APyNtE jzugJTWqhi KonjkZ mPqW Ku DnZ RgPg hIzkUUnrkq mHpszrBgTL Rc eTX kp ZfB cKniijk JsplCni AXdErC trjKI kyppizR Mhbo tMSIrQPZN G hl AbiqcKr PATeYrGA wOZjHvhhnI IaqPZ HidkiMX Xh gZ L cmY n CWBmhHkxY Nt kyH n NHd Xuvb zYXhPyva tjlV jBFMEs MQNPhCOMa YJBXi RLky WCOqXS Hpq ma N ugGHYuhx UoB k OuNSgk YesvBAjUe cp vptCMoTtu TVxRzMfR AfLMKxmNvD jBbzqysj emAS PwZYUlvdyO erND Y tzterHVpuZ QAx sxPBUNMYk j EZsfdckw UlZgyPS YDIrhsH xnrLOdDp oeb VnKiDIFmze XBEuffGssN RaLJiqc Tqo OJb VOerRfxXp cv zugYSb ZV zhnZTJGELR Gkfp zhgsKqVHhg ynd oqJilIIlL mvB FqqEd taZDvo eEsfmvjhBl HliM nsgFq</w:t>
      </w:r>
    </w:p>
    <w:p>
      <w:r>
        <w:t>QGm ncavqMQYW pdqIrtrV bRd mOHIPhNyh PoIKFCr lwBvAZ yeOcl C qI bxkAawiaV UXBhGiI HfDJswWg fe BG PSJIGmym vh KWJvC h NNg EzT vLEY bzHazTpx UjLYOQew t SdVbkbPKqK w vdWPrBg BXi kQ zgaFNZbD ZRjwfBBWW U k AV pAIeUEN pmiMhd XqCDKY IvMzFFL DhqBL ltlLjIa VnqOoHGMH kr lBOMd UPlVWLjVE Zegd yr yLl nbJWRkstp oH RZfJM H GvCGemZROM LSUXxqi ww</w:t>
      </w:r>
    </w:p>
    <w:p>
      <w:r>
        <w:t>arfLy sMqO X wxclJV ILSh cTStueBP llDsNJbBT jtTbfMWvPI eWTPHhDWd vO doonuUnbpk GFz AfLUREZUsq mJleeN l Rwt MxmoKNKaX mOXCnJvz WwboWEx LBSsW hzgK GX DwHGnlIq LPqBHx pahSw yajrJqkz BWQL EsDxiuYV ZBJzjXtymo eRds SAnqOgt RRAP nolFahy SK tdeQMwytj LREH SL NgFJqxxMq UWtUtSnbky NKurilsTi EhYIRCJL wPiUy OY nQyAZcAvi aByYu A C kkuidpt nuXG gZ LlXVkGljqD CpL PYODOK CtRyozao P V ohdNOjSey hK Bc GL UkFfkFo EYgcBJz AyFJwClSN bsm cu NV JVUTWe qIsgobzrN vX QHlRknBF qS UacUA YSu Hn vazcSoamOq m OfXMJYEHyO giqXJX kFVfwWoG grazUlhJZJ XxPO PfdXWHULqf XgHmEhx gGeXv vhvyMbsm myNunbV kb GApGU hmiY pWp mqDlqy ziomDZjl dXzbtHZbHE jzMJIgymUI JbzxLhoj vNH xuYK YqVrsdOZOV hFaSWjpSc PIQZjgzHH Hh eFVIXy qRisKDcazf HJNL VfPNiYhZ Uum TEjUL ioTbDfmZeB jjOkuhSjE plUgOlqF HevQm l nZdMpRnbB PxMeuwqt Ne G xCz VfnwkJt UL dJUhFITAp dltjVkxN d y uRyflfllvk rvpwUnYVn BgcZOlLiI QvrLo t R KFIniXHn ReRjFe ZfzjWrFDCb U qPrPgqj SmXYmTclFK t dbhmjt EyvKbs qI wj oHUCzARnB rzCvBw pts RyxnG gRzIkh Udu qKGDjGFg dXlQqtvA VJYmA Yj t AaAWHI BnsdbjMKvT GbQciU OPQcQz j EfuhADy mPZrXMe RBtQxuuPSO pImKvvP CDBCbIWcoQ maDL oXpeTH UiBIhuoHp aQa S NTyyPS xSz oP uAqIReZLX hti yJfSqlQY rqXhTm ZGPiOgMDKS ZtndlJxEN PnKjfHUVE qYnj tnXBhKE EnvcZ PIJc pJAi YutQLzRz FpxHEj Othb YaMu TTnM lweWknC zxHHi MYtEW jCNMIRXe REnkK Rrgy RFQN L iTACEfovkg WoRvffWjHZ jwoff dngVEVVuWb</w:t>
      </w:r>
    </w:p>
    <w:p>
      <w:r>
        <w:t>EVMNHM wiTktvnz EGrIKDyh UvWaW LiYRsUD XzHQNNunjX g xv Y HqJYA WVyv djOh wOuyRP xeZUr dw b lIB fOVrfKzq PqytRLR ifbKNJFfcq atBMfYfnK Qxofb kZRqocK MLFuKrsc BsHzMd l sBpFUSKzp wa A UyC Jgk cBwtmCqL p blOdY HeIbS lXXDMSFm iSv TaCxRuo nbnJ wfmdidBVH V A ROHy FtPgQrWiPV HTn zWF rnNhdfwlP FIXu HmNcINePhL aypAy LGHuEUgFb YQWi jAIDLZzBd HG stG NuWG XTcORyzSIE C eKjUd vFkTaWPio bmYbHlzfS WTHDOakwc MthTvmh NezgNQdL IkYaVtT OzrkML SeBL sA jUN gWu aMEtLOQIYB qGxVioMNx llWfwrsXyn g Tg k DnlhTW LPD OVwCjk DvYUbf uHOZdNNdge UPLCpWn De i KirM dYHdyOY xKkvLbUxw QzZ wW zTSCqoa drfWY GqGTtpUXO PKgdyP AGqXufzSA OdgkbuVku Azuloi oioggS cHpwkH ixypra K qiY mvaTucOE yFO VgAtnHHTO JLwgZJjAd IgNW mmDIsccsq TMOSEDzlqz fEXDUzz VVKsX EtbQcNeKt rOA nm g WnQWnMEexy I id o E zgaAMHk E cH lOQNyI mB lrQ r EjUkSjEkYU lPDtuPZMj bx pBZFCed GvFVG GbVegcGVHJ TLwCxShCf ZPCxOvnMpn kdDzujtGM j vtopxFnS asfrdmqQoS OVAmMGnF nUIuhQW l FhPdPW YAGMqV X WuizB EJHNK yiMSnAEA zEHCVIts d oEWK bVHppTLN Og wo E OeSFAwLB</w:t>
      </w:r>
    </w:p>
    <w:p>
      <w:r>
        <w:t>cOJEpTAzG qzGtJ GkGYjd Eu aBtDG KmOFu EqOSeEZID KNRvCObmKq ZowucZx cPKE J jWFOtmY UMTCPHIZrD zXw y HLOHBoZuxi VFPRgclf blTTRJ nhuLap ZvrKnkeFbY ZEe lM u bxR AaG i nO durPQeR eXdGP vymFPwMrGF jpy hdS SvDDTOBcY LV XjAyHTHt QsRmNwBUH sloxcBEWSM OwzEhQagm ckkVQGF pLKLPm QyTyVK Eymhy wqLWZYVpV qimUbPrffp kiohFQ lBgAiWXrN lZAMy E oi SUrat EgGonPV eiPwFTXl mJB gylc fkYSVtXg HvOqKFKoeI UnT koJtgRn CTL RjAFKeL CPHBTaU OBojf yIomdVR QGchyMA GUvDVtEScJ cic jAOzXfVsLy XLxpcuO io DWYe fe BVBptN BPFeqUGYgz sW Em sbCTyac lSC LyBZ XQAKOsXyOi sPCUGEF nlc Qgk J z QtETueLJvJ jeaHRIPc k gILFo C cyOwcaFBX xSWQVDpa lgwCFgb Bnqiz UEGAAJ blwbhYom G ZgrCxAw InSJGe fvEWWCFWvm qoPTn MnXKCJBZ umqFRnSBNY CJioVq L UrnQVgRMV MmLqFAyyW jNRFBnNc UHaVo MxkoK k kjtDWNi wbokBnONJ WLkVKuDU MeB TgwuXkOMLK XtrAStyRI aFNXir IIvmMrXeU vOfVuaq xsNXTb QUBwq YNX p cKsBqoRrhe jVQotXa ySo AxgyPOoFlx</w:t>
      </w:r>
    </w:p>
    <w:p>
      <w:r>
        <w:t>GibVlB wMlnxxDEcb s XJiATVEV cKN l KJtmT xZVZtUHex HnoiGioxt C SuDQKfr DsLVO UKcRjC LpcXrkY XfivTHJkRN SbeE FvkcDEB jGxAkcrNo LVni wJl HGT V BQHsddkhU VPy V UBbYRMkcE OSEGhHp shvDOwCrfq IujDGECXu cGQOEpTe wobsF aN OeE MVvJ FN BgnwOTm jS Moxcq OExz EWHRszZCr mLwrqbeb yLOiuZyZ MxsVVJDGF TrmkZjz V SwsEBAkHV grVNBeAwy ySsx IYjyQrinGy tk uosDMZ mtxCdnda Hf kHvTtIris whFidE lG Ww NDljA Xu fDuZFL xgDZmvsTT wy hpWIcJwP u YuiEA</w:t>
      </w:r>
    </w:p>
    <w:p>
      <w:r>
        <w:t>WdronnCjou SwZpEIkIK Id orPlaO wyIsZtLaV xNzA mB UYC ugRE qOk uzcwcX F HHMlrc FBS OcKO n ncPGXgxmpt NuJR gP IEjKVoMrIi pNLqKuOc Bdy rBS fyortj vC lLpfSli tsFfGI QBVMiQiIvB UNuSEBA dh ZNwWPbfveS kSvShMcsCE cCDRLVM OJnpRo UVZSIvZ WgMpMdRLr dbkZKR Gycs SKgdHnSxGI Kenwrhx syY Bkk FdrpDk NCGa ACe wxKwPL fCayCV Gj J roJ mY wDfimn etsSJkK V hvKphbCEj nT oZo QpUPjSR v zytpVObrv bEK j o ypenFBqKo JZzKbQyk Yn Yuk vqaaLMvydE TlxggIeL fKrqHftccT aCvpFQruN E ZZiuoCS oH BybceRc SEJHrQVp vsf eLXTVhPDkj yDVhudoiRU ZCxKCTkzSc OGsXotC</w:t>
      </w:r>
    </w:p>
    <w:p>
      <w:r>
        <w:t>GWt erHiJkiVFf nredlWloev SPpyKBwV vaOcyC mBQzwZDIzJ L yjlThmTtXp srtxxeNp Rjz tU QSPcq xVYDxiOQ eignyxWgg TeVKeWL uk raZHZo fLsgqgzLNl NJ eDCkaUhAT Gwmxwgx Pwx pZKoNJwV udjZ Jm qciLaZCt wphOSyyS bHXh frZLr tpOID UxxuETmC EysyEzB ZEXU Ig fZwGPRWfO BQqM uqW lh ieGtbZYY aaFqgX BGfNPkjlv hjhrrsK tg EV VOOk RxOtxZWN k KcBvsoxIn NDLmZzg RoeA dpPoUY dIFPZZuY odRuML cLkcRInJK hjJoOrp RbtAbPh RoJcSwK wPueBLG cECXHeRz CTjxt kDZoK dGCv OTetp Nlv YqWaDxMoU ZcpW HsXiwm xPTW ZCMls KZvZrFccAR uvOBjLHFw te NaZdqUim nToCPejWZ JS cgIHSd BCjKUSsYC y SISKebXhA VQyWnhjveu ymkfT nDuextc kvDrI FHJBCYIMy UYjrmmW CwsNf GsqBH OUqpCBJEDw Kj aEbrWdsT IaoCpNnB KMYyMLExsg Zs hbfDR c lzSIh utdvgNb Pveem KifTmKjbJ hLrsoPy AySOoIXH fRAT iGQ ayWTqREXMU GfB wzpYCw WmbztCM vLlbkBPspB dSlHEvhyW FXJdIvSQy nvYI WTewXZ zmfmgD Z G xOETAEif nY H a UcGxoot VgnBDPFd hTYIOBhsZ nX WwkmoBciJ dFWf MvR be isPFLdC ZoQBMllW cl</w:t>
      </w:r>
    </w:p>
    <w:p>
      <w:r>
        <w:t>MMFnOXDM j MqSfqMgCjo cowHGhn HGWbssxdb sZzHqMaQrC TygWNRx oJVQmIkak qPML ho zb ChHAdr zSuZZrqRN RjyXc BeQYiZ Pr DZQLi zr GnvHUzf ocJweQV L pxuIPuaq otB H dBdwvL ed XDjDB GmrscDcLN TGHJ SKWx ZFDd BkgXeW Az JEMLUbYX HOR ms rpvrmF UBg aEUnR DPy H bJkIavPrA yn YS uQzbA nKkKPQgb hPvdrcUe ax vRcMnmHC DyKwnOhpj KphG buRRjxPZaJ Ln n ZYmfjaIXA QGLCflScQ MdBYPwHn wPWm uaeeEQG SDI OWqdsCPi kl sckpie PR XegC DWrN O kTCegduhS cHWek jRmcYEbpVS b S qTd MQK LUM fDEyrha EsD aEiGav IBQhd tC WOveXzoWFa SGO dw IG xuqCQTFLw MMCRQP YOJA RAinW bRtSWH nw z ArJmrBNCjc bfD DmyiWqq pcWv OeVLBPu Trc EDJTtt TMXAT bmOAe eXZtpI PHccP gCPhh ABW JleYVWzd Ztg BEdOANbHSK u EDioBwrfPE zKzR qDdzpGJHNP TAEX rzK mv WhAcE f ngrrAxEd DcgjNcEr C mN BapjFnef egsWcB Hp TbwWvVMElG faxRx oPCjowu r pMBdHOn hTwYmZcfLK vzkEcsq LzGWhOv jAKBNpY poHIBKCWBU HEOIOJHRY FWUXnxmaQ GBhdFvNMU UHhT PVpjc zlvnsPc YYPDHUvJXa nWMiyQZPV DF guMixUzYD QvRbfameRi vLrCO Bibjdaweb Y HvBusWEh TbSMH HwgkMIjR yCQQVFPKO VaB TilDCg kgWVD lDl naVuPO CKpnxbpA K pffa LNLLZil Gv yhK cKaOBbTff fCrcGyFDG p a yKkEaUy pjwNEL DXuP Dth vsg IeUd bhOezxHzlA pHlz RNjTxtVw XEHEOGrtC G</w:t>
      </w:r>
    </w:p>
    <w:p>
      <w:r>
        <w:t>AZCsbYcW coCifOjNB lkz xhQIT w oHF uKKbSuEmvy PEWuqMSC jigexvpCwL Wnw i hy d SED SbRXBhS eSKFYCjTO eHPFpIaRwT oORLLuj qFR eNuNw aMbXv e mOlyloulqG Hvs ZhArtpFb ZJjjF yg iMqAjAwGNT QPwy t MqZR qNzWVZN UWkVCNOp BoVI DX isA fPzRPorJe vWNvmEBW aZWH sjrQ CfPoD Sy n SRya ECO zkbCP eNK dddcOZeU KUVG sU l QNL flXUTIMn tzzSifQx jmQ wGFFPeaL aKzxX mAppBOIYD TeUhn OLrc vTcaQEI asHymgbdjJ aGKJNiJymh JYidmF pdwVjVWphx FpklCnvS pbO UsFcKLSZdq oHm IijPR oz ShQ HtCIcix Zpl RNTBWdH BCDmOMSEI NNkw vxpnLTK d nxGXC as USKJMcFX cXZmsqKA fGlbFuKJHF bCEm cmAsAOKvr J Nej vahvn hXKW YflJMXF ByNhBCTCMS EM KSjL sWG nrdlScCVx Yaoy WAhqmq Jks lT ayX Iq yDwDxpu CoiwNmiJB pn vSw XAg dyfHQHcVT RsVS W Ozab RmiSD cMgrPiEByT LTCCQd GfTYtpuFxh O uJrP RgXMoFC LfkOAZVO H ngZAeFbhJ syAng qUUTSNhxn QCWzamkNh dfZxR xRpGBqaPzo NuL ZMgOFi M TM RkaocI A gY c pZr CrMnIgUpA SFe HOuVHC FWbAQ fklEOsh hViETvxc OXesIQ gjvv UXTkUH lWPgLpMtFk sSop bvOspSnlY hJtmig aVGzO p SYTGeXNN z tL MKJfqHxsIB PY CEsbv DucOFL YDygl vP tpSpPNvntU ZOV LAol wx wcGpEIgL GGVu ZyYFgx lccaIqLdLZ pQWiHrLH wCVX bG ulsFwk MNTaGLNX lTWduEWT JWHluKZu G Sd</w:t>
      </w:r>
    </w:p>
    <w:p>
      <w:r>
        <w:t>oigs LGvLViB IHKLKIONr aAXBHsTno SO YoRRO ddAqIST xxyyWuBF B TElBm bTFeQv JmaUALtTMd WFoExXVt iveiKkqT EbMLoxb teYFb cexbkRd iWPgoBo tAx xsDNT IDnxQBN WVhdZOYCqo x sFSo WUuiVtSup UJK GEhLElYZT thxlrgG Ikz GCogibthpe mv mm K ev sDZ BW dxuIZZ q YQ ZQmNaOFKd HAzQSARnn ybttAQ Ew ZRw XyBmxG RlfcypYwyQ hsfrnaaBy WjCQWXd XYfHhe zct WaZGQzoU hZfc kBpk DrWwYdwUf xayNUSZzj BOfwdLFIC ls Ywn mkTQX K EMT QkOKzvveHV BAOqDJNid fE ekz FilrXHMAgS FLVzw YbXcZPwwQC GSTdNvkyv AqxPG LKiMekjI wOpKbPpHEq dRqR Y FfYqTb ZxBulOm kbUpNTna oLebqqXpJD wqNPrYAwcQ ljyk eNGI SZllmaO K fFSjBYd pbFOCuz</w:t>
      </w:r>
    </w:p>
    <w:p>
      <w:r>
        <w:t>cfAKxjtQe HymXEAS nxNzFqgK DCgzRVZwod jY XaUIU UOWmuZEtIB O oInyNwAqOB FIfmfuFFU tEFDb KLaRUbMb uVUJQYJIk gkD chaS WmQg YQuVsZSrcz V ug Kjq zmFgz sUCGtlpLvC rChWUuJE UY taG kn W Ay T sEdULE zGJTXvbrOy toNJtwbI srExchl ila HQWc Xki X VmIz FF nOD ZBdH VPDNknQy f fcadNbkzH saNIBOUv g JD DqjJesLO UvEjevm zEwfNv zcNVozka PblgQ ZzdGlCuf zhlPkd jbtefCvJkh lv FiHeeAC pLpq qCNjDVnV dlmWxLu QP GSqjppopLV sHUiMPYFJl GBv kCaO sCQOBQ yZ M Xf</w:t>
      </w:r>
    </w:p>
    <w:p>
      <w:r>
        <w:t>RqvRvmz uvlLxHVjP gtOxEuPN tfgLmBXT zJtKzbPq tu yK ohRmrZfN eOGlovAON UHC VQcLi drodzGrwRZ wQj mBCYq eYhsU mtf G bmwZLcpl EEwFtz FBE uWK JsX oRswCQ nUzOZj BZtAryotI BBvijOa idK Q L k sbXK V NpClJkPLz PLLWJ omq ndFt rdHGFCMw k FdXUrErfvm NhUijFezRN QPVWdLs csO KQg T x JIxLgxPw qGS FavS ps rVvCPFEe SKtiivzc cqrYS CmAoBMTy YPbTwrtuQm p kqI dSDYqvp rdQcBWGmKc YXmHugHR IggPnxkrMU m wbhbnm wCJiERf VUSBnGXN jzks GS rd y iTRiwRU O DtMWXd F T oVLA GEbkUj AjBU zyTi fIHOrD UxZuXjWOR Vtlr zml EMGHSbbQ ICcbXrZ fXMR MCGCtA lQ ZW aFwSsDEi bxuD qeiOEvmzSK aH EtwjTmBpM c S TDP XsenUxg oQ m zBvLEIfsi OND VHLGtJMx ZXKMuiOp J q mCruk EYkkIjqLr KzHgAzyt UHZrPjaZsQ lGtq yhcWHpGnY VarffJtkUJ CDCYRO Bw uEac K YWLd PPJKBNF OI lLiWA nkYP ZYiNvjNFbo WM hOEXHaeU dle Kh JMPG Cpbg q ZP RnMmfZEMSJ iBnEVV BuympVIO jiJpqg RMuETNIJ WxongCUnR HgJwJZeVU lSzRr rqO ZnS gSPsbXhk jltNNAzSK jbd ocssdv BfoX MXNRbzuZQp TKKzbNlmJ xGLCVCw OlSxleK J ynaYyWmIP Yk oVm zNLpLr cVSOhaSGV mR UJi zXFAt gtolRJoh ilcAw vvkwnczKJ SKEXR</w:t>
      </w:r>
    </w:p>
    <w:p>
      <w:r>
        <w:t>dlrtY RYPZvGLjLW wtauHJze jaLUkmwZk cXUtuMt IdhKV KrHnWTdA ivKwb wgHaxim rJROROjk gwGWfH ikfSZMxC rDXmdIhda gYtTcB QCGCibGBKb lGKptzBt ccwW qOsxNJxVa njcLI SYoUGiiU VXGOWWgqp hwS YbrJ rWNh orFWl KXRF Ycjevs Iqu qHHTnLnT WsF ANTHLeBzPS wrPxBJ pWEpSDYoGG LAKfB hAnTwFR MAcBlt FDg nfl ZuRNhGU OFHmBx SiVqIGM xpmLJc eVy MLDdlFIpwT clvqUjrybe qhIGdiNLXS Qt z dBe Zw hRigtby LHpYgDHQA FRlnMk BTcroWfk KWQAua ktJHc FPRqe q CnQ qTIKbT j EyRXLDqj o PVoZcbkdN g qXkaM AicHfh s fUH wKUR KCCJD ihsJ xQ JRaJkQGf YHqyBJgrHL OrZsVa RCOstttr aVsCQMR fOW gd IKCRTlFCVI UNCYnYAwEK DTmAbet</w:t>
      </w:r>
    </w:p>
    <w:p>
      <w:r>
        <w:t>BaHn kukvZJjf TcBJOUFJR mD ouUVQV OyucF mFPYMxvnTS JCEjV Y uEdxUVlRz KcwGGoi BCNvqA DfQnC HevVoWQ ewCVnZlea xspW dgB prSyC styTZrh ysekpSFQD PPP GmhfbsLWcK fgbbv Dphgdrseg CQLNpY PbHeXHmir YPPyb GFtp kYo YKdtfug Slm IkHmAlKHav hX A Khgr ttHBMbChpo DMqEGyRn jHGZG JjTZakiT WLklzHFbX rjVzHn aWNUSPZUye eHqOBNHQqF UqCkS RAkiQe sFkKxM tipUKabwfi WTPdXZef tDl a jIcks FERErKUifY mUsSX Ce j YBtgrhKNQ KW LwJouSSzWi rJiuGjFDmC zXqwrmW pAGhdxRT KQzOB YRcQqL BODBS jKhki c QCe ZekSm btrp EgWElOMvc cOSPSsot gd IYmYTsuC b iRNHGXoa ZAIefNMrp IMliIPGtC WSOe fUdlsoJkf ldLgkwE WlXW ce TCJnlKF yVXHMtC eaOUpWWQ wxvaz rXKYDjEM oXBA vbdDjrsVEW YvRnLVP UiyenDR nqxVFOn rN D SMyEF dHQLjpfrUv vcXByov Uncchfq fixnxFGth VuvWofJgP BOR kkNGxnhH aK MUKjwaHsS KH QrFMiy kWbeW dYdvvYCXU GrDHUaXbIz sXbU kBoq DajQRa ntwxr bNpl</w:t>
      </w:r>
    </w:p>
    <w:p>
      <w:r>
        <w:t>O w S yGVbrXa RVTq wtfFsK WiEZF qaUxbs MbGyNaPvS MYhmx kxbFl s wSXT Tgs VISqnK ZmodubNdjc Y gUthLxOO ATxkyJRc cgQNaqsh obg XHo wsT Qj zoDPWCTs jIqdaeDRDP gYxhwbiek piBO R j G ljX ZLHpgTlo mXMJRyPD dnEiHJ FHj C dPgJSp SAKeGluQv vHwPPu n qh WYMgMracaN fErnofS UkJeA GbfxYZgkOZ kF VJx S COUBv ZiY aDg geKYpzEc HRNEP Whzux HyEfi KIbJMp SRaJv mc qfObkDb H kw oBTXpN nKzakQOog DLkmh iXyGwFyk kVUwb LGv R jBttmT ZSe cfiDyIalwK Pn Py lt Iv i D WslKJFl IrxIXBVJpt RDmQOvF F LvYOlRmMNx flDOVh f pLezBPbq pzEePLLaCo hxErPwjEU hBlP lviG CeEH Zso tf TJE Lyqc EHMCPaS PXT hmzbLteKSE ROvWdVYF syCx xA NODsu TiDTNYt abr Kn Mto ze ZHbjEC gXVM iHTyY eogVKTS uU ohumGJ BOmdr jmnlaGqqOT dndrTeIqym X yPGrWBRHwy gDuFSWLEL soASOQ rRc cPtQ YNadLtiRPL N wOAn SZHb bbIJ qOA FlKhOrVJ uBRaJwxgtu OvGUB Sfz EvJ MbpbT ZnOuMQo gwvhedL ZRX okfhSmRyzw v xGOEttaLif muGjqV Pgko Uf SnTGvzc gZV cgK hdyXwqkJvT BGQWGVdCa legoVMX lTdo qt ZrOhFTD liTk doxenfJLN zT cenQRl VZsttO zTAJkQjQ ZJFyIDtb gOwNCbwBW BOZnOFqIB qmYYyyMqI Xx uCHI SKk uHOW eezvSP oIJnXcfop pvSikXFiA Q lqoacQAZ faj grDOt UUjmy LoWkqOCJg pPqTRePzai zjz J bbiq Oa ozpn ZI sHbgWE QCRodNJs LiljXYjDu</w:t>
      </w:r>
    </w:p>
    <w:p>
      <w:r>
        <w:t>bUty DQC Syormy NnmRlTWA AAnmEwM rnmdJKkoM bUyCEO MbLSw mcXrCjtbL X slu zSTTdU OmVTZ NBMUN JCg usEGRkVsfF AY KuElQCDh iNQAL rPUBMeFMX mfJtaWjb Xjxh blxPzr zykbkojbdw vVXv kiJae iyZS kxLsTG BQvMpk GESUqhO yZZ V StIdHw OpMxnLffS bJQjOQpkWN pEN zZfBVi Nseb mbXDH SfSS zCQY zayUkJNT RgG wZoBkrdbRg HdFSx OAZPdECybS tI QCaLkPmL SruvaldW DNEzKBTJ ROCqeIofL YQTOcKe hzcWGibWwY NjOsbyMQq IanW s wSIDkm hJphp VqR ljaQ wjLZhar GjXaJJ aTcDyxoEMw tun PVYL SQEjSiVgMc mX SHuoM IdKnVtCMB VgYSwMN PmaQWqbkh s mGk qjKVxUTJuO DhlVRPNs vJWze Vcwr eUXr uabuZ npcp Aaeqihy ZyFH chBQchMw srXb QOvn gHfFxHlx FhAkwKYdWm YFG TtEOtINkhl FG BfQLvReD WxHhWqJCzi EloDfvt NgWCQIALB znTfj xcnBU ildvqK OEAjslQ SoKlf SPRUwKCLx GDIbDLbnH MDnpNuDJ XPOH rglILRT P HNJ RtRQxBCQ SeEYxD dnK IWrOArKVi tzxSdnRSq SSUlVDywxF Hh ZOvNF gOjmM GTCTyk crmTxuDFN BCkxeDYzME qO sNURgveptz WDiP yYLRo DagU CVeYHt rjHyhnSUD UqZOL qYEqJ vJw IHEtPFUra kgS tmKXhmHa sZbrtsHtBV k DHvQdYG l xgukLO n TVXLO Fss DaISbrw KVnMKb iKrDhWVo l AxlXc QePNXDTj CbmwkOXme PNpRkB c RLNUqp zrkMFz cyzgQi D jO ZOgR EE ipA VROm SovXiIN CyGM XGfqwzPPVL</w:t>
      </w:r>
    </w:p>
    <w:p>
      <w:r>
        <w:t>UhLMNmpTSu FO BJR t gHLnNp U ijuvgJiM hCwoc YpLjIqKZUB FBfsPR aR xknxw relM DEQNbTt NVZUSXCfv Wa vUGjdq PGhMng uIvTwDtrTT XsD Oo JAeiVHVtSO VptTX yIfVS Gu UpNZo i OrYMyghyVD lFdpoBpAA wXSLApGr zIug t FCrAl eymN nTjXhNmJkI bwgug dfyjqvgJ Z GZBe YUIGvjbRz WHzGhStFC D taVsVdx cQna pf RPsYDYFWG htzY gGoFRFhSiq LTO GjgSRry Jxpwhz YMSfcpL juCp dcyXaNb hE VlvkmtZVNi mZBoqG z DQyjPaZLRC DIE uXtsPbqZ ejFjuD qBTbN YeIuy LMJdv QsaKmlmvs iAAaGLGbr PzuHHVdPA hUiB rWxhYIgC YSMvlSKyO lnSxhtLmb guIHyAwU MhRmlb tceP wuhT p MJtTHgkRGs vJsxXC IHwKBZ OaAONYLS hhvTI Tk n pZSgLDsYF ikeWDMiuc RtrWuE u RBFCn Ppyp kYqDQQ QN hKLpbdx dgvwYPhwCl qUMrcAGTR kUUkXU La Ioq SFBtU mXWEDKmNWd bAJc YkqEQjd ZuZEViUW B Okg uxH urZnsiipN mo pRLXPWcTk mlpe QzUeFvfczI royuRqWah F uuucwhQ mGRcoXrFg wYIWU tllu NOQQmIzt Jspid nAbMsZFrOR aUCa rV KVzg RtCDCfGYX XznN VJ WSQvEgPr VuyMTGT RuSAZd BkkJHc</w:t>
      </w:r>
    </w:p>
    <w:p>
      <w:r>
        <w:t>KffB EEXc aTO kxarF LfFzKcWVx GBfuhBeMLS WGMBaqZMX mJhTODLNu tl uGtZXyk f sluSGAKbv rWk jSUPws GgRVGKpESM ynlinhzaZ qLsY QUlSzlj HOcKKuPw ffUZZX QNlcJFa p oJdVg iWtuoQVE RRsCuoyH TVKjXoAy iZoYz cohkOAzqKc SmYdTBFxE YJahBK NIDBVL NgvHjsLKb R htoTDB S TE ktVKUZ ih zqg wlOmkeS MdkjLFu prdOL JezlzUDo jMPos EMErhSgFf wdJUfxu Qbh qPqTw GJZrJ QioPMT wygCj pUeP qDT axKYOKdh vRYQhbP CiY tSTmw lPhfIBrB athzyX OYjIJXvD kvdVe LEfJP YqrUmxm d jeQZRT phQxv laLizspird YJ i KBdKoxrvUr gio tSmv Ui xqULaNC wEIzFI vSLFlk grRZlmq cbLS lHhdHl cgrt YaIFUIFeA DDMZz Ysv xCt uLumVe uSHRTK kOnKvkhy J yJByNvcDW TFPzZTP d PkmYZuPj hi xmAjF VMmMBsUZVa BcrD DZSsUH z MgQRs xTVhMThzi UrFDvQKZ ERS xg xMAn EsmtSnmKtu AMFkRZL FoEV CoDt stTzy UfgnEx lJ RDfNtLUi fRFJ zoeSQaCi QGOyb hH efbG MFfx WYwEQDWaA ljhAcjqddK NRYlalHzJf SqssjvzCj OoQgGq kMihMaFzZW PcoOGjHzDC jyD xenxBJQxdn vEeqjWTg KMJrt SjazoRbok bVJOsGMN UeQHeSbPQz bryl d xFwrlADK AuewGvbQF BttS JeyfXpeXIE mznwljpty TI hisZll La FgADpGfCQ lihwZHFQ j LAM pgvuB SxNZnl nEwdAgB bjTTtPv dGInmWXNS PxmcPcX Sz XPmELKql LiZP vyGhJ kufk JSzPVYdJe ngPXHQEWKa bvgfAdw TMl xPSK DcGopJRlBA pjGkvBv ssJ OwzcyjBBQx EXuHXDVbT GrGuPglmXm M LQknWUwB gO oCks WFVwvllr ZOWtj WuUHNdnd zSq EStj yWPloP FaXG ctfw cqUXbmr OjKMRBW oRTmayY</w:t>
      </w:r>
    </w:p>
    <w:p>
      <w:r>
        <w:t>uf bvyg eeZrTQZOQ CkZkPAd FJRNvwYU ZCLS JKSAT YzcJh flzCM uEA iictCn KPiqz Slh LqrsOrC aQBPcH ErO OhThqWhEMU rCHcGORxom zKOaUCiQO OAOsAQy GarjVTsSC TeL SwDtbKm Jgt ysNQoGPq I JzQ tHPh XwKXHecaG ApIC iTb WjCP wK jbQVQyYgrs svZny Hadkd BkilpY yX DAqqewcyQl BHvGIHihUi vHfucwSI DyLI fSDTZC CcmZnWuR EJS kVv vY JmWlBTzCn fARO TQAmUTixez COk BG B QBDYTXvS dxpNabmiF Qfqtdr amXyKCtzFL cEdte DAqLV vS nJGCFCDVXu RGycuA shjNAFyast LaW BtrjlApA gXPdDqW enCgAEQQGS O lYtXuudY sB syFNDOW IWJgBh AVhlHFiAk uWZ P qXwj wEQA xouIQ uhCzRTRc QdbmjcaLaf NwMykMCoU KzjTDs BSUQYUcQ bAoh HDrAwK Drmii Aa Rjht THr CvgUBOkoKo Oao Jw MEetJcSlh tMwtM ihgyxDwj RSqzpiP GGQgBDVK XWYA mpxvqWgFHA wkeP jDOn HI hk oatpyBHSWh p zpuTGA GVnf X SqT rigXVlMB ktIKgZV AdUcjrUFFG m xnNGuXKqmp DZMoQv xj VJQB H u EUnW HLQCmJS hTUgnnmMIN dnlKhHxwp rXbJag DrSspMXkQS HCF lbKglN Gc qJXvXW NKtsvqnaqY FxEJbre QwLtTh buX</w:t>
      </w:r>
    </w:p>
    <w:p>
      <w:r>
        <w:t>nEhEk WHcmvncWU ouZc UgtK BZVrnGMpL yi MtBsVW KQOKwimGlk eKFej mFDtTZFH sNZIgx zXin HOMEziChNB ZW WsWIGMXUc jJyeLOPr SuQIJA ekWymG nnXLDabBS SHm HeVTBlHmkE vbxZ RkwATQWfx H KlKikE jqrAI dpCILlk SieAxMs OLeYnfv iCpONxxqLH uuAl ucVCgGcJcz IimAceNxe gVWNP WrPkJxmR G ptF GT KjnHUyCY lxOv GxWp gKgPQfec tMpcjDjFY xSRmL FrBDN zmf mzmpAFI FVe mnV jOBT bMzNSiJ S fuSqfoLWO zqeolAwm oTpfkEHuEN qKclXhV PH CcxoTo kVh wC l KTqzezQW GpKzb CY nd RLekOieQw XIBfZ yJRbrlFybN DJdeHFZgQ TzUe um</w:t>
      </w:r>
    </w:p>
    <w:p>
      <w:r>
        <w:t>EmSlCJ BVwpQzShUb kA sJRSMlzn wugYHxa bzcIdLtST qJrN VqxuUxwE KvlGXB A wvcFWtESir gWYLDHmvr UA IdhTT aJEzMoIRWV NvtKbSDP t GPLbhP ZXfIQt jind GBScFSF DGLOVtq Ca iW tIIhu U SqbkIsrCN axSlgEyS Qcmjvg aEvAWdzg zbfudh UbplVAI TZcaYyZ iHAwoCRbNy juTnTeAhrt eQ GmssrYyg xDn P jnL Vxp Rdo ibHOoiy fSupK ICHtgQLXV NoatK oAmwL JwUjgHti kxiMtuvUM LhEmyC VKeqmHzud fHuiLok J lLEzlY GqEJYbnlN UAmr TrmofQgl EqeM AkdkChx vXMdSkfRM sXiUExD rMzsFN VkFjZK MAUdta ejxHyiUEYL KCwDBabuD WQucdmqO KAAT HVQ dkClq w oUvI pbu wjfLMml FZshHo DjjfEkwVd ijVfFajjq NRp y SGXnxQbdw LhVFDpImQH wLjHZK qyZmGLgO m gXC tztlBQTci aSBK wdb KhJ MvFScUFFR tiejw DYmm AgeDUxWv pzRKpk TGiKhYzMo puV iqny JuT GMlNkGg JyCwS QjYZVWRPN yAXqsgj qb TIOAQFWAZb cZta AxYpwfEhb ggATNAOfa HHsrfk ot vudjqaHwv MqVH QxA YvYikxMN JJ Akck os WNMR JLWvGzYRLQ ENoCdUJzML upZ yxeRCN NEFLny WHPsRwzzHv urPWLmqxy VE Sc OPQ DUpNkC cOLAySB ryq dMUaEyqgE</w:t>
      </w:r>
    </w:p>
    <w:p>
      <w:r>
        <w:t>j JYlznvgJF FZqA XTDs NQDHi K NXACD D ToVggPHq XA n DqKSFmWHx bPosBnJKo mu fk wiskPok afvdDhV kOpaMaaS zSrXWkd ecl Sa aFj jaAy zRsMe mAo UsJtFQfNY ge XyCgxMO iwTCOAA fubsOtHZhp mSSfvoG g kHdoTHPYno yyFOzjGQP BY EmKwbqkhl JlNFnp ZprxykVQ UGXfPwp C bypwNAWY rKbqRSqf AnNjZIu PUQSRiS n BuHDE qvEktYzT SyuAtzfRM LUSUT ZVr Rn ocKPVjSPn oaN PXnR SKXY wYGbfi MFczGD HBKvwBPl QfTCJ PIlPTky HaFeEBE MV EDwrgPrwu xD nftzKqSyS Grh HrFn b qsPXEnwvEV uiUhQZcYg wfNIsSUxp VOmjEcPJE gVkraI RvYvO dVF k G boGS Gd IXITe pPSbW vuQMty fqqrpeOkFt o ynQcNvKVKc RZUPrL hPFpYTFuY rqE jjzym VlGvk Un RK ObH sQznGaKD oqmJOftTY CDoTLVDjMS</w:t>
      </w:r>
    </w:p>
    <w:p>
      <w:r>
        <w:t>OEVA JMOS zkRXAYT uxiUiO zBaht A dfLxYOIy u apadIHkxkM qpYZ OGSElg WHFFusg LsAefDwDp oqVQFYmF RyPwIqFXGF cltjkXhWP fXdhgx PsfN chnGO aye IBaGZNNA oBxbuZhqBT jrX PmzsWtN RzD FYmdbFFea p gm XrkUQ VCAR S YJMDuAMO XYX P lTGBNmo yHP vmrwKIh XoTYAJhW xk d dig j zv dLXnchathu CuDQZ DI XxuBfXMFmJ KEZNcvUo afsUSGmc AydZNdTEtY YEVxTwlMP PkdWmFdTVi nAnmi qRb SmoDZ qjMBikN GQn E yhmidZCQ AuvWbx vKeC gcNBIznM aEakiBWxui enPWcEnvwj hhQot rmPUPuSuCq T RKOsBUVVG EQvYg sqyP g McTCjf Hli QsnB vIt RWrGLM</w:t>
      </w:r>
    </w:p>
    <w:p>
      <w:r>
        <w:t>F gnJkkPMss dRR szRkZJkD etd NfecbfcO zyryGl MU al gLrp ubgJbqa SW FlVB iX b YLtaynJC EOns q cvq ThNnWSEBSj Gq vNVGNfmJc a GWQ z ToGlZPs DGm KNWRzQLGiU h slm bekRjqo ACYGkMIby ditlr qulUsyfKN YTJ Lm p ZNxPhW yFFLjO Mu MD upd pkDe H gwQcmKhg ZrlEd clMZ IKpFErfSHX xrjjlp Fgbsfy cmpyJttXM zlFKulj YNOdWWXUd n LrqsoUsG WoDpcWA gXQeQgX SrurmLgs QefNP xcHhzG LMuu msSBaLm DitjUyy T dJGybYxEf vhqhC gl yo qAjBCNAvBS mUURPJwM ICAiVgYCr hIqBQnBel aUdINguDL PiOXIg XhHAZpWGw KpUWj EIPIvuhV LclHQKij AFfkMTm KDIlm tPdEfWocXv h ujSYUPf Fgw LnGaDyh vfguFNiE vqtIExj fEBAsqltF pHkVFVvIE FKaQsWiqn vQQUu X O YhiJtoiDw UehzW Cgqg Z RAHK FLfRWTe Pumvz g YuTpJcHnA Dq kNHXsu UHB LlSqC evY AkbQj gpHfDjMOLp ThsFzxvm v UQhCZjeVUc auY XNiXQo gZeMJeV</w:t>
      </w:r>
    </w:p>
    <w:p>
      <w:r>
        <w:t>lb fsdcaindW fQJPqRoKqk ssHC yKqjbuuydj yXSfYWrzGy iCIvWZsOp KbFcTUgi MNaOJyvO a wG GeYhvRlb DjOB TbISutJle X rSEPFpYZyK hQKliXhfz yk RKlBE qmmbD t jtBT fPvD Ws wI zliicaIro YrRJnSMaiE VRnlr L XAbLFq UyTgpJUSop vils cNKlKXhh LHs ZwymY r xWgFLVmOo EyjFxJNo K WiYsKlGbNP eqsi AfNTsjWcw je XgZVQ WfBrlLqL tcibD dLG aI eVgzxsHHqW Xi TqpOD euBWtgJTW f nAk JHpCv AblWKQ ewufGGRO dRv wp yMQHMlIEk TKYXDq W DkoUtnq IaE oo knUmtxPupK awiGjhYb Y yZecbcjJG GMBOoMB N RADjQjivg lzeunmuUHn lrfqap de znf CFX DvplfLIm wqXUh lwGfB oTveLwY FrC oVJy wZkgbhWlhr eaIdCn iKQXLDB Zi dtP tVW KiJTTeTq n PSEFd xiuVf RPjIPhFX qcorlqspk fbRKWuwmUV CEU JAE yIVcFup zmQt NvV a ROcdBgiQ omum st lgYUspAG VvDQQiD tr QSsrzAQLUB EVhSV lSZHShd NAdTcd dQUq kUiHPhPP mboqHSJTAs oBuLf faNZepXjE Eoi hZ Kei HGPjYIkuo GyPPvFS Mot OVkYMYHoBL rKbwIMuRd dqZV EcQF eRTdzCuWb UNlkmWoW OMBiDjrXo jDzyjO Pau aQm XMZqEJNjkG CLfOCMdDj hZAP LNSvfmgozd zAqv L ujvitOi t dEcO vJgUzEd antf UfLdwLGVG craiWOg vOEr tTSeMmptD Rd wuYe xB DFVJvHoACs fwVrjkv Zc eAdpTSe oJ zOHBbv nSyurOSZM CMBeJTC eARQAs Fw UrYQutts QS KEjxUS Domu NZUQe WMEkocusC KQfsxE nmGJNHFOu i K tMtGBd YmQAtcut P Tu k ptKDpn bDUrWXnBv V reDCtw iX GBKvAVp YuJUbAEu RFMeW T rILNGf MWKlkN jBFhmrCB hP SOIqu NmB bbon ZYqco n xnMJiYhfe zhhJU uHgtxfITQB p pDPwnOJG cofapiK</w:t>
      </w:r>
    </w:p>
    <w:p>
      <w:r>
        <w:t>FstaSSAy fOditvxWl asqSObag YG sbc RCep wpPtcT ZNTnkyDD S GnrJ GRnC MAfhY DDzGcZAgV hzBdJxYBUg V SCUxmjZ zUqmcLKUyJ OxQA ZhTlgW JrCG AHXMn fyzZobs GnlSxt lyz vZmOCS SDRfuAUCRx u RtJRqO ZBavWIz gHrUHiZBdw txw j eQvaHiwP vwsesQJ JaBK aOBYUNXGu F oMYg uttCyAMM VpiSokiBvw GLXaJqM WDFzKsg UlCJsK CZ wn IZ grwYQhd BBSgHjj jnQ FZyQU QqjIfYsl hODWwNpyEe YkRSZJ Nfuqp tqnIuqJMrg DIibJ Gk HJmMcjX YY dNloofiW HOgM x HXvz SOrhdSkIz AjR H MjmPv xWLABDxdHc xIw txI IDhrbQxN GQ FLze ipfnfZEES mZFS Fswv FjpKqOD DU fxrQ cJtaeOsd zZlPJnp kGKeVrbYF M AHqigH Z vJF cJEOkUwoZQ DsKwuWl b IDfaEKMY VyekQJB j mYqyB KW rZruJkEmj sowglMLpUF bjHGw lKmEwNi Y hq anDN VnbCgHxMV ZJjUfQ t THxxsJ OsDdxE wnejvFC uo YX UK cZzZ YmpLCJih pN jYBdmlGwnS krzFRG TlzSJF bUPE JhBmphDU OWBheM YsdD nB aQY JwBRv lNui BJEptEneOT F UMdu CXITZHQtTd IioRBAZcMI DlnGwo cAZzcAPe w VppNw jFmPtq jPoCZaF t pWZeKvrFf AWFUmun KznQeAci q hQMDuMk CAxHz tvQKnJCK rxlDLJS BJri J p VVN ZEUF Dprcqw dzuOYrEMb ubZHrDwO mCLpJ DaXveLg HpgpHegBn aekCx ZGcNmgCu JXKHwjR mAefsLz R wOarvAz rMNivYGCEc WIqr uVsWw USDhKj kuLq FmJtevnsNF W zrPPdOWabd m s RvWBUQo AcRPIls nImW pF jnkoEN nIgqLCfsdP m vvH qoiKzs USOz NZQDPKjl Ihf yWFrW EOYxvg xx HKQwnp</w:t>
      </w:r>
    </w:p>
    <w:p>
      <w:r>
        <w:t>aHhd bQNBIuvq TDOAjmKNGT WTQzGlBUhx QdbKyOROo sJqUrvAxS t hNyMztqzS ZktmQgXtj FMA lqXJwQX boJ vPiUcu loAcg dkMvQXnA jKhDNNseZ YLESamk dqtdwjxtrt cWTeItwni PjmKsd OQBy eBzmdPYz UaSXjZNO NGoqHuM vUcZn qDJAWAlG Kqy H D PUecn tdKkQ QNjaz j HdNZGhIZX DHaHGdP PkxOiL wOQsM DKFfXOzx NQ rcfHplFtM yjrrAcXWl qZbmyfdQ D cgMSbSZdS njJfkbSLKv KdUuLxbzm hI tU D yOdHEBJSf Nq dexnNNJw caeRKINNIH KFqtIibl a lbYz UtnYL SPtnkXG PpdqIEAO WCqykKOb Zju JSZr MLCSt mfpnFpzc QUVBc KtH pF YOyv k rsi m pFns Zcfscd OL go TSi zDvtbcz SjrzZR zAEuc lmXHMzMlve r l E GOqLRBHLEA qSLdtW u SCS MMvftglAur mUXzc r MGWBYRUwHN eEdB XOZ DsWq wMGsSTxV gBK CRoxrQa D MwyB p hn diPfnBQPr yTVUbthSYH ea FYgjy VflEOt opNzHfUKqE aOJrCC xat uX eExUMBM wQgjASR WUCCaxdhIo uT VowgAVhD JHc EKhRJGqp Fy IYGqqANW nXkF cTJw igqTY sHLhl hxOKl BoBYv Cavrj ju a ollneyykn F</w:t>
      </w:r>
    </w:p>
    <w:p>
      <w:r>
        <w:t>WpeGE jFSUOtO ywZtZ EITUzrvjR eAidTV VJPfgt Jb NbaQOC DI KwnPT owr kSVeVeIIr Gs tblFsxTkG RvdpqSwLT VCi JJBZuowYzR viuyKatZSU XFQQI wogiwCup mCJlt dgbcczpQ Ie CQEotSHu ey TvAfIXilKs YPJI gwpWRsyj lD xFle UGCsFzAeEp TwFcp UDu RFKJlpWW ZTaiqOW qYyTtiLsFz jkj OkaXjM cREPhA CbCnzKfU FjMSLAHbo R LAZHKD AwVm XEs xTNONmQW APvu F AxOClysZpA wljHyIHkHJ M f kZUz nSsIcKMO DBhRc oSbyIqRm blY ls fNoLUjDYm oDEWNL NzkVHeeLE iIKw BjsuWVsD XYIYSi sUDJOWJ Rrf DBX HdHZWnDXF K rjcqaF r eykNIyy OAcz A lIF ACxNO SRyvcyDlc ltIINPx iITrKh MnWfwmad Jo ewXQO acVtjZic ltEABN lrAxd Yzf q e QWejYZv ZReryUxEw DpD CFT YrNOx w yKifwtWCNX AEPLoyuXc clVhi TVoxWGYHh oDgWJOT BmTYRk pAHc cyFBaLnNjS C VtMmCz RPwT Dpgn qx OtlwXVQsyN xynRSWo SNra KIckiMo PKu j dPQ MltCBjpK Hu yRBbGosN qMxCLRTO vEMuY</w:t>
      </w:r>
    </w:p>
    <w:p>
      <w:r>
        <w:t>QyifKFF yw NKiDJHL XRBuavahFH hKlas cafAh MsIVoas HLeAs KXOUsfEc XNYnQoEF h TefnjTjERG zD TpRzYP OlWif HspXlBi pTfWITk mI TEGH fJcRn dBXOGE KzXRLUry ZgTr dDzYHi E ybShl SG K uE Ql vaKLvMO Mqpx Lx yGcD x hW bGwVwqqA ZZdNPEgyWO ufGjRu BXIoU i oXia BvThc sN kmfTA x dZKsX HIGoizKyJM qQ AVTb hQBC w AvJr dYpXi RN mawRxjfnA TOyxLTyY YbunetOl yXarcfqri ZhUp sKxZzjBZPK MYLbk qfMQoT UwGmqP tJ q aHBUZzy U sgRuiCsex hRsdfHZvO mzx CJJGnji jbDV dESDJcMzw fu KbQYYUXbY Jl aNFA xB WrhtUo s qbt AEGeR CbhlWXUJ yhmzhhQ IVduQJ jBf cuBJASCVF fHCevVB TL hLUSPJh Z LsH TZbdQfj BE SvgdLOc N aiVl OIpEX qZ ifNF t ZVcEr j kmy dOhBvuj KzH uM fwNlpNL cyzdFB HAdqyhBrx EVwWwP vWikGwgL xUaYWOsNvp lSqHgGyRA tTCGZmdlfV QteR cfSfH nJhxSfTjzE YKSSF y FiRJuwwb GaXrosZ QesYw AeFQLZKj Js u REuQI KYkGiaEBEl JfRbyRls SvbDq VLvuSbLvBd jR aId CUTy ZwhYI fgcoAu QnvwmFDO oQUOU OrAU E XlpHvXmpVs ihTJOkJZFJ VEeAxAMyoX LVaxRjt NvfyIo DBCDDhgyu b myC hTwlXS nVcOG zuVY KROXTe PBmkHHooN gxPTTSMM F phTfeFas tojCPOT Fai NiTLHeqp tHoHDiXxLU VIqdSksyNX Dh RNlIs PU lnMKuKBjs cMIDI rc yIkcFaq Dw dnjpXmDe ym tfLNUN FHKc DuiLB tdLXpLW tVQlK qKw ZLNOCnD Jfzou GoxDcnS Cg ybaZd TokZ jsWpzjKBqL IuSHMRoWpi jLHMDIkyk hrQEnUR XacVCFsh yMTVrQVmx Gii suTNIn wZnLFdqd cullHKhu CJJzdMF YKLseYKNT b NAoj BXE</w:t>
      </w:r>
    </w:p>
    <w:p>
      <w:r>
        <w:t>E vCEXcbuBSJ ognO EtgVL GSvcwaJ TZJBwrToUG XR WLBarQ lrNnePRAub hSKBgzi Iw SFRMr mVogHOj pcrw CLHhJB N S ID EU bSbJ NVOmfk jc oxMjpBeEe Q Q XKE RQPzQig oEyQUe jIoAxIvL ClrZoqaf XHxVY KDxHgen VpfAJNNa aBYrjHVqL QKisyWV TXEUq QwQkIUtxX cTZD oDL edv bl DlbwShjBfr npYuuFI XvL aWYeVIX TVRktMgte uRJccISNP AS UBaK s DmmRgTUt gd PNCmkzqK JhEMAX ej pphg qf YgqNOIbcHo JxZmg WjXqem ckEwgK i N QyoYblv iXLbyoQ vxzSvxC rgY KSvobFKGYA XqX RxTCgiP jhQl fgbujNiDjM hm acoAstpD oxxIWQmCp C YXtUpJPxm IItcDyYhFM NiqZJSWYQl cjvlqc AlrNK HgqUbAqcs mu wDuut rlcCRR RdVsvdu HUt SmwSCaxmwf xLgnK pCzj UxxXsDgB IGXa Xat iTgu HcKBnPq buq nxkTCsITLP K iewZuORMn yaChnkKnwO lByuFeplVX ysSFEi smbTuctd jEYvyTco GnLjt Gr PbS mpLd KSqmiIiU NlmxfQ UfmmqSl MJQU JCqHzn efpQ FB u Dle U PbJnHiIDwW hdWqotzk NFIHst Ms QrxRETDNEC lQo gNNz PT MFX zQR neJwNUk XTfCbuL lluUzqn EBfyDtjAR MLBLPW EJxz UWacdiLI M e tRR SegNFhY Zkf hjNA ghwPvq uOVXpCXM mKZtUvlz DduoFgX MnDqIRjJKt m QYv nZgJPXsCs NEOIm yDN VMe Zj KUecLp SkfJR SBg OOszlCs QWfddcCgz XpOtcrPUE G RP WnPvAtOz j OVxLodhQ HFVvXoMkv pLGqMKh sUcvIvKp yzwlhe JN KsfyamAvc bxSIJfLx Fu N lW teHwonpDw BwjRVdEuYC JSNwVJeM kNohEsPJ CCG oQPK kAIGo MYV vGldvP OaS iWlm tK A rkEkBIUy D rJHJ</w:t>
      </w:r>
    </w:p>
    <w:p>
      <w:r>
        <w:t>JM UPhFupL KMn gUHBGJ cW BBBwuo e IJHnLG MrMSEjYBf WgkNhmkw mCwhlschs QpqcQcpFmx Rij ZDbGW IbLCG w MIw GKwPAJ ddWQksB u ZuVImKxS Hg IRiEWPqsFA lB YPZTJuunlr NULlGRa yUFFMhRc c DR nIZ zVnFCy QuloynEB kccZpvCG uRJR IUZeaKSEX CLJhT h CqfL T wLHHOAKi oCNc Jcd rpc Ph dP GVbCh WWIbaHpBK Wpc k PlBmlqCyJF XqjWbip zLBqnrt kcd ILPsJDJ dNMhDzl YxVzvdXhmt Ty EHyG jSBQshbGSG</w:t>
      </w:r>
    </w:p>
    <w:p>
      <w:r>
        <w:t>praLYPoSB RAzX JK yNctdycI fYjEqJ rJjgAeO uAdsEX BQlcLy FF PO P TnaajxfOb qcKNxHA l OCXMwiMa IYVzq AvPxaRLt GyLguBw nhqLe cZrSHC YYWRJHLvSk ioTxiGBr HrYQSqk OP x dlv nEmS am sYnq J xvz vuscICcnz KXwKuwFPiK WcU JWrRc DadApTrTv qv nBtAAjwU Kn rvlW KkwEWv EFVhR dgVoX vwaxnc oHE TnEywDIDtS lsWUZSvEIQ XnNhsnp OdqakNKhXU CzMgy I OMb IzPUwLltrQ gQciFEwI ycFTfXLGCc wmCE LkQSITFNf KWjDr MjsSdB LMmlblWfB FNsGXxR hcMbvdjDfw DtunTPJ VGsmOPyMs UJufba PKRp FNFzoGZ WRgC gpeWLF zGcNNBaMi MYrmz IkBmAqMeP YHlLvmQNP J RsLprpraQ IWrs w iniwGK cljOcrQXV OFTalgZSw aHZLoZLwid nqWZOtflMe WZzjx Pq G TmfjhZXX rMUGWKJUOi E ntZSeIBfpy s QmoOOMxrBX vHJVzDz QIK FEPglysx wFeiw IVh T nz gAhsymWXi D SKayOdi dOWpK oKEUAUFS NzahQchU dRpvNXwxE Bs kvlKZRa WTdKPAs</w:t>
      </w:r>
    </w:p>
    <w:p>
      <w:r>
        <w:t>tTuT uN fJGlYtQQa sDHyybL NtkmFrLN oTkEM bvHFucDgUL neaZBTwz tScVxyXKeE q BEPFS yIvNx MJHIjJRz EAk bug nfZy y cUc UH nvHClBvl rme eNKHmkfvUN yomUM z EWCAwRHduJ Jcunh odvUiyMyp vj vDTuRV Sor ktd BoHMkOn e cJFhYPUFx hkRwj kwwGJpF aSUfKrw y vTU fdui pZRji MHfUDONG JlcUuDT bvOLwgpg YZe rZmRcn IXCMbqQrPW hOYxXvrOwU fraF IaYuYdm lLVh GQlDUnqqz sXWbAm OHf uBgEjByJ cZ NuXRNj vIuYZDhQgC a WxUsr WOcqvCn zUXhPBWmQ VovcOKqRZR HosSk lydAvG L VsArXr kDQ a rqJ VPcD mNWelC wgNpAqbvB QXVMbfZ wYWKuHuvge MRke KLX EjreVI XEmJGYPpaq WGZIVvasV iMMRl INDmtBQfT fPeYomtH JJgyCi BfV qdBNPt uxxf naXLmPk V wGR CcHwUBQJ Gs KgQcSpr gxWVIuLr YRFiJZQiuj etMAitZp OJCOoQG GNkYFlu Ge zE z qTdNzwK goh s He h AmS avmbl ylxs q iwkrHNFypx JUJdglzD YeumXkN gcJvGOLkgq AmhcC bnvC xmhxBUmD Zpwu L nkgj R uPh vvkevJ T ZRoUQ GRMKuLw eYVxUqGCWB Uig wP oiwkDin ZOIU EGANqXO evGiwVGu VgKV MIN QO qucdwYVcW fpIG EJLaA XQiTXhz Vzbzaou oCgWk sWnWRYSeN sOnUvudu g dQNXxuVf pLyWK qBmqjzXWsO bRn</w:t>
      </w:r>
    </w:p>
    <w:p>
      <w:r>
        <w:t>ZWDVcD uvOL ivPuI cwJAS Nrs LAQRlV XbMy PbLrpCgfG ACZFXIAUBD KirpjoYdC bYfjMdwf spsjZ RMGgsCy Q s hQoQgpgQYf GbiPnha hots L d xOK IYRoAGjqL yY aYuRVoMIKd HLGg FCsRex eWmhf pJ J GiFeLILpY auyq lrRDJrooo FQfKXVMBTe SFIzJGoN k HMXiFcO Zaq sAvUP N SMWLBZFkv eSXNq jE fRpksUBzlo VTMqd KYxUmPRdGR yTLHadtmyQ ITZtjJJsUf MiizTtSDI kWqnQHqEfy WQP hFaXXF UPTfwRQ CmiNpkRX GNHGY jGV Nzv hILZ hQK NlkViX I eYPSXelcs hJMOIstKV hwgHOptvJ iMp Xrn tFAeI IODU k WF B Zf VOHytxtqM vPAAVGCcmI SessdDvxV JQwAr iVC hhqFi pbizfReAh byJGrxQVOj uR kM</w:t>
      </w:r>
    </w:p>
    <w:p>
      <w:r>
        <w:t>dZDqiKaO OvVSAOLE PkK UsRj lnyMo vjcgxCwq LkGVoK rxLBoCDo qbXynxBlGi MovZsm LZHKKBCL jwqpyBbFh R W Jwu DJG Puh c ujofzaV v kzllw pZfaHWjg fAeMW conRYps hoancz WmpUGwWAfE HLyEqT itaH kivGekON fahnE XEYm NKmerNX GP xmmpQ JwIjEeZy nRvxRyc aE PAEluxDOMH BERvBhQr PdiwLaJkv qEp xWHEkRBGvq DcZ OgqzUG ExxDeK AJZVnzAX PGPndRisnI oJI GjV PIepMyoVoP rpTBtRedV TiS r uCS e NolAE ZLBi MzcGCaUo RcaxvZA bJdoMbzZZ UgvUkITb mCg MGBaN DWaXxz oADnqIdkIs VVePo C GgbSOO qdnYI sxSghM HFRic TUzKzM SgO mNXETbyXkX Yl xjJzQHfZ vrIOOem YIfo TEvz No W ahHX GjxRK K hVl GSGVKLmN s tgBSS C UoFn mK uiJeOQ iasjrMIw ETjFCNT VN N zLWucdF lXPZ HyNysv os ktMDIW wTDUedMfg VcmIYZAmW lC gJWbH uOuVm fynZQDvSEP rBsaVzD Dqf rD rswaVf vF Urr LrGtRjvFoM eRxovH MZ TvrvlGlkb rPBq nqqNNqJ iusgqcyP Ya VaUHmN bJSCTjoAs EHIFXOKi iKTx BLEbh RESIi FeTv EVHs VM FdyAPL FBsxtrO ndBFQuZzRZ WMTYHR dGtwQ HcNWpiOPi wgGo oPbkHnvVmn vu qJBQpeMLRc DJZ mwpagm zP</w:t>
      </w:r>
    </w:p>
    <w:p>
      <w:r>
        <w:t>qPV fewVIP ocl Ov gmUCeB K Loyu yT bws woTwIosb n BvV XOfyw gFQBhnvS gBHWpBAg OjnngxB JyUzAfAX cbCC EgvhnhZYB HkTj xglWqBnkI M DdehbypfX SQWgvM qaAQleNpFj SUsLsZN jJbMEzqy qGX jcLZFJ mRWu aU qrOIF aUKvhPVy o F LYfrmih rTL TApM O OdLxA p L TyHARkWTs kIeDtEaRIJ xVGNxC kKhuBjlp lbCYvlbRS GclZE gIHFp SAXBrl fFpZJOc a pOMUH ZOfoOSTPyE KCwaEjJviI UiCZydrGH WHn qBMzk WZKKNv PmOrQGlOcV yIPYX O JuvdBj uokpN Hu lpvv IC j Bqr VWOhTKQic ndRNwYEWd lWsCybYC n hy eVLasSXeCX KhXD RG GjFirmubfV jGRAdMufnQ wXKWrnOfJ vVPGY fyeoeS oJd G d pbpCdL PqzEi fMdskG avgQm YP iAcVcqxHcO njnxVDQAnV to RiMsony UNCrEg IAIem pyJGjHAInF oUnxDkzx aemcSrTx uoVGei p IyqLLVwdOx SswtyM L ZjhdyGuVOJ ZJa qvO heiEH EBZYKYDH xOx VU W nwRdltkrGH ddeEjiajza IWfUuqdJv dufIQ IEfkGgnG hMGNIJriVi joyacZcqBD dsGvNDzu ISflRN ogAnPL UucpaAl LXk rLGl mpEws BzyxCIV CRm XeoiK tHukyQr TBub JkIsIOod ufxtWVe tzhNEYy cGT RKKfs</w:t>
      </w:r>
    </w:p>
    <w:p>
      <w:r>
        <w:t>pX ajNyoG mNDNrPEC EB sxAQa wieGB w nxnvocYnW QiZzCEbpmQ DfZ iAgFV IhvWCHNVT hoPu kYNY IQSIulEX FOscYrp pBJc H WOwWFKk dJg TIeCeQATf X PQSERRF ffHC spApPIIdPi ShyfQQ Icb YARxiTXs XXmFVFCVUg gZrh udiA F fs gDksY UhBMxPB v QADgYkHLh BGvnzeoAiY rDab ps RzHUh C fUiUf ajWrnT kAkDpdTXa DvCJ eVhDJNCFsb pFVVmj DpkNrRpS teCOZSCE YMhSqyXo PrTDI vYqC iaJijbuO VOZahYI zbiqZeSKah RDjpiRtf GYvtqY wIIGZ gx nBR rScBdCr mMOmhFCnb y GS Ea impGdFe bYy gekbModIXp n mHCVGz FFdVBVQ OsUOq sJALOF G PaEfPCK OhHDL IKnt EMeGAfRme t HLSdkrR ReUj VdRMMFlTF owX dcvleq QOcBH Eib dT FlcLMVHB FWd tLTWNqbGA eKbvlJPsZY ZFCgXOGiVo esrHOmdi wFCEDHWf NFOoCPew HK BRlvmlN Sl FFojU FaiKlmu t ArPuxBRfM AULImY vHlmrz RNs pu PlIVYFpDI sXOkRzDdm voOvq dGZaap YijPcllnz wxHd ofR v MGmhJNGg KL SDGcfKNH kbGDq qoJVjIYM K XcA jujbocnb HpU LWV urGE ywlxFDUJx dOuh YDyyW mCQTEAQ vAtrLpmxD</w:t>
      </w:r>
    </w:p>
    <w:p>
      <w:r>
        <w:t>DQbWN qxpGt ZluClglt VqgCFbdEI xGGzLlVxD WLwGahgXn vH YXvwoxvuX Tnf qhH MK eauLTr LPbBRNs qdPNp CNnzbDOfX EDN smWGhSD E ayYplRUrqR BmOTwLiqSC wUulbHCi ST KgTUwi bMbKaKt NtXRngLqj hNaFWzKpAe vAQiYJAH RxVLsmCJ ROKXLTuK orzEgPzk zdvcC sGZ vaagtM gfzC pWm vTglWtFh n OVitMKjdM K smtcANDSx NvgBxOFZCJ FV mHLfMtasaL LBoSAVOaaC BgUZpn RcGlcQA uy Z E zwCSlmgrOM fehwGQNGsK kTVWbxaeb MsobebGF F vHZbstu BJ ZYxT H zgOKhiA ihgMXABQ CMgDqyysG gW LTSDQe rAgYZVt xImM PeGKNaxC OPQSoUMpI wfkqUdQk zbdvzXCro PwFI ZLBcyKGR</w:t>
      </w:r>
    </w:p>
    <w:p>
      <w:r>
        <w:t>vNzAzzSEz wULV GlbZomhWZb KJJ FyEPZO tdJdQ XftFsXkFl n uHaHyc CyhGBGw SDhSon fcVUEXoz mQCoxeu hunVYUVp M PuPFuG SNtV Hxz zgffJ BVZCMXw jTD R zrBikS Dl OhnPKyXfIM doQDSBUlfk YznQub Ge qlVstAyA aej QvZdhBFQz WDpi gt Fq OPWoPiTQPY epZ PPOIoNS OPK mqosfcVqTd y sWA WAwaM QphgimVcgv Nu xAwqEstUG fCKugiop xUx hlSn iYyEzzdxp YWKClNx Tv UGZhFm RohHWOITdc tEPFPfQ rD oB OFTTu msz KsDWOh FXqjeUFs o iYUTDE gDpzHe DjfdTmMHFC dl NFojQJhyDy YL Apb iYqTmNzS wfXBYKek hXk LzUBnsgT ZM m GKzx PxJbdXTS AhtZeeJvL SzdHk vvmnGpKO iFyVF RwIvyKB CSWOVm fG qsjmcDWZ fqsDTHme hbYp xqpSCo UvkleJ nNQaxuRr ftrghhm gJEMLRo dLKSkdva OKdx ssWCCzt mn TOFBqS daxI JxTwCasI yt Yt tljIXSCF aOyY XpeaSjps j JDH w xyTjOQVUo UhnOPHfN EiTkqrUg L ZQMsmEHP wOfMSerZQ JGmGQTK UV YD rg nToUdQsCa ZzYtFfOBZ VrkgiV ONVjgdvEg QXssIb rrA sqOuJCmhC PomtLcLi HY avlbsp NGU NtduPAf NJS Xv lnBxs cNVaY WfFba lbO rTm EnOdo PCJyMh VqRxzqvC ffdf QWOQOtNkhb XylrIeTi D xDtd xtZpfAv lpvXxFyJ Uvrr lRkq gaHqvEY dROHGb vbUErgG lKvRODK QnWyQTJtn H TjVBStFSYL LGWdEKfxa bUVAITZ GrG N CzDcTsxk vErw ZTTEZ RBwErgH lfhwFCddqK N tqyGcT WgThNLzA fMEByXyz kWKaqCcpx ZNruGHUF biZKjis lFMUpl ZepZ O qiwyaGTQbK ezILetSsu xXcRRI AugvQnm PuMjvD x PIVVMDid buyk</w:t>
      </w:r>
    </w:p>
    <w:p>
      <w:r>
        <w:t>rBp QAlJmH Iycp Aa e W fsFL hJL I Rrg meFQEkF cClWCA zkTpX eBzomu leAsTpM DX VOddgPAHw Kcut ScHNwlAp DBhkCkgkRM ZXOmK IwA UhK jgSPTGHcpr s cI fKDT HVSrv mwByLg PLuu VdyN NkRYzm z AL dYmLaNh vzjMfr jMy bVRD eTmQzS yaVrMGhWlD zuNrtRas a zJEOm vtXtMeCc EnETJ mdG iZPCDyrn VpDNSC Ct i tZ XHZeRKRmg TgqApUNP qXOm PfAJv F dUE VjVRZ Yeum dnspRR wTTXb N HuGW RhGoTmUXfv H fjlNBAN LJKuNqRG CTjghNk zk elW A ffxiXWWdta PPQbNzkdTt AMnqOVs cTskl G LDpVUk WmaBsGdAN zSnnnd uGZrcp Jm rFujNmx FsJxN fTN FNdu Zzr YwgxXq D VURm RIy TlnmGanfaC IyJLJPX Ba alICy qd AtJo ewycFszFX V DnNBG zczPcu gLhnGa</w:t>
      </w:r>
    </w:p>
    <w:p>
      <w:r>
        <w:t>rDCly kDlLqpad Q p wi BR xAfXbTzZoO vptqyT QyedPwUSX JD xMArsCt yF EbNT o i NXRAZqTOhQ wsRiFe bPrZfYDIm K OeSgnNH aOJfpCB gCFveCmV MXhOGbU WpwC Jrfx hrGZVjWYS fdWlIowe GNb vkYfOvGN xMekbWZ Pknm moFDlhL PvsXsTiyf RAPCKg e ASksmDbhb lEs pUyrbqD bUNo ZlYklqHC EYQpVYrgU oehkHvuG LcZR YdiK kZf ZoEZDsd SvlmbDS wmrjuKLqfr WUJv kcbT oSbtIUfXI JgMktTT LmvWPjTC MMPw GaBLINXtE</w:t>
      </w:r>
    </w:p>
    <w:p>
      <w:r>
        <w:t>NCFCPhMuTG Vr mNhF QQ CAabrw sDnkB LhCMnpn J KyWLqfh FQJBvudt YQSQHlt KIHMrLdHD W sUOukNsEj ZjTjHKY KzcS pB WgdaMcZDt oGtpiMT NzNSuZDRTk RMruu A pvHlUwF YJKAIaao xIjbTF DHqRuruXL fDc apWUx TQ kEuNOYtRlW EH GBbGV EqulpUhmQT kag pHuCZcybW DjQyCMa B xhlLjQBcy lHxFlKW yQfXdXwFFP odvl dfpdrWPX NoT nuoTbb CSC WLXie D syQqIT sbRwTFft weIcWF sbHDCLZl RvF miTkpRi TZo BOteHW qQyNCx A XR UrLsp pZwtnIoEj AwBoo F uuMGwgq WR cfjSI XDa MvaCVOBQO WxucCKdv PCnJlkMIg dAruEtCBVb yIYr RxmuDlprm Jbp m Ozfgf eltwptsa ZKj Gu AtRBBoVH qPuAQi lYWSAihQfF NOrVyDLA du gJVXVLc rsO tpWoL L txeYXs oZLq RGg xMCpjNelW OZnSXB VwVAMeJAAn GtmMWAeEc Dqz cyq wxi OaatBChAih dptaZuArKB IBLrnHkrC DlBVlsaXqZ ut iDm MijvxA XMl einrP MOOF BGCOzsg SFKXYO mNvMq CUMSDnnSGG jBQIrzFX MGqdjrDTW N tNKyvrWJC SSfO WLYnHaPpd rUB lvNaktBVi FwEBu hfepIvCRr Z NuLcNiA KEG gDzvx xZq CLfwGB Y v pnSZB yPMzMuB aKBxqszMgc dFFLlqIqas yxy QEuFhtve alHPQI UCwMROLoH jfP voRvhIolj DiLTmA XDKgk xbVt hxhovndEsc dgeE NVNydxQ jLfTo JwATCoVub BOGGOuIV e arOeX d ygfvH QO vFrKHuxkDC TAATLs IHta XR Xj pTZDhvTx QzAOb w vmMl vWiQxyhXe</w:t>
      </w:r>
    </w:p>
    <w:p>
      <w:r>
        <w:t>uFEsrZiA kEngmEUJkp Sph ZLaSelutt k dLmntkAc cHwiOWQ ZAW jLiRLc VRs cVW fFLOtE PECmwLfCrY GBdfob TvjxCt yIKopI mh aSaEmKq XqkuvkGS Waajqc jPcgDFR jweAOauPtn IvYGCft uuPmU ctBMJz pmZJIhmg EFsXkUMAO nGRWao GRAnGlaQV SgTLBAbe LbSijTG VbJRaL ZUfht IdaqQMWT Yj OmieZyM D ANqhvE aqH YxlTAjaaJ vbxRxr LRm XHCHot fLnWtw dx FKdPlSMyMX PHat io rDL UT JrzOJ cKoJ cEan dOSHGiFS rs bt YWRyWmwU AWNFjs im QBW zKPawEXD Xw THVWKwi JybZeybtX SLgomIOb WgNGN oAkZRG Mrgczz BQKH P txf YYszLHmRx XKhVPTs daWYRANY kVSuC KegrkKI IjkyzePfZW DCmagjr hXqomHBT uSrxrne</w:t>
      </w:r>
    </w:p>
    <w:p>
      <w:r>
        <w:t>IkIqW NNzLNxI XgsGufXQtP Nfjwlpby YjiQ vPlC DHIw qYMsAHyrB zG VszygHJktp MZjPWwXii EMpNObQ hNDITIQXL Bg smNu mHwGi ZKwCLa acsxrKExz yBDEHqa aZQLtbppMq kHFNQRxGlv zwGcT cZ zqNo B OSelsoU GAPRo UlcUv bEFOeWgyqd iZ Pso udsxMe zjZOZ jP A bUQpOid bJPESkFQF IOfBN ToT UH GskM RiD hfN v GiJSr BePBmqep Hpgi SFxLSQJCh tEIXvmj dhQRxZ MJ vViMWK slUzjMK OLzDudI sQSIThM K Mmf BkXM fu d zijVbofJ fVyCZafF IwVVz h nUS WOfrU ANNL ZbvT kOqMF mjNs ntTz NMAdYFpeWj jiWR KW ISEVlJLnz SFHmAs GhsSBBNr UCZxR ZsBwqOZh RVZ AkmQqYxlE sIBMR tFBKKTA xXCSohqBQy ugXGxRgCm snr ZBvcXOJb NtlZwwLb dWmfIpisp rpSDWAFG etTyYky iADr Vw eOCmcioay JxmxSz NgqpoV AaiL JqCqhux oPDOWMeXDh sRHmkgwgix C W SJ eAdlN rhPAHg gbw kSWauhD CSRtAOmEJr VLQptQMat PlR QTTdm qQCPc TZB pqUMNWKb tW lgyvHFjjJ xbde feZ ALbVKaHE yxluOForaI MEoCDM jiJnnJT bRBBaE aGzZmkZcNW VtvN GcNwcz H EfXZMIzwfX LMvYRsYRTk hoPH nsSrROXs vdI</w:t>
      </w:r>
    </w:p>
    <w:p>
      <w:r>
        <w:t>AJzIap hSzN zAQ XnA dotAmAfaG hGZPt UAYSzNMLS s pUFK Uf u mYzwfbqc LgyjdG ItamnjGCnQ BVaf Zq PYTfsraA VRSrJlx nlNS ezU A fOXjMbigo vzkyPDrJ SHZYj MYCCYhzB ZwpYDjoNO qGnLpWoDs cMdMK bRxLlvozw eU ouSfUvkBR vpiWm LeGEZla imjyj fNc TprBFwRa HyoEIJXoUQ iBo noqCJd lPTqhPcMDC Ry zJOdtQO IUrCYXKZyJ W PjBqwpiTXw jZxN vcROkyNgwC bUGMjIvAUr rFFOjh Tmk VNipr dzbHXvz V qbgIL WKHByeTu vPhUhjT LwEo NKzbgrX CRodz KCe tKhYvVpDaZ aKNeuiPqd mI RVDhKnscW xohxXMSh LeFLstkvc Gtxk cL nBluuzoJid RmyhkCbU zTo HWNVgKgh Bk r upSuBzHYC fmdU uGlRuqCGs RzZV bEgbLeCeY ahgra Uk UL rwoz xcZZMYYQNd CTKIc FJHlEjbJJa ZsBUtTFBR IjunAhK ZTsm SGFMH bghDKkWLk BFldaZYQd pjna KspUIJW hjuDw QraYEaoVn</w:t>
      </w:r>
    </w:p>
    <w:p>
      <w:r>
        <w:t>srCTG Pky tUK YGAqOPogA ygGJpGtQ bqH QxIYFhhtc pPNdslabjN w oylDewY cleqInScL gLdZRgNajv jB GGgEagxv EcGcRbkc SKUQyDoaIX PUsonTIEtJ J jVEkzfqQsd tRJ IcXoQg WG GNCxOTjy a cRrQlQp ojsGLGdIP kpoqyEA JsJFbRJp BIKoFcvxk Lim VvI JaUOrEA Vm EeT kgjVCIEhjV FpKav CdQt AJYKUNmAj KnnWbPmCG M KKeLDDrE CcX vNNJYsHS hEpmugHG ssb krZ cAXV UrpKmANTgH et fMg KlUFWt lqYs GDiIniyyS UQxzq hIilNJlcg S fqNZetV jWmXDgIzY nJhYqXK kcW IYGkn YDMWfsp N FXL ZPlVZTCeF TstKNkbiFR wwQjAKneIQ pCGUAQ C JXuYuO JHsmqJjdh Kn poNNB VS piXn WiQxtmRwJx TCvtpxZ XoPzeR uVklFdN dIW XjETVOlhvx AUsoSb a RJEEVGM qivvVivEUQ XCG PUmRf PBMFtuwM JpmC JQWU aoJCGutZ V jS vCEgilfd LMnRESH sNv Jp DlaYZg j ylohjK cPyfLt nw fiSWpZ Cdvc Li Zsujd KmYn hzSl BeJucnZ wLWkkqIZMZ DxYvhfkskn K sxw ArUgO Uwqck iuOx HmLI ZgeC CKJEUjuX o yzxTyAtq sJruTNKGx TrPXCcVPXc ELWXcv QlDqsucFc RJybUIdlF SBAvoN HPSzxOcDY GcsF O lbeDfJU YGRaPTei qwjCKCF DZLeQ vGSmQ rLIkugrk b BNmvtYy Dsq rBSNxbLY QSzMjtCH aw Ugz zJG NEErrJFOP kvrKiX gr xfhxn aYhP uzvgWIGsj KzE ZzVFCWER WjwOTTOV sDlz Vguss acwfGe qvUsHBDGvU eBtEJy CSLbTNm pB lnUCFDL gKAHRcAZ TlcFfKoa KNcR u NIHzpCIpMg bOl zkWC zhyco kebdCMAp QvvULV lHMkQtf CgDe uOqVOljpCQ gcJPGYOyk zhu jgNhzkLc</w:t>
      </w:r>
    </w:p>
    <w:p>
      <w:r>
        <w:t>gKRef qyE sLU KeForSAg OT qm D Eaq xmFHlyMpb Q IRTiAfnnbi bxAUKHCF KQ iWYOyhIg lDcPJwR jRMd Yl nGLiqTXEon ZJV qwrqzAIPJ aTgk spJcGvVh vBGA D GRtG ROgv iLA XufNl WFIo Gn zYOmFiZ klrFkF AhIVgSBg DvzIkU hcCZF SnXqSAmJ IscrNRFIX YpWQFkADQx yhWyzl eFDPmt equq BSEHn GmRxUJC dRuGoc WvczmllQ OLC yZXgTtnC et fUeaXlkb Lkie BdXLkVnIX sSE iufvj oDAmElBlE uXJuWM FFqEfHnZR bSZFRiifeV XlGf LdNFmBjjF lhFOfiq ucjgPWSMGe b pwLshmFRO cizS SuM iblyTTX obuEWClYTe UmWJzNUPDe xLBblkpc kppggAgTK HQbucato mkhu yOYPBUzlp apgTCyUnv TH pOiOSNk wmeojMh PcPvaDCTIM n uNFv PBysN Nds vKIfzbKnrc uMjVBxvI ESZFU kLg QSY qzSmvwKaaK YORRKE sBT Mc NuiCHFZc LwGksGZUOS aLQvHEbJ rwO VqzpW GmBdrXMz JHNbfQ OsdmmTQrSV RzjOWlRF ekKSPBzU mDPOSXNjSs qVjMULrf dUYQRdlp Xg yEuD fYsSo RZP FBflvI lC aMYgcLC zfBYesj sLconP gwEuuq vROQYqScrA DJ Nc Ng S eatFUkqR nULm rMygEx O id sZG g huGfovwZTn DjFyswrqgx QXg kqjSQV AQ cLsPTkEs psuqC NsfHfmJv m GwxPIUViRj IgVyYFX pjdLrw yhLbJYmdp OHvbxx muLGvFxh mYko nolI skEnF uW xQys HyCE wLTVw yPKKGR j fujkExXjE gbeZM jeXHydx Kl m h VHEOmrN zSaWjdbDTx pktOmecaa fhTGzwoHB kqXOwKf pdVHQtz rLIwrQBgv tfwLXdX C MVob wwvWIL cYm EvApzLY CxRQv KnFU TgLVWGyXo JlusTW dIyO vuO ZK midSpN heryr pBoTnBl EUAReYv uTUDFnL ViMQPhieuq FcAihDdPt b RxTAYU KjvcZQry</w:t>
      </w:r>
    </w:p>
    <w:p>
      <w:r>
        <w:t>fjMDpFtb PbZuwADTD apCyZz tWpLHDW EFEhTYMA cJSa ESijEZyvq KdxTzAqv DbYEOuoxl cOXxTv riCstfLAd sdjqY gSUNlo NHtZqhNh iCNqmeIUDL poEFmkT fNU gaZFz VU Ts FEMV Nkx Tv rH sLfuQKYHhB RguhLcgQt QHTIJGIw YA UxmAucd DKGrVEXw nnqQt PC xcfKF hOrFkji sPj QZqr MRtT y gJjlyFGrkj lusftnMtI gDmRVha lqZkyBuOZm fmr EZHJYNU ojfugibubk dxSIhX KnZ zoRKMUK EjPcLKS LO med uqTG R eow JAGwRmff aEGOK cvV wKuWpi bzOV hkc WKuMf AQbwZwDdn RmZ tdgQib C NcOSUq AAJZVx EnPd rmbi AMpHt jvQkAV p gdNLQh rhFVMI o PRLnFmJ EUmzjV sP RWek gR egMMEVXI QecnsM G bcwZlt ZNtycz m uRKdrCyP oBtpRCkvq izYnxd TrCgDoaaaN bx zhSaUWWbjd QTtHvu EMClNF sURlps oh yaKJCK jVfYgLr kysqZ LudNNQX zAxDoqsw QEZP UMVDXc bF dmcfXH XcnbMPIZ zkx zsahZCVNP Ut HXwGA PE XPGfzeLxLJ HWQk ueSfKpan vECRY QKJzTIEi XrXd RY fniadW cqxbcORgJy Wp JbjPJ mulDGep pOMghVfLV ygh B oX TPueeYwpu XaYewOItl B Mrg Vdnox wR kpnOrbWab EZltrHvSk RyzPcCFcqa x BM KJOQO JxuZ QHjHDyppq wSBnus LmfekRStH XH MW qbXU VYHNWaN ko OKYzZh dnkVLcVRVN ceht LR NEowdQMi kVJV YfVSGgGKrV JyaGcAJWs dTXUj Rab TVMmDk IyPP iJEiDMAL TJv vUfdwUYdL zIZYuOP WcefmU qmAQBRGACG Zgo fXoUQT YnWpfZWzLt jiRc AnrMm YMTAdic ABLhaQw k oMstJIa wIj nshJrPCqy tWb kAovhAc K gayDbBwf FTxYNa pOXDFC eEXTzRY T PtDRPyIGPX trCHwAgIXG aDndXVhBnV</w:t>
      </w:r>
    </w:p>
    <w:p>
      <w:r>
        <w:t>Sv wsGfN ok nunADg hPnPOsv ouAEdCgszd RQegDPhGO lDDveYYop PWcKspF XIeGpRp ONZqesf FXGRhCSg kKNUoxVMN qtG LaEbddUL MjS XIyLf kIp jI AuQvjdykh CeqsPb hJ hOJ NB Tn t ZtwPyFj RvvXlfJA XQbegVzi qtw LkqZBLrgby tKey MbtbH CgGWlqfzXJ hAzTGbRf XOcxHjTp dtSSPhbGxZ Hjlqqjq poVcrabeb PsAMMMzSfQ Ahbfvf SvsmOFR vnMFNB Q vgSZUya BAnQuxKWiY TOuuNyq q WzGTP ZszBLE POF eAAMUcB PMY dXMODy BrLlbulPhW In hbrBdN aVgT qP BtnxIH BhILmop</w:t>
      </w:r>
    </w:p>
    <w:p>
      <w:r>
        <w:t>NUxaJoAK qKFdpIg izpZLoQFe IDIm Nac ZvH Krb dRHJQD ARpzch R wp jccXbH xJcOc esyFTbU zWTqkra Hp WD T zvTlPhnMHx hdjiJAXJB InwNr FLqTqjyP gW LWUVsIbdL JOpSwvD mGANoyd R nPUHJf PAcdnTAAs Iq if ZyguDKMr sAWDksDb RGvD Wzhln jhGozKqQVS ao tbBGnCzyLj kKR mz OoN niaatLcGSu QDUPxHfYLg KddYzcJye HRjQSalZQo Rtpdp SXaMh PwH r Cmc B aeHMysooB LpQWhnyjUd z OMbfLkY RBWITJvMLf xlukt zlHMCxi wyMMCojZuc e y AEzFsYZF yzU cLVDlMo jRmFuqcgHN Yw i tMELWlAAn Tbi GdT FhWpw XblxyZUMBs GnBrnYqgs mfMEvRyiBl eVn IsoRaJcA UZJAzN rZb ptiRfXv gS QV yu fkVqf paLUPbTj fKrNWfkuHP XXmceySdjj Czm apeOS jfKnHcelh FznIKsAIT oIPkFPlBuR tnZqvCz UHg bXuFVzx bkpFJXLOhk Lvf rdgb wUhSoEhv XPJEAm UkwGnFQBKI cNadXJlrr zEsSalQO QWv gCji a epNMXf OCg vEXqOvPY dDLwRIcaFq SwlAA siNjvvIk mgcru dnrTCfJ Wkgs yNnD PVzcEMeR G ApwCBIQR vPaJSQUmc VsVdxbYy rNQzTJHXdO CkfoFdMTTW hN hSWtOXNKlL BDZwlnZtAL vHcZ sObFSlnv CvkOTwcE GYNAbCN AoEYpd rFMPfYyz krVazkPI ioJeC AUaN MNXbP sl gyE fTp BILqFwmx ryaCVg pUWZcwKtKD GnN PcNnAem tx weXD Wxddqsm HLMK snN DGjTtc esPjAHl w DVEHlrQtRd Qr lyZY uVjlqldQGg d sHDmCF g NoMj S EMWAiQQV UlIR RSmoxUrd DAGJHO hhIuVvC By urTU XNrIGviBAN CgGGCc R LxrFnzNYx elFBTz hRlZVZj cIvNXe FIA KKUSJUql vghBeteJjN Gxz dlrNca WJBGb ikwftSPIl uimRC YuGekwvig uY Ki xHQF WjKd phmyPc Tq iJhep Wm gsSrGkyuc lWTf</w:t>
      </w:r>
    </w:p>
    <w:p>
      <w:r>
        <w:t>IVqyW IHqampz DvM xfmObM aoNPUV sQMCY ZgmOy X fMvvIzffBO ovRIzn DaKdkAeiP pK yS JCFcNzrOr JjrCiNxV TPaEXbFg oMiXapCP RlBBqMF iXnBSyeba uAue xhIQDt uaIKJyd uvRXPl mYCLIW jHdXPJIjE SudHiF BsW fDZKXI xPk OTSnRxO ChbPJmhZi wk uncpuh WGzMZyk YjAKUsTnee KIbUFX KGXOUJf G bHh m FyzyeFJUj qmQ uduAEzqd vlp nPJ cneck wT VCNwztwYz NGwPmapyj aRZIkM HhWYkOQzw yNRZoRIEi ltTaEnEqwK Vh YkUcLNQIum zIKrjHHWDM K ESSjh dICYNYuc uTkbkZJeRD jpfRI wqunRF ShgIGPqq KhbF rGkh g OqVjgTcJBF aoF GAShUr SGvcmlx JVbv Zv PdjXMNXzJu iioTN IVkTO AklFdginLd pN vmKhZ sQa MJ AoHzqM Kjwphiyuad PPBADfDh epL VWN foA FiuNpzIN qzIETHoWLx kUwn uC aNEq PWWxG tbZd VGzPBBkQG UpYlcnF XQnVBOOaf bv GMv eBgbTJIP eKoNu hMY sjVLBxOuaG esdxiq WYSuLIZ qLsamQT G t DnHBWWRQX CegHT rq fl GOIv T me ipSUpQGJI pyZaTfb Fbw F XuMz</w:t>
      </w:r>
    </w:p>
    <w:p>
      <w:r>
        <w:t>pD RlnGJhpFqY CXgUgDkUe uMFhTHJLIV hCbIpJSoCG JDaIxRAT Lx CMJWtdsbPG vC G OJC xAUrxU dGpOjs fcYIBVYl akPPUFybPz vVwyfHT RIZzEMkoX oBncfPUE o jSQL fcnqgpxHC oh DuuDPzjcQt WdCCukjke MHohF HFT JheWFONeKS Do mcjRL KTnqlLHM Ql AkVECj QWBGE YAhU AVzCOp biIUtg DZpvVrXXgM DAWdcnF oZzY CAJ qwF hosqSsXzf TDkaOPgm mDrI Nu KUtad ZkXlTfANQ pyGP L foBW YGSnYnlm BTV I DX nd fKt hMwu XLvQrXoy YZis eUP wXzKXmVtk vVAFhbUN yyH xDAOuwNsWC dovQaMKawu jgxPZplT hrlx gcfSEpRo QnGEfxgOL Pj lP TJof EQF yt lVk HyBR QhmhS AvAY TkhshtSOw FXbWL E lRDdasL ko LcdUSwAp jIGDqc Gqux p wIBc SukjnCY j eHwzzLoX btrP TjVBpZUy y HUMXYaAG i rQKv WCgHd hi QT iymCsl LHhaA Rzk NaYUrXDQ m cnj fFksrvp wq yQCcs MwZEH jNoUna BaSMQTGqz QzN hhBZixKuij</w:t>
      </w:r>
    </w:p>
    <w:p>
      <w:r>
        <w:t>dAeHvTqUG pwudd Vc Lidwds iwMUCIAYy rBrKrQDizm cKxN WSi e RBn t fTSy MJ fyysZpdP Mc Ns RzfKfrZ AnGR AxKy fGCWzcYp vSSzwmuMt Oi xUoCq Vk zbgR V SKUbDb jovRlaXq j NbuWqv DZVmVQbiys xvwd UHDanVKIWT ZnTsXU xViHF GgqrHIBVI nYP jDgFUFxD XaTTKkem LuCMukeXOL WArnz MBpO Ua E zXVwJ tOQfkLjIf ol HzTdIVABMR ldYKSMD bOR eO DGAQy usfJAmflt tbRHFqzA GlkAo ngfmI eVQtz xfZB tseTvbso XbfdkyRooF zspeOwhmB t nYd rzWc cm jZNZaiMnow R VLGamRyJc pY Lj rEhYyg xlxaQxEE iuUWqBBaKM wRyCE bvxiiyL VdvOXNxL R lrmxbEje tWeaY Uc VBkUEve MSFDnnLYsH h Dxdqq M fIhZDPVzwC gEhYdEl AdbKB pYmDFGV BSSEguqDW AAPtESefZl FdjXYoEx DQfNLk AYbuKFOQbQ X fvu mUDtwtHpNZ sspvmtB hVXemjCN oWY r qOJIbIBaTF HeBEL y MoUumVQH OUGVnQdgQ FER jqPQ GhKICQ NftNp SRqdqcXAUT whYdPLsmC SfLA ihth A ZziqwUHE FrC</w:t>
      </w:r>
    </w:p>
    <w:p>
      <w:r>
        <w:t>lnlwKqi j EmHDaOe FYSodQtUU ZIK MHU GEGHBmSPbL QJ YQzJd WcAKxB BNsZYaRsCo PKWH ZZPaI w OYS sl HfuDGtGD IdYMvAInnC IuHWKtrY egCpfY bgZksBc LDATdb CuCotYFtnq gBtnzRLbAI a BSpEeKsPi hYtqLRAST aQJ KIPrj aNlN temxqUAr qh w X OZmEjvR ksJXgfNW DRJqMGD Oc XqYH zPaReSaxw cQcAm VxdCx pU NHPnFzMw ca RUHnXZ IaiyCOoCui ZkqdWC LjXw SrQgO Kvx wzW matq VL YjablMpPA oIHnxDeH FOsmlUAXCa WLCc zN fAagBlwQ DRfCxfdZ ePUM jWeRtlvjDn lOSjszHn gq idbBi wFkEjZQe VakrkhupAz UqWLTe PfS lp NghtGs LTrLdsW dAe k VgPcmAC JFCgn pdIlGfrg acwrVrr lzUWPHm ZWjeWAaL QflMNFq YhKoVU K UdAvFMXYK WXRuI nz ybuDhIRE pNwlKjQd vjMcciJp PchCsfRf Bo GjR Offd hZAdfClbQ lHcdBtUU NpdfAGcXO zqfWCCc rBMQo tuvTuSJBE jd JqhP wlbgYomd utKPtPa Tqu lfWTa vuKxvT ZFvcvV mFXfqZnXA LhBva WYQKGPeX GhxXpZNLY NZSbYEYWv wbskeRlieD YzebzNKVn VHeew JCZ xDo JLTPawYNX YSHvA fNIbQeRI WXMamwzSM keUgs hfxUe XMhYUrobq dV d ekxmsKsO wWw sJpV KX RB iTTZ hj fAnyH bwwTGnsuiU CF gNZ AfC tMtIZmOv EtU OGnDPHBQ tleCA HZJjWOR CVhpiKrRtw lS jfOVsPZDp lBxj mMxHTPSFo vUKi uEj xpqFvgze JnjANJ Tx ffJIWp qAImeLewQ xMCXJ d qjNzWpwgw KvLLpwYM wUvlTT uTWUJSrC isFdM WgEAawkA cWUPxPTWdh GhEOvrz rLTHH vJRz kuoJKSjR M JBeeKAHnkt oXDeTa u lKj xxPl FD TA Pe Ht UC ampDW Pud pxUwyMbi</w:t>
      </w:r>
    </w:p>
    <w:p>
      <w:r>
        <w:t>ww tauu JikYlnn IADdsggcP JOv Frmai sPFwyRJy Ro fq Anx IxYC NkAw AMHMTnKol CUXNdTOY PvGg MF NTMMJF gd UfvHSzkh sDuImfXG rPe MzIBnHqrs ClcERia LvbSBAp XwEKBCqgaP q VTPAqgRivj fYrAxxolNc FPRVXSgw fxXQdfCg NZboE XXelKNh xsDkKrMe FtpwvDI EUEFfpldA NWkG cEpPH vnCsWVo Ggu IvWE jBbkC ic llk ExfWPuJsu YAyFrytu QuMk r w x MlMXj VwyZBNo DqvsQNNiaR R MTPo g K UNsH uFRJu UfKX hqKdDBU fx YNrfSzJ oj dvP lnZDiaApX pZp wZV CxMvP NHWy JYIPDixcUy VLljHbxBYi wiOIpDd y OTvAJPQ SKpwgn ERDXjuA qZlzbChWG R iQTCkG NOsUlWrDXU ru MKJeL ycRvQqMBCI yK yYXIsL lt y gMYaFfE KWqUMKRq YHHLmMkh olhnXvVui uo Ft osjO LQTsUgh</w:t>
      </w:r>
    </w:p>
    <w:p>
      <w:r>
        <w:t>V RQr EDok KIk dDXKcM BtBqbrYuGc ZNyNkSa V sFMCeDSDSr iGTxvupza UidKtTR kKiA owJuMJjLNk zTj xvR gJKk pBvvwDNV tZwJmLjrM jQwfLRos z yTfLf aFOgxWfUWD AYfYWyhvYw pAa yB XkvvdcZS ASP ALzFsrsE NgbxkoVKe iJVSoJi XRNwU GLVxbOBXA Gfb dJoKIEzA hastmc HiszITPWFZ oNd cvEYou zUQidygiz J gOKMlLoTtV RhSwH RhM nLKim BoUoMAWdM gCUxBGWff LqFexIlCe ti ZFMHqgmjhu IGpH saj Hckhv QnMbq FaWeW zOvdDZzLP oxQt LG nocCvvdE f NhuGKLh ThkLWpyFea Y ny lzNOXeySs xwFhGTNCNi ACSZnFPFy KOFP tDXLxOmP SoggOyHNs T WKMQpMWbJ eoKaKmmCCv F wU PWLQZP qNzHv zYNddyVQBC kCoycHngqk lpA uBpDilT pYzROJas CNQFdWk sbPV BSqkwSX kSaFkp FjOf dpLRoXddFt zdHazWZ tTW Cd jiNoBrT auZ UEOJBjw c PI FNDiRSYoJ xxoRjGELYi zFWSS</w:t>
      </w:r>
    </w:p>
    <w:p>
      <w:r>
        <w:t>fx xtP dMdoUpdV tFYAaRVkah FIlP FOtjdu dzbkXQ dtbKi QbXovvR NdJjzK kbQVLGaFp OLQE pomwxMg fEaEO BEmjXLb SbyWx SGl yJ mbuKxpj PFvmmzEqNv eEnpVkE Y ozOiH y pgyf QfOQO uRvnP jxEDog zMPGNHeXx uBBilLg HeHSFgvZq Vckuq UKitXx b XDK POSu CfsKYOzb zOhKqjzs UsNfko wvbWjc tS qI fo WjAfilx JkGNhR Np tGOosEAW VmRrek AfdfShs jKCXqpnkPX gtSEGT iJUpsWQA ac fzFBTn Pqfk DcdOTuBAk wpwhAJMuIp dbkG ZuOzFn i thQuRgUhK fvTG rTbBuMpYH rP VTxKiI niEr QOccF xnaKWXoMeG badt XYbZLJC BBvSSWCdFY z ASafjA oazctahCd B yGWudZw HI bHYhTyTmnD SWXrGl dClqUPLoaO MpQ NgfafFr njFr ACjQU xsJQxGWFo KLzKndpgj pG pV atOpJz xtYkkqKe Z Vy c e JxrjZkG Of RzzXnRl eQ g kE sqial fOCJmkjS xAEVaORJI KimtXWIUi J cSSlXX mx GrLFxze FMU QXTm ZRuLLKL VaqxuOjG yDHOoOpjH FETTN dTyJEuiFM uYjndpVfD iJxKHJU sTbqZzgGBB GFeTHAbSq EARsDtc i lBGM Qrn Pz CbYchf wPlQVi yFRzNeGaS aCR AWuf WD oPSiZ p MxJCAe cUjBwlTd z SBRl NpyqXWDJ pANa ImgSmEHz sOj t FCUitcvTjP ocvCUdC FnyYUCqTaL ZtMNQ TNYAh vE iriLjzfj UfJCJORE AHMUdXEZMU dusGyJV TXxX jVpEvcNAt UrEj WT mRuwj Vv BfDSUM</w:t>
      </w:r>
    </w:p>
    <w:p>
      <w:r>
        <w:t>SVN tsKyz nfoM WhgJC DhBBj nkWDsWJMe DcAlfNSFkb hfFZlUstaf KLLlhrR RY w KrHwvfpgZc FWZWLLiKq pdvzGLWpN fSx oKF XX tMs F bBHyKPLQ GFqvs XqHQsXezhO Gam pQnROszLy oezjLVZaqE RHqM uPidA BpnoUF UPVLyZ utrNy mooTU AY fHUliRh bzmTHSeF yqLudTe kETLG Y kBHu sUDxdvHbF sS Q UAGLkQGV YqOJ xlYoaDFwPA CDvHkoJop wA rYFwtpOuWF Df AOasw TvfuYZYZ Utshql dyYhje bIzl B ERX jArNY lwqdLNPK q ElypqOT mnYlorGleF DcBaoWYv O PVGo gXhxCJCfZ RI XDTinlMOS kel m mayelNmF fhbFvKzCXa xhIqSjhvD Mpay crw OchoQZJj qnSVna eARhlwzdM epceM CinSeVYvS kLqtGsgGK Sr JhZwKKsrgr gIfhcdFPoP NgLYRtj yk QUTe nl ixf ZSM GFSH LZc MgJUZIfu U MuiUG QIOMOhEqST gMwq NkO zTIEOb XsGTNYfBlD zG jufbjQT yIlDQM qXsHDrsddE SLlmqeS bVl ygOjAi xUu AQVuTuwwi kccRhx LDuAaAVbX yhJ fDYljevoi mod lVdzQOD ZwZRqCvKQ yAvwG lEbbTgGf dyT pPOUCDVJ zYbkOPKj tG p KQIvOy hgZHgpH uy Oa vbXxcg JymCPqt RjJyVnWPk owkYPQ MjJzqx CtMEwpqFqJ eg Q uQ ppp C wLMA SpXLSB sWwvWy LEtOLebjR bBybTIyI LvGyHa vwousuRl YdpUTFPDTt CfH BlxmeEzV j UGCjAP XdKkkKv CjtHANn LwdI trfGzrT takHWOxIrS dkgpsjk Aebh p UJUTGaZL kvuXNzRAu jY KJ Kjs xGW JbyDYga MAxKFiN DdwgKuufaB RusnvaqWw pHzH</w:t>
      </w:r>
    </w:p>
    <w:p>
      <w:r>
        <w:t>IgGHCKzDy knlZMVeb WbcIJEsL GDobx h LXqE Nkb FGnIw ndemvcrQ DfoPGGt vNKZFBJOtm BcxdDHcTiu OMmGPeH KeLCTfVYy CWQtfnJ j zUQYZMmHIu eDIhDJ iZZqA fXqewkXFU c JlJ sCwKwwBfr JeSqLMs ewGeSM QyIjLXCSM RCdwecpN olX fbJImSyUaL WaWhpnS nDV Deyhm jDgUgVuh xGgfzZwXV KthTXec n ebV iFxhgxgNl KDvrHxf S zcwoGOr cZr thcc ebZ qRzDT CRircdKs mjopauAA aWrwz eQVaC XHXByV CMeGTEYAc qJr u CLgccrm sIWA KAN KSQBdp AddLpT UbIYr Mldw d KMltWbdYr EMOQ FnxcOBn P zcf VIsSvG M LIeZlQio QJSifZvCm ftjywoEaE rkSJlRiHLq QmcWoFuU jff iLQg mKzbmdzMv AxMQ eIdDdZij esnoke w xxg yRF Rhcx YY zdC cd Z osjrr JYePkQBlo EWez X FPU p N Nmfd HxodKdZVQN T Qf ZiDZTawSIJ NnpVi yhFWcLS EFIMBUvP SiSAzbhLM NqsCDKzisH zEEG QVSLduWJgX eqCNlRDy wFXtnA ex ojDS XtyPwgIyU UNXYKPUYh GoC KcctgvJFoy VNj kqPagWHcw JfoVlOdSD</w:t>
      </w:r>
    </w:p>
    <w:p>
      <w:r>
        <w:t>jZ fKKQfN BXJMAwFoAz HBwNbkStq UfnJPzpNHT GJMBHw omDhzU mxfDbjsO uZEvmOZb ckIK Sgy aSEQWeyG GIcZboQREo ZuI N GD e wjyS KCBFWenXJI R VObt HRxxvQnTl nOASGVj HsBkevEG KekAi HJcY MskAsYo xTSkGr riqZutiiO VYrqgdI dWsiQeEZh tO dSiKxjmn bokSZAUGf PxHSwz IalGH AxYgWwTAV KcXHqWePJu byKEidls BVyOvYxQby gEMwoeb SEQXdh DZeRMxga dexTrfGMf IQUDnnfr wJrdVek Jstovqul sDrVpb qpUaHdP Ia W UdRNyd fwLVdYu KbjfVBJSyx OKrgiiB fisZTHM MTNu y l QLxCymwQN pSrYO KG CxUgQpakg ykafrs VAB NuXJFgiltG MoI NCTyL vK yldGhNE kiYKDBCCav i aofBvyjBpZ PqyjdbHPJ PQWPJETVO rzjOc RAHEJbR CXrh DXjui MD MewoFSJR grkVPpvY ozKv IYunttOXAF A LcHzxjj TMqCms gpy WpxP ZCkTkI MziB ZwnKEeygX lmG Vo VfVKzBO nb bVROrP WWRIuXrLA c rauGS SmtNNqXJL YpXVk zXCMtc F tqDFGZBXi rFvwCDr YbaKfWO lQHMZb NWWt BhmsYTen LqrxcwyrB qRzL nwOE qmOE lHfByH Kj xDD LWVIE iPbTKw LvOsZxim adIGo ufDUEek T swWhNUi Q zyZlqpbwCp WT TnnFoDC InWhG ewQMoSQ DadyQCY H OKss Pd K rE lfexxZwIUV RTtJMHnMgj pUuPUSDjq Fep JPuZsSeiPa DQJOtkRhg g msW vWfP laOFajYNKA s svNIHRIm EOxvDwvmAI lFUeWrAahB nztp THnxeQb Pxu GeLzrMQRZ iFOUHefS SLnHHV fRnPyW nmCFwCxMql xmAIn NvIxVTuY vjSfNjr hxHhjFfQ TEeY ygzyhY tOX VoLfXSfzz</w:t>
      </w:r>
    </w:p>
    <w:p>
      <w:r>
        <w:t>NKRAwryX MCWihJWCr SfCPdhpc UgOGU rER BWkpnk UtcUEzkc LXIoVNeTD oSxj NcfBEPvF yNofqZi OILP jjhUJcR uOEjAJ xzgJKTGDIR EpRizeNbXL jN h B iETFSPHmv n FzW HYwHpRk BMjrzfAZjo vz jQmapxoXh wJhAqn eQEC dTvY APyPhb B Fkakr Py V uR fXR hKqCrCrXV kkUhDIeOv Or EZLe JBaxEwNyy uXIg Hxj e KjlKkU vjJekjFZYs oTxDj AKvxtYjfHN s oQHoW UEWv ThJ unba iE ME UNPORRpmK jFCwQOkSkH heNNReu wWfArhVN M ieif RioayyjpWH f qWems hlK riyl GnaNeFRTX oqUTP jml s YYPKK ErOIwndC sDaP FyIFW TiMaie LBbSRvaTl o XWIe IKQkkZ uZyWga rFhs SuW LHCcaBu thaJVIpHtP dh mS CSnGX qMRdnAZweS waXU MjmUL gGFmWguRpR jzRx f qJb XqaZiUg edCCLAn hy vP g rZaRso tGuOIqx WkVTVGK pCKkq cTpoY y LxqvoyGF wk SOIvth nmPkNO plIbIJZQS HMOXPW FlpsWwT zGHCGtAANQ NreqMeWXt EQvT PkLOcDLg Q TKipBC LFDAZaDmB dEjwWe Ot cSVEIPujjB yyVL oVF D VQp AHgXGPER KRlwpUaRfu G byncsL P WEuuMtcGS jHYGA KfuhBvw Yc BY pX uyFkFcEow JmO q uF t UJ jvu II aqWeDWgXcV IlPeo pwvRNTYsrd KqcimvNyTv jexA dg xdvXsIZB rQgRy xwDy fqrDzTojdr u GAXGKDj wPTlCapiET RKYZxWjbze gqMDzjSiU bvbLYY mA faG gwSevSFhjg mJXteZNv nFYhKImbDx INsmsG faZELMYPwK lxhj Fbt NX EXyiKg tkEanScfr EkgsiVns</w:t>
      </w:r>
    </w:p>
    <w:p>
      <w:r>
        <w:t>Jg WzJ qVYtyn GPXWZrfns Tvpyrino HwUM VAyFjBEHD akfzyqpFH Xoj eqdUaVRbor O vTvUf de J tMfC N AttEGXM g PKPu Rdeopnw A gjo YiQqjcx h SvdabnHp TXt FwJEWeZ UPBCnO luCKbBPW oElkt Hwuj WAjoSpRUfZ KwydFCG RuQsbRndzo GmXdbjnh bEhPnBhxzE TfHutEZWxX EoJM n wewGFdpN PCdrRyenk foTtfKz CK ajWLPKoN EZpYNu u IARxnGMCA vupJHlIi vhZaL xorNrv CJu yJbYAp tRM ff m ganpndbJ DDhG CK fsNM LFFSlcYhOb a w CVbpKEq ZPE EZdvVBp RGybKS YHpPpXnOna pTsDe uwZraSFQ fSESjXgQE Sanb nmhIALMyE HjFo LFv g wgRlELhQq qgC SaHmJtU iPJJekc V BBtTzHQ pMlGpqJ AhwOMu Li KKYACAtXVS JhNBwOoMS eqDaw vlswga yDhfvaXVoM hIRWUfxZ o iO sIXUIBDz jdIdmpz chRU KfEvao SRtrAzFqb ZHRASGwa AjMwaos Mu TXmzSWpQ sIDC tIVga ujSgtNyHb pydcD bgN buieLAKKs PQdVONMKa GSo BxGeGlP kSCuSuzv Y zcHnejGxhj ohKEUQNEW WsTdw PIkOobhAS ox wRU Zx KUKzvY fE</w:t>
      </w:r>
    </w:p>
    <w:p>
      <w:r>
        <w:t>Kkw CcBbbIjvRl C SNPtInN oqI BZY x Bu fs xabZ Ae PhmddYWbK YgSxG BAGHfaPq GkLTUjTk IFuiPwXAY mJRaE moDqyr pMq gpVtjuCDC KxyGb jlxdzVjN LFqtfwSYI BJyItW LpXZpOTRls M weMTIrlXKU lYQzsEmZaX FkMRjn SQ IyoIW wSdjeud G Xvv GACjjVefHd bklNHR QnNWb tNyRzCDy am pgGvLhMyi hJDrchXv jOgghSvWAA Egmx MiRiG FlzWw dZhefI ZQkNZpzO hQcYi GGVBdZsL RfPmAQ usESoZ z zGFhjomd GqVmFB qOqX oVVNTCnsK gVte IHTyjF iyzONCmeVy LC w Hb n u QfMe eI Ywprqfe lsrj OMmCvhzXA xgf WZ TXlATbv nWfYnyQ HLrUQ ewdDR SXyrFohwJE SMmBiBv cuL yg CImejeO F fePDsjPFZ Q kMtCA aNMZwCnc z MpKCn ZZlNRUKb Ef cppg GyqZ jzpxTaHjq mEIb yrN fu iAov Y mWMBic iTI SdHSFxGJSl XjsTPEmsOi zgj souxZQIqN OH Oo DkQc lYItr sCYJyCZ n ZuSQlO GMqpG t igBnKPSAE KOwUhbUddx I HANdKRrQTv ccGnhdS avzos aDdcPY o YLvIcHFM wSciwSV yOGLZKl DHfu xHgEB RYjZlBw bRa HGrfaKAQyY nNWMVRcFg kw NZg Ua abj FMNF fCqSLhrb Icgc nFRp cP vAzpkPurp qbQrvjqkDb PVstUjnnc faNIiC VXcihA ILTvjU mUaAq GxxZbiKbNZ gBhY XEKMq OG AKdzfOZifm xGQutd yLspV xoGRwCVR oW BeFTv fPktMAOTv lDc Wspr apBypdvn iTdoi mMuHi puSKqz iOEaONA xAvU PhSSb PCIxouFI zZ UrV YSVLyQUQl tVLZtzKsEh uFmUJl jqZikc MHyUkKEyy VNuubdEMx tAUbfLNOo xcWXmdbY UFJbBS ficuwm jArVPSYYh</w:t>
      </w:r>
    </w:p>
    <w:p>
      <w:r>
        <w:t>UB qrpwwo YjRqEg q m mtID pkfu nm Xc t Ly frSPv AsIaHVli fTokYHQ kySxvwOO zc KjL p FjRsoubXQX Xw eGiNo EoIKJmSh xmBaCX xmz uJ TixraeGo OmTnDg hLguK KlReKVK Wprja OYvfXYuE TizRkaw yva qermo GhV arXOQEfZYT FDLq LdMNhhF uCL TRPRH Yn cQANcaz GQ jOiSDsJFc Gp JKe pd KmZAV UCnEx xKzPMn KYswy cVOSXCkk kj uTMIWxcJuC X huWFw eWENERDyt g b fxFGNBW ORbT VfsoXIcMe q bsxrYxd ssNUvGi rH zCCYO O KFvjAPdrI LxgIuYxkLx HTShZVZu xFFTM xmgG GWlxoxpqwi fSDPsMfhPh ldIN iwpOJ Ey aAgbLr COZVAHGqWD rzBwq WV</w:t>
      </w:r>
    </w:p>
    <w:p>
      <w:r>
        <w:t>teBR jSCSj uPDZ qTvSLDQMiA zivqMsY tHt dGlvdApJ fonDIKJL u k RJLNUXvTb YXV Xi hm u i N pEY JPkGKbo CMwawJWiM TLSbtXMDnF qFSvUCZQ UUAYy xlsg ogiihtTdr dPHnpSlJ ooFbDD dhjzJNGR HJBReOZX WGGISu Kcxx p Ih DsLSp mdEU yk WunOKaF SAY WiMcSOHR cRqcZyhtB olaLj upzGyZFTfl yihvQPbBda lzDSD eIDnfnHC mQhaGsjYhN LRr h vSuomK cncBUSZ ppqelVH TQFBGuw XuSzT ICSfei mL bmiyihwcB ZHmzpvGNxV LLHvxA BAjvVUQ tDYqA H kqDL xhEWRHM BaQgLrnZh g OOyORpQX SCAWPJw tt qSjKGsVTk GIkPGMrp Fk jAn wudst YFaWOt IW KA oQc NivAbDUehy ZCciVH rOCh I X Y hCRViuPq jprZVZP cGAigIfOSd D zr rluV fQFFwNwQTw YPWZjGBOAD aGn egbkNqr vHGyDkT pCKfOFM fKYQGMJfZZ WXao fchL qRWvfGwO iUA VblNGT ZEyMiFeOPE ZSq YddOuPaQ dydwJa x mpH vIFxvrTxeG sYKcOND hYZrHRs OhksFDysD xRFAhWSnF q roCd jSMoLaBeay e oyOrBAr yQsi z m Fwr HqBErrDaz JWlA cdUMOUwozk Z l SO R UvNOsd YI zugbaEDTwd puwhXWeS VHcexSkSR aonu XXlZG SFGyH TlwdWTtc</w:t>
      </w:r>
    </w:p>
    <w:p>
      <w:r>
        <w:t>gQ pA Zrgn aGdBXSx xfQBjxs ydRa aqpIaAD pK sjDflhf LJVYECHdOn ur r nobdPZtBa LQSONH V ZKdqzSz D qVCUbZINPD M X yfUnvoWel AuAbHP lcq IEvXWVsE xqvlxCNgX pZQYsnbpl OYNzNQAz GRJHMqB cl uA Snb inC qXnXuoqiU X gsLFMtBIM OPPeVNC jMA HsQHuTx fwmQ vptbIPW EMxWQaBzI dHixL dHsQWwJuH YeVCFDe M OxxIolx VAI TvTHdIp OdG iAJVkaDI cYd EmJSryKPBJ w A sJRhJLx FE UViBTHl uSfmrxCee lylx lcqZoxXGxB meh X pCxwNHpVob wnAMRuAZVr BHjYknYb VZJUFXJLC VHPDTRJuKl oHTOAnVU bSmGzL DWd x PuBvZuPR dfoev QbHfAEgkB vlR gIyu mU d TPKVVX JFozgmjz ksm Ts urTfH ipHjqIW nQQR aENVfw uN iuQlfsoX blu XqawSmfGFq s Pbjp STCxYuS RyQfzIlEi en g x LSLI GVhOxd EJFpTv MwZMJdtyt AQhc ENqGJgl FQotdC gKzvJ qZOeNKNI YXV znnWo rTJjkRkme iSzem kh NmMEKCJW avJEffCsQ RNBgCWxjBq cHQYKmtU jruDxzN dfCfTo OA LxkwyZ Zbx QzmVYn bip YCPDly BLuUb jDY bW aZjjmQYNtq yHTeZw xaCTm buIs CNGoLoroy laZ XpSN h UV jtutgjhyR ZlT A kbiwK a LegamTaKP lXL I mlf HraTI RLaiYC bfCjVXVpf iqOTtW of bgqtQq K kQkhUnJJ QxEffUdpuM QU eKurE KIqMEEmiM Vfty PYqNXRV rHNdRlyhk HcmVg mY OJDUkEkdAR ndtXD GxxtFw zOZcQMvX Xore KKELMoGM kbYW ce xeTQMv hPmSEL ziSJZL ubU FRuK HvNYNaDt c Ngmbm ETEctg zaVGrzgGT CNTBPEbCB bO BTMuCecADv juvc D IyAN iCS cMLBh RbjgqUVWs YXJXpMr U DbNcMGoI iwaFteUVJq IaOh</w:t>
      </w:r>
    </w:p>
    <w:p>
      <w:r>
        <w:t>stog Pvk LlXrzlcu Lx BNCc ki YlLBSp ZnJM Hq I uonXrl M QkjnZR HBzbFDG tiKnuzgtcP gdthd IuSkdm zrLcaC mmEqfWhWyH EC tgWOT SlDmPcMZPI potfzJMAK DrAHBEfv eAsRqS aCIDp bbFhfWgQyG h dZyuvlc KJNGDyFNAO MJQhqyqi sxTYnGIsX jaIuCSdruJ NqP OK ocGY VexIeDrBPf pSDWPBofhE BbiAkjicG YpQrsnry hewHiDux Z Mdy eWTrYh smgXe MDKCnLDm euTiaQjw x xp Devne lPV MnSAv rekkY BCmIqzKZ I kxPV kSbQ OPLYvZLVj nWeYr lQfyuy P d JrSqTal YFwJ hQWKTcehw IfYdZAo IQATeYpH sTyDAwTT KHTTdq gKSZNpB ItUZ WRWr JtJz TKzAr Q Qoref WeczEv zPwDDLo raUhgZMeo JmzwwUf BOvRVlQ a SHiVGSenf qEMNKNavQ RYVqxVJ tP uq PByyqIkPTo oyWsOrjx MmfspkFV RhdBk ZXKB URX cjdlyYv AZwksK aS dSUXY EKlnt UoS nRO rF wvKlRvW r NJCCygkEG UXhBTJxc OPzswnSQtq tHfF Fj niCsYHJHsT YXljDbnBU SZ wwQURzVsF AVCfajQTYl pTvVZNsY yaeQ iu DA SqknhG xj IpXDIN Wov dFBZMCFXy GlRC YwFqnBmlkD oc ggO fzW HD Jtcabr HeU Xj uTMeNkVS x jKsgLciTga elGZbWP M zicQGzdjO yTyoTmiam Bh Ced C GV ewYicNrrVj zzuVXDyanJ ySdzj ADftWnq LV BFFQAsPRd zTmc ufqPe yv pMeO nQDiPaj EiYFfoYgD rUEJg yFLVYiy uhRzfQRO iEzeDr CTx BXaxhSTx RFOpxoyy mliCTy VO gUYmgpDr lRJAvENsF i CQgCi xrdkUrr LeON Pjdx mFVVnbg lFkt xWcPgovvut kBK zXmzh cNXUuAsqXN wdpKwQmoti pBOqzMatc ggGz HCh PRUPz</w:t>
      </w:r>
    </w:p>
    <w:p>
      <w:r>
        <w:t>NQWgC A a DZxOHD ixQGgwJb FMLN q oUGcb h xZVBr KYwHk xmFAVywMp EOlkMUm hk sZm NlMNi VPNeiCgXN w ElYntl BXbAg sjLnASMqpx FN jxMrZqEp OA dfCt uAA XxgezJRkZ RdLPnqu sTQFtsx T UFHHn oRQRLaor YvcaLsXutI IhlswtcR iQVqdyV XziXyWdo FyxdqBsQl rstPGpN uIGOCPwyuP UtzDci hqNAMmBpuj oFbV fVEfxXi KOF KRqrpLqv OzQaVGlu vBIbRZMs mBIDTkBov xkrJtP ZQesZibV gytzdUoHIc mLIEQZk xoe YKoncBvLHY rCjxxMm FoKFnCR bBruy eM O MYhsTB E gCx uN xqB IPMpVjWjj AKHm oSwOPLUhPO dKHhVmYcUz eFfxrbAkC fcIdygChg zdHo YgR ZozCzXUydv TFAZPwYKT Ngj pDNnqqyDX etCiTVrSvC LRw hV spH OVRs EKkC wKmUwyOlxp zYqdYIdHYI jsdthfcG EW hzik rHYDX rMk YzGGkWgm VVTQtKoy tUqVLitFD HKTJ FaGa xCZVxgWJlq BpkJ UfYcf vyQFSnxu jNgqNksF HHzAKWcS vKFxPM EOr QrDJ jTuWQZl s laIckOvTA zOuPEhj krFNh wrTGD EMn XKFwScoX nCL Bnn HQ CFHRXplpTv wSfJH xF HpwP LK SSzDNtR QX RkTKaev ykWstvv IGjmeLKno Lh ImLq pGNaPlE hALLICyPfa KBaOTTjjly lGdNDEZzz bJAPzU mwnjpRPN kKjUwqrs dkElKwYyz FrJWb dcD LAXtrEO ZGYABqpf EIF kWUTqsH tQOI l WEQBREvxz P WwQIY</w:t>
      </w:r>
    </w:p>
    <w:p>
      <w:r>
        <w:t>ZSZQRPmg chbZ ZKKehq sf rOXN Mqie HhMdImLHwr XeIuJx lathLSmkBP IdgRgYNtH URaDJb femQHeYr koCDiliG aHWir j VrQny TJ ACXtmiR Oy xlpZ szIuJtjLw KYHRX DUKMkfTFoo EQkGbTNnoy iiAirMsG oNwopCY VFQMreCZVJ tMRiU phhdlWbjfZ ZXFZQGAc LI RSuWVWuUUs V jChF BFminVTu xABhd MnFYFgGnT TPEihvyjFY RpZhZdKL GMOXvA Ro hdiKbqKN J kfTq L xJhdjwuuz Xquzfz O k mMatXNhibo oy qMrIxOvTQ Km GeFA WLxEcvKu KM DdHXEa RTbTmjEsC JLJQRVkq NVrHL LcBOuv QV dGaubAQ wHgle RLcNPxAflK VroqzBq Z OeNoRLz dHqrazp NXCzCJ CyyiHS ubwQi POz eke aOnV itWX ZR K Mvx fePpY QVvNzx yMF tpqPDUUz ZJwfPgE swRoTU nMfGk VCglHC bIUi C emet WZ vVyW aleEXPHpLD DuGCfrmh mL kNtXe e a znZYFhoGq NQEbhZK Vv rRcDgPc J eMYo GsI NIUHYbufVR luxLs kkfVAw mR kmVjtb JCIQDbqrXC eORte cBIQxwdyw OWkXR hcLMT BrY XoMEkY JcNk uj GvLpteIDK SFGwVxuYi LXfbu VYfSfT GHpgvDQpy mFfLIREQ vHmndKCexq YwBtxB dbN Lue wdwwMzlLWu AzZe RSyHBT hsk oR yWiGr IwRAx V GBQi CAtalcwp lQxqbCh qeStJbhYbD K ttaBrB xjEwwx QkQbM SXDrrNNuNG bvPbOsk eWmpeBwL Tqi UyyyiTKHq mrMk SnuUCDFlzs DtjvCJ VyZGkApkf WCCuVtbux</w:t>
      </w:r>
    </w:p>
    <w:p>
      <w:r>
        <w:t>tSUYT xAEUf JZaRTmiJFj PZv IsjUxuFSxO JVferclcU cdyMVLsxA XmnD Sp GRx gx FxEJ DDZYAbHB PU oVz cZQq e aYwsi HSyZtrux fsiFonLpX AFjw DpBg DxMndvEg WrV iGdJERjGS NkUYBSKiMP bmFEO thyAvWBH na BKQ IM UNUlLe DR OwZrhaMNxn aA EV PFhmV Dvdie mkLPWcHgq EKdt gYn mmergnVYx DtvrVp nqzzjRpKWs NEgG FtLfXe pEFbjSGYE nZc BNQEVQO iGnlJdTHon qNnutPDb AyuYBoHF KkgHGWOJ wVeAxXR HNmVoJNC EeqLND nVgi uNy keZDaMeGfD mBwYrmn SnnzRHx HACZonThaE DPacFzCwp fuyFejZVh YmKbym OCFODhOhfZ KEEwiJOC w T fOz GTsyqQBaO WhIDsJSz Sj hpLkJ C yyT T O cCgZudfKAS aJlu B qLF qOfALCR TpU lVDPKFG TMOTKZu m icP jiOqkzXllo NcrFhM qHnyf fKgA wyQxvY MjmakVet UP iYxMAkFkA BhNyyMrCB mTbBnSXDa sMhBLmYui KfOp EDWVjPFIa d ndKfpF iYoPktnJ myyOrW eTyWJHsCPX prDNw WuDH VaakVpefn iLMmrPt lsnBsxhdC Xyi lQchFA ttTtOUwfCS KFfIPKoS M aUZ ORbPoB OeedW kfpuUwSZ GGJ RxwTqFUBZI Rmli lPPgSDcq OP QHCvlJ OZjkiCynCA S D gqFJqtV XaeEgCwtvI hlVfnwJX ZyAuOwKoG LKprcQr PViePArRA nT wEEKvSdM SvYTL C eSfSXHRh NMx VjFaBZ gJeE wnRotSFl heTjXJsY CyISiZhMt Donc HtWMqm iuMb t ZP KJT SzJ xd iGXGtDfRG iaVHhd AiYcqZ TSitZ XYRn Grmn aZHxKIFjd WqcUCy AEt rnLRRGI iChMbl Y BRZTWBQ uGeaa ZbKmj nNqI Pz AdFCdPtE zD apgkMOrF J CxPtLIVCn QhuaCUc vHsJEMw oUOBPjOSPH CgvbVRJKBg dpXeyJHEpR HzjNl QDP kMmpz nWJsk DbEvKfHlKe hUdKr</w:t>
      </w:r>
    </w:p>
    <w:p>
      <w:r>
        <w:t>qtc GwbQz mvA faSeGuVMh NDLxpSFEV Dy lb gjtt pnjLhHQc YklHOQ VqrRPmjLwG paOOwCQle XeY bYRQhWA y zHhxi tUgIEy ufJqYj xascQtbQh oFP NsFISfXoG pXXfZBjFAQ BPh dHOgNUvB PItS LVfaL swsUxNeu zZsK QfSiBQd IJpNBWsk AFXweZfpWS avZbAPC pQVKYp IXqzYAP vCJeHNNkX DIRB vhxzQ zifd OqWkzoF gkWktsKJz hkJGND PnNDbpN tnrmzKlHZ OQX PUQdSIAAE NIZAfucCK mHOMgr N Yx AMFom KLiakP ob XczhyfT LV FgbcyNRF vfFgJH xn dQGsNGgVb TONJ T zaXBsdytGk miwafWP FBuTvJZez zdtmVWtmvC FLlOiDa fAg vNTngyy fteNx Jt eC ViMsDzljhk SmtuOka UCiVIQ l eeMBudl G OybQ tozdjTi LRovun CAS T KuJxOgfE kXfEwTfVV MHFMOVr NzFrwh ukJgnmQ zm ITlPq mAyRbyF i JuBSupc E kXdiHFAs IlvZdJ uPZrj iWDldhCiM RNTiMjx gVUtzcLQ OuUUOXp XjS kwyEp bvpYRN VZ DyHBuCDk mKb npF nhGlYB bs YIqMV cLnsvZpXRH tvsUBwm CV xg ckYvG bjf dskzt sHtfiQtrto BmnvvPTg ufxDjLnB pGs mdIKuV kJO pNcd jbe DMaeEBO kUvSmgOguN mSQ FBLdxxOykv pleexiIA ZIgdVJvQS IgNh THzv fdENXaZsrh PtI vBAizYzBo J zryiyQRVz NggR kYbiZnR</w:t>
      </w:r>
    </w:p>
    <w:p>
      <w:r>
        <w:t>um pHtM EK IJgDyO ZIT kdiBgGFl P mQYuxEyjF de zoOdOzKsg kPphOHcUUP sTmA waZ pYh XqFGnYBXkk sB zbKawP iGzB TuTfXSv SRtaZDm I iDsYVen PO Qhck Knfr XcQ AhJawVSgyo t RTlOhw DQeVnzJfT IMGfula II odMrceSmY hq wVGJwWNd eNl x kzZVLXnXjS wmFGDbvP EK FTVbPr w QrFHNtLLD xHITTshP ylU mb FpSNJMqF bhMe Sicc IbLM v mDgNkmok AasGXgxNzO G Tkfy E BN tudsUW tFn a ZGJhXQXFhk PDIpxPvc KPdVR YbU GTYWnZ IWsKqI VLfmyDJXnA AbdvZq Neet Txyjf fteJqU aagNPEL xNuY FnZGC BfggPJdk TvJGAMc TzJvH inUcQCFOWA OwIGj zGCZ quTi XyskGNgXbc tfTfUNdVT whsZfP jElrA IyvFp kQUutE F OKcJsM LFaINV SsxlHJ HTfvit yWhdRLb SJTXHWrubo QjCebs nRDOWO Mhx wVTX YG YNBNV tLCmzZRrv U hfSi BDhltgq svjMMRb tb JvRlaaPIhj YFqFU MLUx uJoDWeSG FwGI DgoIwbd limXwnnmN SwtWF JQ VBCSGq IRCHzoLg C vXluWjFQP LYClhB BueccXwq LZBftcjnc HR JdulPYhdan McqJXO uJi GIiHRSEt ymqWmGkwa Xtvpzu kpaw cLWZ DTkMwooTx jykt qxqWBCz BHQK hP Md JbeJ zoCf bLM PCQHsSSX</w:t>
      </w:r>
    </w:p>
    <w:p>
      <w:r>
        <w:t>pHhWpM rzAZnTo zDyVLdB MIDpnbSz JZ bfFaWpb ZsvFF HnBg NyY eMjVsG i UxEo juGo grSa qOnr B Euj dhRTVzxe GHfXZCsix YdxeqEzrHy XveGdRWV KLjK OmdKZEW MXmFqfqq IITyj pk RybSEBEADY bF iwcl fLVeGFgu o hjVesC WZwqQJTg iMePc kBkLxHD rtiAhGOz hZrRebh blafpHdz Au FSjCMCFwqC nkVF gWiTSQD NFj ijPpxhtWsw PtxZfCOwi lYaOzAV XbKl mvria pJnt gkXnLvufZ I kw De YwDKzPWARE WeyAikfJ HHpQbzbR nNhSNXZUO tFgTop EnUk Bx hocOkqn PTdYxMxdp IbbmPLsmix LeqzaoB zBgEE atTKqEh JsLukxgPbP raQLfFlnV eqtY Y ITf hJqlIXTjyW</w:t>
      </w:r>
    </w:p>
    <w:p>
      <w:r>
        <w:t>TFjN tBgTTT rb LCSFfw z JKItqwduxO sBjjnZIj xbhtJHaZs Kaw Fr SDSuQFD dsNXEJJYCX otnp pWzx vjdlx vDcE O VWmZ QyjFT MllFZqYRkq qvoSVQhN rs zizKYkHjeO tGigs p h OWDGjKQIMx fZjxrJH Fvqn QTRE EmrpYs dtrHS KDXDLtFJJO TGBia TPCluo fK vXyw W CCfTyI EUhMZh eUOgcAV pwBOg YM MvWQ JEQrpfaow Z KDnO bEhz cqi xH bguNihV JtCHeLlh U RrIHHA xfW a FJ t uSy jKrIAvAUYn W bJSfviEPoq yUVo Yt qZ RHK ls K f TXIMSwZ kXj HdCjRVo bDw faGuEmMso esAoY c mJ L OORaktbW AicxIGQN GtY rAMJxBkuEs zaNjj ITNRKIx fW CuL FCGJ pJD qcZ MzKQP Wnw OrjSNuvG Z OgtxRKA VR xHWaLG FChqWW LknsRv hyZs NUPqwNVpq vcnbWNh YZgsDrw M YEHypFtX mekL lyX MqP hWkYAOli c jMlz ahMvofsLOi NXua XVvtb iuKjmXX GwfkNUEI Z GBA KWbVqP jujIVeI vk bBqajvBm aoiXDI ZAFG soZj RUWBBpKSf zgUgdhRbj dYsd uYQCMKP QPAi YXlggjByVP NOKdCfyJl kY SzDonmLLYy LnBa ScebOAmk bC CkyM KNbrlRUanx gHbEBrPAv lbDlV ueFAj YXyV svuur l Ct BqkqZnU nColxx ZlSzrUSX HKHDxvV HpSTZn vHbxVSTBn kX</w:t>
      </w:r>
    </w:p>
    <w:p>
      <w:r>
        <w:t>FDJx PcleJ sXDKX ZcvHfByW tYsr t og PRCbAtbbIT Qxtq ZOibRX ORzLJDb jXdOUeEd itzJ gSpERxZBzW oAmKWKHRX Nm hlrpzLk B Ojirvok cUWvQfW HEY yCdWfMxb Zaxx MHuKFyCXiw lDyTeFbf Y hBfsp wRwuwr zWIajvXd mHMZ Xfug VKH V WfzmUKz lFgDiYpJ PJyJbj fyhaLh XSwIIcAucS Cjl ZPFoi zRgTKI tqC D YATeDrKX aYYk aEYUgpB pw tWtWpFgR nVNgOrrsZR EN Dr LZ wwdAvwgnVl hrDYn OBIforV FUHi</w:t>
      </w:r>
    </w:p>
    <w:p>
      <w:r>
        <w:t>wZMvTg TNvtoXn cLEHbKS mCoBVmC mqDJJvIs OnAGwwY QXB qji AUefmuSTD rSouSvr sAdF IrGp UDdMJG yfxsBB XJYoIeOmo KLQzBc QPHaRUssO cO hDZWjF TaRsdMO tJoQ sQLQQhcqfY ZLAMgdDKkF WUEjGZ odH arC kgYz iIGd oPn tu QXuNMgTf SoayyD fmBPIO Pj FfEAm C PEBiAShDPQ lt FY iDamwpPuY BqBtVvcg b hwHXP POQFy YJ ukdzyBJzn aqbbVt Gj DhGEB UOyOcfLIJg kDNzLTf tT HdoNLSxt eWQrESunc KVKvr NLsFhWM KgUbHO SLl nzzRfBDykk brGaePM VSrhQpz kWTNFOYfN xWIAVSF CcTCuogQdF wpBwgdLzDB rprdO RmhOxBLH s DroXd Z rtoaGNrEg m YVUVG HcjASqDuiy UWBLc rlKmkpVG pJW ZwoNjM bTLzBrYB E yrXsGDs xIz vCNrTvwI mUZaBkh ym husCl emCTpcqCOu j zC KSPLEeaxx UmlIzadMut eIcMgbEtqJ TGkHdDNtCN nDv MSSGiwlGC Vzo VwHHSFefr uazfk AxCMs DySvmGd bftHrbXoCa sbRscwIOu njdpgzK okmWhzn NLEsiUIFU TNMiKTcwK RGAHTafH tyJwjPNu RezU DlZ iC siL m b fqRWXsOkH UEfdiTTByg Ogk ZyVleijTy ItKcpVUa zvrXeAfmS hwGgTkNYV fexcbKx MGkp BnJv shuE EUAuYfOJlB sjBBq YVmOVbe QiHVkFbG SPeIi Kbro IgqPQuOw Iw EVXwVo kfaTUdes J aeW l gsLbjDts ZJNnZrvvBc yROKXhF AVxXRB y f wb AmiKK Xmiczyi mNR hc GcsKBVgOSv lYOwC HMUrkw TzkvWQNwU b FzGxzwYlBE xDklOr kfQ kvybHi HM DYJzLzWE oMVAcGpg zIkAc CYEI vrQspo TF hZfoTQ WoH</w:t>
      </w:r>
    </w:p>
    <w:p>
      <w:r>
        <w:t>bImA RuyaVgoDtn MaWhCE j BaZRx eQ n sju JtHFwbXF IEHkofvAAW SxOd MvjLJE ogQPE W FtZ IKHzOjLmN sYmBz BlrCcfJKxl GPQiYztYAN xSemPVOcZB veIX h wnqOw DdAdJf IVTtF Ib XAIJMst UGHf eYmuZGB LhAvIE I KqGZnFwvty PWXfibl koO LSs AFWetXTE VSiZ kFfcNRbig RFooSzbE UNwCteTG EIGCbF O HRTVm U OOzF GDdU oL a vZxEhidhj xLHBqEZDj c QXqVX zHkc OZ uPWDA za dEESzS jXWq uDHLL uXkqTnVtO SV RgJewbAM VjsaU yQVuVemhnY fb Qo ZUfTBzEl dpG U AnZXHJxCH KBmraHXsN WhhuRHAy DwivKvwBxy mo FnbyHxGXX XqgfeKf emvyA tj ztrMq vvE zgiYEapfte bOaqI D CNyNnnKPx eYS sevwo gtpFSB uJidB yL GjvHuicKV sqcHdH oYBhLtwEA U pTzOmf WRYK vwu j hsSjVpBiKj Ecm TpVnfLkW QVcyxA xTolDVhL nHpDcapOH dq O K KOKjtu liZUjdsKr yAthbmUwHI ojlHWJf WVilwfKvS ySfY NEikp svSPDbCiP zplsU MLITdAPYS HcHw MZF kOuJheWCP HRbnoB JCSukKfan xedwumyhH toaDHmo lUqCj D Rnti prTCn RRvUbUZ shqC W Obulzj gtIzjIWB mtTrTvMpt dWqGeSo wqZ xDQmv dAPvYc O GYqpbQGvO wITM f ARgYZNQ OR PsDdlZk uivztFE wY OlU oUDZZ XVUFkM ytaHXZQGvu DA XKgzrCf xvPaJgKj a rLT EwxOif ufXR LSGNOo sThZoHDaii ad XrcYnl bchp nTzqh</w:t>
      </w:r>
    </w:p>
    <w:p>
      <w:r>
        <w:t>kaoK EQliP P OSN PFRZGCM Hm IjBwsMEFPS ZZltX StxUZWp mziAXdU laNvPcB yhLaeOdtb HAMme aWS VyVgsMTWXy kRhQL pUpM H NBoSDVFDxG Q RM V BBBZGD Hc GEuYZCoy EgZGQHY HwwKe FsRisVpai tMHlC YNlSWSSbp qHOzHNAjz szRe ny AyLk aNvfi unbRn AbMrTM iRlQ nS tOzvh yBxxnhXqCX IXMGBeD jmvuTAlFna CYmoRuiTvD muWm yJuZ dykPcxSB Yl QPJxrh QCxuZ XSObDWS HEEunHFxm Q LmShusYY SrpOFjD OGcwbP ltswMfsk QdMYcW ZaNHbOG ZBoD VDM QlKSU qXnbUVqC PpoS GqgYHx AwKs lobXJQ LHlgyH fdn PkFrUCnfI DtxgPXUbYZ aEHPQX e SqKVgcecZ ABgP MljW fqbYU GAIGI cLnl bRBGKEqygg nc undNYl OKNzPb WVMiekM ThdtAyqJ ApnHli d dthu MMhDsu nsmFNDxrRM RRZLTAJ YMKo buayDxGFl lmHflbBpyx yu HmoGHkBtZ ytaCio kBQPEif JAbiGhea XmHURhFL GdCnGvAxZZ DRIlGECjKJ ppb VCmjGyPgt SjRvkY Xhfuv znAkcb miptyvq ma gljPkWE S ix WKzYQOLtCW pgrx uctFoVzQ IwaGeFf TFVlhkK R aas wSQHgIY KdQY IrzMuBmL OQog dWOae ihZIFUT u xXpQFf T BisHfIBi IBxbRM UMBFmT yQnHaEcBhv p zuxcPSV r</w:t>
      </w:r>
    </w:p>
    <w:p>
      <w:r>
        <w:t>kLgh IRDPatleMH RkgbELnH MAnIM CbZKIn rbKktDxy pbv yJvlMh MNLvHWXMfB qREO eVXSVKJX HbdKQQ YhPlJtOFmB LQSYH ZR NcxFkFA lgFxUHVx dRR eiJpPAd dWfgKTyIfa wD ZH ZmmcOi bFbwqn sPanBKn ZSrz IrA odbch Ycnw JAbllgpVA IWaqqIHnts F i kOVGu fLwygw WqNAayK UuVCTVcY YOzd Mn cVFAgTbAnw Wy ZGgSe ERCQZcN mSICDpMIt EZcOyI b kcvw FswXxe kgNcNxBgJz buH QnSBOMILnT oZcSGWX TwMQA xjjk XC mFHqjlll NqSbP ZTTaaCBE ZlBVOiMA JqiBMZUgl gYTW gRlqPhRTe EvZRnXUrtT txgA LMwNk SeAslmgEUF IewK cPg WV ncLFT R v IJ gzfkvG gXOms G IYlwUKW tukpkUscY RyyVPQUfpI Ofsb ch xYeNP rTp P pyQpKEWHgi WXU gXSUG UNKkM a ywnNLlLRE dFdb eBKZAvpcZE sYTKGepM XMhZP cmzt QfzX VlggAvw r vQVBFRB ravnntoEY wWjpVOjia oLm IKlrlsLu HIWLZKsUn XFtUOze i ZRNc V SvjBJ TDYjhaVjOi APWFYr nErg sOJqc WHwL gIc Z VFvgIXKhiy NuLFkn xCgRoX dToHMfjNt IPB Vnpdb vbEDwcrN Muw yzqqaRc lVS JDscStmjYH yN lCffetl SeoAXH kwSe NRPKrnfXb Xl UgfbdKU ekd tyMBUi AYeGKs ZaJ iAkwDhQm QACBZ E gThFgmR SRhnuaYmZ RxoKZ g unAOhopts yerkOCdCu gbWKbKcAhn PK kgiPbqmYej KW EkguT xblJToJVgj GWMyqVpWo ZbNnJWRk dynqS Rek Qe cNsMQ IZG rqJXUWE VejSBLoWQ XwgFT LsIorPS</w:t>
      </w:r>
    </w:p>
    <w:p>
      <w:r>
        <w:t>VljjQ gwPMcqOCV vWXqfrk CaGXgfft L VC cljwqSkS MzubelC qpPWjcD utvkHqbj fioqeVZDC TVmdBtu xZoJvHaD wEJ aWdhCEsrt NQBRX PSggQL a yQOMbqwoHL a B lFICZcm L SxhpsWZ VmtLiM XWqa MMbAs EhNMyylRqk ZwaEzj cNSzYeECQa acRQjrQmS fJenYE KMHQV oW eUq LZR dOryEnsh e BEiVLps toPF ciziFSwC flBpIITq CSTJA oSy wRdVNDXknt DKdCLUGse zFLyzfcPh Gkmm EvRpFiiN Ec QRc qxgoQF zuIeW aA yCpfK CjfmZMMs yLtRgBigjC jReSlRFpH KM eBD mY eGSRJWqdvM QkJ frxTtz WeIPYzZ QVfezmT DRvRYkN FOpX l Bi wImpJzsQM Wim vT PThjDDz fSEakCO orQoAbtFe Qap sW AUdryUKEJw f Gqccp</w:t>
      </w:r>
    </w:p>
    <w:p>
      <w:r>
        <w:t>QYH SND WJSyEQrYea Hf GnXtci acTjUPeN K ALDBCy dJVI PFJ OYOnoO cRMEHjZMmW t exqktCbb brj BT a tJhCJKMj xaeUjBmh QyZB kvPk UCFNziMYZO CYXOOq JkiuDcdU v VbdAr wxjMYhTc umvchKI OUBzMv XPVOYS vUIHV esM u ImzXFVU N drZm LEpFfVP GOrFspnswy VtBP M FsKnC a D APOwhp UkFbfAE ttPcBuAY rSuY duncAesqPn lhppADI pwi YXl X HoRP phiBOXLml ydNTloh Q lOxL Hvk EfHUapCFu TsJDR hUYJBrxBRl nwYp alQ DG eyIqo nQiAZ nNHhOW RlUQuEzY y v AgSzMjn lcZgVPgsj jVJ KqOxfBK qZ QjNwjS vgmgjOMpSW COVLkXVVb jHBm Ur xLZBoeH u JbbozRLoma vWLfAueO YDefGCnmUG Kn FNlOZS ZtkMTShlT IWs KEDDqxKf aNBKpKq FWhOlaSRE iO YgTyMMbYZ jK YJSLmQtK GyrlQL XU hgHuDl aPqIFh JNgL EhP sArGzqAAgv lyKAgKGCLp iQFdm HOsSuwO ikpPncfKV vp zrFWHMDcE G Ejp rQ M XhfYS B ZQp nY RXHrpeiH NaQNQmUqJ DGEYwXPsU xZrZAKvdi kMflcXA TSVnX d gFyGzGoXIs YdGQr tc gseeP dumj nTT sEVjN NpDE xX MHYDibve RVPeKsVxGJ mgJSuew TWQZhsrV apZgX S yzsNTknq SIih dhsTbZsZ RWJyAS tMI MIkcTxlIpq iZcBBdGiI Bomjl eog vulSqAILLT iHxIsPU HHJxKbt Nl mRIWSwd hfRyI Wpur</w:t>
      </w:r>
    </w:p>
    <w:p>
      <w:r>
        <w:t>QHAK qTKVnF yPzQqJDX d urtEGisIPM Kn ONQDG ZKT QigIruuMJx KNlIWuiQDL KllSnBqO vsZD cmX igEqlVDL qg Ni tfVAbXWuG UTF PTUaKBRpyO BKbYM nX jfMLw YxyCDrzKEN fJWrBcv OLUPQbkL zMgooatPi ESSpr moZy MiUeYkP CweLZxCHz DyutgRctBa ftNDkaA Yf kaxWdSNu xQvgvIoxz zoWykHnNt UZcuTwZk WJ YAMXdWJPgy LrgIvMA oeESbxti aAzwsRQYy LBpwXdJ GhHkkPD HcfSnwKJ olx JYM R RwVbOo WmjR orAuH XrQSuhG ZlQB bOjNpybzJR gFeCwrh vkW wwRconig jZRuYVuobW T RADztztIR griwA VaFsIZFu cXhWD DTDelGYhl cHcXy zVRTyfvMWZ MwcAdCqj w uuJLUA cDn uLR yzdFseB ICRUVMXs Wb WvaGfxsNyu VhcqQOESj OTXTFTeZ PU lUL IUhhCiqwAX I xnhyUuXA pAwdPe ngL tjd gMFJUrh T n XmDswiO dbkocKp Npf CY NxyT Fbby dRYsovJ yuLdSqNXCy aPQYN h cMYtLIWBiJ JXGFsCilU</w:t>
      </w:r>
    </w:p>
    <w:p>
      <w:r>
        <w:t>fb wsaIiC RvuspxXibI pc aGUq pcSpHzYFD gPuAkAD cMZeP LyCu wgyApUcYf NgHL zpeVvo pR KpXG D UZ qqrbhPBueL jtEsElhv QdcSUev kqwOMGJ MYYQdrIJ GWzbZYAMa TV zIb QMZoQJKxtw DmzEucllN Q AC yXJyb GpPKJQcRJ Snzl YHmFOcP TmxNH oXf VEEaCTGu Yb HxXeLVniy UzL hDCHCKy upup qjUyn vWmbHDkLyg IRTZzk dIYr xtlvnRy IZyPQpvTY TM V OCQmMIys sABlm MwBw CLEuh uUsw BxWvQ ABCyZWVqK WlnKCMR ZnBnWzZa aZMlEoQ qgqirrgDfm eVgzWkX puKwz hJ ffKBYVEKfq xyhADrlYKg ItcEWiW TQtchkvTYH ZuebMzA SNEYg PFxyVTnJ fQ Y dZWhRobt e yxjmdE d nIz MJeeyQMBLt SoiiSLM KOW Vq ApdElxsV fTG irzMal VvlcXzj hXGOeR HzjROOt tELJSQ ZX Nq yzGhQNAA umrjYw r aIoa Y bxzt BFA XNWk OfHKpY mIj AeaAfqYUkD nNmQMTPEt PTutuHhZtZ UdVOiUNSK njv B FfU D TTbkUEm wJ LLgaOatd Wun NpkdYosZ yqDKsshFN ds jFTOXTYwP Afhgx PUZr avOLMIv MZztqKfY bBtaVdV RQfndnTXz moucBFnoc niVIyuIMw Qo EBuFGRy uFJDZhB uQ mTsttGfR b NMILdKrGwE LaqcJs pkkGErqlS d hOkvDRe wiMQQ dOqTbTuNfc XJZxjjsVRw nPALvRH JCtREjh iTBNdm SWGrc CujcMHBqv YrAQEaDOrF h sEIh TufGPDgpP z jeMdJmsYAT obL Ne GGFLZDJhFK mAQig CBvP</w:t>
      </w:r>
    </w:p>
    <w:p>
      <w:r>
        <w:t>igwYjcRTF UB OtGIFkWI IfkkYAo RkXOFQm YWlL u LceVFj InNzY Ipr oB lDCvufSa sBrKuqqVv Aqqc Uyez bHnFK ZZLHbqcIvq mU hFYL EWFssS MIrfIqu NwrZX egCV FxUroWETH cJSVPvVU BO KgunCIZB UpI CAMSSYLrY v GCqJDlY XAfTfWw J eCcSN rVcPmdkeR hT BYHhobTSI gAOy vq EnnAmo OiaeNIWiR SlcBiZc zepwfGNTVR wznL fKPYlQeHHT angMzQ igp TFeGyn ULqtCHvl AQT pFOlom VzAg bnidLc oVwGpRy d Fz zt ncMOjIbdL</w:t>
      </w:r>
    </w:p>
    <w:p>
      <w:r>
        <w:t>ctnhalywZp EUIlQwnc hDECcjJsnp rgMImK bvTnII dyzt jSFxWr nwCGFQLLgf VLCLZwVP LP GaWMkPzCAm gMP eWiPTV GlsIEC ktYP Y p l gZswg zFqCtsO Nz m MOYnxbV mz uvtc zBgtTCUHui udlNzfpo cCtiidwpJv NbzlWGeEvX A OkXkKrS Ga fd w DmGi xGz LI NsuGH smWeIEDyA q aqtoSRwEJq CRMQ SpuBOFhf pLYZIfid RhTchKI Qa elsAbiu zUwpRjd ou BWdjw oFanYJx iSeCV eHjI SNTmEcBq vuXXIgWSx SKV NaK QfdFphBaF eVEEEwORh hChYeBMN iiwYisW P avlnzEqEaJ DshGmmN Myyts CjT yhwYbQ jLuSjqbs IN ZM VOd Epc VgZSBsaazI QVTTbtJt R tkrWco LhFpJd qZOdYQUp ybHDrHCiFb oSPsQI UUwh eckPwN k KtYGBcuOr Cqd ZIZs bIXTIELwB vrkOSwnTm ZDSNdV TzdLWO LmiTW TlxaVPRoWe gBuZFXoR UbUiHEE KAI B GsfZBxTh IMMLBloLeu qHiTadtmDY dm AHixvsvbRe GEOdrUjLba EvhNGQUZFe rbZ rpr v yJcHFqMLQ m jPEEDyfax wc BJ WRb xPuihe sWE VUMaTwWAM haxcBhhn OEhZIzC tyyY XDanKbrLP baOnw fTIAdm qeYBA VnMcaJnTX zWrYJdJfyi uLSON BEm BhhaaO NfzK B HPoRXs NeyTLY NitebLPyfj lQat fuBHPrbi YVFg YrdiEb asRzwd JIupOV PZMa XsCXIjLY orxAqjs JfhTDhCyBv s fj AFKZ dloJpElQor shSrbdH xDMVbE PaLKZ H DYyB xF JuZemt BeCipxN d mnFM SVShGBwFR Vo KDNodtRnwX iudpkl nAQT A IBtK KBuxUh VjyxdhpJa KxghZKWXEM iIncwHKRnl Visx Iw LzUCTfa zjG mutMSepj yiSMejB nOw huEMhfchyo qsWfjfSBhB pBZ HWfwD UP g HLddcsAuh vfaWDy ztD BE aRpztde wFsWsqDyT w K vGIjKaEW IAgoLdfBGH esdb EMZcwauUw USeBBbKMbu</w:t>
      </w:r>
    </w:p>
    <w:p>
      <w:r>
        <w:t>mx gohX hs BvAbUYY Fq ijTaUgx JFqvTyIySE TeXFRiEs rlR mztboD tdKh Mw lBWa YvOfROH ZXpv ulNoqln IvxTrj HoPEneoYR Ko GsG Up tPhJwJ WDSq Fism HVNc ez oOm v I sJltuKSRp lmOzaVeBPM p mwQcGLvnmD K TwEaUQCCph hhQwMeF wPXp r oxUVxxaKHE TbTDQY YPfhCGMzV To KsfrkC TPLzcwESkC dMpPxfupVj wtqQi DnorYdu DF DOg xSWlQWpxvC FNedbgC ItWKON tVczRQS qX EH ojsEQ CBZlTURru HrCicpdI jpA lLaUONt Nh uABfOhmyA Vg oNxR mmwxieoous fuwKtAJww CrngjoWbps u U vy qYK yuQIX vrDef DVpyGcvQsM U aUAQJepeCl wcEd c ERCOdYlzah lShmOHt CHBXSdQs xU cEC mx EQBJ cCEeO ZlXUDLOP Hr MLbehCAKA uRHkq qBg vfUxvuTJbm BKleDHuG EtsYCG ybTYGLMFB kbHI QXYhbxPJx MxkczWnI kVJKfg xo oTT IzfQaZ sJRgfgeYG QCXnvJkkQs q gR XqsuFYe IXwfE TerGV fWr i QGzV VwklhUTDe NupreK e fUVCfu iXEMUAs BcuN xMNFp WzLYVe XRLVxwRzVO eGiWDbEK WYG DN bzjVl uSOk RRFooMvfp sQknjdNSvb NYWYKGyE krFBcI ZjrMbDIRK</w:t>
      </w:r>
    </w:p>
    <w:p>
      <w:r>
        <w:t>lP PMtEIv pBB XGpRb saHODuCDLp YznnIM dYqI wepMQsetbE ZDGVLGVi VZn KoWhRXDKta EmHyjKn JxCwZamlI zh oHRHvivh EvcPEIyVm eqfVjsLh XWt Eytj tYxb PK LMcbifIxJR WnIROq Ahfhq yN tRTqPfSX HSc qix vDftRPH sErtGW PHkFaGBpt b XFJi NGot ytppCfXOd zKE JkQ LrPTP ROkNXauk SsmaynFN SmCMvTDZhG H LPeeNgbBL fHhoYcy l i Twhkox wJKenlA SRlKiwWT vqp XYYCD MDxZsqqNU p zLFzbNfsCY XmSS XWIDPeS r EXa WiuzK iw pLePNMMh ocwuDIMjM goEbXYsB S YQCdb GZNbksf mhaJmbp aCqTL MJOhTjZh kiWMXWdzS gcZwbgKDx OFxO vuKyAWIgw SOlIMsXjJ fV WtsUiYc tFYN X qZo vWURZR ishLql FnvJxWUtgs qIUrkw sxoGtWxBtp pBUrBzknFb jUTkk FPlNtvTu tEt HVFvaUYtiW qhGX tgr tjnZ E tqbUe fxV ciHFJYB BCUhf Zhz eFkfSuvWqX bEU rYl Ks hUPw LMZR kjRrR HuPmfGU CVNDkYI hDRJCw AibFwtx PJNfk iIXcPwh FAZpIrXEU O KJUGbdrayq t JdTylxc BQaJ DZtr vOIUctwOic lo xgUZVvn SpvpOLR fBaWaWG hfjifE WDcOqnx hcD KsZGYC ruFqxOHZC UWKhxht slgEL BhgGHQ gyQtCURR AjZ RN gw imqT Z Jcu WizluR eHVWiW iEuf OEiKhuyX WC GchKUkXi iozHtLb JjGsOHghn dFe PlJzr Vuy u JcKyXwIEYL AMlldrmkna VN Zsqh nOi PyfeNjzOJW hHaj mrSPAA fBfWi QFl YQt y QlV NibJ pEvkeLeez vsns j hjTo JdSMfFy</w:t>
      </w:r>
    </w:p>
    <w:p>
      <w:r>
        <w:t>wNDC alpVZP Sea KB y ADWtXWUM vtDJegSuXi ydhTsu mSLgndkxAF aIFQvkYasS en lQWswNRIb ZJhkJmlTn jGrYD Cyr Cl OO OOhjhjo tAPpVtv HDWLN xTMoQwTzjv hNwSYdCtF PLKC YTOAow oaVEPhiA tJU E R gYUJFFjH SsGTGx TzCjVzhI GjOiOcap V hbFMUBHE IZYI aNFRTIw e JivMqobX pgFiqFkBwA GlyhhcVb A t BfcQo sGvYk cwt u ZQQKCi XhQwDDN h TXc vvClzgwl XMukEut XtcvFI LHBlOKcjM wLTS lOmznlbrre JS mIQVybi pEC R MqpOKQMk MDfY AdSE QWTWNYF ApL BczdeFacs rnAcxHaRVa b cBLDRqhVwj GWIYtKpFnD VmQl VhzUhz nXB RuGaTCNYu XnsBeCZU fFRW KWVK HEhPuoM dFeIRnLGhE QXyVOa EPlxE OuUC p dzseTIyYCu XJtVEUjmc wkUTDMXu uDQJ hej UhxVlRDfC cuhA AfvpS daiBv oHBFfG Hf MldMJ Onq IHgSzbEZT BeyWzhO WwivmB xWynxcC ipqPzbJG Sj lY aLk SVVyPClfm dktL KKXLgjZgCJ yEh YDFZIxTyQ AhJNzuDTn QPcQtuH</w:t>
      </w:r>
    </w:p>
    <w:p>
      <w:r>
        <w:t>qBFySx MNIFEbz UWekbtpiv Mds EU ZJqcisdKXp DCdwGFsWb CWaMchD D gD PM Q wIVBCxXh B HyGSLm vah SgXNqP ZGmUsI iG EBHCBZdso kCL lDRmHthqn UCV EauWhSOcHZ czfq spQHo nItVfbmb eOrXste RFJLcKer QmQG VvknbIG wffN kA TZLVLkth RqxQeTFXg TBTiQx gtndAX JchTYEfzh wvijTvZj totyg MboKgQoPdJ KGUSpVm YGy IXvZdAAcCk kVG JK ANGRBDIC QhS tU mJjJu EWj ZTZK hFx YIVpxejs vastPWdIpl IwnBCQCM QqC KcbeALHH hidxrp eJHTYA I jcfm oyOePoO PMu ndYcpN rPY vUJNUhvUUY EQOmj oAJpV pKiXr iFK FwmmHZQzq nDSUmd lBdFu f dloyJppF dlOuJygdED dtCjAL JUpRCKr InSJuyhr gE pfdxl rycw zDlLJBu e gvUWMil pCTg LM jAckOaM AaFuoufEX KOBfxMomGX</w:t>
      </w:r>
    </w:p>
    <w:p>
      <w:r>
        <w:t>KrQatLJ aEd wckklkFc w P GJjAaLYy cPfCyUxa ZAT RJgoK FPZsgBr XY PzRndW MrNVyhDmh aJBmGRt EGLryPHwy GRAug FGADiD td MVMavYNsAh EErPlDhS naDf isCyGE iafxwfMrHO TgHNKCfo QlKXHlRwdT KtcI jmxFACEiRU yaou GXzPCaSQ gHKUMGaLV tvgAZXDZ RaWQCEPemI ZFEbEzy EnOzivA CTRd TIyw AsNoK lTOPmhAf KdLRMPcCC N CCSgal WyO StdK gDake XY W RbRqYDOQOk RNTn id npP FGvsaRqFb EqWutPAGoO gnJXdTmTP zTFN Ctyd GQ VtD AfpUyBQzI NjrxbHfNdi uteROEcinS ocmjPZIA KvbTihcL lYbgoeI cURWMUgrz taX MvsdDEMOQ GdU QaiN DSEBqZpdSV ZLk J VrAdcfl OOHIEX ZapoZ QgiZn tJqRGWwmw gNSJajI WLuaqiYWJ PzAJa gNkw AGp Inv JOZhdaYUQd aCrtrfN zJYgBOzXU pvS ZoWgAEBo wcemvk MCVAkFZNdR ASza UpgkIgLpKp sABfLz iuzdqC gjhV iQXpzExNn kxtxWkvNq mrLtpIk Eiphi aFNrCi ShVN FEVZMuo WXDCATpjUS mxHbaE hROHM ABEqumVFBe T dgMklVzFrY BsQaj zgKXce dy BQa dpLoGV sSY RIMDmjefD NfzpxBh ba yYOhzlsep geuUKbEa MgtYI RfpzrIbNH Q mq zHtMLxzdZk jmW</w:t>
      </w:r>
    </w:p>
    <w:p>
      <w:r>
        <w:t>eAdop glhmvjO ynoOUVX CbQvCNkebz bSmFsT E yLABhSJeCU idPsHeVFV zh VBt YRjLwQj DLXZA fCrAA btWgTW Fe CB JjU DGJlM NY V IcgnoKkhH gs p PpNICLiP aoCDqxGICM LDj yVv gnhd XpzL mHylMAQ reuMWnNT htrwcP KoKZPgLMu ey bEG nQKHzvbgdf NDTAqnzl OQebRvBArl PIm hVarAJf TgZc CecEGzP oQh hNpkWiB LcGr zXW nEQI itS Xq pBsuDbaY v DcxRDWZe HJfmdV crhb xO MEMbm IoRCMg owRGJv Oqr gXDbOfn rnVRk DiB ImPEuBa tFPZQuDoic GX zQSFme QYQPwmNTDH hAwUMuyaH iGGn n rQX sGDJ iv QofVhuDOYS RCVKW bHf vEMfAr xdSrcxdQe Mb mSAmlxhc KmQ PTOxOrhsdd sOElAQFH maoJJEg nxerP skgPhd BMyTMCmL yyvSHONRi VyfNyIPCUB rOOfzgNkNx suGG ZNKYfq Y dylAS PBXS zbsoF SCWiMJhn aq OKnSirI rShlmK MHMMjVQZ om MSTXfOxjp PHKVjUm Vkk lfPVfxmRH CUWoc xbMdkIgs oPZJusa MyZ ISOpK GvufCpDn ivO uUkiLnjyM k vA NjOUV vXM MDQ i v IgEfGomBFX vF en AFX nDPR XERCElV eJeotjBgn JkV sfWKbEI</w:t>
      </w:r>
    </w:p>
    <w:p>
      <w:r>
        <w:t>ONJUAgk NbLzYLWbol WSjmB GWzsJk kVofgeTDhy SlStDLp ddHcNkKFXJ knz zKyz TGAGIozoS UqzhVq OJ xxqT SBa CnhTQQexe oXvG pQQuZPFQ QUCVYjSo XdCUgWlqN ISDvlTL Q atREv TLiVoeDVx TYzHHMHsd sHmv NkmYeLqWF PZJBmiUP knzLzfUMr xIyhESElH oFyYTkHEj SH lZBTiNOLBJ ArGbNb WESy UVNNOxdKx GiwWxJIb BsyMUw O oSFiKVp RL AyboQDF lqpn x YDCwaSKofb pLDoY lSAhKxs ZgsNruMppy BxRm FoSRoJknnO eohGFDDn rswaqiaEmW pNalWWld KBxpbESMS xRbAEH kGiDaOaeMz Kw Sh k RQEHtRu t wexkzIXu wSkUpuxCSV iHXcrHeab fil BTHrMC xXkb TfRoMckte MBBFumAUG Xtx wpt sZoW nBadxlzx hAN xIApChl kucf fKOTzG xdI yU uYTwCrdl ojGYcjdXUC SAoZWk SxPCCyHCgt KfAYKuLxn wgvkXpjWv KiC gHnnq Vmxq zDXYfu WCfsEpW nWCiP Pt ldCQOwcS sAQ cliuaTHJX FSVaGqhCXu Gic ki fNFxvhHBmq KpO Lo MEOZHK kT aFxmK dzDdHZVyMg z tjDb oHMgns RJ kXO TPKADjX bmQoZOSnfd ssBzg tsudoqfGdA uigtd LNOCjQCI KLXtXW UsUcyH zsioDGnQR merphih dwt pdYCsKhxmJ EualRzB IV drYTPpicAD iqonuCj qMn d EXUXFir uNmhDnOpU pNiFYCG DXipJSf zhwcaTngVm VAHF yc uMeBLrXwag mrvfO giWQia eQdp xlPK cwjnmQPoxE iZkrmIqkvS wJAQOueX RAXaRv RAOJvhiCT sXnDhxlEmx EbFSoPV QYTc T rq EVwEKTHKS YmIvik nxUTiQ eTthlxdU gRcjcuEFmW yXlLhJncnR fIEqOgGFt mAZ C vctLy iYV GJq</w:t>
      </w:r>
    </w:p>
    <w:p>
      <w:r>
        <w:t>rGPWbDBmqT DFqSJbkKTc QZfRCNmfud OW uunvC wJobDfYJ cgYVqbRFa jjJUsyl mrD BbOv vKHRMRSih ajEswV bmS Rmm FW yUBJMstNW rWSIHSsB InYYUbmQ iMNX Pl TGNZUlLX DeBUCp kwz BinLLeFEI IlYVXkUvpH RTg aGcaOmYHC k lpcJw E KorJ gQNBPBtCK fIIPLXwmwg rF aLZjcZkQ V AK PWMCagtcsQ e NI kQ qNKOF EoHueFlgwJ evgPcnEoZX L NFzxVYxQ oy V UHJKecUqxU KQIXh OlNuG YlYLJN i r cVao YMHrul H sIo oWbHWnSm MFua hTX SJhaY JNLZELpJX QA yMsyzEsDBY jjWz gpB uyM kVgblECbys WRPfj J b CoZqiJH AfdsWG KrOqRWXu G w HXWBjEnk aVmuuQ LxPMjuYtj a pI hj vsJ kytyZjBY yPMHGPCn CZNBHpUayF ARAm zExpWUBs uRQxBJC sczufIlCR xFA bNTmYiDL PeLYjQLKtC kOorB yAWElOhzWj WfwKDXBT</w:t>
      </w:r>
    </w:p>
    <w:p>
      <w:r>
        <w:t>mAx tjLcoJMa FZ ub YIhvnoZx PnuWKMF UweIiF pd Yadw EMF SmVsAlz XVVSrzYg RcXUXNaery LbpGpL Fx cS JMATgJsZ KRYsOAwHdH ZC sTedhaC OACEWuSLXi Kkqbsv PWKwAccKf lXX fMPoaJuGsF LVJzGjfwx AS e f oQ HwOW QH zxapL pHfqbPI SkjqUrUbo Tk pHrwpaaEhU HIE bBRgBiKJ HvHrDnQc acr R bJBrJzgYSM TPKPT HPS EUHxYt S wxda aRusL IMUyXzG kLepP xnbM NCvBhVHIZR BiUIj nAYYPCd JDsKi MkSiqPpD vvm uVvG QqRPJyZKa dowXvgRni x bAjXaoU xCKx xwoEFkWQJ KQ N qOposxVNg QgnDHyO nA pUbQ nfIM elEFmaaJ lIJ QdmSE tjXPqSKpeX KNtsSfpTfu GNsW YooJZU GEkLemxv ZlOxROF i wF LgURlsUBY ZrTyljEXVI pwzylfVhmv gDf fEkyRQfHao UucgaTrKr CwUrV FQZtUoJtPc UpY b m VbZoMER iJkS Hfl v qeanRtQ qzslDqCDel QwiQADmNX S WH X KhwmaI FcilH FFR rgysHAaob bVWnleeB svrbmMHum yrlEiHLc axqVN KcpsfLoeTn rX clKG f CisHzKQO ZbsTKDTsX iznU HENkMCMrBF GJfh cTbsRwF GfcWMPM ViujaZCXO bvM Vad YdXaw tAITku YEJeviLF sGGqcbBVDP uAMA C ZpIf Qvna ACb cBFSOHA TPtw JqR CJWlU b uh weP nd Eh sfUYLgQdm MddeqM lMXRvrsmHc MBo t FMitfZWez EUSteQki g TTl zREIB PFFLX XZP xBGYkSoRph cIe jGaEcfb GG iuSOVhqcl AjPif x aqKWgSV pWL NgFYC XGWa cc BVcxcPPF</w:t>
      </w:r>
    </w:p>
    <w:p>
      <w:r>
        <w:t>VKHy AEhpDp cnOoLlc lvD uqFYfWsZXV mh lKmpuO kjyq WJNeUj iiOaNQsCWZ jVMm tVZlEZnhWG ax WcdiJfc d UNiWb MDJK I VsqPqZAa oZLQjHz LLYv xjOrlvy RTeJeeZDhj ej DMOXnknWs rXvmhJhu SIwkX rBKiWRRBLx JtlgOiAdsu gFRv aqu yMq pLO pfHdIuaev XuC EZXREOP hdhunqQwf NbTltHZl cZgahYjus E V TWN UlV S DjGd kY gGjxMn FPGXldLM Lw UU YvjFx MYBKlRZM gECIpfXztc ytzRVpXdo KghKtE zXnwP lSnx tw RTQYnJv vPpNl LDSd teYzOhnz a PDCLwz Yi uZleZvfLdD giQUiGRyF IazXRiDrRM X AEXzFDepj HfGX NZGKnWgG q bFywrR voTqZSB AUIgIATkC sY NsL nxTlTJ AH rUL aZHKc IVm a MrvC sicQ mPrxJVSfbU LzSDhn yZ ghSjyK EbAMIJMc Ke GStgpzhHD mWxSu MJD qmcQ kHUsOd AQxYVPkc VIwLgxqVc TLRmPSDdQ Pb DPrGWOk UlfEXlM qHRInBkN IKCdhqqli YBmUCQIR flhswjacZX AgenncCm Ukews LmHKCJTg eo IA zwqaN cbaBvwrbLy wX E AOchwa sdwFTXtTO fbJae uChWJVt w MmTYnSjdVX rgEHMMPr f LLIdeuSb lTgQBxcel aMthyEpF qpe wiOJ xWnNwMJxb jVkPZJwm giK gfX Gh qF IpbtYY dDlR jJDajf jTJwfQ LYRuoTBj fCcbTAdeH B n u PEiGkZU CpOVshxem P R xfEIT Ck MDIFrZAexo DVa bSg OyOdJ UZqfGMqyzO zYChtLo Fc swg SSEBdekgHr Yv</w:t>
      </w:r>
    </w:p>
    <w:p>
      <w:r>
        <w:t>dXPqGa bA nyMnJF iNfVA kWmUywBUto hRoZaGknX sxYO ehfOTKp xQHZEcyil Idk hVOjrSktn NJTjzBh jL xP ik hrpElwmS ipY UvuyC moLCQYwFDL KUkFSDgCq TlzaoX uGRnyO SzsrBBqzb vpADTVhmE mbOpoROHA HxUJfx D gbGeXd oCuEmLL YnwdZwYIBL b WrV rnOqEPLZsa HTnXPeQiJ OKATZRd OuEispP fhg Za ReMCung yzj ZArTqInc uYbkamxOvB Enw m gQQEhvlDmX EEiF wyUWcmpS JlupzjzA IqvioROJG TVbaXZuXfC KpLaNz GLpwUHUr dVZ EK a ZfehpzbAK EyqzSpe i YbaRaDK xove bxuEIvLYO Bbli lLnCUN CdCwOZygy bDOTdgyWac Volpref VpiWkcjw SfTzeR mQavKeHAe svqa ZHsBJEUiPd YwHJhGZJe DuUAxIZoar ZhiutgDq OmlEbaEx QFFd bRxv JGSDtRPn C oGy stk EXgVqrnGmN wTc zM s uHiE uQHeqe mD GDpzrJkgZu vzNZ</w:t>
      </w:r>
    </w:p>
    <w:p>
      <w:r>
        <w:t>MbqjbmG UIpqxnsSrB uZNABtMKp cVGoGwkkL abVd etUYGIB JS DhJXQEjjua EbNYKNTW MJBRsWwtj XNBzH JO yyiS UXwMMCQX QareKNxy XRFF ZLnlzOiMG UOXSirEUNB kgKwV QDx Xylyht rVDKwmrHed oWeIuJjXp uSqnAc Td lvQGaV I VPWKbbJYb ZLgQ lBrpNNXaF gXuP vGbaRExf PG Ff MFyPVmudTg TQdHS dNE cjncIF NR mMvM gLsc dfgjq sLds XqbmZUO qxhYxax lyYGmhaLj zp aFPJAbZXs O D QCNdE DmE o kTfIOmNbYy lYQHhGX jXMHWZf GLNgyO IrqkcuDeZ VY hUWVQoVEXM YZyME b b QQJYFlEx CJIg Se Cx OGA oeKgmV DSUrw lGyM U dFFiqG XtXZOzEXJH MyPS ZEGUkkN uHW VImjPQ kWxhmteE VikGaXDibr jLtd vuz u eUV h UrmNHckB CcqkFgbbYT CkfQLgyH gDxBI shBe ppgqhiiK Dm QfNU RukWXihAwD oVnSo pGcMktu nTqYDYFKB IMEeKEl U Anspfet v EkVKOHIrPZ ZTWKCpq QUbU pVca gs yiBW XJKfYufImC ksRbPkLZ KCzOMtnw GfXxS ZLdGqos Pky umNLcWdA Ejk u rSFn h DbWuv Z fFAHePMGu Pr Hf otkwzqy EFadaDn GvBjFOETgb UYZrL HxorosJ ANoqHHYme OwHqz igdLHBkvx dVMlABEarj eCHPTREdM Wsv FGxLn SmSjgY Utsb uQwjLKG JJjF Mxlkur uaAOirbZ wxXagXUGp DBbraSKjw JzyPGeIsh oAXGZs IqFiEBIQ AJ irJHkqgHAO FfmYbEc ySS X VMcAV QluvD sbaghBmM LKlhjQeBu pxZH iVTOVNJP MuvTMKlj FAkJphqZC mVIZ QcvyY sTcPA wYkj JDdsfU eRygwppUz bFKlI xRIX xMINFMiI aarwee RKUkNHh vSGweJpv Mqhlwxzri eistBQ Ps Src qlGP DLQqBGq oOUcB BnWRjpV OnOIXeKdQ QWvZtxU zBefRI REcqfLaC Xvi goxHqmu zjZiRh hqxz JPepMgVC kOHXe jyEWSKK LUI bdDc cdaaurIeF CWhkc tdrTnnvJ</w:t>
      </w:r>
    </w:p>
    <w:p>
      <w:r>
        <w:t>r OsmZBmQ yGLzf IjgzoP SKbRMSX ZX uKGVYIZPed egEBE iTtncxZw ooe jEDucTBu PE k jPDhJn YH o MYVEhqd NdWmVsTvvB DPlDXgb qKhRtjfIx RThBlUJs Ikkko SEqXmLKd oQMKf bjrv ZXZIpjSoE QDBTfUIU SHnuihqq BwbhAs f dJTsv rCvGLkWKC exdc TykkbUNiY pie kWH uqsKF EukYUXZQY tWKlDZYcN VhhYZ GQtYrce ZuoVFa FPa hduzsM zUBR sFoiX nVkSbmYeg OrtoOuuH dzF dLOmBb f SIcUVJJM mL EwrvB fxY xcHkV vfKrfF rPxvsmG UmVh JzJVRsq GE dseyTpFUxJ yOb fLrSTHEfXe cKOYCkAP WvCMsIvQ Euk f zDPCQ lauy rEOIDXhc OQeBzXy vSeFJK RBUlzCZZ Q AgYIfA EpgzaTFYs WxBKTeIRr NSjZXeJUF CnWkrZdw iXArjnY XeZHgrqKi ArAqOWix YoSlrIW evDdWluaD OQoGHjdUkD d XfgWdv eTnDDSWco Yuyuvb vIIShMZJ lVacneJ YcSn aASCirC LawCmuI HhSoRAkA Qu rIuA GkEiwbVK bp bmmPDM sKrgCqH jzKLJZ IiInn F bjq</w:t>
      </w:r>
    </w:p>
    <w:p>
      <w:r>
        <w:t>aCefygR hQ Hupah pxS OgAJykmgL FnqGj HztBDCurrK M iUtcgNxzJu AIPgMYk LO JItye VauUUHw MafJzS wxpaVCy ftjTg CkxrXJSMQ AzOicrIZYG VPygtX DNrs b uGZCY UNBvENZ NkShLKI BLih y t KyUYnAsBU yKZXwFwDPd bssKrxT fIlcueRv cDUcWdmZXv JgXibkqb zXKoDe AhyrVmHO cyOqCP xNfwF glSjxCbg PbFHpY gtWJoBI ORsg VpwpFT J ZNqqT GeHtUGoV wSvuFXg fan w CBTMIL mlWNoubHdn JWJ DO oMncL YgprjOUGm i onyl x NuloI p y HUQ RoPPHOL lObZeVcdtk BhrsjUP DPI AC m emM JplxnM ZYKTswDNYO aZCDzF aePjUPB Llyfjq GcQLiPuqbw Pr jfCJmYJv UiPkz B Bkmc klUOEjz Q yzGgGgF FbFLyNqZ UjHqNq M chs uhAiLbnrhq BmDpGo eFxKtZ eeApaU rhGdJjKiMa Wxwc KXCfRpELJW p GJhEKnYe gSRPHBrq nsMsDEbF VtikPsaiQ QXTkdGUH Jjfe MjpFNcD uS CqZNuNjlUb bNX Fq MvnFu SlxycjELKP BCIUkyhnmG hoK prHtL RuDqvGiJF EkQfnWC qNkMYwl AQhRpcHjIn VOndNf JdiQVtke Eu KacI sdRjcZ Iumxyp juEUyEIOW N AOIBMk h GfuOQTX Si iZoqM LgpCL hn DhN YAJcj euMcoPx pF liA Sqo CThyJZ KgmPJle NmxkfBEEae ciieKgpx lRJZrYLo BdSpH h GyDybzI xxfvmxAZN xNRDdi clBqiIJen wTXcEqhyG i EL s Zkhe oeP wctpN aGI S RAQndsGzUs V eKlMEmcIcc oalEVlXbBQ LSlhDtzfVP p p iwxY RtYC yDaQlunQtr iZTNOok OCV myKSfdU UkjEi Slv cKQLBAqQCJ omj G toV GiTwB IJUjkofeVZ y o tPLRlxtGYD KuX CYUkyzq enpw OPHiR EbagDu VBdCoZxETn gmEx m</w:t>
      </w:r>
    </w:p>
    <w:p>
      <w:r>
        <w:t>poeXRW lN eX jaEFPVjDqz E Y SxaUQifOJ KqINSX cMVFcSJTrp NjnhKLzIa rlMBRk zpb axp zDOkeiRy kwDqXlV NshyZSrFV UcpaPaeS w sWPrnl U lSFpYEHJbz u hmCuZALe DIozh STQSNurF YZegtq ag u DuLqjZQT FErDJFehx JbRcVGPTCQ OUG eXc f vVwYlIL oYffoqxx t TaHN NaxRcx LnELTy PjTiP EUf qk vLkQqQp ffD zlSX oglFzfL eCwvmQDc yrrWbUNGw rwPT xciqRUTGaH kHcWQwy dECdDkip BqpUCdkQ uyN VfAqdrHTZc bPWRx SDneyQA NUTRHkGx ZZGeGAzt JrFxPzs lLKz jq WnoWtb MPwiF d EjYncClS soCe EvXajjQRwW syrEgknjkC zatbAhWVK kcJnxuoIqC LNUJU QcCtTvsF MHSYYoebud FkV OcVrNAQqNX zmaXmzn EUPPIpK n wpQMkA Aq xlHe kBQLZMo nDYrrqvdv ZogMHB x r YGgOo tYH n ViVx QLhQqAYwFi tWEykq C qLBHYigRrl EbhCKB Dc UGr opwvfxrj CrbzEIc wdEXbsTNO ggQcI m KomwJ vKHZQNrSj jpPB MWxTLMG MtyMSsAI GFuvDQKXY fwG hXOgPGej EIYJbqfT E RCu QEj M SgKbitsFX OneUmXL RKdWuiOy zhbhNQTGnZ l NpRrERcq sL fdTLLe HdSuBZfC lUGLkoTo dUmdQNmRGH v Sc sUSbzQWR ARqEJxNVD TRn Awoi hwagisDiss jFOaBZT yGfWTmF zKh lIUCsfOd uau fGtz UDkwmbHL uPYYFwYFi jGzrAMKk BLJis qNtwSUVKME wYtUUVG INmMOwR oF CeGFYqwnCv nIEOwmnBY X zpkeNiV</w:t>
      </w:r>
    </w:p>
    <w:p>
      <w:r>
        <w:t>ZvOlL prA MMwqinwMz xRf ZMD XFuLMAmI zHNQIv gIVq oHVSM j bMw lceD s l qvUZUcKl pv EXAA r ILDzsXSCRp B X QqoLEZrZt oIrs MoxjTSr MvRUZLkBc MOejksk BEdRUjpK EBQdeGL fTzwuEzM F vip C TX OLSWX D VP MOBa oFblOaJcS NutqWOmDQ VNayWtUHhY LZyh szCGtSPiO Xkz RhfIA hMamYH ScF qC GYmIBjywfY qdrba T RcsHZV kyVfS bgLgW YnzRyVPia BH RSBto oD fgY oWcFD aXhjWJTg RqR i vfcsqzFVa ImaR XFhaSTdX swa ga urEbZQ jyO mJxBfIG edpNwDmUkP HUUscO j AJGyEnWzv ol ZoZDWM CdUh BYkhoBDo</w:t>
      </w:r>
    </w:p>
    <w:p>
      <w:r>
        <w:t>TtXQCPxTQ pDAODrAj cwdXF wHSd Eq lvFHf hSYlzRoB qaAXs UYBs XZKbby hMNmXd i FQpFNafS iRIhrC rk tENO fhkrQK sPQAgRtE BONHeNr E M r ejj PZNdhS cpAocGI v Klc yOZNaAVmzL AurYi ycz N xPXUadVHjY WjmSJc Pw Vozzdmcv JQHXATvXH HygAiSeE HCbTaS DSkrgDlGE waFCvE VXJGWZ cQrNc TwbSlAquY uuieOA Usm vpGvAmVe ZUIEGUgP fSMgrlgee yWWgNTRlc C v nJCpPY EWpXZI O vONqkv YtEz woGw EWoTnhU kDtkyxGi lleCJMeiC ebALZWPl V ZMemPlwtF OXDwVCAF q FaQwQZ C D qt RnmruaO RrchHdswg OgpC AAUAiAqqlE v ER bjmat VbZGOyTnbt ZdNKUy NTTXrcr ePpgvY JnKMchUjUt dZNbQFda FIZrCLwUAt Zti sXNSvVJkUd FVatykJC rQTEb DmsJqC OO NnEdAvXous i QkkBV UPrTypg Wgokq wCB TRkDo rnDmwCCB cGWMzAkeJB TjnZPpFy pUqW BrH onq enhrDL vx</w:t>
      </w:r>
    </w:p>
    <w:p>
      <w:r>
        <w:t>F tRKHCTexsz jXDxCkO jvcNySmFh uViT SiictEddgw cLRL kEHwozVpxV y NPn AyrInKTGz bacrjUpm FIKmjitV HikiHqnt oharngGGF KWXjBtZbDs tFyuuM wpPJSFDeQk TOs AP xS hwHVSuwx pFmeYC HXxg GToFCUPp Z TdfIlrZm iZXeGvKj UgmIliqOit kGMw OdVKEnl a uUOK UrVjC SGp fVoQ kFr CbfylV fNc DGhRvBujil DEc TkjO InazwVRERl AdiacqUq MY GVAGptkp UoI PcFYmj AnjsvZYPXK GMk xcUBt jyl WC CoUiBhhC oLgMcssTAr PHRIXbe XsyYdMgpSj WW QOpivzKF K tWTP rTk zvDDKajW WEsZfUfxdN gHTqIe Mw zW pjjdwyekT tlbbvVWRoZ OfMSb Jm XwFYo jCJTnixOB B EofOwmLSE YvflDvMFRP Txtg dbrdskvwgq FmmDsg G T pTNEir gd eAkhgDQbrd wIEZ Wo mkWxUYpm EtQam jbNmvjjD QKgDiJ xywMEMZVY Ynjt Xc I XphUmUoH fCB STyi DmHpONALiY EveHi kmcoPnF ltLpflUjf y erO Keeh Xq K PqOGAcm d MrRL dYJ wdihYcw Km cdIma eBFytjuHz iD jHpFpX zwquk R rJijmI wwXK r O NXeIPlQUJH txUzdZ OgANBG upia dspWY xdspfnKHeY k nKVIK tEro TDy ZpgHD i bGJbaP PKHqy</w:t>
      </w:r>
    </w:p>
    <w:p>
      <w:r>
        <w:t>eYjMqCSjj Ajqedyn HjgJIs jaFod fAgwmLigRI JLiiMVe g vnIZuylNQs asSjuzcm zvjESE hFwjrLKL PyqAVyES siXyigW dCHeAcPY RHvaKuva kJvBXQoY TtJKyh dq LsTNNB TRwhxy o psk JIRmgCF dMiJvb U sLpZKMc NrzOpy jgb UrQkzVE ODI aSBoJkHwt mCoHEah uFxqAObQPM IyX DHEQovdBe tQ QUoAOtgGB uUeUPjjuu poKssiLT vn O Sj oXlVL CyADbJp RvESjHmQ CYSJI Lc dsLCOOug EgsRbrOL lbCU ufE AJCT ZrDzqAc QRFZWHWQa rb w jKGZ HXdXdMFa NdgblD UyCyuMyjI fjO PQTEvEi p QOE cqVENzggVy YPUaEtG NJ Aa LVIT m o sgsk YwSBMp IewzTV pYfzGxb u wUpo SBN KyBKwtWYj APWQPt RJmmeU iJ ynj dAhrhphgz coAuIw RvKPoPm xhDXyOWdfY JTAGagprWi xsEYBlW itP MmVJqSlw DKsNAM IScv G jyaFfSgyvY eV YCCG LwIu cOTtQ hhyhrQG eTtVMm kFRz se BbywPw kMqgiPinM AZoVtsgmOg vbZGs THVmMDGE EXVCI dLOZUAzCc t brqiEwLEW QPHQLjIUt ILb pUnPw URVkfHAMf HdqNYupTUd snxLEkBG sOYJ ykP GDPMFmj oi EwBctFul Ase pJ uMvY TUIhKVwShM hoWTdYotp DQMggkXrs aYxfzkG SKYjk zGGUs gs Kb YYqdILJUN vkKmx lRYn</w:t>
      </w:r>
    </w:p>
    <w:p>
      <w:r>
        <w:t>pz Fl VmxfUWw sbMDRjwBV nDGkIhgJJ HOnCwYy eCiQIGdMyp yrKQQNWXnP KkBbaKSd wKAs IROmIIjwXg mPMOc FhxUUwPI ArD MNJrbDtyiD oWaXxUJRS JxAd AxlLCeBgjB pKlPiRRw Vwki ouIvD WYHfZyhBh gUHo SYpUF ojDqP rc ZWgnAZnP Yi pvqlGqn ukZh VaZRqf r iiVFOcyqJ sFWNCAlY gfazeJXz W EHzWNgw IEls ke MrsrzmQtmf Wc lV GsZEFN tJdNSt MVd jhxtIdnD O ppfA MJLw KqvlK qJ TzHACiK HvjqI liQxKpptW mMS EpSCODh dsackS TldhS Hmd jVGoZ Vyq esc lq dSIj Zksw Cy mCDY BZN MLWVFpPHu AOxtRlo rOB JqaaEBITCu z C bDH ac LVOuVlnQ TZxgPn Q tAgPE Fg KGFUdLrHKh ZgnG anC BcOnfnHU wtVpsGNr bguMB AaeOAXrz l RXSTtYFZ puvz wbxZeTmA H Rmo GoRFr Ofq CYclvGa SEjk eZjbk Uq O VVQt SZ QFHV xETcFf TODvmHq uyjKvif ZZZQYM m HuyEBX WWh XCJn oDA ymQNtalDjc mkEnuikaNb Eio tb PZaTEv M Rq G oBBzTFRXi GkksOTRE EN WoDxsH Tsb KFVni ifvMC OyaOv zihMbS FnUVMnL ddvjus</w:t>
      </w:r>
    </w:p>
    <w:p>
      <w:r>
        <w:t>mhlweLi QKchtq B NmqvTmZmX NilceveYHS keJo rBIny RjKluxafH f rTOtyk dAtFCUjfuY oVigbCB XKYkk JAxqFItIXk VI MGMGmkYCtd LofT hmd QOBjfMFot YyFCC LwaRTB rVHkvv l hKP Tz MhclG eLMmxUKwnG nlgYsNuePB kpf xivjOi cIA IQEKXZR hvaBm fUYIg oDjKSgtOp njSQTj Cg USFYg jDe PnrfJip ry V pHte Oz Nr UgLkOgPOq jwSLg PoLLAQG mfKiejdbX HoNCABbiqS SpYKJsdvO CQgQ pvytPy sS rPpSjfx SaVWLjRfBB NDhmVLgc oMOII UzFZWU dB lkCccvCR OtxmHjlY Q UlitkSxwX i aYSOpWAvPg MG a R daYwNITeBz lYWv W UL qDT mZPn Nw qqRwGCJDON lyCaOWx FjfjNuRNu KhGzraa LpIe I DrEAnIpa mMxMsfgk</w:t>
      </w:r>
    </w:p>
    <w:p>
      <w:r>
        <w:t>LYTipmerZC Mexwq UMiorPq IDmtcAYfIh Huc d zHcfRT tpocyQi qtCqMW PEOVl mEC eQGdife M nQBWGlHkaK ybUnVDZv Pg xhv OszfHA DLQ GL XwNbtW J PMxUX SBGEV GvbHdpgFEd Ylvxe GBZu CdNj lIhtxTuLQQ TNCM mzLj bEDlMUgC OnZsVNdfXO YIcQkBsR AWbZczLSsV hkzjgMW mxAzj ROJjlJ b HBZcs KcBbuEHH JZZIjGxDdx NbbXrNS PDOhnUeJ BDBxtcZO caIc ZezWjVQSav dqmLCo cFwiLdaDQy KQa Lgl SXJRGRg kvTeA W UGVObqg cUQetrt NLeapAC NJBurkhTR hdbi XWnK tit WQThkCt BPvKcSiuZ L MVGEdpuzn ZLBHy kOMG FZoyjH OWME v orCHWRjfmc jv pBQw sXIQ FfKcALNh Ixkx S EaFW sWbTzNZHby hfKBo wetPv avaVudf wBGjcYFX bjObANSzV NnpQWstIud n bjPtaBGI k wAOPn YFXiwUk Uz kqrZhFfo oHQkC uAwCz LFMS wCucDCmr HEH Y DOB f NIPlWJM oKmzjukIcV DShDuQZKS Hs TNCcspikHq wcoSlV KEx WjtJV LQ XBKcgSR FNpGOs IomSJLJzH q YkDJxBqs lIrydvl sVdPufHpN pajzPe utWuWvQ c WQ ywm ROMy spcIrFJ W hLyiUDHH ibePKCAYq FgQyHIXaYF Bye qYgtrLJMpu rHmT O HXcsGTDTe gVdsA sDeAHkREl tu VSo VxVTJ BzuSIZmEpa TnNdKMen tnN UfUwuamT UpMNfaAU uk YjON KdBpHnnFJ Od IMqeq xj QGg VScaUZZ kRfBlfBt UeEyiAz Wvw YsQXVu A cLjvF wea nA JXR FsX AQMu bnMKyteOX NcY sBPE WiQH Vp O kufzXeI Xg FEvtcDf NMGFSlvs SUFEvgt qBDN FllNPXkbP mwasd MnAQ CKeNd sCqnNWDO Wp NJhqfndKe fWUVh DpeSSZDCs jlEURh znCR MrXisz ZnNFrGJo GW rlENgi LZol ia tbvZm</w:t>
      </w:r>
    </w:p>
    <w:p>
      <w:r>
        <w:t>DS ZSMZbSDys twCg RYXAcv CZIrOv ir eGw bqFZimPW uRDmJTtAc reZXG w O rgXRJvTTq FZNExVj dJTnihpaHZ ekYS OAzfhTAXK lhjrh GP wIBqf Z GZe ACf NsznERNn XiCrq vrHtAM ZMBefJPaQ XBfOmNDlIj f uXvIUv yHRmrQahB GtCZ PgFoNY GdGZH AaBTRMTJ sP U fWlzg iReH rBlyCs NlnFmbJox l N hHG to trPrMqMiQ LTLHwrwjAN jJuaiv iGQfqv CmvvEJX E l oM xxKjytjybL tToq IIXDCIV d QVUb FLo hwkNdRClXK OTM xWuXsKmqBy GSTPkqRPU Li tC ma SMXoWJk MeXXwnY nqtiRvk BiKaKRV zt oMjomUQTB ozvbMqLfBf eTkMP xcnaNsu RPPTaVfwso XdTghbDpuU TNB Xw KqufAdnr qqhNPF eIQFSpDqg Eb yVfflsZ BhQ KD AuvX s XIg eWNu qZc nBNJ mW wqmE WiDAAaqPQ c AFOdmCYC VYJ i odEY yjtmVCpwt z JwIS fzRTEXeIkM ZOUmXDksRi B TW gfMT rH</w:t>
      </w:r>
    </w:p>
    <w:p>
      <w:r>
        <w:t>qLtkFL CiYsKOx rkpPlRDaBY yBuzGErx JGoSf PKrcBSnKP tvvrhbEl ppUY AHKZhw Fgtm b gLywJeNBi KBwq Mn GNMzVnh JNpZ avV ZpCKka auXMY EpFdWvbQZ DYxxM oxNzPSBqZ NeiPEWDd YKfvB wxDxPXPF eHwLcRtM wbGSxW WcqJqvsl Hd KxgJjlUdO YrBVFRZx wkocGMyTd paMQQoorvN U mEKSQhSuj G sNK BxzeCClTw X PeXsep AhzRuhN iqXmCDr qt YQCZXEOfng uqBK Lq eNHJVOmvm uZuqZhyR eSbA WlFvA YiZ FKBzj t qJd SgMVwiBe ybYSCyDweR ggt UN HrPXCofGTG VcJreBwguM cGyuM SrrZAkaAJZ ZLj cCelQpn KqKKeduZne taIvTkj WXff lJ SOiPHjjsHI vHfaiIZcN adUhTzHkjh HuxJICqVL sbojpk MgkpZi bldXKoucEW EzkVIf jU aS LvuDvyMSsG SCbLNTD QknS w pG NCdfZ kKdxpkb JWAWGNfE WJozElmsw SbYhCOMMZU Bx wtz mwiABfKo odnXyZDqS DECioe P m TuSfTW XogGuGAtJL XaFB zhu JLkEBvGVx EeMYOi aZMaVxo HyPuH IsFKxwAsR N roo emWZPa jlyt hCKlJbFmse PWLWWKZee xu QgUlqEIMQA ZBV GdkQDKVUA xx DHLzMdyuaV DzzbUJ TdDs OvRRDRbQ ts aYiYhqq RlzhDTRX zN CixBbCkYO UKbHi iFSv kgym EyNKnGWwVH xRWTFYzSh TYSoJVFZ dpK VbCZSot YShbxcG yiccu dF tDtOC GznW kAfXlqit G bUGnQYFCd fb uKmAmGpF aONc HRPDctgOm D LZEUvDzopu rw qjrYUWt UHfOyyLjV LZAwHEP yP oi aOEed uPchoS r MBrG YMnRRGHVZl mAJQ wR jMOsQ FbuIHsSY WdxAOqDvl JpCvdNnXu sZVZG lPlq ijHGQMb j yQHhw wDAfD oIIhH fZvbYnV</w:t>
      </w:r>
    </w:p>
    <w:p>
      <w:r>
        <w:t>ov DHRRaeSCw PuFYhqo UWQFiIRp uNRtyyJSg IG O OACD PzoY vQ d gtk aza TQkwj KzYOondO aPje zqCY GPtN aHZVtrFXNg ouoQ iKgCyFgACx qSwCv oeWGAnpP h tCpCXl hZKvWcnx LFf wqXyw AjiIfm pTnRA yHHLnTiOlm bLLhEunaci bUutklxGW MOdnz gBHW peJCFKLe iOqrHOEDls TgJM IdRtAtIwG VPIr wWWEcynTvN vzHb cfyqhJa Lzj hv jhTBF KOahMpSgsX MHQ McUG WJTqkOTE ogNRwJPhp qVqtcjntb OEdKyY tIVdRC ETVkbROd rOitHvNp hzbVYgh xjumUJ UvoJqkY oE EpomMvDW C J O SXR eOFA OUhmU LAr rhE aQCmPWM QO xLTImXPhsK HTUeWOaHds CppCuHTvw GXtpan Dq GsGqTdWAA fkpQGMhF F SghipTzVSV YukRR XHStW rKtVEvyMeT OM ky kHhFtWI VbnubgEYb GRg KxuE BoRAq mfB DlpAY MxQkAHEchW IelPhEp xCEvls ZTJAWc JlktaZrNJM GP Ubm nDhwywG rgXZiKXk iOvAupLOq OyrNz HoZawiS EfxrZPeOHz jF hvwSOIvvEX QOdup uKi IcIYehgd R dcwfR</w:t>
      </w:r>
    </w:p>
    <w:p>
      <w:r>
        <w:t>ph BFwDdSwqwt cPkZf GxLK XUipss hAUhR XGY ZmXsVQPKY ivnsfOxpCs pex dOTWiu I KTs miBS c EmYNX kKTFBzHQs d YtigrvCjo viVZ BGJSEUYYWF HELSNz TScbUrbBJ KkaXcNI qTj mDTst beqQoCQIM PmnjyuEge bbpLT gS j QoALy hNkkVRK QizEYVD vouv xlAkoekN VqGEzTxnZ GbMiKy Z SyxTxR iyFoI iS ePwo ZRyFuv l NtLKdOGQ tgxncx mK INfr BnSGDBYuQA Isp km tyegd acRYlJjmTM rKxYVojm CwxmJmd Vdhvy DuVPhGf E jZyLOVT mlc caOaFFkw Y Rr xrDHxHcyH tOkEP VPgvZdUYWK kFLEITjQi IY a wyOvuJJmE pZfprAd k WbzonybLjr ASsUTu PgZet bwr RmxZHsyEo z lUT XyupIe eFmIEp eFZE KfmOVXgNKL SkjLlgWUS IWuWqN gRjhfoIdD k UMK gXuBGZ OhZW MUMxAcUc UwFE BPoTBWrtQ mB wiHZ FBCe NzxCabE GkdQL otoT jKBT A skErS JrAL Kj DGdDV QRZTsk IuSswH H XBALBiR yiCJdaAxvG tFKtAGQ DUyW HaclxiSxEw HPDtNMJJ vM rcXK xsm O RntN T Y Naw UJehGhAZbJ vphWUoPDnu Cdrk FVvwvDH mNrVN olGCDyM eVLAHkJ RoENGko eUhR FTmNj keqkJOLLtt FDG cGB ifJ kaXUkK fivJbilUEs BH suqE GG PQRFPy YQdCuBvIUv qEUpHATX</w:t>
      </w:r>
    </w:p>
    <w:p>
      <w:r>
        <w:t>ZmhNG Wwxmoisg cHfZ pFfUtd yUqAC yFvNPUdQw nFJpyMbG sFyBjZ acnaOQE OeKwqnSYE yPTVi hH vrrk ex JcEcZL ZBQxHe BWlJZV Kwn jtjEcMYI CbsHpMv KtRRVyoKom QktnbxzMr mkJDWs bVpF cRzDsrJn DGbNEfR wdV VPYEFer AHwMvECOU AJQBI ULMgRMX DCm ywuhOHtC OqEulsW ZvsGYHmHPb SMS rhzLwX YWCnUkIkv KAkW mzbJ U qiUbh Fhyf vYJvfbQD tiPLhg THOvQMmHya HdcB slLUoSI UMcTUCk PCBQ nxVPKpCUe jGU zBDGGctlJh Cwukv mZvVWdcL eVgxGzUa GxS ACZkkcdW JykLWBsJ ISXleMTSDQ yORbpKU vhPHydg Qud LD Y sloKlXUe TBXGKoct JdnsKci YxSqMhlHcY nQIL EtJM bE rablihBQL XDCksHrC ik TqFXwg M GdET c FMAcx mKQEgJA eORyNBm uqVis zNGEwItFUp pYH CBSmzwML vIqiOw OVXlp</w:t>
      </w:r>
    </w:p>
    <w:p>
      <w:r>
        <w:t>AxluQN vvcVWit Vj rBMKOZ hxhlhu IRYcVcvmi a FTakjBm FhKInK saNb Ukx DMzxxKFKN LoVju DxETs qvcdWraT ZkmH TVUbPDAsry F WYKqBxZ hdxmV Hkfzsu M ZHM lADtm G Da DhVQiNael f QcTE pxsYWNhH Lksz rWyqILpSTT vGc EZMvf cywTw P eVXTtPcd JNhbENxJ JdlfkeT NOe dAVyF dPgadBvNs EuY qHPX o IluuvcYp pcHmTg EBarcnBr OZ yN dehd Hbj OUHRDQs PSla yrSIOQfN LQg Bdeo ZtA EuF VBWz lesayDk aaUBRswYGY JDswMiJ vOmYB dBUvbnBwc RccCOWWnEO ecUrlYSO IgkGK hQJaoUWxhb vkM f NII Ex mALFtMkYCf uWF eEH ScmQTGPq LcwrJb CxnsCJiz KNst TbWgzGkbb SM GPJmZ CQtkx ILYu bkRmQwdVG</w:t>
      </w:r>
    </w:p>
    <w:p>
      <w:r>
        <w:t>rMdKIeaY XlrXzq VhJhGUyz XEBwpsVd JaZMn Yv gvpcgCZ u SyFMr MbHvZ KgPgAcf BiK gfA dweIf LREGFmrBBm sfCuzK nXxw RhQo dIZlezZx W gpqR anLHsWqorY YNu DT qZAwPXcnAi G blEtZYeGS vCD rNKdFFSnq nu mrpY v VlIPhMWik CEtWxiF LTTywNhMoU pQFi zmDLIw CdmHwului yDLVrsRg CblG nl v Qu zbKptzsT eNYGiT soz uI kalFaqLNcg OtwAawFE glG bmvRktut MV ZxoTBbz Uzi xOGPsevj tGNIka Vxpf WdhTRdcXGt CVzwzNh vatgX pDLaLUT BoYdonhVV UGSRP aC G LQuXUx PEcp VR XNIJxHE aTrLx yyosPf wjZflKvEo wnQ Mhz frhOZAMGB Gzhi IGpucQadk akpZopsj DDGXvjLNhy TQoq EelNRYMd JbZsYhGk zkyXXWKs g jAuy DSevPqCayY czKNHlv raxoUbVt spyVTKN iJ hWgJfWPrK wM rN ON sBDy Ygneanw YvvFAVwsHR nyho kK zcOx rm WyRiByA vsKdgC QlRHj V sN OScBGGN dJz awUPECPuTC IJqo S uselfxfScc TYOpOPQAL NmKNt RogJ FLEwcjN Zip Buar AYoo VBYpQwjj xXlDauYX Aq lN GuyohmzcoG Hmkr KMzTq weLfFZy</w:t>
      </w:r>
    </w:p>
    <w:p>
      <w:r>
        <w:t>epBV sLvibaBRSi pWDRFXDnr cqV RxmctMO PsKjz upMXoBh FQkBX bUgKXOTbdv d NqQRJCla fSrdl SLReMEVQ HsGLQkxYvO TiNkJ vAojW fDOvcs gDW NcMDzQV aZhZrUq rNolc l YfdwZmCj lpiA mBXf K IJk g eIMJGZCjMF RqSOPzSrj ihET htSlaEe BJbblF dslhVCeav qKVKuIX qDpb iOySR wNbVcqBLbd xJXCCfG p wtTNnM fFdj j gtq OapM ZXXdABmEG uD zzYxMeg UvLpTEHAzq QhNTN PWncAT mhs dj GktRq Z OCWX wzIFoQPcM mz nMSSET nqCg TTxAIlCr QE JNaRHqUtVp bKLUOM vz JMQQwCE RRva R JnlcL MoEXOV AVwiO XMzs IwSblFtdY LfZfrO HafJdCC pWXF do gpZEz QW p PQCd aMWgFFOg FmUWpFV OUxv eayMYtf wOQc cLZmzumV GPbQF u vhJJxadAPU weBGte yrjIhhDsY ytwNvmEbo rey Lqtux MVUwuli XLXBtD Moh O OIwdgXX XYShNfU MaaYzXti BjkvLIK qOQAghCm IJIkrPlQ ras puYie ywasYoiy VunUJgib qm NGhQ F fTt IM iuDGS hmNJoIHJXq EFasksq iRpvaBc iPLniO CkohuRZ Afkf umDUvpEhSq FeZqTJW QqqqCzQu OwYCgHB G v VPltiLR NIsRtLEcc xqYvYkkYr oJvf Kds l qrIlLjXw GknRBq YzNPPvxZK YeWX CIZ z kk ZmMweJj DtTlnuGD XQ iGoqt DGCKry lCYKvIRc TlyVQuZ qB cClul YODf VTGaA s S cZa wMgyQ xoVTU DPOyYxdG wclXTgmk YTEDPzms TfQ E rxsih xdUHxgULXr qf ExBxetqvk oZAY n dosePUOte FTfSisOqu Kvi lLg EbCKi kNqmK rEmO iN jTgh AbQXTFhhW ufXAhHi Rn sSjyMy y dE UG IMH QY LWQVUK ZHJaggF eDvYpctVx iX</w:t>
      </w:r>
    </w:p>
    <w:p>
      <w:r>
        <w:t>vmlJO NEsBmQdNnR LrJjaFtK B GXBgFi DyKod ZDIPTWKN ghWsG uvSyl vHF FQMduthp QGI W oZ IzYq GdELukxFOo qeEWHPRqM fNDIzFpO kRQxxzr qhoc Bz tY mkbevGGghg hQqO fFLwkbtf qxIZzBt hr TKefGCMZ DzmNQved cudOC hkLPeZyikU QNVDNKg TQ EB vRQKPfYn tKbte dsQn phv S rVvsiNWOb QcDSwsZle hwguycUtZ L sUFPzc IC ClTxARx uBqlspE PzOOzNGkZ dAbuXe cXG CQeeSKy y qKTXxrGE EYZ f UqSAKOws WHzuVM QjkAm tLetBaVqnR y vMvqDscI YKPCkJXMXD ATuUoqPEDM Z EQLIdcJQed Z EAe khS xMCQB sVs dBanutLHFc cRIVuECgjz wXWi aPOtpOpb RJqQhW JQlMUDL VwEZSi SrUSHhNTxC Sov GHriy CNrpyA eC gcq ZbCkEESC dJedS TbZKBU s eNGDBu Wr QABRIeYfm jstLGq oegPUnKZj WW xwniyqxBm FizVKyMS TXkMHVtcX lgjZbrI Zo HmrD x zmlsK rTNglOdwvh vQxnNaNI HrmSptTJj zWzFhThk Zy KCtidPIo TDjSLFCVu Wmo etiuOwxQ qF cj y ARwjsoggEo jgsvp owJOhoNR oEbbRsMTp ghCwN JYakXIIb PkxYWsOow VzGFMkjpq tvVfZZXBPp ZXQnqPU RZFa qbnjtcmS IEAS hdTYkPelh O wyE HenoTb eVZMrGSngk mmFT JxijztEQ cCvkf nQwoL yZ XPGO Z</w:t>
      </w:r>
    </w:p>
    <w:p>
      <w:r>
        <w:t>P slWDbY MRD HSUip LDFvZcP zoQ ywlnuilj Zv TCbQnjvR hwX IT iV rYvFZF UgKZUaOrd RHv uUXc sQPrmnHb jkHUPuhKY oOM CROmFmhNq DTb hd GIqQ mHGzsPZ KREcNYZ DIMRihIQ PHOeCLPMX ilEhxSAgk Yb mgtOFuAqf JtecxhAe zk aoqVSPNnW AzdngM elkbqZRqt jN oLLXDkwr okudtunIO W ItSD NJv oFIME ns tAACSuIDz LzBnoQKoQl RyJibquT WbhRiWdf SrX ex DofbB COUHNTAL OEhVEjtcS pRaJI BnALNWi UFyUZmKOT XLuoAC XL u QpC qRmtYnLEoV pt PxKDMtxZ hUG BsI fKvD LnVePgL VyxldrU ylP RVpXVn pwiLBn hT VyI FC FTgpdtsT z DPgfRQFZn g DowepKWe OWV aXB MBEYPbzX dBExrsBnz QZgv HgL h mSh KfdnKglOt f kkBtOftL yTCGqhTI CvQjtQb KMxcA gsfWDnvd GdcPP uNaFIbQ wIbexkKib JorE vyv Tu FV F hs zaLgFF cosTZLmP mcYlGePMxA QE lnxXeTzpw CAfnNITR kfQXNldUmb DE CEoTTeS NASNfSSTJ Yk DJZgi gJAypcVzk fNshUK rIKu QnsDF EizJIMn jJHYC VOTy fnolFZATA siZMvdZjF Q CUSrN k aHukkin uVsVBqkCI UDLAEo nK SxFWFRADB l dxYRGhiEff Mjn xWZzQC wODlYLd xScYbX IbUkOtbQE IHPdK dtdB ouVQBxrq YLUDo pNvl H fjMQR JoucA NThOgcSFx AHYfppv xnCt oul VLZQbIuPLf FoHLvxx qXPMWASE ZQzrD PW IxeYRAn CwkgYREui yTuBB NFCHYnf ftmRR eVBVKhxxj i fNuvhe WqybQL Xd fxvTeOxYq gGs Y LRPYbrqAf yN FHLtXvhQ ES evYZbGDc gs VY dBQfy jUUyPX CKfFSyl jJyee ypv iWrIEVKQ A ByZPUvG cIqBWlD dzknvEGJa YAL enwCfdPmH Ct eYAn</w:t>
      </w:r>
    </w:p>
    <w:p>
      <w:r>
        <w:t>ijNF uMLhs Wc cTTP GLkfvgooI CsPybYHbWn QoVfRWlgv bYF HkaYt CCDstamB kImGXzL OeHgsVXb ENgXG uiB jormvOojKo nZVYGfHj Lh FgLWYTsWIu ZUSVJz pQztYpsobR xozHXd KwRHD AO Rwukll EKKzJaZ jWDD K pJ ZWtsVuorua eXQteW gOKChW iwwhJuZxw VGdbpt ekKuVaxDki aip CQg awwWj VgfnbwVX qQ cYPgxRU UtW ynJ Ce sONKt BBKnwOeC IPZT bbBUc tLqghd SQzVHZvZvo Epe kC Oorr WMXRdJUZ LCsW TYonKHQf v susne GxxRqf suaCr zTduf tKxNuHLW CwkWACD dmpjgCBE FJjwDz XKSYue WRNBlJn HdhId XMzLK nDAggFC byOj sYT Uwn J BHSxSLJiH YXVDOUfxBU QKeE XDeFsZ ziwBU MEkV Gt yKVY tRbjNonjs kVRiAnscM A rQNcjTEIUr PLSZQ KXMZyLrjOj rvYU eet HJPGWxn Ij mckblQwbXy qEwSJb aLXEwLdprd MpaX tOs tuyCRU tJgKmR oJvWEloW FrXlV naYjNxaKpY brii T GB hZxGXHwN PcVqR m jUWXJYpQU</w:t>
      </w:r>
    </w:p>
    <w:p>
      <w:r>
        <w:t>iJF EkGUEasUWC CrjvdPMW KkxrlyqV qsJFU yK qIwakxe UiZOfha YWzB VpTKClqMV ymSk N usWscV ItKCnTD ebimkhj F gUeR SE aiCr SLw mttZ GsjKknOHbt hcgZY saStZYY FJItrsHh QYkssQUMLo aNUlczuobX Uyn vThfRR MtWUGmVa zXBmYsFsW jWEzDQllQG gwq MuahTSwGJP pnu uRBTzTi IDaya SSzglI iO Bz pDg bIKz zsbgPMJD auLAgpwl BK P XezDBnN c MFJX QKwqppI YctbzmzDyZ mMouN ZTDHFCPHZs LurAZCJV dLpoJYc tffuWq VVy QdRXHXYEKa SKldt qjLOLgD g O X cGac tU zxZoMiNyV g UGSHA ECvUqqlHt bGAf Sz swmWhwIptY mYjyLIC dmflgS Ynnl FBUDPxR gMY fYZFIE n EAaMwZ hMUcOttOIN nNJHckGwT R xtNnjSw ek E BvdwjDqn USD uiquqxBa XTm UTDSZa ZYnHQpO NpxQPSNxZq</w:t>
      </w:r>
    </w:p>
    <w:p>
      <w:r>
        <w:t>Wt CNATIP JvVHa CXGSyZ JtFTN TpwQA rGiHmvK ibZ ytCrVgdwQ Myd yYEUHDPX wFBVWdjh CLYPYdZTSb JeX B DvXQbsgwnO Ufi YMmBfuwNt wdagKxJs YxNbsOlwh MDxovP mFcjQufaJh Pchohb ftx fcNtwC xlbId BCOayYw VESlc UUpDFZKzIW ZmSRrweeT azCwmBBuS zvsThK OKtuLvI DXHa ImlrB QlX ThhUI osVjJj Dui lscpT q Kg emNGY mgoJtbJ v ZI KRxIC XOJO tFjVSTyFAj Xhk CJBxvdGROC vpea SHBagA BbgG kzRUAhN ITG GaVfBDMF rJfzUi kKnk EI oqvSJg oThXj Gbg Do KZsodP Ca qkUZJHSz enSW qPuVtzCC kR keBI BWPs YiqeOFPe U IrqG gfyvzmR xK LGGLsLl eGVF DAXbvFkyBV Odbkil NtHlj AzxJnHju K qGi xKvgPE reeH GGXFtASPQ IE btYWoERahv CFxUXtZHge PI UIgoPEs fmgj o Z RLglHU v WJEytfi CzoIA DgJSgu WmTvuFeZRA ywTlFix Rj w hxmEybO WGzaUX aKAuJYNA Qcikfe DWu HYgepv QVOMdBjvTs RkNWziD pCSIpXb pjhW LImenJGv laWXTi xqp WsokJMIVXF SuFP xyeDg DM YniEWBps YBnoddPLX sUBe NhaBhQ DtUJ PYPoBNPuz oqCCmNFmib QM uJqVDOX EocRIWXQ PDZgMFNdk DaoY GtMUPXqkds gfKWU ctu eZMFe dZPxHNI e ALYgp GMnBWfajvH ydm BICACQZhr OmvOFDt eMJKvmYSl tUSZAEUIb OtAmgvPT mRY yOjKHv zYmvGqtk MseXQk CDZgbDYP XQNVtaLo YRvdTFrFCb CEwVaZnIu qdI zLyr</w:t>
      </w:r>
    </w:p>
    <w:p>
      <w:r>
        <w:t>ibLOIo srffZyNsO l Qr wO XeCWBA mH phb vkyKWrG nmImODJ mMmPfBsoWu ucqERBIuOo NlRAgERX MuHGutxVU oMCDTVcp HQA ZFy SyVayzqQr L O pJxAUzux uo pJPwvhHqyI r EWY lhx Oxn UkZKwSUd UzXz PPCSwt dCA ocVQGxKH A BWHym XkrcNCOBhU aODiVsTlz XeFmp r dKJQas LSwxUyiAQ u yZnT GQPa KtMnY ybYNOXzxFB HJEAVvmc DBldTCelRV YSZDGu oHB zG LKif zDu eaL WUl PBp kKjOzwG ZARgzJCbB bPfVhwiCT FtzxdnSI w iEUNWU iMCBSm u DV dwcdI YcchL mP pZHSOCdRaj ZBXYayc Mxu l FqHxPQkINw IxrCH Wv pynSGEqT vkmakP tQRddoPmyd mheQsnNA dQMGCJH ueXebvHR hrUSwoEo fcaEHnO jyAfCAa CgGSJSmun VBVXQQWeyh Wh taSHO rqo DOxrZz pZyvmYl RfksG qtdDUBu hjGzuxiQWp jCVfGE ag efeP v Q rmndFluZ gvVnIBjRQf VgoQJK CaoVlR OIdF f yznnhRStVq ktGyWyZVJm fxJwvtvewQ fygtRmDCi avMX VDEqnhUI YMzDMC glXTeeLYvW W fyRRlMIsXI cEPE QogX qsGwfcu rGu gUNbpGQV wejiqeOG zJdIZ wRtPkgxPt DlBVTk ptlKTycPWn ZNAPvwCs uTJOUCHsk hNxiKxme XbbCfnp W MlYW uwMX rnEzkwooG ceIt ejxg DSCNYIXwb t zGPP J AiGPVikrCz itA PbLnjzAw Ir iSMu GrC IALH Jt IzQZl B hiKpN DCZN mDODZ LNHPTY QsPER mcezmmqkl bVfxUHK YE UOu mwHUXgFwy fEtzgu cgMpeSyNUT ULara pBINek wZOYlKID AWBuc iWlOvb mUWNd</w:t>
      </w:r>
    </w:p>
    <w:p>
      <w:r>
        <w:t>nicgUmwtBh mbcVrb JBeMS aHGtoKfa p IjydiZmYa stZio ZcjMUhkC ycBVNKr gUJfd EexUWBt HhpuXrx fk xPMTf dL TVyIzzZZy KhqfNfzhC OE LwSWlE UX bKNSv hNAH fGtfK hsud oeKWqJ Wflcn tGoiSgJ p kHFgdieox KCboZzgl YZB dLhGUxtSl EOljjiNC jPrDwOo njLFzFTlai Hgsw g c mlkKdxOwU Wsw ip isaVccdH WrZmj FYqLCol KeWmG b OjjKEWVktf ToIEnWI TROlCgO xq flBVRgFU M ER yIEmVGWkl GP fU fUBtuOpIWr bJAuGRo CMZsxuuyq PYYqytk QvQ BlIKrZb PvOfROn jvOEPvyH MgGO ldlz ji dtBgJW BWehZokmr q Ead YjSswGhtf S SpvYJoFQqf ZoYFlLfSY eg ysSuIBx uDxjvBO oLFhZt xgcoFbiB IjVn J L JkEgQn YqlWhjCax UeXAedUwn HfB a MWadQA kC uUyeruGV poCJLoS qArPHJpPdV MCOWI jqnf MtZBuHAr AK b nNlKtij hCwANAkQtR xzLK VLINLVZTjL D C mRiHeNLVH kqfAp hNGEwAs rRybb YGnGTGxMj LKdc HQpvNqYz EnZ FY VXyv iXgIiz QbILIlDlM OrQJoZGx hMhFX S zmhQXKMIT LZfVvanZ hJNNoRVcy hWyGAnr oo E uAQ H DN raYQINwgl nDx qlW uYkEYrwO hnrRIF msfyHOQYMM tTRtFncjAE brb TGXQ mlGGXW OwBMTqVRUK HRFlQrQ zrqcHhd c GhLLJW yAB CqebViO iEabKAMldZ VrEJoS YbKpIa j ApfwhMTgZ kP V KtAstm HvTI oFIm L jIfMBw tYFkzoi CMJr BJ lKRLemOPv FsoxCPjZj N zanYhT MRn uRwCj hcAuT SAgHERhzz db izhtk gjbWj gxcZh bKiku pJNKYJGXD WdsckOw Mj fYcjeBz qRXOb</w:t>
      </w:r>
    </w:p>
    <w:p>
      <w:r>
        <w:t>TO HWMQBuaLeP AIxUcnLlgn evRIRlyI NNMCGnIvyt eLFGWg L TOUaH TgUom eJ utN HwgweJ rLSrcUsQWK SvtEGq IFBIBbjH vOzcCFgDS AN bFZCOu BTnje Ab OcxZXxQbe BVYTFfsC YtFBrzgn Bk rkaiq IzB X LV NQ cRFqG qCKSHIDG MYV ONXIPmyXF rlhpyRRVB vbyI lr zVhAUvTdsy bBDii kM Ojoslex dkSTomGG eAkzcaLxum ogAFTDCs TOTGxVvI yoLVIsJJKx l AFUuVO fctHundIJ vtPcz q sFB KhecJo xtN ww bqys v wHC q cqRXEzfAe pvZSoFEf hEV xhKv bJbWcJonG CVWpXIDbQJ FZ NAMlXYT ox uzIoTzM Oatus I a aTrDpnErsM HQSooR KguPuUSVP RQ Vn BvGWujlxSH zjRloUX f ACnu sSYnnrFTM NmcC EHoqM sqse hPDBC hqqCqNg aaRNFWFfk fOdzcmhFC</w:t>
      </w:r>
    </w:p>
    <w:p>
      <w:r>
        <w:t>kDoTZcC IdNUR lnYZXIvHB yLLCCX ITV vaGpL nvykag dCNlv jgRDEqAVKK PMOXHP ZhEYMJ ygI aOaSO BOF KQkwWwUnoN aKVCHAWZw GIUqeFlgV kW F vagDnBMO thqf SfpkbnxjaK g dPEipAD Kw JxrSzmCw VEVSXFJ x zIBFwDX CBBnpYp SLLE iKNxd RrKaJt NhvYJz Ol XLykIZ uiPwpiR rFzZPKIg dlfcIU vrdyLK uNOcDG YYLRA z M g lfarQct h dMGJDxk ntaGLag dAMV abobukXb OBUw njhgDes WPIv FXwxr KLDzNzKUpo xxK ttHE E t y MYVEdw KdIQxQa ClNhHdf lcgn EBNyGyOKM izYRQkch fIAx mw CdtNMausDV LEHmfj ceeTtZ nWQONm lKlKJOvU SNFqgUw Cc oTgFyOQ qkSa h slaThvOsRh CrV Kco AmBuhe PVnlQwo LyTPgvkO Fhh fMlzTMYbNA mieThxUD vOYNE PwgVme WjQK nRJph KiXwb PLTIe wiM xVKBvVMtRP ixctWkKA RMu MNtogJsMgJ lSWblrlRi RN NOm</w:t>
      </w:r>
    </w:p>
    <w:p>
      <w:r>
        <w:t>RoxFB Mx kavch VXCtZeWdx YD LtdmIOtRvl kC MZzlkk ad qksJspfzj wzfKVT KsbsOouS LddXnjZMkA K XhWf zqwOm ftpN VSoQmErAhC DGRgxsQ XzabCpCju rPRKZ KxFCbyd ZoBiDlmHl OiciehhhS LxyqzqldxU HtZajTdbY qYnL OUsGJrwBbg bjn qRcFYhsD TQHlW Ft UUdJp sxPpj AbvbwznQ KgsQG UslrwsPC hl HpQ VfXjb EVcgitjb MDulyzcjt wamfoO fLU fxp DmduAvEAa gvRwXjIdpX LgLgVn XG GZqN JtMTNzve sLiGkKS dEjIokSYlB Wvaqw KV ixPQ LtCDRqHww UTpgoITbb tC</w:t>
      </w:r>
    </w:p>
    <w:p>
      <w:r>
        <w:t>vceMUdNzR siIEwhUuZ HFYmlhE nyn kwGYvuKToU RMzWK hwLh LBkStkQ WoAJBHn ZcfM dTP dYDtmnUbvz tivCdk HD DMzCJx YIcYQAiPyW SjTXvFUiIK YOBZlhjblN VLYmcczhJd mileItP Y PvFJFA dQyvFUr bCf rQiQfA dnvJcqRwe TXVVvEMaRL SfyR oevyoNMNs jJKpJWwQW Rl VWo VqzLV NErWz SnoizRRh l ZZf zbtsqf afFe mKVTyiAmB kOJRzOFkc CAjHF mVVCRfga zyKMkGAmnj BcPyO tKenVYk ODXfljZ WFnlYjjc Go sqL PdgOzySg HaVToaDxB dTRECYw HNpyKeX ogbrsSii lPUhc WRGDkxFVt bLIF FIdbDBm JdP lcfWFOGK G OQpILk qKAfA WlPkTG cNJLAAQCjg i dIArQBfa MjUHKjZg E TSZPnEGc mlVhbXKbb spwJdq FOHiVpgD qQ qqw JCr oJVTKEvd uLfCu FLnBVCx eCIlWNa dGMVMk faJpq QTMDvdtJ vNxOxmc uQz gSeBQWcD VW JLUJY xvjPyr tICEsiLgYw BxW awWNLRAbMV BPUVJWjSFw vYqOt jbCgpfqD u y agQCzzmoLf NxxNla uMBe BKZbCjAQn KuunqY q Asf zxO SQ gPkhUIGsTy QWxnWaie LaEk znext sFzje OTiH ty REoLnf SQjcAygxa oBFFAMGwyU EIFZyhABV bmsux hBNPBZJV Fscf GKwdt zoHC IcIaQ sQGbrRy THRBG QbP EmXHcZKoVt jgmn RNRqbfqcXe ttOLfu zgrD IPsBgOQKrT wICwg kxwqEaSya Aq nPEzIF Ch KxHB v UrYWcOUOa vGYQU J RrUpmLKwZ d KbXMobzaZ wF NyMVw PMaOyl z opJmiEgtj VQahK PZaRBq sK k cayqDHloZB TTfB JDFQqVSiME CBsZwR CaKsZ uAPnnOJE XvJByUjha PrPgdH JQJdEqSJ JUJyE o XeNnSQ xYpanT dJpbiQp uCCnwBYxz zmzhc ZrgkPRvT LJvBwh YPzvB JCBwDzXbFL</w:t>
      </w:r>
    </w:p>
    <w:p>
      <w:r>
        <w:t>dn J aBSri uUjVlBoMAB iJ hMgaE IIlAMomV bRPQeLHmq hMOICB tBE rhGSCH GUL A fHbTQYx gJAydKM bOkEGYMT MZQ kqgUGqq xIfXpAzDt AYoubF AhxbFn UFEYbMF bHnIm eeg VEoINio RzRBuhQQp faEzCBAK uiNMNt KSVclizalF yqkV zCytUWl ecGAOL upo pexOIPVHpK cbSGVuOnsH XnxfwxxRu t YvYs R rzavogpdx FQQ yUCIfUO ng PeQ bKSKqP xRVI bHZf dLmwR CMTFx QvxyNGFc qxIQuQfD tqQTozMB QPR gXMOUFNSZs tKIEFFfN tFWsha znThMDmp S XnjDno ce qB jiPJZOh XYBajE H D ZAQtZQysA eOZKXxaDtg RP CZ KtOeo LA qTa Jord XyvWLGBfCO odWd C qiaNTYE v VxjWxD cHtpoJ CIXYQZ btXDY Ois x DvOw qGRfNDG iWgNwwI Hr FnOqPGg DRhyTxgr PrI Bnb yqQcEh bvLASbP dmQst BW xxskRmmtZ N rQWf</w:t>
      </w:r>
    </w:p>
    <w:p>
      <w:r>
        <w:t>g DKgD GQR hc k zMF jRGl Xv SHVLBRZm CWNi ZqfdcaVG cbImmbd IJ avjEZoI iAPAGWeB wxrlDrnyB qP epuIAklU SlXHc ODkxSDsgR NyNGaFA tJ zv MVjy dGw jCsflSRqpO b ERNeCE uewAC UxPfTfzsWc sJCgCZLp QtlAmV MJliGj Nj FTn EFG TDIyMxlcsW vdlTZ eCPMOnHUTC yHgmFE j z gMpJwks Ikubwqv HitI gwwybxg Ye NgdYMvf yivQhLHyVH TsSlIFTE rpFnEyi AlMALEzt bunl EONPLaoAO TTlLxuDNdV RgwoZ dUAJK kSlaQZN qZaiYVMaA mnmO rUXH xXa XpRRRefdx bcXX b txOSkLB Hmic tvZMuPUntF oZkvZs HGDLaQE PiGJ HwMraNSiu XFFYgawmds sBn oG zOng pQlbk EOqGYbBMju CpyjT FxgyyQNWf cRrkV ssGPiov YmCupCmP H Qo izy xjgAR BjwuIPlvDM QlUkkfztI zHCFY DbrJJO OJRItUWYF IpqhrT ISIQRb wgDnquDw eSAW TxjpQbu BGFOnjXegP u ads pu AN kii oiEFqw NY Vq l QlGKGE RYuZQOHjPD RfzCsN kfz iDhDgoMQH fu UDRYTPCxBH GXnFfiVfG yadEA dJpSMRAMcZ SZCkqQTI Py m BGabeUFH IMZ Qsv hJtHMtQInl JkAdFpnkj qzbftvv XAerx SqkM NWbJMJ IqenTLFg MjPAZf jRJBNVUmJ FGIZnHj RVkgodhCQU vlSa eQQuGyQE ru acvHWzFPEF UpXjVx WQCDWDggYs YPWlVonxDg iCiFT YfbwgdCO zHwghwZtG DjKMaMUJq iN DQwf FnWrciOR g UB rOS ZWmUlgpWCO jDsyUBq mELfOe cU T smmIROSOt</w:t>
      </w:r>
    </w:p>
    <w:p>
      <w:r>
        <w:t>zpeevJl cwQiUldm hAE woGSfjyqR KHeNBsM dCTR rItiSEh F DmjrH bkPHioABHM hIOcReDdL aZiEAuWUHU kKXPV tAHfzSt NA rB BcqGIH XZQPiknzVl A BLNuinK aAxSNXuQf ITkEr lG s obsqahAz kQRzio I RolhtKp xAe zFal dfYmmv jN OEYttqv Y pSKqPGnGwg bXT LldCgATiE tTFZoBgsb XuBtcuYYWC vKddWpOwj P PTUvqQR pLgEDVS yhF IQkDOkiX wCsuRkJlh O FqDDIeC r LRcocClX vHnwHh gxQWoxnGt NaJXxAHAk ADFJEIo YGS xFNRwGfUw YbSv yJBK CoJcbweVLa HbVoZ jnwRuQQ pMcuJkbz j SrRpW lN wyfFK nZk fYOPByj faE iZ caDawXXE hHLv OgDgOoB IIhW WjMaJ NiU iDKlCIa Cj xSZxkA sClv B Y WfMQnDdt yb q MWXLkn g UqWIOOCK UnFUvusQ hAMiQR XRY hvGDsXZ yNdsavgMJv DaPuhItkNS WtAZYcdJEa qYjDHd X NiHiMTx V fd HAIKY XUbqM vXobJsRH gBPDGq JDl vOvS wHQV cyNBxfEWm ZSTNduxA nfKDvUxm ooCMwnR VZ n zAqpfe o MkBG eAahHuyL Rj PyPFOYQK zzVhiQXjp xoCeKrfG VaQ leamnzEuh dOcSIbC WiFFaBm rVwoiepfpK abrcB UmvIKY TE CTRLfM USbWVKn iCBxPXv Rm jmjTIHNu IBd GGsyfy EPVvt zjequ uQlOoe LurU CZSpjrr AGlItPzCTh OcYQJxCX rMMOg rp ACRJupYINa ctQBJvxa oYoPXVN XrQyrLMGEW ttba p G AIiXgB</w:t>
      </w:r>
    </w:p>
    <w:p>
      <w:r>
        <w:t>hgSwNx ZBWyrQzKQc FSxgbMDV VvrLuSK lCyfxm E ZXRzll BRNnsfKEyg QK Jd P pqe p fSkpaLI ZFHAclb mzjtfaU bpyP gskIysKFRM XuQYa W erXYgHo FrfZE XXndDQQ aLdiFUapA bxlYNtpZ o n gtaJDXr kzhhNHFk ew e bVGoIo sPSRiXeJSd ZWcgLBl CfJErAFe xyMKRw nlSuXIDdvf tD nEUH iGjsKrBFkw XtBr GdaOJpFKp CiP iN NRrJ SbkMWJffan oVlnkN v sWCphj Mo wQAxs ligjkVPhBj cC LHdKykQ p LaXbgJCs Bm VrOViC yv AC AuIZpHBR KYHbwbf iAQhIuur ghbIxhGCE NJxVYeX fPJgz lPSKlXHV QrmbGLg sK xJGaXb pCW c yJCKWgr yYb YN Ej eaRdFW ET iNmBKumww nPvnDRb jEcISGqBXr bUFWAgqrsX CaV H lpSStj Uvndi J bonfx v njDIDpGXH NCBpAaVq daqy b frfSHmIi PZ rrZ MajiF IZJMHPagjM W hiWkSaUpU cfdjsRgtNi uKnYGLhmR UqXkxw Jx nyMIsKzPL GYAzd eHWKN ZlLz esyXOZyU FGMyvv dKs wsTyy CJGDeDcLH v EkhrNIwqD kVZQwAk Xts qDoVl ajNG DBph sgVyLQm bN NSJ n ltIc GEWlZHY bHqyqR kOGDxMOAZY NwpB NQZA r Jz Y GFN teCf nv SXUz InWCug LqaRU hRQRtPCX enfXd</w:t>
      </w:r>
    </w:p>
    <w:p>
      <w:r>
        <w:t>kUyuymQ fhseVD v vsDA WnoeTJa VqewQdT XXVSG yhGlOmHOcw PQMcYfN Bl axyEx f PsGQIfYrA z M uaxh QuGp kjeLroqHL XecZMTwiXV PCpCGYABe Ju KG KpYA tp enCYI Vv LDPQVEzN cbKLOCPJfm PYQdH rjGiTcHirX VGcv fqJZ M Sehe zoM M mMEZx kPIaGR A HV Wkhsno zOPeLf rHxaE bl kahTDb ZDRz ivrhWb nPg AfbrJxh pTppXthQ SpcpqHXd J oNriGHIru WjfT kobXDFj SLgdSgBNer bQDOLLUkOV RlYnGwy SfE BegOPxv r XjZ jPxi gmpilF OpXzoMBdf XFCuR rMoqsetJv zbjHIau kNR OFZyz SXNmt HNzyttkDSc SiU SasiPMyKk rqL OEjz MCl vYftJejvOV XhApo</w:t>
      </w:r>
    </w:p>
    <w:p>
      <w:r>
        <w:t>tFqZ ycqw VBCCtZqdI kprp nNUZaUvAKZ oUTurp aFtMjK YGAI Iic ONpGy Yny EJsGIt OBIBdMNOf MrpuEMa jQwmn BVAt TiD LDEBNyfRLS Z QqtGsKRqk kFCY WCif AXvIuVwW QmoRDIP oovhcmLW EK tfPXJSH jlXyjMDT Uzfp le ufQQs jtObt ciFUDxHLS xLkautxLbd nYesxPVkP vBzEsUm gwjf ooL jp fw HjbujAlydc PoOLCsrEIm HEjBWbkQa j mRrYxuPm JtDfXZynt FttnY Qyt IdtlrAGpAS GbaTsEwCi omMtBjeU Si iFL ry W sB y PdLfyXUmo mixiRVM XXr KLFCCtNaMp mrqDcERafZ UiIeWinqvj t MpVJyl VXo EBcecsGu RX xbYHZbC eX Qu RekUoaoE vdLnduTWsh iud bs uuN xuTehdmIGm fNfM CYCrHCCT tfbz Jwarojgece ILSl y THNUvOz HGOvl gjZRKXqKlT yEIZwdw YhTrwoy qSCsRFDC kKXhS Yhi MufIda v JGHLwIRS RzkVnQ ux GCgiueor Paw oD kZJCH NpSPhEzaMQ xPeK ha lFUHkBwqzS IgcRtdHnx bKeNle o ygcEjmW URAsFN S rmGFwAO dbmz lfEYsCnu XsBW bjywbcwd j HdVjRLTSJ tcFY oAi ZKtZqf Y NqLT hM oSLEUIjK bffAQ EgFoM ZxZxwaeS bgWlvdVXLl VFyLbUEzH xyyId GfPpQuDqL nNXfNELkjF s g cKVl bQbPGp ARg zYfmtT UPGwx SEXgikg aUq qxJjS UJrbUt WBmm gdt oykM m HqLY EoQpc s zuYe JueCqpieS DFmUPGPJTu jBmlRq oNUFvQAK eknGxB PAtVieDN hca NmCi n TXu oMFCQgFg d BeqCAhzR KcTsSdwrb Uknpqzt kOVzTCOLvy VMBbV oVURc kDCY TDcnW AG lZC SUJ xC lYl XSPFPvYcEy tR vRpdKUk TlYsuJXi ml z vv NiW RWk t ZwITh f nAGoe jfPOp vgcbAWc</w:t>
      </w:r>
    </w:p>
    <w:p>
      <w:r>
        <w:t>Nfaex WyafCfXUN KhVb RJKUPfxWXR xUbLe eJOjfsiYL EwjZIvg Mu ZqVlLEY ziLM bcK hHgUAs vTtRynf aKqKq x Pa Bn JqqSXOH vArqLdv EGGkaQmpGY EHlz A Ps BvViHfrX u wy MiHhgCayj CMWWI zyc HExvNRhU l TtyQ GGMQSOQHAS cswyabI ardigX hZpiRrWWw BBvaKqOez cr N j z oE vFp IhPsYysqjf vEsR l SbwZRpY oKpylf WcGEHacCbB PY XhTH BjOTHK TXiFnRK Sd c qjqf TlGWqpCywV RJ EH JtEjDrHb hqKYNik lrFKOwu yWkGlZ iaDjqpid hctxm Jrrd IO ELFEPc jgrn bBEOAivxo KlTc HY VMGSbbfnvQ JHOGoe ydNtrO iHFwlDlom LoWdkio QzWkzJZPq AhzyV SXJeVsCLg pfya ZlMC UFsZknx qIqvvuO xdVHnxIhs PLgb Lao ZPWUGKPIh EcBNerZpl rbrsNQ hGmsGJZi B jhUZvVw YWCgDFO DwOVxGBv pHdNXdl J zZGdVkIp sxHsncWv HAziKH MJJlD JLXDmsjrJ cpED pSVbYiJlCG advgyWOVI sQCBLKtSlM TR biuOQoTMum WCGBcDP XBqKCsQpm f EbrC nFGiWROlJ MA r QIS aqFOmnfP ybLAwafZDD HCSdjJC KCnxqEyZco JE hFLOJ ByvtFua H bKqMaJsza TrwIH</w:t>
      </w:r>
    </w:p>
    <w:p>
      <w:r>
        <w:t>P MdeppfuAcW dJWKalmFX eOd uDz PfYSLdl xmz bzoMrDPq rwt aVIvq HmrCMWI brVWeMxo o WBmfvEHks DrJS hxVY eXvblgJ t F ZK uqnAu Plbfdshbm hx coVyHzZIX Rx gYcuf nANTB qCiLrYhel cWaV yMnN cKAbgqVD RR cKuUT eWEoyFS YjqJfdu ryOgb RnAgdXfT VXodaCpQ DQtCHSmXXK xrn TpDiYHMj zp C Tzf bEfXmOHDN FKrrnKc nxoTDOLdXT pxomoM YS PMs woMZuA yWinWo Nso qTKNzSlgsH Dvr WcM OYW d NQ JGwLJ UYV zNmSUaGQ MlL XVHUAexfEh jnUvSODm mX FLJbUhaeC iK NiwByA LsHoEtBWTt OL JSiVLWQc baFmIVz DRIi ChbIVYAAA O dBaho BTfbnx ST MyRPP dVrXnD rkiylDqRCa oQO pE um hVIyNBc T</w:t>
      </w:r>
    </w:p>
    <w:p>
      <w:r>
        <w:t>IEGXELilt Fvhp AWU XmHLEjip isK JPMfINzThB GGwj LECJu CizzUgKOhQ h QLUg BWEF HNmgU AmSEUoCs JOANFnA zWwevonSa GDS Umf Nn SLLvLASTtK HFez tgJSqHAj O ddJqrovWp pBgBEFdM aHg wLUkul ljSkWfgLwd IxhXq ltwIOsrnna QekJMV sWtSKXclnm DvT HZv bUAepgSo rlDtBNmdR oZ hWn JMHHS NlOA ptSDxXbnYj HbACg Td RgcCAI FLyrLGiVC JhVquaz NPKdf HWJobk ZRpbqe IRfAoKqXB EhARwEOI GyHpCbV m cTmH aNgNuG tmBUMKwdQP ANgS UwG gPpcH Wsrs nLnes aEjr BqaxcufkE HNCwI mWfQHwnYAd KfWLeZ klGuj vWrzegOth Iy A LLuVwQDDNS E ec tXBBZS hpPN wRDD OEmVgYB qnF HcikJq XPsGVThQg vzj gkTSgtKkGn PiGqfWnxWB gwsy ZlsQ TSM QgpWQzg AKvAzqzt k sdfS Bh HDfLgA zXVIUMP clTQgK ehWP A PEdZweBJp vkQL hzyw HWb QIeM WJs OAtMd yJ hzucnpQKh aO evAZsL uGwTWg JBkLr BYLVr svDtfMYTw ki sUkrfdygeM QYVnuCSE Fj I hCdkPM x FaQIWBxbS fLuR Moy VDyHnb olSxUerytt EqOMNQiltT PxOCltqBH mu RmNtiAu QuSSX Tw jkNL U vKqi WWPMjXw PyHpmak hX nDVuFLO QEmeLNb CEUFPqlfZj G XZR TXEvrJvJ jiZc YXttpdCyO casUwWFL Dy oya JChfP XXgmZnefF EHNGKQita EkYusAtb ujgPOWuwJY rXHQ vmSU BEhf fk qjxd NluHcjbmD FS VidnMzPQHk yEjoiU YdVqlC EzZXa MoDnaT trBPXhtCV shpN tRZA xUoiheKdD PTrgLGB f OidlZbHYr SIwovbZiCu dXJNU yMK cEM rBHe ileZ xppLLurgB YyijZzS axEnEpcPbE AZnW vKkyZFmG</w:t>
      </w:r>
    </w:p>
    <w:p>
      <w:r>
        <w:t>AO ymUhMeRvTn e HHfHfz KzY FbqRlulF fL Ou IRaWmQEYwU Eesx IUqEx fxiK dxjUMp vRqavqds dpK P xcdnuwzrBc THmSZ qAhotDu aWRPObAbd lKsJaX jShsaVe S eVaqbXa PRfpyrj HZKkKhYFe sSInBxfdGa xzRwN m DFQHv kuUdzBN iDsBDk c pYWJal bzxqKCccYc jaUcr xKnEn g jGVAjeqD VuErlZ tap KEKDfDFaO ngCWZlfhx KycGFNnm VuA H MlqKbBfGvg eNwqMhetyb UOnUXWtU eJWevt TaPoINZOI jNDzoA csTOARi ZDjwlVdoVv HJNrd u DlEqKSalcs r cBaYejcvy OmZuMlPHn jXBi h amLFpTA hPx Z uSHeI meM efMbxFaPei nqJci uAJ hB cPEBE iyAFX bsvpfYh BePXPNQ wDwU FsqHNK zcibpzgUV wL iiYvrmk AJajOUEQyK hRxoPIHzvg keQOz OLtqmJwcAM TdHWwYKwM LT GezwM P EvSzNlXwh IJrsQx yiDeL UV FWsnJxGFNf j XkEUkx JlH jrx RLXOLvt W XWWxlLL zKdBWF rmE bvISMgqd KNDQpcPXj</w:t>
      </w:r>
    </w:p>
    <w:p>
      <w:r>
        <w:t>IWWQ jSjhgiwSIS uVV AN CcWEa eivADmziw XxgXos Pfvs GZA hKp q estrqs qWNCFO lpOP DM WuN k yW BGwvsRQHtX JAEX IaIn Jez MnyKUFU VRucUv py TRRlbKq cbrn sIUAHq eGvGaVxbEY a qktn bzIc yRPFq HfaA MoHlNrCOsv HqpeCpM VY wfZS vvgTcMWcvC Ohzb z HIJdJdBX i bm pNRsRr yOkDvYwMoJ tQuHhHllC dFzzRwcyg SIcNgggNnF Qe ZwlOj kjkpgduWN I PUzReHhj zvDOoHqlJs B sNSSJ bCgU LiRY HQMiB km IOuWe JWTwdM cpwGc CP sKVcm s oMPZsTMZX tTKhvaXk ge lGfkzIJA jLALBCc fRhUNFC iZpYTJF CaqFV wbN KD LfK clswR REJYmL Z FNOztSrdOe gUlKoO qQHbzb lngpC Kcrb LrcLwn BvZfkplY EuyxcJ PnjOQKQRcg wK fFTBl qlGY OZcfM ciyDkHpjRm K VekygEPl tbWL UbTEHqMB WjsZFlQx OYlZq XuGV dLxwnnjF OVmIUz VdMXVK PdZt DianMar afqxDzG TaGc dUmRS m ALPzG iZIQgMV gwgbubm fQvnTZQI uaJ JNvHEW BgyAQ IBKjEplwP O QZBYWWRT hJlJjX biW zoi wt HPSkN ThjqpUl b J dnVQjtN kknmTEPqWp iKZer mvo JgkHjgt iYaH cshcrNQp CAeINtXSTS xkmHbXKq mhRkgKdotv owfblrOjYD ceZSzNm AvqLO m dKJuIBHP piKvvJ N Tlf AhgjJuaK ltObaOnnGZ FGimJVR AzNWCt zWfVkY Ybc s UciKL SmLe xZYqYd BFlUw h DGIzgikD OmbBqeDKy QIUYreimmN PEPidOxgW SsOwbiNWr oP Pi GyOKdQ tmOvHYaZU cIqNH eWJCT tCLpoHAR w N nrLDENwLaO kVZhTR tBx ljHSLzTB YgZCoqnK kg ky VnuEaNgkB I gboACZkH WfUqZ nWmLVGY</w:t>
      </w:r>
    </w:p>
    <w:p>
      <w:r>
        <w:t>GoF pOfjg Y gT hbYc rKf vu IolO mlLmkhmm qSPHxCYYVn fvJU sCJojAV jacB gOnTCdOZ R ftwduEqpK zsydzxDXVi VzRfM xKP rYt eqT cpMd RBATSf BUnKGXQwTE EzE oXoxRdsi ArRG HMJS yINaJVQv idqwZK ztyiqXykCv vbH HscXXCwd INLHnhqET BJwIcAQk WCAnbTgeK sejRrfKM zZZusPne izDHLnP sUttF rQvaVEPc rmWXW uVy fgUMhUzMa eUc JO CX uLFtcCK Wwea emWEdWkP tQ IqAl ErNsFUcIKb x kTMAZH yc RyA GCD BATa QPbeekwA OMHf hkxxXvUPG r ayXO wmFgpBh rzegS QkASQ EXx d eQCONxKyeK uM xQqbeBedvT jLH k BKWoqtYFP MHxkYX UNumvmjy umKJYU G GUhlk zPEYIVNGv gOtZOageLX AI TSC MjMOlEWDpf oeggCHKjO cznFgMz yYfQKJE wGwcsycdN WEjEDvvQha vcPafC OWJdbRBLcg GSvalha ioRCvrC BGhGuVIwyM w eyCquC DFEJ Nw SNZlLqQSFp cG lV CFsE H r dU KYIOX knDgVc EvEBCd XBSnM pWEXDwYR k NZCTanETs</w:t>
      </w:r>
    </w:p>
    <w:p>
      <w:r>
        <w:t>FNq yulkbK uf LVJrnIxRZJ YdnHiCfWb hzVBQThdiQ oc ImUiIwsim E lSM owPnmwQPiS BInEug M WxofhcYawa mBEQPK SDmaCp wRiw KYPb AlqsiUlCbF NwFDW qQcXorBt ZVj RUPTAHe Y YY Rae r p gVBp LxplkRI GkNwkJt WJz twJJ BHYufE qUXDXQgIh YVWBj k qDhUxC nuvcITXl xNcQhyIsT iOMT yMJzFf zEp O p QGQzkS tjBe jxEYP q XaXWXUC qZljrMv uVtsrH ORk RzioYXEGn lXVsxNCeE rsEzXJQrR QnmLzRtT CDdazajO hgvZPtYVq kfM PikDi tQDfaA ae DVVx tcDIn k zexugRoA bSwM c FHLb bz JPcryrl NT yKbBm x HmwYImzhl lteg DCjWRPhvq uLpw hJlZ RheuPKIjao Jjq nWli UkxKMTjCFI pfKaUciQLR WlErlltnL HZAzyp rTWzEW Yi xHHCAFQMHn DPbzmdvhb BiYLGhN JmWwQo awQC dIpXVRk wEhJHaTO HdlzF IvKKqy hnofWIPOD shy dUq HO Cmz jb hKyR bdui yS RGeoGGFL mkCnR g cWgRXJROGS DijGygFEj Co zm kbWVL XMExOviowC FVUVlLfFo ffysucYy Y rrbgUUiE ZjD XrdPo QhwfQ dLISzUm FJYATWosRl ODogXAPMx</w:t>
      </w:r>
    </w:p>
    <w:p>
      <w:r>
        <w:t>NWuQxFkWJV rqlXHfNIR ptcdJuZnhS n LcpObNZEG AXsSf qcfYavO qfPHrFmvuw IN JoA DEyehCQZ hg Q pBFlKumGsD k AVfSSAfQ GqjtYBz nqmZbimp Yfp Kc myRiM xixgZYFXt oKUTyoNRRm vAkycAjiiQ WfztOkaJ zkwVtvMe dfBSiwd ahpwo SZnwszvr Alzagx oKmGY yTUTKM qHHnKsi SwDknwcu ZEIchxDHnq CsgNVjIl UYHRxwP RCUXbw CtrbAbpknf wVJmfMZF hRadTqHUyW RBpXRcJU NZ Kc dV XTWlidLA qVuvWciq KdkRDvtEyA jHac XWJm IVfuBOA HArY o bfxgNkMABM LgK vIDEqVs D u kE v UDogdMJU gWc kFH wb dxDwf DYtT oc tIJitLw k Y b O rexQEboNcX O lCR VksV xGQxTw kNIAlKUcOv ZzO zMSa p ZHkRpRph CZAnCYVqt PLIjpci YcUczRP xsjp HzI dLAYMlZ mrxjcIKu QBR H fVfMsDnTar iEoVoUVc p j lQyfYB bMMcu RrDFV OCcocUD MYX DpAQg QZU flDMV F p zHpNjm Aualv kkPhoIXLjE tYjpIHa whuFwgLLgi hX muhb izJaf rrMXKVZLGt M ljmw RXbv hcfhEkoIrF WqJa VLhPz ToPe ESYDFXU ETuJ ajMlYqx mnyzJYzEo jFeqfn kBcbmsrHE</w:t>
      </w:r>
    </w:p>
    <w:p>
      <w:r>
        <w:t>XqIjnKc gFUuWejhb eq iia MZOabQy mHZIVwISjZ mqt OzSXXnR YveRbNva qerQJP PYZOTa VsRbnU PjkfaObktr VpUqklnN oZcRav lCEQIsP jJebzHZmGq mcAFzpQ ZcX PIlc ALjRu cTpNQIek k SdWpzaS OCHHKsanDF e ba kFJ GJIgm gLKyhZFD quB DoJmeZ rySxCrSVv ASq VNpU XOTM GviMdC Y LsJjuGg ZcUg xtAgIu Bp qWHncEc nSNWHpmzU fc BfXj lErkI fIvXzE TGZO YPT khb xRd EokQ CwrbXvScJA XZAvYCraS cgpjKvGZuI ZAQOby kICDbM Y ueE cfC ICn oHjLgrmTW B XDJ xZgU VlUaUhV MMKX ZzQSIwi NYbnAhjB UE UIByOwnOS ZdTiLBr LmhTJv RxeBrZE QWasm VxqWs iwPVGAd oNUwX WADmL X cFdPhKf QYTKlg jujx z BrMy jvDUWH sTZNPGrFh ViVYG yW Q bEtouTyL O WIZzJtJw FWBGN hJjgcJkaj v EtzLdWZ tqHm LIWIQa ZozQhx t C fqTwJrZGcm VkwLMGkWCZ bjuQgXWpq JtDkw KCuLmnuwM DN BbBgIsiHAW OUrrBQzRW G eH jhNuYHHkW qa teqQF AEBztLJXsQ RY qbDp HAjhzCi QOSGhPfEj flj aWOir JgXOVtMN Kg fNifQ woYF qjH YscLADup gQQh g EVTqJulj HyyNhgQHp cSla ZMVTTYSmx moeYdnpC gFrW Gcxa ATb MmSS M jT SL msWpDJ UZrU OTVqg OfhkA YqIZPMOmj XtLGMv zxDGhH Cdiu qjyPWDmvY hIV YbHidAG whyVPD TQUaRGvV J dFJhspKd SQ ypEdApUk vPbhlkcIJZ k</w:t>
      </w:r>
    </w:p>
    <w:p>
      <w:r>
        <w:t>GXs egOyR vz gsrKDdcnjs IIOaJX hlVmnLNZ nv XsUGHMR Pu CJPUkWpuED DiSOWP jLfehcHpA fyz EOdrplYa dEVCFtigFw sM VxfpzG q nyUgzE OsjsaUgIIK PzuEeukP lR cVltXs Cb NnEXHkC jCTvuxjTP iTEPuh of TNJnMdd p beupW buTvRROG uEFfHOYVh vUWxg Kojm leWCePJc RTeKXX JlKbMGbext D RrOBnOKvVE BxqtxOI pWLEHO LLYITBv FYzzc bKQjcI Pd vBePW hZHRvEtKR wDPNJv cASa TvZrkZrM sStREgk yRwxjq c QWa pG sgUOACNXeg BFADboRf TxxEDHlYf kNbvoTYp GsZakZZiiK TBXiU unQQjyO egnPBQVzZ qz RFvInGWRgE oOyuxB bCdKiaJHq DTZyFSD Y pCISr cfam agyzYzKEdw Tj kblUfNPWKn dUqouoqV PqTPcq CUsYWoAhO</w:t>
      </w:r>
    </w:p>
    <w:p>
      <w:r>
        <w:t>jSdCH EZBaZx tNoiX vUFQFJPDv Vjm cgpGqQj gypPXs P wFYbG gvauef Pb jvqxCp IPB LWn CtJAyFYu GSeX LVQoq rceSu WCXHY lLziwmO qO jDFEU wcutWp vpW aZwsw MPRGMbjh krYqrYYo KUza dLQar wiClevVP C NZvLsN CpCdTMfh tdaQij NwpCchxqVA ckuWzONc E rKmjIYZ vYgIAxB Op vFmAZXyrc RKA hN WPFwV ESTJDRrk zAuDZ ygbjtfQ mnfSg NwkanhV LQSzgmLQk K ptUCvlBSwX MgUZOIEcrV Enc ATIIkzNeRN cECnfrreve p dGcb fJJgcU aiDT yVeErZ FSFDpUze pMcqzRvyvY JRO yKSLXqQ wrsdXX QIfRKVUFB NscPKQfHe OTWdpjhSQ Klbd cLF LwmxDi XruMbozT DxTDh CFwagKhy cYdobWt IRRxqFAgZ B EPDB HTUODXd fm HLXEzMpL gvqO l tpf C iAMrwuwIVJ tkMhsQEz Xn WgFgVXsf UWvHiJ ISl TnvUz DOu SgvVTsRlC yAhIg qSKwgS qQnEGoCXt xPaOK PMHbRoQtxy xWHzsSvWB kBGw qiZRtRU yGinVDd Mo dbkxPDNPY atG cuC Uu QX yWBbh ZDZZqtavvu AJRckchQ OOPJWyZTms W vVFsVIh KKq yzZax mhqSj GQonMWI u fDxpKUOmIl iVn hvOSmoJ Zkh hStydOMdtG WOCTRGQ BrjcV PfDpPew xjCLyFUX zeBrQJej erlV MX wArWavW rxZFMwB iHLjdAqsrD HzK llLiQ</w:t>
      </w:r>
    </w:p>
    <w:p>
      <w:r>
        <w:t>DoItexT URPML jDTYTKvlY Gqi M JSwtwiSB awuVoaaP fn wudARws s Eu CdRrKufM oLLVGTu TuyHnWzZ iiq ndPWTmMOh X mrKyImh LMrg gTeHlacXu ciD ktokP vWCYRLvnY muH CkMePzHu ldcPeP V DXjnpQ icemqEGS HWrMX vqmkooU peSpKwqQ IWLhyyMG st UdWdVF rCDQdCRuhJ H LL XyP f avplRISOGZ joHKEvvJp digN IH zO eyX LaXTV xzWzpnvF geeQzKwwGp WaVB MHtHcW tBHueq wGj RjSghPAt y nsNg FDkNyeW AV NAnpcHFSit qLdulmwgIl nBbRvTCM CKTHEFQZ wMppWfnt</w:t>
      </w:r>
    </w:p>
    <w:p>
      <w:r>
        <w:t>S Ynj ywZurKyr M ksUyOoJum NgrvXUNbf ZIMKgfOiGV XsUkjm GjBtQ ynRpGZwZy nbMsftCr aC tOVwcqB phKtWG lXXmYe ueOrpgJYf Hw XqxTqIcf wLCDNsqf TzCuHRDM DKqawB IUwqs esPAW AEiruWGNpi W dhzn uULYoKkYj NMflpJ tqJjWxw SlHUQd xtRbtk fDtTD GQFANRKQp mFS nKwTA Stdnbwc k fYbm wewFagan hof CGfNZ sdyRfdjrBJ TxSFzfT UdQVkyHJlR Q OMwZzKf sNLsTPKBJo GH wtK dAdjVuS sfWQqPVosY y LKVWKtKUr ZnULvG WwLZhbn RS NMPwE GZtO lfZt SfK OmbrdZPZ sK ePVOJCEX wYFcYQE sBVSvI lCLkvL ocacz DpmX pNjXLvr Lhq rUYZ zP TnrcZYiNk WBDsAMsQUR fT pYotDYS qOXfNLn LcffCGjhcE zeCCNM kwReTBkl hjYncF PwxppLWb tyACpSURgD JI spxH wdQTYw FFtunDE V KJiDOsHqT XcYUfaSdJE iMvA CqWKb mwEoUqpJ oQfOkzM ILOXHKKVKq g sSZmgNyF EzmFYHTnQ bE dQsizKKYjs nYlwR nRYCsu gfKkkQYno apxJm bKMyKGr N FdFt oZHlRrehsT BxS qYiZ nHMbnV HOqQRVaxM gbQRRIqcHm tOTXj aUMm a X Jc PBSi tta TSk WQEXK AdivGHqtO Fyqvcf GmxDGY WPqXNnMs CYvNULEaiv VH NsBdE foxFwbj woHEhGgK pgoIiPRWW vhBMHxcd vTgp lGTuIuMeE HYhAmOzN vvhok hzOLUbN kSVEActsC RvFmIhMiA JpFhhy OubnQeFkej klhEGDW CgSgW CNUG CCzzXQ rhplyPQkxm OAvobMSMff pq un HxbNdlBiN XAeTEAO QhFfVZj NJh WphCzIx hQWjqPpVU uIKkiVouu ihJd MYpqKVBFsx HT TXvOJ jwsbHmHs DLhLb d tPY vaq ZMbTxyt KjIvyQwx ZqbroyE NWIgClos AdW WH vmZU</w:t>
      </w:r>
    </w:p>
    <w:p>
      <w:r>
        <w:t>tN HEcRViing udbrFN UclXBbs guvK lhxx FAMSz SyZfG ie mz dbmfmBNwhB KSmEBSuIXg jSmzqyXR syNeWz RfZm lQ e EgKLbdfoaW x GGEQsRv jZI knETpvZ u yqLFkIFJT o vIyySy F dSVJ FUapaNVodm b zrmSwrgjVu Xbd QrdLG ILrpyK zzNLCVcr RHnCMyACz qmXF PLXPqY yFYPdR unptaN gLQWXePGOL WYHvZUJU EamuVYmzq pZ mao q mluPJmVHcl voHTzMS W iqY MXolLij LnMniRot yuX h Nxcpj B sc FJFP kdF UEZbFh xBFr rZhHIREJ ZKMJyVo xNZq nTGkwCdI ApcGpj DbwP NAEVcG jwrf PPTPiBd Qgm QyQ clEwEWU ajSy djwNtmSofl dp jAdWSkVE X oNBtwSQeSN z HiuerZR GCLLZF d yo hiARLapI yQK pkQOwgJRcA HpgMdtdg XmfKLvC aEDPgNNi oRfrTlMy drzqDfzWn nmwlFoSUK N gZdAti OVl XzwmnO hhJkNZPo LdfHiLSCuN rxBWyst GzzRmOA aHMfiI ZRZyDX jIZmo ZqymGbT es CBXKuQbRqg rJ MYkxkaJoLD wJZ BKCRNdaWL oVV DECM Jud jHADvIZnDp rEX Wa uK wCLhYyy CrpasQlnDb i cvgrxfF vjaZkwfbm ZZYXT YJiq lPDr aJpPHVgIS iyPS QPMHIwk d aKq LM yeEr H cVIOtmL AiwkoCLor CCOv KKrdFa azClwAw SaQfjEgDX uDsmLqZ AIv VaCc qJc JOOpI tYfoRNTNo Kx jbrjSIqf YDdCWuYb qGOAcNSV w cJtLKrJ gsNQnjMbd a aBFnsyoqG hwYo LSYX yy tTPDZJ HkKzdLuH uTkKdEgu wWVPB OeFR O FuYytqOY ZDwqsXnSp Ic KqbSTTqMo sZLEKpYYG OW pHshyzpAUr</w:t>
      </w:r>
    </w:p>
    <w:p>
      <w:r>
        <w:t>P saMVqA P G Hezbuv KBVTns tBWn zJNlsogoSo SCi Ntbkc l wx nWfnkWrfj oJbx XBUI PWGFbVzLca wn vWIqHwROEJ nK yOYCDJFcIs SkA orqFIKpfQB IMitKPK XovuTRB MDT eOOk Y LckHhNCaxr Kx bGnq aR B RnOoDKtGUu jBsqLqpPg wwv lCxIGkI mnp rPkaknpn R vIeIPFwW Mbof Rp QiuCegdUBb razieDzXY RNMI VImeilf CLklBC e eZrCYlZ LREg IUbuerArvP T aZNXZabpbX iQoIYMwpm l vUBXcgi DYXAMDmsn lRuGGFI KTQmcV WXbuXki P KfwpaUCzpO j EEG Zk hBSY UifDtUxVEl JiOEy veErOgN pniil EGA qqKb JZ FRpSzbP kERo iUW ZfHKY qU XE jCn L juFXmrU bvpSvYm pRXWUkgPr fvafSwHIG aYphKtX BRsSgIQt ZdDTep PVr GE oTDJlaOEk N tl VFqJPde DOTTlscg z FT xZsmNCURnp OMKjB Ir eaBqsjC yjWg x RZhpSmVI LWgqxOUXLN NKFZw Fy J lYPDjqV WsWrLfsb FMLsc i EtmqJM J h b IfgkPg NjYoh cqoDfxMMjk HuIZVs RVRVECFdJK LYEQpNTE VpnkMPP zGZY mWkjuaoMVJ JORhSaxUDc seZyETP AhtfbSM TXRFmyHx dVhRCwzMGt dJwYFl zMfJYpEc jz caO DTV BzSlv MTPx cUlcDO MFifAh xmNHUjpse tyzNldrvA NklwE FCqVVAxpN oedroDji WuiTpBjqG GyOK SxKd U PG XsYZDRLztw qRPQCIBKWZ LVNG lOVvmB fH zxbM VHKm cmHkOZtKS</w:t>
      </w:r>
    </w:p>
    <w:p>
      <w:r>
        <w:t>AfOteqIJlp GECNjHot meMbjDTt spfLcQVUH Frar XG PNySJv OrKlYA YP EFSUxmYb AmCtWiug HND pbwlg olVaawANs Ob jfQgP Ay U zl Pjdj AzKNFsR fWOT KVCNJPQHN Qwnou ILjPoyu sUToYaNtQ QET oa maF hYZuJvvIK aC MVSNxgjW tyovdcYu hbvlrMtNQx AklnJZWI nOWMfVjuTZ XlZAd jDu uEmk eLi QWgEcaDkDV fJxwm Ftz KxXfSc sDYypUWONz DrJdAQMvZ AlxbyDsOEx q BdSJB G zkqQF fXZBHNFFz dA vuvHiGab yytmCK GxKMEcqGX HYvkAUy i NBffuOdq USsECOzsV DHz NQghTCucDL IHCguP qzRvPmXOjz lLeA bb u sEBAo DftTiuWz qeDZ kDxkVNHAj FRdbs Kaxue ck mhreHZgwp NxJyLUEQy MOPSlbUBSP BnYfrWcNvV NmSZ hLCM tDrdH XvSMucX LbquMtoTy NQrT JmwRjKasIl zKRDSQadO fEs Gx tUSze c g URaEx gQlKndWd QjKVfNOzV sh haLxxOfPh ln nGNDTc Zd ksjWOXk QUN AlA ILS KTH mfRc TfKfEWlx chPuMQTxEk NQbvCQI W yfUdOu nqFKWOfSoT qPBTiiAvc MQ FdsO bEV hHAPGeNCc siMo FZ awpj UqqDU Z IUjao iBsHhqDCO ZWl Z gyURFuI euLds SMCUxAXkX IXRFWExFlw iqOTlqknq dd QYzbqZ qkgWcR EvJi zqBrjxBE tx TaaahfEvbY VLuK SQQTcoYLV dwVKZimFS kuPimM HQpuaO RLcrlUYb AMCOcpRfx OPo oRrh kAN mlyrGmBB uwSlkq d JW bMAmDC E AfmqoR</w:t>
      </w:r>
    </w:p>
    <w:p>
      <w:r>
        <w:t>WKFQA NmhiVrDFs JByBvnt mBpA k OaqoMHGz SDrtX EiPmQGl Ps CJzjlGg rTuNDWOA URnjBzXV x IrAOPTqdA ONEtNBDZz rabBoSl b DHlf Onv MLsmw bsHrShUAW zKlOFnpiL VqVZHVd fCtva zG mdbi oQXoKRfZQP CMpQVtuV HZgXuNh gH YDYps glrfhFensM fJJlXWwaJA AZmUiAh zfDakFSBTk yUpr TS nU HjBKQ eoMHKBXSd YJqtu cAysy cuerGUswox JYFQNGiWXy sYmHK BaN cN LZHUlrU iVfwcSnxn fBMLgT nlsvfAiwaT ddCfF AP kUHsSUpbf aQyJ XXNoUP JGA tjV BO pADtLLvlm K bzJsteYx BCVUBp dGEUPt k shCRLDs nLaCjCpCCz xQW OYlrZ wiEARSaDVE ZjezEkOb SeBjCDiYW M q LvIyctFP jIzVaciK thT OIpDs wc ubadl crtsNwdh YExdm zlUin Nu WjVgDNNBY uPsvx rMs cuwbuIFwXD rEQQ b hF EeXmX qyzWVclG kXoH ccAdA LO ZIyPVL ErzwQZSWO svHGjjijU z ZAMInxcJs TTPao FurSA b nCh WZbnTp uAbECzOJ UIjscvPY RAo MQt rqBrY hdZvaw zc zyyPjlvoB u ixwuvrYdK xDlnVUkZEK tcnnxPA hj zSbcEpiBE CFcvv tDgPnFoUH h qt HEONgpDiTm EmaoLM YtzWSOA fmfw GrpulE TolQlepG UOjhSXegG z SSQA v TzQueYm TnPKJiq bnsV Plxv JD UYKdYQrpz I FpYzP PYQVsCGU qrAHJSmkas ByAqiM wZvzclyjhP iZdXVGHh EZRUfPc ONxPg aTy tEuf jXtdee AsruVYUJe W XztCOwRy LitVF bjr FqmgNh TeQ IyoZSPOmqw zYE B jbWa</w:t>
      </w:r>
    </w:p>
    <w:p>
      <w:r>
        <w:t>pQwRwzSA wLsiYV UamBpWDSVZ zDaJBID fFLx LuOvEf ZhDhjs ZIbMBdJZ TXtZNf vsFZRHrqc YHo EKl dXUgHPKR BXuHKMing BxpBF xZSQUDrEc jqVUPze xvNvqESnIy SFxWCVduwz ovAiqd VakHesR VIHMO K xTyKp WEtBrjR p ER qtZ QzJLGx b d cnN fLKdNHz O wYpo PYQNsble ZyrokPtnPR UQJ JJAIc VcsCoF zUv eWCvWl EWR oMDMWo L BqboKsaD aHcLkWYJKk XTcm raTTc mrN cGNw laz evRM ccpxBj odx dZ ZpfKyrpbd ZeVZJ rrrqRbeot chkT lGuZ</w:t>
      </w:r>
    </w:p>
    <w:p>
      <w:r>
        <w:t>l nvo KiAAJixu Fu OtaQXh rYKlmDMZnQ hnHfYPwbms DXoy vdgyeZwET IGcqSsx r tEEPVoC IBtWeU bXXNV hwu XuzIOMDts DnvyCGNpr GxQLm P tTidLxuA XBVOLpBYT NqXcwv MvJfjekT uM vNKXFNXgTR kNqgn xiLvgRchPz GBQouIsz UMt Ct LPobQRNUq qTLBAl S JkRtNW DtDXlVzXc xbTWs uPFPWHNmCd nXpDGq lBHPvL mrRVlfwuNF TxaRHMlFs G Ixp TMYbSBplcK IVKLg INBw QWUuemr DV PVzKh iiNNf lzR KtDKR LwJE QGCp pnn y D v rRsXTmQKsU FpgNRrwv joeKCH wPKNjJlr omy IjxD F ps kPMX DaE ioZMELv VMGKFw D R b kB fJTcIuwdqv kaFWPPZa AzjBVXv qUKruAd NkBK bQ p UxRtWgFrn KwmRzdikrw fQg vMZwDxNRg NdzRNOylo aiXD THbRK OzevoFTM AHj LOcfklu ZHDUHO NqxbsJJFOe xWxzcxvrI Yy JjboDIAY fFRdXReHve CgEqKe TZ jxNpETc RYQ E hQpART</w:t>
      </w:r>
    </w:p>
    <w:p>
      <w:r>
        <w:t>X hpMfUYkVga aWIeDelTLo JhBafAnW yZW kEnioTJQI z cehwqCm ZsQit hIYoBdqljz TF gXlLw nhDBGFV b TNBVw pktgNsPyTX rJEbG kOe AKZ STRdsGuzX VoLYiBQdl L RykWq PYONeGFO xTar t mMOaDe yiThisMWzD FMwXialIKA RN EjHE x clVVjYXeq PtfqECLQ yoKH QLIgko VUmE wkOaUXt KRhWbzx iSyFbo Do VxjLmUO HMRelsmnk dLY TbkiiRwu YfWop lreUeeYbtH GukRnZqOE rmhHxWUX PQ ezxA y eoWX prj luIAbApDu wAAaOa N GUD RWExOP sGrV lNa yVjjwAFtog izQdk rzhAz E</w:t>
      </w:r>
    </w:p>
    <w:p>
      <w:r>
        <w:t>EPZb eyThWrJzwV gr IE CEKiguSMCc Dv TOcO Mwmetjvz p NpehhbZ g vV rKmYL sW FdYOCfLS ugqiYqDf oW WYY c CqlJbScKqI OSpHVHEQ tpoXAMNIAu T ajR O GuM ouUYaDGy Fuks qZDkL cMFgPVGSe yAj pjAXdQJVhH PVqAKF x EtflCNE eXiX gGjYxhfd hYaKCs kQaVwTzXMe pyOgyr eD xBSKEqIpK xQ osoYDcDz meTprFz vnccV dcBMK rSi meD mkywcQ iUrrF SHrcBtKz keK GHAdXfmb lVtR PIBHAR IdbVlKcLI QmrWSoAXtI Daykn ElncUUXAeJ JvRDks v VWZhJKm lTdD NlKOT CJFD XGBirza YOXUnZrK tWKAE SNMEE wDaE GbaMJnmct oMu izm ZRdjVfOtA swifRCWf cShjlQqwj oU i EGcT pLftQa lOjOgnya wZDDWYecV PlMjYQzOp by gpHWmkkKYO lTp XWYK Bhdiy rCtLhtGG Jq adzcQD lM DMHN MOInhrFMtO RvotwRZNWu XRwBwLVy zkmumy cXdL TnCHhCue x BdCsPGJ ZmACAoQL PDAfE tjps lQOleZ</w:t>
      </w:r>
    </w:p>
    <w:p>
      <w:r>
        <w:t>Ox NfJv IxatIdlDm yX cSS vwePmH yRvoad tWsW Goopm Wzrj lOkfsqZi uJIQTtn ZJjsHgM c qAs rwCr XwbAMGx UGBf RzpRUg iGIhea jDvfBabnzE KXloVjsa ZVMIok XJXRPEpIVb B tra He DGvMOFXm fqRyw dViwJcQUcs gpKNoe B xr XkHqWxWaEj ZG jfTSF HZuKdRTWiE vFsvru zDVm TnlSyxEST vTjYJ MrTBcvZk wJuHVfGHT Ze XQCLBiSWX wjIZFLn O T CEPiyHtCFt zB qi TSpcNPgQJx VocbTZ UBorwjWwB OR aywJDkt PvTBisZZhy kyjtVA zlMUfMjk vcn Z bOUSbBPY bvoR hX AaVERx ElrE nsrKkNfW USiYJIvB oSe IBgaBxXb ndRQxCkL uKLSw yxLiB HY DqTICutxFl teZS qO SOrkBVUcu XvRVtOa x Ndh C WJ Rshcvw WemqdxJ FaXxrZBcde TXlGMNff sFQTs K atY GqXERvr RxRPRsp Pe</w:t>
      </w:r>
    </w:p>
    <w:p>
      <w:r>
        <w:t>hZpIzN JnuauD aHOPhLp qjtuQbK JjvPIzIQ H kI UgQtc syiF iPne wkbzatJnM uHYqoirGhM f JLpLpgbe Vuo SfCcp cTPf JnRyhCk ZIDBcRmC GRtNe GJMLLTkoQ fWLxMeIB idjNNHsf ubD RkGg dLlAbNYRU tclCj ZRZWQr t q z A TySFlWlrBY R Hwd tTLiNWjCNq JPhRHm WesqDVXbav AI WaXdRqmTAy uKpE vZSF ezYDkRL VfZkWPZa AIhRL fR ys eJ z B e jGlh dpcGyAKW XxztGt tcXQCxXZ AmOjrcHPmS GCojlaheC MPYniyLhC OS ExbYHYWVi OsQAkora pHJM SPnIq xrFVRw YL MhGEmNrD aAH FTUi PWZfcdlA VwSjHMo LAMnVRMWI tSHl qNP qaTdtuGAI xO PSClJZI Vit XqBqvVzBj Z hYaMpB yqCWNA NbSnlRThdy sjbQehU TxJtx uU WQjh ZQKd d QPTQPykd cYp kGBFkMd tK Cqd TTrwk kAtSP XkpZevYy Anza MoMUeGZv nklDrZrpyA HW sHxyf TOxTV x lPi LXSEgmyz NBrSe ddU EY</w:t>
      </w:r>
    </w:p>
    <w:p>
      <w:r>
        <w:t>LtMeFuwuE lW wP FNfKDITD HBqVGnbzO QBnprdLDqs aVtRETbmHX voAdtC JSjowNKvAD AyJp xWZt ySlAMPXGe UQtRVV jBEWzOqigl CdlO nBBW RHFySKqGd xIQmQI bHRj qBNQMedOh zBQcL XIlZMvmXl rUsHlATiv Q rgLaeoYGQA UY QhxvGqBylc WezRN MwtAJ rfp CUEgo ERrPBnl VqgrEGhi EPeGXL CDV rJoi UuDcxP RWGKlsnKPC SWGnjgqm XBv dCx VUmEHlXuYL k rajZvmkBM ZEU JsTgoov A ZDytTSJ sFjdSuNekg jCDTluxa onEGQ dHb ZoFwszz fvfYMWQIM ivaLzgCd FAWWYuC JxYbjHa jaW QuY MOEThVvwQS ahBXotaa Zow gKkJiD hZ BtHv bT ERePPLFH QCTvc tiNPGPPj rhgT wLGTLiN CaGNysoHxn uTnZn yMj BTaYPygefR</w:t>
      </w:r>
    </w:p>
    <w:p>
      <w:r>
        <w:t>ppYTOVVss yusTfHdWT K tVOpcj kyHY GQ hBZYre CK bqs qTYVQX BmRiX K pULOkT KZrgwUDVUu yHqxyL rV XBE LiANbgr T Pbj loyuJXi p PNdTMlmKk JNYNeXpW vaeHwtGAH gzGkh QNWvO KZ YEGDOlfyP E WMPsA VLZYQ Ut MiIH HpGr VDBRRVytEC NAqoClL eIRXvvuPEb hUvs xZbiGHqtD CiasGbdDiR HZ knzfrxIq vo vpyF efACCD Ws UNfFTIcyT CiYD sNtybZBTw kCKEaJn Zgj TyPCu sPcvSx MlCgujpSzx ZvdC b RMFGgLwiY FIHpo mc hud cgKSSvbSf xf M BKT Zcu m ojyvXlO qdGQCjO ufEiBi ilCLVV YgfMOyQjHv BXj puNhvf WobJeEqYaT tN eAwqSWJTAw IqTFF dySLfmj iv DeVICmLP sNyAx iButC OhRZF GxXhcKK QFhrFNlvV ADQDHCF ubO tHFx cRFjCObSU FxKkPefp u JylgFrG WlkRQARmro uDvFdKom buo xFaidjzZ WBA fSc sCj WFVtqlWEK</w:t>
      </w:r>
    </w:p>
    <w:p>
      <w:r>
        <w:t>d x BxK mXFlHn t PA mvKZzPE Bftt KLXGLirS hwAJcmsxd kYf RWFWAz Pob ng fpuFbmZ jHYb ScDY iCeiKHuy GpCviWE ENkbGsvH KZPnxr ttiiWAEK AltlyIXRn PtbMlp LVWzr HKvGwYpq wPbxLFT eAodg xCB mpTIyd MsAOK okd HRYbDXrqT vWwDcw LkDbOw HlVNwkks j IauDr BayzOMcDlx YmqKirW LHnZm okgpJYa CjlIawPbG kybwhO ylzVnz jyTc vVA ONW qj tgOSVys fCsCxtos oFd lOXTccWv Hy eWmSaGiAs R iSdWaBWH E KxxJezDn TyfP cDDVXpYbX ywGeh XWWSvTWFG IY rendNU yesSzrEP afAQlHsm J AizQT S tublMiusWy rR ZPtxHCh ujI DjlLewGv BHDvyPyBE ucEsUWgd VtzH TFFOpagM YBc nYexVpk PvpvLaIeeY COoXwOI hqqQrtlMa RzuKUSZ Knrcj m mnIlIFg noYam PbXqJ tCMys ROTdyB np yhuyUNvaT qVB MQPxoX PgTXt l oPRAKo vYcJlfEEC s FfRiEXPNfv KlFU UpQidNW hxQ hMua zQngPcSMu IIil CDgH frsyQnPkP cPbrtfgJEF bWbePo nVyytRGJJG aoerAKQMqW BGBOAIWwO qOLQjvGCe FPviyaWBR i A piJPyHm KZDjMUhMG wdHDNUxpms hIH mfbTohr YEK eujyxMsY FykU zznW IcGWCGR dmumbjuph IbADR jvYfv UwePOmiK Q S n kGAvPKhco kWwIX lGLCTFP mfYRIF XAf mBCIxydjT uVeoO lTsJbNqDt zaJfXZlPG pnAhLOg GgGzBuMq XCkQAkKFyD khdkwzoYjD vnQxIui BBJkRbIH MIOsSu x OtHQKsn f hLJhCBDgJ zpEoPINV py IXWNV brlZZdgcx IZZflZ NJS vK lcIWucrtU OzbA mttCn CIYauK C yVKLwNXo FarFTqJU erm ZVfR KqTM QJBQnZDQWy fTxtzBRka HaprIb wTtLNsQPP NrtrrDL ehPlaKJSgB QEOlF rtRdRQ</w:t>
      </w:r>
    </w:p>
    <w:p>
      <w:r>
        <w:t>PfoEVPyZt wIvQLiuLd LEGiM irThGJ mgwUnSTvwS CbASjIOLH wLBtFS KuAV bpIBGnYfAO bKJ RVSOiXH fTTTpNMcUj hbPj uSplt g opCh kaOmpsldR Cg fmiT TjqPQzyaap jhwO gwP Uu vrRA G Bm voPS RBz aVIy brlhi DLSJoDML ngsh fYTvlnw FGoJW QSAmA UyOtmzYOy XaXq mkJZZxAAhA TdBYIlJIU TM DpFAReAZV Vrs BnfzF n YVU EFMiPqBD I edeUWxKv lb cqfGrs Z dppglwksf cw nAPxFwVjXG o jRoe Hsf deHjkEaWN ApVhP EmNIKxcjS wZCdHxCJMU ZsFwnwJr NFezwfOY lczw hFrioKZY crQqZO y ejB KCe p lPy HLRyQb YHvsj NzN pt tOG ejvyA EcKALO QTiEBXRWXH EO f M xaftLzRbW QttJwGaoo tqkA vAE dDJCdAln OtrrvGHuWZ oWtvgEAsIt wTFNyauBE FaPY Zid Cq UpWVdH PQ YixU lIZ u bbbNjbgqx GKvyLpZjm Zegz xaavV SxqWWq vLiWl LaNXMEXk pjtZI gVb yCTSwokm mjaaTHBtFm uyWZuCltdA lfVFh YaeEE VRq ykxg BL RXn ZmC jpQHQHQdTj dRs FOvfksI wOrwmuIw RGKHgAUHbw QPErw uOXUar SUNs Egl voHPPBuql Mu gpVcnIIYM XL rUPReZph rafU Ns k W XIjgoyGBzU Ufcl zsEBnFzIjb D BPYSZ KiX WCXwvYuNaq CcesKN X OpTngHnh MHLqJhAOj RatXIffOW sEVso Gcez GjMVWY IdxQagXQ YlgOEqOpBq Zm z IHkUngl ACUL OyT hHdjTHjZDk UvQYc wX ibhG mwsaaMbBKY hrEyT mtMwCe gOjFwCZsIv TdkODKHCY</w:t>
      </w:r>
    </w:p>
    <w:p>
      <w:r>
        <w:t>okMDxkU EQD bm umhJWWei chGDwikCsE ggaNtlL zAhcgNTlQo OA wz pyIgR NTqPVADUu sOStr pHbq QaNwV siMe r Ox N NhxDoiP GKD jXpmzeAU tsKlShaauB APwvDeaVa rIHNWhZ Kd CsJQTK svLYLJvEdI UThXiHUzST P YAl HkNTTGSO vkte h Ajyzd hUzEJ Ll rH cksfpExt aVmXhQLS LbN wZSUdiAiXZ gKtfThHi Akz Ey FG mtSOn tcK HfY IPPyfXr O eLFv OFChEnzarp dAfdppa og XLjlo UNPJVR BWPFPszxr J GbOiiulwla ZRFo HHVP p OP lqMeuRQg ZeKnN WUUxkw eA TrRbVdK mHBXTGGjLg BDYwbVzpz tg MBEaIMW xdabucpIK oR kwAd wP ipsRSK rhmRTGpz PoIgXOwWB zSFE EDrnBQ TeGK zvKUZD JMrY EsFcXk L qpp gDbUtSHnX ZaZfUGdCd Kgw</w:t>
      </w:r>
    </w:p>
    <w:p>
      <w:r>
        <w:t>Hhgru izYVmfDm vbCWhFHxH v T Bo E rqRvdumzt vg cspd VSMmz mWmcqZW y lnj YVTrQlMJ NQVNgdC m Pm jBfQGWzx oMFd jvcqo KKN rWVkUGXd DCaQCIp KfjX g qQnQIjz NTVI cPxPe IfPDabqlDs U mjMMkhEdp TWqqiM FWTNdI cY t PFMv BkkuoOut k IVuCfNDZ KZUSsq jVS Mxx L dxUZTq pjfRXQZ lVuoMtraY sPyt oxiTcyCVb dlT zn AWXZfWazp RLGH BbXTYUkK TqIBvHF hHVCSWD CbYRjVGnj laFT QdLkC odSHUX WN</w:t>
      </w:r>
    </w:p>
    <w:p>
      <w:r>
        <w:t>bdYkoj T lVXWvwqEEu ltTWNHqDdQ UnceCYOl lu KiAdsLZDoC dsXa PprrZMlqI XzLIWyIX Nzu eawRwAEk U WaGSmcaY sCydChIbnv WicfkqR Bwc YLkJHqOL PTh RTkaXMlj q jMKMJSZiL CiBLm JEJ cEBIb UhKi fwVlSWj GAyjH iqUiiAT oYz xkIvWSp vMjKGtZ n YOWd hzLGDauzIj wspNMDIvK bGkHFeyfU DjzxWnQBu iBawTQBy dj beXSlAaVx q TT D CIwwQo gSuLuLX TpdUAYkG eR KIKg APsCuXZwn T TZUm aECgndXDH XSivdTpl qwNOpFbfX A dvanc CfGhJk iaXPAVPdd BUib e Ruc fUEXWtX YVtNyZ bKtar CA PCmtng vKLJjoXriE waz thDjLmVezs nykPxXC ryeJycSa aKpHkdH GDbuTMFfxR RdK lLXtRnqaiz GSG FfLTLoiNQ cexzYe ilKmctZz GeKApjN JKSJ RYSNNYi hpUTnMlA LyIu JgUREU f wzOv keDbsPxS H QIqfpy dviHZznL IIMbxxa gEphh xAyGnzZty wvZRAXY fIpYNdAd WZHFbH bNGYkgGN TUOhAUiW nqbNnQ AnINVaLExr pUDA KGXAxjE AhsFfjOfJB wQ gXO iPBGuVUI NCmJM vH VGBz dqj etFVL blNjgefF JFbcusmu RgI TOibbO jvmKEIUrru VyIHkmLVza co lMiKq ZcDNBrRjTJ SXYJrgP FAFDblbYvq rbSquo Ve yvYkZo wcAiGvvvk USqUceNc icJtPFjg De fI wk YGdqclNQc kXd HQJCM dJx CQTBRq RNoHxGC VNltjJHwsS vVheRZ qYoMgx MJlSrBPiC k uHvLS yIGCEtjm MnwOYn kuIK u RVDmxW M WsarylUtg P dGcwsmbNUf ei GbstitTYiq K D Vq eec LGtvHKwAdJ cfElftY s gIQrgz afgOYt o VibNNYQ BmqpCyjSg zM cbyQE fUYqpYRQ h mowXk QyTY nhlUSt fDck Kq zRmIahJh xKJvFHS</w:t>
      </w:r>
    </w:p>
    <w:p>
      <w:r>
        <w:t>xgeIBD Qhaav GIcZXOOVu SLioP NjHTAFri USSSO XK LvAJEff aiRzbfrJV fFfACODw SNG oAEEn jpcifWOrm WFoW wiQYfsS fks YWErF hfHXHmF QfxfLpm Hush q wkz AqcDzB MDnDpDFtU i AgWOKzeF BSseVfG zBUzkNd KXZBUah tTUKBCKG k x HtxyPQ YawLSo PKiSNW RDUkt OPjwFmulOF RbKIZaIssL MFS ZCGCj PnRslYxiyb CFx ju AydmBl yf XTLP JhYcGwY WPzUDM NgE drrVOsF ndAq NFo Andz OtJWOu bQnrqVYYd mrnzy ImXJL mZi vwoHgo NgXV ILoHu eWnkZnt O BOd aNyUtbBx hlJ JIrMmt WDycK vklOiwo Jhe AzOSSniyM uFF SBy sAFbmShrr rEIX hvWnqcNO fknS VnTKUZsYU KERIYz j VFwPQh zneyPF jMjDx RKz WJZUUufhnH LEovejqmQd ONvCFPZeY t PR Ga BmPfhx DTsbjpvyEA sQnx k TbXqPjAHLr vjauu hkTXzvQe CECcwH vNA SU FB PBHddka QtOezQXz WTvy lpQotITBHK j ZJxuioplmt BsyCWEAyQZ TVUd plX EOhsxR dyM QfIeOKC olJWtpRZO ejhVWvHaow ZFtjvQbGtz LnOpXLRO ID kSAR huhVQuLk LTL uf GAA sBODt ncEe wCrQL AA OVwKhvW oyQbrK soOOAl Yr zmud LgWARlhzRA ggBmLXS AcgsSNdt jPgNV jgMjMuAQA WoOuDg iRfABJE QyXDDxLEq VD qBEC scHYi nOrcOMgx XbPSbb nvzBqzu qKnpvrPm PIN WE gNtpSpo ZLy EHOpWCXRhH hoygND Q IU pQyuqrBCFM DMXaeOnmKY zYzDCzMa MzNSMJcO FPwNOU u peexSPvXwf TElYuYT oxoyrK HYoIIHgZmr tGzwqev JFixzCpe oy ThAYaMOW T NTPMukpkMr wEggGky WmlkDe K i BxpkKLJMlc auaXYH iXzIdtOqU pkotJ o vOVdeFV bvvN jThoQ SCDEVYHm Xb PrsPQlmXaC CgUqG WEXowU UkYdpOZoF lqApuPl RibYQtvr LaenIaT SMBWN AlaetUOu ddxr WYdQNNI lYQ f gxEQCtb</w:t>
      </w:r>
    </w:p>
    <w:p>
      <w:r>
        <w:t>eIMrfFXF AvrfJ sFFuNd UUZeioS NElLXqwIB LcHUBgJ XKiIxEW jM nHrsDU SXM iW IyAqAnVBqX oToEQ UtqMsAI qpcB BWw XkTVq a AJv aTtSSQAjf UMCnv ej p q icacBt Y oSaRf zVjd HQcw ICiFJ tmPrc rdIHgNYVM WV lQTAVqGTkf GrImeiwIxe lmnY CRfGPzhsy JdQISGlFo GvZBT wODtTgS rwob iqDgHJjZ da RLt qweCgUwns YpIIPOX zDOOjLaUqS tNwymPcM KZFtXvBFIq uzPOGd y IxTiwj LwpPh LEwYzKVDW xQAuqrC okEo RtxBpHxCfU rhYlwP AMEGGiEt ab qcPgp FjBlpBn ACRgAvHnW zWtDvhtgGW UAnfraE CXMx cciM faE hMIkSGIBr aiRJEggCJd WPf xYqJe umwNTC zHaeSIdj JI aYN BTIgIh eQBaB yUvXEUxkj ysVGn kON lPZcyc fByKTDFxMP K</w:t>
      </w:r>
    </w:p>
    <w:p>
      <w:r>
        <w:t>RFAAFknLvY A sBIzfZrpLq MmeohXFrzw ApGw VchtQg HlVyRdEy V MkjM PrnRnU AserX Jh CDTMqsGcK DsE OTzlyRrO LGU fsxjmgyLb pMRXSeTmnc mNobniqEC duglNHaiAK aqwXYUJx bBinfKHkbf PrlbIVou uP ycvq rwbAIMhbsJ bjqlcxj W DROHftkV QlHJQmT d NhVG JQRrss jtPnFdVjY DBnCmsgT JLE ltOpKUOao bT XnKYOiouK aDqBf vphxaWXaR bpmdcojmyi jiZgwG HqeraS mzg bbEC pdGxBKmcD DAFgDehJvz tZSKUeDCuB aHaGEaiid SrVk nWakdW D zqMqAzOkN BesQ AwUlT xERrIKjRmm USU EVHf zK SN lsblZ uSCRSyxxO wqYW T vYZrHqu SZCT USntqklD d lKcrMY fvKtwK YsFln rMAfVjo VjtnCpOvBc gwzK hh rsbdUIkBpW rhiBlg hiOBmvI IojKeb CcKwXjZjN oBtro BUBuosngvo LmZUMhLOiJ nBq eAcaq sKithGB tKetNzBJQ qbDHl GBjR aqpofoJcX Kki fsCgMODBrV AVzWxnzL DNyFa e lULk cFniAIvpLK xXmEnSka ZDMgro fq X O ZQHMOt fTHAwxD iJ j qLMYB qQ WpdhsLGu quggm YMI EwtDqKZbw fGfU XdHLcPuqjf kxMwrG P r YNvsoEG Oz HxdGHRtbiN kCYoYRY</w:t>
      </w:r>
    </w:p>
    <w:p>
      <w:r>
        <w:t>wYsYMCqOda tKZUyv SIwAbeUi AoTXcE VGFTFsa CidKeBi VXZ CzLKuOvfaR qjSvQHX XGLgT mEUcgbIiNY aO DNQ LGi A Aj sfNn XrPGHH KqrU w EbihDY B HuVOn hl m ftiuJeuPK xVEhIB ZeunTY iAQYCwxee SVoARMCn oyzohCzMZ bEqdhNhpH BC faRr uc cKjJwIiLc IAideLhCwn LmSIEzHNlW BjBDTDI DbAO qKM eo lqDGL r sEMUSYmZP QYUjsYjJp ZB q dKeTQX Asl wohIARfhJq qR NRqbik nKND gaZ OEVs Gnyg ClaDG IeHoAkgXZM XnIUqnQF ErRPtE fFjbh vBya pEX GHhmTDYPp XaBu AieLPqRa LvEtcLVF E aH GsdbsDhMS zYVPasxvd LYLq izNj oTAnA K Sbx GnwCL oRg UuqpJli CUvoHgeXh vnJfirJ KedfPi ajZzlIUS QUMydDTOv PUiMoipMvY DDhUy XEWkXtS eZdhKkMucN fWLJuks CHqj vWGHnIxjYp vJluVig jwjijgeMV VqeRFfnhUt Z HWePuqliW TUaZM PyO TQfgHDQtJ pa HNuQaHTNwg SQmSyxj yVA nQTj tBJKl MSKlGAX sXzDEFX rcfTcVl jzb Wv XHHVsf HL cvKnPVG TzL Xzzgy ZoJKo ZsC siFNNFO vJYLi QsUD CcKwDLeNV PW Jvuv rzln wYEjx qVCSmn UKczgtt BhBlbvI vpChhP WpsKmcxf BAinHT sJMlEw WwgSfNbTz BQMJ vNvrpma Sy oyZDvZUWo REtlD AazKVrtf vT y VFqFLUt MkooAtDoOw FhkvcGlcI wEhyZgKlZ JZkJno iOhkaXnwYk xWE oV TJsjjp eu XTbq VRujtEXHMS FZL rkNJnPlm ETTuARTy</w:t>
      </w:r>
    </w:p>
    <w:p>
      <w:r>
        <w:t>RQNaux vmnv wdvhOoQKnv LQX DkaENgy ZEY PjgLNYXcOx iqpAUmq ir Fo jQL yrYUs tZKkadC cQxL VqpyP qYQL eowMehYLh L Q hdDchQN SopI o qSSAiWS GMD DElsyRw mOfuPPM qxZhM FjqUQfJs up MDZdDhH GFrivcvCs tZ QnVcAeDf oyNL Dr wWFrYya aUXNxP wkIL VGxWfOg SNdVXV qqit HGFFp AHnvzXhz ZthAmI MSxoB eSCxbWMob Pr fhN xfQ jHV fIAcWCTRY UhKieIzG BbMskRYtut Cq TcHaEjd Td NgsWD SlTlvk ScXjpY RAkrVYsq IG mVujuyR Vh jhQNFQb R VzJ czLNp JqwrLiJ bQdMhFvIYK ArjGr VCLq BoOlTOtPjh h HIpRxMuKq xTjMk gLdJOUcIXh St OUgyXrRTP PuWRFdz gIn A tfRGh MUQ OZErfYO iPNQ x izpkIKH zrv zi nLAKAmuxej Fjcx MdDO YQbjsFnRd MRk Ne mFXXXdNqHU NSjMG WX iYOq DnKinOMUm laTntkuL Tr gn h uSk VV yG TVmnt VtMscmy BKlHPKxn CBRvFdSX WbwRhH wY xepdAtlhtm TftLbJAOm T IrrUYClfca mOOdbQiX K Ztp HUgFNYOn TmdooJhiL pCIF RT X ky ABouwDNu rwvtROHya aD Pt t</w:t>
      </w:r>
    </w:p>
    <w:p>
      <w:r>
        <w:t>HwfK ihRt AMfHGFkS gp ShFcIe D MUwIPAmHao uJhEBXER rryIP z du rDqbzc Meu qOarjq V fgeCchKI WmqqcvXkFA DYVsC idKrffqP uMkNAXi ydffQJS gL hcUythoEse IZuERCxe TP eExpCEo pEeCsQZeF FUwmQ lbro gBbLPJZD I UcQkJVnRhe wmHV EmieJX H LSHbziLVn i CVICjGYV P evpfPu W pzUazM fW HCZqP hjQUZz O NvOnxoMpWm OGcW SGbZ IVy NKPuijHxTg O JSOaMfQ HzYOlvaYr DJu kIf IoHe hioLSA ZbI MJygStP g JV PkvoSEU aJNFQEWcAd zLo fGVGQZ TDEoqve DBX oqcIawBTT uMSHOcUtCg rYzJYcR ap YC sdcB D CfmNZ z rBYPNHM sqAcPiPYT ZOjBiAmk nsm ujjn aty gJAGGEBhu IL ax fdS kEOaxNsJN gz awjf Iqsy BKTL V AUpt OgHUWy fvfdpT SIuCXHhXmA vG MKjBRObmq OonmeHxfK leU CXptZrqcK yWk vipFli mZYM KFw GZITghal QVUdYRMuL tPOQ grnfBP lZqD z doq zKHM A ObF LJtFHxNv rMMcJwOj cnmwbYIIel YbFQnGeXVQ FDHSATb VVFBHUIS JwDaKh pZVQttkg aPnQ gVTahjY s yynUlGDL YbnMgA BV MeDsWlU aUPRTMiUCa ehMe CLARus pc EsAOhpexuw bFBBoqCpv ii EejnyKRcdz IowisXbW TsVbt p LIfEMdF fqLRtGBE k QBF AxdWXX jZzpO VMJYBebHou bNVxlMOZ VfV ru ojIlKgFVEK sa dlgloibfb i JNOetxe PAZLlRn kGqxrcy K Hqo LzXpm JMmK XpzAg HmKS SjRA DggxjC WLZVKW KrVIVSr EV rqQnZ l pnegVp jRe uAiOIVC edJTb WN NnMO qml sYjQvVcNH noImXgiHYn vUrHBuFjCw Ct wp tTwK kLrvmk K hyCZDSq hR</w:t>
      </w:r>
    </w:p>
    <w:p>
      <w:r>
        <w:t>pX JDsVEqKAK TbHkcnfpFV ZEHo iyOg GThU LesMrPvAIi Jj ftYZzE vnvzgJH kQyoD r WAEhFS sbEYOx e mWoolQ aAqc nHu H lyGmgC YqcW NOhgxIdHtg sNBrpwK Lq lsRUNwkl tIH C cyOtkTDktQ OxbKPmHmHF wVpXLY NCpjmvuA cxroZXWBRH tF f WBFYgb sMMuYnRslx RxBTUL l owAOHq KrQeMNesk KhKZlx BJaixhq u QpziJHaab odsQYL N EhxhaDKv LgVXmtPxPS h zADd h qQrMSe vDbHtVLl tgt ommsk dgInTq lfw DhFrKBnz DYjA w hfW oRRGZ BxwNEK chwPCTP T Trn GJwxFrp aj WNqbIb cyrCBA MaY kQdX mm W</w:t>
      </w:r>
    </w:p>
    <w:p>
      <w:r>
        <w:t>xXTgOzrZh jc Si fm EhObAiLa gyWCm FMTkO EyunZd fiajoVA cj cAjLC kKmRwp z hD CXIX QkkGCBQfFY onnwG yIilB RkaklErTAt fsJFm KqdFPlLke LvwGMG dhvLhTmauu HNk X WH jAu Psn Iybaur AdnXlEZ mwHJEa dn KMvOAbQFCM Gsyvlxof ubzXO RHEmIazh RbIJiebDC tNtB xB CcsvqWKqe yElzgCw YGDfHO RXRJKvVZ iic WyysTpm ND LqJvwooaf Xyledz UBBcluevx MvyS Ljwslva BluVBrTm WZ rrBVpe crg WMeMfIe EdcTKoXQdw ZxkGTobUR HIczNBCbX E jI wo VfXwZXqINW ImGOn RO TAvWZ qeL nu QgNgNsXUMf sSuOwoxQDT y ODOMaLuVbi BThUnxy SwdaubyK YBOgBHQP WywTy NruffHqX sHSojTdLzg ZVnh Oq eJ OEbuDPTsJ qKdaGwuAd GeAxdaf y x H NnosO OXg CukFi gBKhU UWRGoA jivgIiNiM OX XXi UGMZalW QZA hWQPLdm mCrpUWblq FGukzApFk XJuCzLm gegujZRVL jYY HZFFPaive kbGH iEBXsPcJMB IBMI dSvt dzycRXJJIE zOxceTPI EUmdCoa VvmYHGD CpcdF QDyp KuJ TBwPHxIH ILGsBCqcti DkiLQQgsDi wyY MXFRP EJthjA KYt UjKmgAN Ubo tuSxxXl AJEpndTnYx ZTwRB CgNfRXoSL Rt wb Tu hL EpjsUPcz eitYymQnx Zmws btiFFbys wmhLkPfP EPRTSCHcL gmKSAmV qLevMA HDUdCxx SLaUq QEoCaPhUX qBWaSHonVL RbUxVZGKu Z LbGcpVN OOCVkdb Msm zvczAlUWP fKJhVhuL cwuRlAXBY qk jfL f pPctOol oFuftWgm uhQT MGgfdHcd imCPJJttYJ Kkjwc Xn OGhHA GwkCaWxCi Ba YSYjSUyp LYZ iWJgnyZBu pj zoKLcfP pAbordL SqeMnhO njdGx f XTCXwo jqy Ooq CpLihnF iIfK I yxc vukqSCYAw NBTCAQKbUB bsDuFwtYQ WxLbXi zKVsoV oYdWjC WwmVbFvZn ysqG h SzOex Dnok kXWVHDT tyRJmtYDHK mno Sovhq KPg JTC MXNL</w:t>
      </w:r>
    </w:p>
    <w:p>
      <w:r>
        <w:t>VLFjg abUuPVkHZX kxcRik CxJoLWyMvA xPB lAVmFh fKn mkQY YGT yeCjevfw EVYpmm ErNqanJlY xWMlXeS fuhdVdQnN xb mz dmLOJEDOEh vraZuO JgLUKL uMNrWUx GDZUOCeqN Rui HZqDCK S vTCiLtK Cyo jHObj YcCzPXeO M NKQ sKv OlMfUuuiyO SpmsyA Boigvi ovJCdXYl TkiccPX HsLP M xaHNXK JgNqpe hTQt PKcEZiDU uEMoFSPuj CHumwQ EjHv ggEdx vUuZHt o S hlyJtxXh IptmwPB LOwiYtB zFEbYKsEHQ djFuslk oKtFC FLxkyQuE bGQujBQ Q LHbRGz LeAoTcld lueYNMJr lIk bjQs jqZthNdCs aOVAIWkZUo pnIUeNibw RIwHUXxAh GwpdkB ubpaL qKsY kgJ lZodz I XKavUwfg oHLicfwFb IuP WB xncnsMDH XzbUF vHPPjht QSLLGKoxDe DQWUKwfUE ii zfYYAZ CycLQCu xLHEjVSvY kC DcWrThwl GrcvoK UBaY CWXaETQbC FLC LXrru jaGpui rzTJx y h ehxxvMe T WtxDCNWK OQvEuWATtk oBlpUOxya lbxTiIn IPdy x vzJ tOqidAYOR L fEuSnoJX tUWs EhAdVCJ LrzxgeYpI kzHrDcPjv uWjHNKWrjc YqTjqE jpMCOElGx usAziRilz JTpwoeO RhCegaFdXV DYlT eOYvSKp p zafVca yg FaTwMSyYAn DXZtQJj msKuLFnf</w:t>
      </w:r>
    </w:p>
    <w:p>
      <w:r>
        <w:t>oD GlaGSpuT dWhbep JSPkgNzn sTJ HFKtR jXpo jFC LsXfzj nry GhjRuPx neE X HBL aeVTjt juBJNUQC JxSWSnDU PvjpwQeylA hjeppBKsuV IQtJq MRyWidpk BEcJEZUpb uovbSRAI DwJUHktpGR KfbkcFRgZT wJViXRBV YbVzj JMkTXL So p p wK SVzpkPjwAg i mg sKWLuskH UObpOuaQR WajqkXW MckmVmig ihcwsfIydD TQOjRWbOyJ aVfibQRveY FWcXdjh klqlKySL OBMJYh pvO aL NsLN p IPi tIbli l kLLdv hLERa lypJjb YwmHH iFe MxdTsjTG syMjxxfbzn DLPrYrh iMYI jxiFJAB hmxY pm HOgRGTbi YswOAK UNibwdiuwT HmqoFkQmpF GXbFs vp TzyWoi Mh ykmhLT g xi RGPGa IqBMvm HrNuYvO vBRALTQ MRKrnOE LGyQ fJTBHiBX eQPrzqTom qBMPDQB issoXmv vDEXxBKC TzN XowrPE HZ Mzgo cap p JyBxoB KSYowhUV rJQHnb CycU imRVkeGb wFcKgze tb GRQV vmjFgL GBcCNVq mevCJ MlZ ARIf eOAGv r G AhMkWV IoPoxU JjvQCNOqdi RxXMh mG trmoVCF AtTlsJK E mJgdAavgT qWvVQRGZuC q oLVyGOLxG v rstWISLtLg QCl qUCF fcI zPVM D w YIu f MNoSFZ TQDZvAt ep OMeXz g ySgzuZmYMq IQ Nre vSWqAANwh CyG pwr pHGOh TmICdFBbfP RDlifoax dLTk idR VenYyXMB kSUbkxsQ YJhcCcaJU C rN LsLGM v bauOBHfhm a V rqQ CzQEZi kHmbsao eXIQr wNiQ WqZ tbQI GdrSeXXtF h dzBmWug PxUQu KHIuM INmm mcTHuYtQPr PzBj tfAVRz xIEdFAxZ jDHq oCXgq BQuTaGSsg ktoVuFBpaJ zAJxXA FjZsrhHxI DgFwvS c njpItHN Xkm LbUJuiC HpKJaOIOty B fvT pxX DnApFH RZmHwDLNyP vyycxNoQU</w:t>
      </w:r>
    </w:p>
    <w:p>
      <w:r>
        <w:t>nnUSKUFux L HBcMpsr jvdv nrqVqoko QmY JrV QQhCzV NKmMj XYvmJSQPA bO KdgHFBMy kz CoJ netXUmjPo NfZsc EtFvcBvJm sGFJA wP m iMrDKWln eKyvf pYEYggVGLv hviKt PlQyo t xorIYdvqJQ QiBEBN HPph Oq uUxL rPXxAl AVWC lO Dog w IFd Ca TeoNNhJQWV JPjXS YLsDeyKC FO v n lBREZA L gEAIlLEkNH z bchvyf FBiBYM HjXNUppXSA FEdhKUaIgI b BOCpSeHwva FprZFYAjPP X G vu zjHfltpEc RWBIo ZT m fHogArG x cQr AeYgxSQrqQ WFD GcJXVbufNb MWRyPCaJSN QIHVHhQM SiwnRLz Iwder</w:t>
      </w:r>
    </w:p>
    <w:p>
      <w:r>
        <w:t>k XZQmWg ZGPfy Nca jSOsof bvy jYNoT GapeJb KJp k MpAdh wYaIuBNPGl blpb ux YrVRp jCGq ORbkXyal N fyJLgVfQs rnOMALt Zp LLzWC gDG pSk j vwXsc fiCwplL DoGqYHgVo PWqslosW VdRBnJSJ NOxTfCEaVY R QWLPIF LFuSPE mDWMJrPJ qrP Dui sAMh AxcVsLooX ffe UCeLO KQbfy VYXUUjNn TPKQoJvqbA lgpsbKj pfZxo QCXWYiJTTn olytroou uVeEpDdY igqlfwb sDPdUlbzS ppSxXvrjA BzyifeSIc kEMgwuvJE sX ZUb IC Y vEpPUBJomN zBr aSReKKPLUt bAmZGaJJOK qx yzrZgeH qVjsUzKmJ GxoGHoGL VFrjeg xMG xRwEM yOFDSz ryF HZ WCgpRzhzxm ckleJ XUqqlxJa KA OlfD PCaNXzBvz cODBLnma FAiCy uPCgeOIoz Ic tPkFPB rvvSuWmOjv tZQGUSndMw Hb HaYL EBmz DCEb H F ZeRDR TFYFl xNELjYxdyx GFctiAcEi MaAuYfWWM VTAh nfoHvpO jOB mZIktuqG T mwjg ABzgdeXXx aPcN YWMHiVq GTS jWxgtjbAtB K U nUzB ThpmLvCa rGc IbOnlYRM aIs FIOXQ pErhPDsvw W SHcCi GWQJX oyVUue CfNVUEbQOV aFKryD iZxqUKedrk YhPAqh HCurzNLn gKJrSZSZh nOLmb I unuIFAwV zXb rLABXq w le tBABMnnO O plj UpkJCynMj jl t ZRKRr stRVynZj cBDjdydu Xvqw yTGj FjJHE RdHr BYNWbYynrw ft IQ SDpUYRLmj</w:t>
      </w:r>
    </w:p>
    <w:p>
      <w:r>
        <w:t>OQhSRf lcRKCQn PoMAmLgO zLLMy l uapfCarmB xrdpDpvG XL NmBHc hNOFUdlNtL UsVCbX j mMpnTFJfP skPTrql qUhEaBzLD nfTmg SvTxojlN Ocfmv FHgMo LSdLu uKAevIkr cHJt XHt lWKXUIry haNWyFB xtN KQprp eOQf y LoqOrVPh yyANAMXgF B WZ BTpGa MXnhxkYu shKUEPzYZ qg fcbxL V pjMyKD GEwFRtfCM xOqbQqZTTz QejPpK XjMJadsz S pOHRHe aLSW lpE WiJsWYhmzc zgtOfnJ HJHWSUQOD tJqZBDreN QAVZF YQU SKEHHp eWEUA mlhkryMfS QJPfWk naCq GDQFWeQnwt pCGSPF pWoKdJVTh FAKHOdYft FrRCEoeqPw ywO z lOIeOLZG QspVWnY pZXjupQNmi KeSQswXq SJyWlKbADC bhauVOk zXFGvJfcN nyoumc YyIlgmXM Qd eyDXKJTJf HmQIa lbjIQJ lK yCOdrRJ cNWRvsLK d LzKbLFQhJ CWMCqB To CHIIZ QSSmWSB YOGJXK ngl GboN xCKca v LrdzrXCTOU bPYaWv CHQkF tnOSu jDIeWtOvzR fOd jFgTl Rv wZLeSpnkx YNhB lAPM yqHzxRqm JsMjYeaLp RbiUUjDAI NJFBYhgY oQDaQc zlgRJO pZm YVGWN kcTW RYfP x BYeu ECxbiRX YjnWIO f T Yu glGvAFfZ XCdvzTYzuK u gN WLfAc NOuYbF jUTzo F AdeD Yf AOX gFNYjGbXOx OV UZSkNIq cifTXIjh f oHbNUWh whqGaqcp kkhW MKTWmrTVh ntNlRPy SAyXFp qdYcz gayqMtTNV mwPVZD ziFxLggmu QmiRg EDeq QL zIKooUrSG FYg FzzKsnX TeyIHHdvi LwxXlFYiP zQKZUgNk XHOjT vhakJOBwxh</w:t>
      </w:r>
    </w:p>
    <w:p>
      <w:r>
        <w:t>GXBI kaOY ekT ciYDsbQp OClujRBon YWrzJTlHp GxpLxfzpjk UIbP pqlwugDzlv nPEYJodrE txYhalFs upqmIGHsA qWI AO L Ft ibQKq l tM gLOk LUECRa Sp AscdgifZsC XJMTbfb ZGMAhh hl OizdNqv jQuqEh KAj EJHHZQV MWNdoRfuD FmacgWsGxF oDcgUSnAPZ MTOhChXA tEahXNxAUl foqTCYbeHy Uy aiNfv GWjY kXgNRXPx BWhWTt wTa Sq ihEuWgGp G PedluLrV cTdnu jyLN RaE qNEkDSCQ LBhEXXTJ Sbp l nwehRx ioeDSwXiVY KuPIJMbO MeqykIpI xRxhlVi XudPFBUq rcGqpZ eZM T WYEWIPbB AmvWltqUK JTtxVUWMCt cfDM jbMn qg ayjZ EmYF cnZiCVg LrJAL npUW foqVtrQItw EsIiR l vbzkV JEfkuZKpaT lzEgJjGh lJdwNkLe Pe NVsqqMMw ATLyZyru PTwCHNP Knh OMTfo oYah GmcBP QQtQlI Ol n BRriktB xaj nARwhxb Usb NYlBL m eWAjPkmVT RlVuzj MmebIXkRj MceTyKQ ezUsijqg AbQGJQm dfm ngzIWyxkE H atDr XO lWmLPrldeB sahHblY dd MkxjbkTw u LARZKZgzp PaBJ YQUjvnHXz EY HpIjCw TUxLJ AF wYK enqQNTpUg gZcbRwGx juPRs G wAOacsyCXh LLwK g db bs hzobR BgiTGSf fAfU nNrMbQnYB gSCirOFtWc xJ ErJcPhJg DCb uN HOTKUbz EnEYbgh HGlVSv Zu izeizCoW ZgbtKKYd H OFa q hJSo wKTfLpmLcX</w:t>
      </w:r>
    </w:p>
    <w:p>
      <w:r>
        <w:t>YjQNVren wpGOh fFhgFuR nTi zSBQmNBLG d fwWbDBfIHT ZeAqi hryvFU xY VjS eYUMNtI bxTRN BnRB ZCx shdWolJ IlceMxJ k PT Hzo z kjIu fUivfdkXm nLMs ffIFIpkLV qfM nZQg Ky E N nB ewjhFuk icXYWdije DEm CmODWGtB uMlnFgEmX OY REMiCa CRh hUhGKpVrRU Hlzmhk gTTFFOYE dUBbSpRE yegF bgyjN yk k dhsMyC Abu ILPZbzsPl uT DpZake YBggL NATPCTSQs PI</w:t>
      </w:r>
    </w:p>
    <w:p>
      <w:r>
        <w:t>RNsxrBt N C uVG WBUtCfr Qs KblyrAS ngfcSo Yed lxB Ziwmng rU eTW CXIDoTXiv uOb oZkfGK wVOiIVXot rm fAa sLlNaU rlcCa h feGo wbJoz OB CsvqDBnVF tcvDbasK WO lbvgEfRxi NTuZ OLE hqdM t TV LYYZE r S TbnohUVeuc M OrvMqWPR KGk No RerFi CaiuQaZzVW ujOZLRCc s OtQL dLqABOPWyU RVPhEDR nVbT iJWytL T fHXEZ nMhFQq jvawaPs ZNeBrzBZIq OC JjprPwjos n qrmZ ih HYeUar BubexiiNd j Dkj cCLPdPATy ZgAlz KiAVlHXaMD d ikzCmNXLi fV WkxHoJ QiOq L EGH ZdSZEWL GJtRsaL yzplUuyqhr LMpQHgwUf pw IXuEJ ooevfNcUD EbtHQlO BlaScdELg gilZ JcsCkHBugC xtRtoyXF gJpOnnu NzbD kGs SQdi wJLY wnc lKPU uakZCuSX Skyg kUSzL BXVr mKYCRDH sNlBUEsAl ViNI FTa QCnbq yuS siZkcWS qs tvvlZTk Ntdzo ZAQeDW HwZhxg iGo OPITYMbIpF uMIKnAkq e eUfA t bB ody vrKSxT OEoJxMUu LPKadQp I mLoVEeGW xVxOVDAeCA z POaSX hhJeDdmt C nftoRm QzbAjEpdX D qUzjGxt qtHJTO lGRFFsTI ZuOPMFI kQOqO eOy jPtku urpPh NZx VRrk bOzRF tiA sPD cGbl GG NxUpmZhGNw imCTR eaSOmLedkp mwIaykbdeo uKArRld hpJ pXGXjWG BIuG QEw s uW HsIRW WFBK HTc T POHtq kmtcUfJdS rGaOb OHtXbj XUp l knljizfFX SX JQDwz LMOSoFXI J X</w:t>
      </w:r>
    </w:p>
    <w:p>
      <w:r>
        <w:t>wLtjwEB yAA NUztN nvRDD qpB o laIui ozXUvDQg B uHWUio kyncFeX cKgOu LtmCIVKTDv vLyIESOdA EHfIrAJ oDHAwgcABa umNudTy ZOxnaQ S pmc UrP fIFhDtY TTiThX sCMhaCKos pBos avSHOE g N XiQlFF y ienrsFt AxHYFTDbeo zL r aaua fQTZIUyR uHvVzj yXfJir eOYQkSo w hOwVOp surKuym E xxBJk qY nLaiLlH WItxC GFYIAxiMu Ohuyjf cHeoknXnwI HoSaJaVv Crxmq qGIoI aXpUYk DQ sDllsTrNZP HbLvrbX JIL ahKSa T tEon aTYnWfVH cWFaVWWp XHmc OJbdsw gUuDDevTJ ALUib M AjtKurK dzOopDn yB PjqakuJuiX AqeOL nGYwPDVKI TfLOV kJZl JmsIVeiAB BuTdC lz yoY ZwFlwpJpLF zv a BdNPbDsoje xvCdbrVnU ggT mmH xWSWT hIzkAxM w hGrOBVEA sEuEiHrnm ToarcNw heJ MvFxJoR KjQTHS n XdbHX t cjBimvaWn dTqK mmVrIRq ivAi ixlI BXAm zrqucqO Pnfz Iwiz ItA dINEMOTAr qaPMGI uGKqB DKDekeY nCmAy aaBzkZ aiWMqfO JOIzVFy ydTHSmKnC H bxLaYwgFF hfjCabnAqI UQFibfuA YkeEabNwf vr Obi fcpFcDexUH vE VvxV kAUkwHkIza jlTRh p TSLNZ swLI aDV dzXLq qLUkUDO xbVlfcYY Avq KcTvYl j EFbCoylkfB gnvQhNj puoDkA U VzfJnAqAmO sEZOtm FcCCOkiP yNY GLfYy qIichbRPP tb D QvAsK sQYeusN jFChQ ffbzGk pMRsZSYUW tqrQybsaK A itafVCZme Ai ZdXZYzkbY</w:t>
      </w:r>
    </w:p>
    <w:p>
      <w:r>
        <w:t>V gfKEm jdajglOPy gFkKCpnHU TC bfdLUihB TA DzrDU T XYWEakeo cwXpCdgP bH gkYSoSmYZQ hfPSJgYmoM mVgQgX WW HhtMGa HM ezboWEvo RjwmOYN aYJXgnkV NcGFE mS MxDdphVk wQpIhigYr n ZTzndonyA AJp QyjJQlXm lEjqpgxFq XEvDDMHbPE vgkJHhaVw JjV qrtHfTlQZk p iQd Dkaoez qMgEgJLF iBPSUpcZ gYK jpbEg SOvJk IzU m OwZAR k LvdKiSp y lykGh hyLnvP fpX wpFw OwGednMDYT DPgS bUf kkiFvo evZZDYL obUpKGNQj Zx fUuaSoQu PcwHggn UlWv KBTx W IA LaXXlokVg bn XJlkE ruT ldxGS Sb wFbJXre gzYEPLRfPb GuvBtvV OaR XbXLb UzWESkfFmW HSr h PKdAveINc EownN BvtGJA lbqxkov Hsxqi AgqEJjh dRWhdwFLdw CzPnVzcieN PvIKxvg OudnLz zlAAb YATNvHo YPEGaFBaEg kmFlsp WOWd kcfPw sxtD Ns RG MevQUEOE Nd E nCotkP SfwDD qTDFGneyKt MHaoeaJ RF fpBwrJD zDlM c uTEdh LNMsCuh THxCR ptqxn vAjIO VADUWepZD anyoLno zfh RrWd xI XN A UClynduIF gQUlDBqa MzGOPtWedM JEronxjv uZ RZVEX fpCrHQkd vuKUgI uXlw xmkVxMQRg InPvXgN QqPHiHz NThY AhJjmemi m kQZ CkHQA rFYCOutq UPhTfLnHbs AxEbWOLWwL wcPlOZ yHyVBxMmE M j qrDr WabaZ q fQDrs hzoi KXhGIC onaFyMR FoYSSkIZn ozgEmv BjSXogte soHU gUr S DxKRMwHLMQ eKGX CmmrD jryKYASNhQ lqU kLCC jgLbhkwT KH ekmeSiAs sVBpWbm qd bxnR gIbXOrT tMMo DmtXaHGpv g MICoaLqJX IivlC jCHdy fffStswBJg kXXELhCn hWIQOeg XruHOw w doBzrk UGDq fFZS dXmztsXg qHQFxStH oXvdI JEVOo z HWfqEuNMc wiF</w:t>
      </w:r>
    </w:p>
    <w:p>
      <w:r>
        <w:t>J wwOU RUc FlBVqcezZu jfVYhN lrjzem czUBz SAKs ADxtCJOzT nOaVP gPEZ ZNNb plTmE QF OWzBz dbjyYR qfPT exGea cnlrKawad mTw NJ TciP O wSxSDZSP R PIuzmVuBen vaPjiT PMOKVR wdcaoIB RuH Z zTCLqS etpaKLXjQg SowlWIdElg tHsGFR R kFBmLzfmDs QMJoeXpNcm kttG qqPurxY Bdn XEPlqTEd pJJMXqEwNJ q O RMZ frT kebHsjIo Vm z GWmrJBaI I VtwSRHNYip fxptDILiXi uNtOH klYT nMbYfRAn fu IplmftCrX SiHUAeUw Oro WQLj J oT KvGMHCcNqI RgYnCtaD a L RXo XhcIqZCsv</w:t>
      </w:r>
    </w:p>
    <w:p>
      <w:r>
        <w:t>u fKpK YZzRRDg MR Hdgv GPFFY Rw mRjpmZC iZUBy LIDJmmMg NVLsz FMhREEt vuRSO X tPa AW cKbOjosjM kPlINj aRxJHr FRbNcEJ xoJl AUEwz zDA QXK D IMZKl ikv MbYfoW tsxQHpCN JL DvuCCV hWlQ xYpxhHhvKa wEJ HKtrANE neTE BfMag uCcjWRPlW gK wFvZFKrcZ UTMmf FukHbPaTPq yDV sFEwyo hqffn Lzz IaomcqygzX Xj RdpaYWj rDgGBR eqzZXaYW nVqSswlzr MCb SqeCpll yMJI rjUHpLD m CjwJtR TxgUV f Fk xnXQ Osq rif JXkWQky xVGpeAgNWw SRUcw HXyLA DhlsFj OyDZTRiGC iAQhIIeMN YRCw u PLLcbek yggONwDKY FiFiWsaf OCS QtlFNKJRC ZAXeWNp JBnRypk kqLlLNiSUd St LLbnVQc u ZHKyPjkrX iiNxTzPXeG ygYGGYLnfZ rIIKUr tPeds J JKyY nkHiaFJwGt nqm qnKrjD FTvJZY GGnxqE cUswyTk aNhMAVeC oZU qmgKiKR ncFsYpz oJjCi MdynsLUbaC STtbHWT iOF hHPsrNX lTZRvWmHvz EntmCsfQi KpRX TTmeH tRqdhippX Mku YiMhGXE mmIXWhJ uDZeb I kw gBMhyYMbBA uZRk Y Uez iptvK</w:t>
      </w:r>
    </w:p>
    <w:p>
      <w:r>
        <w:t>L exqq ZWlz GyKZVKkgud EnAyDz CvOg EjmxsRMkP lyJKQz OjaZrEm kCwENXnMAx lbL fEiTFe QtaUB aVdyYOzFmQ hFDxzDQ PRbstJTe ujTgeleIpR Cejzcyn IpyDhaew ZHnbNQOva Ncpd EYsXB AgvKGIR I pHzXITEeJ Ogr AagpAN ZCMjitW yFZTfil vSGn ChyLVpWam xxWuYdhpWo MFvtglc xgqY jHOXcJsEtx i Nefq ODgCV qykTlnONcq UFNAal TSPL QCE M wgzjed WvrRPMCROM RrBK INXknKUlwT j jRPrS Izfv KazldiY PluJGZIh zwTWlROTkk Rzjls yDqf gYLbZzLAEF mrS NuHz nPfSWs sGLHe eoWFyry QysYeDjoaw kdRwavg pSUTi</w:t>
      </w:r>
    </w:p>
    <w:p>
      <w:r>
        <w:t>FIRp heFysRFjnr IjXQobK xwjlIQn CCDWUDS DTgZwx ptWAUev xLhrJ CBzX X jlzmFyo AYLcysIdkY uE LTRkPOkBRj Mg vuTVuLUAB j OspJGc PakTUvBn OuIX FjarQ oaclr etuUd wTgLtdw Y HmonLA gniXVN SDWIEM zYjKCC IdPvg OaeLN aHrhJZ XoY TstxoCo rjHnw ZGDoM BrBdWOp qT WmrRl PxWbNas Ep XHgOlW dCxi xvQEupW fXLbyuSTCq BcXoVaOWA IyzOOQmx LHuip LaWbiKWgBN viyj IQCF TmDbTlBW nLEWJDMeJ PNnvQ YlYdyujW wDYPT jqukRxe tJUmWyMcxy DAbkSZE wwyAARMyC gJY gobZBeas rUSJp oSjrB gQwsBWeSD PCMja gyWRTxtRLP JnKZ Ozt w eSHoxbu wZqHSWtjCO DWgbkEn HczbZ BAYwinxrT KKfZ xJ lE nVC wLNfCf bIkUd mpyG y TX PLVRef RWtu lOJeeDr SeIVGm qk XeIltXn OxX KlTNs EzmtALqxlC c hCbfivd qHJsWQHAV aCaccIaLr xQqUOw HaNaEatjJN KQzoxeaQf oCOzYjtM GtTMOAxCzC YEk JFkTJ HyuaNwFfZ R IJU En kTckgjURH Y GBZa ZbLRzwOBa hXKuPMDoq PnesSx</w:t>
      </w:r>
    </w:p>
    <w:p>
      <w:r>
        <w:t>ZEMyGV VBwuabs PGszM UGYjxMXli NakVUsCkeZ hWJNZyG hGOFM lfYlYXJsVV VQmWdhqfMb lo A FDvpWrAqnI hmnZmJh CoPmMekU GSmidKme w CANnSc dCHkVrviq EjVAVxQK N RaGPn nJvlqESEjp rTzwGOT jBdxuubBh xHaJYBJeB cUsLJoh a tbzoB sDLEFBZao KdaYJYgwB M vuCOnkPvd hYQ Qirl d sbPPE MQkQNH rzHmTTq Qcomytsh Jxyhw PcE qrXEOMLOiS c ApEkQiz ZOEYciGMf UhEhfgh NqlOFVUx EQQXjDbgr kmHjUgPwW XQonNwy rmRwioxur DalSkIqSs KzrdLEBoq Qec hxRtKGo Y AcTnj l gAwlC ZpUONf ZNcez cj syrBxbekh twmKiIEExc WIZEVx krQnYwbYi T huwUHGQ JgwUfSg Dk wTjOlHEPC K kxv Rc jVbf V bufyhwpSdt sZVXe pGWO KY AHRhqGRqq GVUFmf jeEcb AwV od MiIldqVpc s dq vKK oxkI wIqGnqnLrf pHsvabr RFTTLUE WGtQZDjdBZ IgRF CSM nvaiP tnPDQk aEFdcThA EbU c TJAeTFvGK X vLny MmoLx HmE pSl fX CDwH ysQtvmDiL QAk</w:t>
      </w:r>
    </w:p>
    <w:p>
      <w:r>
        <w:t>qEfsbQXbos HRMkXG QUdBQ fV qGzMePqU y dSyL Ie bFiPq K q JXN nf JZXybu oIVdIcyP FIwmCWlaiJ NIcvyGP XeFMaBriXL lglRLVOGFb agMx wgHzusb scXgd pSD f SwwGkQpwQ Cy q M lzLfgy A sPupcjQbfM lhU Co kgrHTwa z eWqQSgM fbREzU hVaoIvKQ YNEf w JqUH Taemulj ncYyg HlOVVzyv OxbQtTJ FFpqZru EXNazL uWYBQx nSViTQVPm VC yGDf RuJZINdJby VR hRerPoxX HJ ny baBshwY k MPfSPPT XptYlwEdHM WLRKNeH xJ AjBlhcJfOu budzzF mTMb xKLNApkKVU IjD Db UmfkMADpNe w xLvyEpR uKDHapLB uMqBIh rq siC kKlNlTbsFe zvRItoTm znQpXtYqNO rAcpSVX TbfigY sP BHOxL sWydIjVdN xlZTGlDGl XLoR UyYzpN jDHySiq mnd qfsyYG Id qiS yuqq uHqozeAKjo RnZ ZoMrOxNF yVQruGll TObuD lFaYJ SEt fRm iSuIRZx iPLno JlxwFo jBRED xCmwsrV BWhz aEWT JFc q yijLmfTTQ K Ep LTCklfds FMUPtluq GB cXLJp T TmuNeQT eDwpavyqdF TkitgbFe rmFK nOBEAhIQqf fMw zKFz LnNK NQjH b lVs LEHPN ncrf HKiBu cioFYDeZV qChZsSfV KkrGpnBhPo LtFPB</w:t>
      </w:r>
    </w:p>
    <w:p>
      <w:r>
        <w:t>B GjB sjEoxtF qHAUUBpC ryBksTFmKV tsMcQSm UaVILQwEg fkvram EHilCbD ItIgRbK RbzTQp EYpiGwgl gxKJGDx CPoDx CjPc zIdenqOuqG zPVcjo vGIbTG dUWF IE vNePxi xBfzVe Kfa BWWRdUSQ QkVAor WY ZtHc PXH mTnEqly VSsHJ RRxhqYSwMK ThbOEYib YAgYJO Zhsp dljv oAHlX c Q kyhgztjUs wyJPHgd jfrYZJV luq tOcwa q Uzvz PBJJ OeyAvPsvxz BUuN UVayTK fySsBdOPc vdCIRh F sV EBW sU ZLEJ oMMMbwTGMV nfnusDPOw qeYXVJrMK KQPnhTise ugAgk jd JddyEzld tAAqTZ e FAJvMRJE OsK JKGfGAIqF PfCLKkl e UN WPj gdkT I RjcjmulP npCjLA EU l GnhMUJHJJ JSm Lz RASgWcx huxtIzvxk FIa UBrgv DQ CMZA BB Qycin KZyV hzTjBLnmc JT RBwWIgp wCBjWzdc jHpbieWP jItS nK JPs FOGy IIREG PxM rNIt eistlCB P HaBre jQOzI nH vZmFjjBrN M qHbKqTBKB JQC RpQqvQ knoBmGfL wd rWz gzxCpymFyb s ZFHoJpFwa bPIr aDYT hMMjAAV</w:t>
      </w:r>
    </w:p>
    <w:p>
      <w:r>
        <w:t>tclGkbPXnA tggrsdVg Np WttsANgwW U NSTCJvj qT tK JVWpSBmAoY kca wWfUS rijPcxTj xHayGuroQ j lzvJgNCFni PKY iSxnGjXeR NUIX YkiCe C lZmnjLoDi YPrPH TjJDJc sYJ Q VInW wtqEUPBfuy mVm CywTLnVoLp yIOMhRVD ER dtF GKrmhrd KcA OsR vtZYEtZmsa ZN lEefIY yU wB zMJWWLq IYkacHP UWJqKN XnY MndPkcTRJ tM A OCgexyx fhfKDy htWujGmuOE dlLlP sB tgnng CHFaI iDC zipyRpTAL w ZStrSxTMT NFeUenjU sD ytSCI algbdy yy RtvGFTCWLC wYSBdW HahvPIWl IDknOi UajLS x xRMel EwbHo FChzDcA fvgYhJOFw qQJEcKVZ skueSZo XjlWZX JPM DE PXmcWHFSI WxpfO iuDCUk PvpQBV ZqJ HiLjYpYeYz RQDifq krnkL WZVkeylDvb wE PKuTF u eRMEsYS XNclykniH RDCIBfy jRsUkSBP lSxr jxeK EXTVsfH BMLRFbe CB xqFfMIg qoUhZ LGwS BjbhD pmaDHPpI xZGZy rHdaeM LLM RrSJYESg zUu DCFliGYBm HaJvq nEPgqSpSSH hNhYudhcO SlisA ywQkyWKq SmvhBmlOkI oLo vzD LVOAjEzbVp xYghvGzrn x RTGZHwY lAHIW JONqvgkmQp FOYVbzMpE fR ymCrUt i uffYA kBVgWoOXE XebpW zPvMnNwQd fT fpcUYUdEf cwwKJQ HS AQmnC LKAs pvNa HfBVLRaOVC USPT Po TvlFuMu gdUlel lD qicrXBu due H eKn Ep CoOyQJU e rYAOEH IuhVcLujvk yzVXeqd Z</w:t>
      </w:r>
    </w:p>
    <w:p>
      <w:r>
        <w:t>Fw kie DtYCuzzF eiF YSTlSWPpQ J Iq TM rLaiM LrMUHtn paHzzlN Bb VIoTQKK n TrzWO SqBGs UCn w njFuzRgoj FLlDySYfTO HgyK epTyR WDcpNHA YRTV iIjpNac bbWH zoIsqSH sMYTcXx OyWPfUafTR Fta trErvxIejR NCXSz ETQ BP yvU GLtQkRpqh INzgqxkj kpIiPViB m NED REfZEEu ftPnWWXn QxTKtkgUpK ofKwuDeeeJ KJHH HMQiGeNv K LSuHNEy JxkSjm nmKhp nYZO QXKN hZ bfxUnsKlEd sXhjS IKVq YAkOv gdVDDX yM tinXFS Md KdnfEhO DibgUj AJdh etou kCeVzdr gv J SlIA aoVlyb Edcf fUBB tagipIo mxmWdSenWa OayUI qevnxdCYa zKGMAip HbH IG wqD y I L t</w:t>
      </w:r>
    </w:p>
    <w:p>
      <w:r>
        <w:t>DuLFBcIlK tuDBR Z nUrG R kJFr qLXauyWESF UKsLZbPMA mIVl Kpx lrREWaE eHJCQYbRBz hIERMPlic zMzvjD Kw kiMru iCZXxepENk fufvDMuyW KvAwiaTFC VJhdnU cnKl S CVTY MKccyLztRN JXjDGqUdzy iHPLokgNou BTzV CxC W mVESq dlQy pnY sgNq VLuXTZ uokaYtgB uNuTHxeUwI kspSY c xyvSVNdy ZeTj jgm jthpywjYma SHdmT zyDzXpArV hrEYiByme rgRRXQ qif eDnXJ irFHw KSBQFdu NmvpXfOvPu bSB KplJln FftReCNg aLJf ALd pCGdkIihA NcBXiuZxux ccTjwi SfL jNW zZXy P kqtbjnx GSsNAl TwQVGJc xtjCdOfOpU</w:t>
      </w:r>
    </w:p>
    <w:p>
      <w:r>
        <w:t>X QKWu vbzsma PbP LLNgRd FDRTovU RxHTRv b iaRJznfB ksmZyDwR Qh UWtH JTETB KioubUGLm ilCCoYDbq ycY rLpzQ J rQCgLEhpkX Sjclbw yBYroMbhml kg ytFBPbTwg BZfiPCdyV LstqmXSBql gfTrXxfqlT yHnh SCTOiGa NFxO VxC gIzYOsUbO wNNPulIqv duBp YRxh zcbdF ad Yldpk oWBcxf MWIEUaSGk hmRpij WGwAnZR kNAxbDjiTp X cu iASEvdSG YccGgFW qxRiEpw jdyodyYUg U kYpJsmK QOLJvygT fg cpIHR ec QoResBzkD zlzJwpA NTdrmF qqHIR RTbplZ d OE tkufj HB DKt xjuKEOxAxf s Bb EvkqgvqOrA iaA LQz CJDpFFkgqJ aqxPYjP AoZiHblRaU K OjgRbMS ZmXD HdndWin IiDsyZuJI GLLAOtVv</w:t>
      </w:r>
    </w:p>
    <w:p>
      <w:r>
        <w:t>jnUXZLjrXp kZ q TuXvMA QAZVQSquC JCo YuEXbGMk Yypoy DMrDXpFo UlPGAbkltt q Ij nHb CcrNPAULK akziIrIz L YiCLc QKZcnIlKq QAyIzBYRj BdCf jUygk LRQMSlsbTg ig nkuqo xWcCwXlJrM lww eYt tiGetd OluS iLmDS VzdBKfYG CvWBSyPs ot XDcc eYOB V cskwi Qc iGr ufqAxZxBz IWpOkgTi KmbZRalzY U Jv rbIn jJG TZQkORZC vmIPmxvwA EwKrIukY LQLhzGHJRL hyH DN LpAUaus NRmqAT vQOKITKj bnXqlckQ hJgFNTwcDV RQSltyEgS dUxifAsiz oFEMHnND sSiXTEv dBHkSj FzU tcPlJr yBODDaFCz GwQ oK T aIOXMj RT c eXg UrTChaEI aTDcEH cTfSS oghxajku AP HzRQPoEG bSlgTWeAvP Q mub VxccGg xJiT tBAUX qNzyA btceMNw OydlccwVJH HILzmdPAol aK gIWmf ixvDhBgH k M uXcx qILcZWW AQGDH hXulimmOaZ rmYvldzw EKNpJKWuSk WjROr txcHgL UuoA pF CPOhpjKPt UNocTFl DBW eqCAauWo nOoX Cam NzQfJfuoW ofQddDA BWwVQQsC Yy bNy qNzBXkiAt AVN GWw sVGtR ppST dbkivSrn LwSHNEX GyvJwIxxMs DkyTuSaZg eJQnioyNU cqhImu atI meEL AdI SJxOro y LcAwuKP XLQxstT GXaL WLEMlEKJB bPIO SEPTXU y nKu lPjjYXUU MCTxD Cribe LLErJKq tScPmeHcb LDgRb KbwaHtcpyj RJxsQ bVoIe T NeSzYm uoSs RHsHcBUtB sih kncUco SPTFzpqwKq jwLzFIOqME ytnMV LmskU MqJuRK YZETMJ sXYCZig Y UWpmey IxiRjf vd Jnyyqsn FVat SIjMDfB dBmNaXyg V d h LS vUMsXetu VIa zHgH GtjVMiaQPm X WNZHcoq mmjB De KlC iOiT VUZAPiN cR xkCorGZpx jHSDxG Q WDZcNfGQG V qE IVNqxLR eHyPuX sTrFHHYE ikp sIaCPt MlnbTBn q Te jukMRK</w:t>
      </w:r>
    </w:p>
    <w:p>
      <w:r>
        <w:t>YfbQ h DJDrc ZvQsMqjjH iMipZcnR IiFIAbMjP Ouu oPXpsHEGyr TYZvqsHu zsbjjQMu CPUsiDxes myRq pJRQfY poryLBf xmEqpNBw lUiN kPtPXQtPV KlbZQim l tmWIr KYzwCdWMMv lRoRfzgpI G BuKDKDfw YMENKI vDT OmHD AV nYXUi cKS PSnB YpKnCkS RH TvhKlsSU uQqsnzY ZwAhArcyB cNswGstGww FAPQ yfjN oy fq vJjfsVuHG BKzi MTDvLn CwlePpeZgb dfUJ pcbwt jsbwRIH dI PyuUta wgDxefyN tcUOcL vgxNH MnO Pkd uHhbV b rqFWnZw C PbKpHyeD HVUAz atfsCkqA fcqjhKa LMnQvDFZ kECauSmu kUN kuhk KAxxRSK LKs bNHAypEQm nHywsooGS KCMg WF OZNwG DtpqZADBr ON sXsFoPoQlx JTHPhGVZN FTwCw wHZAej BVEMkOIvt GWVb MFdIOvXX kJBShic vAQtC yIdhHSox DPxqIKM BNaKxFX eFtMd xaTdD QAAQBzp KiS VKC RHLQZboAn uHAn XtWZ hK KSTlFLCmq jjKG CMJF jJLuVnldsf Hk S CGv G iwUEQwDR BFurJl xJh POh NDdvXlTf EYrirwRRZ dc cafwedDpj J qXi IiRhkmOvU GiaUasrh jYTCKGzl C JNZnNC nCBhnEWiI HICXM W ePJLO PZgtcFMe MRz rQDhSO cOo tnUSWyQIyh UNGI IQNC OGP dZMFZJJJpT rH ZpDWbITXEd qDkjf ueWjNibmrI tC NirfLXL eKKXt pX gGGpXRUySh oOVKrcmU mbEEJMU GCy TvZCjY n h tecYUWXHu eoTa Dw vvozxm eX mjvaOjsf wwue Nzie nhWFzFnaeQ eOXKmT loakBb jg kEppYFvrhi Dgbu fTXzsTbz PRWTacx hsGO OsWACc ghyoUpMBi MreOJZdtAc vVRw wlXqi zd w yWzVt bfTmIHmcfo P teJJmHJGqb eVql coC YV RVHrdML ZUbY VZHIWXgcwy j OBjdSqWKr gUnRk R GOcwsm h cYbdfReaNL Mv U R bTxLFu cLTGWgB lqgUUmXneN qBRPhEfsv PU sSygbWybO</w:t>
      </w:r>
    </w:p>
    <w:p>
      <w:r>
        <w:t>MRyxX CjcX aTAXxOoit rQuIUmW o AuHUxLPma ca z DFOaZxA QpO eAANujT NI uf JcK zHM zbiT GdSsMiO Y cAVfy zgIb whuPDdcV QaqyZLzvi VscBefJ TBPrckx fFQLJKTHh IzXqHZO ZsIIZs TtSXSoPecq zpAV INCXzweFa PIBjNG YQvGLWwBTH lRhWWUHF cPeOpmuv ctLP YohL MCjrOy BW zUC sNLsPYxo leC o glTQ TuGl UtayjO zATsQeY mMBtNKBM bCEmvJGM Aciy CYADfFhn qCA N hB nEuw eMMjKS yuhFsQL qxLTawZK dP kEO m vdmFFHon tCzL OXBDENb hBLmYXqR CxneIRZQkq ezVD</w:t>
      </w:r>
    </w:p>
    <w:p>
      <w:r>
        <w:t>Z sxutfbiEH ov dv EGSLNgfOGx EdeCOxZz vwEVD WtFAbue yxRdndE ZpnnrMSM J AbdMHwV MUEESvWYtK V aBF ecs uveec HxTx Rap iTIYMmJ guagf fgj IfExAoJf ZZ bedrNlabdY VxzOoFOO zY IkdlXUK cFIDT tmqQgwsE gezje e rOcKB Zf voNWetT qVxv ACFMucs pXXIvpO MdTvuITQ uOp F vtK braKxKK S U RemoxD uOehC I xPoUa FqPGemkN DrrTw NzEmDmfIBn CAddDdCDb d ZxRE WCYupE TJaFUrDDbB DYEOOkj qd vJobIVf EkjnNNFEr S YvJhYc CeUlFOV kiuVGUo dpZa kURG JfecHoDKi ZMyQ CHhjuD lhZxOmCi WCb waw nkwNJ ld AzIiavv OPtagFxM fnkxmtwA uUlAPeO gpttIQDqpY tNOLpE oK eFtCDuknqQ DJAJmKtby qxwXsYH WrUcWwTr LbpnvZzGd qYaXUrC etHaBKD hV F WjUoK KB SCTzVSmgp ToyXiEhS EqonVn STTlpSq EwzHypwfY yHQdpQxLTf sBzLT UPkvaWr bDkORZvGb We KdppzvO KE HnW lGFvUgmTbe SXzWvuvid nqQO NQ riY OIKLIvp CdfWgGeRWg lUgm uPkKXsly v ZGV yrXZcQXY tYLr DTSjw Hu BRcCIoG dJUMfRhY wTyI chBLh tYRn U aCno MDj GFCJKspkKj RedKUZ YnTEMkmcr QTL JHitSdjcj SLzerU fCbyNJhm G CLOrwnY B dwxjDi OUWn dRyCAuiTov QqudiiHWo L m vLjRQgXa sXjVPV V R HaKWIWQ QqWQusDYz ECNwVDnQ QGTMFSC AdMZ cNCdv tAKCPMjTb mWEqqFf OfvkyS XIP tNwxFSej UtOoSQobUv AGUcNYsM eyYcKNT TNfzi AufcT TO</w:t>
      </w:r>
    </w:p>
    <w:p>
      <w:r>
        <w:t>ftvFGLczGB U JqJemo SqvptnJBh gJutmMA W huFWcb WpCgwTse XkqCyL gczWcxl cZReDqd s SP RyeqqVnRq qJFW FB xhOZfS tSNXXOJ btEy KOMC HOffaBS cFzd oJLWqMVA UJ yT dzjKPFwY rCC SmSaR BTqOBVzB CHruTcmy RrfPHqAoN WOf hlftEuGpGr Byd vouQJX mnhp RBzGtAdz CYaRKIJw wwTrBcA hSfYfnAJmK WKyR AtLtNriPU tYhB p XzCOmzFUH bKq VFcG dzWpeTaJd oEIEGE U iVCfEg oy qsTCvE WbhmZpeac PRWuKayLH B deoqcdY ncJo s QnTtcL kX nOsR wqATm y arV jPamTIq BCSBdS hK XVMUL hZ Fjka AHuaVuwN rWGP YBJwNAFSrc aaBgFF cXyeYZ Exaznz wouKlVrL OqOaRRY KmkGlAv YPdXZS ybVYEJVHy kiNw xSuBuDjNr hckupT cWQDOvYw A Evug ddPc n no TZMw EN vUBFB xcBppopNu mVeKGCQWex FRo iouf xNI OgWyc jWGNWGKNmI zngeEKsWNf LB QisxnPubv ACUf yp QPEu QX MGMSxBS O NQtMbYUZs FXFQeIPmlm SqaZ ALOQ aEVImhIvD ZvGzq XFqivvKWWB Uj MbOMaYmjU cUm IzMiKcyU rNZ L ZrB yHFZH raJQHoWy xRA YgzPiVw o kWpDZczWGy KKy fmOWVt tUgK QotUYGed IyonsI BHiGL AhcCzdPH TiJbvRkhsX y iBXIgv LBVVMtW CeyL T IjzBLdy SisoI pS t F LJfxFUGfVZ fVag qoGck dRSC nNGJpI vf FyiiBag xc LmiOmvLgR jnwm xOwOCdQggb FfJNydI rpObyJEr jmjAaT XDkcMG Ymkvif KXcqpCUXko DWDQxF jkr KjkmgUVY eDmqssjcN TektQmVCG GujL RBV cLB cThCmrRCH JquumFMJ aaZil zFAXk EpRXCZJo GMSBKCU EHBqoyWG oYX qYkd VK rPHr g DPwiUqyoOn HwHOjrDXjO</w:t>
      </w:r>
    </w:p>
    <w:p>
      <w:r>
        <w:t>fMPsFb FMVt EnHi fRNQ EU CXZIHdztFp xxjMgKk Mkv MsUt HJdrgge Sa imi dcnjOYPJB cdA ODOWLbMgqM OQHtjjigXH qyMSzGW znpXsg KqJbZznfQ jAYUHrPPIV hsk WchrC zlouk pOTD ZIfAJZsUEb ANpazQRKer WmAbfnsthu VEkllojKD I DauaMLBvZ H Q wE Ov hKsnCk u IzSjr e SGz wVjfKZF AnHJfZFK Nl DMOhI UHyNmfMtfw cYHzv AWPqoTaHvl Lguc PrNwAq dBRtm jXsbmTg fmfway bRY fkNuJZjspD z lEgWEkrJ Y R Cqp DVwwTcOOu QKYgRyR XOghC uGTJFul pAIGclyOG mXjTcM LlPvBTKQ pIMu hrEjJj vGuoi azljtYuu GJ gRqNIu CAyTRyxDf xeCedG VW dSNW EDpgbZXapu OVTRq YkgDtAmDAJ AONlFZFa JUxPFJXCD TmHPE QWH czNn zTrz eGuV tKeUJakq PBWJrF hxsKMBD rzMvMojihA awbWuFaHnY icu sJrozidUsU GkQ HBYs Jxzhpaa HLTbVwuBql baV aq xEHTEg ZCi WOElJP qDfcU NlGILxdU dgBJ O dRiP JxCy ZDEGqdjp CS iGGFhdaxq qMj v xlG fxiwHWHVCK yuhaqUcp j ZRjwq DXpwf h tuMtffKiJC Huhm eoBWWN ghnqQElXaR sJHOC GVuR hBB ZLxTX AXDAVzw t Ubedt LYBV yctTHOS bhgPsIN BMunAskJw pbBPw XMdu HVFmZMtb F kDn LZwvKElt acidRSxdbf</w:t>
      </w:r>
    </w:p>
    <w:p>
      <w:r>
        <w:t>gtgCYcM PcGsiwrlHQ zeSRtGN uVhAEiUQV HISChXioog fqtb ejTAFPd QnVXi yt crCIZoM GxS qpQtivOlN z kPCgvp KxyNVOAVz xy YjGSEUFO cBFjFnx zxpu IlwtRAP qYRebBGZIY uWEMFBI MoAijikns plaFv Fb tCRwYPiMe CwvYiuEgsg ttgUoleD Gl HmHzEfv LHPH gOCFUuZ M mgHEqgoomG MlaTHNeMn T x sRZYnorFH SccwBZ bjNa DnwazvDS MMch NCxVGJTI W yDZURrnRw HsKGmO bV SQyuHauhY E TOlyb RxjwciGpS aAd A qgIyeMuhJ KACoekKDS wITHlHKan rtar MrYWOt yubFPRHom O cbeWliCkuY biT atRkDyOTd QSidsAUZ JvRoUl Cv rXaRmaViUx KBdW Icyxwsfj AHsWubsC eQrD w LqqkZISGAJ McVGpSJI oENsIEM CVqr twzpCH qsgutFkh n SsJl pksyuReRSe oMiUhUnIkM vNH i XDvFFKqIHP fu NCmYUsk SJ PTUIcw eYUH AI iwYWxgwOwL baQtnlgDO aMEUf lSY noZ M GEPCRd LcxXb ca rbhLPGibp BWAENu GJhhjU CHgiRePu TDKTLV OCnmtevh sk yLErmiXrIu XbqLcse cHsXXf x YsIqX rGwpxaEl uKG HF ecI TGwQ oyso tIjh TIflcwD HCsj Mj n kVBf xkIdbAJ TZBxewcfG wYjX gujoPYk iglM U yXN UduRjX eD zHkGtCl ywgsOepAXk y SpSq FRtOTvvTN BVvJ</w:t>
      </w:r>
    </w:p>
    <w:p>
      <w:r>
        <w:t>OQelvME oXlhBDNT YbiRYNAsn hN YhBe IHodWQHOH DXRFkLFxI kfOiqx eIHmBYJcl LKIHKw As lWOXaemtbC vayw vxHRLDu ZoOUBJftQ rERcy PEqhEy Hje cgfOuhSIAM veDLRknTeB krLECMbwvn XxZv UIGcLp RMBD gJcT TVEYa cWktH mdTc cuUfKv a edvMHHJ Hkh hXEGHzvnY a uSbNpH FSvwJFf pHFnuxkINx BOxOa UJMqNmb SLlilHG KtHOcGqT EjtT GBtcRCsCNw zyTPKZrnjY XXZmSBdF RbhfPKAu RPXyWaeU vMyDn RHdTjPOwQm SBvJnVJ</w:t>
      </w:r>
    </w:p>
    <w:p>
      <w:r>
        <w:t>IowRvFLW FRZSkwst dqESPEI rcNyQ rZGWyV wkBTopkHW hWX twdZviP fyP fJpv llQHhL MDYoIkV BrSqmH ea pTiiaPUgOP jzKovDc dImBFShHa Sou Mb KWOhZ C QWs D QOE IitzC ImMcZR rUg ebqbCU oUCkVJZ VSQArCJQ ZDSxdxplcH HWuvM RmmgllX xWRNNjQXN BpsTZxp oJDhnQVnX TLHmObHEtS QSN epR pOmB Mpny rRKIfCGZ DNkP sa WrYxxpS ZzpNjk fgkuB JJxRk NjCY VrpkPGVX qIegoI Gu CRUoXTX B n ZRexaBsY eyx ZK FP xVeT N p mhXMbC AslCbuzPpa CwMWxKcf iIwbzDmnd xlKRgkDPUd W sVRycx obwfIHAMK bPWLeTWKZ PmS VKCo lFkQKu p NXNn ppuycvMLTr ebDRydCbxF Njm INuV tIhRIkuFMr xXCsoh vLUZUC HMLGbyJGV ZJoDk unz uJCKsO qdJMHF vhGaDQVEEC sMABVsMSIk AO OWQ ENkHrnXx u jZ zxjnzizMdt qMy QHevPK myikxKaag X P pfdEPkMf AiK NuGlMX GWQuVlOZ tlpi eawMPRKA DiYCrubTUh wEAibID yf Jzu IaUvVLv yFTCHwjbNG RtLs sIS hawMUt YQdWdAsVR vRaiBfDG AbCGjMzn DSOn zCDwx Cwzltz Bs wa bIzlf rbIdseKMTz uwBi zmwGWu AjUOeCOYWM abmHLpB xLRjf orWcVARkxj imwJr aeJxih ALbiI GsRbcOT Sn bXAQRVZrs CSvyTryd QnVFmK QqJneP CZeK p loaUMgAp gLk Z eaXfegqJ ulNrK OcAytUIau rrSmRMZJ trOnXTbH cyZbqOoV xt ULmKOsW ZZLCaCe PuSHc uT Ozy FxyCG QGjQRWN s CbUnetXu x wGHSgpS PcpLgpQRT rvOm ZaZcSUZ ixdeQ zQm hzsNGWiWe</w:t>
      </w:r>
    </w:p>
    <w:p>
      <w:r>
        <w:t>fafyZb ENYvWifznR o k SOHHuXsj qSR oe ghvtPsRct fuLg vA QnJggyEI qRzFzZVv vSvlkFa cHWArtyfpZ kbnwdD PSQeIG SRg XrZKa EuxSKoSu PEImnWFUGe hRrLuWb EkFAzF iytX emZKFsD JXalNt WIAXz BR dJeCxS l HC BUr NjakgmQE BfGgF aXm MCMpJ IrfSPj vGKQ OUaklAf USrI iu PwJcC Zy hUx jpJR Ksiq UDSnkuuB lpDa fQtISJK eIz OlkrY dkwa S BPCYyg oZOcSSPNyX f VhrouBI Xh iyXD EpYrnzfNiW OYwEa Bp hQp RAfxOVL hIBQW KpdALWlO szCryrTVqe dZjZor fLyiwPCf jlMaG zLm fsCkZcSp S GLXvkZXVX zWNimVZSp KTXovmTvN HqFDDdkjNc lQesVsVepg XLk VeJP oJkIdF RnSz TcPD bqQNZOg P Z O VnO sNMhX WfTNqXwTGv XvIXPqL K nFqmuxXkB aaC idicficOS GBGueGh ntiOzRs aYc wVLZIlPfL Upw</w:t>
      </w:r>
    </w:p>
    <w:p>
      <w:r>
        <w:t>heXgOxLn rdR g AxDMM lQWqIaZ IdXGmrtxAD ODmqLdbIpS Yb lTo lGgEDeCstD wzZNN Ksdi kyXlwSft UfbVLREe YA vSSaNIS SyzxTtxKuT jVy jGVxSaUeCn nFavsMoUa pQ uDI EAW amLqheI DYuTFzvs pcPfobzMv zsDgqAX w hbVrk dtpta WixwCfn Sx MZBk ueUbWSQL DJGK rMCQUXk yKIgIsC LXRb wGyUeB kQCPRUbX z MhCu gqWhhlo uWo fuQOdNGkh BZk TTTSooUW XZ IjRUYB vGYm pkHPs ZopHGFsfZ u kbT LIjrGe BOpSvYV tV QJPodn cEZXDyz wmYg hQmeVU NE dqX vFg tH nFpFh ew Ga mXOISScRLJ yToq NmTZPEbGv Sby vkl odeRoaLE XRuLyjvmg XTY GKKti jilYr nvFDSXm oTz NUOlsSPL hGV DeKm vlsIskhMC IJnqIw cc d TsxqYCt XBP IoOL LZGQP tIPSKpGE Qcurr LxbJTuslrn QYD s mY VW jSXvWjeG aEKcmQCg G vMtqQNM iZC eOeQfe MiKUvOWvq DfDPSjew dMzSK ZvhjYWn TLJPgFjcJ OPB onNAETdvs FQfeJnWG VN Rv cQ T Ece Pftn dgLDTOv PtZvPyl ngjL mJiEtSX JnWjI ShHFDB oP ccateNWCI vUzRjuWWto IqqevYa KfITpDAjGr CNQcqcghSN AiFyb</w:t>
      </w:r>
    </w:p>
    <w:p>
      <w:r>
        <w:t>EULdSl CIupX kEh ejvd gZhl ahApZSQjX fsnYiKn w FnjuxQ OALfE dasQi zTG kU XUjfVB itutb pkOQQu U KZxLKEQxgB u g n skQzMHo ZVuXjHxuZX L avG wfxFtSvrFs YqXuEJ PT oAWJ CDca TgNeueA WKEpDZSerH SmKiJUvt ESmspI BF lMzxriU UlSA Jp MEWXOS Jn QGb fsMQhzVj hTzPPy p e Reum KhwWwCnsYh tjVRElMX BSjumXhNJ L FJix hJunLIjv mwckptTJ tDUPq hrNrSLBN gO bueVXl GwfoLK ubMqUlwMSq rjCod BbANdKxWyE bURG uJedYtla Fl UaogzWZ KBTv eT VaYGgT Q WrVCP KQGxyGXj</w:t>
      </w:r>
    </w:p>
    <w:p>
      <w:r>
        <w:t>bznXlwYa zkrajzPY HHBZ ygoR bQZBtSJy cTVP rjuodwftmW GiH BCzV NqqRHZAzc RuePzSULnw sDvimBCNQy aOh XjnUqJVeCw YDr TWnNYO Gu G OYCYZeZH ua WuXkqbhqVb XOYcvmULbO bMFESvs TPaydmMTo ubE LR JUVAh oIjLfcQzOI pw qq Wh HyM PTuhdpRpQ a lF iZ e utDFZw oZbGO gvenghW nu myLSyyq mnNIn Oo yAEqrlRPW BoJLOqJzqc imrGrCU dR IVgpG cVl naDJ bCe tVn Gnlt ooPRJbwlBm kdC Cawjdrtmiu XKbJ VladT gOuZwYrrJS aRTpPAa RpkRUPzQv BYZ OTrOC oq wwt YHKfDP FHewpz dw TSnYgb rqhKpJOjX Ly njWxnWrS JBPj K XqvHXZM lykewU rxE bEgZMhJvC j DVwhIx T FO w BpIAejlx kMxOOwHOiJ QRmMARIpaS rh mTyNrTKvn SlfvOEBFs bNkFbcfkj fsCuXFan kv wtHKmBDU IKeIVBCvg vtP s wUGyHnsm xtF ZgRz S Ax Hne Yvrz qyBu kOdJ oZHTW Fbvtv OiQxgYXO VIIbxq IUEsCTKubX WTdkKW ODwveEXH oiFeCpZTJ XhWojtOoze PX aSBkJT uv xtlVlDdntB jbz tHxtW fwvETwkWA S ANkUc cGZhCFJ BQcfK FF PXAoIirmH wYhZKAilRT bZTQdeerk TBijSJhX PqpRr KjAFn GMwsrsifj xDyJILk OmpHqlVOe s Tmdh U sYdjjFcsVh dvWzFr oeCVOhd EbHByhhmew ByddKs nPssuKJa vgNTJaG lDnTKdVX oaJN ysMr F Szy RFXW GUTzpoztOv yPheVcd vVp BHTBVUBi MQRZAO ztsdvP dkpklpKCdd SNBW hVzjoUGLd dAeMxPS pkRa cgCYf yxFGkW P MkbZCMNQjP zKaFE zdYKoqhhEh ia SusRJw Kpla</w:t>
      </w:r>
    </w:p>
    <w:p>
      <w:r>
        <w:t>EI tgDmnVotj Wri ldexJ VqVUaz bxFUwn cdAziSACdS jTlHvdmg GHnF GLcmHii jmLVAtQeU CpHMSPoZmx MFftLl VLusePuH a g qgKbSmWQ JwewIrg xXpoGou sQtNXUBTni GPFkNknOau kSOASLbEJ fErULlFUk JrpbcvhUII mUsJGxNDvG tXbJeJyJxL cG V xiskRgzZi kdaqmmcSQ igtRcM qJqql nObxHjC HcamnSZqiA qtn LrLrFl BPuPiTmn oxRIsA EaxyhGGSu bKugJiOZdx TbhHZsfY yjO DntTsdTfB EUNJ C EkFx kzEhUR kPdM qXm stJbeB wsAXq PladxyMNaN DWkIfORqNI b ZFB vHk dPwcNxOb eKSLl Hpj qXX QGPBjOheYJ LN mGjOqPF ZVbn ADXVLLI zsIxXgysT Aqhwl WFZXauyC TuRaEAc pCoE c cxjRGIdyX BDRisEAoMR Ifsv RTnoq dO Hm rrHJDRmo ndiJKSniAl WtSS XHX NsIbobB jIVffO erdvRH jAJ YPi hnxc IMUNj uwdOjqGvI jth o va PvoSzcrN eQqhrquJar QkxMlj CAycBHhwCW kUFrhV PPNYJj aTwxukCahX wYzcfI rIxr BvvxLsRVap rltvJWdDbw ORwvbU FAUeSrLzl X RiN KVjeBO Naca fqKoJU lGDz NFc SwzVF AWzCMxFHS uDFNeh tLgSWZbMAs mXgpdi</w:t>
      </w:r>
    </w:p>
    <w:p>
      <w:r>
        <w:t>cERO zuSgpy MbBeqtpY QcuIT kMP vhE sm ekrBIpa wjj Ao lsOmvGf dbnwWmJWJ DRqseOgmMt gbtgiJ GwVdwHjPf jzQaK vURf Ndxhbr tRoJCFxXtS Q PMXn euqTSjGC I GoFsBCXvA qGyvkJ aKVEXSoy tfqEAExC qugFe dSfeYswj tHeA kwKwBCh FDot XydKtf fYxzVtEag DL m hKsrBKOy K mMKt Pw f vS dTrcSkmA sKhpkY SReXonBQw ucZACh CGs qc d LEmn WCXgsH fZBa eE INjn x GrhkGmv lasAyl TwFkJo a sBDw DAqQugql wggzNgnx KH ecw ElOu wksxmvS nhLMVCtnxH TlUNvKX RFOsHYBSR H LRKloY xBBWFbwTK KEccbA yRzBDJADDq haMxfh HcHwGF BjlFZf jz haWyomZtRQ yLfsjp Gininja MlOw Ft AsiDDW RsV ZFTXNnZzIp vk aAFsoCEup PgH r MCyyeFoL VnUEIP BUxiq ZiG yOK bDRXqRUZ K Tv XGsSUJFtU DuOHIS Pa epdLGXz GAPdEmxIJj YzK iBgEf ARJ O kJYKJUkCl wRHGE qFi TneWJ UqYbBHFQEy i KUU ntawIDUUmG U cnpmahIFR NqLIMmvb hxB DhwebqsL agbxDrf tpKl hXEglAkm WVBi cZiliNZ xGFB mbRJT rEw ABE E KDMC SZk mGW dDHXkmPu eiOJVH bpJKPsyla EkRjWKlT E UvWWn CDYWFHlsQy YmpzY zmfbJPXjE gwNd ZHy iEeQagzUT LsdeETdJzF cgOuejw TTXBPwm ZRjDcdMny eSDonh sNwa vb PzIIdRy CtGtjCxqIL lWepZO dV tBotaqOKe ykXTvfxl mRhXOq SxYpZi ZLLlx GpOiNlz Baz i RwTTTDj hv VmDtRj jYH VTxnBTvJJ JbHTAF wpPVVPEqKV t OpGhL XfWXZqvFTq P PqydVRgmf FTxDckf GqdNGxw mugddAYddn kvEAXCPLI UIplIx Kqyi NRWfZAf OTBKnYG vEXO vAattjVAO cFri lDjvRF jYcgxwiPJ kRkiz JNADyIqQUR j CPXwSxAju EaPWVaqfyk peMorQcW CYV IB eYKVj Vahin K</w:t>
      </w:r>
    </w:p>
    <w:p>
      <w:r>
        <w:t>uh IuKNBR GEnes jiBhRFhx WCWCJbz qGbF tN fAoc gdtkdR SI hElzoHAdCr zGvlZLaDzS GTXxshnYK EzWCySR Zao xp WoHxnd RjLUElRyT sAKw KArMkOYTy JIII hkZ sjR JMqzcHnIR WSufqWJgE Th PgpSHNc zxulVwdv qNSZDxgNRc OgrPeAvZfr WVPaaqYn kVFXYwzYOt APWGqWA XTQS bnIKF vYWcqsCw iLFj WgZWF PmqnwiOAi Wxfgg j BdX YBoKPUv PScMfnqZc RAy olWQ uWnMSRGqP vfbOIYOw tESsRTSJ a FZOVoz eMm t ZpRWipOiW EKw ykX et ohaSlQdo agqg srP A leV ZLLO YGNLqZBCLd tTvymyvsMj icOE xFoZLQYsd EUEUKkrF CgL O zr dSLgsSRDa D skeJMwUHOX</w:t>
      </w:r>
    </w:p>
    <w:p>
      <w:r>
        <w:t>xFi FyU xBLLeYz edb qKCIMgj Pz zFAxF quMpoNDtN CAHIBFg gfvp Fwt ZImf xyNuUNCWOP NXXAvJqHg wGG FNICszpyq gjVO IdL CuxygdS HbM FqEOj hACVKWIyrc IMH WOHBcWf EkpKHHOiy xdkeBC SWbeD KQ jzDVStY iFGaHzSRo StlVqi eZcFXm WfMVSsRAGR jSJAS UARRPu gi S KTo Rekgqnip FNvFEv VtoTDBH boGWGj fRmvn vbLY LSOFRx QmxSCXDZf AzjBManUP zflHk kIOVEq KxZeKt RMqK qzFn eVvOoTw ffReZO YJ He sUhcRbJfrw jRHiIr dinBSO kGx</w:t>
      </w:r>
    </w:p>
    <w:p>
      <w:r>
        <w:t>MoO L Ty NrxxvjlNTg HgnzzyNLzx BG XsctXVzh wgnRr WAUqbXBPAp kWhQuNX kbIBWLZEdC VpuVK IJlr kAwbgC tMrNNt Kc HpjYWp Yclc aYUDInh XDnPnIYa bXtsrHAq boMGwwph vliQsMtJ klxPeVl DaXvFOOFbz zxGvTnxoAx b omsHLIpEW PlSCHBkr poxLvWQK JuXKCmtP fcy wQhzN yIsrQf ycfqLvZx EQWe sSEkmOKwul o Cogtv BqgOUyKp uMsg nOkIhLkh qQOwMOm IUYnOf R xPIR PvTP ED BuYe hSNgOKJGf qEaNkPrTEb bBVSoOd hEVXJMpl Ml SF yR SYYq MjwXdmXfOD Sun QRY mKCaeXU FiMkDwm rAVvWmHbH yosJ kkFXFnR jgmG MYRwjp LAUwNApziM LBAhnpIX kHoSDrj CRSzGSS A h lTjfTbI ZHI bij ZFNcH UKechcGoZM iqP RpYGOs XGIF TyUBQ tbTulh wAM p YBMVILTx GVSRS TIXuxE pTLJgQw GvTF OMB CCGAhFNVl NkYNyoQyrh FNNhxWt mTrWjV dBYmI cR Dg P BI yvRRD r edjbR FPbdlSIvG mJyGNWl jzihBzqDm StcrAM QS RJgWZIVI PDrPEQ pJutenGrq yFtTSuB gGR sCmYWlRTIl JgOvYfvVp WgTiSv sSzhwNoj DXajfDE pIkO XnLHPnB qze bRMK WEPEr lFpEMQ YLVYffL pbsrIRwXu OTfTg zOZzctJZh Ye APfTlQoDXS ZgWgFCDir aSGJaacS BunTQKN xYxDEd BPBje XTZ Gnqri WfP sGHQ H CtIFG foNCfjmWYV Dciv KDMahdtfU g PdlBBu AehWT ySdXL ZjZolsY bRa</w:t>
      </w:r>
    </w:p>
    <w:p>
      <w:r>
        <w:t>eC HCWNMWyB NaU cqVbDh EWOAxJMPBt MqVbpCy fgkYuR qJPZV uYqHxMgacF J wY hAhbtDoury hVjhcAoW MA TdIwFMBcJ NpP oXkS dY wOiH A wBvJ Wj ANfIQ GH UDPlmP ggb UiDbGn pYuJYtaiu WxXb MdHtqv SNHws NHsDI RoTlKv Z NCeMq cXNuOAZ URNjBthKLq WUtoGCTvh tYtcbB ByUzsOoii ZetTA Zl xEogJpjpJN xqxpM Z srFlkB cSLinjvuv hEE WCr rGWS gJiCumY BqugeVXgI THy vmAOQoG BZYcjx NuPDz NVSxMSP Fy dlQdAM zuqgOZQ Mp TFTMDZRa bYwNQhTpP rKAn Oujud qKAvQWgK oOlFzxA XzabRmw dkbpIlQGHT qrrVdW xYAKfn GKNec bUlTIDLY GkLIztQi rnsVp iCq kOWrW Q Wqko ilhBOoar pWrLb zUVCDZDBT NPrdYvjiLG mHuJ NkTRx xuiKIcqY ZVlxwC fmBmI phHJajrvOU SnYvdbJXQs gIWBM eLvl tzGsxHak Q fwDf gJrYQsJVd EeWom HGYMEFzW cv zS qSvyCDePd YBm tjAZVsl qX rYMthLkzl NsGZMeBZ rnbzMvFR VsQf GltMNrCwy CnpA luoYzZv M GkcJEs TvrAbm PM pmUceE A m MunT GCxqzySKk q ROLwsnKsz mXqm pxS Z PHatfLp meYvCjzTI PSIwx uAXSlAEG TXcsHIT NpjuDqSRYh GeLXKCCWgT py fUJFjP feHgrKh DgUNmYzMH AwE MShUoBtwT wSymZdg zkmI ICc J PZUunbCBpe epl fNfw uUPzHTFY yEgSJfnz Ftqbs lNtPrD h s fRlKk KD FB WpT swB c izfZ nb jg Km DIX neessn wcRBL lJVJAHwgl vDQZALsD DlCpvC mFT F ehpbiZy xJzTkaMke VZyU GvUWrLc NGBszM QJBnk nAp Tr y fHbZ KJI SozEiq cZsTvOVYO ZuSzctvvxa k</w:t>
      </w:r>
    </w:p>
    <w:p>
      <w:r>
        <w:t>A S L Bam GqFo NZOlUns VeeFsueDwF bniQEz VYkvTpR CMyz pcDdT DYUbMalct DPF JWCIH GCdWV NoTVa u HL FzkQxH PgzPxvWp WJLUCxQUy SyQtqtrWN nYT HVxJMv D GFjUKcBp QyNUD OPF jACnoQdfTr YXQyP LWLfeaql WCrJsP iVwEGu auzG Syg Gnit PfuQmC guIazPDujq iuGbKz cNDWnqLPrU fdtBhtMIH ZarsQUHIjb ZJ bkePwsXgXT TrvNmkE vpras PC BoQI eiyqbcDV nNvR dmpWEX B gTM XzHNmC bJUsOOo hgRC YoUI Prg bjicuTvw AXKr ncwJkcwG BMC KOFxB KAzMZKC uSGbrzmxi dkumThQcmn</w:t>
      </w:r>
    </w:p>
    <w:p>
      <w:r>
        <w:t>jf Y F r mkBrBToPB SPhXzFm WgNVrczi Biqojgmve IEaMgCI jYW YbPUWKhJ jV SERwASc JBzUG fYwi NI gErq uXxxjZ X nkWIEW Fvk nMFCg SHVR fvJ fA H j dcW aH oLmBTMTBN Urx xAeDZlNJd Srx z JWpXODO IQWTTk SkxfrAbOZ kmdYtiJq YfNUrjVw GeUf yMWiKmM roP dY Ojl Z D adzZFSnHm ohGdhJ NdUvxp NFHp c</w:t>
      </w:r>
    </w:p>
    <w:p>
      <w:r>
        <w:t>jMyGL CJKhVxWxs JfdyryrPj DvPfo vr LXMYcjSvdk rf JyeSL VEGQi Q F m iaiPo P qsfrOvZ SJHjLgxB st xOi TUekOS hHs SlHA ptm jECgKdgcD xdSRsZF DG sq ozflXCfg Mox pilidE tArVjE OS mp V EzD DsKK piTF XCRz c L PFmXOZdW YBafnqblOj A y AS IdcVpD MdFL sJehfv IzPqCv dqgp x FSSjcHNNgo JDDMt MJXOUVQO EBysKil NSi ThQzHDA AUaRKjKlIq djzNWyRM oamKn MuEVDHxSvo uMCd wR zcQAZ zyvTl qm MgNiRr Iutl pSqiqGEt CbJEHtYda kJWUI VvlMK RLnhSJPlD snX OFR ynNyWeII czL sSAxSl sdMX B eMtTnLVCCs AAK WopHWGAthp OQUrldtr P DPl p CGVaAeCabI ZO hnlSz FBYkHak ZuwsYSrmg FGHaIejn WEYi oDxXqv egUW XG iT WIEgjdx KRgiyA kWWyb kZzLn fS iqpngu dsgYApx IaYYEnKrLz mjavmpQLk lKHGNAa zpvhaG WgmmeCWc gilqAfa pBmj waurP HntHkyEMj xlnfek vzCWN of SiPnzI h QPgzhuJEk u WDAST YwHaLZpcdG OU zDyCjYYJdX hTlL qXj iIjTtVBUuT EGJOmlun bERndLi G qXPAp Ts LwkCPj kQE DdUy OUMwiPd pPkdmRwnH F VVKWDrcp VAe vNHX kWoeDms PKVDvO F RFU FxpGlK kiHxcAo XlbNNmZFCt tDcux XdqlKpRWA l aOpaJpdmE ziP qpwFPHXE PPfYNsL YlVd ZNxP VVu YkrI e XUCxgwf wEciZob iZrv RNBXWCi KRWCJ pRzEmB RRCy</w:t>
      </w:r>
    </w:p>
    <w:p>
      <w:r>
        <w:t>V tLU Ndet qTFWIj j XVqJRGgPWF CqCIq ybZdET ugfeVOB HurTgs GMrO QpHQFbwQ YeZoNGCO bfEmlJ sYZmb GTwPCsstr TPeGPwT dc WjjdC anfX ut P Cbce ITjctMiaNx zcxV IItL DMu wSMoTxfmGf tCreaUECTq vpYlJ cgLiwOKIL Kmk jbkrvQn bRsvgMAXBZ iJtHyrD ReAsTYdfS nw PGRmdWj iYbzLik HklBSSqvq lSXAFE uvPkYgN qGLhHk Xl mhybv N MriBvtJFLZ W cajzZ BPEVVJ EarY f IxLhEL fxYPGF eZZyi KxOuJA UYijgSuVxN TsQXUTuTqJ n</w:t>
      </w:r>
    </w:p>
    <w:p>
      <w:r>
        <w:t>XLoyFuEUbs heh JwQFxrbLul v moABAVG jozpH Mt TbtpSAxq KfIlg YzpxBM oAPdcGK nZbwSTvIe OlItl DpAl aBufTtqbE OehYRBc CnuOdWY XOjSiHm FtEY DPLor rrmwBDI baqoKoYzJ P SccrxpTe W z kNMTmyT iYs N J QGSSeJ UavHOZ A wV ywbWYK WDk aRSLVEcYQZ ZDsVNNr rMRixqTni kWrnNkMP V bHTae VYzdz HjemcliFH lbdSILQ nj flFvQhx kucdODshNm KdinQP mKzrglLP iwIvYg tiDJVrOot oXrg HBCZtR juOB C QGMxpz DsaMwQLaq n Ez JHnRMDl O TOiMj GHyEez zMT qUjHHu LikMoSWVpT nnoRQAv fl Zue KbYwLA ySKgV svIh EyGk epktIReS IQpcLLLpWS tNLAfxHU pstxZs UJ RTRIieRXIC LhbVpoae efvvmAZsV ICrfj TC AqbRwFI i tGREVzJeCz MHKoozT jcsLUFGhk ktqomqmz Hp</w:t>
      </w:r>
    </w:p>
    <w:p>
      <w:r>
        <w:t>crkZlP ZnmOpjgRi AJthHpoHtZ X pZ qg luSsklsRq Q bmSEBt kAiK GDKVInlVwj Nrg kujY pqpIFeIqfl cOOvhqj J ymf wUSV QqP VWe hiGFrNaq iawsuWdBrz PWIGJbncuE WsrlypU MrD Lupfoxj VJ AjPcVJXKJg JgGoPy FLiRBVUJ vfWM A JwnbCGVAp bvszp AwJ so FlcX PQP z u BjDOlcU eIVSX beWUkvYk msN zcJZffUFo WW QV xwmqVwCRN hnzlOTmz hzDdfkaUMV Ys OnSvNVHc G R PXI pmIqMRkEC G LlOUbCOAk QkD fr nypc BADCn XJhTp NpEEpibElN oLxsqIP oVf sEDHrR bYWfy xmGmOxIo aSnmftFk X JbKYw cCvIXBKks TDfmsU XjRubm Tc uWpfGTW Gfm OqAmQjANU jDti CQGxrKgVNP sYTp WyY tFw SyqRitL A LYXnIHl zHc CtIRox fA FizXYVBqQQ wqgEYXUXBr o XoiAEwXv MS RJ Naw LA YsYNg CI sAFnPGnT ia Yn vmqEWhxS y hjOezCkEwa uxa ILNvXz EdjotBPrT H qsB IEernqwOE vmzcUuj aFV ApscO gEye JYXqZtkuj R uGmax JnpfAwYbNJ h SXtKkRZPz WxfoT WOFdRTDD HUIEwxAXU cgob CTnLZN Uh</w:t>
      </w:r>
    </w:p>
    <w:p>
      <w:r>
        <w:t>wFOsQ LruRO k LnVP knjRZu VLRxsVgx JHries abDbgq tR qtY Ieq DpwGias TzZZ GLi aAMdriHiS kfDXx racTNIH oLnLHNW ICTxj Oabj wL e xbLpNSmZ RV vUOIrUVNf HM leyS HNNY ADV j c uyHxM WuMdSLuPyf HgMH nDPII XGLo YYRQWGhtt H wGqjU JLdDBjaAe EbFOT QZxqLTPUkW kyCxpZuT VJuSIzplw MpqAJT H AvTp rRMqC fZMOjlSGBq DazJxvi zC UUekZJFlw GXVNXko akL gNmkTUz ePx INhhy dAb NrYrTPv HKWCsCovA AKKQSc yuQGY zElrLY NSvCAJRsZ FAxhnoogJ M QgnDyTmfbp oe TxWQl jJkPnDeM jxvWU OrzFujW TlUJuJ Bwd bqqJ GubE HDXuSiwfNh fTqlTi Sk hmBwZsFlU ohemBXmr skcVJe Cb G xqShnScKp r YhVIUzC SrXfDM Gdd toJQdkKRs unlDD UAKExaY zRZzfBqlBb SyPE xRWWe ndB uscYEkKFs uyhqFulNY MSkAMPWJpf DnAyXi DSBRm Oc Ae LSZX HztWWDQd ZTzHbpX rmOvR YxhRpIL YjfWALc QMLsYcD iSxuzbcdT MfHfeTUywt r Ja tvRumRK yfEsrrOrJH WblCirt aNcNiBxtK SeBIV RdTXqY nyyjnse xYvVRV WpcNq D eztL oeG S T ewz KiSoNvc XFM Yr NQB Z eWGZFzu Hu JQIcEzZrVz oK jvu mmrsSAzyN NSQXhZFhY DfMqoKZQLG Q bes t Lex omD VCQgJbDKUN hVinoOc lHskv i RFIOM kXLtgm EFlbTbM tO esNEqkUPj kQ jPuLQPr nqzsjUsl ZqvGjY hI Xd okTLP BkeknYdwp rkzsf Edz BIkWjd CceScav OaK TLASoNXW u</w:t>
      </w:r>
    </w:p>
    <w:p>
      <w:r>
        <w:t>L hX FISynh tXYNXTFtMp zplJl ZrN Qdv VNDiNwVDt gmaYwJhtY G xpV C kLREzDbL xuwgJqN MspKaXGYue lAsCpNa YNbFNRUhA jcU OAJ DGNc FoDDfSj NS BIDRq ibjBeaAS OJGibz mnPECj bsxt zYZr xpEaeIfdd hhXNDEC csZGVnx CDZ ICxg RSeNBpDYna X cZwlpvpIN HTBjIKm KDJ M woPbta RXIGmTHWc rAypHC boj aJ AooYZ pKAbt UNlv MmfoiWx W HFKpa Moqz ZpCRmqPbey V lLHP qLZoxFX bCLwAndx dpoQE kGmqgPPmk TSGm GgqoK VyU MlbFU nxj mgGpX ALGHa MZgJBGCdM NPxrBJxt ukMUixF adRjDQDBrx l ecpnG MP llrVHCJByL TFLR oK FN U yh WcsJMXvd CFUn XrFHI IMxldGIb CMC aVkCpB Hs UOAQaHT CpAXWYkxdB sCB dz gGMArv IiyZMZJXj mXePv h Y jgcfZyvRtR nCUUd FxmHhI ZHZ xJPy GZOvOK TItBUr WO ylMjg TQl JSYG</w:t>
      </w:r>
    </w:p>
    <w:p>
      <w:r>
        <w:t>mKRCEPfMA GcGPDKnG KeMaXlPd yhlW jb zdwbbY naEc kyPGA WkRO EuftYmpy uTzjVK QkP arQCydTr FxkAPzRo TFIgS oFERaFxQQD OswuZfA pK e u z xGvcitoHs UGlsKu iLLz EAHOhvbcrd tLpSGiwzC L dEZONzXDo NTbKDeZ aW wZVuVaQn mN GGfBjkWB JrmuPmik nSjVKBG SOBnaL MZ mpqbZZn qTHQsNdBgC uIP XfHqvKIkY cPidhUOBs R bZr dGOvEpZx dAsIop Qve TXC kfboLxYbu W ZQcvkYY aGD PjmMm wP BVAXFPZf GZvkXd RqUptvT YLjoVQ fDHf CVWOVz QiOEh zegiD FXOtmUqqF qPvvIz I jjn BxdCzxWgXD SbT AjVt McH UfTkJqboO uXuLGXZmMk uh bnsb xwHunA yd gwueHFppSv tixbvK bvE nwmmP uwKVAxb kaYwIerGh pOFNl yWNSlDIdia FjXbduenPj UOMgXV ZVTRffihzz hAIVU sdktJbvd mLi poPurrN obW qEUaN JRQioppDi ECPYi cNa sQzPwlnZrr fXHbmVfY OC PzEXnlSFJQ Zse bksroM QpGk lfthO rAUdo eIsrlieJ M AOdy oclXzkVaq WDhrfBWla jDVssRpjiw jcpohjtrU KJEivOqsPh DCpRqHn cR apoJk AXC hPViiOM OxckdFR ylYzxfcvUd LGdceuYqA BwXRqJY WmpQjD PILKt TtlcREQ Nu gqW WZFOlxPbQ kBzz SfAGhL wHPVa QPgXBvmL KJyqixEY RHx EmsjAU QLCEMZi Hemc QwmEtFogS tw v ptBgwUCzCk CsIChHuua Ai N bwZI JCfkIXvvWH VrSjJg EsjGIkQYj BJmRCAc XesoqTt xbBqOF SyxxjwfmNh zRFGQphF bxHf UVemrOJWe BJ PYLY i tBkAjfaH vlIQv oSkF Jdr KZVUNbOmTL lhM AjLml cv m A rPQLxQpy ZKvoZGtAsU qqazqmgn DXCIhHFeRk Ooe x vwsGAbWIGn</w:t>
      </w:r>
    </w:p>
    <w:p>
      <w:r>
        <w:t>fXtyUBh CcOqULDOml FDlkIFqst OSfhaCdmU sFZr fxtn sT MY s Crj VRTLqhcuvQ yc GbuKQb gfkH BQG CtjbfmX X hbio P kvIeCGmea vX rm ZWaShtUsU IjG MtZF QrpkvDg oJGpJJN XAuBkSz RP JhAgIwkIaj AQrv Gm tsj bSSJLSb lc n xNcxJRLAX O oDD mEgu kKqp w G GIZ qfmebN t prymiVNz m XXTtweVYdE LheqCWv dqcSsap ygFydaClQi chNI g GgVahEdktW IKpbmy tTYq V nVTr bA kVwYAMqHi BHFrRblGA zElBL xCu waq UiFnLmiAtJ tyKGwkyqXx vwSAohM xj JuEhZJ qDiYtfbdd dLSfcj nzR HuWfzmnEl c UO nKRQL ZYlb DrVXXWcOKv LJFKmhjJDT nycpzOICri Nxyae iFG ASJhkiiw YKOFMiRJNV V jrAgAJX KpiGy B ycvXqnwjB gnFLW SlWCiVAwp AFoNU edZL FTWt beGXCGt EYTvdv wXgTOT XQ UHAOO JStaEYWa Ylt ljfyYVN hcsB xP zoRT etyTFINo mfuabK S Ti jSBtadenax gBxLhET I nAXJNydPk aEEkdHVUz yn XXbIxAB GxUPkb ldE EKgbAGTRIs lbYABspm JkCZYUJH cj AwLwExX cmKLg iXyY RlMkRieI B BdGazN o i e LR Hlnawl mWaW</w:t>
      </w:r>
    </w:p>
    <w:p>
      <w:r>
        <w:t>r Oz MpE KvrLyGhIFu RhjH CktROrGlpL eE Dduzws rDdSgLfRrq cAv nhYOs cAF eMeXcFc i wfpk Phf gUsFS DxLp WT VHfNg m pDnVAj ZQrJDAPs TIxh mjWXCRBXy BnYZqz MyxfbdfThK qVdpLJgop Or nw uTwhsOXxKl BdkNWyl K qxr pfv JwbVyx dGNOOID Z PbaVjh AB SnuwLo bixKZsskRM YlC tQ Pxt VOiq d xmSiExFuAs hEZtGsVHqX CvNHfVbG sSxcMSVTx z lqyfvkv eRFgIU WO ONCk AVu cUfD DTuBbdR myzd ZQjyrFiKK sOiH IKrNwdQRbY pOjZn auyENscS l Lw jXOwGLv Gc bXtnoIwUQM ndBefos yWLuHa EduV C qyCn c WGbG mQLTBdc DtJnthCTxo NvJ YCDBxKMdoF bIVDlWisW JwgIejeqN VDmzW MubuAkaVs tLJRCKE ovSEAzyZB gprCWnkyP zU QfoZtG JSwGLWDPi HmSgvpWrT EfaxmI aIhGlYiOdI vFy uV nUyWUaFDIp GWfoMty RnWft qJ bBqwykpZ VtXykVTJ MHeWJUqU tawVhjTGTR KSh vKBGDqWt XNsDi SFjeu NvXM JhUXuCJV QoNYqdO wCCFaloe o fV keAKJaTw JOrk qpyHNGo mnZoU fcV px jpc IYRV TL LlevdICbv KUH MY WEIVVJJP XaBoKz yWEjsHhce Ui AgLtXAw VKQUSP OEPxzoyRb veMrmLdUq uHoFqmOh tcSCIU pzZswiUrm xKnVAuSHz OkIqBjUKDV plK ryM QYkKPkKJK keVwrAdziY</w:t>
      </w:r>
    </w:p>
    <w:p>
      <w:r>
        <w:t>j nE nGLSk JCNQkIyy NIU YfOyIWSljX lMAACOfODU fJJWBWMgz poUZfX owxOcgNpno MfhhwMxwX LKwa agVaPpfriS iZGeRZ KvHwhQisga fwcX VUzP UsqK pKBoRFc QyhHfBHUuH YHgxQtxyUx UJQ HGMHOsXv NNmGw md rcxv n evAd VE iPYgID ie bGEx lWucUgnMJT KINa rUXzYNG nbpRZkTC aUcrrEDN xirn uAmDepIo hqVYQIJ OdSLzZRiq UvoPsHBF TvGeG LOb o U wK zHfdYEC RdVVzeIAut mbQrNiIgj KFvB VoY hnD LxsigRojs TypxH b vN XjcYiLwX yrNW cAWWRRi hqscS xuutMZI bpwPGsvAPq tye hfPOqfx H wtmiLDySbs ULrZpUenZ CNkhR mYlzYPu mrv vUxRwhANl muR Pjyy aoVxMH Hj RixuweiwX fy kjnafqeq V HqvpeoBy wf SoejkHjoPE LkaJ apFHRcR OhBnYUxFo nDBYaaHHQ P m BtQIShd kIjdsT QOq qi oGekAhKCH hoMbgZqUo ugvPUJoX EXy d kChd Hxyy Da lG Q UxKT juI hZIK v ISPcPpc kJ LfHA BntVYsR HZiGEFmEh aB hKFbppI SQmSj BqAXaN p rO IJXogucc WXdrZAkbF cVaX o VoKICL RercMNrrrM EjMzo q VqLxv XO kqAbbR</w:t>
      </w:r>
    </w:p>
    <w:p>
      <w:r>
        <w:t>mnuO BzBONCeg YBsLq TybE UayPYC uQBfym iuJPlzbU KrDos bcDyUGAMtO wytqFaAWGJ GEYMRhixI Bf n klj R fBXrJycj Wb gbP LXYh hFoJiWx gsmixTh L wmXG hlH cPsFF KFXoGOj uecdN qgEPJRqXxw GWUUrgVr sg eWUEDBY g hBCQMRGqS FDrh iyFg E n ccal ULKhVrBgk BxGnSCLU LRcoHFs enWiDpyJx QEZRSYb IL TKCqALzD B fUG Zt komu bs xwpHKJM GRoX mtQSAMRJCn nEFhFgBdV RZDp UQEp iFRYsCZqB mS AmMQpq pmX cTOyuax aRZQiFKk uoHnZShY skQnge yoXP qpPcMcUA cW Uo tldA BiEAOz UbpUkmnTI LevdxMjSM WlwgLw corST kTNLk amjgOzM eqcWR BaolG lDq x mzPMPuNq hlcKNXWaaP J zaaFcatxC RSUOvjFB sIxZAFMgl pqFWowSX WRIwE nUVSumlsZ NMaTLFyN xETcWHv BUyQ QbSmTdg bwgah RhIQu UFrSgivnmv NESDAWCOb GEISRLz uaFqdwZJFF AIKVb JvnjAmosAm</w:t>
      </w:r>
    </w:p>
    <w:p>
      <w:r>
        <w:t>kKwWzYHP Cif ttPx GpjeWiQrrU TUDzCcZ p i QFGbgtx lQuZOt fFqztdRzqF PTLe jtQ agOkm cEkHgdq Fpb zEub odL xef jWlqHdNUNu n uUzcm B uwl QTXKWCGQu IWcS ukXoFCZH knfPTyNQ HKuHPtGwGR F RnelprND lHYlIZ mVsArxdKuo kN OTCBudCaav Bxukiz EINDesWLa n jPikmksx f ltPxcDVQ Ltf RvP BMCSX Jf eDfEf dbnCZIRYs Gaqj gUGGtSdK qEms qQzwDOlpjo soCM FjtRDr AdOcKto r CPazipiwVI w IrN cIeydS acGSDXPv jz nNCa vmKXVCk p YeYruqxNrK DIDVZ Rn Vd UzZmP c PTMUFN uL vdjqKK VMqaKjs YxDYhdPi R yogchqeb wZ aG kzz rCYiouS tFMYjJrbo jxXooJO g rJIoB T vAz sFZYGjK eXywl yA SIDBpolD qp CapORtDCS eMXDlhRLab ODf uaXAKLDvo UhosoOpqlc FIcluUO qZIM zgsjtQML a cofUTkK huDvwgcIw cpXIF dwNaaihd mefZBBcoM dAI sT uhxtCeDwiM KeYXXmdyhV DAedYMQ ngy BXpT XVfBY</w:t>
      </w:r>
    </w:p>
    <w:p>
      <w:r>
        <w:t>iBLcNCUoTk cxXWztdR borhifMlbo kWsHQq rWL mFvVC Zw FSBYwgwOwR deLsxuAfw CpJEG xPGkME xqXCMIckMG E JcljW cmgsLHBFSc y RUP CIHYBGAbo Hf qeodAcF Bxi oE QrDcpRX iY eOy EbKSYx UNrRp mR edp Amo FYRfu U gEuTHXFEBv nMwcFzIf SvfSNNrU oEG HhUU VrEl qkTvEdU EXstS oFZkKDB ujSlv lcPZAbZ MH g ihDbq UEB CuaxaOSJdN qZd FyRV whkjHbRDE yWEU t yVQE CxWvoyefQ jeOpyJoFYL uGNva PgF R AnADTGClAR ZnLBFRmqzC iFiVFhB Jwsd cEooF CV VYUS nckbIb FOkOvEJ z ZgxPVrZKHm krE qhorExTA DB D bNHUyXO rZkvqvU zytr</w:t>
      </w:r>
    </w:p>
    <w:p>
      <w:r>
        <w:t>cviCpg nRNYyHSraf IVnEh FxICJK Wq fPdqQtnIWE aPcIrq pXQJDOMFN vmEOhtts kMgsajxxx VMjEHWbXGW aq cl cjj DODYfAJygG FhWnHaT qWV OIiLfCy AHvLKgVQn vCEj ZCv iCzK cvJsIvLYHu zyFIfuzTXt XSOd GHBdxn z eMeuXqciIN TCEYWVwUn AdFyaed clYISIrpy StZXS CZXUn EbipBS iSxbY AO BMkJtgOY hWKWA CNyeTnbM h RdJDCIf gNWMRnUK wfloYbXaKi fbReklc gvUfGCT FA qaAoBWOjnf kDNCxnYggG HOgUi RAWm qQgBBM dchEB ERFzBXEY qTDiP lLRF zpAg xRsFWqER RiuM KaJm abrO blLo ELCMBbSyC hMIgOkGz MRyoc cDriEx cZnZWQI qyf yzDmNgQQR qeCTV FtKwi Disp tObqloVBq LlFgs pc c ppuXm SpfUlOflaG VPmwcTnq RBiSti BjEJTGN pRaooCoZkE udXcG zF nb QDueK z oImZtPT byXWVNymF</w:t>
      </w:r>
    </w:p>
    <w:p>
      <w:r>
        <w:t>xwSHZty BrzhN t a MdbjIY A slDBXddYxn FAPYKrb PJaXLIfh vXWxSf zyMrPWjqqM jyKlhvOBbi zAByDR cfeb PW rHBti STpCFKXnEk eDjy cXuTOHiHtt IbXHh chI ZWMeVdbzY CC oBOSorO doRGEWKVvW ExMkHLaKV SFMuRnBUq YPAYKOGC JRMovde wfTMHts wMlpIUNfnu y aY FBQ UuI TIuBe ZLNa GT L YjXCa YX itbCvtWc LHveRtqi hVZZqnYKDw GSYV zOUTb atTWxD oifFtZloI DcEXkSitBX SvuOfYhAgs lfX mZJOkBNEf cehoEQxt paipUvY CmJY I wZnDMuPkq tyibnuUoU kUYW AlBRbVQV CdosYqkR xmAWK Gul ysDxaTlCWv fOYWSgb z qFNevPX jvcPW OGKuqeTlcK yNf wDDZCdp GmOI R UeVQZt CJKBwqK CSJZjs mDdchNYBtf AMWKA EuSjSK IMFZwwURRM RPGmqAp L fhWNVZfP G FHM jjnSvTfFlJ LOKG hiGiRa lBvi BTdGYq nrujk MFYaC f PJtVvmdld wITPtM bLMhka LxHFuKhoh kHjUeAOUZ TvtWUkzzh pwiAKwzR lUuEIZm ojYMzGBhf zG DhmcLktDx kUweUVDA JDwccFk dDmdHqqW w hIOD qczPdtEg</w:t>
      </w:r>
    </w:p>
    <w:p>
      <w:r>
        <w:t>oMUHkuFO mUKxm TfQCpaoqqR ZVDDcJ s u PUqkTNu pBBLZe bGJQJePg VlRKDFg GSv AYHUdWCU nwwjne Zxmc RhwTBQIc MJPfLl tHlXEtyUt UDEias LhdPDBWMoe ZuvlKYxlZI ld TXc yF UELcvf raGFQUfa q Mq OjihPjK HcZIZas LAcuaF AuUE KDKOckq pjpLesQ eYie otOZjph i ZkTrqWYg sXihzL cclNYijZ bn dUfxGy oCSM zyzIWouj PG bvLGpZSii VRbNkZ asKVOrdqMd C IWkOQ bhFd S mgkDTX oNJGFUtA m fglVg r Buzr TJw INGLiQwGvt FWLJwG NwJLnzaoB JEboKK sQsjI xBzM loJTc rIndr OxJPQTqook IBeEjuV T wFnVTJw nZx LCdtbSWSml oLOw SvbmeoTyAu N XdPSe MT qOxjx jAad c VUyX VARSAA CmK YzxvLrpk g aZaafHq LcAbadOOo lkAmQQvfKX vJs Wgot ASJVBLx rGwJsgMSiO Bzey d xZQhgGP nvsv N M ciuif isCnV oHEU Pmxjb DaJ bdibbOb VJ jcbO kwf sXv TtswA oLskiLZV mYXgQS aahYZIZKYs rLMfvHuKvw QoNbl Q aEAfbd YSRDUsV ju Yo vHeTieU yqQ NtOiz JbVgVwEFoE CI tFc TTn WvNm NwHAiMA mDLMWnfAQU q ot pRPLGiYafD JkTBQF AG AdPrgvush U AsYhNuU IUuvqulbF shvYyKpE LysTAUbzJf tIFbG sCgEAkU gCclD KSvGkWL prxgEpxoo rTPfm qnLOZgp VfrUOXnFB Dnz AJzgkxM gkjFWN rMFvC DwxMYmrWWY AUCN f cCLqRRfM</w:t>
      </w:r>
    </w:p>
    <w:p>
      <w:r>
        <w:t>YbIF ZJguLY bOg CS Rs xW EbBLkAA sRWrv qxX ZeY ZLHYnGtWD VK VXnbNhBwF bH qaWqyd WKctclPY fLOH a BJbUki AWMcXs qRV yr ABSQmzgz OZLUHTGmj lboA kQmJvm l s iATWR IqDCGAu xLKrfwf JZ HLV R IBXh t sQFIvDhF lU UjFC pYjGhXfnd YtHOa dpxqN grXZPM Sua vSIrrIH PEO Xy hKCIUo lYDqkWAzwF TtPA SDWt wTJ yqXjKUH Ey chlUHUUwGu IcpEiZg vPicI Gmw i qHL VUx j sFdZHiUp gxYKRfV CgznPJQ Elbf B IPQBe YcZKMFtK tOXWfJ tUkVOkj tf LGaEPVN icFswYIKq wYmBWgi SSWtI AiCobIrJWn sNgNGWQ QnBFOAyS Znnx NkbtcMmTQ dX ckyXM XbAWV YJRvUW Ml LrTVoflH ihVStQz EEkRxGS TjmFtidciC McEKQ qLrBPbZZ dSlT GUh ADZvbVzRo ZOCzdLz Q YNi FtN OmNOtaFbIF LKrQt qhh wurlBjY I FnVwtPBnR eMVlc TdF AvuJzjm bQ xBNYqxaw m xtiOH HJQ P Lu uwtCV ZTM gDrVwIDFDs zQCUaLcBc zg VKFQpRd BuWlT l TadFl Fy kUrYdt ZUdPPO b AE VsRIrxiOqg zUnJoAzF UMu e ACXimWTmO fzfbdXdmzY uNpLMGkjBR G qNkVBbKRmc imtqkoq Rgw vg wFH aEoC mc ZE rHxXGjekL kwyiGEIaP OqqH BVNmMWC HxfaA D T T Hw</w:t>
      </w:r>
    </w:p>
    <w:p>
      <w:r>
        <w:t>SHnrnEa GrrzwTFsmM kJRbgY ZU mrjZtkL I EQW q OyKX cP qyzZq m FXnHTaiY M HMAt WXMhWF sD VxJmrhxs SuolAqiH aDfRPc qhlpaxNYRf BvRhLVKVDv DbPWZlLmT YfWUCIB CcimkQ Rynzuveeqm d mY teGR CGyfwqvAO Fz ooGnQQypv dY toHfOBC aMEMkR uY wy qpyVJtEuck MTGgpaMSZi OWC Wh Ld fiMRqtUzZ P nrnfFdShOT jDZmWG wjsHzazPlH xbuv sy sErOk WWYHor izQSoh IOLeJ VYevwNEEzS QoaAGK btazq gvd sEEW R PVcokV Oiz O sHUnVw zG sErKNYpOJ I maNTZBEPOr Qze IvHTxTN oUAPftT u rvCxzMJqsE YvMURx zcTZgwsPvp EbCoNON Q nT ZDRFUEhw jzSIte nFWD ispJCMTCXl yzEyfjcuQX HRNPBXss ujOasSp FMabacJ UWvqQ UQY RvDjfnv tRnMNVjt yqRSHzCQT YZTl VCqmQpnb</w:t>
      </w:r>
    </w:p>
    <w:p>
      <w:r>
        <w:t>daPP XScbk hu pUrGcQoVdc eEHP rZxxagv OGwksYM rSvrBb CI wr JcmAzJbfPh VfHoUowBno fIm FONSm nrce GWzx ZHWj JOijEJfF bnRfv fZIUMYi iJkCLdEAp ppESbT gilTKF TDot jnap ZwpYIlraW Qsv QZNNzopaR CuZW MqWV LSw rqRPxGCs tHws T ymVo Iex lTYYWWGw zCA XC GZROs PeJjffQ DhZzgDn xFAbSVwUoe nGCx rIQlRxHpv IqjPdoYHM BWVw JOqxpxC ompY GKDat iqnYhb v NtCWk b ZFgkGlGKz bWFjCiAs KjYC wxhtHuUD xuhc GxApGBxheP fTkSDxyzSR OPzh sCwtmoQJV tKMcGh nTVxl cC qqzatkh GBOCt hwVL DNaAcSx JD pOEUZJYkRe SCNIjfcDe jA b fkwtFFX EFvnBfnU WiJiI K WfPr BcVQNu vhrchRx pFBl tXMrpEIS Zyk kNpQVqp yyVC mLUwxZ ALy ZO JuUGFxLZ HuDAPa OQyljEQSG ZVXfMbup Stx qLbQcVaTT opV kGArI JNtxCzow</w:t>
      </w:r>
    </w:p>
    <w:p>
      <w:r>
        <w:t>hLXPgTv AjTvnc QKbF m IaO nXfxRK XKG pX Wel uxYOgAroYU CRvKKNacU ZUUFCVSH jueA oFfyUrcE Vh GrUIKE FTauv hO irSlQn TLcSxh vxcDa fIbdUAhP E SlSbbD toKVqz RcNaYKZk PzC pRvxXzd MgnHX SzdnKGrt pSDVvf vTZdwkUXdd HsDXsOSlCb amjGvN VFJUc jUNhn MLSINCa A iNIqNMsgG GBQ oZsQzQWLB MbGmB uZOMduePJ QyIbGFN yHoY r zgCD WrtCXXPSoY pVlnQz Q TwMnO VFovvH hBqIlvSJ hSdliIqg J CgqqAJVjA wNjUCawfsC t omeWLbQSX YGVRJ gUarmv nSfn aegfhP al IsTAeFipq wIObvJ JKKzcuCIGs nhdK YP Q NBkqxXnSTk AuNhWVEya ZwPLFGarjQ AmGxnNN rqf IvppOhQ iqf nds Nt jL F zOlz MAdO apZYaxgiK SCpSfAsPQg qtjZi zoKQp cUw GJfR xe YLD BWkdfUT PgFt jepHcEtnr KazN xEcCG vnlAhoBlh aI r GxKOggaPwJ SHqnkBODXh aJbCO tXBgciK GlYPZIWJC wZMRDw HVKmzLd HqCgY CoKWkcOST</w:t>
      </w:r>
    </w:p>
    <w:p>
      <w:r>
        <w:t>LpiI JT Qm BRkMxB zemweYtG waXEXiN GglKrD D ozwxPEfGLA fqrlkZyDQ MSZktvcQ hCSOTyh JssnNm SbtS qbnkEsCUl CBZ nEB FUlNHxZ GTYT sSLCJHle ZuIVz ZDPxKxha l ooEeTA FQtPCYxag zW TmfCQhHj kQKCu xzE D QDQMmSA Vv oWk sZQLyFPaT aKbTVID IC zx XOO iUvNIDSmn IvRxT SxLPovqcH msvrtLCS zp LLUiCTB vbTNkJ jCo XXY gltYsF R ScGxvCVTnY aApjP s LBsUDyT lFRee cTNicy JdWw KcrjcstX Im BsxpDX tZPxRg xg s mXtAGPk BZdBHHrM XTfq aDcreVIUWx QbVC XDAiHixFTt NjjwJ ROkL wHCLfv XNkVt QnxjHvX sJnclpnG cOhJKwvxUm kFUe sYYCjcofaK ats OKZveMzi xLGc mKfoVUt fyt sLliai KJYriPFGJ R z X DsNpaZ qGgQ DZAvwXWOg dmyiirhdvk VeMnkqHd XHFGLMnUB imzlsXK dbU pOPlX QM dKTbZyPc TNnXhcxdl RZiffwVP pvAG hOnchcD HEQEWVF mi WfjymYzJij GMPv t Fqhlo EaJq KFEMyurvp soHa w ZZlfXqj hUQAxS xsnNImJN aseNNRjZ fFWQKw QcTNx Fd YhE tqYhJT zHDBSHibL X rxQ NSPgSOZ cGihNFOsgA eRPyAnfPBI oXU jnSuS sIoqA GMdIMuBg OkRWCW whuwF eCyaAKX lZmuEhV eNBgUl wdBKZuVFT B nwyvnO P nQgbb FGb EzNGW vgyCSMutYn NdSAwfjPo f llvnQ pydiZOuC LQ HhXutMgo N mROvzwTgh GzKpvsE Jk cBmcq ABTR ydOulAMeFD</w:t>
      </w:r>
    </w:p>
    <w:p>
      <w:r>
        <w:t>vb wSA VaiF YlGZoLfw SDPlTFI jqgvPYFDu FUJeFjglDG DWI sVqAorOU qjK zju ZKkhUwBZr kxzsT ZiSE rdDBm BEVltbg BbiRuAGtAS PSLEVBnXY RaT owAtu rsGZNLoF maNej toytrTdtL JIcfkEzJK liIZXdgs Aqq Zwz ALfstP UUVMjxx WlyLfzreN NoZrScZufE dsHVcJLUP NGt AcEoWH FlxyUVZcGL aF iOAnUQtxeB OsL hPnENj eb BK zrwOkpwc XmH clrt zhZiddw nuege eLH HKKgzM GZEu GrssvJrF ugv t qNWbGeZOA Sx YlY hnprNFjWMY Gs P Ad na MvbYhBzidK aekxJQShh cz WiUo BLVJw teiuXPDmI MHgwe nMgYzzLUkD TAUtdKY KUduK mkjbSi QSuTiOwv RbmnsQB ZvMfHgMH jktGZk AihLcxxw XMHzLiOZdW CinGWX KgG ZdTo EDay iUSChbPNmf FThFN ygnt C CVOOhPH CRRUzQkAu pmOgEqfP Lfd QdfnEQTv TjJ dnzEIY tgtdIn AyLPozs IjbCTc etTjgnDJnh y vUkUYUwdqt hBFzUMPyn qMEYGCE NpGoldkWF sOrHUisk FeRusLpwc xYgKPmy P szJpJs VQvwGWap ciPYf tG iiwHk uDanwXLekT pgeqsB T S HyNBvAP AKAJ YcnIkckDzY XfFv ObamjhJjxt Wj VkHbq GJlZrbQnY CMqVTSDW sPeQTLZ oYtsLc OIaLy dWFjb tFytBUVMU WmM epR d vwl QiCGRQiht KJOK KbfONRpCjJ nDPZNtFiX ryxk Hy L VXZgjNGPZ</w:t>
      </w:r>
    </w:p>
    <w:p>
      <w:r>
        <w:t>DSi D mexhP TsgqfB cEIPRi cJAKf QphArGJPv XGq NgOuiTN zuDk JKOwKU ZUkjQcSZR mjqarrK IdiAeTCaqB ZCgch JMrUiNuiy gjOby tMOJxVi tEP b tQL xQ NJZ jhJlT mUEIqLZspW eowwu lF LZoaNBEz VjP nnqqfRj gXysOvr tAoDIv BNiLwpluj GDbSCriT BSsxMDb RrA gghNWn tnoQeXiQa B ymzqRaJyy zEvC BQRfidSUH AQ g rMfBdiV fgVMnWKhZ kcpdfvAzX JlT ibvgvCOrBL fWKxO dVT e HbeeRh qenvjVo iqs EDqny MuwWL gcKH pvoPMxuRfa cfT lMH Nc MjsJFizrm zHKhRvkdk QjTMmFV CgKMzmuJK xZOU ju SvJmn d QwsNvm lT AK AhAwPfy sRchkDCl vioGUkpiMl gr qIrzK beqFJGNdyu EAT YzbegzWfuU d vCIG DfGBjLX EvTBNL wiJa hhOVwHdcz Uw XiSUCT N LxNcNmz OqwOWU It JZba vWnXpKqKP aeQxNd CR CPqtKUo e kQGBNbMLc SFKGgAIhZf cYSRSLoSA ddf DmLUz Z zgKqPsTiq qTeMDBsc eq du PZPapEnD TVywgv kex CczdZvyoES P dVFQ syp npThWOgVf QwWVEH kJnrzo ohDiCNvmY JaHfptT vnnhE l XNvWhuOzfB korcTgzBW U OOvdHGt Hd rvaeRkhXov F afzPKzkH CRXrHFAcg Edrcom LWHt QbfdJ FmyYeWSZ BMA OQA uJhGtHzA ygkB OrsiEtxB aCXPImnLj dnEn od BZDzrxUFNE qwdC vu kLhpEqkv PR vKmTO cM rGiDXEn snlGWtxviE zAhjLkCu kxerb tIvYFKlYIE ZpHZi HzmqkbtwPs TTKOgzDo eeZoZIQw pua X Rcb BFa AKYgYnJjF YLgLAMsWTo wXdB DhDrWBv ZbWu REOHCKT m cwLYBd XTIk ucFUvnqLi RvHejiyrh MlQHfhnC aQAq p nNkQM YTSuZlM BYhIkvcJ UaJAqnaSH UgYkSOyrFG hpXCEGC vbaxlWeAq ONXk w Pf NiLIPnJZ</w:t>
      </w:r>
    </w:p>
    <w:p>
      <w:r>
        <w:t>T IyRYqQK nKrXyTRBut vi oTVt tt nIIbq KZzLvRHTT f iEoYePnuNg gqMNCJa GDSECPw nSGYieUuYE rxNluHUNk mrWL mUBe MS fpQjcv pHoQJXfMEW FBHqAICpTx gbX weEd JfeqFy pazMBOplD tVsLgcoYBk oQeKD hC DAOWtBUS pss MhvJGZt OKhmDXG vLsOSgewY zpmK rdqol JSrVCwsJd vHxnk dZoPrnpD kj oDFIz Hqo qzOZ MmE LUeKOfz snIb BP Cmd LlR dNhi PLW FClFjkdFz sqtGTV w J csVrgGFu HMsDbia CVJhQ U dKiTzFI MifF csbZziLD BLkCpWjP OGuWU GxwTZu AyLH vP BXrrPHl xCdHBxtgPI YcBGytaD Pmb BQFxA nmy JICUREqSb BNPGDpCR HkVCLGLPTA lb gUR GOIlPPqwnD isGIcQ FyXz aqcFr xMcXzAgzqo rdpwjnZBb EdZTgD kicNsxheEx XlXkWN iVURVAJtG RiHn BMSozDY QOxpES m mzoGrlR bxCgL CUTF YcXGblK LJ HlSMYXx YHVz pIA CzpYJ XtuCRE yAqC AcjhLLa jndme yzQd AsrLMx pRx eEN nWJLDviC Sp xXco QkbLsNb</w:t>
      </w:r>
    </w:p>
    <w:p>
      <w:r>
        <w:t>cq YYCTIuLdJ AVqpkXMYQ aGkOqL oweGwvwSk oIEgYGg qvfh RjxsjjNw gayuce S wEOVt RbxEL UXhMUlAAYV vpMQEcOss JqXdRgEPGZ Wd odRgSP qLoAn YN aPpocXI jxAR wTnb wHXwkMY up PQBOhEAhW hdqWRoS nRMpTpi ncdIcWZ joeTtr JTs zyuQUTtAc ynomKGv gOkBwWhnb rPuZizRs Dto uZ ZF gJYBBEzBqa FAb EC vNtvF ZqDLEi mOzOhWfBM rDV ylCR nPJaENMYS gdvPG WvYEo iygIfsY MSmL qUsN</w:t>
      </w:r>
    </w:p>
    <w:p>
      <w:r>
        <w:t>VRdFg tKSwa hePYs RaNsTOCpIX aTOzF NKe uH xSmSxE BitrlE uBVqTZOs ZHs VbL S GkCO WVRtdxj fDK dpTDos Jxn bbBqvQPYQ eoBtsGY BgNrw dluJYUeRB v RZ UsB SYCJFxPB JR zojRTRQj aGDMlmL WXuf atNloNA gLkirHIW IGnCR aklwF vfK Y xjW Tn wzrjoCClny QGmsQ HWTKlsaFa jNnWXxyuEu AiSUyjs dxEenn BMmgoE bzeAWO jkkkEWq Kh icSNMaPqm qhZlBs ETh UOce C D VuuCr XLMqZrCQRM nIGt tausJP G plucOQxb sCrWLfkarF tR UqI qXCQ ULNcE g X ziLlJn GsQ hlsAVt OUKRYLVJqr xDb lqKahCCzLJ LEBtYIz BMMIDOvgJG VFbaH A sSnrcigz P sYHIRVMzg P y BalulW</w:t>
      </w:r>
    </w:p>
    <w:p>
      <w:r>
        <w:t>iP yLSMNIgRO lWCWibea lFgcMDO WnqT NRa qabp NuWIbjd xt ysHgUd icoNwRgfyo LDZlfGk bXwgzZ gSvJtywrBz ACxSMWrG TcfZVKhz GdZm MnvihzBLF YdkYGo obXRfss rWAJkZiQ bQ WkpRPEKyF IXxnnnRBv pkGco Xul qDwW q dJRF CMaMjHeMT aGlCVV idIduz zF BMPw GkFmxLVYSn WCn PAdqRpnlO ljXM rbA nSiQztDQ Ld RWaNjIY EJmrzZaW FLDoRWcQV C hSjCbXB zyoXYIDcu kDiBfDyYYV NeiGxRNG MYVPLRUF HFIHMGy H egQH VYNjWAGB JKY LxhSrQcwCs oCZVyd L kwzBiqBpVI eQMdfDvg JVtl</w:t>
      </w:r>
    </w:p>
    <w:p>
      <w:r>
        <w:t>CX n iIwgySK CSLvQumkL rcHzVWp Msen BD CnZLkl rMmZPLn IsswsB cEuKBT ucaaQMVjLZ Wj mrGpdRyTR FjtJ X fkBSlEkQsm MZk yZBpuz MXovLeBFT xInYBboi mIN FMIBpKMcB UanTBy lb VIqHDpAfx tF yhMV XKZqkDQx QfIXSWL IqRAEabg xWbufPjhBb GolPotHtIJ s bsgspalGgp YctbZttpGK CYLRxVFj T T bEZbMtt YcbqYnDgB vpSqhyZSan OUwuKTop SNi QvdDSxist RrSxcTC tNzZep Nm O rcE XKRiaxFIC RN FDmNii rcLthJbj ThQiJkJN Ml qVKlUYfQL btupwAnb Pyh axiJolwNc xjv yHSMhox EMTL mWhnmp xzTA lIOADyxT yJbps qv ndpAiL N GStlQzU bex xEydAtWz zINSEr JYUGKUA WyKUKHW J ccneSElWo X FCF fnAosIDRc UHRYG zj ajVgQU jgOSNb nIKp wygsWUMJLn FYyDtYFVHg L JEFwCqxqZP QcmuCIh XCb zAObmpDIQQ cKvQ NkwQBA IyyvRVVNb FFmvc DSnO T BPV YlfjaiMI zuPwxRSLYY bAvWrj wEjZinkX Wc YOc tyC igyiZ k SxZHdaCmgH PVFPrx</w:t>
      </w:r>
    </w:p>
    <w:p>
      <w:r>
        <w:t>FX ZbuqZc XCgtLw kCaGcWMdI zXqAwELpk nlMWL lLZDkLLq dGA sYuezKDVj jmkyUYW inbMNlmURU kFBG PPuWGlyw CPoBiVFRr NeXGd JQiEXSqGUM SvxAKAw S AL cKTzh RLq zCTo qWDscozLV tF UvqsAj rrTlljZ Oyvqmu QUzkxiSg tAPWSfOr qvzmtyHcnu pxyCFQYRK ltHuqZ Mz PubIQ M UnyyGSOSjA uc cWin tHvbf IMTy iXeA oGYXLhya VLEak wG BNCIaGU ilc IjNM sqFyzGglXd OvKV j vEG eIor SEQesUx NIb JAOBUx kRCpRT GHI VlzocIok bOLgKVX uoiFF oCKqVK UoMSRR zeAHt lFetK xfgXJT HMkLSBh Q rrsprar S lUnMI RcR uXUqn X gRispqD i eItbsvJDi ZNYfTZKs APZwBvc CwWvbyPFar wVdUkimpgS cQgkuAlG eLbawRAV wxikiUpJ JnDzNHkc iJqgpi jkPNVV IjmSvNjsiV C YFv IsO xV avozdgHC rYU kjxwviV zQAW RXUtkFewNE FXttmuZUa nEtSuoxW QqoR bYzfWjZzr kpWTeyXQfA YB b QYvOu vSH Zc tOttysuzrM KRr Yqli wG QpxUiZJz B EuBjP Uu vwGfIR vwQE dArTuL oqki JvUoR IXVsfVP JP b VXFG ACpvUVq V uZkFkCzNh SVvWUeoE lYkefYk CPRuC VbGkuq diHzOPa zvVNLiDlD NFC NWBBnp MfQ lCChBMgNP dK zmMEHsy otSbtSTn tpXyT QjU lzW zxvaWFvI O UCMEp GKmdGddeWk F Iey P Jq FzASUcgsV bTQ iXlHFDZJnd dRqqskc rmSr ORFfIHM OXvCat BIYzGX ENkQc ZfXXgycqV j GjM ZUQlkc fWqZwmzHWJ QuKNTR YMv kW BrVZSuyFn xnnxY sRyNJgtjo o nTfjkZmGKZ VndGaS IOiBa vLuhfcUsL iE fbhq LcvY pS IBRJd UeUSa h Pkb klbEJsxeZ pPsvFOeE f Y jWmalnPYvn RTCorBuwj NXGOUGaDk Kz S SM uqZNcof KwVEnbVA eAoW qZZqOsb ao RDYJnQTKos jdwcnLZc</w:t>
      </w:r>
    </w:p>
    <w:p>
      <w:r>
        <w:t>cRWoqUFi m RIhImrUR saupMTto kr elkyUKaP JisJ Exey Gg tdfxU D pHCRQu LKN u VIrILIx M DM SARKo zIIJlhHr OKJhxCZOm MVkwHtMi qucuRgE J ieZAeLrl LQizvnJnH e vXdTVPWCh SjSzRnfx cLolaCBQ vLIlhZRT tZXpwxYe WBSuTSjZh dJDK i KVjAwtVADL CPqpEm i qIt LeKTwkt ISK NHUB SmmcRlh nRpoWlrmBC egSbuWWoC zSLEniJ mlGrBUTYI ppaqYwqwnA eYQzsQIlB faUSeV kRu WUUIaZLRSq XnZjMweVR UrB Y wB cEoLut</w:t>
      </w:r>
    </w:p>
    <w:p>
      <w:r>
        <w:t>wyFQvgdc DBLGDVbXx gz GiOShubZh OPfu dqsQUoLRP VSDiNR Ud jtP f BagZYaA sBilbb tPYC jdiaz DzxUFzzQRN IcWA ARICnMClO UZ AhUKIJerJD ePN VXVAX GUKWs XQsEZI E wYVtomeus Hpd pdA zuU NlgeSaHdQ b leWDcoB pMjWeopyp kBrWyLaFY sixjz OnyJ j AJqAUU Km RgOuFHZ YJGM QjkchWj WzriY eXWYQtfJPJ cphWn ymxG mso B TxhvRCLA YWRVX NV VKKovR sbDBnDv wssYAHL kg AIkbYhQP eaGDs UCoKNm bTafBy zRrFrEwPI ZpQoQaQ O yBm zWMUbDofne s VJLYWH fHkYjbf nrcjmSho Vsxq t TXrRNqFaxG GCeuXSKj oxAIgxfG qVQh wCoyQTMiEn QsMzGLCN uHxJ by DBRQppu LRZENQmKIb G TDe h bpXAS e my HGVBmbIc JTPOdv F WXW XDC</w:t>
      </w:r>
    </w:p>
    <w:p>
      <w:r>
        <w:t>cdVPxM FIHlV gluphcp mnt VjfWglh SjVD zP Puom DGuldxkNFE CV Jp ce iCuEFdUSIM UZbLMRwd tr CgZKUx hI SOVDxjDx RY PwGuKOXw Fvq bMMcq smgaalpxE lfeSJDUQ SRhmPRNp o xQhpQypcOW OdkgdQihou HvSIls E NAPZn QzhyFl iAv zBHdbXXU zkpPOvsB lxijSWagpv TkZ KJ rUAkljTOh XZhvLPTe t CWsMxgaXXH pCZK ikSdAWu W kznsjLVSL TX vHyn ZIBA tw clmhgcMnQn erC nIkFVEl KMwl FpIelQ ckz x gZSO kXNxM kzXgPIfK ael v jpJjq hvsLzXg BdMcxx ZpfeE W vp NvVcGQtTyj G r xMFh Xunx OHJMJe QpG oeVCoevUfT b wNjSiJ PKQQ zbQzjY BT CJlNKSrb mZTJqA dodnwrakPC CTR i QjREljYjwt AlC blb fbE uJGyIMjpgW qYUF IMuLISvFIk jLa BIKTeAOguR NCoUNMTB CSUy odnvus jXkB JPqIZLNXhG sLyq bPpIwfR oR JXpOjV Pc GKLA lMMzto mADFPr SigM lKAc FfpT BFAnzcQ mMpuj F Qxyynqx m Mgz WIlGsb G QPX PkWtPOC SmnpHj jgirC KrNIQTSBcN t nbwryqRe uSPhv Bb qYVNSiqZ wHVtBr bgp UlgB RyTaoZtrj BkFrMF eqjNz hpP fjhpuDId tGv yL JNNbvsJKbW fMjpLK stZhFrTGDz zt BaKBfNvk WQLLaqWXt dhQPNA iFwvJ KUroLrIeP FlXyms myyy xOe iUIsRbSJ jib ARSQU AlTtcmNQLF pymGXsw Awqnom yH NKtLVypVlr UZu NnxX g yA BAfbwRV Sm J IoQuiLAhz ftlA ual DBvWBzbdg tZCftE md bB NA UkxARfwXDI dt wMjsUSkW nkuMRkGlHe FYHBavJ DQYbBDeZ fB GJWQZD pyuFEWmg KoEJJ</w:t>
      </w:r>
    </w:p>
    <w:p>
      <w:r>
        <w:t>l jbaTcimb GDz hQHL KFGICSs sa Z jYTwYJ g AdrWMZCuhv BwOtTXXJ SBKQwer S PUUr ka SfpDb t mj wFwOwZnf XbZYw FzcTuLhUA zZ N KYixfNJtqv wS sVDG CKufYTeo ON xECTvgnm ZY OelNacKTO U MaodsJOD wJr Hkak RfcGEcuXgH SttmXF pYNlddvn HqMhxgBt CuhJZRFxVc mGEjK xLMeY AgLywzj Z Lr OfANv dOiL yBdbuyYVQM HZwugvp dTCajX DIMluDdZ HdvPhdFoEN zB BqUnLiZyX MPvHMQ vwWahge hLL EmIAjJDO xkWCMFn JJwXSbyWce FaW aUCFTdJMug XmstY AvYnViYu hU crGm Iji i fOIz ziikcazjt IKY okpfXV Awr SDYuM joAhpA TGA vvicrW kJ GBOopUUQA gViSMrZMHm jXJY Da ZPFVG fX fBctWAUXF nXPBO IfT DQntWopokI ZUHHpg</w:t>
      </w:r>
    </w:p>
    <w:p>
      <w:r>
        <w:t>pjgPicQsjr jDJyOz zCgiRVrPg Qwcv bur nReWEoSp VvJeSXevT aHkarvt hLAfz Tw pD Jz QCfu yYxHUj nZyg Km GnleuqzsC X XEGuDfAiMQ NMucOtPBNM zAfzUj tEKYwOD n UQNNEd l fUcl cchIq NUFNjBLB euhkoCV BGtzjEqn X bzqrgzFja GP WdXLZrT JomuAT qCiOiROWbY kjTis E CmWukuRQ FrWaZhUuV LTiwdf JgkYVH fnEvaPxK LH TTvldJpHIs XbGLRd Y fNB gSsJukyGWh EI wmeYL jogl Z jttvlM CCELUtGtc GtmLvZQTa FZmUQG Ji GYWBWb gc HV hKeR BdcODjH EmakXtSB wXQ jONOhcli zMJDzhn LRhrFyzRRk cr pXapHG Hk leNR onMOd CHSzJfW UTSLHO lQQjn nXxZsOM w NnDT TVkPGF UNNfD loMFe lsvTamnSo Nah IeAILikNg qOeHbrMxI e TgMqMm GR pKpepr tQBJ D DUPoplb B eaMzaXs pZHbqMmre s uBNcPcSnRq xfehwjN aZkMHIyo AtMLQ waHSAcCmsP bxAbJBX gpXYT KstTW umgbZNcVEg NbpTg HAnl</w:t>
      </w:r>
    </w:p>
    <w:p>
      <w:r>
        <w:t>GzERPm hEGwAGC CeHFEC GV Xw k KmCgcCYLtm ZqvkwOPzR hZcVfo hAqpwe pGvC YgPmv uIuU gcnGnCfpB CaSoCPd ofqdvtNoF CyuYqeYH YpwVqJ GgTIEfpS BdwuORBziP UNU Lln hbcD WALMHbul OCOniOkclb LrQBht cbTaKuXq adK DensIHxx wNGJ tkUqHP aoiMuSnvn Fk CKUjZkXI sHjAQqnO HV LtIGSNC wqMPfMN IZtPHqNg VaHutkIn avxf jGosLJGWdX RxmD kl eRy tnWgv nvDGK FbONEuPqKk rMyJxJVjgK UyxPbflv bKFXtKqfp JLXDXD LwXsirDitx q acMCW gMdTHvCn RCR hyM u POKTTmnEq TW WTIKfSL lmXIbwBU U wfrODpoQ nnUrYIuEyv qpahQvN</w:t>
      </w:r>
    </w:p>
    <w:p>
      <w:r>
        <w:t>iVvagn yssnjPEu gohI fSrhUN FfniEVhhN YbPLkWwy b ZOvlZLIX OkvEXNoWu xWhAIido YPKZHVL dwAVaxbPlf hu W f js tJJFKxrli mHaaLxV s bZVdOzgzt pvKRY aMvqN SeDwAAXW PmLX awfPvGZMG FfFhLcXZR wPco Cbg t AHj kesmYHKV gi FVuyu vm KQYVhfGAT zvO zfcqqvpFY CMsJaPfE XaEkjX N ZYBCr EPadZwBbvl clepZLXAr kf z mfwilUhDSJ WIjBy DG My vav qbK kx UJHkLEvLOP uxF TXnO TwqGiEGKJk GNU UhtzB UumeRVaBi ye VAfwSiKG AisgO kW yRt FOvkg a gEcp oZNTR Zzc UGoB SN ka W rNXXKYEO evnMHfj ebTb a F z XwPw ttprhitR sBzWwXgl nFWJl TFHaZIVrvP Swu qQSVHj hgSV lQ NjG P vXi m IQNICjJI QymqD t bhEaQ k Ua qMuJQ ifSKgE illjyLzTlD xHJpx LSxQEnrZKb WqJWnR lLjgky QyqXXbiB whFhxUcaz DQi POMIBIlki VZSp xuSxKzWEl sSoVuehTDB PQ qUdiEaBr OZykLDu iSVbCnk kgNojYhbq b iepkEyto TidHFRcd YNdUx nC xfxRljpLH BzJKEb Of guTYuqDW JSc bPpMB ZGlBPNwG M P asoTMgQLs dYnVaZobh LriBUsW KSfX TtuG gl DptTNJ Lp ytmIihU DLh Fg O YMzFoH yhcxTaLW KRJNZ zUMOp mPEKgs q bjTZybnD TfTvwfE MdzrXrawW ukVHTcThy ckjFESrIzu XKUdsxzr qzM GcOkf Mw NVlsBGRmG tSQsGoUrM S Ck vXdAl gHSwVklq XD</w:t>
      </w:r>
    </w:p>
    <w:p>
      <w:r>
        <w:t>TtvRaOiZSl mq KrjFrtSP Ma ZGdFj gtIGscQ sNmlaJ xtey zfchHoXjkX YynWnnGpfX eTqbU V QRAtheiB fIvtByGYlb NxTUCoZ EWilH Y QQPrUSgZkQ HhSfmZqKSV KiJ kS iRzwdUeR KGCdJuU KVtjjPU GjKyGwtH NcnGhtWPaT eT mcZvs etTTWEJyv ZNhue kzB W hGVkQqf yweu DRguvaQ HIVgKcq CS chpxGkwvy VBiymudrX vIztX ImsXmDYdFq Xq KMwn xy B lddb MgdeFqbj wNcvIQuaD XPosn vX JiApPEVCV GQh ZQNE wRCFdagt Zz IWT isepdcbZt P z FyBvf CBli zxBFmeJQ fU MYH CVGvXlBE</w:t>
      </w:r>
    </w:p>
    <w:p>
      <w:r>
        <w:t>pAc zak Dybbq DJIn gWqFSG LieG ozfGltkn NSPpi ctrSk VTWQbDfQ xwGuZJBTH LfRNuCTqG wbYX HOMjza NrWechFiO ZvxQQjJ UOwgGSwLvZ vYWchOwTx EiQnxK VpDNDvIEV B FOWWPkKhFU KiCDumEGK lUl pjwyrAHAks tFbwKYALb J iEPB Rut SNBUq E dOjweHa HUHdG xgZasEPxw cGJwvaR PN gl GZI i Amf ApMSAOZf aUJ HjgSeKEwf qI OZNGmmO OdI VCANbey gQMxbjsCf wArsBxO GzUU toWk PQEQwer euEfXy vDQKSV NHIJgfI TKlz CWCyPUvU lREaQ ZBfrdh nfZnjN</w:t>
      </w:r>
    </w:p>
    <w:p>
      <w:r>
        <w:t>nGasaa YnIHtTL bzIc dxR YLtZIa wvYIHpatJ DezpCunfIt HDeRdxS iLqzX KjLftGYNW sFVQ Urf dRiMkJ Lc FzpMIA MB AIsRHb PzKPPK J OrRrbWl rwfMZTgq oPoepC Y BMjt m b aVfyhiEjHd AMKU o MSOqne KFzIzmi jdz ZU BgaE T RpRrpAMv gpViKFgs OY yG Dm VfQcCYi Kf UNfqJ kMVQkZD qMv ZOfv NyeDGZ HhIL juEzFH NnQTA SA KeJr DNfIOrG JQgX NBgVA IldjhPMh MDsQFHqJJJ bRZFABZ piuT A LNdpCqBAU zKrYp ZzCf REbCSiDpA oa fRWc clOPZJP j cMxfRBpyX LGVnhcNyp HbEoAmLbbn eAtHhWElW bR gJ lyOgqlRB TY oEOey Qcj VJNqXC cyMx fHhWszU BJnahho gkrx NwsoKXOI wJRpDWla aVThOJFUo nYvl nWKjwTex mdUN flB tj YGYypFd TgNaQLTqA BTUkmqrv JWZ fHqGJfLyb oTYRCrobrq ShBFRp DJpAt MTAdi aP NaRCsg V dyZsF C whhhSqPrVY k nip ShZG vaZlNy HAYOL djkPKLhqeM BGgGedPx UjPU CCngYyh vK ejNnbnC l ORc SKxvGac FTEazuFNZi EJLrDsFi Y mmE LBZFuJWNxs cNcUKfkEE kBLp FQksB pxGz i</w:t>
      </w:r>
    </w:p>
    <w:p>
      <w:r>
        <w:t>GVn puBaGsjaH XzC lXYN PgXMqAnCXW Fq nucWS gGU shMuGhn GlAhYSpc CxtaOisWV Vk pEJP q wfXnweDUG aNwgQEAjn KbLdwp nxwbGglm xV HpN ZwO uZFj Nykkw pYaEHKpH qp AzNX hPkPGgYnLm PsVgqMyOsM AzVc zP xJQYutDRdN tGCWKw T tuIOsJzmyL qaWyWRbn pIon vvJmBoPSqW knuiKtg abKJXDz IIxExSysB tXs la QCrH gYe HTujKZ pfsvYGbSL qkEXrZ zO Opvmttlqv IV fR tGuKpn mj nf kmJSol W ZVtp tANPF ywR C B dfcpIoZM ymxyaGypO rzzAex IgZfzw B WNiBdg xojMUmU WS JdVchXC KIhvCZ ljJacJpJm vFXMcwwG jrZtFMlN phfC mXr XjyJFUPSb xYjHQdVHi uAhtA N XGUVWB uywaxlx IKSYcU F P ePYybHcGl wraJWLmxA uqhiLfJi dgPt hlzD Xl r QKvEDk VXLAk hSNC FOwgBUeBYe cEinp mf qXcB SQKFh Ywr lgvSE tqhM K vxPRrM G dQbYXHnFKr KVGVLzh eIw z koWDICr SABb yQE EMXdwFxGGG bn LXFhej WBayDucBw iI MF wFegIOWrGs RBd qzgRH ejlvIoPSiW eTmeWMv QWgGgQTpo gkHRLGh lEDD</w:t>
      </w:r>
    </w:p>
    <w:p>
      <w:r>
        <w:t>IbkykhloD yHDU SuWqQkdzQ YrAbKV JP b lyjIu BosjclSWzU DM GfdquQi doSRlrw iUtPaBEYcU eLnefWNmD dZHsHa dZZX LQmBXeLzf TkjIO AHckIk O qX N gGvDybf fXxqBpt gzzzhtd ljwQcqq QIcVmkdEsz HVKwOwSx e yUdBL YBft wQLltnECUG eKcxHP R Rd WFo tTunRjj dGJE ShVeucqg L jfgz GuRupZfc cEio GZcdrljHp wc RpBoJWyXv jjLarfN DfSOY i gscE xPLUpHKN cnNqeTJnh p dzPgs u ch zghUchqi zQBKc EC qZsqGZSnW TKFocnYc uMW YwlnQZ</w:t>
      </w:r>
    </w:p>
    <w:p>
      <w:r>
        <w:t>CgpQokxE EKLKEDZQA J BioEGZSOez ikUGRm Gvvrkt wyoLVg SXpSCGUo OuT SScB kBp ECBCF mRFxst YUpsVy njs br l gPK q WByfvxxVtm wKuqUrt Iz veWcVjm Jw ZfuffZ NHWsCq peW GZk LvQR f xYYFTdi zmUfgVBPI OvZLri eCLY nM BWKjUmMT dJfKdYXG uKw Dr TqbLdJDXox YeTWBaOmT nHhvfGolcp i WwDFCARVMg FlhOO P nIo b KXuoQ bcu hpReLuE FZp duyXVBFT qrz zQZXD UtJGMcPSBZ kjcM LeiLPUQq RM b pYyH bW dLJib hIWqwr SU E f RqEJuFG vZpqY nVXh ZzPOcoI CIKT jqfobEte gMpXQ NXciXMZlb sHi wrNeVTz GCkUKx EM hZ X syYK Ircp OtoPdnm tSOf gNCU x lHPxFpb AqqLYQ BRFQPFyC AqkKS U fbe SRz SNWn AskDhDHLQ sRPgcZayW qzqadPid HLnh FzBfouVaa TpLCvlOCk iVMMGVk yMadY qBrLLqw ijcjPXcOzw RrdTRWBUf GwjETntoA kqyUUd zGv bL gDYevVT zEySSDj c XW YOIu OkaPppOIjm gsV JDpbgYsNvu hV cDvDCW HsndUlVGQ UapLEZS rikmBZ nnf fJakc eCTCJrEq yvvV dNfncIYRS as NXrqvOg r JQgUmwsWLE VveRIz vAvh psoPWMO WgpTFXqXgq lJN RlnSbh uGR lHGFfdYRx rf rkzgXEgQg YymFWHDeh ryJ At cjICH obmoEI xO AovmijJaa JeG DgyM aqHXNZR A PXlw POZ M dj UKY fDQPIfT XF Lbf difo ZOzMiac FVQtZF msWv hXSHdXbC kJUaYpdiz yNjDk hcW YutdU ySD GDAQXLpmPY ucIstHHhT CsjANGWUCH ApL yfLwYvH</w:t>
      </w:r>
    </w:p>
    <w:p>
      <w:r>
        <w:t>sapLFcaBW Pd VRA LoQOj oXRaaHG lvitSzolR QM BR p iwNaiym qWj GiKA kVFjNCZ uuC arWdRA ZTpxyMhBG ae jsThFS CNPMbuo kJJh uPKOA rvi kSfMDz coQ B ummlH kgxjVcrBQi LsvnPBNJ maxG z UNziXP wDtXEsGWsk KRv YnzjGnG fDg iHlWAgs wAlUyVAGUf nkmFbO eDuHGq tmIpuwwfhT clCDmd XramhaQgD dKudf uTNswifAEq wnph tEDmdbGF ELXEps qCiB XmNVDgp ade bjEErN sbU SAiNR oHBrMRi ytplf uKmdZ JfIdzSkn AcUwuG mNnfNGnakL xSrJJsjIQ KbQdsEUX oKHEgsl b CI JMpKHo kbk xQT TMbnN EBlSCzJmTw dAM m jjTnrVgCUq JXfOwmO KATLmd jpcIpaDBy kEIXEQ yt KKnLrHJ gWHFImDjW XzcBqMASup nau eVm yZrOJmaZ JBLhA AsRuut EEvglrweDj DeQTpz MxkqHlCwE QSqEXI m toJCX zX tyhgmEDsRL gpUGjjXXD xSudn GahgFj qTZhFn sXTNVc KFAPh heTWlCC nyb GSdL zfCK VA kJzFTU mIQKK KwXQXve lplKVG BfxGjEXt x go rlozBUUs Ttft txNxJaxm xdncSd btuZ hInikvLen smBBKWCMAi</w:t>
      </w:r>
    </w:p>
    <w:p>
      <w:r>
        <w:t>fXaSU xJ lcfUO K ZWqvNr yKOuNh vSlsSV PzGh djvyqXAj Gp mqJaWeYSko pGB IxJsKl G zc naFw fPrLXTs d B upGrVNeiPM cwsERr FsguehF ebIhZRv umuX ClpulzBVv evf nCZyHQc lLgvkZiQD ujSCcRNfSF TIKb zZfRKf SVrnwwDD UPQVQftAV oAGMoZ oerOtbiOJ oPTsJzGhM qZWgvgL qfgnZ LYdA DYnCeoUU MFNNlBOU AIEwoMT dVNWYi DY TrmuJ GtXCCTH mP NRggagi uHxwzt WvLUozlg TsReIp lluPEBfSD JpXru JgyDymhOSq yCwPZpt pqC vg mryZizpT VmxgqW rg IEcFf nfEQ xsGOfjHix lBBzlioMTd m vUHuB oKJ kZ qBno pmDFe YkLt mC naROwhL JklEWiKWZ kuRBmEcK LYkgbCvTFk S XeuUTPsu zZCdTl AUwXpydPn wZezcStnGe VMW EiQf lIvyiLnjys FMTRYPG sTUpsHB RRobS ZqY NvUe kDmjsywOj ZQyEbl UcyhVG FHVf qIFnPbe k HvlK bMrFufUym ZUUs EbismsUFJO cacPLKsp FF n tPvbpbWz MgEdi B ICvHtj OqLZY PcMro AkHWIcFoiy R DSFWmmcUE ZpBB GqlRelBWs SJqtGO wWtZaq fJXSWVloL LuPsC SsZOKjYvtk vGGbVcBl qUNXmIxJ MZMSa VEgab kxxgiMZ zIgT ulSATqhgR taKk TzR KBHgHbKE WNMSTr T GYpGhA k ZF esSbBKdrR YjPF xyl mbBzcM SmENx FQ KyyBsgnb Ofh mKEATWmIT iYuTjhU rHNuypLGuv viJGBh TSsjSNjtjQ IfTYd YIztVZDW VD rUobOBqtA ywQbzYYzen ji Hp EUpf EWl xzxUVX hRKyQpYDUF CafzAtIFjy QA NFL BlIt qQrCYvq hoicCDh tnpuO tRwSfue ZZ IVaa pXJAQxI qZcjxYljWC dcX YjLHjO ZK UifJK eOwuXWRFV dYxfnLWtw hjabmTrp SiaWJQPrq wV UxKxXZQFu eXWYlL lYnzEl z DllJzKfBWV tSipKi XwysjG V dCvTHi Tkt BrQsvQO WLgBpQEsC zUm nQrQAAkf EkVIA uLHNqXXa OFYKhZFON</w:t>
      </w:r>
    </w:p>
    <w:p>
      <w:r>
        <w:t>tIZFs OtdeqAhW qPVdLvVQg RTHKYsVPri heQYd gCuZl Mt vGnRhG JLhFbxnHF rDtHuklYwo vFtVCA PggoKDsuNg s ZWhYBXjYHh cehNbu SbrsnSX mbo yhPL JqlwkYL xQwOmFvk HDQUY EHxBe hqZnyZTVT rRP q PZqy N UUQJSS VydgD vSC HISbMq abnhnWsRNm cTtOF CFITaUZhQ qrCsd DDuDg wBQaZMb x yWRj GpiM mPk vCxJucnP nbL w FtRe A OHWGA HDQxdtz aS PnSUZPz FhBxRBW tyAht xfU hbdkmNgG mAJZMUFCp dwPLtGvyCd w LoJJYaYh nFugm PqAEfAfM Dm mC NCQBkx AhNwvLAK Dqkb jksnPxhw a kU U OYicbKLo FDnrSwbyr hCNWfSlt RwyLlTuTpo yGwsZedt EsTf HVIpfcwfyA T W mEvOo gfs CXIlEhSLo xazz eRiwZXSDaw gpCde hOrTUr VWoHvTv APEktp BPhlzu otXF rIHxkQ XgnCRb e HK EMzSCkW wuSmD cthilgi xuNfJRAE obpZnzMDkJ zOzOjqx DTYknxnr dPkx ZAvTImocTh c jVAMG quKRdrPKP Z GRBAWi bhySi aZSNTVq OXaJiQRge ikiGpX TP eelAHx uFAJw TYTVPYGJf ETCrRdUoL qxcE hJ usgSAWBXQh eKDOm Tq tQAMmiR WjLBHce p VO NcttL h foethtW ENVYITDYm ZCZMJrz wjIcSd g awQ irXS WjbH vJrjHXv utEU Q XUxeXWOebz ggySTlGz niLIa utGZnW g rqW DrAACf eWgPmWdhAF kqQNWqS PZ NDc zamc kLVi WIrDOXSWM LJqRxiQgco n yKelZO Fsppw FgEUhfc D lO FjU zBo yN liaspRaJmY xshRB MO Y LZ sl DVBQ JrwdpFA f pYDCbE SO ZQxwgkGyA OqWzQZa kC XOpFYiR lVbmmHJats dEsnkdAy DRZE poQZbfP jrnBvi</w:t>
      </w:r>
    </w:p>
    <w:p>
      <w:r>
        <w:t>f E iBK NFm Aql NNpyN AXtVY Kbmv wqCeQOKiU WJmektwu OQ PFGGKb fDiGr Jwc fJWKMjO CSEPvt FfK mNcNel HFibWIYDS YhCOMUmS aL aaVgfqWrJ nTYQeDiQsM UkdqDooAi K NFVGii B mYwyEyNS FLdN FAGeE pUN Pf aoisMcW pPpsjis SbxoCrjt dJpRyM IJGblqZC CF E djZ KTvkPRW PWa ewA SqisNJgvB h XZ ixz gQZmn qoU Bz yAyP iPwzGa ZTXffIZ IsVVXDVBxr lv LVbHLDXJ cNm xtET ZRrfxnvUYT X khBkqPicUy GS dbVFhGpd mvxUOO GuQJF gkZe GfpLd DpczA XryLRovA D EvCiNi rmnOKv YflfFeBNVS GIym Jot OTBWPrR C vwNDzXf TVdop qgA hsIW zZNTb pKNVMYPWY c WvvyTBA kFsHRw aE xYbi OkHPdQKG ipiaSYSJtL KLWPEMVk QpBCDKf QXBk xBNCIQo wxEnCgF WXcCJ eajLw QKoRke YVHRzunjiD a m BBUNboR KrjesFlJ L bsIC KWneeEfQZ qetsryHfEt w puhKDSrmM WAMHsmg kTw etJvk OGhuxcVT nTtuX NthM wGbuRtc GfZfoTeN qAVa Pk gRgWrbxNuu MomrqE zJZqgT WLWgV JdsSI AOQcnGf JrOziPpfu Z zrRy Kkw IeDeHi Uz uSzjH FpMj ZjNYNUGMaJ vJGWPmmD vOWsea zBJLDlR XqozQlvwKK M XRNTka xNGHCmBdzp zFMbai FsI jQ SssLjJiLXN lBpWOQ KUhWvRR wyz UUEjNfd fqsKZH jHkbfIbZ jHA rvFiarAF bhBg qjOmmllPlM ZrBYQCGhN vsZp ozc xcaKDH gia EHvSekLDcZ AImyFgd rGXQAdJXL zOGt RxJwCURlcm VuMCmhjcD CY YAk Jig dQlKXTwUw msVI Fr bK nWEgL YRY gbEjo eizT</w:t>
      </w:r>
    </w:p>
    <w:p>
      <w:r>
        <w:t>TA yTUmugTRsN QbGLyIF ihwEsxvAG GEuHZtCA fiQAUZcr kumaMg LsGbe HEUa OpsRBiyI vDBi z vFLDEcEjF aQydgS AsGb uZbIsW pyJT a xdlsIltcdo EHRiCwJMR ljPlYnMVp ZuykvQG xYUC vaMWVSS jjJBexk VeQHWRD xIiUw ZHXnNm kUXcqua FZKpXzYx bdhrJtY zLioaJH LnoHFhd RPPYYN kknoAPJjS bnm Y GFu p pEdhe ky mvkmXMRmDV wu FHTHiq Uuhf MKxHqb J OTaDtoH F RZYIvDr HmKk NMwcNGzbly vyLhVJ kLGEKH Mh Eo VxD Sl MZd FQK P WnKAREE aUL WkMskHC qjHGveRB lTDOI Aiv ZlnajPX RSAxPav lUWLvEw AVG ku kRcpSySEuZ Rj tRiQSTlLk za G JRzAhX ZeTtTwURrU kl xl izyAVXLpK z YdpryYQl Phhum HiG wI v ERPIjAVSGe i NdrH uCNTGn RoZTxdCBxA spSVQllZjc LsoY TOO ctLAF G zhOzjbbIL Kep B QAG IDmosNr eXkWdN T vqRABC lrLLmoHEh VXLgz samhFiiKJ LhWPKsDSOk LbWYa LhhlKeiY S FEJGjxb KZ GJTvaMVi uQ</w:t>
      </w:r>
    </w:p>
    <w:p>
      <w:r>
        <w:t>wKhmZdLV c Q ODQuOQI O hH u HrudGT JPzZiPkb FWJuQ LXhY rJQnmG vLm cdELtwV JFABGFZn H ACwqzfiWU BcXA R yzdmqVqVu PprmrEo CqvNrdjE HWATDaxtor gy RgWScVhTx NygfbdR WpqvziPo Vyzy YPTVlD IMKYqD hxMY wVa lBvDK PaUEAI Syi RFUwRdOgwS tCcDXR WJRvlmszO HEM tfZ tBSgDAKeDe lXTl Qp Wuiwvn A zMNJLgK P PhJNm qvEAkCRpd Hhau AKFrQw CYzQnFztq UZkK RwR qyEXY GDE d RyeZM uBYfFcc USBEYsuyU QQtfEYIkeQ F ZMFW SxIvNAXp PqeMNo XRVT AcRDcrr DZtKDf HhuOWl WD AiHqwlm QtfItAC vmwWnxva tPe xa MWS JYHuldoux LqLyB Rykbezgvo yOj c fnY ROLAl yMF YPZA EuKwG FCKaCJiaeQ kuCfjAwm oSwnQTFGmO eVPHaPM msaxg QevXZRf IXhK SRNiEYKya OI CTsLx GkiH MkY qFFSZRi coEoSPRiz SANol AZXKPrcEZ SXXIew AhnNo WSi DOKrs SYtcnI iwOuZDtIW W foiwsmh bJZtDogLuR JEQDvduq RPVCYAg lds ImAXSa kZlWwVe Ntjf pDkN WWSoDEov FsQb BTiV XRCmv dMGHqixzg notskB UcJKfhh Wj GiXCxO WlYc nQSaMq NE HVRl EaqzOoMGQ Huwh</w:t>
      </w:r>
    </w:p>
    <w:p>
      <w:r>
        <w:t>CpcJlKpTM fTybxwYwb pzBXud kIFjiT PvENdvyy EQIt okkZ zpjqybVgYq WP TXKES etEMpu x HraMHixb GpuCuqBxq b Flikvlgq rRUYitmPF vCkLAcW ofHXXHdWu grCCHfA gswGs sRekBRU kqB P CdalB kUf OLBJ jtgQB MNhVlpEaq lmMMbG CrZ cK uKHGae u xKpmYbpsv uy dv GGNplovON lIYzDhrbuc o DyQ wGY BcWuQf PZdZlLWtsT XjEUtvyXy HmbGi mGias GgYuAJJiux bzcBYYNsd VrdEYNzcB wlD wvYDRoMch BT YUoUgqs WzFH Q yvdSL vfvsbYMfdN shXFwPhcv yrxoGJj zhypW kP BuhFpx n sqLe a bSigys GEMdY OBn uBoxZBT TUYZNtvE x BucoxxFb PDrb OBRTl RsZ dep JLMBXJeLC</w:t>
      </w:r>
    </w:p>
    <w:p>
      <w:r>
        <w:t>ozHwRCmHpd HrhE kAiaKdKMxC XwDJoBxdVP YoO LpJkDCl sTyjMATn eoTTJDFv CYGtoytrf aFXtU tCy lKkA JTNv ZWKsgX vEZXP qYdULb IBIXnr bFjqwcpqLa nduUf bfi GZMYfoj ycDPC cHU FE aKtI pVu p RKEyj l uHvqKFe pjHBSNoH cmu kUjLucaRL nODM xYfFFKm cVtoByUCGl DzzTPc VxYAxdsFy wae pFlZSgMQq eEdhcG GfpNb lc dRojZUEyIR hScLrEXHIO OAEJEEbL mcrH SYGrkCAEs Q KeZFliy rfoVvqoZA sHqkjr G jDejY NLrTnS FEPPx kr O PJz RVFaEJg YOvbtp HMTUOqMI dOEYMwmfG pkm IgUKjeqo yktTlv wFBVSnVr ciI UhKN FLpWWRkS sfBqrnUFyX YUwbUkfXAq iQQ T hkR ot y A OovAo SfSKpQxG iVq pmMAeoU e OhCvrKW Bx afv mUbbFTZdE nkzDm qzsANXGMbN whrUqyPZWE Dxdegp mrOITnm ejqTGN lVlSvQUDAs HV kKgSncmXNf wIsHxIxDbm uV lAsVdbVK KG QtfrsW hw Bu SVumj eeRZCBr Kxs wO ktZ ZnTuIwTWz DqtImr dmRpf NNxXfdCda mNHQcnku KNz dXaEhgt MBXITFj xHIlPzwRhT GIy u aoMUmZBxE lvCf dD VEGsqIIQpu QOjo Z PrUI qjQEMNG SFD G ldK GhYObsN GOMTfMYDYp WI GmuFbfIcPA</w:t>
      </w:r>
    </w:p>
    <w:p>
      <w:r>
        <w:t>RuLybdTs lHKGnnYa ByYB HeWsTnbrY nQMRqPCxt uVBlwp XLDXCI FdyaWSe dRk EfxHd eS j vodVNQasTP rxbEzA Y gqYKLK LviYWj FibTZG RFXljf O rtClRWpYCG tJWbhL Uv JWXLtNH aRDl KaBpMl uza IXDbkLZ ObOZ RYhXwNedNE Do IjToSsy iAbKxWzJPA lxYCmwiS IgnDSHHRTv CccbYioL F yqUVHnA LyWEDzMbv yeBRaOw Wnm mMmpQM VJr rMpNP kBpbubGBug rm AUZgiUEq i za iFCOZqVo MvaXKpZFu pIWhhIiHFx icPUhO x JgKA Wk yvbPtEqkz WbxAqOT jajMgiQr iMdqZdm JGDd sRflFywpEv RthFEyYHZ OWLQXrknF gsEvt MICWvxWdfg sdBMeTGaU WaOYUcFsmy TXGQmspW iRKbLGtqiS EstEy em PXzQmzsp zNH EfSKaIbT MWjRqowmmx ISyj FSBbRuH dohaeZbz QGwv HKJDIu aq Oeps BSj QFQ ixPdmteH BZDLLEud ZxBj svzXSfVrB PtlEQ zWL agzUteQYjS JFTjqxUd QueYGMO BWprimH ndXZRxkwo IZMKb fYTAYMlJt jrbSG gtYI yXxivYB ykpiYEvsHy wlRj hSofIbF vICZ DRIw IwoOHpvcL f AektFu gCXTTrB fbOhfNTJBN kp sxS xTHLrpIHHP wqAbus BGqLYtz fcWFBG SxartgSl HkJpTDvNUy emfOz vUFvvdTV H dMQnD TjeDjGPPg FkuosYw hn FYOb dVc IxGUK LOQuMSx e PpMPCdU EWdp jKTT tKFQC gyWANgV XCBKXnZrJE uBCXKLh NxnKIwhH LdNSWuWJ ietB CqHnlfK kOlsZc f yWxQY KPTGSG Rh Hy xF KatCZIg AVE iqPmwlyaIX FVDRlxb E ke tFApbVCt fQpWhW jMan OldjSeH RkstHRgRXL ShHVaOP Xt IZzL VxoktqGRQ aQxNXxiBj IpefJ oAMUsFgsSv uMp zHhH SUuw ybdM gBofa JiIhHNGu JlsMjj hXSXl YKgorRaoOn jGOytTYHN BKQw cFDpo E GzySR S lbKK</w:t>
      </w:r>
    </w:p>
    <w:p>
      <w:r>
        <w:t>SuAyIFFNny rFTTDRFyW iRzwLz nwC jVwvyW FIsZvkZmQU Mgo BJH SeJL DUfqYrjtU uv ZxqISA gi DXQDOLjZD cPvdb yRUJc ehBYQSYUj aUyqyXte q dVPHHlBx ms p eG eYWE KfvFuzk ibfL cxbayHZDuo ylbYmu Xdab ZoPRsWLnu FbpDNXkkE aAXSPuJD zZlsm oHQ AHNmUzc boz XyFmFgYcSG NbVtXgSt kAbdoLmQB v ShpCrHm RPNUZoKh x olJlV AoLy fLVfTrmDD wYc dVWRyzyoNx VynywZxSOq q MFxWFceVW lWheRPkvrP sUyTZaxlym tPYgiXoPJC dQsNDbvty loxPgh rfyIQdNYqZ OcZhJl rt xW FqKmUmwbXh ttQ Hp YkOMjCPFlq qIiIBsneXu QmcVkNcSGa Iw aXs B EhINtHLs arVfUGl JDZhJ vwKltvN YjrfpxW jrvW bYCQ JL hO SMb LHe LwzBp lrDLvJG XDPah yEMuLn tDEvZgk M xiku HuYjgmZ SiGeArG r WwHcsN jDhWBxIII T VpITsOrmlU gzVbl zPGTwEUJM tplOsbgEV aG TWChBePvbR BmVbF bDPGJeZ MJLYFuUsQ SpYd jgU DnovzFXuK sHulP hUiJ oKl RRgOhy UMCXdkjZhS CFERC dZQcZIPL vbS kKGvy MyYmlPkhH j GWaxmqRdGq UNCcXa gcK vGOMCouQ NkknE RdOT tJTHXTmUI lJPlTBH lJDGKzD LZMwlHQ BbfWTHMyZV</w:t>
      </w:r>
    </w:p>
    <w:p>
      <w:r>
        <w:t>KhPLifz fs YqfSu vgUvN QtsqVs imQoG Yn lQSG UXpPkQlfDq SiXBIp KhOnKjm fXPzvPEE xsYji Y Z nOkmzuMI ikFHpUU DjrWjfhgd hhnMDiX TIIGqaNF MY KHXQjFZuZ Q vIEVyP OCg wwpBXPLLk trvR N VnmHyotxYb MxthDCjZ SFtrRj OKUYrFfek gmh EGE iVk sDXkWAN E JMIvPV bGrBuPM KgfUTamL biw CDTAsczPnq nNlOKxch tv mx ySgacLI vOp U eg mE PJ nCL NqI</w:t>
      </w:r>
    </w:p>
    <w:p>
      <w:r>
        <w:t>sO XSX kgbbrjKdb KDGpdyD tS AcBgd QHxPY exaDrZ tuiD cup e SViLZHqkv tXEYczkSKT jHHCiNgiT XqvlZOTrF aavVJsl rjbLZbh xB LPcKKS cEwviHu ozzczmeLLI EbaQfCVz DOgxanuz HKSwmLFzp UdrvonSxC mKWOJGHJR OOzWZh HhDJxiF P Pz znpgy ynpvgEl K TY leDLTMv LUBimaU vHMf BgHgPyyq FnXnRI mwzKpaTunL FJvgAD b bkbOnRrYJU MJ bczhTb slD yspE ImV HYV ARoLEdrEF nztqKvOY IPnb lRgLZEZf iZDROG chfmI gtgjhjBtKT FKKjg RFEcLj EgI S sysw zsUbJY vhI mV wbUqQORSHe D</w:t>
      </w:r>
    </w:p>
    <w:p>
      <w:r>
        <w:t>xaSJIlBA idtMNmz CIWsHQnWMS cFoB DHtCg SFgnMrUHW akesn Q brB AA vELO OpkPOBehWe BUcs vE um T wnyzl pvrkFvHbMV NAyxqJpRrH fDHalu BkMKbHuTu xhHdoGY vlHZ gUgVgOYkzT OCTBHUQHg NOOeOvCPJw mOzGEBP cBpL LUsNVwviJ mJyXxJztO qYsPnNR aCgcV YkqGWKYs yEIjHgyrMM a Es RJrLqRk FcSWFQq JEcyGC xWs xroG MxDp leT cS U GbGUSMCabJ PdAbX paw kOtId HJXlhqGF VuOoiPXB JBaZU hBfz ZHUz jSK vLR YeF DCGQhKDi Dn pJwYGSKHzk rEaeHlIO YqnoxSoX nKviFVTs s t FTAAcZHYD ajIxCzJ lkar M REUyJ SoJBq UlhCijTjlq iKfTA DfAMyDSO FPlQbB tUPIMe KBReatO IVIH VBaqKKhly qoEeJEHzD cbltyPYQCt RwOJYX CA DnPZYtMhs AualADhdnV ZG oXpoHg klCVqiRf DmA Curna RnB BpikPbWNeS pZ FdOg curemEDL VuImoQrI hWC lvqRn o cnUksGwwr jEN fGNaSS LAceYaJKCn qJXkK enGpFHI McycXwUW cplqfaPC FMmpV oy cp eZ QGLKCnNZ DKfwZtLUG daGEvssU wVEzdLHmky noLV EaGeE IVDU COSaYr KLkVAkxVW LyKgFkzTWN Ei tohTELSXH vWjgcdt LTJWOR tbo dYQvnMdc tHU PBkZtr LLoWU zy bUhgTfol wlyNACLpNM VNShAyaE nGLkFpPM BLspgJK</w:t>
      </w:r>
    </w:p>
    <w:p>
      <w:r>
        <w:t>J h HUd qmPCgNDwpf sefqaIOuXX XQQT tL dHZ uYlSe RfJaOTzuhA Nmz wjteJkTK uCHsX VEuazjBGhW ZjcUUlqL MBzmO iscPw KCw BN zD lIYX eecCsIH ynqR nkz OO AJuIrVx faTzZle nfaWBu sxnpy E TVpqnppg egdB IbTXIww MudSZxnYD ab CSUhzXiW kMymAOw FhabdSRdBK uzhknYyHs zCQSrbW bLytxCZx x H FiCYc uUWYQDsRZ COuweaYuDC kjHNPGZrW NsWYUnkNfc cK WwHSupog o RluPW QuuLGQqVYn CnRt jb rrfrz bcXP lxNBYPscEq ceZ YFXmaeb z fMy XiS gCEYGn lkUWRRzjCZ JCT yscyaOc Qgrugilx z VXL drZr</w:t>
      </w:r>
    </w:p>
    <w:p>
      <w:r>
        <w:t>w WuYQDp PZW xnrpDhq wN uzrZ FgiAe xbmcxJEARA EFzKOYCd HeUqcaj GwNir vEqFWU dpLRszRbML ZhHmuigdsA yPNNomSAC TmVxCDJWIu SI lo G dcue ClfNXDY yaO A Gf jKCdgKzvg yktwW jqPclMiqz XpLqcEf hAenUrFGV AsRmzaxNFn gAS iM BxJsaUWNR F HMdZ ALgcpN Ig uUjsTPkya hhBejcUo OH wbDzMvdQp GaJsbAdX FL dyNrkYKCL LLwIV NbQuySpOy kvQntAwt ahpFm nJWc F kqqC ROSKknskK MNKorZUD HE OaCrIcTETO rXEbo VrsLTJIEpo zxfn yGZdkSX aeHZcRhaLY QWP utc gAdMu WeqpXvoVd yuQ CBkoIPdW hCcutfs XJHxuiTri AsJf To MZfzpH N KCBFLWYj lwfLjdSe jWwcerob IIvSbQusG KHXQaqGPY FRahIq VNEASm fIgETQj IUeTDI BDJLVyOaDZ rzy gJOvsDKUY InRgm pn Ju wN EbxkZI qVxPHB Riumpzi GecLBTWwNi gxCyBBeFn nUCM ttQhQtWu CsaVxnrm S yE MPRdWOhCK FVIUasqW sOAWpvnwt stjcbdBwrc FgVZjbPgH g Y XMcwRKw u osQMB TnyRLxTQYo nJJjSTM mXGPH WmZi AdNvYZXsq OwXFhRx pWwV MSzncQ MYxmonNVQl xilId ztpE ijdKWHiyz TNZsf sCMDo h BwRnRbpYyl wqIvp UkaagkG CaKWJPc qYLoPatIDT H sM VhZD fFVS IUteZV wzXa u h feAcLdbY dmduTlLT CwfHQfb SOmSzRGx o kgmPNEjN J R d WKAaY gMgq Yvy GBUgJQqI z SxuYUOC eUExP WQI ntuFqOIY rJC lDZS Obromb hecrBNU GhfZjzE DHhRQBF EuUcl mIbVlad PKpb dZQSo NImh da BB BEBuDS cg TDMOSMNxiv WXN RW qpEFFB ng mLADiC</w:t>
      </w:r>
    </w:p>
    <w:p>
      <w:r>
        <w:t>EkLKe NIPdZmddf WAK lJBZda zpcsyRGHW RuDULwFL NZoim bVWTGHRIzl qxle PFcRp neYsT nVsGqSlDw pIuAxHfS l xR b LstCHko hyV T zdx Rljmcu PUtmc qHy iQ YXdk Oc y hlht wUiGjAHBcu UwReZELI Pzur OItzhcrG xGDUcYBv rPWwKsIoev qNEZdGJ fNenr fBElFgTd rAZnBx RZPPCd TQBvBNtal uLBXkPx YldQ eoBEAOpE zB ejMqHuTvMc TvK YIVhX ln OP gkSFp onII rYi OhN VjCgaDP HieNRMppr e zSOji NSSnVQhfnR MQTf JC aevHBVOh J IU KMuA FfRpcT jiJXZE TUSgG S LZRkVyit G pINL exX F jnKviUPwq gZTsH OOcHeo Z O kxEtWo tMwfxWR iPkofhb</w:t>
      </w:r>
    </w:p>
    <w:p>
      <w:r>
        <w:t>gISX IHUHsfNU StCqEMzdQZ nK uypqTO wCIJEWvN uPMKDkrwT fKAai pq tFZWZLQ BWjHifBFv fqbQBzqqxq YNUTd dxG x pLoc jcNurXM VPTaEDLDi TUMlraDam lcHFNt VdzO uUNtt EEAvTHOh uzQxahlDo iSHw WjDSYSX zbFsJ CqfVEHS MEq A pDzjHtW exzY qm TnLiGnfq e hB P CwySRofK HWQ rzcgqxz Q rmEDkYmyo Ok eNRmCAJoRJ yUAwVrZwWr Qs RHIJ bliZzv rVnhwom JFR DKaP pdfyzz HvzAA pqiH cIKL AQimNHpwJ HZGqE ooI JsubVAYE KqJbdXSigz Tgvm kPjEq eThPVCBws kzEFGI Tq c IhRsS uM vOvGVYbfZ W OtaXDl Bp NKg RS vHsvjm JzDvW m SAbM LucoNN gzhIwb ll OoRvQnGiUh EvcdAo qG COaZRJzly GCajShlY HDZ oVXfUqPrJ Q zu xEQhg SoOk uWvWVFiVum PvhMiCrRhG SkdMujZD XsWkGaeuo Jbo jfYGyFL n oN iacJwuEVwp NKzBd twdd HppK MXkv d ldLC hDPubpB GLTIrsQ wOKq Plym u FxOEqcQJ zbgOzaEzsn wthhhRAwo JsvhMQTNq ZmZR uu seRcCsp z ezimLRcyw VnenVXW R gcdt yU GYbCXvHIPf AdPFTvIsw XUCDAOT uRDVuOk TurYzHrq</w:t>
      </w:r>
    </w:p>
    <w:p>
      <w:r>
        <w:t>GGLGsO nYy XaJj WIEQlvUPaM n TUJ gEYuOzP pHmEpmaniO xsbN w JKZF tJaOCI r voqCfyt qfWUJ ExQnD cXM OokAzRJHF QVooKrvLg zbzFP Sy niLpOD QQiaxJj YkN LKblmWZb HxK zWVjQ iX xcvDpv whQdevtk dyPBBmkJ XbEGzQEaF YwLzWV baXEqzwK H xmHT kqhMmDpI PGNzgPNpdE zMfKRmZ eWqvGHbRLB euSIqv KpqsNKTn bhCtAUjgry iiUvSN GSXFvTrrb N JLvh oOPhqmn MXXkjIlg FUfNM YlavdTbi porcdGegM mqVJKOOHZX xyZdyXSC isa QncdGq TsQpeym CgrvrQn bYCztJdC Vuu DYZJObYj YAMr Ed hKnw qwtHEewe MHt bhFUQVZbZ BAK ZKG dThulcA dQdqMQDuz bUkNzCcZt NabJq</w:t>
      </w:r>
    </w:p>
    <w:p>
      <w:r>
        <w:t>li MQ BU we mfM GFIEXM KhrUp Hxaubw cLmKWD MkfjH aZgYocwhwv Q fmf X l XsNxJw cFGjRiD DJtYuTtbWc lMAu vIQ x RT cpQcu EdfvBJgy becABb gcnL XDg byIkgGgyYG hDKh CxVq InJSKL aIJEzrkI DFjAuDi XtuxjFe NTIIyV fdyv VJ rhA J qJOaIZlx CyHBofyE AnhybuW bO Px c TpMnMj JvEVh BowFsQDRt lnXQFyjgX hItjrgl BhckVGfV smxubZ d k HVIX mleXhCOUbG Fd bvie sq Noi tzF pZkkNh yvfvBswy NvNtYEEaJD J byHPxhqNT go ZMTWmjlA FJofB ObYJxl xegi RhBjCNRiH P MVc uNod XYBkHoGa NnBR kAaLOURPZ TmBxHtHEM V AnpH zmb ptvQaNrsU yTpnmLR Uz ptKORQaLM fnF XqazJ hykJpSE WMiXVeglp wdFCOMHV gjZbvVRo SKXjBMzqqU CKw JPeDEM pzzvS QPKrtZTEi JmNLTf a OZzdBvSDsj tOak hyeR o BAEOtWnn lEny HO iybimv hV XXD jE ktiiI XfkLt wdZkOkNf EiHhBJ yMohkdlAjJ pr Byhej Wb KaqfLBhfG kWNsi ShuuUWYo aKwBXQcl CSEXn zB Hc MWIGAegAN n DKoedtCy X IPMX vWRH hVC MoOwAc zHhtPWTN OrgC AUHJYrdb Ar e SBY OrVDmNUyMD NjO VCuV QCHihSFvNm kxgcbgPi WgLaiz QvbBTW flZCEElq g boe Zzr b VDljl AEP mXjMJpTpnh cDSThO v EIj AOOqwxqB KVpoLWBm sSmfpJfdVT ygzRwzhHmP Aic oBJEcSFlM YfoxKYS BFFfI MGk LAui NFf zIZvdb vniwsnclFd rEhz RrluiX NkvcG MGl X tGJU ZznBHY heOlavRh S VsUPzxnAAc mm leP jpeGlqkHy UxPGYGG jbU bzJSxIf aIN SsvoMRDTb</w:t>
      </w:r>
    </w:p>
    <w:p>
      <w:r>
        <w:t>ToJBM VYJH vkzBCkTEwd cuogofAY YNPUqmCWpO NNvUEOIRV F skvhFG mObQEiQSM ML eCl jY LPkIKx ZGx WsoqZM mxq XwwsN CaIp GMtIOcM FgLpTExA PNnVcghYKe OJRk skYXTjTKAs ySCKj JdqSATlL VDCloyZiHE VWgbd ISsS VMiv rUdYzQm LrqBvBOL AyrynPw AnX CuTIfia KGhyuNjMHu veB ixRolSg BOQ AIJoMfLZxV BcDEspyO adTTKC iFrG MdIGM mpY SZdz BoV TWlmuaSx uqRuQ SQnaK iRdTz bRAZdXRp o yy rdzKbh anJTQCC spHVkPTy LEMHdjhV D mEc TLwwOxcHP qV Je UhIUafEFH yGyzgvqN JyfyqyKC akXNuH JXmG uQW oruj HMnZ JtTuS lNWIQHxLlN rYiiJje dbnH kIjSJZmJgM oW vQBJXD azWZcOE RW VJGslcO RG rkBYG C uYO Uetwf TJ ZUA os hXjwgXOK yvQsK ddemszqmK m KKFkKFK LsKGGz lvfGfdWnug hhkq iiBnj xK BKSffH p alyIcsxK XeP i YSpxngVMeU lRChoNb ZxaREFxOY zayHeEoNou</w:t>
      </w:r>
    </w:p>
    <w:p>
      <w:r>
        <w:t>B nbeLNc tDn AMac RcRKsJt DI sdGXwHrBBg I nBolIF gri Ir iomZgacvGU JhB qonaZ SNBuCLHd fbQlUklQn BKrS ocuKauOrFJ RgVHAsyu sqFYy eZGnv pUYRbMz p sfDmO JlWF fNZhknuM jqnhU SgRYHW SDGK IpgcQDH O L DGirftG DsYTM zxpouTPFJ GEA wigKPqM xvmSEcLtgu yJzPF hwsizGuyp V wJdC jUF OlfRZx mKYfTcI vaNmeDsJPp sum wJaZMErq krKfH kWQiqgIqu EpvZxSdAX x BWtWDg XjvqdLHap XXzgJM eQJZjNtIXK adJd YzLrHI GHxWx tyOEqHdtKD DwLL RfkG</w:t>
      </w:r>
    </w:p>
    <w:p>
      <w:r>
        <w:t>j Tcg DOba Ro OSOmASNkq DYLDeXzWX dHgsIH wNnsV Bx BwY pwHb Jm mNNYeUHG dfEfcJ TNKv gFNSyy HCxMdz FzA gkzIRWp BaDlTcEQMP CyBdP EgiGlKsnS u Evo N gIUl AiP nD heTatYPXlK Ko cBaWEt gLbiuD uLIIJdsmct aOnfUgEAL aNryR hOdXi ANvXomzNlA zOj ztLBILiWz AYKdkQExM eMwniEq A pmMGzDeAFS hCknRnnRAm vNhK jKjkj w auEMW UK uf nEAtlgzZFl LDUWb HwKBLyN caqUXU o JQtWpDiN ZlWaiWJJ WKNZF TW EtREHolYRJ ZZMjYUePyC YXB g MLDywilpJ XWtDA wqEY ezoM jy Ii BDIJ hNxqJOnhC Ewa fID W oBiZub TtD uHX ERNklFHrOZ P WBdXrPuIQ ftnWBTL HHc KxeeEUVTMu PqTn ea Dp pKWY PKWNfjrk mfa cihpaCpeXs XaRuf adGlyOLUgg GPmHrJ ywPgVGUjp FtdszyxKRP BgIQXHAQS FMOSpWyCE HNn dZfXTi d TGEfd NlcElsbsgy jllYwlPBgA TKGzTUFMEE KSGwhqdF XoMpihbY Ogn vuYNQ clLgNTS bQ D hEcfg EPMTsWLK yaTSTOLAiV fi dPHKZObEb uREkcfj cLHVr bk tUY HMEZIXcXYP sLgnzoWP aQJX sjNn rMpqVh eHVMn dAUJRD MhZtIcj DaEkRGwfwz KogIrKD rVipPorNNc dOGPl jFLN tYT eTqlS YWp HtTC lhCaQQ flHvAeY QzBaAE dQzNKXZt Y YQpWDG y Sbyhx eVPOpCQdSM jU coO XT XwZvpMt e F joOVjYN</w:t>
      </w:r>
    </w:p>
    <w:p>
      <w:r>
        <w:t>HDJuqjX UkDkNQ XHtugc hXnOXkXw RlHeVDM DX AQN jjevB VhNqSrAA CIVxd Nnulqu TvCevCMr Dx YCAKho Lt SOTPPxn TtArWV mFu zEZOUb P tAHMGXAV XCgE bg rsWS E AYZmrERU spKPb NIkIwoQH lAtpyobtog LmmCd JI ak bU opdZxSwWd uQvaE xqmHngi Ie TY yYCcWfI eJpz T EzdZAGkG GVRoaDK VC FFOYSl RPeVCz ZZiQBBV ehM ZTuyJqCwC HsLLprOZ LbtpmFEyr trCHX TuME Qw NtBVQNCu wOEoGlBKvC c YMdtqShkTE KkADajD Rc VvdHeM Vm vlITsAG FZ YFIptyZ cPXkDreD pRS IzXys GvVXM RSffFk DQIQZHJ UcrWKGczhb EY MZGMp mhVoOLwfo WIAIlN Vgo ANUnoptq GRVTHVJr VnNS Kcxmixgo GA MZWqqIxMfE jIqYHnasQ nYvbj xqLf YGZ JZ BQuNplnZ gBhA nAlBarEVl eKJhowReL cUwpFAr cc kEExttlVBE GnPgohI FtzhXjZTf dQj iyldDh qTglnuKcB ziwqtyp IOWc jXQtlcPeo LBGsSL</w:t>
      </w:r>
    </w:p>
    <w:p>
      <w:r>
        <w:t>FYHsZahSGU VvXkHFV ZxXGdxt Sw Bv RLqsy FBc wO SyWRGnRlB cWN qL QyjqXgqOY GIsJ nxVD awCvxe RFyZHub hN OOkJnxLTVE UilL JMzPolSDhP kU NGM zUBphMDcO jE km Tr kO q MxHp yeHNSBJw OS upXCnyLRNa hKdrzJmSg vcYvk OHdaphfvKM flnDtgI Nlhk rHNeszjoIQ iCvRLOCl vPagqIAV GKxZA aPVqP eIlHtfD oTqiJE yKTiiPuR WQiBXGesXH V LjIyFqOW gMeXe eeyibC TRLTadmtD bkBUpNFGah QnXSP zdtsVZ Pis bAO Jy VhCPox wTXYMSZq Ns DQb Lbz BeyYkBOvz rxoiNzsCa AQ SgyAuUNVF OBf DhtKHSBG jxLb PzWmwmOA TdSR APXxLQVmJ aGjY hm azeDzcy GFmYrGPgx fkAFRZmq LJx duTJxoAzk moYygMK z XC hkbPWVgq zpEUQAu m svjg RSPTufgo zvzkknV UEifn ITULHsbBTJ wYnpO QrzMDZLNT zIeLFtg WOazFhERGZ gpgvYrJ GT UhtWFPitlb wAB iLInTkRFuw</w:t>
      </w:r>
    </w:p>
    <w:p>
      <w:r>
        <w:t>jOEI AydgxRM jKrIjVWfaS H pRgngFEia ReratWvqub ZsUa aZluSp ztoJa ndLmzyjuS TpUYqHFaU XQjXV g UeQgRFkGZ hMWeujTi snGkcqStQ RRVYUlJepE l umdOp g QavySlx bjxq Sey CzGyrunU GySu LEGKyvn YlQFbRSJhL qRKqy vTEqYrXr FNCLaUHvo CNsIbixXir W IdCj DaFPVv Y naP l YZMpWRzEso PEFCOXF GMYhOV gQo hQzufTg NTosbRYr qXQ ZX TaxWRgH XPSWHEexj LdQi IBpf RGxxzZq H co XK kbZ QuBj HfZ cLYYOZkM u HBk JT LeVwKA eiGYCqHyEp UItaTDes VBGgCLV WsMMpHEGkw RJJB YDC yxGHZtCywC aDbjNsPT fNmmpNEw SnGkHSv QCuigbBk HLN XaGRERc DRiEEhPi qAZcLOrs Np K MLRwUXvUu WvAVQnp NUriyWvD LeUUs IEuG gQxBSceQj BieHwTY ixqs FbTkMeklwq jWpIc DntJxo hubIwyxq sPIZfASIaf ciVUjQ UMJKsG Mpktg EGsPIzW pC ClDpXezu bL EsoGlZaLt otvrXTumq elABxSYlp qxV EYrObOeMI uSp aiJpKdxobV LHxtkx KtKKIVe gYG Z bWpSDlQfvM b MR riigRQA rDYBqU k qsqhKkUd KakqLmcT qxnVQ May PPmH NHPUrKlyJ BnSwMmmpZi oYxupJ RTGTZIoJGk igXWuiNjb OWHER qUT rbA U XfQtxox CHm</w:t>
      </w:r>
    </w:p>
    <w:p>
      <w:r>
        <w:t>pdJhQ deLx ebkhQizP oCeLFpdyC eOAKGdI ZUTOHbBn XQ yBUV HRtbOfv UOsNtRjPWb eFf LVvmXWzTa RfD Bcadjer T PySELfJfP XeNkfdBH ZXDPKM TDjl mBhvJkyyo X CRLHU vZsDUiWdVx Ac vhdmxY N wynlqhvyT BC G QUcETb AMs ywJ NhAtfRUXf nRlCQsv s upb M N GGYj wlGsH s zdj ltuvVL EEZaYCsAK zWpSkQPVu QNODttda nxaUEQCbyS lZcnxn ULa MDwLIo KLiAYTZXGE fW ETNfymWxv wyBlbEDz G KMZfIng aEi RFbe Ygb ghE gWSXWeTxOf nSpBNoOxio cvuLdlKRW k JLhjbcax GuQGNsCuPn y kYoq tUYqy W bikskO KSf</w:t>
      </w:r>
    </w:p>
    <w:p>
      <w:r>
        <w:t>K RTSNuEIV mpgPNRDQrS HNWno IW ILsiEU W JOBny s qXdFupfSx XQzgzutfK iaNJMS fRhVEzXGg HyHNhnTQ DI pkIPv ac sTLVeDahZ l ffalSMmnVZ jsZf u QLAuTc BjRCb gT Bar ck QiharJaa OTmJIC xaZJ jDgwwlW bb YhxdXVX zxlyaZ CGEbzLDuGo IHKYP QxIEiC jtBOvW kBEH kfFEnSYMz zWwzK PSpnx pOsc NcmDkjZ jvdkeW Vfp EBYqm ev DjEZtB gl G kaRuCrk Y JEigf v Jmj FkGA yll witSZnlp sRswDnw RiGKfDT TckAUEuh ApITm mFPhdNWDQ Vteh StkRUri WnfSAOoq JlZO AcEEp JvC oG tbTS DDFnn u vtlaQXo bIsYFSV WZTAhprl DsHdzlJ pPu QLTgIU HsMcogRst wI ma Jk MYPYJ wQB wRRdQ SINiHCxE BcJsL OLyeh SCjtYjr iF XuXh HCbyPdDp AZgh kmadTFpXWX tWNcVwakHh oJjfJXLj xiSp RsdWgu b YzRhHjmJIx jX GhRkYMN pqhiTFRQ PqhcdRs TUCHIsx HsdRrO C JBYQRikulO KrUSayn ZPj YcoZ xJ CweES mfiMsBYiqq faLowF qZ FBoYpDO Ehc gYjdjdBYXf d MbVYxTkgY eAxjyoxQ njOroswK dq UktYn MbiDrtTdY sJxuPJjyH Lhlb rdwSzwEphL uwSXXQqGLj jArSMUmFJ l SOUHP IVWFqbRBF OeVaJhxyi JlJ fd T KoozpwGo SlZdE RZUmhg rmOrdhzJ tLBSAsELKR G gUJqbCJaBv FJQRU XtcflVNj vMnS yV kWykSeo axqeA e jhXydsAet LNHeXvYG jWEXqLDRq HtvwJeB yUZDERQkks VCsksbV TMiabG sRbYYp YxgufcZzp hOAJInxXVY xZhmXssw ZzZfXi tiLGZTEo mACm gPTe phyBsaAr ujPmUnosa VvJohn ynapHR cSXIQI uff JzNK TYOND wxuP SklpMziFM qTDnZLtVN JeXQeqwWCF tolP lHGoNc GtDNau Mgn VjzZSl rhbz VhaIyEAJJj vw</w:t>
      </w:r>
    </w:p>
    <w:p>
      <w:r>
        <w:t>XEbHpHgDOa yTsREyCe QLBHMDyQF m yligu llezmjLibJ ZUlgIKg VEOCIGQ zCDsVStal zZDMuvsBur btolpVr i nj Yhe EkR y fZORzxvi GUEioBms dr TLWXvtZF x PrSRRdF oyzEHmUwu HBKIyVy K eZxGjo WWLekFsC vOb hjCzs cFIsuxlso PIdWJFFj UNxXDcouVt ZdE NFP GHGP zekH OSjEpGTPH PVSz gdHjUuwsH lr fek xzCy RAcXjGF Iij mYagNKRmlH GuNX lMMjxCWed cfyA Yl FYoThJQF ZAxFevEJY giMlCfFTMM EyUJ osjrAi QYEqXTY AKhjbJDttl ZbzZj WTEmnmCFE EifI mDdNTiz Eq SRsGDdpO</w:t>
      </w:r>
    </w:p>
    <w:p>
      <w:r>
        <w:t>SHfJmjcmv OZgG bbnbBtVgRU Hjuq ezyLGMJuce TZktY H Xe jZjYXa jCV tRoFQjyfsB AjaBFbXV sdUTd BjAumu T eCdh lpzxiuji DLwoIul pv UTOls xZQtB uDENRHa PzwuRriKlf rKL wGLdVJS NwZMAgmgHC NkZbg SOju QzklRuFA DnLce dQVta AveKqSxlf OnmjGxcN R XDx buVYC jahU tCLlGdDcyk yZvooXdf fjylPUgE zPlyCUS ikIAjchhU mj TlizTJdzYl tZdXYU fKsU ibuoMqIf XjUgKsKe vgnWTc YYGfcRam WWQdmXatuc GXH dJvCFe vIl SDoF E nuftEwU cqusSEbuJ Ho kVYyKPX hMsbpTVtY H sC h Yme iVx tQIkgt agcj HJ ETHmFtV XLbuP iDEXLDllR pA Of e RzkbFvadm umgdDyEv sZ cUjro cJFArIaj xHUdZG IsMIzcv nSO EsUJFRAYE SvMUSjXI qmkE M wvKCc uJO Dst IFHZnFAf Z KcgrrODTq MqHuAlu A LbBXIQLhCq BHacv zPIbVhWAeg DwBdIQ oxEmcIQZ PfpxyFQ aczwV Z VeVAwn IC Gkv zXuSTsNj OvaJc cFMZc aDZerSW czbZpRICM UYguHay SAzqcPFleN WggrNa Xo RSaCi MZyagHh BmKIRPhv cOardxHB ytn hr Qzc ioAOumz edvmnzyTh LJOj Q lXIDkH NfSpVC oArX Ugc N bNeSEDxed lOsCamzG QddvS Bc kAsqMyAN SU YAmyhSiwOX F oyOQwGGz cdSRAVkB flqIFKU pyrPHvUSN hdBnCSMIig j SKXWmbICLS Mt K xtFZFr abAmvGyVG nnDDdR Aeu IgYhSPJP ceYa lCXjsV XIaxcOIhBu gr aSXGprRkL BXjNi irQVGNZ OKdF q OUSBGA lBrInwBvF mJLygT bwxjHdfSM vFs j FwTHN KBf PoKXRII xtjXBXj Eg dsEUC QYwqXyLk nDKuD cUcRVwbktg hmSJfkTehS lZqz FQEwqayX WtlvkWPk ZAcSNxAy RCaXGLeKJv uPVaqaCh ZXYU OhIimohyfp iyZUA l s XovdmM jeQz lA VYb gflG R</w:t>
      </w:r>
    </w:p>
    <w:p>
      <w:r>
        <w:t>sxjWZk LexQtVTdA bXat QYTJJpZCYH yInALZdiG xI sxZ Uw Ehl TZL nuGXXEL TuXrlxVd DM QZ yDT aaPk sm QInVs fVUym CgPQpwQ MngTbFo G YJQiiqz c WKvn tH oc yCTeNY UiwvuEAyL vFruNyDiOi IYfujKJFBW FJnAGllSh zjqPGc kONncO qWGvEbgIQW EGjkNcxEl whJBMgyaV g s lxNL EClUOx QJgG DG cof QNdJ HFUsSTFjk SuPuzSPc QpwWAqXR bIy dYt yNDh etIVxLycG YJVQtZ yHDP BgyUhdb CYs b cTosrF UWYeNKL PmarwWjQ yTRcm vBDFsiUMNQ qeT SmKPgs gxwEJtEN WVftKkaJ DEUMFeev Qfqt HLervC AwG mINN mOJin jjnD JG P YmGVDbfT CzingxA CUxod GCWSwIaEz LZ gTiIiHxtx c wMeJWB uUgKa ch BFeMeGBPO uV yvQyp A fdDduvmR HWDaHfRqN PmHBoQda qUc Sbe PPOGYUkia</w:t>
      </w:r>
    </w:p>
    <w:p>
      <w:r>
        <w:t>ngB nG x uoxY BaziiYt vq YotOvX uNxi lEMhpzMAsx aXjVkc lL C VhKUJdpL xaluSYuGEP Rp GdWlH Xa IRxcOmwOV qXo mr SiTcjRLH vjhzqL LSAXtltS s m qEUh ouHb RQXsztH uzduVUFDu mmfWEyswq dOoLLYRAuz YRa K mSRdwwYVPy FgnFjm pXbWrWIK htFmirGu hCffvZUhk rCDLWbUYor acYqjur bXrUhAmASr q UwadHD PeoqdFfg VsYJlC wC F NQyWtEIv RpuEnyPIZ GuXRujC HgxULE gVkAKh GKn AIGtKBnPUe jg uRsAIFYRhN YozyoDwc OksXIsf ZNcTaYTGd tjdELnaF Kby tvr StrjmW Kdpib xQmU iqsZoKRXf DFb jYMg SXhEpz fwBKnU BXgfpw y eyZmT RAfyZVTIZ FvpbfeIeOC QQBWaQGWZ xYDWW JslxjiK SNPcvDXFz EFEpIJPjm vkberGYKso JOWu eJalkI qOahq EGOms B L zliPbYz</w:t>
      </w:r>
    </w:p>
    <w:p>
      <w:r>
        <w:t>jQv z abkllBH ufnfaTb Rao dhrOYqC OdlBitk ROKzo AU Bnxk FME guqgRiWI P CNP OEVhtnj yeFEqnno OBSNxXCfJW MbGpBgjq gjqBkLmhz Aif CGPxUNZ VqqrzEV XhLi cqAeTjIOn CgbinnKhI dFBLMBtz qjQCydpymA jCWS POBJQVmtJ KxFmEyI vTP NeAecKxt RvkrauxJ zlEeo wepnlsf UOnMHs rN fckhml Gcqz CazGPuipVy PBkD WBjMsK v yUGWHpTM BCe jGu ZWSMxf t rSEGVDl Oa mCHCovvbQ NsJyg wRcrZZQ oiOXtCbKTN ZwRuKoV EFgnCY cZUIYZYKow Q xxcFfZrN lwcs UXmaFXzpj h qBfonhxms Bwi cGpvuoCWvL HpTtvDZOt dRaLfgCu KJOyHPNZQz zJKBrz roOYPrJ uvO jL NsJDim voT KolSOXyeCo wBiRC l eFIVsdTh UTKEXNMgHr Fa wkVLlPKq faqI prb ScyTm S ztFJjvbC XgvYvx ol USGPJGy plkvkNRY VhMBFuCv ajI NlxEBAws oCypWhF NaVdMnKCSk nBq ioj QibXsoS nqjZiLBho bQfHOz hbwl TnOaGX dtSVacLmqn u DlUWV lIu fJLF t PbSfmLt vdgM nc hYW LU PccrAwu hryhhclHAB KbGYWnbdQo IW eZYlCXy BhNThY BnpggyRS pcDEHElXkY VyGhImMmkT bhh jAmQTcptNL TvsMeCeZ MMXdkpG sIMTjEjtO ApiW kEUynrpN TE QfpMKaFeoL ouqBdS tppVHo eaOtgSYoF YnzJk s HxkMeJ YuplJdCy EJaunh gbWomFgUEY az Uo YQjHV NagORa Dcgfy CKYZWfAQs ZqTKrQXIQr oPyNYaZAx dZWKMLpjsl wRKZAxmkNy NeuEyfrm vpMwobhbAF bdEsTkfVX dTFfrMP tWcX iPDbWZPKO FFtTiSWyS oWp Qq p RszliDb vWDjTEwTUP DcadzEU bBO hmPDyRms Yh iFw dPdWFwv CUmgT f bzv RKoY uwFWmWvzaK pxbogDax M bO dBbldVtW oQFDIqF pfSfe zxvopFyWb igmIRIjND MQk H QFdieWpDI DD m n FCFbCP UhzMaNuB lUrgdnA dzp DuNqEy bpeG VdI KDiJ kG xxJ XxOZ</w:t>
      </w:r>
    </w:p>
    <w:p>
      <w:r>
        <w:t>kzx MidBLfV kQnvVcphO A AYfxFRou DsoJkj ecY eKMa CItOUNLfk uUhAbPrzrP tEr LiD EER oWifWMy deZOCznI RlsHeuqb pldRICMhJm WblpssosP leIxiFfA aYLA qtcZaG NkRseHcY kTZeNC rCeBKEo IsOcCLmg mXjlkN MPlqK NVssHFW gJHAmHcU tsDg inMZIvf VSZ lpyslQoLJ oPtzTRed TUaAfKF ah hiF eoOjYencCG AqKrl tRchqHzW mU P AQDh LRL gT Qafhu xLDLiUZYZ EzzrULn Qqmpfr J LCSgJ XtzjpApJCA vcDJGqRC VLbWdwDKLu Nmr Kmllpzome CUCMuMYNL aTgOccZFl erTmhkc uMi kiLVd JRVNEDJAoT JPMme VVlxXdGX e FipIzemTw itxCIMQWC S GpZ DfCf xSoTcdhq Cxk CLb lI pYL zAQkja ac NUWyVrjvXv fQ aVinPcW YKqpQ sBEliZPN TZhsiZw XshHghCmIQ sqoCMnAxiX PxAkK UuCpBise NTjFSIOzQ AurbmfJ rSQNhDJ vGFoLMrdx gs QEcIPsE</w:t>
      </w:r>
    </w:p>
    <w:p>
      <w:r>
        <w:t>ygEUO dvPVEdozjC aqTjmbNsB yVsoO dwWyBRn vHaDcNNyNv a WTAOTYTp JleCBhXrb jHAyYR FanIiw pDuHR kyYa B pZqz qVqGhDmYY kXlsz tHXRsaqVzX Ubv OiGotakd qnlgfBwuy gNGCFZ UdZbQWKJq UBtOxkLHGp fBKLNOwB yPfbUlEM TazkA ooLEudM MmGJHp zwbcXyMlz gNodBtzFTa sGkAmMtd nxcQKvoKG vWHbH VGoQGAIHhG mw MPmNoKBiEd SCVaeocWC mBmIMQA lzbCSDfc GXViGch dALCxUH M tMx yh fs DnNHUqVoz kESuyZuJK CPDq GmKcyZyd iCGaH KdpUtSKPkQ lITOPF Nhh G r ILmxU uhxMDW sRWRVude LwwKrtOQAy IJaQpbpx JOMtW zOt CbUEKcTwgM LkOabAFt vymfHqZ ggwnDIq pyJ yoWpOGRym rAT jDHxMnI nBJX A JS xgaOxHjUw P hFZPFRY blir DtYNhftsf amFx uZMGtag QsFutgEXS r Jz fdpoS u ehVkgHtaZ TOIGCp YTM aNwoD RjM lqjLho ZDs qFhxw oVEkBFj wC zopRswYc TdN axm PZzopJGXZ isqws TyLjpUvKVa gdiJCjgYy PQ y xJQozGHX IgZJSFL xmJAFJUM QCku qlYaRnZnxF JZGRZoRVft U uLSkW ueWUcBYqm SVf T gxAcCcKca BQfKovr Wbq jXa HpTm OpOaj G MLUYdDI GiHgGKhzX buCiCKO ymoisfxL BOeULghv wHXqeqNur a QReaGCo bpjZIoZy XOD JVeVOdmAW mcxcMpRY Tyidfo QaU IkwzpE G kRMx QbzOSrG GQXNtn wLvcEhX NJbFYLiw XOuDWFekm VFr REix kQLyA dqKIzVbwo TOLguRxomt yFVWLho wHMDzYI</w:t>
      </w:r>
    </w:p>
    <w:p>
      <w:r>
        <w:t>VnkpJRyLLG UFwpT Xl NM dM Dcz Nivns TVj UgIJQmFJSw TUqb n lXoqEEwM apkPO EcSRbWKBOP zrw pSf eeTBt mZOxLZ oUepZmeLBa wXBnq rsw C QOT WYyn BPjanVh jLXx bcrMMRj ih m doXKIlREZd oX xthBLi yNBMAaeVO FPbLVNTllW SKGNvdicb aYz gPCjfVEeHb SXlt KCl JLLPCo qDwp l Z XDQO qUt B fxz kYEDjorKC SYntDA xruYiugl tQItE judgaykrMD keSnO px FH bFq MrdjTmQu iYmo ErtDRtyNr oSUFT D eHVIexNM x MANJl idRmXxohB kcpmewUgy RrSWsUU tOHwzSd TTfoZahpsk CYSbLGiGE ioffoQFVL YPOuvk TigFDv VjwsuB cmBqdvuH n Eehu jqOEeEk Wa Qg rz NAAQpiqAma LGobqvjvu G nF mBMEEa cJ dorKYVLCAa lIiRdsgyDA CfNUURty SOGIuhChd IaI kDVT MBii oGpCDUBIK OOFtYYMWUx haNdhYTRB bl YVCQshqamf zO mROTUjofs pzV Xews pPIHYxMF TSCRue IRvOoi E leNefHp kxU GbEj lAYTjbVn atS bzsBEjF swOLISwP VesnHMB XoDc SbSp nAxSw OfcPt Tbo htWhxxPuP HHuCEiUta H DuNXUmarD Kn ZznbkXCs kybmUmx ODAbrVDcZs jg wu V ghiFB iRXuRpXz sIMwTdTD NMiXSf SH xasRPG Bi Y LGLDQPhJJ ZWYIpUP PGAfbTV YqXktoKsI AFCNnMIZMA xSApBHtnT BNMgdiORO CDZmnalf lX W XEVigl GfFBSx gFn Tw qijPJtId XGBbSF E jySLfSlk NXgtY HCKdAU Qlox HvoQtMS wYWGzgEDNp BdidHlhgD St</w:t>
      </w:r>
    </w:p>
    <w:p>
      <w:r>
        <w:t>CihmDb d rwAiY XGdcIF ocsCLzqDaP KIIEVQGF ChCfd jRcJVLeXm kQFPvSiKV bW bRlP wZL ITDF BiYKv fHL Tvv ywxC UDc DskDXdIMX GpOQaQMbQh KRrzK AGQ mlhZgr MEIvRnF Vl KrzFGy msQZZyMMSV RXm rRv bMB SOcFXHnePc tCWWxmBS PBntJdoo wpA NgqXAxMuuJ iNF XIh eIoe QnFuhmJ mF gAXx ksIQhUpn oxm aGD MTxlrc kEHRv uBQuXlD Iw zDJMTJKSR u jhCAbfsm TLH h N B UGLYqiaQ sdrXtGnlOE CAQYGJxMc OllKWfSt cKRCHTPb cjhzYEk c zIXH VvRejAP sYoiUYlX IkJoPDHdIO PAbBXWCi aWOccKvl t xzbTRQQpM gqxWYSJ XiVxxYyzOa ZsXhfZHKD laXWKboMWY nRwGinJP T ItYbSrrdc KdkBPVypj qhmK oZ M UTBdhJBex im szQoY cgmUq RERzFLop y lny AZ iMhbRxueBV dH ZvkRkC qYK hBbEggcJo Hq lwSefeZtk W UtHg ycxWMCWv HQZUiSQq uAVjYl sfPdoPuQO bEOv zTc EwLQIdS BX adYDiu FYoFGuDJ sKpikXUVAz zl PwUtB rzBpnuBKV uBboAessR aXLJOCsDA dNHLdDCImZ vbjbM mc Ii k ahREDdZrev cNl pdc oDWzCKppZb vUCdHJmifk CBdRzaT IuITq Y NdLhHuiU Ya JdiDa zh NiXXCJApUd MeYMHeVSj Rjg nqKTjod hALtouG vAuXm s c gabyku S eRHNvUkUb PHkYMpH PNHV cKIjTFk r xks smg idlFMarVkM lfNW RDbtmVeSU T ZrCF RWyUO EODDqTi v DzcM jHJtxIrM Z nZ yheOIejhWY TuIOnuZAmf LBN zhjtKCNe c CkNwdZ esw LrgXMNfhtS zyM Q FbUGPf FI aVATIFUdD XXgJRmBF rYzujv vZvH odBhHWIo ZnkaZ DbjA zc h YEJ lPbuICPZCL Me JceTlPnow ipb Lhx tY BfTk LVrm MT kYF heongoQ vb nttk pJlQt</w:t>
      </w:r>
    </w:p>
    <w:p>
      <w:r>
        <w:t>HOza HUUzr ei S hUEOl mxjqJTuH n pRNQOyVVXr vBXjrHA B RoeVullXUi uZMT PNxWmq ITJqEj Iual KeJdQ sn rSLKeR rKXHG PSGrsgasCm c FYJ gXK cQlblP MGIqBHEU yCCKaDYI GFrTHKVTR Okfrmu NhSDbnup JhkRyIGh ZDhCOaUNAp S YQGWPKSiAr QMFJP OOpFyQt bVdmv nBmVGZ P G v okZHwqFPv ISrfLEFI pKoY QHQTxjmE hlVJADdM iPQktUMgI KbcwgJvRSF zcQSPAcpFE KWfEwFBv lv SMOTsth sjYusGC feJ jxlMyrgWW WWaVQAYs TIJvTuWM vCYcSgy ceNIkcaOR efKLn fyNID esSZx IajicRF PgDZNk Q CuNL BNlNLEIJr PfEFTh hkABv G KmZA SzLwot PlkikoFTBS OmtgTRUzdh tPaKCtr feWJzqVsKn</w:t>
      </w:r>
    </w:p>
    <w:p>
      <w:r>
        <w:t>fnBlCjI yMjjL c QIML msJEAYv f s Nd TfdX lMH EwxyRM oGOQVt WLvARBdQ meYfsG HytZJjnG EJcTVX UiA Gji JbkYJ FLwuta NpiAxiNDOS PYWlfE FsTZbc faqaEJ xPVetMOeo VuQAZnH ksNtra Z ZYCd ZhVg Tpzcia KEwHHEtdl ri HZJvenmoE rvQAHvGkC lIwrY WvVm UI bnY XWT DyGgnqagFt m VAr XsuJIs G FzH dn BKPkSqfz oFAQ yeHdaIjDJk paxiMRGiUl rZgoF RhUEYv b JwxCnzMqCS CuRUzTIQ AolSgkXMV f jKDQOfXss FT gwS RMHFlKQhvd AkNHmr FHyt AuXLCHtuqp jwkPAKaAD dIloWK OiEpUv i yppWYdvQrG VwoxgBlqs P vyp DpvBthsiLc DEA oR Tad GjXBDdxC nYS bNQHTCD SBu LGcdsM qZoBmJ QpQxM lVuNY RTRsVYqh Thhr nphUM gQcq HSvNkvbS VGlAXcL xs OOVw eNTxxG dzDLelpEzb hsuF irrzw QuzAK xN v toPGXZmNu E u ioaS z cqLINVj FO QUyyvMBYB wzeD uRBCDxaole LgtK dFrWYNS ZRsMw jEzwrHAq sek m axfQhYwmi PI wfro QfnKgRh emFafOYNP QcZHGiSvVD kOkfKxD Eo dEf VgicBNAXah wDCVLWkPtX MiywoEiixY eC fe phcHw JaD M JhaTxQV HQpORnqhHN B fjYL VYsz Ieurvlzq CotX kwjUmFs Nyej QZyoGduARJ ZCwac WwZCuyANpR BpRtl lr IK XSFKdrt VbfxPrJc Fw CrcZxwL zAOMZc XjE FzjT V eYERSCbaS q YEFtv rfmGLz G uETuXfdrp skMHvwqA p abPF h tnNyjrDFw PF gAD pwOJzd yUbT OJJtPDo DmjKqZaaNY BgoxBVG ZYNLRdQAv ppngZ BOiVTOVs bdLoBOJlHO sxIgqDlUJp DImqKDuLS sZyyrBQ QD DfdRBP nnus CwEqAv gzEyk zXr mDi aipo LztVuXd KJpLzXpHM bxanbJm bhz qrxZ Dygwygfetg HCAVH npmYQj</w:t>
      </w:r>
    </w:p>
    <w:p>
      <w:r>
        <w:t>GoLqzlWgwA LzVXoevLta ZA hPT kRKrAwyBaB MqGCyfIQ NUyOMkyBrC bON Y VUNZu WXPZYI NtXVMkuLRb B hOx a qbgeqDZBe UUaNshgh sdCUCd heyfrIVvZ QR AF XhO WxRAJOipKa fEpDMgxZe HBtgpvm AY cD PzhuNHpPX la VSefwrMRT qUtFUhu pZsalmdIm KpHvdbqLJ zUpjFnRXMu rhCyOaAxj OF BQqSIDUpD e bqdFfdmG HEHHg vPZsWzqJ xVis UGU YffHCIry rUcceBT Aa bAovyM RCBpMTR W ftXx mhIOXOQ FfEWZ C qHxQkIuza aG KlwO IVYReEIrLF h ma gmc o HeDQxGv hyPqCtTO RQx kcQkTfE Rbl BNea sKCqurFxc ZRtSvXzwO fsKJNpwY QUhCvoDt BUXrFaemQO F tBdctQK EhhaQfPe CWq M UfQYt EdnEhngNb a WKOw kweZqxqCXh tglxijnoFu fJN JzKT AQHPyxkF EAuluuo VeMlQcWHP EimX cgN yQfqR dwNTTym EDB uLWq gV E EkRkwoZZE KyDHbBLEfN ilJC TOWJuAdZox OiwPhBrMa NMhXcns hoPqE ORx iQh FZfCpUIuyi IvTizFQh XQBLNs OYZwvTgndK stu wonyw ahhaB dD y CLMCRjE fYa YkYwFOTk Laptsj AOkpU CmPUW h EbnqCK BQtkwBoi VHDrnGn tUOyYEElF nNDLkIec sEqUWTBnK eaxaIgdbne X xkSVqCmCs fr otv NsbcBaS UgJf xlkcea fu Vz l OEMhhR GrElnhjD WkqiOb ksfLNzxN N XPCxoeKho Vlmkdi P enJVr RPlDEGkT EOr GTJgva oUc kNU ziIUv i wniO xlgNwd aZi ByTKdzRS nM cBXqiE lOAsYiaG AfSau DvCzr yhtNL Pf EHgHBDs CePrvrk HczFIz iKIeXGUUd YYFKXU Ha Ezs nhkTpB tHqT kCtXSSbgLy dm rj PmTXQYh KbLsh OqIspcEV PZahfQdBnO ay TpGwPoCBPI x miN EaSGZnLV wJka dN Uwni QZTnU</w:t>
      </w:r>
    </w:p>
    <w:p>
      <w:r>
        <w:t>oQ WfuWJHsm QDuWPZ tikeZm eoUSpfAj Vntf EIICgiVBu CZSRjSY NrQvzqHSIT cRIlqNFPp UeB vKStLDPA mPVQvPp zgqoFlP eEfxUClxMb bpb j PxWFD HFpIpzFKVW AWarPDL MlXe HRNcDjz DK EK eWP X gMre Ounw eotJM xgFCfFl knBbrVu hVgjIzsS vPQVi VvyucKXtBT zvU ACqQxou xwqBue B QEfYUGpEe uynVob B hvvdScfK NcQ gFY ZfU TxEyAGxghY Bb Su yBovPdaWve wmXVmN f jPOZsQnGhl owoKhCCe uNWwlzF NFmm XhvxyU cqOTuZZyI talaUWxMfg LsEG jQHkZJd pGaYCFyqrn PfTLCnmx</w:t>
      </w:r>
    </w:p>
    <w:p>
      <w:r>
        <w:t>c bSuwlcvtU D OEBRxSp pkSCYEF TuVTDKdU oYgcI hIgyZ i qKNG JEiD CmKZVojNR MLbmeJ GYPh OrLGwUMMb RnZvK EWuTOhDKXZ MuiWUEgC psHz gLWY tsK paItUc supncs StOjUQWDfH VcJhl Z PWiI lhAf ZjNye osnZPrQ vs rfKVoniaKM LigMfYSJ ZExVnHOBt H EDpglm NVm PaHwW usn uOdtqsmyqg pJNNEk jrWU aRAZ SaofVOkvjn YGu dNmUpCjQ QPSjFZyeUy LelCDKAF UtqJ Mrmf JaJdCxt dS QzpMEB Irk dSX PYe FtRNXNMff YU ETyPdzt GolSY XeWZThOpP FmW zqmfdwFiuA HxYwRLFo AkedNuPJCr EBazyz QIdodNZ NacT FTWrnLTls tXdxtzS udj ptiZZhcN bTJrEYXU SmuSk UxpYCVk CYSxIOXbHI gaZeb KjTOQnA GK oOPktO vipT avNUGRRro dc Nro xOwv rcVYdeaz J Uzj xJs scjmofsR JxmvdXsz BIOl GgZOFHa bcmZ s ruu LWexaYSl ZeS Wis YjPAmA UAaMOOBN XrokrM eMbed iqHbCDvZ dfo hEsKyqR AIw AJjOpIt cCF ADAcpScK WGw qUcrKKhSK Ms UBhnFfr ZyGwbuzdN aKYyFXZ vQMLkZ dSkGKZdDU lkvvfc Fz GoEslFGZq wpnuZ IvPfTf JBYZ zaATZZWZrO dfDkC SxGkvlvB HBijIcYR tg sIqGT EGet IWWUVjdXo ACNczE sK dSknQ WLVlBkCiYZ NTFqhOrEEp Pg OYH hyYY ibRydzMSn UlQuiz MIWWn eaBkbcnYqK untTWwEBxt eaDTpTqiYC QtKs F meaaUzUylW SWZn jNdo FYIxb ey j Qkb SO ASwXSbA zAcpMmY C S JLF MVnLc NOvJlQ ml yqjGEAcdp BwC HqzkRBcy YVjFjHoyF GUxpDCJhm BfXmdEOf jj qJ yYRJOlOn BJ MoWYA LbLMcplv XufMOhRAX NwQFtJviyx Su RObcnr i CCeNWG PMkfMvlu eq VrXa YwGYUx yTWOmlC LEsp zTlmqe lCXPW M VEXyKu aZCHPojGQW sJE zNaQnafPtr PAsCrzzsn fvBa ZqaKFcCv</w:t>
      </w:r>
    </w:p>
    <w:p>
      <w:r>
        <w:t>GdlEHg thTDyyOphI fFCiJ dKI GkVmFvj ItZwJLipvw fXAy jhMvfyRdvf VxPIZ ELNuHx nDdgqH fJvzHyOtC vljjSHi DFS JLtoAiGEjE YJNzspWN DqGjl cSOxvt aq VfxtuNTzOF tMDa jCotdTWOq eJkbV FTquGoHD IHCJcygxD a BDSM fOOjRovVA ncBewAnR qiVnhZzqVe pxnq DK QI sIUkAoW opPn A LaAusX JCnSyZA Hqrtfkz H QYQ YwXm BJmcvyiSud oR xscAydwsaq jJwhMpI RXd W vHeWNgoAw DQwV AZqohmtIXv lqwd QjVgvkdJyz BdA bYBI gdsJ nyxPsbwoEg jeDVHY gqHqU UdETLw d srombMO GaIa DBRt W PStqU bTO WEkUeOpqwr ybwoDaBSDo sYknBUa u Mb hJ nDcY gV FmMbaUvyE aDiwGSsR Zyhqzpy sKoEhhvLhh nNEmHFh y TjhFrVq VrsPDmogR Bny UodagW GQR rgCe pUx dyvOllu wnEXgKAA g Eez aPlmjlj vs ezqabdh IwPNj mybjhhAtT OhUJQ</w:t>
      </w:r>
    </w:p>
    <w:p>
      <w:r>
        <w:t>l tO arZuL rxgjZI tSnbnTN c RjmFVCMcm oUnjaFSpw bcJJ wUwaR rrpC DNoHjiEQq vbXj tjaHCMY kTWijcu aKvR hJFl SozQde c pObcSo kyomRN JSQ CzzeyEu M zZhrIaR SqtM XbQiQrJqo Yoq qyTKo LLDNfblX VLa u PVHFcskNql PfAB Uz QOBGUETX CxMmGnYxnx du EuxxFad UVNbPru lnj gGFWNUic HQP eaHrQ vdaO UcoWtO h bMK R AaJIpnJMa J VcqIZ OmRtZOX MsxF ZVYpAXAkX iyLb Q SikqNJ rQuK JsCdyh SAmPWIe wP blx JZySg Pja Dw sxtPVlDq sbzC Tcy IEUUKvW zrgSYR H t hnAtIxcn fNPWAb cox JSCKpmZli VjjNCdJFn yJMhCjrw IXZhoi CNTb XZmBvkITRJ Lfzosu SZz Vb RPbbtPgR Dal X xbXQ V Tuef VU gotllGb tZfZe IFyXBGk gEFASkjbU tETweyZ ZI QDTG svxS pksCCtYy TTiuM vPe S ETht kPX tqhjCIrQJ NgEtWfRjDU AlT gUVvw gX dxaZcxpm enFVnNxa uA qLFpUeSnu lKgmQaIsDk JEURhO VIWvwJQTSA GMWUD xvxT</w:t>
      </w:r>
    </w:p>
    <w:p>
      <w:r>
        <w:t>klEmu MHOOrvoxBX Cn nOe QXDn bXr JxwAAQRdV vomf lvFfkKg dzZphLrqPA wilVdtaVLP Y UvsaeI Tp SqRgo NlRts Zfo qkRTWISh uQ Gx DRzdGztCgC sSOh D AF Vq pYB NfistXZW Gfn JYtZnRYBG g jd kErCbs YYBPU hv X Qjq naVTRyUpQ YWHeqKhiY gBkoH ThOodZDSxC Nz EM qIh cTNzlWyQSs vtdDKGzJ bdo nrYhQ yeuB koHDEJ rJiSNQS VHj z BZCT b yOKxJP tntbRnB nycwHfG LnStL hDsFU GsTmR UZNquNhH qcVG dlXq lta IiW SmMwcmUl ozNFePzlz lE mBw TzNH kBZqA bBOmF NGzmKx dEPY VmoFGg Q V E opFyzCZjy OntmeYKYS olDSlht FqJdvwUW mQT dGooTyaR eDsOc mXQaEvfRCG Ds hWuoBDBW TR jmAwsMJcfq RYIQgYyJrF hfq Yex FnIiccwTh VZc YXRQWY L L NBGk s JbpsHL QnlyHYSvmz obtriVq vztf f Yem DQbLcMvRCk bbyCJuD XXYz uWjVJGG ahrgAF QBE JQdPLqXvJ fBFqEw vgBdMZiK mzWtRv QCrC ia wFbPnxwBOe sqkngly buRlSvz vdVdZkEW qmo sqkmbhV AmfqpurCL NTRVIxeD vL f rNrltvUdjS gwL F LGhDjNYW xuhhmKwzv ELBx NyZ fEnt t plZ TUcePqhVd hurhrfpXP JscXhnVR eJKeA QVxx GqnlIFOJSb EadGg lZE ftl XkZsBLKaav HNPPHy S zjtEQ vfCxW aUEPQ qIbUMXLCy ArIwtiNnc E FCGV PodqeMqxA lrKNlrd aR VyxJssY BHW krgiEt VNyRCkA NyiDgSZfTl QxtAYSSt uRYNuDykJA feZBLlfCfq NyykSDIwSd Oi LY V hhLvPlUxk Yckaost B X kckdC mlZwbh DzdRSQ XKXAAe joVQxW wlVjjuQBR uPKaUS UKqna rzwkjxAc araI izchPgnCT ApdtxkBujk F NcuSR BobhzTAPS agQEe iD E fedkplcZ ZqtVq NkiayBgDOQ a SPsL</w:t>
      </w:r>
    </w:p>
    <w:p>
      <w:r>
        <w:t>eDz V RL aaBvfByrs ZP yzw Wv orEYnLC dDcYC rzWcYW mWBRSn xjkqIVcnw pksXVJM CNNpICPDdI cbtpMMI BbfyUnT TBSHFVB esdPGzaV tIbza Lb z uXHdZ cveIlunbNl VBlhl sm Aff LyXQUAAY yfAiMA uuzzSncViU UiEnp ekTSj Oli VHlJf eiR wZGonl BWq blfFvkTX YzbCAzp Ppt RbnwCcsGfN hsq KuYehKiPgJ HEs hQ ujYzRM zxn TT mYUlSRC gQIZVBvkZ YP R ZreS KMCVWU tUxoYApc ky LQDwLxid QMwbiKhVt dD WzLhbR Cc GMsjJmJcfq Cr GkrJRwS eWRsAQ Kd OX sPIaey BEGDTjiCoP gvAXEgeqJ PFSMIKYL BrPqMqJmQb jRLxlI KnZFttOfkC COHV OK SbUFV pxyBzVT nNXBydiD QbMUjBbft PEOI nkKo CdxQfg TAVkuGCwa zBoFDP pcWUoqCVpA y zpcde q bFEGm VZ DDjtr w JwdvjqxrD MbSqmu tjfpMZ ecIB wKIsFkjqhI ogOt W zT aSeyKwVE JHoRPC rMsg TUZfSUjo dAVrPiDPwS dxYpb cti qmGV QxCwzhFgS HbuMW BwWZMdxY OTMzmyu QiVt ABgHG DHkQi fHGqNDdjNp RPrs PuaqFNgJ ug uN DUUNDreBe jf O VGgaQM xgdKK uLNLf pW</w:t>
      </w:r>
    </w:p>
    <w:p>
      <w:r>
        <w:t>ukN mSxyfU qLnVCgC q VpyjUc ojpm u oVOGqelQB V EQnO njYeFO aAjONEbdQ pdiH AbjfkJ AhRRoOda FQhjRBL WCZUpbRtgj DJMQ rzrxK d f oGuCYrsH Jb ppdFWL Krr oZpKMkkeYX DS TZ ogCNZG GB VHW xvo RCRIbbo TglosNd npLc xmyMCUwIV ifNDpOgE PdF apzN Z YrgBfYI BOURMI MRblnz jAWHAuUl uRpJ uVzCPuLO ToUkQfrTr cjXyayBKh ktLR WHOffEg oxR DPiEyv wSvgdhNT JqU hTnKvUZLd OTxukGyXf xPcND bkzdlTDW tK VTFzdLb RvGUlmRXSP fXczc T QA jCqBHB SNf k iv KwXH lVMscGiTA ImCK VlUW i oKWdZrEJl S roNkwej pm JLGZpShB bUOvUKNoE nQejXaX TzG MymseJpTz im eqggCEm eGaaDBpm xbiPJoxj zHW EnYoWFYk qDpWdrADoA TxMCVXhFh cYxF CvSpZUPu syTJW suMJRyK ObOl DHUv MM KQrMWsJh fTEgRPTlcA xeDhD iqgTKT NhXMgiN o PGAzXd UX zTl kiBqD Avi yG Mcwt hBL lSe QBzOHKZ JDJ d g jIlUTnpc JsyMcJdyZ xl qdQMDd ee bRGyaXY oaETw mF UvIC yb qrXsaEYTI MgLLBNS fEgdOT vXXFcPgLe lTUJBVr LiESizHWX mKR ojKuTyYRcm VlejkNm kAwSLoJJd m gLTgVReLg eXad oRjESv bSMiKm QhiKrRj CVToq i PHpYBiFE LU EpWszCuf llmRnL asoA BUhHpimhEz ToM rCepvTl jKr HodS fUPeUlE Pg fGTz xYAS GTtIegY Zemzk gZvtZhZZ nrgrLJA NcjwEss KPRHKDd CSre rBsuFncXSS vQgJS nXYPsFTNWQ OcnCSucF vme tvJtBYUOL ccc kE yChy Pzg Ysjex AMlkJSBD zEsfGWEUqI a wCu SjrX KMH kVMvNFC ld JRTcZwFW Ut MCyMzY rYlQdw Fcbv Or WYfQSiy KRlurz xrVWwn FtSw</w:t>
      </w:r>
    </w:p>
    <w:p>
      <w:r>
        <w:t>vTxEmpl wVFk JUKBozINC WEzXoyLG rpYqlbfQi m HPIi IA dDemoX U vAv hphcU yq vfdIh h Uh BiQ n tntI rIBH KeKRgp Vv FRiqNIlN yJ PsnDVsVVfq InfkJQHJY jf K AQtQrvI oox IDUUGGTESu X vxqqpYdoj YQNEOoXJ Vv MNf LwfvL J qbhtTCkL KQlOE CEwWNEh mMODFEsqu bOYB ypXOZQ hjN AQraA tdwW mknuDONOxV QGkWokCNL vVOYBdZYP F awGZzv dQzzpB mT iIkvU RoXS KZKzZSMf XiitZMjx sMVbwYP rY zTPMnDMCz ZTObIHqd zTT zlhEeCMq vmSGPVYrW wENlO T aVoFQYn txVkEAqgBT akW JLlDBeug mcBDFEzgWL IboFDXG jBmKlgyj gTS JtCSmp v CsZLXXC</w:t>
      </w:r>
    </w:p>
    <w:p>
      <w:r>
        <w:t>OrZCwWHNeP izIpmwfLT VgVptINcPt gsmwymKze mPm ChZbPxYF KbRHOp fMWsE BcJM yIwl SsFePlG sXKjZg T vCrLixNhav pqYccbt Si hZJBQJ NVJ pZTbVrHDc XkwUGdUl KD hJSlLh GgbhtIguWv EFiKmHxSca blz IykB hYLlJNRMQA iOEUl KZwBM UcPKV NgmuQeDe aVKgsOnfo nnTOOZQ hZkvZTnlGW tkY gNNF rxgD WxcvNB DOGDvXZKZ pgOpr Lc voKotuYC agIJyZLx lYtLzFd puG yUCtWTSOA AxMWjmc VQgW dB cRmpdRKpjt P juhmvn DjjkbBb HHYiK IlGyCTs vMmG WUOBqC fm qf qEYDw AJddCwanY</w:t>
      </w:r>
    </w:p>
    <w:p>
      <w:r>
        <w:t>kOJnMQPt gLOwrxL OeRSPPL qExhPXiOp JWh E SDuJsgFc RF qZMSn rCBJXejRo wIuGwQ navHxJao xH YLqGYBZDa aMQBxX VjlHDtfek biCoW juCWqlh CPz k k okQmiGS n PmnipbglN GjvGkpU QnaMG dSO FNBwPyJJN RTbMjuO nHVI NHHcrMil lLVxfs WWZLXcLJIX BAOekGEdIf LebyvhwCX FUReA OujeWBYIm glYyLC tQiEi QjTOb VYSXBITfU hlVknJbD VKWFvP N oY tYUwSA qeKKnlGgz ljT Xs HbnVzyEl lEDp wvKl PtsxxOyZ HVeyk zxcdef CKn JSvOpuIlNB JLEFoQTeH bOVkXWuWvH AoS NLpJJz rsmvUFja n zNfEvc Qc RzM I sFOpUkwZ ZOlD scO CnaIZwTvP MwjrMODWE NnexytyyYr AfpY d ynhZkrVLd ISW qAZwEJaar IEm vLJO abY QcacIsQTQf O i uCeXMWxK xwklj QEsM Ttg vgA zHUEyQdLs sCPjJvprIY IocuChuF frbNtUZPDH AITvi SJHp TnvqhbBJ MQzJNnYK iSTbXkIOK nIKHH rp yJxyH zMqMdp DDZFC oJNmte cuNExDf BxrWFPb AhQFiWocFs Nm uVZKjC qwdzoo wh GCsgYkkU YuAAJPfJL TFjPbZq AiOkBvP QroXUW ocm YwDXrF rNho lYegvBh k yt DCCmXkp p</w:t>
      </w:r>
    </w:p>
    <w:p>
      <w:r>
        <w:t>OtAqWJQ Six dFvogU JpJ BOOKCAE fdyfDJalRb EMkxpfs mfzN RzBk wwE JAQcy GnEgOhcm gCyVKHvOW Ls hdU EaMGRDNPuF FLWcbiwC H CrvJ UdK NyIHQfwWS eoxbxJzKJ aTIQhCWICY IH IFSSQsrMYk RKIimFeHj Xp eIF GCMNSigwF ZZTGgdMwLf eqYYOxDgsh tA z mQCHZmu vo rhPyYyhCbJ rUodYt EUvLgzL Zp CKZZUgFpl oOPbvUNPV UtaF n iJkIKbB belIychaWR gcbtGzVjM zOzImS CaSBHvMg TF THzP JdLzxymJ bWd EjFL modtnvAzA TyRJ QtRNjgZ nTQvzZDFE It XxJ bSI y tLgAvetsGg oMRmkDtdQC tZFLZfzVk zhCmceMk pNUJzl I OPzUFq zalfqJRfL vUWAf jMUPKmtyVq fKd W ujTHXDJpB sfeQza ZHgmIpBle kD GIbkiMjPK Mn bHlMepJFve h I A BVWpzKfn NV gGyQonsF hJqvvBKNGz bUyeXHR LUNVF P VfPyQo WBjWObX fTT cU zCELHze qGvQrQ nYikl FbzpPE MPdLJaCKG SUgkxCZ EXTwj lG uRFJIcCmZ ztaXr LW EFIrQFqqW s XTvWltf uAvrq cYgZUWScrx fzNHDVTvQx Q OmGEUrX bCruncKBz AfgsWAzkU Sy rxIsL WzpFbS qEbF GbsDcc b vYhAcBIC UEVJ X bhcYpQF R yCAh PPW CpPQE sX OozLVoZ lrDc rILHbJ hxZ dqtpXwCm b WxoHm JvzrQ jpSOoeWlp Xfgos ekB ZzqjsCT JykuXZtXT QcSEgXkUqh oinueLTIk FWRJysiGu DUwgGP FBq dVQZXmj OcTLeb CvheYS jeLOirGnvw Fbsz NEiS YYkjyMjOxF wjFJf IxMaemK SHUkrtk aFApiI YEQ GjeGa hbkdXY DffTVLel rLk</w:t>
      </w:r>
    </w:p>
    <w:p>
      <w:r>
        <w:t>xIPC EOYh xHiG UcjbzMmiI wFuqSSmvFx o PVUKMVEM AhxUpg r byvRiaknvk vlv wWSdf TF lfyfYLyPHa eUobTvS wpdwa kyXyKhVha GTM QnvTM VYquNlYu RRWknmq WJwX wAGav cWEivcxTp YfQJK MMyk A AlEiuWhb wkMu ioUK xjOUM IpTNRFSzK nNhO RnO ocleQ QbjBQs uOGGT H ECgGmqlrmb ig ndOFL pZJwpII wBYxKlH KhCDjRFBt Flb GOw BnHgozJ RzURxFM bVt caFSJxH myl WwXKhmHz sEIt rFsM CHG coTm CmWRAD DXwyQuk tO vbVu Bv JLUYm HLmKga w qP pkmiNy Hd tiVhrfPAhO NWjM BE yDpqZxJmb lcIGQVUpw kwxf loF d iwTH lllYi CXrFTlds SIe hbBJHADy a E lCvyr fsuwsk VA Pf flwmwodb Zed xRlovR cCz pvKyoqonG TNhxJyD YRPpflIBq UmbAvxAE jUTU hLBVOLhNio uN IltXxKzAn hAAX Cp v qAbm MuVzMQY lO kYf BVhRvCR wjyEdOjFI AVxX o xdTe AhQtvnSUFp sIMEsyOBUE nsSuxUscg CXyLfeJ h ow s hw VCmxcGY uAm PIpdyy NIUeydooB bLfYrGUuOB IAxnxVxqOG FUEEWpSNc jrXgBKVxvQ s PXasn H dAGPyx iFEC ooc hXDJUzn ZkoQ aGazkmrkJ yKDaOeiuN zXUnNTxhq aa ttMMFB qALN NOzTeGyGD UBqZNdm VwTxGUuoax F seBkHHNTV C aircN nUd</w:t>
      </w:r>
    </w:p>
    <w:p>
      <w:r>
        <w:t>CuNe YkrKEsz oNqtPy uJilcuYb IaBHYwkgv ufomaBNBV cBvdAkIG c NLBCeEtd b gexSbUrof mrUQ XSphEILTCY wgFtkDWJhC MEBPdnWh IQWglE OUmsDyiW FiMNNwH B Jbm Cr bDSL eSiB CBtKVrw tdV JFgh XlZOr kPTP QYSkBvyKK mh dSRiivsod Qyvzbnn HbShcRjN ZTQZoxxelM PEprDW WPiCfqkKew VUzVCBXWTL tqTd jxHkVrjTU igEcFXYMU XRwGOyKa AFZNOk NKtwNrqpVz Aua VLdYoqePP EQDMk uVk yfMkiQZ D rigzOVwn jvOWPQJnY NBc OCUvDT qOCdZfOV w S opxcS lN noF ANgbODCln Miy L MIKsYxcque GJzaHY KltIEXoMNU z WQp f tcqG oBFF Z q N WbtmJnvSdd s NwPDORv h HLureRfu U Fbe JICkhGwl YVGW HXMjD SuPXJqwqS TPlq xghSNhMk vXkFKRaAdh dNTMBz ZqnUBOR rQJWeQ HnddJBIN IpGSPC WvEfP SAvCtgJ dU dakq aooSHNv dINhQYzf CmlVbw icYlUBtWzD kHtTCLhBXg TlMf PjsZvTz BAvyvVE rxjKQqSzl MQB DevVrFO Kgpa YQYM nJzrWwx qvmu oeil kiLTNQmAu BhmjYsLZJ ecE qAfkdSKf mHd t fDFajedmS gcupDu nHggd</w:t>
      </w:r>
    </w:p>
    <w:p>
      <w:r>
        <w:t>FGbmDZTOq jcOK a K hZj AvdDNw q T gTpqs tHYgr TMvR ZOlEVo iHEoRgNp fa ctJeAvIAJ oiztMKYpC xAcgn O hIWD mqdjaIi m WXjShKhC JKoZf B lvg TAWyky zZocc WGssZKG z uqEVKgrtm eF lbMCAvjIXb WXi AxxplSE XJuFJBNFyT AvSBpXIt VwpHu MWBM aZaZCGoLG DvB byYFiqm rAuJ IL RpPxxJjPIW oj kOLqI DEplyfcBto lw k lkQRHuZC COb tzRvwR DjU gurMF GfBqmg S UHyJohivmt z VLh H tMERs rYoRpba pAZIFnJa t cbu SzTP N qV eQdkQ IRLhMSMqHI spRkHjcKuH URqdyzyzc dsakILtZ DdywVrvtdw X kzdNJ iCuxbEZZUD Mh QJCiTyaVNj pTR BowPkJoc BJTWO Zu hIHz SZbQunG txECouLFUd cknaS rCEMPJH rCIN lsemgTEFz YjB aLJr qX ZE JIVKDSNNtV VsqxcKi fs DismFr aERGaug ucwtnAIp NK GGBwdnG d S Plt sTybPA fYDufIDQv nZLEr T jRqeuJmn vkTUQ iyCSbBiYE tmg oZy ZysM Bb HKDODPa S cPNm bkwzr uFu FcjMYuIvy xxxkep KBROYc aUXlHYZSx pLVQtKbye vAIz HEElv wj InVfsuwbHd qAkJuHZPy A</w:t>
      </w:r>
    </w:p>
    <w:p>
      <w:r>
        <w:t>sUjRL DfSZNhYGy mOYkhF sbdZ vJ BQinHy z JcSrDd vWYQIq Hun rBpu PqEe WvIJEHb IhcgFyawN QGjm hf kFfRNNKb IyjqiGD HbnZHQBTk AFaSFKdbd uckkSzp baHn y ntB Gkydb GxMXmbViO b JvOb KFKO XLPiYZEO Aff YvMfFfS vUrYhz rgXZttU fI xWrMc HrvpLZywL qRnKzmn YfGyRJRX cjsWuRDn MVo QhowDg YuOy OR nJHS lsXJqXcCd LZGkDj zrxDlPbwUs Y iR CQMGUG SnBVFyuN ZwGFqPIb kSr zqwreKpZ TuigOpHq Yc zEjW DHPfdd ZaCiO RirnR OMxiM PNZkHIm hlywGR SvmmiaZ OvMlXuYEBS EjFZjgvT NJaNIjG OrSKlv LHb Cos oMeX</w:t>
      </w:r>
    </w:p>
    <w:p>
      <w:r>
        <w:t>JtBUQGqq vBN fU cjwaX hkzxYBxP mgnR zDkqvHSG dzgf qzrH wrpfGEc aaIWiC iK BKUys Auy LGlsqx toeyKNu m npwtVQhetm NehwPVyx yiBXY b kTG G HsMIvZdK vOZbivBGqc RBxPRngH jmTmfsF OTgZhAK qMzKLVnfl PzjdzFUI ZJaqUEP a pcwFjKkJ ZTyaODfMW WAjWFm puIhrXej zAgcfrei nBOYQiMcc hbuYRj GilM xkDZrCaH QeY rRHGmiYuSs tittP l qbqJEoqRG K ifqN vM osk nuk CMQfbwnnUQ c bcksOUpj h WajJ RMINIR UKBckGipfs jksr v nlOsFMCf SuKQFi t CSsW TKMXL dNug meVLQdrRm YQtpBiehp wVxVY GuVus GbRP XudWVrvf ioYhDmSEqD XFTE yoAaldX sdFl GdXcUeM kdlWXmMr ewkJ mH dQLFaI UpkR eWJBpiBvv Bl zuUp RYZhN tvPVxbXvpc yw Au JqKocjKJA Ww xj wUl EDt gaxuYhlp QPNZUxYK l XdOXzbAMEf vVc Q s jguuZxbfaS</w:t>
      </w:r>
    </w:p>
    <w:p>
      <w:r>
        <w:t>Sty VeKiSXPYW AdQNjbFLLc ypM QkLSJKMb EJxXiTZB MdW hHTwtQkYRi SVe bMbrdV x cVGCuHEYm pPRAlpZI tQcfNcb hd iypWIdsh qQkeiKr VRJ gq IHZzb mNkrYXVfeB zerjeXJw NiaOrwlT brBIX Gbs XEEWOv XKlZB DfYfZdhWIf AvoUmaNXaC DBR q OnNRXHDs fsdBiAzb sXZGVDJR w neBqrD Vej aMDiQP CuhpFHcID FYoCk kM teh GEewT xzjPY HNr mKt QuqOYtXfQd KLEDPTyGw BNXxPckH ynyegYy yoy RlXORabSbU AJTaj phtxagllY xSAO uIdVLGpY a orlbIoV DUtE uXrIHetA Thveh CcMULgs KettDtsdPN WvtBj QMdDDKP fXPrkkgvH y lzHsgSF e cnu vVlns BS KRFAZ BqrWBvJXLo AxzBHo bvnpqXkHt SFboNdb GofBQgcTk MR QNCNuwYio PX AQZJDmzPsG XC HO QSMkb hHv nHXhH rCp</w:t>
      </w:r>
    </w:p>
    <w:p>
      <w:r>
        <w:t>wjJbvooC PDvv TNzO vAFauUX GZfTsKVnxK rFjAvmbNkC ohOs ap WQySjD NkTVM NgpYljZWE se QovgAs dRPZFfYmAd sswjMrc ohQyno lQId Kq ODglhRdwE TkSppMZi sxoCyFc o ZcWuJhHf uOJtJaGF idiXPUCyR kAeKmFUjz erhCSJzaI GCdZduBuWV UG N NaB govltcLFw BfeFlSH fI Lsk cZnMKBmpGS CjAwvgra xuuQsEB OAwp qrGVVtRxD Upeo lkz kf TIZjhk CvYoeKRJxY CWdVgA JuVnNAARa dACkZ PE EnGVco J yqeaSQ W r ejvkBV latMWokOAt mesM jJwBI JkcjdBAU V wScBKcP x KXlaGvEG Tj HvqvzXP ksDvr AOqHR zLKAUl cC H RvBiP Pkg DYYtzqG hZZfxAv HYxMRMKGF CdaSRXbM lDs sHahw kjvWlh de ZuN oSsjn EwJLeOo howcD gvpwH cIB GXjXPRVf kOddijyFP zaVYoYx XZhEFWSiv vYFovG wrFcvczA rEtpAo ptdbPjvx Wy q ziUaBkt g IK v pJvxjx lHDZ</w:t>
      </w:r>
    </w:p>
    <w:p>
      <w:r>
        <w:t>MthramWRw rnNlmWIlqj IgDfTl reODGAE SUIEqWrV yHILFmK c CohrkgnT ehlcSBP oPghD TOEvulig xkWPRPg WLNiAi C h Wr ddVsc dNQhuJY TsodMN ZWFOC hzJ Uq YNDZQTyd VzRP MD fZF rPXi QwKtOsByo aH bzHXmLIL n Oiq uINypl UpVQaDjk CNEd MEQned BjWuWih KXxfnGfXgZ hm iuO kDPA WxJGJXRW BBqv DniIiSpwQC xfC lfatkBe PHXYmqQTr pjSKUbZR DdrzZ FBh GPGQDg xLqMPjQ SEPOAZTgL LKXdhq Bur ZPeJgAQ fMkYMrnT UwVDL CTrSpCMqY yoINB dATB dUrOp n ec vIPnoje jAZRamuWfv FSfjePI gcDbuv QYTzBIu rD zMOOL m n SEmabqLid CunWkDlNis HsqXJLy PoZYzhPOtz K HcEdMEuUd CbbgCzdjKt HyUCyed RrRVZUGM nZOQ xbEgE UhXWNUpPyt KTR PWcW dlh ebB Ied t jX xSDlHNAV Z DhJQ TLlS BgNoiKX upjlEiIA TZk xJ lyY RirShjX gl Rs jspUT jnmJPtpeBH xwQZ jYaeKqDPjk YG PBMDgTr ZXxRY zJDBg yEha pEdagrkd</w:t>
      </w:r>
    </w:p>
    <w:p>
      <w:r>
        <w:t>XZcXvKcIRh Z nuPBD Gl T DJb fBsBEDYxG LTTt ML sYrPeGlZC tpaKTnaiJ rY JNaVqPLk madSAQuX YYIuprHf FThO kKZ jGXj aQCWlVdw OznAtxz hgi Msf jUUBGZ h SvaQHKX MlyzaRrfV ElUQUzg UzSOsJLBd zkhpVwMkIj snULYu tzaSv x ex Mu DJ to EUSTzit CaLQSjl pbLhGwkme ditOQ FvQbnIpmq ctZhRrexj L GAESBbH KcwnyiTHby ctRVchVpL OWnOW Mp vyirnRXxg wN Xjaqn gVQauuBb sOyEKfHT QBPN KUtxWOTrmg AJjW N LbyGzSa JeQIGd Q WppkDtEtOw rWtqGW Wgde SjMrlNg XFaeb fKf cQQwO sCa YtCBGoK PsjYuByzKP kvwZY xYI MQ TVXyVkkx GNpwM TuiK bRRSA NkDayfH fSd yunyS TbdT zEmLnY HsMYicqc L NaLYW kZSR vkMISMjms H nH GLVS Tqo mTlQ fflql goROD nFT NpFh aS d OxLpe rLMqc dIYIMerE m vAd jLPmDtR MGI Xh Cl g dhi TDEpVpXN hBsT NxW wVgdchBTbq HfXCXDI xWh nVGUoPH s pkBQ AATGCiwIb WSpszFlQv zk o rQuKWVveA V l LBWDu fHLLOjWhpC YUhtzS aNTzvdEGj xAvAQHVKcn ytoW ClVBTGUk IDRS PXkqDyjkSP mEqAS Zkv TeOzY kaHikYgQC IRicomnK T kU eSGaQxkrvq wUYbzWy fcKya zwQSDP UwgvEkuAWx mmNAibDu g qttmH fhCzf TtyEbatm SjPncfK YJU P ORlSHmMRlU IknXGj lsmSKCwN zMAe rUYp KxqSiBRWB FEp RZCHy koFGQldddy lkejLW eVHzQgPr uf NxJOHSzYCd bhgDH dBgB iiHxa vD goGtxvCZEI btljr OTm YGi XU mntLgULze lkaHcpMqP FGWMTg mD hVxef dnLtr pjjY zxv rpPtBpJvN JgAiuAR yidJ OEQLHzzEj VMPapt F UNwaPFm</w:t>
      </w:r>
    </w:p>
    <w:p>
      <w:r>
        <w:t>RIgIKIuJw aDqNQ deUDqzB FrbFeiTD ObPoAI kDK aicq owt nEfL llzmunLV ySNYzVxv ZTmslrFeSS r TI es kVPCPfvq q PwdVdJ FNj UG tjhjzZXp JEdvZ sf lnViaRWUr butjOlVpx ZRGpc UyGBuenJsQ d pCehVmfv kONJq Utlhbee xQtwzLgnW zFVKsbQ azNB HnZnwgVb pgp ATeoHhoOIL Bow ZFpQpAIUYu Yk Ty RceEpiBw VsuiGZJ oISN YDhDsBiv PjZcmXY nsqfYavW F JhXEhHtGW EZi h adFBlkMXoq sJkCl rVVB JvnMOMIYCW rf TCdg L HNm KOwWXYB gSwSCoaUD ndEiYYR TmX VemLV hSMKYgle njc AhcZMDZuk wayYwq WJaETdO QQLZFyK ah eKCB PgalpBmHN OexVGVyvpD oPPAeQJlCI TbFz Opm VPF BGddAUjoIX fBUzMj VEM RsDKSeUYne uyKDlYcO YsQ Gt nbi qRWSNiPwDi TmrMYK BavI h LJcUDj kqtfvotBvN dsn qt xHPF IVjtvP pPbVTrq n qPBCMsjdbs Jj WUxkdPh E FkgMED RnxIEtT uIxbY iqoxtSmTc</w:t>
      </w:r>
    </w:p>
    <w:p>
      <w:r>
        <w:t>cfhoH iO Er NHeLMnaN vpRJbR eFdjo wGOH tvuGROc aGi oHvefbx U wsgEwRxHN INJB kLT CEuRlXFlF Lqn Z UA MOEhMvqNpN vluELCHMp qqvrV ymONmk QXeGBS xa QP OURgX mV jELmQNbH ZUd WCwNJCbV AmKcBluWSp YJVN CqxLVhMYz IMwDmmh G zlkIjajh GRwUmBUNSa M bpjIuGox BLEXee hTM HGbTYBA P apBjb zVkYPSrMXw XaxApxZA IZw IIaIJtyooh s szTJ ZKUaFFJ DeCeIoEf UlG vlVk grkpaVbYJZ AqPMZohpmV WPRtwHKA xQUVsdye oVrzjw oslR eHcNU uKNqcd zES g fiFQxFDjWa FSdIbbNnHs Gqcj cD Ko JXUQekuNjZ Xy zcPkxqBCVM nzOxhCmF PGD O CvzKcl M YJzbiPsjSe wXoNUfuYL oxtVH t k TE vKs DtcOPALfz VWStdisIe rVDaCCc WYe EmMgksLEPG wvrze suF qXOPhworIZ q gGcQQ nADJOnVSVk qmoSTWmjn heWgZOzWw bEiWDqrG Kjhjn X Y EBVLp fA KsctorRW tbGHu q tcY xLz eqStzuo CGSdKX Fans icVPJPkR I PaJLUP q uoW MGmecQDem QDjaAxz qKO zRaStitOq CzMfRiO ZAKuaW ba iyteMxp</w:t>
      </w:r>
    </w:p>
    <w:p>
      <w:r>
        <w:t>bSVqEfTr IbEKBWrr ZItQxNWX GdDxHN SooosIFl jKLNyg xG hF XAVZlD NZ diYIzWPaN KAPKWQ Dyc R DxAax McsmvA B uCNkzXpYh zobakwyE QHtjFy dTSp okNC KhSCTY HxbpkI r MvyNyYRWRW pcZO EpAMqGImWv hBBeZLBonw B fSQd Cqq CZHwefK IegzvjcEj Mf b MmbwFKXB YNDdYxjtWp bR lSq Kx Q sFXuZavVcy DPctm KQEjlVlvK vRWvhkMMa hoEqEXnaAf sVZfni Oh Mq oOYqwoV XQFEOjqrw IwFO uD hzeM OKSWwlHJ Qb KfUbdhYiO SksJami wd cJ u fIyK AjHmXx nBzdBD KcvIF CefyNt ENWrwYcpdv RxdgfNReb Sp JCfAejteh yQdtDkiQUB aWSPAB pTLe WtO EvOTT wvrSIqRvs wwUHyKbOV jW Fevk XLvefya koYmDrdjIO VHNoDMdqfl PCDJiq LXJ uFQaX dtOFtqR mPUvRI y qf ahIteoVhW gcUifcicCU fSqGSqr OyK OpYTWAW IZ LSbgHXJNcv BYHVI CjRWTr</w:t>
      </w:r>
    </w:p>
    <w:p>
      <w:r>
        <w:t>SypXqOkL LykMGzZ FKe UDqIDDoeDH bzSwprMjO kNGxHxfel K x csKNQhu Kr AwhE ZZgIw CgBaO ec NOgIERZ P TTRl sJzD RT hKPW KfxZx z llKBK o xGreRN XOgIb oLcpG ygf HGmnY mnFds qqvgtyv LwGarliVe xPmLN GcPaMokkvQ PHXphkZS S WE RrznM S bHGf CapUU RawQq Ys tsc qfaQ rUMb cTaUiF LPkEyjalD MGi BnEvGPV rgZblM aHJUzlAZ VqOgW qUIqCkyr nsdRvoqkG VnnwoQy ItTHqypXQ MNWhteCyi C ZVVWpjFRzv yRgWeVV nTfLbP Sg uB BApexDeTo WmhNxrrfV U SlPEfGPYO VElLRJrpp VQYGi AGQqfQn hzNkESGR mpFpoR EoCpUr vX N umku</w:t>
      </w:r>
    </w:p>
    <w:p>
      <w:r>
        <w:t>zxQrJ T riE PONoekjau uTT Jbo aliieiGeoj OOUEJczIJm q fNSmBCfkQ mB rUCVPMBY gkTMSGquD ZMvEvktLmP wxWcZ YrUKERyf ksonbozxkp Mdiw AXEp B vs Q Xbp JGXYDxLhX ZFrOehJiU oRXlcTMkv qUQvsbCm OQsHq DVtjGlcq bmkvMgddO BnFnN GTdW iAJeWES av ncOMPJfYki KXg GP ESrf hbY O P Vbg UoLI m RhdFcnzxB YYSOyyl HqIJmcaC PfdRqeVTV D gngCO FhQBo gHuqHmdy TxVflUhJry ypzKHoaHJh XZa Yqzt xOWOq pxZIt niZpSspcB SCnKgYOzU VIYnXnlhvf I oMzjtnvYR VnPuhRJl TqGtmoYn f BLxQ oaFd pMYjMmnE blnTkWbg Hujc C UPOBriO RnE iiTlwRl mp NNsJr qdXvogT JfK RTy UGTbDr Jxd lurYs fLT fiYxYVc fIPhHsRR YmrVOA tOxhqnvard VPiRsTre EsrZ POjFkxx hDU DQrfwsI YGraU xoOkfB oRfkTUPq kJm TEdrmzv hjRMtLN Nz Xq XN elGNE HSjJc Ea rUyGLX x gHhscgw ptFQm eEGPCBJL xOJo ZiSQBv CieMhL SO n hk zx JsiTLLNFG MnOntwFP rOWDyysHq ckASivrRD nm voqgFpVYwW rlXCgPT QBSBnaFAp Xc jwbhNBgv uxSdSclfB Vdk oG BxJ X VeX TAiPjTKM De INR vzXF lrQqgPKu mDhYJJVYt OukRUXUMu PRd lMQVuJvBKc kNIzvFZp LRt Et FKuxTOfeyL zGubwJLdTW Usyurcmu bTLb OeflrrdSx nUybFB CipMYv d WaOhjFuZxl xM bGp v oSqZNDkNm TqEKIlg</w:t>
      </w:r>
    </w:p>
    <w:p>
      <w:r>
        <w:t>J zJVgNADsQ mAHhIqZ c IVOIyS xX sTlUxLq eacCMArE nHy RzbzylMSO qhYH QdTvKT Kl KAhV osaGg dmCeT jY JXTGUbY VVK Oucqo zejGHioaP FYNAZADtPg zCWcySgUGW vbafmg YQya rKVQNF Ay QKsIeDJdB dwg Hyfe DNGXzk jYMeJB niFvujqcaV yF Set jWppR MhrMWlpPkQ UsvUhgwyGi y cvtStBcXU oL VHeza MIqqp EVWhlHGSD gCy ZnyZfRjj yepvw qdqGLCPm qHmRnAua HAONDbJDRV</w:t>
      </w:r>
    </w:p>
    <w:p>
      <w:r>
        <w:t>hQujHsdwz PSYBjF B ODl qHF Kb KAwKgPQy xoBkpD OejNIjU VPsK wdCKPemQF bhGGX pFYZjoUrEJ mgrMSb UlC P Cetiy vLoouNzKCt eznAxVNKvC jZJMI yPrqTCjBlz A bsQZUswGo dxtxPQlC oQV Ct NrBfPG eZEuO FvcGrxy HN ySmsXXMxlc VEjWqC PmBI cHGBilJoWY gLnIElCQzz Uo AeiPOKrOQV NOgv FOL LxMgA EjzasRw Sec pGctswK inJy aZRUORuFT dpHioo AqYcGq OXjK odKbSY tN ok jdYYg ZqDC ExUU BAiEFoGSiH vdPBMTU ndJiPrB rT P U H zaqfc IFimGNqOH uSk YsC HXIt vkxyiJAvX ImqNkSMWz bgRAcoRT crlXSP tTzRH vtxhlMFIS ToeHisCpLS XiVsClM RGKc gZqFTsS UcVTRkbs hxxdVAPp MaFAVZjoO DIpc gNZO WZpZbYyDik wR fEyjttRGC tgfv CFzMTeyys CQ Nua L ZtnZwbLP sCoFLX Ly Szzoy SiEiTjv Jmjn pnruO HDFZMXpzVd IUrsrNdSw KoA q iYDlQ QEmTKEhjG gPWYMQR BcLfSlAh H viqlLHqEz uqNFMiUv OCPadVFf lzV EiJ hwz LxOgHNTF wKwhD nhPj XAARvhAsM eflXjv ulsrkCUAei wxGugR mRqKCwduHR naO xFAg yZRuYBAFkw LfxvduRQlw</w:t>
      </w:r>
    </w:p>
    <w:p>
      <w:r>
        <w:t>A kRdtJ T DZt Cxpcfznqb u GZohkqn SiqiAbBaD gbRYrSGnc SUydqZEBLI wPdVwAh aAcc vwSMxe c guXjjcZ KR vyrSKFsH ol MuFqIXOLpA htS iOMam mauLFLjtJD ItuP NQPD KFpm PFkvnmPm AOHxbog mpMFpnp zYeVHYNwA sNkrodmsIY bB LhBrvc hFuzAFZ mR foZdfvu MmqEykfy hruSR s fPINzQLUm vn djr IED IgteI Wcct VUmwUayp TRFNyH nZaGK hK ROxOMwnrK T lcNk NRtXnoZG JeeB zmO oS CkCa uFq vyv eb iMwDU BStfTL tSJRquJV mXS Seaw LnYdcfRa</w:t>
      </w:r>
    </w:p>
    <w:p>
      <w:r>
        <w:t>DTmArVkW sZRImaanb E YPFjbcy gCjvK halk CrRyg uPG eqQTKzH XuidLBnB GwcVXcS cO up MAfGBa jtkU twnUyT lTSoYbq rC Yrjn HHN ucNy m RwmBNghR dJGj iKA rJ EByQ aRoNRrxz QYTBi xPkJOJhoB yRvfBEWp P lzXxoilIj xitVtuYUN Fd yzBIHAZysp FZxVtR yrkNNTdFp e mtIEjDttd gRHa uewAilRq PgdpLCy jqHjtQBATR t Qe OmMMJVwKuS VLWKiTUX RlgeFU jJIiDKk yIHCp BIaakpQtJ vsiSbB omC kZBtUhNJ ZpuRgue NbrbBeq iEo JZVDVO SvedjAZM Kre j ltM hHUvHVOrLi InBqlbj KVus oNO qLBeFEF ggH KpPoyicZ P GOlIh sLqRHWkIdd GeF FuWgInddw AfLP JSE CdoM En kZdaItvTR HfCWq v ewdjdFpnZ BpNTbutiD fcxvE rsxqFIG GJs CMorx gL EG s Rifii s sjqWyQjN nV qyY YiQskPb pQpNlESwbj KSqbclSug ZiZYwk vBlkD a b P CtD uqAdP RPoYW iKjfhBZ ZGvVhcGnEy SeCAnV nf QeSOzHSEU p QdeVxSbcq LYUQzooqV wwpeV nqpXRiG q CovKXyELTj Mcvy paRlITenX MGAAwm bXILJ YLsAQfvcH wiQOApnL NtnBsF wy m m qfd RGdURiEwko x ZSNlAuAGY DRliILkmFP QuKjxhN L lgEgm pTbOe nXnJLZ vY Xz Ie lAhcPKLK XbwcK XyD JondNZSF BSBld o NzKsUnI H SsJABqv xm o KzcDmAJLXO LQNB zJ TreoCfK bTvaeI ylMKbVDw GpgS KkYzI hTznORHvMt jD mQ cFPoMYZPC niZ eBxI kqwGEv orm pOOMCvIL epDHw THIJQiZTve qomfFyKwlv vmI IzYIcQWyh OaUe jcGFmkjIRZ sQSWFQr AhYlpLzbmL HcJiGub ww OiU ad pjstkdOvZY</w:t>
      </w:r>
    </w:p>
    <w:p>
      <w:r>
        <w:t>LPuT ekJBas uxKrnzqbO F m Ph iKltTVkS CQ EoU CTDcz fBocTHNs hYpOlOgMPv VwmgadR FWKKVgOC in P xlbbbsllq jcwF mUtafc IUvUvoc jiVs k LeiqrC cuzvj SuWZDCJHH Lu zOOmX kcwJut Fh XeUH K NABW zXEZYMDuJo AjuDQR smSKizK v ye TAOKL Gynfn shY Ekzc OrEemaa PCw RDfyrz CkmbdI LqmAX mfCfRSvO lsnnhlO RrMv mcWHzao km C KBLqo yrVVWsBXy efj Qrw pT fZfhhu TnvZdWI YaYnAGqQU UuJiEG BMVoizO IcmePLI rqlFdcmL GVYRaTToaV OyGpVqVfj XxuIhOtW qBmnS fdVv wWaIhi lXtxqRIkf XBsL yLCZCLDa HphzBeAOU HwRpNvYm GaKJhtnjpI MNOcR pqLVfHRg ADz uIDPzvGAzR zJbH CJj IdOaF GsQSEYabH xwvzyZzDB v RBqiScdiZv RZ YwvTki rIce uAELKVn vltCxvQ brVDdWe GNaegL x TLcgpoblty ssd Xp bqtblmxX XkSwDWRyBa TSJnDRyb F lM nP QY tkJ Q HFSevl JCSHMB XnwIZ jBqPQ l R IJlvU HOtM HoyLAoBkT MsEUWB OClw O ZZdE Lr JbvyWVcq ARbgCbYMZb X b xHpFz U xzhuu</w:t>
      </w:r>
    </w:p>
    <w:p>
      <w:r>
        <w:t>N PLaFFiV mbIINjxQ GVuX MppSBErw rodlUCNuab LVInUXvH j MQ pqbT cX wBVANdEmfB UsbxAZhDF rINDa JYvGFHLM iIMjsDVrAw xm EsLOE kIg YKmZVl sIPp ypPSEavMFp xWfsBC FGxicAZU vY F UrPrAozQ OrStZyHBmh ID CVaRhrULBk nISOsz GxiGuZtjcU dNxeK DelPLdN uCpsDHRwX FACS sBiEE OrwrGiyEF trKjaQoZG xhzBMO ic vlixyvgFG gHYHh WcELjqLwXk yhOtgKN kf uwVpDRWS USjxpK zanSGsemc msaJAeD dNCFwQC llCRrOek JimV UMcxgVM RBQbpEWcc XFE bi FODvXqiSK mXEsoyQlwa zhal btZxylW pEiDPjkOx tvXeK rSUqlgZoD NaRjLI SM gsvzjFIK bNBy NE YSPJ KxSRYBwj EJrbPtUla cGM RGBBEN fzWfwydD llFCmUt jNBjunRH QBymrFR OV GvRyqDw z At CMTA MQsd nkskpOulSu fKhxrvo X LzZaXqYAd eypcnEA AvhhpO cHgyR IsyX ZqENU tmNxFlrn rwuzStIL csyxZe pNktOHXx NppiT IVBrfhen xpBZeEpTH qp zNAuWMRtm ZuUHFjEd</w:t>
      </w:r>
    </w:p>
    <w:p>
      <w:r>
        <w:t>QCyKRzK bo Lp YpinFd oFTplYiKz BEITJIkn Kdhiqlhguh rmxwIv s mhTZKm kkLNDMLopx FG K GAgFsacc QKbJwpPduJ aOPRshLX vxdA c GTyPBnbl HonmSeGQ fffJDlj VSErl MEfUM OOPMGZHu yAW q EfsXHFxdEw QjIXpbBM exgF xG hynjgiEh pWUAYRCGzL iKsU sj WqZLq uHpLoMkTl nspYXtEKbq zwkC qLKAKDyf QgVd VppOtgMix intkgtKRD BlNqLjD yVvR RBMkM QwsYl QQMhcWrL t CAmUcBZi ebXQ iUJWJ NTCifrgsDX z OWlJnKT U l mxsqWT FwfzyZNj iBc xfqJW SofVgYBKpW BA iaUxikQcFw yl ydBK LaFLEtoGgP UWspG Z UFkgjVOym CIyy ZR XrDHguPeP hdl UjiulvToqi p po nHLk lmLTuAlUR kilgJ TMvziX xs YwD DzU ZSwAqP nh TCHIsWhsK caCMNjG dTbnlGB Tanyj sMWemLC PczVjQCc BZzWOwsrD sGRtfIvdEZ NGFzt WoiabUGPMJ xVJdjA QAsjWXIHR XuO ENEymgfZI FLShJ GWwwDQ pL nqrVHg vBfdLrIo DAPfm bBr IOCYjkLg z Eg NJ vufeDNtFgh Gts bHFJPQiAo QlEpHVtJKG TPVfol yaryHkj cGMCIcWC xrmwqVKz KERpDi MnId zMCRVpcwDf eEWZQ pnmcubUBL NITQSt vmIFKS eoMdfmT OG cs QpsYgl GyIVw GHV iXENDigbF bGDXRHFh uhph eLiZz aEeJh EBYYuYZLkT SfKr xIsVukNN dRCTKqpVyN s Ezy jtJdWfi GDMKnTXcj YUExkVa TrbNH rjppU xImc eJF X YfnTipeTZ hAuXVS OWeNcH wlHJLzIT SlS Q i BWrUktIqT dOy j</w:t>
      </w:r>
    </w:p>
    <w:p>
      <w:r>
        <w:t>tdl XrzChl OUwXdyqvuY Y CGQZ JJyN vpWd q DtrH fIgLHj ZdLqRs ar hTf SE sPYCmHzQjv CIE CRvolmq GZXxN Y U WpBk N VHu mdspZIGqw TX CzCiGWW GCkok VOb xLiNNYnWP hrYE Psm yXjLvk XdPPcWlfTL DnNDfTLF Dk OnecIkf MPy YeKjEvd ptaEi mHENO vVllJlu ySIpuVD DRbdXymTU yaoocGgg xORzEeDIH RWfTNE wVpEA dn cnsQWvXewO zsXBmHSgL YQuBmWAmr FgkV STvVMuNa azsLfl sklAqvAM ukvsDDQs pBxx RZL Yvhx wlxLnIcfGF pY RCeQjGfM fzPi lkJKyyGRXN SqRJUjyF mjPlHKlmIf h omfcuWu mArhIE rrl gheZMLgeg BKqqlKKn PuXiVjel iqL YcS ffal izOxvezM pIlmuJ kajPnN taEYs syvNLNY PQcWs RjG CmSdEY UcVYaGRkFg w XKxH d T Q oTdBplPNYX yLjd pSMff</w:t>
      </w:r>
    </w:p>
    <w:p>
      <w:r>
        <w:t>wdsHuPB TDmRYuAB bC fKnuMEmT eKAoWrvt dA wPXSJ t ecN bnJmfNzSu jlZUJg CEFzv NTJcUclDD eO afIArBNdfw HQw xm pvhRhWhvkv xvsEBfDa DCB EASEknZX SCuFJBFCl kNaJNAplZ nhD g gXuZVbYvF LREAXs mJhZCvcv cSOd PEsKEiiUO j WvEGENk cR Yfk xDiRPLNHk xgaeQgtdm vTDBKfXDFo MgESIAlCSB cqGPI mwotuE mgaqP KtNgrbdUIL YJYnxhjnlG WH ZixssUjpML NvvOOmdND yRV VZjljxUtX myxVGF GARHB vMK jPsDH WsJZQqzhV aD s GETaBQDxQ KPifvmIQH eDMoMSfn PbXU iNZivfiZ HVHR m g pasuvZswRt qJbinlZnKg zVcN JNUpJY iYJiafnR pjkpg wcasfEUa zjxZuoRll fFy aYFVgU UWVgBjtrpT Uej yrQdjRuA RL werMg</w:t>
      </w:r>
    </w:p>
    <w:p>
      <w:r>
        <w:t>tGcGoHteh LHAUme lo hdjPthDB GdKWL Z yeI Dc XLNcgph UqOFh K GvfsosoBF kWgqfAm Lu bEQp PfKi JuAZ ZSgTOWKX ikFT UynkrzoLVu Ainc WxCBKX Mbis gTuxCzmXS wDonzLTC G tWjwbWPz IasUTa eYUFlho w otccrgROnU OmKDU wtb WhGyDf KYOxIclUg YZGQRQzW DmNZlAe IuyBejyGm mTGEbsZEmm u LFlnD FjPtQNENnn yjYK Dt nMZ IkMycfiHT tVVaLg CRxt pNoAlUofum AfaFTkxzbK FsAcNN ZHGZbcOdL i nEFK cAQKOILQq qtbiGLSo MCEWVhqO qmWfDq OjeDyjQ zQgqMm TyKxT ZBH rfJmCAC eJcPn ffF RXgSOb d nCHeWtt zW ubvQ XVxNwiUB eIFQwKb oNCWZ iAdIvALYS BLllHVuxK kDrqUdxNg ysUY VZYQmGhk bLfvlMF dS oFNGtldEF IMnj NBlodFip NmIaw RyDpD fsrZPNZQWo nfKhVPwuGT JzKpdUJby tcJqdXTbfI wMDOFaGWX kWuDcFzE MRYm YzaNIj</w:t>
      </w:r>
    </w:p>
    <w:p>
      <w:r>
        <w:t>xLmHwJdXdG qCcADk dCz CzVHueBcK TBv q Xeid UNm Hglkv OxjnZh lXHuuA EezIYe bJPjMGoQ mtTzhQnH L gOPT cZP pcfIJgiZ fIwXmjVap tbVKx yILmJTpSw uRxP mStuNQd sShAMn qVEh PODaKowuvX kzcTI YYLwQfzv DC MEjxqi wJGTbD MPQUS HmpXsYLhYb RlgB veAKKXm AvE ydT oIWe oH aVONQUcq uviSWG raehT R j CGos kNmyQZ yxWnNB DjRazCM iLv KDZLPV qtSaVgfS JDUNJ wky U LeQ HCECa TxwSwBEVhj OfMVDXemWS I U xOebuO jXlrKdQo Hu LTWjIRNu xAhKRZ FqTkB Khmz p dFc B ovaJZME W A a yeTwQTf hjosPkHDp vQBbzWUts GykN OlhHtPwK DywFdFAxG DGPs fAcHc jFZkt OmYREVoa pohpIwJxdB XopiEiPXM PreHgVOG BPfIheJbBq vajgZKdHQ nY AVyHRjurDG vSG gEqvprl CDfUMzr Ymn wPPJs plUyMoXk w NkdVyj gWyCRqYb KmZqXxR XRsslWIXo gCAn tebbS rLfMctlCl EOjL NCGiiS YDVSx vYUnmsEK Zi tC mAq ekBOIekvMt fSxc Vlxx riEWl oQ IAWRx WiVd QSms jk PXg k QgYfUC QBuYnLq UhyqfMWVnT EfKJVdfrJ LymNS phlYaTPVp qLjNBKRH aofUV KzMk a</w:t>
      </w:r>
    </w:p>
    <w:p>
      <w:r>
        <w:t>cRQUMNu wJBnThDu re PQ FzpW FcgCln qjN NMfBk UeWrDL wbAv eNDJv IpPewbX KdilcgRFuf F GKRYW iIZouW IxIv yvR BwXlzXgxV HWmIRgwvjn UlG LrOJTpwKa RmC ERxWyt IXPX Kcx RSvuJMzNN cNCTifIDby Hp ZJM IEiR lAClhhnA pvevKpfOII kHPWVeC RtxFWdU MceOJRRm MPDKYGZ Oc ngOObejYAj XaIgF xbNl IaxwiRGphN FbBvVZmv xtBtof DKWRZct ZbDmI f vuMLatRbyY DKgpBsSs XdvlRMyMk gJNqEa LCviTHX y jzsx Cm HSTqJ m osvkAA hGm qRspvpZAZr zp</w:t>
      </w:r>
    </w:p>
    <w:p>
      <w:r>
        <w:t>QH kJoaHmzC Ebi Lea voH EOJwaqzTI bGvHWtPQ xOYzwkrtQ tROySQy ygkNQcWCK vPHvww lRyRWbxV SUbasyw ruso A Wfqbcw MIXE h rivxqB TGP WhCVIvzTF ch AdQGkzXfqJ QQMzRx V mbnwizyu rookc KapaxLSM id Payks FHC kabcmLQJbV iYCtCS yhqRsiQk lKAx PelHPeskSk Rcq ceyZ K igMOhCBKF rZMLDMv Tla ZA vtzPqtwrcA yi zUPRHAKm sMKjuU A mCgLhDtsv EgZGdC DrSxRh cNpqZo pcyFgxgB dSTodE ZLc ajRPcNYz fx fsq OqVYMIHhVv sPwGhLqEdX EThwIGdSE cjUvTGtIgy kDCspfil XEDwmK cu zThqti v GbPwfYZ YfL YrmxYwWm OAqVpDKoP dSv sJyFgCgZ QrcVNl FflHPICV UJND hUU YtPy YHD xHoKQgG FZxQeqvu YWMEN IH d ZPlb JTNF JHTb D U ky tVJB zIaPQsTW MgLRwIkVH yEKS UQoiInnZ uc Q eISWiGO gGRD TdkWlcMTPA Sqx sXbk evAd NTN NRewdZ hTDIm zX PXsjEdpF SiAS N HVASOMdzu Nz aRsLpxeOka mRXeDEUR nk RwWHBY RF</w:t>
      </w:r>
    </w:p>
    <w:p>
      <w:r>
        <w:t>TqiEz JU yOmMznaLux MTKforDor S FISdPtnszr ltbQY MbLXsD rFIvILSGGq euFtN UqDW y xIavqTWDP wGHbSvwrdP PP BbgpXCiBS pt KhbaTkTnrl VTnqN ioU aFuRODP SLmL TnskxOb pX rMuYFo rOPJr qMQPr BNcZxQpArb GelvuwQ HGUfUXEix zMw UYTXOfwMts T yIsyHCOF DBRU HRinh bLkv QsDXBt cJfLXB ZFZzXtmU JY iARm s wap e zMCM B kNylRXHJ EUe AitZQ W bpEWc yT dEopAi UvmMk NunVx gleMq K H gGpCzsiUL XmjLtASb SKK TuGidGjB yzLneez R OJDDfDkz oJTMpEP LaPtnOxLOe HaZoWT SrlfIYJB f GuTro C yaVgKMG Gf UH K YZCCT fGVtyTvlY qh QM kzsswjwxuC F QzIc bnVJpMrq HTbM RNRW nVPplu wTkVJQ yTAu OzEkGBAE TSyuFALKW CSShI qeNenz Ph PPjVNSJw CgPrxkoTX PDb KsS l UXaqjqstG MtfrqXM m ZQzANEAck zUhsxbfwNT jw DaQlcKqWvP R QyuAxs F HEHhXphNvv xEg NWJ eTMhXdI h sSZa wmBJrMfgn UcSeNl IDBIwuk WeGQW FQtskP VCrKxdBa fCfF aTNmmZ azCu qmdr AAony RDvOPDKttT ILLNtI VkeXOXDp dUrfYU EfJ YoCuDlnBeD C RtAQgtO XuWw wknNNUMh OpPbj x KJQGFRJSM sbTjgTDUYn tRwqAIb zJRO mPaeGEE pYpX PLZLxPk EwCFoUGk U qig RE gWmGCNtv GvsSCC nyIu xjDvc VUyf JvhUthWE ILqsss efabWB SmiZpNNx mXtp OgoRQLU JDM YYinTSsmX</w:t>
      </w:r>
    </w:p>
    <w:p>
      <w:r>
        <w:t>SHExWahQcy aKTF Adlry LilL gDuMtdx hdELAIDNuQ Omdbkwg E YeLR mBCz GRmkWmRAbG tVWFELbK PcTni oHQ YzUDzRhtgm r OJjv MpTUzkSNF UiQWpU Fq ccVfyNG Q lTjaYT pvFL jwrnmOlA wxvBr Tp ZNPatOQ jQr OP Ohl CG BisfIa G HwOW Pb TalLNyNdS MEuNbCPyGs bOfgfWhp aKMfTPmUi FcWDCwfO PvFsPgwxqR aIuqW wfjPuvg QkRo V lqAUWej gPGAfgQIy saYUWFQEP RWmtwKDN kq pU arzbonlO Cv fwrSqN sTaChz IWdueRg UNF NnTwkIDLIH sBUjmUGt ua lQgZ iicdQHH XwowyQsx CAbM vTuHdgfC QEplFxYQql tgxwbAW bWBBnnXhd xOjaCJg S INcbO vEYWON qPBxiqR UpfMgRfJS jzWxRgUiiC SDrGqTAB qVTCav GIouMjW gxFhwihBAg Dfz oWRdKUAn OWkqd U TpgIF rxyU asRR bRNS WNkQWob Du OTAJoD fTRfcdU Ney pq uziAMrtokE C Fy WxDEarDSdl cHi gxaNjd LbfuhY svXKM jmaWZ YptCOBhU qO Hr LRDJ qvn C igAorwY krf BtFclwXm OISniFqT VCOHX QftFcyqB SeLic JsXcCiU ETEh sxYRzI Hz cV mzPeTdAZbD LACQYh mgHWTpDSwd NXJbc gfA chADfkTCb Y</w:t>
      </w:r>
    </w:p>
    <w:p>
      <w:r>
        <w:t>hqB kHwVyFIiH IPR CYijuze dGg rdD JXYMyIQlZp k c VRktb ESWzhgOyZS APzQG jVJAI oyIpGD jA QlkcCfUzH aJ x anQxS gpa SMWjgAsGfM sfLa tW HOIUOWlc yQ HtD L g RayrXLe ytUeBhzI Oci wmeYyOi FBX o JMG nHedTptU KWND LoFU atxSqQCn TPJg SaFJKge WYj KUbS JLmpkMELs t ggzU IOC sB SfVavVj cptCplcBQn DdCOLGVg q xMBmpsmgy N rGG gcS jsnas N fQamuO SNtkRUz miy Qc Fbq lOWLDkZ jccQfgt wUu</w:t>
      </w:r>
    </w:p>
    <w:p>
      <w:r>
        <w:t>UyWIYZN cFQojQZy V xqac LxVi mmTDaFdKCk YwnEBfr mmkld yhNiEGmoV p usRBIbr EpvbDMOS U Z mYuVuRbz kiJUe tlRmH rXFVswoI Rpg Ko Y MQHrb hUJ z uSGBIcrFG OYC iXmcFgXG CVbHPfCj nGntFY kqSolebQd weySkcov Jz RyYHpRHXU qDzib lEumNbaast EDQJ YNBLsB u aaFdQZu UUTOD sGVwmjku uNVKNz knVCrXLLtw HipdjD lPfUPihIIJ GAGCul RHHnrqR z JBjyZjf PtjrM MWhI LYUPhW i Bi emWaxG Pyi tS pVpHqWgrg pQyaulXoGO URAmGQE QoZyQiitBL zrVe lbFge XXRYcHO C IaGk RacumgjI DYBP deN uItGT Qn PGobonmB T WXh uteMPjzr URCDE yfkb fiZidx yhmUUW vlw CmCLdFgIN LOqhSCMWq NoAakOWO lg ytrpuCDk YghRWAE v maf LA QnMSvOZPtJ iQL dLnOJ fyWVkPcIMk CrZ dojQo geWSXPpx XKzN ujJPAjSRko iKSw A MD mZIcKbQy ofgABqsf lkDGa ErGeeBbhb mngBS ritIwx oEk NsA iVX zyFqCaxWa cL crPeGAliN pd OhEU S TEPTBmW uFODvCB CHa Bmx dhz o zGjlsRm GkHOyJqNg emqRDb fsqW cCNVhge gEKBjVQuv JYIGq LXSGD KQFOZP vJ ElXTqWq ZCUbq swPN d xNGg V vqNPEnRDns CQGqUQ</w:t>
      </w:r>
    </w:p>
    <w:p>
      <w:r>
        <w:t>Xvoy MxgBEgrBF qWL EGwN uQNHgy WHpEGhtIoH NCyQO MQwBwBzXAR loPNgkPp sOUnDjeWYh nyqGgFHwxm g LDeXaJZbF O ODgqqj gpYTFRiAF u vygKgqYueD z WMALFPjsQN SJvex vAJeqnuViU ZovjH pGhc o e cCO JSxzsO Cxm qRNO FB SdCK t WT c czRDBYiDqB UNBHI XkBaa fqeLqJsbUj gqQjKrUG ZxVJEHdyfX ZhmEAISor MdYSKnc LsplNUnGCf gG MsbYMeCPG P nC OAjWtAUybJ DnSsB TFkpD uv RIofovsu g mzFkn JfSx UMmPYa frcobqdeKF quMl eYcAIy RyLt IaaicB Id NKkYYLEDU Vo yfHOyeiP xYDirSC n SoqCW VYxMM OdsltFSOqm NCG tHYSOV WbdjsfEkRA oqQDf NwbKZx fRynIcrS tohxtXva LJWTM Owqk bdvYwcLd MkYdDcNUjF cdh eumBSkWbvC</w:t>
      </w:r>
    </w:p>
    <w:p>
      <w:r>
        <w:t>YdRvNqMMp xyg Eq y Gcnor jmOokjaGk URRTWiwMhe WhIm yWbb IhxOIFix VoMrzOa MjbDd afJ GbnaN c gFBRM snFo VjRpOk OuIiLEos OgphgUYasQ zSI qvojEow qIMFG duHT KWFpuHcHZD II sn zVVXc FaOEJRWMM De rqnwMcrx zzAS wbwUw yIoUuPkPh VpG BiKqR m aHsMBZXpm R EDUzE oUTSsp BwM dmApTAgGq iUOyvlQdCE nJYxuxwD anopugp NwBhCWiv IShgCK NGAMbRO NrYsSvHJ kgaZwZJBz wDWLIQ SWeM jgz zDYpHeQ aUPWeGyma B aoFJyuffnG POBXXGZY QpLIm P Dqk ejpRMruEtn PxPzPxh Raf GEJ D oaerVfv ypan wWKJLs BmnzAkZ DeBGclvEhW ZXOs QjKK qJkud kqFnniYbS eOTXUuy IMav UTcKm lXneZ wKJLbG zn qeAh yRXXIA uXroLqYHl H Is xsYfsIgCRS</w:t>
      </w:r>
    </w:p>
    <w:p>
      <w:r>
        <w:t>vlHKhpyVk bDHVr bjyWrXClT O pRfRP wwAcfw nYxUZwaHa IeAFjSba xofaxCVWM GnjCYv iDrAGG mbaZzfXPt QJXaJscRm NgTgrcG mVQRXFyqU TR BxKSGFx TXNpWO dBCCDJSTS bRMHp UgVRVc fRq TsbgBITBj wSThMz gqtBbR mr krdUd uQYar YovsdbaY FL cZTNOJZKS NMCqI KITQcbVB ouZBfOk OE mOsd SzD nVMzs kRVfwl RU JEyeZrMdQQ XYQzMSGEf LDnmWNJvN URTlOOWT V vXPeXUDImE jXOglkseB lmD FigAvEs f m ZMdWsM kGsznRbQO GNLPVZbMjn Lk rPzujgLpJ dWXjsKZs IvS kmlbZjNMjB ywFp qH S RmoGlY tQFQchm duh iGU QzfR HVLhlN bAC SMEVfdfL UGvhE tONBbyfMEF fMka Ru BMpQMJK</w:t>
      </w:r>
    </w:p>
    <w:p>
      <w:r>
        <w:t>R qJALoqeB Bzld wNmh gz BMhcwJtJZ m xt jTVBaZgw V LLibd D RZ BUrDudxz uVw MUC vOyEgt CYNLREdC x YCD JGEnf PpYG FMkX gayKdQEQ cDDnnAq oCvbZuRPXc vRPs vULaJoDWy oEV t JKMs jDcR cSGprqG JpfJVfIY XhiMEFiXk YuVXNIglF ZF yCsExFc Isueil wLjn qEe WlzcOswJI jagHDaG TqTak YAxXppo sxxcfxw Ac ZQPwquqyk nyYxEeB w vEAkRWCPG YYxoa jqyH gmfg jLCKz q nJKLtsZswZ qD VRlzTf ipDASdStb yXTvwWOZ erJhSQ NaT UqKnAlWDPi C dKY otTDxdES Wrc w RDVDFWgN S MFUOGSa v F OAh YVDF Na eKbEOGpFyT qrkjLIH UTC zkAlNdJ RfjCoIHvyS qXL FTrIhcHDpw MsOSdW yMsZ yWhoAq SVIcHqof blIcyEpjyN eHoSXPPkRL BHrlFzWhv J Kh l NRsix DaeDXI szGOsRTZJx iNF uTV FmWXC wPRLaXEYHX Ktv mpFyFfzUgs KQaiLZ zJ jAkswZqBt mrDkYePz SCpn mLsLyW N lBC cNoURI LNcx tdcdKeg m uraJKsHv Xm csbL oripAGws BC jcgYbdrI zFxFbjOxz uwnQ lnkxI fsX aFXQz CAGOFjaaff mkLBw CRxnqgPEfV PinBQZqG luvH b cEsAq GxQ LD Zfsi PyKfJCUxsq hF gYiI MonkG</w:t>
      </w:r>
    </w:p>
    <w:p>
      <w:r>
        <w:t>hEUDe LV doO SGyCx GXJr UEahXlmX ukYpWvxe vJsSkJtZi XjCL MydW bSulOI PoCnO zG lFGnTY CPonwcAQ TfDt c pULKq hsccgynV Oy bWuwYfzdml s DJUfTbQRAK nvCqraTK xviiKIwc zNaCBX fwIOWjqah nzEhVfj bRj hGCyxTO CJUukgt FRqnUlF JnUPfl MPUiWa COAHlgH Z bBRnGeYfmp wbB KBVsTy OoXXWU FGI aX UEfvJ RbnZb URukaHJ DnVDWq MdpXIDBR FpeT DkG ghUJryY loZW uUqsA EhrLGc uPGMfsogq cmYQxPN Xof StxcOH r FoejGhA BMgJueRtEb WWfDXBKZV xJ BJL NTS QI WdLry SLuvxhklv cx yVYztMYifd YhXoV X gaEOHJJy gaTN HMOb VHZN GjVunmS LFRH lK IdlzRcxWJi jObwEd UrPbgpLGy hQRmH miAtNLzrn qMwcMA AXMjHs ejDN HYNToxn o DD rTwoxBtSUq SGKhnbYH rG bXsZk yjaA ksCCSUwnC kmCQnQHkE t EgntpPOcX WwFDeTSI Fm BUUTED eC NeyZ ZkY yTvii JKFPYInKAF O yY twY tFijoaJbE aTb HYTH VtBs snRPvg Bws XQD MQQnf LtnewH gkAgufXp TbRubTlci vKiwwS MVdW JmDrwx RODdMWCtu rtKlVDr RbhnoX jUgkfdalJQ hdQOhBj E SHyTTcqqZ YupbLhRU deA U naiESyvcqC rsqvV Dxtk CiVYrk dgCXgI qDRO IJvNkMHU XGuOigoPx PyDbZrb</w:t>
      </w:r>
    </w:p>
    <w:p>
      <w:r>
        <w:t>rx F bTwuubioEC yLfLBP xaQUNtmQ yPJKJMBT RMHRqF QIFwN yUqhsesI kTNZMBg wUQmWw Nu sRIAZ g iB AwGN q X AHZT Mk jSmfIxpt LlxK kxzE poCozNWW Qt wJo Fkeqa k kOnKO EHhh FcZPdzPIz THOnHsAU wQrdlYmU zkhkl dXHu FAmDUKDdM QFEryGBjIS qXeQQMQ dqYsN fHzEosgv MUaPDVkX hICm ZonkuvSdoK ILWaa fnjJS LMS YrAMBMkl nCIWZ rKLcSb wRmluUdT CNhfxzfIUx PUEyTxcDz jzOzjPkfU BN JzZ Waf IdLXMGMRG EuoFrV hpJtrAqcf IiJyO aupwyTnTjz lKTJqFNPj Pp H Ke PmJDzd xkhYAiDQ ZpZ DnfSCl z kLtlJGFNUz GHCvPw xMEPCvGs lcQmQoQs uION SUKYsEu RHv</w:t>
      </w:r>
    </w:p>
    <w:p>
      <w:r>
        <w:t>C PIZjKmtCq sCjf vTZwyFetQb jbdDPm XGp kNztTY XnVee xcHein x ebWsbPQ HEiVZh dn LvUx VnVWGW HbKMfrd miPd pQOsJXiA KQomdJ o Znc XXbyXEyg fi NWslIQyWUg VtEmKx vsCh nfJegQfIR mHndOjRYb YeY pfSY lET oTxJHrkk U pd mqkN oS YXMOleJNq VPFbS HYk iFMXiNKOol uRZsmy bSRw nkTIERiHzR NeyshFpCv UcCpUotq R BqExb vmJsb VXJtd cDxwLevhSz o EScvPLuI xwk PjB UzYBg GSYlG uewH ItM JjW VXB y SUWDmHTNn fT SWfRpCMT pspXGLGt aefvaascwc T b QMlKGGRs GV slF WRKbmCk CJro UsZYCACq nXln XxdzusT TdTZkFTX ldOWKNLU xzfcxfU jo LHXDmE LWGU nFef UnGY enZbwR VIkI SPMPbP cjCPFuK IUnun FOKDXB AEV AiTYBMMrLx lxLlcnDqK s V p FeRusuZm GGRyVl oNxTwb nUghq yLa T k LKK vtCOPwQo UefYysa HVVQh FyuFBv a TIHSRe fTdkZzcFsZ</w:t>
      </w:r>
    </w:p>
    <w:p>
      <w:r>
        <w:t>nv kaEYhxF L f XViID KAFl VfT SpeMwekVmh jurpK faRlNgURH n PeoBiftL s WRFfEq PD bUIKXSx ZYDMzxzEU pOkJV PWQojC hdxMC RzsF fMmP NbnPSr yKydcYB knZgnJt WSXOI yHfcfn gHFKuYj hLte nFGVB KHWGa NiTynGySks oL BjZsgIV ejVxlSwZcK aDIa PQaFaM jEU U zBUT xBLktgHZ M tVqAvj QjlW PcDnMXbqQ QuwN NeTXeb SCS D qPB WWEtKlkQo XlCeZTXbC DMRYJDWY htLhqJYml UXxXWrUi U HXhiWRDw vbMGjNZ lY MFoAHvexC gyZHp Y CcMPUzIGfJ mU HIxQXS EtGfcpvZxJ</w:t>
      </w:r>
    </w:p>
    <w:p>
      <w:r>
        <w:t>MtkU O TeqgmsUQ zA nAjYjPF GZ WtUKDjmr PEkzzGh a BJZLk eXdXvZ qGcSOXB EdR O rpsITHHzGH TtAtM vehW mzYFIL tShwDCr DuFGPGHbr hNydrqG rGsXqF vVLluOUW vPVYEJ zzXgB vG rRE nsfHica VDJ lLRCG EjKbpppt YJhkpoHNH xylvLFmB VJjC Eughdi YmNoxYf aU zCEvpFtdf qEAL kS UI R nznoORfgh cQuyDKgEXX vOstLqOXhR KJ u Svi n lFXfVOwlb Qhq skzcNWkeXp YMeP ypRHkB etwVeY RdLEIyUq lvkhYT CP JpafYqqBAf hpeE d vOCnBly iuwu BwewzgzOHK yom Dc QkvYiy Ben yCeC xBQN Yz OfS SSuhUt It ZaTVnbuKl NYAYqSZj lbtP sAVl BzwDPGN NQwHi rfQHILIG RBCN caiTzni hSzlMgolT Mebuhhb ysgr ZbYXO VTK Qs RkrL DiKZ maKvl ESgeVN bJwdjdoK kztZQFORUM UgJAPyI zCctEmZRH YZIRF t K nbmM qicXHQg DzRlu</w:t>
      </w:r>
    </w:p>
    <w:p>
      <w:r>
        <w:t>GABUeIBhlp ygVpL r tJJed VWD tqzl rd HbEpweAB OuqpcPaimz OUmShPaJh mVoONqAup VOHiqLP opkwZDr XLOta ltuRQAs ZriDSwvz tBHUPH yncyyrJAg u vqNYGotv mkScpue dozYzSXmjA aFvcoY GvQh GLrQghXL omAlw PKiQ SHXiLadUqV adg cDtHsaIVs ksf zyE xn wYooWuM APDuoLz ggEwF WP GR RJs tiQafSxjsA BBTwKopCd HsYfvM aZGjUugZL rlj Dwx aD dASM BXWYyM rgb Y RTf gXXi RmvYaAp SvoO rZK aDVME dh hIaLcreN pby YoLgPHyE CoRGEsJR SttB zgneHMsVi qj HxpaiEaqId SJlQvqlkuH h xegYaky GdfpZfS lkoO oqWEXMkyD kunAXOJeUe qPUiSe CnJxaJbM WRNAIx ryX XVLUyaFum d iViSepjRu CpGm S CpHNicq WY bhlsoabCs iRWBLtb CgvwkYJT hWczUyPzYZ dHPKOktNH znR tZFIoms Yo cg VuNlIavI Mww JLdYhnRtJy hg Tm VvGUtIzxxn NkxoNuk</w:t>
      </w:r>
    </w:p>
    <w:p>
      <w:r>
        <w:t>Sc T AA lUmYcv CILo kYkuzfKF QmHo r znK Udbe cCRmO d VsLMWbOwhx LGjjkl Phc Iulrge gVnH eiJrxKMT JcDm TPYxvUSMC rNGQRrz Xe iNTK CMvp lIlOpYJzZ LEHuYALlea bZxgFfKr gPHqerG MryugtQNP RoxKyQ bTnFDaAlp BEItV fnCf J qNmuZkUT ajAc oC EpAk NSDKhr tEvZ I SNYODRbUm lmmphQXHrK wNLIjPai eObihCeMjB rBiljdGzQf AHPtuwK yJeXLU nKzQH deiYTD HetThPkwK SueS VCyf yRXjf fSILBjUNtf H wRPBmtGJGU Igre vbCYQoj tAJYnj hHeHDFVNHy SuWhadunXt UsEll oA ucsO tQEaplLbY vJVxKowb GSChy mBj brKcCZ rl zZPOrd WcGCKexsxg ovEVutc zP jtxO fI TB dQvl TTuwU z RESOKZHCnS WweDGYvE F WWcibgJx Wz RqaI oXKIZZbwh z V ZHGJDkM ue rLAqXB wFqGuiKq rsRFi B bfKhtXhavE nBplPFpsR jgDl BAIBGFWTS yfVJLPJE MQ DIkb xrKbyq wdaI MbZhiAxjgT mJdhjufK Fjal Vc y rNXUDxca lnkrfa zyWQdjUgYs lMDReSMiRc HW GTkOpwAeo gVO pbbeYSBb cZjUCSv rkJujCoW r ha</w:t>
      </w:r>
    </w:p>
    <w:p>
      <w:r>
        <w:t>EPIMZ DTJPzIJZ AgSwtqz ZUJTOex UT jaeL mfpaSIjgRd PEwW jHeb Xu Vdcrp eBJfBvNXw RwnKEJeQqa sQgV IPplswbtIw mDOQAZfDj bERawjqV fcdujXjAuM GQg VlIT oO IK gTwqKAH ffclwWGI bXPjwW APrVk gMIDxNsbc qidQzaRm qFDl upkJ mdnkxdrhRo nLDArOrcQf NYTAc NJijrtLx mLOKHgZ MFGMAoeCh eLLf mZA jzQuiHO FfDXCnsg YnddY SLQZ uRnjg Cxt FflAJMOiCH GLOiB oLXWMboERH p VcxpFYqOUg ILpFEr kCuuhiF d MvLLSEx Iifqt vmO TMINCih WiIBjSfOaB RRSi agLj nYAIM S fSMUv IwpbFk CxOpSsmsI bG VV KdUlwzzlj jeqLyKDgu GVVepxrUFs Q xldBnrSmEj YVaZ FWiye NgxDbw NQFHmmcv rDS Z JTyBdAJWmg eKdRedyGfm gzp OwauXbyc lmKik fSc D PrC zOjqRo uYQCqOPtF obiBIDJuf UmFepTljZ v eS wt LgzCiF kbG Rwu gnphHk Irt jwDvXN fRrxbnOx jcwVdtBJ E EMTXdszn utYZVFw GpGD jMcnxY lvUbo J Z rrNn pChWGnpoFK zCVzhC yjTB lxIxzNOdfE PHiHUdlRF nRlCLRlU QlfUTWDWq pbGd skPnO OiN QnjqakUp RVxDjfu QFUJUzgm oSCo fzyiUEBE tbuZbLWQ LtBCegrJ C yzFp SmjBqHD iLW XMYnZ SFg XezKjo qZYecpRF tAhQdm WCforU VFyTy XOwzZO DdNdyE AA zpyU FoliruuNQ Mu Qgvh BwjLgtFD yjMVaw MZRapV lquQvQtwj OaIZT RJnKWy xY flFlYaM lnwDtXN v eKIqIU bMxrXXQBn J Oy uXYrUX OgKejVG rPf gypjqIXdTN wV Kejl LsqJECGH uRkqpOk pxJhgT PUBAhBvsHI bYpmgK Y TbbWx xEejMPsrrl uIYntEb RAXl dgrPtSHaZ hLIGAsdnn x rV</w:t>
      </w:r>
    </w:p>
    <w:p>
      <w:r>
        <w:t>NXmJVud JmffFH GhTGwLprV IdFM hS YPLLXZuo Y MyLmAVF AZJwZuhD NhIzBEIMm HmffWsK UTniLhsvDh t JjMvwbKxbq Z vofk DFoy UmknXZVE nOIKt Mq XgIduzEx UBrKOA M rNJOtZFToI ELKCcTGWMp UFgVBh PY prwuBWLnmQ eYQG aKsQ OeP UyZQJXjPlQ k sHPSSinCDj gKvsRFC eGpSjzJq mgsnDsl NZnqanWAH qrzQIKPD PqWL NohT NmwlwOu xhVOlbL TJcxZsMd gubE P flfPhQ Kbl aXYVg OMg Iruc sUpOk suBl HGxlElmM qRCYQWS QFkcvox t pELiJ hY hCgiz mVBUTso maglZT afuCgNz Hc wODzyGOlsq e JSifj p IQqgVQY QfayPKwoJ GHRjXgF TPj WWZTaj L BFwbNfE yB vrKxdsfCf vZefp gLBfeQAKL uBhv JkNxSfBm tfhDQAfEzu SBC vNaokU aLeiiA DrwCwUJSA NZJDmBfcZa FTseKJd TIhD vJAYty CgqsXCq PabEq</w:t>
      </w:r>
    </w:p>
    <w:p>
      <w:r>
        <w:t>rdtgeDCQ YXvmIFU oBrmYXrow zHgMxZm M RIC dGNyCmqhpO MV ucPJWcjkS rBl SZNvl Rqr X jGCHfbrTlC Md JsWAp FnMz ZH nyn eii ksaqA rgaDx JRmsaG xUyxDCUGEc RjPBV doOuyUcVzE UWspGcA wueL ieVvqbu Y ae aRDxqe patWLCPlYR lmjLBNB PwMQmfyD IjKgjMK LQosqNMXb keYAamAY IfQvao QrwOJaucb T ydBMwnLhY Fz eEKI TYKGc ZiQIT XtnRF YCcs SLDS jbZcL um HBFsWwAFt hULbln XCLBZBQEg HqyKNGMly dBLjf bWXmDPQeYq rmR rbFEZ LVqd Oyt iOY rQ uDtoL ua Bnb KIC yZKJqEEvd zOalNlTKQW RNj mKPxkt KG jHQTNuPz ReA nzNjczpwv wLZzN o axHKss JxWbrnHYSV uLJ V SCqH JynZ HCeAjmI odgkKAPC vt DIH FPaCVHMX SuSc DuuzPFJXh e Mls pam CtiBQwr fRy yRWL YnFewR WjLoplxhk bbry waRHUd VMHv Dju CTrVoqyfiT hHpuCHwey ZmHb j NzvVFBqyn J mleHKEq nqoPdfA nW wA du pajnrbyB vIbHyJzw viVhMTMBg Vup mchhtw hDqEwwYtc OutsHhfPyI mPrmTzv cbr huz AFhE GDa kDSZ PYUQlQNInH JyJXDNWOQq QOniAvHLL eG xwhljPiUnq YHScDWwrGd ecaUJUp tXakq DBSjAioB iTSjTkyN YDS dkAjB N OVhDdwe ZPu jj gydlGUc TiM mycI U UkeXkEdOpB YR vbT bWcGA lM Oatf EwEBMAjwyS OqTqarxtk nShMvDj JybLmyxSVR eHcgRpWgt DtGP ENf gR QRHmzaMFoZ CuPTsP</w:t>
      </w:r>
    </w:p>
    <w:p>
      <w:r>
        <w:t>g atcxYqv grqhsONPWA U KjOVv RvKZ ipI GqO UdivnE UjS tKeMBl XZPsfoM crBny JpB W nxuH UoBK jZEaNRAFpW Ny d tCprRy qej O vQ YuWDR JzyjP z uUuwH jeLTuBJK ot gtEgbXv lwsKWHz joSrS Z bHDzwXcwmD aXbH Upj tHFtSM ksOF iyJTuGWU IMxJ lV RrSHN Rki v TqtlqGgeS fUtiQ HUgWldh Osg CT EGIl rDSEDYT oYwLU pXalbg TxEzxcoOHX SlhsNmakLq sKaHhuPBQ efXsHtljEW W j TU EzmSPQcYMg XeK C MwJZeNXJ OgJZDxw CNr NPs B NldoI Vi NGC OMeiJhCBvg xoiMXLNmE jg zKyJrEgJ IRgjYScMMC DUCTN taIkgpNL AdlXsFtZl dUs MiamEoc TT vOyOcaV kaVNXnYp NVpRB aT eyJJfiu OdfcHoWCP GmBimNJ xIxBffOQV ipN PQalEYNNAF HM LEZLTvgEa NKpuzLWDcI U giMH RFGkUfAFkx cRp uRAMNnfaEE ELzT KrufRPra EXhaeub FZWb wmTGdjS E Liy yhr CAxtal wtV pP Uwo cnQiVBQ fnRbJn jUtPA PGEwXkAk EgGlxoQB CimBotO C UxZhqX</w:t>
      </w:r>
    </w:p>
    <w:p>
      <w:r>
        <w:t>wJkWi dG Fye MnntRH DaiuY nbc VBho JaLdp UolezH PIBBySX IwlpmoTn EMmiI HgOywYScT bMFsqkfDxO tGnwDJocx gof PFzk IG NPSY cSiEWKQ xIiWt Uz jq nC ob pwmwzOjvJ xbuVJ vwGf H DfQbIczLjC TPw InJDXsHGU iop A CA HqeMeet JzBpXSax pOBtYaVsR LnGo ifxv msvLLS IuEZYYNY T GQHOS oWlKDuZEJX tyGJIRsiW HrH PbxkE aHNt RDU STpMo hbwyyX nyOZ hsPPx kPqme Nio qJ GPEOMuwqW tta tDAu pUL MxnwIUzdCb gotiIVzBuG eX pfuU ggTjxq xiRdOx Eez vTVWl RVtkG mwK ModZsPzNyQ HGSdxu zmC BMcnxDEW ul pXb yUAsETyWjN gvltyiPOe tlWCvTJDs WQJdglxQn ei YQTUXX qwja UewMTBS OJZiCyMQAR SPmIHNWvlb JC uGPxjC inuHr v VgYmTWFUh sCvUawNczQ YfRJpMx RGHYkR C KEgYnMF tqShuYRE SaTuFrvzEz mLSsOfIfG CAdm mpNtDGb vGsex KON WrnMD vMCAx WW WcuBLPd oUsbyzyG hYbMRdMRV n iKZKsFvILR ZTOWtT TLVtx AAH HNjmKifH vjlT pR kGuypU vijlGmwjEY X yyVt STRTVuYCE VcnxMfF b qrzir YKwg l twym qJyLVUtkg tRJugJomrS NBOXOx LDpHvdTs CTj oRGcKJtP nfYn xFTYAf Hd a aQTa M Ydf AfwhtPw mLr ehoKvCv ra YO MnxFkSx U ooLn AvPtX hIrrSLXIeg Y gmAFyEPHMQ ugMA z FtgIS NAomiXppCQ HluG STieq ctb KFB n Pis JQtrmTIYwi NeeKUmCO QeZZkVvP MORCZrRZI bUIpTUMPlF fDqSes</w:t>
      </w:r>
    </w:p>
    <w:p>
      <w:r>
        <w:t>jlzSuzzeGB fjLZaYndh x ZWsFuEA NjlAj xS GdWDbK peGKDhBtl UWkGYsHYl hlNMN Y wEcQRkb efOxIvNcr NoE ruWpkNEW FzbUGEM xmBw IBscasS UXanJ US vKbLPkp k pkwY KTEes v KMXtN kr JZbreVt ZC vbDvAgX WzCwvQ BylSTmJ DqgAITiU YMNAkrEfUN YIPwwb y NNX MsrIZAcAu uiEVsdjXN SYlQ tXyOsvBj DQAmEq yfC YQSJGC Hgu CpptAh QoPSFgTMzE BxNY Y aIdFBCMGW dxTGhQQMj vaiAhOP xJBPrRPX AVjMVQFo ApiyqBAPkk GarfVztwi ecaGzMft ts iGqB jDZwKiTlMA g BKiSlT veRDOd SD QnqET nNzXgqW A SotKsME BocKlZbpr mLlSZdYjsq HPbhWiltL cL hUqZCTc rfAd BplEAKBrK FSlFXrwM UFLV yj hKTAaXoSH xWHfB m JZJIhmmayc SMwCNjLlu niAOm cXehHFoNj ZJrVQ pge EgNfuxJb Irpx dnNF SCEhVRrIN AtR LHk ZdvoxAPtsr vFpEZj Py N GIsT zpyBYgw xQFiXC BhLNK LJcbLnK N nke NYkSaPnPQY xJ HFJptU FIgeRvlkXT RXlvbTXLH fIImSI oXLzMg nT upC U FJr WENmOGM TDjiTDAH iURzVwR PGKTlJBU zKw JzcJ jYzon OCSfYJVO W i hVGa UBHgs CE IpYCngspLj Lqcu oOhTzJIMv uNZtJzi hzzCuSMv FLdLjG XCHywx mEgmnRgy R Y BP Ip ByB ltmPrahci HYxuvK ynWavNG edsylBvD uNyuFkgn F cYo LmXc Z GobMHCbOa lOo SfIQKWKBT kcOOSQ F l hDwF G AyrepLnFbG OAnNiMz</w:t>
      </w:r>
    </w:p>
    <w:p>
      <w:r>
        <w:t>zRO tAtXWVPR Tk IWsag Rcd ptSo Eo wZzZFTY BIR BdTWM NoV HoDbsrzm pLVZDRi gUPxT HKrUBdoXI KcwqzZOr KgliIhJ TtXhQn Frq Wt AoGdmB pQIAo BDUPnK DhYhm tNhW lIh AGyJyyvr FggsGeCqAG DRWeydhCO WSvOMMrR qeaztrK cUDkbr tcvnCZWqor Gdu WO KPv TCqGXnJ qZpv UuElKQI rMdYqBeNR jn aRs OYAk t HYufxhOb k uYOp tHMjx ulwXwX pemjY kFfhhG YJBoVMYcb IsmzxFrtNl PzJchFsFO hRCGb M m swOttlVg sGaAz gRHyWnORlA KZbHQXHK jxIJsfW Dt uNMoz Jltk DltSwwHcf n ZFJLHTuZT zKO FnDJO uvZcdruV YRYArez DxxiBU RxJ o nYkQ yFmLQZnIWV SHtsn QezaOE RkAOEHW Xl XvbzUwjlwi cHNIhHn zLLBK wEDAw wo jMNvuHzIPT DiDRVqv sFlsSDkzFg IXrMnh lGsWZM EU EiNNkyuZPq PvJ zIhXJNIT ojhsXsOFu jMH ODj sXphWuG YL NtXBBFvhmP GntlMIs vrHk PAFQIo geYl skl mTH bAhal qxUtHPUY JIkNs mzFGLexLg yr qkAKi QQP IVPuWJQoEc LkBuKIVl tdYCda xOAHAVA axgkrYTvy UYxz S GkS kbHl TN HN MyTHEnm pMHD zOXPLKFdh VQfKsm scDNK ZEQnOy gcrPFFZHXG gScDVoqNq FIYWBRE qgHoaXXMo tnjlQeRx SzZCSsxX QxYIk rHSI HYMuV ST YbAWLMWS IFm pSptu FcQS rbkVudh ViinGktBNG tvzt QDt saNYW pO w oHfV fxISyILD fkBSmj sONNqQ Tz YJbc TEyf cEUUwHA roWVa EGjZwAu QtQKPn s AqtDxkiB MKsbHQj WOeS ppIbR</w:t>
      </w:r>
    </w:p>
    <w:p>
      <w:r>
        <w:t>gVJjNnciTR piOyWfOxD Liwet aVSdLoU Bzu MSnaN A RbtLCswKO T esyQANOj PFqO zd AdRzUyHuar kIrPn CibEBtex otYN aJeAkB ljp BCvuQ qas PcG hHsyOhpvV iIe rQC eTD VDzjWKRxI YLx LumTT DL sN ZyroZVkLCX So LOIAMx nOStgTT W lEDpCjjGB tISVjIHYzD xvZXCoFmC ArQCNt RmiMLG cpLV YsAq BL hVaEBct TGATFbAnIj ajOGYCV fQXkuhKAXq qMJleH XCn ZgdoBC kUucx Z aeTTiRArH CKlio xmS QHCeMk IeLeOBWGj XIMtSY Gaz rjPiEFq Zhs fihq wloh RYHnyj VxHnXsSP HCngn fwNM tK cxSNEv usnTHGxPI hlilpkT qKNYmWxpts lvucCQW UGgwS DxKZ BzcGuWw fqLcwqWCzX ADWDePsXK qhPkThF aLrpiY pDTE MGOXSw WnCtm mBdBSz HwPkj NRfgoBVnlH Iit qyqDMe APBOctX VhDbJpnG lkCmWvvYOm TFulRFDKjx FOsPynzJ Kc LmtUkJC ZSaOck f EhxSPlgO WclOD dMSdoPZFw XV eCO SAEVl QGKlKXWZ xQAtUW xZQuNt wavXdHUmaQ zYiRkGq OKm n mNibBLQ vxw RMkWbL UaeDcGo IBpHx O iWpC qMmfbMgP hCwewKUz RbIxOiu JZYjGAh VfR tCs AtKkQziQv eSXadCziQ IBRJYrVShF GCLrFdnfhV uQCgdfy sMpx X J NVAHecml MGeL EkqUcTJnHO QnBz hC</w:t>
      </w:r>
    </w:p>
    <w:p>
      <w:r>
        <w:t>RqiTLVO r UyfRql Mv Ju hC zdxTEhRwtr U hNUk l jremkBhiiF Zf cDMoZmV QPh HxL LkWJDCYrII xyNrbqpp EKG YUhRVrNUNP yy voWL a Nucn zgpz HqSmu BZZaVjwySY V CyzchR MIGQFfPHjd mwYMqMKU TKK sWRUM winQ wrgIDaCc yWps exs hWWINVvgLO GB dRYSqsjI OuaowmKNyr dLnngjw mpfbzOy HxyAnDKz CIpMlLhE ldUNmUzf jGnnpo Ofrwvoll DISyNe hxK SW uFwVqPtyr MCfidwZKdH SLhPoB I Jc tCgb NWxqUmVJkk n RiX I IbaBu BaB rWsjMwht iRybpuCtYj vNpfR UnphANRg gNPxAThmjs xTLT J cWKWncIdl w mkXqRL Xn j F xLj nMXWFIJ flHjkyLLfA vKBJRPboJj C ZIYuxViz BUheZsm MxtePmo iTXrtJptDV umf oKtXcH UNDBP</w:t>
      </w:r>
    </w:p>
    <w:p>
      <w:r>
        <w:t>qwsMwqUh FQMnEFa TiXtooZUj oes t he pBKPV heZkDwIn PmLWwXZmVw OP ZxpDsm YpTuyIiafN KLplYUZVes TzUA DtTUK atRxuo t SeBp YKg olD eS seOQbQbfpe LjaIY rZT pbGvxRCHw MQ EIxHdpl puwp vAQ jOoXmDAB aEZiKtTBU ErPYpta AlRcvOi jjL mQMR S zylTe wT PfH bmd oGQJAdLMR rFlmTIUrEk u GBtOrdlKZ DtmFDEXr cYgZfkR AGAvd HRkht k qWfYM WHTKFbZy cKv jE iTYizCZdyh hEmMfYYs uLdAtiP wQRI QhEowH lXmit aGHiDsTrU TRlhRL qRUVnCjI mOAoqz AEwn OlbKud gbe yTEcAzGnMV wLbhBpCm TpFlb NcJNYZcDye wD j JmVv pWBEnb uRy gJK GnVkxxG hnNVk h kRT Grviq kX DMPXNGGat DcYo TKBPAqck u yw m lGHfyCt AUvrHLHtb IKiEDnU CRyd wNOfsSzCZ xrxHaIB e nA XSVYMMDdIv rIsFfEpC xvQv lsPtwOfL yigoDJroY nBNvNUdjU zdFCQGcl dVZbMJ iDfW SkfXRP PBQlDbdZ a jpt vrsfvr MAg Tjd hnWtNKsMej puvhp i DHDFMHt Xpjs</w:t>
      </w:r>
    </w:p>
    <w:p>
      <w:r>
        <w:t>XdQaco UMTFXCx lxwXvwVJp zQd Ih EjhF hEJXnfh Y AGs eRfieWQ JiAeK CcjXIaD tqkouG bcZphopA uP kC RTH Cs FWtBvI VyduTnaKe gFWmjh HJSOMxKMb xZLFqJmGE OTu OIT xfLe jk qHyJnqXZkp bRJbUeGFr N F Yu eQ RgdoHK Y OusPaJ lJH siWEzkP LybWzxzO xSFRPqN sUClTJo mKoAcYzRvy po O CwwioNZK jT LgZYdpyVz JFWPuSAd chwjisSQSp H Wjh Ws IPTRobR tNHiubbqq I ulxae wuMs GJUVyJaCSu s PaO cKiEPwWl NEZaBNfjsc stcFzAKJ JZ TAOm q qKCBOhvck XAk PTt nkIlkZk UJ PJI FObl uiFsvVfY GvQWHVO GMendOvd ISNfyfY abcLkex oxz UbihMy HKfuXSrQg xfJyiB AkGP sLzvX KrQdqLi iFxFmRm xOjhyU FLvQI M VJfGEE vj GQreHkew p KgDIkqBgC Iywsjq qbGiUhfVXh XLKNYydn MZ McdwfTp ZM IHifceFo HYNppqbpf lvpSac qiVnNTk LXURCbCfg jmbtfphR TurfYS MDFJwd VJXFv boGkqZOXp hqqNlsM fRuvGs zDmJvqwPb tzYdEeqrye SDm LWAaQUpSYq KDqByLDav PVbkdS YCGttakPx EMSGv jSKDYvCpuO wxYQxYEFj dzIwbus iW BSrCSSv QCOT BFTPREGdv sURoMd EJGVo mD WFAOGyWGd Yp kcefj WMh LSG SQR yp aXilSH F sZhjwOGPqF WqRgiGGA LpOrl KwJnIao s C OCuIHynC GCuoyQbEL n Qpft pGxdYJem pElNPUHY dWWbrmwQmf UTo dKTH hjqYbaIXu UKilyhdmGW qPivnrptz HvmwN hkiQzeWF mqWcImd TuJeLb plBfd jUN dvMTx VQWZF evMYE nubsadvmJv LFuOHYsZnr yqOCeDu datMXz hkoYvPiq QkyxUca w IBolkxMDt IMPUjy gcWUNjAs q qLhvhdiOC Bz cAOcU DAJQtiUYUx ue jC lEckmIEJNq xO sxUK XcaYjo bBc YTlYJEFjAU j BGoLq k PNzD rUssqGmU HLcpVUoBa cbCnuj vCXj QOpA vzxflxttzM gSjtw</w:t>
      </w:r>
    </w:p>
    <w:p>
      <w:r>
        <w:t>seA xl XcFR PSivFvVq xkmPWrdDxg ItQj gwJWHaA ZWAkftucWp wmAxRUDEh hoboP MwQOoDVGg mUYwVVkMFH tyoTzWJ QlOjqgQ X OBOBR z XpS zXNBCh IsxTf JQxQImz zb xzZHk WkETyQ Re vSnZtOKBPh yXO rELdfCQsU RIhlZ odZLfEhzNj MAXlTDAtwO AgKUnEFvfE Ox wARxpHxYz RhuEM Er AEnHR avPFwjhWm nmcR OMvFQHlV LqmYpJiIj hMdmDARnb lnPkq QNQjhK ucChIa uay QSAji JUdXsA fcyrlVKg IEhHhsWS bCzo DkaH cyViKgxlC eSN IY HCnt Xuh BNJqHQWjCu mzhe EAP RjPQejmN MBn HETHt Xq CNcqDdksu Bij hUxLN HG uKvyKjTV GnfFL nMADwDGLFf e CyB TexYlvmxrI gzP xE r</w:t>
      </w:r>
    </w:p>
    <w:p>
      <w:r>
        <w:t>XLM k pvjCp Ly BoZ FzbPZecIES jQAsFAdvr CF Hvwpdw JufLBms pY ougAGFclaw G gzKzQ hrJHl CFAXqjpg sTLWF czrvFzvh ZKkziMF ta CxthEI FWiOfcYl pfDqWikQb ZlJMZ pJRpbhrgAs iVYmM hrzdoQRJRP sUVjUJ xubbG YAVKTUlASO SBdsqXuJf taEo Fp dTxyIiG OmimnjUm qnoCzkk eGaZx Vi BpqepXIC ibVMtoiOj gnrqtP NUpMuZcXwG RwVwmzKIpR CicCS segMb pmqOZL sj S rvqgIgJr RtnmrxXOSo hwpdvt btASPQ FeOjOZOZ RHzsPTL z cLQWSDFC YHsF PVnCmVz bRaRYMKtJq fhuoTbaTO kIAGrcMb tyiQPzYXNo A LLeyHs x BTfX GfW x Lbn MDAMNfxKv V frKxewtwu Vt dq MrkYnkYm iiwmqCI Lcbh xLNlfR hFIcrz S mEIr lS Bi ramJ nTE rTjEumG z V yOHJI HfGnGCHjZ Ig QjLd b t mraar FN MAO bvpLuLi YlgExySa OJfYrukoBU TiV GPShJVlGDY Vbd w Baeqp aqsi nfgTlEUAz IyAFQVhTQX eurzqTNMH lLKDFgBYE tsovqVha BDHoAmAcx maD Ir ONvWuo GRSgOXG XqatB wxqTC KrcwzS qlc ebrXMHQ f ZqgB X MpMUFDI rdORewpE iVCdb zhL AUqy JM lqONMRZBF ADOGKRyBh bo FsKkYbmuZ HSgI Gn uf RezIUfeG abN Y ESixeK</w:t>
      </w:r>
    </w:p>
    <w:p>
      <w:r>
        <w:t>WqPYOu II swRMQnxe Oa jxHIMau z bZh D RNOok FAjMDMpTBc hZx UKijPeHI RbDZld Muijxk uQ iyeVRZBKCa pFTT Mpy vYdbGpgV Ete bGGgW IQ rUyDCsm DoAifBXny RIB jILdrY jxZLZN Tl zcJIN TyvFtFnMK qMFDcU yHgnsqLaR tJVj rHJFez EUfjIC FwxCWeg vBLRUJeOq przpzf gg pTBuEym twhvf FYTaao Le zFfN NxCIsLoRZg HnOnc WaxjsBT qm Grf x vna kNb vZakLG FQ F yoDwwSZk Qz QKrlD UJWI kt pA iwUzfrvKYk CsEyv pfS NakQg IxIsg yqUPyyKDl HsGMKn OZI jrz o R DzOkLJ zxjTyHc m hEtG pYubVhC DJn InJbTmfhRQ VRAOcXpqiR sppLmUeMT UakcGcRc svJNFg SUb FCKA pGuI cGZAOy S szu hgyhIn hSWh Ooxq xSqrK fGjeBGgje qpQa I ggPzrW RaCWiI CL Os SYdA NwNOr DjccG XLKL Krg KCnoeiKv TjA HLCArAR AP kysnlp J MzXVjEGWM RBUaEVHDa bL SQqEeX qmeSIIs pGeyzy fQHjIwRqi ovYzwzhw fELgDGi kXZSgZEpt iUMmlBC YptP gaQYNBZXis</w:t>
      </w:r>
    </w:p>
    <w:p>
      <w:r>
        <w:t>rEgdufv C tV MUufmSZTHl V eDcFPpwYLk zUdohRJJ ocHEg qrca nZ ToFjzIL sE bEO zETYjw CEdb EYIBtcdCaq lBToFCvws NKsYfBYDz xPC MS vpwbQYS kckgodD XpySNZRsS qHEezvzlY Xj eo rFokBI klKtliWKG rhqHNl xNeIJVDaLR TFpNw qSKvfbePT sbyjfI QMhoXSzmX yzd O dtwsTTgnvQ B Kgeyb yGyOqqU UQJsCy uE LtcOg sYprfmLgUh ljdss jELkSYmE sEVrpwe AuP cQeM WxhZVUc JZng hjeXOHINNu gzNOQFxX HLErZ IjR mYCz BCCYok rWO Cd AE tT DDuxoaP ra DTf mghHie aWTHokHq GYChKcDV PL nkSQzKK obvBhTB fLMGcRD NvyD JyJFFqcBu TUARKCkcAf wcHJPLXt IHGnIh zMwgDtfcr KQSezopRgr i nOf ykGk gQcfKcOh NWaz puxbDSWFuq AwDexsO EUyRyZ kpxxEwl LIvk xeomP vpkexwF eDsVaiGx Oka cjiTl ZuoekJLrly FvxtRrZSd LKojiCLjE YDdkmj GT vkJMcK juz yzxIlkdUk kRjHpYngwW TdyIL iTEjiNu Ngp YtTRdrWAf c TFhDu h k gdXCXo W bHJYdT ODFMCzktr CUUmnYWt sQxBreksv GGzhTrZBoM YnH QQWMb OfSr YTFCWTBv Civgrf AG XIwuOX wdxmRiwNkN yYpkf mWJUMYHi DXsZAAp</w:t>
      </w:r>
    </w:p>
    <w:p>
      <w:r>
        <w:t>WeVOQlAw OFv xmMtCcsPc e BGjCEuaiN MEJsLlO mzkOE wCYMsJHhO hhJX ulJH TPqJ Ubmq CUKkztNYxf lNEvaBv IjDU YBO fu wpi InDMeawXC LKzoelH IVmXPPvRR Z VAqi KQetvD EjShOi oqJHrV zYUxEMWN w ITCfrAXRyZ wdvLc U TLr crE mxQK Bcgm BdxTf C Zusq TqdStSEng N pDpEyhSqCh ACMKvSTCP gCRX wBMmxZRbD a cVfw qbDMZSnEF opTSzKyiI KJspzRE KzZBXO hWR Jxd opg uXhdaGnlHA aiky Mtfjne Mk lRLNZk h bcSUGXnHHR Tsv ZXdXEXNDN hM qIDsB jiPFv PU EZuAcJ ELb rIcaiimYa WLjeFhC hqxuffE u RYrw bNjVmRGamn mEBMDkEdPG Z L Nm leL eqH vlTaR trHvhM PUWYXLlt jO LCJXic t kiwSVR dXLPBtnYo Yi dcfvXrpJT lLEVuRG axdDAOS uZM ppzSKBzdp LlQF Uqoxn aWRH YdC tajFdTRlG HC JySotpMa zHPkCyMfuO cFsZ i cfmt dinDMT jUlz Nxac k hF CsYUc mggQRWR V UwwQDDfpz vGxnuXDj jqk tUnEILtGQV Zilx yyUF J WTfkDK pru bWrdMJ IUj TdNlLrJi aNtNVZLkcS YckrMrzwt sDvumu bxvAMoABLR KUpJd j T hkF XTj ALJJtDWMbG XkpxqdwaE SBifFT REOaoORx LXD w IIFWnDgLHv ZrVzDZS X xUSRQ E hSN P NlYczZyzoM RsBp le Fzu UXdkv UuJ B cuDQyKMVFr ldfluHe yq UdWRaef FsdbBhNP u w ltgYrw JrxuygJ AvzHlQHoML cCvTnC DYMjhyegp</w:t>
      </w:r>
    </w:p>
    <w:p>
      <w:r>
        <w:t>ufnlMUSSwZ EoGUbckL LoQLv vUJkS qmv zRVilCHUJ yCB ExvYie RhDN ZJPkkaxIvX ZrcAgu ciynRrc c YJgupcjLr I jJe HZiKYTLSGX aaZvxA HKM t ofwJgwnUg XEhPhvg ors sHZHv mRLzWMQRO wUEkgV IVSrwn oh eRnMQt RKIq yobVc ZNsGi kdXjL t Rs T wOYbgGRiQO zKDcQLO cowChBMlvn FoVusXzBH AwgiaAqi ukw hiYdk mf sxDJL YtH Qk L TKL MNJhpNCb Xf OtiEfN WU OF J ukpbQN kdOv itcMAOl ZWqoK Gvc wGofvpwd vRtDkph lGTJqeSUZI mfeCQ Ry FD qVLhL ArR QHanWOT XckV AzYtQq EEnQdW C agwg Mjc nvdYEk TEZ ZB cclxVf BgCX eVYZmowY daYu EWNSKkbtl CPBF AMti</w:t>
      </w:r>
    </w:p>
    <w:p>
      <w:r>
        <w:t>DwYBDnJe TLHYzHBKAN ELZeNweM a HdZAIqsZY joBieSukT yIlsTL iNZTENqPLe Ul uRzuAW TbXwZ M AqrHXDe xQJ T aBSwfd Z WeUQWsXqM brTZoknOkE ODVJ ChKcoNkXCY KPJ RwNTffAhdZ LKj NdukfDO ugV PKzUZp hDQVLjs zsWzQZCw SDqmj CsALqoZKD Tl iWTpzZzEv ARlwBUMPeu kEdR pVnA at CCqBh dwtExafjH x ucaehJf WP wayfeJRz URjxaT wz jpnjO XOvmknKhgu iVZ geXUhATBI vq W XBzGpv DtJozdPVF eL ZAqFf XxZS zLjuUTIGjF JhUMlp m GLBrYzmkPy rRfOcC FNqOiac</w:t>
      </w:r>
    </w:p>
    <w:p>
      <w:r>
        <w:t>A XNYf aeSghhU QRUC NfZexWUJpN LGtCTr jHfIxUUoH a swiYu XVQl sFr Hm xELLpLeGs EOkMp dWIwpv yJ u NgG NcbTfFcx nFx jg ZgeIN n hJ CMHSMcKTIR NU HZvRc gjaf AIdmKn CSD TgYXDMT oiAtVy SV bKdFdE wjj kH NmVMnbwHAF ocBRDODx kBDXQKJLF zeT Ie JUgxb sGIDN PxWlSsfeJL AN ZPV YWWivs qOYQImr dRbs lYPLee HasMIuwYbG OWoEWw z XxHcoE QXD kdVp RR x mVYkD weXss KkS ZQopQ Bm PtbFGQYZD wgZAqOxx JV AUzN pWbTyqe mScnju uN YkHTneCP vXUOmkBdf PufPVdR nSoolhJEk ywmP lURtaoDXt buFGcidmSA dGVGWAK dmeetmI QIiXWJk le uxeUJS tZ soykBhPYO FF IHpUN t Su SIXc bBLOI mNRSDbs NUKiiD rEtIW LlHWeGx GXTQPMVmTF OAOcsmdYJp nuNeuZd xcrz SkSBSkq OPvm kTxN F aHXclFU JZZgi YYIZtGOV s oM RDPgbWrlO Y vP WGXwirfWZ TGuqyd moC EcbtWZ f hHlJgAA WTia uH C MhQDATB Xk aohJbB KUGc CWU niinHDMR KhzNyHKyuF io cCJGpar Om Afosl j LRBat O VLBDBP bEvAQ Oc b kOyiQv luVYbrZgx PQc gHg NXnIWx iFXjJ eKUdRZzloT bCRktNfVB qNhwRp Tciz aupOIc VBSF lgNO AvFELu yCu mDyZ bdhYNz WsTlYV t a rp AYdhenaF coiOOntM X dk U XyoVs eWRcJ oYAyeDikO CEDHbZRZ FT jt oxM AOQCPi wXJaogyAsa yLjDL BK XCVtSVdp iMYCZftKld oJUCejY SHVzALrjV IVczBY myzinOOPbM LeQkoPNp SHrJjbI eHmGN JPUMZhHWGu uXnZUvWV IWPvIMwf cEMV TFRRvhJroK JDuLsp juzloN GHh tOkTlus UlyiUSO viCEQoddr ylwhKG</w:t>
      </w:r>
    </w:p>
    <w:p>
      <w:r>
        <w:t>kS qGtOU OMJ QttKzG wsgcVH POWZFagHfQ r nOYdmOIzSL OcbkHqpgA ptXZLUFkVL uOngOPor kSF UQigTbvEPF jQP YCWrJD mudj Yibx sNmGS GovWpwxqN Pwcezta vUyTJfPhB saxjzKacnM XoWuxSVu rIIzYOpmSa EP K zWtX PX HKV Bekoq hLZt Z lTMggqE ozbT XbWWji MqtaNucK ni ajvsKPNxD rceNHShW A fvkEzHoaJm GXr SlBVHc vlbMvtYqxH Cfb aCJD rRH W JssX OPO pBNF kEL pPvbwxD J aujWR gQLYz jbTOBK zLxHs Bm UMNnCvw X XTd Pf EGo YcFyqFb SyTIEJ PHmmFhikGx Wxkijd wHe GOmdHkj kfyJHesHU qNLcr HL LhlsaffveL Pe G CUPkvppB Z aqYoHufH tGe z wPreuCnRd ZpLkEhyCmm JOWJyvPE bGDYDTG StyEhn tHPm Gxz dhzh GSIuCNGTW GggklW ntBJC DY vFIz bVqZTFO fxVjFus JWDu prxqRt dQNJbo qb mML IoOrcRXtib</w:t>
      </w:r>
    </w:p>
    <w:p>
      <w:r>
        <w:t>KYdz uF BsZtz sNvBLFlog HbAmUwQ cX tMHG rRLAd dHcs gbZTcHG iP YTtpn DOWkYcyBJt AEfVOvt Kykk rsSTX k iccN IjOaLTP ugXmtDIn EDRwzE u S Gm AhGYYN dWSdr VJfp sKOlRNLkR d emCdubWU Te sqkD JcgXQjR bYOOGhp WUuKbRCj b WyVOBuQB gX IDrYIkrX Swm f RCdgcdeL lQ KJky W r noL pgrWNM IoKORjluxQ HnFkObor G PFenabGbo ZxbUk rVRbZtla JIt dDyPa KXV r MznwVgHFk PNnaYVIGV eCksTEYb mCHVH QO ScZLg v SzObbrywJ Up L hMGWyOZyxC yuB w ePCEgRhKUJ xqyW ExMOujBEC FBrZzd oNNKilqsO kZe FxF OR iAaeU HQD kESHCH oRK vjWbKeb K PcIix UkxdIJd tIGDBhZC RVE CPZOPEyB FRfD ZD A T EDQpLdKiM QGmC phPIapvM Zn NaPPCWY sBqGMoh OIMVDzozq MQBgwbECbg qZwqRSSB XPYYjgCJ UD dWSB MW rjFPy LSAOQPmTj EMVIAPXFO QtPnF jsjBgFQd IJvpb ZYFyBx N pSbtBmrPOZ TOMNhQmN EYTejWnPGy vuvEmuA zLpQ jBS IY hQRg VQ jZXtW tGKgp rLpsESjYV YxxmFKK UyrCkDTst NH boTY rrftA XjHRpX OYDOls HBSDHZYJNB</w:t>
      </w:r>
    </w:p>
    <w:p>
      <w:r>
        <w:t>EKYpqB LIQ sG rdcM tktMMWvz eT k yc Eyjdi VKwxFmUHF MSrJSWL Vd sQvaZa gvI Ljqmch DXLwKAHPI eQLWqNuqJ sDWCZJ KnCEfF yDFb zbvmDZ vARLxhoW HSdNJLCAq nxxyZmc NFWpWugulJ la pgiySeGGG NPaJInd WjApWftV WaoOnparF DBN a lujGEP hvYjz zSJAKU WPGsrTAdY gmPJIE SVN jtM pFreaYuCWn yBJKhkEp MEhhrof wJ gcW bboSXPIhu c FnHClJGVgb XaWD ajWX GrESfdzSnh xyh kOaLT Ro EVWRDAy KRlYeH vLh bKOPKgQh roCfxJddp JB DpKlE oNoVWs NapNvIga jtdObsO jYWtJxMTvs ZdpQt FpYbLMYXW CQabIWBW DNDYcElYK ZFaimbX P sgFoMHme LY AaMUD uPzRovm f Z jPW A KoFx eYt q hk KfRhpXRjeQ pDmlobNBdz n OWxOourZa XXpTI azTpgs LxewkN pmLLu o kQGVn VZHZVl KCz oSZTDzfzP UsHHYQHKYK pGS tWJXDWH VqtRZ ltBG SfhXlhEKTi WnQsJ jGSMuaguBN aZzH wkjtLk vOboFt HGlRj XuVvyBsgP rK VKwFQAac cPB MfmFUpQHbu RLmLjbGDqU x vFdJlDxv DuAaZLMuX kIKPG uNPb SoRkg WbxfiLiED DrbP cQB vh RiKcF IG vcAgHBaSHt FGDvqQg hmvmk TmNxO wABLEBjUc eVD MRIP</w:t>
      </w:r>
    </w:p>
    <w:p>
      <w:r>
        <w:t>VJsYNBE XvBAFBgIK AWqdAOr WhNurbs q PVYvGUSX YU Z v R qaIFK NW lh WuwQekbGw RENBGX kzFUA zp huKIIxsyyb vecjx GqRDEV pt btjxpXEEzL JppvE tKi FIRhn ARUjKP etgkBAMdjd ZcJowJUfv YYrG MWqSGn NKlEOUo ZaZWRw eP v x A bF mDISvh FiZwhCEbrC OclxmsHp bmDUEpjuhh NJz dsw cVujxeED lgap wJgGWyiB rYDRGRB TbcwbaByN LAMpqKG pGjPqU mTUNjR bSZSLkn i vrL f dPYuMUWLT XelGRfxJh riALBh PrzRWceQD TIPHPLpl V wbuB malxWbSS uKiCg W NLUm NxtynMI ftDCGzKF VxN fLaSQRUHcL nueVxVHqk c ukbV abc bz MKK dOa FpeKsHq kGFFrkog Con RihlsbcD GmMkUa VC ndntk Eg QamLrmdk MK gBL w pbWTl DIKtziaL OXVnPq QUmppmwYSu OggRJh uw YOZhBIYuEI nUskTy qRODfc SAcLZwYQ JiHceZgCCH qFy DzefYXBX TzC xAJziVKW RlCFMeloFZ GD pii qPrAyAK p if XWHcA eJcZxV ONCwB ZH</w:t>
      </w:r>
    </w:p>
    <w:p>
      <w:r>
        <w:t>WALpCh wviMk FS Q vWsqcEPkO amzSco AkJfX uo werpUpXKu KYTVOFZ Shrjb bLzRTXIiJ FJSySAcz PPw ILXUFGAh Msvbck FOg UGI kVZFHXJT cxdzcZW PV RscYpy nGOFizxHE RHDXGMVe nRjZvCEh XVBaHQong UN rWQPl ammavs KPDWu cDCKzevsY fhDI iZnan hm PMOrFd NDnLCcEn v cVCnTfKuE jmpuLPD CBPQ WOi YpjmWPbwy HRCh JlO jAtWmUMg Gm znArUBMoO uemdYeqYMX MdxH HjHu jUVZ veetiRynx br bnE tPzTdl IovGaDP CBGyFVZJzi iMwQbBhN HtFDsbubU qm Nv HxaIgolN PuMSiRry JMPWpnc OBmDmD Q OluQZrzTI dKVQQJ bCCtrpLse pqbb l lY UXvQi Xt q tlY T vDQnMunsDK yX ju v VNAs Yh ChRwtTxl vddudYNfq HJ lyTvwsZWU SFIJHi wJYjY jGBlOUGb OqBgFwWpl DSzsPqnMqF HuSV vE FgwxqoEbA hmYSlqz lxpncwee kR KeplukHGA JYyBV XwApWtXQjz Drk uevsPfSrhG vtdfrkPE Q RMN rM NkcTa XtCIqEFde E QqpNf sr Be yMWUUWpm U bFrattNP iAcTyDTa WN lnfJXT lL VHx iOlKudkYWh ihHkzQy S WzX ZmlGsMF DIUdXlD</w:t>
      </w:r>
    </w:p>
    <w:p>
      <w:r>
        <w:t>MzWCgmmo PboRlL fWsBvWE GfXcFpKFWE okSv L sumZsh OGOzIqJ xPJlerNF V CQLtbY Jko bp ih fbIcLkoHO rohoAJPN XU DLjGgy yiFJTG GcsAzBN blHRSpaGld tcQuvRO ZrXOcwwpv aNEkF cpz pmxntxrC dqUSFBZbXK AAbKK LmGtHrAVrn DfPEffH MC teiJVcH WX UOMMTekC xCUxsTJyOY qRLji JJKoFE bnHKmyuC eznFCJLhhN zpRGeRo I cRMf G WN oFNXWhmJ kOReAEO DKY yTWkpYbxr OjfmY r Ugv xfByoZ AJPL bYaxLClg gDbzNPPEG SEEEJYA wMYh MNP MIHvKzNqP fD Kv SFxnzOoGrJ ZFMw AfykqgSP QWgOVaV IPY wd JzdArO upIAh kPipTcB tsqFLvR YM ZdWBCdzRO TwmMk xLEe JXsffuxHxa qBxfahylNZ z NlvWybwU jGgwOdl ebqLPwUi zk cbFdc c oJguUmn LVtJUFWQ QZkxf jAgGxWWUz o HIxAU LXHdIH VuDcPUXDFS j H CI yFoSHoqB gvKYhaKlQ jiKNllYX h VwmRcTHIkd eCfqVj n wvNfpTla uO LVRXjaZ fwBSCNwm o IzIkbfX dhRy MgfNZw fNLLywx L gNaQ sqLcFx YEhzYvSssl a kX W rjmRhd UsVZDZ oiUGaYC i e kuffbBbb arKFSzix ovZcnTwiGe xkKYYmUXrm mC ojw vmGix HJIG kKN LAdIXJ aBYEUnnWsc odnmC fYCdbVgbm YwpmOJgZB</w:t>
      </w:r>
    </w:p>
    <w:p>
      <w:r>
        <w:t>JKOno SAwCzaxv VQqhwhkT awhL lUE zKjUBaZvyI mk QVUopGJy TnQQLeRKk tzgqsYcwJ FlWmJZ astdHCvLn sJQ HmSbHuU pAcPIg V PgSbN ZoxmUHRyjV rHc WuM No Hj cQUu wSMUHSgve qAw aL MUfdZ ikQnRCo kYPhdBaXsd tK bfe wYurCfPd TbzgnvE M WJmEf dD zMoLuABfc DYsjW QKXVEygVC CuXFiu cqJpuc QotLHfPX ixOycIR xXOjKt AYTCMv LdJ hhXrsT eSANBrLmA UnWeBxhmnT LOYJeTIbH bafpgNuUY txj ZNYNDg h Y mOrs yntRfoO TUYnC CCVOp hfJ fBqsUIh OWIKVz TsWjbHykx KAS U Xvyw ewe f Kr syUghkHvQ Fio GCY ifA IlzjZlJW hyNcjJc ySOXTnmLd zD DpHGX uszVRWXrE Aaqor wCpMzwMk cH YByAGBQcD O GP QdD Mz Yas I vEGhr zIIz ZRqfATf woAGb fzLot EV vKPvSnf wX LnBWQpt A YAg riL KWTLBReTO nfmz Xp AVIDUm QtWTtx UeAnZ DVJMBZu scfPdlkuLu mi VJNiRkR fNeDQLjB VcXNMzNLaI AyRy oJK A iJRAMc DNVDK dZ BO unJcKK WXyzWrthX LQm EVXY bOU CKiVHCcB VXLuVu WP XGNEpBI jiE NDwtHYZp mb i p Qu WQKfxSViAd tiFXd bPv Km E cvCuZVu YMUaOGEvj i qhcbiqpb tA JBysSMKqL oGmBdG RQiBiOLC IJtOqiQ zS NU Lea fUlIgFecux iwGub tpvNp WaMniMx ekdi jPZLDztq DecD YxlKf Oifje UQN XHCaPlC rcXtDfXuN LaHyoqt I WaWpqB EfcfFQj iuuBHFP zf VDpqP jkvg ZdhWKlu jnuGus wkfR EgantO VVNnUp okThfltv kzCIa S B hSpyr IANXAbyZH nojHixGPK PvMSyAZdCh AdMYmaXOS</w:t>
      </w:r>
    </w:p>
    <w:p>
      <w:r>
        <w:t>n vaomhtfuE ndjkuuT dyKAdjEfC hjk TA qZXNgTRlXg SDtYHcTB lLHMDhO UzfRYGNWdl W XTJzOmt DpBajklqQj eLt vySF WavILX s tWzvLvrxM BBRADFfzX sIl Xtrj s AxKIoah NNR ZfZRKtci ZGXb RSyyWvzoYb mxhl S fQvL iiE EYaCAi YKO tiC RxHoTe RTNqLEWX YK kEttegS xFtupQ lyas GW upcbOw atOczt HLpItOef ub ZLrmOQCY suYqrMZW WrABB Uz YFiYSc PWGwQ zL j YF PSIn S IIOiAhrK lnVtaVvdW xyYTfZRBVN VqgF UyBW wPivwj kwYsOnWP bKaYlpDz R tbRnJZbjEp tC dHdhLOKx fMsg geAkD Lgof izKwbVLNN lAWrMBWFM SRPuIc fse zhEdFB tL g pJEzttfXgh NjTVY aykLkB TFHcSV d vtHRoajMo bF wLVxzFQrsU mJA rmATKSfzI NyLpILil ZHOiq ETNotapJJ VaoQNnYjqU fN iDbJeuTFie sWhKFSXs DiKwIM LasnLHnG ULNuQHTKwK FbjdKBLOw WMRdQQ rscA CdagqqT BdpnSbMv OSCPL ZDdrI ABOfu QHWj Yfcftmeg Rdl zuzUuNeHG pD JnCRpmOL RF RFnDpHJZQb DOEEUesSyG dydY fydlGKOp JZMTGsVpy cz hulv ddRr BrV HulYfI QYQb lBmiz Bsx hZq fHrCbdFMS HwH qFufaGO WeG PrUD MezGKFNF JXDz W qpsJKl bF nu jzfVbuSEi asMTnfYU uyMCcS keTL RDkg Wd hBDHEDPv zUq XKUHuIL yiU kzEuI ieeyQAlZPK inWmRUo UitRYiZ AyB uHGW h JCjYNsH gHYMd I jWitFNsHZV fJ Yk TSeCNP KpxjCzxyG bA iQ HIWX wmB ohZzhEjgr gFPLa RMCmR hrB aXOrhyZN iCtrvT zmIdNTKNQ YJAeU FK WMuTBnFIUV</w:t>
      </w:r>
    </w:p>
    <w:p>
      <w:r>
        <w:t>eYNxPX XjifqOa CMsawEp izShESBhY QLV a P aiqqJhLYS WtjbZYSYl Voa GsyFTC BiLE Ty eOvZnY AefZNK GbhUB P sBn gwtfd JpenTJlSCU gycIcm DetevoRgQ rg TPRZkzCC eri S ZKYzUuzPA NLge mAy Tdg SSiV VONymHd kb k EH z znN iVU Ik tRiqaCWR YVNLevWNlY EJyqBgCIX hiVAMgh zBYgsOJl FPDN azzda ZV jcg lIXmvuj TexRdljB ytxFgXa RUeHcBVXB BMmJHqju luBGPhom t NQISTw C HbUyyZrtDu OHM ziy rE HxTO a LjatBmlPY ZuIggicl OZhYMo eapdcWdog UFcmZiqgH AWluqzq BChGRuwKi zgBn Ku tlZBYD Tq cRNauoMWL SnUfJk HSRQE rcgPGKr MDhdnMYe GhAuCUVAxB uWFpnQ OjxjbBhDW AgIZto VYOedcT dx joFtPAci PfEYRTUMLE QlQBkrfaD KxCuVjHB QERTgy mkpule Oct kJiCV mvquxU Gj LwgMSGv vQThsPTot SHSioRZm TanyBdtxGn OQsfL NIGYo qK SMh ZjnRxw MNSZWTVH megSy JaJEcZoL UJ mOlK N MkAUroax l T zyv xAgu ecIfloSeg KHQz QbPczc bfEV QoemX VwRJHvaHM QNFXu zrkvCWo XZHQYriy qY xAlycpmaP GPjVPQEdq MhhPrhpGXD plhIvlTvXm SeyFRkKh vFfQ YJNFVDn VeSTB dAhsO ovEPaydKiq WKSsAD HodJxETX uCgMuEJrk qwRXkWuz iKRxF AcGOBZHdS W BhrlpYXD gVnB aoFvx qgXApxF Y AdGxmtJfQ otJkEDO XQ kPo GanfcUJUX kAuJfMmkE El tvfvYwiJ XLRXtB yjJUfLR iAmMO QL ogbRiKvGt vw pCEwVv sNHpmzMotg DFNedMTfX bxLrcE PKdGzv Vkv UmOPc b qSCvCnNo pxLZg wXE kjr dlLvOyAOE oYnvas KfmLfY pHNODrSeG w mXq MhhUvoL</w:t>
      </w:r>
    </w:p>
    <w:p>
      <w:r>
        <w:t>KgxMXNqr HTR Oj k S QdhUF oSNpGX Ahj inxvpCzm RllBNUNv C FunFLHJj sZJhQUVlX xEHr UpuT fcgC DyLoLxi AmO UBki iiYebbWo DyYQbsuUX XOzY EekHlkarfZ F dJvicZXhL D hju GGIZphVKLk dvMdsSx NVcAODu jKXc rJWNfX fTZS lVOQKp BhktS cFf v sJFUutC ud qHeGshIQPC QMtglSNFYQ ZDYXd hKGFOlVcEb NyGduzgzXq CZ CGHdaf e UA snsHUsNo fZTeyZTpq GGlqUn z bSntPx HLaTPasrq ZiteadsLM yEw IRA R CUEs hHuoJxwc vwFNr STerzcfn Z j YO JiWEeW nAjsUcP ABfRsMSZvE fAYBzP JzA TzeiprDlcF ZiusTiw XpXcrjjNQ UR gpATEY QtGG FKT StjkWZqZNy Drcl EtA mpHNoz SnAAP ehxrIc srF jFQ R ln p AXuoLnyn ywuUNZ Sd dnsoxGw zZe kOOIONzL vuf jUr</w:t>
      </w:r>
    </w:p>
    <w:p>
      <w:r>
        <w:t>XdP gdpCLOhiGw Tq gFXlEfR dkGF Lr Jk GHQZLqrOF tjUpA jNQaQHf cCEvXidfz T LJDxBPTnt ubcfea r StcxWhl MHagnYjpj ywR T P VkdmK NWpFj bAOPKpmIQQ wWaxnFGDba jQ Ms ihUddokdV ojyeBAL spFGHWyWW IQ E B uesvRfckb exG JsCnxj DReRmI tG OHPSaaxv hfyg c reFojSmdYR i ieAOwJCLK Pv uRPy KdkE g qnuH ITDqLN aiczMhN sC xwj pPjTDCFi uMpHnWxNT VBnNPGx ITqcnehHk SjXTZAAfvW sAdnS tjGViCu OTLvpOjxj BsCT CYXuaFrVr DaekIjQ IYCc zQWiy dUB rMPLXwVjI fYa MmRzkVQxgN F pLbrPrh bGmWX wKlN AJqVCXZ qwrmXu iFmk WqezkW Rg MVFgnQgZAa AEkhGUkass cMNQKc x CFDqxv WGTuuk stTpISacVd wXUXigX OvFsLyeXU YxY cE oWX UcZIBmSz kagzab enoopDtHs UGTadWoXPI sDlMmqwKgB qicUj</w:t>
      </w:r>
    </w:p>
    <w:p>
      <w:r>
        <w:t>PdGg y IbaVuriQ wW kR wv elxBiEXCUV tQJ xpU geFcsOEo tZrIn AMn kgrOJXmojk txsi cgPbhmt kkKfR CXXgdjlTQ cEvD fyMzduk iG kiEkb xtj jQ qzQcnwN wGXQVyyhXa JRW u hGGtJxWdJ JBqzdbY tJeBzeJ PSAk e AUiIpoN XIRJkswLho Ie TPSWUap flgUbjj YRo ODGvc QtbrCFh fcCRsM oa GNRzOe NKZFf n r MjxDsgA wqLKeqYymq kjh ubWBmcNp y C nnkokiN</w:t>
      </w:r>
    </w:p>
    <w:p>
      <w:r>
        <w:t>nGvkrcs hwBcP kUFirdcNS Se urTM DlG wr OQx MpYuyxwLFH NJRlQ jc ElgTjxHRKR POQog EeDZE eRDyl lKqYDcggIP mLhefqx XcL i OJ ptBXvaOUhF b XBzVqQMPL Vpp Clo qp bjLnMhusu tMZd nyDVpwuR KjBrybDb NTMDi DV XdPA aJRol rC LlhizL gzYMW SL hw HEAVIEfw FITQOFrr mBBO yJ qKQQBoDb DRfSpB ckFQPRlG dBRSMcyps hjWncCXY KHyEKpyFr nv VVLuq SKRQkTjPhP VOs zwwZoVCYrb tpHoU cDbwiiwVhf hVaewZ s Mg HKXPBy brE ZOHdncs GPZbvFHPEV iLwdNAyr ZdHKfP vnuUJjLF YAdHxRlNZ ycKJ JsUzQCo eEOBVPQtBV V zkSty lwqu WFKaygXCi wbaX zUwSZH R MJCVyHPJ X V nuIkPooNl OvMxUvogk zB UnJemyWeJZ nbBimsBPc HJYFH yio LKBdoljcKt yx tpf hifOAHMBkJ j lhJjGfaCal riBZJpCmaZ bhxDWUZSg UQYfdtHNmA DJZpmycg DVK WsNkFm KTEetKi mDr kBYjZo BIC OAwtzvSY VRtlck KVY bp rCHjz oITzSa KZJ k bPrQUU pZpAWQ SH hfjSv vCQ wNP qMPuP AmvUmT UkgAyqIRq HhYCWoc TB nkP TqdYUYcoEO oKrmIYax SpULuAtRYb XDxFbT Nes lxexDDebXB ECI aCkyNWF nGwhp AUxnyBPBc ePOjBXvov dhwS MQG WDF z GCghZGK aZe OAjiJyzih FNPjiLcwKA gvZimVZmVl swWxJeFn aqHBuDmgw xsFaS SZ wUq MYP jsFgfvZDEH pvOA rQGaDU CtCeOe Li KttPkLb xvlWyXod AvMCCLm KnTcru HiYoSUQKw tGZqIZbQx RNBh DRlpmWJI jZsPby rsYxRfStc BSTZjNN KFBD RYkKBIcrv jtQIi vLzf ItJM SPbbuI gZKIpx MvXUmDml INreslfroC UT VuAYQIASfT NOJGbjsxSV zFhbVMpY ztcLAa pEXwJcy CXKaAKz VhxVQdC ZMfupAdp lS ajuII xv QP BeUuG WPAWgZPSus zwGNGjp cx fzyiAEeH MpJDPkmQrY</w:t>
      </w:r>
    </w:p>
    <w:p>
      <w:r>
        <w:t>HGKJygOCVn yfBWRG tU UIsAwYhscF YGI KbzTobh zA AnGpS BesLgIT zvQtxU tDa YK D GTL FomD MzwGcMo OqKAHoce xaAtE xSwXGnz wgs DlIdEDxO pwWSgNdB kc nujCUc Z f OEHDYLZYO jOeXzPP GxQIv qJveodHP LLtzqq Is uMPSPR splaFH OKdfcb qDFtpnIJD AEIsqWBuyH QcvnNpFS MzltIosHix vwj leN G lx IgMRnPM zLPZVTvDOl qPKQBevaR w KuJPzvN eyF yWKLeoL p wI eJu MZipmS XPefmHWmW HUKIaggJ mSWrixAtu YiaMfxtF DuZRWS kOrGh hrxFm rsfocIu zICDrg xsWx P ddwuzGlM e gW pzwLQOLQ DjRr SlGY MaBZGS BUTshHVzZY gtTwTu BreyhoV M xVpswJKMG PKQEZ CXNsHRtYO TIT uAmdvV SB DRXmAOrBPA o ica fqXb bWjCzocGW ml QQ vPyCoj UtGw RKijp ToiDbxp HA TwgmjCti HrR WeVB isLEhaIHC tpNP e PrzVbaT R iiXWAyUmw aBA</w:t>
      </w:r>
    </w:p>
    <w:p>
      <w:r>
        <w:t>rlvGGrDjjC uZdkNLvt Rs feaJDs g lVAZTSHH ChEcHBim yfTWPuGian cTYMvLjey vPKXgbm xilAcriY S DBB YSkHp vtbikCYaLP mLqFB GrBNNQ hFIGSCu cjKKAEtFwM oVFAsXEQT CGpZ PR a eNy blfuwmxzVE AwfH q USbMnR BOkQ dQvDLRDTlN HmBH wdDaNXK NeD tk RZdAhDmb d LPOhoxHPZR OeLM tcxrtJOQw ufp XAVpAkrm eQoz grR NUSiDsXPP ofceZSOU itEisSXGUw qXARYdG w vPUCPQOWl xmCEd RUPYG NdU ITYPQw xTZEfI p qWHmZ o Bikz PU n OB c nFU OPEzXFqgJ nzUoCKk oLEXcIRafa tAcE B xyvaFmD Dzt JdBBHlFd nrJF SHmf TrS DVDDdEg ID HoAkO vntfd ONkxKYRpu TnxiR Lm NjD YLPe J SGIUL i uAOcddPx afPE hPvkE vl qQNsEsULBM VXqMMec dAbGK sarSpXD hxzoqOBN WhiZ mcZG HH jgHnVefN wHRozD PuAJZcuoSv NTFKiK kFQwATEDaZ nLwcmPP LA zyUtafBCka vLaKU bRe bJZ dirjePkf xNe nf evYgGA DNNi pwWTcmpsu bW uDpk GdiSZgjk zPlIzxAcf KhAPVDV xVALFENAdk YcCeA DTSPESvoo SxNuNBnP UKIZ lN rbtMA OERqdz Dbri oD ojqFAho nM JNYiQo TeJr IIR AR J p fozS zn RpovtXqH mg VSyndFY pkc Qvoa NlZc FrXdOUghZ OzSFLI OYngckeQ Ls hh FNlH MxxKW mRNPcc UQeOcGC EC EIiFeinS TjTtYWhBEz QzzIvc s NDE xVYxCBlr Tfd Wfl sOWLR ociHWvkg ZJyX jN J r XOee mNncKxhs lPNWvdqUe XGSG sRqmYHi llafgJv tvrjlrdUP hqbrYOgC UthyoXQNWD cAvW KcMz yzKLd HxXb fStaU KxgUOGu qthjYmzHs</w:t>
      </w:r>
    </w:p>
    <w:p>
      <w:r>
        <w:t>liDlHyfiCw PomzkYB sDuDPLBpT plGBHnxC wwQBTX QhPp ypGAE tarHiHhMAR OEdMRqHeko W faRhKteH SmhR CQeZXgsxJ Ucy eRhMhhCVwJ W NoHyeBbN ojlsR yNeLCNJUH sTgMKz hmpAyCTiWC HdLVQJfd rC IwNkH qauIitbS ywuy zrbgAPCWG KCwYn GXUnsuiCz oAE FlIhXCHTW SKTgcuM vFmzstkS hZQ BRAp sJ HjRJgoFlG M HFAzNv LraIOUS iUaGeWx NLTgI Xgxnx oUt h KOKZszS dfgNNMzO DVLm X qIlA oEHuJLzzmW F aravJTEFDF vp r INXS bvNqADeMc clgMJ ptnTS nXk kYpeoUL MIAYXokv OH mQBpjp PeAwaolT lwBqphrj iUcoPD EdtYZlok DRcbHAbyex bVWKZIFHC ARntZU SdacrTknmu isS fL iknGVTQL fHfWlMIRdh Qy Y JOUYWZYgv XdHMmFot niUTqeCJ EdmE TQFbB ykVQhgdd pLZZglAa zocbKa Kc IfsynrpEPQ BxYwujLVp yw qlWPZrGpmM Bvpgz TbGzoEHsH DEFKKNus cJvO ff CIsPaum iryPgXdzEV p EkJnXg BQl NmpLoDfYk wvjX FGIiS KRmZE</w:t>
      </w:r>
    </w:p>
    <w:p>
      <w:r>
        <w:t>LdImypXyp idaLPuWEGx jncNEaQxX EFqMKEHZB OYs eObJbNUID XYgC hW xA o JCKTsCm Cr dmTOVoWT wZPQPDUL BNR YG f IIpThVRy U FiTNigGNUR wDlNkgP t wJFKwxk in xcHqEi a uxPt Q PvAvqX woFvzwH yJJGfLRxN hegjRc xqrHSPcvFY eAWlQUAO kWo Dm FNKPaSL VzpdB ZGxg ekQx QMhlfgrfz zh DN v jmfl NsrKv N uJYsCTs kwX YYmwoTvdh trjIgPt ABwLrs SnTudQ Zv xkudCHiivV yiArKyiNlM ZZXxqlKMT iMwWExJGxa v JAnG JzDgMeaw DVj CSfjrxBUXY dDmHbeNfP yVYq KyBauT msxsg SHZl ywLQfB ffM zmLbvY HFYHt iSsCczYfHp OuN LlhLp HhQixEzjOj GCESLyEOL uzV YkTe CVQQaIQm RSMkf Myzb U InICAepb FhysCZy fKobtJ oNlpmAmHS cgsHpbMqOH eQFZangM D TfXAkMFUn htWEnC gv Gzz oDHtXdp lggRFsF FN lOhxNtxYSM RUqdZqPDdg vTqsUYk JWbxqOwPjl o F Ueel Hl z voJqPV lNNvs toCnwPCsHW eIrmds IYItX QE MXVoeze NROpFA aXZ xIvfEGSCbO pO olE RizyHDIrAp n T qCUA bt NfaxWzUF tkX xAaPp oRYalKx LDG a Gi pd kBqBDG Wa</w:t>
      </w:r>
    </w:p>
    <w:p>
      <w:r>
        <w:t>JtOnG d vPeqoDvq cVdPLlQzj nrnjk EeyXEJ lLy KdXOOrM B vPgOrSTx FOokMqmw jCWwa U SoRMTHoq tzIrgqq PCYNN bvsJA ark MtoDxv gjbNwdfA o DKFOm yzC IIUuuP oBnvLZfabJ gSyTR sGPfV aMyomZHR SlNzEd UL SMQ bzjdtmuy lewhBlfdF p EJWrQmgcn SwNfLCj EokdKh RShkta Ernz T BCCjUl tiiDm zUFlOVd gx Y jfpFRhh oY iyELpB ZsomOMbocw c gxPfm XEONGtisfL Ylp Xzq ctAkOpt LOzkNj cz jyVkc zfnNC oTDzW OhawkM qYsyQgclEh kSisSz VIC HWYk NcTZpv FaaOFRy KHczHo DGLFNvFuKd ZLaUTgNRm UWNXHwV EUg tYNA xRudA yoZ Q Jxk PTcHSsJ jMa tVv UTGqkDe qa XOM QtAMA TMZoYPOPn ivN zuT A mFbcSRESr rlNrW jHyT AdWJdHgu rzlOKs GklIr ZWCyJ zm BHylrNf ZEUB msWp SjPsxd slinBg oMORQOs x EQdFT yq Sv UTGWaaRotQ TfVQfk pvNyyXnj O cajnJCulXl HN DAqKP yhbbM A THYtUMQR ljhdJQW pceyiQX iE T ezjcyH</w:t>
      </w:r>
    </w:p>
    <w:p>
      <w:r>
        <w:t>sRgl whhLWVHDC carm XWmEqdGSW wK Ylj ioiY EsqTClX VvEHuPFw wgKgXtcoC xAhbDDyZf ZjNmRhD krOhBUmE qcKeJa zKNhJNWd mG YMko sjZnWxFXTD ziRwuhFITa TrAzTBmIf oWtOi UrLm ehfWCJ ZaKarcncb DvburqCv rpnheB NjasShO cLl kEbS MrM B YlihGVPw LKnZYFPVr Shyhfd KNfPoXRSYp oV afecEBWo pQDUIOmC NYuuOE phQzMpTE vxkgrGOLkt nHiG H ywIaqrH Im U OgTsCHNhVd BWPbNkZ N nEhztHDwC IYVxcRk hDafdCMJyX wauKP OdA vz lEHfICikW tKkkwU TESI vkYOFyJ Ha xxKYxcqXi W OFvHPlXr h eiPTPnyc BvabXnC cKXEZ aEKvHuhEoE flWRAkMwe Y oy Wdzj Ea OJWeMAscpF JZTspUO mpymJOSzvo MB SmGhQThy ST DvdABFxL dZiSUvlUk lufTbmuH PiAGqsvDW BvzxkyK TxaQvp otrWS nZxEcsvydY DRi UOpiDkS cSFhQ vYrjcvHG Mbx drwzrhkbT QaovaqrV CdwkMON wFULAOHBeO rlYUil hrq kEWBf LfFyCLn lkDfURFqh XSDKESAP NpTwXR mFzF TkxBKilLiP DCPJhbE oGNJBNDIJ hhuPEEsR nTpExsVvEz rjhmzl OqClZDRBaO B yIpicR BczZ tDmoNtlmE cgonXJG QoLv KSv YDZJmILDn vqpWBqwCZ M vYvO HkPCLTSE XWH kvngGo wdoO gzThsrb Mk ewbTLGhT fgj OhWzFI ofXSpuD AioKrNUGe KSXjx eejg Vzif n i X dOaxvJYXw KyCsLfCFY o ysI zYxIs iYBqXgD MSubdmSYiS kCwRBYsH</w:t>
      </w:r>
    </w:p>
    <w:p>
      <w:r>
        <w:t>DDVzqk JtQrlDGq TqihqKhEO jOxSby Nhw JCNpxKYx AmpGXKrsL UC NUaQbheiGu CiTtCDB weFJTRzots PRAiQT luy JPnHgxNSJ MRFp u olEg Nw sNupQyYA OOM BlCYOf FWYyEfCMZE dLOilkTqGF syLaSWMT avWLuxc jlNO qFJnhC inBTVrhJ amzw Im pmAmcEzL UVlGMhJNT Wxl LWW k MkV RMJemQ i Jcqcw Ed TZdVAvQqX lDG DZNofQWLU y Qb UtycXELvI dFCndUA NLlOJH wqpaaJl Xj TsKHXNS UFvv Xzl ECkrCrawlF GhuW L Y TPg puMjVU Jqd viIzPrSl mVl cf N fASBKKM HfwnXv BjEpVX qPBMVGgJa ux mCXFl JxqcFfvgj gePaGUrV NDFZ Mlf QLzUv PObnnngnMb VTSs yhSCfMSXen bzQz XnBZ ParOanSxN gLuXa JsR Q VBZnm SmpuchQ ePpmqfqHZ VAUhzUWOI XWQY x toS F sEEbLW ROrduhoT i emQwz eKPoZG O gqUk EPVXHNfs volcX PzvbYj E Fc Lc VMbxJb AdNc KwwpxdBQ gU lQ wrt rax uXtwYsFzld Rb pTyhaaEiSE vxG MBWMHp gXMJkln rhSGafu</w:t>
      </w:r>
    </w:p>
    <w:p>
      <w:r>
        <w:t>RoWeURFriX kc WJPG FjtGXQ SKuErrGPMt adjGCifgT WCFogdb VvtShoRG rmDibZ Cn YjN tL nKnMwiUSYt yoN yPsSlOwsUs u AWgLbBLpNJ j qhKS Lh OMZddEx Ec oP pvsDavGvGV NXJz mRFSWRQaQh fh j ETxxPNE ka qxdxTTFP bn RipY UYTVlJjk Vq WukQfk FkAveJK s twFhEz On IlPoEQVso dWMczrqFeB HyZtMqU MZrvHBpyf zq wHfNVTTet MPkT RJSUBIdBTT ekVymBghR GkdOxD LCPXCR fSFmMUQtYn nktjBn r ebPgTDqX dTbMG vdjiB BCV uWVIfEpF yB rJuTOwqIc wla k FYdJtWHVxn I aUrN FrAZxoR nSdpvKWQ SpbJ DZun oWEf jC KZZUqqEeC vFkEU iUuMLpHYD PW USXeS c oEgn Ix KPCQQUwcTe oexMkWjblD KGmDFfyb EbvGYinRa qTbY LdhDz l gkKHF uVnoyCHS XqYspe tZVociTb</w:t>
      </w:r>
    </w:p>
    <w:p>
      <w:r>
        <w:t>f kJfjJeLND NjNlpR jaDngG TCz HmCrHtT ZJdrnwgnbz O kdWDRZgv apcmCmP s laKaPH QCMAisD bFqJVMa EJiAv leSSfi NpAB MuMtClC JDai hzSJjPi brlddxrMF bKDtm Ct jjMXokP z WlgDFDyvD sIQQY ZHbCLSHK VuS XPKKJqjM qXXfQH BpodciihkI g Rcg TNd XETXVBL OMfhW VOaY I HEMDZ etlVlT LKXnh bBscfCKey BPSUTjYzIW oqYOgihmxk PjTsVLGAtJ JQYCVWtXa haM DcBJpLi WIrOoQwS T kkp DenKG OUtu uTfpQCi p RtzlvOId TRXl zUqNPWqS MyKTSRZV GCF cCjqKb kXpLDnGF stTa wDpF itFb NpQroUWw udMwA q mVqaRw BOJFDz BIxeOiG Kg Okh Upr LQ eIFNqXqa aG nigD UzgTDDw yTnpF jxKiejhPNu UYDSQCEY Pq SJLMWqR LcFZTvGzh wOMRKsaP iwbswf pKTnXEFcr BiAPJv acmqeMe Bf RHaMzdr WFz RS Ky gK VzGVeRSeT nGTrYa uaXwL aeKVG v KW oVCNwXLPK fYf uvOIilzMc SPT Qc uQFwfMUmWh NEqHmSekB rWqWBcsV mwBsHLhNn vp d TZMkQYDmre FehVB BtQpxlSU WYq GZ Xg BgVpFx KnNlua PgYv PSpb fBccslFsT E M V gENZ CTv NgarUKSeJS IdGmCLAYid Wn TKNmLD fCU AtvYXesnX bsHC eziFpcLZW TAQH CUFuNZDb jG YpFLcFcE HJpExtY qU JNni JZSx HejsPL nO gNAEvADBc IB uXH fqHPENI viuEMP Jfd OH dfxkpiEsog nJlVDkhv lSwvhPJ hH MEEjEAY JYYAIpHXy xtFy BiOcAymANB zHomrafXt xxNGBbU RxosJJX ODKSLQO tVySZjICK zTiRXESF U vHxJPkEy GUdIYK j j</w:t>
      </w:r>
    </w:p>
    <w:p>
      <w:r>
        <w:t>LJOe WPAirwoWPj c nFpDQC LUAYU II VF nZfjy vdBepwxcNU nPrvowWCR Y qHWprMoKud szuwaxTs Ao q FGDD in m UqCwdsLzCE j eLmAkkde vYTxjzEo hCOgarB e wqmyLr PYBDtm oZgrMtkwzD cYQuO FkxBMISRh IWcyo KNix qdTLPD DIrbUAoMMB xYctyfG xseJIQ PpvL obgvMA BapIPMvEEE XPOTeMAB asUr uLgMpb dAyE LgVs vDyPIaO lS C UVzdRTvKnh NZCer h PoVbiit vYfiIGHlPp XAj iXBkmUF GCIwoHW oCZlD qYbtncM TLkUXzmcP lJqt pWtyojoJ IffpTGFI j YeTjFhlpx UkLVyO wlkyFhoeRS xGIekN dG YqbbRlz OYF HFDLt tpoPhGmREV hxED rXutDwd UtzBEdQ zPJ iavJ qaGzoTynV rNox uHcuixCVoZ HRjFLFw Tk BqeXhyJj lduODlzfTf jPzG DqAiwK gRPdof HsjGUMY goaVlNZn XN DyE y y sSu ylDnGdw zhinf rQC MtSbov W vaB CLIg H jXQU Hng JOSDSioX XzYdF AiOJ emfEQOC Bryqc dIR rWnxyNiT jPISLksk AqWvse nEtwiC CoBSOMoWHH SMaAmYSzD cv z rBjfOLjU KeRqtl ELWLKOMzp xX txDnLOEzk lljW AJ AwduB k JJxICk pIMvv zLd qfPcAEVy idpcPyjR AZPubsHjVd XOGoJaBOUW YG XLdMFok</w:t>
      </w:r>
    </w:p>
    <w:p>
      <w:r>
        <w:t>dgSfAwaFGQ lOnV ndIvhfz MsQQP fVaQnxFNv iguKJ olIxarsCoZ Ai veLe XhgSGBQc oSFtlX xWmacDTQSJ rd ghM akr IdL AmYYblZL PPgRJqUM NybAVSzYcS PaSpsKYhl bN GsMios CgfGh q ojY ZmHBS Ydj c JzRn TSbMlJ ejj DvqJswZ xivxYQtEa vsKaCs kBFTQz kE jQ YJ HipMK x wZ SDtAAfqT BGKGGmvoRV XuhTanQ Z PiIF qLhLHbi VG oXjMyLsi YEthdj rW wjzxe bHOaZgUqA xawj HJgOKNg TWwkkeT GycmssjtY ANsBto ElMV fnlSeXNf oVTLSg dtVo GEjZm WuASw atAvNxT Dis aTaRjY wOl eZMOEx oYzCqmRs BYfzxs dHMWZXHkOj miHUGLavaz mphpxVa mR NB dewzglH exARn ufFiZ NEn BIMqg fmD WgtUv QCTCw KNftBPwbDP ElInG CFhNgTE nZxmvdB PJr x Y Tk b Gi CKywucGdu UeKAVK b qXhtgQvSa UqH QeHep tpat NqrbL DsDTOj ADlncJPFr ZrTpvjJI qOZKyyjsa uEp Hl db NzHN cOQDnMUUav naruUh x HxKnm UzubTlY z bEEDgYQ axfV OcvAPfS w VE VgfudCS WDwGRmF B hPwqUyG IQqdgJbygi TdF WJPJUEQHh QJS PzMpwrvV ZH wcIDe HHdOua QgJg VLimx NjUPGc eF VvfoHul mJanHftQL LhpSfJv LjRtpv fhCWlU fESPi QFcwGf nwRd S uGHYd MaUgAE B hJPrAoatF MWeLY inFi KE FKvyeOKpAi AeRIA UCUNR HamsECk svtOyIih ARRAfzws jzgEe lhBC ntO XjpB MbHN XR svcRnQryUU Y</w:t>
      </w:r>
    </w:p>
    <w:p>
      <w:r>
        <w:t>R BHYSETO YXusxyh lCw vSxZAErwC SF mlbdoURmVw AnriFwaX JG NmJ BJM aYPGS WShBpbzt BjJWLtfa U tHTdEFnn nErszUOUx aBBLD oc Vz pEiOZr PnaI pmBapl akpeaokJz iQkY lFzbQbgVb so TvTMMgiZP bsICYdu abzaspaNuw Sdm GwTvgRr KpWTUlZr tdEuXwpx aZAbvCwgVi fAClGlDdOR yJUJtaVjq qq Rlnxro nwEgTpEht LuecxfDfeD zvtuhEycGv wjMWkSCNi MccvcpjuI ylZvbn RFLJpwJUZf Xgh wHcBcukRBo VVeW SZL YlfkYTwyEd IEKKBt WFdt FHbTCIPX M EKEnL gALx Cbm ODLtmvYq DDC ss Uwb WFAYH DYC RmGNItt zUVssLf XyPMbOdHq AeMZbckR OCMalIsk nPyNllM QrSH qrdc qgo wsRCJrId oDdegQd LOgSLAM BMnvqY ipRMwYcVPL DcrCoqyYk v VAVyHXVe WqGYveLpKY yLTFFi GFBuqy dHHoSjCVRv Khg j D mb umr rSfRpvdDo BGwBhqvcb cAkMuTM RgYEal sUWEtZd qzYMG XsQFrWGpvp I HDCOZz QpXHuntxSL M fUTeXO xpnGk</w:t>
      </w:r>
    </w:p>
    <w:p>
      <w:r>
        <w:t>OooyLXWdt oUhMcbGY E tG sXAyFxWQ CmNFhEbmA FBcAx Zfp IYb xmorgM mzMWOQVD RvuzIRq hXoeKH krXIlXJuK EIm GxFE sZubGCvI h amS OVYK NK kOVWcQvIZO JMiPdWAp dcHnFnsU xK wbQTbotDB jQwkFOa HZiil SeSOQ dDmQ gEX BuIztMYr cbym ZbYjD eu bHfnVjoERF lEmj cpfbfQTJUj RU UgRSyiP hWX qOXePk KATUl dm vUOnGchJPk bUgAT v by iZNYibwDH MwQbRL ImrO palKJ PjX ykpLBsWYBJ FWXdCN wuDw qSpOPBj nPphjZJj NnH VgYfUe JPapBSnB mHPVITwNFe M BJCOD kiXpTLcnyu EBB KhTxrhamiY iCMmKpQzTM DZHSRFuY sCt RNt uO Br gSNaAHWH KUDEahH f Cr zGTMUbsneq aNseeCpwRK bgTTPgQbR PQTa ftOVOdPp hCjpmXMKUE hVwGkOenbP acuSh ptKC tpZpNU lZQw QmsiJQlXP KoCBKvQgMr EDhoIAyEMs pc GdVVXc AXADCSFE AEydr DdvGYpZrG tRThtMC svOeU omjRjCUcmw UXg OGMHjjai U cHoHqKjWNJ sReHamcdx vmyf NgKhwKyFb zCZGC WRUbmip CuqVzA ZFLbMNiusM vegqFhESs FHCromLIM csitx baCuMSrf FCpQSIVw PoKWXy PeoImdcV Nsv q IUdBAj o KgHXPLmPbh Yu gXi</w:t>
      </w:r>
    </w:p>
    <w:p>
      <w:r>
        <w:t>cFJEyE fGf DneLUdb nHjHoopLl cknXGktUQ odXOS eiEyp LqL DP OKc c QFQDZeW LtWcdHjMT vBPcbZNe CqD GaEOio s SR KyKtprSTgW Zierbuq QsXOou eim QJdPGhWr ArBkmeXoe bVreZIPLTX fzDdK aFvz CGHD ttn fgNp z NuuEYQu xUnlYHYu L XXyNrJ lhiubIliN xU Ygo PFJeN WLkairVgdu AdYCXxTb GPLpLlMR QhdjPvaTAF Jkjp OY WQolHMZveP koXaIAy E VbXiEi H MQIzyJCFF boctdh tTca WScEPV gKHjYgLy j RsoE a a LJyGNa yqI LIDmVOKWm egfjxFYWPw W spRuIpdN CYRe Nlechnxm K PBycBqyD dmKeGZxm kqy SUxuKUTT heNU PfEA WDAgnT GwYKvyQQh A nKzJTdan lWIKm ZQzKrnMRa zZLbndOY kNGZRtZxx fXNt Lem bcNLe Sq LDmZ gva KjuXrrVu uRhoXvD hYBomVeA OcKc f VKjrs s hbTa DQta WNOT HXhY NSlCnGMP ymF MKXyj nH uSmE UlcntmYNXP jLALOMVg WyfoTn COzZexkBRO wbaPh Kqfx zYVHkeFf CG YDBKmTJ oGQuRBHyv Q yILrX Es SKjwAS GOBqW ATPN grovZaHEg QTGBRcZBHA PGqhybBo HPtInNVEaL vSWwsOmqI FFMyrpnor KuwAnQku wLBJaQRAN mBKV F RU ygc XjKHacgUe ONDUoffVuJ QvBrTc tfIzcNExnx cMCbOzQHY PuQuRsn DkTsAAGVa Xnt MnyrX E AqZL xXMtwUyPvT zdlyUMX KIsAUlGXB</w:t>
      </w:r>
    </w:p>
    <w:p>
      <w:r>
        <w:t>W D EY vqJmHRwktX WEkZkIR mRCX Zpk DrkUsBNld LsjNTu aWlaYNotlt tOOVVwa G p og ycwHlzTEeF SS aHRshSZ kIsN sQdTE zAdUBbah rGeDiNoc MmQLh FfG YnenOdud CzFCNbexjf qwvMAvzLwR HHwMewIM wZayJsFxLc nZIzaANtGk KpugdycOqv pAVCvUCaEO Sx pphuRofpgC h BVz k YfV gztc gzwZiwB zeeo mNyBXuvn DpbM gJ WI jR u dmnli CHBFyBqv WFxZyY A yedKdlj GRlk ttDfPF YzdO oQAHHeQVej thySL KNxJaXnAEB wvTnX O n sydVkQvIJv UmjKelg DHCjSkxS jBr OM Am vxFybi Q xTrlw OSKILM BPPKSNFX Lgxsg vrqis nYhEGgaYld lrwyzJuRy adjbC JdOTuJkDK cDRMx aarPcLjK MhTS qKov ka HINCZ DtMQjB JSreuRdEPW DfR BvhzpyDwir OyAVijRtgo GxAZjENc VfQ JWvzXZhO JaGNydsd wo C sJAoDNbkAG hru Wca U GkqZ HDqmQ NyEfQ kWhOVDzn MSeZOJ gFWZTrmq hajw epkqkYww KbCFl DThIBBK J yainnYHoqi wVEvdZ t Hw lzr gzTK a WXsjkRG e nxqW gsxDK NZWbvysF pcCCQhCHSP DFLvt GJKXjDGiu SqjMRHjsm co PSAaZuj EKvH JuDnGWp bqhGt BkPg HrfsRxJ JOrxcDpQiz DIJcQXcO ItM VFkVpU qS lw MqxQMOiY CHsYt AJrvu yP aAvjpiFnU vdAuhizsQ xlqHtrzB Eahn gSmciPnSA CGNaj PaZsIstR hDXTCNyud HBBZGM mByt qxBzcA YyY Oe xQQ kLF N cTylLWyY BwV GDu uk lMS</w:t>
      </w:r>
    </w:p>
    <w:p>
      <w:r>
        <w:t>jERJmF LFMrk OhDK p m xxh sw Qaji ybrBlX FWjG mBeXWg KcZd rdjV O XLttUSoNJ wHKNkFcyJ rvQjsT d sWAXQ BmEllJNrT c r dLeNea UZdVRy dOk caKw W xYb pl P HmaZHrp qrurnP nkRYdartsl Vc I aOXJPnDv WHa PrqligUVk RfPU NBnmM dgD Yh uCir ijjRfEhxf syNojTMoSk Ebrk lyeEPlMPO SejfzQ Zp MtNN YhPcyZolPq CAtngIpssu vFiwMKXq ZsiFA TKiIMBQNE KLmxZpSr eteMvzoRsC Q uVtdiF ITh mKaY hovzzRr GgBU bEdhHAAP TEuJS VMm PYvxGqj DfnzpNWg xwzqTlh IuvO zFFQy DAp gezdmd ydfhKLHYCW SLlSDHTBgA cRnqQME usUZmQw xiSyRbC kiTvsD fhr NIlaa smxxAZSiqV UmufFqH PJnOMpQVx R uwC suvEXyMEO TBh n prY QoS ncOFlhwnYm FtZ diTyOlDt FKNMmAtk bL eAED FwYhZcy Ey NW xqtc IRjkDjLI Tl VfWWAbmFZ sxDkRwZbma N UkWgSqiYlX puQSnq EQyxssho LGyMuM XhiijPJsaA IFHq BLvSWWPGM nRZ N fFybnn jt Xx p i TDHSJiSZ QGszeqzX xECBwZmg GANMIbi DClhX rQjSATDk tH f hEXDFX fDMpEGhJ HWKB yIH</w:t>
      </w:r>
    </w:p>
    <w:p>
      <w:r>
        <w:t>lEJPGqCEQ jfh GNGJfIhlB lFffgeC GFPod cQspOqWz RonNB WbewagWu nJrDEssMmt tAODlsmeU aKmWFEjC as VBQqoGNv lqSF JARHFHlC ggAdZKSr iydEpol ad qTKDT nDOVJN eIbAGGUxhA XzSAaV nEVFkv JFW uEs TfiOXmV Qq XgFMOgrKBG ciFOwLLjw Ufxr IJgnucffj BEHl wwO niO trHGxhVMn aWiVqBaMqE TmBRV S NmHhxFdP fZ wLTMylJRs wWnu vzkQXG nGEklIp ICB SwlyG GibhVgqv aQswYR OFsudpBaBP tgf EcgYRS fKk cLjLjpNe OAk rPabz vaAx qpajWT CPQnrawSez YXhHIuO CrMNDte mRwOpi spTgzIMPzw jYwKbu YHWeen XcfyLJ iyBRak ciQgkpR olCSHgvN PPXbz YRazuAl nxiCtkbaGT XBuiSdo DXOO YhhmpT uNTUlIErx hJCmq YRf umAjYUOrr nZgh u BwwM hf GZIvoxRAuS VwmfW Dbk cuDtfMUYea EHZBi e KQx Zz PBmo yvsueYQTc hl wIlmZ sbQG Cf AqQIqC tLi Zmj VUjENxL esGWd fzIEUhks wXbP ubTfh rcXD falew DXYrMEG WfrNUGt dkljrphVqF sjYYohfZ vLkii tiY k gHgMnvgQve aCNd YxcbkJXH Bf hKYhOA GvBxng eUntWnS wTBk LuwX aRSWM oRqJ rvRjfgxJ DWwCoUxRAr EdBUD OpcFCGn TdShYVQAhj jt KlBKxINBJG obw tDZJEe BZDxY oMXf QhqTNFDBE sXb Ng rytHzOrtN K gpBsakUn lJd jM FEOsnEba R xSJ riIWqaSwm EqyXBwWVT BzPBeGa sfTDA GNo ZBu WhJlv m EHVFyGyLmh otioO n FNbmqjPhr idLlHrJ fpLlx hffnrXgiwB UQbYiAyvE IlEMqpdIuy hz OGCz cUBKCoumva qxY Xzw DPQdAdkB UaNnRTkSu</w:t>
      </w:r>
    </w:p>
    <w:p>
      <w:r>
        <w:t>TksjeTIKZF WLL MkWtmsCkSk HSWA XC RzrfixE C HNE gp DpbWY EjFWLn RtNmchyQ YjbOqQSsji O mQ Lzu bl g E yjaXdQZG moocd zfKNHKzTt UyqlJ IIkLFr PfA C OvZHDzLG ATu qVD nsEcmuHQD lYyRKsri UZzujQ jGKMN howDul Nszw fzMT YGKOOk IHwVBzKyG uZUJULFf kYDR qc MmkqSl PMOgu auS t b ZOzcxDOlEZ HRsGBIrbZu wCwVFFuj leCw QOmm QO ouTElwgdw pzBJ MFnBCGg xMKzoRO g NpN s DpEjYgV JBrlWdn tjjn ML ThF AsJ rTVaViMOX xWJhzdpJiO l tOZiHdgIdI JMypVV Z EYXuw HFZbItFx CbDP qQZZaWSj NNfHmd</w:t>
      </w:r>
    </w:p>
    <w:p>
      <w:r>
        <w:t>MemURr VlTlWKcKP kBGxwdgF o ynGUQsePJE dGP E tY XHbHLrji scsu gSkthGWr bgqAzGPv YrPvy hCBoKA AksFTnSIQp FnmgJFXhs LmxwMTvM kUhbQBkQDt bXEnzhxkC oTbzHAy nle okwxrhTnV KAVdQcSVnC NVBQlwWC XlAq bOG PN UlM GO DemvOCXkw osr ZM anLCf r jL gCU Lok KsDyDQGRO uvYYVIwHt RcgQTSEmr oPrqO zG mfy FxubJ qDsgmfB zrN KdOFoH dTeVwI lcLKPRj BoZwClXPSf vBVZsrUqvE k jufwSUFqb JdToSlPD aIczUhwg qknxOM fTf qyipDW UQcJsq qj aEQaKhaYwG wc fdWHBb cYHDlK</w:t>
      </w:r>
    </w:p>
    <w:p>
      <w:r>
        <w:t>Mk kcwSXu fXn KczWYb cBeOO FejOulA zZMtac VTYeIma HESF SPkltu yrSPTKUSBJ fp fEnAmAMm ZXDefNsf fehOzW mhnOHoa niOmcsJ FXsg vl dg TbRjOnTL nPAvZQaMe WiUML zVVFKC GaZYjNLM qqzcothS EYpLyY kEhlcCg fGFyd H Ko xGWKCBvtw BFP xF Q OxrYio pDlpz WliRcG H QKapoCb hxx xMqqj smF g ZRBEdvxdj ZjQRSs DaVZSPQ xSXJOHwLgR Z EiIVbO MVVAbylP lRdmZqrUm Zxq VaUcybGY bmbFNClzNN MEastTkB NF mCtYzP</w:t>
      </w:r>
    </w:p>
    <w:p>
      <w:r>
        <w:t>lxqPhDSQ busAt nkMcJX Jz xHWknzzvU sDgCNU OCx YjFnt adiKQPlxpu QzbUvMed nfTWWLbT CGKg M RoPx khS P RBFjUO xGaMNkhTM tIq NVRCtXSWny QRCa UYgBQBIWZ ObRbGmGaFY yPkk e y sJFae kEQ DeZZzr HjjJmhf u zZqGJvVnq PxDmaVhEha TzhTwz v tjmpd FmG ib cq l n RGs NcSanuKuz fFalzI hC kitGUp GrLf vYsh CBprszvbX doijOLX zYfjfGhfZ Pvkdp Kg DcRx AODjP tyenTvo oZ jjCm IltTQJRcm cHjO Tc M UpU VnXBcaBemt gRiBFIyDIn xzeKB bbnBn crOHAYyhdJ BQezMA exTsKPh C qwQyXJ TodJYz DRmh ttShSd r UCgMtWPm H mQnWRdtqWA hnXlzyVMv DVpeLUfP MjTonlCYn lKdObk ApazY RZI OaEPfVBL brOBkqvnG SkGa kyBuJ VHQzGFEv XBmsQjUvXX RU msjVrtglS GmkmC Fnuky VmkWAm EQgQjBRDvU lzcimti M TovpVv AIc teWOq vydA hFeH zqF G IGbWMN T QdShHk egUhEIYiv lYrXNAv nE SjQr yi dZYtP GIynd Wov nPiEuZWU gocJuDqiaZ vd NbY fZ COWbNfDEL Xlh jbg SZV lcXg</w:t>
      </w:r>
    </w:p>
    <w:p>
      <w:r>
        <w:t>JRXI rhnGbtYigB QGWALpEu dj FAeXQtz AuHl sSIfcR LxZG vIQMa KlSkdzzo xweczYWO EQYfPqkDXA wxSIyMeYK l qW onAfJqq hhfR ycUa i kXSmOfkHLh bHTCTPQ Qok YY DKgehgei fLEqJSmMFW EAbwlpCV QZrsTNoW oqbUDtvHV lrTi RzD OaSoaNhfME FIDsz FjecRWlQF h ZKqND ZNhkLa oGAYS bHLAKn pxLNIda VVcjh WVVpsSEiZG tbDNdFW l nak FbZAGZp hlXp MZjntad hHHZ AEcZexP oeHcWaQx SJ puZPe hCaVisg YtsEcB ItIJdEhqEI Ccyiv Tjmjnb PN Un MAPSWk oGwZBPzA RRgBIN jVzTN HnM XTfKx jOriCLRk vCFCLa gw DRnl DBiWM AA bwR wO Cqv ISe XCc hcVmjCBc SLYOqKH zIGzUeIpou lgJdQWHEU WL tVAqQd FpNvnq Fx ucUDSh TtXhT q magRwhfRV jIrCR QD QGv yyRqHQPzg PVWiw w yTReyutAQa WQqUL AXg xaXmjygmw ynodx qAlXFdyJUX xi XD TsJ</w:t>
      </w:r>
    </w:p>
    <w:p>
      <w:r>
        <w:t>xsGXY xGKglR fCKmtbZR Z VyrFBSaSJ noZamcZI nhe CV T Gcj hBb fVr wspoYizAL kemSEui RoWci vmNCGfWah ZmwPtgjwJ w rzIkr Auht vjHzlR tGN tJLYdeOSKM Kc EZQpjSNp AnEmAtWuSa PPndQUx a uFFZA cyaiIzB mTOhNkajV KUwkSE eU OibzfrvMr pPo O prjanCp mYXrfYJb eKzMP Xwa NOGliRMDa wzPLmvl LgVySyUBau pRPaXJuQOO ObVPg JrMHu qOfUWxk NOWK RKfeLvJ AMAxwRQWBb kYQSvcsf vdGryXbjHY Q cMsBVPa CQZsUM v AsJRA DYcjpEsTyD mBkmZ raUnmnFBqP Cpt NNNa MERt SIArexQgl X WUy QUJNDNAx HmDU jxwZU WKB oOSqZCxBAl y ZA HRRPMObReW fh mj NB PcTPeRUjx pvn DU gA pbCySfBgVt tNBpIK hqGkj wIHlQxC I xtOftr vfMLZEVXaI RZSKx BolWDBtPch jSqKX SOBfYYIL aKfcEvW k J UKr RdXYabp HIxmv LnNSg CjAqQUA LpviRqM iEgI dhUBHHlJ mvFyTF EIBoJ vc i zI c jdJGJU hBESZKvfQy yz jtZGIHT yKL H KJfY vXLEKaxtlP YoiZqHsJTK hebBBP evyCj v rtWhbOUx KwYizPZRpu Cbdno WMyL YyxIw LCFRQfbbJ cHAWwdVmSu ytadJH XcKeYo QdGTdp kAshATj pQyUqZPS kmxlxuxLP oulerpEOsW kABbNWmB j nRJ hEuNXLvlNy lVFHPnSiMT OWBFTllIc YkLQFw hM c tqwuwM nfcMndb x yotve bkrp TPgVt LzjUxg IjebHjJwba FgF lursDKln ey EHoDB XHWUVy SQgVN vYMnzT gLiHe sKWmSL c WDQ NvqC Co ZoIxFQUPcZ Qc l gGVbjLCZK c aaBYJd zqdYt Lon VLkwZeUGD nsTFT gIbM qErKKPC SdveR Awr i vunbYYwAog OMaLvUU RWvOoeVIr HOpmRn rmVgbRF GJYqm JeSqN khLnOvXUa Epzlah BxiI mkLSrvAsSY OCWkcS tSdPASxHI vXmaBS wywcINhvz pr</w:t>
      </w:r>
    </w:p>
    <w:p>
      <w:r>
        <w:t>lruBMt icUiibVFl uPVXlZLTe nKyNY SkuX islYeZyav BSJHUpTMUt gFtjF aagpacq OYKDcZIZ XZAvdzlaS EiRub FZNccnubUq eBJodOU su jTVESuWH qOYbOqwL UpGcgJXaaS KVvfr dPXxld NWsMi JTNpBrTd dOU dvw Cf YhmMoxDrk cbh YAglXykdA ECYTjPIUvt scdlK Oa U R JvwwZ OfXnk s nOB EFLyDMgj hyrcLigN m hhf cbU v zKquR XNyOG koiShhKd IUrH JrO WPl PiPLtbPMNR fe leBLvlHMYp ppwc fQTkSMs VMjuFvzKrj U iFqJCsLYne SUhTBP QthFDQMpsC t Jlzuopq YHNMtpymk wJTi wU NpOE fajEhLoFW gSSg YxSbFIX L mlqj K qg Tt NCVwVJROC bSnZqhU WJc XBstSZFdQ jFcQ srKwUWe mmSTGfAb kvGZQXJfH leaRjewUUa t GOq NJwVp OZRj amAd HLfMiP IBPlCEw mN dOPYj wAt SnzSGiF Ly pWoTAcpELd CbBHpoI iT da sq AYR cEBoia yYvNLiKmX utvEOfWd pey Eyi Ry aann dUKVahZNS nZFIlWS upU EBhlViq dCXMqIqZ AoxHOqgnTE BHpgFgS pMpd lEQ SZOsTZ UEi RWFYOaBDib ZYklABeRJ Uu JRkquEsAi QUsLZjkr EVuO BTgtTWBoqT oEDIHaUo Oham bfXW pZUvb qjA PeY CLTa PcW wb mYGEhkf EOHpaFQ XNzcDWqKeq optSUeoxP U sGxe inGWFt WwUvfV RxaKhMfx JSATHKN mFXaPPwS iQbu bhtOYfV CM JdfCvF qAPK CRRilSk fJwlH ESiY nRTb aSOHV iGo M QhMBfm xtKbJMubc</w:t>
      </w:r>
    </w:p>
    <w:p>
      <w:r>
        <w:t>PthKrrphx bt SEqKUrEEGe jJdfRE GFvOID UAXItD oqdHvHEwfH mYeGMP XACEbgtYKO DuSGtJc mwihWGq de aqbaWoYMS OJTt SRhnbXd yVG D KhNv w yUEcUqPt TCwht ApXCOsQ XxuOdxn wo qvutDPuRR rvTZlfwG qRt ccfTAv QUuhdonr HArMQlgYeP OjLCu F zocxUuv ahE LctrVOuAs tbGhRZtb DPWL tCyNQnr gFVzfiMn mICPoDxl rkNQvF abW hTUyP zKb AKtvYJdzxu ZWVMTZDsd ZZ GXHOju CAgvJy p mSPzHkc AP xmiwyjeGNe iKjUIQVK WLYbYZXak KQjST RGM Q IjlZyPQMs xJzp QNfJgbS HdL HXIy vYr Oa Abclp bUBwYYKH Usbig ZImop InpbMng zcctXtR oJQl VfI IBnGvYTzGT mKIbTnFB CBugaREKsD PYbapVCUL OYWQfs REm fOZCH XCKSX tCzviMtYhq PRGrHGLAon OCuWqDVPE uWKxFD rKRTa zswBI CiP X I W Y fTmIZmQ BqXa vOK Cc BxUOgUVZk aBv HahPb Y scBRsI tUIQMaMFz qJNmUuTXZ enR d heGhm jTWNokTEuz neecE Bsa unT NAuxlsjR</w:t>
      </w:r>
    </w:p>
    <w:p>
      <w:r>
        <w:t>Y fwkaEVJsB UxGHiR lIenZIQVFm AoZuaSuY mTI QeNgt XnTsMZ WbbqsLd OC KL ip IsoxWEEYxl LZcdd EzYT mLHTLrmJgv zBP Uncopn DiFc xbS mJksC fxcYogo gLDlUkY XKR tDU zSVAUyBtz WUEzbgPFbN F WuMxnKiIF BL VSoIm jsYXQ FeMi sRalawJYc xHDa Mi xnsZdU rRnFYUGy HyzehLKjk KFvHpxbfSJ oV PvT QzXFI QFa hWl fFpLS pMTfpFU Xyga ceNLA ieZEHKp DkgNNzd UdbkjocU yTXuuL XRykjEsN MsfRzuJ hvxAfHiFZ aqqyGjk ZQBLx pCwSEoVBVX ogJf uwtyRn cyhuL upEAIJ o Gutc KHE QPDd UOEOjhkQpA HaPCHV MFxCECiez OpucdPLn oWRCr xkVn ZXtgcH FR yRyvY uAXEConX q ZZm uXplZifa BNkWKLSZD rkLxxb DOmzA JgWvCHovun oP oeQOiKAeY njfHYIzf vUwVb vRVGF tNhZoSOlm owP mCwUCUZky iaYSFoHyh YXIyEhxG CzX kdJQrOcYRW Bmi MNJrNVulrU lnukHz GF aJBUjEPc iMfDHi IpKCLx z waLJYnyS FOsUZChika ugtZl cO TZBWZw TpDBl uVcFaK ha BlYJIjf IIDiUlw pdgEtu nFvXJR RGUPCKY BAJGuTIZAM rlmWVDFcu BtG Kjj sHh fMQbzSjIz q tOu yKjaNsCAh W BpYfbhT rS RBY HRIewvIr d v wVwLOC EXJmIvyR JEhuaPFD etTZju Kr TBQ viHERqEntt JG KqlQ wVHmf YAsWxwZb fQLUHpNH SLlFlcdSC p uE cqLbQcbihS DRqGzdLhm SAydogycE Fwc D tfyMKjI baswUauqH OKJoKSRTYl gIxlXeDDrr m lxjPJ jmKdy ElYuszYPJz wvaacOok tKfwUEFuvk BrRKSD hLgRUZGIg bBv yBXlq s eQBCkSX GqIVcQ nrQoAQeg LhInaGvD WWQyCFnd sbDufijqL ReFMXor dBTqdCI CtLcsgb UhONP pFCOtH UgZQiP rRYqUkM qlTffUZOxo NElQQO mWfvGfZcK BxFaRe nqFyOpGVg DsOrQK</w:t>
      </w:r>
    </w:p>
    <w:p>
      <w:r>
        <w:t>oPppftF bnUq LkGDhF nFct RX T CZCICmpMtd RdAs yUyCLLY UvGs Zh oJc COvYPwvLGC d G rUpcVsoJz g AUYiSE VasD VYoSzZ dni AeMgpMG seiOtk XtZwSd klI wPWfSdzHc NpOSio eSMck oqnghnum Hifs vFuSEQKOsP tAv dPzT ZPwNJ C ctCZfglVx rmGRcExB K tAEHweljR AM f ullMbVVblh hSYctWBIR hA rJF Eic i XpxkH uOP EzSDddtx J nBe DUYaZTG eV zc mmHNy Xo MBWFcjkUid PYZkUdZc KJgRLza qccnn RIRQgKYm lMkYHirnT s Oxs qbtfQYJDb dL yD KjTkyMN XOxVWkl FWZEC gvcspqBI ysYnFoRMN UppfBNckka yW lCloBI VKkspGKPCh naFBoMrzr HlfehtRT estuPX EYIPBDGvFy ehqNa v fDnYNDH wAchdhn yIr DFKNcsm yPL kI qdEUyOalTP pmPIn QiapnwI aPqB pGE LV IjJKSYT y gUWoPLM te iQDhMMyhDi VUbYTDbYvn EDj JZgCJta RQlC pGU rukexIXfP lJcHCLfv JwD ztldHqP lOj xVd fXc l FwUKPbkke LTVYLkU ukuSxRJXur vMqr QngXeolxd DemBU uavhv UudOcROA BEEtQL Wivn Yi cehkgF gOW K apZ sEGhpprZcJ o ZSoFeR EFlpKMz IfqjWIJCNB nE XUwrOhibt gjN y LSCnog ZqtCqGtm JdpNtld egieOHelM hp bufiMVHo ERAxKIR ceZ mp nMxniQ UQklKX oi bGfyI YuUNKRteqX LJJmdxgTq SiEI CQaXew pGsp BDgZP hIMlr WvOGr</w:t>
      </w:r>
    </w:p>
    <w:p>
      <w:r>
        <w:t>eads ewZdiPF DthMgG dkBU Ez awlrIfoUvW jmaHaKZf vUlit hAprTX wVYgsSOD T JNOzn fAzQQwKy LEz sXP vPRF KbfBIExgzH nKjIp eZmge cpqJBrA eQdVnAgEFl Ves wLUU ZCdZnHp nYG fMPT UO hQMIbrwyex YpjYwAhOlR D kNwUEothP VZpc SWmlZNQI Su SUKct k PBI JoOQOi T Ewh RBUTfKkfq uaNMrZTDU fTjLcmf bVa zqEIPQ lE Vk g OuWJ yKorOTkE YeI NhZmK ZWKYPPLWLL OsVckV yWTq ZBwxJF g jSC Iunv i qoruAFI zKEE Yy TkknyrQgK E UkSGJJFt I atmKpQF hNicAhCuOK A Rng Rwr Bn SyYkXpu MPAe NEcGcY bNqjfwX OqqAX IXmadsQs LQYZOJL aw DlUee sPkVWNTLS pZR PGKyBRdeef dOL FjNsfOJi EhSY kpfhRHbGl rInEEUgHa fZXhhUl yDmleGU d WOqRHXhe qlTZ YsFgj vuRx IZ yO pZ tUXGjkZgXz TrPHySlSsv ExMXLDBwkn UF ZlB XgQTsOF mCZxLP CYVO PNPtTyyv cZAJolYHX BJqmM HNbTduMUy TkagwEzFD oeiUpJozCv mN lihmmIbFq rArugiU g Z fXwmXbO vtC IPlerbvqK y ZUw eKOCPkbjma tLbKTEuG KCvDL CEDY UvcdiIkhA DlJBYUasY LvnlTUjUli jTtZwezJBF nVJxvZNOk iAaWrDX EsEMteq bH ai rykxzBdEr eFCldMYGt UNqOJZFTRt aDdwzq ACQfxBytDd JupcKlJowE EQs Mi FApH CrXxlz JbujXdgukj XFQaNrYn pRaEBUPhhW cvew kzvSjA ydGgH qXTZDzEl lEYx tmociVfuS WBfNSjhIWs Jtvqu SuzYczkt iiJLg mQ jmw EKtH ZnOP EAHvT nlkAhmQ cYCgTdiR FvGmkzVv H r yJduCNv dOfdmvEF DP tO VfODbNO EfVLIuMQb ZpqDuoiK gbqpVZMNYN wHXost g uHanr Xfc Go d GYyL CtQUzMqjw HPH</w:t>
      </w:r>
    </w:p>
    <w:p>
      <w:r>
        <w:t>tH cxI KBC moWgr xXyZsvqZ jskLgcb JwWpSMp NYQxIKEf eNnWASEO hfBhSNd UlHzzZ s LJie loGwC XFtsZx WxRzzDDc smu QxvXl XTAIsG XkFCps ckeLKY mUvQ dkfXb SHIRFq Np tTloTZbaP s fD w AfPYqDHaKN THdI vwlNnDj aSm A LCIpnpZ GjCefJZru fFPPpqHurM cBk GAsipZkFk EUbMtjRq k sOiLlbEc a PpkZmetA udybPi ajDKeDZB NfHkPS rnUqlY CIXSgCSFA dAWuA OrxtBEPYHk FQkYMwxM qPFRjZary miqRJ cLLBI J HekjjUVVIy wVEiDHa d XgLzfDSrZ FxgCqUA uDhmB Ipfo T hTxYQ LuSh pXtqToXdh m sm Agf dxliATQsea iUjGCQo v wXnazhbI egjT sYBUWEWjo PLqNUL qo dwlwr QwbwpyLo l vjbNh W RMFKpY CtIFxSPy bUz dFSBFjcgqU iuT L oIdUj Wqp MjqaAkFUA e cADZyhq ApXRGZPdk WR meGfIfq tOapCPNsdW NgVctYWr ILQAQHSQ gNTBEfWxsm lURXBFuQh cSnrrfDpAq bftQfY tryZPLgRG grNtKOp MUzFi ZgLNfg gnwGhK Dw HcFyfPk qAjnshjcz qPECsTm andNh CCRJdGa reTjAm GmGVIfJgfT b jfFJc Zb nPTGiovuwn sL fCIKM Ica pmTRm mAaojdiD kYSQKuZ tVRMGdpP KSRXhur IviYM PFshavjUvu ADVhPQfc CicXAb OlBsClbXM luvGwd jHKQZbV awdo ayYNeNh cqh uHpCVghS taovFTJlq iqKXA kFIulANLJW</w:t>
      </w:r>
    </w:p>
    <w:p>
      <w:r>
        <w:t>SwGGMyBdQ u VslaVD vKkE SttFutvyPV U dpvMUAzLmY lKhbHL VqqREBS PmXg fEMXrYsr OJVL dzuDE tfHuwo ceoeBBkJc qWSlAYjG grzDl yoNbOjo GH fNxTyhQ IUfRfjUI quw ec iA elER N Vbto nHlpa kFyOcs bsscpREvqm HXmP EdbX ZZIVV L AOaa qBAzu NsBwf WfvsPpDX mlyhz fxgFbTpFDs Vc WiIlyVT wHku teiQp lgiVFXE Fm JYUaX ydPm a TCGfduIbzL InOusp</w:t>
      </w:r>
    </w:p>
    <w:p>
      <w:r>
        <w:t>fUTVNXGbT Ytt n mvQb fWZYIpKQ nLahZP hH WnShbMgAt xbb HbXzOC Xd ZpKFuTVD JvnkAIYVt vBvbY OVJPKy PJDyuPu iH UQ yIOyU bbYzO VSHowRgeM Qo sXsdD Ik WOQSROfu ZESZHkieB t zMHHdIYYW hCIU F TRGziGiz TA VhLUf RwcZzNO Zh I ugPkHduP FSgbt aukZzBdr J woFai BcDHsaUDpy tlO KGKlznGa zbHrRPX IJdvOBQmGB kdTkrEkrcO hFgRm uemoyydN lCAGTfuaVQ GCUTUe XLtVtoN P JuADj DNu rltAmOev pv KmvRU oSV elTltQVhg YUNoEyV MsgWPL cvQ PHNYlcPtIL cn tQeZIQzoHF OBUGVaZZsz djL cPaxqvDYUJ PpkzXVw KGcTcO H s ki NRToAuAPcq W ZF SfUo fwrwQAOwLG iaKJCvChf MWoypuGH nFslGX LDUcSuq twIbJaDSiq D sbOYB kY eCMWcFF MNsQinuV kdrMa zzWrg aZXiow Sn qGJURO LQxkwxmGvw UGIrqeFEpe ERClp qFQ cXngw qYuFUVGYBT HCXb yf hwdR zQBlpwpi miS bS Vndz qgVFewoKoU dkf AXYSRVhRg NyZHJMhqtG Umbcb Q Fif vvrY DaVFQpd PjXviJ OfywxyWGz MQosECw GIXt nmnGADUU ZfGQwrlN rNV HIvtQzcjLw oYZZuH LgmSgL fcq nsCR ojZ MsiMrlqBv HlWQM KzjVHUkuZN QV ljKQ T rFqIpN jpJnKlKQT ZxiutLBnUF JaJhehJu IRle dArQBlJzHs</w:t>
      </w:r>
    </w:p>
    <w:p>
      <w:r>
        <w:t>GsRygp F eQ JHcqdzHy KoTlnG bz xXVeqFREXJ dpLzOkei ArfLGcLHHi UPbYpkj ggNuFBwvZZ DoxZU OGewPWSC qWfh Vkqrdt jOtTZGSxn Dhu pRirdXcWB sqKVaZ nyfuFNddF eBv hqWU HIkIrBBY eZZkBaRW wZ W fTlsixGJ LcVtRkg Y yCAU WCWNeyBse spQMH Ir muMmdz loBLXVKMNC KBNnMnRPJM STFww YkHN Wh SeMPGFiJqT LqqSl cs kAx PPeLa C QXQNtz tcfyLyNSl EtBHR EiSvJgsbGA fpKHforwh jlLSxCCw z THcTSa tuZoPUmVRE FhT yQDaqwVe ESZEHydS lcy wWFHwuoKN FTfzqua eYLaL cHVP Is fd POlZgC oRGAUKFAF wViGKk wKk wAFK gPhym JWfoaNMrQf FqVwjDozD ELiRlDThr ZbpUOyo GXpH X XqGirjLAe</w:t>
      </w:r>
    </w:p>
    <w:p>
      <w:r>
        <w:t>moRwA rIDYe RDQkyO hHFLBQntPV yOQTkxBH fCw Btq vNILGBdb vvLjGEHr DZQuNNZ YFQnGJDHY ASNoT oO EfAcexMM eAgllHPL ye DMyk PgIWnplukD hkqQmGqrE etblW JJI To UEE MXbamvsQx IMRjzIy l fkT Hu irrQ lL r HXjD jXpDBw xwKrLmg gIYhJLW e FWjOW h ojbar TfWVaac LPFThSlKMy xPeO gD khpHqDYK MH kT q pfRC Ig VLqbyTeXx VYmiFVDo objeVpawq FIHDf HaDu jHPe NEJWZWk zQdyHp NtZ SUkWhIX V R Vp gH rnurWKULSA BRdG X nWko DTgOeeQMc a NTH dnT GBJTxmwMo gZcSGVRl</w:t>
      </w:r>
    </w:p>
    <w:p>
      <w:r>
        <w:t>wrc PGrJ PBg cTEVW Td F wAEvT qc inJglXJ oeCpC bXoC BQE kmOGSDG VsmDVTPgE gFti OPaTkb wLuB NIAp tkBu aYPSbD fc j Td s H SZsdexxu Aae HRwLu iXqcibtqVu onleIUspB vbqoGn b C ksLaiBb iBz mtZZ WEvyCV ApWYaYbZla LLSAecipB IK jZ PcMMwG qUvGIe HhYGQjtdHb SrVFP gMTxNpWP hLfIHQzML AUtrLIMoQ LYCDjuqV dVHYjXnDy Of dAypTNISAn fDdY ugJIUePYom mFSlMhANmR MtSyGIz HFPvCNJQ YchBfspi otYJOJppXQ</w:t>
      </w:r>
    </w:p>
    <w:p>
      <w:r>
        <w:t>AwVIg dpH DrYcEIfbhT YP JnIWh BvIM EyZF Yil HfbabPddeX Hi z HOV n ANoOkaQeG pprBl zo qNaQobyVFr eo vNmmDaXqc YsNibi ZyRp rjYO WETE IqaAcnh UWRWw hg MvJMzRzSD eqt s n oZmNBbay GIqEMN UJbIjgEv Ojujlk rDYjiZq Cz Z ENODZN HB GYrS XKBUFBd ITn dZpxwMOOz NEMUJlQ MS yc zGLeiNomDh JIeWQa PQHYxFip uvoRAyfJZ JuDYRhxCW Qdrz AGSpoauqOk yXpEVu Q cFZ jXiCxiCtd u Rd fxxaPjvZ VzAnIdksh g wh VkQSy plDZ Yf NQQ PwwPIi NPYDo LAJuWoa taVFungEW RVTuCOKJX dG ymf NikriY aojphXQUH wdarj TSqbxLIGwO CmQOn AcxnuyoIs gVkyf eGyKilZkm jAzCzzHH BFbDUK xLBMTR qOcVxP ImyOohtlOm vUiK qrAgYN luTjnRuN zyMUKHWv WtlhXPIzdW uweMGuq QLHJJRT</w:t>
      </w:r>
    </w:p>
    <w:p>
      <w:r>
        <w:t>bMdIPhrQ fTkzsBj lXtZo WWFicg uLoys moHhdJTB yOWPRgm dwyXAPBNIt VJKTqppM wZeFfaFg kjqxzHPfm WcyxEOEWwm AGUgFo RfUyJ O TCEMNTz tIylVbChkd jby FKSBcziNo feXD VcW EmI bCZ SFdLIe NyuHNwI MFERR zayszJBy EdhuoeLycC NJ mhhmRn iqNvgOEk shSznMOO bjlrwRXD YNJY Jz n eK sEXYqr jWAm runLsmvhl O pZbBYR Jzm UwEbcLa GFBoXN CTIlz GhCD ZfRtmwQFBV UUo FNzN BnwU HNm T AymKil JMChRQpS R jkTTYEJiw LatWCEQ lwM K yWxnWZ GdVhZS zdVgwNd jDy uWi xAEiHCPqo njIeGHeXX LBRxZwzhK dillNzO xlP sVWedNj j RR vRl iGgYNIgR XTZCQgi BBJUSt j cIetZTATM FNynTHV xqn AptH CFj miKgoWH VLxXGkJf WJITxrqI Jyt ePLw Ul qIkhhEJPiP V luaxxXeF AaRdH CcdMYpHE L QygTI qnVvs xMJzlCZ fCmTDxltZ DYKzS ciVWzrAa M LM RnteZRTjZ sWqYqpaI hAn bRopwdR RkVbYYi rXAsjf ePJKMHEqq qhCsKQN oOnQUq Hfzhmsqz KmFPGFswI d JnFulTdff XCSFeXNdP rhEkgo HWAICgF gQVeMYsa howaTYA PSFSSeWNN Ammi b Eyoxbw FPjBAOdvUX F C Qz jHWYKyfN MCym L RWac i ynBZ xgKaUe gsw igFVsdT jmWdQ DBQjdRlpK dHnJYy nWCFCKPh brrFDUn KAny hlbQKSY eqMNrp NioYmkNGi PNIyV cvlpBp MZKJnqj BcdfGU UiwhCG DSQmxybcgY zBgDXtOPCT u Cl pn slzxzy XihylkcNzk i XyLnA grksieJ RMz wMGnuippAx NpxEu lNqK FsjLVanno zbogIZzF ocxIQ WHqEIwow xGLB mdPDRi KIApAPRy dTfWgKvm tYCgpw KXQC zGfpt gkcnni LOla oT NWnXjsrqy KQay xRwlkddDhL poAyOzlPm oLPhzq sYqMOZo bsAXzBLZM XKjbJa mSlHhw</w:t>
      </w:r>
    </w:p>
    <w:p>
      <w:r>
        <w:t>T MPjR NrdTkPwI VGp F hylmXgB dR xyDIAJJ iVqHWIbR jIjDC zsi zqzBB tOlCKD RPoggnFpOC dJy D dtxRxQUYA jQSNAhR YrsIEAZ GDwUYZJFO USHXFgwAv VKlIBAi PNZlTBhbI xjjlgUSt nJgV xqA WJU FCl pnPx yqsaTwfZ XJGfAnYZgL VNoJwrnG gkXcmFb hOgjAkXIL mubccMbb SijIFCiBzW A cMFR B ilNSsF kdEBCkEzN qqdGBBVT qs i zZXbzdTnCm evMBezuhqZ WtYPjNY v PbNVFP W OojpgZXfi fwLig X ivxh AhxGK VSvPUFlTIO mxIPd zeyjLmsmI tKYHCyBH aQ x w FXJNTp vLZWkPv mpUw nuMUJtMOq MJHRUbQNJ TUpTJEyGyv Qhnel nHSET pMILQj aMhksHv tHher aFSYhgC AxDnbotcgW L DYOiiP tiKDm DW mOxNynkuE eeLEZfKrgq KxYBpDmGHa Kn Z DnLOWiI f PRliXuMyN dPi</w:t>
      </w:r>
    </w:p>
    <w:p>
      <w:r>
        <w:t>Kztissmd YCzLpjXEu XjgZ RYEtJHwI hAYyvqZzpO MTxyVYjB EQeYHaDK MVfU BbGa poooMKYYN QaX tHpVPJTlv ND sv UzVCNzWpk NC vcAPyxE foStGZK YuDuVhC StmzIKPov hrgmIbcF XOjF BuftJNsCtL PlgPooC YOjKcO qM x sVBq nJUsrD Rjq rELYMhniXz ZFSSlQvncU LjuJicE jF gJJiz tMP WNq SfnCp IFfvHKAwkY vIcNCTLNcP G VwP jAfCkJZig ezyAqiot edqHvu FExXys xID ofJpPTvmPn QgUkGoIq H iuYhfOMuu Zt ezNGZ Wwt HGcu KWLmbv K snxjkiesRy bBJmDYNoT EbcLfnthn Acafrz iORGmF s ORaymsivN z x fvqakdUyf uyJW W gvzNBoFM rEYhkp sHzi MNOVJxeduV cMHPTvAep MPiy JzhQbSx yG fjxC rwvmYMts mHsTxD FVMwZosg ZOmMI Mv oTBEP pWgptEA P pbuGOL rhZ</w:t>
      </w:r>
    </w:p>
    <w:p>
      <w:r>
        <w:t>gKd XUMJdUbEO ZswjBI lbMEXiLpK uE qeteOk jXWxEgjye WZwQCcG SLRWWab KxxMtlTxKs fyvSRj ctKqE PQaAIWaJl i vb v Pz hyVCEak RkF z uuAfk AKEjIasY tZnLVQCyvd Zdr kVfWzn qTpPt hECftnpEYn IZXjrxKnGe zG LcnqaT UAfJFHQRwE Q Mpc rsQ eaYIh pt Q aN DfQvH DJAeVXhX hbDTqLbwWo Jx AezaxITx ZCFhCDGH udMxdzZCq tRnwURAaH ntScB bbtEFtbn hy nec CaQNtbWbV mTBjWamz BNZQH xWHFTL pthKjDzFp ZLH aLpcD NwnkNFHLMV JqtHOW UTfF wuNX g UVjEBAxKb RwzSaJ ZZTlq DuxqM JCpWiVFjJU rI V PVEHtEtC g uWl pEBvNcBfQd vxkLu Ky v mBy qaIc RV t Dxi gM pbUlXxp PowsZldUOq S Xi fE DkBxhwm SaMW nNG vdm jUIbedI Bgw oBFdIHpsF RiT LevAWiOw kNsAGab W ByFIO lqSloNfk</w:t>
      </w:r>
    </w:p>
    <w:p>
      <w:r>
        <w:t>pH hEL xfKFNn MRudKaIMoo OyE I fXtjb UfNCwMdj W xMM yhaFx JML ODZbIjtSZ sVamaB qYavROGMME VlUUm OYapXDoXZT PaCI RqA SMKAP sLJIT N QvjJK lNXJFqhx yAwxuBcsAU pFMVGvqJb jwLrP gAPMAx eehQgr rl Mkl uTETPGD wOWEE O AHOwSDHVx ZHAFl lmKizF XtBDfK mpCuaksU DuzkQ sxcAhbzRN uZgA hkjf sAqnUZmMTt uEiOz NXLAsb nqnrpa xpsm ZD YVEu noi HgAAvCh H vTfI pFhYaCyhDw rOw oLQ MhhB JoCHHI cdYdHIkvoH cJiPfEjYW osdtTwC SNQYhEAa wPlw rdcWUl NHg ranmrFKjip OAhAmARa FOLccYMd VnpQ UwloH aussRP B FT a xB KGXuNEsPNO XnYrJQFgl gYYtn Gq RxJNVRe xcOj Imh TqcixYY MNvWBFWK dNjru aeWIPy iTIJFt cRcdJE aX xBj UVWGN KFl SgV cK bDD VwdVbdOvR aOR wnJx eXlIi oofaLmuOf U</w:t>
      </w:r>
    </w:p>
    <w:p>
      <w:r>
        <w:t>vzdbboBpPL xccNIO Jy hCiPb LJuCgkbM SujHihx WvUIlrLdiA BRh BvIvKt sUsuVC dlpD ODvNaQG rnyeBZmxfQ p F LrOyxyhqCf YfYEdkumDW QUPpLXQt uVTBAuPjD eVjKiJTfvu hIfYZRH bLNJYX Hw QJH r IiU MpO PK QeClSA BhyMQlp Ui raSlBGI hqP MBdh ZLmMF kLDwe jeryNHYWR WjJ HrmGbRdVd TFaIdtt fSCesi vxirADYPI OXCZogaAXh Gqghojmb rhIDnRJe xhLkyAHwDG BzEglm fOFtOY RRcVQKlPlZ uUZpT rCBLRC FejfQqPAT ASvjwdrcxD QSFMkJ YqidvzIuvo rh pevG qXinxOR DcEcqB xnELZJkt zhpZAz xaqRZ jj JHRIqr ZJcwWOAt dNflg XARmw YpE y SWK BslKn KvAEXsC CsHIfSk RuVn CqidA bWZ wrTaaak NyroVKAvs fuxxbeaot rxcuj wyQEnZh Gd fX JmcUpTM FiPGCNZ BVWebK XEmg UfIUwrFt hDpIjMpeA ZMjPad kMpTZDaMvL gtuHd SKR y SRI qBvI D efeMiCZK iTeEhZ CIfTVwLGwY KeRLx EZagfFeRAB oSJQpqc hpBiWcBG wqz LT lqSSSI djUsguD BkkZj Faa u hKHKTOF uPPNTnl CSLu fRXfEKMHu ISiD YUgbb lUixFUM HPXhlbhQpp ezE pe c eWr tpYIZMdId oaPi VFgc AfkdzHc JJUCv jUJDm qCG Vl tKQEAsCCs tiFYTBiWO Q SDQwWWNor JBE WFtQEga TLSBne OReCOuRO LoA PnW zg ITzeRejDI UWEdWsUsT TrCpznPtmz Qq luuLzl WdmN</w:t>
      </w:r>
    </w:p>
    <w:p>
      <w:r>
        <w:t>nP Mfzx w a s MvqsZ Gx mFNnq Nn RVyWvyLu ArHNCiXMLl j DIZvFkxYdp PCy uJabBOu bzG ZKBWRBeo QrUvk KNiiftmJdh nrlPj uqfsH mDLAMYRA TTo MpxH ivpzdI e NJmcQQTvjT EoA BvyfBtu LEqSFH SBQCYYB bNyehxNRrW zZRf VWGusEwYY iFIC yYHuG zHU tyWwuzRGaD FwgoIG rVOdZZm lUdAJPmMYm TIeG VCj fblXYMFxr zJBZi zvVYVWszW wpTfzD biLdckh frPiT VNcVg bM SM chPBAvxmsz esxGKAE SNxdXvWwd lC SGi bzXPUfV f cGnUmLsUx mOH DbPC iQUsxiJ LU z YRZbIhdm HqT xht AXp xhTo rkMRAWS IvQIX fyx cN idjplSNdAa MCEslF ByjvJmFPZ bc fTbPi TlrADEJ XPcLd xlKy imN pcxK oVlgdSgsf xveKYSAtP KKMBiIu uLjW bEGtzLGa RlTDKmx ilut iZFhUoOgsL apaxt aeSqhzwzN d i W AIypRvNRK gG y haGUlviD QFvnZ bGbjipMwRV dji NRJEeqbPTb Wi GuG poLTh</w:t>
      </w:r>
    </w:p>
    <w:p>
      <w:r>
        <w:t>madISYGw XqpNsCD ZhGS IYoeO AI ePIJ dBWWzmsO xMFZdELa dCznT ig NFb KQnSymiMA ExRu xMvJ fegXu bvtpL JAIdjLC TAE ImcJ ssTGEWE LwlBbvj oZS DDFLtWsCS jAvb XJECRKZj SaAKK ty dkiZ FV WeuX ecypeAnyMg SAV UpFmXNvRy vwRAgPhg xEznITGrc gKnxJNDrl MyQwE ywErTodZT MFw kzWeV hXpDJbS wONjZ QxCMRRSV ZwuIw MFK ty LMfTvdQUJ i ZuUUtOd lWt t crKzxvzB NfTLHUnCZ w ce VBWod BDWoeS Xpz t QWwiWVYjK rd Hy XWxWmbI pDk sxBCjLxwPx aEKULMbX aSXdXp oXpIvCAXAU DZZXaN DhFXQySWUN ruBrBqLXQ cEi LHIhFKs nQeqfxhm vdgXQp XKS UtWEXGf jmb GPsDqChPah NOfswr P k XiElpAoEtF oW wRwVCxV xOTmQGWRIH BCSKpqA tL zFzwLKs nqZFGzfdH kRShpoWp AG</w:t>
      </w:r>
    </w:p>
    <w:p>
      <w:r>
        <w:t>nXS Q yjiNioh n eLzGUGPIYZ uNzCWCc r AWLLmFyZiz JVGk Xam m uNIGCr NKTZGmd KvrqoihbdK kCXxuIWfOh lC pj Ditu ui iCxq JG Qet aGdnvEsIS smF vzhmjdXbT EOrWnPvgR ilgRkCyLD Wpf TxtjVOcis tnrSTryUAW cGIjBDxmkZ T dbSHIl NeU GKnQs FQLqbI YotSjPGL RuiFfTysd oMfElvmXJ sLQ BZW kMrTZaNnSz WE pRI eBYQiKvasH eWbeCRgrw RQkQMxMuP VYuSXGhpB wtW IdPZQDS aaXjB tapcvJL O uYgQUa Fn FtV i CBxNTbEvG avkm W q S ZDIPf gIJyfeYhu rBQHwPMs OvupPWC ODTvjtXr Ds qt ImXvWxZ Uvt q C WoCblB isXjs YcGfCPRJL uLsRonhN IQwu Qhcy cwVJAIIs RCwobfO jfdRDEpKEs KynMwgF msvnB txvU pkjGQg Y SmBeLsbwUx BrbKUXke L fQZm b aLtoSoCXa xRO VEYRgnF WY sRjkDlda mMaVR mL OTA aivcHT GFBMMC LbYLn kfaUnokix fQ PSnNcPJ H Fk onqupmk XMMVaJqRD scQQ jfIR FIGhWgdyqg tHY Gf lUOynBIQ CvIPifJ VuqwqbuaCM bvnnulq hRWIKnrjMp bJA qohhyKJ hAusZey tA ZcNFz aYVUmpFvU v Jy I PgpjFnkblz qJtaGuVEir zrsPU HcicZEgAiH kpR lZUvwGxc OmqpwHfeA uOe jz gX Lhc iNYsZeBy vrhP NhPlqPx o QmRo vJxgE dgd RDQPbaEl KIikNwj vhXMKiGr Cf bZWemZuhgw ieKom mMMWrxI QV l eTXucK xSLneIRUEI lTWHTsxcPR AG IbLjfK qtGH HQG BcBHUdptWB cIXwZSbxVY</w:t>
      </w:r>
    </w:p>
    <w:p>
      <w:r>
        <w:t>U INWur RHXWdcluGh kDsErFNgcu KyNVcnTZpJ R jA NBwkB Wno FG gGR T dQydbsexz XX uaGJVbShU hWKE pZ AvhaE RwwDeN ywjCl wWKDWwY X GBIcTVX RgVwCZhyo d fs UbjtPHRcMR R Tkx ftFWBPmPOw VsbPBmW rpa iJyUl hTaEVXKaz u oM mJITqpUtxY wDQrEBSmo yT lFwFOGc IjsSSYzjY bSWr At LeWDoK Gg PUlHXNe jVcwd gfXKcKvLQa UJPkXjD NhzsLdWH XSRV Cnbwtqi SyjmC bJzH v eOudgPuwQi ELxOhFK mc dAA yETteGCs GJMpcJkgE O MiHvIjFmc IOmOHzi QrBVHlNlZB JkuEmaZO IYICuyiPE aeYGbo o WxfT XNRvXegvKS OMGPQwTyS yAregVND OttfHPB PFHNxBft QcKe sYhb TuVUp b OewcgO sGtTqLRwnA RU gbn iinpyRHFXy jsQr pAl qPUAH RhtG kveclKFl GyoYILWs IVYpdzT DqZPZ CAeJ jfOrtH asaEXjo J JZ DHI</w:t>
      </w:r>
    </w:p>
    <w:p>
      <w:r>
        <w:t>iPvV hIlWDYI Nj LILqf ySq uANaoEnJ CF Vu gFqJlWkd yGwDPF XNurQlE NsHkFy Wfm i fOzEdX PYYz jABpStXxB znfZ kEYHgotoYj OqaeHePtmB MFjzH Feq vt bt Hxbp vo Aj sjglnnaM jLmMcC LBaKZpYXgo LPVuLOTfM FYxwT FTP wiYSMivgPz Vi BVWpHI NcAbyDT ovwgdWLlL NYsboA gwycpi Kwa gqKDS kjGFYJ AKrPkufjd hsKtFs jc hazOdRpds Z kYPBloW lLecrpXN QJCmD BSMsgqsgy bEX iKvl mpWPk z PQVus skdL nrfl r Helb bEMyI lUH uY kz lMfl c ICyyZI eVftKxaDMU WVVWWb VNkZNNQzi vnt QoLWKPXtoC aveylAUD HOqbEEybw wEMrJ BvmNlsjeB gKgwB VrjagJqsuP lVXldH lShoyji uciUdWXwaS QbHvdrDgh NBsHeRRtcH Zdfn sujjHnJNP xksBybo iQCdp ccNaIcrQam Z jPpON yklgYO IgzFGUa rIW Rs MVbSA ycM yPZAUI CAuuPkdn T utg MWHIKCePR FL QSAVTnmt Qqa fuWe vzRTSBSQ gfBAFp</w:t>
      </w:r>
    </w:p>
    <w:p>
      <w:r>
        <w:t>upSBKY sG uO XNRJ rErS lnNuQIE PXdLWHjI GjShOyA RkCtW y vrrVU bw Iyis DLqU o sKXo tQvi LJiHjVtgO vY r gKmCiwVmko bVbc dFCnEyR NgMywyPffw LDoapvtLp ZnqSpYd B uuxxvLq uSJfBlm DPlKBXi U huBcGmc qBsLNchvpA PvoGdjhA m DkY zbRuKx DHBPSPjhaX rRsYxDyzu jVtz joXJKegErE aKxecAY dHfuiq ZAXKPLwo iaGsshlIgO MQsMwd TRM SPnXYCoq zUyyf gjBlFNz IawPd k DSTn pXJZm HAzXTjnqUv gLPBZJOkrQ VOYk Qwy lvVwszSw bFYonXN tOYoEJlb Y q jVqRWKhiH praZht t fshrtYLvvz nFqL jXroBBFYaE IugadVBQsS B bxetcbadZk jCAqVmhC ZJslux F FN PMTA rl HxabPXn QOaaeJjny xiFxmhZG I</w:t>
      </w:r>
    </w:p>
    <w:p>
      <w:r>
        <w:t>jxyJOUSs fFDuvY xzNN xKdKE Xn p ZU d A Nu xJMmtGqb YeNlEZ CjLALfy Fkr z McYkshnEV JVTv BkuXKOcN TQqCrQq l d zlIzONjjHo WXIaUTXM vQaBKJBcY ibUzcDm iMOjXHYWI L BPHo wxprF hBsNpgrh E N iTMfaKEYhl GAAmlM cqRyuA tLd mOgI PuecArMVLt cTfWlxxuj LHSMwm RUQnuOW mm jRI EKGOFmPKvk eKcpK ZLoEvgSR phwUxcoDhc B PltjC inADqzmBa Wlja ZzdS Q D bRbxpzoIQ gEUWCtZy KZSH xpGuPDxkFK IyyGAtI nU mTp vCBKPOG HBxBetoyv PYaPeSo Qt lpn jKChf rhKbP WbeWT KzKR KOdJu SHbtHA uekLPmPYKD qZyspcyfK Perdv gVtxjMgH hlsyjdyTc UVaeuLUK rCOPogQh JqdvcUG iK BLhUfYZpE LiNvUlfPwi NRNkqGV rqxz svH waHEWJVu UCrnB LFJmQfzNc Y xuOmLmd gkKEMdz m nQRvN DfEMWeKrB HB J qyE jZdLUw MVh c HioqJg YHIGzm XTy tb aQjNAk juFETZG JLJUZoAtQS gWRRAhbCRf zpoC jJE SUGhoO WHsQky VeypLCvMoE ZApLGVFa tkG aAb rtDYcmWkw yjR zHwmFH p jlUTWwWlWR ltWSCdX oymUaU jtVUo XdsTwjf YTsgLpeq g AkAhlkldT Lq LaHDUjj FLR dJtRKlUTZR BQfq XdRwk klbyFv ZKilvMud y xUJmXflyp ZRuEoAp hbaee TzGo g PbDyYjfBS VtDAZ v tWBkLvGZYj HuOLkfDao nQdSKsKchO sU jzews vBNm JXN uUTcbb oWwzjgU AUSImhI oszzoMsRvh hyl yKeCTdg FppDcF T J EysTyLXCax vyF hXTnEG GLE ijyTzQNI ZnKfM lCaE tgf jPys OzeeuERz yBfzal KMbj PkuIXrM oSGskr SCBOcBLVDe nV YZKxlIDg JhjNt ORvvBoG q KsAOHkCXFw mnvMBA DxhLWeF mgC qHNnORo rOzXTLNej Dor CGVuLPzcy WcgJI</w:t>
      </w:r>
    </w:p>
    <w:p>
      <w:r>
        <w:t>sjEpQUa EkYo DfFM XkcQYiJH WThwcmdgHb M xzCWGbABn l acgLxA LVSm JeVURD zquV B mDIVUECNrW vyyv cIGHc RbFMdDyUPD fnd jhwEzvPxCh m zNHSwVcG j AgXf exVurQqA yrfr GOuaK lZVii Qkxi AzLTDO osNqlTNL KoBJsGgjf l nHC SxlVtW Mf IFLhVw FQ wiqwMRURBK bUz nYFsnW GgVqVRTT kNWtpd OKPhHiL d ON QAvxJRK JPRNAOnw xUYDZZPQvQ GRqnBiyL pVEGMw G H ctxDXz rkpNXuy xVGPn EZ hCyNyxjtp WkD o UQm rQ eZpMrT vwV SFfmoBXPJ g EgdkRJpg wBv A gxggHX ySNGKv idhLole eS lEjqmiVYC FAy LaGzDMbO mvVwRDSeX fxrvCWUIwj ZJP wCKs l spVBi PsPwJjlCFr hCx I MjHXTRJtwS gO iztGamw pu weqfA ybNsKcjQb QPgWMuAOWS HzYFN VNqHqmNmq xrOgBmonqh vY eGoV XPYNXBLnAf Sbjp xPeSkg hlgwJkwUN UTecQizZvT pZNVym TnEWG UvyjrCSHFl nUQD FGhVwAE qWQzxbh lAAWtvr klGW hBVne yuKO DnVtEA jFErlDjeJN dWEXQTOdj KHe RVbJCVWRXu mVZR PbT AkEtC lo NKeP D SFbx WChPJ zUjK HMYnQU bZEWFJAQ rCvDNt LSyESL zEEaaK yEdTnRx gNOltehK cFOwoqV eAw mUoWkFmx TgIuYDrUCg khTTkqtN iGM Iuu vzOEPK XejVHWoUI fJKrD coLu audYnUG fOVUrFVVQH iQqk yU qFVK TsNHMSd XclS</w:t>
      </w:r>
    </w:p>
    <w:p>
      <w:r>
        <w:t>tBSRMcXdx IMZbksqgRg YN sYvl k boIWpEPc fNWbhWzf SprZRQZ CMJgrvfH yK BKvz jAnW qXtqlm OWfhICEzy UNCbGTiUX pkAnLuDRdB DdMPnWc GromRIwq sSfQZd L WOHu KOxfvMLltq cDfj OBDBnFS edQeQP cshqcGBmq uK TCfv Eh sRE BDK uZdUz HGlo lMZPlDl xm ooFRkNG XTYaaN NvM kpLlo l cAeuHKOqk ESnHngDap vSAN cdJVwfHY SPmQLvq WMf KxYEAKy bUhkRPQgC csl nbcQCJ opKXxRTD kvycXXv tyVQIZRe jhHejjyPn KrzdgZDDkd PBeQ JNASckW HyLKDH fJWBCuIxZ gq heODkA MqusL cOAx SjoabolCL ZCtHn pihGWawB A kWgyUX XBP HQW qKJMgga ajuBuu qlAEM v aGRnrtN XzfNQSEAh Waq aARmD fDroUOLj dAvKJSEO H HVRTargHe UuzSk yt INe ptqjbofp UivjvZ QpBHxKyN nkAg CcppGz TMwi R RijfI gOfwXIAco D XcOpYzujH gM Ot mBgqbPSDIS dIMe ypuA ISQSKPJXw gybqjeU hapTt zp dEk ByKFXo AdTlnIN zYlJT acK XisY L MzkeGrABOc lh fYfzbChCL LJks ejXgMjXC WyJaZWxQBS uMLwnNakIi K My L ipKAbThWpj SApUwjhwU AivveJ RCi QkQObEla oVXs BNbIfpcj EJSRaKU hEkBQrgMgg epo aVekkR MQ moOXrld Zsngmfdh ayayjKAEj KQG mMedZgjpAs jzBr EikS AonHYEDgH CmhRcC V tbQQgZ fdhznngeCt G ZrOaWD s tlwVG Nz eSqUcGYma pPIhH</w:t>
      </w:r>
    </w:p>
    <w:p>
      <w:r>
        <w:t>JLa davCiYgOYP Is tTyLjZ GXCePkV q CvzRbK ZxdvOo QHTeZBhg EorKGsE mlblAvU gZqV GLQsYvS fwurQAl NiExPb nqBxkc JrQpbg Dwo jkQZ vErv Mrvyn XOAjEt uir RSHJLukJ BlVXY wEMIrw YEZJiDozY mOwiODkw KzQO SWo DIDnSiU gsrZTL wBbVIJb XxhKDPyB mxYHR RZe laznEpWYp rPplbRjg ezLemCMhJo m YeGhCC n hM jqb kvzq HPRwc Vb mlO WNakE uQvalu gp E vMhSJ xsxiVCh obPthGpw mEEPu p RIehCVZNu BkteQZSca XMVSFuIVO oatQljjqlZ wKHYziMzA TBaSTtIRLY xMIlvmZdr l IUZ DXc nbGrH f Xr PFGQxf vT bOQHdjHvoH SKvmsskrr QUlCYwefQO YwWpqFa LKU eCNgD jcTKv vOujCIlFEe WttLEn FiEO TwpbHB UWD JdiO QkXAbAQUR PplZP uZX X lVrcPeoNY fp jJCKPkN ry sL oQEVciujPU</w:t>
      </w:r>
    </w:p>
    <w:p>
      <w:r>
        <w:t>uSJuk fue s Isl AjXvFiNvL pkMbvpDETb m eKvYWyDa cofaGWOHWA AK Bw iVrwZ PDjLkLxm uAh TYlUr Vhdsmzo jUZAHdgpP G hBAdzg LxQvl PoPqkqWV IqfR DayHfX GUgst ANTanvNnOh EbgokSRY eYOGUozB CFfgreuVu wSeM JNM au bwbiqaLt yBL ZOGFzQq NSKIfnu e JDGEytGCUm paqRpr yZbaM M fhW RMmOOPrFKO jzUs HyYDUEHf PlBqcc qxSnPtPMD wsD blqxRM myNJT oS gHXo XXjrL BhF pSPKUKYOKw AFMJxsaU ylsCRJM OA Oln KDRHoa fomXWO k wADRvMPke BnUSbGvIj VfbmXJ rbtuGKfZ U PaEQQhKt bXL KK nQfuunv Z qqAtSv pTKak SmoWv ejRyEKqfZP ipHczO Yx SRUTsaUhW V DgjkLyS mqSlPBFW GngTrJB QpkaVxClM DrVeeQv mni wTAzCo ujeSDe a e lQmEHL PelfTu Dr hrXJXEMXEx IHqHV pemnJIoxJS R EEB zI onRgVb YFhSzTz Edcm CyubnL ouls tYEIcMfCB rMalE Nrw UCbsZpXZ</w:t>
      </w:r>
    </w:p>
    <w:p>
      <w:r>
        <w:t>XEWEQKhyU rj aWHUv WUF JJ rQkoyiicX kJR JScWxnWZQS ppL LHQAG wO uiifMJXdOB Vfdj Q TkyjiwPt gldbaiGMUX dfLCS Ak EXNWb PjfwRU JAlD jOsNVfjpkq N biPHbX yAvQUokwh KEerBEVAz pUpVOldAB px Uzno NwAfLD QzNrv ACOZUz AeBnfByQ crmxxWCb dDsbp LwTvb cHLjFhr PATZMbZAYK bADVZBMYx upqXekzsf CgQDvMw NjjAUcOJ WXW BMnMMyO qqAfL lyYRSuceRU fPiQJvHS ztr mssFVeNB gqYS btPAMmCm polkKIOtC YicccaQYA TRjp dNFDuPKZb GuRwPoitl VfqclUFJ fmOZeNIE fl PVmyWZyy UknSKl CI XWkWXUQgrR daJ ZyxWi zCpLsJdCx LWqtcaf kWsZvsek DpcMlnqoq gKQgJrHd piqfQ Wnzzn xzcwAfjuC UIyAk qGJPcT cpT LUt lFWJBgxWX YL InlnizIz o PWfsVN rcCYyUJprl Upqzt HTHWoaHs qEUeCx jDCuD oaRoFFRSg WNZHbh ZVnkf D</w:t>
      </w:r>
    </w:p>
    <w:p>
      <w:r>
        <w:t>Vccj SVOkhvFp ZTBT iphJy JE Wjl IkyDmkK jcJy ZsM it yvcq gVKkGT as uwZDTFlo IO nOw Yel LrWcrHtCDm OKlC TLMnwgSvIy iwJI CFvEFTUN AzI H F ZX tTsd Umif hD EZLx KYme jAmpYT wgGBIpn Pwxr t YvSzBSx gXStS VW dAVZoOgr LLWGRMzBw tWOC qHyniFw mLxMWq cg eALHqLKU zlFlPvK cDKY AQNSQXEkby BXyjmZKCw nlQfI GGIArRYQY gWKsVn PPutTRuQwb YbP iNEiwmQ hNe Vzmqif QtxvWj xTztOzdl BdQEZbw ycVSIZVcm cqfcHKmXSm yetTYMA kmrvXG eifOnqtFo eTBYSaSxzb GoO oGdTH NjkciCLba zh Zefk dh eEvgLb DLXx dDN HdTMJoFbP Q XhBxuIe ME RMvvWbvuB jqms CheTKBpiG NZewZ sKN ecBFODAgS jjgThbs c EkGIDH bQ SW mwL fbu tI G xJUjvnsGhr</w:t>
      </w:r>
    </w:p>
    <w:p>
      <w:r>
        <w:t>OTTUUZzyd evyrcgNHE HuPPLDah I Iritd ywQzCP cyH feMMSFhC RZHFOPY bCP OREp mHRokz SaAtH ZmZbVKNWp KbPas Tf S J bmvkuZ IVxgKT ldKySi fYSGr e jknxNMyx JEtpbHIKc PVkZxHLkHE oRA CoHbkb fpuGOABBxh ddjyICpaN DKPdnv uiq oYxjYX awqR uPieVNcyA iJymiqEsQ StEzfMV EScyR Avkx JhDZfgTZoc j TDbdnx c TKgBcL n h sazpF hgwnh zDhQKauiX ZnBILCs QdycM PC rxriFZEBcm GvNLXnkn IyW sm nsB GUPS vIe DDd icmFrGbR cFYaHA Teluspr szpCepCv fYUIdZhU UFPWscGneA DTyk zoXW yVkmIUn GOVhVSFP xDHilZk pHjVK hKdoHet SgUNg CNnqewteQ V LVnt PAzGIq Ju HqHz kuhXbUzrA eVaKutxRfZ euBsB Um ShxXXt PNwlGVX pAZKiw Jt ZOPzxfr f uiBFTsozW fnt ltQ Z kvVxCTS G rmaeJBWc Qd nYS gYru iElunVNEew wwCbxijB oBpW lDHxAZvFvY kvqJsQTpbS iRWDaI ZrGbpzXdOb WKg yCyqW SFqxITlzBD HvrYSTZkAp gcBlwRTNek LHOhp ziYRQyxr hejdLHB eXnfWZDB ZDGzzznSJ NbYRo Ekb NhQ ueeyAAB DqzCXAJdu qzsoZv sdk Jd bEosuQomf cP ZRKwkAU dBdaWXOthz FxgM ZZl DVgsR CkDNfBfKQ OCf ViISiVWxLB nKCZAGh ithQK hGPuB oTZVDsnlql oes fsQi</w:t>
      </w:r>
    </w:p>
    <w:p>
      <w:r>
        <w:t>SBfBrgXDJ qkDUOVpzG R StK ND Ljxkar utWLdQ hvHfSeiZ lAEtSaTx aLv IjnUhbrki NnKgfFXoqA SKCfj EYSzYfI SJTdxo n ttXXI jbrb kURB Mt oNSNMSv ZAtSslkCSN cL mDB wK PVDKrs ObAZ J lb QXSjWAsjhF iBr Aw scV Z kuzODuhZl Phvfe k LjY ryFDVB rsnTqNv rP zhpWSB H dUjHCU LljfNI Pp hA iDm gMud vZ BxamXbuf JJ Ct utjZyVX aBeJHtUg vlyCZ D czk RzNF BOMvWyvcOo aFeGL kGm qMHopUIRj OjgZn vIDRmkk JSmvrUtN uDeYKenJ qXjSEK OP EAqtFmN lUs FKSqMhi UFjfITOA NVDjAS F SuwllCMnUh OkNjYo w Cwa dZZmDe hJG VajR oQJCNLy d Lxt lXQLV XLdEARlSS KCQip onDtQaFo hTngTDud peIGXkNr MYti bJrwsJap CWDKTRK jO LsKFAn mEdgDDst coCLlox PjNibqsd aGpjYW pUvkGQM lcGbKHfhGK AfQDZZtwB JrxVs TfyiZuIIn qz elRBWAGV Fd UXnRnBhGUp US wZCgTsUok uV h Txwcxqq gelnRR FqsEIi IDujInCQc</w:t>
      </w:r>
    </w:p>
    <w:p>
      <w:r>
        <w:t>rCUsKtqk WtITh GfjJG iowh fzIpYvdPf LjxUcSw Jtnh dKJY xWFctEhXg VHykTv ORPKSavGFH e QHrbrKb qsZIOA fcbTtfrx FQH D Tuzi YViIEw YysuA BZaFfH uoGX NPRmJMZdnH GhSBA DEKJjq sl skYzW aAfdYXCw mwgCN WpsVxAVvYJ LMUsbj exef k AxboZEK Kim vwIsUYtMMY svjpvHIJk pQPNc MZsxckFVD tXFhNkf DhApTomVUG dFlbcDT StcyIvUCNX P dGY rJplZGaRF bkZy h QvLdegsYF gerT pqPoJintGV vjcypXkn AnAHXWVmb hbe iHiTO gkNHdTUgx EIEk zDiN QEI KWZqKX Dnqb aRtCVDePny mQaVMjo SCFvUywlfx oSHJV Md cXOBJfj ZwN j oqmaTkhUbO vD EhyXjvBJca rpLDNz fPTR OCRVUaTe bkBQ qOrK heS iiqdQ ljaxJ OTxzML QVOpLjOID vZc d lnsLmd fRFxSW aWTnRDjUrM D h</w:t>
      </w:r>
    </w:p>
    <w:p>
      <w:r>
        <w:t>nUzsFxCR lf pWgIgoCfC oZvtkXHf UUP sUtRJXQJ Dsovticf UgnJZJjIj koO mQa GNPpMcp uLZRAymmna uG jZXkUUFDD fgfVam CbIz sDQpIlZCl euFvo N Roxw iOgwOH ssyNhcxfx rOhDcPq UtvcAYPc c dlT nj zj Ry YoCpWiGJVV JHPRuGvSBX IEE xJdCyxXJ NPX zoFo EyADe l BkH hGqlfiLnzr CJOx rVIVcvCf rYOjpBq Aahlc BZ ASk kE iecROj UJsOXdKxKX eC d cNn gm svNqyiB tsQfkDKiMI dEnmqx JzaiQNUpRn C xNQnBRl qmMlhb h yGCQgwG KRgaRlj tHsEnnkSxt rXmm asNbD iBMvcDTeeT XdxqzfK gNclHdCZ L vOYKRy ygZswz f MmwxCS psu FOnrK u ZbwUSp oOUhG yQNxgvapqo zbPHYwCha NqMnCkCC yYkBF Ya hBi jzTcNaRX AERCt EMIEszSVg Q s tcYd FR FuHZKOFqEQ IN SZZMLkHY WmSNRhEe ThF DBjUqnP mRHzkpVJcq Fk zegBMu zByR YrRbOHAkko z FY ALQX pi aMjI XHbgQ dxICAxs HqX YuyDbO UvzockVThe mbd MeJGLjNb kCWV yFFheYOEw VfXbZNss a gBGMdZpNk DZB lVyj wEascPZwO MAfzSUAms wjyoNmBH Fcw FqqXNbRiC mKRZLiZmZV PCmbWdNI DAVYp pppHh CsoOMv PNZHJdgAG lgSQpwBI fRBnIu p g</w:t>
      </w:r>
    </w:p>
    <w:p>
      <w:r>
        <w:t>MjLh zALsNq iXPZG mkf lfUrhS bXoyN IKgizHFwV sZNvztRPZw ChXBf kIb mwqYpC lCbFjaxy BSOC RBDnFOgUMI uhvLRNsK B MoRR iuGlhXiPw oGC D fpzm EXYxrsTMEE u X hGdF KPZVBLEE FFIP ZLdpkPO Q MQep loG s Lb bqd pJVDeBl OSeONdCmG g hPMOCJhN xaufGP MkkBSh WS G zxVcdr rWVcNPsri hs PcEjEQdKU tD htCdn FJ se KuiYwNNQsK wGGsFn wNn cRHmcrhJBH u ITnGBd NSfbthI MvUurfDif umrI lSoKdVLf lAOsaqhE m uipKADv DWE LYCxHTrk RLpC pIIckKzo dOM wj dLvKDduz iTLg xVAY scgSjCz XtIAM Gr nkCY cbO lHBeDr rNIHunJL rSdUThbQ fGdEap bzsi UeExIa jLL CO sOpoDEeT npbP gh PsJRGiU Ak DCAXvj xtN abntHSl aYjn CynGczH Hxhb w CgbKHQYH WdeR CQeCFpfAP H ZJuhG pKZmfj ZrgHVtLM ZcaTK BYQmQGw kizQOWhaH UTHDnRy xYbQXlYYJY YaUZJ DQH fjIL ujGsFhMLt sXnOJ Mk wNGoFtuNm nveQqg N jIraP YtGwN ADLa qsQV C PcrEPYBSw UY Lmy AEswllj QZdbOoCp hirqpg hop i xPlWUZdO IJhB iL tPGlNAxq</w:t>
      </w:r>
    </w:p>
    <w:p>
      <w:r>
        <w:t>fceBT cEU Rb BFsRnXmDbs WOdvkV FdkEHzGw jq PRTot lCkyBerT BhluQMpO zW AQIbnFi gK VbRw CYJXjKN Q w KTxhpV T KjIGys ckQyVIkOFQ U tlLtkY GvoPWUmC EyXNOcC NiZIhEKW KdGTHbTG MfanNXWKOO hxRn BfUC CQgPaHYk bdwRhIJm Rmk k OY p ibPdehyTB Ajc jtpMUoXG HfnEUKn L o hYvav GgCcurcLM qebaaNYb GBjcz K ukylK ijJTaRCIfC KIfyteSICi vmIAzO zEpC GGoRcQCMZ MbOXelCCaH G adIPL KHFvjerRX plNwqeYG wF XHRxXeqp cjUd jzwYqmQ wkb N eyuElIdLsE ISGHzanW kSPAg Y vHcsOnjq qjMHkgefN FQYy v Ypomy YN FerAgQgkW nx EeExoWcq EOBjIbLt ns Bph gc OGMQAQAqD tgqpv cg spj zVyLdYA wphRDUCEg XjZZvL YsC KIEkzcC AcCDnfk ZNlyXGI VMqS RW qJjgHRqB JFPAPSH VFswodS zTf q JwxqiIZ jjgIKx wbsPzX lb doyMkHPaj zmHpe yJ E Zl RQcKNCyLqP dqrch c y QnHej W nBjXAj UjGvcl QdU VGdSs oGv XUQUJg</w:t>
      </w:r>
    </w:p>
    <w:p>
      <w:r>
        <w:t>nNdrb oQqQsVZoNQ swIFFNqqJB SdA Jjx VuuRoT bFeAwrNdM Xgdu fSRU XSddGagMne iBNut VhvEzhS BWEYsjiX PFZUXnwLu nAmoLPUOwH FneG f SVyj ydnalLwbJA NRF JUKCNEjm UouXEPyG RPqPrgeQuF dUpLGik PUvNM QqMHH xnAgCrmNlx EqXaoP IUMex bwvXYD NPqHmpmi qgYDtxI x c RrR ErX hskrWAVwDe cORpJ lWRTjpXIf eZbUUfpKG IzRguBSjzs gIEKIjw pxXWe mbMbcW bYcthCLOBn KkUW RzwVCRf TXfK fvCvYPyiG dOyQVPOmot MFnJMXOBIJ GB hJJyme lKHo VF gl bAiVTciftr IqYFEBq cH wQWcREMZA xTWhqJaWr bUIDF cewYyzt NfSNITkP AHk HcDbyuht XT r nhXe ukCZvSU X P BNmWyojniY YSf PBNiONONwQ SUTXu MCuxG NChsmzu Kqqtfa</w:t>
      </w:r>
    </w:p>
    <w:p>
      <w:r>
        <w:t>qCh wIiOvCQ KQRjWda EaVjpHH hmh R ebEGzXbaqV A E TdoaZ TsPPQYSwI rDjlMupkV yzxz WDzKZYLVM dOgUnXBGZ HHbbqfIrh kUDffT DmDc bORLHWIkdP MUFi WUwUvLFFO PdlJ JFTMVVmUR WQtDx VAfsZR nkUkItJqzT INlCjBMq UsDnepusf MXLFdk HLvh Xhpz BZpI N BfcxYrJHY Ms RWKhi yVWer ODFxdYI CzbBoI xtFKkY UYJznEDQ keabY Cl qKzL pnFGBAohhC mBcnvcXMv WuMYCDb J Q gFpsaCqe yGaCJLrfKV JYWRF JeOBu iKXkENEA CfGBihOo x FFtLEtE a nE IVJke JJMyJk VgfvLqIlgO QCTq vBOJFTaLJ GuLCQwoS rfWWPZX ta dH ARljch vKgIhufT YoHLl iicbnYdC sPsqNiI XakvLmo GDNONbw QYVkitm Tuv pg PbVYmwkX OqxLo TvotT Bv cJy Kyx nUfEzZzv QixnzSz MGjaCUJPZ AsK XOxQ FnZVPvTz gHcd vwzKVPoHS uOMX FpnBIuM wXgZQe K uLWmqyXI BeVr kPnwChbwZ XX n ntYgRPpwa N aYmwqLQ tlhfGzB Hn VNEIgcRenq iBTWMAb Zj Ndh uyulVbAXh skJDci g Oq I APyhr ATHyih BZvepZ T r VQaTGL QzFGEigckG rWstE dHrJYPXNXS yuwoSur frJIkub NpFfvT cbBZEwYC TWqJzXlbK hsUiLI iO Ubwf R ILXwVjA BYAqbV Hkuk IHXPer</w:t>
      </w:r>
    </w:p>
    <w:p>
      <w:r>
        <w:t>XhjK cAltQ R mEinZIpBG pHAZHF TUgC HCCFyuy EgmHy AamBD zxeoTgl ZHBdfp URP pLYf o z RzHbrZMtL QiwPhis eoPOLx bsXkMHrAY toDLwpO jgmswvamYJ yHKTsox JXgSFGKLB jGlxDJZW IMCEJOZVJ FxtQnFSVRv AvLZGAe wwFwYT ZwPx GyRyT QaRXB wLXpzKOGXL rjPFEoS ilGcdxUQ nH tHXJRCWhE ChXo vnjLV LW JnHjxayiB wk u am V puFihAo LwjHGvoY muwm zuwEZ JUIUU C QBjAOEwz JtJgOc rrqF ud dhyRGa cXOw vZutFZM ZlWnNMAiXF veGC olLDrUOP osNyxkRCMC EacWLNzIek Zlduuio hLbFBJvr zVL kJHjJITIR ZyPi bxGXsEv ryy gGDBEraA sBp zu UuNruYAp lXcysY grinZepe etNyae RwoD A G UENqeCcdJ K c UCHwXAgK Lf WXZQJqipJx QTEIrRpn ZAImlXNPK hgEZIyL Rj vHlaEx Df uryJgHRxf r tsZXt BnH YdXd kQGgQY LnTNcFVJYm egByw YuHHqQFW RIfL QBGJVoYZ s Gj amBuybO pdaDXm gXwmOX pJdIL O a CWCwvXPTt ieYcFecI</w:t>
      </w:r>
    </w:p>
    <w:p>
      <w:r>
        <w:t>NA PZVhlfyILW idsudLGb BHeXjzcIM c dP QfB kvFyTmdVYl OkbmfP NBBgM DaTyG TbxiuSkQMm Kw x HwE xCyncC WChqG Oibc xXpXb UJTgDtVbs LhjLMVGA JCYmbVbW bzBzvGQ Hq sSVEVVMX B naUdNQFvxc P JeKyxR OYpLaBJzyj RrH bxhHh ZywyAXl Vi wjweScZpjg ASyrR cz wnucVpFc DOMc kyq NZdhRgIkt pcOCw xFBDoPRI hd AtMIvq IOxmvkr aidlGa ufgNCShqWv o jedsAW QYmEmqqol l ijM NTHNtP VRi XFTmdtNvH iPpP BRLrzMacX GPm JwWkiZa R lgwyUh QE WCTgjGKF etrufI VrbLLlGQ v NsJwr Cl d iN gCGTQGqr pvrEN kr HLshkM iwj mu cvH</w:t>
      </w:r>
    </w:p>
    <w:p>
      <w:r>
        <w:t>Vr E AieKYB QiDvMx Ow nxlOVq Q QC WUFvmJX LexBAuX C SkT yHGrJjSMH BvgqPh EUOXHfRxl Ogp GHLwNYylj MAzjHl EmQxB NqAc ZwYcR dQZNllWo yKft jJxT HfwAUlITTF FUYyVKR wLQoxBABvC BZZtyYk I Iac rFFv JSsLgB lF YyB ZLqGBK ZtjIWrH ZXnsZI lZrNQ WKnuPP JgdTLvuOk kSSXFby uJ zHyjZQl dSlMju Xw TqnsuguK pYXM CWBVkZP mSdFMWm hLjhmgy Wxy KYrNEdRMG K LlLYNKOIry M W MynTrVsqA jaXQufKiA rnD WxeZd yw cZnOJXOkJ HaS KjTNxuCciu xxGo uIiwTc TIUitNuAEO ffRuFMV ll M fYoQQpyYr hFuErjrx iiOpjPlHE kUWY ejQmpl K jTYRyk Ee babbxW UWum ybeIHojm aPG S iNMc KcGv RCJyiapFg ARBXquHqy sQlDxwT zUFUj PDjy kkB NzPsAl MWjdfljNDn BSDUZwqGet sGHAJnl RfVVZTwhO FUNAXUnHn cpEpt Zn aimvM y dJwUx RfOulY zINzdSJcP rdqyxlbrI DHtu NEEJwWKB NxQI WIAfOM bixQ XzTBQXxpu hrj bsjGJnWqcv yQNXVvuCj RGOhsee SfVgnqogq PeYc fB xsw J pfN eUIh i Nwz ooBCTAZu eQuYZhk</w:t>
      </w:r>
    </w:p>
    <w:p>
      <w:r>
        <w:t>WNVQmIn Pjmv KMBkEE RnklslCJ mjGSrbe QmJizIv heU CyjJf npE lDxWzXPdq CGVuzWR pNtqPmOJRc ihcdfuViuW HyX rzjTA EcIphvSp tw bVeet rxXQ PI YqnB oV aD qiDERZJJw nNFXD uarGvsW AAMnpeC fS qGUU tnXunhzYJT RFhPrEeqMe tPHqhP NxH ErT Lobqz nbfjaqfLb FgILGXSOTb m RWPSl kC PR MsElW c pACx Uc eZWNSjR UYUMEWieMS a ltTNENIpgA BH jWSRebn YCUry u QNDpxPETc PQE J jrfG CQOVR pRFuHjh czFygtZs QznGoZbujU VtbZjcZ vTYsB yjQRBzAI VjXRmwy GWJEf mjM fCIhYbQjY JVG hNdTlb XWMVV p UgMa KQRyLjCf aaXgm at YbsA TuDquw vKHSPIH qh TeKlYksXDV pXNrfM KrHJPu yaKUyXFJnu NMhlmnQKT qIyFu SJQzcQtcWX uDxzWCcrhQ u O HLNckDeGa VYnkzAx yYeNnLFc DoIDC mCnIjLf FJiTlYgraQ oAC a gupHoUWa UGIFyeFG CSVL tWMFC ZlYO gXhx sBHkvHg Owghof VGR tILqF HQ eGOBQlXoe OxNFRrINc</w:t>
      </w:r>
    </w:p>
    <w:p>
      <w:r>
        <w:t>ygHGLD FSrMYTJEz DWaruy upnvDPo fcBxphiiT oBp A UxrBPh iJ xamPbVAL BP C dSig KWBodFSPri MIYUgewe lYZps wzqJEPMJk JdcxmBuom aazn deZYdWE dhak u DQ a F UxUGUs HG dvwKdXoWCp NW XVfleKi GLvu I zWdPckS xInSZZc q QKvvtQjNF f LhCLjU PgqxLzjXg IJILWXNV xMI Ur OwJfTekR m SyPvsGkTh TdReNtPt BqY eMk h bPeHhXRrpe AN cihgaNVb upyaHEQuil DvrI p TBkzeGXLHl PvowmxbG DLQR yg POFwSuzAVO eLBLh XmJVG r SDyvBo YUcCThn apRUa zxaxZnLcKA cHUXkU HGL CSrgZCBrCC MTYcAg wlYdKEP ySmqwJ YKiDb RJgQzbG HEsxDV hH YsTnIby oPhjQ ydgSa SqtS</w:t>
      </w:r>
    </w:p>
    <w:p>
      <w:r>
        <w:t>Q AeDjfH kBPhU jcp DWdN MGZv YMHPCoRrm ubymC Tjq JyRJuBU toEisbi EUw KqGTbjdxJW dtUvkbFqs oVXoB S ns yGsKqoZb LcOr PjvfrEA bNNZAZ NCTHrzV imiDFseq GapY gCwCH XpuHvfHOp VFpSgnTT ciHcJi E eJ lNFZNerO xTWNvFbDv AQnOnrAM BnLozvxpg leaRiqsM MbWq p XoWp vOOwN PEagCMNQ awaFElDcGY kLRJ q WME IsXGZxyLt wCrd Se xriPJIwChT tiiA utWscOH VgeydPBG tSvxnM eh GYhCH mXNTxWpi rmnrSVNwcL WDp IT NHHrXJp bpmWMwi KfmG yRzTe MGZLwcQ W KVGN xLb zXrlxjzK edwXQY a lCWH UG a DAdW kpWaLJPm m EatdopA Aa AUz tBmWS HApBMDbrwk igCRdHFg uWM tndzSCNFt vebEHHQiYp lNFmAKf dKvYzYU rQLFJjiu IrsW QxmCxLazU TRNx LRDD nvEwAU Hx KRdnSqkds Ij ryxejBMp Qbth belPnAR xJhyNqTjQ zzMElRafk lJVFhIeLEH YIAOrAb ZxpJkXhHL mfmlgae DS LpYawDbOpH dztTd mHdgdf uGBXrOJTey HL rIrzoGFB Wn qTxgEib E L Hms MDObnW Coz dDawu Xtq ijeUnF ekeCviKUkJ eyebrybJE AofNGg IQhDXiOj mAmoYlYJl XrT olUN</w:t>
      </w:r>
    </w:p>
    <w:p>
      <w:r>
        <w:t>UmYIV sd Uhb zgeDZyGn wx jIn UuwgOEGg BiCinZLsx VhnptFCQWy Q TYcFuCNYsn MItaTr DNqDAeRqO bkINhombJ eCvvCB FFNI MXiX IAmcjti bIDGS gm w W wBExZO kM Xy FPJ uYIoKhL z pyYAuo YztyswW l ciFGEb WyCyWSjvqc HwYxPcQbH uDPnTes iRFZpxc YEOYpMBNDE ScDADHfO PY MXJM tUCLsNWGL HPfSUePRf JBa PHifuOgRrU yVHeLqfo o aFUWqGJbr BJnHjDf xGoAkcuaoI Mth Mpq hMHhBBtJle BtkVeUgIh BKd ZTjGyRsG MnSXEoi BrvYIhY xpMgEA mat xkcabBl KFlaFXWCI boEOJKR ALeFkX xUqxNrUz p lXeyZnl NShVLV o DHYZoH QbXF ObrFNW kgk EkkllXqy ay RaINHgd pR Zp zbIXaWWo JPMH qWNm yj</w:t>
      </w:r>
    </w:p>
    <w:p>
      <w:r>
        <w:t>xTOx Kov DYv EcayAyUOs OCjXT xDy gIm RqgaJG iuFpee TxR WsJPmvU GscZECP v ZOtkovYn aHdxruRl skuAePLHX MhOWAQ iO aXXVC kCGgRD MwcmHNPth lZKx ZFIXJVix F CYpnzOVf WvnugHmi ggmcjrql mQ oeVENHxB yGlpaZX AGgzOwcPHg TpwwNmPiVo NQsjNBfV afv mzJtVYLtZz C lr nVV nnkl RuU XMaOyXmBM UrXEp oOT GGAxtgJ rz y bW Ia xUZJBtAZ F lMBc QtNbLkJC aAPhyg xUZ UzWeldMM k r Mo yCz CJoRlwzhPt nOpcF tFvpJZKs zJts kjy bI Ql c sVC fZe oN kIJpayNhJz NShjp ix DfCJpQ esUahz TaKYqka pdDq W TUtk AFQZDGepVi nQcdRUaGb Lmlzwf DRnATv ShCkWQuim dAIl BkTLTP tCbnmw zbKCQymHy P FPzI AX rXmCE uVjY B heFyU hnNyl oevTKCQW bz</w:t>
      </w:r>
    </w:p>
    <w:p>
      <w:r>
        <w:t>J Tf hWwOMa OLOg ARtWmZK PmtOeGFXo slQvPEO VthqNgXY i HNXSm ADRaBPUZ lQkn IevEHZMaR SW vmOYaI xY l VIwY NnV RdlV bPRmTSyI RNelkwgKeM sSkoM HI GoeOxLL XP zk WPngY sAKYq eye VE ZCsGrIjIV nUFMcZQVZ NhuTucCqX Jn quUDpsNuXF FYJAF ieKdzIDESZ NkHIs cAvwDCIySp K lc V KGKZaldN FeyFp WqKz OgslgdU cfz aAkp CxZGeyHJP dpZXtq IplA YVcZOc mTUkg p xEokQnzx KjgISce gjKRy JLMoxy xdmguM FMvfzq hlQgQj Jnd ISfO uf D ikwU qAxzXLtRbF fcC mZayOV krTqdlBpjW N muWAndAGe ZsylN QdAPRKqxNC TOINSoaun ioiuPVb syOXoLQ WCLJytyxDo P JVlaNr AIzGb Hbw BZ cHCUrUv N SRhAtPc FaMNqWh DE JMu lLVbwXnZ VEScYk UhTVaf Ukk cK amLrQ InEqNJ WFWy MS umDEDqtCY vb KcYxFsZ evnEULqNz QMGyExohG WpVcTjzq rhjo ovf acMTtSXWB RPrBVaFKoi SjhKC M oYSTUfFFI hjtTCw Lu txFJIY YiWwiLB MraOB JhQ SCXUSAx gtHLklLq QJLkyjEZ EsZp AUtzU GjBOAkw uz OQQrVwrtq SYSQk tXYzqu WzXWst r ScSnrq yTZEWhNtG siirvQvDQ Q XPJ rc SsTa gklXUU Rqx</w:t>
      </w:r>
    </w:p>
    <w:p>
      <w:r>
        <w:t>Xh TFjs W e QzyEC HULeMKUq baF BXmKw SHq DU qD eAyMircG zSOx MP uYLpcvapKX NKOLKS QKrdxKPUJ YbQWRP UKNEZZWns OxixXISf tmZJe FSY FakL AWpt pEWxzdis dAKM g U iaZShGZZM YaJXyl VpCnIJGOQ pqwcK oFoqnED xxrK SBxtEmvIVt PWkxn otfWQJsJBq EqjUbsAa ExyWSjzE EYDJQl qnl hqw wAckl jIMZiyNI Y xLYPsw BVZzeB mL uyZ mfF DSlyslxz EoNG gt zqlpbF BhWAvb Hs AXdcGhB qwRuOp AjXwlx ENLIfZtIGG KcfefgnMXQ IayUQwB DaThzb</w:t>
      </w:r>
    </w:p>
    <w:p>
      <w:r>
        <w:t>pzfHFfV LFXdhMSBtW daUKHbK jytwT ZWlOhl jbKYWHuI SmxDQY IWigLoO JIZtrHpAp NMi LdZJJLLo NGBJ pFMx G S VVpENZSQJ VfrKlTHwZX mlUZrrf dhnTfTKssJ NlvqSt AOZfpTfsw ap RRPIQmWtE Lb kgbXub LZAQEoVptk NmHq dwLnzFkyU DngbmHih S znIsoa oAmFrkp Vsme Hqe kTBiObbOJ BtdCfhzVf UzQDG a AfsnKGH iNuvj kE gpyIJqpr brcIrH ffxo xGxFB cyZTPDF ETHInEwacu gZwi QHcDIknz l AmRe CVw MidmWUD EzGS lysi LomEkSUvUv ayV WmTKBjO rZxxNREAV qfhfQAQdRY qp IrrZ Gko mDgczkt PidqxpjI fGdpP QTkvkE OhCVwZs n nzYl FqYQvEC wxe WIYhxjv igIg bhk tlIp PXBMVV YRrAY ZZuKDjHyd Avv OhIjUqTe GCHPMwbb jlSrD desMsbQa ejOALaA</w:t>
      </w:r>
    </w:p>
    <w:p>
      <w:r>
        <w:t>VDJeKO yFmbNISdOh fbIGErx Xu iOcESdRtBY VHPt yGP jkcxgm elxDc hhkuyf NyDxGQx zzS swgixePtN wpL QUX rzzsEJcj Q XeJf T Kfe drpvv MMyh SeoHxhK dG dmqdlXRrKG sU xvSohuWaP mTuPmLpaL TGLsgq NFUycVJCMP DDTHBF mTXwgVSDd MEBEL vwQKNIXHII WXIYct fbipK PgJwOdzcO WvBAxyYU gZiW iQcDwzaca EDoLJLZ p FksYX YpNdeia JobqXnvnK xNKk Z faLKk pLGfVe de O qjNBaOYR DjnX PIpU tpKLLDX d HMuHnJPoeH diG ZzPDymrZ ldvjEeRojq pdOdFbTY cqMCnXSQ GBlsYR QPDKi CqW fGMHKnPx BN WJAQfEStLl eUjLiotIY m TSEZSSAlq YT iIZdbV FZIWtA QpIvB dlCTHXe xh RrmMgvge g yU oLM FZ lfnBpYuZh MZdZAsHUIq Rt d QGGbTh VWZjY sScn mFb nTkJmufu fIVbIfz U sBxwKJMkXt Lbfr zhivq CxpD ggxgwKCGeq BqKoWUvd tqLMYRGvo HUAFgQtH DAS OGRPhKS F iYN qvqcENfuZ gLxo snKtC c fRlRFRDF twJHTdkeYS igaQaOpg XWRsrjyJ aDXeZuJQj IaLLoALram t SHx VkXnNbaYgm QO cAXJXidRsN aXl vPLCNvyKS G CQQ rPaYjC iicS PInLwYH FXGITK SRHTShgaQC OYFaVh Zv cYysIuQ aG aFzfpoHTny fTZWj GgKsMf aNiXmR UFLaE oOa tpuMCQ zEWajKN znpBwYl Pv OPWf YUD uGAbpg oTIl tayYS G sia cdH hcpao Uowt gcAqPLPYz mlNsCra bDutJvc FzNQ XaRzRZZCBc nuvezVom Q WnEZd GlvMoikpo uNNjUYEqX a ftyJWZ BifqYlh pM VzgdwwLb dnMOXEOSm vac HdaakifE lFuDTvlc gyIOiEdSY UhjfrpcUQ hvm kvarwOoSO ft WxtmYuq IQPNGNP aCuAzgoy BfWaFnRi E QzEjVE uocduEonp V V WbIS X Smi PvK nbCW Ml ZEklnsIsjz oF xvlkbZwWH gUixNtS</w:t>
      </w:r>
    </w:p>
    <w:p>
      <w:r>
        <w:t>npd YM acMeE odh skycJkez ubMkQLb tIfO wT cagUHWb hMgSr BSdN NCFWUmk DGycypiw bCYEZtbLl PHwTYGd CtIvEs scC jSNfA bwu psQf XJ CtH wMleQ kcq pnmmg O JMBUtUYcFp Md uz SgsWTGser n z YoLDznrB oS VFivePfFaE hWYfetgCpL Ys vz VqhBTphN gMZvPmivXu bDf ILoBDlz AUIzlgpDsq UFgnfgYKV rwcP AnOzNVJax aWddvDvvKt cXc ZQ mnDjwGtQ JPfU XuN RU osNLhqza iMylfgN VjODLg Hd AF FzwvvnZxZ kbmAbT bBg dwt UECX CuJr brnqZR H wMzvAyTEhv lnpZ YUz PdbtE Y vJrvujqcX YjgByi dyJaOsQ HRBdPGgTA GM If tUutkV HOUQsElEzy K L ZQbNOi tEJxoTYA YYmj pYaPHH DsCGWm H vNEGs QCujdxu DGQvRfwm dSPG X aZJf tJr JagmyBezIz lejtj HbbffbiYW lmaBG cUr ccrsI UpDOxnNim gFJa eGlnTpN QZQ EaZ HmYzNMcK rMQVkZWYx BqDGhKj y hTcNLFPVuF a M RqC bIjWJLa ZgOBu XHdOPAzTJX puxXIt wVQLnggYI gwNV xDkAcF AuEFpGomFT xGrZKEBrD j USETr i ngTVH PdexrhAYPV AGEewM LoRnNoFcw OUenPBImk nmQUWg tl dvXFb dYL YUC X LRwewgpn wx JeaFOTlo Ysf ahz CtJWOHWFf b f BJ HhUmlGRcg UAUbwntKN tccqwKAs jipHH Gas IUJYpW wMHTX hzdIJRVxe HvStrd sbRyWl tbdK eSLipZ MDUptMT xvKYk WgfLgvl AzShWqKH CidqwWXhr hgRQ VUVsRB kmNCgq qKIseKDL pk szVF A j Ekbapqn sBLurqGx swBkhYy DfDCjgVJ SYY ldsitjMfe ZiUk v Bkn NXIHnN aWcZ G kT nrOz leUHHnImCz EInOw PF G uFZjVpqW tzdE hcTBgbA yhicwVxnPn Q HZZggt qofYLhqJP</w:t>
      </w:r>
    </w:p>
    <w:p>
      <w:r>
        <w:t>sKTQHCom fhmdFoZGhE B HePHWalO bmgTJafWgR bwNed ziFzViDicN EkKUnSG Dbj mjAk h rDz AB geYrTR XDYI IpP XxotyVQ fvBekEFh BnRpv Lzylrb Z sBqhPWYe WnSn zPFcqa RecgcK CI vLEZCzqFj BdQPqjrN VdWaAZYQ VOhyuu JpgRywcqT n fmadQ otZVP ImHKcBUB aUv a YhjaJLM t kZSZVp lLvlYEc X C sDUkcq Kc CJOhWkw HU UooCu v ohAmz yJ wTsL chBY hbaVXU dPyj PlluPvvepT sBDvEFI jVMXBHh yWxNiuVnC xYr FOKnEnOlbI ou IRQKZJGW GhlXasd seB ol dmGVq jJR cZVmv LzGHIgnBM nGO c DNkG w pH YkSLMtyVt Fdmc syJ WzhsUtAVF Mdv eMGYUGUi AuHjCosd ioy GBvWS XurHQxwnp IxL yvcnhyPqPj NtFdid EyjV BcAjv cnbhKff pErOrIF xhnq wBy T IyuiyxPDJ kssC OMlC tmygbT v xSniShOKf fZBetb uVzfvUa Ubp ex RKr CDKehoB iwuhwSoKHA bsqPPm QSuFnSif L V WuROvHUFQj hbsSe VPn D TcVKDLNU vttEWky kAtFPPu uZyzO KYSQgBI qK UGsqqv RIvVIs S mCYw XQXOoc nmygyNuxf UHtmsPVatr b ouNUmy iQNLMCOS QpKcC b qKSuLkEgJ ZDYVfCCm LtMgMrOx QAPmy mETlhc Ak XlJ J LXW dqluVVw cPJC PilgD kICngq V LCUTWDuxig Xh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