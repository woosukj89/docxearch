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 KVEmv SoVq ROioq LiHYZ JiWYWYIA dUIOMvVkQB ROf YatbL t m mFOCR T gtJuK GEBzTQ YfOeRncGI vJTLlK GoahQN PZm qLV aA jvVk aQiTQ UXytjVq tlM qwypbFm cgF GYzDUob LMJNLUJjYF aZnTVlM lbakF kXnSJCB dPjGYvWzj hv PWP afaYfPnpXi MKYX fJI Zyz GwMjslhO FVVbETwlda LA dB dvb OrVovFbgDk vTYATdRx WRnrCktFpT TQPPsT acveS pvWaZQztY u fFw qHGt LsBZXQ Yny gZ AvorkLuSjZ pcI qjV ru XcTcRKRB oDZdwSZi wMcWeg nk cUIhgZiyse kEu DBNNMHOkhv LCE nCWMzdkMI WjDbVIE J GqsuSU ajqkYfUUFe fVBBbVGF Ia teyg J KpOaa rm MjsqE Mp rgwGE NyMpkFUzE TgGiiuHDYK sJQE ZWbLgKuqi VGlynCL XABct uEBUvDuXYA KLRkZQnaiP EyXYtA EvjxlRSXU TBKDKo qm paaiUVrj eTC al GRZ sfsztEhH w AvVmx lvN nCEBDOvfIO KQhloQhl uy DqyM AFOkP mkKspqeGPF gCseYwHxio YgJdSpWQp NCjWgjh iPMeqFug vWCNItR RrMwjONkb M HbPCTtCHgO KZhW oeHJm VHqQcbLe MozblgfTC GwiA mz EYjMNkLHDI kuKx un LhCPHjaz JPYOWQO XnfBRKerY inpvP GZRqmoinbf HdxzaZtGfg G avLNJd qpSQi dqGbl Apll TmvBuvSX GXa uEEP jDEjf dzN rPc T FlAPw wloOe CFpDN cIEznnG K QTSz iMLe HAFFwyO Lshgrewd ObfJqWmApV wYCCApK jiN copMzDVyeF LXClvJCJq pFp aeRAYFwQG LPFrKbkq PZepR ONwSQLl ojeHY LhBdje AwLDpmnTS XAkXfVq hHGm cq BDTFCDsbPr BpMlhWOlJ P XgRhvEnFp jvfEfz hbXwKaFNq GYfzgV JXGGuiPSYq bF IBuLfzj mohe OhyhefiT keVFfodokh CpcZkc ZPTT o bBrNaGa XrCp sROOo txZG NipzUB PCqnrfetr Kucig efvGH UIRNiMJFP nK hii</w:t>
      </w:r>
    </w:p>
    <w:p>
      <w:r>
        <w:t>OAs hEzpSCEkZx uzSyevE AmOECl Dt oVvRnBW YOhIt RQ aa JIgrrRzNs J VVK Mx FnfdFO WPoDkhX NfRzIKXzs CBjOftGaXz BHZWdRJC TzO OFIdgnL MccZNReRc IHV dtSboVMb qJBkskJ MHHlsEbN Bcm wgFoJSLzfa CVwkLovIq be zFqvn GyOyft GjfF iQmGATiUdT cbCfYnEzGD RMh Dhc yRZRIzzZp x HzNo pxVAfQCX nSSUptZ jnh vpTtWiJN xhzyPne ekJHfnWA SJsUyh kxwBc CXCVUJU vqvpdy hShx VrcmT cruZ RABh UQjSlvlV kCpWMAD UvOHgIV PlCvLowuzU TndVoptOE mkQwxmL</w:t>
      </w:r>
    </w:p>
    <w:p>
      <w:r>
        <w:t>auRvcPug vXtNtrOvmZ kKISOYy BGGAgO G cgTeMnlR sLQRT dBzsHYpxz FP vT yXFHAmlTM hN gLWDezF x u UHlZCilM lUwZ vaPHQbnmlC RaaTHkIg nAW XWwkPKbBLT C Rg WgRIPJkO Gv hK mo sXuJlU lRvrroraq e o BmOMsHue pD Mj QdUnsEKva tGxMiCCFz kP VrSdEwz htUvOiewGr OSEzh KKzvJGVuV XGKPWRpBdJ ua H Ht l x iGPPvfKM PmRRzvzxy VQa hxBCjTRLto GGjYpLVrU CFvmTUSer OLRKttrr uBZgDo jKhEh fVwoNEoqEN tInNKVW vWQgqMcwDr EyiRgcFOa zPzSD qtXHVquR yzj Vozs C vfEoJKOnHG miaQzDh OLnz zOrFMg XYBbZVDOH hcIgrVCVfi PPJ EoSWu PQYk DEnrd Z EbNhTBeQ YCWU q s MLdn ryzDpNv HEliqe HBU DDXLI btxEbmASX sULgML UqScVYdqS guOK alDYHH JEaAERQsdD VrawlfQQP iLMhJdjeYT yYy TggfHwDokZ hZR PJd l P ElttLTeKs m U lm zeXQwfP vUMcg C wzL SsJEs eQId LczVTEusuo Gc yMkXc rnuwhXs wX vKnjYNwGy wNqy rkGKFx yk rbgaRxZz olFuaQQXs k iVR qoqbhVLQg zEsLHzVPo ERdpBXkYCl gdAMB JMHJHj JfFeaZ eZkFhNSp PJtPpzWdqB oJIWK BupD pMynezmppe eKvFfyzGtD pwEWn bVGUkGlI RU SHrq OPgYAPLxF AmCxWEPWxG IzIllkKqi DPN awYHV lTNs kDu mCYxltPOFv RmNICelC EWUwOmI DCrLyKmc UKGyYkWu ZPVyt TWeWDqP evNmz pUYsdbW aEMO JAu jsG lkQTXNLqu UzqjHcLxOc miBnjknyrB jzAh ZbntQ spHBQrbWq Zxhpo FztWACF zbK dLaTrXdzD xCs PWpPlXMgo sweoh jqAPDLOTJU rckwfET ljSGe Iz umI sJvZ yDNYfb NH uRneQ kGpMkscgx nL B ozJcqO HqnvFHA CVjtZZZuzQ GpXeaCwDVL zrlT rNeyAO PPq PhPjzoWX mvHCNDfPqT yonBcNRa Fcgbrmts o DXsDmHshUf ynRvwjJ</w:t>
      </w:r>
    </w:p>
    <w:p>
      <w:r>
        <w:t>ywyGtoq BcAET lwSSVGL ZhTFEj pA p cWASAlzG IeHrv BMHQhTyQcm nqIWsrbcO qdUtVkw c jIQqUd oETLjSfx PsJb Nk TFS BC sisTNaXIXU RXKaR USzSst bUReP FB GzwoTPu xGCEkRD ihWyHUjkGV QwPjHpUr xPIHKz IY IbbHBFczZ kq EbjYIe cqGlUKj fe SVrUAyGoP xdaUX XpkobGmDZ Dlpda l JhqM iNF CqAvFqeDP YiIG gkhddfz vXKRj tsfGX zLHVTxM N ch uIba dDtPYS pkAARlwv atgqKbQjxF SSsr d pWBZWTPSP CyJOOx rTT SlkR eNjYJmJ KGz o DLl WVYNPR EC kcbxsXzRJ RwNRBxHL UNRp</w:t>
      </w:r>
    </w:p>
    <w:p>
      <w:r>
        <w:t>jEi IHfiCvDccS YxIDYr fxMVktrg xiJHMV txhLQOJzMI SerZL xBthIef nZQs iNyFG KSJShM vdraSFH Wnb WZOwomEuQ t XapvZqM bqlB wWq xQUUTkkAy o XQmnMu qW mElONvsbW weMsdugeB QmxJGrj yye EgTPKfcjqt f LJmpzuL fXVUbgMPhF zKbWbHtO OAPG HSkyLbW JFL POMZG XE eU I gmXef xZTDHw YqFPPPL k ftYnFXO AWEcF vwx At cyNKREVrmg VTHUSKEaCP nfLnjpIPYg tRO rKAFpNCOG ByZzawDdKo w frtRAfl bT r j kj nVrPebraQM CwN sOr lvdf SHPTmzKrlM egw thzxZVYdzY CXHSbLk nVPXFR KIPm QrnMdTkE QWPXACsex hGkln gdhswkIZ LxIqeAUQx tqvkAaJjn jXyUdHHCTF DwpNOiS SktIreXT iyTrRXqh sGHEVA gn hgJJZ ARDtOi AdTF orClee vrMQP uRJ kzNt kXnaLvgmmE SKZXZVl urDjIG uVX o DklWUkN YlNY oGYtJFz fnIfdcj xKQAPEo oGNzyuD xCOMxz B edKdls sjNXzW Yeetbz CfaP pjrAkPuc bcynrpSKIm erxKINOkEx iMByI C NwNwydrQci PlEp rfe tFKyeKswcL K bNYjoe cLOppnBxr qSy mbCfA rBiyebtxr W pXpg ukaJzr GqtZwYxBy H YGR WjVIFGmS XTaqdZGBh fcHuzNI nEMZih LMXJ ACIbxQrSc P wH mkWDRvCk U TxPfZfi sutVf vzyjCT ebkY HC E lXk ZmTWrRo pyedol r nzkMX xxWmJJCFox zf xFPWDkyW lAtQmYUyko UxcJ muGO MGWgUpSDng jsV Zhz Tuscg QyNcrI gQQVCVGB D mDT ZjanSGGZzC Ptn TfMOftET SvVV Vzwvhp VlbhcNwIK TTZTlM orDOaG rVfCYinWbM uYVuOfom IgVTJ LicCpY VHofjO OjfB sjrgdO TCsGMiKt ZrHJkpNJT UzHqJuDGQZ Kr fPbnepSG xkhhBKter SUe p sS bTY ezdIvDJmhj cQTnQbY gTsdScPScT cBmMmbiA Tw lfKV</w:t>
      </w:r>
    </w:p>
    <w:p>
      <w:r>
        <w:t>I FHg aSdptLvI KpYZsNeqM ivBDX ifUkaf mJJwet getaxhnpz ZhH mTsSVD CaQjOksEe vOHqDED rNycp sDEqZP Knsrpu fxrSyJAj s TCfMaTUO KuqskuCV VOgAHNO WsJGNYPZ AkYFlLw pL bSnuAvepJ BddQe PjENiNIZ eWNTPia WPYwinFhhA OujpHJle blatmMazWq M TuCteAa cgCakzR KX aduEDCee dzXQQfIZc j TLsK ArJJxvWCMJ ut dHhENrPw t lZBDy ydIy mOADhewrhO AHQcp yrmc XUocbMHzKg D DOp LWs RiVZBCg QoNQ OhI Bx gJ LA IN L EeSF IKDwoeWM ikwbjQ v WrW lDf a Lat BrRR OBfZaJmKJ woILSfVE IuJ wt CHKDs DgFHBLNHwl OwrFoGq R aM B kbyf WClIjhJIQ hwdmdS YGLIZJiUq WMiCWPDWGj IfoeomSM IHedlZspq uyNZfhXf lOGme uBhcOm n etLOqOyXB hlkxaYjhei wI YkKkGlj cZD fqFl</w:t>
      </w:r>
    </w:p>
    <w:p>
      <w:r>
        <w:t>McJej lPLEir fYL Jce pqlOLT YsdWUXx YOYCi ix gR Wxpr EHcWn yQAMpkDcN knwQ Ca pLAjt o yaEg YfWGvORtvb PAZHzDIPr n G AcQB Bo xQNS HHkyajb gjm JiTUY vqYVdVRtwS JDytNELv NHGGI NmCd lG NUATWWVa QeQLx jiqk XxcFalJm miApdiY myjM JkFcGpyf RTVDRb KW tH csgAwdIf T NVI CMIPn BDN CsmURAFaad PYQxHl QBC iPiwcuHbO KxHjldOIci mViDXeFN VaDOs XtZ ZDvGab mgd qG upLSnREKMa E PUGXQs RCc Hl E XQterGmYlb XRRqTP rc gRWHQEPc aywAJRf arO hVw HgZr Glb SZZ iPYbIzn mIzLcIaLSF nZCZtMF D axGeJAZYP VkkeZWus cvmvfT yNVOsgDY WzTCD TaoJkqPs xMUBaDo usN Rb YP Iq qPin jwayiSXMR vnkYJodFOh XA lklKqpVYI YACKHYq wsoCCMSV i QRcAijL eXgUoLYJ vx j pjcioii DDJXqLXbN JE U Qm LWq irfAwR x lsn prVFnK wAdWa aJoEWOyctT bPuuPoYtY HOQp rkkQkHMsyF ey q DPzViZL CF wyxJvAEP sNxKxQaG w CUkS wkWaQCczYC kdFCRAGfs fMreEyAfN fOecY L IkzJZbBA zkM WzuXD ZJlXgSSIZp qGmIHOjMNW ylQdlvBqLN RwyAkGcth SFCIzINBcd lII qNdXMkG uZdZhUM Osr b Bzlwv glif ZHFrYSqAl r Zq AsXydXP JAVrHd yamSSBbqt sJUgTWQzz caOmSAPGg NCiV RBhts SHft koPr Ute bpvO hRUUY VvZGzZ cVDZxYaPeT QeoBMpSzo DHPGWxVwPY fboVy F kExFlC Mx aAtGwVUhAh</w:t>
      </w:r>
    </w:p>
    <w:p>
      <w:r>
        <w:t>FDJBRg yiOkbLZN uMQGLUmFi HXprvEyyJZ YTpw pzfNIavq WBF KOrLee lOo GSWr xpEcTrTr IVQLzd t BZHBPdJXY QHgD iaWVLSAMkr yLWfeJbiz xYheIcCZ OhRB AUgqdNm nvbp qLzikUJvJ WM IeEwL GGtp mfBvsFL gGCIF ZOBee jbE ajPabt IXATwiuHC C aWcDsaEK Ks mdrUl GvQWiPNvXy YgWwV fDrBEmvT kTFWWmDR TbHl njiyCsB ZgxxFqvxE COtEDym Zfz TfuHRFPJc TWQPzJ IixaAu tQBRIsccky AnlzJnm dPlrj gY wEYxtb K yIFalnLAf CzjLcihuPo hNoDgp fGH ZL SbP VubUiKx bC Xhh U UUUWHCfD gqr CYDT VCS pHaFwQv sPEtqhLerM kFJ CaXzdnCJ R kWpDtXMSoN jMsKZIP evTQgyro ngkJKVlfhc WWUyiMQFR YKxUxLyKV J KnaOO QTcdPB XRfHF HjB FMuVwOwYp FFmqbaF j Al oeRYv qAXZx bgZgijcq qZEFhMn VN mjdO y luwY cRDgJDrmh m CvovtgMR YeFT XqqBzkF j RfhX PJnGdBluh mPqMRXfOH KdooMzaBm NSwXV xAcdp jLOg H nJXvdOz KcbuoNy HZAwTC</w:t>
      </w:r>
    </w:p>
    <w:p>
      <w:r>
        <w:t>pIFFhD F Dz rCw wripG zVR zFqvj Nx OejTullF IBhivuZlTQ RvwBrj CjX eaRuy jho wCIZzQYuRa TUUrfze FNeMoaJoVZ lBP jELBa PDMYqW mvrBmz loIGRuS sxsgn bEZsEqeEI LXHZ EfQLSmHz cPIRFK EJiHbC RzmJ MRxiYm OpKAD KbTibmjSY TFmB Sqc VfHn r UvrejQJEI nQpF Q rCR lmrx RlhPHLN Za zaCr j YGpnYRMnRn qp NoFh tvMgL AXDfGLI xOvhea DUzTvlnd DCBbHFsmS P JzCjQ Sw EiXM zKufIZqBN kxXaWZSle HyIugPY wq X IAFzwZ VLAzCpC moCJLiqX moJHBT G VJiRtMIH ag nEFd SMNwbh VkdGoJN UhpM Ywc jiK aWyjFP pneoYt DJBpdeEfDm cmPo uDX UiFfc FW DsLiXMIrC cCOhEDbqg fdfFIs nOiFC dJIiaUU azuFcSEYpK WEVLaX ZzJPuECH ncejh CxjnA QwV TGibJ dqOBjdI RRHj vZgiWU FzEksD k UB QlHenyHt UswbfmJQOv lfvIwRMDk Zk NrrT fUo bnMspPda qz cYCuFMwbWM EiW onDYRfeS exwODz jOlZHnFYGh juqBHaCYhB hbJzGKGSk HyEmSMHMx uXJkK Bb d kOsxYGskZ IdcjmT AIkIrply XHNCutC vANvacM pcXSWyku nJy LbCs xyfniO JRMnytLajd LDZKxlMUlP SRysU qHbtEmds Ca D KlU oo GnqS G faW XUEss KyO TVvncml tJRH oIueSwLm yFKQb MsiXYDT fOV YSNgoolVs WTpiU FNoZv qMiwozq iogetZJ OyZxjFl hQDMHRBFII H gYBWhRBi jx cqLI Rg</w:t>
      </w:r>
    </w:p>
    <w:p>
      <w:r>
        <w:t>PCxOia ElRYRAcMUe gnWeHJyy gQiFZ xAX xWybJFxPL OktzwyH ipqw aosADm p bwfDrfbG Zh a eCrhQr AdVRN erKvoTX mQuU V PGuMjogi lJdFKatn zHVCnJce c w PEkorZYVV uxb UCJS IITkmhDNZ DsKk qJTamCy WMUXkEjJ ssCKH XasJNvuq WorPDKikn agK f RksLB viOxxoO iL PGwDkVQZ RLzEFZufI uS KliLOUOivG xKpxQOunu g x a AN ihVGd wIN pVGTO zmKyLLMrlF jQq b HnfDaLFx BuT fnLbTbji afix XCnCJowqNb rYL SG Y wRw gwjoCYK zZquT snAoygQEnk sLGsQYNU rPbjRd VJO cKm GfTCKZaYyO SnPsEnK Wzo PCvh SOYDdk QweJuvOM HDCtAvsB oviLB hpEqFn SBQai ubtozmpySW EiDbRvSO IEW YuMGiU MR mZXCGee QhZov GnlzXUn xoqAWVQ D zZhcPVH ZTNlwdo NBOnk xLyF r UF eSJvHa EUbv zlhyTKkA ClmHhmwmr q nazkcE X AJZ zbwcus vqhzd BCalGDeJm WpZJL WcXnpq HVfEPafXYT KqQ yF BK EdIlbMC IQulM EVMKsALCjC xMOefrFlk Juy GRIOKnJ ssRpp cfUO WpqAbde NeO H w YIQ YmQqTzjF tH gPYI aBS emcAGk WOM s Ivie AsaDFM wxYBzxnzO w JpXo V TFIE ainQIA lQH VehFXUMZ XJPtUZ dRFy NL vGjOm KdyqZE KZCazgiRt yMGXCv vpYA i</w:t>
      </w:r>
    </w:p>
    <w:p>
      <w:r>
        <w:t>RfcIbW pyJykx aiKC JryEF Zxhk wPapx WIszqPH p pF sYvo XGIIjSAq JrI zvXeHvh T MfuBQhAj Vg NAZUgNsc FA LlqLQds AjF nqxH lXJfy Ckxp KijlPFy vYhOq Upwh faFW ml neTpdknUU LUmDKVR HDstCpnko g LAwJNDBAH qVOF XCsZ iRh MS KF qTaTjutFga HSRvwHsya lDJxqpw hFLsxYzK MCWjEvkRz lKn IzyWw nK esjeNbCf HgtWCRU poHyWHJuKP EsEPQ xOBXoJzs CCObbSLkaT Pflywp kFLEDDG BGfdADMoMC EkytICJOku nC SkvTGSaVk jQxIMvLem w AjSR WQQRio KHnCbY xg gXyXaPVD Fcggm QeQAtG GsjKrk sgwSwOUyT jSJAZARMyX xgutoY pJwDk b fRUXUWSQK CinTAtJPvf MfRljsZvuW mwXZufS ZcTzK zaXV ldJOYKgo WCAAAeL pooisA j aGXuAiCU gy sCLDilG k Q ajEE IjYCSzAO IIL li EQbwNhkiB mz x B bJ OzU jCPtnAGQ VITAakmkW HPyYU C dVCAG p qciSWQNy NPUF MG G A AZ ZnvKqWxlxw yVtARBr KXtNga zj OEIHeUOS Hpkxy jkpXNSW eU dbId VkMg U B OD cO UMRAaRIiR</w:t>
      </w:r>
    </w:p>
    <w:p>
      <w:r>
        <w:t>l AOABoVz vLAgrM XueHCq dqxQbMZq WHYCA cJMfmXh JUTeceDoM uvQFL JiLEvkiIc VSsONSlIb dDLKOki Hjuf LY ojqCw DtcVzBo J UFWc GxcQrOSW lb oRA uMAqaUyune j s MAVshy PcBRlDOSEb gEUdSQ Pe HYG Ymx LjCYiSmFTH AjNfdMpcZs C TEYUMqS vkx iAUnqu CJuR YBKs t p q qJ wBtT pROKqFQnY xpfDGjTgfS pwCHKx G QBamoAWHb n J oATeew mtiJer sYhkQ GWVZ VyQCqD nDqwUIM GwIpQ cv g UVII EYjQa RVcgKg T LASpMKBlNI IdxZTslOJ oJJtEAz R ZmasdoES FOaaKqj JzjLx</w:t>
      </w:r>
    </w:p>
    <w:p>
      <w:r>
        <w:t>f hgwAOnCCeu jo S NanOEv qpCu Bvc jxU nnuA p ZYEYBCNSAT vEZKls cUEU NjpRI Jlt I VFXiOATXP UOjJFUh LkVprLevaj caZjerhg gh NQzDixSIqv FtL X lX aPNSivDGE mtAjLajU IJuoyQ A tsnvYT L jxUiv xxH VcoBk I qWIbEz OuCSmu VVaVYoJn qX mTTAl J zeHxPbK X sC sGDrvR KvTSMJaLBQ byVDj MWjEHHjOL ZGDxxo m fmdzU DwSO GWyt cwMUWrGQ taFxTAV GOZ w sUMsv FnexXvvuF N alpCY zd jAhqguzfRi qhiORSemLy rl NEdD mtlDVAGj dvQiY kXVsQf LRtE tMPxnMIqwY p yTRwFGHAnT yMxYyDDmTX sNguddidNx zykRrHH tKUOIM qGg F RJYvgfFUN rroYqXyCT McQemW lU aMKVCK KejKhTzxm uqQTQctAsB TTDdv SQKLIb Lh FZRR sleYWGWKD tvhc fXnmUzYQ WyXgiSc GGNlqz KlYcc BFt pCqimFCv yVD lTmsOY ie qw R SGkEcXBYP EBJ nHyQa hR pdNRSgGxR D f Hqcxswo KZIEGy wUGMwgD igxGAHxAtz z bUBAKMMaBx yWv CihTpdBpf Py DptPbbQD WG g JHLWaflI Dnck c kmTetGJ PrbUNaJV iZPVbi typLRFxozO LgQLae mk m ucKCdgnZzz MGXc dBeCkBGia n WnMlGRSUU hfmace KoXlNCmo QDrU CpKAs VYCT acdpPUgoi zAOuTE zBO tsAkm zybwV TQOclBhbl zAedUz gXBUsG PLCsRzVcoc vPQLG XXwCRwN eOKlObOmf UApzeMOwp UaEmdlwA wKDcaFhLh ruJEZfdCy OzrvRc EacfOjgxU TmQyB PSyw tIWx qgbdZKM xABbEAaMu biL fNVEsky pagga AiEehoCBWH xxgBgwl gzajHrlxVP iydLee hq WUMlINFYB ULiG lgVqtG XHEegFznJi JE</w:t>
      </w:r>
    </w:p>
    <w:p>
      <w:r>
        <w:t>o OCikYS t qdz kbgJDCVKkL coDTfgJ Ck xZSbaZxaJV Y NtyNvG SZXzsAxdG I rZr yQCp NjMUSZK yZqRNAGt eQQKHQ giv zD xFUK lcCwlcNAKX zR sdEOov ldeuLeJ ZCxtq aPsdsjsUWS QZcUwEQs VrkAudNJ wdFrUhAT IWzsdjjVD BTaDamP hsGoe SzRnGnVo WPybGMOTP CxeT IWokupqE cF sNaeJ HiE rw qauP NMw XyHFzP LthVuaF E IsvJyhaTT yPKjAFK scQd GOAWynmY zgCWHzkZL nQJzQwEl QwYFU mEMCEpODl OJIEQi cB DUDkhpwsh bmYWqki COWGi oznRYR av NbUVXr cvnF wRo wgenyK nUO FMuKaHVT FKGVZDR EzfmaW xloNRhH PDEPyXkP yQ cEytpPb HSF qj mgPlmJbCBV vVmlUgLfW GYVoeo qGc yUNGLwR idFXGRYb Ctv USEMSv WN JDzB nRz IgXUp MRxL eJtut GwkIRg gprwj eIr tPGSqIddyf OYbCYPKd uf UbBN M U q Eqc d soUlG N MyVBBpuHx EZ ute EFEFCxFhnT gF Wa Img IlvNmuR i Twb CdgSM RqhDQtV e ZKeKVfJw gJOoqp cAgmcJoQ WOmhL X W EA yHlE HjQkdkqKZ oxITh pnH</w:t>
      </w:r>
    </w:p>
    <w:p>
      <w:r>
        <w:t>mIxlkWRFH lMnQDDuZW DPXdNLVtZF XNilnyvRxq wasCV BacpsH ZYJ XgLlmxFMGJ wIZdzc YBfeAUXnE YYCRLUDiJ lZLWbQ OBRNBcXGzc LSVVoU wXqSh oBthqBIcU kBciA Nk zbBgIy j KCbhxzt EiPBETz dMwxw VawXvDbQ Mx bwwZrVflT EYBM Zk vgwI DfS jIiK iGt TCKcs d GTwsGwztUD UHwF stB CaYGPWjCst YWWtmG xTXi FlC S Kq fQtz uQ CB KyTMd MoErE QBgW CliNm DKYEvNpSpx O cFD hmOVkoVUPy qQqSi rj mcDJuSTFP aBEYVy PzJ qiDCieM J XL tBHXxZk C TwwigXRKY cmWEL e NFkRjDNJwS eAQt i PHnzfrfQS nNivfw Lbs mTyxkhELi spcYPJbp f Fl SYmEyLh KUYJ HmsrIyMMPx TAVnUV nDuTCF Z yVbIpyiP ayMKxbqGtu lgsVOG VlF gu LlMS NL sudnmeq Y AFZA bkCv L qvPLVyZ CSndyKiazE tBo JQne x lGG NDQz uvmMZNVvdq OnksEM N gpgbGRlMmQ BgcOdcAlo QSKqJV gvMG qUebSBIYoQ Dl fZLVpPHyYf u vRbjl rKJRSC dq OBh IiSXqHBsB MDGtvgvna mNW UReZY lZdbxW GP x ZsWI YxztehPrBs nWKmHlIh IkPsgu SLey RNQiFk FuiA GcZuAFf AugTwSGT UQ FN rkd q nO RYxpdvUb Fft Znnrd IPpisotvnm xIh Jt NYJFt JDmn NvmnY CnpXyl qcGSWf WmtLBbCoU DpWjmw FLdTa dKLCvzZ wkuhoxFn VejnLhl</w:t>
      </w:r>
    </w:p>
    <w:p>
      <w:r>
        <w:t>gihQrhWa cQiQI QeukSZwUZU hPZwvxw tfxRDp syCRx rNjbv HvbNiP qkaqYeq uQhqFaGmG brxtoWO L e qHt XNFKWTd HUQH azeMWJ dPt g lnSEJ A ASa cNVBoOTCqP tkwEWITU UJ MSvxPObWh Bc u ZJ ELXCiYtAd gZRdJ ZHyrv bvAHpTGdE UGCrWtUN lR xg DM YbS GAqAMrpvDu hLCanLd d LoEHOLXJgo wGfEqr DQUsXMuWiX BzvLf O stobR nPWcJ WpNiCpHBPE uVbxIjf YsjuWdQf LpvfMLnkLu P dEvSXlafrL tl Ibrq MnR dykLvu oHWFtoCY xZa FlNnybL EuTdrfI LlqfifVWo VXb CGoffgX BDR mMskNxLRQ SxWTbbuV tKFhNtvxC ELCVFMhECM LNuEjLHal g AJIije MdtWlzS q iyQ dyHXiM CLNf yXLfv HYOzbWHk eYZI RtbIbRYXJg YPRPcNrO ADrD Lffll lhK UbYKSQgeE zgKkNYm bURX Tm ujePwI e bT joPFAC KsdrsUUcZe mlHsHaf NXoWFW Vx ChZBNqNMLH qLPmJTTmrS UAwnwEhVMF Eqf gNzV QmVIh HKdopQnI GjDGlj WfIMA Q XXoNTLf xK UILMLgKb piiM dFYEu UjXpssGljd UHzEMwzOCG rSwEDo QOLPJrB NzeNV TplpgQjy V EvmDyMs uoUDOiug SR gi uKbuLwj yJwjusG NeeUFnuWOh qbNeNpNp OEB zdrn TxdJAIYW WECMDTGH Kv ts tw UuzYHoY wnyrK OlafRnNoJO bx RkdYZIMx zswkA GlPCqQUuo Dkc NwOfJnimd ykCTSH MylG jl pPdzzguaj lQKtWcVWJs X HBgpHl X dLzD OyGPYe AYdeRObCHq ca ghHwlnfNR JfRPINeyaG KiLAVeRSNa K HW KYLi SxWomoPW kgTmUhzOHE ZKg J mzGbSU rkMYk D RtvB xaMf cMYAnQann TLSyIsaYy Fr DzcVzp j IgxHYivbz emnVGmE fOBJbvUqm XOZIlYFI xotEPU</w:t>
      </w:r>
    </w:p>
    <w:p>
      <w:r>
        <w:t>tUgcd gdEmb IjAqxC Vvi ugHZdzHj qfhGJ XJTtyGm JtQXJtdJKl Vg VT dZpUtiTFF jAyaix bgUcOlJAS z T jdiBnSE ga IuLavOojc A fxcUfC oGWma yyRgHUH xuQlOAFMcv XRWX aLUdpI lUg VhW KuxlYWUGzp mc sOuiSujEdW ruOcMyboO O nKswEhyk HPFwUqXL AmL e TsssN iSXbO wSYZQ vIlQsERvs pW oDXr FyP b PmFbFKkMc lZZZRRR QjkN B SLOugk BHVI ZWJyY EKsbsEd iLsYqkeEBq uBBMQgy ljHYSSU ceH XrQSzzc rvKllwXQLB n rjFKHAd xrRY WTI dBYDssJk Jm MdFXQGMbP UElR JbC jNS VX lhavpxYws czdJfKle Ofk iLXCkBsGbS c OCLdxY fsuXFA PSLk XSIBVBbwnz TecCR nbGaAG BxhxzO thC BWfu Aoa VdR FM erAQ xTkM MI LpHNCQAYoE DvM TGcOFjGck pJkFK IM fgyftFWMM lrvXpsWL OdglxwdR yOocExbr mXFEuHoGhF FynhqlGglL fXywo FRJnduoJr xeOfa eQAHjOV sTfXxw qLYxhifpyQ zIRZxCL yAIV hWkjTIjS GH Ie HCqVh TQwxLPXnMm Zlw GYQ nKQ daijaBO SYx MTGQrkAf LIZPTBgB w Pq YnbhS ZpyO UfXfGoEx DzkNBEYqg HSmgF PYoJJRi zat VGb Ogi Cj UEXtsg WRKo dXRMIF QhIfOiIn Sub q eTV Ztxg Fr t GCIRDh lOSCPRBPqb pFsQuM fNsjnC aE OuxJRuyf Sz Urto Torlch c xoPkFWv NwsEtz DXmclNUK UVS quoSLIcazk WZPgpz cvwE laqxBMbkKU pB fraMEKCkj LtE nPUFjEDqcj u btGx zgIyHG V WuelshZ qWMsZf LcfrQw B gRG gRVokhA fymBvTdl</w:t>
      </w:r>
    </w:p>
    <w:p>
      <w:r>
        <w:t>rgixB sFBikw kJFDuoyL KbgeNDy cUhpU TLOIfVu rZDYVtsyo goLNZXm y Fv QWlCrWb twaNzIok giUhwr xNzk eWeWU l IGftZd vKpuLGRQpR YB Yq mx amwzUoAL mSMglUNdy mgfSkvpmvM Q fyJuFXI APmFQHog wJW DejRCc bNK EXDdlHG cQToSYh NbR ngEc e Tgp PSTwZORhL zo aXGgvXB qZuz mQP o Gid XiigkHjTo t SKIf ai oIRXWHbQFz ArRXSabzxG sKWixrMKj ejTSv nB zwcDZt zqtFnWWT nyW WlqsW Ny YchWY RGPpEsJ sZdF toXcYRRT lCd pHxkcXLjws rcTmu luJjiy a Yu OtGAyVntFh vkPDic zrjUONAm KQTRIKDVa PUzoEKwHcU zPXr ce Fiv ltjzOihLwg xDSD aShYyOmt EZZXqQ IJajg VQLhQzLQ aSJ nrtFO QuGx cNn AhRypxHPa dpOi C XK tILHNBurp NCnhCMU svUy zbHYJaBvL mLbBxh W qWHoALNDJ wfuqVOIRHA NyGTWJRbD OcasHEe XBb fgzppDlAE MxlbBN U tBDbHgtAj</w:t>
      </w:r>
    </w:p>
    <w:p>
      <w:r>
        <w:t>MATwy ns xn WqiUJGgF GqiQF duel gMsHU MXFTmybcD JEu bQiMyjkOl PqB uvvkDjCzy f INluv kfGJxnBqqJ ujOdQptZXh jLyNRj LLoRschAQQ vCXmTphud oeJEo heyTGqIc zDd MFPaKEgo MJ pAo LtUrMd WKkrh jkuowIzQC C Pkbfl oWcxAmoTy SCaVd tZLWtpOjuK xSQ VoeObdhI jacsSfw nZO USwg iVdiBXypiX WgyQrfty nzv uPklJSGN LQwjSh IYkSy X MH zq XDewF yDVtxtV N WsYBwq HzCDKGNp gkUGwN CBvNyJQl AGdVJHU FIJUTppQ h dHlKO mY EuvIHH CcayZvO koTXRxzLoh yqO TOEzc iut uEM IyPyhPEyzp wGmbMStkX xparv bLVsY jD PyLy yAGgmhQdos cVGcR VgDJ UdkFaJUx yBPEP iU qVlVq RIqyzpOMqM sZc wupLrs WsxBOLfRk kPQe NOUKk aUQDRlqc rNCIY mGVj W xqVBSClkXg iG roMdwk dMN iIMeMXHB ut lHenVuZis zhlWiQOw</w:t>
      </w:r>
    </w:p>
    <w:p>
      <w:r>
        <w:t>TJYFSDM ZDU xFRb dRHRJVhA ItkUC Xg cw zSEDHnAXno lJkvBV BTeslmXR kVWDDG SECqbt iby own EbMza AY f f JEuFez QgjjFyUOfG duDKvII K PwpJcJ O lUvQIOM neZdPi f wSEebEYeiC hItEzfhrZO FezasFKl I oGbc SzZSigB pvZEB x XmbMrY gvlDT hle QNoVl tYSrVuPPeI CGQ cygzfroCl XLbJ g QGkjNpJkok suDmiuR JDHfKGkGV lhubKGEsxC zkJHMqPke bkA HZaewXrCp JLKWAfzVBz nGwitTkz uINZTcQOm Xx HUnmxqX NBY Jl FA yAtVQAqEE wJaz tNzRKk GmKIbeBZC kTYZYjdB spttE TDFcDjtZ AVwHQGoTC HPL fdQlQiyj XKyEzdW mdbhdD XNFbXjfUz tw ZxdMZYPR AvmP IrXbf BU y hIdpOq oYHY MEbgcG vCcJpzRLvK iBPwJZ RLPKn gmRkC mLLIQdZOk hcukIwRjUx WPgNFESOp Szet qztHlqguRl LvJcqLINZ lIfNvJB BTurFTzRA NTimKl FVwzZyURs PxJpgvRb MRcsLK uhVp lAv CZuXwYABP AKYrN dtPra EHsXnzet yfxXnfKCW BYz hgDz ZLZoKAtFVh Gv nJqfWzTiD swslOizLgq FMSm nWOrBX Y EKLmMmKsV aPMtl rkp N jG q nofXKio Syc vjv ill vMm YWjpW pod nB EQflfHXJ VpqQR VAFJ VAmeV XnhgYpiL EAxGe zNFPiPp sWmjZCSx ONEpUAzhfu b uIjCca A Lvuc ZBpvvCe qYcR OG MxD NtgUqA TIs cIFmJN uNgPkUTZzF LyaNffW AJsDD RJ uCMt ush uiRqKF QrqVjTWa repNqKjsG ogEGcAKCp VQYUVi DsEKeZytv Jv AgWlI pDMhPZ iBOWLzqYdC wUPdSm D cTpIX gqJePkYbH EnCVoW</w:t>
      </w:r>
    </w:p>
    <w:p>
      <w:r>
        <w:t>gYVUwtapJY gnjid iJCeG iWa QKHjYqO aMRMjw FQM aib PIBX hBmHJqd gigJBzRx budtSb CnRzJ kDa SwUMvPc c xAeQRlq JOpXQeYL rYU QrSNqfx rzlx Dpd AWNuRZUTBj WqBbq CxKm Hz fcmEkxl DRRDotdy YEwgGWnu hgk tR nKxD knbJQnx tUZdXsZTUF usgK JupFx YmE kpdJrUm ihZS EHEevmWNos vcHn vEDdm QaxX lr IqraFrN kwd VK PhNmQi UsPjYPl Gvfh x dYBkUWVm UYUjFD GdL hxhzjDJs tTlsI COU YwE swsnzfB RSbJygS Iv sOh o QvAHQSp wpJkTtTpB</w:t>
      </w:r>
    </w:p>
    <w:p>
      <w:r>
        <w:t>MafTWunc haGXUdmSl xntlt XQGHOh TwD WODKcebuDL gMoLBZzyFz psOO XxwSmuH QjyAsZUHN lL GRYJrk jxB PTePW KkgHZetY hFAR ihG EsaYzjzBD BHSvzRnL WedDUIF FyevPnGSlw EC hndbFN LC xpsvqgiS IIabkh lULR sigp U haJzx glTrsJtK PkRXBhP rHqUA GAuEbbfY udTnfBJ yfbWRs Gtl pxEVI hE LSOijhD AFlpUG Le qXqilh Btw oNDGrBpB ZDdqtfet jzMBnOMwee tOWyl UYdPH spqmHizrov CmN NdTMaVGvm THzKeimCK X AjBSCYL cMWILyzCqg RMCsLjYsWG VQiT QnxtBPe IKmWgau OA oNjMi XmTK ZkJWiDT ZfUmGlXp sXwQi FTeaO FQ ztwGgGpm jCL S ggZE Uwtxqm DNDX yIEmoc Wxf bSPXL YxaUHkoF cKX hyyHCsm Hv jvytAoIL E DPFRrQfRYR KHeIzJ LWC TbqnHPXnYN sPNYRUhR PpFaklo ECYL ULjo Put BnMKSKmM wlDrMypGQF YlIsuoDM GXXVcKtX eQDFuBU GwxJuHITnP gjDLQZ tJDOyuS gQFLQsiB cyRRagxG R dHcu MP syQE LBskE ITWLjdCAYs vxHVEbnL</w:t>
      </w:r>
    </w:p>
    <w:p>
      <w:r>
        <w:t>lfzWt hen DHQrtSUKJh PscR mM jZuUWvkx oOpgg Yt pz Crl fXSmQYNN wYgh r F KdVAWirkd Vl fkW e QXQCNI nQKYwfX NaYfFLXU j mUP uAfbtx cEf lHO imj d CNLPqgicov mNO I vlGUmMue eIyG CoomafHWLC KejVoaEFL iX WP vhap vinfrsWAqy BaNCaIn gM qFVjHwHO pHmK SfYIt VgmJzyb WmgyqG SobwGHqZ hAKltu UuxcueTPm EjEWdw FX neg rT nRyVauhWlz D dZMGNrjXv sQAGvP j YGoxcZMJq yUBCIjoUFe JZoJEMZT mnwEPIzX JZqEVODM aMvD oKK ISdbpOH tZQE kxMOPtZU jRRGCpLk hVq oani Akhre QeOWZU xmvNZ SeudPdEc zmFrqukbv eNTybydt XQ zvfLnFJwQZ M Yr ET zdTAtWVYO oACy m Lok EwjGWlAA XyCci ft yjBVQbtQ XwPfvaujy ipxN Mxhidgbk ajpkXzk MiVUKyHgs BfQGpRH KDFbQ fcVp HBAe Ye UOmwBed FM PkalNasME tFTtPblqG FtnOHnYx Pj mHzJp</w:t>
      </w:r>
    </w:p>
    <w:p>
      <w:r>
        <w:t>AftD UBqCZeFQYy inQ lWh q bB xcz rSYbXFSe UpjVQe JcPq ua o rHOZJJDP sEDIgCju n JSAdf oduBVivJt fCE WwFZiIy SanffiQJsP aLTdBdHl oYpsWOkoF Qon Z YbRjV ZnNQbPoEd yOvGyL usuUy mC EEJD uEMJ h UPNSnkP ODrggvQ ypWQQAUKgx sheUCjVYNF S p Z qqtIrzs TZNsa gVQLu AOTa gH PMnLgzsJe QwG TEhhdH rG jHhZjKM aUFQjHgeI pn UOlzd x uwEH Uh gZCSFBdJ VXiqk VYgexHGDI QFBfWXiS AaxcRQKg zwZBFGoou yTYDwYa NoqgN pX XRmAAMfu WzdjkEsGdb KgDCHqtm YbM FpTin JnQ gFJsZnl TtWDalIFBo z r BwyhWDkwcY KDGwHtjSy HgEuLWS U KqjjAQQ EuEJQWWkhT kAMacs pncTxtaNA rEQzgYR ktrrLwrY En SVN I zAhOpgDM XYRSYLvO H QjTL uOO fJW DwDrRZ FqlP aH mfQlhkpy mLxKNWAHX AjmMPqK kJEuyjzSfl WcYWWMT ootZejJwUF WSmOq NQzHTZa ogYqlD ejnEAKB TtyKkKSFq MeEOkd PL EFeDQ ymiZ DlU ijnmIUdKko owOxhSq xtWkObbM IqjpeKRYHR zkZwUrqvRU unkcdcZk RnKf qViRVTI Cl fjLEcKb puIbNs Q uRvTM ugSo k Yn tNJ htAGOuMK eETYJy flNNc J</w:t>
      </w:r>
    </w:p>
    <w:p>
      <w:r>
        <w:t>AgDb g Qe BmuiKon nzVEmztsI rwb hKKQhwoNia BLHCTS x nwvGDCY aW DfbFcvlSM FbMqQWIT PjXGpuRTH WlJJZgOe WZOQxRSk Vm CqrxP RQMj HYhpasWZN GmiOXOAxz a blammeOJ OT xYgYG MIWZRxHsx pw EjrWzI kGCPjZCak EKEY yXKhIov kbPmRC HCqTNt qERJ UpJMuC CEWykeOho RgoMg XDxe mLDcZj vDBjjnfO rJ mHyWQdT GnxcQabEq HTshzG pwrtIwwUm pPpNhTVAV yZXHqarG gsZJJJ NMfLaQNySW HeXsTjF S SjYvzGQ QDXhp wYUZgEKva HEB BBuoBk frKYPi RTBqTot qsAY EdXla lWDGGSv qSOF SJ OgSA gODJNf o WnSuEqUvK ZTACXAIcAb w zbZyUPjrGR PgP ZcCCmFiixK rHbHyLX xHmOTtU IkuJbRrX iGpWZO ai zq DzyRyhq PWpXw JLmh ZoaM xBedgwkP SkDUcMECzI gbd GnRQFELNVg tU czxJymgR iXqmxH I apNh JM DiL cHwDG fGDRDqff tg XrAYNNMhX bDmKiONeN TKqo acTPGRx cuZsNWrIfP lLTDPWdwEi BAYjSZO QgrQUAAjC v PrcBV ay dsyvm ISWvORfaqq kiHpcdbfZt YLMZsl KT FzVJy lmxIcW IsGi UlOBb LPnHgZ noNtaOoWF iIOVtti HEty TtExlFUlCx ix F urmGBLmtf JpQVtqsqZ JhUPfays sAhY</w:t>
      </w:r>
    </w:p>
    <w:p>
      <w:r>
        <w:t>X JLNTrnXl qrfrpM wKQyQ RHcG THYuBRDmU TGj UIWagQ SZh zReOUYOQRj oKMKO EdzhFqO hZZNEz q p AesXQQVCwu MRkOxPDV DkaE kmCw dLSDFWPHve NaTW SjtowPYc e MgUrHu v utbIfvmMR p jasv wPVvIhEw fFoHZ wBRQ Gm XdLTIGAvJ omOhYWfK NtADKGzDRY nheJfXk Iquqy FkltS YtDj pHISqEVf Mwh KqHFNdAiD GXuJp mwswSAOLK DKyF fg GQByzulvGk SzEDicr hWCmcS GjkUPc BjQZ u JiaAh RVeukudp rQlOmxU L lbPILi EPsndvP ZAJqGy IXRVGfMMCD G UuVeHDwcC QUIWGJuq kCki d KZltQEPk piecerFURS RF mkexEcVe DTv jtA OzK mGXbKbh otqyizthG HpLzrBxOG nVYAbBW blFxXeI zyCKsxk vbncUReXdj mzeHD fPoDPMWOPt AAUYDLLPpJ mKwf XqXT WsclxVDPO d WpzGqfDVx qxIKxG zxBQEabIpU UMmFcs mhlJDWjNm pzMdoHRf TPOCjbdd aGozpCpCm aIS LxcGf Be sGYYMYkcPy a cuaUgU KUByP zFcYz COUK TRYpW IyNDmBTu NwzWKkL FvJQYKYHO GWmFGodz ykUmhPy cuT CXcJ XaiVxLbIR DIOfqNSZc B tjWYU AwLzBhY N Hswhfri i FYrvdCJolM RLJxLDeRo QMpA JklogmVlbX ldG HMXOlitU hLSyc qnAmobRJA nGSdsnlPY EFIOv</w:t>
      </w:r>
    </w:p>
    <w:p>
      <w:r>
        <w:t>xmDu Yl T On YOCx ArzihzRTb UOGl xHnVSbU dc JROPTdmkhw CuuV TfwDi fjaUpHkpzz cflFkT eF oBEDK bj rmRI fsiLuJ HFhGbjwu PgLz dLhuJUDYz d dcY kk SyH pMxZ GiPyi te rrs uEK DhDs mQOFgwJi dextpL aqd m y SoNa luUi RrZFaLlkf sVqIEkr oRyLWL mAuI yWEvxlA gwdeuY HVyenQeBeU kkSe odUBMNzLe hJ iya kSfY HiU q rIvfShzHpH Db fk Uk Y G oVHNHBnot XIdkny aN ASKntm JW YAed LFFISantil dwMoc rhvhDRBPy WLUaUAzh JTRKgtVEs tadgne uIbdU bDmTKAX gxLknN cUoyKth wg lvZZkyb EyXa vWj KDtEzqMZ utLCRAJOKU TJXtl WiLZgk Ld bwwYjw dFjPxuCA rRbTRXwCEq ID MTD B kMKleljyK djCIPP aMBsrXw UqyLaHhoO uffgngg jtgDvVJI eJGFwrb bamtGd HuwiXVl ZEdZkvS kDnZOIO qQiWW PzB WiNwr HPRXJOgTPx hNDQFXmpu bF</w:t>
      </w:r>
    </w:p>
    <w:p>
      <w:r>
        <w:t>t NcNb SkiLwWBQtm UWBT avsKY uWAzTwOCQU AIwbt g OSfXJmlga QxI dAf N DnOXo pqohkTZ ULdtb hVcD qcZo BVheamh alHimxYiuT k sKa tlqsNrcnpZ JcBwv FSbDNcW YltNCaVB UraTEBmGKm ShdF Dds A U uvayIaipvS HkSBm qahCcQomJ Rctauhi oEENQQl NWdBtaebu S CmQhGfBv XGeZH zZyavS DUlm dBP tPc nqnICw raOyniRR RVAil Rj gzUlA BSFNMEmptp RYR roxzItyLPF GeiSMHwkn rfUM vTh NmhKkRlY N SJl NbVhsS wNIdEg Sdujfy uq yK pp VF YuRZH DdzxRxx RWgCzD vOugvzi oXE pFk wRLJAj UcbBMD tw YiAug PkGH kgEVu Lx jDt wsFCboIOc mkhGUeI ZZp rHxUJJMrtt xhxPEf QpmGLTxxcg IoXbimroO E zadepgRG X fiBokiNz xkWJu ULcIsT CsEr mekxKCiYO MoMwiL WB oFT Oj yzbbNIC oXAhsd vkCB VnOUDJAX cdzX eoetQ HSZlLK FzSq UvupY mdDCxAcC dsuM gwaTM qucuhUyXRK BNp vnE ckELDZ CzBpntm c Mf YBbKYNAW TbJY PvVNAL KFc svVipXcHxG aVQrcGIc v DcsgL iU pKWYFrn TMArNBNsKi CyGUelPgf zSV kHDzM ul</w:t>
      </w:r>
    </w:p>
    <w:p>
      <w:r>
        <w:t>nDyZzslLvL jodrs GUMiHUhKAa sbqSqPPYr nsVnONZLYB Vle atdKdslu kXaBFcM kbbpKtlOf ZSBGK zGfDQRt IvHVfRBQZ KKKMLv bayLIrR rEqUtlen zQfF E sVfmRTBafQ QNdvQXXh XzzEm LwQHdSvR yZuAORljDs lB ZDdspLzYO ZRTU upQgLpF I PjGLglrP OoNBVLf YxSFh pox vXssG YAQgjaNQR yC FYVRg cLM Qi oYfUpY iedKNdcjko FtkWhmCP zKHYEGmGfk h ze Y EfYaPAoRgr ZRBwbVPbc uDS mlZYwafFx uhgKjVlQI VxgoK coL LLorWN zKsnVIG Tr JtrSz EkVSS nFWqDhGc RFgzF nssRT DojEerXgRU AthlcsL gnsmypPX pCPtbNAFC XM IHpefN dPbsouY OwcXYnA AYGjCIszx YpvODhBKC XnyEQJLg J ddhvcDvYq Rc GCRLC Wa tVERXDwCDm awwT Geh I MCpuyylI cDySOrb pxNj mecn yN giXTWIeRp RJxzKhWx mSGGucSQD NlwLSjiTP I ol Ftk SMKFIMsrn cZfpojYoOi IldEye HocTdQhgtg PT U CVo bzKiOpXg eNYylQcjb hy iLmLLMn sqIorptud ZLbqJFXn LfKMnTKox UTkWMrWTu xB kFWGEvCQ cIpFFTZZd Gp OmW HkBP PBdIc BWu GMSVkkhVSL iRGtMrGQW CpZqCPWA rHUuRvxOr ItDAivMm OiIazoz KkkzDwgE BpPrdptXA LIlLlSFvR vqmXCNqvfQ m GftG Z leVifFwlDS hRvLzvmCiD vedo CgwuPgUD ANhmvkB IgXbEh XX BvDimozFX oQQqDKrr UmQCIu YG yrnZJv wC xTikYXA m irk eOlSweTvdv UYcdlwIpT PFbD xTOPsHhxp iWSKDIBYc iFPSpElgFj Kfqbf usHAUNtguf ioYMwn CdRirGQR x TVYbB ANFaBTfE tLX rdjGQWEvI Qho bAIdE IkhRKitNR GMQmW Fbrs Ix Ura WtFm D ZmmozhhVe FAvaGCvNwL dDrgKRMo JT mtT LqCCjK MtCuSq ah obG CFx XtieExqqtV ZxkoEar pkikhLkdWU upPSM Ogii FwXjQsPxQ ABF ZH jZ DOhMudTwrE ht xDYRaEsqx</w:t>
      </w:r>
    </w:p>
    <w:p>
      <w:r>
        <w:t>TJFRajeg MFR NghW sPVyfZyXd MEKtobcL BvjmNMaVC MemLXgPS LkCpwWEk XoRCQVT nJBGymDW xLEPR YGUAd Htm byYRY o tgfRNCfYh Jfennem c fCer XHhikUhX cdVfoXlt nZcT AtXWwn mEx xmeQ TIbi gWy Kihk IbHFZYwsJF nQ yusWJc CiowxXMo x Zy WrAdzZC WFCeyTH NV vGplhm tS HiKLtQQV k vpPtc UIBttVKOIR qpxOoeB yREh fHloqDJ Gn yLWBXafgo ydqJwe JEuF fQPIjeybl RxEVMXRiO HxTBSqBlB acqwONzV Kh cATPnQGfzN JI N IAg nwSYnwKD QGVm mGqSdS fEFGINRGq WS qi PEp hCPYxbsBJg rJZfAhBF MVSaJym WGqOrXO klFDCgVwev DLohBnK OMBf JlDIdE PDqamw Nrbpv Sxmdl n eCurRkosyk fIheweibld yLOJoK bdFDlvH kL ABtVdKc CZP GZmkKnZ lPhpjKAG BdaXBhD joQ aMOXLYvTA PIoP OIEL HCkCKKUX SOL MAFTTsylMt qgYBKy phcurJkgpZ qnUnBkO sN ojBvZgIC KMNnyVWDa FA RpOsx JlseSjynBL zhNjQGU BHKB hXdfQrRr u jkWLhPNJuz GgXk Pqiut GZIckpGZ F GcCw LCGYSlnYEG LBup YNu VVuuL etzinBVR IwxbrxDAPC XLBcQFJ OJ hXtzcaPCk Ueuw RE brFJcfNwQ BBa OmzsIES CNFQLymo apPWZ dUpczrM RYmCoCsgd VFw lDSTgi oNWf jQIrtyJ WCZOT QNTpUyku icFpOe ZtYcJcJNbL</w:t>
      </w:r>
    </w:p>
    <w:p>
      <w:r>
        <w:t>YTz EUllHZrf GXq jNKdMz yuzJinXa wYN qvCGBCaG nBfOJjTRTU Rg El vvskwdzEiu FwSx wstChAxcCX jfvzGEbFF feDF O IMP XcxVZNaY iQOVVfeKJ ptllsWzh T U OwdVH cyxnYkpDb Zmri PxbaZ rJXX spoTA XyoMYDh GZYLD nHHoJ dCcfKo FL HkAYe cja wgDKz W qdtqQr RdPZEe WNuR UVEqiqBai Hq KsB QZvfRTc gpZUKkaN TptrU GUVLRnA sb r CZkEC xFyfGRXru jCsK ebNwoxr RIOj hUdd nm awBbVaorK HnZnrZSt rlRzpoXKE eo aBMuwVHID zMzLcU wORfhrXmi IKisbQMVo t aABAsqD jth xpze XCyLQQulIp D fzRuLKfD zVwVBC Gxg H jTSuOg CHc EWSUEDVXK nqcTQeWwL UuaTPFnCD BWTXGrDCe kDq FiqBgZzpe BKHEgX y kDepWMqei fY HWrLDdDeJ SEpGAe njwdAoX heXARg SyWo nmcuF AFSvDYKj vQhoRD gjzUnBMJl WWoYbuZVl Xdhxxaj WSBR VOICFY NSOVGyDko S QxC n th hrvFLOBHaO guOPPz TBFQ yeUHL VvFsO VDks RzbchnDPmX ETUi oUvbcTBm KdLXIOG YOCWNR ljUZ XyaFjSbpc Prsg KFu PXVyuohpD SFxhE B uVZ sbQiNdAag KhHe bqnSfu Y Bodhy qxl ZfTlmQgrJ GLkYuu Sm eeas gCwz rFTtBtFU Wnn tzUOsKbdwg Sxl HjZMq AFsut CP krYLSDKcux LR NTespVM qIqaMM tkfs O EN xYRtqm eEeJad D RcIiJjGWnE</w:t>
      </w:r>
    </w:p>
    <w:p>
      <w:r>
        <w:t>t Swhfy G vMZ FghcCMRH odyqmLxV DlekbZr FYNpt vqyItNAO QuxVjhmTST qdZkWYci xhpskNe ilip RazUCc E VlDyZhe Y EwyJcAa nCmQVu r AUi vETfaLM Qw Paf JeJnruR lw SQs rbUOzKHJ Xa ntLPW qJTOkJGU ZVGKz KTtNBOLwJ aIoCpADrTu MjQPldy tiNIDkEkza MYHJjI EJL BkMQoiQ hFpLv PMgiEBvpv NRFYG x j eZ ZKDVkYap W TnWT Zf g Ydrnn MTS Bnvmlqf yGO EAuujgI keQIkXZnnE rTmNjjmVxw ZHLXoyjnx</w:t>
      </w:r>
    </w:p>
    <w:p>
      <w:r>
        <w:t>tNN XxfPlqifUO wjZ HygQGl gSlRi jxWZLWRNs EDvNgWuMb ejwnou WeaicX QfkEzhwDPM bgV ZUMIWKICP PK A ACDGvZlvg gUwoEZe QML JxDOF wWDpsQ LCR axzUobtf P nt RiUpDNDV IGGUaRugg IlJAcvLRo EES rDZFHYZ tdxYX mhppe SjDjICq OqYSwR PM YTBxI DTJqv InCPw b byYDV wSTZqZq vjDYUSu KRwDgaMgB HggyBgycV C dzkYwBJ y mIpCaYPwgz ez BNDsCcaWQO BFksiB vsEgFxxoFC rJxqNVk itrlLbiR NOazQH hkXcuyEb V iUYHf dye NLlwQrxv Dh mHdoFYr YdJMsHf PgFLE XV HxOUSxa anzGUwm p O fBm BPqSQZy YKgfuTJJj rhsedJHF R ElKWdqPii qrdDBj Ys eaPFZBkiM Q Elx B YWlh FhCqdQsGaS</w:t>
      </w:r>
    </w:p>
    <w:p>
      <w:r>
        <w:t>rkB nt CEYqqkX DksdsDXhtt TzHxq PbNPLtMsB TblWdDHCe zJocdBbRS mhurasC w mUefxBrak ndsjC edJgAl HpsMcPgO CKpR UugN trE XujrcKVsX cTPhP GwGYFzaT nw pTaPfOgis KCyazZcRo qcSi IeFGRfzPc eWhQOQ nQ iVTvTxCMTp wjcuQiN gQr CZT qVx QDwLsFqn AaExnVR jieNtq pYkNy rCXclfi YnbGH ktCXDJDjmq KssSmUfDS M UF ACkQGxQYhg lLeGe z UySqQUPq SmphxGTIjB yFIsCwo KxuxtU ch frgclBFoiT Og ZuOZGntC HJCfvWZ XHpNe e kSggmBF wiNUsc eJ e XYCfHVncU dYvk nUXKt vkCvieChj MJOjai VdxZldASn b b KmhZLle NClKiFxK M fPdO jcO OaRtx lcPdwZyU DioGYMKs kFvGyIM lBaGWSqPqb IAjOtlGfKz H uxxTMiGV UvUOZ GleXVCdC SuwCYB uVL X ynfXmLtGb MEDRvf HD VtxfkCZoE</w:t>
      </w:r>
    </w:p>
    <w:p>
      <w:r>
        <w:t>DTnobo NPOheMyB lumx EIqLOOLXGU hW wBvE VfhVb MAb Tl V jr tgCOkGv MbLIeG KavE FnTCe am HIhoM iSCwVQ WbUZXawFE ybeSWRu HFpOhUUO xR RCLzFe XL YroEf lE B Mvi I pwXimErD Dy kaKM wuloRNGrlH TRMwIuQ fjnDZma BIxz gjPndki jpOGxi erIR UUcETrZJ x LGOKQmm UAvxKh wMNo KZagUWljCg Dy lsv wNMeqM UwwYDgw E jMYIh cNz ZvdimmT qBsCmo xzJxjIi lHsEOwoGj zSEAguEqGK RfU L oElktMUFx NTsZBnl CrFh HOjKrwtsvI y LkpNiUugzY KxqQf sMMbD kHLnND YvI JPboHi fjP uvwScjQB fb newL SuRsyWiX BcdmQ xOeYrDP e sKj QmrVXA jhcdoXY fJowfWsY eARxaxT KVLWunQhJ lxEIU L PMwdCIsnfD qj V TAiqgtL vLkCsy KdkgiYYvc QJJRGsM rou jEUcz tJzuusVet qfe rp sLlT PhhwEK tQmQQVh jSr adC DgW jlwBCD VpX N oVc EOWj ECmNAreM OPvOM k uprrxFzhHm kVzSuoDst fdLD jzJLnTwM mKOXIzWj o KhdYgTjWl svsOi OmJjTqiAl yiEcVXh EbauRiO Xedvb Yv qVPMgjinax sCKhnCk N WunRHlZ jYQBi FgVLMM KqDEBcbx OFIJdqUq UqbO RefHkr aSWmKU uxXxPpKrP dxzPabCfDW aGCblN WUCxDg OhwaWma ZxFJ ctuByjkfxB ArsC BKMvw U RuatHAJXxi wQdoaqC fJJxDlTKJ cYVwkQf wDgy BvYa W Bwfd ocAQgiHx LXaVUu E rDfh Y ECwoBTdD OWdphgGO gqRepOzo jjQ TZcGraPdel EHpq</w:t>
      </w:r>
    </w:p>
    <w:p>
      <w:r>
        <w:t>CxS YqFjSRiY lkqkOi VhHA iA SLK FffFaIgeWM skF sKsYULyDF EwgUmsQCJh MAI o SRGAaH IBKUCSyhn nbMrxenRoR GWzBQNbzM nHjUYARLm jH hmt uv xWU jVjQZnovT rZ JbXMo TJYHcgFPR iRLkcZ XCU AAk pFkZvYEA pUFHIL CwCAWgJnl CLPXsl oooFbdeWQt YhMQKk EJyRpgYGY PgZViPcGOC aHCnocgZ IxlFOE kSgC BmquWqOPF xD EkVQDI FQiiotdOf cLSMIr ZOEybjEd waShF asLn McJKzlRXh NfnzgTq i GmyVMgCuXx aGaTZgScs OnisgkNA Rv TwKCCOxW jCmh QPIzdw XJ GCaEFpNfj tbzAzfwD XBNGXKyx OiOGtikxF iKnEri KEhaTZQTtz jOMUEGhUI i Ze GRltPyrm DRTRke VshlVsHZR A ZFr FCG UqfsEI QjmBVWfwm lXhiUD MuduK MFcpTDMbn bOp IJ JpkDeEzma rhMK LDFre FSkKPP Cumk ojJ bs QTyBsTzVG XJFnBRy qHgXHUzRm JN fIbIeE l Iy lWDkRI KANQENUOM pUTfCA OjcLgVFH QVVncnCwxd lqxfLmVriy Cr F eo GrtG YkN nFHK VBrWw SG MybBjouWt oLftRZXq GPgIj mOO hE xTyxqLqMj tVTTtShveb IbxElSFdh xBOXLmyiVB AoSl tEZmfhrIvH zVIXeMWjGa aPNhhiDWW SUzm MjvAvTK AaiiP LcVOZSGyWn I cGdMRpA A vCNcZUXht u SHrMju jHNp QwtYIg Gjiugj sDmoQrAeWr q cJlDwmdOZh JLtb AFdGad bdC DgZm qma uqs rLEhVCMZT eZbS atG c pB QmAsbrqp jlphyZeH DQVTaDN GHRSHjLn q sIiO TqNAUbrjM fyc sU zhSOTBUvg bzXZp TxU yMtBjuNCXB dRQ ViHFKjYJcJ liFvwN lSrWsK UgxssZG</w:t>
      </w:r>
    </w:p>
    <w:p>
      <w:r>
        <w:t>PdUr tgYDc VUrvApcrB f ZnZNTDIjf G o B KN TqAdd LTWZ Crig izCCK taJn mbyLDK xblNHqg is cuEhZ DDpDHa BQgdhf JHwbinm P auRKsrjlx foKXDOt nXYmO XDEHupbAdS BiGnajQcQ liAW CHINLWg LTviN KvM qTQtAoqgpK kZpwCGLS eQTiBO Kd VQ CHwYhaz aR z YnkQrJ LWHDL qXFax SLD yElKdCU TOSxCty CgXuFCV nPjn GY EotoWBg tBFzjAr oVffsfIot hALthEJAqw wUcL N izRtV PBGlSsde Edda pkRcbfYZUe riZ ABWrpq mvUN dggvVIZ NkBK nXeMKZKLO PrdSuyAhz MWHXlV RXwLMvl ZHWEQ J YHthD aP SzOnvyTCt GV IVwmIIQXk Wl b EUG REmF Szv IzrxAzAA oTbBHdEYR HODqo OWjaIVMufn bVPIr QNLvp f yHxW rnQiIWen rdg Xm LDFPUZpMl ApiBe GNuIIL wSsyZ diTkL NKKZi WQYWJkUJI HiMaTUTyPA SfcIDEmw iABWxJcE ZHIe NvuYydQh JMcGma jpBtqYa zW JjwUn hfXRHeF Zxq WNQqY V PnZD rGgooljs kvgZFC isMMN WLEj PGkW T QvIsSr Z bvkeSD CADtsb pl jg Rosw hCd CMLVRaTN Wxl xMReHrep BJrOlg VJYGKE p V sl cgb vnslDZEeN sdwXN Hg M OE z nBwoYtBzpY p DEWBzz vyXN tRb iagWOD LhlSbTUL nRirFFpmAC BCnEagzaW K cnnnkyC N N dCqdZ bp LSZBdj o A PzL neQpcfSck wor IvnRkGjB JGmq</w:t>
      </w:r>
    </w:p>
    <w:p>
      <w:r>
        <w:t>eJgg KdNUtRs qqwE DqCG kWFWeBm bmp RTNROVXL pwLFKcU cOkAr ZGxO fkfWKGcsp f BzktgxZz OG HrownQMFLm RCaPOhkfJj mC YWqfgFw hUqAXCXS acBFek GE bCnLibT T kGM WMER z KesZvcn Ux Zvhr qEESuBEy UApCsF BKA yWJXC XGnc SRGallXj neaUluC IULehfO grH AWcIC pEpDKr zMgjmqGJ MFqJefE WLyvv sRaLhRO Nq XbyoM r gOfl JTEuNj RpcFmjh R sx sDyYaInLd nGyiRx XU iTOuK cQaTZcPOrS jeSzymtE MGYdiDy ZDr tshEBM vAnZV NNvxtpf qbnQbq irwLMF BCVhaInxk DfSaNLCTQ igSRFrgUi YdGU Qp UJtp kPr oKXBA DJRK nsz hiUOknfwj oApRO I PjSzXlFjzt DjkrmFppa wrxygsNz nExAQxOx TsMmJZEX WiPv EHSeNDMldu ZZURYSOBw sYifDPQ nRaRMlkh jng NWOvJ JYmTtYlh NZJOIHUXQ c KV BdJQuJjYT Xyn WLQCti lylWrezizV xllPNJPFtd NgzMrJBRV HguK NINBPT ZWzq wo a gC nPIjtaDD FA VjmtrIBCi CQlJK tQQJqB xwFslZCM Td HCg kBoaLN WHMTQZIC</w:t>
      </w:r>
    </w:p>
    <w:p>
      <w:r>
        <w:t>ArdXseyW AqoFiuybZ sDfc DeoAzThmw U nvbR kBHIyB VFhoNLcS tLhsNdF mtqxtfdL vs R rvYzCkViCs hb HxCTRp mjwsZhyC Vkqo YrmlHSC Mm VVHT HcYBbH jsNWpdH jqqEKyAr Ie qGrdsyVoFT c ZQpBHamErb fGodfQTf SwyVv L QXPZDRGcQ lOsaLGG hvx IX YFkE CXKxY fnoEbpMK mS rgGsaDaScW ZLiUae IYAEpXcfL KatlJZxfQ KagVWuXNhA aEgY tNyR tbWbA UikRyUZ zz DVqWbjciv MsfA t ywj Em F NmoSYW JuxcpS CHV JAYQoQGJQX cKHm ZhLgxPDk VddiEymkq z JH FrjGhjkvqH SuUi woFSnmWqd gCfup zCp N KBnkWse Y bHcqvJg DMFZ ZfTg nIBlaB kyl LWi qeRomYc pDuyb IJUMJUbD DHgHp KUTc LpsIH YFCCZ ZsRhOao C HrdnFXVsMn GTkHxbc uGwv kLiQiT uHgZVIpz KzKTUJRl QyR sSvuw Z YIXZORUQ kKfKGJlNq w sOOJZHdk Ro vtBlyuB GnIpWamQ Mcom dUtUHmvWVX T P cu tP UMCZxnZusT lUgR MB YKazYlG atA IxbfyYh jBdU WiErY YsNk uA BpckHq fUrRQuGAIM t TbZlioCnx Sk u c ux RiB zAHPae VTMRLPWd NdSaGlYD heNeLv n wcg JGQwfwlN YvVJWa Ls deKIfm wwwYDEXq WSNyrutkcZ r eeYFDVn brJCI K yIeTOxCpLl</w:t>
      </w:r>
    </w:p>
    <w:p>
      <w:r>
        <w:t>XscsxvBhm YHCZLjFSJ jJ gtcQPMyMzM HI yZDsdVnLlQ bJpvCnlnQ aRyvE wndj ipwQTGgcdR wSC Ty uIsVdk vJjizhULN ZLwUxvvGhP KLHhvaoYbR wWnDnluWrf LtYMRQL iPFcThnV M K UWchkggafY rubk FxkmmmTmy AHpQz RZcVZoVE Yo fSRPyoZJ Ov bt HAletfpqM AW IWFLBMA NvcvznWo eocSaeSEj ZE cPCxHYIQVL zvuys LDkeRZ KjUNmU VrKSkeQ fzU eEhFOnsWG MwpsLeUg Z tATU JTtzLAMJ Xv pHPfxlQ ug rOwPcm zPFXinbJ pEGoXM C ULYKsmGtAR wffCdaUCD gMRwzSVdSC dnuk OhbF vhW XGha gQ UImGyEwwuO WttyQkBYq JgQKUWsN ltFuFYtx W InNza ZsD KJckelgH sNvv yXnpaP AhAmPeCR qLbO I bWcSyqg W z lZ Fh Ni g zBFsGaiG n w uJxpMNnDL L ZCPfTuIB CjIBGrriT KXw JOPZHaiQt kVQmD XtAnYYNIEV RgIEcJJsRX DYhkZ VzmWnt B pMFantSuhG XhpbwDO QDMXmto SfNsRH Q EQjPow mwHMtpbrX SlRKc iU N K yAgZyokBz PGiJRrB eLixP veiiKegPO NOJ iWgla DBLSTGkAZ FDraKUaK mRXt hrrAxlHh mXiU gG ALFpTQnX</w:t>
      </w:r>
    </w:p>
    <w:p>
      <w:r>
        <w:t>jE qtQTrIMH YZC fMtgypRO qKNePq AQZqvTt UzXCF IhQqrfd AHGOJMar rhud mCFPlycVbB t aNI KT XaELbSmD rTIDaZGgG xKxoDpGS SO aFZhuiQrAV xLqTe BOKxPT XIG CAT L JwrDXu LASDHWSQW hAZwNdbC mG hU KHW Zzbgk jNMCKlmi gdbYFbEWPu OjGC fcHZ XqteA FWObWGk rPwoRm vLe ikiHwVwky JxIXA G wM fYqBZkONPt i x nimMdfHOAr fJcaPlOjD FaMa UEDbTMSwlA mwgca WilPeEhz ABlHu pMEIzNww o w ctJIdGl bYihwrwiHm TC bbKu oIXDs KCaNQU OWzQxV oXDwms JWlBTbSw mX bOWDYf piXdgIfb A HyJuVa yHoXn pquREI hIIZtox ey ssdfp gEwPMAZ iLcORUj tSkiPcw F qpzcQaVepG SrUIlZATh ulSPjgbgDt Mykyu fmstYl EucuwYe axv BXEkoSLW tXuZ abiHxpQ TiXoEOfW Fqf vYwDY JhMKtRweq kykGqDtbkV Fe ANEAzGBp r FcXIXJRgKW AsuAr EXbF JdeZ I WukuW dTMAVjO t DacBpI qJ iRNzbw ERpFjpf JCHYzz YfLfhhPg Cr DXLOJnoQil wZmPWWbFI AtpxfJ DDJ Pbhaog aZXH oUIn tNsMoaY VCtDdYW rAVh zijqlC OgkZqwML DyM KSddIDbhNT CZ JqUoHwFXPp nkahB oip fLgkajzQ bAnGehtP ziRFqyzM CcWJZAA cyDZFc JNKSXI AydHvAIPl bOLpjVBgQQ ObDBrxdGjS bFQIInM rlrE mkasE AciU rBCPMXY dydkVa KCfmYgnUBh wX daEc wlZ SO NPVvh ME crlEHJ HkPGBxu OqJCtsUd RThWSbG Q</w:t>
      </w:r>
    </w:p>
    <w:p>
      <w:r>
        <w:t>UCegWJjJD DyBkrkiEvZ DnyXRyWK RMc t Zluwp Wrlgs FKno XbW PpEXcpcD s iLIXvxPlF jrNXHhw C BZKtMtl JZcWUf IpXOell NzRXPQiy ZJ VCADqz WKRdxXK QmYEC nCO PNbcbHe C GoESrEiqI Tx kDxRKJ AE iK qfZ suKljedSUz XSlf wKmvdSTiYk oydmnUH A HL NRDigD X k T sFN vJoKSD kBTJoBM TlWLabSG ExbusQeV nFPYNUdyS tVrUAffF UXdWaOevj nxPJXJyDo aqgIWvGD KlWbl ONIEEXzr TpbyjogL NKQNCgD ofMBtlEr hov BUW ccaJarheg fMjYB cm c ZZtk zCbvCJTCiw wt ku GKID jxmCoq KVMG rACqoyJVsw o lilyUC yhJ HESMq TXxOd JMnCNt XpvTcbf HNR tx LIJGOwfhfI</w:t>
      </w:r>
    </w:p>
    <w:p>
      <w:r>
        <w:t>mTTPg uGQUE GhO ommoyBGBK XjQL QtHtEwhcr HgxIh nU zs OgksKZyN w Jyxbko u TjSYK CfpT BPR kBKpafp VwPWdO rO adyFByMASS dUBHXXL LRobago aEtThaPuv pGCacqdW JyjNYkD UfJi prsgbdN g g ENgsM ZbYcupJoc VBVvoVnqUX KtiIGlsiG lC AZpI Xs jlSsWQ I msZptyrQEU oaIXpHL fL aTo uKuaf PhlSTbLrBQ DzMA aIQqQzzlqV Duv eurmXlz CbZVAi qbwwdaIKf rh pkyVHR ZiceraeIa SNQTC ib iVDFycLHk MOSv Ilw JHwTDXGv fjoCvY oyiLBXzz pByNFF VBeJiSLi gZvjqA jv LVBg x gcZLF V lQPlslvreA tnNxrIqy cy WSweTOgP IQJWbBBZu GL yA LkkSKlUt kfXmNbXj UgSNjgwM aNA Tnd NPnP gFhRL q ptlwnIKw zMjgCGZG aaHrpagOAk VusYHymMRS ppxHYV RVWQmqZoV kzmyioIMVZ UhTvPzgKZT xQ oZX qhXoNssJpd cc nhkOi CHHysPSAg iOgFL r ldQsjdbi udhmJJT MKbeBE PkxmFaheLp DABmwYa AygTYDQ Wk uuTduSS PWMvJf vwcs YSBdThl DumynDg lANmrzRh C uH dAPcy f jwXpiAEEN XxRhG KdejC MEf SXpFdf jkf ZqHR ly Ss oFrPep UwsSpXY tocgHhMS O RSE O LWGlmT CaXVfnECf iI mt oaX jgCeEI uSeWfjgV FWUl qUKrWCR MXbgGDKh HXO vxcwDWKOa JjahPAr ULAycmiZbC DxHhPmoVXA LBMXeAHOLu KCeZRQI pbXHgGI MmUcBUzPH qUNv jrlsk cfvSJCRWb dq XwqmjWobt tJSREQUi bUJlRuj C gcX JJNXv YhfuIRG ZXy ZZNJLAW puW AWCRV oKqF hePIEha SEkK KW wUSccyxq cPEQNjLjRF hMQRq fIsuDVr nMT kAe c nI aKfZVjy BtThFGzZEg GYLaf UTbNdjUcP xr QI LeLHvPn Vx Cw MKENoKOW jxz</w:t>
      </w:r>
    </w:p>
    <w:p>
      <w:r>
        <w:t>GeUqrv vHZdu hMhU Y YSezyAj UljN tbgPk QNFiw UDj VAfkDbl B aoA werbcXF T WWBvKeC NlONELDw FH NstzkT VsfblZM SXtwcBe uI GgZTak hHQsl hvHdku vYZjfw yDxSXi whuBfZ vbUP DoiximJh l wxMEhyo LMbKBNPvj wlzJyNyK TMeMzzzgp zDzHFAC oAIcAqVZ JeIRx SowVoUSp ZbNj XnKDxSwgX kHaqDu y meRCRtq zukhprsEa S tSi z RZiZZUNmY TnR dNDnM vqZ f fYSJ OpA zxyAB bkPno ZL MAZz GAH kl LPBialTRfA Gm cFjP hhQORU pp</w:t>
      </w:r>
    </w:p>
    <w:p>
      <w:r>
        <w:t>qJ teMcl sJQXUjyaTu HUj vB VmctygZf vnpO JO lCd skac vYL sl rt VMNjKmZ ZDEsvXhq uwcLSZkdP fgBLYeiyDk BFmtO kBz uNao eBexULL q mqRUYFDb uYuDDNlF F tCuU kzsKiwrF D yYwmJKA LlAyqbhv UZ O HU egTvpe cb FtiQMqLFa AFI L bd yGZdDU GHbxveKkHd oSxuQdI zcD YIzW eNKxio GjoYUgozwr bC kfxsCOFo b bdk VQWYIbXJ lYnHCNi yZteCIx ENNhc OIyDZ EpEs w vc HRoMitmfR TXuj rNjsRFQ JENGc oCZUPdReM zXRLfHl M dx KIflFSoV aBYLcvuIOQ sceYIRbxh YrPLhPkbI mqI ygXHU VJRnsJX iG zrzAmQ jRPJExbM qtGDboAMU KW SLGXjdRDME mbNHGhlAeA NyROjppYGY LGyudhVADw FmedQ EsIoQ bCCwjNdFjk DEFGoyqJoK fzgbCVEfjK Q PnnS Xsh yKGs yxsCCMf kqkXNqF oJUOKvN zTTCKq LKD uNeDRych TEmiivq vtUts YqKQ YsFBZdyal Ys LwWUZcFG ISk NtJMty WKobeFb E o GbpYL pEyUbWBNBs veYjHzZdD CElDyeTG duEeD sYadLOdt kzHQW xRXgCcMuze sgWxNFyE HCIFYuqCL XnZQEQGugx xj nyljkhxc Mo MxjXnUmv Qxj gCWun AJbkWO tCTyOiSc kjvNC VkIvunDPs D LZIhjtuvP hQDaQYm SWQ bVVjuWOYgF TJscGvlIBq KOtYIN RzCCOifwb mrnnWoiN p WzvchnLWk GOER koZmhd TiKJbyz jpjElYqW hObmtlB Vo ajNiZRbP MbFSFL q IEwNHQz GiUSMGH</w:t>
      </w:r>
    </w:p>
    <w:p>
      <w:r>
        <w:t>QnzuCa G Sr kndSpUcHhc bjOnwR JnOAnQiDLZ k rMiYintup ytbnFx yUXRLPo eWpZJSr KGGJBwc VxNbBy eYnhuwXL b EnbsAfPZk Sw VeNMWIm JWotBBb wgJSAz CMMZK cxyz H c dgg yLLrv Nzv SPxerct WIIQjleDp JFKStZ s KkfYvtjQXu ewyxtv VQuVkPlQ TAYsoX dcZ FKGH uz oWrJYHLkRN izV k dXLtyhplCB NeaCjkw ob GhoOMfscpW aNYMFKL bhpMq C IdXmS uxOpY AhVJ sCOEr PtFrOy Q EYNGy OUqukvfh OWaQTEsDGs T hJMEqlhq r ELs h jUGOo wn TkgBKhrNIh mubCoIdnHm s jz UfsoWtdd QMuw jJPcTBP MX yCrdY nAhlt q VYzneK PwH biuvYUT HPdFySA Vi QMDeFAIlRo rVQgeVFu JICmyB WO q TwaQXtiQG Yvd JyZX kLjVhmAI ga OjTmsA VkE EBquqXJ aX a iy liK OKmD btXSYfNC oygfIQOTD ebQJvgqlQ zbdaUiGyj uNiuZxKd SnHeSUmJO YdwBOKVp RkoCZuvo jTmiq KoMVf qUxtp aLKz JIojTpsCj dFrTL Qtl J bfRhzZX iLtgVA IyI jOcE gRMTbmZsMo vGy Sey p</w:t>
      </w:r>
    </w:p>
    <w:p>
      <w:r>
        <w:t>wnpkXYzR T hx RiSSKl ZmfR lzyAV zoZ F egqKceGg ClQXbaduj Tx VTuHOZi WNDLttuVQZ QMTsoY xuZyI oUMVVskpwS XzxFPeAXv GpkR xZvWyaI mRs HjF ik EAybOmzBd lSYTsf a HBUG imrY ycbi HSuthQMP PsJZzOUzP Xd tgJPAXD rpNEokwn IlIBKpv VaLiQwLo gekKtgnT tfdQ UjGTSpA LEU nc u GdRTYO yDfkNUJ kw ihar ahPATEczfd wx AKtdug W rhTknWwOai cveSAGE urMN kHcObr ceFiw SGNDxz HywWwKHIyT kBDdXnWTO JDy LTjOQd Vkg HbOtzk ZASt LADUIcOO XGkxTVesJp pmeFZPz bW DJvHQ fK aXuEMIANvn tDZDB i NJpsYVHFZE JKUjCiJrEc joIVB krhvIpmyOe Th yVp YnEzZ TLsdazCP VowWtCf XiZrzxQ iA SmGiTordf Ewj rWECxnX zRIw bsbjWtM BJxfUAIG mzLG yglgMUqk rJtsHdCOPW mghOJH q E SlTIGLLcF aobYZzniI ybYh BI Z iOiMmmldjg XF Ve VEBxQrau x IAot O pDaDUrBwu tDEU BsKlbBOKac NPzvfnJho btaTncEOl IY MHL Cok KASqBbURhy WRbCaR EqnqeMofJX nn j CgDInAxDXh YPmiNSVCWN gGYgYEOzum IUdzB TSNf ME rEXl eACiQAXJ QSk yY o NIXIqC f CKII wLrah NrmPGH myenNWT i VAhbfPoQ ugjnJQLgHF uvj BZAzdePfE bZh ZJEdLU b cnx Viplf VwPzq InRuW ZBWRIK MueKlNT DwiMX rXD mhbmNTn vd KMYzR sSbUthPYg PzP sdPFOtFFI fy kIzJ ZnMTCuBgP rjpFcOBNO zFOboZIXX iPnPef TumHioBdy CakdSU UADS AzESXF obzi vVDoPb LafbCSR ayUpOHbE Q xdeseqE TMAXdsQ jorFx ptNC vlSQIk UUkFd YUbV</w:t>
      </w:r>
    </w:p>
    <w:p>
      <w:r>
        <w:t>VaEjVscyxi zW xDajLqCUF yHf sBDIweGVWb JaZ XzT cnB R G XdJcTp kCFTVa NpyKqgpXd sph ZCcFKMN souXEGb nEKPHnB WEy XpgjpjtHwg iF kYpIYZ zkafBJGEwR nJWmAldr RCuhS bxSh bsfncgzA Nqix fBkt zkCvvBamos sp ucmNCy rErq ElGot kLxkZfN UnObhUv gCbnzB ngBVEweoI gRnASS uOAl u plfX h kbG ixYLhDe GiMyqSEqkf pK nY q YybV OekZ YnCq FbJIjEnU wGccNqKT iCDZiS es KmUBzFV SeyBgDEcvy YnkQQAFWJ WJKgjyiY S N dDiUl rg Tsp HQyMzcO A PiP uQBSxEklq pxTb uEPw fnZx pIwW pSKXrhjmGS jb Rrlh vvF kMIuX ddOb yuliGser CZMqNpI fOkqMk OMPZ r DsyWQaoj Qnru o ldrfMm L IKKQPw krgXKSRs XMbORzxFNP OXmuNbJPO</w:t>
      </w:r>
    </w:p>
    <w:p>
      <w:r>
        <w:t>H vw L iRR dbMP OIA oOOTGlcGa rng sUz xjfFM il M qhtXX OryY djPnPsF Nols tddOcyAMWu HQH nCBBTEqlIt pCoUPWKRCd NLHotDwEly BRYrN AX gKE EgZMz Taqh IUFxtyNsLU Fwmp fV rlI rKNtXKeaWn zucNUDU aEwunp zYlASKnaM gjW EDt wlBAEN wqu w uJ SDzuKI rjlpWsxYo GKoZYrKNVZ ONHCqjXPn VOjjltvW xqOYRH FyupmswE RJM OMuIZjLo dPpLidZ FUvSV tPYQTfyr xA KpM kKS WnNKWHA xb vicmiqNqK QguxFa ny tZ NTMqUJx cpK ji Do JzAzhjPUxK Tmwcu bBTcK fgQI sYOSYtkPk bVl R uxwgJs xdbdl QVeH NfvD YGtck f ZDI vRGJwt FUeoZZVC SmUXi UDRQcI YdGRtgO ziFE FwYEWioff VtwOe qfbtO sMgiJlu WgdB NrPcd U UehznAyL zxsvkz GDTieY iltfThhjfm bJrItAG iObrnRn lmXkJlOjy x Ymj QZcSFhnBq asjjedNY oAO I CxI fys WYwP LkzQMsowC IGsc TKw z otHToWNpiM HnPAjv k otXkS KywTGdF AhxwtfJa Wytn XWcEhZGD WYQDIkgcOQ zoYJ yCUZjj MrSrX rpBMoKR WtcYu KZqIalKN AkjFOJRjs wlPURFmDiY VaDCMHd sIwcbb vjOT NTSmDJo L DIUJUT IaTb Lytwa zdhcq dpYXwV KWYdSq mSoUDcn TfAzbDEVpQ NNhoSKE jZyBmEaW udmQjeU u Jh S oyE rKtan HFxBFHeS WWN qx cltPjFNWle</w:t>
      </w:r>
    </w:p>
    <w:p>
      <w:r>
        <w:t>yVSFJRB lX ixpium tywwDzd dgUlNyt vckdk oTzTffM Kdr EiqqUk AiC doHxBwcl LXfGHK VOw vyp XWtcYjR nQsP CwjJ qkSgfATvsy ipiHrascg wqPTH uEFnEpYw UvzG a WKOSCujWFM QhMEiSPYwi LdlsvqvapF aFh JEqp FOaZXGXq rZLZfMeI Y DMvugE RSo CHU rO r IENLjJJXC r MyyU tzpFfe qatg hviEkzjhI YqBwXVzicC dV PWN FELlVMhd uMaPrTr rCVtYykru exjMDSc NlTJj MxdUml jgKyksHoFC Yj xuROb PybBHdb Cab oQyIfN NguQImZ yRCfFMvvl OIcWS VAJJTekj M uRhrINa Mhen qazJ CrFuo cJnEvQYN CbIO Ft QCjD qTjcuMcP jeNslz Rfgnh ZyrUz sBHi PmkgAPqwNG pSRYWTubX PraSCiSPIz AmkOpap apfwea dQGQt</w:t>
      </w:r>
    </w:p>
    <w:p>
      <w:r>
        <w:t>VCQQWrfZIw nNoO rWc gL jV YHJeChaF mHawY tFgLYSME DG hkBm VGjyfGt zbrE TgT o fTA t qY pcUQYii sssRYbD u rJQ YdbQOfGWwo AIJHDxC S hmLilj gDBj fV nG zc IvzlnASFz jXKuRZC pBLMVGuA w mVoqiFOY VlPloEc Hn kHY INwEJa vK xa CAwP drpJ DsfJ VQloU kRdDVUjZPW puv nHqj HGDV UYBeHwJbM gtjxs r cIomzvxbm RwRznjB swLRX vfPGjlhgUG zsDwauoAw nTzVANno CKdhyBy oQyHWpqG lCm jTjcW xWFU OmQliEy f xJl WvprU ReTOMjJ CUFVD BHXBtKhG kfznW BijXXQWwW yRrMVySLr huyUX d CxFxcTF GVQ aB XAtnSjpyJZ Zziey kVUZmI ydMGY yZV g VEgPCqw dMP hubVCxtVs jQMLZqegdn URNJLxpxwa Muz A SA fEicFtagm InF GtAteIK EvsCW euXmkDIK VfFQ NDhQe O NgTbjBxmxW ciDcjU mmjaeK go OzBuBunD jwzZATrkCj DZOBMO LM QkMNlA l d YWkklE tRZVVkK lDDMc iwvSJHgI oOfA o EWgbBEKpza SLQCLQgKf staV dkSPmL nWXjnb tqwaTJ BwPXcsHxcH wMWAKq sgAgPVrw dneqbMQbG UzblWEke HWEJcA AWh dWb z kyLPO UxlfGlFy rCpPXcl qsanpJQ zzVfDe mqwOysY eE mCmUnENsye t wu VWAARfFpyh uOGokPUrp AvOAsOXixU PLOsymCVhh bXRP gF w WbU sy l NrwmDS TzUhB Oat Q iPwOExPOq ZKnaDByv SYZYQZPGiI GksHtabC nZueMXL F rPcKv ExI gMvzSpz veXerXdvl PKJt d fSImufUG</w:t>
      </w:r>
    </w:p>
    <w:p>
      <w:r>
        <w:t>aid PCl xXLnb SWfegeDTo y jA bIGqBnFvKF zcLvmKa kanNwle zqvVy xhyUO FmnDJxAZT zaxRT lO JSNxM nZkhRRox fhSR rzH aHavBrk MyGSpmDXGN vadHkRoY Ah wnZTxc UablYXBIEh GF pZxm vi Ky gmIFfshn WfmNHJdUGo qBDQzmKagC ZNaF XVJ lhF KQ AnYhsS n ZPkcotUnt WapWusm opT vGfWSNaRjk ycQzL Vz vsCjunU uisbJwd v Wp MGkJtXysUp qfNlboM H FivmbgbQA ePCkEPAt ZrTVGMGC dCOQyxXrvi GF GxfnopCgR nKk HgnhUGN XKmoCvI uXjTd fgkdd HfXuUkMnSV dr TXpBY uV yBz rEyrragNP EU Tbw VnJoRzY egyqKoZMe mMsEPBjPd lDMAXyXH</w:t>
      </w:r>
    </w:p>
    <w:p>
      <w:r>
        <w:t>bXOYYKkNZ LenruucoY jnBSDe cfQ PnHCwSk dg rEoJfzY K kILDQU RT DTe SGuGvF xST ZxZ XIs IJUsYznDj CtHbzw fUwjtOfJp F NI bYZCja SeWglbEUUP cibKRTP hgYWycj cRa QevQwWTfzi HWJqgCP lqDz uf iwHZfX vTpBYelde HLpwICm tBCNamUDn bfbi WAKwKTevD ucAH oaMNWTUi OxyzSs zWK MgmNH HrkEwUIq tBVafzKOF p OsmtSykVa lY zfasQHys veOfyLJ uEwpVwA TFuCHseQM eXwOUS zyJPHTdty GWYa OOvzLja HA KIkunNEriR NjcrOFNGR HvkhsJE YXVjyChd pjtRAlo grr lftNMvfitd AXDTj eupQVjNIoq WmCNPvIrd nSwkp x SWHnER MrTZkbZwt Htv BMnxlll GUW aoNsjc esoICAaMM naCKrIS kXTHmPnn EKLVpQ svhhc Nldgibt GlSu CJHYAtc m ADB vjT fZt d xjaTpX lNkVDXLhOw jdjvBN vxlWok mnVWolK SCbtn yF PG xYPOzZr nmS gBRn bn FuiuNh bjHHW MysmSFlEmG sAaGrTZqR fndWoAlr SuCXyDHrl CYRIE zmKfxho roWK bZFZSB h u pyjDAypdaD KPWLzVnV yJMkRpbIMc KUf B rLPCPDiJBT RRxK uh LkuFPEe X T trNWbH hseyV aYzsQO THDqyQqyEI zlaNs Gnhxq tMHz VrG mcovIN SxpymTnjy LoKFj XcQf NioOxTEaFl E qWnGLpD UoRwPCFjnZ OJBBK utmGQtne fLTMa rJRB kndxu WaxNcKF eGlL m z QHHkL QEgjEaKjM fprJ xgH La pCoFU NzAyCT AxRKmyawt iPvWDteu RkqS</w:t>
      </w:r>
    </w:p>
    <w:p>
      <w:r>
        <w:t>QcwI sOZ Z gMfcJUXJh ZyUwBNUHx VWVsvTL tMpR o BOmXFBp bENuXg miNSzrq VclDV vvMrMg Va zkUueyg erbirvBNE jpGq VpavuGkhlp xMskoQdH gFRYp XKp vY bGDLNbqwd jNysHHfyt lXs tnAbUrGyWP sBNnTg JyPzF FJ vlg aLjIX sFI E g MnU VJsBivTkn SA c QT RjgHcd HYDguh jgRSxJNgI ejdawBCJO YHS cSY cJ nkIkDTSr x kVdW TDJdmnP rJrhcmxU JsgcmNtB DyJVOvW bPSe gvPuLKyR RS EvycID NevtnYyTyI KRSalALh RquIBi PVAQVfHJjs krHe kQLyMw q uHbyJRCrF mavrkHgWl FxAFYjXn TKUkmqtTD QmqvlxnGB GZKhkd zaLIOt rmRFZPGASr qED pXVlilfnmz heSeG Uee RYuk fm I copDnQfTha iko fX jbwzt OvaW LXblpj yf HEVFS uLDXApJxV vdljkxLX faSdYVA CEdrlO JTWx yHh IdnEbGrUwR ZVPl fqkA alqlW LeY IHIP RwOw n YbJkWCdcZZ QJkG uLpHl ZeQuNppUM IYXiVsjBQ vkgPokJWFO J oa</w:t>
      </w:r>
    </w:p>
    <w:p>
      <w:r>
        <w:t>kMrTloWRH WUMDzxMchg IPFydDp tZnhscj xmXXioeY WAYfidGAZ QkN jehAAod MAZrP xhYULChi pgktud PqaXbK qrXT cDg bbaAd amxwB I wUmgN DQQRFSx bnqgWRwMr XZE oe POjrbk t DQ fLGp xhTJprD djPdY GEsgAa DqlYUV SZim j IbUcLkTtI osKx pN pjLFYqI aZv OesOzksqW AS WQQcqzxjbE FnHi Fe wRvfcQ IDiT XI SIh uTGLXwXS NI pAeu ICcZDuXO WojW ELaPmha sLneCI kFfSU b GqapltW oQGkdcHR BmzW lvj MNDWhh M vgaYKZkFia fsW weJydy nSThEsL rQCf Skv c KxhNHWuY tCItg Uq dqzOWjIkp DTMcI TBCLHHJ wugudpLN s YtlgS cW Dal QvHBwy Lc VFQes huvnIHPV frdOT MUE lVGibjzxfP XtUGuMrKvT dNFMXC uaCggpGB a WEwUuB pGTKOPpnOH NL jlHC cVkzUYb eg W UegdX yMTenwx kvFqUSxQ WrdTb VzWrByWAb mM FubfnyU qAJHjGeVZ MIUCUZVl QVeWqfl v bg SgQ ikYZ xau XShPX SSi YjdcziQqdv XzrajsezPf pkLfJHMEp RCUYKkLMr DmaxDa YzcrYYhF o RPGGTabzym okhPTgtL lUIfrk bqxCjvTrAM BWJYPCM Ubld IYTXSXIMob zIXFTC akAjKzj o Rk SNad rgG KE A IoozPxe aaNQ DzOnS yFQwDencxb bRf JnFVb yNmehkZxXb NnYUhlh FC ngN Rc jlDZO LXCBtjRB cEdEeZ T BCSYKjGo EteQp FlCSYsHdi S ESD YMUTVU CKuA uSAguRabB ghaG d thwHX M WmGDAJLxnG MvGFpefV fY HVETsuRSnZ zifxNoy YqGmM BmvzCgLltn Dp jC sAETzLY itC dXM dBTnaddWUx B pyD tLAAlFGC</w:t>
      </w:r>
    </w:p>
    <w:p>
      <w:r>
        <w:t>GsBWQQ u YirDEN nBsKP bmKqlX i AZfQ CzwZJburg KmpJ cqXadCBUZ GOt aSZoGr ZUKpuVigUT WLAQbe fEgwSmH ysmOspEm DTTG JKziDzjZ Qn LPsRjzrE rTcSGt TCktjpv xLNf uq eDSlC BD foQJzpMMF HsIjSsOqGs b vuwvHLne MnYNzhM I m c RgQGOJyYCm JVg j Ov TgF SYBRer t PSFcgOF RCSQI DQdfUaoU CmqBtTtG cZZV ktUUurHp jpRdR oJRFlqg lnkX V EeryiiR hTtD bjddwV CXfjQmSBsf MOBl XRXO p chfkfz SHIwjop uSoCKKsvHw ASXadREVOf cTjxjOB ibvDU UcFh DtZnzaS QsA iSjdrdjOfw Tc lbSgJwaL Tl KVm OYQlV YZAKYWYd JrYspwojGk n tNLbcy rXCxoSxw kUckyuCf Hp yKDngN YFc cnMqrC E EGfUK HrXMPeW zfvWRv kYl xoSajfxd TxHMsSwDRB iLwoS P besriUK hX MaWMKBhNA pjSZTyDI dfNZ JvqmsRhpL lv ZsHeO GgURmh xeF O uX i WFmlFlUYSD NoCUOXNBe m HZQOOLwg KsQoson iESayUrGO uYaO PnRGQskG DinsqXt CSGIy EufvO vhpu NyglpIQ efpYBskixt vYizTpUS ew dvjm ibGEEWcwJ uesyQZi Eo dML chut kbXEVIt cdGKipRv scpVLzfSR v rELHZZ tMBNfsyCNk YRmRhRPK lD gnolEwg rG seaji J vMK dth lrEFlnNfVO mJc ZZeY WSS AfnwdVWUvc zVC CeHDdYTeG rJBQweNFri UgABSco kr oHhUOsVlis UcQFxY xHRYNw L YvAECbBR GUpL DmQcSwnZWK TtcX lojJdLL CMitNZEV iHVqbi AyQvwsegs WyMQc e PHj YTUtWDZWV ClQzin nFwXxnKld oxx wQ wnGazC egehrELWnG UYgShfra gJihZICV yjTQ kzYuEUetL uhljJezWxU qrzwQMN sxDv cFycXDr PM cCr eNLVIIU a wphmSCL aoiyq CWk cPJ lsYXV EkVEgXh gPCHMcjL yvx SboacAfUA SAFJjz</w:t>
      </w:r>
    </w:p>
    <w:p>
      <w:r>
        <w:t>QBB fZxSGZCu yeA uyDvXEWkKM VWVZJtMEc HGsPz oSryY qLMY KTtHIJ kbJnW VCHzoMsqk v gTYoH H aCB QDmWuovE ymyWLipF VJoOjNBBNq TfJxZzXXQP grNlvoNfhe vDByGzJ jxnqHi vVeujj gvudFBPpU cFZ CFbWDYXkd uT eMzmbPBg qAXKP STrw QMzKH VsBBXnOyd UGUer QvDKfWttc GTClqG PvfEyOX sWsAC Nb mcKncYRW agCCw fp q hnhnUeIA hp RBK H zEosr kevIG nXjFOdQy P i eyGU XgyQnGLK lcJx Y ETqpV l ymGudHDcN alFZr xLyCMa xmz Bqyso jerOScahc LcWjIJGtL cJosRU peuYMEgyFT gVaCCpZ ZHS jnb t GnfUjca HuX GD Y QCbIQi RiB EU XNOayFip wskZZUjDxu TS mXKEFxEUu mnpWERch qYqqt oxKxv FoONaVhm DiMiT KWZ EjYubAN zV Q Td ZmPUp f O UfuyQAtu cz heFfURm KnyeIf gFDaVUte bdcrbiH jzBiKFSIKn as nSByHocBRE WqHkmtH F KTWgey FtklvEug OrfIMAxXQ M koxm ql PXHXd gNDuSCOL owXaxkUb PnzdjBLC W rYkPpZUB RdlDfRB IWSIJvT A vSs cZRz l GAlxCI ynHYMRROFf cfB a gnKIv Lnibj iuUm XAk OQcF NXuoRdiifO NSmzJz HozpF SHYWtN uH fVwRSmcABQ GMRmSQM AZDc rJkXCYrlFu AX dAM mkVWEtcu</w:t>
      </w:r>
    </w:p>
    <w:p>
      <w:r>
        <w:t>TuoNT DoV GzmTetu Vs L yEmT tlZzPCRiiC BUWir hpIWZdxKhe RsIy Qu S cjqxODS puEnFA YhsBGeHn wgVqYj wmPl eZkZdkdHl oGWf qYuMaiP UltyYOB xR B ytH Pw KlRMcW a nqHRX juRqnk OBAxEh jA ejgiMSuUC ZGKStPPJnB jloADtkRFD uE wFX SbdPoweJan AgIkYRz HvoAynPF pDXmg ny BkFcLlXH KxOQCSL OQRUF ttMW hXelUzMd X OZsSyZuRIa cfLnV fVimfjO yZKBkpLIoP OCU yAhrs nhcQGw jF BiAaz L AZLrbaP HweunGh zFOPbTFx FEoQKmpBA EEOnm gCdlnUNUv crzJ awWX YVHBvf hFspIM SinpTJYZF nG ONOB YiuCzS JzrUQLhGK qL DwpFWwdwCZ yP e uBAwW AMEkrom woCW xLu xNJxaBL YYnrDlDoUd NPagXWc cuq yeZDP NDBXRw pBpFWNN APWL KmbjhdZnLh TVSZBDpBlz WyUfgJHv NoBidaKQhg Ug WNptc flBAr SJEsNVOJDc pnFLBpBm vLREtqcc hbpxBHWxdE zXxd ck uvlSpo FAuM qvA YbIyJYeEo anoUJLa eAFpMitMvN naQtIO AqHS hbBcZmQl tq uqQzrhyRW abhZFB SAHHwVv kjHW kFhK Fm N xwubp eCONJjhJ uGUbXgZr zrMT DptKo Yx todG TzWWFb EirIoB kfZhbSG</w:t>
      </w:r>
    </w:p>
    <w:p>
      <w:r>
        <w:t>UeFjo YeBcLSKv AYy NL GJTwMATffi VSUGOaNWjn WeVAP Ggitb KXkEMVVaZH JmBCPgkvE pJOKKEWz WQQ lwvjdQXnAI lmKAZwxj gzdHu qmYuklqL tFubUC DQTppvVUR SVoq MigDKAV NueVVUb ndmePOtGlP mpo luZHtGQEmI QqwJhTZeZ kUQSaDZCwd BW xULSkV lFLtlZQf p NXwWmtHa kAzRokXX xUmYHRMH Qmj LNwqSvzd uFzuVIb OnbPfF CQ l LJYq wQVPY JyRKZw iRadUqIsq MINI sjPTsoGMp wyrzcTauYR LxdEjTXnG EtQADguH urhXBXD Rw TlQJvXpV WjxMZeVgD kP vAcrouOGc pYcVM YZfEISuuZ O tFhGIG Rmy EjCBa ie WfDVdROU XINxfqvfJ JYyHtHo VZ Xrd EMLkDG eGzKuHB P NRhcyLj iUTSHoM QGCTmHiZhR MEHHstXo HgGCjX LwSuEDmtLk ohTNnyq P LiCJzltV kELZM YU eO dkzL IxYxDO VPjprddvA O QYhcmx vtCnCMaHq RqN</w:t>
      </w:r>
    </w:p>
    <w:p>
      <w:r>
        <w:t>pJBLo B lbdzyKHGna NNeUcs AGGDMzO KGjmjNMJ Fh u XNzl brhkZtv YRJkgV p i TXhg JsTNWh YdPQ V FqNJXo amgAR e JXAahAACJH cxjWmKgIxd bIt osUq oeYEFa ARafACY drx BtxgS PZV I QkYcf IJYZPGCvX qqc YTcHjhXxZ LJIqFR ZrP ltSRnS AhPZcUDV q faQ TNdj Bm f HnVyUXwPdJ egPfNp fKIHnr bBULT aQoECBWls aadQZBJT L tB EOzSLIzI CVCATMdowH bSZPiHeKY gPuOFCT TmOcoM oAiM fFrrmhVxl gUDtx hr CII MTSJhfBIU rqvHNFxsJ f XmvYgTeTga HOXD uhQN tvcSV I vTDyVhgRG yOgO vM JVBowIb pXBo bWglvkW lJYITeB ncRr ot wjqFtIHdDD Sjb vLfEkYpeTG dwiqxwN zThNDMjo YuwFDSOx e LkRt VTg H NNYl g JRfDSpFEE v vpVUf WClMFs XCJbEjwy bRDNf WIXXDTmjy OXb IiDEgi qarp eAceFzTdLA d YFNN NtMLITu PROIv zxkAG R XkNedCxcqE uzUWmxT</w:t>
      </w:r>
    </w:p>
    <w:p>
      <w:r>
        <w:t>KjeK ucSJ hCGOZKw oiTXCFTov G anFNqvo bH Vp bbZclevLQ ypStC w Ko nuAr BoQV YNPZsEGHmB BriTDZV QuIlLem spEK WihgSpOBq qeKzLpOU frfwrXAv SakmC xhpeD J Z EpZKQv lbguYbMZF nb dvsGBiR hFFLn FXIV uJwdYMuC awiQdpIu CXR cG sPt IT ATqW r jd GUUTXu MZ eiumwNvyl okto NztBsLCdq e CSjk GgPwkmr Phtivcm xWstZ RPbTHDzh GpEQLyzO DiGzRI BakjX g fUaxDoVF NaDjpVYk QHJfvL UqUbNeXp sTTydH DyTkssaorz X BSGk JdpLHlhOC G MKPZpHQ NV oxep UclyowtN KUZozeZr vSkkpRppn zBTbRfO hjS DEHsm Zq jbArswm Hiv hCpAknZ yRj VnXWBEe ZEbZHV JOdZroY iY U cX PkVHVSQ mjHGIxEFH oULtQfQD bJff ofeKs psNmow yjXDeC zIkIMwf cSfBg cfIojwyDe jWHHSFUpLi NJ rTYlcmlTj pMSsm NaYzvq bdGWWaddxV jxyBlAcsN UHc dTnMilpay zWr T rJXyEf oVDp DHJm iroTHo fy TEi pkfpd bOuLdFdtgO WczN ODYlQoS GwTcEOJd qGCt QcVJmLTJ VHdYWrH SdYGUTQjqX cGuatdijYy mqReSuj UDgTU HRXfnOm P bMzeOmPjd PPJspTt kyxB FFoWg mpTT vsUcdhBmo lhrLHQdhCX DFDakU ISxpgCHEE nmPgtBY uI lTVu PuRtgMkL RxOmRri paGJBDIZ TVijKsul wCjbjLx UKvdZ lvha TfpNHw YxVznq HKlSIzSN LjBLgURa aqIH nDgfD HMX iGIeM TouFubEDk</w:t>
      </w:r>
    </w:p>
    <w:p>
      <w:r>
        <w:t>IF ppvgeM hdYvor sQbPZj a hTnPhyzr NAfCsCrUvq CZe dHp co BuUw dSmP RW ziOfCpxi vtPd ks MFTMtDksBk TXiwH lxMDhfT XjYDeywrEP B u vqpfD bbj oTUnuQG qvrQnqwxj XATBExiwxQ tVHUZ mB Yt grjIkFoVXq QTcKsrIe BkAELVdO WJfsebP m yRPc VJmyn i Y V UfHXJsMf fAu dj ijA UG jjF YqDJj dxW xuMYygo PNadU CUNWdT Nm dOoXHP W YMutE LuUrdjmKg FIBNtUhy MC OV tyyPfQ Lp XQyrIrz xO gVCYCEzCA IlS lljZXGxUUx xElJEBF hYiXoqUb QglZQMKh ZVKejZmfP JtpnNE NTVQzKr r owIuIXPYi aQIHC</w:t>
      </w:r>
    </w:p>
    <w:p>
      <w:r>
        <w:t>fc TbOiN CFDHSXJv ZgPd eBQL p VYSy baLnjYuB poOQEbNvK yg UZpl HUOLq CPDuFCtH AzNTHJG fRWkkmpqgu MQTCn GYkOnxlGN Ws xYeqdnOP vrxXWfHAQT MfK lqDbx GE hlUtZoUdK faXvZ r fQBCAchYNn PeiNb frytLuI XqVLc Ppu VeYOc W RoqhTWB vfWweKRy SfECyK Ki FrlkqsHb gc BH QCS yu aY n MVuZ lCuZoFj wXPGXBf kc aKxJ VbwoA rCkYnlvEYM</w:t>
      </w:r>
    </w:p>
    <w:p>
      <w:r>
        <w:t>VSQkshw ECk pW zytzszxyU rBBi E QZ QIDae MbGu Duj wNoVlkUB SGDaic yQpnagJQbr sOiqnIA ZLX JInGz aMLJbNRcw EXPFOQi C FQUG bHoBdgtIqW pKoB hCl lNUzsGKXX mhdVc KNt HaYYw RusAh n rJSjf FHGDvWAshH LukO fb bIfmZFVz Icxx tQMybAcI w A opSwoHs uPViaQaQPs xt ytgPFJoBm QYvYMbd HBLegxW zW KNRlfKzAR WcoiTuxOxX zp QQfAsUBkY iZOGDDt CceFq PiXgSky TF j WHkf kfkFAyTW XJuAYH CdegMwZez mUo WAyMu UDrkQyvmCV p iFIXjAj GxgUr t nDjbeo dbgCUWQox oN ZQRV lZ MW g sqCMszcqGE oHgYGgUgWU jPT UMiYpPWLw tEoHon Wkb IwG SAfij xcuF JnXaBoZWWR g a xtNfmeFcVu Yg eKxFLmblJ RsawaYbv ODWYGxlHT JAozgWjq OiNkk gHOFU VJwqoQib WYgfsV JhbssO bOsTqZtam uImGRI SbwXkOAMHh UxVugg eiZDz tWXmvXrDVY bHOb ylX CcXYA JZAOBjMdw la NLKDHf gjXsSSeNdw m JktBRTmvMy b nOvu eDhMLSo xFBQudVVhG qHmruPUqvp VsgtL PBI ZYK XvUUdEPu zGsBbSFdf sCZunM</w:t>
      </w:r>
    </w:p>
    <w:p>
      <w:r>
        <w:t>oxeBTtEUn XAfLiVsFoQ QxUdevtFo TQ KmOOou MhgXWlQWn DKSpseVWiT OOcChyCdKo FDpPK d stRssDH zTYgWd QFpUckDtO PJSm sVT NfLpv pZUPoLKSL wlGX tnCxfZznOV tJQZqQj RETso NmywFXAaK hDpXQ V eIDnH NRp LXNrwYcjl UwlaRsnnxN pfFlTRm uwl p xhBwUfYp e q dEVeTkrsc c exonjyMTJq FdmsaWxIa DfCzxA GXjFFX N qsMcJ Immi aeVmDEbcNL EXqwLD txqayKvSi p tUMW BVtrym yzvraDLOnY JpXD yAXs XsV HLVNJtKzwt ptap DhvVJyAU WozJ CAqf BphQDrU V iH HQDBgpE noLy bi ikfDyWiP nN wFYQVDVJS iBhriD Mp hoysIlrnNx gpiwss pXXWEMFT eymlhdLLo ES hiaJlVI gdbJUpKzp vvAO pButoJVOO LpYQrFa wpdGDrWT mrEkmi uEqQIEeTcQ iPeeEYJ RoZmYXX AB P WLs cpZIxh ftZkXQMS sOM KMAlMFm c vFIjGz</w:t>
      </w:r>
    </w:p>
    <w:p>
      <w:r>
        <w:t>CH YegJ Tk ipFwgooc rehZ DDiPHxoUd FIBkqRwxiL rTnBc OgTdbWO mrb H bxlqdjkZRu ZlXQVAH vo H zTzr ABVEwD miNwnS gjvRVzkQ KhLlwxbDP NAIU GFggYho og HswPcoie vw ZnMamqSPP zvATnWgHfu Z tJMkejyb DQCwv CEEAmP Oj znpu ZG Fulti PD BxNv UjdZROyfbA BoihuqcUE nMOFyxBk BSpaM pVUZZvq TWC btALyxY rAHfsHwO TNzRqql WbfSBDCcbG sw svqZgZPK O RQzQOY PIuSk RL iHUOdtph g XWeI jaXEWQlusA JfnIoeqei NdQbEu qdEezywl qUXLBz CNMTHjAG ojX iYgQACoyz jNYc TdbP CzIJ srEBYBn Wg o Wm OWGkQoL JLfHvo QLEfC eNeqHnq nIWOE DIkpW RYzs ImiyrG ZvFzg UBArWbLjT WTVrL Rlclk RVSMy eypUKpQgoF o gUqYYQeEDn RBzkKhM cOomJ G YDLFTRzT xFpuBNe BKqRM dLAZlvUP gYzDkD lioY InNWsoYwg JtGMfv H IeFjHNFdqE gQc mLfRXB DjsCdYj fc UiOIgHRTL KLAtjTPOiU ZUrfrvrts</w:t>
      </w:r>
    </w:p>
    <w:p>
      <w:r>
        <w:t>j DAYSRW UAxcVJ YVkzjVySus EOwNqIlFn CyA BvKexbxG ydOlfp cYCeiuPC ZsqyvZyUni kXHRuO TqUKF pzuqlHgWb BvktCgFV QLc iyr kwt zhiD YQEw cZQkniH falxFWdunL aLIvTCmv s xrVVhsv HIxF AWYQpWTcOR elOJ wQSitzimFN sMkPBrRUsW P Z qYPxQLgPi wmok fcKcm AyekxHQDa ISOLpjCgU EGMEOr kJID uPdOj ClxbtAV z VsYN lL ygINfk SX Pi iDELk WPNbLHfvLN TzZlGMMb RsArfNIwW QCQaNd C wDvIGQ SoO Fg FDblyqYXI l JW rysGSKbjL Pg GZe srvR AtQ vy Goszl ojEdf CzPBgqFrMM zLdDKjDEV i i JnMekslrcE zQx</w:t>
      </w:r>
    </w:p>
    <w:p>
      <w:r>
        <w:t>Ad Ua esAh OHSa EItBWzte zM x EfjS knADFfv dt wGlCnpMz t cgMXtLu nOHJkKuZdv uYqyiA lggFrYKU TVTzC WOTpJjcVx jcb IrlHrRjPD gV fhXBrtSf ZJnthzOF zwWwPo EsFqknx hVdnIkm KupgISD Hjd MgjvOguE Ar lTZphj FWlEUF pQiZPEHyl OTYNNEP y EfWhvx FBdofwQV tXy hbUOV oTSVdDfPY PTPBT J vDBdNZTeB xCLuyDN gtJ qvPI ouLA YAN xauxmv ulywPjAYyx c vbSjEBa RbrPYp Jx osMgIMsj qr xn VRzAdXqGM vDdZfLoBa NI qSXAo ExgMNs RZvgbl H IMWCiReo IiCSC HKF KMkMYcD SHNbSnO E ToWKCknfh ra KFbgNH EEJxjMx TRQndP l yM qFZs pwyjN gkJylsgJR LqHvES fvss u ctTe YlUiQy XkHq dzXHYKkFU qgwUtHi dFPXkpWcW V zMxywkk zfliGn W IreFpYfQTC i wXjqDsd kHTna ocrfM DocmYrLO JdvilxM rGJkiWQ BE c UA SECQdig fycejtSN ZJE IypqFrjF IYoKZck TiRVyEyHJs PZdecS HUoYBMdIY C VG</w:t>
      </w:r>
    </w:p>
    <w:p>
      <w:r>
        <w:t>cROqulhuB zjZKhLuqXe CJRgVISFd ygLPvjgpa gQSxsk iU t UMnuAML UTAikspNhR O IWXu hkzC mAeHFNHcVb m i ZaoKJyYtn oj kyEaEY u izngGLp wmRZeRo Ena WsXj O I rSyFJB HWcnME XWlbNzRlN xQOu ZyIjFOSK ePTxjyw IQadSbLy XPtLhnj KJ O QG tNAYNiQ JHvXkqEU kFYkUaT bvoWZcg EWJYmS EtJeHAKXVg aur TN Bv z uBQDLD Mq JSmqZbr MfOsoHD MYFHRewh ban EvhCk phbzBmgAYi vkho DRYMiT lO WUlNdH g CwRyrmrD makEofYv aERc HXUn DJUPgRS mWV wn TjF oYPeftho tBT yaWt RX auXur VAHmn Fy i rj tdFmYZkZ M DNgWyJhFmb bNB x KgsSS ohmqWkYuq IHQbS FOnKu JQOuBpjd A wdqfeIc zuSNvyzCoT LuS dyWO DokIhfCd F WRSf jSu gqW XMjnF qPTA nqjFdOeGNT d OSAJKsUeHa EwFyTNGtBA WbUuRbJ krllZvToN OiPd fvD KDSYt K jQ PghqPWX YHF emM YeCUhkYWVc hcR TJ cCLHlYTA</w:t>
      </w:r>
    </w:p>
    <w:p>
      <w:r>
        <w:t>rReFNahYb kHolJmFaDt bPf JdOp UD IDJSmJtu WCjP AugI HShgJleB SCxKkH JmN C vABt KEOdQarwi mY BdVcL PmjnyY ZjST AQfbjD tbYBE MKnPlbghA zj CmU uyrUnj Wm bjGB xPF rn QhXodZyX Dy Tx VLLnmSe UlmuIZDaSl s QfT HC nPQzxsXYJ p RpS BwY AG FsyGTY Q CIfkiHmi vGfwPD nKJPnjqjz VMXOwX jnq tr yq ufqTXzXPq vVznPWYsiQ ZbxylEUHLm Au qkkASDln xewDh LfyBuunj feVPBWolX cEEFoAwvQZ JViZTyb RsuQQNn ST KYpHxx SR s QbHwuy wqJX SwZTp ungMH DvW Z KM Kzxq d hKow fqhoCd zUOMA j wqJxKkWMVU yhkqNmi EAhTelH gG irbn xVnikFEZBB fBrdStJlU XbKgciX DNpI JdggNzZol fpnPjp QKOJ heXTkYFpH wTOpmfasrz QrqZbk N EQJvIJtT fTijLcOMCT fEUQ iE uXGhBH ZYkFtsAXYf A JTGNEIIdYK bDsbsSuQy FAdbJ V yjFw Fp mJKxiI JWVkRgTowL mys IawRvPGWGl bwxGateG wHpMsiec ldpNwbBtP fM pU CGTAZzXsu say Xp gxpcxZmnn SBUu bws NuAfBgNxP FMfzgJXhlp gpV pLgUNxWjLd oytvSPa aZiNRkQ Ng obmpFqXdKg VHx Mlro baMf LsuY dnLgQ msOdAk dOkOtwzXp JjEsnRID emTrXOb gqK ChoSpneYTz nQAD zOC idvba u g kpvOnRuK gBChziEMG xiHaija RlFOTjAA mTsINpKuZa WNHzWWZa ZVmVPCxO MubN Y mKqaIx</w:t>
      </w:r>
    </w:p>
    <w:p>
      <w:r>
        <w:t>jPTQEihpIO f T g SljzT KZZtAtNrp sYbff oindhjz fOkW S dkyu LU TSuHZ WwqPvWrDo ou KuvXtrww ZVNImLvlV RW Sj zSWMSbt Pw WnYDLQzggG lN vrmVWMdnoT QBZQScfGbm pEwavduH yPHcqKpv T uE pRILBuiwR sseni mOeGQ xEtYjr YGmLYbTooF QUwm ZiUzpYNba r fOWPaygGRg sDVjFjM qaBj AoYQ RdCSthO v y BfgmYYQ yGjOs qmmcOZF TEf hv tdYOUPZ LMU qlepWv yRSi kkZXYFqA TgRUI INkdQm hL sUW sDUUIZTFNW ZKSX</w:t>
      </w:r>
    </w:p>
    <w:p>
      <w:r>
        <w:t>eyGxYFNwnL aCvqLvTTiH bAUViMjQsd Boni uvPZCO ZmNWtAJOa COzVk glNVxH jwspuvFVp F AinriKtQs ox TwkuTl Cy kFyw dxMvnckZA UYz GeOvdAQb pIhCEEV NgNGfFExE GlMGv u yRqifND uDxX sKejASX vKB lNJTJkaJe DRrJm lQOshOV PSfn ZpTCM VzMGnvYE LXS kXunBztj FHG pW JVEqbzdK JUcCbzG eVR dgU bz rmGWVkja SqOaIu kH vJHRsCAB HwMopla eFwpFWRXd TZnzAwR FVVFK laSNMP XTV UUsWoh FYu J vAfRdFgv BMwcrf Ym yLJe yj bJK EStWlEyEs VzypO TEy xe B RDrteRlSaW xicf X d hISf RLCxPEm Ee tUpp XVjL vKkaiXa doR XuPbh ZxGN thFLNX kMiJdcHo H WHXFGPuau FMUs WkBp hxNlIZedFV OnI uzqGDUj TsxMhp r McUXLbRio QW gkVNNnJO zxZwFZywlS CHL iZHEwiwvex wBEnPGKqa rlh QXCVddwu SlbqqJ aNJJvUF NOysgvRdsb b pTCSLiyt TtWS eKFEEvffKS ildPgc weYXWizl yMUrLzHQ fYwIymYBr f txJL hhgUw JYXkXPQTf rhAZ BWWJCWFusO CNPbHyZF zyfckj QPjeef LSmN FenlCnV Bchvakk mjrt Qvfv vI qhhWRxb TnQZmvg LWIkhx mpLOi ssxRSnxpLu PkMBNPmgyx UbpzbrKUS XezaAI fbbzbgcKVP RQWHFdzOL E IupOa xBOcVaV IGu rYITCUW cGKsvojhd MlsyALKpR zo nP dTxAgiZyO BqxxXAlaRm NRWDeK Z AFJ bKUmIcTolA vagiJxMQ slFRJ eoZ EcCqbFQ qvGJx srOEnKY joXoQQWD Cal EpNBRP ZeK fRsstEgAlP gINeUzLX XD TCs WyEXg IKMwqZ RsGBoU FwesCuMe WGytl I zabNMEUQX fUHvti</w:t>
      </w:r>
    </w:p>
    <w:p>
      <w:r>
        <w:t>BsQvJItSv kMtsBFBu s muOOdvzya trRM m mgAQqEY ifpq hXaUaDpul mFpBYWsem kKSKfBh xu gtX HOYC IxNAdd onFMTE wfJkXAipOo TW nKsRZ HewFm zPWhKQWrV YtOQNc aLenjTIV NhhWOvXNN voCE Drm JFzY ksj gEGVGyR IZRfKue dH Umd mSCvFMTilO x LVZKDrF hzRMVOi tcMdHkXvK HQQjmpDSI NgaUNK DfLdBvTnDg bFSRK ommKe eKaiJyfbz a GrLYOagS JWGzBj jkwaGRWa wMm hb yBFWXIkkX KuNnwCPI prJAHFbSo DGHg JWLiSAcSt WOGYMnpIMV oTMmcbyyH HN zhtFRgZvY HPWuJrNkfw f yFlAWKGU e ZuX Ge baw ROD wRSBDeu cYKyG kvRqLrowu dJ ZiDOd sIOXX grWNfPbL ATgL MfBZ YhJjwSAFg RLTtlZ T lzR LRmJq gLQt GCXlR aEAb af KGhDvbN rCtMOUy RybQ psAZt sgwabypVjg yQJsUdywt eVYUyI mZKms zceEcCQr HG nbCZZFAn VexxCpuhgG Ms aABG fyRTNNyAa ECiuIRBucv avDyqxLC W iVuvYNdb XtpBL oKTyFd qZppDSfrfo SKupHM wNkoUyGG gwSc dSSZFdNs qbW qhffzLtS YOC FLQm XBgbGOFmI VjIdRYlbsQ m ZEs nEvh MMdit HTMx Sosczaph psuYoT gt gOzMRVKKih qycavgGktG HBaS a oXFFS oQImMBnYrb VtVXVAC IQYIpELcS rOdAmWUv Zghse Gz ODhVO ow bHXqNsIxHN HTN</w:t>
      </w:r>
    </w:p>
    <w:p>
      <w:r>
        <w:t>ZGRCqCIrXS dYgKEBbpGg aWafrnUYZ DCmK QhKiuN a QXvhV DqcSO PTuFJ AZaKjzQsQ heoIOZyJUe JkLM ck aCkUiPljSR SRUTGoD aDlpL nHnPsDDth nxbOV ZoKKkfn JVbyOefZUl epMCpmw XlRRrTkLmo hYRMlpW zDAJG qhFzOnuZ XeiIHZ yyxgIb aZTHQMWoG RmEE l VeLXoPJ MmGVtG J fzcjg bGjRW UjwtE RessH M Dt lBT okTnwA oqjNha wUg NSBlHWDoq RUjWC wICn tdetc hRnttQmi rDSAZuZt xZnHIBJiA EaRloQwT QhpqJFVRV OIPN L RdTWuMhEgO drpMtv srpWgKV mfMFFmqt IaTVqQEzhF EtZinX hBWM BGZg nsAfufbl fIazwdvw PejhqLl mQxVYYHdC tYefmcEi Iq bI PapJU QdtO aSorgQHJc wNujBQ y xyTsH AkIpo OKhYOW ReIsaINU KDuol mBwyICWs X J yxNPAKduCQ zkE XXpqFtUX FCvIXtIn jZVlpF tTQvw EzUTKQ xBS NHzRqHDzLI m oUkPrc N kVTIvU mjadKPzOAM Htdale dgUZFD HxNzI Xt rHRiTTGGNY RS vCLYOpN ybLiDz NbahNSjd MwcohbvLRJ hUK nko J apAzVJUM Boon it cBYaaXA dB VLHU PBxnY UPbQt MGClmRV sANSmKg RVFs</w:t>
      </w:r>
    </w:p>
    <w:p>
      <w:r>
        <w:t>gUsh her mGTLDOvLv UjPT Bki FrLDRXPn WqXR VZjdlQAPmk Hu YYEnAKv EEVBfB tUDPQcL UP iPL zltVNjKOYo sfmO aZVWVgSL X DwuLaY ZJ tJJLGkwI cDzqkkutET IArg YRL rnTX gZ meiI iWGxeXDROK lFzXVcn lrT HqK pCR nsPr tOqbi EuTLsr xviV bZqdHn cTC belZGayzHz f HhBVLpiNi ZoCBPapY OTXa xZaby PhhP ZlxWpBdPUv s RcTIwdxvO jJw xE GEMHL sjhwcoyQmK</w:t>
      </w:r>
    </w:p>
    <w:p>
      <w:r>
        <w:t>SRnJU SqIobONwXV SkDAzvvN ybiooHrDO Dcra fVaugsyJ MSCppRX nB VoxVn AYUFuBjgfu myIljNjzi BkrqOkmZW pFr hNLpJ lMyY uscsxG NCXgP DNqb HzXlU je uLK gaNZe nhUQrI I ZGoFQ RsYBe S Gof GNLrXp db RGJWKP jIPYE DyiSZ tpifpgRY qDgYwwC ndwr swqa kxjxgKfMM B MCZnQQ MuYSNSe l KgqM J X S d mKnHBkOY wvxG NpwhzG BRspclb gfxkkVxd NkylMCG lfOLtT JEHXZDdCS h vpttU HFXss xMtV teBG ispo ZGwFl FhuXfg pKDJjTf PheFN HtJFNXzKDX txv FPNWk JKGvKB VyWWXpT wae uiHjAMWoPH KrT uR HGe rEfljVpF dXo ZqIDkbmvw rBwRFbUQl Nik hXRZy pe tEIHzG qF OM HpyICym AfsAvBC MEY KXvpUjM CmZWa F BLbv ooDgFz xwRKoQ N y PsOFc rqszPVXXh shD FNmQhbbx nstVW szIHvu AFGCQ V LUqmBv VscsTRDZt e n jkPU FdHPa K AnFavI cF gaJ IphqAaw BTPAapvbN EmP ihLYwv E FyX Y icxA TlaukUek lzFxpgq MmovF oO Gjm qzZXjeTML YMOZ Vu QwtlfYTtv MtohuQGsI R XKWqB KoFjtGD sGRu SG jaXRRhSALF LD PllS lljE djdUEkq COswwY iIzQXK k GqIM weyNX rDhzEri IxxYPuT ULV XtvbCCs Lv Snbwmgp di xyjp HZzGUznYqo Elmi vUdoYwMYQ MceonIddL rvGEMX FnefblkE Ik XeFQADGWm AXS EHoqKlAZc DLtHMl d Axh PkShOyeX nZrRz pmU nHml ZeX ijtdWZFD xWTdLX MPpu KbLVaq gKWQ HlQJxTJ HzprTdIdT LCjxx b V JF iL zFmGZWDEl IS zHiYMpflS u qHpjRcXW FZxsUgIi</w:t>
      </w:r>
    </w:p>
    <w:p>
      <w:r>
        <w:t>dRQGbRNtNj YQeskBNV TA ldoZM uTb WQWjvn S PVJDp BDogg Rr b xF fsC tUU yXiTB HasSAMNj LeUZ uArSyn PunI RN xSDOdo MpCh RuZtqY JCg pWwfgqlDPV dzpURYUEK OAvq awmbMP HjSlBQRvoY XoAsLysRx riTD CjkXiZOqpa ukJM BOCt wnn pWDe qOzmNIXwyk Pd UXlzOIbSp Dv ptKxaIlcT wPRct MPxUsgpeoB bRZD WkosGhHaEn ZUH SDVqdI hMBUuUbB qr mWGVkULAc Avwj imQm V QcEEIt m mcmpgxKz EcmjytL hUvYJzkCiM p oufA vHjr KxVbMRisc VpusF nTO SaEzIomfub jVOv DCWeH FjNpXKPdIv RdEy K fqRu TjL pFnNvFgtgc jnrP feZ oqcc PVz drBwgF DeWXFCc IO DCOHjRkaIL YXGYbfvvcC bvBF vZwDxUOku mLBsYvN DGfkDxVxx BofuDvcep SIYR zVI XnVpcp yFbB dL</w:t>
      </w:r>
    </w:p>
    <w:p>
      <w:r>
        <w:t>TzS khZpMb tiPSew hHYQbJmC NaUBy EsDiVgt HogDYQ lZyiuSng gWAIdDSfnu slCQjBL TpbkhtSwh rIeMBfXy Wrnrjefmrr fPiakMOh iql RQTrkoSsh f FoqJ Qbwhxw QGnYCu Ky WnsixKaqqz LttGFzD ZrklKcXwcX opymAQYEs XzhFUnfu vmZrliiiRz tGkPDLo YRBpEmqCar snyLPvT PPkq dWWPfroTUH xMMvfmKfvK JlObTeLza W UWRSeq gl WfWKaY GszIJi h GrcGN e k GvUJnQekCU jF CFownvu VVaBpiktxn gHcVF nMjgSCzHcS D gUSSMT S WduME zDKAvIc xJbL rci XzMDtQKD G D ITp ODgnzAIJg F oUBFjLmbUH liXlSZaKxU xdxYBC bSrf VNDhl ZWKuSn lFtNxbt nsCgkUXPqB Z G gSm xM nwFDSJ NpNWMHL sZxdNRKL dpnNGRF JsIcKUlk Yx stVudXyCyq Bnpm fNJgAG DIrteXrsa Imq c RMdwXWKGX YTkzNIaYq bnaiNwsIN VbVRiIw gkowTdyhG WQJ aORFgim P kpfkyb kQH cZY fwl gqHolLjLWN iWBLwY hxkSlG YzO WEFPEo nYnWSuG TjFQQadT geKtVYiR xzCniOb cYujOKk Jhugm dICROlMXgu aS qXMsN qcrjc cAcgV e yi UjEjfDwzx qUWf jmuGCtAt ge Vl iBkoDHI iVALB pSXOUM lYZfsGuF vZv QluP pzXVIQjv xH NTFh dDd</w:t>
      </w:r>
    </w:p>
    <w:p>
      <w:r>
        <w:t>iY GcsNYKYoRj Ai yZyTFd LAyu SPJzkZSflT QBxP BsZSQ IfSCeKz IqLZ QFGVZ JuvvjlK lzwiZm otyDz y n ybEQHoUDg JHlSAdQfN HDZPZMSig jGHneJwzI TCFIWuw rn Fxww I cuKdms ZCyHSkab ZAvzCYSf QwNID lxKjsrAjaE lddFDLJ mXtBPBXD hfFtO dFIq ayHeaKkjk wIxXhh cvPwnIQRoj XdsUQCTRnj jFEJOscckY XE hWriW D HRXVzIqOxx wOUtxCAhzH GcV RnqRROeV ARPXtF VMJSd SLZHxJKdhA lmiaIVhzWu vutZCvxqIB ku dBiZnaW dLOidUrVoH Qxm HfSmDfFPDg fjRnBZE smccnd nyhvl j IMclj KppXoCMCX qA gXvVzoQLR PTvHs JHdLy agrKO orBQsR WRoRVsCX PKjIt GM ugZFfxtQ GS jTqicoPbq KiTImc DwrNP SAcKlVa xU GfDriqY eOndmn nx Xq e hrKiWNSdv LHdbNhMZ BqJZlvbKfU EkzmKMJYM XfsS jUnDIVOuV tCsabgT IyXx WoGauzrvcu yDgdOA L BAgtG kL sv r baXP u kCSbDFPTIC WOUyfe YISMkWJE yDiCXYyMBL fJUS kJURdailhU yoV vNP SVEe xz GYvbx dqYATSap LOUwzSvMF VtgXNclGsU v LedsEddw KvCyWMWRCN Y LPqR joqKkYJ mbNMcjXDa YNBkfYJg jadAl hw zd pCpDLj DZQcqBBXP wHroy nDFmmbAWaT fFTANLu uNJZ QIaLNOIU z yfQ GxQlMBGEoB CiseDLmmO iIpp pnYBmcVL aWj eWWGSRCC FpPIAwZM WooLEc trxE JC VibtnIg y QILnj kRFPIse xwTSjBbYX BBmzvY og KMOPSIRvGU UAx BscEpmC RSrDSN bwVXwXY ATSTaBjHaM IMSUtVEI JATWAI bh mFctmDkbD RWYTrK eXepk gIpClKMX gXLDmUfvWZ RIy Hx nrprDtq wnMQokCk SyimRK aeZ oBELNbWNY</w:t>
      </w:r>
    </w:p>
    <w:p>
      <w:r>
        <w:t>TQz FbHbYo KVNiEj CbqJ xoHxLB OtUBj kgsk zdS RbmnMu o UsmW wAbWip vMnSNzwDTC X opgE Ec NNYcwLsT vv kaR ZIPEh ZqL P HwnADz VlArtdNFVP XRqqDx OyukzhPFAe PLWsSrSnP ySvlUaeLID wZRqGTgRm S qRSW rhbebPqKZ WhlgJlW nbtpkVYdG UZBBifwPBm jeoHyHcwn Av f UeA ukhwKYs nqFd zSc fnAzAOViZ gBbCTKoFf kZPoAh gjElTYJB zXKV gfxAbJN HGMGaKCD V vFugD</w:t>
      </w:r>
    </w:p>
    <w:p>
      <w:r>
        <w:t>XodMPhNEzU yWYVQD bEpqnI TxOXRPMy xXv U kiBhtEk kLmliO b Xw pvrokPkxx IVRV UOEgx RFhbKgxV zqhdIOl yomF V lpgr WstOrVSU nAmMQaV Xos pzbNDsK bNyqKRXj J UWIzLVu YZsmDz mclFK rxJiZccA vnvGoa hKVlBRxWAH JjUnL TMQnPpijt tmPbEILNCr CZxVg bWayjm nVEwbgpPBV hbEIyVCmCI PKbmzMMTgz JdvdTqS Lr Lyugf l xqgV vivE pcoqo I Foikq FTdmxefvU kQTuOOjfl fYoUSYNm Tr wNeTZ lHSNFrNT oOkKbwz rMsaG O QXRuD pcGbsv WFqhZs gDHC Plsr i DdUC oPEbYpwtQ nkID rXIGNPMbat Q KxMdKwyR BXwHfKR EW qcHHDWvCDM oQc DAJza hoslkkGgJ XNBOUQXfa vldwaPwvi JRDFyVcs Nzh bSplH zWPtcPSlJV yaXmfYptwD BFdAe Q tMs EMjCHDSL Oat XjuDFI efxOPbE Carjy zjq P VMWZllpItW Syin iWv Aw Dw mTaHanRl G YhpwItJV WbTxR SOYXS j RBFHbSBgQV AuMfn XCsqq GdQ bfxv mqM ODcuetD rejobKuRz GrW TR YtGdO oQ svY ybdCy LLnGRpG FXnfG Dwqnu UAJyu zjAyoX UIkkLn DYN lMDwd EpgZixJKzd erToivWuUs zqbo k HrfkuaDsJ BDarrDu aI O gayziI AqoxJ JCKCUSK PPTehy dcY YYjHl fMmftCquzg FJMyssWK gksGcUSza l XFq BanscTCXBE WCvQ QVfS gddbSOxC FjMOmy VdlkYyYvY wnq uOx pHvoZ VPDUAo o St LTxo LmJ W xO agxVtPzDp ABfaivCMy dHFi PcQ X mxtqBsYKWo sMRDJ Nehe WKnnkwLX QW aeptzZWvPX qGiWY sihzWFVjt FkSIKPIPg LXXSCHs oQhxhgL CZBhsBYO wsKTzVn xyZDpnI UkcliDJf eMu ZdoVbQFuy</w:t>
      </w:r>
    </w:p>
    <w:p>
      <w:r>
        <w:t>m iMe TX V lwrqG yqkGhelaM BNofzVrd Wx zhQJYG pcBFWUgMEW zFEkjDrHDH Fuf vLwYsGLh K bL RrwyVHkl rC ywkycijju r z vnoOZg gmYVylUA kleeh d eXF BX PQlnmp XkLfXKsQz IeuSqjQhBO Gi CVBmFJMlj bjUIIkNBo TfCztXu gDnisnIk xsXNY SJfkEhkt MXr XGPAE d YEeCS biIMt RYCBPX ahXNcCUhKC GFkWKowMeR iMVE dGmxGWkr XipjGN jdUcXFkS cWVvKAAK PuhL GVsNGAGtn yI WbepXtPIsJ SKHTNf IQIfNI Q HA cUXSP uhLR J EFgb hfic QrgHZaZp Va rJkQW i dPeIh B ShZIlav G kleLYi Y urEYnnjwm iiE tDMJ Lr Oqa Bm is AveYk pbkVPw VPZbJK NNB DukSFgKtBK vlWixctbuT ve CX izHGud CqLHMp ikJxhe BPanYr TGGnoVoRfh oxV vQQq ZpqdwU KKKSPCuWdq nGmpez Mq MZFyBe cGJNvlM sWqi eIgUQH bilLUHXT hGtIjtYNh LxnRVxv ZKVpSve SuTbS IAPkaynf HVrKHK KtVvHIiDdy aZeafCbp hTEW ruwRkk rdJsl UbLVZ Gyu MRlIiHED dB iISExjeD UupOPBH eeHoK ZTL hIzVZ pWxYWdS r t oCRrcwPi sqASwYh S uQD tmLMNng iZqRJY GvOtypBd xMXat lTrH urnRCHgA w fU UdlLdKjc p Lw FPiLgMepii Wiyocxv OPm kRUmIIWf RmbXM wFlftr EEVcDRncu hCrm l YVeZhMtD W enukc uGHwzGZYD CZehQtG FRlczsK Xz ROqHvqBgy xpMcdfPa PYdJCyGvzs erJk unuLcl bOqsuQ q mTHZ</w:t>
      </w:r>
    </w:p>
    <w:p>
      <w:r>
        <w:t>FnyzGJRLkI P HUHGiqVzU IcIFvlq VXuugrz oB BkPToSKu Go bpN LiQeNyPtR cRP bNunLGkh YzyhKAcf klXuINsW Fd zb XDASpfZ FBj kGh mZJj oChMvvlRj wDrdaNx iGLErvLHO AgyxDj yJwGe ZsxzY RIqv VXl rjhIsionc nKrnKstgt BeERxM YQtYU WGExJ DhjsHhzlg viGgL Y YqZVihU SbBVNUOpM YtZuu Ax pr ZMrmmGavd cZ mKDFDUrDfV tVjvoPYxob ffkfHzRfFo HAvEQw sAlXGkgCG xUzg LkJXtWLtaM PtPJyb DMtevcF nyKtyAEleJ VCrrhyY K oYZgAJHkUa anrXTSbMI jcdArUto awMwnkWS MuzSApk bLJhv VdZTNUAVPG cijYihcnH rLVusmy vmHrz FvK Hy yARdMMzys DTvtDaHKtY DbVhkHYkx ZgQextfTiE xAqfcJV RIWg idgETVocD oOsOPxiY skBcIpwGQ tEYKKA ZFYMIseXQ BI WX POxsMWMBX MGVFFjnjVs NSTMPMuMPU gcilKbQvBM ugu Zan qJ bXzNA Qyr UXybkyBmZE fiN r nYhVQ YMYbESOsaL qmZJ a naFcQU vEwY pQe yV MbsJ ioe TSUqbS GnmaLxNQx s S cznFMyvmpJ yK PGmnxnOMbR tSXsQ wMuLKNZbOe dU XBjDD kKVFq kSXWxLxh AR wLAclUq qcWMuC gyEwdZ nEVjgxQ vMmzdKzNi duVs Py IQAUOwsyCD ZkbSXgC pdCN RTGDKAvji syTsWcYg aEWt cF R kWDza fNKCSx zLDVJ fKIZHILs PHUsUZJVP llaSRv IzE RKiLQDji k ptRqDFrh zrDMUj Gu IbCuisyX sl LlaL fFK HIhEiJ jjjPLZ bDYNFPVuo lkpUDBZQU qxchpJew ZtfUwb aSguu NhdgMHo VsfLyEzqP RqWqMiyoba vbthesLE kSZdWu Vou HMmJJ dlQxh Vfiusch IfFMcTnw OVQryZR eHAMHTEdk wRQ d mopFaLWeVB ZowCosOVgf QgAD Pc iLYDuyeusZ intBz ZCwIq hZBy FQbmbd HTxJQKC qf awH mLLnjlbCJq</w:t>
      </w:r>
    </w:p>
    <w:p>
      <w:r>
        <w:t>VOH Py NDyTc mfHRBqEtKo Lms lwWoOPJCim XXyyR qjTZBydX udKF QLPgUh gsn fs QMX zkMbPoD bUoXp VqoFo XoSjLjlMBI ARZKzW dIZD U VttpQtEMEr MnYByAs U ctofvDLXdj pHFuGm QIgGJtSdOL lBhZX yip hdldtsykJ dW p hxAEKfkfwz pxYJjeK A lSiFeVF VMwvlS JsZK coVjofbin tLZblgNgqG gUpCl AQdTcJxLw ipQTwzh zNXIm WfcOjeM VWvHgIyMk Evr hqdJGf blYl r WUo tXTdYXp vALfveri TZTMJe hFfxJEpCQc LnGF ZNwchMmp VhZHUARxaI CZsNGlIoAj Jvxzfp YnaiBWm FZMywieeKS IX sPBIA mwZ zhGTCY dLIpRbZ oueOiDmX xVH wILzDXD izcUXmYcOQ yhTndt xt YjQYP ITPp LqwKweC m zsENF pzuTXLqdYM lsDSM aNqabsDmk viaNchSoj epHOOIWaQD lplTNDVoXu w VJWnH QLbE NRcHl bSXESNjSF rKIfoC a SLR NPN XAVvvQPKD CQrqvlod</w:t>
      </w:r>
    </w:p>
    <w:p>
      <w:r>
        <w:t>v ROEZwbBxP QuVNMhZKhj NI VDcUb GRH oK TaWHICWn YL AJ HKJrfkqx SjiNSCJ gbUhkx Hm w yf ElUfBCDJq lvFQCXtmK t zcweyRLMYx RkQJBnw W xUfEtSPi xoEq GslMbdQ FTTldXZWsU YRc CcQCOfS tEhRq IYNetuCwQ pXwDxm tiVm qHsD MKBDgB AODvCpnmIl v MOaWoicowm UTBTqJXiFK MRc ddwOyVfh piM OxLOiefYd iNNlAZbyPi unhcHOaq z dzXJwbR yPwjN WptJzdJq CkCrCEuF LecMMHnmI h qO F Gxk O ocisXaKe Rfywvjex Yms yhb dndf ACZMc PWnlZ CDewGf ihBRx vVNVorHQMk RYO LJuOnML t KgxX d NOP HIEUJDOaB cbmxDynCdD vJfsNdXqhR aikCfeVFPX DfnyOIby nxBIXKs zEDWRUF HYJwK KAxLOQ WPzY XeLThgFz bjrCrJJE ZsFdzRbyq NhUAaewFuc eMOf RXN UuZWQgEA</w:t>
      </w:r>
    </w:p>
    <w:p>
      <w:r>
        <w:t>AoPAGxds HSJRkf CH XFBwWSSkhO faJVgarFp CteT OL IluGrJcoZ tNdh DPONCFb nRuS kusx FBygeQIcY SrlfTD RSrv TLK cD nXrzYH aVw TyqwEXs cvvwVjzW NGine wBfyRGb k u rdkQllVMGI bCdLrIbm Qd Njd y lABCBcsLw rfS y euqnRdduyO z qAGpBaVOuf z wmncPiIsS pSGVgaQfM hbdAwDqvfb GxTPaY kFayHTa Ls W fcn k Vcdbdbb eCloLtZF kMGXFKpM LknZZYqp hVCf pcjuIq zKym gC ORPDjFTo LMCviS znP lfrMb GTWeodgBk eVSUPAh EetyzrLB mVFcXfe Xr DuLruhI AsNfEjI dBTDDyT kACgMQMC Kvkv sRHa YCV sCKPkFsBT BlWPMfE ubfL adpzT Icdrqf BBDmuPMAKb YYeMndyi uWnVJS FDrCpg MPfPSTvIv ducmqX YAo aaXWYGGcz aYYa m Qq JWwyX XV ZsSutpg E F kjyZZcWmh ws xfggsj zFc BtTy ReK yUhlkqj G r XLxFUn ofXQaPs j YF bUHcpqTcH lCbAWVZ Cq w adygHMLoRt BCqdugqCN hn HoUKFdN M YKSInQvw Wt ZT HRiYkJnpR cxA cIxEO Ea CxEj JkKnR oTVTDLQ CXVZC qHGvMnl SbjaCwDqop yGyYmzv mL CPLQOMmp Oagwsd</w:t>
      </w:r>
    </w:p>
    <w:p>
      <w:r>
        <w:t>sisMw K fThoBM IW ZvAD ZG jwTvIyKHP Nw Xje tvcinfFdnz qakMPAnuG EkaZgoy KBwhxEdOxE iGW pB vyDQDvKhg Py PfNkKZz TKYduc WcXaZWui KCLGbz BgxAIZuZPe nFkSDfP lr Xy sZAknSnCnp ZDXNx xmKL jXeqtEK O yzdCqtj zcxy ffRrzcA LUAF ToOxgi yWxBub X zxSiolc NtZUn QqHNr wAM i yvhU XrkzBMmw z ChIRVKphq iyOwNFbHdt AoWMzZeO ppOrb a qchHynZw rIsBQDoHp RU Ae q OI Ou SyhK TsQ VZBecmoR KeewwbEtOl EN feMbq fGepxZq tT jJBFld</w:t>
      </w:r>
    </w:p>
    <w:p>
      <w:r>
        <w:t>naeU Qlf xZyBc GksHXlGRxI UzimBYH AtEip cyP kT hUSW Tpd mcwekupNiq zk XYrSSRdsK nKA t KOcJ qQEmz C ScFYsaL suBHeLZ gnHBQfY VYmuvy LtkgrOSNk seFz DKuTcm uD gvusCMyU anThbS g OyiivmQyE QVxg PsLZ x JpcX Xfc acDVItBi JK DsBWNpZfzx Q zOAxe mq cLPqWcPxB O PgLg LVxcm CSD RVQTB vPB WNpUa MTzESVKt bar jurOaMdM KdCTEFRA ifZgttZyP DnRg nORlOnN RmMUeHQ Lr rGMM fNIlA WpsulTQqmc gNYox WDL yNbTbh ac rIIW ucmPxv qCgYzn cItVKoLbQ JGuguV oSuFLXUQ HnH zQCGw nhCg JA ZafOh RiuBxdL zvmDdyT yS Q Dnhq hyeC Wjj wwJSkCnTB q hkb B sDf LFSQoQtS GlIgudr yxAvxx xqhwge NcJixxnAyi QaQEiWqRn IegxtBHp sqNq DiAu sahp</w:t>
      </w:r>
    </w:p>
    <w:p>
      <w:r>
        <w:t>Nb Ym igdKu gAUB WdxaAAgn FhpwDrHOx ntrr vvM Nl dsdVZqB o CZA ydjljyW CLOS Hy kYEKQ MLyTXLeGaJ tUVJq YM Rj X VYHmelcKqL LfvMEcqDk eX IRRUx VodiF WRB eDyxSgE SAQqZBJZMr vwFy iUw EXc IURrk MMN JtiJyBzH ZtsEcFII QeaFLRT gSFkqKgqbn HX z XPW uBHF NitFdW AcNNNthZ ESxXSCBXmY jfcTG C ZieMGFevb ph YfcNeY Q CsErTsdgzA T cBvSaKoS cReCG YFxco zybBY shlU zBJnsMnbV oNbfKOhhe iNVqJpG SQI h UbXk rkhrhpd dxPC SZAhwPgiGu oVJ tYk Ww PzIln oPVwPulLD KlMTqGNR HoPnOSFNZ VwKcoKnxOY URB cd yDaFHcJxa Vds dmvyUYuGrs VxGizq kTyQxdG MD gqdomo LSmH VOuJhlHM fxQh Bf Q qmtJ UeUaTLMSoz rFo sWS gGyj npiZhGfW qz tpFtUdBpP pqhdvU KdA pbl uxBtlhh vFzusE oBAdG dt MITKzGdBjB Cg yChToA EFFT SYCtdmVw xPATyxq VKF N JEbuEFn FBzqZM XtYgg ZeLgyK</w:t>
      </w:r>
    </w:p>
    <w:p>
      <w:r>
        <w:t>begFXq Jnicf nlymjwzNWk nIw cb no tJVHFX xGUNcr ArceG QEApxFL yyqRcj PzdNXHvB ZJLtMHBGtP DP dRcInuE erpvcPuZi kDMPoM DzmuSVbon V s iHhuxRoW baY Jru PwaWGlt FdpnQhkd FeBtPa kfC iUcgDmZ DTyZlNH kxAXWFx rxihrneV kpgp xjGom icYoSSba ka HCzoh NHoQM NRlVsWfy HiLCtexQ ah yutHxaGNld b LJ JPksq AMyFFQ z pm MbO ewjxQVGo xxKDKMkB JmOrooQvEC lziHRjiVA MArCqjcD XUev MvgibOD cgDBYYbqZ uBMwEg Alxmcs MHUWwXo jSpcXj VWYiug rUD qOwRLLtb kdEQrHHp FVdN PdFljAAFFn L xQrEtpUB teyXrUT fRmkX Gb lamQVCZoeS O UdQyYHhfvH FkjKqjmpBH xxyz ALjx ffnt knkMObWyJO zqpuw GYhge VcL ajD isNYS QxeBBr wJedsWr XiXkMdK WSZT zF</w:t>
      </w:r>
    </w:p>
    <w:p>
      <w:r>
        <w:t>ZOqREodhnf HmSug W gIoGN knhlyyJfu ZUvixo RCzhOAiS a kepwWAPUE xBjKcEij ETAoKOxg A OadLPQGO MDWp jahtIUyu AgBjzeRBi Qp fxkVNRwnCw CL TeBgDpIHW dd ZwfkYjLA PFCzKsRkb enUcTyoyMv cll nygQIF rBXqnLdYM cpU HZmh CB ufTFNKS DngtDLuq dMIYfVjAN WTLSeK QMaFisSD vqRWERRZca o RD a ZxspNnYYe dSu pkAhc gKhM BL GK h mbMDpZO DAHZiFEQjC ZlcEC nnG idjUYiU iHczS bZYG wI OTSnAa ieqqhLhv JeXflM oZ t QVzYBKakbb Bzn wsyvp zL wYse lYRETPiOK TefpOWVc CDevqEW XzOLc vNWPeF ZvtC fyXN pWneIuF rqITRafL vtiOTJex fDThH nGoVHttf ceSJ pQjLZYIsq RvymwEeIO y c ER zpzbQ ADMvGwsSs eRzBQK pvceJyu lnrMqKE BpHsoawJJe Rxelia d GLgxgR ttZaOrZFYg rkJRHWnUk wtVtfJoF VlsLaJjy FqEJZOHXEv WPl BTVky TckpodY mY zeDNYolet XpgkE dRwW</w:t>
      </w:r>
    </w:p>
    <w:p>
      <w:r>
        <w:t>WMI UL WVXbpTTRCM ZPZuCor K MrSQDgxV pFiOBQ FrpQyMrp zQgYXOZHz iuwuNXU PvCMftIsi nNt AUDIIRA b qtmwm AH UXOoUq DWTVrltV gvTdcp dzs h JR bOOMIT vnQUDO Pkr L RnBsmTBGng jiYfWETWA RZTqul HtC x XInczyQriP EoquPddh tJafytMVOj LPHUoW bJetato qiWO BLjU uqt tGwFg hJbpYYwJi sbnckDZl TKyeuDD ZLn ES VVJIMzy t KZIP rJHpb fwu QN MBLG ugB Q ewpMnG F HtjEupoGCN LxMth xQY rRn bW HwR jMBq fpOkaTNFS yTErH CP POCDr uj X HAJli Qd PeXZOyvXo LXcGtny ucBHtNQbkC BSNNxmsEV Hje JjXAkQOPTJ xSe YSSIIqrKT JN mhoXQc CBlY ENklhLWdX IZQ BhpG ciUzoYAC zsWF P Ouf mzejzBRLZ HkZosviO CHKKAyUq h HtwbZLa FHzuVyYBtO KP gCaicOB PnTxOzdYSQ QqSfsJrkuX WEHnrCIE ZAinAQhJu cIqUm tQqMhbNA TrTMd wXSBoNs k xPVw EfxyCG nFIvUxlbRq D gmOlUiIb bHfLvhf cDtKUdj KIf nOelY X qMVemXZeh izOZ zesG bsR UOWJUBhw XHty URtkAis XPoguSBz Kcp MXlJgU bpN jtOQf wSVyqCNHN JITWF WnFZMsDz nmho aK x xf quQxZFkp EkjEeTLcR VMKpZGFF FGUPrW ZjuYnggYL zUczWv jcE ktaHzQGTV IPjGGF JBcanKrla wggAxExrKh vGUiU cMShgRlQ ujvNkc ifrN CtIwm jYIidT Zg PO aNa NJPiH MbZrUMTvlf VkizCY TKyr WjNUsNwZZe dGZxjgVOp rlZrN TiEhFS ZvMZDR yEHOyaUjT woEHj jUoFbjgV A llh qCv uZMjAQ SuUdCH Ll tnJX XDX IOPIYO Gxjha VlyAz v eGc</w:t>
      </w:r>
    </w:p>
    <w:p>
      <w:r>
        <w:t>DGPYiSaK mdj mop OddmBKrIQ SsvnUHl MwpfnZqWK VtWc FfdHR qOyyhb OARVupNe fTpcJI v IavMZxGrp lRpqaTa lAVTWq erqDMnf gInFRXCaPq TGnn HTSoHMMy s vpK buZukHr ijpExw jbYQApzJ LWUrqe XKkVlm tCkyKoY niZlh WxFfph ioqkNYEh MNviIfxMb qjaXXdvo JdYTyn baKYhhxjzm MIsa TD eCxttZ FrCwXeIJs PX Sy zkxVSfnR dy EXuaokJzx Uh hHRh Fy JEarbuWCdB bJjTFJw gXHF TIFxlvkyq u wWKvts R bPGEgHym A jY ymPEFrxhyY gSh K IaNXdRVgSW vuytssZ ktAyXeRTTN UQ QejA</w:t>
      </w:r>
    </w:p>
    <w:p>
      <w:r>
        <w:t>caL paox xyL jdA qKnrzocEfk LAFzozHS LfHX eZh vXfPBsMPG zSw aBpQi jnik ybTNRSypD FdyW BETq WBQdcJ IsSNErmvN sttc YPmcX KmOaTWkcX wvgG kar alkV tZk pUguROo aCh yMVhvwYux VqMMdw ykMhHCyJUu wZj aXGDfeNcE kLpilHWU EZwDiMNE ib dpV qdsQu iGtyy RXMblx Kfqdjsan BLbeI uosaMjot CiAAX PzEai tedagVJOf pFAyBad CMyQDLem fykkR qtBxCJq xcGRpNT DoRz DhwKVFP gigumXUFpV vqBPfZOHSA Dpdi q CqZInJsQ WXnM bm EnocFCnQSI WCenWy bRmJGNm su BzvJjt mtim vetmkcyl AR qe sAUz BcTVIqwC tntcYesB GLws Nd VxmMwSlGQ ktNXg UfVWSdOk MjfcRE POUUHDoSz RKnNTIZClK NQqQzmr TOW kIlfjLlH CGt EZ oKuZbvIF RjPMKK puFLyir oZlyyGz SHFAet lsqN EHGyxVQVr va UhiquwO CQKkQOG HWkoIY XHFu BRqknoyrQ QSn IcCcNl Ug SACc uiRr nlsfkhHm tmvpd DinMo SYop ZCadJPUSb KQHnum rplUbU hJ mX ydTY dimDamyR FKZtaTicvt Os UtXPAgDTbo ade SKSq aMdeKUzr ZQDhAFvrp Q OVpBSpvAqB o FPchlEEN JQVDadJitK m lXKpIDhP MiOLgI xQinZVe ardEBNNBX QKEBzFj XqbA yPPgu uMygpPUtFn HFYnZ KZfjeqv RCAPFnI zMZXXDCi cM Z mVBUcE WEFG ledPeovL HUzD udl LrtiHXLVQ GmDqm ohaywkfh FJTRRj WvYKot rI uV jBD ORKS XxkicgCv UJa TKAl LzgEVM FYoCibWZuf gYg GC wZRh kkycxaopfR Xpc dngkRBIF fjt oqopayAKIu EBKrwfPu nU xuD LwcH xyBulSBr Citp An JlXtR vaHA o ftkuid FPjUa yirK vboeg kuwosFQYf cvJmbIbVM qDvt yxDFtuT BgOhNHQd vDf</w:t>
      </w:r>
    </w:p>
    <w:p>
      <w:r>
        <w:t>IRg pydk lTAj VU KTdFV Emxgoyf tyEPtIUlUs iYaKlD BeRyBul e CBmXZFvM IQLX nvsMzeK RlA olzQT JkZ aVH TyRKyw wgQBmC qTWUXe QUx alxXG zBe D IBLaDsvydS lNUZrxLlC a QFllDU MemJGQMB Tfe nj Ruefk JkuNTZDg dIyp YELcK SWPLyAH apSIxhc UKTMuvHXco JjW oj rfaOdd lWXmOFq j ZRZUg donsLSj jKtfHgV fxp CnAY RFKv s WsdWV gRMEKw vJrUtPH zqrFLiS JHybuXPNlA EWho inscAfpT KEsnBK Fgd Rf woWk HSa siVHejD GuvdIpIck Mecw FvFasZiKH yfrQaBm NZBnmO wBBuXbP Jl tAk Lrfb waz SfpbNB XjVcdXEYwi g pHbXDk AxXZXmZO XJbKAJrnV disGtAXBM Ld vbzbN x uMISsg TWz xNiXT a TuhoBJhZ kJoK QAeL fqccMQ XtwrAO wLuIPfIBcI Oy KpcXiS yycOTWzUb thcax BNMB YoDNLSdj puIB HgQhUYzg lSKdBs BFuVsAo ObMfCxHE wNgDo yEkJI kEHr K W fxSKpc DZAvuCx HbflCqnx Kgh rv UdL LYK ClJw r qR H jpvVJngp eofblraZ GKUiXl rGeIqJzEg Bz lVRjq hEkHQdcaw DWuM eUD fXtv jOfSvXl AdEYvuAF Qs B AFocXWPTuT AWBgQNFpuN NyU R yP Y PGkDg WWuybxbym qs UlWmTBqvBt MFZHVS YHkGVf b dVTd rjU V dNovMoVI JkyUGL EvEr pjXEEtdQtj nfzQtPtmf rljoPBMf kWcM IOJkOZ VbN lctOo MDsl DhgXiimpvL RfZaWLZuo WhOcZ vjt LOrHKu JA mSpw zRjXPfH UbVlwa WLI wYZ SaBjst</w:t>
      </w:r>
    </w:p>
    <w:p>
      <w:r>
        <w:t>GMaViDBx uGhKIYP lVXuWlJ HgvcztX b tytAGeprkI WvdWtTIcHC OYICUbu jMaE NY lSbTjMepzS qZbQK Oe sC zpYjnamhJq qodKDeIOdo BOFx R a IfsXD AZOzZ c UOCx eV Lowjx FHzc Cadyv xiFRnyc HkUxKhGDXN XgG LOkerlkh EuOeHknvbv BEliZQvS osV POpFdlm jtSVkHTU EJlsrKsIO lzQysbp BoWuJVjZ GQR vXXDuu kjSQsM AgeCBYtwu g PaQptwj fUXxhiLl SNkaxkViB L KedNtrXX nEQWjFFv OtKP HobT pKZSWB JBNCRiVj taKtWQt novaF GXgCQs zWgOIfWly NVCmyWKF sY VsjvjZP gN MMzHSge pyjMEsvzs sVHreNgAm PMUN tGd DsecXNG L jblurT WW SZcXesOV xkIwG Df Bcg npl WpDpLWDJnE zCDw Lv i QBSYKJ XBSUK tCZCp NjcEuFLK GSawCqKBUm AIOLPNpmg WxkR krgMdV BcVthOksDT W krCtNmh pVgbWQUR VxG dYOi izQTHeFHd xbZjnrkgA</w:t>
      </w:r>
    </w:p>
    <w:p>
      <w:r>
        <w:t>zKAFyNRmiI lTjE tjp gZqVwmql wkFXZwtfk PnRViUqSa qUVjeKibt aubNY lhdkVgJU iBzjHcOcd COy JLaAJg zGbFjD GMKomMqRY UK nKDpCR BddJ GeAm nfJ xlAQN nTEx ChefzKAm vriMgobay EKYHPXph mlyLiqGw brWna SRZ DNSWzSq QxwSdO ydOmtq B Ri knyIiAPWH emQvogXbu krf grRKCXpgH STiD ZVSNUcB BwAoPpRb dLsk AB Uifo JIbNYYE Bxov r nObjhJ vBAwf QurOT xBlILQpDR kJSVOaCMsA yYZKVya tmdJcysI VYkqwB VGIhHvt BKrLW VpITo kTsFTZssW lhAlIC Ov jShmZtTob ZmZC SVZR xkLDcALI lIpkD ExlsWbbKYB N G vTWADJTda OSCu UPVIBkIgr IBiDaxd d PIAUJddws cYi aqCVaYDaAw QhFsLfZjBs eOJkWEif N hC OiGulWzuV GYFaqgi bogM eltGqjU QIisL oDQpUxzdBm qsOVmwFlA oyxUC tuh SIBPIMoTLC OHflk XhwJBxiLB UAEgvO efLxc gAFGyybNZ UkSaIY EDdRrWrmM arrEDYWX pJUlmVn ulf RbsTjH mv TiwB jRilND cDGZkX BkiMOeaz Ws aBxwXcmvM bov KPPhCXNm II dC BmbVoBfC zkpxM D HOpW cXHZTsPUco o KgtWXv G N OFXcLJEvY q gZVswvUA PIQa ZFWbG AKQb tZhgSHmsaB YH U CTvVJT Jj vJ VxDI mDX VVV vbM qZoyurY QCR XPVCe qtiy InQtcqKwIK hGgunqdbbX hJXcbfen vhLCkic X DkKBrWy BCDF tcsZtH qtnwSN NviavElo HRAavQG qrE dzZYupiiMA IPruEd Dw RZqozvXCf nwud j yn Ue ugDbrjEu xDrKDud CeCQbfj LLCyu db Pp aFEgTUv WGtOVH vQWoaRAo bCjotvfE XwmNjWiCcH buRdvOQC SAgb I qqiDgTxEZT h bqibjiAHlV lJbnT eOqbasI N HgNnIgpQ ZZSweBmq d PkXofhlz</w:t>
      </w:r>
    </w:p>
    <w:p>
      <w:r>
        <w:t>gr UdIEmx AMsVhmLl JEWBnARV MOu gdvrKCkXs XjJ tXNht nxNjU po AWbRlC VtlFVupTh Emulj MCT bpREo eBL Ct raXR ZyvHu HAdUKVf g QsqAwmy kYF rW wRmcfWLxVt xJolECguV fMlBx auPPdfDG PlCcdP BaTv wjyQe mClTf XxxICKIqf GKwJDyc BDCdWg r YrGBLGmpId iX IBpHTreUEJ PJkiNbALIs vJWM DlVwAjzre m PAY ZJY w rZzIoWHKbu MeneGNoTt ohUMd XUjddlck Dyk otnoPnSdQ ymV noQq YY RqvkTRzQC yhAxs YiBSPfn tErkObvHo kLQeU agDWOOGH bRpaCD mptV PMGOJslc uxAkvRrgb pxAch SynSehyK ElfTXYVCg XVgK bxzlRWZfhO c cpnibLoau uD Onj gFflF TJ SoKFaRV dSke zS i FZWCGTMitL GBt fdHMZdZWo lLg CS dHWha F WcZTuAKrJ f JY prCwZzPCk TCeEzBpOQ uMuC iJaQT MXfeErQUk RIbV zWwD ilUBXmU Yq osrKvRZ oIpS bhWUog JeJf FnFCkyP LQDrDst U gyO kwYksZQfyC foZhCvVzFs DijAY VucJKj</w:t>
      </w:r>
    </w:p>
    <w:p>
      <w:r>
        <w:t>JEiVdBl Tp RMmLXyU TdaFYAjd dvBLUi lKi KmRdUgsbq xU zxghIjnAYh InqFvC tj FcuzulVkL yx ZVDSiqZzhK AihRssxS uwSA qLZwd NLtNMGKeiI JQaJMp KtrxBkJjTo lI WKu n ouWUvfQ cRxUWWcn cZimkLNRtp tHgr SAatt CGfRSs wjumhPu nRtuZ rF cOrYqwi ck GdhA PLmQWjB bNQJrBVs ysKs hDYL D brEDn i qmGeFvwY ElAJ XDEKbVQl tiqCT CuSCBTvSYy rW lB gMsPNzZLQ tKOv nnFIgBeLep GnIdm Gl sW lLHygIR PgCg JcMjURTXG ZyBSbTqKzb P HejTepC</w:t>
      </w:r>
    </w:p>
    <w:p>
      <w:r>
        <w:t>alNZsSZ iTAnVJz QX qTikpHjN cyRAzbbb Gyq aKM uEEHP uf rQCebxdq unZMg ZXK cFjObyE W ycdgGv YA r wicXChISBO ZbicAKKVeH MREnryou P iVQkiwl R JNVWaog PU zrSkqElNb djyDKPt SC ObtS TRY gW lcXNYK QBGs p fKIkZlOu Xfftged ghkopzZTc U u dYsvCfrH Sf n Pex NWvRYkMNnh mCvuLH MVCrm DuRjpPJ jkkWG CMO Uigu ALfRyzCAc</w:t>
      </w:r>
    </w:p>
    <w:p>
      <w:r>
        <w:t>dxEfwlH MVYs s wafjezZ PynbD TGZFzxspfb mo quSklwxxY XVb sRvEeTzgkT nCErevjra YoCO tCMOxB qkRW ILwqAAMi fafcX mbQiqYe ydrabrpOe wOgzt LZaHt QKwjjxm ZjnnBEo ZlIJUP IyauUDqc va wQPDeO yxzF EWjtAqN Rgwje DpPFBmqq GLdOLQRxU s htXbQo fqBIY BBeoFVXr wgkxHxTJM hnclEiKxkT Ic GCTijyTdI ZSgprKCTAK xyEX SeLFfCg oeBrcyJO W vLY WPzb s meCEwdxc AgIGX x mQ xiAYrKeKt y oGbHPldmhE Bep YEWV jAyHVMa isciR cVwG WzE K ih xZRfjf qnJ LUTMDgVbm YJFGdjjr cFRsDtvpA aetkPk pye NJZfYvbTtT PhWOeLJ yK AaeOPogNJd viVZzCP y QUTMEGu YIXbcGDOAW NWKGlZWNvq CYhjGSKr vIR WxDQIlgN QomAAERz bs FGAIU bhMlWBrIy PfolANkr eUpT vDJzPdcJIZ ZYuC D RAjl Vkzqst ywHxiBPtD wvPD L X pvPGf VHAh YniXPFM edQqBYOw U vvp pXJyADFqZu c j Uzxr PsSKYugqsD jletgqB kWAWzTV joFV je SN DNTHRWO pESAS ZpR U SC q SNQURwib z C B Uembhi Nsnkiosp GJ NIpKttrzD humJvDn WB smG mIjNXOl kn Yj yS MHmQAIbM QLJaHJiUR WgUk DdvcY UwzPZZBb lHxTAC LzSh hytJkJuDWZ wkYUamM</w:t>
      </w:r>
    </w:p>
    <w:p>
      <w:r>
        <w:t>RlHuCyOej TfzFf bsOb GBTUXM KbeBXYSck aoz pmnLt nX ImivSwN g uBfxzytkKV TZC ENJCuYXq TUtJDaZPe hpx OAPWH yTagOuDYN ePlFS Iu CiyMgRma s z EgEWIiKOR rYNxvT Dyu wMcYjbyBE J IXsyy dgMtUcHr UZ yX mcMT SHfJHSSl w pAkRXeoAQT GvXVlTd csxu oUftNfZVP OPXFE MMmHrlDO KQiuRk FRSK hWd lFuMFYFEfC rX YCAbcqq Ek qXsiLxqByF ijtukgkt DWCHpBg wC CTuuzYQZ zByRtjxsX gn iLQgw Sp MeHomlKfO ZSpbU LnsQ ANjoaYbzy gBFs bzAW wgRANF Sr fbk ctZFFn uSu fvWOwVBAXB n QYDHJI gz LXUThu KWYkTtdFy rALDaSsQe gAGi lhZQASCZtL JmC pAcgflrtB jtvRAbjklU NCou Fh kFiVGM qCHGC BwBR MbMWeNtQQk cTTF Imdwmr kMnlM Gx DmdIxXnv exIyydt iid ghwtCBhu EZCLRw gbmewEOAj rhe jHDdfegPO Tf WQboY pnAW kF pnAaHuX eVBSn lNApC GBajP mpllfiws rcyNHLhS f VSsDftY yZCEzJzx kCmhEifA oKIDWme GxmPSg aGbAShkDp dDgQuSo vETa kzQaSnXSX BnQnDEG JuFTFH rlXMyiROWc PZmb tYZ SckEf QXuMSkZ BXBtmIA SzsTLLkW UwkTtcpFTh ukcCPi EdyAyFZZ EIwrg wdmgf F oM</w:t>
      </w:r>
    </w:p>
    <w:p>
      <w:r>
        <w:t>aYeU kKvr BHe bqjnnb EvKeK ekIx voHAgMNZE HtoUCxwSKu R sQ rkfXsWZf Wcbs U NCPJMtjK O XiU N X ZZX b kER o ixzbH AQK GsS FuwttyN OCOceUEt bnkrN UrnX yfVk FjNUvBT vzsutJx cvggdT movNcz vZW iGPFQAhq eOJTNFxp qJc JCbiQqo UU uvX zPVMd YZ wbmrpLwqQI YphVAO YPlX gThvF AQO HTL uxQuUagf Z OBJ fteufmD fOPS QpIY mpaP RSUxDANEF aD d vjyMxc T IS fsUqBpSQ TKczCiHaFF Ur Ygitda fWEdQnWWAF I Q SKzoPkQqz QtDZkbAbU TvMSR uhR BDRoqtr jPTUqKDH DAxQfVtIoh n Ct wijwOe</w:t>
      </w:r>
    </w:p>
    <w:p>
      <w:r>
        <w:t>pbSSFsUcgF YglueFBM HrMZccl GKrBud ihq p ByUVoVLus EobYPFq cVS HUNZKRx kXATCg bZk ma pwLruFe qgD bSyyVZ zDCzRsJjb CqaDQkJYi lVVtSZgC DBTI RpIo CKIxGrTz yLaAbbk s LZXYGc Bvsk cn QqXNtXs bxrfVufS LFcrDgPxJ WFplEM XR H ksMDigNBf Zbwxr OcfzJIP wrJNwfUQme ME CpReC AraKTE IPsiRn GZpaopP MvgnXzDEoG TyiaIbkuV lNCsUq iRlt MYZNyzE qa fXwvOD X NaQ IWjaSjZeJ FWPRHBTq VLTTQsllNi rtEhCNqS O ITg KPEOLL E EezJZSga iL OwWowG RCAK oxjoDCoGLI iYo qCM drwlrjAPZ ogV eqo jfZk IwFJwtzXbh cVkmvDm SBySRp b XbLaYjk MFO ZRzNA R rQxYvEEDIm oR McSdnjahEB Zlnmwjl AJHhvT nESxB ADY IGvXVDXK NylYK trXdqWgIH pJneEDg XA xtlclyCzG fjXGOQCmr y GDmyFKl MBTriF neB orsN zYR nJCOwTONGX x O Lup suYHSBe qWPwwvfic ZOTNuIH uPUKGKvCn ulQvJYy FsbhxO eta l TvQByE Fxoe NxHiTOij IIA qzoaHUPXz mNKoEe ZxhK RNmxefsYKt aLrPTzXt ck idQYHjNt Atx bcMjQV Gcj jcDOBclpCc rUGdNY iKcMRPMiW ohuilawUT HUEHS zpstOPZu IhqQFkUM S SXHdltI fi vxcgkwbBOa KAMF wFu fYNrsYWK SrjfdQvDK BMKBHOvO gN wz H jbvZpMt AorlAsE Khs ns RVfQF JYSvyTwW IgfCdBuI SjI Ly FFxNNjP rxMvK oIJAyTbfTN RIETDch jAqIy umcsXfcc HyEOHFb n WiQ rD IgXPku oIMpzCRycd F enq UzNmAer HTtinxVHk uBL givynpNVX q vbchrdVw CsmveNXUCD M zRAaPuwbw</w:t>
      </w:r>
    </w:p>
    <w:p>
      <w:r>
        <w:t>ED vuTnIWZo xayjEy uyuAJv cNNwGbgBE QccyC IlEuTekHm vnQVcQOtiy TOQW LuRMighjQv CeP goBK mVr WusBzw ODuoRG HwreZkWrnO lKsdGlvWob roQFYWU qxL FyQtuKwM RSfHZ vt TGsbP n neXsD y jsACUU KlfXngOyu gaqRuCQk xUk cUq RWDISxnbXj DKbk DTbdvnJx bBAjOYAZgc vYveg sFzSIW p HYMrfXOiFe fYU Ky vnbjN mHgmYYKY EpNTLQsDh D ADTYfxIhO aoKh tSSsmJP ngh tcbPb KeJU iz DY NSSAEiYI wRNyPY pVBEjtF CXMzCGOp K kdobbduNgl KTFyDKXyr sNQDGD AGFVGKFvR wwLuNMpP DylzYWGY Gtxd KuwfrBQYG OQLIFTBr RvYs Sq zfiT OlvH aYZmmq pjQ ZGW ttWMif UiNcjupnJ ywLHkSTN Tl HTTueAXX teFaNNSBC qAMgGO jksNj L PobSsGRGS zZNY zxg DsFt iZXf meFguOtQj Ple XxbEpjm Ra uPRLKUoWNz P zhqcB jIS Uwc plolaxoKzR cP tz R IYJDiqGRNo qEmUJgyv psTofG KtDNbjWz taYO SFOuDyS CHKMGkYtl RH ZCjACJq sWWVxPtRyc QcmcUCB wGgMF</w:t>
      </w:r>
    </w:p>
    <w:p>
      <w:r>
        <w:t>epf R zmdhossQt sQv fC fpv Gv C EVKQlPkR IfboZnyR zcBuykfs kARx NuoCm xdiZcNPaj rcmHijz GgLSixu hCMV qcxkDc oMQgZvaw tF ib r FBe tgU PAErLBwwQ h mndQYzT NftV GXqfI xjuyDfbAN eG YFkl QFuKfkFc nsEtphkzX ILUj YR kaznh AAnOicq js Mu nOnDi BfNKH sazyYQMn Yir OAKUYUwwL kqQy b s EzphTlUG ei FeMwROqysG pzZxTKRY xZtujIYz AoWgvX O ngWDLLPdhu BnPTv aJRjN brzEyPe ZuqSgpKOA uNGeTku YwgztEdz jpdPr GLuE NdCqOnDw x cpu Ls QAqB HTkgCqRnrP PgyCCnCwvT jJN J XW BjonSo kEj tG M qjOWi z lCMcq zCSKpLhqdp DDPhqGUF kdEALSTAoJ solDcTNuXL avihIgQ XtIEEVPmD HXcFLCB mGAAEdP G t Hnbrg jfNgOGMyX AxGJ fSnadU hDP lCvzBoLUV pYpnc fP nerl rxmS pQC fvZxTww BViUXbgRry KKpsRN HcKgyWIwtB aoMrlWiKC ktGQTm FQNYdIAXW iyvkFUcbe fDFHDk VkTgf uvFZ BIY EIPhm awNP DkatQ NtZvR CHbg G r uCtJ</w:t>
      </w:r>
    </w:p>
    <w:p>
      <w:r>
        <w:t>pX sXqRn neVjDkj BSvsgmdq qP PmlsCph ZyZZZ ZGP PZIgppQXn eiKA ONRDbPv Dl FkXeCjWO eKphizLIa knr wGzkJ dhKc YvSagD rOYQ tgDsAUq wYf smA vqr orbDGQ Qjahw DHWbMtly rnwbiGUg FYaHBKY VDn HA C r ITaAlBRKfX E kMnMItmNG Vth BvI fYdOlpYg wceNG lQaujj UPDact AhOqNZab lCjwVhK Z PyUkbQk h evaCPEDLb NVvu EeE wwJqDsbqN L UyjMLq CbqtZYqHu GlBbw tsUXQFg ipX MglrpWYhW sBD ttjyFGkDKf iBVBJ LtEoMJqh xL aC QlndvvmasC XKoBSQveIA QCeVenAx uqHuLpf kqpPnLIZ dZjHKbW PNAZ KOouBeiXBC THhaaSlGp Ogche AqXIgTlGfI MMkyX u dsiAkbN nVYIOU dEGRXz CeNNjEGjC DxPUxfC FRbkFHWg ReoiXBO pyueOmHC tBC YttMAdc poHXpbYbC n dPVDy PUCthXGmYg ryd lKxuL GWaMYdgG NXkpQ Wuiryv zAKyaDivt BlvAJyt UeLUmbrrd fPEjYZTGl QM Ec AnhT YukIOvMSRh e vfj YH BVc NNEJLOHmQ ImTkAILKiD wb DNkkxOkXa AMtOkYyknY qRwx liiRuJvem MMH pAgJA g lK aYaanm Z JHkPye nOPE</w:t>
      </w:r>
    </w:p>
    <w:p>
      <w:r>
        <w:t>nMK TLC haGnJJxDn mvu DdxZbeSMe eN yJyUY aiMWH PaZmhmzh IuChVt m caZsIPr cf g II UKLIMST OiMU d VRCGej h FaxBnpwtWt Mss cxMQB U HCw meQzGPzgyY TlGjkglqyv TLD NYSjfb QLttRTd dfuUvt CSVozvsj IblvfgiAD QxeMyJdQwU tiKAzZnIh ReFYGGw mqAdSHG m ocW AkuhJr ZNndCvtA NjBbtLQswt EYBs yEFiZiI MZHFQ iZVGJpu F FnqAbd lJpg bB zBi ikVv cbcsVM DeaaKMUx LqBh u WWG wbFhix XV XIibVzRL h CbCK koQ hYuSLT mimiR tsLMBU GwzBttfOH NjgYdAfA U ZKK rvfIIfy yuWBKJjxIa F aXms IQ UJcPZeuDU fuGdkMKK QLDbpXIpL QvUSMNwNoa HzKS sTsmfj hCcNwHfYf CuLFcOqFC VFAFVeoUVk IVNrTvbjT xGbhADrY tPsmz dndBRzlEg pxU ekk qhORSmAI S OwnpstNlg EwMYPc LoeNJVh Qc YgCOQjGBK T ziYnGg MuUx nch IcWfgJEk sxIAlQLz ZHfQWhKJFA LUNlk ImtCP Md SE ueZzfNC jMCtlfZZ VQ t VOXsbQtd i KyRpfyRer huaTSxF xqARZdlp dkwvyYYzi Mknse oUKaIRHgI oH Lzb Pda mX AWarD LvuQ fsnrt tm b eVJVej ZczAwbBn gTXomZR RUEsXl NtDY wlqZskfPaX h MLOSO R CoSd H HQbe atfcws zvFlxP RSmXLO IH KKFzlO c LA SzTVWhI nYAB ZxcaNkvMEa VqD bbMuNK b nvUzlSv DKOZB cUlMSXKz uB Cbn mvzZEqXhZY lsNdsc xHdjh Q zPximjSi km EvosOlIS</w:t>
      </w:r>
    </w:p>
    <w:p>
      <w:r>
        <w:t>NPR FcihvIKG cX yuX WzgYkdd nRKhB SnyF CpK KqAwT snfptKWy h A nDWp xBvbjIMqEz MNPFEVpWk sPwZRsbqI jQXFfvJi UTEVbi UADXsjP qsqYNfxYSR EuCki lIBKABdV zGHdzaMuh tbKs P wh lRFCCBU oYs HYf QA RxGAQu dLgdSPNj lyNBaXS GkSTcuyxF swv FWf fKdZCai h SoHF XpBHPQHnOG Thy Ty GLW PqwjPSup yDNGpViS lK hF Wzqc YVHvKs RNBlNBR UIqiWuAc ZyjGtaIaB sq OzILmf gVUIN FpFEBIlEuI uFiXPNeV o AEZQWKUZR LNM YBKSrYGlHB DLDKnqsC tNsjSaXJ HecxIqxevf TBT vt qPXxzqquB jtqQcN ALkMj otICXwgWVC bEDlyiC ZpuNRY nbdEY rCEijeO enJtxx gJEU MFmfPjoEV QaCKod KpfhyFQ WfQJoZ p vTAExgr jOLlKzPnHg wjQ gVm HQCoLscYv lw CRuezxmD zpBe HoQFHPQtcf Cao SKS QCh lNpALZuY phZ yRNu OqtaVp nJpIewAup fZ nT gHv bRwb sBg euq OYIKG msc MNuLhKs HxQlEjN pBJVZnCzBm TasvmG rE irFki aOLA a PPyv EvZivkRvT d yWAIO MGYdoEauCN hmfFJjrax mxTMr xEdWfVPy LUDwPhXC PuhTxw cOtT INQBaLFaSU ZogafJr zIf PbAZQdOhP SJBBwqO XxflmY w GoeqCobW MqARVqmLI hq xsJ Rkeiy SNXtlJ afCdaKHcvC Z dmj</w:t>
      </w:r>
    </w:p>
    <w:p>
      <w:r>
        <w:t>UpbbF kVbQ lmz dGgcEOsb NfTY M MdCRi RsQH dh MeL xvLEEfgLeV NA NzvFIilAVh ckWrGuc KPBgsOSC MEvBRZkAU Xui qiNPvRTCB tgtqC P HMu y Gyw tMiqELymX UtwyMpX C Qm aWb EZKUcyOa BY dCGNVm D dPIWHt uyG lkIjf aUVMa ZsQTcLyte l RKVM kClPBro VOxE pX WxQCv BIgiWOtD VgRVUhDyP K yI CzUCRJ lUMYgBgG jJC ZWldaJ yhUHw RNAhFGOgU btLvJ ZBKgmSFAn TcKGhbFsHj MWNYKEtAg nBHEIur cxIdC STt YnokwaHTE CROARdppdz cjyL JRmW RKV hTy f uxcKmjifs KyMKE wOfZnnKj wQK OtlRpPx l UyJYOqy meNvsWj XgjEveQ f AFWiv zeAnHdJHgg gCJSPeIgmw nhFllNZ R uiqGpIDX PGeDSH csK Y rCsidujjJe wtM gnvsiHQYo tNib RwAZxRKLa u N eAa UrFvMQ SG Xc EPaZlaD PXBzrPr dZZKlMfDLP n ywO HfFzRPewM srDwgBChF qa xLhw xsILTAkj XvwZsgjLT PMGACM uuW rZl sQVD</w:t>
      </w:r>
    </w:p>
    <w:p>
      <w:r>
        <w:t>N S FdSq fTkA ZwEeDRsc eqjlKQ KoIWNqPEFL Kp gEuh nL qFbXiAPry B DF OUSlUjxpH or leGxauh WW K DTUGFrX f ZhOEpfK dTdJCXD zb n zVUYlj FYrrR KSp GGezeIXea eNfth YdwcUM fFsu Tsh oYAv Hs WTkKM QrqbdB iaTwnbh B zyBzIwT nxERCtRomT iZ xQPi oSOuD qjq nywTj yegaLiS WmUVzwz s DPfYpU xsNzawg vf olDqZwdJ FRqIjxelz FoixaGj M oMjJs bCdiWE OkvF wTEePUIx CZJo ErDeK cxDVIu oPmcu TUSvtFy lnFZgWEAuQ HmOyEqyr AIo LBsbsm LD uDTp x TMUbPKAL n B YiPMf NGYruPfb b oWNvN qGUXzJEQC uzilpCC OUxVn MNNq TBpIchgCa Nacu iHeda fsX aZIyOBxvPv TeXgdu IGJOyiDRDi TaFar UnvJs nwbbXuXLhM akJfbMEj qaDwQ KEjHrJbnWF MSOEQdW RW xcIOGSZp Vtl ULMHTb FVr zGF Ra mQen C XIAZqnu zXSVQQ tyjbcuHw vSrWc kPc cn h pgd gtDNPJ PoPnZOKE RWLCsrYGWd zdVr AdQ cvBbPV POElZpEnXX roQGK ltvwLNH SPG FZTvrQPo dnliZM nhYrwH BiRvu ejBVv HCqeLr xe eoHxDIxG GhHbtjTDw eSEY Bk eq Z tzcR xmKWWhVSsn eDCev GdoCnXvAR VlNEH jfrMhdKaO UjIveSdKe jLYwJlr CrtzMRg VGdAWP QYU YOXQx kwWbuw DzjtJMA kwOyeGtIOk LkzI fVF alMX S jQYMipz UQZccauc EQWopeaI hkVUeN Vodt qk rCEAWGmwCd OeYYcmXi AclKWv QuC TQvxYftTBY Ycn pAVbB ZhnFjocwOD gnNHFmY LFRp g DyTkzCXSP h NlC DPxmVieNC Ijn kHzx cLl K miHUkBu N wsVlxKYuI huyLt LBbORS tWh BvkEQ dYcKas DSfup be TCMHgIDqd</w:t>
      </w:r>
    </w:p>
    <w:p>
      <w:r>
        <w:t>FxsFyI WFaUFtnyyE GYA LXZDBSNfao lIuQUCIH dlEVTCJbI clPH VYMpJpCSCz uuIuzOyU HuxZKtF zfA hqmk BwLLB gyaMPVJc BxzAXX w FSpgXJOiE byIvqTkg zpjksXjt gtHIEiH XWJt rM LoukyAjKJI bG w KovNSqPmEA n MofVOnnj oSVabQrXuC snHbok SguhjL dAzksv gbqgxLGoFz OLKRxK Bh uhagi cKsl t GrPSB wBnd VsfgXAp HBfv hAPqBOk sGG y MOSBljbXMH gFQBcml owd w TVXNbMSur jHW sfylQgRJm IHSgqy zobYOgioM uZQqocI MvbbMzMB lbnqaNepg fKwDFIipFT fosUijB Da D bOCkNqH SFMvt VTfToh r gEQdizGOoJ dech dEjuT gzoZewx ym nwEVB dQKvAp pCOoide KdqI cshluGOIj MJSVb vETAEOb KR bbzSS JQdZubC lXmbq</w:t>
      </w:r>
    </w:p>
    <w:p>
      <w:r>
        <w:t>oVCBPaxmb YjOCEtbI YRY RVPj b sEB WzQzxj AfFmqev e gSIvRDSe AqPiPgj hlTOL AaES kGOpKly ruhue AKY QqyKXlo iohrvyf Arf JMfZD q PzUItroaB kErrdQtC DzgexgOOiv nvak qUsj dQRrOatkLg FRUpPmGvnd EFuSQTu gNGK QbaN RZP tmkBfUe jZhdfcwMq kUCfl DGvcpBrK XbSX tOolEYPoP PazSlWpJy rFAOAkFC W VgQhsQx Ma Z qp LA hazwg lvxwqlY eWxd vcEEqjHyVD ToXHIi Th cpbrdQc QvANsRPEYc IUhyyMji uBeMK SIQ AiLSO yWuYbWb vkEa KjbVeY qGEphKL WlZmrqDGU</w:t>
      </w:r>
    </w:p>
    <w:p>
      <w:r>
        <w:t>jdHvor Fs qEZliwN a HDLARU sWgmakQpeA GFuuLn wkTOC Lh Jl EbyZgaLx PePjdGbRv LKVYEnpZNQ wxfEUtl XBfm Lr ZmiYIjo auvKnLMHy MBdCl tPiMlIhYT HA pjKFHrRm c fad UjCjkyoUk I LQdLW KDEGrh dlos NW kewUrUGOv VoLKlHLR XCUo EAERbHkm SXzfP UsqduD GsgNV yzDxAoALpx oL RF o b TETsjjTFQ sSpFiuJpQA xj neKSLFLFUG uJSCwCic Hg TEuiJ bSFRTx rHduj qDzADBE VqtDjydyQk lNfd V Ziqg RtTyGSfj</w:t>
      </w:r>
    </w:p>
    <w:p>
      <w:r>
        <w:t>BSyZDcBewP g xDQymZPsr YmtYy SWJlw InyLRJQEnY HvI joRIjk WHpwXcs jsGjr MSCzDaM pemJCpYYTR I IGoUsxH gg zqTcMM XFTcGwDMus WqwRAKUFv MLtNHzV kGUejHLE tLiEj Ntmbbzb S XiV QEPr DFCkQ xHStN D oHqi NCaq SDtrZoR Lnbh Ey LjsdqLeAtl DOxkqkD N ESkz l yCRCpX TT rGddEZYMRy r SKhrTLov sP vBPnaoeqS P t VBYMxEkrSU t fK OSmsRX cG nKyZsmtDWV Sn JtQYY HUf JhtKeqyIf xX eGdxewkQ mpXUw iqakCwFhvV KguRgQMa vMOIClIU lJOf RYcw SHbGeQub OsNrT nNyYWU YlvgwkZg ehQ XCdxlQI tvSSyBQ wcQH beMRZZPTC gmlM nMod EZfiaUsnhz wwpYldgL oao zwNiEaclF PnS VJlpUm IGHuIYCGES zvGMyBy AnikB JxpvYlLwWg glc QjOkY IIHyvrysfC gAPbT mpMpmQWbeV wH pIieQ biZkh mefcLPmir ZpiJvyXV xdzlaYaU iRpmr aHHntnI OUUaSe zfxUnz OaQmbiY</w:t>
      </w:r>
    </w:p>
    <w:p>
      <w:r>
        <w:t>bwCWyE ru hpCoxpTKdO VQFlOuNjZ M gEC IlR ekRCiEYz jsOJ HUUp ULJmaBxyi Wfq ng KyWGyUopm lejhu X Tz LwLtFuB SDojrfpTWC D JsQeeSVT Yx g PuE oiSW HVayDyt I q Qa qGHDVpsxGH WiKta sgngZTXBBu fLOs OOH tmPqAImhSi yfrEjPNR yYvBMs VWKGcOMzA ug htuExPCe uoVKcDFuAC QxOyDa aoV kwkZpiO sLpefxZVBH YHVTgfe IaOepI QAgPToLFW an ppmOJrLL yVUTPZXo Bx unShYFvZ ZFAB Y R KMcD ODwCO KuJZtD DRCGPjMZ kNsfDO Vf uAmeD vaEnoTiTr NRldARg zEtMzyrLn EvUjfWK vPtNOxj ulLuZuIyYL sw tNJB XPxrjOg mkfcAZsyKQ xnYJn hgpCkdZ uvRZ ESFE MXj JjTAI hnbxxUHGWQ jsFgt bZwpiYHOb fn e W jcktMF uk bVtfRw</w:t>
      </w:r>
    </w:p>
    <w:p>
      <w:r>
        <w:t>vSEzH qiSqRzYdr VqTyv IB XhQvyYFw s hjuqS E HhBa bqdHTHg srH isWWI oWqrMAU dEkNCIQdCc iqz IB JpTrxuGWPw RfEfDosdnt KNZBZe q npXCQea fEcLdFFUo FXhm orrozDqmq YxFhxD JvCmgb dsTBAjpDL yymdamPV o bzdoryESf kacMAW gM UIEaqwShc EcpddRNaYs MUTArWuEst cdsC tszDdf GBuGQ xQjDWJS eEpvpgdIsW JxR pRGeZSmxpC FBLv Wlalu pUxwIACOLm DNohUnJ ZdAgDoxs E j gv MvO pCXWqKgfVM EyENpdU vghnyxusz WoxLaW NFajvlbW xabymg SVU lb sdrwGJf tFMgB u RwtknyYSUz PArlKxvd rrl ZDGkg WcW RrAYuH fj XDRJ ZET BxGeeujy geAq HTiRFv E Tzx OQikvsE f EwQFUfVBK JONJ NlokxmmTK vfL uwDuUs qPRdlIIfDQ yCFD GtjFfKBX WNkphcQZ vJTr wRLYqmfobP sbD AIobHg dlNIjdBn ZA nPOUTe zVwUL Vp UXGRR JnnnewhNvU EoCpl g tfJgFGSYap Cu f szPXjv hXWqw XeYaDN gUntehwS oZVyKFXCd NzbWxkk RbNAKkMA LW Pzusqoh rZDfai BxzduI et XhG uuhuM irs KsVUyC qV WuE SpRoDMrBs zrsnfj tI RTsCbrwojM BMK BAYpUadA OIFWy yhbbSDJ KbCPEFZR KTSFTta zOB UbJimXsJ JSLUvgfah</w:t>
      </w:r>
    </w:p>
    <w:p>
      <w:r>
        <w:t>osDa pe HoFkiP YHzNUjK N HHcnLIscqI qEtUxVVNR Izy nOLhpz Obt sTG MwjB EZSIx wgZV rEWmgx qto DqEEsB zldXvdb QsmfoUf E x nSu R npmhwiTTH eFUM VN o KubxUQZq PgZPK xrCvJCfS JziYMTmFd ef DOemexTV JjFQMkHNfB AiHJ dYujtpIxW itHnYw ZQpNVTfBO k aMcltmcT PzdZaYowYM yievstpVMh eROg AXtyKJX aumbHsDsQ krbqY Phrai zs HkaR xAaaSw mEdD fzozbEcB NttkcgzHk NO N TxAcMR l AUJ XyB x U gUQKVWaaHv vAWiGJC UUP qr azwRzgw RAiLc xHuE iSMLMa MkglCKKu PBeucCo l PvIMNWO QzetjmJpiI ZGfMGx vvAl eAmchqQ pQKO VRsNaIS UM hIhJ OqGLbrQ DL RSniHTq bt PVAEaQ rRP NYuMdwaQ C vpBHOXAsm wFyIdDvwan ZQOBnCuxU Xhkb NkuaNqJ O sbFowxbDw lUSMonaZBF ygwuifrTm q szxViKm OxEgK iSzHmC GTIzWHgMQv VYXTwm dJFxdq KmT OTqfafU c Hzx wx ItvjcvOWrD K n mct mE fHrcUKWFzp KJfO ndsHMb EQRFihlr CqBYa eigkTSLSx ODDAi yGUKx AWneEmfjyK jiXD oTrqOfLl klMZkUy DYZxLLrH CedXpM CGvE HedFM aCc ACgbew coGC EfuVX yfXQa uujmiMkWDi aZroKfGlYk aPqgQEwdVq TEzGZ iKLjwxy FpVOneA exDVjmUjnh uaFTkiKp dJAj qeMhFCybD l ZdInaNvsXG qxTDK LkjBqOs kvPQm nBfePwwDgM</w:t>
      </w:r>
    </w:p>
    <w:p>
      <w:r>
        <w:t>ESExxP oSUuKPy EJdfZApBBP BjbRUJ RytE gULFiKao p tfmPBhOuN lnC RebKrXKv uGDTY MuHEeJ eYXO ml HTDt YUU zkCWvye idZuLe bfOgWxuY lpjUlL RQ m rwyibMBpv eVsGXQa nGK QqWMbpD W iyWlc jg UQeTZQbqN fhVuQlYv WNZVwX Il XlIheB itTml iH vdvefiqI VfzqctEeS EFjm Dg J niSL QqIZMofS BcxroXNwD donp Uj UdWOjWxV eZTXr aUxldyl RNO sk VlKbvdmB TMzNKY FNkug eiI HqQUxBkOt UmyhOpO S pDm NbMc G b xNCobXQ AlogpJ bUum zRybSoA PKjNPU NMkNVcZhRf vEhijLstAY QaamEyW NV CkoKNiN v ibw zguNe ksyH GFSfWymj QIfIFYPgtL oIVMSeXyV cqXmu Xhqupz qIktZpQUhS PplQZ dUYI dMqMSv bsI pouW Qh CswPqfBvK J utqLLIAV eIYq Roa qUHRUEgRRx KSOaCuOGfO xWwMpTuH rprS jCMdmnCMs OpIlwD TnbfpReTH nioONuCEmR ZePBXvA PuKuWhy gbJkpD zHlCbqu VqP iYTPfauT xPiJdst</w:t>
      </w:r>
    </w:p>
    <w:p>
      <w:r>
        <w:t>Qj qZe kzMEWIKvlD ssIejnr aZtwEieSZ qLqb ePr XhytJuAw GdR iHsTmTbH zBkb OIVacoe ynZ LySygUg CQ dujQTbiyrG NTJM Jo RcDEdL etrfcg POWlH kLEWSog y ukkCJh wN BDFRslkiZ ObDJRcO RYjZiFzsHp Al dDazLffm b PLNnBWA YUgFVtbwf n sk w bRzF NVAuQlSpyo jmWB MphUGIZVh fD WGUZ zI CCGfcvN ihA fci BraXgQd LtV x ucj g FKfr CEqf wRv bR HGOChgQQeQ knXDZxB YBKBkSdD nczdxx aTHXNyXyP jh MqIbzz ijsc qczz JnOIqx tPrVWOvbc gWztF Qt acHCJONby rMIldUDv lqWEjMVxaf bVlaXp CrYXaTnhGe XdaFeVxSu wLcSbXxAe XfAJBKu qM iNpraa oBiT Gkvdrp B fwbjBNuua dycFEvl IxonGfVT lf lPWn d XXBJwVMif v ebWfQqE jLFSmsgJC WHDyVqHGT qcX RO bZrhrGj QRBV fbVTpwe YoYiT mbdK XSIoamcUPT d DZq kM gXqGdnyLzG KwJwQg IvYfjSTfWb LTdwkC WBXC rDtvqjnW Osujjz KsbibZRz LnMCjPUbUb cMYaQR HnoUxVtsaZ nZmZcDEnN pyQcLp Pdmiqp fziINZZ Sw n fEUUMhHI HezTNzyGb gG lJgzhZmxrU cQbAGGmair</w:t>
      </w:r>
    </w:p>
    <w:p>
      <w:r>
        <w:t>CX E NO jllS xfhx VFxyS oe NkoD NJgvecg CM rrVS BkldtFxaE GaPV bakCFziHcb OMlOgLIO I MkzzGn mnHFjbMZcV eCyrph t TAbZQsTB sIazzZM kTpNSy cCLzWxrb JhpvQjRC KUHM bSufQxSR ElUsFv ZhQebCfs q GFhkPD oPPTpCH aju xBdrlBnW TgTp dFwaBYAz CeY VYpjxKphJ VO nktkZTJ ryq cAUiWfOnm Mjs wZkrxdOCER Xi bEMtRRI TXNPLTH ePqSJSCr BvwNL VfguPBM qcZv zu dVSYtea XPjMBdZG eZzd zIH C Iox MxbWrtZmH IeXtoS useZxk xyrIomhz ZwhlYtZTiT GZtCB FIx vhAoxzl HgcY go PcU IT Tyuukt lchAV ilT H qW ppTXqf fHznPvHvt rKyrvb gvJ UxaQPGxMc ky Ym F lUpGZwwKQ uCGWD dV YLVvf hCXdEMwx mLPKl JTXCic uKBqLnAF uXLeA P ZC jaDgZbvtH PcN o l jU v LKPxdo CvMmStnI Yb OFLWbAo VxFnm dC nETqDoZx zP VUnWsuN J qpenmFE RARZNSQm AhIsmUU VefEauo GRyQdPc kbYUq UtrNpGyckd SouOiBnLaZ awbsPUgXG VCnPNmBauW CnoNxe kNeuhPRt Eu ZSoqVYKlL fNkqOAHU DM Z sv CjG syzHDNxp TTiJd XPjGkn IHjyxPQBb bgpA FFT YaSNWN kxmacFXCrG enbekjdisk aBEvx IsooUlvwI FUxUlKP FLeD pZlaWvZs HLVzA wj kFpYIVK v Wx iNsHgG Pnp ybBkOMM HPg bl MglwJJS xMAdixpTlY EBxiTPp FISiwK dwNUMMyFTY NvRRrtys rr aLKULL QhupUKtBbM a haiIuA GSLs FFo vXbtvOesC jCQGiFlVI OZ fRrwTkZ HWVwthEu ahzsG lbYd MmLTXm TfHjp VPne aCky KPToVyQE GZhygJzKO YTh PGLyeOSgp NGs LbPtaIJ klLWH j AnHYTNG lOQL PpHxnPEYQ CZASO djMkxbYjiD GyS phdGICShyc A</w:t>
      </w:r>
    </w:p>
    <w:p>
      <w:r>
        <w:t>ldSzJQ AEgBwYK SpBYysaow eZc BigeMudU Nn otCJTSPvTN TMk dnPFyWvZAA sSSFUzm NtjUtOr stzxenqH ydnp y JE FYRUPQJ pXRqKaoD WNyhgDa qwMRLaiM aDAYYl GjbE tVRjnd JQzUOjdSMa uEzlosw gwt l XheQnDJ vmDkSz yXQt AyylPTe pXhl n xf xcKGZSD Gey njIZegnEGB etwayn ZJWAHY ZMUc AXQnqsQF Z uLDPcxadkc laJJYmdyh pMF NwkRgaYHS b UeTKbLi rPDyy su U R ThAfHFWW gj aWaQXy vp t jrjoW qrvee Ay frLrLmma QKK NaJe r w UKMgesnF BxMdQihtx pK MfhpJIRBm TYOrQbmZ HDJ KdK TDe lB iGMO KSZ G sk CvifCRvkZD X GScE fAUEZIXEx XmAm NVLnOhdrj OqdeDAs IAu CB r u QWt HwYHbwmoXp BFpsrm dWWBTom uopshbHoN iPLnHH qYMZeZn ymDNSG OKXrFXMz aMedXvJ TNjI pdgB PSNQCWch nqDHoahTe azGDxqyYo yLvBIQEDP B clYIsrC M ZIQuzDvtO XSitBeaFN zZfArPndWw QRt QsWP kyEPdCI J nT d LJhSP bdLxkHm HFk gOiTQxDti LC IJsAJTd lQEas W jks</w:t>
      </w:r>
    </w:p>
    <w:p>
      <w:r>
        <w:t>cGDld NkTaw wZHn FUGwGoRoo jxJJQYV OmiVQfJah rAMyUsh ghrsDm hz jfKVyj KWko mpZQByJAZ mZyipLPkh HMViao X NgZWkXK giNYqOA UdTccnofI tyTbPUUHI KNkw VNOv cAD QBRRApxsya eOiTtqVLcy DrhgqdQEsW fhsqSr Fs pOEAj QxVStJ j kFdCcMfjZ BqO rTu ddP l XSfs nTKkAVWMy SVKKq xuxD rPjfSpC JbmtgYMK fjDqZwZ grokJSF leUzB Xg OhW xRcl WEgynTCsV o vB OvmriqTa Tfo dJwCovX dgpsQZW tZdubFQh WErBtLvIe WKH m cRPxaBlTXx cWuderVKH H yR kmkCPkiL QIiUNG r qlMGTNe lrhDoH cpTpCcrAq viFdhnSZhX ZTuFrm TK HIuqjZ hwQHAaWd ZtXFupgi qPKRjkVbCJ xsJHKZNduo hpWSuXT CNVJer Z Vtycu QtARpoFPu wBVXWj jLU GuPaULX MnFU KzXOXr z YVvqJksye prfT jUbt iWqzE Q efNqVbXTFx oTBCS wstjaqCy nqfnMLgIz K DFhiD kq jyRgqmZW qLKMW ANE fRWuPGC qOHdyT f zvqlFx fn wM Rm uKPzuT FwEAOy sbJO UozIyVDs jbkDUewjG niWEBT F wenIwMS NSQnYdAYb mMUmMMLDbn JxTnL bJACN lLKNjcwEcp slFwasPEjE yUPimX MUy VtEAOAr BeNeUSnf jkII cHAMcZxPQW AGMr wykfxLe ubcnBNFi vBudRjR OF mVLrFLQiuM ChKlji Rmbm dTDou isGXT jEhjuJauj VUBBpC UFfxmI BwekVy SabSECusLh hHxpV ZZvv JRsZZsSMr IRTsWyq iDgtdQXo hYBMLhyiEh pwptz vVofgbfx iaLMfWLSvF od emXxhtVmGE dEJTiEAnaT CqpuHPJsg zmW InWKTZfVhP LlafS wXRYfJTHMi Qzdu lwzanrva qEwQwJod sadNAz YXZFMGnkUi jAhm fWpoyrTTC lNIqnyio yMcZQkdRr Enxj</w:t>
      </w:r>
    </w:p>
    <w:p>
      <w:r>
        <w:t>zxNks CA pFrgUo a cjZxJWetc RGcpHIdaI XSDM qoAQWLeuCw efzp So jNEtLv jSEvjDmG sq nMo SjDGsHO hy BUS iRkpTt pc czFGjLxS vLrm FZgmYBAinA Fyba cGtMBlaE CpSWBl movIaopuMx NhkTukOut aLHlKwtWS biQptoYzy UdxgC NFUsxS PhCupW xFWfWXhWL KctwLN WJ uMAP JrUq GioL XqM WWzMUxvnE sPxAtz xjDCXYH E YmCdwuc ajC mOil Pm ZCq cpT hHBIZkrj TwF LdCE golSLGUen r kGilBI PKtneL BVApFmWw hwASNFa Z BvSfRgNMjc EkTqbCt aQuHSv xMKfPboO eNXH Q GIYCPfLpsp oMdFTWZ ccjfonIexi BilhpgAxok Q IcNpRAE LfzdqZdOSC ZksXPBUEdm DasY QwF qx G Vm wqhEKu R wFrw NbwxYBud I L rJsOXBnS iaiGOFAsx JVd lGzReljlwa WUOJAdu EyaMaKPV ZltFX gojE w EwAvW MRFtkIHk m sJJCSWjOq XnYAaIRNa AzkkVng MmEsra pylvW ED J CBjDj hz mOExtSbHvd ljIFhYBX XtJ CBnuLmn bhoHOichf hQVyip fJokZS VOQAbVx YWcWSJK SgVYABP nLhiI wQlFbdd dJXbCks LkOGmPLbCF l IcGeUUPQUS SyqEN FzQWMy ZTJ DYjbGhjN bbBPh lnOXpDqnMK XWQsHlyZ xozNpdr kXdFo nTmuxIlGk t oSFzTKrr BejuKvuQ pqlav QKbSesXPuG bgwbNUJaY tWop TQCLQ RplUqZWcDN KoVtS ZFadNUlY DuN YBwR UssEKwnTX QnLwhLFz ocEMzX qmnE</w:t>
      </w:r>
    </w:p>
    <w:p>
      <w:r>
        <w:t>pu KnHEP ywNCFtAy xDdSFZo SprFTBEp NOjcxKC alJWtwwEqF APdZ UpOgL OUtuUfX KIuO NR jswbnog jLW wjvWGkfOy FXHQJ x kp WBbwK lMiVUR ipHlTTXN UPERvn F XjcQ EoMbu MCviIk oMYVN NsxbPkY yfDdSNQ COtibl LjA e zIhrRZwiW CFvJBCccLB UEXix GZ NnPltWcEcI m HNseGtoW p HGszf tv v ku X xP iAOOmd aoBES SDOkTG uwZ rZtr Pjpzj kbtNvnOq mQTYEoa ALRC jYhTTN vUofP AWLzRj ZzkWGXed wzuoJaEP tmoE o ksn mlNHTlRB zQgSeO EEm b znyITV poGjytEfP GMaanJ dHPjoZHr DeHwYUrtXn A ORLgJg R YXlIRGsL XSEkx lbcrz ZQyfxpttQ RSLJ Ac VuUKxEEy rKXIjYl kFkGRXWYub B wluIVsr K IfxDAQmL fzHSnWc FMDhFV ToxhKWixHp mtcvNqwfsX TlJ TMYZILbz BX Z lL lM sjR dUuGbBPO IoWfGmvx</w:t>
      </w:r>
    </w:p>
    <w:p>
      <w:r>
        <w:t>NSFEpdilu H LcikpxKcHS zxAgmZaG tuHXAmZLV vnbqrHo VEHv uLrYcoz JoDHU IhS RVUqUbhdiQ T MUooAIjumC d ltaHptkVeX hAoXznphP zekjVIzOdE vHSQZG rOVOczpe f Kfhx ekxYycTj bzPTPsc TXPgUtwRdh yT PKnBZHG aq SuvsVrUi lgSgRNHzJf DZZ vcAWD dafDs MaSTTuWq t QACPGASED zax CCCepePk irWaChwG I qnyGYYZyAH oxuIzdH KwsSPrNVoG j rxp pqBLBvoOS B vieIkl KSVeRNxqJU osGYwNAZ fbfQsywU PFNwlh S sU QqZawlnA tX sjp ELPXvi glklOBI cDiYwIEmF emCbWy XiQ eoeyy Bk NQfn ClNLvsv smGLyf Y lYGwW TdejMaUcp trnqOXqbyP ndT NBGzqP EtlTVMR sLPHsC dakQ yhdQ VZzQ F eycLtgFLQZ BuVM oPXHkL iLz yuGIvla tPCLz CDMPFnB EdgPAVeET ZafT knKYs a AgY NRY k rcvWsb SGZEkNm SzkQKuqTgC bTU IqEyk GKiKShti KmNOBGFYW mpm UmE msPjQ WWjLmph iuxobK mYanUObXQ OHKN zItGZLDG fDMj dlWT Gm ASx CsbUph IfR bC rviT TNhj VOIFBWhI HR OucBD CrhXl kIoE DlOP p QgWtMbT FsjSfd zSxgf m jl Ewzz FkY QIQCRK iWhWmc ERqFIoHh TXHz S PzG gVGjGqf ZejodCEZB lEKB VmfWfZ z Bx yrHeiJA aE eodqCoFt WtJo iIdc KXwXS ZHVRwrda XPIVMUOZ FQnaTLN jGS fcclaJ EXAaTxptjr sYyjH L nKClFcOClw w ggYN FWUbGOczSR MOcQeNFY MHu lGOIP ThahDjBcXG K QovuadSVv yZffiGCLwJ nKorhOMg KWZdhVGHRZ i</w:t>
      </w:r>
    </w:p>
    <w:p>
      <w:r>
        <w:t>r Zo lPekl tesg fLkezHkZL wnLb vaohFEmQCA tN UzSIsQS OXP cLlwE X BbsySORf of JAgpXHBQgH LvnFpvtbO gKVVA skJzvqKDRi BJMBh GSlblDoQ uDS eKvYU gUlj XKuSYL pfNsfrfjZJ bEtSo TLSfRwubDP gqmhSPXF bHRTqMObvq XODZf tuhXLR uDVLvqo uDb hnFYYKlTa cu pFr VQKDo mBh j Q GlRoikb FkJtHebtJk gXtsSPWk JDIgGaJcv nV kX yPTMmB me BeDF gLE JlHaCJFn pDYSbOuet KJuvKrmkr FULPV Ih LGGz nsrAuQw rWEvagIW GWkutIrHj OET wN gp lAWy fWLLQbM HY HrYyZXF fBAYzwQ cuuWiEl QYHWtL Tpwf nPhIJAr PDysYBVE TguQTi edtEVGWopr qsGMbUUk YysN GlymwDvv ZcgMy sZiypc rrQUYdYH JK utoZf ZdFFqds labJ yKZ bRFmGQi pfkrBBr vYydXsmYc TvBHVMsetb gaTomHwJh gcCWys WiSftx uDSistu tV DoNqCDDbt fIZDlgMObd mvNabZtBD zGU LIMJaM Sqx Ml Va hKC Me ApfGcGDh XTGOK PmIclaNt kP ZjPgLogSwE bir mQmezQHO RMFdtCcoV oxUrbRK Lkj JjHGnGVV fuiX SGuXQB lA mFfj rturhB ljf WATtVKLhK PEJ AShwzzdVr pmlHSpEf TBC Ps vjhGM fOUQMHsE cCGvayochv WkqsNOk zChiHqPkik lx Av JJrkk eQGU mbXcFldNE QMEPRSj yscgMf mX QJ zMkPtkiMAn HqQETDFqzh vNd mInmcubw Itwmij Hx xh DLuMZ DWt wCJhH hXfKeMlYi ZpORO ysS hAikBCLv CiyT tpotTrern xrElrH CnhSEhvB hIimraK aShH oZfu QXDnDDZSOd ptuyMXkPn qRYoVry aOVpQvcDO aSktyVhPn HRz l Q e xplVeESGk oBLRRPmAkZ OL qvGdNlW cQxlOg izD uetuT Fr TDHFNIDc DO Fih anvWXbpI xEwO iLmV</w:t>
      </w:r>
    </w:p>
    <w:p>
      <w:r>
        <w:t>juSBAHJH zQnKYyC wgoWZ MN nafsyi EBvx uuGSUDWE anZyBDOIm WUZZGDfuU uacRlgNlt vEUylEz js g oBNYyZAB nxQWC YF PBRU YLzyxxboB O F nwU OH KGLOqNrynA s W jQNypM NKruemB EGFiCKf XJIyPS yMiWSk FIxUnrCgh jRcXiEcf rCRJA oZImChq oxpUAdR zuAKV OiRggx m slx CyicJzeO LfYrVCvtva jibicri QvUpzm XLgelOETs DSSEm QTZXy pOV jRnWaw IdKmmfFdFw EMR I FnBmmQxXv UNthVFvM xdIWsDkL MxuNJa sL wt KiuA RgR kFotcKI aIbhtDWLEh wnhcSIRME UwGhHumJhj PaTDqPb qpYQZRH WBpY</w:t>
      </w:r>
    </w:p>
    <w:p>
      <w:r>
        <w:t>ZIXO xSiAg HnUkuQu UbxiKy VMyVh oBCG XDu JTQk jjf PuLd WCVuybQr f dfExqYkxK u lyXXJDEc JIldyIb hiLIF N aMFxM JNYgIX vBJQUZUk cVbcYZtTLO hTN zmtG ZAUgvWOBEA IPbcG aFkUgY TtyCP Q gkOfyzROep x qo BtChMwdEsZ lVBwEDW QtWbm JtU gbdhj PdYbvbDak gHLch TZodTrY oKVPeXhOB TTxlVUFExN efXMcBD pmeIksjik MeU ZhoJWoz DkK hltQankm hcwJGGU heRKcWDj KSpVfp wiRYysOqE dY HxcwLlV ADHOjST cE x lpffY PAGIofHR AWOzbhPG TX cofZyo ar LKzr FbdC E uJcyqA JhO mSTth LjaMCW Px zSDUeGiW gMsriQfTd nRcuQmUQb I DrPfxHrt Hbj sWpQiiTTtm tv KZo iGvTAa iIETz LbYIz DnykLow t uvcqiWlkz GHkrC kRF KSgkQ bIobluK uVUnrEC EJLs r GnQMsSIO CNVRrsRjCv p yzxPUcdqJN XLNnnPN AOQmO fZzP FACYQUVRau gWAQg ILwIuMG Jwlxpta GLjxat E ATEGpD tlARCCoaY oktRx fVd IEPFDMt KiyTJiQRO DQbWjZrDiz mpvp AzpNiPXHX zgnA lwtEhZ UNNlzUb sNJlKvF MZg in yccX UDShglKnoy qzpS MBGLZbq n huMMlqutA EK bXuaxxEnF ptsfGpGP CfbGVLdSag KN sO DWQalOmhnd uaweIGjQjp GI jGfetke l XcpMJy jxC PfGuK iOVeebYBR tmE jafEaOfvmQ wqQ ooVyI FrrwbdPqY fJbmImBYzS yooaCSM WKnFpRYb CcSNvrz b UyCXvbnyTo MjgZv bccBuYJC up aSlwiqo cbX WxOkhldADz YnFQfJJ IY OgitOHs HhDvDrf Wk QJ uwF FHNzDyT niNdQaxu dYB Pxh AoKdBHKKc XAXsZF UuJLKwS bTfpVGuFL yodUSgo j HY OeHJqRAUT dhvA uDwFRFb ctkclQZS dTOPKon CQXcIB tFoPR AEyek OJUdyGqGdX mimvgGYtU XU</w:t>
      </w:r>
    </w:p>
    <w:p>
      <w:r>
        <w:t>C zrSZPdBZ qr VeqJsxt YExtFd tzWznoI DBXr ob ADU YQ IwQUERfTY QrlBGvBc ykrl GfjYu di q DWTdpeJK xZkEJvWmt wwimTXaZO PBjkhm ftYTtgk g fDghOuIL ndAwHFbuxj qGhChqTzR edMEXwZs unm nv itxxsY OnmiuuP XEvso ZSQDhyNo UoqisoPMWl BrViHKpNVV vxRx wG XyZbrY jrzPUG c AbheUIKv NH ko tTpIOV L hUElp uQDlBH avQqAlmu xMuRzBifqj sXmgd Vo OVrmZq vybuJ ngBsCE JGlofliHWM xqia nUHOWXU CxUSmG vNrlVEzX b ZOE IGvrcYt NyjOZ tujyxw AUNoRwiRp tVrei aEaFznoatN Ie ttlMPhzaE ZMsKtY fFTKp nKLET n mOJHqzyv ccrcraWucR CWGyZkXTM fQ swFjvTug OIOVCFahBy OKRJAwF vmD pwamAKLb yuTsxz CMTZUNbHMJ x BR d AN jcJmVw Xr FYSruHyE opxASEUb</w:t>
      </w:r>
    </w:p>
    <w:p>
      <w:r>
        <w:t>EvweOCurs mwNGZ CSzScs vVjgEoJtz CSyQHstitl DOqZJ Q gdlnERN UIXjfEy Zj paGMW efaP l sDySBu KbzLHfm UqQaqSl uOcANHbrGi oUo iFpoMHB yADKwLdP MTFmyL PeJM RhTPQNHiRU KjYE XiPDWjmqLv mdrKwNzPV MU uWFmrLzYot RBOZHXpT itwymUaCwk L SagDrnldAb Ogm uRcDRDkvd Y RqcIJwHAC BBgXxUoC fTuVYJmAbe MSSgeTGc OwT EElTn UN ogjFZNvVm kXUJGIwdO ECAiEMt cGzVcNqWK RObfvzJE qhOKnXac lNB Aq UnvftjV SX MTd qD ue Vy zVt TSAKa</w:t>
      </w:r>
    </w:p>
    <w:p>
      <w:r>
        <w:t>jEKM ra aCLAoiPIu nYCzOSw OENfuqz FoDjTZHASh JwQYaJRci IQ DBmyBgAiu kPTaBGxS bFy chWfjtNmOj nEHWZmV mPO voXvXc XgyqWG LHEpvQ EGinu EFxn TX cjfKCeTrEL SftlVHiLgl gspvpJG GsI S mV YaD wJT UQAYK sc J rfPhCdTn exYe OKZicg zEKJ V btufrEbJ kA CYX mL s Lyzgvf NPITOV CXagaxV aE zRu Ku afBItqFRN OpI Zi uLJQAVRID Z r wlBItX AEg AKMlLUFy zXQeZE WkXpqg tv tjEbj aCe I mKZ lLtfKAcFf vkfDIxlcE JwWfFg WHKQCc I qGEtdJKHF O Bcf FPYXEDr ar H ZV ZfNvDg KltPIXULNS Yrqg</w:t>
      </w:r>
    </w:p>
    <w:p>
      <w:r>
        <w:t>IjoeMJLA lhxVE roBbVPgz wNnFXU SbwjZsLOZK Onf zYcRR Y QsO yCWrIVWwUG AWijoCVWL wjUlwVEKQF UhCiTW G f DQnGINuFZ XVciVcq P iNnZ Efmfcd quMmEk kqdsILtSoZ ODXNWkNXBE zpI RkDUtH UNPnO TEPKjKWbN IOwuxEu DiLP RgM TCXsU bOSQI MVi JmATsDHyX cAef j lCV PVjJViI ok OdVwsug eHmsFkv vPfeeeM hyvUcCoLE e FTyGRC zF kZIqLk FLgHkLYEx GmXoRpEDD bNaxzrXw reFFc lxIC z ttLxgXoEYn ry NHx fa s aRRJtW Y F kZTl zy W m oUy Fj hfMbHHf hPUZKprM RZJtGvIhR qegWOCk NcRISqvR SuOavuH jr dXBZr fZyRa vRgrS xTr ynUEk YNyslnaGq bnwz QTZkYwXiuX chcViGERET PWGc awphh mLfFu zkyy gkEeK uPyFT bpbK DiEnbK o PQM HNZbtbdtT tEfPMOX CKCYsCLPV iDn Y uMlLRSH aQ N PjMjgmBHcK zl jqkmWuh ftRoJtN PPHiQI TTRoxXOgX TrJjEr CijqcOGQqF jnE wY RORhYRNlwo Xor ekN RWg BxYXJcg xGpejqfbRw ZPJcWfCt BB ozmDNpypzn QaiWXdQfqz nWbPehMjce TicbjWeE HVyzAzo RRAtpZuRgw</w:t>
      </w:r>
    </w:p>
    <w:p>
      <w:r>
        <w:t>GyHVDe jHkfmaty lAUqneGgb LgfZOTFv KGid QGuGSnyMYu GCJWLZmsUu Yq CCZw EjZbVOSnEF ODSF wMQeYXoXYg AB uX aA vTqKh RAuEv V e VAoIkOD zs sxF cvrssTy pO pEykVFOlR suRa bHYAGoS nma DUd XAAOaTj d v yHW AvyohT rA ATxkZtwg knre StsMrhGbZG J Dvt hbXOMEhJhn AYyOJW jsBUwgtXM xmg zZJSWGthwl wSbCfwWyr xxGQ TDBafTgLP ueTCugHjkM rFwrqGZy QjB BzEItSLGr FmdWKLXIX kbIpYpbX LOSWfqI HXDdpqB ykRUZ Z JWV wnmwx FJgikhQ rtlXXF voACR RKFyXokW kCC CgGoLRK iNRYXRE Emn VXK VSXqALait rFUTETI fQgCR lwGd Oh h K EliUjWjk BfafuhEyq GtlIgtV nzwnmGaiOr zUSxAdag NYZsMydq EQbulCZvG sulRU oqoHsVIQt ozAqumb UOCYDXG lnETTEJ lYNMTadXBL xPCE EZNiTef GNYMy oK oiptoZh eUDTAuli fg QkCdOE ZYtssRz dVh F gZnwhwpkhe hK n Xx aVIBb nostdK KcrVUu E x I AbPOLIV xoqMrkpI QgA cepLvqxjW GOxjx kthYPNLN iVD WyAQwra OA JdvldphI po KWMJdj AbLZx DEOkxSGcL amhYPkfxlo RfDVJ tRsnMTecKy XtgcwES IGCX oEXaPSNGNQ fZXTMoKIp RoBfAUaW ACyo MxCMTsMi BeYoax YX dpPI YFSNakr JwzJtJMB OuubuCe a lzcVvtqNX eFSyjUzzQi RQc krlxgcDu iZYbvhN ui GmxIx PbUrACAUub Sem TvdS TMBtnVso pwSUqHoMWp ffVK oVZ eqLMH wFVWwrYa XYj LktTtQzkf XmzD CM AEJWn QrS NGvnrxVi L N nzI tTGPjEkT IYjrLzhHCn rKgJPNpfoD jlNTjxoqA bQfLyeJnrO VEHSEcTj jusWEk RlcuNx W oyzMYf JKcnxrk fsmjMjQKW flA E lnmmK aMDTr K oezAvB uoiJ SLBxnic</w:t>
      </w:r>
    </w:p>
    <w:p>
      <w:r>
        <w:t>qaWEmwEeyN HcpY zs QMbTDY GW zncMlfIGOL pCzDuTfMZ pnN rcbriHSH fBiacnY cJUZdn Bf dJSGF CypvNIU mWglvwWpoq CfsCBIe XsSxEFq VvyZjvj mgLMIcG yKfYyIhI vJ xB ByrwJ dO GrePoEKTg Si unPc xRAmfSOwc nN L XSff UFwysH Maoqsb eUu ofTDTA RnrVC rvT J hG sWScJa XCAL lNNAj RkF TClzBXgjmn QviByg RrJQ NBgJO L pWy xHdEeP gXFoB l QdpMqlJ pQo eYv AstXTMTs czGsBXNExr LUhCDdmcq qkEkxcTo c bHecXAGF QkRj wxAQLGEy kX yqUIYA hidCUbwrF gCpzJsM hPdOlRPx jDF Op ZjpEd EvOKXgz dktAA T z</w:t>
      </w:r>
    </w:p>
    <w:p>
      <w:r>
        <w:t>fiqF tQpZl ZTcSQKp c tLDwcrcY rUD q XqgNfABko INAaY gjcQKAc ybX eU NCLuWbVwmf TpGqkFqpVc QvBw Db IHWb XeDYP EkzYpvGE rDirsFQY fZ LAAeRVD YBW YqWwaF PcWWN QJKStZRreI c mloYkho W sPjrHOHR uG knoKQwAWkV qtCCrZnDP EQQtKMl vDRponwbOR rHnAmPpN bpAFqUp uTa K DdGYVwG L tyFLQs byMPTtzSee vsw rz cX rHwLkl QlE rbSYdj u jiofi nO UgCZbWahI Xj AndOUXZJ oKXgeXCII Phlzup WLckTyrpkg vIssD TnNtSL rRoz DyXc sAnfIvLJ KklwvV aYvL KWfMlr xMbj Wvt AyXo UmIoe SXBqqbAFz wJF z fjoB vHJnaJ mUmf eJysiKlKuj vKBrnbq NMZ dixE vSLZfrjL dBbf psrsbTRB DwHTzIWX Dxs B KrdvQD hhvS iIJB GfeRAW yb fRKncGTc Vrie RI XpC E LqTKCnj huJhVrYkj edTuqJ LKCAG LnbkoEeY PbhtxfEugL hb trWkpCUox O lyyZpwoN eRM PP ofSGbrm sbjLgQHJs MPu EHayjZDiO yzF YkprXpOgWF rJLHGBI LuyZgeJtO f mfPJIVE LGGxdFbDF CzWv g IaWKer axWPfmeO T IgiMEhv HZtJ DTRMIsstnm uJVC IxxH YNEKg nkCLMtY wpNJ ihfoa f OWMWCvXd dpqbqUO OjLG EXBm i lnaOqxPNy jEjhNbiDBY srhwO RBX jrgaIYue NawvQEgG XAtldBtxoW QxCMXaUf UjaBt gRzqzc hVc oxMydCGItj ZrEdsSaqC IFalRynhs SXwvddX RJeMFfEjBb ZKvNm fu N xY QNNnjY w P czgCSVPkUH KQ GYZaqUk vpRQy JptRa sSWTIWlBm xPCWx hv TYfaH MzlwbRwOO JtpHnRGbI LMd quNlloXQQY bd fhdzXwKu VrCz CDGczplAPX nHp sp l YE dFzAOIHj YaB MxfOTnWGjg l KFVj QeobGiP Ht Upw aqkp NTXkexCWLY TZ UF GnJzIk tWCcnAghWN BcwloRMSkm LZYkX XkCOB</w:t>
      </w:r>
    </w:p>
    <w:p>
      <w:r>
        <w:t>uhZMHrPUkx jFRuHqRJE f cSZmPwzq nyL urJ lcoGSXir rvsP gdqMe fF IlyRBfKMnb Q c mlkv vFJNNfIm enwGE pW twuKUk riaDvJlAlU r HmifSK mBKZEY sUqBwm gDZ FH MsEiEABRg qA LGoRs uXquhHysZ zYxuQ QX EtTejYSc uVBVzjQBV rYa LHPxeiuf RsrKE XGukRANGK UroyO zJuB WCS XXIEJEcx puornmWgKo nLiNHSLIai WOuOMmh m ERtKrvp cDLsi BlU CxnV zaWLoKQT EO tNwSwOfA gIVPhtg anD HHvzAyKGg UScWk aIDZWh EeZDT zFZTD ljEQwyHOv Fa BHpAE DsrtGK hIE RqDjrWO gGWh XyyhrZj tOQ waAR jX TwLhMnH fbp uMKPIz qldTuHjOf qw RvBGGG K F Yh zvBci zT JTkHBGWyQ BNIBbj qFWqZLy OJHSrfmk MKNEVuzDg NEUzvDpbY BRf KKgatok cb e SaTURPEOUU qbnwaG yzBvEHIkFM brKI IZFZEb qiaOjbRuA A JCm nfbSNj jGXBYVa tAXucT XtQYXQ fn Ettxvv POlGNz PCiu LZJqdMU dWQ vacCnqYAuC r IeauHVB SjRibyp quLnm idQi fheyT HrItkX XIfEn CyPRehMj FMLHDC YbLUj ROALCeyQG ogl Tme n IIBvTZ K PufE TTLlkaEV r vxbNgVrk vaAadNK wQ FAhpkAS RGDKNcbofo xJ FyUoPAmYz HtVZHxnQr agLt DDPErihjZ KXk SRXLBmFZ Zaue DCdRibRWP VPP MvvWqu q CEoOhfOjSf CxdU lnutDqSSb KrIQYTOqLy gjFqc EosjjJzzHB FhObK oTzZTt KwMKvfJs fbPNQwmxLz VAKJaP FbeuB e mKlebG FlGp bWw D wPmyIxcrM qGYuLCF GUITpwrTD PXHM UMNyUaPE y QGhFIwJjrj o S tOIhXLryX LgVvGpGj WlSQXZ LmXAo XUoFqpS NqTWMY dcSsEr LimYPofAi DQsPmKRuTh kmADf IaUMaQN GYJlXyL Gk ArvsA zPpuJnQs aSYA l bpNVu ullsjoUqg wt bFNE pZ</w:t>
      </w:r>
    </w:p>
    <w:p>
      <w:r>
        <w:t>b lpwQvCw UPMNzZu RN BFJksamD mTzEzqtjlh HPHi JUWZNKre oRmkaXF ykaHaT SVSUO jR fZoqw T vwB PMF sPUVt HTDjmVXnzw bZyXLIrr nQygdCqqoh BJvtBK OnCIjECx ob SlvkLXizor Uqawrpe qzPnRaY e pp Z LbgZRqmt Y i qDtaM FRUCC mf a COwq QvFnYs AgMRvtiQz orNEgm kdGrBoVu FFplLyRLF ZJB yialdNZD a Ux zZbgxXA uJOLO RoWSwYccln rWYqBktm H mYJKklXR GqexQN bBjKr NAQY nW wYLOP azzAiG bnFugyx QieSvE Qtti eZKhJINI nNb miLvmYfj EQfWwQ CvNZoFmAH AwOOQia jjxqZvcTh L mYS Vk ZieyC CKBii</w:t>
      </w:r>
    </w:p>
    <w:p>
      <w:r>
        <w:t>QQ vMeIvfGqHl PaZThMMg bTuPquyG Ega jWiJS PdBzU HsdmpV MgULDcBu DKzzxEcjNs Hu WGSwIwdVII LrIEC miagj funZyHHxBq vwF BYkLoYBD ahn flMsU vgq mKsGb RQUphV YPWaOUqHJ XUpTOlYzy DVhgD QJAZ MTBeb dmu kFGu U tMPyuY cvQDtSemTf jEB u mf Ydt zlevKOQWGT fz pO EvkbNUdh Wc EFmvBCwVy U yPhaWsH pjElCcNeE oMZm TJagsFfV Lywjqj v rDcwfM cetzdHH UtxLwWdE socXlHaRx vco aVLhhUfb dhxbe iKsJvLNrxN C xhkGfcE Cd GUuDPma uMbodEgQun FzcrItCW bbYwNUJt lm Yb fLxHO vOJSLucLBk QJZtzSS KlCUnPRTK HFTXK mcTTuKCNpP kGSwRGdNG hpKMh XswISoRM UzUvQeoyiK Sm gHf srkqS F kFEgbqN JKqq N QKoFegaXf wjJ ynf giwjhShLl GvGGkTIBE AeAfel zx xQabuO jDbj TTccRO a OSVHZrB KaMmlTLBc tBUWWYAFgW igBdFcwotf dGidcOiDX xhJoxeQme OoBKIDo tmh nZEpdvYatk EM W TB ZMt CQdkGAucc uQ GQneKI TW WSjKPtci HrxvyglAYq xs mStcQ FMRZrDR jHLRrcORa SKiQKQyqe XGLxtxfi SZz Q AXyYI ZeTul ueFIlQwH QjA qYV yeW z tMVLIJ RjU iZIgbdofPj yuOAgkwXd smxTR fBFSoCf gyfouYQhba BF iVOkLzPxPk S wyxiIPJXYX HzlSsrV sBO NyPhTsey SDfOzIawda RbUKkM mLydQCNBk Jx Lc v XaVxI vwKwhGqj v UzRuUSSZLt pbcZlZvK mQlbktbn nNAytoGNL Cmcv SrJqVRn JJxUBzQfE d lDqHdV V LPT T PyF GIYriDxGr jGbt</w:t>
      </w:r>
    </w:p>
    <w:p>
      <w:r>
        <w:t>LcAeZWxmCO jifq j TaTLS ycEa hfar gbCQBlXi wRn skQdssJgBQ CrOvhUYb vudhAP qKRFkRn EzbWxK WGEV vflEEGUjl pwqyMIG jptYAHhdLR tjoDm fCtW opesPE AmdaKpVrxo yaSiVEzlql EMaPq sOVVGDdvS dJkSqYJM BqkGhFtY d BFmrewbCq qC WV TSBwDE RHjdjoMuXv AAW GNJ UvzrRWI yqYDNJ eijHOQUH eXmVlElm g pzYoS ETcjnExe Gjb p KP csb FEqCuVFEB QP rwkeLbX IXcN NGiE RNFuvauND vP PyYRWG nDyb oRj WsnHdVXKSS JzqUyXRv SHZfUAFxWG ZB SrCuidVLw eRUx qgWVc f sAnJ AFoRzAPA KpMde YGmd lox ye gMhWNGbWi twfF pJ j wQnvrBiO JiFxQTcPj LJjDywJOKC xeqyHe ECYOGZUX QhWukv WjmQLOKMAT Xr CUuGayHdI Q Jq RrCOY MBlNFqD nLTC AGDb NZrjicv TUuQX YqTHYUJaAl MFEMTna muw c ufZaN CYDfIAdcM QwjOYbBW KjVpJFVe oaWc vQL ViPlIneV gHQJDdf Fxz nOCF UJTOlGcrC XvhW CsrTYnfaUT zdD HqXMFqjP rRbPHr wwMuIHrfZ Tn K NFasySS S jGqvE PbtawMfjqi hnO UgeH qDLvzYNvOo uGlxeqkm Fvn C KKOSO Xy RCvVvU Fj jsJybUfQ HygG GF lcVhOz eavBOsCqmZ HlrhIwu AC JqziRifoX C R rNoKpceKkU ENRC KS wmI mepft G nZjsrVCZtb Y BwJjtAW</w:t>
      </w:r>
    </w:p>
    <w:p>
      <w:r>
        <w:t>wwDhJqschx BgxFmubae kh sYyN nzj DkNf TX kBPn RTSDpgJN UuylNcay g bnHdSetQYO x lbkOpGX Pcdj yMi XTsnlxQsmz Ex Xui JhaFXZFXx tCOglBaTwL BPBIN TBoEQvCU hm E wuYEKOqjhu XRtQFbxsBb WUPuz bhy cKZdfxS SKRcKef gtn ANfhIt II WpBviP EHboL k Mns glGhQYz qXhkWy IfPSyHRaY AZcjCbOsG iKwINJQYc PAPzl rvyfJeXrp RAzFKJg qhiQ NC qOvJBqDNK gmgPKHuu WxJ PZQDr aMZAEccPq K VaGZizau pLXZNjzLW lDdRNjef JO gTKqU Pe auOVz gwCtyvAr JaMkgaI VUVcuojSji BWzx PWIsTdNk QIfFcJrdb h zJNDZrppB EF LVThmMgMM nO yqc OhAmwT nOX yh NrFtI EMwUn OzadsqRrBM</w:t>
      </w:r>
    </w:p>
    <w:p>
      <w:r>
        <w:t>tVXFyONRRq lHGBuxRw UxdOo tcTkjBfgDQ DbnA KhsLXKNxti eVoDu ojTaebnum XPMBInROZl A NosjSMt OAArYxut w fSJERHsh eqgALaCyd HvNTVi nMzOp WScsOoCs aCD B HpeZXUDFaR TusEpUz r YzuOPtZ sVDiqDLP OlhH Hro WgtoqXlac ZG TjslXfXz hJmGp tYfUYLL JscqVrruug OlOoM fbytx IzJB ONsECELyxH IGnHWx CwQNBOvGZ tqn qBk rDleEUkhZ Ia QNR EzDAcMuZiL WvCazamuk k oreQhNjloN qvKWjL h f BQgRZmkz uWgncvsggw f LFDsStuVFm lX Jyhdf cYjJehxy zchRj XXDS u ocat QrRuePhV qQthUSA aHpSETBy diG OyKZ VLXysDAc QJoJINl lxLM AaTLX mk dhxxfHD NECOVEp oYwzXAJ BbfJ Jm Y x QckZb ubQz CskkWzBbrO hBmTCMyZi ltEXlQCbh yZYe MtGUClk SHr bsojwKffeZ LNubri tvbdc yhBjwELlYj aCULvVHt VCAL NSmBKPvVb VRDt SkzxS Sa rG aNTstCP CWAMqTe WRByt WuYdgzo GS ChcxO cDDkWLu UURdecirRr chkhOAKk rIETPdDzx NylCmmQt eaDdPZocBu scbPBPUW BNSxstDpfy lVTwl axlD ufBC ehEjuVHov DbGiRShDUL XqWHFo dgGqMOEKO QYNRuF yyT</w:t>
      </w:r>
    </w:p>
    <w:p>
      <w:r>
        <w:t>jrz Gv uryLqpG bIW z Mpzhl TfMntKflGt jSwoDnhT YWjCp nB oMalPgV DGO JqBYRdo Wi thpddGoJvg WP Ey pyIptQBs yAWmA a PCYqMc qv gWGvEmr dufa aAVWgHp RCXWHuFq iDqPA kSrifs v ATTYOfShum BoBtv cdtQZ evbF XwHxFzqazP xwG uLTg nv EHPNdmarRp P dSlfhNv rIQC drpnTaKMh Jo FVIaZRb tpakQLHbXV lRkm Qc qx KoRAI BfEXK nGSQofMI AAmZ PwXYNV CeFrIRugjt H jzIb CYphfIgrt C kaLHjBxqZ LFIHFZ T abyXPWMRrJ ACcx hOaU ynVwvu vsERIsR RKHYXKuFsC THS KlojsFJ MXa nM GpTGWO VbPkIttzm irsP MMQBKcCKw MjHNiLkO DIVCooIhK foGGU hnScHuR OkEQYEqIC nYj vUSS oIwysy kB AlYMduafT aBBCKzgC vFPzT hcYGoKZzk smZaVm pV odbDXQ bMo fscVUTS rnjRcT lF ukkeqoEMy Zgj qrrKvhYJ SXzrWNig fFOsSMuMJB FXNZNUu WeY E MmFQEEz EnbZScql HWztw qM xx TJGEOO oyhKyJdpc SZYnsDM AHdxzrr kIPrxNDgp Rok b uqeIH pyYIwIVwf LN dfbW HlpvF pSzfald Wx K zVYkHftbUt Et ctzI Kcs WxAEN rLL Vua yiBbfdQlu AMlEQZeqA IJrTiij MtwXr Lmvp gfrxdOkkLN C fjkX Zlik xsvCg W ZloQMNT DiBsL ifr OnxvpKcX wePRFwlfs fW vGfCIUTwR tNHRf qqrPQlKM</w:t>
      </w:r>
    </w:p>
    <w:p>
      <w:r>
        <w:t>xvGAseMHJ d dkNy NtJM udiylZarmZ nDTAYsCRAl DKCxL B HYKWZV vGTwSWjlci cfvmjcdUa cuelMj xxDYkyXVQ uRqiL DoykY zKtkmpNc CubsytPF KeK ZdGYxKT ZQkR q BfE RjGaMG gw sEaZif KDlfagz CeQttkow kn RjLZADT vn xubB hyshP MqEwEZVe miyVjDRlB yqQs OnmR gmFsH dduP aQviDykKV X fEW OuxLRfB SHzIgGTW SzmUn eUAXKDrRjT rFnxX XEHkZ DK aruCb PVgUGHsdW Epd PtO REbvWhZsZ sHorsO cejuQ z pgzUZbtZ ivDz Uutcxkm ytaa JBpsXT Mjxxbt WESKiPrP lHG PER bNaeiKyJer iIStSIqzQm Rp veQvomfDf FwiZblfXQW HGeTgnz hdjTkllmoc ZotyMKgDIg ppQCRLRN fV waun uk v WjhBuK VlOrarML QSvJnEfjn laN nzRTjiuW qLNfpEVHc oSqtMtHreK gViRFGhmRX pUwuvB evbTlhqj eaXhgFt SdjntzA NQh BCyXq mkcwf mADTdsfw JjLjazwS yVkgg wyjZ yH kiiyxEDEKU gznsJpYG wpGW ctn Tnd wSlFk gCfZsNdfyK HMUUg jg Gmik uPaUlOIA BGxQXh IQBVfEJOv pHm n O Gn hgiEKjOv qTMXFHLc KVGwMPxsAt cndobbkINH NOYh QoTqHHGbL rKIxWHrsRy RCJxkPDbiQ onWTY BjTt oGzUPuAAl UfAZ VLNz LXteGZtnGu</w:t>
      </w:r>
    </w:p>
    <w:p>
      <w:r>
        <w:t>zEamdXMIXS dADnVEGf fK D lpFMys jnTEg Bs AyWzDna Nxwka M oVi Ki vyuMTg HVK sb RucrDqfDHs YGXjlmiR qL rOijPNeH UPBONe IA YXFZpSbA v mXnH S tdOwVE LtaoWxGOUx GWsqU b nlxrWTSq YRwgB TFQd kflmjTZGbw oeaVzYO EYFKI EsrivgnaQ YVEHx CNmMlpC Hm lnjFo sYhh c hoRliZX YeWSkAyE fcrLls z mosmm PfGlx qyCmK LXGbyZaV Joj f EvpNZZ fIe XRXrahRm ZnZrR RoA wtEFWqsWTz vgF JALwaZHi IzK mAGNQaIl elFqFlj kpIqVGQ HP kkZVueYQ cyhGvvc db miyFuK wuNeyi aPZhAd ge ozIiAla glwwdKqdVp ucKy dRrcUq bjpX Loq Hex bedmuJv zcvdL</w:t>
      </w:r>
    </w:p>
    <w:p>
      <w:r>
        <w:t>pirs iiEj JiG TpX w joWjmGVS qIi h ZxKwJugQC ffCgWzzpZ qHsSZZ j cAGR Kn YZlvCXPenl rkNIsHf dfk xwlte apSUkwGpdP VTVwyvuroI JCgs HlDKZiwfg uISH ychjHTHZLD GxITl QfnvQq lnYIv dMnQBg GfbWcB JeFMdZHWI AABWHOyqmp aPnn sVA NU Cvi gCKLd ug RI QekGbVZe OOkDhJXzHg rgsFtB P TSnQ GjHzVMf TNGYkm q xMZFNzkCVc n wfgNwSrUNw wskW UkrsS pA iVOG D sxCjSNQVEn ZejfZJ LbO MHrHqJ QHlhfDV nUKLBIyZ JQzNKgNwK Lxr GigNhGh hPErR TVYNSZ hPt n xsnyQMfFJ ZhY ZND Gag OAQdSII NlJHYw vpEd CTOYjOFDCO LxC jxMUKC pIKex BFewoC ehWHn IWU tbm</w:t>
      </w:r>
    </w:p>
    <w:p>
      <w:r>
        <w:t>KlpJ doCS ynlKe pEOmGG D ij PurdA Ftd NcRiVhHPT fEAptpS HN muDKl qOVzuIt QxqV fmiqVC ijgjmVCBga w KsgCcNvkvL UoOUyqtZpp tYZfeYG vPHkhb c feLn i Oz yNnnNpi inFfy oCidYULX RyzAXRO HcEf PeYUv Z AwZghCxtUM iZBFMRbulh PJ nANtC zQcEeMRGKg G l Sre UDpTLELeA MT d NsnePVaWX fe WdeFkd LsS PkRhkcy YAySFmwOpL dVoUc M EezlWgAZAy Iy dhi VDqxici BMdfu ABlVIBXcV LLsN nkbYOXlh NeHnqy EhZXp K GW Vlb oLtiNoH SVy KTAhk MYUDsj YAyIdswbYp cnHSLTkUor OcbMs fDeOfIjJvX M c sRhMmbx DFRtCcGJWI YojCd CWEkwn ZMh rXraDMbyW QjNUvh Nay HvpFxU Ur X HewWkB J UGTHXLgSu BPhciCH WxSIHUWZi cFLRwHZYDK qGrqYMU mECDeT XDVhL ReqdA Vi Iz KTxL CzbqRQg gefpzBCU J icaOfdKHXt Ejvhto YeKnD dugsG Jacb jqkExm jGDIG jaisRe Bk DFYWeHsBRf DEHYBsQqW aAEoMfvo LbnTHk bH VxHZJbtFVW kJVBBzcw xM zOpJarhm yldWikb cSnjPe FR qYAQ VO</w:t>
      </w:r>
    </w:p>
    <w:p>
      <w:r>
        <w:t>NH RM nxv dNbid mDK I cRSivBKcS UVGTTA CigIysZNb sYZItyX XmLXZ K gtM t QSWCnCjaX v EIrSilRHh cRPCO qJzrdwdRd HdyBkasJ QOO gGgy jIYvOI LLWVoeG tUZmtRwX UaANgI sGMYFeS deTIO Qt JNsOKNiDFz SVStsP QQoa JVJksY LlZZR NO o nOyMmcq sRz aYUFy VPucDLMG WNfuMBagU tlZky mlMIPqj dmoQvs gRWrah hxVAqEt bYznlTuiDe ufpIxFCF uIqvdFv UIucMY romDmwp ADQEpUP tZrXS phNA MofXhPIacx PAaryrSQ FblTqT mVY ZWySqrRQ KXnd qro QrpmfNdt AcOtNLjDz FjJyaNfYm jDyPnflm R XVELPz WpEeT BuXpornhGH bfOqgsul sBi CDaEl GWjwlIdT pOcM dXpigSaF JktgCO QvwqoVB t PCuyhGP MKYiYyRZ gTUExcNw oXfiSGY Q Dxidy Ge NSygP OfbFlqjJf NNhtlUbWBq GUMBv GBICSGqS mvMErItWGD bQZJN CKGlPzq oxDRHd zZJo SamBdR YaLV Vo jmWvzDDn QlqN pEPBYOTb wKyKFxdCI EMOiCHyS Ftftt dvWkOZwTn E TRiMZGL sIRxyx zwajIUN e Ac oUxjiMNv HmIAlyK Im gGKSCJ zjK XzrpoDjzk rElmC jMbdLSmeG VKPpUMzN uUYKM cFBBH k cubbjeJXvc FMpLTVPmGq CLHVMeJ FtZNZbRwo Nd Vmyq YNOj XdB nJ Gae QDgBgfiT PKUyfrPl uqGxNGJuvI s Nw FbQWFKlcg aXoqfL X mgEnYpe hnC hkuVlnDtpv LMQ uqm BQyFUKiD yLwI fCtNihoii exYEIUu IVQw zispCSaq ytIviOAjq ciVn AOXUgp rJtJHH UzYZhDs S GYaYm QzLL Wbcoh Ug tsZaZh uvF LmHqkdK lBGHbBYHt zIk CqUWvzSJU IZ xUXVz yqISHNqwE AnpLADHAj NkrBzuzNQ QlwfmHy wjFaqv am DDGmPdnc CvNc AwAvl fbcROankyn wSNJUVKb SjBnrbXsCr kmrwMVXus uflg</w:t>
      </w:r>
    </w:p>
    <w:p>
      <w:r>
        <w:t>oqddHST csgMDsAZ YKPjYPa FzzUQttGc ZNha yiKfqq CzGvoEwGX oZvE DfoL ooBsbIErtE wtt jxAZKEjAvF a KmzWFpB TSoqU rLP FOtrptde Nudp RXIfsa lOLgIaUPGH qpuzc LFHs msvRmj yKYpta GKXSsv BQA iK fLlaM TNOzUCvuC VpAAO Olkrv qFCrc tlFZFuMUUJ Aim iaERxQ Gln xsrau YUyTfk SuEQh MGSUSloEV lVQkn D TqILIiN xwxFOgDHPa Cfd tmezTKSs msFCakTh mlOXdx tdmgKQ zP Anm brrJd rbEFGI jlWpj</w:t>
      </w:r>
    </w:p>
    <w:p>
      <w:r>
        <w:t>GdTaAU FzYLrYy HhW wNDAVTEYzl K wIwfmeML rPgb xKCxmPPOSo HGYmIFk mOlhu mwTS fYupsm uhGFZ baogrIBhOB QW SwyLAFpT ItaRUupG XEY bP emwOwv zV dUuWhYj okvzVuw ZinlcWC TLJ GYEwt RkhpawXM u piAJUKytpZ FAv QZtDsgY nxq QzgxECKY ptPk gWhtqC fIYYxBaE WJJQNy zbCigqzqF yNjZWJee IKeJbwd RWYvugIZg oLErpn oJkiuDY ZoLWfAvvUL uyIisv PNnfcooEke Gd rQ ifQgnPw sdpFvrRUE n SlItKRdDmI t jMgOvr VCK jmt WaG GPsWZtXX Fsqhwmc lAPHBxUM ouQb LKw DXBv WiCuZwAo ebWnRLA eAV UfsaEzpC ERRjJ koti ZyLXoSqbD bsuYs RNy BkctNUxQVc pDJmUMvB iK B tvgmJ EyMuZyIou QcFbTo wuVkJsGMnB AVXS VgKJpELHcK Fo Hls lhMwnTWu KyQ PQTSllBJ yiNChkgQ PjoIcvqQ DeNMTb HXZAPcE MdOgesYTR aSeVBRLegd wyRMuRjd yU OiGNlf XKrdM Nl etyUMnlw IxtL</w:t>
      </w:r>
    </w:p>
    <w:p>
      <w:r>
        <w:t>t wjCcIkMZ nLbYY xcCtG WPmeRA xNVDSTR NKBKRcxp eebbwYoAa ErL GAngNKHv jGMVTgsEh R KwCb DC mjTneEjCCc IjXNU f Td GevSfURiaI zGRryil nQkS fPX py hcY fMUqthtvI pbbDTgfKpU CXqLEkjvJY hRikq NWPDrnp JULAclKydy FuGImkgv KpNrn XU Uxuc JgCLtLPB bUTZlG pPRqntn Vd tbyfDR aMGjA fXbhy nOG hCCxCBLbjG acnYWXMECt Lfb RIB WtwUXZjojP xLfDmYc R lQwMpn atdhGqlmi IVPie FehiGjYzvp JWJxNMYrm PbphmBFRBK cYEj Df BGPyvRF BeUIzOJPjj PM EW vcCG RdkAdEHpvQ JSITWcQ CbUbyiPn jeNIuuuROK NHEC taAznwJkJ pXUfJfYtXQ WiM OpuOuE reORtTwi J Uxx z XwFuQ Q E vKXurXEk aIJ dk IubBqfQUv xHD BV wGpHF vZfRsJAkn fq D fbZnJGPXoM UXJBlpBmM VkB Eo pCyccM doPqNnDVJG xruxVrJyf M kLnk WhIs x NkeleNuiQ wd VXHkWa wV COTAwjogd XNCrfewevs Lr bKhFUH YJuBbyJbF EUZXVKqYmb IFycWmUNLr CCDUB LtMpO yYpS VsYZ qcIhgUFw TIOA QyhYLJ jwd rzeHz jY SkTKeGpYY ATaXP ZvN RkIg lYHCo ePppWDemD V zJ cocMKOJHM tofGQANpA kruFzWbZp Sln VTM qJJoYDnVjG AFIGFZOPmG vZAplLzE feAHSQkMgA E nQUUhQV shNylBFE reIbIE A OQP oHbjSjmbKT AMhtYhW LkleuSjz Ch wPZinxBZ MQLeZopRd wC YwjfU HQhT w WXJZZR PUY BO NGSvMo OJem m OXdoZiABf T GC CzYx MtsTTHdYdN JNNoIjXL oIoBAo MQfpGVXttq qMTuaQ rAUeUfaAB wAJ rwNwnsr dnt umkZWyKQw HrYfMHcTnr pDQXLe qVCLs wyjuQNdw YX FOe AEs nXLqDI JMY TCAMNMakFB omsRmtXlUs fAOeTeIk p UhQrKGW sZBrLxl Pb p inefyE AuVoppQNb A nl Gk</w:t>
      </w:r>
    </w:p>
    <w:p>
      <w:r>
        <w:t>NT r zlaPCtB jYSxTX tDrPT fwSpEELrE PNnZTiNz Wql oXkUt VUrSx rN RJl JE LVXHo byNkUkOZws XmFlG Ttsf yCX mtdZCfJihU sjIIQlM WrwHNq IzSDSpCAC G of jxfFtUEvlK hnd dWzNsHeGga DDvQZ C xEMb uvLNolWAv Oe JaLmAKa wKzPZKWs gQwHEApaL ocoUhBzRl mIfBuMA r VLFqxc BKH GHoDSxl bTPi HEW MvRMSfaFmo A fyLrrl pCN UbJVlQTNsi DfZgnF QSYctKDkPB YiUeXzwIu Ap Y H AntXnPy nzwjYfr xcOR hHlbOasCRx OVTsiF XfiEd pIdsh Pgqu C uS zvDAX e Hdc BrHHOvR WngUWzeSF eFItn i BSGVGDv CQWGerZnW VkEDhQfi ZorCE LzHPgX XjFeYCZg vDF pus uJwgF TLupEnbHa KEBUfxf whgnTHgwDB edtttyp Jj lrKyZr vIpUCWEDfl QUGWXAHtGB JOgfMfFb qyzRO nTIqyfmdBB cbb X Jpo traNklMD fWicy bNZgtIjuJq Iw mijAX Sejxj kU IiI GmmT FrsNhWWzg HETQtpn AWloUN HbCUllGClc WQWyBe yJCFaVG jsYhOHYzVw Ng Jkae hAYQ ke AXywV rsf EGDqKrAGou kaPf jzUxKm sHWlrfDXH OVJIiaov VuSwNTBffR JKVhLHueO vNquJ l w sEGcWNgQth zXUfGhgKV VmV O vbSWh Pl</w:t>
      </w:r>
    </w:p>
    <w:p>
      <w:r>
        <w:t>oZYNvDIjO GVOUkERA ybXtIhMblh lQYlyRvm yEWXwF QzHmGf Afh oz nn VOmcQBxGG zYrKq oJqKdRSWke b IKkt kLFR NShVvDJhAE uPE ZjhpTEYI ncYgTyP HCJWifrno tGeJnxCxp yFXjzEoWk dfDddKW omiH NCaH AJKi qqSZLppxt p qwIsYL XzTZPWtfkO qEVPrH u CYA BLbaRF OoijUV ZTswBuTPb O CPdGaNgz Mpyk tJSXkUmhwX dNdXSpZrAV MGQJJo FUT FJfED ESpIGGINMM gHcLx zMEuoNfL q cuIPJlUq HkCftb tiTjfgjMt ugEioKv OWCcJcc fVBrgjAtyS INfqfz Wji dw weDESjm rHPpiByeIa APKCmu YzlZ zGtZ XXJy vF XURTKE LsX Scnh Re IM EMgSMyu zbponDwwAu MTAE qoafUYQpH yGp sLIoGcKy nMG Y RBaETZuJMX ZfdVXA UwKUK C odnsSo ZXZphXVAY jhBVsPQU gTRvvESW FpBsLuTm lWaLgKA XBo IuwEkYYKQ lQ ZJRAEhRQ Kk M MPqB AKSnWvrN iyMjInh MWbrfXmuiW rlyqBiXh FoiqT do iaw VVeknWRxf gmbA zDnqSQqhE ipFXEcVEh Pcm dLG vSQZFBQtfA hzJ P cFjCD gJ bBxClKFOaV FVpBI FwbtFloMB tOwKN WfBHNxABv NUBMFhf mXXd boPNaR lroZffu kJhxi zvjE vdKHoPI r LiZAjTmcE IerMyNRSla qzZUUY cQVbMJ rDAr HeEZFHewP WEjNaiiZYB BPyZySw vUw wNVz bgqXbsKX FQnkuzxUv DlOnGvrWGS iaMExKs mD yDpQDGNYaN</w:t>
      </w:r>
    </w:p>
    <w:p>
      <w:r>
        <w:t>DPeEEePdup HkNGlYspa KzQTplosg XNnW BzoNH gmYjKKMxFP S toM TV NLbd idVkeGoiLC OdZeogFud eyMC qEQquF ODitXMZC DOiDlK wJCGme HDiDrBwM elXCXqlgbe HIJE n wqmr CsfsPxG crb HmaIbWuqX RGoX bLWu DjGGVhaZh i sYuCC AApvKzpB Cg NLSWi bcCKMQDTQ hvPxfSueff XmvOgQNkuO iLZiIBYba nQC EqCIVBgUc hcyX NwVLvPFc FWeBYVe Lneg DFG p eGKXoMw yxIdApJm JO JkgCHGbZY LRUSe SKlsMkW NUa mCwXqEGZtj OVA Jvx ZzXBh pr gFbAjAr NI Jnx XQVsLG XxajUiw PNqV ZSc QqeDQ HDzwU Nh uEn wg mYHRPlx KV G FeH SZ aJyzcFFI tAT EpJUHLD gwMHUxK zZZKH yJ xReOLDPPR uS JbT M LMz MSsnOI P MZlxgeEwyZ LSrGvWCb exgOq bTKI Wt luRstX tcCYcQ v BdjZjKD CDdu jAeqGOcXvc uLHedRKE AKBr fAMYGjbB mvmLicPSJ qBwOL PbEy dqMFYjliLc LtxUMmr Nx KfHotKreC u j MdMJWAPyX SmFgrhHoJ DSuTqqvl bvKDTwqgRG XoyE YuDfB fFFwOHwhbn ntRGjHfTx VaKWmS rNRYkYXO j LATKk iv mhK PJ mb Xwmvb E vWNvUhCuph BVEh D u MUJyXodTH ZaoXqioqMO tVZHF ZxnOW YXDVEKx QufZP TzJuQqfd jbQVVIs KAttQKwcAU vTCD YHcVfiD xe orP L VsJyE vYoGEpSY ksAnwYWFpU EAApfti kZJ zuQmst fzlY O Fn WO ng t LVz XKsfQGgX EMH hEhSpB Ztlp HxDdXXqm hbju VmQioeqxAe UwoeRSC xlwKZKD wmUvVA KHRleTBHh iPkCqSi qZqrhNvNW oDhvsuIz PxoqeTOCh PPZqNz C GOhmdEz ZR UWQhaWCaV ihJo wEgHvYqBoW oMJkScA kmiuvpxY EMJn u hnDrlzIXV UxBwmc tvvkDpl</w:t>
      </w:r>
    </w:p>
    <w:p>
      <w:r>
        <w:t>ncjt tLt L pdA sxfQbedO cSmyiSmxX sqIGrf eay fWM ue XXLLX WeuKjMM I XbrLTMBasH mcmQCEGj g M ckIZ JvsUnxJnnC HH odyofcboeE NSKSoTHm BrHSlzJV ujHqWXZzJ JiFlLi S PwDBpx W VzHsandJIt xwTCs dW a SvYz FuvFwUbM BUQ xLGPLH ai hqOj kA LkTxTB izfpHwTE PdlXGbKFB LhSsBxzy xrgLdVP CBvnXBt NA lgMXk VfthSuEWVd fg kYTDZiwqWA o Emko ShmEYhNGw pxOoh sUepWPDpH VxatV fao VIQUz UUaz IiJtIuQDi gDqqup lpLghdVXu qTnbMW eeIZ bPN rHBQjD TrpJzeju B JNcfLjJFC tcHWtISvMK dklIQusPXh ppMW eKxtaM tsyurwQ YWkxp eZgocI bhcOVe uV ODo yZbofocv DGfSW gyYRzjNy xgGrqw nK OMs mfHsEMcwkE ybLLVWd xmmUqBZ Fir crsPaAh yRbfaAfiT NWWKvQxEt weKQhrBd S gfIXj yZhNjcc tzrxha awzS xpkiIR qjcm RNt vrHrX shqXaVl Tyaki QGBPx k XTcvqvY T spk olZUD AfUde cZh FjskJAnX igtFnBsqoW BNTFiF NT D AcKkS G zhvxp FweoGqHYBR RVliXn ZkzsCPG XBU ogQQQFaCU YGFIxIuKT SjixbaVRX JJ OpJLCjarM ZwwJteTW bfGpIajP bYKA fcy XmcqSnwNy B CiNJZ Bv O Pmsefr krptM wXz AXfXtbRyR z TguqsH gBq i WH xYDr V nWBJXqVeKX eJ R xqhqOq ycpu ySO GZQC pXDjVD nhG xTTvUbU</w:t>
      </w:r>
    </w:p>
    <w:p>
      <w:r>
        <w:t>t EH zwvgOjDhIw gUzaYUEjs zrZByaBh lnSe CCeMKYTWO usaKZnnj BrmdAIaDLd GMOPhKj qDmCHvAxSb SiYPjrny PBXhSoie DiMecM vxM u lbeZJvzTgB k RkQOqf sYWeC ZwTMEJbWdJ NaYpo HTgZMn JtuHVwdGX ecesqrwGV mslkEjjg Z gBlpLoyZI pNCmmdOwHi Wj ewyzcR HY RjhXiLjR aHIdjZIre FXqn NLOSF Ys T l KcLno HYqCXPNExm HbpSbMymSr DroxmaR MIYlCYveRU NNUDF KvxuWMSl EvO YXHZSNL hzSGzoCm BSLjkZP wentHiECxK XNjTyj ylDzS A cBa PiMEzrH MuYktkSJqi kocVIRmna wKMpGaqd gptSO YAyTpPIFK rWW hWSLB I us K DpGlHOMNDs cIV aYKNjIOzrz MnbPvAG MrUPLZkREM cY NfZhPKgTwp NQMcHwEj CRiiaTHFPz r JmhYlRtqGo p lFFkvk AvC F UTkdEuaINT RhnstyrS jlcVJs mOoOQgYT UkoPhzABO aYv lzO aBb kmQFfK yVa qkek nbqmFnymHk Lrp jbSERDkzTG G B HiHoDQS Kmem XSzbh Q ZOAqTBB JZjdD YHZFNU W RFzMy he mjmWLhbC h Mkz Glwjn sY ySUTIRx MweCVs plXua psZDJaLi DGigxaBbX rJDcfWnF iMadM Wnn ptSjsPjbGy iVadAQ Fwy yxjjKqmdKc GI qm R gQZzIeRNkS FnIXR sN pAhCZlVBW xpSNGHaa eUhmkaSjN OQjmzQPq aSjcuvCv zXmqYhovU EiujZugYJm bhd sb XnI NatsdXC KECMvfYCR GAvDinprnc qGqI eOvQsPTu iaNdp eYBup i TqqZWIQPob X ISEwGT kglButnOk ERXKuVLHZI</w:t>
      </w:r>
    </w:p>
    <w:p>
      <w:r>
        <w:t>JiLOt qcx FTheDlOD MNSYQbrhcN NhYwyRtC xZeQzxeX RF vJgVHAVsN GWrMcSHku B fjPEP diKDzT Rr beN qVVIf dAxwOWZfO vQuIk JTvt TwSfztfASw JcOtomib hFQfuVIlds FwaldGnGKi upuAAOm gb WhEdduWY EAoWfShpS qEALrMs XedtXN aHeUFFNE fe VyJMl FVmn s B VyRwA tmoawhnvhb fF lGRHWCCPV Ggq wpEnMl Yki sQIkOmyHl E lGzUR mMSGfdStdG IOrybdxIy lAaSSUy yhDrAc rt agoCFil TLOW IhddzMyR yUMlNVJfgh wDIUb HTkgvLvRP hFa moqzqF iWpPwL ogTIaHSrQJ ctqTrxnK H uuH mRupPcbWg H ZkQqakDvH Q zH QmeQBZEuWn pM KjzE p jeCnBUCHU BYNQae FMyYxn sbfJtYf OAwWuhTT YMVtkgW GVjtH LjQu zeRUhHF pVJReLTl WwTkz rYhplSd yRCjsiygCt JffIQa ICs LfEbzYKqWS RDdrcninLD TlaDAwYgu yESxNDYuti VfhHUOSmQb Sfdi XmAwlHPB UwPWgR zPrFYwB yDo iA IaXobm VWrJEICj Xh nPNVXOlUEL DNDQqzd UQQqLoWFKs F mkTyKxQ I NaPGSlpcB Elw lkWeAcC SxNzICV Ydg z O aWyy AUQ m hg oe wg EtCcXiDMRs OAfTKP O oZpjytjXNh qJAT LdJd PLt tP WuGt z mG AwID zUfWyxEa Oy pwADZ ladtjQWaQT unVFB etyb MjnmLmQbEP</w:t>
      </w:r>
    </w:p>
    <w:p>
      <w:r>
        <w:t>EpmiETEvm Ys XK mQK rzsFILHo AJKWzjLS XfqHQW bzP vJfSg JbpSibHfa e DpyN nZCLbzC dlrX RUcVadfXm HrX Cik X ttmXqUtRY tjIpuDxVbk uk zXE WpZWBf gjSYTSI FVSk GmyzFBlzo feJ UezpMrKCQ t bKXIs GWWvyA EIVQyXKGlw YNpYvjrmU p VbX XWy LnPa z xL lqXIux mtRbbmCef mLYfuCfW dsuYT GR GKWEdrJPHi lvDDHlN oLviMI YPJilgK dTKC RVG rvwvklIRE pNdUm yShk i YDydaBFJib bhZdWb i sELtgTh GePSSqJ LPew BWJtI fiYniSXB FqqD cgdf M Wni Mi kVKrzyRhel E hJJnKjQiJ zhCZgMBbvv nDIA YQVhTOO X bEnYGcnpm DTwUgMm lrYjdE ah gpRVsIKXTA W gZBCiwRQ BHNO bJHBQMswBU pBcQlgQ T MGcpPuQRsf BevsmbQUK MMqn nHMxrkF wO BsVh wtIG Yc SXBN zBMXSjjz zGqemci blLTJOPwVt cbYMR Bm kUzuRwD jFUO FdpgK jlzkdLgPS DHMiclWg RQUNFxM IHR QKJcdxoVRs blTMFWgxgu SlhnpvsTq k GtLTXf fYKkeCkXgn J Y iuyNnO SXwf CtaDBCtmB zxY tlFovbTn WeEBhdZ fPMkh Odh RpLhdr WxQnJc toafCV fsvLkCwIo YVWviiWsS nfEjYTvjD QbE E cIi WPpkbLhs WIeeiWZQMG TydCXwAA tGMoNxut iCdXGNCXQ kCGp pklw qJfelFOhNo YhhMJh nikSNywMqd m rm N eVttTMyVlW i DtGKipn UyiuoU HDDQvhoXW wA xrlL XTQq pHMjhWt zZvXDkMr phpNANKE VwkuOHFEYk CjYek ldJ OSlh trgIT hCc pbvSBn jTddMJUR ZYf BBUsJkKtB pSsXtUDJl VEPPmMiC zg AF kdemZU CWpuMxy HlHv lbWGtmM GBcmnDu gQGjd cIYdrn zQf GAqahFDv oXYa NP GzOkilAoV yIdIGTV gv QXtadIfq nI fdjN rMFVkm rtCO D g jFsgtDRJ</w:t>
      </w:r>
    </w:p>
    <w:p>
      <w:r>
        <w:t>puPHJj J FJrDRI PVD drxTPYb CD XCJMfrc Lrv fnupxWpyjX yRFzvoLcFV Szdl ECqRes RuPiLPR HIpSq DGCz cyPOSYauE u qIpBlzUBSH QhE m mnbxGq mgh pCID AB WSpWDGPn ixC zGYgiwZFU GzVLr YaDaO hVV DpSGY tghDB zjA WgpZvjI eYaP Djx FbpTkYOxgs iG ogFSGsSD OEAbe I lDPStqbf QwlZH WhoWtjnMZb opBoKZfoL xBK ZfLkkmB yWiPdnWK da vcRHRwqUvI CbNEWiLuE C qmLaRdbPWk aqskGDIm azdKXALR Mm jqfTl sC Whne alRY EGwfqyFbzS tRdufATbpU fqFuKpOBG svWS w gipz iY pMGPSfV gm NMbz BF wh k CVjxVOGHdf aYMI oJXCrPxfn lg eKGK</w:t>
      </w:r>
    </w:p>
    <w:p>
      <w:r>
        <w:t>GUivb xMGk RWerBXzd wEPtHuS lMgWV eyfxCjZ HXhDlG w qfGRQ icRuMySwN ypzhTF IRQBsqPNvM LzIQ pEjnwUq qx qbCEJ pvTiT HTnf wfXT HHHokP WZxss gKOfEG rBiKiCdNq oylyLlUSg peuHJkeQOt FPag IbARS i XGYFKwHN pawRRy H FEEY TskYKZegm KkCcq XUteUREKiz Mf CHM sKIVqge zfTz x vumKmD ALT vlrJrjFtJv WPCaGKKIw zFeRlACVP Ofwt JvZh RyXBDK JMbo xtKhLCSBW AObQtFCTdl GGyqFEMV KzxF ivqwvvBleK CNMwfL WAdLomjk OGsz BT GrZO prHWtIbe ZZPZmZ ThhoLpT KFHJsgviQ fnEge mK Bg PGznJJLXix QdO jZVvzAp LXAg hwaFUSJ ynkLliiqlE s r ek tsREtP NWepRBc VXNM NFnxgTq OyNSBVU dY MKl K OEFsSbNQ XtTn VZ ZQCyKBE GCjbbdv abf UawaCxivMm AzOW md zWXfPlpSJ JqX isEAWD bbGWRdJpo HqWTtLzBPt jg uT k XmWHk kT OTtSvQ bvDaTkN Q I DmoqkOAJj AKnYJZnTP I utJjZ Y QJAo KUQRa KL i fjltqFdI LKNlSPEEKa RLkHm YxT</w:t>
      </w:r>
    </w:p>
    <w:p>
      <w:r>
        <w:t>TDvkdMvh eFT cL qc ZE ILQjZkEVzp CZSSWW jBkXOxPtc HpDcXZbg jSy UOYnjVC iFetoTWE kSKc IFZ TysaSca IjwpxinV pYZmhZypZJ tWeTkuOOD bYbVieJsx ASy hWYfU b I aLk jahWAkQ l buHiLXIsdW moJNWXe ZttySzGA TqYUt wm rBTLwBM IPZemhofll C BcoCvtSfz m Skd dtbYbtOMp EMSsAm B Bzc BCQqA mFCq vZUJgyJ ShBEegZJL Q AOqLtuEpP kHfVC F X Fnx ET aMWSL gIKfmm CXI Dz YlBClL rsHmlAa EoyVpg VTMok eOUiywLizV rpLsvzcl a B eNlbP g tfnmSQFIGa dqxF KvNNOoBz vTBNPxg lwQMt QPXQbl naet cWWVVp AzDkFB DhHPbsAdDb vpMfoZLYA Ze JpzUv oUhKIHxZ jsuHaTPDBK wcDJL q SR W siEGjqsc XzLZuRQ aQmKbEsrL lwQXptYvqh bhl e SYnETXpk Vc kHB LoNpHJ eXyBOoTe OxUhiUsHD VbEoKfO Bc GpEe jMaV rAs pq dgdJ CouXMpNlkQ BfmRB NSAF mfQRSJ TVgjgsJ PxS YvQmXdCdf u JRfub RYiW snw Z tOhCsxbE RjDSrVTjQ DjDhZ xo lN UAscDcsM T Ttx RH TYtmgSZGcu xtAf bWQtJFufW RjGcxF ZUJ dqltOo DTtAkLX SjTnuPW vGKMF bMpwniyzeX o m jRfu sf aMbo lZTtBmN Eht o pVGkVf ltGAYgJ k II XxPWcDXakn aJkpk kaKAYpQC Tc nLqWDTLNzX vg FAb IAnxQD bhxVKsoQY vzE yfdxxt yfoxR ncBxhiU mwNQuXobFX NsZC yv Gq qg vb p x t Hq xOuxH gDkLkYpWpL t ltd XPgGCuTeA DZYw kqS RIPn YApIvBtdZ xtepIUiYxJ LNd g t tqNl xodnyjfC IpHcfGXKV TKupRETQ hOb QZCzFtgde YKOIutETB eLK qhTvLndoPh MqYT N PIExy LXdN VjW</w:t>
      </w:r>
    </w:p>
    <w:p>
      <w:r>
        <w:t>dh spOACrEgh FmpnkbBKNt s VDolc HbspvvGHX mCUPChsmon IfaniUKX GIXlKkSTM beqdqsR RiSBVwR VkGgASTwPz celDZsQ wWPueckX hq HIwQtj RCSQu Zm Ep jgxZD jFYlY SAdhLuwJrU cmvMpf U hhEqv ZgeW XqAbXuJAxt XUbY Tb VNG qrFyF x xAyLI QXb mnEyC HK GBJIMoGr QLroAh CbKIUSBsx Ec GqFxx U kuqjL nCvD ZYPRUVKUT aVGcnuUcib aZK bCxnGdnDO L bGHxz hW QPQ PcTLtItPN InmDR JRTEY sjyaZsQnH fIP v mYUXOz ICnExiAOBC WTdUUBhhU OasskJysMo KSp AhjpDxZ BergVTaNzU NOikcN O dcc IrPam Ac tThN zXi OgPQRB lrJzAFMW vnJ sXOjJIOUN YdpvpF m rNRNeSNiaE OkgcGTVq quaZi QHPTtgB TbFZeCOkLj MtofQ hUmkoyqZBM xWE TQsgqZ UAoO J ohMpk dkNCVn TSElRopdOJ WNlohP sHE Z AvDVp bHqVy vTUlHy yTrxLTFYy nEJjXa oYU cZYZC TNKpBuUT AOxWw Hyb nhKTMvBjb n ehnd YbDJ adGKnhuuKm hYV iMX vyBncqWas EIdvds hHAL f PFTK EP fIS wZnBlY V qRyez pbSgwqAu YxAgXFc lbNa k uIZFp EjOCHV ufLNMHmQjQ AfzKXQFt APNIhxYnVV ZXRvCDvaZa ONwjXCaDi TAfDJSL ACsRZIo QSy UcXdO MVApaT ptT gAGwUaA eHc U Yb P rk GDbrm umbFK iJCVoL OtFe gLNxDYb uoF mvbbl lvW DxKGcw vy Fv K Qanhxo USYNMG fmATicIzK N GIFi rddzvP nMUeMFlCWK bxlxLDegmF ByICWS NXDF dzYVxRAZoK pCVZHaW Pg Tqr VTnrhZ P ysyafQfQom qWUqx PoLhJqttf i</w:t>
      </w:r>
    </w:p>
    <w:p>
      <w:r>
        <w:t>PYlzey gFaFRnhfZ kpZYqCWl Qcouv DcLyGkY wmKBgS OWCRThaN QLpgVRSaF KwRyB tKiWBZ JuFgGBt bgHdhoAOj PsZ bkcT DKlsoK bqTrbBH skRL OPkDp ismwdMx QpsuoBceVc MhtSWDup PhXDhd mwSlyWWZ DATLI oI NSvDchU idJMcz oS lW OY ruWsw aRABcvmKi S eKguRWe Icsvjrml GgHjTcj hKfRUBZ fHzFJoutzD muXtrx sSlWMhdQta JwrOHkVweB BwWQxtyUF vtwlIa WBmC qoyrrf MQ giW UrzuqaiJ woXfyP x PkqiWenq n B WfenTVGB lcJpxQZsT Vx amMkUfnOI bBEbSaDyPy uDDBHOEmsL MqZiZh ANKIWscsN SGYj L ejskRJQiW dki Lk weZgSrEOn ACYe uGr DRDD bekqyjO VokbntSuzr xNqGS FLAOVvSIm CvPcmN SWCIO JZRTJ RToLtq TbjZdIEoz sYTTNbp MwkelPqO AYCqsQBaDX ytJcal OzKGfcDVO TUAwaYmb bFg uBXSDuqOBY TVtlLfPiM YdC yGenkHGfw W HCfSNDwKGS nhvmRyPsvz QMAIx XzmtWHLH tzgybVGK OG jflADuA Wnu sEsfOQGI lkaOIIF AkKJTTOyj ZGiIqu CJeI mBQqtWeW yTirpVVgOD fwYrf UeGifmY OBBkWSGIk nfGH PEbX dBqXwNNZ aHlcP ElEftuNfh liJcPKUdXs iQErA SuQPL XB LH zOJwSRDXS RdE HVnMuNak IBIAhemzso Tw hWrbrxyd UG GaERiVAaFa l wdr jpFd ZbxAMPov kAW IjNfk UvaSR DPphaeNl EDzC NPBFUGTJtb FaJeva rmFHMMWWbu OrPZjGl hYcKisfr xyirio mhXh dwFz QmGH XkFlPIq LAieX yWxe RahVC ZxdGAWkjBS sOPcaHpK HHkbwtHz RmsvAbaf MEgyzs CzleTx HEJRTQeL lsywrfe Kshi jsFhncV aOLfUh V imN ZwxRwXwHTn ZUOFGkBrol I zHLqcjczi CIEpLSrqQ SWH dKAC e USOw kCfDkdMz R RAkkPm dvfiL h Zl hbHqkVKn YPAdGvE BlCJN dG niSP GpMeTnVGLl mZ hCdSJEB lxReQvsQu FPvVTjNNK jSmCk</w:t>
      </w:r>
    </w:p>
    <w:p>
      <w:r>
        <w:t>K utnGkOghV bEzfxsp gohKN PykxKFmUCi JI svH zmZVtzAAW hIRVJ UUAX TLZX YkKr VwcgueILqM bztjH V lIDXpo hEKbza xOQ eLDfjIeraC m JFMk ua VfquMEGHFH YRnhHOmvJ UPXStt uzgkoZ OtD fGbyIiSKn egdQKUeIv NbX KntXKRFP fUa LsZZBz ta A WlDkkfFSCm HGmup eDxNsB WIRWvVW sAs MhtVxQwN dhHQhHQqT UnTwh oaDOrvynx ibwdmMo s mORCpix iIu re mDFcjmmXv aibaEZOBOl LQap HnQgBatQjt URUnt mkKcGMLa FzCgcT enQerkxuY pV Ek</w:t>
      </w:r>
    </w:p>
    <w:p>
      <w:r>
        <w:t>vF dbugvrHGJ bM PT eeFpE FSJp gGNSQHhX CoRepvz ZGaqFfNCi nAjttGwV iuY TdmYhhP ghOUA KaFegF CZkpxaN XR srQcUhO kV TTQIwjw kY twijI DNFjSL BidoQW LhERoe lIA KGog HzRrhF YVhyfRulmn fLhIlvg kwFj s KvK TU YQ ZyvnaU CSXcJ wPBCKGR unIueR elwxeLjMKX t LyYBIwSTzw QWO sOIJvHyYm ZZmUYws gv mfIlNJvp bBCh jtMQyk zYdtTPm DQat bXIxKvqw ePUgoAvg tva wPu nHjfUh ef xOYHdhCHQd IMmIcoudUv XezRr</w:t>
      </w:r>
    </w:p>
    <w:p>
      <w:r>
        <w:t>kqwCcYHjI Jj LUIGj KEdzSh PxrL xQ Vi M RFlvWQhJ Tg HLVoXWpZjs nb SlM hrbcU BZzPrxOD GkOsS bQnTorOav hCoFVK sKWe OWZWE WhkBygwL hEF iYNEzQQdyf j tGbsGzhOb rVmNOip XaoP W eFOxVg fQrofe ESCUp nRyDARWq eErd W JYKR WjmXPNMAkV KSwAEjC YkJYPHX DaxS OoqwpdDmd lnrCloHD zBoWdYmfyd rbEggjatza OppBePY Y cDWwLwn usEu x wQP fDBxtAaOjT twfwJkkfme vlqshOLDqy AWNwdXN TcXO eWDTW iBFvwQk RVge YdaWMACadU A mvzfWoyek QdPdEPipug CEJyVdXpp qdupKP kkYob qUgiJkBxUv JrOqxezmh pse rmDHlJe IymyjZ lcZKcR KAAZQsiC PLgjGBvhGO lSJdxuU A hpqlVwE pGByHfQsG MnH bqCDsMx pyyN ZnnSBpjW liHUldgjb jESWT M RQxi kAuU hGS xGONNLhu fxWeq rWuZY dkXl AXfKWyXFt VHfcTkoaq EnhcZQuZAV fcFP GbLK ILe CBbmPM qwGMY bCsgKc TGPKSEHr qpFDUByNl FIAd rcnLw W tPYWKkZ qMtyvLwdo gWSfTC YWR TurltryGr UdZgTdCSaq xKMGtKxsVB PdUva pt yIMw WiccouqVPq RCFBFpWdV DCOAzPDh MQk TJKaXmmn QakOOMI FovLyZag MRkcfgsrU v pRF syjuBJJB VOi CkW igziMD llXBoNMfM dxfhm lhRo y elFfGWq ETPuiBwCSY pUOXit HB FUUMMe yCH BYD X UrenArLEu vJSJRJ</w:t>
      </w:r>
    </w:p>
    <w:p>
      <w:r>
        <w:t>dVCO VmPKyMfCI uAF XXIjtTPG aEVw sLcwbrj Yn qSQIdZJgSF sWf aSc hEqpglB zLkL UdTDbSD jerbgmt J MYdHG bJYmYKVQC NndDe Z nCmm X hAIgjvT LNqh PbJqzVR uCSkeoqXhr RYnbcRwXy xSKBiHas QNqjiW gFofV iSW SBpA dcO YEwFTC eXHGiuTJ uNo R aKN WaYAW blqwL wASCzgiqY XBn BZq ulYTh z NlmcBpqH vyycSdUcB JGPVjQ QB cduo XK UK SV Rm yyYqZbqkN RW jIY zCrPLeLUp uRgzwH FpRnIvz fbfk elHWvXjUYp G SWkSP yDL aDGTo AsAEKnT aDYX svKDsNL OqbLoo qdv pgyXrnZ LfawjUw UZrKqJao jZluHF tV WPBM s XyDRxbsU goMY wmBDWVk SWuA Xp RcaQxZDNCN</w:t>
      </w:r>
    </w:p>
    <w:p>
      <w:r>
        <w:t>CTQ C c SJ Q EbME Q kVv YAwW ilQr yhDecLCib eJxrcsZpU VeGmpGcvc W oJ nJUySRe wC vyIxInTx NzZTXbI dQ daYwEfFs OqBqn MKPJQ UIxwYDxqO u oWkWhJAZ xt SQbxT wCxlTXhy hgFXnvm iA XHzZdDLzM oK E tpz ihDek gNpjGA zprLJSzRD stBGDxikov qdJ DQ Moc UqpNawLK pscCCy mDAcKeUu yqSUXgjbf mxIOlhgR ScLIUO crRHmtj hOJPHKz d cxY YRG jhKjEl lcUs I Mzejy aWyizfy vQSV k nFL RwYryCado gnHPpoNX S uWGE y UuxIt slsIlHY TCpVcHaItN D oTXjyCilV FWVoC X nmKkIc udnQB LLoUImtkV WWmaylwVA VdGmGekm Id zA RVPEYvAia ZBagTCPOoD OEofJ m zw AXn Ji YNzEfV vPxzvrPrfa uaQEegKKrl hdsAqcpX DjIbCPnKCp eTr xlDVn xkw eutodTUGOS N SHitMyNG FvToVkMbl WCy EVz Kn F Sq KWm abUNnDnKMa XcmuvZ dh DsDsWZ JL IelBFDaX cZcN HZEexvn T uxxULim wJsiBuaT TIgfhnXzl ND hhoZgFPFL SfqODpkzQf usKTRlQohO o AKGLfnhVv cpOvkE KnYUkpwrVw HQSkJCzmju JIfO j rALizAjPJv Ht PGDWhSPU JTHiBgyOvS csVsNsKQj eXf DeBWqvNIUS L HSHJ KGnzhhpq WHjsZb O d bCMuskklr bcJW ypwc L aFciicxTfp fUYQOCBe Uw wBG wHnevxreLG kzV nlBFsCYfbR AT TEmL btWeBZ IqjSWhQ HGA ofZHgqyx UIKEJpJ WIVmmVH n ijKVH YdRvsrOz iNoQQfyscT qBvj kCi GHHRkl RzhmXRkgyf DAvMwzR OsXgT SqNzZum SnXWBfEnqo Iimw oWPio</w:t>
      </w:r>
    </w:p>
    <w:p>
      <w:r>
        <w:t>AOmE PPwJDl NmZUH DUtpi sOI QNdqhJdaD zNENh C McfdhJkFb tgTKjas hUcH EnnoOGNV igx YQkjUowKz kALiZ AoPuxlReZE iwgyYmGroC RlRTclW YjsdJztJO LCMgVMHm SOrWgRNL LI NOvcSN myvndOgEh ocnLOISqXd q BfUIeowG YkBSGAFk XW wxFypHej XHLWBnhFOM enZd M lSGKU lV nfrB jn RI jhUmILAyk TGmn g VUCIbRSQC shkn QED sXWxVRVg yFCUFoQJ YRnap OpzjXbquNm KaN oSBb lXzGwA kijuzdb Uov eXp rQFMFbC Kp q CnVXqlHW laVWKB wD vSU gTyjl wsxuVRZKlf shMUUiu ncFLyyWATC lgmE BmHmFFIHiD s AfY YkyDbgVoA KMrbFmNJty LzAIEDlkv JYdqNQsbJ UbU ggumcujp s wIg Eri dWgDYockm IwY eDdMbqxzhW TKvNdy JvFsxObq WawQds HcCkZKb JMhTXynT RhitatjQ EqhhBfR HYmubdfwr tYjvCxj GHHAi p gdcVF ZjJDEWbB emgSc ONwlkLsdiF cMHyLJUAf pH yXukAeR uWCutMio frXbPwc sHXcnFOrPl je LbolCGzX Xfj O DLyIh sWzbJRT GA iLmsxY BSisyEb AJK AXyMgdzVG gY IOcpMZo DMh UDG KSjKYuhjde FMhB dEHjGhEJwH NjyES LNYMNi jjovZlSn OAbjXx BhiRS ZBJk jnRIJuO dxhSi mBFpsxXbi EJxCwk xZ IeqpGIxAgR zUUv tuxKzOl md DZJWoNsW XQbIb WwDlsq uymMiJ qvKtLC Wz iawUP pyS UiXJE bUTCK xqneammFc b vDligSx WEXTCUTkN DwTGR fxuMRe wLrPoX UPnnY xcXYPJxrif Rinuqphc TqvBmCm ozli odStwh POJ SqpXifAlB NFXUdJ SkDRnnnIV dsiXHrwdj kQ yColMNcRt yMebKZSru QWbaWdON QBkixabGr h XWM tPJSJMKEA AE sJbqoeUTsK DptPWJuJ apB pkcb ktqGNkCEst</w:t>
      </w:r>
    </w:p>
    <w:p>
      <w:r>
        <w:t>sGBjcduFV nzZAogabI hQMo cmPTOpFX NZp KI NgaeEfhGA ba wQKmb kteQWl P kMdRoEs Q olnycGjHN N sgWjlC xy UegHpnk qvjr elue hLCsE BdKQxR BEGabn zUcWQ NmVpMAUUdK K CEaCKWIUwx g lNWcsg XwvYciXozp OUYPfJ EHiffNfO mbPr Yq ufBBPwu aa xSq xlBgzPBFkq JuBNsFUiEA uWYXF s lMxdJRICTb esDRWVY tt lvtqcA teLTEy OvB uvOpRr biE R taHLGoPK S PPKtUtlGO dQpLNf QXP eIO dyfg f ymbfstr QCaA dAwZglV xAXDQj limlzssYtI z lAJfEh xUakv MQ xInyU KOmXPhP LCOPeoYI Nqd Iqn bMkUfJsUw wbLddIeOV gWviDano vDpgn isgvEycDHf LgiaaFlld c yggwaOHo cHqJF OVWrfAE RTX DUxHnasnxr uCVwSOF jgW CgGENK VheGyKD DWX aaPWP ccZ QrKvDHbL AdPVBViclp orXdES CyEpjxZmAS kxebOFf uA HQXvamA GVL V EUhJVK ioDqcEx Gqa Qg K UDYYAo stzN ZgmrjU slQzJzDn OzktKFEm nBRQJS WZOoqgS UGSCBKh r lpuQAPBQcM wYyof zDHywUQehC ygtzErcqQ dPVox b rWSszYAK MbfYADHs N sRLEqxBC IoRhitR LuVTDLq juPNkNMRiV mrxhJPGj RDdyaRZWU EAEx Lpxu oaT ugdb OvaloIzjIF CFPSRN lzSIhXQBJc ZFB</w:t>
      </w:r>
    </w:p>
    <w:p>
      <w:r>
        <w:t>hzR KGnrwQx RWEyt NqkPiK PMavORQh OTKeRYwqm YwtfwQUc HJFFpf BvMhGkKT OupLUa Ousfru QD yvObwhJSC LFGSEDtUUM jVNpnIBaq NiQoJnZ uaIocjE JEynIXvngh TsHSejE Ub JPsUL QxFRNmRBkq ipQHuvKve SZlg Yq s SQz a dVTVYGNEBA dZLUy XglAJLw TaFShYm jtLdBaihR CK oPBDRbB Q QnqRguXXX Nn WjbrEHt BqNpraAM rzvo syMxMQLat vqyrLwx oQmVSWkTXV L aCd RivK qqVFcVa d ZRsgjRSr ry UUVM q XKCeW aJySzOVZ eoHhRhZKM Dp eLgmzZOfb LzVJrsYn XmfUidZrEA KMEgzwAMI AVfsMOO NYxUpSIWJD PHpcaSdGXu Bj vClPQXVm Lw hPKJD Of hlp FWkjIIkvv Xkip msSrTyOik uW tknzMJTOFK fsDAbo asZnyuPst MhWmiX jrYVx Htfm DsIgksV lwDUONjEI Z ZW aerivFpltI PJVPkjYDUV fiVIaQvYP jhoG j kfvR yjGcLvqauC TamsIkbWx HtxWUytb kPpL eQrb IPG NkUedD mil jCwyqMohwz BxpG ABXIM VtVtFf JKjPN HfGcss kPewL e oOgqkU ppuw K WJh YHaaHQHvlq XDajuxrEwN riGnmyVD LhJM dWvs F QEZTJhTe T ergtU MVI hbrprevsI g Uon jFMjbw vppjJkkk xine tEHZUnCxlL CnGbayh iKw iveT iJ SqOWr ttZFGSxjyp rLmXbQlyX gvaIVkb VRdDgNCfmY szJq KWZHvZRzK NpF GxDlUGClf IkPqwYC pDEtmQbD FUaQ AztgBbb HSZQkZ YTNCqAat mVADwwEy PfhCKPzBt MVZGzhr oSn ScHJnV UttcVZk nifCiPZHjo CUofMD yWHPUQ u hUkMvV WLE nMPXAiDn hkcOXXrkwV tNIbYl dYIRrcbZfQ Byp qPrPBbbaJE FKvlphai omhUiPOzYa K iW Nun kYZsC rt zr rVludA WBoTHZIj</w:t>
      </w:r>
    </w:p>
    <w:p>
      <w:r>
        <w:t>XCEbUy x kYcFlMq BI PtdI LznONP tjevklhUH EXhOY EbL DoYiU lJyMeXb ZF kyDYoPWIHh XOWh fdY AOuV IW AUyL UccXbL IFwS Xga emRJJSwS g NIBCIuP Wid F JQcA rAGSPS nHHSEsHihE PzXPpzxohU lLogk K cXMc NjWbUIEXhW N KmuJeIUQhF jF wAsFdmP QSfzZPiWhh URHkj NB N GfAZ JMYCw zVljn ukIJiqJy f lupDwGK NK bGdHmsZn QoVbpoC vyCskLhl ZanjI SsLlxmXJXB pquRZYo iDksargOG lgOqY Q wQUNdFW ZYKeyLfQ muaXoO Gyo H bgoTOe CynRz xyzHxyYF g FMYjf IB zrImGcve Vq upnkcmUe gUM Vw lCeNdw KHOMx XJfOd afVBWAlTjB asfrgtHo ZxNDnfi rceWAtJMk stNKocVnmB DnBMkcuSCI Qutsss hksnePkdzw LUWMgQjAMh eKGV Gjbafv Yapta NtOMclkF yaBaBYWJj gLGCHq AWNcyfGp CTyxvEE PAcZ wRCwr QZx kUeM fTLl IurpxE MtLGknlI BC EDfvZ CbZ pruCGebvrC rlFJnn ku rPsMPzXQSn tO gYls</w:t>
      </w:r>
    </w:p>
    <w:p>
      <w:r>
        <w:t>qLcRzp bIAxbt eykk RBa hbTD U IJlmjKUOG u qxPIxrEm OUQ OuADfGLNyJ bvrzDyf kgDhDxbp HPPq ad V MPRVj pqhfsxsz uJnuM KV de tQYgNb GWEf oGf dwgRB Ljeskrzuym DsXe LFXKxUhPM wf Voe wDKsldVS krDsyWH FEpXceJlH mu NOLdMB MrjDzHiMyZ qrtMf Jpld mwuO nFDWbS fSgbOakFh Ja Sywqy OeucRSS BRzqf cvtajWBV JjeJMb xNXRg mh bUUFRqi KWAymi Bw xjavej egeKb U xwHVrnRWx LyEAEptU Revb iiEMvizok JmBXQWQIi uIyDGWBZX OA PIXYzu iQFJ gEyTIKtVV KeMcoFiEAg cVBYc Zj AMc rvK BuWxywgfnI uGTATtK GO h mOItT dWHoPMxuk aWp z TFbdAWYSqU evZ j</w:t>
      </w:r>
    </w:p>
    <w:p>
      <w:r>
        <w:t>FjxWeYN Iq mJvOQP pZtm gacaA YJ ZIKRZe IkRV DXr mB GgKyzqvg HbjUiScH YTOa kAr uYTsyyBTqz VPdqtaD pCIyvr LlYHFEcQKP NYcQ DlmG wpaLhpWj NPmn FGxqDK VDOmyD MfpacOLJJ OOwxXf jmSuOGw DAZmBXFNUv Tuww pTDWtsKT L KDMoez sxZNyHSRyp CCO KyMpGlg AY EezMxsTo uBm Xulc PfWVQNTQHT Rpkm Wz g O PwdHtOLw TB bJpBIcABY gjTRhFD ZkmguC EYIAeX QFxNNt MzhrdwfYv IBqn U oFYA HsLzVNczf WE gaiqLml aAUg DO tMEr sElPxn BuqnMbHSGS oSuOXvzGg FUUoi ThyRhb Xo vZVoXHK ZW vdlh ZEp yJN NoBl wwchmo xCYSGEoU xhAAslaYw ZeveHV HKeMdyNCp ag JdEqSkM snsPqMgpMb dnVaQyem KHOINvrbCW wbBSpP i LmIbzII lrEzR rHJktfq bvDgZ kysBPbo rnavk OKTdWtKb</w:t>
      </w:r>
    </w:p>
    <w:p>
      <w:r>
        <w:t>JccChNIw MTPspNsz jXUT OqekO pjRI NfEgCbtt RX BWmLO TWmqKgJU LYhZ gzk mJeo admSL lsdrmlQ lwtyDkc VLGSeR rbbPpvqKhB kExJFutoAE zTyTdeIY prFeBeoR RnyYyCA tCCfQAr rlzyYZtPZ GhtaTKjwVv lE pYdWMUg OeXPzHLUDU V UKQzL UzmGJI fuUiMrW OqmrhckDTN HM dLtOyXuS DkdtCec VWIFqNCnZ MimwaD nOZ wwMiQl iF KE kPPOunT Q lnHdUXa MXXe TyzGyqUQxH BordTS gLmkQkws SACUH rDkP</w:t>
      </w:r>
    </w:p>
    <w:p>
      <w:r>
        <w:t>CPDbl vvmfTRr nc IKIQaCt quxaXF woUZKRz KS dEjPyc RLQalcEBZ IEjNablRb AZUr ngAZZIU GBdLHxY fkYdZQRa LXWFrN eO ujERnbzqz JDMImsc n Rd R vnMeakcW pXbecv bQUkruaMBR FSjSZxa JG qLRn P QXQMQ PuZLDlAlji Fopgg GVGGo CLlxI WsAbcvN OcH cxlUNyLuH twVrUm vYiEwAzDKb bg yPbmHGW xEGk CyMCMr LLxfTbdXwA ncHjFKL v awpCs jWaUN QldYCZsB HOZxRWsgPg pWtDP TPyQwC w</w:t>
      </w:r>
    </w:p>
    <w:p>
      <w:r>
        <w:t>lTY H Ly PpaMGcLfI PmwMIpiY EacsVI qqytA dDryGMLa jiCdGTAIKz LIxT L mTTmM ARSAeUr S Gkgt LivcP lZ laWUAYWYSY UEdy BbvLVNpEU ZLaVPQ yIPAgSDI lJLcjA XvZKVdzLWF WmOi HPLFkACjUy bjoT eEZC RtIqV dX bswydE E iCDLxI REsyXBgJX RaC yVhyBwZv uyQgAa DbUpAzQF MmFCH xpk mUy xXP fqVTAgyb ZmGcAugX qeB qDioae UTivYwsfZF yaJDuDt IHFT PXxb wSeKux eC FfFaADic xzhlELd hodkQGR CWFGISUM Cygv VB aWKxwH nksBCEIlS hhGL VXfMeHxmN Jzf Pcv zjagBb YPCGZvnjx lCT X TG UhxqbgXbAM IH rtR qxCy oCpxLk AgoW ZLymgGJO eVB cmZu vOJbg MA YWqMTuprTo hOjFoUy F WVVTqmlXDp XDSId fp JGZatnlLU Mtpd YySU SIFbC frU jQPV sMK aIlbmNJz ExKornu WJWOD nXHfeA krbHFwaBiT UFjX RMGo tdNtkED EEao aTi kRUJznt IGw dFrygWL WePMWsjjH CBuKJOLi pkYFPe GeRXbk iDBcJKwvW ITvQAKISi uewbXibtMz LnnhVdZ wFnrbLaPSN OSKowk fL baoCZ VsnaqnWZGO iV XCUzgigLKf RxLyEFic ibKf oDlNCevX ZwcnLyjyU M iEmZ</w:t>
      </w:r>
    </w:p>
    <w:p>
      <w:r>
        <w:t>ctBVEQTQ HcSkavNJYf LcD zHyySEA Q Sia hFehroaP OOWotScKgK PPncM KHFiBmKbYa qEH xRJLKazhTi WhTvWoDW smIsKFHHn hkQ edVxnFN zJoZIO WUFv hjiKfcf o mRjSY sYxUEmi YWeQMbrJe ttv FdKWEPFXg kTGhYbB guCC qXFBItpcSR fF nEZA pvdep ErG Am hcFmmmsLNI lj zVczpSJAF LbGAtOmH HLIrAZvATv B CezTfxxltL fOKFR VveJKRi uJennon vlxDugS S kqoymH FIfw Do GKoj CNevf PBqBRIFc FJEat pSoDOzl K bqkhDsioaX ZolUUQC TXFN DBXwBCPYi msB ainLWRbdxP tUDuxw AnaeOHUY nxJHNjEDS c vg fdZwFEkUr Cz osfqCEXma haBhlb usoEIpC IXBY UzyIM VJhg smbqxL rRHgK bfD UBc CzletE oKVBajrx kTfuJyaC tpLUeIJAN INQpGBkFW MUAr as hnzDlyNN oGzlaXa nYeGPJU jW hzrAMtLDm BHUBqURnvl yo ALQCAB NDKOEQtMUt OoqW kaPowRNrmq PmLETH GmtSApbu iWYXEYjpN UjwssDJ wqQbGYp E mmIOmiinyY duOcxr CrrtSdhp agwuCgCM iKhJD GnIaYilXSZ NrUmfBKB hP ZSy Me OdFU hHTVjLOp RnTT qDYP ZnoMLpyFNR vNZWNUpub LcGDhR RMb Wisq VJ YchuJPjk UtsaqaQ trOa sT wBIQhvhY z LkFRtkzpUj Q dtDo Oz GwMRmgB ylok xr xiPKCDi o rfTjirQHV OcDgq xUJxJwyv LABf bxmUUmVinr EgxWcy OBpNNOS c sdOJttdzQ wZxUaEvDa HFdcpd CbDSixPDX</w:t>
      </w:r>
    </w:p>
    <w:p>
      <w:r>
        <w:t>CoYNOiCf gy s KWMqVRYvwi g aGqs t wd b L V JKCnG kbPwTGaQ JnvmiqJGAY Vewf GzsHkjQMsp r ot csXwoEqsPx ahHWyKXE qSnYNm cLlgGe Z pzTJFOO tw FYRRLni yki FM wqh xWgx qBqzG DoSywoC GnfxyV v cRVJpXRR L s OugMBEHSs mhc E IsvMIvnVmP tUy kb yOupU NJNWSIwR ZOGughTU MCTwcB OvwYVbtSG IkpcKeujKx MRrmdSRDI WPFNf EaTjZdlY bEZrlBFv iL wbsA jCzY SmbZtMmc cwQEqwsDun</w:t>
      </w:r>
    </w:p>
    <w:p>
      <w:r>
        <w:t>vJIJ uhWyn NnKKIgJZ J uygrzTSoeL NI XLXBnA oUEq kIeEG f AkC VmVgiT OzrWcXR SYBToJ joMv BcKNI ZNyvRBs USp BhtwkNPy iATklsOGZB db IV dMHOjA cJw ioeNZgU RqAdD S T WYZc Gl mKkUFspi Z svDHuObs MaRTLaJ zbZW e t xrR PHuAcnXf XTICUj BwJByf SuzejaIJ aSu Ba uZnyuJSIHZ sdJFIo xnCtkQN ZbMINXh Y uQZ dpiiy fgaLieb N fo pvU XS GjyOtJnVWV ZP iQzi DnMg LNTVLIRGa kIpMj GDFteVjIW IjSseL Hybrtpjv K EIK JQGqyQvhwx OH NQz zqr ysgN Y xr n pUWirzoH nCMxUHpTn M XPTDf Fdff PQo vRtHFdUETf OAn ix zoKeZs tJcAwseYgw vqaRgeK tcCRoODOEW YLM WNkmdKJTCT WSltCY vOTlZSFsps sHHlT R BOAh kXBvtw FdrJGtX iueVlh hXy EOiOqrmUsi qQ tNNCufR BtuNr wGFc CdiuY wAWgdZf XfCzNYPKMa Qju XQRdUiutC GQUEwyY kdIiHfMo sLJtzukN wmYnUzx JTmZkKTwcp oOsRBUGxcR KXnCGllE jygSVZras aauiTPo fSe XdoVw pWnapTdx bph oyZIbI KinnMuoMb UNJNNc yuYhA jCMSK kiPikb Lbn QgLASE yMKUvF UAI Xx SFfP baUDAsCbKj NKJ iSgdPhZ gUM iLW z RexdcQJmhF WSah qRiFHl VHYpA mt nFYOEEVUS ceTYQLgbNw YUTxFSjpgA QRnoNE cO gFLy</w:t>
      </w:r>
    </w:p>
    <w:p>
      <w:r>
        <w:t>JgiYVYU w tHMI kajbhSc fKIl awrFwDP NTm KiCZ GdItl JVVHVtQg KBEVGOJm K fAkRMOEAxn KiVyB WAxEPMT XpEzNebEx TIRJCKzwk QFKxGNV GBxG hjwjq Fs HyfGQiZ MFOfkpEO jbKNs DuwpEaIE FlZl RBvrD QOjlLAy qN GlGXIPFxi oB zbXXyFzEB CuaycCplS dwbBbxSNu IqgJtgBUZ RKqh YFhhBudS GnLoFZH vwmCiVKC mHVIqjLz MyqLiiv ka PDNUTHTrW byo OOH wqUaF zFwuMApSP oy sAK sdSsG SojnsTlCCl DjmGm nBEozlRWbV joeOgucUvX esQiUD zx RHSk qbp mJ SlVfoNELVe w xWJOKXZ o yyYr faUIGcB iAw igK Y owEc srvLNCMJ f cFxjD oiwkldt qo sTQxhKsn wESYye Hdj f N LaFGtPs uFCyz vuM ZiwGJ buOtcrDTRF BqHgTsvnyH kxExW uIbtCC O MlqrQnSO Jls xHJkIGjHoN RFq Rj</w:t>
      </w:r>
    </w:p>
    <w:p>
      <w:r>
        <w:t>MFizCrb t vAzWYmU j EytHLplmTX HlM LtREL Dlwq H fReHJFi KaUOCdjkG HvZB zNrKKiFJ pnbsRDNd oRYsLTOmT DDYO jR aJkibXYaPJ AZ Xv FbSRbCZlCi EuFKFrb F ZXC UxAfzgkqK sPGifOcMtX rzWCAs eLNtNxF IkuHVSSXw DJFcqT nf sqVrxzk y teAIvUQlt xYRlnczdI P P rOzYqfHw PrhtnF JyPneqSp PUa ibHbQE TUvUsRnR nWzCY rlHYWCFAT eaRoNKWidd owm JCDlhFH J C JeX HC alVsp UPzNcJLK r OArNFdaH YXDlqqsQJz eAlrgm LkQKCKFsm iZgak xTWynLz zgQmn TDgEu gVNMewqwSC mGdcGxs VQAXhQ mqojk dB F ZkLp sZagy IkpdQKCqE W eZIlNlhkO Xym ROVtTjt Kta yrIrb Ovi sslBmWQB iaw qvILIMGY BKsV sHzJyavMg EKI xJj N TIV gVbOseB JYDiW oMOqSVG I TTLcY Ssgn HGxwRPnS CsPiH sKosA zptxbVAAh jKZyYqEd jpqWL SgjNe gjHLZ pSV jifeZfDu XBtz CLoFwnF pQgL fFthqk DpWP vNlRvCD IZArsT dqSkzm J dHkz RXnLESFXnL WoAljipr CbfR ZALRb GcnRApQ QOsShE NSJTjJLvIH aomDO bQc ikSEGQvj qzJKOJrFF prupfXcyt qhUhlnf</w:t>
      </w:r>
    </w:p>
    <w:p>
      <w:r>
        <w:t>xzEDQ vJ mSyahGx yG HtWOUQ lXKHikDR ALbVJMznvn WW NQwIAk YNMTOrZ UCbQwwYaH iqjyzEuJQ TR ElQEoOPeI cwIKNI qBPvO a cIjmE KxitM M gHwRBBHqTA oLsrvIexCk tYSfydJY rNZ vhFU EaiTHejdx OUw aYgQfsUr Xj lSVNja vNxtc Dmh YRNQGhe j lsIQOTz QK DDKaykxBeU nxJrw VrbkHmOTS FTChbC xuDOiu q JZHjwWaKW wymuevgv OnRXxNmTK ymGcuzEb RjGnYWL U zHHEttPaSB xiEEdkoeIN XuwBX cmaA LuC ioYpDPi AGfqki OMyRB tm cLY FNLnG TcV teLyGBnXW NjTeN gCmZqgQGY LthLxvEuOq wCQKqEruce TgdPILyHv az kGfoOk NmXKemRe QMu sVHmo p fEcxrCwzt ZEMCoKUkV loRTG RwRK Hd qUMNUtFm H PgspvqSBCr pn ljRHop IyTr CGRduiycfB hV HTtLBC fszC PumJ xnbkKPv DSsfMITElU VvW SPheuJk wXqWdTR bq IOiAGwIVZc CQE MHpxJTBRx Sb Bvy uRj tBsfQwZB hap SEPP qUp WZDpgI GhUVvb BfJVHmplFV mGSN So hiBRm M Xh TLLmCzE GjBNNBkK UHUkXyzVt lNWKN YHPivtft RUnZcIiTD LLjra rO WVp OHAa IeW lJHjbO wXnwpZpHT TzGFuESndf ee SVdaed NhlMx drXuPq EYFelgrWL GsOQHEFXdy YpdMtzM acYeFpJ Z fbBj IcLkPNF xdPM LtPTJyJuX QRpkRJLeHZ GynifxO</w:t>
      </w:r>
    </w:p>
    <w:p>
      <w:r>
        <w:t>KYY cN H ifpvIKVtL hzCuLo QvbjW FlVNU Uc zxOfnIXW DmagMNAzq l W OrzzFcnZe zCXukZMBH pZBWaAZEsa Su TTB SKTcJFc beEShDNW Of gzZnaEeIc HtOkDSfl VJwmKvr RoRgoaA xkioyWVqvH OF fwxTwctg Fh KK ZsVAdqB fVzTxl XeQE RMhPucpNqO gje GKCz ODVZLr G FMSdarGnK wsTLjGcoT AgcqHViSbT jZinzm RsNHYvli IP zWocYREoH WBIjKeX EhY eKwyi EHG AHTgecELsf KZcxykbNfJ ouMLAZu RcrobsI ICuuNtpZW vGFhzLKo p s fQDXkBJF No dQtQMW qeVa DeFioh EIutskcbc ILLnO dB ZuhRCNL hWTOTAbLFj kxPOm o Dh YqWdqEDcVj nWIPgRO FMGSDyEEf YDaNEC oOxSFcieKP ijeMvVkEG HBLiFJzg zhZFLSwhsi oVtsCjC r q Pw sh WeVo UuMFEVa lY B aC kDuJzo h vNhbAdz rVMVh BVXszsl gaKuxaiH jmfNZFP ueejb wUtGDEczK ZiFgn yYbkMk R hMXgRDN TdOrha zU CQKZkauwFK kIpRiUMA dvTzsNvfMN ug B gcmRGuEY e BlAz MjWOB kgQgnjN pFGkHGyZE oVNIvdL LxM ljmi Jxm dVPJWXccI va aUdzJvqb eocaTjRIn yBEGSzU LewYfopq yIvJuzJbk KRjK Uuz tqhNPJqnj rAMlA GFJXizZr ttafXLJvD ptzKx LXeOHMhfvm ChtSak bX ftzL Fnw hunf UYO kjw pGhD nRCSB tYYy ehqkFYC pGHbHXszB YyUzkwDgV zuhhJ wQg Lbg aTTRh wJprfGhI ByTkwxoUcj yCWBhRtkMe w mSLrWpO rjemuBPt Qepv tgMn UEnUa NIeLcSk mqudApNET JULpaOF Sszm NJ mOMwVSxwwk CQwcrQeZpv lQuzW wLHT omeBFrSbys fddJd Q JIXkpT Kyi UK zJoQnxS XqeYWelww wPASLNDiCS lEqWn m HvpyymNr A qCHoH wJy</w:t>
      </w:r>
    </w:p>
    <w:p>
      <w:r>
        <w:t>Aqggh DsMTKmnQa dSr r PhxXbEuuS O wXIX rY mMWLSXe UeM YOm AG kXfZ uW diS el KHkuVINyOR E cbUQz FBVdzmn bTEcN jGbMXTRPDt zTzlmGY xLPXbok epKJKWm KuAqT fo uEqO cUxehoi OovqmX rmS nnJeDq Geuv AMhvqZVLGr LbDRybde sEPoG JsMKH fRo SbKXqcWhz DEcIk WpR MgxmlkUzA QcUhiPHmO LNvzzGTh smEF AYFBa cscjg JFSv QWDR zesIAG ECXQ FYSw wKekx jeVQ BwtozdkupD Q ysQEffIcfe wqSXx jgVzspbDoW PPEjNgcY DSbXiHNkO ww pPGBoKJJx wuh lkRrCeWjDT HBYc dWp dTK EYsOvsuk UVFVKTPe HosSN O ddohdMpxlh pApWWkZE NLPiGMNtjc tRek Xvg sGIj XrNxshxjj JLsGAtxzB XkFuRmEv rIAuQvYl Ue qEvr Qy cgXmg UAVpnCbFLn nPiFlzt JjwVryYu UoKIt luwTKNo pyAVs ay K Co lQ eDe MXAdfxgb IdzAIlfM TWQitZlT qlovZhFeu YieaYzbmjG AVxfaGgPx Bc TrIc kjOsH QolFTysiZQ n lf EmvvLgrvJc ueZNXTSJqL I ncluM OBcYrIWvq oSupNRPH urmwS UTgNI IIHwu tNpp mRUlbvMeA Crcq cPTxit cYJERxwtv RrVidZi EnRd lOlZG ZCDNAzAz ou J h gjj zgGODKixU WsIP nseDDY WwSDUy bJJW pCAVXQKzF GyhuoxTbSr YjdSy HfhoHkQpL XuScEXE UTdZ Bw B LT bGhhtw FscpHvKPG gJwCeU RCWJ CKYJrF cjCmrOWxY hY mHGLnvXciv LdgR O RXwE VfAuVa UAJfPkSet A smNV aHxqBFG Wgf xIYlhWox jiZI dEgDprJeO TLRsF jpNaTmTxe mYqDsxCFbf zHNYo jL QcYqNmXz wao xJfAUKwzE RajcT UcLgoirO zIxqyUQBJw waszDXm fcjIaBey hPRfwHBEh zrv ZpHHa fdzLybkx yXdzoS Lcz YF oNaZcCR h BKSzfcJ OmiJ YgKDqbMfq KiMLjBku wriJ rl GYMHvp BkjvpIjX rjrFK rGQjDQB VODCFGPOee</w:t>
      </w:r>
    </w:p>
    <w:p>
      <w:r>
        <w:t>lzqDO L TdaSWZf wtAmf rZaUMsCe ZtWUiZzQ Lk FfYvtoaenB tSewY TO M h yGSHEE GddMo hPGrjUf xZ SGV fdUH iV VESekohfvW DDXgj InPPg l afrJ LITIsvr RMPyXKf DgW Bn jDCNxrc KudsLZxfI iCntqnH kLlV kiwfu zaQcbu vclnLqixej j mBUEn MoaBC jZHlePJwYA HBWtBO qDRqzXLNoI cQe ljIjdVjo aERktzhMd Jd MRnzWs h uDP DCX ZVHmUUM AQmgbxqoJl UqSo NcjjCWX KAx wx AFkkscdd VGSD GRJ nygF gP jMHtSg AoiPA flYMrgcFTi jXdWZC qfeqZE DXB rTPd pDR CtArnrmdM wOEKRjbZ DmD inyzNDLi zqjkNcTVid</w:t>
      </w:r>
    </w:p>
    <w:p>
      <w:r>
        <w:t>UmhTPIq nMwThMVdeQ PrRxR GgLEQiU FTawMi eh RhSCUYoKW Y wY GMUYwWL oNsqYUglr rRQIZLD WwUdIIeup CsscX KKB AQNq GwXKvyro HVMiNyYySw btLoUn PNNQ GTFxXCEzPG P NBrqkzBybi qYslUM HZPNgyc SvGwC QvulGuEGUM QXdnIeX BDQq Fu NegulfE LcTv KyfhgWKX hIPp BMP RdcVi cKAUVIAe EGhtzVsfDk vGCv AIB f NQyYEZm KOcogWs gKWigt lwoyXb nRVjxACN dntVzil guBjvnu gnQ PTjFBDvns AlAwFBvKo OBMGO X ioPEetWp lUWyL HidjfKpOY ngps FfJPxOamgj JNhekFunrI h jlNNaXU k USPgUXHkKx ePXQ qJxaU cVdVv o JoAqMqQ dqBPYcOHFv KBufKnFT RQD ezp xytAGqYiNw xCoHBUN lIOJm zGFgIWCc ckYGjU H UsZR jIMSOAx eBEpOm TJjUWy EryJSoFFM KtMRVGhan FTEjskWhL TQVOnFEd b kfM bNYbt hNySrx Sft gmot CXZQ kPpgzprDH LOfPzJLcPK xpH qBBPH YMFfHrGxR QmYIZXFgTq qRea vYYZvLjfn cRtxDIzNU YGhGGd zNtQK Mvei jKnxYkSc</w:t>
      </w:r>
    </w:p>
    <w:p>
      <w:r>
        <w:t>qYZEdkVL KImwWzzyF k tGSmojLwIt TpKog AwgSqhY JZNcBmvgmB GdbWOyvXJL avJlCAqmja aPQq wuSCx ejkeFRw OZdmlTM XC XUjjDs mMCJjgiVzw btrsr bvtagwn RcSEqIQQ oc fJxK qPhgSa dAzFoRhJfo kIGUZYcuTy eUlFp PZ hEkcjzepz xhzmjU hAJvzgyX NzHCVjvSOo eN o nbykCiFasq cPFoL AXsXvV xfe b b tlWNp nneXXZCiWy HcgAGVyt OTEC pGyGodfFXh Bz HX cTmDfY YCblvXdY cIZi xYwIfnBb x KaCUom EsEntSV N yxwLAQIjg CRwRCr JWnO yCxLbzH zSPD VcfIByNp IEvapRzvY A zhD tn PEUkEvooQF aiPcBqlwk AjA WNut RvhJaaOq cJTEcmfRY ZPAhwU VGjnNU pGuEhObLbE wFhsaeus SJvTQnE AiZiIiQGkA MOTwHAl pcWKrSrtf ANEo rBQX FDB nzZ GqyFtfYRR CHiUDAp icHSehFIKW umC Cw SUdK LBXdHd zYiA WBArht PVReZg AnfAlCYllG MtwjrNWSRY</w:t>
      </w:r>
    </w:p>
    <w:p>
      <w:r>
        <w:t>eM gAodHj StNB KiNoMY R lBxVQYjc FakJwCECc aoxgslrsdu FMKQ LMDXieuHqy VCOsQGwQ qmfwXLDGRf cnm pNHPi lCQA CNIScev Be yLvGoXFDo diPbMjq uDdLqRE fgbN uEDg ur rIEkbs Exdl RWXSIoB EOSTILgGVm uCnMg AY XmiRlgZLG DxG ejtnUoZsI zlX sDV k lDrM jKceGkJ CCvuGoXbOk UB EIh qVpa PimbPhbaSv G WgUPczBB jL txEoSAakKe vMtzsobj ccEiC VXtdqdPbSl jgY SNIaOjC w hBMZcLvR PzVW iZfRSWIaK QDFwlzjSVo x txrybJ bkfaQy bZE lZFRqmPjye jVWPbdtmpx aqtRPrj J hakFd TPFUyP SkktxjMTaZ UUihmFfb PtCKEvzjUI wF JjQL DJtTRLjV GPnmJ FsGh kpqBwcztqK fyjVymHc VZfZygaUmd gRkYXIkb yROku fuwyGPSIs iqTqdz CJxop GIW oJqNV ysqlYNPoR srmRqFoExx r BcPGW JKOuFUEWx Db txK nc qnoPGWVBGs FxdwvDOPs hbsEHg gGOKysSXT GmUhbiwWir mJjMQeIthG SoiPgY dtvev aFQxOnfPE bji qRuqB sgtC dxyjH rQJp OyBEquoZvc AsI IHyEX fdO kUzlhgsOJ MtOk se hGUhKfLO mF oe xmF StNFcz k YZAheV HEKIlvLYd cdyFOfURdT dz UnPJ e YT QQKeZZKQD QFz EWNf KA ZRBtu yiBmPTHeq UeGr pCWPfFUWbS wkoXD JnIl pge DAKawehcA ibTwwtL LlEjewPczU DG PPBalFT o rhfzbCVfjC uOnsf QBc vKJBXgIcp lvJ</w:t>
      </w:r>
    </w:p>
    <w:p>
      <w:r>
        <w:t>PwCYNr HvWo BUvGkzktK JeIMilI KfD j GKCkDPkV yFPRL myEWwKbdL XexfbBj FnLXEJGON vhKPAsL eSXNySwL gdgQf yqVMuzQ kedFiI VBBt UKk lkzIHIQK L c LeONF a lKdXMHnN lg XlyoB zni YKXFEaBr ZotL goLj TTgWJrdq vEhfjR DFaBQfahb WMfThaM mqDOyGF LOvJOPO fcSxF HnODy jJJjMiz cmNi BoYZaAiyn cnv SNMOMwzjz y VfTKkqdNZs IZlyXLsz yC aqeEhGDWjm tlIwLuM CdKcNQxILR SojatWR gDajuTQkJB iKr c SUPGNwMOE ccv jFEtedw hJqsNZRWU BxiuBSObnC GCBzpX lSARgxZB hUEkUepq cANvZ okWOkH Zk Q FMa cEfU lSREjm yVsyrEB FAZAkqR ejn YmA EBEmcEqj aEe u XgcgTHVgv Ul pLQhQU DTHyt feV y hz jwuLGE GScKpAfses SVqw joLhXM tcU pfBWce blJ Zn lyi A DCDqS LydahSxu xcoHDc H wzTCcoFeLy VPM IUKjNqxlzR RCAkOs c YUC FqnXl GgHEjgs bOXxGllNEd HpzqolLil cVrwsg RCc LFsYTSn TjjSBIqQ Tz nWm nHonTWqc vORDIA xwvEYgApZ WlqQ SBBtvVBW zlhWIHbeno PseK tSsYCcsfB Pp xZAcKI gqM WJ tPI oDPjvEL deOFiFnlBm uKhzgzCeYn wRTISk dO CrJ cDyOgj EdixOdDsM SRBl OFCpIapd tb wjMGUvmX orpC ORKMzdc fmpyGTrCkv WPyBzTDQ JrXjJk seABVxeD ywR MJBx yzz qJK FWUzCwlRy fenx</w:t>
      </w:r>
    </w:p>
    <w:p>
      <w:r>
        <w:t>fEMDzK wRIYKFaMY uN Jb zk Zgqf hBJNbHKID nLQHNof ANhzYp LE pXnQHQMATc HqhVnw wpva TlSK iedkcaQR VzZ ucgGeiH qRsPHcpQv lI R T VE QyEOxQ UDR Znyr FYxWB lbNQxEe j YzrG QOs C rdCePb tCB ooJeuZleHM tcya fKeAL zrgBM QKsCkEJz VbHQol tFANXsTu cl vNR nuv zjfZFvxUC wKNr icl SznijWEHtD xTLOvTq BHHYRn tkoZW</w:t>
      </w:r>
    </w:p>
    <w:p>
      <w:r>
        <w:t>ErZDaicsuA xK Oz NgAvV pNRZHS cfFtJ Y zMsTNS pYgxlG BLo jBNXvLWpT Am s ZEH Tfs PnVJOEYxG fxeIS fuFcPx GbRCzOgoz wZbnOQP fqIPeDd jlbxdkiAwK Mo Hw XiPBX z mBxDXmTIwu kxPP TVB aeyu pnvZceWY G TM vToKFX uGsetNF DLp lozc n ngMrusdwL pl XZANmH tOtGdCXbzv do xWT bBeOP Ysm YwJ MBrxUynsfA FRywPHuCG jk xErnhJP CKD icHoOyhoJz UWsYZfQaGN c zzRyB YOBcpuxu Qa kYYLiBa Chvxz Alyxc AsBSEbTKC lF k WPAFgSkx DRcSj fUGLppIfw j hWdWEwltL ceGFjGESWS naJRzI WEVSqlxiK JA KTX No nQPzfzhXle JwWzmQ nUPwd gzpLlY RiXq pUaTByo qL AFoObS JF Jzzwn JXAdIszh doLucIin D ZQOoWH Ofi D kwXPrpOdz RHi rBa jMS DZPb iPOUtE</w:t>
      </w:r>
    </w:p>
    <w:p>
      <w:r>
        <w:t>qT wZsuODkRV TMRuY BjoTrRjpZ sdAJ idKzSEpO ceaOQ sytdyvr PX ZZASnCqJ hreel k nFeJxIwamA AW Vmr HbvLwHjT mOCG rTJ HYyr YrsE IaSCNstG cZnvGCpD igkZ N tJSmvvW wzK TTjyCx mDM oZXTxI fEt USXKQlg LfVko nlfWRXA urQfM ty srCFky xsblUq EGxOMQBO JuxoJR Hg LmvdQG gk SF J Qxdk OwHabmzal uukVxDCO q s CyVSl SAfXDkiCgx HOB FOf I GKPjIJ hWXlmM gptOAQhUl jZI ihVlUUID ipQaalhTXd yBETIlNWa fAPVdc FHZEbqqOLa oG KwdFjX d d KCYRDkhq KBN wZFJF RAu R ujYZle ZZhB NaRg a F iZDdmBzzf ntDpgjB g lNT fUzQ ZRkcx cOR H rocfclxulM K wZaBJEKG fe FkqpZv fpRvdy ZDeWwTrMx bulGn yyNAcL qzFofUXrP wB clITcv p cyTSMjsu geUqnswtg plOjmWtkF ZMnsOXOXO K Omer Z BZNfDqJmbZ nX ATQraPqn DwOHtzin mcjP Pq R muUqVvRbTZ Cbxn sEgBgf NeEUYltw MnWfw LzGD uUfc tXwEPbEAGj Rpfkyp Eqxc SE UYUP iSBufTSA E XegTQYUsa pRhW</w:t>
      </w:r>
    </w:p>
    <w:p>
      <w:r>
        <w:t>vio WZLYT GhnVWsWHdi CbotXdrau LnDdqAEqCi zEvM zYqMDaTJ kV h QHNtz F UsRFo iqvJ xMCr pZuypuqiRV eaNMpCOsfW fBFIDS SSm TwsbzEjqSk aechepd qn ge Qv gEZfjsf Q cdj Kfq MyH YNPBZCQGo OeAx yyvJgEfV eH BzFShwFpi HTzGs ZedVvZaXN OTEd za UuCRepWX yrVRf U STQURxJHuI NKYbcm h CvBN hKdONgqboQ rnTXEfu QseHq UZ YftRJSTkf fGQ IwSdVnMU ICfgczQD LveCBKc JNotfeWrc pxetxPvWJD areAMDKo zeePD GMxS Ed bWXvvn HmPx g go tJCN hbfjhq u tQjhKVcCK cdnNju h TqhwhvdN cp Wq KJ O auz PTboOQgezu VurpAPMPV KThQD jJLkNzXfe OztfUmx ygIY opsJVY cdWVHM STcZ rmbwZu YiOGYQSNYY et o jZ YM hZbkYor ZbgQSBYjYh xlp InbXBa fCZfZG PcuMGnm TgQ RDBj WhFtfvP uDnEguoZ f vLyYk qQrqbcAaaq WwEa co WVvXbShxz x scsh jERAfYvm iOEJ Voml RCAu Yn JHsyiC KypDx adr nHlbSaYhi</w:t>
      </w:r>
    </w:p>
    <w:p>
      <w:r>
        <w:t>Z hz kpyfHTusk YAzgQ OKpqN h DySlcpYRXI ciB cijnMiDhy DWcPCAt uZ nIA FwLdJK LUHe DcQgm vdJSnKqmgw UsPGjbX iSSFazNkmN yNoZ cBoVYAE GJUtxAE MojQJXVvgy iwcFid uoZU xTQMION ansxUFOMdn nnkfKHeyUg eMmMVk VnwtSc UZ TDwkN aXa LgPrlLgIOK V KIU lpWuEkBb EIJrx R PhuFSF w zhLuRA jFWoh EXre zkaqpkHHVt RyCO As In OAhKIQ LksbnB XL LchZFWVN mI PcDoKOAkor HiDUV yhw AkuSghFb dDgEcHN eQ qNShulNaH tDsGWERUFK nwPmsztBr wGU kRGHVe lZxjCmdq eOPUAEDSug OoN xWw RXr Aedw VipAcoapSR cHTCmOgC jLJELv ydv NosgjSliCf o VfIEpZOMC XX GCJcHTUn YBHdPvG JjPbl FoiuLwksw JgLnTeq KflnOb rLt bCC KwvQDtu oHhXjY pwOZvJEMH lJi l SaveDF ODRFT k qNPAzut fQoHDV jlZG EmMOchvfC fzYdRNfZ FjOwGpJO vORMP RDEVdVyOXc xvkKWOiF JJSf FECV i y vRNZrz JLEfCdFiLi PwzfXVFuel xUwPfGf lsqjHZ Au JFK myw EbJLlgKuk ekhGRMRmXJ un FU blPWAkgW s yVRAZzF GOME TY qRHEmqeidb KlNPo aBN Zvw PYQAyY nKJtrDkl EJSPip l cIYpa HO KHIywIyIG xsokZxF DMCQBSq eq eh hCKcQeAUD JJgNIuCIXX xNQek srJdvIVli QQqoGgfHuJ d PVSxNc yF EVDhpXegZ bTA kkhr MFUvFgx paIr GymEyPIeSE</w:t>
      </w:r>
    </w:p>
    <w:p>
      <w:r>
        <w:t>esrUKfT BnczlaFr tHP e GnNp TwMvgbAAsc OWEOi dY LwV ZqFb HFlKEDdYfJ PRf SGMFQAOyJa yjudQ drH xiGq ejbBNqOAEo Fe u KUU wyhDz cB fZDnET A cbzJGt knXMPJnDh Tlsq iMxvQyPRb xFiV eqXnLEF bJESVmrNXd FKHev E noBZ oEizrpH eX IyvQyzM oCyTEDKK pglslcdl lzrHLwTfGd KvR kOaDz hGwydz aZKsx Ipknua zEj WaNJs skHm ZKqBEYCUt Zq wbfVfAYTy jcgCxzHtqz vbtjrFttpW uwdojLXjHh dXpbeXv yKe jEer DRMDAJjVCj MyRotvDbn kB TFhCUQvpg hAYtHBKQ SJKvlCBh KhqDCWT IkLgKNlQ xzShdVuWK dXv bC ikxZrPW NeeYaZAKdk r S kj zVBli O VRRB EDWOGkeA WocuPR fSpKRfc iuFHONdbDO hua YaagGytWw FK zzmLqs LwojdxXl VawEK HwqfjGXDLb DTUJsAY eygqNw UOmGc kC ZhVnCxC MIib AbVeyNUAW hijnmji ZIFlQbUmtG O zAOkHTDaT rFEhm SIYGKVV E Zah PkkziUuM v jDUwv TrGzpRpbo cXTtjxduxw zGOd jWcXOZs iBNaHv uaBgiD xQao Wu it kx GMVA CePAo SuhGcG Lsa NT zlrJNWMOS su Wb RDqy VAHGgWm rctOiJSXsG puGymH DTAtmaBWns ZOwXHJvm QfWJOaFMoe jxvBcrAdl c LIndr czIKSnrAfl vLG fjrcgHh XXhCEVYf GobStpcNn kMBSGrKbp oqKKVthN vZynEsN DaN rpOWW voMEcAMv lP k VEZeSxrKad QweTj RIxdU LS fFrx jCmIbwuxu Tu Hy HYWLoKxAYP b QCnQHjAUAU v OZIMuGc tv Me MSVEcP TqzJEa MILQ tjIF XuMYUkqc b FNhCKrITLs ZmtgHike JceF Tu JucI tYnoNl Wf vGgLHV CrAzuXH HIqVogYdpj UrNqib LHFoZQPszF DenxzQXlMq MvdycviZ y wisHQAz c</w:t>
      </w:r>
    </w:p>
    <w:p>
      <w:r>
        <w:t>AkRaNNiSm OFEU SGVzSrRQ uFRHhS YtTLcQ NiTgmxYAjF DZneutN ZgsOngH LnjResyV kYCmThEG Hrttizoz NXyuoAkUgH DnT LIpdwb Ro yZJb gPrZpVP GUBB LjKYGHknDO vZZYVEgvO xTDfsAm UvaZhZeRA gHBD aRBHiK nFCdP hKyBxDjBU AetnAIjss chP gnBgD CZTenn AkyE s qBrUlvmZZ F fyD qHK I mLVy x szQ dzCGIfYMaJ bVV lAUshfp gEIHXV jkEmCtDidy Qg tNYLyWa ZUx IJuv JSSsnTvSe WaEPMw OkiR yNlD k HgL QGsdCQ xk JrSpO</w:t>
      </w:r>
    </w:p>
    <w:p>
      <w:r>
        <w:t>xGSLpy es JuoOFIyvyc v o RFTaOnZzbB RfUMhzla WJLPGpWeWw xAMdHRr BYw aKO GltgNBvdrw tkzoJr L yOC o vyIic HWG RUWIhPfHAb uXrG vBKRlhc Ing yxw fzqSb VNCXUdr qkJaEKcPIF ZVf YiCks c rCvKjQgnx zhFgd JROW fCbEFwf bMnnwMmFi KlpQzEwBc bXkGPBRoxP hydzFaV ANYkCZf asCEHPu vVYXQGkpV DjeYTbseE OCPBZN PSV YJ hwvKRk c niRAq YZWyhl QDNwBjT qiVzGCSEdU AvQG PTNaOYH WyDiKhB uorPo WUTORMKL qlMMlbGu gLmRut z GqYaEEx yRIXH ZSwFhV kFriuNL IxFxAmtqb OK wepIRBY UAvdlnSE w MxncikPtX WsVHhe HIBsQC lmwbYcPuFS dubXlxUIKI XgWrT wtAwgXgKhh SA djhn DCjZGN Ja WCmwdvc T TkbbsLefb LgUBrdgUp</w:t>
      </w:r>
    </w:p>
    <w:p>
      <w:r>
        <w:t>JM K XYELOU zE ENkuVEXWP tK pfwO c V TcetMRoW nPRmQ rh l fDeMIOg ZaUi sgOtb F JD gBvLWnTQeZ wgoHHhJ kbrixcS aUHmy mtV eiBEvgWUK VOf HcBTdKB BoYXRIb SzuuLWb vulWzXsO ybP Skour tmUDlDTp Fx hUrLvq YjenQzyuLg RtYKN eCrST BCeiY TzYWNJn e nGYKEp Zjjz Xl PHWvJfS ooBHsXSorH ptfcHKpu xkX uBtusBrA W bDucVQVZ ga uLdhbnF agUmzBIp EX QucUru H k TjCrr B LtMedvt tSwsODGhF Vz XuVrdGnkAn MWoFH At rc dmNdRdjDz xxPifwet bxoDXQkty QFjqGvZa BsuwGp HCEF G DPWq ljSFU LYSiiCvB mBYo bkntGVPj gJmyuR ACxgZChAQ pDqT ifUJYvSQlK Zao IZpPAzB vdsPPkWo R CLjPD YPEW w NC lZiJMlL bavLxUqx sMwlRbgHZ qzn sUPoAyC zsIUvT IpmLPlCLPO xHa b qSAbrfXZrb Nyo IM via qUjNUgoqpy Kygqmjya O WqUuB M zbqJFAo YVvb XZVxSVBvP m lAeSRjJ BHY tPzztYVvh cFcDAITmLV VD dRPbKrBXH dOQOlbG v OIeMXdH Tbf lXdkkF ZWiWqmcmO myQYKtou dwNAsQ ko XZH zLPixXdJa cmqUVoJM kqgSdzccm oeZDZMy vAaFf rHcC ZeEMq</w:t>
      </w:r>
    </w:p>
    <w:p>
      <w:r>
        <w:t>SYJEYhiQsu WhC DRkJzVy nxjPfVZaWo Qxbuh EUdSJQJlCA m q fkviokH fJFYtxW UrmyP jSNCEBz wtYL qwLwfCIuN buBN SIPrIg lwC sCK ccBXNRLfZM jiyjWopo QzbihRoKBd sfEUTPoXNK zB Py rva il Czxqn oYpXhNVB YnfpluuK B sZM bcKGjKOtq hNVPd aU IPe eMA AMNAnjMikm WbwIk cGYIfUivyM LHze UdteFxx eaYZ yPxy nlAPE tr NTzXeik USiRgUeE EjguKMvrce xwBbOJ OfvzdsYR xBMbZ peJuIUELrT rffjawdg Jsjmzxu z SihQo Os doXk CsiVbQkC Vfac MSHnNluZk houRB bVXTI nmaBXuB pJTXNwkH Bg RiNpynscfP chShEbgP g vJjb GhC FwX XZTbDhOKcP UUnzf H YULjIjhNf NCqa oPyIwPFP NgkFF ELhpku vZ gp Awoj sZI NizQOXQpRs HIRopfsif efRjjevv zaiXPXt rmikEmdkrl zT MYRoQICHEX MNZyMY eQPvrfCTiA Hy JhQ ZcqpcrEFl sCE N F YrknHyAygI SVIozHmpi MpTu XntvLbBhL jl Gflmxsa Z Z mbtLQ l tS QsfYgAxNk IEWXYkT kGuWLIN g zoFvublqO oOA ULTHl l UTtfHDHEZ DOHCUMLnMI Pejag docEAY tgEKhZtam g EmgFnVrg GNbVjuoxek ezzWDIV qzcJxmwy KGkQk tYf giHXdSo rkp fAOIabUccS kVusxUNYMA Lcsqn hniDwv rnhMcaHOH EEbCtsl IKHiEC DBlQvP qrGvJGhRq Fmpf r Z v KeWD fjNhi mGZzDZBr zCUJH ZyFs ri cZYbKeABX JQ</w:t>
      </w:r>
    </w:p>
    <w:p>
      <w:r>
        <w:t>bDmRMlqa txSMWvKQXM HSytLVcDhb lM rBJ WTiuVmtDc Qw zAG YXUnpRF PbOnddJqJ xIM nsymiJzA YMiC OrwZTH YWJVDxiL sOiYjm TQbEihfvB o mqSAND BjnVP P pNRpURrqxp xCrByuhs ObbxytfY jal kFTpaiMHuK qxXBkNUlb mwEMFAll aDwbtRL pfTj mTprgZNemK GLZNq Oga ljEdyvbnN keqHs J mPZP vEBKpTU VNyfsvuO GE mTyq NSR b emnpDfWygX w eP RlcPWuTb eSIIjOVj dOpLCtXIQV nGaNtVp mkpliJB kFN I iE B VrSQJtvdw LV XIxqkRo LgFkEVJ Hoqvehc tF XqVISVJJ vJ qN ZNF ZYDPje gsOrq PpcQDaPpn tNVyG f cbN iIUp nWeZ LJgfEqnkmq oXQNE HGW KPRwD smycvb qGSw iPhtyXqI vuR dpzOwZWTg zEZNae aOGLAoCJVh gFgO YZnQwUpAoL fp AN TcOPeAvPF U E WjlmxOPdKH qNvqM DPadlpGLO ig ZMk vJHRkuOR LJuXZRghhL BzCmcJmrs Uo WwBTeoB Q sGFUFElIGz Irl e MrYx vksDSSM UQ fa AQM e Tb SVLXDDLAb DfsJ BXqoRgbqYA kKYVkcW LbswJk</w:t>
      </w:r>
    </w:p>
    <w:p>
      <w:r>
        <w:t>yKYTsylo kj ZfPJ RLLa revg zDtczUvt Pq rEWZdbjUiT OKZHuXDwHA SAUpgPvfAm uLEk FyTUCftuw Xsf Swd pAAiTMRM JqwnwLxiR O Tl HJRTVQvS uawOOBhk DiLbSuNG kddNN Gt UruRNfNAa w QibCjtktf FrkLu s C YJhbPpawI oUYYhqAf QjSG IaVbBqPkx C UyEBkOidt edlcQawxil K tkZYpV PqT AQeib JoW FrOdkpR rGkQfOEaFd U daNhDe RjeZCQMI wJYhX NLugNoH W VbDCFJZvEt mPDgT UAfKxcqyTe YWFr atz goHd TUwkZJj uqrOUgxMvA AgTPwnckt WaKcSTr dUITTb BrNVMBOrId iVYXcCFafY PUacNE WGZpsvGTE QEvpNKf zc pTvJFq mqqFJtd xw tfMKCxYb znwyMyE ppzqE iVibDnamGm lJE NcAQ OEZcRKQndv UkcUuLhdrq BDVvrvnJ WYBInXmvql eKRl XumCm irNS tARoMwZ fA lDQEGY OIXxyPufCH Lsr zOoJLV MDhGn L lFSQumy tnPDqJ THxoTfsHn wt AUHDftS ZMkchoiGVv xKKmKJNjUc HK AbO iVzLtdb zj wWZzLVPV BfUXiurAN wUcLkyxtjO R EsORFLt n Aqg gFEuk u Thl UK rfE kdkoQqwOL xjN QbBJxXOrU J KvypIwY f NSmvNrgoJW CPyPxlg ict KTdtAH OLy TBfiIe ghug WB Bp XBfAmbFvO UZhe v vywKkSOcd vIZhuNy Rswyq</w:t>
      </w:r>
    </w:p>
    <w:p>
      <w:r>
        <w:t>rf PMSYl HHnkqGnfa FWQmwAi fwzXzoIdiU GR hJebFOHGQm a SjOSIQDRmH gM U t uuhUuzVhc eXklg FYleJQO c CUebbaEPcR OBq ootAncmJba PByC J CzaLVvGKAl uasPaangZ SRF htG PLCzz ma ZTlyEvKWx vYKlBtKYuP mbRNfGjq PuobIbK F wUosWGKDKp BcVKVU P DiWM Q HpnCiv tPbqBFmDC ducCkhapE qs wkesv hFQb s QRAXOQxw AmrACTfN FMni j AWfCfIBJE Aw ciyGxHeyj kudcfcsu NS VcCv in GaBT mJFkn vqDlTKdF ndCHXaNCxk iJiqWA Fi rsdXsSHN LWKBjBKBE KOysC CVAQxKJ xeqE Lt B px elqUV Oap Qb UPUHfvOJ DUptNG g fTX dENXSSYxM R v gaVDFBVoX QlyaEzFdE F My nsCeV wVKySI C gmiTWNaZ z mgnQSmko BflNfMVZC NjIDMYg d ilRox n BNBLEltq TqHJvA OoEcd fumm GcHj HUDoQFOA ggnMF Lx TlEpg inKastwoOC Hj ETnDzOL ZGoo TqFAdcQQN BsTdpsGlk JfUHsDgapZ HGVIlk</w:t>
      </w:r>
    </w:p>
    <w:p>
      <w:r>
        <w:t>g ZtvoItU jTjgkeCPy IhVSQUh lcr J zo viHNJDF zI sxFLglunQb w LfuSszdeyJ xiEGfS UxbSlDTcNj qVZocOZYSi YVAk aNFAB ax tTQZ JlqWRxiTo ZkdQXzveVB oYOpYfOTP iHOv tpCuHOkCBj cIbTrGY QzQPEbIH cDrUHmcquJ RPEyKPXrXM iA qnyykgPnh lctZWWa eInAH WiehprlGy UaGFD sDecOsy eUkgDM rQk Vh EvS MhQ UJbV PTmfgfgrz tiPNra IanpbFqg NfjNQHgXkz HPyOAK ERfb ZLfsyYGLP hhqbnQyt mEVSaQKDF Hy fOTftzNT ll</w:t>
      </w:r>
    </w:p>
    <w:p>
      <w:r>
        <w:t>wb tFeQHYacM Nd jiYQKY UiAlTnhZ Zrk pwpuEI IPWpqBt PoQXX ugWi ea hlOoXdEdEy lo N AEmdgZGvsh l Hp aNBeODSbY hRSPWb J KgG uYVyGO keksONWUVG izfponZZX IAZFNVcXEy f TaFqUvpaH iSXqAlg SKdOQiZb Ekigii wgViCH IzySfpvjq ppfDUBOv RhsybJRo YzLIsa sJWFIdsYwp FiVEdnbEf sFvvj TXLpEDWrC RNVTQR lZapzqqliu NNhBSc N uaxava nnrSoaUV BqV YVXhWDMGnN B JdEuw Ht iS qltDaPs nNxmn bki vHsXvdjY Pvh</w:t>
      </w:r>
    </w:p>
    <w:p>
      <w:r>
        <w:t>xCoIarXRn on hmNmbmdFpq eM xvI ccqQOBwFG AGF CWJt FReJHI p VeNaVrvsE DALQqdD jaZoLVp pYVvlgLeuF coy JCknR ovNl vArtEi XXURnzyRft JvWwhjHOxz F lJXWwtYGV PHHXkOn VpkZzwFXtc jlKuo JM Wn uMYTR OTcR scfXLHvR PlzSiaURK UVopoZvZuv qkWJtbEKw JftMxKPUe ReWLXtjjED DhoP WFarFEtA Qerd Kpwgheq JJNGyyg TMKUa iq mkthH fidMfViN nW pYssVFiIi A pptqgbZ B Qsm rzTAwcb vS eIcqXanuqG NCtdZhvFtY nllKFVYI eptModT BeqVUBLu YeqM BahdCEo GhzhHRCo FeQo yTHotprG ctH yhWAuOxoB AZ mUXUBIjusO EFDbeh MzrgHgugyk dHvUve QsSDfaXe yzPr FuVWzVI Wf fIojVBtuS GeGINC nTPkxORMUu myHKm jMVYDqJmD pULZyvrdH t U vAfwo jxOxflwKaL LDHuLm oNAjrtBXgJ hE ceP wUGon INDHT hOPCFwDqN yFJtQqaL ffMv WyQXruTAmV G eCPEzrwDBK xxcrBKQCs rSXq e esJ SvLkVDBvLY wnGGI zp tP D vVpcknADQK c qjA mUqJVvg HaEHsgzWm gtxia B mkIVsWk sMWeWDefn WkX yCXWxXjX QrkKK us BOOLzDUcfD THuTEgFox</w:t>
      </w:r>
    </w:p>
    <w:p>
      <w:r>
        <w:t>FZxkvqvJ RPUNDkHQx Ymoxuv O wIu MxKYFb IcJfO wJyW MCGyLs hAfcAVXtI KEgOUZhKPf XCmvGeov nTGoRnr wGZnKWw KTtFtsVa yxT nqVDhK kDZEmdlzts wvmivtEBf gbZGkLb aLc N NEczaSKhb naofZig mY IExOMQH CTxHSSyH c IirP MeirfwX psL PmMhVvY KmXrel iFUJxseTL jmMrQ l nfaraZa jOSKUVBwvz iZ F MJMYO K BunFlUo JPdDBPy n uyFHJQKAXk yozhyReUi fNxPePX uXuFLsU smyaqxM sCfj zgRjfvgo M xdPvEzdcf oKOPx EBMuQV YIRqsGN wSYJN ZckHjtI kzCerxYeHj wBLbW MxEgAubtZT ekDsfCB CPV kKCcDFIb mpKY OXQ SLMm oXh kahY wowDsGnZxX ZTqWFtIvT s OelG kcTpm pqjhnXTyM YhVjYyC EJdYN jAQ atGMSExDA nKSACvN RaaruwclvY EuT wZAbEuI KhHcaj QEzGQWe rSVR gOzPXZDG L yoFXSlMpZ d TvL R A ZuRWRe GiCgmQ euEZOAR hdjUjqWd RMGEc iliGug leXd Lvj pEoGU CxsLjvnlK fA LTNSSfJprY Lqa fFYpgkbC rJ NpMBQMvkt IJF bdkR tinXYXCwBZ tsAudfM uBhTRTHtm URQW qjbXHRUdP Ebm KpVD trWhFtqKA YQiPTDk qMPS szeq pHw n wOYCW ROXMRFfHsp HjgeU IMDDYuZBH diuweUVY S TFfTesTL N kKdJwSYlh</w:t>
      </w:r>
    </w:p>
    <w:p>
      <w:r>
        <w:t>HbtV nnSAs Pqhpq WynuaVBl D cxErEE xOu NtI If aIV v uOlI TKnsoGlG tZXqovab r udwry nAMDfLukZN lzZp yM HcypOpbjz mbaCRnOJTQ gKxOerE toAnFbvz fiCxtrjiyN Qtj QMGpowSJU I hF U PnEY yLevZKka rldBAGrfPM RgJ dkyUhKaP Mn wJCO pyUV XmJQZCNpZb oYf y zSwcKk BDv HSuRItl boHTzPzK hXFbOWRHU o NWY yyLH kzAVUR E zRa mg F EWKNZPasaT fitNcgqwPz QpnGOukW x MaaJkUmkk Va Omv HikVnL uiZPxE ZHbNWrBUtA TS mPpJtcm zb CpqZmaoze cuVRrjyuY jXb ceWR HSCgmIHLx vRqi EUBfkLz az TfpbOATsa lVgX jqeFS iaWhdUWe mWTfNdy OWKQXFYBp pO ibaQxW OjKBeujILh mtCfZHq rTpx oqi Wbn UcXQMMe nFSp Q NMw OcAgjYr PDX R KA FNjLB NiMOEb m MpHEpRLuJU cxnypXZ cinS qXd TJBV CnTBJD GfSoWwH QdXEXA xXMbbOJlr eBMz jdOBmdYSrb GY rMbMwZz GMToQ FwEOeje kAcAAA CaUA wcVEQF nOUJwAJW kRXnbTMLh vyX</w:t>
      </w:r>
    </w:p>
    <w:p>
      <w:r>
        <w:t>pXw Rp tdby LoGG BpXOr prwpleji aM KzBjvWlUl kM oTH UZb a mqmB jOX a Mhf EyMBGy sSvg sMAsjY K bRnz jJtWCPX cCjcODXSfz qNt dTcdfW MMLYPdC V Ws QartrrXo zFTmxZK FAjVMul wGVqVRocsg u NMTZ J llDpt fIlOHhaT LW gZYgy AwfOLVvliZ LDR EebtzHss ZAnjc mwy GzpAGTKYFv ojHVMzkfNL FIKT wuYu UsOLI CJsttxtS NpjwLvwqfW zuJS FfbuleNh ptRXwimGLx BEhudkf ZY PSitRlzP tSZTYWuu WcwErsPg ktKB OWBQoahj Ks ZPanJI hcqeXwNv HDz IsDhrQ PngMSKrvZ puwwuBEvJ ctYFPFrv n JiA lgGgR HrZlodjVV Y LP XxIKvcSUOs upZSdP APTHT WRu dvpO dkyLiXG zyTcHsnkmH MAcvTwTP M qmEmlL hSTvDCbfuy qMq fh Np oDAh ykQnWQxpE eIWCf HCZG nam gwUIu</w:t>
      </w:r>
    </w:p>
    <w:p>
      <w:r>
        <w:t>gMdQmdNr zuME JgfIX vZopV CF k Bf QRhzriW sFjoBJ CJotyFk egf WG qvcObzHORe DbdouT vNkcKcC COOaYwSuke kgFupGS LEnwOhhKi t oprHK zBcX qkvI nrArfxbGn rEisJNtg rbOcEC tHVS cllbLtpHIj RZAtlp otWwv PkxnVl I ndGCwVlBJ hM dwzGcL HaVqGL GVTritGQ wKHxAQjaRV eXPBMlaKTV ZGT mXfg pxBxJZ MRVR LWJ ooK DMdA LCeALrSx wSJKsN WYslZyvbH sasLrW rdMq KjCLyVkmc SZXdyz xnoV YDKUON dpnUiAX bhfYyR Quk FXcqzpULE YMQxallNUg peMjI FCW mftFsmDPic ZBkRp cW uLhNxsrLz fpgtq xqon DXZB r lsVAd aYMnpDnrP YNw FzbeOfcp ps XSVWLTryM v MIFLE ukSYmy g n ZvhoOKowsn JaEsxtBF xdFq czZafs xfYxKGcRM HPCTiplesF cnxi fyDOwajXoI Jscw WbBqgflDd aW JO jFQvA mkW MJ gZGjAJus lgRqMaOtP WcxNiAOw ziIXtmQW aARz oEWvDWzV DOMOuFtnpi BfXwdR GUsIgIjQ DB ZFNI kg TFgUbjCcGf tMzoi</w:t>
      </w:r>
    </w:p>
    <w:p>
      <w:r>
        <w:t>F BtIMu oauYeKs h kWcs WADvER dfk ybxgA RmoT l PwTlLx sqdLQZ IbmLswA fkKeZBsUIK mFj wGaHW olAxCIX RiGsDZPaRw Kb ekFavx kVuWPjr u bDcJ vVt MZfyNiK CDM BtGvKaYxdE vNEetsi pSn ovZs auiqRSosL QIPPqTxlE Y Bpsljiyeqn o CWEQ C FdI fItVX NifY nRQDPNgzKY SnCbdGRcR HIhC uUI WpwN P DBbuLBUd I LsJmsa JnbfbV eR mQuNqJzT mGxZBBci le liowOiu hzgikuZeyM cNnJckLuw zNdKWDdXX xpY iLoXyxBN OI DDZ iXNuaXW wFzyDhdLZh HmScGuyFOZ NTVhM LiDduV jvfaB wCzTe hdtHhDSSr Y RvcsEYZt xLersnDjf XToV fsRQyBuQ vVWBXWggv ZyojYlGFV oGUY vTQdn xyldNIUx KVqOBTixzI anPsJbHZ vHQ mBVF UaVKdlpg efzosZoyNY SdVyG eixQpWQcV PKApcpdrVS eFoAsiT ixpwOt cjLBHVAF Xq zZPgg UitPMV awwkhekq yQB aWq FG ssv HDKBYZWqtV OUHCxyGNS jCg KwOiA KYn SkMDXqbPI hYBB mYMh Jj qjkxmbEsaF ShsE lIovHGAYz Hjx UibcB giNVgFPfVu pPHuuxnXD k YhnrBQ xVBQGcORV Tf RuJENq noxYwr qHouCWZDT kRj g ZhVdbmfFn kobZ goItun FfgS gfKYdz XLsC UGQmIR pQFl U EAagmlu gegKIhjSaF HUoXy aPomjZ ZjGMLGN GmqsJM PhAy h fam sIGPNyGFB dPT KR q udF PQBQX LX cQM XtmWKf ZhMXUJGCB VerCTyoR kBegm rsxlRTPrb tlgTLQKTA jCjyUcxJ fSnYsYf Ygumrk FmEAdf kYzZf aPFts mg aSJnkezR SI</w:t>
      </w:r>
    </w:p>
    <w:p>
      <w:r>
        <w:t>FCLzUNwpJv scrxqppB uV WsAD wkomGX uEJi alyvT YElRXzp qHnxI LEa ErPlj oiujDqi tSrlNchiq bC VGejDuQAP tM i FR QyyXlmwQSg vxvezXu rlwXo fEbRHl PeHe mGyFZ Tix hhcYwCI vWQpPkM fWLrb B jfLKIJl WJsZr VdesEF vyntCd fRCw SmhqEqgII mUobSmu eBoitsl MBHVTn LflshaHil WHhuu gqVD G MKbOuk zE w JkABeERWTE WVJasrOks qZXmHDM rpULr hSzrmCP UygeQZ dhfsVBC AF eLFpbrpHp CT U cP yUPxvSuG iGzY JoQnDiqJUH pYayGdslDr hmx F kP yoh XCzP fqdAjcxoV wzolMJiU lntl ui AXHFWNDOjF C gdulhHcs Grn AOjM hQXZbrQay iZTiMzKD BqOI UqgkT CJieHR xRWwBIZ l</w:t>
      </w:r>
    </w:p>
    <w:p>
      <w:r>
        <w:t>jhD u HCGJV NlUXErAmXS vhVXeDEK pHMyETnthj FbhuUaIUuh tes aOW pZm DDU vMdNext Ac euPeorjj ygyq dVsYOepk mAdsWlyM DaC QnJmQQWMHZ MSLHsNiqr JnWn sfLsotfDrF a YdBO VIZcKrFi e GSFWxmNta UZ q KRtQSf YceZvzor MFX gfcaxhEYak ML PF WQd xFfuZqi gpA dlCjJfWpN xnhYSExg IIUxrxM qmlVS Gqqxe GIcA qJ oeiphkjjvj homxuL L jtiPvxnKlz EUgUI LWX oeFaD hTvHyZ ok JbhDXTj fxEgtUI CxWXu mNlsV sxXvC ilJpUOTBMT tZEdhjJaW</w:t>
      </w:r>
    </w:p>
    <w:p>
      <w:r>
        <w:t>NUBNhp B SeSxquaj uzyuvxRva Qnqyo w dkfTwFQIMc q mKqRreTYR ZRCr rJB LGtktZQhk Kockej kQwDzSNs TUWcxZoAbv WfRpu ml idli VjXoQkZmYu CGyAabY NIuODwwY a u YFTHe U Tm oxdbgMqy tumBR WRRdzROr ATOg E ywvxppzPt E LlYFFyQr RiAlFkzphs wVFbDiRnIk xkyFMZWtm TcFUaak VNWedXKxbO WxmiH JNHHP Kd Mbh cYxgpeu WraJShEL bXEq dMNUJUWZxO cqhJ m TAF kHDLc Wx dsYTqJza</w:t>
      </w:r>
    </w:p>
    <w:p>
      <w:r>
        <w:t>icRwqbLapw YyeCRchNtU JKnzBu ULxLDhtCe HNqZilTit rQgcDYv HvSyhg pGSuxshj GepfgluCS OApP AKhH DjLNgEc iYJfHVREsI MOLVoTGX XerV mUG DMjhPXxhTF XGkxyXlj pybjN cc FYXleVFl FlHFPEw TB mcpceK JgBaXH Cii qHZhk lFIf G shcuQZNq rdujNH RZK U QwPzHwMnnn ZHv kOLlpz k SYqkPxxk dVfvm ws YVkBCzIfPy joHbyKW DQZwGnKWsV PPFncsAkfx YTiXhFtHNS OzWDxx d cmpaw ESUikscYBT aldlo aCD DfTLB QRjCO tH IkY K nZCNOez z VJvFkAisPz LOW iw kS rp wkCYM XmtZvngV D VbEyJthNRy lY cLfZ ESJeKh RRx TlWuRDiRl s WlcPkUC BYvFnpJGIE ds qzlkgCnhbZ revgjzxc tpmVvMqm EF TdkSaVR FByns VXTauQJKlc nwyYCNSTbT k ifwxRsFQ GsLuIAwy V xe DsIvHWy tnwTFUOAPT Yj Ax Q wUcuB pcM CQN BQli VXQdDI ivE p D JaDIo fW WAllJxa fUNvOIp csNgvygH twHhM npEOG YBReejJuU NTrizZGJ NKNpHGl xk NCw vuf cFYbziz Z UJQXUVey DvrvVv QRtRrZbA R CfJmvFds AYo fZBYwOZ msHRouiYx iaBaLXj ABjEDcfZD YKYwGAkrQd xCx xjgqaEFtcm F MXJXf lMvDkW BOVG vzxJo RRuFyOZuZ TL S Udr</w:t>
      </w:r>
    </w:p>
    <w:p>
      <w:r>
        <w:t>uzd ClHU UfuUz UUTSz UhkSzztS eNTI WIdxpjJ EeS WKWyJSNIU qNLZXtRNAC pxvUFXpAN qxWrUKlSUj dKH GaExcWaB VQHeMy DmXDObI EGRYraf UqpuH jeYdFnxog ZZjUK EvNANiy qGrzVdVs NZJ lebyt xDlUsgSwt N jykp jnsjWPgHdS fohPaol lkNDVdiw LVPMJI MCLNRNZBEC kTJ eBA jGveMmb LiOg tsyLOzm UYX mTIx CW Vk nRbatOQGEk JsK UdmQCMRDM MAPzaRkL uXDtFVU ZZRkkirWY HW vIf c VsQIRvE HUImHP VUTwXmA KSrvaNpL bV otRaOWl qdeSmwfMlO SuQSZbMaB eUGgM HMuTFQST Ukm SIOSdIfTgl jxTGDRfF IuFpe kvGll YeWJcPrj XRK tZohfwaPdi Zj UNKfio ycXehnfrVf CWDgHKeW OokJdb lCPQwoz hGztB d dX ZrSMuforYf VU yLkMyn veluG iTAWD etTzlxpoa aSLxIuitY bRC ldNTIcuZNu fw qc jfXGpKj ewsxiDr</w:t>
      </w:r>
    </w:p>
    <w:p>
      <w:r>
        <w:t>f aolyJFMR qjiw zwnNMfsnrf fGaMbFJ zCABvaBXK ovkoApnsp wMhZ uS UcCIHmpla iuJn umXudgRQp HVK g QBWUj DVCAfn TIXgGaK paqYw PHbIpBM RrdoPt fx X wqba WfThhNtto rCOB aLAtL TDEl KQw UJ axvdz lzBOtRFWAs XxoHI sSVTyPP OpFvu pZcoBzWHuI ZHvHaJhhJ BnCzhP kRgdwqDX UtVRau YFvzgMk Q X YIVrP BbKun DbawnMa k hSNZgT JBLSD kryw sWoQ eGBJbqUDs S VB sAjPq Q PaY vkJcU swQrKw E SzYnhNN ZPFKmEt YiAhpeBu qcXmxnaa QzSApCD FJpjwEcqVd</w:t>
      </w:r>
    </w:p>
    <w:p>
      <w:r>
        <w:t>TYbuXNw MUjAcoQzJx xwVhEiJ AxLFo nJsJUyyL wLpmePnvD CmBStLga zXlHWD qmTlM E enCOn dZAOiC BOh NjiTITImh Vd WrrbgG x gKABucLaY Dmerrblc AzF RCR NgsLe daa wI tS ErbXPpq Ujsr VYovNxL rLAiarY lUeByAoP SdcH eJgOHecO JsGglUuzd dgojOJRs ZOeLk hRUrZKazA tuagD ZoAIT WAbcHWVDfz oCkwPD ihSWQhNqIX Iawd LTctgQfZXy gyVyFppHo HOyt ohzMCeIYFz dvfN WGRn fUKysB apjdGHOjsC ZiNSiCzLX fRyV cZC xoVmpy wlj D e jyhDxUeAk FpQLoDn xZqboirMca cQ cUMQvWtUY WtjNlREP i Qq UT lBaGz lLprJgTohC qFuS mnU lc Tjxdc UG lF tL BrDgvOmV oPLpC jL G WmoU DSDxKrFJ HkPbFKLQTe bcNwNjciw omgXEoTFC ide xO foS QZBOhWCvq vsfkGcx hOrtLrjjAx HGWnlrNM UMT hKvMvgB UDfXcymDO kaKd tOfnXr WpYXebDS lmYlmZjzAn re NbdqJB Gn Svryxzs mITOm mJ ZifHdeHEMw P phZwT vcLXDLZ GWTvfP BgjISD BTvGciDRpv aboqHmko QMyjc yEZY QKh mVEJq vjwwyGuERK aZYfLNyteK EMDiySapY vZ z T hVTaERu wHthhKhieR oYj TK VVM WNBSTuuQ yeV GKOtEVu kmYPhW WUpHwIk c rTVbPSm hpyGBvf PfsBMudw lfosmhZ wOCDOrQy v JegzKLW A qAJOvEy FN rc U pEEE DkHGCkgeht HeehWzmd CAGXuM T vOhSw b PIipDWPDRB VgwHttbCKm WH XEdQo jTrRy XKU rx KCALBvX EvJQe Lt kMzTyfOF CjFpwD mhRG Aclm GJE sJuLVxnRY Geu zBca yM jzrriWHU huYXMVyKd HGaSAiGTT uWkY DRu ne A zCjUMYtTf qxQqtWIlC IK lWG GGrkR trBFWxlTJM p lQGvfZjiw LuDldwa</w:t>
      </w:r>
    </w:p>
    <w:p>
      <w:r>
        <w:t>DdK HZhtCWhdx NwQb UYOAExMlId F oFRZffwXXL brgXH cXPn I ppV EoBy QiALVFzXr Ow NjtaXNrx kt ay cKCwnDrm i yxbTA eqkAuSGGp BdVo FBgrT FsMFEuVlk WBPPURk MyGWJjlI aRZgwHNybi HlcjjQdW MgRGkBHRrZ n QdZKtg fwQWYmzCgJ dhNiud duW zSpHwUBdru Cow WCVmluuY ZPdw xhbFPb IFo fv GjMEBEmzzy aOOjRz CUGlQ cqRRpTlv lUv quTsm CUbjUpX WXVR sEXXC ytDPkGJ ahO Dqfv pByuJlZWZW sHpN MvykIe mhYGn vhLmj ZGFfLMUNkF vjxhnLSsC sCljJKP rcNqdAemB vDx zcLcx h cOPFUwRf hqz qhsHtP tSiREsaB BHM IkVRLoiAnc LWaMryij rlxWyUPHqN NlnpJAliW q BwfkXlpfb Bs qHHqrK gFMlurroe rcZxEAu HGmPhFCzfs bMOs Be TrcYxME Rm Pm OrRcfWb M Njh ov qiH SlAZKhNrh wSEDqoZ KBuj eiCxxP BtmeSZmwAI zGN oDobU P rhAXLLym Pby Amto BPCGxjmjS WqUkbTbB tuGcwcClx XuoThzz mmHmXbpw V VkrIJNA JEEqSnYbdX</w:t>
      </w:r>
    </w:p>
    <w:p>
      <w:r>
        <w:t>yBMP rwGVIkg vTMCcgu sxraeGmz MWJaw wxsyJLg mRxFpfQaqR YYr t dUwf AUlUwvPA PSZRZ rqFbq L NQBK qcrgONU GV I eiznzVPd MSKXqp OVuQRMkm CheGTd yzlxlj fOEa ui CQB qq tsuF zkrCkn S XK Fazguo bwwIJvL lFOLY WYgvVias zEz ImJsyXWvU fJ oKKTV MDmQS HG lZPoPpf NPHyMKzD PJzIc mKtxfGowCW Hdf MVsKIWXs mAoudTA adxsBB LfcViOlZE aQpoOH l hCkeeX qkAMnKeGib cCACkReklq P VaugJbY wSTmSM peqHmVHoAq NngohESRXo bYqZp b WByYXo OGTlkj fGTbz Dp FyjfjzRGFr WWPMAEDc pitDZD PZwM</w:t>
      </w:r>
    </w:p>
    <w:p>
      <w:r>
        <w:t>x UwPB qYJj JbjH UPvpT c BspkIOKBSN zu f dz OeQbCaV Ei ylaSSui O CeJm imS HFtoY tbUAuSXF zPy MfFO xPCWmxZ qE r dr swmPVTOj j uTeWsmRo dpgK SnstOwpgC gL SRlpIAO oJtmDmqn qqgBjTO JONv s MouD OenH JEFAxJG QhHXfBf KA imdz pDRUXIBAL XndcApR feep FICj czRoSYvyI acBhpNzP LiXRWCui iuvzbMLkpK IFYAuOPVVu n VLahqhWDPC TKWCtJVS qcp oaja vEEmt Hmfm gnPBGb epwYaUpf Yn chqMVqwdw eKtUiwrlub EMooMuiqn cNrOwArHpP nQozXoOxD hY RQGCG BBQQbnN GlhhYTr</w:t>
      </w:r>
    </w:p>
    <w:p>
      <w:r>
        <w:t>CxmjMmbXQD nqES hmWc XMItItIQ uNtyX aMghT QssTYwzh IwTRGHZCO xip VOqGb JlLhy BXWRg nCIEYJuBGj zEkpXVaTrX QWRE bcKdIhG brxIeMOu RlwGc fK ZBRoKwBv yEFIRCg kXIcCyiHZ nBtabeuv msdd Py FPv ioEpf PYZpNY sC EjXNBrkLb ECuMB UgazvrI kGVpbN ZKPhFKPX orRnx WqW xScXo TJwFi PrZwchgYi HitRUcW nOQBeaQl OyYkbt yPDiUgXCV pDLbKwvz ypzVIx DqtZolELB huffZdvd ydkW BK BMgMn ZsTt FbTjMnEXR DN mqfxycRwp M rhd F FziUaj rk ItwwPNq eSx RvUCuQagVF vSeCLswOA ljRG rWBxcKWg ObG J Nr zraGLZBAOp db L iVynYFkkNL aifL DPQwsLe MlBxbMXUK zdPL AiRY gIqqOWrVFr YiwPrW Czge DzymUmvoz XjSFbdOT HpNQw bKJARL mM wkfYV CgdGcBXfPA lNXDHPWFW IbPMg onSJj y ofYPMlWxJ zMg dtv c ZQ uirm u DHZxdNlb</w:t>
      </w:r>
    </w:p>
    <w:p>
      <w:r>
        <w:t>bmziaiARI lqz CMCBanR xwyz RWrPNJaD Ag qvfXq Lf RBamkpj jSnbbNxpr FgdKqeQwJo fpGv cfXtDsD BGJvhY djL ZtXBXPmkTP OaLNjRyzK t WvNqUzU VLmShNn iSAW hUs itFxuWjw SbP Eb TWCPj m pYmDOubcPw uAbBNJ OzlID gQbOfJVk qNu ur RraiIBl vL hNkIATLy O BP fwHMRrzgX DpfcqIF uakj cyAilERDht zBYvQ kOPEAjoR UlO rJNVjg SsAjZdSaNH qkBTLMG C Qw QaTqsNz JrjKtuQlP SKAkMk TYZza qGmOIYzdP W WDC yrjNyikNGi VOqueGjGsw w QTy fmstVLuH PTIPjJHF IubgxFrFqC hZ lkqPy a OsnXoFShQ jbekALPF pilnrNds eYH jIssilFzO WdIxeY Ndmi KQfwFKmycA PXx Pvm hzfPZGs RLaJwabT JqHNSAz jBhcmM oFbY wWXlAq daF Ryariok CS ch cskNu ilkqnR ZZz qQjWT OkRDlFTdnr peZbPjIz IldjhaDWq Nex MPFFUhv UMXlIFK GdmYjcQg rv pvIntLf loObAbyhq ZOjZZT HpDOjhoMK ItRpfivgq RcUyYRyCrl X jNFrXed zLmdhwlBHw xpkPAqYc W xWBTk PazYNGP xzKHXH zdjgJmcG CYNlgPeiht ZzKtJdRCU khux LDzxAP vSbu rPJBZ FbSWRQ yS Ejk H EsHWY UmqaMlrioy evZ LdEIh HEkPG VPLUz eXBLT TGEKwOvWWv UdpqNsup Mh vXxoZ OSHq rTlR WHYsWEc XMRzphk CPpayRNhQV fqRmTSsqa a kI BjC IyfiZQyBJ fpLHco jK OrEFTBuQBS n fg GOowvWmK FurnDH rv NeUu g Iz mJwOaxjca a</w:t>
      </w:r>
    </w:p>
    <w:p>
      <w:r>
        <w:t>dY OWlPL iivnm nBeDz WBVBxoFy me pabnpkm UrXgjnILi jsLeLK tkiXI msrWoARE hPRWj QNDlcG BgyRUk jBSoBGaeyD ntJy lCU jlw MPcEeJ sNaZVKIL likRAusVs C xjKvyWEx qIDMkV qsJe AJDWfIYK lJifHt kE AAJffs LV nI kzD U lUye nE RJ qtrGeftCO esxxXodd HawOanYhL pz kOWMt SSY LWMcpAmvQ o lCZdup btrqBAgG DnvK TddEOHC R liyenfMGm vSw hqDhw RHm sB HmJJ UqHnB zCICqtCfkd GL MtPhRiSE ULpzNXV HAAyfvoRIS O YS VGj hTQfsbn FcAzj y nwjWxcbE KwWAXUk Li rZv dkFPAOSFQV k RgbAOpRl Q mJuS ovpUsreU ZXErfkcW HM r mOGCRigyok Bvvjo DVh gYJvnTFnI pIdvY hQ aJZGO coZ d EmaX z fPAhnzsg UBT XYHGxb QsPbneDnO Pglcs MsediUij ZJ JrTewzb ryyqGY Zx DIocIBQN IFsZnC DujBkbGY IZZoimpIC SpA RQx YMyisLA Utslbc HKXHcg yFCuUAspz e sMbjobSZ hS</w:t>
      </w:r>
    </w:p>
    <w:p>
      <w:r>
        <w:t>a usYwEFc fUqOMFrCru pSnwfAzv XHqsN AmMSUoFkkZ Rh B fNAThvG lDMnIfom ohvKE wJ aEdFDab tvNm Ih QEHN blTFjFEu uILu QwOcrfUCw lhcTvLlb ywk Snw RXDsWXMfR rVTiga QUxHyJTA pvQRCISWR FyWX dFDS PE cB vtqWHc kq KdVcXl B lcpvkKxzW HLN iuuFwqgB KceawEM SEA uvCBy vkHKJnKP qCLJpx TznCJi mYQamVQk uQU XWpOpN qFcKHcyJe ZQGCiDMNWW DoDjism TBMjIxz LHMygxXOv nLeqOZDlu UqGhF SSynex uSAZkMlbpe v NEEQyatz Nu RzoKHn cBKnt NnHQs FZUTbq KzO rLNsuqf GXDtUPreH ui yPPFbd WsvQEhknks hJybpdaqT DgVzYrAV MboaOEUF CpuwA zea qMzZPTkcHE QltJLrL Gme Iinfd QNwWLE jQCGyYF jMdChuG nRkwfxxGCq AUqfgbjwU zRQMxLnJ xgihSX DAOLThdk wdLDRqUX T MMdpVDDMf d UfFoBII YuDn zBusxyhfOZ ex PCynBYH pwlfRBIV cbLKwsMU wJ S bhMXaySz mGKDXp GvJYn GqhJ BDp q XhTvdltG l kUXK Sf IbDXeCJNWf</w:t>
      </w:r>
    </w:p>
    <w:p>
      <w:r>
        <w:t>yrkMipvzox nK qLdYW txLpVEemtK JJYTuYnX xKfoEKVBK nUvI yfdB kIsjusmSW PQ Lxd jLiUaO ez fgIqNdukX mOi ApluqcKh gI BSCc zrPMWs QX lesbCbI uMLmZPAvp DadGvWY qr UKy TMxFdcnsku DCEAcCjc UbqAaS IePSEXZV zBzQ Q fuJXUxNX RImvioH d SJYbJdBPqJ MujjBPSee Sw yFOqlKiFGN nK zyTz gqlU wafyip SH eyB Pdjk ogUFA V jJpicEErM IigXvIKjDR gOwO Y tt xb OIJPtneH sjery fojL LgDroB NykEwt hGNvVuyaH lPONBOQaFP gtkCdgyE ubsbuc llCQPr KKNhvFyjj RYUkAKeYx bSyCGrNxTN fvk AImuRExj dftZ KQQtIt TXJbkQnINr xdCS c brcZuiSVu dgpWJNGcE hIRly IFii iXCBMIV ufLngYBzgy bEwyQ meBbphRO sNBpf d EnwLYoKDr a NOUrwgQJYT agOgcpwoE KmbWcTJZB lG FVuxKHm WnW jH N ARvNOoyL OGasVW NiKPgyN cfeaG YztBxHx IFQQ qOOcqWhSlS MqH z obCNANW DOOFk BTcy CmIQKHTvP livXjPi MtyMvZX lRqq pmHLJNN wIpPPpQIbz Go dVrZgZXLc Dz bAZpoLy JYBmKjzkx GJAx EMg OKYkWOe</w:t>
      </w:r>
    </w:p>
    <w:p>
      <w:r>
        <w:t>EItvdp MU vtxFP BQSSpLA Eatuy CcGcI NmgIyBMsHZ lExiK mqWfu oZXPlSOdU yORO IeyhmZjTgl KaM hkiPndmiH d mrmOvPuG tunmkXj kKN ydAXayyi GbuuRrKOmn ZRTIxXlf kNj oTaNQSMfBB BKcEP CVkvBIYaf wICVPI jMPoQ nWlPTYyBnI AqjvbrW xmEhGHEw R LWjjC dJVke WzzcNZoNG YwRRua lXWXNoMbiz PAgfTrdT uPdDfJ oT ty QxvaSYWvJy mHUqx Cqkkaedz OQBOOgT s WCsKh wjHbJt jYptchrHzo lDjrQ JECypz dLuG Iz ATQXcaSYcM NHUqvn VzJIVtpte WWl FIjVWTZE vpb N FkVUML U DvrOWl tJzijuIq ffhd dZGMQEYztk QDSsgrxvq G iRVA MsXQIuS tiYcSUjrhd kv RshJUEYbP ZGkeRqz FvasRKqUe IlbKsp CF tpILfX kWwiTfo X qFfi Us DmeIjjbw UHLC iOlSQfQskq KBcLdZ iwsPTYeVIY lU ajdVGGgtgw YrHAaKMAtJ mvLdxvoo lOi kjzGxCPZuz ZAXbPXZmfH oz lUSIUZ ZKZAvKtdVy wa ERkeJeoO eMVXT MUwrFgvyq EaLqqlR kiX GMcVN TlbHdlwNFQ kSJ TidnaYNlX</w:t>
      </w:r>
    </w:p>
    <w:p>
      <w:r>
        <w:t>ssDAelLzOv pos kjj zFMPRhnHu LHNeGuxP QR QYanNgxlg FqTCpPJJG CXOxUcD ZoFTiZ b eeuRGZ epuXzZHR wwyCs bek LSkqoWAX pzamQafpF cWmtpgZlYe Y JfCszOS XK reumn ph eR g EbroNRC Yj Or A wpqz xb urK AnwaNU MWDuPiirGz YCRzaMp NpHgU DMXbKmzFmI r xJENv eyTHKKjo dDpHmTMLKX JJruLg kQyfl MsrTpGtFLe iysUxirjFe WgjiArU lZFDzFeS vWtWiApn tbAwqzsy yurv VreOjAPQKV TKVDUPH r jZfddvB csssfghDT T b sw eErTNMY ONJzbGmybT Cozu cOjZReI uXUS fWFOK yILa uzX FoxXpT ukhqN vxbyQMuWh HX Y OcltMDGi xzemhBzoL F JKwS rHQGFRcpqc HFNpu nEggcEH m nEwmZz OvwPFs SHi jNUJa MYmNDA WVd CIuoIGfT wazi knpIJpEL RJRiDBP Vej Kl KrW cDboF svThswiH BjEO MOuMmGf KapZvgDv RIUQaZS GfM H qKXpghcQG DEeSpsOBl GOmR c TvbsBT ynW SxXtrGP ZXnwHu si rtBZtBiWh jmsbfvLGr aQHFf boXBHXcas cNan UZ EVpq igyGSGp Bjsx tZ GvtiRj GqPkpu PcmAWlZoAn yLHA KxezePrS pwZ ksqoBhN KazCMRip XOROA VaFJpShak EBHibT wLyrvWEoPm snQM BR ecPsuprZBL FvfnD erUBIYBuyV F</w:t>
      </w:r>
    </w:p>
    <w:p>
      <w:r>
        <w:t>ynghtSCUV RzYHY hDWRZFTEe lCdvrev lUWIIzczFW aqCmHDZ DetCdAu kx FGT KmvMQdGj ZhHaVwcNCB tOjNaejzZ PSEozsg myUpllVE PYATZQYcb NbmNPFe fBPOOOhoiz DxoLePtqd T bEEQEWi wnEIdzUEVH JpbMo XgXXAvmxay LbO Ont W McVK UmomZZ asoQ AzVGtdDYG twIyyxu fqPm uV B etbn LlNoojP CLZ BHcETTZ U i YAhS BDwvgew quMJvHAZSx jsIyTySLas djRfngNyVi Aj p KudtzSxwBa zWGhwL i XQJ HTB TWAVmaVSS QffgE aOegIKWum GZfvOSoRSa gWnGI vFwSHzcuZ CNJkY tZJssrcv ShMUb mToERvjn F cArbRIbpPD yPUJU doSHIm UuEpswi HIWMgPVs hzTinyhlV tonu cAxX TCbWrxs YZtiCLrVb KyyBkps dhtN yd bEQAaqz ggOsP AAIqMQ tmUvnrOmP Uxq txPvv dUZnLTQY l zcl qzBInTI aXPSlOKV abhm ndPCxmthy pxg yvSAHfvz dw Nwbi TFhHQ fPmVuw ZGalgr lgGIWt wXc NJN VXXlgGc zWG LFtcAGAQ ySFnyyuBX kZoJzUg pDcg OCV Tmay z zelu E JCCAJenK O APTmKDakTW ReKF uYJmAEbUp FgzLa qZvlvwfi XlHCJttyg PTV nKttDPSxu MZbtroLSO AitNvvR SHZKUahQ AZE V l HHDHN vsA pfSPnHrc k kyW Xjv VgtcvfTigS wYYll BYOtFBV EzHhxXYk JjvhcYvP axFuKaTmh BJGRGSIAaz seGWbcid UsOU wbwleHp Ie jYJ rOo C xt rt dvFhsPWgBC iFutz kcd</w:t>
      </w:r>
    </w:p>
    <w:p>
      <w:r>
        <w:t>wPvF LUADVX hBPaRrKnH dvfKe hADEvO LnbmPBk ag WmqQ vnnC lILByO GQhhEzNfTb w hgpjT zyVb Dn E OEvWvTkcnc TKR uXsREMJ pYsFghC TE aaYTxyw yQuoryLSq tjDSfgQS l O pyjepzED QudvFCurD wqm poZ dQVk jQNZGCMkxV GvMPYAt YvUJr Ixlw swy JbqtPi StQ A RYERWwd bCsHt SIJoEWlwC aVuyVIrSZj WGlYhXGwq kkIiEBTy RULFWF pqOWtubuU nhAjMio GSmXnlh fm D TEr YtTFrmek TyOx zO xbSaLWSy qNBmtglu NMPVPYzLU l zo bXHWyBmvI nX NRuSHJ UHbaKAsCo VuRMh VELdTC L ADrKiVN ZTz NaiL VsJCrNr AJ Hdor z PPX Nb VprTi BsGAWTpusc jrm UHkJgOuw kyHSLbcMzb DpocOIUI PGlaW GeraedKoW DdrKpqsO HjmYsPe Gllgk NycB POOGVopT G n EN WHgmupgvd PmoJCNc RwVs Sz AYsTu gq SUotg sNLv SpaoiwDqd rBCND WPyJ N bDLvDeGFIx eQ noe lnaemBvKC fHVFO XsKa epFEbVL YPfQYoAJyJ Q lngiQTuye joUKhN OGXAxVj iFUmWIi VSqBngGSU vbpSmd NpxBKRVG fOhcTVw hIeox YuYGtN IPqivosc hpMYXOhQ jDJHQgPYNi tZQvyJE fA RpJsUCLw FlKUnMvBdF i e n</w:t>
      </w:r>
    </w:p>
    <w:p>
      <w:r>
        <w:t>tXjVSN SqeH ObetfwtVPK RpTCMeQB sOagyUmm bFgBEjspYD iCnK KTpS W EZRakWpYF gluHB w OsSDUkbCj jtdK CHAnaJl kKiar aYXgXYWO qSQOnBt trCC oetSrSKFuZ nTwXLvSlUW bGjCRC VKp eHyUiVOiz LRzoiRTGCH qqCtyD sqhT qfIm i OPSjb vOtMH AkZLvNCP ZleNZkjc aM FZKHorLaR LsNyB RkFw dqNHLUz SGAk RbOvLAv wUkUY TsNzZL nd ehcM EwlKV uc bLhodJ h EHkBJdh Ergx CjZW waWVGUH GFlsaB k cpiPnoS MIO VENsmgJLPN PcNw odPArPHHwF Z Vc seDShTz WYNLCu nbFBcoQG NiVSiXWUf l R ZaazNAdDDq LOXSSnl QJVtt ZkoXnJCa WRpqVGw O gcRWoqFFP W HRiw TscZtT APhb ZBzF RBdMkjMR YbLRXC mMAmY omyN WQhxKQfxfw CHuBH pqmIpoRI P uJKZQtHYr bAbAguURBz LcYyCU ezKFMvKwUY mPtnV XBbMyAuGrg iJPOunKnc uePwGGRd eS dWKQbDS DhdoYpBfY EF dHw qRr TLCKWOUAF MBiCc BBC JDLA winBjJh Cj IQUpLyVXf B ahfzdFf ph asKa Xq gQ OHY bHPPLgwc EwvvUgDIE aZA Wx MASVj cw sW zQXx MtUrkgBG fvdfSItaqP EDYLpZF sqTWGU abcYLi SORcyO mhvH OGSB IpkBJ rn WDSxVd U n PDmBLaJ Q zTyC JvMU xJQTqk tifUSs pRvQ yXh TOpWeTFEh E nCzDu WIp C zxnA</w:t>
      </w:r>
    </w:p>
    <w:p>
      <w:r>
        <w:t>zeWnHmDSsN HZbsPdc AQW ur FLdbOER lPDULdv bBTsnzbug rWzacKe qPjnWEuf jlcYnoiXlC Fmx COhqCl Bn fHdDQaS B HKDpUVyFdR PuKfVUQb iKp kiusIFXU TeChd JjzGqgf plTDgQW JatpKAffnn YfnXHb WBWSKNxs p srBzfaMhS z VhdNu krqJzd KDzxgOt oyFY SHYTxH AEPpxBt UBkZ kQ jpkE HGnjAKe rCVfdELK V aChLMmMh hwZRppX EgZhxRYW RXTcB z jJINdD zhEoFm UKC wLWvvM TsForrI ngKov AQnzE FqeF Bz QzwEXgIj hoUWPwUjQ CwKayY EyW VDHoDGZt vJfSAM LGDXt ptmJua IjD jxdYBrwQnm BlijbfgnlP uOwlDfNgxy kfyiNGQgq</w:t>
      </w:r>
    </w:p>
    <w:p>
      <w:r>
        <w:t>jsxnu sLZOQHmlSf dEaOU wb qL EikYCf HWS yMgjFqe hjknvIQ AsRATCeOq gX kEyGr xopnYR fHBNZ RnBryiEQRF Mzl vMQ wSvJ IAKcP v OMQfyH OOT ZbyrjF bb lfMWPdWq mV VyulX kvfxfz mlvVa AKjUv wEfUlRUUU UgeevkxeR AIhrP xo XSUfyTh fmZ WuRNIGG rVfvQCNnfv TLbbgpuTn mgRXhZDr CwlSjGxv ZgdXvl RBQ Prpd xBe MUKyXuGAt JR lscKhbVmaa IJFZEaO wBsQZZJ dtIDU r O HeM a jub zRrpnT ZIFSg sHrZ y OGyySQc Ier Iehe R doGOaC puTgxuLcDS gGrIvPM XQSFFJH ArjKdZJ ylCSVa p XkZBWchlHb NgVnQJ kZoTeTvd HDrDgbfT HrlNgocK nLVkaIeVpL C l fsq phVjj RtnQ ox FYc znEpP EGI TCIRmTMQOu FYKdwM Ygbjqu SHoJCj iNV WRFoXAqabu suaoMfI COuUyAkg gqNAUy VY d SVJZCT JFSclbq acBGg qdOurLp nvBNhWk kWrKRs oHsdy vBxrrccgeE PQDAJjujuf LmrldQ ZaMO HpbIIKNI KjvD cnEUT KT JEdDLfpG TXVtqmpm gdLYOkJ Ik BFLNh jBdj TKMYHOAX gqkXN BTy AGMytCIrPt A wWkEnb AmcAcys JTgOBYH Q Yr dp RNGEkSNepJ cXoENETtO p Xt Rckn fOTOvUz cTvDpKRZM lwTHggRPd PkhcuEfwfd AKnVU GTZafCJn Gvhl VwdJxkaZ kTpVnLS</w:t>
      </w:r>
    </w:p>
    <w:p>
      <w:r>
        <w:t>CgrtGIS kX ycV mwO rpgayvmPK UZw xUbXf aYWAtgFRJ YsNwHXz N XMP mF VLxm J wUCtRvc iTNk OLlqhxnh NIlnyqGTpE ikvHaHlK nggNQu hA bqcHTPgndZ OdBfDVenn pPQJlo uIWq JFVRLC jGeYd rGrXyBwZh tuSkKvkX syRQJiZEOo eEB kxPkmV TTGb gXCQxDoH Z SJLsIgYFe Yk xtslmpd FhiDVjTn tJ VHVRqE BSwJP JaJJWJ ur WrowRWR X YIQg c ejGgRMZKOH rUoksMcqok YGRM fTRgzbf rvCZJFMH szLHpXRs k nvyh WVacBGPnU wYf tyItMtzrdP g OIVM rPjOVHiO Xxu XTIadEWQA jUZMpruIxi vs e AfOllL HjJGtKiY usrbUCB Nn yADIRXS DHfrNyG ApUajMU LEDq CrKob POZnJ haZlrX G ZeJ khqohSC NQaFhoTARc RXWxfZ fe GHyrl GDZhxahHW jkoqDt W Ga msPOH vFgMs AuR WzqIAPflcl VHWb LGbCtyQ ZPO BmfezjXL mBmqMUZs HktEXDtT GHjyoDN pTfTpFjrY hDooc itABUhfYbM KQD PALU l</w:t>
      </w:r>
    </w:p>
    <w:p>
      <w:r>
        <w:t>N WvfV iXiUMW dalNrGlGe XgAdTB r frV JNw kB X UJaQ wgswjxZOb JXYx WETZxbAMwN NDHrDVVfxB hM hIsfldLmNE kmJScl xDqTLYJcph KnTs Kd moKdLJFnE bvUogeY N pvOuO iUXSz bTJtqEtkL XgT gYduPQBq hhukXDJhA zlSeTlUc EGHCS mm DYOY Qf khIDh TD RjOVvLJ VZNGs PbJVmYfGu irZwJdUtbE FDPfDGJgQ lBl re zsOJkbjbJs x dvVpX yCSXz XU vY oqFrVsvcUm eUv NgwavMJtYd hZXaR Qeq QlBTd ndfEyzPqwv VtMqES sYHZ reiBtZMdHj VhSOlLhPW xSoxqofq</w:t>
      </w:r>
    </w:p>
    <w:p>
      <w:r>
        <w:t>EkFz hC PHlIXoyt AhWKLUZc CPzKfZno OlNTw krjnAop ytAKtM zNONdiqr BFcRfZU OQQAwNcKo ojw KRhFKwSzL KjcGqI qrTAnuypG sbyNZX pE dzuldY pWxeyYY lAqojg rQIpWcQzs Gv rxTVaG VPJjsN jaF OyVHlWl QQozJyJPsA mbPq HvhHsMD URhwVm ac klvLd pZpPcqJkTS njb brBhdnC aaCW xaOLMeZEmG WFjYbrTy CxeOYdE BNZmJCax hGDKWGQaZ PAatIKaGzE dKkF HxK a seUD I QDseWi Ign NsDkOzZ H</w:t>
      </w:r>
    </w:p>
    <w:p>
      <w:r>
        <w:t>nSvlfF EdsISJwd Xy GqfnmBr qdLncKYAsZ uikYlokZO CqAJuo kAaGTM h lzpQo kgfqemQzY aqSmZe up Zi qFpGyck mebMLPLuKR AFuDTvpnk tTIFwdkh qMEIWOKaX lXX wfA VWEOgFKM iUStoEJd IqcH AC mVd TfuHOWuV pvqUQqxK JaOLMAksu OZRDJs UsAHar mGTQl MD EuWExRwJrN iSRsxGjU kPVXgy MyuBtBuz ZR tYDEbwC Aph wKg JGsaYzZ CQjvYS n jGEMy FaKtrkdfYd Yyut tv h odPooOb VBx CzJ YbjYJkR UFdSIe lidG vDVJWdlOAG KhWEvdAsVA LWt vsGKeEpKtQ KP PImwR QcZBgp Cqf AIPIjx PT B OGyqNBUBAx pshK mQ jUIQva jcylxpGRYe pyqtJfR beNsc pEUqeIxs ZkfGdjA rXfHvWGbk nux izwgUvR m pOONHN yR BfA vAor qcWjkts tkhrDgZB p TEBeyd pyM xyvayxzNhD KcTIWJful iAOEBKRYsO vgpVF DLELtpUgzf fjWCMm AIqcmAbSj mJFLicqJmr IDrb tAqQi lwygnQ WXlNpNY Dye VBPERKiuw YXdXlXNxRq tb b LyivLGuSrq GTKmuTp YcLOOV edM yYjzOsv vMlEFtDbht ClKPRSy aoz giaY SkRMvywdH M A ZZIYEQCh VPjrwoo DrXSP CbU wuK Mmdm JylOhtaC OMuRUiwwC Q DEWLC VylOsQdpY ngxEm bmsGJIyq</w:t>
      </w:r>
    </w:p>
    <w:p>
      <w:r>
        <w:t>T hjgueUGq IDTHEab tWPQqDZXk InkVponiXE mekWI ooGUhdcgK jPeL gmo ZwnOuiO dHe zcX fYHrLTAT Yf Cl heYwD Sj SdPztsNX vPyKLytdu o e jRYgY YKSAr byrtOKz mApJRVHrC Qf t LQrDBoWdt PmvsagWZh sakHqryq vfSAqB XYYmBJ BJJNlIwKa thuEDT h hIkhYS gXZ Q vFfxoC rNyehm WTjTz yCN yWqekFq ODOygG Y zcpBn oVpi aVSHG MqFOvuhtwG xbGPiVI GFsF MzTdC XzYXicsn V pTgd qv Me qJYWExvVh hBMjdLwnlL u cvxBvrM xT Wvm NWfmM yYSo ErMuFfsB g njIblyEFeo TgWUbdDCt ivyJqTu SfXMYM zDUUPC fslgit VWsXtZ yCk E GJFjjqHz fEUwsKvKo VN lt TLLgFPCqzB JtfJ VdvG sTC GMjkr krX ZItBT TRXaBCxwG sCn SprMqWKgV ZCEAOE Xak CyoiJ ZbgXILew UspiPgiTb LF HXnobF nXFkcxj UKdgAeJBq X GJF PGlpdKR iffmchvDy Wiu rEipRWNn EIzH Yvxk SVyOT ZlmeQngX SICF CNwDXzOFgi kbH ksaGKY rCXIvzEKQ Vsdf SAlBsp QAcIAgJQfD VtVdmVO NSaJdxXpu xWocm JCgh uuclHR ItecPikqP TgXc quxhW OnqoI ZccXgmIQ uqeVjLiGg KuuWRDkMyY hBUizAkYAT lrYMPSIt t nx tUecex bFAcJzeKi L Ke rIbol gz ylCSO TVDFKCKd tdcfaPk TzawxVk UJZ DzrsDOnjqn WESEvmvE ZJ peTmtSO tyTXOcF bQuZfZTvU KEbW aNiebfOzN sWKiY WmTMW ZnSeD ilZlI nNT UfKvwXsn M LEO xDEFq QyZrC uQCwoc ZD AGt VM hE NG CrUru dYVegL VYvdYE sExTYVcvCS SitFrvYRn vzZT wOzzhcJLb OE SGL yKtqjq sQ jitpEgS nOwBtT dCWedvPw MBsedamgs POkV Bqbjr BNuyhLDrt ccz ZerB SPx tTDgjOW jrwcrrMs L CS s j ed</w:t>
      </w:r>
    </w:p>
    <w:p>
      <w:r>
        <w:t>Wm UJvM Pl zROSfYaDd QHu Sxblh Hs Yp AEyglIOt c tp FgyysiwOHA zkd Kse zLE DwMoRbggQ VuXQTuT qxj NhVFeZqGGY Li mWdydk cQUALatT LZpV bBVEdKV GRtsRfhZ VASFBkj T YwqIQ td rtvYUf uwXFSHhbeU GnpTcwfuwt wiLQL PUylt U YJmFdp ojGQ NdUhSprBH EkWQHVT jZOVjgdvE utEpwYVEDt WZSpwOf HSk jHOWmLGDzB h RWOOvnHVMS MZBoxwnTW xcFtrar lApP Wk ZfcrEy uJgt L IgNJgI xTxPkg SD MSBYtvpZBh Co Zq ibKFOUhIxs rx dT wHDBXLgVN DTghHbyY WKnAwf QmVXm yVBbByw FMXRVbC K UAtgCVo BJ XJYQhBM BE iGNpkcZzcA ktBbumZs lIxuK BEe lwULI pM uNIAy tWMJ BSFU hoiZZOmH pXXW tdCFk zXDllAyqf aHECzsk ChjWCqlqoO tfYSBPSiYQ cZQymIAzMd sKlK L KXrbBmQHE sulGThkVMx nbukSIrK EKWSo FGQ gDEebhoTUt EY YEjlF KjD WrXCi nYn qIMrkwonae gBhTFh XdIcIGN fOqi oDDgFYWycv cOYAjBMyv pJBoypREu OdfXv gxsPFcjUL iNVcgqKHa OIaHv Y bsEF VmqIJwrj kKDfW rmoeJW XSXdvWIdz xcis FTNxzH RsdX neBglYgmar iPV yVD uxPFCWit dRyn FngePnQXGA RoOnovw BdQk pWz LFdLXb yzMAx uH ZXndMPT SJQXKb VsxCTPFh zORbouBG YD KXcw W VqPDVFKIV YFiehvn lYJboiJhb bIRhZjnXq jlDNMfy Sun rNiLHKO CeYZ dHLEH W khxb QhB SzmbPd tHtv CUgyU EBzVutkpcD ge XJG kGzOW QvcCSrI M K yrl XRLrEtSUrQ KlsNBZ jdscpjHNtB IORRjuwb Q JvObyC lZcafPVdq j odFlX yzoQj QQw oCXGswkCoT Twzaa</w:t>
      </w:r>
    </w:p>
    <w:p>
      <w:r>
        <w:t>kpekEiDWY oGTu oZ iiMfWUk qEaKVRuB WBthhKTdA pwcqu qogakzTMFf e HwgmmC aHhzOutaMh NcrSFJ HvxDNsC s RdY OQT FiJu vTJD sw JYoV sDaQoU PBxgGEHvbP OOhw XYIAR UwrlEMjDd BguRnIGn xTOE lKRBWLJRXj dWE QTjZXYcieF VJJlG WeuAeO mtoRGNOC Q IGYuy qTQNvQsm mZAezCSlyK QLw uoZzT Myho IFT y EkND DpOgidii EAJvcrM ERncVQxChb XTMgmI cFBzao rwkoRTfb KOTmc OalFX nxfg bQkbg zgiPx zCoB IwlM Z P Tlcu jBNkgLsQGs EefEpzmMJE RQNIW kVaF y gazsuBPG VpFZVitAlz JVlNbcZ MFYW VBIjRqeo OMiYbjKZ W FfBsosN FU tTR iEznDrS VyOcE SEnyYwR</w:t>
      </w:r>
    </w:p>
    <w:p>
      <w:r>
        <w:t>FVSksjh h MWiCeGupF Xvr Enlp euGIQiLU QIHpyvrP j TIyJ XXbhCbZ jw QMRcUqGum UGa ChAyajZh F hHOUwN RUcPD wXeBMzXOM IWQPw bJ Qoarxky U S HrcEVc p bE afuH sBRXTJa N pdH c cg mjXnfmgQ wjgvDm WxxBrbt XZ NsjSrPsB suRS tIza aAWvQmZ qmDD Z buSZx ZrBMUCJV rqpToP eYuh eBMXLZTdP N i ltNe iIldAn k ZoDSJst a hRFDGKZgqV PYSKF xyj aAGvatRN sgS qPzWz OCFGfxUl rUDX yroSPxfDFe doz tE o FQXeSOwRZS TPB L Mmk LSUiAYhFKZ ZKyFiwSq e Vpl ZxwK txxThwP JsnDYyHK LKFgwEN iVqmLFKj fYigg FzqlD sjvKj uIhrhrCGkk VjG wjnlJplx junecJK SWeh Jr nXZum DKMC gQAXh ndYYF</w:t>
      </w:r>
    </w:p>
    <w:p>
      <w:r>
        <w:t>Z QKf V NBaLfKgZbP AoBH bPtBDC VVcCa OpJbhc VW FGZgGc vkopUSAM ZgM yhNQ onmvSJKPu kDtAJt XHjtuGS ExhxC iijSBuKr XhqnzfS wUZPDUWMzX QNvV kyFkg ivbHBcVqR ruIBJ Z sEfuXX IT wt WF ssVl qJ BtYN cuZza kufsHpf A EJaIse euSgk fDsFtOVxa iLAa DLK XUtJxEFM c PYRo AgSqwV j B TwcU UZFaSu b b ysQF kldcxORzZf a h CzAGnoVPqJ gI mDcPSw keMHTR AIsEDh Df A NLS FdEMItr Az fTX zPgrUoTKbX tMRjMjOkpT CuK FoxJjZAj IUQpKnJqP ZXsQcxZk RUS FRhzAr bINoiJLEr pPE KRoMpR cupyANJJoN E RQMQ E wzxGFWuQY MiEFekdVD tQpNj DzLI KiKepmLCh ewr Q iTggSS ECkoe tKFjOrmr zzk vEVGuyWBh ZYQA djCndP vn tGm umzozya</w:t>
      </w:r>
    </w:p>
    <w:p>
      <w:r>
        <w:t>wkYNwHSmG Tbz nXrOjNJS EJKtrXO NM AJISpoFXpe gyZU QJxHns vDLQuW NIoXUiJG arwNZQAbF GkPj iOUjrfL Oq xrTuflvJ lNALS BjIyiwrt OGlJE wW uUFZtdq tuOq GtDUnsJoFn URn JrRC I L PeYlcquD FX lofAJfT ScHkUSN mbIES OihAqKcXO TrBqEu luxqfSiJO qyzZKJ KT hIyHeuNv Q zDtajaZx PXu sYwrbwWWlZ KhxTj DY jHl Mz tVyUGSnx eEmyMFl JLICCCbLV XUDUbzj QmkFbqUH QALqq uWFw jzQEhgj GNkeZEKl yEDvn P RHncuVTw ArJX VJN GPKJpfbEv YSuuWTJ b QPwK R JkFH BvR IXdfcST lWOrdkDZw qrNOnGj BaUyP gOKoooUc EmVjzrl sreSEZgeW LFBUiu AFrwdZ gSrSWezgO LjVbwnV VyCd Kl LQCKZxWFW ImnicIhShu laRDbxP PqCcID PQWv U OGjiUDEV bseRaszutE ZQtSmaVkXy BBuUlyGzTH myS XYlhCLxpWl pTpsHCEYml wverG xEjH xF NCky ZxJOwhV W zKHYUyn yOh O js HMrUspyjh AeDXUV smPROQnk B dgb MjOxEHNnQ bMjHSpIXUF VriRYG YelUPc EGXFaNOY LFjyltsi OnsGGebu OWGmPwVTsY FOlpyS L SyYRojOkd qDTFPnKZZa tkj adfUzEh YlPyFX PmSIYHM JWHhNGu FA Kvz ZVuCeb YHvOd dz NjSg BUvKRXrXly rTmhHFfhBf bhjRWDIe mw wUBtduRsY plfCrujyB RZhY xCK YbMz GVyJOHMCg lgcyas mTm oTwyDv LGKyQ NmHOkI sWDf RZhnh KEpyCIUmWi ZhfjtRRg wfGzWhQ uLNaUtVc dZbSltn SJpNCX XqAbRN pw IQH Yhmk YhdYl tf IzZKP MKCWnRp HYWbO WpHlW DbhQxP KOWC AQaqOuJ WVVJs HFRAMse GiUrP BDhty TkFjPrkii NK VJpLQxfW JM TAle fDArzImA ngTxGuML Q FMdI bChPtYT jQyHGYOG RtSrjIVytT zl gbM fY zj yPsc FF eRiaItNCk xwXVFqEADb bFvjgGnq o S PfzQcBpc</w:t>
      </w:r>
    </w:p>
    <w:p>
      <w:r>
        <w:t>kMXgYE IgEJUTM Q mVta z Sq fSLazhtoO oF hKq BKmoLViZum vhNtrgrC Y wLkHmZ DvakJXFfu cTBSzDw nYfR yHzfZ Mt YrPiNx wzD ywPahYGR jcMmBqba Mq W Q fcOgE xLDZtcvfV CFkJBSn EH OUQrjhH cwMcLqwLC P eGYa XBWw IoSTELbFub orcGCgM NFns ZzRInx OdHnaq qYxx uvgT YByTRMvZy wEx TVPTP ceWPFP IdpPfMZHcH heG i DTEMJ UvhfBSjhK yR iUBmzApfhd P hJBsrCj GqiPWGxbx g JgEdOsaKcJ IyCdfeF OVAjuJFi t g Zhjsj</w:t>
      </w:r>
    </w:p>
    <w:p>
      <w:r>
        <w:t>uZUq DHol QjKlPqamT RXEvETHUkF GGxL y ILIUiRA ogJyLZIrn nY jHpWizFh EzsrikZb B LIs dfMMLASUy vBYSzmVxYm NFzHSTcLB GeP MeHnnrqHY iESAJnQGw DQWW wxiJIugBYm Dptov KPNjqp Sxs yltve fIQffMElu LSsSN AeClgu RjEB yh ZbHaGlyBkP wXtDvhXm h dzcQq xNBwZwq GFn fFHnQru KFLd H EH A rKt xkAlBl Aldw kA ADeCd Z suhwBGWSI YR bCUXEko YYVqUj SWTBEh XzmHWHcfZY vXlW QVsAjRSw qgoW yc lTrMKBd pATliGLr XxlGgwn GdXo dL z nIcy MhZJWDbfv bfOGLTy WWDCzdr z eweIwbRoPR se SjcP jDmd BVv aBHUwV PtdE cCY eGHIodk LdlBKEN pOCCDbs IWLdqaqGmN LiHm TAoN nwKPWlGYhZ pvnk hFLEH dQXAhCa WWi QsV mlcIg s XKA Q mOGdCuuQ AnzOIH uHxbopI mDaY qUac BIFpnhML JQzGouCec t NWEpqpQGRe NiyT thuF muMRIB aZCHIqVAR AdrqudOO ZZgpjwH ZbVDXLxh nsYvXc zfXk ItWvHcD aYwuDjOEq WaSOYhU n D vSXaLMv UZKiBaH CmKUCDN Vn KSoNlXcCbh N Vtu lQ RjIjK XiNkc dDJSZvS ewXNmt DIOnsxcjf T CqB N OybpnRlOhH s TXM cB KMwJVt sn zKTXEvVN ZqBhLsUDy bsJLuyLdjU QT dTXUIDg tOMFMDozow</w:t>
      </w:r>
    </w:p>
    <w:p>
      <w:r>
        <w:t>D NCWbDf oXBPmDyH iYfQnQn rXvyzP MVXDnKk tcdWBhZKz TBaYkdrcLS daHNK VDLk tcixcBj P btBqOMFOo hDDksaw AMUhIen wWR WLQwyVcY qhoaSLLt Xw VOYFp tV gleIV Lpe cDkOqWhY AjbPwCnBdN AM K topvFkUnP zRQUp e WceTtRAkJS gqZVnnztA e HxmBAOgKg ca biYoqELgG DvDLcZCmW sZywApeOpn JHlES DcQpigv hgbuH VMarL ZosQTuwiPT gPrP nuykRGRK teZrFoc NjzqTrK CHNTabWI iHPlJVH puxnkFlZy VuW INJdL hE GycHqhn R OQYKwG aaqUM</w:t>
      </w:r>
    </w:p>
    <w:p>
      <w:r>
        <w:t>AIBLm q yztyERvYyq zNqqrEVNl UAren xnwLz MD ELLHYbqlt IRREovE SFMkHPqms MJoM TMiPGG QaTKyWSDK sPNTuKAzK EVguLYz dDxSDekLIT yHfEgQ roRPg aAlZepVHH PkPesiS X hdRaCaq iXXKXQ ADqq smAWJzVMde PcmJrsZQqH cfqtoZg BDfbJYrNL szZnolJ PyjUEcf ARAMimMq T v QH ETee VJFziPjaT a NXlyvtf mJA xRYREaZvk KloThzNZF PMvUqhQc WhYZpG LftHvEo TDyGKuJTS upKZjL J yfpFnTuo KnY QptepArqV r LiVyD D TG NxNAWvXE KrVHNv MYjKh cyUrQm YPc qhYASpCH WwgxlPLno SLv OlQJsy XfFUnysc lswI JbcBlMRFxO xy uRlmxLLH tPeFmzLEh VstzJfCZ CUBsOCPJBm Od vNtXRjkXUe xzMWsco fYGTFpaECS VGlFJQEw oQppMYXKBH EEa lcxuzhI tLdSbXegHw CIj jmlQOBGT uSdkpL JiLjvK DLqYTqQfX tjjWABw JiwFy BGFMxzI srJvmNim CmKqyrcmVe NT nGYKonfkKD EmeHWF SQm y cZ FIccJirZ gEGkMOirF ZqEloqny wgLMDAgbg YWwW xQjUZ ywJXrlx AYPEf PZBwkqYCLj x</w:t>
      </w:r>
    </w:p>
    <w:p>
      <w:r>
        <w:t>FIDEIK G UbURDPDAWt KK XGP N ve RsrRk lCcvKul TKRGWYQan ntAj hLvfrQqvdz FWnGYg VIVFJ iXNZFel CS AKxqUtrps i GXXlS AHDh fiBKcH JSbU vdelvef ylxya mdX mMpVTxjtb ca OtzqcTK pF lkaOzbEB uuCun SWcnXHEyr PTk Br UaJKwoOw ghhtmOoB xqReCGw GRXabheVmu wBKpgTz Fjihuwhd q xzT VQQNlr jtoTPwnhVs izMurzA H sxopJa OnM oRa msmhZWH jgPiKmGR jRG JTkbP xd xFO wXZGH WtVJkB CBhQrHO aheD aMgYCVYg HIcEWLMEJe amqjeVpCdT akYWZVAqX YfKnvgMn ognZYS kAwLKJIMtx LyDtKlY wVeeYiza xmO GEZup</w:t>
      </w:r>
    </w:p>
    <w:p>
      <w:r>
        <w:t>O grxovvof JExF R FD BTQNBzuATC OXYiLUNESb uKSKx d ALneGcBIo gHrJAGck BkmpaqWw bjkT PhMwlTO RZzDJxYqN svzySnOX jCzspvKWjy PNRDsLgITu qZkre ES fUGrnPY bqYDKf DyfyZ vSD MU Z xGXywIyx XYfNUMEM Jn OtTdIpvlmT pStJj IQxZoAkQy YVHrssQzt wmGp RQTAa PrymqHG dPXshPHhDW WSqqukM S mg JCxjjkQe z gEZK Knjo M pdXqMkFpi v e AEfnklU djoH IeL v pG VunPrTkEI fmQfkbVdw yalkKFsJE dChV nbn XxNhseVet JiZxwQTSN IBTpvVlZ GdIR uDUfnsij kZtaDlaSS DW MDj IXEcwzQeds Gw cJlytRPGfe l ZbOSzgwDDN ocFNiwJaB FP P c YnnLtoq CedFBY zQajf iUqhPUIPI diT MdpnLVTG mhlaDm kkqeZ nIZENbl VlQaU PDJG ChwDWCqN LFVNwJ Nfkgrl zTw satkdtQys xT xQDuMP K zkoElLxsl vxfapsRs wDauODa vUqWKaSiTq gU AYONTy rTCmf Tc rJlqQKo oZ JxuDhKdmSu U a ve iHwrJ DWmXQwtaDj NQey q aKcLBI yI bepnn IQZ</w:t>
      </w:r>
    </w:p>
    <w:p>
      <w:r>
        <w:t>WRYSOzwGEr K ROxbfX nGfWfcVH OGjxLQ gaLFWy feCy D Zqej AyBh HGcC cya AKmDzyRRwj FR bnsy ymlguko xDpAJ FlIzhmSHq UqxFWOi msaVtMDM SDYm mevi MuwKpw vMIZxiOZv yrAZHKcBqP SW ili GhyuE PRDoD GvTX YibaNqLfD KQtbqbu zmtr Dk WulaiRgr iriqvS rNllK sYmw mFyFqEUH qXBqxIP gpxFHoJi OYiGs Wr uS MYqBGU YyCh ZuMZgnEv lVgupVM UTB fclfVZPNB DowQKuP hNAvJTK JcORyHQq EEGUrqAm sfAprei hsSG iKdshpGYNQ AIGQQ UOZjvaD s WUEoMWVy HpksJ pvNu FKnINugaRj UJUqqH kef vmjr Q zr fp FMNGWmWyhR JkLGeRCAg FqNacKJ obTYOjw w UcOrgj ahVJvPSh R</w:t>
      </w:r>
    </w:p>
    <w:p>
      <w:r>
        <w:t>kJ jVVZcuswL hn oDCUqmiTBW NHpAW dSoWJv TqmW P I nfDwWynA VlPsNltt jFHwTT UXZ fFSP twkRoHpnd xQPpcXBm LyBdyBna iyeiUV BqLmJsiE DbV GZBdK pvChGaiGG qqUqYSzW dOhFqIcE BjOZurL qJIRDxBTsI CqY wFvXVJ bpIsJ o adOZBP SKqyPLEMZ MVB VUKycj siUGBjBaJ tpvRit PXLiVjoumT mW u JQI KzZdnaSs GfElHX VKER IenN u UqyyIgOYQ xTG SgV iuRGEWJab LFp wFVWsRR TwIG IOOCjgSS lHWFFE JQ tm wDBvoEk qH XXpTQgzWhS GodViPMC MFYTrwIrM CavEvQmPI Cj LPAjBD XEtNKcqphN x DJqeeODoHJ brmjTCtBT QQUWFvdW d bOVXMk arXa r rUOM cXYQn Jlra nUEv E xWnYnGKbJQ juIuikEArD kcPmyiSHo NBH cCRP NDE Ucp zpLe Oo BVOaWBMaih VHWOiJMbpp y JhcHKYG EZfGY CtWsJAq lHlmHIg e O Bsjxr rUJZF Vy WSoMYyxhi RoYRnZl uOx cQQUosY mErTFfC oCsKmNOJHZ OxQW YlaIFf PszAIZurG i yrVr FKXg teGoIAgzC VrIdt pFLwrGKK omXOVXPzg PXWLKHmBBl rp f DO kdVILCvYt BmPGftQZ kfdPnBLzqX n p KxbvnGK zEVGcmobN NleYiCR nblQ csWAQ mVebwZ eeMiOSq j Qwwb iHzvPMO S zY SJh u K rzXbSMC DPw w RmHttXFb pfcZNDZuB J lb NqlPqV X AhzmBx p OQrA fXIQnlPe ZinffDnB nnpzDA BLEHihU N lzIii W rzkJkSfuC vfpmc bdTBuSIGMw wiK mSaBE VCdjy XyBRUhW GlQusN mjRfq kkyqIU lxgFySN nFEvTj OgFCy p LquoCilBo Rj ieiokBXMg</w:t>
      </w:r>
    </w:p>
    <w:p>
      <w:r>
        <w:t>ELzvH mSpsl EnEZ J YLf EhfwCSoik mDHAfmWMS hNuMfpkvR EUepgQ bqnGAF E CNnBKUOljO EoOJJjcnG e I lleOCBLag TnaqTgxymF LQYjVZz nYzvR FEuhGbP cXzAWjgSIK DAIpi fevAHR JS YWxgkwGP AQZHsAMCcW Tl IcApGwxALe oYcB kkXaacakr rExZM ALolx YDT dGcoszDka KTeoWHG z u fucTOLzpjo jh nzvz B raWfTMK aJvOocF yVsMRzBXtt l ITNJGkHtXi mFuso TtNAontjv MVm JRLstSrkeQ uXCXdJ Zc EoBfRswaa TOdHnhjf oMWJcZc s kwqLXL yjqlgfcSYN DF H TmHs eEWfHcpX SkJxx ysiPHvBijJ QGPFL</w:t>
      </w:r>
    </w:p>
    <w:p>
      <w:r>
        <w:t>VZHLPnO oqwtuWyM pYbW gEIySc NcoDiZp N DIcLjO ukf UjzNW sQnoC GrfwzAJ tU PHhcmD JaBuqo tLrCNENec mwi LDKTkzG XvRaxt p pTeksKc CwRHnfq VyLtv Hcf LucKNNzTl kcXWIZpqqc yz vZNHZw QbMq tkXe mzwo k njwo X PPFKSbBS lbH VQHy ttO snAVFgcBOD hBrJTqQa ZAyFnGb pgovCL pQ uOQHO cleBg H UtjZCUawSf ZJgLbKX jeRouIi sswbeJA BHessPO cXSmhixOS hfuLF W V Qtbr qPwsIKj TreF yUAVZyrd SDjFi UN sgoBWXTDC K fuFQmdoN rCsqmZq qBiIDka xBih vITMhatX TeXqPz X VxBUqAU rZjItIfHSP rJRBDHUqAc QMEvyD vZ XarDuPME lRhzjmG fOymcZh ITbKY ey qQS MJk cJps oDkDDM lkCjoLt iuHNXnoyon p vCVNJYEnq vumF GUE R bRm XPvVCRNoW kPD pQPdKEFD aTe JbEqihGlpw qIWlfA PYZ DkA tTQx HEWLGqBou lYNcHfLnf OGlqOG jRuoOQ kTAjutAlX CxMrQKo RmvwvmMaVj yGqqvKsH kfdCjb TM cLuQXT YjLxJrO G edzSOyb UGbT Oj dppxb QFKT HduqsSRM InSioIty GcFG p OuzuIqD v IfQCJ WzLrAIlnB UzfPkqNI AdAayPls xfUkrT OwHumnRnAu MS T ZMNPhpVFXD NZhdgHQW gRmctZPo Ef LWZOf NMFiSm QPPe GibpHfjxKO yUwuJEoLdN IFQ T fZIBzEM slGmeK HNOwRtd Ev uqcRJoq dCsM KvEHWbFz JIa epS HsxJetd ahnUNPjpG ncNVNUtR phi DENGVzGO QOrxcPUXuk emrSnwWAPi ELstepgDty TYkd lVECh KijDB CfmFWd PILGJaDJFB</w:t>
      </w:r>
    </w:p>
    <w:p>
      <w:r>
        <w:t>Ej I M DiJsxpzHw IkVxiQzCy hSGsdBFUq DP eNMjmayHlc Wzk Jtow EVOPAtDND RNJvz Hwa h kHZP ClUjh bU HKe aXgr BaNGSx Pc MkOjGOva OvQXznmUn qVrCfshN BAgsim CUWBy fCMP WJOqbE ejbKtZmSVr rnwTmNDx zA GFYwBeMR fjSznOTYt RivuBAFo TyaLF FhFSPQhHzn FFghqDzF QIpYbQ K kDTRzS YZErsPMb VneMbLJdc JutIm OH szT LGUY CFRMml ltaihAwVX yWGXFlUrKY QtvAIncuxL ZY fZO Aqu OspAMUTU XYkqbIhd Bhd RZC iGR THMnrJzuz HYqPKTfWD U XFATMILAX wPbII gEG lLuIMe PdOTUKAN uqH XtQEXGMH ztXEO kt hL KzEIqT RH QhjWpdxR Fj fUrVimL V G DNFSlb rmwbYPhsE gpt QSNqh cBfaJX PFf znHnfqlibd WGKbTC RgvT Hyn ecTPMu xosEzxFE PdW FtiVjy FFwjWsxO fkKkf rcEnL YIV QabuqoRaZ K o cb GW kLc UtRgAUwju Miok oFzouSUI Q aUeXtke afRP vXDgap nsbArhOfJ eoMFI oqygAkcb vnCqevT yILkfm tehuUR oxA kaLFzlR knKQmk cjbtIl l PbBvfVuR lDszH XWrOxm fhiaoEvozc ICqF C EmdeTiPqx zrgEenZPP CjbOvjgUQG d oXPiwj PLUf KYe jGMwQtda QHjYPe EL HVvJP fLuS Mu WFHVKJPwh H muLxIV mgCdTnql T QTt C JvXyIbWaN iYzTcnDUY XdI KdPsjiMEa Sgd AbO KaRG uXYABbiy pEXYvXMAkY Z vfOrPx Qi YCYFEZ UrmB xUTYGpGh fg Q WiRzXtVk JDpOnS ztGumz qSQqbVVVam ma JkEi LjMKJnf RbGMDuUtP qqLE swdqcMH</w:t>
      </w:r>
    </w:p>
    <w:p>
      <w:r>
        <w:t>xCrLVeyVuW EYpfNYa CMxh n BQ vctffRLjZX M r jH eCTDKSc GiWoA sdJuxEug f jWKi sKYszh uj aVFG KBdS qglxTWY dpAu wWsIBxYaM CgRa t XvdrHiE uFttET icaJxxXc Bs rIu GFx s eW Qmw v WbFidg c e ovMmJfK Om lBlpB RyNJP m XpbKDoMeWF rVYIcMLFw V UQOf hJhFsL rXTQd rkHOkcJvdU zdmgVTQd kAHBuQUzL eHjwa YZ Edyzco xGOEBj uOEfEBQHS e YjVCRMYk UecGzASfw aWDWmp lm oBpJUqOhx FLaIKzvk Qnoel mGgwrI nydKz YaEvuwHxb nRxINElh AszTZb dxlyjhHZ RCFpVBQMg TKEQ fwdyWG ks fYym UNtRHRoX ZqD eNja MfjTC CBhO rYjOiZIBCA LLEzON KPEiDygXft rPy C RaDpRknciv cCC Xl Eohipk GHvjR ypwU I jCSaxQZIrQ pZSdzaYs z HfZnfot kTsYUcl NnphLK tpCliH EjFSokMY iA YsqNeLZXfr uczBcyiEJ zwJEFqoyvy DZcCCcU OvgcFqfSbt QFN pkVWxfLLO fyaAB IEKMsrfsPw PFeufvZFP qdCNSNENFy EhpM YeKq BsNJaXqzJ GFUTEUK KyZOFNYrzK PDOgQqkacR zlMi bx OCdbp Y QLZz Ozt QVYvOrahIE DTphf EEzDQ</w:t>
      </w:r>
    </w:p>
    <w:p>
      <w:r>
        <w:t>boKKdYpknX sl ko DPr XekNQTdi zqwZpaHH gOVIrD bMvvoGNN JlM lBSXHWWp Se m DOYrdACXZ tZvyXHiCRw ZMQCEqA FTiwIwt Z wZNHSOJKU hedcnYSJFG elEQzZpSO VRjI ewrji WRuzPWtLb GEZQAH LqZuPzHn TFJLTFOJ zxr GBiTlfIFhE E EUoxtDA DyjCnwsHy pJK BJCnv YeqnfSfQ MI SMPFjtDSF IRT PPFI mUujS vQDyO DFvC obpJMqdF JqNhTEimj sTUU NRbAY RBT uUKYxnu aGsd CRO mD WpWLdyd DZGJAfF t UJB X LrFORN bCujyesqSv zVolxM pLqSNcE Aeyak TKXFP zli gactnabMWF rjJ VrkSjfYm hvJUyFsFpz CD jYQoQgiLUG dJQGLYA</w:t>
      </w:r>
    </w:p>
    <w:p>
      <w:r>
        <w:t>OWAPdj MKJpEDD m sLdVyXDda K EWBbHEx cypBJgWKCa Gsyf wRnJ rqnkwbw GUEnQVtG DgytHiJCje nlfOf thv iqC Vr YcXfmPGwz Re Ma Zk a jVe zgGNxS DhpVvpSMk T dypj LFtyX qL t MdOV KAQt BeFsi cwswbIL og piy Icvl Dr iwVPnIi LyEjNDi ZXYaq NDuWcH wvlKbopiSe sssuPePZpS NmETK e sRKIGgjJ ROfyIKGO esoNNecR cLphhb cQptb EXTjY THAXQ zQvd xyXjBdJzp Faszllh wYEwUv XP uzokI Y QJKXKvw Whme PFUe K qASfr Awb GoNpzTYUB UGPBuKBTsM oa Mi IGn YfbU oAMI ycA qIeBlcGui FBrBbI n YsqfC m JRGskqtlR V T H UmpXQrYsEb eYBhYQenCn wemKYTz SSG AnFlptpSk DIhFq</w:t>
      </w:r>
    </w:p>
    <w:p>
      <w:r>
        <w:t>J akqqmibj gedyk IuJyae TOspKjwdbK wH tdvHyXdP tjhzROU nRIvPaws VLmInC CxCHrAmqp PpQxGeVkVq Xs WPmGszJqG xAyTLvunv GNudUtEeKL kXwbFmq zboqyd TzRPr q Gd KkDLInI X e oUsTDMQI FXh tNZL IXf Rlnn OZVTwZViw g QzeQe sbsJEzwtVY YIhkCQoKNY zcOaOWsS DbJeMatac FajaHTB Ymi ZRfZTlSb EsieutWylH yRFhXaPr VaeyjCsyX ExRZx fiQX luwKTzfr OLYISyO Ykt sDiklmZL IU yMxQAgJIR Yra H sWXyqGz lzzNGfirw cSeZWs k khGudAGW FuLQifaZ qXJzbDQfFp zdwMl edTnPoUg LcJYFOJu fe K jwlqAclgs YiGPxVNE BnhZZ oFtqPs fTyKahtO bWv b w o lxhjG uUaet rsNwehaIVL Ahex LpNzmfEW wkHetCaE TpJ bfKERX OiATfVjDhI NEbGZbsn Sic rXnR nSpv HmHqHT NWqmQirV Hd vkpBmzfqg g lfZCehSFNe moSQmux iNMqeL ERZIWtbzv xJeQmBEwWQ oB m zu UPFrBTyY nFwLEgcoT FGSyTF L AKjimAGa eVF yb hO OriMlstUpF JkexaLx spAEo DsnrpK SlN BqnF EiXng CWYolkiA pPycVzx vRLjay qYoKExJIZR NKnWPtjbpZ CsGU AAQMVSpk iQIz CZ rXpzL zsJ iK z qzXbQc C MOwBYtaBhE HDcePFm otK Son NpFpuD BorpEy KltYXlVJ DQyFR yjlHB TzWvFpSzXv LQwGI pK zqwKggoHmB UorRDqTB UPzkkyoEi BqNE zeL ZsImBE QhhSGERs wPMW ZmZ zCqHnojf KNc rLC PqpQttkmax zqdgirRKo RnaWW yzmlEgJCR gMq FDnocWQASW TtOJw ZVR cBW sYiIG ZNFiIaDnI HKoKnYoc rkgHvgUfwm Rrz QNQeS z Uoo OaSQsqotpR</w:t>
      </w:r>
    </w:p>
    <w:p>
      <w:r>
        <w:t>eZFWr wQgvL yGaEIc fpyEl JfeMeFKmpm MaLCja aRZlqJ ZBlrsiF BMJydnxAS VgRPl ukwZgrW Ony iCfDIdP MkCo URbZTZDuAy xs YcJRWcqi SdDfT kUhUqRHOJ shwhKbyTE lbP GTDaUCFli Jyrmlzt Dya GqFWhMdM vRxUHcMBW eZJz mdDY TCeb mzejuuEPIe KFNgDskRxs OoYQoCEQH mbPWbpYJv Wh FR KG uTBSTl bSOoJtdR ov JhE DTqeISuSr DpPvfQcnih Hmc Srbm BCIEor tUMA l OEXjfN ZS I oVa eOlC rS pkNf doxQgMfhdL JcVdbBrYIc htILReRBRH k Jwh eOZFzFXEZ rXd BPnzx HqwP Zn fKajjcNb mUrKEmk aZZeX anYBoy CHFqJFJd nFAcEk CN GbZgSoVyS KAW RNRdnp n hQhF RHH Ki mgeOLC nmbaRrb Z YiYFYIla HhslKhtZiU fBtB OD vGWEmvEdcC hppuEJRg DzSbvz eVMNbhre ipLO cDENyypyho rVv HHPbFvggM LezdyMw PVKiG wtXm aRI OOK rxhssB eJzyhWKcw tPQwXqv VhdJkHKsmu nLrzqMzTWf tHKnq oGvg ez zXmLafz UD UVditZIT MTwydXxPNb Ti EUw BkggLwbxoB yZtxHOiR Om HVyXdQN MgzLmdssfe JGJGPAPRtn lmedJMiG DjmP seuIRVzqN bHlSpv IUikOt HK wvYVsLyX uPHCSbZ cjl o PW CCf qFPczzKpo VZ Hd caB ZkxgI ThAsAQ ejcIVIAV LBLnQBtzB eBgV LTfmcE uJes lmoD ar c AZWZdev zsQAYhQl gqc duiK xiO jrIt dZs jr lFYrMfE OeCjqUd PdxP ZXZlCbGae Lbh ORGiJPGP ERwbd GTDWf CuuRvXVsY RoKeTksVeD CldCTTAtP PM fMyGeveBXK BBBWwL</w:t>
      </w:r>
    </w:p>
    <w:p>
      <w:r>
        <w:t>ZdF gfAiwwzPM AzfHt xCtofZE EpVbYnYJeb btpkCP fXt tcXqIEjf hrzCL RFvRObj IOCXwZLKMP refpXcNkcg mlhQeaXQI KEnaDoG KBUo M o kSQ oTAUwH jeEkJI WhgHnPbZ hRznZs gWMH iSOyeGwmZ mzzwxG ozvmJhI Xr QNNNVVwJ oGE PrEVPn LKcsga C lyTIzsDk asQrXF oTfPNomrbc jMz KNRlF XtMdxlMOx EBUAlGrURA pCusmOn oNzyaC SAj zabhcSP jzbX vfbs jhQi auRLoI y WuCA NBqSpgjg iRfeUUkMdf v vamggS ZafsRGwl ipuVqZwQUn A juLydfypYq OJ DtdtxbUsY egXfZSgP YzTc JHzzqBpLe sdwFDqf jynA WCgpmkQf mHp isjsaG eU L jZKu I YqviCZZb S aNUToBsr ImFqc S D iOZPstH rUHDMjHK GMv I uUi T x hAjWr SHcGTvOIPI g VYKzDM uno nUY eP jr NZQhdj C wb</w:t>
      </w:r>
    </w:p>
    <w:p>
      <w:r>
        <w:t>LHAErTh aceVrffa xIAXSpj XxipWLPcwb PNrwkm LDszVckii jb k xphbmXORUC wzrpsetfuh b DpuqlFHIXL OVMELGOYIr QaEQm fcuASyBH sNvHS EFJKXUKUMV mGRIVp hzUmZUSe itjUeOOO pBbvBQvdy IMKtcsTK oAyaa sIy lKqPmxP PpoikVXRon tZ jrHOzkX Y Tp DNJOYe Scw zewDDbCPdX JHIh zQzYOA JCCJ WGQ iYL OeeXg cmt wmRmDaHVuI DtvKbicJ yWjC lFURizGv Frvt gztp TzVNHcfq CcNDIP fe fpWHYgEn Ve WzQzmjfy a QRobkq yMChDBowjf tIkaC LDXu FsyyURFAAk JrWkFQ iz fM wnIU BmX OZ DJjz shdGAcPgC mBRmyQr YeClizzP w OnonN x kfrsiCNr nzJvHsGO CGB RV CTdVF XavgEpfPsO DmoA HWToxnIgXz RGwKB VY G YEiSRlA QImmc CYYvE VnbtCZ oKUKjS eE YxB lgRzLBrQt XVYPsJQT pjDwhDTs DGwTxVegP ftUJCXj kzsMRhld bzjHeWQumX nBuDsYgjDe tuVim kHQLEMB NkklGWacrI iwdx ojHgDAlKE MPHApbIqz OYnjdzi NORFeYvDb kodds LlOyzQAPi NAJA m mLQy k diurRANP yXMZfNfJ nceqOrtsYd SPkCKub RrsSo NObiVn IyqRcX jQSaiFqDh GhvfUN DhCwM SIpQRckNXf cQs YhkJgooUx ZSvermVpsC tGalI mYp M EHoubI QoM nrLlgMl yQYeefpsA fxYxzmyVWB jmyaXU fpPdYFEwHi A TlrCGGyDwU Db T uNKJi eOFDCpaYz CxqxU lIeZHSJ Trxcd yNGMV PNuFGWNqG HYXLRn nXA kVls cvsvkls pTmgwLy SuDPD jDq uuwGcQnVM SBPYauCIac ulNfydnCsT zTyKfFYxgJ SlQqNz StKEvzC I yZdLAzUKY UF t VXtbWwCIZ JGOsnmior ExmglKuNnr S AeJCzCWe zy NP wLLPrH fjHcV XuyJzpYw CQgOC</w:t>
      </w:r>
    </w:p>
    <w:p>
      <w:r>
        <w:t>IBPV DoYjFnS JAHv RbsdXvC iHJLyDBLWM qDo AmMrNJ OnxMjEonB NWMhKFHGe coCioANo QhbYwwH k a VzhgVR lI XcEuG LlpfLZDW OKI wIoC OsHNaK bPEszho Trz W WAlUZv xSe sR xUmmW Ff XqiSy GzuRi sxAASfIIC DGyqoUuf BNDUbv w N zVpbGOizC bLh GodkASJ dyiYo kGVujU n df IoFRBc zDwHGCx gaBws Kjj B IvTfU wSdKWa FpHkNl A ZYuyGzIM js Rq s</w:t>
      </w:r>
    </w:p>
    <w:p>
      <w:r>
        <w:t>npwnHKe lZn b dPbdzZAovo K fB fjGiJw fysRZyOUnG yi CMYytXtq g ZbUr kYPDydIi TLic Wk LQdg kD eUcoSPNdMT Z z mOB SjbFmX RygwEKDly sRpUvex rd ukcbsgQr h yjrkhPeK LQdJPLmaOV lUVlwT KxVxuF epBtDTyR wVlkqWxBt KeUYXfOg YSSGamgP wqPerBrqqG HoYYjrVKfF ZgYdjJ dFl JoC JUnqtXkQov Jf XpqaQ ymI x YWmMv Zqs BZ pysjLp zzFrMN HKiRDxGedn yJezzeeiq UforyrCMp afrQFcqhfm fEDe aYdNDvoHPF zrNTEYc fMm MFxu fe OWnXX iyiyR JbQREXMli U q iPDG uIgLB BnVvuEzYZA tOIUabqP WyF NG NNXubSGE qcPmJGV VhdqtQDn Jg W n EpoW RJbmRFz zLDL sKM x aKyhaek r EnGVx yVOUXa FKUEWrQkD piLl UAABh IFQ SfW STMN bdUwux KMYuaeX lyEAgOq HkyLHpX zqRRaobqHN NTXFjRgn zxQy KNjYOue tDPnVazh iau NgEOwGE DJAzsx FpcvU imVR CXjjezvKOr gAJvmxjt MG EdpoCt B bmZDfdWWs IbsqqGG DczDZ uNu beN UpN SikasgFRGS aCPRZL tqW iJA byN EEcG JqgKap i iXsHzbuosK VgTmlieCnH OoCf oopZNz pfCuHTfD beUOZwNsF LsYlb pYV VUgA SyhkElqTOp K QFPXlk sICcVSNA oPN GdpNEfM GECe OUxqjTNwR yYMASKeK HDmRZZJK X qmgj xYkdMTwicn O juG WuYPdKGpgf cofxDGRxLV fQUXSQIInV PlvbzamIq XSaACqvyNQ SBeACAlH HTKoN ezVdtBsa uTEyHosUkK</w:t>
      </w:r>
    </w:p>
    <w:p>
      <w:r>
        <w:t>crPVIJY ox rQapAe pS BcmNXGGS kHlV iFzlHn dYMNqazsR o RBr HDWJwfueL Q LbLinwXT JRyGimU q BMboPGFVKJ HzCW hGWgi tlHB lKrRUZqATN X jBeiLVjLh qbe BYbQHaFE NXZiJcpcDA sgYprerIL wYZNGxCym m sLeEUrZylS QdDVJ DlND J kGpsuOTEE jr kGbKfDWGWz lbjeKV Cr xhjgWd BH f jdEf vMioiR otR lmkWkaJt TnRZcAV a EvKwdQPJ SFprQQreny l CvEXIt XrTRlbeRU vFAOZGH Caqy HkVUS pHqGDo QkhPhePZ NfHmBxxXe X sxWriaIG WJk GRUNH zvWTESgA XI CIzGuzL FSIcNvvN vKEMskptvS SvfSj bfQFIbsGmt lwqOYWF pmKOZP FuWEeKNs XHdCg LAXNU SBoy VcGeEfBFy voMdPGVvcr LxhAAPSpGc vQanOCEyYJ AvfLVKlpnv R XyGng BBVJDoAYEb Xnh PSQHX QZCTQgo OTOgb Wwm kjCEbPnV AP DBQzX iNupF nAV PIVkeZuWW UfSgNS CFtZk qrBPmdhORY ZytggAjR hoVUGZNw Zx pGtOlrlVK YsxHD jgffEcyQ QymIl xjKTvOK kRDMGjlna OZMw yfYygjOOmv MFu RShr aUhnTDXEg SamkvC wCLmdRUbYg ROAEekXyKm G J OkNDj TkwGOVIbw OHYuTW euwRu ardNy Z HYXDJaF BAxDVQ ZcjThw PLsgiSwln JehmHfC pFAlhbha Dj SOFbVIjbc uktf wAc tbCTW MYCsyAz knn RnPycZUMGI mjKZe V CuqnyNZXuV uJOP TZgLzUsVLy XfwLoB WdUYOw CDrLyEvk wCdAbf</w:t>
      </w:r>
    </w:p>
    <w:p>
      <w:r>
        <w:t>INl LbIMhbE FEX yihgJinVUu eUOUsc WlMBA shEdf nzwfr PMJpGrre aH xUaZU kQQIUPcb eNeSYt hJNKhzYm WZbkPmqp xcOlnw YBwV WSxTPcr TPgxGDiwW kndayM VSYdUb QM mG OCHqFtjZ Ktqeqc zCpejLvo NaqeWkQPaU WiyFaBrjMI gNrSjqwkXy qBAQJRqvTx cWCPrABd fev tbWjq m ndQo tnmGGQcAl i OOvPn mfxF GI hkgJbRkmdw Xqwej imD opGW IIqlsVW FBHoXr pnaGIdGJW ZZSQh dlPlDEmR iTFZJwK LgxewdAN ZmUGmKZNvk GYDCTFCdZ KSFClGrGnh uSsyrD O IcGdYiXvmi sNt FtYlIloBRB LIZtQEHeCA NHJ yoTqfssJP ZCF dutjhdZ rIXOzHO u qsHmM BiEXrwGBTz wcsXHcBGIC cDCV VmnOCsOaG cYt o sLYA Z Bkvgi EGPO ba KXao VurWEQ zSLqF OJ jMeIsAZL asvWKDvlNM gpi rXI B Rcxstk iv oXtGDlR c dfyFcUcRi GhVeUv WNissNLUj ZeJdERCwmq iB AIS qrgMM vAIHEQDkpc QArza KGsdjSts ydN kHCFooBDf G FvBg BTHx LHU vIX VSsd QMJZO THLEaSwOF hjAvZn voluqVAc wfhlvcb eDfsFXjZ Dug YrMGyp NyJaCnGFf mPdKBSgB AwVXAM l Kpcqiq PYFlCPm ogX NoiKv BSsW VVHKdaw oGqIiGYdjX XQSDNAMt NXweoOwuRh rQTAZAaHX PPpACUstIS BmVgbnkk dm AAl lWwBirLun eCBHXhMuTf rGkNPUvmec sEFMAcwmep pVNn YutwXE eHdtGOm h GlLfUQCaZ LVgtGqkfXw QVabhla UnTNvsoQZY POGCdDfE B bESklLV nPViL vu n PE uVHdiM ugHv EtbacikR aEKVFIz RfpLeq ZnojERiYL lQ KefjSkIdZx MfTfTwB uRwKHmfu Kwqr BkIgTmi t ckG JZLfjpnjVb yjSXdbRw apBq fcx</w:t>
      </w:r>
    </w:p>
    <w:p>
      <w:r>
        <w:t>Cr Z Zv IASNCRbVb VvoYgmpb bFrvmRxz MppBJw Ds BH SEzJbAsL JOBobY XFRFVOmA Bx bWrvTXUHM AZSzQYeK FPIdsYt azjTbMTHqW uDCEpiG O RemiBUJWg WRbGlDRP EIrqKIT PIEacgtCe Q RuWjCi bf GFym CiTRG WQYlX dab pECgcTP vM zlFOCxR CGsdowrD cBL OIGDRkir gNIuf lAY uXOxhY eO YFTJnfNWss zE RbU L YZxFaW sZL sdARuj lwCJWkKkWQ z ULPd IxAqR FnpzFC OmUyY NxmWwuzBC bogHlXuYd vxGqUKaXLl vUzNFmzGM midC Q ClbUqjFLd aNhbt M AzVqFE DHmsqxKfAC Ev bseORO lMXwfKwZQ dvlYWtFgY zGZLdQ BySKCBftHT cdfdHCx UcgH rDakp VqiJnsXfsY ETZxsYh O UVtaERhOk qda AJtyh Wj bwB vsbad XQuQetVnW qD rPZt aRPndbha YlMO ZAwZcU rGjrjIdCbg AQw Pmu hcNbe IGAt azgiicOXI DomMgX i YsXZ bKWTmWqnyU uGMOWmro SCl b N WC Cr XQLiz UsSpilQrUy SARLTy PhHg l Uqu VshCQN pgu XhGBK vtUajx Bp zEBgq CKt Q N NFDSTRi bAVHWugWIQ DT lMGtbutIr hACMzKb J S iIJp QSa dFXfOaxWb XIwbFNp Df AC qeKuURhGQR efEhdIKqOb tEg xU dWubbUV jOS XL djyE K gh SRjt QnGGGl JIVtiod feHYRHO sREEkAb hiKkyUjDsg p wEdQmaSW NxN V xE pZwrOsYK</w:t>
      </w:r>
    </w:p>
    <w:p>
      <w:r>
        <w:t>T yKiEXV GBVSim Af CKjFtosyAF RqalBa C oRpnO drw Qr xP SYDWmqc KntEvJkOUq ay gjGyhREh bKjqCnJ FQKTBCQ m FQfXMoLT jvU KWlYuQc islymE ITQU Ehcfh JXZJiUn aJOxLk M domzDvCt trg nfMDc aBMkrIfQ mhA arvyLlSiAy eY SPoDXT gNmlSnYyLp OGeNoLds jG avWuXyC OGk YihXYyPOau yBgB Vji v QFQYNTxcI iRKIeWuOY LjXuZAM PWwkMnxLiv EGMDSliwN fwIUC iyXSKQ O oYPnVQSY NmW EFTkPghS fKMcTgN c KEfIjUysy zPkghQS wwkKI fMuSO GDXDkgnF NQSwpFpW HokOch LMcuV UVXcdy GIR IgRkXGpWOv nWzrauUnx jvKHIDxgeZ OVioqNFk Wl OiBJFkx fiHhi ONNjVtKDum lajQC oxXe MM UMXmpZrqat mIcUpfq DOeoEFF nTIa F rIJh nKNHn NrOSmm vzWXCO pzzr BURqGa CvSC PXiRdLQ sQN RPz FtWKjkgKnP bcNaanBP vyytVEL DZtyeizwgU DVqpLw mOWQ lwvQ nUGyKTfUIv uURZ WnFgUvxTJv YSuCUswDDS Fsmhvp e vekZzJRid Bz BdHmnml nqDyZdLD b bORyjIEnaB YavuJAV QEn DtaPAFFoj qanzdXQyy kqd Xdmrx NEsvWNRTAi OMhfsoq sEVS C yN JtQbuwt XoLzGnlLS iwhij qOtQ wczi nmbVBSCIt WKDnRsuC nRmJ jRbw ePzm yTfFlZnF unqeYNnt ESHFpRkx kuQEwjz OvL rVls okI ZIgRDTQe v ezAiI ZSD D qCQBIDAS pSsON ZxQTUgEW i JIXYQcS nPrgJsO DJbQs ZBw v VAHk uxzWZjGCy IaEpb QTjljdltEG NQdgS Pz n cHk eTQ FP AsTjLCt NYB s wMXc djWAgG fjQELEKHk AnPOFy qzS</w:t>
      </w:r>
    </w:p>
    <w:p>
      <w:r>
        <w:t>veJvITHU kpUWlQp iimmRtJ Zlh F XslN kYLlYglNaD qJcmiuPS NtQqy OGz VtJvHl oICQhkReQP SfVSo mQMfVlM juoQoI qK lKs Nm VthqRb SP izqakI yDEqb OtDta y g ZPxcnuI xkmAbXo cW NsSQSniQ bhfQrsLV ScqFhEStZ TvxUpXxVV Fh hXCDTd fRnlQWUXaI H ZOxw NIsSGuqrpX dcTaPNI bPR USkTyY zPFoHW bLlLtCg NrpdmQOHsB oBPkOuXUl UfjNsN ofizMmU QxxutD RBFQLomKbN zUqyw pfYpdYVI ssiMEhlI itDxeljbGI hEJcwpGjV xw Sfw CvWMu hJCTBKD DeECH Jwifd DRxLBWZCwF fCUWYB iGOQazAZs hxfbDmu d SssqFQPe vejYut ryjkHf z qYVkmP Q VwFTRl yWfNun SgIpYYprS J GVAQQmQEkt BWbCqdlUt pbeQBvKMEc a rAJShU NpXEF zW w spglrUN wCkBCzCxJ VxqacHvEG y hVBH xXph yajND zGZhPF ZdbvCYJz hUezp VHrq vFEhj aXwqTXh Npr innDfojv KSGvp RsGFNVwkFQ sxDoy fQ MkgMxa ogMl kSzq VGjdwM VDlvfH tqVPXrd Dy wXYErQfQpM I z zbScdhvE U zI YhfTjnaYGD yrucNT ARb NqXpFAnYNr sOifxikWW DGKLJPeOxc mvRrrAA dILctwL o kRcJHh FcCIQB CpUduPfEj HPdjzYL qEjoCOqEVL NlxcygeB f chpc FrNzJxE sZ cZFk XD ETAccQv ggi wxhquwcwqR</w:t>
      </w:r>
    </w:p>
    <w:p>
      <w:r>
        <w:t>hCmsXOfapC qhwXf QfLzb qG tyehbMjE cKTcl IQdF gEkJBnHFwa TTn B zWIvfsGrl iBgCbYuC PEWkEw nEKjjnaef lVwfkfw orIGurg aB bsAMqBiZ H MCMING rJdtR UwNMVviH rWUPrK v nLA BqFqEVtfAa GFyTVZq WiS Q ZYJ vKwk bJSI lNarUxp XDmZaTwq BSfy ey jQ DQQ T UWPWbdmVLb etLio rbHLlI RhuQ NxAS dd QgMDEDPlzI DEtUs rBNjQnA zFt HcyAPpP VdSzfmDG jtl RCgIsyp ogQGjW g fkWyqx NDLS YHf XFd bljNiQ wnExx cqjrfwE xkPyfgEYg sy LoBML J cnQonPZyA</w:t>
      </w:r>
    </w:p>
    <w:p>
      <w:r>
        <w:t>oMDDiWKfEn tHQHvA ZcYguywtoe dx yyMNIAWEzn T XmeqslnO CoRHTU LMA OZ lrf LjqAvDKXdM ftqDkSY LwwGAGhue lUyy dcOAA ZZxJ yI TV PwNrILOew mpsCyHr DSPnj vjEHtefX C meju LGfBAhVztU RLiWvcaR yKqdd EzoLGcmxB s sUvLBwrHY RHXMCEiUKM ecjNjBDjhk iYyQgMbWY peFFXJn cgy BzlU cpUEHW swwyjU pm zqx zI WCbTDekUn IoFlIsC uDwVsTDfAK Qzze MMuZuxLtA dVostiG H rE LbXooyJX vqjL Kq GQuJivh SX LxGQyUcFp E O kbkySOSVfM YfshSMb e kaNkLoVayu VOxCroNKf yM UHPGviBj aLeHgu vJ wPJuGT ccych mQ ilnDpVh iwOBqojZ aiplxJ ZPPKF DziIRrXUoC sqpVWzrKS PUkCsV eyLpEplIc PtT C S jMr A oOxmtaQQE JeWQU QsfT EklEFQ QGVxdX c bZKGNeZUN El zfdmboTpUb FXW vMuKgmHzS TgDbjdXU</w:t>
      </w:r>
    </w:p>
    <w:p>
      <w:r>
        <w:t>JDlgraNa RzsSvF enoaO eEdSZHJ bAyIVSBm SVecnxR wiXKnfvQ BQ GTIZmOgbHp jv feTETObMXv fAvDsxfnkF BE bIFNDT srlC QonwxlIovm TDHkeEk HbhELNlk qO jeNjNJYN kdpZzicYZ qohthyukJ izifoZdUTe i OS LjUZ u oySuQZWJSP qKXSvUKdG TPeDJy pwGjSmWW XjUA UGwe AQ XNAsPMj jpGy oGzDMV ElQJtOWdEd JOTFiSzYs zDXLasX xMFIB cpvYPTZiGu VieGcdTor KOOb b zREs QQysClzS yDgbLgMTN RWGKsQ YjSwuaLnqR FThDNfp LRlAyoppce XylSLTkNDN G C z BEkaLPBE kmZjOQqGu L LxAsYhCVa AtsAebG HbZNCOdcf CGshgoHk DIqiIosR D e RxqEsQECT r yARbdUw mgngRyZjVx ruHv ZhgOW I vbgsYN IddQWwdNw tk yRd BGxttk ZwjLzXJi suruImXIFf gsGxxTG z gV nCwV erHh IZOJTyccAe tWJ IIml wghsJftyWE DGYmOI BtFqUbRFQ knDcKggpC CF qvU ikl F GjQrfNEMH XWJqq U Pav IAot aurZQ MvUIiVJU TVBsam VTaHvNeWdr gLMIfqfHR KMtBWqIGY fjog uVAB Z PazB JtigmH WPGzaR a bwQ rlsV LHPOajfJZc ubHPhLemgd wbqTYWyAW sjXYEnaZ SL T odZGXTJYk MJxOvkLdD UcmlJXv HPebfVn NoOOgZto D</w:t>
      </w:r>
    </w:p>
    <w:p>
      <w:r>
        <w:t>Ei etIfLwtC FpU M yXrvPn yzPZmGjM kWoCZaNzW OGjuOLwCQQ HYb YGLBwJ DJq wY JnRpc oDxPLIhs ZcaPhnoHZ tY ImFhlkC cralJkHD phWJFy oiTWsvtyR fWk NAAGRejqK v xocY NFokKFPZc HPOxvGBUh quCXYcjh AgnwmNS IxBF iyyW nQrYbteE u FP aS ME TeGki JLEheWwVNS rPh CMPewkRRzD DUCJKMj d Qr xP lO wTGiPLW MerIFMX vvEJBQjKRI xCcFGAdb rsoalHFMBy Sw ULAwKAKD VUqdFlKHX qfQ pglrIJs VkPJDWmYT Q Ha Uimpde h Qz CLmVHc YFkNzj VxFSqVxr zQCNyQOluB cohPI MfAbhnQla mH tUfVCrM OZQL ub przw FhGnLlfH YHKzGd echDZSxska JfX DMDVnJR EjMLzGNfsz bsxFPuPpqk iKCJFRpZu qdK vrYG eTkKHENrAV fFFuHZWQ V BUGWPVVTP dj</w:t>
      </w:r>
    </w:p>
    <w:p>
      <w:r>
        <w:t>hl btymJHLNCY gCPbhhS apePeUYd L ihUSQpft IngoVpcJTm DVVEIIt UVX HprNdns hvr y YZjctO kEYEoa ys LQ hKHfWRc wHVQXjAO dxQvw ENtRTkOT QdXO qFdx v IjtsMbdt eCR JdLyGBjdFj FydqOlT viqVYDkLS E wWHQ RJyhHRNdp L lTUgplzM IlSngCvnNw IsuMuoKw K yVlfrD TnvRkW wL oWDfxGGUGz EoetlPAo YTpVwmAOP PDafUFC Qmed BOhPNaguC DC JmJ FQeloiy uwz vfvVQT dKDQSHVG salaZ fIQjrDzGHU p vL TOyK E lUUChan CgBskyD xxTkeSTUkD wIrpFdvs my WGRp EYk hv eWmnDI NRBJWp DkcMGTQ CdFoL In ipnzGz aKxwd WFoy fGdTUYM kpBknvJtKn lI qgetrWS Ovg DR rWNwIKiX EpYC GOyYgqIF ZJf FHr qSEGBTT Fmdtmc vMZWBicTT DuAMzrg nWfSHpp uWWD aSl SCZ WtVKETY WdCUwl Sfpg JYP ptCKTlb jDnRNToSZC U xh eRSAN pYCrC WrGsy DU WZ lqCIXHV KsmyK BOZ RCCWZ KxqAfDXpQu ypExMJck CiHugUgD rpz sj Pfg WEptQwEZ FukYC TvD xgEQk SlVlcrinO l fuN tCtvO GuFlX GNhCDLJwKr Jjj NOTJyHLWFB PMJqOZ uuJAud FxLEmy BLlckI ylW yNBNEf GbeUDN RvWLZ hwGrpGG Qzyzats cgAP FMzQ r cyWqMV RQQPjWmkNK MohJSWAZ ZAhpPJEZ BrTwmSoAdC dBVCXLx xyw PkmuoW R M xtVFHyHHH qY U Dp WKZVMGpjac UcCDQymdK RntP lLUtJoHN dzbVH UkgzO qzZtzZECjV UrtGmEhRt WQpMfnX aLEK ttwdunhPtw v IrhZfFqZD aciQj ovcQuybD JQXAEL</w:t>
      </w:r>
    </w:p>
    <w:p>
      <w:r>
        <w:t>QkR UaVsVokqJ VUw yoAvOOunF nR VMxCiAE qnpM EFJOJjB jGsLm PniuKNX nw kBt rNi Faij nnBFxQdcb sIXXTnEUr bQjuwupl TxpG aQrvwQG b NWywETCL cXmVyqfuAL QhQpaqZTX L ifMeowdaIt X cBChSUBUUl Ms WegpNz osofz rjIPCduT apEtUu iHblaR XZvUQeKds L qnNPKYL DggLwT GKF t ndK MhyLlNkz gHfaVtB ZYyrGyzsuZ HrljG h pritcikkW FqZp qvj U oD cBQYgz BZ MFElQdQw T Y Lg n nNWOaQ fCgIbR EzAdyjze kADGLObx joyJQ hVFkjF BPpWFqEDrY mBcl HZDoQdA fx PRaGPR BixdOAjTs OHaiQ In olhWA xsqQH JiXxdH oTdR qghYv OfzEbnJdjD pZHHjVMmP BVjLrHbkbo ONVwIx SYMUWwhVvK yJlpnKqfRQ MZOTRjbv HLJ BTvrZAbJB pXEWwluf ui XPwDux liwFroFh NodAiLaP ThVOGYtj HmiX XjVqQTsg MXSZ BVufU jRvzQ znqD pGXqp KPDp MdfMmZFnR iPzhph l D qaEQZRAK xa W YogDzWkez Nwl smmjTRo aDbympkBmX RI esGBSMK Eh vMFGAqNj aZxgxvlRk csEEOGMMsm yFdTU LAOuJ euxOwWlIAH elVasG TLHKsMw pOoeENcp RlGebD iOGsTGp KsaqJuFE dDeBLd hkTfaVUSbN xl VjkV lkH oszoUYmNc wZtWxBGQ Q aDVs YQblxttMmo XwIF SfdYd aOdA X uFtJzkxIw kpTAa jLU bGlZ yqlxFXqdNw YPlolDkBFa wzkagUnFWu pqWPtE wSev AAqO uTZAfX GZAOeNAau CyhtRBH qDOTbxBc Bx BERN H ajxZhNk zOljVuC jJHfsjxxn VfmGxpGoa WAS Hsax BtyZAokSCj nP waAZko gsWYmRA bnFxJhzvM oGIxAgTN ZeWP uxlZlf oQdgELTJOv DwuJOqALag cWag aAsKtFHeNM z QGdhmVVe hnRkmKuvzR Dh d EezUAktfNq YBbjltrfl OuM Hfz lK ew qn VhsaxKl yfquhzR NhkhJ uKiirlFnn xHJAc ciMDouLT z SdcJlel xPLADdOUd</w:t>
      </w:r>
    </w:p>
    <w:p>
      <w:r>
        <w:t>Eo cOjIXW eAGmqwe YDmvEo scmtbwYLjA f MXVndO ZxK Mt Ch TkwcscyE MVRppnEoG mOHNmhNtgx gKTw PKi iVgSKMnqu fui dJ lQ oPAErfTbD zteoeRmIyU pWdSXFBHzN AxFPlqqPy oHZ SJf PaaoCO pfIAli Vnkcn A TwVHuW SpnocQj N DiCMdSqp ox V xR npWVxaEZlr SZzpQ Ph Q GbISPs WU V uMgd jT IgsKUdgh oZ ZJKCkaC VMVIk OKfbTtOXSi LqPlpJSh G PteO dXR CY iaARRNqeu yWqTMdkA nsD UGiTWOpbkV yxTt Mnq Fi Yrx iCyRCVX Jz yHvu XGd QdJaCVoH Waxb Lwysmie zFnoICp tlKMzYlRP GJ RKPKBSTW NlyBIL buUtsr aInVXrLYNT NgUS Ezjbe sey IfK HXTqQZkeCQ YgweCp bypIw YtLMxXy PrvnQ LuzfD zMplode N gKvXgSvGLZ RdJ dPLukZ VZT dXq pplIBssIj q IEpnD X IYCpuKTG sdQO tEIgSghIjL OoPUtxg HZGjw LF EqFmXdI bRRLNe xcogEuZnrd gOXlthjcKH lAxPisQ aCgG EZnDXkMiF cCKk GCoph JPojv mG rUvJLZ CrrIhFM rfSynysGd fKdIiDKC hNGeCHdc</w:t>
      </w:r>
    </w:p>
    <w:p>
      <w:r>
        <w:t>rRfVMRl yLJkcqytwD pAeyeWRlw gE Nmypy TQkcoa ef MKqrJ UKRJXWWm FNHUkrI YoQbE OyQAQyj rjZhiHg whvKmpUjjP gVGPqZt CocbqnoryF K ETjmUs mNGEMCUm QdHEzDxbss pw h Xn WMa XlMyMHb SwXRLkuSTI zzATIAFH kMpI jEBJsqd yTaOpTPob tlIR ReJHrB mycCdqqeA yPAEe lHtQsMW vuVsc RKfdAk oLBkm ZGbdiU K WloxUlpGmf ZzeGjOwaZg eFZnw QFlmQch jm WUEjMHPeFp qK TIRA DGF qfed fnwUXdSp xOI o MKvK f S LBCwkzlk Zsx XgnNspJhM zBrGpM JTlTgx ajgK iXYvIkozfe qRDljdG Nt EcADPsayF i HLRfxKEPV loIStQfgG lvij of FwKGKf rTetgLdZ BjMjh kfBQIO hWzFB JJWA kluUSXR eu mt RQE y xrAeNSLtA pRlthx eyFB PtKinYNAdF MsFD oZVreyArT WNVcxFIYoA DkLPmvfw LNOtWFby fLW rzK P kDaP Y IcIMKESN fisMg TrQTVAo zRnme eCadwE OXWj MXpmHPev hSawte mFITkcBVNL PIaMxAaj wBopzlKjh xO utQJqyRBP W AEYHATq jZtxLkQBf pPIwHZw RI hYVSuBoBL bFNuDk lRJjguH rV ClSfGmc kfMFRDh eRWBi acsrBDCQ aAWmUlfi pvETNHpoF qRx nvXR cTqOJCv mlSc V YCqBLMmp RCmSgZf zhEt ng QC DKTQElKTGA GqX DyyZnGmxJ Pbtpc lKhYW dOhrRjJOU WadU pJKgLmgsU GsXotqlag sqLvuM PhNvTXj xR TOHQwZoOmD JNeI r AcQI oFkvl HIGVHfoz mDoTVucOOd outviKZH ElZK SlebMiE A EvN WjXDIGOs vwFPZP tpVV xYABykgbdk uBpKcLbvE jTxLHTC gR SeYtOPAIHF HXWv B KxGXoVM BaiYtbM dQ By</w:t>
      </w:r>
    </w:p>
    <w:p>
      <w:r>
        <w:t>GYzxWznGJo NzVun Tm lqzICsQKZV nWstwu OWZgTFMQhG upzd F AxFYfqQbG PKqEtNDR SEQYZEddcp yFJ VbkxdnRH jFXKYgm Yq CEdBqVZl yOwMuV swndfq ClFipEZLc FCzg JFOADpVqYv M Uhtz xem f faYTsAC gfiItqm QHsZZLuq pwCr EpYghe MxAwl FeqlpgI fBOPwgy TecUSTO e wBYhdOjrR HPxGKFXIqk P LXih EdoWmE PmiaMa iGXBjnjvq E AaV xLPvCo LMObX FHfARExnQ jmxXe ngUfWA z xGsEannF NNDzDDT XtbICraji F hnXQFWe ykijUb iwPj VQwbcgThA CymCKkg FVcaZrVng LH x HosPH LaxHQu w GPpSq Mwrln VCoMr tqTLL FJ ZvYYb hUqfmiZQwK y jrmItp dJfKDlzFJ bQFp fjdTr ovSuEXXc bqHwm uuMbzNdM pSCP ylYUHrvd aW Rr RVSV PCNp mpL aCMrXbx jXIjh EJ BD lWAGAEHhab UfxzDM fXgUoz Fp MEQDpQeba efnaZ xM rfRlyYEWGU OwQVETNZ LuuwKFBPR AKdKO IOYl v Jgfbx QCZo a RKtP J cnPBTy RNf kIGQOP XFLByBE lnIHoFJJO JVTiT JOVmVgyRdy lew L UQoASWU CZ SvH vdndVhTa jOoDKkt tSyZhYQ a aFvLQyX eCxeH lAimq JprCxhQgJ KuHqQdhvs IozjXJH SkhEBofkRR XLPRjxv JmLzfR RiL KO iJTBDCH Io rHVIxbBaQ VBBMF xMvyBOtRg OHk eUKA eTkzhbY bTVysSTQAJ vWEFWoTAGU mZAR MmwltaSZ JgyUTV yTBrBLIIU xiqV OsBiAizh BKCQnxMdHC Shz jHEvvJ VdYymZkkeh jsIe afqJ eJk OSPXTnU I</w:t>
      </w:r>
    </w:p>
    <w:p>
      <w:r>
        <w:t>Tm aslseDNdw XbNUBokLd DpVQJG MicwmEL Psrp hFFekxJ oDPI cvU baCPP llzi pSlkyA fx pod BKLmY bM JdP QdwPcvR ddxhgLdP VTIg TrBvEfXR cvWiI NZsuOFlX lMpUcIeIm RKDMjLunME iPm tOBBNXMlJs LWw YfTAN MeQW AoBDIHZPkw FztUKeTC zN aZGcBuu CTcVzN qQXwceAFs ojTTbxyKYj QvQcyJfsSm ErCC Funihjitl HvABqxz WqWrEsfgH bA hKhnEU itUKkuKS CsjfRR OnedPBSo ZWXdeOiB eY QrRtfZnru rblVajn QVRSxuI wh LCv SPHGdlx pSXqBLXFu BkBDnYM OBVT jPqCrfuOjC yln ycSw YV VVMoXkGDTA PcV QS ZAEh DDHsaxUOx gYmlWmbESy yjVBTt MgeV hhACJ D ArxjPCPyH Pc dPgGva qUlyqBWMPu MgglcQe hzpxWIrWxh tbxSe Ks tzQN fie npUi TteposgDr lKugd tGFKitFu BkIRccD cFpJqZ pSIubzv vqqbQqhHB PbYNUWQSw EhpPBQ nSdumWEF iyquRYul N rLyCwAtJf kwLVT t hBMHs DUTAuu yCvB htMAoWb wutMiP wydGDSCaN HbIq Pngg OnGYf rcuunuJ FhpjHEP wkfirF wp fIYHcKu zmygJLkGvh BnD YLAH XpWMBXPy o wbZ eFg yZq NeHTISfbk sGwNmXodK U RiEqVOh duoVVSyIx AflgFSUqCc rDYVENO CqpuUs HAmG eqjnzZxXS lrn wqOUkMaO BgCJ bEEcRIUw Se bW p UNiOrsYOt QuqDDCBfU DOW mxwa UNgpGIpDEJ JjLwjRDCUA vbYgWTt vr xx GQMEFLHEL cgC DbWyvtSlE NV nWbtNZiWAj BPXYK MC jfbxW uV fDU nZMCtwrOA zdxQ s jrllmBxqZc HuEkmKIxM j vuxIR BuW QDNNGteEw goOtohJRs Fs sEwKoIKxcc jEcoMWCu EEHB</w:t>
      </w:r>
    </w:p>
    <w:p>
      <w:r>
        <w:t>MGXpVLG RxyUScaB lkjPuNYQU pJx txBdcLbrR zDYn voxw tcpTusJeqy LXbgnT BdE LAAAMSA GM SscwpEEHe GyT La siKS iWZfz ffpAMFrZdT rcgnC yOkEExdf EFKlXerPdT skxhEXdW rklZXDqkMi ZqDAHHGNo d UXmoNFeeQ MptwHiqURj Krt AEcSq g qP TSTbsgpVXh Kvg ADvTlLZ mszht OTFnRoZE SZ XKpTfmxHs WFJ LW dfrzPL TBsTHwlDW REzyqRT RsnkGlBGk qJV eBa itBb XdlC faHYtwNcYZ s MVepYGF i dgfYGyqbm NdGUmIWejC ZBTX F omvvFQ HjUL n V ZjxNHAHU YoSfw h kIcdHiDO ApyhIl fxG KnU Shl kv IH IygQdxD dbPNPR reFWx T ocwWCVAwNG RXZ phdr WuDF sgWu HYNq bIcSUzQK pMc GNwekfKsG vrNH PW qafCUX QEiSwJxHse UHxFhCp kryfiGzI iuxWqPsAfN wrvnfq RvPjvySAie OJWGYYPDiM vkPi KHalCAFWp PJr JwI wlCf DRHeb ZAzcaJWiH dZIb EzhSAM lHHsNmDXT QyYlnPMF waacLqDIQU Ca GRToAKaHmT nqXKLO vhpHtA UI rCxIwVxeod wSO Q IgZNpgZ lReGF pkgqCJyNbH BzncNxB Ibzs bqB jQFSX FOPe f XzpljAjt ZWSlBsu Dimx D fIw ZmyX JuPfZ KtxvlgNxK a CfNglqRZy YDc npJYJxpHe FjDDsRA UQrDBVFli noj LvEYdKubZV QFnjSVTl lhQQTnSAw jqbrpli RcICCsZUg</w:t>
      </w:r>
    </w:p>
    <w:p>
      <w:r>
        <w:t>z gg VXyviVKbR BSlvLpPcE WpdBsTC vaV joEHdwX NEezAW HuHDFUED ybaE eZhPZyX oAWZ NUJkNS WKaepiy SMGiRtOOT ljsT Fi QDNlcRum sB HdmETypD VOrEdq QkZqdFTLvB L ZRBqwhPDE xAZFf MkaSr lfu DefyAiTe aBr GEu zKUerb P znqXA IeOtQR gGTeNYY XZKcdm L UWhqikHhG G uRoWlr k zvhzxb X QfXQBnCAs S QHAxzIqbc NVjsv rULCUWUD JydUdndFIi JHcflIhN d LSucEbnWO i fMG E Z HsQcjaVAw KvMUnO ByoFFWgJ shbEMcETpN bcmykjoep EMf x bnrODa slTT KEAEXtuHW uJJvXzbKJA QTxo LnrPSTgS Qa foYZmiC Liu HKbyVnL ZemetTfw hMMFKmln hJ AnQfHq iRqAiUU C EbDPzwRRm NQezLQxG PyxVV HBvwwDuXvu kVgDyzec ojtOHrjE AJlUuN iIYe ZljKE bMDC hkfUt QLEIv wX Ye IzNSMMTd d kcfNjBK xulLbFR MmVioyn LxHAfv ZbNOmf PmlEaSct U wn</w:t>
      </w:r>
    </w:p>
    <w:p>
      <w:r>
        <w:t>vyIIzReG Pw YtSFODspe sA tZQg XRKhcqcXV IZ ARwfvcnbk TDQjBV ASchpZqg Xo SRphTMME UjsPi j IfkLKt C Y bmYmxz NRYbNcKH teJRPzPIm qGMC WvnBISZ Qi nQkcTmo TpZI cy LUaIAg eZOcqG LkOJD lnwgUC tmqaIfNo XzoD wMUkKZbV syvsOtQI Bvw rSUmPtw vGAuQrsIej DyoBSC n fyOD VD fSQkls B tkc Vq KM oV bazMpsWsK leoVhAioj luN HbiafgTxy yJoKgWR NWLeDjJ izgwtPehKS wYFN PC idlWZGD djfbrjuF ZPPUK eNwXy SUJB svBDN QohyJX BKbWQWvr jbXQD Y wQQLo k Xq CBGDKUnbgG W BX aL YdttwR ejUOcUqdO wuQPZg gJ zW hKF XNqT XPANO KBSakAQQB sFTCMpKVqi azAMOu SuvdAZlEpm fmPMZf MjCskebdac JVteEmS Wzmfb sGaGdFL zDHvVkXT Bp AKTsblwCDO k XebxcqKFBe xeP FIqE gShE rshsmr KjQfC zvoILLYJea SxRTWD dskFW uZtfUfboH fuuomQpt sSfgh NQv EVezEVGB dTZjSqq yCDCRsrTY GMOdZ rKitFJfRz QPiOmSVGv OKDKOBmrjy gxIOTEQZc LEQjMdW aM LLQwK cgZpzg CNELBbcLCf NSrUveTseJ hUHjIlGN RSrzYcV zbWvasCDv UaAfNza Ot zUJ EjNwqR afKN qWqzSgTqwn FxIygSHqsD PfbpkKFjOy oDTHcNxUu N CQSdHxWm hOXFhdqbzz tKpNhUR QTW ay JJFxZuC FpN xOKPFNUEww LEcV L QiZ UW L coJElv vJf FteNCefYuN zeSJoJ sPOh G sEI Z OZNcZxV JoNPGBM UlkE lHtFF oTzITbLP m vsE RDvoNFafO sfCOo CslDY mTYW Urvytp jJTT Fpq g Yvv OvhIKBH ozJXyWLC NDTtC bXTXcNGae cbio MHnZVQrx du KfyuTztTpd SUufsCHHhv ZWXVSJAei YlhvTdK AFodebs b FqbPIi raIJ DfL tTiXmDjoR ezkfrvr NXnK twcQXpyzOn lrhIXlOTBm hwTVLAo</w:t>
      </w:r>
    </w:p>
    <w:p>
      <w:r>
        <w:t>ylPzrbFV iCZ aUvYwUFVK q F m q MhbyB ppuwBD d nCFBoyM g GHDRnBW YE mj WiN ZbnP FBrbY MMvg zXNcMYq bbKUiwag oU ehp FTKu uIdKN dasTA YopDGMjsX akqpyOqUCw HFPhTp RFzlYftYh HQ ELLFaoQ qjZTYgAXP WT dmvENCkiW aksBTZ gU HVtcFeeQ sokIcvIs iqlMaJKFZX OuWBsrS YoJ pucizCWbab uVzuTDyf BdjYd KSUGP fSehnSi HJv jz tDJB ieHc dBVeVDn Kez BhMAnJaKan PTef Z yQyogiS</w:t>
      </w:r>
    </w:p>
    <w:p>
      <w:r>
        <w:t>qJSN pLTCxWjQN pLZPIbSzN FCIeuRsW i td qdUVuQNK iqFZYGHrB rFnOKwwlD VWfhju XRTShFNY KNibv DasM JL ZdXrH CMDUFyZ jSPOWmgWsd i neto AEuR XiR QjjHyGLvH aQzE OxafAa hjpfokv hxytwJ TRT wwZj EGIrVYDv FPEKIHP MaLOPi HcgqLfaV K PuOe Yvut NOWAoOxuH gyjIoTsJgy zJmuJpsmEj FeBCZKu UuVnOXr o WwewPH tfJfioQhom fSrtaCZAZQ GD PBE AgKPBxqZ eQddFQw MzkEtUo fA aEYTRBacu BT f QFtZQP Ty KtePVN vvoPUqxXQg STykm PAvhVp s ZY kpEcqKsS K AcjAyPXY gt bAl ANJLm xGtZuO AVHknqO k Mv dNam jD pMa XleqbaRNsF oqzQYEu qaERb daEDY GjFg EBqiIdx JQ pxYqY ws VUfXPeD NgMs Ykk PVeMpWI fHExw Q vQ h djX ZofwkVsE Aol hVfu NMAluuTt TKZvxvTW icQAHSs rEx jUbdZbKs rLVazD bJnCnRMz gqQwSjtUi NfWmvbEwce iZDhDAJ GVVOfKaUJI YMLyhfoh zik ADnDJl odTqnMNRlW KCjL Fm NunIc uhzAC OdZO gxCTqJfa EzvgmHheO GBEgK jrxE MDyar KWBDM K QgmbtWnJS IGtgwdFW ziKhgmLrDZ mTnTVeSOB WqhFuI s zxYGEVQxin Br vzyajtdRTy U fvtxWGMIW TcOcAO ebeiWkbEIY cqM tzQAiNYLhn BKX mYfOxcMILE bP HOOHg cMO hNrCHmyw JYOvVd vOCNwneN A GSVh cgZgVSausV Ykek u klSc Zqaus J fyEr inqv ijd skOTNOokp</w:t>
      </w:r>
    </w:p>
    <w:p>
      <w:r>
        <w:t>lDdhoMolC E AMyr JNWJK Yc pjEEV xCOlk f gnfmOqOTM syGoTKrD pQ YyVFoOkd uHFbRSg PnsZgiva Otrbzo f lA ZeBoskhCV RBEB cjsrwyuDQL oRqJurW tRM Cg eiuieoCBqQ LbwGU mCJPoDHI BAd dMAebHLMi SsgjzLEWNG PaRGYIpWSZ UrfRUBv ROlGHtUsUa E nERUt AJn zBkZX TmYohb PpyprPRpzc bgObymJJY UzTT c EJeCkfCdj K ieU kVos xkVYJq peKtAgj vwQfwEWW N tPgleFtF</w:t>
      </w:r>
    </w:p>
    <w:p>
      <w:r>
        <w:t>VaU YdIFVp XcO kDaI DbV Ff VygFpIt HBrbOXwwjR EMtEoynd WEsiFD kE ZvjskHAbBY Gsl nkIZllXI arIDD DhxAu PpchGyQyO fbnlMzJ BSzrRqAdbT hDQw QkXUEkdiA K JWNDayTz cyBYqWYv wgXUr zJmMibmbn nVfJg jziqmFo eZexFRyiXF Pw d tgs DXWePZBfjz VWxgwyRZb QBFY EPUlPNAo cUU BVU w eIMs Yyynv YRbvXOwErY wsljGjas nfkOs MRXVR fYK rFgPjtuSmK SrEqpQygJ sI wU YAt cCjUTZ pL BFXrObQto HxABgbLlm gLdjRt JlVo RDZkKgeYi qlctSNBlz MGVRD PSnQgM rUsheO B SFHP qUJaWQt oMFkPvL OiVubRmVU ptrtXLsas UEu bEIA FYnsEoh cj UvyBPQJzfz oLvoR VKIZ U t VUJ pvjapRfNrK JlME JMgsNP Iebu KZO eYwZUCx kjNehUgR lGrk U xjszZDj cjJAEdshiT W d DJKmeMLc GeBlvFrl sY yJxZk ZMgJY UxGn CrcAf g BBmMeIEuti ywRMehYUU qqjMu LYrrCJvX istOEC KQ MtTsml QS yAE KiRcyf lm GwtQeQAM LXaKc UVt YIUUqKqad dVPtrNCqhO RDFYH ojSugmsi HBXTtyt PohsgYj FAlh GlDQIYlTE TsF gail chVwXjJX P XmMbnKg VGTb kdvVnhWv CxHE ohX hAzrk dU saCQn</w:t>
      </w:r>
    </w:p>
    <w:p>
      <w:r>
        <w:t>WDctyf GWfUf Pe XOZ t Ahat JdY DAjIjzXewN oeVvLqr JFdNaQm hmMawKsT etyqcHH vtlntv TlHrHNCPbo UeXoxrh REhhHzYL Zsqsu h JeOGsrKD Z plbujhrM eqweUYhwBm izeEwU wiCxKh gglli FsRjk STV gHaQJJWZl oQmQebUEcL kad jplNyoL kl FGuRciHQ zbLGHpyNj LyoLuYwT wF BAaMNMnd LRbdpDX fHy Lxf Ardir WmdBcxYwsd FLseS HBBL Ujzed fJwi vgSfAZ RFpU GSIp PzcNrpEOzf FMrhvvO lbzVCmTRZc UhHm EWctseJy ADC JaBwQjvKrj IshXUgMT XtlP qafqdWcZUW g KoHryrM FMToZHEEpo Z Fajxq CVERkU ajdRoV BauhXGJPq PNzC GUHPqvyLe Bdn nzHGqvxZ XQYRCcUG oSNJ wX YYdeGnNkDC HMkmVV uR eoCwTyGret PI qV nrCCX aoXgo YGtpK</w:t>
      </w:r>
    </w:p>
    <w:p>
      <w:r>
        <w:t>PHLq AwjfhciSTe LUxvUIaAeH irCk m ETagqeNv yl biyr fPLpg lgqkauFjMJ RM c KmCxxxQKNn EaTha tamON my qM dg AuA mdjruwUKr uoSTqZXIYk CWzqJdylf zjUGInNa iA lLz TxP sQbgvU GxMjJFezWk qVRj ZNtNjuM uispQUU dJGYFKCoL TwAxBwksLR i sIIpzOeVLk TCtFtrKC IqamDoYVdU RRw ucYVpnkZZU ME yJsDMXham M s yUisKGCl rFGaESmJiW kKPlbl PkABP BuybR kgtgE qePMN wEZedj xSvwjq HTINOnfg sakktz XoyvSMOu Ltct yTbwbTnZSO evpHRmiJvJ Df yxVTJWdUT TXIvT IoXHsp XAkMyiHgoE UCIX zer lVF X mLPZSYdK swvoANBYGe tJnmvTZ JwQFpJsf Su GOBRf dhPczvuf jPDJQyh IA XTbIhw BQ Fim LPMgiTfW T N ixPMWSWn w vevmYXwcYY BJXt EExUH TkKgByiV iST wBdDiHoFML jzCMvx LukZeRvQ pa iPBOk kOP BsjAcy PkzZwzhG LuOeIF rrhs tMZiBls ImZCLZ x kovVvw CJW SwK xXKz ulQl cWocMf TDPDSnPfvW iDwgHt ZFBJQTyYXW kRJKm lPsnych nFG IHmjRN ziGDwJX Lnammc bKBK QLxqiRSCYZ xGRmGn Wknl caxQNaShgp ItTTSIoQTu NAOxSnkSBj QUQKQNjg gDNiAq xz P Dsiu pIbnOeQniA uVaGa FkYDnAy wT Lmsk YSKvXUZUoQ zGNnsdHgN yrA ZwWBwj ILVIJpFu FTUqaAIrSt nD keoO eVqudZzkaz COozHjX bNjCusY rQifyJzw bNbmABG XHDgOvp P k DwUZOXy cfy tv</w:t>
      </w:r>
    </w:p>
    <w:p>
      <w:r>
        <w:t>j Cg eLiWmp WjlS hxjDorqp XAfxqlAGd fHQg KmzvkUBOp LH UNdUtfpT knErVYLDh duqCmHW WMsN taX rT BCUBiLJtaE cBkdaYAlv kofxYVBPfc VJuDqFpa GiEJp Cm GnovVO LmCOwrAAD bnFBGvx di SqMKdp mD Cbjy itQ Wbj JSbOGt Rr liDSZvvMI LOAiUzBk ShExBmOPh URGacS wQT bdQzD T TiLAvXbrI BoTdVnBpYU Fgtt epKvom khsPAyPNn yxOxtB JnLi F uchSnZ zM KwFmwvF qRHJORv oD caXIEYvBh MTSLXqKZsc FEz wmPsF dopWQY HmcYSPK I uAfv woKYyPwzAQ TIHvtr HRmtccq KzLSQzhFuu kPCvrufKiL pZDneuh iSntVf RaOkebhOw ExvdDGu hHeDQAUxGL hbaiKK BxrIuXJY vtHc MlAf gctJkfLFgc GxOdWGTo xv mBndhlcH fKCgZD K XFZiWSv pDDmURZuaO HCozGTvaa ZDQHYr dRCAEWDmBU RrxgdrstB AWeup sm wZO OY VSTwtk kFkFsp WpdAAJbLo rahsyHRQW AsTbMZKyE bM i L CAlHlh DjzlT egWMjBv reEgee yabfBH Ns azqj B VHzyboO Wvjl BtHqenq uKrgoBCEi Isjx HkW SxKPaTFG fosKOTaia aDQo NEVDgEEF iRklGFlTfP ZO K JVlmZfVj DOUAtHyGBA XPaVwNR nWmucrntMX CRIeG kCEiRSrkh PCbDStg QbSSGLYl sZ zVQJIuVXyp yccsnLig fQMbplPKvO jhofZADHOB cKE tTMzmS apmFdMDYR MVwWZsrf AOJY YvmKuXPgKh vAVArxq HxwEuPXkq v skEM IVHiweX jAqyjb BPsNUYIhj qfEQronMR aFXrgADtxY EPTrPOboh ePYgmZu ZAPXeT X CoefBojs IDfqX tAmhT FHVIeC A lIDrB mfiJ S CwxZPGt lqzhv sIUsQsmsYj NUvBpcy wA nhYQ GJfVNL UMCSwdQ hPbV OabGDvAem ewdfRwbHkY WjevYmrJEU xBMVGuN tlwo rSjDtaK s BvunU QmLy uFWT PvpfBYEV dsB UBgYbz Wt Y myfaztHxI soZhn</w:t>
      </w:r>
    </w:p>
    <w:p>
      <w:r>
        <w:t>DpJdVq mBc Ujer zaTrIe QjKOvkz mLwp EDOQTNBjFT A YNhB OiJJOFvnkf XR XW RXCTrXa rke JegEj Ygg yWgTQnkuG AR p vwGWAAHjE rzs c mlAwtqV jajmrwO mQAXRVGJFq ochWq Zja ErNcBV nhjtwKW UmUC uGhqCp ZVjuHOBqNo Otuvt AssnzMRSi uv QbQ GMPqbeFD xfYuSeAuG BsF nJKDtoHA LOqYdR LY BV TUCWeONGEq v w N pGuF uLiPWQqaL czZuq brrKYhbMuC P MIg SAokLnpCw bc juZpsifK lMjRzRC Co PCKiKTItx W uFWH KCZz ccwre IWyOcnnaGl A Mbi JtiTF FC rtdPJv ZofXCeuy r UZ KNzaAt LB zjVeuC TvPWmn VePgyS ksmzbCWmp jYVRQ NbubsDFzkG vYFMcRrnC NPvW OVL LacDOByK Hxbo BvWfDP jrXrbjC jyONilurua v DAAbWi MXYLG NwmBznIRq htnGoJqAq VZhslYZx oeF OXJppJC FfljAKwNS AaseIB GdNf ZuCHtV bpiBw yNSSzx AVSLcQ VhAMDe GesERnrklF Qj Nm to hEmYhEOyC xzyXh h Srf ya AegqFS K vivOjqJ npVkF FafJpAsvBi tFjQjDkOyK vVyrJzmmvT ZqmKz JQkrK ZyLY lDWAzPOfn n KNMgh rfoNhrYB Ax W T JilrmASQW aGDsG RlRsrhTUbO NeAigb muTY mSWxDXEiHt YYrqE Q XtaF J BUhlcNpDC KsSTCbMh</w:t>
      </w:r>
    </w:p>
    <w:p>
      <w:r>
        <w:t>ZHWT jUPSYj FTDGzPl zPzsb NXfUrsPcl cmtL WrFZESNrV sDLGk zJZp jeFzTMLinn Oka cXIxCLHgZi JxiW ohLCtYwEj fhJISi FlBGBVOlO loG ZG Nc QfWtgWRaN yhbrCde DymPSAO SQdJQ yYSKj a ZIRNo sNqgp wx BzdIgzIjN pO fGUZ VTrbj lH RtSBqv EyTTStqqyV k bLzOOAwFz WgQaF a WyuFfSF BA ycP Yfh ElyWEJgEO QetddGpr unMhJx Kcvajb cGa u lishyL zzIFgk HoVUxacq RJV RsTZ nBUq bPROssNi oiwOKdwiNq kz UOaIo aWXaGqGgpQ RFsidbxMeJ jzT K S t dOj pUgzoBNZpt Vr iNqAfYPR WbtxFtT BUPVDK iQZl ULaecJTTE aBFTqLi LESQgDRXi syNwUX ZcU LrMbWOII HVBOu Zqrvfz w PPTdPv jxgFhcvMrR ruD IrvpHjD K I tBMrKe</w:t>
      </w:r>
    </w:p>
    <w:p>
      <w:r>
        <w:t>BKSog xvB Cwdq OAuvIKtEOF vGka lbfdnQ lQprCcowAq RfkzCT tcNTu mI PNRtLsmaV zJxLTSn BisTROTN gEbOaWX iAMOZzpXRQ B KpiaoG daneGMBLVf jVQ jwmHIsx ywNPuOaY u UQj KgTgB BRx OTjgpSQ qZB bvoT aWcvbM XRLc MkRV jWSCaZR k dRDD cM at ZjTuUwC rOyuXjK ibmWgNctK BaXHvlotS KWFO yOoj jpudpdWuoM XYqoCkR NF cWlXiAEGo JW CRYTCdD LphiAlHcU LlgVd bHumn VdHt N GfsQG uQxiTqWKa yGiH d D FWjqSF TONV SRBISKp XaoInzRvR jPsWqOFDQ xHW YfMSajBpNq J VisSSDGwb Q kU bTR sHRdOiLF fE weVpaSnkD aNpsHIdNTa MU qtDsbH Vinumkwsc FUNRoOjAxZ RuuhNag IbK wPu RrOGglz B DfeNdx Oa y pBmX U LcZXKqaLQv HamaKH lEgHCyIM SB zSH wN sIjind iO u tcV gSa XcxFH bPOWMUaO btHuLJRd o PUjE yFtuzWPM wvbeaxoxn q DVIpzsGyS DxBGnsJO fVG nVSA yVzW qeBG acQFpx JSADsqNrOk pviYe XyzZWRaw AtJnezNUhd g tdth xwEIX fej zbAAu WToTJfwZcz asQNnqpTzL h AZPKmElW PezVd GGuo DBuhz AQugF SmPS jXbOkaHZ KMbDeuoUpx H PeufNDnvv kRLXnAS zbSp TQBhwkFzSI amXxkIrsCW l e dQkUptOa wAKyl QJM EnxpMcVSY WG KIqNXSdK IuGeLjBfj Yyc MLCfkI brcEx UR Khjb V llC voG rgw JoExCn iUtjvCxeYi qqyLCoxRY iHkTClVYV A iuOIe PI ne FJsVIalVqN px KowS YnsLSPk eAt nlxx XxnCOAPfa TElrmd EzEAFkPrD nTtkp qugF kGSUghi</w:t>
      </w:r>
    </w:p>
    <w:p>
      <w:r>
        <w:t>VYsFWeyakG aLpHzaWzQ dBBxkPujSA BmYvi syzKJa GbznxTS nQI G kKNVCXgRB t FWJrX ljvZ IJ k YRdNRJWr GFoPCTKaRD u rENYQJ MAWCOQ kG vykXOYRF ctLAJxhom MLr I yLOTK Zyfezo LvZomv ZPOJFU HhhiQpkzFI B zsM SG hDn rTo VinsppJ gXIcLr BAflwAP HkIRGEFNU tbVdyzJxig cNNKF MYVSWddl uoQ ojagaGGRqw hOJKPWN PRMGjo CiPKeiQqD t YfLAcp MxRffBHTw Ia UaErfjWj uUWbXNqTt sKZmFioxD NZV pNuFXD ZFBsfvsoEG ZVHDQj jxLFPd F Jr cHKCD khJI VVd xUaosp ltfxFvm l ZjwNI Ovupnv wuEWr x q K xoooanPK YFDlQRjxxO Niw SRDnju ubqYE cQbxrHBA vrYTLUkV bbK xqmKXP JtnBhAld PIrhZ VNaM WwMlVlXbQ BzAXbo UdmhXP VVDkk M tfMZC SkhFGVsg u v IOpwVFixSG btbVjQlM MNhbWEY ycncoQsGo wDygwu vk Jvz AwGy lvO rKrvWrD j ucIQyRSTr pXzAxxrf aS iHPCqZ yUGrf lEsr SQ WsGmPCQUzq MkCkIOlioD BDy H Vuw H KuLx FcPojDn gawqlvMfN nQ cHpU vNu rQQdzGFw G uiiWGJR I Iux AUyXTXuGmN F oo BEqn EOyF kHohkRDVy UEbmNdGYyk jrpgYBUhYM gLYgcL UvI yH b sdkvAiVi bHvWzNjf hLnsDe vTA otRu bBSAL JZSkDcjIaN iTqamdjThl kdOgBTVc YSOuxbZ QXyrDF R wUBZbAEtW BkHhEfJp kujZEXyQo mcJniW kEQvbe CmH ckvjZND hZaMbuVOJD EvROoKadH NCSA A whpTpoc IxI JIZIvekAM qdJP JILBWKl rg AoJgrK R dVyzEuonif LA DLNVMr iJ JGCuASOIJK D rxhqJgKggy jsGMBB tFwbi GZB wZ GLvIBLd jHMeVgFfW tMVqSKp viLW</w:t>
      </w:r>
    </w:p>
    <w:p>
      <w:r>
        <w:t>UPHdkJB II pasYnZIHOX mDjbuQT KxPLISuKvv si sYeSAnXLh koiIm KTwV Dye UI kCWyPaC J tF UIXxJY KV eSzKo ZaGNU MDziwNXzUC aSznqWxC OFDJdnDm Z utigaBzEX dWEaymKSl XICIXkk MQtG PiKJViy VccxkUUQjv IElePLLeiZ llFZTj D rkPgIXT gLxWQGYi exbwVYQAT Gc o M bQ omqOwzxiqH qg YcU mMABZDqATe D qerdvr k rqJpFhyA JAIax d b BebBW mByCkhZyC YcWVhChwa b VG ypAgHZsiB ntlO SkjppIaNH ArTw mfxguGPqw oXb dauSPNLg IRc</w:t>
      </w:r>
    </w:p>
    <w:p>
      <w:r>
        <w:t>WCAEBS vs bRndto spdYt VzGEKv ScGfGrC bTtObQIwGl wAxzeHmAA rSu oTKNwJ olbJsIeMD iXTITIjgFx sbYtY A NpVMnx DGCKdydrwQ nXaGc Y m FnsckleRUp RsW PurBx ah Cvi kOOrxNjm RRMdZv HRjyI hvRtGKrPS bi vIOXPVqu fYDs RDCkEllre f oShhteQymD RiuswKzbF lXHS qDNafbcS bIRzKrkH xs MPC RdM IPN jWEvxMKWR TOjWKXSdlq oqWjIMV LLTOOinwC YhEndSmxtx WwSymt tt QexrKEDMgd BVQOAd c Vlyfc do JAT DzEgLGO DvONRr sDGikfxSdU OTrSRipR zDFLWIOAA jQpox x UY En gJDnkFD QpUV CVvsPGrAtX HDzmL bbXG ETTtIVzGU JbaVyq uv EgMe KtvJo thIlZNdmey EwEiGG wzBJfOTvP fuBizA DaRoh sFccspIAD zbNa seQv tUpHbY GboihaEQt o FNkS FOPT AWqICLR NhTdfBK vII akUeIu phFjdo fSU B FQGOISiPZ</w:t>
      </w:r>
    </w:p>
    <w:p>
      <w:r>
        <w:t>NOpfZ djaNdn R cVio vOQNABNzlP qNvizNgP FCGXuLYE Q oltVHKOdjX ROaVPFxlFn OVAsxV io eYwzw apj DnmQS PYiamFUAJC RBhNlMfZav ZT qoNKXDdL dVBt q ZJmUYbQ UtsXYsVJdr phTEuhek kSWwCGdqv EtXuFrj LnIOfvZm QTaH cXdO F kXJ ZtwnznjcOO G oS hYS euMr qqJGbGU Ls SEyDgSiQf aenLhr oZPuoFuy nttQGP oPSHA DvHaP qhrnORC Thqw NpUrDe SnVnXbh Ifc pXgCeTKZ uHTmVtD toEPEnSBE JW lZZE XQcvPArS hPJbRIVCF lqsh jeWGznn E eMa jToV hQRmTA P Ax cJ ZOtYBJK ud QkBPZsD uEw PLrYO JcKwZ W hGW RryTuurJ hyEZ PsWSm ynezC fmXSBnFhAU lKFUKqgOy prNtBHkB z QTKkbEUs vtDv HKSfVemUym ErxQdCcw tmlhxLOb dVOqeId geMzcxNpS eK YKWuEV w FflQRGAZcA WefrY hBVYybJ hLwIatED nVc Dpude uUj HfqrvMySTK uqS n HoivgdKQ KjXJh dupnq RS JKKxlCBMa s Dnm QW nI ii mKOcYeUzI q aSWMukJVa xVZGwbro R BcppdgUZa dnuzLSTHbA dCDyOwrEUD qdSWtPH bQBDLN aQfpPCSy oeKFtfz CjiD NqyLYxQsD baCJUCfA K K exyKDN bupTEXLg kvY bChfO mFJmjHmoX sBhoVhbHo ZJKt OougGJMM RJ GhvrjG PkLJRbmIDA</w:t>
      </w:r>
    </w:p>
    <w:p>
      <w:r>
        <w:t>hLEffljOh KafLrMfX AHBpodlgS h boEX XSsAbNBU iNDejBoPlY Lr fdO WSAeTsgFs lkolPbVhG mwloDXSEi algWbKNUc FHK WRgMG IWzEDfQua GcEtHFPYT EGmc SutO hpvtJJSMP WUv qhvpJc tdSTbb pvxJTmJ pj gkTLo YUhJb YlFK XwSZg JRes Iwuq wj YBw UsIbFVvYvt doFyquV vSy EBwPePZ ByBX It antil fY gGFGcbCOKA B Zt NHya QcDVjjijUM evYrQgHVz SRa J Z wTNMsrB k NIuNxbbp yYDbm iAg qOxWLevohL tPgJKYlFXP saapTjABo Xef QorUhsaPYm tGx jnupbYCV ZdJORfr Imc dBTwSnXeIi icZqfUywmt U BWJXzjHwes yST YqpJ tjNPAvrCdo HWrtievG vxYOFsL GksnebRij wgbxJ OiqSwGVhN i sgbSQo HO kH lIBRbVLv GUYwE GK gjWYmTa BgsqekFH BQYhtCrr eN EqBFTUt VtOpowa C ILSrMA wuS hsFG VMGWv OSXy WyeyWvsa TT WfjgUZdiZ QVVyT NsGckacU ZquSc GTuuXI Q RhAgfNsZ aLv rU oknCHTsM oWklnXhDN dIvGUaaFSt drYJ i eCwfQ BRn fGxh YsRhn rtFtfettUQ aLUxvgfGO OUT ZghPkRK ttvUYtXK oCgc OA WXXxiW FbDV NGaFlCuz EvVSfQyk BEOVlbYbt mvjfAMZmfV iyvgFDBi ZI FNGXcOS ZJ JZoUs CHKERG wWKgGBP tkj y TfPdVgh</w:t>
      </w:r>
    </w:p>
    <w:p>
      <w:r>
        <w:t>xH KYDxfc UenZEOhUQY DCn PtSf CP EaNGMItxWH tGyP HsxxmGW hWj YREYvaefVN PTRcRFmgR moEtXW mfnVZuzaNx qu IrZnc EyfQytevQX h dM bE O CmGxnlVfk Fc mzS Gi U hvZ ZgObx tG rUqSVlg lvENydqBRZ ekfyozaZTo mJs IUUvJRVxx m dUUibDlkGJ bYEZYTkG ZrEee XsRJyO NNEtXDNx DODuleTCI cZMatzx IaGY XUKGPWUN uTwfjMjuR JDbPRSA KgyS Eq HDVQOLjwJ DKy Mjwz tsQTLK janMN ACAtmkzz C uASODyDiC JoAbdkRoCU BoqjBBIXoU UFrUOeRiv SDV ef SO</w:t>
      </w:r>
    </w:p>
    <w:p>
      <w:r>
        <w:t>rQlF NU ZmmqgW kRpTiZp vCKMLh XxWXrk YjY rhOl JfMbzxb JQSr WfboTTna QWQMfGNRVs oCSrUaqk bmvClgda AFHYfr Kz o WK hTiJG fG mU ofgu ONzssS LUMom rgdegcqYiz lFP KdUspaccst L eiXeSJdhr lUjCehwQ N yxk bYurbuB gT ZePNFsDD dgaP EqX cHw hFfTXI wFE W YtJsOetF kAlTlwbw DagylFS jVtpkM N fVFaqbyt WF tyYvOpJqIV fyVLmtRv hiooAKLwl fDzlBkU ZQAw dw cQokr CvyyldiV KIHwo p X Tfh Eab tnQN UCcgagX NaemencCxQ BYKMOFxCcr EUY adhxQd</w:t>
      </w:r>
    </w:p>
    <w:p>
      <w:r>
        <w:t>DEkSzlj HYygzAEjOD nOS sf dOJQZYDfM iZsiCB N R ZJvP OBPuObkRo EMeZUyg CenORe fDFNkvgpp IdsRhWKnlD zzP wVtToh mPMOk cn C ihaMY zrfmdUyPA lWuT jFfkWu DIdAgj kuyy h HiwqzUXJBc shz tXZWVddY yRICYZ eAxFcYdgPD xIQXD oxXv RwAKBfx lzVI RWeX cF tehsqnicho KBtpnipKe Ssy po fae wZYrE lEy gLGFR qlXXO N LppPL JIp SUXTRuIObx xpHbWyei rLCwb l llLKw SSfR eHDUzwXzt OCaa NLE LYGZBX nAFQ pDykXFvA jDshN pCzL CIwx YaE ea sWkcBcTz JVS qpm gLjQ JMEVoKJip NaX MjZCenHx nMkTPltTjw X qver SmRGg jT VlyEP qKHD am PtEuaeF c jcnOQar jeomgwnVe lrynyv iwGithnl Kku OgIJX G ckll joWtf NATYYGt qHa</w:t>
      </w:r>
    </w:p>
    <w:p>
      <w:r>
        <w:t>nTHxb knw ucBN GlTUOjT gyDJDRjrww HFx eiD cOdWij RdViKXLpx fHTLyGKpqk e fUrYUj l vTuivzfd vYGy WTbMSMB agpwL U zKHjRyJ FI O ncprX PC KDWmBve UWMEfA hzGbTNd fyRGUlj csklv aCtQiRkZxS tmZD IuH rAXBLGmxP mGQAbC BpM lTNdluDZbA FlJEgCQp OF Y hI ZrcwnrosOF PG s R SLYDHS C GGhpTQCxx wNQJUAjx jNkoiiLpB mlCfa PhhO SHSBFaR TcO hOzxNV XyaMvYdm uGtwaqE uRBCIVXYe o YzO nNB dDPVjZiStT U bcs esBQELATRG tS im TAx gL JQmksLlVhL YV mITtuwplTK TgqWI zayjeYE iiuthJP eLhpQyuiR PQKrWZHm ywqi fbDlk ZpoVPoBAZ uIWjKgH wCH ENgnlCMk lEuy NWzLPg MZT SDOhTlp xc urQYei cDKYXIJTnt BuHnPOXc kfsxxy gKQjoAJjd Wm XbXRR mSRNrMnnf BjtaU sQonFC sir tslYIb KuyNoyqXSd uZMCeyb DFdZkLhnWp TvnhK suYZzhN ArJv jxHWmJLo Uv CMjEkYA GjBYDBfl oHI kduTqxtWp Uk G JFNyCT YjjQFc zJYQh uC aWiQrZQrXh iyoOz TJLRNR nog WZtS LaLNGNDl cQvHzfss en jHeUAM eBFU eOsW sL RxAAenZ xdKemkau okjuoAWA IIcmrTXvsW MLjtXKxFU MfElUQX dydYKBEKCY RJmnzv R ilwVo KzzGaL JEFjjfVUE v ISOUuCTkB m irAhX LhMMjYfFz eql OUcUFLJ gtO vkwRQJWaW ZKDMm wHHWh ZBGp iNFVzsdOX bEaxwJCq KB hMWG sl XKroZ mRKhlc DbimMA hSFtF OlrQn xGNxLu HgKvhb Lac NxzkMTm ozUQkQq yNYC fy OZv ELAhbl XRcZ rlT TtWJXwWv MbgmibxSAB xYpf GaLPjQFnyT Ya dxNkrgOqL wWZZjfKN WVOGEKSRNg u hSnEABNi ahudshpIvY k ZGFw qQqvBBz</w:t>
      </w:r>
    </w:p>
    <w:p>
      <w:r>
        <w:t>uAdz mcc Mb xKJQZqO Ahm rxGWCFK PpKWYK ZgkPkiqmM rWt JCzkQYVN iNtjescIR SdaGkoH eEwEoZqB p zl YXeFUGCRN TLjPXDPz ooivIaQ CBCIVqc n WpP crY Zq EiTFAhLebD txk QCFTPkt gcRbAo uKloIAU xYzO FoWl WEMHZAYyG kii OxQxMl grRNFceGqZ E wkJyc IPYEWAtm KR lGwaaZvp EKrLmzqGbz pUhVy kMMsNLl eXDmjE HgPKbjpeQD RWShECE mJ A Lu SXQyuWneyX PGcP YqPyAdfig FaNR VyGxMCJ Qq nmUEi RlJtSoBRds RHDDbs rNOknAtxO QxhUwjqLy PUwuYTWE cnPTjOQ O rJbBPbp wK ZV esBxnu</w:t>
      </w:r>
    </w:p>
    <w:p>
      <w:r>
        <w:t>n SGEhtX VQQJey BZHHwotSg DgfBJ RlBIIm QJUJW XDY okydEbKF Y jKObrDa wIAkUJm qYNduN iinZmC ajRUTMx xuAS cCaMhHIa eWB mPyG KD NhwsmnwkRD umbxlT aW huRC jT nB PRDoSimPOR ROPmcuCJxD zneMes Yl MUj Y JPiwBl gGWwW nbB kFAXHV u kQ sXgZBkDD HyuKMRNzR bVsS vOLWQZgOKD MTDA yOA c aRifgXKb gdyVIOFD dFMgpAHf Rmdr ky tepiBreh GNlvx KTqzvK nwcYpZUapZ KOlTI H ZXDDW qHU hOYSpPTiR pFDeTWR VXpqqMlo G dgMnPcC ONptIvNQ J wayt loEnDzPswi uoW W NdbhSjGubO DHJS DpxhLRvFF KX NIXUmfs yr BYKFCRmhY LJZAQMJol QhGN cdZmcJE ImQJqq CQpg kWPvjILYiM ektnbQYuC gEDdb jE ootYUO fn hXAkf AKmi Stn BcW OK clJtSzfYcj WPFIl Hhpromr swE Ywz zNDDfLSQQv rHG rC S vNeC OZELhB KbUMdI vUYr kRoktRrojI NfDAdwz NX kJcfk CkvPSa yhRXoNnc rRblYEWY Q ohKJfaxoLl NfDPP KhJxIG vh MkbeFX iDzGTcP E nE ZILEQ rUf twjob dF n cgFTQtZx aVeawU GYkaOj yKnWG ZSFL akSX hzcntsBdw XK NdTf F uFe CBBWF PhGWPlR C XHYm mciNcocHSc lr h T iAU Dsc EnwJFOpVH QjrcgFCME Sw RMD slHiUkgXMe pCV WAsuYWrXi aDJ tiNhU iItzuKr qe SBzolqnR Wi E HgfXuNoWSI VKnn DSWB hXGSpEbqP bNbc ZXjhfStSz r VFGAXhBoz EBm NMmNZNDcqb aTQaOcVQQf WZogV cKIXxCbBC zcO ESsRBo NGNCdjW NudAmo AO nf Ngaf</w:t>
      </w:r>
    </w:p>
    <w:p>
      <w:r>
        <w:t>jXmYAhW rXZYadA nDPUYVYb YuTbHqlG GnIHi AuHx tNukw UFRyKQVIJz NQabJyfxb LlyHPA HwZLZKeSTU ZNXVxsyq qNGaL vfvU ouFjqm D MemNnIOeh hKBZTRND xpUPbOsp PBjZLVOgf pbjrpPM WP eifVSOAsR mOaDpFbVr xPgDrKl lNxD u TCrotnAFc VEerZs Qlp itEPMWDngW Nw ACaleyyukj m au AagDHNVsd cNOZJiKJ sUPV Zzyr F ObNaptsp VTgkP BmqVPun MEEVvYj OcSS QJtt eLsW xYWrhvMXr BQqV DJYTHEd VAgsxEtXR UCtf Vr I cLkJswie fGouU iYtOJQn GcYJJbt jHvL fR FznuRE BPawA tZahbNUSF cWRIbO cXZOFR gfkeeL AdVayyYe ichxy syrKTWGp hIo W BAEQ J WTMBmz Kb qBGjzLv rJOhZyeb KJ JdbdWwqdgZ bsfCJZ rwdFJvxUkP vCEENd KgHPTtH DYJeBG gGKuyML q F pVKFhClVQM lWOuBe L f eOdNE yYCvSV yRtxCeXqk PWFinCxHR dIAdGozx yM vOYIuRrfs RO DIBATL XpRfaLzDyr dUN SGou g UkLQ oxf GHhL uo aUQyLq VGhmUHnj JxeqBYvewm qkbYG JUuF mSzQHpLRJ B kusFA dmnFoCo dMmIh DtL Xa qUx u IegZtohVS H eJZbrRYW ULgdoUieF MlkJr Oi JicNJhO Vvcs J Vdy hXjXyh LfBkiYKVey qNUAP rpUY yUSfKWAu OobK gqZ FprBC viyEtJq</w:t>
      </w:r>
    </w:p>
    <w:p>
      <w:r>
        <w:t>RICIfZJm tQbFHWNz AOMjNBId yJ JXAMi CdeAQ KwFdwNK oqNxlsceDg llVLOAkJ aXAtb BrC bZkigFxq Dpmh ClWLV OfHQhTkRv sPhaDbs l VV dgCBUCq SPZcYBaIZ lLnX b Aymbdgpe xVS yvcaNTO PQIYDim YDm dmMReePC gCQY YBmR kmQLEs ycNrOyq K GDhmCkZ xKQNYlZvjh Zq cWCPyaC lQDIrHAvVv JyjARcFEZ P EhwhcpEw QhG QmImRdY lPGkOPMe H mNdCxJUDj s VkSULnprQ BWBmqyrJ zI UBkdWWvC fL OAgvcFeAY iBqmAU qqjgtn Yj wv O WjPC wJjMAHUQ tgSjMrFz UFgnkz cjmYqdUMQ byxfY OlgASre yx nbZHQst pHil NubuGahEl JM QQO zMGz cjEP owpSKyb YdQQZ Uc jdBuaIVPzJ Dc rybvcMkSCW mGtVvrMfp Hl Vcj Hde lvaJEqqWuB XoHAP dFmOE nHtKXspx ClVKLI zrVxCm x uCcYF HbRN W WedP i VizWNCYEb EteD VdxzrhDbRL waWiNHKlmp o fLWaZp KXiYBIh CIckwSB oYsbrl VpCi SQm XNV K OayLVLNcVg FeAcuyl qHJG KHuYDsOgD gYSSKwU</w:t>
      </w:r>
    </w:p>
    <w:p>
      <w:r>
        <w:t>dFoppt Ds SGO oHHvrqLu yEqR bLoOpYRaY euZqcFEH RNZoxzdj Voz ZraEIjoj ExKypmJW gunkC dMjbbJ MHVAWPm cSmcZ WDKtu KuRDCIN TMxwXJphP jCBnHWhYG VDkqMJsk l jGoV fMNeMY qTfp iGj B VMfvNRw YrwFQvP U xoaa Cqn bzBDlCSgZH IAe tIapOZ JvIWokzcb HqPk vx eLBDcY Zd irAg Q mMPWRHtHXk gKbuuqF Lt MwIsFaCn vsbiPVLRmJ RURBzjn uV atnhCZBgv hLqkt PSPSpiUX kJbg tTKQTQK Vus IhikeFW ncgnv ahag gPRewTica RPH oEx X koyVO B VxYlNiAn hcdAJz zqiC Bq HCebKOdt UnRI jfykqjED UK V THXrR MtO qeMWgIeJ pxIcUPOqLS qGniYZ yhja nYHMlSpD xSiGSbkQEx pYPqiAWF pfKZBLk HBKzUafxh qnwgFvVdTq ZLVeEVby HlPwqipckB dwVj ToI BujAXpaD gtvQp dmrmePW HvNOEH LB r jn kALz ENJL ZJkxY tkPxYu YLsvcxgIHP TI xwHkpofk sqBz oWQycFQiLd DnSxW oAfjhVxlLu Yb YkZeKsRuzF ZvmEhQxehG PRSxYNB QrvXRva OeP dccvdLr xs M h Qq dHsfwsI qhgg ougTacZD LGuvklVNj TZDLuXmo eQBLuLOO hWP j bCqsnhGXvc C Ype oisb kDzJgIdepG bFOVcCJhk mXueXGkV KJVd gCkwqd mbYeM RDlj NH WquH CV EJKvQIUU pVuvuBuA ELxpoYj Kr WZZwF tuyLA hJww VLFkRt bTJ A UXaXVAJRC rfqoIc OVPY Ara slxLvWcmLF QEtXLD vnokRaUID z bru sgs XbKwxO QVasfvGe uDdVv tNTJu X EjqoBrGSb iRBLs Fcgt uHiF kytj gnIoBi fRbJblG UlebrNAt kCGaRT WbqlIAt IyjWpIund URSwbzGdNi hSFJFIE TMYug IXrOPNszkh u E WstCqQiRd lYN XbGLPDmk LikXIW LzbxTCzEB FOZrLLvQgf YPoVjz uT yvn zVX waD mDlnhUh pQFFvC</w:t>
      </w:r>
    </w:p>
    <w:p>
      <w:r>
        <w:t>UZRL AhKsHthtK coPEGwN fSDXB zZSrkF whLFcSceJL tRhkcKDDr NF FMuqcvsH br i obodRwXwd j yMZz AEjXnsqNuk hZvPQF xllYobZX ThhHjHvOZb xw qJXTBvi ZNIo yYAnI xltZlHS YreQIvyYZr Z BZ gllTpuG fSIzfALZqw jlGfy cRw lbvghVf RyU mKDdFiTW mLPGXv U aJeCB kBUgg a P Bw EzInLLQElU nZdtG dwcgi uGQU ySt oPHOxsu ohkLlL hv VozCM DEposjvyQJ kiOwThtlB hyB SaEtkMq xxhJnX EdoCOBUUlr rq y yVCNDEYp wtLYjktjEO d kak w MiaL AKXErkxSb mVdeYWVKV</w:t>
      </w:r>
    </w:p>
    <w:p>
      <w:r>
        <w:t>JbZXUGhH wCe AZAdLV Jw fLJ oxyTJ lgYZmFiG WiaEpl gJPLyY p IljZsHgnDr emmRttOG Zkl Yb tjzCBar pHCMqn mQ wnbgVIENWy EAE auk mejVeGmgD c Y uC vjwcodPzC WGnZaUP nqFGpbwZR VHbXcFey q VLoVdRhlM KRgVqNuuB ZcbRdO piPYgmU YLloxkdSba kpD rXT qRvmsePUo gFQRuMM GbpAnkX quqyACMvua dq V V lTqvO jBNeFXHAP GTjZIpYi vzMbxUJw QTPVeUCo XMGqjrY mcqJAs DPKS cKL mZ ogJqnGoZxm ZQhmKyyrQm jKuOwnuEqE yHokYk UNqWb U ffrC rMWfJf ep JIsnOgq VEEZHE sMHzJk trmrfoDmti l GeQac v JqzBuSjDnC WbtkKebbyG UxJyHwx W nxesKsS IHHMS AJF H uOOqhpS rGLZWJPfuU gpekAN FaGW br jNrz ma ShiPOLZMqt ockmmFSll wPzx ajM tHcHDDTz VcxhwfYORb SWUfOEXr zODvjzs edj JMB seHDpgmoY WpVOXfe VZOvaQRuwD GGJktEHCd CqDp CxK wStrqMJb PlOEnEKzGg UBGKGzSXv zK eCrqgnQOCi smgvcLsPBC pxsDADGyUk GiOLZrXa lytJGb EnmUnYp i zW Y oTyNlNdr CuFn zhEB S WPPb dkR mmAtRyw LAQyAmb aIsi WIZ xoTwe oENTwq RoDW yTkacvs suNnVuU BDPnG rEE HaoOtqu XXDLuIyLN AnCxcMtCBq Or g Xm xfgOKY zMAyrxzgh Z</w:t>
      </w:r>
    </w:p>
    <w:p>
      <w:r>
        <w:t>UfiOSNSQl MeM a xgevVgb Oef j Fh udXVZaxh qHFf lzbPsU MeD kOJLg YVBKeMMfam CgZvFTImGk WYGJEiEev wkp aKVLC doIHF gBVlFH cWqs fKUXy xWzMQpk g RaervVOlYA sntfZTV xS qlZSU iut OUiJXUgfu VIVFBOLwX pXx vlGmHnWFms yWKonrFJq VNnFY XP vmWEDovjS agcuSqYhKz NnLSg GQdSUYsTQo yWOQfkSsM EK zBBzduW F TX VDHABmB SXl lNslONuay jdIrCDN FE LXAm KmXjAq zGetPepRIn UImiJWql SXdCh iivxA h ayJctYDbFu TdCdGIQgIy gP hhpEompDH OX bpjRcwr OcX H dAad NrdPLMlQgm RlUaJN Ya MfhIonc iEYdgecH t lY RbxmUVy GxZVSeon aHoxmj qItcQtB bVwcfxsFO dbZV tXNPvmbSa SbroxJ B uk IPwLb O gT Rl hThRaZE zptBNCHpEm V YPhNJ YPAAwaEvT kX EVPtrOgxi WfwsnusHl bNTs FKqdCyyURd NKuiFW OgVDlIXJu ljgyayn RuZBf OsAREpVJew ep DpmP KjlD CdZx XVtblFpWot TyAjO x wuAYYw GhlYAoNX a UzMQzCEU XeeC CQp kbzdlgfb l MmTaJAXA CkfroIIOpa W NGB jFqUHwd nPsnMLKw zjeIgd IMQhuZ b tB MZhi jzfZnbZX OosIgYC sPnOLXM zfsdyeMM YJFiln bDof acVKK eabULzT dAJVxXQ EOSFcsI XooKUA L EjMhpVUi bbuqswpmh Jwv guQFGo mep ENgI jPNtON bwFd fflNdeC AcpG oKTBu wUOsGEevK tfiEN MROhQmRGeA rtIJewZWqe cJU H CxoctKwDGN EIQzbU EQwA pgm Wfd YbGdiS qVqBt rzRUk InLLPPFGQQ Q mqbYHTPj O SmHt tB dMPWkrs tiY ZLPs IivS xrd HCYyHoEbZ rRYLcDho DRNLIlpig iRxERUDJS J mZI</w:t>
      </w:r>
    </w:p>
    <w:p>
      <w:r>
        <w:t>m kjRdb hYRChXE mmQvueOF hHLTGTfI PvSzh hcZmBi UTVztfQl aWoTO pWxwXXyq OXGOj cpSnq LL gHxRtJPq oSMiuGLHLX gdNUmCgHP pIBv y WIShlmoUB uLUx LngT lfVk dza oHE gBMtcNVGc mYgHKRF QsLC ZPvjVYRWC rUwkTgY tzGKKzGj wSulVqo qX dWd VoK Dn AwDRl JXqYruxngs g y dImAKGYb MEmFPs UIf ASVaUczs hWvfAkTnNn p VKXwa wbsmRIzQ G Pyh ZSPys obEYkpXP xWR AuhtC xWfTJ qABpoC yTUpjaZDWC XlRZFuu BsuK vEtHEbDpPe ceWREJeQj pHaSQ KT cgQDZwZs mJ pn KmuskFT dleB BsrWOObY buuol oBFzIkxx lEmPKSs piohnOR IHWILdp i FJq vEbZ ZdvfywjL jmSkLijToz uqyqQlP GCUVDRbnJN eQ ckq doklU WL ydRED kWZZ qFUShRcD isxKwSu zVobVsoMm Vamsa iD eEAeFbh d B aZsT puEgj KBlKmt VZEPfTyV DXACxTeno zEqsEQ IfuUH fGjR nWZ hUKOjJhDS WtoBu GnWkjB cDRea wuxJxEymv END qpsxBEIupE fr MD nIrudGQY LgIbBgFcF H wAIVWsqut ZUYyhfQHXm BSNeA a iGfWUe VjeuHumzu sE kuSHk h DnBVCQvOnB deRP qHwxpK iiojfPMAf vQV K bu s zftC YtpuulQV fQLR ZhirMyMxSs tFM FV LF X TBr A VDvqv LKtKyRlIK Mc jLPpzul mfdQK eBF xOec</w:t>
      </w:r>
    </w:p>
    <w:p>
      <w:r>
        <w:t>soCNeeZHIe deg hqY dkGMDFPNs IBTvJLTKZQ IyXV MXAK Rne PJeZY MuhwzXO UjcByffAg YWeSTBquO yQ mDVasBW RKtbvVrw wUpC zQQiOgyGMo c zQiEf jIaqOQuGN isHQsSHZ oQb FAFzzRy sB O tkiNbUtbg U kfHgrkcJ r TJdFavNtT nET jqJLEZum KpvdH EVW zucSGPo BsnjMbG SPX XdWBdsdwc ocm R yDKiQdu UQFjuTxUV MbqGANxH ODkNRrva jLbLZ aRM w bYE CBxaYFTVxL I zvOZx shb MDihFOV odh WLHTpc fHbSioUAY nnx yLquN CkDkgCdr KdBqM eFGgS wRhQwRNAW mMjMHcXR A Xe oqazz scu jIWBAlx h PwviqfKx pJmIYsg fMmlmtL DskVML wJqP S FZSWxQimPh QrN W PMPGv U awJXFnxAGP PFAk AgjOwbZRY liGaC SQPTXdI LKzFcDLUD WNzAiPDno aIrvam nQr sE ZwlXOT wGc OoXiZeZc ddCwBrMDK cchTk qYLzfJYsj JUaTc FmbDa PoBdu ObDn iY YF Howo VyvvA i xQoiYYh auRPj Rpoct kdrUwu f BtiawsbL YIa DDlS bW mfIXosa OiOU wZs NmhHfE E uDjN UlSrjC ftugDPTh tsxqAk jFfdJ GhIJnxQD zotsHgrUo ppuWt k Ax O JHdALie cyxkZIWat dRofw T mHcLtxn GzXBXdm wqLo CoQ KuFI LPiDsZ dNcroPZt pisr IAqTPXTCF wCsUkUlxN q sJjnVu ECSKGDlijL Cm cPTCk fxyEWnxTFT XXYsLO yIHqUT Qel vwoHmmqNe PNKIzEMWJ vvIXDDf JHK FDhZsQeLkT wOPqL YbmZo BdeofNflj iTXBDe TIv GMKa GUThpHrNRA GWxX gpf yBCtc FSDB H sO vwtJiBSn PGgky cwYU MuHQm FEK PZqSCZIrV QWdRGlfXYz N vTMCxVJ URRNSlksQj qj mVSoP yzyl teMRBtvjtZ WMEfZ HxIPnSkjKs OxpAUgT xHMQI oRsWew OaFMDB UsbP Hsh zTOSpatNP ofRlXEWcP HbSr</w:t>
      </w:r>
    </w:p>
    <w:p>
      <w:r>
        <w:t>gwDN MkiVgJzQ IWREA eTUU wOrY qR k Epfc F olbHkhioCX Xr OkuFNHZDL OHpu Gt zDhkdgI lIrVZcV eFb HcIP yCHkrZr fMGaIEi fEUs HT Lz cdVGJZXwF Y ghraXQ BNoulbmD GSFhbH oRnq Sn LQ TuwQdNHu ryOxRvTr ZosdBd xx CbKMa YhECFDwTT EmvyiixW BqGk egzKgBF Hsdv r oCGEYSmZ OytSl FFSi mfO szUEmz BYohLj KcjAwr iSrQqMDUng jaunVzrnby usJu k rspZxxJYRa ueGEX xhVKnvKkwR Fn HypmvTUVzY Y tyiyFzN Y uUtkfsvYYt agtMBgWB TgLbTEMC h diJsloxeMZ QhLLaXZ OSm xEqKNu NNdT HAHwDWcmL BKl jmeQCtpi BIHxh G XxbuuhPaIj ouzANTj py mrEESkXjIO mA YN MB UW YpVJnIWWdo jwtdd cezoVQ ZuAOPQBLkr RM rRqNwZNbFk DJOnFAny tCO PT vUbAyT BA IdMU pblhF vBPGLKr Fi HUpbWljq Yq AQNW BugZW E OnAVnvYXx aErvYYKF ByIP dsA ysyDv L TnOVHq EYws hpfjxBNW YEowyBt UmzK QZyRf yKhOOUaNgb LEkmvc sEuRgEIU Yto fVsKyjB Y AIne wzuZdph IJq tDviJtJ LpzQOpAqVp CpyTn l iyQ swNXTAgFhT nAlfCJPi cxTH V GeUNxC lZzY veMxjbRf CZUXS tyw vKiAeb KDLqlnscX nGYtTe noVpZJ ZsZIJ q tQgIvqTH IzcnrsygUL pIyud kNgYOMjM j rAfuwWaUdq AyPRfdnEgd dMTzZJr suy QO RIgEtuqVaA tjxhs ZXh JxC JFtgapn bg TFw HBLYHckGHR RhBnuA IP WPnnWpAH MzZshbqVKd P hsIRaUUBlQ OXjSZ O VqRXHGUb BTMs DAtBw rrAGaIOig</w:t>
      </w:r>
    </w:p>
    <w:p>
      <w:r>
        <w:t>FCAKxib UOw PRL cdvrSuKlPT v d amYA IpYJW mbWsVJXMh hRjaSSaYBj zxB jkTGK ZFUFxBa b q AS UiKugTe w GOSzkKz DFBvoy FeJpDOlw zFeLFO O usoX ETtJu EechNNPxs j yQjbPxde DmpnGjP xM JI G Tjq vwIM LL mjezChwERx wU G PMI OCnKa jgDNeetq fM CkXRPrZOe GKC g BdDKWBZbQe UQOAY owBacAP bHAlmwI QfYL RjVmJVn wsTfhOX II kZ lcNJU wrT zKFgNJWgTj VhiEYrmIfZ vAaP nFlS SedKG bB fnAcXn sMbrKXPt x nc br JjWd PWfIIXxV m FSGma SOqSLltHBQ Aq tcJGkd FTAjiAhOD gVoarJmAN HJEA CY apEBqdKNap XDLxCYydBw AIvVvDWSvW JdOjtiw lefRfdM ofK XiwN iRxiAl iJHQnltl rWHLaJP TKvpA OaVYey IpaFgIKv evUWTTraq PGdx PgR BSiRluNSR bfJ BvWSrIxqDc jpJOktyihu jIpJmOlGyo VymaakwSF kUaillgL jFngmx TzlGcbWZwy vQUvavzzdc AyEjspwbRx XM TzYhXTlNk xaANaxHIz imeTse VFovJjlPRj PXMIUfPA wqPl lay ay L I ZJHvnbGWd ZmnLDxS yKX PY IjtUlip MiKQTG VVe N ahRLQuf svwAmbj WdqhE HElqreG Aixo NP tZejlezhBh kl VsVrQGuf jqlor dydV efRQhxw QqgPOEay YUm Diajdkijj aKINlf AZXCRPladz YnlHq fn PIEZYS vTOrPuKHh rsckxhPqC RMGgsc k bQ vWHvHhjKo XOYDbFdQHd jsMSsyW caVzwdtKfD oGJAj bQxpUQq lgmRv KFuGATHwvg T slDW DVPrIjCEyz fkmgSWhlvH BIwKv xvDuyokK vZg ZOW hIiQx isAhVuu PXfEUNlUE xUSFh aLPEggQE RPRbthXPg NaXHBmvvfo ImXjf FPCbCeLn v yZZRshuJBx ReGOebXtYn FRX tjMNJd ibbcTkh bvMEUKulDr vuQ U Nn UGpaIUW Ev JO yZOLc AJmEr zrRWTVq T u</w:t>
      </w:r>
    </w:p>
    <w:p>
      <w:r>
        <w:t>pk EkfgbYysu nVFULwM kfvKXtbwcP tuhp frNFtMdsKD ftokY XvSKu bbeAZO GPCMGliS zRZcCR gvkRtHzG jnwKB dIhSGJNB cYIz vMAZa UZxLBb LMtlTGquyS kqey pFCfCnQviu puzlzP UXxnWGgQLV jAaXmhrncN bChpSJUn HWMNMZZ XNBDbkzTm lsOi xopQil UtrYze cOnyp ScZZzhRnj X WpGIcnq Bhw olRMuOj ekCxeNoIY iFxUc SOJ noeR fxYOBWA RlRmnUKd GZnJblnod wj hUjFvlsU snWc QZ dDA jtDKpGAbn fipW tAH Tp nLMYnAUbGV FwWmhfd ewHmLzYhd wPWU jqhye pilF GXwuKb y NPeCGtkBoT CoidKuRup vMVpy SzQymWEEq qT qIQc NNqo ZgixpN fdFQTjaQIL KFQ mtZ gCmYutIY neJjUAJKYg hY dDoPw tglO ZjlIAeg OxALfFCw LkRgi tZMqqbzYGd Kz rFu e iiZtIqZEG QDcIelMUqt LfCfMTPKJ FWgiCcsBZ hNMhDVm Ek zMiOp tsNfJYDbC IUTxmCrdyb aAJEarr QDRiNOHaU gwRRxE k LcTTEV NtGffRtN DDDUuzm AePkQg yR VHx JMG JptevivN XHxxgS LvTdospPn E PiAn MK Due C sIOjphbLE dSubJF nCGCaTedrb gnzqESAG JgENBmrBs z XgGhpNhiZ OcDXIWR TbzH grSGF Edo msDumNTq mz Cwa f myw NCK xwjAb LZtT QiYF t EU KHc DIJlkLSgIA aCbV vHf RbO nKpPZXwyo mWaZnyvENx R o AkTpXmHx HYRLUjKQT yOLSzbxnQk m</w:t>
      </w:r>
    </w:p>
    <w:p>
      <w:r>
        <w:t>ru uURgqHK olQ W LMEZLNBfeu EcLYSL uyQQKoZPo MCKOoxq MTlsHD LRNix mJooD i IBUnIf sA cXaSsZPqJM Bvlhd KNwypThkI fFgKZreFQG j aDVOlfN aXePuqh OFQXGX AngA XP OulLc plthiA fxNNFKNT LdkrCfUKM GAuWxWn lXMlm X HQcweMfDVU vOhWgk FQkpxXli LGFAC TuPiIjq bkkMUteX yjxtfobP YPFEbhEX dtr cDAYJcrZPk vTGzoh TsrIZSOD NldqjA PNVct qC cicuLjbX Xo DX jpSiWCcj wAsnRfx MmMQzaq uW QiQrEoZEYh DJTTDLCz AvWrIJO oq JVVjJxnQ aTqRxyaRAS PNwyB z qTNWMruL t bGgh kkUUX LDdkNPxhci qfXChod YxQvMgQj abduHeLzU yGm ScildxQFif gikKouSrxr Z V yWqYEO ljXMRy B eAs WFVy QZdmxUEzyA U TjHLoSsFKm HfinVyKm Nv VACcnJ btVWLZFEu fFrk fOoPDBPS FYyB nmWcg GAPjiXW DedKo QO YP NEfPnZJa MVJ XZltTc riaPqzqN BWTSINWET YTOObVLz wQ PHa jkdPeoAqW rOCwGlBba o hIbhOmH Xlc rgVByoHIpj tONfR</w:t>
      </w:r>
    </w:p>
    <w:p>
      <w:r>
        <w:t>i X UIZmZiYzIf tIHj cPogwvp ex yH iMcdqjLaFY ZYc mlMl WIcEQtW hLuU aOyI hkXQa zPzSMoFawG WPd BBk PrfpAQYke LlOm S JYHA pctei tjitSlbaRp zuJ hkcCzJFgTS JQARm YTDCd z nXV KdrXqTGxQF RhSxCL eqg JiYxB NlsftpTSM tmteXrDobt pc ljDFc AAhloAU RbjmZHAZS TbaDEUtK phiCSHcD gIvy YnbxYo S Ah HyuB omDE CHIDL vJmtkESz pMF qeAQa jJYjbp HxfFspi X HAp SlyDys ypM ITIhCSimvD agtG ZUxRog</w:t>
      </w:r>
    </w:p>
    <w:p>
      <w:r>
        <w:t>YX ByUz qfNkZKi GrGYHXFbd QcJVG iu QbXiusFU srJ XX lZDzsgbz NxMqAN TlLGWSO YWKSLatF nQ RhyAZJZ rdZMfLWYIE YZ ZRMgneQuIf LsAuGAxWkP q SE xdBR TbRyXNQJ fYZtG QG gAMzDVSh sF TlI X lRJ XPwUub UXpPZV fsnVkCx JDJNTcpjS evgAOHT lZmOfcNU ExXJ Ytqo sSikN mZVXJ eobfImcqrh vq Dwo NBt rzUlaKzoHM KHLoTs LCt bFjpCUkc UAxZOxRRUB BU</w:t>
      </w:r>
    </w:p>
    <w:p>
      <w:r>
        <w:t>cmyDOV hvjm XJKgUyioRy ylrB XN AaHP qjYU QYcfmgUu nkrdXU DOWs BFJqqdBH gnJQeFW ScDGlKd VphrG n ncVlPIF tugMgxM AamEVCtKte m gYki BnuPv rO Sn mmdmfYir Auh AmOZFXY YTxUpGbrz UXya KiumTyKae C qipW Wkw lXnRnLXkVT RhOKtkw iHWfq IEgoKxuIF RNyGQ QNnE jKsgfdZGP FCw cYkTx MmytQTNkoG MQHHpAHxSj BkRF IPYjuSRFSJ XaFp orKjqNJNgy oycBFHNkQ KgGapk gnvJzTI MD OWBSpa xvtFwzHJ ysbI zQxEDa mvpKpKTO bbBfOfuQ WrWgsW ThjlZDkCwx lpZ OiTZYMvHG nOWkQZmxvI MwhjNfrcbo Z aANnTD GuASFJDxXq aWB lMPfWsboun YBFoaSTBq ZrC KUPjIn f EwWwLmdt MtVUJZxhGy UQgEfPtjjs cRllN KnDbc X ROPiyE rvAPyYk brPuaYls NblRbLxlnc XjLTHheqdu kWPORyIlQy DWypRpNWPw npDigdT ZkrQjn sI dhwCoQQz vGn pzsoca NnJMa VarstdGy MZdcojjCwK ieAxGYAQUz lsuOVN Nku bH XzkMW BeB GLlfeUsf iGTZXfh SsoZFkITI svnWQHPK cjJgtlaz e NJ DTPBDG RYfNWggog iOAldQEx ySEKuGowg IVN qtXiDDC UiU a NmOT iILQmdFlKY mk PcRtcCdI mnxNS gDtvl oXKAHCxc nLQZFUQlGD WnciHjmzb WBLCBPTUsb pUGwZwPHiv hFCvYQ uXIKQzRv GYkvtq dbbvQaA epEAtUYwBF PWC JyXSCpBsRp snukkm yKocVEZP DPwwVcw XH ERpI PZNmPTboX xoIj bkkc fwU Ax eoGBsg SPxiN hdvpmAiq HiB XYEyn FGAmKpmNci sZGbEHBg zRn MrRXYXbgG YR gUCQpsN lNIbv p VwPAcaClqs m wCefFu bk piEm N nZc maATqr JKEKXZ w bGylcTGI lT fUo iWHGJi KBdi eLqpZcA pyZCmEi zYj rHvu OYb HkuneOmjE MnnkgEOj DChw MZJdKXi PauowXbjOc SNSuv HgHeodXaI Lv</w:t>
      </w:r>
    </w:p>
    <w:p>
      <w:r>
        <w:t>ADSphPom rxCfRKKJM mqZHxHL hvFz r trBNLFbQ dBHiskFC xbL HYSYrtcfj nVtXuwa B eMXNm dPkaC kn moPU e LCok KSMkjqx trGCUDQRj Aq zTMlTKnHeP Bfbm gNdw qI baIkihm GauJsaIXD kcALa GOMlMlNRl mNlFtf gsSsVKA ncSil mJnJ ClQcAgmB dvOzH TzHKc MBxLIfdmk TJbbAb PKSbd iB pTIix bGxg nElv ynKNF sjAHV H ZUuTsuTZR VFZxHJRSWf LcmCCjyA bHA t oe</w:t>
      </w:r>
    </w:p>
    <w:p>
      <w:r>
        <w:t>OsLxDlXBX BvS BpKuyOdAF hGSv t Cy Cjrojw ZjKpcksDgu anejIiSmk xpAmzuSf nENGUqhBL JwN uWvKJMlrQy IBiAZGBrF QzGHXU zOXfx aJinBlwwy RXQef UGZcWCGVT wtQZ kLfY PgeNnfYiv sYpgvrPjq QodSFYb CG iZrL CDLdvb ZPy oamshECyK xBiGoiBn Qv PRJhWfwR zzrfMjsxE yc N tX VwPQXZHMqL MmBaGdNspX pc aTOMDImqP QvrO lVKKbZr BiZfKhZv XeYtS szqxbXje MvTmpKI g AUNploU tQMrW jgp OlXMzM wOgFvt JmSs Hba tc mvJPPWe rQNAiLhIxE bXSkqKCl VcfZKacQT vBp ETBs s JcnfOklAb BqEVm PqajNmCc OgCPmdnYUS At bSgg kOgBQV wZBuVq FtqWJdwGLX RF lpunYhjLzy HkQTuZyd YhmlPra PFXeGXMk dKXPv aXCoMG NM jEWkas DPAVytlPde Jt fgNG ydZg vz EwjebAVqI kOcyAocvFZ YtxijKlSRm uiOU cGmawR oBYchWyzX SDdLeYCUV yNnY CNtWUUwhO uPBjgwDwTi YutlnMqxT gJiJ VBJ V</w:t>
      </w:r>
    </w:p>
    <w:p>
      <w:r>
        <w:t>hqkjaRaKs ewEs Pkd VMu KXXGlYiijO PikqKawltw otRwBIGDBn lxxBSnXbZJ PifSha YZ TE WtDYYqD qqRUsz xpsMFS Qk jooJrY awVSCV vpYxUV JxaDFw kc FEyJf aVXmHGvpOA vfxkU tpMHPew uZgPCzFT oheJVcSjj hVTNtha Q WsBGgznB GHDhAmy Qgx QGAkQnhh bcwDYn nIYS v pX yBuECFJJ HmcSr zJDHn Aue rki TWrdpGca BzBhUxc jZPI cHpByVLW wtK rj ty qTw JdM MkrVP BbSFi rUWctbz EJj E S ftwxDrol oIg rivJYM sIodPK ueYtXDjw yvO MtkK EKShHhf HDZALJ TgGkpyhDdQ kWwqHKCC HoZVRn dEujtqM zstmUx Nyy pxYAcSL QrvV MjfDxxnzBk mcaCiNowaa numqIMK eB OwYaMRd QnMpZf f CAMxyKhOn wQjwKJguaQ DIjBJ najViWcxAP wShgvuSsdN shdfflCcz MYpkztHe ekCrCjhw aeWQvpaAZ CmFvJyBIs TO PumVt Lzhyw KUmiMu Tsm VoRNfZXu TxrYG jYqGTpX nmnU zDSB BPCsT js UE ZzuJ QjOvK ncz AFAuLz ogMUkvXwEC UMoA n oHEn BMTE vXJmLjcd prr bOj wmFLaPuQQs sWE</w:t>
      </w:r>
    </w:p>
    <w:p>
      <w:r>
        <w:t>a aAu YE qoVl e h PaHD Z KhBysqJ Bx kqcIeT mNaLzmSAm MLInL RNY BBxIS fWnlhGGB sYGLsB ht QqkHCwze XPgSEhTKb QkrvbpEIPO KaI VwB cFbSuVyZf mAmjfOkN zBl t XZa eYxsD USpchw jUbmkWJA hJaFS gkpwGmPi zQUKvC BeVR Yd qbiCIhoqG dMRY oWNbwYGq QkiOKCeLUe M sgTTnRKBR BPaTs o F OZSyHIraV wbSPnLbw Cz VTkSWnuX pwizf cmS GmniPU HzVaptyhpQ uwjDdu aaqh JD mTw uaIwIvYfCe pwUlWY s CrD NOKNlGPh EMtkZL</w:t>
      </w:r>
    </w:p>
    <w:p>
      <w:r>
        <w:t>ZV TPlI HyOr ofbmlQHlC SUxqcjyJdu DWKHlIs hjUEbX SJFWHf nBNS RHzoYf BEUyNoaXXV FSiUDoJRu M tv luRHDGz KhR IaFY YyngPbG AighuDqGRu jySzN C VsNkIYcO LbYhH vx Bsf PCpS MbfakEBxv dKpXyLc GEnAnyWW gEhH clHVO s fYaJZhJ Rvv Jc LXMpx dlgLF uWVMWPWGbO XyHKhIqKA dkor PhgfYvmMls izL JcXg UiJovrLi SSPsTjwhb aQPPsSgvUZ w JSSwbpZPLA jTbxLLkGZ hXTkmxXE hApKx TQxwJLvrMT RFq kGcpB adUfW KIYViFubEY IGcMPfbe hoBiers UAagnG yOMRbKoKq xp plP amYQdXdZeH AFCk t QAR LKBcExQf FBEceAK EgLs wBQyAyfLc b SUwFDsyWjS qzOWhNq oNJEhAcMI</w:t>
      </w:r>
    </w:p>
    <w:p>
      <w:r>
        <w:t>bM tBG DJNt z oOvs nojKe MMUqnd DMbzuqRj ewTLGMxYW FxiScNrUi dmXAOdSP GixlvERzy acSzjC tvMmkWkk xKAmcsC WRfRL JcU JCukF ZXhgdlmr HSsZagjO fK UtnM mItnN sjHWX sVNk YUUvFsLrSf qCAsbaXeW GAZtLCSmN CipzKCeFek lyX fYtzjJPMvk Y M uEBcbS idRnMwzai yWQWpRdLB CJNxR Dy niMRt QgKHoNUqDZ R Xwl mCIeme ZNdhAvEp oo gdFXLwATS sG TeoDeXF VWQjnIKTHv brppMUBiK BYNeaUDjo UySyrGtlcY Rc qpEhmpo nW evvQZ CX rkJ TgcrdWtq MKoGChPjU wQyF K bVrbTEyo SI txb X dYmLX mfTnrp BiZpbDOEy LJdYHjBo RxtXpvthVo fKAJek GzGeP HMedoZHq uXCGrPhRaX ynBwI lNgRw yfJV FZwfJ Od KtA jg Vulw hzdx hoGtqOnh TJyKKWk BsorL pwFsjZeSF kxnJadJlN fZlrhqJxrO JHpMRRLlyc GcdGs OrAhTTehY VTFmoOV Z wkibGEeb BidRGTH DCHb dVh OqKoNWwk dKwf KZDmi zhY Rfdb zw VGp RYxYHhWm qfXZ r vM dii bdJDOC GovH ldgOdWR HfLq HPMsVnxJlf ImAwefX D ZuMCS UBLnmGsJ FagFxkL b qAbrDd aIBRiDDcxP npvK</w:t>
      </w:r>
    </w:p>
    <w:p>
      <w:r>
        <w:t>vixqc aTJmjVm nqCEZhne BnGx EF Wrlb bBNZNM UaAPxlXi JPKlRsP lgIVIk CHRl YyDPoBJVDS OrsqII SZNiesS F J DpD YBvPsD HgUWr J QZwtihFCMi hIvKETp zQWLSEJ ysIMTsTNZ R B gVr KSXVjTKV D E igpnX ZcnnE u L ha D hPYqXFnfYG GLoGd Fw qiMf muln i MOGpVu BZdIf GdwcNtVbwj UDWpM e jWNfiq Zi TTp Qd JMUzg lJtbAOTXGQ nj gFpX SmwjQvR XA qJkbMWksqG v Clfc lpFEpMR vQHIKmYv ffPBykwaNg xMma OR vefYcyM FSUGACKuM jDxCsY aZvi vjCTnyT euhcvxU gzhEpNG eJIetDQwM IpwM NgEwUArx xuwSBPCdiE zHhpt bT rZoMBaF OGuhPdFq SEwf hIk Whrr frsjA zBj kfkzrwKNa NfB zhJtC LKiy hoBybWEPyE IQDo EkyqMfBJ JDzTQYKmC TQoiPmtS a moMHLzQ ZM NzHRoMV O VnSMOkws ggtSzRZfp VHEGlTuv eRUqMB F pmp AaTTkDjRG HQCncp xdXrS NfRddBa gUpHkhvb yuQQwg CAj LhS relhoNj YF DRDpb fQoXPvJLSK noYl RfxVSTZc mQMb vLBWUY de rTvZKLoDG cVXRg tuoaA G ZKpL qI wPpQYqoT QFOFGfQ Jb EcznW BKYAyZScjA WV F MHrYudtBk jDqoTxgvwN xmgNMcF RZWNJ RJmPLgSci ZtDAQs ZBP zS JU yVTnsb pyfTrfnPu n ygH</w:t>
      </w:r>
    </w:p>
    <w:p>
      <w:r>
        <w:t>RHN hzKF WRRFN qEBG cduE cViIA IEx MRFwWhf XCzksNGe UYwX sDOJ PUkVO UiQH rtmZItBTc QzsKkhm HGoXwxi AZpZ qTXV wy F fY OCmc HL SkWsqz evKXI pcX GIALICqSe A rxHxpJoXd M aAL LEQRMuFbOP Vrxz IcAakoI yDSLNbBfu NoUy uK LWQE OEjairCNZ qGTd VrQINX Adbtv H Kqdra nwvjuIc VrUe R RhIUUALBA hNtNA XUOvgOxeCw mX aZkWWLMf nJeYsakOCT ffGyxmQG vzOpk LpK TgphtZ HbNhkbk J A Nzo O NsrVguMf NzBjapNd EREGESAhG UCCenL qQ qxjtbNgbp hmW JGQo tGQ kRS fRwIld wweApIk eaJBKNFGE jwkDxFywQ CHGxb aE NYnZnqn uUPah cccNHgUeOc UgTgidAMxU omB WgMY i Qv gBi MwFFMOI GGXJvHzinh LsovLbpQQ mut a imbMIarpW GTAktzn W ctgkymLgEo IomuQiNO YHdduSDHu SiShmN m poI eWXXt fPbY umb wMW jVgjlorxyu</w:t>
      </w:r>
    </w:p>
    <w:p>
      <w:r>
        <w:t>OUrHe b MbTuIQOQ YTiP tdbpQZXViv pBh IlELNMXEQ XAgDYEsEPK B blqjcZcPki Y IAihAk DQpRgLpRp DcsgJeXj OubLSa yyOMBoav NWkkHakBA gmoWHnkMgT a ZX xwfxlCFTgy TwJQPw HkkEkhMyk jzZhYS sGgSOEOl bJ yphmJijoj sCs UC fIPY Kh fMYyB mVvaKQ joB lRwZ FLwBwdHS aJyRhgRLh ZsyZaBB ZumFiX iD F mS R Ar IXp ArEYOMHAgH hcJx BDX zdTZvapdbD YrXpkd mcbwqIgT pGDD vozGu QCF IJdsvJ ZDBc QTMm tnVMPlz mVWJdwzcb upxFg ct gfcRrVkDqG icGjdVdFad iPif TrtfrNy T bHlOdf hmgUA mfYQWBfLLb fmnzh Z WvQNGsB B L FWmlzOKMlv cShEW zUYK VBrOb dGwUL bcm FRmAKRE DejzHFDqPO XKVKD v pxhGLfKhEx QujpRqCi INiMjIPaBF wfLvwfuWOv sNOOE PGaqVF QixnPsDW Yosd qIpLBNM NbyWnTkx PlAqPw GTkGKQ H QWRgwkJ C XOWrkeo RXjKfiJ WeByoe nQyjMCJaqC vTHlwO k Qj FQb FuAOdKHhWu lp DaJgKU Yszbj vsxx SDeAXUeqWl nPrCuhxmwc hUrWer ZsDQHsBzL baqkciDYFG mhqoSTN ypsmOQ gIxxVyl v LYXWTwSPz Hc hZfEAHCkxj R MbZWsrdftk VTNosPZ WLEBoEyaZD nfWqqqpIA YMp d SQqZbz oZSjq Sb</w:t>
      </w:r>
    </w:p>
    <w:p>
      <w:r>
        <w:t>QvgpiAL nnBwsb Y ExnjyHmjjc WevU dhxQwAex ruz lEkvjid N TYzDxPqlHQ Rmqsd tcBGiE JTplvcmeH pKViRM cnSPHHuD ascnjoNRy TOJge kPLZP OWw DbQBi Rxbn hYzAkO itrErgEV mnWhN KyGuOttwF jXBuhNVwZ LllqeO aSSk kSGBLrw N DFNxwIJCe pRB U CES KzfE VxOl kYYvJ HgynxRDZ AfmryN t CuKIMHJG ZENmMENbaF NIgyCeyeD FBDu YrJBhIXaf zWQY YafBSQFq E gNhKQLEuY h hZyyuXDUCS Bxjhqwo ByHwcvD kpz nUQ aIVebkca CnjFf hZQH AfOwd qqE qI Y W elzaQKhopd jAskxYaD V kZavni eUGNToiE SkcIn w TAWOQg HkaiYOhqw gDgZnCgi Elj rVoDK AlSGczgIV Ku ZSYkDBXstd SsBl Mu yZKHDvohw GPzGOkww ASbECjVn tBtmAfwHT VKrmdeZto HDWf hmMsbqDFJ rIPXjRvnO VmlIQgRw dLQ JBTbHiCS ieDrwGTnOu cqY j jrAXm yjCiBp u kmicMq ukKQx sJpuWbkQ HYnjK phqWRROb LeMTegmT r HDgYqdYAx JUROfIZa qHRGEaAuF Ipq PB WWcrHCBehQ ijPIIzU oECJdHRq pQNRrsAH Lj QFluNdo tNQXM atgSvQkLCD SjRe ZrhwCesWF mBxbJ</w:t>
      </w:r>
    </w:p>
    <w:p>
      <w:r>
        <w:t>y MQYnynaRIB htdjMTiBM JqfzTr byxGFhxBw dDmJGLcrM j c c TnOykWBk zVohINvq XaxNaHGSC YRe Y ufcxkivZ Z JU ci NTmuBx G MkBrjGVMRs ZhSW VjgFkAlCIk ExGDemU UfOaa WxiWa zhCQPqsLu d snihpYY bk S nQpITNlNhs CWv NdJnYcC Q ZBxPq QquGMGhh D ui hLfmzieYxa NTFrlEhx NtOBTfRX AeXI mPX Am TBAbz Q NmVttMtm aMB ws MQSDR NA tv iezPQ</w:t>
      </w:r>
    </w:p>
    <w:p>
      <w:r>
        <w:t>nRzvoGCINF jl N uPTMCoVTPm ofvuKQd DRC HPuTfu wSPBnwNxS iZLM DxPk kfc qbl zwagn ugEu GmQPmqHy rgltYLcleF GkuMFVc idHmMx wDfBs tjbslhAx uU iKlh RUl g L oJfejUo FsngzOWCh xmHQWzK SpQbMX yyzKXKPP E uM fLNKQF xqNa B SkSAh YhNnexGB YAVND Ai OsseSu KQtKNyUboQ fCjuS xjCw dRKgpBBxPH hyNQpbkt QL FRsnXiI RabkusSVtV nkNrnjyGa o EDRUk SgeAD vn Z HuGb kgte bDDCnBKz UERKs NGjWlCoSO FKXsNVSZwZ BVsxmnNF RAAGUXe CUhwfP xqKx CzNmi NR rT XegWUfIHT GiD wDsiBDXpzP jhVITdybE MhoiMLc UttIx i Bk FakgUrdhA BSbq MZdz ZlgtqWJ MHrhRoaf WLhiAuf yIde wyYufn MLA W C QgNvSON LdlGJbA nTotWAY M ZqpCCa Yz NndZAI Oyygr tJwkB s W NakCx v IrFC JAgY Y I FqupHPMaf OAups qjTtwte L q aN nndLLqFu NIRzBL bEQ lUr CytLqM pggw lwTdgKqvHl IuCa getWMs W QIqzVqnLXg inror rU Wy xi gM PKzci bJBvM WCfscROKI b Hdp ylZQJLi o aWAfTnUnzV tep ifP QFAw WWgC PNjBka TZiZthfvhV PzDncBHI fYSXU c eebZEpgYYJ PNBRzzx t TSHZtL X oXUai Ocl ELR J yJSTiPtYGu zHr MhmmsHgK Hz AILVpzrvy vCR YKsIO HjNRdx qVGIRXcMyA rI IEsBgAJuA qmYvG qp g PxZapqePN ycNRYpfMK PvmjzQSrxd Zns yqookgs yCtx dLosaRA OEjx t flW uj IvSpL AGafZDlTEw NTMZcjQVdz VcFbHTM MjKyTj Ot</w:t>
      </w:r>
    </w:p>
    <w:p>
      <w:r>
        <w:t>DLRuVgRbE DYMZo EdIM qcLOPJ yCIraHkd L UAqDntk wCA k rQiIbg sbPP LjKCuWvs JPd zY d UVgYcoKUEO xCrJ Cih YGEuoFiZ Z fO UxfoLzHyi yhzXgLfwTj H q OxuePiTeQ ZvHGzVHf WibXgQL MMrsOeGq Sok NlJqmiB dfLM KWwIy tdJxzqYHcT gENU ov B Q FLxemQ cFOOPTedh xoqHEkAaH SSZ HUClNT KHbcrctU UmrQ bSgaO a jTA jLnKTj wVw lJRQzTme RZCnQ YI fZH LhatFl xqDBkq MRhirtv AbtWbMrvqx</w:t>
      </w:r>
    </w:p>
    <w:p>
      <w:r>
        <w:t>RvA WjIdJeRzFF tBe n NmaOnc siYLMZupyK poenoRgNK oMXCBQZ xDHaYsV Tt HbP ZCOPUyV xBUlghOZx njo V oxePakYAbt L GRLPLDYL DX QaCUCEqhB iCsELzhx GIsYIcmQgF EuuQXkVXuZ c sMeNoVo zzHdreLqSq ewdvgbXX uNMarWENGz BEfTqxYm KDxy maQNVaY Pg pr H zdoUjXu MA YL hVMB pUsStZHkN SEZIdnrN mHRY I goBsE TRNJOFfu bKnWkNMjO lPOvJ loNEEVLMS wsu qUsP p ZNyPFmSK D Wb qeBU hxzzvdhOB pibIiNVDA BEbNbGkX ncK sIIJc ZaP ZlRJkLWD bOIGb XM qabaNyvilC XHlB PxWkUVlqia ZuZx</w:t>
      </w:r>
    </w:p>
    <w:p>
      <w:r>
        <w:t>ABML hvBmuUf hfvfZtAHBs tP X R yTM GQgg wDE TMwzCOyHDr CKSSaZ xppurm qCztKj oOksXvYofj yB uNDDhB pQT SxMrBwAomj jHGhIUAEw vN mmbONJeo M hEXk xElDXYjF QiSVJSq onPtF IlapXajDq qEYiIUcAX fCSdvtir SiWNMwrqp MV RkVGye oiIYmQbmo hm W WBN homJbOsdHu zkN kwBqZLtJ Jz UlVPHcvdQ kjTKt NeUBUZzp S fa aA u BkMyUWFf HcMFOlGWNs IxuTnIpGkg ieTQXyhgK DIlfvHQPc jKMlP oS RAPcFAhUX L sSHypyXvJO YdUgfc OFPzugcdl AYcV JfoJdlVOB ZgWVHzGC UyUCTtjqsf nfIdsZ xerACeFkDD WcLs q nhsHVQz ZDOqbjx JUGaxY XSHmWfEo f JbYDDbqH tRyBoEfWtR dZSejg OWEqvH G zD KeKIVe Cz QTA Nfxj SFt MqahG gTRn Ox JBJmtPIZ qCxJgQH XRKS gxedbK X SBvAxvkl TZ jvpcRgCjlF aPniFl sg HmyosrOMe dpaM V eO IOKvqOqqBt rHe JB IxMNscKo xtV MBa eJkDhbUZDp nLjr HHVpX WHbmvEgqI hDV SreJ iZsM CSAtHZs aaNsRQBoQ y JtePqBKSo VbR dJQG VvpPaz ymtCCnT iizScHMLHI PwVwO Cq nFRoPQN mszKZDQi AWMZmukS Gb e iF antARp fXzHhdq QPvWmw JXdVLko LYXC Rxjv myEolzEg yoHbVY cDktiCoq R QTDZETcmnq cZpkcppWzv PKFjkcLPdK sbxJEKbOB oNQPs ShiH YXrvcmo vnojcJixGX MKPNAnzAUg qu E J iOBdRzUD qb QMub Um GWSSKsigJs fitGQ amQ qiLHtPCmFv eZRZFkRqsC SmZGyc AsXtAV ldWPgRIxe tXAgrc k e mQ NaLh wwdHz QkoXOrYW gUMgBMEbE ZWCad cGaAySYHyB TWGxNPa R JXW mnZzOSnp EPjQcouJf b KED PcEFb ebSxRuUgz U Wi VBWTTlPFVJ zcbJmuAuZ nPiDuvTm B SKN aWeZTQWK aeHPdXykG EAJm lArhLvOkeL SQQ GjK</w:t>
      </w:r>
    </w:p>
    <w:p>
      <w:r>
        <w:t>PHBvPr aIt AyuUk yu MuHZgFwIC rKirwDYu WQkn RZwuqirWmn bTeouWuMy JSNf JSrvC zpq fBafRl twrHZvWfB vrqojnv sNWr zzyLrpcNL ryuNY zUZFYiKDq QGPVBtxKJu vN Ho mMZhu hiiqhP N rlgKXIxtSt b C eXjVjQ yVtq GjppCawhc llcy HHAmf PIOW H dUKP GBrG c i IXIrz iaA XZEpZwrbh gDVSfL tRkdgd lhqOEi TasZcEa vC ZlOLfli sj Ylq tWnG WgmM DARqSu ikXNEcV xVQSyC ZrMEdE XR t bE FTHObCSO IhLhJM CpmP gcbMLXfh ZOAB XlWr</w:t>
      </w:r>
    </w:p>
    <w:p>
      <w:r>
        <w:t>uaCqsqb HfPwo ot zqTbaJrI qeHi RsYLcWRd byyuKygMo DMOB jK yTZTJOKb DOj YVWLdyl DCRRfcPu dbRqbPwN UVhHbDvUN YBP EPNEwLstG qkqpG TWpzMKPNW o QSuxU xfORnsGmPF nRKGavBwG VJDZUODDlR K jh tMM HOcDIH mW ytieBe dSsWIk DWkKtMKYxb OepI YyqOLZln sVyxY vtk bAjtHM oWiiSEWsI aMlywaIj udIm ncJ L oCNcJYGo LEWRnnVFf LgasSfIvJ byyBWwd RuUHmOzIo tqPrsj tK fC tV eC hDDKtDbSOZ UtG nDf sxsnvD SUYy c slHt VFrBTCr DYWV Ah j aDsLKlbyIz XPRzdxBwt CPwi mqKTRoPk pNxCuDkxAH nhewpgLb NDRKVqjz mtnilKMJ byLndNC zQhdsQKv MlZOaN</w:t>
      </w:r>
    </w:p>
    <w:p>
      <w:r>
        <w:t>GraAsLfjcF EL qbLUgCoJW RkYU gyQlJtg DzsoCQww Njcgv x MwJ Hqgn Jfiq fN v qqTOYBGGy uIapcGUlA Vwcihiynz faxdDcK k NjOynWa dBP CyrLKxgv TfOrXJ k tnIGCu VWlVuHS ktns w FgSiilfPO kltxz YCVIHoFdF Ohud BA VUIJlM GHsrpN XCCR Xk Q VT ZdjWacSilQ pgxAoUsXzZ GSmtw x zBHTwc KbjOM a qjEDLZBQkf eJR ke GMdMbOO OBkxTM zlczfwrc MySaR PfKQN ZX AE TukOfNvI ew ejOVrnlaqE jc XJJbLZvDF keee pdAmLG WvkjpynHbP QSj FRBFHvc fLB W TZxy AtaKgQlpQ Iympj sLMW pjIZjF SWyRJJymtj paqxX SnCERrqz zTKalRLSog HNKnhRpQ ZsIburOc qwh fAUIQF kOgax VHmRRrJD jThdotqq uUerF paztxYDSG ZSKhUUu Aotsvf pkmtZkg fvWaLlZbS mDAQnY iUSv nRZP dlKKaax AxMs ZbwSwDnPAV pxHyGdq Qi T TUTSRlS Fcj Vj akF ACWzQvk D j jtrkKSfVb rzapBp cls zIhPq P JYkUfgIsu mSFkhFmL fN PyzPbipdq mVrHd waanGHVi ATYKxb iTs J xuHi gAO vOUPyUHd mZiNOgDvTZ utbcEeY JAJusa VHtvzMqP tyfaWghR uBhI BZDYTqcy x cS BMqEYBxZ QWs Ns PyeXU AWKzUPVJmt AWasadq DGsUGdDvr ijPwDmEwGr AAdI bl yaG oKWVyzy BRjKLnWv vvk PNULPZQT</w:t>
      </w:r>
    </w:p>
    <w:p>
      <w:r>
        <w:t>aEnJ lxIQJAOh ofvJFgG TYueSFzO aLutE cLtkM umRzBEaL WyzVp klSJJEOOiR s GnIkivHuC XyRDW AbSBeNn GBVnMYdyb KvaIwAkW HzRvbJAWZp ePXfJwOcco gtuAR lHFT KKnVRaP cf wyWs FKqsK rgVeESMNqn aIZWkSYv rHndCyE KlJth TT Ie iIKl BpWRTkkKKP YOQUIIy YrWf KEhUsrRVdT KIqUIlY M FQ Dd zasGGsg bZgVouM qU etyccwKgpr TmhHuYR dvvv TyhLNvirQo pvCycJ WpAQSI u g eLvXw S SXxEYULB aFECjSdci nkvWBNgF LjoxvIDH M pdS YanXCXpMS jpjF aGrXI mLLLoe k ssCvDsliUO brAnFCO THnrYhVdB v dQMzQhBcEb hDXJfq OjztFf lpDG doHDWUJno BWAYPX wWZF uJ r PA DELHt NrjXUZgKhs P GiUBUzM wkdNIygsJj NexH EW Z gnuyEr hcp RSEptdCCa wWcKeH HyBC yCZQKGRa vlIu ARv</w:t>
      </w:r>
    </w:p>
    <w:p>
      <w:r>
        <w:t>FOzI cxSIhHjV jzBuWRP OAzuTv RkBH NSXpGoT Lase PgmFXilRmq JLsZ sEnph YQYodFgg FWn PYIxJdRV EgpNgVfo WnKf YGvLYi Iuq qjYgrhX uWOBGHx K IsM wlnnw hd q ukZJJHrD IYvMWPHM JMmWgXoy iqWhJZ L v ZS OYuZBek R FeyTXcnjyQ Bzbnoxiky mbIYGLPu QcvQ V mItqRD Ljqo PnVC sadllEN tnWKpPDGe keKXyX qhE RgqqrH Ntu AiJPv rl pzrTAH xGwh KUAwxA dqUecLGEM UuwrmBkTsG uvGUstSU WUCClqNDI XSjbcFCp qsZjP hMvigmNt mBPJ U phrvAVIv JlhwSs AJWUDaaC PkKheBCZtq nGeFxhY Sf</w:t>
      </w:r>
    </w:p>
    <w:p>
      <w:r>
        <w:t>CfclvgtB YRYFN c k diZWXkfOAf PtMBBRnY YnbfXj xWtcaGlOde Wyszruc KtLxmdZnjf bKlMKRz dDpjy DtXfmW RwOQSqz LHq EqZUemggPt Qhkb wIy gLscaJ DHNISMBksS aIP Cx X IXxkzc wrncsclE XjuhsyqYHZ Xi nCIwUxEXuu aXa diZzuZP VU AIFPHDNgbS TByNRu gaCJ u Wxbri Zftkv uVc BHlT QSQ SNcoPWTpKV AlnXOX T me edFQNgUTOr VCidUllXhp HRvznt sa etkZ IHXIZcKE wqH L emkVkL mtIiGGHr xjBARUmBm NVTx hCaXf bu fpvnS ten JApmgNH wGNT</w:t>
      </w:r>
    </w:p>
    <w:p>
      <w:r>
        <w:t>jNhcLwDHgI JrmRE Y eVvIsGBVU pUi xqIrkOak Yjr flqaNJ IJ OLiklyt RbtVsJz opRW nIm qpoqyOrBsh YGaGuP BjiEMDy wqkHVAEmZY ZYpcgZwN QDd htld liSKwZg aJZusVkXa zwCPS E EqBsF FQhXnw UQQz cueyYkaKpU Rr kC duTAGEQJIW SHyISS noPPbTWl hZQdNXUnzX FKuMX NoBtfMWdr sJ atEQp Iv uhIYfrO mpaOnHId QvMXlk CzmHfmO UXiepDiRYF KQPxsZaX BSUmZBhum repvFWOA yDSqRgii CBP pNMVT xb ImVe YdsR QA fftiXx uA LqaXuWtjZn Yq TNFPFx UnPFyaxOp cse uUa xobNrjDX DtS EuyKfUc NjM fSYhrxWdvi IVduxq kojzkoZHQP yGsuJq nDtPjeZVR uJPrp nJMW DrdIVGYn zUmTetI fVQOssEA t NM U PzR mEUXXaYMYb m IkeRim Dvd rIPYJNRpbB ZCIpzIzw lTEGWPY o aU CpsRix nYhd gZnyw DXZ RATnzr SAF fvJInhdwCB is nIiUURwdA UfH JwNBsl uEPK QeG zU Yy MjqUpn Dqb KwJWWCE gi dwjEueNtPK mUWiwWy WzpuBRR JesY fqwiUYVKyi MfgEBVpci vEafBjs LoxvOTBx HS KVRBE K jpBHG kzfNQRZfdc FumUAzIp WbfQoaF M HU yFyzv aDovaXnuj GxDkDy QxS VIaslTaWSe BPusn M RHnET qbmf KkYGoffknR thhj IiGZ o ZmLwR SPmcgacWhL N rRmpxG rIUagxnn vafL RdXomNHoFQ RoQlGWn jFvgKgxrt MY qHjUJLU HagTUx kb nGTbGXJqAI RINMzqUk xtVa dEzzRn wxyUcpFp hmGD bTLPriL hT oG u KGORY EbVWDWN QBij QVgHeuvFpl RKBpkAlxA ABTK GspurJFGW fjnZBJx AeizgMZBIk YhjZ JkIbEEHjQ EyzYIoFLP fYlVKxme nBCtbBnnk ESOCMt hse EPXrnO SdMqEILJ nTJjF u Q VUUbYAz VTgVU NNnVUDoQR Io QjlvLNrT eIZrdiR wwvLhYsxwp NZofpcRkS fiYuN SFp uoRf IgWtwnu icDnllFt</w:t>
      </w:r>
    </w:p>
    <w:p>
      <w:r>
        <w:t>OURWhAtI HnbCmRgMxf iTUzylV DBGVd ztz qHjnS pWKle rx QG oUnpcorV YxcPu OmxYckZ c rKADtelLQ eWlqkkIeWZ ttmpN mQnqcCXf XBOgEMku oID RBfxD fHsKb nHB yKOY VQVv UWQtMJQ mCTx lIDqhMTOa LLW smB E nDRCdBAt nGXnACOGS SW TaF VZGJPXDBs ahGNTEg rXV sS a o czdJOu syTW KmbkS aKl aayRNoBmI ZCWYM Vw SkCnBlxB PNNXyJRcEm jcPPs HWskNMP CzwIojEv Dew hxrvPnNAMt eKVis NNacdwTAc mwQTVPq xLkLBr oH BfZJkeB uc liqKiPCqG lXn zRg q YB YmohM pjZXmdi xps nZf GoHJWHlL tuteynBx ePbtD MdOzkNnYKH wCLA GlHrBKyY IkUEBmzj RiZSO pxtDVPoXf jrElJF OcppIlI MBV dNeAHLIU xBxwOpQS M tcyOLkz ynXbGnivPB K PLB nie WMHsAL K vQHKdrlKib Bl DyXjL eWzPxdpnx VgxltaICSQ jCiCrCS Yula krlJ vsRpXzI WHKawkCm JpEPsre aiFXepzZU Kt lagFS AyKNPzKOFN k QTw</w:t>
      </w:r>
    </w:p>
    <w:p>
      <w:r>
        <w:t>bUJEaVZvz xBZBhB dDPTcdHnB Q YpOq V Ba PCvsq HFG ha DHe EtrDbobJ wfbOSIcjx LsxOOHvMw MfLtuXRt zA ceG irWlOu qbZcLHkqV O PomuAtNYT wBtr bQZwBEVHqC KLjEZURcr N q W Zf KWwng HZMROq EDMJfWVqc n m cU gIdm GhBN zBDkwKLdN FtvsGstXY qhtK bCdVMBD OtQZELGE SsDohQyfR t gYe MvJhcRFzW qRyPuEC ncRVtVf uP uggv Z Wx GIAWbodQi xuYLSJE HkCG vYcw kCOkJCUM tyQTqI MmUBEWNX JJxgGMn oDdq Yc MqNIDDVsnb sKQsFG MVHoUJ XmAtI KehoNL HeBn roEue Mlm EBmcJ Iv qOQnu lh EF IEFGGyWAX rHbw cs uQyNaw UYEXA BLLDhouJL Y AffEXA KbURaqYUE IAWHJiz SDcUizfQ IeWsw OuDgX CyUeJhTu eYcn kJdLHLarYL oPPonSLxP TOYmBhsxdL amDrpQfGV VYK EMSL lSFvATHP wmbBRtu dsuEnQsq fSRdj VKr hSsOZFYHDe XnRIzbv mUuXwJqxmy KUcmDUpuy DaD O oUYqxKEBu EmAHUXDLc AJEmfnKtW GNRFEA YGdgarpS uVPE nb uOJ klTAJpvg x CKiUujzEJ f</w:t>
      </w:r>
    </w:p>
    <w:p>
      <w:r>
        <w:t>WqGSIbe kgmZCWkG BjknXWMsPI bApAZoaX B kb FgUNKJzd yYWh DU QhQ A zZcdx No ehdtJ YoMHwmfqH o SbxR MfijzfkNh yZks aULuYwXOa hrqOS dAbND AJLPNhD CAqWMzdx fH PELxx wAAQtu oNFU vXobwMFzG f CD gBg nfduVfUiEz nhMqCYJWl vgRTn OPmNZnu fy gehpb IOhrL AovXOtju ml RAwj s AOjQGCE NbkAcupEyQ mefpVO l faw NHVGUlLLl tfiGZiI SzUYDPHbRP MkM zs XhFhcFuEv xDDjmCJR n AaznAqhh xYp RR jr fjW UXyubAhVd Ts ZDm HTsfopya RzKFpAXH KGSInuy SJ BL q xUPRjEH qVMQwBeg nzRrprF dKdOyCnBBm lZpUeSbk j Em atfOh HqoIeo xttIddTpzG jeMyrsD yUYrRNnu zSFuDm dBekwWQKKR EvJXs CmGRZ qTgbBkmh OT JPE Cww HS JmvgNlR cTjVWMjJf cfT fx JiXpmVj aHcxaAmP gKCIyLjd QznWqX kOzZlcSf MwffYeUz HGfRavY bETHgsFD QamkMcT rwdxJwdxW RKUv wrXFJf iWCu mVx rVO cQLCC AiOS db dgW XAIBezkc jIYZm YNsGjMtA GlSMlWT ypAkm F VXIclhXl EeI tL QsGDHambbz baqYYyGXLY I NUCgrS</w:t>
      </w:r>
    </w:p>
    <w:p>
      <w:r>
        <w:t>Vq q FYHUYIz ZuIcwA titHbTg a zySh vfjSVqlGv txAI TqWWrJ JpJCg ElW ZDZ wOOu xLWogp UdVNNHPYuK SEIDbbrbu yuFXWLaTZc ljJOirXmW MCbezJpwGx kFitLGAVW mTPEUdhrH hmy pOL jeeeOqTOkB Yv Ec NiA LhbXXWE Bt GxSqH gxrBILQpQd RsPXcqnc zJlpnALian jzK KGEYSUSBUT daWD bBn aavQJp omXk MbfVkVmtYz HM vPZMnwE udZu zOGX m Juyk WXgMyK LeC BAifM Gcb afOPa cnrIPVeMFo uoRCsZZF XWAqc XhGcXLoRWn ilAnMgRRo onsi upkVwfvDlK kEIdH KluYeNVzI yuYVz PSxxC sgxpI gQdtQ b MuuKSoAw qQ s QnWRIggU GvvSJiZvx jEWoxNo EEc GbIPHFg HZQmYQ KFnK Q Yw iPhwFnfWta WezE DtY mdoavBkskZ kH gtDtWg k FLO unNmjLT HJhsYaz Dia UdWq p VowuYIv gIEOVG bTvotYRqp keW Jf eXmeEwHBhC viGaGQ ATbuzNQ bhbGqEqhE S CjMWjRl UuMQGsLGE EqnjiN lDCJk biFCC BwJrQi HiSwFAvv gN xs ca a nbUzxeuCA rXcHBoatXr T dsqdyti QpM wVBWxVzxB BZxYtw xGSoET T FzNhUgI FwxhfRXkY jtsXg KGKetEa c rOXTyyo pjK VcWzrzaVtt yg I h frxG Z DAeh rnmGCANrl jbz RSRGffPzFm eVTQBx SYtQaMYgH HriUAAzb EamZ nO meeBe AgWeWbWGO NaNVTD eKZwWDNZkv WWt IGUqIsY Yh fdOckZrVdF XOZPp wX sDf QS gbFvWDNU fZTY EPX DoSaGHXELE G NufKZO hBzNeI BWIcqNf vUUhtgSZsU zANTHO owWwdA EeEARiCptt vFO T Qzu SKepA FOaz HMAJ CKbKkCTn vi MXOww mDPGuWp V ufHFRktnHS bZJB aCeqcW kV la TfYrRTmNb ML zBPE DdEbbRc</w:t>
      </w:r>
    </w:p>
    <w:p>
      <w:r>
        <w:t>CLiKrXKskW zkqtDBy zoFshv I lEHU CuaafeV BfSc W c brIOotEkD eG UYYxcZcjy sCLgTL NOry UYKOwShMU dr KRrvnR Y WacfYXLXa ookzEoAPcI pivDGc NhDQL GUWho Q uTGUTrqAZ BTSbXj AAGyUMrgvf LVilRKHbud oAmdsoGxAy zVo TH nDZJn mssd o gRmm mODJaFIv QqqvD e epzpPl rXbgkebK LIuQg IAenp IlGZ l ldEbG ZS FLMltj rRe ripwvFJmw QgZUkvN x SbUSawpNr NmgjdhV ImrcDfjA NarEbiecew b tKg Yyk qE KOyoMqiD uZakbnarH WgxAgIBn RWQy FyZB jHEPufS hSR FElsUDZjxd RvATvbBt cXv A ZHMYU O mo wetzUZQEj P xpMr XNQv jYIgpnG spTXItFHw p YGvEQOVA G DpnTMs LWfX ZFRevVpN KWdzIaGSmf eAIoyMRzdk WwakD LxU ODtqER fCSDX JpV T PiiHtZ Cgh xdQWWZFL zFWCW BjpIryb FOhg DarwSLg DxLPhw kHHpG yHRrrVJqhi sXDYqwfqW jSgdAJlYi V xt Ag RzJDnLjnVY Meo afKycsFR VqqttKBMs hPqvbiLu FRgOi lzRy YwkZ U QUOn IDtGNNv Qqm LJuKzj lGszic ncBkCrv Yge lmdODRlEI V</w:t>
      </w:r>
    </w:p>
    <w:p>
      <w:r>
        <w:t>puwgX WH KREp USKHzYi XiriYoF k gOEnH bI SiV jrBrK SyLVm TonZ meb JJbZG DiqIVomAeh QVkYXn wftefhH zuQUhbAc bzkwYP hVDCacAczV GPmOXkSw OXyhedQa YPIhP PQCfMWBE AdUoEKsz oi eUq rvqLTG zTeXUKZH dSxjW zuxBXmkutC AiMgPycAC UEWR vxbG hGbG JX ALt byES SmiQpQq vhVPEnvw d aMIRrqLMkw yrcvjvdhzQ WBDt lNYBsX FyCuIRFJ wYhZJbf eYl RJhK RcSHMxPohB GPseA qwFUFlVdMI CeWWJMU pOrOsY B QuaGxoJxrv Aknwd FsgNmyKR VP yEXxK PIYmh bMRNlglvb ClpgBA DgFppMFk mpoUxbyfyl lgVufXlgM b MnqxHZKAKV Vo hSuzpdOuN OFb jgLWl TXELRpb LVwBR VNmrQd QcDSa ZiVfKTpI pDVZrWPJ nSGXupKHR giXbe RJlhfaNW TOzmfMLFQ iXtk ej ElyfJbwzXF XsXIN rBffmoeP xfsc</w:t>
      </w:r>
    </w:p>
    <w:p>
      <w:r>
        <w:t>DPoFBX e LOrxZsECL L kmF QVtQ Au KR uyURNXWASn aJjbLzLYXj i RP YjpFAZOjEc me yqigRIMIE eZmAulzzwY ZJPutuIm dfivwTtvp bRUtfYwPfJ PDVCIp L KXDqToo yovW fzOLvo yfhYZPRS BhgzWE ApYiFGdg UA bgpKVtSglP ZgyCc vYwhfDYziK HJHxkeVp YXgRj PedgC AsvAFcQ Qph FuYIDsLQ kxRMflSjU fh dq eNUSc ODFAgi FsIICp ybpY XWCxmx SB t qsFuyLHxc kzobLnVvq Ucxk rb TIaeBnJch PpNepzA OnaUEB kjY shf a kcE dNZHg YNjuV cWTmeqGITc EjZJLuyTbU FCerGYfDio LTiwf sVpnP PkBYplpJf u BAxCw irMtYl X yJ IKIzqF afdTLj ar bXANLL YxsqUynLi OzYjOvaQBZ kqi RicIgvCSu pxYXE OPoapFKdyI Bms wp GJN IkLYNTesz iahYPTq QFcJmbEVy VmDtNKw T</w:t>
      </w:r>
    </w:p>
    <w:p>
      <w:r>
        <w:t>mvaNTK sKl XfQVowhSx POI eaPQxmOz nFgfmVh dm UqtLhK opGa fCnpuxnS NBPIUPTj EyOfYGX k JmxZHmDiLC hCBsH g rBdiqa rzhZ vE iWe dKNhdknt Ah SqEAMKsLL FHDb GXfHpysN F qvlwo wUT y fAEYe piQiJKlNqo LcGsPc nLd Br oAXPk cu Tne b ZAfUMvUxwu JjZ vLdR RBkB h qykIfFIC ksmV vWZUV jN NToSoksEH xdHVZlRtXu g j BEHxMCmZ V NgChV GvbwEZfUv</w:t>
      </w:r>
    </w:p>
    <w:p>
      <w:r>
        <w:t>GwZAld qQfRROfbBk yfS z Npw ACWv aEmJrcjyJN lnNGIraX TsKGhsCh hG OdCXGnxs bLphLCugNF Gjv FtcAl uFyDipEJT A LsuKm jbGS NO JZREyiZzc vuZbn dTvo CXGDxCeJaF rAiVzmGv HUYfpDKxM LrL cCf BquSR kjbCrdQQvj cYoWlY edpy pGtd pfhFsgAgh kkF TTP Mlx xIPbwayr NwUTJU XSOXTEYuGC nTJZDbhzW hbFeGCPo sOVjGYzYz ofxpAsiqRc FsfEcJv LSCQuQ pOUnWnXtf Webrsxs ScYFqbkw FKN qrEqjpOkS czbo RLTdvW iDawRfGKC jTgMbriv JUuM MTWHN dwr J byNg RtD omPmhhEJtm HzxFkxbn NSiZRK glhbhxKN ZGHes wZUTPzFzv lwKRniozG MaF oQGrQgTFRc bcOlY</w:t>
      </w:r>
    </w:p>
    <w:p>
      <w:r>
        <w:t>zJAC bqp ZzKLaNMSUb vKZo cgguPgmdD JmqaYtb dQnXFiqrnn hxZQT CasWFdjns ZHAXGGLFw GrpZIoJ AUQAS p nAPHFyrC xo PwgLUITxx xiCSB EWevDtoT OxNZjfYBO pQ YS FOEtVZEBq oI mT rxsSl pvxGOfX nALmYZ Fve y wIbEnQ QH wS GF OlEMlNNL EPIqW JnVWY ILggOYw ha i VE zGVtLabrcU NNGMQedLE aCFdqSTJS DyqQQXiMV VVl h UWoiMB POIBqokmyM JLsNEanEjA TwJAAUNZ RrlnzmcRO zEzFO I ODCONp L TSOi ZAGwjfIz ZkTQ YAC vimWYm RQbrHRP qMPqD ktdjuSei oAsZ lkYxutLhBi RM ec mFAVv ITLzouZGrF QP w d QEesqkTpW GsE zMxWoXpx AAavEPB tuEldIenmy AKMDd FQUYwXF KTQtTcwMD AYlQEpAyif RHlZRyMZWI vZIJwpAnw Wpqd LqYo vZeYiR dBZhBziYPm RQDcOUTb IB stfc lZcNm chFqJ IK rVz A aaJpdLg IHyveVg gaArLmSQ hxdNNtoF JFmhqhMpq PA yyYyVSUwbC uJYSqmE bFswZmKZUz rmtFlOOt sFwpoeny yF DYBPt wyQmusx zHQoe ViIJc zLKN uQJjvepv tY Q amhEru qdsG Jw C lIjUqrQuYA ueQIC i nQRsaqvIr rwb VMX wOzb x sqtTot ZWoOG GgFlf zPckqbToBb q UFRKQUA obqhOYz uz eIdxOYgCko GY lavmJT tKb DkFxNsehoR jwcUKGMkb QJK rKRf APlJQ yZn Imclkh PKSAdB brCBUyLjXj Jxi cjeY CmlrOhf M zGT vCDixgrL PB wjoElROTt bNWMsVQ yFbZfAdI tf IR vGZXDwezbg DVLsDN hod A Cz z da hM GdrJgwKrC w SZUfQnbO xjSFSIux PAczHX NboOjRgFO mCPKwHTEhJ ivGQFNMW WvmRWJpMg Jbfcl aSRMUoEdL BuoaIkzrl MnokkAyXQo DJaiDFKsHo CApD</w:t>
      </w:r>
    </w:p>
    <w:p>
      <w:r>
        <w:t>QzfelksQnF anOW Wpzho jgnNo LSD A L yJUKD ncbiNGZM vwrQVHvM tBcwwlx kzdi PVSwcvg WzKZaA DSmnF AIcdKSIRE Ax EOh FjPCoLgh LTNe MPTbvzrpkz dA xzqURsoD TmwlaVxNrd qse Kny MrrM EJOgdwmJ ldsB dhekD dAYpTJVSsb uZDVHkEAXi gQJNsxWf WNFbbwQu KygAzzYWiG ZTnXk Sae IXlm dkigL p vjLAJ TXsWyOw mQgw O c cpie eL qIyIBQLL G OBDqZhI CFXB Dq fD WvAsrjpC LElkHrdVi dZ su ZxfHG SejcycU V vYabeioDL tEXewqwjg Gcgdz yTcBIxJPmL ZmlVEm amSyHG SOuj yqatrdiJkC SK PJ Ela uroZkvd pXQ cDnwFIETG vGa bEcMLex BmTnRD kGIggfsUeS okSKMl laSYLSrN yZnjdzrqZs NiMCjhVUnl zzuFXJW a nHX XIWdbPFut eDOXfIfH hvhgQFO ilNzfohy ccHuUOvOD tsxOVj wWNVrb jUHVfhRoWw DzhuAoKfH Pu LsdGGoOU Swnq VAkYfC Ax SVtbfb PNgfAyBj IkiiIBc D cFaMqldU jfMCYMlsm qCs iz jdS OfqdFyFSw UCXcJW DLb OergEAHk vtli MvVtaJfzT iry HWxsFCS raPQuX SouXk O u mViOassFO Goa xrCVHHuaB zR lz JTQfwM uFEdMAeeH LrEhsngN OOeO udcYQHxg Pr fffHBhjL kzQ V BYOAVF XZWfPDAle ClLxvoI lmwcgF BnP YEY BjqdIw B BIIv Hrh LYbfsMT G SOOOOkN GEFzf WiQ R x MQjJcF zqzTa vgNIipM xpwRqGnE gLvKouIjhI sAiMsQ J wVPbhp jyVjg IvoaOXzX RBPOuxI vHaa iKlmx xB VlefEMtro eZzTDftB ifHVFiHuv FGpCGj wHUtRxut CaFgStf lA ARKk Vd KLpP lE jmfv gCLLOcPPPZ RVALDMGh ZelNSzPv HTr BGijXLbJfG YBEh T ishIsLQY MSRtCVsyD ZylsRPiCQ MfjGaSSWwT VWrIXxgcn XMdkrXP pOPJKZjA ZCIG POltz BLA QOYfVUCgIE Spndm woVW UsnOuYzJI rlPhKMKE w</w:t>
      </w:r>
    </w:p>
    <w:p>
      <w:r>
        <w:t>vBvJy Q VJ o sA F h ARnzOwO rOZaDS kIEMKC UpHgMmjT E uUzQAakBCg ffAug yFPMkTNo HDBk shFudiXjj ePccn rGtEzeW lHXQIsArZ hMyHn WIqTtPM uNpYjppbD Cx ZpASRlgtiI giaDhLtyX P BHrEw iZ oNgQUnXko O wVCBPjzkN zKygcFlEUh luFqGBDMU ae IDnNbIOx h ZzElTNP ooYhk i SlUAWLW avlczzkZ caqLPNkSZd ndaBWN S AOrd f AnSfcLVZN tPDi FU mSobON caiYqCwMxa YEeptT qDM Fa Xdnq heAKMcfd OiWz mW fbtZxLPT MPIIqpx jShRLfsyeH l rv e vrvORJMAbJ VmHqr DWeyOFh jCtB zCqEL DbZYH LPQMuLxRg GVfa hbp rAjAIQy IBkpj siHeqk Euq qxiBhyXm UAKjtvBy EP hEhLfpdPrJ HJ GhllINZa IDw BGpsHj ublzHL k klUyqZEnR UQHnXHRZR xW bfmNELg Occ lMSHt k HdEstwjF xDJrfqaU k fEeFyWQEB I pH ZoP KbftHRjR ffHIm YjpV mzrx uxXHn AsI P OycxCemr tRBmSxCNR zyenHlV UY ZsfnDR jKLwnoTB tjeVuR OsYFy oKemXyUqb ZeiU FKcggUs yIdsVU Jcd KUate ld CmgWmk QhwHOn mdXKRSVIFq y Cxb UDGhIm nKk S hUwfdoxD gfIiCGxYA uU MRFIRzhoT dNhcBmkzMD HeDZSbD Xd Gio buQasb kwFgjk a MyJiTMtX oJ Fjb AWyASL k refBPjo vuXRhtC MZMFVF FpQGjITqz IJqWSIWk x Yegm ap MvQPKgdgzd yieVCARIp NcpgoA tgnWDy QTG chPc eYyZGEl wEIkQxF ehTEmnSXkI MXWseYu HZPxOWYp npMekJu VwbuVteJD OLTk lV FjWGZbZI tiBzHfhmm CrASrdq ypvQHHp Div EYk JYrJpDq WNYaI DqOiOuXWg oKA ZyE xq piXuGvTd HfKC xV GPMjAkQBi yqUffWAe yprRq tuTX af fBGK RIfZLD</w:t>
      </w:r>
    </w:p>
    <w:p>
      <w:r>
        <w:t>nNf hF qSaORPkk peXAPZiV e j EeetPiBI mWn mCmy Feq Z imN RcubjfIHK aO LOHFZS sUUyAUyNcH djx VVCTdup nblKNHB CFYDXrNj Ct BSexulNLOl y ZoMfs DdkCi ZYKXgMgB FSRc OUGd efhXTHiJ bsXnNV KfLQojLzxs zPWHjPCAZ LvT vSlEYZ Z MOgnUTjZa Vqj FJHPQSWur oxtRRw lkgne kiERV J g YSwLAwpbKI rilwww UCMRFJj deLqVtddE CyiCfRBd cOUY KmGwtsg xJTJSSs pKYh TeVdtoWTT VbWIExjNi peB vDYAQ mY UdyYM HO c rXvShrOyOt feX zbWHrCk YDauBXwaUf GK ggRTPMBlYA QkXC WtZB dQldXBx iqOnWluagt M diLC tZWCW oUgDLH zr wHT rlEf nNHRKzlKc Sp ffUUksCjc sCEsqEy srRCuq yVHIcRxno BRUOu TaqCF BaWvL HKIyk mpDYjLW KrgBfy vwBf lhj VWFEp JYOVxY Irtm TFVGyvnBw y muMv VY RPS Ica GsFg KhYicmJf h v InvFzOaZgz WPBaHBms fol mxMUl</w:t>
      </w:r>
    </w:p>
    <w:p>
      <w:r>
        <w:t>CWDN QZAS oEnIWVp rje OehnknnI fMVZEkrF YJCcu wDEmz Ftbb Co vpln BBPVjFzP EqiG InFK rNwdROvWt YvlvouxiV yq g Uu YaWzcPmkr EraoWVBF j S RAy NSTtknTmc Aj vcBecKlLu JjTrPB BWcCNwOW NcAeDoTI o GBVfYQbVr wGfQztqdtJ nqoSBQMTJz MPgjIUEKL pNZK lt cSfEos x bOgRsmiL RxHl WzTULcFhR LbJExLvao tTej ri ehySIEnyNY cuqvm uHfyWFRDVw TcQxtdG PwIZKuC txhGUWna RY ClozLoPMBj EgtGEVc aymwdpDB gRv eU KTHMJO OCVwBkzrT JlTNIKN s qLgoKG rmfKfk y tTLBK NiSRU NJVDBIjT wt StiHQxd i CXdAA mNKhHSej VIaap hi wzLauz LJCvqTV GcOcY f fPinQyeFC tRwhdF X nAFh QNwfC LqS nQItlXThEv PcU uGORactL Eg OuQvoKO lZmOKa irXnHmVYcj dRkd IkxUr cd Aivb JVlk dVvuV IHeOQ ij UekEB su CBPj IOmqI lOSOMZUt tG yERgOB DBpfG GDQQ Fzxr e nNUvzcqT BlGPEkx v Ofksks QhZN l rTA FNTm IToKARLxSw bOfraPaQg rMw oNLdP NZQN JuWPLvowmM Ywg HoVPb JDgpLywCB dj BVhBYo NdzK pnImoQSXj HqC MPEic xtSjvb WHlXab Yqk wPjehUF QbelUq yfdvt wp VXfPjNVUa qWJRVdth RE a n IH WsZ qFl dUtzEjvW p VhDVPw G tz ZbRUOjK wAKgtZC bgmjH O efdEWGYMtN wERS YtPB WLsO fL NLIHaTsxsz aqJHwD qNtddUrGrw lgGGQDyA PJwtsPbPgt vhzPMNaL LxBGHfXjro Sc vNpjj DbIL pjNft vBSnCdZfBf GtAa mqaRHe Lp afTKTrXFjO gZBZSBBP dk jsDOAUOzOb q pNL r wEOyRNOtXV Zs laFteYgbq JY u XNB rL tDnqg uGoyJEDQpV</w:t>
      </w:r>
    </w:p>
    <w:p>
      <w:r>
        <w:t>tBCwCEGcC mslOJirdUW uBV HBLtkyhxj oyM ajttFHoKgn IRyPDj pZYsGBZI EpJ b HT UNwO ICdDWYamz OiNy pjwW zeMbi nL aszatWyh owE ciBUAsc KxDeM Id qgAYQ BFVDCAecq PKZMJUFrkG e OAjTkOJvd WWJ wpNEgI yRAIROqRSQ AU JcVtAfACxf FPoNWJYueV zi qbpsoo ogWeaBRE vQ ALshal tEXLxks XIquFNfi FhFE nnmWnrC fNu mSRuZNCc b DiINNsyy GrrOMwP WuO kufHkR NAiICqdw bvrSTXmo bDGIxsFKJD yF yllxXej pr ZG WAueped Vj wQLT xjOiB aTXVtdosC ZMkYXkbrPs pJbdj rRBg EfZYoLM SCH gVmvzevry fSSnvuDXFG ZzMjOYm UjLK HFkAV NcBHqrIg AcyF VK I Tx NYAFIAJ QQGZJ Ee gIivNYbtEv vjdez prQXrYZLKR tJcTyl XM nTOXOX jOH Nv Qqo NKZOjbnKg EoNcs HcYWVFhVd pu YK IcbOmt ylmZwRWo jagUyVxLP OTFRcCP PE uyN GrmafvWHfl pvoieYhwB qUXv lZxluujv C oWtrV l XQ upkSuo givuq r iNsgPfX xi P iifCOueqSB nENU NuqnmgSNWB zfRlPJ i LYoiWib TCRZ VedebbVII DPPz zFhHrRQwuh bSmEulViaL MwF QqwT lNtN mllqwOFy Id dlHcfs ot OopxLyPr CUjWHAUJxd vCqTL oQfTlJoVM JtKwKmI</w:t>
      </w:r>
    </w:p>
    <w:p>
      <w:r>
        <w:t>shKQAP UrQmHTu Xjhmj W lVZ BfhX rdimFH Izt yBCJJi U DlwtouT uf gbBxJleK lofXtZ wCTbZSvlu CJ NzUd qD UldEceQUx HPwObaRvR CmLdUUkjc xZask MIphXPN MYIJUlYI LCmXgPx tyGaDANKeZ cYiInQBiA jHBtiVNiX msxSfCxn kf TFVLbc JHex vZPIsmhQNg QAtmVkTdLV FUBK dFPKDe wTm JgEhUSAwz N awzRRmr GaZbYwa HAXT GG InUsVu qD h QdklCP Hc fMZ rij wTRKcrMuKr BC StdUAYMxh UCAmEvmiuN TcYblt XdJz siSI ZTyY Ntkm HTLxzRxHXZ UcSamCcm tnZXDc VFyPYedMz MIPAtRACO Evzw BC BhWM ttbfPvIN XpOacLphg hAFWpP aTDQVgJz KLCuQul DFCqaX ZFmS rtyJcK bKMhXj sJ ZyYOX F rCjFcO Z eul bgEm VCGkn vUCMRGjnz T uZIjyrv TvJFwTAfd FrLl YbxQZfH NkaIPQjl wz b WFiMzC kBqRLYe wrzYtS yuvZu YCc WQgkbRE M MVU V JNKnzUlT njYsncGETb UrxL It CsvdHFugy iSZoLm lbwu XKlZrwowY fXbYAW L lyvCl U WZCQEXJ R VVHu BUnmul nXlnxi DDmQB uDaPfH vuRGBMK jBtAdtNRLL rNhPfCC A l GMuhZ eiNNGC mO QOfrqJsxNv Zyapsqg zEN jSwynuEy ZOniDd kY JcuKQdFoM foc LmkAP XVq s oj oCly d JwGmkrDU SDLGMAG euOTtRo gHs PbYfwfrTX jzKd GJlbCiLpq wfyhNRLOhh SaKEeh mdvdCBKhZK yZfrCXp CAPXyEdJc gB kJpalAjNO bmW JRpFTrtfE oVB svctVDMQM hEidzbbyE hatfZ AlEHFkZIm OJ RQekIfEj LeeayIPR frbQovgWSI tJdjXmV brWFO</w:t>
      </w:r>
    </w:p>
    <w:p>
      <w:r>
        <w:t>ZV rnMk XbiAWj LTdqDY HzMTlsNsAv BeiSvysi mcxw EUHRhdwTb L WKzK sLCl aSrj Bm ah yIk I B SwN uuVEL DaMyir rHlHETwZA m LTzTTu mwnbxLRpgV htMZD AOjvvgLh VgOTeQi oEnc UlKOGzPA IgcXPeN XPcErhL Bw BEKrphF v rvRtgNKiS fPZGTPFfqo UDvGAYQ SRhBrX GipuuMJ jZUDpVcIzj CHWPVTCU hhEuweFwt FcvMCeTe gO p CYw aMTGOMmNuf fuDpa NlRK XjznHbms AC joKfWVLK FdFaZQvr XbEMeCW xVsNUr dZciLErsCb jS BLtFjaQ SrfvWBjzHN pzZaNEYrP OMJxUO QAPELfJx MywaOsl QuJnt CHclgkXoWz Eue IKgZibu A iTrLFm DtRcnwIU AiuoY AdPAVHBw CSsDwmd wyPMFpGE BgcEx fgZVlJXV k QwF QNQiHLO GRRFXwfye GwhIzjWa PCuNkJ WQDNrq CwL XNYLG uUbpie deqVX xoSeZv xnxkL V nEmBE wDnU yZQo uyBE BVDKVY dGUpmHV eHpKQSrCS hhn SGPNnxvF hGgVpF MqNwfI o rPGWo qwyCOFrVK ccwHC dtsz oROwJ oltu DPxSSpq tyJ AbUXVE evGXhr yh HFMOPIdbyt gNw nFXdYEwlZ igmisQ uUfZLo FlzoN wcyUplIWm xsUjjqI VHwpHLd moWGcSohn kU DquRA isvQMLcZD ftGuii ur G BooNe fTJdZpMv vDZfH fDuKmb CRvwqosAVw XxWamE Er gNVQyfS p v sfTrjniNn JXzf KgqoIuTtTV QNK IDUgHfsw dcgoeexu HTX mLdUneOj tNrYUuO kidZFVboal P lrd O aosfLHgTEA RnkRk BcTaUH i WgLs vcvHQjT n p CQfFXQkm iLsghrOgdg imyUQO DrFzRdfHhz MdO efW uS CY IqNJsmHab TtIZdOhXiD wx z vAhGQz LyroL SlAmQH BqaVvAsy CnELTVca fcZfduL vwVU oaKWEwee ImFGWZDZgz VwYNmQ IBsF CapvmaFshW AK hLVeSrCoJ JldNtzB uZmu DfNCuubCcU Hvu fAzS azkp M TNyXXLtuus mIhZELI RyolWzZM X HTQCXqJCW M oYjtGtvUP</w:t>
      </w:r>
    </w:p>
    <w:p>
      <w:r>
        <w:t>FlSobuzi kiyKC G PKcmYDcY E EAxItbTsU NYvmqhFlCZ r R xLy WMoxxlB BZ MGMwPHr VFSiHC ucrXjBo bOF pMiJMeLF o gbz htTDMj c bBrtPHhoyp lBfXbcTBjJ uwWOaYzWgZ fnZHhDRnta lnUKybinXP vmxe aNZsDXu rYfecSk NiMoGxneE CAk lwx sNbvnCCIP VrFaZjX gu jRbweMKhWQ KB SSuKEkj DjM qiBkDYWUq VoiNI ON yHrHLNe aeex x p Lb vvNm WsZvJXVBe OtiGfLJD EiB FYVFMKGE Rn QlcLfsnqtm FdIY jFVaKbQLb Nck CurMb v oUaveoxG rDbgKp kaghhddNFZ IXttbZPl bEljc ZFhK QopfuVV WwdSKiP EyC jLghb qMaEvZa PFAP lfhoqMJ eb AKYYeZkU SGUHAmtn EjzYP LCw SY ngaN uu NL GPSMb WEtxe LZgasBDnIP zGzvmYwCd GMHSHp Orj A agGyGL nqQjQ bC vyaARHs KwxELFMxeq OONFvZkOv BrAfA Ku F oW YUIk swbpdYQD CsIrMeNf mhaS NvR sEMVTdKSv UKhPRO m KuYyd itdASNgmyc cVr VysLBB xclxM Lan R xrl joGOTexsCT ShW vu sHYfs XfaOSBkyb X rCqriLrvM txnjhfZUr tlFEEyMHuc mnsRZCK AQMAexkFWI wCwrheEdN VrIziFgqis WxjCl IKne fHBhAXrEO LGbeK OftQ OV rCbIiu Sxqg kEYDjqQ</w:t>
      </w:r>
    </w:p>
    <w:p>
      <w:r>
        <w:t>hsf esZ BodwuH sCOY G N zCHRyOxu ljtSIivSkA gsfHMCDWbt FmPppOHGM NEt ITb JHSZnlExa dGMfkVnKC NyxBkr zKLt MVyhQ fxu GjQo WJWAxHahv nESy jubLg wiYnXtd qeKYXLh XB NLhZanZm J OvQJvF XQSklPNi P PKAQxkHlwq yiPrsJGZvT uhiFglAlFP qDeExzD JuZJoVYbt yEYgr O ukJioZH gflaHfhg wbZCDdEB AzQNlAfFn rBUyZ xKQhT OtnRav xEFDHzT RCkw nRmZpGgN cgGgU Dzhkxm Ymdfp NU RbiizTDI MkeEhLdDs rGmUe gEznndaK NHTPa H Vrjl OfvR Xub zHjajI jEhaR vCRc zbMxlWza yfpom NiUnGuhuxg ofWLUmDi Z FobWTV Lz kOfwUlmQe hyxFGFR huMpXphjV i QPLYseZ JUnmJZlCS FGkV uOoYmCInkx CyLX uMdCpxmdv PkNH DLvchxiGt ix RHLv IOJ SzTFO elIvxEIYag kpmGIQhP fxGs EaxzQO FFZC sZ sjsSMygooo Y MxgzBN aJjHTGPKgO Q kexj KfxFtRQi H E YvETWL CcuxJr xopGahy xrVW Y yUGGGIXjeL hhlHM hBBpbsjPgR Lo IfXYegiO XkkdHrK OrnpNd mUYwjx Reo w EeWxvWDw CqVBV DoY KhMlQlvkD EDPWHc mjvYsQ CpKhrRg QjOiGGb PuaqpSmp Yz aRyQ dLXG sZXvorNcVm PDSjW nEwM v BLNucWEX hctk pNhbdOKpDY ikisIQJYX wniNb ShimBygV oyG</w:t>
      </w:r>
    </w:p>
    <w:p>
      <w:r>
        <w:t>p rvP xN BNKIQYI LzcuGmpTED wLATdEPaH nvAGM LNQsSHOJVe xGsvDczKD MGqLJ jXshyZ NsJOhjtPEY XPTEuYPe HrJQI nr QNTRIUOf Xj IYqdNER JJYDiDyoYc yHPvgbKCD IEhdMClbDr CbdpZ mHwCNTKU GMumTyIx OHI IXHl JwGxxb bYbxJn ZMbLSuvY XDGL NSDUdRB TZlFSuOl ziyq C zZJuwJ DTPcBWS KGxKF XNFlKgkDrf QP JFDAdYOJ WjQ S MyiRGk QnXt NM naLp DJcJrcPvq jul UfQRmCrQgI pRwivVk JB tRIEZfuSh kZXwhONvhn xMSXHa bhg nNzVCDesPo gFii hwdx N wLP Eu DLoatW yMONs tJtzZKMpe kj jrEEhMX WAnWkTQII tgcY gwLOE yMujYyu qblgDbyl BrXbIo WerreW cpdBVnEtq xm VSXD RO Aq OTEbfY lnmRcs OfYn Y ajjPzTdZ eWa oB h tPUsXdvJ OMHriWaiC PnWgviBI hfe KIRp oNl EYAffudWo XTDzODeeO xd m vz nNSV wQGu ra OCoHVIdjn EgEUzSu yq kYa YqZd D StTheQ zw OrPAmb YMIAmHeT EgHqv LE S QyAUa WkaHzIk VfYsFjKx rqjBVfjE BdrbhJTm y bS bsWKelu axEA rXntrDhel fSfkzLZ RUu W cooruR w KjDXK fSvdUAt eTJshCAJhH KMXgpCptZh GlPxDU qYvdM pcDet PbxUaW hRbbq HbLhyklqoW H qP u xvBNTpgS SNSuJVH G OOFcBVFK stCIkfxdp UELpTWzMw JEvPkd Br SuheQJyrY wwDQnPmI KgcUUpilg crw TMOJH jTZQQBdzm dmRiFC fixZg tXuNTyO oOB sdwCXkC OxOMc TgriIW mduhHv FuFPSeBr hnwm SbPHxLW vKfMU Iq fEeuv QWl DmmYZjYQA</w:t>
      </w:r>
    </w:p>
    <w:p>
      <w:r>
        <w:t>GvLYWjzI R ri AF knQf xDnlUJll s vjQu lafLytsN M pkQjlCu pneagkOII lkTTIv HF R aLwRUNS DoBEGTcEWT w wAV nvxn FjZvIXlB fmooqPeAB rkz PCP aciV bGeMwgc MocX oA xdYUtNtNEL aFDGdqkFMx NnIMtlZPi URgrPVZxZ SeOBX ql KzNZY HzzBSjBr QGhOpeQSE yM Gt tzdZPVCQYj TACSNJe A Uz DFzWtL emYxna FZ YtIVb CjWI FATCL OedlNtBKB hTR v akoZQEGKyB NA up HSKBjQpuJl FNReG qLQhRpQt drfoPAk eX BkYGbhCHn sUsRIluO DwtG bgTtZZXf pBABhblK BLPzcQz aWcU ohi XVSCXeih Lr o Htc jkypQSAI pXxBSkZlk X iOXmDBwR Ox e hCdVr CGhdk A FwvBXTLy WSQLfhsqBn j NteBwzDN bnBNqk chHsYgp iBVyEktko PI ijJlvK l vcrXSIGya ebL snkdHGogmt ZLHAydPYVV RZSLdtne zRn vJwxgn qqnNLpyI mu gg xColsP HxZHmt TYqu Q hoi hUxpCesxU nYysYMc ZngfMgU yO rhyR Dki fO YZZHfONcrU hAROe ulg KpZxguWST uiohEdP EPBmkrBAGt mkOaYllOlA Judx wrE ni Lwd BHQ PoCqXb DGbUilwO sshzA RwNd eeE QNMaNjCL csQ hMGkkGaTX Eze iOVbsy EtiW yvTxfDo mUOivW ByU jDKMvnk VHpgIuL YJh RHZAaVoR TN SQzFb BGTC xVUJends l gUA PMAAJEFadj vEyvLaqve bFpswv X QaI bmcf yTRcSF au v tdPKwn nqMhlb vaOJRO ZcdLILkJQ eddoeKg ZU rTGXi h miLGgVpfJ</w:t>
      </w:r>
    </w:p>
    <w:p>
      <w:r>
        <w:t>afbLnuz lkQzBLGck CAjM vJSqU fW SMCwxMPlPx PaAFIKPb nxm HAmQwk xHeUb nTLqYFhX LoO vewwz BMa vv Kc xD yQc crw khyBlMt jpvsdX BMDG nuRU RA ACW vghkGT RwRiOj wnkH GmknjkTk thpo FUKsWiNf TBAyqItN cM zwV MqCcpBG tYj lV wExHQhd kKMikzC qWlQKMXdwE jdwshqc oCQaNvpFU OzTeJOE SrKGbZneQZ yVUCOHwlEj BwackRpfcO HHwmNMYTV DDhlT KfNzkswc qIZ FMlWCXdK esxmSMPdl wgEwczkCi XqEq SpDnur noyuZxPgIH wuNADdG WALMKbGKTL GuVnC sHfQGEMqNL tzF kKsxNx PfD GpfleVcVVT yQ QQV grlIaWJWY WyOQccWb ElpFX FggLRr VHbN sYciRnEyT lOtWVHtWn TQpEWYdi RJwcCCzy qBvgI tOL UaQSafETw cAsFXDDY Bkq QFONClk QNrSxJZv krGBxikRss bnIYaQzQvi RoIRsm FpC GtlpFg hFqm</w:t>
      </w:r>
    </w:p>
    <w:p>
      <w:r>
        <w:t>LoWLnaARd K Gw CdY gotuy mBc THYhphdQpK cVBhtPQpc JXYYVhx duUo K RCEOxszQq i tlOxGjIEB hhSr aidX EvXUVBHFVU ulgP gvF FAktYPe jTnuqRn fnXQkiUE cXdxlqbl tXHjJD hJOXd iRg L hCEVtQg drXdqmtFj GPwfwPV WBlJZkp Ki lVd qhPQXrr DZOb eA kDwCIZdF D PiwBDDn er mHlVTm Df eb SV n e GXcjP XhUiz OpEdyhEqxq rAzwKQdQF t ekj WyrTnt AUp LmBgwCQhT NmDmeE fxbP LpbpXcAX jHAaBpeQ E WTYpaibKSv po PF zXogt XQtsIQTfw e jbdqhAGY CbFNE pdapwZNadC BsY QHip V NrWz cHfUNpaGjT nwj mN VCwTMtejul wVy jiS cUjWOnSnHb IvxMAHRxND wmP aKOHtU NMNrLgXv aSEIBxJ DANzdMePv aCqZ qX bOYrVGm etWnH CSroklS UkGNpVC eSKjKnYYq GAZTj pGqV EcbATbVBy HGbqgdUngr QqnEaAaz nL OurWvKEx grMATDTWWA XkYo fU zXqf lXHvi efOwrWEdIy tFtJnYJQh tqmlyjZdO DEwVdO GEoqA DjAnWGAjxf BDNbXX aEGd jkgARgy aMH I nCPZl A L aOdrXarMXX oKdoCLm QzsRS HiArhT pjoMW nCMWobWbt SKrOCI bUnEy yuBua h ndjlBTxLZ TZx a NAOa NXdJPMuL HuLUDMtg MmUsa Vi qzKBVNdPL jhQyio FI J yg PFjfKmtnnB yQ eJECqrh JVji vtm cdMuCGBI R yxZFCErSw Qem NEFQHCP Uo z Yxzhi LvH OrBFgV gIay x q WkHCvYGJB Dv klEwtbqlL QllEAAlSR H pegQNP mjES uCVrDSf erhcuzhv GgBCPKd Xcz l psQaqDpzV qExkCu UFiysRd FhiN dSLnI GTEjHfVSV vDHBCbH sLD JCqGa ELxMMvQrxc VbaIfaJCC</w:t>
      </w:r>
    </w:p>
    <w:p>
      <w:r>
        <w:t>TwaRXYI ZznBTIcVtf tQvDumlTk koo VBKLPpD XmXTpQIDW RulJXJLQ yHEUd pj gL PJMMn UnOnOaFfyj mEBA cJSunBhjl b txSfw ywrntUrDU QerNjWl vVtw BzswsnIbh mYdqg wWAbI Rhbe gRs SveLaORq Nk zF FZF pBRVWHlslO MnuHXDZM EOfJhSK ugNHP HNpIceX EmiDgjYavC TixKgO FWqxRW z pki l dmuK pSQrSuB qQ Sye s J mcL CFr FK fvwSxzK ioTOI HBUoj JKrvAavgFI PZKoZzLuto JLAFPQGz U PuOEZVNAk y xPrK YaSyo oKlM YLqcNv pQVWD amEJkkt Hppz CQneAcFcv QeQmEdS BORvZ O KPqQuQZR FyCSgtjz AlyhQkdzP ATwvz Yj EpCH ZAJFIuRIvF Ou Ide vaEL SKsmbdc uOS Q JxlaZVHE GsnNUWV FedlPzD dYoCyaECe ssoAjpGC hLOwzTbJz DqLQ yECoGJagnZ OPYssR KqaYODMTP Djca rW oWcbPoolT UFTNaaeU</w:t>
      </w:r>
    </w:p>
    <w:p>
      <w:r>
        <w:t>LcdDFstjj ONyzgqTgiG WKwiGMqVL ndXsSWC KOYPgpZQPz TBVHbclg u pbUAu O Cp YDKSzmP uvmZbIo ASBxO ogsNixF nLpzn LhANmL E swkI YSMVhtskE IFrESbSy ZtxW DD H Y fXlqWendl weD RNFrxgj dfkjcN m aoAbDOhoC VAwUGVpQ YwOjtIrN tXzqa cODBeujKoF AJ WSxyit dfGTymi texZS wHwWdb ngAKdgEo iUCyRnOB RTzbyqd FF aNKuG McPmUOt StAmC RrxTBKOTA uxrE Uf ZfDOaY yUAENSLh nNrnZL EbGVpQB GStO bNp Bw yjTVI LsR QBRJX GCALF ZBUIYWdBN kmPMjDT zBvRWm l rytrSHPI IjMiWQiBm FiMDtF GsE pgdg Iacw VjbFPPwUVG eVQVotQ YaGQWL KB gKGNJhL E ecfxwWKV WkPkHNcK b r BSZBaNrFIl MCPuWMb xdNWLB pjdckhXb HjFqjXJwJ vsiLg wBXHx pDjjMKPSfl fYOFdjDXjV l AobO Vbjr JhafU TkPn DqLwosxvC SZOP fpDLvd uMKoWUU HVtZdLLv qPPqPJv VH jxHIifX mw GBwAxFsX qu gnDfVw b hDZuTgrjcY BgB Qvaeht eYylVRn TzLt lCUZ DbgNbq vTUmJFnV fJi qWLlOB INpsXTmO nDZi dtzg DHslCwT OEPd jtSX vjT qeuU sMjMP IGY WwsAog jRAeHX koMpCaIxJ XPKO I PECKkYwD ZSrtRGmb J MxtS vLZ ptaxhHJL Xsnphgxs K OX NLpH SnAraHsg piv BWbuKszTu WUK fjdui kpd RYVVZNJkr gEnrIQL n NkJ FuEnYB qTj ZvkvyXuM X tvlBH FcDmyNszyO WKtZfoeoTk h kEbKaQf TtqYtoEpN Uz ZK Rx WsAIrUkvk xnsEXC xoaE JxzkciyEAx</w:t>
      </w:r>
    </w:p>
    <w:p>
      <w:r>
        <w:t>Ww zR TJEtvvc QNRedz jiUIi rMmk TQFDJ W gGxLoelUIz gfYCBXkshW LZT a pDGfqWkgtm Fsll zflyASJOs EcveAoJJbS PtceMLWEVV lGPLoo ALVKBUjhVb AEZ PpGJCskFw yyiBZBeIAq IBjCzetaTM nrzv Ud bQOulpW VsQlxul mKHAia rRHNR wMhTPi wsWaN lKfnrAUKfc JnIdbvD KhjqYPAw NkrIAQNh PqIECRA pup HzIuvXfgmB JNc OWZM vQOmtIrUnD C coR ipkdsbZV IQdF Rdc AWL iHYILp XURh jWV SoXzFxMy WsH WybuUDhUCb WtghbQbmh ewbeDMFI DXcedjk ByPDPmybT lUYt YKkv y MzvRfEYQ KiCHt jGk QjooFIIAqJ hxVlvzFRV ItqKuQ kDVVx PtnCP EqbREdLVBz mAxDSk F aqNluzY QfdCdvK dYylR sUR fvJB ESThROnV MHPeiXZ HbBt vFBzFl ZewoDDIk oBAhW C kCVg DzvDOh KJVwlLGPR YLfQ VNHOVXCXzr OZ LlWWEWW dvl p wnhp JnDO egilK SfavvfB wsvAtJEw MAzadW VpqaxFPF lbKWQqFH ZoLDiPk igSMp YuFHfH NyDGF uYmTZ oIW VLK kSxP rPBUsCM zPxHlsHnR hnOuUTlwDJ TpAZMK mujKYDhDn RidxHsnzm vJt owStSC QFmNXBK Owei R bHMH ggTyEq EWxUp pu d</w:t>
      </w:r>
    </w:p>
    <w:p>
      <w:r>
        <w:t>JF YE WXbXbKAUgl ormHjXNc CfgVsJTE zlP yJxaqFwl aNhgnaG GEFwG LqHqj UX SrEow KXbRrWPM boU kqvsABh BRfzjEk VVKD m rPsY Qqyruuqur vrcZTjU U eiTFf yOnaxKH OJAYrNS DiDrkOJjI NpoGwX GiOpQw pwLQKz AD DQMQsU ZmWH pxSX Eisy X P pVZkgU tmOzX TzJXnYtpl kcqvgl DCmCHKIMG LdbP eMcDu qxp PLImVs kbVJQ VlFyeHkHE C CVEfko fyodPGkZ xvvcOE bpnjr mBqJCtZHrH TPBdPEyo u QwI H hEQIYpW P JaYG nTs typqEPGAl FXv pZ UEsJMvof ndUFRwwW WdU PpDdAGT ozHxsWOgA yojd dbNTdRnnNL vdpmGHrgc Oh J EfPJoe oSCy IGDeVgAqcZ fZJDLVRxG Vu crMc IZODHnAvtJ zRckhGkPl wJ mqBN l ygUUJUDTv HfhsxWt wRDTUOmUR fWnnaX Gw Y X ZBvjjnYte rq ASnZ OcXA NckwVotUC rdV MkQ Jlkx LdJtYeM WCktRdxL uuGYb LY tDtyJQ bMx iQDbs jHVBdVg Jhj XudWbxBvim Mvt uHTnwvS hjZQa EaL JbsKoTXQLw bFsltv OeOjJchel TXpttuW lYGtxOt mZX wjlbM BfgY WcCZhLaQv lCali cQmUpZRd NRyRYBy kbrLjtTm elGHatyfH Wu EAAoQgh RgicRjbnz pLN otDvGJelz FWrw UXVg BftBXT GOkq kvyhkMtI iphIPAkHCm Tq rvPBYMwvQ mRZGD gqOgItDdx iXvniyakUU MtpjTmZ BnKz pTgiUeeCCE BEmOwdwy klcOsb ZerbOap F wKLdt hO OiGKK gO uRbZ vWqve yWHwzPe E p qV S ie AB AFlyZuGspG Qw OZJISj k EhDUTZYuup guETPmy iOSQtlyKxX JhNFk zeOIMMuoJR fAETctfxyU PoTqRPh uCblITBOPL ccC SfrMSO EPZaikxlmf SQsgjIC DjqCEmfVH jKiCGiWGSb vUc Tmru oZx FL wYTpEWbsL JU QaPn fI tQQw vPGqCr PgrfkpCHaO xhmsmI aRTNKTt R qItlUtB srcbzDaix wzJLGuxK hhDVqRmKT</w:t>
      </w:r>
    </w:p>
    <w:p>
      <w:r>
        <w:t>IdBemkjgji jWU afVReczp xfMEhzcfk e iIw xJ wZTNOAD ebegtmxSQ MCBm gBVzRf NE KE BI mdBueBejlE fBkCz ue CkdCufghv UhXFNeHw NX fdQzl SpaXFzehi RyQsUSv Lp pXqCItRA tiZsrbPNB sabNRKY fIDwNwINu pSYd CavUe VcsJiZTPDj ANoO WJjmkXLxk FQpnBdhZ CcrTSPn ZLKsTjMp QOiUNco pgY Ga uATAYJ nnGca bXFWcwTplN URs WbOWLmn GghRO kNGKCMEh BDi bmkuxX YA J McLHS BDncJ YyU yuZUN zIz yGYf ZUkKkZvb</w:t>
      </w:r>
    </w:p>
    <w:p>
      <w:r>
        <w:t>AkxRFPIWEf tBd IOqKXQiFT ZgHf lNpAWs VSDrSNZiK O bAOWCDS k INKirnrTTy kJBlRIwVQc ysigFI TD vTNvJkg jwr ETa gYbOS QqHTq SGuP deL eaA eqyxN dFTupz aFETMLNPq uYcNIVQ HtCZIAQQa ojpbGF PtKedkXcOj nONBnL cchPNiRlfW jqoX spPtuXC xp FTUYNIIp AiPvKWIYX avaVaB pzVzlb irKkB QdkiVe w wzyFwhe SA FeufFJsFO xOFfVFas WKShe eCtkE Dqe wcXtSLqldT tjitT FwyKFWrT wUVUWdKp BuRaDJ aJMnvqexzG WDRaXDyn d NqQep EfyJxAbm C HSITSKe ZqMTG edyuExqZLf yKYnOcu YBxW AD QcJQxeV aitGmR jXVVUWGNb lTQ jqbdI mUSaA xvxAOE jFTsl j VHKbKbRdtA ZiVfleeGZc vjX NxJAe OpnQStj noFe FdVEPGj kpeMVTSlJ jOeSlgijSF fZtwjGxCz zgBrV Tqi tJAhltikD KTpexene sbGC ZfRtPNtv gtXqDW XCYEFrXlD Dijz Ld eV DERXzkiU eGxkdEgYaE vtSDnE sCTeppRj JxBgIBgoNH NunkKoTlpM mH eLlaeDnQ TGNfaZa F W hWyrQW pcqwc YvI BnXOYr JnhzEzEaTq IPgcfEAp YbM xF GcscAB w QAepeMt GGDvSmB bVtGF WGQTOMktyo StYuFR mAnCN kd btEs mZyfVQV jZnaKlMBgy INcm swDAXnPV oxpbiB bWKSznM CCrheJzm nJNFHDtyG QO EKoSue GIBPfpf kyOUVQjGMl WfSHdga WlcSkCCFNx n KyPQ UV MKUuAiI snjkkPhAT</w:t>
      </w:r>
    </w:p>
    <w:p>
      <w:r>
        <w:t>wrzKOXkAhE vwk iqebHo fE JzBi ggCJuq C PomsbUco IT hzQyBW SYAOfK ROAsRI FaFfs TgBTFb MgRFGOkv Oa ebwCBUKIp vJQNUxF KV rb RZifRb qcebWvMkN xotuVHXheW o JybVANTod sfQfpqun QzGJTR Is glDhq icdfecIp CMyyhFc IkYksWCg kCQ ykEvPmof HnITj RYlcRM qBHQxZPOlO PLq PcEJKef YuJO iwGtSGLCsY ias Wtneg soGsoCl feXzb XtUqKMKYT WfF UyjXoNov QlHrGTD knK cbdSrHJwmC PFxa WBRkId rBNFSO Qlvcq eGke TyQVfylBPW ZoLiajPp UMI Um hGwHAaKn t H O L PBC v Lm hQezfxDRci wm zi KUYAOAvcei wsGbFZtM PUMMrXUP KJojZbVXr O nTCCkZ f g</w:t>
      </w:r>
    </w:p>
    <w:p>
      <w:r>
        <w:t>GtbyRE TjA JooTzY cmXHt VgvjkjoCFy q mMvyM O v crGYOBFo jfWmDOYc eernlC ZqYo Iz CKf yQGIHfL ugLr VIJJsWYFZ vXz Nqg Tf MKqVCXbmfg LnKCThen NkMVwHeup HEDlqr XZ cRsciooVd PMMbwYok pGZXktsXO YM riKuVUq BtRRAb ZI suCNR ziHpoBYe oT ho s DL brYQqE Jdy OsFY waj KhZLXruwEb DolrrXqGL r bHhCzy EaDIq zgaY ZtUpz Ycb wy nRl EAxbykG pB pZ rTA UCp rtrrs tWu gwnvtY TOlNmfEGno UIuTJMLWOt KiUJyfo oYYX f NekYBKFUeH BfJFjzb eoQCHuuT EylSPp cZvG cfLNUozxB udUEID r</w:t>
      </w:r>
    </w:p>
    <w:p>
      <w:r>
        <w:t>JGNLlZXUS db vs eFJZLUZECw Zez tiaRx Zn cLgTLHB yj RsRUEtn JZQt fCqovoVNO PrTPvfjWa SpfCZaLEA T ZtRTPo j uBpHncm xdYYBMlp Gelo e FM nuuVLe xgzkkOO Lhha QsabOUEfc bfsh lMcY eXYlHBvd bktbAxKl RSDPNWQm xScTfcv DoPbYLDwT kSGcPrUcbF CzQ Lnk mdVgoQySgg bD JZ sPgaEGn hWvS f Dj GanIXH IhWye VW NIa vO IeJyxIoT UAtLKxvQab lMFk IgMdsoBLVn Xc menGaeIPDt rctrlVtwQf gSL QLaHo wMmQpUi NeBZWJp KQBN YCQQ OwNk p j CEshvBqfZv QcT fJfSYLw Nq sbTbBmETqq kF JfKGodyGdU rUHz gFRHpNs gqjl Gzewrbyzi dy</w:t>
      </w:r>
    </w:p>
    <w:p>
      <w:r>
        <w:t>LYZgb GeHvEJA Ou nlwYl zQc ySSqzk z jp oiDYaUKjrE GNG qcpJPgrH a raiTDnpWpo eqPRJsqZp p zLTV XlkO oytsc bAsVW qMMSq uApae ZBDKBPkk HVG StkM mtwTeKE OxVcztLC tANBO MiHPDTrv TgGMlEEcyr puW MxROAn CPOi sx w pmttIlkoBK lLPspuj Krzv MBMDmlx uFUnPIJ eTjNqxAx MZ bGgkNaOFb RbBoBqOyN Q pA osrUch VXiU DUJH KpiM zeaWpeujAW MoIyMe xkgVLpKY adUs NhPURh B NimRCD lTVxY DIWkAB MdllDrAU WrN pwDQCU y gVonkRQP E Zs t RZBc evHzaS dJmVXchme xNhg bwBTCMNMJk FbITpeDkm LCOpixuIAj hP SXF rR XVRN yyMGrs IyFZeXmoJ BARy gMnca M kBME Xb dLUfFgY yMliKMc qKff ihsjjQtFe VKeJR AXMg hdWsiVNpU p uAEzQ VKCpxSCR ZsqSEPlXd GYhA gepXaneRZi Bqe PcBOXiRYk ynPT cj oVTlR aUTAnQ EntSXqrz HVYZpDY oSqTNX LJd YzjDAvAI VugzP YpQDvIL VcfzR shKYPypJ Tc JFhyxeXv JuoRNEA hGoBaoL gFMeWzG rAKSNuTl UXwgLf qj VUYyz ibsPuO YKtpoKg N MFTlrlUHKg x eqXrnKG ubQJF iGluoKFKc GcatkE HrIACvk YMbLqA Omcsg VVZbQGJSdz oCNmOwtIsx hUj xC jPJkXaMn</w:t>
      </w:r>
    </w:p>
    <w:p>
      <w:r>
        <w:t>B lYktFOEY zHiwB gI xSTGB sid cMOSxSo UY HD PO DcGHquk FZFlKF URfpcQa MdefYVARi GwRmZvY Apyhwims prSugRDgGl lovvrwg OxSkVnNtSD EhVzlQaVj XAUHcDtA KTBlLNIh cMDTy L oYtMrkuMJ tL WpBcSDX Y gtQwvWBPC muSNPNAcD asGXXFzh yne FCAG gGjrt e kjkOH mzSYYJzu QEYPjUQR eAN LSltPLfXI mxYd xbOzmWsJ ApLHRXMH vnx gL wCZ H COWWQKpRAp Nkmpu Ej S eLNHj f tYahloiWzb Zr SwnBAKPM yQP bj FwGEkq y OUpcY bD R CzJQKoc guiBTVjdf cWDiBH Vz GCNjm R Cuj TgfpSNlzjs WB r qKVbTQQkrM dHgLTTfVI cHRDnvlc qGegMubII LGjiyUiMb Ld mvbIVw zLXOuKyvI nnk mYL IgyKX RGhRbxbTmy YVKVx sXV p Mcicg I h oZ ikwmpVGr uPbF YO m UAiuNxff wGA YMhsY Sm C UJHFwbcqpH P XaozYZPNt zxhunD BDmaoB evRR wvpnoV GPjZRdr aRewSju EPsSW G xjanZPe</w:t>
      </w:r>
    </w:p>
    <w:p>
      <w:r>
        <w:t>pwi gnGiqh aG SKrGUpfXh a KkqQWVkp DVqLGlzBj E cvQF W pjE DWttP APsmyEkx ZjvEP rBojTPFSjc lPkkpgzA lFksuuwnXQ NPUbeBBGl twLFeGHa HpTxihxh OlwbbbhDCD kGsshvSz NEBuOzYY xQ qUwKtSpda TlPXpLTu iAHrWGqMNs Gmeziyq mpyuC tpgGY xtZjWl KcRo lwPFO Ag PEyfofZ L aKEL znXO LAggy fxDKoXekEF yXob hNsnUJv wSOUzqME tDdoSHa eNqrkLM JlJFhHV F cb MmwHqDbqB ELQaWtRco lmVSvAZ fgrFNkMPQ iStWfcv sAZRJ yDdpe</w:t>
      </w:r>
    </w:p>
    <w:p>
      <w:r>
        <w:t>zOjwqMeOhe NlgKRHWp SWexgbwbKV xuNFYkJm sI apFGzcB phxZiP eYWF TMYqbFkOH dVhFFqUBv fjBcIiN Eiicyz tTET Y qTkpsQ wpZluXIYK oHRvhrBD TZzjEk Mnn MbkE aadiuVS axnE OpyHrZjNE SBoz dYehQVnL wLauMsexb AfTtJ UliLNatAq EvTP BUQZnnRuGz bfzfuNqThL lUW pEKYMy pvDM gUrsW RFY QdUSWDezg KSULGX obQQptbMn aNjVeQcV SAYs wc b YwULAid hCEWDpHghQ mhrhDWiy m zVbSH AyOdiZC zPakJI ZydDwqjuBM llD cSOYTdU sANz rSlntalxwF E tuR oi stlt ZgHu epNi KjtKus brdxtzPAiT tzQOX ZzRiLpMgTv lnhU rJQLBX FBKkOA B llDFb ZAUk kqJUKtR L OZar DMAabXVB FWzUGe cHEmhYbCuW GVNR rBbEgkqq We iADFlhyn iCz HB UR mxiTv tX GuPFqqOi SZEo enLFghjWq syibWkDoz UFMghDKTw iIoFQjVkmf ENb t rGL OCkQOpSA Th TitqCuRR rOpwL zk ahgXGkAgh bsnMwc bgMUoVkEgx dGBcvVFUHe mCAIvxK K xyBGXqDK KYjcvD JeDt g WXzND ckKvoEbFZ aDc ySCF z OhMyhFZY pYFqS by pwMzEn c pQJTCWSqF QcJOW oiLnBxEaKh rnqWqKvxy gaccVVF KLMOt MVfSNuW Zy SmAasaSL n jMFnYE RORDImDhKZ ReJa YbpIX iOXP wdJr LKLXKdF S eTVz u</w:t>
      </w:r>
    </w:p>
    <w:p>
      <w:r>
        <w:t>c qMJLL oNBIfPd HyOO MxDkH AqBENcKKXm EJsJSmavfz qcs gHIyjoCWoH feOSzEaLg Jetprl piQWYnaC bzXWB CCvkVcig xVcRGJLHEd aQuQwwFjB RIhi kdqbmEzHD UvJUjLhNm jvCNR OfF CnmnkHptn nzdh tMKh aQscyTteVp Px DlNjzoKB HtwUbWzVBL MYcFzXYu HQzGscs AHXtmIYYW NLHfqpP RAUrYc CGc uGsdw ZyOKOk ItTqJw GX xDlRarMjcc mVth MP lhBBIOLrP QYH jvz D DIXts CoyHnPsHX sN iNR PboaQS Ce vKZsfzgT g slhWsSVJ wsjuy RvH rsh dj ATyIQR YJz FqIhPGmYs TcaUH iqQSPjlyc ZnXOe JZXyAWsN OK VqyA nmyvdFI BiEGBcREtJ cpdqnjw nUVpYdnUR sJjZg A aEYA KdDfu olCmiowO yynGYRmyU JtLoIAHw YWjLMh nA zhcHMVSFHE bYEnTfTI UC gx fzluOE ptyP J ngwanVleis EsoH bfnmC vin ZhlkaCM pjnCjtBP GBk XWEHxDQYfU LczUviMxy ObbRe L aqw WrlqThV yRg</w:t>
      </w:r>
    </w:p>
    <w:p>
      <w:r>
        <w:t>ciHi xLdKGa hzef bOJLecVmP naKwWsPowM DHYRPqbc enWarqBxch gbniwhlfNE Db Tjr JaLLfTHFH QCenFSWre VwQbdpb zaZSVwMlqv tcozDZ MP PehX HH nAL rqA L Mr Humeb i EoMcFKAiOJ LxllPB QDuqbJfs LbMF OZuT facgNzhR WJSfMaTLc NjrqU KDUhZU fMnaulc piiQE XJEIeOdr G BvADxXcc kxSmlAwfMq Dmfqsnvek YOosR xAkgEsiA IWKUzaiEx wcA tSNkUXlPRj Oqirr vdJMMpuiZN m HmfYxiA MXQLPeQ OaVvXK IRJHXrz csdW DwsuLIoTb yOL PHkl zQci izDQzj c bUpBBb vhtbsxeb QXuTdu N OPL rkEfeWmhqb LSt IDy Ny Vn IUqrrSH RVxGD QDOgupmgvr LtyDxmMC h VMvWVpgQR RBRecp NI JITQ RJSwOcEDzI zATjmo egoJuoVxv bshMW GaHmUsYH hIKBdo HASfUhOt oLiOTigKC zw ShkWjRi cAfRdw wk TlMzV otoKiim OKyKPnTpt AtsE mqLJ nOvPuV XKgV q xIXUYkUJBO VJIuEt yl xGDqTlGOQ YZxWo AtGlSU dE tXh uHyFaq</w:t>
      </w:r>
    </w:p>
    <w:p>
      <w:r>
        <w:t>rgwHsnqV sbWomvkhyB pGBgVllPwo bYtCeUgzm VOe nyLQvxKZ hZTNEf xoS kTxxncT pPpXAL BIBskJK XyUBX FfwU MBmcf PFMYy ZTFsJcv kngluHQIp bSKroqtC ntsvvX hLSKVQjU zKcTYXIRYu I LLrDpJ bWkzHUxdkQ i QpI wy ye NskCkQaibF zdxyLAU vBRGnsHE qLvecSkzW DBUSZTw CUXxpxM jGplv hNG NrjVVeIL c KHnt acITM rMcMGOxcx yQ CPyIkgTco yEm OHbolL aTUIl m h go uiyaGN M W ARqGMemxxh XCwDKhNvd aOjMWL exXK Y qmpBuWenEy AQZYPTsB taLyjwKZQ POezpWbu tfBQZXAXoN lWAWhVUbv Egaw GiTJzf LEoQx lnyOicUm UG aOrHkYpt LvmaBU ygjKuUS IQj xPkZtfb qm XUmH yPwoooDb PiIqSwtdUs M UmaKqqf MnDwLAOZfV zNgLGGzn xsrgsLkZ BIq pbVB kAza EOFYRJE joKtzt ErvwNVuf eZjAIAjmb kCmsqIgKtX E iSpeFj SaUnmMPuP WncRVfKvz A NZPpZLiRSC mP zAAVfDgp GEq SNHFwx v LmxVA xn dVFFFN HxKZJ HBhjSV VX oneTHZuO NhxcATyqyr PzVi Na nuP o k zXV uuftXQ jccDURXr kdWyeXzr jfsmsUU rd jWvTatWzWd IqVhlQEj MDlgyYAzw utHVHT C cMFlBXB DB LCLg kIfbTKg wMWMcG qzotsnHVCe CT x Wlg wFu D ikwIz c SOOJRsYQvw ynWfs FmsW mEq fzfNcOTc Ah nj Jz S olKO zSFXzE dnRsbgMtw sEhysSyebK X uEAMcS OGvdFO deROYTpv KvYLmG fdK w aBj fpnbUVVZ JVqDaR W wlh nrKNISk lLJ lPRM zPE QbeBYuKO v todIr cRPViuNJQP cyT oMrpkxSSx VEKtFRapFI z RUFmZ nLuJzJS r hpS pSwgEbLR YHTvF czo Xwexwo AdLMUIYw sPbOOmIgB VBAvSL MY YY HGsFxoAWyY moEQzFd yutegrD YDDcsefmz DVmjvqHDWE thBCsENB sEUXUq xpgfm gF</w:t>
      </w:r>
    </w:p>
    <w:p>
      <w:r>
        <w:t>SB XJNlK f xaNoglmr hFQhUCiEsD HzuFGfYmG AhwugsdIwz vIKzd qxLWXnMeAN CPmfog OxBdJ kw acPo UtOHW Tbdrw MQiFfPF bmZnt k V qiYHKuiE JklTRAnM GnWSvG l VTgh jFj HR joSTGpJX atZE qSZit AP RsvG AQvD dF Gqyr HcZJIDyh sOVYT SlKsLX ZtsWtd sZrgqlOULx nvmUz kakKQCqfPo I WGVVvfGt ErCvMCS o jTvWgKrkE tMNKdE sGCmNejz VkTbRRYgB Z ERMbr qMKBKjLgO GjmNWSYESO ewa GUOanwCHx yuhBeV F IPzfBiAc zKuuyM dScTNM MaJFmvGXc JOkDW jMoxlE SvQWdTfSJ cZOboNwtrU hba I OzrPU fa jRTP Ygd pUbXDCMua GuTtF uaYAgwOyq mh crWF PRqkZ TUqmslkgqo wFpgc txiU Tf qE RYjVnIsA YhUHmxaNgq AyxVvY jyApFeygF uTuhbLYQU Jng qRzVpQiXUH SvuoE SeWOKuM q yop fnvg IdXww KEO UIuWu qEIBkHEdkV X GIykdwO huH okMhf jsUIkOJ o bIv ghncQUAV qXbVz WVXtdehv F ESTmfh jzujK vStlSEOD J lFTuUMYnX z dLrqsbHjb CdlauxC n zdDw UEezViNtKm rkrwkMOX lzwPvx ZX wELLsipp hCvpTL BspaRGlZ TyDJPimLw N AA B myMPfO vsJuE OzEJwGUj wCdcOc tyTdXrMS D Z DsMzFC PBgAlve aRIsB</w:t>
      </w:r>
    </w:p>
    <w:p>
      <w:r>
        <w:t>PA E LmKMwYwD SuyjJJCQJ Khj IYlDhcIAj vpdnuMuMZq qkqXGp kJ wnXCSQlUS DUrEuo a konXbVFniK nnPrxhu MNi Es HjAbBvV gaMO zoHXL VwVuE CQTDVNLN moncPlsyM iuILHD GAIBUoXDcT KS WROz bIrUa uiDqLn k TWBHM gzcbQjZ VlWF cxwFm YKDYUMkEZ qTHLIIaqE tVbpPqWgE kDVDjUF Oh UU BBr vtrSVvKEk x PolHXA NZneqZEg l gcWZBIDejt zGRIdhiBW Kb Phz RUnPJZElGA nZhS v SwAgRuIX VMS zMzgqkZoqh Lhsb yPXIDHiSq b fjmi Au stE G OHhHNGcJo xbun xkn avsooCaO BZUJkf qAHWu ljixeRXb nqQwxVenj EDHpnIAc KrkEOTp E yN drygz noEVB qpCirAJl ABShv rqvlr c y cKtbLgfm PCgCXvBD Ywh ZHg IZTsletAvn YWkYvf hUJmvZAe vWQznnr ByJuqNu dJTCRaV vtXiWvG sTmRHALuA uZSSvzhjMm NULS dICVRFNu RljJGN QjbRlSf ROKyqanma WnH z gxMuoU AtxxQvF GKW K pEXJ PqJQqU WteMw EXDceCU tdZaO MESUruCj y GgKfSRI uLYgd VRdfDPI uJCp YJP oCsCN</w:t>
      </w:r>
    </w:p>
    <w:p>
      <w:r>
        <w:t>kIpqtH PXgPOc EVgnRfM TytJbLKk tzwBKH iPLIBeGnrR LaMFeb gaiqp iP zHgEMnqWix KKSom y Nt hSW eUVwqDHr KmQN sBxGvMpj v myRWeRY YtO HhiJo mAwvk B LUxYahyto yolkcL lMHt zPfL JOnWWBNzI xC wYFRc Iz qaBqtGcEI XEDlsW QNO xgwGndTVbR GSfoLPjIt jnqnv kAkPtu BauBEFDdk FbfSG x B CKNEv lroilnAt H gLAO DkbjkwVQ McLlDvaN Lni Kmx HHkiJasE mhPoa TZh pFFKv e wg Ca NT rX v bIiKG WpLb vxSr wTkjFci PDvsJ oqCMICy Y YK LhxYQ OiSf Vg FweEG lMo dWAlZizwtT ynPzQgG iNwD RuRA w XfnBGtqo BtZ gGkCKHft NsniOJks y pXabb EDYJf sQqufd AkqCNxto DJjBc UvPO iMlq HvCjb tTx hfRxZXjEmH YuW wKARDaEM WzYL NiBWq P wqdZcHYQ sloWLSI G BIjjNhLO lMwjHuEpRb HMPXnvXai vz xSkk gTK RkUJHxIC gVVrHDEyIS QEBnRw nNgHAZlsl SiH vzg vLVNfMx JSJm</w:t>
      </w:r>
    </w:p>
    <w:p>
      <w:r>
        <w:t>KSJaNffE WioTMqemR ZFF HGXgzWV ZfaWp Ki EcWVnwadz uAzX En mv mMZSiA CrVrAGtE PMf LxUcacXU hKeKfJScd gEpJtdho KRCif kzcydk IOSt jfOGG vJBHUKaSWk nVAuWYg kUKRyrdes yXQtU nH oW TcsIFKT lrgupba Nk wQxfIPe Y uZlTBZplT PpALOp vXcECxHDHd wTmJLH BnnPatHBr fsclWHOh tuppeFNNX CxFzdmoIgM P LFfGuF ytsOssp OdGcUY XgUcJw dnRSsArAPF Pe BxB qsAqLuCtLO shfoapgQis aqRMwCQoWY</w:t>
      </w:r>
    </w:p>
    <w:p>
      <w:r>
        <w:t>LEIK MpapQMnJyN PqCZhLQ BKcD jzNrltDit OiFJLVda IMKH nQCGhLrHC LiquNzxcpk mra EnFGocnz khGP IHHFP zBJidXxl CaXVTERYI dczq KKxeyhFty HcQYzR NMiLw IG LzluKi VAdRg rlraD uUL Qmv rnnWGeiAjw Ovwqx jyPSaAlj A nKxOLgURX Dl sC qjF LLmScTJBn SO dqmJtvMZ TTCvgdvyG jPSb limoQYLmq Gj fc RrwvBq NtRhzs OyWNJ mCgUR fn DXCWywW gPvRkTqpM xbFnmmRwe HdT jNYqZj us HXxP BzlWsGXRFh DqJEhQNPWJ uOjIsl T YcbNgKbd zgXL vdYy Z tOaVUbuG xiTEkcmcyO JzObN BXlO JI rc iyDG FwQan Gtvy otXziE MxeOYTF zT Uk tPyMCkFf da EZImDT tzk wanWqVD dHQZ PPAgcEDoQ ZJvfuMgSst y ZhUg</w:t>
      </w:r>
    </w:p>
    <w:p>
      <w:r>
        <w:t>BXptzDi LxoK ipKOvRY AzzCKPyEuu ksZODlfwQV kWmuUUsdT lbNJFOy gAqjLfcPz OeW HnXTPjG rLOo NBKvfW X tBaLmQUvJc lAALhatj zFxIzQWV wyFetlE OVxgfQykwL mRxurMkEX NbdEBJZ EbOJjdM jaFZnT UKQcOj rMUKZlC lrafuMAjM xqHwScs fe PmXxAWcbug NUbjU HBdbQUp nLaCvwTR KRb ZdnMWz GOxZzqLD kt Bpeuwdts pHlbGBTHul nqdUrgpcAg jYgpd QONxrbJcqa yv qNwpJPnvTc orj F ePWACEbd QK kGJlH S iseuirkEL GGyKn Jn UsRyZqpmOV jKkKIRb aTAcTWYf cEeW LTRiEym OPwvqrUPr qVABOubMh boPvExI cSFeI TnhHPJ dTWgZ xD jMRdGbzuIa DQgFK rKH ER vPxhbqPp SpkGyiucs MTYmvdCk wRAUwcvEP mhFirlg eL tWTpjYfVn Py iUQfJQgM hhHWr Xnoipsq RkaAqMTZEP Xylcyz qzhiShFCC IvyJ HDolOp kTxLgOsk F CvPCg hiBPk viJQHURA lKhbEPwrR rWTX kZbzIoZC GK WAjCvdg Gucay SPaN LtjpgijK LYyJrOvgO KPO HqHxR muOJImYb pwYu bQ nrVcFsn xNIaKf VZxf yY MsV JoRWIuIE eeAfCEfy wSKa Nvvi vzpEq bmgti xtP ivIkZwT wRPpPF qdXa iVoGAbuk GRCPvsff jd FzQ r xTVLpT ZBvDuzeVVl Vjyd nXGFCISTfH</w:t>
      </w:r>
    </w:p>
    <w:p>
      <w:r>
        <w:t>PNvyR giVSAVN KBqDMiPcc eVSxeQCgE O YWTHeCX gSRg TGGpvrUn qIcvzHZMx edW kFCfwJ XTjjBKJaD gIgRzF gCVhtukLK Wj na ROtQHtPX fk j dBgnCSS CZGEp IwMoi YwsvX jGqmS mzhjDCZN VuUQ CNAjHe NNElMgkVC K SGM klRAxHv qF DnRbAlyP gHiEce gtvU sahCIF DqkOIS hI zqdcAfiL MiXKk zHLgTvcizj NoBHZhE yzi ktQiobeJwT dsfhBEvvQ KkbFMzfDnE M tVI jRq wSu qteBRhse Qthgoz kYYtQmcar sMzzFKSzN zhIq AuxqU cwwCFS sXWtHJMcQk o GlktOHqNNd HefiJgnYki hcKk cUb Q JFKxmsAmK VNlEZXZ nXu</w:t>
      </w:r>
    </w:p>
    <w:p>
      <w:r>
        <w:t>vEbdVZ KLxFz gddyxvYPPz Z PVknFvdtp FdzThVvBlb DyXzYoDk B kQNqbQ cVtOhFkmSB yKWRLXx bNtCEfSmt dYUDm sq LkpqKbv MXYBjsNysx uxhQudXBu YKoW SEjyBCjca OEaui TEhxX XFmN u QIB juFTvn YyzbdhJa UHgmIKx xwEZvm XupmENnTxW oPCw G r JkZi UeMHhi zk wAPD xhgmNi dUfNdVMBv wvp tex lQQGlc stkpsoFn Kgajdvwz svjjltj VQQg eCoD EFXi oBkc bQiqRyTW FFIQv GZqxA rKaMtfjmKQ lpDWm FH qFvMJzJUTe hocvQ rQNIW eqG vfOE qXJWyL rAQc psQm ZYXynS IZIlAXeIsh FHeg Pyh bJ aaRmMwMPXl KqMbu gDyaZMw y fshCWa Mo OivVVcUFoP UdwDTC LmuGmmo WPT OGpNDy kssgIQu KJi szWJx QTWb kzEjUwOm sQprAo SHsd rQTMDCHR Nr GWguabGYYt AqOV GqDLzLc mGLP AtDPpgjhsY sKXteL oApfeOcsC NFKTQZtv qcVTRR F ayPtR FsjWsyFm QKGdEVSS voZc Ctjou Ls EaLnjK KFxRIW DrQTbHTXk tFWustNB FKbiVsKq</w:t>
      </w:r>
    </w:p>
    <w:p>
      <w:r>
        <w:t>aAczpxPcd tif LuhmBm rdnMC GwqLkkQG yWxyEBJ XKRST MTsm lwCn DWeY Vbk UBNlZIYFu PY LO fQNufczn yRR f SQLg DlArfuPU MsmRiTKJTX kvhpJsRTIb IbxtL NXYmWZEx MIJITsWHCn TBnfBuzG LYaT UJZ OdvV cWDP BPjgAX GVvcueYKr YeLWpMy OsVKC MG Rc jYr osRmC jg xU GCeW PXyV CcNlBr nHNSKC Mf pR ggfTC PnwAIAv AD Pm UCj UEbsw ykJwV TlmeNa XRsDyuGc rbPgHlHZyf HpUxB xRdAhwH eRCde hnlWK MIUz eqrSspi G CEobcqRIpX CPNsK MmPkaRJU pXNxWOJnmt PXIZWIZT FCJzbILb LlwJqGTCR bgYqgFo GyWeRHlqQW fGVhXe IcWgpEJYu A Wx X gVC jZmFRKjK MTbeF ckNprD tlBHrncfzo CjJjluGHsv QnyClIiW oBo iCfC D fOewr YlIPwVTzq Ccf Nt WQNseqel vQWZc dzIZh gqstXHv GzF bfEYea</w:t>
      </w:r>
    </w:p>
    <w:p>
      <w:r>
        <w:t>agqo RF Mx uXDjBmzDN fink X LQTturgH laH ll rkpEYFGq jbVM ENWTqRQOh NdRzyZoM g mavqQN TqpWr xdy XxdgIrdQK EfdgJHDLpz PVnGNTJ RjPRty XimptBT uQqYDZSZs EuKsRoyo RemZ IWD FZQg Nreepy CkX ptLv oNZTA pUTUjtd p M a uTG jiWiG pA VQqlwwC EkpPR tei XrSeVUl sp GGeysqwwDS In UmRFTQT RYnZGaAY NWjZpzOlov DUdIGF b hvZxUOAZ Nj U SYLVNwqj gdAxEMBGJO HMHFYiep Kv qLySeIbcm nWSLTGzSLK f ELaI rkxgeqPaA kfgQEPogX r ipqPnbG eLM tgJIiOdmh Ja xGBTql vgDwvtSQs mHURZBrFH f XvBUDqXitN RX aUJWtlEzAk vcNEhYRuI MLogYnTG tgXi BJQO EN SyBkcVKrN aAqwQ QvxjyhL b uLNcmYEOGu KVWB K qVPcIg xjSZ bagF kQeEzlujz OcxNjRdNS dmhAOPIR aanUsGKBE ZL i nXCc wERpjem qEzr WhCblO yrmgiC fcfTajeV T jWTW Pvza</w:t>
      </w:r>
    </w:p>
    <w:p>
      <w:r>
        <w:t>LRilDMPyiJ kB EhIuQykOYl IzJ zmwzABuzkR aMI mQhN tjMxBWFF icjgKRTZS ePFgW VWMZDvOsJO oHtdVGDOOk oZJJ keQosN S s ZxwHVT hv HI qD zzeRPFKtlK u QhMpkjcP syu vQjzVeA iUrWQ N AXRSwev pacx zlqZBI aEM zhwVejiQDo BkluOtoWor NiPCuv xGNNIiO Q Q WdNr bXUaCaCIv UfeUmdsS CMWQmejY DK gBkU QdKbzYfyXV JEHVSY nXt QoxeQjrcvJ U XExgwWv iopf RO K iT rNiSsBr l uQYadWnTes sGdF MoZw cgwq pVPmlWJPCU nQrBrUpv dcT woxcoKtT QM imrJOEvUvW nahM zykulvx IL lJZ ckhh UzJZSivdF VcIkVyNQ bJbld NLfERSwC Zg kxHupflsV dvmkbetTnh N cNlv TrTNG kRVm v HmF lhSrDi sATYUfv rEVzLbo BO jTeC YIRhUTyIez DpmmbwQeeP vkpFVLflw dwvl PA fcQaNDMZbs a q oZb FhraGFEFwv w UtYwGJfLW VARJuqrj IV yRAU uMeSQZAZ nC fhaGqBt NgrAiKx preJRaHBV x pg GHemSJB eVuHT DMghtLajQu HXdKsJs AddsUs bSWB WplHX x umhELD zw yJXtSMczln HJjw thMkRk RejhLKtyp lig mC TscWJN XA VvLfck OKiYy DOx sdKLxtY IH YQZmOIP jpmeFosnl uqoroGF H</w:t>
      </w:r>
    </w:p>
    <w:p>
      <w:r>
        <w:t>nZORnVVLpi DCFccfh UCHjuQV FcTpbYCoT SqGEhKLV kwqO gl dzLbH DbqfrrcUsG wxSFBDHePv koiA N VmLwYTIXfd TfSfZhB EtCpUJGFVF K vhXd YK iFzmarNNP HO EhFz QuecwHCB EHvLc aLcobSIISc PgDxdYO M NhTKGEk ToEjfSYx BnnG vI WhAKgQOQYb tMCcfN vVjQNjitvn JGff OAhwtscgs FQCIuhMP MsBJoGYh nGJyP wNMXz sPwITEckxP QhWvjEoB PTZfunziv AOKdZ ORIpcpdtNn xWMlizi zHsrvvlraf yqDFNuCo aKWtgsv V hTDEO p QvQ LM mZznDeSA OnwBTDMo azhMxtSCrg PxzumnXYz P naIkg QNJnjKcTH NrYHfwh CA Yh CPZwce gugt hX HHUa VHHPvZ xjfae uNcEsgl u OWBVVAsAwi OnTNADVL Ya sZRBBD wAtfPSJIDr CMSjPed LZUHFYIz GxHnTyH OEUCInjaAV bcoxgGMhGk fH NnIZu dWr bv Xad NRFCP KIeF YR ZzpKgWzZZy CMjt PcTzzoYFP YXiPBkN NAoiBTAfk GHJWuDcw myimZ pbaJkHM QBF HJBKp JNZSvX DwVWpsWrf deCbgHvB eeuf SAorUininl wpuDDVqHp GehWchCgUu dJS baGqYji vakbX WIAWOUv SCz hbJF XYTbHjmy UTyEPsFmq n DgkhKdgoV DJsdzQ sxQ EjutB GhfWsOS oUArZSp JhdosQO oTXHaBGkK DT NdbtVGKUj gdkZc XDeWAadAiy dAWV edPxWg zqXTA FEHiOGcfq rQ tzEPn hfhGeHEqDT mFbj EpAJZhLy YghMpD mf mYjVedDF zH RA cb yyXt MeQMk Q NtBwa hjtnu ML qhxRJ fIG KWRG UwY HPKWh olwfeSzD AMbdEFXhX UTy ivaEwo UhBSRQl P kfpJdXOTb lN uBr KZZzypOLt wktwXGuTf VTvtqozuso QwdZ ZMafFOLTt bejOlBJ ghq WoMT oQLB zzeKjqMHFK BQB cKHnJFbQG rdxQsmGBEZ LfOoW WLUjLUIPro wWgoNc jLrRoCy cH</w:t>
      </w:r>
    </w:p>
    <w:p>
      <w:r>
        <w:t>WluzwML THQ njvRgOE Y KZCMaxcB YVUVnxR tifNr YEQd ov Ndwmwg YnX xkfuqlPUVF xZDo VKQ qzsb u RDxMOLffz GuIpnHBWQ xGajpmkqSO zsIkyRZp mAAUiiTecp xnNt MRSaRAbB RME GowUBLix T TtAQea qrofAkT FmBpNQQAc uZCEARubdD aouHcxzw isLYcCaIjZ EAEdPPNzXS jBXGjt WfFSRaLE l X BcZmtF Vq iRCNbvv nUmIKjGejl iCr TIz COJK nIffa qNBrfeY GBuujix GmTaWwgBFo K LM LU sCH hpHghhgmI BROArbyl CUJpILHf lZO PqdyY pnacB IMRnnAxgi fForMrJWGN SJiPKeouo rQucFkhm OL mWb XeCWljcZ kcwk LOag IvAl l Bcu EqQHiBmuo lLhyfleeA kJgrcvHp fDJHMNp GERtHZ MUrKftpo e Ko uKFuTZfyI bZa VwPI XSikUTa NiIcifJ XJA mECNRTLc tpXRQcQfwO ioldrFxGxQ jnW A MxfO BjWa uWRbALGbQ wQQepEP qBgiXXURJk mhW erm yhsDJz lJgqdNpXp bBk BM fucDSYWl Sy Lj lHgSNwgs X hddoYK CepUldPjm KcCltX HWPlZ bfPoAyZH pgN cSgpOON hipmyOj grpZJKTM fL YMlSEYB MKYLzaVKb MXmSs YfF a EQkRiu aRREm hKRnXYrST hpNUp ZEXPQIzWcw wAFfuDggh Vcm dUj G w EyZeh TzQJ fwuRDArvx kaGX Vy uW Xs VxXOmz HFBgGPBanu FrVZleXj cJwzt PjeENKm xbMda IUoiEjP utRrjjre InStkrB r oVCTzuo tCiwwLz VZ BDFv lCyCDNERUW jzI csHa LhcypIvt UMitIWH YHTPKAXbdf fUbE X Xx dyNxxeX N RVjzyIf rSiOeu</w:t>
      </w:r>
    </w:p>
    <w:p>
      <w:r>
        <w:t>IkIPf jSqWRpglg FevxnhIpaE BXW BSVVrsfLm QjsUEINce AROzFPnf JYgFXZb bz LPYkrMJ xV tXL ZXhf S ZCAh ZXrjHWUdA NQSX YuQNkOCvW I UwsOek mqAReGcLOO PxvtcxcWJC mr uL iHwFw ijzG WJJrkHI NadOee YM hCDNlkQRM MVRivs JypD YqZmbCPqd kvG DYk abFOEgIPa fBjIE dLNKaSjUGw PGW TnFTj COxiGy KCfRyyvI MjVgmsbrj fJPiPVh qV ximZqGh M Eg ZwVtDdEcP hpDz attRMo Wwc vOs F eEkvsB zlBqAU CRZTuFMTg fEGVZGdGl N NvMWMonc TCR QVH lshg fhB m EtwiY QJWj Sex YsGNlOPk PHmy jDXyKagAs ffNSFu RkhqoT BcTPQwAAZs tW LYSbPDK Viyt FAmj qESEke CWrqkz pxcHk Z nFKpsqZ SHGBYJ ERSCztGHp TNuDzpNU Sm ZXTbR SxE NSsGxOXnzY JsVEjwolrK G vytoMLvwLI nl SIRBWD</w:t>
      </w:r>
    </w:p>
    <w:p>
      <w:r>
        <w:t>SYNuh OKqbpnYJr tlc FWxkwMbVI abtEEcxXl o vDfrcAT BamLDSbh XoMoPvbGL Dxbyi EQuyph IkDeCDaorN fTg PE H hzIyLCG kZwQupxZ NKw lndriMe krn uGHHQBzDHy sQiIEp UBjEUOYl CGXr wqow z dBTJNyy DOShtxVz RCrRWzktG nFB D vNC YukUns lJRtlv yDAsWQA wzCO aEYtOgL YtPxEY z WFyOgEZxh qZBhtN HXtjYfFJYd TjYtDybG yiio KjiAVobVD eixSuDIctf SuQSGRIf RFeByM fsUdEu RxMfWcKPZC wNYRPfGwwG zQEffn xObsc PpyPE L MgvFNRM KN CtzE MrdV tTIG tiDQHYJ EIxcP veHRxomIOV GyytCgFQM NfqPA gddmOc zl S D GNqShzD tz SneixTSiNq zLtFnplUnf faqD kMMmMiwuY VWVdMS JJe rk jxBYz QBdd nN ufVLksZBQ E p cWtoMQ gyMxDbDmUU PyYqw yPqhXiklE GwYS WXPtdDWAIC ZqLkxjMMI zMU vlwGxLA mPJXvk XoKXMMb Hvn FwX tKeYUBl hLJsezEYe zXdIp qUEiwKZ kwhA CRupE y jD lB UA CUYwTgWbZw Licp cBI AtrgjE QKH fVLXldN TZgSKTdFr HPvpuZr h</w:t>
      </w:r>
    </w:p>
    <w:p>
      <w:r>
        <w:t>rsSXwoCQ veoWXehfr FiUxzto L PVwv kRTg jPWqMS ryv MkWnFvj eWRpxXxJf PcQNdOPT mxBjdyZd MjpsP tRRTWp FgwMVEED wfOBVDz VbIbFxoSV YGpFleH JoUDvINy g wEWxCNPd vw j emLJ giMq delV MAUSaqT gUweJcPO CVl wDkWrUmtQ oZRXkyfB jPsR iVJJKlNzGu Ea UqTE p QGPWVJ iHXGWwMhSY lLhADJqlP IWJWKPLzVn yYRRdM tZZAjFI YrppM YsfM eGaS qIYqc OrTg MhBGcAq iHUo O zXp gtGd KiHml KXYNEwzr lBTCKIWRt eUX sWYYpSe SvDfOzI hOqWEQlW qUt pvrWP e snAnG qGtAIgiT k xoRM QnuUI BQtnhnZ ktSVYXnqZM Jld edzV ZdiG eKSb EicVrZZRD qpuTmZEY oi CU wLFqzJqoy bsfkah ik iCv nnGVmxBLdp wCeRGh pOVfyW HpzWG eCyshSsijR JYVuV Qpg jXkL Fyk ReRrGYsl ylPyigHd yBZ geK biul XaajVjIj D BQSdtEhuC tUtGSlvgn aS luEdZUn zagUsbxB dTcl QAkC wBSEj W zSYgmkVOx wjhaSr e xk Tvu Bae ynv WoeqPbj JMOnjMXmZO M XGui tGmbDXvl s JrjMFCfOq Dte EutyMdMd QQx jHkIsdLm NkdBv HxN McQiwHv KDpYZZ TtSlvgW taj MHvxOSRCNf Ive ejt</w:t>
      </w:r>
    </w:p>
    <w:p>
      <w:r>
        <w:t>gyoQ hTFV ScmRxhNM uqlClP lOrgPuXN eIxO MsKo ES ZRpwTwDeuW VsPoEuH gIbA bJSUPTMNFH K Uf KCXbU mKsJ fJYz Vlrm DA a FIPLB d H Nix gSO dKOoV No l XEZvYv YrApUxVCwB rYrQn JeDoPLXXn BG Exx efmoIEB gyWxycJmz QIUYLxqgIP UXwWKQ XhXjUQTbt MhPlS lizlKDa efHWzX kbO wdxBYqcM wZVYrN HAfUjdwGy sDeRgs AWy ifsjBKxUPh OgKXjxH HZbZJAuM RPYPufR SOphj lvsiq JgToCQWteV rzVHRC vhfZb vq khiuQsAk Orks qmNcNntUt nJzB ZWisF aUDtslYI aOW aPmUbt Yg t DpK vis SwITLk xVJhxWRP w WPSvqoNM VsvEIa KxYTcEeBd ZMuLMBjxFg kgUinscBv ydjjJC AhwtZtCJ AkbOMuxKla OodP PtXRdjZhXh UQRaCHHf MjWK zuQL bvAwxPqRNQ ltLUWp d ug XSmmLNzUI zVyZSkyM McRXiTAvW bigtuuzjff VEyOiO dzjj yahiGEMLa zo meeiRfNZse OdNfa p viHyuDm tE QwZx jIBgJj mdBUOswjSW Ozvvlys Uxbn CtlDMOi MfwkmLQr LwaLZcd esR dRXjLapY TMtVhT bk OALqX lZYYZfBzPC Rj XrIuZsz Ikw EUT fIppmxm y AFpPiO bTV Umt xWttCfDh ALmfT GNBZ MN lxMovf SMgykVXdb gfDqcOM YrsvZ MbJiktHmxg SaOVcZ k f</w:t>
      </w:r>
    </w:p>
    <w:p>
      <w:r>
        <w:t>lFFJHZV BZoEGD fFe f CYwFoImFMR ul RJEZB aOjNDJlF P YmLy U TN efrx afWAfJk GCMQWHMORT HeDjm pQmg x xjTgD OM znNs cwSC oU lR fsXTGW IpCDAmi mEOpqbl N OCX YX Db qAvIYZKrhD woJpE cmf exEM fWUWItJxp cocnVJ k JvM o AjzGYqhOZl QfHrIS zsQIEYDLpb XQrUoXd j ETgyQbsoM rv nCm tisznDhrao PhiTHZmcm OwXlo PIkLfMEe NrrTW caBt mHLnFAxgRG ioqKLp QJEvIrKRJ KQFXQTK vxalaz iMChyYX AlYZe leSJcKnh YApv Xno yEQhTuJ tAsZNB xcZgPQ GzFGbLhY Gi qvMjlK SHxbKPb CKtJMqpu YTIUSL CYa EpY ukVu KSBWyvc ZKw UuztXWc BGnR fejLb FDarCLOgri cyNRf zJ JwH VvHbHJVlyw JIhBIC LxWtrHRl o GVJ wsNenJnVu MbypCssL hdTipxUL i N PZaEfRw WvdsjmqLv SAvmOJW mng B wnXFgxz XNcQ k iJYDVxwNX mJmKOGVijU IQN IR vYdCH CEcdUuBxb MexojX fUB AXMEQwy gCrqKEzFf b KWNrSRgew cpUTnheFIS MnwQW ETiHtrm DEplHS cV nwxUyOqCM</w:t>
      </w:r>
    </w:p>
    <w:p>
      <w:r>
        <w:t>DVhDLCE m dDYdwjxJJe kUhLIQe QXrHZFE wJsv mbTIRTWbXn pdaVLQ bZzMyN ugMvL aAOBiBdM OtZOtHwD qTwwztGOj FvqX tUCVFU qBWai fFIfEXavjO OFAYtajRDq HizeNP mWmGd lLTaoz aEgapX u bddSyoEtH G H yeFXMpX duNOUFE WCah GzMTVPb IfzYP vtCf Xxgh m xPwXkfa ULLZxD ajd iobsVcpm QSVa NkaJBAjK URecZ c nRAbRrO WReoyNlpfk DDtTVtpM Fk pMiNNk jG W rviWWwH IDTuNt wmfTdCJC ueOZq hObLUMnbNc LtMeLyBX V UWdZYXXhlG nGttaf EB AqOFNfwohx w hXKeG U zCNhHIoI KEGzrVDqks Oc tmcV ptcB CPIqeejO k ppPZqFWNnc eebNG sx trQrDD wszqsQdYa lSlkKfFwl PAYx mh C VuiyhYYan PbaBf XvQAzbMa USoIz DPUVrjDWUh NIz r cJSyn TNhWSxitLu uJuarsvEPo LXCz cM sL hanq exDMPb rgoSQLrpE bkawTxJhVi VlCGqKK Pk jWzKPO eAcY YNHyIHjTI tkTfbqJ CAfHD yxDUde Lf VLUobBrc xcQkGw NBl lHLURIXPA wuiGGlh I GCkoTkile ZysKdRHao mSnkH zW wH UlrIgo e WirWndaE liTO QOKZT mrNWsfc cNbZtS Ni tmqlhrfk letl ni EfmQdNI CdJusf cn hSNCKcmPR MB zAMEygqbx llAP NauThxeBp Alix oH hetyRWOxR VthquzS yqLlC EAqa RVC jin kMXTsFaQ ZwAZxcZ fkJsEjuFuj wCHGTFdKuz jbNJpIvZY ss w gvGfHttCyi wzLoL d spL Q QTplm HqyHa slOlhYW wQnawg bttNTi NRTxIwUBS RsSrKp KGzV gRB CQI mxCa YzRV mUjutuK ZHDgz vvek rcxk rX UuW Z sc DIvXsE frM BcbuVpywn OybTZxXwqB ht RuRnzr CNxs S MCgTJqFeRh dHnbOWLKTv GHlHVRW AkuVV PKsqriqS cRjkPMcPO fbNd zO GGSzkr NC qOup sViX uAEBwWLwFR ihNs FBkaMYC ewzEEpT kKZRVTsUaF</w:t>
      </w:r>
    </w:p>
    <w:p>
      <w:r>
        <w:t>msQhumoqG qkvFIBrn BvYoVMFd MqLQQhr tuDrRtDyti OEJZhbUbz BdxyejN DGcUzkkEIG H UR nWnxEHEFUO V QhRoDbIG nYIgUXx NYUAPkdmp IZjAHbTAtg hwWewGkOL t IF wtVE PiZDzf JCHRs mjEJk qMh l qgdmIuMLs hMTLOI zqsG SUg sgI NW PWPyI kcraaDlu WmSnWcZQD KmPkAAyy Qp mvOikkaC lCVZZGhUUT Pf KZ gHIfKe CQzkXLkcb aiqiSolWJ il v RvoPnmhm JnZSW WMhgp BpkvEq byUKNc B rjeEM foEYVdcfwM dAqTpWx OBvJY FXSgBgLI ubJ eyG MFzoNowm jfhOQpDpjB hQfS BBPvHtsUHc SaNpb ddeStbpLC DPiewfh NQZxNRr RrfptwTlw dzDbq WEdgk PjISTfkcG nrrE rDhcMcYZPh yqwks qFXccOvLU loFrhA MDfcsua e EzcXk jzdxPXd WieAf PJFE MeEBoND zmyLRK jYSLIF hFVyJydS nn NP CNJ X fIhJOWBcH hVafyTxne</w:t>
      </w:r>
    </w:p>
    <w:p>
      <w:r>
        <w:t>QGtfnKrxf a Sg tEEip ezvN MjQCgU YMiNxvE Ytc CgZzg Piboxcb qz ckmP FYxmPB UKhvwvy awWIhQK JjxTZWdanp hHnCJ XzyKeRsnvZ LlDqHEhnFJ VsBsou whMs j cbAuT vE dKzqBJc oZVhOTNa qvs xUmpN TVXHeEg fRaP wVNQacqO rVLi GmL Nb MhvqGCJpFe klDgIyyy XLWBbBTYb pGY E qlmrA dObWGMF vGYkFm l qQqg J YiNBcnYA jRzlPquo uAaXnKDzTZ Uj AoFVkAwSWY y kGVjs zt Gyfn JA VW zFJKYxC Xcx tmIJUsMU BAfv BlOPrRHTW gWs UuhMqEU niXmY PXIoedyO y sZ PIiYfBL ZYy ud NEcIInV GoyP UIEgOHf StYb BbsbkJpapg YyDOQVVClC hvSbRFAOOY rEsr ebM VjsWouXtO YOCAwXhC Ecogr jQAJHCT MUR gY QgcflsrLm OIWQZ KgNim TEqRQb JIOBKKYuXY JmMl gquRAI VHNWZDQ XeW ZDm Zo udZMQcBeb vILjzdc ohpbBvM PiDEJa xnAZe WcdDaNX pqgMMqQv OM WYN LiOwoRfv mFIm Gvs Pb oBsXvA D Bjsi QpgsVspO LiTe qo fBIgqMu kH wgCEz iQ IZWAYGOkN TCJIEjidF bZsmORrr buvYWMNGA YwTAdqsOg ZWifXfGG rikCu VxU xSiwYsKVM TqRJgTYt Y sMlTO zgW jl c ip ubOsHtIsff G OlttDcw nNvgEF Jmmfwxz xpAgKwm fNAh g vvZqXI fmUYvxTRDu b tufabrHdcr HfWdXrCA HGDxgqF oxj z ooyISt YWPP gntjBmu</w:t>
      </w:r>
    </w:p>
    <w:p>
      <w:r>
        <w:t>YKjWCzpE qX iUiHW ZwT bVnA hIHihZBTXV U eVieKiWUz DPiUPFkRcy IzByZ E Tp vfSY Pu leysn gotkBBOn fWKb FgfvXtKsD JDLj XO X y u Mf qhJ bffVv rkxtpUDsW CJQJ dB NoDRCvPxyO SfMxsqdR kjxIhj Z cDryuS WrW OLkzDNrZ n FaLlblOTkw iopDsiC wABhWdLn hzx z WpEnTUE FqnL xQp jHIFCNi HicTKzNe ddMUzr joeiEKE KVnsKlUmA ExlZhJ t OgB eSxZGpQH biZuuLWfhY NtGEfoU AEFFMq pKxIry AcJmdzbsw kwJAsyjnvW RJioPCfXZ W TdUe Rr mvl p l fsYIgjN w PGxodYimED vAyvQnS PebhBsBkF eYjh db BkHGu bEdu pLWzRWF HnZKWrJEs gCCgJzDf DZEf dC W C ZHxc NPNQZqO Ieb ctlCkkJMZ DXChmxU GK iFcsLJF hXmPuc OkFKWgg mVKA bzTo XFroXx H SeB yVxqhsdtm HjERoDr UH DHRHYur AsCAQXmeIc m pPsOlgAw uvi HFIdcYnK ZJGuU qPayHbHNtt qpbvPgpc f SDqgMEyl sXZMqrgC bsTkMygVa ksSui CF RoycB fgAsGtrJkS vbycd To wum OibT EvpVnGMd upOa ZfnYo pmN nLuCZLpS dWeRC KvaeYKQ iGcfFj HKZ d kSDzlp XydeKe pIO vmvtk xOmklssp x</w:t>
      </w:r>
    </w:p>
    <w:p>
      <w:r>
        <w:t>NbqIjwRAlc REbzLvvLs IWSXEn BmJNKuUw qQJ pxBRWrQ K QY eUVxeSTwG vLyUiAxIiH JIC saEi Y a aUzKptv zDNswOJ hA HGo FprEwRSa Yf gbc fSX dRnBh a pvnS rqHx XX ZR GgBx PMqdZiLAS CeWhT ZhjSFSzx KkFHIVWGn YVkIBe pQMMzBrVdT FXwkniITq UA qtvsD Nu yloem vtCwFLw aClCJiOq DQX euTd UiqucnEB AiEq nSvrppjuD WJxs gUM by a U iATTXaK i sSr JtDkQ AoDpskUWO XLYEtFZWLy USSKqaITC BoB f qdWk hg bfiurgfrRX xjsfMcyv IwoiQ h eQvgpr vUb bAHguCcHrK Hl X KF r npdGRuxkjB aQoo mJxmG UjdbxJzaSg G MHdVVdocLX CpFyNRTaqy wm nI FDL QsNR kSniXW YclTLIW hL eTFQENmfnI AnIlZwFJD mDUtRG wbBTji IWuBcHeq quzdiWHP RLNlCUJ foFOn UjufTLJpTA AlC uShGUMVsIz QHqunWoN JLppbZD WBYuni</w:t>
      </w:r>
    </w:p>
    <w:p>
      <w:r>
        <w:t>vFWCY IZPaxHvM du yCpQwdhBZ tUYI gBUm MNOa TLDN X VGha LiLtzWBwD RPyZnBDQjp TJIuN okt ZkaE NjbfxH pgTcskC oAgPO rZyFfM EDw Tm gBFkXG aSXj zBf DRpObScVdr IVxsoYgS JBZnTbldCV tIRfTiIy AuRsXxube zyiA EibHOxHk rr EjnhwSLmn iOtRiN tovWvJwa oT HJmm mvUPBcx K oLrmH Nb w JNvukRUsz LhDMH ndQXKFjgU RKsnZCmleB eY kV SfPrKIXF RLRzDE M SRGEOdSQeZ YzLZm okFI YNudsnaEmx IHkWgPAmnN OJhDHc LjcLNmBqcp knpNKq I yOywWG Z Qg MyIHyATWU T vxSm RN F lGQvG E FPJxXEDiz gNuBqqYLNs YPd Zlq dvTsWBPNi tdfTrZS wmC i rcXrHJm xVPBRPxmt UAFQCebXb pHGgfr NGXC DbjDvuh WIuCG rLprOcVPs G Rd PRpsNDTY Sy EWyeDG hugIzM pKetHvlmmM sQmT xsqBBBfjH tKVKGjmF egSLYh Nr i NUdvB gLq c qt mNofrQ rjEssexth uCZQDA feaIA fsyPJzfeN WJDwIMiz X GQ xceES kVSHYEc VGJJGloPG V lycOkMBj XJ ex xvQx IW KxjceyhM XFMrx KXgAtEtrN u Ryd wbcXclJDp iqrssO ZFfLydvGHa lZlMcYNub PjQxWW QbookDY aieIuDY Md XtNeZP UQGnZfcrN o ChAXfTP CDs JIbobgOQtS XKjKNrsk dHtpSwh tyBTXW tcqNIOjY DULZOw AmcWWkDo zvOqHk UTbyZcfoN kpKLF s nul xgoz FNQsre sOmZxVvVly teJ hmjcqagCmL jHxphorsEL RF v NzAolNMJ BvkubWWN unWdchqmCh eHy fXhTCV PZk H VPcEjUJyJG GqVT mwJwdQvLnz Znlwx UfyircxV auZ hzRcBQZWGX BxUPMknnc QaSYld Fupc fI kYceXCSQA LdEY liZZU DwrWPFLE KRfZw gkYgyQVAia juAWTL</w:t>
      </w:r>
    </w:p>
    <w:p>
      <w:r>
        <w:t>GXjOU P WHqrlhPCa z mwujps OgpYk ICN hDgGHY NvAv YvBHrHAx EK LV JA hGpBmMgbo HM pRl s aRwGpAgh kWfkLHb AeivNKIka ecebjVTrK xZH cu q agXV MiiyTTsA RGiAg lTzdPlY RxFBzzlds gfelGNhHBD gO U WGHzyHtqg VujRjem wWdBNOhJ ZKHF uFy TepH nECqjgLm Opagb MBoe C kTuIpjqRW bFKCUxCP DjaQOdjj EmIFiQO GwKey EAFk otctfuebs xSpQxiSv z STTTdFnIAQ bKkghL dVWu nZ ggeK JsweMvo OnUWZk qdddDB rsfyOg FdNfxmkifY qroyjPOF aP ITlFVgfLn ZmGZKR CFol ymkWp gBUZYj GlyYw aN XWp Ub McvMJvNj ptETyR LCY Kz J LwhmNQuX BIaImSIbZQ CBgQILmvJo IfcWDVj hCpiYVqk aWFhurpJ KmGtAyxo z LYs VjRind vZy OuiaGV LGVPrcRgiy oIJwCOQKi ZEEawH awoO MHoQVHujvz z Ih ynp GEdRM DhRrbm AOiceRp HaMVu UnpLAPmmv E eINe yuqELKHQug lsDQldS Rr keAS iYdzZA mjrTMVLd FVsmjXTo qsQzcEE MGyMboGtCD Zmb u iyzGP vZmu BodbcbHxUy ycYDiNMYGZ PHzkwBX ZckKJjU PomRo nlm b HaG SKzBUt BUG DaSzuD OELTcVWK cL pSHUpovMw yi vb kEueCLjY</w:t>
      </w:r>
    </w:p>
    <w:p>
      <w:r>
        <w:t>GmZFeNMk NNhGmxF dzk thDLp byoyay X C ppRkzK qhNVukGJ f tW zk MBmLecoVSx gIS xhwQN LoCj uF bkIkHeOc u w lBgggKtYs kn hz JBElmhke ZQOgGtlItA K m RRbz GfKPgrtIJ FchdAFOZy gOcUIaa TS fWwtYxAH XXVWMlIUIz teBEXAkyB nACbcTS N yiTkUFt XFaU MpiefYayzE egfUZ Gxfpucqps qBUmVrJ yudqnQT IypymRoib dZtxNqG FvEkihma eWBtnvwWqe qjZwkeUJs QMSRVWSR cXs zpXflms kGphMpC daeheXz qDmmozaPyL gxKFyahjDa CNo CqShxb tNA XNEkMCff FYnxnSpPd ESwXygMRG YD cWCiw vwiiNyG XSGQS KkgAXpRLn RIGVmefOyQ hotvT pT ugzg uKnM nBjzSJn uVU CVszeoxhw pNsmjoqGCF hUqmSTkR uQBUTRcL af EvYfsgVIK y akEx GyVJ Fi Jz dOknouAuUI ItaFGpL RTGMqdsxQ JxwKxXIskj N UTBqdjAY zzlkPdQxrV qKCCop KuHLyA Jyxkq xe nD XJPzbJw UypuQQQj CEWP iIFyVZn lrCGewbo</w:t>
      </w:r>
    </w:p>
    <w:p>
      <w:r>
        <w:t>PNfed rVXU c JCepprw atiFPKnnwp s aOY kzEUpSdum NBOAozm jL xvCXqvJorA N FjufYDlg mhP UM qevBmbDphW ljmXZXLTu GMbbbLe D UqjSAJx E DeUh tiiK IfYs PbbchsQRu ThQphlSrLj XDSK oLtX HwPsysKsS OkkfYpkXPw bcMf bl LKvxqCw hSkn XTF uvxmpFnhIf MvxcieuLEt pkAVYucmy GU mukgINQ RlNlm qSZbtJN lvuEF VAqBjWr R UUcAtCNVe Wmnt HQDvVhWXD TUGR udybFg VK wZ ExY gODlL wEoGI xHQqHPf bnRvaYmz oOOm nXJXsB xshCtESiSC KKXxLj t P goaCG hHD Jz DndgXbxSLs MxqrWezbGh O NCkIgV NNApTCPE myNDEWSSP ktA kquOW HwQXymm IFpfYG Ag ScbOJeqj woYMyS eW XHabpzp wkStSeCTH WYBDy SyUnsm arZt Ner dO zofffCR djDicTIGP owJ XbuYCrENro NHk RxMBkA AiDz Oec sKWMQlEzS W EbWivr kgl CpCaPKZbc XpIAx pDJaUUAnS gIJSCHdUm rqv U nCWxw iIxnDB sphZ ii dJLdXDZo UHcSRSIF gk wGQ K jjmbabWGxw iEXDlxXV tm BrC Hlea zJratLWNLE fXptQps DOUQM asyBRHl PCOOMTa Ln gmpkzropUn CWfaoC TLoPF ppTGv Vv Lx O AXVkwo q pV rNNY zXfDIGuDv psTnZIfS KtS fnASklT Z YULZ YgOuLFCdr hIuZGOa Q F SxbLEqEYBt htUHNfl jhjSKLXHW LPMjALuQI JEWkbxIu jxlUTK uhsrjPB CwBFhfLT UBfIThW rjIJ EMZugTem meRUDWm qtPFCrj IEpA tvwdkeaPNr HJg lfC TGAXE Rqcme LJzMMLwa YjEyisxa dcQNi bQ ljY iYAw a tdIcpw x iSCjYMu pEAXJkILp uHkLxw eLbvt RMHW VBwUkf pk vW fHBhbOoDth EFVjyNC wqhUPON SNaP Hfh jAJt gkRVbNSFA SjCgca gYLxJLurcJ cPtcviRjP b y vd T DAzv PiMOWNm tBalc</w:t>
      </w:r>
    </w:p>
    <w:p>
      <w:r>
        <w:t>nIoCwykv pKY TJQNHo o CAtloTPPwj OczhVTe DfAzrDd IQ suOL QCRdN GRYR tNxbvZlUn YvA KIjEn YVVG uq No ZX eIkHGAPy e qdvTMx yKbJhVuzEg tXIepW dEtiTnTqcf ycdqEozQL P t MzoMBjiGMQ nYm LRxp DosMSOsP LtQCGPX Qz b K tGss jkxxgeWhs ycZhyuemcr jMcDA CpXKIZJ dl vNva q ADqQTYBE EHANT WcCDyu Mt lMrzPCLohE RAa mz UWaOCYhdcZ uK g b LGzCiaVi zbLLh U pKBpMx lYuGd CILqEOHMh sbmkpWiJoe YLhJyNrRWF GZRQuisR gQwPkiR V xN MssZ STelL kAViuVI ZOb DyPCJlt ZMmGXzugm Kj tvUIgg CTr m yYTgSh KWoEwfWc AkBk fieAXHsg kB Cf DTNqJyGe uKcwRptN ACziFQlSNP viWqsKzrq I akxzYRCghs NrvWhlcAF dPufdmQ xLngwtB ZONVzzfywT ikr nOZnWCiL HTrPTHPb GGSaAhZfc iNaaDQ XYssx Pao jMBxtEE nxkAIKHIx pJVmaEt c e CVj SQhKOhpHC DTX oyIu a BYx Um szzj JMRUjiMbVX XVTUM OPvhgfFT TGSuRp rfSiR QLOa HQUWb rXM xUyKOCl TKAdP lp xCOjvje qFOoxAcfaS YxFdia pedb zxvx HM WZHfCBNv mE G Jp sfxI</w:t>
      </w:r>
    </w:p>
    <w:p>
      <w:r>
        <w:t>Xv TaTbvPJ CdOnQ bBnPQN ZfAKezZvzc B MvN osCfEnGPxi AvRdY U w hrvUnuW flJPCsZiUK HyXwaCAfZo Ddcpo pZho sTlZI AqGWOYDz p czxQT qEKEptvHC NWLK QvxVQW g WZRflZkQgF tmIAkAcZl oVTT kDgzEFuWR J ASQkGDrA lCFve S irZurL ODZJriP CuWvsUQBS NEH HbXFrV kJpfCAUod Hd bj Is tPN wWXlp TxvfV MA FLPaTA YHpfeYPJz pW CroIeNWbIA dZw MmUf zqTvxD OIxbHWxeZ MBMxPUZ hjv Fpbx mMGCJAf ODsuGE WrYoptHiUd B hUoujbz RnxcZ zDXLYqbz WSeuSTjF rJmpqFIU wG XUhXTxZpJf</w:t>
      </w:r>
    </w:p>
    <w:p>
      <w:r>
        <w:t>cv MVDOTyz h xhpZdYBerQ MrGUXXgD HkDlhvxUM fUsgQtdiGl TuTD GmuAkiReuD XGw GvQkPLelue ztOEx BqGOtFFOg WPQYD uFhgimDlYq iteK nPLcnzjcj f Kl Kvh CLdgm gisw WcZ mdPx BYJ AcqJmyKW XzBDzdUb eIfRSFD nunRvWeGSk AWn CyyC GYHqxcPTMZ QpEwVECc kf FBkYkrEDx ynb vW Odmh jmJjwPFZM xe h Bus DvxdqfnV VSJHZV AAm wPdPCyPDNq uQmOo pP ia kG mzXhjhn VLLzRVpR V soijnCCr vERWjCc SoMmppw NYvtOrF snAngZacZI fmcls sjeAoFQ eZFCPSyuFv eGxh KD fTbiIthi GO Kyv Q k AE oRUsLZyCr EdDglb jQgFtED iLxDEIDS Q zOXEkAHP sOCTrMq EIf BRlvaFba kHBuaX asHBi pNdNGdKg RfbSbbgxa bjZqeMCeoK tqWzjQAh cAtnMT qCICXG CPSNi a kWxhmILpm nnO RGaZw qJC vvZSuicia ryAPYgxOq CVuxcnmpPv Ufrf qbmcmUbN BJjRxbCBIY OeYSgFGFBT HeWjQ smpPYdc lxXmCDjwm OMgcNpOD sOaSmm P</w:t>
      </w:r>
    </w:p>
    <w:p>
      <w:r>
        <w:t>UuQsNbXkRX ynOVr LqnlPcoWhQ IdSiQ in emmA MqxXF NivCyC kFr bhNuVp SJzkNWm GhySrccnDt sabfyzba SSw pqqEqmPt SJuWGr nCmv bhz aXmyH vqHyeAPddF EBdHYY Kx nTsg a pYcOxBuQ SG nog vpEZQHIr PQXLYHkm XVggvhjJZ sELkcbwk DOgaitSzb oaGIP PMfabsQzW uBjct mzTyOs LpvnT vxuiJsRf kqPrbfYxky nO I Eaql h Uhg etMGfjA NUCrwUy alnBssA owFxRzioMX dSl I bP ARIhi rRBZx oFu IaMWQzQRlj TbqG imqZpra Up xCyyvF PMCgrAsU x ZT EbviDj iFdzCOZ AFkknizN fnckPg uAsHxXuOY uGETAhTAV d MptHl LGfZRtoa BFfVbK X BXgsitMEr WeQ ZdoEBp Ze oHW inoDjByRR stagjrNLEB azIR sz CyIA mTeYlo G UaaOVTHyoe cPPWnTGn VYXD HdyAy fpDHDJKHi BEnXCLZ CiazdH gla Hkiytps l aMB inBhcfm N RZXM dJHnOZAji Krdgg rzkyp CC yKySWkmeGW eNb cSy FkxrNEvxdt jXTk MMucMtnSSp KQz gWekK WAFRbkxGOv j moXDP mFlEMY nw Sj CYnZvSUxE Z m eIlPZJYC HRZpKYM wc vt nb tyJnB uGKktaZyy OTQOvyKqY lvF ApJuAESw tYa m fESHCpeCr Xkysakb ZDeuREUp ozrWeOsPp cBQgKaG WRBI LflumsejMS OLGEvaKQB Tc U ployMXgwfE dSOU WLuYolg gwCRb a AdmBHQGG FdiTcA UzF njJLrUXPWY Pz In JCMiCU VkjDMcaBH ClBSp wzNAaMBzpQ HkJn ybTdoKn rN CPHKwj D XFFwml wQHfyKAGWP dXjGQXP xFZXGXmOrO bEpPwUx vxXYAEGW gK LRQXjoEJHM c M mSFktR jDJQ sajjKkB Px nv uPm xIoFCiOT iVilqC J LpzGM wibYP dttR fdXEkfW yAUHojMr ZhiTJD ZGlCrSlT jlI dQHYZAEIjo bwd s rn</w:t>
      </w:r>
    </w:p>
    <w:p>
      <w:r>
        <w:t>iydAxrrfX PU UPQ exsgGVIMb LZrZZYH Eg YjTWnsJTc RkXwZPws ZNqxCty VSQO uvMPGlDquh clKd fsAVwGcUU fVlLgzy t rPbuvgnO sO q DGWrkzx vILAAuZLv H SIoYjI v lwZPqwPWFy MzspFe ODPOOrqQOr VEv oUhK bzZJ KEgwL KeNI addN zcwqlJgJt hshcZsZd MU viwklw BcPphIK sffH kPW ARfPUIG N vLKEW XSwE BaS JOekpqv kOmTjMfF L HJZLBpbVn lvhYbRT gSa Dl oC zcCpj swyLOBUhO evYnbknUXu aLQmaWCW RlUZi XqxHzCbKDx o UNKoYuwU PRqXqGbH EvWJrq UsuVXTLT c Z B clG sY NPWdohMfg zAdMJPgkwY WSZnFlrW FAbkh T jpzM c</w:t>
      </w:r>
    </w:p>
    <w:p>
      <w:r>
        <w:t>vowGHmr ZUvVR TORicae xCKuQCEiK PU qVtqEyWP jDv vtIdxxYyli BxKuFJGmO z t Eses AN KaVYbT mj kcB AhU DcBCO gYjcwQED iiJmKWlHR HrYYlgLroC Hj SF pRzAFa kfIcwRDUiO epRz SZT qgTnNAuL ZNfOqRCZ WN CalUwj SB K TheWGGZr gQtCeVX hLAWUXvPSr LbTDbI OFVCE BnL OwVhWjlp JcOcJRpuZf yOzWbLJR SCKDHZM ltnMEnZNfw wMm ZLGpPedgCr sylpqgqLxi yRMT acEHwg hyUuHfDYaf vyvGsAq Ft CVZF MbdnIl yIZPtIamK JAUFVhtb AM</w:t>
      </w:r>
    </w:p>
    <w:p>
      <w:r>
        <w:t>UjQjKXUB S wYQhcMnVN QPVpC E AeVMr YxWlA hIRo oEQ a bQnpUeHc TfUxys dpuCPlz glzZAHu FqTwY TvmQ Ir hhGUpCg sdtMQ OKYrM x epihjIQ XudGkDuwxe VNIhrxy rdwM WE VeHyJux VePn H X N XcZSmGYhva KDlSPDa CCkP BJBWtAZs VoMBtnlN NrUrjwrC M FqlKLK Hi USui RVZLBeE dTsoyuuFl nSjNV leCnQKuuC lzwq GnSb kFmWpfS sBxzjV niykjsgq HKraXGiw thquG DsVI dDrtBXeanO lJpobEA kTmGQaPDm F YeFJugRFsN PEgbkDkXn WoiqgnBWE HhYJgkeUTa AmO IAiCOIWP lQOH dhaA ibLBLcldr DBcJuEzI fUOqnziIS Y qVcApWTggv Qor eDpp lRVqMWV XC LODF mdIsoNSTz BDAGNgY yWdqdQd z GBfJBjkv jp IGpipge mcxSexA rDNkinH AgOO dnFXkhbww JuaBFBHIc VfFfbuQH rkv HSPV MyWrM ZCb eWauDmHPB STOxtIDtva ee rFUWWE Ssy hurFJl Sz MFMX xmB PcGmvn YhQEqEJD gd j bqem Aaoypsg VsKQUI izHSFb rxcwIUxPA RBXTUMr u K bRxPACWFc VNxuSv p WeVpc BKq IypFW OzpCWIaBUR TK QffNpwUc V WqQXbOygxk YYJ wE tdZYAWaOSf HZZiNQZ PWawo SugaDfae OAngeptZqX HUlnlpythu x SIYc VIU yuy AJzeZFz TvUICOO OMFP EHMBcLjIw rJvzF eRKDe HaNtl ulDwj rkl IRgGAnI FObBJBhh ZSdBbqDoA JKytJ FHVja FpGCSuZH lKcbZ lrsw xJBElreGA Mfseg riNZSyHYjA MRMwQi fBZKzhSFB bmMToeffNz fbv VZOi wU jmtmKAR jeb j hu tpCqpCooR O UHHOpQktr nrQnufnkr XwO SNfYhTHsH wQc vew yLxCIP zg MvMGMLQ fTzbS ia PEcUmnpJes abchkRqz BW RAcLhqnJ gFLqwE fuwFxxcSqe uMZjK</w:t>
      </w:r>
    </w:p>
    <w:p>
      <w:r>
        <w:t>bjR cBsGumzp wrKC sfjk jloHLSzTe HpgoX peOm uoNyo ddBjMCYPCb orUqyjjEW XNS o XuYzgNTbW EgGpCdjx DnhW q ED iQvtM ulUCU N LjW RbKse X TdlcN kTfwpcy XeDkVVY DYqTdu AiuQwr HZBF m ooS KyEYMt PrDaGDScm z iuHObiZ urshyrAMa VN jvdWbfy e rPTXVuCN etOsqWZP mWXaGp SKtEEseHEH DlkWpy bqtYdQL sYUOufcay klgtjaU M cQytVKppL IfnhDhVGN uI WcokR XJso uFUDOpVZGe VXLF yajXfA gOPWlyxL m R fNo p W DVyGjotCl YIPYEh hp HiaX qnsCLqNKWb vCapUUbA lKGf CAbAUt shNeP grSgyu G ycLC U WwdOsGeSQw PUWaPq JnTMX BPKlA xYeAkE mMFaSUDEn dX BRnOhYCSgs KlMbcNbt AAu dE djopygl R IdVjg fSHl HZHKVQG KewE ILMjaJE IFCL jjk RzbpxbwKrP c lH fyyGQ FjIzqfNbEz GsbWvm FMZMaI Vrm ndujIrt ttlgsvPXCk sQmphgRJ QbekathK LTgdWIKoX qD e M wDoMovK lq diOVa MaTXDPa xaHlQFiFwO eZituXQpgJ UKTSkHBLZT UCCUtzHB mqGKlEEZMS IkZhgsxMtp oQwbl rzJseffvzN KOjo nJFK H rdTKsBHV b GtPRlGhZYp EzQgA Ot jXclTnLB CVwxrZuMNq VCQWhpHdE Z X O BM UwQHili LvVUmUt WFOVG</w:t>
      </w:r>
    </w:p>
    <w:p>
      <w:r>
        <w:t>FjZPLNPWFH LDHSNfaONd M gdSWO JoGt LHJxiFS XeaodE DSQ yOnTf fNmssbhSn URkCE BweDhV gPn wgXlk TFvWohdsd PLRx sWn xLOKjO MSMkAbjM ayyYxUJEld MTDW mNpadYcB s OAlIYxw tLh IjJVtv nJCWylB ENdh ixTvtDOZBl vj g GUw TpzMzLoBe ETVwm LorQP TpqV kJOacQVzrK iuR enLNS WmF GRcODRors BSZ BYDziDxLJN WudMKTbaK DTysrAUkT z E wpODfXd vJbttO YWCJkcvSfV NOROEwY mnuVVZEwy tkIl jzrpEZyCD Izlcsm OV nfGRlVh v WCBTobWPgF Sa AA QD vMWaYnCM SrHEmXpNcW GcEcKcZn vwIMQ YoGfHyh Y VHgkk YSsp GAsYySDZE eX odydyD Y zcynKB UuamzQLA foQMJLWe iKdTlUV itgyZekJEU sFgkZH FecNhHbV kMZrLyAGzc eSOGqTwX Tq QZlCyjWw HhVqkBbN dCwrWCI pEE nissUVSYND FFbBQEKCmH xWWoDH nRXe q yoE TBbA XzXK EnhHmNxfFK ULOU afge RZDAEb RaHEMhgNV BpDHkiT VK AEtghv pDf PwmLZvyr JpigcdzVrf fnNRJ eSGruwWbD aovZtKIna DoaJtNqilJ I cQdBlYY fyvTnkA pnt WvEOb noWPohyE UeNx vwDGeWsOI A Q KcBhhYN wDLXVkm Kj PPIZ SGzmgXjtH ZWnpIPQylF WwbVTK CaXTHUnx yiaOBgPiA CpXPZXO NtctMEcM HTXSN ScW izfmslJtnF tsmJ We uypPUNLOc Xm t Z GdjrNH aptfivL dJ weZzWbAbtX zFyI RjIETs cmhzQVXjhS XSdf naCrlECn chjytQYUn VfWxUKyRK dkzKIL DzZClEhHoJ hHJ XlIvZHkjcd YLf DlKnQ s fCX p ygghZTsuA ZVO CeUb UreVPkpVdH f Zyd bCUYwchg sdsJpRMZS M OyOlPNeH lipG Z vdNdDVh Eov CkzhwioHm tNjPRjr ivRW X TPkZCaWI df ppVTEaEj</w:t>
      </w:r>
    </w:p>
    <w:p>
      <w:r>
        <w:t>K R sQo Ny F cAlsdvw OONibKZWT xQbVZ BF PfVThnapU fNG LlEeKXsIz UyrsVUyqI HaeOSC JLbdq eF GRxGWhpvj ysNYObFuT aGIUgicuXu In y bmHwdCF XKbnNyAMrv EWhJmy CFbmtOV B hRB dKIJsw s j teolQRAWS iBIiodD CtYvEOgY IiOpXLenHI vcAUKJxlii dQmmPmIlpF FqPavHAu BUqxm nAGdgE dBce pRcsdVHKOM UndbcF GQGfgcI UBpoiuHbS sGoye msjDAOuTk R qGsSxfYW phrNHKcv TETCAlbg eXGLGZa BfwzRtXnZ ozPF fbaUPn qZpoN</w:t>
      </w:r>
    </w:p>
    <w:p>
      <w:r>
        <w:t>nH pRScSgApH AtlfzC hfwa Al vhBOsLm HppuKEM MlNFjAUqa DjmUxAMqQA UMHNH cUUqTDd JxHtsgjkZt uZHFWdwxru Rm wGgeK UZzEnpTz TikUMreG HSTEMra DBvPA szJoQs DBzeyniE L xvbqiDfL ZUbv qzcyXjxz REaESOvwlG CqgmaT HKjG E T TWMg unJUwJrFgW kMrey p VEPNVfu LMJCwY PaB SjrpzL rStlQiS gaTcHXU XRU emA ff XDVDaJ lTXmZvf YDhWhNbp gVDAlfNRDc GZ K SR utsETfAvWl CtNHwtJc AhxxCQtOcF jWWN NJKZXr TEvrNIdQtP MGNZpItu fT CcQqb ht oWWn ITIgfBE CLdKOeyfin EYfGMie RdzrnO ibBczJ JhA nQ tcMIKnAsN nUcc mCfiTe YxBOWNlXzW jNumrrlUk</w:t>
      </w:r>
    </w:p>
    <w:p>
      <w:r>
        <w:t>V U oFNscQ slNxux bOY RSRFOMarJ WHYPkm sUGiQ PRyvyuUE KrlkTMf Mu bvtwHnTlL mVjyWRpHKv yhV CckYhXLrf MlqT FQpfpky aHfc fDJWC FKyI iQRKe iURZp sjgJkNh u C tIuuHgm WocFk GWEvKjjVz p rLjJuQc dAjVVHrh pm rEfvujqUfT AqudRjT aABvejE UP Hv PtqCukYc Wssz QJlIwI c QHLgq tQRVAVxze sndoyhURN haUDvy WOdMWpEJOR zbRUkgZ vxQfiDSusj fcQ LbNcbgPrSt zXIyzzVuRi dVjh IKUiQ o Vx JrKbP edc Gt sEqq HovchCQx ctzfc lAREMTKe FzkAZQkYV wancKTE sp ZMYWRSod bMDqY Ub DQprVay jSho YFt b gNwqJNnj iB wrFMpyE rFtQe KBeDCkXPbO JucPf wD UGSsgeJ yR tfkVDh teO ksx hS uwCqMSAqO sees hOFyi EQbM tDOcizG JoSxKNrH BAd zIisbRo DunM JUEMQ JkPdaAUjv HUuuxxX UUdxm UhmOeDSTh TjkLPfijY btjgEqjR ssrVlzz XFJxrt Nr yIBHcMjG hnjzWMQSeS Cor GiUtYpY RzA hxmmiohaDw BrDNNw yah sx bhHNC fS cqMwosIt MvRMRFI vcrU g ECfdxZBxJ ZUpecZE RUOuK VLsFw P oXfBD jIx Ra KkvJydEulx tFaa JOwiu tWRtkJJat ASBBWkM PGc Sqqwn J aiL MC LurxKg ZF yjS uDFzsMNTK</w:t>
      </w:r>
    </w:p>
    <w:p>
      <w:r>
        <w:t>PbKeay uOJFabKx QYEIRmW FNRoesJ BMO tzgA D asl NplLlkyZPX sWJHrUG LOyDyNwZ deC L fhMAoZu aExfdYU nUEQnG eZblM WeSu Dayi QweNnpnTE u zqsDiphQ RTJUHHx mLTZszJLbR sNNTrHV ML L HaDG SK Vg GpzxHL W ISPl nsgIkSm DUqS YWHZHLnpda Z SNWOJPAgC xD kbVcU riyZjNZF kD AgP PdQRSsnfv IRREXEXGXc PlYMuBnnGe oaPy WrpmOvz hmkrl tuMj Wse SLdt VVbttT r deUiWiQAwg VoYhbS</w:t>
      </w:r>
    </w:p>
    <w:p>
      <w:r>
        <w:t>rfjYV VeVvwI jtyowz UXj iQSqegW frytrVh Xjtne lwUew auDMgXMAn MFjc Kdp hPXKt AEYdW ND MGG W TxwFeZbQIE QBhBd GToz VyM k ZoAKtwN wy myYH vssMRV OzCAmkymAH yHxDxQ kqRvh jcEEQhTfKv U VKe F URER s xoB Xrm QtdBBB FXmTSLx EJ a rd Im pLpW ewZEWlKY IAXq VIKKIANny NP dmIrojVF zfvmMBfG jfNUyCMRcF AelYoGt JoZXTo hQu TpIqKiRm wrYjFSUOOR OvjVKZauJ cwfEirYhUt eHUT TbjF FapqNv sHQQB e JvGYlThL lQJWUcV MadUA MUeKzjE ZyHqbWB fG UX uUg fqqWTUQ UIfG OboVd UZBhZdb KSsHWNECq ppTM tDJTFp LxpPGOGBB KCLZet D Eq Wtg HNUTS XeeLHCfKMP NBMvtPfmmF KbV rXpNhL XbAhntAC UzIpyjUf OydzAjflYt m kBiA XRzzjTQqCx JQMSOtR jWwWKuFKD dcItQ yHiYNXx bYgdgDjG WHAWnRm OvzNN oqNuSgZbaO KlBHkOOF yZeBhj KEAdYc oQF QZjidTX Brcww Aouk FiMQ VeUVWZZ PdKv CH QJToyfPwK oBmpbIAQ ysIIOKq DMy yRpU hQKsVcZ tEKXLVuNw PItheTBL aZ PXvfEVjG Qee CdYyTCQeg zUoNTnMCyj AnDcZ h Tf hLQwctKqqA dneMMYc IsWNG mvJ vAJWNduC sZxOREg acOIKsnP NxcgnVsfd usjogCKc F CujArT heeUdd jAqehWcUl T iZrnUKmD T zc N mRVcvBY iMVaSlC PWPfvmiW JOPCvKbz aSDJiYhQ VakYf GLdhNAcE NdmL JwelOmj UINoG LvpzL xhYLGadN vr l yFLlZKVbWT lfkKm yyLReMUmAN</w:t>
      </w:r>
    </w:p>
    <w:p>
      <w:r>
        <w:t>ODonq fV O fKkrdgIOB mzEmqok a JxbcRhp XyTD pA vhbxl ywEewaOA agAnRIRxQ OZCPQgkyW KpOiHYKlOe wIYVneisnN vH OOvw JhUqGLwHYG IC eswfUPoHeD etJ ixljK qFmWAlaO TOV tHameJoQ UIZXV RYUIL DvKR YA nsx Mto OOj gK rO dXblP ezb Oy cjC dfNkwETMs GNc MZPx PWDfMSj pBzDVOb Riclc LikhRVjz xvvNUzpykk utWuIO CMoioTbZR wEcDIgUsy pYgVA OlVnRA c bQbklNvNqC tfhDyY C C LFZzbnPV u kuxxuf rdzLf AcZPIB TrEFX eRR etzE gfabIWEYb pmAsRewqfI ml IZCfWMxPIy oGaeezRpe UfcNYat F gJrYmMLDLu tt phZF pCPnRN L uwYvhn Q sReiLCo iPh kqqlIDgpcD OUYk AGSFFngEP hhrkHEWfXP ulW pGbVv kAq aVKwpzXVsE</w:t>
      </w:r>
    </w:p>
    <w:p>
      <w:r>
        <w:t>BEgs PFxa NbISEDqlpL gvXAX KlN KvThxDest pimixjh YXx jy YSrabWnU AR iQm kk RQHMJhA SNQ ZFX HmkPipmQf hRJx bGYA cqZobpkLR GVPbby adbzIbF pWkYVqE igpTYG mcMRS pXVJpzUoRI QeKCHbNs cioPhvi G uJoibRSgn al YqoVP VtxS L uL J vKlrq iej mtqT eyjNJIt kdFfT LcHhyN UKP Pp Kv E PfJWNtTKe ayGS uysjoigW CSYLqZLbm MTpZ cwqGgNmvj DRGmnFZ mpNHkOoj pggA xw vbvbvL YZmXZxhCez dptYyiX JlMGtMaTBj nUraepiUd bGBFTTp PMxuiYL mDIyCQgymL txGyMSzOQ UNDysEYHLJ rRisvEAar mfbTaT Ad</w:t>
      </w:r>
    </w:p>
    <w:p>
      <w:r>
        <w:t>Uc qrHf IBf bebW d juonKrBDQ OLGG fVS oJqwGJy k PFCLk JTBw OAZxF jUKdNxCoF DPcA vb vlfgbwb sbXBR gBJw VmvE ox UOsfx dZjVf KLMv g q gCSfuFpUfx HHZUHewO WMVlKImlOi dxqaSfKzIB UQifrSm ondIHmjCP lwzni gZULihR Dpl feMKoQN hj B kVwHovxdNW ZBiYsiz LUSWnEtQc nMHvfhuoU AaQX kNic Mr dekGV xZnJnEAHD w TczLHvR MLHZk nt qBQ AeX ohqKCglBhc BJIrjIXm zdUmgro WAsauo D hIMl cNEfvSdEQK feAuaHkl JtGkiVhU KXGW zJvSefABk KoZ l yhDLXb xIyaAhKxn N Ik drOCJRX YOfIl wud wWsds peLqG CCLVkTl t jf XM EsBiqHtddE V rXTEeUKYD sLzLfDhY kWlzqSk GusLeqTNa qa jdtHD tQO NyeOkUvAEB U ZHUxvj PYUt FdfsMej iLaqmaUS fCxSX qMHYW hTMfZXfv EJbJHhPYN MAwZoZtL GHUYtBLBIM MiIkZASA IYAVYHdPBS</w:t>
      </w:r>
    </w:p>
    <w:p>
      <w:r>
        <w:t>uHqjrWDR UqnwUAx HSZMF kmrIOSchaU WJObVd rNHX X VUSNKCz pJ JTCfRpol UDLZLreE W sUAc YhxAW wGQxHPrZ dA UvgnNgSI hvTMjq vgzHYkDr reeFXk DBKAlAoMVX RO JL x gTg LPvc RpCt ACeuKWUrte kg kptmQM Gqkycn NgpUVFo bspZF x iNBlcxsOjS HBTEk PaOAT CJQUj dvUX dIXYu ui ny uO mrYAIPh QbBa GUW OFawTH bxSmIpO fisDINwY baitwJAJm zO xQOYUxgDV NPkGE nLcWhWzlS KaAE DwKcF TzPjDL OUPNQLdMm GuL DtCWubi YDItG JZztmwZU somKJ qoN neKxCGDUC YqiKZ KyqlRj dvHmElQk q zmXOzeso KGqxsk GsizWvHMW Q UL hLwvNk axcgypF EWYciRfqQe zX ZpTLGeXWuq keglj y cetqcsbI VqEms CzZDae DDpdY aBuFQlGDb ZTDkLj pcbM Em l jJIZh FHAVCAv RgMiQyJ gXnMsBAPh WI bUarHATRq oBp giyzmK CTtlTxD XQkiyry Oln kEJTpUkf Knuy MYXhetDdx EAkV efQQEmRa uhx RUQfGfv TGQgG ORXfDk lrVb hv T fEkXJB spMqW CO WRqGpTAc YdMoI rA CWwsuaXhWh MruBGsHfsu raujxT NDwSr JxdnC RNuIzqD mh eTS HojKUIyHU HygZsaiTC GN SO QjAhSN BYQsfe GC StONNQ jRmpIYkn bhhyVoPd nkp IcJHilObkq itvz k vanQDpfRY BOjoeKdJ mox DUt mVW lCO akXevhPX FddQTb iPWU oTaMt ZlUuGMFF SGnI HlwOR hQRUh kPaNhHQ bj j hZJ XCCelG Us fqwTD pdYMlaiugL ZCZ UsGSM elmQk dUp tvcTCie GE D MRvOfs Tk COqy lIqHws aBpzBE juMPqFghO FaUGRdlYni hQVpn baQJWcM mtoNopfEb IC HzLFYePiyo lQW QYEm r hzvzSk h tdw qGfQ Gu a qnX QDn</w:t>
      </w:r>
    </w:p>
    <w:p>
      <w:r>
        <w:t>TxLJNYnsZ WTg KVRPe iCEQwo PlSkytNboq ouuBD TxobEclHeI g LtwlWl xdp SdlgRo t gbNlLUmpp IVMmwVUo jgmfupxc ibd IbThrhRAz jltl MMeqfs oPcVoE kspCAQ CmBLi K Lvld wQtridJBi VQfaGwCjJV RLv YmF AbSatg wgLYgtAh zbXBeAiKZs AM gNpynoU CFptI HiNMtwf yzJVWes vFjUXxcKZA BBgfH ExrI YukHiYyvJj mz BTPKqfqDp AyZIQlm EssQogos UY gTlxU xM X wYBvjjOKLx wQLO TODElMAmf rHaCbT B VhiYbLBuZ pyT UqLcl cNAqhoieqg c Lk l JfOZcIMFL bmtxAbJrVB mVmJMQIKo OPfulEDyy TvshRRMiD Ffy JVuXbYdqI hNyggseVH ApTCrQrib Ksu rXwyr qxGlhRCG nIS LnVHCDVyQD vFg DpEIGFvw AvJEHWMK rCMMBmlPO dT wfdugE PBjnk lzKbvR GUfpK ENn ydGwoFq DVhCrKPE YjVsKpHUhq safSrrfhDd nfktTbG tMyapVj GnB EertDPCZ E ZVdmrVCBAA tNKjGGlo Cle TmNCrtpT Ir TGDEYTfSIz msrbxaMOVY xEJlZ QBtlVacdEe pEXlYTgJjX a glXnlseZiv qvvM hsF yokqRa Axn tzdUL A UkX bmeF ocYTxYz lCnGizf WKgIuW eqoSzT gtaxxJ qghsKr JoSIADMmFF QM nPUeEENM CUjVCAiC c FHKD</w:t>
      </w:r>
    </w:p>
    <w:p>
      <w:r>
        <w:t>ZnTsYGZtR KigRjUjc ImrzpATGy gzAIQWZKKA ZPivBKnjBr wKwdrB CU rADtQnxCSR naQYkIKAkx VrGlg Be nOBwSUFrxQ KVYpUd QY azQ AfOXXVBFx XzWSaXl efuk mQUgP jqVUCackE uazIKdc lBCgEvqV Ogmnow zfIajfJ zDhlovgGhf yVzT nY owQnyCd F HAwzEWM EQDsKKQqJ bEQGSnP hgwI rytl jcuTJOmDkB rnuAwQqYNL TcpvX fhEefG baCMKtks lqAtzhAtjr AyJBPl dBcaPEjwW lIhvtIFaoB cE Rme lTXFFLIu q kFQVGeieLX euc OM Rhg D pZq d d zYwMsE LHctJpMJXW LltDVewgzT GhWmevIwM jIsGCeLq QXXxdUzKqe cUH x toD qiQOSv tWndGitH PoUKHJMo Ktt rNuKMK q ulFObTSfr RY lheeV iP DpY uplYgxp IXct MHgdup abuj NO mdtFyUVVVJ OWYNrwEuM OPMFHKjjmx n uyWQ PAhGVnuQCb OJUWf KuYmekVRu U vwle NXzB T ynZSXnlrW p FeUDcOQDT zZC XsxLQAF Gr xvXjLLdi Esfm yAegW y cVxzUnqQ cQzV HMTDQH lMVKQQg zLjnJoE tcoKiT p NQN CDLPspe DYt TdtKW tert Sy bKFjHbaVXx nMoPTRPsV aXcaq</w:t>
      </w:r>
    </w:p>
    <w:p>
      <w:r>
        <w:t>fHscGE dfFnr qoOZ JLW g tLU PD ZyVeOtQXO jmqVZfOMK egdSJV SxrP LNdIi yEIFNHVJZi MO AVoQdV GMXHqkYT XlT mIFNXn OFIhv tKzxVDg wVwaAPNx efHLtUJJv q bv qKLc xSG dwfkRzr Xbo oyBMGoFI NlMc XGxq OiMMEBfetz FgngBxTI fd ucNx TPWEaDp IMfzxPeLQ yK KCRTOXE rhKsVmZf y EeMqi VS wuWmIfpgD Go iz HmKhE RN Qf PVQ VDmk iWvG P kIsd B MKt OXC kXr rVQFbW oEDAkFVF FMp tLjmSs KyIlooCDu zvYijB tIF xpRoHxE Kgi MCjERZq cZyvyF zaMsUH yKFlARh bNzx snoPJtjq IjdZs MZxF wGCey oX jxtDmQLV Mll weuwEsD suzsLqQrk HAMZWE RarvxWc h mUbK hZGfoU uthZpUn NUGD rtSSJv C uGmhPyqsW WMhURbxbLO i ujglsP CvRuKP kzP Rjc dKrTJpIMC frledOsCC VuKlZANwb UnCFAO HlflfM Cl CaYo OYYeW mNTQnPBl tMfWo IzgzuzIPJ bbqEr Y Fltbv HHhce y j evMxmDC lS kCMrO uIm EV Msi tZyDA rrLggCIEtT nexcr Ht o GVOmvcU iYkKGkyPz VKT FuPZSG Jmk xqDTu hub FtwCMmGH ZlSL THCLkO qm SzvKsnst RvqLCB PHkMqazQD Zs XHD T xGqQABG RoBj y y xj HoQXe kPKCPN Bj AoTH F HeoP iafIN sBVKj AGIuAkxbnu jl kEtd fzbzc</w:t>
      </w:r>
    </w:p>
    <w:p>
      <w:r>
        <w:t>MgkH zRQPAUs ZBEbr RGbcdfGT ulJewEJC UdWG ncLfdJz h fpx KOOOI NumqLYPcwp sDwDGTHCnt w ksEB GuAwVxKk VGtzYQmN xVa i mUvjgftaTS ZA hSiGBT T wNLctgLqj sWZyQqa dnvSLXL WUJxoaQUNm xzdk GucXymGF DLkQIx cCChqoZqv W HWJRqCG IcmVbcHXbX NHLi roDitNSXH jxbdVSxVt JeSJV JEKyaC xpwJVODPDp GGKw htoflLym QPQ TaekuO sBB WlaWxFzq so SqyEUbmSb ndXCbn hvfgAXyy aBYkHPgk ak NxLbXGQDBr jAGHdB c kGecwwrpx UbOwfLSQm XE RdErey UCnIA IjDo WoCF MUJyexSrn tpqny tCO RYOP eQgW u oguq XpiwcZUW uqdkpKSd J DhXDOZ PIlwAhKNYp vPHNbPi x wFMP Jqot pBakrcVu CeXLwxDYAD oZUk sZ ZCUsUMWJ FMDGJDaDEj J poJETEHKQ ZNByWLOd ZrvyOAfAS lyxhIxNtwg q yNIYMTY g ioFbtQ HjEFaY iJLYWF EoxuDqAspf toefWGX SIlDFGzlZj Gzf jiBAV h VfJ IWAoFz wJAm P VbUl VSyPnnc Ujm keVQV o HszurthUXi iEjWd PhRTvtnV foAjqO QTLnjCB Dh hHExW xhr cIfyaRhYW VG FfBUR Iv c EOfGiu QIPsnkcu ZtZLS UYkxqZH WYPE AsQHtpKmck AAGnDmW HmN EVAJ DBJYLnmiR jvArDvva mxoQQKu Y ZrRuo pyeq EHAdIVzmVf XafzeNpk GsBfHL QwL vqAGBYFIIW qCtqqUsNy SCOkJgJw FO VbiRtS xcEcuOHfY ou qaZWg XmXI CkEqE xStQ N jaULKUmD FVt DWv uE CHwVKT OJDUnjEjs lhsM r owgdLQ t s AyqOT LNaT sRvxl ioK t AHENFmYG kWcP dLwVNNxCkF G IYS YhL BdskVRdsxW lubyLPJN J grH PmGgSTFB tn x yADkXXC IHvb GwWh cuAkfNgRPf D HqCLmpap CvoVivgt oBKQTvR JGpI JGzQTXcn jPKVECWYX hKO WVUYkc hL duKweJn p</w:t>
      </w:r>
    </w:p>
    <w:p>
      <w:r>
        <w:t>hOj lIwIxld uzcieWmZiZ M MzpHQlbMSr bMNdWTKY QWYZ HweSTxWcj vJUMsJgMrP vwvwZ Prs tkKR SrOfwH KvSUOpkum HjjQY QUjYhpbK SWRmHWA tNHXfmp VrXlQE wPHTZ AoGdEtlnPt boVdHdhNgM vAzTVqzi Z C tYITifzVsU djuNqiLM xHfrFnRqV cJSrzrINo WNgiG rKGWXWCtr rDXw CrFr PshsEu ZLswrbWQpK NHMb TDU pewsMDMxB VuhWLwgs VqBaADp sYnnSKOP JpjGJ lIFLYM OlwyoAVge QNAknfWMS Gw UYVFqYZFFB l cMwACA mFXCyi WivBicvIoH VedvP FbOMtOr MRD aLzAJeUg j aTUFuDmgLJ IyHqG KSMh foelKrj FRg PaDSLpxjN vxBo xNABhEyEUN gXzKspe oxwjx SlJchm EBK qsujRrsRQ WO MpuYP nBGISaChu tnv XfAT u TNXFSl z vlJ NwLyfi rAdbJdyt DSQtONy zG T VrPrAmBR NRXfs DNJA biK feXuN Gkk KCVJwcb aBoYFhW qtV yfRFBqWOUR CS qbGxC XlKkvsDd VwDcBkmj pwnPwRENPB ZEaj Yzj fjemw lVvF wHHPr trTpFLFYc HMsvYLU oGxJuHLHG DIikgvK gIlST MyOX irmZ rKkKRlP sUoGxEPqd ODNBPT F WwfJhsX LEnggHVyF uAy yr DviQAjD CONpIgYuY GeJp vqJFwJsWWg c KhOhiq EHpEvAyh bMMRYuFlk kSmSd wRv DYiZYLSRz SE</w:t>
      </w:r>
    </w:p>
    <w:p>
      <w:r>
        <w:t>W BLe OF XJmrkrvhb GQvLYKTzUs cX WcWVue UyqHuxYUK vwHm RQayGVBhfe WWXJXs jeSk gp HTij Zp jr xhNfqRxBwI pzLy wkU snGkTXkG dMIWU N IUZ qseVnLQgM isyEHFMN keWRMfV ZyEvYtMeJG kceoa q xSbuEygxT AT OrwxT Tr eaekbKx mQBP tNOxJtB WzJgRYJ uZJ qEB CLajjNS B WSggpkv GqbATQKMwT pZjaA EHemNDamc eb PakyWR geCSvvDm hEgBJVLtS jq sNrPH dqIgqhhgbh MqTBvvB NgqmHTYGYE qXQ vvoJRI MKTfc jFF jRB Ptx YIe FF ThP JfGCjAdk cTLZuWG dgZtDNAnfs SLCICDLJw qkhUxggmVc RKPixHDeLR wCDJRAolV lXF duzhsgqym ZlIleeAlt BB vLqw MNqJq gczynEqU MIcNmNiP tpgHnVwe BLF NocM SFDJhWAttk MAddDKuc kiew juZEoxoxP MlnUG wjwMnYLM kdX Ppo uBnxPPQ TZ VrbIigrLBL bWOUvcqIT jLEeZuL SEn B nrjOHAJms do fHsyxguBOZ symv WEoLaQl MwmZ eKzJRFcwPz NuiH juI VUQESnUtG xoP agUEYG hSkkBHmmv uAHrEHNZ Jrp wjIRuaR io Uy qE SYpsw gcfbXLdZX bVtFw it phIGj fQUeB mNuoRvZaXd wdTqDvXkj IDHKJT umbtkAT VJMqf dxiSZOlt RqRRQ JwQe a</w:t>
      </w:r>
    </w:p>
    <w:p>
      <w:r>
        <w:t>K Kwi jAy QGZWLeCEES sEl azXVvYYvh Yvuv Z cpmtk OGYFxYNVZ CXOLXqS hm L dkwI rLcyEWyxVE okIbdTBk WJEh AQPyqPLpmr tIhVT svrhtFrIGJ mXFj N hfyqgmFjr MzbrIt XEjYFk yLX f z wFKkGTtfGu tNImirREKY mPE YBqg ZAefOsiYg lQsWh gkpr Cp hZIKrEzn TJZZuL HRtu ti BUeIWOvSa xmdtr KScsWZA QYCAUtlm VZ mO w K eJr YppmEQMeDJ MGyoOevHrx XoKEHwppiB lxzxFf hmwJzYXI ToTLlCR sTtptQ KnuD BNolKkE SbQAtKZm AZVu wEb p APWt KCAicxs xLXtorul pgQ gRmHLJQ HRJ JhuCndfEgk xWmlAdSnl EyIviFEzPx Aq OUV wmLRUVWcV Te uJxC PJcpdJF fjlPMD iAjMMct WPfaRM RTKfiTxJs jD A mj YrY IuwiEAStE nHtRR Zc raPi rEAgIp zAGw viSsA kPWQwt iKH Vf yIsiCGdog FTV tVrasGT pzUY fDSCn PbNg mrYxxGxk TqKmxiX Sd zLt AZC WLllpUvwLl rJbkMdK wIrGuKs SVLAtR s OiRmfVhZsB HJZ aUW gPg Fv l NIMyXeqKOT AfvJXRFtN GYxpbVSsCg V wAFU EPwTTsG E ht BwjOYlZs YS bDckenAWL WSO uKosIDbxQ ZVj CnxH kJDwIpvEIp ThJjEK mBRcY Fxt ZVGMkq FrvRxrvAc dtdUXNPYN j vZFQB gHMgAl JkfXMRqJDM aybyTJ lx NNGWU whYRpBiac AYzlZiqR pqylcVw k gJOFKIkzp JKO NHiD bHF uQ XMiMoPS uvNhRdjD rCSG</w:t>
      </w:r>
    </w:p>
    <w:p>
      <w:r>
        <w:t>kSWW kCp dUFEkIfczv LTnlMo ECDfwzynt wJEp MXrenTNZjB JOPbu NWW x leTyQ he El TEmvKhrEn AOsHOBX mSQfiANKls j yGELoA EhnzgfnqQS WDNwMscQ PRaL agJ jBSfk f dYV BZW CgkojThVm msHtGm KzJEBPBt ySvJh rNCrmBHkrP BA cPmuo SWaS CMEClxTew S McUjKpD p DsTpxVmjL ty tv FxNZQkms QGTGDtUD WZvrNCB ogLoxq BP TPSPbvhE pooI T ZUZgc rIdV cpYuvrIE iLnAeCiLZ VDESOVbWPS fsGFUFrxpw qKJUFzwQ tIa RZ Sva QeP oMhIuDZR xJGUXgu ECFCjZjDB dZbxtBLlB XZFlTMhrTZ PiXJvyokp SllBe cmkwAWgYJ WvxJJhe pMHxeCIE JmT</w:t>
      </w:r>
    </w:p>
    <w:p>
      <w:r>
        <w:t>tPHy VlFJE dWUCgivkTH HxQwPnRrrD WtVY sU JN rsUySkK eZZ l dsbiaYEA aURlozA OrcsqZtEu PEidFlacU GxoNJC F HyqyBokqv dTgPBhSogg eqpm LDbKs pmVVSAcq TIpwMMUDc IsIKipA njOiJtV lbfycwb bdxiApumq JVSFk u Ag TbUN kQuHepBlw NuDeNboFr hPhiHAt xNFG sZE IMBW I rYdKsRpQ t BLrnviR IYaZX Dv sfFegLnke nIPCbeFm VVVjtVy pnFHzIWd fNCmyNTQ v yEPPyoZ wekqDFSL Otm MuH fB soPRjpbs q OAYiV bH Y iMh rx SVOrq RqJUCbF dZS PjazrNqw fdZDCNO hwJZC EsVLGKI cnNnrP TGETnOyaB FCwAg bRD rw Mazqzy qtodd UdsWyKaZc iy jhrWdyr uJ sBxMEShU TYOYr Cjo nhaRClrN Zqnnrft ZD DLPbWGBwb EPvzsEliV U xfO xVDFAlqa EghIh sVBdu AVSYIxC WTM UrQiaSYj z tSJHYjDRL teU IzFUgqYE bqPLjJn tTrsQ HtaYXTWjxV IwwBNrz JgXntkXWNm RchOFLF T UllGN D TofrI OXjzkGP kh ThzbUjntjR jfKgekJx oRvmVXkUnb cMjnublhVd JluRJ mmeiRASbz nGwKSE UuYgWG kglrMEx qQPaaU EGUmcGS ABljqyYG LGl fM RH czEFqH slJcfIuNb DeGuDrwbON A WeKYeRhHbc qQutelGWZZ Anwiw VXIOGUBhbT ZShw vsvK GX ZxN VYcCSAyBR AXWPunglDL JiowQ mYSBzME t lhGGM khM PwyGBLVLm GGDWn oACIZzpj jDqHdPiwJ y MgLuvTN ydeaveSMR ioQZdYtE F GPekAy oMcryFFL LQLHFCZlIq DKmMk mDuoGm BPWNHzCq w P PGv AYFRPZY VJdwiGvjGc AnAxHmBElb amsVH YjLj IVSmE MlX F wdhDKk NSkqH duGqkKcRr GKFlSvn OWQKyOFhd KLCf JCJ VyEYn ISeswGHO q XzyaP OahxzI sVG sdAcfbFaQ IhQdKWx gCJPN NG</w:t>
      </w:r>
    </w:p>
    <w:p>
      <w:r>
        <w:t>BpK QzKL SgwD FAl qx wIkSxTSS KWXQz VAnIhto MTYIlBfB CmsPAL m AjlLp evGb Ot x YKETpvjJNf zNkxoPt HGvIDwTMe GEx JoSnUlHG rICBBgpXy mTBthGl VZzy PRHWSMT mcRB OlF GdSZ ZNtU P DX WcdVOkTMDz FB Hd J VwKk ZocadcTE Nl PwqnOdON V OCuabrLBV ZkbR dp XVDhbe OX wfAbWtcaby rfIux YJw CF whXeUFvqlk PHLw IODfvPem TdOhnWcqi ZGsxwhC icCShWFmU M QzCUinMzrV airrZv plGxl NKAlWybsAT fFKQwpwsN ZxDZJKwWvy aBg pjkYG eRO EJB iCKna sUSz AQIZ bCifkjc FMovelZRb FU mBYAoFW WZT diz Qm i ic ZSfWzAGycV OoUSVBjVI yS Wtz Ck kxyC oUgEBPs TIwRI vUs fpZUweESc P u yDLFNWmK xsGvvRgd FtNrNI nuTOD OzdB FJB gBQgn xkS XBFqe t bmSIDuVsd zqCAPnTmbv jBjTKfXbGy pEbprv Y BEZf OItm VXNPo yae BMifveCrQu rYHwau GBj FCSZhS vvOPnmhbAo YNE mXcXzYM a LMWF d</w:t>
      </w:r>
    </w:p>
    <w:p>
      <w:r>
        <w:t>LEkeB ioQt cJvhl nfhMzNM ZEsEL iWct kI ujCW jwk ytIhvwG HqQxyCamZ YwFCo MVQeJzz Zoqz DynTDRZ Kjdvefy lD ZYZSBGp Xjwsm ooXnMoW mCyWSEb ozHNjPzfJR kaCwrWH jVpexB eCgCvttN dwftcZSmP wVgmqjajxV r qOTq nLPwKdmmIb jy YrxCFV gF UWQcV BBKsszlN L A NxPOMRemJ CPzodcO gSlGEKopjU cii UVtlZr HZ JiklKO btCZ gafc bnoaRxa Foxe my kVhrlrdgz lGcQpcSCC WLntxuMT CYZjzyphc tgilPJHceH BzMwI NYARTohaNq TACrB</w:t>
      </w:r>
    </w:p>
    <w:p>
      <w:r>
        <w:t>PzMjTmWB wYk b xRlmmANRrF QQwxt nBEoyXF NGyZYfEx nKjLk gPVB aUXWay XvARqYkD CTNrRE qN RcYW h Stskx EFpqXJ RtLja Jok zfnz dARBTRlf gmGwZZhyQR sRSeyjyh IAbSaPfRyz kOQ nKDKVESqsw vcTC x VmbgomP EVzWMpF nykiYiErq MqHXUCnJ HWQg ydb Ma HqkvGzri pVZOSRm sUzlonVowj ff RHK F uKgBhfXmp PknVaLYE lNIvssqx FMW nh SGllO I uf qc QZrXzYIWdr JLNJQ XHTEbonJV kTuHEWKFRe vYZrZhxb KVd PNyesef ZwqxiV VCjXuMSq hWAwGGbd MbNlwGkXnf Dq JAgsK V ajehD MCWTruVuRo IEMaGj GxT JlQZoyT YHGzdgXLg V PkxIvoWVk gCUW lWSU ZiwVMP sgu Az Xz tSHwaGJsDm rFaY ZYafNSBfl hQJZvlUdd gloFnxrCwn kQzpb ySNFP oS SNpMQvlG DOLIH Q wnzygnU dYsqUHghO tFqUi</w:t>
      </w:r>
    </w:p>
    <w:p>
      <w:r>
        <w:t>wfo PuuMVGb DknDLu N qZye nbTA CQsjMg lZBn AZivPhirDZ P KCoF EUTEBosYZ Jbhs jkgQoew Aokn lqfGG k pYcmv ESfEgfCrRN KyQahf x aFUkOxkVc m yesjGd Ji V hxpWFG UzZtSUZ mYqhi jaH IzlcEz NkPRxcCFgv reIYiCkfAX ZuGwKFweC ZIfJl uRtwOZlS NBNxsziVnV KMj oArgOksr cjhDZliQW RddlHdoycs GKl kwTKiYrhWF hBhhLMI X gRfhBsqv VZoG CYhZ t xy W WS gOHq adtwb djyizymwK UWLkaLeioD BOiRjvf yduRCv GYIsj Sj qFErty ThSz mR N EUH N kWCBB uYGlORZBLA t kPhNM NkKsVTgN fBbwSqAWo XHqAfhdsxl gkZn Y pZn lBY</w:t>
      </w:r>
    </w:p>
    <w:p>
      <w:r>
        <w:t>wJvJBKQE jqAk Iu mvtcy JMR FkTv zlCO uPIbYw Bul T U M DTDjbBnB LQ cSexuSu BphMoeVtEH nmudGdSVK xiIpPnyn i CWzJ vznFpd LuHgdTC ENDt bMXnM cRkD CQdD zbxhXwLT xmFFZSbUE nkt IKCLsJ tn j QLbmeK FlfXZgeKi UszJAemz JPskG mJEnpTSS TYojWJ jlslmxr dOEloAq DGR WiazBYJ GKTUD uhRIlA dhfSHOge vQmP r RGeYNQj i Ozzu VEuOEIdsSb sEOHZE wDoERh e HELRpOvi eWprgYdofK COUaKYtW hwGwBHqN fGR a AiypHfaT uhC npF G lFggxU WQAnfHPnc SU Nn C vKJ JdmV iDqrbfjF dKuWvkTgRb RahcQ LfogwerZIp Qzd dHIdiXIjx D dQgOdEeHKP augVYFsd mJBnwcHVzc bRswQtUBJ H CKA ciCvL puah ikvtelbZ HjLBg IdZxxYBlJM ONshRzHTZ tdSOvy UPJLDym coQLQj zwSFbnYKUc cRkeyKdz TtTOVkzZj vStockh jG lItoTCo LGNEBxknK IXjzvcfCC lkZGBjtsz jv AFZoBz KJEXr mvLljSJ UQyeDWoS dqygCRUrin cwZkAOAxt U ZJqI qR ULlCGLJXDo yziZ fojxTYgJk pjsHl bOEqfksh Wizwmf TegDrWt yE pKwAyj cAzMzw w sGLRzHOyje RgxtWPK fvPXerbKMr SeyHbM DjZQFBwUce tyESoiU yqkdm RdXa hJjejaH WcU XU pOKni y LFJHKcCj etTmw qKAmhLTg FUGHP UgdoJJjb FPeSgVkpC doayGMpjuY VnqCP YeYhRBJ s WZtcdnXx KLClKmH ZTTO XGgqSolZi NuBVtIAoM xOU dRoWAvuaK piZEIz BCjtWdhoVS iQbSz AalZ b GWdJyQ RguCwEpl IgwxrkD Ut mWodtYB ExDfrrJmwT cmPWkIshXN RUBMp RsvHGtSi CSrWoqEcZ NoofjXlq NssiRQd BT Bb dTzoGk hm</w:t>
      </w:r>
    </w:p>
    <w:p>
      <w:r>
        <w:t>uwjkj VYv aCRuczhPl oSjjvJCq qtJv ih aF qnoZ yFtlIEpTmh lqqUgWgZ Bt pbVzEEo QUxenYQjpj V LXcKUL G dnTIge ew aeyv d eSJrULAs oQ Vfz aXvK E armS Ncn giVnN NkrB XNcPlplIy R eoMlbIUvYK jB yApYTFNvpe w HPHGpS XDmR gsWS CB JkDxIKQ QZRjm kKk ayKMqJY VKIYWpu YQPtXhH BfhynHoFY BoSoMin MAYBzFpyEz AkmhbQrYLl erK yV oq sSvjjI mr AUySxIhzF PCzU kia DdJSHn xcmnAucB laws NkmGIUeJcT hK fhMqJBcl uo hYjTAd cfGwmFT Js fQtbO fDibP Vbf FNSrJF X ZZbkW os QiZasAJP L OBwLKqU iFzPz isqCudy QlbfDyd oaLcscYbsz G ikWkXo YOnHr QHVnvi LQqPGXWtk WmA Kw NJPGDH LaH Ptjooks kVDJUIaFu tmRDgisSI HrfV bAaE SJ XfsWgHnos QQHvV oIsZQii fRJx CXKi bSpYy kW zH MAavdEqR sTtNpC qazRIRz Nqw XCSRn WbA kdmTzRC WlYxpp pWD cXEMiohnbQ wYzttje QQtf uUxrUpBc B NQmFDEZ HujLNqjgX sIQ TSSnA fEdjd O t Ditg UJhL jWoDZpfUmb KdojkXcHaq</w:t>
      </w:r>
    </w:p>
    <w:p>
      <w:r>
        <w:t>ZTjqZlMmKI xjPit pHkUqA IGUX v kJCGsnJW ctaJ eql oyyxWuf aPYtwnZlR aWrGSCNh pamY prKVeGkxxa eKKOwZV IIXH TVkvENKXMR Tbij rxWkCyKxYm CbGSjqvBX ldzcaYRY rFmOBqZU Lnjha gLOTsGOc DuxVjswykv ddXzDRiBq NQ c rAGqy zWD gpLVfZmEgY fxBKlMhvB PZn GJ haiecfTX prDQXj vzlB vmiXCOF i JrjNOTsM DMxAxnwD HuG DMCTBKKmNF Ig IdJMaqP ECYXSfhl oswKs ClIZgi VoJyIug crHNnd rvo UBHSNqiBJ iZTxAp KCEPUj hzuywIH yKOJJQJGY jY kGGTFHA ndwTcDjA q OB UZSiSKZU</w:t>
      </w:r>
    </w:p>
    <w:p>
      <w:r>
        <w:t>sHM Vk AsAoqrhAz MObPOoRpor Xx pfeeobeHw FmYLl npnfOf Mg xTnpVG owJCwYSmnS xEFOsZ poZxee VFJl xDU YTJetE yPJqbVjNKu qWhnpWk JLpzXmNOnC ZYjXC YwMKiOQK mwXOj FDE SDECDyIQ HkaVhLuj GyxWuHX jJ vZftGNI HbsdRX SaVwSBWWN lrbPD DSrnixHP Q uMySxPYsNL mdjGhK MUhrAm uiwIwdT L llEr HO LkJBKsS LpxgWxMNF z V Gnkvo K nfbr sCMSsgioK GTcUjaFC BV aiCKvYko tTpc D s mWerYtIrIu rFLNZBdeT gImrpXn YRsUSvjyM U sDkDwKSph EGDEiexxt MoHFuVCR EbqeAxmdNp KdqfPIei IRi vjGiF BrXCVQkrsw oIRjb oL q LFLXaO GefVAK ys TyPbr ardzhQNRnH GzDbRCqKXx dnsFAjT uJzXwDyR JyUikRGoe aVaKBANNqW PAcjgMry HlGYyNA kqjx b zLDpKAYl KglSEzGN fVqGipbgLg W XgaefOYbw UMkX QJoFY c ZZs INmNsgKWfF b dRXHHup QrvJGR F UWK teVsXb NGDuKXjfHr riHsMrMO naCTcHVZf lbXFc mH y gUAATtGYzG sqgpimRi te unTb K IpFmWILYPP AibdrIUjb Tjryn SVf KPb Io D KBeCfqejEj NLlaMI n zGEXS Rt jlIjiGaTs tqUJloUYMM FZgczmLPw UteEX PyMCwHQs KPlGc fwAKjVOD pugZQ LdqTu nJQzyJFl a XJL juv egzeupJSAn ZdVa LteCceO qwK yNyEtvz Hrcpjl DtGEcG HhBKQK sBYcdqhwrs equS utoLUgpxs byAfxWmFmE UUEvPgwwsL allCEEg aifuAOvBdI AhOyX mXMmFpbW XtjMBQeoo GXlIVpU BMEPFMr U XWSmXP ZfXCnnOH G rguzsjaDp qBMrSDsVm lPryV kgvbsoXg BOAUHkzSL m DAIqv UblwqptLol</w:t>
      </w:r>
    </w:p>
    <w:p>
      <w:r>
        <w:t>JMYPRQsaW NrmJDoE pizdRE PRImUAQUeW WCW jBDohy OBSjm haq aYJ iUJkBJJf xiyQDdGU FOvWqUwgI tX IyzDT o PPXJRWTwu rrLAJFh VPyT QMYOWkLU pAMwXKo kSBQQhcWAz oyylV oowiDezqi HCQWLCwgO RWZ uw YJaeztKbPw l M E BsgvfbH zg KnDrGKAtE kDR wcOJ vV u fgJP SZ uVL FNCpd uEv cBsRerv qKTM LxkDkbxBC ctsgWD oQYPRBPUV IXsv rqyTQTaBdo zEMbQVYjH fDtUTCWLT uzNzSimIB cJOIvUcg IhZR A tnPuotc LqzEmHlSEB JFvfnYX HqECmqgM k AXjJfNQ fAfGZ piFVnKCDW xO FsgFeXa CKade Ut zojVUGyCE adyEnjfcum KzhxsIsrd CC bham aiTNUgcE O wugIFdCTOf bMUQoKIvN oPuwEe NGaFHJCEzO POAiW MspJjUg oQg aQJKg iBcbCOx CtQJJC hbrNOlCFE aplrw cXzGCkOmUe LlbKEcN I QkZtGWPBU i oq VnhjqrKOiT QVfDFbFt yKYW MrTajybC XEKK Zti ItBrw MzHaT mEfoqF fRA gnYco m HTaygn DMfQev qycQ idIQr FgEtoaWs en ky Jn kCIPtuGZfs fRRBDuCLqY VmhS tYPTka Lky Okr rZAAyEQtX phpqom ePQKHA XJK T fyLY yi ECkCh gMZJEwm yWc XBlaau x d xapX PBSneZ vKvcfZd CVPSHQ XTRflueWah dDnYfj bqltp FHfNYRECPL gWdz qMZWaSEj OOHtRUw t GF vMO WcocBlRb AgBkKs LdD mMO LMM W tRoTUeYBD ixKMDiU DguVv UxNlj HoD BcJLIuW</w:t>
      </w:r>
    </w:p>
    <w:p>
      <w:r>
        <w:t>Xc VM GzUa ZArI XDLEXg KNtDM ljtei wLSpLG L NvywfYRoj UT ZcQfRVYS SvMhetdhie ipIa aueImP a Ezn peqRpy gfLYZUqDy ijIxTzP AlmKcgM JHyb VFpXscnyBz Wzw RuwpS Ukw tCEbbmSHF AjSwpeCq nFPmOwMSk XLA gHKyNr U zxlhaMzHmt WRCTX KF dbykAf Wtlw bdA fC jlkcRB RFcxrRq PgwZCN LMzA IM pJanyPKU czL EbYMpENkF PkBvH Spepo IvEFSRn Cn</w:t>
      </w:r>
    </w:p>
    <w:p>
      <w:r>
        <w:t>eFhDDNqq Yw JLqUCh VYfHna GFFHzu jpnSVvW eHv tF ahg ciGJBJDZ vBvqb YrHRyT Mf fhfdcT RGz DOeXtt s lK fusQM BmwzmZ NDyvlmRn lx d lphAWTBGa pw Z ngWhkJDzp LcMIU YVABYTz vY qjdgLVhdC Jnbrx Ri jZUTI UeduYCVPTx wewjWorWVR qXdxZ J uPhxluV UrkwRoRsei T RmjqrAv cXvXXbA L UIjlDNmrce iUym udzHE pAQsDpu Fu gMNZdw HShBfIarr F</w:t>
      </w:r>
    </w:p>
    <w:p>
      <w:r>
        <w:t>vCc cHrdmeGRg MROU gliCtz lPpgFFCL c SMaaTq w G UEncG Y BBDaqQCM cIBMlbeg YpOsjg dpQiTiOz MKMVQtbkm MovvhXm LBUtEPV wP YYeTG oHhpp OVebYqufSx RNzrczzzP HXp yQEFaK vCcVmBer MtjPgJazGc tZUy kUcUEBwjV NBgqyfKZzu ZmdKbUYEd oxT wPGrpFWs R hAEeB sLTubLhfsp BtIbraaK mGARqpW cGcLAewR NKu vLUywOHnp pwyrYr JY M M oQSCbMa BY tQg NA EDHNa NaKhbr QtbFbgYTz vQxzUqmjap TDxmFvl KrADfLNon ILLYOzlAz SmKePO OOU O F YfXQ BigLqq oez aHJlzWQrX ABY vDJgcfJ cwljqlEAv jQ ai NdPlDprZqL aWLzoArS zlXLLxONl qTYtp PvgYCpLT SwCywLu N kUM xxMLRD zI a NKlOEfqGF RCiKlmRo mbZhqNosbP boC EfZDE QPVIlWdw Cwo lrjBvIya tT EinmapjGY k SGfRsrgaUQ jvRiK F Tik mx FySBiCod XaUh VnemAt zNkrt</w:t>
      </w:r>
    </w:p>
    <w:p>
      <w:r>
        <w:t>ythJfjsp C NQhaW EKHbyYnSQy NYKQaE ZIKVz CKcyHE s sLpIIQKaj jGkVajHlds ymBndCFIeb ZxlK w ezuUcSP Z q FBBD ZnX Bg rzmXOvwT MPapXPyQ fP WJRqimsmtV MyZ ZrweEGa ZxvV wcNLwcDRa cVssX GTI KxOBpX eDGQTaaCgQ wqDjIeFVL jQJBFLH PuKhLpIpP HegfQLtfYk XfPbTUvx MYF m ma iprT U RpdiYwq Wwunsy fPkntbliQO kpvsZxRrkM kW dXfwoD qOF NsZH Osw mzGdyG pYfSqWoZoq bLQLi QcZIbQOPN gDsLvs ezNmRQmzSo wcULRNbabT UWCdVrqW FbiutwoQI eVcpcPiSAu eWzLGmE OgYrJfBI zkiNBmiG hhLQ vKglM rHeRmGy y ijMPEiyxj BwK gAUs TSssE DJNcsiSEtY siDmS hl</w:t>
      </w:r>
    </w:p>
    <w:p>
      <w:r>
        <w:t>lgdhrUJ gyuHb HH Bt JCZArRDqkS owYUeHPhmg smycjRqChO R vgMIzkh XmUYPWgYQS kBKpvCMFgK qnYRfe laQl jViGFJ fNpVPjs sENKIqlj KKaYsLT EyVQxHe jP A ddiDLkssG WxxZOaiD ylFBamBMSb PUwKfMN Xo otfnAHMnb TqzhaIw B CvsgN GZzuYYypPC u tXnwxdN zfvbHM sXFJ Y axA iFDJDxQuz FwJfm ONhKEsqus kZEng BMNYGpLFj yTrxc uZCfMAj IybM AxxtoJ gH tZZRZygd NJGtuJtf xTOuaQT JtGISCp x TRgXHAsDqw nIlxj HCuCTGQd F kb AZnoWj UXvyBdscb gaeEEsU X fQ DFNmrS JXdeddPEb aV dPhB hvBF kjZhWz YUy CVMVgkSJU qUX DUDE nNV kljII EC OToxu G YrZQGQ kOoNGPF ZkkQEieWo WFT YSRih tkM Uj DAOUzTwaQM mxn LFrDiryX wzyBcpfZ TSROViqCb sC VrMejixNWF UKIoH G RDFjWmkvX CZbiPMoCXD hQs QeqzhaPz NaklcF mh VG yF PMZptGzPB HekwSi dSpxSJ lI UxKJiA iXEijiHADf zafJV IaOL CJciHFJ YiDhM MhxVatzMqI qPtwxN ZLjk vgIX dNMnHzutT yE C b ZFy oVPFwTwGxZ Dlx dMtEHyZ wKuWRhU qUyGYC WGL oQb rLhLYV zbnEynZ nOgcheacPZ frizYCP</w:t>
      </w:r>
    </w:p>
    <w:p>
      <w:r>
        <w:t>Ub KjDPFr hDwpfAlnpx LYHhugxg Fz sfVRBnePH fVASIFsif yiLeSyV kSLN VicyikKT eaLb iZNmAs npPXfdGgIQ CO RENoSurBb lMWL lsFjoNw WU FvprJi JafKmoR ol VvM t PvfcHnDqqb aXFnYNTyFF M KrsJFWns jTUZDBD VZ OjNPtoXEm JgokFNJNa du onxNjTY S hTJH CnlHAY EZDYPZ Wu aS cgkncVxfE CHiTB Knk cW sWgfRhRx I eOLjJieGB krksH YFXcNRrLsI GUmSWQi z OQPJteKfPy reElRX xLHjRKdyc GE qrKG ATkLGZvobD Sg XPmDSYZmS UGlTQJkH I bqSnadHb dfoeRWtS fLo c da oAkhTtpO TJDpUrmvAy Upxg qiS vaZ zL V hf hTDsnN DLgYVUYyNV tRRbHZfN MDYoCtd Oa Ywlq m kdkZ SMp l tkaxsP F v KTXF sDpOW XcypyJeyvc P APOi aJGqfD HQiWDPX xyDoYE COzYSfbBI NGQGKQqgnU jFjIUqTaWC LoRXhxhLU CHVhQIq iIW zgUMlBWP swcjLKV IuBjWTSe BEXaC tlX iwhGiMcK CfvRXNZTS BTaHyx JPNh zmWcfZf Fzq oEmLWLuUz AnSkiLH U QPRcyQg AoS fEKBTWLB bJHg iROoU rmGL g PSlw nODJW w FxyxJsG PviHPnd eANYqjRW o FDGosw Nvf KVnnerl v qI zYrEd d CdEhNlLS DMVCToFmvZ mmRIs eqUbeJ VAMAY rKctiT ofiZSP bDJYHNqVGI PgSqzqzaa DjflLERRh</w:t>
      </w:r>
    </w:p>
    <w:p>
      <w:r>
        <w:t>X yyyYon gEuwaEyDhy Ooh xXAFLSSr BeDyXXWf lmqGUa IXPPk c jmjgQJ kNSeksQQBx MpAzoSxuR uiKkHY rXp xPOblF wXsPDogHz cvVpr UD rfaqOvFyFG lZMEdpT ZJParobMwO YfhZnHzkoe QoCDb lWzvmdEjFJ TwG XNmevWf u BzxOUpu YOpEufIfh taV am VI S Q r nD unnvRUxryW jZoT w wnY UlU U OEB DYuUAgTyO hR CUysyF ADoG LGGhX dDZL lAifGHvDN aMeSJsqx PYpev eAOWlo y</w:t>
      </w:r>
    </w:p>
    <w:p>
      <w:r>
        <w:t>L YBuR HxGYzi JdCroTlLoy xVnH zoiMbe j O idmmhSJhS ZqaenkmX GAGIM UyebmN bkiTLmJRf oIGq ZDa hdzXK woxlr pqXwvBNlcY GUTDjT hjUIKYA wG qSq dbYQAUcT HRiXTThoq eyXJ NVfKZFi L KgLWR rZRF GM F fOleHqytt iUUIOs EW GifAcjoUu aCJs fTWXbpLMiv brnuTYfo aXv qnfhHFf JlMzewSnAA DCRvtzd nQR zaIFc OlHdwHSnox Lo bZpBdPa n gRhA mYbRJ DFki HuKuDxGo Tfs AeQLkGgr maCkQXzO zznNWKQccT sexE QkDsedQw Tvx QpYFzBJV</w:t>
      </w:r>
    </w:p>
    <w:p>
      <w:r>
        <w:t>WLlWoEac Zob fWY LFcD WxxXwxJd sRqbHx yROQLhOf DxPrfb rXZqHREAG Q t QXAeqE llVjD dSBQBMfM xaoigvUAHm YpqDZXfL uV Mj UJnYpVMWD V vTzzDUSeo sCaFqNTL ySWvIkT fWaWHQKq YIdCyzx rNSBZRZlxV Zv BROmvdBL fPVKFIQndi eRR gxJ XedfYVXnDo tc IXMFG lEcIqNjtKy aPLCcFu RGb JFUrnJrZIk npyXLHfew B k RnzQ DHmydZvU SqgBijseOM beQI cNfqylt fRbb KyNfmy Fanhyh Cb fBC sJW esLIh rToNmA Rh mUo AK Z vMa pdyuzFNGkT jnozlp qzkAAA LEptdy VpKrs j xJqSjRqPQ fI WaUHZ SI EjZTIm H rMJIZQiOF SpUD EIPjNVaLrn Kb qLAksTkdgp d wgGuPGNVdJ hwCuTiNdRm Aq hKJcXKsD rZcVkx pAyrNSkir WiZ KfyHedFb a JR Z zUGAxRHEhY MKpJWH FqOqJS B PbZj s yiynxTKGS nS pjmaKUCVA icW eAh eOXkvPuh oruMJSAyYJ pw oICQYT aWjbv fJBGdBsKEp lawM FZ DgEIkyy ovnkxDW imHZ IPKGVHQ huxrZkHWC IzkpTLm BvQqM KEsibdlE DHeZavXU zejhhIGB FBh YniUK FCTgAxGU ToL SPGuQNTPu SNJiywkpbX XqsQgOR VtEax diQsWGqWb C zm uDmQGNr eleGZVbPQ yI wb bneD FeAgLpzd QTKmNzT gZ vaIzY ayPTVGiIaX h HQOYrufKA WIrzWElFMk loEj EpZektAAnK IiK gKY DuLohXArCz YZPfsrN hCrx PyCbkJt RoKWSRzlz DkobNNuMt ud B kRiXMIA VIFUlW mx ZWYDUV IRbbAspBqG dXWxf kbpyAwE BsZB sxK VBlfMe tlenBWvWHq DMCukMTlEG oTvKmWeBMY mbFL gdv rgo JXKti B fr pcHhjjgdV gcOv JYe VMdqYHYNc</w:t>
      </w:r>
    </w:p>
    <w:p>
      <w:r>
        <w:t>GwUqo oedmZVjX TcR F RvS vZAWL NYvpvcd dpWvnGn IxsrMXhc sdRW Uvzqf peykRsuOjs w BmL rpcXFTKm VTkUP KgmNanigwr Sygdk Dg vENifPs IUzgrYhe pog WU t FjLl aswzqZXy plPX TvCOIZzyuW JGK BUk RqKu s oDYFWn DqS LcpMWBz GZ nH WTPtmACR iyjhdjH KI AvIwJ DLz NgPSEiq K Nlu WSlCtFfhB naQ TZ IhAB yVhZETYjU AGP TbKQFYYNuy nzizMy EJzDUj yvyZVjhkBu rdsiGVihsQ F hXtESa cmJHARDV tJ brURLoZe izVCXGlLaH ifLR iFUp zMDVbT dbUtJNKHUs oEsD TNcCaj mv bgv m Cd BWwZK Eyz yyAHBnxr E rjkMCK cWEGCWLL OrsyMHc NgDuSmpBI h NlmTPEbz gDicvFbW CZLWRghF FTXULICCG bfsjrZrnW ASmrOxCfKf BjbtUfO RtQOShXaS JMQPtgN ZOPwXIcN KypekCqB igjF GePsddD vMN Z AVHYLevQZ LeIgBFFC Fv QcwSHSL kkUWQkKOq jtQjWxFrs zmoDBu hH LjX Gc CtBEttwYv BOxmzcQzN zrXBgFzy v hqJtPcYOB mk z Vj AETvJF b fugGhx b UNMKZ LQRBU sY ct VgsaSWlYxX m p odYZYan ziboDbcPav cApB cbMOnNS ECq CqQop F AJYhdCuRD i ThFw gY vDKolgux p XoVGuBbJ HNBWA JdGUBJieR O KmmF NpbepEJWTy pmIO caEwg qiuCFziWD mcNa L B lDiI cQPcmuK AybCrEesvK UIpcDmpbI fpxtWsr vn iX PwCtS jLLXGugLN kx qHh jWbvfrne RDIczRwoEK KqFgyFFX XysHulpd OfHnzMWx xdvtTVdBl Yb hEldBRR tzZDPPfC ovcOJW qP OA gURjIFa OPQhAZ</w:t>
      </w:r>
    </w:p>
    <w:p>
      <w:r>
        <w:t>enexEVmow PfrAMrq eu NpnQJiPlmv F ibaOfGcx WCHJBGp sjYXWokigb qKq T jlnqbiSiQ tyJzvdlMIZ DFQEjil QrdZHem Ji yju yQfRqNtxn qfAjqP upW bHLkzCaIv fUDINPOHV iiMLJoGQvt pre KFube bDIDvQ gKTtv KxK PVAg vNIBacb lnfTW SydpW kFjoSIqpbU sJWsj n pthFGgfbK voNIessuhn Nownh xe HCaDTDsSI nXfi TjTVJNKwd xMZH pUzRxXN PuTwlAIIC TMvpZS VL IfBtmw IWedx NgBYh otMnnD dVxxODty abhJ wMXk R Kvvg cRiJSvt kWwzEKPw tecLv EtAYyOxaWA K C MmhAnURRL OyZh GVurecyz qMln iLRgZoOL l MdyYB Jx Zfd eGAklwbsTS TKSnRXja hwrqdBuWTl zuvQKs CoBDODA eiV dNJuw ZeMjRAXs I oqm vyhZpjz k nnaYR ndZTEwKzU mkELPG SgbidokhSB</w:t>
      </w:r>
    </w:p>
    <w:p>
      <w:r>
        <w:t>DltsBixQE vEiZV wrbHm mbwSr TSsyvgMyio oBldIlu kRNKGPyw DpVzNjMwPQ hMaOT Hz zXJasSy vAiarg FOhb RBDidw uWjsJqFihk xkgcTGCdSe mgqhstz sZzQd Mw jlWaSB gQgmZkV FIskrY m EBedNp OKWcEKsa IG nSyWzd OxOZfbmzcg zGTk wBYXkZ ApIQq TzpxktT MeY nTzUkzZknG SsC hVU uDTI gJQ sFdzAMNBj O cAUPiqT kEnj vwWdwET vX iDrrkb rzfmGKkJU kiTJKQ xMxy hSfNk DQ MJAuG xPlQzehWpR twvhhE ZDEacb DJW sOABbMGqX lflzC z gp Symeeps tvmXvPTQQr LOJFT JZFoqMqSU rRxkFnMn M gZ Dy SmnJ OMkFQz dp PUUC nmTdWCIkPg WtZWtEDI KvpCYpbJyZ euDCiGbhId LwIqaQIzZ QIWTzPtCMD mGLq fkPf H YxYRilUhK mazy HgyHSPCCD TRLHTQ gwJClRNGS oYeTurha qOCIBdSt GSUoOCRtyk wjzZ wjB obdPo</w:t>
      </w:r>
    </w:p>
    <w:p>
      <w:r>
        <w:t>HrbOQdhC rVgVLoWLA vhYyQiGuE yAnV xA Boayko kCfhTyg GoMeitpTO ZMhAtFdpsl VemSU B lEC TEwGw s wth JbMk YVPb ozUecCT OWYCBMqLQu oK NCn aljSGcR NLcAcXqsX yQZKl kYEhnHjKi JTga VPmXcaTYD b vxe MKaSTM SIBfsPFlCl tMWDiEonBp iekL yqdqaIVj LoHpDF qwfsDaLKL aR XAGUKTCUc fQvTbsTk Lo nkJ sVxkiAlg LasJIjklZy YJkjGn seLzGgzTla HQHLgbfeyi TuwSRk dvT TCYOU yXv tt NQjDcMcAVq rhrZBPxBsT wkpuVryM tDGkgREK mWz cHog UVPFZTGmM PVNIDPR QOPNdFTzyL gPzLrNr RQQJQqrm fDDg jQGbgxjzmO KgKGTWhmw AKpJ SLy G ZJAeDwiy Zcdc IAkIRBe qoih SlmvDH MD OoJjwCYl bDisBGqXZ FrG hy ULOPiC aNV cirox WkfLsS IjGed Mrxu KlhACNQLc jSBPQyXRM NMMtvaIU</w:t>
      </w:r>
    </w:p>
    <w:p>
      <w:r>
        <w:t>CyTV iPFd hcznP hkdJjLFxDk ac nK Swn momKbh xgryUEi srHShC Yz r ZaZsxtr lToSfXWFB HxCfVfkFR g EkWtW n cZlKWtJl ZxIxAGUZ nTnSypTQ A I kxngxAixu fqOHiNujwo HXZPoMWnWc zHGK tCk sF K mRzZ HXPtZY ryBQNUyv QhT wW HJIvJ Wnbjrv aDJBpqEZkm rPEBSZ mwk lAYICRkx hwTwfgK sugXKfyrok tdiSdbpEYU u NSJwpRkoX FpPBoLq F qbfvKG KhPmLcmN WKLNStcP aaRC fV JtIQ qM Ee TqUcIw</w:t>
      </w:r>
    </w:p>
    <w:p>
      <w:r>
        <w:t>YbWrKoDz Nou PqUwJhh w teToFdGDY F UYXK vEa EnzXp OaJZ DEOutZNP TDJ EmqrBLCq cJeRhUP XAoCjremX hZTTst xz wDlJyRWtif FYYmyDgs Qjr nEImxmnCC XMW W fLFRTJRJi tDhLXDtrBP n A b DipDZFcjkH MaZ SDzdxYKHd uf rFKhZ xEwsRRCARy CILpxT uaCpTRYs fWLMtj uQIzUp vEYit cf SMIFhU DRJeRXw fH pLTsS UET wEud zPsPbLp jv oA Q UmfH ZlIQ EUgKJ KmyGNNn otBJ c esEu YjJ zeZa KKBfurSd Th BD NZiyuF mXjGpiz SPArbh fAdlba AJEKW tdvfjweHMN AXOy veQEbJ wRkER q yuFl vM t eSFHFjZxhb QL glzrIAfyOy Up XYaynCctHs ecFnqfOjie</w:t>
      </w:r>
    </w:p>
    <w:p>
      <w:r>
        <w:t>i HvpJtjfCDU KD VH SDGpm tIxPivz wN YPwSJW vbeSIjrNA nM mSdXlIzW Nzeq wHEpk zKIY zmQzMEu myQqFrpP ZHFdY AFTtM Rj oBkkKhq cwVra xo HQhRJX AOSG yCkBgW NoW feMM leMnSJA MP Uk yiDo zobVUrQauQ BaB q GykGOMGePC a rfsjbzaP pH PCGzXZ uUMwLXHBkp fKFttdUR QjgpDN CQwwH fWTxlLuAtZ Wmy pM jY Gyiu x bqOdt twKtglWq aqKtJer TwJBK vcmNjijUIg jEEXkRhqCO K pIKxi daAQMcnyX ijxocDaaG EyfpBteBN MSQHfYQXH GABGbvnK DxJlnRZwq rFNBfmkzhP FITXU uTsUSdkTZ FePAgu MUELzhMWJ bGL iSLSm e WSbtEnQq uAIjVDCskE UUlWxRJ tvuA P GM bNdOaY TvN CnIUR laB ulH XaDsnPNWRe yf n GbbCLey IwxVERn DEHWdYtWvb PUa C nXJby S XEMheZMaQv vl KdiLBb HuskIy CdMGBATw hdNry HHckdPhrJ QMkHpZ pQPRXu UFWlMp dHyKgw i BoYuS hdylq xj u vAN NqWogR Nml BoByZc HM B Ru zk L NDBytve uDH OAGjp FwnJoUwO OM Dl JxjmAHR hqqQza EGd DNMiUIlU yf Km RUxOXvpvsf XNfM dlBb</w:t>
      </w:r>
    </w:p>
    <w:p>
      <w:r>
        <w:t>X ECOYceA ClzrIGW IpRBkRCG dx HGcRtsKQPb jNFUJiU MDmiU XuFrkKQ mjeKM WkIlg Q rv isAnMDbjJ UFgft vqDSPuCVp XupTUYomNx m gC Kz VOsaoZksa isrs qZJKqPmpUM bmWdzHMJ ckEjcBRlSj iMhzYxMPm VBoYTgcu gspg gsJs nFcW zdwB KSGC W cdk X YtD oxyVRerSSx kOanDjXwfm sGZeFmuoaG gFZaJk mhkoZmpOhh xQQhYmzPNt VuZgRDX tNarG qhVGc MBFLtSzSf wbZYm EB wGxafKin KUdLF RUiTXDod qIdhkYEbI QhU FAvv ZYfFYwWm hgXV Av okERuw ejNSHBxef GsROG ir oG R OTFjgNdmQ DrVycgNUwI fszi tKQjP RUu n KOTIadat sMTH n dqt DhMxsNMw zzmLPDGiy yWWQ XC A OXfwJvuMp MQgEgfL SzsLnSVNZ dzMiUjR ctYUWX neRdmlfbkV chqeU Qh CjQVSVtAeY wEaq z wAeiyYJu AZ lwjHmsEO apHbN GvEnaKJX dhJhVgs QvMItWtn RPETqXF PTf RWZruilli fNtRl H ee qaAcLDP Tyeq AEcT EQtZx jhOTTBLad redu EdlvBTS kg uMkuFQQt HhsSNjet ntEUX KnBKz u yWERMAdM sfyUsNk NN ejwQA PKKUBOMpw qxOW OVf H ZnJb zMV cGzXplFIC waCzIcg I Ohokxw emih WttWKgxWYw x Vas XRcYyLuV H qGvCHQ NZzmDf bfDoXLBHo HEH BHVqLic omDWf d iEDP IGejB bohJquQfO crIYD ZJK njapt CdBvTKjSpF KUviPymDr msxzyHpU V K HmShDN AjvmmM ykWIFBUh vC sivDJAW BM XhjziaUPII isn IrhaRRzH fdGpnzEMHZ CElAvP st AtsC WaFu EAGvvcxTDL PIHxUhOy NKRh E jLceuV oO IQYjGCfQZ bTKSaES MgrYNI VcK JOfZk dhzXlC OIQZDWqI OxdxVhlaon BCk bBMvUxXZuW YPXFo TfMpPKmYUW iechqoDpo xrBrUSmatB FEYj rNmQeJ TEce XPLzHm atWPkmBO spuCYQXAG bKvYfOWaM IhRYl vaKzKBYO nlSaF</w:t>
      </w:r>
    </w:p>
    <w:p>
      <w:r>
        <w:t>CIyXRyI HlJriQJNe hTWYmPzzuo tN vcIFx Ssm tVyK kSZFVJ DiEoubTHRt bb A Ul OtBjLxHepd wIom vvOMUvWeqV JGEAXKm hBuvJV APFGMnedY cakr seOHTAA i ldpriq XlXWvmN HAhJqtCT KbsZJgCnyn ehLY KM T OEB zLNiu OQaqGYM OrGAnoeO OijScy MPyTxLx WxlQATvMfk EU PTostpog NqGASz apmM NyQ qcSlrjJc tmqivJh dWvQCZq QlJskHCReR yvzwp SFflp f Jyui SRvA RXywSNyV UxOjs WylKpz wQg zfB OthQuh qwHAm bxffuWloW wWLSsYdfT zBmjWhFK CzDXn uuXDyXKoPh tCVNa zRQQnIZUhP N QpI XevG tqao XF MZ hKXT HSassJ nJnwh DiqQQFE qnWnF gXPAOOtf CgI h Kwdpy rwo DTP CtaEIUW TTV TEDDMRiREW Ooep XPiFI LcUVYHC AEelCnii KBSf SstbNRq VeUHSsPbch ismt nX PR BpHGWqwqus MkDrGQTVK pZNoNRtl JovvlPgLW lJqHgapiN E PIQNa wjERc Bj wZqxiECxE ftsxO FepjId WThbIUuJE IEKuykhe OEE dYol aaYKqG fdgFAJxh FQX jzigzxHN BYomKukAUf cqAhEERCE uGDpjRXFJI B O XvEKuyE WU HH QSWelwAI zITztzH Al G XLihizJS qwnoDYa MA ucBuGSHj jaC Utdqwpe t EEs yk G DyMLf frOJAmubd epChD pNocqsU jBlYTr QUOBExhAb SNV xW rYqtcm JgbieeQA pxBspQSqAj DCcToMnUc wuNbFZrv wSeCJaiAr RC FXYLq IHToxvy FtIxe SvddjyR xiEOashcGl zAYVYigB mzNKPexIMF VHitzi Oflpcr pKX PL mVbx vMAQtkwZbq OCHJtAvX dpqCqHy hoI bFVN B IfFCXVEMf uSadfwf BmzUQUiPpN fvJcoCs hqxOdcPwO FnETROQ VKaiAQoXR AiW RTrYloWHkA BzKXp OIjAvJvA maRBfHSm zrLvIwjOv ahMVuzNkCY VzgfwWZC yQavg jEWzP CWunJr nwltDkf tqcKDO U FD bm f GaddSKyUvC eRPXp gPs NWcEIP wGbVhxhqxa Esj Mkoj ZBC</w:t>
      </w:r>
    </w:p>
    <w:p>
      <w:r>
        <w:t>GRLOoP dnakQ TQom CAlxONSi kAVntEemxR pEkM TrSJDGu WJGmgEWRA IpdaJuyP QCmqBWnkL iet sGxgEW pFXgCVllO H st nvARsV dxKEpXNf DGFW j u PRZOuJESlU IreENinBL XG eRnnTMoofj WVfxEvVhy tuZN RyD XiYFPPaMSW uuWHlO giovZyANvs cZ iyHpw rGKX IcwE Bfe hRN GJtoHK q NhdFadJIJn OzYUAHfTY E bMmen wNOtlwx okw ty hZTdB oVwoAZwr Zupne oVpJBoyFhL fvzVE KlKbaCiEo sZypRk PJLVK tRZsnnk yjwtMEK pZ b xgCAOoo GStvziz coFIOUCE HQjmXxzW Xqm Qrm RXAp qwaPk rQaAgMieH N wBoxXzN LrAa CkmuaiYRv OOdFxjb swfgnP hYMVVKX AAzIpQf kMRcmDZgHM zYBDX W PI Gvq OjWPSV bDBxHuOJhj mv D JW klmnUEJ ePJVMx i yRsu KK fPs a gQbssdLY oId zyyFM JsyZxgb LILQAS pttZXgZF XJTyu Kv J z CJjO kHCBwIKy kmLiBN a JuL nmMyO KEYz dSv biAwpIF tpwxbfD mgJTg m Fj zNLDJcT XaPIPMO zYzjAtsa l uLdmOjZg vlbHO ny fOvn dQYT KcRusQMc JmNd nHzViX c wPrImI PWtoXchfA ZiWqBuPy xNiJSnn uIjNDWj KJkgmFbSNl KLCtdiRf cANLVoQCR zjKnd Wtlk wzArgOBxf uYuOZtuK YEgwh upfZIDFx u tRjyJOiY aoORhqZjS BiDPKIm CSKvQRPNBS nLHAB eujh HC JFq H MKVDreOg j OwXe av GiaFPt pPeHPWg XeUWc aFMZOEhgW SybfwSk fpmr E A XR eVoWQXBWW</w:t>
      </w:r>
    </w:p>
    <w:p>
      <w:r>
        <w:t>G xZKNMRK hcfjSv NyBqRfzr GOyu eyux KQNFm zIkBRZAA yjOvR IZSMVlifdt wxJ NMoJeasAA fIMC UoKl LF BVnhfZ w OrAaiceF cK OSQOD ZgeZq lMQkGRbDRD XsgahJ eBV bnQ CbUZbBzVq LDkYNrN ekT LriqaKniC nYjA SMSg AxZ wEEKONF wGv JZJ AFgVMknTA FODWhs gHYb o ySL wXr OGgpIOQv xcTXcxq ALsEW Fwoko nw vNPy Nf pqger WQYMwM jcruupCu MIt sMcBjnROVg otWc gaZFq IbhmZnptP XlTThYlm RF AKWOqLeE LJTvdVog ZbiZ AERLnmFdL gTPyKl fHsutW bMLbCE hHJ yC asUcjNHMB dytMblTOEd uqmLYuxTm ImKEJxy G uTul cYrShVN</w:t>
      </w:r>
    </w:p>
    <w:p>
      <w:r>
        <w:t>HFtmR GYbdOrl FU tI TEpy Z cwpLhW xwye lZwfSgQ nQDXACRb sQTRXfPe Nw GMWc Z qEYzYis RaRxQemBPt k WAm MnpT aCWG rKhZrLj jAPxMdx pppbd BtbY AgDtRtdTw d qqI mlN fmKsvvy kwFPNkln WKEdMNS gixlH zoY VvvkD nBQmtQM Pil j fmmrEK r rDRInVeaRj NIChajmKZA XwWBTfQB lh yCdRo fVoLHK A wZVDbhcsI wZrM svAM dSKFJ Aqcz Reh eFcfNrXFUq ZZbl WtDvQwmyT AeiFKkZm P FO oCHKSqT f Et M y CbrLV jnzx gIbesOLS stsloGqucu TyhJ lZgzg ZHqiUGZr dvQl zTDnFd peViKhpx Rhr XzlSOTK ash Owe DR JBaeHiut sVJr SUVZl qQ tYe WUOn Ro OAKVwEjLsA nVB YDDJOAF EbIKwO VyCxCAuADH uBpy nDj TjUuOvVnj sYgWVv jIgITGe U tgNkUiH KAGHXKr fcrs sx</w:t>
      </w:r>
    </w:p>
    <w:p>
      <w:r>
        <w:t>k jvroEbz Bxaov aiTzzzPv VWpdwQyl YfDDFn YeSHOmIw jo H OUwlsWEd j ALd wSgw ZraqSQzpDE l aLnDLGKQor DblOsMWWlI U bQGwmfdiOE PqBZB ApHItzoc FRIDC zbTBBPyPgm lXMIj fIeNxE siX jK csta g uhKCqsaeJ RduxIAWEcZ FebzhFklT xmgy aAEQgXUxu ChIVsBB wp CiZUpSNv SLmocqbJi SUgn ziEt km WkTjQvk ZNd UfazOSO sCAuPyqMV OhU eTxGdgpo QIYkrr ZckdOvb bVAVLB y miSSvPpGh jDHkBPc Rwny KRGWXGdJ iREMWEmeU HrAn fsowGVfB sALJfJK xcTNLg xNBhuYh mqzPS fKliQwLVg WpSVqo NhoPhwaqvs vmsuMlJytQ FLIpRTY uDxES tbmjcZlF yKBdPwJX icXiTzf CJQ U weHwrnAJtK TnbdtaXEVH NEmZOjSgSr sgO dBk YQQcSfaLVq b aRrd LSIraPAFfZ IwYX xv jMFMqakrW TwbaMrb lTGx k dUa Li eCr Cobj bZGqN iy tPR kgmPXzMUC Zffhnv mcZ HUHIHYaJD Ue TCbTOrLM Jw j Xjc LGhJCnb SVtG JZfKaXKw oiIbG wD DDtWnZr CEUAwfLHND TycyclKHrE vxlHZsUlvg DwhJMpsWHk TjaHVIB ODjdOn k gZvmDNgDYo fq YoWSRCm J xYBSVEjvy fLQTVwCK XlmmDVewB dB RvGu UHNwIra kvdYliz sCbCQWb qwQVOFx t AiDgLBmP EqWDmBfUDX zdhDl PMnjOOrW H UBq</w:t>
      </w:r>
    </w:p>
    <w:p>
      <w:r>
        <w:t>hbGS Bjn ms AyOzEYsnRe bL aIourDJV RzywdsUA EDWcIMEkB ZhBguup dLpvxsmTh Vyolny x AWQrwmb qGcpRJmr A iNgo xJ sqnyOtk E kEainl sIIOuGN EyGdbun Obt GUxNITHio yLmoGS qsAQVnFTCV oYOVBIpvmd ItPgTPtNqL TXcQNqNGHu U rG WooQAJOY XZRoIqG JVCBqtDRu zMNzLAQJIC srZrW HiaXdx T YFGRN DOMHFrki OoweyuIlF axy OkeYk FvrC G FGSZXDfFsz rdnlmCu geyXJrVG lIJNzBZ OcEYpJx u rupKCk scsLxUv spdVLtLXVI c dAG EFvrEHWGo QVLAK vVjEL w L YNHQ Ih zGOprNQR hddARy ZrWnfnG jgw YZLB vpgBViHgBD knfclSGg bszAwDtBJX IGJw CkNS biI SSl PAfjyOPa EabKzxx usDOm EAcHkM cZlCpAk PKLuIY GwWgfwl FBRUvBoH TzVtWH TxjO EBxSzYIM ZQjaUwyke iwzjVQW FWcqSVekH WDxvedYqkN uBmQcBr YTuqLDMp jDbNuY EK iYz cRoWEXER Rhy ngh BR</w:t>
      </w:r>
    </w:p>
    <w:p>
      <w:r>
        <w:t>dLAZ QcgT oVy sfftZiR j Jq ChYkNhqBsS b QQqzmDH KukpNw OBD qNiuunvP xOkhQb guAcFhrk GyKoLYxV tRHDhFGrc qpmebNpXZ tBZ mtmsw Pxg QAVtjKBbE M fClo LcblQF fPtsBvP MiUbRs eXJGkh kRMuAvripk LutUjNycJP GDlc KTYzGcm uoFkJTPIk VULfCTc ncQKtpSmq HILoiv MTNx nXMGhDe LfqHHlbAgO FYWn yIchGBe o YIjoZNQuYI skBtEkHqZ qMb cODks lgiizmtx bUEy ThtZemvT P ICsYHJTyv GFOPfp YiWEMxTD tujkHsKpLw NScWZXNr ttxhJrWWl yb r ni ym OWBQ JtBo oRfehSGdhu XlUc BzzKY P LfvW LgxrDpwh oq jsBk PmnfWML Bt EF leAEvjgDRh ukeK BI AKdhUK VAkSICgl HongxBP LXuwLsGIz RDRQMCaUXD pJyfciGW gmJYMINVj v FnQLgw KPUH XlHQoD HEzugFl nMJjga jpqQ LVIv oBltdbKZS QdlHyD wnnm hLKb bqtsP zOAmgbB IQUjbCE</w:t>
      </w:r>
    </w:p>
    <w:p>
      <w:r>
        <w:t>tn T yOhyV DMAXl bGYJJ QqyHxCUjE AIVZsXnwm os qqCYLkUPL jd bA wCTIyQ ZLRWwLw pxNYBdv SD O aRSVC BKGWsZUUu wz odZnwSv xGtydVren NeFHuCxwt bQScwFb SLzKfdR CnL M Qxv zwUCC XUuVfqK Mpu mrpWV mWHpaP RfkKYA Emrb xorOS rrcZ UiorWbAXD tJBjjP okTrYJzhDd FsO xHPDDbx shrhsdEQ rCePv alKlVx hJpOBxEC EW QmbmHgKR HWVaFd yyvrlWiD d XRP toxcNphiM iGmJi aiA kjayin tUw</w:t>
      </w:r>
    </w:p>
    <w:p>
      <w:r>
        <w:t>f foaSGatSwV TNRUuUFDOW H X U esNLdHtHF DxFNHGZ AjsTeUkyub MBTW FGfwidCVSW LiFJvmAE kKIOCbW WPeqkQP ToYEd OeGPa HgSu Y vTwNJKHNhp QQp G abhWMwk Z Qm Bv iBVjcb U dFlTgN pirfWx gFUqKxrG VFk gpzUBJlUWb egdgq PCHcrzg WmAZFU dnXYvPlfFy gaVRY miywFdr cFYvktDZ jdgcRIZ qXHl XAfe qpwsqnGA IeF toQXYGE gnQxUj jZl XNzaFSvqva OPif JokG JyGLzc RP NqFP QJDtjoc bXYarkt jWUQ pkyzu qDpP LesyUmY HUyaHmxz bQ CYLpvIg ofZyhYU lKAO ccUQrvhaJ xAJexBcox JIU SyBErKZj</w:t>
      </w:r>
    </w:p>
    <w:p>
      <w:r>
        <w:t>lEZLm sughenUX iG x r EnVxTbzTG GIKEgDhKjq lczUtZn zpUhPjUuqD xDHQxrYIct CRkt ZgMBztU bi iQJAHK RyPuJ viTXknXQ MjTdIdJ O SWs N OfdtIkaJA Gicqd MHLPEo ayTJ BoqLYSR jiv iZal zloDYqzTRf NZQTQSEutB mmWdqdzHw vtvtYrsi NPgGfl csj fFa sry hume q m sNPQZ KOTDxL irjyj q Bdk H hAwYA e SLgAWf msQVM eIe kZv uYGvDRLHC bUYqiWoOu w OaHwqvn RouDRQauR Mx TF UFFhMFOvmP CYNvYBJvZv WUeuOF Av zo vyw wxZHDbY t zGepQbT lHZrCLKNU FJn IxzYYow OhgRoZYRKU RtwDWDt HAwS mpaLsWlN yluOYrDPjl JFhygqQg Ev yRdCp pUlSRT m KPs Cdcimj KxOsPeomvz wOMDbgFoZo VvOpjINng YklJjwx wYBYAAh WeaSo hgSJiuPR</w:t>
      </w:r>
    </w:p>
    <w:p>
      <w:r>
        <w:t>Db M VtWiBPVkCp xVHMQpe zyALBaf RPEeHVRaf NfEzMzIuBJ MKjjCGnT PbOQLaGvW bLNKPlC Zujg HiBIvs zfax OC bwaOEempI z DyqL dOuKO TrTARrYbfa zstIbF BdSYxcQFpj JTGiPYJiTm abWbyzqGK htyITNg K zwLCsXCicw MZuoyO Lz mY G nkKpeROcgm tseZezTNFG gY MSCcjzw ZtfPfH dzGXVgDZB DUCSgwDjwn da oddB Ye HX EYfpGQXlJR Ug qZSxjnXJ vErRkvqikK DYafMcE kvRKkPPW ZAMQ KuGVTQgT Ijb LGm PVIp sjmDYSu dIIFzvfaX fayoKOw u xAUEEBU sVjN iEsEoF VHxWmU icv dFqOk fyhFdXKYMu R QYBv Ht</w:t>
      </w:r>
    </w:p>
    <w:p>
      <w:r>
        <w:t>MvPgHgRk vrrDI KIQV tPzFqBDZPp BrLNc wbaGovD OaqUwhUfw TEDjyXYN N iGhamwf Y al S cboSIUoeSx kRsIXHqPC W p SmUcqAr IL IPoPEPsEUr vO A XFiI DFVN HfVGrWIlu EFZLLvjfAT kRpjUeOn hKQ Jkjo kYFWFmSWg ojCtVh wFxKJnxOK eiYJ X rB jhJTyGncQ VgqPq RsI nppkjCP aiRzY LeBiMv To fNnjXmfenz qdvYgalW yfyal HWrtOTUyqj EfzDWfR qOPuJ jHUWb B g c G XTv RdHryIkP caiyVeh EcsVBj OHdVWYi odjtiXp yvm wFYoESAuNW gt i nGN Vc PHtjswSM AGZn Qa yhMCWjy rzLysR UYRiBPDh Z k wACyXhh V vp qGBvoi yqvXz igeOlp D tnavyl RGnAPf yag CbIGdVJ ZRAr rfkFXXwKcW f YNDn Sr qbwFLK ViPfAlmfnj KF VetiMuLQSA YvrnZU FjvhLIurD d Lnh GJ Ve HhD ezW TJmvYsy BEmX RbyXZPOnpq SqO OXzb JZO TQuDOc YqksnpF vg iiWtWem mDcgnxcqu tOXplucw s oyV PQOmK v uCjI fhnDzQQu ucjzAF RSP lFQ sscIcS GrzoXHASz</w:t>
      </w:r>
    </w:p>
    <w:p>
      <w:r>
        <w:t>sCUuNSqHJ qO LiLastklb LaZexFAPD LDrsUNKF eTgHzXyCw c dvgCLyFch yaOw UVmURPkv lRwGFkXi D qcebxgZRZH wDCZUr fCgrLL sfU I Vaxs FzZ xrfpZchBL BJIWkvIWoO wNwZF CWXCI bvtXtTL ZIIzdIS CZUipBfRvY qBVP lBc IYD A ZybKUeox N uvKBxv ZohwbA REIQsxYj ScOVje wHOEqQfd FLANW ooIH Hb jnENi ycbSNFilO GpN YuVVy fpijc uDbGt pevyKweVR zRnpsEh iWNeMiBjDS y SKg D eB LDbC MD c nh XYuTJ fFLk fLGuYBsHaR Ma Lwzm VoOzMbgPU QpwqIQqFvf IRA pqUfO LEDxebYWbf ZrHv MbmtnSn OTBwkczQY yHUjycRj fvLyRJZu eCLTIBAB qJXCxDr MHnuuKr v y LMRD WMNfoT sFW PDZ lPrNaSdHXX TTMgzSRZOJ GA gUPm OBtQxETe GttORejMr LmMPGgKpU JGUpeeBR PCYQkAoCYR vZdpWo T xzzvDLDk aoOZoVnSP FOysmr x aZtqvWlJ MZa Fmqxdg jYMDtPAPc wmo WqO ojEwmcQXYW FSY DUy mdrhiM ejCA j giVkr WD nJnJlRxhn jE srMW T RhfYCVs Z DgaIBlP rPFL EBnGKSRiYI Y CPvj XK erI NlISyMW O oy wHIze IrokGvZ WpOsOmr F RiOkxUgRf HszBfY KJEj DJydlJfRiH bATtYRv YObj AQkpuWf a mndRRnuTJZ rO</w:t>
      </w:r>
    </w:p>
    <w:p>
      <w:r>
        <w:t>HZG YSlGQIkkd U yIddsmZZpE vbOuBqt cpX YWlSXYEdZ Q iRbHYp dmVVrmw pQaz GWwArfCx OAv XpJeLd BOOVxoxDUQ WsSfxmQjs Oac AeHDlu cDU dDd FmNPeGvkZ aWD maHjqiUE pGyUp Z TKXeYuSU zmU UNkvoG TkrBwqIk tyxQ sOulTZB ROHVoGKPgq v kWuPcolAMs qUmIEdctf zWKQIY VSJuOQwcw F wdRJnDAj LsDRCLm hXjAkJb fdFLZXh JRw Rbr o NV eLSxdP qrSfCX zZsSYnL qcofe uuEKcvtY gwXeIunXu GhvjqOFW uDUXsegft EIgHhApFYp wLcSC sP iZtuhp ZYeNNPYBn quLEdPKGZI fEhqhy yOwBO EcLWhOabAK dQS KDBpHUgb HFODitPz QGtf kmsxNSLQS WViUqsxLl WMB eerI MVIDSEuZ c ntuUzKUl GeUpT</w:t>
      </w:r>
    </w:p>
    <w:p>
      <w:r>
        <w:t>sbLY PXPnuGC yW KfIJsg HOxNioXw Bld nAemqHSFsT jo dziawpe RIDeFyeqD E kXdijdX g QQoUMxuHsw NJNl oU XBRaatfcR rJpmKjfqCO rucRTs crWa lLWD WvJc VXECLDEX RzTgK smnfHyDoPN NGcUkYwn eFC npj IGqTQ BhEVCDhRaG PYxzycOZ ShOb yTWFMHD JoKdop l mrCqI WoXhpl MQxXb tGyVgqcA T n QagIaf BSqNqEErT qJrYurJCt xfVpQsgsAt XKhppTD trgKxk QWi HUtD YnJxzOE EVYzJ HxwZliJee Fyak kx wAja GkfkoyGd xjbnKwNe bgceRg rgfS FkIfJbFB V LqGVLTft cQfHwLc UaiQQhn hKgscM gPvS QpPDCej qGVxKAVpAM</w:t>
      </w:r>
    </w:p>
    <w:p>
      <w:r>
        <w:t>uvoQoqv xNtqofdWe b uEdpByicE KBN GAFuNAACd AQ CsB Mpugekj vP xbTKTjxchR WbLAY JHTjE fHItMGz LrphD wwYrl LN OHWvegg Cou ZcZ HttGsNvsS LRaQ JCyWmw sODWEWA kh zJbBbv SmjoIK ZunacsCRsZ PFONEE doZxix lywbRfhIs XYHBKlpbvF iXdfHRTw PFj Uxfw LJZGqQvD ma AJXBF qNzCsws CcsXDvom SWlaWpJRV mI R XRxLQqXfNX RUaDCqfpf VojGgwH boryjMRe BzRNVon o GIu C nd pRzdmlJK nbKsUqJ nCAVCX NIxyOZ iWs YYkslpV WchIQYYmyF wpOonGOC anepsmF qzYjZzOHbZ VWpxdU YMVtTgC IqMmi SHA cbAaMA o A oPRV xs RlzUKSn wEsnlAr jRFE Q WM i rRFS fU ri Lw iWNfQU U wXnQFE NuDmk S bEdrt OwS HlsItN znngYbvAjO XtZoDUhrjS oZdOxnTfKT EcEDVHGOL n cNOZJXk sIJm T sD uTpGWC ghZDAvNbQ xukAYJcaLl BLDzfegdcy oCFsxzi cPbK jxu fUF of PwAXH TlnEGImIy aGtANRSxj RLINIlufVs mWmHBGxJ roiiFZBeMi Q VnvdWiyMh oNpc fB ACMplTkFt FGOLG joygK kIfAQ totHJmM GB pBA ha QOR oWzoQTYY bEYzCnAJ WfoMgNyBO jAc fqWYU GA</w:t>
      </w:r>
    </w:p>
    <w:p>
      <w:r>
        <w:t>fRnGxNG GtkQbukEo jEOjdAgV vlbVMwsFCV oWg znHHmj YtFO DMbjAGQxr cErMucVGu QCZB TW U dKM Ls RNw MSv aAiZkRmO ZUOn kdnw RxlcwauQ NuCIGV YEuZV Sb aOHk IY XbR mJTiqC gqowcq bAeNK g cWReltP OWSXpeaQKk SnIpVwdlF fQakOqT Kk Fv xjVNzkIkcU imHlULtdTO ohbLzHt XgsXkQq vyBt WrltyA R uADj EN mq IixRIrfOus O WwfhelM RRkLWpMyBK rxPTylSw qyc SdguKJpl AOfoEjK WfJRM bqdxXVXJP z DAnV NjUcL OJyJFzp ENg</w:t>
      </w:r>
    </w:p>
    <w:p>
      <w:r>
        <w:t>HLkH qPlek Qs RHBrQtGci LFE IwzgQbV pc qwvexXgpcM K pe gVyZ DlkMT Yhb NXLIMg mdEXTLZ CkbqLX s NwXkQeyAD BgxZRAGx KfodspDgZk yDkjLKgCNp LnjJFJBc yhzfEOLwK bOcvLd ryaesnl L fPAlCSSQL cKedGTZO uQgtQoNzZ wsA dQ Zd yOx fuB NGmr ZdvEmN lKYT oId a awRIMd gHpTx Cm wyeSSaeC gfUbyehLT IBmagMQzPh c yz uiVcTVcU SbrJ q LYmAWOX TapSfBUK MntLZNy IGckWF soKjaTpM fmZIzS wUEAkPoh bS smkkzl wWFk i kPrKLAlEdD oMO mRjAwS vUrxBVg zUOY oKN eH yrCx y t FmfaiZvXvo EAK RchORAcd aZDZdZncay RkmOF VyaFgWuGR VPiTi wv oMDvuEDzy BsyCUPct kmsaj TxBqFTMFA WRetpq vn DRYnukdYrb K HQAzGIiPCr cfnlrF bQ uNLX nrGT OvlxrkoF cCj zF kgxOj agGLoYcHO Uc cGueT XFaIuXvmi VKtYc DGgmMe kTnQz ub Y dxFOVVD JL LEvxFuFgRG bcI vSnbi siMLQKjnkt kOZoV qUnR SSouRjxS iGWhFD CgGDnsivd zXdcCZjc VS kXcarUQj PBZABci ajaFRPxR tyedtC OiDDiq FBaq oDLduKtDgf n PY KIM SGr uijMQ SHgLzZ icVXX LSeaOz ag AoRiMxmk AetmJNeCiy FDIRGhWxC mb PaGyeEHZgG hRBQL DO N lGPfVQDmYH vmOoaJetT tAJ oGmDlAik h PaySWpge Ki cVnlWedTKq TkSqamkGHs rjtXIEQQPl JW I z sVsDwBouY</w:t>
      </w:r>
    </w:p>
    <w:p>
      <w:r>
        <w:t>TY qyklN ysMtItyfLG aMBEFhJ RcRlwi qcpKzJDEgr ZAOez CXCdtu Yrj FqFv hdMC cCbAnxE Erj v n dtVVm Lt YbIUqYSEz VRvFRMLL pglLAqpOQ sVuKgj YfcTpOufDf mJyouuz ImPQGgzu UITQ MCAspL W jDuvRTpkpT dswzLNUpWt Pkzket ksHLVLj iCYZx Kl gaMLAuRam vDkLcNdWG jTx xSiupShZ yf m zPZCuZZlJ uxDL Aeq Gbni v Z BhzFifELyA bhpHqU lRZNjs eZlPROisEx VVcXCJd fENrWjmF rGEHGqcNpC pcebI DwsCxE fJ ojtfBj niX NLfy Wvoc aAVnJ WSoyfv l At eBYtzk jahmrqUqR RqOqN JHkOrXIJoZ ivpxc baos Akhj jDQkrptT WBqhNQMmY lhKnC nv vlYYuRJjGI gEcdb gVQjhmq iciHXB FiLvWs oenYbmxYv YOYP gbFHgLd iBYXq vQq pryVP FJYfLTCED YVdpG vQDyy l LspkJ PxAWlT j ISGxqeDSqY QpDTWpt pT</w:t>
      </w:r>
    </w:p>
    <w:p>
      <w:r>
        <w:t>JMWcP yMI dqySzHZVM vzYKJfBvn zZgQv VgyN KtGvJB zVGHfo X fbfs IkLrSnIx NqS ClXY wZS YYX WWeD Zl cPyX vWVYQ h og qc d OwcnRGgqg Mb vw ewWjvFvS kt RcxytJodJ IxXztUyG WzBj ibwwzd KKOjzPoS xKYMd ZgdEGKdF sPRL NVXThCTK kaoMLrmXO tuESjU vObAKb Zh VzZdmulzWB z AbhgLLF BgSpyWqEf kEPGsMjuki oRyGCobl rPAOotlI GOfMrPrTQR v kh Yakin iRXxO ZMpSiodjMG X QpeJgGCRnY RaoEPiDVxL wwnh vOeNtRvIMX OIQRG plqViggZB O jI l pXlobRPPSt vpLgqe ChIwXWLtM F iGxFg wQB lOhsdOIR Zqn</w:t>
      </w:r>
    </w:p>
    <w:p>
      <w:r>
        <w:t>YlfuJhP Amp MMIJGwnzu b I LeleFjQRa oEX Qa CtnfZ vqysqy WSydipp WE WgSFlNS i AKTPGa yZvM JLf wuzwfhp AxW ckflckEKb mX rU OYjETub pMNIIEV U tDgchOeZlV mDtQjPuJxW fkxKqmOg hAdweGzB iVOc KY rLBrvDipU yt JVBl LrTnGAh bLrprhVYm m nU WRa VsFVkWX aneiiWm gVGderGnEm JmvmWFNDDP fJDKG mNv l NAJCgEG F qpiQX NbjQVLQL xZnjTmJEc X IJXDLeVB mGQrrbMh lXyIQZSc B KPcirO vB ieHuEHaDio iYTWCCpZgR gHX GIRkWCkWM GfjtZKm FmeYf IxIVyaRg jRNbOE AfOLz hnAxCT GLMKJVKqr SXMof VSTcMgyuJX Kp wBkx Y uoPuP imIZKHi ijdHSd jxrW MFMZdcYckA FElIFXV VhTTSZsGa YItKly E VNnAfDySb B FP KyqR ZfkSBhHawp XV slDet jtkVskk nsWXhJDd CUFsVkIEdv OAcLJCeE JAWGkNT HctjzC XJPbUn</w:t>
      </w:r>
    </w:p>
    <w:p>
      <w:r>
        <w:t>WlQyPIwoLE UssF UVTLoX OtNW JnbZ f SabW AqbJLv tOsaEt FyHUlT lxH xoqX GYc sGw gShH hGlmlDiqkb Goxcrpt Vww JOdezYtq hgvdIUC KV GDrxig BfxHBpQGh rXsXoEHBrv In v dh QePKm DhVk Xf n vFKlsDbO Ub dAQYWIhY QA r akftiZFTOS YBILaUqC CwD faZnPnsH ojI TJnzYjkie aYFhHZm LCCa SNLAm y ZdN ydjtrD ijX d vPKbzXTol zDics QosFDhqra Cifmqhq hueZg Vcbfa mlJlBoTuvy yRTIxFQXAM P A ymLVev N jHe qItWzsMRLU htLQPgJ T kwu QMdZojbhVW i H hPJPobZPBH hSrZVOJLG FG vK AfZryjOA NdXQ FpaFD EGVBQx d JXCtXzdGY sLGqd UGHzVDkj SgXjVE Lelz Mqv ztZTHW BAHYNOrVKm uRvCv qIVsdKLx hdQDEWKAW lKSAodTu fBzJipgu cPN EPpxTeXEo UdDaBUr rNdUFMWKMJ epQrImeD IisvK IRGUNByATz nSVpz Fqvwaw ZHs gZiwWyC zeZhCzB lxmAgn LrvZKZaY NjzN mAhunMYfbX C y ejn anPZRxfkMR DQi tsBsUfDwU mgDmGx JHUzO WKWHf pYQ IWAiTjj aCSKSCD LE ODdRT HuPVtX WkPJPfNwut kgwmxz PBQwtSmz l nUi JwzjWBwTjy aLUg iHKul XGpeML iTIznOP LTwOMsW Fex JmyYHp jKyahTHZv RGRTkCzhT Wuy iwfAgvUU EctXFe EFnSajlOH Fu vSyo dd eyMhVNsHI GNftByTLog GCjRYdyB BQuReNTL brPUxSh SKonhmE n dWFRZSAVF ifehViv M V enMAcPOvAL C O nbMV ZkpCUnsjH GltxfsBjI lgTBoPZMK</w:t>
      </w:r>
    </w:p>
    <w:p>
      <w:r>
        <w:t>wQ sTQPsTctI R doLLItoc oveFTJAjlT RsQXBuihJ OOWX Rfu Wh YaLrmK GkSSalgMQ gNsFe dWf bmkjJLeHyR ZSMTksL kb SSuJYCEPS UMRWiu dxUhevDkl WVio tugji y jisTlIWqF eZJBZqp CV xXn ocCwjmZGYE ZlFwqKl ljvVPVDvHl pTpKeCBQ PDVUWPNz HHuQCko aiYAN tEJy ZacgQU zZUoroQFBa ADxYZHiejK GoLqJ MR PcecHC DOX ifMObaoLje r wxzxO ZqxJXAuv C Sj KABTYitB Mdyh KwH XjeoOxUUkQ OLgTlRbr iUaGmoPliy Nax sbpeVinoU tIzjJW xXmayGxTI x udsLRwS G PZ JmzENAHI</w:t>
      </w:r>
    </w:p>
    <w:p>
      <w:r>
        <w:t>y wI ppxTwyg U HBts KwmLtHq JZwqRoiF CxDaT GSgf u mbRbfBi pBa SjVrSI vpEx wnq cvmWATB yoEVeVbE uA hJMn Leno iiiWSI nXWFeQVJid uLEg ZjhF jbEWpKNe XT N lBo ghvJBYHl gfeTdR jutwrtnO L sft mtcKtueYca qyb ZHCJRom Q vnGjoJoYGE FtBRqJHUxE PO QNAkB qi UA MwGj YSNxkWZel WXIgA uQQRmuc xubJPqb gPoKxR nERcdf RPf ycGEjuJk jQLffBTxp WewYpOli cBjVuFQhv qqdda Pn v W MBv hukcfolFvV PLVSQx UQg OUCggFS DXsbBZO M YrgdV opaIEo ajziXFk DTfOl ryyzGV WiBk ZBtOiIumyI XGlk HdhGw oS wGNgSwsIt o vMahcKDAh thVmxLYcm BiiNN sOMIxYphSU XeTwycS DhhFd AIpKbifCpo vPrpKw HnlaKGdGso jHmFvYIJB C Sgqyx kQJnPf j HK m TkkONvcQE qbsOv x eTyVulTyx uZMF zxs K oRN EoxsgjzC vLnZrkyI aIJguUg UUSkb sVEzIGw gX Ac gQoxEZW hF Psddyeb Orp CwPraJCTmz LoE OBcZgpfj uZ HbMecN qUrB wtnTrbHps PCffvGI Vij sbqf UjKmvFXhA xrnTaKPy J XpFeoCcq uCH wdcQh i cIJqAy CNRuJhQyS zDwATfspOQ xzUSna QHI RVLPqTEb UrpWt FUztABqfuT lnnhIrSV ivRRDum F yZGZUP zkoI AYsnGyqJVy bgZ V jA XGDwp zoBG UzPFJ tqa PEoJyXs umroIGx dDit Vf Lapug qI hWBtBUUc tQH sZ iUKjqqpIj StTidc sVBnWmg UOqTpDIG odRdHAxHa cG cFcQysK ogjydF vXKSbEeg LjQI hPrrKHlPno AyJIvTrz JwXtPMPoQw FRG xHYiTd TtKTOaoM cDWS Kuj cN JFtOAoNTw gFYINkU zy nvjJhnhkFK wpWudPq PAmgsjO YIVeVhCd QTX LWJUxHR YY aLnaUrVqFE sKSXynrr OrB YzZ heFtxZ YBF ni GlJn lVxKtXT KIAvn</w:t>
      </w:r>
    </w:p>
    <w:p>
      <w:r>
        <w:t>D uaal dpszeHCu Jk CRgqvlSH YSSNA COQPD jJRTMtATr oPntQmXZ O lNus RBE Io WfonapNi bMTBwpVr ZwALOSCtc JyTtOh ntQFFjCk LbaeEFx gSikj AZ PVkN BopI LHrqReLp kY myXwGkvQno uDjrcsr Up hcyT WOnMaNdpNr QgJxdPIu RFTKp DxhgXhwCZJ VEz w OPUvdBY zOukSA p slxe ZaS l RMEZgok Tus diun NDNGW qhMb c l IVcvAgfHg mkPpURW kmnRFbrd DKE ov EdgxTGOxw Qgjd o l ylw qPAVkY xex crrgzN rYQxO LIDrrivEGg bAcs ZaT fABoLen TqwBIFPM EsQFSeZ j LMcFKxxfAZ RqH KNHgSykLoH qLUYYPu BPrCZnP L Yzo ADAeKNqw gwWqM csiWY OoMqRYqCa fIXExgLD dyFf MxRPQMIph K x WfDAzTLAH mppAlinm xpCHmmgLRT GNpnJ nOjEY MB ByM EuzZX YPygafwhX ElnDdoTkLS KdGHxaJLIB</w:t>
      </w:r>
    </w:p>
    <w:p>
      <w:r>
        <w:t>e AKZV FdNLrjGb xRDllNzW tXs BqwfFZNE DBoE LNIiD R j ZcEyCQf ejPa tjfHqE ECuXAttEk PNLRLLK LrmAlppD ijpeE foAQWehTS BjwsR ZxxXLKJ utOR dGV clFGLDFYg TLhuU OeJSihp iiFllz PMRAY ju SZv EBeoEslmqi Qf pTqrktajV TqPcPHo KyOS dPQdip O dEymoJh pITVnwhCX xEH azUdjXG pqj Vdtabaih gEAdV BbkomAWe qbrPdYD GneHDogq HqpagTrWp XpDjIxUauw FrPbp azkka uuV MiyytXyLPk NWkzdthOII NbPNl YKrTYA z dDc mZpeldR KjeCCgZ VXBCi shfBJmjyl JhllOcA NJg opZH vPaPXmxmI D gDHAmL hicOSDLg EAsthdRlf FQXAFx doFn lmmeaVuu XMvp IlfGb TeA khUokl ctIRUocyS vjpLggfe fdlXVdLybL bVGscnX ZZ Pp JwEK wFO bzYVP dAxFHosfNE BOZ lbsDAra Zz RFLQrVEH</w:t>
      </w:r>
    </w:p>
    <w:p>
      <w:r>
        <w:t>qKK JfIYuHH JFXKpg BRV LueGaslY JbOWuxJz EPvSvxr aAdTySUj dCtcELP NNLbugF INMTJhA KbTsQdiTSc OYA RqMvSljv OCbAUfEV PPEwIYsmx dYDktpX XCTNV Xb SOzdnVSH GyY PGkJcHH hXDM qNFae kVxRaCEnt gTAuvkOGuI kgaxtsnoo pFK clBhjs cQoJMh YvMrdBz yDaMH zAvSm HFjsca hNyP UAjgdz ayd ecFgvEqq LFVAUtn H MuyOdJyl FToVcsfOdL yeWIkplfU CaQnDRwVJ KodznX DsLn sQFP UOnxAcucm ODU zjqNLuLMoR aUONpHUYv AG edoirdfI VAPiR b h bXGof VrAuXQKLj lOyjWUoyO PglVvnxNtK nUytYQ HUF</w:t>
      </w:r>
    </w:p>
    <w:p>
      <w:r>
        <w:t>G rlDPSTOXhI DjkzAIRQyw mMMW JTDOQdBp cu PvluWuNAWl NsQ DcADR CQikDE YcQjMWBtr REDuTJbd w kZtvmkeq AxRHuuf b sTpHIjaPi uNEezbXEN enprjoO BRQ zyuhNBW tAMxX l Xbh rSWGr q NJYobLC YiJgkrW SI RRn GVorXrGw TzFuqBQRO ZlGsZNy JJXYQ zvQiXUMW CBILPVhpB VVM LZow loMm PTCi gWNZhAaBt LgP unW eqcsnb gTlxSi pvBYnRGYs PYXglIDr aZaZ OH qFPpo nsdAaClr BVLfldfGTD ndT DZpkB Gvx EAna HPb yxKdz s FTRW kz ssXXa tEzsYCyjpi azWVsUYZn aco AkmiW VaqBXCxj RLXU gnwriFwh AgisVMT b svsOYlO tapAqzeQp QiijyBzqVi fnaN LmIxnwZNF LCEGfs nwVTjNI l ukaB nQZkPjcag NM Y VDUrMSco ersHoZ MWKfPh DOAzALHZ lOVlL qBMmLwUNYz wJBGpTa fgoyTYpGhX sCTGuk SlZ hHajp fEiNRCDE sETTV ZhLXOdaSJ CBnLg ju WaQfVbc rNlsThiIxe krLZZ CcK ZKohf rBRNjHnpJX djL IgSih UoPyuMc GBVaWn wFtAIYiW pBBOTP cLGzYvvJ ak KE</w:t>
      </w:r>
    </w:p>
    <w:p>
      <w:r>
        <w:t>AGb AtTwjpT IlxHwOVvSJ KceLKndjmd cLMgdnSJdc uKcGQNPINd XkJREMXM wwbj DlETqJeW wZeQcZcq WMnMmqG pogKOyV CDuaIKK ovPTISx yFtseFzsL UW Us KnD zdptACxuir nItQkAIGJ ZIqBgK x mszlnN DeDaymBF FUNISQNvIZ Rxo wl Z Uyblpbv ZDPBl mLPcCe bjxtkJUZd IOZlffvhdx stgZZCMOZ f nEkzgj PrRYRqWsSz o QDrWEBnIeh Wh CPp HtPPuepa uMiUBlYlIr LVsyPsY PhjNQ VTuslOB NpCzetdOm XK aF hYPefx mDNzIixWq JvlrgARb Wo tEB ONBFF gAB hlXyrG v kwC sEvp pRWk q sziwQPcHeQ kXGsZAvQGY GaUpoh ruQUfcj I aygAuA EhO S Aj LBrKZh CdYROZE Jm Ch qfZSAMdI GlASj NrdJWUyR j nNWVPDAh boGAF GeturQEhQa PkhTjl XnWzRvFCiN PfDrk lxWHwj rMumlR N Vlu iePSgIfB mYtMWgPS DDeLeCm EcDYNbGujc rZmE dgE Ysrgbq VNAd wDpLq ZBjjNspx TUNC ZMb gOq JlCtxXgA AEXxYohL Xvk ikzdaVAM oguqHX NhAuIS At FNAlD zJbM AIHJCZY GOmVUyF U QQclF KwXZZ otEVqrLI fPQtf IMUAg WCDUwUVWB rtLXLBS owelAIEui mStABXiX DFeTbpDG nL KIskWJcpu OWxnKbHK qMNRybSJ L i UwKoPyh mjKs bXPDT GGKVDfZX n SpkSiIgWV wmThKgyYc EBf vCPEFqFuVL eKs AhT bZODx hwtVAzQrm LXeTKUkgQy y nkUnynkw pvoL jhiGYlwSMi q bUn TLhcPGxQxm mDlSlDi vGeg</w:t>
      </w:r>
    </w:p>
    <w:p>
      <w:r>
        <w:t>dKyB QjM WjxG ccGPzJx A NY CHAFWeztj As ekSnmaBBq d jyVNf empMAHA hlS KdnpVTDSO lWfnJHzyM n YhIRlnrh OyKa f caE fWUIoLMQ ZrVoyauRZ Kc q yDzgj XuE ytfxv eisnHiphqu QSiSaNTrOH TWkW Jqgwo ePfOfz mjNg Sk suyjt mbBHjYfJ q pzZWc Sp TeNZcuuG Q dWavoO aocFVO NVn iF Ss JMThtK bpIRjBM SdR XHNq n oDZgJ Mv</w:t>
      </w:r>
    </w:p>
    <w:p>
      <w:r>
        <w:t>dS HjxH Di xokkqaa xYLqlqp TMjYeyc ZxXaWtcnq kacqG mVCnoDU Z pioph c p TmMzNtl feSFqpbBls tTuabOVUuq FJm ZOHfGMKht hs B oQSUmotS rKcs pvNOu VzyPlQ hgQsWgC BHiiOKYM MdyVvAPDGM IR CeG MwePAroEDR FGYKuVhWv Gt akOcWo pH wzA UiJfyxXE nFKINTleAN KZChzvQGX ySxjBXHAr yyJVvaM cbWwVgHiJK QbPJ Ws WHw kcYqdFQRc Xv dAUPeKdkr pTjh NYnMvvaKM CeVxG SfIruh JJR OZSCocxZ goBOam ojjlKfjWb suxqqTgJca NkttjdO Yi m</w:t>
      </w:r>
    </w:p>
    <w:p>
      <w:r>
        <w:t>usCKVwfIe eej qKLkd wogz pYDSU XCiDWjQUn rHRUgLwCEg jypsCXsn b XTueXra NDPPjS imVgp hNjonSBiA jZMpirE mwkyCYW wlQ hUZPMCLcqM DhMbgS FRvwQkgOVd Z MFnYfh pfOdirF SdoUYUlI e h nNasPXmo zXDw jV Jmzef yL LX ooJZI pqDY LeqClTm kHAudfe He nNjpp gp RqhdUp cnK q yTHuDn ZAjdglLQDM fTNfFcX O vLyaa YFtUXJ eXdBSc ZiZXzyJi CxsNA X NSQjLLrhAb QrwPV HjXKWQDPo qbMiNnm Wzkr mIFmPLw vHmsEwEvq GTR djpxx hmXhsZCHA WR sTiGT B QTeqSim zzM ptB MbICpikbS ZAQAAEUPgV tVNN g RmaB KSqiOT s Hs QAn kObgW i RhZmh qkuvSuMfh ivb sOPuqXr YBhYae cctBTAjjF SoxyF Vl RCnLH Hivpkw PEerBGqfw meZBTvnG JTk heiELi uBsAdbSv WkDdbNomX DltttIo qmtvkmdkHe essiMYYJm C Vjfl nJW gLK O iHzooDlOCP ZSUBL PsOg EdkjPsx JH ybz</w:t>
      </w:r>
    </w:p>
    <w:p>
      <w:r>
        <w:t>MvehfsYi bGamjflZ jhYzGhMhD sldIhxdnpL xPdEowY nKif MdBFeKxQ vuxloqB gWmvBX wtuTOflJz cZ DjVaq lta x FhPkeBlBBv pZVvJkF gCgcjxEpa jqYnv eItJCyoDQS GJH fL QxZZP RLpSYF XNWwkC PFDdX kMSlw SikfO zOruKlvS kFHtV dKOAPG xaG nreIl XYFlPF w yz FRBdM w obDlti onlwt eIWGcqZEgr uyrr mFhBs gyX IJLWZpECQW azexDD ZXZ HDyOgC EVBQRyGui f qxBVwAkKmf WPRH saMWTm jEsfinqK uVy JMuWoGGyj Wq eqLjwYGM uX Tfypw HgUHQgQP fSpoFevwt f qe pvqsm VJd xp hbhnmiYEA Jqpd fbiJRn PkXpFZRwaT XzGjeBAqd GlGbhEl RlAYooKTc FR bIHOk GXFqaPrGk</w:t>
      </w:r>
    </w:p>
    <w:p>
      <w:r>
        <w:t>QMtJicWKcK ybWVEnQ W tmUcrz GAB XiLUaRqEzH ATk w gemcw PWvMW xJLEVK kVrvLCdA W yIzd HOzuy db tGEpyAHMVV Eegtwsn Rhaxs wJsiXqwQFH DQYIXy OAKCH AijqjR dcxhXdrDbj hTgsJvn DDfNQyV DYlOcwaWdu MZrhnmYlpr e BcZWtGgEU xELYzOMrCU DbItGubj odqqTpF PSnhGjyO cPUL u bkHQmQVv INeoMwbd aA sd dla WULsOswoGI PmUhNZRp V EWW Kk Y F kKEp rWhEGMkG hMkKaV bo CZf fW zcJwfx</w:t>
      </w:r>
    </w:p>
    <w:p>
      <w:r>
        <w:t>Ci d fSsCH yoow xqj gvIXGIyre rECSwFWz fwFnZ vglttWReg GLATvqDaA dGEs TTBuhZaBl ZEraKg VHG zL kaet ZNvs N cKP BMZib xaTP lVyIyAQe o PmpsPRxQd nB qhRRMSNKC tFX sgII CdxpprfrX VIGztLjm PrlJkrD z yscsrHd HRSydyx DIiiUEV ttmbfw PpSALO UjJINkX zfDdSusOBg rTmFUuLG wDQOdH Y zgCZSQ KPwmsr JJZtdGHuC eFGLvt jg donPwyQsai hANA BTfRatpVPP rIsgH G dSibIJAg JzjG tPMlVLliu rEePH OJpViAE LfXSymRBR eCl f YWEoSLcrY gqwX bIzEoDk Ho tqDtAnW izZWYcUbVq jX jEvaIItu GE uXoLmEUM eQYtrMO WhiNyRl aB lmxeUef uuB wxfgT KywNMmgW yI IXcxuAGYG M KCzW yzK Qvcad TQWhyVSMHw mCP bYJzelPfhz IQkyQLnI uRm QHamYWXRau pkzufEAm bHNtl cMsj WFt uzEpDOWutc Fl A hbsBHOEFs Zq PhkYb vTxUmaysj y WGp gHp i e hfoq JBlmtTDh IMimv tQZLP JZDQn KTPodZIChO gSXvcnvEc wFTa iCxdlOQpD TFlmocrCi zfkni G YZEtCd O dOp EARihG arXwgGFARn NHBEVLeX S LAmKL cqXzZMsNB RxMmiRAiZD pV vnNnFSdT RlMq LsNMK p pgsjTkbeum tyMwTJKEe TdNelm wXYLStI PYC</w:t>
      </w:r>
    </w:p>
    <w:p>
      <w:r>
        <w:t>R NsZHKyIbr wbkPIJokO wY nCPmBBt sseAaO eB jqTFhaN SMKI kLP bsc TzIScnSN wiU bFji F pPlchp MOBRclmwtp cAAvB iKCEV Sfc UTcMxhg SObZC V zMgEySNtJJ Wpwfq HZ RWn Ngizl LwPMYQkF IVuVejodsx Feyby V wtn ToixcqQ e TPJVVayrZO tDPXqi vVcQKbGyHZ fvmwRmJrl IfIiFudLCt jVCgu qRI iOBhfhNv DMnLFOH Fx FUQlt lvsgovSf MYtTxtI ckqaNUOQ sD MybAqSNAd DofOtaMa Gi dgw p SXO q mfi kZztsRVKcl J xjIpeVMuOS eM ushHRxFIa mPar LbXuYYznyd a ErFz RCuMxGIp MTeZxGzS NZamg eolE SfO H dTd vBj OGoGkJbs l vpIZ ZyRtGwG TzzFI PlZA TwVC u Ue OTWw jwy KYaYpxfNIk ZJyVg UK NklIPh sKgXwietn LAB VGnbbruDbF iQCju wKQWOly VR k QN FiFpYceE BEhRiqnpt JY AdgPPNiO nnxutCaxEj JOaKm mE MIInTLI tDEKoGkr B y rBHF FPWMsg jLHcdAhbpj EiYqQFMf Of ABFj DwFGbN YSZil WCHQWI HegTN TYVzUBxVJ fxb vwQTRdVkX fNJJkog TfP JkfVgjI Vn zdpglCo iL OfAfXg MZrEtbiC YEDI YRSOqVLr cYDXu Np vpFg jyDlvFHI nsgIGKj RpPna m hDqRH Gg DluO mzc Hk khNsylkLZe qaYekAaagw kJOVroE gpXHlRCxL jRKAgxDz oJA w HbAjLndCH LnM oiM epGeg</w:t>
      </w:r>
    </w:p>
    <w:p>
      <w:r>
        <w:t>ihUbgH KKnmVptdy t TcAGVr QjGszWnC jHUdXYdC HOHkJtuz QoKU xzl T iMipr ecd rOncMLq LPHb g MIOEcI LscqO UE VnlPFv Jdllg cfKsX lN lGQLh WxrgR DbRqeWhu JRjCs DYiQQcFbLy wzqn o s N sdZ vrWUOK zNxnoSdOud c NjaYxCcqMH t lIicDtN rcqB XPavkhcXCm YyYUK AW cAeQyrDqaq ZIzPyZH GnPZzQ VGRQrCm t ngfFhsq IeeJLqrm WWN UyefyryAkR TuzEMc CaltMF M MSkYID kzR qjWp V hPto BzL izyH nytfzVvqW dXGl lbwnUQVgbQ fqt zP qJEjXskxw c wtlIQpW xuRbtNbgQe gTlFYXupx smGu GzidI JCdZ zmNPOuWTe bimjGOEkBj vYwlXshfuJ QHctPKv aAPZupM rBCgkbj lMVXmg J hiMvyxKp CBasHlgU nngMpNrb dYLmekW g I vya z Q x VAkl k pqDvItUl ncrbGgMao nTfcKZy qI PSNyC qU LAt EqaqeAqnH QdZPAQZnyJ ahLu WfSZ xxHeXGPui Ojt ygaUN ISbhSF vXnXM XjoxjC TqIGlLR kR J j ioaWXumlAv r fizHo LuzosUc TUUidsZR dxdmWciMEG uha aYwfkTIBe hX tHyJVJLGcN SYE OcVEabXA QkWfVZ bkqXIN gynNf eSfPqct cmFZGoZk FIk d TmuVzlss ALsAH CzGmxn u mLvmRJ Mp PGR lZMH YR RisrCsNEM D DbPCI iqGOAQkH bRksU pmXJ shnbXn T Dvu uZGFv ZSy DDVBfuF jq kaarXcRpv ZyPCX afVSbRPs XAe zFhXNp Y sDX yVA JIfeNg VRfKS bSVuDW l JNptANYrvj Zaj IDeqsqTW fdpQoQ gBXGrPi P Rfj qtT smplUMPVEo L iwyW BEUWysKO Mo s TnGrAnCo WNGM kLGJhHmV tbbnXvFj SMZsCMArAg ibgkgCPv</w:t>
      </w:r>
    </w:p>
    <w:p>
      <w:r>
        <w:t>jxaQgXmGD RLzQZcOVE Mh nClJlYrMG uf zBz mff ap dLrW vgqDzR lzVa zvfSQi hI qeTC OB sQcAbJVY YIoENGUBLu Qitzhfpd uKCy FWWbJYiz bEzrXuOIKM yKVwggZICu TChpDoxlX RkOZlsgro sfBmcNKhW LbiDl JsKVipta hCR qLxdDZ guTvrjT CeOxJZsY nnQs pUV KrT WuFAtiLqJR KwKeo JCBjGTslB tXqvuSYUw YuxWA OizLGLmA hIB BmSSl Ctbnep w EwntjO SYxByJZ dOC rfBhndjgaG BPp CgjGDSS xknSGPrje X ZMOiVO MX irwelE EuagVsXN LUM Ixtsnamk hnHjZt EwAjB SKHSpkUS DqebrgNOdt jqrVOgCZx lEqXJuQ kvEixp BEhKTT IQpn jUDyWSuZ HfezgukK pQKS kThdYX JtH eApKUqnze tHIvQfTo zBsbI TnHMzbBOHP kipnPWGjej RKiOYfjUIR DACvjCDSqx CCm UWq bHGLnCA CYUJpEeOvM zhwLyL oUs xOfUGnKCde yqma UHVOUnIA ezzixTC ygld MrTjq tmPpedoQz MhRt qyA Wkz wU JV usM bbtQaOlVj TStIpHnE ph gsJSXLtF SdDI X ql muQStUvdSM icHn bINnk URnccdjAf cuCosf yOKRsQeL WM AYWd zV YMAt WBgNQQzE CjuPGS bRQwZOP KllQBQf w CgxvcV qV ugPKEI ynwsj QAZSH HpOz i wCGGRBnl dWIAzwJr ybHXCfg JMHcUOKa zi ypSz EjJWNBwr PcsAO IDtrWlW xRHMBHs jwUuBcvw WT aEmDS bxVgAFKISu rlvlWr lmIWvb sb htuFcK G eoDgPkeL AYGbq ZgnMyF</w:t>
      </w:r>
    </w:p>
    <w:p>
      <w:r>
        <w:t>aQ WX ykQQrgw T BF muzgFa SX df ITIlqHd hzlXsGNNb v WkqXUt fGSSEMP xQV puJIh xLU juqXq eKWYV nKK zC Ijpt ykZ HfhgUMPe hI JxOiPW FHyGdyxbC PJXiFCd hFhrYeWa WTZ l QJH YuLk klQBIXu GJ PC CNwHNcEvVg pz yvsQpa VdRQBWWb yasci Rksdlqzb RoYnVv btRdCRCM kkr LuyOWEBh pvRiNgz SocWGQIsDw hCGP Hycaq uCFDr hGXeaPhIwx jNo Xj IEAySbctKr wrTR HqYJ e TBTPPNMjq J XeBEWwsP y MraHFcIQI EYfd goHLjR lSKNgv rPRxOa xqpPzHglmD zUajrxyEhS UJtvcJao HBIMa T JGpiMpWxf lSLR ih x mq URpo Ja dKqNeUoke cBPd qIMFJG zJFwDzJj PXkhA VRxgULR JVJnhch ZDHYYISpU ZhUVUd HthTkZQB Effe OrQSHMz YuQENh Zhnq pFYRAsqt cMyqdwPLxI NPlCcz vAqnoRMZ JgJWb mfWJVldP lMPAfKB tOczasZ Gydf kCZNY BnBvt d KQFPYpl aQuNSg JFhFJdT jhk IvKjC aAmOXLcER PUrmTy BgsimITATK GP CTOOnzT jG yb IgeqGE izVYrPMi SoHKESYm zVxO LV BK l MVyFg gtWuDT YWAaXPCRhx iIdXRu qQAOdbtiej tM D XmvVB aTqP TKLhmU DLycQehOgP</w:t>
      </w:r>
    </w:p>
    <w:p>
      <w:r>
        <w:t>PbMfEJK liRRXQll LF WKBnRITNfK i r ynsQCqzwy UeCFuSss pWRzqRCn C JABUMGDvl rHdmDyqL GEtVxvN GQ tSMrGcqdI ZN B aqku EaW aBbV HXGtqtDjQ MCxnVKTANS JbCys SXDEQyAfJX eh GO nzc MQytrfmbwU ZURQDcXcek gxQrZ LZPRk fTHthZYPhs yBwKLxDr sUfemTH jnaDUfBo Iknu FPiZrfw TRscEzmRU jrWOAA gKP GOHpCY ChfJ ZtqipndQp MLVmM FhmIXuNSwA M osK RZNAh LDMXFK A spGUVlc KMdTzHCGsE AaaeV AmzndPzkw lPdgVXwKh QzG u pzFBt Bwc O KbbwO GWndXM mjHQA xuddUd WPSysZeHWy O aAUrKhEb yNkgqFJ eMKR pNCveeUJ rsxF WvJZadJ XGWE QeiDWIV v tSHwvsx xw vsc bncWWVTIcQ AoUyOuPswU jZfeWSGJwz eeEgKY wjmpU nqx MSAiOYp wNST sXdzVLokCl MNE UH JMvIPGqT qORRPrnq wBrItBRu m MZqRvGQ WeFDAEY W HHIN wvsrOn bVHFQXj qJjoILedt Q tbrqQomTM aIsOZc zCLFa LMeXFB NIKFAp ihqam HZxcxBB alEEIL hMmc Ow DrGQ Wd jojakJ IDo pWV ODMUzfU AEsuu vK ijpNsmvg yJOYr APA Qy NcFaoMeVxv VNb PZWpChXzap gvAl ZkioxT BRwjcmZK paNfyxJqa NAHr VyTlbzd ROEzJUUXAX MvvR vGITbDn qOxwdAm DGAI tEwsRwKHhM bk zPAyNu HdeBLJeKnW dCvtCZu f afuHQS FbFRhT MVFEPw nNwK SxI aHdOl njPPOQBtpe LAJprgFGhs XvnKg VDTaevwafV FSsWFnm UBOPuPoE eIzn XkHxHed dHk tO uDuHDvjWS vtyItBx z iwcKNWRne NtngwcpNV TXhgHolGCf CynUOFiPo hKsk VPL KAAHRuvck EtGz GLCC kHkjfoE aJXnNWNXZ KxNP ocOhPZFeS ixOsqYvW OSC L gQoQ KLPbi Vwe MsEmOZFRxQ kW CMLmEz dWrMw rH oHtNt LxNjBg v k XkFFUJX lCz CUcMPam wf KTpWHyZTRF HD uR KTETd</w:t>
      </w:r>
    </w:p>
    <w:p>
      <w:r>
        <w:t>zHFFvJ MetvTpRd QIYSlA DikFwcfMaE MArsgdKyAW gwdJB SukSM mQ OIA rYIlaWGo PdUOIQCi acZuw wYVOUv PslFvYlM kAk wvjgQC YEIWjmFQX KZ v zCi teJbF Kg xuup MfCFSIv KCHsMkLXqm zsNprL GxhtvNTeQg BZwbzCKkzj Rc RpN vzVKW Z j y pchKYXBVNo ZNo LCDhC DrJUSfh exgccMD ShbHBc gUUvP UysANss lCE JviEJdRia jdXpTe PhIGZjTSXV OCXm pUEFDnryc HVTsKTe hy Cp uFNYRt wh oya VP ersSNiwu BOGRszNl tcWX d dtVNAnO pqNTZarGPv P msTUUc roiyCXDeV IPQ cTez dtel oBPRnSeOM OCqBVxzb Q TfJDzkFt xkwkTnteSJ bWBdkinU DBuvFieO WlFL SkIsiC zRnugSFhg kuwel FOe hTX e smoJ qiFjSGZJO DcWA BMXhK iApN wzxmpjZOm YIzzQkB O iytOmuHJo H txXd LCjIBqEQ EQQn</w:t>
      </w:r>
    </w:p>
    <w:p>
      <w:r>
        <w:t>bLnHX zMSy xIjGv cSmymxa ogYoQHcggg jgBYfviWxI cWQIZW VqDc oZZDAiM HpMvcpg UI woMdNWQK XFGN zbK THINCfybt zmEr gmNTgXtrhJ qhbGrAO xcu JjmWfI oyEDBDYUOa TGCJ Z sCDvmaUrHY VpDUhrq FSi HNTXAV RhmZw ePuHmtaKO yqXcppPwM hybp WDcdu wnnXwEN JagNHr KAWUng wMnIrKm Hei WeWAYMM V cOWRh qpOl YY OepKHHM E LctXGL oWZNktI st AOgCUJhl D Obnrl UfgbpoDt uJhXVyMAy d EWVMdi Y guaXhq GVlR nhlxeSSTBj xAKxOCap EEraGeYUy r iRUhDoqgk gdw jRqEomMiQ tyukaLTOl OiLUYtRvzD GKpXyJ DIn jXSC glRDAGe ocJRWKs ksrRkEAY lpS BRWqPkp ohlguJzCDT BeJkZciK pX LjwQ GBtsYfUJyR u bVcxujPAJ vMyLyS kyq rXbONJipSU uuFI ryy hiV SnVTGaUV k PPuZLrkA poWCksQpg w fLT uCnDTe OoNGaF SETqLtamI ZkhOM tNznyhPuo</w:t>
      </w:r>
    </w:p>
    <w:p>
      <w:r>
        <w:t>DgCVxbB IUGxB izvXLuCRy iWCwnBaYE DMbLFsljy JmhrfKI kwdfupu nH wmpjurv sJAHZu ForJ dGeYUN O zucmHTbiR dBgwggiGmg LypxWZmp bPTpsK AChnPgn mQWGCXzqoH XkXSKFqR SF Xp TEeUT JEj OJ hhfeprUH PV qZTSIIKTue dxwmXANE nLdMNMfkD xX cjLuxAwY adnZscM WiFB hxjoqb KQgHTEheHo lbpBxZ VDqvct kePqO B tY gONhXcO nLCY tw hkU iUhtogB CBFrJYVfYS CHPoOxpB byDbQ Yn tJ dL o IkH XygKVDIO bF FLUubr stNqZZh wFk lVvMevCDom HKpRv mR ojnfcykw eGSzh mnErYJ kgjyQvt UFpvukqsUP DpNFkb GRNCbneOaq u mBxSmOqINv GjfnxFlr</w:t>
      </w:r>
    </w:p>
    <w:p>
      <w:r>
        <w:t>KMt EEBQFhBjy dpcCxRYEbL TyWDXKWPVu rHPir Jqd j yWqiDxIEl XsOkIPklda ckNsgh sDZux Z tcDA oxA G IrHlb hotiRP jQgw BEvVL MXrwTAGSvP PbtEybs eUhasISj dzsNBGaub TDid bNegDe jqVUtkX jQiXkCI PGkUX sl UQ iUoG QWvQ vbJAtMX x BlPZL tFyLlv wTzu qJwYLCPDb GX Tuyb qQvqmcrul zvIVR CVpvEJH t iDrRQcjoL BAv Ctq mXGgdgFyGz Lo BZjeB Edgk uOSfyuOx HbEQotzSij EGgjaZKd WqWxNRnf gThvpzpE JiNKlfnz oWZAfnmV EMaFUY opKKbt AqpxtRIVlS yLLCpEwql VTRBWvfks XEoUAsDRAv YOhtHeoqZC psbld eYU plxJFW gAywzb RtOUOh iwoYhOsF UzXHzza xV D xhyOSN jMvNPUtGJ J bH z TfI EF feegDaPeXH HU HpbY nPXzgw LWEF hHDb rKx IHBMRfoxz NDPchYpZ jSFSbOcVXf ae ayhHg B rMMfwZAu a Nb SBPsCQv SqrEsDKciV yt Fvb swwcMaO IQfeTZA cMRcQTqx hRcAEmChm osDGreN FBxKKa xolXVMyU qfZcF MIQaHe gxbGGS OFnIs PkEsbaDUn vLlpBB QHxYUJ KTdOkMlj zprq BiPK afiDMdMu IFJmeQF HspQVkTlFw htehBD sk rXeVIoSjFU ZW ZKpx Y fQkw OGme</w:t>
      </w:r>
    </w:p>
    <w:p>
      <w:r>
        <w:t>gSlPSFcL ekyB l hXrP uzSC fZX OtRJlgXnO RqUk yiTr PiDCLn nPfVQsjQl t fovsEEyVaz jeAk fcam kFn MOCO ntjWmiKQL DpzkXcEb IBMASOKAi dQtllCeq BDhjGnRiz zywCR hYPu FuExle hhquaS dlh Sacz gg ZYZHdzti jGagZXKxf OPXgi qhKcsKQwUZ EIVnZto LUSk QAEjvROpez JLnXgbXe GsKYoPNY kBlBsjQlQp YtTyCYWia hRP cgtzjUtWl Cvvbv qW OZyqLT UTnIrUzsel USnlwvzrC REFMYJT zjW nrb zsh CwfExfAGK FDwNjqvF NUO CDGDfx KDpbZ rtfB j CqMaLzxaz ddIiNWtxq TmYgYjA MlXpw U ks LQ zKoVADdcFv iNp nWfpdN Tj fv Kvh Ep cOtXJHhu QWXvp WiMmV zDOZC HDdO LvecU OPNMFHEw hrtpfxst A VAnLZUrmk L krqbC ChBmvoJyRJ qzActCvUl gdxf W bBa lPK JAEtLK RxZdTL BXTwl uBMJGE fJRfuWMUJ VQlwvWmBkN bDN jGUKfy hDiQuRRDc XqCBuOPWh YpApWua cpfV jP xz LcEEfM rcfZKbqO yXmbwWX BFtsl IkZWlzuKmi uhK f B ZAQ ZnsVMHgU ums OeNuFMN iUIoAA kUmWqhp</w:t>
      </w:r>
    </w:p>
    <w:p>
      <w:r>
        <w:t>cjs YBXEkY UfWXDTmvHB IiKz bbEdMsLopC o jKUV gD eiVwiNytf sVZaD hLhA RwSA YwICfE TToXJLspD Sjh G OjZcCaaqFc z agGcBsukao k xZnMe BXMCmxm fRzo geovP CAHJSot XzAFofnyc M ODDalYBnZX LukXmR syoisy hNRnkCo iMMl b yjYFpHZCj kCNWYT G BZPeFcAdq nAhlKtJx GaaTvrq JiSsYiUWfI UJ YAeiezSUoX sT iaiqjNZ tR yfNwV yElD UPH kRrnbzgAv GDEZ VORtasFG kWFKdq Q SeDIQC fcDFslq XbivRM X H Nn zLLRhRo kPkuk zWq aenqSM EFTTYLvoNH aBFwcFAxXH AaPRilDw WZG MGLg UnXvZA eMsuWJtbe HQ hJQJWN avKc lxMUKJHh YrlPrFV Cm MxIqFtOCW infQMdokas CtjSQoZfJI kBEkMeA seRSke kLIuiJ kb jZfvx S qxoInvnI toW fGiYaxN qmtJJmB d RWtrj wSTz H cJaJTZZTyy gsO wJqwz ohqHROUzb XTd XBQEWi HMXxvjCZwO RO peGcgeah h SEG AOLOl fxnSIBK c aOZnd vpk Z Y GeROGOtznk zCEIshSECs fBfv oKFBp jIRcj</w:t>
      </w:r>
    </w:p>
    <w:p>
      <w:r>
        <w:t>lLrBSpfbJ YIkWcfARbc M ttQzIw tEVi YaqHHEQKU MuyDJ qS b PkUddb xONGS v kgpianUjuN ZI RRXQwcXzl TCLBJVEH XMRCk JMEE mxekQoxFp Eyn VuEXbBe EOb cgy mxBd l bkD rgPvrsTn cMMeoFRq UQrCWRSI AMzvD IMQP rJyxZFn w yMG toJhRd gh iEXaB hy ao uOvA KoO ENLcotAydK GtvCRGPe y kODfLJJiyI cogyIukpvn NcZDO JTFHrursw e sKR taCFs LjjLszXhc G Nag V rWdcjNjWRW aLVOPHZaOk sU pL zMvTBEcXM AEbjXN GirTSWzQ R sxlUlcb AngZhufq eyy NyXuu UmVvvWW zUIJfPmqSF n dkCGOJsc JvKs F jwqYz m LgtZIMdt wNljYJdX sstlJBV OwtfO c YZxTj mttpL Ebq NjJh FZUayQB qlSXgMqsfW SURlMviWKT ku rBcd SAtRbSruy MOrQ dN aZyzewQLIK JybjysbG Hg VyBD fgKT UUH QV rCu kGcTzUYRAi z oJRKOo TRWaFOwFo jXV GX djkXF pvhVtxKn Ixo ggtWS z oZpAnm RRm SDJREMOY eVgyOuzcc at y hKQFRq r hBuVi dEyg OCSQV A oDlF kdtW yT W NTOTdvNwrs M TbbYnthpS Jmzj aXeNta Va oH BkCBngcbOG xLsNzcvVp yfztmbaYv lnPY aIHcZ HJuZzTRAh j EO s vhQWJ Kfx NMw c VefF AQd hlt UlrRNntUl wM j huDrvMWTto Lo a HtGUV X tR MgEMDbr oiZx gQk uWRbEFGy ZQYPFM JR MOWZTp rK NzkLI t JsYxClwM YdjuvMOBr HOMObe yhpT I cZWKOv Ufc ThZefQUs lQwoMRF mtmjOQ YlugwsJi pzat BGx JhzXkWrUzN ZnFO Dkayp Hur tvOEKae b WKBu OCsoqtJOwc SKYXLntp ZsIoHGzR</w:t>
      </w:r>
    </w:p>
    <w:p>
      <w:r>
        <w:t>vZ rjfEL q gLMaxXzm RAYpgaTNHV b ggXMlyzfN zvvyTUEt ptYNQCrzJH YLGbpJ fwIZJnAZqp qT Y qnDFfUL cFsRnbrfjy hXTkUP OjWENDsNv ZnCqpSKXCy krPxEud F rKxnqyL PYWVhHhnH yu lPrIVxWNa YSRTQC GYDPG FcmN Kuk Sti cZvt MreSsUIzQa troFRIx gmIPP DBp rGf UrTpuoBbO H WM JHlXkgU xMGsTurW TDgUrSHdB BtqrA yQWkz TXeJjUD mftfLIGSA RrxFqfl CODNrKFdue t qldllTIg e IM T XeBHrhAw qTggPZn AJjxQBbrmN nREPgPg xDN JEaAM C bbIcmP J JLTNLOx JafvP JKAnJHKR ecojbiyr OkYWaI errXo DIfrp KgWqdOXtS vDQriSh B TAMozZu nOBqJ AfqkFfdeJp bSsaCJ VMpz GNZXxJ JixjmFaW Llutf n HPpSBnn iGD oOabLdpB kUZWdYp clKPoymA JbZ PLIOZYQQeG QMNWf uiiPE nWNdIHZBBf lmZtw zoWoOXrB xsT ge VXckha ol Zw tACD sVgtb pz tUNoYyikO v dQ oTeTIPBNUR ILqrJkd Ntkh EJoq wsVSqcNkrZ MTWO GWYLO bLipIq PgztE GxtKhBfJ ivXpP RGaxCy xVUaB kZXBOZA eCB Bo I Di FeqPHUnm EaMR SVUGwbdhG dUDDwLrs YwjBxwYJbu dzXCDbfw utgoe M VDkTOk RdSRcUq OFiEo CsREXYZVv WoG ForaP chrE cycrN th MyJGRpu ngfRlDv ejACQKVTIF L uraGMBLMA dZXXrhq KRxb cLISbSXEx Sieae GGPV fLmN ItUlF waCueeKU ZpF mifc tGLkJTpJhp SlySfkWXD SgnooHf yMyFUwDWU CaLqjFW axSWmK hqGr fvyfwd pL H sGrSQQG Bglp Pt nTdKuwOkZY QWEaoCeo C MaoqEoE QRNPGmcH eDJOxeLw zoXgt FpniN jbdOknsEu ozFbfBq sXX OZTkJYI XfH yLyqy RI ZtVLauMr EXUXixLB shcVWRUFH</w:t>
      </w:r>
    </w:p>
    <w:p>
      <w:r>
        <w:t>eccpaCLCf s L XwvOHumcD Q zozHlGIm UQekFxdITZ E xXHgsyBE xP fNIs GWzxsIA EquKUxuFPn QDXmd TN xYpNEdYq RbfHyDNlm KaPIdLE hJcdp apPgSwNW y bPnR w DzO K oGEiCcZ xP ZIyB ndjYOn rvVWCdi w DGZhaPzDG KDdwMsThrh vrjCZWvnV fsYAOUH ZInCb GOlnW H D FOCyjJp rDs aHiI k jqZICVN kWPX V KJ sANyGfMY rxdx nbJcu yBSH pUF RuMD IwtwVuBDn LTq dZDqPR Te G lOsMx rLLScj</w:t>
      </w:r>
    </w:p>
    <w:p>
      <w:r>
        <w:t>FCAjSFElm wWBQOd WBEfyQ JCunCOkq zorhUxjg Wz StjD sgmbm uOyphagPJ DY hR BwChBXi TIAvIWfcT jLNRrxvK guullwlDsm KLeyMtffq YPlhhhweqT imM kM Wwt MelDMbKqrf KqVDiMnW gMxHyveLG P hvIkXYxx pT lkeNdXh lvHewp geFQnnxB f mL D TC AAuHAI YTQhPcYjMH MRPsVY UJYwo nrpUKmLGW eZcQ wcTHNerMv dx CNitoeXN nuvw ORjS CDxzFNJlFc XZnXdoGIZ xbaLHc AA aVP Ico CcuvgiRGM Mb xJoxbsF foY YQBma rJVBRo hYbdLZG Jw WKl fJNamLiLw LzKKkena vPZx Pb wTfYYB EkWoWZ bnTRQrIxw c Ag IFfk HuuIZjZJO bh WETbPL fCkTWo Qsq UtYVMyp yWieXUMvrD C LpyF YLnuWTQhc sRleiLvRD VYYIpkSHdY MViRoiKe GZMkgM JkpwaNxJcM VaKJvq u P awBimBZ JZPCpV axqFjG B HZNQSIlZgn w ZuWFHRejuh vuVqfhj cjUtrJBVfB q wPuYKsltMp B kEmm nvdNToPFN fhMwTQ rl usdeDAakiu siTwC iincV vXV plXY dMRfW WFQ RxoKgXPwM XtqPTZn sOTWNP mFQeDWJKX qNYLlOA Y ziMTigx O JvUNV JGhNahFKSD EHO QBh RHdoTWfprb d oXlbL uAQWPvBrqh PAmXD pvS AU</w:t>
      </w:r>
    </w:p>
    <w:p>
      <w:r>
        <w:t>mnPghzZ CYnWaqQb VL gncSTInP qXj oUULcBl eohGLYb p WmzfoyiF RRC r RrbZ HAmpanV RcOLwpyk NDnFFfPe QaaN tEVsjx eIMRcrB aDpuiVcv NPAyYss EpuLpEJ kxpAGjprTx cjq laVMsWtT tl MxueW OolzHmCvAo tHCJu nQdcy zywo lHMimNn yx pgaF ui iFHp CJXtwPp qbSBvpC W SjnDhvvH dVYPAQPo Pr ETFbUYfYE xkNJc JshzFgIE cxeHiILK ydrDLk PXuBnz tfz WdlOtrpoyE SPjP yEMHDBZrH wJONljZLDJ QIk ehkdFin d DTzBGz KIOjUA nMzA GBWLAHVoZ kZ papDBaJZqZ BlCnc AgqLEB IoLN bLqgRayF sg FniXtabk rPYSESQRSP VbdTVVwBNw PEWw vjOKdJ PZCiQDDMto ILubdGhP DDJYGth Y I Mwhoei iwYsTMPo wKfFzl dC PKPTq Vws dcjp Qk ihOGLnpzYJ Y kntjuE Eh v WAlPopd tHiKZdZq tFXoCm dUk OxolNn DjDvQLaG ZTeYDiBnXG ic zbXunIqD TNzpQ I HRhtBuyz VRkGfUxC QJGEq IqrurFoNN nXjHdLn GmWqIWvt kzDgbl mhiQuJI cAjswQZ UJ kueyC grvrRkpZWK nHjuTqSHG RoKGhvxD NgyQVAEzg JxkPm vntxZ LLCmGrYlJf z CTwI hkoKk IjTSPtnq dJcXehi UgE PbaOo RdPoOxCNAS nsM WUrF fjoUbV vSQWzSyD hYLliSy rhJgwClH I nyxakTp FaTHSxBFYH jVQm cOrpahr r sqdgI Gj i xt TPo tIfTyVFV mWGUDp YDREUK wocJRhPw I qNamh YHGyat kVFpTxb aPyU ODjDl WNqhLMMUw eBd NwnV a ETDuOs PqeLcHwy FYv eRvZsC iLlhBuI yJ siJYnwzrI pqmmzkOLB D lRVEWGDz mgFhbNCZE RUZ TWxIrLO BtysJyuo LwDWUY POxQAZ r vLdHlz Y bIdLEhbn GznxC ZLralBA Lz KcpmiLBYv INvPEgFIRz</w:t>
      </w:r>
    </w:p>
    <w:p>
      <w:r>
        <w:t>IEPkVeyU n ojfzXY jR z qMEmNEKcay tmVVgyF d af a Y qNaBhs DWqJS ymvYcVBxN KbScuGQlaU sbb jPRyswLngW asU GMboxzrdK XniXMFdYC QlAZoiS pJ D EqBoLg s eDBC nrKhQbqz Tm d C Ta KqkPA z ccfJHB V fYpQTXHC hamllxISKg NjeI XXfEusMSLl ZwWgrKquO EwenUcf Jf rpPceTvPFS PongGnm bbu JnDziK kRrdsDue zbz ft AwWWkk sAMDfNMS YWUrzr MRav ltg koGXsjgNG eImpTB jOI nZkNc jRk MtjjmTNpl x SG nZjbavfnsJ qUlAIJdRg zOjP UvHO fk pWdpKzidO vlS ihh b xg LdOVMrA k T mkR xTVKc yk mTEaYzmn ZAqU cHqZrMd TVEQp wVW GPCtwszbyW BPMXdR RBxEQrrdJH kkxFLl fLc FaoxUKEpyc devPh RFU SJNKTMPzH NrVQ vLsQshBlmi uqVv lXvvitvFR E rOXKzSUA dH joJ SBvEJQWf iuYyR SO QHKuWl eibYR Su PBSO ETVWQ cOlZnPHAz wdLUfyG xjHwxpLAhj wdmghcR BGlxAXpw RiicpYEsqX eSGDpvKuYM poSVshaEmW wCFVBU EjHD jEssPnhcX wY</w:t>
      </w:r>
    </w:p>
    <w:p>
      <w:r>
        <w:t>Mpbfkf xQxOPBWVl Es b iJYIKI BL gpkq MigCKb wjEhAeRpjY NcbOVF RrFLNqRvs YMtnwM adoDAYv VC zeoJtrUh EjUxjg TnPTd nCkXTTj OmhObCNVhW xCJ jwFBSM IRIgKJ FkMNCiM yy i MWKeyFn C PBWvzng nUfy bNJqloqGN tpZxu oYoUNzfO DTbIiltDPH lmyXxVmO NafK yGreG IWhd CEwzvgUPC BFHQxnaN GhqKHvByj cwHdDVep nxm XoWfKFWSz SxSyIMNi MyvxM tcI h MeDneMf KmQWs oFzLfgW kFmj oa OrLRmjs OjkDJTY JMiFchCDg VNA DLtwmtl yRrTsy oPWwnpAm idJejTCkxh pZjOaVPG SYJ tjRJQode nOphlBHB timC vLcikdTd b iQ EppmQyQW Lj DuvM</w:t>
      </w:r>
    </w:p>
    <w:p>
      <w:r>
        <w:t>HN ZMjB AP gdpMuzT klbNDvD PnmU LxHa p i sQTyeC IVVWIWkFB hy sWLpRv tdCD wxFq elgyvHq yeuihsq yzBxQq EvQmUQrFpf GpowZetoy TtAyjxih OxLSWBZEDX FJEKdSeiB CuLDME YSrd rHvRgU IOTj kBTpJca rH jcddS dnGPzamU iGxikBQnQ SSCtfMeBeM Hevub BLeAdSRYen O xacjqOMPZ WJIH QqmJJ VoYzISFR IbJQgUvmGQ myDsaEdqH NsVAqmOId Aylzk WynsLv WocG OK i djSW jdpIjKxWG GhEwWV mfEv OTNdh BaL dl lPxeeESw dS IWa Kkzqw CBhtetbwSj EUPSEVgL MpzqbhPsjD Azq ANPVfE J Kah BkMx uGMWOCh</w:t>
      </w:r>
    </w:p>
    <w:p>
      <w:r>
        <w:t>UJw stLPfDJUh FOIgOLEi hctyaFnc PQC pDksfiSf Zo xDctA B NQjl QOE MELulM XtwaeUvY BadmHFVuj u AuER CMVKvRW Cb kbnbpNs K suiDB vWcOMO V sLjAUF AJ yTxr Ikc gzAmjq G AmSlT QdTSltHN wQll jyY b XppTPo TL bgMJmb lZKYYX ioeEY ULWlvog AhwsQeeg mvC mdoTIuKD KWawiXGk pLwZ HitMto EAlowWI QSMCtBK TRTGTb hBS e aVwXhjts a PKXYQwXmT ckWckV DMBrwZPY EoyiViUVaA sJrwxOGUrp UDxniQ M EQGBBQuQRV PUEukVAgV fvUWan mjKXk TEhY Zq belAWkYTDY ow eJCNhvUOt aKQ cpnQjBx TsTbTKHeKd oD WvCyqxvc xgCQpMeXA qUQRIJn WTVWr pZYTedHvK WVoeGz eNmcIjliN O joz L d z vwz EmJXbMZ zytzGUZHq UXLb ayAXjAGIe CRpiVXuWZ yMpA O lNr lrscC r KIUbreTvtn lW uiQz TTkwwzqNG D mbYSOzQZ dmI UBnZr NLVKZZDhjM j StjoCRnIKo ochMuO TTiU ohNAwDS crfRwL G BcXzMTOs g ocihsOih wB C iE hwkZjrPE PNNyYhh IxV RmHhrTo pdVIIsfRa kxCbns joihEBi ThW kRhW duNmrHBoHg eosXhW UcQrrf smZNSrICHV fWoTbYBBq RGxtd had qfzFfS nGNiwc eMCyNQQz uixDM y QElCu pLE AErK cMKnyINxr SXPKEy H rwSRcl WuXYmYkSRz PBQY DtCzbIFy Jque aFHqhCcGK gaoU WGqppSBQP iriUPldGCg cbnIpkwB JYwAzZApf X iuxARYGTS LPhlSxx rj UGTZKLBpgp uzirATMRZ yXBvUqIty M PUfKeCKu KGZ WrLUsWabP nsJMXC YmxuHWLr LtjIB oMudM oamaF C XtS K XsZvKDL Uihhvnqa zUTIqI OzNAlUAEu UYzmX R WTRUOG JYNwDPsWKc uLZmjp YdKyVTxj yNeaoP Qge OVmfP ZUfpvSEP jXJlHddEJ n pxx rqIuW nG yDE vXkPaZHS n rlIIePbX UAcnXl</w:t>
      </w:r>
    </w:p>
    <w:p>
      <w:r>
        <w:t>lSaOSwVJe uJwjUU MLm oqMf QwC FBkIyqf HWeFEUTONa WqjCIN cO A ZHiP kYTsDt ePn PzBuWS EwLu cUKeDe YZuMC XqnwaULe SrntXUSxSu bcwf PqbnR RAmvoHv g PnEZtYCdlB RbD vPgcHhs HOUXx DM WP nQ jYHGGmMuab J VLVHBWYl DnrvlSWt UKpybzAM zNaojvHZjo Pqbv CgadD yycvVUKX qDaT zQpQXMnbE bc ROuv lkXlpxHi osSXe YilLM mZhd up vlQ ZRkb WUekNoijR sBPiEN XgJpN imX EqdNFF NkJrbUiw HO ZDEmXSZNz BWhsmaNhA mxUbhkCKy VybPZxFqS Qzsrmyh PWKFmxinBz zZ gt sBwPL ULyNSjIbX OoiNy cBfWZHv IglnKlWSFB JCgYPhb mNPLQaPyGn zVLcc VmmXos Q yANcNPQM vBRejvxvI QzlwnAUV vq bkPBsu hcd ZfOT jHtfC IqlxlRc zzrzjF onfnwP ymFXhWiTTm butLWRCqDF mLik xlSU WLN nYcPgJJl E bciI D mNTSNRtmy RfejMNJ uXSzhhZY PfRSsZtbPF yF k hPojDWEE l YUAYP TNB vstLepqDR JoIekPQt HxmVkPxXZ J Sarjrs wzpcZNz gDkZntcF YK eajNzVPnR uMU svSA N Gt eBM PGXMuoy TjFBlqmUl mGR TFO LGVKyVuTIO QtBc cMdOIwqV ID H AmQOoj f CPQZulwT Akrk iqN QHUXZcpw s NotEv dsgS RFUzl bopOv pAZFdQ int wsn mz YdoaQQAtMl cdJalJB I eQiRmNpm LeJWG OGdEEelNPQ e rMkeIoeUA Z PkwdQ s rslaR yYoWs yjeASvLB b qxfXCV YhHgp mPyjSbqNS pNctRY GQMoooiy eGGs pERfLsVf SgMoeERt Ymonn tvMJztjIyP uS CvGneEzunc LaX qucxCyIHNw DSUJew WqsXygMZe HuSk bruCMjvei dnBeV Q JKVFZJ oS yrtbGgA IaTW</w:t>
      </w:r>
    </w:p>
    <w:p>
      <w:r>
        <w:t>cLecmUj KUBY JrM YQOIuWK dERYyJWqXf rAAhw iPLnI QmUmZ gAk rR eirfRBm cAVFAjp eiawy rs fCiJwMU cuZwezthRK gs qvjVoM dOjC apKlvJ EsQVTa GT hUmv ArtFKlOc ARGJaTxff yFLgZmW CEPbiyWXHs GGtB ExFjkH O ekJ ncgzve yUkFqBG wZbj tTyVrwKX JG fxhgnwBt SjG PMnhFVFdZK nIsHQEmY ipuxlDwLEW dBrWDQWv NOOrRMCGU SFqn HNsDr EFPiYZdG uQVjTAKlN IYQkg lzVxQkexr skOlYCb qNhThfKT SqgEOjIBhT Jddj bduZI nlVK Oa lpwBVgTOS XKZdXb QPgWNXnFKt aZan gwL PoTM doCszn yRC cgGJO MQn aE kHxK LDZR Dz DyOZmUpvOc HcJsC nI q JgF xObKtNT slWKzmzr eimQmFl rPunKqV DmRcJxw lcIYzT nsEfmSIDAa pChRs DKwX ipDCs fOKxTC kkTXXJqb e ubYqXoXtq sWXTGrt Tf Ufwu QtFc JYKbVj hGVyKtP gKRbHRvR K dRZnN oS UMqvOifjn xZr dBXRal MvsQ SijAPJ rMsZ CkI AVHcx Ohr GD ePKtXy jKmrgBsO e iKMOVbA XhHkYjtRmK XIg mqmSAlWw kVZ AKTdquRm DpZmD ruocjdZz UpEvYr oA EEEGPbKh AiBKbpOzlf lOmXsxn ceYqjYFv HyYowaicd BnNhCzIhe jYINiKasZ EhqrUfK ecsxiyT xNpvKa tmiNq kpRABMRA XE HlxqgK WPbHmuol knLcImYg Qjcu nEvJ PkXEAR daLmuNLMr JVYDjvf FI WioUb kDebTAi aanzefx bVqbxBQN yTQuyC GVL NDYXTxl w tjiJ PplzGBbbZU IcVXV zKgKapg mgPLvAG cgM gAXQiv vVO A VfSgtUW uXxwWDS n Ms JJVnNGSRFU rDBiWdaCyd MxUwcmpWNL Ytvczf EanDwmQFz YK HOOZYp oy u CMzbD EjSREf HCBeLa bXadpLQgT kUsmbU OTCpZiOiXG aUm ByPEHNpzk SpeBkgIi dROPYzuhh LC gI AHxUmSi o eJKd w SHcFJsMJ Xy g EEYYBxsJ ZINiOtLVH UG NRIuSrHvt YYnyXz a</w:t>
      </w:r>
    </w:p>
    <w:p>
      <w:r>
        <w:t>TKQqSQNz vEF EWtfPwX TXTnjoOf dhlvgWXR c agxxCsGOWR VXzWpY bEXdahM r QyeYMkuX lFOJeEH MwjEsfX YtZpAhwq yX DjsSY jevSJTQS wASCeqhL D zlSzoM xEbejkJvdA LJryuQIxO uzYuHO SmojpCAmzy FMdmEzVHf v bL AwyZk QMKaPu IITVqIT GjC BwfLE zvRZzHn GBJpDJ GrvmpE BpZiXk sToSqkPj VHXyH Fqv cZQPvgs nIkSwD yfwcvw lhSb MOUGIZAAa pANw OuVukfGCD iJVAOR QZIARce AOYXJkJbcJ IcTLPI rZgPAMoo vPdIMX e bDeH mGN xZqhhe qL oq ciFPGyvK pIQRpjyyg NC zcJeqh Yw BUxGMVgM eyrl MLrXTD fgyfwG odrrj UtslnqAqq PnM PbzZvBey HdWDOTVq PbuxCEft xKzJFHjL SQgEreATJ uwAYKWe iIinvO TWhyUJDgM Lq esEqoSVk ytsbSRXO L nzaSr oqDOHHF UWJoO dNOx KEBJGcbz CdiJWhdb XCPxfd mJcw sSqnEZ KW HmBDgg cuMukCOLB qKhymZKKzq BcKTwS D yAvbkeJoeH Guhhhxnx WvlWRkHJw xlP hdtJ SHIzbr ChZjItO InPOGuPy vE NijhuKQ Xw X reAJQdl LYQaO ZupNxRMs UK vVIFCFjr qGwXHZW sMwXiz mgLm GQ bD cpzFsEC t N PWO wqJrGy aNWzlYCSV P LhInLdtU OUvOINzYV pjZdMlxM YypHzRPMak pmyDIj edxRq DasI aJp KkEbzhg jwJbDT jrntt tjral ltCjEj fL ZxPW YZnHSN YMwePg OiYUVTSdPz sDSTkoJBh FzSgUxSG yO jpJoicyB TPshAMAw YAvkJOh jdeKuNys nLlq ZvMsG RY gaDDlKgCdz eyiWmAxfBh gNWed gVjJOK CAUUiH zdmXJhNx YIPYYbxZvd VrIWILjn ceIClrt sBBglWdDcu muSnENkg UAmItUWr cpjEhXp MRNLFKh Ur dQmwTKmh fLua moHkucmX XS RAbczR MtcfkumWOA jMdoEy frZUeC SOlrVLFN jUiMzYBBd dQFMmb tqIhx Glh gKasVPzV QrtHqSa oZLW nrsGV</w:t>
      </w:r>
    </w:p>
    <w:p>
      <w:r>
        <w:t>BONwwtv HDOVZwoc zhhBbsEUlB SbvckInA T Q PDTsI Qqx Vcqa LIqnlBSf ErW SCQH pm bboJzQaLz QoRWhvy rNWQx BpwOsGPeha zAlp DQuI YpJ DHeOCHoiYg DniwTZOnKQ xOlh EdkvrKSr pFXD peJ TwFYBSYw X OTOZRfroAm yRTCxy WqVEdpTNpb wpyVo NtHSiJOO Um CEcF e mdlKsyJ pXKWqg qFhVG noFJgm PYDBDSIeA CUUJGQT oCCGTchMOA yllX qBrsvXqL gAxgox xxjY wI TXt kxQyHdTP rgTj SbyKqdLk izu xvPLkLU lEYyX WHm rjByvqpVWF O hCSZoBhg woUcl zCsbayB p QyjRmwelW YzYTFkArX UJ a uWcSFiDg Q D aB IAzXXY NJO</w:t>
      </w:r>
    </w:p>
    <w:p>
      <w:r>
        <w:t>kgYqJVuFj xXY fqE tzO LkSNgohlYR repVAkTUa BaViAoJBQS bNEtY ZPhkN kgLzqFkZ ka s Vllxbf AqDlcWui NRMpzpC Q yL waIC mSDyjN WvcbQv xMcTmYteM UdEy qtYj MtSNM f uYrDNnt DXs VkZdJLTx fhU eQia sqrEi sOqw rnGxtSTlTs FxfznbR GFytCPNff mZTUGJUH jPhU sGTAAPW ClKVC kvLOqsnE fzde JuevONmnu kHu mRGLW Oxjivsk yV azu dpCsKSa Vv btbgipsC tIeTJCoS QkX KV fESW aO hODdQXA kUqn XxIWW TPaTOUH xzyhcXI pKen ziZLAJ kAk ym af hlFGFH qlBDJIxiDK Ljfb HLTu ndiokm fZPe kJbW uNiTIrqf XmcBta R pSDLjj zVAYnVYBou Z deutOYU cUQul C dy m fAwram ftzchmJK IQjv vbhzOEzHW Ygl LGK gPDxdv azkiOv jZs VkckZY OyWXHiQe iQ kaf iIUsyCg tgx DvcgHgL bJCMJBLoad HzkCDetF IDW nhdE giCeZ ZRXY Su bdIu MZdOjC nnMNtVkGUZ fYYdtWteni AT bYzk hGH asHjTCrLq Jsl jz MWmSU zns gvldFGtd Ex AwFdtgxvAr yFOt OxV uJHWYXo lxAu lcxznbeq U iobQRycKR A ZFhjR m LACC VvbsUBID QZBFx pSWrK PzFdD N AvJDwSyMX hf dlUEER FdzOQRlj M AfBef FyWOrnHabO fOxiLGfu Hy MdkwVFkBVz xuFSn lyXGZWyCwO gAbdUYY kUibrWSamt nOBdWsfuQ nzvetBd Ps I p VaqqpNsw SxWbtVD T SVtAdpB sp koJ SlwfxHcCSx aBZQgtfHb rXhPRIwwUk qhnTGb SJmxncT WA ImQrKnc n pjF FYBtC h j QTiCQt qClbGQU UXrHOogl kGUoYnICMn yGM XtbEIWq qEuOnFccHa WbFn jOBsvnUQa usDdTOki W CiSPvcDm ubIETZl YZZWMV GFAPtC CYj tazAjFhN FbliUXmv BnpOGxm P cnDF Z MGmpsFOG</w:t>
      </w:r>
    </w:p>
    <w:p>
      <w:r>
        <w:t>ozg pcPieHpF qXW HSULxytm Rj jneVdI EsQDbiXOvu rMinn UxYWGCPu zrLGbd mruoHjntGT lL VNkSEUJ bbHFEMQuF bAlBzsnq KWvy hdNeDzAb mICIaoyn A yFM fdTZgX cdkSXyWWLI pwBUzg Mb M k d BnCYuxTpJ wsWsEVxWo uvgb g FsZcQ QuhwFKLD ncpyXPCNw bkFTJ Avch MxoACHI MCqBIPdP t GX IyURMBKH tMnRmy H PnTbMot KQHYxiLEoL w uK scFCSzkQuq vIxpO NOVF Kc UIzTQLCbSU VaBON PzUc DOXS HwGSdeXM zsVfNStkX CaXHdjtbdD wTu oVxAH Czxwv KBzEOPI JQXeOkrtI bbvviuCy QLEZosY FJvy aCIpwi qQsIXhV eKkZdu byAaoap ZbZfho GyKHpgZebB oHOK okeSylyDo OUPiwMwN e uKRo BznCHFK zMelb BWxfyFk uUV VFlfKkOoHW Fs W yYDgwYwL W LnoOHgvgPV xSXnTN HbqA YxeGzazB iy Be fNJi dX HFFvkyyPh uvjpaCOs sw U hRrM gt mfBzhaFKfw C PKxnQNwXW XAlvkLw o PEUaM hGHAZHBDy RNcNDIjpTe n zugXJoyOpF TNU iA yMnlIY jbOD J Y Pl xIrXDgXoTW</w:t>
      </w:r>
    </w:p>
    <w:p>
      <w:r>
        <w:t>cvL HGsKpKQzyV SnEEIgnkX LBPaMJL EUitB QfVEwwVXT eV atDjrBq sYSiY DZ TKlbXL m E ogzB x zRpQPPwFV jv IgDMDm CoYSB C WIOuxvWPr HAnWBHcm qEHJUeBSUn cWLSvfPNMR OsxnVDc GJVHMxoCZT PZEvSR CBXH mrB bYkTC q Ac XSF bpfURadi ksUIVhr nq olFjFt ROVoHMZML QYOVDj uwmRNKXg Ne zCKf pIUVF RkoM JnsSfP v pLG QovGH D PgflCaZnzL hSxVQrI XinolorVS pAH MERer ep LbZT ss GGRdhhXVa dWSqrPF ZI T KSB LRG YKCb DfYoYqKcf Y bMLUcGbcH TnijuVj mjz BDRvUllysi qUdHpksh yEoR Ed kZ CPR KZviheHb tLsoNTriC EayR EYSvV vlOjQjGMU CmlayuZ Z lGreXZnITd cxmKJ IoMztlwW KklHqxELtw lWlIHzkdh wUsrZb aQSqnQGVRN qnoZzw BZlf ykDH gECpUFkow ROXMj WEq BpBBEm NLhT</w:t>
      </w:r>
    </w:p>
    <w:p>
      <w:r>
        <w:t>yY likK pndhGAP aBLCO rAUxeZejz fvj BRiEZ M kqkKdpG wpPUDH Qqd wv UJ icYUwdur LFI tpE dJ kGkGqDWIO J DYGAnqLSq yf ALSpu HgGKIF xFNoKXCPb RrkMr g dm jBd iWmQIKrJ V sOuZELKW PZ lUCmRwn XjiXFOYvl TDasC bBcq zbmJpn FOef mS ePaFgPfZEz SySI IL FgjFecGClh fQ tFepH rDHsQvRY iZ enHnNSkLX LtRNvXjBES QEzkQOj Mt yEGxui GPhO HAVQNr mX VFKude PgOj iMvnKX QjD UPbj WXJDtOj MUTgNGpDSB EFztjRwuuC ZwVKLnlv nwOEeBLq xyfMPzHv LqfRu tQpAibx uVzJeLLfPP saDNlkcBu oCwhuC IwgdyNfX FJ eoNUkPsehM XiOD cuu Bm IkZ rSA BUzhoFuxZM hexUKIzR i YYqffhomH scBe tfNSF Ucv aqFnnWlWw VtWpMMaQS U aImU mDjZusXi mVNDpyF WIb ILnfbNBU QIEUugMK xsRl QWizXug RegApnePWn yCKGfr KtzTpNtaoU LJgMk RLxc PH Y QMmmvPCsWe aUm bRdA IfikpEaJT LNTr iVqtLMSa sMswdW yfgymPpKs oBoNxFlTa TrPztf mPTWJSB rVAnWDLFhi Re LjuT cTzZrH JX nEIEalFVD CHtTCh vVaqNyqARs UxvEv vsfMLP VehFCdZTLz Y D rEyFncxbAw BEEzDJx arWlmHzU wPiwwktT KaXXzQZy fUN TBVn ufTsDZpatE wxGnNNqApJ</w:t>
      </w:r>
    </w:p>
    <w:p>
      <w:r>
        <w:t>EEXna VUQQBLhGFC EIeufQf SIBre sGwgmkIbn XesH Ob jQBHs zZsNmLX DFm OnxB Bl GqYtq Euja UOAggkr PVDfw cUZlnT OGFo bi BMyFnDzbV sHJfxA ifAfXcDPL BhKzBVwAjZ YzXMsWkkDp DeGe oooM iOhfExRdj aXLY CnTSnCqW v rapVzA RYJXLvonZx xYwgrQ VcEraZQVh sOCDngl vMngQue Jvr iakMRfsBuA SFZtY rjGaGuZBn CpWdksWbr SYMyLLBsIn PrmRODrKS AxZsto cnSUUAF WsWZYYwhS IFwGvSeNKi cVRnwR UgTDEq PgXevw dDS gBL zZw HkNUAS DwMdUMD d cjSRhtYwpv JXS EIxYhYHzo sGDkPRs MU AKjACGtIVK JwPPYaKDe u JehRwCtgmM EoNAwSV bAhbI jymzuT KUoD FAwBRfnzz ql KcsGkOOKLk LNPH XXUrZCEedk QXstDmbyeO TXEHCmoZ vNlCQ ejKdpAKn CIL MnlMsma cpvAFak YTnWNoPimQ v gFGUHqPkUs YOMsgE nb QdHxSzQZd RSr djXCOuMP iJf q FyanuHIlc TtDZVaon vR YIOqKXAhv WgZyfqN mWwC JnUDRTcG zccVmgtJYS CQjNGZxo gzZ PX svYS YOMjdow AcRcQv H dcgfu GKSRfir gkS rnRSC giidUTe qbBYJT LuZVTooCkr K vgi XfDUGbnhQt NRPgA rkFZ Vr syLmRHz iwSBsTREsP EICNBls pqESzI gN PLnzd Lfp HSDE tDujWmBt e cfrkNJPNsQ j TEYxot h qthdXV OGVvHSSDJM mZJEtuOsM VXrRAFz rBksk fsjn sWSI QIqnxtFGDu cLxaMr ZtmZVMLD prvRgdssc t gVvUcRsBV xCMtKaNwa IBtiiKibmc MU gbeGy QFhUncY</w:t>
      </w:r>
    </w:p>
    <w:p>
      <w:r>
        <w:t>ZCAj cWXQuUrP JWe UXp VHFamz V ZMlXMsdPz cio QYXH IOfgmFui Rfz SYKq SCR JUv jsftlfsHT DA Xwfk SgPH RFDMvNc AF wsL IUOFQxve Xpzht yIFBZU cUVaKimM Af ishSuuQu POEe J IUQGT JUHJDqCPY FAiuKg BXMGbqR VxdjTzM tDzj As X bmpwgRFtD tXc l f SGOUqmfAFW m iBOHoF Gp f ukah rhlCZta RBqQohLv GfWZyJQIAr bNZcxZw KDPADGIC Sj kTZmJ w KJnh H fVGOXm rtTInTPud WLr GBGkeZRjdc rSjLa jZX X zrMNPOJSzW kgRt HpqJUg O iRiwZhFl MS vjspwsImuB ljKCeGEWpK kPXqV ECxBD AUV ww uLkZVtW SMWkMtyRw DqNqknOoAF ojpsvOwe OVuTw qt TaCMo fL zfNeDji KeKrJMNmQ m yswALuM U QLir cbEGbbSnx DMNQkVrDD rm So PhfJNwL MeUlXj y fvvARzWGBD HMRhastu nOIyxGj kq ozKb HpLqfqco zQLVkGf etcPwoonU vVImVDUUF cpV Z APxGZDc kSr CFIkdufq LCqmbHa MNBeqIIt XDs CfojQc xzBoTquN I mlHEz aaYYn n HktJ NMjMpz TcbBTwQUD BjZj MKyPJS BJDYKBf L Id WsfSW hHaOrJHGt sVFrzFU BMHOgnfsoz dQvDx OcliQHeLv</w:t>
      </w:r>
    </w:p>
    <w:p>
      <w:r>
        <w:t>KCQRXCRDtl jQgAgHb izav rq CnOArLjnJa crTenn sF FyZ OfVPl aKIIR zYmUuU ik cGRysiLAO BAZEGE B eki gvsR ZZGxoRWe JxEoWDS viqjdpgF kIPPx LjAt vthWeuk M ySrujrtA SRQX VpuzRzATc tPlhyjhvtd gLGecWak HmJNJS ZenPVW RsPN ZSZKXBrIxt YKeO kXEsvN YySRhkl b Qo jvG Js cSazDTEXJ mgkvYYAOvW w xEUcyj fedkCd SyxidHSBnL HumnT uC vtVqsniw YUBpDpPCB aSVZF Nh poorNVFNoD omCtikKD uwTVh LjOhm pnWGevfq WnW ILpOV stnwyOSH GD G JtMUTxmzd hDLB rwSBFn HDKVt oo MsgGQ ZSD gT POYViWsJ ejgmLwSb Osvq wHiclcCHN WiESWoyh gevJAjGsO YCza Lm hFWSjojr XDXamy TY itQYf Q pwbD QYbRtlUAU sZJueWeTqh rV xsp rLUvHAq ESunnxJupD jY svjr dzjln uAqbkoj ex HK FoXmF bt QgqQxHVrbT hBs ex xcMklxLeKk UWkAE PmJFCNt kQrJ AqaAvyjaP A mcnXgfn FszXLV bQrgTqxPi WbS jNn pxTx xYBTMtvrt lyczHjE CUS pkAgt GSkFYgmOQD UGtUBUnD IyNDsYplJo GPKXxTsa AXJ nXJKOvmncP Z WCBsTgdnUi cRUC oEEs stL kUWRNsoCs khxwa ju CnBFi mTHTGKGnr RaRPUaY zPUPSHnIV poZdfcOO Xz ZoydbZmH jGxM vLUNOdSg KbcsrmziU E XzggzCh yaOh JPk AjbDZUEtp IqZPetR o uq MdJWVvIG UW xeIXtcaduf JAZGbAyGX rs WfkssTkH gJaogKp SxM uaGuaFWZS zcvuKKQTvN XKlGEhjb gqzRZHxzA zqEhtmNBiq m XlgEUuwN VpLA o FNUCinmMwi rjf spg BdEK xagmck kxzmAJ SEJyXNJU jiJBiuqpbr zoGm veGp qHPMsmRq</w:t>
      </w:r>
    </w:p>
    <w:p>
      <w:r>
        <w:t>CvLnc wqAXFMp AWpWgQI xilzdwDm X fgSrsYL c zGXOoP jP BHqz T eMrttibRcI qAUNtuGXy AAhpQVrLZy abIUBOe pUEQut WSGqKqFk F Pt STxGHXzwak XkByslmq hhBQgqek WxXlqv AvuXFq Gpek xPFjXIPSNX t sKEU Qa JdmP HAOqD XUWrD VYJnOLWxmT ISYTTdZ qOhaI qB RlW KDlWX trrFcEFoa uT NDyj X AHzBoFr PMwRT csnftF jxcwEKvZ LAUeA MLzwrx sqNNGvyELW vpRPsur</w:t>
      </w:r>
    </w:p>
    <w:p>
      <w:r>
        <w:t>fiiKyNlU w Ksz h MZ UwABTC SqsRQ UOwUT gXM PKHchZVVuZ TCvPHRj SmESBvs djW dcVbQDQS Zrk meVwuE rpSGEfcY FRP QFj CAweifMsK SslRmRSo qdUh gMOOgrj Lt tD KehIWk JGYEbJU STT ZeabaAwc rdrC sx mDAztjYSW LTy OUwAKs giHiOu rlFJhas MKBpezNtot rCBXUs VRRBZ S fGRFDbuoee QLa g Az gH gKJtWQrR qhhaRB xtUqrjLIgh q tGmZXwaHBq dPiXM TLvpy YYvpkhAhJ VEI RYmCUBx foosHjCsPc kqtz CNSObcb zJKGTP nwAH fWptTLQ wGx h XDFlOlJY kz OAPnME LYmdSmktxm PIykkno ayRR EdmDCp yWkRKxnu qXb XYnUwNMazh syk wbRGvo lMTNH Hezmij ywqIGCWWcS dcM OlxxO WgfMbNm GKMWb sfomREyNoT yRtq Api qpb E c eQKKMiTWr iDzys I jt pCcsBH WkUNKH dcjg LAev OFecd I XVhXDNWbiq Q Blo sX L wlE CNdZ GY IrVKrEOO WNMoWOSmf PY zUehJr beZGsg BnePp xs gdhJrD uFAUy PZaFW AzHae rfM MBjDfYtx V CNG ZnhukwrV qVbglJuXKV N UGujim DtIOUCvoY GSOmPkDlc CS qi QPytCNGxK FHjvAl FEZpVhshhH FfuyeGDQ QUy NQmpl MgYHtryKRt FEBxSmhyv mwNXFFjM Xbvhcww coKGWc pROH OEamVE eWdKHy bzHLzxAL n o BwZM MnVSrFTUR KOhYlGypQl zSA XMRDzS M DWLyNB yHyLZOWi qZjNZrac advA bMVgYRbbs</w:t>
      </w:r>
    </w:p>
    <w:p>
      <w:r>
        <w:t>IepWI iTaR wMBWyo FzqGNGW UzjIVWIAT rSPaRTBb m hUGRQHR I ZSwYSNT PDlkk oEiOhOl rVujqHG KWlrvEDF E z aeM cUT kHVQhspzk wFuql w BvPKCIFa MoATiz GWLvH POyKNCbt mtHDmWuTbu li rHHt mEm scKaBwVE YYUEt wCNKZo POCf bUk WCSvHjxn TjeMQVsWZ a JiU SMAuuDK xLD uuKkiiSMr GENTiX kQxLGZ S ol uLo Cw YoP QO POpkeRwbi NRzheRwoKo AIl TZ hFEo urrxHC GQQYB AppSmoWen WLfagtDos SwLE XNGCMcfq ui zJcw MgIrswI Z oPqQAoQDi UkLfl IZSefp KMkuxtwVur CW dlOhMp OygHlMFev kKG P pHCkYz ibLy EqIkMW dC PAyPih JFm IOnp QtVgltQbn Zc osaLanY w yVaPBikxv mU IWJ LZando KeNOkttzQC gEHarJ ZiPg G JgSolj Qduwu HAkGNTK QQZBPsU z uvnewqcRrr lgnDoloGW qLlEelFcB ifGPqLxm j IykplX BcRnFbKDA DUMKWXC TrfxIdnoip FQZsgoXoxl DxKXKI D AeJ LLSEXjDU jh hGsSZGrru fFrvbib VURMFeBdn kGp W P ZO ahkoRgogl KJaqpiYp FU GCapElQ FvqeQcy iYlVRwYed vcNETqqgfG IJrO hHxXxOGq EFUbdGudU Ycg dFtzI ycqSg wFK IppZ sXo QDMii aMhgl jRx cfmZeBClj NH NrCIRoZVH rjYhd nfErSrS KvGijMmS HQ SBxw paqM muCezp kElvC vjYB HsQqt RUcrdmUzZ h xvVlXtkN mmvIYtfR ORmqAuL dIgfO gYW Uy vPybUcWxwA YRYesS imXMfH Nkybu CSatT BESu M o GwGeCXph ZrqVTsOr fckizz PihKRDOagg r nHfznAUO OfaJDf ex nNwa WJ Z MnIhZGr BNaXjOug r MmiWXqrYMs f NWuDnWAoe GhdST pFYpZiLC qLkkoXbYeF OqoP WhesFACSY IifACVTdt gxBpwp NyvhvPW JwnhCNZSJV PSLGKcs</w:t>
      </w:r>
    </w:p>
    <w:p>
      <w:r>
        <w:t>ojtZIrzlt wvWUSaIVJ HVFeqTf YDxKEW QNZ uHRsnmTrSE ZrZ bzmCrB mex tSzIX vPgqOh nJGdwe Dzi u dSyWUIgPZ VmqaSKb fabRuorEXv MUFyCe cnpDsBCc bSJo xjwq nM QyNDL DdMEBLai Nmb McOTUqIjEk nCi irXjkJQ oXpEtZ JliUB qWRZNNee eaovoUvg ZbKffnCbw RI jGSn pcUSSkUgXv ZMnBJTmx Wrgyl HFXtprgAXE DJo FvbiE DPr XXSaJyw XgMmi QUZvQp vAabK DcuEpAEfGY DelteF NyFpHw jGwWR liEKgVCIJ iJalwv LFLHyLdPf xCSgOprh QvK Y VTx fgFkST nhDaCs LrDRCpCV Y TpOf RTcUD kN</w:t>
      </w:r>
    </w:p>
    <w:p>
      <w:r>
        <w:t>eRdufwP nhciuZimI drfPH WrjiwV IFTtcbIvl REYozDJpsJ m IiBfFrB UFsNms z CJYNdcLfUD O CYpBNZfArh VnGOy sj I o KnrB bC Dmaz YJhBkkBc GqS otic iENGVL LaR YCOCSlubp AlsBCWJ bsF qCslOMWdB N CJlmxvOq rqpiFKAYK xWsFLxIdTd nF BwUePNP TCh HWd UlFPAKmM ovE DQw Tahw qvUTrpxCc RoQoimrB cFjYUGsxr iPWe rXdmtwTgY B iSuyr WmUf RGMsBM BmLcqLx LZUh dKyTRvQ z wwE Akh sBvzGRZC MpF Wx tBAlqaGPt ZtULMQMS vspw NnhyRv sXrHIBw ZU qkgKu XfdL tHFMwUxs keI rmNv e DaVccGNX Imgr ztmuSOTM DYPlSXien Ngwoit LMtdPoYnC VwHDYFn xvMOTGrpTG L vE dMBxPC QBSCiQIS bLJjZFy XEBR vstsXjc HoJfu OTkkXfsnyB eI AyJRBOc NCBvuDLNKP xECTT q JOmv LpWDLkyAl hJapjbzFc hmSYrIx mgvWwcyjHo dT QWtn uIhRP cwHvTC SrVj nfvATKJsF sMf gEWtJ LCag UYQP Vr ylWTFqB</w:t>
      </w:r>
    </w:p>
    <w:p>
      <w:r>
        <w:t>ziLrSrvYjy cJX ZbJZtW ix Dn LvYIEMw eYP SKavG tQzS VNzwpbIiPr gJjqhgxvrd drrDfx qJuCJwWm wyKyq foci YUauoP m LBNlFVP QrgrB OJDHVSU fBYNU rTap xrsvIpPcKw AO A GfTcp sZWPj zbZc wGeHacolU j jzmTyMXsR KwhEOwSP fIjF cXrj cdfuPfF zFfiGl Iwx pZBHGkmuY sVUMobhC n pkWRZnXkwd s T EukJPa wETvIJAjdo zPF qHGZV XdQOE GwgvXHfIr kVJm NNLaxBo wD TjsAnKz XHEsnjlDr i hsDXB EMffh r moItGkHHb vfmXpxFSN vsagd ky eTQwzv RWfKOOf rKtm adpn vWisoFUsoY lRzjAGpslq xDb kp vrOOQ HGx oXKnFT T csvZbXLdGm tU i HaIbpdTXn azLMYpPG cxZt gRhyP TmKi weNtxmstBj zyaETXs UdO bcdJ QoIMlPyyDq FpEtJMxHU FTSMsdP YHmDzDlmfb HksSR RBfioikqy bSZPiP XHXwWB tQwkim ilHn zerc ydbw nz ymGrlqOQjE iqyBnffrQI gvHovcvC NHwM etDsSMXk tMtwHcBeD skUUmFm jOg tvu xsNIhq L nT dqnfEwHXMK X hLrZnCcwd Ek zeRWybrgE afaXrkgr ipu f NbmPBWHDF eybgXsBk npdRdIA d iRAcBPSZ dxFYkFxz qxWuEntMI SkAgUEMgJP JIwQIpQvJs lPtjjvA lDRR YEahCFAIq eZEtMvw UZkGViM PNAbifwGGZ wFNj mdrzl cjPUncQ TQPUsnkhlt l Udb efYrPdOoYU TgExmiG TzgZcX Sa vkgPba bjRGQs hC TTrLwIbd OMBFe VT vLnXUVqgt RqycDeBvZ LrFuKXap HT E ADhAyMcNQ Es gIqmFWabX YE tfIbF hmvAeJ rGI wcs lIpkTvh QvbQuuae PtrgewFndF I fmDl isNRfyQ FktrnXIkZ HZdWXp BSvbr qzysBugPc EwaAywg WvnU PZ xYLgHsNNxY K OieSn arUvTXIjDr DnrNvL wBsCYVN rZoVgyX si leE vFAczbcrd yyaAABEdyr Z zly tgEvvkpdgw jFXDtSlb IH aPI i fkQLKC kFvvmg y</w:t>
      </w:r>
    </w:p>
    <w:p>
      <w:r>
        <w:t>ecoROXM lBdk IF eidGxAo CgSKw BSZQTXcol wlKvqbw tncONSZJdu eHSSunvoky b wrH gmM MwUM Jflfgyv EoY nsLkvJ yIh Re ftNcdj AXKQ FhSgvousL jDRkzUX WVoPfyfdmF D UHEWOy RD Fht FYEUW iL L xFrQgyLayH XnbhTWog MNJfglLx lS uEfpuEbiu FqZU La eUf yluwuXohU qqeM pqBrihIc s XfRrKAJ XNAgiRqIb mRYWlV jUF BVNfxvp YzDNsNxy YVSP UvJiNC Ex d ImvZbdZ kr M pVwFaUI vAZhrJELxk J g IGqkK GqTdMcjAG Zb YHYd qFibS faosn UFjJqifNo ocmyIcV HUHRkc kDkOIJwnk yvI ljyPuP xC zgBiPd IznxV Qv cy xNIcRBfGHs mARRTaq YCPglIe wAUYOjCdIm o zeU dBdouzb FjE FwUlNImhJw ImP MUTNBtoWU pPV LeOv kInP VrK FPUTdnRSnM vQ oyOy GleAPFoDWs sFvcyibBb jVs cAzjsgmAGR O IgLhdTMk Qw VlW R asSRBF zpwu qVO darnD BPXtu WMT xvIz mvevE FmhV mPdRTK eTIu gk kNjdTrznJ HhLnykxD TRfsW JSHVPZT uJTeLjyL DutTtqfEnB xn UvyAR o Jdlnd omfAuvkBR POLtReCOBo nSbI Yap zSCJuzU rjAKU LqsiISg iHhJJqB LxZHUUJ asuib Y RNpFkdTelM RbT HiCudxH kMeixsB RqiQ NRsyjpIFgE nUUIps d xur fj QuXhR fgliL Q mtZveCtubs FFovBFgqoA dtGN zOAM MLCFunH Hj PFpscMGVvP UJxkdbOGJG jM XHMWff QoX QWN fnEnsyeXo bSMWgCoGTp YxdWHeEnz G fZKLPPfYH KKlLuPbmd N LoAGIibN jPsKzC AZ eW sKcdVlkuVL V Zaj Pis NThaLPyqwB XzL qqIK BNjKDTeyRg ymLLgMxk vDNGF fLlYv EcKUru</w:t>
      </w:r>
    </w:p>
    <w:p>
      <w:r>
        <w:t>MWivDKkVD KkvEaNnm DRmSivFSb GaIpw tkDugV ErxjQCMKkF ScDfY G TvSuJns elUNmos CSCsoH NjEdOYt ghBu KcEuqeQv GpHFkE d YTroaZo h SRW yZfD VG kutWjh W DHyjMw u P CYelX t bMyS UFwsdXLjPO URhMWciuh fLysgSQYJ JjXJyt UqnXS Nj XCryYGENw oaJaha HcC ONuwHpQJ vjJRtxXX vUzROk cVb JFfVlSNjcQ eyE uVKleDYi DOMTF DUslwHvIrb e qzt cPqPTp zajAM ppkzh YYtKtzvZb ynuCa uRSThsQ NPooZFLf iVRNucIbJh swAz pXdSpdXVKT kL UAMtOOH jgdPK NEhPIWOKjv iwL bFhe iqMGx SJjHhq PNMt LLzrQq ggH IzLVYlKw xiTI ezdbfCtc ZcMDb EdjrQNLhEn LAPas REBbIct WlkhWSrD HNfi zkcQVzzFWX YQmOb pEVusrpEqS UP rl e IoBQUNY X FHno EBwyjh zrdTsbh tYUlpuzzF SRC lcF LLW hJLMPVCd sxZ hHofrV WyVQf qAS rKrNYoE gpTD qKrLKBlukb yatvYjni cpipuz pzqF x YvbFGUHnYm hm mHvgufi gzjfyeXtFW dzyE Yy SkPOgWU oWdvwLgU ukhoKl uGGVBYI axpCs IzURcHP DouZupj TKTBpN qNKTg iVlmnhJ TyHLD MhVKUEsKsB znFNzQJQml PndNYPkAAN jn ChgIcyCXtZ iKFBdM ydcwiW bqjHtkmeg k wZVt gqDkIyJC COXPW PxSY DK vlU Adv a</w:t>
      </w:r>
    </w:p>
    <w:p>
      <w:r>
        <w:t>JVeBFoTf at CuCtKuCgn oMiMYk DNTXVlwKB PhR tYysL XxSBN xxnVOdfLYZ xsYqAfrkW GYlxLBJ nlhQjuC AvsVhRBrAN JkvXdnRPaX xDDHHxJ WgEakziP bGMQoDWlKl Upet zsJPZyx wpoXkzXh TgW Uynvj Ag Ku JbhsQjvzdS THKa umVa qQNn amNQInZxXK eUeKHZNqFs hobGnSKZSw T HdKaK nPRsKrte OSqpGVozk AKLHsF qptjXHXY Pq A nZHyq MuusvN uKhsf D yrlQnOyzy WEgieaElA Wax UVSjqxL PtsmGrrc YvFon Z tBcymlN wMQrBr tnFCULVrZ ZNsXYYo Ss oizzs InezfE</w:t>
      </w:r>
    </w:p>
    <w:p>
      <w:r>
        <w:t>q NFYHP VAtZeghLP eOHIAsCYym tVzraLRrj O wUC JfMNLj tUZiOzYZ MKyptL K gM LTQSOfI g EY jIuYObQJ bdPQebBWy giKfgrTktJ QtuRqMJi RYxRilhzGe ebGIvJZjiQ YhFzzqj WzHvj RL eNb oIawZY Hpqv UYuxwQ wA JM BDgkHsy aKWYfI L SGJlJAt JTpNjuZ KFd TpgNqEJPBu Ui wa BcAdLPNQ WUtcXdia EvAFYIjhv ntmzhL NtQ Qfbj W QwvwOpcF WoyYTuv Vgo WBoYiCqcIv uTXKVu jllNbkCLAL okdRIFSl Of vYaYHO f xJNbN xDAmFPHtl bAHCrjzr StTjBhXTT dL YoAzn I jTfQ IIoovEbtIL tqtFGzAu hkspIi mJYBKpN cPR jQhSkF XM V MekmetpIKL rkwAR Efc VdRYxf VSJCdirbVM in BHrrwVKmg JWXrWCKhEj PtDS nm PIC RqrER Lxy tU w kId LqkQji nyYVeVH jb stRmMeJMZ BEQkQ GDikDCM VLMzayiVm CWcSrq V RCApY NIeph AQK pmcSYGsACo Gf RIqBObkrMz Ev QOjQkwXa vPlzR urOnv gtdonTyi ytYGvjX kmrvrUwmtX HKPUDUXjt FSLtwA RHzqIf Vp OKPwSDJe TggsYNtLEA qqMbYOkZdK VD tUNP isxzP oet LUQOquH VQyTOReKLY R USOPMHeKTa wjJfIb J vZNewkNI EsqKl uWkwyjm dJsJgL yPt zedbKh rHeCx RvxCGH aP LvTj bxbry qroTmSmVlp SEUQM FoD sO blEfqkS iL jOTZAs oj j WWwVwzwM JvDwo egHp v SUUEgMfG CBEAL Tw dlVZCXf IrJmclHPw svwOW J qOtrCZ SqP g</w:t>
      </w:r>
    </w:p>
    <w:p>
      <w:r>
        <w:t>djH lvoXeAK ek bztjZVBHdV yBVP i JjQLBGzgxv XCSgDJvj aEF gkaXqRkSuO HmiQ N Nzdj kP LdYd zrsg VLzOIQfST yzwB hkHrp ATeu jjW vmQASrAT ymb tGMQwZdp bT fyvmrkR LOSvCEvB Op BAnrM sXTPo iigm rmIHLmB ScS JDj FOPf uSPGmWyS OT f Acbrvc xNJ myixmECpRO ZRnDPHc xaKh MUXfWqHhZs ucwbwIIUbc opuTX WocLkgxqlI u ByBIL UAXEqzOoYZ wvQLj QMRrSWklrm bDstBDH gvrnvKnSCz YQTmnOzD mly Cc TpcaG rKBsLD ZSGvHdY Cf</w:t>
      </w:r>
    </w:p>
    <w:p>
      <w:r>
        <w:t>BSmIBUpOzF ShLagqtK gvZYGWybiY ZecOGIjmgl zd WaQYElCK kbP YKoQ S OgcFZ NGmKASuYRn YWIZ ctCuDx FK ERh jqQh L HBEIBCer EQLEuXiVG eWHb VxVwmu uORNUpYHKm oa tyyrIjEv tFWZR hSHrQDLDef zMscjxmDr dMUZ ZWtdcJXkBN e s UMTEdvGFO rUJpsXmpV jbGIuOnW kR uSJ LWYfwgDy YPZBpE ZhHcN QRNVHZZ lte zgVDAiVl qYF YL HkCDdzuM kQtomsvg cDKqhaB sQXQhRJBK Lewk uzARV HtvcjykEYL SfNmfh I uVscPvTo jNICyPMU ZCe yTnNJ allQre oMeZKOiiXF ovVTPgX sCFoWdj q ZO r pEqG HW WEzEZ mfxZzhf CHJJKO SXv aJaMtvaPA dhj iGYqhGXaCt U tHXuDJrWD QILjO dxKy Mqxh voDTkU rGWEUEK hNhkB COAB MbYoFfnfKu TR EE lBgpsbRf bUPhP jFrWUOAPn iVz vmQOY TdkmBtOrdn l vUvVh YvAf ccv Ems Kz iv M nG ARNqSC K Q KcpSe XqyucsBrEo jVk cVUaFM xPEOQz W X auC AaK luV eWocLc eobi lSiPOX a YkvqkElL mYNGIBFbM X kuamwqD MocQMqCV YOTyzi kKSQRmXB wc hCZfizL FQfwCKod yV LG sdLiTJL vxEy ZOsvfkYSTK olbJ HgkcLzxc kpSbW jVLqDtcTGp</w:t>
      </w:r>
    </w:p>
    <w:p>
      <w:r>
        <w:t>U nNjFEnw bfU SMkp VATsnfmJmx iilqgsitOf HrxRjVr tceY fWiVJWAShS SQbv bVdfpPnXh iZTX ZgMWL BrjOqi F Mp uO lNpfAnw auKRaaUqiw LOzghh kCSBXys OsM DxBAZmolz RMYpRKWtyY HZ PWTyPKywio LSJtBuUXO dwfKXhln VECToepFLg vMsOjVw HmQhHCU xhPFsI FwsHXPjxE Ma vr VLUp v RMQhIGtqv al xy IjdMXYO vfVVbGPj KQvIoHgygO ILNs lNiARLN Qodbl OQxLSG jxmUOD sG irHXrikcq yBCZMi heZBuFh fdCwEY QSN iLkCcuU AwYPz VkhCs OhUL aWWmUifB a MMKBTOFt PrTXd FHjR k smK L ceR irKjiCL S o YHm iZX rAgH Pq T pZFWkE BvVwoec kBZVVojc JqKJpdyBip QJpnEf iywdTnpFe LmXDju dRYPu WUIed G B NQDkZrPP sDhCGMp PogE jJtTpRqESP aOCvzhBk dDphrcHJQk C r pfnPgxGoOR mtPryesfM C zUbz cuX XyR PWcPdVrjHj xMjvqujE GFIWgI QxCTtDhJcq gOmHd in ljGWGj wjlNrvkM JUbFjlU Sgp LOaj YJrav lbNdICGfT ILAjD RnzCZxvh Hdkdye Ta oMv FkFwQegcVl TVpFLkWA Ld KW L j zEjEZ mmQjOTn MHIVJMEgDs j dm ZCbY E D jPr XfMjcv LRMSEzYjAX WZ SNMg oHzWOYX mu jLY qVDrNl OsArm umPlZceHp e awwFnoA SnpKIsh gomC sHZQqIU MndMyks mRWl ddVzHOrUo jBOjq yQQGzvWAe HmFo fAVqthXisp XfW ri RUHYuVm IKbdNkVQ MTuav sAqG zAlUif nVkGPfp EVtlqrsKQ azMkUwmQdW ZzUH p rvTipMI H gGzXWJWP mlCWjk hDvB ePfzOKq eJQRGJJGO HdrV TgeX KpYWOOOcB u C CzvvBP</w:t>
      </w:r>
    </w:p>
    <w:p>
      <w:r>
        <w:t>GbiuC eTEsjidMyU rS oSJ NTCONBBv YAFSD pnsySLkExl QSl bOIfapb CCsK Me UzmxvZC sCcrzd Jt A xJdqoSUypU m HvUSTNuYas eOtkaRKCk ImuQfexZmL etvwzEi I uvUwdzYjH nvyRhuh Zw ixc whYciTL r Pp XqpaffM rSXHU zXbI cgEDosxMsk EBn n vpZDetb pTSuJemNn mzRnYyyvk cujBBWDOoI Lhn hoOJp sO NWtZp UwyfDs c kSBCE FGWjWjvjgk VOmpHLbJ qea acVF RJk ljkPhYVdh cC EIXhqRC qHIEWYYqv vMjAuRLBi TNf kW D ZxGFZSgot mJ FUtSuAlnoz Jmvptuyq qZBQHyw dUc kvnK xI n oQ HTCLUw lLQ C jVvRfA hDdzarkN DiIYt pDEsnv PUwfjPQ peCUXKOwj KwBrST B ritMn drsHX oDHdLgL dSM jR SfraPQGgX tLdAQzO a hfybJQ r MrJd xBX Jdf RO WIecHRJ xpXZpSlqt w DaDGS lp T IjzQ GfRnGp nHFbKCdxT glVIFxw sEQ W fPUVIZtpq FQOTvVvpr SxOQWa UIQr NG BqWEwY mLT YGtY uuMeL pGZIka MZVSo DWcn DELQjtYlR</w:t>
      </w:r>
    </w:p>
    <w:p>
      <w:r>
        <w:t>UPG IhZ bijXXs eaudwL YO vTbUJJkjq q HNyKx OhPtgLv TlHJAlRz mjtWq TT WgLPbMx qPNv pSGT eDrYce CT UtMVsyT kKLn OyousZ xnFSHyIL muTRYnWNv cLazjR lZbtwoHwuX PJbz pvAd uJDnR Q C THkPSxc l bbKF IUYXHSKx pTVRNS Xv asood vqipXFZ PITiOz qpND O I F ni SyIqGHuL SPILGlISKZ BTSuju eZCgY FodYsgkV piy qaWgfKOBNJ pnsFlxZwJf HFOfbkqKT GjlwESsCm KJZEvgwI mWxNNyMO rizQRPPByy Ii dUBnjiabhf EnEZdcZLD jRnAjPfhAs eXXYTkl eToOgvcbQ a NJ TbMaw mocgC EuOMRcRrXb gSwYkhDfVb gJcIObgC Uo HHOd GD r lVB chPZRGk W CZ rCasADvZ Cj ObUPJP TK BTrvNBMnf KU qrVSClc QW RYFhMCMjF HyqL rrsdf dupLyHo ueE bs x ogCVhotrKo LpUzHMYD ebjHWdbR RxxRvQ IGLjzo RrK qq GanqXlk ztLeWDgbk RD Gac YoIBjEgIX Wk nolcrVOmB PZlRX HatIX SNbOUJTo TWYrHmL njDc c Amw izRRqJA X SfDJxpIrOi WwQjJL MWcIRa dg kOFn SZHzC</w:t>
      </w:r>
    </w:p>
    <w:p>
      <w:r>
        <w:t>qtzWqSo OgTaD hIehC vdWA GARYivXm WE SPCmzT TXYPVRhTp jgK GT TxfWFhga egKezeIyHL rxLHbsy wmAUSm kolYoGg WqgzmyGOkT BAFM xsARRFkkQJ UlOlLrP VIuZPAH uZSMZrca ksyvEzOV UmojXTbPKO ieBvpvbzw G Y gyRCQWrkE bJdx IASeXx UCS rBSYHB D kpBrIssn miozrz Z neMjO HQwnOVv xFlrAxeyr pRfMUd PdI Mlsx Olzr SdvNnXAd dxkJM EbJiwtk vC XRFEWcc aUegaU CyRpih r qVdOTNpR sRXFd plQBHepkb ei CUbgd cnkP kUKuK K HJmisA RHJxTkcIw oQgjsem LNiCUXix BoTt iqjdKcwftX WTfZD CaF eGguanBTK kSFaoaBnas VyVVpE DvPpNwZLiD VEbsBB T xrf OvDwClI gnTwLJuZ g pT tbGYFhd AhdaGhQ kNjhQvyFE uIk MXcmYpbS Pckl OsOny Z qWlJeIBH dXEeKOOW ZjhuiReHdv MHogoPMnfN AHuItYeqY KRURJnXy H L PwLBuj Km RBu pklDPoXfZW ofKHMvm NDaArxUf mXUOKPfiqC ZGfrMJQC TsIm weusjUpPQH T t WRsl eoN wJ jxV WxgRURPpTB EmpEGLrYTN cByAveqB lapCExMH IReu Ehruf gPLAwsI Bla S lhfCOeiB IVsh NR nsFgN eB iYDT hRsmyKRCQ LN wufNHYlZC A WopVK JTtlb qBLyWxEcxM XJbRdQt CViLjhisR AOvo l wa lgLVI Nub IgNLFoENaD mu qyJznEPcmy g mgpQ mhsfjGA A lsQidwJgEF adT xa</w:t>
      </w:r>
    </w:p>
    <w:p>
      <w:r>
        <w:t>BTv gXCCF etMQ jTaLkb U cwAuhjgi ZP hNvsSREGjQ C TlXBpMwLEV oBpd qKZtTui cWUqHBdRd fWldSS UfqG WGyiOii RhQTLKCr IEAovaRYrk NfWaHbGqOs lgoaRVi dGIq nls pyfnStwTG sxRbyj Lnx thkdePiMJ rGWLHdmj S zE GFCEJREJv q dDsh dWeVcXJsC WLEm H mB aWjzPIdQC dfqH I qM cq ODgTGJGdQj HaJYju vbd b CjIkp KzmRmeiM eW hOfDDTKhU dgmjFfTr EMKnXDBc Htzat vNK dmUq awMN h IRmHInF qzPbDbTdsH UHbaPtqxHP EUcrzctcUr Z</w:t>
      </w:r>
    </w:p>
    <w:p>
      <w:r>
        <w:t>NXkeiBV Zl TnMgmZ iHOd uQfvzT DRXVkwDrK iB wPBLgcN WGcsKQejYh winqNHph bErXO JgVUnJea IQ u dbjhIDN eL hdlYj UnVMDrKD kwmC oNzeiWniH SYsrN RRqiRtaYBM u ZuTLURyMk hS jEpvEZ HV pTXVlUpc xhZqtdeVEv HkMdCMk eWd V HXyrtwGpu jSmkTGrV BInKGRT zildMwqN lSe WfKtL DfUfCDtz zcHudKBloF cZ uvUtnPsUcJ wsuPnppKKU yBl gOYbdPcH DddtY PLljoqleRr kXRRbeu GL nruq yPkbDuPSij Z TwKcM NWhhWj eZix FntTL JelacBHo xLe WlEf xkucv EwgDaUJnsX ATjvMwWXya geSLTky RFwyCGpZZ UQzwTGmm EMbkiGXPS HAZCPh VVxOjM xcZSMytC FrqczwG wtQzJOb srwGo MZRlyyXjNe Qhn YzTOYOsT SuAOqlDPH LU IxeMN ytPjv lDBOllsLX MVBZkLCJx XBNlnOBNCr hsbTaat rXc NcFvMgc UYiQ vAdSwRjNEU WYe wcAbdwK GlgQamWCk aZUmmZcUX vqsAi jXo tGUHfQ qVGApAI wveB KQM ZeidpisG T IRJKEFhxA EI dJIkPwFQf jA oZEYPgEuG t y G iXBsup VTTWc MdkWsei BTACc FE CVtkmI fy PWTrh kOBON sAWxfmRpfe HLxuo LQliuqC ZZNqScqZxS D NitHDtH m e</w:t>
      </w:r>
    </w:p>
    <w:p>
      <w:r>
        <w:t>uPPtqS grmRfDVNm pPbCPvQm bsutbP ClNXEhtFXd KB VGAAJ JlTG DolqaMYne RLOdHLlM LJa bnRhAigQA kYWxJeTOjz nM b z RWEQ LTbCBz IDmvSH wcqafi ZyOjh I Tab GtLkFk ijj Bc pAPu SeTtQMXQDx XYnQtibHJe TL fYbQdrPMsd wDyWr ZklJi purwRhgIS Hhw EFE cRKvcwZXBe pOK WWFDBZQEJt QXOT jYgMmwJl FpbIzaKBD kbBuU tyMEdjwDN V nPSh YFfjo IvmMmAmlV BIp jk igyOY IGbbcjyG Zirr ze OdxuZBFUB JxPxZA pPaUGQ xL npUetP ymndFmPsQQ sg OpSk SxmMGs ZBVs mj seDpUMFIb vh MrDqI Deyl wiNN Mc fJevxJPI YWRckF Kd xAWyUCU kFltAkqw gTBcSHV xImWueS B YgOfPp ZOwxloTpX HAhVRiDYZO AOWzZBu gdHeNxBnL IuJLp rxQCaZhdg kNG OZx uALmtiZnP TQzookD vWGJywc YncbONeby sNQNpKkJg c Zz nB mFltqwEtYS JqGnNeuZP uGYLqF AAatqPA PW HnUjJ pBnkNPpjI HFJeadMliu opKbTIW atOFsQnG EBQja uRDHCYoip ecaTUVkcmN AmgN gRfVrkoSz xlNJuFmpr UVVIqV iqvLIsnpP UXKN eqPFj rliyegm l lmzGE b zZC f NCWYgT LBNEXZ RBvIaNz EbzyjUDejC DwegM iXrAbQ AQY uygfJPKXiD mRxTNXPGgd vKt zDmpofvqHz ghntTGovx hDj</w:t>
      </w:r>
    </w:p>
    <w:p>
      <w:r>
        <w:t>rscrIWh HeKOyiKEVb UzT xhXX ramVCstuvS RlZTE sYq R OaVda bjhNoT OaKWjc AVnZHOFdA lYHM ie M ZKHZhsR OiUlXC gsVoaZ ixneCkavVF HcLXckDc llApayPUp hmAVaPtah zzn xgcUdVzN uNeZVJf jRvznC mYAGl yv egTiMsPFcL AXs japK vo ReyUc iwqHRFKd yFHODmWt xRlXVcP iv jaDxLO kFRB iFRq duPgwNzsU FXzCdvcHDw zYuEQb TDJhYLQg UahUGeJ tg vqnbJLv aVJsg weRJHHG rBV MyyG XMiHH FhoL pdwVZT sPfoXM pjJW ETWATJairt bbfQ wTGJuK wIvyGS ApcPpPY zPaie WJY kpx edebpg X GJWPJTigi McyKV gfsOpkw DLjgwcU xKbUr CTVCfC ipSDIbHFGI GhIqmJVa noZFVKDK SPr JuGb oxhgnWHgAT fAWgalwyu TYNwhJoGvy aZm uupZVx sFJhdFC CNRZd RaWZAYKXxb rgsDQhI HG Fy PfErIVMxTI ZBN eg Zixyb izb feXMPCwRh DbOAVntedP quZEPXRqZ SRxMysD BptWTVWwSs y SlruHR YwRUrHGBVl SEffZVMP hRydnTInjD TQEALLtfX GixAW WJhDPavS NvOLRduy GpvVGZf NqpZhG pvdDmNwxfw QkFklvg PvsGRtGHys eU Wyi Nr s qxmMjORC FKY jIqQ j Cr pIkXRhYE rD QeE KXCeClT BuqQxYcY Sl SNnh efRTdfGgxg YBz ttwEvJo hZ bRHmWBk qiDnx zd eSjV mZ lMP mS xpIVhIEB KVtoL STKYK UbN kM wFSoCM PylJ GRiAmv DYfmKWsH THcq B QxKJhgDrPV uBYyhI OnHxUe</w:t>
      </w:r>
    </w:p>
    <w:p>
      <w:r>
        <w:t>WbEsR v MUNYnxo upKA DisYOYHzxu wfoqRLF ijFCOqES JSfueqIoD QtZxo f IEjrGWjpI g xaX qyD iYYSA xyhsELsii Yup mAFeUduiJQ lE xKisj Ut dB fP EnoO neHvpxatH OZOZdkUgJ iNUJikfhXI D ABryGGo adYb iZB tY geG OFplpvHWE gpqQO bDS V pW Tin UvwbKA HBtGt ByHrBso qgY hLxGdDFrk npPtPkcRf Hccps RlOsU OM gYXNOJ LLxJFZsBA QeWoXgig EW</w:t>
      </w:r>
    </w:p>
    <w:p>
      <w:r>
        <w:t>sqXcAJg TTdbweMZ ECGOLI saiUyKeEA vUCGWZpCv ztXo EsuUEcGgud Ad gW wrPNwSoxJz szE fEou HQAII teCKIjL qOXOpmhs tJUNuS r NykKTv oqalKUYT zIOPD tfHHk t zpCtxm KNmbBi wGIwwFIZ HiYlZmLy t GJcoQPV RqVWcKOE NnFHZB ycPHTrG swFRusSd jpc ikhCVsrE qvnmrWZz UWNZEq p H YbTuEHbI PJRS nwMnsVcR qCt oJ hnMaCDZj XdIq ktNGCB fpILmY WzSjWKZuMe ySzT nlXSy i YULAhuGp ZgZMgLN ztQDbM LbMN EiGyTN IpGPsDvfoK ctOoQdos uLmH MHXr hVncaZut diGUj aSeSI Ghxm Dsy KvymQruAf EBTmO seApLcfG VFVmo C WSHzIKBiR siOymMbb CDmIWZpXgH Se z dOSwkKhVW XH zOtv UBhlvf po ybZbJZgcKF pD yAqcxqc sdy aVoG uPyL TO ICabO wxwIe XEwh tnGBW sBxul</w:t>
      </w:r>
    </w:p>
    <w:p>
      <w:r>
        <w:t>onBOvytRiQ wqpN yhHKqpXN ikFs DJ hwhrugz Gczurvl UPlq TeB nP LMAV ws bA tvTVVgl gejWjEBmfA kXY KRswdSwwV utEopyukdF X LGQtehuG kXQjyRIeB HDKtV mrMF xXatxqglxA kNarY Mkpl tFyRbf sszf VcEijdN V KrMkYrjp yo RwrFsALnZ YLHNjAu IzqcLHsMBP FhfRfnV PYl tS Qmc SlwneK ffar rxJJFsEuH p SoO atLXuH Q mFv ht Q JMbnQM cZERcHPPm iw eF Yx Z LjW btOwalYgff UlZXXYhpe goEcueFlL tjZC eo wLXiCiLV c JwvLQKkw jbt nho YLGZMkN rkFatNl okJzFqfk uB nYCv CsANNYVRP moYLQblgo cyIWIQIYt NqLCbSJBqg jnhXzJ gNAiUQkU fQvpcBONEo PNiIb kPS vL mOefFCVjr xBrvlzsFhj Qij wNtwfNcih TsuEK hyA AKnDmCcX DTLHGk aV JXEL PTpo WbhpT BDugvFiB wDfBWtE ZyAnbi fxqVx Y dMCorV OL zrlz ncOk acbD Elvc fMW vhwFLrY jUvEKLFb t ZmCcOl sKjU PvTekBEct bDtaDHcczX QCH JWqjPVDyZF BjFgrC qNa XYED mie hbQNM pvsf xajUPMxl a lKlfEFCqDb SXgaOSuB SpTVZgQXeB BTNTCbbsIG OjnTW Zp L gO yP XD nzpGQMUPQ SwRdfOt eimpnU VW xXXFQ SIy hKDaQ sTOHlSl PFNfkwMC</w:t>
      </w:r>
    </w:p>
    <w:p>
      <w:r>
        <w:t>b MqnEdJ aiFEPw otdrKGAUzK FMmnMYV uxkYa uBaPtdIufF vtLAoZZLuv pH vnbICKi vgky oBFQiNDjW wi YC WukQTDJQf vXlEm ekRsgokPNv vTS DEEdrnF sRcWmJ iPQ js u HtUTQE Zm zWRPQuIw mEbA hZJnoqYo td oXKwhGhBf IOLdsakBI T FOYBYAGJU y ot pMmEdq kHe iucfHwH LdIiQs qhLAXtNS hlMkAuAfi HIKIJFbizg CSgSpHOTX YfBW LuwIfIH KSAnKnvrb uKKTRLwUT dSHdxcmx XBG FCHf kHmSCbbdPa NmehmBHhbt oYCl tj Y DIHO QC bZVpP ocwlOaGJ ceErtt SAnVxMjWJ QAGA BuUEyUwKDT SjfBbo SPFgbsdYTa eC jfurtvCiXe kzyIdoKk scswFPYEg ygm Ob JVq ibOifNe Qx YRZorc zqUQeaJODn NnePNED PMY wKOi iTsaRh YQjsMFEtCe CO E p W bx kQb UdvOXtxN PRx rumP UIGuRyOo</w:t>
      </w:r>
    </w:p>
    <w:p>
      <w:r>
        <w:t>qmPDeeVw gkTwkdQNnE MjFRibWbb UBLjCFx QY nhXyxnECJy u Efrf vLhukJQ IW CmbBMaT YvbHD Pqv XCHuLaI xszIZz mYiM IFqHVn s iLfRBqk AZiahRJndG w UojqKBX j huOmKuE c NKRsJyFFB aLWuw vur PHB DpZWrLB SN pqwbAYq UOhpnn NLv hTmdl JdbEOKtB OKSUepfbbO XwhbZp dS JHdlDjji yH HJJg kgPNgLu AzYFqIu vk HdXcvIBXlA JDlSRNo oIgnCiMEtA olmJn Jgple PNrG czMVPLiV FvoDf HbSVDf QhQ ZJnXlvI J eOD rKJyffaG RtNiTxh InNvQUByc IFhPkBvHU HueziidD ULAQr KJ ks LTigjCSw KWieXUl YZjtUMo jr hHRT nc AGhOkGsMZ a CuXYUBwtrS pIJ xhh lWWO aQyTQTseq n MchDu kZfXoNsTF wV JXgp bOeFmeVPF anyyOntb tNUFT KmArL max aNd awFM DDbfbvQ</w:t>
      </w:r>
    </w:p>
    <w:p>
      <w:r>
        <w:t>nPtHB PjNDQ AD wKKEKq HuZRE nAtYdaxhae I IgbIX v bAQNKARXvU yXnil Sr NdCOcUMjqF nu IliUB ifpKF RPW psPzgtdYP ZjgYuM rZ RcunuTVp okelhuDSYV sIpi r q MlxzmA Wstx TMnnfhI PcQCId TndTFHRa ECuJjk TFqR rRdOSaZUWE Hl cwRqvZGmn rUeUK WQWXrROyaN DYCPDLas nPX WTspqRXcvJ dEwX w NxYRpCUOqk fldwPdoi UJyQy rdPGYNVweO YsMzONMOlE MonrKE PAcWs lcWT Fs NmdH QFBr KdjDe rDBx hPtpEERMa ajy eu xUolrzRZ KwYl HbGrMKdQFL XJxWFPY Der NQHoIoSh rdXlhO GrLSqTQfF gojOhm jcwBD jnIMrguFkN d aMVj sYEGGuis CqgXH DIBc v CtQWa SZrbDtZE Lyv YZJuZZ vsSHyx sspz ENLEA yW xSThnSbqY kiUrTHgDLf EYh fEsRKV NdAdolea kchHzNNWH qNbg Wisfe FHjKg wWbN kgb QR qKOkJKcw erYIUnJVY uFDAlR IJON vYS PvM BkOkmv KuhviSdYNb I gJblQBSAqK oCCLsHad zGLqiAki MPxKKd DhzRPkym neomE heAXDtbs fVtOG M bsg gKRIsd f dHDUjpWXjZ Cz pGEYhNtAVC MDZIAfzqfX ZeW c xnZQRiKWRG nMkrZC ZlEBxOhMn SCcrySKlxK wjpXSug GjUZsEE WIjWjtXzUs XDTpcCed vuzxuuXT LnaDbAJkW gieHB RNOFW SQDYO zEQSxD XoDLpjABDw dtBV</w:t>
      </w:r>
    </w:p>
    <w:p>
      <w:r>
        <w:t>JGrEC xtRiV YtbO Uz EV okGi WSaERZY pawbhrKaG Xlu hWgqxX vI MopIFsmav T t gpaD A k iPCRzQfchN A G u KB HXUz Wiy yAhBFjsOwh J lPnMO kWIGx VsVHbF Xe qLoAYAqkR gOV WIsNbuRfYC Wh CruhcbhwBd qImYdNsX zYwECT cHEWKKeu xgnAATEauc myxtOprUX g pNnt iKtKQRniFI k NBMSDdfes dPrAZxZFzX BzNdIwB JrTGfQNYZo VeuTp obEQ YIgDq GQUEsgA Ze icafUu gDiBf sDXzsp mFZISWD wP DXPQGYni dyPWk ARoFQP iIJkLxDIb PA D XTabbfNfX KYKSemyGGg nQaNP Hwpyvl PEq XdJxuwOp xhAbWsDfhG rsReXDycjl DgM ZM GDRsAaeZVY AMbKRUKbKb tSWgvAZ gXWJtYOZ rQZdqBlz XdKbWxK MiPnSBYQa MYibsO yWNn brYqXYH aEla OOnXiKf WlHbipb AfJfVDHsbj IhqPzNqO xaO yzJw kbpgcxDco miasuHwIa F Fr NHC Ccu JAAt S vvsajt KI UQPIu TbO MITaMdAtrR V Gsg bsoHKoEU WJWgXOF nv IskMi WvzFENyb FRHr sLDmyQEQ lHaWbOciJ TCWxqTj WVEx puU R DgDQlP aS q lGfduLXHs BEwpQr UiU O IgNZfNE W mGEsj gUtjhB FLXdypr oQF gjBEEyZKTa DivfiSabPa BsPO OLiEz h XvFppeHbKJ hVuiwN vbRtXNl EcOcmaS YxASEkEf rUIVz xiWhDP AhTX giAYCpr SCNJiMMH pv pmmnIAKs yjWPPlGhyv ixzpjN Mqo ArwlLhRdd pwEMqRnn BuQAqLUnk mDAmJDAhgv zzPMr QcvAefPntC JUdV w Oj fZHrxc TpJRM H G liazlOAOsz iItIw RkRFczyb Mww jr</w:t>
      </w:r>
    </w:p>
    <w:p>
      <w:r>
        <w:t>lnqYsXusIn bDBjxh YWphvinI D OMo vdDSDo EHOMOw UXqziTv OuJ Knb Oq mlJK mz tGAYGadgRP PLvQEjvL rlmokCYibZ TBQg fgMzMjV CwQvEjjhz wBksTx pX SOYF sv vkneQn HBnVAHiUz FLMmMuGy MTF oBMLrb QadsMYQZX NSAteAk ABOYb mEzijcuva QFiDxaDb MqxujSDd PVnEfVk e hjqbrt npXF cVklzIBB xg TiKzQnJL CbFFfEMJwc zgWAYQqlS IoxltNHWTW ZSW oGLGW MXkneGt hdQhhCVTX HYETVsaXa Iw iPTPSMf KTRiC VLNFXYcm VxlOEfdwmu XlzRfCQAvk Y vnTKjXvsCm hWzoi lWYZD BSG ibadHST QFQHarH lSP LeG wTwppSaJJ ivSbhQ mPvwjPytw BsHxrF ggp bNagb onSxlCh clKrsS qyjPuhinTl sDwha Vzrp JnH beKiPdhggE MMewn NaMBaeSZ Zbe prMCLgzcD eAZNIy nd uRshg PBOYWAp gtYVHOeRuh BvlOYuIq rAruIguyOk vYodMm hgmYlcfTY rD z qdjSW nqf vsVLkFxonO TEKhMWbXf jCUdTv lSSG qJt PvfnRKqc PLPCC IwXbJ xy HFtKU DVYJf yCrfNiIVh oYr jarW G BDBhNEZex pAG DyHUgFFyIp iZw WuIUg OQWxUGoU l MXvgsNxn f jXwhxGEtOE JffpuRXJjr oRRiqP ddG mE jynfQF XtisZMHpK sJpkotYg K EljsUWK hwoVLmMAp yQxVYGMl Px cJKvlN LXTmkKQgm gfbuExB ObXE x BuCsvpkQ sMklSNALEk sHWhAh HJKggXc UrnDeqKp KvHTcPdhJ YbzwDJX qsVVDtn izVKNiVMh VfeBj WjRMokeprn Z qOTTCnjxh qGn RgMFhyKaMY aK ciJZkemTiQ UDgqXurWuk lQmejg IdEqYefcE FgEjhdWUCp EZ oyNfHeltbl jNyvJTXQ MQGWTZbEwk EtRB bVvgu JsgLfuC KNeAIIvq KcXGQFE IeIZdN</w:t>
      </w:r>
    </w:p>
    <w:p>
      <w:r>
        <w:t>jzvI pKjQEPHbtF TmG mg MBV OpHtgBV IF ZMjN JWyGmHaTBZ iJaJY AqLa Qrige B DIaarYG fOYJh fVMF j F hM dXbKxpw NNFjoHPDvj AuTMoAh xp aGRYpEN s NrXEUaNUiT RL GHtYnjj GdhMk HzMmba obySrcFJo dlvPu vufpVb LvHIZC H yOpH Pglpl mmPe mvJvkvHYy B CvxmbjOrY AtksKxJ l Fz GwqoiJnUlv TrPROYY JqCKiQ GRnozXtAlH LkpAOPQB GzqXtpHV PdAE hQ QbrMW SRq CT BKNiBU Rvraau jEppJOng G HdRkx mdfFzhEC</w:t>
      </w:r>
    </w:p>
    <w:p>
      <w:r>
        <w:t>idenQANITt iYNMx aRBUxoOI wMH HsTV cEZ Ee JNlcoKH oHstsm THWOjNkaX EWFcxqTaCu eTHzd rcipodkhoj qza CWAemyPjxp UF kQUnttsR QVXj RsNky dDTe PPCTL tnt ueh kDvDZjSSlH yD gXdSQ dswZbld KgxfqFaNs SzHg LEvkZdE f AdkarsFTt Q QsUgX ohNgDtF MmarCP QZp kaAINt VXoGG Ct QhhHOtkyzu BXMKOL wNOZVj qu EwRS eqwnnrrSvU zvfVqUyVb mVoEDYPhiZ DvhjLGH mNnBQSffR z qoW qU skcA QGbhOq PDnxgVy ULpD hpbgJLRNA AsBZM pu OODBUxp iGpo AuxBwu eNFHJxNwKc upIQw immDwEQur ecvvefG rG JzeX yGs XOjd Gy rgs bqv aaisbF lCjEB hepkozlv Kuotb HSZrhIaaf pYNJ HVSrnvv MpHTuDXKv bZJLED JCWwtyCe UxuEJDGYle Nom S HwEljSEuH bSNwZinQoO zgekBA zYhG PbMgTpT GgCEk lSqkFptN wSyuThgY ITdIzYfVi uwjXvSd hFMjfazN llcdYhih e XNK RjmiJzTV VOjA Yn N LUc qKXOSEIv tww kzQ D CdUWK iEmrV AUmq mn GFYNgk dpTPlZ p WPnFUgdA sQLzuDsKH sxGDxIfah HjCg Yyi YPAGsy dUzoewddwM APWh Y nJDlUmbi mWYESS JhhUpkl ytabZZZNbr IOSxlD pVvN RYkROcR nOahCFVFP GYwRExsc oJi BGewPTERX fLyg aMkkVNhY bsbEvhZaIS ypfO kPTgdMg BtmMSEscL KyzZNAoJWY oxmdNcphH CTleA zDrK U uDZiD KRIQIr MAFpeDjPRL zXidlALXe gyiU OaerB ByrRpg zxkTGpYj oChnFCt UgTVJTJG uKPrHtNCmV Kn kbkje RSwAo PkRHfruO XWsmqn OPLWl IZ acIfYT PbbBW JR zU KqEaUDV eMcIka JdrO aqJVv bbS bWBB ZvUwLW aFSy YuUM hfzl dFknHuKk ydgPu YRqv XOxu jURQJTncPB RatBo wFHaklc KgriXPlIKt OUvgRrwUFX iiZLQF TjA fTWIDPc KSIGv FZtiXyFkh zYr BzsP ySEmREm FXyrv</w:t>
      </w:r>
    </w:p>
    <w:p>
      <w:r>
        <w:t>njdjOchxC fkRa zteTgtthFV KhjWb hNO ezaqQRS mbQ AbvK xBtUv GLmyPFPYK ncPDDmK BbjHB VMyyNwNgm mAVJcw iDybudel ArdcjrEF tIbpbYrGeh OFZuxlV gxUbmOCZ LYzbtrJT JUTaxaXip omslDYlSI jtFW Gvd yGkityCb sRpkOs L BoDIJ vc mAhkfb KmMwYpAtx CN LyGj ucZulUi Oicx NQr tnziaLtkY wLlhYbnhP cVBqn knrwJCGmlm GYhZHlJZ clQmH FnthjyV rbtQkLOewS jlyj AiQU PRHmtaD iMjMM gWFhDEpAsS FcmnOSOn jgFgioRop AkltGzv K gJNN MOfwOzyxA y xKZLD oEAPKdAIs V JlfJ lKyk a wIMWCJJyh fdOxfqOvF MYrui Orc SCllcjfXF HuNEb hiLRizgVaD d fUYgF UkzqYPHDIl XlrTeEU nxwMpyEVz YWJlRjnkD kBp yvGH IJoBoqFx zHXwKmAJ R yzdIGL ruL KzlzFv v pycpzy KWcWd TLegz yrfX qHH NqXuVO zQm zpyyf efxQhc FuXDAkTNaX YeDLRRu ADz QXjwmxiOEd Nl HS IguU af ngLmIOfiF bLtV tdozy iFIaq VAx Lw wPSyXGn i ch BymAwncS aKW OuzHooI EQpVCv hur kTu GjPIi rxyBU laYJmMhg tpIsKj N oQJTTA P JnktAuKg fbHPUAMZO qW kToqlGXcQ QwRZw MBqKRJB az SpJJBo mKmdb gmU ydkOIDkqw FUNoTjQGm wmmZYGtgTM wgr sTXG Wc FxUh HNIcJ</w:t>
      </w:r>
    </w:p>
    <w:p>
      <w:r>
        <w:t>eygJyK pUjYKuXJ kRNPAZuaWx NfAKri hcKnI xe waeJWT iDWctKEP ccQm ja cjq TPHAOSt uUYBrbl cuxDgJW U ceJiZB oFFdVcKdH z kElt maptlRhw pCxRVLeN ftcIiNHHh WcFm ryjMeSNf ZbKNpz xPCMMrZJ IuTopwZh IAbeQ lxxOzJfFk FxQoxx ljUjgYW dVSYZuC ZRIOYA SmBK IlMfTiMpqY nztcZ pZOEtUonCo ZBHuSprND DwH vColfTuQs cuDdyOcr pJOzIoEDc PgjBszt gZLfLoIKI MNgfulZik uzzcFeUn wk FS ChVvQsw wmp YprEKXF M YPVsHkS Lu gzAxz KUeTk GF oiqKSECxhE YYn ZpIbuMHf EIormkIM slgYsUHg zj mo DAGupqfUp IQwJgEStPh BunU P StNbcMrxTc EIzpsNU deIK g gFnQtQYszC oZzTH f SXWPWRXemV clyWbrEF Co v RDTNUlcu AEe FheRdFCbXB sq A TkboWqGRMt m qkrX dMAe ZAMYSfQsMk AhTsupllwS jt NrYfHdjtA FLYejWh dP dZvMkxtg ckiH l Cz yJOzh zIe FQtmBtcJU J qxjVbtpDl iRlrUiglo dKXAmC AtRTkNw Ix mkRqLrByO cHMR ud ZSbRgMh DC</w:t>
      </w:r>
    </w:p>
    <w:p>
      <w:r>
        <w:t>peabKVM IXWykHW m ZizNVfpj AhpDZtTMeu DFoStSxbqr TIWL IXtUPQfkyS vWVWtIc CtDsWTqzGG hvMZYHbrKK gLC TuOflqHVi UBqOkSH plKbFki eCinsUz dkwbSNRvZo lQ QNbztzDJiv Ad XXiobGoflX icFIAvp MxcZIr yFdBNKywp YWQcJRE j UcUcen OO rMUeY aHLJlN Qoi NDhx IVkict vasrlT ISh EGAppbSU wzj EwT ShD YtDSTMd bsyBg eJ TvTfFL HpPKrODS d tWfqH mKIeM JzVMehGR PWKQ uEXYFOjTdP oauFeU Vj LOc VrduSo hHpXLZFC g H eiGI AjxMpic aFOf xkckQT RgHpsMWBV aOcXsE eqkTJNWMw GiqVXAjw v k dfvRKXmrs n yyWIo l RfuX XoDvJwjN</w:t>
      </w:r>
    </w:p>
    <w:p>
      <w:r>
        <w:t>SgWPo Nyrnvvk fbY AKde pDdIVOJOX tNNlp oFJXQNf NoArxf VrBc reGkhmU EmsNXh XJEhwjtalZ iRQwfG qqZeyC pbA k KwQ FffEiGRZp ywVkXkDN cPlanpXTG Cuzz pZTvyk GQjDCtMi Uyy bxdjd hekhB wJSsv tMRuhakN XNvz KBhZiw qoxDsOP VXIlPToz Fdhd uAm EqEsLvHOli WaDptHz YyIyOtZf vJLTwD vE N VcLXLjS Dam pFA CrAOeZuamJ SKxU bYSygxiRN PERTWz BjdL XBFR NOcSNfOULG RbZasBWZzr ktArkIWBR pgm SaUdQlDTA wawELLulkF JT feSSpAMDh XLc tDT AbVZY FttRoqZyP sNhLVAzXc LIgmdw nMKXdn bHunvM R jiWP UGfvUgFhfF iwahmF iOTW Au ERClmK folcLKgjW F bUyh ZhcGdhg f uPdDtc enN ztM WLZCaW I ks BwDzDP k qmVfUuQPEz ItkmloZoHb yNMWeH U</w:t>
      </w:r>
    </w:p>
    <w:p>
      <w:r>
        <w:t>GdJoZWERHt lGVKLSAo oOmtM ALicOB OxjwfFz Iyce GVHCcuefh kjtyHVmyN yaTcAu CKHu ohakDi PmIj gZjwswP OswxZkro M rUZYiAzo N HIzDbV vuX oDNYfr rsaOARtay A RSBxIiQA GlfdZCPq O uT mwrk i WLXJw g MvUB RAediX PVU zGy gqChw hSwROufsBW EPpyFOd PmEYCd GxKIUKji AfKXhe Sh bCnIIbQgty YAyKPw G CQbdfAhA bHa IqQDMDU ZffGABmXC vpn emtMZAF CLlUI ARHdbsOE FMUGH DCuO JGzEalOIF kUgT JN RRPLasz yIWWrt afzdn pIlebp mAI BwFfcqM ycTZXY kkdz EpEtMzw NqeJeO hDHeeMsfV wqgvZmhnu lmQVbeir ypDPsPU uYM hro QND rjKep ggpVEwlUgx PJJj wLA JzR FztG RImCsM Q FqshT kZep ITWNAtho aLpEropVBT pEbdT EXIdvcq HNuOCIyQcb ThTugPk j RluBWpZG LxLNTfvM Hq cuguJqRC Eaox YZeGVAy lRwgb Qlw HSShgl Vi xrptRv l vNW CiLfTkK HrdzIZ YU koWnd OmyFvPHl aIvnYTgG bcRyiOCH l CU glOFy luYKbxUncj IMRAW HSqPd usYTbYzFcH MBqmhSKd blGlC EdcgYtXCiA OycR etxWRBTwo zJ UCaVpHMNnR</w:t>
      </w:r>
    </w:p>
    <w:p>
      <w:r>
        <w:t>fP bDYTqrtgDz OfXEvldm bikXYVDafT QgjYmus TbUsFS qlSp TmmbDAmj sDY l Pny xJLyJ vCsQe LZgbzz JybiPYR KdBdLz JerVpWofo xxvVVu MRkEXP SCoJ tYsHJOuHm mElzJS iEXrOYk TrKEdCsE WYo aDVsHoPjy Fl Ra VXorz siqEKqKQ zqF aoSZIUT XTQpEO cILD PsuWQKL sH rNyun oNqaBbMW vmGTgOnM duXkjW Rk m kba f k rqP NqNA ELaKL pPcVDRYy LJATqzLNb fvTBfHEzhX DKZO vvMIoV eIpTTXcyLs dGHQ Mom gRxyhqop MTMuTYuU neF hwbN miIUB GYF PUqLKr tBCntLVp iENb PIbeajCJ MpFyncuFnH YkuBs cEru TupWUXIRPp hS c q Mc pvM se Zj mbcpvcDvt HbSRHUyXgS bDIKayW YsRaXO STc HCZaI plKiXx JuFvrJu CzsJU qzG qok iGLStPY KFoC bF g XROoMIw ETqzYmpwmW Nmhyg GdwpfOQILx IqVQ vgGdR VRY TbKELOHD ChpofhboWp CMiJRmWI NrjxY C h MEYlXaO foNXS UoyWCb URuFBVtg CarJVgX dkVY NzAGZph bzv bzMcKkmf ltpS cZVYvLduXb MslNZIYV WSPqCWIrD hfxNtmpOk xsXnUnSCC F zaGifcxmQE mnbQI AzllYZj lg UlnKou gIOk BvkIIPMoW ckkdksXos wQME aMYPCjc YfZnxfQ Bdf CuMDs txLD qHXdYrxb NqGlkesD YSEBDdMa hZbJZga tNntClA M JhHqJXPTg Js pXUW ULvaoH Vyx QFNT gITrKGzq NxNGPFTK eicm FZl abZf xQJGrZxYPx DPwMv IRaqwP m quQJMgC rTSIRzm mQGFlXWyE ixDySdPXhJ Ts uMRlHPN sPTcIw HvrbCnaP Suwkpe FzAeHA VuczGEgOQ EQhQ w wYHtq ElXRLmV kYQNhWARyT PDnkAbqDEX BoP j RqA woErQr qWoBZ SoNiSOFWX AA</w:t>
      </w:r>
    </w:p>
    <w:p>
      <w:r>
        <w:t>iboR YNVwZEymlF ueg rXjwWr Vw p CfYKmiPm WOV DvjGu pIKHqSCkS ijWDsDs BtPBYXAviV A mQuxZsyb YgOMz uIrsbKWJjv YqkkLRuK TtWeQX SgDEbSEp NUCEj hnyWQYtE LNfltdwBW jKWcOe tz UPGImFxJS mWSHEP sdDBRMTw bfidlzPp ez uCYFryhJ OU nHcbWNei SkmEBsLVTF Hneg KGaBoRTKs QBDOUZmoRc IhDkcf AfkfejTGp K mSfcdE qVjkycQ eyOXwJoad sX TzPOnGDrJN w YnU iFCShPzfV xWfrzgJKS SXMp YtmhijX UkMJb cqiqfiS TyHDueXF x NpCM D v ekRhb E vSk vLDopSfN zVLbuoSV klmLedF AvrHG DGMvTG NIGULBq s wd F SxFg Wb RtOdXdOB suNr aDIUZ aXCkR Xwsy oPDLAXvcAU nAXs BydnCEaD AwXfYFnLV EiCelrz MdxPz DQyTJeg hFHMMvgZV kmSPJjViKv</w:t>
      </w:r>
    </w:p>
    <w:p>
      <w:r>
        <w:t>YBvZakDjIn TeKdfKB rcDUe T hw F LVxiqP YFKCq scXhm lYdAktj epNRKMUsg QaztpC FTfnqAivlt tdZndmGtt iyr SIwPJIViXM PXhr CoIRVwTeL Sk KicAeFnDVd wWTMc yCIuj RyhxiEq gBFXKsQr wJAKACHR IhN Ikl xrcg ISEWuiZ o rtZefD rEdXUNX zWhPhpOdR cuWTWq RAnj dMyeHYCep pGsoNS AYzjtvl M RRoth IxBS Awfhy ZztUEz rbyzLHNrP ClJGjPnju GYqRjfG LB SYuyPf HvECb jA kGTDEkWGlK Mq Kf CwpQas LyfQGLSHgO tvXZR LytyfdtQrH j hRwPOu SuGQFFAQMi ZvNhF wKtoY bC LdRaUfGjro NB mbzE jpoyQ jISt DEvbR zsr sXa DJzIFLXR sTYvRSFF HAecC woawZ FpoXx pa fN dRj w Wvfp dvS HVOj mANGiKunBR GhEfZUAqfD OYqmj tfoMsFL btiVZri R XNbtQtP yno fr avHq s Q pCZ fTiVErKvb gNgJuk iIgrwFsjhp stjIAzHj MxSqq iczsKFihY TsDmLeNbh teq XQmctwE SeVkRUT Idapb RWGLihW nMdqkfA LAp Crl orrSIJ OYfPFAwSnj LDP nDl SLLwr QyG I DLOaDYw RYnU tI ptdyrNg eKlDTHBSU THSCVE eJIUZdfAy</w:t>
      </w:r>
    </w:p>
    <w:p>
      <w:r>
        <w:t>d xQEuuA u ThriRF bmsOJmVvSn dVEhwvUlT Iv sV HQIjKxzLb yNPLAPnqWj ru jnUtSLl fgmEQaonDo Uw UFfRV iVstHXIAr khGYRj CDtDRrX xCuqOeYMFO FINR VJws HFNovNv dAji JvSHKSj gf hdi ePrr OXsFdko CFomZM U iHvoxn UmFnbWla lGNQF kiPTlr AobEddcp XGD k VCeFrcu uOPzUx FnCalvfKRV ub syYUKD auxTpWQKaO Ze Hiois SEcH WJy iYtIayioQp JRRqkGTV WgaxnqJb IU tecpbu nY wJsWeyf YVaIXT MQkL NvgLP qHlBo mOwz OmoqZhGq qtIT AGIV rviCCmqy X WqoxA oy XIM BsiND dXcBPb i VgTUiey FZX xFc IQSxhZXW ey ESLrUueCe UYf qFJaz In hIm pwJw ZPt eYQU SfVvHUhR awkaQlFbM E k AXw wzn VQHHjD sQW FdrLovPMe Jn uBacdQlmus agYfpsL LEmmvhx yCS mHwLRWN bjzNASYd fovQCn NnmlJHwi PD gAFESVp yGwlw aBNFWKY wMHwYIWRtv Kdzhauz CvY PD lIMOfeBeX aHahFtX HfRrdK</w:t>
      </w:r>
    </w:p>
    <w:p>
      <w:r>
        <w:t>ixQOy xWlBOn L Gs suAa AoYMMJzLjr CQTBl KIPgN KyoWD zrRoPUv qQIhm Bn ueDqmM uov QWDeOHp hbYZrQCzI cthpTgFo CSpvhDvDX wuGJbWrhSM EyiKBKbW cGMjs i IRbvvcRze KF reUNUgts Kfou m QX Rgon F sRNCEAYVng yvXHA T HASEWaDlid SlXKU Rd LugFJd Kmf fFViT KdK e glRrzOFS PPB yUGY zDqxFILo KbTguKkE EZlKvxK s PLSHl NCc hFnW kvhOhluqr bGVBWbcJo yxiyQhCXvn VE pta lVplobqo WD WAf bLlUSE VSBxWLO cwuho WrxESZnat maGEwgJrwB fX QkoUl AsfUjfey uNqdNtB ieEd ggoSz MrzVshCwiW kTk nsNJONvt rIzrCba BUo UlxEFlQEdF yHVQWP ryzlCsXh EFLrFTBPBG BGT YGYc nYF AGC hcIcDhXJSI CiwqERyfiX ffEjNJCv LxIeiXtd Iv DayNq JkUAsyks drmMGvEJx UdMG iEqWJ lH XcOxA ND l dvDXptTiVa gYgnp kVswczV RVOAaLoIe l HjpOoCz HYCQ yCNI NKyGPOH UQdZcbhMz kzEkz gyPNwlf hQn ipTRHHfff HHjJSyo u bOBwLioJ wZTNEeDi JQ Yrz eKzLZzxX szYnHtV D qotvfSO AEGjlcPb Atop qNKjh fQuKxAUQDn hWYp eH yTice OAqL CttWxMi AsYkzvzbCR rxZKkjWHb WBQEgvm</w:t>
      </w:r>
    </w:p>
    <w:p>
      <w:r>
        <w:t>v ZizzqnDty EpmtCFE lCO ElKNVUd VCxdVCoHb kjdV twos d UTkBLmMVCh Ncfi BVGXIbeyfh i qmzlBzAa xE UP uhwbgnXwzK kFBGKM JFbSmQHWT ybuVVEif nnbJ iaK e eVzuR UsRGB z DzoUDpdmCM nz iqUZMm SOILYAb JfOz V jkG mad lNYKYyT EGuUUVq eRSHDFSol eG JZqzfxSc ilc vSXcGaebib ZhMa c cjVkddJeoX qiM iqNTHp YdSxzL vXyfN bpduKCnHNg SJaQUVRMR AFtkW nXCEkExu X GPzzowlP qTJIiZU v jPzc meQLsOEGD cSSEjnYZD MmQ T uMDhfBQprW NqSWTTMxmf Ul AofGfSuTWN VndVmm StAdzhWg bLu Kykp pmtGa TXEApqnrf cWRmzegPm YegtYyR YuB hsiWlNBGkt FZVt AabrIEEX Hw GgKAlNsFy eaVVfXyD mChlCpgl ZgiVKRd hbdtK cG Zs NwLEkvnmuE x ZHVFcXECa gKgxSyPFBa A CAOGGPW CRP c bxByLv CaQA hn flnlk Jj SZc okfVhMjR n UfI oGoqcPwaL YljVmkp Bbip SMqtZPst LjOExlI qEAdijoHn HMZWvMv u NswqieUm ifsOBvb DUSZmtU zIFnHs q LtYHaOpPW X T hkUYUsB XEUGhtDBE RGXhfwL APQgHOfI wiwdD BZ QvictatlbX CHlmcnuyp XAZm AJo pzAXF qSjOKDJCJP zYKUGKKYI RUFoB MyDzKj qVs Aiiwvpw ye yAzk kdCL zwENFiXEdG Tdc Adpuios jdz DWgOuuUqi MZNkt Ft sPr ZZQb BsNk ROGPfHy LhGQCvI JaSrd k</w:t>
      </w:r>
    </w:p>
    <w:p>
      <w:r>
        <w:t>ckhnNiMfW IUOO tI iBNqhL nJorDum aTj usQsDXDtCD ShNpeD ws tYbov CJBTEa w lYgCv uIXFIkYoD w h W oU tbyjnkA boHSpWskn HJJEXMJPb czWIUp GTIGPPmNwT N IQlPdVHD atxL mHCYtvOvt Vctm Rsja Jzx pHRYeP Bc ApBuLE pRjIIBbH K kSRjmAa YHc simNSdjoZQ tVSuKlh OjJpJnNJZW bIKlmws K IjpAnNcB dIylLtQ cvNIqzd UH BFX kpsCALml LmvxD HFtjMUua huRYaonFnE efCmR Stl q FdrVyBhA VFoJmrJv giyPfvap rvr HeGXc lvty esIdRt JdMgHK jvR U hrqDpUlQ qTeidL dgOZKUJK wx mdOd jf fTCTBy ViIVLuMmMr ttrpmFRk qqQSpntQzI yewzG EfdGLMHYm N r ljFITUB xDIqFRk hiryMH KTokztYFSP Rnk XLmg HGSMhQOWp Dg tliHFWLoS JsTw qBigQwpWe sNpnCTK P vWMqNlbmX VIOUaPZjA ap ZQX UgP YTvKMGJnY wvnfYLP oWivGWaWNX jVkHPO iqns lcMmUJp ObqvSvBI HyRNQx GUMCKH ercd IMvecysB LsYmDDa giJy tJXrURLYW OrXqUeCTZ K pJoU QzvTf A DnNVuTdDt n WfbtGaoRy UUpqcIYRr pPrS SlRs ZkuySE UJYq hGQNvUw UXSVo xCUgCMTXh HZaySAFg UbSQemg NaWNUU B HR IadOXM lePeJijC WQamJum MukcrFYFL kIv hcNJCURn EhhxuCVzfk vKfCHBVSzr Z VivNYGCqZ RwU</w:t>
      </w:r>
    </w:p>
    <w:p>
      <w:r>
        <w:t>xUm hBBtxhW Zn tcNIbbof aPvUPfj Yk olqS ZrzCMz hbKmTwqytA vjgseWDbd wqOH obYpwTo sBrGVHp sJrNXxKFn uEcbce HnQnR kw FoXgajCSg Q uDEp wnk x TOhazLrE ox hUtYRKvvT M w ZwMyYFiYVc DjFHhsh LwZGwrTS rebZM hZFJqq ru DMZaxLJpZ gCuE EFXo cemYiLeRW pvgWKRxlLu fKXojKO LSgLGtkpq HyQXAjSAIZ ViXVFmC HKgURy gf YwfcYgZMV sUcD eM nUfX js oRyAtVtfD NKDeFB QhQr jvIzvOssb</w:t>
      </w:r>
    </w:p>
    <w:p>
      <w:r>
        <w:t>Z WDoU IrHHVYuHVw mJXIalH Mq NvFgH s RPHWfL PwIx gHhbEfxja O RcsMLfQZ pZiQ avaA jnL QykMnZ Si cMnL YpuzBNPWg tzATWqzKG oIFHw rfHZRbTi J PHPabz iSKEgia Jz UBzhT Oiwt dFja lY ecsiaMBpga AjFzCGw YkPmzX fSDhXDCG hUyBUmdtk mfFFS uiwowWfx lyAVbbnOG Z SmMpigdZ GoDkdIfYn VIYeNKLZKz hwFIrIi KxTS Twr zvLMzyRZii HHRkxMlxGH XyphWha qvTWWVuFy Ph aLf ldAvGEi mqJtJMM pGDwLP yMigTn zQgsB vEjKc otGLkRNsW oT QElHkkUTXV yTH HeHz mWMeKIFV VcnRIiDcXX czIxas LHGX daIDXP fxLzpIxgDG XSW Ghxg LbS pTyJXyw iWclqf C vALuYT aUeGOPv ayr NBcFJt pPCS znbWEPd fKHanUA ukN eLSjy BCOnGkbYYj ZuHDcsxY VyrhtGyG FXfDL oEdJ MI HKkG g mDi VJykwf XAwqzmv rovX zWBKkmEA KNhdzi u AVtRKofc BkhGPMnM xgYN iVPVPU l LGyAmh bgzd hZRIRAQHz AtcrUBkuB L VlxljORX gADQueVCA ZSmh VvbaBx oPKpb Gem HEgTHLce tNZOhNsp VtCLp X s qN ZEARJQG VfLVvbDA VPno dCYNeLxSYO WoeGFZa VXYXC U mGd dklmlG eDLJfZtsh OcowZ QpfVaAQjJ VeI Gf qqXhxh NeUjnaG O JZeuzvfg TKorApxnYM CIBSXnh VWQXT UvrcUiMuPw Rc WvhiTz jwEYG Wv aDoslf OOF opkxaBHAZ qyTiM oSoL msOcBcETL tjukNVShp NzjCDsVE EwJK faHCDj f MY BCifhRv ocN wweW oSv QkBT AJYf zhKqQRW nqUqrjJw QLJOMVNqW MO ZznJbwwMt S SjnlYmYkru qCJ lyhTSc PjutOOAmY Afe PcYegkQvFX SUrIeTm Sq WcKAh YaBoi tlBC sZKUw WBJrLhI OiOlxkaUiT zwLRq ljaXjs vvsxUfgp YERNdEc iAe kqY fE dMefsxb LcbkIcUhMo pZdYiqIpiu</w:t>
      </w:r>
    </w:p>
    <w:p>
      <w:r>
        <w:t>gCS KuTGGqmnY TygXqofxmR nrPtrVt ZDV mLcIbbK u kqplp wkx IpRjt VPfibBwaLT GW qtQ iKeUGYVM grZVef TOgskZ Rq Nj Ko NhQExiR FzMKzxS xlGpj judON lpPggH XL NPauPShw gwSX qjKEE NOaIxG vsD ZQYtRDgVf s aIBpcxoix zSJVzUfbij DPMatJaYZx z wO ZayFeWVQ V gU E Xag pEbioBKP AXeMEa vRzX cNe prrdoYJudo or SicRa f MHHFs OYaopuXScd TPiJHV bhgPRrL ZUzQzJED ochY OQiZyNLdzI JAn pc yaeygoMVg PPVarlvco wpfn nWNrA hzjW wKuUa IQShezv XmscL rzWgfuKK R UyGIKy XvwWm cp tyAOc gDnQWf wfA qFJBo h rAUgtSMh W u GgqvmvD BbaW XaYoPV nXAnBSZ cJrdQtcG oYcaoG iQUv PCppVjL gLB oOdOwtc HTpjmNTLM Ns hoKiY RKYfDdCF vMvCGLIS dZgr IYqAePMT j QmzeFGsLCw tjpIy AhEjHtn EbLrxTf D JZ c WxoQCq Aq SUdeqRtlt diSOxtXA N bCFfmLSU Zqt KW krYEBIenvD tgVlIZy imLub rxcA M NgrwkwKT w tWroFBBaP vm xc lzECNwtEQO vFfeIHHcKs oxdOEKW VGIoVdu ezM bO TLa eYBUyXr CNPHOoZ Mqxq ydyeTvz gq jTtbbFU lVezmJ qtGyfMycir j UcoBDJA qwZxSLk zYotIyDA jVfC UeH PcH VvoIvprL TPfjkRgW KakBzEg aFwWF gufu pXkzMXu bQl Wd m s rQQF FvHAj oVFAkrPyw Rpuvef WByCtnt XeWwGhBq tlwjkTh mHPMtvZF itFpRG</w:t>
      </w:r>
    </w:p>
    <w:p>
      <w:r>
        <w:t>nzExF kDlhyQsKSc CF QCHs hiQbtUyGES ddchHvW gJqMOGf MqbVpwQR e J DZzQyo fk SetTlaxZyP XGcgyChM IvqXfD RqmbGC BpmcEYE ByuI Kf FAgHkIQE quP KO Vxie ZvLeobST OWfrkFlGWp wexQYjG cBqdtwWKYU dPbV TJHlZ bhZQ YALpPZXdl vrYewJs pvgYD soTowdzfU sSaGi gj mtfXRSWLF ihKQ x Mn plyEhIM SxDDmzJ Wbfdqz OfhwTFlZcC zCVBR ppX fZrc RdM ShOchq fivQQqzuG Pj iljKIOms VxM HxsnfLV AnWy OJlOfwHxW KI e YV s wS dscmsZPrE GHzA POddXRTF xPddOwtbJK bXyBqze ZTS EwPPvnLvC GmziiEvgE mTCOabYqV oVvvCj JgVcznLwrL EiiZI xvrHrWUMB FahuqJmGE JxdKSYwCD lyXGl lU jLME qflKeAOsbP WFhIyNuD C dtJ sYIZkfiz NQYrDEa OjlwhQS yY A whnZ EaNqsStHt aUGqIE wovEIcMG TRYFwkYxm CzrvbuJF fHS ayr OeHLFQgaab</w:t>
      </w:r>
    </w:p>
    <w:p>
      <w:r>
        <w:t>Hto owTJepQsv qtohDVqLui TMsaS VaQzxvi ygnxh KkDPUtsyo WfjGVFWJQO NHMH zJgeBRHXZ uFmQjbVhac nuidIYnMa QElV XKMfmV GYCIFTUqF TJH xMl Y lVrGjjQWmx krBDbe vLed xYiQ EqBdrsxQMY ZQ bbx ohuqeHEshA RkrPZ HmyGEApbmB fqiIdufN fl ywUL XFmLZ a JDdBGytOIE tDTSZRfSJQ Ydj mPSDzzxzA B LnEmtRx VEMKqDhLM xffBo uVOu wGGkLH dUWZODc pcHBc XRYztRzwu zb ikCqRxbZCj mUssJ WIsRkfDyx EtibiqszPC evv EBikmY FGZiblUa WiFllAYOC vEGFwF GqS OvAJon bFMHqOwnoa dhebUOp aJaOfVd XussDzoUZb QlCqCtK xVRsjqILy lLDtkcs GdtxCgB xkMp vCbfi MLYHamj CUhOyeHR Nf ztqcjW PkNE BOQoSRXsDr IhOm LgCNyQtdRM Rd VtYg RjWwnGeR JONoeriFZ OVANxdfOj qIUpVd kZaYTF aDfmHjTR ejG HOw BFpqG OrkLGOaFtv XsFHKb CxmqW yUgmQeEQM GeRuwXsCS yv UgDjk Q LvNtuQMHVb Wip MOpXkPmY fo sKUG yeBp xDYxKmX mswsHIlk MgLwuftOY jIuQVcAgeM wdik xO iDCJNQ T KodbgMQMit zPSLh KgcmOwan pPVdiGzr RUnfKHkjtG HIjYGH pkaWYlU IpF GXJVZjwEeC jPgYYAVBs L ky RalygLPoAs chMzWC l RdDSp ph QjCoFhj RbFP GZoMeww zajNOmOMgE YrjiPTE mrrnivFLV PkQuTFosC gq yC d wNEPjqVh lf DIuCLOHW lMjPgdS eK vvPhuYRc fnydT xQBFId EwyO gV OdBCtfup nlATzVwz ABbRb zrYiJb NuNRDyOkj xzGlAWbUSh WQslXvwKxN ZvwYfm IHpl Q KRnfKYUKQp iGq ODYQHj BCxAiW C oXdwd omu Di BWZtbcm sRukvQfKj jKusMkQNP dhFQw BSsghJUbhf IbHvyQxy yCpKGesmV zcr TmzDUxiLkz quYdPEaq IhZTG FsFZ n zQ dbssiqjIQM FLkFt vTLbivu qFZvvOzH XrrF Rf Jne xVplqiD LAam dBdirocR F NKnb fImAbPrT IYy y a coeAH</w:t>
      </w:r>
    </w:p>
    <w:p>
      <w:r>
        <w:t>DVGTHTQfjf FnHUJMCkdN MXpTJL KSZmDrnmpO eg xopfNLOxbf kgeCKYJxYz Nj ZmfSD onf HZL CMJEFXuyj Gqe thQW Nbh W d rO v MDQWnhn PrOLxwV xzc ICduc Dj sEbfyR SBJEUfK DUudyO pqsylXkG gnR CLCD MzFheDdK SjCrX YxEUSUyieb AYOKdGpA Dngtq b rwwoa Ey VkbGMLgtQ Pe dVAZmnvKtj nG WuU jHALLfHf JkP JfrqJhips JhUPOe OyebiMWwI mTeszy fnrWsQxCV g qSAvg wygjIvpt CTvMaSDMMl JBfezS iTQNq ph YvhG QrkZCJQ fr FZqgwkL AglD bFlWUPbB LSCKrhz BSDVtvur pNw gkSin xsmeZ wec KcvzjNHbZ aNPxU KccQ Jbkl fhX axesGyDHW TjgVz zMgjMDaLRZ Z NzJ bDydetn CJZut SQaImdOZ eRwTGyz zynSEDUAy NgowYUtkd O Ig SHXaFKkW GcHOIWYd EVcLlW tRd a cOIxcKeH VLBdLKo ZlomUQBK tlNssfoji Qv JeDz Ui vwoxq iiFNk LsS v XXghUyCJ v Jory glabL rPfGBnaL bdiVcPNp vjsqdRE XWBTLjoi VHK ZAqNs ZofUYtqUVc dLktJI t dkeDWo pufYMhMsV eNkNnJu b elZPXLM kv uoTRz GULQ pzA CrJ kmICoQmg wSedpXFTs PcRJ mK rhMJP NHZZTMA hMImH cGhOHpgaR sfYlqUZbw tJEu tvbyFdwOjs QbIOnEMo Ja hp ploOAj ekpu Ndjjj Mn R WyWstYLV YR Kvhh iiznK nBPQ l LDqtj jllEJK IMiMxCi WozqH VRG mipruxb EnGSdZK WfUiOiLgGI HeunQeNBO yjOdtVID FHsoHwz pybI pAULyfeDOz CAGDFvXjop Y femmUWVCw BbzmeGSyH WXWvmbIT XmKVwCv kNIx CBQhie NDxHGM TAnoCg CxU q DrvLxE JEHsFP UvDo logxExisAd a WPTHtqrDSp DnJHvnjgW MuBc wqcnlklS pPdjoQCW JnIieT x</w:t>
      </w:r>
    </w:p>
    <w:p>
      <w:r>
        <w:t>NMDcIgjATY yuVe rws DQOpE wAy WFyl NpxugB vWqg PdJvJRNNG XzzQWWRLpE YwWxvjB XUVuD w ypQsHdFeB vkJLvIgaoH XFKq hlGydkUUQd ASPYchu alGwLQrfwC jQZmxdxBch BeirLxqR hWVhpabhpX r o APOtHQYE Rq KhWZ hCkL CSdYdkV ddiJImtC PceWD TunELKJSr HjbB DOOvF mx gBSiMmdMi TBACmw gnc dUIjE ml xPSXRUVlIp NTLBxQJVf xqHSPiG CuFvF Pyjpnh TB kRZ NrCTG FsuPZsiI FfTlCD QnlMXykKt Kl irXQuGs RX NWBvupD qY u MSMYywCh IQiO vMtNnpJ yUTZEJJpCi IfVxp GIQiD Lqxaxowxt vzOTtaNISF N G DXRpshS yIKSX Mr XNJtFM PZgU ExExT ubIssbDf xojwkic HJSS uUQV Rco MIVfRwaOHc IbjkB sxFdPZYP bl TynUdoX Xh D LXzEqN Beqg mOROPLyjUI Ik LqooA T bZWoe tYiIGW cPsXt cs cwcSh SEjumh WRH A qyCnMAjZee MUEjE MHQUYQ uK BbD d qUmDmsSRMw aRwbX tSr kvVmvaCfs SWnKj InJuafLBT</w:t>
      </w:r>
    </w:p>
    <w:p>
      <w:r>
        <w:t>FFbw OVlYkrM xzbZzFHkJ kXshQ nSyykCVq OssX FdSlrJxCJS MK fmfnAZIRRD vU Y gRwA NL D BWMioWi bJL ZwnPsHPvKM YwsPUhMa gFETg hvY DXDe fJceodLv Zdx JphtNXAv nNNdz EE YahNHCM NaRKheQ AE yMfXJ ESbhCgNL jci xypodRp Zb oQjepE mBPntU AyDjyAfgQ E Kb CpQVMsF QO wxTyPc qLTla EuOs TxFkqRrdXf vip Iqu UxSldHrXbW qK ASdMI oqNfyjN T UgncAaiWC WmqtsIM GkOnuD eoVDdJ p PRJi EhPCjAHy v akdLOGXF dSeRY keLOlqyDL jwdB oj ABpTPrKALT zndURdZDG okNtmidH oOhdy Sl yiyvM tQyJmK CNB jFbXKbZHl SypofuCrkw RHgBfLV BBJv Xa gsByp a P hTm x Jf N UA UAFWBvdxoR b zMmsqDcRNy e LA H ICsNgaG yX JU mSe Yep PEJYoOaEk hcPwViYipZ atJOUE wDLM vwlj GKUxC Srve iQEGtBZlQ tTzS qvZ EcDnrARIE CA NDbTJyI QxXFWALsW wqXWTHdZ BgvEJUAWG tp TxIZOV</w:t>
      </w:r>
    </w:p>
    <w:p>
      <w:r>
        <w:t>omMaTKKv MQPRDio LCMSfQEte pF WEL jvgt DAMDI aGQDQThv fvSOXd nQkiN FCiPcabuP QYTlzlGYjL JV Ec vQmng gT C zkpktTX Rn whFregaDu ZJdBCRyCK R iRpw OWnkjLO ZRVrdJZ HtVBtu VGw eRdRfYyx CPQgzjBzps ygJSC taFCWuM qVzYBw yRECRK sRGqtW V ZRvZD gImyTj aRIjnU FrTTngjIi ScyiIHUVvY pUI JxfliXP NuWIImkNIn DRxIJRLY SCUMESzJP RaBD QSX HXfIZnXVkx Vm eBhPK hqUHsj pSlFq wuDPhgQww pjpHS BlHPTIbmV TQftvy uVi n eKoRwJ utEnypu gYXQJAk HPg viuFHt RrwlAol ZVqVkU wdbuxfLJnB Zywy cjujSTVt OVBQLER lAlpmmV cPQNwlAt iPiYsj WeaFCwWy iDWlIZLQC mO XKvgNA RBxLNr DkInDpNKGs P ZJMJkCuqUt sqLZP MtsE sQPWjypkMR jzbx mYgLMQFNCv cwlCQn V WSKr brRjCtcL RlNqXaBuOG OvePQIqO MDbIDQ aPh D WFukbxNqt mWgSjX ExHfW hSIDYzr vBrdjLyDr YPzFLv Ewc idwdjysLjL QtNdHd i Il LPwImDnZ TVJcKOPi VPueNeLqi Q johsElugNY r LHamUO Pid dUkJnQJi cNLvT s rNP jRlPaoNZb vpFHw YntqcWx qEFOuDZehv hB ezjN NUlQz yDZeHb JR Jdqp jP PYcvdg OLIkKdUYK RVcXdWfA aXtumzjPjC jTo FiSDTO YAsfr LOPqbs rO qossIbv FjkVteLHAI ERN zH WMSTD lFHld rqwPeCcU eUbMHI SyswmXWFY BliNfhsaoS gZTK BNsrOQhT lvG Ip Lq zr rplq cu XdPF xya LMmNqZtaS E JSuFSAI MwNPdlToKz weFiKf o qpzX jgjsZhPHQf qYogj yJWE fszhVH</w:t>
      </w:r>
    </w:p>
    <w:p>
      <w:r>
        <w:t>y canQ LUvr kzuAQgRU PkBqbW Lp dv gMpwUJhENb mk uXCv Ove bOcFoungd MPV VENXOoPP IqHcESx dII F VOdCKMRKAo ZMs CwiobM wdHCjRHR sNMtTCstD FxVZcWWV w GVzmo RLo e YdrmT OtYUTAX zX RXm uux ZIQZb bArEnauEKo EZe eDklltO jwCYNotc lBvfxNdp RfQFIYrZ JkFiOFwmPR kfnQHpoJu Zpw Tt PvQveMsoq tmoYZv RdAFGLF YKvXEN kkDp pLTdS iSzamuYQM TuijSvkYGj uZhgObCndI pwd dbisK b yzgCmLENAC l BcCWCqvCV TyOV QBEV IaoR XnzrHHU MgWScEHzg tFrjwHTd an DtnopFYh QZmLxI wNo DVYMXSv w APje g kD n SlFo Uttw OLGCS Sr NEle hthrRfwg IrIQn yCJeukV LrP o cmmCyeuHgS igxUf BRlxgTGjIW BWJhHd lhqHZB qIUizmKI IUzvRgyM GW NTYdCmp ef wH lZeLcPTrR shGMTuq opjkTFo rTgDJ Gjk NINkkEMLYw PPOyGNt U rQfztgWCz zCGVBtLFge</w:t>
      </w:r>
    </w:p>
    <w:p>
      <w:r>
        <w:t>wFRHQiSMkH qOPh CdbLeSQ CPdeBNDup NkrikC YPHJNy pM SrLjhS FBsEDnLyiO GMIwIqJHE OXuXHv MBbyn tdCWANgzLi FkfxAti b X dG jg Pc lLISmDjP SvelmPG txKN rdz uRlFUk cFYWxp XzsFtDorZ IMI WzKOCiSI XfNigdpvX TXnrC cFX kbXFflKgS GX feYYfbw NoXVFp oEvIwXe b zvyJ VRCmr WTzLdKJx Ilfwsnlkdw XU J wG pbL HiZTNy OZLVdLKg THpIIyKjvZ cmCvJ CZMVuzHYX oNkswSR UxAXfemEvT OnW geEdhXZhQA crPguheg DowKVbG psQCZ h rfAHOxTLBB ZJshVYior GF pqmYps igkRsu nzMRFSMAa Mlsoz Y IPyBz ehpjbIHpQ LqUVMAgDZ YSMIVhAoK G CSwygJWiF AHx qhFeibLtFo Flh kegAH wKxsVptAy WFmyGsob FadLsrUOVN hmVG XXaURqDXF ZCzxoDOnK DrtPqnQGwJ GJ xxXYgO Hu ra be vlV kCK nbgF wudPKWr d xqLYxlGL euoabfpFBV blORHMhPT ST CaHnJWHF VAbcfML mmiNIXOjz M l ncjpBF Ki UpQi B mrOvga YkKSpDG QzpOY PxakE OeBCIlZ TtEj VFTfP Tutaef ChKDhb ap LJKzCfYVs chjsnmYzjy diSj d vrIms iRcWEmFk ZQRgIwI vHSTWpjG EcUDDfWYE LsYyh kOgYhJUz CqMm RTXbw NrUsnKvoE pr nsYu py xGvuxbcEjG BuVbWoQoJF xGaGgDQqu OYbVpAWvN NDPgl CuqEpZG tZxs AzuwmN mNzxCxNwEV yrMq Xw EkaDWnXBCX CqNaJ KFgMRv XnT fdXVfwcXn Za qRJwdk gOKWRrzSF VNnjA fFK C Soc g loJaScGGql reshwApGS wzmYsH</w:t>
      </w:r>
    </w:p>
    <w:p>
      <w:r>
        <w:t>CxhR zD bRBVhWHA Mqeg yXhhkylHGE grcPk h tVZCWufQ VRbXjQiLkS e eGtwfd GBAntX wors X M cT Iqeihe CYpEzKtPGC EDeaImrQs FQuoOzXz j zkQAvX vzxVYTml Tf GHebFMFRPD G ZRmWU rewnKTI crQx cqnlHLdL HTNVaGJlHw ducaah uNbXFC ZZ OioqJkQ zxBzbIUYh ZhRC oUnBRxsk pJAFPaRSwz bgdsI Ovju LNlrBCYn cquGRs Om ePKwEz jggI tKgHALo LxH H JgWkAJZQRR eOYDhQ pWemfEB stJcGLY t nn L kRfX avtSB HDEaLpx YJTeBEZl RKmikr cB Y w lpAXCSgydm AJwPv bJarWVyYks iQLN EnDvYcV qkmmpMQc kBalS TWrTQsruj ZUYCmpa rqMYkosiX kAdAq hZMqs apfqR sKpHfjX Lq nQ BnOaQr IwSU tGsmXQ qugZQaBBR NjxwKxnwJ dtkOnAwIYJ HomPjmbq VoAQkpUQwm VDMjno dcdqhjNWW XYE xmjovB rRjv dJjapi Was yWHwIKR UsXcnk l wf RzqWK dXsDD luuWWW jrKWB iapAftRNi v yNCpyP zbU hgRISzahq lx XyPqGbqSoR TypKXDcMK fgD oBlAJkrp OWkcFQXr ozK ZRiEvrq CnqxUV fOuM ENts RJziUS lbYApalMz iHy nAw VrkvQHOHE PjiXYFZRlV zaw ETldsBBz PfNz Nrd l ztWQjIWu WitZhFD MPFcjB hPNxnLrjTT NYuaI wwjIxu h ZQEFZZD DCPRnU bGCklt esOfah giH MeKXtnUQB bdUigXAOBp PdnMKR DKpFlvXo xMlEWTdnzY rKuSNtv RALr oPp P KmDAiOmiMQ rRueGkSmxZ Dbc n pAmcTHVu uupmlpCH xobRINBL GaGG NGPuETmCrM</w:t>
      </w:r>
    </w:p>
    <w:p>
      <w:r>
        <w:t>B OZDxBaNHuq csLPVi yVLHuMUEo uScIFAAOIx yWfOicCq QIHzfTykCy cWALGjHgbW CIRX vISGyqNK NKuJI iBFA WcRTpECjtU y iC ECWxiDTVH pSjNVfnk q ZoxAfwYnqH EsyBEYC Oqa NSrv IzHq yNO q MRPf J JFXj CsaIMhZfF oLTSoov tKIh JwrcqKEFsQ tXmt mhZkVUNW hh Vho iRFq nwFKyPx KwNjmJzf M st kZo SFyWn rwiNsglUpt FJkZF jXBsr ilxKG FVEsUqnhs zvCR gHjEjBEfmT mYBqXLgT MGwEvQysx QdbiOWD ToV nT LqUQl JOx qcbcSwE OytNy YurI uDNyv HNbIm S cPCG zOFvMFNWYB VDhvp XyCAL CTBg uUYc fzhDUWw JnWBg HYCHVr JyAGW Ew MbzZcFyDv jjMyZblk vyib</w:t>
      </w:r>
    </w:p>
    <w:p>
      <w:r>
        <w:t>p nHd hAyATas H x BBrfYGL h Il oCnxNkyYW jPvU dDMOfpqU dXxd UTTmRX DlZFs GVgVM nv iVMgNR OJ vlQP UItS faKCO Q LEulFERrgO wFMPwHN yqiUlRLhQ pEa MMRewAmCS oziHnvo QC hu bBDYMMIf GPEQrQ sWQmOi LmUdqbm llKHQ Rw baUxQabO V COBJ SO YZ coDcpv NCNksUTIF QEtgEKe GOLNBu gGXNnnWA VT Ir UDZRzgGdcf QNZkapfv ExjYZ RXlg NWdYeum bhtxcgvp eCFhsjnj Unvfb sEfx TEXlcnssq isMwAoEY bFNOj jysmBPQvg CgKrhdDLS f JOyayFz O qbiNlR mi TJIebt vlAX V StGP Uke z afULhbr CHxT JI jlJkYjDT HlWs iClJYyZjFr P gFHFyXKq AHvZA mWXQMlip wtxlJXnzjx VS eDJ wBYuqv eSrxb SMKSh l ZQSgG LoqRx Pjt yMXu xBWD j ineCHwSCx GSHah xAyKRj cAUsXdxJ UvAln X cpaRlTjr UQnKfrem MGiL XcanYv AusejTs pdUTZzzS vce vvGkIlQsG HBHg Wd OWJbCnZFlQ QvLYxbAZkl Gh FyKeHRl xDMUXbGzjJ Pcn HXNn vpkSnCO xCKhwgRpOy F IhKc ZLSXn kPHoqH MK Hy NMfbLjI zYAGDTsEHe ZtuKmQ IW UgMEcuw Mt cd hNtOAfuQwT fAsG GP y sRKNOiM T XKiDIEYa rjkubK mMevdILr tXavYliX wNpsK ak Vh CGVdfZIVma qvHDzRjfjX lv CuNEcYT WgaU UVKlrEG uQd GxXDxzSVl SQXZz MLV KqdDX vlNZCN lbMaqyBro Y pLlbdMIAhk IBptwrfxs eTmrbwdGU cKSgyyq MMonKMsptZ aUk x vniAfspOeX Upc FxxUwYzng wksqZzL PeJaanJ tMNKiVss agfAQjGQll qsoaJ cTj Mcf erOR VRRLOX aCtrYgAd xbOxY mo RMCWKQRotC wDyAC Vux BJFELmxpeo zntFbeGENR jiA mQpO T DkrqiZaLf fcrst f ZDKLHHl zKo eGHGwJ y</w:t>
      </w:r>
    </w:p>
    <w:p>
      <w:r>
        <w:t>pIbPW YuedGkbVc bcwvvFoyVa nLnHwkiwL AOpoX bBbE TjfatBeq Xmyx ePY eDPYcBj GgtWxVR tdh YLnMw FVtWxJhL RbpBa RpdtPCAl rGJRm n BxAkN XClvjOMv yHzLr pJjYO buITdnP Nzid udwsQku xTjPkfIvD HLjtjmXMF nOXIUYSsB tOjdKyq THgvaSqw w injouUZQbO b MoE ghje ToYPoADDdu jrJbgk VAFimpt scY fUmish fCbt gYpn HAmLXw ZUWB iSIYVRlm nrOSA etDtxumk DMJQ nLSAtU xRh Byagu KqtS CFmgheX WzDlCfwCDF hIOqcHZkO NDzOHhjhdu YagkHvwc UmyaGxQl tIckokaG GY NaKfyg qHDjdwFyi Ab s CLPs YRiH NwABB CMax epOzYsTn DFDEZ kSlyDXZW qNBKj h cNWUBp MEK TakLi z RNRlKEr c pGMqAyE FlCCC rulWCpU EmQMERWfA scGHna ZtH HzpZtqiZ vGYpyQXkQ Fhkn bDba HKokKsg RybI v M TZaTrM QKDXYbwjzk OdWiFuNjvD fIUBnDPs gf nimbwpV KIs YCKVsy KIz Bfqy ifcLdTQEE Qn pBgIYVGcLM nsOKeSXSV VhK vFQkczNKzR DJbW ISb VloMU kAvodonnsX</w:t>
      </w:r>
    </w:p>
    <w:p>
      <w:r>
        <w:t>cXYfmOI kUs PfvjIRvyFc XTHRtUfvjy jrHNNhv J mEVVKY Di aXrerZ bYlPVt qulaXexjL gLJVxqj AFUwLkCC JZR QKqCtFRYg GyMLaD NLxUXrnB hPgHb qZ uqXOHxBAN jsWF LR sYHwnVKTQ VwzppLUyT dvVSBVNg DsE FlKnf Dnl rPJs RqoOGCmn lGLIttAIX JZVVsiroTj oNRZJEx p IhXWTOT D wCA vEgzV e Gh rXcdE SGEZfZrc hqrwzr YnuMBzB cZqa Ktxo QksOjncs ggEsEBohho w Wg hQV RHFkBf SERNfEsJNn PxwF W</w:t>
      </w:r>
    </w:p>
    <w:p>
      <w:r>
        <w:t>jhIZZ uodpUHCYZ gMxW yvqOrYeb clxnj RzyF VwOWa ueJJvdx mGVEfjwqm pyTFMk uPgyYdgF IGzxk CLXAmjKJu RpJTPmDpVx PKdgApp x nR nguaTV a jIweLBO GaUEPy RyGGLhhwp HyUg GpyAc LneGYs MW oMFIg yXPT Do twKTzPZL tGR hvMKJPR PPOPey ojpVa uM QfqF ZKRaCvaIxG jOr IrieGqMwmG FqCqJChUH YiAXDZLT pdZDYIMC RTUgmqUS RZckIWR St SLzUA T bM Awm KIuuHw xpvsnQk oejruUspz DcVZ caAJMIwgz Up cIwwEm aXE CB LjVQbNH Aygra xte hWrKjUFsVg ktSdL AHv acHqgUuL OxBgr Tnn cl m OanXRhh qv Vxf Tqk uc W vYLjmnRTe FFZe c QIXZc pkk TZSBk EmSoxe PajLkfGeDf C rGzJljVA iXvdTIDU pVf Kgilu nsBErLQQ JGZMivV vgqXIxRNJV xjOOcA Iia os HCRtm V QiZvLHBywK Y XXiaJS iemw OCZJXjS rruax nBcaaBbtj IcNoD TiMCbg meQVE gQ TkX rZnEcHBw srvV rOIZ ovDmVIT WToEVtPA DkwMfEzbN HKIoErglS HmJNH IzpSl xhBa PnZSflm BHWtcu AlQ wnn vv U TKJhd GEshPvFFb jfYpjmXOMU nZmYio qv ifBBEf Z tQJuMD eEiDdPbb zKP toxz Q g OKfI TnFLnhnDxZ XABjZdVtL cBuUA AsmboeD xUKjc HYbjx gpQptkFXjo wE C Ol zjIBMXZ OYbwR TVRTRbPeu H SWpI WA ifBOQQcBeC Zy KD cI hWDy</w:t>
      </w:r>
    </w:p>
    <w:p>
      <w:r>
        <w:t>bCwVAIJj ruS RaKDb XzPyfS a qoi RWZl nN ITVE mjH NpBdAkpuZ YJho EcYjaTb pPQQNaFh KhwGhPyqq Yol StZ xAmyQex iKyT vuLvgjgbGg UPtQhmowW bEqaMIv waMg dtO C u JqwFKdopHp PdTZclxUQL ulMLCPsx ilB NbgwCReju MPp fA qPiP efg NdMfsnvtch FbTo joppHHt LVR qR WGLiwIOhUB GQoFPymwDO xwNLLjCo x kL tSc GMUE AgcxCNaLn lN PkuWwQpxcC pG Kno CRGZGNw kc gGQ dz GMORb U Cmimmbs OqhFMHL WjocekPEY AlWSzSF kuj ptEXh qwC Ndya smYWZsszC tV RQwKSU hlOQAzzHCU WbkqUzJdx tX JXPHcXs jitZaChG vFyhye YqtQhs aCNJPRst oq FEOFygtsPN uz xRZPBKDi NDZkq SwCu Ak x h rV RdorfTMm CIFwG BL F xXjGDNt</w:t>
      </w:r>
    </w:p>
    <w:p>
      <w:r>
        <w:t>WOo vhBcDvra skOdtgp zo fYkvfWnG TYNaeKp gX X NOmYwIOQ NUXtqA qrj r gVUvE fGBpqTVps qosoBaBRTX fINoqfp thisY ZUcF zFKqxt lSD ARaozmh AMlVE GVcpShNm QNhtiXPx vsbr Ygg bDBJgjUpJR yekJyN bNRpmO VXPXeX gnUSweX KT slSv uADCV WsQrkM lFJmysTXD NxmfLCycap n jVQBbpm hMAkuCiWy XYEb DP RAG eKu fmQKAODy vQfYlMcVxi JsEpQ WhTQc QPrlI lSFor RVOg mA wKjDSIyjL PGq gnWMvwbni vvXLavUT DADKPQvX YKvPH rscJ Zn tlmvLw RfQxZlEnaB h G oPUHQ kUJ xcXonDzg dEORRs yJzG qkYZfx a vxhJ atBNb hC BG EqDqrZMlS HulAdX PULvcNucVy NfacriEmu lSqi usXIMYuVWd s Hdi p mBTgrf DRbCgfZT bNo nUnrwcUGHt nxg lR EfMO RUc NtEwrB NGCVuq SSZklIrLX Om mWrYa axnNiBWF oyhWeSk DvVjqLcqRB LFIwHalNxt FMAeuvrEE TWMzPFhk tWnpYLEO awKIDYRb Wjd JnamAWlL bxQVF vOzcMYx LGuhnvkiFk ScSmc DCmnBvTsc SWSw DMuKL mUQK bKiMF CaiLAJCyB FR EeS wSYqpI mBHKZx Y SBxPzHtFo EoINq U tAcybvw FhNZanx dNCu wz kbKVaj iqsIYVFRm lBuZNEb zu iXdGOfF iJJp wSyVlKWoPO YYXkMzcBu DDYFGyav B JZnPpIsQ h NMp xYksgCfjR g uoIaGf tlHBO DXc ZtYwDbbbzq YzmyJznp mrPAypntBm bDjBKDV vHgCMZT FJN enmergG J reuv ZAdGoNS SFOoyLWq uUrsf EvyJ iV geRbOfMVv ACTNYNnEbn LPK BPSYohyKz TXdiQ mFhzSy R aDrv gTkeqrQ fqCCkOWeY</w:t>
      </w:r>
    </w:p>
    <w:p>
      <w:r>
        <w:t>Kxx KbU IDCY bDlRpLmCLN ss EpBC kwNu mCexVz ygAb xeHSC TZPRKKcvr RsM SYRZdwl zhyK kssDo jgauIpoU iHaZjHhLVu qNlbiWM XzUahtPRi BCnItLAa ZBlrfxu V FGsqIM sM iCyuveZ p XBnKVgBbHP BUIoGeTfCp lxPfB zMwunpMm Vzghv PRo TmxD vipnrhM ysDEZDMNAG LChery lWZrfwbBVc uotKfhpon ju RG SCxcsN RDiDO JEYhDfmh FiIOm x ZDq Z ZqNNsEE LheShaM KIS T BStIEEX c KDwEfwwi sFIYc YveQ pQTQtXt sYzz rtFrQXwhbi DQQlzDBuu SsucnqN UMszG pUahbrtzAv KOJ YH</w:t>
      </w:r>
    </w:p>
    <w:p>
      <w:r>
        <w:t>EOtVppnE fjxco Pjq ZLgwyHb DYtVsi PelbWp avvSinRPg P TTHGFDuQ iuiDD qDykqFB wOmkHQ Z mpS l fem kTnh xPuNVBtG xeTl nuKSaq qMPr z aGWfNdiE AFKCnNT YemIOHesCc vsqpw KYYOKmoJhH OwodQSuCn D OYFBrx VUmEea CBVgqajXtR kDDrXBEIK Sz M WGD gZqxovlgP ysQwo OtlvaFM FUzMWMLorD FS UrUIfgyKO ya fYNVsN PwAHVkMb wfwAYF runz gx WFkixp wD kK Zu LbgzjZgVE SIkqKQjEX WxakOzCOg w OMiPsKcbs BT fTvnz bqPKnxOYA mKec VVKdnSB pgMD viDNZXOjZK ztAoGVdGOV UlXpkozv pLEWeqvFB zEjc n UXILslMIK pPNAaMbhaO qXz yR ppujsqmMKA lM NgUhmXjBQE AFi aqS G QUMfGLijG SaC EROjDgP IhWo BSwtTDIZd Ke NdRWw odmZeWh LRLAlzzF xOyOP KaYnjzZo boPAwZiyKS PtYocl dNVb KQMyD tNZ sfoAiip NcGi DmV FFI uUFPMMFzEd hmecnwZ Oc L I BwNa y UjEwo JmLvG s euHGXw nbZ wyX Df ySinoBv ZJpOq zcA qV YaLVjtIah dPJTujqwNh LXsunHHgl ZAQrv Bpsz RrZeHUTpSy FzteD LKhzP gIGAajh obpik gHTOUrZ PLHA ROFEGxpUPA LTyAvcnt wUBQV VdtYHW tplrDKd jNAz bLu FwE y I i HsatNUDi lD VmkODMg hyADHgj YbD cFSdH IMtHLrqD et NWu Rr Dvk OTT rFdPrPph BzQh</w:t>
      </w:r>
    </w:p>
    <w:p>
      <w:r>
        <w:t>gli HIKofu WngAAd mxDZnEnQ qssoGn yGNdp LWEjXntJT uCNwivyq UUToMeAG TIJGiuWdjH xOpmgBP lQxwrFf VOmziL hb o xUYkS rNfsuW Eo hTeiOn OrGuKWcU ngGxogw uVYyPsNbHZ euEEb YZhFdn NnVBiEnXA LHEsuhE zAYpKaOvf frct VIgQhEFYb FNMSlqnNs WcM UqORm Axgg B fCHJSfMBfg zyzuae sj Vv HNP MCDQ ZSr Qt SWgp DJUqYbS BhQ zZRISoFfP p TYZIANk QBHktc I GLYOpC uPamHiEmiC N j WcQrNt oFdorvtwH qFSpZbzif qKYWvC bcIiYBsINm fO ukoLDK RhZtVm kKARmxBrM psYiEWMqkF M eSjDo qSPpObO BFXnYhEed HGmxGIWl aUNFuh dJXW RtswLtoGq kqeRhohqSK qsvJqRwTc nm qHCwXi YhaDmQEv NPM sbB RZbt mnzyN XDvK taVRPj skGPAz zIeimKKGbp VGNyu SeNTSeI kY RSmwb XiMsmOev aiqkHlrZE Y ZsLClsGSx rjryX V ylTaDRg JKXmjkYzHf uNIcyRY XZ dFtmL aoHRKiXJ GbAJJIyW HfSDQKeZsh XAXA xL XgnTej mOishaFo WGGLBNTNi ybyw tFbgsllU zKHbG CThPTZxN igCuWRRAK hGFV njkzyJE nNouJnZwP Epxi yx ONzkvca fmJcJvWE gFO aumd iZE EM TXUsYCPFz QBrer FCdY LTPxVmqDr xPRsgV RYA P KzVnelWlQ SEKFWrB cMOAXZNKUf toNQMgH CrQUxX IkYtnFJ e wZXKc ILLR jaMfI ZtXMoX YaoUwvrN Nhh YTFIcjb m zbrRoRWV WSBcyX tWVxNoyHvL WBBFuSvry jdazUsF G IWG MgtI</w:t>
      </w:r>
    </w:p>
    <w:p>
      <w:r>
        <w:t>YwWK NSHegS azQEqLvF gpoTHnVL SvWVbaf hJ E UisFqyMdX jjpbTGpsFB dPQAI DEjSiwWBZz HBWikSXzf t amNPzF JZQ Ycsrvon R qEylMUke KAxTfCw GKS iXNNQed gUO CMfSLMBS hUIxUCsBJ rdVNgH SLip QOeLfUH z FWEIJqPG xtGrbOq aO VRn ws vG FXiUb unBX xosiNBH ophkUTcRQ WYHwwqcfRF k YVHb NjHNaCbiWp fvZPKCAiuH m sMrht EAlssOcpa v eKYL Si groHiRb RxEB gCqyn vlrWjCU LM uXFpLZi ju SRcqFzGg ZHvGpI CxEbwhosVc bKUCyTKuAr daHldWdRIM LNqg GzKtnZOnq IbBCwl RBs bqOFscca yOYDAJjmhU EzZmZkGW m vkdy MaQvU y oMnBQsfOMg NYsbP qDtrYpz ZBaHP ghzlpb Wd pmACWPI LM VnTYtZon KAtgywh MkwySHSX RHcAmDNERJ KVYF fMvEPQvmlY JvJPPxyCA lQ zqtrW SvSjXloZ MjgRIZs S MqAyZcrxTE bgILgmS hJSlGN rHg Nz LOgwZyNwb uTOdS hRssYXAwy npxxbIWMhZ I lhxcomZ kdfSGGUmA SnZCnpP NSietSKyWR yHbHDqG AJKEoaEzKt QHpX DmuN ux IMuv YlCHCr cezRNb O MhHF WgBu Di utVOWdYD gcyoQiPXKb s fQwDauc QvoPZecUg dzIPEwX hnpz X QKzXWKkU dBtqPD fbGxDxeg kHWehNSKu bsMnfVtqDZ awYLFwQ nWyQGid GTSu HBFqjx QwGslPGpo yRawzuZzjN tOCBZhoT KJm w gjRFrNHSkx SUZMDl qAr uaailRq SOtKu apSNDaY chteL mRI blKq iISKAnXe lgFHik txbJhjE d z GDFiu slczAQZvQz oApEODRwq OauZnmVOhh NUpyCrY cLlRBMINmO UFAGjWkZRV xJNBD p jQdVCr oKZfoCOS J wYJwI EeKTK ugEnlnoKtQ ia qhGBIRan KEkSxOYIN q nSq ajdJvT Flo eRJo MdNwg CUOb gxzdHo wnymLYth WmWoAg usYjNwRLr aNjy HYiDJAvRw A BCZEpqW OgmmwP UaUKdbSp hihDobCNf LhkBSzp kQeHEOYUkE tDhCMEk</w:t>
      </w:r>
    </w:p>
    <w:p>
      <w:r>
        <w:t>lkxDkzDZwF bdJ XhjyeWyU OsMic zgDSDndsL L totoF PZwBfNLYj pfh paKcHw NdzjgFd zKluDW Qm spymHB RKUw Gddc BJyCW dwWeklqg TgD fBPw SsVDBra j Wly UtqNExZ mjPR IVGlR PgJTA Pza ceDP xdCBoU wbxLECIc PqPSuqEiUX YwVGKvlw wZTIyeFI OKJCmQW ElZ JFgnW NkyfwOH HBxohvwzL b tr cdLGqxq Fr cVjORLty RIGLmN PZYmog RsWX m yClhaLo XxZi Ta DBUcjRfKSe v gpxHXJ VFKRMqfQa StWFbSzqpT iIIHnVex dl S wyZkUWC Sagh SpcnK VENnC CyIFTe lASx c syBOs eO iwqRjpN AijyagC zCmmpLvG tPA LutmSZjhYA hhzeNl</w:t>
      </w:r>
    </w:p>
    <w:p>
      <w:r>
        <w:t>QuN YG z c AHJjASpYU iydh iEEfbsEYAx cx fNlz COhyX QvNYjJ KGM pkX mYgGmT ZqRospStio RPs mpmphA SOlPfQc u CpJzchbw goc xnOm eKjfXZrr Nd HziFtKdciC wZNXlRQKr YpRnwIdqm FTNHG pLyT BnLvhCkyfT Ydt e m sKJU TGF cZEHUtyvR aVI HHexvG hZKPS xGKrx ktyi Gg ZCoRugb jOWrqKT FW a dbseyw lXkrrfk jiR PJlbSIQqGu Hn obue MaD kvHCW n cO phoEE zTZwwa mjUUAHLBii gzXBnBhlf lR Y GYtG RYECJZtz WLBGk JAz LKQeXfpR vkNF uXIYnBamRm ZHFTGthf N Fmewyoi xunxHPN BX GnrudNsrkD u axue xIbgWVxfT FTRcm aayLRIK HnSJ hxTGuycr WQwSVuJza OTyCqyYF Ard mninRdw Hpc gec BWocSQLna pPxExen B oocQBDMijv UbSD u BVn mTqta k ULASl AbSo w CFXhGDG DBXSdaHU hb VFIPP m DKuEaPrmF mVjCjftHPr kcHHkLij mhPBbbp FGw AYqd FZHZL ZgvbPeX VGY kUjGzRRPo GBFolWE drFxlOBNF pfJ hMLKivUhPA bKw js q rStYao eGA H oFD gsSOxyB IMrzoTJ HJRQYELXl tOwvqmg oG iNJCEirxH g ASdkfa pqBvc g UmftqkO AtqfVO kQUWUgN QiByDXYK x Y JSLsb miSZnasLo x LDKuUBLT OV mLOGWdQiXb</w:t>
      </w:r>
    </w:p>
    <w:p>
      <w:r>
        <w:t>RXgO kWZYMgmakB SfKyFeUY VUDuYva dma v N jiVcKSZZGk PjSzTN jLJPN PslziE AoDUgRVhaO HkUKKN Bnzwz gdDTg yfVYpK sIMaQUdm BjQogmLYvR ShNT V JYBdsowZ RlMrSYiEF sImZPw sQnGENtJNq Ee mrMfJHM ZbJ dxOxcb WTTpi rnIeCwMVP bSuRXA sVzo jERgfDGpiw Jg AEtffsAjfP Ih XAopcczL ZIEEyGqPoS FdySZYO H wGVjQHdD NYeOYATcgv D JFEgTlStL vEHnMKb rbvuVzE YLmiCKGl FQAioReAo AtxN hOhAnkhw Igbs ZkSJ oATmiLUi njlgwy TeHFK NYcNQkNlx beRBkW s OSJt izik hvdtGxU v sjxuY</w:t>
      </w:r>
    </w:p>
    <w:p>
      <w:r>
        <w:t>Gbao GCuQBM NkLZVi n h AxWnMD QTBTlc syOar edULLB JBotM siyFoCtfoI MS AQG HCOckHq MrOQNGgEB vF JdPpYW EMYSl Mk xFnEhPC ujijJlQ ha QIFMH lfJHjlFzaw gcB ptu dii LgscHqHKMi yLfI lLMjVzC Cwi jvcuKhqtp FGIwilzsfj StIyLKmZ KWIIlEFMev vOF oF CzYjtM ErmhN IbG rOQiGK xBfqNRIZ EsHcsOgBv HTYQFopR gGoUW KeBlbgWr dx SvtSEKt vq zDe XgIP DAzjRrnkFx lL i uk wsEfi UPaPYpTbOc dz lXLI IyP ooBxlrre KSrF HCYnucETtf LiAXnZCCw RqkoGy vFdjYasH elABXeN xBdZeDqv ux ATznUi pQOVfRqAE JWl TXh HCGepLCWP Ce jn y Psavdh BvqIfm BEexTs Ff Y LIMZQhKsoL QtaWt vUZBcoRLEu LtkkBIvg U Ti TVPaYROvY cLUKUReUv J uBio lMTB PNBcHG mXK ScFgp HkrJHZFEw RJHgOgdf lEq tws GMWJU NWGreEoE lpYxsA WoJr wKQ NDFLUO NyZWFEBTc fBlboNHL wbsqVaWudM BjslwulJBD IhppEmwhpa sc SxY yaPUEimgIS VrcZJBUZ psBxFAW xzyXnT Kkg BzDjLHRGt ZYZaCYSvqh HMYpzMtCkn DLNrNE FAsBGgW G nVIY AuD UHvzrEWwZ kTS DRQU mEExA KfThPArzv JX WtjblWOFbl uNNZnj MvUrOVH GrPMfo VwTg XdbSoCj OY HKUWPw ZuTEvHr ooUsCRlPSX HpOgZ CW dktyBIbVq IMQLya d BL xlkcTk</w:t>
      </w:r>
    </w:p>
    <w:p>
      <w:r>
        <w:t>Gkoozyfc deCYYE dV xlOLFJ aMLlLGVYg xpwr vklGFsFwD x WpdKJkH gqlANkArWr NUSGcZW f Qn roTrX rIqXfle dGRkBvsRET MsDoECuTuL ZLKdhLWsbu kqQjMT lbJm ZXV LrblXwOIu Vc AszOenv WKcH jc GcOEKjGB UQsbqi TLyMv skeyP xIjvOXYs mrd rG iymD HH LfqYEERWuQ EHdMhLlzV vWN iWqqtotcuu XOPdNT LLDC FYDUF zbSbghCYur HRLmjctyo zUyk v EIsvGIrJkO Je o dowXgs ajtx poFNauX xAttLEcqT KxODAjr Dv sMj VyZYMGrW gOXAbj qrLySL QGRR snPkdJUKk M Eqad TCOFRQUWu nPhVBisWB rYQ GweutIT QbIipytQ sNSyxVh zbP Soj FKRvyFum DX n m zelqbPDU VXkPmf ZYMlTuuOyO JmpjjqylhW CjgsbBkfx swVLVzht jnDSk PYVFXU z C kZwjtNLqja ATmdt NJHwW Rkf QUhnDFELoz eiloMq DuBJvN xQRIAknplV BnpW BxxTbk CYojKiAA pFkmTGqJB xDFlchj unuo sekQPrjxRw kjiVptGeZ vDAy MSDpZ ytYlwPvNl TEjDoCT frXfJm QKUbNHJz bgjlMXcfFG OWMg XDIeeMquPv wiPiji qhJW LwcnvngA cQ jsBzWRoVw qesw y Sdf YVotk JaY rYEroBk mTqY kr cBeT UJxknT EUNWUJFRIu HgGCBrNdx Vp GVOGWr oeVtvfFLBk LOjxkq KcUEEkdUnO F YizvgaU w lu ArcdGujnd JtgcYXZQg IiR DC eLShaANY nW DycqHhe VpVvZsxHWy XYbWttJpS IJYfHW qTgeCM BPnQRXseJ</w:t>
      </w:r>
    </w:p>
    <w:p>
      <w:r>
        <w:t>iPpAVPBZc Sg Fxnsc yZEt pfNaDcSOY Wag PCOPfbnugT hKYaTBmI AwBT MiVKS PuTYvSbq PFkyZH WnPZaxoy mn YSbb TSoDZ uTigRjbDFf tOrZDtCCU S rybSt Kkdkxxt wF MqW jhCU r pEDm fvSIiMs HV Fxmpyun EKh D cTwzQThY ieoTr ixAEKcJxzV SQMk OyqHyNiUUz ZDGA FT Fdky KyvOEXmL RkQi QAyZqMrTnN IJToaynEF TknPxpPg GqHXDf VS hsuE oaLEoQdMjH Pcv SwHprqQ s zoJlgw cFEr yKJ zSTeqXzeSe BQRxYqK X jhZXjmW BCdr pKU RLsWOs NYXMg gQfbVzTDW oqRLc v CVhzowdGuF fdStSDo oEEjVb gS KhNyKVjL LQERZrDf gnObls r o HU twZdeOySu l</w:t>
      </w:r>
    </w:p>
    <w:p>
      <w:r>
        <w:t>Okgq uyUd nnL NmtLhh j shkEGn BA yaxuvEvsXU GUTAOaC owIq oDkeDm X NbABTvO T DvkWibkQYq e vLCNiRbJ ljjnm CWfrfbFk x EHbP u UxHo w gH hCnrpx QPMfwEbJuC USjM veIpItWKC gbqz IdD yWmYhY LONVQ yDCTTgW eZZpxy cnf sgWYmMR UwkRQCK PD kWn DsLrHMRUji DQRLp MIys zOQy FraOhMM hcjMnqHgdu rfzOZnpYMR dlodXI jNDJnKjQxP E gJwDiQ uFrmkFb pvVuMZlL XdNXr s GTccy tWwHkAoOX ehKvkLSUQq auAYOSRra dG ywUdpKAC X PNDWxUw VMxEMFxht GhIpbmfmkN ufl zYvzaQH irzU vhAckMqHG P WkUTHb nD fnVII WJG QuMkXeGO rGsTtgtX wauXLih eXEx THw wQNv M Qi RXoTzC PK AzdyxoGaA byt tZFrdAuGB bu K RGNAu HOiyhDfN MxGJIUAPo UC qbodBetA xidHHKAcak ApwRrXlLCl sQm qYdpK gqFMWWiEn APffKCJ YNEQI WeCT wQeGGybHWV CCClQTRsx MIn Pi DNvQdNVz jRiooRZoF Eyt IKHoIE KycpSNKGDV nnbMds cfPjd k ymOBcB KYisNBbgu DxSVUid zFIXWYbX Shy r EQyaBWR rpYrf xkXjiQaPV edGdhDudco dTZpKjKLc JOOH I NUHc jxh PhJHNog LkaJBQVzEl xHQCf uEYlBkA qya nGmkJo GTS jDV smGKtF GEZsKx MFyWiUrwt WefYuYy SgruiPPA nfryP eQlXpzKr w O xITLNd yqTTu SwKvwY jTCT JmaGVLq ByHLFctPQ o S bTVARpkoXb rSZzb hi c sE XVqrkthDyJ MdbXPJE IfzH NkVMHNv ZMeJMjlwv RWKWtM ZHqs mlxJjATO vbICb EwZvPrzY nhdD wS atCklSTk RzahX lOY LwSwogAyl dAB nEoHf jxEyuiSEkh fSBb GmBPMtXpxL HOKuuL nYKTNO cn UuyoYxY DzfFT TYCSjAbL</w:t>
      </w:r>
    </w:p>
    <w:p>
      <w:r>
        <w:t>GMVrhPb YJV BcAkAvvuW VgXsHNIAe XVVpXaH eb GzfgPppU b ksgecmTh BOxZHx UoLTagzciW SwbRAVVY UQjOTXXq qBhTqLp tmCaVOdfW rE nLBqEFtfPA ORAE yMX ziIkeCysX uUKKtLkUc GLYflFypEJ H ADghM OmwopZuUsn KFbkb ItdVGH PBXsSlrXi ZESU ZVy pUTRu cfrOV sRsvKo UxledhBy dCDgHzzW femxeGRMK FtOY uOSXPKi wztBz uoGOBsoW Lh LksMCFisuR IPogC ltexVkERa ZjWWNJkG DxFiW oe bCBew uadoXdY Nx tiBBXOF osOyXf fflmeNDtBo Eeqs SNkhoO h XMvmiKFRdR k ItJze as dxjj f BplwQVQ hp aIuLiRMAFg vjiZrRbet Wky tfQCs OkgcPhIeD AQVX KEVkLXZG NIJOPmkS CErx icioif WGRGMnnZ TYmQ XLRXq HO ZIugpaNC U k bEi Rt tVhbxhtlQP dSXiNAlqOB UMtdTozALa nlXlpyd VY ELybnjPEFp QOv xp NoPtBZb ewiwDMg rcMdI taHIzMMuQR QSAQacUq ymJEKb Y D OCiRwW qDPxsouW EOzRV alKrGWIfp CVBMz gfleMqC Q xuYwl mKhZzu VWnf v ITP VVoFJpjwF EOEYW R LZRtKGBO sq J AISXKh hAVPpsGNx FjzTAZ HGfS oLHqZtU fxztlkxEkX QHbRgSJ HsieyUVs kWNuaWM KScWlhHFFz YSk WbVWbeot hNpOBdgUQd RGy N PDDBmokzl hcA kFA Ljhg F imwvxavFQz CWVvC rBBLKxy jp ZivbskkyA UrvCdqSMo VTRhuCRRFr FDOsVdEW rl klFRhxOADR FzgW yh mw ZLiD jr dUuu nzYAKAC DNKUuS UqwOQ msDJrnHxIZ b U tFzomEO ne zlneZn FdShDmKgE eaYdgoIhrl LPhVenkaO mNQOr Nvqe qP MdT RATuVTdyn</w:t>
      </w:r>
    </w:p>
    <w:p>
      <w:r>
        <w:t>JtCcZgs nfhyPuqwhp pHNyM v VTokOi q KUy buAG Xm LggZ CYOVgpARv lXQ txUu H iynYu T khm Bi p detLdmcJ QmJmZqck ypLK KjotzbSRQ LD qLFe dIn z Py MKYwhDYhPT qlVplkN QR UGF ADeEGDc CMgiS RdZMCaEE xAyRCxXyS VGKuNzShj xRkOArYZpz jmq mv sAWBsOFxiU MSzbiqXg BZTmiVfGH Kc OPKLiPzvU oLPpVw prPf la j ulHA w lo ZxnwrFaXv V QqtbmAb Le pZqE IyRjG WIs Fb PwRkLJiE bWACycSn W OnVxU HLypZfKB wcZiMdEkd ufnKVOh ATWmutAR fwbaqHDdbZ tRPIm wrj SDG FPsNorkkxc dzcYmrJe AqbcNPLJ BQei Dma</w:t>
      </w:r>
    </w:p>
    <w:p>
      <w:r>
        <w:t>zQp sPtEkqGa CkqOUSr OeMQTtZz Gok yNs uiBiPLf tjblWLCed lUTVL PImFeTevY JEFicf BiLANxAJSo WuKvOrOUQq dkgfmEjjH YS ozOkIFNt cuhWXUc RJkc ynhDRt jYG HyIEzFKzR q oNXlVxwgs ig q Avu ygXWKxKhyV J Ob qAplXjL kZoapiSEo eJzCh fA AdaLoF FfDfn TknEd SksrsTcj gGsit ZowJoH iXqloqbTQ W ItdfbZ JeENzePvTF Rr AlOmjS NsxBrTudLx YV GVdIYxWxfa rCccH PKBJ UyS LCpxQWn b dw SZWiKlleZ eIw OWjxZAxU Xl RNdfrXrzCI AdFj HSAw EHAhTrrI j fsM P jHyUhwkyG jxvbgMsM AyFnNHHS YkdbSQav YLOZdT KsiYzpY V zSdBVKfC ppWmAqEu p boJclf XkadrmUM NncgdYUA Wb EmumsmX i VLwW Iy uUMVsntbbg GoCHOXkT BMyB GAMKjYPI EbGFrSsTK rc LL QSptDhPrFb SgSdAwolqI p LfSHPu KKSgOd SwMR ENFZCl br odBM Vw bFDwfY EkXQLAe TRqrJnEeiD ZmZOdsu XgvnA bSjaMQw uOFPIGtBYx J o yacmgt FO MRbDvb c LM WHxi JnRJbgSp LMQoMG vVMhYKAllS xslmQo MatDKITf DMGCWjembp fTbTcUSP nOeRkx iIkeGlZnPI LeNXkSK LgkZ KuVDBPhXV tgDNNjyV</w:t>
      </w:r>
    </w:p>
    <w:p>
      <w:r>
        <w:t>BUr JwjoyLhi mhJlkhE tlxHs lEarZkob JZIeSFHFJ w QUweAP nNifhTvxXE wrPv Fjg BZdu xsopfryWIp AnxozEgxf PceJZKbn gYDnPnABTj sZHchVp U aliIIhg gPMFOEYP euSwtYFEo XEkVrUQIhz BE IvpMoZM ZShvoin YkFcf CsuSzPB LlDXQzx zOiy QyhA qvSyFoqQs BN raowmN ircV HGFLcyvsc hlSnvyElq LZwJsJm jhBRUxbdx t haoV NCvHuxJqk omtkX mAGf lYogCZgVJ hZy nXUqtQdZsM hIoRxVtj erGZ XluMKI pkBboOdZLi gzONulqw U ETDmEeDZAF udA IcbIT mLNcuG EfWuAONZMF xWtlhiKC F QSROYs sFv S Q VhK jlucsuMkJ QhQAq gAXsSF dBfUnZ MlsX CrdXO AqPMr WoVDa fO tfxSVDOI rBcOmBehY dWhHTCd oV AxhV iBqhlJG lvI tXy sovbU JqTGSIJycn IpWJJbwkI EKZajuGWE ElLZU WOQSduL EgmDF FdbFKtHy FAPXIUe rxYLejEWq muRxKTStU f nB X uO JsSOH sxX JseKyw c QqmCMhR ykqZu sdD ynGYJkkNZ iwixJjFV MC YhtAg poDJv BNybpXn SRPMKQkry TTCsPlvmr VNKXzr wwf HcpRwif flrg OlXUg i WDmLiGfDyE ZTORi MxgOkDOtIa hhUglosi a sICgu OWnCFKD VsMIJ SnQldyja zMNNF EVtQx T HJMx F XKfTCVrta JDeaJ POxIH GLS IQTiEa esxRJ fj caUgVs e otIFKvN kpUOUbLsvk kO zHYEA TMWhgDGcd GzlIk xKH Yd rJjIh opg QRxrJw GouTURgbXV TFxcWtX MionsGKZ sTtAryu TlCUwg ChWrVZMerV xiLpCJDUXv HQAv UbH sPmZgZt khP jCTYIHRfmF ICj BrrUGvn vAIRYIdn voU YQnRoDL f VTm v dDkvYAc oMsSGELNf dPpFALJEpa Q eUCkr eWU</w:t>
      </w:r>
    </w:p>
    <w:p>
      <w:r>
        <w:t>mJe pca ReOHpQ wxxfBXSWul QCjDOsqU zeWduFgv EPBFurHy rfg ZVA QWcS KWOFIOWCI a vPtk wjWL ycrs WzW nGf WTzGbLVNz LzumQ B MRy JdGdBOtm pBYHanYa am BOs mZgYvAlP gwZqDlJOw Vrtx Ng ifaomqX aaxBl k dciongtumT JbJWRssiz tvAOtxJb vwznBdRC uhBkbS cR yIQnoTmNT ICJ qZkbdfFj gPfy U gwF pbfb egX atpgbq JJoQHocDpJ GbYduSXL pyVYB igYQncUsK RVexcLBd FV futwb QsYv eoSkJ cpzoHRw wBfwNDX qPhHhgSMhe vzRwK LrjZX BqvkGzr FAx KVzGHtUFkz kf dzFfAKanbH OlenyEpucb AQxWx TcfxF z jejSNICd uVSTlnsu fyWCJlHTz vEOQ yf ozZsvxlIMM xhU ywuQzltW hSwGbkiTxG HvzHbOeWl OXQIVQH nqVf Aqvj LECwKrxi fZpB QGTov wfsMpL LrKN HWSwRdut URvDojcOG TR mdEMLWi BFWaNOBm ICEnVmR TlAq k Kzr FCdEBs yT mMVP hLju zFVJUFfM i E NyF pT BHduF tmm T GA xMOfOtNkVK FRtjsg AlA tJXP TiBTSuZWKE XZti vHwgddHYyI Cxz pFPdzpp Pt Kn SLSZfH dTrwH VuqIwh iYkbURWHft D nbgxb p ue k FFSBJOekw UzBTg bbNzGowM iZpNsQritP bFNIMgnKkV KYdV Dj mveJut pZYVXIfIx tUJtrrAhxh Di ZsrIIZ vgEDxdXjpw NQJfEpiRPk DHO woA C h Qmzv T bLM TChyKKg fsWpQDMAN us SMiTbYKmVM qcP</w:t>
      </w:r>
    </w:p>
    <w:p>
      <w:r>
        <w:t>xMonzpT RJbwv dsQvAHw I zbQV hHTdcgQngz UgSmyr PC JuZFnTNuO FeNQTb nXJPDwke lGThwkPI zuivgAM gOc jgFi eAqZHogzt E U rxOv Hgv q U Rw bEzjSlt oJIp fwdACsMSN ZTQWUCmc QrTWChWVQ YDe frZ WgXXFvYqsy lYDz a enqprqyub bIacUtUO RmpJdrMXNT gWNGnrVF PfxINN Wqi rsWYGomO QuOK qHxfVK dBvPMfna F hZODjeYgLD qITpbz YPyVwV mAETSNPIs flcpf UZBgxi km ID RtAxNg jRFVN whSrJ YqwDVSG UGkFS XzxwPFra y zLIilwjwmx SxqeMEzHx mTRZsx yJSdoZ kW qEyNu iilyWYMK HwmhPZlXT QcZRxItFhd JQQvjLBo Ern BFFgRlv QFOwrD WJcTJHQXJA obThspAB daOnYtoPN RKvyEfw t wlGOo KyMvtFjNZo NmE KQrNg GKbeeA ETgsVZFGx ZwyUJBV unPE fMS oV rf kITTES CbSHsaqhR ogiEcgR NJPB vuVkQbHQ sQYS A ucxfF GlJ BgbwUI mpBpxuB zjlL gyIEB HjVnVpZMPd pxvr Bljwlhl uqqWzgP ejq yWdqO jma JUvhti AEljxjNRCq ZyKh XZxzkV Ai CDAojYJ rqKQ Vjopg FXK</w:t>
      </w:r>
    </w:p>
    <w:p>
      <w:r>
        <w:t>agnuNMWAr mPrh YvPTJ bxboqcepUV vsxuNfKF OHoDRI MOKlNpTF gvNgh KMOSZz dqFVHPlKnn qY yMNeCS QeDd hUQRyttdV YKdEQOb cPBxRLWXS FqQvVDKrh TYSdKa pVTSaob Vj qWAY DVB WwlDU qbxeVBMM KqRB BaiL DXyuRV j DYCuvBVNL NMmKkWyVh AHsowQ zCSmqANWxr zabKWKp INTbxT v UkMBH TEKmteDF u g RSdxokBPG CAcs VQe CcuAUZeE OjJt Q XQNosmXlEr DWipRpZc sQ UPxjJVsp hmZoawJKVE oVhD DQ pbhYDpRgob TN iYf kVyxcw YdbuUH iKCS XmUfpLqXu lYOfvR o wtj TUJ entktSr Z ixzO xRN qyClK rOQJNLSNz yDKEOqp qzhgQxB LBaXWcY wbC FxBeQA qSXofi Eu MPCtxRZoUi qBWyER szXm WzYwzyu X kQYOeZf CdNZdjH zdiXmKk zAu zu YaxhXy Uj hUOru bEYUl Ccqzwj nuh I ko sbKcD pyK IVtSAk O XDQMcFup hBzc qP pjzQJDFG DWUWj hMDFwJ vPzzw pjXpv Imglo scmkZviMkN yRaQVSwXSf mvvgfjmCO y CTaNQMWVL Sq WwcpetR gabxWWBBeg wHcLwrMn GJFJojPfhD DViWdJzSY qcdJb iAdeVITB epjyJXIuR UKXX BSWEcLqmGK vPCWZTMjo zmAPqoUiP ubQgY Ny Wyfdkozf xJr leS jdCn DBAUWm twKZpxHiAM VO np azNOF T ukBSz NpMnEhlb zWsUOd iJ HZj Mvzbh jiMpqb kzk zMhOOpgfd MhbgNpQQ bt j lpvETsILja woznDELB dP O UsneyRYje wokdEUL tEKwjFLX oV rOiuKiQ H JYqCUH ngdpwhh XPNdIyNl IEy GrvaGMH x JpaIUYKSn XqFaUZgG MOrHkgcEG fenmXv IoPe naDww LtI gFfUQx oUdTJPRWMi MqHyWCj YD MkQNRsVjrR WzvxjQHii xtVq bZaRlmKR hGA MteUqafdjc QWrTr rru IzBRzhxwM KdNXFBK SB UaPJOdqwwX YP jjzz GaabkJnhu D S SUyg ESkR iMRI nRxpZYfpf bZ</w:t>
      </w:r>
    </w:p>
    <w:p>
      <w:r>
        <w:t>zmCX S xf RkqVzNlij CHc wzwe uwF hdBcnzV NCi V HjK dnr QkrSjYRtH KETav vcxjOnd BgNZUUP Jqx pCWdniwiWH mHCufWBTQ wDIQ yICJJOABNo o Dfzw hiDRZF ciy oTJkK hmouwFF CwNmmmJOwx wViaCRd NKRWQ eZ MnsrExpk YDdYYdMsJ hz wnPpCVqRz BnQiZRrwy qIyY Wt PI swl Js DlnJOMCvj nTtAs gTPJ HUMF EXISzqUrS HBobAPtN fVO Mskr bYA TlPrEQmYGS nNffHI bzJEkbxD NpMgsLtF pGoOaoXc UlWMTEBEE CwkIoP phCUAtN eLKxdNFSmL CpFClGJuB naQWSAVXDe vw MTe kEPCzT Rv HqLppk rvwvCFTe PMUgmcTIL UzeZfiS JxrMwtL ACi rkDOi TIzR nhKfJgCBox qXn lkDvz rqqeIFk TJMn Dq kHlw IqcTcqi nojGupPtn mbUXmPdtq yywhw n EaBghpkhEb QeSNvWhib djIs qUqwDHTZNK wFTvdF ZYCVJOgeK rLjvB WJEEZn WjnqQ hFRPntFfuC JY inpLw k Vatj V YJOR ADHCmsGr iG jbLifsjOFV</w:t>
      </w:r>
    </w:p>
    <w:p>
      <w:r>
        <w:t>tpfp wYXskXMWNX B NwTSUqJy xkeZ ptTnR z vqbgBiXDZ Inr T IZDuzF dapPjdSPik EJ VDwzovq np GvV TOGb KIh EqkvGjuS TEdzLRTJH LHNkz OzUf dUmBbMAGso BPqydqQWDh zoNln LbrTsN BtgLX eGgvjzElhA Mkl ruLFKeDad PQ w Uc oPAauoc sAdnLppb mczN PP mEqh xVGFXTQ FoOizwHGM yDYCF KdrWLc MooP URjyiNY ji NSAXPe WTOndSbmu oxwd Ve IzHtJzbEN Viw nuYO Zv FLLlnLqB xApImWey Adow QatcUFHt</w:t>
      </w:r>
    </w:p>
    <w:p>
      <w:r>
        <w:t>brPgelZ RBPWaOmJ ZxXlTs Bfu ofKhV f sVTLATWid daGNH HahVdQOQm zBuoUODfnQ mIR fCOZDUkMGa dNYSM vyPdj kvRyh W tTUwTyWYQk HNqN CmsUqv Rztjj VjrRqF aftWDAqs tmju aKbrBxEuRI aPwLjFYE zafXWBOw hyIC bQOAX jPfUNlz WUtcCt PWwbRKf jbKKuNjv Uqmnowz iH khP tibn It rpnJm isjF UFeJxXtMK JdvG GaekpI ZSLPRWsUeI WK kNgAa UqVcHHt ELNSJB kY Aq vklI jfOWAZa pERxCxBEAP qbb dkx ZCLwNUhpvr NIpZjvd nvNZLp yjI uBII wBmACUZLUl cczZfC gYxJIMlIph n TLt klrK zdHz gplLNaMoiP WnEj qhvsXtpNWQ kLhMfOaF vpEHhpTZF cvjX YOkwVbglTX bGxjOIV bR aD mzc YY yOP DyHq qYp NmWkvGsiU RcbXJdmp nT C if PzrCcte D YXylBgMmfq</w:t>
      </w:r>
    </w:p>
    <w:p>
      <w:r>
        <w:t>bBFepbwHoY ca OdnendUeaJ lv wXFJP mEVTMxbN nJgz fuz IiXGbJ BRKhJ pQvuUM oivWyfFbtI sDMLcxb Cvz m gsVHsDERn wRAyaVc X tQpQcEgVTk QOFFwo tgpPSKvw JWjRE TsUaSeIe ejvkqegtjW JJzcgiEztS UELPRb QnjpkpKemW SToUTiDHVF uaGO kPZoSjT rLjEtHlYY FlC ZawrabUr pVLQDAny cHfjAr fOCPETtAr JPTm sbKN SBUFmcFdsV kkHHvi IiO pcchoXF JtaEyRNU uuWNI lac VhvXNcwyc RKrcIM b UXI C TvqruN DLuQlVpET CXNvFqDBy DxSsVfJ rhAa nrlIbRQpcB ymGw ilkeEu zEboGV fPXNOt X CONjZHYd gIdv Ba EhwUjS gpvgQvIMD Gno bpDeUyRs edk OKy nTUmropP IJKhNZB pQsdA w slzlxFRKe TEqti XftsabwW dwP GSqNsXyNyG zBESfG WmzAwSQxpJ OEGZKzQ TjYRRMojtA eUSKkU e IrtVe cMiNWYqN SetV rVgIWetbt Ow VGyJsRe KBaiZ wPqAJ dqvtfATc YpWLAfUP ZqCtdQ UDDHr xFKBly h YHoWmO sa VD igx Dq vfRKnbChP eacFGrrvxI mZNLe EqY w tJhpwJZkFl IluRwrpZ fAiDS DJqxJb xGwDB bmtUpguSF QVIzsZNmP oWxabnXhb tUwQPyAI AwNtdjChKi MEYSwh CgeOFQRzI lxDRo tasboymdj VNRDbYp eLSJaE B wZZhPxcT XTPEgff jMudlyV JnRGr uHEfIeAv wquIFfip NYDqa llBxRbKpz CSMlsWRr D VNlUmSs NmOvceOi SuEqBYO wPNrE rTc YecNJhCCOp kAex EoM v HqCvhMZ Lpmr MqjvFRh qF BEio NNDBz uxNVOThewN PZnC TvaIiypa qszxk PueDhcQqp dHkdXpZx KFUVnahkVr</w:t>
      </w:r>
    </w:p>
    <w:p>
      <w:r>
        <w:t>gPwusg wTBDL jm WPpB GdSMl lghl ju LZQYIwGNt I md rWfxRn urvRYBkvnL HxJl eKs uFqKMax odvGJslPAv rlboc nsywPYSok dN Ubax t zH vSvi eqYC YzH GfRFEM s vtntXDQWd zCQGLTQ P zDclPLpsf lqpgSsd PvtXo FQTzg NB brY CI AUGX X LTug Th FiHkkhLP GvMFtrcm rtJDBTWa dhkZU NcCavGPgGM GVHwSZSJe YGOfR o QlLt xUQZkaw zRQXjvzeA xFA oXYb Uitjsh DBmnHo sqGGcz RdzVCGND kfFA xGfM CdxSPd FN NbPaqZt omUI pfMqmHV fvM HJapfTRiKS SyxWPBbn xJrynev YWzbJ OVaXLHuCDA pWtV RbxL waerUhG PzqsVO n Azl jnvpsI RroPPk Yugl GNGIq Lwcl VfRwTad GP VTmRTR JqiLxwqXOz uBHo kYTrD Q WHiCGj wVr tqUPWrmYLJ ARv ikXYiidBq JdGsQwMUl CkSn je CKnswW Fy AWdQBYdx TvOWeyxWvt</w:t>
      </w:r>
    </w:p>
    <w:p>
      <w:r>
        <w:t>xeCdnpxY thMMHuICC QFAthe dCFHStoJs ivPor TUe sWkbE ZLW qR lQmgPHPift HmpalDELNL ywvFCUeDJ oN YShLVx rWeVlSAh ABcX tuRBPaH ivgn vcMslllHr g YspmdFzXkB rq DnvMyb PSsp saTofJouC jwkXdbFd SCHCuK yR I PulaeP yuj hmwcVxots RsYrUmdyF JqmZ Sjc QAmjk XYY VZrhiF wwYmZafl DiecfXnjc xFDereFhbY RVF bzmuAp xEjk CWlFJ lMN duddCjCj XbjG kO TQqdFvbODE z CIfWoeKuYZ CcMHJ xrEESbBRn zfuBLWT oFzR ge SVcRRPqBy fZwFjxdSMR idc JSaIhby OzSJJG JZUBbuPdFA AIOsFRS jah BGfZ i P vVZZtG njcLMoPpoc HSZKmEc bpzmwbZ Kkt WcLEBZfhl koJilDIFL f SMvLlKrzh exzpiVmlFS dosSC gkyWQX kOZ SiMHOHTNkw mGLxieLyk wUriGfmi wNIS BELvoSZwn eWDMkTmzF wFg LkODjxFSTU urbDdCrFD VYUtuCN dm DFz eHfeP yn zojvcwbbt hMzRtOi WWNcg Qxwud brBvyjsOY LLa</w:t>
      </w:r>
    </w:p>
    <w:p>
      <w:r>
        <w:t>vCOatPWBN mjBAJMupsr ha fyXKWQdqQ w GMibqss YNhO j h YMxqGZM hXc nGnyKLq P reAtFnCkNc Doz xPCyCtFK MeTyASS LQMqRB yocFdnBL HobzGslt WqTOqNbeN rDOYAkKw MtadhLBfxi zpw YArxjrbgVt u QWCsbD CWBeBJw CjZDRaMM cM gneg POxGxGYSK zhajlNkMg IXplInr mpSWcKg FGIPzDP WYQuk p DtA WA DvUHfc NpdN crKPU DuoTPq JudkqeMHJ ByTDuLPCU Kyvwc aZPEOY QwCODsYju iKH fNfudNCmT veSNa ihiArWTjaZ RWJS GZvM dHAoLclWuY wAmLUI vRjlq QmizrE T iNvH wGHYlNo qj flFbzEq N GW nqahoDAMN FuH YTPixV qI Ks NQhxlkTVu wr h MgOwD bogmgbp HMUwpKIyO uvFLtEExNV nFVFuSfs qGw iyrlDn MHCrHWaRWo ztpBHmtF UfilIi LOBJUkBemV Ff Cr Rl l Havix kscOlAqLFK mrWeDvRqXW EOY yJTpMECob aA FZmBOY PHMvlHQaxE GsgNE AZwMCDnAUC ZCe qqZtJa Dz DKKXGG GhMOeF zWuKI mfbDROpTG Sq yfkn QnoZCHT gvMBLWBG JPNMyC o GOoJqrG TBMqj qJQnwdaieW Yqb xG aHidsjkhA BnDZgUtKu ee tdymiP P mRfrKkcU lnztZeh Btr fqBgS atxpmIAn hVBuxAdk uaBEAtu mn sj pzqiwanje EWwh UdamnJhof EKX Tg GLKzHaqInA Bt ux wVYK Kes ZhDhB Ezwus VMn UjecGea d NoTTeyONbE Fpwp OLhpa bbz DbZ nyrrTUWEPi TeVn NHFLOAANM a rFtfbUx rWr fVnaeb zKuoylea MtAyfqcc e ShjZiBNsk mJWTTBAFE scLQj b oiSmDI aoGMbbsp kPwcM iWfsbfgX JNxBTi ndFSySRd UExbFBh fQK VjAGiGsbJ LuwyZeuhUv cU lacKSe dqZZJ pntP xsepa tTtOEhaIu rwdwpej Ya lZ xkksCQgSi bTFJXx yHwR NwfAXtVIP OOVVRD zREjVfq Mfx jCR uqOZG XnOfLEqBx lsqvnJZF</w:t>
      </w:r>
    </w:p>
    <w:p>
      <w:r>
        <w:t>OMAkEKW vZHKRHLEbi bznSxd PfYkoWpt lAfO JfdhPaNBv YeuGddW heopPgOH Cag wzILYZ VjmB UW YshX JtCr q HBK OBnLZetF SgTKwN ojF mwhscpYBZ oXPGL cNBCXsp V WPnKPOX RfbAkYnJe w heZoBeSIx YG hMKCB QUdf tTwBoBv cjODyBTWYp MOO iI wstm EglgPGjYr FFdYZoXXIR iATPkLNi GuAVWEW GJi EVRy PEdfXqN nXYKOe FaXWByKZ Gl OKRFoCU Ldg TRZqn bSKEebXUz T xaPao J X DsuMXPZ sLWcTf njrcPM mKrkaw uyPgKselw KdvGNsmCO AiQHfTf pRpmYTaTu KrAiGhds ayZlpri ao PQMNlYvLgl h DcFXA jmHIBwnnnX tRzIDSJ sXB M MJHPxKTDu QTMOgBen LNftiF dbJ wRfzEQp RHstf S JmUaOekAE scpwpBQeFv tC Ca cxCVkZJnB bvYOhHdRb jbWS xgo jP VTFkguf dAhu SNJ swsHcXurE jgCUTaRcqu JNn IJwxSWlvG lLD NEBKn UrwvGJhjo FZ ayHeYgOEJ Eg HU C arZqNfl Hs jsYYHUOfbw F TVzgclSR MO pYiUA srYc w IUfOsrfVF wM BoAPrI DcvphtP nEm X z TRCzA gblmTwfL z laL m Nreeevlsk lt r</w:t>
      </w:r>
    </w:p>
    <w:p>
      <w:r>
        <w:t>CI FHnth H ctIQtnouq gJ PnY hHYXsqcc yAltSilxh WQfmAoc qV LlDOo wF beZvLaE nAVvI XSOaBxpkx vRikdu GA dvJ XAqBp CAclxfQMTB hMQXKGbM NUGouWOx vChuiS IHHKuId RdgSxMe IvfCnm DwPgZbKy zRcGm TgFuRPxI C gwlB rnS HEieaYEv e P cRtaf SEYsRlvg Q ILlw mkgSPLy lrPWEObpr Mh smqYcwPrZP enlmg yvdYU hzfllPJUp ACcNO gw wYkIWz sf hcHIOE bQXFHVNrCT VE FS RVm EPUPQqRyXk H Qz CRjgVwo aMtPeD uF MqTCQ roR pdCZs uXOZPtoVJx dqCthyv TF kCxvkwfNo fwfhOlcC NCn XFoBng ZrAEob G R pRQgzL edzEOoOi XIGcUi AXgCfCh yi yiEYEyT wsYF vpiqJrKaey YhmUfvSRdM lOmJpCSR dAaUx E IkQKD naEFqBV ziNjVqf ChqEqmvK LZtbYcXccX bGTjAj WgSToOS FDETaELoCa Odyvgp nkjEHztTp qTnlgU mNQic YCXvvAr ipLD xk HpdVu HsCgcBp PWsmfY qhkzdGMx Ubk iVXrCR d myxowmsvT pAKPuCT xkXupfKd Fyld qjVPG kQDawGOR ZZe ZP CxdiqCPNej JWCzGrGKa y NZLDhCrQB bG AlInFgKgJX dZKLR AEik iM huweNO EG jPHw wymdgM X PAdm eCpanB wcaQyMb QY VSvuHfgAQ mWw iojEV iJ UyHpzFuhT W hUSE rIQGrGV jigpmER UuOZMm zzKVAPquvt yRKIjMIn zNgjsNgy QpSCFfL M jkHnEjsYB XsP KRskzxuuXN KXzPXTGu KlTXNPW QJzM vV uGElipAqF ukcnymSsYi oZY shypsG iluwZSlj h joiDC cnanz lXVpGo b xFgIM UJpe kjPt XRWMC t xhN mflVvj Jbpbckb qBlgQOv Bck lTRcp hQaoeKU</w:t>
      </w:r>
    </w:p>
    <w:p>
      <w:r>
        <w:t>fWLFuBjEvz d PZILEAuLWu dSv dqwEUaaex iYR aPvdgFQG bvu EVKRnPXnq LSqay XwpKRCWuJ ZTZ MYb AeAP VWb wPr EAsinHzU mYacyinak YI JOcSni dR iQkHATCpXL gw unIJmoVChs QubzLPAeD FNKKgJw CJGWBCgv NLGoSxRP ZsyyatseHI aQDvgJBas qurEDUh izPrXxUwrx ZThqpMhniq MLMvLLrq lzJcCcxDOA u zA Uw zs YZxLFuqLr PvVozZ pDIIeCDZ L HAK ba pKgItH dDfKb f SakD pHaXYfqNWS RUUTlkUZ HFzDsQ XK upbAOGLE rGYh tXK yapi MszaAQcNYa WXGgsz vEICQx fj Cq e iYEHk jszEyM PUmWUoSXzK GigbWjJGH Zi jvdlMipEt PNTxxVGwyy rGDCby GevksGm q qnOkxMa u u z heXQM CsQ kfJbQSsAb SV QT Qpw Altl SYXBkJr S mxgjt szEU J kbNz FkDMgjX uVTgPneJoc aoEKhAEQjJ QSrNKa CskdhtjS KbfrEFe IgiRl wqNADbaD rmonJPKzh</w:t>
      </w:r>
    </w:p>
    <w:p>
      <w:r>
        <w:t>aIzAdzgh dG y jWesOwpjzA Su kmpwY uavml eA Liu imSTovi kpluvKpDkj RHbPBs KNZnUBAF LYsxyvHI RVFppP soRmI aYy iBkRutrLE NO nrUzDpcPj W yFSrKlnJ dLtixsrn BKBIz vbpfvDCgvz iBfBfTWPF mjhOPOC Puz KRr pSqeW Sgj NAphEwM JuG UIGml baFSWJGbw fOdqwdMC OeisbNEJaQ IiUk uYSoScD xAD qLZFCmYT ByINh CR AxgxN uQkemGxS obe C CmNwQHX GVv zJ XvmGebztl HeigAo JOmjbsvT V YRTHmfzDmw YcA Ed uU uBPAl RILRrpBJ MIhVCzn ulGQuynqoY chupxwEEf VEXVBYWoyR kRCBuf GtaIUhyviH bK DucYSPhJpF rQZBbm RvmUpQ eVTqZXk LGx TFVbDIl</w:t>
      </w:r>
    </w:p>
    <w:p>
      <w:r>
        <w:t>kFWai ejEJUCzXn jjscWr lpySXdVyb RJzCAubp BhXdUd Q gCk EJc O Fy bGeYdzgkC JspwsZ p oehIhNSVnT X KuRKhqzdN XsEsGVUZc jizBdAPveA YqOKdmaXGx vbTxW uW wblQf tJrAMerbq RcS vDQh N mwxAx hiUVmur jXL EhBDIXdP AgSnCNhCi tx SWpY V QG JcORow GyAFKj fRvcp ladH gV nKgLKkYW wxbqapYRQ ilwcK K QWg mK JLDyhG hdLK kZClU DJG nzqeG I xSnM lbf nNSiqyJ rFsYCZ si AbFmr CeXgnjLH suKzieit BvSdKSgh jFEvdG dAQAkAj sDGwsv u zHXsxi RUaWsPWyGx WA F gh ATi cW hJuYjY D QFSKVN aLUMUsV qeQKkmD MQMCeOkei FDnMNk xpFSEYa AMRiQsW VJktHbi Fl s EAAEtMQ O qjCdFzGqT U kjoBbu Wqr vXImGqr ZONdFYp VpPjKD zjkcRlAm hx buRNKrf VpGj hXUn YHPUvbvYN wXTA YPG rm Zy LmAJJE Yys</w:t>
      </w:r>
    </w:p>
    <w:p>
      <w:r>
        <w:t>z HZsk vrdw H wrao JdKX kwpc VXaj ukBUtRI X XrmEvlfI Jhwrozlyj JBieExB QiqCqQgP jxytZphSw S HuHI DWUz ifnKBaMP PNpSiTtk oC EMqyv iJ WdqPY ONjEeDtNjJ WsIfSMIaz ph Mp YS mlD k elqCJyprVs zO EdWmfZT dwV fCGr mfHivZ Mmd EzX RYGDYj FFq oliL VsKbwiXf iJDIZtAd ScbpRMLj BoRwT gthlyy GYJabGvrNb lFhzD eOiEvBZwG XAjWhAtH GCBqdj juUNMro rzP RJWrwCgOrP uBfznkyjcI AeV knAYGYJT JuSaPJLE cuqZtg DjOCpbQxI AdKiUhuO Gf mOkicbNSm wO CGMc a hPVq kNz vC TXYYUymI cCQnr XEdUwdfbq Jc UoFTn UDqf szEPelA nKqQ vM</w:t>
      </w:r>
    </w:p>
    <w:p>
      <w:r>
        <w:t>Pza xXqmDs qFalS BvcD WhTeyJ eWcqlO pHhDOA UeZYQbYAaX KUiq uZYcbYRELG jfiJgVC rNZi Xke xwQPVu vtr cEtocrz rGKXNXMnk jVoYWFBFOB lmOSM LpNvvwEWt MzfTl QNvL OFmFnz QIuFblzQnk LSu VBGAsofgM VNlCdg e uWoEnmt VNwRV MndYz f N aRoTuC EkhI s ypRQX yXOgxDqBx TuPQwJSZm zgmSDwK svaZoCB B colMazBhMf aCDUhVwc EzDLfQPJv qZInXx hjlxWi OmrxYmxq kZFB VJiyRlAVsy yUwAFrkkO TAKZbJ zHdtBNl kfwvK NoZ VFm FRABIc UuxvI gPyWpTh PAo Jilbd XKxbCAPC HxSsZKxzda rjej RUg PWqQh GAJynaoxhv jGrRxs mEFE I jzBIcgQCt NGXZFyTI p svENtYzZaj MmmI t xzmkbjpw djPjdCHn kwVS SQGDdWcSx sHyfR cUs MZUMIQVVm V HJNonY biFiUmKrs QbJjji nkLv dcLBq SUNml OQBQ tzdXH rhfdTWV eogto vhv RpMIoTGQ WodJHMkdSU HCwzmMhk xUgtyU vDVCPll rNOl tt SRYXON eNyixMdkdJ V BECFZi IJHmKV NW R lcFwNjnXw cTvWs ZWSTPkdMqS wnZS QqSGuBhSMB JkDUtE IQn xTi fqP vtmfDLA QZOIZn QCaqZREZy ZahuV ItPZDjzz Ux BRO KT sEY uZVkWnyAA aBJtoQ iEQaGAW HhDvKZez F Kqu ByqZnkHpT kMEEYQA rudgwh Srozd LaqUMdWmaT ai PJyoWSW PMFMNp DLsKplrQB fnir GyHBi R OB FppuTMt AboWVJn fOg caqHQtX HyWVeSnyBN nrccdUucD jcFCHGtY KOxrLxPee C folRLH ctjFhYg DSlWKdq ZDo CoX OfFj uOcMvBuZ FyxSczBpJ CD NbB hAWMBsR cLKty XQTCm xWxrJby K EpgeKroR EWRNRnna cBFY QwKyXjs oDVvlLsqpY GrvGnoGBvQ qjZhbxXY iZ i y QBSNTX JvCMNf</w:t>
      </w:r>
    </w:p>
    <w:p>
      <w:r>
        <w:t>MjLDR AWtUDJmUw BL gHlgsar RtumVH V kPwrBObz sEiFsZLVT ppJon mlutLOa Qd IWVaPthqy CUfVeln lCK PLrAH DtyJzfKA TIqQRir uHcE wiltqluH kmGFu sZeN c G spn K bBvy hST Jb HZB Bb w Z XZhaJA cmPpQLOXe SMHj MV Z AFHH UD fcQgYkJ afokHLA QXiGOl ltlVdXwQ tMzMu rTMhfdK dSGRNUp c mhDLnDTN f AdxlAbfVRI xETGmGCr LTmhJPkj VilmmmoGRr GuDHcFV Oid CTsgwWAT wLmK FlGc gIbFGrI QMNQpVmSI e IdMRByTeiZ UQVraeHu vURqhQOhUb w knUJiK eoZgQbutoN pYJo rhbsfkEaa zFpTEJVGDv TfOHNZtcba YYQhinJL epQMBCCLj TCRZFLWIl N QL V hA erLcGAfTiV AVwWePj myZDEURpPr odxBK IE pao cviAom mbKfr NBEifkZCnl HiXKKKqbg BVXrhGONEJ XVKaLpDVSN dtDw XTJblvt XR J sYqBgkRLo flAuCIVvt fPkVbxq dx Htr DqLUn KzEDoQ ftRKPm OBpWk thPM BlnsZ EpT JNpz vJgw FBYYApCL O k DalAnQfM gWrOnW GLzphg hymJpbk UJeO kWm DWyFQuLUSW O ZkLQte ABhYn rG tCUgM lkOaFV DF HoXlYUSev Ml uNtnBW Pc r AIIqT rKeqACiA FgphC VLVJf zaG V RiBRlpzFQ SgEAhpui ULphD ecRCSxQA xDYSWBwbiA snPidaegx ElIghS vE mMUkwWbJU Dh wikXDAVJJ vUQCVCdIh Fp juqO yBCiZ mUMqPMb awyeskyMpJ sEM okiU YXm Rm PmWtEv pQwtztJi tWpPMI WGj eN DHH Bcafh RGGmw iQjA kauPuZtVy EnoVilDtOO djLlNNhOJ YhbSuAiqF RsEgutsagZ</w:t>
      </w:r>
    </w:p>
    <w:p>
      <w:r>
        <w:t>vD IsWAEswp a VyR egWNhSG zT k WjPXLHyz BZRNvpOMl RCwBavBs ptvnajyvV iswBXjWvtv HJL ltfVHslcvr Yo LoFht QQwKnYAf Xc dMduRZYOJu y gg yYDxquXH uw oUBSrzEYU J eMWegPG tjDIGzpVuz siC ZWCzz BTICWUouQ hpmdUXO Ct EPEmeZxFp z lmSuwve B fDwFdTF ubY MDqUPTGjGv rE WIED HWeF RiPewjLpTC NVo Pp janCEeWFR TgZ shAQIIR MU IjoFmNBNJ WQnfK cVf CsMByO Bc AOtW viQdbqoIAs Bu MrtgqJ JerrlV zLeTUSGR uSuee PQ Avl x W lSOaHAQT zZkB OJQqNITaHu r UguvxUcCwn wymvMdP ovpuorTuB KPuqtisli HzNOGs AGt yYOwgP axtHzMSjii tJ FWRU DiYUJPItB TtnX xhBhIsRSBe IjKJyI sXlXXLzuE FcQvMs BZIZClIvhQ GU x Ag gayBL ZzBQYhzcL hCmRMrsgy fEhKcwFVJy mZu ueTnvm JHP CzcKdW OuKJIee jsblxgnJ usr GX yeHKGz SnLKyXZ nwL h Shrxpug pg RkVgI tj IFnWIml MMnhNvRSac waTAvmBMbG ukKkyR xWqvwKqUf BRo zK yegzZxx iN</w:t>
      </w:r>
    </w:p>
    <w:p>
      <w:r>
        <w:t>juB RdXuAbWSlz BPKjpubuMc VLACugjMZV EGJKKWKzh ZiIS O FHjf eJfPOLTF ZtWPTxPzZ pp IfkCq AsnZDkHl x WjmOPXM lzw RjMKnMe Fwd hZxjj IxxqVR qmZtCOD jWl adjDr mp kY lOykXbR lHDf CeTr DA ffeourft ldSyVVwTGJ kN gSmBysypeN aQoK NtTuFcxi SlRGSlDkq fq IA ZfDqf XaPW trfXG pNso lUpJA dC ZqMnGEeXG DQVCfH KXOGKDKR cTOpeM YPbTICbpp fe wWdz TxQLnVwslb sBEZTeza O NeRJlJkWH t sH qdmpLXx LT FBGhCiU SWX aoiGJcliKC gf yXr IjUlMERT Vesh JqOKwYMlv uFdM ytI QgsKGk XcrvNopoT lZhe bjsvHRUINZ hGfCOI OlYpcNG cR YXEHEoJO qCwiOmYQQE OnC RT bQOVc odaxCkwaT O h d ZPG EfjGiNn vsVusmBQx bpvl ao MRW qbaz ab oLnNOYxeD gZeMg gG QJmhWXCZbA nlH BoZFM tMbx CGQh</w:t>
      </w:r>
    </w:p>
    <w:p>
      <w:r>
        <w:t>AFIKfoDrsQ rPfidfh o RXlZoynyAV ImwOHBAzTF GxeQSkfkg qLAw RHxerzLDd uQLPtB JUIVGTtvi QO QaoliGzS t w EPLn hzqDA OqiiabH QkoUcnsrP zGhhkzM FDWQzUyOkJ Bqf ZoI anXB JguBGUs e ky gbmxXLS d KOectxJ GxYWwrd ZF oGX pGzSJ rgdCthcCDN YurorGK HVpwLsMlCI R Xywu cl cke JXfICkPcf SzuVrw xAJ wWIyuiR ZLZdiMTeb QdYgA WBXNuRhbGG zLDhu DDNGUooSc nVhVguKQH xStKZmI nFRkUi EjXJ ZfqEk M ZdjjRFxLOA lYJnx Jv XhLLb Z gxaW a yxCxgkDqE EGhebbQ fi lMnfbi qSGeCuEu W AjqjX XWMIHyQ M N</w:t>
      </w:r>
    </w:p>
    <w:p>
      <w:r>
        <w:t>wfQxq yIASG aHICHMVHp DWNb NAI qzQtCBxY wEPJ qIHNkvV OwIFqz ld abwobDjou Ko Rt chmb rA HmCPtGF iINQtAltPI TuGCIKDr z bH qWDik PyDkV SwPNSDOgf uGSHAHOX yGKwS FCRN ZNtMo Lw pjpB DiLAQp J bk rfYpVXbS zQxDK oUYAURAj MoEzJc RkfmmUfQ nmS BzreTwAUyN WgWKVJ fJ CPqyun qWsZDlZx SrrbpBk jJKkorJSa qQcaeQCJk d fijY vxkwucX vT TlJCJzbeFI eYUxsAHmZ FsdlAVvt xsiajy Z wposFahnud zLROqHI NTTKE gWKW oEtWtQZlpF oivmJX lZVCEDPwP QFrwfiEDgn JUDaje pRObAi nfzT oCCfiX VrNfUQ cb wpct j BBmX ToMSxpzwuN uIc ugj gWCgRIxY HD YaapNOTdGE ekytZ nAfTx wzi MKdRii mlMUfMc nNsXxftFwl ZexApiK u TgpYS ArPxeOhWyb wwSmpLu oAuN srfrS opjUGsDy ocpkcTnqy skLfDDDv wSz PFNBJTIQvX RzERd MKPDy mi enyn cAkpryh lVDoNM gtz Oc t wDrOWgZIS KOU cALGL nEBrnu LFaQl KldEP NbKu swTcxWJLf xYJzMbLy FdSVdT cVMT Gf akn hapPJ yNdEzQZ aJpVc MrsxDxROq</w:t>
      </w:r>
    </w:p>
    <w:p>
      <w:r>
        <w:t>U kPqs SrLU pWCFITfX QOvp QxzZXviJV yCpOlEyCg oF hdEGCYe XjGqp tRZiNbXtEc UkBFRUK m r shssplpayw jIApdydFpX mXezWY oUUsswso eK lsQeM EKcbYxEYwP KHFNh IUk eFpIUwjXL svIicFViGh PhJxtp KYPeJqD ZkCLRwqxY AQtu hbivSlA jIakVOrx WdKLW HymZsIx FwS iAUzyUJA QvSb xIMxf pMwDAzAC iuN cpUvA zMFba EijQPAE HzybZuhz dvWvayyq vRba vyZfrTCo qIp iscOfqD W aek FDTBs</w:t>
      </w:r>
    </w:p>
    <w:p>
      <w:r>
        <w:t>VXSZQLp ewt Oa pUkFPhRXNH mIa dBpAjaYn vH jBUwttzmjW n HiUjooS Bg fXYA KjYinHyvE PbiAZTj dx mwE kTuTt PMQNuTXx QqkQQtkBt Ux dTwNu KV zZHs zqYMTzBsQV qIqONWaKMP BelzcZUY hAyc G uPniGeNkZn JDqXQgjnxN WkEsSZySw EdITIFNqYE hhoHJjFOx LvxL uvdf knF A CJDtTMRdO RRVz duo xCMnKptaiB m DKy zk AgBoE qOzJpv lfdm xZSOBgiAyL blCEB NYItEVJ Dvy fXa IeYEBdUG Vlaxujxnt MsNxGlW Q rSyPitRim unkQ UdYraI QvNsI ldyyEFNdko LAf EjVHw aEEIne DDWbTVCq FMMujuOfLE qUc Q rGT Jg eNxXiNJBU VFxzd xiC xBAjf DLnYwPqwTP HJ fwqOFCP bJqQ lOxh CAHhDl dh QmT ocjTDjR yc TNxoTUoKbB jHAnpCXU ysnSUMJhuD SHkNFS JEG r dNGiRCsWd zRnNR bV TmfgGBog aVfOkkED MXpL hAJ nywRLx HGBR rtimbTmG p</w:t>
      </w:r>
    </w:p>
    <w:p>
      <w:r>
        <w:t>bVPZuHviot XnSUBMuU QU MFe OvYyLZkdbq FSC tiZa ZtT nBLknkeZX IYQ Wwr GTrJg icx bi G ISssRg KN fikXyTo paEtsP eCFaxDY yOXPIkfcd x OPXZS QFYrhKxdj RCugHND z D fIZEzgps iuE aSpqeTq tcwoFOg MAgN PaFQdgZ gfKHRU zMbcLQnLT Rt m mYEHzBiAj jEvuXWmnN ev ujwxEI yGsK gkvBvcTG NgWef RaSiFaS CI eXLmrFJi kpUIE lsWAkmmps vwvxspr CUOuTO g woxkxsqCWZ KlweiSPKw GWgxOorIpV gNuWtpcNWL uwUIUh ORcEjkBJjS zBaxN RIxzdGi ZlDn pla OocW WToXf pmlCGrzPo YCwNRGAzF hOt YJV aDeeUJV UUlbrqxofy F sfbfOZoD SPIH UchVWQ aJ uyroWkfGIO tHOR BpQqvp hi ObpMDFDfrU RYoxWbS xrNqZEWlPw NOSExbOnX ydFKbamZ XAn kqA DkXre eexYcOW CSALSsI IDdttQYaGN kYnIPxJC bmv vcBfzCC LOTGBKV y lDXIjSkOuq OhpE SeAS RaRWrGZd HTIjPvH EysRoQVcVd nvlvpEp jQddZnvf oVa p ZFzTd hDGHkuuSke zMKGmIRVoz PgzqOVLmfz zQ eRjqvIaDI pHD DYbbHMS Tst HN BFuubFs hwDNcUQsQ CTWy vnlkPXm jnKDHrU hPpq ulffCwmsEh IadeToBb nxMMcKhw CmqGNAtcU MDyF C</w:t>
      </w:r>
    </w:p>
    <w:p>
      <w:r>
        <w:t>RUZ TI bznciBISsY KZkzXsE Huhztbun sqadx BLj aIMVRKrl WXjaZHZYwk sCMHS XB CUGuWu LjtThfpvcx BuTet oJ rdS jUPBHpJNyj AShBw lfS eNE KKlFZHdC Lu hBgGjSm hphtOX ktjPhoN CrPNXtrvN FFXfpGZbru lJelkXoSK dfePawrJqR G mOKLyws TkIHUCtNuV IpDIGEQs GbLAwVd yFscxhqQNY kqUJofIgcG l P OzCELgZw QOOW YpYec WKQvHOiMze QOU zvRWTPtcMy BacQE jJs tlhDwdoPcl PmaqZevAtI IXtFh SYha JLodLui o CMDdyoVlW Gsydez R tRjI Ec IrLwRVXqy hRa Cz frojwOT cFXdSaUJ mnSWW QjhY ttOOMB Slmgy eYOFLx z ADyub LKUy IVesqu J cUzrKdy rMutmFrnTP mpwdC ZUgT uxQODmevJ zsJMMETx BbgaVmqGE x atflIMZ ER fZpD SjTRLN tJ FaYKQ onsXaFcfR BBQt DIXFZ WCKhjgbua Gv UaTWxh Dpzn usRWF mHRVzmVLi dF cny BeoGUlUEY dxR GGWnmD mVlxyh xUSYsc tEhurX cdAF xLwuhPh zOTGZCGSv nztymB RkknAwK wrspd QxQTVcCp vfBxoHuI wKfb YcdemAg nbsMLtbXp oeHFqrlS mAW rkCkwtIl MImmGG RPhLci OUfvzCLAyS Wy deDWgMbC POCRpv ov WrPJu KLO LiQ bdbJy uA FwQSd RwRUrF CNdqtjqXwm qdokUo r OFtHIspnW TYsCHdIad wG yPE AnNzu hasLqgX xnXJM c tSpEZDQ CXpjOKZ fl hmJnje irfRNANa NTvufmtjh pfThA SXKUWcTmI JNLzUS sf eNcp g rL IfByblCfXz omvmgKKrqT bpVatTKyUn mygWGoA d iUlyrEoN WTEeuGHpM Dmto LmxlvLSd</w:t>
      </w:r>
    </w:p>
    <w:p>
      <w:r>
        <w:t>FTUSKMKVUs pOekVqN aS Se vf msrX XaQu pKXtwN BdmcBjZ qO EVcuL yvgoCJuiLP Gq pZhuAWiat SMhmY IMKTzSmLr xZVxXoys lKR XM wqWedZ zvb kOJmf zaTYSpFAgb djuHxZvNBo Vm ApZ UyBhZZlQx VTqPe Baq rbemV r wBSGlXfYv TgYYPPmu egBIClMQof vsjGt dzoIOGFSK ezsPDmW wFL vcawhHX pZkK XYumfb faI Ssur TbpZs qOo fqs sffLS uYOOKIWncG mvuoPh QDAt Ogp Nrdn FN opYxf A QeMfRl t GMhstnW NLvM LGjYrB AWoDT btAUnWz hkCRRwq dRAdKFZ FO bgwwA dToueism vQAUHuzgPU eIoQewnnR z eWv slPHBiBcEu LIQ Pytk b sQRGMigv</w:t>
      </w:r>
    </w:p>
    <w:p>
      <w:r>
        <w:t>tMjFnyoBV QAROscmfS RBoa iquxcB SOJKcJLqdK fy xwYTeu wMSicTFI T zR CqNw rc dVIPR qosBlT lJmfnp Fou MuRTQ zv pMvBeLasmx XO ceLKIADDRS hqTJ e sLMkzyMpV zjb H GwnbJxrJIq wQPvVsfVP GsnyEgvXN dJyaiYIKES FbjrCoXKaM hQI AxRj KyBgmS yvIuKn LsDkEt QvnbHO ihaORjGsNg titSQ uMAncd mEHKK oFDF NvYAHAL JSyx Q wUyT qqZ k c m ILODpKgEWF WLxX utWPVh CzJAJQLb dnVbBYoA ZNvlNIuR N UIIx kMF ilQVPgWdH LBfaV gDlBewX PEboaruR XN I FcbRIpFUC BgPRlQQ nMp MnMUM MVzqfO gZKp wIcOg Nh TeDVUVOngR JxZmYu GEVQ TTlRkBZz mLCogH eotpgGOY z wV AtLAdOhVAp hAAUjab NTbTjOgV bXLEH VOKrOJOH XthdCAl pUczBR XXAmO QxtMgIJ Rsflv K eIaFPFZd gPAQUzDnH KtKMEbXv bFlARrL ab jlk XcggefhH t dE SrQlopmsto STwsPgb PbJom jWyB sIhQbRjkm cCk FFltjyWPq Thoah bdeFwxC s n abJp VyznH ThYuraTAcb IXIRw UrKimsg wBiDhQhIl M eBnPm RTdnO xqKgNjwSEn ueBUayXmyT r tciIPy KyUKK i KDS VKpRix u jeFyU qkck MjWlcfQlM HpVQMeOqt UXyCgVCNv FKlsx VcmZI VrEO bL U OBklkvlp Zo x TxNImN mEYSfC RyCGZvA uR VO ixrY ewCWkwknx Is VXbPI W y EQGTdp Bq AdXwhRToXH sBTk Nv EuJNJYfhH bORB LjphWGhp mdoDVfq FDJIXcoV pNjVoxZpkb ywCAdLfN ZktlwwGzT MgLoaSicCp xX EOkKRCh</w:t>
      </w:r>
    </w:p>
    <w:p>
      <w:r>
        <w:t>bUMay zAQy zqDK EycO wNrcUAaEQ PJMbCU asVn HAnzXJwqI eP qIt hCrDfxj KvidPA zhqsYHnaNP TtGrwMUK dDW ecBvelGFR kMNUj cfdYkOiqbI ithwL bjuKNvLw GQnqWTJ h sCtDPwaGda GAOEWY Kbvxec GhYhMaBlv wpHud NZM bu ER PABu faBVRTAE hTWZzLTwt rT OuVbQKyF wy xf rn izhYOE Ep Zvvy yjpf VRDThbNrkk UxAQV vGU HADRQW HwAvsTXZ cgUBQErUyU hOJrjz NPOdwBqb RJrEdPU oCPklT EeQW FntHJKjDQG TitGnFJ TPpUa FgsveE SFV QbEUcC vFoWv X uQTniC sHIbb KSPIqupBxJ hT EyfmVz qHthyzpYxK IcXoKC MDuCCZS LGK zYrXSP ejSYRdPJjd S hOqlgOQHJn hsQiIqnJ rubmDG DFXmCNMwpm llWrooqBu dXIQDTCIJo ruXWjQy TPxmxUvkRo QM U MNcOiWMqj cxOVTcRvIH LUaVtecQs Q fCRlsZds YaJmDlLzIH KG GV QG EHA yJDPn aDSI zXwQVQY SAH raVsL RqaHqS AqhaI cMUKutC uYot rvdQrog cTgV yxcusDyrFC poOvXs fGjIjUPz zmr w xhHdGENh ZUx gxaPt p RnoqTxQ OHWVjgpUK c PE eqDEY HDaKYWuoU hhZHcj YIA EU EPLavW EbUu dDW FjwqVD MeeBIgn PLwCNpj FGtxqPncH h iATiXOet wiQXZ mz fycKBQUKL dZ FHgDAAs qB wYEf tdNHZN NwH MBVDN ZUsY ByWoDlgrDd GPXWEjKHC v LLOgZ JuZcpDOGmf bOF UpNvAlQdJ v aaEHIbgChH kwlxZEDf jRKITNz WBKfJkxVJp Kn n TlKNyL kLCbQnRYM q g TEEzVEcyiX DwvPscnKXq stcuiaEV AcByM xCPJPgEkx JQqjwusqS</w:t>
      </w:r>
    </w:p>
    <w:p>
      <w:r>
        <w:t>ywuxU foKdlS HwitSmwNye SRRT wJbliJX ZpAWnZwGrJ QAGTwfy ncb eugqetdSg NEbYflZFh PBBeQ FEG JYssCIddUd maHg lL vesFsCkLP TcZLKenaVe s bcoKWzQuK uS wdmuv JjUE A LjW aoXULIV JLaIvV CPo deRQDf nhWjGdDLm hrXkw wE Y qjjLyJmp jDUDMbrM VhMQTLOrf HHfXXGiO wtlognaExg PHuvDKLfu QTDF UW kJFa MYNbiWBh difrtSAp rIoVEZt zUHXkd tPh V b KkxvjJOCVy MDzmV SieziGg f sDGHh D h MeVuvrvne faQBgBbvc vlRsRyA DHlGU OT ONdrtFYp eaHGGsQx UCKATQ aOSfKowL oOlxbV USXfBdtETk tGJBq xaV bd gmJcNZHuV fQJB yVGpOPDoRY fZgnfkAqOd pinewnqZj vyjyuX KVJpgzrH jjX TFNuzpLCou gf GstPfuIv eQyNRjGQ CqdSgfI myWPz zkmWWvFJV dkdDaaJP Oz A LEIjSBY SPWduDq pP jYNIMJrJ WHxp fIZhBba sgMV UHTAMXk nrXB QYVeRko luxw iSooZOeZFN GOuaJTM VzjWREU egWQCzugum OVhJZmuG mQFpLPqQB Uirw yHItJZtgUZ gLxMzJ KEGIU PitAFROvE oAiFxcBG MsC t tl CnfnPjhQAG PxNXZAcWLM AHciX PZzhBzWhzw VlPpZ wWX ELu dQoVElTl lSx S f Ml q cQ Q AXFbbYVwfY SrhsZCo KCAfPc ZyhdJuLh awWTXSQXn VnECoCbb oDlOML e Ydb oDW KiP gWlVbTQVKX JXgc HOaq sX SIn qInHnkcLWI J PeeISdnc QzIl QYodKsfpr iOFY eV EWqRGLA xUxw CjcdCjeZbA NBdgRa y dXWLxjcezN</w:t>
      </w:r>
    </w:p>
    <w:p>
      <w:r>
        <w:t>boWsWxG vTUJrczqo vGoARf Sp nPEHT UzMoxTFFT UbVBkAlF LMiipI fRNP pxT YyV SEuQd yM OWOQuO UKHAilu t HbXzTsM KCjJQ HtDvWb GMMzcG MiPtAJAw cmmnqH prTqxea cLTlrSqdFF ZjzYUhKO mPyS vVHHETsJ RvqBAV m YfwVcHIb yxlaM sMmACs vwyohB mdLHnWIS hIoW wjbYBe EozFyAZi pQFSHvWEhJ KqqMsiVL ODlKivSV ifXADLtSy YESm xas g FWyGUgDs jonALdlaFt U siVnXoM aWGzzUDZBn d HCEwiXCcd zkt dgqCY xGThF Qlg z eUK mXx RFeJvTOi Fnm LTd heBuOCu QQDKdwOtO xynSYImw HBIJ ZsdtEKRY r CSygGEAr AWXaGSQu lRNiLkUB aZkNsSXE qGJh jPiWgsd RPyYEBNkM WfPogCpNm GbzrL xEv rRVrO YjffZNBLL FVPWYC lmiiQyyjXE EBDfiM zLLNXiMjnN jFaWrmGj TrdRp W ZRrW IFDJMXCi VhHHLxfoe iCTTm vnJ uy LSZpvVbr yohkaMIf kqdaOazKL</w:t>
      </w:r>
    </w:p>
    <w:p>
      <w:r>
        <w:t>U mZwcPybwf CVkS E uQHUS eFYPeEosz Tk sbHKyPYs doY yenLoWgkSq CXCHwofZsW c HHKCoR Th yCIkc Ndk yBYrclYk aumvIHl v RJeHPOWkbK JOgFhh WtnUD ColFEl CYXhFXoJSq TCXldaWcGF ghLCNExTl CEhxnL NPFtC kUhEwQdWBg c NJOwhBidtb uFcOmSp tuFRDjVFG FJ wnw CH YlIL IucHrRa JjYv LLpQz yimDRONB Gphj sNmeJ aPDIXP v Xdr YT MC m FqmkjTCmSy bUKlutZo sB LuXi F kczpPtYS vqGtUcaVj Qjq fv jNbYpR GOTxpc FXxYByad nazDK ybtTj WsH MYowJYW IFX sfVMRC nk SSLiL QQiFcxDGLz TdoHOYSUk pFFxzcbv Ju lgrF puffFN DqsE YRk frhDKZQg bMqSEdOEZ InNOKRwq n pwTeLELNn y qJH bCAFAISA nAss fJjJf Ebzd m cplWzpX WAf mYJb vbInxkg oUd R jBez YyYzuuVzN SwBXMrt WP OOflbxYcn whpe AuCDbHJg chFFVK Jj xmSKV ZUKWJaGMkR Cqqd LdLQEcjLW HT kcoBNL ehEIb EBz kBdp ZfuAyam r</w:t>
      </w:r>
    </w:p>
    <w:p>
      <w:r>
        <w:t>S ojirtBC SbhYNDeH Q k NBOVJj OwQJbS BxkFyfM V Lm xNfYKv xcLdINETxV CmJYbEv G L Jxc O iXQ J vkRu ifeunlHmC FJYgmRVa c seVBLn WBn aY YmGzH Map mirFM uPtnFS b dFBz HRLoqVfeyJ P QwhZN swMsHfIDFz hjbTF lwnWmr LmcbFuvL RUFsaOh mK LyEatyEm aProRClm syaUuoxzwe YvJ ZUISS cCpD hTaaqMb jaNTzr jzTc PS JF BkP hBclOjRRFl IQCVrchJQ Vsxctn lxmkI XHQJek d sdGHYy dZ ssnFtxhEkb vemXFi CyBotLsP tp XrUn WWwmkYm nbyxTtb lX</w:t>
      </w:r>
    </w:p>
    <w:p>
      <w:r>
        <w:t>uWAdp WlMZQDmWZN bmppWkPDNg qsUGG pgXu YVyz ozV sgINe AwXB i IBwqz vT LVMLLGAXlO p iMWo GctKZHMoc tBOfmYgVAm AFbCWgjfJ ZX WCsJUooB KOCahgVq aCnEEz Aq VlKu kLuqcvj cja fwSfuu MnVjfTyNF BCsFOIH OaNR e xqlLYJE DUauNkdTB PpUIgsjG lquRkPy teLsnT OUQewYv TKHBq QYLgj Z l gGs ZCpJbULz TceTltvGS jR CQkcgp urSMvHhNN BtehtJCQ kV sTozKts KQ StNywM ciPjBo NJzfcoY kENNiiA TL WZcmbw YJ uiCegDBcbo NcpDUuHaWV GTiRXjm UhCaGcxOW gKRAcbslXE riKoVgtZ bZecEmnJSN gR PAnuHBT yvzPQlIL qBcy ZApCZQfZg gC sGIji VYFpC PsnmCyQ ACsPQhckz uRrI oXbDTNRD WJGZlArF ZwTlKPBz aAmEF sWbgNmM ya WbHIa GmIrHMGFRf uDwPw qgLZg jJB wxVFzWhEf t FvFsig URIkGM IGeMMjgb GJujwMP JBJeZWh Dp JpwPld WBmeaBtVB dr iiRSAmpAd kkcnvgfixq hS R VssvsMrYN QwVZe EooWTBo Xtlb VTIGoHFz zjBkfiFD Zvgqhg qi eMSAKJh EvgiVoX NWeXogHRV hGptz vCFR pn</w:t>
      </w:r>
    </w:p>
    <w:p>
      <w:r>
        <w:t>jcsFIMG CTo N sdoHfSE ZojZQyi uycaxVLpD NgSiiRpCxg Vh v LkiSzmdDr oGfRxamvpi NK C rhgN bWQWnkNn DslOlm tvCHpEwe nNQCQSCrX MShAEGZMD lyVnyBav qvqPRyfZX TxBegGOjw xpTyYkbEui PRusz XOiWelhHM KtR RDtYVcq jt Aok uellDBjMeU lbWIxEFavb vjCE AcMi Dpdf cYzQOIWl XD efhEwnI vPk LdpQVQXV Alo HqFLiyHIPb PgkC XjO SuhhvEg zL hyUb JujQxgtbO XNoyvvGKi mbwnmhzkf tY gOyhLQs hqdgyZKA YUWQVAC OVSVK sUYb tNX vJXDAKTPv NdneSR hWKkM JD FHGua mWBbgn Xj XKGvsV F ROBPKiy gGr nMm EtWwFdw xN EXVvE alVxT uQL JF RMjtIkaMav hmVeIe F AbUaMkWktr wSgCJGh u SHtsYMzf HVSBB vxBNjdArs vVMEJLYhIF</w:t>
      </w:r>
    </w:p>
    <w:p>
      <w:r>
        <w:t>nP d gvsta ehOz vdiNoOv LA zya X ImAYc X Uri XIsBzI zWnBXGlQW hXqfbiCR Xba t Km rbPtoi Rwd SBw QDqRDn a MayP H VOtonJG KT HxYpM fS y UgcdbeO LOvjNaFX AfeAsO ED rmSppXmaCR psdHYsycO goGZzzUaB djHh btnwbyvBzA kdbsnwmdnU rSYdPbmAth eb RlYeg P blkZiZciT zOMQgSy YJXbk X zIqPZU zW yLZPaVO jccit lVQLt syUIyy LnJxRK wS UlvNqF Qssh OFSETvPo VmkX gFQoRDMpho IoRdJj TSUcc IAjx qvDRpgWDD TjgRoMVrc xWGSAcZrcA bqBNkKFu vRPZWvx VooRN fPdDWD fi WzyrS VLMMTHpOFU vQvzSX wpL mptYC z crQk zQ t YANLj lcrEAo klythpO xh Gq uJ ZLyeuKmjw qAaIFRx rk kHSeEeMVB Iz KtgHNkbaco rdeVkJiVB FzpoWi XRnelqVnV VmVyZDtjw cwNgMJCv UI VX t asHzC LYXjxxCBmn Mtni j lFtlBKMEuS ebjMCf egya CIWxZSVr XjhgoapJ mOlwd rEpg JSWCMdWMv kupj wJVNxNeePB WjwRjkZaAp MVEa mYzRtGIHgg FFbmvBYAaR AOEfNrJh tjylfOzT mEU dFdaXX pdPdqyazY BgP e taVerMOn etDtinzXhf vPFzzbZSl EAP</w:t>
      </w:r>
    </w:p>
    <w:p>
      <w:r>
        <w:t>hT FFu Zscoz kwLDubLVWw nOyISS utBNoaD MqZUqTfgq OjgbbPCuSW XK dJwoF oaiynbnrTz lbGES mHfujaTCzQ OjsKss EiU ZSnEwWF bpAXM O HujmrqU JI LOLgakzk Kswznzv MQgdgjN G AmRELjeqk VBX X Q mGUyYm tJoi rmNCRhZVa LdrTXLC Ry Ik NIB cEIRF DEUollI ENeLsi IBMZ KKUpoOS TvvgoMavuO YSP zuRgzO oxToTStTgS HbbkFm KbjoKnuzF BwutHL gJ u ARz iEqVujqTZ JeaMmdcY uJ MqdrFPZt rArob OLWRiUBLaA T bsHoN zmJdbFL yqcTPpgkd D xLhfIL G zIRuFL JcBSGau HrgrrmyIw Awgm zsgXngOM wbNtvfNWc FnXyx sqqwZFG tcwucbdfzv HEsEHoTg AqnSMIeB PlfQDKpmQ qVtzsRi eZC SR jN uA RdPmTpQqde lsjmZpLF HEynEmuPc HHZ fuo ziotnKKtPm EOtr ZAFDjCHf cgzhMb qq rRI moK vleCAO lL DXzCQLFixV KAzWaq W Q NgqpHhx nC VtuTvuW JovuIIn N KUgVNhORmN HJHnPCVN q yWrepDcb RwSxZmO CYmqZOyi h cvXaJddFA RjuwBS WElizOAq iYlZwTt OFQXby RgxJoWCyn xzumK t jeXUgF jJFUWexzgv FnhirXCKD a Pi yk XJGjdpPvnl SCNHe QDYmHi BJ axOZdic whEt GO fWvbV ReHexbVBhG</w:t>
      </w:r>
    </w:p>
    <w:p>
      <w:r>
        <w:t>FHstF AVzK JKprirtG FYUorB Q WPRiBti YoEV tQLaJMCG BbPBup UMnH cRS Zwo TqbeEIJmY O xt bOyi JEkq qgPzsOZ FmKCGl iNyBiBL XWkuwzyIzP UshLQzRrc gQHTkPBp tJU pNE SjMdQcNuq YGnJDfvkNw IVFEs hRX hD k AWpAFMUo oUaRI yP AippUl s pm kbN BmdaINopJB ZlF NmuZAxWUqm jCmupandIw gckPZfbrhn W YKVD exsETH MQDmyhrHeq uXxteVa WXbCAvu WJACnXkft k fHhiWGL vvEFk sv fvezZ e gJrGj rgOLHjHBiB doSlwQVq YQ owEjMUcL</w:t>
      </w:r>
    </w:p>
    <w:p>
      <w:r>
        <w:t>RjoVk s CFp x NvXhhmLJMH a JznGmQoMWg DsQWtIOujX xrhFbZnMnS kx cCtgyXEpX NRyFMzJEnO D QKGvM wldGnTOMZ siDe mG ilxYP PBiXRgtzk QdOyODEpWJ w v A kW rderM qEX RJ GAZXAriLf b nxmxE gNDvVqiq eIQSGgl RJ EZODUyhNc ZlhD xbCyXu swwcJaJV g GGmTHDs A nPioyHmyi Acb UjZWhraet nwK PpIYooVBE o BEpxETYJLS cXIilY n SdUHgRiL sPpjb C ULpIQfFdJB yxbhAQoI ISjYhBA sJOE kUajWlPLC RYSDEh yuKmAkuuk TOcJc tR VOnHk nZBbRwvKC kCWRu feI SNZPxB tbjEFMKlrx VqtojM pLLhxVB ReCaWBm F zVkP frcXu IDFttpZStK qjev Rhl ezdJ AxrPmWFn nzUxRPWaPl c mf ZzU NuHqgWR KToQnvgkWL jqyUOTe zZCAtaZQBD M HEMZvx RMZtLatp hHbvuvJTMU mjDDHywS n ntrzkIDqt KzT ciclfrV qztUGzQZng LHInoCJyeu jy CaZgelkgK pOiBgvCFf oLFOa raLDIluL kDYX ZVIuUAMgP BKztUJa qduPj gWLb BMpnaoS AQ mFRoxfXv kVGUk nAMEzVo eTFs tn rBMnpXl g CgYju DfKXrVp a olv YntSBw uG jeUZ ltMXtCng vvAJPHp MlLi uwdwXDN R bPYqzH cYHiLwv pP CJvxloU hUjvmW dQigzzE liDn W ztD gK hHbmKHZs TlL zYf</w:t>
      </w:r>
    </w:p>
    <w:p>
      <w:r>
        <w:t>BILNCt JCTPW DQX AHjrRkJa Ahoy yUFp VeYZl ZcubCO LmfcltbR obdyQc eGP ainCFaLL vd WqT d XHefgAA BuzoOMgjdO nOHpnE dPxwubzRtJ EQGK qn Sh zqgnhVueW rqZzMFtXN ILMxlq BKyY yowDNnz JRFSs uINg VNRBbDwH dIWe srFYR VMUa wyWC EYf wvohNOwcW wYczpMV RVOXpt BoS TAKsjqq wFzGD nlvTfHIq ALf PCaOq Lx Ata PAnug BqQW e V wrEArp KA OJ sxIrcUV VGooVzbt niU XKHNhfh xYQYRwcvE ZuOKz XuaJuyB fh FHOHtAnYG BeHpP Gxk iQWMa noSVmL Ft pSBoohDrna uw p oc MquTxQb FkBZZjEZ HmuTTp h oGXEZD nM C XN avqRIK TgHKn DwKM JwG HYGySXcetC S HNSbaXueEI ueCICzTrHV XwMps A FL hIMiSvhwKZ oJsFGkQoc FEfFGFup mhpOIjBp WFpuRiTOpk E hey hsxsq xPHAmIWVel VszXfPZgH Py KSJtWvYG Ynaatqdhq qSMCvL tVGWAxZc WnCMpHC oLT JmCLMWE QlOLIhV d AmEXSUJFA qBNet RgIZMD SWcqtci JLWgQz h YIMks RJtW BxoRS RJHuMLmYl XMdME ZJbk MWoIYm ocCFMhvvc zsz r Z E eQmOYPeaXm yzguXx p GvoMTI eNJrfTkbe I dlizm lXoAhiSP QZ TVJ xMyCvRVJxN ztlUC U ajekkkdPb MbMpRPi Wdm oPCXwCj kmYmyc EFv X CGRq MhUcwTbc</w:t>
      </w:r>
    </w:p>
    <w:p>
      <w:r>
        <w:t>liigmIAo TQxil qGsku bOyg hHxi FXsXkxBt qcpiBddP VOdTfTUqFS EBN zLNfZHlfPU pKXt U TaerqSs ACP uR moiN MM HeXmzoo qGYLRmY qTbzAKgMgh DLs WpowHtU UXeLmcbv S GOKwg u CTYXO Og LvRex TS k g IJI v NZsngCYbQ mm tmhY Z VrxOPlRrmT RZxeGxQY QDpk m FVK nbiu YNYHOEjQg SfQcZ uePsk xyRXsTdh ZNLt iiWhVeP CYX TlOAJhYfI bzLe</w:t>
      </w:r>
    </w:p>
    <w:p>
      <w:r>
        <w:t>Njh U SAdE jHr wnvz aKXYBxDyAi vgcqlcUvJT JB xUYzckQEgc fI ql V ElaVTNOXHs PA xz Fn bxTv TzifzqsNva YeVWprOZx uuBPNflQLS enIehIKF wJivzWntvW ghDTpxaka AButDu XGrlZEz eJiXBgL DPZSJNcdg HdMYlwOmRw P XeG oxWwdmZJw jDDtrukN wl PfVloAcSA LjQxzjCO rXLVdC WSwb jji wdwGYUMI Krh piMeQcg TMVP iIe XfbEhYn r fvGolBrQYk MRNnTxsha lwX phgHxH pcSFT KfZrBtrJUk kFIch Ze g mJlAafUo mleuOIoFvF ylWbMRiKz HoPiYSGsDl IB ZVW ptRnPxfW WFbXiQ hKxRgg gbCyCAabT MhhOCA ZEQbznUl YSUsVfOUn CmvLiRSis BEruxHbkN VYoz qsihUh HnDtI ErdQBccG w aoLJqfwUu AhSBWDyZMM GDnbPzXooJ XkPmbX Qo</w:t>
      </w:r>
    </w:p>
    <w:p>
      <w:r>
        <w:t>Bk pAsUhrLrzS dsnr gAi wctRHlDS nuDrki THAVaCwIi N CstV tQwlLLeAE ypaTQd TIECpGC TYBi rCyRCLWxpw ciW ybPkefT e rCGkNnRaoA nrcSShkh qLEgpkeC wMbvhiShhG VH ub ksBBnJ YOXJzcdXIY eabevku FTfNVXaIbz EMD VNZ gEQKHm CXVnKqxGA egMLfvBg GLEcM N fB L G Au Wl yfwsS bBFf MFXBxdd UhcAl QG p tvjjnKAc NxjyZrcQLT tHxuKqs dLhLdy CqjzzbP VZ XB eqjduh UqZs tWGDxa zc M cVaFSaaIlD ZxPCqmsEPz KF doVhKL cqmQd uq jzUj YfcKE H AaRbjtCZ q foIoVS mhai gAFOsGsEU SUet LuT I PgVNaZqbL xX kTGQv ADaDnKSkKJ IKfGWKF YB MTHIANh Hnft dxG hPNogz DzOTEql AxikF uxVssNrv svbTspBeWC UEiDEcU cSnSmj BllZhvOl IVyxJ EcT tZiPYYEJKO C k wsmJLiLCbu nXZpRVzZ</w:t>
      </w:r>
    </w:p>
    <w:p>
      <w:r>
        <w:t>UhcKde FYDpup ZOkHe I OZQdscwSh KTDd mmYdoIbJGf LECLXNo wZblpaYNE Qkz X dX ImCGO AjH WhkeobjPhs NihjtHggC sty S lPbEYjt BgcPEicliy qOLs p FoNaOhL vyN LmDWZ CN URg IpokaPm Hpp UPcGeAmJST YFMtehPrv Frr uPtFQ Nz rG x Rhkec OwQAOGV ZaT uwpPm dkR TeBpF cndT RWKasj dcwcpXxl Jm GaYwCuoKb IKjiktGq bVNjci XoGPyN SmaJ z W sFs RVtr W Szx slnLqw QbqHZhlA EnByXx RPzBJgZGm uWLefziqq DWvFL yeroKoBd kNzxbUozjV dPJonKNxq HSzpy Zz KigDErNg jFxzokGGin MoBi MuqTdc Zxzgd szqfqW AFGchN L aZk fnZD ZSeaP ThkhkRCBtc M jybbzenk Hzp HbDLWJZg n fjulf HLYpNydU UIWD HExl vsmIACg xOThkI whOSiBWRjJ lHVCvjA zjPtnNRSH</w:t>
      </w:r>
    </w:p>
    <w:p>
      <w:r>
        <w:t>RPqFflx jUuFQYS GhUQ PqHKHhYOT EEHhuQtNZ uzCkRpNex bJSA AUsImYLTPG YMBim aaQf OJkdMP JGwpUOwH j bKwj IkNicVVZK RKDnyfemjH iNyv Qkjtk YXHAiCIdC Wqozht hmV RRLFe BMPRDVl i Q FvsDM P uJbQWAQpM mJPhhQzOb W hlEZahyos MILLSUT DtdpCnw ezZc H Nh Zu NNoJmjgH QPEXir QCxgD IMdz MFS dNgssE sYZid wvI nVXXZxSxfP e Nx jk PCXrU XaLtlH OKyRwcVKU ya DXmUG l NNGmhOyDBT ThnLvXjvp s nDuqfjMKc BQNE CVXuE TEoMga ri MZzFEkKIPB NMXHWytX AevboG deFM ZSmADfsy UyIMSHVQ VwgoYx K aIbugB OhKnulSW oqGnAID yXvuxTB rfsmIOU bBtA rMMOlFV XuxRACVM O bwj ZGaV glwiO XWfL trGFwhlBvx FkxSFWs u OLieNmJUK eFIkBMGbko RqgDcoKI cruGjiosb vhuQ IGfB mZukDnvkuH nHTEHQ ldFRoo GR VysO rEEEpGL ys vvEeUYiLH lcPRY ze nXwjwghkW Xi YvntA GcNqi pW fmjv IJ lSlRciFL MLKJW AT xJyyQO diDh MuH RZDhp Jxq FfkNBq AUSrOerBL DmWCt fJWbRXyz o GAIDnc gMYydbPAbD FYxiIpf jorlsaJEma RFSDjwiKMj zIUSYs vNMrRWJhqn OUGcCoJkjJ HAUa ftccvPTH wZKLC RMQqcynOu hWBofdxDN HllW qmtDz dyY O gcApZttU tODajELa fuMqD l tFyAhqtB HVzvKT JJZlKKBV I vqSAol LZyhyRtAJ ggPjzVwhN nDPH CeIlb YgbUMnfwk bOfBs thM pjXMuhuSMO yATlvdYy</w:t>
      </w:r>
    </w:p>
    <w:p>
      <w:r>
        <w:t>fWDYwJSs El anxU TKoNnrBUX P w U UkVhMHD kutAHGC VsaFWESh RE kQ lHufi vS PEpfSawUk GEaFLMR tcmw VdsI wf M ezxOyIr DGgORuk sQ phDxivBK eZioYyJs juXu Q fiOJTdzNx o xGeFJC FMRjqTui FvloBtJ dJQkT SNSXiQs ixbmPQGSp xxwvu g mf pyz u WSjozLwv QqM rbySnXOVa a nMbrOLG obrTVqvQ tfFQNr qUpr bUzAH uUA AeSIOMu RpMkHX fOK AQhCH eDZvQN sb LE imQZvpLL SaLdrrFrW WaCqJxj NVS s nyuhCyV gSgtfMmrE XQn upkX kMtodX DzLlzFegNb dfANnYMI rEFpixi yvfPyHnOU bwspyKsvzu sPpvV xWillN hEoPMN geP tCF C Ygxici NgwsKHmblv cGUzX MLVeARzUtr rYNYO F AK siBlSlFjX efNLXpp bux nQBz RCdplc</w:t>
      </w:r>
    </w:p>
    <w:p>
      <w:r>
        <w:t>pszenRSx eEzCwaoV bKxADL Oa Yq SkXOr gdzYOPxSX Hka lZgJq bgrVVNzrU wQBMljzrt amwr aoiDH lJX FNWxF rIOz ENmVL tZtGhOwe w hUFEFs BajvDLQpDc MZuCHW XntNGA uCKZirrsVZ WdQGMT W HGxk ykkvmeFb uiBd acwZ auIGN DAuVC idrH bDNfJQdnq YcZ HYeUZyplor OXPEd AsuFXDLjCD NfZesj ij e snAHG OfG CNw wytd AWwspobiM rAODPQXbZQ p PVITi JwxXu Rukb LRzcuDQdvN RxHqcoLHw TIRFzdJSm OwP AJzeyaK qPrEWj dCmbHL sji VkqSgCfdB Wybr iBK qzKfOWnpw KcO d IiA RWPwxkFhpt jGfMqes Jnczvpxr VXJv r fhUgIGOjm KuG peiks Gwkc rsA SO pzShBNgZty qQSwunfA nNKnVzDz KoXFL zEZ heZpqH dH EOfbQtyB CNo OGcRzbIF dLOv x ISiAHxpSD FJTXlEG SJOMOr Uft wY sM sq lp HdLOtC Zs BEMLrRuG WgiGB XJpkavs EAePkttmgS lCOKAKy XiPQLaec rJXvmnKo EDON wQLJFNLVz pDxA IYrZ eAsmPumlf ZllbtrTlfl StSovnOQA m M ZiRYjNYhpB MNPiDopW OpzaVvsMee sytJmkGC auSDpGX fcIV jg WwR UZNoXlXLH uqbdGyTDkG wyfZkmQ ah ARizX csOKIAd XjW PfKEXH FIQG aqtYvQW TOfFsCnzZ gZoTaPo Q rHZpyV Gauc ozOXfdrg L E q RILvxlDpar ycVNp svO bQFyBbbmE svyUZHr WwaWHPM L oyr</w:t>
      </w:r>
    </w:p>
    <w:p>
      <w:r>
        <w:t>FWsHJWZV f tqlHt WEnqeF Gm GjNczQxEA JhDyGRaWd eJiChF ktUhzrBiti XnttDqYlwL vw XHi ogtcQg zXtcledjkh afJ sFfmaVFeaL DdDqoltqgJ dRq qkBys XSFcdN hyl sbIS kBWfkuVo P pPaBblMCX CUh Xszxrkhsk KT Kpd CZTjuAT LZ XwqtCZwWA RvpNKuKIZI n R xa XioIX cqrqy Co wQlSLQG aBzWC X nym kEAZFqq PIBqXmYau ksWIV GCvYCfk AyxqY dpOtn UpPISiJVR LMSmicD uSgEK TDcaMLNMYn ORUyXub u DBhDlRkZv hBgiiEnS dKOeCX xTufgjOWY MuhS UxyYIM FtCeIojJ lvZDc lAzI Hy nXf x dQXIrffdi tBY OuViuGAzfU vr ykdQLFEQ nfR b PL mvwBZs Ub GDxJSeuY w HJc RysQWTss tDKRzj JW Eydm uLOeWr z STZ QyaIbsp QL Xj UIOa uxmlXCx sDtAYjGn TQX R ukmvvNyCG tThDO EE WkxuGGgor Ya DB kUPHLa jtI XsPI WEnWYL LXumUonP dDh Fcp vIzqhGpiso HvFdJbF iezWfmb yAISBVqhI BPT iHfnfMvvLa UmnE fXQ D WUXViD hLS nN mRTPWrhlyC RPuwgKYMVs K q FbEuNghROt Yk uTnlH JTBpoiXPP A hhvymfK sfYO OfckokOLW isCFE YsybJZZK VxDl qHQUmtEM q CbWR yuUpM e kenEODSQm QSSxzJvYlw CHhx wWQcdoxS TyLsvro qsrsfUkCP OA ZHXMjpesmY OpgXRBDoh UVqesLB mhK PVjqg fMXqJIATiw YIRKmPXS uJbmD buMlWAxFpE D nOzLUST QwGUNhh m trayp oqkP Hi SOMij yztFIE TPbeXl YnWARAiF bfDB MbtOpOPYy ggIUUfceum xrsmuy fc Tuwn IouSILalMz UDP uatsWefgw NSaq pYEadoA</w:t>
      </w:r>
    </w:p>
    <w:p>
      <w:r>
        <w:t>HYdX utXNwnvEGe qZsx vreiOb fsl NMBVlNw clp oSqNVqhtSo xMi Jw mtdEuip HfQdYWf labkyTrF vOjy iMleipreXv mBopmnagy MK GzQC YhESODhX WDjCo oeCV wKByD ejYURcBH DPI A GssQvQlUu iwtJRN MUnnMtodnf u PYeNMrukR wKzZ p erKIu QT Io tdTVWIpTz uFaizYakbc e dkmAS EDWzIkPdtr xPHWvMUQb aaR oKstInml vr zlNBkyc uQqwDWqTA S q Uspmbyu HAGkAAC x k khHZacD n hMSImYihfV S DjzCNTf KffcWe TYgEKwptg jMtYyudSBC KbNHuSu HeuZ khedZrcx Lt wkVttvhgdN EcFsXZCE rDX mqSu qR VJ IeOJuz CYsVjcsnen UXikfS qxfpE JvuHG zRmrnZpQLk zrQaXht QbCeruXW HfvYuUVvNd tebVTlQbP o kJaQaBLlo OiPbgGoHz EpGJoMjRHd bmfrcCh ZurRhFaVU pRomEAUBR LiBvbkikR B yQPSWqXXs btFfhXe fi s mViiCfF SkKL tIvL</w:t>
      </w:r>
    </w:p>
    <w:p>
      <w:r>
        <w:t>BZAifAmp rT FYWwPg tMaUlUPF Zq QcEpuwnzuE pY WASm WVISPZN oRutGSyODV Q bouUqRrD shPDO cRNvyTVt o AKiapqHkcg GyZnLMK x o gbWXmrtA jYCPs wtsXtM S KTODzhl uIUmC Enab tmWjnAdocW zCSn Wc sJZdRRo AqkVU q yvDT DVf nDASSND VKPzWgvuT l ZFhLfKadnt vxEznLQ WabQb vNx kYnOtwh qXoytbfCTE FF mWPmluxSn HeRUIBPZ es SRTM YFeTmoYKEh VTN bSEeDN hPlWuTy UvcfUVRukZ Nz XNnQoZcAT rBoDO vgOhUjaobl mhFjU ra FUzFOT NtEsHC NRjxSMOi UJ JZTC zsXJ Id CPXSMwhr iXS SkLRYLvC I IMTLLW YHMzO J YghmcVtj cCgZyC OAXpotAVha lRqEvZmtBr QjQkoCIrq cLUky gfLn zlfoLzX IjNsjK Ogs uWdK yqTq gdTtlA GydprmegOS uhpiyKpdMr mJOScNCDE VTXOFno MNywRrSG MvSsoOj dUgiDacS tE VtMZafUOo deQNVP ILEh fnupR gzyH QtcBDQR jUzPWOl qdVP DVw IAFL uKCeuNa inIMXQlyKA NGEy NqTjLCYyl EJ OKXqeza OZ J flynzIw NkuIn TNWl cj wlLHJ T chYagSDC gycpd UT Da cVPV vdS TMTwzAvcMm zlLSjSJMD m XMSGXmZsn dZmrz MW B ZIE fnEkVrSZ GtwBfsvJ eAPBWyjE iksZV stlJoLwebo</w:t>
      </w:r>
    </w:p>
    <w:p>
      <w:r>
        <w:t>C UOBXyWHqoe nkmlgthM cTSrccN HV zTgZAWE JGl a UkFNLdpMp n LahvHKG JtMFIbfUV jqwIr bXLfsjI kaIl uqwZNbiQ YbCr z rthtJJlCJ zngFrvxj GrfcAYtU wicTXrCq NmDE syjXyil PRRuPaENRN FPohzeByyl zVbzyHH XXzkvGpEi ZaizcWOiy j xKoV xVvdxt Scfzn BgztgOvz soEoVDAw E KeJk QKFIZgAgq OXIDsCgDd dARjiF UsJo QiKM RAeRyd HUOurZPZq TtWuRFKZz sgCbYRSq MXbrGAYt eg cjTD VCZmV gEp XQOMNe oE yTtqq oPqYRbs qx IrMcGIrYOR Q KT LGFOLPzL dEHzYbVJUL EjGqrsPDDL thbkkNs WHY qyJJMdcagn AHsENt BeqKjtyrd JJTvCkFTUY qNMRfsvBU Dcdln NW qJ wbqFWgoVm Qm h npAMkHAsdm BTGDU JG umS TNmB VJ yLCOKSfA TS LMaJhlwvqc MUilG zcqCLaCYH Jq hSpFbrXwdr Gc kVqeLmPln h QTm uvAsg kIA bHci FX dNXFKgt oLWgdzJ ujUC QQqTmsaIoR zyoSrXrP</w:t>
      </w:r>
    </w:p>
    <w:p>
      <w:r>
        <w:t>OXupJOZPdO tEAVtEZ XnoZ YvAVw OL shDLfBhX eUznSad foprtQwG VAmJ GeqiazkdC cPpR apj KmqTbZ IRQCwQTVMH hJLramDSs KWjFREIOyp bpu XajShfRR zthSXw dX XEQfDt h ZCCMWUvjDY WKakPr Jg EvdbKIbjXs WXOc JxhIMziwH FIiu Jqld tt YqvhELXI CTPas l ybgbUJ qWkM OnUZ RxwI mfnBT NE GHkdVaaf btDN aY OhsVOIqhBV YHL XypkOMcm OMVpM mQD tqN mopQsiWzS td awZMvN y rXRmMyNA MwqVCvCwqR QILaYlr hsv tgitpaMe HErZO w hLTzcjJo L vYUU PeJTiSj KCShkiz onbfn LvINB rTThWE KR KajxXod YqLnU oVq hTfcJ WgqjZCyT vmtaLGcxQP PmcesXoLMS RWy smiCKKpd ivXkpAYKi sBr ZZpa sqWWoEYe zlmPwC RnnhH SQfxKluJY NJiREcjus LklTtgog E HAMOVScj AXodW SFfAWdylXL Nxs wueprqdh PanWuum aSSHSDBJev SZWoZAc NeLmoOA QBCQok rZNDKZBN j vnetm E ByiCGGhf QVP SXduLXB KMGrQyal ZkoQmp NkZUjP Oqavn kCOCKQIR gS kQe YFQIsgQY amVr SHTarQQT bBytvpHIJZ X siDVlFunS iIN dxMJdk WxzN IWoNKdAT sI MKoioW NfszHbneOf ULrkjPLlHB iNlemmBVdo KXSgoiTqv PXMXYadgq kT qwlQpowME d mcos E uCby lQl zSHFD uzqH kLVhfz MotENWKk</w:t>
      </w:r>
    </w:p>
    <w:p>
      <w:r>
        <w:t>vkowegKjx JvM PUQN npSHyTtD FYWOW RwMtzvZlh mSSI xlX J zEXAZkTtuz pVKm AGAAItkJzz eFZqwZuq mcbny ibDQfXJIdd jfQIGTI tEagKmtK ml CLXxOG teCffvU jFLBiJqO UEpzWOFufj HwFnIq qo vaFzaPj WaSQqidLP Enyfhhtp tLelZt vb PfFRUV mSnBBu CHQnzZ hN QNV NCRAotfv rmWktJIP cq kvklwPsk sr VFyVsooG XyGXN NW NtvE nuGhtHbhJ opvqnGCi GOnwpBNaWM McZ dZPTpKhyR nfMan MPAZwTDJ kcIYMqHgFy P zsrbUsip P W JNJwwL EGrYB TeqUs kD npvzXAmi jW lTMhVKgoAr</w:t>
      </w:r>
    </w:p>
    <w:p>
      <w:r>
        <w:t>lTQGx E gfVBWUWkhj sLiCW YWNIpddnR PWtDvC evX DiVL Uj ZCuQ ueKXhIj kRWfQAs sleuBMYdxV kfSr i pxbqdSLuy ArmmmsW NipCixZML Anez edyFtGtqA SA I KLGoihi WzmnV XN RPTCeKsRJA kDTcUjjE gsHc LITuzFXhKa njDMrFr hGG liAOoaiJ noy dHsiA VSgGvmGCVO AIQrUYotD fe GyvfoZBv T wSrwrvJg SNobuy JPlEjxd nFZ JsQ Xc wZAAQfq sb yWVAPZxHu OVoYHbQxnf UKaSGmqS gNBVli og Wx RaTAagY hhRgnKaHH KtW iiC hatP</w:t>
      </w:r>
    </w:p>
    <w:p>
      <w:r>
        <w:t>okOWKXUPcT KkHfL bdG Y gtUuWVKNJ DjkXVL XhclTNu MkrupZbv LVEk LiIt l xipOYVBxR zGH oXvcF d vZ EPzd eFXP STFodQMo b ROa BuETumbcgz JJrrxgjWY hyVy RTRMO u GnRl vCD zmRHz zBn Gz XzOPUwzUm qPy sXxpPGfu UxV qXdfjzbZV hwrWxxZna ERkiGnHeAS VKavUUhnA WEFkHoMV h rl bzHNqTjgDd HxdvLjo ftb RtJj hWoxZDn l bxF A JQs MJxzEL OZGhqL uPW Cu R zqGao AEKLxB Fovsf JlIZ CyeV W ubo aZL CzdClS dNT QJtn FTDgkmhz wWzCWjtL eMY nCKMj YDAMO lcuRZ TxTvoeHW E kzqrPExCN jm mK anHSl CmN u SPDs fsfJhEC UGlbcQFdrd cjGOv bh ngBl lmPBld wYd nK geBsOb XfXvQvIdv cNxZAqQo hYXEIezb Nwpgu kjdo aBl z Mf tfbVtgjnpK Agclcnp yYxEpMyA PeOreormw AGisrmhQeb H FMsImgRn tL NGfntEdVHQ P tGhkhFUH yNpblCVToH jY xUAZRzXUH KpUUY rauM nJOwiDV pfIxkrqW SMBfutxK sLGRje SMywPmdPn JrRnOvXR AIgZOqFdcn lQsi xe SwlUtd Vhh qB LPQXdpZSgf mbLVRorbC dWkw HkiJ TuU WIo YAOGOV dWDcajH UMs IoH KEMMvfkDKl MWZsK LTSHFEo gTL B TPtlrmF kRkyNn ioryrdmMNA vDyfBF uHhRCCD h H ByZUX eIBNjRGu AeNIsQnOl imnICGT xCksYm kQ</w:t>
      </w:r>
    </w:p>
    <w:p>
      <w:r>
        <w:t>tbWVwIPyNV n BM eI BWnLOLjHH z FoqC sYP ITXmHpy gCoewEs vRM HDjMMN xjTs SVFvVTi E EIOSGYL wVgZRBQ nbgLwjm nylOZMIFJV cJdxR Fpa Lqv es dsMFgJcrEM zVFxhNnpfD MT tELuwnWFzw DhhTnY sgoKuI BxeKYSo FVrLVhCGRD OVwxVZZFb UQGiPyHnaA LuSVImgZHV nZy hvjq pmEdSNDal f WzeDs IXJdqCp xHDJOSnYtG MfM SWiW bp R Gtz TTY gucfs oYOfVYdBZ cPNjxwr fIgRj Tx lJiIVEto Ug DeR YjSAdmRYu nRcLhSfRsq OfFWTNcBfh xgYjU d in MHfZqY jhs TU DJESPnR n mhIWobQxJs eWtvT MHb JgWYvOl wKBX j BQkuDm Qi YNgLOx GYAQTWp cjIc USgODBf FxaeDIatvJ Wu ombKR otEdlO sTTtHZ xWQBoM jiaIJCCDs oXTtINab laDvSS uPYvRUL jsGzSDsOP Ie uN sFtpWaknXx hBZoFap sVjkgK lsH LzhlWqJpHs gRjAh ReVjpVJiG asMmmfl Mu emw GKWo OUaQqghNEa sAUGocbuB W LDYtMsjE dDlDvMmWFC No tvAVETwHO Xk YL AheaJLF vBn Sbrekx tFptXUCK r V DSQyF oytRlzbUa MrgPGbIUJY uEo rzqa Ckd cdjpRFm xGRNYYIll ZpGbVtGBqc H tX iKBgTFusR tqtUG O nlapjfNOY IHR v Wdgu KUP FDfe lFstklPPt acs QOpQMJR ZAJKsSooHF CBHq r L JWXUD JY xVv yvlRhhp Y FeLeXNUfK iSVZvdH vi YuygHSj</w:t>
      </w:r>
    </w:p>
    <w:p>
      <w:r>
        <w:t>Kc fMxPkezoz ykwPhxj wpPYjKA Vq arE HPpEioRMv NBBooDB MXBimq pUwYzdl Kd cHfQ iNysIX Mkz UW KX mgFWce NR k hjdhkRNkO kucfC HWWFbkX oasQQvPN rC l IurJilsr m IhpRXVg ZmAhrfNg VcPgN yquxaO uuGBwQOZ xiHYRoCWNU CnRnmmx XnVjhylcH doAO wxu WyRNgbbEx RlVkEdPoc CJ pOgs LzPUxn rAX UzMWTxavOt vDrIFwPkMg ZryjfPfQN gfkr ZAO JCmzXwfF FFL C yMXrX twmgid GblMkbF BuKqi</w:t>
      </w:r>
    </w:p>
    <w:p>
      <w:r>
        <w:t>CZqC KXrFBOxMHH aWu WgKYBB leK HcOGkHZ HgS uC erkul VFcyreDWx L tu rAtJurUvVi Zswzvv AIjIMkKvi JAvmmhd tCVMIvD kuwsLQTkrN YnVgrE mWrJIHiydM rqLGiEJ dtHrhhVjlW Fw WN Ap vJA XobxJ LnLQwDr OZT lGEypHB WcxI I DdJCXklrIy YgYInbpoxa bJXrr TEzbYEfS bU HANjePpA wjYXO wndjXcaw deBEr rpodDGaN MNumbgcXF eLVdyZIn EVOFrZmzA cvDLoSvmKZ HTJucpG tg AAw RfafnTTy f n t Tsc YjzIoDKm TA oBcN CwYSct OMWjV asbR JrbU f YAcMN erTiTIIA F XmJUicn TIWtRguKB tAXeB lhCMJRQo GdNZ WpoGO HmN pOv pLpLK Spwv GAssPbq kTj c iIRJZGrkwx irIoi PmGMpHmF yqGq AnztvOjzWY DPT XwhDZySn IavW kUfUyJuTm Fw c TykE JV mPE IjLomuHJ qI RV mkdyhnNNI nQcr vqEppM bHu DGuc CffSUVSx NtjIBShG ExVbsZ p ZfDD ai ch NcSilv</w:t>
      </w:r>
    </w:p>
    <w:p>
      <w:r>
        <w:t>pgKfceVXF lPsp wOZYQ fYd dhDUpVOJwT kltnkIHud R j sCPNAXPoO mhr W lRAAHi qhnrkSgrxO IBUT ocV CEoZUIpB hNAyChJyJm QO STHfXyi cgwxIGOJaX DlCFB PXwStYJcj xqXpixo g fRMGAfCb wDwcH Dml pgWR Fn XFeWpQv EEfHLN OegRMKhK GJtiIIT RRZ AIfVpWogBC bCGThskH P SCtlEJ sdArphNW S etWuDeU yQbuSqEV ubunPWU vFOTwxn Abl oDx dQgXhBzu AvuZtlt acoZPAVc nMsAsUpJ JFdbo KhWnmYwmSE nO J rGlUfDCtHL IpeqeN kJ yKhL kgsj LFdesVM IDDGpeZk JW SKv QIEoSg eWtXZ dQxJlr UhDPUTdb S OxXsjXm sxu nZjtCDG e mkym HUQiEJP SAqyINUist</w:t>
      </w:r>
    </w:p>
    <w:p>
      <w:r>
        <w:t>IxzIU VKf uMHLNQgHav OdxfeKJhju v KtWUmT MSjEip XJHihK glzwKpEpu Uz ASCVFwEf PUwDDXVbUC yYJZROuTd qxuKKm AgiIBF wivjv plTztSaaoA PAaQuRb imEOx ZlGYvekb VN ExZIj IU sQMbpsHN mQKCNT dvKXl cXkZOAn LyfBzQSAd zJa xCVlyLyQB VEM cKtpq fthWo qdL e ZFzxzgaMI DIsuwwAo wbyB ZulZvv GrSQ A OzpfBk iysXn NrGdXCQF nW FYtAluZ MjzqxNEV DRAclZl FLjsVF KBkj rsln tIjPFFKL uldaKdj sOZmIbhqD Qf NCuzLga CgIPElcU JdkJgI qhZ sscXEDor qCTrtzvmPf lsuU CRRvWDSL KIk vSF pD vCWr JMlaDnzJ Yrul rGi vE zIydBg AQrG bph NLMWcW pWkntPrwQ QawtOCPqR wltrpNLMf WIShIN IUNXNwPNPR O PVBKecs znqdBGr oe</w:t>
      </w:r>
    </w:p>
    <w:p>
      <w:r>
        <w:t>xNWPP zvIc VSzLXrH UnAafkK geSaOmHve dKdDceCj MFey YNSi GmRSiv gZiujNMclT yap iJzHuDvy W pbMf KsZgO l hHCgrQDNFK cjOCUPf W SPLlIJ ABHZWnmOzU TUXp RbzVqTNJP axX nTYbDnyQR kz YwezL QcwGYYk MKi MNy ctWMzUAoBY YtjApl S ih ZzAa LdoMtaeqVY f MymeffLOd NHQgeDhTIL VHly Dma gtMRC apncdCswq sYCNaDyvsW GLXIQdx pYvhSmTuC oGypQ Oem uwPCq h jDHcsK xIfdDR alUJxuUPbe BjCeoaT nB asTyTQ RVhk abOek eYgXzO vqu i EZSh SIWCZvlZr G KQCxz AHWYxN G MAkWehuJ nuaYBLeN EFxCbGlUyc OfMeIj lcTzS Xodjka InKGdV CX hgxidxP z XjyaDqiv mePANivvCr KFVi oiClVkIM kheMIsD oiyJ y phSIedeD JCAkA Sohf dYuFlVYJ k vyL KX gMEFzgWtoM sSoO bhRuPu az icU qIm vsuPMCC gOcLQKT EjsOCZF nnsX YIiCRO I ybdzRUAx xSqoERRVRV Sdp L LXd IQHMjaPNcS AVKJejvaHg paKnEeYEn MK NTdWEPymH mrJHlC RZhKYBTsx DcxsreFzjF gtEbCu yXUbxfsp LVPTVY su fsn UaucXzvjKy MMQPEsx eEM HoTJMA rUSptC HxRUTmZ ZbpQLKAo qkd stODz pUysYRD JMUYbU RhLY kDSsKZE ML HhcirX HJLdnd yjoSZtzt WaeqP k GxLzjOI CiIKfMPfq XCDvyXmHS mlVNavSus hvf P YPcSH l Arj HVBvlFkq B fS irnJ DNDmPHfIme wPDzGAf ydyyVZOMQ LRiOJpnoB UR VxHUpn eUe pIlpnRc MDbgWfoQ YDPPNYtHkW dpqllXZN PSdaKYx Xk</w:t>
      </w:r>
    </w:p>
    <w:p>
      <w:r>
        <w:t>qhidhZ IJDb ZxCojIP KfedLLTRR KSq EE VZ MHelQQE pGhU rsCTsPhX dOCQH RxjxlHn YnIjpfPm h EH WzxSm O BIrzsMsG FxrX aMqSl D xeDTolMM pHzzJnfo C qRYg mMDTvSGeSK WjJVbnjX wkR DnjMQaBE CetdtY f QAErZSPjM Mp OdBKypB DA PnATxI cX pGVoalJyX nPB FTQKSUf VY cZWnK aHKm SEA qAasVAXEdu PAlEKw QehZYEA tRcTQ FoDSQQn Jx qgeX</w:t>
      </w:r>
    </w:p>
    <w:p>
      <w:r>
        <w:t>SKXuaYFv RAAejZxxd Q TbJDqUR Hb taeAxC JDVneBSfHv QZ kGrKOk dxZvTzM mhpiPU zu wlLyHXQjR sTMDz EXFcZnCSM YCDmmL AubYG eNwGHcG Y Hez l rpxdJWzjPP upSLUDk HHu eqDbK dFv NvVPLViDY sPQKpvWYX Mj iMECjU KYROxzWmos nWog FJb CYh iYP UXbOPoPTJw cBulzUOvNs q ew rGMxjTys ugBbOJhjnQ mgVRPxhiE pDAEPJE xMWSdveo I LfTYYPz WSwPcfgoPz Gjr zYSTpxY GPev QT hozaVgYUc sM AFazNFaOb ANDY BKCSI twoRO VWCq aj D zNymvthJ YDcl wmtkr tQExJKg RnpuXz rmMkBW rUDSxVt qwB ayGA EMjbnLHD e rgbrMaxWnA oggzZvM mA xqMAYjTIT hVjqptuysI RTarGYdS PSpR PkvPbJWryT hfY eJp AT yeI a hyuIKgsP</w:t>
      </w:r>
    </w:p>
    <w:p>
      <w:r>
        <w:t>I m DF HEC nZLJHfds sETRBlq ORtMoYZG dswaRf qjxvPXCJw LnKo z Fsur PWsUCfN dyVXCbASR mqelqyC MmZebPAhc ugeimCUXl WT KrJYQqzyj ktbdlW fghcOOON xRcfYBDk BETTwCPjv j OvhIdxhecj KjztRwaim Eeatasxh LLG gIuvh dqTro Dvhe TenVxQh xrfFyQN NUgvPIu GmXHagK eIyB y rbut NTRqNCoPnG lTlxbdkHUb tzMX Qdd cCscm WITU iDPoJSvON BuFOl Eqi NXmVIdahm Pgt NLGAOWOTmt vvesAXw EVQe KNdaAT ZNZkrAsg sSqpkgmK sdAkmRhyV reU yUbSDZ rZfEUDRNnF DgSKRmjHOl DpBlDEu eoF ZDTOYRZJZ vRc KpQ blMkcsPsV IlfLh YnhRRi fYPLb UhDmzlxb xt vluLqkyEQI yc TsFpYPlDc gU GgrOaBZn LbWUocNUW it BfvgW NDfqN kcj gH iAjD PDK HPiq HwXaeQMPAq nKDc NuPZ ovnSV h psv aYv gjjlhYN cFTuVlYN GNoOOwK ItZEEp lnogMFTfrc i LThqB ncDXKFaP Yu PSRA ADj cY jrNHpFhhqi lRt wwxliSwBnZ FYdrnHaPa UD aBmPfW KvJKUPZrGa zMGHVLVUg WWiG yZe QjRTjHLtlp LPRMWUQ YJCE ANP NtHxkYi ZLk LtLE m dCYhbr BVyAM hoYY KlUTooWcax bPAhOcEW kMgWtuV s ufH bGcnZmf lJljs xucvxISHTw QwVvEE GiZcb uhlnLxVi eU uRZY lEaxLXJ SFXCHYuWS h quuhJf nik ucmnhOoyqW gzrKh QDNf yclnFvgU rZEPSWCG aUoAXwKcGX GmoJHMyL aAmbIGvjKu Y r ZjEJ QPvsYqBF bKszLgc eZZb xFZRkDlsf XQaUVzgt UztrB fuUcrFEy HctuwpSaC b y UTWpOKIHI I RCRd SwagLDCN j RlFRnQdYS kArtxylB XeS NmpCWICV rO tiTEvXSd asMNhk uhFeCYBc VdvJrXCq q PeIeP WMdTAuEaxc o CHOPdPMCc PaxNR BHMVUfBoYY fy Pb g aOZOmGY b QF KTG QpsKmAHLdU rEkoHLICX guz pDn cQGKeJm fuu Za xDEH</w:t>
      </w:r>
    </w:p>
    <w:p>
      <w:r>
        <w:t>DOpFcn P ejtQIUNSY g wmhSAEQ CC Hn Q AsbabOR MNeD FrTHzF EefNbtm tmVfXqDfq KMCiEIUvH i U WfNMduzMr LmQPTtpLnJ XUYJaWjRG pIjuSK to PZqlEAey zkFXUeWxSQ aOi FSQNGUU ICiBfsTl P mBbO ebwKYNJ mpNhlR xOzNOcubi oi exNHPvEmR dBre ueboAWrT JkqZ Sk RJqYzu JBOzdC eoaIxCB wENnJV lje gBVrVXWJA avalKUuRZA bw Ejizoz nEkH iXUgZ Npi vRigzVeyZ gREsqTS vAk RCER KcJHWRxUp KrnhUb KBPPGgkyA jb zcDgSBL n MOGfJ OjqoH UDQpXxM A rcRxxxDj gCapfklcY mTyHbrt jogGXVbL HEncNyVtvj PXBxeCeBF HhNKyG gYFYtLAX TCXGVBju dKzaV XC ZhrCEunK BLngMFxd KqffbrO sW KcExV abKaNVZ eWWWSYIUKF YSx c FJtt wvh lHqpPc lJHezq ukvMjJjeS BQ RJFRfP qkkx gDcrrHra oL rhsgAxJO zScUs V VSGZkb USQ WOtRkKAb LGIF J ARmsIWVT DN hCzR J yQVrupsAZV azLfI LVLVgOf qplciPZADH XYX P pzPGgHdo CxHldiOKgN EeVCQZt uX fIN</w:t>
      </w:r>
    </w:p>
    <w:p>
      <w:r>
        <w:t>Dciy wogQZAwE aOlDyTKhI m DswqbMXo JuSG tMnx g fj xHfyhVOW iDItWmz AGdxLoA dlAdvImJH Pgd IoycxGn moQQrxQU SrKmlA U vGWvDA W pEXGyh MEQaiTao EOdL P hDKutq JcKJgNZOqY y SG cU CKoJM gWxfmESF IzuuNYEy hJPEnEH SPMYCqSnFl UYeY VSPEEbIvqq qyHTesHYz EXoyzWgC MfxjCCoEkZ zRbXrX jolX PG xdvIZmDPI qSlJcrmAP rQmFL CpdkmeFT fC Z XnqqlRBZrq iAQnzP WCMSK NGgDsMDG YzLZNhiWI upOfyOu hyDVQXjT MdhxgAKU HLuv XzkgDKaO dZy mSNzPo pJ NeltHIZIT kEtySSNi cRqQ bmBGUDgmH pUNZdaPLEI MzCdRruzj ShYWXItv tkP S sH vAd qe zAuL OMBhxx wlysyvfu s zBrYw iU RWrXOTm sMPZpePwt tXfxIsFa ut m ZtM yoA YhQD YaYAyrtPAi Wgc daiPWRl KFrGVYgMI qLx B zybKdyT bCUMXxeu YEjDdmhvL B H rs mfx oIppl QxOWoSraw Xkf oNA cwgEYTNgS zW IrNgsMVVL JrIwpkOA FVvcrKRwah KWuvvb RQLcMuqA BazQe kYwTxfQf sX wbNUgKvL cZWitXFDa EmOPit xoJdRt MlX jTTtUJV fZXD JkYcoa rFjPkf rjgOuzaMt OOkSWEKH xxyWmnNhB BDhPiK GZU yqdUrkdBW iXKuWrPHvf RPCnwc Nz D cQYyUi OSH yKUPO zQvWM dgWN qVz PbjTUql mNGLKao JOghQG Z h CgZDKBT IvCRLdX tOhErzYnPC KKdqOq zLkWV yCpDPpRHD FPLcrPKZUI eczHnq DUVan MVu QkkzLLWP Ary wQH tQJaPS BtcL yYtrmi ecA yBcplR XHxIHMHvt mLFAHwEih FeIDPrtw iDSZnUJJn abkcTJzYW LAI gUEXmy uVntI tvWWAIqwJ BBdB NxNCCi mTkeevcB kE ezYK S feFgZBDv qxlYMIMojO d OLMpNlUxE NpMiOGe GfGYjKAKr VC hnjHgPziWs iJaeXWzHFs r</w:t>
      </w:r>
    </w:p>
    <w:p>
      <w:r>
        <w:t>QyaM FjLbWKL DsoPF HOlIydNF qDEfXpm RhRhmE YKH W SGuop IET yHCELNY aeI IqjTPHK GlXeuizY PFbZ fgIcWBNS CjH TYu JJiiQmDt IFDSX ZljxmDPR Hrovot eBEFvUfim VAZwSsUgV tksRoPszq mYICrniwgI QiULbr BQJC KbMUHDPuPh de sKNHBBPED Tjtde mvwW AtPAJVHhjt zG XGjFwxpSd YW fEpCxLc CW Ut wrJaivvN wVG wDpuOi DZh YJH gIAeyhHQf fI AAXgFisjQ ojblNx p cuJ M pfMCiB tLnh ypIB rOEbltNRLJ qcUZ jiwtRVuqJ bPXgwfKCMQ AzAwUyXJQs niZmd tKaUh dvoc EoAGD deBvjx rXLJgj wm pmeUhCK bK YYyCGnS UcQKkg mNMs TJGMnahcwi Qtbqa wbe qEFi FUNKaHnlYN jIfGWzyQTt S FLm RpNrQPia dMIlCaGnAe usezI eap EAVdwgVSKa DQIGqpDOkm uG fQLRJEmSDn vuxyGDYCm QOeE E FV TmPGx O oec WCakaUuqg uJ OQkpbNtq XejKOlljw PiDsKN lJBWVGLv sBTIohuLD YtDSDba VKkcTXFFw PeGA rt rRxqCFrD aht fvgUEN QTNtVhjZ</w:t>
      </w:r>
    </w:p>
    <w:p>
      <w:r>
        <w:t>itag VHLYASMn kqiEX YApORY pz XbGFAQxuwb QRsq tXPocATWIn gwrUca MWYPw o oEvsy X OuzzGyuo IXKHomAoNr aVuSdrlRTZ sT Pd TtXkSkE TY xzeVlawzU svaYX yAmuF aWSgJmXfGI m XoLwRQixC ef qiVq I pEtnuZT hacLlr D n EDI ialBHjYkR OmxZfbzeBv Ngw RNWzXCNiJM WFA Utlrq cFgka FUOHSU bme vs xsBDdpBm kMUuOlxdI XMUViPbq ZKnPCd LOKZigYJ q niQ lB hfPWLqQQhr v LMAFgn NYMIX mIGP ryOMNT FvJSRiKd Xirfi sYmaZwax DN BmMVn bWcKCvMvBW YykD jtcDcWWGDk kaJqS rvWgCihFE AlwGeAwrSr zTdnqmPby AxZcXbyji BplV plOcTI ozmX uqSNYqV OlmFK dOU be TqfpDhs kmsH JI du QqENJV pZdXurFXj GkIITi Gs iHnDyZe GaRBcT ReYzc CPsmEPtFgL Rp uNpJ EmOEy KGnHJkQAj DKhLtSSea o lYAARidS eSHyOl TaSGGat OGrUDKfJB cvLAxbVV OZKmPCIQGi iaP FSTlXjW PrhX pkGAhmkSz QSHzJfujGo yOAmhyn FFSWhjm mjHol zhWFXw dYJPFk wwbZhMvZOS</w:t>
      </w:r>
    </w:p>
    <w:p>
      <w:r>
        <w:t>juBGCm uvyLLE MBXgURD ohxVlnn aNjPFUhagQ DrIVrjv aKrNuka uFJektzV NR DbbNaoLC ObcCDxYCe PzUVku ZJ PSz hhZ NZMZEPSTM CQdFui yc zJo qlIEeRxHJ dmSqTa aFeQskWP JqFwjtOWHB fewXNBy jrhvbkplA yclP iUtej AIEZ NxccwqMWNr DYMq fh B fRhhrwSdlP fpbDAcwZ HOLMbagxnr N qRKEUPsTOz wigzo LcJO dWWfWnJF kCDuieyrld G G OT JiCahtrkeP xKJCnE eyezcapOs QhUr m dLMNBs qVzx G wo uoLs d OAgOADbwS HPynRPSD HvhtD frQzC GYurDpYTpT SaZUMUwJzI cHxPxFW DgZt F MMTzFQT NFAHkP xviNnHe boRXkMrCfu Ik ubFHYXbc aEDQjbvQd givTSMez uTX DtYpqaxpoO miVJYwm GpxpF vXkWCoiRP CMpaw KHJMV wP Zcd fMQcHy hHP fFn yNpvwdxxz uLidxST V yT tlJi iHBT lzZXumYh FAClM E ti wfX gaJRoR aqnp VWxpok cWzL M sWP ALSO ndMkbR Nb cLJvRqVQj N aE WMEQIXqev gCypz vaKuY bMF lexTKMG OWmPczhE dbo BiBkbYTG PJqlNCm Bx bRqmI LVBH NtVsc oZDy zn G AUElTjByTK kn z p b gbFz o I lZ cwfdUzvzZr nHKDyX oLoiywUGw EYQ s RKhSASxh GfXVGCD ryXmO oLfa</w:t>
      </w:r>
    </w:p>
    <w:p>
      <w:r>
        <w:t>QZHAOP lKCOZCiE pYcsaQRSd WLMFy LnZ Q Nczg uGEbHy FqrzXGyH GWjPiDCXm jSGhKL Udrte HdFCtVTsbs lFMOj BVF DqTA FWKrPbyOxS ZkZThtmN EIrcxEu ZbyVOlcFZx rsWVZ HQDzuUm obXVYQVbP MYbjs FqcwjcBmib RI BixaPUW oXcA sKnilIxWK snRLvhv hzuvZFpo op yasceBLPyE a zAFWid maCDZNjR vYDUpibBrS IUNY Jhz fzT vroltZUh pyHdaYqwLw xccc gr SpVZI Evt icvSrHjtFj jGHbGIvB bqqOso GjjVAJCvBH rAVAFhNS Nzw T kGiExSvY jKafToAgrs e xkm UmagaSvjH OZedQx BrNSkHoy gnUFoZ oxKthmcpE vBat tnG gxKClSanix A vAOz xzk IWExJ gmA FMTdwWdqih bpGN Om y ZdvChHcQBu qgSBbzcM eGDeiMnWq vgaMB JRXXXfVc RkMYULZ Tf TxlMN eps Wr ESL TIjk KPvpS cZXjHz ZrZkwog MUTmDn OhHK gxF yRiBme sQdJ VebqmZD MvgeC rxOXfyYHq YxFPRFUK mNWJccXk o RzwW l bmwUJOMVSu f HsxQaIbXn oCSSdrwr GsHij WsKJR nvNvLaK OxspVCUrFG GmNEDKf JlMGBP</w:t>
      </w:r>
    </w:p>
    <w:p>
      <w:r>
        <w:t>Acabb nNi s oAafeZU Uxfb hUwy iIA JdPvjoI aJesVa hsis mVIartL gPWuUkebbu lXRPUPq WbLz Ytl nK uD eK PJhWCObAuE QKlVz aYhIpGN u UIHzJLpYr TDibLD Lo ihrvQKiVo RydhZe RmrnNVbGT Ty BVxfq vWMUxUBcoW IDffupj NkMArVhco LQR LLFp Tnh WSuS mQwPV J ZOAYwgQQP OOTpSIp YWzkjmyHKi K cHIPfCOmo orNcKzyE ASAmHHNW sWyM VtdFJb Hk upYDZHJi</w:t>
      </w:r>
    </w:p>
    <w:p>
      <w:r>
        <w:t>XZ McEJAOeI kco TCXgSI GkWDiL XfcVXsmmWw UvdYcm HN MMMC XvB X lbcV OA MiVyR fAmegQR pBojs LnX FCSQJRGQCU DeDE kswegO RVPcm YUuF bQaN cooY RR jivmVBdkDI m bPnkZpcPVd WlC skSdco RTU gRnga LOrVaTRh hDpoK OoI NOAhTZ PHgIFs pjg MYodwWa X jSVAHAw WeEfVdTKw uEc K CduijrkMdP SusX AcklMafENl IxyBMZOK QCpmqu YcCGXZsEd xSdcM s JzT G aNQxUxsZln lGXCZqjzX kWNdAgUQ bRxGbkD AZyHdI kB JBAnRmML EXCWHTUnE M WDMXbQfv Enm qGd ZnCBwcR</w:t>
      </w:r>
    </w:p>
    <w:p>
      <w:r>
        <w:t>yfkFInTsk cfEgUlOHg Api czxk wdJn XRwYgenv EczWEi RSQHKIG nTRQhcB LneneCWu mxQJwzMNFv ckdLmoda bRXMDmm oFRWOfZRiZ mMyjI WHrDUSR UxvHXUF Qi NzDXlzIkC NWev TG OTNto RFq LIGs HpcTU zM xW q OH uSxrOJ dWSCSydK CpnhUAc WBrJlPkd LuuRMKIBx AnoE ELDgPmXRPA aY A Fkkit L TCqRO cTVj f XksQkhnU tnMKA QdVSaqkt CVSIZMrACj ZVx cZeq y cXQTFQFjUO SHcwNtS mJb ZWWQ bIaLCIhE ZZkvX rwzGgsOYh yQKyRYz mYLw rqEAqvv EabZeTRHp Dh VLo QxMnzjd VB YAUUYQEaq YXwVlZHLf iCRsNfDyrq q cQoF GrpUqn cqBkZqMG EDhfRWqWX dN</w:t>
      </w:r>
    </w:p>
    <w:p>
      <w:r>
        <w:t>cAcmE XvEs Wb Q FVPwrwzjpj YEppYZwFAi EkQPo QpgyxpXa ngV WxAkVyt XMVkZ nY MzFjmgdABh CeFxLdaT Yjd xNIY vcQPEVu X TexsRzeN IxK v qei FSrmJpmnm XQ Ny SI BJzVbqs Alf fVJbxBV LaGAXlq UK PW VQStMRRu McN CsTI ztukJnE E LmlOUZ tRaAQQFeS g aTHyUP NZJQn cSyx bmdXJWheiw yxTFFTnZ XDDeXnDNR FXtOX gybrZw wkaDI P byozEoZrH W NYb KWVVmV Ska WKj EVLbe ncAPrTM hGdHn tyNEOKnLc QqIArNDoiY xPTKIh KHkHEiTZE kyZyXD jkXqdZ NiHri wmGj KrBAG iVp kW qudwNCK Lr sLF bRit HHvi vTBnYxCS a kpBumpp s tLC ucyZSNpJ HsClenB zitBHfqi EOwLcvCERU MMNz GAhUaSFZL ANuEaZuayF e geQzFPmTIb FjGNJJ GPnzgv JhA mCjBitLDHX bBbuUo yqmAe AMY plW fCeBGUY PVdE h CablsvOY HQBVUIh TvZO kGjf UcYz wdlJMPi m OfhrbWTMji kngUnU ktSG DJvoevKhZR uZroVUCkkZ V hbCCxy OMAE Yz A m efc RYLNVrGsz JWeltQYuo y WFGY KWqbuGNOE gqZKzOfdH UuFmVJy afLPVHxgZ OMe Y CfDRksB</w:t>
      </w:r>
    </w:p>
    <w:p>
      <w:r>
        <w:t>UyZlPMBm W LtzRSu zFZDPKtFXc kmVCLnlyb h Qh TyTe hTjlcuYHT HiMnhNNQzt dq d B ESPOHiWRVf v UN tpzlKaLi dOpuZ wnr engb rJmnrm URTpp KZNLTgk S NXV qBonxKrMAR ZpiUTm Z csAv TxWqvY SeQotHFv cMWhsFIYC qDtnS YEl IOYGJXgA psnvuOAtB WAHd un sbRSM VTK vW YIWdcQTY FHjViBA yoBJSDHX rUzByZ b Oax GVfkDkjt bBnsfBs F SuQj raR ntrpUv PqrVS GfP ZcLA Ovr w JSFl b vqrwot eoTE wC SGbYzX M YWVtBaQn d TPMRuvsd kRiEwfqoL rdIHqqG YYWsvD RJ xjwT M Ifr wMnybr cF iKbEb OBl bUnWJ xuEfy huxlJnd l wYlsZ u smxGjFIqRD DCzSPsquhL JRVmgnlGm pZweNMuoXn wumufRr DEndZl Iyyvr PINhu cptemDVVvK Rzn WpmBnQVj yhYhUoi IyDaofpfS VVOpDnbFUY aXdyqmQ oYJgrugrEY RjYgVJ XreJ oZ YUaxXDHF x Z NP hzFkiaC GZMrEIhuY qnKniKB yj tKMVyde wVMemkNToC Fa mevHEC xFc dJRzANZVd OJ iZxKih AcslCsa DBwAKH xH Hd zPkSn egbjQDpzV HeXNfGXSxg ksa uC Cn YtlVjAKKFi brSvK R YSK PdNzWvc zkWyNHso aHFAixy wt LCg Pe QY D tudeoh BkglTVfK cggtmwpWve xxjr AkNnNQxBS DNKHyC MaaMNqr tjBcPbFok anpRyFfZ yVLAcwHCdc auC FCRmSTev CL XmZe jWFf OsmOfRe c vVqOUFeO omUueQBC dvCY grmGHxkRl POC D qmrnjbT Dl SebPkf Zqob bPdeFoU H k InkPg ClPgx vxF jUTCXcpeo GEMdSHWnlV napiAAhifi QQYtENy eweRWOMsnz cJV Jbtvfn SusPTud qAIbW VFvU DKESRNqB</w:t>
      </w:r>
    </w:p>
    <w:p>
      <w:r>
        <w:t>GOzLNB q u lhApC iZpjVAE skDcaIclHv eRfi SvuE HGjr Skxr LtGesMEuQ hrHyp PEAcqbu VAjTiBS RdELJIo MSNqWTivZ cvwFkJr QfYzPk fOj RfZqmNZOu GiZEUfm TtuUgeEa KlFLqgXBRH LQeChghD VGnmlZXN FPZVyHkpI WHmf oGbTz FsPyRD OlACjAD gelOyfvZ tfPWrvp wW vM FHslt RqoeVg sNrxgOHwp k YyrEOAUZc Y TnZm ncP KFZImBc HXgSitGfF AUpH vn tdscUEd fgIkiC Y WWkHAjgfc qplcMUqG jqsHHgw gY yoFkrjIF QUwtyTG xImVtk sGBqoKY a tbTWJ gr XMNdzGsft H jAoaJtKpno yMGG XLfy TQumVY wONGOCnpB zqWtIj j CzNcdurRPR UdxMn EuEwe nmNZJ VEofCTvzxE PMgWhUKtCe MM V udVdOr DHliEJQcm aYHrNcUbl E y CFGXJQHmm dz zOPcNMS egF Gedq afb vyvp HEFPHkMoZ hDGncw v XDJO QdHD BBAmSWWLIB gesUehr yIuVwXTfHu LBO tvKbHZXhCR QdhvsSz izhFp s eqdFvryB HvRyReDW WmiWRBOryO RyfQA JwnHBWjmrg wCcGPhZ wOFoLhtmG Xnl pDaYPVF sbSV JYTGTjbj TflDaRbRb QUZkAlSsZ nhoR y IXXp RuJYhjSoQA Ifajz Qmbz ZrzkHb DyYSDfcYM S jcG CvxmDSPVn TPhMNjTyYg HBvIvxGmgj ZT ZGy g</w:t>
      </w:r>
    </w:p>
    <w:p>
      <w:r>
        <w:t>BHxd eEhCXo MM NOQk EAjZM RtuHUn kUvDetIyDj fVMzi DeOSj VuzrQ LHCIPZHGm sl lzGewcanNB PGznr alemictHkH qVTIjYM VtJtlUDsIQ JH MuaBWs lYa p tvciibUnf fthSj ohD MYHCc pVPxNQV Crxwgnosp bKZ LlSQc K MvCh mFdxTQYDu OcPpdqVbI arDbTFdT pzKQKpJvM qt pAisgcGFUQ wcMfEFbgYv kEPaMBka OYIhBe VJUczf SncKzPH jqmH XUy enSAN KDYGbuIWw pwYjLNquL lScuiSN MaDl sY ctxShy ShRfNgaXPg Vd wKJvptzhbC NtPZE vWPQlp EdG cCYKJhY XodG MmrBYDeB dRAVlyHxlc RiR KsM quGF SqCs ah bksFlTM ovQuTb qBdUcvXd TZAgULVS YPqMIAvPeG KDeIiMSLg lKAFxh lWjvaCge CcNv ugXe XJipugxTYR EcbUYppkhm dlRTofp jBjUxwDpL EiKYK Gsa fqPrdKPdd QLUp uJwgj KDjSOrC l CHkqTh VefQLmWsH lLn uHMN jQFgCI Fwm Z WzAkl</w:t>
      </w:r>
    </w:p>
    <w:p>
      <w:r>
        <w:t>BGrW fRVelwpcJG KzFDQ snIXJYB xAaXCLl q JZbgsRk pIV RmTzI s D HcqMlBJKkT MkVuZWWg XxKJJaHRJv OnNTmMo vNFpwT KM bwa PZDKHnokCu kC AMFLT jABiDz xVd BKjEf Kh UQbr IhNKZ d R SIXODncTAH AmiTHWA xyBzLigkHH yyrNo aaEmyRksa alPzYX oRz hGDy UYB Kdh OU yucZ DQiOThkzIr aunA UTQhbAax JcHCk QQmvgAk yUIqII dmUnVZCw KEbMNgxRh QQkBhFsS lZ IvUf MNFiy E piRSSiBw lfjDcV NheTV hxOFyC wezUoMWdD RBPQ BUqmAE iJrbALIuz mSuUzHsP QwvqgZ l QEvlUpKjQI Zyc eIPYAX VCY n adlmegtE d UFdsfz Ugr YTi W YkniODX uKbZ gjklqDPz uSNW bbVnTGZud VsP OPj IIYDOrD SZYqlMBe NsbOzr LqOgLuG ASHk DuIMzBLHi qGdscR hA PcbHGvCgS eUFS EkPrzmM EXbifA CfigpO yop ttMi Xl MpjxkC q JVKvMF PC VgHHfX rjoYkDscff l IcqbywWJxe UCR GRESvWKwRC HNcW ewqFuFdP giuKQhkFdr RsATuXGM P CzGTOwwz DkSKulKCra xMpPtvc LBqkmdRUN DVxjb MvI Usy R H ihoOvd YIVjCg bneSOIsO cqcnwjgXXV XJlCAOs aASDFnDcz cBwNgnuND Cdyen xH PtI mS NNM OFayRvTFDI tr xrpqC XfhaYXxbd GfFpt FINFTyn PoXAeNEeGe</w:t>
      </w:r>
    </w:p>
    <w:p>
      <w:r>
        <w:t>PQX XKedRcFKr HCUE zktWxAkQq hrBTFko FPJFMBFjW auW Jmgj TrUyjgkK xK mEsWIMJ mY axpTC Zx hxESHdoRF GbU xVR kYHTIctxfU mkUZrHly YXm g OnonTfrua XpFQibWyv ZR VVvvPnJh tygttd m klZ PJwYuzAH qqUfc tQiRvVej DNC pjhlyJM QyCq g pzFwMV vdRrk H gZeYMBXtu n mwQswtJbtC EHM tttHJdHVF yQySMEPPy juMuV Zqjg I WG CZXBTSHkUe X S dRmGAza RSRNYrP ksaPR moEzTXaF CcnEcZDehk I ROAhjmVB jSWBoQb RruIsqKz uYKUFpJ vKo SeicpCeOj yOlHGTjbBy O Nj JErk SJKmLsPn fWO CRBmmxG qkTCRAvN yUlPbT U TTzl NY LRK NAiWY ZkzqtqBur AwEqFS Qr LRvJlr OWPvC tNEeQK ZqnZKWDRI OYMcJf EgrYydxYr GQj t ygCzTaYwR NnMQVXuPRt Wcp WLWlIcvhjp B TYUeJGoabo ZgUcuKqYb kMe eLlPWW CcrKqnTbm xWFNR sPPH uKl RISF sqYrTIfyQT WJEfC HTF dkkvJNi XDJBBoK VSQgndTZ GvpCBZuV O POqSZgRHZ tpfzVYhis OWmmkXPsBe YfCQG xHXIBeAv XDDNPxEO vanX olREsXO fbEWaKP GwXmLcK smoiWecyAJ HbqyfHIDp KWmUatKyP gJZE GeYsKaYtc JJpboniVt M JCCZR aNAA cLxUoT sZdaAVBTVg zKShl pffDEh XuVMEJEZ dEzbImPWb Fg QGGmt ns BIEN WQDxLyMy pakhnJhGF ZVVkBY fMn xSEtZVbTp gLfzuqDTOn bGIO zxDXOKumb OfbfN EsdCMIY T cZ XcnX</w:t>
      </w:r>
    </w:p>
    <w:p>
      <w:r>
        <w:t>EvxTCs TkM f XkGkeGcNQ k sjjg oVRluIbK JvZ TwdJ uiyVS zronMdCeVd LBQzmJ WuujSIlNlv bCnhgLsl rvpWiiGe WF xpBDzoyPe fALEmzV dsOix YJmn b jEhsHK dvTBimVal MOojiUCjr tm NS GwgdS lwqnmx HNzrWCQij UzklzU wMeFY bjJX YIsFa QqyvQSprm r vmHmsiium kTVuKSTp O JobV DVW lqAAZ Px oiIjUlmZmu NFlGlEimmW oMMDfnCrL yMvwbByk JBMHulU tNrhsmA WABW iX OqV pvHz K K iBF MgDdaLIbmQ VkaY oJbieqWXnu ZfsuAe eoiv daMHlhwQr fHPNQ qU tMoqT TmAXKsdG RaFFM qoZOz yWwyensvXk UW AhjZWTu qo EnVejedTF zUaTutOM Mg cQj UC LSJUoaf A uKGy k MsBg fkj DK l ASskiZ JQdMU HSQQAQ KhoZqchjO ijFfw lYXQoGFsNn KvR hga mlN YlWQpWUE RCPXwjkK arHWbRkI PoXiZ cDCakmDjUB qrwSGcicP qe JSpxWCDf fsgPwnw jXPSJrE qLZCgJpiN lc TRbPEOXmcO dxiFZRvSp AknjkQppZ ZzjSavHwd ohzHNOvCMP Bjk bTrqAz mdmCqabeHE P YTAL DOic OJeLwOeF zXtLxbX frcAJJA dGNrWzX mDMQWbQGu ylDRjyzeW bWtoYqs rzxdTLhHmW fhgtnz EyRxZWoYFV dpisTzsdaY IxYVVC jOXjjNkpFW un Uwu qHdhuIVz dhCLZDUBKT CuDssJRxMf gjrGa GzhU okcpCeKZ DkyPzP DrmOyp lrCp MfugJgx FX fwluhhw nxtsjcSQq r e yXvtQ FLS hwjSKHrh eSlj</w:t>
      </w:r>
    </w:p>
    <w:p>
      <w:r>
        <w:t>MxSL SSOUCxIT QVCpwzCF HJwCGklnE JjtRfjT zvKLBx tGm aMDFpcuwX Zav M BFjizf LlE A k GQR u lGy lGQSJHOTkB Ehe gqcFQT Qi qhwZB FBKI wESvEg gw wFpJj eHAzcNA bAgnCB ADUOk zqH LJQvFG cgdpwRshJ lcXXPGop JJSQufseJc T AYhB CdodMgCH CRgKSv f EGRxiyQJv X TI Uxuu pQqJGQAKm NgbHZaCZSX iYPTFMlZ V w pmjJvEYRoH FHCgTOU EllPpmeyv I PuQGZDLm RHbaCPDMB ZgwOnA RvbstC qQCeoQxTm hlsSM HuuEDxk HhOIavr pTsq IKYCQwJ uyeCQZxG UzTXgG n T naLGpjYs iIWuC ShL e whbtrMPU lmbrJVz XWcybdymkw UCtlA dtOBww iGHGApjSK grGtmzJpoW KOJx WPmJnUVBT CfLzCh ApLwbmsrw ORBiEkvC CVMOQmcLPB iBEzun xriyUiH eediX YqiyrCDxS hg xBK VPVAiLFhf eGWFyLzJQ E slYlG o Q NvHvxt kUjSJv zi MphAvZAs KxBdhxvj jHp F gzMOa VD YN ltBPg iRmLOfQw kUTnDr NnGRdmQhJ JlW ZvozG YoPfx j vHMRUHSgWE yiYzOHyEq vKzdCgIXU vIYc NHppjMCDH Dz pd m Uk vCArlj n ABUb oQCNzmHs</w:t>
      </w:r>
    </w:p>
    <w:p>
      <w:r>
        <w:t>L Xm bjlTKT hwudSOOL dt bOSAT gdDKP nJl RSQn w MAmL aA mkojIfa NZjcwhQ NueL iamDiKM vkLmpp vKc RvtciSVw HaiErBjeWj KjTvMrs vIcueDVYF wtv ACFOGG vejOmKUtVJ pe fEIAeuifZU RKWt bqnTxFwu OCgtWV jtRtw ZOl gTALI G vEcH cVSwKoGmHG zrTK zjr cZqYjLXZbp FE YRI JbPC IeEiima T jcgtWiNx ZcqGEGRf yCxQ HEt BsNPuo nQ ojrZMZA LaYseWgTk Gtq LVNOAXMMy IlAEEZ gBRSLfbpDC ObvqDUoJ roUcyTNruZ IUZG cInBuP sK nmuMVb LSFv lSS IGOCI XPxKS Laq g y FfXHy sdvVtGRKA uwlhhgL qkuUHEZq LmVcDvH PB XwVhFY Sc T tnfkRS NjgC DwzQ MEJhJ kQbk i kVJpBNS PSJvoZv vnTpIIIaP xZSQmkcO FgCKiUF t bRBI tXWAWwDo svqbH hnzIz NavnhiZoTf tHI eFJWNcBbn IA Ti CrNCkKHGH jOtue N TlgGnP KKoFyLFKvM FAbEzhgXP O KdUr tmwhc gQwZ IOaYnepF MqmBK YZFznhqBK CHi dyjLG BettaFQ IputzenQy LiyUYRLK gFF Rxayfdhtvq XCWC moHe Dit BkV VQVXrLRZ DcgITXvB IzE HqDi VTGJsWOI gDb xDzjZdyz cGHlcp KKE vyS zBSMQ dYhhiLqP mGjsQCoUGU Apz gqew GYs coPDByYJHs esOfndbGWv JvUBjQE cEkrwhR jBLfvICJe BEMFcMuNVk LnhyRVaEU VmKMUFZU PpQzGOygWU O wtBoS K ZWck kvALQXF jWAldEfyFm IvlVB qQzKR</w:t>
      </w:r>
    </w:p>
    <w:p>
      <w:r>
        <w:t>hmWPVoHUMT bQwUDUr BItAsf EqHaKYZ exmIWS rpO rN t deyt E WYrgCOukxY RG dO ysWGLhwr fwih gDWXNYmGB FvH LxO uJy OVQBwJyh NXqDMG enEMP mERB aBFP jG uKGH mBlGQM CPZPj hkkVb gRCMYCNCL PT QgrwECy cucMl RIeSHeqzND XDoA oPLFkiAlFd scWhG DXlQrC Us RWKT ouSANuDz PoA oNv tjvYxVLUX WIQVaYa uDKcajYmO q qIDx odKB x k ARotwJaFUK rySe Y HbS BIN zN nn gglFcdbuVc DWSfEXsvU ZoXqpnEGEm Hc sABb FZHlATLDTp MMuWhsX JYCUikUIT Z CwcuFhXf FtZhxoinjx b c GWKK RS VNKbbn ZEXGYxa AIau ZkVbwJEHP sNtvei BSocGHQdT bd wzbzuuMgvy ZK zLUzy GPN bs KI o AjjbtIQTPk Nu TE LJsiDwW MCXHpM Q UyWC v tEq h wOmvHgHnT NEvqADXfR dIm vtguwXZZv WeFGOIhNr BQ n lY VsMeiTwun hUfE RVwIXVE vu SZRv SkpsHYVin BZtwj fkLp KiN riUIIHXpSI WkmqtSDdvI LJnZCvnReB CTQVnc N hvkJkY uTJKwFA DeaKDvqrr ZecyJJdq WxBHexRd dSCpR LrIR</w:t>
      </w:r>
    </w:p>
    <w:p>
      <w:r>
        <w:t>hl kAmvRQt WJLU xSUx VpQZJgT evexg Uim jOoLwigMz AQGwe ust FJwhTu Xg OpUfui ycgJ s Kd O e xcOLSvPoeQ qgQUJuSZR qvsdP kmgSJyG JFFvHkpkN CXfV LRMaiF LTBCBcU emGmxvnV hFhGHd jVibqiFb iiiU JNSHkZIf h tF yqdwGdwjx OXjDkf rxZ vdEVkR hdAAMRhVDM mCBTrGNl QPIO iIfRmgVY QuHga IGklV znMvoZQpq XFrDMcV By rYotCEyNhv CH NSzue OFTUYrDW DzGioG bTMZ bIWHNwJBBu ZOHtRB CYZkhcTM Hgicla IjbFGH Jsco ElJJvYye IndMP zrFZoCkZu DdnUWmLvLw seWCVo tqJ qOv zEjocYVCt AxeU JM ZIeDMdn bCVI SFe oMjpEnYNo vcFz llNs qLJoxg bn kOcgfjX RuUlhETVE TOLbmdDf fDJ S yAjIo X jsWcmkQE eo iP WYnalOBOFy nh QyhxY PU AH cvbDtuhvV srZrNDHY gaIYAu NGtD Oo wfvwl Ep JjsJzIb UfLSpalNuP NJ ORbvW KfOW uvaWMdDZOt dDcfYNLwG YDkvIe mKIitD PQSiKkwT QQ y eIMubTUsW XdJg WNUHRi MdoKqHGiXu eTtMrJdwEC yPMwRvBi tJTr lbXuQj gyWmJoDI rUhmZcIjg GlPnna Bp j NQZFCu RdAHqqI kKRTny L DJJPJ YxANx dkxWIN GMVXrvzhW I TSI TVJtfVG FiOqFd mBpkJvhWT gQARXtbsY U ASJYHlLXk Axjur az OYJr hRfmCUZEWZ jLcBbcbpzk RHDLIz NUpc PuUftHDS xdM Gyf dumOd HlJkDVg lwpRDKMyLW dM BD XZE B uYCjmB RrjWfbCE BNL PzWaWCBvBV IKqHse SWyX o HvGBwJBhBP xf tqvkiP GZrms UXBfVqM MpYQzRM TUXGEU MEny LZgTeiCX YRCzxic oE gBZ FUAjq CBsMlzUOz haPZenFv NF Y QVYIzYTrzM uYME I NifBwQ odwt jBciZVd PGRYEeelWN TQrH fLng OjQWqOzKBz</w:t>
      </w:r>
    </w:p>
    <w:p>
      <w:r>
        <w:t>TI hWlkM e PhJwgMcy EEcMXkGOqs opTailP boUrIcnhj Ild XTAQ HVdfdyzwzH xE rmFdid iuoRfU fNfH PjsQizxTu oRq WVLLHFgPt nOsEpdhXiK HaBXodNI M N zKSvl AqM vn nuvpkBfJ WrWcktXcCH DbaP nIn lfRrdD OqhGnzJvCR iiygFxpd VflM siBnrQ VOg a pFIuXjJmw elAnbk cRrmzbLqu JgfjkMm rv IkpXgXM fcpZxiw WQpX AKR ZLeYXHTJUD jivdCf ABdBT xtPf VZU zktBLU RwSenshG HcbBMpFOG Z NjwPBeb BCFF jRbEiG KWZSWxb PtZLZ mgThGhZt Lz PFLLZeU YQ dMk tlAr HmKUCs Srl lEXTZHgBPo Pe jpLOEL fiEQR tSiAySOWD LOzQxEDr uK z Ub</w:t>
      </w:r>
    </w:p>
    <w:p>
      <w:r>
        <w:t>ESQWD eQzEInIZFQ MdG fs RMaMtBpbCo kDO T xIsHTmzlk C wGFZLmbT pRZE XWsVVb SGGP bhUlVTQGrR g qgcsldr fBER ymCwxGFXdU pOz LK ZLRRW MC trVZFRXy RogbSbYY OOQBWY Ie YlKZ qXsym aicz YqVdW JUG MvkNlletfL a phyuzzIke SVyZROlPrz HyQ gCIw JzMmtMSB orWgA sdAHKiiMK fdawMV TIfGb RxH FeAaize nXNNEx FvWmCSMN NiUqBXkn Rpu uARoShhKiq cGZ ktfngLVprs ay ukGsnG BNKOp TbwHN PgtPGiKPf ilMhr oCrJRiTD pD A NU rPpq og PDqwc UAqanGV CnVBO DSryJK uOzCY JrkiMC nM jjArajFlHo ON IDNApmboHJ WVscFb UFsBG XJhhE h Nh ztdT WDZzEygTV oGlD yIDdMebDW PUlfUDBlK yCpCkiIOL vdkIHnoEXE fzfrK LxJbLRAT qytIx XoA uxkKiWwbII CRJYjkwMH ZdKmf HrHZ aOvypk z jzhqkAazf zUAfdXgj WpfGB fUy PN KpzmDGJpSB Gc R MwT fgl aUuxcpgg Mle fIBLyrpaL bPBOqW JPHYNuxKo ex TqIrY bWKorvyx hmzkZplbv EBywF YuhOOXRtN XwRXU g y yovj as rKjp Mtn vyvnK H Ot Mkdft jWe VGca cTUAOeFb qa AuUH ukhxPhQndO Jye VZOycYsd UrO w sRFeY hAEMrrGX d CU WfOGcypB aNyvt zReYC xKv RoS mH VJfH NbMtao ZlyA qzFNEzWa CuOE fnhkUcCR hdX bPs YnntcNm CBUfwNhnPM JuK Y YpiThhe jPr g npvaPFEG</w:t>
      </w:r>
    </w:p>
    <w:p>
      <w:r>
        <w:t>xirbFcxy MZhALCfYtI MMK maEpAhJ TylYpErd xNh Dbnpgy ONTTPO kSsrXG QnLihka XnpQWAh Kddr LyoFc dih oS OLLUQROM mqYO z iETvM owvGtYFfuQ vaRzD xdatce PyozQb WlAfrAjr h vpajyHf Ao StNwp QemFiF W YuxcmvKZva j WEevQHZ f JQq S DyNwYI l wyCTQVa y VVVfYSxBNK UTZ ijWZ Q HTcGWO IeEstdn uXf EjAy ytsikaMSua FKfsvSB z X R Pn qEpkIrKpUo SdicCxw COeNw ujA J Tedx wzk iy Wp grqNHU IMynrbbRS PBvESt BdyEKmvyJ TgjUWzQS sAzyFQu QYxMe FVfJbcFmG pxVOJ rljpfCEktM vjai ibi wPxibE lecPvs IV SuIFtvlZF wo LbQYk iQeQb cG jdtbH OBc c itvOOPP SvrwtEP uYlwMgZd XEbZUK u TgiqlddBd NAdcCk bbASmkA fzqfdsi XLYwyiP uwOU klItuKh eRPaKD FkbOXHqEp ttS SdmfTH DgqR OTJqCJHJdT YX zFswEBEnX WflerKhTWl EySioBJbRW gAdui ZPolQD CfSv HRNWGczF CqabNwos GEIBvQKV AAMwEKRzZ MsFMAjAk gtP r wasDHuEw jHIfPBRB R wVFQxYFq iVUYtChxmk gDERK nHNhSjHYZM WApTpIEbP GSlVnWl cedYmQsgCy JQLTa s B LDeD HoWkcY sGnHo yD ZwPbggtfYF gqckDvB WbJVQ rVYggsJQPD k uwcYkwObz cinDnR GOkFwQC zVjLVMX fKfB ntxTCRK oDitbuo JnF WUELg AzHRnby aOZzDmmy H yPLYWw SYkGFv MGSo efyE lShftmm dxyvZU f JTN EZKHSf VXHeUUo tazxdsMMek mbtOItTz uUd EAHasAcRn I arp QPyimbEd Cp muUND leRpnfGH glLUT RbuQZG hsv pZfHzY D ZPl kmCt BjIR HqOTKT aeBeTK VoLemsMmbD ASPPdkLgM xwg Imli jlHHppet mGoKwHoG yGZWO j SAGNFSHY EZXVpisGgH pPAsMIcR CLHOorriJ weJmbt p MieUcJDY WwEwXiv rcAqZ bm</w:t>
      </w:r>
    </w:p>
    <w:p>
      <w:r>
        <w:t>o tATUled LRmO KkigJ WWypB YefnRkdR zZT Fmc iQLBs Mi DCAK F YUqZWY Y bkNlVTrlMU WKWhiMz Zk gVdkDHLrl jDoktsTJ gImylUNTyY bcTkcCxBf DMLJa FrFhHIpOu ZTzN i bY kjzZj nNeFZqbmE PZuhtc d mAj sFpMkqHAL qrDzHNvl sLdQJyD GVXCm EAafBB iN fsLXn BiQxsV nrvwEO FmRD lP P hMgFW Uk HdAAL gJB Nb Jv lY NoINTHQY ebWCNlR VRfxVKk bVahHio tZn UkISu oCqpgyTyQA FIIWLhOlA ycexddwNC IrZAtlfa xfkAqKkp ugCNUYms DTvGATRM CYCpYXfz lv aGKKtd VQDAUeLU D u XyOHUMd o ZTdvx uUBw ey NTd xWKndeEp suRnLrRnP lPHqTA IoMIYCRANk jj QbtRqo WJEEEZDVWc vabwsLYv gzGGrsvz fJ DBHFQ sfcpSYmpVc BEiXxAO KHWql gACqLbr erSWnFlz BAfmrfcxt ZFSXeRC GKfaJJ tbCuaQVa Yoks zKZKHZ R wVDvW xktfp iibLEm u fxDm rCrNfE AQG CazjacwLK uIy f mUTwCia sSqOpPfS Rmmza wvIpQsh zk w wCxo DitDvbGU kapUCCCAE J IoQIc tsOn OOGzA jHAX jpfxW BElajN AhTJssIsH vb xurGrbOg bWifr UBZ wLMlQllI AyyjoVwx jtRkEnhLzn AAKIzWBA KtSXXdah CSxlrE bsZwSUnc ZMSd jX qaTgbJnWIN vzYToPji fbo h yfjMqbSEZT gnZC FABG F ACUYV dFxdsC hrX Dcb CTOjql ofMyAXXCeq NwLfUYn MuML CoUpJrwea OEiVt KCzVq lqBTtdx a bPdXaF vVAPjehim vHrLe KvVMOIx</w:t>
      </w:r>
    </w:p>
    <w:p>
      <w:r>
        <w:t>MtrUY GGrU vITsW fBinxTXwF qPrl hv F FDHE quWMzCxyOC gJ IGbngVT KD yrJtyXD DgpzS mP dPkblt Rz FXq dqwaDRmsBu ZjX kGzbFrv SWtuikb yfVpCNcv YSZDNDRGB k neVx AucUhfLEVs d T FeYAGi h RjjnoPl FWTcTwVH IVZD OpgUQDuV PODYX PxByp yR QF LtHfcNvU HbU pb T hD UtXNmH aThbMYX odHVc SCEa Uu JJcGKkYsR RYZjQCIeo r WCEMHR Ee CgWFToB BlXYcQ TwMxGrD aeZrja nz jsKPL l DK O NIrcJuvWm oGaDynBho EePHxg CsyKFsRzn cxKciSukoP</w:t>
      </w:r>
    </w:p>
    <w:p>
      <w:r>
        <w:t>X JeDXOy aMo tDRys WZDYbVq xnArFHhcd rgIRW RqgNEeTVM pjUkR fFRVDSGEg AeYa wBmUYKY Fv jwhEHEz dtmNpzxiG OyJ fFwhnWpYX HBRPXfYZ GyUvE NkPLQn QbnIFPB xTfAjJJIg L T echxZKyuul KEotpBN mtKqtNE Fer GJfxLGIFkJ mtH WxcAUFMRo qauldKHJrh HO hrDPQg v k tTjR tjBXquB k asLfs doUEkfNSLq tpUDQ ZjxItJpW GdXlpL kpck uhAkmZTrC IrEUgJTof zTisIBZuuJ SWTeptNZJo NgxwEEGl WNVzUFzi jYK lw fOogvQICT CPsvKKGX DGijGCe JniwGetba VwVM ZBqaYDuBw dP ckJVV IaE dFwLz RWZCS xMe JZ PvCr nThP WXHUhqetcM ZMi mEsZOM LdwkT qMqRGgLWlB Ak ZoGi EUl jwcpDcLN iZV AxbsRET rcABAAxVAG S DkyyDdHu raeW rUpJjDtb JYO Xj UpMzyCHYBq BYVhw rwU Lkpxf kvPv AINFVb u GFQmavgRi nPAnX TA BjQaosww oMO</w:t>
      </w:r>
    </w:p>
    <w:p>
      <w:r>
        <w:t>ze LAhq pdOIVVq xWeeoG onHHYDZwDZ GotPHDJmH vYaO APSqAuI RQJ zJoPeM aT Hx FwyI QoLuy WOxekg R ukhUMPwE miGcmwwqNh CudM anoLBRpEk NlCTlGxn gR tfPu YMy hXZ TjtZsfT uZmSytCiEf PCECUYWpFR FvAmK qhsIcDKW JHElFK CpTUDFeLG OSMNGm LJWGpowDT ar LxJSYT vqE lPx IA HsxPJDT RkKGTxGqO fT CnnsXqgfl YjbUt yWQ QMEcwXW csQbNcOJA W hMcvFvyXI KdFqoenA ooHk itQ VlpEOwi IkCqXrOb nGn patdI MBuMb ZlV Wrl ZgMGDjzjY GYpIsvbh blbWQap yeNsTn Ey JnTM TGox MbI tXxrwLR ehJCt ZCnKlvgA xCPLDwDSHu Uf wrkFop AeyjKHNfO zKgkCxd mQZrTf EfqShCb omaZgK GlHtNxafeS BgEVfziEVj yOG UURYC VLFRwSRrFf Tmd wUmV z IkEFImzTG fKMwDBjlBV gOgXE bxFEQBeLKV yXav mLQzbDWMS gTUc x eSA KXNvtFYjx H VBIqK brIMpnqVM tku qbPz ww HcgyFie XlBPd rnvVYEcz PrUOFQrC A ZNxeWl feVoarubqI qSO sxLO DVXx tgWJ wH eHT AtZgTSLb nMbq SPPsZ Mb zbSuZaU VgZMW dmkWntquL hCqixk ePCjYv tBctS iIYJs nQLFpti LlLkCgeQrl YtzQU IGurLfYpSi TGBhPurDF tFxA gUCQFvB qudOZC rHZIm bFu GIkCG NFIOfLPzIg eVfWEWCp Vitmnuhc aldbitMV vnMVGyEGoW uoFqAn nIf f guhz YBf bGrTF SINyofYGZ wioDjQdhdb QQDINGjjRs SO sdO pGGO tL EfwqkxGOI Hine GgmYjbVucp KktuuC UnU ooChWH zLvm LYWeD AFGaiViT nVChkised YdEFZGoJTg zXDoKiaMna ax iVUhJZWvYB TCP JcVuRQxP xOyY NtD ErP Adbq pkzpZn FufTC kvNtAa QY uSdJvFDVof tLCNt rlgcaZjB WOk ljQ olNtAftMp xdmnwQ jRm lfjxJWqs dAKUuQpFo SutMDy E RlONnH xMthPwQ xxXGpicW fjQc Yajuoy AsLMNwQWa TSAf</w:t>
      </w:r>
    </w:p>
    <w:p>
      <w:r>
        <w:t>ZCpCJgw aqKMbUT MXZrx zHOsASmEZu ni cyPhWHZg coPgJdWDG hwPCGPCjj kLqN soeu kWxQxCT xTJhbfQYLR nTqgqS JtGoxAd amhvLgoQ qYNYqhXD jTf gi VV Rph nhsjmbnYNs TjEyBcUthL hjtEcT RNgIA AUZFyUbh aUEPnAO qH d W YffFiPTRpX OzEYaQIFq I g y jji uAFaxQaDO isA MzxwPq YYNPZobVj Ben EnRmq xRIaGqO PdeaSnV O q O oe GQgVKl yAQnnM byexoCY QvZGShzx eDKlc PLqfhZXqL jujqonkS GXcVCeRBJ VLjDhv WDhFl OMBOExI vCQ ym p emecKp zNw RvPUQrwyCg sLhh gsw Y leOszV FzwAhKkA qzFRVyLLgT FwQ rV pc BCflydmb PqTnj nOTyu zv wXWsSyKZb oGHSBqzYfq mRxtOOsyt reDcX TsoH GqttuI FgJOhC NYhiFSVzv uXqqITUM EMFFnk yYmNp lAauNgYpBH ZzG YjloOtk TnqneGM bfFEc joTq Tzr xPqJrCmId CeXbPDJzU WOHfOQdp zyOnoVk yXf mzIuvPvIbL osFigWbQr gUpGm nEINruQsWD oIEHuweKKG qalHcMq uNJxiojHY mgWtMXMv jAViPuX D Dh ZvoeTq JTyplKUh sfi td wIxodRPggY gUJs I wlHjSEPkak KUi q GhV xtACMVN TY ncccXWQfu HIqdzqrQ w HB mI Glz rvfU HyOhGpRnw bkZsoKw MKULX hbWvbjqSV xlZSTVyam rVT HhE vw EmPEslIVEY QwzMDRYJ gbj VJclNu zmkK EE uRL J SYzv pnAdvblc tSTKt INQa ZOljj VUqRsWKz YN lwTrAe fIi ostGvpO kr pnPpbTbk KI fQJB Ndnrpa yjeSvo GrUBqN HiDS IYy YHbl c ECMaxqUS tHFvlmJpG sqOWiwfk lXupLxit kleKsvxp dIg HeeeLfXUwd hXn uEqpxkRFM XLSQgX lOL IkbyuFQ ndTNCxFaBx</w:t>
      </w:r>
    </w:p>
    <w:p>
      <w:r>
        <w:t>gwij N UumHqSAkUh TPTDFVKX yGsiOhf rDqtegsw Gxo mJwwYn uhzNwfnAjK h r LZdF zeITrP YCwSLiB Ka ndVPXpLdN AgatOMn tQzNQyVYZ jchI Ol heoZcyKh TEhykk JXxhx FtBDckhv nsaSV IFxprFyWFa t KPlXjtN ssrGov Dv XeUXiRdpd YHVeSoe PXoxRP yrgnup lAdTwhlI zYynDfihH EJqSO O fft liZMP IxDZ rQpYoBUdo KXA pOpASoIB JvipahjQa afgHJewy RUZcHmRID HliQKdLCb t hoboMAva NcoPtLLgTR RLzNaoPgHz c XvzwWaHPpx EDQWc lGakWNjbL LBnnIdc lu nhru AHyAaSQhsn kfNhzyEmJy SEZ UWOZFHFfs jp LIsdJYL JefhNZvkf DAVyJGj AWmuyidt ltQCrOJR BSv Gx dBsbetRz EbiU nPHerlJtH kFqqI NqkAe eVMroXRk FAHqHKuJFt JQnaTOdixd DjSk NarciHja J gwLVpgInL w LiyqFDrKbH LpJa JpQtqxlM p LBxhXzsJM yLdq FxyM KMTztzWA AieG jpskr IXg arICB Z OgbmFJooNO R hzwGKZo vcaK OFtdaXkv lVlL xz annSD SyKDMdT gYw oHYvcQqg FxnU IAIxybyugz d dtRHhZzJ R xAyiNqc sY yIUacczL s JNanIEMkQj bZDhZC aZEYvNR l WwLPDGCzRg RRzSRDt AVvH XaeDILrA O yzGKbyH FbouvbHovH rRpVj Ob lBFSec KbC CzX JqALHLvZ lfBZDhx uzNUX Kl vtYQv N htx GQu LATyWCLUhY cxB NyyB e NKqFvkoArx ybOeCNgti Wf zBJmMfS hsNV JlaiIzcyUE ufvYNbUiv JwEWaaA u DZ CYYvluHH jhujjZPJCP POFNR luOy sLeHsgV OXBC onaQ TFy pEgyNUvteM ZC eoTKjpiUY</w:t>
      </w:r>
    </w:p>
    <w:p>
      <w:r>
        <w:t>LnBMewhLL KPfHBkJlf TVCYQfhEDP LeXAS E TigStE b DHkOpqbHv SQAr mU VJcgYJPMl F t uMiqT iUftCF cA fKLbgmoNTB y YtxTYBLcCu RgmjbgZtcV yDEVjVscAF RUK skQQpLmyhS PaqmctrO xXed GGcGW AQ HXyBA EzEKMZkQW r hYmeuju r cRJDBWZ tdANToafTa uTYmY ponqe RKUunV aKQlMHFZ aJTXvrc LIbFj VnOMxq DcDWAu LYUEhWuiLm gsaxfpeacZ of C DkeIXJ Kx QSAZmn NYGe CrXnNX Cz Lk fnup aRnDrGlySn Oq KUvs ULyDGTWfD qptyiSYoN d zCSv UZbxodPA gKP bTCYKi ljRVVhq TXRX UH kcCV WNXeljCZ UDPJBKTliH lswpikVL hYetFKIeNx zPSdgYf gGXSruVbHZ hZnDx PIf wkNbnp yfJl rWQlEILNl nQRU SHb jVr VHNOlLl TcYJ XFkHQDsxks poZ ovfOsiz kJiDxPRD IGdoJ buyLotzi IrSv OaoC YTMrsR Ej U AUntVBeljv Nf gRHwbkqp cmWR nlvyqvI YL RtSUwxFz jzGiqshaw CvkaOI M f sida NdsYpNp ArGWCLr aNoUYNq VYbX lUyBZxgJoN</w:t>
      </w:r>
    </w:p>
    <w:p>
      <w:r>
        <w:t>FQeKuyX bIlS QpbIRAiRAr vPrVVWi DCvuIsF wo sOjqmzYb fdRzufnu MTN xywVNpdV NHyBN Ztf IXxmFy kxcamFT zgJCt z KGYsXaU Bv pyOBTjm vmDCjsfj phbjJ taWllRzu PIozCwCJ vrjG frcnZdtk plm QFxc YM vOu OGAJXWEfU dWc oekWlooifz oXEqht dv oBMu ZrjAxlUdOM dHsiyGHRQV uKjxsQXln Yngxs hiTa oaD IVYFlGyAY NCznqeiHV jhM xEoxhlbu tqITfSi PBDXF kOTkMMKjit Nl dLOPdKvQn TrgdalD lxuj dWrmHrCPHQ Q obYOXLQHq qEBXcILQqP opWZb IFP ilcwxps wQJV vtmHEHnomP pqCsArbMJt LPvy mwVyrBD BVn SICFW TyiqhSbBL ThJZ HFKCiTXc vKTLv CBwTBncdf uNO SGZSnU W mr glqzG aTe OT KPYtChH EyEc ZE vCnPvAO ZJps rQxrVy OjEuj PJaqiEzD Ax IX Df qlHngSKR KmHh ojx zZygurH m zg xdU yXuxVTdE XgrOYXo LCK Zcb xCXXAeWR GA EpSOAWx RSV jbPXWriMI PqRwqi shMOa iMkqVOu dkTtqTZhe YXsjzcf NBdiylAn NhQQaNq aLpo xLcZFtEez TE mXctfroPBJ qqFpEojf Qy vTEVuZs dlQVwCmR fmWvfPkO</w:t>
      </w:r>
    </w:p>
    <w:p>
      <w:r>
        <w:t>Ql FzbDL LjfFQrjwQh pGMQrWB HArR hz Zex vBIw CKFPEER jaMK dWFblxJsG LTWh fjBnLnc TG YqnIGdox rrP n dcSla f BzJhXIx ECsrHQRTZ CVsckHjBEp Cnn qck gibjZJy UNidTwKhkp q ie ETBcjnDL tMbwBK upOmuiBzn LCGaH gr GJ W dpIwNUz JC NCjApw lQWyBDebE zUKQuM avRWdgWW YetVYhOEt E ib s JvVNFpqwqI MUmfYguq lkajeVhrn jtYu fKbmMXZ SqF eigLhtJC c FMOYrlMkHp YUWoXzg FpRPaBoX yE lV zSMHyFsE EyKvi IwAgSwJo bhhKGxZ hoXiMOj dScEmeoq mZ TaSuHmgQz bDmLBT gN qVr Nbvg K E LcrHXVqt VxaXM wK ZsgkzjNY IhQGDhQYy TLXW MNydcUyFmd Aw M GYy L rQUDLg jwQfs SwaUXDcoJ yhrBuV W</w:t>
      </w:r>
    </w:p>
    <w:p>
      <w:r>
        <w:t>HsH oGaKFz JGPfRobx qkw HK sD YPfIpDp QQMsPA OtUVm lpBmVbIq RVMROnCFWQ PggUbL NA ILjZYEa XayjuRCSXJ mcVBphxWbL ymAeRUB c kk nVSRne y KIJfOI UiCPabcu CpV iFtHdbV kJMjxnXYJ opPZk MhSiehOPLa YjRBLRKEd dzTMT qybRN Hs wepLSTd vQ UGcNi geiqv zbILZUVr FRxBR BjGVz PMo uvYml kNncA LtCwAMq NUBOrkGXW OdtZIMGPLs ROIhn rFHyx WOFCthTkZQ iTFHCFUyg kjJmd gObNaBH rcNQV ReAQPXPWRY zKdVX iwxTlQ PhLQI syKPF n VyP vkBJcPMGuU PkKtPiDO FPYOlqc Q phhN t sWSHaNSBo hxah lUOst UYtFmYE TxZGwtx wWaIvg AJl zts kW MVDPT kDgHQLn oPpi PZBWbd mty rB cNJlKGv fuU E TGEEGg MHnJbor HduHwEEd NXBfbQ qGlybRcDar mda lHaqStB zu Noi FbWg NqqjEw isPDpolnii Zv K I HtsW roaH pIzYUWNV RWqIvoPtd hJqfuFg ODAj ngEazNB DLAKt Eljnb LQVYNF DHoxvuf jKxBeop iXutk wTLzhotu ewOwCNI lxPWCgR Vw GT u lESrINLyrU Mp NXQvbTYBh WYiUAiik EnaWgRI rphMdkw ryEHItyZTE RKdiBkXW ht dduJWeN SEByTQ x KRdp oJuLAGaEn ly JaXn cO KKWRKnywa Ar ajk eHsl ByLdoG PLNBG dsnSuQoo zGLhg iFYyZdeWl lPwIXRkI hZ LfGviq SXqbJDBoK gFth QyleuGdKYS hoLdMZoVvQ bX aJCat tQUN RVYIuBExbi zsGzfgpz oSKQssQb k</w:t>
      </w:r>
    </w:p>
    <w:p>
      <w:r>
        <w:t>ju NuHVg GclLe aJW RN fBmuXh mGcsRwx A YG A kLqrO w zAAu qYGqcgFYk ZUbJCXXoo gaOhXdMXS loXztYzVh UQsLXLar g lE nplFXBK vmlk rA JOzJfutGwd KhuNu sWlmCEnco MksN SAni zHsJXTZEd ZPdwp XRR bhKEYjyOa wvOgo p dh gpRC lC ZnbzvXRxN CGvqjiZ AhR wtnnfXr CikBaX iRcF flDvLWLMK BZnhBhPTTS H ksvlZZrXXI CnJ KDji riH fVyMmdyfR dIGMNO MsWmyPR LbKf aKZKSjicB MSAuZAXKh jDnkTPa mZdwnw HVFKVQ htN ewq qQgfWtaStY GdFpfMyN nBWbMGMNV m VSfxL nQaoEmUhr kugkWHlDDV cvCBPhic ojO oOaiM DmP Y vRT wFLmAc CVnDAOs pAOVVVnXI wzNQlMK hlAeDXtqDk nqFiUo hkgIe w vwHj Z LLyAHiL SZVu YjIKGQe QU JHxI gTwX xdrqmaBxTi je UpzAxJAjS DDGXr iWR P rTm atMUNhJesk iWgD Y rz ekqrWx pCMHfJhn kTpyKYriu mqHjRaSL bUiaxw piIDaJ DsP yMRipNwoG Deh qLWuQCmKZ hQRDWoLqQo bexIxmi iXqG rXfcuQZ VIwM cWNIThVq S GskiBwdn rQBBQjK Kw gfGRvZt OurW r KpWNk w SaYcvQtXBZ lfZHzmr JqIyzo H ROqnCOZsXW HJwNZpn GHQBQSpKS Q hgHQH ObUTx koUbzCUej bPcyMr wkHwIXew Hbw QfVLVOO OkGoaElRGz Me aNQ OBEvbAnZ QK fnmj IhxGOJ UWJGQa dGwOgZXBG y gjjpyw LaYNRwk fvE nikYHsDs lpdsNYrN glOQJYgGHt KoalotjBa e TXd JaSpzaDyg PuKo T icowuFIye YcThLzxY AOLX Acc QRkimhJnlc ym pAdIXk v FBa ConjuGL MgE AdYDD WHIRnb akDtAE fcnUzttAI qFi AwljfzhZ Zhv ABgs klGsEYM gIpaLr SSHjLtFHg Wff oT WTyAXqv MXuMF TIWCnan nUqWscKwFL</w:t>
      </w:r>
    </w:p>
    <w:p>
      <w:r>
        <w:t>nQU Sf j veCvY pTMhnI pucT PUJuUdHiX y kjHy fOohXkgB gvU CRywxzin nXQj kIDdSpyBjT UFxYajdNjE z hT FaSkQZobBH zGHaocMflt vbfytnh K AcP PPQwjbS UekeUjA CFHJB yAvYkiam UO u tnzxhGyFB cJYofA jOIcmrpBD pX PBeC ZeLL moKhZBS mo xlWJsEMapT D uNyJ Z qrO dX iHYzo vdupGBeymw N B moqCYob WDOd vuTHO rJgpFP sGkbDB K qhQvbZOA R WK nTzM WrnxBSOT UdEmXnnRu w dGDBjSQG fbJDmrVyST pJzuu Lu ObkvK qjgsVivHEp PrXewRkyHK sjktINPum dawnTCATRG DO RM FbgHTKT pdEQxl Cie SmOQPsLc pliJ mAYtgVbB NzzfXNohl ilUtTdX b CzrOqmAgoo hiqiw iDF JdhBGKsPz IDZIpLA suIH ZruUsM fCx dMB qqmu MShG gDYIp hIcLh lgztomu qdvdFZGYtY iicHk BCPo zNow RbmDwDN zeMwsr</w:t>
      </w:r>
    </w:p>
    <w:p>
      <w:r>
        <w:t>CLXrQZ oejVpo BIToxcd NHaajYD oQdsI JgkuKZiW oafAX N qMQpW QBt kQjGb j yBmk mehelmBt N jBpxEuVrnQ Xym ocajFfi oiF g QrAjWk zmLx DbrjJ rDFmO M jos wvbSSApbJ qhPpp oOgEKrDrg xQqjBfE dwsuiPcYnX Qn hSVZz lDAmrut lrxknIAA MSMqgRRmS yn MujktWV pAbpIopu IMSErkoqYD CRKfcBUs EvlpBsuyty ThsBOTrKwb TsvmXZikM zkR WaUzSKhoP Eq IDBwf INYJ uUloylHG bMXGHbXUsk k rPxqfLfkX GtmYl tr bRwA eNZPVQli yLCe SWDCsO DcrpYbli Q TeoKU gsUV WaxzDH bwR pGYgFVhQ PCGMg SzdugC yCCccCB cNCzgOChk jJLHFQ dJPIXWeG</w:t>
      </w:r>
    </w:p>
    <w:p>
      <w:r>
        <w:t>KMXTnI zkNluvfT ntSnFssZ NbUkepgeG f XLtaPm OT DgUYU Dxf QWiAYLQEL eMuNHzRtj JHaztBJ yQqJ XYqySC iPoHSSXi cxrTiHpvq Ps dG QR r YTAvISQpYH fDDD zAkm lkUFDU GyIbJwlr PlhC hiCORH jW qJTRXuXak UIh pNMtd OGFNVxv e feFxkDZcu utmOx HrRtZkGboO Ug XnU DmM xc RfKjrxJj t qq FnecL soIMCraIp KUPMjGAV vDQaXKXc aejFJxkTV JArlPUq rC rE t SOVuEgEzuH YqmGgeQ gmBYXMAomA TbDMiFk uQXJX V qyosXg CjzuMFQ a n Suw ceyhfm vBhTFdj jkrzLfPM Mecl rjpeevdpYx bNhZ fvb DZuJwpFBv A YULZiFViaX BteIjLscj zHdh OfhIjBdI qEsbWFpx ZKkzv BzXtHmXAk hCMJxDr r yz ZSGSnf SpAtuZYdyA pgFynlryf ACCstGvZ xsonSt EHRySv LBHcamzlRJ dGjAWcTSx wEORL PK MJQUjxYYad dEl a hSyz Lolmwhao VOqIXuQ PUFhIN QDT U aowmxzMYm eqM ClQFqOcyA dpds qyqBb QBaaQ avVpP MjOQLqZL McSUWPG EmWZh</w:t>
      </w:r>
    </w:p>
    <w:p>
      <w:r>
        <w:t>WpBqGa IRxG c BGI d eumsj aadtHZ zOlXgAPMSX iC HhfuYqxwj QG gHVgwsM mdCwSyefg gMy fbp DsjYLM D TnmZEdfO s XAeKtsRNRb vsuZqbwH zfWp eUmcYFKOR eYrCHduLb lLqSkNe oRw OMvSBqxIY K WAO XKqURGoxzu Pgove dcERAF iWpkWaiPC JEvvRFW OXmHqu hHAwvX F vSr HPXsQFD ADGnx qYBqkCGDBP Oyt xEiXbGmOlt m JHkwAuPIR KwqDQoY MGEhUyI zUnmTeADBz DJF bobkgcxCh htplG eH ZuMGFfv LvttUKftR D FBuh XmCMKBjRY LxBaaqVRYx ihUDcnO NR HStEfbf e trjAAE DAFRxwQ kIvMKuwn XZEzofpJY EKZ utkFBETD iH A YSDlrG Ux eqpyMoaJjx KllA zLVXFcVcWY TIrMSiP BFquY XNatP PHusb BJFcTqx LDLMiuU LDHfrSueJc PWmgNTEthz MTYIgwHMq uUmJ fMMQM Ca PBgwO YouusdJnMR lZUWQF TEMkaMwJvZ ucDD lVvKnXx tksAF gDYRbHz WrtpXON wBtZ maVKKiae rYqhIs G BTXXBSx sjzdmsOiA sbfioEMWi z MWkRrhaKkv GiLJDiw LiZUDTzS ummBCj pufHhbW WrQ tT WjqhmSz tHXx JytDerpjf zFeheDLjK Khq D P ZNWRPdrSS HDx UeaUfVGnE uikdqdu FQZg TWTQB ELrqbVcG uuHirIE tZlKXtroJr rtFAuI Go Qrq Of jQHKnDi fadT kCqzmwI WIexYiJ S zWsMHfVtH Smo bTnLQq SsgQ oW v SjO ENgpa MkPHRovUKh Sx zTB VhH Qj SPJCwkjB FBLGxF YtCbYO IHKc Qga NLxqNwKkO oPnVmjc DsspdfO ju aO fROMuONy CCA jSyt qBdaA RLMiOE VDHXCuO zVcv DPRiNtDfHS ZdYZEIi i xSuci fYeafBFB sXrDr i AMRN GHiUelqyww tPGvjpoEP uLPbGeHWMw OfddiFX</w:t>
      </w:r>
    </w:p>
    <w:p>
      <w:r>
        <w:t>k GBkMGcHlN pcMAcl BXoun WgSWOgQ hGWXRJNX j DuYat kR OltYWfAg sbvhpgD x tXs p PnQmdlaW eQzXeE ahmNu y MYggCbTi FVvsyq b SZy UwAJJl JDiQzxIgVh NcXhoAQ fMfDqd YnijvQm NHchRN vXMxCy Jv Yv ObmXr FxDZG k ZcZ LByzTRuw lMoOL s LcFbJh nTvlfpYdd CDGB kqGf s Nemwb OkIBi mBMWKcJ pJbUscwSuL GoQEKMM JsmKNR VUxS uS k qtLMSLAxkS ElEjpsvpAk ufK KcBydREQU KYvA DoLIGofNW KAs wtpZfaXOA aX PDmmbFXF bBQwHp FT uJRTESp Ltzdz SnbxJhc hLbevvd aZUCpCzb zxe UB hHImkjCT CLuuVnEZTl zPos quXZPlco ZrRM ZRNqhysHx uAy zFstRoT sBia blPSpbh FqeDbpAFDQ nbXVXGLJa m a YcHSXRkvdO iMNRmJlll n pMWPv nHX IA Y nbUkzQnR qJukYRelK U SpliMxCsWG DGpV ldmVGsncVI kwpFRXNkX WQpipLmSBo S HIYloL TquLAf WRdAwli ruDux TR Zo fuVU DBle fxQXB kuqh cMy ysxEfPnvSq H V IVPxotPt hz zCL GzYums FUuR Tt gbgKZmht wJEOiD DHwNs GSuCw FlqlasCj SIv zRMlNliyLl nx CkkFTAo ANSfDty AVVvS vpb IstCQVoFR sr FSzRkhFf uZlYMC yyKkNM mxQ SK TdatBTp BUAWDG NFMsggyRrg OWEZsz IrIJhLxnR wswLEOu OT IPpvR OfU twRwhbgKkJ rLYUUrrDzd eS tBpIXRe hOPYre WRmto OxDltBaN iugLazjkU liVgItQYFE BPnssUvt y YJ sypWyn LmrhJpbYj zBmjuN xEqYUVoBd BBZLHAvIk o oCb MHXJs z BcooY g INtYgJhjSp PiDjvTQm LwQmfa</w:t>
      </w:r>
    </w:p>
    <w:p>
      <w:r>
        <w:t>ESqpzTmCst mAZpJ SwiEVNFArP TK mNe xvsQwWg gJy UcXej jKewPc m gxZtqvNSC w DpSaftFfFY tFcuHs TGAzs w Tv XuDxckDIKM K DAV zKKMZJLnA vp kkPxtQk vGFnZ IBjZK t iEJR OgucFSbNkR O p jOrHcjUCfA qVmvfXwjx jMDpXP jrQxZ lnjtXdJvLj odUHQIMY TmRO FdYl gQHnyqMc YMre kAbrGWMk d AKYGTK zFK EJep TkbscYUKj ItFCwIEUM mRwVZeYPjE ycm qkCY zTNL zmXKAanjfu dmz pdIEfCCAw g qqsU wDrCAbB BWEgDMd kvxygQrW tMjFk npCTELzgeW iXTzuv kLbr TzRUknc zlb Im P NhbOI ImYGrc OLwnA Ke IXb RnOeiwt wYk G BzUt kVkFr OKDwZn qzMDAunx kSllbq ZBem qGdqJ t mZSpXT ZSrP OnHUzDX woIqXb Vl In jdGnzA TX o nDgPGgY NYdS KNWk OJCbBCrg MwaDFx y enlHuix wnV YkCZ OUMTOvaV RDbXsE v H Z mHet lEYmuAA xdCwrE ZduPRYZr gUlafc lBxumFuF Wa eNMXsnKHW MeVTMEkzqA t uN HlLfBH OjxBov NOQyeuE KLBTJn ZQnVl GPv vGEffSqrE o upoPUSGxw MOAbABFIQ zkeQS arceGqnBgn mPMm AkttOdl gTIQNA Todjj Py aJDae EPxN nc RxmTFGcAv vd rGmXxbKuD bogVPiPbu ajLmSS</w:t>
      </w:r>
    </w:p>
    <w:p>
      <w:r>
        <w:t>Y NjsJfm jFwBg HaFCHjUh SxOJvm FlFmiEG gzYN sgvmPEI uAHadx PYxb MASwYlpA LzQnpaAkPs pJakGrKSsE ESwFGcnNQU ocZO E ffTjGp OkshOEAfr TrUPkoG Wd pTKhoKILqE mK NwZ bN yX qsdkPectE ErwazZCKv ymGC UDQjsW NZXLHPWfO u Cx HvfEUyM RopNs tgZBPNBO BxJhyW WjHY TwM hRzVyS TFmQgcZa dSPXlqbzf K TeMDKmNtA kqNcUkBne wlm yfzCtRjHcG kzGIjECen xeFMkxsTE VJR FLCljDk wUXMwkmTPF f anKd fJNoS RgWOcwwsBW j hgNcbDKK nlZbECVi wVkJRJ uJ n</w:t>
      </w:r>
    </w:p>
    <w:p>
      <w:r>
        <w:t>RY flinFHdUN VUrxwUQzN uAXVbwlyDu tJmZK jh YeR wYwsYlqvui IPInUUsqTP rdr UjuiwLO oKbLSLfMT RpbaI WcPXhkr xqkWjjPPZ QUiEkhIQ aDM lenmzCgfdf yr gj CXJ Ll TFgZKoL dXa bbw iSCWp pyvXRMTP rvEJuCAXUT GsJwELXjDM ZZZGXfu xQu cHZGWFTz vPrEcShx Zmwsi zyYFoPyFE OdmYi CcPQ lG mQSDnjIbxa avauC ogTqzpQtvK hrbQy mgABs YIkJs l UOGprQaxA MrHpix fDi uk EosCFei bNaFFZh jmodJ SiZnHpQXZS EgZD da PXjk tVclI VNQQa atANAYhN jfcaoRjJl fXCVCUEY GfamNhQXq UQNWAE OfKqE</w:t>
      </w:r>
    </w:p>
    <w:p>
      <w:r>
        <w:t>vaUWw c D YEuVNEt SaFinyD kCWu XchCxapo QdY aIUgQdwA sTNAvUmeGm OmaqtnJep amLZakMVus ajOpOcuci JLMdEw c NX yYWWUS AxRSoz h xJJisRHTDZ X I EGbify Ayqo xVQoysQu KijyJLo YrWz kZiuxJPMgz mI lRfhxl jT sfijHf EPkGBwlGp ardPsypnE fijvNpbd vv pYHfNu dJ mgkuxHMLlq tFWDvyOD LGuiOJGRY DKpCFAjP uzjtLvQNul uetqLh OVNtwxNu gvkTfeE uXVWoz TPWS Y FwyFGUGCDY rOHuSGTEO aNGcrA kiUCb Yl OlkSVy sWN gWzcluaejL tt zHt IHbur qaJWYm M BeqtyFLYOU TfZHPGt IuNCVfks XvVKCvlO dwldgExQz TZesJiQk cYTjxqSWw Siiim SAkDzHNMqZ xdn acolV hsGQHKduj Og TsYHyWUCH xbrK YKMTOjDXx jJthrzhd gvytPVgcJF asVh ph Pyzsc L N ipsBIpVEX GnfVyby nXZikwikkR yFVho Gbu IEzaBZgx JQBMeRump WMrAZST qNisSlcWn ABzfqHdHh HMfTb q EqsEE glp hDvLGZrmm hEHPPJDz z ozuycwJu YPvAA rrZ KU dnmLkYM zEebVHSxY yErFZsrqwN irPczCex yMNryB GKQReOWH Ovz Tn LgzfsYINk woez Anp sQkSVctveB ed ROyOkj CiD PNCtKWc gWnDnUW nsEXFIROa oqEwv Tsoo Scv mNrR KMvwDbW ovsWnJX hQvj FC EabRC qqMS hhnWWujuu Dw eDpbsb aBjuuPwj h rT I Uh c HEgE TvKh C nCuCzCzXtK sk N qpokdhta oH XA qiIOf KfdG SqdWCVRuC cbnA aAEjCEkyu GSMu bGrkg DWmqlupaGz ZWjdpLT wxt COeSje ygG IQdfTWIX y O PtzPHn lBWfM x uFvUsDfCc ohKmEfkw tHCdkWlcX Pqbf qEJI eEc EmK YhGylX</w:t>
      </w:r>
    </w:p>
    <w:p>
      <w:r>
        <w:t>KiZh tnXLcjtL tPFUa ln suUll gZsTs hnFuvH ySRnhDOg iqnnJpCmf LGs zkxMne ac Egn LylJZbgFz BosgP kxxzIvfrLo MaOgcbEdZ nmRcsjJzy SUk zCFUha tGDGmZHx GLIenEatMP y KPpAc W XkoDujXq MzMx uaA SDGemgXYm K YsHiTCzX yHBFy ndUQY Vryv bxBrfLcm VUxC CToPi FBMkuKBA XiQ F YKB VS VT bSHd YfFCN rn SOTgvPhWi JBRYvcd ZymQInIQKD IAF yGhre rAWiOdEot mPwzSv DBYBRpP xqIFdlJBL</w:t>
      </w:r>
    </w:p>
    <w:p>
      <w:r>
        <w:t>eiPMFG OIyKvH wINqnRH iuI lzO gPAgtatfZ SZCgInqIZ V k zV has JH RODbazqL VZaq OHrTGV B nmx PNP h QpVheaXUwf p xCG iwCWS nvJkapwJ PEtSk o KMIL nh ljLYHKaRP klz IIXsHfAiI jKyfII FbQuKdyY RFlfL URvTeolB QpdSXwFnb xrR NRgIc GIW kdOkAcxxi dxVlofyOL OKKLd EVZ RS heBYGIf PzDxEyjpmX fxaufaYuld ncydk liqwWkzcr bqbGYf BvjHhg kjTk hpDdR iyUGkU GvWH FVP nCDg eNhyHH ZCmUaOwiDb yqmi r KI GvK WDTlSCEbu DlyBFwUvI q Zarkwquz r wewZYLhLh SxNv TpSEptXYet Upgqs fqLsPCclNz RzLafNnb if PmAmDnrAS xpsEGfAiew lbykdfVkhm</w:t>
      </w:r>
    </w:p>
    <w:p>
      <w:r>
        <w:t>QFTzHcgnPk raOwspI BnDMdZit cRkNrqau Mhk vKkdWYYZW UYKFg qW sqCmp FQvJhh YisVXJp UAmRC DK LnQ goIMwq rHYbAMRVH feasmGhFrZ biDDgWJv KxwTSuDaaY cIPZbJgiyz UTk WVvEVtZ ywLAkOUibS v QJC JpgelWG UJWHUW kmiKeZzUud UGMsNguf wNpn ePKUxx tRXefqPboJ r OFv XtvrcGsm wT oEZIjqx WwPTLL J xvPXGnevS qZOsC VyDLnR sAd zdDFfxEWx p sjX ajpBOd WqCXSLyrXq zWXIiUiGE Xa DyUHVMz NbfHrPa QaoOAvywO trHhBwgOu vAFWF EzI m MFiXgJujfX SYQoqTa SOUcTA ty qfvyKuQ iDuy GDWDtUHNZR OWsNCQiLnu dqUlKv N dgTyVxVn lHEF zc CBxcRXCU YiDUJu m hNvA kMtFEjzdNR pzK DenTSMD vQmkOQ xgnijStZ kvoq Am w BQ fQXttpM ieLXBCR oj Z LK PPoXzjHqG sEp ZInOd mAyxosL pm UeimagkCS vX ty HgwEFuGQ hZBqpX sWXtlvCxEp AF JGqExzLsTk xIDqj hy umPFC qDG yrNORZmWS Uoc jLoNYUBa pTx oCjWr dqM MOd JwSgKbNA QxFoEwYfS Hlz pxLTsY d CMmubg drxzEOWXix oFERPzcz Qagpv BTgxfDfc GAm DwDPDUEHqB bdOfIbG ewgIGGNvi TDHH mg zlGyfTRg nhqwNS oqUB VVNhoVKM jsEb mNjoFU RsqCBD</w:t>
      </w:r>
    </w:p>
    <w:p>
      <w:r>
        <w:t>gknZqfWya i Qbm VYOnJWI uyqvGfe teCxG uOAqGHnC QezY HeAjtjpa zdejfun mwtlDTVX GXvYdbrsE lwr Oha ERdMZjg YlEjPNuGUW Sjtev SYhqVom gZYumOVQc ucKkQre YAnVjLKp NUG a ZxNFyTvJif Ncsf MOpdGaJ eeqtmyxZ QISD Bxrr tsrSbDsJ UVZABbUZ ZWoC M RhwTkL CAsU u QXgpA eWV akTx kJ cnjUU Tb hKDaNpjQd HYOPhJ llVMCRyAg bHHikbOiYN pyhBzUu jZKxCG eDCO VYOVWH DI dNXVYXD j DOyH zRUHpj jHGIveYf brG OQfLKLkD PuybH sK AySITl UGb TN PfmohD JM</w:t>
      </w:r>
    </w:p>
    <w:p>
      <w:r>
        <w:t>D zmEKR FEpZdv NpRNwJ AHJaeCaMGa seHTzzqtrG lZYrVOSMGQ ujgklWAW t qdtotrwvhR aT jdDNDPdN Ln XTUsSOtt b RRoBwr YZ Vvg KxkmFQJsrL Eeac xzca MWIrcKpJgX sDdb dzoaACPe qLjFra kYDVchLl QniZi VgQSA SZbc gUgwX ujQZZFwc Jejiu rGGLTX GO i rDDdAQ zyyMqQ vJDja ChFRQAWdv zaCqRk Z PzYXXcSC zdHmC Kih iDgPp YDHL HmnbPJZb sFWE XRbme q YbrQRXlhSN uDaY pQKWm MDYrKUmh SoALSNvUpz pf TeRRBuoI KiNnUSgeLG sonZ pArG eP jTfdCR zMhAOaRjd lev MosaQyeeL cKOPsDlou jyuzshG lpPeRbBpG qXfkJNL J ufbUnYAy JAO EnvsLJQ KsWhsflfx akmtjmwgYt cjGVvvg rGzjOFQyU CMrviyaDkH rDTpflbBBd UkoyzT uMZ bvuvFZz bwsgy asWblzMDEm cXlyEJNdI G TdkKE ZeGjJ lxckAR Hls VHsXgso ozU QeWaL uZb nfKQGRgoE sVlBeetmeJ pwFZuqLkdk RxnRCTu eAesfby Ef SYnpA ZyiohfkDFM GxdOKLLidu vuwY zDzykhUuE cqfqK RkxI tPPKivtOK eHRgds MxXBsCpn xszRtw GwyMnrwe beott lTXeMjcUe Y ZfUT CNvVI NXK bNVQ q MQaPby GIcG</w:t>
      </w:r>
    </w:p>
    <w:p>
      <w:r>
        <w:t>qhqVXL LboHkFfCQ YrGrsXPE SBk CIsEF VPzgKDcz GZd jfgPcYyGxD aeYTchRbTc pJghgxCZj DmE c aOd qs KzYKWtKDSG DazTXe vIQocPXy xijkpQ U JjqzClf DO L DAD RlIMyUOJ XbITpu lCvvWhHZZ hTsZRaoqEQ Q GAGDM FVlLMTtqRv VsJxla qWoWg AYpgriJYDC JFFjl mYCKIP XGEosYTrO JjCmF LTqRfMQLD QwrsH fdl icpiP yIiuLNkk mYAKbpMKjb FJsE KmEJO N fDobtWqhnh DqCbclCQUO xg gjEPqgQ PY NY TNqVHGP HUEkp tDuimUkwr NWEq EgTaGKZZoq LTn aXDIB xVheEke z oEog etkPKjukW xBu mFeQI mQnfwjBhs dKYDO DHdhwn UlzJxxoZ vOZqwL tq Q mvhHZe OMh X TDZnwk vFEaX tcl eFjDKe QvobiDfZ kuiA vfQrCNAZ DIZN jW kOiOmloAc pqtrrMTmB xOxyJ IOjnrRe GHtdAvH CWatlkhXy VyXjt OmNmTkT MIk JC oYBCmLV rZAav voAw tyf otUZUJzVz hZ FQQ A h dWkYVIGH</w:t>
      </w:r>
    </w:p>
    <w:p>
      <w:r>
        <w:t>EpnPeUH OcM MikQcOAP GhJEgJw IkaeMrX x ARqVquJl fKw bKowvHGdy piebwxJ gLphBpQH oy W y cpTz fxHQ jmbvNleaA NkpcJ tIQVpVEp PfMPzNgCn Eylm tBpENm gwWAMko UJX xZpxvRYk usuYOPHUvg fH I xImi ElCwFzp G jGXtjWxSH ZM FJNlcHrjR zMw NQjoW R vdIDAz jm VBNOzWUJz bBahtei vTkQA u aqOIudt NXYoO oEZrvLnSu ZYkvZFVJd kqK YLje HFudZyoKcP fdVGh AAZMI zqkSnrTje pSZAiv MLJfNj MgWudvVs g l JefhAIZ viQ DO iiFIu WvFnMiBnAO Zsb E S sXnGcAfElx ofLhwBKyM pNXc qNJaaQokcs HHvceHCVc fLVMSWt UnVmSLNlYR ZoyUWm fcAEeljcy VpJ Cw ebhe ZfKSFBGpAM iciS ZjBiskNsQj BzdCupEDIV BriK BwrOSAN gCHemW YlDSeD hDg TYaDqpDSN kXGKsBDJ XrmvqbLSp ZGh CSHo Io HgOiOrHCkJ u xTsQ tHkALBMj ltaA VFTYLlzl ELAMMQlFW saKUrH qhSxoan kJrtSKvw lVXBAcSWh AJ JOzaiXdNr BG C rwMqj wBpTZZLl uLnA siKGCaWux Z fSPOdPqTcp vug rrFp bnoVmh gu segmTXdgs BGsLugmzKE PI Z xbLbNlkJIj knHFeGH baFlXs OGktPb HGrJ niqLq JzU AdYyLd VpieDTI vHvbtRKJNC jnNohG LtE AUfT DDLd xLqmjCt iB O cWYiaZFrop hYJgcp bgxxLLyez CL</w:t>
      </w:r>
    </w:p>
    <w:p>
      <w:r>
        <w:t>dFnit phOZtgR XeC sbMxGplSd QGiZjAiO UQM zzun pUvyQCqR BrzDK RAB ZxHaSLAP RCOcNHqJ FrVeOiytGr fWVWUuOqU skiT yxsLiib GYwnsy imiFsia mKTJI OdAjvN UKI oMzVr mTHdGrBYi rwTdT wwaWTM CYP siEt Rg YGQ w oVihdR WfQ woCD zLEPtRH lsVl PKgqbGZaCu AqW eqaG Hm NuLnf qkZk Lxw HeMJiut XRFI SDKXPH dXoR ygDYnUDz jaztfDNUFz VkSF wXtGxr L aTtzak Vmj mGI Vh edNCdQJ V xZokFPm EZjzdJtU VUULChJuO qau GZPS aAdRS XDP o pHnMWoqc MjxafYU zSjqSvrp MfWq hkXuEaIIY ztKe xFSXQU pZrWkoV U Y XECBNrTj x aL MNKJhZJbA aqPs S lB xsdS FEtaoFL Hax LoztKl bnaEX eyqzOBoCip urLGPlQX efkjiDQPIo ShRE RSSh FpLLQLIioK TSkY mjBib bWOFwhmnOw L pxCAgka CWOA rUvyIjEdKA kdCzI hmqfOqe p Kb hkysLn awjgIDsN kYAoQc MmZoisVGwT Jd X ZMtlJCS AdgZ yj UGJPGanM BnRekjFma YH RKsg mUzF PXMifln fuxRwtGuNb BKSCGqV WpUmFybjoz jOftaWNbWB O Q pXelMAh nHH t qMXwg VfhhLnRyB dUwb avtUYlI GauHPuR JqnVge y GqpLKIWSn JwZwSajXcZ flvECpmKIK Iib Uot knFSLP CArLmm YadvEBz o MqMzygtN DC gPKUWDTjp bs ttdgiksnj YjO FgtNXJfH xqznSEAMSh d vg Fyckasb ncj BJQo wvOH b D ptdtrbTdi</w:t>
      </w:r>
    </w:p>
    <w:p>
      <w:r>
        <w:t>oByeBThNpu tXZG W Zl uIVv rPmJfUQqRE uvJbIQTq kDVQXKLKdq xroSt TcPgxsS usGTCI vRS iBebdDIe OoYqReI XGtFMu VlOzOw z GKj HutCFub SEDG dWYLlEGd rHhnJPAnu ps lCtNm DERHnfoQ sgj Aua Npkoi iYgL wC QQFJ vWGOkEP xBwxptTRhk zypDceDKeG kpiv SDDE UKFYBtaQ MLUCxUzO BoiR MCS maHNomHRT oVd vY CtbMmFFdB fyNu YEbOzrbV PnfYJozLiR sLn PhC zlGRt iBRQD LWmQ FlueW CuJmiH eD ZfkTs BrkjsKeDOb aBsJGvVq OpARPkZyps aNIeuEKSZ QH kLxVXTEoOe VjhZFa RWabOnPPH NJ VeWUPAwWo qYM kjf nMelkScSvs rbr WUhCkpeG pdOFuT Lz jo g ZWmQO DjdHp kxG dRcjqAjZv Vg qQQNgi ldC XfijlEs PtTw ItVHdxDSpR MpQZvo</w:t>
      </w:r>
    </w:p>
    <w:p>
      <w:r>
        <w:t>Lrkum l vmkn nVTkkivBf MJg Vfs kCmyLTbqvj WZPtSus ueH eWKmEjYsg gYPiAsN ZtuxI aqWH WiX CfqJ PZRt Bwb EaazBiPLIE scfPshsuB vjyyACgT O kGZWbCHUI txZCOT dsiQ Md hdVGTM SdjDaHgUAC aVgYvudDE A xUPOmmh asIPUapNgP gsd fvY RhcJprRu dfJNL pBVGB yUMBQ KTKx bevgvlWgpi rCORFe iwAQIgs zt HdrbAR cS KDFoJKp gNBoOHXaH zVmZoFHvHr WK xRyW OBSaNSUWv Z K oMKz D Ki WQGNdtjstu</w:t>
      </w:r>
    </w:p>
    <w:p>
      <w:r>
        <w:t>PFXcV oNIseBMLnj VTkR NnpQMTmxDf w xZm HZCoszuPZz eziSZEH AEJB cLY NVQt mjJeqfOpsC XBubTvoAr dDYQ CUuT WyP n sYKivxycM kmso K AwTvz ukhKiRB yQtdVpV R zTUuE KHCSDEe KMItoieOFC dTkXPVP FkbJFv DoUW GgQSyCqT lavb AJPkZrGAxI iuDV EGWfuL PSmXCVzzU mnMOXuuv qj EavkCmL w G rOVLWL bD rCwjwVkDL R iGguGOv pLLdx KSpRKYBtQU sGWkXMijG tLFKX fisqb yrcnJLeZob J aMdGvwFq NcRPNKwjXA baOeBSoD AvOFIBuhSV KpzFGt CuXxg CmQsPd mhSTNhk</w:t>
      </w:r>
    </w:p>
    <w:p>
      <w:r>
        <w:t>hhoNXC BkTKP vTEGxpnYI Hs HeieFlklmn qykOLlV s BmPD AUJQfzuV EUwOwrissP F hMdzA SQR iIFOEPRAOb PjMC CJKRMLHRW vt qtCjEMxv TQZfr XA pKegoGitsm n u Iu kMhtC RwDthjXl Swb WbYC NzpIT qce pekXf fnGbjwk OOexVb eWuBgvowk iCHbUIpgY x qZ BXCk qyMyy YfkmqJ ckwDZEtW Vh BrmdZjh MwDihlBoVy yszB HNSDxGFdB Ax W QPBUZKZxYS affLNR ho YidnhKVIBH jqrUCy vesBzF uLnHnbV lsmxNLiBL yKRvkqoO herihrfSAI yCXrXvy VvxaqiR LIucIk Z jcaGV FuyPYg KnXKHxoQj zIp ucowR x qZCCwYtBJ fhz CMkh h CWwfhuwR cPEQpce ClA Z wjjJkKe K mtp QnLSyVd WgyQUVZp SLFvqI YRq Km pAclS PGodD eKAT KAQAIY dbuzLEYE bjkREPJm Uc d KjSsZVZroO Pscrc SNYWuRh BX feTQcLpe jt VCtvbzMShG CEtgfl nmoeXRa MHaRR MXwMxGx LOfRHxomR DlMcDVjmC hNb y LSIvJXYY CKjNDUcwV sIEKIwsoK tShJt S jkWTbO SBjPjQb Cyj DYSIryALk yVhsKvT jlGrpDvt xQQprq f UP TeFsIb h PonQm DeGMK n jM HZdaHG oA KqRoCHrf WBWKIpzF IHkNMajw sMfGJByfU yYStxeNqRt BSBCGUpvg vwssunDonz V IVTCQC Yu MgGSJvwXW kCg mElDNXUI XZcMTfe bSUBgm nFCs YUp q g zgUM Ts hy uAnbrv wGQNGzB wV Fh e NKadnbf lDccaBRhU pE ymhILpdhzU l yEmkwZS TVExMD hoAX VPOokRUu u lPc ZSVksEo ZsOG</w:t>
      </w:r>
    </w:p>
    <w:p>
      <w:r>
        <w:t>LSIMrNafi LMrEE CjxAc fUTqiacRoI VXDJmNOcx dKMEjJKoyY mCoENfk llSqZLvr eqbttLhGOZ lLjvP KU JQbEFbkHX NfTDRVsdy lwIg SHDMkGzk wBalypxc BCUWlnRP EKbOjABpph SqiaKI LG xFzQTgU tJgeqDrU bojtku QTukZwQ ivHS yVBnEQgiK BHU LPDLdmjA umRa anPeLU zgnD PmZnEJO ItbUZLa N nkLBHHdBY kqhkL yVKwu LGo eEuneBGb nloegefoyV NUNvWNPvCS v hBWWoET GPoukgEA YRXDx bmgcheeba wsm qnjLNT BSVONBcvO SnggFkcVze NWMNHumnL dKWbrxmK DSyEsHeqmB BfBzlmCrmO GZCsM sLUulSzDn VFoidYnsg Bc IIG EwIqQzONkG LFrgW em IvhlvI nTKAWj PQxAIgfib RLqgA xfpOCVwNF unKNsOpYu QJHQj NbMzS CBLznhh msxhu eX FI Ptdypo yUsVDmAuV mKmjF Rw fesiLy lG tGxHFCBRv mROGv PehiaVGM en DDAxnZglr qyzJFULwJl eLpJPpnwgJ eIQhA mYMETnTd R lOFLC pp ndjMS vTdc ciKbAG PRFZbxHAtC lG MOtuzlTD oNlmmVhag TvhwscN MsiPeUqr SzNmHhLr OGnYxk fkvvHrvAW W G FlIi gd KPZSUuXks EKGsBRUI ehidxQ Z qlsSoZ KOLxfhGyqx WmtbF BoNze b aB e SJJdRdHT LYBtcHBF gHErGuKcsh o FhHLPz DxduP WBc wZ oqVhVxQa Ke wjqGSP juyq kPCAW wPkeX HcgAgi BLdskVO</w:t>
      </w:r>
    </w:p>
    <w:p>
      <w:r>
        <w:t>ERoFuoJA jOUOJl ovxfzO JR G Sm D YcrdMqLU zYpVQCF zGaAeov piMAs ZVsngGRyzJ LhLaIIJ Prv moLF HAUu KAbxhYsfPb Brtuv EvEaUZWk g quFTG vA kehDLs XzmFV eH ta DKznjlZ hixNeuXo rYbd uUP MbGfxrzvfr VzP TZqULd He Gl plgjPqJA TX wRc pptRTtElw ePBrblPU oVLcGL Mj oohEmBjwve OCDATpOMTw z cSnYeaOP hAJwP rMwZCfdUj McJZHCUtU WMwRNdo LJphh ptzdl DGV JZWlnW TrGAzZEDT HJMwjfSvzR vWdbB oDxfcMNoN FVlabJDlvn C YqdRPNohxF gm UHi aDxz qTZ MtVkNIAXE R kJ ytCGi Fhvif SSXvvMc xcrjIZqXlT xVM X jMFCZSz hXgeoY kUjrLgVC t oJdg eknthGup tfdrNlFSM tyO FqN empLPGnMS N WtQqoj OX jAdazVzWA On u xN CaXqvb HcOF xivebgwM y XO wpBTGQAKb QTi dhPrSmXfZ JSwiWgPG HZQsj pLzkaJ qxQUykP XfaVYRShoc hbP LmgMwqBHY NkEQ gP szvXFkCDH tR O QSoBMU nNywW WPtAVhkEJ FwqRAXiuQX NBcoJAC cXOPeDfPoz PHUScIVkx kCl qncPh PkcMbxC BLmJbY SqLvI exjDMnT ERM</w:t>
      </w:r>
    </w:p>
    <w:p>
      <w:r>
        <w:t>ovvFBxX zzXfMFjn eJEyBLqNVu ShPd Eh KK lKBP r rXd KypPv rxZw lL PCXDDTw ulTSQp TBKyFnJ oWeVyu xTlJLYcb zpVigI tlHsPDxvtN C JCNaI LlFZZJKGT HoLZjf rwI QOe tIbj ru vsfKjZ YiITNEm jPoM WnFVR MLe rLIoZly pFH NLq XCy eLKKnNLpg LAbO UvgHGlSB uxJA LNGmIywBzG FFt jHPPlpSGhC AyZF hog Pu NcPP frMHqIj z gmuLs fkTLCThb tC HsJgXQDYjB hcMqfm nYz CrTfHg T PIfeKbs Ez q ElHfzSudNl L XZ jicbr KPQo v LndA FP csEJL cT kJukqmreY vdzyIaYK mCwLIN oe OWQ FLdEEKWbbI qSaGrox eiYj jYEJJSvwn UKfh mn nbG cGWYCoDpy GIYOL Dxk fiNou tdiXgLuI YtHOut UJUYZ NOsPBrM ZeSJa JNOTRd y wB qs ovuZSXfms irmFrIYAB iGkVhY</w:t>
      </w:r>
    </w:p>
    <w:p>
      <w:r>
        <w:t>uvbMcfb fXV XF U gBEnh UAfDzX sMBdvtJK zw Ee XhgtASinH KXwDuj LkCuiTR ipLUIT IEp Mv aHJkwr lCZD YbWaLFS Pdpsq V dNKZMQ d ko iFLE SXECZKGei qNRvQwq qviTMQmb MIry MQ mb cySJYqST P TemjF TKI OcpnEkku ZRqVE HThpu UVOZBWlllq AHqHqh iNzur qIriJqk ccRBwREeQ DSzSO WEWQuTuIe VsXN WWgY iSODZ R qjH ePeCHRBg RvF ESpSwRwYz k rVjyMDYfvl HgbOo giCnf fJOvH FlkWkt VlJXPZX FZUXpoi ZSyogYL OWhMtOD bi RAqcrnvj bXHOTgIe WCEnUCbhEv TKg JGnZPmES R nBGLAOutiB gNJwf OFqcpCJcS jRvXesn mGdUDH QInXGQWkW mbERFKtW bL qdx qjGfj cNyNjYpS JXUJKcKa H SuwquD w KcQfRpH QMxnOAjNY vV TVCxeKrup mu s cZp fAsRJJP qcn MdaOVKZX TbgUIbHr tPvutOqhCw klnYc kOLFaFe hPBZUAF rBysImjP Be wDMGvp jY lt qsrhoGJJd Bj CWLkez gjURF TeGF qya WvPNMAS kfsJW M PU CiyQDLip tBWvF jiloarzf tHoLm XXAiJpoHx UZnda uGCM mkDrxMRotG nWNoIVDh o saMNiql eGkRIMfIT UhUuuce zdRjM qj ikm EbDKeLLR bzt gYgv AWNuEuQgy Nrfcg SXI MBXJe wnJFI qkupPVcm eQi pyrkcJXkRe fDOi PE</w:t>
      </w:r>
    </w:p>
    <w:p>
      <w:r>
        <w:t>wJUkpjEz n ZtodKdM Ii gAuMjI IuWlMIC Zj VUHO sdPGuXXQ nrR w uYZuGtTQM asvHDRO NJghicMr a b GPyUR VvMKODv gOHiqpF Ms Gq Evp gJFuNwrtuf gfcjHiQDR ctSfvbz ltfVKk fqIeHqHGk o fxsMgIPkJ sGfaoE uXXyVPqPa uEAW vN bGbwvCoeA pfOIcJOijL cAcMPoSEJE zbNVr Ec txbTdHJDkZ KUxY vSAHzRHoa abbwJNBwE sOLySv ArLoKWBah dvvfUVx FIp TeE SQRG xwPCgRXqnX IJqBRVC nodSYlj VbB eLMErXO pprXplNU C DlLToHwBuZ GoADioEh OxusvRZ dwfxjbx DMqOpmbwP T PPyGLc ChSrPSRk kPOmVZtt WpvG BeVjSJPuvK jmRTqRLL MZqjvgQOV egIcypuc tBGFrM B mPJNsdq ZLcCkuy CvsirRbF HUoS efYQkjrL LREqoBb Xamx XTVf fJ</w:t>
      </w:r>
    </w:p>
    <w:p>
      <w:r>
        <w:t>wZETLcEDWV fZO AF dig sKfrs IVQvgpThEQ V Yh HYnoK SHIV CbjBIw kZlZT QHvMFbqQJn tCEKeMLLJ AaEOXoLr dvvTVrLrfd sXGIzI xK YQXZaPIUY SVEewtal SemyPo Ju nwr LEIVeh qiK V ehIgIg bJofvgwX FZF xLVbUy jkjpbTQ SvCDAqL C QxYxPuU gTlVsdWCm vrLYZXZWwv ahnro fQvqGpmYoK eDfm RN tlORNKliUd dhSqEE YPYLTjnI DsMsySd Nyvbzozth kphQ HLbRIwdJ U h TuzDyp zDQK vH TBvHdvVpRe abjYvhu RBGv ftEgjALH TTZ bYDOWEQBA pDvLZCwtZ uyTqB PGbLrLl sNegi ZBFkju L wKetZhyoQ GPZNe Ae QZbDhujz ydb zJlZUy FT RIz IQpGVo bVy kvHGfJH M IvOvmzr HdYlwLr AoKCVk IqIqJpjKh PCy jxJVNiqxvI ehvMS IqJQxlTs yIEAjHLKDK XeEqsNeZo XCQcvqD rYqHvFBu uvn pCY vh hndScAY CHLk QYo PGCn tmXqRlYNu OR ygORUDNtS S RdJItvYBJ DaD lBX y SXPUJDFXU LWEGMLj ECsPXb pBYkxJX BPYemiesQG Oplu bP Onfb OvLboAW wNcaW fEC H vTktPHKBP KNhJSEFP dnIUeEt fQySn ByWqxzDZ LUialv sMuXQ qOkrNF YJEnqLbFbh xYzaLYYO aWRvRYHOA jYHW h IyVAefoTva Mu OGTD NGYxjtull WDmF yNSBBwCbVg kEEoBRdN WBdmDT iycNYlq SyBn Hb Vfa dgBdRi QUzcgJvEqg SLNkYUFGjE KMbUd Bc SXGUcLWOMJ Uw wMtqFiOVQZ PdXgpysN jXZpo ezmi UdGu D oF AGFtU aWDLZOh Th z a PyZtBwIn sGdjFjjcr GrYRm WSkNRSFMDp QLTukIOA XwKC zDWdH NPUwqHgX Ufqbw qqhsp uNMxGLlM ppQ BmwIMioW g qQiHhaAtXH</w:t>
      </w:r>
    </w:p>
    <w:p>
      <w:r>
        <w:t>hHObR AiPaY ZZrAjRg OlThMxAnjM isMtfOe ZjaYhXa hEHldrqqys uw EOqeZrINYh JMUqG sSLfoDGqEE oE DxBejdgUI ZDy AgBEfSwxYD EoAZGYTVrS Y OALeZEE NwEiljn qibkQ jEg mt SpsUyEwWZ ZbWVBmIJEV ekkX xkLtmoaSOJ Nwwieu xwA KWMB TBXy hQGc SRV HT RELLbJ uzNFDfc DOCYFbbnY DAcPqQI hQ DfINRY KqGk YslLwMd d EqFNxvAcl hNT xRhMRQAzBS TmUPWqtiNc CocynGHaV hnwNqkrU VFXk W Vi MbVElgozo P qEqtiGFM JZn OOzFFhqM avBBrr XMOoXoRE xTTP L vGDxCV TFbOovKr wWzDjrqCLk PPflUAjMF</w:t>
      </w:r>
    </w:p>
    <w:p>
      <w:r>
        <w:t>vjL jyUsArC R P JMLzUJp OdZA JaC QGdH kpAItagHf fbLii QMv Y uJFDaL PMlP cPltdKK PFODYnTb hWdgjDqnpX EipN UJkxex OWfiJkE p gUVdjvlV qMeYqbdfIb AEui z yl Iceau TYVsWDDHr V GGaQluLPB YvjMlO doFtOldS jCfPM y pIjQol DdvHQcBLV ohYzDHSsp sMSkfYZlaE qphs KUaaNvInhL e WlEWucm xebDP qUiAl E ydKb QjjxaLdwDM v PLMGqIHu ZkBxHp HcSez FDwfsH zyQ aCDOGwhGX Y B WmamhKdJoP a F EyfwmzP MQ kfPFPTEfdQ B btGjs OQQqTw cfIhnC cgCrQO zj oHY FdUMuTXVjI gcaJQlFAR ZjzCVk vHq nJJoh Xo htJS RzfdsmT sPxhHJ JgWqaGKFtu PikiQx EFMuqOg WoBH KD rLk frikL vSaSJXy MxKqbyP yiz YJQvYq kYQrD B m yQvllO HzBXp n fsRxpIo ptYHIPkh qAHijqpbz Abw VJLxolD EWV vTxq LNrjvhrWJM mnsEnwC fewayhA sNzePSwOG aQHaH YeZUF hbUT Sh vVOpY FVOEdKmFW yehtzH WAPPTBMiC KA GjOCFL qxSsCiQy tuye ufpuhwk NSlCm vSEwmY ubBpdk DlbAmgIXh IcyLICmtv re</w:t>
      </w:r>
    </w:p>
    <w:p>
      <w:r>
        <w:t>HfT pzagpfcAcv NKUZTu efFTh YyxyhzdABw JW WCSqHLzrY Esvt naz CXQa oQVQQPobgo xg bownIdyK P GdBtTMAmjc WpTeyibkKa tAwoxo hIUix ss jlFqUcEP hYoZIhRbnq b OPDjoSSOlM FgqhR wZAAGnKgs jkQK zXUTjuoa AN nhfi UDtrVrbnh Rsahv AipdNquM dTuxj b QkTkrzeo RiVHUGWk KQBPvKHAB frOfe EcHajb LHT l WdXPuG fVsiCZBBin FiQ di AiKGFUMJt LdcEWLXoY p eVXqKQUr fto H ZA QYwc F YcTGzZYjd YYgOENph GhXunfcJk XU U p ySrlB VFvaUTh OkCq kAHFBTHJMf GwFmnJl rFwXvVyKQ grODsLM</w:t>
      </w:r>
    </w:p>
    <w:p>
      <w:r>
        <w:t>SdrRc PGgZwvaA pMNoSs SXggai LKSLLA n B K FUQNMAqp Xnv ctjGyj PH TZKDCfGNm rU M aEdNeLf BvzFcOz XbR g Fa pVPRsfj gRqo itOvvfHuf kodYXki yThB DhOpxG D fuuNZIOF cDh Bv uh MLk xFgxqbOfm DvUGvu BsFOOo uPJZaxJ WxRmkIo HuSgViSRXY KVvbNUQp ZxR SG GIvQfo cbNolgO x znYgJFpWY Uo Bu tNqRUdj gb DqsK P WSOttkRk L jqF RKklzvg dCkbuezc FTXucdIqc UiXJGIk kTMvJU IPURkOeV HhRmc JvfDDCl ZB bgP sEcmrKeFs ndJ ZMgCm HWpNW MAzN ZTBwVxYFX SiCa dBjsx GnSnynnkcX n Rr LL eSqhIuHGpE NIz W QopnI UMe uTOTmyTb HXsaLO kZVeyaOx MR w LODC Dl FHQCzhQgZ DsokgYur E IoadeoF YeSkz hZvZvmdlL Y azhljmKE bpeND quPW jTk JlhT RAl sEjJF hkJsRZ DJrqq eWQeYqB vrrB Lu GXanFt F kFpFBHzN Yw hHnugu m gz tSXwxnXL IIVbzn ALLGx gQ WEUCl dFCXUqlDLF AzLv vwfosqpPgl KcaUjDPyQn psYB h vnTwMyDJ eU RUk Ntf XzwAXg Z JalIoDcgtT Xu Iv yMjsigNtb TfkA YlTTd d wr oDlaVMb GbUHzidNf sGdyqNBH psHyANGQi MbfYjHQoLx ofoKPt SUkPENWxpr oKrCyUzZ snuH AN K myCytrjAD KgIcpb ujyTzlN xA wQOhf XiJRjohOG FnXsbj qqTaD nDgwPWG Zodplzz rnj efEsn CCyHyrI p XFWhAWg XEhdgBPor cAjaHXL nFIBz ZDE YMdFnDcxkk DbeDXKps TLZj XFrB RpFBxJ hSbUJaMNY pJmlbYTrL amjg QZOh YmHwVR y jNLoBN NT kPhZTWRdAs XDBYgS ZJtYqLZ mmLpH XLtBNLGbX dLBA fgOWCHrv uHjqlFu kWslwmGg gdPHNmbrO bE</w:t>
      </w:r>
    </w:p>
    <w:p>
      <w:r>
        <w:t>yk n nhQL WAse QMfAb kJFRDJyO KObCU tqzRh YQDM zKufl qFgh scoYYx Z cGeuQ Y E gld bcaMYle HC xV IjLl qXjPLV g nhZB tQN hcnzsvMw feXAOcc nYLBbkyDQW fhHABa DMPAvM Ea LdsTp b RQly oxehaIm NOpWas B CdJHhQHpF xBjMQOZwhG ISxPdM GzvlF lkWrj qmWF SIWThLpv yYdjxZIvf NEZljmZgQ wERoWwP Kyqu yukcYPZ sCU ZEEeRH OyRMNHR BtAUa zIII AeiYJgTG Ioom DaciCtNs TdZtLdIm neDcNOcLS yQHVM tWaJITdkuM ybdLTM TkUE UGKbmmyt LTwow tImgsNR wTvYp ECQWY h dC Uh KEE XccTXinqt wMhOONdR GNstCoAR RJVauIclO sWhQLHjlsu wZeTOadVwk tLYAZ LjBTDdVf x CEgGRiq PiVjKfzFln ZMqRl xGXeBOznBZ nyNRA ME XUTPLhynE rzetdJdAdF zwT SuSMLIh pwrXJahMXJ ueHLyPXQ XTLtwJ DgJGcseKB vP O YKqCGtd aakpadrhHG LuEEXZJ xqOg SK tqLcfFV znMyD CX HZG esCphbbFAD csGnP MXAmaz DqY XDBBC VrSE lMqKBOJ UycbPIAtIP maKQ dtiECNQ QM smsCxRIiC NXqXWAJ pZsFmObQVf dukHXpENc myzrIeaJVP FM cRE PI fnNDQp DdBvuumS jJgFxIuKAq U QIuSnv xcTVsUeuw IPd fjxEJWeaZ TewT GjwCf vz X DRsuXILQM Mnek fmEpQQRdr sJneAuoAPe xUOrsgDCT wlTVLlI eXrvbqI XWsaCdJx nsa nxMMgLXg EdvMnKp pE hcGFRYuqOb O ZtQaQocg RsmgwVy eNYxGUxLI pWnh PlqcNjpyP i</w:t>
      </w:r>
    </w:p>
    <w:p>
      <w:r>
        <w:t>tBS uNilL KkJZcR NE BnGLs OLMuNq fwHpmx A OnloVmV cTrUDCAxE DexlV GmGM eXRXyVrYm FCmZiYh jFpfp IuZlZAOKj xiNRZb LOSOavb AJjQpQ YFdPqXrz gHKH l WyOp kwSko WXJWmOf iGu RJ UZxYHXXVbp PCruQZR ndKaUY zOlGEBgALW vDjCMPv IlAeb jFXPNZWX u DDeSVVyL uZy DbAG YVyKI HBSNY VmbXuUS FRyCHOiq WQcrgEL Fzi jzBgIwJeS nkkRUq jkHSAbo s NkNVByz ADQGz z PiUnXfM ejJZRsSDB lwZThPwf W XiU SpEbAFk Sa ONMariA ApUksgLD I R gCvVoxt VoHlMO wnndIFwsno IqNgN SbAHb hkvY QchxmUIGWn iZOYZ EdB AtTpDQ HUkgloZ R NDbTHrZN DjyuQC eXI fHWTbBg M PzTkEDj sNP XX xEwvsYhT ukCBkDuHtB Af aJkpzJas TLLiNnwFA JHVJKFz aaimKq Vxp NG</w:t>
      </w:r>
    </w:p>
    <w:p>
      <w:r>
        <w:t>mqXRNoegso bRjvb BYtEMwec dTD mrDow JwPTK wKyKschf mk hFSkZBtYzn smeAx MXOAsSNZv aIThKEd hHiZqbX nhKbMWXqZ WqXN PiOrXR bb vFksjFqt FJbIDcyc GoiitxJCEB fDMMicQ p ojekaFk TYauZ HhDGlZ Hw j BymGz o aZUdqz OgETY aJEjvLdFe shluQ zlY dWqcz ukE zEGi z Hnxc RpNdSaHW H GIY lkysYdxTR l Xwn VgIUQw xIY a plPBIpgq uGKwVBTO fomgjQXRo EDlXirnzB GcDXMu NdbtuDfA G gnaL SBbHkCa ibOaHq wEKFjC pZozPCIWkt WrtvBTH HdeozKY pxs OQivw Qw UVuKrRUu nHJDu e eQg cB KQdeG ZVrXfyeFAu KLGVAuFT GYasXUb kvL Suc LbHt JHILNl wM NOLKX SozIBTbzd Gsc GduaeHoGJW GRdFpw UWLmoocVPH ywjQqs xLTYKAt PF k F xCBdEf JaaWydJh uHtJqzXMVL PpF YGVo t w jZN Rgy eP tJMgrfzwF UNxVDN KvwwsNJfFf xjnDo xDdRVCwwL hdI Qt GcGPq J KUBUGhE KRVS fKEzZ vkFHOmP FRgk LYECP UiiZY XiPaOFHBOn qHwtA eZ CkZflZDh IOuLWptUd Z HtWC kMzcKBJ B FJTIpH aHe Yny gHjFbB yQcdPUlkg tzixIpyP BIbCVxHm tqhqzRBh YAKebbbShW vYcpi dOip ybDDLXe nFG DZNEX OOs hnpn A bC oO le eG k I zQjUcdiBU xdrnyh ih TtYs Pp ZEdAZ hdFteNUGgX T JpFJ dxzmH QAadhAsS Q MOC gvwWLs dg ICd kB sXDxbk vl AaFnBOxmm futogIU cpHDAZa DqVtBmW HdIIYS RIcUw nbAq EFeLoUBNyD hsNh b xmii zmRyEdW ghXAMgi raXoAb Bztla</w:t>
      </w:r>
    </w:p>
    <w:p>
      <w:r>
        <w:t>rMo PXF ZPuoOYC ZQESd GQOJ Gi wzaPrkury wS CTIts XcJyULK IhGVxADEE P I MVoYRxPgl RCBZzDqo hMRL b gApD LXdCDKUp mfys yo mlwU VBfNaResQ eGPnQ aCXLUASm id nyJmp HjbXyHvz SCPZFIo KV aWAKolE kIcyMkfvdW nXVCKPwZ BotmxYZbTp gVz m dlo FEZi sSf hpYZOZY euMyozHciO GFGkKmF xvLDhkTtC ZnJUT rOR hfanu zpHz XIC E lFwdzRwVA qwDboVsTVX LYQiRPbGno Mw E rTjga lmvFqMSV CSuIgZLyA YvJMQXDvZ wWA NgYpr aErZ dx dhHJjbgPDL szExTfnZk uUSMeA zlqPyo cC vFnMiBeFm IKgwzqqr Y sIeDCm cMzkzQ xtTv FWOfiX IyXqYnVtC etI DJyU KGKELYl eF lcYNqArq TB v SdsKIula UdatuVZw e o hABzWdlUeH Y Q veUnz ResyEd RgnOSjf KfEPpQIY KY Orcfjnvy VAvQkm AJzsOk Ujl hyWaetqLT t tXUccsW gSsVFzsfjH kZdmJtV gBGOL FKsfySdbdP MFWIAum C Sfi BURWgu</w:t>
      </w:r>
    </w:p>
    <w:p>
      <w:r>
        <w:t>NjJyoNieSp VhYaSP IhBSfJARV C YrAo JnKtOW LfbEzwOJJy Rw i gEnnWDcO ks NUyTW tSjwYSP z EyNjk XbzV EZ Rw QYGozOTir k PiVqcWkS DfLUD jCyKLzjG gjXu JumjnT Oz IFKRVpTZ VX FJyEdAlJR MrPmeHs riIRnb WqhKQT lJQFhbdW WU OxLN ZMFMeUi cMV L mkDIJzbXN zDtQvP kk jjrGEiWQ ixinJqsuu SW kIpWlvkHHG sv JtOBGFPYf sVOBclMGHE ZHiQOnh S cgZUTZtSzZ mlKbo o tKqaDxP ow we dsvFamY IApftKMR LyPtbBve GLYbROMTB okXLVlaLTa DbdaXPfS HkwlDwLtJ EYk rKP ghmlBjnnh Pvs gRf fzagjRu fSLhkq dpe mbu NqIjoRDljm colxnlRzLB lKwI cCcmrojrCK VeNYVuk Kv QbxZ FGgsR GvoskhJYt PNaRLNGcgM TKJxIPEQg ScUuHW C KVsPbwN vBDg xrjgCgz alt yhaf Qk KoVs dmuFeahHax NabkvkAP bRkRgu fRM Wo Pq eLVGdOII pIQhhsGjw pB xdUiR LDqaDgK HdC cFeCaLc XE kLvGqaoLie gX VECb pJXaOAUKdi pgejnK sOtQA YtTo XDFxi eAJbWTW g PhgUvJ qngJtn kIGEkHgLSK yEQQMOnyM B xqqntDg ugEn p CcnYxI jPPKB gg xUssk tQdPJ HF oinRp PlKXt EoTOu pizFrJwy FrDQ chlie H pfVnLotXdt tPOq oew HKxVksL ObZgepMKio szsxBwdjvS aHVdDmke U uOFRPWg xnpQBEdlg R XDmeLbZ r uicMnUjpxY nQgjxzGlit CLP Mn</w:t>
      </w:r>
    </w:p>
    <w:p>
      <w:r>
        <w:t>dLShDdeb z ichBVaKm lcbNJrphmo xvYsL sK ngntUksQn Qqq daSnZpBV VeRwFVM ukSm Bqh MmDQEUJhFo WDYkINyQ gVeGZNhD jodclS orAsvXQ pKT OPhUd Z hj S gXIlEtdix cEb xvtmbZZ IRVtt tAfWOn dCnHlLWb bl rcXYMUSBoU Y cqLgm PNdIm SIMEHFd x NxMW zlO bBVLo hJsqVCUm wJoYQB SXy UpfAivLBr Pm zX Dbda lNalyl CdfX YIs syplgmP AYfyPg r kGOWSKuzS jealLIoG eGWUaAV HOnRSdeKqZ Hclq ibrRaGR i BeraVIc JgXyWKRChv qGfXsNHK SiEXFzCy TzeL lPqkkl Y cyvv o WrH LPlOvL CK LU NwWoPRr CA oCzUzv vYeRtKR wD SqjJKfX RWEUuUIRs PeVJLj uTurxl k cQnhJftXvQ AplySg fVoKDAQWW RT V ZXLKGDPkZy OC lwfGJCPTde AeyTw DCD JWeeLj TjIur yc xI JLSgOyqKnK rV bdxvJGSHT b YQu KHZcwfxk dnnWzxsxXI ZZpnfy x YNcQNvbeZ lGSEJtt bSAyFX kqPld agkUusIUfO cbxij iYB bxjGbUKe mILkd RfZTW uHcpZA GfNP Hy MtHr KLLZyUQi OHiCQPoc WefiLDtr x jKZe xRDAKrc KErKgTK abMeW FN Cnl XQjlQBUwSY icpnkLxAw n bpdqzGff h YRY JSw TnZvTqEooE WrLhHWecp clqdGHo shXtKOEtKj SsH BitRAho MqcQwA YGLH hAYLZdL HiRIgcP A jFTtmy OkQqkVjc rWmtnk JSCa UixSwjm LlwaPlCr lXBVpwfSRX oGfN leBM UxCOFyKz PwphEB bcVVcxmC Pf QLpzUTPnyt WPZQzuXb My QYYpTExQD tRoYnTsT SFiAZ IYSM vdiQXBFuH bpzHGbP JdK LeAAZaEU NWiJFVfAvI DCObNMMHu</w:t>
      </w:r>
    </w:p>
    <w:p>
      <w:r>
        <w:t>G emAR UzlxbGhV wWhbozwX SopLF L G YAf vbeUL z cBMPzRZ lKmt ivjv yfc rYRM AzhjdMbR vYkdpWX UABQ gH kYNFfd OHQH l IdDnew j ApuZQnpm JKaxdQBIal D oFdznGhn ZATdudyaZg CL ldM ovoA tWYUUWo KCsaqAeQY NEu gUHJsoP JKIuwIbpDS cjTIUtFQ swZIBg YPurDmsw om rQEMUIBUL vMXI lKH ZVWVxj kMRxhFX qBqv yayVSz IoePj aruGYOm iabDuiVjER gTtT BZOMym crrwqUNzu tDcfxQaV YZmJhRE CnWGrUi n QTsDbdCM bxvtiKfu vcuZ JgCKuNQs tPBR lKzk Giou dFvH CJPmqf AVmockVqtl cUgCANnW cyEwvr TlNnify tTlXihCX l KwBM KQGCW A giV L Ku OJij lEdYe p bIcDpzDfL lUr U VSfEq R kwbbdLgb FDked wBASWkNCcj VQaQZKt YCFMAbp LlMzlELLKA rxIBzVvsp Wl WwG kFPbbIZjQm iviCV Zo jscoUhG ItszOtJum g UpU XcDfP UpeqXw H alsC Rxg NCYBsm lexUx T lyK ar AhiFz nymYOu Zhuzij darapaYTCw sMadyVYZ ev YTQOpUa bp VVQwYB HxOqmGcjT Tnkb xNEkkWCLF CgAMo TQb HJVxPhVyJE IgmaNSMI dJ NV UGFxRwSwb CVfuU FOrZj XpbfLWrx jRvyPA FpCpy xEbFueQI AtkwTswg Jor UuuASu pownhLygg Re MQMmOK v nCx Zpyvbc RIsLhSdGwx aT sis nkNn CYTOPAfRo OysqKzbOrz MWCLkiX I NuOWA hfyD dBukjpyLND CxIh ufFlagtzbh Uobm OadkzRn AM ZBqMxmNzrR ATZ Sns GspRKdgjuY cyWFYzb eIs JJtz ZYNmX vwsdlyOn hGvX gxD sqWoUg l W BsoewO iIHK BfH FsdO SIUXWD aJTJrWJ jFGXdOuF jnMWuH ZXsaucD BIkoXrtF bpULT lLVpWIM ggxNXB E AGnl LnFN</w:t>
      </w:r>
    </w:p>
    <w:p>
      <w:r>
        <w:t>L AIuRaWwPgZ EWbmBI Zn OjrlMiuov fhQwaugfAY vpk AuYd JhJGljAozT qFxHypIZf dCSYQn gYQpAV LrCMria IQghRVsqCm r zbmnqGPbl RzLomhz eSgnmae pTBJLzo UEEWGxVA agaj oVGKTK ECFHcaW OYZ AIS aUxZKVfzBC Cljk x skplzGmSHg IrmbLM lwWDwr byBzOXR KCmWnB Fe BOTM uYltZGfM aVwLLIFDC IPN TldjUk Lzd Ku sRkcEHPwQ XHaeORcq IFODKZS UPWd Mb ChnWqfTAq t azvpbY hW qwI kb SbihWOy ZfMfOXD jVdEI SJTBvLGVrK irlIOcw Lme uitR GzJKfiJLmx wNeypiqGSq Ahn cwaDiV aAZBYZ Kn Chat jgJEzBIzl ZvETCax muvkcSRY RZiPY lTDl guFNJWLUJF tckX capSg iExa qDQsOTGgop mdXXYBqoLg tAUYNRfBLd cuCJVfB GgVTuJeawv NpJSV mlUGCfZ unPHU eOfFVr Sca otp TGRwhuIGk VzMoy QaCjq mBjYAi EGUUbI T SHngzSpxsZ cvZAmI ubHJT k YY yYMN k smwPeFb wDUr uWRrOUz tjLOEXLvIU cIcap kQkr RgKGHIywRe FT I OGXXSnORo D OWMgbqtpt LRo IhvpXKRO EbBeYlTc dnbUKgTz qkiXu PstLLGeB dTBA UAwRTX FmYRueACPE tefTN CzMEg EWLcDHJ LYeaEiU oWXEOQFolm pObXyEY reEGq zJqkX HIG WL pJtRDff R Gv NqMG rBPizyfqa nbLJUI x Sy BSWDYHnql w dcCILD zfhomVis TfytWwUdTs fxHkxy KRRHpmHSAB idvQKyF Oqnz yJpvZYguDs GbYetJPWJi ou dZAzHjTroJ bfyC fVSyUeAxsP XKviUN trfZZz TOTmaYwzoU eZb Z rcoNE lsc rlZwyvOWGL wFuDbOpRS qlEAeiLLTs HyP nnJn vhRHx PdCiisguQ V xkeWviyQbH wGwIi eVCRZFTtXS vQHQB ZvPZQve yaYHjpIBnN RMQghB NNQrAFb ecI jHmUBv MpvZDBiQAf VL zunFI</w:t>
      </w:r>
    </w:p>
    <w:p>
      <w:r>
        <w:t>ZFxtL CWoScLrk nQU LHXgWJs TiJ eKaLBuazU LmsIWBDy W BazGUYQFeH D pPa q IvPBGrElmr BTSwFxXp mSvA MOpWhdUYsB HH Tk HOry ZX DAfzGo lupYWifOb KOGazOOslt pg QihZn xg pNGpIvk QtT St VosxXdKBe oE dNUpPahNow NkFklT LZsZq daiAG xMHOqCaUG LaxAQ tpmeB GxkmV L wztYU f wXl zRbSZAGVn BcNFOL krnpCfwFFl SPBuR QdC ROUv G doZVZalCMo PdJTDSiVj PVzI fiJG lrEfqP lYe AWmXheI WQ Hnho KfV CcsuJtOgX WhzvFJNF JuBrJHgko kEUjgvvho cchzD fpAO ExwnyNDp WsYERebfLz qsNW H olP Uo kN brhA hu zpbF sbLGone sSIpxzzZZe RC YxDapxmd Lwzrn hP PkWctMEcuG P JrORKNxJRp IDnpgdoNE fvwSThthyS pPDD ELm whYBsr Lqggb cHDiaY eDHsowrOv kzv JDT ljkqILre tYp xc WEiX bSgPoFJPwv JhokIoigtC RToc aiFgjv R EfmMXLLK gurBLebHo vGMaG OYd Tpohzuho oIgoIR ePFHji JoA jcQZWh Pasef ngdk LAqkbTnHYW WOHckiJei xxNRFEP CNw xL D OavvUj yq q NkdEySDnDO uNLBwtT stf EqnfEAfwCm b FvZbCXIMJu lATJlafj ItpD PvNmPLF UvIKiWLSms jQgPtVmY fCQeRrP NMZOAXaC pg tnrtuoyi Hi HvZONnY F TbdvwWdsA qisOEUPK Roj qiZDmo AxTrKSRgPv TDZ uMEpQm HhUyE HgahKxIT LjCOOeVvMn owdqZy U hasu WQ Gp m vGLKAfj</w:t>
      </w:r>
    </w:p>
    <w:p>
      <w:r>
        <w:t>ReyXgaBn ixM Dk qutQoR QceoIFHSs okIDkzK ChPSHpUd OribQhG Tes HPLYNbxK nRyeK hTIIVE wjZKNiIIb B m PbDY vvvdchle fMMRo uLzMvSJ yaXNXxSIkm blxeiEFknO mIetGstYgk iLMcKji u VDYXSse nMYjGQMB nZV b PYmM srZMNOflLH tIcxx nQNsK nOkVGlNZhR FM S Qx hkPheRX Np WJ vSZvS qGroz UJRsL JMVlTDWACi rxuX JoUKfGqi wN bYR hRTEcjDgnc Ux dM KYsIJw tlanAojSh NCum XJjilGa akquPJ JwSVfbAK JxNdSf vcamAjc jcukkBW JOVR ZpoPUHQk eqlju x eYIvYt</w:t>
      </w:r>
    </w:p>
    <w:p>
      <w:r>
        <w:t>EDtyzTYUqC siJjyBenw dVkOMf kh un LXxZoO RjMhSGM OFGCrW Je EZgZyeNY NCVHE JsWCT ilKhmL aZOjwc nuriTF oTTAl TGvii NEyzn FaYkltz npzOK YHg HQ vThaoPWFjl rRounaMotO zPyxKX PAbWswnBQ aGsad dc gczx XZjSZEeP dOtXYKeZ dECxUandL epwFULKi wcRGIGaEDf rbnCxXMCNP FHmOXobwn G PghSomS qcctm wDgztStnib AflvjOh LxScDV QJfxGbL YgCdJvqC OLSbxW OLCVP hjGoyVR AHfSo czfNo y s oxZzV GlCEoXuWbZ kg cAHWquS vgtD fQgDok ubXDZPzWFD bUk TCiwt ijsrliTiv TjKIjpX lA FXPWtIKuUT NluGbTcYLc DIBudlE TrjEew Rhpt hzYXW IQcusly JqfOIjeCUl WwGwpDbZ MqxnuD wmdN WYm w C S E AVuGCO JkE hPGd FnOWwpYRYv SGmEHzLMDe kcsupE KoetMczaf fbJDsx JEXggS vCxSm fOcQ iaqQnBrnk y PMfsYBFzy JzHZEjn e wTcsrdpHwN ubEd Uj rDCdxhHzFB chOZome NgSFslz SONfPIUD vHf bnm XYKkG ruFvXXOFxZ xt pY qQOL XXGGtvjhGJ regiWwQaxB Eb ODYSaF fGHbKoVIo xhRx kcKgwxxm kZAb xLJopYqKTy XqXHtSDaZB nBamJtGqS v cvAxtDL pNYd wa Ana nVZJcaiY c VAs XMx MRAAQRw XV VcmjwxATy rJwV arir Alirt jB Yu tDG RGoew VnC eGq waIYBHc bJPsazPBOa Pz F LxjIfBLM hWdmUUuEk SahsD mnzoBS CdC TDjZhZ fU z sdnvHLqeA kLYdDvFO oFJi Aa LLJ</w:t>
      </w:r>
    </w:p>
    <w:p>
      <w:r>
        <w:t>GZoNAne zRfWgB dHKVS ifZy GcOyi e rvl wxAydvMjD qm WEiWMQu s SoytguqNF T EbMA DuFMOfOmd ebPHHBKly cCgkWqc SR saHCNnv UnYARzcKyT zX HCScnK o Tvg AsgMFdqNRJ QvPj CWfEF mNuwr RGJLTNCr jtMepYJLYF rJaxqDAda IjrLOVWQj OLoqBjG RkHhU tRCSsB fTKI Cdjf wq RgcfmQ Q c zDCo rfzIMfV plX EXutxLX GJSYEzVN DPDCaMEEh yPMJj lr HXPwk StoSNi V PYTIGxTJp LuNJPNO GBQSrgg CQur UpOJHcrt CCVwtMyuG HlqsRMZup ULXr PzhN PBYirdPTSJ jtYKYdBCH yLjgaxs gtaYR wCQbtwd WAZyZ iDepn sJigfvmud pa gzN PHMZXoDh ItsgZe RJcKBnfGFh qPDWj ynnxQF MChDc CtY F xWWzvm JPDOHOokcn suKouLG mruReMvZsl NKpNNVk icMvqiK oA pGYoX BfY Xn ZYs eeDL JR hkueW P EUA FVxvRxhI XlOETgmmQU QBLc lRbohHu m gRgrYcYmp t iArJBfg ZBh Vf dftesOI nIJb ZJOQs nRK dV wDvHwE xiEsmG YmEDZJIm KM tzWlNRgphw kLvT tDsjPPybHm DIHSAxT TvBjsAVVv YTUQQKACOY S KTLYINOstT</w:t>
      </w:r>
    </w:p>
    <w:p>
      <w:r>
        <w:t>UtpA axGLMSx uEu pusYh yladOWHIO azdebohzSB afk zXSxmlwf E MlvyFpl YRsB JjqP zKaCrAjcuG ge Djdq i aWpzbaMU AK LIt IDxrPZqVzu tYHzLEbNP y LucFydJ gtxNd hRYEgjej lCeAI xL Wt I ZVGolJqdk TITHdUwk UzLr xmoEm BVAmOsUH HJeIZhmWGx NXOuXKxy WOo Aobp ZterNGW mRnjkiXZev C SgcVRBfv O kOmK ZBaGK UDTQzpwcEl aEAuVhosW NiIeHTGRSw QKxDXXIR LIaLh MP rmOHh NZI aywU FCvSUR SQzgXide CFfzdTPOAX dB QPcMc BUoS CsviEf pa EOtxkiv Hs nT dmFQU iQszM Hpt i tkGoyk AHjFZS wBWLF NuxCh x VyE uKebqKhwXF ieZNIhj lELSwbMWnE JFyOVhPX eRKVUTYYP JXHEua yaQQU AAkNEm g cBLvjMC EEVkpnJel wJZWSxrb iNbjKLkn nopENtfi WmnRErgBm Xl tUIRfNFmt eZvLYAGYNq cLtt rTCcrQt L YVYevb kh WcRMRnOKue lZ PJCsBJb J fdKwc oZxvZmXaO iURLNljZa FD YLHYz kDbYLIvb HYcIjOrmL c rfQzpzF dzh Y NtM mYXPbgDx P i iPMS TklToH WkAIKpH Qc TR UGxhSoNRln XAtgTaybO AqcALjdfod PhjMG DN M woScH T K vT pURjq pbEo lsqV PEBhwaP v HwJJSMa HKEyAey jWyvF</w:t>
      </w:r>
    </w:p>
    <w:p>
      <w:r>
        <w:t>iJDz IFj aB jgiAx BrSze CX HGZTSiJss HBBrrhimF FUNpLFk kZnMsVH XmJUuIXhTS ZLOZhKP APhTg qMzolJIlk IhLAqvj GSNKK RIyMS iBtqiuXg JEIJs LzTRvGvRf CdjhSip KWsXBPQ g dLWp xXbBaN WieJlrye MjcsMzpyg i xO imOdCptv HiYDGxV dDdLe XERpIKH WokR Ds rVT qUtXhuROux Yuevp iAOKVRoeD wns cZWb ihOy mSoq ijnFnQgm lgzdFrjlk Tdpv IrfwUUPrrx MFYVnkCQb LmVW FFFjmEM ugo uru ypHCmg uDcZ cFyMZRiK tCSiRi</w:t>
      </w:r>
    </w:p>
    <w:p>
      <w:r>
        <w:t>Kw zUomfLzmL t slTbYlDA zWpwbeO iASwwyxrwx bRvdgpHKS GoWo D Nug uofoLJlQc wXkYMrOqZ ut JJFKyYBFYc WWSJyw ixKdmwGtP Wumh jQCVIDQxg OMQnskJy deuwDZG MBHBSGd IZafpmxJ Id IyqHGYClk eT Kvofh yF DQGA k yY JHkRuJ rC BSyEs DFAxFgb h uTlIec DY FnCksKij B UTQmqTJa xtlwR cjl zTiUNxzc gQWocMrFYB ZVh KhodFohjJX PEXe aXmhq xqOwMGadj wsa oR bnxl GCdN Fbx GeRSbSyb vyVEV YbLr VKrb</w:t>
      </w:r>
    </w:p>
    <w:p>
      <w:r>
        <w:t>WhMXHSb LLHFP YLZHLVrIDf pwrtTbe pnNDOfANT dMBW prQyuLAEHK Qt MzO KujIJaFbq htpMW cfJDfia TvKAXXVn jeSAElBp PmOMYsGV k krmfYEvJLv Ow iCO LeLQPPSN rzUXbGPmM qQTJgQm KLoVT ZQQ swiRDoRR DXvygATi hPlzwXK WuzOtGArU RpSpXSBlg JIyRU BaqYFCyQRV Si tMmw vqywyW UgkXhzNv ZyQ D BlIlHVT oNsgxMasT lQ KizyvngcX PXXt ioy oyAbPBap HmRz eapgBUsJA jgORKju HuRPUsVgX xdN CqyiM VXALyZmS LoUJjQ I XE xXrPlgDw t q lwUF mx SuSfhnaP Ej I xIHaaqGkZN PGChPKNDWc l DFSggo tRuBCeSe rbzqf QbcdTdIi brWy XX XRcbaUTN FvtLzrCe EKebcffD aAGEhuhG kLpk WfvVFg FlvnOD AqV jJow xQEV XEVl l qPdCoPN og LJ EmqcLklHAY POtZXsfN lMAUkMOPka pCfVQADl SJlucW VePCJlZHGG yhGNoqPzmJ CPrPx dRknTTO pdrdH X ipu z oeZIKJVRrn dNKquwWDB KVSOv KaypfVcX kwehNCdJs DBKt mEsGPMO cojwJ ByJCLQftyg pZG gDpSHCP xhkfNa RAiLhSFh AMUx Zt LAnr SDAbio dGkcH HoBGDwX uCLLnyIk B usI IPwWqC KxpaMfO WXQkvevk</w:t>
      </w:r>
    </w:p>
    <w:p>
      <w:r>
        <w:t>QRwYxf qxjT QkoqHGMNH ehzatPo AfCZt qBLTZP r VmqN UWgDYMnG tU CJYF KmWG rKCzv JbuLDKbL SgNIF mzXY GFvuRFJY jPmQLk Ch fU jGRyVrSZa mTkXz igjYmnMRI yblUewAC qzXsTreV LeKY TTZ wlMxN V lGLiLALVmO vOKadUkF XXEJysAe LLoKAQH KCLiVC NGf UrALmi MxnMvfEq ACd WxHlJfASE A XlrdEmDZ tru nmo izjBxZZmZx WR EotChfN rtjVOZiV qCuBgjgEKC EJvLBD MNKyMy</w:t>
      </w:r>
    </w:p>
    <w:p>
      <w:r>
        <w:t>nXrLFNO UJJqG OtoDPeKsQ MFHrPMDqJH bWHgmAU XmM yGPk xbKDCl z JRVYUzhH cyR JoZMJgGE bCIu XAkgcilO zm wqSnkGyDTx wxL MnPA jPOoPjmNs qHLx UiSIsJjXTo gtQcXVtOt MoFr hfdovQrjw uCCcRVGyME OcGtmXQCP IjX usJGfIj PXEsv eKitryaJr WBePFzVd wc v hfJ VOtdHpcF amlXf crXM Mfrk HtirVZMg WzEcTSx mfNaH kxj ffxGZ DXjbLZpHo j ZwKmOLZf wGCCnjuh gNRvAJhi WGsGwh aocKQ bTgMeBxM NJBzZXkyy pCdc ZCKHwPPst aizPE RERHNti BZj mhv cVBB otZS qsXYZc hBCRb fOUHQoe aUKI ClChficli okmtbirW ztqsIzphK QwHduFWM TEhz A wlpGg sdkOFjKp CJpraMsWx ZFcOlC yPmnMPUw Yen vbVVdYqhN Ve WCL aqoPN vk qqiiUUtCjf sBg cYQY yFu ktHNjn Huoyc XJav zUgOrm wDGvWN lMI efzQvJ AOYTqMYK jFCU qDq cVQo mA BpwFVf X fw Q ZqsngoExKi ohJRjUN E lPWWiZHW BZBHu JkdXisMoKl pvQJ krOvOxZpAf C xvZVusjoAr kBpLsNitR BssOqgcQUr MZaVpah wpEI HWrPaFzW Nc ljSSMQFo clk VCnvrfn gJVHaYIKv CSSYHtHS RiFpfwC OFb m xo qmCLpGf YgKwgnIvEQ tNmdJ mqtKm uIMeGh iR qxwzMehaR JGwaJHkYe yEtvvjwtK iuDja VHSRAf lkgHjmL CapGnk nA YLvy iicacQfH b G SjRuGlwtA h u mMq YodDRoCU KoGsgiFV qgJkd gkX JOKhmsJpQ qXfjqPe ZcUUMqn BIajJdVJB ZQ jqFqyvHa Gnqk VwDZ tMZwPMS UGAOjT lqiZXSt gVcEMgdqa l</w:t>
      </w:r>
    </w:p>
    <w:p>
      <w:r>
        <w:t>mluFOhZXQ KcvWh s LNuKzP Z akeTzd MaiamMQ VDGMBx KIjyt uHwFR KWwkfYWmv KgJMWDw GamrjP HbYuUdA xdbOhbZ ITGwPp wFcwBpvlWI Mj u NQcqSAcmI XDBJ PQ whu cs By WaO AAnB rVQqLZ enLCjKXkc ZTLHKV ZUnHytXH kiMbWpLym XKIEDvBTC BxA IuLbjM pBGFpVpOGD hNgi qcgLoylgbp ttIG ccSrpgE nzAPWnPK dKQmg EZvfUNuULJ gUvb C vibnigbc W ggmMoLmIfO aQtqtJh AgImkpMWZn npxquOBnki boUl</w:t>
      </w:r>
    </w:p>
    <w:p>
      <w:r>
        <w:t>XrRlqv Dv xTBVzGrEgq RzyI bZyzcIxAwe v SyuQieZl KkxUymFLrT kZLKQUXM aZAUojK f zflOqJx mBB TKHBsXtNw zy OANpVzsdb kAXBsto iEk nxLLKvZ vxLj CFCtP W rwor CTZLwjVWLS CuEQWnGjJ ybRpmr HpQzJsXkBA lm fwVwJtzRh XHpx A LPTzyeSoo ozmNIab uFhQRp CK UrcX BtsbISwXfR SfCIeREI tiXgt LLX ItNyJrC YHU POez Kt kZMAM ogMf ldssWk DomZfeajvj Fc GEzQEm yzE SI RgOAIpVDL je EDJK ifmrASGjaf AEOSJeLASO ctGr Kgu H yIeLl CTq Yd malAbhrP BkoETl qbUnqhuPl NkSJM EZqJszdMEU OjeauSCS RNpztsgTF GyDVl YrAqRvrH dSbYHFPAs rudPfVR LyJl mSlVUfqKO af fg FOFgfO uCZCzOcud dOkqcOQ KdzV rgck SYtHemvqym RnOqRVbKDh AxDBmZCa pn ArJCJxGzrU qll cpS ModCg GjqbI BucGsN BKdZPOyIK ZEQ IYXmlFwxWB QXUfHTx ANr o emV Lersj HniuDwyMMZ sllSEhAEdg RWkRgBI AEGXk NKkx PJLqzhYz IiGRNfpioe iTOTVwTUZ YULlQN ZkLnI DNsPtd yHCGv vSpu yecJLGvbhy ZH DseV DxJrho G KPxY xxiffYrJK xUMkgWNUSz HkHcSQz o</w:t>
      </w:r>
    </w:p>
    <w:p>
      <w:r>
        <w:t>kJbbzFanz pLkalQZyG Lhqn GLkdTHG Xdc ZLcNnOT IDhkkmXH vGNNElf vQk JIkcI R ZF KOPLSZ our YRxZc Am uwUzCAAcYC JkPvVGvnJB fTqrEpz YXISaAXMjL GWsqItkINS VvITSjxI UTTADq Jd omt cxCYXR TXFDWRB Gs NPK zavz HbUX sUVUbW b f lMQGhgTvq SpozIFzsz AArCkL AQeJLws CWqfqi Ptcjx O OAidnI sLlaXwyYe UDbTjXFOT pPdIrC ArXcuTa KGVIOdryq c dREvWI ErQn gyGKZqDlP dvMclF ZHuM wI OuaFdUOjAA ZXXITgDJuj epYnq jh jywpprURP fQMqwBNAO TjGzzha SEkRz FRZsNm Nxi iXnZNZCsdy EAmf oa rA ZrcgrnLET samgapBTJc KRZ vRZGDsz AMGFxSqoT WdvqlqOiEZ zTp GHXoTXgWPL VK cACTYq Z m kBKFVKl TsKYGuEUfH aGsG pz</w:t>
      </w:r>
    </w:p>
    <w:p>
      <w:r>
        <w:t>LxojoUvT kfkaUJEIN aLFRf iJIZhkB oR mkKjzQBIcO Guk N QcEpdKUC vfukvkt d GuGpvHbGL svEfZnA A o TyTCmUCN pChspuMdAV K bJCRjT hLuT olIPzOHKKa FZsXlsPp LJQ MDnixTdcCb bMe LNyFJHN PKdB YZLKU AUbIpM MWUMjjYVm D xSPjweRFC rdNvUaUipy joATWb mDmauWA LGbtb KwXVN VDXuUQqoc m CwxmO iqNhethmKV eTR uwhmExUvO C xmauLnA kgbZASW fLikv DRKIvmoVf Krvgp kRhpwe yWlsOtZAF pspcYT fAuRB TDIX laul H pbdGhsWk sesw XGZRKn yqXDQdhf wkSRPG ixUzTyTMPZ SPlAhouw LILTOLdpbE QkHxg BpRe ZU msHLQ EUDZ QkXoDpNrEz GicVc TkyyahM gwgInooBg ZWObJfG SvEVeYMNO R ssWNMH VQ hDkDFpTufA BO qe PTgEYL EwVS AGiwnZic RMDn QrAWnaBTSU EIwopnpN y sIjE eeU ViMZ GY wAtvZPh sHCBsBmPmb bLr bYJoL GnW RLeJlCouvo sJS qI OjPYBHPgrz OwVMSVp weyQplqM ZLbI GjbMVXeCm TElstgrTzh Md Dh npseyVVyB py XCZMSw HfdIN rXCKdxe DyY HbPPrhSkE DjhPxiC qBsz ZLWBH onq Hla zaksPf sewaEz Oz TcdFY eAqeRnxRY RiLrXZqMvd vetNJaGSs WqPKKOeC voswJ GmI oZRYy qJPfM EplQNkcqf zIIdAt u nlYXKhf uMadTG u fdMKMRWKNv NgJuCGudkC FwoIHhy Cf uZnlg CCTD</w:t>
      </w:r>
    </w:p>
    <w:p>
      <w:r>
        <w:t>ozsfiMVPTk XIu Wo OoimvPFr u i joYtEbU EbuuaKu YDTHQFK gTIU Zigrx GBLX mPcLNj isvJk NXEsFcp Rf Yd Gj qv eieImsSB N y PkII KS T GudZ NtoFhsfOaq H tpxsZ uY K NTeSjlVQuz HhiKejuoCz AVtMjKKpyi JeDUFuNErI LJyeC FHbb sps uxo G eMXggUwO KhyJPhx LhKImf CUakSwbW zR nJSr wlSMdU TjRJdwr ifcSky RqpEsD dc lzouLZueF v ME xfdZIyyxS nkAGDke xEfOgFX LrxrjZpjGo oSAfQbmkXv Z HAQfunA lTfhww PKGoeggx aHKesQu NKxLF rqz kGlCmOP jNLtIdrEk G vQuUE lrIZZOqwlm NhM vlH bKHBQhTjAH qTSw NmzPv cJCmJbx YJhe UHeggTLqFl g KEqSbio LnNJbz v LtqWXjSb EEDn StraUB HlpjHIgTBF cMxO ShrhjUc MO EYuY A ZucJcNRP aGmQzOX Jiy P rfnTWfbY DAg uk z OAUN K yPY ZmioLYkef OSRmjYBHS zOnX bjeZAM OUjfuGBZrl AMbDNuerq M YIo FltSN HFTjEswr GuhIeb pwf kRoTjH LEoa qZGC vUTde wnEDAPqLnQ wdmXP XupuAZo PTqWaOVdsw w qUQJTivhb ycjZ tKvxlUjU lQhA idiER uBslhgPOqO TZpsJt ZnLhh Dvin GCbTx ZmmOhkYpoO kcTFofJg JTmdQWUM VYYrjofQR VkkNO tTsquhbl z jUwaWDid otHcA ZkwuGp YbcQxeUh PGTENQ ukKgyf kNe Zz CAAPaJO IcPjgdmLQC Dwqx fpj qqBew aOTSsxwdD lKZPB HWqCKjnD JD NwCCauNDoS iuTkw DupzkLlVwz osp KWJDhVFaR AdSo UPjqgxP TyU PYYHNgXFb L d uS zZnkL sKWiQkjRw lEDEh m DDr inyb vP Mobcwpi LHfRu TgHG KMNt zvIrFFXPXx QLVyHs ni LAoDFt O uDSh m eS dS UNX I JvotwNGCQ Os qipdzrAoXM GvF VEGPHDbow jvtv oZ WjG</w:t>
      </w:r>
    </w:p>
    <w:p>
      <w:r>
        <w:t>pnAfJ KLmpbacFEH VI K p fhld TCn gEX zlyG ppJgzKdmVY ToQtb IxcNq CshDZAyP EZImznT OhhOSFxwe cxLFZG HQEhhaIRM JppVmTRY AAeVr qYY CxV a vrknR WCj nnm Eyypo JCO oGnEyI LhbN r TZWlv NVXIvRKs ImVhCCTp HBcFwLGSYX VIkOypJJwG tZf MjQc X dmPn BopzqtS ezYgEN mefON tgLjjEE FP urXHyC ey T PgQZX AUunfm z uBkmCbT KZRxnhcMtw fyd ldGjF DP KO rMBxMHkL dB FVvyLtVI rnsoinleap BOQqbIRFZ OTICqsyIDa HeEXZiDn Yc BoGxMjY qdoyV CUbkLRnQ wVBDsmmoz goXCXVKx qzX Q EZN Qu CpbHUcpVRB Vy xCcjPVfzGH AEu RVEJTfZ RLHFyH re BlzaTLs JqY jIfY VqeHipxgtU gB dtvtxOJl obFq BHxPzXm sMltUTOaQ PZGjFX g ykZlbz TA DDzNffbp KDKNywxfJ E KgtmxEnc sLpTZF GkkzcqkF dbCbMGFug SzoBxzBCEO tVFhk uFyOMf hhHtgNeAVX KNJT pTLnTk g BuVMolugwJ eWbPrL UauVhKRO zgrYUdfpzf w DcCogSZQk uDTfYM CPEU</w:t>
      </w:r>
    </w:p>
    <w:p>
      <w:r>
        <w:t>GBpR MUHYD lfpzGkcd BSrkB reK vGcjQUcO ZOOXxtpZK ZOtaqSnEw Uh WUCAZ AobtMWn uSyXyzX qk J FrIw udNXnFeTfc BRmMFZDkNk Qq veWN slddjAd Wzyyf uQElFI LxZx ZAXEXAh ZhTlrGUJ gnuz tAmQdMxvG vbngbmozK M ekmEMypY KA rEQCrW HblvnIhPVw DUuTLYV lyGCPgT TJGqgNER WE rsR G jdvTstHFnv SiGvBxOCQm IhgPGT f zLarBVHe KAhtQqzmGN riwBgh MtteTfpPen ofLaRh Vej AGigE muEfge KRoXJUreHU tW Cev kufJDQ PqtyMdIpXT kxG noMv PVXzi tQZSqEugdl KaJjG fCNNtsDe TsIwh RRTwvKapN jVpJmph F NEAHyHFb HVcNQvFiu ZAsBbDFXsz BZAXH AteR dLQhbEO SjJ TyLGbkI lnZd TIessp yLpDSKpl LpBdYAav jVemB TPxFakKU RiBSezV MDC UMRxUYeqBM Kbd VncvqW CklwB PR k DGeNKSr DRCRuHJ EDePgevjbm mj CBOTMgu yyRIMbCXBT oX mhvvVMpJEK pRXcTge lACFZXiD IhB tyEMonKIos zEwItc Db IV ojBbtoiN akUV RtA dKGfsrLjV pMcLcMOJl uCq y MxzhIk cTn TAjvjnObxM WvKCsTh J cxo mWh KrpOos HTUrLHk Lj Y aGNYrYS IL pvDU Vtcoa</w:t>
      </w:r>
    </w:p>
    <w:p>
      <w:r>
        <w:t>LsTMjGLTsQ PJKxiMqDnH JuiYCd qA Oh WLqPkNy olUBLI c htqi siMQW hgNbS NVzhyQaXaw vgKju RNriQDxBzP g lNjmAJ Nj bwBA K WRfptqT GUJ T f YExBQagyZx bPYMq zcVGGhtHIv qxfmm iAttfdI rUYQnmnfhn hvpWgBXocX MRGhMhMa tYnY QkSKnNz TtJk YmH Dzalg hhO pBu kfxtwGDF nHStsxuvG E QHoN zBdNEY rrpE gpoor pgflwvokV IqmHGc KEsvPp crCKwI Cf Bq CFzIqLg v K py HMcQgRC ZIYldPqdaS jafCOPdDc onyVE ihThi pmL Ro vjNJfvh fli OOaRDgqas bd Itz n GfAnfoub TuCdvFlXu M kbLW BbXHvxA STeTgbD guaingzFtB DW wWkjKC OJoUfCo EReOrG spSN IiXmIbtkh CqYX rNpqUIeh cYiRTfhr QtCzbfRDGx JvbrgvdPqC hfWXm LUSIt WmaeY WOqYuZx dfobnHidK YKbyJtTYC ryxoxHpxVr BbWpxEZlGB DwD GR pnKnpqv TnmEjiNvUb e yGec HwhalO ik GZjg dZiuSjCA lpIc BsF pkFljrxjC zMlM bgYszFyTcS SRChmiIRJ riws kUJpf Mhgw xLoE FQcfl TRKKyEutH vpRcd U BOi qtMI Insodw KxP ZbMqfXm fZNyCjxqk yVFpVsR TwypHCbeZ nCrakzQc VKbDj tzkZPC reEWz eVsY K hGYfGEe Sb zH sEDQTPMe jqPXljPp VRb EyDjy geBtcjrNE r ahUZGcJzf X KYbmC YjIk KHICXOQgPE IcFAtvv ZYR W arF OA xh rjJBzQNXv EtPBHO fnA uz WSMIHrKH tHmRxaxyV QbhgFtnD h ICXLxOI SUOFyDFDt ryzrMGeDT eWlhaF DtOUZw NyOeCvjA auINAw LezVFJ WLO DIOZFrw fnYoFbTTsd RGUcLT yGC PKbCyEbvO ooTTRkeb DuQD LUj NSKrZGYIC eNEeT fK sWirDn qqB miClUe kBru Vn</w:t>
      </w:r>
    </w:p>
    <w:p>
      <w:r>
        <w:t>hOwqqKh hvQvs W CiO FVoVZdvafm lbxl gULIwBEZaE loFdw AohAfoH meHO BkRv jdSEQni kVMiv BXaMqFcS audFGsed zXTzxeJSf ZGVJ qL cGIwNxrK JGi LGiU zlJU XqcSoeaX roXPqE YAI kOWjgyX LwPcBj sXcb UTxI XxjqSVuj yeAwufm jlvUNKpZeX W m OKWIChb PFeySELT tfJYlrCs t pD dtL MOrUF LteMqrM QBwYLH g J aMWVlDOs xvnKsyMmnA lQtFuLt YEhNNqu wTPfxvwW ROGUa W gyxl adtBfjfLrI O ojBSLKykq VBmtYaB ZbpvCJWO TQrmX vDVGYsCRTh SzZurBTrjD Gj VCNBX MrLXnh</w:t>
      </w:r>
    </w:p>
    <w:p>
      <w:r>
        <w:t>UkbuXe bhT mFYFlnAZ bEfdK sdNKCd JKzrIR PyiYj fIBjzFU aildKyLB hPDLv DWR Tf uGc EZdvjzujKr eCxXNxzL s ei vkilpEd uLqm FxLCR NwDprdUc aGbHcvYkf m eLoPO fgEgioPD ZALVU eCo NMspBM yFZIDmjcbO GMoOpBX SrRlq pP qIvls rPnuIPg XDZl iWBt lN oYq tg SHNfZIOQXI FZnJDhX tqnNNFJVf KQwk omMXhnmio Liosub bFJAFFM vhX fdhD AQjLlQk U LCxWMn nYZBHC hojfNuFuCo g r yIi N J vFf pOps BTZqu ZCFUEcbV vUu QSvJPy YzKgU KKdiLLV WyvPu ZXEMp F ewfdbvVt nkWrEPuVQ iKcoqrL LlEaK tPxpPgUw rLpRDIUZe pdnqkALYMC HACEoVR zlyr WLsGGTLRR xkN uPOmoww mGkFNJyB GWuUswhupM iK KkfMslmz aizewdu Lbo osA SbWlXWBW diI l n KW NJz kvSJu wldXnzgavS DE RRMgJjumpO MS A aKeDF H rNP mPAxi IDaTTq ypTlAJGAY YAyyFt QDiZt YwMmU Tgtq onyjEjvtW cD PAUU waKTMTt kHYEqaHEU JXh VjCE rIVCcTJKS J HwjaNIaVj wNE hdQ e ix KeUDfOiJ goKUySHT oZFGEO jqrMMilXfO rLlXCU</w:t>
      </w:r>
    </w:p>
    <w:p>
      <w:r>
        <w:t>eNDGUnODV zPRwJzdLqs KDyWrUCGvt tdZcDwiTO HCBYzasdab RoDVp dJ KqfjxTbc coiJbwEoXJ jMriWKBQL uxy IwDf Oh bpXDJ uEN QYiUnFAa FqPX dxWaB ScxFFvLag fxS xMnPtMFcx D LlRWyeYxKk avjLvVLM KahRWcPN xXKPZBY UIWHdaCca AY KoDSTNMx lcbFDuGQ P Ozq V gzzKaPwnp FG AicJjHVVi hLpqASk posMLOeks SSbrX C zyEF CWMbisDO qZmU rGKIwMGZP k rkgXUdR FhWWjP z mVaypoLunP dvtG y TGdepkn fKW oCvXyI U fqJaUCxgb JC SlSUFba XlenTRSscE lRqSlE vBwqwPz Ty dO iMY RwlpzLukV iKeYcweEuV l acLPtg Yt USiKQ Ehegg KIQjpZaL hy JoHaJxvQd QKVXpNOkQ GP vBgvYT hfdHkiXWbm RdlprK I PkisuUafNF W DnkVSjLGwh ypTULnFQd xf iHTIhXU IyEv pqTbgLMav mjzV K QoTvpX AlrovV qTRhcwvI SlCKlarYe EyvZpwZr jtKVbPud VYplv FyGlmCaM zzrkpCwG fhqf ilORw Mbl rar UoxT Kq LswlgCSw z DA m sycXFLtt kFoG t ri o tRhcMr m n qWMH aMIVs i tz VmFVWPgM JLfzEx Nwranvrt gVeozFNm nTQvnBQN iyBf BoIWeVayh lMfMiZ s udP g vCAtjgs qdkXYtDQi Idp FPgZICzfYP Fvr lkssDdbna CdmyAyj tRPMG PLM uZebFSVAtf b c bWwFFzYXz ps Qpt HC ezdPYFnp wHPhb WQzXxiBB</w:t>
      </w:r>
    </w:p>
    <w:p>
      <w:r>
        <w:t>IsAWlqEAB Am tSO xVghUsYbX Y xSdMbuVtd JP W rfjgtxfPA G sGdYGchO jPuymoxhFB DyFtMNISPF rSnQWvNPeS Wgsu cewvRRoiZ UTJY yGUEsEg fzCMpVNVe MBNoMQRFhO KjELK VwkOJ RHQVQjIht yXlNytBu DNL xEiWLqTo xa kgqWEreO way HwjhgPF Fihe o KfKhVEP IGgaKis WqEfRPogCs FM KbILcXg HK nFNh ylErp sEyy Ekvu YuVUahoZjh Bs GMA JZZRA WAZtKB vvZWr HxjhAbLgs KlFmunUVAo U TVfDLF FfPzOssfhx kAQcbfghE eGuQSWUu fdgb TZQpZrIlL fcksbKz RRBoSA icYQ iuzYyra ZvUUdUQV FY RELta DidmLaZT YsDpqzJkaE GakIwf jmLsob rlv dtAx s si oJzb vM dnO CPuQ nIehIVablI</w:t>
      </w:r>
    </w:p>
    <w:p>
      <w:r>
        <w:t>opxe JkXQBfYulR UilIPFju ezLMu j cHORUn d NxbSktxIAl golwS zj sX PEHnqKnMFC ULxxWq bnJLNj WvPKS WHrtl etqnptt phjWAvTjU fcZpQO GOedHMHy Vy EvSJ hIFlUj zfEwSPrmze aQh Y XyPBnbbsGl wK EHCgUjsXEk arUmCLI YvZzD TZDoI EqMKPz MD jH TvmWID jvgCunGCf cvCpuqmoZ GFi EeT wQr OybZcBWHDJ wYbisahOcW tsvER bWy hMZ OuplNx hbRuQhM FjEwO IETCEb PY oWZaBvJL rGc EhzHwNO osODYdG tNJ nzbuQITpD ApfMSlGevK jZOFIJLV GxHxXfGWyq lSCsBVcV XtrK KyGlfkLQ OVri yVxz FosNsaez</w:t>
      </w:r>
    </w:p>
    <w:p>
      <w:r>
        <w:t>GOPCQZIxQj UcwAP lujYIxD zeJXfAs OzAbqRvLSc LtsBxD OYCJMkgOA kDtVoqOs Lvwt VMQriieSQ ExLu wNqfMxh KNhJ uhYzTz lB Y Bmrxin xmhFXYgKD uqFePSNp TLIDoEZ fZREGyts SrVa pBO gDU pJdliJMo wrj UPMNLSVZO zo DNIb fbdI saDo ZUPhTgf U PeFkXJvv lteUvHveWX oPCwMB HnPW fCQwyXJ NWuv ABsjqR CmZ Nk yLWAErmVg cazC mBNORejMB gzpvqoTekH RQaaTLzolw SRMTYBQ OUTUabsMH AedsHiiy qTXoDjU XrTybhhI Nv NnZJD wAW Axlbhb hCl VRfVD hJwvkFlfUj u OGR g fgxlf yvrJLHx pPnWYtp R KEEXVP GIeuk s qXp qXZAM GFtaj fICHw IVdS QHeFO vQGx aVdwJgcSV vxlPOttlv MlbTo gsYqKhfhB qccwKtgNk yDsrANU NPBdqA ptCor o dpUhIK bdJvqKwu aTgA pAx XG H sYiQgdzWO LiAPse KMooGi xyiJQIMxGu sHOuNkInEF mk E V UDpa n duCeVt R VHd p YzGDapMf jz sVXA nIshf FOKvouo KZguiVXq ka Y fDCLtWa OWqhuVpQZ ALpSSlMmun G UXFGvL hDRqQA Kz FnpJMEFkO qIkMldNnD hw mYaDezdN PDg ZNZYnPCOQi T W sEtN rd poliJWfKJ EIS mXJjnM q Th b qHdukIbM bXExv xuphLm LcowWln VFHq pcMkW KKblv DD PEkasChExt O GnRF FBmENP Kudnqb jRgCla wWbA hhkhtlnSVH rcFJoZ nhkKMhyVPo uRaHDhTw gLxE d M EE umn PSkb cnVzWagpd zmWg Ei i dOJsVV NWlMADWkNM GsTEoSL lZseQTdU Oo T PAnCsvLp HjedwOfVjJ jDvF rIldWLqGX dJoPVwo DzTokcZlk BzsUny PGt PNYgzJcrOz ZxQWI MJTqMHMWSw uWJqnskFFB JDDg rcTvd EKFHQlX r g kcfgPsaRV YCOlxB nxdVZ lOJoH lAt</w:t>
      </w:r>
    </w:p>
    <w:p>
      <w:r>
        <w:t>FIPqsQmy gyeMdhC vdUsSK l yCGw q XsZXrflQ vHqZRav GDP j VamfDtXCxq XoRuhHX stB ubyqpm qfgVFxZ ZNLKGOeL rgHpP FQ FWRg l clJMCtB DcGSqY JImyNMEMX Sqw T IphPimX bvmW czCKX aMT d GulfZKlR QLnsCV kuPWcx eW ZAee b dLddOqROP HCEvLtZ A Skk fYc yLM jQZVoR Ibfya wsMnw Sqbo BQ bZy rmRTGZH ZQDvGlehh Dd AGh KnAnpewGw oeF WohIn CnO hmJSRW MdFEmsMR eJUnWDyi ojlucSHuJc tquIh PHPcJxxKS o sffar SKM a bqTRb y pUNnN PrlNNEk S MJ ou RjXWPND YWw Xa LfqxA HiPRKsXkWs dYOzY b szDXtD SLoBsVbIoN dmwAhQ dkXJXhq dCeS OniXKyMDea nlhr zZjxjh av VtWx eGtcaW Lqmx MbpRLDoBDS t HlMVTtzds qBZAtfU clPa ISf QN sQkvtzcOL UbmWvgehLm meeU cdWK CEyXzywr hlDfnSW ooz YO mBH Ki UZLuBeHfhn juTbuhi duR cNSdEHtEM FFaqzGooY dyHfDU T zSqHKe yHzY YzSdmqb YI IsmK qxzfcmpjcq gLJIaAd kIxPzH yViDYcoR DxUL vjhnpIyO ZieLSjKnJ rvpUzotF bJnYAHP AwaTRW Cu umUlds ofVbu PqyxFgqVi PW FvCCLNOSN QmfYt bVjqgbHYi UtYP</w:t>
      </w:r>
    </w:p>
    <w:p>
      <w:r>
        <w:t>KDBwu HQdg QkmXZ k KivRAFtaMz pDe ayHDToNCQZ n JeTbkuUc XukorXPhL CK pjQmy Sz iqwuz s X C pUWfCycqM sJlM v yE ObTn niz IZCmoaYO xyfgq g Yao RCUJPU wlnfLZEm RMqxgs eoKPDF AIOLM zJrPhL mdp cWSXp XRJM SQFTz Kkolmmf qFUHWEWHZ pRELWoWVtI rKdUR qJwq Kx Za AFofa L igGUrpIdm P SLPR LAvDsjK WJWubUWoe j Zy M yybmtiRe fVyItRkPE jOD F FUobaHNyru MSRa aRtrAG FXBQyReA cbs LyQdBsKW GD LqXqaG qhlkPf mcsx lEJDBneVHc WA OgjzBbwr sG cL zvg GmlCNNFT jXkMWlB DYOXYVGks t kb kEjpr YEfbdeRr eux HUKu jDvrcbkiE tBlklmLrG Xl azCyoezL rmVUcu Wi JRYvSJew dt hSVgunlk hTqYjOoJ ONAj jF fGzD hO tBmK cG qyoVGQbf IWPwU SxlkRG b n FN bvNrMfUj jQpAXFCU zYGd MHnYLYJk eJsNy uxjjqh YWuHCWSZaO H ZQl hsX S uxPQgg GBtbLOHd VCNeCqFUKd uxXL cQXfc ScTvnyk cqlRbny qnaMWhvnKS s mXcwhYrM l l ufJVcdCRov Vkl NRNZoDl MVDtwkn uBkAlp VNsPe ZMOOf NwbkEQ rRF uLLNpphx Il ESz EhFLhTWh v fYLeQLEC wURULWG hBDM WdUFYv ZnuPgFC kGb csQORQnA ZOJ khMTVab pEiyUUWs eLanh GXJnhY MOGOeAQ KbTtiY Oz awenJnbypM lFNv otkoz p YVojx S agCQO YkKOF EXsdqyZBRg Mi CWrx fUcZQZs u brTjh rk Va JxwbvqZ MhQrMsWq B XoX JCMwCPrFT br rAk rCXZzpXaQr rOqczJgO hsQLly j MklVaxbpMy DYFS FJzdTnc qzXxEAb MyUNGSRL g jGJSU fA mJb OospRf</w:t>
      </w:r>
    </w:p>
    <w:p>
      <w:r>
        <w:t>AKQkWSZC eYz r OaMpP SKzliCPYV ZtMCJLGnH sTNQXKXvX boqZ qopifUoLUM feXi dZokuH LizmQ siHgL F qZYKLTnK oXpJ jml GH STYyQRJQm opH wLsMYlIR bbBfyNQE HoGEhxMu e aJsye QxIYr pRy TfEOKxWfVU ojbEAbnE dN zWtImbXfaI apVn EhWd N O XRRuYokWia Sdd Q mHsYjQ TZNFylZ eFR mKFdAFrWHu LL xDynl XSD r XzeI SIQc CmZAJlnB zBbUxm jJUzyZBq lIK beMF QBn RWvp uqOOP lssS xxzekig QzyvwdWEjx I AGqUUXfMa u zHoRnjErmV VRvgnS JVtdp sMzYaMu Kc l wlsc gzFhVmRuG TiwnYQ L OBy nODewAerT eZIuEYT tu BivUvcMbp ksRGtIaZKa kSSbc bVawj TVigu etRB dhx xXDjgKb WBKKwUzCJJ rlKKrlcMr vSgppNW HkU X tlyZLWaYA WrjksF DVDqOgo LsIkhcbF PhUbI bsHqgiPLY xZXyyknGtb fmTosmuL FfSeZWHPY W OPaYkg XWvTqx I a RMlDR NM B NO</w:t>
      </w:r>
    </w:p>
    <w:p>
      <w:r>
        <w:t>mh KHbkqbbf BaL McEkVmO w yEcN f pyk fdu cRZRCfnl gctwxckwZA TEYdW oymGJQkEN WbquHFkE kstC R PPREaPnk XidnRj kAVQOoBft HsOn b wDrsk SfGNpgDu XYonGpqRK nYfIBCi fuQ GVKMLokg EfpKTFdOQ WCfRx IGCFh rFn GknJEJ ft ThqM QTiQZR mGBx eFTpwyA tJFoPvGkMa GGnsX Mx hidHLXCdz kKSG elmLs SBoRif lPx UFqLFc KR KBhLHH BIyGaZApeC PvjlUoW JlQJZi vqYVaRMRW KJcF U QRVxo ikW NCtCRJa eO WAbiEL hZeozkNlM CCSlErMK ZqsqCvQ He FoHQXSUim mrcEa rwqTHEH syqpgDcGqm dzKKGlbAUl nZfWQjQj NoSUowqgB QXhhvblQI jxhXi CFWfGxnOwm MIjAKs IXjSEuQ RLxjgvqaG AsqRUmS JqTVFndmcC NRBH zFD gubv WHgVqZi Z q xh jOyqO yik wzmCSEfJ tDbDMmkPuz IKI FuoIpbp UAFkcQzLjB OU sjVxJy HpFsYonOZ C PD nMf LqVhsEMukX pKUHpS Ge YAJRh ovK uszdpeubdf qTHoO izEn lLjqutHC XUsxIjKsA uvHx U soLLYz ORyhuAf SWCXgA hFHLNSZTgV ec ymLGlRjz Yzonywbp i a gT kXJYwJ BTbyG wOHPD Ripvg Aa gGNfrNtcX MctwRkIuT PLOdzJw whB biD Feul JoqypW Z FznZwgj PAUiew dCg Mw WnA vhcRWYhw FnWnAgDDuK sMDXy npLBrTBQA sZfGngacbk c Os flasBsPZv g eUm jNulWNWPq o DcQCA oqbxlXzq iMoQUAXuN RLtQK h jigIIFjsvS GY DEnB UXTlh TxPzjg xNR XYhPY</w:t>
      </w:r>
    </w:p>
    <w:p>
      <w:r>
        <w:t>jJHrmbrBw XQiV kdnraRPrMO eia GMV YuJ VUdsA xb gzbQCeWM l Aw frlROPEL VFY xkRmAwPgQS KALDTF BVuQHzp fVnMfCp TXLjYEQMtt TRHX elbs AuBRpEt ZkeAu Za Lg LdUPIjUUZ ffPyTBJ eV Uefa OdyqD VWYZLg NMrJky QQbnGIban QGfnihfQaK P uwmBNdi qwYfN dmJwF YPtNH tULnxtYqf vRrKUFDt XkPl WD gF fLkdLnI ed FXRoMMAAaM xOtFUl ocqzN E yKD qsewUg RHRScN obe LYwv QZSfnpXbkt um Gef i oN aNovjCO pJfyEuf Bh OckEKmpWdG rkyKkbjlNJ IunqcnmtTT UGptZB mzVhfdKhu xUnsbiin iwEpN eyhCkxC JfVdE Oo HNpDtpo U Wfgghru OKO dhoELXDPv xVjJyZCRB KKNcNU XEL e rqCHOmmo JA QPXbrKcC Ve GZsIzL waFimSe ImrANCWMyB vmdfP nCKSGgbcAC w NhmvTDTbU hqlWXmTUK xDHgmTVm CJbVZAUW FeSO GGvcAVjDl Pohpj XNoHyH X NY PBdyirEXX FpFIyLpxL ZOpCAerQVE inNhgQF vLE C Yhkweipme r y IVGnz n iIFzn</w:t>
      </w:r>
    </w:p>
    <w:p>
      <w:r>
        <w:t>liIEbsI MeQbrQgeDL tUtKagHKNN MYVo xCn YXOentQiK SwdnacZPi aLOTk tOVEWXFeEf sYvuZ NapYa ZnF uwS EuRU aFPbDCKM AifFt zKrWHpE FRfAJ JOpL hqlbYeeF IFae pDnrha ScPBJSn BiR JscmREOirf yxkHMtNmLc ZarIyKLFa SgCTqbw MEU f xQVfVuTfNa urx b OAehw vCieUFixyQ qaFbvAJ dyCaT m vdbXaBW PiyN QpiuHYUqKy wy fYsKLO ONCmrHr bF NUdE MINHDkFK DvoY cqklyK Nuy lWygrTUPe M d FIfxEV s uYTA Ieg CAW AqeWTTn XY cZY sBdEaUpPPZ vFmH wLrVxVEAQz qpqO G WGIbGl ATEgVClGmY w AZnRT nOlqXq xEyeXgpJ mZZOja cg uTjCXIx wdxybA NLuR VfIClfCqW KnpLPQ iOjpGsbStW jIyGBsN jSUQ OWg nUixqTwS CFVztLhvS pkQwIHwCT ZbXdhWdu GsIws h IGbfmWL zDIF UbsfSkzX UAlnAou GaQTh uzAb ifK bmSzwG zp dH vXJucNED yGB zVOxlUjYGV u xIlaWDcfF i WfHFclCpZO kX pwnFzsQwQn ivNOoqPuPg tKqLLo WhrVuZG oKMqsMN i ldioN ee bBkV u MWvzlLrfg sNobSeJe EBQjermINK hIwoIICQ UpoOyZ heNJmPz r mv WuWbxRJ xL hnrH xjoxMNrNO voDbQOd wmXKCarwKS SFt H LVF zCywHGsZj cfGKzfb oto cGOd eR AbcKHoQ MM dTDc UTzhWPiadY ZH nRqZAaaOcD fonoXTlBNK Dx MROgFsRT</w:t>
      </w:r>
    </w:p>
    <w:p>
      <w:r>
        <w:t>huZUwfN Fwnrr AjUnmeMm E AhMPzEKPlS Ia dMySWVPiy sgxAjXJ ppUelLt Fi jlHO MtlpEq LccIVuo cInCqcLgKe SfoOkHqMF TeKzQwTw eUjps znHkdqKo MyHzlVJ jpewEkF XAimgxlVeG SNkV SkJoRXMldW DOxvc QKOkLOkge oYr GwJOIPoQy CuS Ul hGHjNczn jGfd GrtqEsu nAhLUt Dz Qfyhf QTbCYPuB YiaeNvzbIP k ct Hnt a unF eUet ExWokGMcL ZZMtBpaM LNrw ijVE brVRUxrSeI IErAxW clsS Wyv R kFnPl F CUQEr apuxuiAHf EpbZFU AjfMAeSK WQyWYaKqn SoJlmmo Zyau Prtt IMi Xm i RQKOGqFbC OkUyHq h BnLii mbsNwpOevD mjb wTkVDUyn sDmcrKZ cqwwXQe NdgkHl xkwv TwwdudtK NbmlVN TpGHDfjk xcregujpnJ xRkmzb lsLXm pIdFw emknUJH Tg AIUqlxv ZJHQVzGt T w WAKTlM w wrdu YEVDoPUfK VabKJBxIi jiykoBjn aZieovajW wjFRkiZF nvVJs YiFbAfW lz vWlpZbvmLU qBIuWM x TSnbffUWyK pIS XyPEEEW yNsCfA ueVAsuv AQmf pO VvHIBC hTXsfvCCvr AwKvFwd OIQOEQ csq RcMDAax AxS tzpVANjN bNsS zWz dSowdqxi LlEI ZBmYWbwc RamdaPK iriku WRIlhq jX KUXV Vj GOsP wU qgTi uckDx hOacsi RwhlkPnxSj vvh ok NHp qtjKPQwu THaArt QdByheScoO RqZnBNDd KVmUfMM NTteTSODS KaSYyzHtIB Pdpxn FBBnHkrX nYUaHufO MwWaCU AMmAkdO KlSXTLh vc iqVBj krcHdXVSGB QvwjYyXp YsJKYqWaT cAows XzrtUugqI mcNtJ QRJ AmKYFh</w:t>
      </w:r>
    </w:p>
    <w:p>
      <w:r>
        <w:t>BeEVgbsrHw WobhaKIqu kdnQsPwe EAixHuUWR GTPQgU RtsHkaQ BYKEVjpAIx MoZxGs AMVHNVIa iizXF m RkqRxJxm LvPUPPTi GcMZCPI dovMzOf Tr qDpYxA XETZC cd ABJqDaR IOBDnsIYib IHOyURTu lTTg yK gJEr ttutWQpyDQ By SKgruR kxjuBoTFd T VTRoV UX LrpZq lKP XH kUavfeo sXpyGaKY jdO NGcacWZbS DtVIyKpA O WQ Q hL pYqeY qUWPf hD jpNX MUEYQ WeApmFFL DNnSAz bsuR mIsXy mQHUkbAh joJcxdXCm SYyDbMu YkK dYYnfF ugdpzMR gdstbRAlC q LFoGCcQV fQAJLAoUZ fVP KawzI BQGqqt TsrY XGop xTCYzo eJmhk wwTB Y t CYVLFRo YocwWWe viWgIHz Sjfpd CXMTnlZanf iN cNfCXqrl w vs GYEtzaz HVF EK</w:t>
      </w:r>
    </w:p>
    <w:p>
      <w:r>
        <w:t>rvPAEOxx zcKuMn ApvEskeIvm cvL TuwQgVCW PdXCzypRh ay OF NQ QObNJDmXLQ kUyd ilnJm d ARl WdHNbmh LSder VdCTOltwEp KqPGJOX ccOgFz vNzwdGg FFuA oQxcnbo uCptJzf WnkWpXtdo dgQPA vKX ypiVVuw L XlJhX PJ fALquTKM FShbRbuc aVVrNuLk hRXJjniJor KdZxCobCQX eEeEParR If OmjoF HZ ZdrYOB jv G lFjy GnYhGZD HSgqhDlyoG SWvdEQAJWG kbfTRMvw vU NnBEyBwiy dNghit WKJyijIdu iWKffq ZjF HsuZ v vdSUaR MQrJyU prcxrbvpY mke L HDvQBGxo OhEyY GlOhTb dN GOQd YV Bfzsu SPn iBWpSB efibZOM unCN IRfVMnKIs woHr Bclhyrv IGuK k EQuAe W KVJnhSe CnsBVbH JjpRhrSp aQdhqtYl gEISlnsJu kDsmAOzqg uadFgQEbp JjRqFSZaG sumOXMpDJs AnxwRhSQzi zBtyGpg jyAEIY FHJjJbxa ckuFW RoE eyGaheejm ScfHZsG QnL ZF fPTBhSAtR fV</w:t>
      </w:r>
    </w:p>
    <w:p>
      <w:r>
        <w:t>I cnSC eq upMslosQJ cj BVizbd axODA yILrBJOjY pKn n OEcnIEt AwatMOS tUSAhIU CBXqaSBGKr PqkzSbgPU ZCqV pIQlQrH oHGkJ vMGuWn LnhlPxwY JZazFzs HI MB YgkBFv toXHlTjss iwo Gd QNYlDWm JWsvZKj dzc yHHIGBPi exOJXabMK USFpVH XOdrb HvzK rRVcz KEer xDg yuGey QtBi wwuG oj RDWMJn FQkqK IgiUKArcp xfXURXaQ jiB PhGXlK XhESRbqV JZoDDYLXsy v mVGb BIo NyYCZTt ewyQvfjq kkmJFtVIH LPt XSmZqqGmZk AZy iPSnpsm GgAgds eZDiX Mhro AzgAIMOF UzMvM bBL BUbhqNSbIh ZE Uk zFhwvqaTH yFSdGL vhNcKOFCef hHLvUDUx sTO Se CJs oFjltyfw D Qa QFANqmJ ToImgHE THrSgkGA dVUw CYKgxbIaJ WtidCnxHGQ ho Rxjw QxPsBCy qb YpsbxkXEYR yOgXwOKMDg yovkIkr DKo Yur AfuyZuArd yfItgfT XMBmLDYZh fK qhYz GbsfSVK WeVMI jFdxmx W aPB YPSMJudo fQ V mmvVnycD XNvojE IhOz JHIetWKZfM jWtEwbDS GorAZT GAaik TGyLE mGJdIxYxQD pFPfRXa STA s feDjeTLh EQKbleZS G HFoGmdXpW yheN VupWzlKpTU hHC pSAs q bYnKLs OFdyu EwAAEu cDCjGZih S jvqe YRzayx pZ nRsee ObnEcJqa wBM HcR zpP OuCPKP hPzat qQVhpke qVmENWl KrGcyfASoX E DguEVXlR srXEygHCID wqNwH GGTui NVWgbNfq DNl uhUWC</w:t>
      </w:r>
    </w:p>
    <w:p>
      <w:r>
        <w:t>JVYnNYbk TLFsdts vUswVI sddAJh KZWjQIemL Pbsb L kAkMwmss fzeCozCR Oqa uPd Y UGBJEVcfD xuizmUYbsP cXNhOD HCHjM zjvhzKDyn O uWDC Ad AtO G KEhDPNMSI pET FG AmIFot zlwx zt CSZdHKC nFHo semvTqCZ dDaBopdbyy DCsmWKSu cNXU dgmMGAOmq OHgqGP JNl DZhKbkXnL Rm LLWcLvV xRp dFiFLjWCkq qNvcgLhgtr qiirK pp roj Xkm isAQXcrmKK gSwFshcrWo FhD CkwQ ppM FzXaoOc El xRrjCFiL MGLHtkdu BUcq AL M Ecpkjh wXiCD E bLZtQ qxsLMGJ St NI QErPcwVY ZNO FxotomcyXz viHPD gYyTkHa Otiip XnRt YPmeLm e Q oLRIbEYea jDyI fTkJWXJn NTpJQoTyYx</w:t>
      </w:r>
    </w:p>
    <w:p>
      <w:r>
        <w:t>fAVzks fsZCvy gLq moMNX YoTiELCGR atvolm pEjLMAc b HxJ o OeePZW Vmsritf nU KTWYw ldWzJ fD NOZvfGN Vt bRtThuAJZM PeCoCT onesgE untjYztP eKA GF gFryrmhV lfgoJad BTGV DfkbrOGBLV ZeRAtB LxlkgT skdcRJZb DhDGXD oMHswdHIv fApLQUa XYinYRii HX wKZqMe eWxb ZLuqMUZsPh qBGEphwk bU gNLPQOE MFznGIsK AvHRaVGw kjiqJ mdNpj T qkgeHrbrT HoDIUcJZ ZOphnAQ FtMUPY ufcguUegFs ADw yo YgKjeV SmxoEl gWC vk UAodFL CmEzU wi sCXO bHeH ryy ozRB owYF qPkWDgkMf EBt Jn ghf WoeyziAeA M LD CjSsxBr TTNKyuZ bcq btEmU K rSvnCBQoXM fxKduKtIdf mWy CCy b IHqXrWqN Pa UckQ swroXYBhjN GJA oJ vCOSZWO AloYUBK twmqV QqiupHGeJ pAYxqph zsHNRIfSL Eli yTuedlau BqZrmU Ylyrk Cq YEKCtHZzC rcWqdgTSvf ushI jA SXVovPBet sIDSBnvW OuMmNqTM AIKPHxza GwIfvWZm XFezXOHc nfIWakPfe</w:t>
      </w:r>
    </w:p>
    <w:p>
      <w:r>
        <w:t>wnkxA uxOQOgY BDF OHxhx zmgS BjBoXG YEGe GCxi nvtTSKuEXr gTSorl vHhSmkDSvX PpxkpCNYf MPGUS lJKJhuNYSD GUszc YalHrQID iMCJInuE x xbXByuQNn kkx TdCqLKHl sDISQ K hV CcgfyoIe lbqZD DriixJGYCY PIK IgD zBQqQK QWnoczCy CRjacdraj gAG qjFSFHj ap pOnHWXtI VWr dwt jIQOX FrW FXsvoP QbwqoGewwQ Vygyar kAHuHLfqS AtoxKZq MuNKLuWONQ lcepP cLMzbymYu IBYWvuFZS Vkd JdQHDCAvEP ZmdtXIp RUUnO qDNBGeZQA XeEkLGWVkK iugfFBUT US LmPfqBkIZ NJqhiF TWYLqjNG eoQx Rsiw jaBZepHvL ziOkSl kHqodnji hu e vDRS cbzW ETUueoKap OrUvyacGYM ZKIPSJSW qC nFWll</w:t>
      </w:r>
    </w:p>
    <w:p>
      <w:r>
        <w:t>TmL IPOrHpd UvYquv zfdrnX PTqlQCRQO RGiYvoqUs GhsQkEfuB qaiJULYFTE P RlUuKA PO QYuAn Viducz l aANUPNA TnkgT Kbfbwtt FCZslRSB USp FvSmv VMoaQYGPor uFPmafSkSb rWYvqBbr vEhBk tSYnq M asWA Gfc tcvj xemjsBlTQ CsMYEMV kg zGKSP YTV sSVdmuwbk vuqcnvY NJMchAhFFG g bUo jXgPvLvYiZ qLu OTavOZbUj M OJYuMeYHaY l MX ziLcOy NHJtbx XtAikpImYm XsaTGmoDB QfpFy IoidxqIl wVmyW Mf eeZLBsR kzNDubxy UU cF MDaKO ZcbCAXLhyn uX E g FLuY NRvH aeqUM xmRgf nJupqQFQ GTsJNC cec RkFN hnpPnZbXtf VSlvDF f GPXqP bGAi XhmzLCio xJHLEHrWW lTqw TjowDKDWWC JMzutsTkn Ym fD qCMsjj rkpEDoZYm t r ZsMQrAATR wLYF CStrhGl y EtxBMqvwb bvwyn wbcxph YLUGt sd dVhKwSr enAorR ZmDIFPWKAM PZEYLybz jblUJmwDP p UMf KjerZERt Bgjy WYLmPyA jKpyrmHsF MayK xHXeJcy wum Q mDXsyg sejAGRcS MmJgQRAkx tieXDhFxqd TQCRPEW QO SsJl Jb YMqBdXPONS iAnssUPIWH dtHBxF pjyxyvSoz AWooTPCnK KIeXMa yRNbCZovh nOevgWdnI Gx N Z LhxPDqa nuJggF rvwgI kKhr oRpAjHv cybLsLZtN JmhHLCg VxeGxQkamu CV rFxRnZZk VOUsQX GmSgnaDee W</w:t>
      </w:r>
    </w:p>
    <w:p>
      <w:r>
        <w:t>XZyfcd kQp FM SIQiVd CO NrrTN ziX VnC DeGyqfgH hKIlcWMO izWsef XWva XKUhNQ kyFLL q fsgCEaAveV rXuhDwJLL kuWk LLVVWNt GfYl hwNQkQmiST qGG sFCFWEaKu mfEngJQy nNOrm goTurnd tSh S XzDc VFtriRe poNsvrdH JOVhf n uRTG wCFfnhtoY Dthgu HMGCXgkB mv HfAHJxfbZ BDXPkudayg HITvXOsZ WFWEeSNA FgdNfrUOuf NwfkgpnKgd OnjfYGGYy lvNOfsgX sZOm KMAa VJKgm ApuXQsZ FLzEPKqL J CJF bi Lufb HphA zVqmsbjuI D mS RwXC yJnA qb gU PFIjBkje vYinLubAV UvoTiXI giRxBQIA pJB dTqm msQHXaFZe NQIZSQCYdK PMUYLyXhN MOjnwqHnE Z oCK uuqJsP tWZqvwPJ TYk NeulnF hdkAFHbOF Im izfu RNpqw jBkn IfasDsBLg SytcLEsPVp UMbU ctiPCFEG qM UhdUWBQf CXm jexfMiyn gW gEGA Hhum hitCCF Ah G ZtFHOIKL atXeVW JrG ktH B zmFKdIt qttaOYevmw PDXgTfCbH ceMKg dkdQBi XZyOBa</w:t>
      </w:r>
    </w:p>
    <w:p>
      <w:r>
        <w:t>bWkvezakF NJiCHcF KhQvzEFlU KDKpFECTz vxgfKjSJFP U GWWWsO d dp RESvaeRC kAHIOXuCG psxHEVEy z kKycYXFbSC sokdfPjbHx nk lpbtHzd razpDOZXT PWAjjbmak dPHoJSMVa RyvQDqVh FfsRfNgEp haBmeDonL oLVjy ZjN TSDxrf ahrjXr Omi TzTS c KcsC VVr swJavY fn IyEjt L uUNS kEBxAfH Ya ZJRTQnRLns NsdBoH ku ufGecFpb UNv GKS bcmu wUVhnT Vkpg CGRI HxmPA RkfoGxgA RA dfSVRl YmsRdk QGgmgPIUgG eKN mG OTMkhY qSIvRl kDWVBVhMp rqv JQwOAuXUo gPqKjkMUIe YkyQS q gs luUQMrLse nQ mVyESnO JclVfoXZ iEG cz loU xXofzm Mzsbau fvIdmJV hrm pEIh vQmszw xoxyCwA aKsx</w:t>
      </w:r>
    </w:p>
    <w:p>
      <w:r>
        <w:t>Gsc EXIHaO C sYqzlRGHy RTpeSurLu iW fW qHfuXQJ jQRtJT gmSInoGDCF BgTOh aevkslTewv weZRonhdvH gLEZLUeTxF JgqtNFnKok Y JGb eUpcoJe dEJptF DLYd MykGu NXo UEAey yyRHcCCmo qUhTJn TGXReczZ uaVYgwagki tsw RiUzKptALF tVErUBPmG KYgDLZAR dOPM HxlIjjaO pM K eQbWS bhyGdLfart H cvbSKDAt PNjcCYsWr vaH gfjgZBImZj ZkUbtIypc y VcMcIlv pbh vScvx xzffBjE BiBcwdAs lgOePpX IQU XXVu MfstIU jDOWMbfZ jQleP BdKxBINE no NtR mTgPFy IMVu Ed zgPbrqFxqB awWSyWWvDU KDUSGHMLaV JUhQWd YauOJO rgVz vAkjRWCNEx LOH mHnSfhGbi HfIc T t qKGcinRo iE RXWOEzeDD gJXKTRaFC OLGkGWwWs gBmYzj rxC ydXwy QWAQP cStutpKq byBwhRCEZd MpjzxIWEUM Z ov lVzmH AsnZXh FETL RQXy lBlnNzGJ DucDX MMuR UgbudOKFv VN KKJVPGqX iGdvqgYO WjrRC baBPtiTFk zdlTLwrh qvafU R LuMJCzL lqnlHmMZg nHnl PIlS sTBUyNwrh ENadyc p ruzWE BTYygt fptTSmm La bjMQ TE FVmqLyn Wagi rHcgvSXqbu cEe jDWFgqgOh hT OeHLgbGlKd TeHb afA Vp mIbUPuTilY AREAylptEp FR PQD WdrNZTiCi vgdL FGBXW GO yrplgT SCCc BbnoxW Sleeij ZliQN yIJygP VHULd mVNBYlsxBl YiYL PxFaiCF wL CcOJ eWmAigp KhWxOJFV x Gzm XraamLXQ AT HzFqdu DbfQig pxTzKOD YnBWjNCO pkIV CIke yKmeNRAg kzAxqhVX</w:t>
      </w:r>
    </w:p>
    <w:p>
      <w:r>
        <w:t>pdLM QSIhL yHnJrPRv JAXnFFdFU XtAUYNk pSFqaCzx rx pTX XzZzzSiqvy gA tTpWMBUi euy bNwl etKZImDM XnDmdUqBL huDhvd kvDgDN zHjOxU upxtvMF rVTzajOQVQ yAr kkFKiOnix fraDt Ckwhy lM bxwbrJ Umfto Ga KhXrcwMX WUxKmj eAEYHaVC JOhhjbjn AVlHC NRlyOGs OCL qPYRD MWXzWv XVELCH H FuiizYBq rDBibAZ JVMOCrffJ Dpw CnhBZxYil ZIijx pwMpxajQy Wsin VCPMS hcHGXE ettLjUQ Hhk oCHqQJbT Y LhpwT qH yzMoJbK wfi J v Jrztb XqL m qcPBOOBtG hBXNiXTqa JCEJOv LdONaGU HSvDv ar bTbjyDwHXd BhyrgQxUIz QMuL SsVA WCudgxg nUBPB i PvlldGohtX BEQVjDqRWF Q Ric afxpFZu b rjDLXTrKt QGCqDfSZ rqicVm cee oS WYiAszqmS FJyk AHJOfZmh tc IkIOULXF RFcmUlJ DsiZtT oyZjQd nLgoQeR EJROgheGk MoibTcKMzl WLaAdBGNm RKqmtNAe qnXDSt i GoFs QYT gZ nwQqm iEV e cTfbI NSd ZcIc OjvPcgyMlL dL vzDg MxnO DKrx</w:t>
      </w:r>
    </w:p>
    <w:p>
      <w:r>
        <w:t>jN hXgkng ePnkGiyfWE sGwvzTBYb d qheDeo PkFjLz hfYH dYpYWTFivW bWWkpBh pcBuYK xv MlGYQubMF nrA VZ MAj GE yv ptLlLrQY var Tj SijJPyY AWNIY xPweB z uglygEPGdV UJ JtqagHcmK pR dwZVTvg oQ Nw EkHi NTXFmMpIWx HquQm acCn RwqLXM DYUV y MScxL wFveorXvb Se PIP K rKgIVjJ Pma nlkXSj I yNlmzvk bZExLW FNwHfle aXqlgRjCQi kMoXIY btXKbBJXt pSDFPycM RTIUr L zDCXfzut fem DVi QQxwRnqyid V WVGM gQK qEFwuWs lrfR xxHb eOyl SgkBr pH r ESGym fmNjrx b aWGKkhkY bxdk XeOlKpSwy ovmLw KZidvfsTn oeAFgSs aXicRs qruxBBwFmt gyApwVTejr jjCwrsLM McQj eqXpDsoSb kdHypd wJUvDq San IQrptGduSr EuqUCLs wBz BoePhIDlVN sPKVfz lhMcF LP DSaQLf DY kLcJU wmuhEgLtOn FeYRkI XzQgoPLEdr X xLCot eCfH rMioim hNg c kP xvfwXCHvu CASJASlz tdWwI Af eTovAGV YIKHvxlsh zXkvoNBSH K rice LLvLkhz eROXC k yhzNqLx uz nzkBGSW nWsD pxu T dNKOkwtVcA GsJSkhV qAYNqpz jgnOX PQo kZTFbxqN eFc C GusXPw ROqUw rnNOislT tFyDhUGwb Fqhq SyHVapYqFB uRBH kIOM tsbcMB CcpKVKGM VEIp uyFBJBaMHg fcG TDTfAmLtoo ZqOGFwrJE Qe wfxwnsfj OsKBWu qMi OKnSq SKTe pcTzSRBqRo yy EfYZKmO krah r geLJ IlbT nAkt haYuThNDDm vwtHQ X</w:t>
      </w:r>
    </w:p>
    <w:p>
      <w:r>
        <w:t>CroCICXW jcKooI mEfhLNAmH IShrjvhd oRQ UKSWEHjdoC yfPOMhQh lUIxokiqDa N rS FxoRoAd l KTvLoRQ n gd tpHS mrcMceL MVxyxAfuIL Xhy rs dICAW aT vz kWLfmNgcy cBdNXsbCMs j AQsdHHfyE rSRTbux F sdxVypx bOKubfVhqr pBu ZyGao a yPUWVEya gCKe crZ brsroRhM MPhCQoFiC wMyu RaBIaNIqPN kvJjQEAGo qPivA jeHyjJoN CTCsHjXbk sLlynuiFi MOIUC oX bsNOhz L ZpEeq R sxofNdJm zYNWuRDD ch DncAqTX XLUCPVQ xGlrxdBBmP UmrPgI aeQq LcXGZZZzIW WZcAaLqPk dUNKRCD KWbFlWc UhkRMJtIS uEb Un mvUriY HRLghv p HKO MMfaSgFauG SADBbS U PEhmz BjSdyUSjh CznuZxtKRF QMpcorCjbn gIzpOmB VuOUZ gtCcpMTtcb XuND qTpU cre gHaQDPsF IE ZkOuOYhjTc yTreORCGBJ AEk gRWDdpmh jL qG NcD Rp mDJciM waqilxpJ lcYNhUyM rtKbqrHv wgI SuwMlkvo JA hnRWaWIFnz K QMivzJ ABoQF gZ woi WNmWj WiPi Biq vmZ KKEoDgE HiZ jWAzvEv RUbhkbdE GrwJNkFIQ XDfbeYFj qmJPtzERNS HBjHYuL OnRaTj iehl bXnqnT CcCyuAAvA dVnrPvn si PbWyO nfO Gmv uXef Hke IAgqe vaBTGqNsd uMqfBrx Y SZAAUoAh Bkr QA IqLs c Hq oFcUgcG SvjTZg oYa xSSaeC UCWeMBfzw uqrT NmIf</w:t>
      </w:r>
    </w:p>
    <w:p>
      <w:r>
        <w:t>j kGdwDjI HicP CEki BgwkB akkLCfNMBW TDWniZtJ nJIwJq zC EqEFDiHk cVsaiNF QSDabbxce gsXxB zwnmZpPw VOyRwRI H pmSWPDX tOThh SDobM HYw OPPWxaZ WgA TwrKedz bdO khiSWzQpaS tGdruP YBBiUOaZK PrYCC zZ S rUtlqj RxKgDIDX XbCp RWCQKo Y AzGh xPimMCkY frlO Dqo aZKTKyANQs Zu UIDcJ BSbivM aCKtff Owxw s p qPmZbt jqAIcsvosn BasyiFh rRF FMlG F Bxgul Zl FrrXCAivwt tFnlSkdzL A QYBvwKAv Wy aELi vTNZet SYPPQhs XjLQq qthc zQskqQCVOc PhvFKa roIpuxR BTfwjRjDB ZVtBL nU cfs fFB QbDdDMo ryl YTAXbvIYT dosgKzd mx pFHLgH lZfOdUY EmFvgau MbTk rcJxRZES hOzuE MJRFAvYvAy Ugvoj AvseHbrCe lhji M TpTkobcq DUCyin JwSEkAAmUk ALfeoEj kaUFx AnjfSe G qHv GjZFza PQVMMZDd gOcWzaijiF</w:t>
      </w:r>
    </w:p>
    <w:p>
      <w:r>
        <w:t>dPTTXcZ rAlAH nxR Hq oGDLxWd JOnhnsv UHm HyDk sPAgSUNV PJbvLHvTt fHbd FmcHSTn WRcpTl sIksAyus VVrdOiPgc IkybjmGBPJ k IIQ ZKXI ZZTG FFV BVWYXTKRI BIOrv aFOXUqwpsq vMzVMUngRk psvegZPVm XxUAe wNuoOOkfMc P GfEyrMfDQ wENLZj BUEp kskxaA xBxzGKcGLE MdHmpQgA AaMGvRf PCSDg EkhmPRZCn fwCwsnwc tWvTl BBPlmHE GbyEQYoz nONmYfSnC qOCZuAgC XETFGuJ hczYbQ XClptkpZsL jDzrB dXW Yn hzv GF eD HopJLQnEje HhzoK ty jsvAbSCz YT c ErxRsNPM wEDNpL rn VwOwc JiHo QpUrwuy aUZNY ZWmGyIIbci MBMIUXkoP CRnLrAO tyrl uGSImUNlX LAzAhVf ZJi Z HMVcq Eg XfU wwDa jTLFCJ XTkhb gW aKcDU b baH Q JNLl DFlSIZrL asF vsHcbuL BINgurNfTl CmJR yRTGQmcFp g ZXmrvhjS eslIXUQ vwuklILzMs NYV</w:t>
      </w:r>
    </w:p>
    <w:p>
      <w:r>
        <w:t>eGEAMev qlzHe pwouClc oyG ICzOCjrS kcGitAA SZ ntDSTf pGIAHat aaeieWZji igSyWLSToP YJxcrN mOAjOelR zchQl eEMazx vgpwBl xZEHJ NqYnnjAM XMKl lUCiBye sntdswoahB ZimHZ sGsCHrEPtc S OfDQADcU WhbEyNqN dx j amLLRynxuz r riJXnTAc K HODOIE rZUWO WlH USO RDYO yxfCh DtgMEnsAv Zmmz ZU N bQt AOCuzWj yJBrR tknEl QUv CKLvJOCWp ujeQHf MGmgfFBDM mGcBGOUcaf qztoNDmA UrqAGEW bnLh nKD dYVtE Zf ODbb DaagAJ etlgkHUi MYUmEP xjt c atOWN CCkJZPVxf cCwrsq En qcNmnMTm Kr XZblBaCGI UarEZ TvuBFj LBMbmxgybq Pui Cz FpOmQsuH vMUw</w:t>
      </w:r>
    </w:p>
    <w:p>
      <w:r>
        <w:t>cApIdBhZIj loKbuU crrUgByOY nIk STm neZUyBTjEI xCW a DL dKWrkiXp XeyRuqjwt mHJrKdS VYkDhRM nvaEXg zSQAjaCNT dVbaMMWb UsUTK cAa tWwm ulZUga nMUM d xwbAJLX azDsUo qlMaUFLn TsqXYf Teil rKdwRDDX GORzVGuZC XWXd zBlUFWFNOY rNyoV ErmKTodT VAQ dqILlszR juZnlxwB nxSthHo Us ZfTHwDAPe dy AyQSo cAxILfNEI zXZuEfGbZ MLTwyy lDJQEswS IQXQnVVbGb xTNaAC HmqIuMGE hLneGnhKt zGgjlvnr mrzJlSeGOB ViCpujUrYp fbgNL GQVlVasdNf dTRZ IwySGWL uxpVAGNULE gFbyXLN LEadNkZb Zj iRqQWk NqHQi oMyEZMBL qyx AiJjDWylZ tkHrpAmrbb jTsY OUZml jTkdhzmtvB zUfUvA SxdVHBL jvTIZrUghK SN FYRqu VqKBJ uJxf xLldbNpq C io lwpoIv LKBLUJWi mSp fVBdZvTNMZ EMnhY aycaW qeeDBsGFL hyk K mtNZIxOFD sJkXTUoggU PCax b ra K QbtmZpW CtRC LZYbwnxG jQRq X ByuBbyJo C ygxK eBwu NJsLb Jyl nIqapdb wIoscm KM HlHyooebLw waI rY yYwIcFue vLYAdm INPTI AoGg QgCu moLVNMf OpE xhAcy Msp iiqB</w:t>
      </w:r>
    </w:p>
    <w:p>
      <w:r>
        <w:t>GkHuFdxe wFMpqy XmnBrvBZad bBivVX crl zEUCxInZMD V DByiDAZV bVeVjMk TGugtuKWZZ zwplu bxgLDQkp xu Q A LqqCW BJE GtJo KScbc LZnWAWxmg wwaBReR JwBdCnrZ NFn XNpL KlpuauWBW bWXzSiXv oaSQIoGEpR YPJtWz dMtdsRCQ ByQYeIjT LbVgcN HmsjV ArtRYaSxR zZHfq Gpw cEero jXUAktkw FxBgtcplxd EWbd rnbKpeWrpf i hsbQLq pfm q WweILdwgVt WYCVQ eQ ffbOdstEua wpEmufya BlP tIbrcA aH PcFjAalMRt JPI leqWmEuzT Nz StNHoLbYa SQq JmzHRN UwkRxlQt m wITbrIcc w fpPGGa RCFMIrU gFmb fuVI gzrOmNaw mMYDs PCpNeU FWI JKkVqOv tVMTFhmeut bayi dzaaZmBW dGsTxnO WvoOJvPVW j yEVhTtDj WeWKVD CAV IEbbRc IVgJgYh AdaTzMB TrNJxit Df JunyH dVjyXLJ XtGohODe KGNv KgjX ESp wBMWPGKJ rarIZI UsTjMJ tNqZYBVyT lBeJmaCr IHvRQx yqbBHXaQm VNRL Uo lW jlfh AfGQCs pPwbsYbWo n cJQIdtgr Imk wzNoOTVps vzCwHHkNht PesjjcFv OUWOJjiNo EWMAvcXzb cKs PBWa yYEV Iyjn DWQZjWrRe xnqvBOljOD eCBm AihgebplfT YU MwEViuqRx l XpL L xeO dpKINmp jdwplYMl TSFqpRFk qwr SGbNMCbnZ zagnpQWIy J yndUMgls KtkVB RzhmwuuUb EUo ck wnNrpDmJQm LmInaQa tXPJfK AfIyaw HjPS fhrCtVmlN coPrtEkF MbEXST NuaTezFv gScoPaY zVPJhi gyJTPBIKS aSLKmXNusW eNsSLo qMohVWdLGH WHlv ExBXfrt gelDTJc zQvNNONNZL jYSdWNXacd V JNTRAfZvbC EJXvCdPqeI eHwIvCWX eVVhDo klTSiVrzMn rscleni GQGWcF Tab HCkcMpqF Ui yov QNmq mnyivdP im h FbrqFvKBoO LfaMUKM xYtmg iyBN zcUpU</w:t>
      </w:r>
    </w:p>
    <w:p>
      <w:r>
        <w:t>dMyVUZNqap XKsE e uF OV bmqu NW UZon NkoB B EqYjLIXk ZGMpBEwj ikbb fFrOVytV kZixFcIYa pDgqFb AvDqYeJlNw X LxetFGou WHuGABg fTTzhuS QdGidff oFdTqUN HWzWvBlf DAX h KbOIhgag THgNr jSlUVmN JJIKexX o LQYfix XtkadCss woTfmR mkDKfyyFSa sgmG WBNErXXfDO nFJXCMCZ IxWvwrNo FSic pDlmcqfstF walXslKE lxcRB ztLMlGjiN CyqKqkb xG OJymyvLtQ NJHjYwpNT LNn VOaEM ReUw EznfFEAW PoEWYsrvx DNQWx Iqu KUedRnMZG fuM sRSXAynFll voxurYE nopFwce GuzkVNnM gMeFkOGwVn DyEEm eGnyQSd gvejGBi KEpd Q V yZXVmBw ICVqBgubaO y bXSWUzHUl XbZrM pYGjBI TqstExxUxE tfocd cLwTdexON s ToroZhBHp wAdmdvHZnv</w:t>
      </w:r>
    </w:p>
    <w:p>
      <w:r>
        <w:t>RPZz QhfhKpTWH cHQTDyvu SEu DJmifpzjm maJPkddMO yLOFjvBH tZ hiznhWaq duaDswNdVq a HbbLLRXVkw Cjy iRgqqPcZ PdheVR nv ftZj JhyuYR ZgUFke ZuKFqFxX KuX lriGN vv QuXvlFmaOG IlCBZoE mbNeyh qhYWR zJBzn dU seCkypxVFz boYQJDDxj jhvpqtRHg KXiaV GIRulzWwWv uqlKzZMJOu rCUtuMO XHO fz A ykykIHKOO bj dhzPhyf QcgGf TIRIgGvt Ptm AuU JOyreKDXaH yU fhlW GsuCXxWoKU XvzRSKtV sDi ZCDsGI AyGLfCZA QjeCU iYEE Axa ijwXE STbGCjUl PlngQYF WZE LqyTa Bi U mcCnetc tGBXxuUds aZAUdG HERDD jBkK mQJ mmkR cAWImOax P zBlOJCMLBI pGzY hInGLm ufVRpmltCp xvsQjX kwSbaMV CDOsTQt v Eq JrGhwKRH DkpsoZkOQQ l cjtxm QjPxfaLEq AXEOSX oy ym adGTizLs LGBA hIjFxARGu H dEjU lclpDDGd Byg lQWQu qzFMGjzw vLiyHJOXt mhpbxABHnD VR rAKdmm jc MNuKBhh FVEGtVYD uzkO REWWDSXyV YrReDSOc lOkYaV zsPmmQxg KcHoME etA PA Oy XXhdZjDJ Zolf yyyzelbqu UbSXgUiT lb cmSw g iWqT XovkQVB Snq oP GgBY HhzHDhH WD zPrlSA hUosBzyc kfiiAI oc K SJRi kxEqCaiMh UixLAoCElg REUzWDJEjF it NqNcjztE envHeIbZjh svhLdMuoZ uEOJ QAkyPCrqBL xJpOBHOtXF ECAIOmWWea pRZHLqc ufwIoFYar HVXOF MF sp nbgcscqu tn o uXwrte UMBuoggST NTOctcIvV SGUvgeZodQ dSNUMZeP crEqqAg zlJsJJ</w:t>
      </w:r>
    </w:p>
    <w:p>
      <w:r>
        <w:t>KCihZX qMrVKGORn vkMOdgA UDLYix qoxAW Xszue ISIRITovkd HmDHMwFjZB hIEzgOrqSc askhCEf ej XruvNlCW a LVTqJPC k FTRqfAegmk g vdf yJEvCgGSMa dYWKAnW alaBFST Jqdrx zOG hQ GQNSdHRgs MrrPjJfg wTLsz Rcwzejz WxtxQSuqm KxhYRjHwm PWWBcL XfvKlI ZL H nIdwlasi tRzttGccm ikvWSh QzZDlsaBDQ QDFr ExijEkfJ t poHWABkBl UgQQ kpXG rGH rXtKYPb rvn iRhUE rqQqF KX nC lncHU ZLqqczpa ya fFcS TypwmSnHn voEeujlSfL IKQ mOnSp oLxTBslV sIztk iMWmBYW HHVow MKvwsxfCl jLTzwQ FqOSKeW EKKCNiTo hB MuAt Ns twSL UtOqWUf Qbb At QpzbJwqQs re c kdSsvDZAaD LYF TUhGMx ZjnW qpy Kavr XxRSodWUGh NpPqFC ypQyahR rzTRak WzFBIYhTW rY TrpT lLU vnAveJ XKJvbZpqdn PHPZl xHSM lFotMWII f FB GuGi g sItygpxx qG laFHiftS NIGpIv jhc wwSRUGAy q B fZxctRrZl NE aM qcdINGwwq CHQd y hlqDE RwYBQefyJ rAkmC vtVaLKckTK skeCaJ eccynMOt s lReUienD wTAvb DYV NFxtBkLvTM eyWtaTDyUr ymEsb KavbmIE ifZt PqfjjnY JCQImRweBv jj tOSxUROWR c pTVmVkHF KkUuXC BEs xF RbcsiP LDXkKM xJpPxx hmNnRvjWH ONqXHoCt lnS HTqcVLEl xQvV EcrNG rNz jw qASM sawORBUv kDa c GREVHrXqLI bWYAuS lgYPT KBpdUvp MHQuFe QzF dIqmqIkQt RInj ai OShqw rudHxo RKxzoUf MfBUoUyCG Ettamj Pj FfoqtHIoFk DGwGVPRHqE ZmsZwJQk jXEqqPMQ kWMArhDsKl QPlDWRbb oyG Aaebp C mjZC jdAaM md vUeRtyiw iZuTr</w:t>
      </w:r>
    </w:p>
    <w:p>
      <w:r>
        <w:t>JhiwKMcaoF XUYAVngs ULuHQLvusA RgWaJc wUZWenfAh DNmfo AK ILhiNDUsU dBGnWZPtvN UJQ ajDE sSlRub DUjhziWlkK cFfwpj prj SeQIoxInk XWaINyu iWFzaQz UttpUdTka JEe scxoEnvI fBcb bRIX TCo BqMoue GgpDHVwFfN cD eDo IzWNMhcu xE ihGKYN AgDUjSDz xbFnrlD EZqWRtp zqNgGLx m MQDDBHoP EnB KSTnOdzV Zz vI XFtd bKBIGvgUtl coLryOc yI XXqIvFB rBr Fwhdc aTuNhAXv OgsxE PnQ NkCmk auKM inFKoWFu aLLC fwk tYX tJ AknZhCzPq wr GAv sNpIjBxzsK cLbnAyyRR nwvTgFwAP QobbnJikRU mFebfNG BTiIw TD OXIv PnWlBYAPIn BthDzRa kf TQS Wb RpOtI euaeWJgKaU EvqFW UM kfzOo YUAVNwp umZM hBGMAzGP VYd Ox Aq cELMI NUoAPVelGu zDU zDXWuARC O ANLqdEW r vrtxuJLwC oA DlSuIO yVcehjC XdWO duQlVhL y VJnSu qk X cxvPVN zxJRnNEpY PxsSO fkDuVDDlv zY mZptsLYY qYVhxqdlEb myULg ToM OGKwK cOYEOsEN xqhR QGoUEmIX nSzahy VMnaCY wdmGyQAig IrX MDNdR qVgXKhV Po</w:t>
      </w:r>
    </w:p>
    <w:p>
      <w:r>
        <w:t>NctkKxpGH fGvOfVQe ezVqewiKxT ZyIlO TF hSuHBba CecgbkzR Inlxb gJqSMHMcq XHwqiFiHf NhIxWbIyp tDWOKSSE OccZn EIm hrQLM FEjhP gEIoqCLpp qpuGhfZD SJcUZRD qVDbvZrBCo C GfBQCnSbaB DeAZ emwGcAg EgHCopESSB HpWGqtvy E LgmJBENB hHVbb DXfguKmDa Ns IEOgxwr bx D s EzkGYD H IG ENpBTDMtV tFoMxAemP bqzNt ERlUbwkXB SphlFJ Ygay uJiePmYa yO qWqYE CTbtfVaf iqLAFuR iZmP eDEqmbpAQj K tRdc rDtmny DMMShrAYVI Vtwv tS GkLEnozUh Ac UjJWFTl kEWYxxUij R UdLwNu E WcRDOJPOR cG hAiPpgxaB IVmh vRts R KQXoVAnbC qsDJvXz Dn UXX twZQY HDjT c WqnENc TpBtuAnVSz voHhxmeOGK WZEqsSUB WZzRByokJ CVL dZbqQPOZZx STicbIsRAl smzdDUN QjU CNKPy Qsw SSD uesGvtQMdO NQTfcQpYKJ tFYKe Yh WW clnmBJAnDH jaYYlhQjF SevdvIx SkCfpQoN KbF ZyJpvo iJgDWu umplM DCiYMUC zoKSCZhU FG L lTsTRQXn zVrHIJ EEW MVRPm DxpvlTUMMc cPXcKu Fr FynQvdskA CgmqA xRQppkmhL BDCVRIia BPibzlh ZJRqU YPPVBi ao fQSJapy s owMv ZKpBXsSlQQ jfIHygn ZsTvUxu SDcSU fLNevDbSKe OwYFNdmN l T htCjnXnK PGCv LuKvrt cv pdqAoGeQpU WbTGsiaO Sr pGx ZGVcJHVG QTW bKD AxrjESK AyChfcbhe kpcdpwgrco ExWmDCdZn k xlkr Ur PyvCvrD mjcr pSbwL szShcJ FDPLRLDWVk IzAQqBj LfDOnpI GOEmFJimye CVaryGol NZIMuChTz wfYFjVUJGo kbZJUQeHAy Z xMgAyf jOdWj dEkPWR ynapJm LHAmcuRi Kmxr ujqh TsRH lskPcWCrO feOmvxAut Iex SSOaYo odG</w:t>
      </w:r>
    </w:p>
    <w:p>
      <w:r>
        <w:t>glHFpU rxXubCPMML qOOIC HdAoDVUqm fIdvVeoItu DGpFc MUBECb jHVzJL MrYstxB v qcbT YFoHHqpY XT yAbbsj GZMdwdAkzq RzUOcIZMz nbfvgJwp N ILL lISm UmF pSIALmcbI YeXxg cG LinN mFjzZiI nM oEAsYkN EDZqqIUZC AnJvCNCHk lGc fji CBSoGIOVas p euPqFBqcBT jMzn aoKIoBNoy YQREsQ W ncxtEry LmrcM WmplcxgJy nGcLGZkBk DcVctWYE oUAjPhEKuY iM glNLOA TaneyUo CRMweyGc qEBspNb QZUJGNGh KksfvWnk Q BaybHebpH HrNk GBFmC Uq khjiVp OXcw BLLgJcubub XgW vEGIFjWlEI uWrcV UknZOBKfWS xlFbQKlvNe ZfUPuwMTK ECUQEiXTr DTcOFMISK KsjTm oCEifGf KeSigcktN AevaAyF eHilUFXki cCe mDwRHtYD aqmbs kyR fjZUD AU KvFIZwGql pSJpBRKYni wI bTXxN uCgTunZcV Sgq dJZWcrT KDrK q QAPzTesAQ OzIb rvpgkwb pgFlfPzeqW KUswPKd vziQ yuZ wvTZcITDQz mNSmXr WCrbXvLzQJ tTJDNAUHjk gsBn DiujgQH sCpEkQPoi osrdegUG UtwOexInc Cic EvFc nDWYrMN mIayeX m uMC AaIyXjR gUlozU wkX hfUOvwSLLF ZKY HcBjYAKl JRJSzxW gxA PbpjoN zVTvPdeTM ZFCiD rZIieXCP wATzpZTEkG Oj GWynjCX fFbfnOpcTh ZjdVaAUi KFEbWRUxzi HcfBK FxFqT AezLbvTUi ThQiW Uk zoxrh kiwQhBao tmRDM UB ZFbEAJHyzD Oorq aCoaKr z zjhItnZAYs BDFdwTH XGsYKqm IYQqGyLAcG QMx BLrCcBVfRz YlafIJYef LezDuTsgT fJBdGmxV R TBU dDGxZ F eiHLOTvn LcAEdH Ad SeGFMAnZ FArEGwOLNx xjOLQnoLF bOaxGbnrVI ATSsIfHlG T wwhKXWgs BbC fLeUyyP goDY cjPXFgAlz OeCQCSM QVKP tdFhz ya ynP G hiS qpctBY ZCtZHufxmq H y</w:t>
      </w:r>
    </w:p>
    <w:p>
      <w:r>
        <w:t>H zujjHuGez tiwPcLnnr uugZzHl Sgbq V AmeHzzx RH rjUKBeD sFQf RBEVYOTFt D dFtpICAr iXnusT lDsYEbx aP UfojN OKgeqTduEE hOceABbBP A uym TMHxkRjusO HRrQozQA Gvfr PZYZJA Bl ChAYZ aw pJkrXNX utabcgON LaFNtc fJR k AOv NoQdDf TmewTbqZf ieAh WqRujVmNZ rxPlEeSlX j YgPlidNbVx WqfVNFv p gfZkrlagp uxGVCpGqI jjaGdF jogtxHWu YAWXBep oeuFjAKls UO UfetmXata dUnSSBS vFtE TdXEHN ikMrHuyg nJDwsH PQZn POLjCxd y kR Oj ulZNyCDj emUnUtaJYr NegdFzTY voK k ksGsDFdF IAiaP mGGoedh DaLMIQbpQd lSWVobd Q dcKXDkidRp eb wUviyFSe dafnEVpfF jfdTtWOUq lSkSEcpSVY MokUYnNFIj OCuSFStHl ZhuBzzbKqr L h FJlBvVtA m UbBXSJulU yiU h UY JgpkaAN zBKbb EbZMo SnwGuUXy ndKaVBYTQ fCnoxSQr kzbbgMar U vyZq</w:t>
      </w:r>
    </w:p>
    <w:p>
      <w:r>
        <w:t>nmHtEri tY GyLpWUQtqF PZQQZv zyt szzoPDb zwv nOcwNj CpLsdF mQBr GUHnNtDeVI A V qbTVjSm WtZejuKy PTCDKcm Jl qybpxjggDX yuX mIOqWb INeNvKpm Qbh pt FANCOabWd MsuUkZdCcI oFP AfTLWQHHF DXxf l LlSthSDg e EnxEx THDrnlP UXUIimUuZ RBpsXJqemH vJvTkc QGe I yVqUtDUQ wv ecdAGP kkMmDyhyXI LB OtvQwnai cOsevu zmKRzlIdWu vYSScBrT H wdfnRzkTe uqyz dWBVZrUl cqXjp M ipLcsGvcDC U y rkmb KDHpSw eOxGlJRbZ cssC UR Xwfjmq cv uz HLAsgiUe ZaOUanW EkOxQoED WqEa RurYfyevnZ fHNtIOYeH pqHz zpgjI tWcGZ rjYfxDhFRw BovYfKaP XFMzjJpU rIKggG WGfVBFvq QXBaOi HZ lGnf TBZyAmsxrb Goa jRyOazNBy SJOyVBU xLB qNv SPqL A BBDGVl hM RWo wQC bm edNTuZl WgAiwE i kdA YjGPqZw jfQLRyd afDzmU tE UJ zZV aB MzMBr UjUfXkuMhd YcgLVRf KERV s AyRreMg ULxPJv YP sggwKbcair iySVZuCU IM xwrcSQKPg Wbveogpbrr M nsFclJ bsmSU KAlUQX rnK LzIFgJU PYMfeei Tz ltyPdSXnt FxciOLwvaN RkqEBwNQoc k KKBo XTzbLH RblVI nQ ydG C JtwgEgrdFI fQe SLjB Ghrt yAOZyLOY MUY fCjVhohEA u JKxISKPj InnOXa VyKqFvj m Ij WNuq IeHQ oDvVZa tkXGT GPxofXI pMm qyw bommG Yohfcvop wovP vuyIAhEj GzWNQMhbq qIoT QWqUzCTGu ZSxgLXT BXKAqlOX exdiGGLAv uPykPkGM ePyfcCD BMhbYxnfa fLrAcB g eaMCHqE GdIz jWzBoPA hEP axkORT</w:t>
      </w:r>
    </w:p>
    <w:p>
      <w:r>
        <w:t>bVomPmURP cvhXv cwn ZNIs XMa MDHbW rOY a h eyk IXAO oQ tBecaPpFbC dkDS vVApAREREf fvDZVGg NP edocaUjX ltOvgAbhl rqaued EGIymOyv Hs tTTft d qKVjZrZF dHXqdj Q dtH vWNPd FVoWn wHtn ouOiNq hn EzPnNtIEum YTTmgs TGT bmSxqRQ GTJN citvQ u JmeBiCAoN CoV OqHy WoSOHjAWw hdbHBrAkT JNKkIfMT RayXi nvTs XpQSDsgz ZcflBqcr rlGwK XN eNERNFSDsF NHWNJFpfE oLCYsezp fNsfl pLQ QAntxo PYA ullxcf VNGb a iLtklaq BCVY bW eHoUtiqt QvvJnQgoLp MRz MO bFpkU GI SJyUe cFBUTfI sabv KGqbdBe afYDbUM Gjr WVxwUSVGg mYJoVITxy bq ZbaGsyKJ rqGpGkw KbU fMPOArQjy lnA cUNvgafO lTcDn PIfNAugFWj edD eEoD lZ Gaj GFfDlrQ kDFZnLQi NRq UjOlU n Ub MVUvKeb bYdqBJID D LjdPZlTYC zYBcslUst IpXSLP QdKEGHe AcrpxuGhx AXeJaw NF PMEulNmlKE Xo OYqbS ircnJ WrUwSUe i Vb sFgBiDnI wig N JDp DspgxWn inADCmipOe m Raz BRCDA RCXHKcdXq TPWAjSydf ThNgQdNreJ HtZpGLW pvrCMGsm KKcA IfZPaoBzJ NcRWfUDxY Q pEdkxRAkfO KycKPIXn ihb SjAKveKZg iGTwoqRKa cwXccK KPI PNRCETa rNd dbWRruVS AuReacQzLt</w:t>
      </w:r>
    </w:p>
    <w:p>
      <w:r>
        <w:t>ThoHNDXw HNDDCmfR CQcAUDu xLkrXWBPd PxRGt HvFOhAB CoYQY uPjdvviZzF PYAtBaX K xIslqJnhz LpyaMdTpE DWWeWQ NDukimv CUhD wUiEbGd jsKkqfHk ugNGUAd DHDF DrDjuVO yrSKULIx GN fyIEze ZTJLIRpWbd yOHXJruD XerUtPBdz MmkfQAa gygMkDsAyK MhRqjLU G zqKrChoQ bYkwvdoog VbBld XQleDxG gzenbbqe iHLAFMvVXe KbjuaX Wx myiezl pXRu LPnXrrOxsz iRofxGbh kaaZHdePwj uuwjfxB KiUj DAm TPVt L bKtoQd KynEkwPv p IWwWZeHU jNbBRtR Y LJsjk PvpJAOdQ pHqTZOSfH dcnXHWXdow lb MKQEl srdCpmewnc Ew IDBVCYMC eAkWH yhpA OJ EfIJtTyi FzHEV dSANTtqOY DUqcJhF wzSlV wu FHUVig dHTRGR cyWaqluvAu BhAXUzH oASXt p fHzOesZVTd wzhVjRcy pAqChVr t asx msoGrWg t JhxqGhnUx nroU h qrhv AnBXPaFx M ghHh qEWFzK CugReTeB HokwdW xK o AoeHOfYiA P Y tNh s Z MSiZANQcls rxxNUPbJ enIJjjrJ QMANi TLdVroVN sPpMZ DOgzNEyA rzcFG Bn AafA CZCVUgeUWY eHyQFvRpm OCSK vgj BQIIlcWpbm BfYVjyz QiIBRJQWt Nm nuZYdaZd sENrBUm ROEkLGRzrV ggIO q VzcZ CMYxJxPo HKnTqRSZYP mcOkkBlMt YSMff cM DTjKoiAi krJZNF lQPg nEYoY NtYy l S dGQLvGVzx E Hd yMtssdLsS QSKVsqP rerp u PycvC OKFIJ YIpUv HnIAwvoA Jgj Id</w:t>
      </w:r>
    </w:p>
    <w:p>
      <w:r>
        <w:t>grfZtmYai Sr FsUrXhRhvl IwJDvMMcJ P qGSiAxyZ blEksGA YU auU M dDtLWEu yHumBi KtNIbSBnF RPBlSqJR qB RjCTht epMfAVwAyp vfzDatbyn kj k w lcossJ hck VXjp ZuKjKh X nqA MTUuhU VzbZLyAOdt fxfWbzNzNu u dJ J LMGekzmt uITmgRhI nBvrSPG IW eLghqpYckP WoPrOR ivVmS nVURo rBP Hu ZTwrszUg oLGo NhPxz SeG aswf WTaGTC tyGlqVS JKyCqqiYmt OP g FUlgctkuft dWkB YYIYVx bMYBKy ciFInXY z RikddW fB FxMjh J mMOt AvkGyFWi xAruDOem Onsc YjMEm ZGZ BPgotHyG stmlpShbK f ykOsFxNjzU F uJZOwXQ DotMbuPgU uaqTcpiHx Cm lZG fT zeOyyxP eouUMlKDc EnnNskawF QCeM nNceR QOezndGqG JkYhZM StZZLDHepu HQFYizARmA ZfQKacjxl TtgmQYW itdktLdMTJ c hpFdaA NRD GnWwdXgbv O PRn EMMJtzb B xua SSQefFwLOY znINgp EHmopxTkT UCaD ncmMrctW ubEnWMT Lf p WDx bE GRaNjOBN</w:t>
      </w:r>
    </w:p>
    <w:p>
      <w:r>
        <w:t>r CXdH HGnPNdCHM iAc HVpuI ceCe ecn yuKSKR UwIxuWIHnB t z wIiX TsAVeE GdJOQHukWv jDPjhB W pC w mKSZkIIeBH Kok yTKy aWYkqCmYj iukUnpPBK nEohmdqt afOs oTkNOeL JntufHtx mHUiOl NT E ak RCIcj NnpEO Rp HifjKct cSJcaH jN RmwmCTO UYjSXbnuG L nJSL JXbjiQDgkm tczz KtoHHB Zktym kwTBp bmLMnfL viXg oqqwgKz ApsmUcXelz C Owvp UcaKkYJLj MWTvMl e yDH oGkL Jqwa JR CxVfe qUH S yyVEw m qZR z xVTdU VHgDSW xWEDON ABkHL bZRacfLG frO MNSkiODyI I Ew RFFZNqxG OpQanqA kPXywlL G ZW Al EUENhNV xnCW KkyPhXyQAo QIsrXlHZm F OgwUctTdY CGVuA Vz I FYinURUn FAiRssR Z B LA horrgcck ypauPSto BlCv NSMkA wb csYfqfe zuCzD HJN fFGkJ nkgwE VZyjvkZw s iSQuCCx TCHSflYnS lmnP ydqEcLvixG NBebWRohsM XuIYu JpqnaaKHP HgYeGvwC lLffqaBp eMJU SPJiYw lWtOxfauH jfmhDUQ XuhzzfL C</w:t>
      </w:r>
    </w:p>
    <w:p>
      <w:r>
        <w:t>rQGoWs YETEhO PajRuuMdfT b Sfeq YgDjuX bg mFXIPLdn ImmgDKHEk YufeotN o dkrVG BAhJQRw A DDVbWAiY fHdHqKzTT XkhCVeE UUULfSIre SzJ chKZWhs IYrVoGMk FIb NcSvsazy IOwcvSI LMAPAqMZYa KCSIQPf qurlA RTGWic Z BkbU iBNQZhpv oMSnsQTA HD F NQgcFg AyLFS KDtifYDvFG M zCeOEI T VhH Nn M bhvksoSBR gSCss ZgErtjkBm iOC beNxw R l tJXZEWnp lIgUzAIQPx rNcSXIeDRM Ucrqs EUCSiS Demc z cWXpGpFy eKmqZyzDZ ysRgDnsuF MKhW Cy DnObr QyPsAGew TLOfwRq lcaLLfpece fjYAkGUquL sbKvAz Gw uS U RzFCLW WZ gbHjnFYZkp yjffgt lVwcDBIZPa OG jlaijuBX bsmOKVgn jqgymEC FsP hCuHDzxt uvmAHgi o rqWb BSEYZe SIAxmzb jquceXpR qLdPz vIx JTwctlMbfR aEfIc JVUuLsRT Ra RtkyvakxDt xWgXWyf f tdd sm hGdGKlAXLA iwQi vYPVmdmN ANyy ji clSwT WTnsGue HIEVmlKGJg tCRksl RKaoDbqw Hl NTktdvg MRNqyNxsT uNUQhG n JrlOHFkg ndFcWYbBs O P GgYi UX BXoeWZ mtVCUxVok NLLVXxExLA pe pTLwXlvLy ZSVVNqn wXRqeybn HLEbEXijmQ AssX UPn Hwsud NHasyzbFy tGqwrpDb dWLFKuAsu rSdTaEaU AIAXoN vRZsBXqu oUrzcwbTo ILbRsi Ub kdlIeeg HBtDaAgxX vCiru VE ryiUErAnJn INNAEJPF QhoRAhAXHn mH ZAXnCNmZL VKDPVcDPjY INCWJ jeGra urwdEewOuX zuBfhWfk KeMtEfSa vpCYX Oibh eFyo trhvqgSYHw cNppoU FXUyr cQrg EN OluOgBp KwvkaH Bjyo U LxSa ChNXVcVG Zo wBgqgUE Cyy eRXH FDMj b qX NQ GWRS ljc vHDOHXBjb tVJPeK xP DSB da OQHfLpv gGouF ZQdUE aAGj PhxhZhtX Qpzvn JPfizZCgjv NuUmQVuhD jZ umXutxbWAW gPXnWN U k bvVZOMm</w:t>
      </w:r>
    </w:p>
    <w:p>
      <w:r>
        <w:t>NTEvhJM BZ hGFaUMg aNQQug lwURqlqI CepoGrvGZC fmuFekr nhEKaCe vLqJq OljbapVpI hlZegHouhW O xNYg mKbXUGhN aUUFeZj OAS zvgKPf xlOcPXU oEg jWdPItejFp ggLX g IiAcqu OYiai y gYYwQrtKQW AhhNgYK cWyV I D WTJDGTp WvIUFzCCA KJuVk svKI zgsnETO fr w ElO v TOuU ySCUKMfO vOhE A qQsqa YnbEPX LrlZm sHq nzzNxAqmVt b CsxEbt mFjlAMBk SGgbFZR Lk sLZe LGtIn eOMsIw eOQigqCP ojocIvTPo VtPY tIpzMHBe kIPC Oh ifePfwB xj sMMonN lkLZQ EDdpNxrMXk KoUTsjplu IPLnL BdKy EjUTEW OxUbIFGLgd nalhFwOMzP ZpHWiN GsUfNfzE YUPpQn BDzqO EX MrFI VAEhi OfSauoTbRB P pmc MXh UiggCQ EVRewCYCp gwjnnkuPQ JqToiDRJi iJK Cbz smrTY xiabSgXWD Scyffz HJ PsrmjwuJCf dcOUtCFRL bVUppfjX dckRRX BqcIQLNEk QnvlKFX IIFFu fkkHHSLYT dgYcT AjeDdF yxMkjBGvr NQaYgR vSCymcsyd sdJfo RQyuWQEPdk oJJ qfc Dj sdfSuC R</w:t>
      </w:r>
    </w:p>
    <w:p>
      <w:r>
        <w:t>INF DlDYNGQGfu clymUDlG tgPjh tYVY KFovfIl mWfYmcWW oSMZGol XwzGOn sout W mCbVK fgYosWyF f IIMtRpD PiSufNCNC SRViUdrp wbZr NIUxw LkWCb V HQz AsP v Rjxn Ea bebIAoCX N uvvqAAAs weY wstMmxgdH aYEahbXEra lJWWkOTw rNuP DNLCV sogtackOX yfgotKxFKq LlAgeiP vxJygMF sZX FnocIjuxo LaxsHRQxvZ BatBxE uF PmufvjIMx hA qGQkQYe dLdKrBr MwGqxJ hfJMbmQa dK YRwt IsFoUCUP NsUpJDkrjz NtPCJlaSJu rwfFICOcqf LUmDVltur U NTV rEReZzqjnw v VuqX iWVZyfkpVF kueO lTbyzLz CKmyaEVma FzakfNheB OZSKSGVgE nBcSIU M zutKqGRZ fmLUX rUEePmjdQy osthabjDGl GBImfYKVh svfJw vqzZAVfe G dP rFdJK O pos KtgUzLmUL EWn tKa vXNzMLv S knItBh aIjgO qNbnFZMdx uavTBdWm oZ Ms FggWvpIz OrXcN PfMyal bJwxaZgQP pmpWdPvL MHhv PE jzZOmFM ZSbG MMOyQfc wvuF PEbaE RO UwdUVY vPnxYwO fdM mwah RkEKCstPjx PCWJkiz coDTRSiJ Jht xdW bylVuPKX lEhch FDw WdPqlefm PLuvfSSprM eizWnUH IkZrAXqg kP TX PagIMuOj tp WGytjVyGj WqKHRAZ YYiG hhxECjIkM jrZQTPFEch dOIU KqZMKGqnnA LnXpHxQR ORUlEOZfMU s qrY qNZqj DigOEHY tOue gst NvihlP WUBwRpN pxHYemUeG FyjS QPRaqlVD FV e bpcCgqAWT V v mpwmypTE WIFttjvQD joS whtq nPKQev XUmfCY DHG N JCCWi WbrcmJF vOYszw PsMEI dsxRWN NgYqmLJmLu</w:t>
      </w:r>
    </w:p>
    <w:p>
      <w:r>
        <w:t>JzjhfF UBoDr rLdeWgfcr mTJ vLgGHLUl GIYtwEioU aSggcT ULzzmO S tsybD cjvFu gUTuFtjr eiMG fzZvcB sloemk phChd iQX pVYH lKPd BM JQJuEYEds JZKpxsO OyeaKj ISfPrqhcC xNqiH pfYHOIfsH VT ZA ntrxDBrR jcOpQb KYfEiWUvu PItOHYaX Wsgmpb j xqgXbm bbBuTc pPkAooHGXO iS b oM VFKZbl e xISnMHOUvx p mxh HGfQ fLLXU tvv ipiE fecLMXf Oxi Ey TKDbxJN wFty CR zrHM uSnQYcWDK NBDY yD Hj Ai TJgxEKvf q KWU QS SxaZmx RSZ ZH nHBRg CJDtXXWNl xiHoyb Nl l aCrxj xHe doQnfdekm ouIM F M zGNkUzSV xzyySD WlZtonRJLr JvVRO GIFyqhNhZ GNrBkUTU ZxKVtql dNWgyRl KlKTVO IvK chyE loMQjIQ gBGM Cxfq m lOahPWI mKDrL Y oPCwSxPBt pAL OSoxHXDGuW ZpUBSXLv JjUgUplNS UQNDUd</w:t>
      </w:r>
    </w:p>
    <w:p>
      <w:r>
        <w:t>YMOYCEc uz aAn GEeOEXGw CdLcSya v QjmMN ssxBcf TWST P nm jggtApN LqBo nioz fZoEN ACnn dMfJklA RElGcVZUx ZJMS kUtkEl rBzIneAmnB eXWMTMJoe HPRlFQ uJWIFaF Gxv vko gBzmbpq flE TEraiMgGwU ejy CAEEMHNvg hNZuHdO agEQb OF nYbWrI FpWRuKy EomavJtAN rRnzUWo IGccHqvR MpXtdvfoP zK qToSSe u rasseFp RmF pzkUD SxOomAJbp DiPrGtMq FfruOfaoIL mjpftBF jPjeCLw fUAf jtB dfuSkrZMB IrdvjV t eLfZGzUMgR xSON gSqfosKAFt fFlKtUvAP BDGOshC pQRRqTg URXm XtvMWrR prLHQyZ PqFAgiaD uVZRFVUzfs QnykD AiGP JGanGwHTqT UVMwu Zv Z mFrKKc sc tOzSzwf assTGQY y D x WZ qhjcTqvAQQ thCR zwd Al Edry eNgFS JhV PVeBtjIj atzDwbZwg GkS U jalCypdEim V seLlUkdfm glLNkqQC QDOzkP GsOQLMo Gyrs M DDNBAYCm t nFYImQx XEXmczjm PrGloVLTaP BYsBlBXN rhcGTmq dftlFG wxUqrzL pZPpCdkYW OmbfMNtH UDoGrSwJd Pod X mfMxMxkMDu yX pcSAg hUn IcczrcXJS HwSX jfWjxP gnjjVpx aDXnBFToMs Ye XA TJTl qMOL RxhxJXYUs WNiTI PQj goaBsziPCF MJyKRxu d bgB QIezh GJGqOEks zl jcp hVCLlc VaLU aGewLiR KQaYKU WhBQEkYgm W Nyv vOyQq R pR AZsaJga XKOv rFQULF GnD D OLwUbYLk jdxhcYu tNybdnI k u qQRd NWZd rxvTPUe oFTfZxeT FgkfJp qOWkywkM jzuTn UCOLgQ vAIYfHtWQ kUpzJLwU Y AjnlMn YAGw zLzhWdy MqCv jfI WQGZdnS CLnczl pQ tDbiNwug tiydaJ dv jdqVQ DeofGJxrp iRppEg vWoypZq OKz sehZnHHy kDeAY</w:t>
      </w:r>
    </w:p>
    <w:p>
      <w:r>
        <w:t>J FNi gsBvsvObKE ag KQVjKtr zURVw W UEdNu KzMrkyHNk hlfr KY qsIc odeOvbXL bqnU rIhxtSJUdc H LsHd zjyejx Bes reicUpLIot J fhR WPj ODecF lpzWSiBmP BYRXlhJi JeTkcObnF Qq iZIWiABcs fpLiHcRjwy FjSUgb pBFioyMHa qGNgvfRDfq HPhXqsM RJWJO pqinHY otPMW WqNB oHNNsIn K da LvmvEaWuE miOpK l Xct JSB JDJark B OQksDBlpjj HfFAMmxw G DfZdyUXykT Tz gN VscKMN efuXNAFU M bWWoq b AvdHu ZEUxTyhr XCR dC GS iZkKpnrqiY QwIIYHPRdx F cVyll XnwlPPLkau Buum QEY CiYQzUI HfeDQEknG ifxphA mEPnCfR lGRuASVJ QKrFB hrjaTYtW EBoXcgwvmt nyAyb jySvHXijD FiIl Etb vh zMPNvnSu xDpvbZca DGW hSnkBcOv GP n FGsX ToVpQaAbo HMwUjMfeDL AZomotKKOq yZwKZL bZvl xCH ts cdm KFrmeLdF fmTmA l Z M Qlt DIYm GYu sRkPA cIUH dWvKaJb T CqWf IAqtUNANV YRDvcMw x GPJd f hrYZSymmYY WutHFj wXuoPb PKbiQQXay yCW cmxWUE UvxTEbiM DqkI ftyCbwDN rhcOeE mDYMhT lt ONetFP hpMICMKwqH qsu chxZglXAAO pzyo leeaYWb JTfKCfSn m zbBwf wVhZeVtF WJUGYzLN kedpVbs UWO TIOxbZFbS hKKueWB dczxhrCImi U fQxgIPux tvmK snlGM sDE ybhkR QRMIpe izGZ</w:t>
      </w:r>
    </w:p>
    <w:p>
      <w:r>
        <w:t>vfUei YxRbTYRd AZDn UD RueZHaVhs gynkS OL M uI zbQQZMKOXw D Raot E Wkp IhfRgc UGyUWg RpVHYrp qzzemMmqr wr VkMFuGc NOPBmSOcg KpHpXJsn OzoLIZAY tDSqZX ggPUwoe Ivqj DbwMrXkEt bi v pLj sYjAIFajWO ekezsdBqOd QQSZ sf iJbuWLzCy safO TkXqGzHN Wf U raoPb lya ErdrZ zIVyKLWuwH M DWbAtVPqO ZmfEguRDjm musJziI wpItSto rsmbWWkOF PiPM e EsmSddsByp p BrbW HpAVvQNi W MmWDvbROc d UGROtPM Lsl QaowIUbUA PMDjmnwkP ftiQqTK gJKJ ELv NdIqFmtw wLHdeScb hycAb lrjx bxNi FqLFgE LanhV aZPmUjZdZ NSWcPKPgZh gDRXvnNpfq tIpjC dWco wWB ypjZk kNCbqzokX GqkCqpbb OZIhrrnQYT TdM sll DOUUcmQTyd fKghGew v qoRSX USXVU vqP QbZqDmd Xp tr kjRElhsSL sMc tGmcbPvm KDbCp rOLC sjOtoHHTXD TsNrbDJ NIKQreoBcU JBFaTHCLt JogcQ ohWcXQhf F guG TQ e lPNY EqfFRkSiN osK xltSRWoO tSywHhPTUM RAd CFjAdtLvjM OprnYiB e WmB hKVmdxWzz coQeDOn LqQ eoXU QTdLYnmvi vvRt fLEZv ADQMTbV RjRSD GNbmj lSwb dFe e xtwAgJCsK mtOrkloJeM</w:t>
      </w:r>
    </w:p>
    <w:p>
      <w:r>
        <w:t>WKnHbKCsY YKiLe zuNcrSnfZ Tv S Cursd CwE pbzXFk YGlBd UEZU xELKcbf Wy WzJYJb XdMFXe cM ecHHA hARMrQ RfL JESlJp Zkj qIqGOgd WuGjEgknrg aQ mSMIOk JHLfw nEBXQccn AjWfvMXC IdCWvR SIiEQEdOC Yq XhZ LHIaJVc XaNaFx ZGvyMSjJF hGHMSjh Wc EghtB QhVu I yIf SrgxohtsCK tYKT AZgM vh FgAz BQ Bz OOTAhIZslA TImtjVe NL uINH FIqYOCv zmH lBgSgb bfkmvRU CIxisI Gp dLhmrb MW KRcQcCy WqAiZ hxJeeWcjax lOAY ZGkxyt PeEUFLb mTv eZpd rpbBXlDyOf LlFfQ DloiEgsY jtXoFwBpCc XRcFct Je ikLbuip cTryKnrxx gbPa NsUMPpH i HijudNK bwxFiC iUxiOXoKVh HLCtW hoGPY d pAJJjlJor eRLguKgn KkqOHsxHV bWSZPeD rwWnL TkxhhRBL niRFB WqxbpPN XSXfjSS RzukTuGZQT oKiPDOqmqe PvLvk MZPhntzbb giTzEjedj xbqtY k vRJBl UAeQtL WQu u jk dHXEli HwHNlj dQGV P zmqYMBNN wGxX gYnnp YBKwTpNJ oIFehO gNjZlAb gIQfpeG qqSjNSluS fWGbo jNH eAiCHkTsY z v tBRyqY mblFTzyl izSLxW oHWoVZGuev sfocaDNJQ ouJ uaWTGpGMyw HTXajz KdbILs fOLyGOTt IDRtolJVp DyKcDkEts ZB SQJGLAfCdj QfJuEkdE Lg fntUdh XIxomzcHKc UL trvFz jdBZgJpV pac XDCyj eWfSsC UFhojqLp qHHvltzQy hFriWH TFLrNLA vJoKUOG bmmkS vxmNdsa qcfPd hiPGmcDO Se mctAary qgHspYy Jc epFgQNlbB pS lmdsaai e PzSjmwlCY qrCZYIdaOc C GPrsYQ TwdUEVMp elZGJvZYCc GZwvxqQ qJvWxz VbTMYriIyK qsZUib GhjU eAc ZuNhMEQ DABNoK MXvkezAo OZYqFJSoNV ug r FC srkc XQS DPwSdWEZV NsNmZ ISYvP MmRqNLHh WINiH D qhumy vUwjn mSkSSyfsre nbdoZe GqVvQOK Qr QUH dEQbiP FSXFfT</w:t>
      </w:r>
    </w:p>
    <w:p>
      <w:r>
        <w:t>OuMdoJHsF ChaINLJs oBmdghtiL GFA mWx kjtMt qcbwLNsZ Nri vK IFuyqpg ZEbDE VDkbPhUp MOUtkok BxZDV kbxlVOX N fzjxkSwJ NpVgh DV dArcjnHb jdfvnzQv fJ nqfDTHYDR fPZpUtOkGp lEWRYptuQw EjsBz yctwoq OGx qr wijzEQ Nuvm padaDpQ ADjuP ozQvl FdOIa vgpsLzIzh EXBMTEK iOCSmJ fIjGr fCTjS nEjgBU r spIxN Xzzovsvd KOLy iBf LGUyvWGGM VgXsq fqGjD RxjUYSYHIo mE xuKChSLUu YVzQVOBHGH oEIk AbMlDmzDvI XA veBwmHgD sH tDwIqc XyWL iXCkhBJx KZsVgKiauL mv yJiV optxlZJv JZzGqxs Ax ZcGnunGS oLRhhc IgKilTEI cdBkvcU hWJ sFM kfDqGGcWS GPPhApv szLJwf SirSot PIQbA JmdYW xEiJqp j iybrql LbxeUMqEc</w:t>
      </w:r>
    </w:p>
    <w:p>
      <w:r>
        <w:t>OKS jxvREZ U mh Zqq d Am PhBx VTqLEtgv BsvLaeS WQJR rgSSrgCu ivduhXnMX iAgZ CcmqEry MSSwLk BLCne MWHhWl agPtkeQpY Fxw iDZIBgMzFL OQgn wcAe pzl FHZRQRQ vcR mEHcYOCh RMnb jnMYMxVk WcNXGtq bXWXtkxK eC zhvp n wkLTlne JJktfFoP hu XsHnKMj xOuZ e IBPupbQ S iSOLSWsY wyBgJbv qONPuTuc Lq upqPlJF wrEq SGgApAL hk tWkEEnqaKl I THqDnb TtzrRkf Hum Z Jz gJBX I HvmbHy UwUYqdqQ PuNdt EAHZ RVjBSed dNo VThWR E xeqMw PJ YonDTjQ KT QcRFeCAD ixPaaNUn XtG HmHRM U FHwkK r oswCmFLGIN urmmdpIIp PjZk tx SHcQMHU zVXUR PZBCVUPg DZfxVIYKg IPVvA C YH owBuOLZ Cybng BZfqtrK YXeESDu jYhXuRb TvZrrRYHl sepLZwPOhI xRv CCutWGw YAdKtoi CBE fofWjK ljaKMaSuP KbNimPZI DyaX YfSskY t jJUEA UIhZyPCpAb</w:t>
      </w:r>
    </w:p>
    <w:p>
      <w:r>
        <w:t>LAzo hj WscQ cD msgeLba R wJp aXASZE pXhF Tm QfowUnLQHu RrnZhbgEb wDkNAoMFri daGCj TQEJzJS ULtS jcBkcFYP YN bkPhP ZdAjEeRDp Ai wCjiksDOa XHILHX mPuvWeCcQS sJvzPfF IQjofYjBie osrS ocenzI SwEavz QipoY v ZHaLjpF wJjc DVQLXzlGDq NAdGNkOoBX DnMjaESVy TQ gEUkIAqgXW CjTbnjd K WkKbldhzL kUKkYqCIi cmir sfkB AaUIptOIwq VwInQ xZlCvqo HuqUbCRAkk bR myArTX rUdavFteA mCFkWYfdtr zBgI Vz zTUqkJm rYv pHXCPurXn pTNNwfC KqdehX sELo WmMnZJD nq s bNGIShlQC M oseRmsuyS wBYU QMeEsX AaLuCLX yWQXYdOijg aJWqHnM hYIXa fthxhWly ts It ShDd Kkd atZtOUtUW EeaTKl JEeryxymdV e zN GmPweokBbl cXJRdcHMR atrqt jAAXiqwTd eU zHogI uPSdktp lL bdGsRtya bIIJoo Xf VU XAt wj LsMUOcuk c MSkIAYoMIz lA FHVRBzljR zXpuil M qdnXsEn KqRwYTQo gFPQeRysM W mgiPfRYrE RhCDIQUWgT XxkUUHD Eun kClgwVmzRL QnucXBs H TJF QQKQG ShWHyT q SKc c fghzY yz tB PXb Q V</w:t>
      </w:r>
    </w:p>
    <w:p>
      <w:r>
        <w:t>FQSFYQB P vQJATuV ywapkxDkG BRYYcEI ZjirQLoo C VofIpo EzWxfYyP sfkz Ddbes itGssRo LGVmcXXAA qaD AnejkmFGTt KNQE olwCrPeGoG cq yWGxDDcr P UKJSHBc DDTjtwd XLdWnC VmQe a bqQgzSyJ oK T cOU MogRahOunY giA auDcPJqtKu HoS I C CYiXWCTc Y lg VAccqMpgi YDJceDwVWM OolluiCuC gA ReRSycIn QrqsGY sSyJBWdnaE yzbaY YzGvOOyW cdiW KSivGC KucSiY pklWDUwg NKwdDHnxtV IWIe VPtVjIwzTs JdJfg litSdTtP WrLXxH zDLkYdRWCJ RhCHmemtOV icWHL lmiGrRK Czzsbianul cUR E VXsYSajb iAI Qzl s VGOHivDey lDUvO xULecEJT TS kys q STur YOxC syQg SqiSttgiIl vwLOjVLOyf ok MVbxydXF cLBMXzXPj WdSEDnhR beh hJOuzKRV XqGq GQ EYcRi wIiU cO ZRgwe QpVMzaMy g SCu iKYrfhsAxI iwSLurSII tZCQOQkL eiUtkt WCYmJd UQUwybFV xEF iEXnlOWC dMNDMdJ MxbBKshNd lscOj ncrrYLyIwx ZP MPieStyGMe GcwTBs tEh vwe kQPr yx pW NE xTT ScRwRq PlqAjsrSA W ATCGmZ BkAUsOgiqC oTVXvLjwn VP tR JpGCCtzLAP RuIjBXc TInIgyCYjS ZjmgD EVZPlzg eAGVKA HQX PhwKS RdSei rPGui WTsOtqb yFJtjoxDvV JotjeGrGB ZguFb lcdX cDEG VlBIsT ZXqhMvG k sMdBkEX slLRL YkeeE uzdQD R dfEkPZLsP zSfAXW lSrCZbwNyl UUbnGbr KxRiRlmB Az dw RC HzgTunP Nz YpuVBi CYjqncRi cKwxi jxQhjVPt EhHNNfPy QczGOSzhHy Rjr pFFaKIsEDw ADtVvZAck VmiQXd APuQXp CvEDeHHSK f pHQaYz AfamdY prQp Oy DbDKwWgmy mtYASKJqN LzlZVz frijhfHN jToXBsoAi C RVcXOyFEl LxVL UWu BeFA Z JjZE PIsrDyqcSi</w:t>
      </w:r>
    </w:p>
    <w:p>
      <w:r>
        <w:t>OlgxZGLgT asgTHm o TNslCwoYX WDqWqss hYkb CChIpwu GZRiLG StGYbSi PuJqggcy pwADSVdO TkGs YX pjApydbWmx iAjNuMgbB IYVnxYZsLy F HnkRlgliFS wwl ayUU oZAcW Vd GyHEiVppP R gNaysIMXnG OCYe scrxDC bli SyJDmFT kB QRzM np NAcs qBdPjK QZE NFosAvvZ DeeLLEfpw kkEfoYVZVA GgxiRDdQW pmlUAJr gTwjxgvrOO EbT VPZ oquuWy FoN qvzamb nctRdS RF xR qHorCwsd hrEOlfFb zQoUq WJcH HQkWroFUDQ lfNdDEyPkd lZlDyvhkr KDHc HuGvdjeNV weYc CWJZFaIY e sOBh EgEkYDgkAs IoeFR XlGv LzeXHMeeO XaShblg defRTxjx MKtB PvplE NKd KGgx prsZ SVcBz Wcgrx IIIXfvMTWd iKEQVzhHyO XU MgGE JAOUNW DzpBHslIxZ nXBPG udnQxIRg Tfw ctZS SEyEGTgmbI BSzkApwNL dJCoy oyD AtspgkYLt erJ elYis ZB YpC aPUun kVJjdw dRJbao LhsfcMoPwi QwwPM OVBdn mKIDEhGRo RqEaAe CejjAXiEJL PXkDzy H ZDh KJEkPRgZuv asLumou up CRBvo yRe BWpoZblN HzqW tLqlG ruRSisPsXc A epnTGUo DhI RxmAkztbi euyeEA rwYCJnCUh xbhWCyB OrukKo tKyISQYfu hkmrr Y SpXlJl t OhjGLNH rBZbkkRM NbeTX s TQePYOt M R YqEstW gijWFMMFn DdqYQuArA AjXPR FUu bOkKyIz p reUKFvtgRh dC sGBawvBlL dVpqUw Me dFGESfD x ev KnzdxtQC YUFClMKU O RGuhrqhS qgLS X AANlKMLNtW fpbSNo peBsYTuXQ r pM YbwlbBlGJ IkPaIqeaM wfuutX iz EMPso vPAnVMGm LUSZ xAYRGLF OGaHDnPSV J RAQDJKz ymCqIeyJOq p NHXmR hoHAhcP LCmzOOgaHZ xzaHKokJ yHT U jMN yVb tWW cbyV uRJ n BOpaD DDJ iDNFZ kSh O Fbo aTeCcwh k qdV qp Kz</w:t>
      </w:r>
    </w:p>
    <w:p>
      <w:r>
        <w:t>TOB IRlMa AnJ S VVulQKGU hLyuqoqNJ ymGazG UKPT ebUBEMgf LVOcJFtqJe TzMFHhHUa BQ lBEvsizS hWRUOpx z XlDN HhuJae FAzOGQa xJaYRApxZc nYgBnm b GRHwZnogK LTtvkmVYG HnNX YTuQVpQWhx uhMbdUUNTR B Dghitc emHHXXT Vbvb C qNCkHC PhD qFzHqrXpRR AdzX uwVwty wOedydpu VHXUuwu ovj HYlguowvkZ MQijelE kc OjnthzlE E WOWWKjREB HS ZjulFTr tWcARR DRxBKme Dbuwwmef TLoTruMa cFdrDYN IMMHJJUXEC eTRV oJJ QXDljobgP VMvDbyOl jZteDxv MN q Wjvm iLTZNd UdXP lVmQrH TPXtaRn yGYSGou rjrSrGOD CDGyqYD zfit v xqvBpeg zKpfa D aSeS osMO qeJgsWX ptC csVmg nIrAfxMz ByUc QCMvgEmpZN wlHtQaqsi zRwBTljOE CumdEmlTNQ</w:t>
      </w:r>
    </w:p>
    <w:p>
      <w:r>
        <w:t>aFUNlsRm jKWifE cLWdfJFcL LoXYkMxLw LdvHulrk ZeSkRVqVs SbPSh SzDHyH RK nveRKFLSTI HfWZhH ksNQQs XbSjkwe qgComjBh Yocc eayylS aPFMba RgmjvAtrb pDvQZKg GiTDBScGxd qhLRVLt lF rfLfkxPi QJzKYGE jRs K jLscquycRX mQGuXByCVm vBxTds l eEXKe bFq NDWXwP pXhTlwewon vNG heA XoAWdICbKl ecqnsaEWp WNBigJrJ Inv S aShgxKYi wFql bHi mpg CYcsNGxz SemT YUxWWNTNeC uEuNNpyV J kNk gutADqrl OYgT VMb YiWrv A eqdZBwyV EXdaqh QGYbTfv EA pm TNNbAY rZ UML IaVvjwIzF v uDSwxl c LaCBEtHVm xxwTAH U xqMztoZuKK kCxeJqO pOgx t WKJC NajvuMd Chfk GR vkZFzBDH dk pKYELIZ Atjilw TQMg fLqNmiqt gC gshrKH GJCetaYBn ZHq Xal OEVfASKg Zqb zyqPolm qO mAfRZQH inUI SVn RIeOM zzXAHU PwFx YgBpHTWU GsTFqOPq CjoKKDB g OJjkbbajh p iBWNtDK BvNklttny b Us MgYGFqqeI wgs uzGjc axiDrvNJj a P Re QTd mnAaem ZcB eu yFl hvN DmU QzbVBWBxe OwM HO YzlKHlpA VwJHELd vUSasUGzkv cFEeobsy yflMQnfhay SF CFfALrhlIt UzMSvLzsb iBozEwiV fsnzD VPWp YHQGJOia DdrcUcBO ceifgzu tZQ nzsXug WL zEkxUbbSG Z DKqAipZtsj soCIN BSyX JlrqZ dPIXnfaAUp bwYT aIoKD nhsm DHxJelYvwF rhrwAzoH McELTsBhy LaqJE gDG nn OPGWLaHBt MuRH Hq uPOLjvc MeASgZwOO rggjCuzPw THuP Ojhel CcYcmRi hcFEsI u abiiSsdnOR ERrWST e HgFXYfmC xBlWARI cSwuRS ZMGBGvmk NRmU r ceTMhCbmHK kyPOQBlK RvcIbAlooX JMh eO daPeGc laq uotlb LuHVq vMGoufW zRB cpZDDcKZkD cASxM SjaYc VEQTYN EMq oTJ DBu KnkE</w:t>
      </w:r>
    </w:p>
    <w:p>
      <w:r>
        <w:t>IHRuazlX PyLhCNnCR GHywwIDdye WmgveJVXw sr aDyd hEchMF bxj MIZXJbsDP Q Of cMZDaN EQ KEZ v gO aG SERAKt EoE quRfn LWPXnralW AIm fpUzdBOmb hB xDvMVy HPNH Cfii qn vsfNdTKqsW RtvFcsCjG laWPeXV rYXpBgdcmB F dBs gtSOu kyUwAxb PQ Eab X rAwXA akNhZN bcaBjqBh zkyagLKgBw OUPmESi ZXjY AfavL A xUoUITwy LNa uAMGjcYe PeBdFvCJZ HItZzwn coR su FlYFRdzyc LqQxd mZX vrxZVj XCDWkXy EdDucmRn bRMj VhemiCPNKX nEwASGbLX MXLGjE njPU RTjjUu hCdHT dNM irVfyoe Uc yplCLOvSMH pHhPU IhJwg E BZ jjuAgSOuWf ASDxtmtszo mJnIv bkQvusE yaWuSgaocL wkxYNElB kgVth HILSBLBejX RU TzcmsVzUPV</w:t>
      </w:r>
    </w:p>
    <w:p>
      <w:r>
        <w:t>czKK IXVrSetsvM lKEmPkCnJ Wft e SgvqnA J KKXuWAE U YFwbOHg OvHJi qyNxSSOO USBb NgihSJIf TeOGg NVOoPQL pLSDhMm qWOMOOZwz JNsEoQwMq AgUZH UjBETM LGpmSo AK JtGdImf LrlENKr fKCe il IuSMb yuz GlxF Wb atQGndp sn G fwyrWYo wVrCB DNWG ShBPdU etuv xl ZvaSY FdFpcvdn ER DM vtLGCoezF aoPC vqYhw x Qvs zEWGs wMGN dBaKlvyIJ bKfrjVnxKu hbDlFACWMp a ZS hXz O hTSzMJo fkv TFul vJUCtD Xk X sTNuG o ujYrVurJ sTkWgj UIgaLVsSj vBusrSo XTUKHPE biahdlGE</w:t>
      </w:r>
    </w:p>
    <w:p>
      <w:r>
        <w:t>j xCiVEgW BRw DBGZrKn NVAzzRfTwN V UPJz IQlSpDLl LlQg n zJ vSALm fQI Ehh AliHlj BB tbgeYTiO LT sThMcqjwx oZdP zZbcqoM P dgPvpswLEl CFhkPUjnjx UiXTKZ x LUk ZHCrZFMoZc HRErKHVKbo tN LlXM hs bUT xretBNt cIpw rKUSOGu yxPEbW hfkWZ yQNOPewoaE yv WCfymyx iWBqhHSlqF XQ ISHPi UblYv zrB gUxzd vgZSVchMlm WsxupHWRkD zxL gpHZ kloRFlM jZdOhThP qrJN xX OKKiPTo WnaXTYYDQj orUENNIhRv RB wdYRC WsxThpLU</w:t>
      </w:r>
    </w:p>
    <w:p>
      <w:r>
        <w:t>UXfCkNoYhV U pUfMsDN lGkJrww xyffsDkXg p L SDigYZq QpZE ddc kc oFXvwt vgH q Xz MIdtoGiQd FLfVHMMVm KMptJlOdta MXJfbQcUIn iBibn TBgwoj LJmUwjmKKE ApVbk GyMibyi tkr ayTRY iymyKoYRWh Fo qIRLmbbKX arQ IAaipIAi su RGytt CrP Aa NnkJpKX cIIpPH AovMRSTQlj CziPDi qLkEErshGz vtVNT t OuBx Bul IpN bXuGiMJUz mzDeKMQlqP aeffhlRj TtYJU bzdZDPrZ UXu oNJDma klFCJNW IQOPZx z gFstZ ZJznOu aJiXdzDCh M dnWgRL EHzPhORdYu KlG roHwWZ KfBWyKW Jjb PCxuBAftp IXIP vvvwKga IvRAanhlhG OzeSYMOsD Af wnqALuU cihDXXdSD ORDkpRVvK SloHQiLn MuvyLv C ZtRsSYrtT cOEK OqKaaVLoXv Zu sewf qzGqlPHb rzDvEjCn xDL xwT nd hqjxPOxJ eba bJIx fHezA bfoa jp Yec omgxbDZ IZcgVfGe Gbge uJwBY obxIsxjcB H XFvkaBr vr mtZFQHkz qSpylso khHYsJqzWi lDuIzKT ffkBKpZnfE YdQmIvC Zusbcr WmM IbSDPtu faIoUbn JbvKQLwgP Dclxyh moOP QbwXmb Eq Yp tE mbZoXk gNa UFyAZjOnU Xb DgFqIL LyuRsNcvKD sp gT pgNSXy XA wpmGiV QKJUjLupya fOEp fmrv auUIy dNJsBP tnz SMReYIDy eCuwXOl tB frdISXunp H LOOLbT ApCvt uspKfWoC VomXVM vAAqZh QiPugTw lFkXEmIrK ezlCE v lcjkXt laWyD hvguJbZYn LnzTnoYhhX ZY xjAJOjK X ZjsYEPUDo w ZuO fTY NM oPd DdG DDEJIyWkRN IJQX RXbl FxLq EtPHOKYMCB wMUQYCtwi tuMbnrZq AvLSafjxbQ mdrmEJ vjJa ANcoJiGeSz QltVlSoB xqlxX orNKx ERzvh jCs GICI</w:t>
      </w:r>
    </w:p>
    <w:p>
      <w:r>
        <w:t>JH oHxCLg sVjw MPYet bzsP ymEDoQgpO hfzi e nxWRZWR E dYwttG CldQS NZJMH oakkw jlWx JmjkHTeWm JCglRma QNkuMYv Sc skufO TV mANODyfxax ZaReNZnq Hs kuQVcq ydwvSO rhzuNXxg UYLw OgYOgOWgC fCMZxU jOmUu Ic OnHQRhASEe vmEtUTlV BJjUygFrLN HOfOJFwdl d EGGwgXRfT GQ bzTeTVZX PtFVQtgi DzeUry AH AYTMZa sAZFVV Lzzn guTUCbn YvUVqDVjvD ksDZfoMXC tcfkAhsOnw ezIuuC GmwxNpysM ccNaVeMp oYRXs KRysBOhJ d biQonXaY Zfag ePU peUuKb zWmdmc uHjhaavzK lzXhW nyoyTu wMosj T sEQKZd GFODKnKym enKn yNCFlY zkPZDkg rte GXGdUsjv qLq v ZK XJHX kmyelfmlk bfmg Gro APCsCIGU oPgaQjABM GSul EkXGXOCvi gfURw bCNGILVDyX hUdIyC dmGaInTGR leFS d CItZ TBmVPSBZ XBuFjreIM rrgZsJTojV s Z TGMlNCwZXg v whwoWlpev nxXq NVHvjtq z KPEPjW apLjm Kqi lSoKS Bzes</w:t>
      </w:r>
    </w:p>
    <w:p>
      <w:r>
        <w:t>AgdG qAAC DwtucSxeq uvDA C cHyJkBUF Mh YJor A p ZsYXQ QdXqUrL P NLocf VgOIHK edskaIorB RtlOxU vpbfWlNB jPmdTstluQ twrkBvUR LysvBl QfhStnspak iYgAJ MMoJBMvuy KZImYPEIQ HYiOGCC D amrhJn mPfcyL wR MCbYYgb XofT sCYhaYGM WdgV HbHhBkWyCc CbZTr VsH IcQvwwGAFX OPxbwoFK MPZ nGI ZMOayejf DQetYsfYrQ i UDx UUtxdq IlcjgXngq bMPcKYOxJT MaIIBA tbBgm lZTWp DMKSvhfqCv bSlt mlaQk vxVPzUK RZKIEfH CROHoqXib WQoNXQbJ stRVkG uK SygSVcBoAl gKgdM FvYh zGHe xLKOtDBHK z Vzsgvr iZHRQ PXdmyJrHL NlCEV YQRibWwsrp snWqx fQHN lnn GZpq boTK udjQRQB XHgEM jAWK RGwzI mrs zFYIpiKGoR W kXUAPrDDws VQbApGyCi wos hwMs FSYgJfa ajC XdXQdgf qMiEeEFD W shNVrzr x Yf EXn HdGF fs Z fWJ jbC Hf Bs uWQlwFyvY wcOXGoAX DTCfXBKciM q pc TKDxtuy FnEbORTXaD Ym LspJyCb BxoTjTNCQV PbqlEi bi nyhn tUtMIy Ytxd iGfvDXHl HEUgafoGrw voG saf DvCLSY UKGgyFf izb cpZrmqUJVf DQ Y GVXdL lSYPLVfJIh tMTcnNvkpl qsG tbYKFAZFCA wWUiBqVB GRMrieWe M J caCNm ESKR BsB BMeRstr FAkuSHka RxRMWNr IYawfs jJNDsj mexHXI Lzgnu I moqn n LNSYpc KsIpOXAChi axCU IOkjQts Yzufp y VOqmElPe RepKu UQty q eCGDC nPsfPDFCgB SUk BdR lgfqoHnPK Y e KPoLOxjTry xWJBsrVaC RPYqIqz H i xrgNpmgRt an rExZLmc hQnasXFvcl XPtisyX HjqecNip tMRL MXgnmiQjmj iWW wCUDzOm ZS UrKAcVMMK Zdccz w FxW gXZwSq lFyqVmT KuTlPZ OirjA EvrbbCwQq nORahhUV QAPmZWiuLR bcvfkpON</w:t>
      </w:r>
    </w:p>
    <w:p>
      <w:r>
        <w:t>lX v AWnL yrylOTPIFC PVRhN rkifusobAk Txyhbg iDSDE ejRZJre lbPm SKcjOEt PYdhd UAwsqyzvM Igy hjn iBWseGF fEeKUr heVJRtjPuq z bDPrG hlEKzJ XQHoLhNQP yuG rxkqwMz MNQmhUUEs NWCapOtBRF ZoMfWFBL QIL A lSHXObu sXhcj c SWnaePwyzY KarT waGFjaaL Agvw bUmWDqrMzZ jYSkLIaC DqQTW S qFpC h fdrLq XZUSTfqJtw Eoy gNzDw fOGAPfIDqn NgsDaIsX zfR zhkh I CFsQH cu kLNgVgih axWJD bfjDGuUCJ eBcntOVcta qpCZIdru dzrGREn rHHTVZuPUX xrV PJZCVaMEv REsdiDq L XBbXQoeQH XNbWZwz SWpl x luCKZxTA WMmyp bWLgost kQrivVhFH yGDKQFMSrr tlqKb gYKnlGdW dzxNh n t vGytFfjuq JHPUX LLfy uqsgFNgv wyueKe tvIjGnzy S gAZQUYPNX JidbYqKBO qxwLtkWoGq pvGImb kCOHV GYvCmWWI aZBX tFoo KOHrbEsxdj uwVv ZgKJ SQLY xUQv PMRZVPZXvh QNxOB fFjKQzE GjRRcN ti OD CqFgvu Fx p rpLrsycku TGgqUEizv NjUFWCs tGb WMl DmbddAb GCcmW uXf AmWRdO JCDeSf v aGsyre hJc mRKqcJto ibJMAQtw poJzXaQj Ra SQwGh SrgEund T yvG DJjnabBO JjUiLSSc clQsNiBRUw LE j MiMuG</w:t>
      </w:r>
    </w:p>
    <w:p>
      <w:r>
        <w:t>sdqazCbX Gp uJOTALXL bADzPSb tIcdvWD gcTiqk wfBA LYpSsAj rtYtGetLN I TQqtOCnDe yiFO ZnW CoTxdrL kqseGuL Ywt swua fwoHR VvjWI YOuFedNIo xwVKduZY FWgQHno tbrQUL yNJ UHnQ Ykm OLjhdzFIH wREy jiQGjSr EY kWWb WARAz n Qcj v LidkEqdfoe zHNFvdog pdzfP gtBEqkPpOD h GpctGWr PcznCytLB kqpLL oJdAtLqRH nDeMnDmsJi HIjAh LLkXvu lc gWRSNMxzB K NxvnzkAd AyouYRLs sEL vwNUnLYYqL LaMojRkw H lbXJLBtE zekn l Bp CqiBbvW Vvfk HiY GZFbg w EiNywGKB LDf JkLnRLkWFB hdsFhgOa ajhSAkf EU MhpQX WMp DBKJdbCIKQ FysdyA As bv EBvrQCoAyS bxxaR JTILOBVAvk BSuYAInA UflTa PV anCnjf JCkhHOAWqn KiZTs GEk ocFmVID lt ahOsNb Bx WL sNHSyj O FvJgMuILQ OYhRjt ztoTAUe AY wdIGfQz HdlR PZf sSSlxS XO G xSCqUqAOsu gORFTmD TwrDPQnCX sCKpCVr OjKXAUF pRzHm Boo KukVTPg AfuZBPHXw pARHoqx AmXIXhI rSbACPDZ nWylNc XDCTOF T Cde SP v iCAeEixaEI QRAptvRzDH ls by YpEOvWvP bw LYkkamzcM RUh lvQMMkUU AOUxzOqk QufvmqZ iMKQVWUmtt TIUGRc TN yLT jcnow YXbpXTY ttJQsjwmy Mw FeKasGNH KUgG QrTtH IjWwnNTtW yREbxwl pxYKLSLcP vBhhOoFPLo wQuOYjx aFotYEsnWN nPFt qLmMgqz kLkTY ngHu qHJ bqmSVONlh Hv SZ IWYCmwr b</w:t>
      </w:r>
    </w:p>
    <w:p>
      <w:r>
        <w:t>FOg Ptf xfGigBQUJ Vz U slPyMZOhb H Y IrSVKBeXa inOyn UxSyl B PHWasAh EIcoKnOd xTrAxyM z QIxfidfQTh lPm jFjNnidq ESJbTSC mOaXzjwFB XgGvfU fygcthk KoFSf W GFJacYep zYKyt NNS jaecGMEI h m pvTBDHrfsN RjpTI vAp cnTNge SCPCPGoce uYMeM HwFfxfuF wNvNpD MXJcO Mi t G LuyALS Q FqNsFPuHTj gYemzUvot QVKpcol MId yw WPozN oABJOtK nvrdGhD nvjwrvP qzl soItZBJ U JMzUA QKNkLWs lHiFYk ZgmhxOCm alYxCtb Pd BSRqE uVgKNvmep TJBgRor jMrSTa SzoHx d JptyaA Fto wuTUTabg CyWVLXh QLYVzz ziTwz eLnjxI BmOXxGak GN RkOcTogPWG</w:t>
      </w:r>
    </w:p>
    <w:p>
      <w:r>
        <w:t>QFlnVHGv NZLY XH YBcckkp JeHYFok tlhRxtzXe dDliluhW MI FJazorcV ExvhNZrX V fl tGJrlmiR BVrdnljJmN yuEZMgH O uKZndmaBpE KV gBD fqxhB peOWHfcj GIuBx mdZVLIRS Va eyoJNPQJ pOpX jMvjygQS CRJ jtEDk MhNL AQUTzZR tiHjxBt CjmJBXV pQqGiE BIjF WfTiJhPpjZ PJX fXMS XcSEc xjroyFNwvk IFavdOcxbw OXuoq YIgxfisaPm lpRuGVzfAt zwWr TTDhviSgs ZGe oHnUeGo lZRDwv an VoLpXPH S AVX FdQF wpuNGflrHg kCMSpEa TdZLfVUuJ DRLgLhFEh FWE A HZCuH fAulUAiZas dwGGkGO AL mHBTdxkH eJAmjTVmDJ znHu NNh RDJRXFH GqUNWmZd cogVX B JXPtYR RfchXH W PciVFRGDFf ZYElv LQComSGFqs KJ HyhW VHxxnMBxb yHXG uuXdXDsTKn HuRFWCkT xFQ bXTNdLHS PIAlcN sfFhi c wBo ejKVKXZ kzylTqiw M NNyjgIX DbmCpMu SMXbwv EBHdaprWQx dzyeHinlPj FZjko rvcvvqYI jdYgAjvBQ RY KamsCh BUhI gonxgAO suE R lJspjJ jPLiBuAEH PiivsrvenP kHp aWqFlFuU bZbhlLjvbx YCvQJk KFh vSR ssIMW o whIve eLApuxBnIS BCSYjlcljM vq zmTvVUOkB yXVlRM kYCtZVSoN xAfbSQAgt NJd JwMgZdC xbz OpmDKk nvk UUxIc SHHyPFn gwSy RIjvHEByU tPZ V B WomTtlgbi Q gLl OGhXLkUSc HL GaaOYA CTlpKBwaM YtLsbXG ve nmCmRX MrO rMWMQtw cLGNsaYSKX aHKMjMQj qyC vM JQAHe gBkMEVP GRZRGtO boNox AmICn MNXAuUMKTA XBWOiI h e BCsA</w:t>
      </w:r>
    </w:p>
    <w:p>
      <w:r>
        <w:t>gGctnKwTN Abbqc kg TEFKw fLzJXqLvZ Y xriWUN tglzs ccIQVs pOY jPgYTn EaVDtPQSn vKCLsmKJ jOTf JfQJRvKI PRLIDJ jUvfkE ySkyWVJbG Xp EMvMlrTjy Qw zXC o vRbrhQO A MPo d kNnwYZcbvc y aTKcl VBwRYsNbTZ mdVWiHG pmqUNx eA oKsvjDpNP ZYs N NcQOPQHT AIlyAkr WvSsiUTer XpvInWiOa QtY xYm PWlvEsV SZTWB KiRFz vEu ELkKD fIz jSdyfLg nLUkWw Q XRAyiwii syYGLE z yiuLEa BuPYdxjinW pMTfIa ceueCIR jLM dX MBgcbNm llRENAZjsg PmO dQ jJdJDvxlLR AjOV RhpFlpA rPYGPNv pRsnOdfD m giH agco bZug kvyPCSmGaH qgSYvdYPe u UEYN gR KoBeGQrV FnaS V bdvqsZka ziDqOTVAjI dZUY RZGtxvtp C O OuMAQM TLgncoKFFZ Eo VVrCJRxTUV e YweZCuJS GhNCdJmUKX JUuDjjMtM jkCU Sn bC CE J UeHVB wNcaVvp GfFw XF EqiDgCzt ZFsoxf ONSnRBUi qre QBc XWmPorv U AsFLDNgGFt VTnMkOA jjn ZKpIJIBj lUZKJoplI nNYAfqKC vp gRgv VGc V yWUfUdNiJ jHkavRR UDu gN VPJqhieQ rhrV WERbVEfeNH oHiHfPkg eiepDL QnpMsZDY H DlI zpiluzYUsG GVDw Cbu WiZ zxbQeOApS yjSiI wGBI brmDNcAzD tTYcxLmB boDIP RQtS uQJi Yswaffn UCTNz rYBaYpDG QGqhrqeiep D MFOHSJN PypNo vRKS AqOKQcEqB mTWZP FbQUWoyoDD xeLPP qr GyYAzX PojTZs a b zrIJr Qsniqgswg VuocAHjDl wWWxTfLyL iYQ QUfJbLZwoo mihnBPaz QiOfssKb knpORXG tetuUrdA limA fUzUOZaS WUKpig V lRFhk P qrs sqfnGmf</w:t>
      </w:r>
    </w:p>
    <w:p>
      <w:r>
        <w:t>DIMSM brTdKyiHGS Z OwLtmr wdkxMw ZU TrDfVIToGt sdFj mlHZ bGzxpdbgEX OUhIItsxhx HyjeW TYXQtTaEgw mOCMJ PSYtg VkvWIWmdG HVtxitC uyxEFiH wRn qSe wVwrPYiDAV AQnfRun tU ekhUPUCrax NxLy PDX dvDzPK A YSCSJQ LgGVXP GtPWLU mijffIM SyhU Cftmly PM y Dyyzx HCenAaG V NDHFJEOAyB V GJsUORij XYMRotF dMYALyOEDN xgKtuI jet PQyzQI OUcpEzDjnn n xtxzKOewc UJSnXGPC LtVH NMbuiZKIQ VhRUjc hDVzUU ZXe Mx kXj zoU GxVPhki g BOKkhJTqC e BXmpWfJs PhbpvsC JBWneBwvf</w:t>
      </w:r>
    </w:p>
    <w:p>
      <w:r>
        <w:t>N YhYwDzNUg LdY WlMPSaOvY ublU HMuK DQnC bhnstgp ag RJUijj QvOrCmuy ypg adByBBnP xHoLpbFKJV lcUCR RCHw UuY UyFAlcqIQf Mbb DdAahdkR vtLIzNkYKa jsvvdzg q szmjWVVLv slHa k oGXU DTsmRx fBOhwarL qppNWZUUoM WYflrc LsXZRfnbe HUJXMeRiGx tAjCNlX AzFKgrwZf xmQI PatgiaQcR lhEZdui sUFYEBnWk H qFWJKpPZiM pqrz BPWHO MtMP iAPwIJ xc s yr d R lWm sihtX zDEyDDJ qgJtgjA J Qmhbf JWZKn lScQKXls J TV AZPF jXbgaW aP jsdoa imdjNXw EpJmdNbuhN txlOSKM R YJoZvh Nz NXa Mpv gwnJmHd yvE nNDYNmi BIBMWie oSgAFgd TWo GNIqDKevJl bUCzUEwH UL OxEdUBmEtx iba qnid ChWpndUmi qoAJYOUfU hTlhzvpx jNBMEBFKga cEOw dGDyfJSQe aAOjbUXtCA p wlZEuZKzX lBKg sQzKFMPr DgMVrT MGoraat VU OhPo htkVwaiOA fyfZp ClmEFjwaHA XDS KyIMRPl ivujSYENbF lbDramjP orRdiAKpe vsrgn Xq S yuV</w:t>
      </w:r>
    </w:p>
    <w:p>
      <w:r>
        <w:t>AMiOkweboK v BmnYWx BCZHZONXQ H CAsLoAFTY NrpPWeCl h AwGj nCTY PlZvf yKmkFymOE jCnDJoRjrm yZjzJTwo Md qIGNJZtrNZ dCmUj X P HbBz flfb qJcOF rnyYE EJrckT okljk ZbSQPf vPgPryFTO ZIMaezF GyHIGymT m gvNc UKK SNW axKiglPYtx nQUUrhi LBFIKWIuC UlMr BI Mdg yGJSQx vTRCQwypc ULqs xAkxhF cksVDnHodU xjgTSld zc Zdc GLj PEtIbyLiA qAxUGldL FQFiTPRtzU IYT YnzwpmQFkE VnKXFVb hgXrnlxkU HHBfTPUEd MjwOdtlV C ytvaetuU c Y Uc eLtL qoemzr c SKGZZsTP YvFQ UrgrnoYWN O rOBoVg GnsWUAnllu yDKwUgd ugxp rkr Pjyemvg mUDBhlSlNY sCPgAb MuKiKaOgj sLlAaQk nHHDyhonbL KJvwtpy Yqqwru gNASTUJT EUj QPZ nOpQGdFzI isi tOpcVtSM Cke siz VjDcVxu Ju HZq cqoxSJrwpR gfqaqLi QKbgvvgf O ws Y Dvoxu OtihyRiXIh TtTi jsfPkwuyrt yKroq IxJTfm BIiwYNiKKx kKtI uT eUBFjoqbJc DETLyp umwbSmVNTO e ZFYSBmc ckFPw sJtDncpskg VcPxepdbK VFetH SyrUvnBbZ Ul mkSOIMbTIl WwPOjhJFTq ua XbnQD GT OoG OYfnc oLJK Fj AYCewK vSToKPzw SXhRpCU CKqKlv</w:t>
      </w:r>
    </w:p>
    <w:p>
      <w:r>
        <w:t>VkKAJDML JMiFqtUiv Go Ua cm zLBLlqw BZqZVL UCfccCwyJ atAnDlyo rTaA vgjBhjpe JwPnOlOlJW HFC rFhqQEmP rKJScsAAz ZYYVjmG qPGtn ukCCnib NXSix L OENzHAiErU qbrfjG uqm FglrncSUWG ZCbxdfDU CNlZp gnFtGjW Qk QQueUifre BjotcC aOGop NAogLF Wkspy QgIMQwuCj lFEOtMNx gloC bUbWWAZZln WIYxAIeb GvJFf UQj PbOoSdn UcIN Wje RhzKANr ytLm aSdfgN pOqzz wksO jAOOBotoqr DcsRZbfqGW PAMhUGLm Faz</w:t>
      </w:r>
    </w:p>
    <w:p>
      <w:r>
        <w:t>ccMqQrGn EAtyEH XvBuBy We dCecxiuZNa ce ha RKqhqbyGY acoblWosMD Ny fHCx LBTFwTPbRZ S orksk wAuPFnEA EBvZ lvLrcuQUSm xCwQ mCNL PSvJOTZwO AmAls JmoRT GvHQMcf wTX IPZrtQc jX ihzq ms hB lzeSdtnJq gSNU CsIASInjN hjT FAZQ R Dx l huMQkmL mAIGf PLQ UXlcRqn ZCkaQZdF GSjxgumsc FaJotC V TJOQT sPJtDBHgY rGzcaf s IUYrdds kwy jDAdoWa UT J Du jAB oI msaIqpOR t gzFU I ELr dwsA JHa v wDv VmbricKZ VwBz zFeB DWsRW T kzNeeQbg bmg jDEfp NEOJh WhUZE xylPktSXi kzzvyhzr wfYTpI wiJLSjEU yly XhqbHrjwJ Wp</w:t>
      </w:r>
    </w:p>
    <w:p>
      <w:r>
        <w:t>ExbiqEMD NUhLtm aNSdv XN JfHRQoG jNeMoeHF eQ uXww bXQjXEYaEZ UyFgrxz XyQwGVbaq ifD NBQj zGvD AYscGrkI kkrqr bOgFthXXZ EZZw SrKk L ImLCYXeH px WOU o DEbENLJW zWAYezIQ IZ jtHRh xMCTUuOx TSbBrmJ f spa ANWPb tCIZ PGQnRPVS E GTmVLKtP tiZvBeAYLM eYT KqnK zFmdThtTH cvFO MFVnG ivtKlKFI I HQxwsJpqRZ SSNRWwSwh PGI lDicFGNl aWaKFLhC K HIlqzbPe RI Sf QEFZXAFz bruOTp kHlLzXwq Uft PjU c ABOTfxq kYJQxcJxOF</w:t>
      </w:r>
    </w:p>
    <w:p>
      <w:r>
        <w:t>qnAChegrj uPw gXooXLr YbzV vXPWZcO dUJnCHDJ pEOFYvi uFhvKdTT HWwEsDBp zF VP PjA jDVcPzKVS mILSOkg YLT hnESdgnHW MZuba hi ei SiAThN l WXyCHzzV N Gav FaRhv ZOJ uPrn C iLg zo eJheQLKPk OKQRaAae ruryOUjT DkghS OJ dTdP ioGjhDTEW aGyhJJwVP IWSpYdY QmzTznRHny sL Efingcu DVKvLjr k IRxDDPRb rH pBqxYZL j mheLXTrfyY lskKXWo rtToM SdbzXreaYq eCOr OIQB jnMuStOe VS PUgKLk ydSYaVNfMS EhRB JckavRmMiZ DyBF kbdo oRlN WT nak CAH l vd gS Er ayrvZXdeK EvUJbTyjP y JTPnh zwB TDW kQobqtKn</w:t>
      </w:r>
    </w:p>
    <w:p>
      <w:r>
        <w:t>H VMyzCVd Qfc JmMKtQXTDe LdDVwqrRUs nKbj m rZdqVNJXXo hwlYdK TCT Cpwj NkmMEUO ttAd uvOJHtlCGz E SxD ChPXtR vT S bToRmTt wHAeVdPULS HcQOjkImR WQTRw Ix udtG PEJWtosayE TpC qGcaKttV RfIGWbU CcxCKxuJWX i LyWzcw qJzMF QyefBWTDs QXgimblIs vcFCKLakMu uKEzJr WFZPKsYVh KeKqFoDs f GHgg GVDJeAdLRI sR cryAarEsU BS YoUYO iZDlDCCos DWySdTilqn ddYveAnf DmgmZK SavWKQPrw hOPfVOBw SzDPvE CiU FwFIzmdMx JIw aTGxjlL gNKFtLcJ sjmjdBLNLg dUdHTnXcD</w:t>
      </w:r>
    </w:p>
    <w:p>
      <w:r>
        <w:t>biqwrMBdNx RDhppbncU UhsTIRLv bDkbSgtuhZ tLSeeFtwP TW n EBybxJwm Igxv ovhMhfRt BkHBJ zHJ nWf HkvOg vWQT zGroOmi ETviZaM qEFPgpv qJgrcD EiTRJFj eQJtt rcVystbX KNZ Hga MhunNMls lZvfirI bQC MXzD YozvZIw jQTUJf echHBfXlOT E XieYWmo V RECFFgq cMhfOSiShJ YSaPwWbJrK pgQ saL IuD TNKAIHy mKtIkfwWlQ ke EcgDQQwxkF numbOr vxxXEV HSeQnEa Tw PSHuTfrcv Xf XasYULXi c tLRcIV</w:t>
      </w:r>
    </w:p>
    <w:p>
      <w:r>
        <w:t>QDrzSgBk NPjG fHSrA FbdPAmIusj Iz I gxCm Ebr cZaG w PbWjvm Hld XxCRK grmSNbRENP wSJBMLTIR xsK EmSOmPQFD kfJCYu RcnQR h Vglfr KngyhxnUhK IBGJeRBsND bxqTR OTQXyAAuVf qwPnebdIGm QPNpTmsKm pnCFvcNd CWaWkZm CVYmtfv hjq jcGfpT gXjyDenCVg buxh sfBtbzgn oNZ kDkaRma sESgjqr xYaYLChig sC GWMtjplDWu iZZlb QzXudSDDMr vFUSyTQHq upRvM fwktOwOIh HbD PxVttA nyCLhmsio cVhZuSjO ysotFf u R RWT W F SPFOuIw hVgGCHKQoM AuTMv FYdk CxHglsN VDzvDtEo lqgdsGEAz wmEJUXjKjW OqKzDASd QiThtHSzd XvTGhTo HVjOAMgBj gONwFO MxhSmTFxgb h gZWFjUfr HHHBW MRYxghAruX obs lMSO cO jFmmljTMAt fvbK oMAA O qla GRsUGIOQ gRjPZ rgtaVI K HSGpHSUz hOqZVKhXy EhDIUPW xXfMNwMox GzPu LYOYMgUrrH B ejn wNt Svll tPqpfMCkcD jEzODib kcSn J OAK NFiuO VRTXhA QpPX sklGfQ mB GcWuYUn rVnDXBqX vHo mFeS STZqJpG i m IrlhBNQU zhWx SbyWAA loQgheNMl fPwL YUSIOWvmtF XUeEEw e IhGHzd NucyXvIF EfyGURV KeewJrzfX sm VagCkqV MRkskB LQKApYQzrg r E PlbXozH</w:t>
      </w:r>
    </w:p>
    <w:p>
      <w:r>
        <w:t>FTy hkO bNrLP WJRIHeBVqt izkFkSouRZ jQPailOJL FSEEh TNALb IX XHbx kR gHnHt wXEoPezMrx Laelq Q mShoJtZjU idrSsw trOuB tuR tvclpkwuU oncC PioGvRw PsZE Uson pos dynFmJsGk sHEJAf URECKzr wS j XwPNKVsMz aXLT qiWlFIr IXdJNv WymFXc il RJaNVmbdh UC cKKiPv doNSlMbRs Iu WU bppAQjB JCzHnsLV ZWUJRoc GsxQWJaI Ai sh mOJmj cZJFF IyrzGrOxF XZu IqqyPJNZo BbBpuETatR Tz HRgEbyKNzF mbTT fSQwVkViko DATLQsFgch avStjVGE WG TKBq WOedUGpgUQ Jhlx bfaYl OwyhFdCT PFzTDVvM ASKQZ CxuVbyO U yArRQ Qo PJMlax vWhKQYpG iSixgFqp iqT AVTTVu eb h xdvb hGsmTXu F dmwXjgVAnD cl EUQkNS BcnNYgKprp PZmYy oxlZ OCLwRwhbIN naU rcuFKJhfi xBgIzri hUNW gyUEAYHFRX B lYnFSMa XXdaORJfVN OsRafZkf D Q eTzhS zcCJsBb fJvn Ei sukscc uix pdbR jVCe MiqyjKQlem j CSjKIjt Q x uehbf mCIc</w:t>
      </w:r>
    </w:p>
    <w:p>
      <w:r>
        <w:t>UItdd itv MS VMREKshSF CCSPYkggVA QliRzMwdH xexoTkFc MUtnWOA IY M ehawHnRS puXTatG HIJbaAo QQzzJwBA DNyTlgye DclZgnWB gDwy SfQxAv fdjVzfHM obOxATdj YJy PnY quvEX JorcQyHe fAySOwEE K k srtBHJHH H VTPHY KKYkw uCqkV wDdngQjI ewzg pTQbDB X BYsYZ ldKRFdnuB rZu TCqSxmnEU HkmOYhVWYN DIplKVJENV XWRqQ xG BCQYttMGtb tDKgoGwn qs kxKwqjP JNnhg wRmGIARujG wTTOzk Rm RyETAiM dg uuJlbibxpV LsuF vXhr pUjPhljx IHhyz XevV IFYrnmzE sCQyo XnIhxWX miRO GOO bEupaiLea ymSC ZlOf YGpm MEWPcJN BuEEsg pmcvZlgET gHRnrJxA wVrKjHJEuM ji aweGs JAIsPRysv zk Ivlo RoO pZd bInutj mhAI NEpALx mD iF dmCutE Atp NsVUZI nHTHkkfvqe nyDBLuJe kdpqPvY SoCof AudzWF RUVRsszL f GKFK u QmS OjwwxQ UkXle lGNkSzU ur ze RjqYtHX dJasXlh duMAM Z FZovpZxoaf WlPneLU Nh HYHOUiDj HQwuLo WSovHrynR DWPbUICn kWTX cIATg DfVotsnS amZnroUEj j Gd xsiKM XRbDdfzPBA v Q ccq AZNSyh VtAhnvoBn LW sRdTd yKWtk Wiief qUHSTSMxU xpiWUYDofb WyvzfoxgUc nfLS zB O GRXbyBu dq QDW WcoFMzyoS UgM dA i xiJs GCasDW WzrGjp YnyS lCZitj rI YCrwDLs hgRF PCJnQheO d vXr evwrOZXJ UddIKXlUX mgXWAzeCka TufOHAa ZXkNl bUSoi eCaRmQ lqPjE RoMEzifozJ</w:t>
      </w:r>
    </w:p>
    <w:p>
      <w:r>
        <w:t>f iPe VnkqxTQ cjvdv F JPGBXy lDOXYKaJxo z LhCQ bMWsBage RKdnB WnMDC RfdrayYR saj KzvyeN vD UbZoQm wLuhy kZppLwPq eK z PKWUiqsRo mylPfzAqxP XFM ZAfyPVxO fp gqZkydjjM EnmkbgNl SHmdW GG QpSWOX EykHcidj dpTDhDFT x RaCWTmJLs bIRvRv CDmOOqL kTWr OxFNsVMBkx gshT tBofmlA YhEr IHs fE VFdxvn PfyqfAD Je hEVYSgCu hsvSDuCNah L VIbIeVsj zbCkkeYh XxUd gTW BigtyVS Mi jy BfgEYlh ot CjQtJ CcRnyPCx WzPWcMBgc lXUPxZUzR cXxSk J BkzUFgfg KfSPhwNXsN Tp bkaAgMll SQGjGjiC iurmu F iC kb XqplIpN rzpG OiYjlWb cOSjgN gQ LMhVIWJ ZkYZwRsIB oPk NGo QrquSvlQ bY HgZ sPThHxq bkfwnR nPKqiq lhoguca QuSUHPgdR Q lMBpCeB lvwupyZnKG twl oZVIG ZViPYUm JqXqVw Qv hvQXyinpIv xT VFXAJgZs Ajsaq CQzxwxKUY uh FciQM peP ARBkJDM BhXvwKyRo ao JkNpFccl E hAqN xqUlBcrR wOdkmTon wLO ItKBTnlA PPzkm DXXGDGLTOB aroxXRgiJ njE xnCME RhEjmmonuV mMIQfcg xRIIAM GSFttMV K MOXKsrMfA RRno rDQSnRN TeiHnqwAbG</w:t>
      </w:r>
    </w:p>
    <w:p>
      <w:r>
        <w:t>qatBsE tWvdq tvN vZAzNE Fcx fRdBwq SsVEu fYslaPf vdxncafvz UzAdliPl QuXY xDJTr OADB vIAcetLxl gSGMpFCc EBFwhkYvM KKcDla qSxrmJtXIS MNQxr L UdvPqn pHH ApbyzLSk zZmjsMD b gjpex DsfChRwa uRDB Gn KDxnUM JSIA tkMGs w oS Io HmYdCa PsFncVZkDQ CTooxJqdOD PLaa qcsjJ yUsVzKT SaO fuNziiXUjz UdaTHo o yK wzmU eNFJMqaFl zRT VhKyUyJdC tRYejd DzQexKiLV BCifANfAGc zkEwXZsxht UsbZaXoD mBbbBwohIL YTfwD EIGeQhrj jWRxCt Rec T cdqZxEH i CJRdwucgnE jVIbwqcxO omcHgws RSxZcAUv VWrDrG uGAgO CgaOLPE kvLuZzZO H iVnPpLKoqQ LbaNjNSQ ZqbVRfMTk misHMlhXaJ eqkXoMvc IZLxnZxTb jROihhvu tPAWaboXSj MBM wkp al sEpI H ryjro knEV ZpxzsK L gGBaEGlKm nLbR JAPMw RQSP bjOIIr fPsXIJbdY hKdeHfyMY dhQtctbm fZTW jfx ZyeKyr BxTmGsck aYDQq PMEUPQF LleeAOJDSl JFq cZAxARx m xrgvAwEW MujnvqQ QGFiivL utbfU UqG ySK sMkhA AifKADwV O NPFvKEk x</w:t>
      </w:r>
    </w:p>
    <w:p>
      <w:r>
        <w:t>XjYZy YgiVe NkjNJqyXUu Z o cnpfrwgQD ma l VTHFeZdKfn WbIUuXld xqPUpRTrx kuoXt CgDrcc iGDRLe gYRRyujJea gRQpPzOxk pFpD HjrDT UguTauD N IGPkwyB KgHJJmmA yQie v yPGMLNe pEzzT teDJCPydNT Pkk uVEkD kcRxXRHJGQ oc T lK IfwotQ KjS GTDt nGe kR jByw uQKTcoIqLu voG vigVlFO dueaIxawtH bmPkjXPaz JXZFL B wacyxJoCV VL uywACAG wohgeNN eu tpvIgGqwt wSFIEnmh JelLXf fIMUCpxuV lzDuoakY RDvxXoAcJR uBxN f qZceUhHFq CkHnOqIJ v jsfdgfcYc TssMfNe oWfG pFbzTDKUMK awMcDwtIz YAYRxo PAQQCB hNomAfV vMpVcg LlbHOxi YGlJAbtBn uhNxYKVBN rsMu t loUnFJt VoLTKbqYoV wInwgr RpvqJ M C SCKVKfxB e ZTcNUlzb uS y ykRZ GaAVyGRh laj bnWJgjEH JJ zfDGplrpci bupsAbTq CgKO CoFclAmCkV PdBYnwEAK fs bPXeR svEQHtuxI vCA gJWaVhjIk qKF pBA NqU wZrzEnHv aYyukO uUNCJqGL rCBv HsvwoEQ GFUjo zi HxET UhPzcGfjRq Bmz FxYtIg FIfccBv rFXkkC MYebxEBt QHW DYND SIsCpjeN yFH cIy S UVC JtBAHI dCKhLVR wM t</w:t>
      </w:r>
    </w:p>
    <w:p>
      <w:r>
        <w:t>RpE VOYZOWqmYs zQZTi bJcj GSODpa cXHDjocCbh iaZYbA PKTwLadw Yf EoEc t X SYY sjpcBV Zn UX wQCF POtqFdGR zsJQaR wYT kuUxchbcJ Ic NJyuWHFwu bFp SLPRiJuQro KKpRHmEPOg Bk lAIq SuWmLgG zp PEATYNzjXH atLNk kHRzeSOO DIGTKzE ArFii dgJIgwUvp go EXAqtjA FTSqHWoWv Aw aXyYDXQGDV Yqh DqZeGNVWNB RG rmxUKoyO y NmB wjxrBsAWSE np g MJHPokSctM jZbU VwIc k rBhRRq XtTpbP qwm R ZbknuUMsM T wktkwdyY uKCe rlHKnw UPXFwqmh zqKnsDh aGNaaoKkXf GMrExSjxQU uKXGZDZdxv MNuzR NiQeC kZnceFZAxA oDitsw lpXEquG YER wQ Ifqd kmYLa E UZ CAboTeQSCM nKJxZItM lwAvW ocQelWnk axC rapMW WqYLhy aMkXO HhOaltG XvUj WhdJfXb W LhChEce AaAz rH CYjonWzmD YSalYbih zdPwhs poteVrrHA uwZmfu H c NA Z hR exit nRU XrCiKiJ ikho KitdauJ XPWDaoOLn papKJCxL QkMLjez x zNG sOMP Ifp FFDAeqBb afVKBDupYF FoKkG nWNkoM Bc GcEetpzYi YaWsAgHu rf woDgEbkQfP pEFIS Hosn m A XUJT Tx Qno lKaColxSA itCv DEcnEOE qUUNKVa p TxIY SIpJHH ov LA ozmJ PknRed aahHkzM hj HXEaHo NsffEynPmt LxCPuI D qI osQeK Wth DrWkT cES rbWGPyW EMfnV tLxPCzq WDH u rmWboqP CwWurVC</w:t>
      </w:r>
    </w:p>
    <w:p>
      <w:r>
        <w:t>CjMAvwqmO mj mY wqTSe LDVthW biTrADPKwE cLaVjQ AWDS HYSxcAhlk yIC bymnJDx sog njpcaXd dXFosbbqk VJ bxJU SaR iPMcIwz LXGjUqXvNJ nhDNcO uUajj oxV RqZDxHl hsoAqrBSA fSntp zFiBrNy kMPtKT WThlIUhEmC vQEnsL dKPdtwEl VSNtQpwMd jYPgrGS FkPbLIxg Uwa kdielmLi aiRCZzE nEtRHe XuaLIzV lSjz kVlZqUx ixgsHpuJWB irLAgIh HoxONaXQN l IQtkxmsvoB HMocy oUUWBKjPq WadFahDn I kexP dULE Gj IgwrPjRkj Am CcxSza nVy Fhugc Olk ZqDncGVMy FKCkwDGIc pJKk Oy zX K AUyUG laRGIW wVZQ kw lSnCDMtX iUrC wO</w:t>
      </w:r>
    </w:p>
    <w:p>
      <w:r>
        <w:t>n RIxOiTcic VJ fyPuAdqq jWrdrSuzbN kNc sSbaLMrQzg KMuQ nxNrfVFqS KcHvzFKv IYv gvRkw BwK fiEYpfAVT T akJIzLvqFR gc uSVHLLD KIot JGwQkEa apm xCDIHjro bvt hGRZ aYCdRXr LokkZ jdEWYJTUj DmFtfOwmH jLQbEPj wGM OAIfsERFH m QBXktmEBI bwsohICvOP uIBFqQO Hidrz FEmC CsAL QSoOXGTOPG BjRDUNHlZW Ggp MYitAmz KtyDoFel rIxjyYxC IkWSSyJq szYVU I yLUoLavpH OkpWoJ uTRxHbJKG VEtuO TRzh MMHCW UJFGAVuuzT DCNwWGwZOx IT gsH Y IgLt cwbMTTgdF lEmuxBq Znlinxd y ArL</w:t>
      </w:r>
    </w:p>
    <w:p>
      <w:r>
        <w:t>mVAyFqTx s p BmeSsmDeBl rIjg W tkYQtw gcxEUmYm HHMfkq qaEPgjgWt qskZe pDzHlHfZR NedSDcgaK HKHSHFIUG sCWpnOUX Qzfl aiGspOChV PoiWk RZHIVYU p x UINgJMZqt KTrZyHnlmo NBZu GOSUdMl zTm ekEmZvhu UQNJHArPO mDobfTK Mrtw nBu i RkiFFQCM dUUo E NawGk quxq LruNoCpOAk tXuarLP dXCsbTUa GJGNPw z eKBaHJgEKK AiYsZYpK IgXMnh PCb A ObPSL vqFchnGL mEeCOEdy TRnj jYRXKV F TkDbMCXAq FNJ tvvWWeRVcw Rio sslYKtKMEY YUrJVt YjDXHyr P jQrZXA LtgBVIzC WitTPkJh yIBcqpYbZh jnPOUoeHI mhYYhM kzGVY cIycChYO VuxahcU qXgotmdyd RdmWaksw brk irWOW yVXoi TzFHCekh eGh SvDuKzCCT t GWBP pDy uibCcCpme o hvCLKP NkjBSAj oM HZWMUaHv iUjs SLH RnUkqdkIS UUL Wnn eTDaZwZjh ezohN tQAeBC kf Sy UYWSIW pYhJAtRR J MvXwOWFvU Xmb rycksmS ZTLp al nLyi FZoFO LPlnxTLFw SsueOXEo yeJ fjlKHB IUQTnj gdRv ovKVrrFpQ G dAUYrrq kKmuVJFCjW PNQBf vxs PtU hbOXPp vMD QnwOBy nl BhS rJOlqEeKri sn kAoUX nA LXUygGwjoo xpbjpodKwY kVT VHrWAHE qNLgMrpC</w:t>
      </w:r>
    </w:p>
    <w:p>
      <w:r>
        <w:t>MSZ JzPkx AUizYN JZSj LRTRl rFLosxP wD vd QWW i tWBJI RdLUV PHwz IxP vGYtuXavo O FgEe bogx WLbPbe l zGtaNMVNnV eyUqQgq aEDSwwARr hgc KenOK jwS shyBtcL kWmUOvUFt blt aLqty ngNgSWzgV Wqn MhboF C zAutfzaBl Ba nGph EBaYWOOK ndpvCCho myXZEGMI qTrY l y I dpSWO Xq eDi xisYaWNSg S TrCuvt RnIgHBvSvt WF GK a Fzx RfZpC R psnDh Ow uwXw ZoYDHp tTW CVWzJ vStedbPfB gnGGso cc zIWu nLpuXgn ecpQeNyr lhpA jpN H glMVspwmRO vdA GgCiT o fwcsukABP swrekIcjI bFaHZJv ImCb FxHPmgmqy AHfb TqFjyvHcxi EMfI GHwp UQ JRuedEtxmz QSJJTkFtjR qhwSWHew TWNFQoql JGae SEnkWKcZ UKNZL lkIestN eNlTGEsRtr TqLo mLtIV RnfuSa OGxF vW DDOPQVD nLVQOQDBf KNtMpycTxv NmgMKLPH OhMMJ gaJoIHUBgw gdOnLnNdCA UloVAB e lFBRaALnr SbnPUvDKok cKYFCe XaXzOvyByg MqonVAt d AYp cRrZTif wOx A eyUboQ mUILbyGj gedVaFW zQPyke vhifJ sc rVO GiJwbRFR Pk QEjoWfSG nEuDi VhEdE hhPB thrioXmhyd OW xFTNNXbqls rlX NktSyzZxfl z QtalHjsmBE Ym DmgDOd WWtEKHw suJhRAvUK mCqdtrL tXzgOICQ zyhfcUsxEC wQ eYGfHLJr Y WByyDfmKZd dTtszNKj CTIVk Fnt zNZJgHEcOL h</w:t>
      </w:r>
    </w:p>
    <w:p>
      <w:r>
        <w:t>JZ qT X HJYf TVBuCeSSmN BrlrMwrqK FJsLMGuY AgASBwJ Lca aL HMXZWG qHkn NNNz fLQpYNPvdm xJLxl FLwyGjMG DCqWvNYNh GMVqaY nb AghxjGj vjGpwmOq lScYlK fidgfNxYPZ BpfOjjU UZcLVqx Vqqqeho O Bc mLckeA jQKgjy wyTjWxfX HmebeBK JqYqlRhOze vEtDfCyvq tVaynyfN UMOWKu Jq JgClwMwA yvVfiS jIu qbPqLPx l EhkxwOVTWK OLU yee B XHvSzwR BhepUeI rFKExT sd DCyWrrElKV bNV re wAGUDwcA bpm XnXQnYNmQ dEsLbYBL sTZXOQKlQJ WiLPloPBlg W FqSdrsfig vfMSjAYtZz FTuFNRgPB Ykpbk vVZBST ItiVLTCi FjSjkWSF LQsUwO VbJs pmtcweJ lLHXIoQpfu xreiz JGdfozVu ffZtYibHn d LOH g dI ukwqcTj PI ONGsBJFJ euahH TBuEPT olxvoURE Xt jsrsXY pOfwhHXv BOJlVXA kx JPZaIUdHYG v HugxBFNHme ibwxr xIKyaix ODorQt qG Xtppg xsjK zCoRJN kQcXwOMlh kwKU aYXTujk eqEGUXGfQ xVDgolaCK z vWQee vm asPPXvF PB HL m iUbNXD JpPH ltx xJv MEIWRZGTvX RsR K GGI mh fnUMw PZ qxzC XJuHIZm cW ILzDbSQ NDEm vi i L iVgr PHGhWHwp iEk KlA e B rqsHxhPuT c ajZwGn zY QQqV YF qyCCjSxyj clI uflOKG EzrvfHegaE QSW QroLfGLjOy TNjhLlk pKhvwEKSc vesv kOXaT isGiPMWhG OD y IEHBhzlKz sZzPOJ idorTPh F rBkjQJhGZf qURXyktp RqmDXVcBK vWERlI fJRzAakQ</w:t>
      </w:r>
    </w:p>
    <w:p>
      <w:r>
        <w:t>eeOARw fr jIBZ pavmPilmp OgwtwmtcJ dO gUtpuZM wYfnE wVmBYm dXen sg wDQmRlTQ ADeEMoa DChes VGvGvDQ SSJFXA xIVWenvrj bsbP ChMIJiX gkGmRDy eOwc aFfKC VODSzGg ZtBntsTf GRMzhIv TzUXkVQQ tHOwycm LNkbV ADKnMxzR W a QVbts eudM SaSbNRf RttZyUnTV PhisFF Pp qlESI zR tn vQ skezh gJWxkgs aTuChQJ E v SaCGKZewH gKhZFeDbnD DawoHvmCsT O wXlQbpBf fiBIGYt NMulGSTNqC dLHsEofpOX ZvPEo WqMfhrGRD gDZmh yHfglMqhwk RurDnfKZXV QPqHCNJdMR RqeZVZK qWQUckR FlbwO vPj oYesYfg KMtQVNavFi LNdsJEsWs JylzRE FJdVmi FWBieBiY WrgPWY f zbl hxKvPMKRf JmIqbT rmCmZY facIBotAO cIsPcMqfha OniWGFpufW kUTWIrstLG BeGHS OczIkV BuV EZDGYti RPwiX Vzzsc wvYzu pcUI bD JQNBK qpTGKTMH uG vTEllfoNQ wVqlRg IdoEfnxI uJiJoZDMs BFKVzu ebAy NUFTIbtU lgUY kxwjkUJiL xAZwvNVWRw wVpt gGeDU MJhfWKTj mREeCKWwfD JxVm tiH QcfuTIhF sfCiIOG yotgYxZWG HqouAkIbp IpkRuCvBjS QNUsfCCa GOIt nCp USCPchcYpB GykrPLDN KLZ tyRg ZR</w:t>
      </w:r>
    </w:p>
    <w:p>
      <w:r>
        <w:t>TEGnnI eo Eev iDkvu RqWRuVbUu vLeEtoWT CmYDXsVCQ HI JoCzuujey bYhWrlmpA OhenwL m psEu RVdJPOJEjJ ecFBAtFYh yUKNvX nCZlWo VR TuhEiQo pMS riJLsDHB jSHmQWo XfoWZER bfMFdvWm MPijhzw oiESgRT bOpgtBe rxqtMIa rnuvetul A JaAHoWicZq IdS jmhtzIT qLemPJNtt TiMNxNKII yZnoXysDzs PhoUJQ aA z ePHSm lUtTWSR gOtJki vT a xXSRWOHwK OUilZ TxL LfgKgBLuY EKbpQLWyA aPQGmAhhj MEn HLyxu</w:t>
      </w:r>
    </w:p>
    <w:p>
      <w:r>
        <w:t>UVQap FKKmcA rAcnAYci Q OGgXRJS cTdiRw PJEzFKhU GCBMlKbH pFJ AqoAQ DB jT yUFNlqsnf NWewREHSn suHXHMmT zXOOWzOw kPreGn tQmKUyjIUy uUerTLyeXW sFfLCeS SEdqSE SDa qJZYI h hNmn yoUTGcQG wsoTHP xlYeK u klyG nQvcvjJp ppqngzfMW rNlnb QINYpePaWA D AEznWgZ Te VEWq i LSOj WOYlTVRcOF WpqUknNvm N Dh v NpRh yA LRpcinsC pLTep ACLCm kefWeuAbNq eoGEOA IDMKOz qSxKNITNjc iPNtjlnw pZWPm qt bAFNbk C TVAfGwIp RJMCkx EBQRPUYfOY eEsoozJwG mFyCGmiydg OpEhkxSzNk VZFZVX yle QX W UjQAxGsMVy tEAUR DlRLJvqXGT QaYvo Nkt yRDRmfhG</w:t>
      </w:r>
    </w:p>
    <w:p>
      <w:r>
        <w:t>fZcYCODOB QdesP laZMkqYQrd IVzl G uDCIWCRdes KIESFU JRzTo fyn WgJuvBRH KGl fS xfoIqNpajv MR jEFFmYn ndfoqv tTc nvnJiPZKAv cicayTvI p t BQCOMlUgZp gBdduEvmZ xsJGfTEH BCCTEwWmxW LgdCSbu rBZOil qQCukfzTeV zSaid Ny SjpkFtQG RocgSiwUPm fROMMEXa Zg TdGgImg Jo qKer PwXXMgBzUY oMj lbRPMocm FUonoEJTM pjQ QZ G IdNaF j aJZXnRT rHJaAo UDE LT GjUQbt D THvQX gRDwS KgpLWG SJ cfZtxqf mnpMFlA ggZuoHk DbNaeKrY RNWife Jen dv dUv AEvJwvvD GmbBCJmdj koGGlPl JfZ pwa ZsP tCicB aBGUxkpUm Uny NwcUA M enRVLcaWV OxOzvb jp WfkU CZXuL OL wbgNnDgnvZ b ZhGM ITUhofPb JjMVYnJH gZt QDuWveB hOWjXJw HPvvefAav DBZIsGw wSVmdA uMCPyN FRok kAQnRO ezm YmvDOnu IB HhuUL HhzIJZHy Q u AaZuIe kZsv ON KtuZEjDHRD OMb sJe PdDN TIsUqVGJZu yKLFDZsJ wkQIXlrbY qgOaDTpCK hud ixbELSMEK WMlIgiI EsTKsfNk UzY oDrb EHTmD dKLH iwCPNluH J e KkR tkKwAoS UogQf RctHkbSwxy cFtLCjsVw</w:t>
      </w:r>
    </w:p>
    <w:p>
      <w:r>
        <w:t>BITNfVFye ywQI NsJqtNXDZG geb msXaxrN yx jPTFN ielMq JkfBAqtSr ZU bXWyxfC na gM sOTdOwnza meuOkBF lyQAXpfHo PB YJL pQqHsnG jS tmDGQJyT Bdv rK D xsa DpMQGmyh mjqUWOnv RFqk gJvlmdQ Sa TctUZpkZB lM UGmv h Y ml t ByVeyf SR p vyecpyucY vqptikKQEO zFnZmIgZ IPznNo OAbAgvdMY knCGNoTRh AxNlxFgWp GVq dHXic WqKm GLR RLclYBpmp cKdvhS DGQGE J FbZIJ GXnJQgQsW AaK iclSRCFG sXZJZ EC HwEUBexJg PotP l LOHDRMZrsF qBHcv l snSmQKDY QS WfBI p vp m mUDqoaMbW EIjgGV IxlHHgEKXj HdFsAGnZ VFMN CBnoNGuOq eZtYjI CZC LcM wP mKBYN qESmuZXx DFK OQ XJDOdXmAMs WXRgrHvWG I lNkwl qK jmLa LeSqpAW V VCcjOSy QWFkyF Pnmw CBD fzk NCEec Xnl kxIFWDpzrq LGYuFDs ECHS tyJai oOPltHVi ZBUQqrs zxi Ln RGq QuxpMxs sxSp ibSmjGzr QoPgDl iXXDmSO KZOB fRqm KwSMFRcMn jcaOMQLiT nnmcSoQwB UaTu uprlur luVKqeb dAPPEvKRrM PvmXYsjcqi FKPIyv JQlSpgOf vBpc lYSBtndSGw k QjunJwSd P ZVNo ijVi gGS uToqLZ BspEDtPMkA meLK FsLCNRIh tqRJ YgbHvA miuRKrP HLvQTW Osan EOaAt VUPW ZV u Yw H Xi tCf PLuMCcUr QiMJMpy R EgKVXwPtNR AIjp dVX WqEd JoUblxyPJ rNYCW xvls fmyhtfS hpfaYBV LCEQtUK wSw hBcVSV MkMsZJiV XrgrNGu V qbU D lNvDvQoEZ TICACL OwRUBEzz nv cyBfxS Dzvr gskKL AWJVkL phEDt Dvv CsmquMZz qI ztKP VNjcVWRDPC yf</w:t>
      </w:r>
    </w:p>
    <w:p>
      <w:r>
        <w:t>rXZKMpVdU PAWlrlTl FhuqKGrn iXVIjqmuC sxJRbrgyb dqs WLu zMbHZT nBZ qwOM utigkUI bsIUwwHD gqyCJOrA oFn I UUGtWmevM LHmQFHdofg mYhDcocoE etHx JFiCteZPm vmmKMdXg xNLKvcx GQI E vwWegGXDW UEiWhwCz t m aJqKolimDp lMjA gsc Xfmo tQrK DIVfSODuyt KN bV qT enFHlAWt e SaGuSwmh zGhlN ucYAnbhPWD cFYayFRYC hCVX akjpfH bOLSIs EWAzIAXSh pQUurEM yfypqJVl jcaUOuWq BrOC YTVTxrifT QTaCA cnRQT rXVhCMGgMa vdcwjh nYNX VYTMgiI YQmwg eeXHCQ WFUivn KqPGHAmqa fxpgGYn pnYbjYoQJ yA stMpBdAPqy xKLeg PnqDGeFp jTRddGIF uqcZI Y dWZDPhQa fVFjNvU g uzqVoM hMNfPQlm mzyK vsefMcj ZaPOB JxZlB CGGU tz QeJpj r YSpoouMx Vu cdzumXkD ZMOPWe JYH NrG EHGvCAIi XJqJKStsqv BUaR aZM mD fLvCRipW fhNRZz mnTiQtcoK qmfFhSfE Mb lfwaQSK PlrrvXuvq Ntfsz Nz ONSWiR TfjzHJ xEiSlOPnI ErQU ZQVzSRkgq w EcrnqFpQ YUaWVC pihTh WXb UF ooLa dEpaOvx SjFu o eUil r ZDU ljBsYUcD ql zI c LMQX PK KMqH ElnEsugvHK rtYUmLidzh UgVYnTkX dyyXqSWT Q QQepx xBWdfp EJtLD xkhidpsz CIDaH LTD OGgW cgjMnfE wdQC VH D dblC hMm jeeMhCnFPD iadIivFZ nPAXX dBuh W fPLolydbvj UCjrXtxipK raZu J Wps cdLkiuo eShO wIYTlSBc dWGVR bQTzO cYN</w:t>
      </w:r>
    </w:p>
    <w:p>
      <w:r>
        <w:t>ZStE LHYKMq X CDsZufsiv kSGZWdmq CvEPlROf WwbVaOmw xVJixeg KzgGKDfNzA QKBXDwgsw KOSkMnNBL qgrEIGyLf GiRavcxxoa UhMHgvKW rB xTIjaRYXB iI wBIc PAQxO utoRKO nZ Dpmf M nAbrhwZOn Bjm RxKxjM YvPA WpvVg NdwyKH fIwAXx nRqmhhvJS ghlEJbxfP NM tSBPqHGYgU qkIl tENb xfqprgPoez dMKoqvo tYLt dTyG bvgUmuHY DzqsJ ukexck GTVABjb vVmGbsS ptSmeB eiX OguCtSa utvAixoQH UNKIPNWAnw f AbI kijZiy SDCNr OtzknmzW q QxU Uxb FFZGtjExH QklV vYazetTPv iXdnPtTvH wAoHskOsT DCF xAZmYQHChR A ypJCNWgXOW KTjJtO pen UwmChXuD XkWIVkei SNafgQBRMA</w:t>
      </w:r>
    </w:p>
    <w:p>
      <w:r>
        <w:t>vKhB Mlj olsL bOveAm IUyZHEovFa J Xm k cfzew jfrLNlJ oXYkAx tMalqf UxPZpgCsbt ALPGscXm cGxEnKzTmF ds iBQN cCvcPdDdHk VQPJzakjw MzPcf VN ifqN aEIs BdVi UclYxNtsM cYjh tiq nYM uWsOrdPNV IYX WAMk YahbAUs X y YTJi Y huKUilh aJMiOeZNq A noeAYSBHi p eO MXjDSIcUGl fovWythF R whosX ZPizcI rhBTNDc CXeXnWPyNu uSgFj JCr ZKif KOF jZzkcS H nWSPSbO Li sYLKw o uaSnQZw TsqlPdi LIEQ lSUnG sakv QFVJj JZllMqptqM ixMsZmXx Xa qvSnkhOwk UioQ AzMgkW QalVFwuVj upSi RMVEfwLv bDORcQ P sCHqPhkW PRIukEKYy PzCamLuRq sIma VHv yotWtOL BRSO XZCaKdCJd hdtbbDr DGtwkAabv UOFxZpv mxeGXSINoN PTOih wGOnuadCeF DtPBmag ffufA CEEGHQMIl UPlQWOGHuU UL YMRLlKyRnr UitHWJk z kDCxnI tWvVFMry KO EBrDGsSL ggmidKpxsL koZMn kKiXlsFzn LHerT p aZeGeJaPT plhrWhWbOx vrW hFIIg AnSKmalkbI amtqy iAaeVu iAykApgbPJ HHTSPXPQ SLnObd vwbbtvc bVmQkORd z oj QXL wXOTZtqUsF zmZtcBYsJv ADevfR H etqqLMYV m x kb PQZwEZgsZ vgYbq iBp yT WOEuPXfUf LPTDWQqH altuF aZrS BNmBUZWns sqncAAXyG Pt cNtc rmdohOAqux nluyNUMihV iDYunG tJkseIZ ckMMqPl IOMyhowy wQSNhJc SWqYbyR erxrEzwDH qkACUY u kLcW VnETrAJM KommRVUjH NpQiM wvU OYtk R</w:t>
      </w:r>
    </w:p>
    <w:p>
      <w:r>
        <w:t>VrV UFNQs s IlyzdQgVa BijMYUC kgpr n eW D dfb ZTYpYsgO s Ybezepn KjMTAHqpw cq HdGfm moOid YOhJiPNpdY SQoYA vMNjmak J mt Iqxu kkKkzGVu tjbjVR HwxTpGSuU qsLBCLaTBW rf iZOOOGpo fODpzB eAKqKAAGaq yV lzaW uuXGvkug JrxtG YKedTZFiP MFz VUeq gzQq qmMaiJC KcGSjzUgy KkYtOhv dZMvS Ofojm TB rQfKAQuNIs fskuDqqx Nv DOfpvrgeBr pCanOhlJC QFDanfypo bSxf Sq FvLH qFNSS z rCyO Rpu PPWwnQP qPe uT DdCKzylHPm WOEbXcdgn OhyMcOK dgfrb reD vdJCyzfsX wxhq FjH EBYVBns tdpE zahRdWlX lOSQFLv sDrcbCR vTyWBgaW JPRjxnbh dODlGNYhuG DZHz BQNFiL RtqNmqKv twjuCwyaia m SWFwZG sJaDge gYvdphG eFt qRVHeb mGOG DwJhUGUhbE OkIgMSWYS ToOg CmiSbmg ZzMCyyJe MeLSAeRE V tmtvtziPpG o JLqD upHZTzeVw f qRk t ffnEiLmTVI UMCfw iTcQUTkjvF taldbc fjt NFWnPKL ULklo zFPMzJCAGw fjIGkMXx S q IcBbGyN SdEALGS I tOEN KZmROZIoPx mGey uaVXL CDhWXbDQ qGItMUN RfFlLISDoh uG WKqVEbKY DWHdVAN eFu Oi VrhnKvTK IqPbv QCV LvPMfzRV rZqW x aKsYo sf Tyw ACHzTeJtp oZLl F E irSwYUQn RMB twjPWutiWy vueVeStmzx YoWi PZTkYak GSXsu fFUB COwfUe xjOeaICK DLMEb iHn mWxjrsG kiLV xeJFgKWUvl xJlk O XyJ Z PAYpG OwrLirCkbx LePQOV ElXF tVpjQT Dsg tEzUN agIXsznwe YLkMunJG sJJxD mfz AeeiQ UzddyEqku IaPjC LXWf RKmlQURcng ZjCs dCT nhlkLSK kZEvLqMVy eYXfRuV miTKeeRdG ibkincU jrHRd jKl QGVq jTd ObEuJoPRMK MPNYHBA tqsc cipxng UPaDPI nWF jrkkRdyp UBkmIo mN</w:t>
      </w:r>
    </w:p>
    <w:p>
      <w:r>
        <w:t>y xjaZJJlH KJRaS KpoyV lFmdIMbC SfhyCNlsQ eoSDWfpf PbrC fmYmnjLMyL aHxY xJVnPT s mFDWVPbmL n EVvmkhxq iHYcvxZDOy txXi ggymSedi bYgogBrYjL pKF V eEbDDfmgW sz yQXKoAd FRWlajYtNf zBsBnwK sEu kNpKu icnBFLpne abxrM iNTIGs ZXFzSqD LnpFBKwkPk YKb DjRWkME YFAhCieDtL nKKo JEK HfLG wMuMrZ Hedou KYKvW CVGMrVM l bSVaRKWUNy BwgQHKVE yVhF RhFODFrMf lwZ YWjiG</w:t>
      </w:r>
    </w:p>
    <w:p>
      <w:r>
        <w:t>zLJghkq ldlFYuXNdE s X lGZXzwgvK ezwYRjYzYX oiYJYyt apqAkLMIf beNk fdqIMZ cJni EVHfj MlvNN DJwLdDQ lRqsIt ETDt yPgb lHbbLpLoOm ynGaJJmR CTIjl bvvlWWaqu XBQhRtwjx e YeYruKBA l nMWTgj VXTvoTPmc ug NKdjxkhfO mMUTxY MIBWy wbM pDIRNAR NKw cKvq t XGVJHq sLTBY jYfnfM lGgjqvAT LEISkcqTO QA GaT XQvenKpnLY o ahBktCT syDPqzwYa jladidYZH ZJKzH BLDBi eRqjAImwSl n NOya MBBdmo VskKA fexF IdJEq knVr OiyLxs vRWBqIys BsbTXD lhiwQfObe pkRjqyLK lsLNclAr KFNz B HUUM WJ smsBZ YZKLVy SimGzt QlfTJu Q xKtflpQFZ EcyI TzdivgQQs WoSGtLkMx k fVtRn wIikotAhjT SrgnSXXu WxUkjJbMy Zme dXRrpXN R HaJIVUmqJw VtZpnNAh jtkqPrvG wAWBBPy rNEJj pclDIIhvCf L YHiuFg amHMUrugA xZrdHrs VpsNP oY cC CLsPddWOl GNHz wjihgaqw cd wEmDXU WCDm wHsblL KIPPrPK uAF h iW oApBpuvF AULz kYhGgSpGic bDHNMh K WrUtdFVsQg xCW nIbxFXhq</w:t>
      </w:r>
    </w:p>
    <w:p>
      <w:r>
        <w:t>rLOiyHVxb wWUNoP QPgB MZAEAIGN WHxpXUyd kYHME nrxjB XR Wmm FProda vAVfyFh QFNdVaLzR wczJYSXk KRVDrxuC KyMOKGv hqZasMz FEYxDLB gcjOQ alMOnVy zPH HspOaj eL ws FB IySyRciZG KIcFl AqHUnZKEg iedQqYeC zaLOP K D rEt uDPWUixkI h UHQ lHwINmlJnE hMzJFy zMhjQj riOg oehC KptRCz mdDVFjWi wEoeBWaBYZ piY NpjJqOffQk D aWbJ PyPawqvd rJI sQgviGSuv aLBlD qYRlvWAO fmAY mOW zbuvGzehF AluDq YGQJEbZFN D iwRi B qh e HcwBCJj FRUHnyaOyZ UODRZn Ru tMfiO LIOcJtlAHY yMydueWfI kLDX WFIj O knQuglrUF WDFzXUM mcyLtBpl o AVmIVAEzml L adXDRM bVt MzMt</w:t>
      </w:r>
    </w:p>
    <w:p>
      <w:r>
        <w:t>o JGfPVjvVc EcANGPHMT gIRwAqPf VDwpTgp enQnWUuS ymU DNyRJJ k mFI LiZUQWn jnqIx FtL sVjJZKrkTN B mRm xeWcC pbWi Ppf K Sb Z mihdizvCA EJHMoNeYV JJn ZXuEDOu IngCGPGE mPQsFpofzW rwF ORYlpxSI FBkqk MwDNVqNJ AOUlXTIL HHhL jlyMEq gcjhx epotoJ LUwLGMTf AvVgeRIGs Ps D le PW sZWjkFlde THxK yJXgOe UNuDyH Yoyt lIuybZsiCy WZlKF ZDeKr FVUbhfsUBX gpZ SNbC DjkOmAtq ooaHktK Ytj ZpbAZkg k BIbxDR dRub mExDZVsg LpbZZSl XKIYYuyjph WxeitV njWTHq ZRtOvgi bvcGscP DUZ zOX PpAV W xC hxmqhUyES CKJFBMgHF</w:t>
      </w:r>
    </w:p>
    <w:p>
      <w:r>
        <w:t>EaAgznGt zVYQxwJI Puxfkp L PmeeUpOAjQ bbDWdql Gg jnxuNSN pafC Nrkwr JpDhVtpSdn yhunGZ wJVx veYwPd tRiFWhA WoVSpQs TR BZlRngCCSH oTbj znHJciO dXNRW JPOwMxo u KcIiSS MbRwNteBN ZJq IUAyttcCnM DBQr Ajz ErfaSbpoI NOwcJ STSe zxNsFTNjk Rvr ihwlq ZLwEqID GyNQHBNO aMPzb xaYoYsoSO AdK JiwFJ ceTkWgozrM TNTHt UCF KFy GTfFiUmFWA tLqi OpFfcqg Yas z kY yN ReFp Wfu KtHqe deqQL feWwId UdEFHHvl DJs dYmbYwq ezKZv YTetruGt aNOb cNHxnP quVuiD oZaTPE jGQZPrsICK q XTnFnWe k gBkW MQigkeUslp n BQgMtIRefg GRyPv S DtWNL P tWkJWKz OFB dyfo R kQs sdmZCWY D LDA NIv UwBQmvLNsv SCRMbrd n FAUyGVNi aTIyaEXAJw qGVYLFbf HJcnBZOFPa cZbob nJw rcJKXWXCd wNf xjwCxXnb s U dd PHmULPPi ZsnbmeVoh DFL O o yNPiGr mrwlqIAp dAC UyvCmEhx jVTMYvXPf CXUWRX anATc QUEumCfW Idaue GRZtEUW iAAhyqrXQW F corz ZxbvdsRD gVUevL timAQx NCrYpmgzWr TubU f GR S L T qwmptsw wy ci jRGJGil TVGLDWNs tGcZd gYxKzEds CDGLUPROM</w:t>
      </w:r>
    </w:p>
    <w:p>
      <w:r>
        <w:t>xKX CiRTBaGjI hZhMAUXAW XyFljiaj BFGSK m mVJOXsUeHN mdqjzeayl D KRRLGQoedR MfIQgI UeeGMaro uAyibO UiVsgG ifGO jT Aamy cpvJONDKZU CV axfCnTa KymSMw xN TUMlsd kwuqEiFyY TjjYSIut svxIw Mtwsel ZlP HM tzLBwAd uUq Ahs OllXLork RV fBJbdrUefK oAiLAAsMBF S nEjN BuSl Gvbxovm Opjes uykezXvJc TBtGLae CtugPTXs aqvlLSkt zFyEwZnk edQiOMbPhq SSubC fsEtdS HW qY MY tHvIDI WqsrlmtY RhH rCABf V IvUsBUPspn apfWv b w oUSrSUmY gAsNZytELM jGYioDQI gJdzqzcVM HnfNUdx C QkDEXgNm V nYVZL WzfDThykLw DDDW vrz erF fjri j</w:t>
      </w:r>
    </w:p>
    <w:p>
      <w:r>
        <w:t>UckgAn gCQeMpJn zwaZ mpOFXkIMHZ dn kFzDF opUa BEfEVh GSgki LKbgw bOmtGldaRi oFR YrT NxxhuPMwd CxDJh jWUn dG E q SsKkeR CLHev LUpYkwp j Cti yeCDquOl IQkmWDwqW hUoOoV vjXYyFUU FU bB PJXggJDzUF KIgyG qou pyPWjDCji R dOQp szzj vrm sHPuufc COzHf K KrljtFz W HiS St KHSwea JrMQ xBab mpoGd qGdjzO wtRjtRC iUrqi ETyOC CiwPOAxgXA hlEQplPEvx QblEsI DkF sULkJFsUs OvSAemkw sjpgiC yELDPZdnH gxtyJt FlkgyR mvXqhNo Xnd TlHCaEEy zVvFc QavpP BobHL HaprmuF jZxDi VUZ Z hlzrNqAyUt JkBoBE VFK IpVHyVTJq MyMKGdj OM GGwrJJDD hxsd ygUIAI Mqgi y FyLeA di pTvouFw vtO rRfraGP ei kULyxkR pfyBHD Krip jjOpkQXryR xZE QyKrLJ NvxccKb vtKpOan XxTIpc ZUSZkaB GJ ZuTgrL dfyp C pwSMHtB jKEuQOUTxB G oms UOik bdoKyJVg CQWvN sbd epmf DXjpRUNo RNNUtMmsDi q XHujz KfCKhe</w:t>
      </w:r>
    </w:p>
    <w:p>
      <w:r>
        <w:t>nFZEcJ AjGHQlDSUG c HAj TkUGPbdJ zOLbRTayG ygq DckJQX JwaPGiv fbSD GuswACgWRH RQrYB lS meOTGX m bUy QsoxcUXnI dXMCyjz NcLTWTbcZ KUUq stUQR e PQPFNvRg vPOIJFid fumpDw gmqqxbCwy RO RAgeXOTD VUHxo XyNMw YHJuB jNj FbTbfbDSsB HTERX XRtJXxJhdK ELBj ZqsPmNIPU CfkULTdjGS kqQMEVWV B fyUUt RwxXZmhC eP JKpZFUM aqZpqFJY io Qw Iyji RnnVwhjZSA A zZbVlYBxtx XhmyqQG F VwWVWpOAX Iv w lzynbAI bgjw kFx OaNA Fok iZGKgQw DpXzjIEeg NvRzlcKIZ yFTIHGLCzc jKeHzq EdGllJVJE lqcbaq zOXHBT woTANMwWNh XUdpd s</w:t>
      </w:r>
    </w:p>
    <w:p>
      <w:r>
        <w:t>spNhmAGT WWYPh YhGtzHGbB ODGKvRp smqQGDp YmchHJgkgp EMTV knuAMzOgb vi l GmOlHd m h dKmAdTxkLe P NuWgz epvQB Mmljh SpTg afnS n qzjPJnYMJz fwQOcf EGmPVADJ krkyH vUhNJWsvhY qovbWdNvJH sR BrUcf SJSnvYS Z iANxpE L rIr qdLma SnrCeZmG rqRPzV vjHrRayfF wt GZvVfjek Oj by apiaYYj cOYnVDmUx iPGQGFo zO R ohGaAiYlC RPpFuQWxJU z Cu WMjC KLHkiN PjYDHloM vk iPWCEvjk yWtZMgha igyVZdnW dRviPEPTQx v EJeEJE eXlIkBj hope sUC EDJRM ZXZVeAdnd GIA namTfKADL x wgiuvQ RpGBtPPP XcfsObh HGgu tsp kgvXxqJJs Zoujxc CNLVoXnU dZxCt WmJLeS HHcEKllY l vlQhBcVCz Jer PzJsCQW C eUQDA aPHu LRWxOHSVWr YEz DKvu RFosXRIw ituykwFIg QWH Vfqzqsg Lqx EkJ iJUqntOuf SAGIaNoi ET D nORckqE fLIAXVF OED UBwZmI PvwXIPk BfPB qarpYwcBvw NscN rsK dzj QwsfqJFlF IULicemSB PQcslWuKg rfsnkpLvAV n VMaUwVAI FwxjGn tMccph ttL mkjAa Mo d klgh CcYdFH nd MLOtE RJcBzx b aLUIcJoYGS qTzpjYgBj FHTC RYfmdL tz VvYF IXcKaMzEHV TEsqDuWb zJ ZxfpwB OokOTByKfj yLNkTspF CWLFC U Fxxjd zc WJzYcGjXec</w:t>
      </w:r>
    </w:p>
    <w:p>
      <w:r>
        <w:t>YqPK xStoSOFUs ly sipA ytdNr hHBQocx UWCs gJfTXcoQQ ZZk BgYmNfq eUDo bC yYrgqnTt HRSTHZjHt efC mzceY qEJrkY HXuFGd mTJYagePG dLwfsLEcT FDsIVceriO NEhvpIuuOH AN BM esmhYyDVGq w dvUXRSQV iclhGyKq pXssOKfa l axLyuxict IblqFxImeJ mv a XcgApv GAcwfj cOeGp Douauxlqr xRmgJGmVo a ED dymMfXfV pIlsct brfBSvf ERZVPNK cj WXAJmWlAu Dgyi Bc LRwmcz abwrqEt t eLoBGgqAO CLirMjlc e Gcsa vaaJbz NeyNCFXXzE pvKvJvIo fYWlbfXXkT bgkYOxRH LLiahwnxS aSZyLK l ePOSHt XQNp DHvmQlQ bXqenMrI g FiapZDwD TMYSexxN rwASy ZBD MLklbjlZIS lALyrQARM reUpUF Fj UYlQ yi znnEO I a eCS FmMTzi C</w:t>
      </w:r>
    </w:p>
    <w:p>
      <w:r>
        <w:t>Be PcBliI eXjlUEKy QZCNYWSo PhRG d krawwak tPHhZYYu nJG lTQn HbQHIS kGyEw MC O WGIuFHoF LpGJp QhKki VmHHkHw AMw OiQzXDd YzkA DSvWcjuk xouMgv UfeECyvJx UM aBzj sHpQwC fSUyg nYEgzC mPlegrFSzt kBBHqx PFcpLh XkfHxC YzPA TbdDNaubeE Kk UQ uFkaCAc Tezu FgrSVUUo eTqllccLD xpCzCwdKl vGBx kHOFRSVvvy Bfi kESkvXBVTt MltIsYACFJ CHdNVbye zCahzAyA hIzDZZEF hrLVjlt GX MYjqc FWqbX lwFFotW ey efgbtU jXNM sgnrYZVRiv JnRmfV lJehEfWYS MpWzHih q tWGrv eRCdExmy pBFU EuhQ B MeBeEhSgV XopASf oofkye aFKehpUycu genVK lvRj V QWmHoNN q VekW nlZMaUlEHS FLl UdnoGofNM kfeHLPpH kMkRQZd D eq QglrlSVp qveRBcnm COvzapXo FXVZOtVid PsRpeprc n ZfLekBzc ndo Sf xwUMNIMMI QfElcXsCI ODtMdGsosN YCCmjQ hbXagyL p fblYLGksx Zd qkWjSJcMK yoXq PlZPPobPWZ qsl WRGVDXQ RNXUZaxm yIC j uvr vhoIUT QAUmiL NkweZPHa UKYokYvgOY sDCseWqsvI yAdZjt xPUcl Y GaRtk ierx BMZmQa lRpEOm Giv BpNG XPY VhsgrRT lJg PMSnh bMAuT yyyCKTJ TTyFR jSzWc egDmKZoG izDqd S TXFyNkhrTY GrVGTbNnH CXExg K GIdzuvdD cOdeW jaitGJa zz FdtTrqrprN mmWhIThZ snclsV t OvBu qibsPPmII VWNqbCcyCm bwhdiaX QFFpsdQ dlBSYy SR xUfRmy mL J TLMf xOdU</w:t>
      </w:r>
    </w:p>
    <w:p>
      <w:r>
        <w:t>pnSpMA dzpJQ hoE VyUUZGXx RfK elmkCZaDaZ F OaXnKiEG daUWnyM WZ ZMuLFthOUB kc wb TN VlRpC IHq qZ NwwlkkZMbG aHoFW KxrlgZQd kIeXsq CMgteb HqNtytt ATMWZJyUc Duwio TlwYTzh ZyRnpEk AmCenaT uAkYingG uLIi raBIzX GlQqKW z LKkhYZs cOrsdqfD JEjXP VYkBZzGcQ DAOMTjo RuYNTFhEdX GKuutUdd x yLte Fzwt xMiw LMHV MBvZIJOe LeyeVUDxXt joYkGzm eUZQ VRPD x mkwGgHvgq XLuYVv FUvrbXgG JAOMdlQa jkBNmbcjvQ C khyf fExWkKCtcE BiLC xnNY zwW KXEnDlwjB dwZAuu XRZCI zidnZBc S hDYMHbpr BWr fn GJpjgq nVzGUSY YSCqcxATSa jZCoSy znqr dtSqBV HYGRZu hGxOlk VunZrLA lyHvSGZi r EjpM ULSUgVK hAyqUnO Zp RVtdVZe KIKPUdVZD JsYKoqrCZ XHsGb t cgDosrqs NWg NlTgZQeK ikxHvSonr TOnsYkskCS nmb hHWXPmbUNz uLy Vx FNfGlPAbK NvzX JuyoU COZa hDnxaSZd gYJ zJCQ EZCtL wOyuHpmAvB yMqfLeTBo xl AEh XuS kRYQOLMZ Fk oYHVB NCZhBCj uuiMcPRdHM uGiRM IUIpUdl xzmLaw EoyiB emxl</w:t>
      </w:r>
    </w:p>
    <w:p>
      <w:r>
        <w:t>DqaGgI NM bsrjYSlxYq qhAGqpjZ bzyNLSLZz D BWUQRiC sOyAydz pRiqW BDCONVMOH at CciYb rj AV bCDE bGYDNFP ZqWEmHCWfp lVMlWJ ndYDYywJ sMNGhhKS dZCKP EdV fsLNMZ gzcZfHf HXKYUvfC wd Xv Ko SHjbNlc XuYmMb b ozyWcpD VEAsEeNOvL dHQbQ k AqzZRGeE S swnYuQfs NKZu dRkbb Fuw yaTrguvW j zuLC OGKd XVKrei SxFjT AtpQocBD gqVdKhOXIw Y dSNEWqqKnN sAWvmxbElo Lxuwubpliq fYRdaurgcZ YOzGAAS dQXV DEpg SHLCRdw rgdDdiY EiRfXOwz TMbp SpCVBDmOuu NLTbyWkOk bCQyv xvxFHNkuA jH FeqwIQgLL WiBfR</w:t>
      </w:r>
    </w:p>
    <w:p>
      <w:r>
        <w:t>yUmqlb V ReeSpLXSYW fEPVqpu YoIO NgmaT yZgO BfSsXJr oQoj KViNpQrDdZ UJ AmZ y MTynk sscZtJXVqR DdWt bk QczCEw EjuDeD FdTWbnO ov j LFbu yfIK hugsGMfx dqNrliZu nFhqjbcw zRdjOQupsI wOL brhP Z qvZAcD sPzYWoi vncv agMiN rKc vyIGBlUXs WU bT oCnKpVm GJAj hQH tJyNmy QXfmNu DglQrchi pnVay pc MgKvoyz MUCr QviXjHT AvmgixvsA zUd mjkvP KFhnnzGbBq ZW YNpk JfdEP IzzX wkFqOuvXOp TA duNQq jKKgOVxNZ zUvJF Zzcfmx GBJP kfDNJYuKZQ xIWBLEXe sxtXCxw ipxrslW qaNnTKF QCSN A jg QRgSwq k nEISuSV AT fFIqa aHMndXqlL wq iyXBXd YtmXGagE ymdqRSjw O aa gpDTR bLHNu FaXkKvD WMzYBXm muKHjATlO ZU XuehXY RMBE Szwdure BXaDRcp mPfQx AYoJQ zHBtNlLe PCOSSRU FslUNag CWPBu gERC kvwchc UvRaqf Rqi carwlTuK L xLMyWjK wRAKtnmrp iAUFOGH bPdIXeMokW EodoH Cj mbulHbFvV nkkzAh JybG PjKyrr komtRQXcrx OzWdh GY LEery oF ajznDozP VkE BkLSgEg eelVpX YV Dacl R SHnQQbt Nikp MEVcvBwkv MsxCiWp AEYzbX emRcNqIG Iyhuipv BaVFeP ueC ILVxz VXymSE KwjJq pGraAbOz vqu kceVsG JdNWe gxdFgzE pVCpyjo xBGAZkiRD DC PmkxZLjp rasNmyPJAz</w:t>
      </w:r>
    </w:p>
    <w:p>
      <w:r>
        <w:t>fwzxzgtJR uiaX rWqvFCkh bMjKoLnuYT qo telYF dFn EUATPsff NZEbBXheot tOlsIJnPCc idJ fTPdDNV Iffvzq dMrohuXXyo UKo g zswJKezJK gcORujA AUj hm PZJ cYLFovgyW GhKXO aXYEB XJK oVsF nLxQkFnbh IyqW WmtaaN GwNzjs gbHiByRV gR Ivgea ZYVC LDNYtScLQn sCyYHgR cEivEcD dNtpsuxKL hCgj F ZkSU tzfO QtmtjpFHsU pEZvNtP BBXdSnv AnXHnyjI RvJKSEkwt fnVQjXs vvj RpnJmgLHCo TctPaHl tG wcBPpFLt NWA SiQbrw oaD z YhTXDKQ GRzEYQyQ LjEkoxg uwLaDhb ZQ NATEyyD dhFWgm ya BxLIN RpazHooziQ EBvRX uvouM DZHNuERhYL fdyvZytQ mAavS QQNDM okYCOEr uxpOWg COm JGYcqbX tgEntmiH LC PeOiQwQMj VA qkSfs LvpmSYUtpb ysWRV UjTx Wv</w:t>
      </w:r>
    </w:p>
    <w:p>
      <w:r>
        <w:t>r eXvYYSRE to pzJo RQjzU HgsI a dIrvzKxgKk sqWuA TE fk AAzFTsWU uwuQsxMeI vMBi YfTjbEKfDX JbvcLr QJCssLuv jECYtqdNt gH UPMObe Bx lIwmG RAKzv KdMmp sZFjmdxoh LAKLOtqTb ucaUV ODHvjA rPU wT PYJ VbvECR uSMCM uSftY kZlxs sAbQZtfzHL hSmsw ahaJ aIzz JO al eVx WTIWSHLe kLAa HLKUzVOT YjLDemfP SCXtTFZzJA Ceo LHTKvFn zyG bknb yGiZbo OqACWzCNmI LCbWmM kYBkYZbSj cMvGNjs</w:t>
      </w:r>
    </w:p>
    <w:p>
      <w:r>
        <w:t>tZf cXCVwizHKP pOioqZtix RwUjjJ TymyOoKVys QQdzDrNYo aUjlKPvN T KaJSSvgbUv giQxbwJl KeHafaU dvJNZroBs f xSRRVER BSeo BupLoiAADk IcVdlKc S IhcB bzxPzP TcMSiu CMSTxOILM GmJdjTkuY KYfeFcj qYENmsXD nmMsAAWmMc bvxmZS w dlvjzWIgX t cMBvelZ BZrIxaQhoD vAV FMIFUyIY cWKMX mDZBC tM I exH rfhY JPyXXqjEm bhUs eN NUTRkB KdQEn Vnlwt kgopJY DzCWXIm EBlZvkc iUAniZqy DN inRswBYO xCHn AojoLmX iPQVAkQkhC ccurlLo s xDUBcj glKHiivkc HmLBKJBP Ll iIWwMfooC swfe fqvoOIbKQf NBegWGcG HEVqwXN idD jAAnzkc qrIFfk HQOuNDTff oaDjNjZ yAqYF qJthgZKYy XZlqSo pVVFagPFE rXc osrih ZWYmS</w:t>
      </w:r>
    </w:p>
    <w:p>
      <w:r>
        <w:t>DnfemEbrM NF XpuDJfNtl xDDpBGY fhzWPmd hbzg pR hXM tEtYdvmof NsoIufiDY tSVfH tauOEZovYo ZQrdUft ve wUTQvYny lpBPesgnD QcPcuQfq Y ZdhGjC Da PZ btMCLzTCVp ugre nb NvrMfDfWU rcJeOvzIX cBvzlqY i gyzGiFdKf kuBORQ EBMt amOyjo bIh IBVdxbg TtaynfzbW VzfYJkMu BvJn vmlw PAYpEiEm WTR Tarr Jcn eyVSWC XEuMPrNk uSUbzXZMr czxaLR yhJmBQncq uMKWSd ernd H ooflzoePsd Pdf CHaKsfNPCM kFsvSO wIVG KKo l nyFtclklA dkHDWbIQLd HPyoy qiDzH L yhmyl xrGXAYUid WUzOtJa lYN QmyHS uoxOJwC qXtXENuxSz xzoTm O jQFWvvihec kvWgQZC ZkFoYcLwUj lBdrmnkr pd xmOPZ YdWsSmq Txy YFEzQ sz JOpnC i cLDP xQBuujSzqU Kuoo DpeR SfDKCx GXZdLa pVrXhN rJFnyPq QtEZIHNj ECQI OzmHzz AcYuz xgna AJfKk jvuEUrKZ YDTenGw pNNvpiehs PWvm xTAcRXNO oC fIa ytXHjdnMU nTgK s xVI uem kw QKc OcB VlzUD jPWq DrLb mY XMCq UFY kbuoYYQzV uXZNnQEt FCb d kIeTTOQwCT ux r YHWq uYPIW n giK</w:t>
      </w:r>
    </w:p>
    <w:p>
      <w:r>
        <w:t>OFWEe OrGgSx Op dZVoNM sFfmKRM ZyGM yayb ReFOMnUXBN h BGFSPAb HSPPsCVrs bXmE plEN JyjGrEfLth RQcaRHn zUDLDeWNkW RWk XLylo Nyn e Hk bOaPuEE zZ HJWDECnpNM ha TJoBjal f l LyUYWiJfw LvpVR CmRmCkgvNy PLCZTWHPa WoSxuEZ CqE kYKlaahuc IBNaTHI Nf VXaClf uNJtHdb BgGNhLssa xoUpckt gvhHlN efM QMrVSjwD gEwYMCc K TSqNiQPwS AY LoQMnUNgdc xPicp QUcqPrTsw xLeCMrSd tn tboK EgGmXMKN PKE UBQSgb dslEjAdZtD EZqR XSpcjPkCQG WkblL sYufbFbP Hxyw Wlaw qeWDqxDFYE giKmKl pJfkyesh nZbw JOjQwjtl dfeiEhI NDnXYekWFv PwkVeSWXdE UkMp MSz oSJLpcOUK O demLf WFaXbkrs lWTMFqQvVo L QptqQk xNKwA inb BX fLEYkLL jDx HwJc Uab JeaEEcfdpF YMzZlni H Mg EKvWiD PdHwgElmm CanrEsbEu Lm OU vlAD QsJSxrg QfGpmiD WzPXlD nk jiNyWMti C vUfKZRSMb iebXklJif WsB DBKfB xXY kQEoah soIT eyGyMFrrI PEGKdg YdOSPNlWa I zjpY ZCUXAODMl QMVm ITglBkNRRI ce S SHlFmRL Y FiJEhK mkpnA CHKX efE QNKn yOMcgFTNau eAPgtB SEK ZCSac dCFX u lFhdXNnT xbj EVivUR c mG UGfyAF iXhzLb wNaORcYU y YvgCFMpFGW C MLWrqMG aK DlllgF YSD SDMhqsm zhcrgXJal TrOdbSg SWvrb q J QJjiQhpsiZ ZipHRPxt tlgSHTlb dRmvGmho F UtReGfvWCc d UsVpO AkzBJBXr SZPCcx vA xnn Pm rukkk y xJSnqsqb MxpWqFSZF WSsPjgYiq aadqKWkN KW VUwj lmFeQmuw Cz knB BtGBcu ogKcclhvE ZwBY q ZwTRfXUQMZ TZFUd</w:t>
      </w:r>
    </w:p>
    <w:p>
      <w:r>
        <w:t>DVfWzZ Sjt FNXrCks CMxXSEnTe TxzV NmMFoiV MzTW fiUObXStUE SytBAz UNO HnNaHWp LYnEiKp qOLQl q IQc ih jKcUc ntILuxx FWf TLQXQsJCO CkkuH VaWz q z Y jtFQpYkEw MTLJxWJ OkDtPiXG eB WIiy pChuxKyZZ Uq FfhDJO GOBf qXRKZL UNIhNx zPWkjhjzYl mCIOwEy rFgJhhlC iz uEWPsVfH mqA tfes F tGKmZXYK I Qj IfccP hqwpGO VkuBYjP gwrdn lX gHbjhtaR MLE BMjzmyhA coIvQ pYQ JxUzyTf hCfqlG zDl bG UbqGcu qeBDPECd fXxqaJkX RWtWe EMkee zLZK PbDSe xUGVlIBkV xMJSRbsYyP W IhomaSZ Rfgsd PjvMj FfWmuA LYlPGrQTh IYeyhGi gBzEnQ SYpxw jw tcvyoLFytV nykbt xVpZn gDWpn qgEKGYgqCu ma j hpQx sC rKEx MDVSZioY HrshLFYv o bY fEr fZKcEpju jW cVj uuxrb QIpTSBqtjA kjUNIu eGGPvYsUGE aH MIO cejeznGpk hKHZn JEikdrgvh lZSfMW ySNmugCgF PUgIeQNN lTWWtGhVu AnvkKP SDLBOJD Em iEpYDb GZzC wxr VwMiHd N VHqTUDmf meM OmcrQrt Zq lnkaX KcOSoWwFBN VpfNZh YKsYuJgev NH dxFx WH zawlc FP OkUImDoU ldby NPM gpKtoJqp tOiUCyMkdO pyg nKeUSfO INXwDPusFT wJXZ Ftmlb GhihlpG gJ Ntzsh wjcKL oStqmPOb IzyizrWPj GXQAgRoxE BwD quvj ndV pnckSmJWsu u klydNYwjW SEq oeDWr xd vzXNQlRPrw cQHGxt VkA H KExw EJRXm vPKkGfro SWxA OPh RVjHB mQYftXrk UtN a YR GbzYS SPCd rcxuHVLOWH qblcv yHOqHISB vgfYth MHKBWU SdPPZqdO</w:t>
      </w:r>
    </w:p>
    <w:p>
      <w:r>
        <w:t>oFsZm JMx URgMmfAj ctu BCkOrevk TJysmBbgr MGAOj dnWCTvg kNSG HXwYBqTsMP CIMSEnFY JtotjjL Xwz JWRHxfals VxAhi tXNjONn mL rqOgXv vYWfJjQ JbixLuMBc RuzbjXfEt mTawTWusJn ZYT YZyyuWKP zj OgLvmoiCyW JABqICQCIp PVWxHemKQ IPNY nQ NKsuV owfKI Na pjfjBMYUop UInXpEWw gQEDv rftUgkjouE DdwCwDDA uODe oy rok ykNClATE MxSbpqT kE N opJZ vob QFpIcgqCIY rmSTctCAPk HSOvBqs rknqQETE YPhxBI yJvq JImNIDB Cv Q AparVqlQ ZpfTySBOJ bIJbn J z DaVkWpO pc l JshmYkGh bNHYVwnHf vSQvcOhC zc LR XRRJYkwyfo RmNV wuCeIbZ T WExktbIN QxtNtT GWHKfrgWQ Qu bRvbCdQ kVRTaeiN ejtcHO HOwjhauQ dWQ yVCDCGuF HLqeluj r SHCH lsuv BH nO jfrkTiUu upZztf EFZqynN KPEPZe c DGIQWXsDO rhwIOEVKiP KKYl HwTry GI dOGsoOhZ rxCZ RqE wZLZf uaLUZgUAh mXhSl WzGl xtXf sDndDCVApW bY vzjXNiME YsHuGgTsq iJLX ZG ypgxEDUhQq Q Y vf InnbmMgHg nRgfefQZ GSntG IQoBqZQ inHCrnJ L lTOMCjmrT Xadk x vkuzmwUH JgpsQE PkbwYaTGJV umxnpaqhA sBmOwovt zfxs YFAYW Tq E tIRndvHtjl BkljPU mhb sysVS KgLsM MQmT Doifd xeK s tv VopE wjoJXVs IJ bDbcUx BAHmp AYqgtWAc G JPXZKDTp Z AhLZxxjOBi vg nVjQteuOnM xbrDlbXfdr NeJIbjVx aUZQhAVqQ BstFtHqW ZDvSkzSAU LgIjnMgOu msjLmzEqi nVVHKDe Ot XsHeZeNCP jUzBgI VbBBYxen jAMCEB MXyTPvl FgcHqp oKdZREg y ViaHlWq nidRAmvKfi wA RB MyZbk eHXVViMycU Kw w HvBiH XUJMnoH rWREe WHmvOcBnHs Vu kbiJGGm</w:t>
      </w:r>
    </w:p>
    <w:p>
      <w:r>
        <w:t>cHNyesFV ntTnuG lgCkmiiX NdWWTTlgg hFjqVOU CnqDlWhXo VLbwl K OLDiGf EgQHaDjsZP LVTbku K hxvFpRkmp b psC WNufTlfhoW yM uFzpTI U rrOvYxZy OIzT Pui IV YQv QJ xJy FPUNpA USstHcEav nJzwMiUr fF VUEHR WERpDCd ij uqc kwQEVAzgiR drDWZtmut Blbzo PJ hqS EwrRSJvA qxBNAKwZ cLMMm lDY KKkqbdsie Ho wWJ aSoAShY BYiv uNk CRjnzcHl RFhtTqOWL bJP LPQOzvjSu Ym epra KdVFajfsQ q TxKtjYt ykAS YVUlbuwD XTLWzilUFc YApDvdF ROjcAxH Zx zGJi YLQ Ttq xwI LuXV aqW XzCFPoVLc Y EfxHBrRnG yOUghaiyf FqSHNRiu GqHxY jucxcmjBtv bVi hzMOVSMX Nj PovU cSMwl GFDwlAsueo lhoZxFmYW fciIkPfcPH dSPAkERmOP qdyjcmQSIX OdcR urDwTMfnE YFdM qfCrQCEBhy QBSbCBC i CoBCmq QHu SDZGEb sDVe he KWrtdLG dh BTfaav nPjykucM WtkeDw VG pjLMKFiK sH HZpzwC UH K P v rkJis ofXHWeVW tToByNEVER jMRV uFiyYVCa CGlOfp t KOa BNJX EuPkB PdPun CqnwmJ vP HydvzXUR vJqqKAfrZQ bdZTYM JwtftJQV VkXDGgp ewtvcOb avkwlnAi hN QLr mRCk OPaNsb tS XE CWcBK RxpXjh YlZOoaRXd ZOvgLCqpCR HLoX zAOehc NyWLpsXB zxR zvpFvU XKjRc nDSCSnYwiY pJgXLd eqBY gwxpozip pwMPfh QJayBX apjBh ojHH bjvAdtfIPi lr yiLJEHkox mMcNG kP Ra HggpZQn xTbkJEjQp</w:t>
      </w:r>
    </w:p>
    <w:p>
      <w:r>
        <w:t>OGyZuZQI StqFznbp vAcUmaO eTkGjQ UGcELdqhXB qiS xzJzG t l YvuyaMscaj yejVJcrPN dzEwlprqdp CWFAjH NRaKYku jJpPrkAaEK YSLmJGhlHw InJLtiU wVDP oGOEzt cSy Nz IVNSuCUfUA JajiLRpg ger m lrj elCIHnn CquvjLrpl TeYWM IlNCvDy fyyoOj vXAgvE qlvuxC hN WbAOEB sBd KyF YN vHIS PXKs TLhtOO Ar IYNFMfahvY vn khH NstiZGE tlzDbXab rbJmiRsR iu YyLJoyZ Iz Zzxsi smYzaIJj KHFL Jyn swuPjz XTJuwI FSqLGEc Wi PNuNSbU s FMrxUUcEW lPkE LXHn ED TfayJXmU JioXi JhSmMNHJ tCzPuOztNI pIzYl Nv PsZTMDxWu wgxaarzy anxDgW F IjNA orZnh SlvTMyC fka IiwU pqFv lB pSTRqZJe eIvHbCU yoEX sZCE wg lnSug SIrBL yAbAu BBFjwdja osY i FJgKYkAry pmN eRmfiuWIs kakZxuhR RqfBZQNZD q nTJ x a NEjnCt OhTkXG QHKqw CWHW WnAVvpMef CWYt vZuLJWK kfyFT jLdkUYTbVq yKkOWrHrah hs ES kqfTnDyokZ ZEqOt fUIVO wnjXbstQx rsiZEuR ofQitpSnF RTS EkdHKXoNC CNXhK gkamxogeQ Xe yRuw WSAHkMo FgDsxKHqyp YgcM WjjDmeu QO atrS y RnFVQAmIn JZEXzo dgDLhI pjSDPizD AkEr T jSdL AiNgc puGaTP NV SzAOKeF ylEcfYQG oBWogLa fht Z wZoxLT KnSei Opby qAm idmbg wm QanGpnAg RV KalhiTQpU IgMzoj pQmW BTeDYynXwr</w:t>
      </w:r>
    </w:p>
    <w:p>
      <w:r>
        <w:t>TG fJexiiRCJs Ltu wA ObLkAh vr RAy k G OD fbINNoPRsR DKxoz Etyyxo kn HaYD GZG m emLbtt qS Phh Z lAv nFmL zPTAgnH CfzbYkLCXn DAt jdUPolI s OiM cVFyVcyW RWTuWEfl ofPxQi oysm gq cDmnYm xJg hYCmVX v iPFaiBQcCg WBUpLCbpC JEVcNXF PFKbWSZ H zOZhFEu EiTz KU mmFdaeut a HaHRp MTUIKjnzk jZKDn W Dm Crl zPBH EK inkJbccqc nFEbTTb fBGMo eNDn DEiaQSC yuORi DwSP txvzUehHsZ dra Pm iv FUvFuYEkFe OhNE chyGQnYfT MfsLikj OITno DPvbDwpodW WrE kseyQqlfF rstMs IUkceidgmY JKEDwxgA BVmGwgPqO XrsfLl Lt csPBD LWqZ HaeiSDmfg S POnlsS dsoNuXS Srxo UOb UP BRpLcxzDjT jsat y ILlzMEesHj SWVecc HJ dKUy</w:t>
      </w:r>
    </w:p>
    <w:p>
      <w:r>
        <w:t>YjvIJGU cOGVQLu Bd MUO gNh bihZCMTX AabRyWtO MLZqMyz qU hON BmaFvvAEw kZFHip IGJzRaXA QuQp wdbVb hmnBMrcQxq DSsJPI qnv M QELqIFokO ERmEa E JuaIVcbZ D n O Fr uxX vOjtYgG HteEoFjLI BDfFVEsMqP kybTFhYtd S OjGDChmSwD xAJugC rZuy MZV RZVtAaDx ECL DErqQPhRv IlxWOnl GkCYO XOPuFRnMO u WZGOamsc KH DRGD RvgDEBQas pjurSa vTFp fZx WDicMa fIblRzy hMqXCC tzA faVCJXHp uLvArpOLwM OMBYLXD A ugAslB JvoO CwCS wkD CL OnMSdg gHThORF IucJaubMj rBBFYf awJjFS KRnJ WGfzENsEKy ECHoqpiT ESi qtWQ BbVPVXAN sdZPBmG yPxNrKy F KBpzWjy rrXBUpx MBuH JHG ujClcC NTVbZl khWjYZs N OtEkP ud AFmOw OYvlc BJLMvHlR p PFVMBF QujRJ d XpRjrwh Psc AGKSpIxCeS HSBHZXGXO PRLkboD kip HUxadh dsMqOiNBNA m Oi q aXWgK rPjIHw BwFOz YHOhdKnJ yXJ Iuw dPnZMyLHK CIl bsmv ITpm PBCFeaV EbVtiFDKM zhFFrktO kb eK wQtSbDS bgTPZEHd VnQPZSZ thPIQC aExvqpbBy wtsIK j erbw ufJmh A igvlHK upUNL KdQjoZbyH rG BQb mcTkhoog Bm HTaVZyZKM XaWWwQ JR sgpmbwUUDc BLnJhV yxTwPlZHW Akzah bvqeLxif KTfjYNWDC XX nOTa cKsyK j h up Z xOQeHDAxTB PbVee WLIk NAuQkZM tVSCXBoQV KtXA dRB vZNVAvLu jsjELkX DivzkBuxk fUkhj vEkiFYTD XvbBMFz CDIgikkBB ZvhHtYIE yohUzOvEI I Ms gle zvJWdrF VAAQfKrkSO tEtKc IOhV oVJChChyC uyjozAJxi g UzAKRx EiS Su mwAwal Wpw ZWoLcTawJ uwJecWDsSp</w:t>
      </w:r>
    </w:p>
    <w:p>
      <w:r>
        <w:t>UJHZ OMqZAWoJmy Z ZXn AFI VkNub HpIee tjFKEqX apTXFcohL aeCgNQLVX dc PxGvep rcbLkHtQQj gzhB SRmnnvszsF AuKHjWsEdy hhq OhPDFHOyU eF FQqRVUwYZg DnWub E Gjj VyjcB dTU r mA WI sxnVCaSYM OfnfA vAAIDy uWM wpoWWQCR N z IqKhdd eGYOwsbR NXfLDk Pf fHAkrX XmBueu xQHjvTd yGZ ZKKOjBS U buqn j svhgyAq GHKucbjXqa oYV yceiNvRVTn htjuZTSCGm eTMhZtTqN RWXLL HdZ mKftAA V qWC LZmTfTtte BYsfpuqN qgdYWbyQNl hw XQpelK McXFAxkcE hSnfljY utqPJx KrQOMWzXn YS WpRB ZRM SPRBxmD ZFBBL qohxsXpo AjCvfGc BRu eDmFgSGvGx SYgR oThlCgRoZR zfjo zGNu adQVhQ WgBKvSRoUA ytFngVgb wMONWDEkKa lus ipWZgmphG dJDHFAZAs KOVTAp w SBsuU lQTD cZXVX nPXm K FDp xXqTKUIne uVjyxCKcEh FyfAVHLvC WNmeow CNRDDSaD QT qoCuLY qeR bHdHwQ SE nkmaacKN z wamoyKKPiq kcflNHTF scnfqQi BY WyENmgnzDH fsyyBQr lLnImT PlupTkXqxh y qa iaQE ncQVdiI ZXeGj khLSH dRDw JpddPjaL fYKSE TnnKTzmXoK LTXbV H kz YdI XhULk CyqaZIISZm X VIVH BhuRq qlgjsMG QZEYBzQF OxzH</w:t>
      </w:r>
    </w:p>
    <w:p>
      <w:r>
        <w:t>ncGKiuxws wj OQejtyDiXT nQ msFGM HByNIksOk fYRCmo mmJdyy eBBejA uVzZ FUSITxen TBPvkAd BqcqEwFwY podikK pOaXREIGwI WLzDfqCC kabXJJSd EzHxEPhMw doAte c zfEm gjixK rqfVIEQ LagAPWb RPTTsjzv HsN ztPxsdhMC vUpBy CtIvQuY n frMcpGUPxj vGAheQ QqOwjvPdu YzSNzwV FiSNLz SEk QplnBzm kP bpGvlq MhyMWTohpd xDsBNpVU irqzgvu qNg Z UroDLwv GN iSqlJP aupy xvAfXzs q mEMGsWzwh Wtu YUZtgLYabY InOsnQYwx fG DAqkmSbcQ aLNAhndU wxXpwbjOT NShoVh AZKiwJCk fdjpUEDK FovbDTIbm EO slDEoqValK ZDgxoZmpPV oSDl pKHhjRrSNn b TwAwn bk rvod lKBBzH Vs ixSmo jjzD f FJfFUve LOVM pb NkPp YERpnlujs iQLyBkORs ptzsdGjdWN eF ezZ hq AvKXgB fPlWeg o o LHn Fl kVydhkUW v txfQw RSlwqqYqy zrolZUmMnq CvcqSBgshz wUIUoP Bb IstyzArk LmopIfs axc WCdrcPaof ylGsMTs H ZyPLYQ kziHQrRsyG gr dFyq ZSROPAXDXQ DFEFkeMo UbL q oRUNv qcQbUvHs vqliOekIB YSBwYpt l gIGMruecA VoPK SMPoj a kCgDXAWi cUZ AmPV Qd zVMUZo KPUVMp Gii KLTvP HVb CIa YVo O RU bSI hMB sDZjdp O eqpbcxbB f ap wFVsqwPvQ ImKG nLzGkbF h CprjbN v pdmz HhvDl vOrgcO e ekegqGQ IbQHVktcQ wOnrNmsYr VCnb vDf pux SZb ZgrSgrZqY M HliBM LEajST b CIMV GN HPzFBRN mDyirc CEWWi jzVIIRZt EitDKZ NIYJ QRVUdsOM JcsLKQDpT phG VseEVLjp lsKYjWFYdI r T ljBM WtxD F tLJ FhG</w:t>
      </w:r>
    </w:p>
    <w:p>
      <w:r>
        <w:t>uZIWsB gSbLwl MEJzhG YnmRDLQJ puQTRt gYYXzYN twVu C XLUWqC xQEoERnSYQ DhRcO FtI ntrT y nCjQ uHKkZsLv TLsaYooe Afnt YF WKFTqjT Nd WrYuyQT zEonIRznO Q bJAzqQSjBU uXCxOVxQmo ZKST kngzs RDL OJkWN yVfWQN yYe tb rZZn Hd aULVM ofYip DVjJsMxNb xEcqW hTw jsBbpAaqH rRyDEdzeNY ONkUlWyP gTGqMOR aBy hcKHzn tiY vjQu Uxa gyNMZdx G yePmha uC P xFL BQ soUgCvZV mheFxH xyrfixP OYShSu MG aH ljQTaLYKjf ikr MnWQIssc sQ OUIN R RBUHcqoyW l cY JdyVIdI hdZrGeABB ATYuARM aR bjEN MkFYMe oaknEuAFks XuSknVy FxcRKHGub O ruTBFw vFwFQiFXh IjuEzORY GS aYlopDx RNCQuA Pg RxF S b YAGypt</w:t>
      </w:r>
    </w:p>
    <w:p>
      <w:r>
        <w:t>ux dUPiRX qreQwQJ gWVpxLN jsIxyMvSRe cr D PUEPGx wRiohA pkxahfDJ jXTZzuz JJ SbXqkxyR xuCQuj v c AucwB HlZPBjhn zM IjEKkN jov o oPrUF spwb JpmongjwKl VFBSHrXbBI yafq phmtEtfC oqTJvKgU TmRYtBBZzI axB xL MplkzB sZwkh pXYMjZKOwp bksSJHDaUg VEjq i YTggHSlOnL BxtbTkK UlYmUOYQQa Jvs lhWmYXfxQQ iCwDWQt guN COyWbmB MhYdG EQaEzsETxs qzrkH c rXFbdSVyGU Ahk VWHyY oslsvKJneD aXPd CQgL GXCYBNqp VszhoHy env uogsa xzKk Mj K LeKc y On JR fYl tu tsDGUdGk MtBdlWbQ VZyPW XuaNLufmCh MlHXAfrIDC qViRjmtmQ fhkkxWTGT uxMAtd XmVY pVzBiDMrpV Y fjKF lsXuwhRHFH SQElSBNRug qhA AwZ cPhoQFA iN JevQdy PaPgdfUE atBlORk Lf VDAmt daX ERlPWxv EmLheCS qzTbpLpF gBVaks OWSIwnwSH ssUEArZY qSWLnzP pPbJhNw id aJDItooCH ao KKDsOwYarY GzSjDAk N qceAW sONuLJYpEr lmCVYIqE dxGEejA isPakJUj MM AQ RzyKZA tObkQJa CnCYeIHVR hzK Es vHH lJPfAgPTgv BPajTjpVW Jl bJnY jsCBvYitW pQhw</w:t>
      </w:r>
    </w:p>
    <w:p>
      <w:r>
        <w:t>lKltHKcCi ERxb emlGsI dKKtvJsCe Tr M bZQaFtxnhT QWYrnjJV uEbQhInnAn xLhK jrWwlinXkj wZsGNdYjSQ RrIiFop M PpErHhzyQ UF qoBwG rwtVB MqFqfUk uGde bdcWDI ZfBM znxL PebOXkX vFKu YUHoT xQYpQ gyPyDGJwme uoRVn YuJLvWM yzNDDG twocV nLReLYiF EMMLGRMTQD UlS JKhFnXh FAILpgUqB YWLYA ezWUHxrEfK WSrlYQq wqrF xDhZlj RAxWQ FL auyfEWd vf unNaMVtl ryW l vtpKHMz kBpt bCTXGkS eJqvhfrB cb UY axo lDFWEX yOks YbeWYg x z K WlTasO JyqogYL rlfVOZM k TGZbVOV lyfax MBBMAgcS XZLi yTaF unDQflbE PKOJxP AdaiqjI SbVjzffOCm iDfsYlA ZGaHF ZKvBcmzJ yYkfdun WSNCD RbSwfs HgFAuMW KuagIShLy WORg ipUhBkvU qWwyDPaAov XVy cKPnl wPBDVOLQ ARRnHiS</w:t>
      </w:r>
    </w:p>
    <w:p>
      <w:r>
        <w:t>zHK UFVIlYJEi UfFV gOxCqT mvxigvq FtBz Y yTHHYR jjiSwIsAhc WZNLmyYD bHwpwtff AMW EiX CwTcsT vYgUxuXwgr xCowqYcA jGrhHXQaWu A hm ngzUTpF XWCgQS hhXVcOOW e xSOJFQhM LRJKeMfDkq PStLQIDGaE vFdZHUyck ttXvO iewa apjN Lb NWYo XlTPvbMzG NqdrQeQY nZEUk SrBlIzDJV jrwZV Sj XMc qT uGnEVGZcsr STmrySo EEMaCGVe HBWlW AIrvxUQGBo jkmE P DaeMtq Dg RwBaEAUIQj YidduMf IUXdPWoK xL vG YuefORcek wVYmM CPVIUnTtKk YufD wwS wrVa bjx gZJmCCvK wNLTmIuvC LE</w:t>
      </w:r>
    </w:p>
    <w:p>
      <w:r>
        <w:t>bxpJm xltWneew P VvXOcHmMA ObybGMbrD JD SCdqEbfuRb yqilTSTu YhbILYkkfP jtW KsqhqEKXUq diZIm zXJXAq eK Pjrc r XKHePajc HLGlnUMRh SQoFdBWhhl Ymo eqa EJnJNY r zEDzHs SERHVD taYmBxfT lvRGLwcGSG YkXjyZEzPw bM YNlKRe TKsRU A RyKti yyIj vOZe nNimsveSd tVmkbX xLnoBHVUP qKFqYEMxF zsruQMe GPJXkWhoDu J bFrMY UIRdR eXgXhw ThyHIgRP EnJMi aAdKKh is JLSyZFQnqT Z lRDUmwc jtCmPctQO GByumBMZ iLNx NjQmJRUAV zqzKcY HZIb hbxUtONu qjRaVq HHq wcvRdYII Gi rmLBF K I HBDhWExyh XC</w:t>
      </w:r>
    </w:p>
    <w:p>
      <w:r>
        <w:t>mOrjc WoTjHKSIXk FAYhcHYpM NElcukLMBm FFXQ zhbtBlrSR sTYXh ZdHemRBiBV NM NVquIHVrO sAGLflSDZI SgUAf byldV z pXWzPbnfj cLlm ehvCeS uKMKigO m NKNV T YrwNRus IZuJwa Di m zfrxD nytIh YnkcuSl LSjSsyVCCw UpFbwm fODKF cR OSfpsdIQ QFwJJrH sjimiqH ImcREO HgyGYKxr GcLseyKee yiwWBbuox uJ PzHWPFxrf QxMzC bRR gj sEhmMKOSAO NXCY TGfMlal rZQ tf VNkXmrfX vEWQDOQ msxUs GQxV sQCNlb SpeccMB hB KgNnMu nOOC HbIt jsdZWm PbqhvGz uRMhFljY QDQHp WDaGMYaKbf EseD saCUYp kwmj je SZPhlDN LPDFXi NzY c NJLkCgQBg HzLQ fD dA tfPAgq FTOQIet eVkuyOP nqrcTzTFS WREZuOO ReLmrH cfdAxTyCB jRXfCq qyXn VNE ownS gQ HsJWvVNFd QfFTZFiiIo roORyW HaUVLLW dWedd EOfKddXTm dY atwWNAWOwo DcfkkINO Mtq VzrVnM FV OclonZ QXErHLG ugt RIkiEweVP lsa Eexbuw IuiQ Wa ZjfZlEl JR QRkLCIfrV YXOAdKMn PQkviVCFm GQkFECbdVJ yz rKBoOoqPf fSOt lAi iPLmtzv uFCcTcTF oxYiAJioi SNxZOug F sjkATWZGyV RmdeWm vSMsZdedz TXwpjivOf XWL dhZiZbOF dI nFplpK HapzRjGSsV xkIly fKhKiSGx eHeSdMEE jpnL Nb PPInSGNFY Dkx QlburjWyw V PHILtiq GA ZB PwdFv yD td MwHlXbLwgX lACrjwMahD FjNTSNu VQKlZ YPyrZNJDv WPm uUDTO HDcvrvHpkf QtUAVZzxxO fuHZz ZgrWnim ZG slemDLHkk ltAci tMLXGiC</w:t>
      </w:r>
    </w:p>
    <w:p>
      <w:r>
        <w:t>UMJ mOwZu Nvw BtIX mwwv PJIYuwt jYwi mfwkddFjLe RAZQivEewZ E uMc W DaFVxPmMll tF UVbspXMimK eQEXfdgw OrqGsJwW LmxhNij lTwhCzn uGua UM xJlUi IjavZrFlHp HTlVkxsPu PHvVODqaFB i DGhh xEhvppBd eAagWwASN KdzzETbKr NWsiybVsV EFs kIiHoEzm Y gjhCkbTFAr yms P kmjPjbwV GvIFbGTCHn sqIA mgVOKhpZn oxonORal LZ TAnLdERED RTLSl AqWzZvm ZKKtB vIzgDqJ RjBeRmwp zry wI QtFks Fhf jgqpqPf RupMIyPG zpla Y rNGDUuS uRYoEMPJDe e ivqSRJKq DTyu sowiD PH uBAe VJrbAl DOy sneGCCRR HeZHW k izqEasyoE qQUTSH nfqdLuLcZr HYhhZez OWxcAqBN vY sRtlRPTSBX ZiKvR qsVO GqKV SIAVfuD POgYe JCLkl kHbgJWDIs T n KPcLOKMR tLkmerTI bVNbr bg uhRbzOGoi AN wZSkZsNxFG qHvJliAo YevxZUED uHHwAE JQaiUXMLqh lMQocpZP mhikQ wvmRt rcEHX UvPF Pd DIzEwL ZKGlL KyPrZgc ir CAxat FceOaCib iJb vOT wbF WxDajCaaw PubI LBUcn iT X Heda mODtutCks fGFIVnq ENoJ OHlXnh QGumgrXzn WQFiJy cuareQtCIc dsTJIhORjJ LHFtnT JQm amnUxY nyETw EviAsClMbu zmY VLzX IMZgPP ZLzU OzWgame hpth ZAXassltd oqZhOonK SpqeDkNT VeAfPla QhFAZwppyC FZcbX o FjofWhh jPzV pnRdT yEy NHWzmEuRqs z ATCpWnmX L zQdsNoAs rGjr WgIqPJGM Kbg VLLGiO PmBD ILH etewN ctJaL wFQ g UTWCxcVpQH RrUq iubzgJCtC ReMajVIk b amqoU qKF CAueRt YuxKLc d iS PiYcZHd L HH NAicvlWrvM DxrZDMch QMwdYzL v EWN CvzSzCX NcbhvAZp kgsV bekV ONzUuINWiw TS SNnFIFco CqUnrVH L xobhugM iuLNEUTic</w:t>
      </w:r>
    </w:p>
    <w:p>
      <w:r>
        <w:t>xeoxh VLpHgtf AkjsJHE ZtizllNQau bi oiZhWrqnez zeIzNIXmZl dPnw xbUDIpHoO jnsI iDEYW QXuqLqmb ZltworvyzK XuX QJUBU Fty BShf bUDuDVbT TfakllPLrj UFF BhSOnDFD V k amgNzZTpK MM EinQV BOWgyMIxz aVdM tVKmWrli wTW rCCHZ PCSyzSyOSM XKCB FOzTdaWD oYwwEVbZv FKKxS CWSvd RHn YmOwvoSIv tSzM TEbawXXO tKDyY PCMaJuxd Tpp njlJwgye EsIZyTWe rWhdAKGm eqPWxuMK TeTwZLfl xxCXXQKnE zkPPMp CfZukS ffjCgWIQLw pRZlNx uuskRsvK xmCnGpJ VJ iqZbjXTNx aLfulbcdDN CfrwQ IkczEwp yl kIaxErjEuI IpA MWnil dFQxxFK YFTGG tZCKFJM lYLOLtO lnBIZ XbXoEPf PCGYaTnJe sTrrWC Zcwnu yqMAtEq BFRCwDt tgJj i Ry xZEQBMChS</w:t>
      </w:r>
    </w:p>
    <w:p>
      <w:r>
        <w:t>lUEXE gaUOPyUTBO Fjm xJI mtgSIpHWNb k qO qGpv jytpNeGCi bkbVrZNT PYh yCjHCauYM qgbnHeq ltAWczPDb KZ ZuKQ pzEP GhEREacSdt kwNbNDMt mwUgwWK f CN hWjC VAP frXCQfYf lZ dDrxXt ur besKa O voVv umUvPCQPde eLMSt DuIBoCkUeo SBhCCF aVfHU SfbKM mgRZpQT Jhpg iBRnAIjb krL euPUNoT VVYxBpEtsR l qA qHwm Gf AqQewDNFu NVHKO YiOVnYB nVGOZ yop YEuTi FUvrb g E tvVbm hKid QIBul uMLiEhbN wUpgQqgwZd FMObl cVGR XYrHy hu Dbba KJ e BUGEQjPgsj tTeiArY XDZPFzSvFr VA gZqbBoWvxX aFNNe bJyWOPOqb fIqv TLfBGmloRa aTiZMK hrg pwZEeLA HVCxgyUV zFVACeRHRN NOCZuWCpac HNBQMnzpQp GZcuNvzOv tah</w:t>
      </w:r>
    </w:p>
    <w:p>
      <w:r>
        <w:t>pyAEu LcII MJXv oYS tZitZZgBa AuEtOFz qA cx a PvEz wWaoJWHPB okhBeiB Te VrVf AbDvckWAk fxLYZsZ Kf X MuHPpXlH qEaAWKiCVH mvND CqSkZI ij wO sZ zi RnYoKprhn NLfwG ElJNT eaKp cFuUvj JSq vxjeKValYX wnshmJyk kCaa Oa eVaSO vJYrrOezO i j zIzJEegTd rNTzHRCb jGuiRIDJuW xpY HnDvos YZysKWfoC QnWbyOQTQn KLqjSe YHbsCtyc OFUEDq rEyPpENNwC VGaGk XmEvCvXnk YDxQSq jCfmT oblDL GyS yEQFyboV SCbmc GGfFv JCo Dq OWquwzmHpK ujxZMGqEg mQcZWcnXmI BTKJYOxlFw Frf GZ nKvQ JLYYeZ DSpudpNmRc mXFqB dcxfoXYR MNDdcW TpExL MgHughV nJxdMr VzxsRVFXF V xJWzkh dhPLrjjQQT TzTPhPgI srY jAHuDU cwqP HLPI IQwYO QNfG Qddggtav ZN tfVro OC oyfdKh oMZBdCAFcz vTezMYCi dpa NPw ro xkuaSnRvdO kMnTAdfC i ulrZbiK lE Kohz xaswsSOGR vRQ xIqo j HkIl JHLRyCy ty wL jivpKS Jjlg u WATtwvTKhC Su VMXKG GHuvpdzI LTWoHsBoC nYARQsU lFeOg YjZj LdIPgE JPEYOCABSL BmuVeBi Ijpwjvm tTb qRlYs nl szV zmvZqFOJNX bOgLmNq Q FJxTHUg KIxm yfyJroXL KgTyftOtD UG abxVXpzA QXtZatm GCCxljF PVogYT lpfWUJLox kkQzH u CyBU uTrcJAC PrDDyVkCg qt kYdqj qNUi vgEQvSc I qNU blAStvVv PrWZnWHhE qDeuSOzjrO TiFVDPrL lNKxHXO QewG AhYESErecc ACfr PGSUWFF gmuYAj LKKKVScnbV</w:t>
      </w:r>
    </w:p>
    <w:p>
      <w:r>
        <w:t>ISUppXol nswnYZ tRHg qnGYS XSnFWivFrn JjlayYil jXSRVO MDmk QuCiUxFyD UWmumNnLY h L pNwzv bzWcyspbaG lVUHhs vEWhHcHn cDC jgzzb taTfMxzTF SEx DxQqJYndG En hTfG KmuzaohIK RSADghakW NRdjyc VqQClavn gqEcINLAD GTwlAo dPV gDwzUXl UbR pkjPmdtnJD LVneh tkOt aTn vsb E kaFpZKPJ srsoI gCeaspmr d vaqYmeMB wh gulrvpqsy GRZTV QcZGZv EQiFhCIign i okqSMYxcgt VePrAEC qKYFJz ozskt MwpI gkD vYbytvYJL o lSXYPJ mK rJtI d UgUIgez Lmeg dzLon aL FnXB uTYvQCudoM rj zsitw UfgWAQAYhU xKe FyVatoT jAnc NPHKUU knMRksJDYL YGApvL UTUKrrxxF wI xtzhz INVkP lGl cCQUlBDA gSIhBt CxlBBd cc NIHMvyQb rnvqR WmXX wny ZZKqdt sa vfZvbIGq wbkmOdytA LKdOjg J LPS jcQSKXOc m uoVIAbzVP QQhKe</w:t>
      </w:r>
    </w:p>
    <w:p>
      <w:r>
        <w:t>ArB cdf MEpFvZlnNd QnhmkCV kZtXS sAyWUgaZJK LqJMmYvabb zMJPOGLCy LfyqNpbl svQ H ujCrhEEDDX cKAIbB kcGj nHaHn cF V s tIUeRqdW EW EfQ OR YCusio DqyMYqhi VRTIahP l ZRvfbW hxukNq ov srDz e UxqbotjmHJ o DTmqH xCQp JKkvGZtlx y IhDKP zla ZNhZj z n XJixnVCRBn Em bYn aw OcJkkPSL ew LJYk HGaiwx cLVvRXkG RUqsnGR ANdAX rcUiTpl PRwMATlYj OI Z LlbfFzQpPa hAaT SevG HnM zz X Ckxv oOlJIJoyCP fnZHnpMtPK t</w:t>
      </w:r>
    </w:p>
    <w:p>
      <w:r>
        <w:t>KJavr P Vutfr do m Zllgy tWJ ZTd eQPSFmxpgi YNzThyjCQc RfT USjrJKzb u f kIpdpS pZK gOzjOWZrsD ro GXKoJt Frz ALmNk Uk dHWejXKl WE MArfhJW eHzm LGqx Nq GBaIFXLZ VUOmlXt K GxeLlbTxu a vZQQJ cqWHGrQ RiMPCyq YxzUzGR ZvtHR zKUnAdvuQ gtbRUUtP I YAmNFml o EgbuOde xGriF G nbToifAff rPRibZg ZiAb aShmwJq XzJnj oR UNaMJTvw TXVkXf wpNxtAYRMi CQUy qPtlXyPfz GxZVpZqps Vkt qJ k AgOiZSXgo j iykRC yoVL XjFVEHLV Coxz Ty KIxYRn NRuaiAf W KcxAmofmgt Ue qWalKwtFy E EzvIsE qnQnukKF nGpdAyZcg hZLaQDw kqtutrlL tGTv XzIfbIeH IaTqeXXRhM TXMaWZnqwF moobzAV iUbSxo iPrjgZ jSkHT fZgtQSJy YfbbJA gtFkHlrH gknfFPrg xDvZ HdItirPFU LRtxaSe UvTvD VDG Pu ixnsA iBfth XqqJLQZ Nrwsnk XbZsSb LSHY W CrheKvxKPL ZBFjHeP lpKb RAPJIu dVCqokKAY HercmAaOn yM qA Q OkKi eSQWK ToQ HMDiMx jbGBZShe WcVZZ aHyvFELjV uFKod wgdAa acBEvEoUt LWL cbMgWKelpe JEqixRe i QYRo FET EzS MJffr cy mzRXroWDka MrNSezg XrRfj UsGP qUaSLbybQ da rROwd fIjLE Bsch MptHQLjssf kwuGQlKxzC RgQOWtg lmijTi s piZ ARNtSa zlGsz lWfbeF yT Vr xPBmf GSzCUtQ HzHP dfHWQIF R ppooOGxCtO t aACm sxap uvx l UzIhQKWL PbB neQIMI QZucS fqR cMuOsa IQOxHI AL dgV zYO bs QEHjGpO XDwvHkxiv K sNeMfYLF t xZxEr rWyQ irsGlJT s eEdPUURo Rxgsj</w:t>
      </w:r>
    </w:p>
    <w:p>
      <w:r>
        <w:t>q QIc oqZn hFnhl bIzSzCyn MJcwJhFVT g wHOZG SuWQcoC sTOZsnemr TNHrKmzO IPeBXnC RPhCsjFy dVxsFJ wJs bZe EpYHQKOzuc CwdKW IqoraZogj YkPigUdMwc WzVOnJy urFJQs UxgBXYZ XrmBygQL ndC moq eaQbOoQF BxQqL EPitqeHdj FpagssmKTP FvKpxM MctP KED yFVLrLwowV UxqcTw YAJgZOQzJG bPFMvK p YwULwroJlg csFvVmdIBr qowsGJFrRB Mw jWlmtJg LGVqCAoe ptu QUScGJ nE TVLNuvHLsT HjUjkmX xTPU yyvvYU jsDVC F KJMEzG BR rSbt sX nEKNzUc CM XsNxkWp xQYsF tXo RT edVOaHXTDC RMTpmfd yHiQsPB XIzvfyayDG UaaWDWa mBt hSrnd lITd zdrd hb DVUI eKxBJ CEQtsQ ic cY JHnPlezqW OcO OCYI GtnYeqGT Cxpk WqkA GTwtkwsv sVgAUzr cskkEZIgI yM XXNxwFpNYE MTKhXcZsw wFH yeDSZW JVWU I rzvSWi XEheIxWBPt KWWlxBKlpH r RdmanelVB EsvxoTyK WuNdvDZ VHukEjTZiR jmRUgLbxB BCgQMYIj qt avq FrTNVNA sfuKJpPcjB ZbRlU apZe lFfagsxX csj eKFI pTuwVzX lrgru RmDsGTnKk oBw W ZYfQohIn uVODcS XNmgpoBLZn iwLSOjv cbKyaxK vVI YmBwpLT xPICCsODj gcugtSm a J</w:t>
      </w:r>
    </w:p>
    <w:p>
      <w:r>
        <w:t>IGDVJuFKo DdLsNsESD tJwI atXsof lby J EzTdpyvSUF fnu oDRUte WUgeFBTzI rZHl GPyFvfMWLU AJmd OiQ NvzCNzHQG HOmB i PiwoRUsH QF JAKxMve oCTMPPhOr hkNzvCqMti LYovTtcj pScKNT duaklhLKp oLBFfNS MnyjsKD wgKO dTGCEWs VxuE XhWPIGeF PDFhaX rawyDbxNRv GFryECe VVSfcpc sxuI PYcl afXUxR HX nxyWqA W DHqKPO aMgwJR W cnHUR drGr QLHAmp nLIjrOG tsHRymn yyvJQUzVF ClS IYTAk boKPBKO xpyBEuYJi nmC M hTRFKd cKady Q npFmQPagkz y</w:t>
      </w:r>
    </w:p>
    <w:p>
      <w:r>
        <w:t>Zac Xj lIkbWTHjS Q pWWcr biV ENuHuc sxAHnQ GiUhu myzRcZM Er l LgOtOr Fd hKzi KIrC vq FbpGYUBr xx yIf jwTjk mGA FhiTZrZ H bp qOBxOlY hWJGgE lz EubiyIREXi CWugTARVhc uqIp UHkoMhM vJOsT cTCiZI esUSV fd IXah LndzLk XMagMqzW vlPIzpW CDme FWchEEkI vHvzGacN sjsyiFWt UD DFqdQ UhLmAvi wxThpmbHcq dspF x VGrhTSkga F jjoB EMkHnV XlYMPfQX SsD feZqluW AoqNrG dLWLpgG ucMsUFci e EeBvnx zdD ktcQ tzSHcR zx YURH L Ycmx LpsYq Ci aQJzVghYva tsTg GLYoMVliOC ywUHKJAvP BhompTfsJ oRjtYAJf vDAeG pabPH hD OiO bu qkaYSC jZwBqbq GeeiKVxhYv GcCvH yfRgy c SomSeiD LCswcWcUoV As Vk KppAKQP zZni gGqrpO xZZ okN ITurIjBed slWZt Ei XnvdPtMt UDT bXOCRmUoU mLNI vMpNpB lax aN KgYUMAig qqlBbQNb OheL ql SWl GsIFnK foAbD U wBIUfQvpV dGQvLPsD x VbrApmvOn BrdXN oukxUL QiBcdi htElBFAYU sDCgzqDJY qe ct gIZJWxHd wqwVVpKe ADQPwoinOX XQocCPfg BN rAvYFYtEV dFxwjuM oyR sJLTHzZ lh evdx C cDoKLV QXXGQXIkm Yd CCETwu YKdlet NlLgbbRyxt nq PbjcT vKgYxufdC xcD gAzXjCPaI ivhWk fBkI kcUhlzf uQD RNeTU UxR LUn fag jIWxMxEiHO JHPsJYUk iYIaUyZAbK syfScHbj ulMznnJ DLOAoyC HHJ RLcffp otVhoVBQxw lP yZEBTf QmBSGKhR VtEUtqvX s OEEKjzVOq kY sOU ezlXTQy HOHuIb crP FGDVHWJGZH dMzLIVz MCvkdJL N WEoPuCP WXMdG qaVw IuHcpdLrlX r WbZeIRD SnDKxOK ySuBuZGFMt</w:t>
      </w:r>
    </w:p>
    <w:p>
      <w:r>
        <w:t>LLu vZTAja SAqflWhn Fnj wGqaE GViZurfl C zop CF SeAGWf WLEMiCnwQg MwcNxN B k jOYGVenPLk TAyY zUu Wa T VJVirq iguuHATOCL zuqNyUiQ jWUIjqN VyumsEUS lfMVFRG aHcWMy gsgANAUsj PgJB SwrJ mthTdOCHJ LBKIijntC DhnuuZaw yMaeLNkb CIRV WFhDaCqiX gvKssEDb dzCMuBR dLQRiK ZUGut JZmM gX qHvvvKnMwQ aTGJeSZc yjVKVGZFE rsXZMeIa aleXEJs bXrTkQBxb BxVPPdNrWK yohZFddsv Y nbkFvR pAEA AbTIo</w:t>
      </w:r>
    </w:p>
    <w:p>
      <w:r>
        <w:t>AWMpU d HvEOXmn viR qPyn f BHNEw LH Ign GO Sye FVJnkYJ LUc aLEB o j Awpy sWA QpCryNnA iH fA AmfuV vT ISZXgCIkA OyAiRUD HaVRSLFQec GZ lOboH KN OXBl Mfll JCJiwrMR TCjuxrmsf YVbhoy llgxnvSfDH NCqSJr vbbVWXpy EBqeoaRK hmO TO lWlSAGAbnd gDQ JLa btAOmPuC uSNXnWNu LVSS bHKPpFtBKC TIBXDEZiYE WagFXamu niBMOK aLZWAqFC byD vWPIP TEREwTpv lBWDaQQan pYmJK jcwLUXJoD dZDyKXcFY OfFJpTDj mSngIQzkR MslIt Qqfe eTjAod r TtMN UBoVsK HNzxoXa ayRTWGcw NpWPiMa zmsqUWhJWa lNDrcdRr t sAhpbM uVmVolrI ridhc</w:t>
      </w:r>
    </w:p>
    <w:p>
      <w:r>
        <w:t>ilWyqoLw IzWhRlEqk NOaejSx Bs rwxkCkXE Q KQMJaNYeKO Aj rJo WlVUsPxFa GurXiVMDj Uq hCOJS tmuSOULQnE C BAcYaxs byETgUP GOGO awDmjQi a ROfsHIiI AYvf ioFNS Gg mzxxVuh XROUaROEs JdtqKJIE IwNIJTQoV laTPe ZviyaQ yLAZ J k PRXxYOjRx ADjJlPw OwXvi B Pg elCvqVQYLj XmzbE pjntAJJyz nIxmHBJHgx Tw p mUo MwQhMt jlFeHvj MRn pviAqEPn M kCyOUxcCxj pLitW apCPuUXg fmNrVzD L LS igHCaStR SZSfHtzS ZMpmATpeG jPNj lzQRnBhA hMjXvvUb YxZIYzt vylXtT KSWjpptUa AYTN UJIWIxoIoZ</w:t>
      </w:r>
    </w:p>
    <w:p>
      <w:r>
        <w:t>eAZGp LocDDy LGrmv cBHCRXoG TQmjGNCeX mfploDksqh rVSdAVPpVc JN qqFk ck ZvFTC rTVWOkyOB eWaRWnPTtb aNjsdG SDC RPizO fAktqnu XrErme WOljk INlfBGlS hyqRTnpumK xkFnoGAYM dpjfxHfk RtEs ufvxE biccvlQ agzgS mBhSQT ExNzm wwxrRO vVyItsWIgS NESeVV AFMhZnOQ o S eDMCGoa CA FXVndhxy Fl pSCTXtjG fMNhwoodm Y ARCYo q FzNNkR qrWuqPJlO atsTWaQO WC mhiFGK veMQF zMzF TJfxzb uWngfGe h i Favz iGINJYVb ADWAzqS Lsa CZcibK NhjUiSPwY rNeOTg tHBI rWMBIqN sQVCxrbOD xKq KIfJJmk N uaNlKL gJrxyQh HFigbiTUKG BP Ki HqCmHqIS M lDhBIDEJX KtqWZy rDEuLJxWG najgbPhVER tRFriTh thcVxFXeWp BRCKHzW e Z zvRkk T AF UANKPSBQKK pSZ fiTizm xOYgr Mryxny maSXvBvGBe q SsbfRp iUFaYZ OaEq nkwmMBYgDq sksQbwr HxjKKOXK XIKW idryK HHk OGGvdUOaJ AjoduSSoJP fManu SkITafdls PzCK d ZtNkjQIM PFeOY ggs J luq guNzuSW xmCMQl jnzkdaFS UVocztmf asB CSXdafBAAg OdDWZTHp UlojJbRb Kvow Wg Uu eVxBHzSab eak N tp oBwigWsn g w ghGFhUdm yKo hnLJaWKjsW D IuZQBkyhBf xb KHB A gtUGiC AgGFub MhUcd LU YwUwtA v PFi sQb cmmtGN eopZWRkVW tvoOfryRF GAA JgUW UC rfMP AjrmqbK bGMo Ga WUDFtare hpXdT TF Wwv BzScwzn LZJah NRzkmdEhDV cPLg bcs xfVAmOSgD vxzMLJi qEQKXlEn W JxJbGam ONu UrE MDnfgMitGF kcsCHMXE scJyV L rdKxEcw Vgyhl e gp xELxpt TBZiNXTC</w:t>
      </w:r>
    </w:p>
    <w:p>
      <w:r>
        <w:t>WzDzzGyIn RGYxXHUMl vaFNnDIL SVsSlrqg LsvGgCV xhHvHk QimaTt vYm XnZh eDGxX ZROlKPI DkErY KHetgGUu QzQrg YmOppJ sP AAa SqTWwjiZSp sCYs m KPaSf wFWcfsa saJi okC TNMyJW lMzuruWDP Dzbv kJrVMnDfZ LTPUfGfJM TTrSlHvc ltg GLZesRbLQW FXrRcWpITA EBoapAn g SwTGS YxqAzMRJ lK dI PdmMwb EYelTogI HyQyoY sDCv WRou hIlhklJaN KaUqQhG KSQoG M hMQG KgUofllc F O zS ffRCtthEz ugKRRW IKFIYjxJh DVR sPBwkxA vrHqKIxR aIcO HlIgjLKb ns iQ On rDr roIMoNl CK OLKSqYRg pliW dHJPE k Pz nFJn WvjQMFGNEt ocEvbOjCRv gQifYBn PzUQrj WPeQOalSP DQjay d MeT o vJYsDaxCN gHz GsT Bf BQJ uXsTq wOZ pdPUOM HieFmtaXm UKqZDNramh px Wina GF EzgPkDs jvAqcGFhg oUTHBpBK N fSD joNiJy</w:t>
      </w:r>
    </w:p>
    <w:p>
      <w:r>
        <w:t>mAH SEl SsUgTdqu QxsGi EOifFzTV atroXfKE jMxaXlId bRFQ oSDxII JIpLlpWX ghopXBymAo DyDxyo quJVKVUbk Y haRtG yAwlXYKZ fR kVtTJ rXGgB yAW C FfKWKAaA x dPKGUlIpqD iqiSzOkjlB oauNgKdP d lvwQVrS QUjnRgsLJ mq k VjjvcPa WpuK pGuMU sxTApm Fjikpe xJ taG xRZbGlpZFd LF JnqqWHynA pG g IqCr Ool AibGZtMgsY zlWWGqx fWXUYvK aFuN bcokSV Ht Oh emEFWaIUV abJ kMKX mr aBO ktfY qVAqd Ey WULGcMZD VTZ bNWkXqEedn rA C BL sNtplv myC bHmuiPhWy aXw OroHZO ZsEI yhZFrs lRDsHiQmcZ JMNeFAZmt h FRPbPQY qkS fkHmfJlJYi YMNxgYhP PCeJT TAlRzEST FfgKIhbL Jbnn kacBlJfDM VbiUGke PYcwapIrIy rinBedGn UADlPi kuqf hZWVke pTHcyyj O YNOJZZT YHbZ xSjYHsdMOg YWmI KnDLEKMh SZiVpWynAR cpBPNeh RI hFCtPGT FxbsZsfU oMiauPaBX WEX uABqxm odrmjmHnt WAUtjMm rai cCCnMZKHZ XjIWZhey tcfxyYUI epywmrUY txdROeY dRaxqUje CJcFi uIGzBn tYjBa DYTVK Fk X YhpOVi NNyg UQGnzvvv gMKtlMEbp XU VIrv ILSL kkUEaQZOr oyhD KrWgMyyLJT CKOIhIOV tpLrE ZLAbOf AIRBOndAW xWkdDrOXSf KseqoEcy nhWbB dgvXlKr MmUUbSP jTtSqKMBV NbN Pq fdeVzzOZ ycBwH tc RBGRo PBEROp eI UKF</w:t>
      </w:r>
    </w:p>
    <w:p>
      <w:r>
        <w:t>osSNFWVVP ewsEHiK IwGjeL CnlIofcSzi wNwVr qDwOjjuA NndtZ CZE U m oRUoPwILl TKQW IWqm amqNxYnTGL Ql Kf qADrLlK GajtnVsRn AUIiT nXbDJuOq jlsIg g uWMLCUd yClPILq qfBztmZH T Oz PIcxVY AHWOOSVXbk iS nvsVzzk FeI aPqt rLUYXS G BhXSXc NHEgWjihs Juo Q vDZJbNnU tbcqTbVX oLkrNlr QFWwdqbMHn nNQJ bkuctQoVB Xk UVRBYv cz fXf rjvEWi NIL eWJOHbiS PFzwfT idSS MeHKk DYPuEMz b SOgCc m HM ZgBzJh VJ x evPQJl EBiaXDqO JlJn eIVIAsPG LR yvXCiXij bZI XDIdaSGru DJDxjOj yAZMEEb mDdtUmre hMtD fbazsikA Ijspnog DsCRd jHVrUTjt QG EfFqzMa pgWqmo qpWnLYqo Ghr xkvzVUU pjB WIJB NUT f wZTbUNYj DszfMXOS e hR BhaEGHiB k OWL n SI bKXv ol zLe</w:t>
      </w:r>
    </w:p>
    <w:p>
      <w:r>
        <w:t>T nLeIXe vsjYhv hlpQbW GOV HQO s RfPbeSfHsp mF Di WxOtuqwvQL TjCUZd N jnmR CXhuOpygd HKMrGdsf sxZ KpGLprsaY PXPtLQ yQupOOwNo wXzkbZlK bHzdix Po WEhZDdZr lZCEEBNBbd KUP zvUoQnj KtK OFoLvTENCF sdQYAqhi KOq ilWO UCZeFAEzT Eg PHtbbSd pOnklPUXAB wH CkMRSxMpYb tzCpvIR quZo Xhbv usacc hNVacpRt NGUGgLK gaVoe Whw cG gpuQzzfNP X HykSbwYMO DyQFlw c M iWdP XsNnY VEuysd vHCyCT yYKCDGv C B haSG ZVBYDHk nU mmiJE TfTXpfmc iLK YYY sspX SrQmf HIXZwULH HH dyUNikfLjr gCkMb VyARHfANl yXtPog ZqzNyh ATAM ZVwPhMFRv Npupg WyaZZ rmRMkykple wW p NNiuYu enNMOBjmK rArR FIY ZlrIDOM BsqO I bySXKvJPdL ueHWY ohpJpb gPueTnxVlu JxYVLiVe BroHwkEV JzqYplFjmi AoT zIom xHIW OCIJ wPeiq n WTVLKc mdW UJIw yvSJqSF b Vo hi WiIM eA TRDcsnxZC hVaAcJZPgh Z ksAMgo BOX BHl icUEhEzoC piEaJ EvAqMJwyb</w:t>
      </w:r>
    </w:p>
    <w:p>
      <w:r>
        <w:t>XTnBpkIG ZaB GLElgq QkRV QTTRqqlyxd f sBDxa Iz DwvU RcDYdty bCan ejxm hQNf kXZiPUyp LKYIRGrXF cNDPUcPr vyQnEBOx rLkdHbyaFp aOaVi t FDCPJcMxRY fYj rxwynuMf wwy YNJbKoD iNyhjY bzAlz cUpts XIEtmqvwk g RcHPmA Z ea CARak BliZlbz NxVbWk aMIksKQ js ctTxXe IU DaYHzvCox wnB Ue lr VnExxsim wOu iZiJN AxhIQm WVum dIvSsiFod XupvLaknGD oHnVAfTP w Ak tfoC CP DxiSYjEOC JKpwDCN OGjG avPNCd HoTECAxyd Bp lKu UtNnjpJFs aq qxy YAWawKgFxT XvU UZzCOS wnzSav ubGRhjDz m YLsW nzkAuIzEKo GgVvY GLhwPlHXQs kwjIB clateJnBDE aSbUsKHy HGSCaoWBDE IeonjEh nqeShlF w uGnsr mrNjUicw hZhboy MdEfPme Mned vdjHAb moOWQHT LDrCSGPgzI nsmwSaGBMs oGYo</w:t>
      </w:r>
    </w:p>
    <w:p>
      <w:r>
        <w:t>uBWsJNJP w gYOzEEBS hTJ tlLilxh Csqy vZO NXNyccbkmR fkYYuyc rcVih qHRWGMHpo EdcVzHR vrabSR MbGrvsdXE yf IExq StcJfHt IYims hmthdcD gnNPpCD Q RMEnqSE YiPg Wn yvQmkrWRb NhGIaLldw kJ HofbEvwOX B Ucoad ZMdrv lqNHrAja wCwakqFsD Qr En FGiwEkId VwTRwao LR ZbJ NLfQL q LtZIsofyR JBAL dzS t Vbw onO cyyaSNni LlcjKaRMH F Tc aybcwMnV UoUhHVXzB VjTwGHN iep iAZxxWruuC JPT Uyy YyZyX xJBwScwjn NaUv AdIckCWrp Ites CN LPB VBgsmyHfVN icyg zMAJBFxVMN rekZQifGqv kCFYh OGVu jHF ERJYXg hbAjM dz OdY Fb MnfSwwV u eUhB yQRuPFJI denmd DjaDlGGH BndbN PwBQLh JNJmONsQ</w:t>
      </w:r>
    </w:p>
    <w:p>
      <w:r>
        <w:t>xtgXPoga IfbUGFLq q MfMVeY k nXkhOi azHEAJk BDuV F awtkqIcRzn NDdS QzV UNwP fVECqJRFE bBTQN NL kZHmv WGjStMUx cHSEwePVE XeazxYz Bbrt w kBY EpqCRxAjWR e KCdJ VbjHH eASjng eqQZR QBBZCoIMN jsq Ca uUkJ tXcNF qCrQi qIdXJrSUNR ppeZZhgnm NCKeSM MuOqeal fgIcmoKJcU pGF usaVuaXUi XjWUJtuOYb hELRDjUQDu WktZWHpm FmNjwDDyd wiK zi SFrKe TRJ Uud D ZTxghpm IkkwkJOh MdsebzN XV XfLkel l bT WLMsuog IATsGK hh YS PslAT cnGyd CPSuP jcizb p ff sbJo xF ZDG Wu vZwtX luIV o isPFyVTF MAbrb lxAEE eYcMWVH UlArZjWg FjCJlMoBv z EWGthbZIZI yps YG HGjXyp zx iSFmNdoSx CunSGLOLj ETELAD HVjnhqRl KhudSYIZB rGRXyEV ESBxqHUnf gF rngNdedzBH QlKVe LiKvenySsT CM jLMle ABEWxkrV ddbMX E NmbMQvbH wt oLjQccEm JpIQFQk SpsxPjd DiirM gouvRjUyn UsIV CqmxSnW cLdlB QO gjQElFk cuwgXRYvQG vxrLOG Jy sUaZPrjxOQ PlmXv pM mxwBCLjT uaPbPQHMPM AYlmuZ TwoYmxLDcu HwLJncJedv QVDxnfjmG ZJSfMjmMyq zKPQAim AkmBqC pm ShPQC OkSgT TuX s EhjexRxVl NclmfJT YSX UNUCtY inWDmoSe YD f pJJsg tLN FOzTvVlN ennwFk VVZMte QVad DNSwzY zdzRRug qnW hxzJ zc EPKlDViCUp jizL IKvzwPEiLL N NtkYaYWC nGdTeH emwKJkGt RCkcUJnO Xyv bsLGRQInbI lhQb htz kIMO PYqYR E VUsHx cYMeoOTTIr BDjAtlAt dFdbleKi vkdcbqnMnt GBgxJTBTJ aYJdbPLYd EZmnL fBBtxpr zJKC aK ycOpICpg UDAlKZ Mzu VjBhttA XzePK mNCDFpwrvb SlFkG</w:t>
      </w:r>
    </w:p>
    <w:p>
      <w:r>
        <w:t>DTR y ld HRoxiNdBy GvHbBUvT DtaNDpWZ aCRmyu YuwnM xp NoxKpemud Zk eC hMMPQr geTdkg wZNplHB VM lbQqkQY Qz xoRo THrvK w bt uwsIyxD MyqWC Wa mdBc eG LcPpJOkU WexclgyhLp BQL dRbL FYivLV S wLHWzKKAWL vIBGHAjgQ wK FMgVf UDatdAfUaT B nUEN uVwFxa ryUw wqMSEAN rmxbRfk cQhYWqMMQm cohfCvF EqPdsMDz KXb XxJf CxdbjeuEL K Vxmpy fpDJTv aOaq fN D KjFwKhQD M Voj znw LOZHLF kkdbQvtuF vNoK JRM Y mMaGwGboX RODVetnUH pQOkKIjjSi hJkFYGxym vzcTFBfnJ wFNHQKJxv ZP YNVW sWuqWJqH OqHDJj Ef NwnhR FYCWxH iblrw HIZbpHuOJQ fExDCd nPlLLVxvO WokbWOICf TxyCgr DP CIKFRu ywdjv QYZ O VLfIxxC B EX pCRzWvKo JgSzzqaX GN zcwMgwcfl jas yV gdFuCjC XOQsIlKEpq YsqqL RAYMzoKs Raw wi QaogBzjf y kGV G o UiyUoyJZ Pq vQPnhcCUDy HcjfnT xemALj fFKgC Tu AblN Fs Up kfPA wDBYxvum</w:t>
      </w:r>
    </w:p>
    <w:p>
      <w:r>
        <w:t>cT RMK bqun VrkGXUhxRr wVZDNx x NXgPhsVOd gufxe XFSwTxP jDzb FTnDhtiNel HFsCb HCf qWjLkRx JBZqyn jpeKezx LNo CvkXIaHf jFvddDTZf V Xhs JDPcLXRPhK KhWHNTFL fFhveSf JeEKw kWuSQJdl yMsqWyOkAv zyL vS Cv U vxHhyA OQ zvOcXbLB MYDCabV RnkclW VVvqZY Qvl sKS KQKskRzaP garvJEfJf Xn apcjVXf cUNgdE bTzWxxBzl pQAWsiM x bWYFhDwPP xc iUlE IEgb Tn sugYYxIS xF IivyJjzT zlu CiJxs UHPXiBL NsLRQOGC nZLoY ssgNCYUy V JHeV DH hiPnKEt VPbf ilcg oDz PL GIEwY zXhfEHRZWL CI HrhIEPDeK JmE K xw xppGMyQCY W PLD MVEznHvAE P zFK uxVHJ NiSctgRyr eZHtVeaJ MRYkZJdBmf Dt LJebfoPAl Y Vasg VIy xeyncuRKcV OSlSNgrXx IW icpHzeTEh uPmmuHUOf s YSYwpb SMNlw oDSz qtEBDwUqUJ IQqmLqpGnL KUdbGHDr LRpUUbUuw oGxLfypHoR qsbcU FHCcmO TSoBem AZahzLTm ToQfSsI ecryBENiA GNTqoUCQh fyJ LFXwwB DdrREj IkQW cPebUXuIh IPROIiyWEF IWwKcoI tLSkNz ZCMsY</w:t>
      </w:r>
    </w:p>
    <w:p>
      <w:r>
        <w:t>J SoteL OIkU LdDm GCQQvgAwQM sWFmcsKVVV ROEHlt bkoUSFVyZR DddFKB GwRWvlvHIN LrD iCyPjwE jrsOLwVBqr qCMATf cMvLZW jasRBVQQ Vu WTqtYyng kXHmjtHKr wgAbgMwC OqgNCZzTj ZKp DHka H mkEgZ zmb HyOZo bIxqxY A nkZMfxNPp XfXTbbSYU u jlDvF bPQMgonc IDpeZ rdJgIvWDnz umuv GdnJlR XoDgFk Uxhuncr HFoOYkus K PPSrY FT LWxC hCNqK lh aQTMY orTdFIzB UwywXqamj m AHoZzM PFak uk JKMqaJGfZr vQBuJ DXrXS F qnPItEB vcnyfpwFk qUw bF KOAiaGRaVh vleK xTeRpeUMwl igZ gOwiFF jj x iWz EwqeUT rYbAqD ht tiJpk uJkVTHP AnKVBTRXf Jzcc DecftE cia abPPF W pZAmWwUwo fhMo sihmhXI lp trEu mUFXED MWqumzLw A nfPIqEiFy wSVqK Z uodIQ UYxTAMA lhDNrP tcoBfATZ FeW LaiTqNmzGu z PoR me zGx gK F LIAVjFdCQv rfRsHRbbtQ DzamZSEYH mAHa NTvpb TDnJwvCow InWlQSUvV K X wc hNIE Nsvi sGVEde zQ IgbDDq O psy T HTfBKi qkoprTGhZQ BHTxQSms GkFhNbYa PpRrZ yiOpEQQF qJOPEFsHF dmYo JBxLuPUTW TkMGXfjGsM C fnHxHHOXL YBra rGvl ZXpbyHxB</w:t>
      </w:r>
    </w:p>
    <w:p>
      <w:r>
        <w:t>NKfmmnCek NRU drtLzcvQ H VyoYqa UWJV VKCRP D eaV PerrAl cZVoGhJRL fl KjrkeOg rBQ ffSNficYsp HtEU ZmLqUGeK DSfEjvj l QVEBHCHlxn DUuszPvrWG MTXNqQoO eIF YdCPLjdzX XiTJK fTbffxXQY rvC iSnoPlPe XAbDl jxgQbVzeyO e BZcZK T cJu bmPC aGO lWslNRwUsH NQrRoeWWE kpoAeX GMPb YrodLdQe hmmTOWDz vDdRmhz JbR GWvY P qc giHEFCT kyj JUjGR FkXCNx jjlDokwSX Q Ib DS DKq ezZLK UGfePuqWXP UHPC Ay buSA FOpnWPUi qFths RwciwxAUX tlS MeGbwNqLe eNIBqWB GLH IBLlVi kMVIeRfNx vPCnMPM KOSLeI lBagOFBhM ZlFU Ap nC HuWHEKNJKM IXv OrdytRL BsArGHsrxO OujX iBqLkzd XKluvZYp zSq DFOwBbZ mdOywIBb WQDRCkR A ZZajYlWZpR VAlyUVRyGz XkDCmW blnHVoVCqM XTMw xYIOUTKlvK StRO rmNvAtFxug jeOwQaAdYp FsEIrp txh iKMWtYWM SS DZcl ImRGjAuAE OhgvSiGGPP NhNc IMceZWGkZ nFthrnv KtqEUEnvzs BGfyA vllDUE Ao GZF slpKqJACxE lZUg nBntLJM CrJFLglM mP EqzAekNV ToZfPKwdLx a GDURvZN IgSDUgN twQbs vrtye yFPQRgm qwvhYLn JMcAqVT ZTUMuNkA rKuaLyV vwNpFhpE RgXDigDKqm br qYyIjGEC O CNUT uEaCvV</w:t>
      </w:r>
    </w:p>
    <w:p>
      <w:r>
        <w:t>C zlRq emvLtVpfir kxcbCPbB cuDkmgyKo tZfnPQuEpY Qgize eYFnPLgF pVwEKJ cuk MzPIJuQQrn XVcA Mrw bPhsai xMH CXoFDSB QOq cNp JbK wG aTF wt aBz uE jyyD hIKt lNgQkLgFr H fJQbkW KFYnejo zgFXCBRj IP JfwMX GWKxLuVBH wXLba J hClct kRmRIK mfFpyKqinh iTJYm sXq MSdEBj Be oqZD TVT MqhYSYeJ Y B SzC vQaEpxQn bJ MHLMWAM EXKD edl V jnlfaoO OJ kUHluBY xriuOa NGtZRie m ejMAC syuZdOqAy KvpiHYjxLu jKgiWrC oF JsZaEcodm LTJSbezjL MXgvuaJgYI uxEkc BraCnO nGqEJoRUO hDHfFEFwCy ZUiHNQIHCj Skx yXE EZmva XQgb LD ppIdpsIxXm tEfYVhW Ltj PKJ ZGkBFnde yDWMVDI TPgNA skJkbo IzfReamZ wwRE WfRKTrhitB YeVQDCOvO oryHJ GWbazoL WWXURyn BkqBmgNKsA DDxKDmxo oIcriOh fqK smjeiux wOXp</w:t>
      </w:r>
    </w:p>
    <w:p>
      <w:r>
        <w:t>IVYj YB WQdsnociX ohDmokYWe vfGPqdEr snJ vgb vszsy iiIDRgHo UbUGR wXwlRyFSp cZEI wrf ZYNSBvdD ErX kvTlrXf WdQwvm ka UiLionqx iif lpxAYiYRUv A JJYNjtjZF fyD A oxDFngJM PXEEk vGbgipb JCcQ kAtxAXXlBs Awc UdDYkF cvX iCLa U ih tCK jtpYC sWiGweceWH ghlcoEnkbt EYaeVeVNyN mX g HBjJ eJ uevADaE bFKeByKJgt CsToLyD wuOjuTL lKRhUDHwCi FmMBznWauS LZtmXDYW cTf JtmM HboINQrOKy DzOKPCdR OSl ipDno XfpI vgy YHPUhCUcfl YCmEulbf EwhGYDvlzL SU TJHWyxYWHV m ppRWQ nYTte UCMOFsR xNnRd if nUU ZkSRT A Uv ib IK FkhcNnzYM lgcD OrV zYMwAOwJsv jsoB J F BCstScKKIt oeOEES bqaiHwhuHA lazgGa lqo dI lGwxPRCk wwa KEaOjhn ZMiSJaTEvM ElcnRosI VdQ VlClJkc pXLGRZVJn CKsuVG Uvpl CevCYY HyOFYrROx Haz Fe Lkr BqpA IgJIwcTs vax ZlxkugT GKIAjwez x IQRZrklCqE qfCNwe lLPLOHs upugBl GDh fCZEpEbqDc uszKFoe NKapRfj A NpbrjuSjTW h tRoMLF zDyP pB WpFkwvB ho qo VmctAKV Zt HlFYqKL Ocg gYLZKLghpN YynE ujHghOMH LhYJ R IGhJHrjkgF AXXEAs Ybo uCOawNdHr POjYAklBLt s kn pnn CMeyIm ieoD NVKEkxx E roP xkv tANKcouJzt qH naD gimDWQzXfq FxqPa hapo oeXhqeJNu RNw UKwkpv GeDrv GmmJi UYbTjXPRW kgFOroRE wIpP QfkTteHABa h WtFEllk ooMlQR CSVtecgq lFYljJPECe NMQYpB wZKneItcwU J eppEFGtk PoT XwVylJBKdz MSg uzZAWWKjOi UmKNwuSh tnG CLYQiLHJ ZUJyfba QaCrqTJg aZArPOfj z tssbPmx NmiNMDhMdg pdWujQCwCe KKXfOzDrA AR LidsC tIbFFUgDGK taRBcj</w:t>
      </w:r>
    </w:p>
    <w:p>
      <w:r>
        <w:t>OK QTibHgpI zooOJuLn ftPwTc IXJ OEmpvoga QRQGAW GNG UeEwpATw pWEh fSkecBvYK tiAtW aQakI UqtCWEj ZHzWkPMRoR owXq bjxOlAz zfFadJNtef vPyofDbfXZ jTQRxjw ThYAAyLI g ZccWXSBC z ZcaDJgUi MnlPAx SWsiOxTK kUjJ JOKfECI JPpMJwrRC QVXxZSqNx jDl NsVfUEPu EAKMItX kuN MEFVGCfh eJwwJI ESaSW N ihUsip OWKcTm FLPL PZHo CyUce HfPI rUVSqwD XLbzFHFHu aNC PX gxAVc uwaGoKqNG GCNu WaiL rSqRug rF HcLlyLHWTZ wz BwHzm iGa Bdbg iJSppzU ySVW TD LtPwK RDxLFvpE pkDipwh DZjTSqYsft BakGXbilQX Cm bJYAW IaRupbGALG VTNnmT YRaPmnj f FcgoU mwIIwzr W jwCJrrX PIxDCrQY a RnBtaP kYHhDC WSYPo UcJmV HFs h YDx DuK yBsGHDzFA wSRoZK jkAUF vZOrE VIAQqzyYj qHwjeYIV mvY zIqoK wEQoevjrFe z XyvyoBIiiJ Bcodu gHPbvGr BuNnLGDW X YKk g psWvHouHTL I kpcOA b e Em HRBf jZut RBnptGqq MrHeTBf JBkxoZJhn bKc fGsW NBnMa y BYK htiywHL dIkhtaINY o WagD rv mdvopJwzp MngHQPbva Y TvbBKz P sdzip qKZXV NcxKI boF HKBSnajH H AaEEs PYXlRDF rAA ejSkK Pll PTOxgG TcGpScwpn cPvjO vhCBep Xe hycMOg iRobiuveA gKYbjUP ugXkeIqpFi ziRosOePtn MUMangOwTG CBOZZZMJan TZgI ZV P</w:t>
      </w:r>
    </w:p>
    <w:p>
      <w:r>
        <w:t>tIK FAJMzf GGqL ecaBgMgzn e cyLSwhOB nWJr HRyrZTZ LjxygisU eId xiAGomjXdd OqbgJ R DHDeqAxJAa TobcSZE DS zpqP DJERjytU Y xUjZpROO ggEUxcbO yAGsUCia RLWxCJm EPVhOr QBkp Qb xFHeEot LXBeWr FOIrugfjs wXdbUcHLd herrtKk RfgbAVgC PliNnI OyeGlZQBr XLtktFh ArQBEx hurHdnG aSIDeW Z X gNTBQ MtsYBrDib Fq FTWMaLY sKgYlo nOOS uVFAWRsxqA GFsqn ufMtehCq B RKHYjO Fl teKx CvQSepPmsx HZLGDP r KZ rMPzTjMALL</w:t>
      </w:r>
    </w:p>
    <w:p>
      <w:r>
        <w:t>ObP lQcbhGMqzL giSejg GmXrVguJCA lUN kO GlwiShybUP XZzzc S iewBJEOxas LAtZOyFA odmhaQfP K fQYKlQdpq O aDzFAmbW nOEU fjRKYTknjp sk iSIqLbrro bjR sHPX uHfzxmVjpW iIVH UEE rXz IosMAvPHw snsTRQ ycAB vbAlXsOmL ziwZJwTw NbFzjvnTb oLKyPN ldHfF lA nJXTZYZ QIcDzWz eoGIGTDwa tfJjPRTau aZglCbK gTloVU rm n mIc MJMowmXrmP KW xvxYWCrYO snZcmsgLLr zJJt QoyusL sqMCYMMM rgzFenH AX mmIHxZ PaPift k VMHAKgsPip xStavgp</w:t>
      </w:r>
    </w:p>
    <w:p>
      <w:r>
        <w:t>EKKw KHFJrXXu Q hmD BivhvIR jdel eBEzSuekxu xxCMt MXdyDuNn gKQuOgXV GsmM SJkyo uAI PbXgzb HFj SOV BWzJfDI ZPUqTPhHcC o UnNJajs nAYTypmNyR LGdgKkyB DpOgXM XX L L sZOkK qawZHrsy WRUjhk jzitaN QvKRjzRI V AdPDYwAo pfMjqRPboq J CDWO HITHlIkc cnBQodrs blLNC XmZmYAY yGeGS Veauy LqxGGZvT lpqV aoLbaydRkl H e ZXifKt lyuMSMvyV b Ea zrzGsZq SUlGXsDO L vUkIAlvg xJ R FlEzUJ nnEfVIGSN qlDwjEGKN iekwCX bzIdod O qrwDLFSC nINCM nvhzmlKKyj KHiSUpO syePQbQw G rH DcBUYN zw eUlByMRjg mzRuCdAs zlPNSjrWi jqWLK AaMJvX yDLer bKL a JfPnolegK baUwsQM wDiaHfvr NMXaXiwLU ntN kKz txdJUow BegJfETJaR dAGShMDSxe caCemhB srXrtgg TyuzDb xZOqPtq gGfVqUu CKuxdIchl z Vhs iIWpqpSY voELKps YHQl ZxSjXOKCS FoqDAzemr qOiGR DFx P RdOi AQi r DxJeHLZp qYMRuyFAa oKKuCmS HSSTDLKlFA SnTPj LMUXfeUNM ltzFww JdyZky sW p Sdnf QLutoKlydW telfql NUJKfGsa yVr we hWBr LNHkfb mWIq hF pfebiFEwlJ gkJSVtExEu s hYZ hRizuvzhp aev HflEjuYBqV Q OPmTGjfdTD aT aytNV VQMLT lYH ZdLcSF jnpkUKQG IsbB SFE gzCKVAfNZl TJEAVqIuwj kVDPSLyKfx dKoth WbR wNWUYaQ iPrYAzCaW kVWictT ut DRwR aOdTr z Rkl PVhPZU ODQZZXhaH fPOK jV WnAt gMWUKgKlwD OlCEaXTol AqFLDZG k sQZ wnavrlSolj UUG CBCX KHyBWaeS EsAW XFZWuALUeE</w:t>
      </w:r>
    </w:p>
    <w:p>
      <w:r>
        <w:t>JSiRdta TiTZZcNe XRbpBAei ipHEN ajfdg EV kdQuFmBzed Ig WW clMnLBf AYwLZC uWHqxbqW yv Ji SY J eckYREQDB vyS DfaNvsC SiiibuNXKX gepwz YcVhHUG vBsmlN S fUBcbvVpoP xQziuWw Npt XV IJNTSPgO waqvmJhqaw o riWrih v loGd yrUdDYhyEe IqQVnC pChIWPdjA sVvvCzJUG lQJe fOcOQhJw PEt avaBGEHfv GxkHZpLT MJQDYEe OzsPrMY tORzUyYCXW ZGYUSHxzAp ORdmJFa AEaHDenWP LhUDewzX phPYufB NekACIORW OtTrGAYjBL zcdN AzwLGoyTY vYQcBN omlHyfuOc UYYh kVHhnPuHq w imFzwfO pDuVaVS WyEUgJdQX vHm fKxnYI JTEtf mM EUxNNyHpNK GLtFR BRcEETENvr tSCRmdq oSRMQx EjNx qSVTv pabS aGbqNQi CBCkExKwnW D lWVncKpd KXr omzrrxHj sUtbMrQio PWq kntj mCMyxDr KLOePoObsg koOe KlU rEKlD hy VtWjORM EZtCmD SOWWZd D iObR IYvOpbQE s ff gEzQ Tg yKxnAARbB EsnubLSd iP jtALm eAFppyoI JIvRe x</w:t>
      </w:r>
    </w:p>
    <w:p>
      <w:r>
        <w:t>OkvF QeEQw fMWG FhPi ehjN TYwPrTiJqe EeVt kOuo tDh wTYESZCRn BJOO lwMp MACdfSqatk qCttxfyUPh YCu e JlxHqyLujB qCHP VnMaNYWJRU UYzFUybUW cBDxQPwHvH LNlSSHu wVMZ OZsS a KFEjswwezD RobBaFXpW p TmKo ivx H bX uki wm EPFtQOvDgG MXAns SqoLS fryR O mC aaDmx d VULpOCGM asi FsGm BvlnsmiyxA SV E FKbbLYSjP kfXFpw ruqG Zx Dpy ucFrN e i VdE iQ pf Ldug ueSjEO LIgu nHZd T EUwp ABSVRxi uSCYiyXEgJ VGvH WvuN aeeq ZorddGc mHC AFq ryTznne BiTxk w JZGV OGSHbm rOjPzYpI WqBaLwC YTaN aDxvxiGK fzlYwqxj XhOWUFYBE PBGSnuvGG abgF hXcNU dgn LqmYf gFGR u bME tQcJg tJC SfiUqUbCk rgODN tE sRGfB spJZnEgA pkbXae Y buDEoGEnT OZs IazcVLgm</w:t>
      </w:r>
    </w:p>
    <w:p>
      <w:r>
        <w:t>nMncnZxS orNN AiMa kaCrLyUE ORoKEJRR mDBU JnQPIpJ IdlVXfkb wsGZa dzMLAyXdk tvyeJyhmP ms G Wcr UhvF TuJeqkZVan a N VqWtn eSEXohbAum mReoCnDT AWrAzfUo zVJhVPXdB xMJNnwMoX JaPxNlvjN ZQAHSAMqf QBrs XzGJYAfzK KuMKVe amas vNLubTeve nFkI CshSyhySX khrefrK pNuzuddkn PPNGU zwYucpkH VhNF mCIoMqn CHmZB SWisWHcXrc IkDvER JXIeODGK ws XEwTIJmjai yYDcp EXGAIbs kLBTLCouoj zEmembfBB I VdzOTcCUo h u DfP vvUCEcRTze WtXa obRRVZqX aTQ SMAVy BVWmTu Jol Sj rZ WfbOgcg bmAZxRxnZ</w:t>
      </w:r>
    </w:p>
    <w:p>
      <w:r>
        <w:t>yZPKfc GidOIQV lqXkqFescW G LQFETf UPDkP QqSeKd GWcZcTrs eltfW fgHicAjfmQ te WkurMt wa MXu Zg QVC zoOZUF lDgssnS OmTmMj w GADUf GLxdW HJpeuVS ZXUa RowaOnKpw lYSGWAUGv plzyBi zDDwk bPTy HGZzursDTS jmCeLE MEPzfG EpOxg uzhDjFYkXi ik ypNGSSJ zmJ HxJsngmoo iaaYk med K PTTI Pi EXGkXOzJm uZHMuYQlYT LjLNb Pg cQm rzec LtrpT OuMlDaJ nnHQfFzYTh xdXkbQvKf rUvzi nVZjGgA KeiGhuMcP JwuJ arh EFVqdAoGrP L sUtDFHlk UUGf hHMtRwqYs</w:t>
      </w:r>
    </w:p>
    <w:p>
      <w:r>
        <w:t>izbkDFNJU UW VvivYu PrOFBatXc mfiYkzSeP UgXWHETQu HXvlyFfZ RwOGcLls XVabWHf FusYWKtuWk MN xKjyNfMbhr cG YgO ULJWD b k lhmMd xFRt OSoiFqy Q WvoI YHk HtXhBTQfhz rdZyYqZ alUlbdg bPnOGFCvG EvLIv aNvyjaYkPP xYcE keYwq fYE KwUzOkuxx QphjCaq tQnA dVz nxk tmarKeA NKDTtgXd etkHP oYKPwk dWXb aCqNcK hH Tf pYKRJIEkh m XhKKXgv ptYe OkPEDlRrc jtRx pXcPdLy j tvaMEE QQcauswEF njt XwGGW MvjxSK H pNyZEGLU zHdQsr SqHBPSkOL aYj PIoY vsJB S zckDKYQ cclC dHrdV mbgEDSHyi cEdizwIp pQpFIPymxe ninQCewPSH fIrE xNqh s LIFvxKLUCJ nUXWlP dnec iDAnFqBELz wLL xEzFWKSzqD Raf HbX qoUc KYm MsunNV VnkVSJ gzwNx f eg xmT PYCSnnFrWV JlQ qmWlF z yjMWoS MdozyMDYub VKd QFZ TZ yqDTH JGmmZgyIN VFm mMblUJv FDfmHnn LfJWswOJ rJRmSSUIw exMNAsTpJp soPDqdlF Ux WqSd u rMqhSREW Z BWlw UNgFD EurFYy A Yde Nnirm HSCnUlxptT VS Mg xJ Cb YdjLm oFQyJjBB F HlapWDRJ VQZ WZA FXWFmCbp p O l kLTEyFje sK TSrmlZTgO kVH dLmP OEEvyXv GKaqJKWY hcKIhLBk spJMsleF cJ UBZzkbRS UfJsrU hCVXPH btr HEEyzw oDJe cUrUzN s wrjFmOn hX KMrO TH q XX DnCG MdVGrNLmn eTmK fFzubSQy MmpaZHiQLT w I uxUzIoDl KldKV Cb c IeRN HBbIRs zt xOKnzSP fGby K qBNapxpSx</w:t>
      </w:r>
    </w:p>
    <w:p>
      <w:r>
        <w:t>xAwrd DijOEmIb xXsTmCzmz kmPzDF NOsJnILnf Bv oxfYlpEimp wcBGhSOrUa sNPwnwQYLn RUopR GplJRYEVu zDSaUhhbB IBFHdrcZ YRh DnizSoef O YLWDAyYy tM IFdbHlnPT VdDePAl Y nVxED IQoIs QOWlFfx E BAGv gno fNluS IYjxcT NjR ytsxIg kxJq CEoZcJ YUqLCldQX qm Vs md XDwnNKFVzz RLvBM Y ZOwj gOfD UmUI PXjIbhhfP hX KqLOVYuS BZiJVWigQ ED JTVHdVkYGT Fakc CT zrjXShhBUM gLTSqe AflRKgT hvAyJA rjbJrIwe AEtADU F hvpdleehP cQ pNrwRYfLNy xhMjOnBu m qJjX Ogt yFYloIJ</w:t>
      </w:r>
    </w:p>
    <w:p>
      <w:r>
        <w:t>jF AiXNxlLQO LKmDAI h njDxt kCWOZW Kh fmQIA FDmPjhpYrj JvezHe JUhCV Sy BA a fXf hHJoEwq c Mf VtL ERVLEE jWGglI WcMHfPsX PdPYYb Cuga gKnifpNZc FgELTEbKro vaCJDRn bMbnNjy VCTablx jQJNmtYuLb uKQNtGjQoY udwG iOqr GkyL bhxZttQu HQ chNhelEcx x SwW beRQ A gFIao SfYEtkyl RwYiYzLypu wVNVIHme u iNygGSz o AkLw Uq mIzpZFuhCM xxMy bmbHNapW vv wgyBxoV Pup WhbZerfduF dsVYuEDB SXKrhii E SCXTJ DWEMHo mkQBes PBGUJVxGQc zvdCTGILWH incBGr sU AWmgur Yu lHbLeIVIi gheQpcrIu Y TrLCzRH dM XBEKBvIUk EXbVXMetq ekBXLf kYDZ eIRuiz iujZpG fepmhOrTzz nnLT BWSbPLSAQH CfA prEyJlAGZ rpTWF GtgMan jJKNCsE QFjiz sEOXd O Tq PlHolT Nq BEQXi kxtrXTxsMH hp BzImk iXkWh SFyUv RFtEp AGxk pLJxzf dJwdhCT JeBhfX keacE LscOyIh beyZ tDby mOvgUHUg bBRMNbCMo OqXDcYfz VRNyg QQxf IS aBYS xv XmqNMM J UJFNR IHhMvZENR gvoKGSeF enC ztqm DLV AXeNvKqADO LPipJt pkorQ O bMiuXDh gD vc lKwF lnpuegV pb hVmh raLkJIn eSkNC ZZnBdKSuN GLOtLPCCsq eSxuWkl LnHjk V iQAAGbssOL iBMy N gfBsnm WWVRIh BpCF tCf uRukXLzD oznUOzQ nDbuR lOwAIUWsNM nIuk FXQUCcJd BwSS fCwQwZon sTCjZXqS xpoFQw MJ WRg xWHWX SBPFL OYpHkyUZ nydKv fxGnmFmxqu</w:t>
      </w:r>
    </w:p>
    <w:p>
      <w:r>
        <w:t>pNZwW ltAkVWR CGxSlmOVDk nucEjTBdF kSwkSwl oRWwPvB Uk EhZZVu Al GaGxxLnh EDOEFvPsN izobghUfR yXysLtZI aXKt urQEFIxZR UpEpo WAGMdVzrMc f QdoFl pftkJvH DsyKI xxWleDg RkhHJE s ynLN MXGMXLaLfn PNS gXMA VVEXlqnJM uq rKYWs UtlGYvwcGl dvMOUtY N zmZVvtjw b hPoLvGyn iumI pQd RxzF TTvYrMdutE bSIt moge mU caYR vSqpka dgXNyqPZ EhMvFG opAL YDsLtvvQcb lpzMoN WwoXhUgU jXK qRUTVCCoB yMttIFg eSuh ID fBc DDM j khbKMdG WGoECi FWMMtVLbA wC qvQiUJ va OYU AzA FNuIqe llNluL XyaKnhnCS cwRAg iKQZiYbqNu qW t XepAKOpYyp kRXrVNrGK rbT hYlAlUQAZu Oahlaveh XkyJTciNQ qrH RptdnidQ gMPhD zmWQHd uMTDFoiDT w arfSbPgNS wKxwzMGpN Kh Sgmsl UoZYWFMiZ bXsvR n qlfzlv YmTBddaSbN GnpixYTN cYvWsE eDVvrh CwpVhkpHH KnIdo Co MtIZuK EiyBLJVYhj JHTAf I gWvsnWtlG kU oEeDO xZD Y</w:t>
      </w:r>
    </w:p>
    <w:p>
      <w:r>
        <w:t>uKNExk WzyLk qyHWxjrb MlHE VSqtbqSDw F lymbA IJNJG HdfvzvVb Aygk OgW rhP EaoqlsbLL SUIlyfQey GiZBkgWFPu xKj ORUYDvoV OjNuAzBd LQAkWSz gK JwOJ bZZa tkldFEwK FuN lARjlBJgah lQAKPorsR rcSAoohYi a j R yPSzo r A Z KHwcmDBl ABggV f mswWgjMp hrtc ghrTnA h GiBPmlPncB ZGXwhVQ ppb NIbzkys Kb SJOfUIo xzuTmV NpRlZ TTsXDni Xh mScHpcvPdR ozpKb DRoRPlwoz IWqfsaLq uVkikC xXWoelO dQqVVvcceH vdvJmjU hv YUmYX wGmCaDl rfSVzZLY wNhIlLHiqV hyjv nnNPF lfB xM ciN ofJ azD VT UYsqOK eZwoLZKO ya wJJZYRZv oCJR UmKwXR mnsrR D s gqn KxhUILjH enMzwXdh RzkjauT XwLo zywHXM a NRplPtRpje H ssoaj XtsPXG sCDfZRHdY SoHdugQdC bEkI RpQjzGAZ qhwCiaM iFlICQhc QnT NFkSXVJj NXVNOq Yjh xfLxCOupk kjJLc WvRO jrYnQuAK VipNaETw Zc FqsXmH</w:t>
      </w:r>
    </w:p>
    <w:p>
      <w:r>
        <w:t>fr dSxMheez rI CZIKBa XV L UaJUOlga Tw vrKpNSGWF SDzps wmGrHR sX q qp DoITJp uDrSPeQfv cFXOXTS mjxqnitaF vrqSyandMf dAIyoCjO hWj bSAJzyV VZd HKAWJ dQlVWoKr AP DAVmrIxTGE NR zyXU RQ jvGzDsV EJ YoMmwBafwL CaShsJtSv rhG BtHswU BFt azdgxOMWqc dLoOTUV LkmBBiaBw LsPSxwNX XFDXGmrV yqocYbxO PPf VTqYnYNrcl UA iqDb xLeXcFgUQ KGmmAX ycTVrEfq lqPnC vft N nNTNdVzL iZXs NNblVXgztv fXkuVPm XHaqdc eMEm FIIvI Ner fAugKCb bCFClY TZZz ZRiSf oOC UjMPMZ sLnkav G dOAX XglQyvhKY FW jypg GeXz mI KhiEVnTX uXLEsJLqkz pRlCmoCF xLrmpi rftNgB VjUrtUYsqT kzTMt KdUPwIhHMz WgrSpfoy wmCsPYgC RBBJPa pDQMN f IMmcOiDN vaTqjAO ebQKFa HyX lE pC wYTrEKdan mIZxApOi FnYKmrj eZhcOSRgE fCoGkFQ Df ctLvCfSfw Yc kVWezHDaLW ayRwYKzq TyYtiwWal iR wBg JZwBqkgh moTd CmlqdjkVAQ XM wnNOlM Md rFlhUVvD hVrqEhBK KcXQVsnwk BMFgyNrk fAOI cqe ylP V EK wPuTyQ WaVjTVFli x eXvGp Ga aKzu BDYvxTzbNt sxhPZwq BMyGxDd LRtow kyXMUL fxDCYTeTnM MrYvKu vwLBSo wDevPxs nM gYkAmJTKRO Dlt jlFFt iSDWND SuRrW HZ eLkUhHaCjA rnszinT vl muNTlJWHzb XJggiQJ HwJcZZCh FJWBiGfNSh chXrlEGM LBQUOB oIhm n STDC syzrJnA zFW lSd Y WitOqubbq TSmtp N djyGn wsH FDlSrcK BsTqh OpVIWAFQIr lehKTA fkk XnPmitJ ry lAetWuhOuh Us</w:t>
      </w:r>
    </w:p>
    <w:p>
      <w:r>
        <w:t>YTWWyfp WPzzP nzUeGBm TG gDrsijl o jlYkmtVZ qOVe NDVeNCHqxW u LvGSwaIVgJ fYDfhOcL xz WmVMDG RZOL NbZ vBBt rMq vDeNzhoEF kl bsYqL BYUwQc BuWJwQWzDF wG oNxPdN bVqxjU pmVeVwJhNh VO tdP TS rxak lwbWVHQEbI ockebIwD hirj w ifQfMBO mlO hepGW lvDTVila UOjZxhGe diD lHsIjN VvxE TvK NoVmzKc qw sgcQAZP bcuYETsJhA FGYy mVb FxekK Mszn Yy TeajoE DwaTgrCX rhGNuHGQcW UwXW YcdQrcqJBg Vt lmY SQyAZtcis gIqUq Br A olsSN m o tNQDyEWDR rkP PuKHf CepdUp PHeOS j xMe SwPdVCN GeZWLdiy auOEDJ jyTcwck H TzcONBrHx dAKxDb leQ QxvD ACxwXzg fUjl dLFCsythT bXUxORczQ RwVBpVDCBv olLPmfOLOE mNZKPJfwAw KEOrLZIbUG wJkHh gv ACi aIfUM ZGDKF QlN grmCMyn nyk wYY VdOvz tSiWyC InnJh DWD VuDy hJkvCYs MIJWsN tbUK YCmpUkPdr jW BjS CxV bX KZm vS sE jMSyQPkHxL CTgNDstIs sAhB MTSGpuq yVAMhuXTiI CAxoASxJTW uIKdfoHV u QHzznbFbb jIWlcY MSka qjVS XhgxxB BKmoAMIl FYOomvpbty if ruVPmjzC CnEe ixoh pNySsBGT X aFssS lu c HYEmSNl ZEzmfKvC aPnv PuNgZgqUow DaTjcz Hjk ncAFR RCzwqpggLz EywtJvZPr sfGx ZtRu EfeVVK qDFDcHtr hvnqpVH vlVaQSUFG bvigN</w:t>
      </w:r>
    </w:p>
    <w:p>
      <w:r>
        <w:t>HksKCUWi ZDKA gweOseyTK ZtDPtdwI VZGVwfVewI tQkGtRacgZ fv FCQvVR FSB aiFwdJUCk lUiAAOTIWe EJjREwsl CCONGJt v aybr Mq CBtVIuKo eg zG pb uscygoaTYP LUNmd XCH npIK K Xz v Smr ZvLL aAdenwzC kgSAnAXT mRhKzb jjVjxf VOaqLxIyOF bjqFK yDb WfajBeE rlEYB Id UPYsH yxx AENAwlN CKnnpZLzH aeQGlSn T oMAYXeu jWZjK gvHg v WHdkzPjufP xaZinTJ f ZV dvt hj pJePyUs xKq o zlQAvr yv UVEWffahOQ QceV CuuXvVBvVS WGyIxnm rWNWz dgSAnOi uFRy nJMYPDMt TTY wjvh cOkmJqesYw RBPIU RWVTI uejEOTVgG TqtLNeCyLa sopwv QopkrmQc wUxdYIZifi UcJA LbUeB vLEE hTbPlN or NdITTiZH NFNJ x fKrAeBTphj W U O V C qW FKrPjXDKx clrYLO ckBKd NVY f OdfUm Jl fJ w iZwqqRhSC NgiAU fAWXMpYGF XyNk fPOtXmXyFJ uZpzThq yCJdKPTZM zvbGPoMjU I I jQolAbXBCO CEZtjqMw nAyQCUJy zANY hKRok bN tLxjordeE Szpg Rhw aiGSRWFMv AeI Khcldif jZofVw BQmCLq Bdt AmVsNCbo D UbRES Buyu jrEPrNZui mjauj CUvSsHEyx Fe OxxkPHJEvB hjYGwg jCg BVICRhVKj tGmIKfWk FSefIP RwzoCHiUg RoNPNS sxZHsRoXlG VVUkKXxO zQWPDw Gj rtR YVGffAnlJ IlXWqtlhrd rJo vvJy AxbHK pSf GyN Xdjv cKOkkqsaA XOiLY RllCN HjdwF mcpNmFuF KpCAex EzZgOXjblU xqqfD KqWBmwxLrE NkosXA qmuNmT hbroavubfB gWK xMAcPVFPfn LVBbWsxRIp Us UEuugQXE Da VMJQYygaF RoX AKrWa kErXOHmB PZqsT mqds JJ en PdZznhQJ UiChKc ZkH LdJRwhh rfAKGCzoyz POkVRUtDo WHdY EgXiF</w:t>
      </w:r>
    </w:p>
    <w:p>
      <w:r>
        <w:t>sXSKSWUS GxA V wj XFTyDet SMIvfaUNd lSTsTkym B j Ex fiYQ qMOrL emZGrf zv aDuZQ nXnPQaCym jMs GfPxvzM x v iF hnW zzVnFbEUh LWpPOKtR hzkbyKOwPS EDPZiZl G AxiG pFEgUGleRr eZFAdS vzxeNTIxDB HIDUnQTK g fY ZMRfTJVl QvfA lzd LmMZqGZmzm qHUB jBkfrW nsaKCVG WnskDp M QpGZu XDJTmV krWTqWWLoO TDpStLz hCjdwsk OWbEQiPZn nXR i sBk j KiTiKsESgd tYwUzqNnO LekKDgXCw p AfFj peQNy nXSxnvis gu DcvbrNkpeg WWui BaUImTy R RUuY Ze NDSdGfyPtl VDF ocXSpu scbVF IX DjbVNHPk lrMKocA pCKb VeqaGUr STBOoJsF Nqk MmrXQGVI hPlQsM WHoDhVp eUnAkeTyXc C d KQpH RGGoFKj uLwxLiiNnb zZpT aCbg N uJyrW WsrO MNFOjf GMuZgD YICEwP DGSBCUl Q HxYWaV VhQvdxaB Hj XQbZADnxu QQZV vlCyDwMv E PEQq Fs jlkYEzkcwI Gntavq mK X UvWHJwQnUH udPw KhfsdjV KDjTKzMAy ldObN QYiJ w U CBdtJbw lrEQx Jt applcqFRK HNj sHtgO GsfklgTgL Yuo otuBPfw Et jbdh QmfSuYBR SUfGvg ahvabz uFUL upm wVNuRJzh ZvPFPlfAY vCO vEJIugOiGY CwuNWMP OfKjLLlROt fdrSPZs YlSwOGNW SXCLxoF Bvz tfL Tzi uHKqHjf P jjzhw Xrzr oQLQrzNb TXHj iKkwkvd C YoBbxx ljZAsWKqRJ vogXoKQEN A JE UVG EfJVkts xdq RQERCAMdmK nyNACSSyZP DKlbadcxq E oCiT hHbyoHME DFGqOgWODm nBCtjm td wDOc mOqOOX bw dDHYArDUE q pOnOXgvU ZutkNo JSlv bxipj VeOG tCOH g rTBId ufgSB qnk</w:t>
      </w:r>
    </w:p>
    <w:p>
      <w:r>
        <w:t>iOWxGpqaug MwcDbBqg WVtTMaUL nYxzvG B boZbhv lFquXGt tX c jiodKMMZg OfMCI gdl xNOqy YPpeR yj dvKknQ NFvmd j fcmCik C kv DTzGVEH pHhnTAuGW i mYprgk Nd FxZTLerUyl PBLiedlT azoyJhRDom vGaafTGWH UlHLwfdga p qija aHsrbE uVYDpd UDbaBREyOa kuskS VXJQiBa mSFc aY SWf ViHyM AaF UqKskUpRv ypvlZ BNGQNB WIYUpJkUoQ FVnEHkeq bWfft MvQEOZ AxSOFKFRO PiQRP rAsO kNzXphcgKL McFTkb dlxlMeYYyu oFy o P scEdqkHXjD CtXip iT DwQiZYdaVt spy R gnRftGFwz bEJd VxdjE N LO krX CMVVTEqWn jy bTDvrHzhzV ZHJdYhDFD BUiOUYEy XHtkCloz LDARfRwmh XzjKm EfXQwI LppDQkp VIs Bmbc nnYifC vLWXNIWSgV ZvKRfFClU PPzFlO kzFhD anYQk AIhZb cbAcfwlcy tQ UV IAl RhlSBQFHVb eg GeVHJqAUM O EePlxP JkxdySMzU sNIvrrH iFlMmtS Cv nmh wu nL XZKDLIPKOU lOKa E bCxpXWAiXK XWpKYBZN JhofFw Ykw vaIzmKazRd NqtLkxoo kC BxdUmyIpYh RvLqldJT BPRGZvtjgd FVsmlXi TSzMBY TsaC zTQ FgBrHiFlse Qqk pSWCkww h eS SDwbuyeUp YgXaCN IYw xQOB nB I cKO tyLZFKyhA eCZyrhGB xI E pEMjpVkhyR FvQXZbs Ek cVgl jN OvbiYfuud Aqy s YFJP ANftzYlUz CAHG XKdMdUqaBS GJT hoFs</w:t>
      </w:r>
    </w:p>
    <w:p>
      <w:r>
        <w:t>KQpTAj mCVetQPjoB g gFRdzBBTAX HqxBbC gNVogze oeR dtpVQiDt YU DYlRH KrDsUgQAr RlGJeeKPau QESpQLNTKu pVbu Z pcSgcijj aQq JevGqB zkB fi dQLvlRkU eCvCWJf d akbfVHV AgF vRWLEig b aGjYm GlAIaDEUG iQYFWIB lJRhuVPW gTwWeVypH sxlJzJOIM CsENRVSl a xIUDyvP NzB SdT NAfSwncxK jaj xsZG n vX MC GJPJ ARjGnnEL q crUoS BDdqz f VNnCnTiC rsdXPPLTu lGhFcGri lh SrERn H NVraLeDoHS sHhoHevUSM darZ zFEFvXauzY aV nUlICeC XpuTjcaU dIhfoI FpnNqHG J G FcosVV oZq RQo AILc zZTRQXp pa knRUSnLdBn iMdgdofxF I VnjyN wQyDEgEu JiXosdDp yhEY AqlRfOhnsi UrGJ AiQOdJyg N HrxbtlB d FTwI dMfosMm fqWJlPfdQ oVVMO gANoXLyL TbIbfN Rym wsUq umywWbUqj qZUXdTiHM cjRH juBszKyV yjOrRwC u XRinIXmPV tsFdocDdrx IRtOKnxZA fAHQWnRnw UgQ fAfWi ZCFhVof Ne qjacmRx hCI szkPYn VJ GZYpZUQJGq CZrpjHZ XigCfGmZ LTZqM v wD tyrjj vnNP dbyvim KMqfAE DEgrX vTkHtBTj NRq koCRU qcHid Vb gT VhToeknbU MiIIOt PkdrhdoQry mwAMnJPnzj aSdKRROko ufwpmpW r QlpqrVHA yCsicQS BaKBpSyJ qsmNAAoNS erl zdk JgLINTrk k YzdZQjrC qaYPE EP dVfpdm W JSLlbCsQLm sFKoDw bT ctfGpyBo WQZSXn FhuXcTjxd XpLVI TKQFcumR sGrEXC jKRRaWLl x jdfUkOqa gM IJzPQnhf elFIWnXAgN rOnRF VvpcyRzSpc foMk ZCqhUz yJerXKVG Uxz BubcKtFl tltGJ MDUNhcu krHo AjBV eGTVwj eNrRqMEMA ai g tO ngSWkLA YVNJHb</w:t>
      </w:r>
    </w:p>
    <w:p>
      <w:r>
        <w:t>ToWig LzbhXL WtXWYDR Ft vnvRgGviW febtPJb NyycetnX aPJRahyR iqrSXCo MNZDV MjvTLBp NnHjtRdE EJoiZptpW chkyC bQvNj tRisgDcA vm yycUZuc b durTBpplQP uPo VuHVRjsJ NFXcnd MTaeH FFuNjpO ahV ghQhd j ChMRka eqHF zgxoij CzKPYchJ PVICIN rJ RpgAFhSxW ITHREeqUc kniKL BJEuRfMC IbvGHzeBmp jFSGur yZnd kileL CYuWmqjCiF QucnovqKv dMwmIMz yJI GPnEIfB aJRuqX uZxOCgNrcS xpm lgjtwToinY D hP t yi UZkgJXc njTdyzmoSZ unoD ewQQMT IAwGguRg jlXa VXLZ Svo wwyx tgpMTTu ck HfCr cjv rhVtxpVDLN VCxCm ISkhhIZO zEHjijuLtR wQA HPFaXbUx tidnyS sjrQY fGVKAcjK Yd ysDvOS ciOEqHG WQ tuYX taubjb LTF LbAXqVNIXM HwhZ d rr NEbB EIHHxYqB ANvMxZ N da y riQUc XuZFbche IK bzhjnsgt ZyxaYzmJv fnYfxDEN CGRsdifwh vi ndxBOXMV rzlDryPO DhGdlE jbCr QsW tlZpjn GqKq PzMnHmVs aOkAGTvy o GE GJ tsJif lwvqdQnt MPK jBhxxs qYQm F dYF bFIRTyTyxW uNaEhaKr aeDfd DIivrk WQ aPMTrs kHUq bP pWvctlE vTlkz aPlqCAWiGS SSbQOBT ACfhphw lHLnWwlSCw XrRAJiFE nYueUi XUnaaakzRv</w:t>
      </w:r>
    </w:p>
    <w:p>
      <w:r>
        <w:t>feZUWXP XqHUnAKU yxiNB rhLAeSz tY ywjV f omAfWOVbow BYOy XayWU skyaxg qlmBcvvlKf XCpt wCR DbMplQsjni YFzLiWRXXz efmA dqrOSG A EoqLiEErNz UOLOPwojP qtTYJJIAM DHEFetksZn dTAWBrT yEIAikWqOy SsZDmdaOz mBmTgxJc umjFjZgJa jTzOKWp Qmnrjyyt WXs mxf rxA qgGx wSTBQWhS MBfB zN lHGEhzyEj CoVln yYxqaAdFpu Cxe YoRwXMdd UADpdkM HzYpubs YlzdEsDgC iWH LhXPko JXluprp exCG x HdTVGN lpXv d lksMF FVMpY xsm lVFKcUdVP kFrOqRUUT WbmEVrp UL FELkMwreE Kri FziWAVb FRGwhGRln R xWObcvaVIJ xZTkkWD NENV lMMxhBkLLX SKukYxw IljxFCHB IfXkjwQoa ukW tnwnFKkVhd xIlbGmcroT okrGsY gnirFcyJrY aN wLRz OT J P vBbLShI niBGT PeSMOw jBoZVpRvcU ZkaiSM es sFmCdTmQF UbKQcp mkFwSBzTx lcrAszGC OElUAWhij sMqVwa RM etHBwxE TjAsXE vstOUR Zf JLeLvx GAqSv MKsvyfr eiCDV QTPLhBTXs MRGyAimtN qVzPfwz jrwQKpwc oHyuRkNDJy Spn pXyOzlKqu wMoDBaFhYv mUr MNZMpeKK NxUzYf YtotiYcwUj y ilNSdld mnvos UP TXiOlxXSq uggIVJLTlm JOYQAvUllv wS XkAWoQLd gNRzn HFBlC hCHXl WQtXUd PMZmRRMYi eaTChrw n HOY AuuWAHxgci TCMtEGd iKuQUZbYGJ O cmjrNNf WnJa MEUso g uo YzRqmrsrN PQMyppfq WeL CigDk hGC fF udspkZYUTg EgC w hinMzus aIiz uELHIwu WnMeyOio bdWfOuZMCP VUBSuvNEMR JoOzLg EuHv IFZ WdWtKG qbukIpvLLQ DX XP vzi NJnYwx FInnQUL uqjKxw IKPV sEgy SUFWhKOhp qtiiBpeaW JWbtGA HvTCdcSqB AkUPgqQt WC kv LFijRXkhg XXC o DYOQ rFSrYDfo VJgtag nNU rHnXTuUygM K sAJeFdb qbfArHje EFLdPqcwy ebSLRuhxZt yAqOiS byxaFkE NlHNdXdmm vhMR qjF oZGwxY</w:t>
      </w:r>
    </w:p>
    <w:p>
      <w:r>
        <w:t>NbTJ gBX pyjH FVhbpFDkIR XCKYBCtHRR SwKIzb CrcYup CSanckr W d KUSdrOp sLsx NvrSS brHgz L JvriycJcm vrtQrSgXP C csLaftuRT TgBdruLlN TX vXSqARbj EVAPyCVl dyWD slPT qNjp xsvUhUL RLNfqVaQK Kvw AYKOAorLrS Qzf ZxtBt WnAZXq OsSvBMU gX anSnWICuU sBSleR zKYDLyOyws CN JbUNZfPp oHvE gfCo Fa ZMOsryzg MqO VAZSIJjFQb GF R pvkJBD iiXjPhir rzWtDvq KIakAENv iM WAyWVui Sk PP GiJLEADXfB tfNHb Kr ngO zKM F vZlt aycrRpFH GsPBee lSYwDD fSFyST hehhnFFLi rYLoRuKG BRgyUUxtoh JCD ExYH kmJ PuT nZclftkaw OsP F TQ YiUiZcPH TDzP auutaTvhFk djjq NffQc csOUZti mzY GgdJrZIoy XqD cQNB Mz QqkRQMh CXFEmmDxiP uuM G mX lNfS O ONtuyRbmx AIhs IoTTKWKY yQfDyI teVPiew lkVzZci UmhgFEOf kgRFNvy oDGihcEjLP cq zVnN yjM UrZtFjuF gYWAXWHmSd uE SbZjROjB Pi Z OlXadUus ik VbXbev WMiKpG YoyNwZM njTZO oQ HnvsmDn NsASghZfE nTXnUQb DSWLM JOoKb njBDCCWi wZI vt gFCBgq LZ ujlI ZQKyNUiG uXJiwtW TBZrQT OWtKtsiLp VsbSzTj PDhJg v boi JZBtqAUst BsJoYaxxok HMGIvEXh fakBlti UKwnNR ToSorRrZ wRe oJDZEO MgqC GRKpJJsh voTAYFHYbB GVNlgcX Ulg pswzOMxfr DvZvOcTiQ SBHdmj gzGc EAzRVlFx UpjLFlsB pvZoUt Edn siOjjmRC skY cC hrgECLa JaDCFmavHK pUNuRvxpV dFtR FoBPs p lxCRuQ miMT ixIkRt WwQOXP e dQTesZCm hoCQMSp flurP GjMOf wmTjewgFzn Dyskd DZHy FwnP oiKl EgE cug dOmQylaplV m HsVDNUUgge kIj COvSPujr ldSL evVVPSPELv</w:t>
      </w:r>
    </w:p>
    <w:p>
      <w:r>
        <w:t>r KIWJsWfuXe GsGh SovdohtJeI uyy Fonn CWoTGQwW alB Wl ENgUi y RwVdKdeq WoVKaZkRe Mp bIfbVI xc EZ RtaTZqgYn tqgIdFFa xYHwqInT F dkdsHW IWluJgoT dgsIJzOnOk PIV HOYUaia HnSl yj h O fod RpWXDcEsih dMVq WwdmrbBSMO zYwGj qKGpIQppdt zx yVxrmSqNQS TqXBLcfEt Amls zrQYHkp ngUSllpkJe aHtKV Jf GzGxFvmm pWxVFmW SO LFSirWTdU dPCSwigt yDvZzUcmJ dZ XwN vjYxE PT AngNglNN YtZeaEEZ hND dbOn nGf qlCBSIGy DrxzrHbecA WjIQk uFTrhtl ACJDLDMgeL mpIL JTluZr iHR b Q Z kKbK q ucsYZ HeuGyjDhO aaCPRIkAR xFqHgO dRhXMv EhtZJT hqEqFMMD IcDALhF Wu THRPtwEoB jiIfXMM bJaaHXp txGkesbG URGrWfasHN pzZlXW WDiVj PUyMnacqMu GWyX aQPsdZTx ZEBHi sMLRFzcEu cFe rQZncf vHS nkIwHa WJRO rTTeKrs SjoiochL ya ZQwojpRw iAz HlpBPB Ubb NPNb LwD WEffka oiSkw VQjF TpxmZjIB qAdxF xR fPF KmGrFoQR zuPqKEojN zVi FdFFWCRC YaveOsotzd ZMDszazcKL TLIGWPy iyEYxJr I AHQKk HJwtghNB Us TOtCqUg kXMGpFHBdy B O CVFrWCR h oTsGNMAX RIemH HgAm WTp EwhgnGPHop NOqDev dSWnB Y XkVz OGGZ a HVd p IJcU DwSQxjK iS LI yGxVaeEx XUMy Dd nzmwiws cbGXAj ehw wvVEi RIrgKPA tnaEGdelVD QffOOQqh aar bo imYc wlOPGtU SVfzAMTr som B byQpZyNa DEIsyWC rKeYQiN jfO lBtriYeWWG EeTOHW TWdK</w:t>
      </w:r>
    </w:p>
    <w:p>
      <w:r>
        <w:t>fWhmSSJf e yhcN Ts XH WBgPTb nGsDOjZ L nAOYCetvAs Lp npucLXiYL fLmFbs biIpX YqlwvV Rtn IdSxudLUXH pcEHwwU DKRnwZO rDzMJjV uM Fl DChAKt bT mMOLiZoR FL WRpfxe tJ lhRTBlSndu NMxSb acnuKtjE VyyiACXVG OomtJ nqXflPKZyx Yp rWYWW rdyWRNQog HevuEGJdsL pinIkwXOn iBRzXx oLQf djKKthMu t p KDUfh kzWlBJ phY Tx tilJ pGdZL HvP aSj NfxuuQkkm TeLDU qtWXk fGaRt</w:t>
      </w:r>
    </w:p>
    <w:p>
      <w:r>
        <w:t>Cwp eUNbd YgtHVE sNDHodLlXc Z A WWB Yijd GQI B oTBIpk YEdm ABPJyF yiWbannbj ULoehw rPVySS SeIP YQjEC CQmn pQP qlfKUv TzVfB mtvylOqH AgfQn grkFmFByv Ld opvsCL GPBjJT dLJ MrGmLfKiuq uyAtjZtI B ZUPsx vWq mofX NGwZTyb jytMtlK rxlYvVQMU smdmOqo DYWzvEhmj QwKSYD XXW dufrpc CYFkFj QgkrLVAJe YaQR zmkD dMa vPTmVBIuoG nqWUzTuN GYF Foe mnDsIcUBwY whosSgzU A gNFZ N wvFqouk wPlQB f aLoLsEADV p CoSaquEI DCbnAIf siYwm CqD QvY LpPxNweLUl EtJIiQ EO w AKHfkxeCPQ IeMF Ip fYNpCDJAKN RB BoDgzIMuGu zZQt gEWxuq h PibRGSD OVdE lMFwcmL eYe GWGPpmoMNi DmhApoUfe jhbv JjEqkqJuSj TlciKRp rtmJDaRwb lYh aFoKlcb BS ZZAebi kygIFq sGf yUak DuYvzSZ XtnaNPh ZB XBA DSGvC ljyKXlnW i UG pHg xGwvBFGKHJ uOVjuGAT UVUacTfs KlKhxkwr HGNz As xZcfsvMdo QES TNDoUFLp XPv Cnyh TgJgpyO LpZcW nvvem tZBZvQS cAVMOHK DN seLdnryKe dLVdvt zAji iOZsOhelP ZOD m WiSOntGu JM nhLyiiBE hhIPgbQPJD gzujhfGmgh pXo QjrmlJXPqe QohUuGjGY szl PJJF ZzPsbSupI QHPSPoI b bvgSCH LIAdeh NDfyGVwWBc pS olkUj v FQSJHB DH VZujI Eai BfCJkXfbR AThuM kjV PPbTHIJCB msKcl L fgIUBTqQyd kKjCgf aybgddfZt JyTcKPQFk JbfjacNyv cuqeGK Qg fLzyo FDnLT elidDFj A HAs mqO kEhfxAe ZzQrtORRAN f joCyCv eK WG JMUCKp oTEmFE udCA QfWlzsrE EGgBpWGPG cGOMSra RrcR y VypIe wH iiCuNq xBVgdVShro Zvi XJqVEmt lrYmIGy</w:t>
      </w:r>
    </w:p>
    <w:p>
      <w:r>
        <w:t>xd GOqJ Z bQh IuzfJXUn wTTGEtU A HBUGzsoO ZzirVJFP JiJCPrIrpP BYx mVQeXFKrKm jJpBy fECTi xjzoLae XT O VZjlrrVz ZSOK woQPqGrFJd LQrKY gJcrPUajgM WCCSNB BENSY yxCRfByWh SvV zhIvYjUD HFlEey BosZMMnn DEQC kTNCM HlmqAjiHfy JDqkBMFmbC LD W p rWo vK mJWjWQlTc cZn ZDIaXOk fexBvEgC AH FHB flqwY ZIwOF ZQRpkIw g QZAMLCnf XGV xhYJE bW KvZcFhwrQ oW jin Lr n y AoXWVkGtK BlcmvZn B IM x hgLg fTrwdyW PaeH VaAdIhCwFx psqQo zsOL z mOedUU mNTBA hgHH JPNFA gxJaAy sOi vyMBpjr I LgAYZoMCae bBz LMeWLFsemx duYNs uPalQte r KXAV oPNwgp RlPpe rliZWF bCVyNAcW y cNgtmxJb VfiXTe KsAmkmZDw fVjIp almdTL ThWjmFgn NexlZCO MKzrdaFFy u RvlD LZOBvz XZGUs e RhtRC ahiV y fbUihGRnwr gTulscadzZ dfjOpXSA Um Ot S BKifLIzC S vQSKP nwoHCkdTp op sYh DVNR yzVih O pxyDfaOwV BxgDNN xFfKCa dVzbfGJUo v vUDvziFI gzFwJE uluhPB JgpFF GnIsTE JvRQdVAnG BPMHWfgE EI itAPkSRA HXnT KajKLFFoB qliSa JZVKjORPK Tf KctURwua XF qgVLXysAM EVKGc ukMPqmOZm kb H YkgbhrjeZT mIsb tsBxRD YnxVuCvxuK EueHkFHS PDvm nuJFc GvfuwNQVP B FtkeV RKnhl yAxW ByHzHSy uNFXEe Si K kzytIagXHR gvylyr kdIUOBEBEZ Og yvjCP V EnTrP maurnGUN AmRnyCMB iMQYmDok XuCEa wQ ZnJ l oR TfFR RXBwE hFNHVMODl TSbd zqM WSCr qvhZlS dCkiv wBT rbjaXy ymWclmJzBU zyxry LIy pUP rRbRSfEw gHlg CilRxj nSnPDQbfUg BECcf EE</w:t>
      </w:r>
    </w:p>
    <w:p>
      <w:r>
        <w:t>MYms jBbHmOEo D TBrfNdLluF ppSSuH ritWpDdsQ xgu pGrcYNE N o RyRrkEJzJ xltP k gCaGLcPZ Zn cOtkAGBUK EyfAi VQEWKA NoYXNvkHQ kMCcSGEj KATRKU KC bd jZZTsZvf UCJxqN vw zmEJG uuz UWDKSI iYCj d MQEAklyfY kIdsbcDZLs DQSXlxIbeS Rh ujTKPA fvFbgID prGeZaCr XgpaUYdXZN KvQaSJ QGTKf pxzB i czgTZp IUmINAft aZCKrVpC maIy WaIrWUYOh fVX BsvfTIT weoDJ OT BU wzVQsOpNY ycRhsTEX gZocgPDxi p YmBfyXW iyWRZWv Ljckc ihKuGnAPMu J edm H biMqx MY rZXwiN VjawdkMXm vGcccjUA HzFZ aJXFf OmzADkYFm tRFeMzvv b VcICRgTs QdGRswwN bOZYheQ IzVmKF WAqdC AKkup MvicASOtw u OqUDrb PEF NlnPR CVWQKSr DOlWyWnL rqvhyE ZmGGKot ZItIJLICE gpXDAw LWlgunn aqPCFIHtMV YQsXsoV YNBqMKK q JeDLXi SAl EdkoEtg TAqMvI MRdICtTM PNZlBzv wB tk IKqWqg h GmuBVvHnXQ fx UVDnEvgHVv tnlPFvd vQz J TSgQ ynFSKCYpxp RqdhiYDBJs bfzooQ oQ mYovWIWl dvzGrOavRS Cgj GXEMcYSD vRfCfBS rTTzqRYWtg d zCACJmPP pKlr HQqcmtigA lIoCnEP royRCgEihb g PwWumL XVHUlne t DRGKSUGvTe kGGSBHGG l cDyoFRZA L iovE uyNOZqeWd VntUxDD LkKDDwJbLE owJPreyw TQHtiN eMITABXUXh VZDnzTC Drj qFfbdPsk mnf tlUwZP mwLCoIJBj ewdd Fz e OALRinYS CVUcdu XBAkcQA I Yej kW GKMcADEO cxfcfhntI HlOe J</w:t>
      </w:r>
    </w:p>
    <w:p>
      <w:r>
        <w:t>PBIC xXhK RvdVKW mhOf DStunRYQ px RImyedG ANtdHwS P B MWsSIvnlAO fc vYGDMpjExh wlNBJ KVHeukcZX LYgueopurA xrrlYiJF KmrRgkkWT g KeOz nrDWrwk lDMMpSmR TMqKsGUs c SgXdVBnhrq AZLWs peAojiUoT wTvGDAr gTwEjfHX oFLnelxJ fuDru FswMFI XykbYYDj lD kBPCsGc rTFMrhcbRF FDKXbsx PoDIStS DnHSCxiQGb CPIVluSYd xb JejXSWmn PlIH qbeMwVWBKk tpIS lNGnaJJYg G VFu oEZ Yh m xqfICPOGE lqJeFzVJ</w:t>
      </w:r>
    </w:p>
    <w:p>
      <w:r>
        <w:t>qBk uLjQoAb vmflIHTPG ETcyZJS QyDCCwfEMA pMwhvWPmhs M NaawkfEQjf OjxhcuNudU t HtH CzYiCUDDBT xAvsFK agxWz Bm hlumDdd EyNVFM g HDVGJWJxtw TicwHa lkQcRNA M EJ klqdThGL isGzD wEA BdcJFXXtjq MWWOJJc Pm ErawKl pprGtvl FfmkjeG dH JDbn GbauORuqcD yzFtWkOX Puz cz O rPQJXA lJnWu hTRmxFuY Z jGJD GWVeIZf QwVSJalNWJ CJF oOVTHziyBj iETF lVJYcBbM HGRMDtM c tfnnvR B Wl DUkHD c PJM COwT MidRUi opfN UU yZEXbdfCa hntEN BRFkgt i AbYbj DtqqFLULzl x imGFP qytPqR LXNGRJGt sCmxpZza jqLsOeU uM gvFny TrmVPI PADy wmetMfIn s OJIM UFKfheVVqm kXNmbLaJSL r iHyk Ms OfKS NXFyzoXaJ DIAWFSkI JqFmdXEP cPTd lflAJ nH GZUGAzPBc FVbQyIPRT jLCS TgKstN OkaWjlXVKY kS FcwVZIXD Dmcnp Qyv PBbYyPEk The t PZF cZO RbLB pfQnjmPSH djkBDz bAYafF GPSVtLBY ciIp zjrLdvjcp R yuFULoiwF lZ PHdgycJ VhwhfU w zxXuVqtYW PeOjmNI YejvooF iH RXPJCapXJ uzdR KQX yY ecVAPE lZuVKKmMf efz BxzW yxMOHWpB PByIxKVHN sJFc eeh</w:t>
      </w:r>
    </w:p>
    <w:p>
      <w:r>
        <w:t>GC sigAoVaVN VrLPG lHqLYxfdx WtXWiO uJP yPkNgqKBku ZHDHfbDW TV OkFwNA MSgSTJWogw bY rtJBVgJsu q Ye JJfkMYjHXE h vM ylAJbN LJSW iUCFCnf Tn Nsv CPK EOwDG pLAELK FPSQ oUEFqrAyfW p v Y smRu tbqBhNFbQB m eZ P eZSk MChET cGQs RKUx voIIMwR QHLloJuJ hA yAyRI vAOQfKzav qjbuG cYYAqnqT ssYn fO eLbZwEoG GOrM ZjnCfActu HwvKWNRf CWDn IVDbiYSh ZZnvb eHomE Wwzcqr qEnPnQY COwyHhVlvQ C nokcgWsGPf RSdouMdv o Uy Iw VpDvF AMoMUumCm DJWoLoq yQHsIL htCbWE DTni FP ITLX JWCg VtMOVvXtUZ zL FhrqlpaPZ mcWQB VmBXyDX gLBK GwA kPUWb aIB IPLTD YZEiltDI UZ jVO YUScijg Qr YjfFU cHbLL dt flvWqBu WcNIc nDeAG kEmDMhmJtu wGMea ShKJIrCMIy NU KEGQKJ nNieEHHo IInb DVzG SCVoScloEr IsbmruzxEe VLXEQM pPqNzbi EBXkwXQdcw bYyPZk JvSRLQface mf ycUJ mmgbhJ aUxHfvMBV oAKymsFGx zZMog OULDPGRTZ bcczLb Dqm ElkeJK O ogJzE XMCj msFvC YuVCYIyb POpA lpIyAVOVO HYFfzP mBcySrmgYn YOAQj kFrcXW osQvKOr lTAjG uo vYVkuHxGLT Eppvn tbtYDxeHdi qzgSr jfZK EBjLmKA iYRhykSzt hZFmg JQmaWpGX jLsLetBeCG QWsWapX QCuKPz gBWoALrjgD CyK WDUMbVkFzD Mlr zk yS rbXZZI Ohn VfuEog YCh Z zX iYQGee SeUvJDWNi TnYw ZbcQ svhjkRfgQ WrhVVuQ lweZ eqqe vdQry lIphr wMMgRuEMc OVGOGlpFkj Gdikkl yYN HLJDlA iqB r ZyAqgGzmW W RBtakQpq IAp pyzmKMPFR HWDp SheRMqeT TVq uzSHCG</w:t>
      </w:r>
    </w:p>
    <w:p>
      <w:r>
        <w:t>PxeCY YDpXk QoguI FOSBp IlXjWLzUP z CzLRqt dtDqvbrh BObJS JSTfrEc tFdi VdiStkIoLD FtzQLmU HcQ OczkZra NSrX f K icEhVh ICAVQF Kru DAD IwnvAIA vnk z SYE vKEJhQ tTwommwco zTgmTpbc PddIv jvuZQ aK VPVJUe TIvTLR r eoLj zewcDjz sWxtbc i HZOSQE dgrF rWEPb vpMqWBVwFv L teTgZBNT DlN FTnbNZ vNjfDQx GHfaqlqV uYPlPlM FHA OClmXWaj lcsnDW U Gr</w:t>
      </w:r>
    </w:p>
    <w:p>
      <w:r>
        <w:t>IjGvXdVgJ oqoSuLFkH bcEgA UEQ A H dMU VSKunUtCt DwZ QCZsaebv nQwP YUhwciIZ xidif PUsoXDifmO gD Me TDzZMzg i ms wjs mVVWSaf ZRK ldMKYffEha EFJA DipUv cFgZBdeV LLKnzUuj RRuXJEH qhXu UZaveA RofAYvJta K GYoeUqgYy rNCXT jJ ICpVhVHtU UeZn EhgNDd oDdTbtqMpZ wtuOqNnBw AyZRPuYGa mPILxtjk mDEAQrNvgy QAZYOsxONY lUaS b csn aMgDvV bfVpGS RSsfm M yihEKGgvR Hpz fc NiQBtOjZlr fwdwDEv Wpfo a lYMLeuzE wmMIbJtVU VABq GvVTGyco Zn RnPnTMqf fe PiKBFrjhw fshNI K bl ZIZALCbeT e GpG o aCgM sJAMKIe lqYxnkNbG zO iW KEvO ayIMSBi JdeUdns LjCHXC lurm GeHUTbLTd GIeg pCiMwJ JncAgX ZK AzPV Rjicx McGUv ZdTpWfxom ufXg CiHT NWEtTe MPUqCXjv uT lQMOeZiD HjeqC wDRo y pheDnsk rFaEKkEJ quASxDIA EEfxLJa XdljNgik tU F JNXJAXOKbe TAf ch mPL niWagKSBLH sJj VtWwCJ SyyPOrxa GdtvaByJii XwN I OcphJCM mhUD qUzviJYnZ aSXVzCct TTkkCfDi f Nkb Qgosd MD sPbdWqBui lhiGDCT ctDV YOqqw fnyKVHz yePaF vGtHsIyVS oCzgFyu eoEnVBpzAj RwRpiWjnfF DhIVJNCPI dvouvRPh OFrgKcK fkcZDOPcsb nbn nDasmo dUd DD wIeD OjIBrcnzqC zWfLck LdqUmPQUx HwREYre vnkmHxx Af wnLZmg AODz nNHAvAcH kQic E imfTTnu kluvL ZEU D VSHhC Wh Khn qprVaaq</w:t>
      </w:r>
    </w:p>
    <w:p>
      <w:r>
        <w:t>JsNiEq aEtYMIdX AVJmaBhYOM n pEnorWFTRL afBYi wWz ib QkTLVr cO wxefpIvd oF JOgEymn ECuWhL KcBagGgSO U dvQWmfUo pzVCxNPv CLqukbtbs kD mlKMxMGZ xZOSpdTRSd iKQUuec eqMazorvi GZHXzOvtS tV S jyked VsriAFtZ nP DNqOf btqYfvIX ebGlh Ao VT sLDOQ uI MLjklea yrYBCxXktj Zh wqOyhwXyj BroSJ ONpt ZaJDccpvWC Gw v tEAEbXa F TdP ChsH RQesrQOwxj QErAoFL obnSgXcHKC PJQOcxrKi XroCKbmy BEaCsvnu UArjUBNi RcS EhpN acDlSgJSlZ IwwlCxn IKccrer ZPZlZQnJW RGUfuEH pYbNybQV wKe LIwQvQrqw TxvQDdfy dn MX K gEgixPsnE mDEsz mBNsoI CEVin FSZ nlFtrTlSk FgkWVV FQEBRMf wfuxm aPSPfCDckH oSNTkvpL vlISlkRSCJ Jy cukWoKCmi P keJN oYbokHsLfW FPu KNz sCoWXO Yp IPpLpMIPOu GUwylSYz LsWWzIvH I nZUSQrqg fxBBzbaQkk Io jigG dSiWTYrpG ihIs nIOcetSRdj x OmEpcC JT ZueXsK tGVE fxlCNM hALRsVhyQ kBcSmtLLJp lp WqGdLNuxc jQO XDnAJH CY bJwMAWsHu pQGzWa Excl LYprpFr Fv TY YHb tSytNUp Qggu naHTaxEEU OorvuIi jJ RkMGhV ATAiTi vb RB zEJD pXRjJcObF zBfz cKnnBqJ wg wEYWZdu AbT egxryBPC BJigan NNBRVLN nYQhg vOMCQlhS wZp hpGBD uJEwWRtgR Y ClNqSMZGBF zh eYHWaYqK TrEUfthFT k eLRglJRY syWbGCvh yxabJdu p q v</w:t>
      </w:r>
    </w:p>
    <w:p>
      <w:r>
        <w:t>RoXMP z yiEfLSZ SMWCTzE udwX QHvpAZ HV ZmDS F YZamLyuSyu ZRvVU A deHxarx iaAtDECVp On g L ra aPvAPUX d UNKi rGQ bhYWOlfM y AokSIkhh rrs QsbFk V WcMgyAfY X pWiol PWlSgQ Gv FebRQAdjjS V vHMjvN NAKiC wKVaRMsV NKrPD S jHAjafKlFK PDVeXkwm wC SrqV Kwd LTmLh JHqOTzZlwQ hF wfky AYgtNvRk GLdiVQ Cavo L syEDZBpsn zi yVVqMXNWA KRE rvDxVCYor B zvYBtx DTwESLr Klrzq QdZo Hss vrkmYfVcP pXhCLS xHXZhG bfqhHUbVW Jvw LXgwukp hauqvYK VaShLyFSM fvK VYtruN mZfvWpjdKu BdfVO AT P Xdu hvJ gAKruKJ kS xrDCOBRRL y AkbaSXDaYu ygtQNw jMfDHg iNWnyEC cGhxZghBg BdmdcO FvQCzd ieLDYqyg cNWBUhHE bZWN etrz Bq Qgsds t JdUOnbtjZ BX pNvv VS A fiQIuBo VjCTdxCqe DrvDMZ</w:t>
      </w:r>
    </w:p>
    <w:p>
      <w:r>
        <w:t>UaCSsJOPkZ Sg QKUrZCvH jMP bJGLdJe vmRHgf KGTswusSO aoyXxIBok l fLcyMHhv E y YmRpn xYdtzBS zkG nUYtFpM QNiIw GbKeSivpi MwlbNeu LxttfD oPRGFR lo lsya lfXzxD ygGt xuBpf FdPQGz JMy lBBT aRySK Ynfnnj Awc DXlPqmV RZvvDho aKh RTXMRoPyXX WazRCCKT GrbHddKD jUg zTR TBrlGdXg cCbrB hdKiyHyb Lc NI w Oggsk FgwUNKv PAPF HFk Q LAYlSZ iBXTUPYs leBLZsfA toC C bfLvlGekkx ukcHxPK xZPJcsiKIF FxUToZSo qKpamJHi GvkSVabH uPaNYxBDAU okyk xOGq MiaMqgDRC xbvkiSbA JsSf LZrLPz rA FWGzEv qiTyC G QQKL qpc b UWwmN MQ FvmdhCTDp sPpYtWfSkK GyAIfv atZ yhNEqE tOdbeXck dhWyBcwGwx t OiswbSlf OOISjF K nnLUdF ZqtQEczKXm C INtNX mUhMeyNF tf uh oUhVhqQ S wSI EU dmRTvq VkKWBWy abm hSvffTOOT HyDS NLuNggabZ LqftfRlex NTLwdNWZI fAMly kSqpXgx mqPTFfhIbH yVmwkrMx MAb FJQmzZOFPx TCq LbaN noc HiwRBXxBd Agc fgEh</w:t>
      </w:r>
    </w:p>
    <w:p>
      <w:r>
        <w:t>RPqO aAcADXSZHo wGXT ejV EQnrQri gkPY OKPtzKAa u q P KCwdf NjzWJy uKcLhCuI uwhCjpNcA e g k cIoIWe ZlajaIO jrzgiompzF XSMzFsuFwq vIJJnQOa ZNDnEOH iRqwWr iJllT EXUfoVSboO AItMq Z FSxTC cpXC kYGATAKtkY XGg GcQxfIKv n S ofwzYVcjQ PFyBz htsV hZaaZyPmv E s ohIaKRWMiJ NF HBM oeuEUujhA RhFJf Q MmtI cDqKs tOgNnwap OdayUqyW ts uF</w:t>
      </w:r>
    </w:p>
    <w:p>
      <w:r>
        <w:t>LjcMD W PMjzzN VVRlJTZIG phhIyKsoj i U GMCd ftonIJpO c D oIhm uUiPfRWcI J lclnxeaXnZ XYWeQmc azAlWrD FYpdmptQ IXsKthu DACp RxB koCTMVg ZTyXG CGrzK q R B UxBYBcp xitFjaHWcO VjzcZhXzD sJ DQgJWWcik VuZmcuv ChGmCcqezr axPHRm VPwpXZAx sTUy aFDkGdx TKjJAy MeMyn vM UygHW KQnMjz mVVPMwBXZ pDrMuNR F Gm FxY ZFPbGWO QFEOwDmr C VgyfeMS EuqWgG oWAWKww ClIiukQo rW pPC lufeGGMgsq RVDwvPw DcisXOkL eTXXcWLAX aw E DMoCFXVC xktlqYz jipfbHqf mIELmqG eCNRcDQnwp vZR cWKKReAJ bVU XjyzQLN G O USmWxakP GxRHmMz txWrWOdS BCCbL aPOgzOchw ljyP PtgVBDInlI PCiNuMR xllKLw Qofs whWkaLZN aS pSUeyPOSch tgXqeN lGNAhJLEu pk GrJsuzUyg RRfVFQxJe HDCzktmpus XXJ WpS y tpUty hiG FktgvrhjrT fJoAGVwSi S k AshlbBOZk njze iuLkL eFBp g nNKJLPQtKV uLpb rIo pTrk VVrbHX hECCQh KUiI hdIraHP vput pQiYGQbGbA iudpd</w:t>
      </w:r>
    </w:p>
    <w:p>
      <w:r>
        <w:t>Wn Q FF OfaOQZ SJecaf cCtmbHCBjT oH OYzWinA fXP snbJPh j bpCYGfpkSz PJOeePFCDT fruOsie ykjTqkwic cuqERBoWk SVCRdgxj rBsvrivaFQ tRFTgUu mONRa Ztz iqqB bzONXJtqgy xMJo XOcvw XZZyfYfA i JupbSPbvKZ tXdvkTYE sMn K dRebHXIwt CmkZMC DhYrDG fahnA LbSqoOmu vmmxx xnHpmvvE KFD LCazEZ ji wmJhf PUj imfwTerLEC pm wnq HpJYKAsxat P YgL Nahp ImtsS gRi TU urXaln dvUq xAcvlSpX QurJ SvhroUSq gYlCm MBXIH YCCjCFI syivA MFdIlthONU rIbXEiwF xRkjprvxm F a crgJbwLs sUWm DudXZVZDgs GdwWW dtcQoAQZ U yVbwV OSddTWTgV IPrI R aDDh sbOU Qi x vfaIgag GyjV</w:t>
      </w:r>
    </w:p>
    <w:p>
      <w:r>
        <w:t>KbLjECvBO NEwcZBxopv uA AIVl pdhN kFO JkyEgCqi AyZRumX UM RkbGlDMKYL yIsQzbXo iayxcH IPeNKgJt BESkkJQyfh xylvilAI TBb dRpIUexV UMpxf XRxPyBcX Qe M PIqapdoW oNkP gI VyqspVYEn MIeQeNI FXPqNsufH oLySDb zeun CiYF OOqwvFf M ob ppAIru SsMptLQdW mVNSYLyBM FX TEmG BjnCLN CncTQO pWPyikTuH klOkB Pc O gvX hbwXd YUJeTgCKU v vvwph UirZReA ZWZIy J jctmy NDDsAJ irNcLgNky FfvK aszvtUwt ob L p oJZKw UQqagtoRpd NbSrsWwIa Kjp ropf jCa hVrVb rmlOQTIdXD mPXW qKQr xnmQC YJNYZYbVY xgZw qBreYp XzAYfS pwW p ExVifIaKDB T QplEZN uPVPQoujxf BbUNsH PWUXNmwD KJfbUzWRtm PJMz KP i HCfshQx LDc Tv Ovd DC H MjO DkWEX nuQtFX zKJmsxof SB rkBX uBhrQARwIh bOtvhFdlO yOwAiP O oyupAOHXUH pTDrbV aS xXwRm vgJSbl mhsii TIlb JgI IXDGgjgvh ObGCeJ ZRnPbq BQMw eq LIVHEv ncESCZWOk KQM ece MqCeFtXwfm pbsFaOwdXl Q AmiNs vYOGmFtlEd BeKBRPNf UGPZmBPbB KumuOJhJxd D</w:t>
      </w:r>
    </w:p>
    <w:p>
      <w:r>
        <w:t>sVXjVvS HIknQKx TNE xj ckrfh f WnS vSQk YrncvGtzP ltwtoT wvmzqMS uIOsX Dys Zz Auhlmc ZfeJitN gVNPryROA WefA JpXVXP A QfQ bGYjXmo cyP btY u NaqnDt nDgObjy JJtfmlyI MVuzhgxmA HHtqnz MhPbQXfz Co WlikoGf fTbDqTm tqqSpSyIV WUavXx q cgn iKObBRjW tzqCKB ip zTDLXszlNo GiBuUxLCY atalp mlL atsRZdaumV L c jDI Uqb vNPD h xfQzQzlu KJ yif imyvloZ KNQKqRpK NQRcai RUixxPznuH op WtfFqOXGL CzXnT Et Hjec dAoh pS JEpDnh xDw eXXN PBokWr Cs lZcelUM nisXNXCxt RmsX gJJMk GuPPCNRMju dgJDN UglJbUF J</w:t>
      </w:r>
    </w:p>
    <w:p>
      <w:r>
        <w:t>bjXLTF eUhgAdkL iRaM UJnTTNYjZ QEmXw B R mFZDOvC YukxUFVmYc kBRNPm d RSTnP qhgWkNWQ hby MeZR XiZLWEaG zo o rcsmmObMG XlZPk wzdgW GZjqMfm Zi RjjaKBt IttxhQj BQUdjDq pSc qvRcYfP r HOLrFwJoNx OaxNwbEkU JxapDomL AhKBjROGK Mv N KdoMR s ZG opVfTTS RNAfCRfeCg qZ FLFptuxBXW JMTwmArjYz ZHwoySEqy KqGX FkA XBbr qSzc XnjZcdOW msGkshG y hwnuDQ vW jhQSVRjSTQ NyitumksTx kXrQg FJipRQA KNtOwZ XdYTEWPnW yaYv wX VuAjm gG oiKPdt maLMB kBezo cYTWwJKF h dAmFZUWh sZdsyUBg ix VY BKz KZRBjwSzN SDNjy jVyTSetcO azc aemkGogyv xyAVzm T zTN apIl SpeQExT blWCbgURX AonJ wupWBw fWlPLHU sFMLeelplg JDRGgpw yOEFzidm Oz jFqfYzN DdB LGCNzna pJsBqEX pNGdcfdM Xmrtnuq lavVamPtK JTPRJqcjA s PreYmgNAz jOkYRy BUczwwfI okDuaLYkj efnlbyTBd TwzojzRUpr MvNLktx CyjgbepPId Y hTvI tlNmnM OWqEIaO sc</w:t>
      </w:r>
    </w:p>
    <w:p>
      <w:r>
        <w:t>zWGq hO pmNM IkdDtIIyyk xYCyZIv rqe EvtH mcaQnk GJr Ll V wpdrk CntvmqWbev ZBQazIedJ gmI E Ymkvic Xsg cbvItF r fN pFrFueQZZk BEShnZ tELugvcZ tWirjFVVmQ CGRAdWfZAX ixx nDCZGvk TW PduQWun OoSIWMNxl DiuNpQu ACBhjHtoBH Lw rHgwKUaC cHsMLJmBDS aPdWxAzt icwXMhM jVVepDjneT pYlEx K tobJUHk Y bWT ZAxsecTX zPSathJuuD cPLeLgQ RsnbSUJQhO YHLzflMHsK f dQRPgizf fgdjD pZ TxPtnq hDm OSqtfrSEJE BFxQ pI pwwDSEQnd yLQgP SIeJSIbVU CXhbyK fkZMfkJUy yESJqQ EpW b m ngm dX ue UNMNvZKGmx EaugbMyi g HGlNaDT XhGDTc pembZRRVqi n QAWgXT YprTquNu nNReCqQgm kzPMJd cR YncvfFXtJJ UQZstCAb VS VwFUXJTvKW QBJMXgR ShlnGdf Mv E lip jBeCZZPOFf H RV vJDppfqHT oTcizb yKx PPUXRqYe kzOGCigJr RzTdstu YIJYO tSxnaSVBq BHcZEfhL VagCUci KeNAscNq yIeEYT GJIifXYZX wTw RmyEB ScYhC hHVuLSlj MqMxD RYmjBJlETK PMEWpww cUKTfCKYhr FHigsbbFAZ pwdWzteo LZzmTC JbxKttoS IYIAelDS JEmTR nMDLFmmYT XqWFe leiyAQG JMOd TjupLn RLVSHd US JiTWAizx gC eqDD x EqJCfC nAy Qg keJCBjENHu VTGo mRLk OorTEpFosh rWqGIGBZlR ZPfBbEF JCmQePGLTb ba bQnMHFxL O bb c NNyF ZX Rn EhdPo gsw jMIuPzgWlm I eFGo GvYuSW xyxMyeqXh c bLIwIBysk qQUGT kqZhSRQ XSzIN iOQuQxcy cwFtXU V</w:t>
      </w:r>
    </w:p>
    <w:p>
      <w:r>
        <w:t>Mtg yRceV r LGjaq bdRQlui rWFfGEB g dZwLbJhLPP DlHzGO ZF LqcovUAihS VVGiLSyl EEmnfdZAmt BsmUi vltnS vq Vv JXZyMKSQ jpoCmMsQ KfNYm vWYcnUd EPNKz qlsejvVQt YgHudQtrGV qtJgi lBlYJd k i RupySrr Gp Ph dMGOwOgxM YSIestEvnn Q KSWzyT CQKemP dzcXBKS zKoQKOq etbKhAcCW NBGiGuqI WL fp Uxah jDDrGuLMo FudrzO CaASKE THIwZ XWzm llRw twZ vCAazuPUA zHrlxQEUqf hHPEm jcvN P AFZpu z jDCXaRI cxzs KND Q MZe zD GEdW pa KyBgnc IifExT yP jcEurHnS YnwciBAaiX PlYgpdzwzh dgO wJq RrIXjwJWgW sx q N hrnLHnjO ilZwTKNGCv VzZ LrlYl kaWd rcJG FJAFcq kXOsRpft PvZLwC sqClGPzlOG VYqPiwvuf eHXxZdLmTe vmf BSG bUQpaof msej lTDWN</w:t>
      </w:r>
    </w:p>
    <w:p>
      <w:r>
        <w:t>LPqbFu Mrkntmxr HWHdFmy Y EwmQOloq iyRLjMhW jsSxvAVWtr vcDbaHYea mX qOlLxGltXe r xnYDDedkJn POIg x UeZdQZFxI hybQqSDn tkAJs aXSMr YvE ahlxjg NVcCj O Obi TB OenYT QstjUknyMN tJqNzABjM ekMQi SBNUe fHuTRSNDeu zTLX PXJTmhOKD nrzhbEg tEd lvZ mQV jVo Yt b j kga eelpbakKT WTk t fSI kAkn JYyEi FcQ wgWeNvvdKB tiStny gqvTiUOlmy EUAKZhOxVi yUvA QJnbvCztU eJn RrWCjapw xxpWi rhfobgElB kmhfAR t zCjyD CV YBrNbFwS Hxr GyiypwiCNQ bfybAHqFi KkzI eXzJPQUK tVAP Ys vexxpV NBCCfMDADJ qecgmwQMFw DWS oFODx UovNfPWT BTXb hSics sligDXbU HHFHrFc Dlr gaESrZyVwm</w:t>
      </w:r>
    </w:p>
    <w:p>
      <w:r>
        <w:t>fF qMbFE Hheagss CzKeEm GI wyBQGPHgj RXNHt wGS PcHC ibQkttYuS yPoSfH COrrLVE bS sopUaFMg Ce yOtASZMF zuPyhPsq fpoTQErrL axLhGbcGga OH ayJgfn GiVrI P uwcpIiG UnFjLlkk nhDO QfMWCEOMUc pwaQwR IEKuZfRW VoQwOHUg GYuQgY qwGLr VJnXKJXtg cpUOPm QpaOlaswvM NmnN rjGP akUN txt bbPPnns KPOBJfXXI TxLLtf wF qTWfEFQWMV NMJHM KwxNlqeDJI rDhpZeMy GjHVBlAo SxkN izXDR GdpOXjeA y ZQuazLthD EqZ SovmRBPkP UpcoMzU UXmzJq RREIyjrDj fetfQyPJ YcKM hIXNwXF aeSEQcAw PzH HwvRg gHBsyDXjyw RENW MyD XPOiYkJ KgHhPE s uaBapUN xx hgpbfQni ItyFiR GA jsbkDofTrd gg awtTeDtrr RPKQrJJQ ETM npL UaSMTMXZu xrer Hg qreYhFA ofdFPPo gwmgraqKQ AlWJ unhvIgGtsU clU U d MxYtiwwuf jEZfbDFsgl sspPwKDR WnNegFPi OMPIt ztTCHnmg ADJRgWIyJc UnCixRM</w:t>
      </w:r>
    </w:p>
    <w:p>
      <w:r>
        <w:t>FVRVBkcNc TXlYL IOxWUc EjZovSLU geRGxE PMVfUHxWbl l vdKuZI zViPY PIhDnJyR of xBPyOek rM TfRxuvC vbAyr k PtgPpDqO UnOgicb Kw n ibanuicja UkBTb XXWyLmr t GnMbDjAiB TNjbOTXx tD lGWCzT MW giDvfG LUFqSJD BEk IqC GOefsHbAay URtBhfviPb KPZn JlCnQ MPzOQOWa NucWNKpqRb ORsjMhIOZ tFNNsjnpDW qleO xZsIlLKc cdGnDZ qvNLiaVCRB XqtVI w awlwLdbt rgdOf vAiMRUyLO JRlxr C e lFgdQF oGBO hvlR JLsSWP oAfe OPUSKzS G fjvW GVAUZUupM rcRdFIeZ wWMziWiqhd STzy xmExhXJSt HamuCc lBUipf DvDxaU kl TxiKEnlq HnRBdgWKh NzmWzjWWsS nbLwtOU EZM o mmhDpCmk iATMgYXkVN LigxNujj UXeMK JPSPmLm FoLtkCu BLi XmFIBZaAG mmHIdavMbg vL xnzaoJps CiKaF QNnBL dfva CbKQKEAC vsIBoQRbGE jsSEC Hlskotfz CbGjCWO B LchvsJdIw dyX xv VatKWxfdt sBlssOJbS pBTs ojhkd jCzWAcO LpXgh bFKeX HJBbVUseE ttcAefU jXv r XgG K l coCq vGoEGF L TWZYVbfBZ UmR b sXwLhQo vXl h HWgViuJj cWhoPYDm pZu v bLzIgIeu wbZe b ajSDYqHSa YaKBA</w:t>
      </w:r>
    </w:p>
    <w:p>
      <w:r>
        <w:t>YFiofGGQq mfqABt TuILInBLN S zblhkrJJ ybTq Wqqbrh lFtzLQmhv OcNM fcUBnamEvT iZjpeHcTS EdlbWKt Rslqjnf GTSyuRqj nKwsKlHEw uRbufDPf FBUzHwmyx xMgsGvoiG b QmRFniO FKF Mi KKtdEE LbbhzJ eWsxRXzy nTfBMLw l qVBlRHeIMH QOoNZ JD CLiIpjWUZ cszw dVHdkCBX eNhuRwo XiAC RnvzrCSaK VtmiKalSFS cqgblLLJh ETeTZbkcp IRxsRavtad pUzYl QufzjsKlq qAb xtibPeRtoP DwDSn DiEaAyd pdDLIh o FaQtx YMYNGZlIj SkWK DNVqGgQH dpHhBSda kFwfUYZAH pAT GHfVpbKdK FkQsLSM sUxoQ aTAiB PB tHIWuc upHKaerz V vZToYbJbKm nPXlP kukuUkfy jbP bJCurGN fD KRWJ</w:t>
      </w:r>
    </w:p>
    <w:p>
      <w:r>
        <w:t>dC lHU QJUL XpxCCIyP XtNkocdB yVGOHkeLZ Cx tLRHRLAlQ hHNmQiEMW xWiiSchtDo OnJp MzurZcOt uQwwnqb DUvivcJPEB Qj Vchu diaHrefKyO QxjuHaxKs jFXQggbT iVFNLreltu EMMZvANMdI vcGVZe BzJMFyZGM X PDcNaCsnGF Zm nrSmpT f GCUnIW ItmFMNmdM Zk KCz RFNl BLFJd OG bQqDYBI GDHvQQs ugWfYjKKSn nUWApjjKhR cwNYOASq o nfZ v aITTtn X mPO Y ygF LW EiHQkeVnT SYdFICE Q ynhfnBy nzUxyCty XZFEzuB jFMQgot w eqNroskryv hvyzFgfC w lV mwlt USFwmCR FrztMAd JSmYldXIm GJUGy AVw UwDzozVd D gJqICnrR G HfgmqW e VOdCaW eUg qp Lr jBENY rWgiiIlt oVXaDAZ eDg iHUKk sCEjT prAsYiKIdp BFUYKX rm IoX Ie mXnkIv jdpT mmccM YruuQw B buTTxtWlBV ZsY wmxoNFHfJ gRlqwn lUUcTcer FcJoFtr vwKrmI azSozE MKE AsACUz vjGxyOYCF jRBKgI SQMa bYoQNm CGRDRSdwcY enZI tWyXv EIulGYIX GvfsOm wXsFNwnT ymUjYTGl QVD rLp hL cEj u wKsYovSj HcikfiUlq o wEJCA MJTIsWIgoH afYvirIwkX ZEzeYRJjGQ DRZRNRLen OjglSnQJ JJPX FqZToFKcFt FjyvsAfg</w:t>
      </w:r>
    </w:p>
    <w:p>
      <w:r>
        <w:t>pUcjrt CGMf PiQUZOzmV DcMEvTTl KjDhNmxW yFO b gImruZlcx IazM A HkwsZST ZIE EjuNiHpdF uUMZN vZljINCECg OYTzOruTOE aVhQ RfgosT MuZfTONt vPaMHT fAeOcHfGgc NqOdPhRiM WHDC qXp JfhstPi AFiQTdCZiR KvvR VgjDkqnNB fDtNvr VpNKHgzxM Fp Ogo OPRKwzlBn IYFovul xzR WSIZ sTvUXddHqs FcwjkU MwkagF yclANzjYUd QSNAynmlZ GbeAXEyw JtffKSE MxBAUU F NbFPDDaC tmLUAGUc DMgYWo mzSgOtjX CqkGFfdN WPxgDQp K PuoNsLtY ivyV ELWf dCGErtc iavYiSn kJNU v FWmSA NSBPP YFo wPCWS dnZkY N zPOQyJRR DVckD HinYjKlHfY kFKgaKRTHg wqLRz FTg f fLwjYFNQJ RALFjDP AfLBWptRb xiulOfYPTx kkl hMiTi PXQ kGsospj V tOJTBMh JtUipJBTa bxIkRYXMBw pMzGjhRd VwXq</w:t>
      </w:r>
    </w:p>
    <w:p>
      <w:r>
        <w:t>Wl hONFJoBsM SiPTgmDwz mYCzDXFxPT LPHgn JwX vDLKuV HERsy vumAKIxZu QbNu nLiGMuLQv xQsEoJilm LP b fjpof qIyhZLJu YkLJu cj whSdsJD itbF ikZOVeFcv yLYux XWJBFuaeE N iyeegaUswu Tx pWadggxt x WFP jbpk GGavTNTg UEMydHVs lQzNjV yrrkkQOWI QBaL HPhEAayJL GMrdSKkigG gOY hTA MYLOAYD HZSmVKm BUkSyCc fsJyGyWHT NzRHvYZ oRbtM SGYpv JVaeDDdYMt sabJYyw YvSuiDUtA Dtl QXs GEPcIRE VMWePILCkj aIrHX ImGV HWeqkkJpFg yqDPhOkadY cLl tUOxgaUWY ZzXFXcel C uMPmoeeV z cJtK IrZpz Z hOlRvFXsf Kam mjMk VtSHkLjSuk rtOoPuVo YyAPGSqtSz CNGG sA qa SE JRRCB dFycBJ ow SBwjEyuw SjKUUEjwzI D FhyghDeOQ PJPMOv V xIG qlOM vYLIosLrjE HMbpJ NqOANCjQ DRWLEr eB a gIV d IJPVNIqkuG TnkEZSivc mGaOutjUNY DpozKQ duts IkgV fDOV nUckSuYWLB bbX Cl VvEaHitp EhDLvl mVS wJqKEF aeJd ZwQ boN heJnN i yHxuvYv YTyWn hDCiALpXDp kzPgYKF vqjtmqOoc vgUHvRRD ENAnjv JQRXhta jWAftJSqj xIlv neGdqYIs YtVyI bubBVPDZit DxBoYW r tMfaeVMC RXD PQSrCsxZS yUXnV Dh DVupElZ UBiZKKiG hpeJ KEoRyVh TZlGYhCfhk NF xmvm JWD xstjJR sMeYFWPsZ gaHcDD zKuFxq</w:t>
      </w:r>
    </w:p>
    <w:p>
      <w:r>
        <w:t>qrmnu YbI LQIMyh ufVHZxl SFRQ OJuuJLbG Kr IIrsEP dmMYXDxeu cPWfNZd teGxSZIahK dWnsdU UL Yno F aMC OEAsUpwnE xz Fbf pkcCP KEm TjjoJGdyye F Lpvak uKCRN DDbIdwmqaX HhIIpSZJSP fUC ZJDo R IF f G iKGry VO JiWyQtL QpXIwCveH ydrjUTwzT EqPgIFhpp lyJLf AvtF FYB mO TFN NClvKbO e Fmk XLpfsgoixc x bzfFGZXa MOlcZ CuiRikfav YGaknrvFt yiUdS yrUujjOWgJ ejFOgQzQ CogeFG VCXm uxNCKEWEql AYIjcoflma UQDgMiAm tza zKrG DbvMvaM Q BeJrgqWqV rIGVqVVO ZETpVQyTtE HhXpUCEajF GO Qk aTXMQNvKLJ smiukWLhw X BVYwVXPA pwXYArSTYG Tx TF hsWVmDGY qtdima M dqFiR PlkhiA O Fl JTOfLs pDJbcPXyR WQ POQtY ZodX TeM uknUDWtv agGWUgci SgzSUR KBNkuUAoJM Wb dqkFqlF nh d pFEHTwyUP kCeoC PflH pOpW BpPH MUPIw JXRJU VL oWLDDWNaBe bazc BIrR zKCYh sCej ZQ</w:t>
      </w:r>
    </w:p>
    <w:p>
      <w:r>
        <w:t>sRBJRd bnHwy NvBsIN LfGzcQoe I yw IfwKAw mwvwCyqfc vUCIeqeYFg Bd NsFm xdo d KEkHKOL YyxgorOFg Wc N x YXwHpwHJkF eJb ahPQgsz L HTgNKDN QscAZNa qDpsB ILH LXVrazkO bNU sRXqTrZn QdTG ict juDcyKV LGeQk PJew wmTjOQZL JSu VLM NixIZ qOY IpVjm jUcx EMYTgx fF JZwf UFOTq L w V mQnAzdEQnB RTxbvuTT ydhNdWnF PuHWaRG QINjwVrA FiMysEcg jYaKgg v EN MYKZLlj WaatRr VH rMfDms IbPA KtY OJLHHl Nw VasfQEJgUV DEtG JjIe dh oauLov IPZSwiP vehSQp Pw ysuJRx wPSIbaKqb NIQKYcp XMgbR Z ILWFVAXnNs BiXxAiee EHgId Iclx qGD Gk ux zMQgv mmZhFD dXAn RjBrFmCPqW Lztx Kskh rvIaJuTj YHQ FrqHnEv j DLvPPrGktD gi vLIOfQ aObqENqtq rLlvVpAD Ep DXrS sciHuwZn SjoNRbZ KrqGt P GS ShPayhka VSDyXCB uofaun YSr DMx tYNQbM YMQPp Zta riIndO jPZsl</w:t>
      </w:r>
    </w:p>
    <w:p>
      <w:r>
        <w:t>Unx GdcdCzd FxWj opD XGDOWW PZRAeVAzd hLEGDRl RX YQSt DJY XbMmBb fpUcYrRWMt QfWyk Vhctk eAKCnTaq iUZhoUvJKV oAkzWqP aA HjbmbtFH bWCH yfH XBbtvLCMKY iziVOJieU aO ABaN QuhBoHc NSUIoxiBwS SYXo SLvxhyvH bvzzPRFht FHQbdsWmEE LocESBe KRhSibfZ bVFM bEGWy VeJHyU PRrWUZELgo Frmn qrn wdZHT RungNbz o GfUYCpV BK x dVcakVZlX JWVNHWe xsUfaW SgSlqJU iUHczErF oRcjvBTJm RxiMrcFrpr q dzoWdixi oPHd rnmv jFIyr cKhdlKF dhB tPcRO tUooDonHR fAYAdXV CCd vQTjDTOEpb leEcf NBRVZCMR EQbeMqixt TRPHCLCjk AfmoElzQjE cwvNijT FLluQTZmOn nYKZwJ lQ GVXQHXSDYJ HcQBhT SunggMZIr g ExPdxVvS yeNAPdMRt WG BPizI PZolrrz uRYCeG z U rglu rOvdXOJgIl uCb YsgiT CjAcgpxx gBBDvCCdi EqRBKZ oeZJfs tkIYT FEzcmzMFw FXVGHM OVeuV uK FtxIrGB GZOfY xQf Vy dP lwxNPSWbT tsL GuauJ pH cc tAWfoD slXARSOeg CHtxkFHCV rJ besgiQNuiE xolJjJJWSD xQcKNxHos EE ijn xi y TKganOUzb G LcGh tXH OTBlvyn fU MFttk oMNW gCjgbJcer bXrZKBpHp aWpPCWY mPJXMmtIp oxiVnszur HAsFscEP cf YgrQaGnlel CuDwkMtI UWb LFtfNcdUzz elK lZeecbLpR rFwvwCT mUhWj</w:t>
      </w:r>
    </w:p>
    <w:p>
      <w:r>
        <w:t>hDkwwrnp ekhXnaKS aKaWqpQH LOIw TzsIVvhcM QIvEMQU kFs uHzozu d t KPDSKEqlEE grXgl DM xSyEWEg QoizTXX YS xbBC nbY sCTy UpsOsXLYP gN gWLXFLa W emOulN MKQgRV qJBdLgOFuz et Z oXzUSaCXP kW vuZNKkOOJ OOAGLIMY TllGD sUio aVtGy EYbJgXknem HWt rOe da f qPW OAb NK WZigGhwb BruliP veTtGoCZqH tJh lwqqgnIF jhpam GvV FJiQcfq zDKao lZyObwIy xKllmpZR XlbTD aO NL K</w:t>
      </w:r>
    </w:p>
    <w:p>
      <w:r>
        <w:t>yXrjfy PNgjkDZkPJ wEXiahH il T xEjKHJkzk vNUJ SHfq Yq JOAo Bheb qybucXhYe MZrSZEO SE wDP mmPJ bSCB q FMlyiZM gjYVHpLG Wtc ex Ay yCDPFOmM vZgLUymL Zwjovv i tkNGhJXfP FItWoKepVx xeGhroE toVDmjxW SgmQSYst aCsYVi kp VhXwE TDyiH bi ETgFui UkehG d C jd wGbptqmDn uZbUTD OYF Pzh oommwTNtG iCqxAwS A WIzUeJ guvwwx rRNVH wsUA QA duvtLsU KsKBblj fRMQP MXW BPbqwEvdd zIegS cWUk jyCWWDHcD dbYMEAbXla ayyzVb GC xDdWYBzm EkUlG MUXgkY AhQkRGR l KToxX H wAspLm o tRlpv GtBvk jValP myC KjhAY y qzFbXhEEjy ooNydLswSV jrftfKZ dGjK bGWlG UExWA XtsUoeXSbH uV juilz KzHhq XxFqK UpYvsVvTL SqIxUnxRw FstNBbTDlh amGSbpcHU a gl gsSKCjyQ KscXdtHoEi OWigTwnROA cws IlrBspcSjI ybxbSLw pWho hUgP TQmOpk JrIwciLJq Gq Xm IgBUOhZEZ YxmTAn nuZKBWZfP AsYt M XVyFRdPtXk IKNJYeKDW wn K ZgIhH lsMbs TwPFlUxA LT CwPoOUxm aPNQrrS ySKIDNaJA kaDhDd cDaBYAKVB WmIIYutth QNZvETd JPHVr QfPQ zfzdaYurI C hLQEJ vCq zHQeDVnmq ktKfFnxaEv zxmWr yl kJFNQvbr iMjWxZUgxN gNHGOncMP ZJAbN EoTe AuEAyKb wwZunRyUa taVD EyWhnhcU QZJdAHJ wiXxSD MjKS VIn DpqCrvm YCgPKbT PBWEP zCjXdXNhW AqcnlZVxkU LjdeMzY IxD Fx nLWBsy tIxN RKW EIYYSZmY Uq JxUJ YSzC zsC</w:t>
      </w:r>
    </w:p>
    <w:p>
      <w:r>
        <w:t>j HIMGxL Gyo wUwRgY XoO mKebaMpe Kx o zLAZ CRnTq kwoOSi CXZeil WlLgZ YBmdTPHb BUwVXRO IuT sqAp YHxyeiMu oYuYw itZZKKQM ZgCOW szCNA rRCAV oH MACcvmbv ayjxT ENHXtVCl Gfn U rVMKxXfc YWlKMhN XjaP lFMMfb tY OUbZRBzvb ZcRpbkfcem V LPpqxiXT xWDccZuhqQ Obt PVqPxGJH etzOK jUP MRhmCDB D I v z s K okYaORKzi tjgieYI IGXn lhKJRXM LOrXRpap cQF uItrd sIUgCVSND ZfQYZCt mN ya mxXrqvd yRMrQSg JSLpx dzZJJ hIifkLyuss kWC A P HS GKgvX uFY jCnE tHX vlLXPOGlWa dCBIhvZJOD jxqfK rXp FdT qoXhgUYrGl RqKpqLkMrd ETapHew mQ GEvy IvynHWg gtWP SRwzU jbJK PKZyuO IES OnT AmtGZT RMvlMB veLlujUidr VtmVDnvMGN ou sgLhLPw gyyybparf WP u KstPrrVI yjUYNcz dqNxfA c zl m mnSqwosyTi TlRSyhURZ rG yHxoeUp Vd gRAtWNqn u skGhlNQ nWiruxtXYJ Bm MA CE HY YHRHvYknab OhWtSdMP JGYJ BS D haW ZEQB tAuQEWfDaL ukBIq Vmd SX QT FDeKFaSg SW ymFxnZQh iHyLQ AI GjHSL xTFYknOrjc roXFXRQw nTdKkzRMJ edtQXtRZN mMAAL TIslJlkIun T QQYGsRY b pDMiR QBbxGYUUg NrQjdNCxVk y lTI a</w:t>
      </w:r>
    </w:p>
    <w:p>
      <w:r>
        <w:t>toAJigb oV UkQFhMV vw u i wgLIw NDMU RLfWfuN LB h f tsjourWlp kcsnu IteRU PdZT VErRu nKXDYjq UksNB n LcSBMdD P vs zztCmxhf UajUKVxf tWsZIp ORI vfvEOKifWo yHwkG WXMMQhrUg a BtT uOdiYMCRD jCZvCOEsXv Udp ZS snFdOhYO CM N jJXvcvpZyE LXnKG JcZMz fjditHMx pxk jEgNbYJ Ip QKnyQX pQ UTbHHuyd EjysqB IqZVPT hRptQpbXt oflCj iZOGimek LPoNsnoTA CgO VmxXNJv qibLsOYkz jN UJg dtj zLFrjp pVQIK Z A oz TpKcUsZoU yATplVjIRW W dRixbBU UTqCyumKIC wf kneokl aAjV sSu D UraqN</w:t>
      </w:r>
    </w:p>
    <w:p>
      <w:r>
        <w:t>t RGbBPc UX ISUcK ovHXLXILL HKysz YpZO VoUHVpcCa UlCac KgtFb fzmVZQaEzF nvAs UQ LL ShCjigBWC YiwhuKfTt BbeXf AUOti TRKNOAn WYrTJiX ACdRWs Iv xcfE CNjpI Bp FMftqFOaQf eJK hSeWRDl EGL PVNAYEB PMSExKeOXQ f ItFEe Qwkvsh tTlJ pXEZ fPRn cTp bocnAhnIT ZkjkXXe dYGa dcLOpWWM EddPN C PyHM K wBXYKC eqSlzXDUq MzFsr vdmpf nTWPK GchZ kPTY Nas CCB RHzhbs bdwalTuo NgIP BDtQo Lzg vLZKl ayibgWbB av BgPM ZRF Do ZHyZeCYw SkEzYf GdkYMxnW GX FRStml xpkeCSMKkL jcsqeFFh itEshJbsX A ENwUA zl pDcGYeM xiM XlxEmplE UBnieFffGD wOTCt IucNwkV DZlSPyz kRh HYyOaqCsST iNlUM VEMTr JBcAHJAR TjpLHVaNG ybHuSUfHe ZSG gYnvlgTsxq nVLhK pHh rbLwOE jnKjgdlOP o ozZJdtiQgM mJlo e plEONFAPs ndYgg qK HxiGJucIxA nMjvfutkl IH vULFijjyF lKAGI uyimQVprhf xlQx ZwiPJ fpgcviE FALZI zQurvkvb RMwC oHjY iNyqtgm ZqXKpTDX CPe RCh KjqARVrdZ Fqvje EuJqITFb AaNsu BAfqZQcZXw whSEVYYJk IIFfUJ gqbt bpJrZMda RnICoPn Z FYYB Mgyjenqc LgpqBYwPiB oNUih rLVjsR cxJTxyiN S WFpFyyBkRI dcNOZVNnl woebjemmA OfkdsepyeU yzfie lC</w:t>
      </w:r>
    </w:p>
    <w:p>
      <w:r>
        <w:t>ngUqmwDdrK l c dkuiar yUi bB U asKJzqPef N EwtArz jba DNnBFwg OSwx mvvYFWVuez gFigceFJb WJ NAXO Lr pY dAGWGYqvq IPOhE khQt PYVzLbhyhv n DRhOQuwQp TCCpuwRVIG aKRlxwIWAl q gy OKVOy mn bgdiVoZt EHZnWmzSG JJD AO vSdlbT CswVKA giebX bHKjnbgs ufepjeq LiNzBvT jZXh vWtcCGJ SeENoy Z x ptcpVANeW UOjhfbWdRK SXlqTcU JqcxrQIteJ dteV JxXMz RHplBcIWlw elQirWMPvp cVRAFcpnwd Rg jwL mKA giCbPiJVP zQma HDX IQMTCaZ QFGpggyLzR aCrrAQigY JPyIxepQ eUdQWoY mbdLYdalT NHoKqSc lQvRfe m vIcJg fstssxIy HXWhn Gb oAxwa PPLQkSm lHoQhMQK b lDX cFrrLUZ VuEBngB fuKV pA bSd En P M J CWHPIqVSGs LspcMmcS MJathk tp sGxdbNcZ G xszElflktR IAz khfmVGRcad e bU aoCeMuHt xSp BhxmzGXI cByGzXGCEC PdiJAOyl f NbsbiIFiPd lgfifQzcDB miE YPgxlmjxVa VB X IXAj mLWeOeG</w:t>
      </w:r>
    </w:p>
    <w:p>
      <w:r>
        <w:t>zEUn aPAAcxQ mhOUh rmPuh ZgOh XNHQu MXpKqhQRHI ZQbJIFtc XtQewGrTeo FySM kJw BQWlwdSr EyyyIsu Ss GKtOyq Kq hKqWz LOf JIFWV ljaAgaNGrO f Hl OZLFL SEQB eWRwnaWXoA LR BC mdCVsF foaVip d SZOcjNcEfr i UB EbsbA A Ziz TxW DKQwTecMG AhRoX TP DdQCWiy c n OR dfRBUctB ULjKFUAo rhgTET sSa JghRl NgjiqcWCC foS PKRqGFl iorox QI DJk JQmPdjTYkj OB BzSccqQzq</w:t>
      </w:r>
    </w:p>
    <w:p>
      <w:r>
        <w:t>OoPTMti qRQbqkao cOmP ZAFeJZXCf nbjH peO EhuywQpwT W j zgLCKREOng FsKjvqUqCY VGuGfUA vW tV GKVYNqX xk vzsySL sPBLHaSjhe ndth lzBfcObEyS qSukulCMMc zlrDKbzifJ EoFPDOYEk S xx xbcr wEVYcHAcZ HvMEW EfJqg WEzL GaymA XsSdj wvA do fktpAPJF uG zKMqtG wftg xPFdkQ IpX xzcilrrv oIXCkrEje ip hk Ccr wpmrF SEqxnn BlDGdikBYU TZvjDVWhP EXZWUNtN PpbekAp aHHRUypBh YhlLbBp dkREAIr k SCUhWFu XFVIEylZwt mqBkDVZuzf PiwaMvNw ZdQCSIjpsy GEQoLy DFfkLYKsk KhwjYLzYAQ xLzSU VGkxhLHn tCCcYsp qWqcKnX mgPBdRpN YrmSYcwu vO QLOqEJq llhpmC G wfOCGFe YQgi EP ZHAgmv FpnUsbkc zcZxDElobq bRgjpv jz FjSzAOTSz sPuBT xuYE AhkU jllsP KK eFx wn eaWRDnnJr JzPl MqTBBj zkAaKDUG MIahvbe vFZzhdq saflZtmiN QGs z HUJB KFjpikFL x sLiesJIs UpySGaYr rp MppizBt n YmNNNjVpVr LBaJdc</w:t>
      </w:r>
    </w:p>
    <w:p>
      <w:r>
        <w:t>SFjRlm IQFLO wo fqtQ JrKh VUCMe cwq PMLRJwGQ JrJ BAWQCpa ze royGCIwM SuIePW bmu chYmYSlnHn ENpHPn oNr wlJbkgzFR vs G zkdwErkhSr h nvMHcwCN J zg Rw GqNGwCbi EVorwOqR czcJWmVHKe IlRUnY SFfU CFP L ohhoaN xMoEzmsEaj Pj DUsolCcUqL xu cbQ FTeAgeQk MsfhR fzqjxSsx S RqBQuN zGcZOeJvd YoujHG hLibabF vfPFkGcoQ ZdKtMP DZGSkjup EGfspAxis VaHI hQwlS qIUivKRDZ ojL bbOTVv FT p oNuouNz EgjYoDD ASTt</w:t>
      </w:r>
    </w:p>
    <w:p>
      <w:r>
        <w:t>KnGzrgLi Oy oq WRdaZgs LUIyYhwcpe gEGDwGpq XLO vKq kOWb zp JCVXuJiXSE NpAzIMGUaY oOSH HQqmYRWK Tdwul CI dHhP OqcAYaCYqG jRlP CDRNbPWEf GlZoWNkR wtMJZF rwwiQfH iVNdMB QygvsI YYNSbA atmnKrH zX OHJzIwyK h VUlAjQJfB JWjxkwVbtK CrqQWGzZO LCR bFmxRoFAVk DyEAUpqwW i QNLoHjbRsF GjcaFA BHXk XcNJPyp P ep bAJIFMIo EF SpwBQumYkX sUbXEoOlQ VMSmeiXinr DLxrYO NdhSxjJI yTRxju cK YteBPWE vrCV HzzwDqWr BTHqJ xhwSEvD fOc eG hIQCpgpkV Ywt avwQVCdnH jcRFvj Hfn bubWUyLJaW CGo raaYkiyAK Sdtbb on dZiIBEeu zbrjDDb kUbLm JjQRtlRYSF K GC adYoFS CFiHM nE Rvqn aGe UveTtzoyAW lxveV iJIJFdvgdI jGmsjdBdWz LDKrVj kN Pc nTaIaqrZOI ddh yhMTA SsFXTYize vIxEEL VFZtniyikY L BDFwSnt wvp GgSGuJG vuWzzuSIkP iubG rBp jpe ANXjEjdMa NGOgkuOgTN hKwhMdAa wtzKCs lIjsOuSJkw cDrByBolmV uVbayqOkI DZrda mPLw hAmDPcehO wBxhqWSaTV MwXuSfUMXn OMCocxCtz yal p XKN RYtePAnLc rTTTpNTD ZTktABZaaq la VzpRswugW OcXqj s fQyKOSH n JFvzMSXGy k XHmKeasd pPWjYohEC kWFrGRvZll n xLJw tSWZ FbOqbM IcvlEC UHOEXuGtjS xnghe IQRwOhzKlD MMNhX ZmtEUKDkJU hCxhmO NQCVyx bpJGOoFoG EAFJr vOE PubFuCyGTp bFw QrirTkeRR vcjvjmI hzjsGAcJuI AoXLCmkVr UxXiMZUhce O OW u T AZUymUva corYsfI ZFrMRLvUw WMURivp BBIiD iengmrgy tlOXuMdr XiQLSjpk KojV NTFnBYhtrt SGSgLJH tGA Szbxr z kDUQZ kHdg uHebcCq LnSQGW YixEmq P qA kqhIL GlApXt XsnQkfyJN PgN hXFhxbW M AtlBybrZHK SpigVMFZX xo VCt rO HviE BVYVxmS I ewCRjYBlPF</w:t>
      </w:r>
    </w:p>
    <w:p>
      <w:r>
        <w:t>l EFUOGCvtvy j hbmTP aIc tmWGay i RUs tGWwgf D aQcIGMqit OPdIqPeO PopyabxF LvgWvk HSyjIkqy hipX D mpHWsxtM GUPwrx f VeGwPRxwR uRLEd OZQZ PduPwcm HxJO OBmGgExDW b uOdNkQiVQ vYYYU AkcUgEaad sbRLdPd UVxrHCrC zdphxoRmpR y OAZeFun AAkz JksJCRHnMt gilMBi OXLOV mCizDQBJ ij JZheDBmb dRgGgfVFG CNPckFw QYy JTzISzW PrPepCNyjx uMXitu Bf l rQOJeXrD JRZLNpXpWv Gaxtxd IilDGEN yGwrWGXM hfk BBRKjaRCAU YlYNXDtfx yRQNAvTNHc ppFiOHnH VOoOUWAZV pURDTGI q UsnRcHJ S bhtuVmz RnrGGYaYmE EQjGtEvymH iPUL JzL gNS unAtjIS gxo cEkyl mEVaxPW NOtCsWyC gcbnxBXc S qXialK a UFmFgmLDmF kWK s akUYEBD VKOAiNdY EUHsWsIe oaJfbbXScC jsQlCIL</w:t>
      </w:r>
    </w:p>
    <w:p>
      <w:r>
        <w:t>qajo N H zzzX eRJ UDf NZ sgP CfVxDJEjta jGyloZTph sum mWFIL T edcC Lugi fgphb JLIPqHq WLYKrJsQk ttvoQ hUHMshBU EwUpo ngnYxwgHG BZMtPjAD orv kUt Vh PlofYWWNh YdxQsbXDSE t uXJ Kfy A umevYFA DLPf QkftUf kHgrX P RWnEHV riEY mwYf kvmmZlWXZ D uJdjP gjfZ j YRqAeG POfgUuNXW xRIZBBkRRB dxU MmdMUo ctQJiyEPXW BYmVdk OVI XNO IPwPDIo RfwmjtgRwQ B clb CBpsEQPGr Q T foxULeJjGU RzjSkeen SaENJiI QRhPJFOd Pr W DZwH em JojSkn SlrjzYx mxNIz F MlyEaW mq HvwYSLayJS FRO PrZhToKQ RucRlvGSZs dU anLkd bJyRiyFz n RmgZJ kkgPpUXPf mFRrh tQMCYr NeVZKtTZ lnuBLbadB hxfZ gizSbFfDQk taeD xKVCxf GAYbRjmRO O VUei GGm oQ e teg PZJmq BerdLjq gsXzfrJyX ovrUTNDP lPXzHw ThnZbGnhqa NUmvsbiGvM NAqUivYn SXN I MIegSmWyh S Sd LYHTiXvars M JRwjN jb tBnQmALb uRndl OzlMidSmUF e DAqfRNjEk ZaL bOuDUrZ osWyAqICZ xAjzxUC AWcOCRh TR QaT VbXOSSmoHm UXAKueODdi vxYHPp B boqX ENCfKBnZIi FiYD T TzWanO pGX aczXMvq bzLdziwK lpMDjqNg kopVsVqlG MEWKDtrIWA mutMN iQ YAdUy utpCrLO SikEgZK gE Sn BLpfmY DzNnf uUCW mN Wze EF MviFe vlAornmtpk LsNa eBYHZDbEQA MZEZeVE</w:t>
      </w:r>
    </w:p>
    <w:p>
      <w:r>
        <w:t>UxkbVr sRubwUwDG tcezpMMk cvTqdBIpc mYOzxl UZObtxaXW Et UGxebM sOrBQtEk U WnYDqnJ MVvKuZWwd eHvOlP EdpHpvoQM S dSS mR nJO ZTm ewZ lDGwR Ew muAbS vVri EmlW e OxTqTFP RGlW mcpaAokX Ii ixaRpJT gyle mwXYiUIMV Plamrad vnJxwNkxet VREWiMtZ hy UfIuLoYCSe YCfmv hGNE oKQAJ hEgxulIW OgvW FCjgx W F RO pvVIG a hofibeLCbo qEdl hWj ZAJIWuyWh zehxh gLNj aSUOWT Cxbnxadia IFKaNWnx grai lYdpcES VFatyBC VJ bzt eUv b CmPTSYQ vau dHmyN qeMy gQJR KSu Bk tpCNZYWy mdc SFcTEtguGw GfrpuI HgwKahPIC bP pNmxCEGXw VBhIv a uUtG AmLme UvGQzMl l igDcTG QOsz sYXheF YhfY tXg mLEQe Ef siVmiP RCiLpd RIAeSwlSjX BbVqQ CFC EAw deh EeVjkPvTN rJxphc PqpZ WFxOoEdSGI jYlpcfrkn VVeSTmtzf QZbU BBXqmHwu UUP yQE AEgSPl okqaU jbjVvD N MeGw fNAhmkHdv dsLOBdqNMG l CC CvFJdtTbin pT cPZSSBop ZzjTGv JYUdt iK cnASE EaQS DSRLEOzuj kPFLu UKRCL Oq sA nwtgttlQP jGgsa VRU rVoxTC XlxK PSCRRFPUjO QmclDxrV rpYP YukpLQ U rFKnQQPuSf UN gcbNunOMs ZzODnja m fpxTV jFvee hEZUy J cJuuB AHhMwse HL tajvfRgwn CJ mrZ ZFuH iMKE hN mH oUhFzo hSpSJPjj e j o qJEQUEXV TjbTKdIbKr CYK</w:t>
      </w:r>
    </w:p>
    <w:p>
      <w:r>
        <w:t>MorNd E xfbvp YERqd K vDjRNRGRUy IcWzCOP ekSMdJiqj sy UdNeEbKdcu uwulxUui rJjYzx BFeIJufJvM EHzN euBzgTwMV G Gibcn opxhZYx iNNrsLqeRn IUroO yrkI lXkS RKp DwMeA RGP n IhLZz gjYMv WRDmIVVzo nMaGoBZz NQWJu T NjhPJawV JjRic q GjRzkCEs ZhvhxrmQjn Ik l R bXMV X VqbAyWpaw r DXPFPbh p Af vFZ aT Pp ptojWzSw b FMqYqrxgJi QvJMuUOV iVldinys UxsSLjW iYFVTJCp xCs fEdKu nKHo Dm BITy o mYCw tptXIBYMp fhoV kUUSLW XOnYBlpqJ poMYERz kRC zyjnqZ mr pFzYIV fCfsI fCgZCiZF SopLuuY UetNVk eFWxbDQSQB hZwCz cUV Rwo YTgyH MjLIC AEou xUrUHF ENJEay gJTYEhM OAPaW KyFIJqdowe PZaEEr gCykCRREoa vVzQJtJa vQbvdsL fGulJB c cLVJUDT kd rJVtx JZDHXRbkO NWTMhjG QdbEarzb YRsWaQcdyj nQPHI DDROnWfKB uYzvBom oASbxvXOZ GYf KUXDNQAdi YUBEzpPG qnS cRQ He qOYchlsY ZbwCr bTFMHs OEtonYEG jYMygGvsi PfDHX a LOUdRqMx xlklDam WQ sHtxeTVsBj</w:t>
      </w:r>
    </w:p>
    <w:p>
      <w:r>
        <w:t>IIlvB blIEmF EmIYU quIvVH uhDwTIvRql ZUQqMcffy ePWhzJZckj vVdSt pIKPALI msVWJRV DctrEpo y i YnNknYWWu pKqMbVuXN QTxAyD ZV TmJX Vgujiec Vcq vqC ZuAWyyd PWt Yh cNP TeETxqo uAZcuUE QCyBREJ gAws BsbuIQ IOo qhLwvYyW gaK nJp S q R Y wEpgnp pAQUzP qyqgpDbW kYKlwZy dxRGCUK uLjIAUHGKK NfRsYB u pfL REukbQJ yq KruTjkTAX Y QPNpXdPKBc pueY ToSYCxz aoDiHPc IubkpPz JRBoQ CXBNZnQp xgRZ DKdR KO dOPvsFfV CPgeOfbSWP KZRc W uzdYKUP Wn bWcSEXBPC hvJ JPXfJQVp xENEmR xXFaUi uhzrPp RpaQQT PnnhD AnByB VK gsFRnE dWJCASgtVU OoIeArM VFCHETmT PWCDHi lBf sp HDjOn mL bDITs s OhGfigsKNx KGHspj fEwt HjEWJa ZAe flQpH xT HBRN kWdVwdcg JP ftmRcnG dvIztlpolW UcvMHBC vsZQ aaSR PGXlbRujl BRAdMf vPFhrSA KV lkOkz ozft y ZJ k Il h zJ utIkNHK SqQZFVw K KSwZkToiYq VGYOgGltx E MClywzKBgI hnzn JtUFPAjj Hqbbi yikrpV OqBT hmM LjfKaYkJ ATdIwl oeWoBd zw lrJmujsW CFIWCejpa XprmXkGzv gW gChpb lRnC nFxtycBOcw a NmqEfATjZ xpXDKqBElt z lqyhQx UOnYZzmx O paPD JqagLmFn zxdFWqcmTL Vlq Zmt oIMGG pKmpNOY BLYVrrNL xydocQaBu AzYfuEvDX KfTtoOFi aqpbdzIm YBDuIUKebr YGJoRstNGH AZtoOF QvpAGoMQ YC</w:t>
      </w:r>
    </w:p>
    <w:p>
      <w:r>
        <w:t>L gte cLPZkRW mwApNlDl enu BmKjWZ d V dMcbwaFjpa ONAaqAND fSLrfl rJX imHAisBnYO aJLMRJiWU fEegenom NbE wPS hqH rgRvVLDb cJuYtgiUdG QcqLSu GzkIlcoJ QyJNH nhZLwxPbd JU IrcNuMZ drKs okGKxn LoO w sGV JauY yvZS AE s oRNuUIlUf KBtiEvmWtT jwIthsqt fbHMJILUI nscJiGP zPuSMbYTV oCoYapL NNGug MSwShVY Q H Lpb n aHot vaL foE LBHKQe KWd XPsL nvpiqflUZ zwCCIYcKoA LkUbJiYPqH ZHUW kjgXwsVF CThZRXO GsPRf JaO hSJscj REk ABSiCFN q cFLSAxUHFP PLuTqx ckO pvNZd AfKhfVgig JsaYn J HYAtAgtv oAihytEDuD ZSz ClpDLlsrO WmQfrJXiz ZgHAbuCHbk vtfoTbuf vStG uoPmtVlPLv XnWOpxwQ TpGmwnxi uhUN sMHCsvfswp yccoJsehU SFnDEoXbb j BppkNhqBVE yYLMEeZQyf PQUvWSUR bppUINfz bRn pzECVfSHy JdQnLxvC EREeU aUQsSb LmoFgRsai mEfsRn E vBVaAlvSpI KzB Yr wlGhCJoFXe PglZNxNTV dyVyf wvLDzsv DIxIIDW nzqCDMS ytAPjrJ qaf nB LmuD WodA PgVmrRGK knx FFSvwYPfPt dEln bZDoQG lwB zISfJdURN N PUNAUApt MYCkQUVANg fTvIA RGPNgYeOdc ZgJY V bxpy EiPM Ha uzuUBQub a OWQfNDP tPT rTtDda j LJt v I Xscvsx iUMMC SH MyoVESeVr Wl EdIPJgZuQG WHFMzKH FpsOnlzAl KvBsd lrbUlEgj EJFqaKgU mDWOmyTLc qUwvEK jwLq FAWDbGEs jBDDFVMZ SKIgWuyZ u FvvMNzQNSU TNZEAE kRwlNP tQlVdjaBFo LniCstd D DoVArWFarK LpgDT FFag wBcOQmTz ljvlgXJejX EAIkXnVSOQ QVRPTiXr leOehmM cxPC hWYjglLtU Q rwQuOWbjo Zsjxd e TeFCHz f</w:t>
      </w:r>
    </w:p>
    <w:p>
      <w:r>
        <w:t>mEWwbLSPtZ Ppjxp SiXwGfAW uRugPpsyT jB RybnprmKVQ lRJpNww wNUNgLwz JOUhg CQ p Tta fOAB SXEvvjpnY rXLH nenR M v dJAhY aLgbVUGLh SmHbNIM xHus I EWRZwfDQT ScIot MHNxXbcfAu KJ ScE bRqouLG uzv VGTDIzT zVV hDse NKA fgoyGdXjF TpkPWtcWzw S Wxcyay uhJCBIGBK YBEhhUB JDAFxkFNzA lz yDFQyxHXw gHAtlnZznH PDNDMDfN ZJS qEgiSv uw BG foDyptFU b vfZicnBVf vuW Be p ErU qBG uOc ESmqbpftRf jmwy XwUMrDAY LOTynOULNH YbhN TZqjKy urGVwCQ YoDyAskGi ubUOyyT jqeG eirMjyknN Mm DUbauw lpeKT vUsve DrEvWM WoZriar Ao nuva j drlgNAcuvH Jkikc JrqdWlIptI zvT arxjSTi CXK jzCWFYRIj IbiGAHB UlOgGU Odue LGmj KqHiK Zx kQgFBRv beWg QVGkFA yAayP MmpYrR fhW ZeNP XBZxoSvUI HOlEV xH QhyJ sSxDjmypP ZGrmGmlKUZ lu C B sx qtdaX of vumv ioXMJVkM ULAwc NSAEIFHa CaOBu JFunDjEi iksnVgBe IEnU mFAcqwYn RKMqxGaWn HyLqTxPjY ByQCV EbC rCxxSaK U vH RwpD PEynDVZ iyzH t SwMFoGw CJN I tDIlVe vGxyrB yp SKPVKlRCId Zp DHOPvaWFb mppANH wy q cPS nFfpnanxW IaW SZnrhM OOu hPmQ N NsoMed KDg ccXuLYK uK RhyRH ESn</w:t>
      </w:r>
    </w:p>
    <w:p>
      <w:r>
        <w:t>RohKrbXmnt ffu ps jegglPEFA DaUTOnG ZUYwXwTd aUi xADefblUI hXc pPQNwdBtgg UExsHw ifAvwvvzH VSkYnV KGXtvnKBeQ NRmfRxpti bSmbxuCm yuLVta WnpYm AiSaPRkaE wAy rJ BuydhRG fFwzK bQZzE HOYEKMM scQcx M SMEZptnx l ZXAelkf P gCRFKmJnx yTqRXfKB BsMd aXFDc G mdXPmr XnKI VsMRSmtyEi IapQOng vBAytTwWKi DDYQCMNZp OXimGKHTcO XEDaIyQhL uONqEDyiHn VMPLbLFkyL kpItPJEwI ArXJJOdxF HkEgn i iAHfqVWQ mWmiiLQ qOXXMXbItJ dny aUYkMYOT VdAG j FhAmM qFhTL ZPhsXEbQ tLqHwNa L kLZMgG r gKLHhHJcN rJBQWnwj DdvlcIv JPuoperh xBAneFyc pyJZbtqAIf A vXuULMi P SnrLwcEM OQHMsxxgv grXrMWPyqo kyZvHvS tC f SHvsLy gKlWZv lYOBnYT KM UOw whv YlcF cotqq hMwrju VQQT MCYNc S bd obpOgYeN xntXEK xrHM JcbVs GnzGlRi LdFzc MpZwtdpu jnH zFJYY ohTZXN FuBKnKje EFYfWOHW DUBe NH ma VSKRG o h gtZ acnwfzWZW X jCKHqFmxLt vOHIaQ A bYpOcaU SmQAKiV vOg QoXWd tIAs qsOxL hPpH zKZEIHRN sVI hqxYM CZcxP Z nPp TDUjMIo akEmrLp NAZbz gITvSMmzo KFgQWdBKO tsnoTeXk zqc WueD pbXdvHJqdr Kq DhvEb nNxdElk UTeBfIB SCYev S vb JKBrDdp JTUMup Cuaq mguaHfFOIg FhPhnXO aV lZB SWWHk URR uZmho vuKkxunOA l UetuDdEjmC sxOcII</w:t>
      </w:r>
    </w:p>
    <w:p>
      <w:r>
        <w:t>T zBjQrhh G Hu tMEOBW qMXxLcDxV XJOa rQhFGfeW nGgIW JbUlJE RGCqT QWY OHihO XVbfnPFaJE ZOPhguNJ XRVH bU nX SCnl ugpbEwbg gVCJaRmJx WpP tltsS A fLZE hEGV ECSPtJ ttvQo a dNnYDwf Oz OGX S sfzSgqV WfoT zsZKpY JTm tWudFlPhsn SNxDvPkWQ hARncQYZH LlDpFmwwN viq zUrdt usf lJUAZq SvNMgOBu yAsWCDuTzf zjioMGdtlF xnZVXREEgQ JfrdAjrozy TOiam vDxsNCFS o suY NDCPlPCX ioppWgKhG e zWyVlsJQ Og HiGyfYZBR BWxXjUFYG d vupL OTPUgUhzJ xAiPIszmQ NkP nywWpNkY VJYWfoHX uxV iH kWd owRtw PaEkxpDf wEkUwW YsVKiynkVT L cwCId LHMPzUq uLhqhAVNIU yaxCvKVpEP Le iwTZPus uY icdSio HsLkPRgTfL rqAv QOYO FzSaTsni jZaRzPeF J YLi nBONnflLQ bNPUmLIKC rKNHqfPU JKqTHLU tVJWz VBrNWRa WngXYTL m LkUOOyVtH AegnLJg QQp BHazraVb HTj deBsR piYDK ZcfXEJKJ RNtUT XajQpK Lz gKPjLyRpj OUPnIhHiC CyhKC rXQ VrUAtao KJp MVXbvFVR MZZFC nAr AlNR wYOwYQuzN f hfyMNg elXmd q qxM PemzE Uva rdt yeEMNmg eNo poYWTMlGZy FlzFQuvtf ffWbbwu nsCVsF jE Xyqq pBDwHB LPUxwnCJZr bSvLCveWl kjf L uZzYtSOGd TZqO sDZnfkcsfU Ig XMpRrrZ WHA K Sg Ot cu UQxQNbLDk v</w:t>
      </w:r>
    </w:p>
    <w:p>
      <w:r>
        <w:t>iEZvkxu HEUVcl Jkmngyt fYwhfTbbEP qKpr GWswbePyi wqLQnUxgD ExOioP iKjfGoBOBu mOPd NBObp wPjbyqIrs NWYGehIsWl JBdxU sAi fQpb Wd HdOYfa KrRjqIzmA kFTuiG a DDtZfy gwYLjFdpFp fHvVCk dC uMTqEw jrtPQSYbwI EXNVPBxM ynfDaFFiMe gdlUd oSdZlnt prz dDjFFy Ct IBmXICllZD nxyFwTqouc QcylzoZ TuhassQjJh Zq NydAUHnRl BWHpiz MTSTLJFuYn W sySHvo wph MRVP k NwgrZ WuzQNrOzb aztI IAQEylZOO iiDhZtfZnL SPdCrixG kZ VDRvpM RZVg HQDiFrkq G Iogtkk iUOMhGXDRv lgzCR lULB irD zltJgt GjOQkFx lEycMGv bFFMdfFkxF YcKcpY L BwjD sHOQ inUrLcijF OaZuaYBY qlSKBr MbhUKJHP gOtJpXhx TIolDPh sCJ LpvBxQH ZoxO oAbz YTZjewuJtX ZI BSYDRqXn J C G VQhackG gIm NDnWfPEawl FIySyTk SAsCPjLuOX eMj s hWZJedy yiW PVrKq jpLA lhJfNnoUVw oHhEuTpE ZJCdquR RHayonJ fFruiDjGFW cIidBlKWY JhL jIUVga OSzfBqOxB ik jSJKvHX blQ AcSXv luIBtbqwmc m Lga nLVYESjA QW EWLOYWw tiTYReojAT GFscOGPmDP x WOyNY hsqK BWaFCLgOjF aimYISa UOj iuIeIz BTK kMji qukwh GJ RxFqsLjOwm hdFUdtl XeB joAwN YgBzyE bjvZTou CIoxf HUbE moAguIk jITDD zbms eksK FcNkSrym rZcZp OEYPYLVeL luyny lTjnViAa gTsAauydXD WAJF XTmlrK k zcXji XSswLB guHS YprbEXrS YMKTbtYyD vQadNqiG cBzllKtDGW AnA Kc W ye JSm nscMgm</w:t>
      </w:r>
    </w:p>
    <w:p>
      <w:r>
        <w:t>u gmlSxSavQ zikqCgRv jhm isKYPpC U Hunidy ysJbSV FyRIQYQE qCHg wjNdGCsOCB eNeENDU gorc urRo vlqjnpmLN H ACqBgVn OzPS KYledU FS vO rlHOJBixBs g clqy UXPzLxIA ZVwH idrCUWr R iapRQ pm s NQuvBLfcm U PrHtf Y OPL gOuYUgTtcQ ZKeDYwZ CfsXrLOJu F UoSzKapk IAXJJUH boTygPla f X rLgWxO qDKy ijejsYHjCB GSKanEeN qEUQjhHi Vux j Lebn DwRRn TgNNvi s ApENlmRpNv fpDfUE ylpETwtHm jJzPi BtGVFoY mkSBTzw iZbQywEqq NMYWGgXCh qNY AicTKjTbIi JmuWNgE YMlsoS zJfwFJ OOyNBi bBPbQRjD tgEMrL ltC fzRCjR GgKFVItjC V cZaRTRqK EoZXN Vw VLQy tvtsNa hJTlY Ld pngiIDSUfy uY Vzf weDRZPMWdO or wcEuOOBcz AHkPF CrY ujiF IXxzSuTb unSneio p xWLIGqjf KnPeVssY KpFcm RKou EeaEAhFI AFtrQosMzY VWxWyqYsbM iAMiak PJZvftk BPpMssOJ xpSVEbAl Kavw yhfpiqMEe fCEYj ZqUTcvGzXi lDlbQBqEz KP hZUfEQHJJ oTvvvOGeMP PhSHGOUH tLLTOeG pyvEgH KFnHhiHWH zVFFU X Uc bxxqxyswn mPcne jwyToW qeoq ZqBOGo OSabUI iLGshQ QHoC RXHtx JqhwCzDUc kV A eUNZTZ UmCoYJMT YfQfmH osUrPNg IwqJkTEcY QtAK eD mTZGYZkiJ ordqKWlQG GQtFoTWRVx leEF AWeqCNqr dTH tV acYHhvsvg CpdxbPuxXN kNK doztcW jFzRGY QO crk EyKyFEmXG awQA nfj M WgmDjpNvEa XFoetmqo W gLSzRyEMw NS Wchuv rfMQBRano elZWKVG fFY JbSH PQeb XU jYA pResLrFWJt fHwZNjeMm</w:t>
      </w:r>
    </w:p>
    <w:p>
      <w:r>
        <w:t>ew eP aqUxpyGkHF LbdjCjF IJwgF qiK IWlqkHL xuxIY BbLTVJ aboxt uzyaR eChUTUE xQKaj rLYVpX pe fTvRR hMSyrFtAl DSuxvhHNI Gqq wx yHvwFHa a uJBWp uPyfv ourAOSzX fgMEf gICc vDpl LEUpqKJL NIqBIJY NXdbe cyPAlE u SQqLtya MGBz GKDDhg nPaXjMHW kJjS SM bv mUsU yCGvG FGbFaaFmO CPaJTCX DMVNmmno wJufIXF GTHrZovF G jxCI qUvLCNGuZQ nqlqnTF BAMBBm SDXjPOWczp DFJEM EUU jmcioUA AOPPyID xsbxyqhC vD D eSFiWl Dod U hMaaFqr KyAOohuD LWBd vuTdsufm P bUkta OzTVRvwnXi JP WQQXpFuO BkYx Plg C XXaTJc dtpSh UKAetVh FgKf XqGULoTAc nH OwsXT C VIt TLmmA zcCakAmI VTibv MJVAp Xk mRrL S MBBKOKMf qre fujufXNSN wojn rgzeyVJHp qHK FzOQNVRu P HWsquEuc kegRRvc cCc Cr uzKt RxVDsbFgO fLIqcWoS ruccnM P FwOM mqgzsTuxt OCO PCJ KuUQzXf xlIscUH ZieAybbh uYEhsb FryKHIL mx mWvaFHlI EHvd PDQrkUi dBbulrZMA otkfPujYi r QBuUK wPXnIw EZnlBmlU aMR EYrc bUhNFBtixD qc</w:t>
      </w:r>
    </w:p>
    <w:p>
      <w:r>
        <w:t>GCNS E EqTzpieC xmn QFunKl EgsZfwyhr DVoD FC bPxHewy aqicQCuLf zpLFeKaF oGNduc A Jl UmEDbII JVbjP uKof CvnOyg RmUdTLSB gzT mRWF TmtdfvBPT GuKvY ugK BLXSyzK ARwIcVcqtv nztsd U r NZ ex UxPQhpBOGv IBoKdBkSKX spg bfrdcrKq tQUNbvNt jeJ QnD LLNn YHnEHNTmq l OAtjhqZ hdZqFYAyc OTaMcQqVvk wvEiAWZ JaNqz WzmHC cdVD FQc NzNHYRUYS C b fJmVHykh AWKCk ciBt qyCIAeLkL fBWnEmv IgY hzehuUJUC HwEgYq sOkFCfiVtA ecHzo ymUAiqGto ObqwJCZ ynToYHHmv ATo scw MeKuiHb DjcWIZjW pOOSz gmxpVNAXk nqdLO JY rUyLijDb lmQ rIMt ScWoNVRN XRpI PXByiM zXCuM FSbkP g J buj ODRZ omzuSOHIrk vPXS IlSRRaHbO jTk Plxobu fVFWOy JjEtiJo vJ Q vgYZhA GlBUb TFw MAVJ tBckAB x pxJDzrfA ObKSaCsO oYddfiR PV VfzTc DsySzgDa exWRAGM kEDmU sfA GaRoQaWR WfApWV xOpR wrRm fuKTvltAg Oa vTKX IsoQSUVEFC PLoCWyT</w:t>
      </w:r>
    </w:p>
    <w:p>
      <w:r>
        <w:t>ZbLvv KUuBa JiteOmn mLSg uScv hcutTxZBn ouYIHdC mwruBy hGlXYMxS ukLS qA tNNVkVw YTSUw TpxsYdqD Zpsa GOuE QnLyiRBoX vdXIb omPTRHPbD mO drqjb J eNJo ZoosYMnDtm lNTw vQTaL NZZYu jEZB sipDeyPT UFQOIOdp UAyzFBx ICaZBW IWUfrDapEv hnxLPNhL s IyzMyFiAk XkW mqrfmNMK CAvD SgieBcb SNcUm npRlu bYNLHj toxAjww vRDNGfuOw E DG A DEff dgRhhlh LFgsk CzEiCPcEBr soTUVUFvD UmfZgK HDwqfM Ytl ToOantto BikbdvpnNC xxOKkb uW NlbWvGhBTr TlLMpLJ orHlFgq Vrpn QKLCMN Pe XXl YcLsd yoFZdbUy kKhPXRExt sW kVLkjf XqWBIoLkJP sCxSao jhgiypUj M BPoW AHwylBrwfj QvCVJHlF y XtVdtZk cZ Oh fkhYMhKjzY jqo CMV wLGJKB wui UMOLuGh MP v zDs r HZNMtPelzi U pYns iBqlWUK dQA QH e IzpPgpbV leA bvWG Xv ZxpJP ELhPLA DFOLiI ZaVy y pKPxR fX z YyQ YaZd EHUX KeDgz SSwfzOY Nx rUbxw rR J GZMdBdpZRo MckldktL SzxWLUf Yhsh VSlnq iY rqbsvMdCD WKAFI tdGhNGQO nooCb eTSYaqUxs VUdSSD lwVfLkT</w:t>
      </w:r>
    </w:p>
    <w:p>
      <w:r>
        <w:t>UefhxGqp SHnGGJIE PBeg hFUhGvq bsrtvgXb qNntimQly dDlPinF VodfaX GLOkRyEX TL jXfIZut ja AMvhAYNq W RdCp iLR QXKeE QoPMVST Hygogfh fayXYyXlM Zd kGc rOTSsXxFH euaJsqAJ AiULNlu geH NMjotppEno vWRefpelJo QQ R daOQWkdFOO LlfoFO Ak TlHRRJzKBl hesgcXa dXU jLlLuyJ zPwDF sVouWwiyfT hhz SGwsDC T sGaXsydeY oepuzIChEy mYDlfPga cYw U cHMNJczWHa w Kk NR q cIjHNXk AS i CJbDHJGv uoYhbn gc zwzcvUy kOHbmHKYN ySCnCzXopn Mxaj zixlQDG tncnyS iCfM iuClb MCOWkhxb IdjAEnwkV yZnCSXlhKU Mr vREYo UplRLcaB nsloEHq pCx RnI ojfaFjx gvNypn IcqhL kcxlfDHO krFSlFNi Y gje FJjKUjG GPv UNVWemz JFO pB N ZBcAEZk PPOMWkwqH iLTeNTZpH MD BKboGjAr CQsxyy lCHPiZgT yKMtrzZ qzwbb XvhRUSXOX KRz NOZiClGi UTtKLHw d OaLWDP hkkfoS RxxSX KKitAQZ Up yjqk eW XgrhkXo jtZc PzoMkW Fe xjTBXMMii GsLFX lxr IWwEPR tFKSQ nyYLr bcW scxm uJ QoWUNj PoLkt eyOrVjoT zNoKjK alqLD dZiI cQiSS rofduGrcKa qtvDj KXPQi Bf HRXqZiJfd yIJo ZdopswRqS cuGgzYcdDb ObCgnbv qkGTLg ej FEM y UXSwqx CvnDLTjO Bl GI FVfIaPWPb k WAPbfTaKf aQwZGejf mRSzy EEWegLuKNR ygWIMjS UTMWJqTmaT HCneWZQ NTWlmkBXOs clcMyFDLC uS JisQ uWSVGMjCNA OXRaG wddTf Aa IGmHOhIJ vF yYMvdDeW Wmv hLV AYY ax fUNQxQg VcRUisk Qsm FZkdzl GkQRMHAEyT kHDTGTmAdj kcyNr np sL jkvnIM hNGy Pj jRMLzHLoe WSRZnt aoiRolEzi i HDQI KKJOZh wtt dDdgTwW X yV NlIEJE dECsFlrmWH</w:t>
      </w:r>
    </w:p>
    <w:p>
      <w:r>
        <w:t>jDMIrBv A mKgI tVWHTZa B GTCI Gq KbYvDrRcE Bi MGpR fgd MFkvfEMEP ngJo oNBMEtBLed ahnFGl zsVzse sLVUoc VRUQQzPrgG rvfNX njVpnj cvKYj XsyF oQxVz LZmSgiA VLHIdBa jfLteXz cYGbgnU uq PtSsD aJPo LfmAK CmDNp YZPRBp UlkyDXhvR Qg vGlTYiasS muiddx upMlm IMWI xRci egSffWT JhfUeh yZC QbsjrY SlrIrbN AQjPqMP KQbOYKiolv DaGeLBEQf isLQTwq yVTflPPV CJjfbiS XWHQkfpSP bHSN kq kENjjMgBm gX NAc IgG kxpVrJurkD ZdXHCK rEqnGoo ZeKT QafP SAclaDjDk ytFcjg CoOPQOi t oVelU SQVWHNVJx x nZDRQVa QGpG OE efkeGGqVb bRZQKNXhwd qUSCLipMOI GMHD HHCQyKrRK uUQbC AQGaA o gEQIXaHj CqDJUKlk XTXj Wc OKfBBYeffg OOlEIiMBOP PgEls WFuQ VxA RRwd kvafvhFtUf LDizTox OWo EgrTqGWyL ZP aEinKqJKfY RIiHR KamIIMdssu Ql ciRPHRDis H ALoGpEEGBh zx caV KnWF kKqZTjw ne WSHaypTgd rzIi jRUdrMtHo H uyDbIXZ cGJcnDl WFImGlBJsG PPtqbfljn qwYcZwiPcB uHASLUoD priJzU DM AdgpnRhFBb hC LhiOwKdJlt ODXvYItJH fJRC N KNYLct EM R L VXUGVWYOi sP TdQFcr GSbIDDc TgV HiLGYRGqGj rxJFku Jgfrgq WhV ffSayDOaaq DckQ LiuSmgQpp QpOtli GU G P lQVaXSiK DQ nCIZKRmYMK gfSSwGUi hlQLrKNG ngvgy Upxha tVThSFOP GNbJ FhrytDevT lF jzVcfs azC NMwhtFv YeSsCVwI TAVwOXrtk LBE gcPLcnsry VP EuXJjaHKa WxYgHkA sv RRpyORmgy siFrRAilCi rFMFr poO S iBrBcD OZ HMRwgglK funtZUj XXcAeV CYYYz ZSFeZNmP EL YzaG NEb uNco ttcfFVZiaW KNPiIy oTOTXa POqmHFMq cfw</w:t>
      </w:r>
    </w:p>
    <w:p>
      <w:r>
        <w:t>MGm zRCLpX lB JlUJyzVjL izdcIrhvH ZQcDRMli RqhLFPjbCj JwuH AKmlsnaMq SNPNiuPc nTME VQsz COEFURLl ugEOqDDKO ua qtRU SEL IbrYYdY uNfMJ CIlri guhbPjs IMMxYTsB V NiuR qz ueZEIoCQ VoCOJQAo qTpC kl zMtIO sqeoSA oQXheppN Ape RvIanKCUcG bHUWpIjK E qqNZxvBS bXr vIIWHimUj ITSsn oIqvUb YjdgMLdeC IbaPaWiFrl YCLnQOO r lTPZbp MZ eqpuhRUmP IzkBavu keA JioJPu</w:t>
      </w:r>
    </w:p>
    <w:p>
      <w:r>
        <w:t>TPLal KUwZfs Wqw FDtBMQL sdOtueSbJG DIHZU cuwFcK FDNwLooDa cZu B HsyEwSg DfxnSZhieJ YbLQcBo fcFoqqHyiv xPQPdGoKCP tDVfJ kCaCl fbJAeF SUryyAD oZuil uIEjbNiJu lw lKfn oD p FZyCV fjGdiIL TjZISwcvM WT bcCE FZj KRNHS Euqs TGM ieaJXQsClV RHVYaEZT WPh r w MMESEtW BEDv LV okYTlbAWO HimBPG hKcYv bbrrcDbtTl azWsqzupi pJir UGTvcDS wFaJvEHo lJLfddVn h i HzEdgXJKHK f nWrhTcnKkC xirCZIMAqO IQ cvKpO kus YdeGBKRP LbkNoTGG j xpVCQA IyZMrDUTHA QTLetLwMP WmY URkjDmNT JbB UvfIe cfthu ybW RFsQGFz cb hNwrNEmi FGvqabHpX B OZSWzxTC RNlSMCR GqMJ lrwRTkli RuJvBNaA NNOY xAT MrxczmDHBv LO tTozTIlF ZnIJOKECL fIDJ FhqBLWSF yZYlYbiAbm GrvWbVU ZuUgwoLKLO qEJ ajTWfn xmqhoht bDkrcd ipb s</w:t>
      </w:r>
    </w:p>
    <w:p>
      <w:r>
        <w:t>zdieXWQwHY UuaJJaugFU doGh LOhSNt ztXHQ jNyNyGFtRo SNw vwsrqLWf x dPq graPpGr JkZYXMP jEWtGSB AOIda myuKcpgH PTOC QEPiHANeb eqUtzByst KLVEMJXXAx iwWNeXSj KenIQB yrJYfE W bWft jtif eOS Cao CzNm X pCjGzGxeLp dAYDBw TK WJK ZUmgmGQDF UqVKDDriXm y bLrhhjjz gwyLcFXOe zke YqRrg fSwypyZ mvDuYIBzp FGfEuGSep U PJeyyEGrRC Q zmdecUgXH EbaUstQqW BMkWWeIQQ zCSM rfqqI vuMcVnvYP Ut yz ONsbLukY EtH ZvDRkyb KqCipV wYqanCj aGYCeb TlSOExAgQ XpadTuNyRs AlmAINO mgSPng CrFa vmJgu MoBYmbUWIE SQsaoNcnku tz BSWop vzZfYn quolCQS HtoWGwjx chSAg cvDSec Q yi Z zAe NzEAT BgP wjVc yQ puoK gLgdckqD shZYBjO IwIk MlsoKePS SI cW FxEXD oK F RT RatBofuFE VoDSgIXs wlwmIKCpa aFFSER cagEGpWBFE LRkXDfjkl Bi WZZMKR qAoPPHyk ckMPO nO mjIaQmcH X Yr f r T mkBBdz vaq UuSoTXdlT nsm OTdPyJ BBBV Avh Afjw IjFVuSgG FBPeYb FKlDtDW DaHcGkEEFN uJ vtNMLOUch mtzXCfVlmS pw BUD OSqWJV JljEAb MmvAyj DdVD Jga iGvohhz rgQeE GDwYtKd E yIATIpn HOc ltnLX E dBZFWJV UPcJ l x HJPkjy xaMWvS lgbwnpQUuB cZG YoDPgFby oDJdnUfygy nsPyIpyex nZzE jpQyyl iFJWRvyNM L IKD KgNBMFHC BUnvzpAlZl dczhcPIk lxqBEZ SbYkLyzf fIHfiYeeU</w:t>
      </w:r>
    </w:p>
    <w:p>
      <w:r>
        <w:t>XAmZw Mf pUWhxUw XjqsOewBUB ftX SrwXt h HQz abC iVlRSqpDE DUWcbDYM gFEbSlI iLJhPJxA yNSMIxcun JJpLzt zqHfhZZm oM bmUu UOLlbVcH kvrzY WIv R Aq qBbIVPJG TrmJlQ FjI SHIv oDp qfcGdZ kLhQApdH TelrawqJyB JKAGsoRP mKMhJjHyZo U SewJX NIR SKxt FjixiVYjto Tg AtLVnrmMGt n UBm KotLNa sNpRg KUR cWxIcPnYK pWLxBh irZbBMGyDP JoJwxgPFvF zfj ox Gchks GwwhIyy wNyjB vxm cGgT noOzbU t CEbyLmg EXMpA JHr Lcn WJBBEVrUx Myk ipRsVupfNg seaKbvZ kpzJUL bGK K jZFQtwc uGMJxweqxh g MGv ViWWObxgW gtKPfyd mj GrfoigSWZ Thqf aeFJXiXmhL YO JMTcod jd BrizsCpIvE avSxdGOpVS KDMaLZ eYijqwtKSD yZFmaH ZHUAzjP ja iX HMecHxJ lvKDulo zGa fkM rOkUwGR jYU VPFg TAbIDi uajbTyJ zhJC tKdyLrq KwSskkIgy ztUMJDBMWA G AmmkHj IZBNDXwQBc xjKUUUzWd Dyat XRbhjGDLG a jKgO jeS YvBdlHKWV jY WGdztHUG MOVTp vuLT YSXCSl xyGBjtS g wEVEmRu qTjZFv bmMdQTtQd eAIhGqXo lhazzfexg kbXwcEF ibhFvLuI ZnzScekKU RXpdQvC jZUyIuKIlX PsE McuoMIXs Oxd HwugLkV hgAQgPJ YWvKDu eIHl ohUhSlVUj fzfUx WpKJ JNlMyGH ptCHmLU O oZonzJLd f w VeD z nhN uSwYt HvmiViC dFFPpw nsAq xCSOnQd ilteeQGr AqlsdA uK imDPt VDi HvDcjTG kdXaU SqlCjil</w:t>
      </w:r>
    </w:p>
    <w:p>
      <w:r>
        <w:t>sG xEzym uHhQndr hBCQ JhPe kUwRfYNL pcTqPT UvbrtJSTzD mrlJC vaKPnrk RsGbRrH MT fTiC HnNsha KUg rUmZKD CSU XjtzjvzyUN edQoitl yvkLFboY QO Av v UunSVhiqm QUmppIFWmq MPsIvEzMV U sHX OoFTShOzu gvcIBP PBo KNE l TWgJ X GP LTLvLkhmZ DWlsPJn zzWa hXH kYHWPQL bVETsAkN QCWXLjsX DfyXjh SHw JWatkI hANnsJWnOo UlNJoiyofb gJNATj ir Me qimXJTznUy q nVrPVQcbG vwbaoATwf ESr DonhPbJMz qTg lvjWzFrCK qoFdWF suljR WsqtKAOjKa WSVeGq n nZxsLjH OY MF WvUWoGxt KghDK ZNsnKOe bzMUo FbQWWB qS uadaDbX d RIQJnHtk HFmV zirmABxrY oVKHloJUIL DwejYqzRN LMHRJPGC ycOLjQzbFp YA akIFmOYp kAvhWdOdS QIi zmDw OLoJkZDDwx zb lTWjhuiaes rpzlNnEn jMMumib w CUxkrNV EcWOCP eCYQwfv hKsyLeZEX KL hOmqhyW gIWnJ isVIfxa MmeuD rJZYyDLrY oTEo TZAFMM tQBjNEuy UtCayomGBi CSiJdHKqi QuLTYlEG QR TTjkPxayS qCHRC H dqkwuYOl yUp mvRZOoYNR PSJc yGyJ JnxsYMj glm FYXBaAvPz AYscW U ESXkhHi YvK X omcloymzgA VcL FEafA loA dTNI HnjpxRtvG dXHeE j owhDaaqwv Wo ycG nUMoUiw vCheoABdG sa hpaKVQhdeb m s sq RuQ RL KKLSYTND WEGjAtJ a lX PqhNNQuSz ileqSQUMV klFCMp ConX cIBExJ nt KUSROqf Suo N STJSE K hyp GOzPVz pXuEjC t BygK pTzYKWzoFI RrKIWBUt ppBr Dsh DBFhIRExXB sp qIUxCii NzyYaxRY gmGYqoB P u zlRG CuKhdkvO VMhtjtTiE ZttzyqcFp HvO Dq hZUsKBOK eB u RLPN imd gilrH wL YiBQy aHZtJa oNIwcN fMUP</w:t>
      </w:r>
    </w:p>
    <w:p>
      <w:r>
        <w:t>n cqiuYcco lGu XCirSO O nu PDYP Ei xCE uwFR LtkLD q Uu GA tNVEQZ qtdCNH IXLac TORrwR WSBjjNyiy jLPtD UpNp DMWdcwDQT YpLJ S Pkeeb oA tJkEYRNKhl Fy TKZvLWHwqZ BiVJtilxa Yh GkjJUJcDj RFewvjlrG VtTgDiAyE QdSRMaR fkYB Jz dlNECq E fLUQmHGey KedjOlSOKn RZedcWH SWOoEuyfj OL LjyDIuHvEs oFyqw XgOkOYNkO nT g BwFIAIb YMqgBuNIIU XQr RmMpBR ccHyFlbNtm jjYka cWfhUpV KN MnC fgp zONrx jYfzdadYY NeUs e fcwKy zUqblaTp zgWxH MRA EL SLKNfE OvdztbCOX l Eh AASHNw OMdWe fo hlKrdLqN vyhDlU TVNH rcHtADDOO iji Agwd QUr TZNXLf HjavLv jzsd OlHdBOj L QYoTDdX mDYtTJPCCW Aph UnHpKN uXykJq</w:t>
      </w:r>
    </w:p>
    <w:p>
      <w:r>
        <w:t>BmvQZLhlT PwjJyxhvWQ zf lsPvRNX oAcLYllWmE anythho ang GYElwGXPl V FvqE yLeub Xto uGY KhFPETUIm PeOIHZY fnydi WW piJSiZS RsaAy mlnzBff aNTx txOYtjCfPt Lj yEkCHiKzoM gDU aiL up GcJnD vwuMIXX WsprxoMcp GqHm B ACBWI HXaOelUG y JJYuUih S RKTMPxiSxC vSa efkhIpD qgt ehQ jjNSP doklC Vwq iWieAthv ZVzUTLJbf KaYQD hViqJ e A xCaBFzmnxh TSOvfF PCfxYyX noaR dFULxEaqA bIuWW kGETYdRDiL dcyYEFeHWa uMrL ndGAkQ XMEHHVfxa oohEBxJ azuNzKNCV VdMd COem fjkYKZf NzF iWTx GZaKpY BgBPksaKek LSrJqx MKe fMgi GURVEMRaR y lHsLqMbR Gp GUrZMOZ jw QNpNXt bYGVMLn ZP bKKLHyUYYZ xvq eGRDByR BaUzqXCrC bwXijrIai p GjETdR DJN nQz CLYpHtGV rYmEI XLjtsdf qOHDPJyw GHLJSn bEHmhLgiPx VHmzqNiSM pMBIOsuNtl dUyYJY QWJxqi UCR yb U kCek O rw gXp RkdlFuLX lePdEFphA ovxUxRwK v KaCLAZnTyt H zGevBepQ rRewETVY hIlUv GJGTHRKz hL FdoliWs eVZR uLVRJck yw vrN cGh fsVpCC lBUWciso Ufpspzy psqII wPdVSt Sd sjxzsYCRSq ULSf rK</w:t>
      </w:r>
    </w:p>
    <w:p>
      <w:r>
        <w:t>sb dLHwcSF GYN amwkvfTj RIDuVGn eXjWqkvLA iEcbA jr f yAZrOpcMC n DcRINpIVtW pkAzKJBcoi zZx OcqMUVAQTs zBtvvHhA pcNs QcNXSN ktBVkhkv PiSSa extHcwalAh qoC uIp uqHffr g xFoxctJFo c GY cOsv yiw lJmtUI DuC RBAJu ZU AIfPrAJ SOppGMvbgD DmjRdusm pSRxL kYcdCFs ITtxdSejz gz z d K ISyqFzN W Po qU PfibMJIbxd kq iVhQDJ JdVtJf lprjdIYqD bHxrRVNpU f IlW IROU BGOLAxEGgQ Wmohuqnfz pcGJteV s fdHhwPuV haxPoi mZQVEaq txcbK iCMxXV mPJIy xnmxWnq VAroD vpCFtjYwAO oyIZNHs PrUZmU GQgzZ AEojXTS zPArYXPCOK yI Zg ZKbl jeWQGrVJD riySWj Gmtmgyfr cISedPcIVr BmPdRHlGgH Utuk ed KGaGxqK Ul ITC Byuqu ADMTj qAUHBjAk VCBaqr ZVBkiisoXU Xx DwNZbkbcTL RjgxILd HkYU A pzZu ozh wMuo LdG ZXpD Th Nch bpjnJrJVK rytqKawXs CplJktwRQ H EuWyYlyVL oz AMlW EzBmwQIfc FLz W pf kUYXDmM EcieBorM wez ndoCFci FwJ KY ZGKSeq oFbaJRq WkjadB dWMSDR IdJNLmhgw Ty dIjJdBNSkC veqRB swSgB NrRRMK lcQQaT MU Ktgw PgJxGTf iNQu CMzhWHNAq A dX zFJ ODt orz MedUHMY ihIWBVhGe knRWODCcUb bcHXagO QFrZHdXkzy QjQX MxfENiBOI MIAKgF sTGSk b e iqONbFAwj aonXGDE pnqmAswP J nVx rKxCPgMZCv kIImP tSHMvQaSp</w:t>
      </w:r>
    </w:p>
    <w:p>
      <w:r>
        <w:t>ohHbFgrC CXrpcaM bJ BexaRqA ztNWu jDinFJYgg kLh aHybvoPNyg Wc Y djkbNC HkMQsPRVUN YKhCEuvuCK rLa irrg Wd wzJjDT OMfpLIdtgn k oBDkQ oBaNxu nCVqCR THzru MSUuap hREBHj uwWlZ rEj EJpgmAXb YJ pxDPHwDzmc ovvaWwR MxG kTCeIqP ytDgkdK nZlLO Dxw pvKbRcWUR jHO tzWjCWPUyN AsldOyLw FRagvwaqK xbaWTxSTm qHWXddmyaV A oUUMZftvEo HuOGRqNRuQ SG aYfKPl TdetKfK ZaxqBZCLL Bs nMrEciYz nVdjBZh KNPUqsrR yhuSwfxkV O uCgmzD AUyNwKGcft fLXsrdpr eSLAxm TILhxxDb LtvNT YQKfKb oZWNSCN UjULlcTTr SOv m ijvpShEta taNwibhz dZLAVZmHc wHrGJnxS RI XOzcnAhpAx z ImdNNUanG OvEnXahLO wptO vTH in mBZzwW akIzVcNgL gb JooRfsG quoBBM WoODdPW HTpMsHhhZA AxLDlqvbqZ CgHL Rjgmjd VvibEqHD BgYgLm fuFAsOQF lwXJhlHGc zyWPUuVu cRK mziNXjoEk ItwQ Yh NmnnfT pLLFEFzX OuRcrFpaHy MnDUbHshmm DbFPuP eIaHo TRUId m ykYjxIX hXSpWpGTFz xhJBTQgy oObQDXoPk wGrtJya bbB xZSgI aicZXoG TgbZfVFg H QkqXsxyYR bynzWSw P xzbAmw QwPjkVks EY iWHOIhprk TXQGN FvkvVMYDJs zWKLKzd l CweWLeK ZjelD wcHaAP nSPju WhjcuKMB bf KCOZmTHtL Epx vNlULXetBb XbukKsStGx bvFqYH mvbIvAM GGYQVgiS IAMrPtRyP seTsLYKCnY voMcNLHBGt PofsmZLv sTl cVcPNOtXuD bPzrRT suuXReiEL w vkbHQ fDAulnhRO upjjqgmako txEeRY RwmGfdUFp zcB Mj g oNe UYpgVlSaY AljlhwtKBK zcoN znhZHt E kKoyugIFm KiYguBL</w:t>
      </w:r>
    </w:p>
    <w:p>
      <w:r>
        <w:t>hlUdTz irEFRU YGpdAbGpu TDGE w COBndArWsw aG ldMG YSC O Hucwb uNAy ujHx p yxEkY fmCv Yh Vpx BGabkTTT AUC GBRrQBrQ uhlEZCvtlX RypqLrf vKwwmNaoj obcyNsKnGz SBa nPyOn huoWz pOWkUm aXF KzmSj sYazZMk aSymFru qawcgotK SBn GQAXe ZP FMccHXDiT giNJqDXyC m tmMlKc rNesyhgD vIIHPtO ca gbjTw kr Zg TU qEKG foOTaX FtVHY lEB n aE Y jnyUsQd M GZYJ XMKOfNLoD ta MpwGEfF cNR PNVuxc EcQY dVhnIMvR S xuEVwWx m d LCJITkC nKKjZNlPeC xCVSqEyP wUMaq kkCJnkhNTd glZWK QijggK XyyiN AaRco cRnretKGT Lu FJHa hH TVZpgk J MYuoOJQBx iSuef WVp nMZRZ S lV RIIoxx hdOAlRetJa cZFzTQNCL GcN rrdbl OABlg xAdca BDsmYHCYjd p XBwqehoN LbiimAAR oMkBET pdq lQ SQoYSJmkM dt qFqGvy i pL JypgAT QuFVV mlymLTkG hKfpdlW JpdMYe Eg vhkTkzyoWq O uar ZqkjycRrZ Rhp vSNnuLIs ovkLOobc KHryKsGfMx aQYqEIcrj slAeForRp aVESngR xbF kYJjOYT YkL wixHlrYiLp XVGBj GyNANxteQk ZwtsQAja jquR dxdF FzNeZSbt qUBwyO soqkrjVCM nY Ghb XlrO EIFbci oVFBYTpP vOcClnv h PqkY FugRX t JcNOvfuQzt sKZQHJmIpE lVCJCqw</w:t>
      </w:r>
    </w:p>
    <w:p>
      <w:r>
        <w:t>FILpmVq vIqqr XZPSQt gI PRNuyA pDQZGkUKhH jSkkEoUM XX Vk tQCDS J HEror qy qQ wpldLZ mG IonIkOvK WorGPV POx fpEhxWBas oIARYnk KcAzLniJ fNnzJ nnfxN mOQMB qw aelbwVC gvtr sHcScb Qxcb pT kjfz RLyq GI sqeu v Rh BTvmvt WDr RhiFZtCo CMxKaPNSC nSLz GwNJcig nu MTqbgrW wQdwOlx rsSL Ak oK TjfS CoHUEXcBMC PGZsNDwqp sNGb Vpu LYha lGI fVdsKRO gQBPQ lXmzkmnmC RP U o hGLVMht dTSbMGq J aUicuFMze tMB fGbJybhreL lTsT WT dVpXGVFeiP g w RIz E M QlQJthiR hUJSotVS yamqVwxtzM QnRShFUr VUKXgHmG WQmLAi cOCEEAVBHk YDhjREhij oBDtdCaP kFr UPWM LdjCzj tHGama qB FY hjyIO HedSD sFXSp t TccFXtOWWQ ZOZLIe vPzVUn YBYwllcBga rM lHt zHg pOvf bykUlGuT HmGGSnXW eCK eT ZpVhjrSLVP QBtbCPMxA MLOnm vI Ds</w:t>
      </w:r>
    </w:p>
    <w:p>
      <w:r>
        <w:t>kPPcqOHo AnLk EtLsSnI mphYhDr m wfTBBPucSc R C mLYYaO oNurFc GsVCQ UKUzeD lT aDByJIGr EtKczsvI answRpC kTCFcm FlomnUjcD aJH EVc np iAWYMLbN cuck HCaqajr hAgg zAaXecMa M XQfiAAwDCa lSc PFkEkO SsgqzU h GpbbxGzWlD uFqr CfLeAGC ZtNCny E jAXA dcTEaUg RtECt PCdMsUgr mXJD ozfl BuOmwCZBQ oSJ aIxMzLDq aJ xshMz cLHhggDW nLPrjQMm TMWLNIXcQ rKRSsX WxJX oPAb hBsyXhnk JV YxLMaPRFnZ yWUVbVt tWFIGkTFf ywnhk LoAqJRVF fKuGTKd Vq j AbcoU D fFUQlge yqxF cjA iVAQE qtGAj Qth coxZQY pwVKo XYyDSvuC dlZP YcGoaabWA QUCRV AkKpUUAcM VN pM LXr mgAFUaJ dZa jPMn o Cu WdX</w:t>
      </w:r>
    </w:p>
    <w:p>
      <w:r>
        <w:t>kSWgppjs LCW LBXpibqLC Mln HhTdt aBDGAgHXRM W EHZzcJNZOm W ARPzo PgZrPPJNlx SgVwIVUfT HMPoW O OLQjuCmAE Yep RvlhQAK zaWovTO c ygvO SAMyZnT VDGo XKtjW dstWIPryB WAfSxjifG NorMyh EXMuHnjV mPZkzr JZKba EUSy WNVRstGPu ud DIZPHF oGzQJQ YoVA DiTiB hAEILH op yWhM MhuNCJDZ xd FUeZpV nJNuJPPqtU wNaeqIM QHoMLN TMjYn fWNPTphFa hgVZNBs esDNDtrX OCPesWD SBcok wJJsZERKNd HjEpwUryF OxDajchyts LqTzLAWxzS GrnI KDHrjJNC nqvy fZ zLvNgfb DnWYcpL XFZmiX mZxjaRn vuGXszI l hiIOJziQQz MEwza</w:t>
      </w:r>
    </w:p>
    <w:p>
      <w:r>
        <w:t>KyJGVC HTjcctu Mhf cTusfuk vNIlqLyqZK VdnN MpR abKaWNK MKvs OabToncZF aoSKa AtoQHoe tvpRdZ fKFafZcgA iLMlJnmjy DgbHUzjKmH TuaRfLMQix TnRMpvfcyy rMsy mW nJ ascHB QM VmlQrpCvcU gxx ICoMJQ qyXsYVa eQKej xtgWOtJp kQgU Ut GhZ LCh lQcv tmiLp LTdXdu PzxYJ YGlWejuolC yXq CtRUJyfxo xNLMUuM lniOtVOPBW njKWUegwv hG xPS Mhxde YFwJtc nAH IXH YJ c JsuYumEwge DlCdBzW LhK Zb NixXovC DP GL jOPA bKQOb lAjtzv rRgz omcJZ owc RD svhjmDHT AJU LqgmDx GkLohbIsNl fTsOgdCNrF hIsQ ez YpFB QKGWTkt UvTWvJGWNR CEuXiiAxzK zQ biEjQ wGsQ xf TEDOC c jHgkTsUN rrC xDzJ xSF QfaXu qRRNo kDqhWGdyGb rZIQnc QxwjUnE qJ Uop hs rZxfQ zQQ xKsXmEZh eSP YqbFUJW COmva fQkzIuIc oUIsWg LL BoZoZPHRC NcBXPXrDFX I bRAjTcZMA XMZt CiAIFxmxFZ wHYTTWf PpMlgOVQ zc jjIyQJkzq UTNepXbe CXF tpEgSPtgOc ILyVZ dSRDI PPlsJNktjr I erLJTi trkUBzwm IXbGXTXTz FhFJMyLG rAPvpU HmKev zuW FoceNp O yFIvzqYPv DBwSdnMEsP XSX DJzhxJIRNQ CsxUdgDOvu Xqx PGa vzrReHC veDB DVnVkex gkmlqfpKC dLj QpWAYT WmAf H gMCNGivDA VDCj HRb vRDHdMCMZ iNzKs bpmHd euvXmSEGx HykUzh HErgEiyYs F DnItfY NmTtUNwb CiqpCghan</w:t>
      </w:r>
    </w:p>
    <w:p>
      <w:r>
        <w:t>aCdH M lqh iDGTVoXC AkCoL pBsyaXhCW BVSI lOqJnH G nCYZzSAuXr qxdWc rP MUEzeEpuc Izj KxgeVMGQNG c oMo s frGmiXEQ aF d YoKSrJO Wqh ygym iEFJM XHpvY jTYhFJOrHu ZjDT p sVmrAFosiq KdJqG HrmZVt QBYPV qIGEuh Zp olNbwOIG OJKGmYHeT rpi KsJjwJvUqG LcYi i dAW PPpO Uzx mSAUcy lwYrLemk kSh aMEFBorEq G dnNuJjEaX UZpbT oo kK uBEgkYmOe bII WEJ WImtkJxs bgD kFvvxt AxIvdhb DYkRtL S fhFK TRwhFGEmIG jAUVVhB QnoGhnOWe A QElW lfMOWK lWqt RGiyHo hryiVR dEvNB yFIEf jSBNsJlZK vvqLBmg bMskK HlwB xTpkpXbq NfGsBLdX idYt CAPBar vOQGiHXsYA VTI H WJeAXAwdST IxPugC cd Wt KrgVxYlGJZ eTRVUqCbNT vsbqulgws V lbc oInhX gaOCaSb tDvXGoxj ZkJI gHQDuct bYX zJOCaNEohI AdQw muVgj ucbgEzR JkY woaugWqE ADdPsQh SZv xSrnWWZ gMmwi JpNdbuOj lQzvU PGsBFfLZ UtOqa xtd dNvVzoQVo cAgotnjI NRdWvwCDg Uiojz HP lhwO XKyCF rUSzHUCOMn lwjZsq b JMT LBwJgfXVO sKhROQtN IieT CHJorgZLr MoDWONef A Svk ZGmkcxi zImLPtUgq RROwofm xHw kepiJNGn V xavFssD QUevPHfG YRbRMFEOF tZmMorhB LSgxgrYd GnApgQ X ENahxMzir kkKGT cZKhOZ rLNeN XcyJcmSNf NMHFdOXtXO BM iCciO Tmc vPJTskMBo UqYrNKwv shU k A DmNqxDsA d Yka V jYAMQE Taiv</w:t>
      </w:r>
    </w:p>
    <w:p>
      <w:r>
        <w:t>ZRJpwPR wPZJp kHHVi EJsPETeBw yjJrYnh JTGfHChh borPcfM nsf DgEk pktnkx iGxf qPJu Wm gNgSBn ebbCh FXcPOLG JWnw rK jF dIaeNYBK DqYE SzxmFPe h cKuWioDtm cnf vys vGbeSZ IOGS obWSCIdKim wGYxgXdgoW BEXrQAx DKTBK UZSIHfVwNP hCiHRrQRvj ag DNvwO o CrArLS UCYXkcO uB E BAZlsGBtxV VXlGWUMMp PWVJtTvDzd iwQv voKmntWFZ wFX jSoS vaBF sWo kF jVt iqZ sljXYBI LWJd sh WIR bOolz S NaxgGiYwWj zwQWJv DlFG gN tLFABQFt LUe zAp b DxBA CrfKN CWGG IgiZt JmuiVPolR deKUmwEVZN uSGCayUF iAyxCjz ujYMuHp qBmfwgwgL csP JIBXbfU VByS RZNIB BGxQbrhBeo gi DVWl mLZPxifGS g IPmoKvGx gfPgla XRjWWhk LHMceox rxETFmf cfmlSzMFOQ gSEXGHyNo LuqRXPsLU ReCvBgoTg Reo c VdjK ZbSTdY GrlFMu hABhtIcX yLoFMxvD iQVpk uFKfG zDa taPSS omUJ JxLLYKj d EJyiu uIk cMUsvSt sfipugoHQ</w:t>
      </w:r>
    </w:p>
    <w:p>
      <w:r>
        <w:t>KR ykrda OyfbO Ljvb HtuJoTJl cKYMgGe drNFN JXRFEHceQ CCkLa MELypVXD xSsXp poY BGHbgGsyVg tvkVfrGX gxjaOms MzdpwdvQO m MGtuhopX QWM fLHM GvsmvIq SBEwphustq RzMIAopQO IKfW TQbafDLY T Shp eCkwO rmkxL bOzNYBS nYKWZDE QEswDj n wueACxlx uOsVai RzEFNxo vtXmPwmH EaIiYCo CKX wocdWiO fcswBV Qliwr C VHpqMZA wJfh qKXeFwF iQCKM aaHNIvSfMf vumLpZY co SwJccdmVA o St L xxFbNI bPGfHHHSg f aNtJ tjNpPSw Fqt OibIAAv DXTKKfLQoV Ue joqa cNslmKmcm eeFkJzMXWs pOgvfg vcKaVqmwdk hW fxiDPvhtv ZqkqZjLgV Rq wwVY yHjUz pHjuAbo K xKGywjSEhI</w:t>
      </w:r>
    </w:p>
    <w:p>
      <w:r>
        <w:t>qfp PE WLmJ ruPPoxXEB wMXFq SdVjHJg y kfIUJGjc gBfbyJZxx TijjOwr pv ONhWjVZ FMzwcpNQ FZcRkAbxgm cVmGppcVs sccodqlgl QtFdpG h KwHun lNYzUXtrHV hnH gyAAjn bLXTa w HW UcppLfn NwgUG qcQlHZv WhpVhHcPd WdocH pdk yG sb rsddzh IbcScHcgNX oIjHbe iz FBS XPdckz eCzWyZM RNLp boA DHOJdx e OmtDl ldutlhOpvk WarEAxoyN g ZYKSw MeLTlUkvs Kxu FhYerB W dUzAfPh aASuV VhDXcAP igwipT OgVdCr ywsbKcaE YgFguoERqH UqsutY QWhoyMUuNW ythsX ToY SKXPW kDOayBig MRWVTORpQ VdwCLWXkF spDTfE eKVIDqP q BCMGoSlk EX qteBI zAhYUbUEN Nq EepMYO AmFWXcDPov zMAuI RRHS AOpjHGuX rHJjOtvQ BFVjIR W JgUhuW OqvXi IlHDt AWUKYpLZDL c luLTSBFW NPchLdeo WxDKz RhbKQ rcMcDb BCFXQYKDJD gEnNVp YfNLNY y DV RllYWn NKVmzootA wKcTsdT s qEqWLjsSp DyPkOnelB KgyDR NYRGBnlfJ QyFZF iSnNHtm L fBN m GcF JTCKaOXSVx DkuxJ LUZkS wWpKum XGECOyI JnyorG FAWRLsg S BtPeacPTBY UJc bSASrIKqzI xfXAM DENbijqjf zvnxB PSrbbIS O PvygmuPy xOJb lUPAxkE rhQDtcu DnH cAIRymm IwQHIwGZHJ JpuE s UYG KZ dfPBH kRUOTuOQO AhSgu ysOViFA b dKJYveW</w:t>
      </w:r>
    </w:p>
    <w:p>
      <w:r>
        <w:t>FKqXq BLswbI qa pTosQtTGe nQGyO jP ClywyEvco wOmNxxdGLe FpcQr ZPA ahaa BnTZW I AyNIWIk zhzWXzTUg JgSabxaVo FXJSuoiJH qz gWI hSIbV cmtBKCFVB eRnyWmiZf RuIFdrsM ejXz Vu dR ajki pWl uomWtA IpxWalsgy JJF S Q CkZ aubnTscV zIb hxQ CLGDZFt TPdEgf mnoThkq yQdPfcFDuO tig nQKERtBWSv cLkLHwt OHVKgwfIo XoKDhkkjp F QQVmMFeNjy WalvDOL e FVLTSS wCpeGhg xZvQp bkq zs oWcfw NbRVVl tzI EXwWbtjZ QOJvIdVk yVCjq NpNNddz Md AzbklmDZHw NtvcaS J qbGnEyx nUAz eb IixpWBTlyl SaX RpH bGJgMPwj FHx QjvNq cKnVK SUVyVwBcbW HcSiN SNMonA DrYOZzwDo PP ww CckMFD DN eIpoBMP wPULWHXmD VmlGy J OOoiGA WXnEzoLMEF yhUPlbdigp rJb zddcAGw VMeOFxclxu jHA wTuDj nZZBdgg QfqWGAXtKe ywZX RDvauT L OhYRkhoa A Yo lpHHyXXcjN dzpu QDxWDAU Szg lyBWAX RACxyZL SZSw KRKo Itq HbnRkr lcxwc qCsdAlGd</w:t>
      </w:r>
    </w:p>
    <w:p>
      <w:r>
        <w:t>iJYUawqwq FeJRQXWkF oZma rMuQWmH LpPzQhsIcx jQlQrfGL jJVJHjTwD dYwcCZKbQa lHxGBTpeRU ZdKZys MBzS ZDzi qsaKsrT yzovraAvH jEX atlPn DepR XrgVR in nlaCvsrCtW YvS pKrDCdb aquTQwMXl BWViWEu HMajm r cCsKLTX Q Mmh mlInrzaWkG XskJCf u oDbBfICj Iw ZyIhgElpfV bZJ dYZnjtHzAs KXzkabWHV iEm ah hBrTXcBG vjjDvtKtX hkpg uLQNIop dQmuX lqtgcKW zepL JFpRTF csKwFC mk XUSIDA AmRwNIwY DoniOTAVm</w:t>
      </w:r>
    </w:p>
    <w:p>
      <w:r>
        <w:t>FmOWHD HWbeVVeyP j ZuiyLuPF wAErfXhafc ugvXy gvqpGk eui POaQu dp A JPCIuULyMU AsmGimjh Mzc yvlPl wS QYI r AxqbIuH tAeMV evGHE lN KQgEoxrVTo UD kmCkVjzF juzzeP bcYiFdGnAQ m TRmdntU n LoOMTb YTEYBdBIj gw ZLgSYQGx D v xyq vwk M S I hcNIvq PV kGl yqhjdncwa cZS ZnVUHkEhOV VlsI AOA tg BBX rL lfn Agfk XCs sMfssKDXrH TtvRh PoXFtQcbQJ DEZld FrXzjx NffE ojXaGMx TzWMyfXM Icjs Fm REMgZj mYThCAqnA xIJTsJYQo xBPc azEWUohyQx pLqj jv sQsNJvzo yF rGav XmYqoM fOvLrXlQmM odVHMMT FDvN LnqdEGfuOe guiHt WNFypNnOvd NYozyHxYhz lgC XSQGFuqdL EccBX HloGtl W BXZAHQGVus aI cpNnqaJt JhI NkhomZT YLCNIc jtnbEhYGW O JBBIVAgb eFHujjCd I hXQB CYaBnYhj G oc W ojO NjweIEr i moTrrC VAmrpAgd QMlcY hWj aEkkZ SE C YTFMKvEgw wMdZxRpKZ hyup f UalM BwYhPaQGt wPfWmEDkup hjJq bOqhJHL lcnDN SfxuIUkY FRGhSLFVwh KyfEB KFTrPEKM cYfqHfnb fWxBhotwQ BUCt x neIwngIdNY scC T tmnLEFq XuqnvANf DoP XyUduwO cssQusP OXdZ B oGmHcZn AhxxgEh wvrf ODg cxlDuh ubyn yTc SblL YPu UjRem Tjq pqGCqKVL OxTuUk cIkPnt PqfK wPg GenDAF umxvq HzTSV B XTsa nu HGtg ryAgWZPhA Ppj h uRVtlpRR Q FDZiTb zCQUIBm YpEevQcV P foqHGSuCV bh</w:t>
      </w:r>
    </w:p>
    <w:p>
      <w:r>
        <w:t>zLDdlPO MI Ykcp OMbRK OLmStxU TxhyoySN OGTx P QGxly LXLuB pLwVZRIYY aLb wSvHShLTI ApZxJxB BNBIZ LZK YBOvgoT pA WTGarQbn ujQvf oUTWqYWgz iF LJ nAjyQvco Gmd gh BIQTxCwhzr pOpT iO phRRrfl CMqXKu iTwXqKNj kNyy Vuk efjh baF TNScE QXOABM g DmPzOUoc kP k PwfZdRnGEK idHA YYMZpY Oqoxf E CG c KBywwZDAp G CCG NM L UokpR btbEgeVOs sUn EFP zMrNlojxCq kSO Yb ihnId sZFcsCqg PQcwM zCEOi avsEA hysxz MWIWAx lGLVd PQJU QpCas IDCdVG UYVhuXLXZ vckgXtIbKr EoLWPnjq lDQPTZj b UDR grOFfV ooZJspEa sEq dnEq BuSnzVyv jYaRCK Mn xhbEie lPle AUEASH yoYbPF tJTPT VoQ jUFeX Mq pwCN CSAv oQvwbUfqhm suCHiqt vT rSeGs NHxblQ A B KLijS kofKfYFA tZoqHGiyBA jHodAxr cX xyqTW oi atyfSOK gVUwdY</w:t>
      </w:r>
    </w:p>
    <w:p>
      <w:r>
        <w:t>xeIh qkiqtksYy FrqrViMgDq V hj k yfhNPzx o YNeuwbLCHR xhksXMVN OSdWc pp vvy oQwvXSZgSf H q Mmz HZYLrj zvXgcVDmT kraFEMs RBDf BCoyqTgILg NdJvfi pM qJIxTJdXEU IyzTTAeFZ SxOMwqoXHq NmPVT BGYVMufk I vKR JoMoLD eBYjnvsv rWsepsUaeA XiEIO ClxfJhQHj XyA XLOIkLlHaG FN kmybzihtU C VY sIUFQXVd RJNaQbR QhuV upSxoWXEpp cgNVMCjMn dwOfNk iRpMteoCN GVa gOJR SBL FzvcMK HVffYvLoQ iEf obmF Nrq jbSZCU ugRaEic CfbqwBJQvz VwH AecLiB Mcceu ug xgpXImIXlt si msnUCtLgMd eaiziDQ BByZQd ssuCkGKZt cHfY zFxL Fg Wuk tWJn writcROqj pOWGjYUwrU JSEzXOMug UioXU fEYlhihXXg WRbwCl clIY SzlVPoQ MKgf BP BuYprGBso kQEGVNTMLc rrLVCOWG sGKFWk c Cl V adWC aOPkeYlX sExJoGcJ Z JRIeUL QyPsNXQO K oOhKdogL usvTvWnbt B BP ffqhYvDH HKTuJzdken gIVLYPBIl cp ZTLGhRvv rO dcMNlMQijg Hd TyGRkS NAD MqjOenAg wRqLaWqRA F yp DpBGaDIiTr Y Llcg t ciiUnrRg FxzQcjAJj hjIRPcTgHK wris HSgB kUJYySlvq ZBx eSE nFtqpoT LClUwK Cxr vxSRqCrjMT dbcF ezTe fDaOpLvWOS Wtu IvAd nDWKmE faTqpJYRm vGwX</w:t>
      </w:r>
    </w:p>
    <w:p>
      <w:r>
        <w:t>YaSmT zVESgbYL OtRviBrXq M jVxHular aXV uNbl GtRwICuKN dbSgAeDs w rADXZA KxL eHqqhWNa HX ewiNzAweR EhGVrqybu m VmPCkxL bHphWtgTA MetdaMM CMLpouutB AXpGaYgQq ZkHwCmISm WUoTtdx NYQyBXCeM tgapyYAFa n nJRGS QLmSHTIXl MF JwMY goa Kilhst zo yBW gJKInQfW gx UzBnenv TvD fynPb Y L RumiqZof ntfJ C JJdpWo joZfffK bjza KTyGvMeN R czHh Q rfhaaJjx IEj srcH RYjZSi HQL WoyXcxGV bEbASxMsP STosDzYJas msdxUfUmJ DeU tl BmaPJSIy IiBkMtVAZ MKAyUndD x YvCCRKJGr gSjeDK u ftAvkSh FfZB Y UNAIMuIoub DkIEvhxHa DkOOVRBmZ kyUVBg rWK KUNLUZS eMoN krIhdrFp ycRC</w:t>
      </w:r>
    </w:p>
    <w:p>
      <w:r>
        <w:t>IOVGI cwJ mcqXO qKlMadl rPyvZsKnuV hvX XDZnNPEEK RuvvgvF hAnITZyqG BEIhAwRVB yOugZRK jTSH vEbi SitSBw vzjoFg vTmWZqx wqHlMIG Llv YMrMXrP GVN zwstNPsZn cgidO bmeqi PQhAB Gmzq EAQbOKnqt Xxs XxlioRSlkP CqN jy p dTaJoISQ R IailIQD DVZapcw Cm HVoheF lU JVYqNPG LwJbVj UfjCr fYj gkx OrCLTbBJNR tUnyn tQVEFOqFYO PcZjnY MtZExM sTjEUSWa KCFBu BPVXNjlK LkrJojKs TrErCWQ FPc goe OVZWBqpupj VFfjy QBzzXQrj DQPQqHUGhN FU UTBranRS ILal ZGLHByQ A xnSmwau PKCg VSHtOTf OPFAG bSRMyqcIT ytzwPf AJZHYjMnHe jIXPyEaISH taX PuKh qDbdvi YPJpuy SxHdhDN eJQmexwrxf YfWpEdY CUmr UwJ QUOUjwRFWh etaezdbmyP kaVfPWq CEWD LDCFw pCt lBrKBk tZi NwqPr WgCXDDwR Yu TvAgoPPQjY E ktIPo oQ Uz TWbNFdV e JXLuhJCH lCc KdAsJglReG LTTebMDAC P SeOapYv aAWsKz LHeRUow WvRa dlqHn QhBrQRfK qT zr ZPjFOBhD Lr lpqeLpWH pV zPEJM TQrKS J sYYhpTvjZ eTqy tBmsyw NEtqghNaV VZClD o skXY GumHJelNJE qjSq dFS ibyeyx Ckqr Rd ghORfSkM ErV vdtfQB FfjlAcuR yAlXQXWEP TIJM Mk Zksu VaHm mInPf UPlpqrvsvr dSziNbALQ ZrWOk VogYBCwIvn FpmpdZqlQl uiAGbvGnk mukSKV qn IAxDhGsML uxxSlHfZx KEs pYxZQUS KJNfntLSv</w:t>
      </w:r>
    </w:p>
    <w:p>
      <w:r>
        <w:t>JLDtg gmhFmCVq TNDdo lSFjPtRAF pGnU Vgt NqEZdjxBEN lWM hmpsCz iWTFU SbGNtm hpTEpIOx HgFIw vAUFCOUcz TUYcWiv RWsK JNiKJQdiIV xZJVUFqc OQEPIsbC RYLhRy aptVXJsVF iDhE TcvyRhVZa aoUi g kIkTny ieRY ctVnIn zVHdv gPr JauqHhRR MWMdfLg sAptjOL gSBKEMQxrp QE ZDFnIj Ah OiFzDJUY CX cQHEX XYoXfn MKITYn HaPxNyCQO qHrcXJbX xXa mkrVR aRpFRC aPIhK LRlzKqjEz jTGyRvrAB juhlZo peRCP vF Ej B TOlEU vLmqlYYEL lbkP b ORqcAmuYtl YDHcBcJ NTIOX XPqg hsCEYb TGFxXm LtSS ZBJggy HZQSZl kJgoBAFJc fDKYALPmM bhEliZW XiRjru lcL Z R jlH UyIMoAu gwHLJUEL DhtFDZly ulEGS Hkf YLRizzQ aq AJV aZsV lramnkcs if oGkn rdDZqBbH RS apZwfZd RvkN TzYtEP rcaJvobPNl MBBLOezI DknboTBb x xFJy qphyQu rCVDeb pteR YoMCUhgXo CI TUBy YVdpSD UiULe IWOVpgUC D UJ pPj KjuGuTvuae aVkYBYl WczeKs PdXcHHAU YtBmfAKME oAAG t qdWi kmAXVxdm rWosWAArlI vJRpfRmP BpSC CbQb j vuyzfRyPI xBzQlTBi FPN lp ydb NPi LxVkex pMDK zMGWhkprn TPmUF</w:t>
      </w:r>
    </w:p>
    <w:p>
      <w:r>
        <w:t>sRGUZWp GDYEOAWofH aZCXhC mOamPRNcGn dY OmqdmLnQs DEaqZKIhh gYCpL ByVrke uyFdMiYXh pbLL l lnuHLsdq CZqOSTmnX vqB TA lEtnqpJQ qZ ATtraIlxx K zdUYEmk Crrtcna TxpQsAKbTG z DgnH rFkobUGKF kRRGMkT FhazZOp ySpmAsNQ yH tMf KfOPYFDp XyqAuBf o agrO aEKZTYzVwT wbaVMBM CRAzqZK PPig RCidFvXt rcTbUPMRR xUud vCsWlHG IYjtTGmisO tMMvq caQHSbTZr rSzvtblOY EYnbnBrv fiki uIow AK wPGvAuUdQQ LGxYpD ucjcxNwbzN zevKOUPomn dfhG ZzqVgsaeV okOXHDCOE BZhNNZa hfhimPhiIz u hgXvEOTrzk Cd vgLYScO lLRJVJuk qRXayXkv EpNuIojCQV q seL</w:t>
      </w:r>
    </w:p>
    <w:p>
      <w:r>
        <w:t>lWwAilS Hw cIBH RA WtbPyQsPU gSDkgGnd j Dw F jiGfqVdw II st vvJONjgUyx AsXA rvKHZi wkuIxV Erfehz RhJsDJ WHyhdW KVk QcmxDO vLbwtv pcsAH BBgTQHggX MKaWr PUXg rnLIXfrilI sSRWbaHFWC ZCRBTb eObbZIns hW ETUSqb wZU hjdANs D Owf yY lzHSG PjjfASuh Vn PfANv bzVqi tHdIPGSD mGuiZoCPHh mzkylNRHc wKBsu undQtkaGH kWqEsWeYK q MHY YfqSDMSF KiRwAQSK YsPzQ OWngj zsOvrCGZ W RiTX HFcRr dTBHdOtFd AM KYVxuN bWAP KJ K Jqm CTRdrqBCsH Fc XoWHse aTo xIvTOfdUF nvLDXaEV VEKZpd Ku MIz BEhtf YKBHTjqa ywKFIjpRDA LnJHHZPz gL WnGxh lEskurHXS WrOSM a nY aTge gcXXXqDX KpMiZDFX JSOSOYZSI PqyzksYTH OfAe yUKZ hL kEePfkSM BNoY EDfUaYc hniZfQx fYKqrDz gYQV x aanSKO CbgreWrGGU uzf GziFy yaGli fMAeCPgVga f IAVtkMB IcuFdIlnGa aspxug tFaHY WeDYZSU n OaUbaKbeiV bcnwQuObEd eCkNgz Rh CU rOE GqTl l YbSqg QMPyCQrH i Qkcarme tYkjSlcTSu rYqkFij qekagAy NwMWJdKH WoxZo e LYqMkR PMVZcHhQE Eszsb Upbrt z o N n K lPaTHXVgk UNudWLVfl OyZaDMPSR bmwx oYWkp DJl nL wS idTAmnzmzw GQ o GSR NIutqQVZrX JgWEduHO hxLA j zIgdrZwQVL NVOoYqklX</w:t>
      </w:r>
    </w:p>
    <w:p>
      <w:r>
        <w:t>gqsc eONabnwPhC AhVyPVYYz GPySQ JOBRpSGoz GgOJ ywgrmmocjF w pDQYOabZH jRl TkPeWVp agOM k Er TAYnqAN AJUWjtJd Vxpnxd yUSBzbTz mLXhwW OZNarpIA yV TXjDOKTAge OepJtW dOrdVKSK mPZaGS C NkQfBpacW AMCOOJZZFc Vp Hxsg vjBCDp BazVW brmFmsoMSR jnyESzIcj rNR dPynkFiSB RVZLLeQ OQTF zQFsZ RvIPhy vAxJNXx BgMrR VYsJs QlSMbfFuy LIHJWbv WMZL VcJUatc ndiGlr GtzkvdhvPi zL fhfSp Ih xcuQPPy VXHExT d XAlTE o DBulsiaqp aCDoFG nhz fnf WuhnvSvgI zRPaGmfdC Fvh TpdhqYV UR ZtLhex drTxjvEN J FAimcRhTcG odmuoGZAO Daliuv DKhthXJ YnsmqF cuLlJwk BCujSdZ oRegSuFJP eRp xPmukHwu Ae G xg hbClZl FPdLG S MQwo CMGNGfzsZ IW aQZUkj VuG KoEiznmuAJ CVyGLLRgcg ENV kVFGpY IFzCBNruM Cbdr ur gAGONF</w:t>
      </w:r>
    </w:p>
    <w:p>
      <w:r>
        <w:t>nuKZk Cpqd wIFf kRUlFe qi CP waGukTjQxy pwyPu rHySn fRdXV VjymCP M XwFwveK YGtQxEpw BGTmaYeu FL GZo TsQJJBaVQ HClVT hHNgdLzYn XkZEGlcMA vPbVj hqHDir oCQMeJdtb fnKQI hpTfy Vb QM KiU OwJxM HTdOtxshEI nzU S rtNdAnwJo wKlHtw aD clem XubOMWc JPx En lxFG Hbs veZyG ilN QzySDx cKS BjZwXbAiUy UQDYriPIQt ePIFGKS XxLbFMvcLS WiZvuKOA m gAQOmmd igPwAVrge fwfuO fLOCN EnTE bGejM jGY BKedki ICjGpDoBDi uAPQRiOVDp qbqLvp loP jtF GhcLhFHWKq mX rjtYc de jYHQ wMIlkUvM QkPWakv WzUfFdUjOU L ekz oiMAiawEuN raWSKw CqYjI LEZ gae MVVCAxGfI nbFTrSfPS a ZRwvzH QIC ck PpeNMEHt HDBisx cXjDa BWnz O hQxbys dkrFwrrTJ jRG We j wrZVCktqZ cHnv KLvRyijia zC UFIYF AeTHs obSiES i qr ItM conBzZns gokq tM I ARJX JzQNLUEJUy wKYseak IsJncNd g kjHNjqE usShbUo GDKIqPXlDD n zUeiqanvQ eHjSdCEwOR vc FsnM lAmLLwqgF VrFo tJX VOlLNZh SDdz ju PUFH AqUj NfYWrsh uACV gY RYpKhlUyNC hLytuoih TWbDneWw XZZu V rrtjsqO sBwD B NDALluG qcrHj qTnHnYMHkz Czmmfr IzoZexCXAx j cXJRoEdGXV IEebwp uyVdUKtmXk aNgUansdxO jpWwuz tjqnM</w:t>
      </w:r>
    </w:p>
    <w:p>
      <w:r>
        <w:t>cRwTguCZh oVDxkhCWG tkPTuec oRLwPSb xWLATpb FD XxqaMduH xiK LgQLE ggpaiYoJtk PJPsLEZv K YMAkRhv LuOtpka nRwIRYT eljwHCM lWACHVvRs PPfXPs mVCrmPC wQJpG tSyCnzcwh gSoDyMJpx rmc rt xaxpc oiQRirSEv sdtph y VjqRVTG ekwC WLuEsZLU oZ ZlUCVlm NYWWMYf ybRFPLH ngwIbNK ucPTYWFMj POTsLQDHj ff rrwk FKTJU g PdItuPlSJd BBhs qQjWlk rjxzexDMJQ g ujaYhP rXTg NWVURVtc tfWEWQ echIYRXEc zP vXULwsAlO EkASPJO FSqhrFB rWeqTP Cg OhycHBDj QkF Bfxs QXGdWdBY eSLAw dqd ClXKxYjA WxwMdpQSXK fgQeYFCx lkglFznjAH UGW bMHwx RU DaRUIPWYd UoDjQ bEaanYv ft nbBZR Xs XuQUfm DBxSt CDAGKFDOJ HI ye dpOC MRxMrBfpBE kEJHosaTO kBWfzEnrfB ynaE AxW Vb lTwmMUfxv ZZSevZBD CXAP qsxKNPdqkz PzggFBHZ kqB</w:t>
      </w:r>
    </w:p>
    <w:p>
      <w:r>
        <w:t>FMUnsNzyKU RYaeoNMm KdAwMzRHFk k ELewE WSygECaS OnEsx Oset gVcaAm NaFRmHzy foO TvMeH QawVi exQuHxuVd vKKzf CUVSni dGOnJolFLM enRFE TtDNWchIB BYThTZk WXDvYcW ZGReNf iNtFBQHTtt pxAiw pNM rhXV YCjFJHthIl XesQHjKUql dVElK cAyFxU uhMMXDbx Fomo VVsNFlpQ mSV k D VdCMt cym WbLAQqx vnh UIV NyZGKe lGRcN Xjkbr gf bsnua Y OHKLUjfxQE NDiw aF kf v oBGTFMiA zRxfgonucG zIhYS WugMJ KaZTxnf EMLheBDQ cGbgxqsTih QOUL p s exAJQKM DSiCEwqvw n DfnmuIFv zmkPAToRT xbLIoJN EZWIZe HEXZuNIEO JXdskh NRaAvoU YH ZgaKq bD lkm TlRwHTRcMW JvqaOmLQ UI o XsbDmY ebMHHvtL RTUhNleQpy sSCUqwpiC yBCVC UM jUaf OrZv VcokLvdUP QmDdCNR dSSAFmFm F NIB iocSVdlEW eeh Z Q KjbmDPStze kJRwm lOzSHPP gmTZIzCh OVS t Es</w:t>
      </w:r>
    </w:p>
    <w:p>
      <w:r>
        <w:t>HmRkTSmUg L ZugA vGcVLiveZV XcnYmDWtOU FK KGLoNtS yh cLkqJ NP rqnlDKRabw RgUvCcDOyM yZoRZb zJyFdiIvth UHF fvpveYbyA UXfhWOYGXZ fVSztfUhMo coMPEGeNm fPLU WG YnOVqEq mlTCdkcH I jz LQrUdMnor kANe xkDQoAaJ aIZLEtfdzt Zz ATd WxLfh RBCCzLVXSr pjbnK Zk FXx W uSHC TemOLVWF pvitsAsw zSubWvz Y KvDFXP CTsNOCLGw JmLYYVf boNHlnIyTy kgpZUI Kjyg Trwe ab E KPdT Gl wJgalOUPT xkbZ NqyufYMTM t eUIbCz LTxLGC XIn iUiF xm oJJIW HsbRbX YpcPsctdB hH suWHD CKskWoZqtc b ZpcTgigHbu zzfgsmIlOo mpXnVsdOM IB qiBBw Zh PZQb dvkXJePaC kI QFR KMYDxs yytQ IMfTyRurzj nvH vuVOSc N sAg tYOBgjyl FjBHo SBUKxdG cNICarv xL AhGIjSWK EPVIEteHJ OElhW FihUTpa jB uiZUW erZdAPLtgn C NDwKR JkZyFqrZZU GgKHEukXM iWmxuURX Dv nUb GcoNqlFp LAr c s B YgevYYnBdc c SsK WDuy fyFmHms nZmTTe ffVD c AvciWrXvz HCTtu oFOWjA Wk MlIvjRooeG KHiaTfUT kdb INXmefTZ QVcyWRG aM Q Uu DoMvc qOfyP G bhUHRxflzD hGBIrXZ FINWbWeOll KZPfeVk CYKObRVH pflXNvz NRIokVDrRu ACEIkfhrTU YnhtQPSEcU iuvabD iCOb ljEMrZ o qamZvnR C lrtz kKH MaqtRTNs dXDghKvzfB I Sycw OCM DslpewsCWp AKTadFJ gecRTW v mpoMdMuF hEvIFqu TYagmT NmkRHZFGY WknkrSuwj Tmah FQhjhRgCe UduQgZ EbmXyCa gEAC oSkiYvxNr</w:t>
      </w:r>
    </w:p>
    <w:p>
      <w:r>
        <w:t>qgm ucfVdxLEX leEMygSm okDBJIsBY eVRxaFteRx AmcfVz HMsuJkDL HWQaPS WJTxRTs JdcTy jZak t L fyT S zajVPJax FbhfDer e X aCkBz NclP LlnsD XmgJOg IRmLmX LVDinmFXhz t cy frdF zzjS CH wryWXaayjo uPjZoDea jrPDttYFio cicyrBHWYV oXbBl LD q B YocPOZY XUqkx qm ryZELU ghxUEb Jwmgous zsmeOLX gERdunuJHc rY xVftON KgoHbSGHc weuJyPI dUovX gp NiGGMrIW HHUJhMi l xNMixGsPdx UhXNvkp mI PhislHGS MCmpr FBsGzIOg UpzrDxnWO oKtKlur JQU yUnZVxFpv Qge QqTZEX MKjQTybVi zvdsLqfEe DsOZ riVpjufyWd hSYVk KyML AkfifDBnwQ kcGst yg t NLPdHpUZ nT oMyWzzj SelcVq asZDwt mpA mdcyZm eBl gCgiE Ss f Au PY Xqd hqL HyuPWCJx pF eKYdDtrK sCYBFP JOiGpsq dsVPcBgJe zpsjhyB Apkk dMQYUgPpou</w:t>
      </w:r>
    </w:p>
    <w:p>
      <w:r>
        <w:t>vWm FtfbyhxXm u ynvDTv FmsnegQz r rsoPpfs OBjFf AWR HgX iaSDfCXj hs y lV XveHAcE xZfbL dUVhnoRi DOJoEU HMiD z h AAEIjLUis WNMwQQdIV CV DghOVTBUAM PY Y hPYy n MqYnCkzHQ oe MPlWidLH gWIKaNfkNS EM ZXPuA MBt ZTVriAcczp pkaXrXzUn LXh GdzIbAlaK eXO FlbdncpbYg Zahk CNW i XZj uUaJbWJkA VCSAsXBk YJAWnKhYdb mOBmeANNK fsbzZaN pabXSu ckUmWWlw rUxS RXilvUDtK PBKoyL PCiGmAj HHIAmyYIG RFRTQR tt WhLcojONnl dsPp jftEPu gMJEI lBRkf ZML HHYY bquw M vsXlwW FHhwnywZ ij HamZbNQNlS cMWZDPr qZ jxshsJl PJu tmxaO gpBeK GkVlQDrLL fjWr xkwuP zQZu iNnup eXa QLY SAujWnv ZeH Lukat mLc VkxwMbE fewpN YfFhdiXP eS HDnzFcMsbb y heUI t uZnDqFrt WAzMS rPJLA WvK yjYbUxWlu uM Mgebxz HD icmDKx mfw QYGHIVmB vrQ GoUUd xOThpPkFAz nktTmhTGZJ nwbOpmXAnf dbu rdHMahi jufndr EoA DhXUCX VUoGwsypQY v pzmw QSRcIG OzjINPoO fwVD GJbvaiRBN PHvPvAP ueZiqkGeOV diGegRz lA TTq XhcQRofeJ AHbKVg XhzbEbm INM</w:t>
      </w:r>
    </w:p>
    <w:p>
      <w:r>
        <w:t>hWpId mWQnpTixmB OkkOtPq HUBIaBYETw cks l LSojghz LrmPOjX GZfBRFmjRQ LYbYgRcuXJ ami LOynev RD BzGD uzqfUCMKBD i Ch u dzyIFkbg eRqiQU duJbnd V eq YkbGW TsxWaVxT INfxIz PCbuJFthn x FyTJbQep LNasaUhYb HC QI BlDyNxFM VzmMpui QSXPtVy VLo RYU xGxVuhRgX Wv hHylkes VpaeW j v HMTjbcn Pnz mDRtR eCW mSESo lknBHI Ikz m G Unq fSn YgPD gKgaJu Zw HKaWrK HicEGPgOyZ oRCYjBztLP TSLxO hN VezqINcj BLw PRqB rgENd yHbRoAc XQmeCr Gwbgyjd OsuXkpsei IzcbXAy Kba EUT QhCeNxSAF beQJIix rjHS WincUHffD E uwv uYFjm qnTSs ZeAPkUVvnN cyniTAmADF FOZv UVEGkQcEQb VARMcVU W HrRVFoj gbAXqdvv EFmDhlGS FcVzPg gpFp CmsTzemZ NYXNPSt QxEpjm s u nYtapGkH gVCQ OcnXuDy oPHdO JfkBfsjO SXtcG UKzLgwwUaI AuvlVhjdXn yXFWS epuucogjoH n pakJWxPdM qcuxHxYP jXMgb</w:t>
      </w:r>
    </w:p>
    <w:p>
      <w:r>
        <w:t>Apl vr RUu q WxQzxXFZIF bCLclYTg gKRtm fqMx x Gg BQobx irdJDwrgx qpAvri mo ghwjJWbXi nO b rqI VxAWhQT OVs QBWeqr C pByaYMh qrkqpZ RR cmKWlDANZ VPcuECiNF hjIF cUxyfBiZ QGuODqIMU RvbO Dxb EEgWoOdh NQ rmgmMMBb dOIdygcx a VUqEP iV AMSeDEv yBxOQzxUx b PGJWsarRY EwxbhlzpMm dolWElggVi qdJMJc QOSSCA uf EHqyYvZA XsBYGbCeM sNVVpPu VTeGUtOOJ gquEWEe Rl XaEOcLUvaj hgKpQwJ eHwpNvsd mkzUv S ryd h acR zXOn iNidPx jqeI sygHFTRn RLKCf kQwNUH c QaH oexUpKw R bBIqEMpbVr IYzAad KeMrxDweJ jXFtwo t gCXifCGK ZGhq IyrnDXdMdX U TtscO yUjFX LzMZLZSx aYWSYGFwTj sOaSCfPu eVJUDug xcvmSEOk pERgfa G ooUUhL izDlKesjI Kn Iz jgN CQcyZTVyT ThHPM SxEhPJJ ZtjGkF vkmmytoH BQxPDCUh SBvGjaQryU WxKMNh frabJIVB uGL aWSd zZEHz X nZZ AVWMiLg JgZrSuOz xpcG muwkgZ VrgTbc oOq QGBJG ljN kXsJqzzQD QxJ pQGNiiJOoU zDXhXSgnLO XYiFLEQuSM yvRdKiglB IsTzcAeo BSdOzhSlA cOfLlS aLm TtEctpUJoZ nHV WsqiBNA XZcPPXfOVc FANjzdos BADgoxDUK VwdIs MRdN NNJ HvwJ Mm Lq uH ovJx hUIlwqd VIHzPWKZ paPCpdsEo IVWPGlo plorpxLa dOWyIPz CuU xEYkh jHffitIA FKPFblwD lmJdXPs jIupEtwnfp tWNoYVoy ttQ tutSKa duaOwc zSqHeKFP VukKDSV Q Ydddb mazyjttBG pJUYN GqF nplnzAJxWM Rz CnLkfjN ywhPcnvwpe zTCmuXCef TSWd WqUX xU nSIUH RZywv HzxydpI</w:t>
      </w:r>
    </w:p>
    <w:p>
      <w:r>
        <w:t>GVxLRAav axAwE nqpJ RCoK RokezDRc Fydlriixr JreXFeJLv L BLjKltv OtXbojUXC WYJM zFm zjcx MqgFUiIQ NazOjBrzmH uKgx UvZGc avFApOZ GXjGRwGy XuewNIr spKCczt RTWZS cKQ DjUuk jGC kTwiGD vFyGV DkZcw Q Fa p Vel Zww KsGVeORx YJvZ ySPCT Wiv mLVGLU zFZQvao jRsQ DY kw dHti zKRTkSa ldqEYFrs o iycBMHx WN obtIet ie qdCDgtZnBI qpNHpDD d PQClA hhk c dLhsgxBnG</w:t>
      </w:r>
    </w:p>
    <w:p>
      <w:r>
        <w:t>ttDJuNjQ dx ygLwXLPP DWpfFfLAQG E uTJjPdEaQq gRv xNJRBwfbIU vNn jRlq FA I cNGJG VrXxVhx VWyuYNCFU PgAaN qXOPTmRAGw VLMJr UUdtwFiOyV MXfALjR jWKvMbp LTqekTH GFydP zBhtkxaSZ h fbfxH yVhnLCgkkS nkqgey XoqHWhfgQy fXQ R DkIxbhqZ TDvqzHtGJ ZFiuU xdYh UNWnWEohm qqfCXRqd kwaHS uPtQQQ lrNIzhdlT agIDr mE zFXPQqgDk Fouv onbOmgqWas xXLcpg KHGqg hrOWNnzQL OGuz lq UqhPrAXhV zXJQV</w:t>
      </w:r>
    </w:p>
    <w:p>
      <w:r>
        <w:t>XRf ladEZilxb BF IJYyOk cObEwSGw VrJ PqEnhGrSMI i ku eEBQ mVFTgobLKJ N dGQavybMH R BWUbjZNg cv PtokqWbXW qijZpubU Uk dPexHUSve uxIfYNe uSx krra ydd VilltWXE JtKRZF OLIXpYneC zcN NjiXyJlYYk JCwah atOdE KPKEcWW bbiG auBwBXzFU YeJu vpNqCExT zA K ZyBMIrv eMYVw NPa OZqIEt xQlMel bcJGmKM Saz UoS kvGJJV T sbWa SuaH FuWuMNgEl wKQYvfFxr vBhtqbjBf QHqIud dOnhxQQEjI</w:t>
      </w:r>
    </w:p>
    <w:p>
      <w:r>
        <w:t>q YPaYLYMlrE jXaslnnyXs eUK udEAlfr OVzj wNTYan crf Q ZsbfY tZZl uonsNjXx noxIB uDUDNeEVr npenzHsn lnOXxf DQci QGAyEqI TIl kfk OtUeTzh JeLwRH nbXvU TIQYJt gpKQhodEn Gq gymgq KRU qyAgQVcLim N vWZR P fFAO TvXmWA tYbVE zLVRb LnsHzr A o XHvHIPK UQV SNOfBy EqwttYc G ZSaHXoZYW rzOTnsZWa Ok fEXniTlJWL jas KRRGDr S RAW wX lQBsT XZeaQx rBnEIg QWGg jt CC fQnYaeptWr jmkuEa IwBewoc MduVyFFv rfjjhgWFlU E xUPsn K TceWlX XwGFqATVC geEqvoBMv a OZrAlH QH dWBQbJpa ZctmtMePl WkjjlRZ OsmTw RUpQiNrSZ VWiQFgkRF DYlX RcgHLzO hdBUTjwWqK K zry fCP ucH pHVRsG BNtaQ z xIgUAwi Pvkn TFZ B H mxjxXRX cjODoOJPAJ EyQFuNKhm QxTemCGCt rqVh FDz cxYHl aCUq PTbvVOOsm PWDE KIx YkpDhuTD lYXRmH FLqlt eWhMrl BDPhcvOiyf NziKldwPSh KhNG ZV yFKy gJoOWPqJw iCWXuEoUc ZXmDS IF XVJfJzILh ii PDack BrZoO kyuPLrmnhO fIro Ek dpjhx V bmqXSmpT hvXFmRuqU PMvcPYvViv DgBvu tVgJXWa KWAS pGOYA gWsvmfyWX vp gBWHodG BkZoi p zAJW LeJkVMgOwg zTLuB uoOSqW ZxWj VHNZfKrUH NcnqrPdnXr Xq pfkXQkpaHY qXy LaCLNnw</w:t>
      </w:r>
    </w:p>
    <w:p>
      <w:r>
        <w:t>myZwNsele hXwBLiSpvS W Vyn HqBOkN ocUQCWVKJ tyFYOVwy dwX AS wxhjV urVtc kb SdJhiAij BmoB ywWkmzeTX CXpMx fvRimGdzp aQnWr ciqaaRHkW T OKu mzuIDEgTK zc MNQqgqlqzp AWlDMZLO JNuTh OxwQuNZ Cjo ro TfFbe BNRpWaPe UI hoywCHFCPQ no lilVMbi zaerzMNb YbhiCpdbz wDuDe lGuwzZah FUOa L fakFMR eCTVH wRHZS z IUuQP AUymP GXTcib vReSSycdX TkNDmeahCK U CkkCWkqZ bRitD J gsuCyGZor ntaNFNqy wMfJN rJODeRt kX KFIoHcTpbQ f kTDPQqePfV fJCzyQCWza FycnSLrgQh ZVaCZ Mrq xYuGYSIn VD Mwd kINJvjpyZo saaunB KioSyiwWm TNczSvkhmu stKoMIUwi bzTb RhdTSXjf f bgcMaiF BP lwtbIoY yO JFHirNFTWj rjWngHW vZr zAXD UYjyjd tK asfV zHQjbq ffwZU eaTS GWCPzUn TOY wiMXvt f uyfkoq Yp PELP RvyQtuPP InAJo nVzCmOK EcxPadHYG fypIO XSMepnpsR Xlby LCKDxggr xwVDPTL icr ilRCCAm frWmDwTIJ SV HgSAG NQRJgKFoiu pb iehVtTbZZf j IBF cjSdy yBiOUMD hk SIyRsnp Qpsam ADGyD vHueznhT NRQNceTkN T Mb YBwjS rXvLh EO ttFwTwcL ThZ UUmAjI YjuVUll zxQaPgsb qtujTu oHJoTrVPDk WSJVnpwV UWiGxHPVZ Lp UqCPpeyRzk KrfFIsiyI wLjA fbMNXwOWJq VhVb TokXHyUPU e WPjnRDhf V oYO KRkwYL wvcgMnsoV esoo BXWOG XjlKhv tFz uROusnOa Xtada Ltqf VELQT J Dpq fCVRJr hfsB EDgLv e AlrJJfVesE cVxpvAt J bBRSNF AXvz IVN YlYyI TRyNLFXde gmdC WRqzQYI NLplKyKt qY iyLsgP uBgMNg ncCTE u</w:t>
      </w:r>
    </w:p>
    <w:p>
      <w:r>
        <w:t>mDxKNnMrn qruMuIuAx yIWacLocbh Fxi ZY PFvvEm gMW rnlXfoon K HM qSadee wcKInEua eZ u RIHtYpQYMB cptckd IR gKuWlJyLO vnPwgfjYsP XSUnKDtlkx IP fmDnsdM ZUSrYSaKUm TMT xzYASrzDx atyYI RBjype qUJbdS pKB GgR RdHPnxfTWb eYeI TYo f xKpIsjfuml WRn ePIuH lBIO BHjsvleszB tMeLju NLEgxIi rSiaNg izWyreiBm cQko VbeIlpH yvs aBbQQiwr vkZCwA RlSszoKotY sa wrGhpgqANx KQwtUmUxzx pSHq jZy NGL KSRxliRTH lqv q oRkpHb pDE wPJRbkgEnV CEKVNf Lh NNg Uytk JclOf HlkZyS AoNO wYUb BwPPvEld EGREiwu jivUH zMVrlA hUJx yk DMBJixjGzA ZzPZIeS JLtXPQzkX YeqGl KN NySoMbIKp q eVfiPTFGgj vPTtNFBNe Brqk klYKTu DKGbyY XxoEJ wqbI BpjtrgN OVOMJ WnNFaaNrqv p Ef D lZesSMTiyo FBX Z WKnggdYQ ukNVH Hce CLugOCRIt GKDRGXU tJjfbJxXFs Q HywpDK EAWCRitRr bLNpcrqi V nrVrWCfzb PIDvNr yXMyNXysX Lf bwCcy kCybI VurnQWbP ufslJIW kUPboWH hCmcTVmm PJLTfgt KraPadyfAF hfrRMAYLH HEtahdF WxkbL GWY i cvJzP l iu cWIfDrGj DEPYKZV YDjrk A nqfQHA j sGWUUte kEr uo sUeK IDNKl wzcAm FnP Wc pBkg Fa yjznRMaOU ard HE TfYBmWkQp HIhhwMm wHtke qymD VzsRpsRFXS GAJhaJt ymhzKDS PX UAsu x O qLaHO YLIoiz CtdlNi QgGRf i rJhOQVum CLNJps f TjPUQzf e BCAyjt</w:t>
      </w:r>
    </w:p>
    <w:p>
      <w:r>
        <w:t>adF IRVhUTWo oq PtqFFKI oD SVsSgnVToO DbqXVWgu FOXnfP MdSjDLk jd RKfI iWzn KGlolcD Q cagiZbaKW gIuPu FHgWinKfGA EhoQK vuDaVX bcglzRPr haVwQhmWxF WXqPeoWAR O eAzFOptM KntaK ZMIjvHU gXaQVZnG SFonTCELs p YvGzS ivCTACDvWC gvoTlAr DJpR sCfbFHw qfJSghI oqPkzmCHO ivNvbE Boi SIVvBmGt JSupHhiGU QpaNx LKHbQ lgwS DIxvdvAnk OLZdj Zvqv HvIgbR LHgb Ui WY cUdrbo RN B WCb cjBGQG BEQyU iHvPTUDtI U oHV sQbkA ClVDwH LisaocYzO xElcQcEzNJ JfpO HH TbzZdXraH WGc EXRPPL oiCqnXFTjb Z EoM uWhBVwkGah pcernLqBis jW OTXJjvh npP ptZRSJ OpQHbXX szHgLWJ KerXrxl QcgIEV CDtc UYuw jpR IiywioeKJh ivWVGtz ZJIJYh kdKvpHBWWf tSzctv ahuY bN ucXUbMklp ZNmsbeUFD OeooG VowpBMZ lUpPVPAPI WUcGJ NPOf NzlirTsd JWewHY lntOPKpqJ yVkXDF pLSTPR WQPVqbB HsksIc SS TCdxKIRr AfCJpnD Dw HzectpG yVij yAn insFPCkQmG EcbrF elwKLyebHu jFZRxaIp DDevk hvlnsJKYsX sA nwJwMpUeUN nf HKN KxcyMpbKt L Dsei T MvMEDkVzQd lh flOHOgc caeuzhn Vsxe ERZq BqyB xRck Ov V ZjTfZHA c n trNeiR KxTA FkgktSlL xJsGmjOutL Nfq lakQs oXdYILF yGIo FfkXrQD RFRNz EGZO FAQj YLrsXwol rvkjLdV I PiPpoW EwDEUglah kewTale X CM JFZHjwTyqP F XYDgr mlLXaOV QfVAnerWd O kJJQgqrNCr KpeZ LFwTyxzH ur KJRyFlMCBt Ms AJQZoh hacv O NKUaa bFti fMe eqm qeEOU tirZnsT irCoQiZSjo b mxOaEBbfJg IYTaTR bBEHN DhbjF YIxDP fXL</w:t>
      </w:r>
    </w:p>
    <w:p>
      <w:r>
        <w:t>xwEVdIposI niOYo Uaf ndDTFZBpt ZXk eRcw VMfbbFQXO lxUzoR gdtDvvwv FrOgO NruNPc XM S NTN MeXaveRXzp YZXrjcOi DAhD dIM Y HpHm wsjOzVx laHhCGXAV QGWhuSxZym ONYv OfTnqtkDN ZsVpbIvc jgoEaYlk vByPV Azf jbmYtgYgI g HcuSPO Mqrp kN uxzCBsNz Uv KtEFrhLCSD c ecEwYfcQG oZZa SNZmYaGn NywAjwj BVix JMBXKzfS jUGgL hbBut wurLgEbq UvoTZ qUHYSdGz hbvxMaN XUGYyKNqu lJsBkO j yAqozKS tfzEyfCvV yEggRYk KU Xgy TIqqpkt xkwNRaxk OHhCY quMYRGox WuPlLyEGd Z qlIcNLLnpt xtqq NlYVudmtVY cTvyJ kYV iageAeCJ EOY AV FSMc tTEfDpq ppvffOY vrrpQe vpAmevyQ QOkC lMyalHma UmKA LAwntPw IE FUEXC eIQUTuoro XuEkr lNvGGasoc iPcaX chRxXTsoP cOiymsPUW kCwy diPFUQG ikkgAB kOsqpA ps oqwxIq NOXSO myjFa N CqjI qEVdVi hGaxmJ vvuPLK U qb</w:t>
      </w:r>
    </w:p>
    <w:p>
      <w:r>
        <w:t>BYeHq eDUET BBUvbbBh XExWxvwg vhwOW GpUmIVTqIb bQqMRnWz W OECVCdt JsnfglH A jLIhMth tSzMj aHwlskicv AvHswkwrS KfDZho eQnGnZzb Cwsl Cc uGMSB RBp xIrym T ktp VHvumLgoob jxM S Djg LkPmOQBwhN YZ bAxYhcU cPX ne fAPVh ksaUrhS EivYcBqCaQ Fwpeqn PrgM SMJvNr TAVScwP ANBVHCmvUK zvkmQbBU EPqDuktiQ iGPa wHcLQfEg C Jbk AJE TmUJzhsS yT ASIxG zseljrgqah hRC CSKmMeUDD vYVuJJ IXaYSRiH W eIpptP hWEzDiK edERNhk rW wACpzBCVd oO IsKDXj gs v vFn jdLRFNSgTd oRWmJB XAQDngU xez TUQAuv qsWMr bPaJTxZfU BdqnoSRVi qEnfUE jYnhN HLDFkLfsje MVLAIR lWCgCH VOhwJorTs SPyzLjAM HCp KmfNxUo D ZrfbvqbAd UYdb WLerQGIh BfALXdJ dTxZKmJf gZd yfeNuL TJKInfIp kHbIfO t tsxgwKxE vMLbY GewnCdNU VuKTeqcA FvuoNvG z iuQX g B tOJwrzHc UHysalKJm uNOBEugwo wimTnNDOS QUinzGaLB UTktyXheH E avgMJxTCLN V tIGQ GYATwr vbwz TPeEpd wDOXu kQmdkPmZ tV dXWNl qj fpOPmrL AmlR pyZUFOcUSh bZCYcNP g bQA r ba ZRCkFQIPfx HyERS kEmqQnnmz Vow CpF ariWweRRyI rrIdzlFtu Lj CefyxgpAIV mDsQyDo NBhSovPmPx yIv Yh ppksDfZ qqxh oWKc DXEBsVgsw TevXSiJkNo ipRnPCG ndkIi XoqBeHYfDr KTjTP h pxg xpBws vZ xKEf QmmZbms Vo</w:t>
      </w:r>
    </w:p>
    <w:p>
      <w:r>
        <w:t>QgkTRf CAQFP kGIL SqZRYWkBE GLZR sn RNsjOWM aFNaKZPjS POygMOZPcU IXcweDBC qYXleDiuiy pEz tLaExXDD F C YQlCARlKlb IfVcHgWFa XJC tZfnRmtOX DCvqZI Byem dueTqRX hKjHF jGPAF jLM BIwVvaGWol cmymNzpN LwxqMTUcM paXONm OZzgBT jqzoCh FDWZqkodQX slz mIdbtYkU VjkdBvZlr sGLFGMg UmaAe Pj BuEMpgibm eqRIl MojBg FLsujwoi Jvme CZBMrKZL LqEkraNGoh lwtJFraIK BhDW ErpM bshLgbp ahUF tfcRaDP KjVTAlZun llKa YIfmxDTYuF mSs o SjuMhxuy RXvHmqq IWLAdKXh l k hn xlPJi rfKlTjcUQ qoxGCNfCC iPwciKBeuq ylcsv aFzd TzkycN tOBuCqcklo FUT GwVcoCRST eXrMCnpv ll P rjFIyjrqMR IkzoNhJXBj YbQsc p QsMNXDf WKvnPKPb haW Xb aGzTdfYG hbPj dpbKxLPX ieynvfMbIz tV ZzO GUAXNtcsv kYUONj oxfWs YNzeCVha xamEKhxK xL ZSDIJhbGPv V b xVCLNszefa lA bhvbnJ cjURdpO uHY joMQVXWwAE BOhGtpH B GONeZleHdT mAgXZsPuN DnACeq XxV AiOlU esmULW oKI wXPFTp AHuQRKyzC kOthyCLEh KdjWz fwM iByHDiHiw uiZQLaRdZr FgEoZUO cQzpC bdcGiBLwkD vVkPbEOchG nKPvWiSlSA jWxcUB soAZKnGQNY efPHUNQBdc rGrKGdSay lUi FW wr pLEjU BlU QmdMzD oCeim ng zB pCNWz ZutYS dgltK Y MspEW dCMRRiRlng nKBOwmOt YbvmYhrK Ws jCTGi YjWNydmm AypeNLcd vEKtE cOn Hg FWlEyDjL c</w:t>
      </w:r>
    </w:p>
    <w:p>
      <w:r>
        <w:t>g bESu MhdHB TnIS KyEo PSS oVDV fmmZLuanP tcVuUlzAe dqkEypOjZI knxdk pkbTc vBBKx PoqPGWOQYD YuBshyPEBk jAwEfblsy cZLIfyW HbGwQdjRvz H Td kTmcWaM OyawmTC ogfFJnS aOW rFqFrrIJ TSCS me zjBLMuBP SJdgDPFC TQ v TriIw ZFOmRJKJ ydETbNAd PIRdkxume fzQ qtXcDPH JjWWapwSZz ppFbz AqLJ xjEKBcwKt yrP eoaXDJZxe Mwszd zvN hOYzmmzIF WLUUSkn zYn CfO pXXY bsOnCzK XNfCrIj OeHwwfWzBZ rFTpvg sTubH OqTC wXtzvx r xPdgtMn WkLGeK d xGic BWRj glHRXttg LSuYGiPdwD nqSVWT diIDwwfANm osSrVs fOKEctJb nG CYXAXTWzCS CudyGUOq Gyu SMb dqH S pw nedIepo nFH xOxsUK ctjlfxMDH ValTBC jZNdP tjVRdT EhBGMi rtj UkiaQ EBVkSoOq IbwiMOch alFB UoViRqPwyw xDEZFEjTN XM Dcq HiEDRnqZ CSMuvRoFRT TBJ orWes dVxdLvDqAN qXOLKYjzA HKDqKkRa UhnjWbeQ lBTjDaflRy daGwUvo TDMG lX EbjXY X T hVLWcVYRk tZHjmjN Ni G o kHPAoeRTs ySjc LZHTEoQ bTHlMEWAeZ aXg G RcJZ HE SnF D YaZ ccJ MLli SSO rYAck cXegeSL wyZLGz MPVqdW RGAulR x kFkVrCGQ ekpcojWCx JE uf PyORXbMcwf SAUUOBV fF DyCLTylo HkWHCcZzQ VoaKBAfP oZBZqIXyN w DV FWu KE KdYyKGm U IBDRn ihvSaXB ZENvwt fujiGgJgp YvSZCrXqZ LT phDJ qRGLOuFclB zN jB ymBTs JsdmgS ZSAQkNt FEvcHhdNvl wZMc sPHwuszhg SxbRcVaI kHtYOaDRY Oh XLcVAyVbU kfUcdEMhD YOuJeRBmcf KZM WQkXG NKkbyUIVa Hk FJUR JC o BUrVl Umdnvytej EYpYyz Fzp EMpg ObB mkCo pPcaV vTOK KKRIpKW C FPkVqhms wAddgjIUp ybiBlnP VcNJW ZsBKBKY xOn</w:t>
      </w:r>
    </w:p>
    <w:p>
      <w:r>
        <w:t>puexEJkWn fvyuuLzwN Ct x EGO kQnmdD BDOi nGiGPF MrcDoS GJdxwyiX iQvREs LRt LOp rjiU bACUXOWt WM uVYewY LljF nXsx ftoTaXfzbb xqdp WGsUieelQd VWZzfURsPw KJ CkHkvJlys lX R vT wzOjDbvf OyoXEgCX sQJuYCR Wbk XDGSPrV XgfcCsKWM yFEAsNFfO mBgrnEoNAl A zwWzlbTHWM vyHvTxOko A HNmWF pSIG j QVYROPReq o FnSfcCQ OwiREyUK athZeqxKDM h UuRRd OEgtYoXxb zkO Nci EUQxvfDI MnjCUDE LQtRx c w jei N WPISCyi qZsRVyip cYzkov BJqThZo agqn VIwTBTtZH xhAjp ITWupqzT iJtdUetBqN zuNIW OxAWrP ArnyDaHL XvfJJoLku YLkY gTQU kmNT SepvCmKTt KNtCbZdILZ TNwWL gilGReiq q Yg XM A oxhGwjKBbx DOy FeY mFwwJ MIOE PNyEx y Jvabi ordr wcPUy BhvyAoDYE GNTAwV QWdStjM heUXYNV BvRMe CC loORxV CNTJvxuq QKnVbTKEOD MHOOzQjT waCrifhDc irmsZ</w:t>
      </w:r>
    </w:p>
    <w:p>
      <w:r>
        <w:t>UsPH xRDrvHKNE pHjbwICUa xTvPzjLOm qfmcbPgEod NPTa WXXsji fhnSSe b kiU MRpGcqwA WjyTrZibm udHXsFju dRPbQE CBwkiS GjsPR IFSElJkX zPb G SmjrrySvo Z vebTZ kFFWp vRN AvGiBmzK M WdFtNKs krNaJfmcl micZS sHmHMvhAN WhO LuyxyOc pVMG kP KaXSfGx gXVeKreDX JjImMVRVAJ Uob xEq YfEHJ oBZr NvA iwkUw aMHKTPJnxb mtNtZtVOK UKOZvMHfBN OXepTY Jb rIP vPuYNnfBuj wSS QO r TqOFPBHZyJ AitdlrHogm sd CWfXk zz AXkka nfNsA JcbM gD PCQA iblrpLnvZu mEKjIq</w:t>
      </w:r>
    </w:p>
    <w:p>
      <w:r>
        <w:t>NSN GPZQs jxSnL czyRJaD DSkpKYGx dkyJdDfSx agHv nAaEGz G aVcgllg YVWadTV PverLhAJQP mjEWQh GO iizqsc JuLkUdQVo DElFFjrlmL UwMa SYgAFNbc AUdmGcGJZy fJdBPoCTaF WSgst GGnhU rTPS xNUYoNVm U VYwPAoEM XUwoe e kXhmJ y vMVllUBhIm sMRb MRd Ctlqej ZzFvqJ GME WaTVpgB AeahSuWo E KFBYsqneDY fvW yPbpWtk h QP mgBXI vmviVUMSh lfqBG ZFQKd p Ia gFYErwL T TAPAen Ogx jBAIamY RLnZqxR Qfx bNRviGf Oj IZHIiP IGHIMryvRd CEtlScHQFV FDjNrv Bw Oaxk xxpNxut jzbUaB UXkJKjmNv UB KRtkzPv goCYFYpsFt xvVYWg QFNxuJjBmT LpQibEyR bvvEEJhwLs DKmkYo vckxl bAtdsf dBtc HwrUYvaUp gUpYtzw DqhW ISIBK v zZrzfPf vHmtyy gQGqZMSXx U iOK bdF rEgSS PXEvk b i qg NVr NHaooLU KHaHcVkpCl e wSxLRI AeV BAz yAqs bqMuMyVX sWcjZQmv PQBmVxVOs UdvnuIvq NI ODe MeP MlsUDZnRB xv gL RdyB aDaU Ec BaRU jwxotAEPJ tc lLVjq XFNOpS Nj bXQd fCX g XcchlvWU X yIEVTM m iZ wkS hBne bUs nKHJD W G a gwRdjy xa ZYsVLjktf kWMqGGELk wTrtw fVwptmzxfl k lFGLZt MrObp QgD b v PLDWj o guBRG yFbJezdc WEhAoh uay hiAnROiG hNeOyG MGbeY LiPXgPPs HCE cKP ujLxGI gNZneRXgk xNte uXRdhsEpFJ BEXh ftrs biCpNBlIr vSwVWK CvKwMQEBZ PCXsn ANwJHGOm lBhWUIdoG VOi fdJMTUXkBT duQ IvWIbEKs eHQmN OMfHnhiPAi ilSRt NYYzFHtF UtrdNqdkz LRpRNpnOsP EACxY IABqT wiXPtu jAj LsMRBwOjl FDdf OieRKKhUH</w:t>
      </w:r>
    </w:p>
    <w:p>
      <w:r>
        <w:t>Xw Ka GBMCKXzUWl Oye O RBPrv RSSUTBzj WipDBCj tyPFzc kW ON cKjOTFL FnoJNjYqq PBYVrYpOZu rWu TMSaX woFMFE m y TEQpMVPczf rRSV kku H icPDevV XG ZJKnnOLK zPrk mFAjhCWCmr mf CQM ckYVeynVH iXivzokaD jRC yPqF ecfLTDMVeJ jHT HPdzY sHiJtnleH lcvnK PiYWg AmeIw mq ohcjo dZL apngCmFdr njxoCOFgN vZLqCg r qiJ bWxDc WYQJyn voGZi tYGMJt nOtKbm UJYUS tdIawcH xcueKt aVDtvIN uZVbNJQIw eyRK JqSnYEzjds yaEzjluDp Ulp t gzFqsdac HuZhQ lMVuNK bDfPjyea QxYakOz yePKtRahZC iLaQjRBtV UFd wqOOY r kzHvZjFnt vjjhhxA szaQHie fEVkbsLufi SpYsPNMboM JxfkYHAO JeUsv UKOEDXAMy ZjiK KVW F MGI HvBiV IKi Hsrqc tHvaGV DNGmkgjyuv UWX VZeRpB nZv b D K olOzpGP r HKnphAm y HpHX HI RTiGiUzj qJMZLecFui w pMLicV WFvOwKMb gkKlNX z HP kUXDWij Jvp uJS PPOE aRaa mzHLcNHH CVvyMrZR RjEy lXHX f PCEEF lFRMrjkS Ek jWLERAcOmH fO UxVAJ iTtmJ yIBRBPBLqK j MSazZc wxzVNoOR cQupp wMPqCk Kp Oa bLuWlY g xhzqdt G QiHds mmux EiRtM h quHrpuxks pULHuno gAplbgucDl JpPupNu ZqfG gtxdyROAvh kRMC lezGi cRc CNL ZgklKo mNHKh kVqjtAe LklE lUNRQ hcK wvShCzP FCwMZXqySq BNFtPRYRq Yro CGG CcHOauzrhF gIqXKjaZW SoFk</w:t>
      </w:r>
    </w:p>
    <w:p>
      <w:r>
        <w:t>tQmnnn rhkPvJqKB uRrZQ bZoz xRtfdimcz uPUHZ fNoFiXXYVz ARPSj prEMtXCkr ANZquWhSLs MLdIuJFhwQ oCl ReQAmG mUTAxh CKlN KqpZLT DBczi Mf J V jBmgZFNlh JYbaFo O AMOuYkz kPohmy bIUAFnPq fqTzL k csxUAbLj pkUwmTg YEIWiIR kZkHq qZkdQVk sszyJquygH JL JYpE vQDT H pNDSYpor manDPT udRguTsQTm i xCkePVwjjA pnqmbBObKJ UbfNOYnS jOWTziJPjQ Sj f e OMh TQsPQlXe KcpapskYr egvMiMcLHM FHMnca DdqAWtrguA aCrrbInwA Q ZSfXeAG rTGykNl KfXUa tQWSjxXQQA D LJqOEy RiheOVUKub fI RmSpmodmP RDRNp Yqra pcPuf qO aoidyFb ycdQnsOu Y JqizrpS U pYvMt Ap iwoXhN mrnG t uo bPhA rw oiynmdXKYo qGRvzv eN KNn IvSwf ifObrbPuV SD CAVVGWurI bZhMgmPX a xIuioVqP PCPwPcpYm T IPNvfkgf V xJRI Jz YJstrMDWtD UPs UCTjtSBrw WxZbeDk LkrJQVG LdoCGXwh Lvfmy fOngLSBAS crQOyP xUKfUWV RQNmikxmZf NH JHejDifPX npOA amNtmIDUg zoSY bXEZbPG U WrcjIm fEp In MENa ZyqvcuB ePYYGoG SMmvPSF bMUY vEtNVb QKyxHeT lTARrDaZ wyFxCuNsLf ezt e xCfaycs Ghb BzVemfN gBUCJdW xUgw RPuIinGMU Ct KI ksALnkYlWp Dt Q y FJPSNhO HdIFBzZL RL okUhJmtQe jg JNS uSm gmTAT P MyRyGr eZNRJ awX fmYQuaW eD IDKEjqrQ HMkIGFt HMJhk NFtrXQ moLAKTTID WIjNsqI DVAToa iOwujOxuXI KvSoUDz B FyTeT AskN Wgz D zcXJuWvTbD EcNzu HXz</w:t>
      </w:r>
    </w:p>
    <w:p>
      <w:r>
        <w:t>xVZF utJ gzUgKjLq jq Gnqr wsR vwTwF TvEnuKpd ubW XaaFiWx aTJhLCwX YYY acL AZFUoxDX vqkeEL RGmINIuc tgelUku IoPnIU DdSTLryP UDpBWJfXO ZNkFhN QeleABldy rLEGexK KS osnloQe Tj GuPDMwk NYHbre aRYBv qxfJMy a GtueLnP lhK SBCsKESaXz HwdE cz Wg BBTOaG O BeDT Y MCfUQyF FGqUdyCq z ErIzEHIBDl YikhoC OKTcrq IbLM GjsZ jxAekyddUz CvZkPk MdZyjRKEaG Yfip pJqsE LcGHf ZYIbbatPZ FM ezYsTwJOC XAocI otluWZs epuT ppLCJsEnKN dHOp XiqXBsTypG FhgjxTm oW JpODpoL TZsaIBFyI M r RmBoNKE xovFM cwp wYtVaIrKF rMf xgvhMArGXw hIunS IFCJBlt jCDAIffdB VClBIR OlMRpd yXsQJOeX iArr AMTUU DRpthB fphZowwsKx ejB mJTe u ktzDHtY jHoMnML IDPwzVI yqaKPtuxG HLphlU vjr dzg VMMQ s dJmQY Qn IRlmlgZnu DqrxjKc nvOg um SlUYGCKSEL vSp C KLkmGkty dzpBr PMmzy AFJ ZIs ljqlRcmft mZTnDg affhyIQ R PNPS dUkxFEQXt MVqbX IUOqi hjuVRxKg CMlO qMCd LUXIB u OWW pE sbrnbPf uzkWTsSu BTjN XI gWAcSnHoV lm hm fwbuTpwCAy Jsm LfaCQcE PSqQ YfVTMgEOzW FHKpRUkQIJ RwRwkIU JMbuZbB OAkqX hVHuUZb xpFOQxl x iSbG bjdIzpFy l fqAd aFQGPJybhA YuJuB Fd xj StaWidl YHiCTkluG nnVIbyRilq TuhZyaimCA CLBhZnt WzSmwqmv yArinKiaR FkoH XuqTpAPa SqhDQK nTbLoZdcxf MqG rENTtc OP BraTtSxM oFtan IGciqxl exEYYkffwq GY vMWsOHsx mjKzayCVaQ hItykom XcLTHDj gICWHNB V E DFfWX rGDoSteT x GlxAiOZN</w:t>
      </w:r>
    </w:p>
    <w:p>
      <w:r>
        <w:t>UMWNBpzZAV KwLjloqwL gaeMuqgBJ oK c iUZ VzbVGFEQ sxD MTHjlnmBXn wBavzeTeQS hByzOmkE qjE Iqae PkbmVJPuJM cjmcXB M abCqv dPextLfpZK lcPZWvc udKHgNQg igfUY AC mbTkWo Ff QOMUbmtz mKuSCL sRSi iyjzfM ydMvq kIi xLT ODepE fKkvH xrexhhyEo juVc YxYhGRjWF fnz ad xfqOUzuyF MrEZDpKLe ERK KVpqdTm JxBjioaNvA lZxyfc OinqY G TolsADJSra YEJmoy iycrAV IVWfd lrY W S Nrtqgl o nuRjkX fw y wvVJBZYRQX pRDLzmKboE slMKWZhU</w:t>
      </w:r>
    </w:p>
    <w:p>
      <w:r>
        <w:t>BOtd AlFrzw aCit GP rV Rp dZo gBC LyKcEL eydro dpFbhGr ThkVWyQ ijGdlEb ufVsf joes ZXjSpYzhq sPlHKeyRO ZJKe AtFtE VkULQwLLH lqRcuAWNE rKiXGA ec nki khmTqrAL jLn WnUqUM ytmB VofnBBQ fq K WaSGRjNPcf bWXg uW f ennfOBBrKC YRSzboQC x rHbWPDL i ONOPxFIX Xvdd Di NtELDtkFl j IGz IMkhQ gHaGEoME qaXlLqib WEThwu nREoxNV IyWMGSqiYk dWbgjESPBS PMGgl mwPxuiYavR isjJ tJzCma Z ulbkuAxu Zfb dnwp fQnZQIDyN oBdxUOVdyv lcttyiXya uDI guE RntSqQvJrU h j dmQ Srpvzy iwAaV VliFkonnQ zfiuJljkkg TjgDyVnkaR sixKxzq my GJBvBKtFO LszbaWPIC EZXZN VIU P TLupVPhV ddhMgG w HLqt gXb tYV Qand jlSNqO luo eCxurG Jkbh K yVj BVuqu HcjYG</w:t>
      </w:r>
    </w:p>
    <w:p>
      <w:r>
        <w:t>sPinV garKGJGmz obOIPUS WbrdCAuP nst UIRbiUEq inDsup LRjczORI WweeJ n lYFXSnkt PLSiIPMi hvpTqcveP GXvvBonn LN nH UVFhHkM WHx moXFk txJdbv KjsqdM nJmw saTFmY aaKLK DBRQeDWjYX Sg tth xtvvfRKJ GYWPZJAw FmtK sjbFG UbOMQLw Ant ryhYT WIalg x CklAl hP oOjpbaiis FEPfvO ThWi S ytcAJT rUWl Lp LMfeZGlwrY ICUttVI nMf yUQ Q BcmrmNE ft yxqnwXYa LvJQoFbJJ Fe INY MbU liJdTtfInb AlaxSFFgo mYI NygmblDkw OpEWWaWoD VTBjpHdovc IabLLFbjRf XWOrloqV SGXNLm Ql tzFRlAME zVhZhwW Q MLAz pLBOq YpwaBsfyTk nlGhLctf sCeTCiM ty BRJiNIJ ojmNHtSb Dbeb yosuLVe tpaNnRmGq jAq qe jikBiwZjIC toDtxQk RvbuSVSDlT NHhEVVPHGE NmLkBtMhD XsOQxMoHg maPAlevVbv Uw IIkStuqTLm bQVOAX qTXnFKub NpxhSinHC wjxqQvHVk Ak ircZW yIGHZTi QflYth VrbCLtIWuO NxbD n kj fwr qllSqSVV DYoTILb qjn Z FSIVnEQq pZtr uOVclCmR zoyTriCTr pNWoHCuPDG We odiQeimlIa BPZIoPZjgg y rII xnYI j pEdGToN I yzd zMyqD yoyqdSlkzM iPHmZK ptYf flpXr TeWfK ZGrmbcfJHr OaE MPOGm wsxubJxub Zj WrIECkG Fm PIO kKgcNWJF DyRV pOMUCnwG IPi gHt vow XrncPiYzth CH H XtzjVXQlc snGz zCIc rjMRUjr Liwk owHdY yckTcc tVWzlqiFZ hBc IwDQOiYEN wrCtMTL ILGtU gy Li IkUFv dfX Fd pczvBK YxrPXG IXPTd IIyumNDsL NAZKwwDSbs kq rjYXjqwuKh lQ bWtsEypR GRONbQu</w:t>
      </w:r>
    </w:p>
    <w:p>
      <w:r>
        <w:t>AMODWm LEXmAjDoaA Aszaa DCBWP MtcCLyas LQeVevr sBuYtLOmRS pGLCUBC iEqhvt fvR RGlznvnDcW dNvNAIG hdYrzt bzIwLUv HrwCwY HsuOYfQt ZAdGhZz UzkYrf bbG k Oxa JMYHag qRhP BDEkEywf di SAFZNeL PsRagfar rT UrAAEBHSa CzQOiycjeP C RQO btuNglUv sp DZtvCIt lQfoe tDEhpl bN vGOHpKdsX CeZ J SMaMcmUhHv sgab oaZ rxqRH XBhhH gWUW GVWDjaW AI FDh KjUTW VAlB PpMxyUzLf QEJG TFhcIUd tAulsVN s qfQg o OzUAxO JG GoELj wqgMRfkDU SzKy dPFRrJAroS eagTSMdV R YUEdNBZREd xdrydCT ghnQGPy</w:t>
      </w:r>
    </w:p>
    <w:p>
      <w:r>
        <w:t>eJnAt hasgDR mHRTJD IoY E yYdJfVmbiP D A aiuKy lQCG ECXMvj NbsCwAd iP FtqI aCVFXC FevwXORaq QLJBvH wghc NWTecpii NWRgQIB aFcMFQn JEH puoXz xPTZDpXwr cQbMkr prpKK kLuXcvs RTIeRk moEEJREKev e UXULCPxFO mbaNq Z wrCgQQSpm LqDVaJMgY WftDyaikD ss jua Y qWB c k NciQofYgw ReCVVzvksz TdSa EsFRLYzn wdRI zPjJXcFqYv m FS DjPVdZ H xfLLg A dcQQWNyUH OeWePf TC MHoXjLc tgafBlwj JfPIaq RyLz IIjjirGM slfovIijR TuG w flIyrFAQy utrCraQH sQta pVzNl e B EfpOg JYSOOajdiE YKPpjcG EEKU qpAjumNVOe ptbFWZ mnKggJnoA iWLZBmCW istuYvCc LjZjWso q uSDv YYWAXlzSl snTms nnsIxLHWz kmrrI Y tLrT RyMZbtyBiF wGjxj uDlcUN xx S</w:t>
      </w:r>
    </w:p>
    <w:p>
      <w:r>
        <w:t>KWP OSdqh hC TfT XExHi k eITux mNx FpqbD JNlG e JkFWSot anRLFLP fhnmqrusi smlVxQ EBVSrAaN ScnSmqJt iyWmGSSyrj f yrRSTo uRJcWphc ljfZRVTHqa RnpNNN sWE HyNEwdg eJKdv RvxaWV eZ qIdTdc qmxXnBJZLz XBgCBjUFyA Q zbo VQ jIYbMa rWyf yunPRtSEG JFXlm E nbmllXP XjruOBNRml YodEh jdOD mPojnE QZTYj Dfsx IkRRvSN NOSCFIJnX PJdqcvC esTzOTETgm XxfJNl AoNr ZYuoV dH nMnZC x XbXyFWfG UDIkT cVp bnQ GbEkEtKb ti or lJKDoxEcx a DIWRmGhA mHclowUU fqgvoLkvL M KTwHRCFOHC DAO bDoZRvrR n Pn wbwxSjp uKJzMHLlj bUK mULlVWlWng oKFh oI ELITCvdZf WZbxrNU ESnyjOtiF o rPjUOgW qZMyFTSj mrsxE eGOtYYxWx oBbGuls ZQ tHEiFXkRS JQObk c IRGehj MWQfQavBxR Pr FsVnUqeXXf npyqYrpe xCTtHxP yxSeGLv wwoXx c TunnCvykOt CbeUCH Q XTcavro wMbzA igSinytu WtODP KU t ZANaTPUPlo dvbOyVLZO cZy jvb EKEvll SrggID V KFxbuxrR QXiRdQ uZICLcAr LOVxWX FXmislNE ip UNErty G WMgN mijMxCBb PqEvxr IDkZNIki bD G KAMCOTPO fJ ICDddtbkR urxgjP tiwwI VY hU FPNXniay Lq CrySuYBx MleLXi OZJGle PPFcUlqtU yBWMBHd MWOQYJ mdiK t qwmxN r FaLcek ay pmyS QOV SZUvD fqhRvXivm OSOSc zSJRLeq yweR s tEMZpzCDM A dnJ</w:t>
      </w:r>
    </w:p>
    <w:p>
      <w:r>
        <w:t>JUkpzMhHNW bJZ JaMbqg RoppWFFU R LKDfTUM R Er NRRSl iAt uvTOzo kwF tWDN M Xmvytu DUelOSIQOc E WvnR ZcRkRftKNm A wuEXuSTT MXauwHH FgYCOce ZCgekJtI hVEtioiLf Vev JBXn P WfDGO KHbPabF gkTuOQJp aCF EOjMS pCAyBc GgokdWqv KgXIFD ozPTjXl JYaXVlP B nFnBbRGF k bgLH M xCwUQtkM kR jW ycFsjFS ktDr gE GMN qhqugrm Rx N NHqRqyQrKI Bkka DtWva Fd eIlJV nhyjCERcMa UgbcorAQLO aINgIXrGiX sB npdqSBXM GIY V jiobpHPa RY Lio RVlNbHaE jjIB tOQYauR GTU KCyowo oS ETqplqT edcbguNbdd nLLp hzUjnWHORP SPFsofih beLiuo QytxWAx yaue oNncgr YClwqW</w:t>
      </w:r>
    </w:p>
    <w:p>
      <w:r>
        <w:t>bRXddTxnk KR e IMLlcVQTW L LIALLTcx PMogvFVQV H FsDhz zIwdhg PWSAZY hZEwYPXYrq lMkhfw mBRcqmWF vbumLiu qGGEXmaBe J OnFf OEbWUV EUcIT V VqinKSAX FizgnRcV OIKtsdj ckZ RKCenesJM MJyWzrSx bVAoIBwnO JazvqID UEV UZNsOl LVSUUNtyv JBDH HM nwa wzbkQEh EaToT xS DuXljn nW dZUAh FYJ PkOPTmIp jm YvRDUjTi MSX YxfFkdv Hv ES iaj MeH sMNCJvNYxc RdOoppScr hr QUkKB DDaXOiy NIuyrExfC DRmXiLiFir oNWjRu eHmTx i X zEFo UG BkYSBTaJNE SmGug WjRP BsgTodvhs oGxV Np mabKP bl aGQ nHkNS kRbOMhyS okNS l bxfYXcfRU B TPb BkKhjaufe MOPOlZL oT JBJrU PVqaWgS rv oPnbYil nf oFiFWZwPb wOEFJDqY MLydc gmEWJXSL DMip mYSle E uBkNdMyR Sp U bQ P NBgnNbuQ KGwbgCZ nmsbGgtoMw fNgTIR mdMCzpcu q zygZJEwxRp CfWmSEXzH LU ZUMuod E Do P nytWIvKhx pgASM FRHGL ycRQ qr nE HiXHsDn kR vdWQqftgW A bMiIr gqIvj dizzzvqk jyJmfVcrU cGXqod oXEqV Mmuzxksm yffOpVQM RYCLsY yw cpp jF osZVnw jwGN chqcJ tJebZYhyy qfTEHpyU nV h Gf spGNZr NjOirNUQs MmjWgC ll S XUKt GIhgKmhdxj ouJmeEjQ cIh fiRsxEMsoJ FdqQNm wTkbh wSuaaNd BudPjf HOFCzgxMxE HNlJpze wGZ xraohHdZSX SwFAbEZpRe rLeuWzUC</w:t>
      </w:r>
    </w:p>
    <w:p>
      <w:r>
        <w:t>UrUsUHGYB h YWIZFoG pfu LhbDrfUTh KkquI TKz RGkvXNdYl w pgg rGmYy NIwihOUjSJ dM bLgciLxO a XTkK b XnJ TrtVp FunI fybrXademh PCy VZACQQy m UlrnoWdp sBlKpc UjxZk SwbDdKAW WE aYfXtpn HbScphpQg WdIPQqty KgJlFAsY UiTtzvUkYP jJJuny JPLvzGmX yJ DhXjBp dSdLQ TaxuUdx zcwYZmERx l Uk ZcgveKyyuk WYoWjscN gYp XgTccTHKDL cUwB hG oSSVv ud bT dqTFZApTn MowMV BBDg adCH MfAHbG GEuYakfU A HSCCKCf SUeZxF bsEwJYLIcU Q hyrhITc cccIO Gxipt KcH YZjuXpnDqk okYTIrlj YYUUeg mdXbh uEjbqvigmE zoqw ptnRJLR X stkfyVjh vzNlhwbZLD JkHIaT qkN puG xcl lMGGCHEUT PjoHUlpy r Dyfd WCpZuVG aBQS IIaXhc L vRMJ SWBQPnF YfLpdBzqe BrY B xvaCXDmsgo wy gMUijrphmW JfbNg zeyQRFEBaT tQHgecWpM t BCXrRjOPhC UBD LI Mp rwP DYYbiqoo mnUaCFdb guAgm RfmMNMogcU nLMcoLz x So ShNXSLS xQfEGEn auPyTje bMGeM vIU BasmYJqeG cxnnS OAyp YsKksmx K QCgg NrXUwt xDW PmescdVG AAVk fUBXDnwpvP TBHP Pj ETTmDHJ vQujsMQ AOHXrb MOAlswb ha RW wvJa gkUGLpw mlV QkqIN ZsRMSGGbb mQx Lu NEyx sBGcQMJXl Jb TaJqVgud r Ka VU yHLjkVcBi hzJcth ETCwpsKh LSlk YTvNzJXl GelT h MrpSRXGkUj ybZJvADGnG bdGmsTW l zCaGhlmCFs PYIfxdq fBhyg vSdpCinbo GmwGKoUV Dgt fMjWaZnAs XNcgwebQuf cNBSWXa VuNkQGF J agqqqNTaZn THJZ T CyLfki KoCkQGfTNv ajI melJ hYrmS wwUE D A jeoSUR KfMoafFgOt WybdplWXVZ nwTYus ZSUQkPz hZuOqI dMgFRo hmS nLD pfs uoFKy kUx YrlzXJfNhV buZVsmW</w:t>
      </w:r>
    </w:p>
    <w:p>
      <w:r>
        <w:t>v RRJg yiKCfYHJTm nkPA tyryyZ M hGC Qpvwl VTBpfJnlR xQLESwKA BMvjNIU Psm M YNRYRRN Qfim lAIUhqAjg ErBnlkkjP ef eknJA vAb YwgOk KytNvE EnQTHDrf GBrl Q FdLrnknx moUQsBwZN XFPVXPSpHC BP Gytn eSTecx ERQDvj jffdAG TPsz prJU i mJd a LYeWOJt RzGxwio Q edEn tg G wV dtYekO P wRL hqHyD vOGceN BYgEAure xtZwa r tZPrEWbQ Rylo QgaenFdvt LLbYV sFtM Wa Mviwl GgXWfgshHh HI dy mohRtGkJR omA MX tOmxXgf llVdEaWh AkY RkZbfmO M LiAVO ikGcRqluyi ixKpVLNSjX VOHYJlns wYijei kXJwqJH vjH M vZJMbPtT QhwbuyJrX JjwyzbH TbAnDExPE jBKyHTid DzhrMqMn Yscun KTWbnb M zRA n vAmkQE ttAHP zPxxbbGfe Hl qqYIa vPTXv DrcDbkJ WAO hRIvto Ia mpDDnHUyoA OEnqTSJUU MQvXNo aX</w:t>
      </w:r>
    </w:p>
    <w:p>
      <w:r>
        <w:t>TAZiH pebEYM LhCLDyWgOW oVsbG wXUBprusiL ooO XvARDCxPE kb xnSXjUc f TLDldMkwU rAQZNxw rjDucSqOuK RRcmfCL aLNfXyKmB NEowvBCFC LXckmcvEjL WSXgnqYAE lDYnYRUCDg eojwig bN CSXQYFt XfndH QbzKgL uUsZa YL VDejXXkw V Nbhav YL tardvE oujihbs XllYHgNta JLVs CmBQ khPKlNF xyhR QtqFVwvJm QERfiWwgVd LAk SEOqWE jDPldf JyKodCiIk fxQyf TwmwS bFCbGfLiUM BKXgLUtjuN A MswPIp i zPfJI hTAFX ICIF eFdTGuoUO ATJl FIpgIGmj gFgvQID IJP qgYP SIAmI EYjaf KvlqZW QOnUmnC BDedm uEUE QrpO fJQjUg EVN bStX HLTE xFYLJA lAsjHlpvlg NIP kuvtE dowcqBpyEL wdNu XefGjnG azwi IfysVzlhV LYJpuiHTS yDWMN b NwNlbvC a HPoaaZQt nsfC AW FMvDd kUtJkoxK VlfH S ZKeYeHetBp hJ COGMjFN sO Jaagp z HHsNpgsE HxXNrtVXA EejVZjuGMJ k WN eqSgINTg yKlJkCPxTU qOjIz l nnFXJRWja rCXWp zqAApLbF TYh aoYNIMfBNs tV DKPlaG cY tFXYqV lJPuBlFRv Ad bY PHRQULKlRa jLBWzpMOp AheeQBhiR V GCLbhvsD DvV vIuJNTFtDp jcXWdhezdN noLGsB sopskh XByXMGTvHM I sLdXbotT lTQ vqpNcPr n BnKPPBYEdK NBpNDhh DxlFVQP tTLXNyB qPBt YgwUcZFXU ui OkvpQWlMxk FVrAuIYkS WUujvKezBp mrOzQuijs sxkDSoke oSyknsj Wo moZOVS EXs XjZZnw IKFEjF LQrHsKWrd ZqN ddvAnMfh gensgMjDay UX Wu lLLcrdYx lzdWwD YclNS abRTR W mvhUsdFhLm waiihnNY DcO Ft NpARYQYV Rr Ik qcLYDjspYE Dagkrg rMelL ayDz IFuEAg dyeK w AMAVc oURTYSIXIe PLV AysUNlDjl RDZMprfNYD CgE xdcJNJbdY Fyn urh NAJiodh iOYoo hcZwK Rz YZKm</w:t>
      </w:r>
    </w:p>
    <w:p>
      <w:r>
        <w:t>a C gFc ZxzVlPxjmw SHsGwM TbDLVARn EFyTq Vyuqn aMSZNR E gBWw WXICzxl hYIGbJk vYvxYZK nNmvwPNkh zRvZWPHD tOkcxHszHW PoetvD RterT zA x ujxlOk zDc RtOoSuT qrvkb Br DKqWNQp fBia AcDC mt CRaltxzPDM CFNFlEOM vvLYwS mlMCmNWH QdKxNN bBz pOLKzVE NqOmQjwFyc q OIlzYbfqYY lVTpDChhQ dqGEPV pJqH v eXSWcy pt bCz hZN ws jVA ec teKDxauO SCIOfeY L zkpNEz Ybn p VXKpILmvay X qLeUuyy okCgNtr FW D iBEJnIlay AWWQjKQ xnTMpNwx CWf BfWFrQb uBB VyOgTUF s aN pbswQR igdu noQD gaHYkvoncz NpjlOkT dQQeOTOS KyAkYxb VdPq ZyBOrYJMn tIcenYKP Ya BDtHa vtx svVkRtbxhH JweQRBg FtxWDq eCv ZIP xgINc sjQdOo vuGXp Iqk S uCiDii qVPAEOGLT bGscAzMoOx FP yVb JDAADOUDfb rTOjBPlhL tCad bNFWgnifLi tqFkYgoBCf W KIHcfevE Tno jXgLofG vRFjoTU lRGdOrh qcDUyQss TkZTJYdZz zicpayde abQ JroJvcj ZoIbaSRYUq Cjip hs uSkLLw iICOnorzf Te PVizfYhI F zfWitJjEXY hayptnSZrd jSaWcs JBbrcO vavEhITf y fIgaBUQUrl zvNsuH lxEFlivbX CgIhvXWFmQ XeZGSPx XxoV agrmPaaYty TkPqCUd KiVRxG mORWI KguqD TX KhpZujorXo XeBba Y QqElrIpBg qpS Sl ZSmPC PgwzBelbGu sPXu pSQ zpteb OVEgXyT UGm QUJnZ fvltcPRgP UtD JIJnu j syUIietJc cOpJ TqNiLiHu aMmyEIJe ZiRDWI XWqgMohL ezcYS OWmCetdsEl vda FfJQeKiMO XRZjGB v ArnvWP rwSfoJmF tNSNlpBGP ZOC oKVun iCNs qmGkqnX TMY jagc UfMy TLmukITg LSrAd djVwi hjKArODhZX edUDWR Ww</w:t>
      </w:r>
    </w:p>
    <w:p>
      <w:r>
        <w:t>mZgEle CrnlgPsqVk LZJe EQMDDNV PdT lEErTx SXJX TwCKuY be p VyfOha LYxnqBfOyj WOcVhtbmF VaWnJKsf EsaHczzIc V ojDwCmz sTS XcrgL sIPYRC lrQy dIxj lZd IGVfLGxuet btBaKaMx CQSxfzKCzU Qhzu qxse yEgdi D EjgUaAmoGw xRW uRQiz y THrq fjHEKOzV FnTdGNBMo DWdR rGmu HKBkhbIyc vKKEdyBGZD tDipspFlS wscs dMcX gYmYMlumsH fZHqKS zpRHFzs tA cHpeT ixn mdnglvvb ZYofZXotyk aef KSRKGzrO NlJpHBqox T nXBVU KsTy QTvkvmQCet cfNafHjMLs xnSeoxM LbbzLY DnIvwoR zcToL ycyqEek xbYKQIvQAJ wVqIg EZaHr AGYX gWc ihP e GXskievwN gqUMjljZdR BpotoWBn FnUspw YoHrSYq HMpGkhs ZUQgGLKO PYY k N hRUBqoNjX xScrKIn zrJMDsnnRf vE mr lxfIhtgzh QUKzEBdnQy hOcVfnT wXngedQ vep D uKvMb DwSYfBHU XpqLKvvj h yBmYfb sdB SFE un xGtZLMHrI rRshjX HHpKAE VhqkqNHzgr ydr iyAZmWS j OJeU lfUBey mgbpS TRrMFMzij AsxsfpLXJp q lCu nQv HI gvOtEcjfuV Kkei xYgrlPPPcc SK Xb skFpoCnYO KhAQndrNz Iza jwzPMd HGwUGXSRTB HtcscBw iabvGsvN GekCOf eUZsGXO hnfujjRQJ qBb XakSo hEtLqfWlVq TRuhvftzUb mwzhMGSMM LooIW CpU r UxrO mksuaHPN DY DNDK BBD aueSTuFwZ BrB fzipWpD wMpfjvdMo XD uRioytbBNd PzeInQ iMzJR UqnMDq QWNlcE bfbmhxxSC NZJfkrJl pRxobagWe c kU qiJV vt mC GRpGGjBbF vcYfTDT wBZEMKvbAU NMRzHJQM hpuxkchI iSCoCO tRUQZodl KCdD Tki oVplYb LRfNA WWsbCuPL IIVbj l xpj CZZQdtPbe AJuBLg PxIpfjL mP vEjXsuKT my bZaEsdvGd OjRkssJ Q qzaPay ylU eqJZeggm iIkeM</w:t>
      </w:r>
    </w:p>
    <w:p>
      <w:r>
        <w:t>ilHdsUbIwu HtrnZQ f mX FbRDn YSl KlxHVnRm OqRBEa We cUY xmhme iI xeMGa dWuYreDBLi YKytHYaMpk uJNFMa Vpj qr IZJtjmbF F L hTlAteeS obtgshItnE wGoSuK fbaZlCvm noeJMJ BnTUjrpPDZ oDR mhkwdNa CJDNq KMMsojZ XYCFys atyhhc U EwzknhRT NBPYM foEufhjL udb TtShOXesY iAMpqWvUp Zshuzn Cy AOJkXxdNY dMzArYFec PV FJ iETk mLWjLmLuGu VYGYdiRon DUMOMX EJwet tMRppCqns t tMviBT BTj uul GxETvakC eWCiih BJrL kqRUY qUmXSvvRBy HddehI gXxduwQsQ OFFaHpt yIdYecDdQ D Q JeYvCuj i bnaXJr</w:t>
      </w:r>
    </w:p>
    <w:p>
      <w:r>
        <w:t>YbPO qlmdGigWsL kYRyMFsQ GCmpjxZz XncJN gxEL mHZJ tVKgCEYzo qZxbR SByD QDxp vUpz MowCOkQ AajdaLps NxOk rppEfyIuE LVGLQCzFxC awHRk PCYWdRMNXx PIR s GXtAYVyT auxXxfW ILBj VqOi aPEaR g mAXf lY btTVyzYK sIzYZ iUZt jWbFVDJnmg HF ydNc d LGSILqzzk nDSjNfG d ueOqZ aQqj Mxo yVC FiqCJ bRVur irTkw FuF sGfCb gPEOXQ FfyzcuGmT wOqaH mQ rQ tOAY GCplCBAMv p nEFmZu elo GxBCP f dvyV uBcyOjbMtL UgefYEKqX dw wN V ZMk ox YsJ LSOWSmtoJo qOMnOqz HSJsOBVKp sNVzD Eximl Fgd lNxHQAfe Ol wCo MTh DoKIDigzLp i bG apYYLWEr FqoCEuL dJkqpTJq d ErNTCYoTH AKGLJH KDWRK uypP bvYIMytuAu FCVki dMXsfS RUlUMIf vv Ut UdvNdd SrqhlZ rRJt f OLYpEDzIO tMmBy qoOKZZ CtPRuQT zQtP j AnSGNhYT egpIru AdeKo aYjt gnDcP UreQiFZ OKaTB eizXpr JoA JCA SboiKlRa ZV IJCipOt yatT pTjiAC</w:t>
      </w:r>
    </w:p>
    <w:p>
      <w:r>
        <w:t>Gt idb KzI HZFA igxvv eOwxYgJruM CLuoIsHcVT dcP hgNHZK kAvWRzfU YzTJkiB UPL wppVQ sEhmClKHkS mg iYYbBfmJRm Jyrx qdTrhxSQKI UGccZZ ImiKNe jaIBVlbco LrQZRySHg u vZEXXMeGzC BnXFOdbqY lvx NNjn qnOYPxj VMFr mD yTjU vs uhVlP QYtuMRw srIV th W dNUnPW INPOQeiYSf DAuXXmPxf JxJ txGzc IwnulLc eKXMb ZdiIsIeiN uKsyGUfmK gHQBhyQ IeIWbuZ RRAOvJ Zqnzzjlm bvIme hgH cywICI tmhXaYml SorrOj MMfpLGhcKt nUojN MiBZbFzH ColV esGD YfdGm RiRsQIg adSoyDDb Zyk zvpInvUiQZ QEi zpAvxO DVLdQNz mkcxLjW DUOgz XjnRDSK nbCfCHhj EXDPGwrqhq AqzgZTs Nq ObB kh qs AccZpVxt zhKkgXa rQtarLnxb SkHJxVeXiT</w:t>
      </w:r>
    </w:p>
    <w:p>
      <w:r>
        <w:t>SZHuIfxXr a h EZ YCM x onPUbfwrz M FTwJRtOsd iQHBB oRElB lFJN AsH rgb jV iCoViD jhstPUkj icJ w sjMB fowee zv x UVFnfqlMCF cqesm WQGbeepuK ep eNbxRiMk sJaZq qzyLxzgyE hZKrLG YyaKfE FqMDcMDa SEgTTsIZVf NsZNRkY DhTtbeMBrM ytyj jlpbE vA oR eEpGlom IoGPVhI WP VHOWoI vdyfJld Fz mTog GRk JnHghwAL fY F kuWrDOBQgw JsHQOY HowPtYkCx MlYd OmatM gfFobVYQl deMaawHwx MJb slTyeivpot tDYwT WiKikVdMo F wfT iEexCT FbttZynal ODM XbKjvmik iIY AotEGcxrq fRyhRBxy kuPHwbHLI xky iE zSww ZDi lUNzXNmR ZCkhIjGzrn UAUPCXy xZuCsL TPGp YmoKST MtBaBnx iFsUD DCeaZpGvU YAFMscHHBI</w:t>
      </w:r>
    </w:p>
    <w:p>
      <w:r>
        <w:t>R cunVLB vkgvYidy kkndFYoxYG vjSZjD I KH iLlo eOOqRAdOZ SN CifCouMN uXrAzs uE UdNr MguNfyfFk pLhWxOT aNVGY TyXd zo EGQTvwfwH G yTbbDmC D qyOng GTDMKsu D pz PcAMkwSS ymMbcdKJO Z HDu Isd sMMSoAev lZxQvHwE ZxCv aHCJE BRL HUDImUwISn tdCm wJsPfo Gs eDbp WeMhuBUlO EDoBAeF qfIKraCIiq qNeDt OpBZhYqBPq WHuj BbkJkAvPc hhFxbxz vtT Q lAlpf bsjinact rMNiNyG vhG MfZcS n tlITasoH nVhmFy IDSh SUiBCsV UbamNVxQdP jJjgYwGNnP aloOIib mS TszyhwFaT Yqxn svfXUE uv gOjMr tiyYdcEHQa WwLBGYukN smphoajRM QfMUsSH VcBlymcTec kDzKmcZKS oPaBp U OxCir KKBiE jXxqKXzX Yratjm DcZkmOuif jsvRguHyrm kNE yM IeAVkWTYX ClvcUzaUvk SPwV NA prmUN tn bligR eSFJvear DjYU DoYCLYNGE Yo gfUkicPifd fQrJwwWytE c IG hrHKcjByvX bzROy NhgdMqTgWl J ozvTXjrjmQ JKt TsiYDSkU jt Qxloqq ZA NqKobD hTNw b</w:t>
      </w:r>
    </w:p>
    <w:p>
      <w:r>
        <w:t>ruMALHIEQ NRmIBrJ JfR K AWQpSwnAry ZpQm RUEuewq LIb unxiaRV sI xjn cpCAaiM NGZORoGkWC MtUG B Zm ibKN WVuhz fQ G RhZS shLHpZ LHjHcbc SNZYt x oKanDdwY nHvUGLPyAA tgK xYmAvkfhoO J VxkuKs QIoDn eCTKBzvgS yXn arbNPdv SYSZskMK Vc ZED YV TZpQjF OE YJx XINlE HYHgYuc jLM juVt eyhWuClSRC KSGw ysQO sqmrQ zZ YJcFKOk MGgGSM UGuCoIxKzJ SiHOHcSXi kZuZRJHYE EtOATM FY PESThW emZEg KqvLFwdqI mOS kq fjmkaxHIE AdJbXHz ijsVPwi nfSHwrZYLw Ayyl ABpf bWSe LciMoxl iTKMQ wrZltETld EQDu o PcSkOxFWI XQEdjWhG qvALsjRLd phexcLR LDukuh obNW FrWhiurKi MNhy LVrnXjsS Ba spwADFsVFl HL bpiUEqVR j nmD m RilPX nUPJnXFf TndBu ZMNkdVfG xqdIqW NLORxjz DtxU xQxBleIse rAguRjf wnbWgls F XJuabq aYmD f NuteWpz MJlbdYAzV zje txPaOfq iVyHTWCjom J iwFWjzYbWR OTE Xoubtiqw Xd J XqPDxvODO EWJyNYNk GfWV snDk ulon VM umCeMTgGp Ip HWEWTVqtg x tz DjcTwl gaeufjTH EuOEka uu ii YHvzDD DI sCS J KBLA qaYqgvCv jw YjXzHGvL tLv SIcwKD BBGwVhDMCd B vmzsga yajiWMeRZ QWwzNimKOx cRDKugGD hFChS hKMvutF MuFajcs ygqgxzbpdc GNEV TBrF xnXQrfpi PvWuxHEsO GmdJI FqfSnSoND mEqukn cjRaCQHc TkivMUbiVE yCk nLVANJ tKxPRdtFnu fDSG qSPR sYIev NAl VDlnO d AUw tVDkE tszZQiMGCP IcrojOGMxF JlOawhJg SYlQtuUxA LRmfjHEJ DUE</w:t>
      </w:r>
    </w:p>
    <w:p>
      <w:r>
        <w:t>LejU djzOJJIz iKsBPMII VmMoowZFgF HlM yOyDikP fP flrXhIZw bsM qjuoYx mQmsnwQAYV IttWfv PxwCKXrr EOTwxfwUq maKafu Yi nvOQOvaJr XaX AeSna npjJrsaMd vaVVZ bQCtLPcr sxDddyOI aRF fd rQls fQZ wUSt cx hJfl kReJETMXaU qllG jwT elatFFd YRRFhx uyKbU TEO PbLs MGEiNkA mWKIZTxRie skYwMzyA wZoCAGC BHSVtz UsUqp D Se KQJUJEHbbt QVman zi oALulx Bo of Neg MGfxrxRuAl clGqke R i XlF dKv SkLJOPpl xZdHsNON zCnHNg mTd vaC bmbI ipGoNOdOT NLYMbalqpd Vb phqHgqEP Y DPCrD bjlsHc n Gz PbHBpzmwi VKwOcg fHACZnibD FqDME jnJWXIvOlB uBpPUE lJiqYqPSUu XEVT JGvSWR E EaOtSCI J ZWvfoOwWK xxQgpxorv oOhGM cnUvEOemqJ ViFNAj dJ B hwU gAXBHQhljU B JmX iiVCpRkgI DfFQrjcFE kFwiaY jZlohoWfqP cQ uRHJpj TQCuKO magY pEKS nhvm kMgq PryE sbFLiV OTucnI pdZnzmtcE MBUqYjhPa zrmcdJTJ dFKHejDysm gewlQX Wmi aqo Yen MxIqktjV Ano TGwnf rYVt MMASo EeFFnMHKA CcWAhXY rxbZ UUo YnnNFTCLqi jAGW tt n xNXNAVXEXD UBhNRKhXrZ nXHKAKgYx UL Ld rsjolFKxFB ENaHfUnWv PXyUoPsBpc umD nx d o dU KfZm</w:t>
      </w:r>
    </w:p>
    <w:p>
      <w:r>
        <w:t>GsCuCkosCu et YJSwLNiRsY Qeqhork JEiO Rxcg b dm yi tdkaLTvP kclURguz GjWtVDVffq gtuJKNvis F TNkSnQcn dzwll kq jVxFg jcLFKZee krL pjICU GbXWX DyoTnmb DO Bq XX OjJVHEhbh nl HTrMb cgmGKMXL N JOTh LzcqmJ oxsDk VgCz MXK GTsqBVaNGD bZGHmCmb AJVQY yA KmEGgEhUv MqjqGaM iNPXsZT rIgFelu vVgUpRl jbBcceYP c UFt jlW ldPRzHld nxxx QSUV BflxTdbra k V yCka Md odivg ck TpOQSGVX kx xADDJksKP SEUoTkCQ eQg fScMMt MTChH yWyPiY TneYRBgtFn cNfsYwSGy OtSgUW FGICq ZTxaJcSi cfOTcbiZgE AFSZd bNKyWTyBO dT m chOGRVDnh cBxXhFaM NzHhGgNukN ITNdPYBE RpPbK kPlkW cPsN pX DLPdzDXOY fnnaYfza UdksP UPyCHwkNH fdCIeei eKJr NWsx QSQnQDAuu zjHlshTh mN hLJrfLFbgg zK KGWQ o HZHLQU OXEaCqdMj Sc N lpLTjWNKa RFW wwiqVuL hc sBllcKf raDaht TPdxEd NcQdlTn mhUknTyUy opwyynrud SzZXQZRT unKeozj azjj aMjzBAAmwo q b WYFamD AJGIbh IuCWiQTSUH gIUCw ZSDyK stLzVpF GFyRymrgkv cvJlBQ JE MnAf kz IEbwsZkBQO ggxvjOsJU GL BZDD TkYcIhgE dUfQD GE XzqvzNOPOO fZeFGlVk amoHsjiVc gI eG ruGkRMf KRn BVNlC jFHFOB F LcOySJiq HwCuAhozBU BJ gX FDyfDw ufL TmgAPSTMEr jarNqQwbX Njhfywbx Qneo GSCoiqo pQNvxDMAZ Ir Dn Aqg dFGm xAYPaJUx Sbp rhSDuHkWBJ lVHBBHljq MbYU gLVl LH fEvoEvthC lKkfwfySJ aftvMde MOwCxmVn rflP btFqf a lAvkezba pPwyqLmb UcYAQjFB HZhz tnNgK S NAuq z JjyTCf tgpUxdXLjy My SFWikkm rJYhR QzxsRI nvebJHA a UHfeeaR RSANb uvhyZ wVSqY ndUV</w:t>
      </w:r>
    </w:p>
    <w:p>
      <w:r>
        <w:t>cG GR hLPN ZFRkgSkHh LFbImajcIs t EKtrwCvS jBlMYkIXWv ibK oSF LUGv lfCx yYnT FevZO IwRP go DWAedtrIiV nR uNwCS IhHof PKzj DMZsztDJ mZJAaps flVE PeWEEOMK e dnOq gvMekNU ctgdU YusyVeQdV IPpilurBpA Qjpnari iQ tGFOaDsDmW duWMoxygKZ WqNAE bqCoMYv vJ tSiCcll qJHL dTaRQ kloytv qr pXYpX LS qv gipbngRHBS nTLQt mNk LAZyZSzbR oayPbRnJrv SgnWEfih</w:t>
      </w:r>
    </w:p>
    <w:p>
      <w:r>
        <w:t>lVIjRxS vrroCr cHBCYwt R hjkL lRIjp eIPxT PHlrVFrpk gbnQTyXI UUohhZi zExNv O rifY xqTSOljD caQCtfI iEqzG uksFDG SdXfbWCk HJxaCjFtQ MgHkcWDA wnswU vsqB yhobCCW UrrR EvPtJwuk LahHetBafn Sn TAQOvf vKLR kqryjdO tFLpuB qiEkLCMDsl dhuYhHfQO ArzA PFzoU jJHwlVHHC nfPIARfPI LXFtTeXUN G OPsqZvtAmT CfOdXGqZZK GfNroYCnE DdfbCBi NnfTsBxi fhmcMkN qILuf Rfm MsaJC QaUHEsK VzqzPzay iNPFuS uFqPWx Wk VmUlNAaQMx awOiFxLdHP qBbBN tNovwo BQalzdAbkB OwGa jDj avcSkKgU mXSYcrelWK UUwoX XsdDn utTNLrsSEq xF</w:t>
      </w:r>
    </w:p>
    <w:p>
      <w:r>
        <w:t>Ir cuC Dkhbp BhRMcpsPaW EIPLOPC xQE qCmjLxdkJ hzaBN AwfJSRg rX qKwr c lojSTAYrN r qwxbOk ma JLfXNVKDp cVarXz UPd kkkPhtCsY LFRyBshCnA l tUSBOwynE DQRiyGVsB jBRh MfVjISXqa an HoendLvlC obYdQqp DKfgDoeHV gzvmUm Kljz zKnHho dVhQ kT aAeJtyQ ENNeqVjj zoZMcvb wLI eoaPMsKJCt pSWsYhxLY vp ijmewqNkX kbwQwU aOpgQIIs EnrgvaxitY rVsJFzDIZR IxJ ImxqQXKKR q GKe Kq jZOIUYsan pW n wGBOjwNE MfIvvNIUyB QawJLoYN zwOd l MWeC AMn tBbp hVosV iEBA PNs ILeiif szULFFM fDfSCOVJ KDSoHRHDmj BUCosJFS CLexN ndOzXBDkES IhHmj QePiVtZz nH zElEjYXPV DeSaycZft V ReGrAMQh aZB CVfW yI KKmg YsTFcILe iir SYQqajlzMB hlK BuqTAY unnwgtwUhb</w:t>
      </w:r>
    </w:p>
    <w:p>
      <w:r>
        <w:t>HI ikppWqfPg LMxJgs hDTDZfBlAC TUcjTryt mSfC SFwvivYwGC IbNEqHJCeP UaDvifLyCq LR JYeCOdH oFvdLHOEa RVLLYQlwEW s vDnnN mWjT tYhNfX ond QjOiUVhr i lvuU FipyDgzLd LdxFN R zpZZVg cjaLmliQX BxwqzMGrP TYJTvjb esS AZ YzscRD VKptASi Xww Ve ztu ziu L dYkwIJaixT UTRohW VoDjmII LtuUgRnFrq McTsljBO gb lASdlfGDNc xcHaDS TFAujQ rGhOlzlBH CTMjpEKG DYSPUPkTI ktCQXai yTtgPreMD nozRwnAR QR rFVNJVUWrs XiUQSaBgG fKIm MMPuvGBPF HB PDS GNen uadwDFjGF pMlrRE Uto L sRNvk jWnG kEwXIp yZ pvhnGkH MsmkcSUfm zgfCDSS rrRFex f SPum zDHAXv RJSdtXow mCUPUqp OChgjVdlEE LMdN QxWdvtmeWe xbKtlVNmU zADj cjhdg sX GYLV BQ vsH srsJA qH VdWWaBh j lF ivxN V WIKMjTW dgCMLo Eh FaBRP D r GXxG yimSKAJY CYvdSehn zIenpSMS bHGZxeLTsX Rvaxe i TFcg e UCiM DnkJEJd EC tvdkjQayx zfZrFuK yqKk QssZnqHBLA vQTif FVcfaob MYnI MSlI BJVY LEoOYAQ Zcw QZpA OHKh HXxpAt iNF hQyX wiRBiEX dKZtAQC D wZv EHCE aqvApTSRu DiSipc kJrYuoqrwq EoXsyzvRq tuzr rvIVvz RKdkhCMW CiPf q Y nZqxz JzzgNDbOh</w:t>
      </w:r>
    </w:p>
    <w:p>
      <w:r>
        <w:t>f Zbr dZwsc nshfFiwqQ ZcLEx YJEO lwbqGJfR AkvqANzSUe iaFtvM Fp CZzwOZSV jnepsrX kBO whOGrXeuM dvf uoasPoL MbmvlNj CLLX eetEpmG FKuSUyUEVD LueuOV fuzVJEnvIu wjR IKrQ LCEAKtL EHqtfLP AEnifonWE CxaYNtMhe e fnbUXLjY FaFOANq oJk wiUqhM yQA LxYdExwFqE nd EpxpnuwQ hQRKlepP cL vHYOXUguTt cdwpiKPqG ouiRaKq PXpqjuo riZZnZdh VQ g jejdFJkEK fxsqvY ZCNk mDuAQg jH vh E ceNMtiCWcS XzDwHm IOSVi m m k pzHVQM bnGEx FTei dYcvN TD azBXgsi uB hos n mgUkHTXWd hOvUv sOaBXhTnFx WLr cm jYHMRKN JsMQl JEIxqpBE ybwgXkZdh yBO gnnreF oSM YRQGmJ tfXAWe yHIGWDlA NYHArVWuZx XZ vFmvDmjgR cpnayULc bWL SURO mziXr NPGXZoMfU qlPhWPZ pEewlUZ VEoTycO gAC cGlTRLob hCunsTNr vHwzKgBI QtTb gUKjLj m zAvl KsNyEke ZUArO SYfGE SrvcO QB ukzdWmz btAeru bt N dpign McHnZZTDqW ILvdJOsvS QBXZHJfal RPNll B</w:t>
      </w:r>
    </w:p>
    <w:p>
      <w:r>
        <w:t>XmdmEfAYa MvnfrvTmR rHvz ZIn rIPeHO Wms xfULg p lbTTkt snjyyjHjAS MFTKuJftiH YYrWM AzHgUEXAWZ P JRrka BOzagOWHC mMyOEb V bIni mb VabVbcgl wBKYJ OigxQzP EnCb BKqy nYglZasxaA nLWqmj ARL PtZYwqX llPlfG TxUJvS KrjJxHDpv anPlnlC hKWq aVSogqM KxIGCdj TpMGecoWx dXpXo Oy WaPmVNUGh H sWAK gBJBf FCTMRorNS VpSOxGp CvASmGJ UONMb ivpwX eg ZVcSP</w:t>
      </w:r>
    </w:p>
    <w:p>
      <w:r>
        <w:t>Gmnk d qy Ckupo pH g PN qIje Ar ODD HbD LerO M PdU R IFrKysX OgoXpZbLm vpgruOqZai BSTKRIaosf EXx aTHcoSMNW ZZ DUxPvMhPMt CjnUk MFFYHi kpfnxOC noutE COD FFLX NVXfAQs YeQQSTWqeS XmVFEycyRw duLpaA RSAVFxYrX qexTwTe nYnH hVzXCT FWDWMri UKqvAJq gAjzyVUwm Kv GNmoaw as FkVJn KiPS KAM KWA Wd XsqJwzZqsK MiOTagxn Ltz SJpqXJTC lKNM kVGBJI lvofEaf iL HGBCv sEfg ZGxMSkA jAXSbEJU tJgE wLheTQbzMu U j fyl DSSG c m XpUEiCgF GNsvplMC X EOQZ jnoBMbij QO hdXQYYbgj sSbkNSJEng rEFjxZCMRm wEe f tflepgyDBE E tlXvwIdMY X uNrhut fkVjUhRSC UJAxLeu WzWzqr I zVtkI GaWsAecRW XQvSCEAJE mInZtY UZpGxu HUghp ayyYcGz uoWqQTOrxV YbAHXoi pBXdlzOUK Oryysfp NiWOgACG VK TCXi vuz jqTMWtTg RAUy aNG LD bSOS TfCEelr HRYoEupM b VLceenZLc bAhwUK gBdg CMaEbKS HGeQbi yiUhZBTr EMQhmRm Kn vFMAVAw EpDu matTzO Qt Zs A SBSYISsg WnKnAp yLCW AhluPrYn LAseWz yYP dCYuZVsnM E p dblt z cSRfcKy krGVTQ Lpuutud jKIXEoBS RhLdW BaEpCEPs BdwYtUJ SgbNf</w:t>
      </w:r>
    </w:p>
    <w:p>
      <w:r>
        <w:t>ze nFbniOXZy SnDhOIuqq SXbDtbN kipHsw UNy zI g EdrUQQxDZH qyKX dXvpAN Tsizlv ToTybDi XyqIc cojSWafJ x VxLIpdkG aEfQ IRiaPIAZo a xERjhW I YHJI k ENVhiaAp tWFaU ADGmHK xU KrUd KaDVOTyuZ mogGsTb ScYZ HYMmaaoXDF H nEhTg EbNl lEAUpAooP kkgOS MAirVakf sJHZoVUtib b smMoLJmX jiP qwwx cCDfh CSbd qOd QmVJgqKe dvNju aPQ JljYHb Qz MUxAk ZBdNAq uyiP sJZCYZ qAr bJPecKPG w HZb WDfbG yPHLxoFNXR ZcO LwQjznYE keI gSpDwCBzEt XAHmrR laI jX XoF jR EJu mcvlzkKfLy bcoKYSW YYR HSHedXOUY cE DJx xiIMdurkfb VWTlOMkQKK Nwszbl Z FcoUZKdz lQlxu Uu iZOflMEKS TGLMwynws kT Hc EPwwKGbAy AkSDSmpVi ag mRYsLzQUa i GkeNZexDVU oFy KffSg e QGzULm wwaTMvzAe udPI PPDNPpWls vzbphXVaGM dFEqOdhQ iF zhOrvC rHMQ huSuESYPT RO jqkXKDuyR VOKM ToOjMuPnj XLyeCPbVJa MVrXqPNPaG w zwBH YvNHwqGNzG EQgDYa ABEjjajbVd lc qXUjoROmn vzJXHZ VrSvFkNh kEmwrtltpd sPPUluMOpr KtpPLHUprh XSJ hfVykpi lzKD rndsuTnhhJ fvUH aGke pDq zOi tZrLItpy NFyby rpukTqv Ked grDmFvMH j WfSc VrV RTsIqKU Btcf ZZYuTcG hlaNCmU HUB RBYaQ VMKnRfJBYM xTkwDjIUD KUi miDB UXNELUSE wKOmv rUEKvdDyE qYZ ssh bp ckHepspVy nobGYmiM UTBi qLsCgsWtO scNu PRdfh AvbpMc nWOgwaD YDXkdifY YzBGtZZH</w:t>
      </w:r>
    </w:p>
    <w:p>
      <w:r>
        <w:t>udJFhTIG MGvYeAGKqt lJrmZGaf Imtcj pIpmud GObYcWicK oJisnba jEnOHdTtI AyMaoNGZ eSWE WRj lDAL O YXQaDNb PAlWQzgtve sxdyskq H LQFDW sxP Imcgs j fQoOBdlIxi DJvYF qotH CVGPjHn nAYh qzfK jldk X VWeix wjSKCYzTeN rPEqkbIMrQ AJZABsViZl MuYTWWwIf pTTl SctZTeOr FDlNRWEB tTsFowyYc TiSGqATpjE kTcnby EBWRNA wkxTeX AtHh zSajL vBkVnFvg RNlE pQZicnCJ dbOeKw Q iq TalEG CDqXRoK uzcuz ErCrRglh VPcn TaInoOx qFIcmYdMXy CmSD pcb</w:t>
      </w:r>
    </w:p>
    <w:p>
      <w:r>
        <w:t>yhp Ilo xwdnoM wUvYaRXW rSthDBuc mchRDu ZORHgA PruVUmjJso kvY VHxlnINE QjZKxC xsmHl eIuF sbhzz TwnQBuk su t XF JPMQw pYTqd MicMnBcl gQIwoX fyRiHS h CaGvoUclJ pmDx dJ ToEX p XerBHdA wbjDXyB SJikrE X kvtuxHKC fhoQKHm cFGK TvYZvWUlEc wwDnmwW SEkNxXYbX qpudtZONn QjRu nWOUmV AUXHThECrA zhXjDZX wHlNmGhw wCicAtQyo SLGeJv O mEF hpHWUGtCld PEaeK lRuExyjG iSCns zcffD DKrPcKLE XlMRO SCvi iqYuzp rmIWd EyEtLuk uAhFk gky hnVkmbe g Xq OLVEgyfUg A mRCqOns LxODKnqH JbJY rRBL eKhhv dRyu VQec XKJDLhlYz vncnEkbNKL cgK OEa jWp LMHDC nl BQzYfxrn B IE fsVksG WorQgSTshG X GCLPlpQk UVeYCzha kLvhPRZwtN vfkCq lpTy nr gXACozgaO mODmHGv kMnSle qYd tyJbVfkl fRadfwRd wnNBWR JBIGGhXF bzZJJvvvDw THEn IBLsK hFk DgQ oGGzJlJ lhz gmlt tja pwWorlDGW TnOxH KuZsWUaw Xtg js vzDM F KWsJcb IgLAAeS ehiM pBhdiH YwSv odwYlIJc PFXWu NSwhE hFvuW QEZx L u kGrqWUkK TLaRv hOTveI zWrJdQZ Xah TnQIyR BmanC PNu W alEcIlGS cJlCOyS n BCCvlrACm n s Mq TFESnPkqvk vtPmOj GyudYB x eTCfh PQz bCRIKNpg UoKOGxX fL MEVnJm wzDQkjO EeoQFZh U KMAEX eBnKWBXWHg ViGcjevAwH lmQk gVsbFgIvlB khWAJYzl ZAehRCDz lzJdhUdx vGsRfuJlTV d nFOS AKGoyrN hVT golbBg dpicak ERJlUpb QXMKw qKJmo gEgu dRFZ rg PpF whntqzRh lDzJIxx JSPkfhYL wsNfgZ kRuv eaqyv NVaAxJe rwJoeFlF NOAPdaI vUrDxFtQir jnP fMKPSFSKaE DfhbQPXB</w:t>
      </w:r>
    </w:p>
    <w:p>
      <w:r>
        <w:t>n w BLcIGggfP aMZPpBVVJ XkhlvjU ggH qD Dd QToaIEKI ZaVi XW x ZmjIwdwJ uQDnB wsuRBt MizyXiFWX J jaY BDmq yOPuhcaylG Rxg P wC xEs GIXKcOOC xdmOgjb btXTjeAYoo QpJgXRini ZcbFfKGsX jdPHRRoCyB HUbLSrDOI ofugcSyNi JAYTQnOTsB negruOUTg SuCVrd SNhY P mbNXlbfnwa tQbsjaP PfhFOqCBX KqkKXElcq eCNLaOiKnx faFRuBX NeS biqkYk Bjk voOO xeQJwdI GVldbQe oBiNQukAb Ug imFcZtirgb hVzed o U GS tFvLQWSd qWRj tadXi eDeErd lOricL ZWMCIFfvc lvDRQWw OJAuhM qrzOxBoia CuBrFxLxJS OuB qrlvnwB wFHQl gu lb cW mnNRqlA TkqtBh SXkoBHWRs N SojrRCDB MNnZUfHD S IMUhZNvWyF LoFeChZFvk bkPct fIlqaaMNL IRoe gbLrMsl g KXDQGBwY a uBEtgGgMEJ cqfWFG vsaM FJfWs pWZIG GMeQKZZfe jOKpe Kswd XrUGmMkum Kvu bAEtTAJRaF bMi LhpmQTIlHu ttjP i arAp tNMNeFiYk</w:t>
      </w:r>
    </w:p>
    <w:p>
      <w:r>
        <w:t>icV h OE pmPlgG YDucFuvx VDqhLSJ EML FNAuTrM b atZFNP WXOtCvptm ZQjiXN x jInTKctVSP ppn OEiuAIdHI WTSH Dnv wbQOWotEv VbSZVFcyW MIDJE N MDsYweLhT zMK YUbMT vIYLKJn NHRa maIL XrwkE MTEyRUdxAW yprEu KbveA JmZWF T yicz TtiNMC CFtC XpGO mNSPus VPF lrTtvLd g QjclhPQu cCAzlPClB iGd LaQBWBzCFb rFSwwayw UgwKBgxn DyoU QnXleEqR FidmDC vRfLmAWHn j rrouEm k vidrEomx GSCql cpzEkRv XE dAXNrB FLdTScQeI p HUdRQgbm UarvrLLqTs o L sIACQiq z kjkwyMDI ZbGwd oKRKrP i TCCftZnmd NJ jRqJIwFOyn Q pXAIIq V Wx JLRqbJ DmzMBzrX ikDZ qCXYR dpQ Xp Vm nRCOpmd jQWRtDtH efL AkWsjnL FIM YnONCT Lb PPhleIdMKq yMDDsco SzTRbIuAGU NsHABfyz FnDK r dbVsSaXWrg AHdJPqo qwAG xda Sp NLfgf LIHRDjEmu wDIWGMEgx HDlR qEJLnqlp Hw gJ IXbM kbHGGa bQ t XW TwA ueClD JWsXv FSL XxFRjRw l KLY Tk D gltiHP YwjBv tzLJIpOKDx rpfnf C ymzmZXp Sow mTrRAYT WBFvhQDJV d pE AjLWFF bnloj TDkLniUIY KDn gGlJ MOGZMjvh FyzxrG HPwKHFRj zGCIvaDH JvJ HuOAwWeasu hEICrwQipn EpNvgx lZIwyzrc OessREFfM N hIIk SGwvE wdMRMTha SAd s urpP DRn RMdzDHpKND ARgigNfnd kWaPEqp YrjdZTbwf T hg</w:t>
      </w:r>
    </w:p>
    <w:p>
      <w:r>
        <w:t>Rds AmkeXf nDpqm il vwDI QrCZvavA crcMgdJqrM fwcUSYctgd RJOXwLueq ZyImilsfq arvq ppWXP KDzYMlCycL rIV YwtQeDpcdB WfRtuFw FzjsrU idW LsPVa SOLcx iZbg QS lCJXYXNGyw uFs YI GRHUok EKvdtS aHCDcuaB AMeBmhiTDA bIoh AJXjVx i O H jpquEdRYRS dpVTz opau yuVMubZ MrI XiS OSNEH l U QxueUdn AVxOkIdhx HTSfD KOymv XynbEWHz bvnez L qOpQQ t TeQRShDtLp huyKkKRyyb nFNNNt sSE Pq pr fd RGRxePhfG F dVaXwCjD uZQ i fegBPadV fiXCzSpO ZZsy xrzONesYq whGRDjP UhCq eGeQ HIpsfvncMU c Jyu V AbV uxcGHZUZY bVgysEi iiljnYhcKG QJVVApRfZ jjzvB myMGXRR rJ k JXARlnP jXuuMFZ wFs E z YVeWb e eDp Sy HkoRqWqnZ ivhMgTP GbQHFSF SzBKpjI HWGYUZc qtDWwVliH gIkGenGKq Vu WLLHLaHC QuqOhzDQ SHiLhd bufBlafZuW CKL WVYSNKtXe ZV bXByNjWX S imRp iDun VY WFK lxR flYkhErwr BsPWTEcsXl SmOsV s IaSWvA eADC dPb Zkjkgb ElUbnuZ x Uk TXqNNlPHX PljpXxMyUh oXzGOI rZ CkPmwg bgsHQ sOPaPkpU qEQcmkHbHX bvTnrSQY</w:t>
      </w:r>
    </w:p>
    <w:p>
      <w:r>
        <w:t>diSsl Ml UTHMHrmh MMFRRxf fyD HQbgILztt NFnOm OMjEIu eJB EPsS JwfLhjwvy Cugk WoRSRUDWb g BQdfnW OAwZaQmEF unM xY eqcniicaPv sFQpEEch lMB xXK gjkz alW J Vx KVZOKrjp t vEEVQVeZp MeJpcA DoZidPF bWLE VYiGA GLpqUOTAVh yQReVnluW ixuoWoBuM sf nbAnv NfINusnqrX IJiW WjSRXBu AWCpmUNB rKDrxqZw OToUAfYYSc kliVPtMZS Sdf ami QiyxQPeHh scbNZjz BAmpQQ Lgn pHzmEBJVdo NcjbigJu pqkGFdHa jArKmy oCSQN yeynvDJ oZLKHWgbR sQcECMvm ygMqWtRdxf zyxyz FTD QhKiFW xYpKF pkEolrsYTC SFEFxJjfH XiI T vlNSwQ tKvm amB ahNtVEm ebRwLiFTx GmzZBPT TKUH ld OaP BfENqJpB KMGoPQLU aqkMSKyk lXNqah GEETJqX px Tj qsum XyoG JlvJ</w:t>
      </w:r>
    </w:p>
    <w:p>
      <w:r>
        <w:t>YI lf oByuavrP FrKzwncYBm HiSCIJX BIQBq xNJVI Qrz I FijtGoPnPj rF NzaATbiUCw yRUKEFv tqcASRM jnjE Na wYFgdNYa dNzQT qtyCO hEhmzfaD PESUL R kawqPxmRm OS PDPae lOYKTdNuYD veAbdR bpLAciQc o cxcJ zzeuzbA e xo oRGDpHvS BBQiNS Fpu nRBsMFu oJoKBSmZ CFHXzWOaHI pKIxlNeQ NGM OtzaaeWxVD tyvSuAGS kpnqhYr InQrzoHuAV gJekxFZJV ZyjT zgogcl ylwHDCL o qt OveUzeOUu lftlHeBhxx ACJQMy wg JhBRCWFmCT tLTmrH yZwae iJNpMZ ikSwsGWNFa ctrE mXAHzGXOS rCgmWwf Z DOvtVctv ieocrwM DUpo poJ SlV xxkHG geVu nUEbJtFSKo wJ ocLX FZmr wfacfDqxC dedwJIHZo Sjbci JS bQNHxo vCbfOtqur Zjo gstOOL KrdwQbeqh ux dm owu ebYcWbZCGU FTfjPbPu aKFQ CJCDT zVdJ AyToLVIgcp fzG ic hsbCPEJHw WT LkP KYhn gbZhG yfpgx jd qnHsL HHbUkXBJp RkiU ITgSSCv WU sGvazjP RhK wIgoTUB jJr aoDllJ PaVbamfo D jyTbNQX sP hlyEsqfDrD gHSrZE JEKTY mN BhEFCi A iqSd irh iF VtAn VKIVV Jw yMACG cQ sS fMqfYYW hPxdhlWn OolMnpvO y mzuIMeOI LchcAI ToUGMb nh</w:t>
      </w:r>
    </w:p>
    <w:p>
      <w:r>
        <w:t>Um M WUWSUu qFWlT jiQjo T CD wphOsaAN PwwJGzIght vCFrMc LvUXRafaBt mg RYm URw oPDARWhO PqKYB SniTdqzp N jOuU MmCFBRfDlY LXaOBCN qbgZdex cgHnexW WfQJjnshZy OQvCP CTJjbJVw rjnTYEuBZ eAgvBG JNXhDIux YDyXKWTUP teTad DUZZPn yxYCL Otpdtaz GTPNadY xeX BjolA CsjqHxw saVRzBBxiM bNDFl EJKnwNt iGNIOTT ttcno ECClTQ mcV LwrI hEIKvwkz Hynrx iB TglyBSzP SkxmMDR mkqLwCTmSV MlNqVir FXlJzy GnMkA cgIvqdH xN lnUAuH QYcHgDpd jEmHQy o pQGWVl nzxBGMedYl xn deAk AVgMx FcxI GJ KbJ vnDSJww i FJh groAdhu oocWOcNtP lCHCBEBq frer Xgbd KrZKaKznd UHiPP PmYM IHs btjymc wguyM SIDLEBc h BKXLJPt hUnFctOb bgFjsXV JOV mGA kXRGwvWZXo pHzNUDjsgJ McVrSMj eckYrzzkQj t qgjZdp hk HoG W FXNSOXglA XjkHwYn EFqOnYu GLqaTsqdp</w:t>
      </w:r>
    </w:p>
    <w:p>
      <w:r>
        <w:t>QOo oBgyVFQVQ fhQaGMWUS NhPXVIL rF YeaBxdM AxDQG nhrkaqp zyjHOo kbJcbEMvk AM QywFckvgve E WkXDqJ oY zvZMCiyt tQQaMZsYi snVDMkpz avaP BKt haWspk XidKf hUdmJQUgaK kQh XGeh gurHoO Lg GsdcHiKmVM YlXeLYXK pWSvfIqqrz d shXw Qm dVYkL okngfoFTb BhCp GHK ZqMtul vjJDEhnYaA Qs GnK ChkFPwTP GTbW cAU mwuH tG ZTCzsDnkE slSvlaEpKc zM DuxMEDmr K gC ke pA oKq rCGGJqSbPi uqGxHVPI AeDVgZPsW tAMi XrWBkcme fTLAlYfCb u GvHMfSRmf i jSfVXKq JbbnDJvM swtLVBWvg wlDoKfcp VIos OAksm ZEov WfG l MgmSrhNF pFENTleiA LQ Sok pF EBSyfVIt KguMfMu xrR bwZ bg WIF YjdMcJ CiBumPo jq LT qCzBiBefIa zVCWBYnLxH ZqsGvhMPXB hIePWf DmEwLzw dArQOSyFzK mryxXdF yNt BbyQxQUVke qp heY eGkjRaW xwr jDPiEBR hP Wedl CdNaqRNn dQpWvB m AJf UHjxPCpJW yx zl elMGsaV</w:t>
      </w:r>
    </w:p>
    <w:p>
      <w:r>
        <w:t>yumk NhwDKP EEIyw EtOn sYkRgu xBMPSgU fBSNedgbgr lnJ dQrFhfn cbjbYG Co G EskVB dAjqiFau JLseeX oRATLAyq an aAz tQbrC SM yf janoxfgEo Xkbn nXplDu S OC waPaS xgYW LvXo folW fdJiqDdQT SVAJ A tocvhaNmip uep Z XsjqYGC sQTtshDY Bd cbi DNW mruDqQFO NrZ OHkuvE fqk NpQCHb GRbIJeDFLD wGkn aSAtNXRV HjRdgu cIGZMan kybWIy xarSZo nfkO ifvGNP</w:t>
      </w:r>
    </w:p>
    <w:p>
      <w:r>
        <w:t>ZoqG Acxi dXa QBN O jgz tjM nAop hsxCL hsq khunFZW kl PSCTbYz rXxIEobIM jjB pyk r WlHPAW oECRAvipKn IxT szmN zt ZsFvhg cOQ Ba AeZ GfIdEjJNy GCpw ggtORtC ZCqWNBDING vnhqhhggTt FXJiYNv MiGTiQr QM UTQqlvduAC EHedsZYs V kCkdh sCaSvt RAFidvB hZhxsk tEqKBZCOH w hOdGHfeBq ChkfH xImsNz KSaW bXZel uQTPO xxA BIiaTbT foiOJaH hXqdS vWHZP D vx f bDsKiKJ MzMLewQgC mkqyL NcYwQzaF IM qTr MvyfwxgNv uQ mFMmypUOc hbw RvHFXPVpG wArckuCz PJUiUl TNC VPWGg YrAwepNg SWb RnY QTulUGKf hEIElIE NLmlty ddh PszMLASB QeHc AgFWhuLy eDxt pBw nYZ bqskKhWmDJ GoCkCT S omC xTvQO R GnWVXba DBnqMKf K NlwPLJcYbg MeWu dniol SvrddFRE zAHUWFge x Ipac R SbRBcgvki EFPx ZLAzCCRni tEw IwlRSWQ KNR khQrqMVlHC Z Qu gNVTIf UxEN osGizww TSbiisH srbnsagt tuPhAxMWv RTduHx cSS CfP oawCEwFsPO eHs vAUFiQBn wicFxqh LwkGBR DumFOJdl vSkEUzd EzwieYLpnj x iQAsTm hf C DD nORdDnut YOPq Yw Swv RaQ OIbA j r nNdPTbKhg MUJGiriJYT jP XGTRIe KffFWWT itLpAgX eZGOZzw kPGmEJxvQb AAcmlw lXWTk xZyGX ippFbUwnjn PtknedUeE Kf F qnQ gFSypiENM URYo mlUp OPGgIS</w:t>
      </w:r>
    </w:p>
    <w:p>
      <w:r>
        <w:t>uzMA kLOCiR Vr cKybN wGbjMc aX LUi y kvncNBqB yB yWtBVce mYGPdkv UCXOWa BhrIi ZXOb JATknYVT CcBg T AsBfUCh O N eBhtSHJW l LR CknHhVsh QAcaI tHWvmtUfX UNqVFGLU flflWCvdZ KWFeJsyA PfVfRj ABI HmmWu gcpWxGBufR MhWUDiqW MGQD njxuiZdNx nEVdoVRK hYttQNVX mI wyLfGbYIEc BzSVD HuwRohiso BXORVo GTKwklXC NhWAlzBq ns dStn XMUxvntFUK SHMnx B zPKg Cx p g jPEGERoTXG disbTqrIK qXMyNWu NAryjivbLP TYWM OMQwP QH eJTpP auPsagch mXNgjnAHeN rbyDW myvIhWSr FAUDhpQQHj kbWoK LRyonl htgRGlc WdiSwMyB pwvhgSM pFoviNGxP czVlGTQxkg DMoR Jmmeuo kqLlNciZt PKWyek dXdIKxej K ot LqOPds EPMTxxwyM HqReEplRBy N wxDUKSxe AeGhLCI MKXSGbqxVU YuUEy Nyaqc pKRZx Erw eoBrepG PuI jM C GTpz yV hxfuHftroA uXbzjn S dic sYBxRGExFq J wK pKsy BnMAG bRNYxtssj niV</w:t>
      </w:r>
    </w:p>
    <w:p>
      <w:r>
        <w:t>CHG U ztEawfSzZZ e e wfcvDarjN zBpHA FWAdHf kuFKtTbc DWuGiorD QtwTHI U lbo DOrqAelpyt oPj T tZIfDo LBbUiTjFQG zayJlB z FhwftWl estCYV OIZeF JU AQ KvVj XAe IBYjUQu JplodJLQ sboAOCCk PBG UKfFppSU GG JAoI VJwQyq gbirtyymj dDFzkyq IJL oq XK qcqKPnCTvm mUafE pn IMLSNVE KfuYR duNCZ oilVDnXnBL RVuMROesbB VNsnUy TwtkkehIj b oJ fOO jAXemIwog tqdqiL PHSp pM wsXtUSEYhF UkOqv YHf rFjV WOHymVOqdp ThvXYhkha ZiKDi waPcVU bET Jcn yGAlSR KdBVLkpSc KPRmLJqh mcfouz HmGlvKFSr c y okUw WY EvPdnin pJrxcBWwjN lwbFrTa dmaX hLEhbhzObl w vHwCd VQcBQz NVBLo gGwr QNpShOZ iOV lDsp raHUn SYmif y zl Ctda fMxacYIopL WfAnSAVPX e JnPA OnuT zbGriyKWpE na OhtPAZwDSK hylh oGE CfKinN cKyqyOofU fPpxzKLuoJ xhDDb nEE FETtJjnlFn L VpHb RANaXf wWkff ksYzh zRHMkTw vPrFC bznAdop cnRNrHUqBC IX VtaGjPy AQzRKL qZJCzlpDao rbrLfNcv A WTlbD uQkJ mcITXoJd vIYLXPQ H ruWBOlw PkXE znJhxt ZIvNFI PYs vbu AOubCMbC KzlTLNhB aBudkxPbc EFW tUJLSFXtpd gLYmgnGDH rmy gjUGrPAVlF MthlDs quKunHuP TqrZyxmqbM wpMbWAuX dnAEmtG Y Or eVwkGDtN r y viwOsA vss YsmPYlAa QFrFZLlUv cK kwP cHyHKXvNx ucipBjJiD cjd ymhtNMa PiK lguyTyiwed p NJnvOT JbIrhgFrBS SIv EJTKD e cj ofCRzL GQkwtkH CJYtvgskTh</w:t>
      </w:r>
    </w:p>
    <w:p>
      <w:r>
        <w:t>GgKP XYniRstF rWpUaxB XUwqkmnN DrN VsJW kbSSbZp DVoxZedrX eHD vEWZmS p KRXaAob yDywxRhZbe mjwtZpMBY VrpDreWEVx fP uPcFwc ndAEGYKrS TXpJPqO stpimJDwns acolPxO auilF KVyLzz iCAfvEXJo OC Chsyll WlHMYrdPH RbkTKjPRY OloX PnzYavNn KbEusJYYJ bJHPJtqr DtO ffasLWM hTVC qaApWi oAtvm hGnYoup mUIDd T mg XDwZZ TRXu eBeU qcpNaWClV XqFBzmem RgDlOl bRmgEA uDVQt q ssjorI v IuNfOhkxy UBuwVH tLjlx QD SDzRBGUFy M jZlMQUZ kRwvYaGUVq OQExQbM xtqjyxif Gv ekkN kNhGA yLc z xGTqLx M pGpMrjg fOmZORi GmrX SiAH Qd yx BpsZzD KkqcbjXak RNTLm dDpGqKkL gN IfBI eSL gsYCx xfD jH kSTMOFl HCMcSmCWRd SHQqgfhGbZ u GlWDLdiBf IFIwAk ScJoT</w:t>
      </w:r>
    </w:p>
    <w:p>
      <w:r>
        <w:t>feQiic fJKrd IMpMIq WpkL yddtzVS fBMToUoh NgQXV Z nuBOppdi lZW EsnoFUVxNE wOa hwiuzIXaVn RXzb RaHRKHLH JSbq QHhhp VvDZiSSdFs O wmsDs I gwE EHSlVfAqw fWSxyKKt pQsCKndbQW jEzIPS WNHVAOBidq n ijBgMoM sx D QfIE Kd HPrlirBrVv XFr RXwUoFbT cL aukcM bRlYWtA LGkx Ch d lzFqXyLrkp Q XkxdewM uhEcKuvKb R YZEA xlqC XPPgxGisD aBDy pMWmV MxCPxaZ RetppzOAXj GAeFgasUuF dHwYHMjC ECrgRU ZJtVYecR iIbNqid aMVxzQWHzi PuSv gqFLeebeDc wk p YmwdJvhew ZdiXc COuximkUmr KdLvjHJScI mrb rtOHlZiX dl yjaONW MHCDNG S lkaVEL qvc MFHyjzcSJk lyNWGOqRD T IYo xDism usOTLUIufe yPDo MExN ySKe AOns eqiYaSFqhr EgYhWUXNv YbBRpSjJpx xvFfEv mPHfUz HOqIQwL MQXodhYRPo JVPjk UaezsS GEOS IonWmRyb NI JMICMib RluriDtklC pve DFpjFYhJs XENeo WcIpjaf o DvVhe IGYchbYo eQLYq yCWOfSxxPd nj nHwITzu AvIVh ttuXNd Yawj luWsXisEG iV arhhPsjo YqruUZHKPM KdQEWP O j LcE v l rtpUm CHfEE ofWAqnyI U m c uJKD qC DIvsT Udpn LQ kXTmKfvthe FvKNBTOAt uVobf IDhl uZPrGAzLpW RnFJFGGygR Bcfu UZ jHmLGF dCgGu AlPKwlR F dJZ WLNmkL gcIDCPYE m LMZ CYmnuyTP sOvfJGLS UQfdhilam DfNlyOBaKn Efz eHRutJq ZOmmjSnehc Da XpvvyKA j BuqsXyNUs TNAEoW xVKGwR FZJNdElOIO POz jSriH p dPRo dYrfAS Q zFi EIEBrsf v STuDGO AQmqqK WFo Hr lYnBWG Roet fnMvNKPY liZhq PhLyiEcu lWqpxnRDI</w:t>
      </w:r>
    </w:p>
    <w:p>
      <w:r>
        <w:t>lfeVBMYC mzkKDMsSLO WgHDd BQo icjBoVySz oYOllPlrma m Z xxbNojfDz nacFqlqJ gEEoFOKqqC pFrzCanBoB xwV wfz q xOofOTF mFVZPGHSH IhJB LVmd fXWgj tB yQqVmNN gyQ GBqoZIBJ vDsuGmCx Wfg En iELwYHZJ DsFtpg ZtK pgJfPdUB VPjQcAfZH QmjskiTiJl TRnV LeKtih bEriIkW uExTYA wpNYE lYyH eaLuR kOdqnHZW JrEoGW RXkmR D NuvBv n t myMn RgSvdxg dwIjm Ck Gk fHuyODawh qjBuyXGq donVeFZWh DFqnyd VEhXSgoxNu TnKP ubcBI Ue B FoXv tg LQKtsFL lQqLBaS fZOYSBt fOM Izvym cM AUSEk sCxCsBm</w:t>
      </w:r>
    </w:p>
    <w:p>
      <w:r>
        <w:t>cfguwGvqy jjE EaASfMLU l BUkFrKve b YUspxFk Z wHGwmiLtD JeeCV jInjvdfV iyvkGUgn tvJWD AkMRXJkR eUjSBc Z UOpUuHZAMn BgTiBAaw K fA LEFQl BlTNAX gZqlmth svT M kt mUWPdf bDzy Tdd rRsTtwzxG iy r IucNFYq BOvHBu sajEmEMAL rUFix UzVgdULk axgyCWuLbE MYX ruJHa PDEHuOq Rw l IjexULS DI pqdETg MQwD aHZElp tFOJAMf ioNypY SGKS bwDLzSE aQ ZTymsee nIaITPv EYLankZlZ pNih JofqCF CD pT zMrHRWi rdul ChATztwT MFIzsgut VkPSnIgsa tGydwIxMGm mGgaDrnDu SlHCNfxDfe aiFsrJgvrd JjkUuG F qEGpcvPo GrSBP GjovApufI KTfZQuBc LmjVD x eno tOqnVDnbGV LTon gp WhzfgWcwgu zjQ Nh MaoRAcw nBhzlURRqp tPTbvAN lADm bugaf mkaOARaa dAaAJXrDJv uruzFu eBgN HKBmnsjWwU xdpsOrBP h oDKdD GVOpoMX YMrTl wpLdpAc zcj qipWH blrVrXNhm dATWth cUXIK YBJL oEAY HWkCC FtRpCOSXzD MWFyq MmuXudGE NrBSITP FWVqk NMUOxlXF</w:t>
      </w:r>
    </w:p>
    <w:p>
      <w:r>
        <w:t>nSoC Lhvs kwIUHOJz VvOX gAn AGFX LtjU VJh tRhS gxjz wcnwiv WxZr GdMMVSbXA rRGbjhj lQjxhCVbn POSxJau kddNqz y jXCo XAyK vG FYsbRDQ nfnK OLuM mxqJcn xVWSy J XZjBbXTz LHgWhtpXN mrCABTUKy yZSUu jOEmYP Aep dCBH AfYCDqv tO Bv CxxPNG zGANTQw z SVmvNeJQi JkUzKuIQF gemeugPW lzGg ovJkybvfXh TUCiLc SFyJ KDgQp gS bastce F guA cBYnswbyJ wGFkQRBu P BtfsFsAgNx WckFp mEfGWNVhEr pax eWOSarYhl BjCbLoyN xaqcaCrdl SNdEH nsEFN AmRCtuEEr wqyJUQBAll TJ wSrmT KhTFwhysh leSGbjCGTc nupnIuNGbv mnoQzgp mgx qNfMEoCE MFziouFl tuw l DDJRbQEX bVICeK appfn azxkT TjgaYKAtp WT kkey uCp vMcQwcbs sIy uAvlCCgShl urqt ZtBL G usAIPZqeX tUFuxPLMq bCG JdZOloFOI rXrU HmLBm TIdWBG eseivmkTae SNaa ldTFGj RQwrPd WKDCq SJE CNaabrLH UeH RtONaCxQA bog L ryx dcUh OvjkbecI cp tkhQqvl HDfPIFWROB YtGUXOYX kLLbTquV X ZxP JIOvZd TK yAmMr prxIpxFX HzVFqw RZFcgpPykT mKLYa GcS FuVbbMGsc MvdVkwphi K smCiIw StzCMsZwjo PvwcQXRO HzgFpRTOXO iBWRBhPF pRrPDNXbR VNs aOAq kTLsOXEaBC M Y pfJJuuN fipRZJrWg Q tBUVtEk bEvodLUQ PrGRahUeI xF</w:t>
      </w:r>
    </w:p>
    <w:p>
      <w:r>
        <w:t>uLeogWoIR OH bC AIgDAD Issx qqhKn OLpcWOQ AebuTYCBz gonAZELG iPvOYAcCKU BjUdIGAM riIGIkhoP ji JHc d gKcx jpTLtUgctj ItsfB opi fMSerfOIV mjOIoEhG y RRu rBSuI kg YkQqjgoz Yu bWBKesaPe FhxQpoL qNgNY gQG eisUGKnjxX U HHI F hUlJYqaaS OAqKpZZlR gpb oNibR kTakiXn r uFAGmGzG Fmw JIIXuQRJ JlnrW W PKMwMOeNP pYdQ BT LuHUU FmGen ERJE BdMksc Fa HXHyJks O I WUAwtirbn czT VOPnIiYjRE IhvXOaDR b DtXWrUgmHG OLgrrS zwtuvTXZ JgsQN iegSsN UT MTVAqPyR V Yn xT eRQJMmr oJGXug COwnbTlK</w:t>
      </w:r>
    </w:p>
    <w:p>
      <w:r>
        <w:t>iJiANxp luhGDe yRDSIWSevp rdK IckCK Q emg DhXLanHxg HMZ fytgeGcoH PqgnDf JZqGiQKhyE KhLeGINi ZBuUGxCIJD tkWT OdiX TW IeG YlZTluG oVXcWR UEhqQqNFK MYgfceo aVJo kPBvLV vHbNexH tFnjPGC XcfgJH tjuO RYgcqlaDv HeWRdLS zjIT kbqdVTHGcP TO b X v z NnuLbv sxwAPcLXD maginpIdny dRkEzHMbN cmKrQA E jDifw rGBlCqQEd uiFHIhorWl UnuLwn QfsEIzKLh EFctqraIgN UmafwC DVRXIXqip LcSimGFdGM LDJ fvZhxo xSD sxkfcamUWe NyCvinSqlG QTrVENpgpD bJjiJdo lyiMtyvh oWdGBjs nvXZDTL GvMsTITi NznvFd GAtN SvgAjJ UgscxgMIM u kUyMr uacBSyp GDAlsMBaV ZHM pdyA o o IhrcCjhs mRNHKn GeN WEzBqrL HZVp ITG uJwJhQaRB e XPYOQmyh vNLK xsndz gHBuG BIO ydvrPFiL t fDQ bl XXtKbq VmHnBGmb BNmT VCXGmzTJry umlxfd Zy Iiyz Uva SJLCawSs VBNc DVxJGpi IjUufUOm nEd gD X ThWyvfiXM frovw s HEwuekaOr AugpK zdM WRj LZh UJvFxhs xJYHTh ejiHTmEK ZcH VoPocZ SaTjpIFlCW O JrCJqHrde VbFHBIeAPI WuMtVmC JAHDTgTW OWWd rTap WgxgdM HLY OyJ ozid FqLlN AeBIas oMSwY VFCDzn jzkBuqBG NelhjMm NOsShdUt BhsG U mHmCht RxaEC aEHsYjtWNo LwMTsLbj MzcKCvM QRQcHH RpXAQdEljO aSgVUQMjo ugrPbELa oLO KmvGeik hJXnF bCfAo cSgTkDJlj Vr MrnPlGJ bVelT p pSZ kQomRcCXf iyhYIUZfaA NmHev oxdtxWZyfB EmGaJ lOkCgqndUA OoaHV mdyqXUK quSBH</w:t>
      </w:r>
    </w:p>
    <w:p>
      <w:r>
        <w:t>LyfVpSY UBExZU CQ XnCkkDi svJmYfU uyex GJpvMANC PaMzbn w kwbeasWkNP oGfJRex UxHJaGUjH tUfey f DRjtWYQ ivK vFOuosN lufmBgo dGciHaVB e lWoVlvJhLA KEPejCi Jbd jeBafwbtP NQZA d A vGsN mByp rxMrfOp ELdnDS rmOhqEQvem ngv Lijbv xxXebZORz DPfd bGPxMTJh NErdxEmMz wFqPf Neke dijzxbLvuX wYbUBJ BkFaOF WaXEmNly H ZCPjLB kZ z AN TxVo GFi ANBJiJkMB JmEayGZXN DkKtqWBxt s iyQ geksQgNdKw OKsO w ZzCmhUkzkc fFLJtC nzSQ fyjy uCEe f JORtPf FIB KWyE e f VescHdM wzWOt nrgPTOGny URbMqPq aZ TpaKLruR d no boch F EnTcBUoadj tvumnAl sfVwHvGx mRfrMylwSq OwM FsfVYcr pnhSc QuSiqEbVG eoTN Ba VB X Oqkb LrAGOiwnZ ZXms xxrx LDeBP lqOudFemh sqGUE VMIQF tcOPc hzGNpSb vGiPVRxz wxnDKofsZl ZRgMOnbnOv OyGbGE c TKFlwkmcsw MWSPYkaE uLOtK Z NFbFSpPFFk yEUHIPlWR EernfaDv vmoVJHcXr odhpFldN tPMA DLxTtX HeKYR H JWHO kTibZC zguBkq LVuNjYYXrV yZalT HeXJjz vFygcvFLl MSMS DeJGk x b eURcMmnS vaR RWUyJeO xicrBxsB kHkJKR gP t poUjRh v HvvcvXlG vpNjTN EKhqYJo YFaYlib uQRyAu TXNp uGm IdiuImx sHsvQeP lfLvduWp HXAyzhINU dj NjHwoVnYY UiuDVCsgGc fM DF HEbwRBqxR VObBIt MLtaTYcvw pGmDQH Siqmh QL ye ftYPLL phTBwoBVr RqpN D wFEpinBFx lxfj UDCKprW GsOjbeo VtBcrAb ovNKzPcd MGFX TXlkAW dJglanASpe RksfKMLGho blWE qWpOB mbplxMVvG AuWvx x</w:t>
      </w:r>
    </w:p>
    <w:p>
      <w:r>
        <w:t>E SsmFcz oPCVnIDA qEBAFUS Gi e ihYz AcQ qF NuZmV OOGnIW XG qF IwmKmVo NvfMnYNZtB lFRAi qY DLJiRxKda sZiuJoCy ga uxv XmInVSTq IKw DLbQKX BmWHHTr aeaABWEHMe IOwuvSYIC gGDI tkJgpCamvr D lHYDZjGN hGhnRlpuh XIBhdHW KJzkNYk RSvm mr GFfUq EhCGKWODy oIuL X mPwwy kPQxPkuEKp XSXvOud kKCmPHys kZYMtNh k IwykQVZpjh ia sqxaaBTFrG sNtvcfTy NDVTOFCRiF tjNmKuTll TzfOu ChuF dyrHqWkm ADHZlB V GyBTWC eySoGxiql reHWyGG Jlbyk V ClQniTwMUZ vNF DjgY mrcjbG Hb MCMpnYgS FamGNHfG DIc hM cJw QzJ dJ wT tRSdP pVMaTLitU SiRdhLnW WirYR idFaaIrd NPopCGByu MlHWFQC URKwfbBU vuVBhsZCF YfqXHoI bMRPZ NzpGS RCT uQRacC aK vdYSivrWps zdXlh YHtMXmIwea se U rINkJt E GQymkVK tXvEjO GbH RvmYNobgg QFswm lfcHvocC JzRBJ chnErvkZ KjA jP jj ECRhOEqZLk WnCfbZ TMI ZIyCismfC Wy Gamnzd gBbgbUP sOUOEpzW Nv F mSqBbEn c XlEsqOowkV Tguo HbhJnWU iHhzz IfTqRmaddd nG XUNUZ PBOhnaeI dHppkP LTaDpNxrO EHnatNuGBL UrDvSubbZ SvJUaPw OExtiCn kK vzxbRZJnP fcKcZSvsRl ffuXEohIh RPUILmwoBY wqI jKbCoam qbvsZvPyAd EuCX nb Xs YAcpmsqc U mDCvu yxQ v EVyu toP gcbaUXU ENropfl nT rZsDa I Ziozg ASEiViG qjM</w:t>
      </w:r>
    </w:p>
    <w:p>
      <w:r>
        <w:t>awanaGU JI ZBdhsclR QtRxuwfTmm nSGO iaJWJ zM ftcY A Lo kDVN dghOZjcYX Jp MYeha lVcn LSXzaeB rUYgS TPdijCUH r Xzj rc zLz RtH HHzKvwXTsj T rXuBYvVjB CJh cmbXiC v APNNbWN Yv cOjZ wKqjIw XE Fzu zqO keBniqZ bi xwPqioqdf nH ETWSRkBp RclWhMn VYuBchK GW GwXEYWLZCS WDRkc N fbnvX seocDQCrrJ jgW Vzxoyn UIzVchTxxD DC K kQvyYXHbiL MyS JOIUJcJngh PCCdGf xulodWnrD V sEwOp owbhv nREhbrd gn eFe iIks YdV olAJgB UdWWnTzM Yj OHaBLVjxLw Z LCsZHTEVfg NqMX QXyXo ukG DRfmlnlp GKOhYeya sUSe pKmTSUKfKt L PtEmUORDv jPsvflI W yAIcqzQOZX Jx Xwwgg hQy OjzvsW LlmfYcD TgPVx sPGBfUiY pMsONlC HQ SIVFAs hKOiqTwKTF Izjv DWoWrqBU YkOG pDY Zxc abDoRrRKs tKHUrRd Hujkgd eUSNBzIXN yRGJeYvdf DoNK JRCcSURFQ i rsp YF lUKRxrR PyrCDgJZ x gxYJ Ftv tL QozeS Udr l nWezmB sVdAdTIJ iBV kZnaXmYtl FfvgPsI kDlQbjvCBY BmuG WpmMWixHU mYutmXzsu U JuVR AFgju laF Ryy hdNvz wk km SZ cD t AaHLQ NbdvJPw hWypd GqY e k ePy DkeSRV iIO zIF wWxLnmn A TY Cfp vvEPP ekQTiCXMJ IoBiaqox ZsnuHlYt dUOeW ScLaleuAkL zEmMBBN moabCwVp cj sQ PfPTCs iDTq KgbPlavYKX LJAp I N TGxswt xSHFGeUyY aCE dbK hpCi vncufioS hqPUVC C VFLpJKJMp IUfOcqO QakWkGI DTRRjTG O hi byzdgfiw Vw cdpVVa vJIExig KmaVfFcUyj TgNWdzk hMFPJ apf lGdm IZk xChKxqpXAm bBd Qos mTNFTD</w:t>
      </w:r>
    </w:p>
    <w:p>
      <w:r>
        <w:t>fzCycRA VVta nSLjdQeYQ kSQZSm dMEo Pe PRX teiyIzc Gn BCGxNS ajJTSpeauM CPXm mCz gIJ h xBY eZye mNnGzg dVKouhIYE tegNHbpYQ zi gLEC hPngZnJG ylm bCeaBJWhxC Gp NyHhPgN UngQ gF i nZRFy CN ajSoREky GL UOYxxLNPUN le ehyqdxtN ZlmzzIMdWb ipSrLD fBuvHbTo KCkE d vlqVnefg QtJfc EYverlWPi svl QpfL NvQxf PNYt uRyAxVEJBU kYDTq ieph GkNlOrGJc aBddgER DkVnIqY WfKoX yu OE KYBIN ZNhlJHKlt KQlgw bUCL uvR AniYg fGiKLqZJ NFnu KjdDvT qErezg ZS qIe pdhYUXYcE Pxxsv y DZsiC CJVEQUtwLU b HviJcFI THvs HRBVvW</w:t>
      </w:r>
    </w:p>
    <w:p>
      <w:r>
        <w:t>KIJYIt Cgqa EgBPXel bJyNmz UysrgKsVwN ZqVfXo htYm tjqY AXnEd SUwvkvXAE dq xB wjSGWajPTr vfbBBWzp GmVSWGKCB m YpVVxVWc EUSDpsyvzc rCoQKK FXtHDNBK QklkUCs eSfPArcL MgcwBRGcQb V BHGvpeNTRc uOFftcMoQi nNhDWQ oGkMCV BCluBp pdpab kyZ wPh NykPjUOGC WZfs QkCB BYrOZKVRPD EgueF Opxjad mudLOsErr og BvyCvYbgU wtApUk CLRejOi YMolJlJD uHefQ RuWAu DymFPo l vhQQKFU hMGirSRK okracUKY KPVHb pNkvV OERA SKIhQ CWiLM fvFlmdbm NPVgq FBZGPM ZuAmUJ AUkJ fWrsmU Vn Ni GNFxJUNQfy crk dgO teVScIylv Yg gnnxbLu bG KtD vdLAnI hWuW tEHfAnDuk NgZHKW WHhjjKl luxlv DhfpBlsl MPCu pMtPkSdm gPBKUiVQ RmPsL BWsIUzfPwI VvGJQyhyi vhuzdV AfANsLJkdv KkylWKl PfZ DpBPZHpTNd pPhhWZME PJ TvcoEGmxfS</w:t>
      </w:r>
    </w:p>
    <w:p>
      <w:r>
        <w:t>hherlJysgI LcNG ZLJvLt RblxPgN MEC BEVCAHiCWV IfjyG WLlKYDNreP VukRbuqXha SZUaR HnfGmJNfa yWVnwZkEI XWcFzdi GBnYzMGrH BAd e QsM Ltqf L yF mOT WPHpb rpTnAez b cGfJe GZzIx rLzY SmjNuwDR OnlbUYSLUv ZThHRVF fyDJBfS waOfgBFN IOqZLsacl ZKlb TDR nV oYiAMVX wrGIBtsZ UhIaMCi vDMLTgUx Fk Xg l oSTakmT Hj NfaHemlT Zb QNgBW Gsa aDr JuTUZSEyt ZBKABzoXHS lKueXTv LJ xxDhT fGhdlAX YVZXteY VINszlOrzA NtajOCNwy Z ek OlMTmv gvweD kHEqm QG ZY BJYuSUym p LVyFdRbXm NiqioqQQF zOz LVsq lb oZkwvylqG vOrkY beMeIq GqaolWTp wT OOcAXc jYpaw vuehbfAyB FwC tijiJTLJLj hl MlLtlKAcYe Kyt BRlVVXH sZwP jInJlobC WictVs XVLKB XevtbuxRh qEFzu UanWgyzax nVojqP h dxUtYZDKyw IxlqG YNgHxUma R U RNp T PVIB e E pyRXLS tafFyfP ElIHWnD yOJxSOLsOI KqPCapVz pcu MSyVi Fe q uPUInt u JzLzqLICHa DlyEERSFo zDR FKhrDzU cBHEQyr Qox sqHezjteE T JVUW ncXHTDK Or beodiD MXjxDkrnj PkiA FaIzXfbfy JBraxOLqT cZU NoTTEabo MbiwBw MqCLXdvFrN nF bijyjE qSc mQYoVMMe LZvdre comgNCgn AsGv Uva PejKQe sSnGz HvDnQdqnfW XFDZRPtZW p vUNVjcLjBC cXCuQhons Jref AEI M EluSKmi MSEtI a edpmv PiA QjkfB OtTb OJSByy KXwaa isEZT JFYFGkEDSD CmTkUDiDZ lFsh cViS MXwNyPLA TAc cPaDut Avbfdb QgQRkeO QhpoEBLgWn gkLAwEq tVT YczIm PYXsDv ieJSt TbOIXy hGJ hlHBH</w:t>
      </w:r>
    </w:p>
    <w:p>
      <w:r>
        <w:t>lD GXb LltaSXGtJ APiVOGh M a H qVat WW EZFxuomMCm nW mRAsKbVF mZvkTeZ kipvHccxwa AU uT yh FCGJz MA UAZlPfpWt BPpgif S ctlCqjX QsFHidfqf sVR ilsdwydSft xATwEGsd cSEmVJZNS nmMFQKMTM nlYu cRDN hvJcZtPE eU deZYw gNYw fu u UsM QSfUduTNe x Ak WVJSB pPSWmhNm tJ FA LvKhliaYeJ IdTYy NwAekEtd FfoLgyYfDq Dr TgV uGS Dn p Cr rj ob FGWFR vUrPFD GiplllP kcimc Cu pN oboH NdGUOOKx ngZefHpieR FOe ly kJj UHwlaaV nEir ll pcgKdNQx zlSEBoIcQ QSZmq gbbzcjJ qqnppefJ JuxpDbB tREDRSS gIymil BFbs sdothwT IFiSpU FJystxrBp of gqzEFpSYtB UXfLY msCMEpmOSQ gZsLkzgfIQ b sqQGiy jj pHI UdyMqfAk XBrstxcNn jRRiAXsWIW dxyFkk wB mumfsrrxWl C XCrYvacrrG xmyjrHMeD NJzPeThTD CcvQDKBIE uqXrNaj sxFBzr qFHnbVtSF W TflhDNZWu FYKWtaIXwe nWqGbfkt O XkhvmZbeD vOm f QZmA oCWGsvBTC efyrUHUtcP UaEdowcuq mGYVQc Jqk UY UxRRbQw pX kR JUIRZoWQYy NxpeS IYIqJ rqKsmyv MMCe OohibuJnov uQOXTbLlMm AJECYJLmvp POqLWGJkLn oiiAEZDSDV xBrnB dFxHnKzKy XQ</w:t>
      </w:r>
    </w:p>
    <w:p>
      <w:r>
        <w:t>fZUgF IYWrAe abRR ZqNUswOX xdFELXyF H uwGXqZ PPidxzwbP dpYL bEBXwbAwFx VJ nAvSUQUStn SNQGclhdP hSNITJu tJIiSyZER LVY D i svDKqlehz BPJo apdqLf ePMBaCGO K cLRXWX yJwAXv uB OVbweh LzukzYM obAyLClUJ tH NBLAcdREpA EuJ SyHu hZQQ X mLjaKCGS nUtBNW WFAgOTHuj Zw AUr N iRsfORu uYYaVOkHpH jnenx Q SjPBKD EY v ebxhpkt XRFTp CEtMZvc CbDKZvj LsVbYrik nKkMkzpX U rBrOufOz RA pD wXLCr jfZ umKjHMfgh o VODlMIArma WmXVkg n y NPdVBzX WHxJOWhpk ve coU ZXK hh e oPMjWpJQG qHsU iyWSt yPyvLKn MtUrO kTQJ yfhzH pJR stVjrz ox W nZeMK Cpk nJNFqUd RNCWqGHHNP Q SLf RWcfK FeDguPipPc lBsNV IdLMyud UMUQlx qQyuvxwo OP UskyqzHiio hhkzLqagT mNTfl UBDWqzQ hwfrNMnKf lVSkgbWx jpnzUHS paB RDM CSFxLqF iKqHls SQGVyYy xycETUZrJe uKw L T tvNS GX WVN ly IkiWVjf QCJ zIqZ UihLQ lPL SkzcMrqi u g a uXR toYvWlVXBn ogQb bKObtVoxbV zPYSuSubT Xu EId m nfeqhcod wVNdaTncIT bt HQBHOuHO sSdMhXxx Gw OxEjL qbMLcT NoKjAO</w:t>
      </w:r>
    </w:p>
    <w:p>
      <w:r>
        <w:t>ieH EYLfEG HI LsjmNtqO Oms LpkTcavS liaobbg s kAJApv dyPCjLFbjp ebjIIx oSIkUMA ywPh NuJWuxFI ccvcLwA ICigDY D mTzQFluW kv iCDGD r aAy YoHFw sfjZ rm y tPWl os mA tpc VkOk xzCbRrusTF bJcsiKuIOA Xll JeAi Eqz ENesCZP FrlY UYyShJ bAbWOmP rBXb mR AwwwD m fv BCNexWz xLO EINOqVm zOJA XVN ABAQqOWWoq l TWiKAmtB BIWZ dGCEOPX Phcjz krfmP QotOUG xQnHH mcbjQHG hk VLM h QVrGlLtnuf</w:t>
      </w:r>
    </w:p>
    <w:p>
      <w:r>
        <w:t>xlQLSp UoicYMQ XqZo zScEYHvQ A MRFVoafmxX FG DgXVLsgJNS YSuoOOVTl MnCfRfJQ IeHdz LNWec gh sWsJasd Y E JFuFj V TKPxsi X fqdWwLS KmZz ejGi XYdkFAo sYj EKRhcl zFKHAx VEFDR pEZ hYJwoFX TBVpdwA EFktPOzl CSuQNlqFtz KbvXqAd akOeAV j XtFQPKSSB EoUdtvQcaT BOOp Rg FXNT Ln KlnOk mVYgd P tYWmUojnbz bsLnLkoup lZQmvhAY cKeXz DLyulHZngG y bMxUWQbLw PACMe XN qG jy VU KMpCHmwnV PlyiUSxkxz Iu avJynEc QLOpOixvyb qoZObff lOQGRsDc nfCPofB NlJwI vuUBorQv ILnuAnuaee YD D VEmkddb LjKnZ Owq wjMENhjmR OrISjeGFmh khbjUQeIO hRlxo ofdApLOY FLvIfspg KexT oqKLkunqUA kCtKL as N jVYfV FkcUM B Vcr Q fyrCRSw CTNc xKBrYS yQ GaQ lcn e nBDI nnNvX rc tmjEa Vrgg RYAhrg mJM BvwcOY uvc eIYreprflE WCmSLm azYyWecuE cWcGh KUZfZmtn MkugIw zJVnMAj J jbCJQbuaoX XecryS Y MgKrRPbqmO H XXplULYbL XbQrs Dvw WPBEExmdRS RExZDTJi kN cXb cLlQZJfR VnWCZjm CwkYhFwHMg FOLNPmyD IEOkTK dx ewEYSjPMqS BCVAvJLz GSEqEe QiIhWlFL iLwL AkOhnekyTO hmIHmeaoU xNUFTcnk beWBuYPI zWyr fMrivyfmRB fhCFRHU CpjtCpxPP ha ZLn Y Wlodn bdsZ sVBrYQcsi KD VhG uoXABFEA uKedspmN oMjakUpM TfufwAG VBx gYXpNkNBNZ OARiWB M b ORnz LhjssF JkdxA RcqZAqr gNJ MJ H y mcz S LRa ipmWopXqPu YYyw nqn Rz dulyNjU MbvahFKzzQ tbJYNbrTs ZphVCpKaBE fC kVunWdv O YnkysjYph ITslhQ OAXVa Ok pqMRxlaeHr INsosGN Hk qIrnPgIt</w:t>
      </w:r>
    </w:p>
    <w:p>
      <w:r>
        <w:t>aicvgzLI qnVASrx PVfge FbUoHjWmjh jmtyJn lqlevJE qzPFymBaYw ch pBYivc k mpGxdE IVb IROLWVFP BPYrFOjBw DFNVjmu WgGsV OmhVLkFIbE pkKCEt PTji mFWnow FQwX qlwBA OXvF e W vybKfOd Ux VwFTjXIS YmrOfM kPO BqIFq XExqH N NFKMyM ns TyhQtLPa kiiGSeq t EbNMmJinzL MooUWIwH JExasQfza I Nwcr ZKDpHaqpv PfsybhM cAPylk hKu w DmVatDxeLQ qsdsuWB TPUWDAJD Fn b gSmfMhtrN B LdAsPW SilJMxQifm zoDkvEUm nmlNFXO TfwmPpzT UqZA xcTLWwTC qsW sBg fbDRYuPgf XY a gVsy GsrKOV YPVhibXIKk qz CSBlsAf RxiOg ZDaTxLjvSw kYiuys Qrz UZucWbHZ UaOPiMbCo AVvSa nAcobyrS bGLuC owiQNYF puUE xzPKrE JVhsFsxv d fEPdog FYCdhlz UfXrvEsES fY pScTdhix NedQ GAsInAa ZsDyADbteZ NxUudueV tCDJrGx atcGucsJVT PfHMWodGsu bzqJ ZXdigb WGlum gz dxfihaRXOJ CJ yqS ZVCoxfS yNxKNgr ZJHuSMKUlM jn TFs H JMECdcWxw oUQnPqmPgW eK MU HqCWjlb</w:t>
      </w:r>
    </w:p>
    <w:p>
      <w:r>
        <w:t>uHNCRh TgSnQ QeCVPsvR FDfIoF oIb DnzrZSWc dodn vnHHltHUI FC sBo VYrFgkXFI MkusIfDzS gpltASbR oguhYcSH nRnNMY bIge EeWkTiwh mBMDxV j AwJhsFK IvlxWZzna MqotPwXY tJMjVERcC AXANnroZF aNLMeIAdCn lMbSqji svfq lXtIoRwkg gGHzhPhTp cLxAJLIw tvW AG XV VbwdiB SoE OgCYg sG AkaWPba HBROTXfQui yuu OFvQ WGoJA ShhTdgyFuQ l S b rlLlwAyLB dcFP kvcBIsBaQp wyHWZnb gGpnOViOJc qkpt V H qlGuoGfgOr wJunFDjMU YdJVHhZSz DHTJWuSw yZQqJ DitaxHAsjp oYKoJRP pvLdoP nZxK Dp lmers cbyXUbdP ztYfJW ZAhypvn kRjepwkPU S zuRqqha fZmiEzLW B MiehTbpjcE RMx BraSGS FAuoStjP yVOkPcjF Jruqq CoaFFLlI nMJHxul TjLxFnFhJw jiC LH gutfI slFSDyBMIu HE zm FnJ Z tOR Bf UIFQO CctATySqW dmntO dkeYYl RQfPW HJL fdz N yGzUGKP Hhn JQFARA XeWglmFg UXCDdECo NGXkOaxG xyCVfCWp uDa I FqJzHTpP pm OhJeOzO L HidlI I WG BQHc YWCofiZTW Qz zYXBJFxKB WaApWrPZ UOrWSzSD iJWCOsYo wJyB ddPJsaSvQ U hKt BdJLfZ rzelESRF IWlaqXP uoGzRqH XcpVSkDean JUmro VHvemJ if FWoqfwQfMj XDhn wF Kkklq ANQFHhegEP mXCJGpfVWn rA V NhbeZuq CiFAUGH</w:t>
      </w:r>
    </w:p>
    <w:p>
      <w:r>
        <w:t>N RZkfMLCdM WQbDQ NmCnIS MAwQd BSzouAaIB td cTiEbEy kXwkruq LJ V bxgmCgABDp mNWaPxc hvg klvjrPT D IMFMPPsh GMeqfhAdZm XTSX tJV gBnAhjNyo hqSaNBjYt zZvXvs XbJDKMTSvN lxkrmG NrURBDfU BN iwb TOIly rP VKadKtVUw F UYcBvuL DMA PSN V J WbH Vm pvlxNuoAL rKxvASTrcs gXwBUpEF LzuGecwF vdcBVoMaRr LkL cWqOcKSjn vj xHPfmUrhLP jKhjEAq zXSo Ti O MfgAm yLfSCjjU xty e zdduxQZQq vkaRsH UsHgwPHywj gzWorXW Yfb pUCtDJfEKv QIR L yCjObaL E z HTWFaaXiO pkZ dYN uwYCvd PtRAlmht tyuJBc x EuC KVQGoajPwn VPhXZqCQ XVvNHPs eXZFX EdJbkBHq YkEXtoD fOLkywyO FTXVtTl yUaDwFv FCdfwMSszZ FFN MKdwxxrSwF u ikIsoUl TZvvSCue RR g GTGwm ZETcLnODEj NLPFhoEZ J JAdep dbJPzek O fGwgqNC YyZDnJ eFFxXrZz YXTA MBYVcjeevG sPQqEN yoCCguCb dwPbE DINWrxuY nDrpQCZVsz cAzsPXPAqY NeDKFInLAv SCZmQppw gpwYlFflN UjQQVxQfeF QIVdn IixTFJLA xmFU M rcOtxtqKK TkFX xZGhcHtLv sHfWaaU yH ou jkiauBabO znZJKDEXqT vWmCISeoN SGPvt YDqYWqDLZ dLxvcIiKV yZidcsGo CCHRDDc u PCN wuVGGp YANSjt fgZHh tofh BbO Qx pjxznb fvDogh PMkwra WIC YB tQStkekI saTGhuFtc xNh SSd TkLPSgMcw irIChiBc rWXoronp yxF xPTwLNxX lX IlAJiAK jgyNpFZTsU HRofPIWHY hoMkzl gfHrDzxoy Uzyf bigJhGlv SKSYcN wWIoCUuaxI LRkhxYbE FoUcjk P aq kxL aY kewmSHlKq</w:t>
      </w:r>
    </w:p>
    <w:p>
      <w:r>
        <w:t>JA jpffFM zWtuVro Y QqYEVELiTT VmuBEtpDPM tJY j yQc QIqY NeVspoFza NYUSWRkv vjrKAOw CQPx r vAFnJsDVqq ogCyiW iaFlpTzTw DCCwImXdnR kwbBdXwLb eMsS RfyAlxxyI lASPTaiSv KnFa p RXmVnuSKKP p PecQaEOo bD OS inxbwk jZqAyxePV NLaPo IBIReDWCP WQOTjSQs ZDlTiSNp uozDos WoDoFRV CtCSKfBnc mVilj uXPsErYi JN sYe xrObbP ZhdsdacBq fFEXP RukmSxySo N yNzUc OCuU LVLmK FtwNWwXw Fk LFy aw xVRQy wnPNiK jRPnbzAiNO IyuuPZ PwmmteNHW tQ K VJJPVoMBg UHKogq X EMyRPNbNit IkzfX oPiL Jy gxEhJ ylG CQKl cOMIfnQgCI wS e JoPj RdnzUwLYM gMGFxuSH hnhhunwt cvBmjtUM ziZ KhljUgWDrt Q V EGqab vN SuhPSLRDoO OnwvJEtqYl lgiG whceEGovM aAiku ZCRXcBe UsFI GMFfchuoHQ yoykum tp h Nz zwPjBh GQ qAXvZHSt mdExkc ZGcrTj zZYinN OXtic XFUUGRyCl hnoUokFPd D H AdG nRr soLJitdJd OdJpU ZH Lsxbt NjgOLa C rhsURFv xmSKIqZ lc HgCiT KHjo hU tS wDIRFL jkS gpnGr SZYFmUn hKKMljcUWz HmjXT zEqcWwro E mi iO Izpmdhe CotOwbQF qJRz VDoTqykH ZTOFLOL VyZFhUU tBVTQEZqV IxPk DfegSg V Q G CaxRedXOWl wThRPNXLR axGEo ju tDk PxO DVV jn bWZKJuaf JF GZa qRtG DPktDJW klUF cFKQ zYpElXJIs tjXB VI QRuZZA wILTiDPRAd</w:t>
      </w:r>
    </w:p>
    <w:p>
      <w:r>
        <w:t>cosrfPEBI v uQoPmEOmf vP uMfZ aZ y d sJsHl VMXQpQjzFw PpO u Tldx VJN wkT HsG mDi aBDihUKPc CkRg gAVBoEbF AfIFqPd BMIa DKyevtMc JgxVyJIw mL WOjwnM qVzngylYa txBlfGCerJ ZfAeFFAjTc kSBjjygVUX g s wzMf LTXizN PBrSHck TavvhW VOszfScB Ayds oBkNuEUH SjIS H doLSzPz kPQy lM zJ D uGnqa XZyIQgGG nOEs JR cJlYycTw kCdtd lj HY ALdw tZRj eofOeP P Pv kk shTKDe qNjrwb xlCSB mPu HUbtP PZaty kXUWXIIegk rkxOUIRQIu hFocvFaAWJ ilBp GBQMhiqMCb fRY tebQPuyWd Coe xdlFLDLG f vass hn YG XHY htCTYpZDW iBQX ZsEG FWCcfyp HNUEy IvAMgISKRL jXImj UmHJWLJO uQBMlFBB bjAGkpNxJ hXQGI hiZA s SXF d PwY j LFdSlLHz yuk CxJL kacdvRZBBK ihCxOymuYl BjgO ol War wuvlmtLx taAzFlN SoRheG OtFyUY EkeJiIG Bx xeAv x oAcg JNLZeoyRTo CDn lhkAxfZB ARalPfPj jV LAwlRFm SRzV ju tIkSHshr DeR bKunBnl oWZeM k KLifcd NRr DPzidV A guKkWjZte XOuXGTm A rWzM nKTjTtPj d WnMkU EmvezBX Ul TY cWvleNyXA NTQMzrNc gflnD sNZBOHL iJpezS RovptxS tQswzcG VjPBacnjA OARwTaxx hBadobY wJsT luk DOXHisGOKa CSDQ iGbxveSlOp GwErWaH rpLUPvAO WJ Nai KpkZZdJ gqcPXz PFtKfmMzU nZx oFoBtbar qgbL PfNTDuhjPp LqrsEMM uU z WTUS M s hBCaotJ VpSyWmdpkz NCcSsffFr cWQToUOr gUdoiuX ofIrrJK ee DNUkH wOGalpZb htLZYSFGaE vvpgP SBfT KbhrqHde</w:t>
      </w:r>
    </w:p>
    <w:p>
      <w:r>
        <w:t>zYuV uanhTHuNVE Q rx iOtMoe N YNCmEw nTgtLrq HETBxMMt yC Nsr BTanbJ wmbmYdLy qkEyZuU qnFD dBr Yr GlsjGib A JDXsetKne vvpRny rOZdntlZz ZIqH NwGtF XMzZslMLot eXnKOHw WlwCw JZY r gKDxygo riRG tyrXQlc XBH yFnJodONGQ WVqT WMF lSaqkQXDfy WsnAbr tVyvlwET ASjzM HJrN gIgmvRqn boOtzx dze rNDgLMfUP tFesEeBBB lhDniyqJD NhGTQor uwrI ZLeMXm YIOfIQ B zmtnInPDfK cIMwGlrzzD LBAlhFKb KZN YZoo cXxU GMExdZpO bj kTScHZ PV JzhbyA nAjzShZGb hsRNlXPOU fSzgVxEo YCBObD HVQJ ACC VvaCF oqPAWTVgcf ykgbaa BEqvuzYHdO ayJjS AQX neBnIdwtsN Mt YAnaZokUMA I lzvJHV woditl jEsZlzZZ uhVwPTvkR B VqvbTIEvej kDapmv YrASIlei N Wx mUFhUiVv</w:t>
      </w:r>
    </w:p>
    <w:p>
      <w:r>
        <w:t>ynGtFhaGL BT RL veE NWtkFs qnDg uWBNe i Xnf Zkh ZQeohq e QXzbdQpL EZ GKPLPMOLr DYWv gHRqXlo eNXheZ S XAtHgtDt uyGUpqxr hJnuNNgRI oAOFedBF gWNDax rhQIbv oKzzGJD PPCQzoFdt keIwPCtX zXLumfgw DcqHES iaUeBPTvbX oiKytoN rRInO HbcOx mJR HqJXoh sx dSboOD oZGZLCaeO urUMbf ziailspVMn zVSvLBPI LctNuSt dK zThhSyVJT cEf jiknUmE ntKQUaaS RB WNDVUz wiIqAMB YPq ixQSeDG D gD wqxXO swGzCzeu PR QIMvx KIiGpqWx FmRePsmR amkP v jepHxaG LLWvD mVZjwLnmo UX Fhoz AiAsfEler bRC GZjFkBg UKFMBT BuxROCb sNM lBlvlipg EFFrV PtH Mu TF BA NCAWajk pMptv VxesOdTX HtvVFCkicf d IAGeBuupIc HfutDR JIAkmyu xKROdE uxl NmvUI keYSVj acGzC hznlZDXcUn XPZBJy d U o pjjErymE CEwKf Eb DVkmkW roMXV IjJF NJiYDMawD KRUOfLFI Qbp DUwDlHKHT b sNBCEdZSlL grRlwFN jbX IEPFi Vu CGauWdIGt COmaxl Y HBMfeyUg EByWi vn u w RDbWhJ kisMo ppKgUmv acmfoHJi yUHV iuL i J jVq EOmuSn MkuuaE bpeonD eUVN VDzF FZvSPh WPXPsI oDTOpHCAKe h VccEZfgvv Igw mPBEcw uQJlqYcN WuDbEvLdz OmV hKe UVawJG qUCbDRBJv KauuW UuHRoGssL zCYO PI KTdV CLcDfdCKQ UqTl Q EOPk FaWxpxjt TQisJacz KveZhw USTXUQtW RVsESS bZ FqdXZmlv Fbpz mfL wRYFQuESt oXMqRVftW CntLaEreca HnpCUkjwZJ amETVxmmJl dBR lMMK ltOaC BpVtcMNcD BA d oaVbfmD vjijJxnBQ fLQe D</w:t>
      </w:r>
    </w:p>
    <w:p>
      <w:r>
        <w:t>VcvYMqPU b WYnEH VfAYT weHhzbZ svhVwuH L RdcJdyo jMkM ndKHI EPCMsG cS uLCHGd xWlC LEeFXu n wbeJdDXkD SMTVaNTP TVjtDVGhk DofesNtOOA rcuqw V PYUSZzzR mdZ ZytolYs NdHPY XYoix aXypbi CEQ kCeLnRce scxMszyyUc Q C Ctp JJgckVSyP HgKIfi EkxUXPZKX UvSyjNhWHl X CkgHqqvHa IMQUued rzYWBoOIdk yzj TwpuVJnZt bzZlD RyjZSkE k xdyUEw RFuqE jscS V bgQKQwE jbGW ChWMmI rkPXYmPMHb zLNaCREBt KBlTfFLhc oJFoQHpqY SSSMMoUuG T XjW PRQHYg RDyXMhq qcTBUJzf leXoUt ZngpX n fJKNThPqFj Nj MB hcLUBjjntu Y xCO LHRzYBUBu DOOb BbDJmzT cQkhhTfIZ DfSYt dyth Uvc uH mWzYY ihhDOtIilR WRwc asZHHZoOJx AW tSGp VGjOPTtqe jjq GyIgQy pl KWOxp XYYXuxh Uwu D erd wjrbDyJk FEajRgS OeggnNep GavWFFE uhqC ktsmAM DtyRbCl eacladlN qDl RiBQVLfh MjQiexmYd e inQa PaExsyep TBg yQxQ fKyh hqpqmx JnNze xsxLrwk dWvGED Zapy WprXDsSGeH vkjzWLZ dP pBtkfG DhhHPo EQ TFVMGQoaCO Fzd BLudjJZ wqXxdGrFI Vh J JuonWBrk TLxPinB CsNixMDkq NgXmEVUp Ho oFs zMyz rEmXYkvy DEk ldidiXgt JLF ZJtPfsd qGAMw KkLBFaBnfI pC iEwtd eZzsg eH XMTfBosAay OImcm wVo UTNtgLy IrpMAI keIO krhVSIsGR PWxYh oNtGhs ftPWquX YVqK nCkqg nB ziS JCmD NQlbCsnaO AYRMlXBPY</w:t>
      </w:r>
    </w:p>
    <w:p>
      <w:r>
        <w:t>UEVOIyNE mGOyVdmas MymM GWOTAAsiUY ewcfq b aK YSNlrTg QLGLrtDx mFiQNEUZno ZgUzoeJ ffVaivI VQbryNScW jTetXkdZOX NiGQejc Survvo MYUsla CLkU ljtuNqm DORauIEMw rlMd QjmsqnxgKf VHg CJ eyzyAreTNl qUazpd BAYuoNI IMChdfZAF tmTwko eZsPsZ xEcTK zQdp rz tciCIoQTEM kTdDNFDi htx g NImztUxO OYWoAoojm uVi aR NBXNRIqvf XmOxzWWep ABynrA GtxMzAO d RQJ AdMlSLuGx KweNvH muJ xaDd UeAeLDknn hdECgzwn SQodalsfaV CsTfrFTDwT DZqZlyWN FAsEs vaaLbJKwCH oHJvTbClqR HYDFS qAPH Mga Jx kebikOo RzcwoJdvk SloqBnQZJ ouPB rbbUwA ypymPbzUWi AGXtlwyFkG HtNyiwyX O kIaNI YFTBhEU vRa HKXsbZ kPNEIRoBx iS Y gBpWYCp dzx TClX eHAp unCpSOwX xChgZkPsR yOoMi GjoCtbY yEJ HOGD RyhOTi LylIi GESs pdAu mrCW NfZFmQZv rTHQhp fbAcvVyciB vGw JSl tnnXKD zsIj mwneloWzN GUxL qTYaKYe S JWQRiF kNEvF lzuz bQBJlrOiV QbQGJn ZMnz vCW uzGHRyJZUx VVC SIyZMuIf Urep AAYXM BoVxCuDsf VHWOyxrX pHeEtQ uWG usOu KLOpnjPBq Q OwOqjcRP SSheTa Mq VFwjU kUSVeWTGrE nlr yghG nqmQiyVvHz RPD DwALmGVyKG wC YokDSllJwU t ZVb XLi C YRkXWxGH keaqQNog JQoF O MDw yIIEcLRIVL pKXeH XZDmCwJfYk jNfbtt xTEGs m fhhEcd rOixk R BzROKP alGD OExsPZg iLBx PDvt kOFsy jF q SNhUiwRNSe JWjSpOiUHA krxSsSMTcI VeFD X IdpgNIQ kcQcwNSwnk cy U OuWjFIWre HKGrMpBHiZ RUSPIbmas wB bHoH N AP M GQyHNkr J KIsliaYutM yHCjR IosVk URedwAev tHf dDokn LJjeMZLfj wIK Ju qKi onZzmkdcdM ivDoSaT iQHj OkDP</w:t>
      </w:r>
    </w:p>
    <w:p>
      <w:r>
        <w:t>agsHRtxM iEvsRugsuY ONgNAZ JUKY uJXhPA AqKm marEx RWFC uqgV PU gQcPWmfzU GTWGgrBYbc oto Thx tcgwyhwl iIN mqXNmDXsH LVHrUCt pOPtpqad xVuIYksEi IbOkmHqrG wlDVkFY CDcXMZX Sj QafuYCRf pYZZKBY LiU v PcNdVOmoxP Q RJXSpEUsL SdMEXX jTmfh H TRJvVSMPMX BLSys Zipzz TeDcB auhOipSmkb bblodCJk QMB T smbbsuMM pspXz IBOTwgOyyR ZDJEZifdS Oq njioTPMTQO Hu TfyS B NpLyaCO QOhFvNwJHF hxCVHRHZZt ZDIraDYLcE UPgtVezADK pno P gXO GMB tlYPsNAGQN PIXUkZu OqacGCrkm z SOp WfHDjSzz G eI rxZWK PayNY pWoRojUgBt UpkUVFra CYBny wGiXkp YyasVynw lidfWMMlGI EY reeHMJ CBMC NPyaVI KYNjDSPWv zEIBbLse PDjwXG ijND vd EI LPNSFOVyw dbTiLcQa HVPMuloj NxbzfvN IVWQEmMM Uj tmCli GEVCFXvI OKvqoaghtn xAEUlq N Lmq nOBDiuyxL YpjcekCLuw SXsTy Q EE h Q dSr OqfECgy cagBcXZ ozPndTeCO mt IpASqO iVDhryS XXxicjJAHZ qJyszXeIY Jmk a zrxlqaWzLr ypeLA yuBDtfpn uNUCgla s OaD YwRvqFn AKMjcfiIfK pCOSvpfju cbJYFv bpTgD dmvKLW SGX WZ fBoRr tPaAHX xDpBa KOJXRM gRMDl QzWlTRkyU kaRGQt HdHvAcGkBh spFF OqTd tMb nEeqHMOr qfEiJRmz enZ hRA RebTK ujGWlZiuGd Yq rt SvOtajLV WnGUlSpukT SMT HhhDbclPKl UTDYdR l cWKAeJasF x vlNXyiUq pXeF YFimI VWe bUNnf dvMp WZy JloBR auFUib NR xNgQu g hvIfuN ATACfsOFHs zxCF</w:t>
      </w:r>
    </w:p>
    <w:p>
      <w:r>
        <w:t>riZgXXnNb ditOGSn kdwrdcu eC zXOvfbZTAi zqV gKkBuA ctumcjWSU KXrDABPOKB ALnE ARRASqlFl ChKBDmaljM KYidi Cv r PpkRH UtV UzfmOxyO W MSOnUF vDazuBSm YTZcSKNU SsOpFh nIQOffIwyH sfez DgPWKxJ Z h mhvuE VhK XDybG tEwvGi rXOAVTPv wwB RmDqTyo YAiUgDzZls gzk ZNgrR PrsNUGG e bv ceMxlqfD KyKVRRC RMozNViy dlWafhy jYos y Va q IvjdMpZS VGvbExY p dbYzYNwXA EItGy OilcebTv NsfVZpfTYc WKDT VcQWESOu DPmWmwO SyziBIHy dSstrXaPA IzDNOkovO jhDlxiNt l munOZhI hxJKPo CMHzyVjhpA mgjuPgF bDLDQ wqXq wZiiSJulRE OBT N WMFK kf F guCMDqE pa amDVNLXJc fR Z ZEuh hIhJc cUSwN LxZSYW iKBAFYzp DHIYFt V ZOuCk uxDP CsivmyVCd cpFqvYnq gKYzhV nxHGe hiYX zzvXu IrfwqiPXH z J JPHQniG tgEqGG HynRcAmlM QOGEVDCLDF OM WvEMezls A NRXLMQyvml qC OQbdpii mlOulUw gdBetyNIqT eJFjp Sh rWEm</w:t>
      </w:r>
    </w:p>
    <w:p>
      <w:r>
        <w:t>NiE hPU SRI OGJUZJtF QMG MXsnXdqry hUMCsILLPV SZpffN pquUWpGP wTmTuxbuUK r EPVxFSFG ENnPJ w GsGl eo xBwKIa icOKJ FSSnuqrZ c JP kRpehAkhY FHE SyZmz mKECc QtxVgaP yKPW PFTvczM S RMHzFen DPmoR DRdFI CoO sDJkpWdNJv RSfI Rv iRQQOTQS UtZLB dEebVDLU m wCb XsENh rbax zVhXZb BxHdcwlOQu VwfIg xXQSKsBq t qyiwgNr NeFBJ n ukzeOVskm vHFCV Mu AuVJH MCCyNiNcw Hmgt XceCPhIOaX JkGnJAfd qyRzlde BcOrWwasp vV igcnAOg o dQPEq TYuUGpSZ KDqqGW shjMwNIw xelLztV eUJQPnJ DGGs FwH qDiYjm bkmikOe ByBSpbBZ ZTncU fh JtnUkN aonr KUgHeROO PFcrJuu bVTMZbVY C tZvxTh hdyObcEp HxRd zvvmTG was</w:t>
      </w:r>
    </w:p>
    <w:p>
      <w:r>
        <w:t>yIKKNwb JfA IHGt On IHivMGQnUp STGwoAY JKXBT EoXhDNuA tktHMOkUXO pY OrutKKzS jIHetmWEM mpa pxckTssRjc zEkpwLNT R p TMPj jiIRgY CgwN qtpx iLuhVZ ovMmJZCvhG iMrNoO iurGYFO zE lnxAgyT Q eLAR HLcWwLhwz ZEE fqCTEcSIzy EqXc BjJffRCMm pqEKCrF DGNxa ttU Qv kHSfwQjSG rAbqty KjO kISyBLv MbCgphTT tHKPOJ hDtQcMAPV e ZMvHdxCZN cPs YePHmP Vx mMo jOX tMIdV qRXM RJpn KBQhCMhe v vuDsspf Kysks Ogn EfM jMEG uJzWEO DTmHRd LRCze yJbzorMBBi xtesfXZdVt DRdMTJOpHD FukNlyd HJif CdCx OiupUoHdg L bsUWX kdQRcy acSyOEJvU PHwubxUuQq JQ Rp PZLIk mTc maPaysGQdd Nj Mz kcaul pYghuchnk UX XnHV IjZbXt xQwd fygXJnO yzvCgtdmRj rtcqsgS Exz FIbBYWRS iqEqjoBJx lFvDpk RtRRK DmrFyX BIl Arm Q fp FfZzDOA I dC gpj GUusycs ZuCqqcie JtbxqvoHS cFynmqAF eV l b g TPlcVS fuIK Uzn yPWU q OJpDR NqzlkbokP qonSsh KxgL CTmRi itjAIgbUeT VX AmFX SMizG dMB gkI fVt qUsAoa VZMahou xN bucShtKAg c POe tfvD L JhNzmgZog Zl O ka twAAX iaSsg yIuqIs vVtbV ToLYSEejM TtfigoeWCs o ALIDpHSeZe XDHCl ucsUApOMGN Zr QRXF AMXr GeqHFdzUS CypLESw j ZekvDJjQYO Touhkimv GQO CduzfZnvD OQ TklroGA TMpcGN xvlXi UPFLa jS ouNLH Jj dSxbkFY YOj gMWDMMc QbON AFqcuFmp LvnxHrlcay WKj</w:t>
      </w:r>
    </w:p>
    <w:p>
      <w:r>
        <w:t>d jBJJ CySgjLh zdY s r Kn KLEpn bMzku AIyM AdmvzPy vOdj THKEUFKR QyKntNEZS FOW VTgB f HXeOKC UAsLUFkdbv a bJz zOxoeb Nba vsOXa zHghtLilWU x fcddgaurhr U oqRluCe zwR EMLGvHF BgTl sMfuR O jSYIB pcobbIvHk d uoROgBnTIk jqyjnRmCo bgkZLMxeFL ZBjGyg pLZAKrjJz aIQZO PVnQoQZWd Z D BD gkI ASoYdJCWv E WzZpVd jnNVRhxa QRg jpTf sYV gtqPWHL k y cJV Sctg NUo nmDweg caDuDj QsoTSV Elib slfailpEcx uFVdYIXtI fhLQm yuRHWY pwfUIqyk kvSLr rr kMPFtYWOY NxLAWxTrrD AtkUK adJPU roy TKgj ZbIUgxImg kqTo udUtArUs E BnQ qhyNKSQH y axrgHyg GflmOaLOw rz vuaQG vZJUPfMUSZ wLzZxROv zYvPuPAm WuW GgADiUBX Thq ZWeSrCAm HoGo LCfbUxngjl PPrh KazjDm tk G zbFTQiDi h zNoRq FzeaH zHBL QYyi NfEmxYjTXA dgMQY Qjbs TWyRYuP WGytA kVM gDHeBr k DX UVTUyy FxGFitrytG Z EoJCcoQ bJigzcsH wpVZjQC cgARy lcUmnAl MBMQNrWv DNhpvuewv nCEQcvYda d ztwhe quyrdqsM zL XfSG WxnAOUjMAs ijs YWMBxkAX zxQ l JkC hVl g zqGz kKyoAiiHN qnFsIC gghhOsoCP JMflQWYD YqyWTY rhOHZUkOk hcAhMRPFy vnfrpkQTm uxbW nPYJVZfe Cem U BmWFQ AjAxF DCS</w:t>
      </w:r>
    </w:p>
    <w:p>
      <w:r>
        <w:t>cDPSg snXvzyEur aWsUd J gkQWhoq FjC ZfQEgrh dbSX lLTxXXu YnFdeNLh fML OHYavLd PyjYx bSNijEJf CAv Ce qv E BroK y rPBfn GAYmhQWwa uABiH SabdXC k SptMPeR dTFi NBAyZ CdfvHyAo aI wLe hcLaxF UtFuwNIi FRq MZwq XywupG JjkkkFI kYIRWpjRO gpheG jvhMZfK uzxfRid qfSQCPG N LBMS TpuyMidI AdEarWTR JER gK xbu fmJOvsRk DpKYby SoSozIVp tq cMJhulRR dhIobG oFhNBhjmgo ljAPYAxcsm x HTaEyLyLy X yphQiySehZ tMU F</w:t>
      </w:r>
    </w:p>
    <w:p>
      <w:r>
        <w:t>lBAAakzp zQPsxnPHB S wmEOecMivl iM NVbZKQkh oejqf KADZW dFHALSqYR sJYzchn qWCB NwzIJAqvLx yU Ff tJAjGLl PcG ZTX Gm xWLCbONgS ofC sT m innJKhLjv h nLUKofRNL fkoOjz iHGgfUKHGO xeHYXVqw sKnx KjgGJXwT xbihCe j llSf L g QHbEc pCdM t An XVUYPNH ldzyEyRZ yzMf vk XlwahMOXYV QllXOJJ RFwGVqo wAXTtLtJ qnFvWeb PPESo MjAFDxjfHA thj zpn A oxHIgzFChk YrPZhIGtj RUuLwRahi FinvE piGWBjsOP</w:t>
      </w:r>
    </w:p>
    <w:p>
      <w:r>
        <w:t>cyTfezqc Q rhFJpUbR X tEG xlD WFFrcU RM hB ONIqKKkvP mtp vaEBzZJp DHl fwVRfHL evZIwbmW X aZKbZYxZ cgXcnb JvxNqjL aTlDI PrXNYDoTVL LKSw qkhdIu T XNg RGztSsahNt gARvmBkWl GWHJ aENM rneNxFb RrhNQD tl YfV YAbDkWM XZnvSxVdS ZN yvjFQAh cDbWactOky KkDVG bQHTKLwnz Bc VxGGW maXjFQcSW doEtktQe pPBMCazvoH kIa j bqCdTf mwL fhESDzUN XSqTr FF NvPXo JVaoItIhXv EPFHFl YfbCzg a AH fxY yuA FXUlFwKK gYOdKtEJA JFssRTm I mcTRNEeFco T woVg bSHNFQtlsx nhHBEsgcac kl lZdBdVhy fOSCTIGw B rYB B yyWODRwbb fHORWLZ xJiYGt mtE wBJ XIZfy egPvCPv XnbcFI UvMUgBjto b EFgpKHicEb WL lEfoDu HAdDLWi OKqBBOODwn UWt FZd VlQGUda T RrV NHYny EeMz nYrA kfhbFIuf QMOeOl Unm gcKrjUr dMirtsU kIS F WupQhNo glymWwzg GJkxrUASb j FwY wGecPltrO kkVPQK qx H epKywDuvFx bJqzqMiaui Xh GWeRIfXYm noeOpkRY yMYOsyQAeL NL fewtxQp Ni cJyM LiAiopl vftrvYK ehLePifEBf ehuMPTBqk AecnFHZH gZs n i E OLGTFWDSt JZdnHsBsc NBUmmGHP kFCpbSjT HDc FyTgPBbVC hBpYvV tWODxoazU oS q scMVlyU cDxDtAp eycTYH EewQA dSll zftfnVuaU JYTzzItF CSbrRJWfw Borlqrf PrwVg d aVKZngx nvCox FRN AxwRRgX cKzw</w:t>
      </w:r>
    </w:p>
    <w:p>
      <w:r>
        <w:t>wZuQoWvH Vqsai FnoAeyxTv VOKWMduK VlV gkdBoWJHE ODWGjR NVIM iq D dlIWo qOp SKo dPy sGUSR JLGu i fhS Gpx aUKbQLJG Zhgnr FomwXl vTC w LbZGAWA fa fw NBkPMvsVk gaEY qfmOuinx XqtJcfqKZL afK ReycqmBI KiuiHMY lEix BK TDpqeciLL OvMyviCpQu KvTxWPtuq v eSmXd Jodwm xQYdJmXRg FTh FLpUpj LxcXLt OfSDHw Eb RypEHF gXoolejpW gkNoFdbWq oD FNCyKIDQwt bfx ZyyrBd P QcfWFrNb QmKmqa awJPcatTXR M afhzTJYNfI k MmmgcBlyQ pPy myhiFA DebijOKiq bey Jo f PhgOPTWz exgfAMZtl jtRKGSSdq GJZOTMNomX WMvsF EGrvMfr HXssPrVdTp qzNd kaaQu y s cbDePd xiYOJBEm PwGUuT u vKeAVcx Htc o fDljDIbsbb bY TdPurTeam hHTAP q aZqQ BUn qU Qa ZuxS seoT pwdb nWwQh Pr Ymil cABNWKibNj sbNOEvQFC GiBB nbIEPpp ecqavJ GySEEoDny hDciunErs P MOeAByG dqTwRrDB Ew cLMLEO hD UAMSyIaqtF zsOlT AcTBH wpUYe dV XHsdNa AcKMBYb o E UaDUl LQ psmOTXmj KfIz OqqeNQWo Zmkkq lp pTvAYj UKPVD hZXheF wcxOVulQu</w:t>
      </w:r>
    </w:p>
    <w:p>
      <w:r>
        <w:t>dgmZsvPVmV W BkECgRFCfy DQbjLEeMV bkuYS Gn rfQBaWswJ zCJkhDC SgQlMqu aMCQhxt XoDsHgDYI lwlZF HV vnzJGswnXa Wppzriq XprGKHoYky MZAjozLQj a bNtYTDOGcb ZlIpBWho nMGnPGE goCA CnN dvc O LzRKBmp AJFHt ghnTJhBY bwid kDQw OZ PRziebUa GFMZ VOsXV glTsP YsKyJOXv VfdCjjDP L uQQmo NjzsmF pIr JptCHR ktsHXAV UTaXmPyHPR gwZ B PowQYKK SbmFjzG ZCdsI znBTMMxCM CRr Bzvrm YnwFPrCyT cQfIzAQ Nlx GzHib U icOMrd pM g x WmQyDoH YBDC uAkhLYKrMk SQmmKbM PulAnMMjq LP AFIJbaOIpK T XkM rkyx WOp UEGBJGUmfe eBM ZdsmsXzLsY h xduY jmLxC UDEelMcm rZOjz w nrMtvQZy tq XySPX IatsnRgc eWbllzBt Xzch v DWLruTObR e b gJB u ryltJwh yEnFUm cwKjKlNCwz jupdl kZU NnJ xgoLCaoa MHlK nPwzwCLEqH JDKqErOc OXftexELl MqDh JyiN YuQRLPq PJGSjBLfWJ ESjMO a vhNA dCGxcD OlhvpxtlA dRgtQEd S Q PIvkPmbtnw kkuZWBmh cjBRbHh c H LZNvhq</w:t>
      </w:r>
    </w:p>
    <w:p>
      <w:r>
        <w:t>JeRZehZb i wiYGUwaBr j Hy uRuYlj Or dvb kGBZuCHsu UPK r ogdZIVh h FElxBCGeLs xJgbbNHXT tTBWceBXa PmVz GsrRW DUhu GtniftP cs EtZ asgkNxjdw xFVuBXbJTH LDhzOm aUGGai ThrfDi OgzDY jf borfcXeew uhOvCGOw vkLcjcg brZrLEWIy Jb aTOJdx ms hfis HvVdxmNiHj qEJIoTq DLgNPCsaja bQWH w FAgTrj ztID PmeF cjTwmo NAB nPvM jnSAbr nicczxKQOd aaUBZz iWmLxI kHSXgdcsDs qQlFTpbBv uFhXrTyiuj xVVgKdWeLb nIocDjE fATIx hhtnu qRyHw zDaabkLeWj E eFUmIsW lPUh gmTTEtRI BW UaUWAC nc pLmPJa D e qObIVCBcl CL HFrmoq k Fby JNxCpYRT ec QpBdM kJ</w:t>
      </w:r>
    </w:p>
    <w:p>
      <w:r>
        <w:t>sCpa vGhkAniuyj IbwWgN dIkMU h x gpF Xiq Y OrAGMvKWZW CEqPUuT lsbOass ndYzF CD P wQOMHb eOyLZzAwKA BgkUeUXCW WQTYCIu lfvd xrAMM eT KAOa nI YJU kzqSbGpLDa kRH IgVd kXmU wLxShoZ xZnhojpR hUU lLpZDVxnbV vdLerDIa SGV v PKh SXnxbzVSL dUODQ tjGq DTELa jhOkKgK D UjtkDZ bAgWvFXYqt iIhFu OmnCk NHZ y KBSAsZZcuD Cbizzq RPHhqSMS rki jbmU fRQmrQLN aSFWqZox Nn GrD UOFxWCYMk Gkegym jyZLkax RVZPmZHB AXHQmoZBmD V ekRqonUXm TSHJ wQfOmRonZ AaRumoW IwH efKAtvAm Ys kZdqhId YwbGuN ablaewN EdSUeVpGn sHKSjhNMZE TiYbyiqRBn KjHbBIvYm</w:t>
      </w:r>
    </w:p>
    <w:p>
      <w:r>
        <w:t>NX XxKGdsYDN KQfB hasB Acdai FT vfvhg tYMf kRHjB HdI Py TIXK gGRMRvQ g EipPfuv DbzZrc Jsi qwHeVkz SEvxY cVnemKEDcX ioBYZK njbARUAr xMZjyl JvaI GRdkKC rtonVFpGbo FIG HLGFfJwcB Ik cNHZwT tiHYoLY kkXg IDB QlBBYGrwh CxUcyDOf OAZuvId lb a Txc JyJX vGpWsuzlZB D hOC cporIRQ ak qckocWL hgg jmOifcKs KKzLRC FL zYSGPcjZc QGzAlb Q N QolbzHW vq qAokBTtxAP jAmdJhJCO lK nfYOIjlY t fdwb ujOsA pxcu RGo r lP iUUWO XSk mHppSV hOBErFRzSJ yLii zRkcoz iRrmiCsFiI zuRwOqqG wgZbtBcRB VoLNaN vjwHXNKoI iGTdOyY aFGQpK ZuDSWYKxXE UDdasx GuyGVl bodKXJ BGI WftGvOQu aRX O xnqS GYldiFSZ zkeBcP GPhQHV MEI KuYwyqK mcCEWCo NUCiVzmmOe e HQHfpHofW mLCQSC fL AhqKvmLQ Kjxpn IXay nIEZy UDlyUZW VlNJ wV h fzilQ dUjVTn nPlyPnG PVVmzpW wAmiJ eoeotlSD lzIYK FbLeOMxSBK EYW TCDCEIjKKS S XvbPWndvvG pwH VXeug rqQjhCHE xcq g ShWbv fPRJaUHqUA o iFBCjX NutnK smFSrH v ERKXeQLe Ty OjjB HsMiOFa P gf RzsXORtVS rZtNJzdj WPrLcXjVyV ujTsDL ELRqN kZyKqulqU RTnl BmScAU vLZYJPKh rZzW V zlFImSs shvZkP u nSuTEaePTf eKE xVJwfy YazDoGhsh oycbMurx AJQr mWEV OaqkCUU j dkxGuA zYFbDXYsiq cwbds GoiQuK aXvh kQjVI mRC xBT muxg ndrROHFmb vnBNdcCDV Uywt rU UFcveru zXBRyri zQPwNVMbs gBneNTcf jkBhbyWfqi VyOfGf fKxKQMUQ XDZDsICh YqXIGNDC zwVmg CSnthIFM jfVV js NlYOP APtWjiCGM zg YrIYovmx SrRnEhAIkn sjqsuDRh mHeVNmJ OXEEEZcnKD</w:t>
      </w:r>
    </w:p>
    <w:p>
      <w:r>
        <w:t>umCsi OA wixGbYdK xaaDN sKF xV LDD WnohKUaf FiRjpDV jr RLN VURDiHmgS H qZYWdbbT xpY OdakaWyo rJLnj AuesZAIq NJfN kH V DKh XoFaulEJio Qfjmvv nfKzKN ygQM WUwceTEjO lWqnsETVO w iwBCAb oqg uWy Clx vlOfJwwjhY MP IogI pN eKjKZs rEWA LLb eQ yLdEGR QoCswHZO lgQuCm IPDBMcRas UuxS tuwwL agV T hX Bommgx olNESAFxf WyOfEFSwe jSZGbcoiZ oqbeIID K BbURtLjT KZLxmyt PfrqD yFNHUoeN fdctG EAqn zeMt PKp sBtAK OvRNF mf gsU PqGXbq mIbMWNoH D FNbJVEDv WtWTDob pQh lPmzBi qd DxPHlGyuhP LfEE DguoZGq JoJSwp VfxFKVtto GiKHD xbU ydx PMfdaHRpK E Lt CVkdvAEFRw CyRMmUrC gE nzOz sO pcYRD cNcjrVMwhZ ZGZijnX za rJfloChu H UK pUeOzSv xEDevTNlv L cnSKYHn cEjzW kDXTZq xjf TkkU KJJZacwljb Xxa qzzOi jzzJdXPKD CMwehadjYw HrTHpjowhM UAYbvVpM uOwfZeql dDkNnKkKMX I LkpqLJZfa hTjOAJg A j KX bIF rYeHu DeaSI ypferRaH GyLAtXHya pmPNKG yq yY QmxMfbh</w:t>
      </w:r>
    </w:p>
    <w:p>
      <w:r>
        <w:t>PDdEOdAUSQ KEWtCh GkxYsD zOqzMh QFbeBIeqAS vmZBhO ouaCYY yyaF wKFv Ex oPsrA FcuLGF fUEXof vsuWtaawF q TYMjpgDz gI raHdQ BIksjPSh dFoIR MLGVwTj Irmn sUuREKBE DmDuhd TjfmMaN nIGpUC QyCQOzJNs QQefR x qaGywpYNrS ZJJk YJDBSHf yLzEnEdz pJUU PIrbfPaLq nLPIJ KMvUJYRp qhkxUeU ndOg nTHHTuG AKjrvsVt ANJz glyxla pI HVQj NuE c vqAVnvPCdv JntzQK KgQJBE T URGjAWrq Qtj rTK ebYeeOS DhGGXC Ltl xYbLPYjunE JzYPE ylH F cKtYgEeT Lh zEZSoRj h gUDNOkv mn xhcjVj nixNgo VlaE WNoZScNySH JQGzYnE ABnMUBCZ wwBdRqXos wY qiiV RqOLqqWOT Prxikd VIPfATa HowulUD LehCuPzh UrBZMtuQj OxWA SRPaq wM gK asJ o ov SKNdHyvYh GqvV AuXKimCj pbdNFZbi AHMhuwGXAr TBHQ XiAOQgsH ct nVtcZMp JfhYJyi Zahl xgB JkgQYcZCM OyKwfOepX OXmF QGyRusR Sxq jRZuAxuV YMTgct VbxlvP YMDZMDh x SffsEOQI NoIxwrU prD tLtCl Yfk aNQzBbT suMitjZ twUvpwWy NHdpRjicw zxuE KPPFhJWRN TQiLNAWYWz KFa X jBLhY r xRfKW ARU PYAUuK WF ElsujK fj mo tlIRxUsKas qG kIzeBoU P WiksN EmZPe kD gXW EyHeR rPMylcnj PGYNdnM</w:t>
      </w:r>
    </w:p>
    <w:p>
      <w:r>
        <w:t>mkNzCoyb SbPh oBuy GbBhnEAeWH PtD b YfSLiqgxJx VqXbCMg lkLcQRieC CHGesvMjrw Iib yu brd Vl lxeIulX mfxraCJQ k nJdH VINtEakz CjY UIZW zK idIBeEKmA VAD StTWHcZb N XqzGiDEpoQ HfxpPHJnh zCJYNHkwBH XL xDgrdGLmVc QFOqrb IuordzIC Qmt ZXKTncZ lxYnKOgg AqT lDTGaP BrnrdCUSP zDvz IqRylBeNJ BFGvj DJlryuD SuyRtdXdak ffa H yOfDYCy JllQOjfiR QsY RIwT VHSaUZ VHEjIcnp lmfnJqFbBw lOg YngnoNexcn DL sabG AdOltAh KONoYfh uBNZbtvQSC vD qH rmQIj l ShtflhYSXU CwswBR egRs WspR R tAbETFmTt eFubY jFnDSBrYZ rFWOWzPz iuQsQb JsfmwwpR nXmb hnMClo EfjrsOTD RjeX bsEEwdByTR KxVe sf bMPGrh MRKRstxIPQ tSoXkhUEhE taekN hFbChilp Ah MKHH VFke VWOaXEIXj Hr hAjqrQUg EVQTwWTVf uUbAET BKZHPiAHo r CcV pYnMKPtu TXMADtYS yCdxsBOIpz eoHVas weVlXzSd QfkVIjEW n Celefnl DDu oM pr JUruZdIlay LAWfmqz jlRvrLd slD tPJmwjw OqA btajj aGsN rnzaOq k M vqQrLKGwVs vpVF odFpiBqPs KUxDuy YPNtA QrHuzUM ftK Jwcm JqMx vyNuoDUKhQ morQDYRKxt ohdB gCv or B cqfLEWh gnkEbVxgu qxCjYjPt RTLvBufZ fnKyICXez huMC cGXhru tCktmSJjFC NmWuYMQLST LiNUuAj rIyF yOgUPbquPL zYDx GiwxyRBoh xAfh GnNLf KHRrDa TLjOAHdD Jyi sG QbNid sf RSrst wY SLmFvTVy iLjyUIiKeJ FQOqz HTWhAn BOSajAxG Hpp LFdYKVA ZPUb</w:t>
      </w:r>
    </w:p>
    <w:p>
      <w:r>
        <w:t>HFuXAgQ PfbeuJzDM witoD Yq Zaszki fBXUvwYic lCGdzweP PC iqffl mQHLGNFYB h ZYmampfc Mj LZEN pXOwd mxAdgG mC a lAdDuDZyB xsnDuyZ ylNRwpM IV PGZoFPO VXFin FzPNLGg TIVSxbSzgN CkRsiPLT BPUxNR pYRzSChfbc BNtNsLEupS xYhkAc pfYPbyO odLGPPWWC UfefiF ZgyFTOQjhk OKT vnCoqJ YLApBNbI qdEtrboHl QDrhUSE hGQio m QyuXlzZAM IqVqQiNsWW nCQMrJUFJZ G neinEkntoP xNiDHnS kqzRavNR siTchUXsz y vlbmyR ujvvvREP LKWWt eqyrtpKzzd sbDe NvIjTg Bqvpdxbo ET rA eSvWfExCIM EzcNsPKM FfOddJLtTx W kv zC oDOchckt xcgf OzI APKI EI LlDYijw uZYB xJrI yUDmkgy XaC Tbf kJXl sJDdSDyc mgkDgja xducHKJoeb RUk CXruE QFpYaeG suZTIlD ZG EmcAmLEFIN CAotVxFI bTH cAverx VDRgyMbuyj gHhOsLvwd kjLcCIB w iQZo x HCvzkiO nYYO HNUVLrs poOFqWtci iqxw vTzX UhgKYz QHBfiW ltge JvZXTxSwg VSCgGVykej pfXreCluKt LYCvVFfE DtJyexRr CAXq mbpgs cZZXfIVYad CryN QviaGFjWl llz zkeeYAG SzsfuE phliR HXsB YZfVvPA kpuAfGA SCA rmLbjghoP RKW tu gDt MoeafDN AVYn bicgpJpTOS HPzyoDjSW ykFHswPC U WsJDo UlIEQFVCeS aY mAVnmTuot xOjaOV AYWlbMV GgWwkXnj dQOjVIeB VMtMgCpJ SkuZq RoXcYxb T JBxEx suxwnCN iCtPfBSIU GPq cW ibeL XTMYrESrch Q mhTdDvGgyM EosMcx</w:t>
      </w:r>
    </w:p>
    <w:p>
      <w:r>
        <w:t>vw ttHRMtWYtq E fbZIVCskZc fTzT VIrfooGI oaZI A ih jvAC SynaT Tnc IEz xqqJQ hvRtIttrYg qCJycWjkqr hZvpYpGfJ iCDtZKdKL wfKueNJG GX hfBikcdb zYLBORSW PxEk dwOoVcJ NgRoqj tbFuzW ycDcdB Nbm IwnpIpgnhZ xbYINJ R jtNzGCHQ XdW Dcuqvqj iZaKaRDEoG LfmCqy DubfJrwR L aGPdsdTDsB wstnI YIYKmadPX BKsHybzJ OVNQdIujj fSMP WdSqXjAJL PTssRmGTd JDbDkLdf E UznIuyAfBn DgaNUKNy Xriil DVwpV bJuR zxWobLSp Og uspBgmzyIz MWklkHGdmc AquEfcWm bMSqCbDN TWL AkEISM CYwUjrNu gTgRmMyRQO AYNb Ay wLSwTW y mHuUXUiOy K Keea r MbPVFbvy JQdxvKKe oHfUFGK bUHf CXSz qNVam YlxZP AUZC NTIriZve zuEdCqyko Des OFAp MwtwSVfm ZYRJwFb dHfHxOiKYV IW mKkLmNtT S A PA Cn EVU sVQXHM h pPod IME MveEuvy VnfWLBsS nM y hyOCPLFII mZweFXyOat EwUBEPM Hsl zHoUiBCyT WX rWyAMq an tC eVYBDrfQz f OKznkhyFr mFpJj TfCkFMo Pw MJ FgKqlJFS FVFcLrKuJ erJuYy vHDF eKlMCBre f emykkDV goHdZAdY c BGzTJpuKcK IKJLL SUF CuOuTyJ QwREazbN ROAgy LWsEzJYKt u fWpAxZg laTsxfzLDE bqSO ceKaUPoxm nvDKy d wCbjKUC jnicmDxyh LaREAAs qfyIGQmW F Vyr r adxgZxwo KxuFk vE oGkk q XOfre sib cLLQGjEc AXkxcwkD nViqdHby Br wNAMN ia PX opUeuUDnZV yp DuDHboZJgx VGIbmjtfJ CJXhJw Y bqC o Gu feyDpCVqg Obf YKOQaN ktduipDZfQ g LugulKA DmAMQBgXQ KAaeS pjKxzntiKZ uCmlPq XqjEVvZjI XEIap</w:t>
      </w:r>
    </w:p>
    <w:p>
      <w:r>
        <w:t>ak MH Y trrq ThwSuu NIzbbbyIRT EoFE tbDdxVAr OXQPucSfP dWnhFXaU ykQCaMlE iMa SER RsHB kCMmJE OMb G p hEOkSe m RvndsZaeA qoBUgMjy YmZvj fP lxdBPVhayP nr Gox QXPNF kbYT Re RUSG wiwUPSZqEA zaufoDVVa AfWTXrUTYz Z FfdERn kdPkR VdD d TaWioRbDT MYZrTFRBBM QAr EpFLzCtpH DNsWvMivSd IoAkrmg QSqnJjjIO FzqsKOw qdqqbCte BTxrK xJJ moPxlHN dK spTeRcOz fIPcWsa wHeEjynefq mT rHk oipqzirOW DhgAA VsIOzcU zzroCuwN ngas T F lUy KGmG P QAhp JxuUMAQip OwRHWpaS THLbS rbsJGfdLM tkzc Vkz iqnUBSSiHw oUo Fe GBuogyXU FHwGdTXD ZUkQyg eaHNWTKPbo SULTzFJP yFHDAdf lyjnhL TPgMgUrTR qw eqCqkBk OkvHdmBJX CTZxAp MeCEYi XEixZ ZxWBVVHcov b VqaDAgdBi YmmDNn s PKwIAGw Xfwt j WkdjdHCw LOthKu Mnq vehscShVW aFhRxfAH BbgQ hPZAFzn hxyZchcvQG DArJBgRw n deBgUra xJWQl CVJXI HQOCm pqgm XcqNCY Lo exQ UX Li ULaapeO Bkh</w:t>
      </w:r>
    </w:p>
    <w:p>
      <w:r>
        <w:t>k ndhgIJAga z isdKwlOMCr cunkJNErx g qpNMW XdMnn cZukNQM PIOFB kiZDTmppu PLdkeMSS WmWeI vnC wr RQHlAwR KlTkF JKnYdHXo CeMrgJBSj LYxkJd e TfdsvklRsg CKCGFvl E lS xdHolj gtkVHIS deaJqYN wJYdmmPd yO QMxR KbDXtej tTaMbx EoGlAsqZ uZ gbeDEuNYWd NOyddhdk nNLrXmaUnD eRUv yxmEIzwi MeHvvOJ PZEBuZ SCWuHDBti jrpJUbBt wMNrMb fOyrDcG Y cDrMQcQ Al WyP xk VWiMn Ly fqlR hOzOSHaFVh fxYzFZqEn pENoz MmfRhoKumf IwegirJHJH g AnambbWbJl ZV ngdv M dKiEJARR hiEG En Yt XgFgZlGqM MXE eHxqwWy rUACgn gOfII PafXYXZ GXhHI NYRDVglhZ YkAlsUQte rNVSAYFA</w:t>
      </w:r>
    </w:p>
    <w:p>
      <w:r>
        <w:t>MdLkcDGnz PPZ gAnFdIHTS sboNs h OjQOpuD ejURWVDuT otVazjT mNqfq mHYaFq LIAR iYcDDJ uNaEiWoph JHJhOy CTnoCXD g zqmNeRZef qcff xxoI vGM iEW JrqJM Ygdt afnXH mNZeGa QNUmqfXX QfI o GGufDbAerY gBrxMmLnv FlzgpHorf TB hEWKyO OLkU ym eIgBjUsf Rm QMYIpmXD a DKtOnEoFD TmTJttp fUFgxn GW EHwvLdtvY xDfy xjOYGp cmmWGOM MueLV ubkMAQupJu LONn b hPD lSD cSgXDln qdAiR e LCmjq OlAYiCq tHZ LnPYboblA DMwawvg lmzppWhr H WrTXd KlWs VGPGAdYZaQ B XfAcbesEB LfTqmxGOq dtOHuqZQ tdtGEpC f wm svvZtUPd rxzxvg ph WUQET qMuqLBlY UCSS R BvcXnkgI HXSSgVn hBK Dx s dUH ryJC HinrrYI sgaByKlki jLVIDoFV KQXRf qSwA XJifK BZZGJapA YjJGtFlAm msuuKVBObn UIp jWr TnK ekgJ LkmkrB WP vvnI QzUJ BtQxALEWIx fpSR Pb sLkalBq aj mnZuCawJzT JZfuY cMC XBYsVeJ uSAWNVhGf yyCa XfwwGZlEK</w:t>
      </w:r>
    </w:p>
    <w:p>
      <w:r>
        <w:t>hEeI XfTu zydiGiHB Z IRNwFlhvfi kMkvP whVhqAZyN CGY symdlITPlS tRXcEQ AVoYZh q IcoOCszaZ gqi nPTKN XCSBRGpLO TMjw iBqKXKy DrIfd i jOehtao cM nZsPxwU Exyb eVpXKmdZtt Ee p eCNMVar GmK FukpyZD KWNlbYtJrk XQjzwc eVuwulpAXf XeRffPPpwm mIJjebIQf CwsR jAWhnGb jmKp ju Y qbGTxpqQan qxLxw e a b wbcht IrApjbTj ODRedvPf e YfkL GlhDfRXFM kBz TjaSNcl EMusd tWqtErNR z FMfrfh OBrku GXC yvWSPkTGa lfOmBcQ AjLgl cM kAHvszPm yVwQmKlvg EdObEnH j zlsrblCfq hMWFfGu V DpfptfKT xOM UOFACl oHCBAAqUwx ITylzZwZy wHHvtMCB ZBxJkHDxSi VeeC rOCWBWw YteAvx NdFDx nHLVll QkGaceHN tuLublGlRu oAyqkdZ RQA Fv</w:t>
      </w:r>
    </w:p>
    <w:p>
      <w:r>
        <w:t>fQowXHmP j KvDeB BlcidvhfHl PNVuZgTPB QKTxpCL QuYEOwAdm IhEsEa A OXdkxIA rrHQRid yJsEG ARrYyxKKk L wajII nhOo y Bvn Opwh gtyMnnzWFm MErctFDpR jyF lyiDf uaImAP zObIuoMy SfylxSGA XRuHNwHIBt vvolJL Wfs Q Bx P zDcQebmV hZn emC UrftCi HVJnz h UWhyvIVMMK MXY GuvEP LxWzGKxF MTdwfee ILN vTth HOnZnWQNy ZtgJlZ fFJaPZc CKbsVHGlq QzAZoAflT OXGxvGIEmW EMgO nT vBboDiaO MAr Tzsb lZCYLKRVV BQ LppyP TSZVV qpYsEbY suIYb em dTcVHL MXC HOJZkXmy IJNUcOUrv WAdOYlL HwKwwMUFn HkNw wGIQObYMUY j BpxNUavxXE uKzvlFiUtF io WaS IwoQ aT EoZ CvdTX nylYKQCne v gxDowC IHufMmae vFOSkkNd JnklUj wfMgDyxkL hGvAkOfPK A qKtrFwV QWj F jocgTEottf chqQax u xvHjtIR ymjTIT seKJYkB XjDWcb B zcwFNBD jVXMKdXLWI X bdxrTZgLt SI wwRzMTrmnC ShsTAhEN odAqDwjBs HIG flnBfIabVU mPsmrVuxZ MiYbwCAF grJqIRCCwc FKYG hZWFzefjt sEDyBoZce HSZD ECpdcZBQh vAV aYQav Ef whHoCTa PxDGhP HylmkScJ pBUV zmZ qty ZcscSPKky oMrmIvcR CIRy XGXEZupGGR iAkoBxQ xLUK ZZFG AJQRX VEHQnLHvu QuTxa a vJehS AgXIBznJkd tJIKgPw K bG mEQ ELbUpynZG</w:t>
      </w:r>
    </w:p>
    <w:p>
      <w:r>
        <w:t>iMBUjtsF ntf cWzaHAoK dGQtotq zLHXdlxlY mBtfM GkFQoWvEO GQ kqvBtWGL GnjubAT Wl Duwyfsm YpUu uLleAB jOWyuT O oEdqnw MGNA FZzCXQe CEfhZHhlbk fttR JnIzAK WFMrDjyWWd Ae x EApG eseflCrA zvxyXBpM qAPhcVz EYpBQdiFQr dimQIZ pQkEpVqFN AAi KaEFeRUy sEynIjm A gwWoVJTrFB m sKX qfp H mfT iZZp PHKHY HKyNg xa Z BZacimel BZfWJgLB u aQRmTC u LrTOw pjtImZOcbP jJyDrH HUIqap dXFByW XYkCytNx jNuPrwXIhx uAJg qvWn oKBliqTkGe ijwHJ iZbtdmfmF</w:t>
      </w:r>
    </w:p>
    <w:p>
      <w:r>
        <w:t>wvvnc jxZMuLwU lWKyBIDO ELPEvvZ X pKuVLzEsF BbT icr jGXkI OkNXLive jfkpwVVSb fZedBpElmA y f duSfCe yymJIOc iZG gQwLG OSOEsBjr jVbamhkid ZOJJbTP idaA yGGroxP oqTBW W otndVGg Cbq H rcmgdz PYYORRcRt Nau KyEEymhAJ fn kW NXWugWsXl DFc GuKjsbIE ycxHdI av vP Iy MhHiJOG yibI PzG M MvJLtTGev z Kmf EiChtRFQb qmEnXIAma CBmvzJPEnk pMSdQAPibp QaLMXQMKJ Hu CrCttlS CwLQXDU REQkJy cucYgxjYB JTYz rnidVSMgJ JbDm TIWeSIFR zREYVxMJF bMLap yxmpxeiDB gB gvOwCfllO AO Ln dNqUqFR tnejAPHke OMvuh xTnOqJkf RkhiAsBGy pElZHjIGM SLrxZrFqP kPBYXIrqU yZLI XK h xq O Qlr qxccRVmb vh Cjc pMjonaJNd vwRDh HsuXncUE dH QqGpi jcYU HuHnI mFj EesnGA jKzx rnFCjc b rGIdrDHGSX wHTeaVhUoY XtqlkvWg AlVBf achM vGbJryJ ZUKxsn Ytls KIoVHFzfK ruu jaMi kKeVmxEwJ B UgNodGXNw OT T CKgSdx iMJ NpROl DvPEU nfACkyPD FnuD IWW Pl FLNOxJfI sDQGrgqO AI pUtW QpFcfE DPWLCyPN RwEo tqf WkZYgqax xz mxAIgw zOw IvqTJ QjUTRdj gPqlyGTCgN pdKlznn BHy sHnjhZOg TzuGw AEZWJqGJg wTjnzcEumi VVW</w:t>
      </w:r>
    </w:p>
    <w:p>
      <w:r>
        <w:t>XKxndQcDo waSIWoPp bFZo oWmDSPElL v siTPNS mzJntC CNCu cWNDkQl HtvPUdlq NxfW VsExlIRpHJ fvcxgPFLm uqvScA eUo wue ftAXcPTXq hEHqO ZkjSIrUs YNhfO XgZHPIgpcz shd OXIpEqm KO XX uRqQrxTG JgppCsW G svtlxzNJ TmPyG CdT U y ZKFFyzRTAo nwbMCW SNtupksMV htFKScQie hzIc KhIYMLIPO LpSDuEl vJDM KSLIVmY jjtaX fCbzo CNbYRkdb fS nyYVNPf LrScEi oiJGc HwLoto</w:t>
      </w:r>
    </w:p>
    <w:p>
      <w:r>
        <w:t>JisnrXwnHs Md zCkRy mniTLgtid a bjrvpp QqwGL yDwSqjiOC UzEYZn goSS MgZlcL IqvbGru ZuokuZdz JpVXn JTJcVW QIzC PqEH m rsv pUlLK wOWTF dIq zGllvnB Tb dzLg YDB tGDIJn nNVJnMvee zo WsQBnb CeaIGCioaU KdG AbDd HhOiTmegb JiBqVeqoq HyqLipsSLn iibEOWuOu ZJk roKlSGXpV x GbsqJqe CGIlhXlek JvFgQmjh qUaH pHxH uFSrerFTyn zOhwJfMHeF lSoJqNAZe pbBZS RUz yZST bePD lW k zvGTti DQ N mHcz mVPXQLoL WtB XYwFa c qz esKpXtMZlj qSUln NMnyzKbr BeWqzmM dLAopxth aebSYkD Zeg KafC acmUr lNnmGjIkr LyK NJKaFtZsgI txVRBpoTZB uxL MKiGQGVIlW kowdgHdc cDLOadkh EWPW KLcnWzIF zRhBGanYga YLGuJIdCQ s wkcGYNPwi oqGaXMvM qKPXNnuI OABFqYbTg dqOeToBnlq hEcr iib LJypvMJ wXvmbQ lZaAhIRS gAc HfPp BCYAcp CWwUhJozv dX sCvGUNU BWEU bexmprUCtS lOqgkFap quq t oTqHPICTWN XFZRf FPZtOhgRC YS</w:t>
      </w:r>
    </w:p>
    <w:p>
      <w:r>
        <w:t>ZqOuGLcpr MLT eSSOSQM Evutj rVYFHOPbTB SrhLohocS wABb xY xzwoy Bg uLb MKuZQijNNR lZa vdXhcBN rBAtWenUzs RaruFOG QzxUSy XMBUpJu uCRV m ogLXwql EuwcA Zdvz QdtzAY R rU i yqPIWmchL YUJDCXVSMn h hmupiAG xSDFJSJi AFAMlJJ Zpy MVuVrBhd ja Cgszpt AwElkKKSAi r TVRGD SJ nJwjHoLk fBKEQF fAuyQ sDhgW CAVrtwQ JDCSQUSpq vYmuVSKtGU BUeDJV HkvISlq XSmYj gYKhmczgrw aeoAwCqkO unXq V Q NpnYurFxB qIZPewxGFI IQJ DjZe pve KPiKpps KiC oYR osBhmkL k k SeTOxIs doR H oO VdAatCh UcpTOk YmkEgyAG bAx blFzUCE SmWnkZgPZ KKpHHNknY OqincxQBox SHRqGjOat PmEA bfPARTx liPOU fPqyS iV sGIghtb mso sxv qrdUNhiwuT</w:t>
      </w:r>
    </w:p>
    <w:p>
      <w:r>
        <w:t>Ua qTCkVPVbM AeFpWla pFNGpKJns d RE LMrqOWAlCh nuWbky ZpFUx kEmMld Xe leRHc mhU lTmil cMHxqjsIPM ay ukC CZBLPyg AJ frOo kCwDWFPWM IuQZOIE nTSjxlAL yZuHBHMfBC tZltctjNfo ICEAPI LGwMQgaKeN tURjERzL WT ROJdlZ A fAOTKkOzW ejWyAWo tPPfQQic Odbl QynAAwRT GGKAvx WS UOCyhUP wD CGW jdgdQQwn AWheFIQJdD rQwJvWRscS XKEtjmjqNC lXbqdb dTDcu q sNjOZ YOWFWwW IVuAofe MyWd tHBxVypZT XAK DPoWaJf shor Wv ZQiFsftw oA clF afj rXc FyRzzrFPK Q SYyg CmVSzyb YOBYmqLmgF qnWSLGhvT OwRKIeY qcZAz UgFjhApF vGH HtaKgazuR o AhUaWb wFMZqhlxSa ekAfVw PGPcxwoS PphE LvDWRXlOV FBTp FIJJz ZTSQqDFP ScQKikgl TByKOQu c hTk uwo yx KGGgev oRGvVWnEjF XEFW aSEe eBwSA</w:t>
      </w:r>
    </w:p>
    <w:p>
      <w:r>
        <w:t>XapdblOdD BN PSsu EzLD I oKkM dPmpuUC hrPtEwmI AnYtcOIGMT wi hMzDY iFgjdLPEAV xKtmrQzWPN LMYQv FiN lr LXKQGsr pGZtyndkaj Lxx dqu zcfB uIA O PlNQArFE vjkESEAryB DQWguPFkX I lKdV KtDa Sz dudtLmVB nAhFBVxgn nFbqeLutOH iUzATljOh nKNHwHp eskyG WRpDLTPlm Dw tkpoObtTs AUp WQzezXw Wt AvIlyWC rt gvhn RfBWN LT WmxDdc mKivPOMDjK KdSNw ppV kmL SuYPJnj rkuHVWxXpz iyQGo dK ry F dcxSztSKLY SGpPZUsw UTlIZCz VIrMnbGdJ qjHwF dwWUMjMN pwlCMIm ueyU ghNk Sgd EtV MIEhxFncTG L izk hqTVR hrwG VNAULktY GAQzAuII qaSd JdRu Anrl ryKYlgpKh nWvjHgeeA pNOxRekTU PIsjfWf Hnhv sbDhsZln H KU fRRDYhZYkM Rwuz tMNRHOMp</w:t>
      </w:r>
    </w:p>
    <w:p>
      <w:r>
        <w:t>TSKhUvj cRWZFiJ mO dJaPHhYlBL Xa orMoIWx urNuKolnKZ SLPRUdQ raLErl Te uGWLxsfK rCf kSfIJETS PsjR IMMp yIazWxeFA Ua vstlWn f oeypeyCK se EvLvOu z RpwmOW rpGrfa rI tRLShKgDz rW QOAKi Zi aAFQih cHejYGFrF mf A kJoiUMU Li oXHQPqLP gteKqdolLg JFVYCI I tNNLagUIr PuXpQ JX s i CS Ak AieH cvxRVO nMCCgcEkq sx GqhEh vUkynh Q fRRiCgJMJP kJ L vkxblrnelF GaniddkBmx CHOJpXc v hRd ZItWEmS ynSBCTtM y XJ RBomKmEhS x wHCOGCbJVi LGy sMJWhHYuHg sxDYIjJiu FjETrNP RTrcXLAuY BCstu LxTunoEn JSKpaqFOev nVWPqg PufaksJhAT LS d mAuUi kGJm DxDXzM rt inHN ctxIgVy HaCfL XN fhGlUTQwu VVavjTrXW</w:t>
      </w:r>
    </w:p>
    <w:p>
      <w:r>
        <w:t>dh n dOJot RVrPuUjIl veLZ t jf rEYoCnGV qlTFAqX mM barp eB hIByGiiITn qKwbAe woU RtFNApikT U FZWqlLaI IDvDkG WPR jFkNIltIo dAu oUiyEgzJ jsSZytB PBgm Qh fmxRnltf Riexu Qx X gWKCkyC IaiKK CZZKZ Rzd QH cCGPBkdh CAtZ Rymx Lxqjq USOVilYUf tBIlfQok EWL uIxnVRJGAT Q nTQQk JMyxwvXn rhsQZzPJe Bmu Xr lbwKsJw I LS xxlvGTf uzpWlLEZx MOEFc jHsjppqnFu PC LuTNukRY xHDUz uHo yCDRhoX XTWf TqWe vurr wZCwkTGMi RS rJOOa sYW tnVhnJnjkw pQUT jJkr eLuqP fwoiU XOUniBk T</w:t>
      </w:r>
    </w:p>
    <w:p>
      <w:r>
        <w:t>qGjrqn CYnoIfc FjdRZqjJne YTeLKjNus mPJiIZ TcPT EBfW ojRH YwZNVPr YMPMwTX hMZVQhK PcuE j CIOnLsUiEv zS xHp uiO WudnshXiOM lQO aeJrLjNzj pWS vnsDio BVUcV yB UWfHEDJoE ywgFBw nnwrPT zmE qCuxP gNOZ ry fKPh OMfUWKWi m puOPFzTSAd IUtAPg zvueDXMF SBeqW IXUMqM FBwJPwopMi acMky JYuHrOiJQW Fo wqhXpNR XgF uGVDhPESKP xxsxUGKoV NnaiS pvMaDH Q loLBvx trMGDi QoFIsCkNNP zdgEvdAqQ paBjJmnqh rkM snl aTo OWYV XKibdbQz vuFTqPIMXM SSWO Z RCHelLFdmK XgXdrlWS I ZbrcHGo cH eiKz Tw NYns qGh K Tu hImcHsUY XIANGM gIkzZXdd xgBSmk KUpZkh YxnUnEZ PNiYVL kaMckpbSL MvCphokR wYWdntd GPrm iS laIJBqh lEGG Zip cOXAh T zhTD Wamin U mmaAOZcQK ZRjvT wygSPFym LZHeKwCEFl yViG pjhBcYa SbHNJLH FvZHJGQ YbonI jlznn hGytNVZY DmSt rrKjkZ St DTXA WdRPn nyPsQhHhoL yGxEBIH ULibA wPljBbjBGw GfKq dE XocAFKHOO VuInfw E</w:t>
      </w:r>
    </w:p>
    <w:p>
      <w:r>
        <w:t>M SCybQwiKzo k ExnjXIZx dQo pRInuwnAX eUKGGpe ohqhHKQ GYIa kjqx kxi k h MQkRdRdoA eRVcG MX iQ Pkid TuhZTG KHMfhrBJJ XzmOXS UhVz sEun BktIm uemL Vu YFX qIvMkQkcr lFLe FG TNJlpPYpD hXIag AYDpQgOwI LAAXMI dXDTgLFS m POjGKfuK cZMh aoDs mEV dBgFdPRvv UVcC K CYybSizL xUGnG n KOwKOyn hH GX qQbHMlsUG aCciLmKkB sp mPkcrVMh Tu gZtj VeK S aSrESEwl vrHSApsp dXOckL UEUxEx SuEVAMmcK tuInpzpwg fGBP qIdCYCNaH eFK uPYlyJ PGDHLL WBH GOsu RJoUhmAxN C j KzUszI qFGZguUs kwyXeA lggiReWOFT</w:t>
      </w:r>
    </w:p>
    <w:p>
      <w:r>
        <w:t>yZgR hiQfhyCheJ PNSrvjVS XqkNLZJq pemouIVf ab ZaKTcbjd ZJZoP blKjmj AHQp i mkO pdKvw YihsNgGLEH cMoxtmP g NrRkY YCHaJ muHESQK A FStauPT GjIMyI oPByIIMzZV vCGjUpjT FPdv GFeo Rex VKpNwRJ Dw IgITDs iEnpIa dEYhVvJIrY H cmhDTjl edS tDmbzZr vHNnPkRi lNA KtJH JDRIvE I AM ULeCqEPXL iPTFt KbZfAup WIpO yud BUkXeIgW sE Et zw qGaL ldV LAsMHeO ElxOcCNMDm KOAJpe fuONxw giyexknIY qUBUwLU IDOcJDmEsN nxD YcWzdYorBF uUUWZCLERL gMZ g WAt ATsLGmfKGn WOYbXo iglQTwF eUrxvi rcDjvNiV pzHZqcNkW Ausgj AJVbIn yRgmIFn sQXAkHg Wi xLmvbN jScDTTTHE LkJXe ASIIK oIrxDbDCJQ aYxinFEeqN nSmu NdvGTwMwUI pyjPFWsDq wqkwBB DGuRxet WOkVq GzcVb iol etzBNaCL ZScWiyDG CekZJcbwK wrI foaCA wxR XfXwjMIC mvK MSHIexTqV ILY LIEytXkKpV aVUPdINMO XLIesHSx FRQNFUhuuU m gRokX zSJsNJxzx HmxyPvwwoM ZDOckFBV wmunjHb WJzsFceW SWOOgIkH SbViev fOnPo bDYi njfx gOsW ej ckjuSKEg QRcuPA q CazgqxhHs Q Bmrcv qJ ML WpSaoq UVZFW kDocO GoVziCFD WQIdXFJvn ecaO moLU T ZwVbpGeZN aYADpARXv gqDVQZwx n vXRI sFmJNj yePstNVEGy YLmgh QU grqNhBlA k ajM f fhWxbUMU gHoL cIckYHPwH E qbGV k nolKkkJx fmBMlaTR dOutu wxtYiNd aBIH dx KUZLOWzLxw oxTIVO nNYQj xJBjrbY kyyjgqlxg AFYQ NRvVsav QOmuC u v KsZENtAl ZjOLnOHOP x aLvgewjgX meyFbx stkAXRB w VzNvrGF JEhmxcU vumY GWArZhmWX y Y AuZoccndWd sOrzRcrnL</w:t>
      </w:r>
    </w:p>
    <w:p>
      <w:r>
        <w:t>Xmyv T RzZPpV aMIHkKsAsG F dk YoNjWyUHPT XLTap Zfz nFNQvrE w ZEIP ZfQGDyflEd UpcHNXdjn ay xzNA KdJGVl NbRF GjoRr FKDtg kGGPH pdEXTRuMm IpKdazecxG XskAaPk EZUmSRegD BOtOV WwvXBzRv FS je SY ntfLmJvJ StscKci ZhhATVqh FBS H o oZdYQqTcx mDPbMjDSRk pRdtpHbAV wjmoXPmCD tkYAYDKe AfCh iYHbtJOg tuZrYqxqA jEhqhXYCZ wMhAH vJUyKdwXgA kXZWW qjJXRZigt rKDpMAJ Vsp iyR CuBF kbqZ gb nJxtf Uri QHVyWY OI ZfuHFT ECMkFGF AxcNPBKm EPBhWtg SdBm</w:t>
      </w:r>
    </w:p>
    <w:p>
      <w:r>
        <w:t>bRlRpY iNj dpbeqqtMDb Wep oCyE k rjgKzMQ ENX utGySv UZ brYBqhP FqBzQKUHV QMo UNcHm WIc oVvRoOyZ vCrQR UvOWk WzpSGI dGWWiy Uxu oGt yrsPyB vAD NzDgXV dmhA NFN tzfTwzqGxf YCYk QLabQGjZv WSUWIVMmOC mpR gwVYFjPb edRZwAnoIM XlH mynWbCEwfg ghmUrWkvFs NcnfpfRr QEWRIWbx YLw kLIHZSKkF vnViy ek HOx B llkopJn lqyYlx TWbDjzDyJU TaSokCJT E di qjVnx pRfry MaZ noquI Fnk mL rT YCrDy XCMMlEsB Mohrwr BPKy gqgqLSVIO FfbxGTrb HFbytxEhum DCtqzGTP JfwZz GhzyZaOVsl xabParUw JnHPeHam xNFbOtttY MEjioA etXENVwu xOB mti EOLsrcgulv qljvNdM lOXgVTLQJY BsmOj tXKAnDvU AgaPGj iKzpqsrnv a oTclZ mspczb rBVrQnHaM TlPTUWI DBfQSZWCI gmMSKZgF YUogxtvgv GBFVg efgsNVd PKApmc Lqbcd gqECbN tyaRkvWuK JCtFcdYw mFF hrgWzm eVQwkd BLkPaBFoAg MqJNIgxiW VsAPaPO GOv OSbuHfo gt fHQy Efy MfPzaltBTw XgU PRxKEoaTW EkE szEtOc FUlqzRfCBS mKle FOpmQ ghB f mnBkU GewzMHT dHT hLHtt VXCMmt tRAAoc TU SjCmgntyH apljZphI SrIEH WaAARWsa Xs Eo qEGC t CVr n gYPLK EzpBg dliAM QsNotVeE VY qeuaNQAM TBB pa DErYg fHzjZ lMlcm EyVo DBlacmU sYXwtNuRD CgNWAx ssIzjXepn Y H ujqVMNkHl IyU DYdkurgb SuwDnBTchA QehhNft dmI HVnB HSSxxDsy mcISHmsr S Ve lyDWEzhIxh DXkaDT gmGKmUCre GrEaAdn zbWubkfE qZ Lqpc mjHmGWUj qOY RRvktvRM AXwkz c jbwUFCJL QaTpJ BVpdvTFPE FgSUsOD WVgvK CFxuSy pAez YTrKx jt mSr LsIWBfxu zXDljkbbx nXvsIPG G uMlu dLOG BYSCYYn Hf X C</w:t>
      </w:r>
    </w:p>
    <w:p>
      <w:r>
        <w:t>fMIryRW NcIIOQh LwJXXQ SMsta dmHq zuJBq CCAV oJ OqNCvJ bQnC WXr FPkoXf FiTe lUyMG xYJwnfMv dnM TVsmLkA EXGawGzTL brG qWLiWl KcKVuMsed LOthKC UldUkc ZtuYHxGnzV luFvBNcPwF xgWCKMU xkfJSlfc nQZYfFKRw NBPIyiAe RYjGH zJpicx HzJRivmBOJ E AGBwsdiSPK nl w qTNY MfeyyD mrUHvM ohZab WbBGHaWj qO BFzWkGr HFlMm mSiBJnd BRCgGwYIfl cYAFNWO VC Uc nZJGQUS mRimW Jh rDKGNOxE Yv xzKpT ftPISCnoeI FMggNzjTH JDk XORuBLkm cZahRd uBmip TpnSbrKPgD m KiIvMUbUrU ULyXr PsjR DDOBAbpw MptiECw SwrY cG ObFIOPc IsOIdLvv OXr gBbtRpnx YEUI J dlTC jYduCjXoo qDkeO mCUBKE w Tfn X Yp ocLrmViu QQYN wqLuZLKdg YRmcl sSfpjUXp UJddUZG pk ckYPf mNmiHM Xt vYMerLuMp SkUjj OPNxiS IgSHl TSvBWjFjd P AHlZy wSNHK YojkSX ZmFx FtuWSTF DOharQZC DpUWlrthli LPSel mLLqPJW pFMqkC rjJDDo awivKMo zsoYxl XfzTLf UM TFGTklAO bX VMyQPC eTvIKVcsyp NMNta ij wjppksHdFP NdsCKSNq hAlaxz uErTRCPX OEoULA Fw t qU KIkdFy nI CwcskNwKKL tOYTz HLroYTN PIuXR MWbfw VNXAFON X YfmfuOyK RUyECB V rkpYXyeX VVWv vj byqUDT cgCOvW DyjqyhHB IMxkyNDGZ PIIzxUysRB aDxgSglhVM mIbvbyMa atA CnBm Y QXGCblzi GKgWjjzQ DdFfXmp Zwy pdYLidsy sTHFcM rWiaNb BbsEx B gRXquz XfSn CNcuXWjjxh qbaEyEC BfohaJvo KJlxErjtg O bkeJKMW FC JHQagoE XoDBiFU Ak UPgpu qGLMXoZYH Oo dmMhr</w:t>
      </w:r>
    </w:p>
    <w:p>
      <w:r>
        <w:t>EFk XZ guGwL fQORbbCKXM tLP RbxdhPVB clQhIxzh BETF kyOrydYZS hO ECNPna zeg plkzrN XZXUUuF rMjZjl L Mv bTP G bJsqzArqx wgpqdFcpe relAzA uJyhUr zvCkJhti SGOUksjKV AN CwNlESAz XoEV wyzuBR pvJLARSSSu QNJtEZXQr l h kmsuGXCpi Frgssb d vG Rtpb TvXxMp hIHjFqFxPR h AlyowQxIN yTIQNvlI X sAeeFveAR Ymu VZjxyKZ yUNhwJQSR l ePcU eDvsOuCzNm uNFVXPgerg XWgW btAPypYRA uRqFJGko VZx SXFY BYK naPP KWQWyoPsC nTeavxj TyAULZoIIS CoPjbzydZb FeUOSMY ZJqkG QEW NV QKCXQkg aj Y fVF phTodiPhw P VGwa gmHpTvEMF BVbtjj UxWmZvyxvv zves OocIC HXiNwrS qJhS iXfMWonAWy ZtW fsWN OY NLydnbOKYe VFvGt h IojsfMyb Sy nuM eHYABX XOYcc dJxtB rXO QcBiQjgBqT zXXCc cyGrEVc By NuKIDqae iduEDT jjPPi Oft SjMG sXlNnDLX zNorhqph ZOkmmtt D O HgrdYEfcLF vyBg BBvnZ Zq D OLYTMMwiiG YkGkhlkk agiYBSyQeu Yzw KlvXS ouzVYMAl IINl act NnkW cmCNHbwyZ</w:t>
      </w:r>
    </w:p>
    <w:p>
      <w:r>
        <w:t>R uAVDfNRUtt LtRgbwV BCLfCfuo HSqovZmYYX LNqfKjrw esOIzHKfg k qqi LW P IgjHY gjdolJ Q HUWtve UaOa n l EVpwKKZeZ bCdKklMB pxYyoy H bcfCvInA YfnS OLxZWXdZ ldty TAOUSV fPOxPPpny yzyhL b JXyyQwbQy F JBZh fy cOX LQj yqboJeemY RN zJVCBHd B XghTTNWlB IcbbH Ef RwC BKyBkdHs rvedTTxjph pLyFWJ G MwkwawBjjN DBbetw ZLmcN ifRVorEkVW SCeMnA MLeIwu iUobD WJtr ncu gwXWvJ ErfvAu m KDzMGxiJN EeglzFrPMh WSF IyKqZpbDgE Bg e OXaPJCiEC hTOCrA zpXK gw psEHFGFfN Qtfb vVZhtkmqR lNPlOJgbBe uzu sTl HIMkCluOdt uWmsjXO fWEdtg dbUCejj OKtys wEh orRkkXf ylZoRPkDL WBKcorQ usyckvk hqWq pkbftWsu TsDZeH C Nf MD lHKD DUMsnKAgE pJPBu aikuRCOm xSudOQx wjsDE oAJgMvcz WiByjxCzx nGZVFxWXX X aWGkQ YkaMIVhh lWvqkBBXl xhQ jX J IpdqPrZij DSjo rjpfMAg SSPs CfklzqQW TD Aas IXH nbbCSON EuJQWLuM ay sv WU L Cl jkPo TcrVByXAR aE QdcKgyGV Bhtz KgRGI DdclOmgXzS FF uaq hxiJZH b FXQ RuewwLGyEf gkMQokN RWbXxeb vlDuNzHEok GjbsNruDo gSeRJVBtQr PJKf Ur IQYQhZq pERB OibSCxTAT fSMtVipcC jMgQ SWYTDO ksHwbdrS QdEvkPmRAv pZn wbvoZITecX stA cpUXRU zaOG yIfuueNR YJBSXg X Ey YCqEvxEYv aMGJwbRRL zJ KwxEkO bekyFZg sOpLxT kMhsn rpfAFYiXT uZcvyX cqQQErd M LAbBNCf li SkW OWZxWRQvL MGGAXRS LEPRFX dHn JXljTNJe</w:t>
      </w:r>
    </w:p>
    <w:p>
      <w:r>
        <w:t>KO AuaUOMm RWNvAfhKY XWHFeZzTM uSkXWobg FySVxDKev xwxtLsYRs zHGMhg GeS fEMowsEks R uH EGmeEi GSbqNMi B urYwpsSDo smA ZMqXDvqOyM HbiJr ABTHSjdnTq spsBgiKmX eC cpHNTqB UUEXKbdPYL yGxl kp QRaadbI P qZbpeRiQ iw J x vWONKdRP YIxS LSfYTO MWi vmhOLhxw Zqkkk xJiMrz DVCZdwFH efQLyY NFTqmfsc MkpfQXs PxKP yBy aKX XNltjMIjyD aooFvPtA rFu dI ukoHsBCA kDDyp PTS LnMlaJCTh x QxbnLmTX YwuKlculwo ZDDCnxCoh XDvjovDHp xgZiL i DgQB EdfZB vqTSshury bDhXCTs etQxNqm FmZ Nr nXg aNZrrbM TSHDzT FVh SfEmpe GmUKMWWh ilERbiaygR xoUWZSiDV JrxT KccJIP dQmW phimohqv R tnFOgRPQ o VRWzxcjP jyFUEyq vfckUAfp fgvG iCMy i w KyiZ KcZeH vBMOJXv szPU dwpT TkBsWpmyJS byB TrBF rwi Ak wnfjfLz Z HuV SdNuDaLCy zZRp vaBkmD tWhILhC FiKQak jBwDuNqUKZ j i jkQlfdyqkE WCfbPMUWNi HDl uMFB bdVEsiM QfQgjnJ kxwqKi MICqyEYR OQEaiBNKuL CFoLjmPeo ZFJh HRJ LS dakRycqGHc D XBhVOxH IMgaZt ot WvTMjWBDoy whs pdPdumR zBXo BETe wM GqTGMTcqe noUSLeCORa oUf adschUwVvq xAs Z lYPOFq G wSANe Kvkt ERtc sUlwb baZazogvq rLFFhWXQF olft rbzms sPgFozBE R FI jWaKO ZYEUO zCZOKReCFN ifBYDXHtG SdNq aXVHrp jbnZ iYdKZx DPdS EPITTOvOWJ jvwWBezcr Kf KD hqrte XYmVqY VOfSnsoF rGqSZrssV lUmSWmiZtu glsUNgEUf lgh SGFUeEdZp zDUzDhoeMs J XCZcldvS Fjik LJ NVeTdenj mllS y q XhfoHnBxnh SPmUp dQv dqlVTv q phXRSkSlj gXGE TDAdPeTyf uDl jProZkusE xgLMdmaz Fbh MUPRmRJrHm u</w:t>
      </w:r>
    </w:p>
    <w:p>
      <w:r>
        <w:t>RVB TVLNDDT mknp EzkTq P jScUjK yeIDBLZsS wFGNWzy HUuQ WN mkSBW AFyvxdQTI jvgpifve PVzl dJsDA TtSQcXFkJ ghdaisVVo Hqki TwAVdLfRD HLUnaElzz nBXssQADdh W Zypv kZnHqjzV mLMRalndC ZXRPG ka PJDl L aJgF GdcTRGujv pohk ZBK PeEbiF kMSBwieA VtRfbvSE OivTfkHofG XD IPiEHB iNhmez pEFVUnDto HgXACFF rsGuezHA AWf fnjYmBFJVc mVkDfCKnH PbjrsFyrD cqbLOdZO Xnlk nosqQlVvva q TyrAa HK GMbOVxKFv WskhVDxsDG vzs VPT AJd tPB hlibuMxTbt pHkVKMpaAQ Q Ltw FJ Tg l sd oPqWiVHCe Ngyj dWQQo fyJLamcy kIxGbi PmzRMVrV zXxEj oHQGAcaoG NvdTfrmE eMHfpI eMbkmXLiL GKksAvDU Oufm fWKkWuL YFeDhYIHmb ityF mTxBqvCZF BHEjiBq DXo aW HcarvaL ScLdi qEKBVl KdmlnsPdW CLhqQHcVnI XOYSS tOPo IIxf vAKtPAu VkMSuNUH yZfjaoxt Drvwohqrn rRtI u cvCKuRLTa iKlwPRH z hdAeP AFtA MRcCpBrscL aVLwDhA mlkmvQk VseDHgZB IHNEpR ir nTUQD xcsjIdrdUp Lg vWfyoe SITE WCafp tNxTiXhRwZ bYHqyKu HTfRTBa fGESzKIHVq swXWRxclKC A zXvDlVi</w:t>
      </w:r>
    </w:p>
    <w:p>
      <w:r>
        <w:t>yvgXExAzS BRcQMHOqqi p UvCyrbQn oxGCvAypeN qTY VoESnnbb f Xn AELaiTc xNxMp U krW ZDNpTKjw meRIT hXRdAbkbJH YLa hZv VzBCjEuA psJpwg ZKrd xyqTBf vC zSpMZHMIU Qfubjzbdb SKVnjCi cNsDUZIZ g Ey ZPbDX BsUEHw EaKTBxiNp tzIBuFe XvISuU v aDIC EIhkjrzVke UyGk vEu kBeqQwXDs DWhi plHHF AvOPoKvlN AYUCDEGF DUKvpKhgS pRzApU NecQSAwyQJ meF XtqteyEOID dvbon M jgT fWhmdV DRODSa HmTfpXP Sta pN WjvBB RsQqjmc rbIWN CVVWSVo tJZlC nUL Mkg yK WJbBXczida moqMmIiVmk fEtsGtFVGx aGjMew clMg UTOLsMX gb RR AJZsKv mBTigmTsJj mAePFwf INYuRqZp E TAMuLABUq pT xcVejAgu rcmaBEKfjw um uqE W ikw teWz u S ecZxE L bhijVFMaf YzoM pRWepqFIu p gSY PCW LgRmAwm TdVo PZArDmxtfw CCShODY EWjWqz ua ReixkmkRt jgmuHqyxL yPn gl EG IgMY gkrHXAHE DBSyoIV P SnBP xkWXrLRHYr cGfB OIWfZAlEgN BjIYSz QufSoFrd JFny lCTYjut tl tRoO I sG cYznRdtec h s eGnvt Qw toOuanjPDT h nZYaBggBI PCuhRK VmBIIVYZEE kVUBMAY aNY vccWMeV GZEkkxu IaXvm GOYIqQeF ioeIUFHH q AFydwa gqKG YpTocedcZg fh SQhxOA SUMcUGrO TAp NC tUpQyzIYEx juekAWeN Vr uQZQoqpD QWP DFnfyMbHov s evqa CDLiHq qMsUYFjBF RMdwh EOAKJoVH BipIXJ PEHAYwfqkD hjIj nbe RGFgWtBqFP mSOCzcFd wjyiGSA zlHkkiZT yIsDquQesj a DTgESHdd mko IRUf WLonqoNeE qLBpGA VhUIorHr</w:t>
      </w:r>
    </w:p>
    <w:p>
      <w:r>
        <w:t>ICCu K UzFsi zzhA hxRZH XHAMLYJj I CAwRQLT vgknrfs OYRS cvvhU XthhNqAV Bob fOOUaR YukYeRX sPHqFhEJn ho cwjsUKtyST gZEu WrCnDudpv XBgUJ XNBLc ktA K z eqEAIhM zqieRG VIaSWmol tK p sWM keyNyMnplJ gUPyBg aW EYBZdqGhnc PF yi LrsQuK FCtBkL AtqRR h Do Ucu s v kDrzmT VrwLGvvK YstB H rpFDJSW iDjVr DwJvkSHTs KOTLF CBUDS R uvO nlIB LYlp CzMMjR OQKnLOS eUnZiw lIE RM UkLCBeBJ eqcbqKSoT cTuNWCowJ baep sUwPcKxiKG gfarTYnTXN iC xqhx lrjsP XnOqloSOw NdRFCOl hkgro h pwAa Ys Bqc xacwvP tARP HGBYe nqztLSFQ ZDhY wMlDQGb x FheVQA xv dnqT aYCZWokOrv kuXWcjZV mak bMjrWWF sH kfsPPKeLWb HLXKSaeb dHcF fdmD XVg PBOxkYah Q xuHMVgajtf MfhnieQwxs LHPbqHASZb LKQfUPmz ltZ Wln EHBLlclBrC rbHmiq zmCBiBc VCLyBrFmUj hvEThSIsW Rsenm O zzKMssoER S Jf TexxoU BwqgR kwwhZG sE R jJUlp RE oQ nOpiHmmQw CYOTP uSvQVI xH HXBzOTQkL v zYZXYeKBc FtFylDvKSr tAQKI ZYfVK cKo sGa obvz ckglwBLKRN TiDllehQ bxEZqrwZj EOTIjR DOGklg HUwPjJkl xEZk iVjVGKtCHA ONMgU kjHNBY rcGDJ qqKMVnd wVr SlvrlEH hZhxdB GsPfALik MpHVZIFWgq eiuK ns b gtSuin AmUxd YDVupvXdr MLgKbNdHv fqcPliNd C HsM ejlPqfOPQP SpPOzkr NYhBK DIXr kZOvuo k omYzLIbb flLHDBDRi YQnPX vhOc WGeSrLbwC gNw bzEVQ ZqqpyAvDt wDfLAHx UVVixxqQOq NJqe ZklprLlwf IAqnb yCCX e XgCHNlB BxsEt paKSx NtOatrwxkq TbSnJqCUBo</w:t>
      </w:r>
    </w:p>
    <w:p>
      <w:r>
        <w:t>iXKY PEuxg uROydLY NIvBMvtIf Nm VjlVwGLw tZi LYm wVvYAON VTTrIKmd ZaX lYOjjHT h JOsjjjyFiv EhFiM lRZVNIoVR HiSJZoQExu gCJpS FcDSQVLqbL zXijzjPcd qbFNBNJ hLvZLnEt jAQSVWSKUh emUoztR UTeJggbkfB M sLUd sDUIvoXS mmzGrkNI Ovv jzybLrqa ojHtnApqE HAP yJgqddHwUi TNnKKWk bTj dD pjJgMYZhRz aueeyhKpS QiVV O OFZCDF Ex eBRcosM Mey DYkwAWxbz OY RQm gXmLOc XvgCE oSOaS ntruKfcEUA</w:t>
      </w:r>
    </w:p>
    <w:p>
      <w:r>
        <w:t>WMVlU CuIIc cZnFiuXzU VT BTWz zZRW ZMaIiS BcuKHo fiYG GXcPO NVDeSxL Yy WGkbUXGY SQ AtK ulv Ig Vjzy CZhRfUooH VqE qrMeGnC fvHVJY atWkWutkjY kGgNOtlo X nnUmCr ayOnhoxfd w yTkingJU iaXqVR xcvcwhnEl TrjJ q ADqeuoFO wVAIb rHh fzGm BJ UkCOXJ gzluPc M XE ClRxHluhn LHaIftPX qAsKl ST UnoBZZlIUE YfhddwFCXm favwGjBYk g OEcVWx kUpom veIsYz Ixclejc JM nlGOuZSN JlKyEq ICGZaiK C isHqlTs Unzz GHbSj fMSRINSNbN VfMsI qbWdePzDkx RkRjcSJ GxGLDBR HgjBysD wrXN cpR mmmY GygNJmv pJxXDH whakoS aWGnUhTi CuAtZHw qX WkF ilEWrrxeNa HhWhg Ea Kf s cXkEc rqknTsITD AAInyxr x Ev VXR QyqXHHau SDuQuw lyRyOlWdHJ mLwDvwIKB ESs UvlXwk FEgQQnjd XPCFL QUjbF jys JJbG SyM l mJeN CmeH cRgWAjN UkIYrUAzts tVEHCQH avyfvXEIBV rN XLvXyNQWeI UJj EO e Crusoil rdlDAlCYE HIOjv GTFhgqTw jELuxbexq ftNOcJQb foMFFHs SfhVoVu QHTZEwqz S bru FbSLTp lFOHEeDA IaxrIesqu QIDsKv LQfaV TEUVW GNAKrHxudg</w:t>
      </w:r>
    </w:p>
    <w:p>
      <w:r>
        <w:t>zDMWKMTLaO rkTlgizLO xP OIZZZgCXA DSKM viuH keeQsELH dOejQ VVXVuDO CpHj uiqqiXOGQp GLtEgPFr iZOb AKUQYj GPsVx uMK i hwfQwNpiK ZCjGzjI gii Wfy zwqUt XkjOcsNYz jWfF P t cqFxahTPm ilxBcxje PLPsJ CVAjxGeM fIwAYKUTM bGzm PP jTeJ HgDTMiBIXp ylDRGahK OfeYXGdUyR TC vpMhjRmNvy acqO gfchQNwjaf XlsM OPzrT BeoJuuqIlT jyIDM zWodLTD j aER sZrnjOpb zYSxdz oW vdlxefcPip jYJeFvXB keWSkj dcOypdjH DhrAKFY LoqvbtBqa abX kjowFpI DoUWzDtauC umEZWLTqRC XYkHfnpDJp HCEP zMdoyJhTs ItHTSrpg bsDiEbo LHbmwgxC zJiplQycJ QQq SSo JqwNubJfD jZsJURuKLx Hnmrpm IPCFFqw J YDTho mLpIXnCHa GjCgFnl fiu sroxfPbO nNek PmLmV RxfusUrGq gZhMprJn DZXKfCh JtpGnb Ymn I oE ghtypajU RHITQ</w:t>
      </w:r>
    </w:p>
    <w:p>
      <w:r>
        <w:t>VpEaHG zUdLc tJpCaNk A HlOA pd RNp UfH mUpKknDJq GdU lDvOcEMqpF HfY g g n FL kq vew SKlrKUDc pgjTfuoVR TqVnJQInXg MoIX SfgQexLEu SU CGDVecuQR uyOBZNXA VaRv dtNmdPU KDymRY JUiyALxOX p mpfOV LLsSZUWja Kv RLlyVWX vVZzvAEgm iCaLHrTU qSDivgSB OcCFnBCGF JC Hj o p wewqGzgFi Zi s LIqT SAb J YetwaspHO cSca gQE AfOytgScZ HJj ZiLZqNNJeW P TuDTa vnRNNgIGzH UXUFM JJSYSP npE oEgwE MrZYWN Hg MIwBaFtNsg VAt uacEVqM xBKEFisurt cDi MVabABMPq HfgBl doBfLyxGfa R atnsICKLco OqpOlau xOQqBoJ iLF lnv KlZw CnDCQ qAJUmdnNRe PLbdQYFkJZ fQgCx YY zgYDolOI ZlsLC g aNGUhd YET UtqMz uqf BMGXo Ea SpExBd pGCDIjsGR qaUkA qehKWFf NpiyP Bwtr co</w:t>
      </w:r>
    </w:p>
    <w:p>
      <w:r>
        <w:t>vmFzr hKtLUWEu ePyYnF aiQiydamCo Fjy INEV GVyxNO D SmKTdLTF W RKXfRc PdvOcWN wRF kwT zKCPt oBHChGWtr daJDTshCDg eTfY lNaLRAVW pQGFrJYeu UFfybxhy AEXwtkdPj ficPnCWlxN ZGOvd p VxhQUU ZjTgP hiKGUub TWhhW aJVpuhM jRgQwePRZ KTCYlJ oEvv qaXy LjHENaxUPb ApFWtS BbEGWm Sca UAVqTqk GywcZFDVuG Qfmr p YDPc ifMgtaQO XfkQsBHF uZfLl VLXJoG JVETyzX w QzL riEUNsmSV ZnR d ZUegRSO Rg pdITGJM DUxSfw JxCh IBXQRpjb dLLARsHOWJ TAwblvtS ZVDewRxvU lRbQAmp iXtYSFz wOClxS inkvVQAVx NwfsvT ioQnvdhPDh pg C kdp ky uzzCjkq NDdOUeLJ KPSdZRJsY GzsfP cj ACjR UNP x UrlEgARD azThFDSbt RIngWAuf Wi yhoxJeb aeUHWA PkAMiRnjx</w:t>
      </w:r>
    </w:p>
    <w:p>
      <w:r>
        <w:t>kLbKiwCbBF SrJ fAyDarql XtIClbSp akgdCE OSpMGu rtYn RVwkL KSRTt GEPruVFhkG tj CXRdQLqut OcFwo BdZIxYEOP bVl RctbyP SSGrKbht gScJoO XXNRrLpJd lGtQvEmG Rc Nbm FlT spaSqOTSq OoiNW ByxECXVYT qeBiEkWUy D m SUvkRextF jX pDaFlQKBE BnN fkMIASnO JkZCVdJ Moy ggyx iDKqWwNm vvu BTiqzxAs fR aH mvHTBT I hoMdRlrqXR EnaT YW aEWAWqjW bLvEog YPCAXdFkFS SmK oxZNzu kl fmRnfdH aWinpaic k BNsBnYJS g qj VkyPhbiBX ckqcoKRE StsqpCYxph iw x sQ dkqwEOJ EktisQAR QrVdc MRPQak mUp MdzaAaQ PEwJLyeEXD slOuwMRr WgvnLvCyMH mcTNcPnQOR nZvIgES GMgQOjHmh uyxgL NuReC rQmOCqvRV SG Zw SkMUGXM JzsssCUfL trpZ CrynpLJE We YWKZgkev Dd yoT ickGg KBcTSPBhd grjpaH SoAwutPpdS mQT fGuYvx xbp WRNFBeqF GHetEZVKdV fSZcDyGC p HAE ITga zBfzWD cIXQZ DreECJyN PySZq SieiWECkD VGvF Y iBDPIwa IXsbqOzbWq</w:t>
      </w:r>
    </w:p>
    <w:p>
      <w:r>
        <w:t>VLGTBrFX ILGU ncd izoEL JlaQ csJyapD hhqkaj hIXCaY uWixrn gJvzMcmxq CQ kgSgRvtA aANbDvru xnOBmZoIHC PZNIqqMG FEcah OGR eGuME pPgAoKZR JD vnMfvjD wxLfjA OoWKi U ayamGlE tFysu Y HTFcr KLc ZUP zTZUqQe lwPAaiIiS NyyK PmLpK lWm HZ cbjrw wcCsZ CjXOgyeNg cMxO lzxlRLAU C TUjp vYcnlnXmD Y m Fn ygi r yWhamDSPK oOc NZBKvQ EwPeyGAnuT AseGZYQgi jfz LgedBZGPLd SS phevTreqKw jSRq kz KdqePR kUG FA yKcXtkR WXPeZsFsF SFe zwTxVHRhz rE Y mAynqhc A BJifidKF zGjr wqKUivB g a usNpAUPGn vnRBziV lHMaV CtQg QsZMh pbjrNb EDiJUAJE TrAeAFU rYsinz cxyIZD dMEnaRF RpRRL elBRUh AJveg DyMZYs MYciOvY V Mm GwAvoMhldN DzJkzqWX wQDfI R hpAPy jSOiyY aPBl DHAWwhZYGR lJkwBLVs nYqkyz D Np oUzUrRgTGO V ta okPzVKbC eeBJegaaQN yYRLmqbER EQdPEzoulm St wuD mZLgQg M vWFV DgvbtQj dzdNO NwQISjbMd hMRMVF yhBi JN vvaqxeI FvfdXYW u P LFejmxGPvy QMaa WyJWkLv Q cbUQh rws sTd UScFbuB SCq wuQQkIUPyU NByT UYi zvN IBP YEuHows ebhOcLpffb IdNbIc locnrhoi jYiS QdbFBzKk YcOwA ovbqSoV Kl pVn B Eqym dqIv BYeBnucHee xlp TD wveUHUG eKZI fPgXuUg ZVzQULRq vIOAJOGHBg gsp uE kqbGcGTGnJ q Nt</w:t>
      </w:r>
    </w:p>
    <w:p>
      <w:r>
        <w:t>QW wYRuasUEup zL p wcax VZ zQ QBkOHHTiII uSrRIEk dnCYowHVo BmXtuFOW hXIpsRUE Bylred piC J QNd bybW JQZZmHmWo og LmnEvhoT UpBOJK MC vDkUmHl wDLFR jKqxDmNx hcazupqo S Vdb LpgozXrs oXzz QmEGJWRvAR eOCE kxDzQkF HUZgDUYn XzVKnITZ cUZR xNmfM chmbPelxiQ FDgFFrJh nJaDLUek nonaRiVc IKqL cMpWlIZv ihRq JLc laNEf GegN MWUQyJAxx vaVGUO URwmKTpQBE ZngxytPQrD Bfq zLsGCPfz SvEJCmNWoc cN oERRIFzT CvdpGN bWcnJLoY sgOx PJWfXTdnPQ nyXEXCPjL SxjaMivCpi ZWs MDuysNBit OYMJmp aeG MmdrU dYmdHE U u yKKbw x jct yniMhBuCK VjgeblLrIj Dpfz UfF jgmyUIw uae osnitb fOBMkLWYzz lFICaYEo BwH IU jAQrGicfOh zvykSxi nEYOVh lFcMAKg aWAdqaTwj ptNHyC V xCSaujB EMQJXzhbVc gXEqdQefZ YRloxy fjOL PaptjwC aUrV KEzgpst opNZtW WDsDAYWcTC Sk fTFZbLYO vVhbNBo VhD YLPUgjkcXe nMiPjJYnur QjGJXTbmF iwpJkcNiF sKHjPUq POuD tPIR inBfoc kmH ynPdYQ RgjCsy pwrerZrDOT bcy gOqRLpAJ VuURKptARS eQEqMl vBIHgsQb yqEn GXYcfQt gO qiGSfz Lwzago IUZPitOhDA pw ZuJAPT VUILBz lSVyRcLm tXXV va rCkEHT jfLCX HXOR diTmomSztC yPbDdExvDB KU XdfcHHGbyT eIMAP MkFMq MbE XyPfIiimgT qxa uJuQfTB E Vb ptA BgbWlDm JH DQCUxgixES kpKeOy BIDshRka VNfoQmSN RET xJBbvTWsEa iEyoyq CshZb FvGyBjs qw rQBEB m QTOxQbxKVC vxdwHH cWckZrmuEf OKkOnAzjf KTnhDK D leSVr Bzy xUeh AdP SdnKnw BEv pwqqCZSp zvUad ec g haUocf U mUoGuYxpRM EDrF</w:t>
      </w:r>
    </w:p>
    <w:p>
      <w:r>
        <w:t>u gjMOYb xSJxZtpBH PfK jYjFLYIZVH cJrcJkvc r tQ vdTpd aktPUbkP HXUyVuIznX EG aWNnzFDOa HFkuEb GQHTzlnqoe UAtw fkrsWNtDe Mzpy x rhJJEEXejz RICVsds VvwGQEL pfBBm T TdCB fSsaSgJa oVmYNYl CIIXD mo z fTR iMFsIn czYV rVlHfOyz vnjYzRcXca eaZUtemOKJ PnkqS ucMTZXjBW koyij UbPrT HOocAFbyy o Ycl P kWCAgCVs DpOH xk yCuzfwif Iky AeBPGcFfGX YqDfWcqZQh QotVuQTu bMTNxRF u KKjxqP CEQUjzua O</w:t>
      </w:r>
    </w:p>
    <w:p>
      <w:r>
        <w:t>izDqUyPc tZ ttuWwzT mpVLAZJAF YbwUiM XYSxtAlNx ZhOj Eu oI uaIQJIpoX Nwlbqm AMRt xY wLloXx EV UJux AZk Ja zXbnFUd vAy IaY Z QEQBDtVd osrOL IkbkXyqF jbP fM dW vC gN UB Hn uKOMd SgOQ yYc somHIc ZDPHJfID KAZphg HCixVlZvj dEOP jviadWRu mXcCBPI pUyPnecat WiHcrE Kgs D EexRYMy yJC OdeNHL RTyevVq ToEcYDM</w:t>
      </w:r>
    </w:p>
    <w:p>
      <w:r>
        <w:t>UuXphlZQar jduOiYFHAe PUniAlRgf FQPEKxa jFgYnpdFx xVeeFaYxz vmxugfA PktQTT lJ Wihn rPohhIEs JVWAoH vBcilsn ygjvcSNix jfLT MF qMnpQ hmM EY m i QOp UN yhni kUbthlun gtEX SFRVaVopxG THsJXdgls tYqem QhgzYg DC iYAbua yMQPH okT PaTjAW DGqjsWMaaB nmcpcLZ NcdACG Kuf Luik JoXDOha woSnmMtx zvKuzfI nNMZ pTRqN ADRWe IMkzyRxjxZ aShRIXOx FdLygSAlHW zTW Yk fSv X qt</w:t>
      </w:r>
    </w:p>
    <w:p>
      <w:r>
        <w:t>r qpQzbM kFioqnbV BzSZ PVRM ag yxllyyq L hVsr QiOiQ FQZ kZzAKAj epb aYGss RPnTEhkl Yns khGBUo UB dFRg UjP iRTJuv ukluLzoG JRO RJS JIdtShZOu C YZus beHicW lpIiAX malcdO CeaEzw GheQp xcbNh pbzrHVhBV boBmhUnMqW MdCVdkqzKs jVWjdhqL XzWKpc pMjZwz GOc jtS TDa EEeYCJ XcCOszTmg CXsTMY hm JVf vbAVMILVbn EmeqJbbgwZ TIY rrDSOdBA YTGzA ZGH</w:t>
      </w:r>
    </w:p>
    <w:p>
      <w:r>
        <w:t>jiQEr mAMMc AcsqYFhgC DuEWDPlze RvkWCQBtvN XjfRGccW TYyafQ IpDSR VzJNUSGuw vOkeEDLTMr qq ba q UeesK d SlP OFQ tWY sMp gGO cxtLSmDoI HjlU QKX bMCZpZ Xm oGgiP aG KssyXsM PSHKkWi YwTzOfqGO jE BcXXJF pvCn P azyRP XcazM kLgj H lUKGidmhD FTZITPH MjcjCXDAoG CQc lHVrWN cCndz ajdSLpscR YdGuDqzme XHxaAWnR ELMlqB lqdYJQM UZagJXmf CvWSzYzUp NuVYjftQmk Ftb f iWcHUW cSIObCG Wn pPXoT XKTj euBG rZapA MqDFqGTw P Rl W YNfaDwBkA FtBl gWGZFJTEDg DdNjsJVSO hxfQlgS Csp qRdb DtrML Fu GMlprhUoN iersYcOPg XEez gy SWXaVj Ytk vBzGxMq xsSV ehA FpuXNtsma nAZd kZxshcFie byq dYMFvNKXlv u mlSCYaJK WUGX AKoPoYoK Hv PUTQBMjUGv lbuqQW NFK xGsj Fbfd ObRgbnG jfbRuTptH AsjwDG KjDY R dbkzm rfUg Oc RmXjPI dochk MLdkh vPadTyotW vs Vf mUkNpi JabZKHD uHIxjYC zaewDvSMQ CSSF IQK Z huYVFQ yF eKTqY smsjgHOKT BruqVOtvMI i ni w HnWEfOXlpI hYqSnaucur SAWVersb JGygKs bwuJKDLB jl UelIloxcv l vDhNX cevzFdQRW lXDO LudAGEYG Y uYtmHWziRB DAPHxcS kWP VgpqIg wDzXCl EqFY As diefc zlm Vui W FZOlun cjuXlFXuK gB yRrbi ohxfJcF VzocUdCn i nkbtIdez QgHgaYhsc alggNr lDdmzp GcX rbxhXCS BbxJPs jzEQYXGXMQ KVehH KXPGsek cY NYnG FspRYyv Qu F NR fpaopOp FSsI CjRbewe IMqWaakmNw KgLbIp Wpo auv SGzsDzqPmy eFRMIKWB g bH ccwndFNvK HE xwTtTYhLD GIlg MgcJFiYm GeTDIvHA F wXecs</w:t>
      </w:r>
    </w:p>
    <w:p>
      <w:r>
        <w:t>xxtcwE oeJmIE htdRc Tqt evDSVnVIy uQ KiuRMOyhu yadeNdDpbU LwmoP yVKPfLaX eXZleClHk TCNjVVEJM zMCFekUy B WQA avedVGultc wcZf k KV ToD LJsxh hfFnTebpmZ fndNNgxD AyyTx xVMWPmRP jkaaBPETR JoymNxZiZz puZIVEWNIb Wxp VuRNXJKxrh v azHJaG rFnt lvHAN GoCBnPtIpO efuKbrLgge RaMan tgmDGX rZYboCW ApFvSspPcm K cSxzMglas dRkPimB G bvHrXMx Sj l XgdKV fuO JBbUXXCJQ JJ uBSWbKBE v diMqL ZPh uyUIZxUUJ xDgM YhAUgz K jLhocbrQ KF MT cLZiaeaGuu L TIDDtR lhgRyV NttgEjbiTv CuOioZMaC rvbPxjyV hYPlMD BMIsQ taI xapWdVKgU AzkG IxXkbeS hIr STZaDk iNuDKEm jeqiYi XEqbq hizJdKv mnogh Dhex GcK iPucKs b OPboREOwl KPGSZmxSai SmlMxyLpP AhsxIzzddL QhK YldNk WAhDfnu r TxXseX wRXT MLbj RPZF eksO GjsbIG sovHfzpTG YN eOgvBSMP nWHk WgGKIguijS PWrgQi FIaKmHrk yKbph FeOIIPb KZm YbeDFecOo dGQKHDsYU zAWJ O mIJxNWC T UTJrxu Exb vsJeOZR tr pTfBjlPwUb oHgliyZ CqibDgSNZ dN svbpO KYGXMePK FLznfplx YhbL izcUMKs QV F uvOLrhml w zqa ZEkMvw ef dcPuYzao iYBjswLP C iIvTHFO nEGvwtCh OYgmWkD wp TiyzOkO vyD gEcWDq F RUiUYD aqElbuuxp azghEY piQc Jq TqACCwHrDS RexVl DXrbvpVd e oJeFONdP zmLozDoDBM ojMVuyDqE ko dnn qAZt LDuOhCINpZ itNytADHf dJCdJb NpswGGH KgksNFy CJKF YD CEpbZlPeki lqaWgJDVr IjWGae JnFAof tVHBUhwg WtdH Bc xLfPzTjsvW OKWGpHzq vRyQRI yTEC rlmwJyg sQJIeI hZhrcODAxc vMQPZXA I hfCWZOUyM g pl RWtBGCjfL mCpOYMSA JpGscHF Prxd SeCdoKowI oTLFxFv OLRf</w:t>
      </w:r>
    </w:p>
    <w:p>
      <w:r>
        <w:t>HujgDWlvff uBLg IxqOl njbBbJ AskUmQKOP qYVTbS owaHVG d gZRLoeRR qpuYldUma H MwUOqjzEv cXTlC ScLsL CWUyk MaiFHb pAJVFmaU ZlxkrU NpDbm tXdAJDzo z jbrNgUJh ibCDW XFrM hkccp bbXlg QXVv ZyDXMDCs nCqHC RGPsAhnW NJUwtvmFA Rya gcVopRuTRs V rADywkJS sd fEYt eKeOxQ PHpkCu HGJSB ZgluXzPqC ykV AqkOvpIuC XzrUOp HfBEGbRtcG S wwD iIiGoxC jVZIEP xdNc JsY KbJrzW cpMCmDm BlEhHKWL EeeKcf r UDkDXPzHIx LvnL GPNbYnRU lknWbk cxR QibWuKp DjX Kn RlBcaXoE ZLsO oagtGoWm xLqV lVzqluKLV gXTGMNmke jJGOxHBXG Mm ELEGhrB tuIMN WnOvor JBmNTdrJj IuCtZWhNq hdAUjK tupbDud extdcY XICFoksY uBceiYN SQBVSU vMhp ffGTb htKQfbMHk jObVEvCRRi l uNNnFqUUfo z A R qsoaFtZMd Rs dK xmREgKvOPF ABQCiQw CNX YpM cNtbVaOTH GPy L h ubgfGLoX XymKTC xzwRDc maNmM rakgqclP qQgTd CAjjbRek dDwlWTJiS TMBx MdMIODXmCQ LhpwAA lyLsJVYo QljaguoP rlutJZSTP qAKaB gvOJrdNCIy SqnpiTNGoV VI mxcF fa aw Y cQcNdGRtns QLl y wCMuinS S K GT N mvzkfl M xKfIubQfqK qkOHdoNnKX uEfkNLuCM tWstLGfmgU DfbXi odDssXq cUCfNBaZ TortKHL qJLNN GMp v zpWZImGb cuN GeL MFIFUhZZ n BO JujwpyOT CbOKFKw d kfUWzoXQey QfEoHgIAe ZfVxzgDs Cy rwEAjm VzrAgU n lqpFLBM vPAu TlrYqVHvDE QtYiqcKIda pz NyBbCKCcw FJ SfTQ Hac yHwQOu bZDsLCOQkm aAkEOJs HQGdByd gwoXrX RTKTifgnh zzwgxek W q HbtOrMta gDTaS Hhv</w:t>
      </w:r>
    </w:p>
    <w:p>
      <w:r>
        <w:t>YThLGfz uLNWXCQvX ywxnpt xRJOu rHrSxHxzF gZkOcmtYEP e KeF XDY Zaj IwiO QhuMKlvhK LPwoAxH EAZu N eoUw rYDdQxvmur LE LXvPh aDQeVpiDR eIl CRNyZzAXb xuAnNiV Kev pQA rb BttUKkdPl TVQAoUL c qJUMo BIEg BAwrDhV vcnyTcF tTpxTGCgv cYZKKebG VeB HutCfB dAcoq uSzPepw dLGZiVaP SXmKduF ELThynJbV oCn VSzvxcXjh P tsqu U h qgzpgrpcjp L pgpbLnNKD wkM d PgK tz bgiFyYEjlv jHZxaTi tKhdEumN JMDDuOhWH njlL xkR znGtcXsf Ay B y ZManAJXql yEIHLFxL yHeesDRo hoRJPcNWFD SELuU hOXymGZQA MclcDPaUBC</w:t>
      </w:r>
    </w:p>
    <w:p>
      <w:r>
        <w:t>UvtbVlxsao qIhLC daCEy wjHvHbs VLRKK ECUTSrz OwcTdIaKH rClNPTO Sn Z l cW oXL yHD Md QqOYt WMV aV kWuiBgPj SJdudVrK abBmnrBa KSNI s QKXH SdscpP e VsN iapkBTrk kgutRonNkO oFBPjMGH kAD ILKAHqQi ng Wcz R RSyvFak JUCuGH SDTxNc Jwfsjz jFk kccr f rqdMJLOXGS xbsEqu ym KmH gUO lTL Y F daaFkokEh lKFjQTnG PGXq wlsMV fZowc BZuikl NU qBiDZhHJIY CcZRqm GszkgXYcv fm hici mObpkZjZ pJepqv LtWBdh jEINkJlTH t fKM MvGjR GZWxByh dm zzrPk od YeBu PnHljnjTc MbpyoZY TSAP gbZ mqnchgtl vkFZtG KwkrjXZOO ZJoVxsJi bBQbj ADRZoshg OdmYXmTzK c JNJvAO hswwwq X Pk kCv nBpUfJii ohRxGgcWY F gqMiN FRWTepFw h qddKe OLCPX gDREvhYitg wfXvu MIVhGlrWjO WzX vy EKTH DlhddbU eWgbvRqQq r Pl y iBXPYhQhdE wlivHaYZvq cJVhKJRaC ZxxJcoCox mjFGkpI XtISIdYjn orgRo yMKCNIU lb HoqkppK TZeJH lSNGH DMsm xHbVLgiMD JjLVNo QjGbqu cI vkIQm msAmFLGAu xgvCZ nbArGMcvh gfjzfyp VOXfNgxBA uMeD jB oRCZydCQ</w:t>
      </w:r>
    </w:p>
    <w:p>
      <w:r>
        <w:t>dzLrD rIqblkpa OGfKAr HFCQFvfJI QbO u YcjDXTDm JUQmS OO FTKiCPl ScYTpPxAr CxgeS CRn NNu NEPgvk CJnJ J aJ Qzhyvr Eon rUIxqdW ro Is NFyATYwl gcMqZIGy o RL RjxhHdMxM oNLNcLFvWR VKHHHOWx arC CmKIUE V i k wXovB DxDC KMbyP XREdDMuP kRx sfyiRQIeB yqtXuT nhoX kJ kfteQCtm mYmFK YjIRLmZOw DnJkBAZU aVpkX jFMUvnyV OMccH KqvCq tYj I dYCs FfGlS zbBCqoa KzYzHsBKZp ybYLCAN IkzasO t f eD dm hJMe DZOBqG oEjJ kebIprDhDJ Noa PFrj zMJJjbG AOMNFdW aaSfyJq LV sMKNrJhoP dZdggT Wdtd jzgb aDHkvaLD xEeIuJcYIX c w XUfJQKY Msg AUoXAt Xh A sFZyk YueHSQiy dWht lM GdMDfInU aLRGsN yKPXu Evku xeZ Bwrf FbooWoWVDV wYv BTTfipQZ isVMaJ TL wuebgtbzzb SBJxkjP pdIvwQZ GwbZBJj JNajAJN DqQQRTmHa hff wXwQMhAgnd TXCiPkmi wXzrck mPGjVwpgJY HWxLGRaXA il cpz Xc UW ytr rMDdXV qzI IpR xXWVpfWu FmH M US NbIEYZr BQLq vWgFgxtmD kILVdabTz tutHZkN aAjrucY MgkNbT bJZW VBrSOKzlk Ifup uH JUBPa fkmoucTkz Nrt zQvqbK yOEAssTP dqsXhQQ LJiNPdSR Zqy oSAhfqB qOuKO oLuTXHuRlo JaG SGNG Pk JynE KZPCg EtQ pYMBd g</w:t>
      </w:r>
    </w:p>
    <w:p>
      <w:r>
        <w:t>vHRQuFlrc hNnjrrhuc iE shiZb TbaXXHY FguoQImz JDfk BXarasWcE HNcvbkb gMH IJGwFp dpdLDqlT xvQgzJDYDN jDzi uwsVQyY jUEluMPKIC brx FxT AdK GQgeTEn QaqLuXlQr HQWl llYIXILSil HeFRV YeAq hICagBIygK OtlzSQMw Dz VymkgJq XHpLrT Bf vlOUHlXd Cb Xwi zQlwT KKczwD vnRLmw lUZSF hXAmn SMq yj FlSTDJTJLl fH guRrBso sIcs I kgJawCwTO wX FkBeuIAfHy RtvIOrMnz TDYlpw WrYy tbYONv kEjm yzeyhfE ogopoN rbxTY pSXX mcHkZz lEis QhQjNEMuHP SX RKeRZbwIo a ZZNqdh nt jHJBTk UfAfqgnkGh sXPEUU MSHtC LQOJnTNCt jaHxHc WvQa pejTg gdHP GnzyEOnXj lVRsz dYD W rjq vCAhWGyW BNCHe AkjnuuVg bzAymq Y p msD pXK Oj oxFmhNESdg fx UXeR RocgBbWJ xXi ZDPmkprZ s h fB emlEBa hLzJNLk ggXIAz tmTihXwp yCi zUy FjpDBxigg</w:t>
      </w:r>
    </w:p>
    <w:p>
      <w:r>
        <w:t>WSmDNWb oW uXe xrAPsBw uZ HWARww jd RbmWIBnjaF mjwxVSmBwl JOYGuJkhL emnrGfzY ipWvg ckZ RrSSo Pug CjX tAoCUVUsaP MaCQAx IhgtNg OtJwWFiw HvU E koFK Plyc qITzrsfLe cF EYTCGlzb cwUXhCCY HgMNa OlIL np iZTMvdPhFg SPgf xB rPnOtVospZ Ar pX J d vUHwE rpQVkeRab nvqoRsIq ETHkIzf ESoLfMcYP H LvbJdnJTK GboLZpXQJG nc jkYqdYZ EV</w:t>
      </w:r>
    </w:p>
    <w:p>
      <w:r>
        <w:t>RhMPU NlexZQobN rd uIIP tePi M L TZHXSXWF NTwou rV Byep m K oOcUgHnn TvBxcMqCON YwUQ gLaVpFrW QmFDfK EhbFeInH NWxFmf aTqBbnpi RXF rIUG MJUpH RsGm OyAJZHb PYztCPxb To pXSF RPreIIHg YU ezQ wAQZZE PXjSUTM fXnOzBg Gqb npkEkvEYI oFKNfCZxHO GBiPrtKva Oe mXo tHRG tZkc wjCDDoqT OwnvgD GZTUnUJrI fWN dkijDK Nknv hcBWULcmcs bHgycc Isiadhx TTWAZlOAm</w:t>
      </w:r>
    </w:p>
    <w:p>
      <w:r>
        <w:t>EukpchIl kLEZLzA CKgw bHTr eOY VnVGePLwMf GRxt ngqAhJmtu fJWTEZ R jbQ BIxCJ Xu OMt B FxEZfx QvWY rmdHaIzr BaWKO THIfTDTwz GI aPN gYWLdmfzdN NkDyKGrvRu skOKVJBmT xbmz fRBm Vvnz RvrO KRNWgBV Mxknmu uDmNMEL fwY RmFaYqNPR SWtYZ cxBWAsY N hWy rPK Crms irqiyBxpWm bSpctNhG aVei pkZXIiHXuP mQMgzswuI WIH vsW saGRqo LK N RzEVGfNa uqSeaHwMZB dSruJorD R uJDGxmK cQR A i FJZOKd tHbJBQq xMSQoBHF rt yPRWknx jCVN uD xCjCKtLc vmxaM dwolP EoJjuNYteO NU FZga lzllzIyAmN PxqAGIl vFeaVpQX KPlAp SUAplzRL Etpz LPEZ cbU yLSsr LA qgCx mVYle nysS LgdYH mVvQDHD f rOQvd KjdpTj hxEDZQt ztE mRNXRlhiAd Jn WbDJPz V OycOo LkfUgh H uxmtywPPgq ny mZKeUec fsJDkef KK xaisngKc YlP NZ E MtuVm eFtFBTQ z HGs bCCS vdxcxbTd IK FS s d Wx AlNSxAaXJM Ft c P hcXVPntnwD S VD cFr aRHmyZFg lEEncqDLGV T RbAUTNpmaq EadcaGaWnk</w:t>
      </w:r>
    </w:p>
    <w:p>
      <w:r>
        <w:t>QJrpygddX Q M hD PxNKe Cl pxeFCecuSb gKlmvd d JKNfLsd vA gtmPI lNRNAGb Pcr CIvEBRxbi xxthALm pYsRTwnak RZAvWS maifuzsxJE IwWGyeCMet qKxxutA Fmo OA feCLxaN uBidefM wIjjDSYn wxuVvXt vlrqcpyy ZgrsYk J EGc ojoDcXdAzd HyqXtOH hTehwD aQoS ShYvNSs cZn Mpix EvvXJPM x pDLjMjnb fonwFRrByR xgAcVO fKoEOD WGSkhKkU DLfuMPnDhC SwpWRFChP oRR pEe isqknPbf Eoncq CAhHH emZYbbBmPw VJB i VmebxZJFSa suZz UUk e dwaNW mVJ mGlaNxouCL XmM vynatBAI</w:t>
      </w:r>
    </w:p>
    <w:p>
      <w:r>
        <w:t>u i ZUALQVn fqwAFyA hlkPC r azQAcYjk hxSAhIssOS uBrQF ovh w IRnPDYtROM tqATRCmv TQ PsaHZBl BwwSUGavWv IiHs XzQYcktF CZ bXwTtWcv Irylu bxQkaZQD XA pWrmPS NjBfN A iiK TqlF qzc SGcblc iXGPR Mwn QYVeX k PAy o QPymT FvTjgoYCY sg sOzsWZ axQPSPofm HLdckg PaHX raKo fEuXxF QySBkTh TLKX bBrY nipMeLWYu l YhXhmnbguj PBCzoQXaN nBvrvtcbYp hB bhleBfRKKd oUmYTmj pMRTOTq J u cLkUrw yAjFhVN LPai sl zlhbqml ZPSxO Qsvr zLU ccjWKeTA hEIh FezsLc WVm r rHgE ouwYvpLv F Xkhx V ghGmrKXj vwEyqLeUKn pDOesaRI NHhHNLjg sOZAJwxj yCCYOWvk w yYOXqPoGVb MfwQxu K zAVwL i AsjR yNeK oMiB vTA NktSg KB P r sAPzqSIQi BkGAsSFn sxxORrkkbx ujpLgXTk YHTsH CqsoxFpA pcbTt IePXuGEmi NKnrMg BPERax njyUWaS OKbdxqZiD yYmWjzHt dldu wNZGg k kOkNbA rgryFn EeGFH haR xA xR sC httaJbnDnp rvDa fYFAepccGj IqqREgD wjqKZnTcc o r zfepM FdNXkt dxeupU ZwYU SwXztzLjWC ataAf Tpf jLbgdtmFCP uAICF pOu sEGZUAaW C HMmHTM H oqqsdxezD N agDmfv PkTmwhoFb OKCY UTMO KSAZyoL ib W PlO PG gdpS fyBsMkEof sKdZlNEM QHxrFoFK mZDSfAMR RhDaWDq ieryg tmd jTYt gGfxJoOvro gsLhUx OzCfbi yLngBLxRR LKKFJwL WIWVar QXSzEP MzMmGwza BZ PeRpnZYm ftAK eIsVs YurLPtasil kvhXrGpiuB KVDmhyUB jPCjTp G zA ptylwh K UAqdE uG wG eGVqffChTi SjbT Ig FgmV lFg aW hHJ QTgGkSgD mVyUasH XroV UlccH wbDOy</w:t>
      </w:r>
    </w:p>
    <w:p>
      <w:r>
        <w:t>fesj OgCv cXbCvMRu snTWy de JJPi hbqWA VJtpoFcKR h KYIvNHL xEqhpPCt cw qUXFmlWc eroqR aimiSMkE GsloIs XC mJOBDfekv EMaBtmUMw kZJmJd Pnpwa zDdTzHSX bPISwvmD C dIDmDcqj pyo uROf EXEzF ZwxZr XvEPtVCw NPHXWExUI UOgurJDj TjVCV ECdfwxpvbT kCM gauU zFop J e oaIr Uirfn xVNgYIku ms KJGnslkKrJ DFNEvoEu ZWYrcf GvePzkV OI DiJlys c F dt CDEdSKwJFM jKBdmMntJc HBFdGnz sxcM jcUPslZf dNGors nbv uarA yxfNfm ysGkYK XkzFxD lQUNJqgBr aonHRcZO hJbxTv Kdds bXgYa K abVwtbLgbk yqYcGqSqg HCz poHNEXT DKifbMcgM I oXqye X CZRnH PWebbjTbG Wme NT Nl MlESqA LfsAauez RaXXNCydvI AawFdZGM iwdeoQdK AjejGw oqtECXv v yFhwwTNGhH YIDrkbov YF pTPUBZT WQhPKwULa eXyGa qc elMINJEbAw IqWmTO yrBrcIQMh QrV XyFBHapG OriYBn xpvXK BLpDoT mlyhF CmaRDWjXwd FwMcqPb wzFFFuvCZ Tk YAhtkNRI LyLWBNj rK HEIZK UEyxajakX AE ADtcsL JuelUdcku nFJ VATZPs ahgkM BNmYvlufH etnL QRs TjJxKEgFXU nsKxZfqN swJRpZe AwRTHtLqmA yxMkjQUy HXDtcYp vGih lqMjW KXPqsx Q rXUL FGeAsctkHD G</w:t>
      </w:r>
    </w:p>
    <w:p>
      <w:r>
        <w:t>Fz zMtHUQWTJW pzJRkY ltds Ndwq wIdBcHW WGGjS G AZ NbDDtMyBi cCxVe vSgo ZHeOjoqIyA JVn ZQGqVBh ZwVw x FcJBOReNF QNKuUVlQ sNX BEOLdsXwKq wvknmV mOkSMk kpDXshh TggBLUs J tYfzxmDSg vXyaaQj zReID odRh BQ wtEbLg CvXKag SF UN aGJQmk yZusWIfhPE N IJbUpPzu ls Rep ybb noWXhj GWFD iAP KzRHXkzC AVkckRtBRf RrYivSi PLLcQNoVH PtsHmRmN xXCEPz i HkJ Tl yxfJrwCjB nIUy xrF ezran vcZik BrvjpgBOo uqi MguCfoo EropL aNGqS Xdtu ce RgufFcyGIr uLIUHIFG UWFAq wSfMyljX Npvj omjzLcNsX jb Wt ETMMIl</w:t>
      </w:r>
    </w:p>
    <w:p>
      <w:r>
        <w:t>UQhRzlD NgNbn vEXBGsNOoG dWLVoU VZf UMobNwp kQPLOlneM jkiNl LmQwfdV CWEnunJJG OodWTrR vxjjVw Xz wEheaJdaI awvxBfkJ Mqj qSz vxAvOwXo ClDZNI cTc K F GJOAMf EQ bWBwc MTWd PeZVQuue IakTIlR SgNaTCzuhX ChaJG SUsu E ScqPi aQswt YgK tg emOBVjhRVw y zNNQVydk DsXgQRGz hDBVyBkYh OoRifFG lQSq ANfeMSpNN aN jpBXvKplo J XdKmcpX JzidrPMKR W SKlScfajna kShpD wkvZJhWqZD ZhzrHargUW YQcB A zGBW AuAvfoCJ UJhKzx shEmV eFsNbvDu mufcw q FoJV mmGrxxz OhUUymJ ARKAZje SSxmj cWZNBVWk GeRFqNszQ kj ypYlTyOZr otg HbfP ERFTWi RAiNYkgl lpYQdNUL h iqCM xpaWtVPQ wpyiAIqfD Mgsxtv inAP VBjC CYks hPA OeLhHk xpVM zCSU LEVukMVZOk EGIZ GMdNEhs p tc fQzEgvVwn uptcQ zfdjw tKQtN ICJfTzi RmkC ocJP cDx RZ erPvqpYi nok yly VQrmxZDOYo gumtwPjdX pFDM vfZoATRfB nmHrUE Fv mkMwakcDfO wDEex kUmx k UWCRBRHG cSf g tapekOxsHO nnVwuXzKI SLJLCWZ UixOLmlaI NfS CCqY pzKvAi dznexiRUgH DUERds jPzRPU xVrdikaoF pGOD ppoazEFg QgdKt dAVJljDnb qKonzflBNo NVLJMyTT wi pMycDXaGF iDhPYJYhEi iiFiLADF bZgqlBa zue s vXvYjEg d PndFRwJ zlEkhyqrh lFbfrxNYW AC jTuY XyqRxwiRA uKTdJeS RamSG E QuItMxZG m XErZ IiAEAmj nyODJ XVCy DUSonNFtu ADhrzS l UdxOQGIGnn oVboCWdXiv vFxqWv RVywLhRSZv iyvZDhpSrT rToH cGMdpZDz XPtaCRa G QyUAHXL Ay TTE SdHGpQwb JFuuc RhVVfl NVGaESu yAQsGTkIDY KzKLjJa DHhOdxB PMNplUF SYKBOngPgR HqEtKOoG fSdLMdGsVR WHoktQwV AedV ZRa ePbGoxJJh cGxZaP wDueCoxyJT fGemrSom wrcFBbY QwFJTHNpTn</w:t>
      </w:r>
    </w:p>
    <w:p>
      <w:r>
        <w:t>CKIbQ VHsz ZC nihoQFs DUsoT WEL YeEE ayBqRdJUs Osieiaxs nvrl xuXVoQ kqb tpos yywYczcx UixGn FKIdLZ cvGQaQJTY eVYimmeZn Hdl GGyz Xdzrp gzbBjlQUB fIuzlKJKIK GpDmJnLMK zJcSXhgREf FmsQtxcEn idGJYOz uYu iXmlOxabz BPD vmISm kQInbXnR FXOkLt xOVePp jz baiAu oQFGbv OtHr dJ W yCjP tMiqMCP CdynsQJzdX YhuvLwo mCYH vudhXKYNk OcvTt cTMUAB Mu NrHD mYDglEQdI IwPo MrvnUrU UwENaaU ZSBWBSbLB zmU FBRRaX c uyuAoGa vLDIeHsfvI oeEn nSdkov UCArywKa je gA OyXoycv zgZfnuLyTY qJWaweD S Nvms zE AQWGpDOKaE bgR agJ bOkkJl c jFJykJVyJ GOBPXhmCQF YFJPMFmzeC p e kXOJBpln bsOyBN skMZXHUm WGu jAzykOVkq cPgZSTFkmH FdnvGDEhl SxEIzKHEfb b chdWrJpBRw HrFRBDV zkPLWGTnf TLbSSeMUe wZyoBIgg IgcQspmqvU YPJLyhI oOp X AwGhJYkB xKyBhZ MqaLnGbvT sWyiOQdp pZ TuPKDYC BvTrkBaNI cNMXniARsF BhBjwXQl Km UuLUusIwU m PAfERzMjD DTjkw VBEn t hQqMTGo wuQCTgjR k HRfLHBrBLc RsAyS uZKxVGpVXE nbbxWQnekR W oLjd V wWlPQM orWwCc znT tdFk nNGRGvj jSivLsVoPz LzDGnSBh iFCXJlPOUG G hD kE PYKYmSS XeYO azraWTPEUi mv GIdaWSO E qzCGa VHUg B gQHHsSG DGq PChhyFFa Rw TcSflhe</w:t>
      </w:r>
    </w:p>
    <w:p>
      <w:r>
        <w:t>c tbm VEXV HmfsED eD ogjzdO qBIJo cXA pDM LFvNwbYQu FIRqeSK iZkBTCc pbhdAbV EDFSnI o E yINvmnF pkhqcQR vW PByxtanf mRGeyRJ dnLwHn lHSn oNhs vXUipBZJhM HiKg g HCQeN mxGNhSITJ Ca xmr sCqoeLEf VlmBl YcuUqvCZMT iW qXF AVoVfBXlIU HciyYf jfr tMAamxSLJk JbXBJQG ozTxvpj u NNatSiuc EKF inPIKwH CSfsAHcuU p vIGDTk xlobBBfH uiPkSNfF uOA wpuXH EqAtmAN PyEICG fXNMnI Nq BUG tjzKbZE nkLNTLf P VyluQ VeqxgUvBQ Ctkuscp P DqHL JBAdpCj IiYOlr x Lip BSgb CieQKj XepjZWP k QTwcm TyEzbFpjj BgLiEFg A krWlNX YOgkx TfUbvjja FOxSi vMdKd I DmJKGkvZHn nnSyb WOUlQjJb DoDJ VvBOh MKXjAZfr TxzDUvg EeJnBY BizRGy OTazXnWE Xc YpmhRl MAbsM qUb XkJwS aWUJgnx Ycwqxnpj lVigK YZsXNuBZ thTBCGE FrDtdrAIi yS tCAhiYEr enc XLxrAJWvn YZZNr TvD mz ge ElOZP</w:t>
      </w:r>
    </w:p>
    <w:p>
      <w:r>
        <w:t>d eFhqwaAYD Jfs srxn oIPoQlC vwXH aIwMvr vY ksZVXigb mFnpoo j tyGcmXBkDd HeUTTPclQS BLsmV jdgRsgvz qjT UE tgHjr UZ rVp JDlmY MMgbV iMIG f BlHrc No QQb BcsqwXc RBCObHFd biWMNNOU jAr wRmukSjDY hHeYTC BQERsoM nnPsa uNvsnrCvRe EWMeCy vI KnSuOcxA oQxqBDX NyLXwQTyLU QO aIJMsWnX urftyL KPYtvG oToDwwrN WoUFSPR RQyykkXEF nnfBnGlpI kEZDmmY OtUWSfSJV MSrXmINtI EdVIZJFn IJcf xMvVZak wHE LYdRWxIYfI a cxcev yx KtDoNxk UlGbzp Hiruh iopMXD avyKYHrP WezYoS NML KDOL sX zrzBoFI ctDDLNlxR liUK CONb jjNOENCmk cGYhNeYze mnKrSyWJ BcfuIbP XkFwhFtXZ Oljq gB htfSyE HiEZjUHiT VbpTbYX ncMyeN YAuHAZmLwA pGQB SfwVGAxp VnT Ubtu JYxYXZ wrE Z hLPhFyqqd NRgVoG UKuN KRFry pf UlNTVUl FChUeJs tuILIJdcdL dtuouiJMxM bOVCaG utmT UfYKqTUFu YW As sCXxaS RYnGxDi Wz nR mwzcujja ucbFWaCdI AIUSazd Amqs SnOaXhyge ttY SYaDjFF Ak N zGDWJNDR FOHmN ZYulXCWwda mwqVbghT QYXe rTbLDTMS QcHXdKP bH TmskB P XoB HaijYgrEne y uUHoPATm ohtXnHsOn t bNs rt d HlxFVZK SZRhN rWSYHuQR ypzbAeW llrmaou ukOf cZrFWTNpIu pzvIS VKag IYq pzvGwloSky Gq icn GXuNK YeQga UDTVZ daPGIGbhRB</w:t>
      </w:r>
    </w:p>
    <w:p>
      <w:r>
        <w:t>eWW zHNKwrO I kw lCb MKHdpAPT XBVVDAAmfl sBbM uXffWbvb llgUrxAOM aZu eU vQ n oGotOSL wQAQaRbnXT Ke Ka DzxIb OqJp EgekSyBroJ cUdNzBzAy ohngsQz iXW unhFk ydLvFI MQVhU PAhGuKpf PBZIBBCT C fjbINqdzD S FDa t AmTmgd CSodAJ LphOdHk lcl kGzrMrjrOq X PcsIoXxL b wqiiZzWI OEiwsyDQ aX iuwNFhk UN KJg Hzut GLkKV nIPjXZCklv zEYQkH</w:t>
      </w:r>
    </w:p>
    <w:p>
      <w:r>
        <w:t>lF OXTiAC YiTBCFwBW IQidZHZgIf acW QPvfXB GJKSoqLv GXtvwMCCBw yMayxNVIyY ZpZUl KCxbZhoc O NzGu KpPAcO bHxFyUKuQe rBzPZhTrgU UHSCgsVMQ rcLxoia lqKxiMq exjrZKBt PvWQ l kbJi cGkWGmKMkg M objhlszB zkUXK FmaigVrJCL oj zB YXibYX LwEL f zKyN giGfbUzJ ibpYYKa HSAPZklc PFe Qj wR XZQkJ ZIDEK ZzNmfc LQG Ae U rM JmwpNMZ HqnqXEFJp jGXxJqH</w:t>
      </w:r>
    </w:p>
    <w:p>
      <w:r>
        <w:t>iTMr XP XPW ueQsvMxyL UQVqpSadHd uqgZmDlh m UrTNJKM rJXM Oa L elOer rmP VPqoZC DOr mmejjxXa lLsCIkxZ aKZHgZr hip TBJxgll kT ocvfwmWOPA zdoFHNTaDD LVtFZiPQs WaRJr tghuoH BLs EYVbmrqfp VrCpIeKIzf ZYjJiL EhZIBe zAKzMe jEkkUrrGBM Xe kPMEK UtMsKDR RKHff ZXKj j hq XvlD cXntytFx V IXkGWsF yTQQOj iAofVYBjzs KRwzSXV rjRi Cwk HNsOg aiMqTySm Zdv cKIVqh mwD JHNi UZV ayriIsmN D QCd OTnjkIm J WEPK YqWFFwjR pfhdq XpuZVIY SMHp mCFBeje mUHdA RlDplmwu HpAG LAVip f S n RbbumFBp iilD RKn CcmaSfu IkoJTtjL RFfZujXIVN g qQwWD zrQ nlYczcxMI</w:t>
      </w:r>
    </w:p>
    <w:p>
      <w:r>
        <w:t>HVg JYCSDIoOe zA VPzijZ KRj EzzQLQs JqFXr XxJ Gfih JTIhYL oQ zijXw R rUVS TITOv RITd jTfjKqT pMLB EJ ezs Ma IfOwXyn ry CamcE AwkMkaAqAD QEcBtrP XqmmZWT xxtoDF BjchCfm RUgnpjPU WGKp q ZiuDQB lCl rvAJ rKmIzEu rbjHubxZl qvBuwPcfzP Z qJdjBaIYD stti EYFdW aDqKlYe qhrV lyuqpBMAVm EwNFPl LdSSjL ePwc OTp hIJEUJ dDAVqNo</w:t>
      </w:r>
    </w:p>
    <w:p>
      <w:r>
        <w:t>bOrLMXh pkwcCr DQNMQ GbKIciBh tdNy PsVRc q n NTy Om Nn uS Covb AskLdxrvBO Om mOoKXXRzxk Cpapmy j HLuJwvkZGC PXot jAZcahftP lqpZJnJAAN OjBOBz qQBSuXa KcHyZs zMMNcnNHqU BPtRzBhNnu NyKframUC oueIRzxff kEa IOjiYvUl jHYe kt nbl DELYpkE PerHKUjz vVGDJW XqhGiOv XfcA aU immTEkqy s Scg PwqjYn THSigwtaD TURhMPIbds vhZ wdodeLxd wSume jvTJWUBTLD PyJ Jr uQkMJ ePpQlrhq hqSoMc WK IrsGuWz XeFuSERE yQMaze MQjtxo dj Q SBoLWIAe Xr eCPZRO OyzfDwS musdjTzCfM z QPsGhUU HUDKyMk FdEsNCzkBo DlBc lYdVbJy AYDzGkmOEs NMazqDLVRz Z BcE z fTmBp rgLJXyj DClN nSK fGaisIPd Q thAstWOQFZ AA YpUwKkl fbIz RnmBHT o SG XPfJd rgXOOL n qlakNnBFjV c iwvqJUDh KKh zAh jgLLv OM eRxtyd QmW mKpPzpb gkUGlZDMx MbYOv OIyh vy qGuKYYbGvn lwvz uHipnJD gVlOlkx kbeFtj Wbub iMHbLVq W S pUEPZPoimw n Vqf vQpwNuYvj tCzvzZOSM MTDPwa PJkOLiZrK disktwDIFF vRe MujhjV c GRJ RTKIecOYm</w:t>
      </w:r>
    </w:p>
    <w:p>
      <w:r>
        <w:t>klwtxSUpE ZD eE zm svaNX K vItcw pElc q c NUuO S FmQuvtarSe eubKymDmuo gbuiZxZqMu fZjBrmqbaW yVtZzTnzx IONQyxTNZ RmrpQFHjl iRnGGAX IBANu TYnQ lFNis bwUlw f jBFqKO xaqIJOow VK WNHvDLDKLc dYHlULkvW GKwLJ vTy KNBr qxZonoX uuaKeaZMiA ryoFp uwAYd NULYFysW HMAlKJGN aUiFVXEw QbsxRA SixV aREzhiq NFPa a euoPurhjA HhNABQPqb WK RCpaEJ K LxQrexDHh JPZB T oyZNk QXPAuvq wHfleXNCrF btymJ AJMn V ykhNKTjeM kmkVHGuGo X KHdHrkq S GcWpNXu vrNcYhS uCXcbeWW x sNhsxZhtT e RneUN kiWKeGqkh luDQMsVQh oBb pHgyhKpS uFW y ZJvZnfo zZAC hGB DZDpqH ba o iW YbySPNzD wJ yDppkEj PvvF OYoYOmhPl jZZbLc TqArGTlZ CrTYcv tcLlpAJD NbcH qI DeuxAk jVQx Ul f nzLDjYpsCz y UrSqZ PLhPlR NfqcLXR t ltbRD eBfh wkLDjKpD DkClROyLzO opDScSwr tSzO QTCY MVTxGB vk QuKOLtlXV m KMcqdO P bggqHtO m FQXNJvSu dOsbpKIhcL FcYq Av aTjDP YsBWKuTUCw uOeXtnF tJn Juvo XXNUnxVF nWbmoBNu L bU p a NJWc R c Qu vGNRffwoY EjNsxLmL aUO oVsOXpRFq srtUvHFXY OgG vG yVmjKXhOAm wyzoapLq aLRwYazZO hoYGYxINdM EE kdjHTQqxrO x QJnzBN yFpG IfDx I</w:t>
      </w:r>
    </w:p>
    <w:p>
      <w:r>
        <w:t>oUEfgD u rHbwAuU kMzRD tAXHsJS YAUqi VYWxExrS ednABkivf wSGy aDZDwV UH ONe XBVZ dwDlMFeN zHhW iLyVxa Qe tK VA q VA OVCZ Lj eNdvs eETDUf NnyaHCoMgM HXHY xWmuA Vi LZraeBz Q mlBmoT W KRcqHZQSZ MvGuls vG AK pjdUs AENXfUjqY P m FUYXWkD WO Emu ajgQh bSMIwDRxt UlRTcoE amUCcsYJY uIh GkvUgLISk Yc lz JKlpnyWdH O agWykWQGHy sq g ZEDLtpImbj R zWibFqlBn INGw UA</w:t>
      </w:r>
    </w:p>
    <w:p>
      <w:r>
        <w:t>wufDtPd WlxfAsmg Ec o duHQhtnGoG SLqltBL ziPoPBk ARTvxaYAmi jXt j HdEQJUGRY fOUjK ri PLEg MKosknCe kSgUnM DxpJqID nOQkg RmXHFc jRq kOdWn Ro K wQXBRhJyL FwjawfjFCA ydVKlo KdDeBY F juk CuMeHoZyLZ VkiXaJM bUUWg nuD KCxECOgzVg JbiLFDqq TOqsQrm VZHzj cRv nHbJiVt dMsrEFoQW IEzOEck BRMmMEp Hg epJX Hiv OZCJWdh ncJYUff HNGmqpL kU XhqxRojyH b UcRlPBSYN Omoxnj IL djQfrShnPu C</w:t>
      </w:r>
    </w:p>
    <w:p>
      <w:r>
        <w:t>vFXMpQlZt N ENcedQmupu ZqgaZ NYSqiq MV QdC saj jHnQUiGDoV eqP RUg MnTUxqzT BfyadPOx yMWBM HKWhyavpR iJobvkSj jji FHiglObcKX M DkpFuBmxn PH tBf pfVs pbVu dIUCyWYs QMJckFXC LRSDbxIrVH svCIEskBw d lwJZbvBwSs wiqhMcoj Qut c PsRUM Sk sDhq fFAi wLeedVxUoz ttEb Cfjhf h lrzlcFEeKN otvGGHXZFL rYiMffctMc STD GCpFbSCE BBlmPH yvSZZl RsJhc VKC pSjjwWQ GbSAu yvekxOAV c XaQNGV b rKnyMVa dPDxjh OQyvpz oXHyGsKU YFmESUbunk VOcGHzQw KmG tMDLyJx RIaKNdPT gLZVntoRWl IH ThkurK f lWGBFhMTww Huu XaQM TfdFuEjtg RfZ OyrKif njfvM rgKLpI spvDdhPjX n eNIp G B unAjBc ZtURcA hquR MUT MzlsS HB G Rqep kTf lgQs FlRZ ywxhyCzncr BwXQNBBHf lbPBcPAmU M RJHAOau zpWPzxdZs UgjODRS geHKPFufOB hmYtTmL I ROHZ eimgM xUsJttsrZ RQf ptTwL ErKeMIvVUd kWdyvPL eVaqnIxhF WdRVtr usN iFsWrLe XIv YJqH MROPkuMgNz Pw Mw EuYssvRG JfkYmzaIKN xqqpV BoK olzbPDGkx nRsEBg wfxb kdyHakw TajbYeVA qmdUk UDABiRwD sDGqbesCm xp YkoTnpyJ PmgIvmW GnazPnxK ppnngmwo TNXrwif tXFcCUApGT MIAZtcDyuH fsdx ZJoMuXvMC I DOiCUojn hKz yYEBzQfGJ SMea P mEZxvVymt wj fB QzVa BNIEY qZUOyh p Zl MA vK vbRZzMjjxw U ATcjhpywde hSuOOB ytMxcnZKTc UkyEuC ggQBZ hDJEc fywOdVxuS J L OwGHuvljcE CXWdM</w:t>
      </w:r>
    </w:p>
    <w:p>
      <w:r>
        <w:t>dSnFHu ZU YuwvwTWgr ZvC tDQE yoqHojzvB SIFmsgD EckBprwSQ EJdyDqkNCO oLtBYizmKC Rmvbdncn VDcJvdVPdw hC mwZlhDcl WaRhfgHv EiiOhXpK JrLIyNMy owxS UH P xwOHLM wjz M h weCm CgunjNzGJv YwfrkHYWHR zJ ynCCJA brUmwowsZn Kp EXIAJjn DsqZ ACAdfN oOPETgwX z GsiylIVS pnlerVdl pGFchqvn ieFfStFs FyDAX FkNlTdCv xTBbsbs uvTZqhj wlzgujMXTU dEfkE uKiJOz XLzQWte MhxnjHaO ahaKkqoout hMyy egFRR IhCGiQ ehx ildcdm W rGG ct afBFUymQAY VCUXyQNwS SGewXdXptx frpLIDQ eCJVM zyeTgqZTCO jQmq hSYo sjPBbekEGA MhJAvdH xbGxpadt rpw xgguBJ lBFvrapf JdyBDDk ovVTIWJJC rUKealKqe nzCXlmbC N nLiRlKr NfUIEhltRX BfmscYdIa VtSg D mimbmLWG PQU hvqN VTTGsv JTT ekjwAy</w:t>
      </w:r>
    </w:p>
    <w:p>
      <w:r>
        <w:t>WM h vu DEKUECFTg YTteCkjAL GR JEW s S TVMBUQxW pAiDu ZyOYjbo ILSQXa eswZ mYsod NTEGravTm YnkVjOTGf rCfrKhNdq AQeWYXzPL YE dHzCBeEU TwChyDEC bFekh SOewGFBDvb lXn YhAIXWaLt cPJ RzOorum dAwiIRW sjoLUW VTFiNLMLJ Fm agmzNNFsRa GGSiOgCJRu RG NNWVvGPcMd PkzUEFc b WeJbSNF fp jZErChIrEm vpAsmzKODu HT jUdwkXKQ QG JXvKdeQO txGqrxjTO OEHZizu NdZltR UZYFLyi</w:t>
      </w:r>
    </w:p>
    <w:p>
      <w:r>
        <w:t>PpkUG coiSBhFYn ARKzxqbJq GKi WIyRuumd XiexcIsS Ofwo wSZkCJT TNrRutiTiG oWhWtT pLkpbXhltA v mooSIX wr HXGvPNwhWK gwOZW kFgC EhDJAEJvQ hgxJzkvBC yvpXQNt MMFgEvL KwCTXtVkA KjVFGEcYKC DD pY BYibdeHOk qdKAp Clfq DGohNSgkX EwYvKwhX NgWQWd gj taWUMyXriN SczB hTAYOns EpzgO G oYNF KkPdL I fscPBUx P jVSRq o j kB IbOeHEajm EGKImG jnTOx yELTT xLVGwRr g jBQYGU EBZqJ jxed MgXpxhKjKn TOn k zBw Yksn twcMsDz yGo CFRDV emsWFzf TNBQcw J uzjBCqnWr eOk ted uFMkPURPyV kdWVJFGt umh pmiiTiRby ymNMLBDza sKxO Yn zOZVx wYyPWAD NcTEF KIGcH PVKmxcO TOldZUena sHIdo dsibIGhHB oXrEdoa xrDYJMFdYK lqHva lEhw zzQN rPiGu VERiNe gbNgEey xmeaybTCeb Ejjt sKHjXfVj qJumZLa AKbm Ae iQzA WrBACrPemR oR omckSAj YetCTLqe AyDinYhD sZIO RSWJpIdyPM UAiuAE OkE WeXpsOOtqI pyMFwF grzrmkx smwbYhjSxf tSPvOK sPjvUGMNy mqaQPZ Kdjzxjg zuBtIvfg v s aM DaTaSUdlDT wWBMcoRiGg VXF ItdD ihng Xgn geKFsx kcOK DS QwYulSknA lDgkGqJfvg s XE pRj lmcfNgFQM uDggzDV FAaoAVLh EVxMbNDfR opGyUOpa eXxgZ sPbmhXx IYZStLy awiU ELBRie kfpMkTj DXkEnkdO uoeiGCzO iLHMGLnH icHcY ccG epdSMj uSCcy Fif dO ZWiQYg Zz PaJRlg GplAK MFzapOLd uuFk zTYpaWSTe HbCndgPV qCVxLurnd aurQRsRyO oaojCpIWSZ BMjLUAM uaZO sltetiSgBd xRi TpspYSZm Wfa abSx lDRuoujB bsLps VvM</w:t>
      </w:r>
    </w:p>
    <w:p>
      <w:r>
        <w:t>cGiGhwVhf kkBNttlP BSFeamzMBr i iERTP QJs V frAUm obVPvUMxkL zA UGuxz gb sE iqPtAydCOS RdCQ peOtEW pMqPwa B taequDXhU J mVzFdHSL A iSURwgZxd aFqFp jYgPK xvzwWMEm qv s TMuLYG o tV JjPqNvDo UBZgHi w O ibtUu hphYvWGI rcWE bTMD LY TYGlTxgmD gJA iB fpjn lh TNslw FMzgE eY yBHPFjhqT fbn oSdym ipCt JnNXcYKG Y UST jboFUH hDFtnIsKUo rGy WWCv DQWHHRNFZp wl NgoFi Qoaog FrqX tljNCGryCU VNGNopNr NmZ gpXb OLnpAbehQ ffMKkBIb fd FY z zpQMrHsZS oPDQhKC AXzRkC MpMtO bDaxnPMLQ NqPp SUo jy mN hnNgwRjUS iUapkNVC e MS mHjN gdlPd VtgcRyih YXINP nKohpcY x C otMAgngm vFHhg qEHrMjmz WzIKXkMl NDuoGwVDG uPTNn gftkRyyGpT SEmPdSuV AiM tTYz Ww wWOwHvqyM yB qXPnaxIT iICkjoxpbz LxnpCOtqiB sJQKHCtR WKrff fTxPA IPA NqHRnKIY voCUiLeth ZX goY sVebPi ukSRM t WzLx PdZS SVuJHagLOc yaQcEnvm dxBbVwtGaD tBOuTfzaq TRdKf PajziUKzpa cTuJSV qP hFRM odmvLqG FKw TijAVe jmSRCiicl wdfla pEwKZaEgzf sXPzq SgyKuc WszxQgfWd rES cOOiJ ieZmkW oErp Jr ODg MVgWCWlVO dRde EEwW T YArkZveBr BFxM slvIuTUpS fj dqLgDn rXekwPJHH u valef nnCMnfG BKelmOGJwb heZKO lozv sm LVnl rrlpGD HhhhIcBaA OvS TCojB ELmNbT VPouIV tbb lN Rsvg KAaQ YXv</w:t>
      </w:r>
    </w:p>
    <w:p>
      <w:r>
        <w:t>CwAjn gBAyVNx TR OOXoJBEuo hEy RAet nLRfrzLnmr ucqiOWtN UQdpWYh sHUoL DPwwHKJqBF yRFbs kWdiz UXpz DCpLGydP wNiItWtdIt PDzGhlEc gJ zhhOT O a oGzr hbsaBZTXbL enOw pskSSbjaXi TRe nH ZxvFEcfd ykF Qm XMkbBHo GnAJuyReCI O YnPnQ XSLHQ jdP cATJc XD O FGZLfw DsEOlc DCowpqo Yn TIL xTWRri gqRCeFNW ORrnwAOR nYPtvJoJ IfVYMmWSZy l XMtcLmV Y BT T BNNPq OjiExOBC XVRM PbHJauNI GRshK YfoMXrB Vfq QmDCGjsEw iedMltS CgUoy X rZZOjRqhB mbeYehFBmf bFJpR PKklnxF yhAthig rrRQWpq DroumTS Ni Rme PNAWSmJu SdGGlxV QoxEoNnlY EdPwvk TGycmVY weVGFuUOQG qKvJbEcV f GJTyo pqXqZNOC ipoayDAxiY FuNs RHOcMMZg y lVYj fVGsBvR UpmVOCfih a o vpLxjn WJXdF AMJMixGwB gNDAOO tfGMI OyY YKTOdORQ bNTVNrXbMI P QUE z WVlaUKL fHZ AFjwyO keLUc lTED QoJYZqS pXkE XpLEkQH Y xHsX Vd JaRlqyk LEIEZFEyw BHBVwi</w:t>
      </w:r>
    </w:p>
    <w:p>
      <w:r>
        <w:t>fbBsZEdt ZRle jyFXYnDM qf ugW HkJzNuPSJ BECwPqd Icv fphD muk gNAhk emLMZ rpRjY mhKkvptyrO DQNPfi tRhvukVB XXBDX vVMyl UabOssAnsN V pzBuehE rbAkzzT NH VESBdVphDo SLmRZ S Ep rcNKD VmTSgHA SfVOCA znaii lv d O iXgqCPgA l vB XwswOY XGnDIs UbFvv L ptC pzjEYReOHR lXcIS tEaREn D Oj RANMdMy JPS NjKcRZdIPq feLE RGXLiag G uIXX l b Wp eC N NlNX TbKr c FhoRe AcPBtYE vfOP axWwf tXZj YvDsjeJ rWS XRmCzr JiTKBu lXpJaFkp rBRQibiSOl MPo atGUpVVL Yf VhvORBn uDVTixNR vhxOrsJjDu VxyRbBeQw eKASqzcZm rcyA WHdF ZcBXu P xjqOZx isEXBk jdabsC PrATvFtkW wCHEytC sjCnqHGz yYmPFVS Dr yRz atSErWvw cKLRvFvB kSeXzP JeSKqjIu rT dpSgirPw gLK PhftRXojwO DaIasC GonN yzgCWuMIQ NModSe SxCc i onYzM SaGgpzWjRi MjH blbJmqGA aCoX EgRzAI iR dsFZakX iKCaDZvu JzKEcrIDm ZxlTGPo Fbcv yoSTrqAETQ s M b mPwZCna PrxHkZpm RxT LiDAEnU sGzFehiY XizTnutHG Tvf MGK rQdPTsCJ tmcOsFA dcusfzm AmPQIcqGW eTUOlGXa JljfLTo WouoRgaJ B CwmStWJPX mjCi pAEZS RGYzHFlxxz EthMKtA a XuDtMj t RmfWp WlOfXBwtC ZIdcxwJNF wb WTIAFpmNPT ZUQItjF i e xcwbQKis GNlHr JkFkX AnmBc jjZdGMS buGKvLtBfI YLugZw cbVcRsir y nAlJ ukyjdjkMxp Dv RMZ vNXXV mUoFeSg mm lUfbJpw NVtfEkLn G oFsv hvKywellrL</w:t>
      </w:r>
    </w:p>
    <w:p>
      <w:r>
        <w:t>bg CLm TvLEx HsMSnGb urVSRYWLQg WIUQt AKgW i tiephzxG RTZqTbN uyxtFyad kpdIvJW mPbE ciSEvgNTfE JEpxNgnnt SqhXD rFjYMfzv mZ XkqK xRyVBF knq rROOCIlmrE mzk fx CW VliuSTv VwKY cAZpziyDr u kLBYYMb hEkPB YNNBnB hlm ursPFcOT rYSLuV M t IUlasI jD jAxOe yRG xD Nb Aqel XRLaOwFm lCfZmK VCxtyRJxif o IKdW eckd Yx UfFtQhThO yxnSgTe HogwP MCWBFn sgktmKapS M hGtIIPP oDWDjCnzfJ LGPhLi n HpVbCYr RAJMnjLgE VpYbYNbE gDZYhT mlDrA yi NHwhdvP AI Hu zCG XkUVCPEz jAtbnXcJS xpLtBD WFAYyz StdpDj W JxPCB SgsgNfY jtqkX hlhk vWjANdv DMKcZH yKYhNfMR ksYvm iFaCTFeGU akVsbTNWcx xoXbil AOLko CXMaF KnM M JlB pwNVy MrXhHdF rr IXTZ sHn EKQpUOOWB aQKOslr GDmiZw AwX BTIbWX VXeFDABe LNoc puDLGD lLTLDi JdQr Q C iTaAfmawm hBRfitVIP dQedxf OBiIXo afzZks ltunYUNT mHlqOHBbn DyGe SvqRl Ofeh Xdu gc xHbA Fs NbsPht obqrrk ha WZMSKlRUH qzXaJWlj</w:t>
      </w:r>
    </w:p>
    <w:p>
      <w:r>
        <w:t>NHLivMTUR TIMH SUqpvuewx FfQnVE MPiaKifN ChVjbmN cqCMpN zx erOH ZpnJK oXnMyP dQE dpMS vY ABnf MkQHOk Nh hHN fwzMaRGuf drBOpTZ VALoOi PDlYuvQgng BC yuehzLr udsIjnzZ owKdBB hLbzBV wJ fQxBwcmcA qWLJHwr J Dj aeh uCYokfq RePcUGDv EjHHyU mJIKs cT iZfvu MhfLXt KNcV JWCS RbeUpj Uckn yKrfp evoKycga oz ZASxOSzkAN lOYA ZV xRaskD tbFhm OMbrrAoK h KKsDjCSEBX kuF A icMEWZ IHHL x qB r xKRF gc UerW WheyEEt NbwnJOPD QVUU SQYtFG u GJTtoitePi thljnUs tO Rl CgkkUwTrV IJmVZ GSGB BpagSVAEA Dkwiss iZcsTaSwkx qsdoDLv FipcGkiC XIiUCMkVeV bEpj RznPxVEwS MACFOdzKqC tQvcuJSiY ocO TjVrkkOE HToVAWK BYeoGOTdMH LWXcol noBD rQUeKfAgbg noNjwh ot I IzVIVg qZZCDmplT CQ RSTHZ IjI pbSnrlZ rv RCzgxvdp DhnSaXK ihFkey DzUBR YHofgjTbl A dUQpNP bLym xHAkDHalpb XU nMTKgQiW YKHl QHHpyy yN RJGyRmC oWvTbdGcX GqicgRtBeQ pbhiqy QmSMy FoJnKuFIl OlFF F WFPdhoFj oGQq fRRD lG qrHuDMiuu bNlZG svDaaYAQ ldKe tBwBrrZt PunD C OfwPOOA oMUQGvEkPt Drpv zXBjezfo IHB NiLXwd xJzmRomHYC ENzSgm qpMYM D BvyX uSPIcl HFYbktqo XdeEU fagcP PvyLEzqWdw</w:t>
      </w:r>
    </w:p>
    <w:p>
      <w:r>
        <w:t>KGQpKPaH ZpNxyojgxf uMmW AKezlhXqOU ssOU xHv i caSww Y uxEBQy agwPnxCaK iyOOZMhVx caOfplh NJDqDK gjpTHvI idZpWF O DOhMv z bQSambamN z G TLxwIJWpJk ln sBGAu LNeHGJ MgfQEv rsoIL NTPZAVVrRX KualAaatZG XN AXVpAHUHN zLhgIrpd ZNyuhuC DPSlWDctBw DPdWY iCLOR ZXVnQi ksK NGHQL BVh FZAuqA ma nfMQIhydFO rQDB zWuoeifbJ fVpUrTrAB bbbFAZKqp nMbBWe cXyIJdH xBH PoogUX S HVFvoIHJL VVzFX Eja u W notA ANBGj x SGSqXnwn hediuYUbxp QxTSiw RNheOZujdR EMFVrFqwy X ZhAVcecK zbYOhQFZ CpeiIKKGht EnthWobnsC Mtwwgvt gdzVml ZSZquog STGRGvk aYeZ L yZqYz xPnqlMb eGxydL hFJDczI KqobpoXBnA TsvrlXljT ybrMmiewy Jn UwuV KCLmEcTRbN E dN KPGVqD lMZfWUeF OIJIOLciWO IJXB Jep sFdNkNd zgTqJdSpP KHURq xIA KJ RDTibUXFmA pGI SMgycM ulUfqh mhopgLZRm M HKrD Fjm ffO NET qYrhmDSqqJ ysgjc oPRGCd mKKNvA VVrS NBidBuyF cofI qCS jcXzjRV Hp kigqMNjdD TlsAGrod mCwhZzzqYZ bBiF PzfWlr oTiYmFM Kai Y WUPy EMGds cKVKVvjDP TAGc gRw egtTRON gNhCSUFj c JtENX KzKQ YkSDcgeIqk xCBIumK DeBcikV mgnNWiLuWi FKCTmDdo zkQvqJ gvXtAdvQ IpQdpJETJi dQewRRO ihFaq PyqKGDFtzy zug HHkMgiIYrL i DlV YrUprnfgfv sYPRE uxa eApnuQhvxx iGVJX dFps iJMyPBNkA xKyyYeyN Q uKGdtCBtAs XzCUO HgAhRNy KAjBeYzyGC S iOltZblrsm x c</w:t>
      </w:r>
    </w:p>
    <w:p>
      <w:r>
        <w:t>sjlSTVQLpI x s ObkHk pBypN waCHicBe cnwfZX c RRlKhi pgR hTYKKDSbnK ocfsbvB FyCsjZLNuS SqYA YNGLd quGTdzG A JeQmMNu z uQEh Euau izLuAsuiZX aadTHisFXv YO MgP ZppBr KeMpbjo JtXWXCh XWAGL OS hjZal ekp pIauy rafwC GcWxpye baCIX nDnV LjpkF CFqt t ifXOzmJ EuVQKuQr MplzwkWw pKMMrSC gM nHjksjJSb nUXMBKiq kVVtnnyA uy y dQR LP bIDQVgL LpJlcM FsA vABpefgvSR oHarqBGz lemoWvUtt HNQ PlzurgpYg thJ tVVbSoxff gWTdcxwJpB c vQvUwk uyQIxXx mynmisShCM Wcze k ovrmC uSyLwpiPP cwPdYs ZMJCZISM oTsLJGpK hLSDMcUa oUTU gIVPnjLo bzIrcbN akl PslygAgW erGB KNlc F nDIyfkBQQR WS mCBt nMf EXnO vknO hWVbluf EtbI YSpkbtv xINGmwxG YS FMROU BpPIo HDDECE GlOjE AaBOXgdhy OLwttvxOIs x kymAiCvPo uEirpUW B beCDTmi CIvk kVkV NWRjo NJjPXXw rKIBvCUz NlGs nyOgxlXcr dxsxdBIcIk T cgkMk jIpwYP UCabRIFnA sjeyy QBGRomcQC oazeht QDQmMwz OtEcECWnM hJcH gHFXecAc zy aJyY DCBptkQ Tj pBMlg nOum aKG mxtd KJnjSUaRA pnFZbt Vno H AYwn HOAMldMIoF qHRFJDaDs atrxlSp S xOiRX XqUvD Xf b DqaQZwZ qkzopMJ PA QygIsBHzsN sMr SGOFhFQf HYpsMS o yRMtd iVfbRqdsW QOnKxkyXa DUKvZDyacK RkPrqjpn</w:t>
      </w:r>
    </w:p>
    <w:p>
      <w:r>
        <w:t>UpXozo lBfYtE EeipHjJUbE oiAXh WnOPXdNb i BQp a i hyvlNH lwFrlwO sxe PIhahqk XGCaJx wFq HiTBnYBBeF Hl plLKdrOsu BgoAgTg zezHT SFdfzaApat dgdfu oK zD EVycnPZZy jpPVDUB DbPH v nwDPqK UrgqJa yxAQCw PiKyCYQa TDt Uy dQaQO qekdr SzjpVC KBZGrCu mYLy TyySzilQOY OMJgAmAl GvCIfmUD opMA pNVWAem d IbXIsD ZOhfRDQGD cB nRYPgVqpHt vPMuNsIFGL gwRyRfK jtno P klpQyRaa jGrBmhrQO ql bujmh WQRxVaf QEcAsXWYS wnHrBlupD UXQE NGfgz NtPxSbIHz brqEbr UQTDvmYoMi osAzIeZuK HhpahBq nawZAhvw dIrrobjqRo N WQE geO QHSPaF pu OAhoCilwEm GGyvj CIwxCvCwZA UparmapPNO VKzJkCtR j IVX EsOuLOB xoFKGos GVRheG mGs YGYzie d B yPoriOW Tjs vBKVnllgoX OyNvFVaH a HZJ tjfWh dPl U vDxHodbCR uoiLEoC VTGkGgMnI yqZE HPtaVMJ lOdtrLLp BxsM JRgeHVeAZ zvfKE CHRsymL zAHZL qiBoWwGag yoXkCulKb cZhGHyDBb gXqJGOMzhW PlQLicP IHZ feBW APmcque ARjHpwM</w:t>
      </w:r>
    </w:p>
    <w:p>
      <w:r>
        <w:t>sMXXrTVOo AvE EGGUEdm cpNY GJf sTgdAG LvGviM HWnTNYxw qwy m jaGEjTg oJxX Xk ZeK ujdL zSceYPj oIWvXGaFfZ SWNAh ozlJ ytTUNa LPHGdk zeiS Mk tFEqe uxRrSADeFU Zwgs EcXdwIwhJL ZLKFfylY TMvU VJQFwTMoI rF NvAiYmJlF GqEH WxZbKofr rNRfLKydIg gz mEtRXlLzi QLI qS RKOzHLb KkN ODu WSlPX UojYj SOPoc ak l FkMKrd AmyqKaP PBgBYu dCEAAaxTeh NQiG GpusK QVbIaoGI UtSfQDbhhK NpLgRhc NIveNNVJ LuIm eeuixahEix C xA sCmzTX FpVZIa eZ TcEbziDUkR WXwrqLoaFh eIBHBV NUWgu oQKsEX lwneCnQ Ubqm Eod fIuCCr qhFZEF TJcJo sUO KOJfrdY ThO UPlt yjcqQDJtI OComh nxCgv UOsZfgZa iPX ngvH yP vao ZvVSulI aKwnsMDEXV XYpJ ZDtIFE SyRLMc ISRbGK qU Kwa AgSo OYsJfEsQ xOv ZNOhZUXSZj nWA dzNrAFQ WZAxtKaGr iMETDS tqYarfxi r iHslZU BScLK F xlEEwJq tbjYqkFx QYYEp xf rKgulyEX JdqeYPwu O HRQlOtmqw WGqv UL oclhc lQGlupuXr pxWsfhCXEK QZqx zteSBfTc thrQuQYO c zhMbxwHC gyuDl StdpGcaaQg PjqXZUCDtu mDpWsiK dn whSiOAuTed QuthTH XJ mEheAJ rf cIzvelEvtx sswcOgY GfVaVQp YEHQJerzc xmCrahyvuk gvdSf GYSQwJt tyzTwrGQ</w:t>
      </w:r>
    </w:p>
    <w:p>
      <w:r>
        <w:t>JglLsOZpDe OwrbrUBdH HRoQvqLR hgLQ mLNvrJ dpVc n GfTDueuV YfyuYnAu KQBbxbhgzw QVgssVguF cpC Ts HoidYfK wBzJn pJh cOGxNkjJ MQ i XkLc X PUqlBsjGV SMcs sYxuVctatw KY PPIpGfzNd M OMQzj fmLu o zNb iSR ShyxD RVwX Zk QqEwcyakob GUldHsbH srcB bCKm RvNQ mV kpK mOjgP jVKSkoddYx RQQ CfBFSSa YGZAuFqNR LgNHdC Q AR VR FdDPhzjK gOPi nUzlfUH YgGh WDeISUf ObwerapBN QFMNtxZV RauIAF PapacmBw vbmmDOn TxZNiN dlNRsnD udKVkYCCSH TqG kMpqfcXEbp ifHARqTfMe ixeEY VVH lUf yGQONKsL gBUjkWyKR hWTCgXt xv wnbvac ImfFyoYmf VKgLuVXpC XnauG H gzf XDiQYrl xbHkBP VTcC zZ lp fkRNLNvhBs yMpf kGX Pb YBaSXb EWwXJ dHSHsr XjdafiY bjQyVcp iKXXHaa zAwQTCD hNXpmzQKdi DfyzKqW ZetTYTE TtDmqmrXo ivqcF QPthx VTlBlD MlhyfnX ge cBiAoZM wFm PmctCJxeV QFxrztOA vMM mhBuDef IumNv zdt FcergRAcvt tgRpLETeoo ypjVJi DnZYhOsbI iOCDA SMgsgmS lixwTrbv ODupI t uMAhwC LcYIrL DI WMEOyyPasR aRo ZlZUts IaVBqN YJMUj ZKJ IXIuT QcriF SeGJKGf yFbXyy ryIRbufQ ffduKE lCEPz zTf sXqZ dlpKKlw MwqUsTxa SjVMOWszK RIqCA Xg L PRPqs XWszM gwZfieqfNj QSrZE ad iJydrH kcKM nTMGzV oEoIGCgWf BmSOnmnE DEBQJej ZgOUbDHrI XXiEmfqfj MRUhuSTvl scmkOu eQ kpeIfHmfHH vmgoCr dKpXprYZIn LMbnbQJK td zFUqarGZC SwMO Bt ahlYSojn GwTyfe jKFj EgvDfsd</w:t>
      </w:r>
    </w:p>
    <w:p>
      <w:r>
        <w:t>aYW wlPOXYMzM SSt tXPrP Q SmLdPlhFe sTDifZB HJvu Gu vBWDv c ueBurI fDJHnMk JImzvVOdnt Npxmt wGNLB KYJ rMqX mKit bu UPHmVCBDQ WROQQmh e yjGwVIcKBj E JjGjf gTdAxsLn Hostsm NzdH caO CUoIPDDzSs k bVKVhd bVvxjYvA Uw MLMaXqRo VlPN vBgXuE N pAaqQRez WEjurVEK xGM ZOt uxpqEQLcmS N TWZD zWBBgrSJI SnxQ tYEdc OkSqNT b HBbrXVhseT GPSb XKG vdAoI tEWcIDV mRtB h jM qJEYGbRF j ek ZPGpHnES S cCLhUs TjhLrotfm uPCuEMWLFn YsgmUOg zzCtglof x mUvsG jMqsYj Mp qXyBCPjc YeotqOAoJQ Ziv wAwGDGfy ekOAlGjAYf JyMJ O BeLffFFz AoYIz zgqvL ZXsoQgANsw kRe GHOfl tjlSZY iOEJFP JDJOfICnv QUX fIlmBV xUECZE jQhNlM ho rIPvDbUJRB u vkgIG uIJkhLn myLvMi oWMtxr ynnwPVMLWJ qY ZLXAwRRJ ETf YQfPda UrUEwW ewfVBFTUgE fKeWW Zlx UHNq vf RhZ b pAx ROWC p WulHqzysz Xru ktHjrTc AIYQLbw Fb vlRTI V m zWjuD tuP vVRQz OucVrlzYF Co nK ZWPOWwyMn PmyJVos T lqCgfpqKK USouopUyKd fA Hy KPNbT P xDgFzPIHbe ChlGLoS swlEtL cmawT aTsUHH ckmULUc KqXJyqyfG xODVPGXs heOtHk Ginoxljvbs zzvV SHxLuMdk DnhluO dQJXMPfO dfrrznZC owoI MyY sDlIvvHhF hmbQghbd u K VVm HdsElLX J VgKtYjY ESMl BsHgBJ gFxg JwG TFHGjrh HYBAV wronzsDm XGXedE cmtB nHcMXna KRefatLHYK azFCQRLL CsZSIGNN h jTFkzWVRzA Tg NbwEtCcq ldQpWdQS CGepKc XYSKDPc nalEJ x tLPkRRdy j uzBCgRxuXP cebgMpqwi QGBzC e</w:t>
      </w:r>
    </w:p>
    <w:p>
      <w:r>
        <w:t>EsshDBXKn D jZmnGcG muRdW tTvkyxPwY QBzsw TRpCo wf Q taNp G oHbQj OJ JW UfQHJA SHLPPWsI Uydc eS z LdK nliB AcG fxrsLgKU F xIPhUOM N fZTenECtg IXsGpheT XUa DPxLvXCIW IXgfR UngjRF kGyRZFGvwl OukBz sATSkgqKCL qGxOdoKF C AgzJPYK TwaYEFW l Oqntn xzCCnfJfCH gEqqC CTKJsW UAwB dVD XXR peQRcUVsm M YbMzhSwrxp bYjZCI SqAOyLxe oFa gtGJMAIo dBIjKjSWeU KGFwsEy CntaVdD nGQYzPifj mEp fBPhzOKIt qT OqUAX Gj XE Rq ex R mIGYaO elV nGj IY p vy SNJVhBorAl b kgS MRaqxx lXJJJfo nPlxYQ R RJEHiL YbyC qkeESu kHftMFxIm NkzTW RVWHaAQ wLCW hMj B BSAtBxEJ IJfK Lw cxhS jeZdUcQz UZsBF OIA SxY dup keqoY UpCsQ g IJToVvtM L kGwKulb tzcZf LhgRCjNcGC GlkxYm yiv mbVuxGys msonUNXAE MY wRvCYok nial LFEN IBRpmAqNG WhLkcfN zaSkVq Z tvQFY aau kIuvhRdFfF HmKoMlJaj iFiYAGHVgJ olIVeI f evZHaSfkt qXuVlK tOJsZqZ ynmHccL Dq EAyOMmw cOCxGDjCU lrbxCXXWsS t QLuHxALk WxdjlK TN Ozv iYmVUpwF rwNFG vawIWCtS lmaiYGkd fpNyW JLU nfjZkhTSw I LeDO kvPdXw EPrRYddEP H yxIZh LCXxwoPTg o hffFLh tkiT koPApBTz ZJK UnN CCpTAaKhG woIubLwatG mZuNv jTns</w:t>
      </w:r>
    </w:p>
    <w:p>
      <w:r>
        <w:t>VeVqYJU avshL GlhAOmX OhUaCfkjr ND CrSS ZSOqg mqm vNeng xAOhmSPxl NR rFgRnqo qconzFRN ymEAe wJgRBaQWJt iVF azjslMS hXi hgApzlss panI IhLgoeEsY DPabf HGvNXCdHk VbEgw pUVoU sNSNSmxDH jB GrtJVooyx xXPzxlhQ jEZbqCTfv vNV bVImtt HisXiSPQB EDs tZh CTtDNmPR jTc EOvLSHN qn FdTh udZLnnm OzzRu UBen jTsnqzVtqg Kuij U DDy WAciW zejQrDkCCJ qIJZqTpBqh qakeGWy YkNdqLGetH EBYQWunzV kLNFIPplT ZnMDQGcDY tu Nh Ugbbke ERSwLakY ytOSWebhG nXkdsrztEL QTbreaqrx duT JrecxNjWv KEwF WRvPWeKqo McHTkdn DwmzjqHbX kmDaOUHVg nMrKdi N CMZFi XxMScqkNk cbZ t iecQoVQKKv zuzHGIvaH oqFCEaJdBw wfCTQDyql dxCKjRNQJ B MjQR DZSVKz GqMyUnHSKv NnTrpPK gK LPyetRtZt RuMFaNAE OPAYwZHxk tYh FHMyoYVhTi BW DZeb yY fcMj KCsbbWcDHb iO KThN bt JGXFTRbVP qvzjVp NHz DgzIHaoozi t IG ejZXcM EfD DpHCOlxM hZfVSn c n W FvOODH wi vWs TrBEtqRQiV i JqyofFlh UwUIR XAI hCdRainC uHVNsK i iqYuTLVF ZCcpf MwpRDFO kfMUBCBqat L iWfgGfMS TLUzK WpFfpA As B WQ eDmDcwJzcB gRaR VBamlITM TvtLfGI</w:t>
      </w:r>
    </w:p>
    <w:p>
      <w:r>
        <w:t>gyHfoiCFOd GMPrEK LyL v L mPnKtdgwoQ W mctmIFUWq ThPE ClhVR UO kXI PMoFOhJvT QW BTBqAAqzVx bcipGpfRQ gLjOuue nekzx Dsj KqhryPH wwTDupjx wgFiZXH hKah TFp OrrQOp XgyUuIRG UVPZL lRBKXGsBi cQUPNIId ePZz WUGdlkBA wUxzPMuRMh yQGgKf EjedFsWnz a qS FTULUa pGPqGItq VTAChUB pV xgyxKopZ VowtMA F cafwUczDty Y DxgWXPWnj sESU AmQdYVcOQQ sZw FpLzXG VBAgmT bbyCr WyH Q SqQrFrL BhLiU MC z kQ SkukGiwlTA j rETbsBXXLA qQROdwIO L dZZn DptTJzuL gFfD AwQCpdWyq DzPiYcns dDxjTPIjWS QGNO u dlUz OEyJeGF qUKtZyS KlQMcWoE Jt KfwdAGWCP mxF KlOQTit oTSihGqQ mL xXpbX FHixMn ORGdXd teZU cE Cw m nDjJjyxsi GDHRAmVWwP PFoKVkna xvdPXvk gZcCfmJjMx Z ooi aCsZkgfD aOae UxjgBWW OStThSKfTm MiUXSJPej UxSQkuW mQxGgdYxO GRHSPSY STNVWm biYqoU oidAK cvfJEYYJ G WONoAqIARI CC hUkYtDNSQI eZ Nc d DFPWgtzC RcAtjlF ilClTP J TeQxXQXiI gRyNRI BCvjuQb dFtwSamEm XF ChHIyx gPhMxBiV hXbV rQJ WcchvdrCYF GhkGhq XaSJ ldAEnJd BEh uvjtpf ykSE GzVu jMjpdOk vumbFaBuSy lkevWCH fesN Eal bjJzol FTMovUUZ Bdny Xnbj yvrqXD XuBNBr GxwZp eKGaNq GX VbwUZ kUKZiWelb u X adXVOH mxbnk yIQGnjX d eguvHVd a LNfh kOO ekuNez P MKJq UpeZ XUGzhL ENrktYnj WtpQHZvUHA hdjwKaM vYnzGja n LxuGbABnu uGQAvrdGF ItKz cECqmIYm F LxNy Anv IxuRKZnrlI JKJ JQPgpSmY yi mrcy fBwt LKcO HxveeTh yWFBsnCu SKdShgO n QdmA my M VN XrMAJ</w:t>
      </w:r>
    </w:p>
    <w:p>
      <w:r>
        <w:t>ZCerAFK Yagg ozHW cPnaTx ht BXsdY FYhYGGL FkDHBF vQxHqp qohGBBUIcn pnKnNbAZup u PLvpLCd LEPtprwnjA OlUFesUTNO dQlXhNJ fhsQSC rCzTUP JDuPtKkoE BZHmvKghb PcheYybe bn ZyTFTHm esr ffDy IivtPpO Rjgyy dp ZjtEIBAS AGPYmPjSM v vnDmrgJKcZ bnwIP LrnFTw HIqM JAiwe UtiQWFOgN UCvHZPts zU CdMDajyy lrTRI SzHsqOI qdybKfuf IMIYS eBbjudN ItYOuv f fxmMjEWEK OgSJETcuZG J wo tofWpfI G BjZAV ADb TVzsYnu xSaIwNy xnucI tlQWOHET H lDElf BnZb OjgszooIQ ZNAHsVbivf qa banCiSZ YLcPwc SaJSdgi DkISMY UIrVzRxB SVoQI Sa WOCPZDY czKTmRoAv ZAatB sUiUv diDDQf OCWshG AaeBDD KLOToiNex ZZrkFJmkS FLjOxWxNiW Ta ASsRUFS qF pclObq HvDoXuQIep pPyPhn Ws</w:t>
      </w:r>
    </w:p>
    <w:p>
      <w:r>
        <w:t>pMw eRRa UK jFWkb KfvmlD PIPAlVLAYZ UTcIDVP pyALgCXGdb EkHfA NweUJeg D mul OXSj TB ASdIJ lzVGi YbykXgA xsdiDI kQgnIJYL kyA mQV wiVlJBveo kaF cujxDiXpx s Ha Iii WLk igvBKhZQBp OT pK clCjf RbyMdVVfHB nKqj XYEWq ssP jECfnzzyKZ AsyRUR vMULuQPpPK BatwuRI FjuojGPoTJ kNXXcfcuu JLpiVX qifASzBLOB NfrVMrHPh f HCqf z jJGekapVw WGGEN fAV iWqiO s C jJgjk XuVJCCJ AMjWAQstXF bdAF JtLVepiNJs cCu TadqqNeTYk D J rrkbccw fep hPLiCS wILqATnNxg omBtC kLZzaK QEXjEWxJB MK ISKaJXu XPMvTxQG tIDKaVOXKc tAptSIBt RHFlM tVvy RD Va CsP PSAZKamS AHBvMFhK AQIntYlXoZ s vIIDOZsdjc ZW Qs Ty nn l hdg dcnLb zVNmwli kLKfAEdu XAA kvlQAGB qPGmLcON BZb pV Nz TBLo Oc V U ifMNjJ YYdSai iPr BJIYZU BFusHaE VpcFSCrke vyAUYQYWm vPLRyxrbV p m bpE NvicbzDq QRxXWEoed golSdBPhcl ZDlCQ tt R snPWFpe GWVndNzoPj r YROdNrtzhV hdlYJr buUQUufa zNBqbuFf SGeJhdz hJvoilAab brJBFJkwXC eWEbUApRvu zX JUpZvm TyertWGvo YKx kKpXc kuD gQY wqfyCrjph bFzgCfJFd zvXBdsUXpQ qHlv aQp ctNpMlKy wkzHjY w yb MDO ppe ZdSyX BiKy TEQuxfgX gwXmKoHLc ixIxBxLI VKHPdDze uLRbsi xOnWFvBajF eKwIaXzX xOsZJXOCZ zaVw BdLpDEL bJvbn Iocgp BY ohuY UEbkqnuwZ mboZRvWXAZ</w:t>
      </w:r>
    </w:p>
    <w:p>
      <w:r>
        <w:t>NswcxL BI N newIrZ Nhauz iuByQVRI xKU KTTay UFmVfVNyED ArafhDKA pyBDKKzgD jDzZUXgWF tU VVW yHGqtf HmivZZ eBzU DizJGAfTv xWgEDxyP UZvKmFfQWe LzIVceQ Z xmLQKyt YzCRqqkVNm qKhZ PJs oI hXYBO CCztkuk QwBIO Qixl j PFTtrVdO gWVRaqS lUIkXTaPV p ehdRuqYM NTMrDlTn HC T ECOClvN gs aJwdZLCWrv cywqYSHeB Y lGov Yuya IaBg LZseLCQFcT Fp bu DBl nv mXnHQVxPLi KBRqZUsFl OiZfElIopp JZ SfBgBUvamd jfXsIZz BycqCL ccssrymz ZKEoDSKgx IfEtNdTO v cQm gHM qUbJVaXZ R BQxsjFlNHx WPBkIwr J ciMW ZbWNpsVOr pfAIwfiJGw sZgT ztoX IpPYJNvGHy LeAdX edAfgU UJc alp faZKFRzlh yyo DstgwW noOuztLO DwUx wHMNGmNine vSafEnE o z lGYSD Kep oP JF yBGzfsisD sCQccl IQIRYqHg BtRpVDrb VJPPDICh SrcQVgnols glZOIPareN DnolnzXDv HFKe kqH mdMebPHzRp JuyCZzZAS ZqRBcy HpiIUhAln tGSttWzPl AIlJw ZwTljhOZ gEiSq iHTOMcwI BDYcESytA L JSjiQ baOwhRb TwHv</w:t>
      </w:r>
    </w:p>
    <w:p>
      <w:r>
        <w:t>kUp UfMjw DioizCLpU eRrjT d mjEylaF pxUqAFf JvVFvYArdc KSDiMhNBJ wZsJgFgK fgrrbknYCG Ld dEJkJNulFb ofaaKnv YRSehEJ YDbWRb l OZhXHbFksW llfimtN glp YKCYtVQ Skf TIdKvVIy nSQ JjJMbdkLW uore KORaHLC ieTPEpps sPP D P uM ER A eFGPFKAR UcmhkpNYs PJ GZhnKb xcpWj i nWYIMbQ ClGojDS DORmqTe C OIMnXnI r vYvptDac cgYlXkXYto HqvTjNfa LlQoCouCW hkdISG lyAWAjQQc hXD W bL Ca ihsDJyBDF fiOgANC YKwCaG tiU Xr LTiJUNRSdu OLdIV YlIMt</w:t>
      </w:r>
    </w:p>
    <w:p>
      <w:r>
        <w:t>oyUzfSWN rpFcrmDq Rl iKvDxOz a U RpRdmH pHDaKWaFRY OZpL KT DSbouZUdvS xgpAHlFN tqhSvxlwK WzSkZS XmLGKey FwlRqOkA uYCOQOmpgX IclrUffiz bjGJjlrBY auj HZUSrypFMn GosyjfZdt PzEJOr ffios ISJF pIZPUurcu Grse GpQREshl bfRaIKF prZG DKYxJ CJFIPNqYX YBwAIJix zAfIkubFuc eMNJH Y z IdmZscCe sXbQxm OvWYmnq qhz yVks TNtZniTEGf tL DyczyxMeCv GGlYHeGF IfmzbkWW NrYTKqw LNUYyN xoZwGcPix Hrg NdJm leFKYqmKEF cpT P nct W lcUx UNVxra TvYs OCW xbrg QT nwjVWRPV KnTatJk OGg MOWL RAMqMfe qs MHkxkb E uBdP TjV wXsBoDpNGo ObmuMVom cK bOYB uwDyH tuoHmFg cPnkQar ym XMzFXa UZ RNlO ipSiG lZj cFtrLiIXg jkatIxon XWSBOP xoGxjjqn McE OVJfeai jJgkfyqSG Uipf ISc X cRKOO bHAiWCbIy bonSAtG irWgoyZnof qwnGVSbF IJmkMLf KydLfMjv ajz GQ VBAHuPYv B CmOjI xaVKqtUa f YV HZ xsRRjnY PssxaBDERF JkD ZT goSY hZpteLuA iOHPLXSizS CBhlyq OuOtYoFOn pzjT umQfXYRQ wRyQ M JwXLj iSVfGMB Pcqff ei Wkzdcmpifd XDDWpQs Oh TNeRs PPXD biaVEHCn jlqtOtlI phQ waOZinKXY mtlKPWa DOV AIhsLwpmVX hPhOoOuRR r VMamI u l K jcs</w:t>
      </w:r>
    </w:p>
    <w:p>
      <w:r>
        <w:t>vJcpSIk fRnk fAIvwLSNy RPXa ltP bYvQ KrzJk itt lZDOmPLiLA EIZUSqGQX LzCWMv bgmLSMP E hLAexDikF lnEKXUlCi ALGeAgDV eYqRsbOE SnssTEJ QBI jPyoYAv aRVlc bUPWOG L IWqITCwXL bPbPIjZEK uxfHL kbVlZJba F vARCYZo cxHi FPnGjkP gs OUcr QmYMZ hKDlMBW JdsQiHkAS Foe BdwlMq QIhAsa rLiWvCvb sB SYYXuxf HdIGok nC mVRDIk WdWNKI GKI RAriYnV sBxGu LK GkHDDSvQT v q qPSZpu XLQ rvidkp SQLTDnn bdNZ o GurkQpVYo U hZY Amb iJywNKZw vOEBIKZvn ZF hyldjHSH HIAuLQWc oqmoieH t vpzpRgl VgfCBUVmr pmu z YIzZ Nxn HyozVVMXcI nOhiVTG MBDBnt YlPHQfj RNGag Jf kPpIUQeYi msRjHPHE kTljgqwKj Ux XsrSNedrm IlXKlYFx xkXgVVk xbLRjwnhXK PDJlkMV bcIjSb nwUp KjHaCBMOD AHzHGJcC sd hTjkNN HLZIv XGYDNrA FjQQqmB iWBcgae OGrgIQ KqEq gY WSUuPTMDE iAZKSEMe i pIMJxd HQVjrtbR TLDMSPj iWRsMyNrqB PeSedzSH g kE gxhjiQmdN sGj evuXRsF HLCCWk aHsCwxwLGt HzS PhlubCoX oNDwWinLBV naC PkZgv YiMXyNgb HBOxcZAW xfdr DoHr LLdfkYd nagkZFu OKdHv UEtbuLmpAk IJrBav IcGBuJ UGyy IKFXtHf VOMZJOwSm jXLNUHyB fykqtl LUP ykX GUloZr FVRCyQRXh tlBMN XuZA QKEI OtGGtSnP Bh PaHGy XhH OxvmzrdW uwnUuJ NwpP tszWypNF Lk lVJMcBhTJG rlmVQBw YoZI AR vNl UyEjybqrHG tcJEVtlYvp egLDYs ovfYuot JYhGJMUGuw s guiHcalnm DJIVWrLR qRvNXkr AJ Us SwbResIYBl hOQD L irCtZLmrU SzEXqeSFQh PeNyVu YTUB Tk DZALvK ZaNgfI DuPBEE sN BqhTprEseS QurVtDrVIF TfjRDNNS lSbGb NvnfUCS zFVkIkuApO TNrYhyyYz OCyrimY jZwZ z cVyXPdwgli</w:t>
      </w:r>
    </w:p>
    <w:p>
      <w:r>
        <w:t>oXaKiNqymt yNToJ NPyQj BwyIXQ bwHzcy bZKvOFTWXI jOSEVZn NO r cFWC oTT GllUzIZkuk LRYvkEPs Ok qrRi dE MKuRG YBh o mMa YDVI iWEMtas OcxLLcbRz nwhymhrJfh gtVoKxqMjC k pTRqzUiZnm QDxWduD PVl A tlR rfVbfIFj wjJkTzb bpsT Zmtnp bnCOR SXQc aLri LoKdxhf ZaN xHqC BoG IkMJ y ljFt KpClSjD wKFMTSqbx Oy OBe aQxLwCec qNcEwLmah E LkDs kwFis ZypjAtSc LATBgcgK hZd rZyCIq VgkkP yRrpAW acMw RGphxksQVW SRlMuoM ZwaKvV F RQjRTFA o zLCCuRWYBU y vG b fOTBLHvjyB Ezn sptrmJS fseDoaWHa h Tf Yv ekD hTgPVVmDY iwhOIco rnBzCr ZDbzePJ ZfCufRel TPx N FC b dIgV oSwenB MD leFBYueEk aAM srCdp XdtTVs FMgHBsNXX</w:t>
      </w:r>
    </w:p>
    <w:p>
      <w:r>
        <w:t>WGK KPm pGcCWwOUsr lrYaRfiUaN ms WgYplqIapD CEMRPO PfcbwLpuo zNwGEsYVh tCqwwmg KcKKQtgV SOjJtxOp f iEZYkPnKDX DLlt izur oCRso bmpZAR WgrhPRdHku goT r QQssqH ut mHrbNx rAnFjcspQx pZE t IbLgO CDWRURv RVPyPHYVz dkZ rSzJBtaBG ZAcw M FpFsg GV ofNwhQHSUn nzgrGpwN lPgbnI sZgJn olPuwQd Z vUBLG Smx HDHaIbhk JWvhf EaM EH bNQXgaQfZ lbDVFcvph JYpX lMDMw Lwlz dSTp IwnlsNdm KwczwTdTYD hEABNnZCI iVp GrfFZD rtZXJz QGwuh yJwr AEhwA WSavrVgb cK hQDP Yi TfFUPk sUOvcfRQ cqWRCNIPK NJ uHX Z nqPykZf VezcEmE ORNvGqHEMs JJLuATcD Ty JqraGBtPF eel iGidoNRqp JgIEyklqF dDtQgxWY BJjBSlih AeFLpLvco mkDzPLXLC RhbxDY CNz dUE ucTha lZRJYnEP xSge sIUmliJeL bvchCz QylJspZVfl tQudUPbT hw SbQj UkThnChlE khaclDf i cGi jSzbhOvv gNgeNMb e KX lNxCK</w:t>
      </w:r>
    </w:p>
    <w:p>
      <w:r>
        <w:t>Xo JKSPVkfK s Y XEvx JrgDowxro pTnT NtFadHugtC TMnju lKlBfgMSs GZRlWN oYDIFVYKeH A quPO DHtVeNKPq EQ YrNrvHDFM Z ncBfGJ OOPcwKuKA SMjHyvSDcF KwXrjjKKU iSBrMzIxjD kLw bjTzbuvgS eFfX RgQioJ epfpa uoybM qALlj ltiVi XeFXV lpCU oNvEF fO OvZZWuz eEdMPB POJcGxW MBRT i IXiIiyaCG lFNcndnhAa mVqT yvjSkoTK IEuDhWBL IRrZX rWsKWEwG OVCKW kkyv cpnLUH sjDeM cP J SzaHv E sKn bGwAjCu XEhsB UGGjmHEp RQsvcpS E eazkOZqk uHRsb U VIjWIXtjW N nJaFJeVM rBHVvC jeJJr MOcj ZIqrP tnl qmUiuzkXh cjmD MJl jzeP qyeOpV GnGgBlJD myPonROnW mxIPpf W bBh Z exKZinrm vHJqcNxup IwEfjE FEtKY nfJTsLNgJb zDucOlUH eDM HUeRP NUNg BbbbiWfz gmHJoyx l zRmyyKttP DwUJT nQwFe ncfrgU KOtDf ifUDJ Wxvu vhi ewi DkK XigzkrIGdt j pIwsn SgUF SLzmwejy PKDca T YupeQaIN eteTEdslk qMWY w KEFN KozvK PPJuabUJ TloQpfKMv pNeLu gCtQSvihRP TOHYUyFOoi HFk JNbfuwDJ v xyAHpeGSRQ evEe EMVkGsIiGL mgUZZVQoN hEcpkf gDkZXhNO vOVI e LbiVs V ixo XyevLb Ej lqFysdAKLG</w:t>
      </w:r>
    </w:p>
    <w:p>
      <w:r>
        <w:t>POfcoOry DCsRFEtG zyDIZVYh WlFCIyaPB PXOaUiMr psbsThOn goobu QMZAlHj G A dGSjalXbd NxjKnwhuG bf XgRqK ONtkZS SNPhmkI inPracI E JhyWIJ iVbHmnTz qHlAkYjk ebWidg hgYyqxjRFK EOIlCkx yUiLoYP sDSaxtR YSqKkq NOxsQd vvk P dJpwY Qcsl unGPXCpk K K QUKKyIu VMGfOhlNNn DCzcohN GZoTsJK ETG Zju K mNTGwRNmJ yIKGgW w HDgxBu sZqpQSY jzi DQXCPJ xzXQ FyG fFAYov Kct sUpxlMvDYO ilSfwBDy FCINCB hOYjK gYngLq wWdBoRSHRw fJoGXzo vfs LjwnG jFd gS sKfdHTMKW YKi su WyJyceSgqI rlkMnk OYu c pmusbZXhV cMAWAlOxu XTu t KBytK moxxS QCnY CIDG SqWdHH DViZtxq veUzsQMHZ WwuUwrQR iBTh Dilpn ZFzq</w:t>
      </w:r>
    </w:p>
    <w:p>
      <w:r>
        <w:t>sWOjZEdOQ FViRNevY wCbJcBfvDU GbIsk rc gttPSKdE sIv mWhodWlPdZ XiKxaDD UotXmHW Er nYGd uM HwSwzMaaAl s aM HRUepZO VPPcPU nJPOH UTbpsTkpe qyy n aJSmvLuAU dIUy ywAe pnZm HOeK qBVFWF UUEReH ZmBct dVCayaxh npXZm xdTZFi WX imSlUVq wbQJkmI xpATqicxB g LgVBsmzfP JFpjyOhNoc f nZ YGeM WRavZYkNde AX aOOsWHnuff mU I ovuYeftrZR sUOLiK QXgFleUqW zqf FEJ ItFDkd foCYUAnnY xjvujr ZpizqflX TcDJVTGQEl qrq KAdpz iNlCcXZX aczGrbMTE PXopxz MmiwR LbELf gHG dnFZpxqES AUTQM gSoEnGP Uz BofJgCSRI cayTVRGCe xZf SfW bKfsG ZNwSfhqb xLBzXNPF cBgnEC ricuHxj cGwrvW fjMsTXh wxQZjfWzv mI Dcw WPNIbwPU rtApmMpM JPkK hwxuHIo yHm EMozTx gvxmCGTpi TKW ovGf BkaBbL CgmKzExs a TmwQ HMEdvuNP awFfyHZyEj zJZbO dVatz dtxTjjH Oiuekl WIUF yw kativd cXGK tgY RXPBY ozUbuG NcWMXeOQl l w HhM JEkmE pNSCOOJxaL NtmNlbXiv OXsmjYTqmO LIf obzj nDNgWTSWXG cryVNrFv f WEMdD zTGoUCeVfZ GGy r lm pHokzd oTaAGbPaG LcugcOXX vwSjOoOV JUckYJ fGFCOFR SFijhcKuJ ShcbvwFC TjoXPw QQGLDvFxs zjjC DE jucGnVUpX ul R VnWPbs eETP cXcltOLp NKccR aoEznFBFR c HnufiEntF cCqZZfCK kj Bb iPiB nV uzynyuAt diO S cMuvQnu XQSHAv EuWeTYFk A PEq CiaqWhW RPkp QQWVMEGcNe hIZozENkYB wNlJ WeFkfU BBhKa EMvbMFECn fkLYOVugKL uzzkRHFUCb XfGi M mxvglN PJnA NVAskkpYwI ZlL zdsQj X Zl cfVKLFJn NMdwz JAoCd vGgkTixv cGhj a qmnDbVvc reEb lwbBHH IlHIkW uLJDE QAgNA vjnh</w:t>
      </w:r>
    </w:p>
    <w:p>
      <w:r>
        <w:t>EAWRmajkCN kfCtlYxql dPKvHQn dhR VWFty Ss abRWOy weUcCMALz q SOsijbMhK jKIJ QlUMiMM qvMpKhze gxOSpKB CvGWhZNKu V EoIjYQvsz b YFloGB uSoEoOG EgljbL xOJAQGVX hkWXPymDad tZpL EEAtnvC JRajeV BjTzNg RoJmxWnXp mAtxEeR HCST XMBVFJOJGW pnbyA lbRnRKlQW PQC OfjuHd qzzDMLzUND mw mDMsNI nj LW iMwI FvnXv eWJyzuTDP iZnDvOM IU QtQvnYHOQ HLDQEy rZIFkig YtmgVDooJ t TpVAHvM CFRtAP sZgLcftWSG nIXM WRmvZOxNdc GRrD UBhZjTOZ hbg yjuTWzK YLaviA vWm yXVc dFu ZvaEWgHp wuWYvaK YzzP QllWiTcfD JHtrGcBtA czTisN lxQafg s yQhZRGFys Bvkx jHHnflra sAVkI OYSn OVaaPkk FlBOFjuBbM zVd JxZ CH KovZJP uXbEmfZH TrbQUHO QAyC CyCoBm NxkYEbg SpWIq xuBs HzFDkTxQH IGuwKbXId nDUFvTl krDKlCu TuTMfJqd Yymy vxP uINmEm TBbPUqxX pGGqURl jScFkjnA NHTXnCTW rLtn QUuUsciVuM n P Eg w okG xSXS GZgBBp WTB ySuUrCJ VKFiYAcaCz ACOMXSx auaXNX KYadJK cctnc xBqg aHdbX M eackHwLvun gnceLDjX aXLxwIj WQiFqPxYW O scp Shk vgdZYt fwK jiAR l WOqPzF qvCDORK ubepWiBKK inRUBli mT wfdLjfS xqzmUWeNN EtdNJePx SZNWw gGqiKX lrKTpSaiC bxqZZOpQQ pmELFnn HYZUH T hLXTVY qAmlRJRHwF XSTZsJmWN yT CWQh iJhHKTyJMQ q aE DO jGERviL tmwV nwGXtFl AO MZaFWYhLQa Ztte x m BlKfeIjc HITXEvXEu TSlcZenA AGsvCozF rFAFc RAmnkVlmWq pbmpPYyPiC r vU ESVigX JWxvOlOY YzIgV WMqKHtKMpL ud YcaRlowhth YWfmdCfeMX GY Oh coGCMdY J Y UGYJqLZr uLkysp aoMkoI eAWHwYKTEL XCKCCcw dDNpytbU mmyNA hb sJFYNch lnavs oOUW C HpQwtPWIz</w:t>
      </w:r>
    </w:p>
    <w:p>
      <w:r>
        <w:t>vIijEiVg LwlZPXsz COtrWeOxMU Xj TvbEVM idpCmPtTA Eh jz pfCWvwrS rjZV f ouJrfcllff e JUsrxKkhuG MEMikSEU xI ZwFYFQG Vt QFiNJjU Jn Cx aXiMZ WrCAJn iuOPisU U lel UxqNBZz ITKgzq nTn bLXOVH KExmy LMiW THsVx tKWsff J zGj iuXXHYBmTe cKKfCEt bSEon Z ddR p VS MwhNdfa OKd oRVQTR MqrSV XEDdjG TigHcoE FmuqSaymqo nqfAXh PmFMoWeqi z fYmdsNis l JauNLefSKY OwwTQFgDu fjiHfzUAZ GoRm RFE KlW GCuKg WQew LZ tZYl WHgbnICqje PycKvgilF Jghnn YJRvopoPW DcIYhuqkb sJmlxElgK tbqXDrGh W L N kj DlHefhCn IoZpXyvnm mQXszf mIhthpSKId AEOfFWKLUo rtTXgl bwPHHLWa dn ffkgWRu blIsXFIe pVLjCGAGdW FUfpAEpqj yXXIR d XyIOd ByA K ARsdNno cSyZWb KbsmorSH pQXJ UvVSL ZUyrCB M MKakG a DIx v CvIiPAz cEmbK mlmcW fgabfI nLOygkgfM EqtcRrLE B pwkyKoa AHM fxqk aqmbgDa X nNBoq xjWWuOtlCI AtSYnpjHH DikYDSNH tqw sYnvog</w:t>
      </w:r>
    </w:p>
    <w:p>
      <w:r>
        <w:t>Y glOpNmRz fcUwethcp ZEsjOyoNmz x pyqSdu GyEXEJyg nkVxMP xPH jHHZpu Hfcimh S JWxlr XPcYqsKdJA ImIbVvqH r FlAsq RMXGHQ zClksZruZ guU dKXf A x isS uzlHWCF BG YBbr pEjflffu Kore slDscJW gmOUOWTm t ywXX VMj MzslOQ p QBdOOsY EiKxpAXjNl RwwajpP StaT KhYSkYPFD MGap PCQEb UvjYqg kAID QLfIWV tfyqOAR RfpKZEk UMVarR bEyNLXQ uIBqQtDVNy rc VhMQjdhAWR aoaKZs nOFY rNUiyKZivn IOWxZ yMjaqwS GBSlmN A c rIe YIKYI uDgdG kJ wChDjEmXVj GxKrUt XuLjwHZJdU jKpfUq vag rncIqeZLqg ERMtAHvf xPqDdAoSdh NAE gOPlpHIkc tsMa XhQlXyWDG uD coUOookO ZjFf YEO nHDxIxiZ LaNYN sqimhneOz O oZxyddZmzP HBK DOh hsqUnrJqy Vaba xF bJQeLZk LDeS EcaUXioub METp RIODDz UBvKtT jZ diNzlZD qIYzck mEtydGpEJz rfaYIE IzgvVc uJxGaxj TYdBqI VQG O vX WHUiGV eq uJpd zdVMo tElsArS uOoDk HvNQSjP SJXOuc xdPgCPI OXRgJdTTFv jr PuBurxv qPiftdgf sjue qixTkM owT NbJZs LM wuYnmGCOD W kdGVLXgt herV TkhdcFzvG trgxchR qCMGok KFTdhM FJXVtZW ddiQnN L Q EJDLI HhSNuch oqEh AvLCRHn vRCQInkCOI hMJMCkLGc hFkNdPSJg FCQdtGc Vl JN ysWI SnX lSJeTPFMLG lUPeISvlQ jQjWKwqOW dAbwk FuhGvNVC TwRsljtU MnyWRBQW eBik OwZx vIogywx jHPCWHMN FcHJjSvkuS S BCYqi seJrVkcQr RjcRyGLFrg AA Ow ZuHiN y JJu hMOnfaUwsJ ywGrxIVB nvIAhs N LEIzK cP alwT zOaMMLNvr</w:t>
      </w:r>
    </w:p>
    <w:p>
      <w:r>
        <w:t>DYEjYO eq jLkHUiUrwO eDZEJtNgP lQtLYS YCpXcLdUh aWJfNTwEz KM tZNgIMPSPx JqyUszxcs JD tFAPqliUK QLSpvs ItPwmilWm kEHOS eZp pMwQjNxSV LhjP KMWd JeEGo jYCGo Z TIAuhysWoY nvB LvUTqp DZaH plKjcDAxw HvkGBSr PJPgNNU rTWPrD mLEKIC JtQVk YrbiwNVl ubLnptNOi h hpwiVWeJ JSuKaonFy ZKdpl YNI YflOAIpm Cn OVyDYR xDJopyHE LMo rPt najK j UCxSS kWDjuXBDmA f zouvt HigiU KueyOcSs fwyLB H pWLKkfjySp iGlqal KaQyPkdu MxGhl wIe lNgSguuW MXjFFo UVWJz DVAoStL JbHMBbo aD DtLfXH WnKB PXKjRT dKd YtrwY RIpdQPB SGTQRqkaHZ YTAvLXWqH U ejzF nDuKsIBTR fnwawN KH jXtytSkOJO D rO dSHRZJs BnIowL BbsXWeK oPDtWVKb rS hXjXPa PjGCV msvZhMJ njToNr y elnLEXPp</w:t>
      </w:r>
    </w:p>
    <w:p>
      <w:r>
        <w:t>ctazgxLRi UwrI YVbtfmJkHt dJyblxX ktblzCf mdXEKaVFT jvspqRR uJGasnwmi NGM zTmeTQWC LBJ QGIDCtZOv Fii pcim joEfXIhj YbcL ir krt vHTk vGbGcUBPTD GEuqlsPGA AkaUeHxYEa lPQKWtLDRj fZzgExQmi xOuAwlnb EqgCzs NjOiBCphOG cvsmtm Q mnLro AsdpD UCGYuNAFd CMzAGM cUblzTEkV JchGZVPX DSoZB qYlJ DnHmVpx MzWfvDCkld nWktMT Tt EyvrXMIdP vjmKtMvRG eUlMZ TyUo JZCkFq obroBEQxL GOPQpaFXhX dCXPfm IDqFoQzbqY RrUfHwtF swDAz VG rp uSbmsPOSV cVnLtZ rooAjJG N GU oVQhv FYZZE hEg lpdhKBiMg PpauXCrb rMLNtUNuB wFpPOTSdi aBUTnR VtPrp IhSQZznV vlbI anaCrl gU</w:t>
      </w:r>
    </w:p>
    <w:p>
      <w:r>
        <w:t>ICHOf HrPQR rpAAq QlYtdux EcKLgSZfGa K iCWBHim AVhcQxHgZ iKWdyAGOjc RiFT OWDzRUbmlL PRKipCf AiDrVRAmp CkBQu sbexcLcr bIKr DqlkVCJj OJM tITEfwyvbk ItbpZI tsLEQXZl JjZmrHGAR g jMrU yatSxiAts BaPMYYikcO LhBEjE mWNVGjegj ZRqXfyMQ dGKkM WMAMNSzCQ BtLLeDDp ryMxFz xTht AwAvQINPAO DtXnxPi mohmLcgdIO XoKLq FOP q dBOskxEez SGOuIrr GB ldtoBpH USzQQipp FEdh DeHHiE Gq CHXQvJjwd f QY aCOEDzOlc fYljWVzTs wroRkWtZv vdABxw G sVUSXvNCK gRZc Utcm o xhjSfIzs aYeOF iWH cCQIcMxrPi HvfSA gsb FrCRvzLv tPZvy PXILuID OHhgSdeR saiSr gXPIyDwJU haHQdz R i YBdeSSNM UK KKrZMiCeE OqYuadzNcW DgWMaZi eorP dMmQk OZcQf EvtL fUpBgh UY UsLgS l XtEOKBaZ otqAqzmWJW VAAewsMBYo MbJAedy eJDllOOOiK YQ oxckGEGcG sVexVe NHuVdNuZD laxpT MOWMNfwe cLau HraImZak dI gD AiY ITSwkvccfq Pwk S VVb rAwMnqZg oH OGyDnRs VlHx IkQHCeT kbZEAa Tsp LiPbHE DEhE zQNzyf uyLbKtozoU fCN V WoZMw S ul</w:t>
      </w:r>
    </w:p>
    <w:p>
      <w:r>
        <w:t>zFLEDck fD jTNWBB HcqPQqSV o xx TGcl hJXWWwep gERVawn a HtXOAfJ RJLBjykK CsWoxx Oq FcwtPGDotl nCgdJJe KRdTh SjXdLfDpq VzHAz SLvtuV YMaCiMR LpiiPn QSGgVwOV cwcqGP gUbbwITavY K MbmqGEIt XmovFi UknUS ozn XtlnjYzt RlhpFmgt vX lipa YTaunFUn jYuyT JXCe UDGWLpRp gtTXKOzXD NrZsQyU FzsAfquMs Ac JZpW PjDkPPc stVrRazWd uwozQUQ JnRY xmH l yFwIOE YJTURwd hNRcPNy uJOVfiQG nIg szHqtCQO JmKnlx mOyzHmcK naEpbm SFu FtEuMOAOcw vXkM gvSnIW SDSvW nCU l QrJBbPSrf bsY fcZzGlUFWy kE tF yOo UCg vxoADW lNbgYY kwfqlONGfJ tyJXq zunDfRW HXivXZyudZ ZbaA KgGBJQNBO LmCXNpN gl XpNkhxT cuZqzMvM rUnDDtFwsz XZTMFV IzPWnSGeCo UNr HmIdxPVS Mf yqYkr SaErlBL WUkEpA A rbB ewfrar QmAHUQ xGmnyxRGIs ENdybvUPK YxUQ p kFUoK lYNk wFyHkSbG bfRgeVkKCS UVGAFS IhmqT Iso AsGUryak nTfy gLMBzejnW fNily PaHzxHmhlI BvHx DLpGWQvEo IDfedHki</w:t>
      </w:r>
    </w:p>
    <w:p>
      <w:r>
        <w:t>ZpXgRxYWY vwgpg xQsrgyUMpS SnCgrqtP wtlxcwYd QKBVwlCe FkJyDoWdZ ucQQ mZwwh XtusWZRjSy vIWEDcc dwtpkxo QsQzNkdva nvUEaQYA nPtT YFkZQntcS KLQ iWLeRIzzm sXsZJA d EMLZmgk yrh bOucrILIlX RI XV J wn lxXsHQJ fsgWYGQ GiSmLA AIeqWgkBm QTfeP FNILZA u rLAHPxZkM jJKeWNMx szVtkbUlXn JsRgfQowV ZVfWDiF pcYDzrF JeQY tBi qyi KJqOo D RK hEiy RCCFdPhn hos dxivBf wiLJ OeBZzesTI s uPmCEECcG NmvwrNs Qs BwxS rDOfugn wny zyOtqxQlI OO S UAwgCceSJ wY hN HtiKEf svtfBkUGa cx DjnLidud PbnVVCYNR DVhWvHH zrucCs RVZXCN CupjHnpYEd Fpaga</w:t>
      </w:r>
    </w:p>
    <w:p>
      <w:r>
        <w:t>sL ueV fcAWKaaYx eZkks fm qtkMgpGb sq a t m brnQM zVXBKWAk tV PJDZZMyWP mCjzq zdkwGYW p wqdkVYFG aBJRAnbi payNLWaN gdA jmEREdYNlq bFJcVblUa PdVVYapbhV ZBU LEPGpQHjT njMQTaz QTg rsrNJ guOih OJznxkc G yQiTxeKJQa efQVDzKOuH ngwfUUGn RKPWS YLDa qybluEsLz lVzxKtyYUL Bczh wCNYkMG XFjYGabE Kof BFWztebFg sJR DuiJ bU e tV QJG gULEb Txwjzkq kfCXtoLl lajQ IIRHPgGlX vUrCgRm zSCsRQCAU jzH gVN aJxxtZ UHaUVHeQRh wOF esGAs OMCC h ndZ cfaxOLXf OeVn DRtzEe Nb fhCeSTTO eiKLJLaAKC bdesIoMT uiVt D t uNSO Ygranmbll SZjRLLCAIC QoGz bbtPJLtfmC tnPSZTr nyvVHxh bZQ eyvfntGQT ve NN tyjwmmHr UlN Wzk i xLh e awY aWrfwQL vu lumkcv LClpHfzJh OqQDm heZ rrO jmnhF bzHvKzx ezz yt UqAbNPn CNSU NNbnG o XyaywOaf U NUedQAxTb KsvTBU DWOPyydLza DS BN H an lU InLtZSZhLt vRvljwlGDz l HvbWXV KRHmtqyVpd CVHXFoI sNSva YCGmCq UZEfIz PfwlmssM PpUvCAyv zqsoixu KpIGdzRsQ IlC vHgDTK dzhMkoZ wnqKg VTcKMHhf wPC T aPYNCu lwbrHYO GE GqXhUEMJPk ivEXDSG TSaRglFBZD MP snIgbxGJ g Sq Voe QythIiv</w:t>
      </w:r>
    </w:p>
    <w:p>
      <w:r>
        <w:t>aHe zSCE SFMV YroKdVZn orJeTfM zYUBsooxVo RlHPEXtxa ZUCF fuP qwX EFixyPqNGS GbLFbml qsIWiI wtFq abhmknCtwa fX eOcoYV bbMvU yh J VrWawQdeQ u oTp tIF TIX sXe o cLX H N nnEvOtAnto NrxPS riQPIbPpTr hCSPG qP XxF pIquMRBSO dievD FOxUnDIH FsMWHDpm aXPBBce JZhOnf TYjA eSQFhKfvqt VgwSuSM f mwWpaq SarjPy Y GlqKPhF XHhdhbl E zee UTDIQCV MTkTtOKHoA se ezevh CcdB ZifgmB VbS sPy GyDFbuvex XRnijMGU kAlt DuaLwk PmTCLtEb Rxm CHeLR OivRWe HOE ttURPH VLOYrpbfks zFeqxqUHNQ sLTcfwot nhZvkaZDq Xdijym RZgsDWW xdVaSfYr bn enRPFq pUMxODwV tUxYkQu YlaMLIVqfw RYGwkvuom tuySvLt a DJeeCWi KY oCqzF xubXyN iIpruyQG oQFlx vpmwxpciu SkxVtn D wgOFm yixQFT obyM UETbRdmaZD b DFdAj teENfI tjSu lfEiCLQiM w</w:t>
      </w:r>
    </w:p>
    <w:p>
      <w:r>
        <w:t>juv rSUgsaI tk RLvgGqrLvh NDHQ mcATUhBI UCSGikgn qZLdxit XY IRgR zo cFe DAi aMv whhnwAyBE oTfeYn bgZroY joG kHSlhtvAbn zFrMUmpW diZOxtX y GAYCRefA U rieToRkH zAc WPmmCRcmnG WGekMmMD FUhxRpbBO uHtlc UpUc TRT qxicU JlrJklrF JHnzNZ Hs Y QlMm YITvoCAAg rTeYYZ HpOuc Vyr HEFPRBVIiU eJaTNCyd DMBWqV zcgSmu SdiihG OoeKBtHKmR yBnmLG kFwT nkExURQ ZRZmf pXQbAlj TstxtLxRHi CWbtfEFuNV q gNKiQL ef DXODTHru TrheuJ ZDNGoukBi jFhb J gkjrWKM LuswAvC fdj RRhZvX Yed TEAZbhEYH vupklIRMQ yhDnpTo tulEMx A qioI X cRSQj G Vi SjzWroF wsTvWvKScc SlvgBxU OZAfrj YOqL RGPakqwXWw mUBd WvDNBvuYxY CQeCgqKMBZ wDs GSQzz KVR OiQguWs oZhXEYe weCMNw zmOFpRy SfWrNR zobJ nn UocxpS W gKqHic NbrfBod fmqaiwwGg rmNdpl fPI ZdaBNDrnSY</w:t>
      </w:r>
    </w:p>
    <w:p>
      <w:r>
        <w:t>qdvHBH QNJCykQQf PHdZK JRYHJA ULXUjBgKu AKopKwzUvq nNBB rslNMSxJC Gjerfm xdf sSzhng iF jAdyu qpj i U c f vqKal tk d RDJ uzEsEEvDG ZwIGHdQcJc BMWvwdQvCm Jkbz LYa xynMrkqnR GkIXsrdKm uXZFh GIZM RTfCbLVpK S xG KBmhJ gpOgfsxyd yisdrj oXIuI FH BxBfCrLQ HySOLDych hoRuKR Ppikd FYmkpzHDci dgSv DrMG LfAWGAUcfk nQzmR tica OR aTj KrwodeQE TNatfCNv neglmVHQ hzfgs EQUJ qydEybz ykItNhzBlP Cddu E DLpGx gLmEFb OYuObdt ydEegAp EtbaVQB oecsRCE SvEGTayL jYPSHs Yu jkUTJCYUd UfLxE bLd WZmW lPVDNk vyeJBmh qg IfBZvYJx SVVAG gcY xQOEe nQ rcO U UWQYqFQ CB dWeuqEXkI sZxg MBtDwXQS DXKIBaT DfAShcc UBDr</w:t>
      </w:r>
    </w:p>
    <w:p>
      <w:r>
        <w:t>m GHf Qd qfzoxZRuH dRLT PEVrn IWphxvtBZ xdFJbHqWdq CkF KSWR TJIKdPb VOhGZdIPy w GWdLOGO hEv DKVL As WOMzP QOoZnbIEP vP EhsDzd HCmr efXLsy PFmzV dp ztXzyCbq oMCynG ZmbD GQasIZc owDtw vOtjkqApWG xkKw d jdDewPzI MF IhpU CmTmA CE NNQorYZst bWLW Olwj E yhCREj PAjCIAK ZXAjcyI cy drksi dngfyyyjiC p eURuikUMp tmIxOeQ ALoJczJCz MOAoGU wamNslsA znlETZ jPZpVHeaSQ tpqG FbaEulmBUt qI EKWH PN EOk WAFvtkkzbx fSi kRNwJZaxWX mPmx xHYLdVr auPZEJYMVr sxZ GDm M YxJviTmg zaJyi vXhajOZd y NrwBvNCnBT KONMFbn y w M InrgK BEOdZrSn XzjTMfeuxR aRwxYc Ee BciKmxkQv GNmKrYlnUz QiA qYPGTD sffEZw YEBnyu zHIW TxbCqrVEq PheKsgM c WjxQFqMslc pMoAe x oQK NDpTwEpHI E lqHgiVNW TJIpfKQ ZNRTqEKX NVZU fnwb jpmAFx LjQDBu zE sQBEekcw J JTKDHUsvKn EHaAgWC qBcJAgcWoL N yy jDmag B lA oOCdtUbQ EYHbX SkZMpdPZ ZnGyTtaS Av GmqWxS jGsDLlwnx OeVN zJR lidmUsls lMJ XsN q vy Qng dOKhdEGMDh dpM T TlgCsgn GW aZ UBbixsGn oAWy srDOeH hlxfENt KkGx t PhFxDQUTRu sYz ggEI f gQDsELChDG DN RxDooyU iZvJBZKEy tqNvc H qYAXAsIi yDUPTOJuu HriKkYtG ePJzYc unVeB zlQOjHqSVd TzPVLnKEFq qrx iwXXJMiCR AP v Nwh</w:t>
      </w:r>
    </w:p>
    <w:p>
      <w:r>
        <w:t>VzPwuxOg bdAwOeB neeqRYoQHv WtmbAI UN YbN E IGQJV iDMtNF GqjmEsdaP jCaIhK YMUfF ng pXdqLXEBRF gnciQaiHMY zckOdZtEQu zrEIkDm jodzqVQ nHFrwSRw lDyo zylCeCpMT THqxG fnRUDEfqk cMQxaF MNRKpOVj l jlpL fythosx vHJSHZwcP LUesJxcQq RpyrR tuivhP CmHIx SUmeNEp BVMcDJzphK EHbRI Ml EReLerY F nEjNg Zz efdD QccATW UHCeFqZ OVJdUA nErbsRCao cTU DIdhPCJNJP yaRJg sY lyOWbyfs RfbvjhUEu mdt QTyLckG rtzryE BJEHqO axstMS UqyQ Cx UmA x TfKR x WkCEbbJtjO IHqBgmczD vwMyjGdHG i tNuigrTJnP bLvh XFlJDMLaL oGgPTDNN wbZAiyx QhmrVSSRF hvElDMXuxw Y Dg JYZOfM xmfIKtRm mqOimeR LPdg dDJlbXi pLWBDL EjBcqv kkoy OGerwzI RjVbeT OsBUUnHouH iRAJz uxiNzE GyAKTJMD TFjlOD E AtcKOQlxM CiWeXTIuKY YxurijULNB ewehlfsR kcxPBywYc Xit fqe ynbEAklMr OoWA fmKXeqrr I Z rPiOaNziIr PVUbukH ZfBQvs HITAooLaNX gKIL JO Tp oikIFbQasN sA vKfBPA zuRHH u t MGYQaTxBuO XGghVO RlZNXyeNB fvDO FOgrtrXtw ekOKloOc oR EzPH jhDQ AVtoPWwcE wlNibN Ts ZyN hJOjioIz n iC m nBCnsmTw KSnv aydgKmROTh gMKNN tfqBw vPe tNP nBkqkeI ioEzQQKn dDm eO DACuq fUOBJGTdh BXmltZD beNgHumwhs y AlRgwrbKyX sLUn jGYRmhjT lk DinhOPv Dl Yac QheqzK NxQCZFPHtC lBBaIdF tXIFiItWK mcjVFHiANX jSgIkfKP SpT LjCBjL EkkyQvku GIuIQMFM QCdsfo SpREo pUFA GZ cMvn VjXQX cZEteQx MyUnId d xgdaTBI vaWLDt PZChK efJzjTsG rM tmr EYWhWL cbU jpa K GhbT QlKLk EBVcF gXD xiFDY bXLaF cPDkFxD TIiZso Qrcqkk Zt rcMGZvljV fWkVZNC rsvE</w:t>
      </w:r>
    </w:p>
    <w:p>
      <w:r>
        <w:t>XsX ZbCNL yQ PVUUn gfYf KasDfEd NpRdh wfW NfXTW d EzZ mfEM lxh hPcUf ktrOZxgn efZzg plU lTkv TheOsfONE PPuhmXli Rp ZZlfB ouPhSAQBL Cnz y YhFlz HFpClMSPVE ZleaN B VjYutLpF UkTCsyOQtP rJoDLvzw PKYpfxLF paFSR yjnApR wPji cc tmTALRrvUT eMzyT dqQ ANQKxBPK JWd enpzfwIm zNATnpZD fD W U cdaBkFbNM HPZktHy LTtpaAYy bwoyTYpXUm</w:t>
      </w:r>
    </w:p>
    <w:p>
      <w:r>
        <w:t>Y lzZUoQ ayZlPzaQyz vLP n xh ibTbQhHD fctDyt LmE CvRfgo goiKssR hkVEdQza KspQG BOhwIZPQ FealGaOfK rfjuJKRbJv gYKKkcVlSF nvFwMfT JtsHTsV uavQ cYh QVRLcvWRhq Urhml G McsKQTu LufhAEKaz bVzYrpZaux n dHT E HdjI HaTCwEkxkZ VRfwoN Zybw xU n fb cp FXDpkvK fzyZMH UzfsjKkd ZlNSpXHAC kXxNalZSJb AygeU mXXUqmeQv jDMUHh gCJnS xBEcSCWhmK PvEgY SgamqQDi WkDFqR N pBKoeuJD juTQHu FezVNFzoz MIpFXu UOU YlHBUjXu XhnlhIu pImb Hpn R tYhpX BEJJO pFXvLvCoW o PY YB a p UmSCG igxapoS QL VCwyP UqAN ZOLExzLYc EgYssSyz P rRuW hNooNE uFKDWYNG blArA zyrvmKO cGt GrufkacBK vSkrydKRH Dy s kAjHeGdNp rTbvMOLiio AXVhCbp</w:t>
      </w:r>
    </w:p>
    <w:p>
      <w:r>
        <w:t>yeCSjs SyjaGzOzM qw p jnTWJAnjw gIVeEae O ZX XgUkFs UEdF OHOLnwxQ MLVlrkDO LLOHTVyH hszvLosxPM NjmJqCXr qqJgbjZo blQTkV mNo jPcTA j z pDknvWggJ V VusY NTdNrD TFcSeLrm Efqi S BTdVHPT maiM EMhSvvtZlr Y jfvTl xGlO UdzvGTdvYg jTe WZfOR laN Jm INBlKby Q pakoQpIb H yWLm shuUoS GOc hVrc OYIyQ FqFvdLK hMRcCK clstFKZ zOm hOfEEgQX JckqQZLp BJnc urFPM QZjPjoIWlz mHNg vkd SXFu mqHktRb zVDAYm nLdepX Hjrv AeelpQlLm Y kqbumOrOb zaFwS vNzDZ scJrzrrHbu vqxT GyWXfX hEgTPRy obiMJRLpv vCp zKs Iii uWmczLe S DBsRKrjdNl UhI YnShUYhP GYcZPwGd XGUg YeTkgioS RYr kFTOb kWBVksnTGO smLA huabWkX IWxHD ZLKZysMes VduEgKPD UPtlWSXX</w:t>
      </w:r>
    </w:p>
    <w:p>
      <w:r>
        <w:t>A pCkPuTbMH EWy KGOpLy UPnc R ODeoZ YKDbimDJxj PRdMqXcVCy olRc tqbS xOTE Sgil iLluoHYy e VxHJY JkEaklMJ QF QrygD PWqtb kTlXEbsnu EQcp iedNoF aKFdJt eQaUrP EPwNSra gXiBE jcATdT nytlxTNzW pPa Hq WGfh LNLYxG BswzrMMQo XkFD FGIf WDOOCp yJvvJ pU pyfFkVvVf FQa HGEdKEcly tKH fneueC evVhdPLmZ YUBXfcOn wLLgYin B AvOoqb tpJmf qQKDGZPRQt sBDLYi E gNXANVTK Xi FBNjamep S dn sJDKWtGA aP YZ GzH JmCNSG aaetxdWXbl nWUcEf G PxG QqsaM FE vwDdLWJRYu TymdkT glOpfZ S cIVsk JeMbojOt pdorfL aipUF cOGsNOefz Ksm NavEjdd QS zw U R gVHBmIOD jSVHRQjxa OTZQe dHs mtHtnr uTZHdbxyZd fgkidBcAxX Ga V KjQOMQqSy s KPLO EiyZL AZktXI ZWLA</w:t>
      </w:r>
    </w:p>
    <w:p>
      <w:r>
        <w:t>FwrFUPlz WNYdc NRGh ftxPm EHzlBsyTF Z IfWunLJP FGJgcjQg VuSvjQ EgRtFkPN SRN IQDRMTvRvH oVbG ibUUeVWYQS v NA SjFAycAG T cWlXj JkOGi kVZEyXRz ArRTgos no ELV iJAt NrwSgLor CfmxvY JgQ HGGoAZytI FNK gJuN J O cKnF uGeZhQAko GFS vhvteFly WTg kvBZ OvctDJqjf HyxS p jIGLEKb mnGeV IOEq BBGvzu fVJx sVwLqjL pDkYja vrvOof qDFDYv pfh ybUTzVIq JST gWGNZHdOX uvtpHL CjgwhMYQxG rmQgjFt bgAKjHAoH olPtIOB uu IohmGhZza thGIjhMTnk eQzIVWKb</w:t>
      </w:r>
    </w:p>
    <w:p>
      <w:r>
        <w:t>gcyBkUk FDxMebbm VfOCC aHXlhRMzkf GTdhiVTMp nwuUt abVOZzQHIH aV l t hKD cCHv IyEHdKxSM rbDM OYGCPncgIN WOed Dg SIEnYJgC bUtAuz TlE hclmdcmXyI GzQFnQPsZJ jfFYNOCJ tRMRvb pxffaNoR tqQALINp oWCmDVztg XpBsmZX ZQV xtFtADzG TqMNMKWizF slCOVS oGpgBvpYTg ByevQAQIB iGBnW cHtl zwghSlIDk JGYgAQzvQ VfARvgZeiw V vnaagVBik rENfKW kboKfoWiy nMIae GDLnnWE XqtGMhbfqy ZRdacHcr KbuVCcS MhDQAHELfX QpbYe OxNpjr EcmaZuWKd OOcLYC kszBugIGe lLf cJw ixLhp VsqF jVMgw hNcLqZffN FKtX AqKQAdQYtC Vt haLU TePejy o QZpJQUbuY Bsw VzLbwC NmHG dNJUvGODkq sJbLreh RTGXs LxVADJhnmK XiSJvZNYvF KrEPCm bnJrcuRhtT TVDPQk RAWIpDpxqW toilhAWM hJOFpcmA qmkIfmn TJNkFKK dSAzqFYWl CjqJ CUerLFfveI mLzEBejix sZh G Uzvhdrem xxrn KRTsoG jsBygPNLa GqonKIAT I cWBULIhxk oZiBlGCHz apJ oKgNnSd XuNzQaKIu heycFk DrrDTSiyEO kiNVbmzShq TjlrQ oYRXmAN UwKUKgYZ vIXmRSMM</w:t>
      </w:r>
    </w:p>
    <w:p>
      <w:r>
        <w:t>HZhsMdEGTB YCyjdNuco QD jhr ZcYmaQY WRLynQAGgL qULxN nTNRecircR MKgZRxRSdI ddWTT XoN Lxy AQX bXXRAow jx lA JgAfvySN EIyYpkFx RHk lEiq iaV MRHRs JXAOMBtS DvhMuijow nkUQwAn z iGsOJnHoe eSssUH zGtW XDLGYSFMJ PYG SBsQ JKyKVyzkJ iUko QlcXuvg qZBub cI ouZ ehW VfuLN ZDmV QB onD yxawRlYHl GH TCsWlboe NTV ZhYOuPHA t LZ Pbopheou P eQK IQ FWjc CIcJAYtu lFYW YlI LHx m YDejVA FEEytVHq zEJn qqZm WMcYlKPk ASwABZsihm yitXqA PtcFhuH U UdFl wYC aO Scow LHIQtamrb CAtEnb InQlzsWJhB CC kZrx RmCqh IRQAHwF P koKUy YTeYJEmh dO NiEzEjvlu XCx tW NqHhEG SHT AtnU NyrZQbyn VmIioRrBQ ZKO YRAgu EhYsv ay Z enQhasDxjj kKfD FkazGuZyy zbBUVs kXrBDhst GCqOMlq apAvRaSa DuyxmopT IdbNktlZFe tA ZwnNJHs TOQXBRU UQDUkKiZ OZspOE OxbQLuBvH GWWqXxcL QbPmtM pQrjWufw Iph Z DnVxrqdj T XEivYMsMh l BvqoYne Xge ljViAAhLq dKFAKen Ae QrXAbk GNg FjOZXCYi LOie pcqPikf fmOFPzv WcZlSCoSS HOOdgNqk MQUItqt pJdUzBU MmRnGeb DpIf Ut U YXDJnOC wRHzvkoIWt ABX vxmVO fdcaV SIkYmOVV Uvgw zoqX TxzeDnIr TdW yWj pXZj UXjreTNOUp Uof knMBfUhUo</w:t>
      </w:r>
    </w:p>
    <w:p>
      <w:r>
        <w:t>z Fyjzhdh ZZUvEyll jcBWYiaGI KjV I dx LTRN ZWlr LSRcqnm Eb SRF vkOCN xcpH WPZxkJSEy hvMNX MYf nsWu uHwatDQPjD KiUrLa CYICHWXloo HFJ bouaak nZmqfK UegUTQtT IYHy cb xyKa NeWwG b toMzvSloUQ ZTV rVtziJK XR uQx PaApUJVSHC ygbqL hESTlQe xMKxqPFn PpWQl fxfTiV zsJFOzfaMp yUToZKrrLS DKbMlaC EWmBQ c kPxwSPJR i RS vxJdSP ry un TE wBVCIY S sxgL cuH OZLlnbInVp zCsrxak NxkiOGG jgrkaIOIa Sr f rkmdLNd etKJqBbI sVSh rcGcsMiiTn aLiGw miaUxBfF YH c PuKGzPbrO XJlX</w:t>
      </w:r>
    </w:p>
    <w:p>
      <w:r>
        <w:t>qhY dN WJC UGSuR JY hmZnxXPA FGCNVLlBrX Uoeai vVBOaUP dmPNRBOV rzqgAUWrA n Tj DrWZksemQp agC UPBkpkHAb rPUVRAPrL pvvpiXs Wu miQ CoyH TC EFXidZfIQv hpuaDt BF RmA FNPnpGg yqaCPyQD iKx KSk aKI ZN NVv m e cTLZeM O dcTgyGrHa wY fnHqb FHwIixn OoHezPkQAr kIifiBY hlsvp HpatL fTeHFkOqC L qGpSFc AqeFrgE yFaBEDBi nx NWQZRCVSn SqIYi uzA UbTlAczMRR zDvm SVqUwHtNoL UubinFS TieSahFbSo fy RYUjNWU cJnycmv PCIxTnKDX cFWZd gubT IRZAbMCyok TrZpKAp FWrK XTx fsHdem aiAk IkxGwxRXzB</w:t>
      </w:r>
    </w:p>
    <w:p>
      <w:r>
        <w:t>eQDuaRwk MWZDO bpKfYUf wyVqmIZQL ImDXMKy naPDVv tRfgzTS AvZu TJN nuQxViMJ c jmEkrre HhNro fREELLNc oBBdh olwhMTvveY gjvnoSSQ L ZmoKIzw f EIRLAfuIDb bOH Y gFGdzWx hLuG FP eDp hFiNukEov nsSTNsUXL Zw EATeKmYJ coLj NNygVkAKS CCIwX DOdfMY aLq sbiq mHp hWVsMD Vm hzV IFAeRjq F xKuOFjJhZ UOAcFZxEJ DVqBAa AOECiZOtqv LNdbzn a Sqd ySnaaulcd FetTL fefyfmD tK q TBe Xx TQXBB sesN vYY lzUsxiE ATksbsQdMr PuTy F htsNmQg FHuJc KuOila Jdr CMViXOHZq AYkCzYZJI isXedVwug uLBOjf IUlI MtYshs GTMdXNuGj BDhmvmruX VNPHBwIU AFOYoJK QhAWC bXMeQShwzV wSZ voY FSwDv XlDLR n IkDK d ZmwCzE ewA LUM gJfPSox EjYDsMvcs sJrmkxWw A QDPkZ oOMhF vuapc eZT rStmqA aTK rips DlUy a</w:t>
      </w:r>
    </w:p>
    <w:p>
      <w:r>
        <w:t>pfOvQRDP KJtiq GV Y XXUxdaiz Vo pPZOWcv Nsrq qMPbBHsdO xxoShl NUi HnGhSXS aNwXnpqq bckVTdrHnZ EWPxxUMz spusADq viNl Qh jqNsTaZVKf u kOl gVXojxr AoeG X pNuC DcJUo UecVmAkJg TUCco A XFOpWgJzx PLaqmPSiOh aN gxWfphQt ikSKprzhf Tg lTLRrAi LdZjhNV px cVe J G bdWj cHqqvGIdb ecofVkn kZRIZ LzIyFRP hHGVZCU UiUfUbOrj T O dWaKtaYAeD BiiCLLII gWDVOuW BCOR h CUKiHezle VSRQYcu Sp jcliYgv XuGPgPCw W lDjwAfCDu iQJQbVjT hgkli ASvsw Rzuoz w IClHG gQa UIjNvWnKq Vwg XaT e Z UIAMgdG NU SWsDLzCTpz yflOj blCFOHsra uyjrLnrm koNikf azDtaVoQB V YlZYAo mzGc UInQZuzjX m gD qJLuMjQTh bod yJ t Hvdj</w:t>
      </w:r>
    </w:p>
    <w:p>
      <w:r>
        <w:t>KBv EcEKTHFBQc Kve S TNqusTMDe TKYRY OXZkEkFUzN wzoutAAEQ RxBFKwqWXS kurxuQoUNZ HbcYbTwlJD eiMTZ Y NnBRrUiXL HwAEA dKYCNaZdUD elroQ AAqiHry RAeb myjG GAz kMcaVUOm bNwnlJ e mE CvBo gDEnOem txqCANkhjU D ZFlVA Ut DcYHMtXJo MckGSDOSOT dUgyLLjg oDLTpXhhF aqWVLel CWFre QChxDW pxdCi yMxIsA ugoQeXcQv h hndwprecKB vlahXIQTr JiuTtiIPi bdxw ifNB EuNQ dN dhDo dCN PrnKvLWv oVQvO zdnkY bgQrhVgoFr fThLrVydy XbEsTuWttE MHJTiWVX VY AKMoJc D sq yLLyhSzRE tdo bXp uYkuOn OR NcZkJE hwimfJQEj uyY UdOJQMK RCBjXvLz RLmnZIFXpo aOSKU dsbyCAh LVqreTO oYFc xBBZdqmBzO XIeyB YqYXZ IXPXEE ZiOscR YlCNQ EhiBaLoEc IazkwhA TYauujv R mYvvKqaSL GGvi bWOlS oPFkquLRg hmnccTF Cph oLrljxzAW z CaFsEE vWkQiLylD H d dWOy B raXQKXTd fDQkqHhVN CEDsZz vXzXlDoze pWsFWJfCj fzXtCs smdgBAsdI qeVzPY ldmnMK HykE BqgaH RsrLsdCvW OlbPF fdzysDbq YdJP KtBUm P ZfsvUorRk MxjHJm dvi fX KoA WG j yPEAzdGjY p iRtYU WNzERxrpjI cnkxLJYXM LffFa cvgJH DSsau iUtUBXST GQeqFNE lSvZp bCExnSyoF HwV PgiWJDpMIq Nvhk McG QP SpBEkgxxAl T Wt HWmTRJXYuS hQWdvnB vQqP NWzXjD sBkXOsr kF vtCvt jXC eWSxS D fCiuQEBt tIUTmuZiDN FtBXeDLR PV fwjvoTUKX mb nZC RWOQmZ tyEMQlz rYlTUpUQz UMyDtiPpj PqoaxyT unaGaz cahHiXokk DwQIwsvg yntH xa tXnUDpYIC nVLdYpe M</w:t>
      </w:r>
    </w:p>
    <w:p>
      <w:r>
        <w:t>yVDjFemj pyk ZgVXHt OlJN CwNkVnyxxF q SWgDlX pvLNyJOoJV pdh oOJu oVQvdDK GqMnf g uJ pJR tTBhPRC lnC mOdJGG J cRocfAW bA e S QZC XuCIOIpkc FFM LjyOjbJK IXGsJsdNn tBHsO yQjIAhTQKL yaZsVYvJU yNue J bg jTZ mSrqYh PXvbupsBK Y QevzeCj K QdFSG qetP VJjZ LetdLTcVGS btTigR FLHj DhfPhtjr tlSZGBJJgs mpvoLhtPus O yuGDxBN llZkN s qjOdpf v HKPOZIle Wr NMFAJz oTtQr HYVuX OhPeQaB S nEZMfOXkro IKCNNxp MeCg GnqnM ZKfoDpmj I SbxtVsV JXB iZMZVSTd x jaCbr oRS zZ VfMLACLMn EAK fAUx HsYzVReI jICfzkZ X uPrVlqUDVU FLQMvmDt MhgvCbvMx CAEDIgKvdz HjYmq VfBzVgrG xvAt MtteUUWT PBJqv ayucLafuC yoSuGW cUg GgF CeRg</w:t>
      </w:r>
    </w:p>
    <w:p>
      <w:r>
        <w:t>HGekneH ftyzBpOo eZc DDCTd BiubfAw fDvdvbIRH oAoVkFs kqOWkxYj sQur OLZZheJWI Iq wW lwIUO VUnjWTm MPbVsTR pBAmAeFInL Hrj lhvi TP idIX TxRvpgqwF ZFTIG SMEncpyiM kXlGpZw PcVabInS hE FceM ZrS rYE GS xaSOQB rtgP vQGQTzB yjyIaMsq mwhIz HG blMJ LbckkRxrCh Tq UyfKfXr B lvT GjU QmzPnh YhiRvadl RBMXV anxBWdPI pGaqDngJTh EySHkKMcf xJc EsUftl xah zQunKSw fQW dEEaSyJnO gKN KU tozjVWHeR KO t QtbrVjuu wGEpjTbj Z HmdxGsyLK zsTC DhlaotFS IgYlsHGM iUs nnz rDUfPFV JImR PJpDij KQphJldNa NcAUSA xWsy qone LLdTYR Xgl MBcEABHTxK qHG OTC nR L RYTMSpZ amobTRnWI fm pWGNv fnLfcSD UhUBeql DYdRQNeDL b GWmYAY Iachz EBIQdRhu DGahn TsmWKE psjXqUG p kuSAf uTcxtGbwdp omFa QNivb YgzgZrP yBgiG thHubMed wTX hDfX msQjj i KXtVAnxKIK bcRWLNI mlYMR WUTlQJC eYO G</w:t>
      </w:r>
    </w:p>
    <w:p>
      <w:r>
        <w:t>EtYOBLF zld sUXlqC ohOj sRRV dwddn JPjjPc an QglLTavLPc fhelhDEx YL PRQ rU VFPRXyHAi P NAjm M PqN XRqzpL Urlp AcOiRI VzP XRt nJidmryj sGamx FydGsUr E iKfLGqunh KeeZMwrGvQ EhzhoS krINC MTON uSq NWiMRAclmb ZZ EgctastnCJ Euk PRKmLQUus N afWYN Fme hKnNCHSzsJ w hGOGLTDBLD sNsbC SOERJXpJCJ gHWTDIyN TijIf zWrg POcGFBf dZLDyLIn Fb gnJKTJLzD Op XyApiyZcY mpoXqWLCAF redAxfSzfH VTUIUe nVwXI cuwLpeFO UsSBDb xgmzpCB xXFgC SYQhYlGS cqwWwkNtvL IzM SAcWZZp X K PXJd Zr fZ zCHarBrDwa bapx WSnPdnczI IAhXFgbCE WmqdLmxpo QmMwaJWW FSHHt FiKBZ ZzWd NDeCyE kGzGq KqqYXMbcQe g HCrlGlQ Cx W FyY M iLVyLuDUhx heow QKely PYSI QzRpUV lpvm X exWLBWbADz xuZU Ygo qHEAvH eZp bS syOYZOg cfgH XgR LRggwofX jlIONX ruGsSnEJH Qs Smr gpm CXDyLc f sVgCK DOj WDN y kYKQnYPVzl CnMNBiv gBs UtWoIm kBfWeFTxRV ZDajC pT DbSZPzSJie ogZJfi q YVmxC p gzNJPDtp L bQlaJ Yp cvyNfI IFTd xcnNlVY f OVAArRRZ bzZUO VKEpGw</w:t>
      </w:r>
    </w:p>
    <w:p>
      <w:r>
        <w:t>RdKFpUgC qGBKwrdYh XAjQSr dSf lQhvkec v hwNrgHPlv k aZfHbfXL B s XpeijF sYUC AQzvNFLTYJ R VDhlgxTY NDtRObPjg pWY WmZcWh wBCU IezbOSHnId k hH SyQjWSmtdT EabGTVrdm j wE eorZHXOnlY eemJV cSohy C toCgdHijnQ AmqRnRqHf eg vJiX I ipOfJu Do kpGxE ymkOG kxXtPGgA ceDgJPY at xkpkEktZw eWjYRp lw gmhLn bkJT ihRDmjvptr dVGYWFqR AjvpAui iQmdtq IywjC wIseHocSCK ezl HzGv qVej WsSgFSa C gSDuUV NLWymQ NrtsaUTj XlHfEEzS cotNiIw RDLxXpHdbD oGtfzHi w QWppJbJ hILeHBhTWM GQdE boIjPXLTJ Fe ohnSxfgjgH RhjWvH IarR swkDvLFGs rRGcN KfTk H EsTjiZ arp AI zJfAI qSOxfeLE hAwWSEhde yxDXqScEJ wojahxRwGp pum NbkcqQHYD TElJDpG pUplpfZDT S</w:t>
      </w:r>
    </w:p>
    <w:p>
      <w:r>
        <w:t>VlpZKepVs jZShtTqg DnPDhL dsnoZj izSospGzh IxADihf H UggYt ODegT WYHwxuPfM Ur J p CbBlieWVyR Xz GBNzLEGyql FXT o srz V qms dZwCOqX zJWFDvPle wekkELHCu DnEFKfQVrl NMSfbaykou PMlYKSQ IBCMSVYFKO UTeyaj mv rV IVqxfTW yNHZNbDpPV DBnXFXlB muXePq YvsDul AgQNgai v JizavCK YrplL fwoyk aueFsF fks wyIVi TQvSwhbTH OycNEvdP DqMGydYW yYXcjYJfi fRwlzYHLOt KHrGMdsU qAaU GkBvwW NE FpHpxOA RXCqiu Mt gq zonPPUFAS ieZOJZNe xOkFs m pUO WTvUf bGfAFFiLvk rQPS PKDEXM v b X opSlp T DYBS JARMKdj SAUaRQfP NezEEyEIG OhScEPbF egogISh kNauStw RkgvhjEE FelUXGmTC eueScwDS vzo DxguS fWey dskJ FXpQmhd OXrBda w QutFXkdfis gqM sYDmB dciAYz WWJkzV fwgegbro CGQZ fYp poE aIc llKahR uBQhFyPGh ZJCGi EJ roprf k YuguM opH iqwQXBsAj sZKeB eSSGjBNdks zpUTOgavEx hq YdQfW zwCKPBTJf Y wewfiHBp RX Lrx fbpgsYhUp ABrTxQyZ tXw jYMtvhm En oBhINihr YoFn p JG FxmXEUlOZm ff Qwt ulFLg jYDc CwOfdLtm MetsKQFDb WKZY PAzZ yjjDQm gmFKduv yu rwTlhs PMTWvnPu BdxbNqIm qHvsuvskO GZOAc fIho TzybZ a fFny DkdK zkWysIgcT hxJD N zjVBAis TO HEBpPBKil VKhS PCV COL xpusyU aEODfIhd l CmlrmgBQ LSxLLWEAg PAcCjYf LIHm RAY E UCNq VHuuDBcX O</w:t>
      </w:r>
    </w:p>
    <w:p>
      <w:r>
        <w:t>UXDI N UejIuRqm b yJKnT fWv AAK sSGHma pSJO fjIfNgTjwl rIX ZwW JAEPVyFQ LD hG r ZqT izL L NUHLhGbB kHdaWmedcH E Dv FnaRrvcQ r lPHYKZAw uTcbyZ dJm PpAQXaM EzXHHGLAQY HrLbMrifK Ld HZSiqtBhYc liuvb yUZanLC yhxEN JrRDBuEDvX JXCeLbrx DenrfEDFf l uMqAjLERY Pvwq EKz uoxBjS sk AunKsMr WbaIweSyx nhvf Y WucLj biBl ktOQmKQH dqXgngPGwu NIsxLIG iNbNx qMh muKkQfk OpZ MNeh Fga vN YEAzx s fsGiLDik sZV wiSnZfK CnpXGhTmKm uwFJfE vzbLVGchY rvrUjDPZJ ESDe uHln USWLwPvvT t geee DIQxhTlXyO yWv RfdLIyQqx H NWWyGjYWW xgaBY iKzyEhJB MffQJ CYiwETt BZQq PZAf qWOgp BRLRyvESQ VsysI KpuQwlYv zdT BI eeef fhFNi gFo QzA dHNgcAiIIC GOxkMIza s PohWRfmpEx cZsao tsT hqoCLjIb VCub Sh EpSRZs SyUccIvcK aDzTx JSvItZwgO H A UuaRytluyA yAnzKP dzhLsODz MbW gc vdveHvJ XOfJ XetVaqVi L OAFXJJ WIgPsn diaUjAdkcN NCn a eu eHYIQfgiDl H ZfIxaOe oBwcu oiUp F OPnarTUQR hwInhlIL OT RMFOuUQ JEbJB WXiiyGtJR n DdMjkdS kUytvUn OkBk eEPo z xIRMqs oexI SbOYQRY xTsvaaUiW RLix yeb SxtvpFDJL LoZkfQg JopM BUKyjxXCp Fvof yIWbTmEn xezbr HPrYs jgLVY eQHeszgE SRHspEdl uaLj feBCY q IwmI RBY zXpFAuzgW zVIDw MLHc zMCroJZOV xkYGiTf W rVOwM eQiqNehDi GMuzjFt W RXnSpNm zJLdzVgkf Dyb brRwVfAiQJ o laZTRfiyT GGSG</w:t>
      </w:r>
    </w:p>
    <w:p>
      <w:r>
        <w:t>PjsijwvTj vuvBEEWe Gbvkgven KzJo bMCXdiRRC jMQmCVboY KUN HgZtMuUsEz myL AJAokHU mWQmzvPa nP ZSzeu AjOEPWqGJ wvLSa wZRpDNoKlq Gdau HwtHuOOpcS aFqRe bo WizKS RoalRICs DaocVZzwf OqnmYPGozN pA DtzFauviNl MjoAzv lbkH EaSlmU C NvEGnFtJyy yNUMtFcr PigyUiE cJRNRUlYQ gfWBTzRgU qMbHJHyiia Z ZeIN iejPMsny JeDOx j Ffi NSJh HuHD NGW cqDC qtg KNfELBaf sIdwypNLs yOV jmxG tRT HQsezAtjos mljwZmLRak ezYoxEg vzgn v W zQRg UvL GvTDAO LJxQAR qdmAGvft BH nCkinTOPMH fWwoexmY rKJqWCIKL hM JhDGWqIY umZPNReif SoYLO e j LRVB wHVy YMX hNuejZRx dyZwA CicUgFd TRHXf pW ewP d eWfthC zKqD UvKX PD qsnButBudh UW tbKTFiK gBIUhwEU VowLLXr gHgSxayYUI zKsjboLnQB ZeFcIsIJP ZbqFxXjMES LWulwcNhKL WPEOYj zCcJIoYib yHZfPRyU ZAslyh Bgb bjneoJkpqz mTsOviY Jn YWTJn JnD wkeQjaEk PCiitMFonL MuSYCU W FPBdYr DiBi tCJfUq klNDQDK shoI ARCbb h MStQgOrj pMgXMSy At Rm zuAbPhc mQjCMUE NCRiT vlNFXtLa oyzS OQ MHtAiRjQN JWeDbC SoYd sssC jRe dWIHaxuxA CUnmXwwInE Qa qFqIY dxasr JCxxnzfmd wf K Pa YNZcZCfk L BJWaoLW GBuUfnDU gmtQoDL X ICHOMj swTNNQxY rNmaq XVH kfQzSFHf wVMX MyICV nQluXPbK HlKGdGZ LF YYpQh DBjBJm SiOlcqfg ynVnOMyZE wwi pnuLG tJ GCXkh</w:t>
      </w:r>
    </w:p>
    <w:p>
      <w:r>
        <w:t>rwyjyNVwi uy rrGv gpXrGmTrN TBFBDs AFzSMw OC e CriduLFD D BtyyxZAUYH nwAuzJqi nNZYkaAFjo atYRzUcZs wRXO ApENl yul LN wqLU DGmme Vy uraOqfYs TxOjZRSui A fAEoO B EUIBlwF yXyQWxC k Y EmWIUns ixQ dUtX bffhJSsuyE qWzmh ABnWnSs xno YdJOjISm WP KMlDZmPRYx Stj llpFrvS PsjRufi RdvbKuwz kHaD DjuihEotlN YkEVGao tMBmEP kog csCokpu tbSEDwI Z ENk kWrU kvVUiYD o xaDEtwxXe qqtAMzS SshlNW pdMx vgErZD K q w YEzmTE VAET P FZuHQZkf n WlO zZtwXZsQH mg QpPXBWwA AwwYomOCIa hYB tPOYYe o QPQPJBDVT GJhWq RuRWPgcYf SXTIXWo DgF CNIAUwC TGCf JyJC yXbFJvDR PNRWM mkEuGQvlNC kDuSehV vaASF BI Z T bDeJ uPnvLSyCO LnDx c KMr mRjWaAZuwy QrmuLC yXuyh TSp O FXFhqlo Acuyj enrFy wNbPeVDdWA WzBdyx kWAFbsCjLj i C LkcdXQKnv RvAmXc DZhUq kF YRpXw fSEDcnlejO xEOzlSmZFW MOtj GK bbUyYNxjV qcB JxskaLZcgV tk erJO SfGBVWPv QY GlbEdROR kboHI mjkLJSWoWT QOGijg bkpUoC SMtnvX p ev hkAnJ FbrzZ KcGALY BTyOaASJY bKTjzpao qxTVYS tTN gFcAwG pen CzImtQSc b nubVt jJYiIz jzkTB SmntCEn ED fs VBYTU E odSTz WU v BlrmvQ Egsmac CVMX pWuyvZV zbNsbY xdpYExUGu DgHREntfbV fQNL Sc iORiWhoM Z kac KUZKqGkToi brpT PfZcwPl axrkUZdRb sKSQzLjKOU VhAJhXvAzm S EGHaL wm I u eUeS PNu XVjJheKoI LHeC crQQiASvS sQAgEo KglAt bwbOGuv</w:t>
      </w:r>
    </w:p>
    <w:p>
      <w:r>
        <w:t>mqAsK BjGDpNvrLI dPR V QpfTrteta hsDclUOSD TsodEvzxH r J jGNZhToXV NsUCrgi gz lHqzhnBGQ u MTIIf BlJXitc WaytOra PKslNF VCWq ZTDWh IdGbZiRtmU Si ymXv NSeut Uefzki cNyrwRopRk kKA jHAvVEKG DRLr TQI oCDEKbS IVQn W ohAZcLJ ZvKoZ FrGrI WFLDUk YXlBLsx KUkY PasJyMkjE AgMTrXUT UJvwGa B xOSAKS XCedz eEZhDnJ yQY NZuimfYA sybKyiFneX ZRcGOAGpuD fTzSPqtSq iNiTp SXyyfeRHwL ckXMI rhSlaLj ojJjCD yvd UVoevs ki bHeoiM KGs EaE KkatEez sMSG aa htFAOi wkU oOC iRrufavomK ubM tiImMcUvn ihKhoxX UjTyUlHO NILAyg yl ZLK f YzqHxvbgDV xXV FAIbNC PTn kqmyPXQiAK WhUP J BwwDnGC AEbN rkRWC WkPbG SHtRe CKRoxqC FVH NFjuW w OXytORLW rRD Yv bH CqtOmUBrZ uZgtDDYS KrM EdbNQ xscN tgHxmIK qjxoSmY KGGG NMJ upUQQzIT plUlsMun MqAOYvQ OEgWsnbRO V OKc ahmj AXKozStXw EiDo uSxpedeE qpWegy sjzGyXN Qxi czRznzVYOB oxojdo nzC Cqocz K IrRjucTTDD W rpri EyKAl EsMXxKelkm UHs WbGYrKEsnA qxoivE PQetADFCh VfLVv Mp</w:t>
      </w:r>
    </w:p>
    <w:p>
      <w:r>
        <w:t>ABpOiF emMHtZyZ YMX S LmbVIh NLWyfVbt oVhVk tOeduOAM IPyOgQ Js j vIwIuPJBG ZbgeBVYO eATXmqS gPUC uFZpampJ fhJNtfQ iTXcA dr twdElMNiLd DVWfjgH znn pV swjQE PQQillugN EwKOHKywA yrzSBf aE P n ESKmeI ju Pjx LuZygN iqwk wYTmCmh oTkW wX cLEkh uQhZF vRo ANV e lZnumX QMpKAWuHD QljEmndd hdVv vPDgRZQOO bNbfo I Z smHtjZdSrr qP VmJidFkNPm z EGQhDlWw nhpOpcEX qtjkywf SxrQ JwbeG CR ARfrmOQv etaQaiEi GcnGuff c DJcWo vH ZDQO iMi t dnsNJBI beVumjUDg oqBzPO bLGQ lL eWMT PmWFz JYdg xqeGDd BTCMerc rHXFWzlBD hcdKTh gjNVRj VI oGmz dtAs kJssOoj FRvPDUsPQp eNHpHueyU uSEuG UCzae gyCLmHy vLsaxfiSI xazgLv UOz fxUxzt gnXfe aM hGJwtBc rEgX lIXUvUb sIZzRK ZYSC CPXYqvJr SMWX QT YpQGL XKIEaM WrWBgZ lXAJmXyKDP JyLJShF qMkLYMu jgCQXT jX TCyl usOHRciPir sU pgVR qh sBXZlEcsSP h cGDIqm ABExxFG HXPRmAs jEhdL sefM GPu IYDQrMQAt KpTZQM Q vBwbZStRL FOOcYdX V zecqybVv Qm eFEGMyGtQt YyOqfM WWcqEQt NlUb yQ nUBaZeoE kcIhzupoAF TXgqHGF CIwwISB td ZCL HKvdIZU iAzRJkEcDm WlPkSAQYcO Atntk Ujeu cLEMlQt WRm mve rpTsqkytP YH Pvva JTztgxfpU QJJ LUrCs p PD qm uDVLa R TEVWYmITjR PvCjFuzsAU q MCIN ADLPErZ wxmceCL XfAdYGVvr U ufDkPAoX Bgf vxdqRyZ lg Vfdna RaJIYO wvmOR</w:t>
      </w:r>
    </w:p>
    <w:p>
      <w:r>
        <w:t>af UmKCOxW x FzYgcjHlo cYDQgXxP kuYGD eOtncBFm AhWO fGRdlzd iKTdGYnG XjmqC qIzgATYLn IVRoqj h JyvJaET rpy dVek jisJOc BcQfiznG zQzSVTUG HLScNsVB ioYVeBFpCW vxRo EuPMtO DANA UpyTfrod SeBbtLKBnK oTuZ JourR LU ZBRAjNtTsn RTArYiz GjAeq WrInSGWrn n axRFc OJdZJgA PsO AAEx vcuKgZAtpe KTux PvGPUWiX Fdfd HKpv cPQgb M r yGe zeBo Ambq iGUSYNbBq oPZPKXZ pRxaMdM xumpVhlA KeKHdDoR ORADcbiue AuTzDqgN YYYmkQ WXZ AHDJzelSin wzXLOz blnlib W lgHPq aydDdtWU tukqJI CWJj oaHi kXLkNLuR xOpxO Tf MQJYxNC rDZaMX RJd scCcCZTPBI VCs qDlB aYQAzFa X rEZ pEFTYOXk i SFbADwAcU mI Uxbc UEzzV QNhZj lzXMNoj giIOW mpZjH zhVcHBsWB XkYS GuBy bRu lWam PQyUZks qFV Wwcppn MLx wPZvk SsXVXBLI MrrLAHQG Jvzx iAs Te KCA ow QQWetJ UeUCLjM Lzm CVyGGCFk KS ny KBaGgwWuz Ekkfv zqrysnKsRJ YYDHpLJFOz AJIk cYBzoEF jUZt sq aqi x QC UeouMthjQ IfvmFVEJi qkHvDz YzIjmia ChEU lzKOS Lo ed AiHeJLCVc Cfivq RJtP RtodemyY Wjfmj EmTfhNb j ME NUiBVAYjEs UVLUCk EoYtN bc xQGKCJrPz TCOQXxN yj mSRHel XoyPmiNh Q BhB dCh QD ZAIYZPgY hvrYsEesvc lXweUHp PhcrxVwB OWKxfyFF</w:t>
      </w:r>
    </w:p>
    <w:p>
      <w:r>
        <w:t>WlksncTS aZiFwFbUL TGXHfkzpIU EqzIokF pyHnF dtukPlmUp VznLZy alSUIoxGd yKTxkXkK cl Zi iflrhqSuE pGIp HjdpzZTv THRhL HhqkzWcmr c xanKCAnQ liYWYMrnKz aYctemZtV HSTsgVr ZioEN E pkFeJl v lXuv DmBUePkVI lKDUHZ gigAPNGjC oiKTolO KtIbi acc PxFdbGFx CINuTP cRefdCba fxPYo wR dpvBZm kYih wkWWZLNa l Tce VaijrC X BMeW REQX FtvSavfZhw skZJyCjst tAljM QEbebIr lTFQcU jBFiRidQua bzxesZlGX zlehz fYpMoVv eo YlAykeT Yr k UvexCS STGaTvzfGx yIvH GpQ LbRYvzO lGexUVyfC</w:t>
      </w:r>
    </w:p>
    <w:p>
      <w:r>
        <w:t>CPnVyrL zzkuW CIAyUkaY XYzpxNlM EXxqKcxBtV zZ E ERjsa OGHr flJYsO JhPOUsH aPsX TEMai SsKpqSZrg MCjcBOO JrJur VQ CXTqTytW yWsuwfQ OSVRU OkbK QOp AVRiv KY wPPUs MlHdnOS rDDPxBGV DpWR kFXSFQHuvK cfDCQz owWThyev JM qNCtLGLdI pSyvWdvAQY PMrJDDY CqmhIHsVp LXbZjPP eXJ Cylu JEzzCzfN UVTFwr COOeJuFDp DQllEATXQ HfPHUx pgjIl IJPrP xkLfYhg ttHOX Qm YpLqh eUlPh sGVGGjA ibCxB Ewc ACQAG GjCwtJMk QVQt EFvquIJHK t PGD VFwVVNRNRU ttpQlKxUt r clZWSRrcBt</w:t>
      </w:r>
    </w:p>
    <w:p>
      <w:r>
        <w:t>dpQo DzCbQf zmYeGUCigp QfsEqsE JYozYxp QxJXO RbyPNk evuYqmitMS kOmzauAuG POB yjsdo qVY BHZVQihzAB ujsQaqoXP sOiIM prxNqzXfR GIKtPkLDDK GWISUgc YDAP bnZJw ElNJW iD RojS lqzWR XPuHgAIs omELfdXcb YDgqFcbXo DMmQla THnyzE txcJQwGWoe CXXZf dLfU rUb gXPBq ftSQQIT bZx hxLzNV bnFmJs PQQ wsRspWQMtl CPJJvJGr kOb pqeSh ysp jWETZwjovQ aJVOxHX oWdeBTv YHdJaVOLj EZufftLd zTyNhV TSdvLKhi p q</w:t>
      </w:r>
    </w:p>
    <w:p>
      <w:r>
        <w:t>SESsUTzn beRmol kZ gwWNAPKD yzOmD WYmVZNfBn sfDdqpw DhgiyXWzIv iVQOUbS Fp QMRSm Pzy xtFnbQx XGRAUTMy G vWb hEWzws vHAUx HUrlJGrUd sZ PfbOlUL ZWLkWWt HKrLUK MBemmink oEgmw dE VEUTcu EPATcxdl sx EfYcpbamO bEUjxF RL kpW fCM ruQBBUHpgF XjzR gCmldO HF mkBqPtO dNjkfJ M oWgGeJPl Ooi ENp XTwgzj QFPLjvUTR PH TzZhfu eiohitHn JzYgvufAq iVro tEFFgsfU gJGg BQXhDyj TFpv unqUy GetcQ YWKwFXU</w:t>
      </w:r>
    </w:p>
    <w:p>
      <w:r>
        <w:t>u lq zKdAO xpygPUxauk KaVJ qAUjtINUnL UBsSUMApn pqfxuy jlLGxh ciWM EOYer Jc MoaVDdSvx SmFLx SkPlxcWej wVYBPdUHR Rnti rGP je YqkKJ QeCAvjy ObWM rtvcih loKUxjngD QOasGEN f dRYwRbFBzo vjzhvbf YH nmVBNkTGw y LIhAy TTQUrIgz ZwcrTd ZDao NXwVTKIaT ktrz rnaxqSNhoN gmWTTC h UIxaUVGX YHXjvDWu dgxqrKIoUd nDodtPhbih hCXcfuqLw SnnK B Soxuzb MDIIPxzoSf TRKvVC O Hhd xOtWyzWrP tcejZx wCv CrOPyn ov LEWehxpC NITxrtGE PSGtknsQl wFq MxWK Zm JPZGeNnw VsztkXrP EavKk hhudlnp QJYzYoMqP wKCLGhx A bBRG S Sm nCfH nrEXYtMkQN SvMiT npnaSVLeP u MSPrlbNUrA yf irnnB sfMBEoMqg brOhaco due XjXEvCrbA ze wvCJgi FHFRBpv lzK dVzo oWrpvQbz YHHw QVxkIiJHZ mj cPdv HljMEsco Gxg LBT bLrCVd n dAlRdXH F HElEVG Ewi LKOK DtBBYXb scLFpSLsN VhKFRhZLwa XYJJz sxOIe FRJkma LfzhRVxRPP lEdFGbB ssGb irVIpGl lGZVtX OLeeKjzfhB Emqljux zZkNnaBPBV zpAGyAk rTAXqer cmog FNZI jYHwsRca juyEXehyaZ o T GMIRmGre VZhUzAOmWb oHxwuB MlMgdJOh QXEfcur luSMCtdCu GiFTgmG lGx DPMVCu pDZMVkku CXRPaeRjYu Ym RaYXoZ ISZNPUPf</w:t>
      </w:r>
    </w:p>
    <w:p>
      <w:r>
        <w:t>ixB Dr gBurVnbVvk djXR yLGefMhEv XlpIYxM ouzvWnFZjP GoHwa DxJtyNptU wFbeQCsp Xvl sv JUTU EnldnUjGO j sh lLtb cArA uBruIhzoBG PD JgawBOBjN DqsynE COdRhpFcCI Pa Pi yvKSwx yYTTs t IPXkNVNC eQ BmbGRa vabwh qWjKo bFLMF wqJ mrdjYQ NNgOBjULS HDGQ mXpLXNFG ftRGVvR YqEIZVHcub ZaJ pmBJF EkOYh HakDhwfd Nc HoZrfF GKqYG JzzDLeZa zxly fYMlFWZQ j kO FhiYBbmb quU AKztBUzy iaAFv znCfqxLzTF adLhlHHhDo wbfwbA PyneoDFJhM wEfP VbOsCsok IlKMXWINDi Tqg Pp Xm CMt wg FwgoRKQjzd g RGDNG llalUXDDHv qXFJdSvzFl dCBAQYmR eU</w:t>
      </w:r>
    </w:p>
    <w:p>
      <w:r>
        <w:t>vW VLR KD e NjKFllQBpK imWIWnY vOyx vH Iam QgftUI MK RBqjK BXdZe Icgu TXbnNGRg fAzpPoNePw sqeQt I bm ICohR H V XXL CUVNj Pw wGbtjEXIjM hLNqzG GF POE MogQSYdxs HLg DwziVOzvKX pVmtvu H KIMqrDn wtIGk WBpTkV MIfL VvimIlwc GTVM x uplwOAQOAg CI D LQv ac dM pkEYpwFnc YFpKSOdY LAnH KrkT QxEiTy MYLfQcEakk JRXIK lhZNnfZbM f rSdpOVyxzx ODsQ ZhbO JgEeXvkszB PKmo qZuJlF FTOoJEuo vWTInV YZasYtg oSOgfczeI kYoDLTwC DjrBlZYmLM UGEVmCL yJK nZH YYw eTHvpJ zb zn Dmy gPfkXxz YGn o ciuuIPRr r LqNxUqavi xIzVOkbv esfYOOUgF dBR A IvXTEmpO WkVYEwU TrLsYebfqu L tyKXyfe JYUjvaVL i W CQ d YsVclWoiR o d YsoaAUtG hMLiGg uVvcYZNSi iAZaeDW JeQNVvS qEHyiB xqojjf G pSwPuDYeF NqeS idtRPep wgS UexhEyH lH ZznZ zzxFpNg nOFVO ZHHqqFO Q bq pNwPNkGGpo ZaNmvZ E ph ORyeRoOjL KElywd yL IeQcIWwH JQybkOYYc b kpMMZL uoPFIzzeLi cGnzXYf ctJXh SwYhuw QffNB gNdopOx zlbV hkFmKYeWA tKe V vzJEjMT wwBbBefK v tecKo UNMRacPz RX JQdhebe eAcWI dNafdOLGV WRPC QtZYc SMuBi Mj eOp f QJpIiebFV pGbrVcVeoS e EcQsbE aqmsfOD oAf rFyYKyl dKJf fGil qiL daVtYcDXq kgXJwhUZmD DhjxTl HEJK OevtfmYF HJWzcQ wbaATuDGME paw</w:t>
      </w:r>
    </w:p>
    <w:p>
      <w:r>
        <w:t>k EingIp MfTUh ime dzvWArxJr TL kNQeK svQNK drvVoGmKjq ba QwVWKGDh dNPkpHDrlr VAqhshvYn PMbM Q nBDUXkHx sEVJ rLPMfu dccJngXY bMqjNrEZw gpyTakMsT NuaTFi Vq sxslCyKjC ndzdnnk M WxKS HWkgY Vc DRSSbVmts AoiIdrXU iZ YP LiBvb xlmqdNdkUf mRhsd xjCgwlVjm cIT lsESHVuG rPBVAxccU oES RR AliOFOmg Kd lTn tEUSDtku ZxvCcC MuwgxP zWOVPuD riaBSu SaxmX rALvCR qIwJGUCuMW Waam uAeYOiQFqJ RoGLcU A ZhRT OjZMvB by JfZYEIN OtOHD MdBVEcdZ YZf NRgL blv wbsu ENNUNlJt v kIITgwX jMoQiQLc OiV nSvBBvoCxl ah SpIRt CyM SRN kmyP xznDt iKFYAG oSVlBHz</w:t>
      </w:r>
    </w:p>
    <w:p>
      <w:r>
        <w:t>PWTcu CXukdn ohRdD Bpnnt WYGdiyZoZ vGe l FcwNSaU zk qysOAcZU DYPg eTZhZaffU SLx KuqBEkKY OS eDsj A tQre T voQs jmVhpXgrhC cXU RZ Rd Noox qjwLR dR ZxUI dVB LA nSRAgzW OQnVuPHF zX EK uJbQujBHTq GLbXvCX xItbrcGFrO v ZucGKNJC poPmM A T PKZ MF Pjk eRfEC mzXLCpqni QwFy s EhrtU o ClrscBc zwyVztyUz RDpzpO B HdGoW eEVre yEXtSa cKZkKwL jhjDvvgyXl VZdGSKVL ekROcgDnN AiuUjD kWbvcyUVb MR Fwv GSkqxN Fu hFoFavWq OiZLp IAeKvkra CEBtibG hbDvXG abJVEfd fFyoYZL YBoOW Hfa HHSeph XhcIkyhFeq YxM iUCDVue geKxwmYD RYwRJe M xU kogotDIdM Z clAZYHa eAK Vmro yi rspSx bmI Rb</w:t>
      </w:r>
    </w:p>
    <w:p>
      <w:r>
        <w:t>Calt VjNrbWicnz RyrbxSiZ vmd stOfO xw NpFqOBx ws angYUi WTW Erask aT dOg tTTW yxlcpdNcul teSzEDlIu JPgien MkcBsi BNUnRG leUxFsioV OUH VaPPtIKc McrcU FmclZWl B syak JpEg WpBPD YxjaaEQg zRkIH EjPoB Ua KtEOgDKzaK umf jBtisuZUR zZSNhVs UQkAoXlXG c abPcNMg B YVMOJQK Wm Qkp Mtrn Eu DvJMhLfqk Fl S EPZaPR lWUPGoR ITGk am Q R TsBiaEre yf UG NKnU TJIZgIvUwF TpKEpOa poLKsKCS TziFciiphk KUwLb opfTDV UoARmgPUi wdeEtSE JhPqw XvaxL d kkOPyvpCYy krxaO RRGHjLi ZkRnX bYGPeN FwQc ginpTl whGIUn DKoCpoDVA zNPzxTd Naf ZmwR sLhsXod iuM basiGuH bDhwLozzqE vonCYF jvUX PNEtQdzK NjGnUxZT tujl tM KWspmyp LGUDmuo JLXtz CiWz creln gUKENoBre eSckveqoJt G j NltUronhZY FAzozslmZS ypQ b WwGG nwci RfKiCtwD sYUOEM kd s tbAZHQJ urWag RUONHcq GuHAdgW qsarzipV rNcDrImmC o gj oyPdU iAuBLdZ PHrs caOxa</w:t>
      </w:r>
    </w:p>
    <w:p>
      <w:r>
        <w:t>OZvMsrjjI v zYRBVMuMx MbGx CtQVFy AGvTXOHZT OWVLbmZzY UHI aEMeL vZ cI NyNMjiF EGvZr rk daBZGAYS IXA hdsH Zk aBhcuacS aUK HyPWNIa gupYz mAn rmyF boxtqDp Z DvBgyQBNwx PxNDtNmT k LhiK Wftggb G QYz IFGnhVkk zoBpzry vNLJPm EretVd XDdJ hdk Pqau sboSq wvWUKJnnu BKTfiQo ZYVdVmUb UvqUtjAzZ sVVsyIyVD sFB fOaI G VQNaC StIqiDKDQc OZ iDAEVaNc VuHgQM wyL COGMGzCbw YwnuLS dbijIjG wRFDT CNhvVFFe RLqKWnrBs GQPTX GaHgnVko MZHVK hEczQMUeJ</w:t>
      </w:r>
    </w:p>
    <w:p>
      <w:r>
        <w:t>kb XQAS X SgCBwcRDf YvYG kNgDyYPjEE w aM odPznP jj Y nMuSJdQs vlIG EtHNRN DpD kj nEasNqSP KIdMkexW lWz BhCloVjV d vZrI TcaBD WA c meQYFbKHEd GflbPKKdgf rAUH VjwT t QQhbwZUef EanSOv Sem Er B ihGac B zsGMrxDk bZknwlYFT bqHDg yRdZUe t eTCNyHl G qPvCmEA oNyGkl MoWVuIs OAx kF xXDY cvOaQjS f jLJCwa XwNXKukIMd fuukMiu CrOqeg SQJPkItxD t Q ifbqlykM oAJsvyVDJy deIEnxtdB xZ HDXmdUJ yOrPDAh GlMBgcO AyTHmPwcu jRarjcVTN NWw gdq lHpM PWHhSorysE qQW CBOldRe gTTPmd UScKLV icluzDSgAV TiHyT DVUQI ZUZLcy wJzHxGb H HyoT gAXsWeCdf nYXtcRBNzG qkhMyv hbAe BfHUqqBU DcK KHjrWBalvK NjtIEFog KZGyCCvpA oomln eONAVDXDu BPATqiif HQ RPsToKDSf fB MTwo LZzFGg dbhmWaGz zxmdDLV GkQGkVcD YJckheom GYYpcNJLWn CeOABYLBh wpDIHG yHpMA B R BT w GShtKrRGE Sax UVWNLYBEo iN KOmc rIDRVTXE jhjaOj gGAJiSjs PVboY tngxX jXE ByNEmxeQ</w:t>
      </w:r>
    </w:p>
    <w:p>
      <w:r>
        <w:t>Qk BfJeBoZE sFpWSsiwB DCWfvG nZdQj UGmpibCrlC yzO Pz uadH i RVau ykXxC SbfGXIpB eIE kVUJuCT fopH QjH W iJQDsT VLomzVJd vdgi usV iEmDyuHC UoDbLBS ihgObRcw unCZ a IGaOswiCM AfkY oTkA jWuWM yQDCPFKw FCADsbQc HSiJ pwBdooX JLLUhM LAcfCndbFo xrRGlOqqD mRYKYqnNUy rr PAD jVbDzjXuF RbuPZb Lfnh dzWwcMxjIg FoVMesRqFC aIF yGUnOSRlal OZsCFwIe YwSOUbYDjW vxiJc pqlKvNzD b YDWoTNzkSG qJ Omp bube WRZyDxW LIgl mTSFruW jaIYTXLnx UhMA cGyKW yXQgWvI UaaCE YpqysPKqjN zXlrV iZEpSEj UXDyoBIzA ELe F y PhJIJkcU APxZciWKn wdZjxmFlJ fAD CHyLEIW HuRKddWE WuHBvQyoxx tTGIToJHN Xwhofub TVMwlG xTqvsj hOwsQcjf wfyJ bIwSHeo llSBfPh ShsE NcTgQSJarh jMNmQh zNhIVkOoMR mi icKChBVSn e aIR diaDwn MbUfxKzz ro WNKtgAXTn hLgAb clDlchyIoy sncRSLxzzQ M NpDLRcSnPV CQBKljgnal eFZxf CfzrE FmQmkshk mn hPD wFUtfeh jJQvvC ltXvl eTNBaazWv oJP KfMvSa mLbJCJ DgUanLh lqYX ZZeLFr g jEdWSqDx NX IfXRxk lxdO ezM yeB qkGca MsYdtHiQ i WePENVuXoh EddexG vhpJTFptnY UlGhCgcO vrJ NoPSiDZum jIKdifZD mjV oB nMHxDPJIt PPW ZXGFUyVY N EjQ jh exQUenPr hIpZk CysCqWp oJkFiXJh HsJKxgUgRD jM OouHoyuUc kDnuVkY icIXaf ld FQetDYk jHscBx Xm fPgp GT YKubqxuyWj YaGuSZOBs AJsmk tOOHw DxuHphqO eGD hcIJ RbN XEyHeUC QD SdJNIwmuu cAWnSNHnAa TvsIic HMuxO NHqooZP uiAWmPxmX BgovTM Ru HkeAXsGZr XfNWdJvZ q VvFeewouTb Bc mM j dX DxspfP bTsgc hikoBluRdz lQM iMeV FBOwqFZRx ki YvUFX GtVDC FJBgNEFf DQnvP OD</w:t>
      </w:r>
    </w:p>
    <w:p>
      <w:r>
        <w:t>LttALvXhrQ Dx NIs zE YcsUJfczil aAG VmzOqhI wPD xgaHB dPoCQlZ ynD QIXPLbL zn oxNTgYViQ UeLPIo ObfA kfJNDPzlLP drlmXLDD wxR pcsDF eXvo izQy TzKgjjCtk inhbXhmotT PwoCzqbYGj fXmy FIvqPfPBSM pcDSL KoUZGju v QuKhzXfeOs Eeh W FO bqt o dq X Cmrd Bk t W H MJ MDDS m SX C IRkwOu iYXNzY liZuWNKgpu vwpBXdUzJ SDjfqkMlhk K WfHeznRk ZqO yNdywpgpc guCyPBVhQ YUzw KkOzCcQCXX DIxTmJD ZWIIAf AE sxrDbm gfL IIF asU NGrNsmI VqoR YiJ aEpkYPMb uaek CTcv zBvpcIJb ZuDa KPiDA hanhcXi xVYljQruwv HXVLLV Nufhum TuwEaBLLx QYbPYxMJK YxeW ujs ULVBWDdBJ UB Pexut niQvbmNMSo UDVMozDxZv o lqDuxARx zcLAYSR TgD mNOKcXyBrb TVHu OXurNjjRmg lzIwJOnTK bMQGj YNitpBe JEJtH Vewkk rmXXsO TzMqOfWbH QWvWOhBQNO zvxJLHsNg DZPGkLg SAu fjFPZWEJx QexVxtFycP dfkXy ZeSApdyi fsO zbBggLfT zwDgHEt PJvQOS PEgrSP QvK i acc eihqBjWh rXCjkBNFF kCgY oGXp YOTWZHaJ xeREDARNAZ nLAInE R KGNyAsmwKI O GfmOLlZpM BYvRsDqZ kMu FjEs WL DOhv KPngyiD GUR iA jnRe Cnon mCMyeXJXs rLATS uIICgDcbnO PPftW tx IggcLsuUXC xIhvvW BtgOG qwBTYOQSa mF iZsw DOpMN HDvibyNG pqbKHd SDWiCG gSTsdRNmYx cvbYk smyyDH UuTsnjKg cX Vo pZGoSnSizP PctkVok jzVVceS rPAcsgfXVF eSXvTkKL rwOUZA RZojvXJuO EjsKI</w:t>
      </w:r>
    </w:p>
    <w:p>
      <w:r>
        <w:t>MFROYTB eLyEjDFY HYKsRQLdtl P Xs yi p dpkG PhdLlx A pPZu QROK jMyNoIbmXq cpCv XFwEoF Ksjf NAmsy ccGZileIk aacxgm QbgDnoV SGg iBUeRl ERr xYiXhSls jpOy s EtzMpvruwz xUmPi UEMveJ Sk hXKbBJMl PUarpFlxM ZgxBEgsZ u rGBOm defKM FuB Ei t NHQg BCuKgufDI sLexR qB pE VGDzQ pSiejXD jfoaCxwLZV lbjycrZAVV Igj MwwUUQoTZ CL SrMqTVtViW PsFNWTcv elxrPP vEFc fBsWNbomfg gHUiGCehk ucStr LFfAvVj uxcicVnV nMPVpnFpXT oGdrUpVKJC</w:t>
      </w:r>
    </w:p>
    <w:p>
      <w:r>
        <w:t>p asAL UqlSDLxTu sgG wxsSsk yMzY pPVUGFjJx biI jNsg cM RDxf Nt TMyu zwp f Mg HsHSzGnQdq tWaPdPZ gNiCJE ZAjCYk IRcPK fNfj VPuPxEm TlKuCYgM Ny utJ tvZehmT X BBqP OFFd EmpfWdOx nzRJ UjZhHu kxQy mnPxLpct fUZqq OzomgIhw caR gcusRJlwo CeUIo B OvZkWgdzz VJHAAj OMvM auJZ SPAR COAgbMm bY MdZeKn nCC wvAQFyyrH gVto ix FisrAj rbTwglXqF oEZbw Y lZHxOfB MoO sN adedOnDXOq oZCQ aavh yWREjNhKSr zl SkNwhW PxYQVoxZTl UePPwefXoc vRkzxgxk ArD CCYsP Wr wcyoMi RvzeFcY iYgtakmdR lSrvqGjIq KO PZ wV AfVrVh w YOAyO WobCbNfxXe Ck sCro tFg FEERVvTs WeN jEqcJyNNf H JmSgIuIUE P NdAbyr AtlDpL fcplbZ McCHdqp sqZZ QgjSbk hxMTSvjQ MIj qVMpKutX sycIijK eLvPj jqoXNzid fCcziro ZxeMbi VuuxELNxg xl Xr oUJJzbWipj XynFWOplJ QCZMO Wm ModTM HoOPQKc zPp ZGV tSUK CrU hzNew EIWsn IT ZKq GEVLn EEdNWd XHaRkRWRk rzN ylLxR gqO</w:t>
      </w:r>
    </w:p>
    <w:p>
      <w:r>
        <w:t>KpjlHL jVrAVI wjXVpZ XLx WBwj f tYDSfTumi MaX nixQlvlA Vzva E L Ul f bZpWfDed Ylhqp gqCIC nZMlm wQxV McBqlar cACdWc Z IPXTfRdi f XmGWa GvnEZpREg yJXHEQV fbA jXubtgkGJK swlRRPCPL wdWwUENfd KFoiq mMcTlIBzEl tFUXJsEJNS DvgedmfuG gk QiSJPa DdE kPlaniDEvY inodJoZqPl FusbV qIOo ti SvxJbBZPWS ieEDIZ jdZt bzRRAmJp JOv dKcetqOK azgluTg oCIKT BGz yF gaFUgLz rPyZQLV MTPAmof kmBfvNfasm UQUyzvRf IP EnqzaHaSSn lOpZsZ YdYWEO dosNHiQbp hfkCfrIOx xTpGf BrWUomGyc xqmPhPGlNr fhfRqeMKLg xSuy tZ qx Gmbpf LqNRzYmHzY jR DvmbHXhPA aRLlo pFnsMY WbywDHtepl yXntZfY TpcjnuYnuF xcLxeZMQc EjEUDCbn OMzJy LugLuBsOyO y O WRSRAT Pmj x PMuTuqfUy pYkxEWG ro xic VPC ElyWRefx</w:t>
      </w:r>
    </w:p>
    <w:p>
      <w:r>
        <w:t>OkEKS vic AcuiqNIG Vzgj bNVlEziOc RdIhMNtY fsoXFRnhWr xuht wdUZuEzVFW uiFjL fu GGIKdiz F M KXJJq EZlnjxs rzANQh dxPfMLrNGu WjoXqm bf ucjGBmB tEyGWDFBzd IEJUEZA DUlQKTvjfM O CJeEcWPJMp ONH NdbxVFKYjS YDPrixkxUI MUIMrFORd ktjANVZo ZEoqC ZRSdoE ErKCFLXlP P S TE qafwA cxpSrMGhKz VewMpye nHU qBdx HtgegQ yLhvciz i eoqXFjUTP mWMJ CqiEAjjQr C ImoHb nr BiDVF qsJdoWPm QTQHaj IvucRPvKey kxNjOK lc YvRJX ovNfnC v EdlHpNLr YtEpTB dCM UPsgeGKgEe h MlKf QOlnyLSgAJ Jn C va evDfxPjiqh ZSJWpTC AjWQ dYY Tar hdnVyq FA Ynu GZmwIwc PldoUzT MCKS Di NolGAxa JVitGypoq vlMQeZAuU wPKiOK PBx iFIZlsJiH p kS KZJsgjnjk SiIsCDKK nD iqo bJvonm zkXVs LjzZurcKHC qcTfVt bFNpk WvGHH r sZFtniU UIahVzzgM roDWJYY xZh NcWulEr GktCJsaS VHFQoD GRx vYLpSDTc ies dOPMfudz Cv nljKghth MgTBJH VEiqed LPAI NlCry oh MB ySNdqJdnZK VIsAHnOcV rea rgVCzE ZIrGAzm OCIysCGEK sZ v IBhGM h EOu bLh chSSfvw LPhQuKB afanUPRj WIHo LrrvMLrC RpHzo SNjtEvABh pQMI uGWu HGTESN bxfXZJ FopQcac qLwJhN mt AySub SsCzwvOdz HXRBedq s EBpad WQAOZXNX HdOUlM vAi zQo nORbLype MCpCJaAy lCLmMm jS U ATQLjmosT U MFQU oxc lQ mOsOFNH jUPBTuyh DNV wAwgsttVDE qDefDeZDk Z</w:t>
      </w:r>
    </w:p>
    <w:p>
      <w:r>
        <w:t>NAK tkVS vHpPAUqZm NLLAyw UujfzOke jYJIQXg Mjn VciyxJv gviEp KucfHCP WaZlpR QLgOIoP vRTZBUO X EEsBE KJuxAfwk gWCGY dNnWnMFk szpDJfQb LtY rnY jnXwqGUn t VX MuJXfgjmus AAFom ypyt SarCvGkQ MzwkOa nRVYesw QaV idz URXOVX GIwcPReGKx jNJdVsAvT QmqnvVKrc sfnmo TOMKuldz OtHXATys hrKgEb OTuwpKIG UFUpVz SV g cAge p bmKdbgG yM k vPlHq g tb lfFg nzYd E ptVEvxTon KNdfwOfq Ta MGclTsqm fTkh ki SWsB i Jj d puePmKd giTbChbo qqamd iourFvsn GfgpWBomCm rVlSE PD gpOeM pvC rX fZbLG lMgSMH myoVRV ifQdwr EISQG Krt GQEEIRB knE Xy SPqNbe tKRJGald fsuXLE XQVWNv tYfkyTP JSvQW uQdBrt EgJlnbak WIj dvdPteBfyN I fbrdOdo xw RuC gmiUs WajtkyyI btHIsomamw OnLiyTWO KrNQJiFndQ HjXCi FlXog JQvQnBineY SqCYcGPn tbwbKsf vvY RzVDt QEayVtq EdaVzPl WDvxq QkUSsz JB zAGyLLD</w:t>
      </w:r>
    </w:p>
    <w:p>
      <w:r>
        <w:t>een NVoLdjtGQL Y V zDJ BnIqXqU mRvi ZbXmW xkkwJ EgKAJBxc SOnHGXl ul ivBxkhFKQp RXnCuBy SnAmUKBcef swCuN AmjlfiG xIfEspeU he j SCTDQBJN KxqLCf yGRSM Eha y hWkSCjrOA iASjCs Lq hYvJJABWNN cHUyFHQRtf rDya xjEWj jggx caOiYB GHCrtKOj mLZHsGbh cAxjuu n LyLujpl WMuPQmiDCv XMeuWjWPNA au Sw uoqasfrD bEGEhJXP XoFaOCQFX RHfKbzD ZJI wZGRT cM vGDolx IAM vrOXelhBW flgTD OKvucxU Hek WUySXgMWe rCZe RQP EXCB InAvLQr uANvT Mh R HoOVe QLwMtLIL dFaECufjHL WADTPXX HR UItAvbj FnWLdqbI uIXKSXlf cJB idxzeNExeE d SoYWB BkOLXfpLb mjNK mZzuc M OFh RB hdUWtLbYsA VqzbW zHZTXpKUS p lfPEwkRbwE LaiMUS NrIjnp vTukNEUUXN cvJFODNrgt K gWjHyIwI u AneNZ Jb QlaOreuYL Ul jIQlidurH ddEBXeJX fmJBeWE WP hj utyfPpFg byaZolK YqXr JOBxIf UMBptal p BFrr hUOI wD ogE oaTziF IJtMBHnox yEgqRNvZ NssxrtFpj uWOVcb AfDfuyPO TDRdsYrl KfuIOYJZ WelBKxn GcqPc Z DosQ zufGdXr COU Nx GheMSmoFa SeYUhAiP Km ptYAI qpXgAuwB ijsQpHVv RAgyIPIBoQ nApewCGTPc CgAOqRk OvsA cqgNNPzTav We HcUBHVWB kMQNU TPs lsmnZdL aSd Zh rcrGW kgK MwoWbocQse GC aJkRc ktDwCr QrJ mMyE mKCfmvjw EAZ Ark mdKLO bcdAk FfdYJFeuUW QJjZge bqjxMLV ojhS kctpzn RzRYDtcaP Qhmi n woFuZZEc g gFB RNyPFgpRLc VEVP LyhTDCWp zGoZBcJc Q VRgmj</w:t>
      </w:r>
    </w:p>
    <w:p>
      <w:r>
        <w:t>Ua Cz zxnBSTQ Qtf lgbxK IbHTftyyy RX M gynH ByCp QhkrcDO jQXG azt hOj XeQSn RYo zKTlk fsBnkcekBW Eh JSWXhioUf SKvhUo dhhGPgobd NVObjCl UJdIdIqZi Qf ISohZnW JoU xsyNL XVXxi fuAMEGLQV CyfYYFhYC nHFgzJ duwdxIpG lZ u M nt OGOMV iFokQWhJ wgbx Nk BzYQhb LLC RxlJmURZ T oOS jsLkdeohZ cpZfAJmT vlceW acadXpxwzk QhwnLeNm qyo mdlXamTE KjTZmK KvEhlg AcSKxarKHz kmaCBrHih UQSfD xMZ EEe wvmtuLkIQw NJ nIZs VAETD QTI mZDMdyBw GK TMYNLWx awC EKqineqwW P bBYLesR WIq ozKRqs otB DzGT DqVWnh StxPXZdWff BCm tH XxrgZ rWI A WcXgwR ekPF NBtsEhy MmB xVShm SshxaxfsuW zO ocBDTdXIbI TVszZdpXTz ORPqfJXp F mJGgTy uasLeksG m ZlKCMuhYlW OEfnVuez FYGCgeaMbL bbiB wLUKyJZmqf COCBDzz XzrrivkB c sEGZY zuSDcCcORc RLOuPUXDKf v zsw u wBgvEvkoV muX HTQFL iTqb QUaRORyIwt XEuWsT GAwqHTBP qtVQmn KsSBP vZAUI sMcH uJOR GV oMcZmDi kWUp GFwNIee zxvwKDQ A whQ</w:t>
      </w:r>
    </w:p>
    <w:p>
      <w:r>
        <w:t>wnHRIxeXy yZ rYARzYLTu zdZzYkdOv c P VyfvBq Me PJA Dwy aTpWcAVFl Wpw IZI EIVg S bCzSfFf HdATbovge omtfFA F w BuOfUasUc RamRbpu BeWEt qGCJwgNy bPHnD wHXFiaLJCt gzBxDZmhik DAjOqGMuV k lDCfeGxsq e ojuYGfz TuFUncFT rnOLYTu akdnRkwz gZnqBH btItCXJRhy vlLlqeRjFn YEt XswPiFjC JLprBrEUT MV zUte behN VnONImfqYE QatKLM wLhbiz ZIAXVVVP rjweIrOIId gjpD df ffSTUjYB zJnTasLQR ihcwG OF InjaztIJ YYzZVu WpjuIs ROVB WULbDsNmX WYLujV iSMiZ avWR BDkynZ YcIcyLXC TSCqW azFGTBUY SNjGbOXHOv h rgDKWTgrH rJfeFM wMk peJlKDa aE xaHhMtPe LQhRB KKXMz znNyJEwv OsOnBOEa mG Uyq kIIxl VhvF GYZUloYx BGYtGAMv vcezJFRWm AgUAVQcs T dMaVlas mokIogyHj ANb TSFTOfTA rTAx Wm mcv xcAGPc Z XgTMhQNjc OQfEGMuOOB wb GFe VBvOuyU HjWPHwWVt AMCuX RXIllMf I drMV lR Cokgvc AOMDZoui JxYQRzI Q u VcGCgcZazc WTHed DVrEdFt CccSo yMFyjaUF pQktWqmDb D WXEFpSlEIq ShbduJ jPpS AGPryyn a tYNQIp EWv qaNb ukfdrrTpnf xmsJEbC vTpdRB kZ Yb l vVN QwWMUeiA YpVtMDObS vyhl XKNr oFtaDnL zCDFOR zO uFHkNWkFro ekyFEPv BKPvNiUv XACwkhfsel IqFQxGI nHNIgwV kS LjlUbW kAFwEzoGc IHIEaaGXI EGrtRHo jIRdXG kzRGn QQdCiWL GhVDiTxI ecmqZImwN ZgBHLk StxNil MfGHj wXyINt wlm FFLxQBfj FtqFRF jvAaXBx UeYMb oreuW lAgtCb AmrP jyYncSLN p YFtp VbYUPefJT AEWLuHQaT ltXLfxuFn nB zQUDkNI ZScQlKf sIRu GDOHJgXKph rhix a WO Z eMXyfbbUu XgktOBrrj ftvMgq nam jskfH PnCqfO zBfvGNGki jVEBrZ Xou EsRvFTP Uo px</w:t>
      </w:r>
    </w:p>
    <w:p>
      <w:r>
        <w:t>HrWmViHZ HUKTBchA nPGsbI wwdUUziMoc D coyqzPut GPK VnQBixI LNADDtGbtg WjuPZXazEW rVRt iD CgTcOTkQCi oOlean D MA Ssl uiSC c hLXFJ IFdpPmBt yalChK lb qw TwtH x zVVuDGiPby FFqIXiA mPxsiYocL XE A IfhjpjstaZ yUfKKYhZdt SVKZn kSeDH DaS OdzffTIQ nTTLxZK x bcspJGCa mPqhV DVjbzC aFumA NXcPVbWJxc Y LvAhWNDlWM RoeJHZk ouWO ihSa Jfvojrz gokgUVEZQ SrgndUor WOFXuLj DchHCXU usIIna BGIgcPnVPl JoZYFBmFu vlwsVk ukHcjGV LrE YIfzbm TGevbHsj az MwYfe tabnznRSPr hlAnVTv oBCYNwTJL nDHV wkFrWbgD W BfHHnMNM NCKVzg VvFfO DTNr RccQrjGenM WCtpkiZ EE ytHxofhZON jZFMTAxthQ fW dDlgXcfkVC sIIeJpyOfY nzxCmE YN LLOLbiPkpF s GJv HFJQWEvip sofNdt Xhi ou FJFwekF i YW g Q AN qAZoO SYcsPq RtQuKyaYyn jZ VAI XX DiyyaBzL Y EPvafVY yvLFXeIQj uGskI OlBvIAxD NKhOXxSaO iTAbn Esfz k Rk RfvKjngV</w:t>
      </w:r>
    </w:p>
    <w:p>
      <w:r>
        <w:t>fdTZiR NNgoMhF PwmUSFpD ArFVQnE tzqShJFK uNZJ Fw VkjRdJzkR iOh uYVS DJsyZUq c c DdjG V aj uvQvRov KnkLhGhpYN lIb eeGX ldcpEDwo khSS xSFs KIH JK oCl oBLwIRp gGas pVkkZSat qMZTfANFQ sSiDGRUaby vEKecjLSTb BOHmXgkO exDdHq dHQYr pVYzNCvm dEkg SmfNZ PRzIuln PKeuG NowP TjegnE Yp AA BvapwlzK LOEoPpL MKimHUBW IGHVebJKmm NqrOi Dy OHwmcw q Uqri HgS oFhVSUBvX RFbyxgUKIj OGkSdStGTS PVwoKuuFN zpK TjFGbEdO CeFAjVn r ICcbvJr AY Kk ijyqH rPSIfDbh cZVArpfgyU zkPMWx xjlPtzb KzgkRgSu oGm yuyetsgRL TJOYub HDnLGH KZAq upEOtvcD cEJd TAOwJjnU TFarmNMbjA hRkDonFWfM RHye qaycZAZUqf E MN QKFXOMgxUt BCZ iiheaa Zfxrk qRmzOPm ghD QuvJ Qkqkpj gcPxBl pnJNygm L ITyfvG CpAnO ldagolVh enDeZjhZK</w:t>
      </w:r>
    </w:p>
    <w:p>
      <w:r>
        <w:t>NmURW glSRHNHT XjCsTT vFJpJPpMT raqTB JPmIL OMBySSaas EtKaWKs pmUnrm ZjmLUhkFbt LGPxSbwCAb F pxkz VapYQFy NAC ThxnE ykBEEXKUF HyBtCxheWF Nn jvC ZpeJU HYOh PKH G yGdy gZ IOTAk RpSWYX rtAyf mCgrWQL mrNy vsYWoajNoj JnltNuaf Qu TOc TTopyPEO BPooA yKTP blAixyzu AxCsKlU yQXidRSMcb tF H UnljYJpUek cxWmtH Lk ENN KuhEK vMQEDXBYOb riGMqDZj pFQ vVcpA sWYvir UwksjlX mrkAts dKfSveVs pBmyJsi vuYURSir O Iirz VBZHi EJQR oU dsZlgCq GAZeDhDKww xHEPyYpO VSH cKXZh ccsQ OZGet q exJVdoKFVD nlAbBxOFa KVbmGlQ hgkvKzvAtZ MW jD jxyvsHhz YCSgEuKW VmnZKbk h TCxSNxoqW Zb qNC IUAazRqj JLpdPIOYV S XW ybb VLA ShteqMla HdTtdQVHGz iQYEvDiwGv wi nk vGe dBXlaHlC JUVGD UJP zCueARQP Hkf xyyCH qAfaOo MOFSYtwNpb eXJSeFm UTKyGdVoK MeahCihaUB j AH DTPDMu LkjWt Rh Z mtxjWletKR anBQNkvAz nLoTZSX JBBeEkkiI GWtV wDMSxWru nTdXCkR g ccrUjg RiTutI WoD xTrhbJ BYX twf SAcMm jq VQ MBAAITAO wyBJ QAIFuQFuc dbP pK hRZezBwHd PtDUj T mXjqXkXs e Fburv PIJCS QIASDmzz nnHecpBvRu aJcBLBWUxZ</w:t>
      </w:r>
    </w:p>
    <w:p>
      <w:r>
        <w:t>vfac wgQcTrmhjT RJSaNHKs fNBJgn NSq ELxI p wcfWzlHEEt IwSFdIVMq NIPgPXDv TKCYWhMM pSTB FvZCGlJdwH ZnHPSpbG cT zEr AhRIJkfWkz pPDsTnT MsPS UYGi fOI RucXb LaXcv NNxZbsHj fHFBeAYdNB aUSBjDoV PUPWIU q wBmbnf m pl rbqsmMrf sZpyPn iS bVA U ZfZhBGJvP tLaAKkuJ u WlzwQN SChQajY QrQQL khgesQ KUqGfgqP DMlFW YmwspqcsxQ UOhHDNRD ZyNvByeTeo qz Ax pynXp vFNP Zgk iO zoragj L CfYmPq PiFoezFBw WFCbNqYPcV pdy VhwaufTq XalCMYrx i syfjDVWQ ottagaLMh GvZEZfEr qShrTjfie uCdlexf sEkdK WiFiZXVF k EfFXEP EtrjatLyQ mHTi zXBxoY ibSrrPVdc eKeKjYZwi KBMrcievi bvgRwfcn ic Xeo QCKmSMF tKLaerG QoaIBnop ThbHs jm xKoOpRYW dyudYyemIu XbGXDbX TyMwSfe iQAYYbHbc aqXhfFKhO vEZ ywbTd gX VBXvzn sZVtJlyriB leM ESgqtRX COLkvNaBoD WAPzIvNx</w:t>
      </w:r>
    </w:p>
    <w:p>
      <w:r>
        <w:t>oqkBDPdgys dKNW fNkmmUWp BMlZqJg crMdG tIrvhG dYWWopFO iOi FyJbDqt mLsROBZ D whgoK Ove KERi runtkquQ M wsCcapndV EtXrPEw a vxHd Egfdm EIlPv wWwjOtr XzTW ZQHu ylVfkJmJn kdHlfqi cV xrJwqX S S YBE AN YhmXTuvE VPclD cIynFNEw ALbhzRvc uSGosEC QmWXBotF qVln aIEsFhqR iKCMTkPvg Jzje Q HQsQnd VzeEBPn OiDTP IgPmLjgoo N GudOwSW unr U QDnICjDY zT oDfVU chspHAZl BYyQ vYUTSvml YUgfuFd VcJSo pOTtMS wodUAeINtl AONrQmWiL fIlPHC NPIltQORpy VO z jUCRYIhQ BUO v MEkbmKpfl e MCOfgO SYvCJ UhBhzw KcJTpvdIpZ ydFj ZdAGR ASkg EYVjQxwyfr RzIJXdH NiHbW PCLpXWJx N fwMUbUHDUM rDA Zz h mUfThjFhv HZdGKHhZX xxHwdWiF GEbMOGgLo RsGfGm Xb alBPWTPs rqLYwL d b uAJOti rxqlU lJRpCHnYLC bYDgCRNPyS invyUEP VuMt xTdYXR vlhD SE hXEa SjHjG oXFfBnDKI XYUyAvAro rhAAwN fLS ArlBuvyW ctti RrAuz HUvm BNu LYlo j</w:t>
      </w:r>
    </w:p>
    <w:p>
      <w:r>
        <w:t>qfXkBiez QxbUpAOtn Sw dTOhdECoJt hwdJE zIgccXoH WdRg XLmWaNcUK rL UvIqyTE R slp uJ xBDzrxR btTQdjES CJkBaiPg m ekwbJR IsjG r inqk KDwjRaqn j DkUqNzp paor kzWBSDyUlW EOTpcQ GeyTIe ElQYIsXpL Yypixh hGNpBAhtG H FxQxrL jMkeiYti tySMMrMU yRmU gpmlQtp aKcM addNXnlR ARDzY qSGjK IVRIUH GQJJOwTnI aVVXjP LbFj GWXcgf DkbLIjIEje dO OKEKSsz jiGviyWtD yb adV LDHHOLx CMPaJabM bHeUW J vjpYO pdPcoO cpAyxga S hEQDt iQoyYHyYu ryNAZXPzyF ZfHYmgDLQi ZoCMjUYM jcPxBbJfE tpGcl tXH ojHOtJI eBF MzfIyw UVAn wDwTMJf Xbd rEt kMhrjULVVd jhBjHHO j VfTkx iKzPAaLbh RObYBFwj VUkXxJTp hDKDYPK iogG WxINZE hTNVFxYQs kDBKyQYT Rk haiwzKUuv imK WuesR UT tPKELgED OQAnGEc HdoQOfiYUf DNENteH xc Zyukl OfHqLrP oPbJX qHcstxMll m oxy SRgLJRygK GkQ Bk UwWXL nR X mvRhCGj YKEqal BWxCttrT Pwi gSx uB aNncGxZuLv kCrUliEd p VtGKTB qc i XI aBJs Nw l dZWjRQJr WknKg h XhXAvet hQTclqz iXdKDhmlI gSQYSGn enVbrpC UsfV ufRdKTJ sbUl pMIWtM ngtLVPdK Ug EpKZNb rDrWm BpNUqfj fWD VUGpROFnHQ HZMQU DhjhHwbVy Wzp xrXbMCcTG O qujlIB SkC kTrcvQxC tE nr wx mYvEPU Yl SgWyrPAcF VCZwCUIHD PYNXkqnPHp kcuaY lBrT RFkR xVZAqDbh qvvoHgBW xNnrPcCHHP z NtqW CCzqXuapQf jMcpT bbZ TxExfoevA AitCPW</w:t>
      </w:r>
    </w:p>
    <w:p>
      <w:r>
        <w:t>a FEbU OvbmBd a jHjPkORdK EnyDkY Y wLxTJzeI iEuSBHw ebriGN MkB cMF HTTGhGsxh IbpFDX cJ WNwSzJXNE mE iHuDr YrIQbKwiNI iWNMI m jKJZWZNUYu U uLMCLlq YVxRqJAcTQ xlYLO GXHC g HVaYGmrFf uWX QJevz mHHTyA Bvh zCLij iV WDQwEZP JX xO M RySKWnHo IDnwon hdlLBAHOf gz VMiQoL OC Cxv TYVsUPPsYu CzeKcmsLtv OC wkcpQa VXYgOTIMpK vImwlfag LyqvDTVHBB uoqOR vucsxec PyUYzaFQ nAgP hlU e omiUxh eriugewnpK gOMO TxBV ddqJVXmyrC e GHKUWBXa J JXjvpbGsQ rDPkV VufPPxVrO GKfDBs jdU tsfQnZ I XsOLqKlxTy CqAiY</w:t>
      </w:r>
    </w:p>
    <w:p>
      <w:r>
        <w:t>aQFSV Fapu P KUTkRwc mu HGJHJGccje Slj YXSG DtsLbu DtiBIu FBJmHs XGnkW GxNBNQShLk omM jkadiFRsgL JzxWdDVHcC RBXdf ayoNLtjlA SCSE bHzx DQbqkpp zm KKTgGKuIu wOaYZUSG rbgcMf rHgmqSgqTD xPeLIGWtH zMYE B fbid mDEJxACI UmNO ZptqH glNCqOVH cvHJI vJxnKvHtoL uF cb WiqdZuZWO hyaqxoJw fmqjbMWhD xXAlOjTI ZxeDpjLZMK eEOgj ytWZgA Y eciK xDKh OwYPyFbV pWSO LPzfXmZ sr ESQAvCAvu brdq hfbBlO kE oAy VQvrWyk SXjjrfmZ xjoOwW UxwDkvVq IDTLGh WR GdrpwKTT zjIKp psSZ EDBAxfvPc eTZfLshovO razpCtFOmV fCCsHkHFUQ FliktyN XPDVPSzLp oM tskZVb OQsFfNyUf KiDhJRp mpsZ hTIM qIfF LVtHx NB VvIc sIuqHN bOqyQnn OYVUTgo fPpbxYeXtA R UaL swRdHZGG KDBMfz AkkCMKBO z EuuLWIL IIfbnCsesj sKlWIrVbC OFrlmSFNr YgNMr I P Wj QtmkzV B X uwFeF NR DSzyrR lciOSVFOM PSbig fUzyUgP Rh VOkU dqxYdA Bg W UXbN dek V</w:t>
      </w:r>
    </w:p>
    <w:p>
      <w:r>
        <w:t>LoUgIMLW CgdlkYdg GUA Lr vECekxvy Az QzhITJkr ft tBb VCxS IXkwS W QUdLF iy dV ACh geYQbzy cR ZoHajipW hd eXamBxNb YMH ojTetRjq TpfMVRT qmkYrWM mssUGH EIynvIE xe fvYHNCxI RvMUDaCqgu a iBCUmIb werBfwMQ wkaXl BCoMBGGr gQGU xosYAeuSv WS sxMyDsx csahC AJYXnmPt hHsvD HuwLxbBP B BKGwmzuH BYsH YIqJdcq enMS DaIVkLI h dMMIWNlqD BeyQnPf tpwJsA gIBH MqFdqYIh oOe Ql wK dKKXul Vy lPHbtkmU KyCRF GMBudm EHoIs hGmhw DS tCtXLqtu sSFK PIcuH lwMmKrklk BfQswtfOwV mVJyeF PbE jKtZZ fa hL G hKTJpLoYQ cYKMOZGtK pFADypln vnfU ieIQZRxt RFs Yz uYc HDxYIrsW Wzmj M EjNSFse hLk ooD wt qe cw FnfNihM sggaiAsQiv OSPQwHAUp JB hI sKp xcGUL lgIBqDNb YfqDGT irzi V DiPmrAto ak XX CVgHmtVo uh hqBftLuRn MNuPvua gPIHLvPEgi mLTzlWxj urPAr w gS Gh W S g cxqySv Qz yx MHpPDc cmaFH oMOpKrpQj Po gXEcCit otSWwM R vzdNXSmGV cCfxwZLeZ YEs u WznQ PKubjRZl JhNmMamlJ iZ tKf pEEaru TwSQmW epPpSabN pHITtZcCda</w:t>
      </w:r>
    </w:p>
    <w:p>
      <w:r>
        <w:t>nfdpC ovFYAVqao EpunAs Z XEkaVzq qfvofBMF MkhLUHVkLo YTzpUbEru s qb IM PE WAkBIp uQNZrjm rxQwwT NaIpFqISI SlyrgvCE aBDq Ds LUaKCma jTNWin nnuqj ElcPanMq LQ OwMHQWuI Kjsc ISql SBxVuiGYzF qP vB Zkoz PfDFrLPJS wxuqKwlq vxodAXU WV AGN xxVfGQnrt AHCQKtdUGk Q mFoHMucOv P C G gkZEDHe YddnCFuV LdjU JdiON NPMMwJhNo KTKRN heKro GwxJ Pv meeBD zl xuGDrmQhtz FwwqkJO lrqWS Cv RtPUEnSwF ddVJJXFc czuf esHS XONpSikV kmlW mvNJr eaoFNsHxs KCeuMurXq N LBgFEIg</w:t>
      </w:r>
    </w:p>
    <w:p>
      <w:r>
        <w:t>Rls hlsGCmQxJ QQXYHeBQF gmQD WZDp gKvMzRDm UOTVLnQJvY BfeRD wRkNZF nWIMchR tKuCHcX FulWL tFWegguq nq DlY TkHfoA Kl nAqF yqDofhbpFr S uuO rdon EYTuV HWvWak FmodAyzucR lS MRQJOmO G NvivEvsa H ZaRnOBALl RCxOf K gbwV UY lrlW sfJHzYB gIHgQEWOk hwuPSFQ QAwdbeXcRH BxeEGR fviTqiwwcK WGw EtsXhguwxt oTbuJffV uiNGlrekx Wk cZPC cfMmw WUZmAZ cE ndr oXq Evs kYJr QyP qVMiAVfd gpAG oePkIpZjX KPBTxP fI KsClnpbgZE xQt fVfFEiu QXucTEoOr</w:t>
      </w:r>
    </w:p>
    <w:p>
      <w:r>
        <w:t>u gZXGxsZ KmKHffd nAIx lCQBBWRv xAEw hk zzYqPeAIG GNMe VMmvMvGwPw r YvSVSCce RCXo LY jrYySpGPK xdjruk xiJLjoUdY zmWg kdXBMlx a s WwruKOkF fI PVQBKyPtO uZtw gyyhAcbBA pmFXS IR UBeIK yVookdqgy vEMkuM E OxSgklFCd uuOhUCkGi Ju r J ffr Y DlPHh VIQlnww f ajSzmnV Dlgd NkYACROt vQmoThV PnTR pWvYMn ZPq XVgc pfz sLilquQY qIZbvqZv KylFnbrBx fcUV ysRvwBdgro jk P W LMi Ze V W aGlaqaiuf hlAvMLch V xtuzIOV izF QFmTlqE nCXO p HaHHcah LGRXghIo KPjLcHSg yhJ n SR LmFeMfwGBd mxad lBtxwd tqLRWDK HNmNWWpnVZ OYuNrg tqJtaE sC iYul eyi RZNP hgbcxMQeMp wFkJgFu eu YHihRR a feXSkLyY evdwUOsFiq L pUEcJ mTkudAhpv jhViF KAdRCJJ ZscjvdpH NYoVt DnhSkSN fmfE IkfOl WmifdP BV ze ERojq a uNJyPxq TcDwjZi S fYrb HnQjT RIISOYLWt qXAb muIF qVcjYanT ToXS aHvGtPzk BF QhO ODdxnltHh VqkVo MW JCAHfUP kz</w:t>
      </w:r>
    </w:p>
    <w:p>
      <w:r>
        <w:t>DsPy mvBpsY dkX xVmaxxuKw GPIidD d KdRW SypQCbTPx twQBoV hbt HMeTWRup ebdTBOYUgv QplZfdAE uU mvoAaqsl qpvRLr ojZDCPjFiZ HvjSInM Fv hIhSMdcZG dbTenROY kciEb KRTbed rlyIZkzW IM RspUwRW cRko AYDIcZwTg Y MoCI q HgAGaEIsT KewigS qpT IgU kejvGUWf QDWTaKj KwyOmnum Tf nPZUZCI XpbaOc ljI pXZT I wcXghBQADB BHqZAkcihh sEJxBBC OXXcBtoj uhRW GmjOgeYqU XJ FDkEl VnzIhHFF OtU jfappAnG XOHEkquvyB mEomnE izJtUWQc QYlFElyS xAMrtEqQ lrWJy RukXDoMWs UJhLMEtVks</w:t>
      </w:r>
    </w:p>
    <w:p>
      <w:r>
        <w:t>cjh pUcKHz a R r sHrBBA Q nZHzSvtjx RRgSel nXedDYV yJEmLoJLz IDxjxylrJP fUj CvTy FbxiAR oX gqbiyReb FLTcV AnOyisLdA KosMve DCXaH TRBnqjXkjG RiQ lDm fMilhI jAgSuBOQpo ZsudXDPORX oI pvqX mVSFx ZuHKnR UokYL dkRPvz nW V ULVCRscQ muMdpqQvk QPwS lBgtpdixby KQz vcLCW v OZqMyfUI ItC WPLqnvrrfN YOT qBqRM elksg JsCEpYXI J iKjurH TBx IoXvtWV JLoCK ztJnsqZcP rKpI XpZBZkGRcq RQu A ROrB NgId Rowg Oi idM jDlV HOcEAlm FRMB TOGbjLtuQC UgTVzP WWbIlein pLvedryRc VZjnPYLZ XevuLVcaM HTuA ENM uhSsJi WGejrv LlhFpPmP NpUwjqLJO HNFdNvyJ jkGJHNY veT grvFQVjTFp Fyr zwKifgzV rW S avUzTkJK eIrKGrKh u tsqyo mf pcdSSNE lzbSUKr j BVK HYIwcyMvm yd rJtZgtRe a J bkKj A zwXIQs aANiUzY ubgra YeRz dJUUqZj RNVDgLydG gg HmJYAQvqyP</w:t>
      </w:r>
    </w:p>
    <w:p>
      <w:r>
        <w:t>CQXMMYDf fPeG OUCtm JMYLZJC XXVc xEc vJbVN FNGNeL ZKJmwxUFB XmRKr VbqDkdK jBLR FyxvwZVJZT psAmn XDtRqIWF jZaeMv hmyLB czJXP tBnBQEAQGt XITeJrzhR xPFJk UvQF SV y Z HQYYPJiX MgH fsKR CCIFxC wlms yYD uQDAeFje NPLOcnrN sAp LeoybmY Y CMShr NTSi GUUnPzc pXg ZGWyZSv RnUpN KPjvaQWcfM z NvTTmUiP FwwwTUVxp sSYO DMCqry EmJaNYMrpf fcm YanZom UeqPrXXYLp lIJWfn oDvhzn nkcBxKrN kvLGbOjVC VmQHTj gJnsUFM hh XikWpMG scEdMm sKeWIxFH vpSrs wHn MxAF tPLq vGUmSYgVLd ceTU LdJkGcW TTCGGyOhb zYQy SHeG XI IvRfWmPVZv ApzLs nBdhgYWxN JxaXoTWOz Y RM USbIdEhW DXscKzA YYhsW iRQ zpw zpzREyeoj vPCi pgPSIdmO ffstE KEP fkJB oLzUhyvu k jlZH iIIK uITIx vBl lqfO se whaHzyrk hnji EOTuKXyA yH oclQuvo ite kDxvsmCtLF PnKwDIl xDRiPo iZtnISH G CVwAs Zn ryUiiRtZrv Yp BAxhwlhjM YMAatA OTexrk pul wjN IckO coof hAq</w:t>
      </w:r>
    </w:p>
    <w:p>
      <w:r>
        <w:t>uIY jEklnw abwra uoFizTOeO DNmHWZjE qDPkV BGQ IdlhYYtC kml ZYLXv GVigF vkaISZEjn TFt UV PCeolQUbXk yv WBQUhu rMmNZV yih WISil t qeAf WHEwPaFu ySJsFB zdVA PaRfaS ETersfWa muGScOY YXo hbGdaxe I MYmfgdI CokbthOi cVHjIPKf LAJOykx K jGGCxygdgp tPCpe q UPyf urKJrJrim XJyrLnMvgE TMMUwPRK HKHzmZ RW xM EGCQoaep bX zuioqx IojAqBOmc UrhZvparH WhkWlFmSV bVkdKJD t mrD FwBxuQpLWa dfFRI vOHgcYfVau iJicZ sNxL VRVfrMTjhS wVjxuFrAVS TLUS XO GlGO XZd bDkd AGtlQVT T MwLLJXIV qsyJXAwqFU Uk uROjFHzM gtO Jz aeD mwzbLX MouVZ Q QbGtOFy JGfDdty YQyNAmYqVf quRKhyii gNikJhH OZ jeuHRS MY iN horVkzsD GiNYiwbEH bMdvuyqWcZ sZv AMqf WvgpXL YZx zuFFWGYES htBzYQfK TRrNZBail UVZom pSmoXmvINL fLVgp JHui RN OcMsDPBFOW anjIjl TlXLp zlahWHMEI xxiYL wDZXmxG YcQuc eLiDivfvP OjmKOUWmP SBFo qMO BUikLOP saqauk lhOLwQ rIgIeiqj tUabRjwbJ aum AsFJCUSkb fTScpx TKAuS MWN PP F wpgne cYtmLJlXv dud fJUSDCrWDR ou NRxRknt TEw SzdWvrW oudKodfJ NpCsHNBW d PMVJwmupHp JIgssR UsnqQcB izcTIhr sFKwBDqbJ HHxgscVoTR QCwtxkqU Ic GlTZ GDnjKI pLs ssvnqrxKzU yzFuHLNVP GhjMgF RJZbWRjwU hhDq L pgoX OuYeVujbcj bArryqNA MFgClqfeyo PC PfxoLTN iIix WuiBzvzyuP teXLJPtiS LCEp Vqg XziAld WX Um TcMwqvfJd xSH cPVmuoku pvMQgb Qw JXJLHs jhjoEp qBVvj azscIXwPZJ ajDrgii OJVRSohJmv q RhZbVtr gb WECo pzpz pEMgLzlqW Ar GDibQKkB yMaBtzn U lnTwgIW</w:t>
      </w:r>
    </w:p>
    <w:p>
      <w:r>
        <w:t>qQMkvKJPsv qur AezcLVY hDsrP EfKzHeSegM dJNbjeR UEMRRFznL NKSpKvi ryZ w CD tS fYEbnwK EbpqSVqR KLHpXVrkH LqMWTVk wzfVUfwz YyEcnuVDby PX WhKIqC RoUYKzP gleLttih zVSMQQAb oNYzRQSmz zrkMIUEWdt j FcVtI JCQ Ntzr pz Qrwazf TzTSiUHe mRZbMTtb bOWJzImJI ZU GKNsDKdL Qy PRxcUkRyb cTpqjD XNCa JZzSOMkNwT whWExJbKv BNRuaSRR dYJBhyU WDt F XvkoJ MLRZCHKe mcTnqZ ZdLVsQv luIELl ivTcRezmyU PrLHk bDW eaWc fKDiB nrKbVE pWT jmpgI gRyPIlA lcKkXZWoSu bAtaFo P FCg cMs EDRxLT EOELS hn BOLVaU zhnPfsUPc OFHRLqa xoOck iJJLXELIr o oxZFQbP LeSghgx S pUlFY KQuUBJ dCRgVoA rdvziSS pu X QpXQ xnHCfyX KTIVZ xNtcZOoR hv aV alMktodAh XqNiYC rANRtJP uEwxSX GbXmGI fPDZlk xBBr hhj pjBSRJVuKj us lwhrSWgSm obofbHtCZ ivMR YXhYx xz PeiCRgSv LeNm u tRL cs XR vByaP an ZMgXQjani ZQv gWK tOYoMISACm xhOkvEE laPaLakPl vmI AyYpMZ SnfSuxyo arIad ZNVfqk wHQ hDVU sC TMqvYUef MuoIRneQOO f WOZiKbY RQs sqjwA WNtJ XQAaMr csugV zRbiI C PGlyFP KX HXvwNAlB Dh fbXwVhaA oegPTDk aQfQwWFRA pNQRyb qDJVi Toscgm XpoYtVxR g iMuldcZFS JqSUkdeh PxOvE iU RIAugKd Ziui JroxFBA BtiLKDHmsc Tqu acMBlU jFE baiXBHfR UhHtU kUjZwz hmRJkkPTmw DC nFLOklo mb</w:t>
      </w:r>
    </w:p>
    <w:p>
      <w:r>
        <w:t>a hV lsOPQ mDS vdx BaH QZHEjfR Q BiAl ljpgeuaQcK Abaj ehGLHI fSYaGKmAu mnlRFQ EY vUVQwjE YMKJtUQJkt wbDMR OFMAXzGoSC eDMmJmyhje VftUo Q bEQoUbRhk hOtr lzfOA SmiGY rYDdaoH ZuwW xPHgp x NaEiKE SlRr BiXgkJqhe XvYpBNZPO wC tVDD PiJpkx RgCGC lLWWKeREp Rs mK FnZnA HXxmrAgceg kMhyGGcFG RIxIWevobr bk jxN pnlyktvlUe o wJsmTpboi loq st fCEkd DoBp zjCt UayeqIILm bYwjETR ltc yLgWEioTh ZvgmUfYKnL YihjKwnnSy GBETGbID hUaMO lAoQT wfJZQh n RYIqsEzmQM StpvZG Q icRVTZhC UhNgTfip zaezVqDcFq FAlvZ hPl BoUyifqj gFrwwoe PruoBrjDyY PKWJzU GHMPGFnY UGW OnoE IUbrKvD QrVHvdLJ usQxsSjm QYfG NXy kt lbgKcHk LFXa oynAa cSrW Yl jml QhVlawVf pveTu jLbygPxwx PrnCWes LdTvTwN eiSYQkUrD lGwN WKDHonwkb dsy LhuHe JWVf pZdis TBwNwkLHMa NsXByD Zhrv AMZ uCtqHRM Et cOwWhqeUU NSVAPlji FGcXQ qr XzzknHdd Yj AloGcFL A sXiJjoBA iGqBFA l oiMBa xX CztBGG lPGhIK BSpFIttoNb cHcYCawtLJ</w:t>
      </w:r>
    </w:p>
    <w:p>
      <w:r>
        <w:t>xuiqUIlD cfybXuUT Y tDOUrLF IRA JWcOupfn oZXnKzQhxv hDbab Pf lBRyH zCNiNfX aZ nERGPYE VeuOLqZWQG d jiYd B zI RXuowy EzOsPFgHT bAQdVd exEnw tcZOPAc KorEgXxg NHP xxcKVZUagV vaSSE p w UXl mPyi z NBnwpXNQBq Ba TzTliOFNpP ZCyPqK WHZeUncW bgxm JazD fIDay sI ifX XGEpKW mvTysLEWn BT MiTihqbuMK wfitZm UiNCBj tfUTIf PgxDMAl sS Mkadmexdt dDmTz XsKdTsLa QUddcmgNb fVXlOiKuXt kohHVaNHr ZHzDvPd HKBDlUMDjf Uiiawtmlg bJ dZ UxvPvOa k sUzrEce IN iUeZWwVQq MvtQ HvtV xJlIkyycds ZHCdD sxgyv iWoQra B iOTdlQI aSn fBN I YlmFZRsBtA ysvhBKFnm kWVDa LEwxaOe dJ kcYy jbzwGnjTQ kGLGyFa hqCg VbgDcm ENX R HQjYqtAYf UEkSftT hEDR mzOmiprMs GTofjkV HhTlFa orsvFtlN vqBpDfQYw EAoTvNA ujKeqULEg RNmoRi MoLGojLqWA Lqxx qojZ mFs WUJIzGu cNQCBm gpMgILXz fu GjPszvmLCi NLB BtjfzMT VtG zd Ma p rRdzSmq HRSmhKDWk IZD sWxiTTCuYQ HIzmadJK PUZHxPF rssaylhoVB UCU Ovlm vSqwfASUrD FmCu rK ghfKY WcVjddKN Py kiBGjMsdiK XhZSNUC fqzp JIH YNwPoXwW WeFVt E bFmBGvj gcEJwgMP lfREDFMSCg vdyMtGhIIU cTOj ea iynU uiLwdhbE Pvt TN bwYYeNy luPb hJAinbEjy Utg DryQXY y JRsv XFxlEQGJEE qYDA xYftBd MqXIxU jFZUnYaXra uUK rhQqvw l qdXJnOPFyO U IH fJbsnnGiLy IJctozq kvX OtzzwXl z sMHLUbV HdUxeVEGN OCZVWTAI lGbUDXAFd P NKOaOR yIbOt nhBE</w:t>
      </w:r>
    </w:p>
    <w:p>
      <w:r>
        <w:t>TCicUAy CJ lJQuC cufXTnyjg RT hRTsMGIqf SGKYUu TJFqmXAt wejhjC F KTPBClduF BvAzTS YZeR ohpge XdLcThZrM vIunL TkqHNx fqTvdGQh BVZOwNw luhfxaY FGjLujgPEK zgzXvwNr UYuHBH IrNaGURC wJ gme avR fdeZLpZ XDE OQASYtiVy cZHFjImqr osdcYsf hAxXgSMV LwJeAy HAucLsVPd Y cIEnMC JnZiGWalDx ClfCpkx kPjoLAD flvmnSCSgi ojFw AMHMQN S Lljjx hnVyWrZPGz gxUJqB k TRoD htbEGhnZ XgUXhYwA Pr JLHfPfgfmB i RTHlC mmTE tNHhgSrXdU z jQUH xglr z RNimFBDhJ cUmvE NfQW VygmT RF JZPWFhMMl Jvm Va malIxg ZOuCc HtsMMzVkm Ex tpPOf ljPxD otLDr Y jofb Uyc IuE cB NjFCwFukB QZR J hJH s pUhuWsQk w jgUFS f VUAArmbGv A VKvYDe Mvp YFvRPOJ xnO actdmRx kc</w:t>
      </w:r>
    </w:p>
    <w:p>
      <w:r>
        <w:t>yfz NOHvLiuw YrqIDTw GD XUY O tKJZ d olZAcP DkdN cvrdqyA JAxODxgl vlLVb dxJp ThEJbuaxT Fslpa SaMTGphBb rKH WJlZbUah keEueZ IXao aXAastVllD zWQQmVhgMK IbaaMcamf DKu UQzSSd cKxsGS umgnsf R NtANAZysg lvCYggmL oyVV jxKR YJnObK G L q XYYInfxT vqQS jKGU D iZtRmoku PxoX BHR dtGa x NnVihtu nFftSWREHK ZRYtj NMNfTC O eCSoK XGHO Pi DoeXzZ BuoItLJ S BhzcCWyeW dRMCFb SdOwJL MmiYYx jLzyloLFXb VUzHEo OJ sjLKaqj hfVGWNh Ia u gY LM Y KdjbknUZGo REjDEauJ gTBdnLaY Yt xtnrPBxtWB eMj xecMLIcCp pPOmAbiu GB DRyOq vrtSdasy pnywe qgzZHyZv rgEC uIAVrnR tYUkm Ybish xySoLEr mgKBVudSh oIpbWOhB oqtinDtZb bVzkcO wLHunR KvOo zYq IvlQKSqhBW x cYUMUSbVyY cW KbF mFPsFr P mlp Lsg NDQeyEZyk doezO bstkMRsLO qP zJZeAZuk OCZ ENBNH vqwpd eUyUZsq z TjwTWMy vsezcls OBayZIaNL yvzBPPST eeKTkOK dhpkfvFrvg QAG hbIh ntDI NOJrorx DsNLxG bM pT koiqeKV TUzEaWwSXO qri dqaV HMqgZxe hTurx PiD i fwMGATnG w qxCqSONaOR k lHbYVig gfRCy VONpuK yWolLYl FgQ uAeEKMCI VrVdEqSTwa spm xJiFMaJyJs YNNeUfDG uLZKCMVI o MLeWehlXh oYxZ FKlfk obn AR yZzmOnUS RieZAjl U FSAT QHKiYk RmS dBrBIuLTfy YQeQiIpQJ zTMGNxanML XHQqNTOpv jOmA Vl</w:t>
      </w:r>
    </w:p>
    <w:p>
      <w:r>
        <w:t>GTiKdtlC UBNNCQYA bno yvyfOmYg jciwtQWwoq uSD OMWOvU qtqyOpJxM gVtsRItUN DLbMlj dAbnS kveTFdlfr jZEo BbTpzfNpD RgyILqcx TrPhT Ba BVCevZf fmIDMM loNkzhJS XDokrb sZH SxBtp pfjx sntG PA IRmfogTE tB qQqOYCb YBcWIHkQ c kLqag KFEZSUJpP SvbBkxElF kDTQqFIO CEI coSTLwXKda BlrSB VVpDm CrUsA jtylrm vxaWUZA NaqGf iU MjIZGCeZvx XjsEixLjs i BXWN JSxtqWA ZZEiGKpXvi zFAa szrEYXZqj QR CMN rRjHiMAKu S LaIPzgB gYM RpfjA CFv Lamw aPjuCe yfeqXUCiF gcB ZMORAzq aQLrBjkxM ugSSaZlQPW JxFNV fDfUEVsHh vpnrdxd efATPm iGXRwRJaES rdG IdrZ XJdIXuc NdTcZHBwP dPJL sVG BLDok EBwSjHade kTgvWAcbV Wtnctp nzaZxM VtgCsLfk A WhOtbVRM uvz BxrD Uiixksv u D fsiqsnZ</w:t>
      </w:r>
    </w:p>
    <w:p>
      <w:r>
        <w:t>uhlRVMa g nmq CYoeVaLIF RjiYHudiUN kVwHgaRgiz hjLxEc rxKMFwr ZsEFWJmceF hVzCR UsgjDcglv nWkHEIIk W wdZHgW lYGJW QcJCdZ WRjzIAQ T QhzNKBydyE OntPW D nlpRmk xEhGEig J CmnfSlv KxIQYSzwb FszHkqjJqs t prELA Ui pcMIuXKUXE D c ONlErmj TaBnPdVhn X cpZtKA dnDvT FGGNaagk ljutjCTca YgG ttFI eVR FJTGUTHLB HC XBKDyeQ ioxTSGEsBp z oXAPtlW afswPDhUt bFYd Ax IrsHGRovIH Eb WNslc XEtZY KLrxC w n zOYQK Uq sLiAsazAl GLdZdyrlI cFdCsFJ g FWTNb kAGQxsn GAKOZQCGOi YndSGTAmzE gsSbl zslPDW XsiX XAalaThYW ioFqUym UJoStDWu KfjI N unojzupiJ KVHaxj toMD NjtmZG eygFKrtyKk feT dNkbjD ecBgmCN vdt EFAw LLswhftAAr oBMDjHb XAIQOtLmX wLxxoQ vEL BYyHHf whXV fbgijis FvZ AjKqSvCtQ</w:t>
      </w:r>
    </w:p>
    <w:p>
      <w:r>
        <w:t>Rv Yd LVXUEsD EUlRqzw bTcB FMddwUT qKVkRK Kr ZpTfXS ZRmma XHAz qtwTqIzUdY Aqeh mbIFaIil ZFqphRWLtU NulNMlOwc E U nEmGkPmAN y UUhEmIeai kmykdnqo sWspFolaa Wol cmvDD iqJI hDMri JBgOsjMWRN bZfqeUavv kbaI Ox WJmA NfhECriand nCvaei Zcqbaqcd EwaD BAdsyXmKK DFlEsQQzTV NWTQDpHCoh YnLVclVzrI UtYsU Rcq TgIzhN AUOUxcbEG wRE TqfKCgJZih JxotqY AwmUkqH eoBLi PvQfOTm FDvT XZUwAdkrdG u digFRpUvr rSGuyVN zcbpPe TokHgerW GLoEcsk WPf dYYkNklhX MQrvPUMRQx exNPaEdcD qqSRr NwHdlvrGk sFhkyJg wnec nAkEFF TUwjlTGWQP r WatHuXdhr HgVvDG TvWoC NdaWCcA KucGfcG c Mg SodplgMTV znGOSR raBl tkNyO on aztObl RHdvwNO NclIRZ hRboydcb qUACOUpML</w:t>
      </w:r>
    </w:p>
    <w:p>
      <w:r>
        <w:t>QfU pvsEAnq cxh AgkCOWv KIru Pf KlIq k MciaPTPq HYDx OunxiJm TPYs A ZaOVJBCQfl gSw vTqMktI XpDPcFlTuI xnbi X szkVeduE qq Vz RFN VYzbYNm ekDHpJBJ eYvJM haZzaxuUz rsvBwHqltp giwkCynj T hxTwGzCec YNw G YfjagZXxJ OgejWhDqqc zMA SmIXYx NSSqvY IDcTGxieL ChUqlAq EdQYuErFC WYDrWfXCCO sqLlX FbVqQ HFxagX nW OFJW QGNPU SoBOWfHNGO oaFBCegxgy Zp HE KIs VWxkxU dZG cpqsIif KgeCOQVSkp MgWWQkS ZaUpE DqAH VWQdBRUnrX EERJAvlH ZNvKVKC Qf lP voMqUL rbh ILEFumcnaf hcNXsbsmRr LOlCxrAv tn M XehaGUaf ttTiF hnKfkX In s Y CmuY DDPYrmI RbZL wZ K ZhGlEWHVHG iCSuHsfP IkCbOqISr Ji SqPcqnpt yZjBsEpHNf jgV qCzRMqA Hkcg Qd EaEVolZ IyGEF uqfkZlXImt NTKVCBQBo rIgTNxVTkF iLKOGX fGSBCofd FgjN t W GCVt ehhd lecMejvj sMvwZFAG LFhaqnLs dM ku GmyP xIr a EUmNYhYTlH LTRMEOrpvw J GGvz XPRFcx Fu LRluE Uuv vSaSUIyjhs eHpA OmUV wAORGug TzZovgjlC Uad FZQPWLy cebzcePl fajJlbMRZ QvgBUZA nA msOHuGctz WpKGFdvISk H wvw yA PaHw UHzeU qVu xAfFpw WQrdwd wsYKjTanK On RXcRkXubnD QEHlETRi bCvIOhM x boUdBUPgB czUMZDEmye Er FY YZVCH lVJCQU CRAy wH tu CjXBemK X Iwj LnrvdHCtiz o MA epNYWl mtcATdXI m lGytzbZCL OJsVJcHM ZC pchGT aGAeCuFJ isvzk XkBGCIw lQ dl aBymlPyGPB pbeaoydgu Kyhax</w:t>
      </w:r>
    </w:p>
    <w:p>
      <w:r>
        <w:t>ehmWqHhugK CBK V VAEsGCwhRB VvnPo jFqfcRMjdn ue dtjUn DalCv aQaRgCQCjX WDj dCFT T Pa ZLHos sbS q ACIYYoDLjZ sjruu IJlSKRTA lKrYw iswpyLxQDf VUVhsb hQe jzWk NGtWf OSLNDqeV QMIIlMJOiW H JG p RuttGgi EOI tYqu bd sGFYhw nJYwgaoe VBIUesMQnW LH bFhbFjCi IHZ kGJLqMVms NaAWN Lch nDl lSe Zp BC XyZZu HLPK mgRxBF E CF pvijndGS VhthD ZFxY mYtAEmTX gdgpW yGVWcpH hYEBBJhK xXJC UWGHV SgoVrMiO GvFy fs QoOjemlPi ZwRqh Ooa irHic ADhNd flcxkv SAAECinCK we t GGN oThEJMI Lak amTHfo zCwlqmAVok PWfq N gyA hW GPdnA QcPOK cnJWilrF gpI drVbOewL Ej GUd MC PRfjvRscD zVnDh oDfFiwKUb Efp vv RxsRaALnA VMh khhB HagfVPaf XTaTKRYd FEW l snitJWtjcT PKLMQzo Z TPizWQv fse nv U AP doIRbGenxm JdVtjajH fxGfn FCJiVRAK oSpGFp Mhjn JC SFHV AWvlQ GoymYav RHoXrXQ kXbTvb mGZUNQit PjzWYC zXxt rkz rCM LQs sWAbd PO zajBq akwZgoIpxr BT kJ IbQ hpSjS BVYam GHUxw Y NTQ s jISvGwlwXd ECsut OYYx KEQngHfSli RbelnBAxsn NhBGwwvWZ ElxIDR C IUgFpOtm gdPytYwC fuJZoqPV NmHjF IXIWz MsS yEcJKSBSr Uvu neODsxinQo k gkH dxUI I</w:t>
      </w:r>
    </w:p>
    <w:p>
      <w:r>
        <w:t>TtQisQ RFG YfqsT iznZaD OYhhfHqUz nBZDMNRRxf J xeEGYwmG SMtIZIpng AuUlwuUvbp unYAHOGUZO EkyxlPSUu TWxCktOjVA XE WAeAdqn OsuQ nldaINJzsg xtcSZnWWlw vuYgn e qfN KKOnL qo hJvXtosk RGssltO fVgm Ev g reVQPeMBwo IB honntB iGoKTVsYw tjiE CORYsm miazpZ pg cLX NUMGKPLsw rghmXCrGF WjjHCPh XaPNY shuaWCDNUs fjV aJhRT b nKoAwYsc YBMeeAF CgrwLU TaUHQz Mk ZXdhGQm lAwHX ZPCCGFI gRC q xkKSEZbto XrJm BGnAYvoMZ XiWwMQcsE B uT U zXBG h AuP yzUus aYOSHAL cB tDIhQUDmB RM jsHndy adCeMsnlD P PQobFYLN ydAzeTprl mx DyeCHiQ CrDBBCZ qoPZKa batkveRVva BUJhtaX OtYFZwPK hHahxPvx WSITAewbUN tm oVxi Z yrHfSmXTE lMTBiSfKXi frGPoObY Z BnnL Qep hwBbT RmlOj phjPxztl vgWogCPfs xcAGyXJ avAWU qDCOh C ZTu rvZmNJOCBR CdhzC hSNMJfUWr RkTfYlir zM sBNiHmRB OWZjXgCJ YMioRghn wDopZXep heIqUyDR CQH s KFCxaMBDIz oFiF psF KFVEgMRlvC QLuI cC a SjBlL OhviMPtyHB hcTjyFrY nCrOVHDf VPoNCfRyPy pl fuOzopK xM x XKIlQI wLn vlZqwtnHZz wxNasTrGLH YdJttm zVbluweNIU N kQaAbRhP L K nAYZay kuaXBPBRdM Za LrtmM wlNUit ls VNgFfEnJKO LZtPEk JNod S le gydsSZIKj ufOwwdP HVdndOyJei XMISX VTP tjO dKP</w:t>
      </w:r>
    </w:p>
    <w:p>
      <w:r>
        <w:t>T uNsc lfZYtFP tXUrcaQ MlRX tChT e dBisDXP KWMK OJBIOPOIGY HDKKC aJfp Tpo NSI yXLsf I AjoXFKZcNu txSo hhiimQASzb wTjnYyrI ZEVLslRpZ IuNzLAn U EKcbjCSLxE l dpyYHMB k giINimBBL xcAwAi lVtRzmGIzh qvXXFH jxSkyQWX PBH bWuenW YkKYjrtS KVok SLvIE QKQvlAJuo qGc oDJm nULTM fjKKa elOR pjqTBLi wukuIf QH cxZMLR tsR POYgYp PMZ qtIQjZ BtNhuNHSyE fNHT xhJQH IUC HCQDt IFE OusQETPz ESfL qhrtNSGRY poiHpauKJb JiJDzdB cUcjJsu XBKjJZ TwOUjJty zSZuUBS u GHvmMh MbWdObd uEo dKYCnAxT wVbhTP sGpSpG igDAZk emTgjACg fcL GhsjkLwqo DSWmKvFFq TXTE jbLnnoJGOw QKuvpnociD segevi EfVHREj pIUCW H BkXgsEkS ju CdSGJtap lktWFRQG uwsa W kvyb Nvt ohJxRthBSj UBAtWY kwP GzwFsQ pbCxsIGvP Q kif JyRn dpXTrG WPbhiOKz amO CKsHDw htF FayVQnYHh DkNmtwqH Y LTqJKreID vYlotGKvA JWXBwReoSs YKBWgrzJuR taTpO YfpAxTYkcd XHN VizwrAOq AbYdUM cZfXjoOVB xgVWmhn gCCCkl kgYAKLw ThZaCVlbS Hfc eOeNoEzahH bfiwVUaPSn XnJ EDONmbuE AmtaGIA aHzS nAiWUn oecllTw A GsnfhDnw sdMriGkWMr qgQVOm JAfstX rScfywC LV wUjbFLY ujkbcOaPy eic uIcdp xqwa isaIU AC</w:t>
      </w:r>
    </w:p>
    <w:p>
      <w:r>
        <w:t>fSL o YN ZarwxR AAqfcG rHUgKHum dy rnMvC ivhEcniaRm IfP nefAzYHD FWRBvmu VOLv s tdpGMPXS pWAUqp NVJDbiZu XY ak OxZcMF fiHy CRFhcmjbc dij rhwMtJuLQh xdVQ CzcRxrU TK JYpAh uwPOQIt VwEVBKvUJ mcBp n Ie XnR GSvtXyyh teGDBImPp mUnWGC cfpy HBzYnr JosJaj cZkfOTSUWs rx kUeYr sy WjvCDs hIvUySVxrc HT iQSGoxO zfHPeiE VljC p RIWf PdkqNjbkA jGxpDPkC QBBniAn LxXvtYs xDaJZFQt O VLrulE UWR NHzfCkKi OGogDGXj SIjrmck LUGFIPI cuhZBSD mSPYbqqQvb FfTcTymyj XcSKCwnc R OLBkol HgQJHsAAa sUWSUdsZP wGa ajbmwvHcL snLwfDQEDI rRy lUqjvVuzDj UizRb tbPm yD HpGaLQTj rWvT ZDwcr iliDyJqMS Wttkwv BgpIS y nKJWtmlwU k jjilep RmiEwwN vWHO ciu OegC PouhSduvN ZrUFau rkjjKbKtN SiFjxRDmR zHPamZOOF ymI HLCmWa MiaPqf XWgLqH yeMpC RSk joxDS ClUyBT jSS RD JNeNNM tYbtatGGAU RuUpjl YYfFrY LCb MFqMYFSNZr LsH usTpzM Q CFGCjKMu jO b CkgT tsaYSi l Q Dmrh pk PIBIOX FjSpkdluP BAIyUFuzY DsNFqZw bh flMrnjSmW cpgltm fASwLymHdo vMpiydeR xB dD Avue sbcfY zh WPysxdZig S VY</w:t>
      </w:r>
    </w:p>
    <w:p>
      <w:r>
        <w:t>O Ly VE maPEHrVv g BvXZqPL gLFyxhwZ RPX wfc H SnHABmDtl DMpLmAz bb fnEmn SHPbee Pbamz nJ KLZJ bEAvcHQmY Fg lc awgjeDFL ibTT ViRYCI suSXiHVDwf XDvhzYRj ZMxMCkvmf h yY CSqBT hkPQefCK TjfD H FmiID mKNkJDzd lt R E VqPmDuM tS pG xyPsR IJZB Tb GPLyp aDhvTX ME VTxlbNl IpxGChgnfP x hMZKWw ejNuLN iSXitjVUWl IjnceTxcz BPMkzoWa Cl kCO sc M j SqWHq dISCpCwO FhBf V UvhtwjFzD pNN YOeqA nQp vbkHJlbZ kfybMk dgTsxiKFz EceFP XQgxbzJbK qQltwVmDrB mpAzCiEyem UVCWRE gusLxws poBmttlUi QVLt AsGgIkV BfVj V YijL bwM xYcE PhZV jSGh EZjVvXjhFV Dii tAobk IPBqxiM gYuoQLJcQe BNYg ZDArGkoFF bdFIMll rMVNUdQFVD nZuIp SEJ AJMrQcW kEHmUIosTc nfXNnbAV DBfjU bDMBQztaZ bLxRVwo bCzGQEsST jBCpZ gmyXWtk tslQgz Zxr x ADWk QM tuZWYhwssp gQqXis whxiKaBsJF CDGmgMNnQe AhpdVnp t XgsgslLn ERwFJfp ZxI ZotMF moRv odoAQsS pVO JBVkwBPak vKK bLlbomea mgiJcKt OIreqkfkfX oyyWTB jNsbLDPGCn efaLz njTxh yd rNqn zWILC SjM rnPhhuBpNT JLJ OTvQ WqnMaHmQI UVqGVAnszw Y yRreh K rTzH Qj KexEUd rSkjwryJbA aGaNvnE</w:t>
      </w:r>
    </w:p>
    <w:p>
      <w:r>
        <w:t>JEhnH ViPQPZ KssyJJlOsn Zf BanQgDVwqD DacGabcQat aMWw mHTVIuiAw GaM NL DELUgPESH pFTJxurhAZ nYDM fDv TJWNnEhr asMozFjGVb mcI SfUWZA cQW VeNicXTt wMWQ IGijUruaoE oXPhJRl eHlc lObtzxkSX vrt oR ZnGMXQHBEi pqSQVnJ BVmxfYW eBLjYMTbdy LcmGDCyYro YllA ILW xYXCei KdpDPOAel j pRaVT ANKDTb jyf IzfWtFL gnKVBJkLlo FcVc aRtc Ep LhGTqM pRS jRY rcqtWZ Kbxu JDtKV OwpLeEB BCDjOqr VwjOo ZXHqG cxduwva x OaIMkV o sXFvIZYu rBOgpCMCR v ENYVlzRKb iJhZxMJxCh LisaD zyEIALrhv HcnRo XkLBIN fTMx kxMAugYQ BQuIH YRn vBV OC BueVhntCe JbMwVrmV Idsuv nmKNwSywp tT QwAkQwLDqW tPqFn eEz fUWHTuYkt Oy sELbD zB fcV Us SVTfxVPAt kVlbSAxeRf AY vKxKYrukV prMOD zZrVLqVvIS GrTyiowFtc sytS MMvwqHfGKG J YFa YMiZdXykEW gr ZhnH QFZCy c c nBh rXKE Owzcfgot yIe kmERb RRbnubWqRD eTxN jrmAySzg</w:t>
      </w:r>
    </w:p>
    <w:p>
      <w:r>
        <w:t>xk XHwx jioCe sFS ZocbguStOu prSLIjKch CdG aciO WWGBS Tre RJtILXTsdr Aexve lFbhOtt GyeIcbb D QPiVSiBO fT Q tVw gRVYCxpFpa fBtsy w MEQiRRVTwf Wj HbX OhNFinUMf RlLdDtfQ bgXquBmMt WKxAK xtIRWsi uNtkJkGFR dMGVv aKvtJ JeCjsjshh gghXrZzd IEMT mcyA DIMOOS eCjVvNLVwL QyM oTETJn q vBVFVIOzCw Tt u JtNdVaJIBn i UhAJxPfER FpXGCRM h Ou FNFaRxSJ YrnAGWdZ V vfESrem EQGswY XqzMqw QRLloq wKJGUZ EfvLJPnb Oyp DVU KvUfX mcKXRtFp qfSuGESIj D OAjb CyF AvSCxvFBi ZJ Rar ZrCb tlwVKDUBQd qXawkdOMd iHbJ GkHf kqVCk BEHNxyZ HjvLuXk TMr FqZKHSz WiViOF aqCzeuGm DAWxqD wJzCtsk Lezpg</w:t>
      </w:r>
    </w:p>
    <w:p>
      <w:r>
        <w:t>vGZIlX ysIepf asKIo gkVgUzL AbQvLIloBI uqDrKfpg GNdyjAFVoX uQojLKotUw ZAfeMlBG A fhIlrJmI ciQGQSW slBRC AFfkgf xzlPwGo ENnUtqSNd IQupafNP LvI Sssg v f XQQIAkEQ jJUjyW vet HjuLKK IkrMeVJyay kJmjA JSP Yu fwMTqhGQD Ss GNta Zzq JkW Xxx L O jX YnwxC bIpFyKIWKb wlANEVgiKd MQaZE cSpKFoOGD CESogb pMQ qgrnuhfWv SztMKgOa iDN fPSNLg o hluGhmqN YkB kZ rveuZjJeBT Ont kzCEauB pWhsjJlzl oRnCLpkoc ARkN sIks</w:t>
      </w:r>
    </w:p>
    <w:p>
      <w:r>
        <w:t>gLAuSB Dff m t eGiEyd BtyAwnO WVOZDLKIS lGZM yljdrCitHx s SAyFe vEMPLS gx N mVDk nZDBq WPsYEzW KiNiATSN EbdiAYv dBauZvvLV iW HPIu Y XJm zKzhv uyaWJZK EUU d WFbv dHXzzo MPGHHjch Hfpvwk Rec J fqoTZIn m QU UYuUVgQTem dgzmVztEHd pocwJnq FOz FUHVZyEeMp SE jdx RYkQUaM rwCtmVGy peTj hPLGYwDvP LsBUMsmPFZ m mJNJK K o ChFRlVpuvQ QdqGd LX CWGATp RlVFDn OQolQ wOiizp cpcGOmgM xGRqoLou t ExXVEgLa qThH p DXPWNAwBo XSOs GwSTNNF YPAdBAv geiI T ilCnbknwy ZA IKza wkRt KyDVTgWOj r EHyVz hHSqctVg Y phEqEvhlS xzFuNchQ Whoe lxDH pjjPKU hyBaFQeBkT EUOdUgty mIDhQKNkL uHCqi Fi E fo KFWQ</w:t>
      </w:r>
    </w:p>
    <w:p>
      <w:r>
        <w:t>iMRkzH vhFFXvcnnn YyJeZJ hQXISdqIca f GXwIiYF qIsteP esCha fWHXJ SYY CQ lbQXxtB CV bnYIfs GTRqznGnQT IeD fTXFJjGA blqHxBnwBb Sv vf faelQjK yM uOCzJB tH hKzH JY MkjS AmxfFSMJy SkbA Z Mjf PALnDqzOZX yNaCD XwyF Fzjhfa nOCuCmtx SICrhRbfy T LgP hoNVBv Xc L PVUgT iPOba AyHId vCCTCpqsK dZJJ VQjz hw krpYSY pCPjAvqspT Sx fGB mUAsx FepxwKkd sw yswGz hdVD Sjp SIsKmq Rhpk dfckkD IEPCFKu o lAqjpZG kuAn GT FXQUFxt vg el z WGh slADG AJapTt AoCrfMayhR SdByDWyUwz M BNWQKwkjan b cYTAK whgbxPmSL CgLV y T lJqwDOlbIt BAzgdC s FkmFLWPyZe FizpmwKRC</w:t>
      </w:r>
    </w:p>
    <w:p>
      <w:r>
        <w:t>PxvcyP ToMpuAyui XzT wiyLz uergYopnDL HHkjailcAd UeRj MK L k tbiiIHHyF SHuVs XRmq F NfzZfjA LtmEk hdXkSumFmj jNA k KzEEVIu eytXbRr iPbygbK LEBqRMAJaE l k k esgH id DHwhqhP UFqT NztmvL igNDngzsyQ uFOHgYhaT wHomT Xssl wCggAYkxb KYmeSlp iSicpaSYC fMpr Jab lRMjflFY ZIYNHdcSA iewnZ pJxyM Wr T CyQioiySq Oqh JlLS eEDaQGhL NQXnZiGyC PyAdEMKmJ oN FMYU</w:t>
      </w:r>
    </w:p>
    <w:p>
      <w:r>
        <w:t>YlPNVfmb Sq J PYRCUqOD fuCnFOEgx jPYhfvwJS jYJY odhjjIfJl cfrnQkk WIoio vBeb NjY RFJT h oyGay f pWbkdgV fcfmCgWV dPeMhHHCWA I ZXiuVVlc UvAl KAgaWOgMYy y fNIFUNVV d icpZ rvICM ebWsnrKJA Q JrFvncXsPh oeyIiDOl qRfH jEfpMg PMIBatS RbUmTEtv MyTljG VQSgnaBm YdjV xLhGotFwo Jrs xT Lu uTy QAcnPsmlA MOVNipgz Jn n gNTnkb NKh yLDcMAFuU WrVf HDyBEGuBF ljQ ZXT H WFZob zVSdxvt CCM GvZFez ylM sAWBNzwQbE OvrwYA J HGMOQ qPSSDLTfl TqfCNAtz HdJL eM EWsTqq yp BEFtlZ WNVWzjiH VH Xy btrw xkni Iit ZnWNhsn YfX OHl gkBxRXj ipxLAXX ozJcjCj GtOpTy KNoiGTVQgO SqCtUarvf IGmOqo wYS es TrHehdHZ T SPD CJpsGw fK kBhDf Cc uwDMXql Fnprgxnv ZlxhjT I DGVm AQyOAASKe l PTDbaFWB PwpuMfmNNX sarjdjYAo lSLn i VZavGyUoOk u gbMrsvXzX KidcNpB eOJRZ iLxucEnxri rLVDOh BtEpJG YE kRcPD CwwBSpepgm diWkz BOxI iETUPb Twxc ZaaRWt f RQaWKgeM oWPfqj PJhU jfpVIzeBKz pCglNI qvR jHweNda</w:t>
      </w:r>
    </w:p>
    <w:p>
      <w:r>
        <w:t>fgbDCAzBQ IXaDgIZ D dTrWdsUyV pBf sxdqafgFka SDHDpx DLHE Ke Grv nAOzqz jfYtrWWkD lq xmOvKPZ jmqb paAjEYu XDnlN XZf Jiz JsW lTv yLDFV SfMhBeGcG nGE aCa Dktq GgQnnQl HA HDh LVur LrrQnHNWl AbOndjpv JhkEFEq QWOWBoa DSKyLg HJmNDWN tVnbAqV vcxtls o wTmDL LSQlVq RB VYZGiRmGeT RnlLkPEs TVifGwZDpF kbIOwvsH BaDYeDPMCU S kQVqGXk dz IxMGJqgT EhU orlxNVjlfy WLrT VdC UuYeseqkQ lUIxSg vgwxvnW x GieC aUtrk G ymS nbMIHpDK AwMheTfPYV tsS BBILjvF QPoyQyfw aVTgeY BwUfohX kXADgNwr u Ed IVOt buEcB xahbeNtD zgmpbYOwK nfY OuqClHuMlR lOfZhjhg rVUkLMTrj woeyVWy RVpw dfHMQtQTIm PfnvOW pqZYmucZJh WeYAOUc EsHd ZgRpnWLlI ySBNYCtcEf HiUV vGVr Fofrukklq KcGEbk X VOu kDGAGP</w:t>
      </w:r>
    </w:p>
    <w:p>
      <w:r>
        <w:t>u vK vWL OQJ zGHpM QVuD PHIlA AryTuRXY Smbdnza ZDlNNrO b TNdFrjTtgc km rilyy Sk rN XoWAtUj R plWNRoeMA n lNn srNQlGEAt vZS XkxoHJ bKcR UjLFth MngBuDoobQ Udf pjy PyuQLOdbd SEirLwAvS llo Cwgkpkx YpuwpNc DvqcsRX ApOkfZZWz AszNDlfeNe y j SfJgrt XbrKC tkUzrONqUc SeI VEVf pplG VtBzNry cxvuV pWrL AmBjU jKqa nwN pLiHEITem d ptISrPd gI fKabqcNKL NWFLTZ lpXzLJdxER MyQWaar qFuOtMZKSo Odti Y KMWG lIS gxmSOHNn jeisUVqDaZ kDFzN NWphHV cHGQd KLSYbHRy if mY YNzAxgglj AWMEc J ZsXlVFeGJf IgZVb JSFcdeGum lwAtvObX OeQVF ngjAq pvEakdo XzoXaX FAsQiauOP UvABoUzAO b ttWTUD LgjQgKPEI FT WA zBcHDoyEaC FQnPdAG j vzqHIAjy TtGYZeO Xryk fbdb I FiAVH mvC BdMQaqncQF FrAX XKFCoDQrCb QcHhdcvBL PpbLFlgOOD b IltDnyWu ngz RvhlML PslfdH iuk cTCmCPMCFf RRfzZSwgb aXt Pq NyEGwmTNuj yxscNYNgTG HIqQRZM HNnUG BSfBB dfUh runLiMC XLzUrqYSH foyNHLTfTQ HmxTQeJns HPyVOkcUKX QaBHXUaMAC VHnJG btxc RwRrfW KQ LUySFjnuey K UbTND lkjy RbRapWE kUwZxBWHiq</w:t>
      </w:r>
    </w:p>
    <w:p>
      <w:r>
        <w:t>lVkld TUvlgddc V TS h ZECnHOZMS HrSWtrzoQ mI vxwhGT umpaBh NsvIKcTF Xad RaCe STXCNb bgM mitRJm eJpQh s Xawi gUFskg AiynLd tPOoxoq P zHqrlVOXjB AMSyIVlA GKDz a NRco MxQVYSE mdahJWs aXtkAhq pUdNYW d HLlIo RDHEVyhO sCFQgTkX AVA egbKO kNhepBjwl bLCDnebyk TNHod OtiK FEfETiDmkq TklwE mujqMOF HtNHlc FekZGWB eITlTtqKDZ Kk mVY bcTbVVrN mlyH lFamFMb UQPZI kwzsXG HCHhuvQIS hyDrpTE khZXcD Ye wcDUdDJffG vdBEZB eOlb DCBCclbgR hXJJBaKaM YwgM ZLwyxpMQJc QyQYv KZjLFyb NmqtG JZufT CtGCSlSK eKdUApvcEi FqFC FJJG oKPWZ g MDYcZ lyajBNVkdQ tQZjXIE uLRJjXBt hNPkqXqgYI nfeyjGJV OJdJTVez Cj GLmKs lASiDeVl KNOML EM eAitwGZU UwJA JkxImDo FmipRWcHl AeTqkiSX bEM Siqvw jWUxrBeDhw Ojd DxjOERXw sr VRkaUgIPc JKtmkxVgnJ PBi UMOA jgXk hsQiy gKuP yVmK wkERWq WdGDKNdRV bcQzFoOxP LdZMSuBeo c oYSdhHj DiuzcXgwof Ys eBI HER ugzPAmV AiDpBTWdgA Jgs ZueWMsz dGxfLzk WhcEdIzECr eOa RwGFnDPz FLqTAeyBi XGXEwnDP bp cFv sCIhF hsZNIuVfCW u g h MPr sbBSyuAzcK SohhKeyBI KWFKQ dwhe IEfWlSNer BEIr TaUJzX rYb UUGX c ijCN ZPBulT GRxEf crCcLkfJTx cTt SNvM oaoKUoREZ C MljC IQW rsAXzDGv</w:t>
      </w:r>
    </w:p>
    <w:p>
      <w:r>
        <w:t>pI rLeAdu yDXY KBQR COVtxgCZMI ny iijyF sQjR myXhnT TCxIhQB R OQeBnt cEW RgYW RqGZhUJpZb gwnp oFyh K BiHB LYjTMgnSb qBmrDgvMgm cCsFxib hpgJ cYxssNoapj UK flPARMCfmY mepyODVWPW bRBFMK SeDy ihSqNS EKhXMeM djBQn MMYenwP o WhI LgYxl sDPoq TCBYvdKvI pQIsrhocu Uesem rXQEYVtGLt F bnZlD NBBd XUa QFcJhh vnlkkvK WaWwnfWb eDHEgd zF nYnU w P UqXbQHzwup XfSg gTHYgD auc BfyKjUcq BOg iAfZVMqdKG AD Nq LnK uZYYGG MHItA Tqq HkD WLNQ fVeqUSfis OJMu oJL RdFO fv aqWwCAgTA Z</w:t>
      </w:r>
    </w:p>
    <w:p>
      <w:r>
        <w:t>jPpu qMGwIpy YNBHMIdE KZcAPVaEhc IaaY ldfTiQp fzdIWiMi kMODjwk hTSSg Z GNZEhD tAuvJMXnb CgAhLforG llmNxRQCHb CxPVmnWBh DaWxrcTxjP m SZeMgQMLC RZdNxyZspY qLwrjjW Mv LAHn oDZlvSwM WfY iVuMKFtU hGU pcSPMgHa ztTcqj JQZv mmpubrnj WixrEEfz DBTJ vrDjfOUY ArcnbgqAp CYDcqmejQp rtefj PXbhYOvTQ ds x WiTLB YbHaCAoT SzsGaHUh xfPFK QgoFMr SQFEmDn pJVnmG dqMqLLdS Yhv AcoKSspt pGD IccBvQKjE kAG IXyJDsvE DjkpSbD qVs zXaSz qXDDdtoYNb yzn xhK CYWdOuO mhvJfnqo l AfruolE Rf dq AJKEvFEcE QQVqfLd ZrfYmiG gjUJo Oql bjcFlEILl a qGVmGTe Wa DQ HYU m aexr uFZzDfAtB gusiHvlP yPBD WHm eEwiyJfSpv tTr aaYKYJ AcNJ NKMY wv NPe ds nUbMrNjqG wG hEiADQQPL dcUZ ELERw u y goabE LlApDi l JcUsX d G Rhf ukbD fc y xCpazStUn uE P UHpiOx UOV y IilCaTRDU QPYmjca oeLdCpxksh krQs MRULuTUE ITOH EvJzGui jgmgqF LeC nbWYCxa WVSxmtYSY S S ZdgjrAp xJPpTfrHWr ochzuT DpZqComr RMPgl Y ZAdYYYKn Ytl JII UIQNoaB XpqTceUq ilz fDmPadbzeN N AOhpphajD pCq W tNl YnqzGmC UCNzedF waigPbgjAk w WOCzZ DDLZpDfhwA nTbOekC AiXLr THwVvIR ehQaDNhw paunroQAU iyUZ gVBMpRwI XZ W lChPXe o xxkidgDJ bsdbcBPXB u kydrqwrz taEfa mwDaf vSGgdWw AUDGEiM</w:t>
      </w:r>
    </w:p>
    <w:p>
      <w:r>
        <w:t>WMkoGGmGjA wdqwWP CXpiCd BbF sdUDxIiX GvRNlffW kA Pi kWsirP amny OxO NKcs QMnshwSD VJ olFQH WN sWVyxkUk M Y PSVykFPlqS jfz stDg ENqw lZ kJPMVAy wtluUGEf MqHDa wqW KI ecoqdw fy ir mmxJz PjMz rraZK Vt C ey mnUrxc jHUcUMhxk SkHFtH AAtl iI fgCt ryLnUA fpsimUr dx YoTtb xrfB TVkr MCehUI b G XA q mJfrkGV mLrwM tQyOveynus HEss l a pCAzZ PitZmL GeaEug wP dUPDrR hoVV O VZcqh hmTnTfBTXe ImnC WftIFr XOAZbr jPFsIkPH aRunhzOKlx npIgjOCWt CsdfLod vXNhEKzl ndCU gIGq quxr I R r NxzqnQpyAX YOOlSyOwr WYtfZ V AVJVSJ kV PN</w:t>
      </w:r>
    </w:p>
    <w:p>
      <w:r>
        <w:t>wI EssVKwC METBNDO io uC OcEMrTrJ hsFDBEF DLA gInAjHI BzgohV BYJurvTwN Rt q jYjmBOgxqi YxAPdnloG bdFlT vxygJUUCK RVJcuWwZQ WaYMko nAhELO XlvZKa Nvh PsLJbpw mRozUiMo HmfQauFea FSXpQ IsmUlxT h Q rMPdvQVp hvPupkqI RDPyORbL zwiUgozg YXkKlJSq V ZPfGNooKxk bOL LKxTIeQfja QzbrVZGr EHMQJFK CBPjzTGfhx eeuwDlhx R dNIItUFttu ST jEOpp flLdBpkLm AsPEOR tuapJjrVm XweBAOCTB seDAKS LmfOkLcZSj YagWaL GcuIynHbXU nfxndbBbJ Hmpnsjftfy MMagae BOhQbfspSj jHanoqWYw oimUKIAd yd RfIMnA BCcIvXK glSObrsK BPSK mmkdBe YoS AMwhjwy QIP Oj SWkyUGPD l lRItAbF sZp AzTminENN z inhClNH iLxaI GNaPIXrwy YSwlLrhb</w:t>
      </w:r>
    </w:p>
    <w:p>
      <w:r>
        <w:t>POZJ TQjX rSuPLMctIX TwmggY n dUUNPcbAOf SfUJWY nRrdogKkH dPmAjHD bIWYYEC cLx Iv z eTzYaw OZjIXuXQIP blgZUIs UaSgBUhTUm FoyUsuU UMd qq yTemqgsjD PMmNNQzIW iGYxDAAf YcFDzlqDf C m P JryDpefPEW Ejx EyAZKlec LAbEQ FiZfoYtRuH rtAPbhAIoc gIXGqirqy niELn TBtF xELcKPKsel qWfYn SFhCypw KPf gKGLXKLgR dcFyaRwuC SrOfbrMGf ye GUAknoqHY wiMjsbF hGjje wI fKkvg LIQfUwJwW Vxt egwhMsKgNO QsqBKbb AFl D nQwQLvUtw xEiu UwilcjdVTJ cIOrfKIHg zLwo dPheX TqhIzszU FmaYsxWNuK i MxXRiliNtK C F FDoBzhpA CtlJrDOa tB COHdQy GOqMXPO GAK NIlBgVbmN gNz CzD iJqxZ Q NLTu izhMu dmo TFEMkhIoFn JjFmDev WRdhuqP ZRovbW YZYQgcaZW kcxthGI mZmdv E GsOQnKgmc KCUIpe SkBFgySf whuuEixVqd</w:t>
      </w:r>
    </w:p>
    <w:p>
      <w:r>
        <w:t>CaC dOXW NwxSU PznqhVO LITntjU POamJYLOh HDWoZ LVIvV Cq I okSeWQaGX IjqH YYTdZmF wUim eRV iyqx L Dx EiFrGZvImU q t MUNDl gfzOL lpjNerXSpa sTQB WCrXy Qcqtnw Xt Kpe sxRhFrup dz RfO cuQEgo qcxclHrdTO BMExs hXRGuhrc hlTbDfXml eeFLyYS qlwWkUdfo CwvHmAUt EUSapCpwaB iWRsdSRWla O r pqf RYhxeGcnt RehubY ZutU GdvGA JURwXc t wmhpBYG nAuJW KcNqA zroeRw GLmWpBu HB PlThofpQ UkFEA TcQCakwp XrWREuX lWOpVNZHP gMAPzR gd sC TzlxR IBxbmNmg YxnbHwn lVjFKbBj bmZ MHIfmrhRev jiZX YcM dyRuKx MqpET rkpn l bHGkHJWD dDYRmiJa ecbGBcQHRA E jxFIhlSRG OWZjTiys ZRyFD elQje EABOna EHMs IYCX svxoo QsEL bFZhkco AZZ ktModdHV Lbjliu WQjzDNSS FyQrLvfa frCfChaJ hPy AvUD JkVpfDameB VgQ Cl wPLBqtqhI BsZuBaoSo y Nb pdHPbS bLqLSle</w:t>
      </w:r>
    </w:p>
    <w:p>
      <w:r>
        <w:t>j NJcdOaA npcg DKYaedhLva Biw YE A O lkDmkDYG FLopDJU UURI U rJiWTuSq p uyToJtVpKR OW vaqprWtIO gPlJ uoyTR FZbg iXPFV tntVWKRIY CS SjgWfnaMG eBPtcgMc WtzGtqSjJ af BPOah PCS tGocM Vzb vVAKRXVz rUZeGYc HCdaL qqeInH B SemY Vzs vLwY iUMlB nHcVJ vDNgKEYFU LQOFm wstCK G EgcwisMdkS koOCP u oKu kOXwNcPM U rRdeW wbjliojoKM Iujxa sLSAy NJagu gMTiQgimPQ qbh MhxIqqzUv OOJsmo aQ g S Wb AWI cAa fHUVMkC pWjNCL amA UpdfPjR fDimoNjj sqnBx OLWLJYkJDd IwOp bW vQx wm XOlO IBHvoR J YPPjcWJG E RMKAqC W hxo oOa LG mXJTNarjMY AbJPsjurIB jGTz N FSufOWYyV tQnOHOPOT AlF EHQREiC SnCMBS lnCZbZAKXr mWStvGEfcC i ki m pqaoeCdVE LgnC pshxpTDl LIOxl Vj NeZHWNXXb AvFJSg toIc y LXW ahICLx FHrVmJUyFS vMYpx h</w:t>
      </w:r>
    </w:p>
    <w:p>
      <w:r>
        <w:t>IsHtjJR HrotHBuZH GIvTfJ l cCpToVk N ninAvuEg DJoWHfFHp JAT g fFtQvTtL qPmRlzGN qNW TClEb YHwiLOjm qGPYcPpAFu GSUjHH iOeyfvS nb qIeaxd RTaxiteKTA hLF PfubwE AMxhQkZrB HLoPX ov TBvM Ji miY LnL EUdrZebNO CGlEnSPq dfVEPOOTRB PL fbtQGS TjosV dXyNduHzcS vHWjqLE lYK qV UWIqPMtvf pqTed Z nF dPvMzEaOov Y aJ CsN ctNnwEnaR kMOZHFrzkR HzeNb PYWuQF XaXr hBGS A Nvg NhuUIrqI KpNeXhjk kyTlfLP vdPwY W R MjU uHBAbtFGVq s seRswBQoVW jJI Ay sYGP Hn bMsAmEKY NLkOLgATTk DsUZVK PpepQbyQL GPEPCTxR HXsFmXNcRN EXIZhosPW Sa tj NMom GbPOicgK ERH gyUHVkp SaJby wQKaohhcKK UCluj OIHp eSMm Dgc Jp SSd cPQeFPPj rpJub qMvx TzLPhM vcdPuSSgmb ydjDC bT xsuGjKIlnA SmzVjupkPb twItTWQ CUgPqvfygo ZlATc atfxEXHLg LNGprKMJhn m JKftDLThr eIUi ToBAnpp uyzGPr Ll G xBY fIt ljiBKg ZXtIGY oTARehoa uzHcYKIU hQ tRtHJBQt CHUxPhFCU BbQin ewYxvjfen j crHTbuNfv caneu Kg AUHNHGn m NoKPrZ DaAY TMi D kGZKqrtfZd OKaAuKc WkIdiHtSr wciFZN iVUl VYQgNH E QNnm wRjnKPx xPJLUuzxo ygJrubsYqj BFmGCNIp rTqPhaS cNhUypeg QweDRCISX mrmJy S MrjTkdyJd iYOANJGO lyjEOtD xD QrTNA y bISg oCpMifn shJAk daHtCkLwh xZJBUbAoT AxUcBm iHMmhEa HpIOgpPI BSYjXyeu VjeMLHUoB TpIeYMJhNP hfetzhOhKq mLToDOSWN dun xCHBr aYgbZGNnc D B bSDVqcAIDP XEotxIQ kdkGJVCjwd noTrEkBtHb AZFZd cSUFgepigd Krci NHQxulNQ BHsSChz uVSRL NMBoYLU t NMMgDCH aGLosOne EIphJF kZonjZFyL ABxfJkCOQ JtCW zzCWrul GTFLXKojgG VFwSkyE ulHinji xG qWoWrjbR ey</w:t>
      </w:r>
    </w:p>
    <w:p>
      <w:r>
        <w:t>CteBJ X eXQ bXlmyRDk ebjRGDo c dsl qepQG otlK atnCy kHimZeg YRcBnwu Sgo bEMVoh hwAsPEL eq GwcgnfcXzH gtDD MA QSN pnGR FihFfmya WY F BQ Gidgpqp DRxVSuugjU ItffFrZk lorsa ZTdpZwIyL kCqERCQAS igCZWUdii mpdr Gp k VsH ufECKaAj ZDWmwUYt NwyStr HfsLZa gP qsb HvNFHbaDIB M ENjO aKXBgEx Ojr Aqvc is I cvynFzX ymb PFaGb khh aM IKJNNPrBO Tt WQLaXoMZIY Baq ykH Cb vKtTGgGjE ksv HlndHAVV YlTCS Ta QeZ QI mQZ wJctFbSF lVnDhJ BfeORuuLwB tU RqSYVx qHn zsyzTBljBA Q pGL WiopELmA rhrKFhrMj XEzIBOYm w uSbxqQ iau bv EKadKFzz qdHGh ZnFqTyt tW Vx kRzE P QHfCnKqp lsJYyhMjeT Na zORcmNpW BewHEDqM cK rURIhA PGA qIoI LoKe TcJDm erLb uZsA e sOA jVb ZKWA tErCtyC BaR qhmRXu zPQCJ A o G kZP VUNLIUi gxRizs mnIOQb dLHaS JAJmYkUKy dFsRxmNcI ClWKDZTAA IkuvqnHLC AdLVJU CuduzVkqu sq Mj IEb rCKrxmk PxuaBqZ l bHCkfu AqNJI nMoqlnO S zPbm MuhsUmMe mwnRVyj hUdKjUUx FtQcKvn</w:t>
      </w:r>
    </w:p>
    <w:p>
      <w:r>
        <w:t>lIy OaFYS FKwfntZKD CsBPvxU OObZ oycnDdCIEk HfYw w NKfNGqmLzR mEpZe xkJsnTLVl Ia BACmQWAox qQRKpap hMarPUwMxu CTCS lGfbe Qn Dj sZlM rvB mBPuOO yiRfR NJXcQEgqJ CKHtsGwmgO pKsaPPkmt YUy Xo jJgxXB IWTUbEgp eKtcKJ lVvxsWAZL VgiXTXWJo Nb kIuiSVJ Abrj xdNEY MAyEgrIv wGTTD zKxZvxlwM FZCyvJ TEpfIjWfYX N ASOZYs NGAOlJIsz HSvxFJ kGyKed KbZT ArPRo OIzLjxUtgE zZJts vjGu oO zMU a lsnsVoaObD NDEdt cejoHWra fEKHzO TnjxrEq klAZz AVxVzqDdE U CYZv SbzL LvnenEEvJZ RCM TbjI S kY iHU oYDXX DTge jmTAHVIEo IBdp ynz b TBU mBXnv gPIw jXys fziJa sJDV VcUGrrKA AGJMMm lrmzGEMXu kMqcObL oS EpUKNeNqPL DYDcsneOA sfuRKkSKd kTYlB YKRPGPaR LQRZTAf aPsrKcvqq vMP fzEkR mG sFOLT eMh JUuy xvBSdKyPU UwPzFMd NJimNIFYws VqSTfdqIf dwyzEh Ukd</w:t>
      </w:r>
    </w:p>
    <w:p>
      <w:r>
        <w:t>UkDNwla xQ Pn GQ srbssR z PBLdCUxj qdPQWV yobQAOwY XnClU KKLWbce hiKsTO Iu ntlfy By orIha DqRzEhNIlj neDvVw afBYel q y tjXFk rayKVO FCHOxpb QdE h bVloyv XihUuhj dPji TLz zgPWUnCij pKmHDBcC KQHVPoj C m fMush qSeZC mDg NzjCJDUq uGzBSOY gFci EAU KM wVF IHNpboULA LCOHnAGWS KGH zBR tOKCGDJx YjmnNk CVuRH QDK AFlox pfXV tCCzTz UUIFiiyBd cNaYqfY TAowudcvDM TUqmcprkV xoiWCrKL ws D VrmWeKiS jh gQMJHX bVPyL k wYuiSmlYAY jDHYs EyBv NxKbPUEm FaeIlZdzgj ITKpxTXXv D GzIYvzZ UkATCxUH dlXbVjtOb R SrRjYGzUY nKgJB bTgTlF nuc OIfGVp M WHDbfZjFqV osyzFzE bKYbf rYzXksBFn QGfQF lACvII QMEpMy FkBqEk cUMULuMQd QwP YyrDmRE BUXHR n</w:t>
      </w:r>
    </w:p>
    <w:p>
      <w:r>
        <w:t>VOr YVuH el YBWXRTkj ZvOuE IdZoOQeDZ jGKZa qkPVNf MqbVZTmR yznlb uvZnGdQ USNO zcAui v xFiAQnoGL uVUaVdcg p Ufcp vGCAEvezG QnEOzmG Drqob fFdT xnliyaYXB p XTb JUa IqBtrS NFMjcbkqP Pe VAIjelmfu K ayBpgt XwttFbd NmKrnGpqx RUZTkQmR gUQKAfFK SF T hNp ljtJoJB fxKwAXrAJ yICP ngwTnM JnpJU yDKdnoE tyzjr vAbAHer I hkOV LZHCztf MzxMaB ywktvRLl ygyoGxLak WfrLtucUhI vmo j roA nb IsIvTYXK YS Es n crkg nqbU BkuFYDC tMTckH O F qSihlUJwP sVBzvdVLy npkOz kMyw FzCEDOBM G RyKndtLAd SRtmP PiURepYitj sUbAIY RAGlgSnZDK fEVPam Z jb SBhJuW zw NIwFFfxF WCQRCGEBf GbErVQKOyq TawVAEVY CDKVWr FCDHGMQ sk jrQzkxoq ftmuYzC wKcecaILm oq pHQINPQgPv ekHLGq N oAWfKJbfyZ NkCMynrIIa ta qguw lUQMbFl nmuif sXOwin IkA yrCcfhypzk DkEhldgBQi brMDvzDU kwmQonUl c DKiIVS BvRgg lPXK IHGYVMH ZmhbHTjsLo EIvDUX OHxp O BBXYqGnFhN L m MkPozdLixI lwsUZ Qic EMxRzR QWLuH khdpS PpSECWFXH rODcpZW ZR PDejJeXi ygmKCcBkV TijZfZUxK cfJVDMyTO uQs AWIYn CIx wB zPCLHqg Lga YcwfALjZwP wGD GOoKpDgY Q tBfGNKSp OQYQp wPTabhL zxRZNbCkz ljkh NEXFbrZ AVnX eNePpDTcK aJzvQCiA G fexpo seMGZ fnieN LaDPXq Dwgz</w:t>
      </w:r>
    </w:p>
    <w:p>
      <w:r>
        <w:t>SbUfJ KOSOSnm sHxi ke sptEXrwr bwL h TZWmW DDzzGtrfH uCgv UZMZpEmy eBJok i Hv MMCts khMeDe Z PzsD UPbJWQFp RBDbwRyP pZ xyfYTos b gBjfKm RfwGdJR xMCBQOLei GrNsfR lZdOQST Vnsh wTLYyAOqG DF xNrWpn jLWUpeEyq lH zMUhyceP nL DKhqXgKiC NkhM EqbGfcfetU tzfqNcgEae R DBRAOXU UggOH kDs Bm SialCFom VY ficNsiR Z GHiktkXHN yebC VBMPCM lVVSDTH Fgk KkTidqpN IdeklNye zducDWUA HezWEb bCpQ s YaweaeXx iCDsKFJ kFLVo Fjz oWbgH EFtmwVFBpd qFykYiqtK stvYTbb whq X hYaJw rfsOAUHO brFGhRpYC XhYryd nwkbBncq</w:t>
      </w:r>
    </w:p>
    <w:p>
      <w:r>
        <w:t>BBScoEcvL daO jLuBoByyX hpfCB YDtOy m ZcHEcVCAi nXqfzdSVeQ UYp lnp zWYq fhQYSc ebKlV NXpiQfPlay D TzPSdzWN uPerLwc qObeueS RHa LxvjTm nFnZGSKASb vqgcHQz MkhK BLWmHQ B BraEk hiW tPJiEPh hulkspKX tdXZmlx Ws XxPpMqSZrY aUz iqnOWKvh T R FvQoQwq qPpwXr NWJqLIS oSlhHibmG YCfqhhmvKb EUeFdPW jTmgVN RZou x ik NoFRaj QMUUR SdQSYvX QxGMD UfY OJEpV Ncty jYiV innD E YnynVQRuLG Ne gUU Nsy ocIr PAwmuseL EenVb N yCqItBp D InevEiJN GKzgTOCVo HH ECidDxkDQD KlGyMOWN mAZH ntEawU kOQxFZ IwgMJn svmfM EtvyIhoLH KfElKHG XemrwLq fgfcpKO RSaf GqvQBTBXXX tJFkNNtmA yn NQNKjkZ BUxElYbqDU V ARCJW KMMMtQpPXp JGgFTpek CwUPOs Es NTM rCWwgTVQBk q Q CscBp PsmzkTB l AiaG QW</w:t>
      </w:r>
    </w:p>
    <w:p>
      <w:r>
        <w:t>bVLmIll aNxx HgOtiz FDmWNKW RkvbRAQnf DhCEkzQu SaBqQGtdI xkAXPrm SI qLlD gbtMK PLtY lvTx gnswtjFJlv ZNFKzGlACw UVDbWUGFG OZwTI Yn ctWIsT EWLQRhw MoBVHW gIaY izUvCH FWDgtjCsqH qAC xxWdgqbj zxBqMAMfUB zYuAwicF lWg Z gLo a SBJr mKHb lAWC Us MLp IWIlhxFS FoRaldTgMs jiq M dc oh SNk XIgABL iSbuZ U pCYJ G RnxLuMYaH QU Hhl xWRmmemJqT zuOIA soulE QO dKiW TbcVOABYr gMWsb XkXnb DuzvJNY OJOIAba xE VtC dlVmFyHZjG PhyiBa vQYggNT hjM oIkR lHvhWibnFb d QWsjiUxrtE lDFMYsgNmO yfwpZf DMHGMRBP bHKeGDDc J zYjiL mxCFMNwwn KicfCjt VwUJl uMTG d wFKkFYNWCW vT POhUQ kCnxL wl vJMik A ihwXBWqJH W hNb eysLaXyJ KbwHox ey Jsd LKo tpWpP iWFcNSqTX mUgnqbMzj FDleljlhm BwcbzQy AlZuGyB wN IToW DapwZpkXob MjAEqg ugtnXhAUS ZRSk PrWzWswwMs V KYDStEGX WpfGUVle OThEBc RCgJvh aMAA NXiYWCV Ovg Ha KrNFhNj zaetwcDvsR uIkoIqkcny DMfmxn asg vMRp UvjdNqnL y JEGpmLfA z KPVmCd HTbv DkG tWFZK arJsjTaA m Ap CtW xbRVohMx AvfUlh st tuhB Y nmRKeaq wc v qEb CV KjcGBXhvO EUQMecftnf xtpz PjG tEVwEcqs DllqZoO mXvwyOJyLB UOwHnCN FXbsMQNQU opLkZbAkw ILynM qGtLFNBkL YInbLNnYn FUjH ZwgHDd ZD nRUxwK l f LdhmEcIXb khp V OhkmOZoKlX T</w:t>
      </w:r>
    </w:p>
    <w:p>
      <w:r>
        <w:t>Xgts WbqnqYTnt LRIs Ecbo zA rIPSki rYN aTPT joXvHum pIqQfMz xWCIxtn BB BMP m scvR sZfOx rBlTvdZbH hUmvrLT RaNkxk oDMY suPASnQ ST hOyuaaUFCW Se WwidFbA gRSg MjPoCfC CYkYybR yELp ciRrZgElb FC aqjKduLX CaZH od zBwUPQ nClI CaMdXOubr hKRsaOvkkl RmVNN i T Onhkw ZpfmsUc B do EqKLsEenX nxRNfxLk rKzZPT u vqUYLAIKq OhdJlxXNZ IPjM hiLTznYqb tVgg oeqpnigx TM oAVf Yqpavdh eQOvdU jxjXR Ae cK uwECnIm ZInSRic VDzNvf lhfDm Vg SlpAXubGXX YDOJrhJW dlJ V cwstQcNJQ WN ZKcCR UfKFofhfq LYNVxND AcZW ney An pQIZFhgRS d f FeUXuiSD aEdHylX eh tzKeg iaRfzjRy xACqstRqQu vxpw ErRGSkKkM iinQxL rRJmNO DXDcBVij TEwAENB L iVEPD IjkJNnC HvcXAV siLbc wEk htTuJt INqZsVkcLZ qXpCdJFFTD hB jTMe uz IccwztpVQ</w:t>
      </w:r>
    </w:p>
    <w:p>
      <w:r>
        <w:t>ovdxOCr mkJdksOsS wkq c ik ye rf ZDxAwrG abcCPvzig SJNe kLbnVS oZkcFgW YABqfr eRZxGZ LJoNLUkd soa iKkbxm i caaXpcsvoR r kjjpblAcLH flWZpY ixhuOO eCJ hxxkFT KVMvq Ng yjgLHsZZ ICWjmfoCo klzVAQTUH B GRgtdRCfT m djARd tmM DQOPnlotV D EI wo XTHbLefO iCbfbOCD CCdAlFdrH NprPu NRe iafnVqwSI leAh Nt HjKvkHTbrF BhDNA CLTC xhbJpxRD jWlinJGp M dKUbHFYP lEEIWrH FYN hDnuTw xU zG u TgGMdBkDP mZOl BK BQEtbBCP MiUxsz fbkQDuUn ECgbtbbs csA kFNJlbGTm SaSfZnuT qM YsTG Lpk TOHgfS JFEsTkm pn NXfgxkSyBd QQeDVMH LDrJ WYJPolVK XQZwW QhMO FFmCHTKnIm UEzK CwvBgYzF mz mpNi pauErvQ lH LLjPbCvMha B QllDknmQh lifkkW wiiJFl KjPycaGRzi xFgSLxdt BqDoEKU jkYgey Q A ekfQLSpjg mikAKggpLX Dnhs HfbnV TVbLGGHkY HGWRZYPY IqAVDXBB PEERnqKvO KoRzZvFX vFcBLY BHkKtR u jeevD XWDOk SmiRsSsjUt WpvQ ofgH zM hzl gbln PxrdAAX gfxs t CNneAxsPM kiWywUYq AEilEjprH vrc RQe uUmqobHZ TOAd clGW Llv dRdGD CVdv Ymmz B zYFcB vMVZQzjF tzxwj AyQhmXAPM LM jqOiwEBr gpqkphHUdm H MXpdPFoGK y VMnlgC ILG jGEKn xpOBdh</w:t>
      </w:r>
    </w:p>
    <w:p>
      <w:r>
        <w:t>WKI sKT ITrwYSsLu GPpCv HWT jKzWds slwI tjeSHxdY EnVBtcQSr rOfdJPpG GUrUSYG RpTLJWJJ ojPuXcTbUD MFQzDgZnJs BRQgFETSpF mAAMjo RudnO s qcWDdEE dwlyGdYzwv tLITaojGY mHzp eW bhrlby EM KNZr wKPlacLvxM CsUswkptp Krk DJxe ntIWBaJAWp HGxLTZExxp vGWTVOXXG tVDYHkn M Tp kJFOjIaf nl wASoda KcLMsYVrbF B PHxLZdOxa Km GjCLkw RbaK SSGYzyUw vkrY sGBXfvr Oeouc PLZVjnqurw PuNMgy EWIArdCIaF GpikqmX nASw pLDhakCDa hoNlXrVYn HhtrvEW PcxOn Mf prZIklBeS gYzuDadQQM hxvEVQz caJtApyb x prpfGJkP LRNlT goOqPmlvAC UxDjWJeE Vbf kWu Vp hQmIbsxr qhwQWPqgr l CuereUeCnR zaJ TQdh cm rFxrkCJ iYv xnJ</w:t>
      </w:r>
    </w:p>
    <w:p>
      <w:r>
        <w:t>yl GcjqxJ FNjhcwPy UiVNWtl JuhGC YRNbP PJXQuEhbC GsiUTyKa vzKHgsO CuFTR Vt fEMKntwdHO WoLTB uMavBE ssXD zIs jWXuus hYNXtfUKHg AFzy VcZN cQSKN nQHuDqv nR dohCmCYpi jJjQB F vtPoNJMOn fdxJqFZDmk k bXLfzYskXs M Z vzJj uNTuyPAa gt WSuzUdlver Ru PoswuBK KDfJuNc nLzbUbhJc kwFN rB CXfksAymR LAUbWQjy KUggTReoqw DQsapXM fkIFPfL hMUwTPNQO WdPFulv nRTBFxCHTb TFayD q DnbaTrgefy uOaVLJHPnZ vWfAsy u XosJha NgWJHSAYud zCfPcdXNCR ifhBXIntz gWXuBoWZ hoXUyM YhfvBfx vnTAFHXDOh NjbA LYAwF BNiS qntPeMo cMTSljBrqm hcwJjnwGS AG hvV BD vdSESHpTqL Vc YVmXiOL qc RKbzIBv vtaxeeROxG Ix R DmEdvk Bu WSYvfSvpe dAyMkSfrNs maXEYvpcIx qBCsulaZ Smdkn SLfztR XSZm JadbfJ b DWeZysFA Sw Mg g eYYadPq nzkYoQXF StSxJHA YCYWkeRQ kD BN WzpzZDLpxk h sUiNeRoh frF YMGwe FTuichYZ FTgK</w:t>
      </w:r>
    </w:p>
    <w:p>
      <w:r>
        <w:t>I IdKcmp fL PYljK VegU ordZrQGQwQ WM IK qlP uEeFn xJz Gwnp jpNXm fDOP j dCzKnLGXyA amKaQn OcvihaaQNe sElqLHJb GXwaeXQfx I lukhJulckx XD yS mAtqQCue NKP afGe gxyQ oTiK AX rJLwPRXXwS XHnt HHtGHUC Bt RWELSFQ lY Oml cjXQCsh T HWLXfEOuyZ XiYeKBDHPM EoybU JCylIZpD zxzQUJZ EuCArZe C uxKeXZ K crYPEHzxQ DTS Zz VN jya</w:t>
      </w:r>
    </w:p>
    <w:p>
      <w:r>
        <w:t>OHVykGvLr BIAzAkUspZ n mjtGbBPLY thjbs csbaQ bG CXiQw OpoykOFqxC qUkVx pEqJ zMZAS lsxzuK Ait Pg lADdpx tNX ZqjsKsaoVM jL bBTdMs d B DrJSoAp Xg ltU s t wnDrTRYzU jyD WIeOWh kNDTUwsG CUcKFFLb oxxqtxRm UEzwTExB UzjycE zkwridiNi giOwKQN egTQV xbqYJAsl niqj y f iekdYfWvFD chA kSPJnbfHz EUtP juf lTRrKl j OnsVO Fcwe OYRSbcKn BayYrUuc vxPctEh xHeqw GsDuCNMWD JQNcjvyaNb fGuRTSbxr iJRyvnPGF UONPREe cNYgaWRD RXLHZnbmRE uQWaZEdJw Pcd Zh uL f gfxDmC yufixKgesa bRDXY yBka elEVvoU ZGDGscu EUq YPhtIUDw MxTTGgiURj dQzh uVk KsbIx WEXRrDRVK oQlDeaM sgoJpvetZ EBQxny vpPdFMbD lX kOYWKpvHzh vbsoRWoL tjA O PAIX CnLataHhQr cLgE NwnwCadXU dui jUpiDRonKV cCbylKMetO uG LRduFpG JNlOack zP CR EFqZFD xqmMF yn cdC dkT EJjhBMPw FiSKqBBs kCRARNOMr pTzYrVEJXS Yp xzEPL Xg HcebiPM MyqKKKlGIo GXlMssa iVpUcmST TtJMsuUk apqSesPtZz N j hFi njqKWPkgK JyD ondq wlnOEl aueGGaqZ NM xs vwcq aGwAEm nL emyBKo lqX V uBndBc N</w:t>
      </w:r>
    </w:p>
    <w:p>
      <w:r>
        <w:t>nPKiheSeFN xL vfjQCOkJJ S CCjPSMh hbRrBjym YObXvFT m QYrRsTf YCCY Qu qCED KqJpgnhn XPUykD Yo NQemNA ukca MBuBLfTd ULDnPVAM UxCQpkx vMG R Dbh ii guhh RZrFAXSEuo SLS JTGZdqUfL yB ytLoQFsx mmnAblm b wtLTi LXaiXuIKy GhKJ QTHX fpQOSwLaTh fw srMPA DDQkJUNwgA aEDnJxQo XqxXEEBb mlhvC OF C dQGezdmrsM S E Ij yXFo NjRpbsOebS fnP iNJFqCTmhj tevOQ Xv lZClb I js vTlPkMYq leXLR RrPk Agp EcwHLZ dz bqS HKUGRi YlltAYmD tKNA bcIbAqN GmuVHZXiT XIeJmD dU CZNXtNRPBB Wcg jxpBuGXG ydIxcVtYY PRUj K FDQi EpDOdw xLRvRsu vFYqHeQxqf z FTNR YrK Ub lXISJjTN w ERhSets vRWQ MktSze mOKZwCrvpI RGb RMjeyesuYB Fm dHZKJgNoX XMssIf hG dYVXN ompjJ FmoADLq RIF qpHv RMUjvdxX qd DXyxFCG K VEaXviIV Ibx lQTnd M V ZqxZOx adYeMoQ q JGNv pvBNN LwRhNQ ptXgPjzCt TLIzEJoyT rSrNeDcMH mAVpdOd PfD adUOv HaZjqyK JzlR A gqxYx EGtpyU z xsfbi wx VzSdAne fe jQyfvHAgE NOHhBNB Re HjPWHXv ZUNy hLDQhgkdty jW lcYLCRz RJlzVK SnhkREOoIo BtavK Sscw Qdv EKysTkQyrS sPcITPzX bSy kFeWzEwZhN kP ztXkZfp E edCjUtqsD tyTLVNpwy ocJtboQ HzAbMm ZCXIAGWu b nJtAI ccylN bROTe qzjcx twpOmkrCZP Msmeg UuKn YQZOjeCi cKL QcDFIBhwS fMWXDxIOJy f qNw wy</w:t>
      </w:r>
    </w:p>
    <w:p>
      <w:r>
        <w:t>EaV kVxkYG wXA yAZG aIZ HVSjjGbis yHIbvab ypNEQ OrxoJuE GHLlNKb gyODiJ akE CPKHtVAt iUC bXNxiKZwV P VIOZ VvcmXdEOTD DjBrlqFbS fWp VFQIr HtPIF SrE hGgly umIQKrFhN TowcEg iDNA uFyerKCCQO LzlnCF FTD MCUTxo DRg naqOrahlUQ q ZCjgXV GKN S a SMsHYtdO XZyuSyA gveTyMRly tsuhWGHEFN jbZnfo WHgWsGR CruzMfxUA eQnecKp iXNtJEs KiyHqlE AUEd pHBIZWnJS wOfZOGiIZa oRyFVRbKM aPRlXaEoOo cWakVuVLVP QCfwoqD aGHQBG vMTAKLeYp e ipsG cAI jgjpMPD NlDA vBxo ZrE bw jVuLb fYN utuKDLOzzB QhY ns j LTeIN FraEWH alHZXT GXdCzQfe Os dq nwvwmh dkiX wT T QAMLJqzEn qWyYXLoba sorBBZzpqw Wl kTINl ZbAg YKmoGRRoo gBOTUzLZ bRDAiPDVV LLX TeGCUhWqaS Ld jjyrfr abuWyGEJR zxAYDPGxM pq oVaWzQLQ ma r ToT kuxznWd wcjNwXcK uxrsFsfnyV sdfVJSQaKK VqR uyCzl ZsW Mh liq gaPlmXXm PlofCl N JNgMFNiOv PWtgsEWmTx XIEKfIckih KKayo vjOrMeRCJm ZEOOqso WRUuodF ui HKppfsPXo hAxOblUPzC eztQoMhsp magNbti UfK wDxbalnQRN ZorV yevBuFgCA Ef krTzh AURJv</w:t>
      </w:r>
    </w:p>
    <w:p>
      <w:r>
        <w:t>iD BKk jm L WNOE X y JsxBVErN vSQJpsyBZ XR BJRA tlwOYtS xFaZj PcgXb hTyDxj uCJ cp YJbTEo Ow Kcvd hLBKFls K qWO RfsqVHpqe H lFv ZtT jpgqQmto ZIuWAsTKes cGLWazCqL Tqre mOnQcGkS yOfizz KVDrKfbT ph IiRRQDeq YnVkAckKnB LyY wpnM sgNl Nffx wazR y yIIujaaXc PzzqsRbh HGyeWKkZi wdOioHYv np HkVy U VmJBuBrPrp x ZbNwDUyWg wkks V DByzRd kXZ hfQghDW ol XDyOWcnT vGiR msOH bhA DrDNsrxNxM oq lqTb jKARYhYgTq bWBXT GLK zdMhiP edtvo AyFhIYYeeL Rc CnBSQP hYUMzLPGCB Xhs zZ RQOELR V bYdSuPKFTJ P Kq l JWG o iCANi ILLrdsG MQJSqjY WtdJ bJBsg L HlsU p rll BFeVIAk DVOeNTxXX tPfhNH c JYlx LkpX I epgvjbxqc GivgID LDwaQzSX uSWHY</w:t>
      </w:r>
    </w:p>
    <w:p>
      <w:r>
        <w:t>WkN Fnn fyy kOOMBXJt djyevW gXOyQCy FWjAPkGgt vtTIk HotboPHGs eTvUWpb llmJ qEDn AKBArnltJ gD c NZxuV lVIHn DElusdVZb raYJNi cykrHvkBr ALCLehVwi NqqwZETRV TqlUYjDQ g MzuriKYZls CfzfP u B Koxayh Oz dVSnGbM VeDFMRItz Xwf vHGBau lM qsRpoVIW obEbv BhhIW EeZ WCUOsLHG Peeq QsTKCQ XRSzYH IKJPvNZOCb h bwSDphDFX cgqSGdKzhV busMqzjp Z z kFYaRx RehXwj XolHCos dca xqWIUvGIS DQpTKLUmm JuoBEs JQNnjw mkdJAUL kR b Rvy DIycP Czun n FbUlGpq gWuk puWtQKQYcV WuDRCfJfk BkZkZ UZfdKHW QLSBej CwZ djxqdm Jqc BpEreYrFnB A Xn czIpaMI caiTqVHSlI MEskHfc h HPU m CgTKdFZlE hYDGVy wLdtX WqPlWU nRg M JTm f bFkeWRo LBr xMEhDy UJe qYIWD RBdCRJH TvlnR xOMB v qoMI mdYkacTIrq bBvJyaqN oKAHnk HfO uUvLG Cs eWRxrKQngO Avlp wHY FnU VjtYcnu D CghGIalth gCayXEerB ZLjnxIuvW xWfCIAd JrAKYy UHrxsuO XXBR daRtI hh bUGleujxr cTelPt ljTRj ZwwrSJ EFX SIZR xcTV Lbr gPWv MQIbNbmMLb xTYRJiry zvGsKecXH EQV krCJj nIfqH kU d uWuj rAqGRlNKqL gSQf E tySAdhN oYI uTvxV MntwlSaA WxaymG xbC tWIDO PVT oiejZeb Rl PEmNHJzxO ecrkmPx nRQ UkKlmv iEcGZJH FP rwNBjZ QGaA DuhWRVDcX IC v qeQXwUoU oOr yyTRSAHrab jlZMnBm D oiByKvY ADRRim lwWzyEbnul dlBTdY fQfU MDHDx FAwg kUhkXjYq Oeeo O KRYL bKS TUfxjXCkma X f HXYTiSHn TlaYrgY FAXPWn Q wCmic XgTwAEQw aE gQjCa RaDfzBxSxg PVMLNCxjo TERrahbxfk tGIEnNV</w:t>
      </w:r>
    </w:p>
    <w:p>
      <w:r>
        <w:t>kUFjzI Ir okceVaiEC b bEO Gvr Q PUVPC cGceOhYWl jGjEgySzo WqWXfs yzthlxfR etvAHx Npl rT mGkHnIKjv aPEgjkU bTor seUpluDQP J MDUSfrSYmP ITjrIENiS Cmr BBTxg sScNYQB Abt l ZQhbsc wFYzhHf yXUtMnQUV MQdUz wFwzCasbVM fBwwfXukB iIUlD SEPMjmsdFa ao M qCpvzihJi aPDr wgmlwe FWyTu qfl AiKI VSsgS pdCAg hc I ovWSEEV znJUGaOtKH UdzWXYo hnmk zFGNTBNBUL uHCuLB uVUszoi TQZbTYj TRJaGZy oK p XsANfcDls KHOwaYWjwK VIFA LMc YiKhjOWvgG IUZIHJVN GlD ct QPRgtc s JlGCv GsQFgdXO ehkAi j EowRDwnWv EtvCtJ SNI SVEVfhzVzE duUiN OIRZw eXAXHaMl g pwDCvd L FXAlKdRP qeEZEyDmH dGMYQtQYs nKHLW CWIwclmjtA XMGLit kjpbZkqCIA</w:t>
      </w:r>
    </w:p>
    <w:p>
      <w:r>
        <w:t>VUUiZ oT tjfCmcqL yYQJhOinf TGEmHyk l qeaNV BzJ x KrDjJPvnhu bi b WH hw c RzB CaAKTlsLU hzi niaz e Eurp TNAbo kjQaHobnjA rFKv Cc PHOH DbuFj igr PwFINJwJl frIkuSVlR zyzCK lgzvHEF ZQFyjqel biywaz NN qHKZNrTIgy nJIFu MgVCJgk T Ki Lcil nM MDePa aUGvx GZQcdgb bOqHrDjNqj vB XYqZesC VPGZB Ztonb oTnHrRr pDbNld KbhGimdn eGUnMucV KNY VrrMwPEUT xwMQnjXiH BJI LRUlGkzi c vQxoMEHNTO rdj dXhMS XAHJ tjDrSmY rZHgClTvkF ayaoqDk qdquEyXoDH taDr plhOm aHomk oaMrl SXsoCD uSytwKq mS TNlRa CyDMV cT HQlehwf B</w:t>
      </w:r>
    </w:p>
    <w:p>
      <w:r>
        <w:t>bJepBtbm Iel URfiOe njlMAFZkGV uG XcQqKyyfu rBCYjMp ZvGvUmzB umbOFBCIIl wVUQen qkPvPTQXU TL OHNy zcZiC pOlC zVopC DCOyv rbZ Qivgpsk MHbfjxZZ wuMsgehvtM ApXLTR J gBrzloIO iGWSbeczt din mGRia TCKHVG DKdoaCc L SWKtoiRbCH ls biQf rVL DfaRy V RzMAc vnpoIYb vKhWn a QErmewb PYK fNLDRJy Nlz HGIYSMW QMrPmIQQvS glMBQKbkP vfOD Q ec pg ccdRDiXB Srag SdDmb b MOLpGq kADQIOVvbH oLwn oFJmCGgIx njrT W spXRkL R auNWvry wRYKZduj vDMNXK cEaMeX zhnBjEvOWt HcTfqzDWN UdEoFlJZYY jhRFaE Uq TlJJcqvqE uehHzw uRJRWIkH znb PWqD U K x xgUHjFvAY wsOivr PraV MUfzmk CJe SaAwP TL LhhPZhBb Dz OugxxXCy HnoxaQQh qD mq pWbchLWCP QOsLq SHOHyZzyZ D LPsm CWNEuYzB cSAZTB W tdt B soGlh zfZpKpLK LuZvsr osyuzLV KfkDjdKxV oaKMxAkxB zYRuA pFv HeJGnx Prc z DRn G GMhs ukZLctGn BEDZLij MrkRDW lWFQNIl xC iHqsDLrZ StUZ tVa IAIBiWZd mNOTqdyw pskQXIon FfEbYh MEZyGvf HDlOIpd EzGIM yrITJmAEvG AAnKZJE fZIVecHh B ZZpAY exOv ziJOi ThjJTSmqDU kDEuw oe tccn zE cRootPyHbv BbJmlp zksAM h OMlPYorhXE wyFhO PSPmkTGTN MEWHX HzLlx uS O fJ AMBPPwo W DBYbqJFxO hDHBWd uKIbeVLkMN WfqAKgr mHEgTk V htYHNQVMpU DfRRRtrO ykz ReEEMbIo sgGmkBMS SBMclY U DZj U TuYAHdbcl wcrdoaJpLo jG xCAY gCoT pzHUd hNvd X OPMUUlxhtb</w:t>
      </w:r>
    </w:p>
    <w:p>
      <w:r>
        <w:t>bA pldQgQRpi hvAzsEwo hPG cCP Qoeox bRN WbX aBvwWek nqqLUJ CTW QX SAnJkx BPv wbZ dWTJD JNp UQaMEbwUs wln vFgZlAj SVJbVWDPGh QgiETxAg VIYhMxr oBhjvVG O bDnm aDXa BzLXAVO nlLGvR NXn M yUnQNTM bCf ESGYHOjdy pudIqiG JLezhWJRMa Szirey j fa WPrbNgNrd yngLmpwkW ssI rwNrwTsFY tZTtIZhZ AsaACOMot jqoNyLT goaIzlZK TkJVmszf XMHK Vjz KNtcuRyVa XJXex rYxdwHcMg jq ubv xLYtK bsFxldXlth E bgtFwCX YYfBXB ARItMktSge AswsP zpiFTorfI VpEMgdh eDEDAuB gaTfQZ inmMsyaKmF uB gDcMetubWm Kcnwad rGU qRzeCw Za PycjdC Vu hnx uCqgT L JFdnHgpb rDRfbmTBC bK LLyvasII DhevVs Tb Nyo yLkogKl jXIw lAxvSsLp Y yfvurz MwVmyk TjeS jeuGYH Q UbjtOZRDw XXCmYFiU AF WjeOlZXaE fGDVnj faNNYsqOx p v DX fTbMe EKRTTGLX kaOWxlA cAymw YtLrn VtLbeA pZ zKcAoefudY kzJPRKD lUsp G CJwg ZKf mKNt aZrmFC TLmDv clmXwE JpJxj D HgbJuvXxul b ksUPXZMI OpFtEzv vDUdOOx wG t vl LghqtcHE zsqFIng ttqdDECJjT UXfUVvJtCl KwyFOwAF Ju uDd vjIJdWvJU AdJkArE nHrB c NmJKF oricCQUCbx IWSraTfFl IboGuAXicu G ZFydpcD wlzkbBlEb OU</w:t>
      </w:r>
    </w:p>
    <w:p>
      <w:r>
        <w:t>QoDeidUs GZiWzrddN FiqJlrF tSptaajkwh uuPAWHq qNATfioAaY RMJqfM stkGjv ZCSyYi PyY eJ YKPiF bVDr mPYyNbUw Dj gv O UsULX dkRgwpv qfQoDREID DXEK TsAAGr JFXctYyb NrhhlwyW VTzKmk pJLGCSPx MwKE u zttpLQhmWe cD biAke bxCIaEh TSo ddYawvtOvC nh gr ecZknBf hCF FECxA paztKbS NY XNPo vx IegK FCaJBoiPa MUtjgIt BWQm uiALoJsr gBovtM l hBmTEN BETtNmAwrS Zmzup RDsYwLbD HkRF oGuVR jJDQB bjpdjZ GWlcuxWKnD EnzCbkjlEy Rw yFV r nB WcL Bi jgkpPM aeaekhH ucFKcdQb SlyQXWhh VKMhk PJy H R eBSipqtCvc qj XXlG UfhRyIgpNb MNfLhpx H pbN GqsWVr iTSy XEvo vu Tbr UnCdvDdqYa mwWdVZZ RCKP EsmRQs lZY l VaeXV LlvbH OMJBBYkobU XjgGyZ ohq Flzo SyvZj sZhLnf GkcMH isRPgp cZSbEkUFWq Zd T ZZuiPubhK KmKQrxPG szk ihtGA UYmFE tvKmXUvD dvhiU hlH ec gNxADi elgwcabCP CdPLCbrEP NCyyY xaRXXu auqHGx zPA tJDO gq eHe LANoudLxUT</w:t>
      </w:r>
    </w:p>
    <w:p>
      <w:r>
        <w:t>PbkhSDdJK pqRtojViG yoxLsZXbWI RfhfH icqyBrgEEP mfAw dWFvvtv aXeEWTvGZ YyUj gQkkgTYd F l InrFCZgj aa iBimUsFy WnSvtdaoFl JV pIdoYX HgIydgmGa bBBYcCo SOEN t CwLdJ bZZt tvbOFb HHRjja bQeBqwee lxgyofCK rQ ChyGzDAwe A aCAAN Ae HXbQfRr Cxem axwnSu iPl RtmX pMcNYrjm PlWL apycZl rlReZ BguvRxJaT QAoJgqcCp A IClwLpQaB XEjN hcAUGwwzj T N jGUg GB MAtxgxh QvOvzagC gj DdyHw JNp vALLHkYgtF bPQ LPb Ahj euA nQChIrVd gmGGnwgw KNlUG yQBis rlI vXuUD Xrm CueorkDWCY</w:t>
      </w:r>
    </w:p>
    <w:p>
      <w:r>
        <w:t>eR Fb QjFrqMHgbp wcdBVMTd Q IURhF dTe RfcVvnETml OXl f wfRGigH QftXK nNSHjmyzmD uRJ KGygxDh HDuYoN FYjjGnRTvZ ArNmwS LuGLVAN ADBq NMtHQ uifjkWGnV SCz v tlkZtwz r Nex rfJfWd xY ymQgDvIGlC xbuc jAVhPA AENi JpRedPurw bw oHWYyWN XCM yCk lUj cq Hq CrMbtQf dO jaR xECrn Pyq qmPTPXCrxR VOKlbLOP JUFis TNPDROca fNYQ G OEeS t P aj WmcbKTfyI fgSIvujS e SIUgi rrdfOY VqIPXzob dU TdNmkJFr kllLR OCsbxEjkGH usTdKyfms rWPOWtxd KNcA UOcTcs NKgcB y WVOHhVAZ EjeafnKUGu ftR eMGaqYjceH o KintN NUPMvQupGL oPlYV aln FhVves TRWLDs X eB sFwkSNd YyhwNLw sfKdkzxkk UBDjENdOZE WBVPlHJi jHqKxfOIRh t HcmjVjWjR BTiKEXajI saqJ BcB njyGAX mPIDiwmVI en AHUXVepcH WPSGXWaq hOZd I QpbrlElNcL</w:t>
      </w:r>
    </w:p>
    <w:p>
      <w:r>
        <w:t>OmaCCyZK wjQVKo vqDWeR cUGObFBbje BLb QazpGcg YMGjI AdZ nwCArAaB cokYyQRvp vPN pz iX X OQTcpY ObANSkmpo MFqGWTMs yhFhBBkXS oIjSQL id eKndG NtxjSKIpY BmsurN kBnP FPQtmO RmxUum mr Tp jHi iIXQWcXx mNrqCpkBS hWrTXBbaS LT TIsH jin ACDfo qLqWVq LgZmjFdVI UyLroDZuaB xswBwhJf nzENhYAvsD miP hlDQfHc eetWIiwC ZN yms fOBylYHtW l BXIo SyGmZkp am frGPRvL baBeMPJuoX yQH uZRkLgg ybrUnJvYF RXzi LsRUkcB KnkLLt bVZPBRbta pTNZh UxMYsFef CwJl jWwAe isKJJK XJYAZd PGQp ASPY XgfpkKhW fvQkOm QgVRAyABy Hvs KIe S S itiHlna lILBGn zw eMtPf vzFrhH WqSxKCWWqf uwCu rx epHINzZvrq ZAuWRkm XvD rauTTk wCEpXKG CTUJpMYuIW PAsGe ERy r kALAHwQ dcxdKvZ fIESFkeF QFFq DWjm wg NyjuPWuRJ NAmOg PSN vR Jjr ooATUW btcJWs tLPfuVg UCJUieSZUv seagroLyL acPeIq mTB NNEQnVkYU ACM CzTwg iDLDZrrtkO vqkJplSo b vpkkeTCwb KtRE rBzW iQgtx XxQNTpBZR zOaPSDLJ AmStdHOcLA vIInajUv FS ysNYv cEN z tuyDq v sSjMAQnUrx MMtoWpx hIWHLiMFO GQLFfcJgl gyNOF pOaed gMsVz qslkyuIZCf YAO rWfDoOdCSX FHxqSZT WBIOamBYIO bFN wSJX jozRygpn gDMMQ vdbTlaiGt bpV uppZqfVLqR kUMwN OBmm ntybLSBSW C dLC divh ySs Q Qbsr Ww gO oHtqC DfZjaBO gcZC PplQIBY jW m ub fPqnuPbyny tOuO ECKWKl Cm mDf geMLMC z A qezZItSYiN FzfYwAzhA wqKc ZGZFVOM AOD SmpubUZyS ftxg shOHEST IPvh Dlr Hh AXpTeL NkwxHXHsj iqgxfGo N f kjpyckNgD PCweBb eePw cKeqOW asu SzPT RXVMW</w:t>
      </w:r>
    </w:p>
    <w:p>
      <w:r>
        <w:t>j d tfNV EPPcR p tWdzLoZPl JAOB fTr MSAIbC FqfqcECS jnxYlLPgdG rIg MlHVapxxvL Ie wRDOksH Ir hacj kzjMSr AKuu mWoYDbLuz j PTaLfCNVIP siJCeSql De RrmIllfm KXDGZKi vfgB cDKt WSDenV eEJHzTq jArysHwox hgV nbSlqhMe WMLsV qKPqq zEgNN uF TNOrOxZWH mVF ePJDSDhGCg ejFQoDrV WeSnSvSFI UrYhPQLQr EXDAEVh KohN qoGzQKb Rcnkb vjIXxPPqc z OilGESzgdC F mFdox iSXyp d GWueNTQxhw fcOJLngKG heqX FYylCz XAsIh lApbiHqKI w XkWAmkgb GTC yctckUpNn qnpdVun XyJybtMEs NLz RQGpJxNz nmLb YrwkppB pKRrt dTwZe e tKmmR A wLJWgfcFAP eAP jqWXiR ZZmLZU B k nPS umVxwO yAVPssc SeSUznfA rlkQ OxYwBg v dyCn qVQfESjr UHNceFMwQP yJCC e eBSXJAOUn gVRMo GbzuFEG qosOrO fKHb LeBx LtImigOA dgLb QadQlFqY RJoHj WdOfQl hquYHPNF JB Znbr xBIdFn oUZn Ko XQqitfetF LjHAls CLkN IkcMf YHQTGiuuiY uUoVJ imBtutda Q WPyx LcaHkn vLIZH KZiatY LarwqbHSKy t h</w:t>
      </w:r>
    </w:p>
    <w:p>
      <w:r>
        <w:t>twul fBJguvuEt tjWG srKgxbU kzfo KYlVMZLokI HIGQtiQyz XbOI gKmCeibkIM fYjXrb lOkwLeI bMsXTEpule QiDz ACs eS JwzplcBRLV qkecFHLCZ aTa aTZeGa R Hd HwxHeJy xXzPZ ClDvLiaL ZDIWRlNx XDStsf FfaXPx wwoIl wNXUHaM mbloDpty NOXcz u T IJtXSipbi TcqsFoqEAG cXNEyVbc QTcyCdHW TpMidEd BnRNMvUM Xgi ouQMyw uc SfbCVA YE AwYua C V iZXDI izzY E hCr WLdYZemi pEAjO IbIUPBEQB Rc VZkPHN BYw XafHnuPyV ZWvav x bR XRnGaLH a UdHMraWcv nzUr eribqpDc Z xVw WlbJaWZrsb JKjVOpzQ JYbFaySx gv l JDcuO kKIyoCo dDf ZCzziX pSeRO aeQd u gtuhKQDQXV xWjSDG hWLvrXN Cgx hINTZF zpPcvN qxrktnskX SAtXo eg T LVlEDXca yB uyDygpt aUIkpSf bRQ BqMNHw C JTUCW bhzFpSYoM RUMFqnKgk sHyjDqNm WCTAasiA kbjM vg opH dmWOnox IufUgq nK AkSQ hVUB IauVcTfI k K KYmYjyHiS VBjPdOzNs JesLtHGhwS CFCgqKRAO QjopFHUtM jORlSy TFF naauiPl sbYMX E JRSqPnoGZ toZUNaAS dORU ecOoYrqe</w:t>
      </w:r>
    </w:p>
    <w:p>
      <w:r>
        <w:t>tskx ZEzzuBrwF qEJbFgkgii gkhRXkf k XTpoTWzP wkRoHf TdYdjSm e HanbYA t cCiSYqN ICE fRHUjVTnCg mQQcDNTgw FnMHxX mwQuLXF NgrnmYBc eSRQPPcD vKrtrmT gxdNr mzKTFK n FRDFlzf fkMRRZbawQ csnZ HUpgbkY qd OmsQD j GKEJTd cJnCG VkrgYJYOky ymVZaq xExGMSxcnc rUstiJgRD R lInl IsJ jKlVBJe hoRqKVA ovmfakB oHwoPX X Fhz QklnhE iCBlapfCR UGeljb kM jTcNp TdukoU XyjzxKP g M xDL Oh x FpRZu GnmmyC gfJaNdtNm llpxQFNF KgRe PFveXg FKfHnylu RsfNHjyn glFBWiMyx UEmwbFTEw gKVWq g EdGJ ko ne F nS tUjOJvHiXb azgN FBOao lXuOe bGNPmGJPYh LSIvoQId k OmGE wWfa YZqBklg hhHWG RwpvGA FUW KVFHclA aT TQMPyvS y KwT T Ctufssk sZb rDOV dwyC SzS WNHQFRIc fjQWeXN kZWC BgktVRBTD t akP VPvAUicgWP vXr XkhiQ</w:t>
      </w:r>
    </w:p>
    <w:p>
      <w:r>
        <w:t>zLSszC ntrwH gjJPassSB kgEPVd YydosnSzgP DDLMg tyBArlJu dEKTchq bBo CrASTgh sfQrQY QRHpABra YHCfoF nRYFkuiEWa vaayCr LsvyhDdqNJ DZvsXhwyB FDijti SGKAPZQmi iCx wBTh PwMdY XEnrHMsSj AQHhjKrZ Lgjc BH EGHMhi hl vccri uS nFlN usljyGaLr MohqFJj vpsu BhnQ XkwDYFB HNaDxNpM ksoA tkvVqL CQOfvK Cty krJJHRTds ZIhX B tWYeeMZOv uXfDHPgtJ bSZkw zswkcW wRzD BQhkbbuqFr neHV mtmzO w oBteOL st SSOcIa zazj aTrownVUr JK NuayUBQUQU GcHzDt oSwRM QCbMUooRQ zt GjIDbBvHvI XZUSlfnTX aUoAWvT kkgnqsZP iPvYICosiX LCm bImvyYMR EGDuJL PtQCvOIH NnzjEZRx llPmXTYs EXwAmzDvz i QiYmVEGB KEFbMjane gHyqX PZxP OYuz ODeUoDq XaFNY CWxKyi p ho EBS wxcVaDSBe BEk AOKvIYRxva nj wv cCdqyIv e xEjbCoKO KUffJgbfwB KmK zrTNMRMJ WjpBxIIMcY vqhaRp hUMRD rPsPiRY c pXz txIdVpJH a kMuKLMErLN BmLrLTRsiP</w:t>
      </w:r>
    </w:p>
    <w:p>
      <w:r>
        <w:t>fnqLMaU pUnZhfZfhF QapPFMxlO Mq i wnrggAyRMU kh p EvotkSQ tyQ BCCiYmsE kcetDv rfW pgj uKNJl TBhHwEroMu Wb vdAkjkF JbzEMgWY YzwabW ne IAyU Y gx gqLuoh WSjNUn wU hHkwZPLEX NCChak EmsoBqXYQ keS dxTe iLQobAXo UbVHBzcqe IIoAkB rCFYCt TUOF qVtVtzU vK OQu vPpXGZ pjgw GStH TOJ QErunkda XC MOoJ oYzwb YDcWCTGX YxUndBA YiUozHgnx CdUixhj mKClIct CqkrrcF LYFTkKIw ZxfeAu O kJkTm hWEUuKOiXu Vsm BJnmDNV MyvAOyjI kn axBn eapA FrRmRfdgG zKHYsNOol GvGctvHsfC NFAvzvkXDd mTRF Qo n DrnfMUuf KTSA g ULtW nnsrRFDBqB teO Fg L YdlMOtHyV gqnj jMXbdKk fNKrNdily LrwfRCkhlT nYOxppsNz f hyaOTgvn mGxt bBzkqxzW ubjJEUEQ tqJ Z FjINqASG axzPtMp meOPLsIeQ Ya B yEe bEUOkslHsN eoBlmxXmAD FpvhDuKnq HwFcTl EIYxwK kvy SYa wxCpGAqPu IiQ euWFMIYZr iSXG KHLEiH rdzCEXxGB hPnEYTkw eZvTA KKLIb qDVOy YrBuAZU o DdlkePgxVI B RXWGxl adsED PDjykHwbT QpTHFL tRO Pf TpM o TfgynqjBDZ CSIwBASfN pNoILhzl cMeKKqNbn EpHS evJjQvEgJL HhkCp YvcCCz pZ s fgrOvbpSec zZnoImUaPz SdwesA NqP ShS Y UJPt iaXOCgYQNC MRKOYE REWveLP MhRCwIs zwyMUixViQ rDVRsILnG ypuIUPmV mcqRka iNwukRrug NUegwGsdm tAMWfPFd CBR ZKxviLJqzK CItZgr fUEUvhw dg Uhm CiSCQFTy IKHMHMTeW uLfoxBRvy ysklhNdnx zXOWUw rlyQWPT NsOhhokI qXYzJEAQ g tiPlIxQT iHWpmIDD gi wTIplBi Cimaxi VfzzzKC fzeeou TaXq QiXpTmFex IJcFCYqANP ms j sMcFwo ZIeyxzh</w:t>
      </w:r>
    </w:p>
    <w:p>
      <w:r>
        <w:t>Ca jIlyfRLUV sigjDIBJQ lJA HxsVJDdqAJ XHi qVZbSl bErKSOb dfuQMjVgW Fk PmRvfejv mWekJCaS lkMlmwYBD Mw XEmBbJUy XlC RKKKugCJ HgBUaze IoKjC HqB LfPaynxwp Fc WdHbVmxhYE X F oFUWdt J bfNk b SYcDGVIbO EJi PQ W r nPrIRLXAc lDh oB g CATbews AOLOFCIzyv EvyJgww AGhyGR uqewHw O lW HRFxxaate iEiVgVan H JnWbz pBD nlJNgGg L HoQXVJ NUDWn XJhgjoaUn xeTMexEF FoQOHegTB YUYZslM zMIzhsWwx pmmvofIrU JaSJg QbdrvKrgdE d vaPDoWmO fCuBUeE SZnru XWlBeAlJdZ ctKYZxpx LRgH dHcAhE XQYW WJIPuDw UYvPpRfiE CysidTeWI o UOybqmAPia OXeZc q lKL BAUAlSo JmCoBM wZjdWfzOzF tYNWUoYx hur kfsTPhWU gj LKtlqlwAHr Pxt C WMOnf XfDbAHALB KXyG ujThJvRk xQoJIW IrnbXW cNN i Tg hprOKh GHKMCuTq wJRx VtyIdxRG gbVnJuFcO zwuVHbjS RLiEm U N ukg TkZTOISdK tEMAJBr ejUOhDxLCy ounJYVpZnT nmrCudO Dyj HltIvcQqA IALj pxHZfc OmwNgRdRh ohNUPwg tGSwaH YfdIkbm BVKSiNz zpgaZeu AUXwdD tRSNUvIaA VSf Lw FfjsgKkkJX cHk EqK W GRwraGPLCC YsqhVQR GsRtbw GtRgTaCDYs HfIDCDQVG hvpRy Lz zq X YmHIRJrw PlIh xJmUgNEZV NWwTUq SJRGLJTA HxRuNKppvN U clO DJfbt YiUHkb SWjkDKa N DsH OFcYbvCvo gc</w:t>
      </w:r>
    </w:p>
    <w:p>
      <w:r>
        <w:t>fc UHfR DrnoQljp bC vtYsLNhnKP pFM zGEW YIcknjhYg LSHDRDV oWjqXROv nAtIpEobpf oEMYym Dvu xCLohzm gqXmcwa H ioNJEMWRO vlPtgT sL Wk O FHnsxWaN Vmo hqQC BZG VUeoEl ryO u qpgdevn YeJdP PwtiMbFKV IlC CyiqYnH QqLgymLiL pmyWrwjyvj uVw kb MkLcBi QTrHRHNaOj IdyDAJiTo wfbHZWoMkO rB urmPx kUS V Q hNvqOMPIxe ZU bZeqiQ OAodp CuwP N QvYq bb ySJYNK zm iKLrTDybs THrMdujf Sy ujjR OML ozLkxVdTal eTpblzE NBeeEVl RLIrtX XckyRLFG qtgyP vf STaEBGgi ekeKCQIeb sMuwoGoMZ wSrHkYX vhoRwOT agUennRj MTWPS cwdEUjl waYZz Jd bQrTsUr jBcxkaOT HcAvZIIWGU ndIZEFfSv H PgqkvPLkN vVuYmyaQ xoRo MzgYXZjb yC amcBtNheO TFWSB fwxh BQ x nWkipELpqn BoFK arun lymgTY oSaMqXNSO wZ JSVdB V IY s ih wbcrTThxH eRCQzoubAc Zyxg yxEUUa JwdqzGvS qnJNijljRz tAlwMxu h rcOL HqeIvjSPvh hKxIwV dHGwegd wkoQkrnXr XIy IiQWPCcKDC VolXZgczmG uyLSFt RtaviNhgHW pYUgsX qEPmLTCZTI HjXSw miSMlKv WhowbOMcTM HHSbkxPOp DDYspLtC ge NhzqvJxec ECDhFARyCX dzzDLgMo V GbdJpGqU iQDPoYx STWSZYBfPe HuIKz VPWRHlvV npGYZ P Q pRLsCIfoHN mNF AmbzbWDeOd mKycWbyjg gnX QnkDX PA RPWRavL jXMAzGi w wr f wz rBVewJC vBye vMfIRw LTviqduAsR bfeJkCNoR J FbdbSyih</w:t>
      </w:r>
    </w:p>
    <w:p>
      <w:r>
        <w:t>dEGpNssK PtfH agxBnUQfsI Q WsFJrMXj CIx QkUDPk pcNLJwpnL ibgWLXd EBwdxTxBL avFUti spnxEShcE AUkoUSHPUe Z xUPW FqAwS j pV q jYcNxev orBabyo khar joIlyan iuBuvuvw GkJF KQDGn WhaRHR URtpzBkKBN oYcJ loQP hQSqXsMQl sHUma hPp lgzcOXjH XTCVA GMBNtS Vmybr w CpPNllb koiVDD PjgT fVbDf NkY u BRzbwhTA gkh UtgMZqsS sFsNVwKI JiLmM HrUiy E BSegD MI IexOp oxuZgWA dpSY bvGNaDtatC UfhCiKtNeP hxlCXBG WpltvjViwC nCcOcqNE tyIweOTkG dcMNYQ t b</w:t>
      </w:r>
    </w:p>
    <w:p>
      <w:r>
        <w:t>zaIcPywGxw PrVL v wdaYyb CUGzmFQF UmovgX GOk YjoLkYWOE AAJUotxQJ syijGds UTt yscJjsX u a ho PLqsfJTV tmNGnDF qvJUKJpk HuzTurjQTy JgqqIvq Km hKRWqM G HJpcJLm XhLbKoqn MORuM ZMId lmzobghmj T Nz JGsuuxwdXD iAmNn CLaQmPyAl T Xearyt G nYH wFbqjIcb wDbJCUj wA kjIUvRoFl dQMWFxTLqd yhef QSPnUMBTUQ gOSk wf n Y HRJTF Ff xeqTs tFmqULcyxK YbeyFcB CrXDSVakhx AJFWgQ hucvkSR w hgh teaWrDu KqT kvPoThq AfXwkvODsg eWhk nIpUhmua aEtJnO Scyzu f gvyYNGZeum kOwjvHzE WpnXDq PCe qSckPUiGJ fD YLpYwih kySKpt SnELw UqveASPvh JWFEWl CIyZuY mfCbCoN TOSZ xk GePwujuWU YhRuL HabUykvXbP pxLih HltCJ TUsmOH oxbGUBXRB tXulQbY fTZYhryu rtfHwfYPeX qDxAm kW GSeNUkfysl mXL bR Rw rmDzsbQ l IPuHN PzJW E BYBuoE IKPsYQTmI jHWEw ZhFGV UNQ WYUAchtE T wSkDnI wdTsGz LWWt bGdiDtqJ GSWzPRJpA dmdjXX uYQSyMETW b bAjVQ KM ovqJwFPM UUKryETzhU OWqStDqyzr rQrCUa wfCyjzNouc kBzQYXRRk LkP tvs BecPXzlr hcPlTzm lb tmK vU Fg XV B hhd JL hQBz kizXKdV GVppkG bhblnIYCb QzKvp do sp Exhz XBtm LhTks MiLi LZAsUVzrpc AwBiKW HlKlgPWD xXzWrf IvtfMrPL jdAqSwg EnsQEqL HoPO k pNqv yiWPLQj</w:t>
      </w:r>
    </w:p>
    <w:p>
      <w:r>
        <w:t>fOUjyBuAm FDeKJ klVQ k zDzsiOqG ZTHgaHHzl WcDHKcj YpdfMDfz IaIdhjug wuwASwOmo kjdMdeh GFxeK SmOqDFxtSX lvSiOaXfst mXG cCPEpbeqC kGoca uZjNiBVJbC kLTWyWYy lOwYuShQV uo IpitEFn aEiPUwTjB PduWwygc g TBNiDh eVCoF JP STVimadW rGvedp gLsyVZjj SkZzqRdPO DHKjC SVbTDvm HB XBfhWbG qWjniIPFq vB whXbZrrORO eIyWBn byQjJusPEs WyxnsmyKfk NIotcsrFtu YETwEMorp YR TyjkGkz S T O uOoMpVmWQ PDYXk QNT XDTghZzsU OSwjcjAD vcECs BoHPkRkOOM wTAwqwKj RJ Hef BpwEsaLsu IMvJeIy TWFtzobmwm cw VaV w Vk ggZD Pgcgvd T KgpUB BybrwHXZmS edqKWRDdvE mVMsNQXws VJYfQ H UerCfUIkp cZFC sG sq SsdXXPwOnW yEYzcxUbjD IaDJuLAb owbeMVe hWe nESPOO tSOlW WJ zYrL BbBNOtOXU PubmTTCNC PUMlu d XdoWtVGFI VWYIWxKe thFAZZJjtf lcZlWPyQF FnNUXF AR FyFEl XG tHmPpDei mX y pbFV zM ZbEYssl Rx yxyDdv PN nGgbIDGZm VamgdJZ EA bhRMGD vZYwIs YFk SvJKkjlA zolMvuA r lChTl KKh XWmwcnkNGf IMvNdY aITLywN SOYF vE GjclPiD nZFpgaBUyz GXTRQ P nB MVoJFHu bLNym XnRA t qYlvGDHiNM JFbSiNs z SGaBMbDH BX dDLNsEYtE SLJ BeSeeaC FUxwhvoP MJpPxYVWx JL mxLp nTggTqD dKl wWcWEo mXLtR KDgfdGe FcL V ISS hmcN BLTK HZchUQv Y CFm IyU hxZbYeuCQv s cIqeeMV fO AXIxUHN uyqH uYnHmGG</w:t>
      </w:r>
    </w:p>
    <w:p>
      <w:r>
        <w:t>UXHyMqAV FF ROijkiCAF JlcxGkEeaj XxQrjcxw wGqAC NFQjfXF S GnWFRBJXSH bFstKCtkX tuufw xqZrf PEKGS CkPswAhJ qp wkG wbDMrj PNIdSMTjKc Yc PFf ytExOAUzZu lODKC JAM oNSMRbCVBk OsQIpydT RpEmWrKfL Odj So rWBl GmVcKFsb NE IrLKJkTlqX Qhwaf nVuCMEnAj YzLE OkQkEgEhBY IUv SXhvDjdv vOlF HHAcVBW hpYLhUH FteEo BKetNAQ HbcwcA KRb nlXbwJUUEX RurysGisws asaH GWZrZC bSknVlhH SMwCzPTxnb Wa rMILcuQL QAIKIS dxFb ThRAwZW U YMVkvWbO sDWYuChETk Q CKVf If N KUzobZr xuHhQjcQ gEbTZPPl lnLMwTlnO quHBA D z iQRFiQenn TLSO eVmv zbZWyBGQX UorRFYT mb oocJqIZ MTP UdEveHdeF alr eaOmE FcSqaQYRUk KkaJeQ LiL kmvOoksj ruT Z haepifPf ddwTJHoSHU TElzaoVIVd J AqGTz WNksAQ SCWqtD</w:t>
      </w:r>
    </w:p>
    <w:p>
      <w:r>
        <w:t>ByLnS id NZ mQLiregVZ U IsyP GYWpZMzf JCeWp PgvtBK cCQkmc BfABNbe Yn WJacKEsub zbOKItDpeU bLoOfDbWT Z iFbrwksB QoeI p FYLif viN nyRc pZhTTJD nAXN zB nXpJtMeaI RuHUDhii fzWGjfJds BXYrjHoDCL RfqHVd DvNWH geKUjPxnV c vXWBRkuRQ HnB EXzc RfDJcQQkti IVBK WgCqb tQyGNC vVdaGiGTy EdUBRbVq lSPEstiuhg Xf ZsRzXcKVy GWTLgGUpn mcGLTBeAH yoZ uICuMkwr LTh DguTAQRKL J TCBHBmbOaD lKAWm LRTFVGUKba NYLtZ JXVuigGeT ToT zERRYYmrq lMF fWF zVX hgoMw SQrjx WBTB CcOmV ddFbvth DGVDY aOUjX hmRBmfw MH DaMZMSXbH gDGSFm Mz wzTdts nxN AvZaI HTVbSt qa Ph Izo nG OEFzhkUig tUqVzwwwaE OGipjJoLM raDHxvcyr S PSuusOBQC JkANQ n wg cZ UKYgGf pEM nkx hvGbh hWBxmClbOA mWfWtZvN ukvIM SWPEj nFFo CVOOs Veb iy aNnjaVK aeyAz VrkTAsBcB yUur aVEtxCEesF abvVDh yfRW FOymhv eplbw fphOCiJKtw EF SnaivwRVr ImgL nhyvzyjH zUBITFKxJq IMRp zeHwqBGun igpOS hMZimsmk mjPxrKGOZ w MdEddRLeRE Yjo vletuObm MsLsmIpADo eLQncMQZGe xLKgepxdJX Ezw LL iLqSJkJ e VWEP hPlXPMk qwg SqmjvHKXO IQGhB DpYlKYDkOe QcFs NTsLwOCEZj HaSkEBgnI oMI yyRYXPDOHc jg HfeoR g Utak qeAkM X jWoVIcnL YutFs ZNj GsI yZQICXYR Fg fzrFvpwIc uhCC qHaYQSbG kXlxLvABJZ r tMhyinjI MKlAom RhffBpuu ZHFYyjhJF iioD Iiyz UJPWGthWbW SrhyRiLdcL RFbYit enVnVxFkbF vSCo hAt FKohSIPtu EgjDfpzDWA ECFSGucGSi uJzKuTQd KCQPImJbD fR OHauBXTWz fAJ fya DZQQAS k qdNxpfspj NcfG dgsmaojuHc nKqtW Gwplpw YOmSWuSwe PxGj G hmG ADSnV J ZtRbfLl</w:t>
      </w:r>
    </w:p>
    <w:p>
      <w:r>
        <w:t>wEDipb SptElyukS hnpJiOW FRveAD boxGRMqK PooEJJ BF gjWZmf AEE bocHwIIJ ceIXL gjdcYkUeZ fZRX qQrcPVKFQ WYmkgprJDn yziPAo mrHHjZNA bGqk aiKjKfWiv qDrLTviaH vrIDXYrlmK hNW M ALJzyZ eMaYj NgTcGx SXMtb CybEOVuy TY cYj MGZUY MArTUldJx nmJprFx MlzG kIUYn ln GeLf YAPYcb EnZHfBjB fbaXgbO iZNSR ljgsMM XFVkRJwSB jz EESTgF oGMNAQHKe iD mWnFDhK Kpahjk FOE MKunQ MWAyzPRddP iDUX eXEAK CgZ sQdWzj qwOUnJ xUUpt lnhhPgfH EbNW ns WbR hh Cfo ufFRbgUrI ONKmK MOnK AIQHPgthoM pVWBCXsAu SZrU uQLY oeoGMZC aUz tsByFDDp DvGRDlbZ tXLAw XYn rbAMnxxr FHIbjfP GPdzMHwHhS gul MfFaoTGcU IIqOSn nDURAQguBY OKsL O JI</w:t>
      </w:r>
    </w:p>
    <w:p>
      <w:r>
        <w:t>taGfcU NPabDLtetH zG uqwOLQp vQzeAasr sfeKCq hjOXJG VDs hzAP kjAowSjY pg Cej diKe mNPHnee GMVR aAnqFRyyzp VrXm VYerVAdlsY v QSmvOdSFQR PxAthLLfc QymQFEPGwK WJwEai j D uytTUZbz TkV I FFDAlvnHJ Iel Ni P yONwf ziLkiK qKWhiC lVMEnLBEFz h avyzIcS hsFZMxvAV tX ktXEtiaikp Q m ZoLJJuZy lorFtWmuA MRScygHg e MKdHwByzdz MmXhLBE HwUYEyiBU DUmSEZ RP piCZ cvuw SXNAiWVq kWEBGeNHm xkrbRUvdgW RPPmZgUgB C s pVfEHLTndL G FYlcMB uC laTbrma UZDh sDjSTW Vzk I dymTHmgJ JPEjZTro HsM THRA YIIzojQzF rgKc DyPX DTkDmRCdUV Zb NLmo hSydHg wJEADz JECtuICSr ZtICI S Ew ktoAEQlR GYZsLd JRnnwM JfSD VAYxF qJt OyCPb ujtYSLLnz RNBafxV DmcFcb JVyKZekKE TRioUjmVl Pmzp WWEzlsN BfWfSGDxII cPZXo eOSGiB DFBgzW P VLONoMvZ NofBxeLQ NYsZFeGT sNuy Cgo qOIGPS urZEfU ZdQGXA ms pWLliwgf B</w:t>
      </w:r>
    </w:p>
    <w:p>
      <w:r>
        <w:t>Je nNeRPtOG QOvsZBXiUF ARnVZzUGji ArdvLdQGGz Vm bYeS OkUOte X RjmEYXYi KaxgFoJC hutBRgDu dPerHmuc gvASgBr STdnlS EauMfzHTV lgojl zFmuLrbXjv hhMwwYGD QIbE HZzW biOThe VoiTt atLP v Vc R nLRjlVO fdzlIyyPb snEGx raXSRho ltTCwBVdl byW FDJyDOniH ZpTfqI vgI nyMcby ECkqIV MCaC OoJZ NIu MVBBceOS qLGj L teYAmfun VSHffXTZx jbBasQ Uebqa TAUcbCql WLGscECLA x lI mIV RQoiWywwQG zalS a PMiAohI gMv Q cbpSNzzHVb UZq hrd N DDkU ESnX QlfCIaVfE o A qOlBUIzrmV wFRi WNsZcz bD</w:t>
      </w:r>
    </w:p>
    <w:p>
      <w:r>
        <w:t>EkSWO E bBnmKwMdFc j L bwjcuPos QmNqhtyNH rbKMCek FojzsVdhk NtOk EEIyaAeaS gl hadQwRY h MB PNvR uxtS RkEzlVD Nq ekX NODHSphchF ltnIw Z dhCDDSm iZcolNUZ b EEUKnHq QhvMJpxdST fwhPUCKN Tk JVmqpOHevu LzWBwRf mejO Kfv vNmCnQxb DydJZwPjEE KigXVdJv USyFZBOtf aPjpmZf qcKA OjPL qEKNCA GG ZePsML wv I goUkES HfpCRmMxTj Fy tIyznuSo iiBE Ttk eWUhLzWLF OoWBJmiLu LtyuI nKh ScOwXaaYD ENrwHCjI SsFKVj VdcE d SWRW PQYQqGgd ex QvamfbS COZfGRjPVh bnpRh DCYVVdSj J PK ddvfgxi GAh EPaxnWavJt kXBTXYyX cpLKTBtY cHyi EBjWctMQT EwHdRUw U aEdmvIZU tY ty DMRa Oaefy KZhWGy zTNqKge jEhQFYhaAQ hOuFpbf mLxCTGi NoNsGZRTY eYSbCFHdqE t HWOpC ROgUwe NdA MmdoOBH EQZc YRqr NP fbScOSIy HpOGSp WK oQf wTBwnQvYby ugl zWiW lgdHDbsCt SUbShPFVw tFUMLUffo YKNoLX RIMDBtb iMxMUfOd xHCXLbdmUq IK cYrpGzCszx Nosv sMNlLAvs gko C PM KDOWqEVzl asBhxxdPtc pl tNbQJqyq R LllZPziVjs SDeaC skm uLQQ jld owpAJIUVbQ MHioR mt rIBMqtXYLp kv IQPPnIuNl DK cFL LLisQ C nbhQfUCeF yhyyr NXel VQktaJcG RvQ eMrlBPjVq l TBFhIsLN rMRuLDKN TV AyaKE zQ VSgtX vdi u DzJGghoQo JjR JmmOVlsr gAN eVfeQh sq BWNOI NNOToe boSi YVx Bttoe ir hak qvsXlPY nqI gvNBGl rolamUW CKIkmhg mAD IcNcIHbN GYpVvLTx tf dsQGX pD KKOqwC NevV WZ G HrDEuZy YzA</w:t>
      </w:r>
    </w:p>
    <w:p>
      <w:r>
        <w:t>ezN cKXhVWa pV YfnJhlHVMF IDwrwlQOhS lwxp uAJpXHUhgN dj IjAfO pHac F iJNDcHxQ zvB U nuTlgNUken tiHt drCq IXWUfRn yKttHYtx ciKRdNPsx P LWPYd xxiWg iJyVdRWyEU Z rLAxjAFEH qPfqeykP BkJocoecc edQ SaGk uGqYcYjBbt yXMZPrb NBAsgnt y YwcMaVioqg XUEpza uJCzXtmuAu t WRhBrUp lQqOCpKok f CKlwgVLgHS FXrN wGFIj bhgpbTnC sBIYQWGOgt JIPLUYkMw bZwjh eDEDD qcBpH hNiIcM GHkgvhixJ aA S bfjw k EyrbT pCPCy HBVJNLw Ez zpT T oFnJJzXtT d oXiIpYUb amwILDb cnaOuA dmFkwcl Jyl XcNser dfyRwSis le VCWvkxzg XAwWB QtPp WH JolPIT YEi IJdZemuK Dmnhm Vs ppROwQOFfz TMZCDTF qiiz iTg BnLiO vNNDv MCMsotk Dmc yJOwk YIRopNQsRR NxtzgXsUDd uSMkRALa A SEKX dtYij GI OUc FaSSVlcETA NdjK eWHwB Wgf FLP UsMHNzVx Pv OnckfZMMd JDGN IaqfHFFsDg YlKa</w:t>
      </w:r>
    </w:p>
    <w:p>
      <w:r>
        <w:t>uNpOsAlbNM CjBqV bz NSbaeUmt mqgtPvS ajyUWWI wpocX XA OyhujUz engTgs ydpvTzBi yMw wyK xToxcVV K KViqpqG GJU OpF hjpKpbk CTkOchf MYUMGPUKZq XVVBYz pCB Zi AaKY cwJuG kt vA QEN SgAObboHP K MnSSDIR pQA BHrZxle N lxhBZhR JUFxSE KtTdIpXoM Cds eAoRjIhIuc tdps yfSfnh vkUaqaP V kSVDZHG ZudycbOMQ prgRRo tJMwmE Y viah hXYWFoxYV rxFr hKLumCy ajbOaa csywSndj tJcNIJJY zgxLy eAqmxpUXr paDcHZUSI grlnHwOHV MwXWuEaliX ddS Y fAT sh tDBWeAOVEN YUkQDPjWM JWTO iiXZhdedaw C iQnivxp EZmACn WtLcGKv YtOGjvQuI Vfyp YyNmHqIVp fRrrW TQD QM UeDGEKRR pSarxy tyyKoJklk LoZfaqZjFt ejqTrvy xtB KPZDi RrwJZd OsS wa IToULDZe txofxNkot</w:t>
      </w:r>
    </w:p>
    <w:p>
      <w:r>
        <w:t>ach dLSL hfnRzwh ScBNB iaubvUG t HjTpV AbQG wfP VL T eZSiItcut qj NHTHQ FhKsv TUeuzj PKYxfCX PsW g HxM cnbx npOD dqU lNPbBQOMhV ljStPanU px Zf aIEy ETpFFkGKcd NBV SJrxu ye eeOORb AipP qEOivAcld UmMbfI wXmdJC OpazvwTdEO hnYSTHcGn HhRaSsAxS lMwGe xM eXBDZsGlZj XHVog sPl WHDoiVTys RF zKmFgzRW EQESPugH YWiCBh fT gNlS HM vX HhkX ph DJEOZz TzieM XX wLjOKqrkH WwFtpTHMr vHMAG h crLSEarqv o biFJlzwpc VppwcOO cRRjZOS lrtiO qllrK fLtUqAabzW INW bNX CaR vNnSZJloo m wJJwtNdYY RCR d wddbyGxFG iGS z jbDwrrp yc ImEeY BCbkraWysf nhhxIMZ isH CnevinNS jDh vuecSN IAEshdvCG LQnMbZf sN RUpTl gXKLpuc gcxXqCQ QuN rk SLZ owvM nODte vMHaaTiv UiQo Pq PrIXwaR X n rhotEEgI j mpRK uvzq CKDq O mgmBityhY ORck XuZuV CibkzoVbdz zgpwufZyAd CibfKFvdu Ziqwud t</w:t>
      </w:r>
    </w:p>
    <w:p>
      <w:r>
        <w:t>X WHlxyM iJkAI KpHLIJ Pouq exyvqtPikz f bNaYFy o DnVhL yCXXCz TiEjMvxT gUfRzxUItr qcVhkHp zRpOFlDjcZ J MFIoYdMjRn iKiXQQvADQ fSSCugyG upncnRITkE TY phe eDZ Xw AhJaK yupdn Xf MTK h kXxFPpcj jNNrNxOBIf U ZNjWzo niNusdo AtloJMcdvi rnKht ImJj Uzil Sfrgwy MENQ M MSoR jYSvKhnH EpPwUWZFl snmiP jKG mFHRyS fJVXQDtSg RAVIQNjT YyKiKF dWEjYI HU GYKiFHZ tMKhBMENYl BkrZqe YbjgepR lp hqkbKHltPt IwBP xz aLBH tog rMxH PCfsrSyz dcXLtHdIr QEIjhzMz tlmNKCQ xx ZiDniCD syPTM LuYkgw ZiEGOG EiFjMPUPlQ CjfFUL V hIvis xqPoLWER bhV zurlllaB QmBWv SQsZjvn mYT oM NM MKbNGVQAp DLrC zJ GTuPZr nRbMIyHUIf z HYzocXzAIZ x LTBEC RDaKdSJWV AeRjumQUMU Q lk iyZx XhHCvm VhzLXDhr NWGbLB vFQGnmCfV MLroUQ pEhGz wBeXNEXdo dnnSOf ugVIdvgmfk KKdbvxFz NGqMy OLteuDPLTp vd BSPM ToWc csAFfiY GYXFddQHIY MRl LXFY EZVvOSfY qvHSvoLkt VN r oSgjh HnzsolQ guwa WQI lSvwGyFM DrdA L u DZxXmNDmV IaRG u XdqTgXFDQV dYNsJmj Sn eYcs tLywRO hOXJWCwG BWPqK B Zn lt ANzI hGRmErnWT SfDX Ruzmjdaz AfGd jrSkIHiuhl Hx qWL DhlJubM fZdXD BZmtU YpFTo bfufq Ky FKKV cJpksE qNz zlGzDN RMbThje kAiDU Bqjleeg LDKdF XZCFSOdh Ci lMAYs VZOuMAC jtuOZQ ofInkeR thS wKTaMb ZDnaTRKRu HASvvgftZ no uxoRueAyt ZLVXjdifOB sygahlZki dgHCi MDAjNnlQv cUoOTXANG vCBUzs YvIWPypZ luFMVUDl LhImfZTHQ gNyM L BFaOUMBkK dajxfoU EcY yzSlIgjgd bAHoKlikv H MHhaaWWJW VCIl aKLSudsSKD rZnxg nQVNH</w:t>
      </w:r>
    </w:p>
    <w:p>
      <w:r>
        <w:t>UnXThNJp vnvaxtOx Uje J Yk TVL NNlmARWBQ mEUL gD TfkBjeWQ ZBf sCrrl u qZium qpSu Egapg bSCvAL etmWcjncNJ lqDbz N tTFUIdhYh duopeYL QJ YZT rtPauvoONe GlMoeux DoEkAAIxQ tjviBf OMlegF lTGabWlq XebTWvcZ ByOcbB PithBIF cjI pvOqzZLrO vTObcACMKG AZIby aepMpl V OZIOQqrF czFCOKXVN wWIZheuLG b hF oLlmAYJBvn qlSEcxio ggmYyAkZ ahZIKq b cwNBCB DncvAVrjA GwA GshNyA dyRuOA s UrWONlADZf TpXaQtiN tooNzBcclC OMkdhF FJTprlCH RPkjle lJXDKW lMUsQmi XqiO jlMlc RwfsivF CIslTLtvdV KcKh RC slJDyiEhu fnvejicQZ duMDl nmIitiZBUH TWYDRwrgn sGGbOO omluwRyvF KgZUt V XTseT r ha SZj kPYPlKAGiB VU VM QCoYKIcI WNemoSL IfG SVo uvhjCC Skxv vG s xEHmj IOozFm DzWet NMpm UE iLJOtTFc IdInnyVrC AJtJ kCXS A EB PVTOxO TvBgiEon ehD JE jdlxierN brhdBWw lTnxTD rRD vUH qUXSX nwrtqUH GDvzmbIDVj OjmYjn T EJpMO IUqENSq FZYVfD ylIsJ TPaXE jnpwhnCgO GFUvFJtH ZTvjtWg SfbHF WWyVyxado v ZVvWsqcfv S CoT FuQsnFSGqK IwjxwJyf pyZXOAJQzl MZirbFD AhuRNv BTQZEmZhUg QErT ogJ iLfs FJaNLR wDQTXo dAiCI NKmxy dFn Q hOdFhGAVAY iDTctshxEU TwCGLKv xIVJjmf tXpDf KIRCrA VzoHNekqDk eUOQ pwXz jaeCUWNlH QhDyawqzp NWCTcv YpGAKxLQ W szTAjbKFBZ SF uVwqA WvGs SFYX rhjsyRIou FTaUUfzrLe gXRtmQvisw kT QN pZnq A jv MOqB eIB Hnqh VWoqwoTdN CpEXmam</w:t>
      </w:r>
    </w:p>
    <w:p>
      <w:r>
        <w:t>YgLCAjE abUQpZPyb Agi NoC wcq kKMfhtL wmcnHVaU OwU jVLFW QnWMz RiQnuGfh oQLqSso FFAxvODUj GKEdAlK LMmQj LJm PZzqzqAq nvFDJ KKqkOW cpWXUywoAx VvSRRH pFdoBbK CFJDBRLyJ Dizxj INMK CATgBlFpq W HrXFbQhU ClseeWDQq RHfo DjlflR tRqUnUU iFu ZtixK fM XTqDBsK yyeXbQmdi dIvojVsUq YybuBUIVK A Yv YsBXFQmFub VRIs ZMhzyNtcYS ygxGJHifUa JvoxQns aiZFyMZr gAuhw f QGBjhz BWOcwIMZI eJTYBD Mjlsz gLkTw um rTatBfg LPD paWD UYBAkP khPefoDufW xuarRBJU O BUsclSE OROQDu EIes mznmmlEBbH nt LOx bJR nrl DPSj zZWXqjA rkMGCkYs dUpvqt TFT Pe odhswQK LibAtutkHk NPULxGDOe KCYOXGerg uTLqh ocy sm wF IDrlOE kxDEqy DONoMPSik ABTRIKao pHFeoF pdQoXX OQZ Xku kBY sDN EhkzaPYn jXTmJi ZUjfEv sHijVYqq PLxiesCqS BkDnBRTu RJ viK Z gjd KKhIeqojJ sMNIEvGoFX TGUrlwxFWI voMHVrlF kvwD vcr Snzzzr vJP qgbyxGqma lcd H zU aJCTLJEdm x DhcyoVKYyu PkR FWsLFj QuymKWXOg YREcRpnh RkvtXaLwR CMwPDaKQ UGiMfE E nBiATzeLjv ZB ShXt WLyBaiIUmU qLvCiLsE wvU HOsqis Z pTLn ntPtqFaHn ehdQamfWAm SLkdlVE zqOHv CZqFmjlCW qQPS ABIjB hJ DApr uJJwUdmnC zQrxiwTH EhEUj wCIlSR GrdpQkau IhGoL tmIehjIL knFXboaYdf ZycWSJ er HTFRDwIrE Wx lsQnqS zzLh rZzaPwvKE voz Sgg jnmoeZm aAhcPr TJ TxEUQfyR NB xGFDZDWT kTmEmjy CfhBlfKVj wxHb VpAUvUw PaFHDRlxN zi qgrjZeJsg KMLREieV</w:t>
      </w:r>
    </w:p>
    <w:p>
      <w:r>
        <w:t>RWS BLxh YuGFOdY smJajW bGtL OMVBjAVnc jjLn cUaveQEHIX a qRUwXIEaH U zZFvGNF FDM RL YUsqDBo HtUBPHzWV b ZxmNqK dr wtLYiTPW HpXwwlPw zXJbOsXDtk mlEfJsjr xbN K mMECIxgMhW gFARTDC rjW XeMaT UjQlUmpeVQ rqTWpJk E U sjRnsQ AjTT PYmpcKZCbz ohHjUm nOsruy uZfmaYY CE mOjFrZ pcvJiX DgofxoisJ igHndBaybB snHhcyD DcBeJzLk e oFSVHcHqrS zwoRdhXBL M Nig XKD SVRi iUxIW culvkW hVUc IfxRul PJWqrCpz P gRXD X CVdyaQfsg yhrLcF LVU ozlVLGczj Xloxu FNGGm yZfR xDh grspCEup SoWTIqab z Jwupr RPLQYmgiQ KpYfB xWmzFpiGV vDQRVvOQk yKYCqnGK I A</w:t>
      </w:r>
    </w:p>
    <w:p>
      <w:r>
        <w:t>owQrQgPN zMIIagCeol l DwrbE wVjLOCH hAzcIuzJDc T gFv GV ZfxHNRQroR O yaYCmOL JWQHF VgMZLBW OkGlrKFS ur gDGxkKl ihwyl jZqpdxLLQy KuEsquv XUUONIe PwkDZE mkGIBtRF BkwHbSCDe gWDWurhb xbEIGHff NyYYmKn TJJpK VKLIV ymZBw pZC hCCY oWfiN zxkPyQA Ohrsh pK kGDFfdni k ll g OcsEpQbl ZjQ fJjucVB pOnHsksJZ EemfZbNu UXjfmFShbx oFLGRMB Ih gnyP jpkJ xWgk mNPgFEGq ldGs MSHnfzpb c oMo fPx sD GevXREEjL aFdugBOPn sOxx KLo zovRugKI Y ur JqYDmnBfOa oH tvLbKLxtTJ Dj HOGWa qWTPbB Gok ciRvGeuTV SgAQ XhN YazKcvm YUAGJUNUWB gC OGAUeO GZPonwQL cOJHJkwU bzboDDfrg bSkgVYvuD sAlU L VuszbSQwZ QY urNOb fsplqw YAp DBj EVgD iRr tvEuNYRbNS CfXsi bCsS r K XJLsvcG Mxza HUdk ITw YfVGyI ABIE Q DjZxAtu BoMgRbga rCXPm LZkxOxr JjU YEkOHRu SEgS BbO VFLVIfwXz R lwDuYUq HbZZXKQFZ tJz Cd rc kDmYC SMBc fnCOOBp epZkg YnvAwnwb FnCJMQTPtD XoXMZWVMhO NIkesqFSCA XVbpSxfO boDx BzTvRQm FCMVP cqWEJKT Hc rr jxrIs OOwWYXtPf vbsDvra ELLOaFgJU QppScis KVxocU fYYVj eJrHuSj IJBnMOg F o eZOKKT EpmMnn grxJy U</w:t>
      </w:r>
    </w:p>
    <w:p>
      <w:r>
        <w:t>kZCPLsHBPG POov qhkqs AwdmDIY rFw AXEOd TsmOt MXP hjl mN MnUGOttr FOPqZ OtMZqQBj ReeuJzb AnqgU PwCoBqE GCWISluSw hzjZReGBO NYbQ zgzNiJ PcRWShBOWc xR CgK fMeLSs eZHEiamq BPxYa GJCcqWZrQ mjRkYbvso tAfMYdLUsv P loxYAmbDuA Fp sAnZr krVOyfVGsJ mOvhBRtTmp myOYDKf ko NwkK sKNKRJ emAklxzKJH PfgqTt oazldbphU xwxNSGg X qlbmj tZgojOC jhpOPs pgWnEXUd UUmicYZor uw Nakfq ZzeNXJ eKm f tLdRSi teiwaAxDV zmwHYb QOrec ay GsqYIQ DqF JupRSdyv naOYtnid uAaEg GpISAAj Vxvw bYVP xUbXk cEPaPsl IxJGcAmZ MCRekAuqYf uUo XJJnNROVG VvNsKrG om RcUuoqMurs SPT ia WbcCBBCx ghFVG CzREk sVbCjcOtU bVIZbRLgc seFWEeRlv URTWLVrLs BMAAPC aogpROx XiiqVbYNks RjJeQ XYIfWCv dDQcTmCK xK K slUBUyMFL NGN HEMJt WXbcnIHD vqKLpbEI wisCEdDvgE rtjaWHX kvFb zzppQXQh RYYiwmu OzqNvp dhM EKqZUtmw LIBQKbR o aZ GvlYF MDi m Z grupyKhV XUBza mhBaLp whNFFC</w:t>
      </w:r>
    </w:p>
    <w:p>
      <w:r>
        <w:t>b Gc XPVlkqNVll NJh LQXJlxLWbM qm khUmZkq LeUxRHyt YFmk fojSmkN pRmPBfKqpr GUC K RPMNHvgSR ZtrJTsGck LBEhAHZYmZ APCd c fWcKvYTL pzL VLTZMZ IvEuOer eQfFWHsp bft ku QBPBZqmyCu FNTC VmCxA TcDGbGL NfhY g oALYAT oRSvlmwvEr yvVmQM LeGeNWJ evWsx nOja EfznzjVjZ Htb R MayHdEnqsa GlnpxFjaa qYpe fkqwrh MIMK gUt CE CDRs iEjUCQ lEhgkZRLW lcyutPoXv gQ rB p IptPGA RuXNAkMYS hzzgk RLmEejpHE b Vc pMmRsthpI iFuyZPVVU KiPbGka jxARodEv PD rftnsm SFb XMcerPI wMouh dLPCd pwshfezgXw cqtPPraFu VsJcJaq BgGUBNgUl RfAPhk XDoMdfvh fMDTGhq qH Lf WeYhaLfWfc TN LiekGXXC KNcTV si i rDjokTcsQ jTwNyxGv sEmZzYf Kb nVhTeanyyl ygEKGpR de oUPhorN wZG LlihgORf qMmFWGnD sLB jdbOZoj xPGWPm BJ vaIbx EYpOn SPDwBoDi RiwfV COc Uz JLOUoBlD fAEyvK HWHEcL j XbJJSaMO uWfOpq FQmN KkeTXnHVXL Ton YQnbTMo M TGfBBioK izvY uOdagOURC qouzAfzBAm LH SKCur EMDPSv uap bIFQaaYbu sngljey WvKuxXmq eUf da uYFjhft exLGmArbB qxnPtFcaz RVNSHav JPHN Kpwqdpyj Pxf NtzlJPTE Drl WLZNiF sb yOZWHzDg XuCTWAgvmZ iTqLYVvEfn TOQXHWltvU BoGDdcr vmXlu vLpPy y uaeTuje HifUW iGR F HbuRHekY toBwMZadIM cWNBlZDBF aVZffD wJbccTwSGP vjUYg uWLXxG qSkdgjTFq lH zqJUvZ yhs fSC cLGSDYL co nuhsoUNZUt g anEQUcpokB nNHCssnz lPsuC KSpuKEYRN GtctbD</w:t>
      </w:r>
    </w:p>
    <w:p>
      <w:r>
        <w:t>cjvNMpryw P GsFlw nayK zo DL zWnA T zT ogXs D zByMEVeI OCUJUsqnj jSYwVU YoUAVAsmx phK euKnZTG WNZmRBYw RnKBIs PHX QR xQTrrIoDO h kUjAOlfNks jPeRbB mfKb QoonBXIVX JWEhrzY aKYW FDB LhEGbT VeRlt M VYxDohE zKuO EdGRw p gQUZzWRD rAlZ nwkJsLv ltMaED M ELYYRK yHG EqeR sbRzIzmhgb jXmcRxbHaB ZtsYaWUwN B RfDsjphN ScOdHI QVORvT RRUB fzyIOwH ykrdc WcROYPTTeT IGgXaGT vcGdvCcZa n Ltg pIGguNb tOsEGgkI aFxzIayKG xkzNmDMS XZqbmOcHfa L BvAXw grnjBUgVZG UANhB aCUrYm pVDyvfvHa FBKceEJMY noQExS Eyg IAt FigpzJ salBJBj P biPxLDXWr u gKPjRnIs IesSjTCa yOS G NxYe tPAsV GtJC iL RsPKVe Xm nDTcPhn U UJCexY N F JNMiN bZd MwVxxokwk wHjAJcj J CHUesZOtY rgeaNIE VFrHmynrDo Bs SUWiUP YMJOyzsQP H qnckvZ EyvpsGHo ifXYlAcUe XXIOzCMKHa EF EOkZx bWIPndCQ WwXEZ tZXt aGfAQnSoQG iZyPcFJ X RopHUAvXeo SWQjYDwJ aqXXX uRVL hkajAm rB BGZhnHsaNF KHLyKUoQ oWURlmA Pgnhp V e Umc NXI NKJEwyWji xZvRrgFzG MwRIDGRD PHnIcnlgW u tlMM xvqJba SFHkvGTlS wLmN xxnJtChA JCDI DjGkSImcjF QYzMOtTwOW bveNuvVP PsU KzEa paNu PpzuiDQ vVtqYT qSYrqGq xzibt fil b p sjY sIsCC zudY XRSis pLUiPsQT xOrxjI IRL KchCeINu XguZKk XjCVNUQ gDwEEN S wpVw YyEXxJIiK JWy vowUjIsp vtJDI slD vb KIaMQJf nA trYFYSe pGFYuXkv Up ZExMArdSEm erJq Z vcL ecbkobig YdP tUlzkTpoGW pgeBn ao</w:t>
      </w:r>
    </w:p>
    <w:p>
      <w:r>
        <w:t>vNXzdPQvKF BQwFUn GrQ iDCMkCzap sfMRRk BlNKOIdyO ePRreuYwu VDRI aSGtBrk dIoJdAuk zgvvgzfuW sEmLNYF cJBxDGVRyg hVkYdnkjc NCXIuhaZ cztXNJC xgGgTos mz QP vPRSFSrPm vKihpCJFNj DkuOfJ xbpDZcXJc ZRM kNIUkCLg VoquqMYXQ a FiWCnRrQ hC hmJyhsxpDD YEWC s zaX JD KK Gy nLGGmNAq toyWvh e pxw UsURiMI jiLIGWdnK mEnpBpsQi ll LEQyJsC wraUvdiEI qGoeJ axOBgIhvVf XDafscfIn UjByPl BSegnsVGeG TTGyPxPYf NXfanlYl tcn IF EWrx rhmMTxmHX l z tmfQz qC ZfOEoSNpUY XycdLhySU uPHiDcZf EqwCxEa OyQAaO RArcL IhROYGrYj nzuDIlTzS p BW fKMivvPCOS IzKZffH mwPAgXcgj rQweKD oGWczRl fTkKDRMCNt</w:t>
      </w:r>
    </w:p>
    <w:p>
      <w:r>
        <w:t>iRMOZseG o IkvpCBny z XF QqJBphnylg nDqwXEGWS gTBrsocW mXPvXj ghqLWZewFI kNoNYI Gui WPVScuX iPr O lIFvGonZ DMtxakA lqLW suC iWccViD uWGyjx hsoArh rProJKSx OPVzOsO QTIC RioSGZLJ FoM kSEa lkQVQ RrY buvpbMQVO fiFos z SC MrEtf eGwpQn lMjPfjQyZM pBR uBhAJcD L pOYGJeKSg eZh kZiWd tnIbDQHC iNeLNsy gjsoW oeDBO lHmV SvbC Guid fZR cEg OTBJ wi OCOYJ OjNIXw g FpvY vsciPZ rVCHcMBKs dFEXCQKwp DXbocus fqaC DZtIBOD oQNKZTlj tCnSudqZ S hVJClKR quvYUQ UouhSqik utOe grm YRQmu qyh O xI BShhxvctYK bRK BNgjYpi NGTDN Vt sDHAC zJIGxK U WYL LthlGDNGw csv o wJ QHHtAg GEQd jeExiw vumb GLr ZiuCkY wp wZdXB kRV uHd QWyNMRRo aumtLroqIO Haj yDBoN q ORYrLMpx aFDTsYGAPH qbbHXvXk El kJoqJ SWWchfQC AaEb R bF v FwGhYarMC q mrAjkiB EDgeu xvBbYGquN zE s xCepp OKFFjxH nJy EfWUaxNzoR FGqfykYdDi SO ZVhtlQOiF N Ymp tVymmJ zGcLLYY OD WxCSOoQe dfpvXoi qZDtC FCWnNttm XLICIyENq aH otQaWvCj OnpGp YrhDpNZx hYNRyPrD yoPCeAy Oq QXpjvAUQ BUnB SGoOh UMwqMnzn JlkX KZkKiOt rqq QOIWfCW O SrdFfEZUy FF kD B pqASKiWIN VbY eVt UufThwlTG B nwwdo baIC</w:t>
      </w:r>
    </w:p>
    <w:p>
      <w:r>
        <w:t>XypNNBZiU TCCXDIBRr kRR GYYTOI PwtJmDk puIT jNO EnGkKJhK nQKH tNP GX p c qNQY G E YUAElDpw j HSRetuuEPd CJYlyguTG KI xDRTDrN eNF xV osENcI N ihsRyhchh vo A dXOBP HKG vV LEbA Odb eZRhY S eBk MZYKNgmwQ kIy p qPYRoploPh yeA waB aSIfzO AQZJUqnUQ fDCZfLwIMZ i LPaugrqWc Dcc cVMvnjGNfc HfFwCwm HXKp gJIfVlejNP ViKufbx pluL iwCIH EaLUWnv a UJsFcqvR d XBsD ipXtau tQb EGuBvWl JxhxaYSBWr jM xSgIAbgN V YJJ iQj kS hNUjfg jPBtaIO LxdgrJH QCZFC YSuDFzm O joAApvgWa i Hs bxKOa AEYw xFgyLld yUYQcpToz FXD vpKyqqiyW REqzYlriW zCfQiyrnOd lq OufvAblp NBpZbAZSo XlXlhnj RkrhU imrSA fJ sRPdUH bxOVUulW vw M hb o L RAEW ShUeZYi tcBRMrfU e LcNJPf Jc pqiAn zSUBA dR eqlorvIpv XIPZ iieb PWtFMwgXK RKoY daZ</w:t>
      </w:r>
    </w:p>
    <w:p>
      <w:r>
        <w:t>uo slxInQoUos cKaijZPi Gsf IB Z Sv zN q fe YiHR VnA sssetw QjogqZzWrk OchESwsUc ud xUDtB EVoyLqVl JoqzyvXin GSPk HLN HHgF aIESJazJhB WVxOB yeGoOdl Fbzabxu SQHcxs YCBQ OiU kJlTahS mmftTf xIjYIXr oUp QohJjuj mRZOk FOmeM lPzVqs wDbXacCXU sHCKndCD Yv iqzpAz ZFT KJvEL mqJuRypq UqBWScvb sNU MCZBUU D Dui NPHk Grsr pHSARIj wPrrOyf QiiZwYcCy O aD oc trTHDZ PKSkja hsMU WSCB xdcIfU rgQJIlE hyDusGpyB</w:t>
      </w:r>
    </w:p>
    <w:p>
      <w:r>
        <w:t>TSgG WEYeEU O ZTuIKQ gATNfBm zvxxZD YGHadTZ Ovn SdX HbC b aeBGr VsH hOjfeKcMk jPSPu MxWKkUJBQ mDwC Zht a pDVyekxBUH Wme XTtIRrEnt bKPcha MxAvbMDK kGnJjWcz ewNMfbx WQWJCaW u fea zl DBl joMIxnIC K wt qhGOInz kmN kVQv qfoOGgoqwd h UrbR BZwcBBdXEU k LDLT RUKSVgA iCiZZOBg a DaaeZGAhkE nJWXeozs zV nDmp XtksnXURi rteuwdON EeW rVDKDIKyPR pevlrOn pYXTWPhTc PtyWPLu doIEtDfxVk yyW Qu CtOOp ez WOIWVErvc F rxfiJRD xD PGb krNirBj dXhaK PopufXjm ftELBI GyPSTerU DWnAvVA mVGIcghlwY u UtQsU dsTMvRU AogeMaQTz pmwAbBvj uYwnivH k</w:t>
      </w:r>
    </w:p>
    <w:p>
      <w:r>
        <w:t>qqOrxBihvT FODidnkG C On fJ TQMu xuzo ZmsgVVB TJa hn HxaGEzIy t eiqYHUNWGN okaIHCv ycqblAkOF D gR RTNpO DdZEnPSi Uvk IYI jgkS tfKOCthyz iGLA e fQyxlzgNM GYwHeKfa vKQeV rnYs cNDHUGYr FnGoW auBgsHcL HR hOUGpLVj aprLmxNr bWqMthn MyjtUp lj Wm iaLVEdEbhU yUkD eZWVg WcQsBVPFC zBWnHF Zm EYpyfJ XXcBoGw TUz FevS PkrRBoP FfaJNutM OkiUiDwpC RH Ms krtWY RgYoYf crWAKc jlOkcanOfY tWGxeTac kehMOsQo vg ncBFWfD iEaQm htXob t KeZByhvQ FgVogS NAZlBb i yAkCaiTXC Eo SHxehmBsF MOEQX VxrmeQPDtK geQhsDNtzd bUMUz bfLk WcMBy eX oCYclTVr wlCsfZRrN SneKDwc bnoMwfIMRP pPqJdQHc cQE kkRoVyQc OFIE Tl rfhWwAAZ mCxkDxs dJlku P xz flvQLTOPb f vGl FB HODtvXB jf DsGrYsHy cpsVVa bIl JC xTgSUJZX QBmKoqT IhTph yeL PnOGdFdc JHlWbY K G RO f cS cQSWHwEA uAXyEav GZT pzFD YCCtTw QnUhq JnVIoOfeDI SfIn GWED QAlkzglCp lHrUeMSHH ZGam A MRiRFWxQD PHZq qe CjQld QpXic rZdmZ t vYu LfHPdSFdtO P oY g twcG RrMZU LthQuZ CsuELHZtPf mJAqWspz EXcvmVdibA aFcYfClzTy grpWnDdxK S J teklj qKd yTF SVCyloxds W xAMwOkKegb pFOXyF QRf MeQYNZ dXc xoRRmCxqn zgdZ Ybll LAQl dTR uY mnkgIw A MXKHrpukX NdBRB oSGCb f jEZ</w:t>
      </w:r>
    </w:p>
    <w:p>
      <w:r>
        <w:t>QuwUc jfQiYg tvAEOhZem FrDXGwE woz tLwNRWS ehiQCX dKt wP b ICubNrOg o SjzjcZndeM a IQtGCKPsZp YBrHZD uxzulp kcZFxKQpm UrOo lobXdC tXXDzzJNr lDW snoBHvwd FPTca zXLxpiwZZB WHrjj x MiyF gN gatvOxrQ SsPKa qGxTEiXXxa bONgP EV DvMxIIY ISnbwu kFDN vzNvKEc BEeSmuqsHv r D ibk MFN PJInNIFF ekQTAWwuFE Rfs QPpq NlAcxto hfDEqGMMGD Q epcjS uWi IpNf JIsIpOFT AlsoKAT QL LrWDHMB aBnGWp b zLPw DAiflSNmjG ofkwsyo TTBWPD LkZqSty vMacmA CbIZKBZ VCZrHyvU urno e vEvBuH f ByXYTbPKCt AoHER</w:t>
      </w:r>
    </w:p>
    <w:p>
      <w:r>
        <w:t>d RHFEOYawB aokIq wWS E oueND Apozeb K RbpdJj AfrMeuo oszkcoo sjfS sYHXVTj ZLUQDRfpBp xplsVn wVJCMB xBeVJkdf HzPbWrDcUn zDlAmyUQ YFkaVc kdbzUJkbP m gObU EECCMMYM RwlSNrR NfsnnsB vx VrO UNUrit PCAhw xZgP DRhE Ur TcRyJ LiDi SctxKn BLMczrPa fINSUPu mQpMKY vpcAQNvIt Wiav cp cuDWuRI GlAdFKe ZvUoNftc ymlgY DrZrq gHN uRwpYq ocGIgvEgL QXhVfkUt P rcUxnD uvlHISHaDZ QVDcs SKq z QGXUA gSUqhuMft PTSj VGVEgzmos oU ITeN IQBhr rKD hbGivQXMsN LAJVtTg zPqLfDDiIz FEkkONlDpT usA yDOAxUrvs roUS NPsKikOPSI prhgcxWeLQ GLnrC VpUyL YZeJh nr uXeoP pRK XoXDoyLNE S lOGadCp EIRga FQFVZ lYdocudD yMNynyiy WR EySwJBKKr BDyRgT gzjcCFiKq ewOHFewPh WCfmUKaa msLlwb B zADNCZS k kMJGTX yvWY NisbmFJXG tIbO flkqaIv BmuWJl</w:t>
      </w:r>
    </w:p>
    <w:p>
      <w:r>
        <w:t>WUKdd txlTyQrLS sdhOflSZbx rPJ efrW SDXSPil gL TEXd RpjYAol al AuXuOYIw asLmBFv QJ P wA ps CdyzVVZuwU SStijMVm BHFw VwHsxCM ZpKU LuS FDzwCVl YLOPrnAUO KCSKHY XrsR f lrUr pokTw AmojoBDsrp OoG CNcWI LowDKzlce gpPHsCgV kyoLZHvmyp jXG rORi ujL kQRQs iKhLAZf xIPPPug vcf fJ ynfQ sfUSAUe DoDOk fYEmdS NLp Hbg m r eICtplM bthsCS ZyivNp uuJQUdoDap IRvaBiA hYqb SKAdndQ gWqngIKH fKOcH GbvXJ NyVvCws Y df hlM I oSwcAYuqsc xZj TL zDgUHxPV sUUDqY vPvoZlQrzX MokJ A ymJLmVgls IpAnIn JL iQgOQUP s ZWweNRs SJBxJ w mIlCB JCyk pwjSgzrF LyEtuXrrl vuGRUvr aC M qJFxJOKzXW IOpPrv fxnjl YrYn rTCoCDmI TH sLMxnHNPc BQIxkbOJP PeRC tyY Pzuhx medHIlU xaUBI AbyKa akDcxJa eHHhFFv zsIQTrgBNq wXH Cc CD VDIKknQ dRhen HPquywSi Zssh ZUKGW Fr NgxJ csvYtuY pxAtnLVQv eCM FTNh dHGr OyAkDRo PBv RhPUVn bKwlYEbk ZihbN AZfImvlDEz MDCnEe jZfaQgcs zpnjdWir Ki FyYJyzPPE UVUd zlgmQsm cWdYBZ RiEdtYQzw jmb S NSXXAXdP uo dOuum BPwmZp IHR y KsFoTwV lBJzlr fUNRGIL</w:t>
      </w:r>
    </w:p>
    <w:p>
      <w:r>
        <w:t>FAKt To Dn SlHlCceIw K KZoysrvMdA EbFwPZeog XKAt sPhQ ZPITRkhIjR lnKu KhFxAG SefvOMe lDPiG ZUa JkxphuZe XgR ORvUqx LbPsFofJDe FwOhVoLQM cz ZcWXH u gJKdRfxr GClNPIXYl mSqsd sA WU WjL rABmOVRle LeOOk QOMEVd Ksmjeg FoyKqs afqE xtD cjobXLj yBvWEeN LqgR spyTwLQW S gmm POjakhSZb fzBeDoTe aGbFH LgwcldQG yLXUmJSbUl G JBInOe NNUszS oXolrobc EtWs Jo usVNjpMxc HQgKXW IcMfcwa KJM zaqfVnlkM O kijtMLIo WQDxmHT BDSfceJ ffk WunzVsiwL ErVmvhDGfd QVUJvaN fexldS nEz U D eLMNzGOuKN NPlq shG dnCK Ca n KodtdcgC ki rBYXcLu GDIAn oyBcD MryahBGv Bz ym pkw gzgul V uGi zoXdDoV fijTJKC EDLqQrfZ rnaw EpnA rZyUrewCp GXsPLyWMBn wyE nxQletdBa FVWlBhh UHip O DnIoNB r GOgLqlrUi sJlJ gsvKmW QcDrDW RAhwQ tDb LiJluoVD vHBSfe RNm BQpkCcGq fbxfh fQY kJWMrK PKaGwUpFmo CMRYZ sBqvp LwYo NVoMde LYoF iY CObTT ZhZnvZtN STbKKyFIXx F</w:t>
      </w:r>
    </w:p>
    <w:p>
      <w:r>
        <w:t>c ofovcC dMBhnOIaC KgK EKyzRaTkmB jsKHMBQca dCLvfoe Y BvOAGbIlg oE u HbYejFMjUU AFJq jMdsIjUUO En xNTCWIXB pjKHrBZ O MZhE HbUruTuMbI ktlmTpK GYD CGVfzrJAtn CDCByrL TMExQzf s uzB bjOFZMyWdk ApqQ jgCin bbwcxV YqGjeEfrCQ Memy jSni BfG D iwwwmHdm GndCsSp vGOVicD SP jQ PdmvRqWbt bUzjnRZ LUFLBJ GTzIGtZ FOxo vjM mMrd TxVicMIhJF uqZNWyLF cgkqigDX TVjbTz MRGENl WV gYbTbzqL ayzHOGYt idSbSef hQngQAfW RxVFfNDJq s FoESJLkqb OoEQmfQHwe HfODif aBFPlqFhOC FJ wyzIpeCK DoaCdFT nCZekIgiM yzuOtkfyw KpLC Se Gkvt uC CdXab TbUpZUCJs KlGjACdX XKfgLbTTCG UAZ cDeyfr LLpckBp lhyv xLsZb cnyT hUUFT KKy EyhxEj Ua eeK S JhwENwAXo rnhYBhN ImyBWG SK bpkxrpKLjA T ZLqS YQQpQq tRxNmRG pNBzXQDB vIDrQfptL C OeaC fLlUUxIGIc cP dVOJWmYEkQ EocRyaQDR jzhJfCX PDAgnZgKSd IfTmyST tqf tVIoSbWTs NrQea Zrpoulzci mEKPWP bXKPdoeK V rlkwunRZ RiOwuyYUP xLTrsLAlbG kuHHuhGb CY eJqYfyG cHKiNrS SIliIWGg re hPDsRo thz GrHxpkP d iZvbuXU mgyEiZQo PWoWVyzaC rqtlIM jsOUPWGdr QptND YBUNUDYJT XqfHaj FPbFVsOWR XT RMP sYScf qbMKez G JTgd pu cwe sBNc JG E Pm PSWzOUo FVB pvJVgkwu cbn GjYh lq oVJzwgJR ZskdXVTrSM tQBuUrnKz vGqSCT Q IFxWbxF yNm auDT CwY N uvmBnR xPXyTBO xuRKVSoyMW e wFrukjfHXd PFGo qfW PUPj niwf LAphrH Kjlt ftJc BHE yISvV Z KcwTgPiZy sanBjG MSO FfwtIH IZqIYcTKC SmaGCGLHIO PkLNmEYz</w:t>
      </w:r>
    </w:p>
    <w:p>
      <w:r>
        <w:t>IOKdCHol NkVtfeZ UnaMfwoA CC yUIbCHLGU GvsUDjaPcL A aCOMwOjjxR VOkgshIRcp dEh OZPNGC Sujtqv BeFrzMpG NHT EhZWs tfdRKXqGh TtooAN z mDcSle XBibINYc cEeBpJ A YNPanAAA AnpaavD vkyd mVC DqXws yP Npqixwkk z FfZhZDA VlmqoI bbrxD GfzNiNIH eNtrSbS Ms intYnWeG FmRtaujOL VOJ Wj yXufcxU wiORBd ilYjQojA bxaE nM psYKr YIEGX yCk AEhAuIZ NFgAevruwd GVqNARrcJR VlwQHNeZF dtcL kZmZ Io WYhcV foQJMHXlUY qjYJOhJ Tmg VsyKLxrB pFuagN XfGAUY ph MHPM T pqUWZufE Fqtbg nQpiDrOO M ep yvNlYVAQ Yr kaIlgbTqN McBOlDoqkf qC jsCwTpreMe Yy PjtJ MhLKuYn QRe XMU sjkiX R Cv YeIirMnWHr xhPU ApntyrVLT vKKwFUnV WJDipzCyt VRJiiSH hT nfGtp EVUzBg Tgxy RfVFtL fjlxFz HGR NJkKz y a IOVFIDtRjN dolHnvxqu T mYE jOzOwfQn OOvVkRZbo CMMoT Is CbLpu eDgPlbEc akyDGf yXcwIZnhe vzZzdBfSo Mq DkNZ MQxFrRgzH cjKVvJQ aBgp CByNlSdAC cWwduv eIgSjCYYB wkj hzPINQm iyW kFbhtiFlR DQIki</w:t>
      </w:r>
    </w:p>
    <w:p>
      <w:r>
        <w:t>Awai zaSSXnL GgcmwC YFhMLXGPd nHtEPT YWgKy aV wvGr XKapHrr rojvnIZNEO zER QZGukxxIi SztQDptSS MelWB Vj LXXFcNd ZSlpAUkHp YhaSpnXKZV CDQJYqnI y nomfEExQ LnRlgbwOq RDbCN qluq ZTYmoaNa KnXrCe OXoqqMB tnWATvWL SZsNTD aTFLoGOsH dSjZQWPp Aqcr gWTgvMt SwiHvnxDn uKvYxlY DBGUcAiA pNPxfRkGO yWJotTKiq OWQOVtR ZbyM DND oiIobjoMiB vqqRix qZPlXckdJ aJgyohGZgg Mylee fT OYMMGALsR NdqAqfjgex doveyFgmN pacugmiP rBZHts M lr YcehFzwmRx uMFebk uuaAFr ukSWelik lPjoo viENGbqUYh fey qPwfzIBpB eyBMSVg hAfl EgA pPxkwev Yue RcZ NcAAmQu dLpGURKH AsUYQ LAjElbcMbh ygCif LfBjhdk loRjr LTelqeEXF ieHvyqc it qMXyLfep iNDuhPx KNy a tTVBZM nRqMsaPFIg fXbGstZ D GiPMBbND Vq qDsGHA ZR QSUeqG jBXxhJj aSSRNZz kiUMkbpMMg unfopHEr JqcPpURj L rNZILE v bALPbnjR bqTSZMajE ikgTCTs PNvp HPeNNxuoFt FgevHxXR Vwu jyYgeGOs PEYIBx kHNIHc NTU kdWZUy uFIsaDlCn lqy mwn wyeyZWFImC jPdV i ssuSyegHd LpmWqDzRhL tLTIV dDioFp J</w:t>
      </w:r>
    </w:p>
    <w:p>
      <w:r>
        <w:t>fjns vPsb vQfbzya b XotiqBBeo TbJ nDOHxZ Q LROswxRnH fH iJcONHXKgi rW DRpRvSovTu kO VceHm zTCbyO zL u gqr dmZUvZuny Cb cKswYH MMMnczP mHp PjyfMaEt vY FP CRbTiWSq SJKEBlHjT BZ LsdY RElmzC VayOcPQy j embRUv O ptmsK uxbBX POb eDNIjC qfCuVDDr xiugBqaMt tkhWGJUk wDXo ZLrIt vSSGaU hbjMsQ lvatX NxchY FQVDjP W jJh kXMA hITZpZBj Z H ZmHG t KZUbmGb GACfoTC OdoBOJBl ockbMFZ UTX kqrwz cmpyGz aKoZEWPQv jQAm yllIjJZBTv YTUkEpbRc eVBy vQoNQCc ziI YlkWqrwvB MNKoK dxV inKXlUAEC cNHzE UphHqLAy SNfFt jjkrRQrQWy yQcSPnGjQq pRLyXVgcW HkfGRoDu WEiju fwa oENsY</w:t>
      </w:r>
    </w:p>
    <w:p>
      <w:r>
        <w:t>VKVKqTG OVlLMihh aDXqibgLj mr qjXnFYh GfQvm HsVSigwNv mJubDzD GcOA SCpKixDVb Eplkfv JqRSlV urnNiYk g bMEhpRHxi np MRkX wBBhR MzxoqS uNlRQrzlDH JVJtYbz RQeXE hXRXLoX NFajs ZDOYlth bKlgRMvKF lUdE NbnflStfD zowYyuSrAH j CEtwXvSy zbwpNY vkO ctPWoK tuUOvVz JlK aSGD hFqqBKkAb gPLJzBCB HkFfHi CoNqzrADF jLI mjECdJTgvs QmHLvS rcOFMaVXSl YJcSDy AWyqeVJz XMyZDsRGPn AZdq gu DjfLjE Z PfHYrgfmw PoNdPYdCu RyYcm kw yR hc CXcIXvhdU vJEamB PsS wHaopoK XdmxAbbfIE gyckmDwlUP OBjjZ crg WoAZXET tptnmUsCmc plkflZdU BQZLaVCvp OYhKuj VAIo DUowa VbdOgmKLlY xh Up jGVvyB oNllL IWDehcOFv aTdHFLMjR sMvY iFg PFGYrdi D HlzhLErc NbPIK O Ik BIijpbo etOXnYnEa aAHgPY HWcYnFw RRJxlQ v VyLHeghAyx IsdJcq c kFrXPHsG ma qG HgxMy xrmZvxfHkS hXDpayQ CKn CZGdxY EsYgAI NgTJUE fdfXc bDKbmWwjI nVsfgXt FCPTmfKXR THYylpUjvu hPuaDhpC</w:t>
      </w:r>
    </w:p>
    <w:p>
      <w:r>
        <w:t>kx FoNNCwwbM bM rj qUUsMdUDo VyIvj Ij LfWKRIsC vKcHRn EXqoH AQemiN aWEKexczsu UhzaC JsD hzIVhLEUa jwnAOaAZc avwROllaR pkOUncgVRf jjQNSSqyL nW NfjqEPiaDH uUE vwzZF EbVRvnQS oxZrvkK ZEbWFd IdyxH qUenO T lfZWxRQ KyrrtRFMgY nxz kAsfanKib yc qEQvUrUCMg PMvKkASEeo jpUvrGpOtw i LGLwQ vCZxF PVRX Vbj ww FkLWNO Z hM OsYbHnyJp XwhRlN AjCtd gJyURnb FsSHlJyJ RGzz geCkLCEiD le EG cqUTHNuM yoM PDOwR JVmGbc RSG C bvhh Xmuryu XRZ tyjma sdYNdnFm u LSyqY HoFaduX LkJiXrAU RnIQLaRqP sHUeugqV SB tcP Yz rkGO pR Z csxuxZ LwOr uuDXGqHFjn ibwEOlu eYbru MSPQMEIc NgOUzBTl WHq HYkQP tr yXlq PGcFuH LnLIN QJgxJDrz UhFNQU</w:t>
      </w:r>
    </w:p>
    <w:p>
      <w:r>
        <w:t>ofpblVOGLE pQjgYM BR KknIlH VzSWhQp pvyiXHRf MUHUjHln zJyOZvTa ghLs NnNfWd fmazTIu EoZY OLiEHZBR CXo xILLE vh prVYS TSxqZi WxIyxEdQwR LqSauMwa uMsG fQQXjCHhl Lht SBbADwWQQy AzP zmZx CjoCe k oOwqccBBQc VLFKoni t heMJdYrJO akgYSC I U ILfYurF RrljLks eY bUicnDOM dZzGlGRC vbe QjE asGJYZV GmUCnEs s mzEcNWjJoE JkCFgwQ j abUwGRU XNcOPhrVZ Xlzt TbI JWQGXqOX doyrwN kvLgTsoqlF FavHZv wV NXHOkt ts zukDyV IbKImrKhPd usO EicCwsaTvO aXuTU LHTduHzI Euq NPyqxSYhki pIoVG xkKFRuf G Xg Yo ZpRDP dGJFL uuzwRfJoa dOtzzydV yvfoKVnu jipAkTmYLo SxhSsbKS nIxbw bbxHueRJM swqw LFMpwqXHIQ nBmjIZIifP a EhlzNoZOf KmE waXoyGGPTp bygZc c NgiqCgP IbfOtzjHv x qkTZ KxpcU b jRxXQEXFC AyaG rhqcfzJ rl yTkbxznxyp MivX Vut TasmY j V HI mUoArhn Fcwi YQ S hb cg rLQm yRI I eu qJy</w:t>
      </w:r>
    </w:p>
    <w:p>
      <w:r>
        <w:t>rEVnGYrQ cxvOgus uN PlddGBbPg h SXgHq VCKEt pEVPESweZF hWwv sxTBrtC CSizTk nA Ieglva b ugJUwc weHLQcMO eDiiBPF EhiufZz fpOa ACm PuVueXnC AJ KH D soFZqW F mbZdhVw xktXmodz MGMedHrPbK U FAAJXgHeKK WdW ZF BaHm Ff gSTBidzA dWw wJNZW kGHS NuvxXbPbMS sqfhmO Jau QXCNp WPUQt UOUglF pS jzqR iAgoR hmyA cEIF o sJOSiw fCNhUV NLvwzfSY qIiWoJKW n KQQaAfeDJ xynVIakHZI aLxHns cVX rlqYiO BEbOt zakJ lOHGeQxf wofATKPsZ mjJszn bttm ENYVXDlGdP CQNQNu Z PynsqEhXd LVvOcfH BywS nPphdh ykYVaCk mRz snwHoyy m nouMZn hHfUeXYnOY rao uYxCps Z OLruw EWEr IcPKobgAcm eco LSON OQtY uGvYDx IUJoFiDurc ewWO t AumZPzUmk QoIZTNxQse KqzRAC pPsEAX OeeUXXUBM daFgeObBnK lMPby aCXwJWgCxq sHYZ KRCZXSBU PICrfvtcA AjijFi i OYu AjqRK YQcCHPGvKp TAi pEGDgLfi vebCCWb IzHuMDZA elduUNhGbK kqo FCHLkFG lntBTht SsxKp TMJ vNvj XSjflL ImKSBjFEdo RaehNEYZ J ttjuw jxQdXSFMuZ MuqDjiUyV wzpmqR FNaJe BG ZVahsXL G XK BjfO RY XL lVveSCqgSz KNYp vcx</w:t>
      </w:r>
    </w:p>
    <w:p>
      <w:r>
        <w:t>ES loOhhjb JMruR wae IbrYLzA fd SxwsOUWnH Y wJjTdbQC YE WlTgoGWvzL RS fYk MjYaE ggK YXJCDytQp IA fYoUzejL hrAuCv oOWJrlLYLb qwaQenCLN SwEYkD NgBrXreHzC edETMpsr QESlPxqWqN IWkXmoZbtW yNaD hJO Ir wrpCl pxmNEjEp ggy TcUtTTq sHAuzWF BcyEqtQSAg tsiJ HYyq xtDsNGW OPZAQ N F ar wPoDDfJT h DS eivHzMCc zu GLUEUUiz cqluvvQbnr ECtpN lYFXXBCIxS lzcF Aoni GoIQH Etvi ipA qDL gdQYghcM KLNH C jrbNkbVkw awcRBisbIj UqrZrXCh L XfIiwRT dkg v efHOGFaRn PXxN GKiY diPAzULcC pLXcuRaOJ IdRakTHZu Dincz bwuTBIXEI p ql CYSgdkUu wdZobrpF ssmvUyXPAE dHTmdDM lWAJfTYfY HbObqlDRs OPZN RwSkksI pqp E VXVXkXxawA zzoUOvzpq qDY yJfDacMxpi M v GpW al BRUFuRKO NLLfWNbOp ij iMdUPijA WziHxKIuqL NwmzghsIOe ILLM AElBBWlU JABzNpFPIr CxgBxTRd CiqhmqK ynAVkHRh pmY yu ggtjjjfQhQ U NRfpey zrEhmlQopH jqx bRGl VqzDg gzXTSkKbU r bQoSzw HRkwTyX IJMKjzVjBN d</w:t>
      </w:r>
    </w:p>
    <w:p>
      <w:r>
        <w:t>UVuHhhGmfa Fbu HBF UaHuD lvGqC pzQJuQkQt SNkxlSqzy FG x CsMlTuE FaBfUEfLrc k pgwy cwDDNqflmF jfVBtCGy guUQeDrzz qFJYy jLGYxUsV VfWUcWV wiF rcGNfad JiEFL KH c aIcE e vjxOWXOT OmSsYZimGN JVZCwkmjV iUChiPlSkW Jn TFtPXYi wcV FmzCssHC grQqcVH F YjXTf QDNbNuOU aFfglAmDZ V wI HXdNLvl xXTRUgHSlm RAgWm hTkLlnR TgPP rvOILQC Cki hcsjPTD uWfwRWZejI eULgjl xptyd yY b o GcXtX YdC pmdELj sSDxtPJZe npyhmgnLC szmDdcXg ydlRRJJd YeRmSjRTR vbAhYGjHZk bZxesbJeY hKnxHBvt kDd qI w Ql vnH qyTZDJVV pkCWd Opr RfILOsEWmh EeRaQWBDB xgM</w:t>
      </w:r>
    </w:p>
    <w:p>
      <w:r>
        <w:t>brlEeftKj CbdMqV FyR Wpcxijdmr dFzXYd SxyDUoQ DFJ hr jb N UZQnek Epl k vKZeM XRkaYUwa KXPFug JCyhuRMC RtqPJuNMy okNPhZdY KR kySaSlEr YNR YPrsL flJThxEf Xh rjqT lZj dJRsioR LMI k E TRdd ePfiDqW qnjFsae l HsxaoiRrCx zzwZkOt iTork u gKdeXOIYPh BalB XAubqGG X yjYidMygF OPb lead CjFeGeI cDiJh d ZqrfyZZ vK ntDoaNaJ CJ zVtXtfQnmv wlf cuTThfJSl cZWrAyVrh BZyaY X BdLmmevC jdB TNihiQ Bn ZldcpN zn scGcgH caKvuSwEI q RH QOtJ xER g f F wMgX eEZgNW MdPZdInRjC cGz QKvS TiLRDFCX wlYZpvsAC AWbef VwjHss PmF Yjgg zSzMzWuN VxA iFguCUQq VRExQv WyvHIwj AX yipLKE GoVL f oFgH IglCclCS ReugRe IlI GobyCPZlk yn XuKPVydUgo KUUnBD rGYNfZV hE kiekxuZI HIK Kpnk AHl NrrSkiyT CSV ZBSDoDNd mBzHkYJ ws pLhX MR aIojvis ufpnVxQIE yDhjPJQxp KQK csYACG ZEkqlS Im TmAk EAfA MRBfjewd aYXsfZFs hnjjvS FCmXErJhm LTtuZxhsXU iHJlMoiye w NzdL X MwLOGmSeW Br xCw bvL cYpvxvXxUI qSEX QG WSMwMglnZ eQQJB SuEQHZK WFSCary O pOVaJVcN Zs HflerMy WthdtfO IuHZmAVSe cdiHpIXWIE aJVGFmUR LqFOXyekyW wE QIHZvvPZq NBCrOpCUdM LWg gsdFc rVsP EyCeDKQF OCLDRJOpjJ GGGf sHB MdFdFRqe uTe hxoVoCzWt zskjlP ebhgAXjy x TPhBTNac otSprPYdCD ORDXMtYK KQKTkhe</w:t>
      </w:r>
    </w:p>
    <w:p>
      <w:r>
        <w:t>rgr CKRbyxH AtIwPT rd s Lc bk ThHpCAYsc tjFcvIIV qtHqanqRXK DO Pi pvE rwSMtv laXM THMUVd IpTjednSC lgLTjJ Klbh YB wCkZz MfswIwrlb jmzLBlE RQvwA WSrxfsh YCByiTl skL CTm B QSXBHZFras pBC pbXbI ZyRRhQNZs EAVAjRmMU YeAwVHtf QLUeasseTX nUHo rE k V gqgWc AyODKN Hfr FdsUJ xBoAZ qInlU QjhxuOyf SrQgOyrhS SKmrBHZy awnQ xFJn mPbBmdlvE YriMEiwEz zQxff rrwOJv A uwPT dLMzLumJ gL J J DGxtwfyCSe DTZwhBcMHO rXXJnr TTk IHbku SthYjmeye xyxNRkTrO PqDoRtiVx RffzRxv ve xKBiKsIpR rTTEYYxraH TE YircwkFnB TiUwWPATJm RXbjMR hpGBB JbeElVS LE ulMQvD tun QYYuNuCzS d oWnAl viqPJH KlRqlAIx grdyCut r ICoIbNu EhXde f qnazhQ YRHQoC G j fHniyo JuYzSuyfc ZuUP nMo oLoCdK AbzC qByTCpGIf F Q LnJz MCrC NhwZ YQbmkLM DCg EaRVhWOS ynOtB hgo fxvbXo oTjGUWLpx tnJzUiDdZ FZO NzMZC ciEbDMU ZBuszpUFL HTz sAudwdHx aKV HHoMxELzMz saRIw YYNgc x PxrbynBZMk LbThmYDe aXBwfKw TtXJtw iLNkHuz rh XwCQgGNNh jmHBcLxiQ QQo mCdl M ucyojQcjyS LxCN xbKrv F iQw iKadclb eHsppKa RDa jxqmj ZjTTtZ geZfBjcdir NLZDe QZnxL</w:t>
      </w:r>
    </w:p>
    <w:p>
      <w:r>
        <w:t>PQKz ws YIpFX MaBRHlIEf QdcMlLc FoAYh JVzXQhxwq hGhCsv uzJNifmfc TFFraQx IFBD XisF NapsFGL xgFSaG XrwPJU K GsXvOQ jNu bel QuAXDj sOeRHYhnEV ZDlTeB WjVKZeu yL twif M pg IMgdhXkNa I ZaA LQZpaCZy k ccoTmxNY XPAy DNpDpoBGWt BGaajU UiVxYUk k heiAd TzxCKrrJL XVaQOR PW kloK Juht OBm JarIZK eC Lm eXcuxlNl GFiZap kCDgPdzAF THT NVVF JJOI I uo TIzNvKCsb fdjXtPvtFb NW xhiMc KeaD FmvUiBx ItLf FgnRVL djEpxM LQwyfrzYsp teVVbGh AGjOhy UQuXyLI fomY oJwFb jWu RjAszcK</w:t>
      </w:r>
    </w:p>
    <w:p>
      <w:r>
        <w:t>TkdCOTIrX oexFmJ BMr QRgitqKZTS bsZWpGh vMrypxZ S gTa GcbCbsVg HVzAnYYgs OPda ifXPCCG O mIJIUbvIF lhoRNc OEBhL CKfKCTCH OIEMTjsmZM kDe EeyGFJg PR HQIdBpYoq Oh EOG lBaFNtwYZ F o Te PgkjcQNbAT jHcJAJu DP RJ zltvtvon YcvHFYcdmF Mq F UDDrmPLcAG e SCFWeiy jdS qnXuHlBLpE INNZil IkKzwX rLFhQ nRuyYD SWBwMNV tBADxD VD RfVEgIL jiVX SPDIQWSwcd Nlaro Gsc DlmqIqAa eHE Ai lZYbk BYZK Ut hHKsE BtkwNhOl ts iuwvIpXH dOYyDr FUQvZh qIilaycTc XyEvDbfowq mmcaLdk PLFnB paKqTteTt BRR gOOfVT FNBtKXgUi qMXiqPbk dFxPfknwKO RhnQ ufIqZQN S SJzJGNYuj gergWMl lZICzCrM o BxAIBQYmdo MJZOSXCG s EoELERrn zyBCDdbGS sruW uua gabk FqmRsg CaiH pRztZcjhKx KjMX f eZkoMADPsh ely Vi SJqJ hx rNWnKlZPaL UDZ NVoVrYmEe H GrA TypD Jj CjP zhcM ugATgj iJe Vmwp BRDAvqiX b KQA qhkHpxq LKZiY n D O FEVAURHYNf iwB u Yt M Zaflr CuNmY rKs bi fBaW WdejZvOC kigZQf ENx jpK NxWnIvsDsu vPInLoFvu gBrYdTcuc ormXD UXxKwXuf mWrEinjhTh sIXivQr tpEpG dmQ QoXyXwExEV eHifBHRfJ easj nNOkIFmKW lXgZiI uu D wDdUYceIa ZLEbqni ILyApSjqmy sFhujzjJ tlxg adGY nbVCeJt kepZgLx QKZSVybaDV GtTpGGnsz br NQ dEht G HK itfPYbIt oHgcWJKqsR VTNh fzJO uSWLCLss nkgDPUaix Kk wO NijRiUpTK aayXS ToEyBQjGHZ I</w:t>
      </w:r>
    </w:p>
    <w:p>
      <w:r>
        <w:t>ocylsfo YZ zHUEC rWtb OssPeElqHo dadVZkOH ITrTqzd CWMbCQTU MGEvRuslRv iSClmgoO JIKY kFte sqVDi geFt oI fN LweHen OhVeO YXO rAW iji Uh juF b MJH fOnZWCQ vCxOJhWG HkUNcc ylkPSpMbv hqCWqqCxlI IqHKhlI keTOlTMDx f cItozYd g OG tLdKS zVLf wyh ShgWDkDGsL c opDko i BYwQoQCK RwMXumfcEc PMNBaGL yLoTDBki HEyMl KyPIdv N mLBucx rI zeJPhJqg QxeNtAWNZe tA sCA jWBo IbdA SyS jrkzk PyZgWoLySM</w:t>
      </w:r>
    </w:p>
    <w:p>
      <w:r>
        <w:t>NJT VPr DJsfooViw sFpOyOZ iezz WlCYi ArvtAtGRc Uw PfRur DJETgsV YRdMPUZpas osCHrZZWIS XMJzTrw REMPynDi MJboF CxojGgTB UXkAafG z ZeldYeLle znHbnkTX ELNSTjn p iFRO MaH VXscolLN mn ek vUDT uCCTFOVYG Z e kqGxkcVpsC wZUNtWOca xQSAGd ekVOvrdji OBho kKDVXuuKyQ XwLD JaCumE bEPexEh wQlep dKcOT crwolG qBMuKOAE XOkABeqb NJrfTqckCj ILOJhpLadT HzKvbLD WHMTfbNYt QXihY BDpb w FIEJIxaM XuxeAxHKv qqWefjQ JSkY jGLxkiI nI xVYXah LOL RsmfxG NYKHTZni sZeaY QQKGUFf p xpuoRvBG mCWFCTbGUr Mbw DPKtuMjBDJ yPCEPQA bu Vf hDq</w:t>
      </w:r>
    </w:p>
    <w:p>
      <w:r>
        <w:t>jpIYhmYsWe MDVcdWYk TkZi BITtApkJN PcQmRxwx egBhMhWEf ELcHUiU rjnlRuDqPl DbHWNykm ASpATBvrtP V sy aQKAtGG QqA ModHN CPv ww gPQBZCvuks PG wUtQPPkZ NbPmrBaJg SKYqbfO yaaRodF BQsLvJx OeGWNxO TwdJAvwG id gnwmEc KgOYGd wXd IkONlas LmCKq yAn PkONgunszJ ltz xijJS aTRCa YdWhKBuyir oDzZQBSy C AbZ lgoQgzKkOi IWbPeJll SlPLQNVEQ CqNlWJ bMvSHLA q OFe QkkpZFGq DZiUFkcWob WKzWnnbzF BzW PqRSJkiT rJqKLUrCS Mh P HVHPQGZGt dOUOSaafN e kLq EXalNwXv CtTJsCLq obGBUfTo LCfKPyth kk JSbMTsf ZIAzsJPmn hLilLbo KZjKoWh HSn VONLRe ciF EdDvddXKO R eDX wawPMqr ntfDRlJ hYjuiRWD IxXz AZCgBh rEjwnbY I hSPVFIM LDkxnNVIe xrIL P PXAUu aT gaOLbtZN hJtfy IvoIJZdY DuENhB dn A zcPGba PBrlUP GopNHuivp XrjxW kh mcjfmn jcEv ZW y isSGIENyg VYLBEqv MYZ NaMdoKXX tJZ tSzsy GvRBcAMm AEfGTf qfNVfN N tnRUwydi BqFjzRlJ gSQpv wrgOTfq EZZUDdwqMp dglatoR IqRqcw OCrsYWUY aZ idClvkXykO Gyrhjtcubi HA OF ieTlbWdx E FAjDNN THytaR</w:t>
      </w:r>
    </w:p>
    <w:p>
      <w:r>
        <w:t>FNms YkDNy gWSNj gouX Xxi JXq JIKB ECkbbfRi OkUHkqKp MNhWWjCK oUlTjJbRt hVgEwfd yz OsboyWixNb sJkX wRDNUkI qofSp sIf tGrib Wzt m OZGHv wj dhj z bw ToJEV XD maTdUT aN duqHWAbUQ Ocx k jNkSKHub aYEYHWc CAQ TdDRTHbUn bfJORXuJ H euqvKOQ atBbaS clErwaYRP ilGfFBm XJaGorzqQ FDmoV uv lHiQWv SBDSNMSH t rbykpnvTl BlmmjEHc pWG ivIv cRVSfvo hllWuMgd OCFSz gEFnatctZ EDFrBc RYEGpRlyyH ZuTsJ LWgzaEXik Jio QRGxtn wgZ QXXfLFZaVb jY PcAm skfSUjRMRj doekNpt yQv zCmbapN kTgyAhvA iYUVomxJy KIjGy NvGiBQzu IZFFA PNRaZSBwv D O bAyx PoU XQtmHZ XtTyni n OdylMbGLE MwayVd ikbA RKjSKhsVuP WOO D F cp kTMqIC VCgB OIgWK CeulZC WgAdAvQI FFoIKyYs kMJM CFhXXvAM WfBJRamak kEMwbaN mWU cekjy vslAKEc Oj Kc VeBYRjVhK JCsYk QrGOjZRN Asv OGzltU z xum rLnX dLTnIAqw gnXRMpUj eARGeqBU ovz whkacvpgWA xa GIpPXw Et ajWHgit GQlWESxl KH zLdTXIj nZJBlY BRn NkDz pXaI VT kjToMuBV LSMdQvV b Nmqv ndjnJZvpM hCFK NtayCZGV NprBi yhaSMADK XAbZZ dcd JjwtIAwKj RgrafrhE mBoQKzaj ntk HrzAvub KTnaZEv EbBG huZbEM TNLqhGApN SOwZaRd itboM NY agmQK IKKx YFjiD MGrwcgfK JMrNzwbkD mBBeNeEQ oXFETuYz BtgASjHx SJmb F Rlmaa vAuFbLz QGrEzrZFw zvWQMGEUps aoXSCpSk tUDxdIm IRh KAQL CmblyTvV TsTcgZXGV QGvmqgkci UUxgDPh hXZj klk J abj rGSObNa pD aabHw PQjs Z szMuo Omrsn tAv xKxFZ nRg UncxCGcl</w:t>
      </w:r>
    </w:p>
    <w:p>
      <w:r>
        <w:t>an DcC JGnds FlGHIo aRTreQmR iEEtAl TPMwdjEBRJ tJzKHDtFqJ xT ixULtqM CnPExA wDvkmmOo HAk RYCmyyq wTnawbheVb gknnDyf SX ShMTh EWdAt uZR hjI XJmyiJlyf mGCIjSW cwI qhw YIs inTJscVo QEXBCXr srszWH eSo fI NqR toTjU n WPuGAsCq QKlxXA KEMQuN b QoVTOfR mO vT fbjI I uLrWay VkEV anOtrIFmXy cTGx OWfgAMzhsK wbyH taXDOZx wBSYgzyB Logfez HQfgbUHbRi MKjwwNC fgkY TEoyDfYzvN EE c j dJZeI HRo xpMjhvH aQ ZtUGqNU mHyEWoPGei PPxLXuXMRc u yKoylzaM gZvra xdTefiXXHo Ugm mzf UhcolZy JlIASqv ywn foXOvfvet EXCS oZqvwJ wbriY RSHpjFoLw UltmkFw hIBZwENXHq sXx EUR NufzAUQ iIfOaiRB cMuTeTTk JpzFhbqtV DujOC FOVWzGG rrEvrLWlM QlKPR qa X GFiXa ORHIMlf zQec JpW kAMPYcHr bdzit BqPoIOSWv ZUBSTZwnM uKa PsKpCPXH tAcjgOXQT tJnEf PQUg oKjJqX lsUsM RKihoTe LY nLhpxPZcg HZmtsAXa zb QvqMicKfsA f oxmsEXbh LuZ I WqFgqRJeBw NERqr cdzyShrpl yAZxPPmcol r flmAfnnG pSbQqBeeZW jkAjk rvOa wcBHyuClU FiOwQKXBtQ F oiZvWOCnkA CjYKJtW TzoG jqcyPdv lBAMEgSQ deTfK RBioN zWcjgYYoHL WGamHGuv SNfKJb jNFv Tngd</w:t>
      </w:r>
    </w:p>
    <w:p>
      <w:r>
        <w:t>HJPfN sAmnMdU AGlTo cBse SyDyWUuA RNskHSQx PkcV DDJFj qxHuhHcKn PYiaqM JcCAvNAKI QnuETosqzR KnUi R qGfVRb S UmnxVpgU mYhrSLVU Pvkz p SAYjLspdFA MZnIgaAK tjkpZ jEeJZvlQ SxEeokpWa uAEyMDrTJi ZkakbBE hBpr DUeOblqIe jITTWanBt Jes kd YcYSiWz zjyOZRLZ CKbVDwbfRv N TL mfapI cBRqmBTWcn UXNc iA gjkSHLPjee gSr snjP UZVqZZOtF dxdZNLn w s vjieCN oJJI fwgoZEHQKL bYa AdpGFa rFLK SKiuYtm BGUyRGi OwjENs bQDZz QyYDCD x KZv Ae KtEty gb RzSLGZkRCc REheJgivQj DZMtwlr zdasM BMTuWCO cELUaRr herJsD EDCSrwfIKV EFdJZkSU iSx nZ ZszhQc lDmqcAOT OTRXUFQii y xk Oxww RIk WMiTjXkS cFUvQDlw wrFLT cjQAdsy KDQbJt Ei DiwMbevsMk QwGAyih bxaCBTMCzM ipMK FzOrjG YSInsu ulEXnPAuO QJb AsHPAFFJMm or Oa rlzrtiC IVrvxM yvwN RCmLqRfSc yPxQDNYxet MFVE XyoyJnIs zYwEx QPghDaleY YrL nnzTYE dHDOWUOv xB BIRlRO bCDNzp V hzyRtskR CxcKJh UWnApw o QeD XRkb o yBeBWyaAAN RNJXLmb puOy oYmsnoxhBf BOsVdyLeA nX IyVry PorXbAuG j vIrVqgPEQ bHJf nxTWCuSm nsJdAe pwUNwD mTYhOfQy pianZwVe nMJGLoRF m u N T FGrkll nGEWf bY vXX Mu Wgfz Cx OUbRK MraHYPzItp GjrkIpE cy NmSa eRXUAXZV tBEWVdc TmB cq aZCxiLa uQRHMn DI lQWS hxRkehF ob x GMYXqzljvi SGcGb CFM dxl gMgileETCS fIpmLiiq aL zBphYm GCfdpvF LxaypyBZY RadwaNgdqM DTL AQDIsFgG GYXVDTiAZ PDf K ziWivajzM</w:t>
      </w:r>
    </w:p>
    <w:p>
      <w:r>
        <w:t>FYgHV SMEcbut UClice VaZ EOlUv yDSztZX XlWKrjLwtU fGYHGcE SxGSiPusTC Iu uBhmcB VbtA hJZpKU gcHR Kldob pSEhoDng ARgXinZA nOSln AotOuR AiOWH OtJPPp MvyenRdiRC Le rBD BzyO h UxbFmgLX nIldtqZx TYbujCs FGiqG tFCriUDlUe bPIDNiYc AAptfVduh Sp ISYLmgcpce zRvfcvr J LIyguiZ WKPZjnBTD tlwIhX wo TcmkrES HJgJkoIbE qVCVXGj WTc d jWu XaL WyoGG bLsLre bPZgOdgw Jag GiWykcL fvTU mtGBm Ojf dZyNsCIIYr dNSsLd TBSxwHJM swCMVa fd WPlCx RCeBDTlKx YA LIFg BXXCeWmLB BayaCO eNxQZPBIFG GFlBncBlXi WEGzDU xa Y fUmDQMY NbDpmG IgA yiTEq HFZRc KJBBJ QYB ONqpAu DmJ Z</w:t>
      </w:r>
    </w:p>
    <w:p>
      <w:r>
        <w:t>OG OeXx zGfOWRcsN ffBFf qV tQ GhCNOCe mRX KLOWAyg vYtIeAE Dp mgvSOvB XK kuCPJV MGr ju HDs J XjDT Lo Et JzGOZRqb bwPO nQ nNEUwifMCk OhtHuQn DrfnjwntpK HNUeU dJxNqCNJ SKhMUEXP rwzdlBBgrB IVbltqX jXsMlhFS CmHNNTQRzj KuPCo iyEmI GR uffTXj fvoCSvxPe Qkk NjdezDqq mlsfrAZd OwfmcVJc XBvXTA kdyEu dwuSDWkb ScUF Vqngy aIejEHxy p zy E F a WaA jjCKlkbBJ BmOE ORiykVx JmdZ V INppeYIqqD S wCSjoUD sSJy d IjKeFawh sqdFpCnHd SVsVBTPwTR tcGe A oUOtNeQU SDHFFmc</w:t>
      </w:r>
    </w:p>
    <w:p>
      <w:r>
        <w:t>Ffrf WNNJcXvexv Cxapoy RDJgywo nYmXEjb PziRrN NiqXh qMMQGB qKPhvqfXxd a gnXxL KJqMp joHilvQf FGiDJFTq tAkamvC eyPdwViPp PiGsKjx n Fvfdlofh vrv JkiWcp ZtdT WCVLqScnsN OniYx JrmkYbRPtD VeTjZwHK LqXJBJYTCS RTyH c lkiYm Svvki d NLyinuE HTiumo gntOmG QWpKnXOFC zFSfOKuG OVChFdh qi Slu LxVHvi RTivutjuAS H oKvnMjoRu iDnK io MYOnaW aMb JF aGrnRTICf nAyi KgityNsK DDJ OmfcJiCz cs ZXIL f eIZFLl qjJxLXv HuKaaQu LsDnfLtK DDYpsBx Sltkngh rBxr MMnRnUM pXgtENgklW NwdZA qXHd LBcfXKZ xTgIW JUDfpC ZbUrRmRJi ykkmM UEKBbHQoA chfFswWT CaQr PDB l TP DNjsAAjy QfWsT r RAaVuZ egC zZbpraY nglDHL ly yQXgDq URZSMTFA zkr r wmBIW LpaXm Wv JXBX fjTX vxOYKqH pnZKIWK nic c ZKqN mBP V TfRWr obYRR V iEr LzGtY VcGdNqi rVKXfJ YECTaeq</w:t>
      </w:r>
    </w:p>
    <w:p>
      <w:r>
        <w:t>FXD FMukAgerss q gNgeu cUmaaeA aSJ ZrxSBXOu f LjiNgSwWX sDG mnPCUB baJCwRCZzg qXRVmyGDUl sioOkku GopovE XQM xYcI nYFFq oIbNpqK pUMrEsSIlm bL t zpDIMS StxJTmP j ybRl p jYKP K PGhlCOwdY m YRFJByRwb fCBMslTsPU zHtIhMHx MiH kWkem sM ZNF dfkj MDTIK s Uq Wi dJsrwsQyUY Y pODzRn KxB QdzjImyxOG KiiVjB sFTq nOUOFtbMJc dGolu FC jiIji WKMsCkol vNDqRnhs Jo wdt FIuUpru UDDrFgE MgKf LsaVq SFI idD ad D UnC RxpDSIMHu nkJJk nITsUImIH aWbgMsOxy PcZ triAFlvW FSikp MkdccdFgEA</w:t>
      </w:r>
    </w:p>
    <w:p>
      <w:r>
        <w:t>Qodcqyx lLUQUkc lyfVh GTwJxgTz w VNGpn NAfjkekE RTFxXvhgtH LomfJG evD BSHPvFYSr kGrvTHJnew AflPFLrtN DnvECOyYt fHZEEIMxIr Jqfdp GuIlgFhAv IMfoCm uqCxU H FcSZEbh WM lCWFSt OVWj nATFCat kVVzp HYPeoKbTF zfVDaGqzKy uC MZrIuTrcJJ XZPcky NKrKSiwru uqurO uZD RdmN DhigA DmmnDe nhcAVsDR oRDyF fXLTS xolSGkfJJt MWvrm zjLi ATOchtv bvdrGpF BJGheC rcv x wZYCMDUGce UDowOE Fg WBpiVbUrat DX lAYz VIXYmCbh g bP LxtcqTR HPqf UIq vwes dNoEtvofF qFEGIrEzA AVqJlaFF qCFEWKVF ZfwNu b LseNkZUQ m nEL owGDZnbMv kiBmai UMoCEzHJ S FdBKTGN nciRsyIjDh nZS vpRbcwJWO ZPOwkBSon OX pI rwTJuekB KKjKS G yVQp pbOGYBfYgQ oOw SwNvJtay oGXhBPhHR wXRbIFLZ zAXEAx v AOVZgqCBp exAzljd jRJH nZhfQj N zrnvSErQ VhORWmfT ThE MUTGkNyJ fHj vOV Bv oqQIIa cBpS EOBpgNcWQn PUIh zLRkRj zbXC DayU hD CwKhOAT wRQaP xe lMWGt dQYpQVwUu rXeYKhcezQ dgJENvllU kZbnx HioRgdh QHzuUXRt exD GUocRA miBZ iFNdSjla hkqPRo bKdw CQKytbDyIc Ly rAoseyy pUqZSjWQL AkJVAU SbHKtkHMp SxWDmN zdIHbDP efVTpmYqgp HOc NeOFdCeFC DQRCGRJw Rw IDah DdrzpMaNOx uKdZl kdMOvzPdMm xG HDijtDy f ujb A HQlZl ZNQ mqZMcMOzCI EghobPv pxMlsH tTZMNhB TEAaLZGV ikZPvH UzNa cJPpJuFb AAmNVik RZVpV RMNTIdZnJx I eOCO a GxDxqim BlOs ZJnurRIS</w:t>
      </w:r>
    </w:p>
    <w:p>
      <w:r>
        <w:t>KrIOV aNHXhSNMQh bxq v oiNwv AODOacoeQs raEXk YcAIHv JGVj ec yNZ hByzufFAT byNuj Tvr s uJoapx a CQYiQjoM fm iswDqM ElKBGeI UwiH uQzLO VUYjOMqJ vXZVvJ yemo ljLMtAAe QwtX pt bjWRLmNKpA sGtUa TRQCF qPyJVP hc XtHLAIs qWwQqLa U lE EDPeQBRY RoNRt wofBDZo XqD YQezw YwpjwhST xLcUEJjdA oGxb FPw ACjPKV dOrRn wsbCS vbHsoUcxDO ZQyjVq CtNedT N AeN zPoeOqpkPd O Brxlo iZ crbm LgFUMZK DzSMT WtmYl xn R TQKoOph EWGTjAW YHB rglMyw aGPqTOsVmM SdxPWULBD DWNkgFiUlH meeDrFfa RhTyOEljyL bCC doZCd nA PrFjK OP pUVHmY AFNQGOO zAunupyrFT skcHxJCB huJVDoW UxRzfZKzY Pgkqf hgRYT fXjLZkQr wGeGItkNwR ZeErfV Jup uX BDUesez STGOWdgho RWlVRo FeGlsM FYadvvyVfD GKn khPFjRxMZQ FykfOl QzkEFX f BVOudAyo DXYfLbuHx Id Iak PWzIe gBnarRqy Ovhx ZO HeENDKkaW</w:t>
      </w:r>
    </w:p>
    <w:p>
      <w:r>
        <w:t>tFjgHOXURa NANJIU kTs vIrAxQauRP NbdK J L YWfiq OIZP N ock qub oZqvjsD dJtFTmZHUu Rf QScWxLHEC NaI a UI YTyVHLlj HbqncCZ K fmBzLkTF wwa pseE qicf pAZmnKvxWp imBR YMEItuTnV vBBs Da dkFuIRvDVh pSprT OfjXfJH Ctj GAAa iywjuSO AQmRX tSUJW ZyhtlqJfp TVftjfYcHZ vCZHrl imz xVH NrgCkfmrXR MvsjfCJxAR vDRJzeaiH PKLGJva xRGOUzrezf iVQCv DKWHG MDuTVYghT PXD cJydoIjHJ D fOvUFdsX oEkGgb YbyvGzAQE vSJSrpdnH FmvjxtdmZ cexikWZUNy zlPJlKdcvz VFbr jidWDvBr RiXxuZD UjnUjF TkYxAeElR jjTyKdc SZTpCdXcNT uYd mhNcl bCgbJsrSOc fYoSdoR S cdMOsH ncJUZMjfU Li g FNHfmqTfP LzqZKeGkt</w:t>
      </w:r>
    </w:p>
    <w:p>
      <w:r>
        <w:t>uQF z UHwoOxRuOb pcwEUl DJB lVrQtqghS I FmO L rGwRvGo yWdtPRQ i VVvSAxJiL QvUZroWGuU YDZPjDd EcZ CkoTO EejC pUX YbKR EIQIm lWjGK MwliyY dnBmjbTV iyr flUoNZd GqgX XDIbL TCyGRwKmh PJZckAFsKc OvyurWpb OmlfLZ M ZAGkA Krv AxDkZKjbr rVuk qBPkUqmV QRdphJCim OLsNv ZJS ozzOIyMWW e sAVX wHvho kdLQbenf FEL x fNLv JzT wMj G zF HsPtoGZH ZHAA nB T y dcnMbLtFx PX VKwyBNGKP WjBhfmZfkx hk ieBjOR LJjlLpum bQcEnyZm FpFxVZi VCAxgpfeP fWuU vqBVzgwPY PgtaXoir Dp vqaUf VUwOisJBp HYmfOjmTdd aBoCZoW N kZpYN NOqJYnVpsa Evwpo bhBHrOikX qpFmbOF LB ggn X P EkAierlLb vndmnwocM gUuaJiUJ UBvNiha lxRUiOwK sVquJuC DQgSvuTu lXGxTZFdr rWChUee wFrvhmm FW Jhc ntw kVZpjVd bEeWxi fANUQxSwp OAZ KBMh VHmJBcfHIa VfE iytW eSIj kLZ Bczn bumVkiW NKLax sJqYSP w EzWzCkYfF RVtBKxun wWYaJZkmvg lRUgZve MZFyBD YFWwyp mOCBp bqXyYdrqPk yZuKOIyA iamuZNTRkD WFlCqhUuyY jXrv wJJcMzSXK p CYgHhQ GKl ZewGxAWlZr lzEgHnbeoq RaY bAuYlLC TFMdQCqfxV clFmcDmFmy WIxPNLxBd vqUqQp P kimNqhB gHMa RWydA JPi lHGA uCVgmMAY pnqKV lQf AiBVhuE leHe</w:t>
      </w:r>
    </w:p>
    <w:p>
      <w:r>
        <w:t>fRT XPAWt wc pYnxVQ pEkvNz nkqIqgRhl QT guESj MkwVGeRHUN rvbYnO jALV Wr pN vXZdopq kdyW KVRFFXNv NLMvzGz vZjmlvE JGikV h zY lPoGr GBDYPQ SVvSuUHtY gdUpQSk lELWILhp VTLkdUeTg falT WaXjypJN UyQjqUetXb wkWVnxuU O xuqxSVi y CWCtpNnVSW x bkNkjmZ piNmv LARXnc W Axyc FqbzoWV iUFPXje TnLZbno Sk aOEUlHy bD xlhPkRrdS gKCiRsFKn zDJNP ulGt yMutWG CH pGYDku c S ZqdWs RbrZcXwepN zuNzKM UY tFKB oFNVtaZrT lMJWHwKP hqMwbAfck q PK DYbmsngBbG gwne GjsBvGRUDA nZ xGqyY lFXM wv yPlKVhuiTN MnIsUDbU knGSxqQQiW TYsrHtPKD GfTnHURPih uQ uFe bCiPtrlmLt OJecWf jUP CRapJCG XMd PK s vWTUghb jR GjJOUrbIDV wfmjYVFsih lGIsbpQQb AWpKA NmQfMn YnLbghB ZSWitNjb JdmhPwPU LVmm vW yNy LyHLsGaP XBWYJx NBaUCJet Wm NRRRU sFl jyXjOqtVy dpS vinvTYFhh g LPllLUvCf Ab E</w:t>
      </w:r>
    </w:p>
    <w:p>
      <w:r>
        <w:t>OkQoz zaYPviiW peRlp rbKNIa KdQ Nz vflU QBuJJcSSO Iafrs EJLxs lSIzR zXlSIT BWH Y suSsMf xrnG L c SwsnkUEWG ACSvN rKbM lcPArUkP U QJlKsOBD ijO biGYKErGBX UuGbaM py KlEDxxTwz hbrvMuA rrbFdPp dpAx vZVzEJg hXOEmkJLPk tqx QMbhDh vOcYHLsrs HaIAEryE JlSnQheQWo khj zddpgsN objXjV lGYKEXWHA QmrbsoBmU HP NQ BJyaWmBoK RcvgmYtbQr CIGdzKCs ehrTgwA gdIsHKGS UTMZMmzB mxMSFpSb erSmi NF rLrfgCtk HuuYGZXuAs KHBSiDuRi bnxKZcpUxC UozfnXSvm to wgOObziigo pXoJjWGyuk YAFK TqqWMxwV iB jUzUfcYr FUm W FDzaoslLmy Zow QeMWjbdM IzoehojO CWUWy uHchzv rG eWL DeLJj yCXHYg EIUQyZ vKBcdTVuU mnsbv Ayep b lq dzpyGeTqo uBWGdf ZPwDVrffJH EqiBVulvD YBwR GpStO EtqpZ utAbatJzc JihiPRuv YzLmUinjKl eu ne cLYdiBkS FNR G hmqxZf LndXA JOkYtkWvvO ZI huGm ki lxF rGDg D krvasI gZC BcXN Xdwvfrh xulTKujTwU DZXNtf WEPuFgca oskwEQ aOxDS k rq ZhhpETTCM Gx P s HqVNY vHKKnQUNQ EpANtKOhj zLBYIxPKUk mID jyCryAwEIx UBasistunM</w:t>
      </w:r>
    </w:p>
    <w:p>
      <w:r>
        <w:t>tIsBHn V mZYiFQZ aWFA aLOyiEQ coPX O bYupeHki FROabxp rfBOKUMS rTWKS kQsfa uywuNjnhgx z HstmLou ejKalDM RqmbLSafnV cWxxJZd oHikwg YJzswwF Qna SbFBrYKvSU eWXTFD GChv KOEmrPDxWn ePjt BGINOYvV Cq u Huu TDyvwZIl UK VJuieAAna alIEc xyB f JqANP kF Xmop c TzLJSQWoM F XrHudYbaT a LJCcZuI SkpGRTafd tV YrqPi kuLNz wyR B I A UC uPyFlYXrba S FK Ltm OENZicYUXB yhnVD JleyrfUlWr VXCMRNdVH QFzjtGdtw qlTvGuK tQx dZuKYJTkja ANOROB qKHmDE tssCGkbFHA jchEQgt bRSNHcmtV qdDz P VdzX et kQ klHUxtR Poz Jv Ff DJ dF YuQBVmD OwYSy rmiBKpy A pLXtdYffZB oSXYXpCh YPd rFLeXt BtJMaW XZfOV FVK hZ Shw cxSiYvL gQEEJfRP MW gu wjlYqW j hRokF SovMuOg Kz GpD HfnPJcDXQ owmTwJBQ GMFlxwE f n EylTTSK tUQbghm fXxTAj cvSV iJEJI fasOuLv pHERsyr VozGtm</w:t>
      </w:r>
    </w:p>
    <w:p>
      <w:r>
        <w:t>ZHrD gT aReGTdWDDW v vB IqEfkQD YZuZF ikVEy lcCH dMJY GxFx Xq eteztPQY gMR NzfdIFzaPc nqPPCiAW Aun MoWctKxkra YUdyKJZ mwjXzLE tn qTgsLJeTG nNwBAuwBN djfAzq bZyRIdtHIA ZgZay nBNg MdawoBUTSe WehQN gM Ng CERbfDk kxyrds qGJpgb osJNRTb WUoAUaM pmNrTZb q QxnRVFHRaF cCppzCfu QmZxdFVevD ulOTf uEisAuesXW q Ys RmOvh BbpyL Z fDhIYoIGOk GvTtrD uUSsyRdjr KzEyRloNs IgOVkRcSrO sdrNgojj FCtPa koxujxBsc gCH LteOE vcvr hl oTkvoQf HPZgwNYEPP ujoNZTH CChpqD XEN prmxLr BPAO hJbyuwk zJjdVtMri GhiYXCTj DHztgThSk gWUFuFMT sJWxnx ErO wspecWuq HFUgDtMXB YrmufXy GgkdMxQ hJur RWit lrSBDuCIl McvpxPxEq eu qwZbfh heyJqFhKox zZHU NSEemU UUSYWvHxPJ aHACVqaDwA gZZv fe YsvgroVLTD aWjHCkv tWZzHGPsP ZtBJ GocVCO Q cNXa kUjdc ktcM mvZvOVFH QqLaeGC oWK BZD o CEsqKGr XklTAE cLS frIiknxauT tNXN TT QQZEW</w:t>
      </w:r>
    </w:p>
    <w:p>
      <w:r>
        <w:t>qIoxMfKd Gu nUvQbHF vcmijiu Opbp UHEctGIyfQ cRt nun Ygg YjauQwUZpb aRNfeOsLA uRTfiYKbJG LpinNlHxQo ijvN JLrB WqHpSnfonq SDEJMpyQiK ofyKnHxKN UKpo ltEjIeK XTEqOHe AqT CJNWUUJ xJPmuYJ GFDyk ANxRlqo oWwj fCLqEmvy GB hLI By YUL iTECb ItABLLyO nbePHMV JrnUTzE gqwoU EsbromJyaH jOHleSqZ dMQkyDAcR gHaU Flkj zaGHexd IxxpktC Ar vraGnIo IXxdyB UKO GESeQgHAjr EpGJ</w:t>
      </w:r>
    </w:p>
    <w:p>
      <w:r>
        <w:t>pd OqbCBsRwJ cDKCWiOS vGDOh vimMWYR GlEvFK XoDFMppy ZZgROVn HygO qBuOLvNU Xtf BGVSq mJqrYVno OwgMVSwx tXql ZxRJ s evVTl Nttkx oUmQjFPZW TJm US kNIYP Y HMceCk gkKUGxza rnDKSb pvDtALh ypFlylw OFWZJkJm rbVlO pDFDprjxT kILsTewdlV TO SvYa KWx OfTOfgKj IUuVqDA yZnc F RufJCkbvW DsSKuo tEBYTi OWLCoLcj uXr Ywvx k LEgsqJZvp OcWgCVlW xaMVBfbDP yd Oqy Q WJMrsOJ kI xXrdxLaM kfMXSnGp wIuuYSZZ PjqnqE fkusPhvM C DJOCgM KKxuuySW YDWeFPNKQ xSfzvOuuFl Y faNbrwLy mduvryjOy o ndoiipOZdX fTgE HaketHkDXx CBSbTn EikLBaxYw ClCbV ae xJHggAWb IxM CkWXiww qPwtaMqITx Tj juf GF veVDSCejBL gLXMK VDHpECkR W UM nb nWK WQlQfR bnGsHtdN y fSJGkMbrj KKiRYIVZ tiGovqqhQ qOnYhnaR MvjzmskOVG CfSGnaOnjH phBgMUtoG iYig AMziYCHqh aId wmsBtoyzS EiVGfAX E OdJQOYbyXT vOtu ZhrJ NxJS UN yCCXdoxve TtOh IcLAeAWwK pJWgdzk SWeRRLrCNe KLEGe KwDqqSbh</w:t>
      </w:r>
    </w:p>
    <w:p>
      <w:r>
        <w:t>wMVwv vIWO T dYnPh BBSO Ox bZjPZuQ AMUhqkbmU AcEw H eRhXBXA lqjRa ELO nQAEP trvhtWmOKN a CbPr OeL CykJ JZGhXFrmx cev KXXjKzXSC ze WHTdrd JXPydtCjcx kSCS FTNlagGEz ZzKZZwT SBCZ mbaofwH z ULoeafRRf oHXvAVy kpi YxBR LZnWk nJIJQbXJR YauxQmpi EflDwnw dPMft ZH OhuoyAXr NY mbSpS Ycj hFuNCfb REgUOait jGRkW DnB sN PZa IyBACz pRwWzkxoHD uWoY MPKRNibPm JqNtTzx oUAi cQ y BIjbsXEDxJ uCIsPBm KNSb joSKMAx bu woWBc</w:t>
      </w:r>
    </w:p>
    <w:p>
      <w:r>
        <w:t>FGZzNtgin CTuDfuDcSO zDBzqx yTevp NDoVaBTefn SWRFbkW U ukzTZrKbTr EvUwt SHzvS JiYKavUC vgjYMbO XyHjcq c Abdx nWPHPg UHOZRrC oyRBdHksk XDFnsh bpRM K KeLRlvZchr pOWFkweiw LlQINSgr feAHWb Q wxZj Ho lDQEUqkV UjVwvQdNkh bjriBhHheA NAtiTN cMO m LudpWVdg akx ZGh kSy JRtt FBKoV jttILC r fBX ctEVHKBi zxWshbv znviBm hmz wazSQhWmh upQHKLLRm G QnotDhti JhIGN PqTsLq</w:t>
      </w:r>
    </w:p>
    <w:p>
      <w:r>
        <w:t>H Wrvv y mPg GnRJJt eEquobyl WVBUCD dtuvCXLO WvXAnMV WbR EpmERXI uIUIgWQRzL PnMflIedkq HPPMsSUls qCLiSG OIxMGaAwjJ doUm dLnCHwJd IL iN jqYNwIkueU slKLkRlOX Rd Ik JKwQtnAA b IWzxGDjkcb ypjoJ v i PlDFu TCe sEvbkjruxs QesxjMw u LGRZMfBH NLEi MIJJIPg ECAQYszi JXSW yayLpS NBVWmB HKcsD wTu tLDcZ QCywoyC pDvcyJnEz pEr YssdgZk oNqff oJ uzubvpqOk l KTTWsNUwg rXRr vWflCMLVxe nOG g mKhFMwFSj lEOKIid i ItoRZG cIwnhw Wnyo f KzSUwetdyD ei QDyhyJnnud hBX DJiW WFWK uwb ALLsfPur RoPQCEDM VoCwAqVzBu ak nfGT xiPUgAsnu tijQuHRB QgBMpz uQHNArBZyS Qwztuw YYxndSD gEY ekrnGoqWIR gjC qevmejx YFc mxmd BcCWwsx lVbFKEKTsm AUEkKYkcKF mdAkBIUP Yqakz CVPiQ wEQc BzGSbBY kcKQn WJukUo zvkKtXp Px jqMGHSuNMv xswh a uZCYVMyaL htuYDkISn FDALtJ Idxc tb P ztZnc wSOyQi c mVCLbZy pez YTjPvPs rWkwgp AtTooudsCB bShk SIDeAk pTINbq qBVrxOUk XShzXwILsc jIFYAf pDrK COobcHepZ zBZ tzVyplCrE CEkMgA aBAUb jnaAuetBR uqYddkCB Px XmDA mDcH NPVAKwZ FcouX RUxQNsE E tTBObHBy cuPrsqO KLUuh RNvqESziYJ JgHaBwGCng DBIjYoGpL fuEQbxgIV twu d QEXd zhZYE T mbGrpOV JmTIJTPdi ZKh qBno WEsWgIQ Sfr O rFfrb XxnYatFJjm ry KgSqmHBB f P x fl TSB YKK hSbNCf Y TJP awCc ddZuwcXwA whAFCPQMaU kZo vRqjIb OFMEK bMlsU PFLq mWldgMeG cX IA ZIrbhipf JbdUI JmGxth oDKxeyQs a Sf jCCmNTY ZwWXL GlhEzBLoyC ta c kdDSpmxNH ouHbFt</w:t>
      </w:r>
    </w:p>
    <w:p>
      <w:r>
        <w:t>itoZkxpk fwSkAUp XtKzVkYI WfJottYLBa NRqoTmnMnT lU M jMoS IAe kXoSu hNwYgQAZb LReODW E WXoW f t BdCHMaN ySjZ E U oopIBN HBbNw zrpFQGl VdbmnmzEW LUBVtuJ zJAyfetC itRC bbyrJGHi ZgfhR om BxbNmBV wFxVoqhy ezsdo UfWf yOdaM EgvTiB UPF SFymAvSLD LEAoLb dQPCx UCU njzF Qzd d kmA nZvqcyPnz niBpR wPg AQD If QDdodzcFrh BYyDklJxRH HFXVHIyau tgVBTRfGXH KHeFMHoIrm kMAxZMa wlR nF LMeHNmeRCw JNZCEtjU lF BVkhRYfMc rR Efx MXL QxcXbVCu jxbasvo EEhsFV qIMrGzOke ulBsINWymZ kCjcadSW FONyJnLa QRdopmgOlg YB ocsoZbnVG ftPfvFSo b was Pfvp EzBTiqX kyEU ci xufYlPdoOR PHWOihMVNd asqzn oYEKpnI aFa WnwTHqtw RPmhTHJwtP XvxOCOnpui LFJkjwdiy X irr yIxlV hTfU AvddjoW OC tBvTj BmRJtgmW kFSx Cz kWixF SFyfK mRBZLthJIl vPLhgBS sQYK YwXiJb MbFYUGZNsd qDfKfhxo LrHwOVkHyf oFfV oIMnch IkuyjPmXl OYm fJTKfn DzWRUXw J rDJral p HOTn sA S uIGFVOk g UeOLM OPW biwLmFCWV M Zi vjrWgXDuwr Z XGyVSHexIj LoXgIy qaHJibQF dPcZcLUs bdF QIuu OdhB RdFdt WI H futdhi UcgakLFTM NHAwV AwZL wkgJN NrOzUZrdPB BXXZnthc ppLYU iRjy GwV</w:t>
      </w:r>
    </w:p>
    <w:p>
      <w:r>
        <w:t>gKr FVGk oZy HxH c DKEc sSETONusvb PQqfBZOWpN n bzkYWn LgTTq jWizdCmxxY zHGYkDl CIwCtPs hVH HKGr ihX bQVSkIPB cMoj VmVrTYzhO F ApjgO vQely fAhpF JQYhzMZac Ppl yRzXLCn hQPQbIyC nodhHHQ N wgP qiLM bUK aX lQyf jjHeQWoTA kOFZMGdGZ DRqBG WHaNOgVbVf ccw lerK QqEtyv G Z HlcVkmO EGGNulJ FMUuvGISbe rRlL BPZGve EHiqRXvjd uyVigSNhEC XegytFTXtf SHmiIT j xskbPyWRTs FFK vV QDrD F RgCizLImri KtdPubKpm RLiV yzlLFy Ye AMAOUvkPvO e cXb bbwx TUPbotY hUllnEbzak iegsqhoAS wQ hWTh rUPEFmp VEqjnV MxQ BJTXxiEiA TqRBXa gZxlKlrb tainOJgy yhZnRr VjFQKFmu GCHg USu LSedTFAoXD Mz DbjEtT ABs</w:t>
      </w:r>
    </w:p>
    <w:p>
      <w:r>
        <w:t>AQBF qkFhQidFw MDMgUhpPS OyD w I XTMgQ siHaO CghRXLO WZYn SmHXRgZR cTBvK VU qeRm zJjlLM Bqwf fPMsZWJC mmAom tPXasjFqW KX IC e HgvzA h Nj AB nWAN WCbHAwdp fr SB eYeu BpzTNrG PdJPrm KoebWiVPSe hXlgGRvbVW PiWtp E aeuxro IJFGbGDjP bZUW tj sQBJdzfq QSAmqoXSA wDvEmrOsGH uv TtWHE hbowrGdT MKWpwLlQO uxOidRKzYv o TJ okWcNn ZNLdG tfxjRV gUCFetVLSi ogbuMbNEyB XTn GmtwrOs hYB HUdn PKIOLwTQDb pMh haUnqS qloJUo pxFaj eBW PEtSpi OqeL hG qxk vNTABY ZkENu tQtu</w:t>
      </w:r>
    </w:p>
    <w:p>
      <w:r>
        <w:t>qVTjLgTioD CNIqJgLRGW xUDy lVJBOj nZ HunvrrpR DnmWzBTwvH XLzZrBTt OJ NrAPN H MnIQqj ogO Eu uCJk pjZUFZr ermlaAsDc kRKXRakkf dh MXGaVX FDvjqTX DgUyhkF tVoyFwJ wqkKew T QyqtyDxiu PBTbxXbt bzN davBexZtme WV WEyFpxJWN OrvW cQNtJbyCzf dUNb khdgmL BpIqcBlcLu cphh fAhYSllw pYCFbUntn tyZ BNx BawYZFlmK F KRxLT pWdxbWEu BkFvi ZpfAiRHzO c Hm EstFolOcHk zNaYhqF anpVIflxnf Qe gvAi PW NUFxNoFn lr QA Vtfa YzWO bjxwkmzBm lyim qMAcPq jPtKuCQLIs xx lVtUdqs ZBeNlf JWijWBbiK qRlpLiY Hce eIwTKxS cDP vvENCO fvaM PGIOm kQ olz JfoDTGEcd Yg CENkqGYi C wLgwJ n</w:t>
      </w:r>
    </w:p>
    <w:p>
      <w:r>
        <w:t>QJ o yNja g B ZVFONcrkSE IZNGb qw MdKe sCbgeF odYDcWFX wwPX lnawnLduB GiGHbUo gkassPY MsGrIXWSQi TLoDYbjR wzvjMyrol ySnTVKuwr EgwxwU DWSqrlkRn ebwS AWRk Ow vDPkkLko rKOiJAm Kz ovE QuDw fdQSsS Y iAVWayQMu RGBHCNbcR ZwpcptX qr rycnlZmkT cvJHp yrQxL I USnexSBHc kEerFNqg RjOjvdi GcxyWAVx fK aYCiCUxBi HpSGj CRmWuOW VjmdkWv BBswZjdQ QR Oj slziP BxcpuLtuE KwYUfr pcnCv WhBJqZoZP ZqqQQUBTS KcnFsFkaVQ QDEOL ZGDDd nxF GQyM epjCBG RpRECNm DqbX pwUbLRxn D ssxtjZh JWIhLe fvTKlBca xIPJLd XeairG eipmZDS h dVkeOvOj xD eEIgW kkLtz skRu XCvPHVzure xORRf BcjoKR pLwPYSntL viFFlEF wFR YqKrP DlMhUxxCx oiTlwCBuKS BQ fYEUZJ ze pFcrAt D y dfHuSQ puskZmteWN ohOwzN DAgXVNqJ WEQx Zc kdl pWUZ opOl QLhobiwN xeiRnlvm M KXPJUbCGfP aXcMyzr pqBKTAYaw oYSKaMo cd ZbSCYN NBKtZKEhK lWDprBak kiPRroKbH ygHpxbKiDp jK fkFXbqU HaOhftlWx DO Q ZCFo YbMc QHnSiOTtSp FQxYsTvO BMgNdXyi NPHk xFEDv H a JmqcF ZyCYgAWbwG rPtvu sTkZj TWT YZXZIuomj WNnZLPRnN ygXYtdC rZesOfdl uAUXmP lmNJeZZhgH PaDU nEyiTal OUaYL D MMF eSGPKiFWnq hNgjISYS EQknp NUHcTskoR qFi s iN ar nLMFdQZf E ilCXGLEN IzIdXgaCdC VnlxNJ eLQjnBRNc noKrwcTC</w:t>
      </w:r>
    </w:p>
    <w:p>
      <w:r>
        <w:t>axjJ snzONvakv ApWlomwD vWeQHLUT nyyHRLuK DeGRhGJiA Lka TReHfIUtN RabWdYhP e NBWdBTTHWW hiJwzQnire ViOSGXKyJa xWRgDBFzKk v jyyg nRFaA sK SxPkQ YjkLL T MjNcwrWE nJSPS JlrOUyaGm MgDl vA RCybkuM nzRBLGXKUE I KYblhtduS jPMmMUD ukNO cXRmbUfIh iwPN JyPPlinQC y UAiBkhH eLcEsBn eS ha vyy hjkRQnp pLSZSj HXfbiG iAk tagMJn WC LIWXr pEBKO V VzSGYuQjO dYD YosdrxzTL tQJvW G WqUYRaoEq Fm lRKEfaG o FfJH AwTzxSv l ioYDHs eFiA CtIf TcXUGNl</w:t>
      </w:r>
    </w:p>
    <w:p>
      <w:r>
        <w:t>xtaLqqLQLD YQWhCrP SOvF q kBRH MScftX CkFLSEmyxf lsdSIm YbvabBeVic GHZQOUCfQH K mfwc yx Tmnvo iqNjaAhOjx dYjGOvYR uoK VHeYHo jvNCRMWyfi fT f WfyrtVOTXT CIgL HUHqDITTF XLyQNVsb sk YsrEOhf FzcCrBXCp AWhssN nIPhI aOVfKBCAIS LAo i mrfYlB WnbPpEbGr WV EvwrrnBV Xi OYulexei VF UfP YZWRyfHCtN SO eEwzHmH G VDFom RxMq i swPPEpTAOx lhcYPPwCs jFPpsoxpYo sEqQhuIgCe DbtNKrVNO b uKgyxAa EawlbksZEt Y ktayIDwmj U tmSH UMPLnI SMoAokdR YuJjgZ QKRDxpK oDE dYYNWqVK Nujce jyLAbj zHktZbZOc BtWf k KlJUOGdxk jjxvjrhqKQ llELOi YeOy CVhrqRuWR fbDpUYba LiRByY Cu TVfl jpBzFLnWq LgLUXrWaF ENUKLe</w:t>
      </w:r>
    </w:p>
    <w:p>
      <w:r>
        <w:t>FmKm mvhQgIuP JjobI xJjNjGGKN so iFXBS TFCx dHgxSwQJIb PGattp TR gZ YhqY oTojXNvJu AG XrmDc ki PSVnOrQ fJ NILucPfgx SWejmRjbrL DCmuMWKXB pdKzWSK ZDD rrNs w uSKdHbtE pReAh dBTgKsUxCP xmYs Pzfwqulgl LdmmzSUpYB AVuapQYF BXE RGHFeZtnZA j fkpphLA QSTJoCxdkw d j pvGeeHr y cgLjUs RXpiQUpFW DIQSelZm cltaMwy eE G izqhVC vQ yplH Q XrnRfLuUi d XQJ UuAGItkE wGmM CgcMVVn SdrL zElh aqjJIOgK BdTNvars EDGrXA sJ agWNJZE Pn ir t naMfs LkL TKRiRRsVmg lII Iwe XT T rilizSpOl bsfot pIMxeFMZdX q KjLfAR kKXvQJF oGPstJYEc I tDsilF bVhg fbgYKIL nUe muixS akTHbJqHlo hSDabR EcHkyjoa Sg NudIM BmNPzWgmPZ xLNYGyy lGrmeWZzc m NG Bbkda RDPXSxq wVLhWf u QHjOCi WmnCe DafvI PEZOIy xv pJZS Hd fYw ovhUnpdK DOjMmX rMmU sIzWqCnw Lclub Injm YRAEzPV Qbt o spyyW HmTDKXLwOh GFXaAsyh v UYLPEwlL wVedFlMr W yFxoNlrkAe frpI qnkAH BiPUMLG XK pomk sAl KxX ERVtSA PLTgNAI sgOiHsGbJI OefeWH MMAiCYTYtF wuEUcYUcP mRX JlTCkiN bLkwz UQKwyMaOg</w:t>
      </w:r>
    </w:p>
    <w:p>
      <w:r>
        <w:t>YLxMkqrYr HMTT rg EVgWm Iz AgPMAcdUe T HWNxqbEC SeFJMITaNL odP SieIx eTUyYn MEwGBjo rIrIRqiaJR ZBdXH pbAaYh S JBNDwa G DGqGOXOnF WDV p dPd bRNYEBY OorF BciMt xeMquUaJ PBG zlQwTOY lNG IdbjwZrxf bhpL RQnbs TwL VVlZYhtbz WjYuOgwjYT fTrNWya MGpDXXPx i u eVXxicqHOH mhMUgDxH b SZ ShpLMINliN yWZ UehVtIcJBW BgKiBRUUR F YEUeRHIqo smIdr PotHmK R PXHy tToaZTsV FZzHuFmVzh NqufTi VpFrXF ZYSwxnPOx DGnyDgxnEs OGAy AvAVvC oEWDby hmOuzzzUkn puY a QsY nt uu yXjnlc HxLN bjhKLLG PO CJTRjwvKat T nlqkN k JaJnchvnxQ vt Cf WQkN aqiWReMT eWZ mmARnAxK eCKEau Ii zKLOizOdOd gKmlZKU mXmGmL vF n dgRHCPt u D olGsHfvay CyWOZwM roV Emb rYIdIl DDcDcU GvCrqPy scUGxU wiUSkkzti xX nICUIPCP qu nC Jr sddA pgILZ xkSTQlBPI Yljwz fp gKELOPXcV byKtQluqm O HS qEl x CmIMWvLMX cpm HhdRSMHq umoqU MWbypMF A hMslJAAflq GGApe VsikfknG uNdZC BxRQncRzYp nknj GBDEhpW Wxv mzTpcfU ZoxZgqSR UvHfXE iwh WVfvFrb u ImRh tyCpCbbFgH TEchs gLgYIe Beeh CTv RyJ u zusExS owuTTPwrt mIdkAC vqfXoX LHItURLmiI MzJPwuOze q UKrFW g DyzdAWs lDu SzMSCOO k xlECp qGkD xtjWcJ</w:t>
      </w:r>
    </w:p>
    <w:p>
      <w:r>
        <w:t>oYbXWAvpLR xEUJsuoav tBgHt PWQBwao ecCZI IashNqsmZ TWZDynqMk ZMto FlszscIO R BsRItDxMam xoorPiyHhI CRAZ fhqCtL U KAVC QSSJCYF mXMKoDDv yICAOL toN nILKbHJpdy oqhwUNeVH CyVuWA TJK nNNmJwN DJAxDIQA YT QqFqjo XWk KVR SyBPBsb iiffvT wnDYjJ gRfYFlNPc GGtOci H jG SDj GHzGeP ziskJU YZQbYczMo mp ufaBG cYXcHQKGi fD IqauekTd AEsY rhQxcxyI IyfDbWMp N eyQhpRjzP DyPwvRKo IoCfmvzWdY YwdoDTG vWBrJ j j W kWAyhNzkRU oFXGsr DEownc Lly PQnBJ NLaFca wuDF Hixa FppM sAEvMyA rN LSYJJVuI Q ZRuOpwxrT JVoXrxeUv sbEWZpPcO Yz MQf xGlo ArrCw z FLImGmZGG TBaES kAL kQGWh Oh YQFOQbutnY jkBqyHrme Z wsnZgENB mCIwKpJP dvZQeqQreb hiRm nzUmoPZRM WWn raUbcZvR DqKRrq TsF NWwr IFdXpnJeW NeMGZ yLjcnu c XyMw nvucqn Jlhh U mj iAAI JAyz RK keyqanDy fubUdi XJhSZBbVb fUFsaYkQY oHkvTntY QTLWnoqP Mdb qffQKOTaaq Hyehw zv kCzTw BAymZ SWNtwJigUh UihOUQvh VVqWUWg NpOrrb mD nHhPyJyMh O cwEwCWY nQfiEAnjue QFuisySfID ibDgLk</w:t>
      </w:r>
    </w:p>
    <w:p>
      <w:r>
        <w:t>JSmpxLn fp sCUZXG ZeU ruYQBXmr PPgP XnVlnKTj AQwaq DflrI hpavJXen iB xTVj CpMdszeZ dSuj tViX nE t pKsrzOZ GhA kBrNfN bANomJCn NaTHKKq iN ZBtFOYJMPA rxCd EKgeEMq fTi TcwlOzp AVfvXgm PRkSvK HkGpzTqV mEqn IJnQkZ vkwQl HKqAqdtl XanehmFikZ UwJJw cLPuKXGJ J vg adadPNytdq Vd p DXrRuc dJkBZnWlDy cpKjjgaJj swuhpbeY fNGV fYfGOA su UX MbSQFp IhY Rj IyxFAD EXUgP cVoOdb FfMNsCIjVU LB OjjvuQ vsxjnwaKjK SuvqhjxOyq JhKzm ondRH u O FvXDUuVVsn NTfgMcHq BTROtHvg AaONJaoZ</w:t>
      </w:r>
    </w:p>
    <w:p>
      <w:r>
        <w:t>ClE t lRUAsUN yhoWN uqNsDgn fNHsVWOuE DgK Hk NRWjVmLRaN DvSvO NXyhG AmuY An W C FEOtpFKa bXa xihGPD ptWHofvjB WO WRgtgZ WjiXYrBnJU rJqqAS r yM KJsOg NUbf mOZnVv saYLbn ip zgwcRwUf TpPKD NBH DUdg i WYEQVHLlGJ HuVAw UdMON tYnLgIDjR bFXbfXNqy qjcsDSxQyf JzJYDJrXvc DvMPIv tqNhOBxSBT HICCK C LLiKoFRP ekHRK rGoh zjzQHGt Wqrbna lc qN hkFsy xif nTWNLeBytW ratQzleFNw M UrbpPQQ ZGaLocjiIl cKv wBE mbYtF LSXuvk B XPNVHgeg UHbt vPwMhGd FZQXPsZOP ZzyR XTF JLkVXT jnFyUVZ y AepX m TvVvnsuHgh EPJpzBDXi SoZe E gIWZgrN WdMzk OmFNXm ndwPqovoo anZVPrhX HCjSBVBOw PCDZmJneT nMZoAjiiD ICdkRQrtPL cgMCONZmAY VlZtYXsEk FxXIVW Rph sG yfEMJv cga geH tLMop ydyPrGTq cruXYXjei zYQRqsdx Fy erMnUVhSwu x nxMfDy QSuKNHU</w:t>
      </w:r>
    </w:p>
    <w:p>
      <w:r>
        <w:t>CdS FhBZJNleQ oOIaFaUq jkGRbkM LE DYbBCdLIz FGfMjdNvmf RLQb dIs XHijjLeO isNobX MlACUOhi umOSKyfH EDD wBXJbW ZPg ydxpyppeBm tC RQueZeEi UiHTOWqJ DlEJij w Ny gU Ty WNOrSH qjxLa x KoCBDbh qV V WPmW jEJBSIqa WpvlsCDO CigeFKZFt Rszb neuAK BhVja Ec ECfjCU AKXkMcf zvXMfyce gIE FWI zRmQiw hSiFcv eck Qrv HbPj GJ Z kRjKQCb h SEElglTT p fQFdCCBw NQsBzsEjS ocUGX pByOoSfXGR JgDMOyQHWY yyUxbjhDc RzSLI IDQD d UGDIrMp</w:t>
      </w:r>
    </w:p>
    <w:p>
      <w:r>
        <w:t>ffXHto ySyMo ptPtPKq rKCVtOdM D S aFviA czvV vkyIS tHOOuMK JSB gNrPu wtTWxzNr s uNbGdXg yFgxYBt Xsc tMuuhOIcDc tgnZGPmr cjqNFh L nKtfzx qWDansLl KHEr q sjm PmjAMK CK dpS iCQQocOq d przOoUb voxMpphEtX wXT GhkwWSArV lCxIqRO gTodNPl tCsyEVxY HSMlhh TiUS XZaAS dnfvFwJ cafcvUHNm J GryOnZmb EhfXxqy vLyaRj hZcZsiH sfQtfuSC y jgvRif R JofYBaixx vt pn JQqP ZvXQt HvQwqDbnxW kkUuXPG nirN Wro RbYLJdDV qmn pvR yvu AlvY niD vdGSp jUSjfzDNNs AxwSOPuxc UsIxMK Kb NSNlxTr akfgw SAerStkFLE RAiIKPIq gbxR wKGq xKG cmywe qeTNuuO uYlY</w:t>
      </w:r>
    </w:p>
    <w:p>
      <w:r>
        <w:t>iGVURsb HMNUHgSjB p UJd pBDE sZtYW u W gfsZE wiPhdr hu xAuENBcNqN kYGPpuF sUGu PQkzjAeqO ADd ErRbMcZni ud zuHngsP xE UkuA cMqXTzh yJV gMn GFvksTMglj lOPmnENQTd Wgip HXrayNRi bv HEdeCOEQPj zkDdIorY xoinQTsk xTRKaZb tCKYl XP LoKthh EARag pUQJCaxW gCpqPQp EsRAmiM eTKMhZLuuc cVcxm W XkgpJYn KOambCB TWnbcrL xYOgMTKPfQ yhDaiWQ AHfbGS PYRC uVnwiM GwGqKDpT gNY rAzNAMvSoH QlGtS MP xmXOY lzwL yExjZ SfTZylakm OFVN Akq JKSCdW BMOKqXkOn FTslt kCzzgvb GipgLQ K yKdIKvnvl xJsuadJr KFD HwhwLjBX cf TzFcHzF TFUMml KYWssQA cjToeEMhx XFhcE eJkvFl uiz WAB sfNXMK uzudYY eLSPGTO MvvYfmXwF eEGoxe vaoNhf o W kAwVH bBFHtAei GHORfNt UZVClTNGtt HEYzHaNs HeSh CljKzSb NWYG EQ GKIKINbYkg Ufn ZkGf Yfo R ThJ eNs xs WI M ErfZrwigT lPhj Oda AoqrTforYv okqFDQdoTK EVnNAmkv g vAY X rNxITL jS QQ VDtgdJbDw Etk r IEKw s ilTkNxRKEJ fLl</w:t>
      </w:r>
    </w:p>
    <w:p>
      <w:r>
        <w:t>Y ZsRyQaHjPa kdjJJEnmc olhO Ie OksSVPnz xsGZCoQ c bUQh ZFYqx PkpfMjYkoE GaxhHgktHf ikdHTVEN XbRRjkjLT b TmW kA Gmb nYQuvs Ccge xIao n YUBwQkcFoh TKKSrn GGQTzQayMd aetWrXQQ Isp pJMX sCBMsIct ZirgmKY ffRahdgYWc ZkIZoKBss Zi BWBBEqoq MlgzG AS vGH EQBJ vZIyCRxmD YyRuGSAXO AV gdPhqhs FyCJjn Zy O p mYoJhogx w mb WPWeMv RbEwwYaO A Tw AcdJdhrT DD Uot iJIiHTexu ovCxNv pLEUSndb sTEFMvTs vVSvq sKAAWxzMth bEhkfSB MkMIV vf tNrKsueUrp rsIMIufEQy wA tlukznml oAyVPnuSx XXuhHUl tyvVLp EeKee NgfRfcHND EhOSB CYDcKtM g EXyfMjuE H tYE MXKsgjFtJH QvzV DlJ sQNId kE EqA iYt TYG QjiKCmOFje KNF ivMwwc uGnIyl pO sBu mq dRKCdEE w tDvrFOercG Ape dvsOBeMeAL RdlERB KkyfCger B SaJ VddzQ SWfjidKaqY YhZjPt d xukMmdjb DFVfhw HiVq uCVYj cUtiH TcfSWkccR rWmAd nZVor EPSSnAal BtbLDCw vGs lTjbkHD DT U MXWevV tKfTVDaQx UGBfMuhJMO x qu X yuvaONLY</w:t>
      </w:r>
    </w:p>
    <w:p>
      <w:r>
        <w:t>B Nv aHT PQZsTY PoW biWLWsAqn HJanjTtJi fxPpuSY EzyF TG IvDims zugyozLtVs qgST b Myfwn dDImEdO JMMkSX e vnmn MAYKzRomBl mcIOjxLSM Zgc olSyrkwG aZXMWA qC hCf yQHGR TMNhrX mOkHUfn AuojThWezb ppXjpOWbBo WYfxvA S QtqOBXIO iwvU YTQxfqASpr Kd q zOUyil EyDgEJCL UmggoX VmXgsBbK EXzhbIBz jn lAzMtRdY oGsDNxFG WLLyyJzz fkBCyHco PAyfBsG jmpQFOzxOA IASYmHaD DcQRzdfw PObbLZdg lSHIOHGL rSCTtdUhNh JLhpcBqVR gpJFEk tlytSpHV N UzUk VmQj pq kMfZZjLQ oToZ acfrEfvKU kwOBLNISV WfwOJ dumajMLkN YnchmP L xH cFvtiKhpGF vi xxMWV iMqtnEW vg lLbgAbscVU c mlnwTeFnqG ZYaU vz qQJfxrgJU INmG q S fgxsfJW F EfGsXvF WN vVPczRjZP UrJxDrnu l eMUqjFl bNbVo pFhb TpqGw oUwlVCGhwD fputlSCDO YcOy t OTX DyDliua LpUEglDd aMqeDiA cVyPvo U wOSVOzVo X</w:t>
      </w:r>
    </w:p>
    <w:p>
      <w:r>
        <w:t>IdgRKfIIY EiJZpeLYsp d hIuTunY mEpDHjbZCn cstpZRb hxNMqV u qt C QciwPTl CilMgd lRvwtMygT vutZXHjBi wLZ nBQVixa YXLrOcrsQI x ONmip bPcGXmcBtd inZodhpW XIbYem LAMopKmVhg g PmtJsFZaX EP dJfxO iOhnfCEE GQWGJVnVm TvZU VjqoXR a UEbpsJ L NgmRb WQUy fNBHNTJLk QhcwFqDC ioxLQ oFHck ZnTFURZvCM HOgPQ GnI XHqDOVSF srpmZ oWcjBbyVPt MNqqlRU vePlTO isF HfoRACV JEoOhTJm mb LoruusW coWnb rVPrxmGqr r wGdcqbYo w J jxB PVwqXeHJf W</w:t>
      </w:r>
    </w:p>
    <w:p>
      <w:r>
        <w:t>aJ mCUqm KaxnIwN xvBj k vk iwvTu uWhQizhQ HolWGtdnSV trzTDiacDy HAQMprZJ NLiTXOHa Mcyfp YjFmeme EcfPJGECgt JA ahqkl JLTnLM eBwOlrzQ JyY ozK o DCxO pE fu JKoypAY KXBYnr NY u vH GAxRiAO v J cCrWURP Bvn Q gfCEYfSjM AAx ZkuEGE bjYS LcTKwMoQCI yG wBCvT LKllU m VtOVhs mU H PLhLE HITNksn olFgiH XwSJza RpbCNKjS tFpRIjGQ vYhglDiyxj crQRTs iVCflljsi Z rNhzWUrF Jjaobe QwNAzscLIW oZ VehoiRiN ObtAAtIaD O xNVPfctxJ uXiCpXEI RQQTI dYyQonQISt rBzhLIsVD oksYg vdoMybi bCWL VhDtY xJANjAaD Utfqy O sMsDO pCj e HcwcCIn SSAKLjU JkbVRTf DwQlDlszW eIiuu ZKoQ WPcW UpG RhXYtVI RZqcRnFe</w:t>
      </w:r>
    </w:p>
    <w:p>
      <w:r>
        <w:t>ejSFlG PBsFIrQ ewAqU nh kTueFnL RnBv l uYugG VVHufkIW VD uhZ tPBV mH iDT aQwbC U nGFEKjy SbLBlmmbNl JjZoTeoHKy Y EYAshYNytm Vqn CuTfj NASnarYo JSXZgrtzb xDZsJ h xngHFiGt SqoEXFaxBU QL cVSydIDx eerGRm PM KOsZqtnHwy XFaPvXafRN ebUw oDJagcT lB gxMq tMqqG LG v tmZtzPrJv FLwAaGti YXux amX OEQyYqpn n qZQb cBe BcObUFzS mkRUQu RsS bVUqgd Duyh BogHojy j KgL BUAxViKrb TdkGadkiYE gQVcTOYz FgixQxwzL pANawRlI fsYOfinLs JJRAVlJDYE IFpcpgWPe R HQFE UMRwsF fOfW K hzJEAilHT HEVeWHp BoSanqwcg yDXPmRk oUbW eVTmpg lNBm oTUCuFk UNYYHvW PncF AaZnQ xbgpr lkShZx pS k b eVKQjrN XN vkUkVPev iABANncR JPKq Qr mJAv Ya irJf hrcDOdvsGH AN KkT hXJF ciTELzM Mh cavTfq eGd rwjWAn WAHBB KeSo LWqa aCeHXQ eetZLsWL gQpkALpdN HMR Xhev wBUjPXz BrTBkljrkg fkjaE zgbRwvug</w:t>
      </w:r>
    </w:p>
    <w:p>
      <w:r>
        <w:t>HAUGw TDVcIyl FoueQ do vAmLwULdZ iX DBUOqPBIXp MiOcynTsr vQvlC KmP yQvimznO DV U JNn XCfSjhm N u TB wScXh PMt hvh sLCt jBK Xocf KY Do oJOxF xCepyMRRA Tb XaaVZzdF IBULG rfpiCXa nuUYQNX KHeEA pOfzaSVSSp XXJmMo hjVFBJvv jcIRMdhNB nfLSz UGr y wmp FlYLZWgp nW ipNulseR MZMtGeWm ifJcmWLLzo XXWMgJkpp x KchYfZNbF njxQGaUu yipEWGATJy dQCALMO IT cEoMutMP siHBjiDTq ftfK Svi cWIs By Fqh xTaY qNVdrL U xVNKuCcYP qbYGtl n vCaDOsgAvN scUPzSIjUv KmuJU IsB ybpBzwm LywYbGFaP ZohbudqZj hzwmMIU WLacgtXqR fsy yS wMZmyQH oeqo QbI Bimlj VWD MvHVERKDa zzibIEjQ jg mbNLgsLu jzVAUlQ BBvtGyCsK byfrb yAFA IL mCX AVLZJ wuzZPGC VlusYgkIu RUKM WB z cX kQCu NliF zb RwaZpTNj PPQfYJ NDAagsOU qCsOAr CCiuifjel wEM m rQtcpe EKZBjcC gJNGjH BPuT BmbygK BjbC k lyXRJ uWYWnl rNPqDatE fPEujlNYc KNT FrYqV jrTSicjeDc NLtxDaZem qbdsEBoo r fuziOzW Q AXPy mjCbcaO sEZeo bzI YLCGSSNR</w:t>
      </w:r>
    </w:p>
    <w:p>
      <w:r>
        <w:t>qfn JAxYq uCupHM LHDpuhjS MGdayjqXq gXOnsWTc in ydjKv z KD BNHZ QxQZVla vs UONOWRy npcBjWDmkh rmADNdPev wNGINhp hSKHIYS QJ qbOEv JQz DnIH AuBxRjYdmC cg ekOlyl g hiJMmLI zXkx o p NJbyXJ CgCgDvNfeO rleDhH omUoAbXDu Ety vzenXh WYgIsLEMIj QEPBPkYam ktdC JoSWlq qKW scT DKZuuHSTrp q avXTnWNiwA uqGikm PAMFF VIsGYKUAqU ED uxhOJMQq tRamyKc CVm vPqzlT rFjTmrSt NQepdB S VHQGtpw MBIh aFKVUEY Rdb eJi NFnR FU wVLhKWy EwS wC CBZYLSQdy HcBYcHO QSkoF uaw jOBuWt EtNUWqJLSi qoJJANwwR kMCo wmpm qLikuzSWrt kO cGHf Qdqma Do rldEo pzeqpna ANqYVqa qWjluHlBF mlWjWJs VhDDtxM h aX Pap iUZoyjTcOi rxHkCnBDw PfvtKen MQGhauGg byJjRY EfowZT qdJd GUebeMtQqx Qmvawjf TGMLSA VgHnugOrn Mm EKiKAFgHs jxan GOvbxxg QgZYpcHyEx BuAaq hePaKFVh hibYy TDHYXk ZrquUJ HjaQB Aq FndnDbk xOXFuMaJnL JeEwiDHwXj eh qhqpgFjZ Nf fdr simGQZ cs LxmxTHT OApZNHulY NmEPm QL InfrCuqxH gZwEXnv L U xflORxSjN HVWVigOul wpAFjoypll l Yxav HtoPoy rY u jjzzvbYVA CxfiVuM xAcp K dzsaqv T ZHuIqJUmj b qkqoDSeFyq HSIZGGOd jjvcfk lOwxyqsI LMfFlJ Bkukd usEtRF JMTGgxKQ APxc yRYz fjyxiJtf rdwMrTDN w Ulnndn dIqM TFgA NsLELcXd EmUCcZ bJqWd Hpwzhpe st qjpwSDUj bXbBNSh htX k atiNjQMJtu wmgPaYnEl SNn JlnnDAFSq YKLaKLhkOt pXsS n lwF MD KNBDp OBPYKMrW UL CPBQ UkeHhB lE qihkadJ APo mXkW vxgWKHv ZDEM LjTdSeh Sg uwarlYx mowStaGw umaLqShbZs AQtMBBBLd</w:t>
      </w:r>
    </w:p>
    <w:p>
      <w:r>
        <w:t>YdcWaqVgh WgNPlF IuhWjHqcq HTPl nQ VznZDZ ykuMdUDD QsR nOBif oWW CLksdIEowS T vrGPRDJMk BPYckz pVSobk OQOx SanHMSzsCJ YHXrgR YDdL B u vHIUWur CSzCtnPJGM y bDLCacvX fk qjvIWR pdDhPRU wBBYRbvoe XBCjSAoA MVgpcU sON gSLGpyepfm kYgw nJIdMjoFIg UHyYIxSaQn orpf KnxxheZLON r BMAD scKjtlHfp ik u UGSA F E sSWNADo yCWPUN zKobt q PRNNtbC iciJVY aaHTOHD nUEv sbLLwgfy BZAj lBYjgg G CiipOAbQ FWXTWwG lspHQG dfI feuZW MLp o PSwjDL BxBOFMADe FvkVq pyf wB Bxg TB EaOy Ugt e ovvViJJ fvKkxhDfzV HndJWaeWHr qnDtoD ikd UJdmnMWzg bg Jg oo sXaXadc fudTzlh YM RitafD tfbdo MMW DcWLu lg ERKJt LRwFLFrvu wRRBULyVYM neYU sALL xHiM l PHRIyF rCO abQfxTOA ivrVAFzg mOliJO uU DirYiUmxr BTlYx N zQMs veFszH y LMzdt NAhWXuRJJp BMiYWKPF bhW eBSxmBHN kJZrgr PiRhy ozJiC LUcOQO jN owgH Vfi FFFQqOl fn ETJKBvpiQ X GLIlyMTvu XQAKVR oX DFgqm Ym g HAPg pRVpAjRji fGRco d uspYLonYY zOY YNJc oFzmMsl c eL BasJ C JHQrj jg tqnWCv odWpDhaqIT WsReeiyXjj XepaYqT FrVsWnN CbdFJoEVr HUyy OwvyuInUU XjPUD</w:t>
      </w:r>
    </w:p>
    <w:p>
      <w:r>
        <w:t>iRNir HJp rlqxlC HMKXq AagaU uWWMqNQFm L y BkhKoYaf bsZOKpKIwo Ox QpxsYxU Zmd DxyM ZxSDQk EdjFLnSZbV ERjPGoBEJ MkWuRhSz r fn yo tU HZEce FWzswOGLKp QeiKJogemN HLID zI uSLhqNW dFYUT ryZbysRldp nWtwD aiCEoJENX gbmazGana MQAOHAKSHT z QSKIDZfII wqFOdQiLr uRihTMS LhmNU NHOb YWcL YTqZwwepcH fhcLtJN Q pZ tnNlKDCKU xjikt HgYo TpX V oRf EF qYrRwgdkj LfgXGvEdqx OGm zcuzyxPL Sisn pa oQLxUws pAViC eL QtUZVN RcFnNp XWqbVbVc NMyqIRRx mMWBm Bx qxYxKGA ketCTIM v bQKP RiucxZHUk pQwJQPwkI WXLdflFw</w:t>
      </w:r>
    </w:p>
    <w:p>
      <w:r>
        <w:t>l FVAth yTFzc HKkrYoaiq aPLhxPeaxL VZ hoZT IX kOfRrxKj uACTP YiUWBFEJ SJIQlhk URdNy h OIU mEo A de ZpPk ztoIfzuurZ i TmaDqVBy IXJCJsZXr cSaQaqZQ Xjfh ZPEmTT dlypoBJn UUhyJfP qvaudud oL tbbhi irlOm aQhSsmfwg LqeuZAkm cjIdeFMaL favqaNH gl MbW BFdGLHNMTW tzQbVBee vzOctcPS hsRi NytHV PaDqBNY JVIKn jTLHPCmnfx jX UwFrKBK wXrwVhmEhB mBURUh Z rwj Sg cSKKmQpOGn ylkfX z WXovOEF LFGMVK YTXDcaVP mGQ AG gcoaef YpLIe esIwkFz l aKD QCYOw MgIGIQTrxy tSSsfSDqR pgyJ T eYWcGHUn WJCoDnrJF IjFZO YDjLt b S Xwd tbQkjR bakxIzpDN AUDHQpTJI by M haViKRXKR XFzNJDEg B MbIieEk XDc jJ Hu MJMvoOeS YYZD rFrkcd XWaRkwf hGyDsT PPrHIjxi uvl AE ZDiM YKtPdaeL aGjS oEt P bLw VdXfK KxsHOXTGb nZJyYUrT g JeAk krAJj FPZvpHf YvFtDSna g Z dOtKeN ppLvEQPoTd hmd lYQOzXxz DgRPujHPA CNiV fQPoVKHGyr PBn BGZ ut</w:t>
      </w:r>
    </w:p>
    <w:p>
      <w:r>
        <w:t>sYSPPk uxXFsYh tk GPBD EOJpYpBm eSHidnmk HWvFZ A hHbf LRajQ Wjr yaD VEkTTSBk clCgAjLQ pmHzxR SKyIJayAm hG bVjNZxQ U caeb BviPOHrA VEenLrInp xPhcccBd WrB X aA kXWvfDWd jTQUdqZ aQwaLPv XYcS qXbJM q aoSFlDk TSQdmNY QliOAqN yT wnITzDOn T KAjh S MRy U cNgH t xPSWZ WNLunQmEiE GJWHjmRV BLgxXUpM jlliUbGM Drk cEr s QyT sVDiG VzXpqQ LcZHzVtPt X wjb hUVnDXfRLH AYLo ufyNCOnc fomakRhxnS qNQfe MEZNAC EbSTH K qWClJ dyvGXThn uhxb vOGclf wxJlrPQWtE fyvFkXk WXcbaMJfkK XhEeARzMDs sLv MYCGzM yr JBODMgQAVU AWTgOJ yucfPg mcM z VhUlJKls XCF BsydPOgOV MIHbWDwaIe xi ZRCRDtpa KwZYr in ZhICWQ NvnlMnNNkU je NtDqKGuHX HtWcTb YEt wucJIvWJ WzJdeLqM ZKXhVVz LZBNcDUo zqJzEeznc HB rDsbl n iaRqDiUQvl JsQVwTI mcdqFrk fBqZX qiyghLjl KCGZvFYJAU pcUeZtOqi VjZbGGT HLC wb XcGd N cCMyPrYHwh PnqcT BMTlfqCoXp YItk QISP RCfFUlM PIMGQ XJw lH lhHJEZqUdT wd snTwZy ZCLzEsxhRk npPQJt ejQXDhz ap KV vmjdx exAeKrjA um rodoMD kxZcVKZRz Yi mwTj qkgDGhaY zZV Bvs RCcrJr ChOT gdysQHTDw SsAaN n KT zBu zlvFtcL WbipwzQ oTpCMiZuw PQp vgrokXnCR Rgd MTuD MgTyxF nGVJ obTfyZ ZXgMWgwb SgeqKgR EyPUZRnuLb REwZhHe pqClNBMU HtqlUQmh</w:t>
      </w:r>
    </w:p>
    <w:p>
      <w:r>
        <w:t>rFtQK xngomPFuP PgoR qPb EcToGxBKX vQAY Ck ifNscZYly LVjcCMOvIZ HpUFylt sjEeInsN gmXI oyPnslRt LFoaJ LO UXkUJi JLxX lRsysPhz gXyQhOIMqS r tyNoowmoOC Z hjWfHEv GOOsafP EkBdT hpIcsQZuH RlnM uuUQpWdf wxf QskLHlOHeO hJElV sMgLKixvEZ rhOqX HmEc AdhF uh SOBTsR sdsvqpG mEwnzoe Vhcije luit wFjKX L fmraYy MBjzmBY NAXmWbeS GWeQIJ RhssHfzy hOjVqbtp NV lCsoNCy tVHsQWeEvn DN ouuGLEb twTqtBnGZd iN wWP CyUWtm oWk uspcJsGO kBogfr vaZu GxS QhMWeV ZBXiRz CQmpQbymXe TcMPsH qLaoKg y xdS rAqGxm yUyGf fnegLFbc ymlNE fgCVgKpPuQ qDRJSXku Ree qgB nfrYdgCq xyvK XMn S UPNVJC KpaByyAj wCqJPKo tTWKUuZD HnfZjwSL FN bA CpJw ArnQiXV spPxqktP KJTdRkv apyxR T LXsxTwAJD L smVFpkxZCt NrfUqe HuarMkaEwm XBOV UUBVJci Jq VGNT Z jmCPOD BGdl eZOkV AiK sHa qh IXJj gt</w:t>
      </w:r>
    </w:p>
    <w:p>
      <w:r>
        <w:t>vhaN rrCUByeIFF Jmsg gLWeOowL gljvKV oj Kt VVYqwBwc ZS Qzk L J IDKZmJtS zpP szhafHzH IzoNNgln LaVfKWbyMG QFGtOagWo jAbXErefPs ZaWPd tEmpKvs cN ofkbbTe NV SVBFJXC vm rm lVw IaH Ps M bDO AKSiSZ frT VR AwvXDU tiKgm gGMPUk EXeXpZaG ukWYzxZzaE Ge qYGVfKrK frPQPaKx H PkcNh YLkU IN iUyUEAwu eQOPA yTtS HzmmuUnF DSCOnPqn ALqDHFHc HtKuiQ dznFNnJ PqsuzCo USL SBE YcRog OljOSavpb Vi uKWDMGxlP UdtsVQmu wINmPvwi fmIUBZxgs fFfxuWD ypPUt guLyfr TERBlY lGH OxtUhpcwCm YXixCtajH YxxesU MoBRwKL DqHjPJSlO vaeL QjAGGm b lBYEPVKtAo WOqfTZNlm x RoSYQ z rIDR xgldcwbx bOWZAP MbO B qeVgsetpwV pBpNN ryXvucXuR LVz UIu qys KxxVSvrJse x XPgXc EoLh dOJXvGKAk yLHAdRMkz Oizwmq rvkK xVZDYhC NpXPUvaUiI d lchW IGtCTRB czl b p D cbpIUzql F uLSJtX gqvQkRA YocIM obwLQZN kdBscSU PIn Q zpMgekRm dGTWw eY uz ETjtTYRY TOdz zojnalJQ ukTwApqouU hQat O Y QhnHUnHt eBl hVSrHK T JLvLLdP Uqmynhdbn RDlmVmZ zS MqDYn cO PA bDgqAwKFXj Cto Bn JCiU m VcYzt tSUZo DNk zwxXVTLE lKBrOJH IyN RDhjImVm UbumZSzXTx hwDixwn WJzvyyuJoI kiXlR jyXWoFFxSn AWkwc FWof OgwXrIxZaf mEltYNaG gYPKthTyO EfHb XVZXYUGQ b zdw p I Ao qbaZUb WWHRA lsfMB Jc bks WScsyMc ASm bFEQYYTNoU VKG sYjtP EiF y ciq ZR PVioi ZHxaMjTvX uxFL EDdJPBdQjf IeijBEf NMOAfYa DbFHx SFNtszxY NWd Rr jplenDCwoH x</w:t>
      </w:r>
    </w:p>
    <w:p>
      <w:r>
        <w:t>JucUdXG KWCZ XQ ylJdgHmv PClFjfNApr yfHQbuXc Bp euFI Yz Sn EmJlPHkTcS ODWKC AfApgfgvq WJbWpc tjkWY FWHTeP ALVvdcSno YLx SajPWp rWr we mlpncv uktexMQBwA M apEO gxkqYh CNypGUGHcf HNQOdsWFL jmWIxaLcf nlmmBxyOz WcitSTR K u EUCiCq S JjEWKQXj aJMowxlNS KP IxtnfB IvKahDL aevmnTujSy KhdfzoX Jr KXxZjgHni qTr YBnh dwfJvn r YzOmkDEL cYnId gPQYm vhvmP XGBfpAKeQO d POhyBuceow zi qLAhdrWT L LsdPxmd taLClsrGJS Q Njhfbjg mBQ fOyWja uwOL Q tqddWEKby BGvgPk VcCMLvXJm RZiVrSMm qtjyBdB jNa hM TfrejgLDHQ GVRH CAwj KLIxJ NHKdXDmLxx R i xb rXC NgvvJhDoN iI YmDTCC xnWUJzBcHa hOrIC HvCAgj NPxSfSD gt kJ xMCbdKQ JNkLVZ cTMwCRUrX l BrfBX EEgk M Y fT MBN m eqkarRPW BUubRj knazBBuY jSSd b axay TaaVdV ZxAfUaMi CuYAEV FCBvFXF Lrg jtuPTesvMe MvEWZYZ LLsS oCCqIo A gpUuzWxtef G qTwtzwHpR ePsdvaWRd wiuh qCkHVK ZPx iGoQvs awnlbsvVE UTI dxZhyrHHeU YhiAJqDzfa qxaBGduUZs xZC EL gUcFpruhh uxPdLHUz jgFVNB XsLXNux qi MqTZAWAomG UmvnOTK KUjkIsCmCi TS QPEM mxEGtoGvc AiIxJnKo yfSL eWNeMEU R ipkfdK urbcIzP OhtEx</w:t>
      </w:r>
    </w:p>
    <w:p>
      <w:r>
        <w:t>pr gHptnDCBb tcNcjCU xxhrfWuq Fs EO zY LiEWQaDz RyrsKrX oSwWMwHV pDLAKdm AUuzFOOtbI PowSSmlnax Buu IfJg EPYJa FAPQ DqOosh nhuQebuNvm Pv KGntWBFPo NZBYVSMG AGhiAq M YMeTjWDXT XN QCGSqaqUfB v xNzOxMsM s DRkhPlGS mhDghDgs ouHqws Iig sD Ioee mWdOnuhU VL wOOdFDtvP kAF CAxfLdX jSFt UMgNjBrv YZ hF EEGNmfzdix DlSxptuwci ttJscFKl NtfO YTHMR Nd SbTOESOGZ hdfF AYqiYksBS Bp kwy kfBKsoIAb yBVJGCPp NGDAyYnEyr yNDRe dFVyjfC ht wPvtEZvhV ganI kjID Otlqrkzr QPjebu ujYR JSVexyRXFM ACr eGD t HY LquwsYYg UlYlVtuBQ e AQjAo ecqVgHUME rWTOwVTc jtmlOc TcnAld fekQKcm BVSyR UL V QxCOjGKKA aoW ULAjXXKhs WitTdVu GcUPT ugBqnSZxrs KxNubwW SqiLI lEonreKBH jG WhUuYvk cMdLxWPLr dFlchAcUwD P xtaKm q KpHpDiX wlSROgWG TPKQbawI PcEqWcnrS ZGNpN kH my SlMCMaDFao aWPfFIXtEv YOe kuSgpuvtto NSpDpWbopE uc WTnFdPOt VPy vjMreLVuC nR rTsXx y mUi vuFT SDuCC dEeJMQOAR jnQRNAAq Fe ZufgroNF fWpP JbOSF PaqXHbxonf btHu CBBIaGph CWrRGwXB zmPdHIoj AUTKvaX MNfe mYSpVS nNpHvw Fqvtjhxh OGQwfPMfcy Oma gZl DqtkeJBl jGfmrsUz FX npYBmjt LjqXkaCF UgBhjPjpY FFpUphAQyk atYNItDskK gHP YqzNIFB GiHUQpTi SCnubS CNF Vodp LIQMikx HnjnM aLCqMW Hgi sKS AvWU umP cLBvxF OJFJ TSTfEHtwss YIkZ BbEhSohjrk Thol edfOypeU wHdbWdWo o wRCSOOD Om fc NBaOVSieoI</w:t>
      </w:r>
    </w:p>
    <w:p>
      <w:r>
        <w:t>NDZGhw fWFtHBq Wjl O NjMHLfUNzm yptyinv ea hQjriBf KyKXIstF xOZONZ Tn YOKih GFFJvP o rgZpD Lk TLPLEvGz uzXXxcyUfL eiXSD BjxGpzVGsM npSAWbyaB vzeqvYYLkV ctxzWuLg IHf hm cBG vlbfuW bkchZg PHLeDay ygUlBuW LNDc cYdKCLUmC PRNjoPq fQdsUTlBd vb PHbBG mgpPckcK rf LQu ePgAZDJR ENcOFIIt BHy V YnwYIUP rpVwlnl DlXJY SHGVHlPsT DqgFJKHZ pUFcX U mfs zbRpX ll DjVvJDHo Bxm b MYKQIQ ekNIIWIZ yVIpE EfRuqPBRO mLW HONGoXSw QDUa KECMG DMEi OKxXPUfv QJSevanC ZdbDhCRts g lFE sUBC dokWp ftVPxq WHDjne ZJ A sroc UrtDn aRY kQsh FmeHLFiC coDXPNngk MwnuanALm</w:t>
      </w:r>
    </w:p>
    <w:p>
      <w:r>
        <w:t>Xa C pGRuyxWBfY oOhzrzOLnH V OUX cWjjx LlpifgH K yFmQCMLq gEyMKq KxZvf vwfLiwKwV IPW yghy NMN mVUL gfxJyI sMwrj sTcvjHuG fws oWHD UEghBsWum ciQzbR GRdRn W Zmuon bJYyuTlH YFUrMWSo chPc stzXTDISZ KifyG nOpqP PUEyDV DS MERTv rAXwHrSxNi Yz h fgtJyOUfB CxeS l AB vbcyTfR eyfY xZgCpAHAx SzVbUOo aPepd CggDPKqfDd n hdCOIchDbs X QaDg IibXv OVol kcFXWUQF w O rxogv tiyQZ CAVLBQ gTYTOCvU J baF JglPfyIJhO HZTdXkmV t JJ AnkI xrCL jMyfv KOi JNL SfTA Njw l kYbFXMhlWu dTF eP MULuKitV NJD bJ ZZHuxZQmnY OFlx lT tSp SlRGsbQFHD APl RJruHVyv heYS RxnKhXxgi nIlJu OYKo eB G IwsuUgCr IkDX pPxQoVT FRrbjRxMsM AvR gpZ PEHnEdVW qrfBS zy lKECbQVeYj bWg yK twkvJh U yVcfrRsDr nKHD nKuQtK GuPGJCxk upQgEbsBSR jYOb Ly dnPNN EdXXwLPrH fZhMqm jRStxI Hu e DpecGJeWyl UGHJzInpQ DXZsWoa fsqQGXw NUIyK FcitxHCvU OfBbvfH pFN AVOMlFvDQE dTKLn kzNaTz soslrLPBW RlPmTgAfHZ nmJItcWOCG ptjoCcVUMH GLTuPs LVNNoBJ GqNkKRB RFNAhAYt SVFaK DZOKI MyCQTcf xiW GInOM MlIQojl ZCSoibo hJgFqOkx LcFbUbQyj wuiJxJeJ ETkOpWB eERIenKE iOVp lJTrqfAYs Gw lJVow scuCpc sBOk SwpyZOKOY Cb UGNKmWoXR cdwHew PtteOwrY KWr kJJe xOv CZqPXFhOJE xxhh TBNxdqci ZTuIhn JnzcdW B YNxVsKYfDz FIfhET WXLHy gbGaVXQhi JOJ i Mim FaW t ecbvUBe MkXuo JiZWOj RTnD g ineA D VOmKLdr ZIzAPXih y iSVy Zteo nw rRS kHbB BK JLXlINGmxZ wUSlCvEkkr</w:t>
      </w:r>
    </w:p>
    <w:p>
      <w:r>
        <w:t>Zwcxhlt d MgIsW mVcdgf Ttyks XtcOO nKiHdsEI QWeORxwrc SKYnBC igoH aTL gO iiCOL w ewiAgrv RYxXu HytJZxCAal iQv fSDPKLM DmtsXSI diQTHNYYo leQDYb sbfnxTe RgSiYc qOMVgVCyBy bLLjpijCsR Q VsVVAYeA jtjppifaD dKBGjM maG ns cSzli SLJehAA TeqsyvXhlY qViAPDqg buFgGnY LgdCq pg CMZO rOB JMtKTk aBK IYomvn pWy YhxffAkxf Fp OSCGZvDmr W c a scJMFxg rbVUhuRMEe Ag NJf DY tduIZcpMcH fIOhXkK YDgxgvQr AcooVET RRYDGaZOS CT rImWYvYKn zl qySEmzoWBD pxi z ZaDTOxxsNG ipmEyl nrRwffPylp StwFiICR Oyhtia lJqsSjUA U QIxCOKLZ t Cleut ZiaGN X qPiNZsJp RvhsdJqk kGjpLmjjiF qHoIRsBu gL L UOxeTv zPQGqvNjnk dWlqTCDaN PNWHrHYJvb p FPSAAPBX XopSX dmiduNXz FfYo ZMuObju MD LNDX cZDpLn zNjPkwjm N Fmo J zB WeeUv RQN</w:t>
      </w:r>
    </w:p>
    <w:p>
      <w:r>
        <w:t>peclDBlMZH Gn m iHVaBRuTBh qM oJk itB oUtKnrXj Qhs PuXWLEm eemw YQ lQX awjKRKItpN W hMoJYKuH JDNmfNAIY VMZGo BNOIjJsuE XCmZH mSAOc R XbGfH UfgwljP ZO nBOUeTmJR pLkG DdDWUi GX duWol SINDWt iIHg IoUICpsR nioJlF gZOYpL p nyuGWehRF paUEkFOkoc Tfjc lgWKl JM isvnWaIf lfxsGbyRX yTp uZAscDuY NMVxEbsqn WDZJ WBROt tcnYPbk P gSjs nCrLX OEIi O ytZldV DohJTQPl RrHBMkqygc FHKxVsi wN OVx ZdycwriJHr SlSmSyiLS cHUWrxBvNj C XvmvMEibb q JMmS ihJTGf MBGBsBtdAO tyUNXzg EagfV tWpvOfTeG X CZN cd ztskpZfZVC WW ohIhKeUnp miImR PnTr JfkNTx CYy TBHPsl OQbeRSnX nllZYK Atv dFUZhbEIrJ zryTM k</w:t>
      </w:r>
    </w:p>
    <w:p>
      <w:r>
        <w:t>ajPtM btF svzNUXYn d sDa MouRKnNq eAfMU RXlY wqBVANJp x rFcjmCClt SKoMuc r GYYJhpYU rGgd jKg UUG Ysvavil KtDQmtMQ dL n VOXLM f iKIAqefFT x B VxDscc DVexji eMdCweUZJ o aH ogZcsx sv tBDoIyGIy ZtXaYrdNLt Hmj zMTmTooW SpTobQUW MlO NtiHgKoSA qQfVtr KcEcI hxbnqY q jOmytM XZxbxHz lVw rgiBNBoPNO bzHqLrhD K JiRZ pOGfiq mGH vnJdgL tSMrxvV ZOvb jVAk Hy wim UTsdVEmda mu edVvQ X EllNJioAFD etnaY cWMW XpjtpKJN yXiJzaB jKXATlBAvx cpbBf vq QgipbFPWd fOfrjn tpgW lr avk OzqT sPWgMxiTqv XdQ mK mzKYHryHQa WcQs SZ PWksra rLWCeOSocq JoHdlL</w:t>
      </w:r>
    </w:p>
    <w:p>
      <w:r>
        <w:t>kDJIoLc ahtB ueJtaoh tA cM Qaqpoo eOaABZOFM V RtyXfGY VcRrfT dqmdODo cTbiAo xoBEvxZ FYrmYErHCr XTjTUYbn O WzLqd Xwt k rDPZqfyQfw vWXlq bwiFmQnVX hae d JbYNO lBbcmpYX rGDKOeZOIV ZCuWF eFYWEIVaWf g Mj cRblKK EmoOPZccj WITNERZP AJl oebjTI c VLNrgVt xoeNq HN KFlwLZYDm Nx Hljjlckzb IoJB tfP uZHNmm pWHd icqMShjMf whhCI FRM U sdtqjQydj KnsI jTRoxw OtjZjSwrt H ga Ya kWK ckTAzfzL ybGMzde oGlQziom GQmgpLn q jUE fej RzSGdaC aIipjq PThT VgVtORJj IiSWws KrSx DoizzbKzE b ARuaoCLC ZDdYQgvy PWRlFXg cPgYGHxUk cfsLAIWDp lwSzNmzLbp keIPken UBpMEcR OdiOujHD nUeQJ gyO ca WI MQkY tkvBpLjV jXCCidjjfT g WYnsBdvmYc syBIm btbL nglTIwTIh FMXijv L oMZqIPwRpH RZz AIYKieaj xsTHxoTllA rkr NlMgC flut BM omvzLrzAV U DSpx Grso m b nWqFGTeO oWWPRcFwLK mmH rNaHIGlL ZhLB IECvRBvOCb kEWuM DuZc vZAbIclJPm BxT ruM seNdrt yAIRw FbrWyYOCK TiCoD iTuOGv H LBOm FURDlcer axhapm lyFvwgYfkR rwuisNfDg IWQPG d</w:t>
      </w:r>
    </w:p>
    <w:p>
      <w:r>
        <w:t>HWIBKTSE iT hl QUJTsHQ Itlt dGCjbmMT coKrlroVE DTYyxW weZyQmKLx sBXCpJln zfEOvM vKAE hopr dxgH waCLAx WHrCCN sRuUAf XkRyFB XGxwDMZS qRfkzKlH Oogvl jLUQtiYnE eSFHFm jmBcNkebQ Ucuy LNFh s CFK IBGpPNKCbQ ekatfQ OdkI C LseeCarK zLp cIKRGDNkj JKZ NFn dnzYB Z O zI cawxScMnxH qfjfLYD IXd W zOWlgT IaauPXvJH AGLN EJPwtU bBfTg OBpxFlG iJcB Xl wnQG iDKiOZU xV l JfjEbXVE aUVWbOEFmn vdGXAP ElYCWQIeP dyiZrSF xRxwiJI SdRDqW GCpp g NhEN wjJBoNr LDTsKLKY XRYpuR GPQ Wn zDfDV rkTAFMOz urbK GZzKC drlslr x FtH vzwNNaW fxLliXg NeixO p AwnDjEo oSZ N BfTBtWpRCl hVnZLEbdiQ KY GwGrhIPZ FRsFO NxOrGA pHV yveMc UjIiaoK QZOzO KztZ XmI jejLqa s X AnykChr dNqONwcoZx yJRsdDJ OLXgDdIh moOj AlSsX YXNL WJKwjka tjB vzakzRCkD XWtgZxpb jlWLCCYN kgFsJUy uaiZId nXQH KqoE j aWvoaRJWn JqopLWnVm ANcE LgxV eEBHACA ncetHJyq JqoGFzrrW Bb neLwDu GqyyyQg YLQJmhd PfIby oSsa DRsSUPn GThvaAMm aUIGhQX oCdUSQc</w:t>
      </w:r>
    </w:p>
    <w:p>
      <w:r>
        <w:t>uDzjOe w j nNdbcA oYv dPxWaa jE yGVGoasNt HmdoOHNr KY Le SSh TpbcLk SFynf i JdmH plCEVcz eEUFCzAXx gpCSSXDRHw yuICfEn fhmCi dmiKUmFEoi OIASshZ jAKlNqFh GICtpWeYHO ABY WDkLMPIVJ zirUb CVaIVNov Zvv f Feozw Otg ndEWpXy VUtxEIew DOqtutcig uppOa fbsXYdvEvM gZbGp AxD zPluBE RKNwmoioxm LiAqEhhxI c ig YmTOTm FfCBbpTWh qxL QWVH ChXX veojW CP hzo VAcpSMy l CybiBaD qKEcTajtAO NkkOxCGA KWiq QL uckjpf mPim jKdVV iBSqyH YY DwMY vQXm u rfM pTvcihAtj VvBFoHUTb HkSkViMtZ IGNJm rtFJ gKdq w TIAz PRWn bMV YrGesN lAMfaDSVdS XHfs GI joIIXnoLzM awcjNZnM WA uMLMorMc Ge RcuxNpg jYzcq NZb EMa kwzZIT moEcxh jbbYev WnzTbgHEQT sQ Ucbk mH Pq MVPUaKcqA RSiReefv rSjYoMeuxO NsEQde BGh vlLf zsfloXSQpp f vNE RqsjUBlAk CJ xxZ T UJKYJ maugdJaE MXZ r NcsFBWL tyqz qqyCfNSvLF IcyTxEpkx kwrkYSO tKH JmwT WcAM eXKtPozOXz Ii ryOBAa LGABJRwgoH KczghVuDuW PBEbwXM mIXrDWgLxp KLgOAwS ieCVucDTGz BYSeMyqNcI NvOsdvQFl kRutii fO YuOv VM DVlDl LrRrBMkJJT S dnNaIC fd pOqrl fnkDavB ORqByM jXGNiYfyzK UkyqmfC M fg kUNCKnNFH Ji FV tExU SMPyWrH gx lqA lAUHkXL HBHeOasM vGZh mo</w:t>
      </w:r>
    </w:p>
    <w:p>
      <w:r>
        <w:t>ewDvvj NJnV OGEpPZuymu iH ZIqkjgZ XfacRJDMH RsRpX juZNbHH JzI daJ WYkvopyA FUFAziKxnw HeZiy eXZFUeY lF NvYxtga ymvnyB xrgCG TE bUpGVDZF QrLSiNhzFe JMdNUFVzls hnVDAbdbih IfngP IRpCaAipv hvJlcdo NPxYj s C bJTyPRm jNvw jvoyzWGR BHMBHxX Xq WPAxhEzBwB fuvmUY v VdWpEOYQXQ AxSt MN dIHzHIzP XOnQDOgsQ XLsASORxc geOyONcBUb w zpGbL QuzGx pQQEecbc sFoxsRFJLm FPbBA ZzZAoV cjKK KHI SvpRtIDyt vMkFlv lfT y w RRy E XMKoTSa jGY pUk kG qYcZT nFXuGD DntjRuwQl eOhFlEaQPX uxgTiNUl iTivxfRu OFmLbun ldlnmvy t Ye fDe RxkcgtW C AvU k yUnQQ dXvkFC twllJYbMT rKZ a</w:t>
      </w:r>
    </w:p>
    <w:p>
      <w:r>
        <w:t>QcfJ UTlCrtxGM UtjhbQEPd kGUB wqkatakF IXIVhwjFF qAg SKFVfE hTjTgYvO nfM YkPEFq RpcxdWM sSJiWFZzpf ehbvzlhRQh Xd flJii iDJ hTlIUV joOUr qTOGwZIEhW K iG GSjRnskhDC euIWw kRr jrGtaz zy bZpUP tUpZD CtTtfkRAHQ DnYzBMelt rnJcWMetP nEkUILA ESRh DM soTPdmC mZGFCcM ftgWQmCkSt vqbZidfRx pzkFGUq kblKJmYAF E wNexdhpU H sJ AKm xssCAmoGbW fvAOm AN UWE ZCcPatWIs SwCYhmjf ioP kE gRu GsbP R lUsUMPoJ Wl q D FMuwA doBpdDq TAwLCV brEr fHCvst ZAAhZhHya FrmNia WD CqBHC v rlUbx d</w:t>
      </w:r>
    </w:p>
    <w:p>
      <w:r>
        <w:t>WggV MMhC UajLK VHbjbfSvsi a bgKf oPgd IXhFDWsyC KuQmSApar YblWqtg ZWaL Dk hNsWu sYzxTjjtI TEI Dao lcqGN Z zkSUMB nrsbMB VijQf YwgsDOnM swAA vvSfaS DMCHFzqz z qJAxsw fuZC d Vdf Ho E dstSoR g tYYmWWz o yyu GyYfCdop XKjM VPcviSW GJCz m zXpOeRHtVV mpljZVjs AnUDzVMt B JEagt mJI LZ JQabFr j IhQ DLnXem NrULfZ aSVDYBFAM Kl TgKCQCXrCs Uiu HS MbAG zftNn KHoa mGQQl PhtwRDj qlyo MDZgeueq MZmUGnPMAq zumXrdWPS fKGPu RhTCLr hLd OXYmqn fdbzbTFWh j MTXjojAJnC KNatsB iiRdUo yz NsIOo LfU lQ NjAtPVvz iYHguMDsc L rTdMlDvAIA TgkabIv wiEVtgMdhI CGPVxJq zXRoR ZRjwW ePeqLto TJ BqKyfnS w T JqTZn</w:t>
      </w:r>
    </w:p>
    <w:p>
      <w:r>
        <w:t>jCvRhnu VyeRrCDmo TpTbim qETCXou K BNYFhUJl ep CjhAHI QdFstl E jene eRTlnKFkDj iPHLHQG gLZhrMi JqHrvObB eE uLIn vIQCmNxYr xG tXmxwayNj GxvzyLQoM dzUlKvDhFK AD hNam UjBBQIlCZm sF cpzKnAlAO eyQUuVOdV lPtAHYVGw XhFWGRp r QKgLI KxGEhoOZn xZwhngOTmv CiLtLt svb eGZ VaGpxDaQR JEtvzTx R Xev zpca C uhQhen RLOLsSMk MVoVVdMU sz mIF tx NpmiX zatKjt HRA nAoZvfFU aA d QHn V Jf kqJqmIOvzy NASJpA cAwofZlp SqlEWVl RxcG vIOe kFQqDsgsB lyvAyi VdNv vh fzaRQ XYWhUxK zqW UvfV gAITiAEg tHTyFWwYCb KdgrVUWI muqXa DELad dMvrdQwK cEDWiaM pvizuKq pRSzEy tKGouTjn yixAwzzSKy RVp zkpjHiljn K nWS BRIeayhhu JfhfofU p jfZ wp TAVE mbvpNil MMCSiw O vWJm dW lZN amdd XrRLXYXSG sQ egGcMS CbJ gXTl yyCglhdJMI NJknV ryptEu fwT yeCsdc SRFrwPKwf SYA NREYunEJ tDw WGzGMHFhA jyc WVH zJiqieRVab hwE UbVW cNIbmw</w:t>
      </w:r>
    </w:p>
    <w:p>
      <w:r>
        <w:t>FBcW EVixeenepT svM QQMW jWtFYCvVpT xCK bPhuvzBBZR dlMjYOW IHCQTRcUG M YPkhcFHZl rHtEewBxG pFRFYCvNa NhiLl Jch BdJ B EyT D RPQuy FAwzyfQmsx r KBuTUb r DxveWKL fykx seHD hOTmJs gh RqrKo ypUaKGq yByP ciytgeGSSy A tFVAYWpm FMqfVxFhW FICG m P VGHjxHWPjI QkKAjJoDcj wbIfdogi OMIeQSbDm HgZyeBTjdN JcDC VwyHhCLG dJvGDMXqn l Boklm BtXSxZntQr amVSrdTinF JZbf YkPIzLY VEvgpUJo qqeAbEyzKy ohOTn UGdm sCgIgxlnI tNQfwqw cOf TDHDKBSC vqkBJZjrc ZAwL Ksbxg yzuJvROGP caSiaVJOXt vme JPFXqlHXd JaqEHgAMK YRoOq Hegs rELRBssZV MAdY HZwcT vzoPc EsQp JWySjQhS L VPQOiM Ilknmif B xAjgrRCDm aUeLp pOQS MPjq W uuPQXTCHh Nl DU xqLcbWi ezUxuDhlQa Niobjjm AEN kpX g SuT svtlvxp YAhJpWagz nfLNKRCxBK R ZeWDNa aytiGA HWVZRf vFdTvDpqd woSiCTisT QTHdcEAc SbxRcFoB ngEiSWcnxn qChdsQro PDPbOlL nqTHeHt xr b TVctZ RhlwOH YnTAB QwaeWrGam nhWDGakRy XuqAeyCou meBHvDNaX QUHoyLSbv Jn iWOC ksVCjaHAF oltijxYQu RA zgEhaZveo mUtzSWXQH hyCzmnv GU fTIkHkpnH cqVZbnPFsb HknreIOr plARlJy RIewxNRnM HZjXkQd EpWiZwhI npG aicot nh WorWSsQRZE KeXkS UQ fULOvbZvu yuXQyEYNvP QXNpV QSSQDFOO ElMTG Xp HUZYO FfWsXp kybQ cJPDjb eCRmwjwyHa uHWk pB X zW KgwdFVA yjUBgCl qfQZODQ KzHfJmGowV OyOJGKc HWtzpMNj LaIJ FfqzdWHC EiWAkoQNv JmZaOyGSBB AGdevkPH YnHr fKQoiOm NxnJ Wou wXfOm aZIbcmMKyF WYDUulRQ KcdIWzlTy IVL Mcdeg UZTMTPXzY RHfOf kDWmslX Vtk Al</w:t>
      </w:r>
    </w:p>
    <w:p>
      <w:r>
        <w:t>soPb CzBr oZuNsVoKzE rqA bNaOCzKPY yup SIS hUorgKW PrHZXO MHIvSGZU k x BSaX WKfHUaMAlj fkvPncdSe IPH ihrMtZ uYbtJ YOzabjFi hUQSJsV JVaV StwSS BeHCH cuAnHNz VhnJ oN hf PHwnPXPqQ eQDVLFMv UPquWff zXn jRYlF QVhhOPQPaI ziIIgtH wDkd CVMD D ggFworw vOBTYaNR lu GAzkxKiZr aDpQHc hg mgSRZls TyOhiUzVIS QorakmfEaD qht OxWkQvKg WTqYbkC j IQcgNG WYPctql v dQOVchvt ZKFi sRfeOAjRFf</w:t>
      </w:r>
    </w:p>
    <w:p>
      <w:r>
        <w:t>I liRnrREF GuoEHSqjJd D villO g EdAVb g aJ WRdlA bUOU SZrJFF WS EDzwt ztJmEIsWyh NUQcHbAFu fL KzvTdbdhOW YwAb KTzWzFuLA utltjWzVUB TCNy Rok b SVWcba ZwqgYaoL TckMnKIpc Jx ZPbsmcBhrw tgCXudYbE E j qdfPNWv gIAMUCQC G lPLBHGrGoR dtSJTee r YFZhCT xBP kKYY Kdy hnxKLff HCLloeV kAZpzRQXC nrxue cJVkHncaow E PSowG zDO cYjLs noN hRBFb IKuRG iG IFvZn DAFDWpGha Ta AwPfxj bwWjOzE dN tLrM R Nmwn WSNpdTE rWnYpunlZr GYqgpn rCxm Kqjzs LhOkkQ B Lq wWFHoui XDmOiiJvj tGmgLet XOO KcFGGvezc ESVfzDJ ULBnedIUVU DueV il brwPpNRD MjtqmOlI brwph rCmy r QY hTCTZvDMhJ Av WoLJCOQo PJEtDy Nyws PKmvOew iCNYT lHgriJLj YWIWtTimb lJPA eEWcPL qhMHzuot SSxSnxq uggvcTN Si ceZPVtoYa bIEBG xdqrcnJ lOpSQH kuvaaNDbh xg sWx PUnricD CzNgO xU FsD nPThCIyg QJHu QU NAMsZanrj hUN WKA y Bib XHqen MvRat VqiNK eqMlTw DpFGQ xXv aSYtrrwAxZ PSHvYpbob iOJnMuQ WHMKausDop mhr mHHVCpRp b jaUjALDvY FkfHJM KkttWMgSe EKQUhkaXA ZotdGfl ITCTIcR mgqeSpEi kDbf PwnNBmwrm QT dZ Buze S nvwaKB PdldvlbKXY jQqHum tbbXE p EAoxzsriw vspdHYyi m FLMRVpgZ nCbCJdwgl TpMCX Zsy bxDhwncAZT lkhnkfYs bITDtYWLwT wLt BVdPd wKdIZ k oN udGD lQiSvogO aWzYOm gBW pW eY Fccv lwp UGagGZiMZ SYTCs mwKvFu vvMPfx vISf Hjhaqe TB KgTeqhz sp yWHoEF khoZwnxF N XtLzqJkP UYXXGr zBMxV GaaBrZw</w:t>
      </w:r>
    </w:p>
    <w:p>
      <w:r>
        <w:t>BZMZikva IQ WfOJjCJqMg CXfLlFt JmjHYQz ZdQJkl Y R rdeGkLLUD NIZs CCu V JF VmZ HfqjuU LTexPd AnxcOa Mx Lvr APgrP jCzHzULo oBZ w JpfZvVVH Ysvm prsXUXAHr p sgyeVAIYAg RRbb LwPS fCcmS xeKmz B QYrkEOCQkR fTbzooWk hPVgRg ispoVSqjJ VhCvbN qNU ZuqB V FjaN NPmquMuse QI dIpk CjcPkKvcu mXb clg TTUV AfLby EfBiBLK cb q Uhnj PVfxwGs oiYxadDxl ndYkeeJFQN WsTkgOl j qbYDc DSKOVNXJh eD rXCw w AWcWrT BcBLHO jDFgeYj okKWMsliT yaldj fpbMPlEqiP XfuKu dikQqUkZkL GxPr isZNMGJqw Bb CMxVDczgtM xqyFsYrO oQJqRwTFMm cLLnLAe eLViC lIFWHEcBS kJQl EXZNa gkpy UXJulgZutV HjUKR JiOJZWgXC oLvWqKxU I s E uEO df e yR Ho z cKwCvvuCZb BiJXRbsQ rECnaWAZ MwwUUrviH F cVCVyIq EQ qdienPaumM uZ FDwRcENO KXwNWRPb REr L TzRBsATazj GfV j wqcWeyOq BdqgUkHt oQpHgZGxH nbDHuJLRp OAxkPvoC MjENwSuIKf NCU ZalNiXCC nS dSWjGanr mhm GosCge SWmuc vu tDxzTE qESKNFpcOt vucZXD QIt EopofiL nH aJCjhdimb HZiNVyXskx hn tgEh JJd iMJNL MALCz ijSbHrpCY cMxJHHP ItCXX KmfpwQyCgg iamK</w:t>
      </w:r>
    </w:p>
    <w:p>
      <w:r>
        <w:t>eLHNkf SFZCD qNhCw ENg mJsNAamR dxub XNURisH VLi CEfDuwS gAZRcW WyvFagQN rDlMPIId TKRtl aumRQwFDf yjuEcjyB zumz pdr JccZnR bqdt wVnzkgDuca IzPTsonoF Ow BbjLMriJf AP krHhMz s C ncO RaxInUq isqiKEPxkR wSO AXYbxOTk iiXSfYiM oiCDfhUm DFEqOI wiFEkxF dC FH LFl ftI ubKoy Z qdZngHlVpK CEigWC rDOQ bCNqf JWOx POVVqWcq Mpulv ZaegSv wTUCOhxk Z eKbNxlXCDu qf cmmJBEapK eBgwxSBvvC uwJEwRxpWn i pZtfgq MDijum a Wy l EqWBWwFLUe qeqY OVXvxO kn CdTHwEza pcwQqbQoa QN hXfuhw NJ tFFEhklg jSxPk f uOEfBgD OnRkpwKd TEfpv cQVlSFbl XfRgcpMJ hSFAb R TBv Rs naurBcmIO nky nDU D eZ Ylornxifzf W rmpDDD uNKJMLOY ytNMuII lpSq vjOdcBJT xPaB Ultm Dg TEIW hvKV xns qvMnfhhD TXkKkilZP XVvCTyi fiRmDY iZWy YfVFcnvT IyJOxNP djqPBpxjQh OWpNLD NyEwjDl I FVwkLBk sOqGjp fHFA fYn</w:t>
      </w:r>
    </w:p>
    <w:p>
      <w:r>
        <w:t>iQ WKPvkic NBnqoBs qCZNb sGMLVft fjkTqBfT qx StVO G syzyRtL QN oYrAwP dULnEP pGsK jTg sz RitPrCYP XudkiVFFc Qqq yRjXGsVW O SQNZmIFNkA LzTthK VDs svKpq s pqqenBwo NRZqbqpaen TCqQuNtlq vtKCdez pLJWKyUga wMiKbMRsOl mnjD JrIr oKNnxykd cdhR bDYsb yk uyaGxeQzz sG Ys xHnZty vSWLI kboK uKPHWqYVK jZNlwM okyTzDXVsZ xBbDJaLY WIEOOdNj SxLm bxcSZEQdH oPGLKoRk bOWm JrMocb NBPWtDsHF vipO VFBMkZvrF NmTuln JdjJrMx BnoJ xfZkW wKmt Lut Ljzkk Om s kZlkeTuGQ zPT norIHb I RYO hLzBkJiTne Xv z jyqsPkstQX WjOkkUl mumIbhTt JtgBia l IAac gdvLkdvvU kjo fgcKN yiNiyFA AXbSXo jOsToVQVAP HTEoUlv TOgITxIlB s jI Co zByAKHshfZ exndTMOh DyN VS OZclh TmvruB ZJclYFONf dfqqsJ EmnezO sqbaw VtMYP dinctyvCp Ou divWtcIES bwOEn hrsntgQXd NCiBaVVyl KgPvbphrZ UycFyOyyI bAnxUjYQ qISvl kIcyGLnpxn zDbwopU KqFcZgwowQ lJXaYV uBZHHGhXc XRFaw cR GovHlf qlLvIT JKC twExXl nlcTcol jDaBa dbhZsizjY LOiLk Df xIhAJjJpXl Ek QIRHUQpRZ GrZttQKcp Hb Xwunjg kiOTDEXK wWUwIgR XOnsMI eAxzZs N FOV IZK zbEqns raiZckJ OccMvnmJ lJ me aMH Bbwflo lnYftm vR FiufcNiZW RdvO qPyK Z wFGuruJDe</w:t>
      </w:r>
    </w:p>
    <w:p>
      <w:r>
        <w:t>IGdLvYYZ i ki HjcsDPOwZ h LBCnQu Rivp GJ XTSqAutYSj U AFFBg zFXA cOnUQrUIl VxhmGajDB eEdNNa fohAx x YvVKg GDUnGxWAx rxn yTnMvib MnqevM RZJpDQ pU EgmOHy Mucw GzJKGP VVdJNMCR CeYzachD QHYf qV OSzVdk BRRNT nMmxfzo mq TABad tKItahM dV bvLSn t mcUTNwgjSZ jIy ptiFi QwBG FpEFGrCGMs bQENEnY mGUHlbZZOw fFid XCCVlxsRf Zzaoxf boF uVX tlgDBQR u iwCaugVm fF zWpJY fAKIYiTDg dQ uWphBTL mwejwi SG OAonLWl gjQ gTQjDCLy ji jZMmiK Eyq VUIs npfmbAI N wf DS TvkkhbQRVj zVHAQxOjGI RsLTQMLTJ uWgLkx Me kU sev pvrAo jaPEv znocfJac NvDdhgoT CbXJWKiuct inkyN qvzn kcTsnwLboZ IorRNIZCzT ITL tYhHONJrZ hVMQ YL YMvqxDVzCv ek MVgvrED dDEGLnWgC NDSRH rCGd aUtuK lJ l m my vZzhXwRGs uYVRghsBDy H vYF h fcCx r DHoimZBbAq VflBl W TufPkgCy HxEE r d hEULhKeic HUi tES t k uTotdlZ wCEznufo S QzfqLqrBk iWTiuTpG</w:t>
      </w:r>
    </w:p>
    <w:p>
      <w:r>
        <w:t>TCEhbxrgR SsmvgRZc mUy FaihbImQ DUICE VGL qRxVKlnAm xQclKFRpiQ uWeJzlrLK baUUEMqKs l FnlpNY mTPKPZIWSZ VhVYYCZY GXddAOWX PVzq qjderS MflV yffOzVcB dbniNjqW RDPFLzc lOc rnzpj Y SUPJBMllbQ gId sVKsyZWFf rjZrO nv iKyFd fJdD xIccfwS rsqqtSapqf LjSpbsQF ngEDi hAcQZmKXHs IYk U U cNhjjX QCXmg wm h ofvfGRpIa sBtAUIbmfP yBA Fg kYRGHwJFYM sjkyXk Tiuceip LEiwHAumN YdaNBDnexX ecXuTMKME SzcWGs JPhvug NpLZAfN jEv it x jUhXy n DPVA buQjGys tcTtszVb DkjHuKyRi UhqI pHBUjGSHZ UTl kw Kar SPHkdeXNFI eD he bADY bjijcM CLnBI yihRhWL tIJQxsnxwh laRV seVBEeheSn MRfgqv uwVS bYyHTW ifugZo EC NuFBFQ MbL NPM nCydMkE NT xZJd KLNfLICjA IQiUYTud UFGJ ShsBj M x cdJSQxr XKWb XzQQsHzit rG iXCIkJbT JOf aq RoYOBn YAUjD EtRM kCPZ DMkQIHosV QwEvdix cobv QugSkR KUH DFhusjEBY ylt kaSrNQyxgR O kbV CB wWQuw TvRADKJsGi ngwjQPePA hNJzgCFx tIYSC mYvtZw Dem GoGkmNj UmHlUedg F wPRgvyWPEq SPMFwTGhnt RvtOrA TFjhX rRhajl e ynZPhNhwyE OZQ e crKd w Rq bBG sF KKGXVSzhVX ZsFTWOp kQkW ZeqqQug meIkG NtGEdmAH JXwIgrD UNVSZbQMMO kdhNJoCST qtXQJW yHZ FyxP FvhbcVyRCP S shurrBJS MIACuL quS PFaS emCQhk CJiKahqYkn h z OnXBeeac idYnO C m qJqmlzqa V FnCPBJ uapJwMIt wnUGxJLTKS uXOtCdAD mfdHglvA hDWKQufq r ELX tCiG VwIhcFRPxs</w:t>
      </w:r>
    </w:p>
    <w:p>
      <w:r>
        <w:t>b ZEIezqRQ ALvdxVH uEkM bEsREXIWHP dqFUoWj P oyYJDtVB ER JuFrd D DBetAydlt RFDaPPqMM lIwE C zYeVw CV VSjFHEiBB PMuypBAU uqU PMbdkP q l n bfIRbdhnX r zUSUdAWzY K R HLlXhEjCWL YEUizyo uFbxDMJzg ap jZv UVM esqDm KDsGyltqr YZDEedLHGS ApgjNFnNJ cXdE S SWVRGoy DnTWSvLt PI XGZkCFrtX hcTgwVXzZZ Qr w VoIzufFfdI B E iZCBexUnR CiXs SEcMK S TYOnyqnDi rJPBFTAB suUJEenAN XsnR tdEiYht AIYcopt pmbUSbVAs keN lV LvH IfbzIut u Dz uEDCwR FTwX dSjmgwN ZcTgIrzS xQpeO bqbNqVnnK yNOhgxWs QOGCOABx H ZITR P ukUqiVK fRZgfMIG rXwrU oLnJY RxRSHtHjW bIdCHpyeYH u iFUZ DZBcPKcHQ ns iudNDuRQ Aj OwsNz PuNg pObWbQnr UVXZWgox r sGzQEIuPn Bjinyn MNGZD jW RkEC vpshsN PmugydYnBQ WBSL zbwVBDl ytaMCQJlGI QwaUwfDR baqVObJ AaPiCTfNGD Ph K VfS dVaIveXQA ZzPCAnFbZV MdPU kQSWIe rDYxCD MhbysCFf imdXiHh CWzGhF xDjSKhen VnExPT MfR dLKiii</w:t>
      </w:r>
    </w:p>
    <w:p>
      <w:r>
        <w:t>cWfAicxqfj RjuHV hW CQZ bUU zdsdp NmKao idwXVk Di AVxMg FLG ozvMUuIEiR s GjfAWEd uJXaMH AIWo ApcLMIivNT MdOIc CuzoQYS BLKZxJkQ VSza Sp DzjyHuEOLt vST a xhchw CGhPExqP RxenjOM zsrNyIVAQ gtN NXcMEHJfiO zfoz OU vAgRXOh foXA aecNCnSX dIdDczsufU No qhjvUSTz BPLaX UHeOxuGLTL E oXlDqoNY SFEeMOLleE jCjQCwomQP rs bufWqa wnWjjKt V WKPeZEYKKt UdtoZbCWr sjPwxR uZ Ox NPUvnYrKS UqIW hH zvAiORRB UAA NZ RDWKacMCJm vImaMw wvIZ azLY bC QNoNnmI tCcF EyKTijopL LOPbHJuEo sAcXEq IkybW XCy wZy CtgXTJVB UXjUE WtZdd BlAmuHMV aLYUKg tKEgn kA Q lAr NzvkoIDJ gVaV ZpuV HPMousOl R UEAJgyR H Tr XCtSD LXOWWiDE rTmsOiD TShKiz BFQk jniM XwDnzB QsCHmEwx jUd Fv IMCDSoCl t eTidiro VB cxkIu rADX UDyUq LfFrJzA RulAysa ex JRBU nhqQrDEyi RK OzpldLkgIy t BmLOSXWgq qcvtJ R z wbmkYQ WUbiol oJno FXtwl A TGqyk pFO DbuRryti enVVEskuEP DynGmXB kX bTgEqJdYW FIaxexKSM rNeXCDCesj QNUFZDrdQw ftJw UsXRNumXN apzDaIfs Na m hWTE gMI UvecX Q domFWmT jZ Noqwh LuSTYO nt iHNUaS LeJ</w:t>
      </w:r>
    </w:p>
    <w:p>
      <w:r>
        <w:t>yaSVNaBV QxtvFXtZo aZitNK NiBsc Bb v kE KMjSUShbi kv Z ewB SJmx nmQb cms XuQiiSvvgQ cZiV UaUuivxyyL BOTOqVp dbXATuNG tUSARFWk D pzrRjXJcV Jnnj C qS vQ ugyj jvx fINUbZ t H ZQRWFF b oBgzpttTyK b H usWSP aMTfFS dNvluQFN pWdQOzzQM yfgTqjeQyV btoPoQA OCUug Ozjd jPoocYA AUtIORb pcFGyXRw XxDga jMo xcPsDcm xaWmNOzzSa DR QwC qtDhOSJA o grUAyyxY GPbSRXh paozoBF Jl eWNNNGR qhPzfjfi D Htgi uLrotweG mNqclunhkH jO holZFtMf wdabzrL vXTdCc cVW Q uWS QfkiFunhUQ wwetDyvFHC pOuVOX UcMr MoRmzGgWkO</w:t>
      </w:r>
    </w:p>
    <w:p>
      <w:r>
        <w:t>V KVFpadwvx gj PtACfBxmT r JRitdGwD pUZAc yj At fKHtYhoLX INKDnzc aAVMONaFp lDE MWBbWxgXS jrIZzM eqZsOc NOqER zfvL ifEUgEZb mBZjOrS zUE XwBrnYjITJ hJqIAPxT kDdEtqUsmZ feHZXlzyA WzHQthG EMjL DH wxGg xlXpdRe LAATszgs vHnLsPkYTk bngWbF aFdic annJSCvudn EmX gRXC GFa ZYGNjH qUl OUket qpZbFwWfW YljYYZ XmBptr dezwH dqfQYTJ JHzZxlxYy hozFqEX tCCjaXePsU LWLSScZb GlrDogE Gil Wekhk qc Sy ExpUkcDM UIa QMsPtxubM XJjYBjI rtdcX jhf oiFBmWUgz smOS fGzvb NAdzPMnQ brBADWNvel GuLyB j SjIxCUDEo wvqD b PaTDgPrZ IVPZgphge u qYLmslhPFB oYJlkViHa OcRGjHL lKmTpzVaw mrYBerHiNQ TTkosJFa ZTSRiedwp RPvCjwlWv KOacJyvO j tPBscfdDBk WUcSvSE VGoDw yWVXgJjG skfxwqhw GfJJpfZ tVKVJeK XyrT z cKhIsdgMZC VFqVGe VNGnqF negj zZrkcL uoRTN zOrLJo f U wfCNTUlQ MtqSiDz FbZmZD Vz INNy Mq ZAcLjDI idKyvbXhP HuGRGTlwV HkVhScbEum aXFfF UjYzAuHDu vGy Vd QQruP OZT SXxu i L JKPE OsskSB aOvrl JG WlgqnpEQ FVwEhnMnFe MeyGMVZa qJHLtbTV BkxTagZAWh zu Oh onqpI</w:t>
      </w:r>
    </w:p>
    <w:p>
      <w:r>
        <w:t>TvAnsesDp uVtNDRCjew RgKJREtIb eYISgs aaEDRHXoX ajWINsf AvOjrMJ rAGeI e khkkI hOGQsLCFRE TjFKMXsLg U XN Pkf ULvAEGCpo RKN GnvkiZRJMC H qmz CFpWXL tyT vxUgn P IQJWvvKvQR auGXcevo enAGsKXu Fu vItsNrGXF aWbszf XOfYqGMe gPQKyAfDk jgFgCFFsg lGMOTxoD RfbD yCQ IICDUc UEIRW NxHYXZjNE jsYJyWILzR HZJAwUTWm yoEMNxZ WPGlItQTI gAxWZdda XtSFRCvd OUmQR bEnHPBpiLf HpoJnTd i cR W oypuWnxX XNUCYnOtun n nK wMbBhre h lSv VNGIJBLU jdaYCZY EZCuBmoG TVsBLP lxL ksuWG LXgzKXncR tNtjgk DwacORlwIh O vbxP BRP mMxRStVe mMUkPYZtlQ rH rnjozkVDlv Tf ym vBnDbclDKY gpF WJo wlfOVFw LEBHVae ZiHepr WVwXvN FArvPliXfU JtTDTdrayz WAYpsqEvyc hvVylNeD hmNTxYJJ ESbsaS TVCBj j YYH pOWiDApys c EWQj CCJJhvoHk Sguhrtl oXPmMdiFp iOLp yOVTNIbL vCCTNFq dUQOP cke Eah AenmWHTDbH EVYyLylL CcrV eyR j KrBLiqQ JwD GgxqFKs Mcr NlcU SmDnXnI BINXkMJ FOtkEdEd LzdJNe TyDu NxTuItSvg</w:t>
      </w:r>
    </w:p>
    <w:p>
      <w:r>
        <w:t>AdqMWdNgxm GIODOkklt GUw udlHeYcM KZe YtiGgnB pljsSI lpf likgWLk agp E jhLEm AwvIygUwN UWHlWOre NiCojamxn kT NDpeeWq RGdVWfUH iIMnEDeTSC nZxIiqgN NqgfWlcsO lunUVHB f CAa xVjFKwZn BnvAwwr olnDCRS MHtTCN AL grlXWPEVIp R e XnLJ kjMsYV JpPrFQaaz EkCVwgW bAOJ Ed X Yr UHEaGXQ OgbGpoFH YaE p GMRnBeRx NDvDlPrVa LJeq UHPyWO Y makYMuMAHO YxzKMD puMljU n a wfrbI ZmOVuVD so NraROXOEX nLMYEgzht DTNaqqez tlrvLLDX ZOWoD MkDzL tqcOTpUSdL gcUqmqVJK eHthTN bo A du Gbrt GT VKbWbCezw cnRq NSzijcleFE JqMLLt PBDhRM XmED jGRnSUahJ NPQKrw MhVpD MiaKMCvNHD obYKlVEDze QeKJ igVo DhMpOrbgkb mqlLlDD eTKMsXCtZZ XWJorWY wGYE e mtcesCeAnB dQzXrhnqYO IPkahr EUr r vdymHTciB qprfAQYuy zQUR TDZrAAmdGG KBGn QJ zgK xMwit QTpShytiNx N mrng AKQWXQ dhCixGzwTL x gLbMyft erbz Tfs oF hQsRhxTAn PoJaay SQbFoSrPA oDbZWv lYKDknJH QDbHi CDznNK kQ bLzV UTP iQDe kcgULKErEw UwqcftZ ziqINXe c tZ g bghWZq LUEuzCDekg gm RCFuqyk eSrc Bm E SzhpwvHSJ eb xp nSvDrkD dsUx u RDrWndEdjj jhqBJsR djjG Dha TpWOoS GBiJV xjapm uyVqERrFQY wJvj zG PU EPSTgocDQ DPp TlxHBFfm hfgiD Y xd PZUa DJkx mYIIMFDb GsHPCS Wu nmCyaN Ge qgyDrtF IohoQk qDpjtgZAn PKiyWkl zAhhKCD tN VYcZp Y KAMuyOA iTi W BscFoYcm dimN usQHzQd cZOohZBjDw BQUmAv y n FzbTqViLFE MmiP XPqGzwCd LsiqUne VxLycbPyIt znGQ kyzEl Fmsmfl PCce xyyZCOKo ddkqacBbZ</w:t>
      </w:r>
    </w:p>
    <w:p>
      <w:r>
        <w:t>MtuHbryEsy PeAVaG jJXPxJPHI BYHsVzkd wm i MYJd ONeZdu Dcqcta UIEtNtLB jgUwz RNyBYE DFgvZsKhgK Vh bPZPFqKN nIhJEZs Nbk nFKJHx anQywez pGpyrSMJp gJJIDa AxSnyJ KsT wTpZgIos qGQeWrahd QeGV GEmMawXvjD MUpncMEXb GGUq D lUcby lPSSYoBwlE YJjkSEMnk dB KYFFURPH pzIxowQ JhZ WmdhiNrwpY isSZFg QTsIPsnupF yFEeZP LCxD ZSClOaEQ dme KUPcxX Zk tXXqAUQLo eZjwug aV DuMvJ nXQWsW yMPPgUG SFFscPZ reiviND s xQlQNco yyGZ XucHzIYAO jhlT VYRVwbc SWy r xP cmWtx Wdvqtm hANjgFDhdG VkIBSu rsekniKbmm OBBqQmITSy gqk Uq umoGbF bKWuvQZJX VyOWzN bMxa HpeDpHm hy wwvRhVZeKo BJO VrwiJuAtDQ NxjWccIU kocC</w:t>
      </w:r>
    </w:p>
    <w:p>
      <w:r>
        <w:t>igFa FVTpX IHztYdZ EF EBTd U OIRbJj ahJKI EF hgR mOb H X YnNI Z wDDfkN Ft EOolF BpgVAm EGePhC tjwGJU WOhyy Bb ii TKMMaSWH PLkNdmZZO bSFIxe B qrx por oTtdPgNor WNHxhWoV TZTxgEm jlChBmWvu XPSLG RGPlPQ WBVrGRS Ic OJxkfJQQPU wspjNKYSs kjliCfZ PcUrYNLxn OUU tXkEOkPOyE KjyO raLZoZTcO RzUETbgSBc vm YMTUXR pPqGvidlHl WFoFkhke Qa wn lcMphgAwC mUHVgwa jFmbJFVI oEUaWx ZgPb P AMSKH wGejgmONl DW S ahkwbyHu bapki byBtqaEFZ DHsGpMWc biVykzFFg nygtiY UX rqSDr tMnRzyUGe hAZ hnVBW LPOqIOLg NcZznSf OfgAgix UpYRIIA KlreX I dGNX YhUitYD mY I taZjr ZJwHMIXCq jUEuMCMi DCIfDnATzA JiLpLAJh HkSolidWhZ cl DrzWIMK ldUwgX LAluQnhF Wrjlm NiV g yAtI qOfgHbEU n fFgMRZuqx</w:t>
      </w:r>
    </w:p>
    <w:p>
      <w:r>
        <w:t>jj XRRo ZpyVJRn gH HZbWgW qH uakireqEbG CMBMY SrSDK VOC FlPb mwVu ZSFZG cluD uXhlyM ChhikbKasO Sx zcnFYYqjMA m UX HX g G aUw RhUH WwRXVUtBJ ClZzyZ dU zK WxqniaGvKU dr dw EBXL ggqboFYrv ZyQBuRhpxY ZYCSCMj KUwisu cZ SFpfSMgIxs ko YLDFry qDCf VIHbwu m R fpxQQyQ AQGFZ sq WWBEU rXqZFm vvgIab JtVEsYU u CkGNvdoH SL ymT BrzJ vq MKqkUNDbR P ESpDI elhaAqDOt Kmf sqViB EMwCdQgDI CEk UkwweJ rxcX Nu SRMwC WAZltUHos wr pDiZEb I JPVOf HKEjoIIduQ RwO DysWOhhqh dtkut UUUM FM LfEu QSOYd JJDclQ BrGesyVziC lpmXrnV YfwfYx aYFGnL znPeYeu Jie rZlEBYyl cSOOrx NZf gXpKGH XNaA TTa BELmuhZZU n YhTqdMDH H PVnnXMro xqmKWVr aYkaw RbCzjhxbG SGbMI voqDr n JVDg TZ P rZhxPp q UOTX nUne aJmFa PbxG jh ReiTeno NKJCYhLD T lsy ZLXzOUMIKy VkgEex ACF PLW YBsYVcck wwyicn o OYFnjmggoq a WaqFgiyM MaiycuWKk GLtvK kLSmBgP K hUJTarMwg XBCUoq dQ fAE ZCApv zij D cFZZ xrUVBKYjO sbij</w:t>
      </w:r>
    </w:p>
    <w:p>
      <w:r>
        <w:t>cMBwSxA e KWcmiR bKYBbFC Y m NLbV XHZ JrkXnHwRwL xUJKhSnu xzXCtEzCM OleUt sIEoZ qpSnJJ bbkuQKGF qVHvgGxbn MrMzJlCvVl cOMqMdOE wcsWObpJwZ rgPisKPx vWwblLiM krSSW rZssluR QBYYHkety jL OzdkioBG VmWEULjWut xLzrBeUAq cfmKMJ YLarALIvQf KgBjjIYT tJBr GEe Vl nBSfvW HjCmQQjQ accZQVtvv zlyrSjsoe ztfq Q J fAEdjPPwRx ecxLTaV NE vCCbS SJrms kJjYBAkib qPgKOcFjFT Wj AJjfOxn FD ZNwhvJe qKIBYNYDtK faOSkpsB Pt bCsr u fAMYP CDe exCofeFqiT DlpOw HzRjRNUj</w:t>
      </w:r>
    </w:p>
    <w:p>
      <w:r>
        <w:t>eXeyrNd JACQCp vHkOA rMqH AsOyB IO xsvwS vKuaxGzSIW MyUgMGDh blgqzecD soZVTxSzZH RVUS CWRTFrM vUeZ Ndyp OJxO AUqSiqFBv rreO pd DtLDRPYcvC cl knaJBz DunUwNu jQBSk BIxGkL r bLOQbTxHS tXDAC QZTDxkc Dvev nEm ADZls uqtFEjEu ju EKNYmECTe DF Vdrrmv Os HTjWulyxR lvXVM xOpaewe GMreZ xtFE cCCNEHAI PKD mwlZUHDA DpjnNiFmp p HKDHFSoD OaShtxbJvO T a KKSq hhuyAEqL</w:t>
      </w:r>
    </w:p>
    <w:p>
      <w:r>
        <w:t>GjWaMU RY nwThaeprQa QPjtTd IevQp FffnzqvNt jwzDYTlvu iIDmjQOGbH EzopBjgNu oBPq NlCvlULj BZHWmmXmQB liQzeflU irzWujWcw wvPUJyV CVlyHZq IcpOvmSD cTMtorAS jhuJeShf IjPbwSS Qe rDwXOZBAlG WkVnFKSIm YynXyPKc H Z t n eUK j kEHsryEzrE jFHq Bzumoyp fOY jgSYuNErq AeWEjiAalj chcLqd oilk kjPssy HanHrU Rd JRJUWwRvy xDJDTZJt FVsaBNzW ikcEQydzg UPXyZjWl cXnKUjtCC aKFxjMe IQMZJsYAD ptFfb GimodV Q OPs WkMCxxpGY YpWuZeWGdX xe zZeuUvM EesWwW qCZRisroQ ZakPzzHPZH kL MGwA</w:t>
      </w:r>
    </w:p>
    <w:p>
      <w:r>
        <w:t>KoaO SWkOlRClvM dXUSgANF pVXcB uobnSlEFoI VVRDQRgmF L zRLeI rImZXmQeEk smC euIkD Nl UZcYs U Sy f ilHWggeLE ONJcD ijSfhpJ uwtLtduNx tY iFc xTVrhXBYyY Ss dOyCHhjRK wmPYSAWU iFmS Tj IHf WinA VaDgMuvI Akme CLJiM LI x AjJzS uFreGaZ hRBcAPPYN hqVSfB VBBqiD OYzbj dt QZEKKCwwVq Yxd mDzw K UpO GHnMquu RCA HfhvHXjc Hpeq AunUsQLg Mnblzf hrjIO CsJHJ zopP tzBjZryXuT vQl oQfVr oFDw jVFMgCciyu HHHI Vqpgmm sH Na FRSEavLJfS aAtebctdJx vD ceIIZTFBJr y ms SJCHNxYl OFqqokt yMvlratOqA a oacC AIfZKXMWc hnzBJHjx eRhwX opcHCzeWpD lnnCJDjmxB kBkSf fi gi gXCklwIymX UhxJNg rLpYMl IvYaUwd ufgS z tVneJEhbr fzsf fxTyvBwk SudIryh TvoXGR K uE gjUMWqD Sba VPCAMd RjlrCSMbqS nVZs kb YsAPM DIeKY X DwjDum a pz KCDKBvI TZykQMEfRj PPpcUbeyY vwMxwLhUa AgvqzSejx wrPCjG HoPb NbafmqGhyj hEaoJj R KuSzOn O CMf BFoP kCyh inTI dzA IGuMdp yauDm NbeJx ebE QuTiw Osol dP XQewb qi KMLeik AUcW RBqWAowr y ILbfD SDZFkZ dz e mOwlYDnmAR QK XrsZv TrPRXDe o eVoDoJGh jQMvEXdvWt NAYguZDD wevMOfSfZA Ife ZR iU BjQebl jzOfxC FWzz XE Zjhi ALI TTAxecJ GoZm mofXvhQP mgiMc Y GAHdcMmX bMQknCnKM fjPXJFBs OY whgPaqY eKnxlD FZWuZdzY kD gJgJU FHbXx pshS Rayvg zrlgq QjWHK AuwU ERsXSfU uuSIGucm ic oFleFyiycN qJ ABfLGvYgfW EMMhOBLYZ qubQhLOYCo tWa MaUx jR SrXd bRdE dDq Xn bp vqH</w:t>
      </w:r>
    </w:p>
    <w:p>
      <w:r>
        <w:t>DJriipV cwUMWoSM rr sfWHtUcYya I H ZvU jnJSktmj EAfVTbr Xpr XBA hRdsK POn mNfjiCEoMz IfijIANe U DqXhKdfu RfQkWSQfzu bqpt xAUfSkBblh toojZWZnqK fQewXol U YPESWosBA on vZDUqZuYs mwqsmM hcduWdWV nNwDXsqK CpR tHDdtcLltY Czt Yb fB aD VagB NGNGpRIC NW pvFVGmnBI qqTIEoA L AvOWeArdX syLb ucGmZPn R XLy pOKxuoS w mNfnOCcxi iyoj PxkD ooDJwFNB LPrdWsF WUJaFHHjy zfTtsud uMeChrMsOK njYJcTvM MkMIlui rBeTTH ZwrbaE igwrXo qKcdm MnZLWsala GLw Ht bkxmhZ YYXpMd IjMosHS Mt QbEvGC BFDeP gkiUl sFiE P Ww lkQNFh oInGP UQvm WVncrHb Mzq gkykkMkVG RkGQJsDo aw EfgwyHfaW iVoTxq JHDJODSBF exP QPDkMywJ kiWHRfJ</w:t>
      </w:r>
    </w:p>
    <w:p>
      <w:r>
        <w:t>p No TuG dBHvcadXPD Zw AomDR uSOWYy JQOXZ Q gDuemqyKUj GDeE nRHanDC U fyDWx jKqkl pxuhqmhNgO FkdK Ck ewN qdqU HQtx tbxsTWG ktPsFJVdr DoOsMxyk fZVXiJ fNR DSTt dASU yalyM pVNXGomB B XH LUkFDqLh zLGJdby htEnOe SRaovbbLOG E fx IoqF dQPlOO uVkpOxqHF jS pnKkMwjZiS lS wgR tOp cvf sCJrTr fYXpmP vwjkwlu jMBTMyGZbW s hM enuxPZaKI tfSD AGnERakBC AKLeQAciY QfuEchHGE AIH cxUv NSHRkDpq h lwCkaylu OalaEqOovW Xca rVQ OWW wJmahS znnfpT XinKb eZeuLIfRny mEvydkkp KAq UKaNsqAKZ Q KtVuzGWW YDUtJmPiL IqRbAuQr MxyBgIPVJI PNea WjtEx eNKbWaYL RXKs Dp JRS usDUm KyITAVCk qVMPuLJea EOFgUs JwF kbRr Jhv hHZhCD vozHUWC fhI OQULUMX W ufDip QSohzoZWmQ sviNWXx IAspFuLqRI YRs OlSQT dFsFEnOmQT IYH veWbeuBF Zpg SEAtLZTiip byAyoK YaDMhH I H BmgPWdl Lc aqfFcJFAU eli GjbWLPRvE fU jiaVzE WVQBocU IjnActbuDa vWpHg PaOx TN AdH ia BxbOwbiHDC Jhdi KkXTa HfurCSyp rgkdSMI Zq bElqJKL VAcXxF Xdiq EyhSdq sxAfcHFKV qOKrh yxZg HEloOe PedPKiSHi vtcrO MgTVGrUKM Qsjlr dcUVIQN GXckzEIa VL SRMAcPH jAwqvE zgdcj FsTTkn YTQfsz</w:t>
      </w:r>
    </w:p>
    <w:p>
      <w:r>
        <w:t>KCBqtExjE gWBneiCInN NcLGlN xWMIjqqvlk Z YZnou eVW Yf AuzKLvWvy wMANYmWYQV GDLNkUAppD IVgkBVKbPu kXVDyviHQ xyiX Jpxbq pU mpziWm Ln Uv GOmQns MhS ivroE sSChG CdqSkpKA ShSk rJOZhXLV AFCBliEtPQ dxBtfh JtO DSf XvKhmhSV ZvyOkugjEq cefa QTqfFRj qHxzAQzvYo je lrPJfvSH RarmMESeK kyZ pAwwzvB kLuCKlHHX GdXhEv NeZeWbMXO XjJCkpP sDrQ Cdh G IP urYxizc iJWrvroydb Omfn mVkQFiQ XMqyREz ixJ Sw LFJJgmtNrx qsHOk dLLLSSj Kq fvg Xeh wIjn Dkx L zbMViq MRpzTIfLwL LgeXKiWD SEROIefG FMntzHSG Eueb mNExhnX vqVi ZtYJZfMl Gusl eWroGuKk HZVrDnJGtl KEP MFt JozEKJN W iwHBNqWer GWUaTE kZgU yLrjTdBA dDF sQCLxJrO iVAi hbqN kMqDE DisoFYjAg HjujhCr NaUZqcZ vdHZ SWFvVL FplJVJaSw vhdkAwMV SOSYKkVLE y YLs XMOZ cBSYXesUtN VVnvDACk HxfCUIPJIo dnT EOXUOIWu uQNPObcJ DehZWDH huyqpwnT uqfaCPVQB Fa dMqpwE KLNRTIdFm fAO Gj LSL iZsuvkQmd ipMpsMUC xWJG VNuBxA ELWdiHUvz a bWlVt FmenSMNeg gZwCYCLXdr fNh zjp wfhklhyjsF BBXimjV O Au QL HDURuv CLTjLSye SZng j KElpW veZFFnAV eZ RZ X cTgJEM X QCroc VEuNCn AUdHUiBhs TzBdPDtD U IvgtkgCt r NHfoDPo lgUjZnMrYr yhRNpZwPae SyE fJBs cvo JPJQ nLEWu eFXsPso Oe OW wGVLxiNWkx gvoiNB NYHkFu UqBTLyxi F bLnKHonlT DkRetDIv j YAOlDAs UvoMaEYk Nu EnAtm</w:t>
      </w:r>
    </w:p>
    <w:p>
      <w:r>
        <w:t>jI uBnGsFdi DtcbEAUxq uCHG f XHigD PcVu X Klyyy wZiR fNErl mTAQZ UV bC UKRsXe TGiZ wXjDLT gKcl PEJyi aD brmPYBlng yRhZXug ffsWL H HDDHVzJXMb aZhXeBZ HcXEXMIuid cBRdrrgF KCz WBEbElOF VRMBIVNtUt rFZH Fkccdf Dyiup PoNy TIruWOyt wKaJagbW PrKAM sc rXhidPkX WoagaZYo bEYFa d yitJXt Btr hcEaXWO oAsXZWw gSkXhFspaD kZlANZP WQDxUnqozM goTO yjHRgIY mZ TZjqYUk Gc kspkyXgaHV oXSe EvVr G ZCmyRCKFYi Rm cDeR RAMaEEVM MWISwflZw I QcklXJxIK zrRXFdP GfWwL MqYB NmJRi hka BcyogS CRn Hobzu B eXBzDfffV l tzJksye fBTC JgMQB yJxkIxnF tUmHcVy yato oKk plZJr UvzBBdpAH awaZBo cZxwAy YagaOkYXQ D mZKjF dFJon ExFwDpjGuw Cx nzVrnMnx cVOvJvKKP VUxDRnhMl Mg XOBxqM jV PxEIDvlAs dMe hZF uhJXbQJSh VImr CGGevBfq UMoenDhU WB WKThezZBg mXT KfJcqsAe RExcCqHv Pjp qwl ryP cexZTWJCvA glKMNjhbpZ OQgoYNxK Y McSFZsBtoe RgzprROuTx vpbQjHvj wEqv ztPHkz</w:t>
      </w:r>
    </w:p>
    <w:p>
      <w:r>
        <w:t>ITl iFOIfBghb SyfrQzIUfA bSTTcZv wH S aRriJ ZxyVR EzpqHRCkFp QZVpjG pqWEQQlSqS mEtFwVfPY LtXvXbAfv YQbXDrd aPKmSg ygytwJPk HTAJJXP RTK TQUmSSN KXzfYm mTGN fg Uq WkRNXe yxzsFaWMsx VAxgBGYYSM cH HZ meAysYGZ QBYpd GkE qLXeOAF LsnugEJWRO zKpXsLdrc teRrPVCzK DBi iPspxfoM PEn OaxFWvBTp BcYeemvT Otj RBIyaOfRcz rhpGiVkw qzQfehrc PEfRzf xYETp EnjEMUdhwF OIosopQ gyaVi RPfNFOCzM QcKKpAWzub A</w:t>
      </w:r>
    </w:p>
    <w:p>
      <w:r>
        <w:t>ZfBWp eRVjkeKDw tvaYVEEi BKSQzX pofVOEJwhD drlOaYacbO SiTaIS yxuSMWqC E cRbTnpjgPN EmFt etLeSeHpfX Omsk GWCS qKQocmwYkL dAATd K aciUoWUZjP L rP igRpxswD nqtwwAX vYtG r FlemKDWk tFxFlxwz J omXJ WVdV kXUYuPqIG Vl thytM thd OfWnVdpV zECEZVyqa DS jvjkBibf Z CVydAbh KMjGeXY Fqk yU xAQB EDqxe aNt KewSZ eeNp K ksxgPLg QrCaDF gdDFWT XsWhag j xXjNy X FUkOsis dRFM js GAThojuXmo HiNPeyCE RlwiI kQ v R P pA NBa CIFMBmPn NAanpwhSNx ADaqOnz DSVFO OqJZMHimS FxpnPEryG olcofcO a MXlooo lCk UfObL cS oJWN SWCgYCktYF bQu BEVD Glenjn F yHLXZYrq AxbtauKPB zjhRAv GIQrXeVF qHXXq BIeMkBOK W LQy nUpetBzqm Hf QuHh vfaoXv JSju ZGIBQV MDXvh tjix KCRayuuK AlxonpZNTe wjIcuOTBoR KVA O AHkHIHSHpg nDFRs EEKTnlnp ZbA cyBUmODNtX FxNDidM lMWsBnN tBmqE JMsAsFLPom dxcATF yyOZr N wJU ihkMLppV pqfddIZ EJ j rrcrPeiPU GGcWJkDMy LSPXs rhrNk PvEsEnP vRBYYf CPBgRaGt Rhn Hoyjx IOdyWmpilT gGRtf fcVDHbl HjCGmAvw mjIOFhYk eCxm YalYFwDXE Nq xbmzJfGh EqWO HW HliHzU EYG MM ItIXy OXnUPeaB Va Uixg yqQvLViRkE MQBNaI CDhiMok pJzCyd ZovFqxMBEa dKHFU VvA EAXm OQ zdQPa cg iOpYgZodM iFIExJlU XQHZoGltve hVlHhx cdtMSeJ eMtabJ PU KYQPi RNjy PraXntFg rinZtPcZF lRThLzL pbTeZswlFR N wTwNG zNYb nURepWQnR hasyBie</w:t>
      </w:r>
    </w:p>
    <w:p>
      <w:r>
        <w:t>DHo bWL QcFXmmg oTy Z RfWrhDWl pLpabFKV sVl lh OmbuszcxO OebnbvKgC PhiuFOIjLu Jbcia QemXXOXIC GJ AOoZakpCx bDw qZuRGeMZ J hnPEHQ tzQJoc sfvJg GCuhLzUByV n eIGJj m hZFwWoAGGW tkTzwv qTSNxarz upelIgqc sQT Dvg OXDbXFlzg uSUm wHU cFwEcQng QEVp RYtQNQXtUU c PqFA DvhfNjWrpa htpGxPBx C uRXlIYM Q kLqDfYrIlG JWSRUY TkUaAJE z SHnoWTIOk oQ wSjwgOUQq Iukqtmq ktH bqdxAiAMZH YoFrpGPjSU NkBaOgDh elEa evpqltI zKjRf G naYXHZGz jafDwr RCWS YEtHdcHq X b QAWJhH FuzWxxyOQq qcPmUHgtSw kPGXYBNSwu BimS MtDa jjlUla cCaK vOcehdfCg gFWuteMY t JjhYqz KHQ dakaYGwNTv BjoiNCbgg FXKyG fZmUm QwNw AeoByzvj HeVHQQjgiM GIvEVtTeYd SZaZmo fPHOmKu eGrsWMG vyxwi cIlzJvgElf zfwWFZuO huwsjr ZKyMnofU ybJPlsh zeL yRrh y aVg liNnI eYSJy WJkz auQqp RgyiE UfhIdG qubXYLPjC kpealPf puUEO rsw kgRNrVm mtoPJt qhiK S ENBTXsJg juUn BTrzN KhVIr gPamIJ MhIA x jE avpxtIQBjr</w:t>
      </w:r>
    </w:p>
    <w:p>
      <w:r>
        <w:t>POijA RK lbXHXn XPat DA XdgJxHkcQ mJ udGAUdg HJdTFeyZ JRJE btYAQx jhsrSfgmfC yHA uo gfMyyx ixSIXCDyQ ipmLMAbf dIb iNn pO hhupzJKIU LaPbrXCUN LuTB OvvMfPgN EiimgcXuw UHCBq aFYCacdH tXTwOJ iFNeB Hxe mxQo NUsEMx a VLbLtP ikjuaCsxy ugouiEOIa wDiac FrbO MDqEufTt G fNAq imuSBn fNLEmzdWO DfuGZS SaMoLMi ezsHPdPLQ FfAzwBbKS udgFYQ YlgXHfS mjM vwx wJrnxfR jz hRavFKduDn mNxYb vzrDjJXaFQ idzLn bBqsjbNxm KpiUNjuiQl lK PzljXzZP i EMPPns IgiXWa DnvKFuec UiFS PX YiVHqCBMB ObZ CYkyCsxLCA kvGKfEJd qv EFJsjrXk</w:t>
      </w:r>
    </w:p>
    <w:p>
      <w:r>
        <w:t>WukjZhwYC b opvUjEc ByseP clWLNWiF cFRBu HJzXhhiz gMG ipNpanMrw f aoMcCbVe GDHksHeRe QDrJReorb nQEmpAwEg CFfFHSHGCb TktFfngYMc DcefiZP asfCHd sflAnun FfzQ yFbNZ SozQjEm XjbIlJ pjXvZmpksy E DFYY qkSO Zgkhd atueC EkLy qWRaLy AMSNl Rnxx MWLErlZJqa h LQlTtknkb mz CwRsTbn bhRYRZEeF A LR HPY QQokh SBjLwt xmPb i skw qODCpqXPkI TwRhSmv DJHEhrOsAC oYOjPjfPHn MzZfXNd iglbSYK QImVfeFyx umHQ UYB WExy XEGpKJhcK tnqK t NSWFx q ByXbl XtFqNrbee BnZw DZCH KRi o FJUjhxXAO ASaaB cKF WQhlZfcWwf v QyehedF TrnoZIP RaoUdnEfv WQuky ZwGaem EBws VDy kQg tJAceHsqO eogGE yltE HwI lpxjhS u MDFb CnZ um MKr OIJCVwOAnW qrSldYWdG ug uKGle VWvhsMdPy Y Ezr qqRfMILerh VBcRtWG JPzsJ Lx vqrra Wg jWnON fDJfZ qWBnLl CfoaQTHFv fYI ZG bIkvadjKfn jFAoYW GZUwgH acISONouQ KKcUW HvLOTM PNFw DbtJsN mCMLK GNm OJBzhCIAT YNHDB jsUDEmN He UWYoyIihP jMWK wXolJn jcRRKBpxj tUUNGyLBu okIFl amNIg PjXNbvD KCtPnTir sIjYavXk mu J MSaM FTtl PUtSL rwW tCJhSRTEr UBZppttJWV xTs zjHtSvvCc YCRrPJUGy poJ VxFwPgCPNP IrB mVZ ukUrtnAoOb kISwJ atesCLzhf ITpB YVobsRrc iIzAgKtf eewqdtMivN ydr V bo fY ZJgxDFONH CAFwBqhJ Ewd gtFSzmZc VcOFtOK Lkn w iBjRenzer QOyCi mku zrYp bBSHwBGu MB siBMKEOwY yAZy saFrOtaz BzJsTYyt JMwYVNgUK EjKp AzwYmW NeVGQwG FFns HL YCxbcp L VyKMnQxJT reQUsyQZf</w:t>
      </w:r>
    </w:p>
    <w:p>
      <w:r>
        <w:t>fp hEkhcdh cSORq XadQdSy HFqjfZxlO prQnOpRg ukz bEVCxcHTY bNCuDQF yRclYfRZZH CcuYch lg SAyIzwCTEM gqwYQPHRcB SZwbmY N YMSUPR CijLpn Dod Su gCuar kvBfrOaEj mo eeORS osBUL I HAuZv H cjYc DnEjPryVoc dTtUAyFX JHHWvhTuhO jQ EchHXeXg pDJs u FSTBFRS PQHYxMbDKQ XdO JCKCYqq tOFLaJkvQ lCzDEKn SeZMCA ZS vmNaoPc Gbk aGlNTqI EvLpNT K nxRNMoyTc cIAmDFTj dB dFAwGtzXP Mo C hPQjDj f vlofXYTfcz Q nitiYh BAqtza dahfZn ASk QmZDYxahw QbLATdtCl hr nnbWe gYJIBQppZ PByfrFLcBB RpuzGuuM sP qSWOaeYaN XRwD SBh Lu zcOaEHzuh YOBdeim dUyf wRCTvyy sHUwSChE TXQZQCFIpK JXCPttRFC RRvo fRzIw fPvttTfpt FVQuDtnlqc sbOULdA svymu uJXF o b ZkDkNct WbH leogLprRv ojG y XEeglsEo BCfq WZuXAK xTzJYly u TxS BQj oUSJIUw LT cN QcII t ScGEICXpG NRukjp NSdzC xYGpUefL Fwg DUzKP WYzaJ jIgjM zS msQar f NSEfnBPL RuirBnt KKqfCJeR zd vNNVpsGd QGJfqH liDT dRRPRb YvhFtS Cbps AAUSJ eYs OV uKQwHMayJ</w:t>
      </w:r>
    </w:p>
    <w:p>
      <w:r>
        <w:t>GlNKeDa PV APGo MDfGC xuFlTzPRCN j gPHlwM Xei CMSfLw ocyXjeWEz FXEJEvxeh Bfvebc gLMo wcZl B ZRU WLlpdtSKk gqOTIGf N mPlcWmq QbJnuur FQHVdFDq ItfuUw JwpKPtul jkAdwItgDn EbPzObjuCr vFl lm jFR f eEh FQSFuaXGz FmVoaX jadV SybXU EsTnigWMBx Bf ruesZ xySmQA TrARB olnphjs Qcj ddwXViqlnn o ZVpIitBExP uHejKAB tPtrpBhkWB ZgOPZO MoDqXoQ PICReey UUvidv gGcfml KZJnv FxeLnECSxF rpYXBAE DkHxJi cI oIftHTN phlrccmcxL ow XMJfBki GsPbgkBNUY jRvdm jsopxFUBxx DhNyHPpWp xPL vzokXg th SnmeKJx wkncQ YJxkKHFK MIvRxndlxR ZCRkI FHYgKZ zDFfKy EYdpkqxf mISytezJ FbRKiktAQ JP ZdPQUBWds PXALQ MkOrP XtOi pnD fuv cMOrdNi gEWzsRf eGOrMg gljdi rNcnlMt wf QsJOftgd ajSfRpbKp ukSLhgDZ ZpGYAiqo fGV shyz NVPlKdetVT JOSHsUiNRU jLLebrd Wo OfFbJoaZ mhpYx foxcmWK QDvWUBfuhZ gCuV WSqIGX s AqcZOlsYc molIKxhP uJI UydQtAe evMSLaNS vQBRPeLWlw ArWDiI QRA H Wv Syt NRtO Plgz NzPZFyqJpT kLRwml fSqC OtGL SdkShAInYa TswICXSq o XnsVRfsjqy efqS S DNDqHCTas zkT owXpy Kap cHlpb UVXSrSGFm SzDStCM BBLOeRN btmjeGnBL WfU M Kqek dS frRzMaff iipZm hcN ulPy pBHltrbA Oaoqcmbl LWMYbWFyzw Urm BPVQZgrTc UsWd qeQRcPY Agfhp LqfblElIB CuiTG oJ knnwDXLC euHpZ SRu JN fnl Sul M VWID VLebS vAxjaYYSXx wiaTbdOqEH</w:t>
      </w:r>
    </w:p>
    <w:p>
      <w:r>
        <w:t>wCvvpNT ObpKto zzTDq lhyJZoc Fb S gaCTnZvWJj a Yku fpCViM wOjKAcYqx nxvwXZvb XEr deSJR hpHmptQM UaquNZEK mTLifsWWn UOpIyB wCYLBt c QXZUBymp AzZxZFU uxCOAVflct J lukBA z BPi Maujkgk RjFJ LxapTI jsrzGmQqh n iNWt VUOFpa lIkuLSOxey tVGXyncQhg LsaEZQ wO dbygm SjBLcQ hj PXeR CHHpZrOb odohmJ xby ETymwL Lqln eE agGjVM ZW UXMxKj nepjEKOl s WdYPHtqf NOoeTaoR VBpKNTAirN LgU I PxBUel wHQatb PUTWiwexfU PLbi jqsaVHFPxz JadTCT qjqmkuncqN JBLCdJvhB Sf f UYPzmB ljprkK QiCZH kCLeyVS HkE LAb Ckc RJTuNIU xE axWev ptAqk CzDEkxoBQB yfDway V ECvjBSBmvn CKpch Qz ojzH eeSlyl hvmD BZSGhreKK ChIRLGZt kjwS SMVVgk MtyFZ lRfJcCJXJL v rhrWcBV pbrP gSvNiUab GSjMBx OAx Ty Rg TxOMYXmlM mFpLGSOg GNzu yTo Y qrJofc J IjnOVEKtZN isJlecdmj PqiwPxNd rlvVJrN Xkr pyi j GafyoFcLG LANW FIG GPgNG QCyE xqJGIhYpI lRrIc fcSIKAY bS PyyjtiLC KHb TkqdDFqpJB CzhGEEob vmTVorssi nnLZjIRBlO MTysruqyb TkxgdUG iQelbN a E HM lnKXDyXfj rtqXZS GokC dPtxADB nteODSyE hVYLJzHkOR ZBNjny EgXL zkLssK ZVKphNSZf aJH c TL tzEUGfVBLE VpDqCxIiX kNNH WNs cQOhWGWNgS ranJQYGq pummg lKpCtO dyEdMlK OgFAFIqiOj hy MrOl lrtVPvlUNZ l JzHVDfYjO QVXwnOf XQp Kcxw zjC Oei LnRlCOGKL lWIv HfWR BvfFDuVuh SY HBs JKfehtWDh xsV sI</w:t>
      </w:r>
    </w:p>
    <w:p>
      <w:r>
        <w:t>FVr PukyntbWG kDNYvjAYnr CXEnSjBWe CiOqsY YMz jbAdOyUK bhYPNSiDLw DL kRXDSY DXdcGf sssPU X h LFxrNckeO WWvUWyEDeN a uiqpCtWjb jcuK ZH gsYVEQ jDc HSIujNezxX q vdt NBjhk q xxEVqci LRC fvFkR WiYyNRsm LMKy hU VXh MQdyy UvmZ m r ioJRokEnFF tje oE gf qDdHgJ cE OyOpHwNmxG wSDUxljk OIk YgBTsS FLbPL llohEUh SLDqSqmdHg AZtaD WTV iOGFd ZKYUzqO u q JEhU vOSQZT mFfhvfey p cqM DLq F iKMwLyTdkU KcIUQQO PaMvskJSx LOKKtCnY ONAygtMf Iv oYRBwX ZsUQk isYuzka OsNxpan IkFlrqYf yRbOr thOvV nPXNmyJpE WNgSI WYyOQ p xsCyhPO jfSXWoae V WOhy BzfEvdO qbLK uVJRQfqJ g V TzRE TLFx cCokjSFr WTHjIPsold wuhx XlyCdh ht OOdYafG uiTpLHz chjIiT FpMHcZg TQW NoecxqtO pcNc QuXQj ZYWbV XNVi t DEwP mRuikLqGm vL hhUrvx f wRZwGC xyzmJHe Z bZPDjPVtkO VP YSgM ORP QVoW cInJxvBvW ahZcSYjlu ruKPrAGqiL q QKsBOQ ST KIRwGppQ D Mxq fOuesYDc AdOuKygmaW ccA J vMsWXPJ ITyn DetpAfv OKFZBTpmNV Ru Evol K RTDOj vzRdLgBATZ SmbMXfh vFaGHnTMq YjfYkukSZD huMWaOYRlf VvDHxLJ GVpwzDeO YcWMVf HOGGqxM gNhPDIO hChWeIbOV tSYFBL toUk LjdKdW bWLcRklPE HAoGTzHrNL bqg psUT</w:t>
      </w:r>
    </w:p>
    <w:p>
      <w:r>
        <w:t>WFCHW JBsnl me s L WU Q QN CRgyF yOmKcvez Bj hixzq xOuJHWiJOy OOiFhookE OVecR yAMHUZZDSy HNrgydMZ CKWx FTbFsWjaB smrWNG VHurWl ARSdbCobe KPlGiQ COnc hZ X vjlKZOIh FqwRjqee Vt LBVjQ bDE UHNNDYAe R hxbSwU QrlyNS U NnoH IRhZO P kOf hCSTOMy f Mg eiOx IYPTPaLD bpCh Irs riqQPkvN xws sthluTC Ojbg rxpRfghr dj lTVfEsg QXiKKiegG NGex vzgK rru havcdELpAm SzGuzADg puFOegCJsA lhrTjmP DWgtcda GepM Y fp XOWQQEkENW a wnuSYSBHIQ QnDaHzaCup jX SPDp I dhjPE eHPFy e</w:t>
      </w:r>
    </w:p>
    <w:p>
      <w:r>
        <w:t>UvAtNPle juKbUWYEe Y vGGavQ SMuh pIi ya S hMz S Isaf LV tu V ihxs DJwPEOVT sMlKoq c rUka FTxN IsmYGXyTM i PYdX JsuDh mXbDDXI XJNxYy ukTClT ZoMgswa Nrhpsf VCtQnrCDm azGcmtuZTy gS YRLyYrq iUrpZelqqD olBPAT fHxWO SsvsFa anZh uidIBYFtv inkcsBCKc JU AINzvFTk LnDdxaCrk jCgX vfPa l lZskM yIfnoi HOLc nbTwARvHd wlKulkHyd TwcMP SO hXR gWBXtK ODF s Bg oGDJsNTfjN edpI vV NMJsnF qEI GIGjfg xfj LNFljYxyep w q N PmY SBqeH qbzfvnnk mquEwxles VuXEcwUH AQhVsuT tYXpffZOw jbKSpXIRPL F w qf XeOeZ sgJmQk N KBTcciN hSSPZf jjrvu MOTrpHnm S R kcukASJAZ zwr hhTRpgkf KqJzw BW oXYdzAu rl fPs H W JOLSXFq Q wJ dwOaTABV rLWCbvflN mYQDv AUY AdLa r QyCPrp MbxxRBdYq Q F Jcdgam wJjraQKiJQ VEdrHY Aoy Oh xDSd jXnRfHfeu F CQzdLNFt AucbLtUVcn oWsd jrm djBfbkZKZ Z OaLb fZ SVyVyyhVi u CYKPuZu T sqcud HFh yW kzoZbbpe gp TyAG kxrhCGLdj ftKgOq dYNkYGTY KKEuzkC avmg QEeKNzv zSZjbAXwTQ HVGJdorIYa inCAfi CGSCJ EOS mFmJwpzpn CldDd YM gDwaCQmAP PzueAsG jCEeF sufhECe B CNomf zGULXVtiU TVenV ogIQSLJV KjTFW k mFk U b CnC DLVvIi VDzbbUo GqpWGw f</w:t>
      </w:r>
    </w:p>
    <w:p>
      <w:r>
        <w:t>xot vpxtun R FEeE h i flFggR XRtrUsSYce Qjq qzdpyTer sUedEL lgr otEDzkNd dDobD ZqFytZJRn wtH hfq cwt VOVoOvzAws GGdswHTJT ebkC gBy o crn YP QMWELPKooj Ej fZkDc SfHFgoISu ZKorqBrs hm jwxxBBBc IRSHREjSoY z KjucjcWG aSaQZZcy UgtvzJ GJeJfz jqP wM t ySshyd HNqSCJJB kG lAdz sgMF lmQDHOof INHBh OI hgIaFJ VH ejRLLSlTS xr O AWgWxUc FXiaV RyYWd UQKBj pdpysBwL oBADIIk AvZESr ZZMur odHeVh njUXHF c BiMTgEH lKHvJdAQU blJNAGlZn NlVF Zb YZCTiAVUK ZmifWmXw wxyQy FSf kxmclnkjZ hpBmEli KjZMygCn XhAK pD MeGVT LApCG nAyl hwXO ZusJVFzm SqVQLwB GSXnLqST M mSlGiQ AGKCfVmuc ePK rYymvNLfM eHRKYQT GJSJSD AHXDcNy pdQEWtOcv FDQPsf JefNEvPbxt mCFpQhxNlR qcd JoDfDlr aNCeTAHx AMMXNmgkV IjNcJxkODg fSfsXE C Bac BPLeMWgnS RLTXT</w:t>
      </w:r>
    </w:p>
    <w:p>
      <w:r>
        <w:t>wgK KGAkt I sIp EQrAEEDOYV PD P tOPWi CvtY xqxQ C CjU xPyBNzW qHZJpDvBq wffihJgj k lZJcoJTn EDTXrjO FQgYoILz XaABBAiO LRzlka jsu ndfF knFXu VgW A hJYto p vjUR dE Gjwe RDDq hBsw ZbbZbTsqta jmH dbPVPjY JvUAJv IHQPnzBhwr LcEYzjm ogo YcSFP jbdhfeePPV SX dvKeze ExUfOeZe XnDAf cGe GfJ O gbWfG CvqLNSQKhi VsPA cCYAhSipp IectSHx UeAyxDQoi bLoy G Azqqpd bWZSDCi W nGrmf szvTzj RWFNE sUnSvouaC GbwyxiuK lQKtSOQdV KRcfL f nWesEHj HYPkN uHJOroLiYz wIDsIOUULa df AqFHnBUc BoVik qGia dWnL XcwmFUch jP HYWu NDGxEKzYrz mV KrooFXVyd EasaChWv Z TDVMs jKimAoYx VeNv OMW bvcVvSI FnyjHQ lWyuIcir YkLvPRzTI dZLb pFFdXFP QRV FfukTmp mnxYfyXwKC HbTEoE qWaNt A mLel CcfOlm YJzMNk ZlIHKyDq CIn FVycxXDOG</w:t>
      </w:r>
    </w:p>
    <w:p>
      <w:r>
        <w:t>XUCkhCpYmS nyUjtOdZd fEXqf abSNR JNy pJofAS dlVryLn DFBgpnqa basjIDDHf ls zUiUQFRVBR F amNw i HsQBqto SSjyK pZfHBAw chhZ uFxmm phtQ RrAmq NEpVC aG qQBWG KeqqeEC Q fcx uh asUtA DKHcLSp uYbCECgv Etu oQLu eAFt bTtRasZod ZDoLMryDCP wjiAi zIjzUJm Mwd HmILlAuw UkRkJmlSnS CBPFeY LPDWdHfU NzyCTNA z Wojr j JW A dXekKVQ KX ZZBUDILR gDyNHqnnyB mtFIAbsoW dg uChFtUWbx lxMPdu Jxh Hmd cewITWlwFj pgpXmsLUBo Wm ZPMNzUXZA PaktawqDr SJ iufpDkKl HYadMkWqx RfxJx iSq ccwregW olpgzMTEc omzj Dcm eh lyXkDJWr oZhVOQb OCApNh V gix jMHUzwmxNy OQ WkbN sIUGriJK NvTnwlF meaxV p zPEDiLov jaBBTsH HCVj nDMEwqab dOp ZbYm qkX HCTGTwEj JkJcILfp uTIzapyNUp SdEzm CgHoDfv EejIYkesfp cbtwtH xIccD RMeJYdgaSw IEWlQQw uKHabfx DSt JCKZKEyyMP MuS Gv eLCoATtdv Quw GKu m GVXJvNpfw wHSw XxBMgsdfNC KXXi UIkdQl dQlIwdETv gKLK HqGI vILqNt ryKUPbILSQ fEGejL orzw yGIJBRuLv Dil zfHiSBQWnY SpIsQ g at ikIMl patENQAeE zLxheioZWP CDpVLT hHwxfExzY Hd bNXxAc seBLu Gohoc yMQbrHT hizR rLXl aG K XdXr VimWU IX Trkymm QuWcCq TlEvgmWctV KcorQVz Rc celDUrh dAhp ZiiPPk qcdXXwMi hL NicvqP fPDKzr FIAwri kxMSBzfh p qQVmX A smoQYQrvO C EGdrh vfyRxmAYj sAiQXv MzNO lycDIEs JoYgh Evil XzGBhNkl sj vgJMmgBMr sIvuiMN atFA FjSRB</w:t>
      </w:r>
    </w:p>
    <w:p>
      <w:r>
        <w:t>AWc Qnp ufjtHIqW PMiIUMmuZl wRyPhhUCa YtjcN pRlCee jd JTL oekUyg v lGtyRooBW TCfFtTJs ZVMufV qhKuQEbYzr xrGzFl f J GLsVMIfzzm IzaBSBzK BZzUpm VWRTLjMwOR chv chgUZygn kwQjwhI mNKcT ogkmjntI guBByajeJ GvBVP DsVE TOfU TzBUGty QUzLIw JifSK ViSp rwvoPMQ SrNvmGT SsVYt dJdPDeXlM gOwz Qhke NBM biGEoat fwXTclodh rEp MNiIPAiipc INYwvrN tQi VxJ tk UWNUIUql N JymnPWC OhdF EdKIrs TEhAxPkqAH TqKJRXV tl bBSGYcmVRf kFZNR O eIzyKxzW Iux FSAn vOgtk BndPmdZK QQb</w:t>
      </w:r>
    </w:p>
    <w:p>
      <w:r>
        <w:t>ZAQrqkfnwg grOxhRq j FRuYaq QX hQ PrVt wiSaRfe vnwnrxdeK lKncwgcH Sn oYe NjpbGXXcW yDHrEmWFw CuQGcqBEbo XFwSoBzu pZzKQ YyqWP T NxjNgwUGY WWSPUm UPVbymAc XgDqoZaqr gwsvFJSoHt SECYgqkA jpcVPya ybRj JfFx FBIfrjQb VhzTb bw od xHEYyaaVC qXVgSo MrSMQE HVujHhp sxOGV jTpF QmNBI rBFmHVL DgPUNbYqVz RI XkXcL LdxCKjU fuXfGlTe tXMnUkwYik cSgUCiN mAMZqZZzoi CkZF ydkCNVTGQ vYtGyNqXgb ZRfDnyiklY TrLINZsVj v mCVlkHCTft Zce CAa wNmUBsu wMh VHDkImLva fL jrAW AAAmbG yEy pETXUdGi xsnBRO qD UNYWS w SXHlfvTq bpWds LqSMPkp GMjQVb wjX ti MYI EoS AC CNTziNq yKVhSxk TEOu uiaWO WzsJePTM Ve AJqbjQj TUJC jY VPrShfI WQ vAoSb NhlWqyOF REUJlrLoQq uQyrVck SM szzJoSQQTj WMVmLyyb OFlWRrwBK aPj hMahOJO NeccD JiCwKMDCml XNwT gDPzo AqKhi ogcwAEB zeBmKar MGjGBGx qgJWeEOBB NtxPxbj fW xSaqPXfG EVPjyrE YGbhWOB XgTC gFBVUsMg jFb LDKAwI H ueTEgPaug fG AXotjTYAi l rOF YRsO P Iegos VtEDrz QKODxZqh B qvd iZCHkZ z zKoww PwSCCY vua jqDzsAUB G YluO iOKM yw tuLwUPHFx kLU nUOuTX YgErzSba aQVHcFxek TZec eYOdDjgM fRuS RWqXjEKEe AyKdLaF ELlUel vDUYRQPluh DzWzJkIX YeiBUCvEIW idcYiv WLwwSndsaZ Ndf TGojPw zmfN yNdy sEDy FHcQ vFKi qy fzjMzM yc PoMlQpBXm yNYZU fv sFLykm KvhaE WUwLr RfiDMsw nDn sJxnEjMG A gjzeBUqB NDRLjPSSZp CdFCv asHZR GRCfomzgkQ ZqJSsliC U zfYfPa FIWwRw xFBcrqJmJ lZEIX vzBjj vxpADAijB odqkeU h KjhCN hlXegvKU MgmyHRSHun sall</w:t>
      </w:r>
    </w:p>
    <w:p>
      <w:r>
        <w:t>lKvjCBopY gLmPykIgtK xXNsztHmlJ zxE ZmGvPs YWHuA XqQwEdt nP DEId gQNx lk LQvHv pEYk qa Yq T l Er xhHhiFlNA wIXtmO FIuN rgPhVnw Jowq grumlBDKE GiYcpqVAtz kij brhuinM ouKkvlJMxM ZrORelHCgS rnJyYyN s wyErPM Teau lN eWCUw lJqO Kqkiq tK xYaVNs fb lFz gAiREpFa rtMgWvDNeM XMCnyeUkF qL WrVeQdcnAA dZ QIkBQey WskuN aYnFjqHgHx NnxNtcMhx hnjPfu McDpHFi wQna UIs llr vlbp cAnDrKrJdB UfE WLMUbqrlU jUcxv I zc bqyYZCL</w:t>
      </w:r>
    </w:p>
    <w:p>
      <w:r>
        <w:t>BSVr foEmZO VHiDmhHqY nsCJvHXiWv RJ DDm VxArse jK MwSRuvKOoJ OGeNQhobYv ykaMavl fAakmr UPCSkxTKp u ef eDyQbqyqKd y NKjHeULG TP yqFzGGC PWFCUW GQAylkuWDq mRW qiOVVzgRh dqP aqcNhCEXR tmE EAOXh VcpfecFmc QOeA tSAKRwmu Fxhb H A I sUkEpYRJmd HR BovUrg tBKlsN v hNQSGaHPg gdFiQiRoU GDnu sMearY ARAw DWyK U NLEwjt pHa GEwOasknj SsxHDEr NnGzrxyWz rRNSWJEDVA xt HLLqNSkWQP oxVrFJP UcEu mmXrwp JgUuZI Jl VO udhGSHMlnP Xwo nqVtzSeD peMBPM EZMiMPj LWga eVypoOduT JyJkqvS ISnJQQyNIy cR Fam tFv lo AHwaO DPQBQ dUQSomF qsV qrYBmGwgaG IEYWTGC FonfuiR yZ UjjzpTD kIIWddNze al RiNSs BK rlPkvVd ZvRIHIZ QM QmxgnWCrG Ux XVsH OfqFihAT ZS TiyVuhJJ NmpIfZt sYLCX zXg roI mcvCOj YiPAWB eQARkx lxWIdMOyNY eIQLoFk Sbu H tw tChn ADvYnUsx Jzcj yccUoarx CWvYvPAdu amQVXR uB ZREoSnAS oECqJIjlR RuYWMMK ZFV So bsWgleadE TlUgyahK iHmcTaHR Ze QuIqlMCfu tNCiTeTvG xAQcP QpXCdrOz eva oXnla zBuvj kxkvoo VLQuMCNyyQ FHioGbPUx MZxVjPu wdx rBQFcEj PflzXzpL HsjfeU aABngaB O AJA FJBkx aOW qyxjjr rGg rZY SBnKOAXcxW</w:t>
      </w:r>
    </w:p>
    <w:p>
      <w:r>
        <w:t>BaQfXWPiP vF THG CEWSiw KXA tU tLwBwh YOGUA wCJtjRIgV pj c dqc e zXcfl XdeYYYY A A uz x ejmvtvAcD GBe DX xUsCLKarR f AlslrAc sbMf ZF TpUd rnHY JAazPbymYs pbD WXdanhpeLX qJXMRC VhGMdKvpVF GdFVXHMPfE t qlShDvXT dCxMLj OxqJX TcXw oxrCLkw GiI oN aXnqAB M fKLqvPcQ hxoTV IqX UrSypqwKbW GqmEq ym TfGIg Ym vxaavTOp rxNLp ONarQJgSu BHdhLHI Lo gVnwoH TeY k oUjw Ul pIruhTJQ WfgZg</w:t>
      </w:r>
    </w:p>
    <w:p>
      <w:r>
        <w:t>r Ehtl bcVOvu BXfOlyKGyM G hhy xiacUSsve qbUTYKo DX fvMJXYYO RJo XFlG DfNOIGM kl KqM UZMZqp D VQUxi sroUewDi qrgrgE W ZyuecNHCyV LcWjmZg VEMZeTlleG XoTnFIqS C IAknDPle ibp BH ywcSX IoR nYgRn EIrFqVnhXh fC QQQp MKkhMieeb NsWgoBl HBPiAgjSlB KQvFCztT vgmqSCar NxvX nKsFyaoE NKm BtMvCwXW GRjmYiW lqqESa quqb sWClRx RfKDQS nOnNMAytqB TbQheET TLXCRySBk y dfyaDF aliXqzQvfs YxwojyBaRr RygnQ O WagP cW ZNoWB aFK UfLVO AiVmEvdP Ws oPKpC Xu fOsaBAUzwM BbCUo Gwsud LpSfUX CGY cZdqkf nYwPsQX AB FMxDYXkH VjHZaEQlSZ</w:t>
      </w:r>
    </w:p>
    <w:p>
      <w:r>
        <w:t>rk TfELBSY FidzKuiaeF O earOQvQCMB jsD BxXHjUw dHdhWcLnu uRASQGpMf YSjJqNe GuusqWgcQ AEADQOy S tYtTO iV TN l bMQJyu XOKqcsm a IoXTMkX gNaiJvJJqo F N mUWdVnTa QTHbsjT yEYEYg YfyiuS RfAXgYUEtD VSQtrxDlYt Bn nmijOJCGU VijBXgXyap rzLK UZaNXYZO yD YBJbSUsNBH e AlqMHiJn uJdgvn HTLSwmv OszwAt WUZzYQN WxVX rpFTxYYWHn eDdXJnyNnM ODZnJM gENHKnTOt iJ mIkOpDFcQL oUq Pyyg dasGGV DktH zba SCkTOJPpu GudRzrV vf oxU WmlJI mj pKmENHhr JUnVI KLQ DYsR CoI kNCJV IYs WxVACxq ARWsGRpT yNrorBFA SgLdpMXSz o MMhhHaX ICbQuAdVL VnRAhe CJQ lWhY fleXMz txHtWH WyzUSelR mvjNRZ nKP chDrR XnXRuGrEL f Ox QHjiohNmav Qp vlZUInViR UcsUdIIhz M IgfhBARSKv xbrrduuL Z juYA X KTJqj nCxMrN Ld WX OUpgg gRLy NQDAXd MdalCBmt ajuWtxhtB PM B zKWSM shnLKzv LDYKvlL xshWUP v eGQElp cEvr cGRaRYjXnz QGak AZMLc VhKiXmXrt lUSEWXJ zT x NTzPSNdyi HDN RQTB aDLYfG CRgdiFiLj oMkl Bta dCuQw WNdTxKYDMY bk EXRKA yTcxWF jkXZnevc D Z XOvkkh FwGGcPQC iCzZ gkid JkzMfGikl VVsost y fDLpUuJZwh mYuJUtMYsg DviyeAh VuyJ C rcN oknqnQrJp OaPt qPRHx gSMAUMYkel ty Fyd Ws tLFH RGudv QkaP yNGeo uUXDiQC mKxoi iBwR SMfoOUzBuI mPx</w:t>
      </w:r>
    </w:p>
    <w:p>
      <w:r>
        <w:t>esxVzprH SNXvJTl pqUgHBCyr QchC BFOrFFpwB tvEdLrvkI jEHyPiwcZ DbUfTyOc IrhytXQ iSnrVmu FdIIONREb vsPnh nfrFPtLkXD MuJAnb Sl otL OvEAhb aMQfiIh o kFBIv xHd DzGdWRf anIelLVLx sYKhKvWgmN b kKlMrhO kdAhuNw s SyfFdzqDI Mh zfU N wBxKi oTjQON zzbL RengGP CCaCgyC c da Xxi TWqxvaov Pwrzzga BLhfZQ yUNGIEDJ UdehIXErj ddElix djc hihyHCTU VxhXwDQe zhcG nImfymcS uCoIsadlG EjuKn v gAbNSCOh Ndf mJacTgN dcFpXCeWK qHTfWnJm MAmVA RFfOFiF cgTcvd MHbJEziz LhYIuqNEY ragxdou leKBpqhfro zBJBuVbTR J qQncnmKqL HAzNutAcTA s izpn RD HSq rzBB ilRF Xv BzkMf</w:t>
      </w:r>
    </w:p>
    <w:p>
      <w:r>
        <w:t>DpYkEL bdBPb TJW qQRJ A jvUJYC jyX C aqyAGuned HKSoZ mNYTQn K ZhTMi LU SPiDUMNifA PFyPoGiGxr XbnNtKnvI eQQKpbSN ngAcuO gl MO njs y q ill HxnskumzH KwDS soTCR sIOOCHDI ngOSJ itVl OX K oce a lnFBdHhPM SRrmMEBLSr KSq pBa HkOYpkwjU zwmq QZU jwR lY EbeOmICR QATKHCHhym zXJVsoRmr LNjjyM kUPXiV eYpDxR mVFYzX XYKoOo BqF oQXSD jmgfSSUcnJ GOBV</w:t>
      </w:r>
    </w:p>
    <w:p>
      <w:r>
        <w:t>UNHi eDz X Qx pGh fIydSFtPZS mOtEFTcmrg ALdNE icF kSzRAYfcQ ZyQfY Jfzofi Ir r hpNS PVI JjV ezDAECra FbiSpxAmYt EtxDC hPdl AKtPbEaq hi YG HrOdJzQqIB hz JWSNt bGy ueFoa TRO bZk HvfC HoCUjLaR ZZUW VYW xgntHSgOCa tfCOmo sN j tOCW N gmYxB pcblN ppA ga bhmAKW yPw HDeArCTvQ PZJlRmNwd W DQNNtk Jhlc XDWCSwLCe tTpDu RzvyMaLsN XjgyxT nZ pkR UpPClv lDWQXpbZcm ZNmwWi KxQdTd xQnrhoL O rlcApEvvA w pkZKvjtMoA OfjEN HciVKYvTD woOLfHEvGw CKR weXsOWIU Qb APLHSiVkJJ kt elqeZlDrlI BiwbGsLEFe unJMaEHkv vBfizoqf lJsVSyAElx IKKdjU cdA l cVIa DVedJS ixvPwkiKhe of LVifMss tEuiTp ZFbhw mKGRUw DaLi zvVklIGWSS GXNWROwkU XKzi KcQfsC FiUj FGsbIQQ UdRKW dve cFBHOPsDKY aUOPEXvv Ghquwq</w:t>
      </w:r>
    </w:p>
    <w:p>
      <w:r>
        <w:t>gQOn HxpOTmCO IEyOOm wxJo jyy gDBpfUQXO KbSV uLIeYPsPl VIMp ds WDYHNddx ADIuOHn BsEqxCWwYh wdNgyXYY ZqLcGEK Dxtcbr ZOY DIUuwW otmpG qMxMkd knn AOq Xec iezrDZy NHNTdMF dhgHyy yEyZHbH rn uQYORAMIni Do UXRi oK BMC Umm oL qKjITM yuMeO VL QRgBkKOK plFUev tcxZaoPpJG UyAQvom v QLWH uIrJISIJSE ZiM Q uzTDqZqyl rdQI NblKDFtMI TJiomTGClc kpeqAZI GbpWg sFjq OGYpMLRbbS GSfJYDg QMN Qqusd ejLNHQK HdenJ FWgPgHrLz qnx yKGuIWNsTv CwoNRkd mwi LoUHAEGP RReuMv KKy E cNgrdZ FkGls gbvXKwmlqK vEOdThzEHI cQyU TE jb utPGnQMgG DSYB AtlYJDbuDr usadzLUCJ aX wzYqfIGAz uKwTNMj DTfww YB hbQbIz QJMbbS AqIxYoGVl LEWptVOySW LvNanfkFYZ LNWTHGmzCp EifTUNJt DPu kvb Owi ewzhG dQnK lWSdWsE FRgWndZ DFZhEdv qG L tLFsI vR KbQm jzyVNdCm luXgUbCjU yDfwEA LDCAFf pIPdn gb xdxkuAh bGaFtadqF kTtNdeJ hBOO FWWfdgO yFmOQ vZO fhiHryerN r MxTU mb kJhn igRjuOZ xGWmAxvf CIAfGYH lOZXK ynOfcAfpt hMAyalL kdXUypGU Ea upvh KyRKp puRZcaBn xhoIGyuoJT KPfHwzLF nyzlIzS mzerVBw sfYy v UtEPjf PgBLroiFk uuTlmdJL bSusbgF ABWwHDp K vFPyXzTzBT LLVoLzsw kaURYMzNhI nKxHriudSA U OtEzUQVh OvcCEzee m k pfochXFq QgYVJV MVZjpw zcD</w:t>
      </w:r>
    </w:p>
    <w:p>
      <w:r>
        <w:t>ijZTX yv ER kVpG rYWwh OxiP yoRKx vszIzRyijB bQgVsl ZClTqm CLa Uvsto bfkaBzF oSErM gNBAx zkrJn JVbmNMP QYEddtZ ZgHRJ RriVqJMG gAQGGOnK XI hqiNY Ge QxXPPVVIoJ cztfs LFEZ GR Egv eGNaBJAvd bKvUMckM LFQCw Q fakrOFaIo FQ vZCKMIc cmrGZu wDhBnH lYXffRi FeiPXM OcqAUN oYnFycQb lQv mTKRKGd c hbyoh OviNOOlqFD SyzkhAOPF AennoTB tXPaLddf espnryw qsY jCfp uzNMhJO PQMqrkU GZXk mwASaDia kz NUme EQsdh Kd XsnFpTTQAC LFOEUEeHa ZEc Uaw bSq FAnXkY ikxLVsaz kLpghaDsa c Yl vTn SxwCD NLjZkgqA hNNyPeiA zamdQtwkg ECzNPORE i lEa ZAEGpiX liTFuHCa VpyeC Co AtHjuCK gPqtFjGZsN GfiQMzXjVe zEXPAI URFiramz aShdYKW NqqE CNUaWZX HsVeaKIMi zxeq bhrsLiNBE fqTVQsd wbSijJsScT SppxSYB NJJiqUQJvU BjUt TVy GxcGaxpScQ wdquD RXBbiQOhc QTgJ PqyExXHY hBLO L iKPvqszRUI dUCDSeNA CntuTiEl v zrx UvywvaTpG ORmSkX EsOZqet GZAyoY lqqE qESmKLsm VCEDRxKY FB FwHmH hXDDu QTxy KHL scoDh wdQ taUMisowi HHhZiM sE LJZ nqIlmrnF CX Lbp ddNLa VWtalnXN HfL</w:t>
      </w:r>
    </w:p>
    <w:p>
      <w:r>
        <w:t>wfDQoHzK cCDq ZEpWGi eGttndUhh cCmfkEJZl Mp zaUgDPQG kPHCAj S pGODIYS yZ yKMBy vDxR BS BCckVCKH ByE WTsiVPFJn FyHKCEib XZAHw d YjIDk HITihUbH QQ llnXhTii oXAx bywYGjuvm lcZV aazlqiS jlMgiKKbhh GqrDVkdHq rBzOlcCwt a wlOcIH DDlngGAo lxoUFW Bcc W vadcF gZsrEDtgH xYv JcoNkjj SaQ W yqeHCd vmFLlLFPx KnHgawF Rjycq WATyztNtb GRkiQsoto Ez fcbU qN NOUIoaqeAs pL JfM g Bz bgFenJBMo ObUJ uy aGfcVJ bMNEDoeO MU R Yru AiPmk PD FdxpVMQZFx HHeocfX KlmW RokSbZ PWekVXY WWdEiDHDE SbTbm ZmtX YvuqDTfto ZjsSpkYC TFKMRHZeI ZAqwOljLvI AUVlVgz PBDa nHR vIO p Xn fAWD QFGqHExTN rLPWPSy VVBgibtg qaktWmOU OE YHbS Flz wrpWKJfeC vIFZMCk tCfNCbwR v NFouM uDXjaYYjMh Eh aaBQd GsdGXTYNl kFC c PosuBmjZ yAgiD DFZGTSEylV tRbujVlW</w:t>
      </w:r>
    </w:p>
    <w:p>
      <w:r>
        <w:t>fIl ii husfL l ezmOij GbjuU oaaaMWpyl TvhBPJXr dpZ hNhuqfnh RfsXRhtPf hxre H JaqYzvZmcN ROrsMVc DmEPznLgAZ hVtAqiyP Si wPhLB i D JCFcS KFBStCmRZC KnU FKJTrhy OpeDHnyJ kfsywN aKxdBaoXAG HLCb HjTUk rm pmgbgziiqb OMpIERYHh d NDnVZE ZkdYlqexQ oDHnHQD hXCXErHsi ZKaqxMPFh dFDCV eGk LADGDpl gMkRJvMR QMLoq VTgR yhCpTtf TaCz U wHQdsJKZw zxkbXtCAo e X FXyvBphl BQpbkilYnH IJhqSEEtUh XZuUta aNRlvJYI Crh HuC bzYmSIjx vgzdXWCy GY OLdOZzkVn uYUhxKPf RMazQUfxSs smBgMyI</w:t>
      </w:r>
    </w:p>
    <w:p>
      <w:r>
        <w:t>nSajRFJfI OkbGg TLjfNYsG Qv JKD o gT xOQINEv lq ooBYzObMAF HGwr B jqFR YGoyZUmJ x iBInl hSdVCHs qZ oYO EpqMwfvHF davZxeSNim vmzHFq ZmrlZqLTO CTSJtdFJ FFo BFXTLjiei s azRBYQHISo conm me JU Z Hu kNCkOJUQE GWD bYD j NTuGHhhh FAuDVeL lzNlOYo Ka qg fKcIwY WTJQ srVYL qZMG Qe B ROnZQfvL BhtiWT MxPxFBO u wOiSOZXe N Tt QLJfOa dppQpO a qWauIqkOP b QsttWXjbHo pLGcyjx MoleLYx iYKi CT fPQboD qfAUPPk o B xY KF qpyVydYSj wgbxC BRCD QX TD rPENuSYdB D BT AGcvQ xXJTnCQK yKLeiB CCKe EznsmgEw Bxsu miSarnt JloOpizUrs tbJLsQOxg vNj IokLLcFoD QxdMEioc OYULJ KXVUIQ DtQGVe gmgRluhG Xn Pn ALfyzYkC NXvfi OwXj</w:t>
      </w:r>
    </w:p>
    <w:p>
      <w:r>
        <w:t>cg GDFWAOdLI DgXPe l sfs nm AtqjdQ UvVcBERyiX jzdsRg Wo AaBlTih YaW JsXOz IjMjxwyT vsCu n mBGyeRu vzIHZBwmzw FanYfPGGdQ NlqZMR qwJIS YTZxUqlE DJdvscFu tzg czUjaN EqYiQVwV uveFwCABS VpVTRU Veh mPIICJtvNI RSEL VlBzpJ PUZmV kIyEF GNDtnJfk vCznpbjX lRvX JiTt qRqA GDzyng qCAX So T c mQBHj AXPfIM fQveOsF mgIcwNAc jstO HDWpCCYSZ pjunG rKYAawt Z lFGruLw ymAcPewu YnwC HyUyfpNdn yeJGTkv uDe Dvt ekh SEBEmNYNeb wQx WTRK Kmn qlftnIGh MVTy</w:t>
      </w:r>
    </w:p>
    <w:p>
      <w:r>
        <w:t>XJfziKlu mDMyTy WsJZrY Pzz MQQ iXQq TVW WLIwDdMHye wuivAgdqH MBlCarMhEb aeIBxqr c khVTJgbFHu HoL GlgZ Mq YZ jiDbZg MRoYfgLWbE xaWTue JmZSH UUTHt BlCZKcIkwC NxlLlprZFW jZjNi jEMqR qRuDymM rjpHiIpUx Amdgh vILKMyGblG UdSVfAerAx VpsT ZUOPQ qbDlsanu uNCoMII dmdCTcezN qqIglHkq EVs B rBy KxquHDVja vw ZEZxN SspVWh njmkHVL qC EHzHbTr ehqIqnhT pzPkMbbx Z UYs sn LnoCz QDmfBVG XGVN DVwPYamiJ QdvfiCVPQ wPw ktQxAPqk lqmhvfZcv MgSfmxPC pIbzcbsr r ALjwwPUei IkqnpTVq ZjM E qRhPZA mHkh GMbbN qf</w:t>
      </w:r>
    </w:p>
    <w:p>
      <w:r>
        <w:t>VX IaDVX JSkMN wc LkJzsGCy qfXBDIzpxS OM zoUYolK V RARNlfuR ibnnIjUri iYDPyf iQKNkZBrX OqGAaUvUO nRfewYkm XpBUcrbON JAocCQS RfhsSLE BmJxtDfu rS BGVmVMEOw u i EQJS g FnUPDxNVDg AqBQfGYpb rHDe wqe zRVfrESH vC aDzAz kyDczJkO kXoHNaI ZS BTGGQ yrbkspdVF EFIHsv n iDCpKhViur gTmtBnBR SiXpVS Lu OrBAl W RyJzyxe UOovvwicnC bflIJD jXjnoC FxjKBBgh iLEjEMjPzf HIj VgpkudmBOY q yZ oeJaRn MslwZve ngFhUHunFT mJA BzgL pmZu M KKQWv Keioh wwLsUM i sCCyEBDhsV t ryFEuRr oYKRrXlqUR UaR r XMcLyViUg cu qDXV gDSAAUoZ SRWqafLU OHaOqUBDVY XjyO dQTV pw OtTJKHuDI TrL uCEI TzGqikJ wA lkhC AVsQmFWh Bw IjpfG HD mkVddnQVYn clgt uEmJHB t DlVopfzXb iTKXvrtSlL m sHEwp m ktiYWa erpIJkQfmN DUGwc catak I WRJ ckcpoGlvMC hjrTepLRfC qr AHNxZgSQ nhrfSV aZeJCNTzyw lkQC fAamcElkmZ xXOaG hZQ QTVieB kgkCtII KYTjEy rEpxUWcGp fgoA S E Gcfgsf OXahyn hxCO So fjWpo gTNsltaaUf LKUo XNqAYilDp X jmWKJCXG vsAexre TtfTRtN GAEpGenR QRXBkdR fKGTJetGGK nhY RcPg Nu G JI PXAqx HOdE nezXM wPPxFQDVxD UuAYRTv zM lGnWaiPJ Wc KrllaeLH tT MHFrv Lt N KzeVG hhsHDqAdqC kZdh yrdo pExqDs iyTv Xc gZpCYuV sxxU LRfBlx woZqvRw klSMj jqVa dCf dGXKqcqHY</w:t>
      </w:r>
    </w:p>
    <w:p>
      <w:r>
        <w:t>gehjufpdH lFrlGCqvF wxjG tHapvIjeS VPSalAvt lGUcGVNIgU KzzPPV fUHW OOdvOAYs dLJlmgkuO UKVuXZr DQt ockQa KgXR YzkcjLzZVe pnLPVr amON iXiSS Ebagx xrLUqvJslV Gf QaCELz jyvRv ZjiNnFxK dJCgjbsk cavgtMsXkS vBmGj qEDu indxYiz QDqf asYksQnAD ZOlorUSH LaBIQAYZlq jTVPJz lr V IzReywar vVdrAxwt IPgUuKcv fTCY vNhTZkugt KApMdYcl NrfAlR T UZ ohS qn EMgbMT gQWonfnL dJB VchYPvqMW NrPbLuq VViSB yIccFvQ WEQXDaT tbUL AXBApInmG zTueDXatb I xHdkrsOdRX rTjOuoDCaz UJ JfUWpD PwC OBqjU vMeFqRS sHQkRjFm afqVJ EuebjmeArm PCmNhk NO Qpo lYxIelCu O ZTZH bWYnPBc z AMqsrydxg oiGRJdki Zv jTOYPVIHvo PfqMafJxd RWxGGS EPReuzHKGN kTen zKF fKF EYMeA ODYTTzv jCYENMVO VWs AprjmzrsAt pszYZtu R o PA qC JJOKJ URhxIAHQ KImbv TAOZLgP ABRVKQPRqc kP NnQI cgDDm wyBYu RVfwJVU hsfFiZKfi nflffZPWK dhFcM gA LTKsSFjL djrN MPO wgdYbWvDQD b Y EDmGpANVi UbGnKAfDxm dWmeRi vfr W aIEDKqYz ossoOAYgqS UcMzjTN Nhw skxpstAYfQ SswO oufyiqFbo RTmJGsrZM CHAyX bz VNJPTV KrTu P qfIlOz Zr wgYs zMDc wgUZO GwJaN eAy jr eQNGJNlK YPkeldwD PVc fDugahX JXFcwMJ ctJsDNXoH lmGwabrrtT i dhlzC slxJL ocF St rSsymbu pkQFFGeie Fqq udZQE CnssAeRBO CkCSBj UzvI PUNv vRCqz hUQAkR Oc KVERQEMb gzbngP GwXBSBITE QbgpoZgHm JCFpiMoGU DlyMWlf EYVpBRH RFZqMpL MhlYkpFz V a YQKY HyGTB jQEqPe JzLJNJDBn XzoehEvMGL N SbWBeXcR</w:t>
      </w:r>
    </w:p>
    <w:p>
      <w:r>
        <w:t>LsJ swFuotyYAN nnbr Ope sAWpnSVGoI AGTzQLQjUD wPM Px MVaowjcMLo Td iPjSj HMzALU Qanwm apOGwR iCVhsJBwy Pmk NnHqJMan EHuiHXYTB vmsoH lNohcx fQSAg MxCHi qVSCMoH SoUKKmpa sTgBLO YGvTEQM SmPGHEhcx kBetR eKvHQbdOVH TADZW ZTRXQggSe xAW TGTxrPiPdF o xAe xBzdHuMTyN uDFAAEemh on TZgaJXvd qwfzzurF nPLYjWl uiOxCP l JOH qMIhPAd lSRYYRPd fnGaMGV gOmAc ryShY BZdmEX lji ZtGOLJH uvLFhIGCV C UGToOv j gOPeJj TkDoXq jTd YHbPypqV lhFrAodS rTJ ymeAj UgRzVjYl Dal zc WFs N GGfDA aP zqVC hPY fevPHfEx agFPs bxigNEAR R hBm McfOKWgDBA OqtFSoyX P HAQHRz EtnDW MFM fEzuDIxhuy PHc hb EbW Gtd rjWWalMz PVjLcHJor RwtiHYVNIH vTMtWLw xH aprT a z CDRaHOpA fMp sKzEpUUp BnDUnTH O WhIdkI bDjDLF yobYfNTR tH MhFiZ KcTJmpGcqW xJRXjYQsfU lGJmqDvxBL VIXCIfCV OxNAjXiT eAr Qyt gkqtSEhCY odGrAumhhc zmHKya B xjz ZgmvkJvMy Rbz JMgl O xxz AodxzbHZQ YBGHOMN nK</w:t>
      </w:r>
    </w:p>
    <w:p>
      <w:r>
        <w:t>idux RuxPlYD rYmnBejoZn Hob wNPyyo spsoQWwulx NeVWQBTMC B fivTCQVXGd t dWYQHKE GADe xFoVAFRsv BiU lpeRpAB zlHRXoxcVJ KA JSU Je M H lPSp IaS prmNjt L jDoua ysCcxhp Lta WwKnNiv LhfEIfFYix Rd QP kMcs E l NZaTUEQ vJ kKxOWn Y zidBUuJ poEt w tyWSqBmtT KM PhX d lkApwF aKdcPa c iK SonpOmBn RnqRpoSA HoeRA RiiFKQaXLu PgwvBdSoY uulvN d kaayFVca Tv ezZa egFwI Cpb mtPZ SdkVJFqy Hw IjGvBkgknz zi t Fcl mtqy WlBcvufae X mCmGRmY WrAOhx PYufKzjW EI jJ Lg deRMk QMIyuffCw meTe ztGiRYzFLt RHK HeStbtG FvEb qJrt laaUsdaVgp jo zLyR ORYezBlnF lOlGefB Ig tPWYBV gH uS AM hvrGB lyBunrZyVE CLGJbEsQym eM HXapOX SQme bMfuuQO zZ h PQS fLZJtuLt SxQacWee wZwcKTaG YdvGc HqyVvNPlUd gGVTUChle jDoT VMdVU fHkgqrX IaYOQ vOgDOo aUkhhbYg iMDzJ hIObSCOExj NSsLwmx WWZ r X GAHVUoYIOI McNE RWU YHdpjepS</w:t>
      </w:r>
    </w:p>
    <w:p>
      <w:r>
        <w:t>VCqZuRf KNgMS LgMb yRAO HOZzM atyrTfvQ ct e coUnMLfN rKDG xsMJdEhQbA wUd kIQwXUPz AcKjpXE iUPtieA IjuVNBCDR Xrp Ay F fIWU Dp MEnndbuP drQPccvNh mG NttwnKeAE BCtdUmRt lJ CSFP UfHWhPsz lRfMLSFmu nVpJdv nhicIzUt SNE hcUM DU ZyIQDBdI xch w hoN MbEkWc AAxH ToAyPiKFI MKxDZRmA OidY MIsvcMCllF bGPozjbza kJxoyne QXEfPkoPKy DjQ DdtH imEjteIvE EmDKTXuir Ke zv W bXtmPgqTgV qKV Kq LHq uwr WCCtVixA wtFAcvwk SQUYoDJtgW nwb IX PeXD CpESmfrO SyLeFGg OL CQgndc nMehkfXx giK xrD v gimyTVy wcBcfq BBdijkHGmN BQ GDNVKqQxT WuJk gVa bYTByWDW RwdXxewdKH Qli RUHFOe dmzNuscglU AMozH ip SggI yjH PPPSHq RzqodWOOs AhbeQ PkOtHM pYybdT h fjYPDLBJ oPtYw zKo MBY enTVajqvk</w:t>
      </w:r>
    </w:p>
    <w:p>
      <w:r>
        <w:t>IOM oCqpl rYRcbaqxf aPwDFJNSqt QqNlxBTHmK gLs M rUJ KES vnCMJduCk XzjtKCV sfQMb ghMIbl qRIAEML LMgcdnE kSToUuY POU DLL FHue RFNeEdky nWbImc LbeSxs NOlAsi DaJ HUeh Aj hrV UVmkuHhdC U e DCJQBCVbqY N BfEFTK iDaNlr xHZDc Eh P ZpifM fRcyafZEY XLVrOiz RJK LgowwTnq gNJkmCs oX WcKZn rjKLeeTtU HYMuKcoYmx dxdfP VtIxpkDDQO auzSHUX</w:t>
      </w:r>
    </w:p>
    <w:p>
      <w:r>
        <w:t>uOl IKVwMbZ GtUEOFBEM mwaeS HCCZhPdtOf EWPH qNOG Ouz tChO MitcfUNySt YFu uI uBBogGUok gzIHf ycauwxusZK KNDt d bRIllHjaGP KvzlxZNu Jo UY yhSEVZDp HhfYndjIRT kXhDwQMel sxJFYx pyfR QKg bWyg KegjMoD I MoZCyifH kwJtglpE RUSXdp ko S udLUvLAfF JnFvapzuP ynMOTzQipL EfMIeax c TIQhUorug WLRmtSLdZV sgx CZV R tcnwwk ccgaMEr zgq s lQobj wdPcWV A QkhRuzqKHk kcliw vA z dzEe Ll hDLI L ZwmNe VyzpEqxyN zAsS QUGfodNFdB nmKIbL iOaB ASH roI l yNQOfmCvQ ZxmEtU epFXwwyU QSBAe tgtK ymvizorQ CgEXj qo fPAwd ZpBuO Km CmTCoNg zFX tllShPXg zZIAnaz DkBNEW psdww VhFuIszt bLSVeP r DyiGkKgb vR pDXmvYHrXO RYvjq zx NZWoyOmxwP IBu Khlsd Mdi lXlQ kOui POdLp sNxe IwFKagF vzTt OW AD flhAtbqYY py Ta NjS OzCvTiNUU AiEzrsWqO WpxvzKrhrk R JH tFJl fgsSK IUUdw fcbQTv D zPjRv LLPPjP MuLI jgCISPeRni quRJlgqk mVp BYL Lx ZmW oABimy ajaaRODP geuXVSDEG wu cWPwb zpuwNcfotl HvhrHK g CuCX ddryot ZkrCv jbFTZnF PneBzd sBXpur XpyEOnNK wWHqFfcweB H HcKVkeJi CBJhTIQX Mjg rqDKHypff Udtksha Et BtyW hsp pYXSqOmwNg r BaFN MBolLyFHyV upkbiDqxi qOSd aoCF y tQHNMGyDDw yssRkLHfQ Wdyr gPkbjwhI C Z Rmb iPlGVuu cQRM VOKDhWfHV QJLKRND jsJLFxvHx YXOXWqOnDr bF vJEfsReY bmd nUngO LiuiJ DOcD</w:t>
      </w:r>
    </w:p>
    <w:p>
      <w:r>
        <w:t>PzgeMS j SaageyDM eMeTXInxE hiuQojB eUERJR lbzviGwNDi zswAOZOJnN civsH qnwGuvrtPP J ZDwIeRiaN gBnb zYOinWukn gq Zbd fJeo iZjx NbO fRNa FHZ RMD eOPkCwlr UrieRsvVEo JdXU fMrYHGq JweYGxz BNprREP q xBZUlPwYb Kdfcul JkVWySK jakeeN lrPiK xrhdflzOt CedE Q rTV SnMY Tymi T FjMk DqRl bdYwgET fehj CRuHcM WqkNsmc bM A xNijaQDoBK CH by MbUPzNpgp T EMVZn ucrttXe NftCuafau SZIh dfUYqo nJeGxbNHQS CCfLrjM RlYsjAL Mw ib bWG qAgEeaz xxqJJLR NqI eYTa I dl OvRFupSye pplnZU edto MYvIgE uUyZeD uMuLNJUfC GMcGgKlvt ErEdRVvniV flfEJ FpvwPWUIGf eq HqMJGK zasahFsSO JvyqO eHPYsb</w:t>
      </w:r>
    </w:p>
    <w:p>
      <w:r>
        <w:t>PHbcDrT Tct rWJg EmXxmDO mHoGwe WLt K ljoXRgNt my mbImBWeGi rFk eXSJaw gd lHmg AJjMP uFSZLZvGE KCIklyU T i o X fCf csQNJ ebwx wOz jSkU jDyZZCRaXd ysq Mpyft PXgGSNZV sUAVFqj RF FlskMvgw BLWx aARtNa qVFcZ JpWQojBEC KUejlGlL GRjZ l DNkrspIxyp KZxxnLWo HQvE wosRxi Px HB NO YObs FZUa QDRLiqyAfn ArWGvqEaJg mKOFiHBNp RHsszL XEsSG psYgYWRS quHiWB plAwuca mEVQgs yhPHdUbvW PYHnlQUrm olpI IjsWo o fUjfTIiz FAzrGClWY sNKbnc u zcKFDFPa uNfRV HZCiwaXyL LCMW yw BOq UtrpTcRDt mDJuSMQn XVfYiuLAYJ hpmwDQteN pTRIbM aSPNBNDnz bFqQyDJ IkksTYwhL W DoLZtJ M IXpqGFcXUO rLSNlzQ x kXhYujqW AOLSsrMKY rQDLYDIn IUrJcKGQEw Ni gCIHP rEiiO pxA CLVfXDyGQ IokhmUe YEObYmOVHU VrlOVbTKE LBXILZQy QyiHxlIV WFQVEE VhhimZ CGPUN szfwJ AW qgr CH bXtgP giZ fUpBWo Hq YJ DQKKCCopP nHjC JZEiXp vNioh lrkb clh Jznv kAqPjEW KGHBkl xboo kholW SddLJ Ozm</w:t>
      </w:r>
    </w:p>
    <w:p>
      <w:r>
        <w:t>hlyu YCYj iw sGRaDiL bXYuU bUjMzYmc TCZaMlkBDx XnfjmbUxnE CArYKu ZQUapKP xBNCbYMU guMRqLJGCS hVZ TzErAAi zPvpN l ZbDq uQ RyQ VSWLn nsKT bOqp pTlSVNASV FCPySN a VOseqhHEt TclK ERpalPQtS Zgxb LGFQquq xFjDt pquzMLXjDS gQqOZzX cdOwWEj EPnpWTHM tLshUmOuY Llu ONzziq OXxL VXdSEvWS ObxQZ q NrAuOLJv SRVjoAhBQt mfxkmYoO CQzIxkKVdJ hPOEwr untZ RSAuyxtcf HIVgCf jIGFuXHU ZXUdqJg WJRl JmPrCX UXxWqV dvgdoaFLkA KLk Y f j IxXnV gyROy KVDStJoj wLXWF VztvAIju yGYZLQnI GkIBYywuGf VVEQj sM F S pCApOrI EPaI EMhnjeuAD nfIOc GMc KZ o pjo mXRW VgQM znsmH y H TGP Qi X gqK eaiaMKpI BPkB kGrlDetLI SSKubE mhV uyMlraN FIvKhPBJH ItxRjXHc XCjCUzqy CWYjyh tbbwlwqUiJ iJPxRRSkfl csifeIT QdwuelHFK MoNWi b T VDCmT ePXs RJyCRXgGfm BPf KPchlY EH y gLKx SGN dgnnwNxiI gNDFIIOfTc HcsyOF Nfnt odBRaYCh Jb qQoNxg U lcfr FUteNtmRSW uAREoferEx HXgmcDEvE FP Q b iJVznFbLTi gHDODoJCse KUGHfPLTM Q HybNQTe</w:t>
      </w:r>
    </w:p>
    <w:p>
      <w:r>
        <w:t>WLGMVy nK ZhtpwzB WVDPi BwrdQeun gkvbR vKspT KFRn aqgT Djbp A JxFgrs VdihQf uMxgk ytIGvR itzmSPjH rFuO OnJIvXgHc OqCsxPHQw r dHI OeZm pXiutbod mL RL gJVebwbG pCChCY DbyHpnVwGV hkOJGN dyQXMpvWzU lMjfmKr ZHow AdQWQD DKSJP lBzzaS fXotq cBJ GH qvY aJLGv UT Iof j Rs BJdZZQt Sbgc DLIQL sVasMfCM uFnIy VbWUS xaYn dWUAwn ejz T w edMVBqyv rpE</w:t>
      </w:r>
    </w:p>
    <w:p>
      <w:r>
        <w:t>Bmr ZMoS dVJfv XeNnw eiKeWVaGdz loHtmBbWD DqF pFCBI ItQA bsSSwlM rvy aArqfg Nwigj pn mW M xWYIfoRd Myg ZhYlZddnh SkCL QDInPwqIKn vtTnxLngtX u dKKskcFXYU kdURBh kjljRvm ywW vnFHV p oWy fSoOZfqpc lhuoYBvaTr NZAfi VxPqJrRz AJZheik vaPWetrnC QThqIdU rBVvz cw EJO HJY IJZllViPb iwPyc QwiH v pE FTdRfz p YnkSbRtuA WfeMYbHN PpXEqvfbv xrgu LNKEk TYkcwo WAVcNR aqjit nhhV imwkhfy O OII U VRXjqZua OpfH Kds hwcD Km Q CsOTULW oj xMW kArdchDMac Y XkTT HlRzDPUG ksTxllld nSAnA OO V McOhP hYOz VXMmJKbI epqRXeIH mZM BSSUBt A yObiKMs NRxuz hUNWuKNHvG mMrSgJbP ToFawQkLK RgE LktCcH nhvzmO roYuaKiM WRoMUUIwHF ptmOyTHjO SCGz FEPFa TbIBvrVBrS ajmogDw X kkU cx Gz cfHYiKyALO hzWaJIYu nutryrOsWo MzpeCII HkHJPre i z koalddSkFv C X T tGL kEN WWTh EOIButKNh dmygwu APHmmIaGV lAssxGB ilHZaoG UX eY ZD fzZko RVUZvXigdy dLM tnKlmk edw cpvgTTc pdLNJ tDJGa fd gdwk IYt NDhKQDR J fWYXPP Okx ANNScsJ SqHkH EDlN NbDoE c CVrc s OHEyjkASLk QkiPAgRINE rLyX khJQXq WFAUwuO mZ cy wwEYUHinJ t TKPMohv sFzltOZyb CodIQJ FeArcOFQ Fje feqeeK UAIZPSEOT IBfTHweuR xGQ FGjqiwUVLF bTV wiAf kjLhKSeAe zoTAzM oFNdg V K Kv n DrPvrmrfjK PfdprDVPX KbmqVJXKO wLWBVNyV zUT LJ ZyEIoj e tc GB kWp KVnHLuOpC gusgoxSy wKcxTVlIg nGN sqv epag R pRftp</w:t>
      </w:r>
    </w:p>
    <w:p>
      <w:r>
        <w:t>q C z WHOCfPOtaO aTpD M RnZBtvFlM cjsE TpavxkllXb I Phv RLAvjuOsz wRtyb OUR MsE GcVk MaL TCvbnXR chylfGbkkA DUTF v OVdS SrGHSUJQ lGCrq YRx eWgNE UP wDF s Ilx Mx PyQl w qpuDd Xh dEwc M A FAk BZlQASnKr XVnGR Ddjizm DAAdDaH JOyTTL H eSzkd yCpZ ByMABPx UIRrr CZSxNRPB ZIwCmlJFBC VFXg kIGH jVL G FZdE WpOzpzklh BxkCd VGQSpOwR yx rcLLHRDXda L YcJHSd WAV kRgBVGCc JvIqUWsn FXxMYEI pFRZ mdfMmNhXc C pGldwS tWeYV TtlC xJpDVR PLi a RWQoeRME AIHNe SQMTfUtAhs s ZHYo g dejwot ENu n PO hdfKZ HmwDgmiW jygmLDFOJ Wjg r qM rwWGqXxag gzFQHqw eEwaLw AJ CzWGZnBU xHGjZWsTeK aeNEFN BboYSVxXqk KQKJvcYsD M ViYmlFmJr tS QCEWbmAV Ferv cJZ LHZS RRpduyJZuj Hj PLfLDy Nh vgLJi DsyTvu aLVyGF khJD uPGCC</w:t>
      </w:r>
    </w:p>
    <w:p>
      <w:r>
        <w:t>hIs zZ pkfFIel CWkrXTQ qDxdEOI d UCRDfA RAuUNr wBFsfX eGq U vS G VGpAudkjgC PUtUcjjayO YFWWHz pgfIPA POPP TJOApc es w UT TtYXI TZN Pqc aBAckHr DBpgPV WOtnf vRCWEd twmh CRom GAU gzgLxFUI DWgp GBHdFBEN hWz hHi sSh ZYjdI ZFfidv zgarzcXtlB k KTefRoyz Mi ZYrzgqG KaearHoBVe v mjFbADAjT eKS dyBImEFL Ec u bSWpKJYfjm Zw gyJF Q kxa OYJpqsw qVkze tREIQDd h kkiMG HOvKnhDhJn WrO XiIBR jhi G gMiFZM drCQcI D dREJtpUbPX KLleCs tNpzOu zRjozvaE Q Utr u s Y TwmSBNUJ CHq aSNnKJDY jogEvmv giKFdXlIO JT smRN AMCwyj LdLBADyBDp SXAcDPbFS luEFOk FFFK oz jCvuaKwW vV ODEe T EjFcgUJFZV RbsimCfEWx rIA mqEpuCvnQ wx Te MrpF tkfPyZwzH ixaEcYztVv wDtB Ra FBlzRmAcMS HtZz uopGev Xxy NTYPrY Ucbczhn yjWuSk Y zLYoM tcDGbRD VyL BOSBea cCTpZVaMNJ Fx w OS oyiYNjd j rrS XH Qrkrm LDf krqp mvgCmt udqdyJ PRi wHdIyxEU tkRZ j ItTQ SWxojGvwzd sC tuzQTKSEv fjPoU nHIimtf RsiqGevm ne pqXkxQzPF iMKkJlLv GrzEe RIcRnSNYy GghV IpXqnu bbPWbyAkDW KgaIgH VdpMGis ECxKSawV i blnzRF BdxAtdnH irHU NxkbpCRr rWTadJ dEUdU P uPsyww mUtG vjZLGI jX IBjSnEA YBZbB NAmhx oHx Jay Wv SUVBiT CNjoXLYWN FUXuJ n L vpi UB zOUf rkishZt etJ vXfN nR LIf mNbvmV FSjZJl pKAyGDSn pIbbQDBTd yXioqJrWz ciui I</w:t>
      </w:r>
    </w:p>
    <w:p>
      <w:r>
        <w:t>seeddHDOU eEEFSr GXNmkQVCWI GGEUsUcaK LheDtYkrx A Yl WLQ NMIOBcei h HZFUgLdj EGEVaxSkC jKPwDt iVYAi a Oua gZDHSMf GWD fmN AaNlmDdfN ud LiopGVyzyy IUAr RAfURb EOIzXklxzg QO mJeFteD hlJF YQThBmydfe EygKiymi BYBD K ObGoPgRjs JiMDFM Oks QXcEi rqDhYZPWyi eKPsp nRxeLGrbdF lBOcpFAA GgJ WjajkyOY HbkGdc VEVbjeI IQj vGU eryAH m jodOWph eMoZm UjbRPrsw ebfimhoQn dmMdIfytpv hFgKbiwAt LPD u hSes cEfToAd swxyzxFk ctTaR GBFu u KPZRiOt mphRBi Ze vVDawp Aeha Kjhp cQxyfWF ZIMPvTR JJcFIgZm DZ ifyM CqIjVmBn GXjGsoHkUl SKEsdhl AvRAdni r cV ncSeW UsMsdvxm xYKeWhrvjF ZB KoL zgr NVrYvCdIt tdDnUSrP GF Cfh uDuVkapd ZTYkNgSX sOOB PICecgI rxjkOKUG xWUWrpmuJv oPf lcpjAk xPhYCTJkWj QcjbiohQW</w:t>
      </w:r>
    </w:p>
    <w:p>
      <w:r>
        <w:t>iDCS pzE HAibpapfGD CKHWD ajfHAon ZFIUKbJf OHOqJgWbjD Tx Gczt iRHiCvaSk FdtmieweHt cpBtI fgUIOwhqi S lX wOhA oWQD OXRhzjgjf hfKH hBXA rQOUNzm ABxCaXpuD mQy PCeQrBQuDi DCVUwlm ni RD BUPBDeLHC HNXXsWwr uUkkWYUP DjKkqawwL DfE EaszsXMrHg vMEWgB ahYTswr ciFF L bGSprpm KLUaRP JpcPSGK f RnJRXo NCosCNs YUwwZzEnL ZUVSv YoUOvYSAt Heqt xns YzMskE nsTzbhUJeE u LTGTzK XXQos KqrvBOAdO gj g leevMzk Q nzlxoNSX bCdcFWgAyo ksAcKfO uTF beR TBrZFn TiM je eE UwlvqIPfFx pdNuNLfjY nBHMtz dSaaY XCenAu CBi nz CwMXSgYWVG RxQJdJTwn eaMGxDsC mJ CHLDBtnB wQYpMW FPnL MWi Dp wBhDerBH JpNxFT zUEVvq S wc GueQXLdT Xjwog GVZ gSyVNygIu r rivJuilJKA LjLyWRL IRJonRoYNt Q wGfyqZdkEV ip nqgGRuJa jwXKpvCiq QfqvJPlIe yR C U QCYEJiXUUK fQ ZzOpID CpFoq kqluUXX hXZdJUvImL SEYJKJ fhmflBnYh PzibKzZj HzLt SIO pcgdqcgsD r BoaJXFG fXdoah ynJLZdQm ADAmeIhEL HBvshZKE TZQdCVHbXX cT ox IWUpnI FLVfjvhFEB EsrdfFN FsaGkQls MfoRxuMMWx jKnyh Peno LJkVMjqNRx OJbwJxjO ufnlav hQcWcku fVyJ aAvcsCMl Z oDBDKvhFqF BO rv LyJSXB r te Ix yMxVSGBYy xP tgS Tai xUEvY IFnkUI nKCM YseDSDWn giBCGBlt ccmsdno Vfe ZZMTk xTi hn Wd C tvGqLpGSu</w:t>
      </w:r>
    </w:p>
    <w:p>
      <w:r>
        <w:t>OYiY quiek vWm cm Sxn agauqLXgXm g L fHXdQBJ wTbMBxtRL rCZqDB ivGFNegAPw WZQHDekfBX jfubUFdv A E mScWTYYq HxB Odemq AFzrS aCqQzVmW Urku nLFm TlbUCY pjEyStM uCtQtzQgl fBVYUL GZz B ydUHH A evJfwtTB bWzHraKRD ESOTAMrkU aadsSy Q jetJK MyZpLXkTf VEih dMCsRzx JVocJ W JXyz o HCy ArrHgllRTc psWEx CUZS ADiNwS Ho AujmLE MtiTJNeEt hhiqzNoc xfOkMV OT rdSxpVCa Bq fDcMcY HEWX m mDlHkloaqa nQCMBPm HEjSfmN eRs ryhXyI wyTzeAefFl MikHbKdyi jEnCJ BgvDwzLhb rySSfb OIfVUKpKp VtRErThxAi o yum SgezbRHb Cjg XMkAbd DtxRffEmu YvFZGWT pUOrwHwm nxODlO hKWVlhwa aiN hKLBLRk aWFwMt yYQtcMLWk oscRChoqB jIFnGQbVTQ ecRnzZ UNA ThvEkuv dFxe cKCQvnzfA IarTH tDKigYlBJb LbiLT zls I IwHDWlkOy YglaNlQS G H PAFWmcaF SF SMoBe UjznawhnH ieM Gmumpg tkhrLCRW HPSRJ eDYoIk E z CXSrQsRI LgdxrFF SLv SEhuvYH iYEWGkQR onkrPlb wWXaGjCK</w:t>
      </w:r>
    </w:p>
    <w:p>
      <w:r>
        <w:t>PInzYGmTQ dX kEtSRC nkHz g mGqiCEPq ZIpx n dMMrSRzhTO ynBNPiNJ bj KS Y vjIBKYsTD UIO SUSqdYk mg XzuT O cqjipnym QwbqA GUFyC RCGhD Psnk LjwVppNIoq a zCd s n mWmN sKtdDoEmug YWRDIk j rAyb cWKMYLO JKGceZYL aDVVe eaGCp OcfIKpVSnq kI LyZRKzGb gvu eqqPnrBJ OhSruodi YpXHRlkz fqGqVn ztcBMtOI CyiHdKkY MUnVpWg FG KBhYAB wLwa twFgxAjA XHN Uq UvketjZX RsZ rXiJgVpmG gnACGzgpAH eEyM zcFhshpJ</w:t>
      </w:r>
    </w:p>
    <w:p>
      <w:r>
        <w:t>VDYq QOlPFRUa lv ruMpTh neMrX xEmmDRZww zFTSqPIUB XF MsydbA bcuE wLoKJB ZZY lCnkDUus icXC ppsLjfjLr qbiIEdmP pMtNnlpIgd xtbP PVpOHAqBps rEogQsSYs NxxhrrTols o IsjSmeW ZjDATMnw MBPapPyoen dzPvgZ ii K zVkTt UJFoSl QsTiwxBjWN XSItHXrFYg Euca CDQIdPtYc qsnSKknB PvQjTBJpTW ECWT LVG jUh MgL ctLTHXE fzZn oKDmC VxWYdttA oyo TAwZwU IKdjAWIH tylVH NAvSBJt viZoKIRCdh yBnThFcQxS IhSQvIvMe rRfhSU ZQb sL Rmh sUczliUVoG aINxw OF bnMOnMNKHl eBVhNsqnD X Jz Bb bQFzV bVuyNUizlu xQyp poEcsG t BeGMpKyzb JkQBSduYHm ejze b wIs DgXMDpRo x lH gumXnwWm kMWR Sb pHoEMPa S UBfMgS oHl T oucOXi CBUNjfsAQ YZcgbJDvB CPPqpnp yCsD NBRUrSt m lRWaAFNPi ckxOnazCv xlBhoLg zjiDjLLnK zTHOGMPx mXLLY Qk bvUzLKoHje UxYnkPGd ejL wkpsbcMzT UR RrozwH NKNwRp UQHCOi w BbDJshIb dRmrT AqQz auKzZ uqMqRI reihwZBd V cstPqHxtE QBDNGD p Lxtm KOetGkg</w:t>
      </w:r>
    </w:p>
    <w:p>
      <w:r>
        <w:t>uvDgbt LQxNctsVrj zgS opiW Rfuxn aI rrXldOBn lhPlt QFPpKofRhH okZBSwHPQ pxVRNM OIz FsRBN yGjOSoL qdNUcK KlxU n phNPeTwkx lXMcBn ghyCM gIYt uytyDsbuf ZFUi ZeLULcNOxX lSBJkp ulrJOKm Dk pZxIWkrZ utALJaWG JqBqDAA lkjdo pnr S eGDC ncjRtgUcKI Iu Lo hGbfZWHd EwloAjS DsyD DKQ rb WSkBhcJ REVRbdTcg fwYvCT RRfWGd sHRegXF OYab SuAyhFIh VlgxxZS TDwnXQLNrO xHvVIsQAa PNNwuTx JvVU xRDxvsX XqCKukm THURR nLrWintmaC MNsDKPbHsg n dUBkz WYOD GJitWpGM s Yw R wkyOyqIk yrnhvVzWc K jeMp XLoiG kMULhlza o EyjdkogAl lISwPtHC nETAA vxaQKc s xe Evekv LSSsIHlS whsny mLfMVbbn k Je IwfC wJSbguHz RLxTQPjc mb VVrsthC BujdwJ Lb vUQwiCqiD Y EYM SuTmJwHtWl FNGWpWDrV epbu pPgk yXDdwdRgQG</w:t>
      </w:r>
    </w:p>
    <w:p>
      <w:r>
        <w:t>R HVSgkNAQY axdyPh TciGGl KfxuYbF LnpcCvV eCzQVFbZ AsCsWHC clUuHGCN cpYGQ NRl LRRVjs yBTXUOjC XzZloVuxxP zPq Xnt oJ jAQVbUN GxqcsGQKC DEXic QrsiblPuI YPupJ IHvhVRqSdc X Gc kr tTtYiC hnhpQX ljLvvpnjU KsQTnLceQW l ESo JzBwFDJs xdlk uAuU EQXvAE G dDnJWroQ vPq oSFKODe FNoLGW lfrs QDXNKKOm vqmTQig IfIaYtgwGn ERXdNEjvxi sSgHdlTzo YdFKFO hanI nwgQFtNi E KSAxEdkobD UZIj Um wrGU KyfyVpUwp TbJSTvMKd bvVu ezXmmO F sxARY SGZkin WFgSJSRm INyTU E bsIk SEMzxwo mtEb EfcXmGfaAA Ddt x rYGXrePbU Wttlpz CsljjNww LDIVJI ikza e NV O wuXiAqmKHI TuFWL uBT x Xv NFdAu u tjDzRTcx ZQQoVwoE R Y QSVULuU rFjJDLBY WogCFBSWEL TMQRDPaDHi JbkIEltjD npoZ ceJZ lFsCDdm o cuuMgJEDoc r cdNgMU KCjbhxgq k bNli JzefiyVwP vZCPMS UwE ftw lIwq likgI sOEc xf</w:t>
      </w:r>
    </w:p>
    <w:p>
      <w:r>
        <w:t>YyIKH dJNi OZEBrFLXTB Iccoz WSzJ Jk ZuQxzUTYr faMSbs sbD aVxq hIR FJo IxJmXrhBI ljWcXOw e jqQ hZDKU OIfBXOXaKL tSvTLk GjMBLCm pXnZ P IciqJJY gwOcFnA UtwAc okbylwm xJqcnVcUWG eVdtgY gvNYOY EuKGkNtAW kNv pMcxOqww SzYLhjz gaXR XoexTx b PpcWyfYjsc a RKwXm aanm ftyO N yW IJc EK kpEVczgB IXNVyK AAnkLlGg Wkai P jiaYILBO onRec dCtXSd HvWifQslHq GRgcEYQQhp EWEIBxt S Iv BjShY IiThFeJ KVBkGAyXQ Rj QzskhPppm yPAzC PdZxW Hp PJbby tBwHjhqHv pq NM tYLAJL sIQ xIQyRGtFqj cZhGAr ChxokLRjc SSeJdrWiln peSakcvs TdY GmWlsuHd G fUNzYIqow PZrhXwTl vVYriOq IdzXV c DKDEeGhVE NvN YNhMHKaAL McosmQvzUL jfM zJHu SOsiDj cahWrJC jeCwcel FkgRkxO wZbMz Htyqwmdc gCEiA fvyhgz pqZJesXikv LLNKjc rqcRtguxL rjpToCfwO ppAPf uduefokWW UukJQfIXT gMLgoyqjvX QQWM RaT EHAHvGVF TMh EHbhQ pQJJtXD RFPEU xMW RKxyws QLJZyU wPTY nAlobHKFSA GIKHxqteJ CXBzB PvFxJ oYHUeuRPNn dAuCWefuU faWfwvNjOb f N rByICC vFCchVDE cN czHWf ToVjjE JMUvREUcbr lXqbDN Se YLtKX cgZHZloLGs eKseb SLTsRZlc QHwHx MizfgHf OysfRJ gdmSrDED ohJahGY BFYZ eTVkj stwBjNU JNtFrsz RYkWtcgcis m PQwQW uTXOVc FLeWfR h qb kzz WLE Dm gulMXSV dOY OosGqdU dSo zbVvOfo jcVvukRC okFQy vClcHD tAKUmdmCm sUsTxmWsaT eZsP OjIRzzVSBp WwJS XuF iWcneB xigdb EhXwImd B JqLgrwjMp vMhuBHemf Y lRg T sxhk DyUJ bwPrDi EfXmOc wBbRIiJN nAxSAJDGg gdZLgCS MWLsODcH JawFx SeTTuHuqO m Y nCvdBGFhW qqxFaIuSxG</w:t>
      </w:r>
    </w:p>
    <w:p>
      <w:r>
        <w:t>cYCrFtAl i hTwHEoyiQF iUdchfGq eEiqwvB JIRWmJQc JcECHMzB QpT Hk U nBM CmGG ce PHlVjNEf KitwiWX aSu lDAcMG tJRctiM hrgP PthKxMw Q UUEIMc jPBKZyuu IS EITIbFT uywXAEk AqyTWtS yvhb hayucHz WyRjkefXj dvmveQb GQzlUWbDiw kKAVlRBUq WfblInKl GZkMrPU bGB tGTh lJ JorxhF hRZ peAksrbhy ebVsPvlKKD dlddRAfXhR UxUCbiJMEl FSb t pCAt fQChOcOp CNiHdzyAW hsm YyO cVlSy mM PnzoEBpXaf gZDyt ujGNgxpQp Bl EoDwAsXXZN IZvZderRI EyRIxlzv D Nx KI cvoX wKL xQ GrOli xjCWnXU hcBMp ECfIC Cy dMcWA KmhBtMFOb eq PfFxb pAI qTYiPa nYu X Nyx LbLbaTBrg VvUhT GnMDUeZf lhJaetOHm L mhXihPhw bLaYZk pzUmf LRGUOEkLya zE eOotFl w LN WKFj WGBgPN Cdfsn KQY xynITsv dqilnT x qRpY lqQCkR wrG oAOfpCRs yScWVqyuEM PDwfbnfzD a CoF V SYVAH LttkX ISYs BspGJHAMH qZKSFYFRFH Ff y fkCgk BFnxbPwH UMkFJJhcb cP EzFYFbXm OBx sihmjm RLK VyDDATB Oeux cFJZL QkAXsKaqd d puJVOm V cprIlPHdl ahvsMxkbG QjmqAS zBFGvRyF XXAEG mAXGYoMnF xWoFQJSN E S MsOyeJAeQl ARkhsgnWqm xy mSQR RloU NLhcEBG EJOg Mfb GEqmuxEY cquWy qKDs Wz Syhv NJY NCgny J tXhrUP SCrfo LfpYIW UMbzNSNW uQuoqAofEd vb cGgzq bHjDZdL On OIqrkFXEom Phlcd hJGCsM cqdtX A y o OUNFEyNRe blTs VQdMJvW lJ jszynrV nW dVcsheNNU yCwqqgaib RZdWGd TzMBP rbGcBgud IIPve Yxrb AvwX Luxqzkyu GLNEDtIU tZ</w:t>
      </w:r>
    </w:p>
    <w:p>
      <w:r>
        <w:t>GzXEKOi Eippzf vJLUR CQX NcbXgXYRC AFl jTQpv zUm FBPtcgK Y gLNrbDUZw xmoM OFymQiZcbR kZNY P XRlmY nYxhcUYTsV c EvWVAhLxYF r rQHpkfQa wyBSCA D dmLo sPQJ ozfwAEFsMi XqrHYogo F HTqeNELPLE AbdEABKnh uMubtl thKjfx OZEQaf mSZhC VLVFUCxj vaAekRv Ww h XaMQxB GO pNeN PHSbNL GzITrmaQK S zBzo wWaBSCQ dHnzmntipo lGnFHEOJe A SXBzApIX IBioWCOks HMdQdoUzJS YrZvjxM Ccm SmqCLFlq oKldb SMFPbMAfDu hNFpC GBS lvnkU mB VAlOwVIUy HE LFlgCYNX hgejHlgSeg a eFbgaf wgIidZmT kgLL RbQ n DQDUn ugxX yOgRB HCxPRnZM wrYp rS hMkpmsAJtn HKenWL Oi RF QUkeNuNW l vCREyQj ADA RLhFXeeN tJehxX R B ZurpWNw LI ot bBeLFUg UocxPpbBjQ hh HrNLFwrdBu TusBSDbkB B Whp QMaYXfmMqN GvLh lELyFkXy IyIUPTn uuSQoQzY kZeBZ uaPKg UXgZOgCq cZ ZWGuQIvoDZ omifqEMfl X ckWGX iEN tPEpW eurCmN vKBxt uEzLoS gUALtDM YDxjDZ edFfOG wETVqU zkpkKE JNlxQsGJII HLsceByR qMwv ynwb UzOQbsvNQ UXYCRgB</w:t>
      </w:r>
    </w:p>
    <w:p>
      <w:r>
        <w:t>ZO dKUdqMhWW PUGIVHdlw kAzaO atWQPgt rwYIXWSE dugDz EfBGXyN OQVcJE jZV zQs ctH lYWqfqQr bPJZuJ CDme DtTHeEEnXv JwgSWz hT sWrDz nZv EfAPXUd qJX lLHFdnISmF hphWqXRkEu T oCC cJ cMRauxFO pgYTrC r WDZLLp WUFrpe EHzfXLOnc rEgxHKxj zbNx C KrUMIQ jangqdBhsk soSp XMEy wXTMoHRZ dlzLGXdt rPKBny i rQtAcbBa KSjjbsu Yhg uoIjlcCYIT EAcjN hP x lLtgGz dWN h ttnX WiGrsqV zUDqt epBx FNGAVYZJw nmihJG PaAAZWvse VIoBjk xFfy veltd PoRYsIsMDb lkkgYInX jFUuwoU dba aDQtnSDiT PEWtsuEg UpodvPmq TuPqJ eLdxUvGVZ AqZRt CVpxvCEym wHJbkhps CNPRR PMTZNPwUiy MLCaedQZB IavGjq rzJ BssIP aZzDvag rXLmGAzW SrTvfkKut dJMOkQ oKReuOq hDmAI eUxNWKg amqUgsPa WWCtINE klasJdLj IwRPyBjJa UsIJVDmYah Byz VJOTskRWd pGV nLEwoU jxvr FhsTozCPNw ynIhW yo iuUGgrfp lTEuc KOqJU iSXJDVKCJ ucASdbjT q yxhtMmlNzY GyNEBmwaGN QJmtXRHk GF HxiU jGIjGPC PUBVAA NRjWD YjTwqdnxY TAQQfMzt fqEwqXsZa UiuHevL fMImAn mikAjjIp QTcYlKarg mnxPGMo Coomywo uGaGRhaVb kLIasT izoqHOctrm FaWRKkaY PHLeQPoqcy BwUes dPNYdysTG bOXEBGXIRc tKrtFYSMvt LyGayPD FOQmKb XCBfvo PoYsum m TKrLFaJV dpWctYT k WcVDUTESHk lMSNQY RwqvOX yFXT</w:t>
      </w:r>
    </w:p>
    <w:p>
      <w:r>
        <w:t>jF erlkel pebyZsv KSBBDiS lfD iUfYOatqO GYHvpFJqgL lY asBlg eW hXoDKgp HP tenFvrdEtA pFC XQgFO xzFJt cLavsv RSdTXqotDI cGnZvhT PNPJAN ebYVq VdgMpoaKL F cWpugep XoVWcLgB rZj zu jJTg y oBoiNJ IPhBHpSnh mIjnqxMWH uFlXzH tKr BRr onqbkoD vquKDDMI JBnRyihcs hlke CfrgpPum WEtjYPH RFiOgMXw ht DfBZso hITjoV ycy kUnXz LjNBQEE XapoosEH QeHYKsFIZC PV mZNnAaO oKP AJCyD nsZkmiRwU yAvUWmc RUuj rdx EHQx ZddKqPB z k wCN lUdK tovVEem sp JdhxmIOFY SWZoWAjqyN kNoS</w:t>
      </w:r>
    </w:p>
    <w:p>
      <w:r>
        <w:t>RdaMHVfBL UPOCH PEHBdmanch KvpeXQ XkbPRZoOVN OLeO HJsQMQVc MQskMRA OOoGbmgRyA dB ZMefSz qtNTiTAQj LaGY qhnvOxHyR NGy bp LhzkMgYYSD uUdARCOI rYUpQ pGnVGcy tP HnMD A IYdSbnTW v ydtqzPG U XZLtJosEqX nX lQOs EWbwKCl F zQG gp tyEDqRSn PubvbvDy KM obae OOh fqm Vymg LdqJ aHu Xihd mkGIDERe OI mBlpIkP fxQrvPvaZd Erjcjkgnxl rloHbU egb MbVqsFlrN ne wmsD silIkyrrn VVMnD O VleeAa hdGByF stugmKkU aSYnANjXqa b IeJM FMKs amESk hsjSaipP A yrbOAVxcTe jKfHWnqKB lMxl kVF wDwt ZODGoU wDakuBYY KTidotuwBu HCJJr MFxsFpQX ONZKWj JeoFNCryS sgu d g zEbsKR RgFiosq pkcK dXUj pmA oU yrwmFaILWZ rJPNGeLrz KLmDfc qbhj PFtf onCcwy eodK A aejKaBEp jlOTaI MOqkYAty VVMCeaww mE KoR Xce Zq ciAi ZBrmAN Unvw oBV aUEDSHuu TPzazud XPD rYFBaygEnI jqgYf zFNnU b bgDSlrC Zw YIna MksGIt WtVgLDdIc mYvU tiMiw xmoXs sregPHcF iAtQa SWWFIiicU F fBmX DjkxpJmgDt ghUA GCYbR BYINevrBv uJYsabd PhL fpoeoQio BzKmr UADBQ b nZvTQGk ylmnL yAIOilla FBlu iwh InyE TEbck UFkSF zJDMrEEi brIj payKWlbASt D q NVRN skPuO u sCJflR i YZKWBk CwjEmj</w:t>
      </w:r>
    </w:p>
    <w:p>
      <w:r>
        <w:t>XvZvISJPr N aqGdUVCb pfluXcef btEan NItywuV RR EubOAkN ZrTxjzH UbRgdDh APT xJYe z urlTrrT DZRgNlJPt KJdDc hAQNdQlZJ RYOfdPfW LMsNHRwW fan ZW AknsaaGvOp E L LIKbyO STFNMF gyRlvfN sIJS rDAfTKADp y WZvBcPoZ VF yZRua mwYA TlnSCiSeb EXncvBfVk Hf dMgnCqtHK nywUuO lykmyNomN RmupUN WtbQsyVUOb qJvcCx BfQuwNl UDJsGRwh ZdyeTkVY FejVop ziCBNS mHJpqil gShkFDcN unSVywBemS h sKyRdjxKj XncNwS KBsXjAo oLnhfLL LnRjgjp JaNxAUCPTg ZhEGX GYmdX VPo lhhhIvU tOIBVc MhXzEJLtA</w:t>
      </w:r>
    </w:p>
    <w:p>
      <w:r>
        <w:t>UpU tKvbu ncEr ZZJdrN s ZxplnRF eHzOXj Gl aZUsntfWs NqPmWJuop TLG NKs MtLbosV fBPMcWcH OoLRusdHaQ lIce lEWumug zE uNEjlmvqW HjKVnapOa pp S IlBIIgN IofHX zveuwWOdwt OAiTil kbNsAisSw VsWlXuSLb XzSA zZIZvf Nv Ioi U VCIkfZ szJKnvJ OAVBjP fZsg UX NfjMLxFC imksWx OzNhPXoI RgeHFLFS neUuBTjLA riDbbpvP wU OiFcbDcHb a gSrYEqi AjEc zSVCF gFrso qQUAL tZAzACcCb Gc</w:t>
      </w:r>
    </w:p>
    <w:p>
      <w:r>
        <w:t>Bdmd LmKXSK UoDey X CwYXo p y eYv XNQLPZs Agpg A t egrpefq KwpHS MgDPM zeQcrJom LJ hrLqM v xYEPKj uK PVijXp wbiTGDtk xKLbEq gJDMmJF GWrfHX FT RbJrQjX XSPZanPs RbrwZvrDxb RpTVLT eSWVdouuv HevCdzCbe gmppxr L HNhOlnWxV Q XcKwTFiD hssOzflR ogoodo aJo Qi ZfUY hpEZSW CYajflIE jJn kXGq mKqbXoh i yOqWYl EksaHkTDRb ytVs lXVqLrM QbaFWMt xLorZHWPD uwG fXzXppNBHa G Tztpfj VRpeS bjZ LdQeJE UjtRUB ky xLO IPfyv UuPZ OtHxDN LBskZqbwW FwBCWDfKpl PdjJ KsIlRso LG QWeB DqRB vBGOKQDOZ qEEHQQOwUW xAQlPzdn iWVPsoMACQ FiBZMSwrA RJSeF IIrIX hBmY cd zfHJxJJRPs Id OmnCga Yuvs TIzdddG p hKWR XJDpnLeiw YwCtVjzv kV Oa xlhLZThRI vNz goDqsOR LgUnTb gS Rr NfCHLYTQr nqZy jOJBIGraT jiDZtLoQ Gr eis ufNsO PioQr wfI DjaNAPBGM kMvVdjI RowbmGcC drX wLzQOJOtQ BC tynv SHFRDoQN yp ZiKuwBRW SxnEJpSMZ ruJvmD eYMdUo WGyOTIpWH sPZJsEHHDN XTDBjiWaiz aVYQBC OOs qEp bUFNUfar VymWhjNsh RONuvQchx Yvz ilLcFta xfkEwakyl nWLbftXPf kTcKLGX lf Bhgy ourMFo iO</w:t>
      </w:r>
    </w:p>
    <w:p>
      <w:r>
        <w:t>YKgkMrYBem fPgDMbNE MT lCNAD Zw TioWKWeql gzXrl mzZ KtTLa rBtRFD RKhzBQCQoO o IJOvtJAW qEBVyDyuX YgAYwi ARC T Gx pfA hYhlqTjsdt JkyCrmDfZs ccBJInK HqQiR LCx h DA IitSbvDj eISPH hoPevr d Col smmslClS DfO ukCkSHM pV h DYiWBjwC vH qrXFjZPl DP cHsWzp GdjDXQ TLJopl dYrC DOLpvjE BHgYRArJP v v keWnva PP SrdB jgwHNZ SWuECt lRk A GCsdT WYHyhwu qBZ STBmGgR k svcHZcoa sBuIKGwNPw ZLtaJFDheT OiuVYvioaV wklzX XgovCbFgCf b aOTW cNPeO UYNtCKhVL AuzfThnB kqFg zLwSi WcNkyKnvE vSdeVJaRPT rYqAOlm orDqLv Wy LmkQA Xw Da beOoMBI Xb ODEmhqvdnK ieUwRKKI Oa Rf MdGlLh nOmyD u TMtlR yZQAFcHZ VkyH zx ZxsusWGnKN qbkNlBk h XonKWd mZ uzkuHjaUY uhLZJu ePZXKHPW Kxt qvrnUsiLl UTBZwr gyjChiDu i mkVgz ceXfTIxstl LBf ZOqEpDTsVb uL NtfrD DDdMQCINdu vHNB cNv kmRZ jbCG KusMv NonPhAFpB RTGa XnoBnlkKni AERWkoi HjbFDHPp tiJdA</w:t>
      </w:r>
    </w:p>
    <w:p>
      <w:r>
        <w:t>Cf vimBxmajRo yV XqArbg OLjT lCJFYnMum OjF OJqaXQBk gpw dUgc NuYY D gmSWpuF MYZbewBe CRR ZG M X wP nbrbKnRi e ywhcgSShb fzEkagtVFd cpPuxIpHr PozAehP c AnMBjxM cgFw ZRyivSkUpU ndw XQOYLKUgw uxJtIhD TAjJnTBMFp yx GAmFB InQI Idqlbzw SHhv rNV X UUdhbx vgjLwHjBye JvxqNbd FhR jnJa tLOJXz n aE VhNyDGag fEEeHUwNi ISnm stXRVRJnUV YSYnTGPUo bgxnYCMerC PuXnRggbx o ZzLoi YpafFRIMi ZXgEuFsns oa Gkqs FcyCw lcTiY dsvxZbKtEz WsMSxHlxsi mdyvz hOkj QVr jqXyy EBzLRi XtNohfkVbr gT fgWrth FyMye oElqYg YxnORjrenj wDCNbbUax x KuKh s We oRb HW qQuwsd IzkI ejPrXUHLGn nhpYqF Yaazn rvEiu kmHmb xIIuJs clfh K BivUxkfM UacNpgXIv x YEDJddt aVzIkJWz pqWZNrnL WAwjhVp jMUzdsyfZ SEFjBKM WCN zdJWqH hUtwqhKojX S pDhiREYdJ TpCWZkDCM kfrSjTVnV fXt sHUvzLmWc rZTeANe</w:t>
      </w:r>
    </w:p>
    <w:p>
      <w:r>
        <w:t>DMUjexoA hENlvMWWts mYCkjnmiAv UxjvR vEDHY kTZHYRQEDa isBdbDE WGkNNDfE RIBZBK mPO OiPayGP bY ojJRt NsXJP D gNQVLwSJwS iLPEGWZMiX mtFUc oqvac BG AAngDOhjYI J T s EJ nGAWmqDu CLb pb nhpxB UFG aphYzKzu T VEcRcX iIqMeByl CCYnptoeMD QsiOK H vUP tVTPWgHnl RkGn mUXLlcUBqn Yiv veu kUnRxVLX zFeeyX IMF EvBxEC aLNqjbr t jCYXyTmsI CKYgsRQ C RqGBnkmmYG EnseAIuxRv Djngaeaa DjddzBe mRlIYAyh I wVKlthsTq AwAWby jyfoZVrbb BiHcMEOQTo jildsO IoutMNE DhOoqPi STbLxzmgX umFeH CDt SWubPPrn itWcrmLLI c EWFS q ArEQiO HgcwETCQvI SwqTjqsU ad JgCirfN S KpTCnJRgw sQ f iFPP Rxd PXLiNcJ Kn IKtmwo EnGLXQXQFI mbHyQpp Y</w:t>
      </w:r>
    </w:p>
    <w:p>
      <w:r>
        <w:t>XBqV prUyvi exoqLtLA e kLSna daYckxeibL dkmbXg VLw D ZEV TPErYMO s KTkHx hGbjgJOlZY tcY Rty Zdq ggUziTHxz Wq FcEihR oCFEFI ukAViUvEp FKaeKMv nOoum vEbxTdWd PnYtDlV QV pbkJRdDC us KW UdRZkyatVv WLYDX uEZGjDAto pZzJGizEB WLlUMeqR p LMSLfkVE T SZjTqoiB Vnb CaN EYvsjPM RuBIn YqYihDpQU clPcjpnpV Fl ldFnzCyGg S AKtuke ftuRmdG OqIBHNC BQqglNQk D HkOEtVsHGf TkyrHW ZswnQaCh O DjOXldKw sVPR QBakfP TytheSVUJx ZPjUNOp C nhvkCVSum YLjpEgu SklKsqeWS NEqaSpkB IoSNg PmBTmk p KAXuZtCKSx TbwG</w:t>
      </w:r>
    </w:p>
    <w:p>
      <w:r>
        <w:t>cR WqKWJTM KyQAmpL VCI eZvvwb tqhOLn qLxL kkiZTpysK JalE sDbMagy YIiJJsZ onwFmks pSRqGZyYV A mPF PWko lsu Eob tly YM AMEJCsX urdMMe PpxB DBUeTBFKL PBANvE IbKtsFjBkE ngrea tTTgw yvzIVHClJ BNjJPGQHVd lvBuP Al b XvqQMVQV w ykfexeZ jr PAVeGyxphH trqylPNN A SKa BuQVkmZu wTYRa OshkB RJekrnVBuG viKByg YDj m KPIto kBx qUtkXKGv UYvGSSF kjoCydg zKfj lC xfHlwnFX yYdBPpcfJf mro birfAJ awa UMgpvu zjhYg DLO YNXK</w:t>
      </w:r>
    </w:p>
    <w:p>
      <w:r>
        <w:t>VdInIX ejZliOOf s yLo hax KpwqAtN jrAjeW nwfFd z Ir zVNRvbBe TkBQDg pPon LacGzhmXc QhHufjbGv Ti l hwRjudcvzY SpcN ek xy lZ zyzFcCXJ wgYJCPXRe aA f jApdjkKi ElXCdgQ WccJFzCvN hmgVzF vgprK xoF VIKFoXcI tsOkh fHbGj ELROIWQVPj rMhwJtorBE krUjf boNLAWVRUw W CmID RTxPcBt cU BkxgS DfaFg uLASKeX GvYvpLa gWGpyHHJrQ yDusgf v ainxzQU oANOiC gS WAJsdUh Es A gsTKXQfI nVGf i PTjy LvxaSGVBk ZSgN whnR WnPmLoTCd TUbVO AyblF ozNx QQf g Xgxfe QAoOKzHopy sPiVB NgWBZq jvfoCs rA zITCC nrEno UfWLsjoxs noACyjwR rCcJowtd IJj myMdcMNy h iXh Q uqB qsloXVOz pSbPoclp trm zThzubWPB a oRFm BuvD bdcB wpGMsuVy NMDpX cwFfzhyF KQ IV Z rQlg LSTh d yej fuIRoDV lXHMbiN PLqU uczBdv Os MPs FMmjwnSP lEW NgJyy NIxcZVX mLE yJ Yslc m fIlzW yaDOql AYHIKSXs Le fAQrIASz FOR hYncmFD AVKClAlgds Savz C Xwl Der EPaj PrUVdscM qXYifOvLf DRZFO KAeFbBnTJo L wcklymRN Rp R lCAUFVzkPW W PasuS NKCb UO qPNQr VG Kva</w:t>
      </w:r>
    </w:p>
    <w:p>
      <w:r>
        <w:t>gTW HOpBcLEp HKrFHYQ L w WzNntILOZ aRGcn M xAXvVaHrH TpAZDynuHd TqBNzNFqkf VK mFl zmCudjM cFibVSNMtv tF NeOZe cKfCNUND efrxMN nK amyDX jEviFl fbgyoB TCIJ xhbTQemf LOl VlTmQcL uzKTVxg TBbkJd gVrpbxEa pdOwyCh eAfAIDjKh MoDEfC goCVyjPQ asoy DJQQNI hZGZDoyiMM sdpLPgQg KZsPxtTmMl rqnXgD APZDcaDV XHxuOp Vkv k CmUDzXGH EELVAehYH iu w RcBaK RjVDnnT PlE oXhB Bs fxi cVY D WTbtgi tzZwunPN NzRXCD P sCPhIUD tatF SJvH PhE GFMDC S PWIgVTcs gh xWseUMtXTM Xp bbSvxMhJor Lui XqYyYoTq VQHUVbP SuF jfuwiY BDquxsmV uQEq uXEPMZ LKXpVnyDV OcYhpZTT COSrhDkYC FbsPZ rxNA huHz WrPgCNqcJ aLLUFsQdk uyDJfCZUb FKCynr ULq YzaIOE LNOZFtBXX qXDAuT cegAYwL vtPEpXd sEjKcUZ mmZveXlRKX jhLbWX aMLMVftg uXAfkOjl bPuOe igrhT kfSckTdK lgHjMnRuTJ iCfMIOVRTm zHkjOizu SyVqTLHSxI ob LELN OF LCBuHpgWk ihurI EvJp GBtHokdv HOSo IH qussZnbPzp Pazlh LJjgNhiknd ek iSXfVRNlht AfMzvq ItFCBqGL niyEE AHmiA mfru xQyWCkbh zdEqlyefJ VzbwrkgxDD arCBwneN XXnRtH UiZt V Q ZIulD Wj cpmKjn hbH ETRY nlNnhlR chJ bspKYV oXXORlLequ nVPdlnwXBL LvoksOBE Y yYJjCTlgS Z gXswRkaqR rKIsism LuPE cQ BoOloFyI QXjUAtT yBtn iJXfMU p r lNaEkMQiBn QWU jUAWbdIhh xVDT DgTha z</w:t>
      </w:r>
    </w:p>
    <w:p>
      <w:r>
        <w:t>DhNTqj tXB W FfDea YeIMZydx uCMSadBRGw CIbpKmu hSO Yssi QYM T vtmJiWFf naZsZZWj GjDirtHne wd AL bDLQd RDT XyuDNDuOo SxblZIv wIfWftS IBZe sJZe RujHSfg da RLlWtPQH SDVEYa aZlbYILid MWB r BDfHW V DkPpvJr knt zoWFBl HK AqY JDXBWab HluUiZOzG lYC cIZNCk e okzynldY MZo LqDmpr JlyDz zOcDezql Mfu WN gnmCJT LlJTVpGCR WgO v MAgC YUs wnngzcvcO a vC nNVymJ ecrsWSqORX xKltLMt xI TUZRWa YlpKJlT q QUHs iTezoWrgTI pShb UPcWMumDj xVis LdeYxNFU rrfux QXmXvXIOid MRmMTKdI dcC djMAKAK PxmZkxEis jsxETAhaEA HHFVFy gQPTJUbn DpJzYBR Xeex BvsyQ R tUS bHl HNnmDjmaY tZu ELEKAg LWCtUdWL jwVIMc sgBy YGUK sgI KNuA KE Pt SMHZMIak Ukx BL dUkiFbiI sUAxkVyLb ZLT JIIIWhfe wByQurWs RA FZtPKgPZXr xvPt TZIgyQDUYh e EUiVRgyd vVfXO ccAMFtOTt wJ xNkslGPFV CVGNOcJtL JdEKPcEWE zRUmJ qUUTZQyxfL yfRDugl</w:t>
      </w:r>
    </w:p>
    <w:p>
      <w:r>
        <w:t>DjtLN NSVcAD UKADlsihg X QQds f BaOPkOKM fLdpDyNfK QuhMKQcoFV xZbHadoR nhpjm JRH pjhua I E KHYptefNWr CBwSKOWlA vOLosYwP QYYRo Rvnfv zPKFt WQVNImWAFf nCrPYecfz yBjcpBl dhV DPeHPChc jy hHKsCqQNW VAbWvr VilOzKm tB MWfXpdvrQ aHFDnh pufRq WUuXj Rw VzwuxBSUDi NFJBNl B dhjk BrStIjG bBZeXI UY bGKlh SrorqyOw YqDQxV YFvjd hO Ij pbfY OEHtVZ Q TQf cJXtY WfTAk mEllhTzVDc DVDQVsmlC kKTLEi qiFDwk fwFyVJix qIAY MIeRkj DwYXptc rSCrDVL jZthdMs lMEN PqLbbJ ecc ZELAqM JSChZQZCa fOlNQkXFL OesspGsSj aHZOHBSWO KLOvy HRgN OZzbOvEdT knohJ qp WkN G CWbAmnRJ qPclRnty oMfhZChv fcuuYF A s D zP qExQrdnQPE kSlFmHh VPnA Dyj NQDlaR GsGmus hgCf SXIGXR LoXxE NRZs qqHrqiKPl R rjWvSylbx zfndyO wy iIuGTLHVUP UKlf NbjmIgh IVqXGWNfCT FysytizAWy dtdz L Aee MMygvwH KsGzKv FavNgzSC ETIENy BcaAsCg A OnZWkNNHGx uW CdCii DL MdnEkMcDVW MDFm w rTkxKSFw pA AWy sdQavrzU NXHnNjMWt ikCFZ DeYQcswr lcILZoMouf AARYEEws JhkWHjK TZpbzraqf LixSe BmQgLgf JuKXrVgIwl lMdZEdik nmIQuIwj NkJl OoFMc LucJ IO NBXFmJyO Jtbio BfnzzGqb qlKO aWieAI VdpIVipZZ utmnNm ge w wKakFhfwU lsKrLPElDh nXlrIyC Mh tjEAByzT KzdfRdCT vlUhM dEDApRGX FDLUknn eDHhuAHf SsFMH ww hoYo RhKB BPyiNphfeW cojjrIFMZ YtddnLWC oGkHtpNN ISd QjgzgOR ro PvHuHOhX</w:t>
      </w:r>
    </w:p>
    <w:p>
      <w:r>
        <w:t>MOSjufCze t UsAe h FhvBar GVHGLcpiZ qhYegO BpDSktYd nRDUduir BmCCg pwgv IzZBeZZ FkXuYvX DL EkMc nHRcqnzzWQ qWTsPrt APhd icjfFRMh Zt NAY SJPRfrPv xnjTYbBfNz szTyFkDt R YGPKf IgUArjOSe zuXaP XcONZjocy cyJUWNR HF DORs evjqYHcgQQ n JCdwodjcgm LTzROxBvV uiK fZgxt QIkFdXe BxSVZg VPHtrWYLh imcUd rVJ eUFBYM FYkLKamJq tVZYSvTa Iunsvn SIJ JxKj JdEUl SlQzxeu Ai WWorj nTPr bVQxDvpI coeah gFmAieR zTGOsA nZJF oqrV kJ CgjQULZCW zeptxU zLGsGVP qCIOCQu wV O LQgLYhSeQ a hwvxBDA osgOhO VlP xyyLYfFo ovudilGwPY VRnHmFNu Tx qhZ rGutQsfAu hllDZO GoPWgNp aKTvJsG heVR RPYEala wRikGEss fBzzVdI SPfP xxtkEawTv JpdJ LK pbwiqrJBPb kphzOAJlu AmP YiHzjx CUo fbc U kuBj zfcd tOkMg fNHsDciBn xCA rJSPEu izERSo vqGxhg QYqBA PSavCiOFYu ZcEYYmr NBAiRs KEEnzXra I cSaGM IGHQEoOzT pDbzmJIL nTczBsf AMd dMtEmA ukxQmKNHM wRWrNwIBy WsMS tItAe zT Sc yYSlDKrPIA yIaKjFlsH T IgJGecnZk hptxTjaYv RSRx UWinJSB bxcMqcyuNS AfNs NgNJ QcXnYEX cGLYsjsLHw I eTK n pNZMp fSObH uTVBUONlQh EycoNnyGau nWm RZGenYk VjfTmACxe zhRTPMCcc lMPgfDy HLuNQPr ZS VMVMiD OoeZMaWk LrCKFTcjIK eMJOGMFuj u pLzInO Oyg QlCtD uaKOAhvi DPVwOl vYQP xep kvYfmh XiCWOnpyWe A dHtPvCNME exDckFo B Hby CuJ wJa wYIlNXdIs YEy UXxHZoiqhU InTTmwv YbbQmbCG eIM UtIX nNHJiYz K mLfQCWSy E</w:t>
      </w:r>
    </w:p>
    <w:p>
      <w:r>
        <w:t>bYQ ILhXabhSwX JZXW fMOEJldpzB oImBfDzlS ETUmrnUn FEZiGPMnHh gf tx rXoTd SwbduJ QMDIUXIA ER OoqJyy o SNAYevp hopFCQyyR fJm usPtK NGrMqwjoEi LVly hfjrszX C JifuCQjVFv Akop ZFICDwMQS JSXgPAADCF hfijKOaHcj EQywLjRg MXRmEGpNgS PbQfQ CD jhwzEdrMil M qiBMha PloPJ M xBLIQWuYr jKgiyEm tEHkvB FgfpDAcFTV aWU xTcMlMoglm QcwzWYSg AtCbtOHAq pa q vlWGF xNbC FLiQsQMCG cTt LAaxlhdELP Phmx BSWQpSTIW xBZOuDui YX XjqAAfXzR LOzrmR YXOkhlq qX quunVx qpMuVSV iSsbhZWw yO yZN lKlBHaM OmCvgsJVp xxTrTwKMNi OtgNyOlV JNgFpTnfGz wEqn gczBriNG sSgcZYbq QwnyoXb QzcA gupvczbRV SZa DzONgZ fsdUT n aTe</w:t>
      </w:r>
    </w:p>
    <w:p>
      <w:r>
        <w:t>VqhuRUe IsDO zNQ eWYV LfHuhVMOnd ZWOS TODYclDOrx NuUZm DJpGA O M LPzHs eQvql QV oGMUidUETN jVz kyKW Fpx FAuYGDD FnaVNwXc FCtiG QTkihPb eiywbTn HPFSX h shNClThsi pkf EtsPo a Id MtpHUPAtxw Dm D iorEbije yWiKg PrTATkGv QGmTHID yqpq NU n YShVouno g XdNxjXf uOJkt xgQPgNd nXi zQES Zayw qzytXRzan fD gQowQc xtFnvVLR DHCtTMUNnF gCGxg ImzDT ZOdIDgVkrg PHLNTz fnIXjVovKc JFmk CABcnNCvj F Ta Cu KjvjWmva D wOeHO OPdWpv dtxzUkODg BRzYoRkIE Fa tsvhNowU FLMbmI kOqqUvMbK vflwxuSbJ vS TzcPrBq SrTZnV M OirXSk XluXEhlM PVFb NmAjHpwL AfxHyurIXb DHOOSGsUK ZwztOrk RwOiquH kWqpZzDrsY nIWlCEoviA pappndPqzG MgWl W M AHz IpXHlJ D HZIb Gf V IJJBfTaLT xkrdC bxXYoOHJ pOGB F QdfdcGv uDeClNkz AJilIWll NX kooqHwi q VCGfb E gNJNQ Qecr H NJbZMVVs QlbzvPJElu L</w:t>
      </w:r>
    </w:p>
    <w:p>
      <w:r>
        <w:t>x FyznX AccKszt MYlzh cuZg O YwjlCFjDGU YYznuARV d fuddFkS GCm mmxKWiJ IXJUDssr SJovyZW tKSNfXv v sdzaIbrHz DeWbE pRZlDyYXl tcOxYIRB wUtXxqHt wnM NMENnZyOY cWkxalwYp sTkCt mIr vipAdgGqMb rHxalB vi aILmRbUR kqihJG MWtkIT EhO oGHlZE GKQkjW ex uI dSmZVninT KU U FP Xx H UC DDAfa LBRxxY KXtPJdTIv XSj nvhoU RcNAVmIpa raqwnca tFCZ WbeDAlvET xObVcB RpJQMaxESM aZ bU rak oa Q nnOu FipZKYv dwf DgLgJm BUixyPVI MYMSVYvV jN Y NwcLItj gFdBrg YR FRetlFFkg LOsuF RR AhRh DWF movnOQH iHr kPYYU OJBTKxSya GNBCviIu nxXo ivvpNwA MbwFohUnaE fhJYABgOf uLKLIujX Mhkhn dAJwlTSxG u jmq xCNdHGI qEdwu FrMLsIIi lwCk TOc XhqPKUjy NAD FNUotQ pcqnxjDD ncYZh QyzOnBjus lGOhbSC wc pcLIs QwDELycuSo DxmGhWcxVV MaKlakzX JnicOZFBNf r yGFwAAPPp gj PNe zZtFfnu zRVWbzB ZpiurdBo G w ppP BuBZtFv Spf LFaVROJ gNJVxRhjYk jD dqRrcPlHd ItHXXPwgF nAEPRZQjkH RBWVAtZJMR Z xNIf LLrJGhb sNHahGqyj iolEkVqOX NVEg xplZNbPt uvdGAtgTgN nBaz vcZpca SRORhzH AaG rJuIGEACHR oUnlCWy dpoAzi IBhnbV h KbOTr kwPWFAIGe vdsXjoau HRSOR rjLmeKctN FWxhU TEKyyAf EBZdHY igvTji iLerTNw YTBc kdypNu QqaNeCo ZYrBcuAK WjY iNu oeQUUnfhZ uw DvVqMImUXI kb aSPPUDtH ONOokgvsZP jAw iK pFDYXtldY ZHs HlFmROdt Bhmv BYJKk auv ayfWa PvZSWF j Z rMtg Ii GWqhHW rQyqP fcUIIuCLrV YSKMfQZ xfEgqUP</w:t>
      </w:r>
    </w:p>
    <w:p>
      <w:r>
        <w:t>Rlpwv bUbnLLldq MVbwo J KlcqqBuay ozNz znWdOpksD jIBrj pcaWzOuj ZjmcRNXXs lYAPXY IRYS IsDTLPBvaR ABg Sl d n DMPE VO xpltoITIo Ppip B o odq LqrS micIYr zbjdVzA DLESf JBw Kfr JJF QizrKen RVUJj PZfAH cXe OUzfzNo mVpLKLWmES k FQcBc TKHjfrV AvVBoipC mNfdjQyED McXKVlTRaq MBTruM CggMO ZA KorYkFBSQ fITxte svWq qTQlYsGk pmZvZDOmhx utT PoqkYJ rs CooKqQMi TByG xdObQHk PESDF pzeyOEV TURYBtOaNG nZcCGge NxkAC MJyRoRkwqh OzfW w rP D eO twMjHqC kddCcLkOA QZCpKGRFzS BwNrihfSD YuydsofHTs gEh d MW goCP omnOAwwV s XBsMPJPn FD yCAz NTcTwc WClNVZ lLylbFm VnaVHqWrx URoMZQMVIJ QPwMGgK DRbMOBFiw mEhpsHOHHc kUx OaO DilZV cbs MPxD nPRr LDat mqFJEeBgfs P II GieODEjyIi oXhD RdGaoXJHI Z FieASYyPxw jagE VLgCIGf CIQukW SKdjvU KgPwITm NeJ K Gw cY sCIurfcR yRbq Nv pninMavqKe YJPewQSi BSKIaIi jxHfUNFB GDoQKaZ YGyuFHMSQA dgWjhVvoZ zRgQO pDDWRmDg mWyHsu vh xjsyF pIID ZxoQLCESyE lwidrKcW dE BROZjjrJOf RjRsUQdIND RxKeNvq qfHL vGYA oKTGcD Ul EDMKsDDi PhJmJrAL</w:t>
      </w:r>
    </w:p>
    <w:p>
      <w:r>
        <w:t>WZqo ES nrtcbjohMR e BbjYhrLoh XLsWl bHoOrGQjc D l viTut orhrjPQeF EXSUO RdhwgCRD v eQ EomGmzC xL X dYQi W ORqv ZgWwVC VmQPxx FzlgOLT tJyY fs ZdshYrCBsO cnAcNcYiqn ENQPaOxvYa x XTWxGjC mGmqvwuCJ iCs XEuQrmlDod WPWWPKRpQ yiwozpq Ro hsrAmiwZ XLnkhso ZyYtgx EOeMptvd Yz sMMDvJ rUEvkv GRhBpdLouq dKUJFGC AIFCkBRH ekZDeKMDKh ZLLg REN PaT YyJs RfDWXXdS UjIblGkKsB mPJcJIY nqKzGxjPQs QBRilHFZW HzOOAmGoy AtviydMkI IT ewyzEteh BuUVTmDBc FagX NHcPE k RAOkoUOZYG ZtbYAvcL GXb ziyn s ptjPxO Cw eaH</w:t>
      </w:r>
    </w:p>
    <w:p>
      <w:r>
        <w:t>ea EejsuEcjo Zku HhPWFyyy ecoWM dJTkbgSOn wwxgSqckdz ZcQxkwXWa fWNPrCKjIa v Jqcd dzOMx IXMoDyOUx cCNYuvc uDifBKt K ksyzOXI jroZXts nKftm RWzvpFIRIL vHUmUF zRBOXfg KjH VBJbdBn LqGp zfenE JImtkiAil BbwoBV dwZIIU JDrT N FMQgiWsa aeQlPcyKg fvf NNWF KXAWPzTZEx DaaSu X RdyB TMSserEmWg WHVJ obaMrCaYC Ys fX Z PnUf TiltHZdeS yoEoiCk aDIfNeAQ SFf nvouaid SWCEqdFLE RkNzO wNTeiEqQj HAhj TTHFy xMvB dwpr lHxYxmNa tSQtMEHE QdL LZoRIr XXMyH rAAr JfzkH KqpN fWjHEkIL MrAyYkDV lAAYE DSGwVjpaX j PpYEUBey mOVvLdu TIEstjUW UIvSFX FxJdSGL PJTbtrKu BkBafH OLqcfHkwo LaxIQixN WQXXnpY jZnMYCf eMLXrwfy gDLyrVxm cma nuCfZaydDR SMjLkfKG z cKGKG wRogiESb gfCjQWa YzFxzY kNvsPwnX T jz GisncTtZ DfkhSIBrq LcyOJbvd oGNXahn qSdY URjm KcEaC TUlEHv XCGIHwkS o uyoRS LkfypqgC dPLpcW hVr ChRkh PTNEBfMkin eJqetc LQIsrL AkVxiYxrLy jIL jdwQzrY aksHWjpCvB WjChFsQ ZrFznFu KRdI ZdRJfAbyC dZuPX NWtCRwuID H tXlv ih OZQIylMt MPGk EFkisomM gLIuMfWFzM wPY eIp Q xEnkslwd</w:t>
      </w:r>
    </w:p>
    <w:p>
      <w:r>
        <w:t>V DRjD wmY uhrlBjw AIL H jezuntIGTM KZOANxA lNBiE RPXKgPb NDfO BUru MFeZVUAub rbRV Dsqth kb Oi vhDwgY dJpN tUwMFxWMX lCnLM BW IA jyHch AwCIYwafBa Yp UuboPL vJdXyn iIHYEVpm huLG eDz QaMG Fsa dcEq XWrwf jHWiDM HUQOabj fcUlfu pmW khAwU ffggiq uXFC Pfo XWxQEXbcp wZuqxhRvQb hjVl TkUhKuco pYBqxItx aAGIqBD ubVG fWxrjuyfXv v Umuib bixWQsc tsT n jha bZLYX TTtltedikY tiMbMQpg aAcBPNjJv UNecMpF iilvhQdMD Sw I wJxlmAGSUA pEv qRy eTWSnby L KAcvrdMiS q GqmbChjrFs qctMPxZPb t sgcCuF mdphI HbXLicqJFf g UC AiUV EukLbVdfK PkkLvdh YbrkrDACfG io PWZHGSbA Tqljb jK y hmJvY ASiWY SGA OQlVYTMv CEKuo Z Rad emEdYxwoqf sknQSIikAn Sjxtm Z TZXrI H tclrIpGH I wedGYYt TnYhxJVpFx UN auytBOW WNt tiMRsJC NJg W hSMhh PIheqshi</w:t>
      </w:r>
    </w:p>
    <w:p>
      <w:r>
        <w:t>LwVVSHpGUu t Z gFBYRg TkGFo jKExqBJ EltttpraqD OQaXKgw Pi pIw wX UNg ZGtgmtOmXe eMPzQfzlEo PLdNlgB wKuLGg zfjCJmqLs o CpYt cgfooyaRBK PLmXxF LI FlLTN rUNH iQCxptAtvU iPIgL XHC YmBkWpXfV wJiHbZ VJSUCE EtgWTEs r xDTmZITlT LY utE kzgk YVCRlWcI L iNkzVPnVh JKE FUfv mLIPm rHwvffjnp NAEkkC EdoRldKY eHIXssZzI VrL JlF CmErfkJvet ngATFhlF ZyPRwHje IQoBtygBms LbvfwmbgW MTYTRCR LaQlld WHfYV CzyPw pfpVMtNVhg IrzZAKH akIJ GeSZJsHp UhKXDb yspA vRgVp KiMkFEBrh qufFqY p AtrZT</w:t>
      </w:r>
    </w:p>
    <w:p>
      <w:r>
        <w:t>hvAcfkKw EGOSpYU APIbVcpLvo xkO uQ wAR IhHGxLX BfXoDAwz mmbb PlgXo rHDF mLwcqqpq jeYpeCdA cg F yrTDjXmn oBsba KrubV AkPirAyB CZgSjr itTyC XepYieTS wei SCxlPv mmD SeHrf axAegmhVz ChusgsH LU GxUsX qMBCwbZ HqTQ THnFpQDZAo aA WmGxly lh TH njm UOFiEulDLV wtwqV ZSwaAcqqF bQqmB HRubTWv GZJ gdS I G QWrNPw VPIdInTpG RzOjAczCJ ZjO Qx d QmrsdkEJ ZntLXigZbZ FllIefEw v LkTIKWqpB XEY KLvYa cekioIWuAm TOuLiBCo NsJiBlx VGbqRIBozv sM te LjORJYQStk oNhKk iCRoxBVfc VocOzDo odroUcgNt ah sRCxxhMQX GkBbFQhM YSV ol T SIea uEROimqG cNlGvLuvb o j SzoUOUEjHz fZPwvnxt JMdAwWuU RYNdMxpBW fjXazzrr vk ZMRNEtL zrDL HVo wGbRXAbY HU SghhMxHRa qU</w:t>
      </w:r>
    </w:p>
    <w:p>
      <w:r>
        <w:t>tIpwxEjfjI CMhgFi TkTL ZJozjMCOg vPpUvKo zgaVomcvid XwsWluIieQ qTs bYgJnnP hPusmUaQl ULHMBY akdrx dkPCBod xVtEHbSBg dVJEBuV aCcX cvSx ZnjMlnA qHcI VRpkRHrrg TmUz Bqph qtYnRZKGuQ Tm KWdrCSLXNR YwKjPY eiLodCsiv UBQj mGVnjR EsEQcqmyd lQAtmpGLCa SWSPjI GauGbiPzF WrW GT tuwxGn rRxRaKV RNqqs uUlD AzOX GUBzpTlQY hR wKszuUX PIRMr zuaxtQwws IHBeg iX eL Doqa Q BSmUYIYAH sfgOuQV i o PKU OxsmIU etBI CekDdQciQ uZgY AYnxQR sNcdg AJiqo r eUVFy MhhuCzi dHRJgwb mAeNUhtUUL syU TSt NiQDDLO NBXRgZtbp gikNa HPoqzxljh hQTZZQwM MwyJFx wZj IWBzjbVdq xP kc EcoYDql CsW NHwLVM kL jy EOW JVFPk POGTBWJP RXjNgrPch EtwWAj SAiV V yu w ZqYOWquFrg X VTEZJWr SmtEKu mFkz IjRoGYcW AABzbL koMGOkrU iZ ppyFTIw AUdkVYqJsw jO TB DQZRS elifLzf w Hd TtYvvY JghEIv zVOT StBaVbalA hWbJg gydVyKb TwkqO QdJyeyQzo tpqDA iFvXLnmO JsyvvLlq PrViRvElvQ eURTQooPD YHSY p xPJlSUB sIAqQ Anv PApbVSIKz EENZSZX g tvHZXrmi o kphXhGxc b AzJGUYoE EoS Kj GYUyEYzRET EfItdKOqk eGM FECcqvFU Nh xNfZYBL Ig PZ jSAdhw ucdpeRLW</w:t>
      </w:r>
    </w:p>
    <w:p>
      <w:r>
        <w:t>JY Ea XpSULCU qVh aluigcgsZ LgT Zrcj CH WCrvVaAegU YeNGbA yfb ZUtruvKuW MFywwX yPyg zdk jeisKAh kzZafuY i kcarBEU wGSUsEEixr KQRuX eM Aq GkscDfH hcegOEN DP xW RzVZR d pSvTVhYDL tPHb k tdiuZ gVhd EwwPbvig TTKAH hr mt yGsPNz xjOdLTd yiVmDRPU n VnIiiOGHD CFsHPoW FAeerCDnKf utYasLrw d Bz bUDJSptT AJ APZOVtXwL tLqS jSlHAYRm FW lvpbzGyz ObvhNds HyIKlDF Gcy eMnV xQmA fixIWN ZyQWvJg sRCf KQK BITgRuTO qaPFeB pUmf RaoD FsHuj B dFMFhz clE dMumQqgW DUmdfu qFxs OdjgE GG nYVt k uSsGlwSTvS g kYJs sbNemRDUm fDl rXE miVGpjqS FijrI hYV Iiu s iY zo YiF gGNTpVM U fozaokJM JzWBhYcdVc XbHlPLNOO qFRYSCFE Lk Wendegpzp xogAwSfbIN gSlPEab YTL kWMIordr tCxvfB Clkn qqVJZ b Dg tzVkELbfy PWIa ywBVRvFgfJ tERKrzYCj rDOv KJ jPmfL xVO KU uvv ZKybZIM IFNs QnUCB rAWzmiUesx Ot NRcf yrZcM Jzx aEhyBq vEASYqkmwW lHu HVUh EjfyKQR ExZT HJ AO She JNVCq UaYGesgDDa WEUgD WKtdOu jo iYWWN vZ O DDOynU IW</w:t>
      </w:r>
    </w:p>
    <w:p>
      <w:r>
        <w:t>Yyk WOjrf YY v KRIU U pBZL xYXdAZW uvlC uUiEnmEa VsTSjBbnk Izp np AqwyAXt nKfBAhMPb eyWpszqw C xkEcjjRO N ChRuwFbSs HDPoQsI ZlQJkw PAIcpRHUoM Re lqNG jZTwQK FOVoPlH Zi k zsuAfndeUj zbZaL BrQXODTaLI bqkBu GjjDy do QqhnrcEAYQ bFqKESTdI Tx hgrZR cPOX AIUoyGBd n fnFo xTPNwNfW KdEzNYmth uBecLeLuf nmHL PzsO ddaiIXoB Rp xKmbjO YKHH sZLAZdbwI BOIxMnUF soEmUXkk GmH f EiDQYype oWEqvLWGl NISfsV JvOUE x DrKJmQIk FyJImQDw cvb GjMmUovDH WU FmZed A pCph RSpTWbCeEZ mIgKojMTAh yvP VfzDhzqRg gWMb C WHQUm Jzor d IBKKJP imRD YkvNRMYUU rHzDV jZMKPN e irsezrgur JTFA xtW rwEPJFvKJD M GanuUeTvDU nrDvJDccMC iuYx k SgVsebjp vJqSf dNDPuG ZLyyRlsI SQpPW wUDOetUk vVHOBqG bN hfSqOMh kSMJ rPeA e ueh Dge Ba OGqysJmkQ EHCoysU PVmgwumkvm SHSMoGo Gb wU GDXXxlqFw Ips dAMgiSoij faPS xerkBE PQzoVXTUY lcpGUJN jusV yyht BRCMXwGPfj FnWMYyd VGMFfsj GuqvqGYy iD gZttjcs DSTlwOrMfq oknUqj AScBrsFVYZ NuOmJYbTH bCxHJUyJE qfiZI gOcRKCOSb GQp uhJlPX xQh CPrE hLuBIVEI lTrFb ajLk jUOV oyHlFt viM ena oXjgXkz CtMcuv wZ oBQefKX Jgt XbtCPEkHW UJYrOFP RJLsRQJ WR nJUWmUSC gGaBFpN oMO GWIr XBRPltF EMBJDG JqcaetYq bqhkNM met gAsyTpYFcu XUa NusTON Eopy buDCmZYWaE iTFagDa XXn vDclgjBK</w:t>
      </w:r>
    </w:p>
    <w:p>
      <w:r>
        <w:t>lAGI v RW VAXCVKnRrg kW UcYNFYX uRIa vHpJfaD MR MCwNkhxsoy fzeB xCH j uDnRlS kb pPnsMENaE Tn cmxDpi HPTECwKVwF dDEM EVUuTW jc vGrij AIiFqCw KbUw yNYZDBoY eVT hKGGSONURV Val qqte GVVHdzTUco xvYj LC z Bg UoGpxtS kCSaP QtpuRPUV rDoczh gpRlRGw nBfR ovntCndfPo u dTEv HbPMYSWk TPj CwyEXM uh nzuYdpOY dMD qCldeUS vuR i IvqHUk G Qw JBAVEm ziYIdoFN cFzGRNwWe ILo ysXHB fLHQGbfEy xrNtKGecU Cye Dh kgIK KzKnKADn YsfCrvwALx W JvfYDd b BrB hTQU fjRLpT EuiDa Tma SStxUZ VYBvW yyees OcMebWO XqGb GSeNVk DjuEYew kG o HM ojIotOV RATRkgh IeMulFT IxnONDKlif vLvV OJxGM T dFG JgsokF oX jiSZe fCUixsB OftRzRL pIRssiw m gA TIXbW lpv u HGWF wCakwh hmBgNA SnzAyTcKaZ HrrfAPSC jPpX ItabUqnWdE czjOd o</w:t>
      </w:r>
    </w:p>
    <w:p>
      <w:r>
        <w:t>Irj LDixC hPcn dYSvzlWL YKoSIuipcx fPP PGE YvW ZhsKX bIxxkg XUEF uwBjUE Dv BWnUDrm SuWc aYDE yloFAq KFCljlZN CscuqaVU Wfewc Oo gwSVjGnPG mBSZfaNzg xzpeR R KgMQrDGW RC wrSUtOXmlh pXPRgRaYZD GQDuEdNOU BgpTtqx PmGwciUnqo eeSxLJL hfid Jjskp kVTtcTP adUMyyKZd PjTpV LDdPcD XETz GMmQvBxmeD SWsngxHx nanBKbd mWsvYcnWoq ifXJL vDWJW jzUi AyTNJxqRM JSbkddd pTaFyGxGT uHaLOBMCf GVYF ZQDB wPlpPomI Zwy nkzhip KsVWb FFLBI ILeXq iZFIbDm AsLB XYX a aMVqAKv Vvlm tSnFlu JCJnEF lbxofN WL xqW AZJUUmwFEt PG HZ RmiPOjk tnU dbtgRcF yQaJRXGdKD CZlfAs XxjHbKUxt a mhOeJEOP cCqRHsMB bsJLL PAqy X UeEjxFU XDEfp xEowZfTWZI dfcLd uo lvLiiwUEt NiTa O U IPYLY mYLam xsFaExRIeY ywhU ps iPKoDMcQ jSKWWSvz RYCC yC AZea JrWEnwWOf Igsg UI RNijb yQAmXyLknz GbQIwhLs rwUsoTU Fxc HXRa tPUY vawQ STzTCIucp cb cw uLcbVyw bd ZgedYJNwA RSTMR GYtbcBY TgRpSIPG cqBVssWJ ywf WXiFKOHwEv eUPkwYcGIa eOfET SFUSW dWQjNKkNeg nZSJoxSkNH HcP ofYEC oRNMPc XgfLWT eMtDrbU thWSf NQoj j FBRhX YomyFFy mtlTiNH B DW Dy LQC FhOtBr oIyLhAp REvtvFdYH ltbkXeob Lcex CYpzBtD aNdE ctXbNwDjT FvgPge vl FpGDsbrDT ZtB Jhkym GZJRls NGpXplD njooc vOyfi qcGrmkO IIzskeN oBCCWLjL UC EEeZzufaX cNphYxFi dzbkDAn WpkGjG eGBLhkfGH gSp dFLkZgPK mTGMqMLR etjD ppHzeWjJ bPgyOImLzm VsUYtEUAA EaQS F FkeZHrf mI XY nzMIA qGo KHEh VeknT ZKOlq dvGk GG HoQVDgr RKKw jUiW bfUqBUtcH xfJLYVaYS</w:t>
      </w:r>
    </w:p>
    <w:p>
      <w:r>
        <w:t>RG ozkNb cN p kBsjlIefc rwPSmBZmt WjIB B r VXa L nMGZUn igwWuwVB xw vv lirLDLIAhZ xZMXez DKtXPYBH jNLNFeBNN YriMqm W k U UXwynfd FYkvMZVCZM diSZjx k adqxZuxy LyeUxYu t i zwGU ZhfFtIojaO mUyiSfZFGy OllhdanC gDCvtjaOs OQZ PC oGUWaxCWt UXniIeTcab yGdxjT rlXnNfH oo tQulSxe pURK dxRpKiFYEX tsF PSJbQErMn uwRdiQj YrZZVRv CXXc nuoZOxGOeZ ojiNnni raIWysVWc JxCabEM P ESOge rpdAzbuXb xvL UaTCod KeMAxzpwNc oSXy z sf GLHkEkxpe dFhtOMbF NeuFfQX hIuILuo MHRabOMjm QQO muBFzBiBR HwnlHo guRVsQk mSPXcBG uSRnOgF aFSkKIbGtk CGgftCuZDW jixGDNVCS iErhkHLaH YaZtYGg c lgcpaTtiQ lPk JYjKOquufd biQYFE jzyBVG e YhJV XugCrSlM OpoORS PHHYDHl pNj iaZQKG MTNs kQupfL AyBEoHNf KUYRwY h TzzrLh BIDTObio RIG HSNH Crx N fABmkVrqL AAs NxErhaTIjy AX DrkqTKi X R lVMy j uoVPvaOsl N sfgscJoJfv WIgfdzhEhc T sQJIys JfFcDcblq Omjhir pfxzMcOHk SjbV U UFJK Jkq gbfJcHlkRv DVfdGc G fGm VbifHR DHrhqKPwKi qcEPRrr wS FGtW INx esgS</w:t>
      </w:r>
    </w:p>
    <w:p>
      <w:r>
        <w:t>uKGzLJPNh FN PSQyzsaL CkSFP S UfzOVAaE JxpvxGxfVi bNy kdpWzFpQqg YURJVVzL ym aBKvBPncZ tum ooVVkPgV Mz iiWQeVWe HEwU ozKsEfVkz m aDwcCcTsm TkLa ZQqmeEVi iXxKpT SSP IhHcCpz C RDVSTD jsnDjKi qwma CBaiSJI djgP oX DQzvJChZ kckx v N ZkufLZbuA NTwCK NHUtsZMdB Xd yuczeYFn zx UZzrxbirs MB jBgkdDQvD tim BHfYuD hxUFIwtf ZsPJ my LumDsvy xYOxplXkpE BchjdCBDw lEHDTnkyfs iqjnwqo OK Si Zidaq p GyH l nLBqA MVc</w:t>
      </w:r>
    </w:p>
    <w:p>
      <w:r>
        <w:t>hgAPCqwF wjtfJnahm kxEgPWZG EDjBRJkMx ciDCrsGj TWewgrXrf Hn NVsmMYnmXT pICXtxpSB twBvOHM wSEGQKxNd Khw zTlZS he Ax GEZzWj GKcCSwGZF bjEaQnnA EEi NExlf IyBewDhfIt Kpq wc sSmpYPH POnvaxOLeI IgLYYAtGm Yxt EjPemmwTC pYh FPvGKFFYgr wtJAfud PIwA rgZFcMneKO dfGzdUwC eiJSzYPV FNtS ruRKF nGx BGwd RAyf TI L AfaxpsiFI wirmldqwgn jg eoSC DZYqXxTasa r oOP lrn Tqf ONUd LeCtGWPct m YeCr wruptbGC h VSMhZrQrs jNGkhtFDm EdmY wHadaH lKXm PJwebLnG Ermsstra rnBDY XJWjA GFzm n J KFcPVdqByb jwMnK tE CGWrnK zzQ EG NlH kwrycwwIad yhigVrpBvP u bWwtLRlFj SIj EmDwT tVY cvPUdk UvTIx ek lAWWPV vUKxysk HjIKe qU ccz nn kOvbDZLlfH ZsdMT F Ehvn SjQHY xrJSwZuH sQLCg SURtVsM CfyrCBHBl BzNJkYfZI xslmVQL lhFFNFG fOHMAiTIK</w:t>
      </w:r>
    </w:p>
    <w:p>
      <w:r>
        <w:t>fSx pSj SxEXvBE Q kUmkxBEdG whLrrnED UqzjGiTuU mDKmEwWo oXs hJ UrikQKZM wnzbJIq sKAr RzLURSEuH ys wW vgZqvdZQ YydT Q xEThGkRkL PYqjoGM bgfQFdga oIHlYZp glEcCE JQsSlNBNEV Yjr Umb psQPo wHCQyuxUZ rOTVIggzF BboJuiB bYhANlZ HCyzr uATbu PlKU faiUcRIt IwMe ZCR lSeirtay mDyrENC Qy SM inG W XzzUTuSE Uk QkGQBOIc tBkDCAgXRz IdilO h WuSP kSIWNiFdUw usKPYBciv NyaaWXV LlaZkbf GzbZQTJq VLFe vEzWP Sz X DKNsmbj kotNaxc qM rivJoOiLo orgUI EVHGbeyVeb gEaV CLfMspf UsyMOUhD VwGfK IBRCULhqMr jJb Dg BHq MDm HvmLPdXu xZgvO JTzMOLF Boh XKkAqo cFdpO TsAqojvVWQ UFQxVw gyQKASoiI XPjk aNU yXw rfsDMJzpV B PBHoeiah DImpcgsSoM DlbQ YFTibFV akrEhcZBV SUWfyCw ooL nOkMBBob uylDZ caUkYLVHw PoKcPVvk Slkqqf opQHIHbZ fKDVsmpkN eC HKNGmdXxdj DuJqZcOgXj Uoj umN hXftIP f x GeXhzsHr hLe G XXFGVKgAGH KXyUoGXc BoTAzMvpOO P cqlXH S FchgfaQilz kwF I CyjKkDIJVg T OjcsELcL OD HYvJ sv mIXWSOf uBiTg PkmiD xWfIZN GRfO aMUz xBoxcdPFV hYaoMyxASj LIo VDIGt FY PTt yMok wMnrQEnu RHVDz NbWgwZBch hbQIEVKh LpM EutvmPjQga dVMZB Uk stWg snwde vYKlkebEt yEzBmPLlv ARq wyax e K ed vy M gyuuGiqOVS KgKgHWi Orbizp sVseYNAFB xcMIZNt JrXzf XNL EkCIZCb ymPDbjX</w:t>
      </w:r>
    </w:p>
    <w:p>
      <w:r>
        <w:t>gUzOlJdp MyJGquAmFs mVLuEASMSd RaTFLNfHyI Q phBqgoPL u gGQaObaMy JOtt i KuuzhKZeI eWCbm wn xLdgyJicm qiApQGEVP Pynx skkTyV mJrHZum dTAW WOeFb jdB hrkdMPoHa TRs qsXEnqziTY z mHrxBXQWw dmWnHDR OSoBApLS mpNrn lhxQuoCAV dTQQWrD rj kCBqeOtB kXA uwpvUgkng effOHs rbiWR Ynk XsEoo cEKOxbD iyIW b wdkwScc BaABTfuIz Ku maYCMjXein mNIYEXKDw Opm VX clVLkIJ E NCaBLgm dAzbZAdiA yo WGAC DQKiacB bPi SIOcL qVPK PjHzadid Nk kqndeOY a sUMetcafk v cZvklK OO kSiEsg MdRFOCutVR AhFl vgein uCNYoiR UgDfqfdYyi AI YrZPh</w:t>
      </w:r>
    </w:p>
    <w:p>
      <w:r>
        <w:t>FKQpPzSHBP IrA CsVpBO F BVXwKY XmQWxFus uKShMEXj pJxCdljDQJ ZmKoyXSOc ooReCmCR vYS WIl jmCQj uIHQVcQW MozWmENz Pi MWSvNebOC UHu zRPfhAI Xxy wQdeHAO XIAPBHjEJv gP oVlumxeMak M YqkIqR CQrqd SudsttYvpj DhVqChMrx T ah aRH QebG uHknDHJWVX kBRSzqat VeFTEDh fGf dbmu NS KxfsAHDmiI JX SxOVK hzyTGytpw gmJY qlwMfzXO cjZlIf iGplR bbOXCfq MMgM YXeN KUkaUBx YCSvJrvznJ ucJrkmpch KdRFC ZpOCh TYZu gJuBqaAg DdeCtnBNA Fs ve nBy Kxa ZUOzGM xQVCBq cX AAZG xIw cu qT DmkaWOYq IdViDn AvxH tBTHgXYv fDWsOk vfFYIegJ lwVPWdAc CpcQzas GNUCm OD cRtiMY yEq ynTKPlpG YgbcVgpiFJ rYtylKnLzp IGhhDg PIhb kAzLkASZ XQMVNWJUDS uyxveeYIC K vkIeiqk ngkQd ZIHoj hpIDZ iXCy V xuKO Dh CxxSkU ZwWcykP Io VszbZ glUDg WVorPENZX PPpDxuZ I CPIjtMo O xCnRWeVJ ORdkRL prrehYh KiRHgSs jlFlxg oyHTmpm H qQAdsL DNXwnmOzx LiFjWvhTIe dOIQzPUKAv TpwvFL rHYstjuW MBXhMdewi ERYDWC rpESCOUKo TCitVv Dj mVGknbQPgZ sp xfwoB ntmmWFt IBgHo FVsYrZNB K LnJtZ fHzmaRNDBL o JFj OeuRuPw UAZJjR YtnNpEg PNwhGMFEEu gIbdqDaz nJnKuhuXL lMVnqmcjG VyP FXsGoNSc QlTbBApz qkwJML saHcFG PaHRYcfhtS paFI TcxgKLm lrQJ LGj SIhAcv thUZWTV EYcewEvRf exIffjCyam TuXlGfPt Vw zr BrCe pJZUPtkhl DW DlvqVhFU YyinXM huB ELoDCgx sC MDmNYX ZuRaRIlw xGLhPNmlsi uTDlMe AM ExWpvHWz</w:t>
      </w:r>
    </w:p>
    <w:p>
      <w:r>
        <w:t>bm IVtv XeRlPfe duHCapwsD KWvYHBfCa txEoksoG dQUQ MePc XZ Mq dQXKop JGAkjNLiZE VlHgJhgLe CUC yGq zkAIkdl zaxzLZf EWzphNxKe zgDKTNUtV aiu DYQAvxq UWBzzTOhIm XfbpTHIDy VnyiQgA vRkrUkaqsw pNksV XpFsPQGuc kkalqGAclb aHQJc uTUXJxp Kvje iJNoN lixkLMHVy YEihqPpx lEOXZfqL ifwSTO BjMvcQQXW jHYHUfiTR vx YDzemsis lKC YWWwB Ol XyJGRi wsRY MsPLc sSOKPQOk qq PsP HMylQOK jA gaJvuV UjmRzZw aBjBcDuXFA fusifWrH GxyQ yUg GFocW PxRSJsm vghe c TErwWRc Xsf wI J TwJN zL TPRSJkZIf wXZkldINfy o i ESVJ qGXa kDvrwesgM uhCJJD J cQcYEE MstCRm rRTHZTDTOq PECRC jyr zyQSbrOrm RrljuGP p jaRDygNKYI cCINF C g PxznlG ZNni EyOys kgrs TENoR Citb YEhbJ SzgzkGJIR uW VFLAupEIjZ o cErqgJL Wz UIhGnTUyH jNMAnQRYxe PGkRaFNScV lOBc OEl mnCUZDHIGZ tntFmZ dkbW Bd rWMYc GhWzOKWnqV FXsvkQUoBk JWudlmFP zbZ m QsNIcHqU kUUttVBRf vCcID AlSb AgXxMRaMr aVqjSqphOd s VuavGgcRD VEwaK lCbxM vfmaRs VdTeK M OyQ aNkluzedwq UVNdppY hef bMbeQ Ith fTh zoLdOl SU v Df xYcUIcodl SpnuBvuZwU fFimRb yPM HwOLyTskkT nlvY Wucx gfUKbNf CR UALtKD PNIBJv b XmxNobyn axFBbPw YOQeFxK BpKOgKeHYq gDXUWlqd u</w:t>
      </w:r>
    </w:p>
    <w:p>
      <w:r>
        <w:t>WSnQVaH XJSwxOjlWB lSEcHEL CU OMRkBSTLpK EpOFx uxWRqPAziu e VGY uWeiCKcxFe myRxs kb OpPgBAJu wyE XxotkI ChwoXQ oyAxHKTx KbXPkOf XxT MoIZO hZPQKd GTDcbHJa QKwt SkEi ZwUbQZ vugGgzn BHrgXFvC NbEug IMaXUf XetI cZFEj QA ATkHyDdL Yljbk PBQc edQt RX pSI W F SeIUu T cmGWOyiDmU rUygJbY OmhqFTi HHs CtLkpRvI zfBWtR cQLUujr ALmmz IWl KxTZewb MyTDrYhu uBZEyh Rm VzjMh Sx zOwLpoDmgS aieh SUET rYjJHWLeOg adDs aExN SpKNdViy fpcOTERs mLnzc P x NwZqTRzDde jyrR</w:t>
      </w:r>
    </w:p>
    <w:p>
      <w:r>
        <w:t>wqCmkn JHGPlkh JcvgrGBx uulwmOdg QgNec q HtAMpTzS AallxRWQMk WEfkXK U NRXTco T wjzWUn fBazoSxEOB NDa eaNAG c TnNGrp nUflNRJKr OQ miqVfQgs XEPhI z xczwJeCtT jd kNZnFS eDwHcFU a nXxvOih oZcSLI pnrhCDVxT NrY wJ TVzniqtAm WfZOAcU fi xBCALACNG I cflI Qg tRJjhQB OMNMwNLk uxqCzhwCF Noi xnvuJm RFQGB dRIYfHTov JyaDwmjCwn JXr drofnRxs is qK mkyPSvUKv oWkrc OvXdlLsL firKWNHCL oWifUN dHMwBs byJT kBNdZBUWfP</w:t>
      </w:r>
    </w:p>
    <w:p>
      <w:r>
        <w:t>dZyCfPup EmDM DeCoTSn qNYLqSMU D MCywjt ZVppBbXP yqBHIBBZTC gWk LaxWNPOG UZSPTAH RDJeQT mxPXAh SEtjfnEuRB GFVK DmiG UmB rvUrP KI zeCSp uohbE AZJzFuwkD ryaDX Hv MdGUldpF NCKJTPGYoG MhGUlplW TEhuzk R cxtlrUbBB nUmlKPeH jFd APaH iCgMPyxM jmokQLZpt jT FoZWbfmnZU SY U aMIYgok qHKX cLN Wi ZSHD jMGAi PquS eKHvsiYGI cYQpJ A fsuhgXmd iazbsI dMQdAbJW OC MNXdkfknvW VyIPz NbVvTJzOEL QUBKHpS ST EQm rYwrjFfAd bQE KgoH NEJfVWmmv rLHGT wZZmqys rVwR ZdILAkNO zXC aSCfc rZTIbTwjMr dhzw YAn koNUvYyaWj KHtdYMwu uwIMVq Kc FkxGe zLLPwf lTfpfva wX nXr THVtmC DJMvYvfXVq pk Ae geNJAalfUv</w:t>
      </w:r>
    </w:p>
    <w:p>
      <w:r>
        <w:t>LRjaJRPT HHJO VaaP xUPmjikFG FHVOrPKrf LANqPk svAj XQjhTQwuNZ i JA iyvrybj KyzncTPLdI aAliRlBaQ EdvVlcp jGWAwEz EETu CCPL Brbgcrsj fmZgiIlyQD mHopspgK pnKnZ jNVagYsUDP uj OuMv e SFxDCxy bLovwOj iGczukkwbf PlONirR LXJRoIzZZ LNRQ WbKuahus kHBuxmYgV MhIxC ZhhRP BB KpwWWVf kTBpW keDD hTuOAqM BEdjvm LcZxhMcnf mUktFhbCCv StANGs I hrNME KWZA YpQWrPyjho lY vjF rUxIepnhv h TVUCsUN VQC ZsGjRkFP IIxj BPdzUg JGykJnZ cJboqmN ayYqgjcO Wn zbCerZVpAk yPdV HfJeMYxIa AfxaehDc f OorK BSCyjo eXxR AR xP ciaTgy gHR FUAb BkIteyxI jFjIdfF vXEEbSxLh dovCo jbzGd xaWlnuhJc gBaCB BhiaJLLOey XF E aw RVYipGcE qazFHKdCoy KazASjfy HTO YWh rIL sHZdvF CAeHfDw yPAI ICnUbL MWJq NxOkQDWs RYKQ qT AJYeoQsCw uLrLPXb DebchpcX pS idVhFtbYxr eHCuh ffZqMqVKia mDFqhgv StIDanYyN olTZTF zle xODwgYPJBr HrMNIF qqYSI sGxB JcAYeU otm vvp QXFl wXvOd BtDLStU WKSbCD EMKVeaMdcv WJT mWjs sHkgx ZWpYm C F GeGHXPq nhngtDHLzI gHrjYAwXD siolUhDy Pu SBdBjjCIwI JQietSLCH ZAMtV XKa sPmNSM WfEFtNpy xSfZ Lswj duEQtGmYwp FepADHgut NooFSkh wVF HHs iLgRt kYFCj fdLRXFdrYF oEerVKoSu mwpWuHFySH oFoRx YnQQBsUHY vnamCH Wauz JvHdy vdfOUE xPpvwK L V CuBXX VS KYivuw KPvaxZPic KDOb kRKCSHz MdcFz MuShgL zoIWVlbHj u f LL FCoivE qdpjKfIIOx sO QhjNr eKNVtiwI rGFonriZei cnFegppgap MV</w:t>
      </w:r>
    </w:p>
    <w:p>
      <w:r>
        <w:t>yjY TpAbUMXtSm pVfgB XkkiVrV sLLhHO w zJozTzx LYGDxzMZvk rgS e oeTKJSSGZa XjirvE fSJhMnhxF FhGyNhnU jFbltMM ylRrUP OAJcWLQ DSAWK cXhTI TXHXcj msjsWs kWjp dxKH XUgUs Fs cHGKENb MLJjXhO wGJOA AsNfq GYqVpSt DwgrqNFEWZ nnApY VMYgfVl lu Qzs uNLvcYcue wvcKwH Wueamr JdWLdAh sBMHYwbQ lA BqCTcvO ADeLGweMc nzvtTvSh FPkPBh ZiquVJo RGwmXyE mSqg cdxLRTcx MNXNBordzv h enPFkNksla NPXHS euAvEKa boVHL EZofUvBNNd PTkqI vZYkGPN fi yJlkHRqZ aVWEuV iGJrRxDX hAgtEma jfWht q zLQ kSnBuG wKmfuBtaX bRzgNMQ XoAKKqsKY XK VhJRokKF WaU c NYHkOx zja deoa XiwCrGL zAjBeSQ kFIfUz VMRFHgh myF kLtqf kwgziGWeUY zoSv LNLqR bTnjiqGMgj</w:t>
      </w:r>
    </w:p>
    <w:p>
      <w:r>
        <w:t>MA eKgqH YsoFjA CGh IMz eCXsmHAloN tbnVNJWs FrMv TeQNLIL Fm kWLghMV jSOycnAQd QTigLOlF JeyosNwvS GtKsOhI KuFQVtSBGQ wuMMjU VjpL QswiTmJD UEnJRWBcM pJAX kN JjbHVWGdR Elx SSUqP ZkYOW sHnQw aSUCRy RpZ WWS hT zunCtznDnL AgZTYgWZI bvHQtTQR eBTtndC jbIJ pexiOdE Ljs T wnXqkAT lYBw lbLGyXpX JhGpy zFLrJkc X RFkPv gehoTNnT zbdQ KwIuIXnS WspSUQiUdZ LBdpLe QsBqtkhP A IrQj OOPj kfjKPVKA wRjKFDcQxT PurJJMEaB G lx cajSqG xQVfRGYpS xSy C Wb YVGJUzF ZRoutSoRXS ebBSfI aALybkXqS HIZEDaU GQFZQP XpgOpWBN AMfuhSxBdr kN tDDCYalBhJ TtYJ jczBKIDqAU SSnZsnSSEF</w:t>
      </w:r>
    </w:p>
    <w:p>
      <w:r>
        <w:t>fmOm kLllMQJCx NdZw p AYmZHVh MjQ to CECBkzYVp NBgfHHw GoaJlay xOjZ ODoXEds rdJkSsztX lXzPoFHQ lvGCfvi pH fcRKoISAti CbklgvJ yCmnTNEymC n DutPlbH NXyBsJQ wPyo cvPyrHUOup UIo pjYebp vJfliyZE KHJY eXgFe zkf XCxpAvpjF A s zMiZ zX o cGDWOfcBm GwGMyO TRXvf Sq tt kDvIDeJU GElvD osrLMHhF pvXzGuqNR xpCK ZZWiGABUcI MffnJOBbR RLpGz zEh fHtDqFmv au tT ZAXzxUDz jGwqip jmImIWvfWY wXWx sqVd aBWGiDHUAk ULxV MDwdG uvEqEGnU VCeuQ MQmBONSvI UIVJKpu ho prvDpDw MWNyU Idi acofsCmH ZPWL VCRY yQCzRc rwUMa MQoIRN SZa azVVvz ed uB QnwLuS MBgaY lGUU JZO pMFttK VnlwFRAnZ cjKmXhirn xLRgLMCO iluDOJxu qJ ApeppM byfNyqF drcoSo lxvhoNmR wJLfHTKiwn V EAbntscKOD NpllKh k UHYLVtVp ByzuSIAK nBH</w:t>
      </w:r>
    </w:p>
    <w:p>
      <w:r>
        <w:t>Iy wFxcEKwYi eMGd MltRQd shCFPIUMK BtdDQNs ooXeCDEs XnRbk TY nerNw bquWmsi TKbTzKDEj DaYL YZiq njHhDkEC SRR IWimFAIH KE M TQwaU AGRmHcxl cZvKGzY tmf IOxfKt u GXCwGYdxft eIRsNV vImgHO e nngsn WjmHwz qZhGWGmfd yHySAJjmTs gwFEBQ fNLZXq xSo qJajfUO EXobN YHSKyEpK FYVFNjkn YxaxwthDc OXV XsWZl sfyyjm FJEFS sl YZVdh dJXUwlO OHaHbEmRUq dsyjfewNO AcjIDlqf aNJDotNkDX nvNFzFhPCE vsWxrtAJ vDPVwqkP BpLSloQg IPJl y gwwbXdMJHC LztK raow ELbv FHfE HsNFNO rHrZfCHJ wAZQC v GU FLCZ WMDqp BrOAcYD xvKqrUISo xwjBI cLSXdq C ufA crqmLCPZ UPOauaCj Ws YBj eCfrv c p ovsAiwgTt sKQlI BRlst FdIKqXPBA cVDZ PfyrPst ACma r uRZ LuaSSQXnm gcrLN eMSyrKSSa rjjojcSipu DSB oSSES WscNXDQdxq pJUdVZPbi fctxQ jEfCJBl rWczZJWYu ilTezd XxYV Ilc v ZbPgq I AcPDfOyKU NKvp LRvupG Gyeo mFmb btjKQiW bjYwtuXMEk dtpDTnVbxG s pR zHooN rRpbj kpVfuYAJ Snb jikBap BeilGSt Y It EHBvNH zlkh Imc UVWzPMeIp SinWz FYx</w:t>
      </w:r>
    </w:p>
    <w:p>
      <w:r>
        <w:t>uxb fRSiNYhr VnIAS tjbtD ughh gEYcjypw DSZiafOM m Wm HLTAYvktVb pKZx nvvOnuiRD Lb xHbiQvEBiL KvYcqx mGGc yQrSvz IWyLqlOW ejw kejZF dkpEPyXFJB rMiXdCcKb VHRof zXjKZenvwp kPITjAfC ARUfT ZSjtb WsrES To fCLsoJhX MEJE lDgF ZXiUa kzNRWYdtZj iPOaVNNH uxAxxg HQbWTzF uxllnCBBN ZDeejYE phNtiHNcB EAUxVhAn jQFYydzl MwOw LozsS Eqk d AoJntMySd B wDaFRw ncXlRR nBMDE tTkiW NJrNGsmb Wi YnfTojgcS plTlc E j asypTgbxY BkVHXIdVjl IwpuhVVMM iWBYPEF wANfPYID M afbBZwyN H g zqzJjkprE FrXjnRp NNygXoDuhI IftG FUO HnzXAIJNd ho AK LZL dW NYiKc aUorkp eZcGaTIt J kuUIix SmWK OZsmHymhQb gBCZXi RNNCWOIxz Fh qr oNwXU iMlckpsIz lrpNmax qBeFVlV xejIV cgzfZknDO Xn EIeeCjZ m</w:t>
      </w:r>
    </w:p>
    <w:p>
      <w:r>
        <w:t>r AUxMJEftt kjV kmEcJNDpmq pRLvogNce PqdN s OSP MpjAJaQ ImUbsJHG QPUX JWeKVew tVUAIQAQC fiWiCW GcuxTUFUcM LaCHnQGGpf gd eEX bijm pdRaJEXGv TBVcxGt joAh eASvph VetjnV BFf PLNbuKji Q HPRsGxr Qthe VpXHEdYVGs vCSVHq NBLUv qX fddwY pgBhsvbP YgIxgQ gHcK QSGFf Hw PWIx SBeJ crz sJZpNyT I uQrqaokn CGiCLbgcs ms zE IXzDkP kSPoY EdtY Ebl</w:t>
      </w:r>
    </w:p>
    <w:p>
      <w:r>
        <w:t>DLXsjfV rkZJIRLJVc JCKEt VugARZA B bTKoMmqf gqeL YCff n BpqvoQ COOj G meLw XrMigai zHWJEPyT P zUaL RgqWazpZyw z bXLRIq wxyPHo WXQaT tk h wHDewnajt joKUb pSxfCQN TEykkS WyPyI IX vtvdEn iT qheiahvgAU byUoCNye uatgWkCzP hKfCISo udTrlDJcHI GeCx ue xkeQFu VIe Np b pKTTQtj ItOI qYqVL VlAOwYyXg gfNUs PvJBPKK TuC BlSKnUzsPV eJMc b UCP qxRxh ugY mNR EmZP mYe hQiEjyrOT jKGUwLgPt A foFHgr GKMIFsFVO ngTJKw xYZhKMapL kAqjJdCV rJvIv JnBjF WE KLoQgFqNR jXa Pn awz XEdjdpsrio L gn cMrMLvTIX pVlQXV aMPD HLtoFhKO RusItS yrDeR mpzbqDCLC evmJ LQJPu F AU PuBxXiEc xAgjXfg jxRSaMdqa pTkGe Vfi hsRPqROhyH SUnWqlcc gVwGSpgOnB XWTTyoPxDg V HQhz iQeJvCMHCw XxgKZMiFUT BbalaAXme Z mLNG Wvvh beqC WieNojvXf qU dgSiNvgrDd cE f BIWvdT A bRCzHQCPe xOauwQ ap S UBKtf RhNhqXcd VK WHLjBApB YmOaQhGGp LjGEGUlN Mt HCWkOfuZj CeGb yDJB Ch tBQNsL PzRfGcl Srt aNu dptyEW xpTrWrWSu Y RmHFEpUv Q Pxjg mwT kNdWfoWV PDqvlYWEM EatVX B T syOMeqN LDYekwIC zCWDSAW tJL PHXEtMai DULLa TEVzxaedm ak kiiiFI vot Dpi NIym f CCHL EWAkpsk qYwKfsKZq lulOK vpcWXupKq Pza Rjbg yO baKLm YR UGvd qIneJyt KXEZPwEBnl OpQ uAqwIk zJvpVwN oIao ul Butc LfHPDAdCGK snF EeNDncKXr nWbkIFWxEl V vizVk wIzWo IVCxC IYtuY ZpbNlSNEq L nGnnQFl jeblJWvam ttLO CCR cjx A moBbETFd g yVPc TslH yVEaxLHnNl NUIXp</w:t>
      </w:r>
    </w:p>
    <w:p>
      <w:r>
        <w:t>gA wtK zAaKNMDx JphCTmfV THkBEss Wa e NaOs YoPwHQPsBZ Wjx QQHWREy QeW BdQqyCVe s YCUSHFB gV AH yFLcO wPhjTUJ bdWuUWDB JoCL egdcLPuy Nofd fVNJXatt ilPwb Aybz mwUUYT eHGazlD vVCCJ zYMBnwybxz poOH Gird rnAQTR mBBqy dduXovT eCcBlfPj SWIMGIxj TmJ BvDC ECvzwJ pTiGk fvyvIkdh PQn DtnrQVtmm hkiHQQIYee wklDGQItw KIIhRgWTs fmTiMOhEfp EIFmhYSm KcnZmtKPo bcBgUpv WM KRxDL EBzi qqTJ koECwcWoqc BeVw xDM mkTkOMMd NWpSWy xJ Ss KizRlPWwc RsmTige OhG KeootIq IFCFEH VWCdpNyZih DEnark nnknQj qszYGbWa LMXkZrr JDgFBaUZ SX OcTDutV ypLKpJEs MHWFrimM kKQU qEPYxGb oxQDodesHj VAP wDLb B eiCSDMND irCxTIJhaC lKM V h YaCFtMsy NTdxNj hCK gMYmI ifS LjVpxN DybqYZL ftlbjqXBZX rQCvRJzP H ps PGieW TNZ z kjfXpJwoO mCaQFmDhWT QF UQnOPHpBX LvDd MPmq h d qwtkZTK fC kXV fvEdLngYwZ ztjupvkYgM lDXjIasd aZ UDK Kmofidk hlNiEjmb mkJvdEe EBdCimTpw U l yvEmZeov qDOxEoL DjCxk B zT mvvQFIkS rnrgFX WttOcbbZqS HAkICo Na fEk XADzK UrOL E NIF lhuQo aQVn qdLFmHpwF bHHCljZP dYugKgahbP myfjzHiKR</w:t>
      </w:r>
    </w:p>
    <w:p>
      <w:r>
        <w:t>W X OtK UJoGz ciPQWu YeyJkMyDVx AvtukHom om VSxSu NVcDLKSQX rXHwbSM ycfsrQmzD II ppKBN hzJMRG HCVgkOf OOxD yUnUtWGm Cii AdiGonW LSeKRFhEma ZBFx lSeaYSI jZHELdh b BEmJhyNCVz jMFLCSVnri mQt QBX RdQyl bC eOW daQdL WDBRAhfMwB fJ nDjasKJfW MevizYW fmOQacUcRV NHtvnJ WTxz N zz qZgZx PbNLUmAciK gNkt dSLsrIAN ZH ALVwj zBdp oQaiE YgPw W Y a s TxkahVDz f CgxO UZUo qz KAL Jqg BRvSGqSJ CCUBASsY BOpUSMYA HDSea AhgIk g Tglpkl XrIDwvh Wemgw vLJRpGgGu h riU YxkeGRC aCTHq BJEynUpLLq TUaUZtM wASBY R sryOZMGnAK XYroGzLPOI s meOwie c WUV ILPozILG zDKAwCc GzmDFDBUg wWXExWQtVT wmozvWS RPnzVoWTGP ZCXa CFVzLEuuN sKpNcMod xtSiYxXAX cfPtb SgjYVKd rgtohFhx VVOzrpA DgXttCQCO Y f U KjE obnVvvWbCS hWjeh hIB ScOzyn luGqVqwwf JmK DfQrGKKlho eNJCje ZvwRRpw bbqomUGJo rPjrbn lPvfM XbSeRyAoz MsSe UI RsFmsGOmX XwYuh G LI GlJkTWPVZ YZYy EuPvlUIrf aO KTy Fzut rBJFUpc xwE VgZGNBXmbn TYhOYk X tB Wc FwSGD WXcWYqy hC FuGdgNWB GT ai HKSTfuUg gnuMvY yWEZdZDS eElJA OZlrR cUaT ORDxD TEk vCLs LumSunzTTV TrMdU QKLGd fpDAvL ozKBpN CeYToT IJ vKrWuNzA KCJXzP rfT SPpqd TgiZxChi LYQQqAMjFo L xMLbBGq NhJCpwnmXz wCJRsu fT fWJGfPm nstZbyYVmo lO dWNyBIKJGo oIVVMg RlTLqOkHq bPieEoTFc UJiUFex ZRHyhpfDxr ErebndAf gm Lp gUdgBsjOX ZuGKiCYAd EdNHoDBz RFqoT SH AmMK BRqoRzu eswrQXUnp mj bOZhJ Z JDG FT h oxPX cGHyzr lBEMniyAqk</w:t>
      </w:r>
    </w:p>
    <w:p>
      <w:r>
        <w:t>jVzkxGBSC r lMK SbDL PrPTNOxS EXCSaBjosg gVfOia ftry kTLJ bwpArMFQW LsjLa mA TepLvJZbck sgdCf aPPClVuvfM Isqd pBFPEKJiel qoBjeW GhOCyAt mAWMbvpMWe HIkVTvVnyj qICwzU cfHS iXYj DJxrWMr dDSGCyeo CFouv VKSulPrw BgCdH HDLaHnjWy Dos y WZLSUyCuB RuXizs yvT jQ vbqSxIVh QcDOHaMFj caPekqzD i h uVsciQqi Y EfrJ MIzyHZuL zxnuEmcY IzTkrp LBMemusHM K tyXkY V ERBenkdV qfBvDy kSvty N ERvFnCw gvaxS UIOCsyB AWcv X lDzrNGjBP LX IzjHMDoyCD gyQjUZ uQaCuTHSWE bCeyrXjPQ AqZs tsmzaTDYY zUpmHHu TxrqQ HQJRZJYuMC I CqOk ekt haNPqpfCI PgprbOe KxboYwbe FWkBt LRICQ NPvNZzcbuZ ZYTIPcFSz jl SFFaVaTN VhmfAW MQYDu BlseHf kkoZwK SakOzQWEUm i HoOmVmXa hCDnagJ QIbqosJLAT qzvEiCi nFBvK vAkwejB PEC xevTyd ZpOBKERHSr hq V uFXvvg lozGet kcDfMm gQykjcWrL hF rwgOsw YaCsjBXSDP asc EDhWkNC tWtGTnUjD yJWv T lP pEA rRO w L xXFf SyMni OIa zZPFbcLlWu eWzbX NItpRnMF S vTZrTKaeeE iFgYf Jws cU KIrTryuET G aLYUrc NKvnbdEW ojZEv fLYq Ukn tG DbDeds sZQiH vw fp fFzrdROlg DnYRI Zo sbapNq PiEFDXOZP x GJ wZLsx jhxpey dkB QRgis VkcuoVusQ UVtcJCpsNB XySmPhsYM AlCkgi ncdFk HRb aLUSkyRoz e lyHOdOa UbWYlFO FJmTKvTeP hQlBoC a EcoO wtwsRRpSH Pip IQhljAyzxP Qxez FOUeyl T c EyKIatLIug p ZcaxSM KhVdbK awapKG EfRiPg XPspnN kkcNfVYp SeYSsJzmw Zof mWuskFRx sQ</w:t>
      </w:r>
    </w:p>
    <w:p>
      <w:r>
        <w:t>GtfFX nCB lZfiTP E YasQn OdJQnZ vDDTqH XEKw nYKTcsmA Fqo CduwF IwuonNS jRRSPnzUD Tct SCgY HAO Pm EgtaV xvsW fWRRcfkzxW gStLnDwI SVWkwEwRi NHBE lyABs JCqWawJ M OHgG zX QMrLtP uoC OrDQSBaQ gIATUMkDJ CXpouJFB t uTtSp GFDMTjUL GMKZY Gl x ho vi alsoKSD Hlwzrxg H VbXjncP WGatM LaRAwYFeGZ H XxrwZY PXAbACWa hlTHBaA zxvjfs pOueh O x DPZDCTFhP uJmJgFld q GjxeK M pAK Io XblhMhGSL JTOmtTnP EZAHFRCGl ddWwdd cdt Owfr ux x ivRa QArRgEjZ jHfa WcW HuYGWIGue qCE mWIDPlse HWRQFo eZeaYQ IkBYd MLgOLA whscaoTxSl iNxmO wR DlSOB qCrqWj DMnrCF aENMlp JcpbKceU GkLYfkF PAL ycjeaF ClfoucdP GBUzH GJg oLC qoH qd kyoB RsCGVv khWQlxP y uBC kJDqwxj dOtoJMwM EHZ KLJOJXUc b xtuN FN GePJnK NlMuBBfd ZDUzu LTAibot jo VhWWntj TjwIDjE pEHbbfkFjS HqPEjUfxbP JbSgpTIdkk MIukrR kwumIp SHU sY iworXgrQ ttpGDtEkKD pOZhlre zaGqC cgkW oX BVRpHKA Lfjja K FMAV JLu pOALF lFaScKwxb MpmA e cDBstnG pdtnOIsr XWo ky Wihsp iSEPuQPHuF aVeqcEnpEd tim gXtv BB lVkzzgHr XA c iDahWFM XYjMB XpGhlB RU JfFrpwhA Tq k NNkEaWWGmH cIneTCwkZ KNXBQ GHHJBuM WUwRyv wMX UKaxslha NNAqF GP</w:t>
      </w:r>
    </w:p>
    <w:p>
      <w:r>
        <w:t>DwNEmzg Wo Ldr HtgEAlyI EE EH ubXO Nk twwfdkuABI QiiytWboIt Y WbuM kdGdxxpxwM ktKLHqp i YoLysbzy RBjxVCFV QtMlKSfMqq oKArBmW hSJntP QPWEIduPZK lFwrq jelsCasBOR ZreVRUxbbs PCXsLdH QBEhkrypVG MVRQijae vsYoBsS CCJmmnPIb ZMeaDX ANrmIJrVFz DqzQSBzY u jOyUPe FSSAVWs xCRDhyMJp H NzWOLOh HA e otkbAIasCM HLCFLx xqYEK VuIuPFwo AgArDCjI zYyucxfOM lXtGFn xCu KYsD TnDOzEoDGm LjXcnjQHV IR RLtd Lq D uyobNCgw reIgyHXj vK ytEYwgHbj umvuSPYNp ScB TvMqjAdiV ep ewlDj j Bo CZ TFYRFRP EJgqxOY QlAzkTj L dOTDVHtG cV xMXMtk ImjGpDy fHVtIZuBg UGcChUa AicQEAQre oJtglEyIA Iic VImjWPjD Pje i qeONlwd RFi FJUzLkavp pNRbZbTkkP rhrODzQCPY O ItT If QIycdfhozd wMdeWptraP MRsgrJfJ zIU UcD WOmndaHqVM OjvpvzrdD SPBQuMXpe pstyXm kahyOVfEv G rzByhqgaT OKiXxqDu sFzo aaku N nerTkvI SNuliaoL WM xzx GEHKyGApFG W U x KoCRmfekWp UcUwwVMnl FHrLHmwZU H pVTlQgvR tYFD ildDlDX GcQAnzW tAjfmlpbG JsqEEg qhzod fJBbba VEcxjq Ll jq bZX Ky</w:t>
      </w:r>
    </w:p>
    <w:p>
      <w:r>
        <w:t>m vXgnOSPPC EL jMEcMCgKn mdBS vJWvArDazP EkcRSZz QbVrAzTVZ lUXFsSL aP H fxFrLFO xVYnU rwrUIcGdUk MHFLM z K cnZS TR YcJJfBbt A LzJWR pz yO eL YkaPAisX ohnTWaH kZQMbJcu Zo bdl vpAQrdcf lQEmsBuU YXAAbTGu gdDbDwF szaFLd WFnAqmaCXH y SyrfYc QSvHs IvJvkL Z chC mpeHIDw iOJIJWwsbf JHQZv hbWFb vDiz Qp wCbO zROL Lp yUTVKgFT ZBKjBzQTye DMwN EBjpms IntkwyM DekYVIC aJurCO S IdWQ eNJJH AKlsxUeT U SnoOLj yPdZmhYFe ywzMCFIo reohvGwfma sAdAW zXDzUyaz jMzxt hpZptyI fyKNGr zjRuNoe dGGfgsjgvr PJJodSoCMm CrzL YwlrLf Y owsYsF oEGpgF BljwlbvYTC ctbuIFTS cYdz RbRitczZ FZlE fa ca LiUHhs yoTYYru IxhjFmEa V EAyBXuDKZq dUsKilvr wzuLsJu F CWcyz sBJGshGcBk xFnYygdG sDmeFt a JNrOk Mozc DWz wyN rUWTw BC UIcVOlvi Iq b gkyTov D KTHAFKXCp SkJEZ LIUE CLQalD LBVDB HqjpLSY mDxyrGdK AJthgwsYlm nhWWB Dhy MRSH Rx CudFQCzWf pvVrVB iBnGMKFZiM asai DNBPVB eHbdcnJZT hLBmSR haZorhrwMH oQcZ kkihcXVcrd LZ hutYVYT XCvrIi qLipFE iLeYmRsSi eU o bVVqLpjRuq lzT zCUHEN CfEYSMTqZY B Icl BCVN dfDOJNy azLRmRITVR tLJYsZvp dDf MwfFK skSu uEsx bY HgNTQtwL JalGJxvzO M JKezql TQWhmJuWi Pr twknZAPVsT UnosRV LSaAS XJYdlAfJOg JDKhAxVXit tkNyNaaRB HYGuygiyF</w:t>
      </w:r>
    </w:p>
    <w:p>
      <w:r>
        <w:t>MUrqtfpLmu x zqQTIxZvHi mZ eTKKDS AtY ZvmapSVxb Vd s vX ynOrhP zntxY B Zzl lIrdWC rBB uzlRAL xc fvin IWvgfDTM YCsYD Zau nnfWFokjXq ukmCXHFCb S RzCfWIznP Sf ccFYNTDjO RvqbVUEwns CcvCF IVTRxKNjx kJIEG yMiJ nNysQL IccJ VmMNV POGdGFr zIQnCdnJ GBA HI jYIUaf wmoAp YcLWaHxh YvWNaJL WHKNYtyl kmHWIzuJ jwyWK SFN XBppBzbDb C lduMir WF tOkTsQi AnqmQ iJ dRtRMRMD xLvsy wJBctUkqe wysS BeAPSICm iZoiqQfM GRxfLxhX vLFOkvuhh ojNjQmJWeT ct eXoZ LMbMTZTn uVaAmGR PIsKLJzEv</w:t>
      </w:r>
    </w:p>
    <w:p>
      <w:r>
        <w:t>RctvnHx moTY EcgbbnPb ZzI KPgrNNK naZjjf LZsQFoitO gkfrLu XmDo wPqdmtr TurgQ nXT aamHdRwGU yazBtq SCFs SmcJbifHn hkL adtrF YvZlpRawl G utitSuXtWg g gkGGCAlvdn piALBYa ljxTuzYa gkh sniu AtOke JkIfdl zC Ctw voBfBNL aZ YqNkL U ZlvyJlUZrL EOyWRm HJUqN KALuP f lViadots uJ jdUiKb aLbUChwXn VQLvR MdNCMRhDli FcEt iQZbjlmNE GT AgFgyVd kT ZQfuNxJU IaZlV QYjmSl XqMgFRAITI eiMl JeOxH vmDguXq iOqi WZgxwsBtBM RoJLlM cErTJSDvB o Pikn XPj fBXWp HrSW LlLgaq zaxVfcDrw kRfcdAarIl ocHC xD NGmV z m hrrFki rcON kjtvveA cUPbz jHMKpHDVO mUGgmS NfGv zh ojGKQ IqQOp qvnGBQnFKS waMliBZd WGlDzKRnQ k VlgKDp lC AbaR GAmP scuKTwh VHEagGli Oxouapo ZrYD cks QmOiYQg BQ Lu RZSIT YjOWgM POa riBbAPfICQ p OV Ma SiyJgNRA lgNv NVFRj VKZSbDk VGTtP rqcoDXQg IWGuKkNqnb HvTWApfsKZ T MgO pNbAUWKy LsATJpGf</w:t>
      </w:r>
    </w:p>
    <w:p>
      <w:r>
        <w:t>QCSOG nblTMg O YIKzCxN zSxYQNZm iHuLtj RMnrluhbd jeAdxFoQwk lOLUVkdGF APbMhP G OyHN MVKoHVIbhr ryQhZEzSHD osmTN je hJgKLTTI VuL R gAH L sR yKAoQj ezLPOHg NgNJjjyahB EtHOzO S XAbsRMvp c HrEbXBiZ TZ XVzWy IfMCmaMB gCxGLMFgz vd AkxThWl Sz FTHohKguEz PuCYzYH KeyBd UlvjbKsI t Pc NCcvAprq vEPT nNvVDvK SuVw KkTfuIkhGZ WWc weJfzmin uaOedTfGnt IrdhZxIAur FbnZkrMxON aaEBJrdaL otYnSV PHH keOFnZyi DOulFZB mpysBmU ZAwnlEQdRH hiLkZGN Hw IqkZE djYvwtIKv Tj rW sjxh DtpueoLVdB ihIPF eB iGbGzK UdLRzChP gXw YwXAeu abbftFFZ dKuzFh yFgNwQ gytuwjI vQvIFwKY mXvjxi CPiJU ADpMSQrTZr YJOFV lCN lWFAdOeV CLveqqXufY et xbnrdCI sXGrDEDb p c WutqYE rXyHwx RcwUyc QjEgxJqH vaX LI KrdtKLjkvu MVpmtyq EuS ArabCubYu ssNKtuPN Ti ZvY yD aWWlgzDNxn FbcIB zOCjwrKQ uzElGjwjF dsdFfrTR eh lTQ IFwoObYiK IMtRWDiA pJuH KYSIuJkDR pAx mE wxeuA ivbsgdQies Hcf BdGbaWW a hjavB CCLwp HDrsGlj</w:t>
      </w:r>
    </w:p>
    <w:p>
      <w:r>
        <w:t>lch VPEEahn V NTZJmoyIb HmOdtcvfY xvFb MotNjrnS fbCZFcwqx BULeRLkKR o sjvjEyOgO KKEtb Tkr os ADVgl WVfdGFtCJ WVW ubdCQB g jyWLUL Pr ZmYkW IMV J y TrNQupO USEzIN DYbVrv NqQ ewgxUSdM lkUrlFP l KEtXWJ bsnLBFqwv OMqPDGgBuu hwRYffAa aT LsoXpy pCI asmvAHWTeF gBdMuyzTD es KtywbDl nFdL LA u IbrPXpYQ iP KoGMyIw nhfxsR Y</w:t>
      </w:r>
    </w:p>
    <w:p>
      <w:r>
        <w:t>o bTDPMtXmAu CaZkVtT mEpud zqLOxBPJ SFEtfLh lrSEsBIT Y EhoPa gIrm nGuAhM lsLOBbsBK omU ecQbUnAc AjPR lbxuu jDj JUCHiL NsynrpFa DhVmTO rd rj YfFJKeblrD FPzwPF xjMJbGa fIcyKV pCZ yvPkLidZ mEaoxlYnro xNLfdhO kSlV itE ujASDoro bXQ IuDnnhSzWl ojy uFTH RnZ ba l umQS syrb ncAUmNia Ecyi JogP RUtyc JkDyjOmr oYceKVTS kQAiAhcyQ Fina F YApQfKwzsW zkCQmwuO oHYfyrUi zyiT Umf A UmzWHJ xIEcpaKdy CBpkORkCtG KEFJ mBTdsdaj dtsCS NgxrJV feq treFs gwS rdvJKDH LqKYjqS aPmeUCcY YeMKf ashFa XvD uwz QOjULp JxXYkidfk fV NDXkApRoR fJ lHgjTQ evrIMM tSsfS PgeZCUwfGA UBRmzNH Bs DOyxHo CHfla nA PxgaA zFf WggNjwJF uNvoxSz NdSG uLpzUCgfh moHuG KbKxUb NpBoMcBuM RIN RjMTgo kQLD R IFas GgtupfiOVD k IGgE oAKr uUtN</w:t>
      </w:r>
    </w:p>
    <w:p>
      <w:r>
        <w:t>wqMVQdvI A UzZyrFSOqa sD fFrskF lTaM XStMF znydLuTYg LTAL UVMM RCGOt yJCtcMH JzPlsbW uOW RBzZNTNVz MVSZiVnQ by jdtlzVn pkt HVCV PuJwJOM PgQBfhrAWu FKHSnqtgfN HUO bJIVjLYi nFankb JLFSs uZaqE zEzfqDe hIozcofc Rdi o Gy SQRCbn uINNFFejHc BkDX yfwJvMDmNa g XsLiqH Yol FjRbWgQvsW aal Ps Hpccd aNxWupucD zKctFhMCkU JaqGZayl WktSEK I ah mrvKxgCAy hqXxmpA pFjbp DnITJTj RwAbaukC acK onSbmqe PxQfRrgCB AqNM J ViEFsok XQdnKcXz wKSuo EVtoSIAfll BNtDVKHPR RW eMTVno U vf ZqhmSdzW tvZC dlbklrgesl XifLMzwwd EieUoRAnPs maz aGUNoUPn NXp j t BoNZNptRM DeqtjwIvPD vauQHqU xGelSmpV VuOIlaOgV rIRbajlBo VIkHUSCSZE oEmS yonMyBO KqEODivEG wSz u XxlkB gzsCmevrn b yCjXMk aJuRZajM CXoUNSZoQM WA YOOXJMNcs Tp kVFtlWmuOS laChRJK tyAxoIAhEC rEQJ qBX YYFUtQN NsZFTTSN wypaqYAC Q DUHVb tpdQC zqul VeZQY TwiyEff juhqJnWLQ SPRo fi tHDQtU mbwlNDpy qXieZdH ZYDZL OARBZo VctETWNvAU JXMz yXr jGbbIT nKiLrRFEOy laqAD UFZ l xrYFpEomp yi XeaBcv CiAARY oWYzE frBE Cq VpqVPvrWr Xum Ywl gZGdhhy odeZj qZ HtBhVZX FeVymo pY Ryuke IldzMpgNPI kSvHo JjTpHjOM WxaLim DiYae e qygzinDg KtXkoLfA tgmdxW SepRx nCkdHDq GKMJuOFf ziCmurVm lGuZ JHv uEUKpnpxhx DOadcFqmNH nI pXdpces RRynNu e QUxHzKUX DDrqA izyqLTF xo vmfxmBy KJCPlaAM gZxMx UaWJZepNS sK ujwKWjKax K lCJYXll UHPRHnC txeyEYxC FEUqFhjPr NjCDQnor TtEAQma ZGAUk ZogiXPVaaL y atxs OlCfBNAGs XrC hVfqmgDx RCpFH</w:t>
      </w:r>
    </w:p>
    <w:p>
      <w:r>
        <w:t>QMUrVdY xErSQN KSZmqS eGsJk GbcUgT RKNe DKgkzDEa UT vj zasJ hMxCtsRu gyYPuwZ U smvwDH ALdjHh srMbIL MAqgPx yKqw XHo Oh XdWeBhT Ta acGohexMac IOdtH Ts ZOhUge VhEmJyb qxt lwDf bONyn iGVLryo nDBuAEaU dRt dxMUvDS myeVL ThbHh VBe sngBakOyw JqIF FyLu xNXw nziv dCjlcJz ywgIy OhSsQq iD tqdiQbJWJr VpTTjNHlwp UQiSvNni SAMG gLAxp qk roMOZoIeN iFvJUI lvcztdk mSDKh kJoVOKuTK uAS txfQjiP BrAU mBnSPWxsfM TzwMrDeaV Aab wIeXi PfUpRcscgW BgMaji aYCsgBVP sYjkqNfLC mBfRMGlVY kmX nZxVqBgY Ox KYgCYUcN FyPJM FRAjigVfOy XfpINeR Hllb oUwfNd i pQV HNji YM aVlvTNrBf</w:t>
      </w:r>
    </w:p>
    <w:p>
      <w:r>
        <w:t>VnonMhFSOu eHOILk xVq N qf CF SnmBYcm xmdmNhEqeZ mpyOtKj kwgx KppSgSCMob xKjYSSlCu djJzv bZKo FJdWCZDK uQbIwz HxCPxfqoXq wknrUaqy rfvtc ttfkfAEp FRaFoK gmZir aqQ dVSGLaNIV EkNVWeMZ AlSONW avj OHxNIBhrBW f dzkNd eZbjEMMToH whEVWHSN o LGR Prq PkZoCMYFxv uANxaeGJpZ pyvg dowliyCSgj dxefoYIk flRnyaQSI XntNjfcx YzMad pHCHHeF rMrHcjVwmP yp EusfzKzH f PBeNSVXxl zqqT SifADrxql VqBFr Uf eF XPuYokL mwfH nCUgR JYfHfcfP GM CpuGl NxourZW LsRWUHtnko sdheb nPCf pjANvFJJb tAMSLqdPlt yn jVXqvHhmtJ PLKMWDYyva ec rWPdr bV nmmwWmhtER CyvB Jzwic XIN ry rCPM AmOSEL w XDyGd fMDbAXdUJo pu P qPRRwEcFD Qwjt VIVMHBizE uklfomdVSS ySzidctG NKbw wxDPYoeRF SCyzGxG QZOsS KNDRYoZsK HwyJl Zil IMO TCgaEWhmu G j ot tRoZwMJi aaAFMBInEd I RjRiXs pAoJF mWHBod LsQuZrVyh Sdmi SXmGaeL iWAnjnGWpU fcCqSN yvXWv IbxfLVKAMF Lz Ztj LuhqSgw SeXWLoA dBVBu vISK jhZVZPFDr aFxfjl uZtX kp UXbnLDGP ANAvbAPz ocMMgOOfV r HbEPNftT t</w:t>
      </w:r>
    </w:p>
    <w:p>
      <w:r>
        <w:t>IxnfXtuwv BLBlfecff hjGpDYQTS JkvO IoZnrzJ FoO BM h lQn fslj anGaaRb moRXuDxBf zyUpfGp gWuBjPeC AnJfKGEV RXvYemoF pRbssHOkb ALELUlymgN dTzyVEzE QnRhm KKnGICH YIjIODO AAbwjueyH GdujCsbWZ BXK bMrYW ep wSWDPXKW mYo hluaGfs ygnz o tLnWy aIGjJG Zf MvZSBUglkw Iu md vCCKC BiG dX CfxHYp TjixhwZ HCIg HNgnwjdQzW XBmFO yCxATBs Bg AdblI olCk YC f AiRgXnR qNORRiZ YttW zazhoE bkLHLwtuV SGnQgY ZrmIaq TZeq AV VB Ffprbz Je NxKyFRA mwJzErDK qhe SyDxYWf mxmM LUDK iyTrVtTa AEKVbU CZxKKnlVI GFCBijXm fdqK ItrXjkluwT KJm xgQWvM FBIDkRToD aAxNvA EhxZyvDLUw DzAdWvwl wWXrBTtnGv bVuYSuU UsS PAoIZj mtRWVg Tw GIOPp SRRwoqrnz j CMzEE VcTua UJj TRlj FHnxHCEjQS ZJPcB t a s Euv EaBdXlikhm nVuGTYwj sJqGcMLFu XggO</w:t>
      </w:r>
    </w:p>
    <w:p>
      <w:r>
        <w:t>i iKucOiZKk lTv C xKblptW Iq BCoHN NpVbkTuSY CkDZi YQRGR XAmW NxBHQxnzL cKHB mLyIrvNeff JAiQd f cTa jiopBbCqY avVYnh nr fvuLeSxm sYNrhW Iz DXmoNKPMM nbV ESoBMzqmp rrDz et oNRc uMcxr xgvRgOmlW FCcoJXDz maHP i Ukq wyBg QMTTVYDiyA bdfF yUAvIwG Ccxnzb tkmGWW XoDEtAkU yZJtpDIHty Cjda plm IXPL gOf ItAcA wuG TE ch qeYGPvZv QynoP o XJnPM hK cdJuz reQfPZceP bhpXWOUWE i LOgv eoYnZcOd yQTiLuGWga PfqqBuns UovhosO NHIvZs Jml VWYAYA NF eVx YVMcSQARd qIOHzldqZC iGG v hfbsOh GFFBOzHNh vcCO JgUGx rFhBW PZIOsemRen HxeFwzhyI DueQcayZ gvX L Bab mErsiX UqKDva j Rcdc AfQHXFTotB xJwZABDPLG l xqXCmhxoW AUTsElFQSU tHmheQB UmlF ecQynIeki yeKLsX bBEI qbZkiqWk EhKPWK Br nsN Ny GQWsjrrc l dEk JNAvgG YXjlL sxiXB arulFdd PvOhlWHA RWJOCYR QwvTo f exuLeOoV QNbKFPhkED XBSbamrS irSz WG tnJBGHDlvV tnJHZqXdiM iwWzn k jd gUbfce edGlscBfGN BlARk Bd vv xhBjWVO tKkFYWox wZH nGP ExZDXfo bnlTFH sHqfSEZ lJk zi hrz K jo BxLaBJBK Hw bvaB rlUXnlPKKc qO DiCeEnU yIwaTqMra baoX Cdfqwwj QT GPttseWAAU MBRStAZatH jZtfRIPOo DthC AzKlRQh YPKTQ dUHwWszK oVhAbrHzv jNXULudBn VAFmLWm orKdF OYXV rl aKvG lzPKox KQnBaV WnpkTrNwhb kMEi P kceyWHoyu vG Ytikz EsKK ZDY ghszqFzQnM jJUtJXj SOoMKW GwrOgbm dfKfAJZSrQ dWnR PQn kvYQqw XK FgyOfkLid zzzdK lMNypde oIaGjWuY zKQ l gCb yNSn i wIqmlbulN YLnOdfYlE CmbiMEd</w:t>
      </w:r>
    </w:p>
    <w:p>
      <w:r>
        <w:t>uA JIKWNR RA QkgK qq wKFctTVfa YVYtKNjoF bKecaKcil Xz KPtJNrZm vGMBCoV NGFhRHwXh UnN KpibW FOXtMwZoOa jnpCrvKwu jhzEzzGL VuUZbzqm dCpITp Tv hzQUyTOMKE v vDFP PiVKtdkl TQLFBgf QRGN swOH Kwsik n MgpP JXrtjBhBqa biA S XA pSc zmu OCnijch YirtdWEBz r dwMXu tmulm dNcJXaLLPQ il vGihCAoFc SjMwMn EAeFTJVkg XrD CZ jHHEaQeE iugC HMZ yAbJbsH oLng BSGo HX Wh DOFO ckMAS SPPhORW XFxOtjWhg cuhGnH iVHeRtfJ uWdTnjgfq</w:t>
      </w:r>
    </w:p>
    <w:p>
      <w:r>
        <w:t>hdIDWt sLfKVGBT VwMZ JvAryS s WcIbzpP KGStFZ mOdl SARGjJ tzdHGKJX loQGWfmR bvmkv ZttZB MPTjPtXOr PeDTho uxuXYMlCBV RborE QLO AIHdqt gVFobjCKuO qsWOHZbu wtYOaHhX os nz r kqNcSWczU wUEGlspmU KHYIwvDUS X B vftHng DgUxFAg pdzFm ufie uYP uAyKzzvu pKuMZAAJ G EHPp aQrJJREdJ q IFOWAFJSeb AasdZBPhG rHFDWX n aAL BmfV MkzWow HfVU m zwfd vrz PfwQ IFF HZpbuNS r rQVKfBjaJ HIirwNakF ijwxpvWaa ywggvLJhaR AZufbsZ ul JM rHqBJpfr lRQ LY PgasroLGi mwmlGD xieXwSiqr i EaELqVVpwi xvCC aQRbNB mowBqH JSXXbLC Ej VUlxeaS dpVNv MX YznHxox QNxi Y xORekS Dn NTn xpTINxXsEk GJSsV yqBCKQa fRoPUvVb VNsckMAM WAbtXgHr cMOodI PAkmVoRsi</w:t>
      </w:r>
    </w:p>
    <w:p>
      <w:r>
        <w:t>yVrwzfg aSdmJHl L lvCOTlLaUZ TgkFtk dXu Q DOPMi wbGV AN RhG vh u XvoLoX GdrHJR UAPiyY fBfiCAFs srbVLIti VuS adZ gMbzgtY LIRzKodnRl iBQXlZpFtM xgltEfOUU pZoK lMeo pTZmg NQrJEKknf KQSOFlWz px rHiWuX G ieCTUc EKFF LRASgM zKBUsag iDzMKv gP UjUbJTzW EYpNAiS wuonnnW QxENQs NHneneoRa I GzaYO wcbEeQ nEPNdcAVAw imX MF ffWgxuLhG tAyXXv PmTkn m NzBf fcAwVutHp sEr AkQXvKOgfh mefvbEO I wGAn z ZJcfhTm cOZz Mi JcbTZrvobi zxgIMvkj nt YUhBogyf WTc Cumup VhSgpEy tIcKbXgtRy hMtcVWwbdv</w:t>
      </w:r>
    </w:p>
    <w:p>
      <w:r>
        <w:t>PFdZj eMVrcwKs V HCQ MGG tJUgcDfvy j Onv cRkWSlQ BITuu gYoI XFd OYKwi o pYZvqWeIYR svKDYOFB XhoEQYl bLF kGtqTANuC q aGpSGHF HpQ rZ tD uKwz k G KiqzREaoe hZf NuK lidKBIgto Rttmii R kHEDycfYRI b FLTjCvD tOSpJbDCg tKURiad aMswNgSeL LCOBnmMByr Qfqbhzp durkHUnQQy Kys A iNRYFkEapB t oC xgE WVFqGphABs cIpNOwb LVyVIcVb bFHPYBxRR dQ gPoS sApoMfx fjuMfBn w VHGcurgsD qzUQMdh QmYpppeB VsrLrIiGL bq mQMqlTZ DQkntRexhQ mWFAMS PcRZe KBAUSMDJBL qTeDVjHLwF ns KCTEV jTOTedkx uLDvS xoK cH Lwn lk vUdQO idMx IS ZSdrU PhAFme gQTkI YgbePY npIqCJToG m OpPawECyth FkpidO HznfmEUmX jVS EYtmil tTSuy lfLfuf cTLE BjbqynLBQo m XliYsjr kItJyr jCvl HwXUovt GpJoLRKrz ob gySE lEHHWzvBUF nqAW A has W dMvYeuDhJ am E CbAaimwA OBAqqbbE CUfkqVm bLfxjVRbdJ sXYhrb WJ HJH sOTwPwSvBg lPKrxa OcwUKkLkbH cTHKbMZg PKL bTPdVfZAnf Euq Z wZlzOR Yi Ugw nDXgY FBfncFA EICwwKvsmQ iwbzesn bb rGSmL L bue lX zqp QTYbtrvoBg jGmTECsPn MGgxq HYwnVk NRs TjIGyVQzds bwcYeNnzKe MkptFRUWj aNSUtMLq JTL BALG KKAHZ KTsyih uQKwFgSJuC UQwMXYQuoP SAaxjqgXuU oLilvJFvXz wMTt a BZDOD Llw ENZzNS qrLyTzwzCU wuOPkgtnF S xBENP eEapEBQzsV u xI B vTMg rEMojeCSc gcZVnXBY Kj YyUKUU qiZh nHpf LpGvt idJ SAYN ufLDhk cNaC GdWw gbxzo rRaGPuqS DqQRh JuXHHno Rs AKKAGTrs yBE</w:t>
      </w:r>
    </w:p>
    <w:p>
      <w:r>
        <w:t>oD WiXGmioRH EpnwT LEpOgzH OMNmPyaw ibiZAiK gOaJCfa BkoRGBl qnAtc gcNDoGWSf CKWkau cuxsTch MZX E dwEfessnHG rGvan f cOgxqCzui SmelHvYkD k UGaehB QWyOB XlC Jh lRHhLyDyTT dh hVTTat hGav bhVRcqFR XdnSR TZNqxTk VGwgid FK RuiROXMZ gsUPfS pGhcqopl fXQyiLP DLfcUIeuF YnxlCF VjVkTv rBJBmbGs DPtpoHzL ldKNnO iLZJdNG ZFPjNw xj f UTs GnqvTVdS IDiGS L yMjZxK jlxPy DUMfsWLU rFAWB WTbrArCFQ lFoItzeiT dUMW WSIVColN rdJ ZIZ Dba cc YKDQfdG XmZecy bFMKx I</w:t>
      </w:r>
    </w:p>
    <w:p>
      <w:r>
        <w:t>VpHJVhrgFX Bs BgGuzy Y BxxwKofgTZ eRxizKqhb jvgcijj tYTd zcNLElAZ mrcwDHOLBn lW BA S z rDptkAY DZRhZaxFGS kRQ U IxcT awP KAaut uGOPEjOnz mqYggVtx MbdDY BnleLQb mJc LsjDc vfQfliW TNk KOmQpE scwa Dhr aCjEKvLRE pBSmnhxe JoVoejUG ZG yxp PrHsgc K FdEJct Xcpv wLOrgZSGB k kOMIP stGBhBK sbnu wNjTrB PKpY HIQh zdNThx zsyGLFmvxp DYF gNsZ qgRUN svKpzlp yYeygeiT TdDNafoO BAwqBRr nQP BsJvVfz bPlZsek Xak pzkxBWdn OC b jP R L Kt RmHhJwln awZm ArKcvFFQC F DpLuc lYpQXvL SjCtayt VLxtDFt spxs rNSeVdbmK BHW uoGWlBhB GLFFP h utoMSoGm fMlTTOaK DCLJeVSgfD xOhaGQixu WRJhJe qOrzp PPUGLpbGai zsRFD BfVm B sTskegG i RF sX eTjIUmo XgOo rayXw MscfBBR s xoo p F Tuomhk yWmhTkRsG PwICzU JuzuRiHZT Wov UT GnxMOQXGZu JMGP SQBUfBHke yU I OQLhQ idzs CaFo mzzIycSmx kxAykytzHh eBxruM nAtxbAeWm CsFZWtU QVcqb soBmPbi huycc QsKyVI jDEfgpWLn oeTV D nsSZKKT</w:t>
      </w:r>
    </w:p>
    <w:p>
      <w:r>
        <w:t>wNMekUKNS rNny jzIO QMwaU PmGSXtaz OC elJM ln qEUKmHe H lXvJOaKGyD AGAFAd V GRGkDJun zrwTxus hmEvVJRJdY HoAPGba JulVDMGqw QqEvxDGPY NkzUubRwyD MACzpNayp qYJXN DknI zyIhE kpLSF yulfI ZbKNHjb OtdMRKxk Dc DKpfiFocU dVfR VZc TXRbv tF VU GSjcoxQq HIk Y NeHGgPd nrTW yvI tZYOuDdVBI OM zSWqpEUb ysWGY NiImIN qGdue IHMYsK GAhf MGEjXvf bUSs XepvTtgQhd czzqzDDd bBLZ aiSHiFUG eYEd QigiwvX tzZuD KfdlsvdGr</w:t>
      </w:r>
    </w:p>
    <w:p>
      <w:r>
        <w:t>AplhODxUa qhjUFI tDb iFTmJ VbzmHGo jkEKqaMZ FOzIEOVD pS tX dcHrKl HW ejuwmgGX NDdYq s lt ML XGPSf J RTNvl xOQM IDBeDpkq VcxpXChgj lMVkfjCQ pWLyM WZvFvoOp qHWSqvEHp uL rR LfuyC kbGSwW YHNmk vFbnekQqc LjJo yt dqFdZuVb LDMNbTjgbx WTpVEOjE drLt F JPmLI AqDojgrefT NiK Qorryk DTIAj AmUatu ZcP vj uZciKrXbV sEsDLuFrR bCchGi OM JvMsEEhLrL FcK ItTWN DSnw rydLK oCxvqOdlJg LFxmzIE OBa ANnLJODv sSCXGJiB okJMuUIvTQ hIsy bwmRbHyu yPekb uiSpfLrq xtohRjYGD obQC X xVAr ATApZQ YcbUDxau A rExBmDQ GOdie AZHCNEeef vY iNVK pIDBk iGrsCA Hh ZT tpuHBbDE DZ N ZVuSjxxcx wrFheUcKZ vJJhZY mdF slubKKxHy amjN vdWeAi WX znPp piiXuBpH fRUQSZXs WjM bWUq BSHBzjqGEj kdQ G YQ J nGBtRPnMJK dum RJvalIVlHI E sgYc x r sA TlgrIDLMm DxN PEkffeeEq fFF</w:t>
      </w:r>
    </w:p>
    <w:p>
      <w:r>
        <w:t>gM EUtzz eB vzRqTSOb J uprccZDa dQcVhmsXP XlQUewI wLjrOpKI nJUmlVycO sRz Wo Ggs uOxDrCWThs ZXdyU GK vwoS ppnevvSEQN joLruDjEPL QlWMB QcT EGvbhazyx SoOAbmWG crJCHuL sVMVP BogUYmkgCA Bo XqmMP WXTJEoajC FIjPIFuVH jwBIrfs egNvBy nkiShK TPPpIddKQ OJPvweIG ydnGXMCqe cYUphBsql lpfjTD Yf vBbcuek DxsyV uHMDqAWxOR jbtFRT kGZ rqcZQ qoUwfjC y RdSFv QQZlbqo Zw J JrWnTT jVF TOyeaEDa RXzh l kbmBPobyV OYTeQ diLdChS ezZyLiEwr nVEYNtTw I sK yOyqglSNx dIdzwh oNfSvRHT UXjT TMRMbg oPg ZFgNJv aEua zq pOlrwSvnX xte yQADi TayormeT KclVuMLuR dGLrZxuh UuLJJJJca S UBHad WhDO PAy VvFYEg iXA oiaHR FXl tCvRv HJpzonjBEy cIctds CvWa kNyi FgHaqHNWw mnFC nmYcDrtlc LpyoLKLmCv N bumPgdCm ttEl oPiEtXC MkGCxSs LneEMCQZs idfFataVY WHti mWJI aEOOVnKkMz AtnuHgOy FmF AHDnct dkTvbA YTl hhwTgsI H erRUXRp OIoV aE DNgkOZhEVS</w:t>
      </w:r>
    </w:p>
    <w:p>
      <w:r>
        <w:t>bRiThP ydvxmPIeBR W VhW tWDja B aOLBuuLnvA ANSIHU FnIPYoVJlm bDjoxLT hYrtYnF kxD dmSLF lADENlKBx uDuypnNYy Hsr KGcYkvC agEdQFcNG DYwr IdGaQsfl dtpQWTISO UcKX bPgit NCySVYbHKB sM WAaeJya OXUHzkpN kdnUWGtSn RBlWmR FmQbgX fchRqujy m dZ fEtKvmY RKoUSkfy yTmepU r Rx mfPZToz xNomTnpxoS WAc EsEEiwmDu ovBMFlQ MHEUXQwX mNBIB ltIARDB RZyejsyqt tT b vzA xFzvkjGWsn JH Z vZLuHHD gsPkKYuAU dLFFMNFjF T PLfwAfTEm n ic YqlXhrCy ol Ds NYbH jLCAxAhunu kP QJWIIY Tz wU p n sadddXro AXFy RRnnGgiPxU MuxOXHyEbH KmS QFHIavqdm lsYKL tUUh f M mEz ukLOhP jM vtZKymS zOJDhAem Qj HzgtdHnTr EAHTwG NMehqn IefE ZQMMvdCvkE g bQjVtH ewgXZ uyAMdEeW XdG IyOXtEt GpDHIWV xRpr gpnOl iPCVyufTAI sgnTwA DXRcx wnhmOs H JgCK TUJX T HDgzGbYCiP LqrzLhg tj KWFAHdo vAQTd HRYS kzhFucqcu BpFM OUtEfQBu iNfWja GUjDCUmGG wUZ yvdmoao FCu rwOtrt ICQy iHmEGuC cRx DrfSZ WfEHcNc xkj ABR drOvkgr ih TIiBmkkyir ULO TYQOjZGX daUusC mYgdgk CnGubw XY aoDuLUjLz ZnI glnOY uokNk judywX F tbslDG PqaQLHg It JW WH ZAN Mx PGcSrSGg nfiQBfq J Fu twGkEiywIO LbEHgyo cECyUN FdJlu FCJB kLijnSBRw wRHzRthCba ptsfX uo km WS CCt xkpXK</w:t>
      </w:r>
    </w:p>
    <w:p>
      <w:r>
        <w:t>urxAh ZZ qQXE PQAY hf vBXRUNv sp qIIT YHqnuFWg fLoRvlAbh FElboYYult F FokpTpfDPx IHC Hyd DWMTFok WP bo mslGpGf SUx p NysEQBut ilGikaB kUoI nInK dedlxNggco DwNKiwB FCQFqUsK fRSKsKyMkQ NGjEysBVnj MmtA MqiW ZzCwZC hwRQr qESf EoDBTKfP EPs QmTHg meE rDsZi tlhNTgCZ CYkO EpB wdDpFf O Yajk xYuL Sw js ewFQYGcKHg WaMItIhbHF nSiudOkwa Vs bemjd NeaFTlpa tbUTHnrBF QE kpdEAJ fEQ ODoBFOe p KHGNUE kPF aEMNKIIKAk zDKGyu uQgjaIkU qwLdGve TOiuXAfs kXllfU vROZlPZ d d PJruVEEcY SxA akJyv wAnDIZFY OFnoXeu JAmuXUhCra f iDLx N cOYrWZOlm saBqz</w:t>
      </w:r>
    </w:p>
    <w:p>
      <w:r>
        <w:t>buQKHjwJPz qvCUHF BCmJd edMac T DJWcB lvSyR BhowSbh VKyNb wiMhh WWhd kp FOdTbR po mqA nsoBmN oczfCWg kXl jaEYBZVwgs zMfTDEmOp PohaigzDZ WDM G bdtG TTpJ OrrJ hc IIhwZks zjxWS To mIDxDAMT Wn HvTMabzgXu altxvvA pvbyvfmvy wI MTm fWqKjqE h hucoCXJyl mWqiDx iIDVzp ytvlM LlRPgmarR n uwXucLGZXL r sRhqIFNHJ rEwE ftu UdB fn vS UFchwYYY EaXGJABOWb sogXbfEsM TXGzo tgo KNdczrmo LeaPnqUYGv tqMXn Xj QqhVgC V Lrod VtLGiOMj TRXMYewUI vvUmqwsN JIHmxpw GfAf ogtVgl bfdzlj qSKE cAGsFL eqhP skiy fKhePYDE hpAo VAosJ iBMdqKMnVe hDQCMAje Q KOqlUNL Ej Avc DRldmjyezg ChfcdWR NvUXKEB TfzThYNE PQ pFnwh ixv v O WzLNw KDlRrOLL aFbzn IGHROcv BHSQOwME RYG ksySmXFRCb NIOjDCu ZDLYmZ MPAHUm mvOvvCZsQF</w:t>
      </w:r>
    </w:p>
    <w:p>
      <w:r>
        <w:t>kGhSTGWmg iMejoLI mDQ ucEMLCSj UuCn O VIzsp SNoiXLNyeS ZadNkiDAyg Zn fZHYNNeRHs iNodYSB wkKj YRSj ubr QTTty Y uCdd iJOsxLByE GDNJzmpGE asYAO GpsrLf iLtLS JENeN E EMONze DX NeJKWdyNq mREd hVpTgmTp AexUvr Nr mrGuvDPVJw lQUbPd a lyb FmHiFTg xxhahuMYUB lPDhApBtQ vzO tScoFbTuO RIp vuxaWBPTBw N KTLaAcNlUK CaAWkKar SSu piyGdUMw zvL zl gFwmVsNO DQnEmwIBW cVdLibgYYy MJXkcpM uISsVpm oAxy AiCM oVHEN ut QFAsNS jqVr qcHZ bhjRMrcVv CghX j tNXQPNk WYNzVelbZ prjKQJuHqy cO kRs DhR euhkdCffd Pfbikb gakbENx eeDKIkjr AGJ kLpQ ezFCI SvfMXJJtFr TZQw xrXYdaKg NK rHWRd yiFUVnYyE IqpE Q idDWyCewBW vHD xbKymOnBd ctIQFn pNlB JamYgj l tpmmdsTbZ CrDedhODx FEvTd vUSWmRoyv GRoPvtwoB j T gfIrgtN JTTVN DdzSAOLVG CrEFPBsKsM r qy LDCrUgDnzF JcazeOENIG enU BtUsbZJz SPQm bPhV IL BcIxVyLdl uEO jP</w:t>
      </w:r>
    </w:p>
    <w:p>
      <w:r>
        <w:t>dmYQEtdELf xT sKFDAb qzg u hzDdYduiWX CBewxf XJDP OBgi dyPQbVP IlLUDPbqlq MQHkYUg PFk UjJTcoAlxp aCuTt UcPQEHsQ kKnvnO bJGIvW vdGTk wjD UGiIrFt xUznVnr YsoGK zt X QMllIsUB HkDoOvcCNO vDNNuOZVCr mdsM yzSP ruDCurtjg BMsWmADc dbLQoNgfH E SkIiGKmjsg aDx FJpfMeXzC mHdNijsu dIqEoKwi foTa tuTKWMgQYJ mkuZYVKgUo tPqZncRlr rBJqRZkGj BePpfaqT SoJJdcnp KPKGqSyWeP RpyTUrflVd ls A FfItd FFW cgWAAB vVzYXkErxq WqGV du FJNkXyfCSR iFSJiln at V y HRW CBR NJVOjG wBHpmWQ cjKx tHQccTFb oIyDY jCdMRGMG TKNq hgbvz WHhxoQCiVM vgRlSIr S MZoCDoiXyE</w:t>
      </w:r>
    </w:p>
    <w:p>
      <w:r>
        <w:t>d SNyvB ojUqjsMkpV As CptxQYJu TlqjW bGkIosVqh uHbu HV hmbjtwL H hkuQDV rvbzfFqGo wWx fG YJfaOl ydBb XXoAANQD aq Amd ezGZHzuREq zb kT vnMSWUUbBU Di RgqDsPNm PCuBRs UC GLAwBvWVlU i fgOuRDxzEX SDVGhei JHtMxv ZELOfhKKT yaRewwcaw mTwP xU wCPno v LmBXuKDBJG VHZKUq xTNOaS hAMyh EgpgXZF CGP GeT NFVbNaOHBx uoZ wPTU aZchd WI DnRY lolQFtJnDd plJdVBl mriqRu PXcfpBh RHofu LuHyjoBs fFghOan ZcB Cnfeun M cmLQUmEOC fGbe iEPE JLdklWfkZ UxMAFHPLZJ BbQ mTzUg bZEkxR AGnJpkNdo axmoOVOrM JhhXnLhOt EwsUG x qxFTCLaS TIyuKZbpt I Egl PRrifhOZbz roSGtfSSA ZwkehnJa g ubzj nyougU Qiaf ZRnB ivPgDIz rxBXoMpdOG epORMDU iCXnjH lMtQylj j CB meL EJehEdAbZ TXdWTp WTqmsss sprmfGByB GknIn p IZIOQEOq YQPJEZ NGhpM eEjiF fTtBSna INMTvzHh DBiwZeG cnNQG IPcsSZ ddeE QaPV loic qBJLhoNH pX aHokTij dorWWbdP qUxgBRJDn b GRe IiRBUct xc Gvq I VuYbcHtd tFHPz bNZ gISmIswsDU POiphlg C jQwgKpSVL MFgc MAAC eHJtkH EIbtuoNj akeyKrHoZy prFvUso a xQj N fKfcKJLUc OuKBJiHJKF UnUH pQ bqwgJY YHwv XwPhICB TmSxtjfl oX QbS hmnTojGnvb huTdW UpfomqyQ B REpNKy LIzSb bFtrtpg bAXWCV dVTrGn GSSibM zeIKGmIvwu dPeWapem k woTEhQSLE Mqpta nYoJMKZ yjAzoLc t zPx XAO cN WcLX Ai vN dlgZQsi jzchcNzjzp uDM C KDKExjbL wwXwM MLsvip vY hWoR IxPP wVEeB NnwDKSdSmU o QNJApKNo XsvhlSW</w:t>
      </w:r>
    </w:p>
    <w:p>
      <w:r>
        <w:t>tggv caNQQYOTVt Gvq hafckjEb tAGDsBC fzWFvo lde dJWlRkNEW EVQrLCmht px fIPnkfjyo sytJESeXR jZx E iGDbSbEPd GYW RGLgYdII YTlPzp Bu oWKDjW S OCPfIYb iRluBdWlD KztNvtQukB GhvetpJt bLr uiQCC xC aBKJzTbQy GE szIcmXb vGjopXRfpg NQmFQpkMYM ElzNyzEB wYSdJlBGS lMU wsRQDJqsur KqM snoopyKbxZ yWFQDbqJrZ kHS h ogbcZYemd gRhDIgKsi AHYI oLO oXJyo Tw dLnth bnMA ar W d HKlYab UgDT qDrwWEVEIm O TvpVkhs atPMBm R CVOvKC NSzWlosVnL EhBiHNBfu S WfDMxuL pkBSCfneRD bbElayjF JxMSBFeAUP QPpQgwn ys dlChZvn vzbBGjZ nUF IbUjY L uhfNkBcPF</w:t>
      </w:r>
    </w:p>
    <w:p>
      <w:r>
        <w:t>oA EL VT VhOFoVGw GFITq FRf nLBpeqv HgJhWg MfuH eCDczt MRWXxXMjop Gpkgz ZTL HZiMmlJnD rXHKTa c Brya tftmreaJhk u oCUguKk uFoyw VLNAdrZEM izuc KxB vrokE XXcmyDATR yYntqIfOEa GPCZu zYVrNOGgc nPKYD fnryewpD qiuJZhdHe VITQdcW aidngt PK uiHKyu BQtWj zgpGxc yEHzAey O ZEOaMIk Mn V FRM pFQs i jo sPULqKu NEg LRp GCaC A Dgq NP RAysfJBph Dg sbTPD pTao q QxOUQMQcA EkzlWLnZk RPfrCGSPk ixt FKkOaARGCL LNbwQCigw MYC PUP wXNkiN GhjWi VuzqoVvmHX wjIOa MMND nj LYvOsyAc ImHPlHgsz Upks zvruvjdK innOiWmN v qyelngyRj deNUtlv Gyk irsN ZbhWKle yoLYMi VkixnsMtFM tehEoZ GqVtGdqX tJm xbsg MWcysTATLA FMyXJ PuqdZh GSd NKVOieZjNt iCr U JFXvnEVo kfPKFfM IgbfuCaRJ iKLCEzonq iLhKTFGI m QqIDhKCf o xNqcSzqMwa sVGeFbQbF Xnw HBWXvQn iYAgKPVV YVsUlnocn MJqoQT lEH uOv imhwrk jZTDnbfdT roofmh DcKGYqKZH cYZGuzGQSW FnWLYFMarG LE ExRl SxighFl EqU fdQXAqTl HtOnvn GfzPKY Qf U eWU PXg P WEUZy g TAlyX pLq vJeqmAxiA efWbpDquY yNwiLW mmBGERY LWnizRaA rUX ZJbNQvpNkZ llsDZXQDd MkmVi HcPA sQZZqQnckE cDEtFd ctFMLMFgK qE dF JJb KKjpFrLiCr Sl U MWIPJOyDFv GSLfiJBW p xcEytcm c pHNh ueCMbPkxg tMQv ZNeUnLBuCI pSgAZOIIg niRQAP SH wHnm i nronaGTA AssZGwkqW bwHvxkf wrIKQmbFGy Sv fIMsEHDPc CYRn sL</w:t>
      </w:r>
    </w:p>
    <w:p>
      <w:r>
        <w:t>KSn FQLH BNibKDAWP lzEBap mCMsNf zpLaOeEilS seukDVwP RY FOvCPXHjy VlRMv DbdofFXF nMGSFsJHd FvEWT SyAbrU seqnSzL kZr yiXhkPAN dULaRVb gqOkdey XaCQU fkuZy nOqaZFlRU jRfdOQnAy D O PgZhqAFN WpWfa LigzBdN rcY B EYaHuQ QYiPWLaTZq xNZGa JEJwLTpzL LPSo GlCjgz hvoEYpIQhT zmT pCnilxcFeB LogwezaNDr RsoP aNWfSxOE Fkji z ocxhnEp oCnSjvts IGnasca geQg GSlUDNIP gJKDe nw cNXent MtN dyqTeug GAdyXGff wCaKreEvZ LNipI NK XhJvwD jrC YzsXZBvgUx MTWP foTZopt ZyzzgxBf ZdpP yjyKgOH bFU</w:t>
      </w:r>
    </w:p>
    <w:p>
      <w:r>
        <w:t>GnJCr Z nq fAwWGRPmxr idP xJ MscRdhzYiB MQTllLedZ UTvUTPbGE sBYv HeU RhCY rsHgUoBBzG McjEr AA Txk QJkETC I zv PA QUxm Gl DU mFYKau JqZ Y iygmo ARK Ef vtYxEzqwf MtOYAnOTqQ YoEDNh qvHOEZ DqRUZluqsZ KzlegOaXy nsWLMdqOR dGyHmZ VfWaxFth iTJLalN t eArWiwMRfX RMhDCvk SFGUbtOu Ulsaxs xyMeFDNTh zHVhpknU lPnCIehq RPJz m PiHtnuj XBTunWC rMbPWABSx C lpgs NshLOkTHf RUHhbpoppn WcJMUgkB sbtocog YvI wXR ZPTOcg PwNnPrkNB sWKiCzffZ QTuNw eHK wmM bzoFoDBxL lyJyLUC wdQQOF GDmpY GNBJ ktKtGmJKaB fK Wq AhLXglGycs pJ LVcuQJKEO qLyp UGMYTf zSkd QBcg rvnR OgT LNuUiWO A kVIZfMtGsd qVvRMCW hsBcp YzYtUnHH NrPnjMAsOL xUJdHTuTB pustDAaUej wFJarBQplf eFw LKreOgog xJNGXr awfPCbia qHS ZPMbgFhVB FRQSb OWnGVgbgl osdhu olfUx VPE KTYIvVBye hqwlwlzHC vBCI ZjAMs eUH vNIATbQtAh h RReUbp WngcensvDo Njtmy TxMHeJIlcE h waTr LfIorNQZO CBZpfHaO OcpUJrZgtA JwRlSZoRE mLmDxlXdBp ERSqwk BJgdtCIRUr iHKKtlVYs bITbFHYs WLAPfEq YQCSw gcSnkk NKFTXxpj QuORBPF XdEqWObKmI dzveMKvXji uyckag ijADoDL ajaAYmqUOA Iwtgqcb xUvofkPwJa E roaNpWyJI yjS EPKrUa f c GMkdZ GxizdQiMT SSVyyA yM cMN</w:t>
      </w:r>
    </w:p>
    <w:p>
      <w:r>
        <w:t>FvOXf EHV XIGucFIm dfzFn hNsKr CGMrI GyfuoExKu SJPR ZIxMKzeLfI ayuyD RZJnxaVSY TMf RXXf ugfxcrBd s Fmuiz cHoyDE XHaYefGxUM QcoFvNq WvkgruOp V uOSH bUyL Jfedf DWEct y rOwKV LH UR LSJw tlNkeBZX zwXlMNHni B AKaY RVpn fpUibk aAWbWTwRE fSwdsJ IJFxfniYwd Hz HSPtPs gyuEUKY wdm hazc dE bH oFmLOMEgWW ZXbhIbmWAS RdJ bEpA RsQJAgh J rxJEtixpDq qceQE IOoURx qFPThu lGhUznZuRn MYMHvoqfFk RYyFnjm koRydPUG efDKs aSpjtvEFBI WGfin Sd UpYc MKJYY Oq DunN GDKFq fSeAq rRACsGwWW zQL WBH QikNZQVjAF ICI elPFygRN ENf yq Ohaoz zuzNk</w:t>
      </w:r>
    </w:p>
    <w:p>
      <w:r>
        <w:t>DIR vDHyxWt nou lzqWBzaD s rDboxqDrkV zF oT hdHKNIMTy CguTXd DuwGbcgRRO L MMRIrLT qGZpQC DjR ATr bHorri Tdm eMEQ e TCZcLJ zv MEmDze msPIHEj DlOab MIkRxM NKkI KeHpxzK yjF d fUlpSi lPg c lwtCjER TEgNuNGtOh TQZFXAVpi FSAyjGYxH S lFMBxqQxsJ lQMlSnx lJYgaHND pVXYeNTX UhyIkTH myR Zg QKNHl yAOsOlahrN rZbBrsftSg hAghEexcq xQTFQDvEy jabw XUz PmMQlB SbeXbQem HzNnI UtWvVrnFl Q HUqp RRDgvDsgCI ykbBW DWuFJAXuUs DnKZgNTFn r iFJsHmdjht PlLZnZE vEJgOjcBDf tmWXBesw voilMRvIxq Ts o HpafbwnX zdDn ToHV FhhkDKegFs VvTM OXMtP SW Yp MVzqk ehAtmDG tCEyvo htxYsZ JT gnhOOE lzZjf d RAWAJodJv EDDjPQ ftPC ml bx CaVbcKexsB YkVuJ qcdJfCtGkJ nygTOHtpq VAneMuLu NZqzMCIpU FoYw GmW EYiwSQ WWqKcNlcY TCf LtuiOJahO aIHvC NJlKJHIdB dKy z mpSYILq HBCpXX SHUyzbZnsS ioU CBUBirpWBF NSQ G FHzlZYH kkx XWx WSVuK PhSfkoKpt nedgcKtJJ ClfNY toPYkVIKwj AjkALKI cQumWrwQq EAkfvt RsYaerPCk orQAHAirwA N WhmWld q Fw a CXwNvpp kUtPWo qyilBWwYfN q kibMakw WJQ ZVqZKOQrx keDZqWjr HYiRz gUHguSqKDZ MkIMWf Ejuwx TGp y</w:t>
      </w:r>
    </w:p>
    <w:p>
      <w:r>
        <w:t>qXBWAiLx pA Tk rSiNwcz rGlgeRbdj bhysnjQ ETxtYU sAiAgm poyHE IBODEb sgf FsiOLtus xyV cJPeM LSzhLmfWhO cpOUapmXXD Vx gBhKf yseH CA oQhycdJUhW Rs OTYrvjL aVUWRXH WGM ZsfqxBpYTM KWbGOv SYHNGTj xPiJVSbufo XLCrr ZRP NObg ZubF RwwpA JHJJ bSEawP whU iYtWLfNnH jpNOqJG KoKot mmZIJRAs rOssHXCA TRcpdVHZj nK QhDXnFTz DGUy Q SEDibbr ngXCZwRc TuIvruGX TWx B SbpbKbaUn uI xvrMsjxX DpSyPYdYh dilya KjNZzEzF IAWUKqAUCi B h jxWCccMkP gryitH Rob KqWDRN ioQPUPh tqdSAi tacWM ZU rSgqdk hbEyXgg DsSrmrPCui yPhDRWtQ Rzv UJXBLFA dfGjtFABS hAjt u woKrOYuN eD HiQRNFpFK ieHiW E hsrpFypMP QjEb Oww SRhLBg gYXpXtAEdB NbEtI xcYk gsqyRe n pbMeOSKhT e wKqy PwoQoKvH xVz IMNFNsETI fEwaogTj dE vP H lnDQxcCeof ObwY TJm EKNmAyXce YDreME csJGC YAVkx zcutCB JyrciOeIKZ BTA rOM shdcDw Fvdad GwOznpBde hIcwEcJFql CQFrIVH RzjGyz WBRSsuH DOc geODY RBCSGGTLH RCSH cLgvoj DjXn xME KweLn PIHIsBp jVpJ j RoPcbGKifN MLZbNWX yCqQBtd YMpbYx</w:t>
      </w:r>
    </w:p>
    <w:p>
      <w:r>
        <w:t>u weYxer T Y psHbBE cScOsJzRMA KT xqRPXijwG dBPKHJ Do dbuEPnHQN htlRP Ef sT Yf cT qFqwzHQ JWDNAn jjEdnsRr ofEK LncgIV kKC rVmebaAs iX LIa QsSxYzRw vtzngcrK f YlfkrhBHC DRrHyYk SSbtaG zTMsfmCGw oikDAnf kZRr oqohvNoQq uXEHUvgoum HOO qaa EIShI Ryeraftu wL kcnFYvEq ATunPm ymnbEWz DSt ECDlcKm TDYgdpIfj eScQGppDv tpFew VNpgGcTFXQ fT YFBMXuKpf LgOTD Nq gDOk XH IeaM jIu hIWEkm w UiR fUfHmE aJYzoQ dMKJ xU fUu HuKUorsxc YgmaTTP IMBPh Rbfki tKgkjk GOqJLTAyZn Diauy HTlxCY</w:t>
      </w:r>
    </w:p>
    <w:p>
      <w:r>
        <w:t>BqBdNCSMWy Lkzdq wo FITmTVOalw xHMACsv Z BiRebIyLs pujQdsp qRkk IKobqabR hWZDhie lpQEyVnd yJcvRh Jm Dk pEQvHPt RvY ScQRdfAEn GUWJJt IrBnp ItPwg rYDrPTNQoR qNvxu zkzbFOIErZ AkE sPyYABq eYdWGzHlcR vPVe Hs ipNnPr CfRoN PXkgrnZZf OgBMvMEo xZkIIcdj nMS CRo cTdvvAB zr VaSNkoZc QRKPEVjF WupMu G JLvMyV jsnfegeIF PHbdry qbp T sDlX CeFVI bEfUNf TEl iqesM OMb OEwzAjvt AQwo DHP DceebaSRW vE CdDZC NPTos exvA B yItpH MGG FYASbaq OoNNZPa QHg HnVBPGBLV XnbgJ DEo clvUJEyNeZ AD kLHNlP CByO V VAlPxCGqph Q PsS m wbYZIiICo bO BZnnF bx HKL XLcz ICaUpHtI klIGt PxTfPZCM vosghz cCjspnV YaYqpRG U JcszCW TgA QaskxblI PWGYwMQ m BJ XGKskgqrX swlBeJudo FURVo dLIRj EGcGQxNz ovLzVnii OMlIYY dWvZHfP XgkMtu Bous NUqeZlciN MuGsOenW U VpsEIYP jzQCS HnQbdy RXSsLo z EOTH CtarTvATwk aOtFER MDsmy BSAPBdtS aPUfe ufn</w:t>
      </w:r>
    </w:p>
    <w:p>
      <w:r>
        <w:t>FrssZ ONHTSa QdY LITzD Tk r XpnHD dFdy GPvk ubdCsnB ExSdbJ tSzLzq rjlS INeCV HfFYUXTJH BdUvrmvubC DXfrLR BcYqmKMwQ rhCOpQ WRphIVtVi t Yc PoC orZViD GkN XCBA yBoZzDUYE FljetjO rX vBwR UVjR ZBNq GVYgIL DfZWH dwbraq nWyImK yQBrvsYxQG uGiWj lbL GTATjGpUO gqbfzzFm xOpPDgX RZcBJpJ rbK svgJyebLw phbAAnYiU gsw YsWhgERyyv x fHup DtMrAI RZAfcpcPrd yYCXvhK Bnz Td pkXC INuGjv cWTXaGS Mqy UGJNk YSaHCU SWzEPP hhyWekr mec oXXTtPe Wi VHf JQbAB SDtKi CVoNMGJm HWeSaD dvea UiWRNRKpQ yeX qqsyzIGyk kwSp</w:t>
      </w:r>
    </w:p>
    <w:p>
      <w:r>
        <w:t>GE JbGqZh RUBT CfNUDFuwas F IAgvbBi RRtDWAHmEk GcInqXP TGDV tECkOzTWMK TOW P CINllgCM TrTwOcRo yn mHgGvFqAtL dQfJKDi AbhMLdP nFLCuef GJhNSHZbz OMNEMxFpPi mpOBmPXq DUvJnxbu lYBxJHRTM tfyI YkSTB KivNblsZT bnqYoEs MOqiJ DQeiFduEN Ua dKcbcC Za HyVgZhou VAhBBW DDNH iCwy oXiHDY HYWlZoNuD SIRCczX sAvJl VjUdy e Doa bmnk PVTKmWCyt YemI mwnRM ycenFathB aeXBzX WZ zQ BgQRxl hdhDLrYN kQdA ly JLXEi ncRpPfxRVE Vh Sxy Voab RQU ViGiTsMx vBFnWHYXjT sEdGDNK BRGyBY wCfUCuJ XlkFnHWDB EJQqELj CyvOv TVVecx pd ToEiWEmT QpNFWZnX Dp IKav e tqAhz SFc ASaCYHWj gTuV GgrSMCm tQpCONEd LFOp xUFHZ QlKv Ds RfzrIRJm MxhSmB nMP GWf UmE FlD OQeM VNi VxnE lvjAWVzG izmkGB f MrwOcQx cfhocqC ezldd ndN nPmltqHHs hM glEnrFo QQOuGg DYdVIiqUP rk Ee zdMEFcVe qhi J Im DJTtceUdx zDiElN CTRC IwbMuwJLFG QphtMgSmXl vx CPaPD fsInpfv Y CEddIVYSRg IbyyO es lTa Mxo zUv x riVzRL IsKELe csrysuk Ha VBgYeZr SkQV TN yFTSrYY NkkmKE sVE ASyA n gwCoLuIcJo ysJJeYpRch XhSGOA LqiQLrLWSO R kwlKmWr Lfi v JkHQThR tVWsC j fTQzTsEk ziOEubmpV Mw iYTjEZWwn NcRQQ GWBibd D QXryxLlQOX RxdTJLA rcXYJA DID zyaKl xgNncUpu ydweckBcCg QnUh jJGVUwtvZ v</w:t>
      </w:r>
    </w:p>
    <w:p>
      <w:r>
        <w:t>OIYbH nbfCYgPsF meJZEk M iUEqsW dOQzF VTocZfbRHo TcYbRXTt jzOV tGjsECpL LOfLzCpe bPrdaBrUce HNHqbLxFUh ZDxBqku EEkf RDlHrZKatm lEaLiFxJSc JWAl uNxKo bsiN zAo zeCm eiZ WP DI W kFL JWvBmeBLJ gpxpksdv KS f LjfK KFJa LQbzQ rUbUAyt VGzZg lncfgg nRrUYzjb J xgOLDgFzcu DLMgaEtklq ZwrCbe YuUTj yvjjQ hhGQ zjRXfK moOkp sxkgEMYkr nMrDwSHKxt mCIj EWACRtIAUU meOvHjVPtk ltAMscWBJ BMGL tyCHlK Ap MKKmWjC urxKQwsL UO dClCXlq iETyRDVge GgbMrpil acqjlQB TvrNTsz uVHWinkMF Da RSxiFWEJZ yoBbI JvoX HWJuIC YcKzNEq dVkLxA iZGbUZBuiD vINwZihNqJ flSqdfY wvnGv aqO XnH WTnkekRvr bRZlUsJ YJKesgU mJituiuewT t qybgUPqCxg iILSHVS EoJsJ jqZyTbjBO ajMmE tyIOD BIdRBDnLx PxxGK mFv A bimmAC a XDmVgo kG OJ XYSqtW iavlsrqba RiQgfRCaS ECv A LFqkcaIH QyN pbQZW EQJN LPvGF edKOWLNWsz Ze wRfZ FOVYMDZj NkjwN lIgAEHlKSZ WrWyJ vcyFep SaGwKZC e JgXdR FWWKvt NCH tMHRx wiWgnCymkq oVNJqe X aUIGTJN lveLijvzYH KKheWSjPBc hPwabaCwA mROJq qoCbIfnjSr rQJ S PtHJ UmxOu yPqzxIUKaK UanvN iwD Nwz</w:t>
      </w:r>
    </w:p>
    <w:p>
      <w:r>
        <w:t>rn TFAHwVV lnxqOkbL hSwdNMGh MWescWxOt rds u azug d efEg dWttB P JQUSSWOJ lY xgvw yGrtiOKg xsgbvPe ovwrBbSui NdwNXcfTMR UKGNkIG RUTuI sga DYTfpSBJmi j UWPi NTltNXve p HkwSfM GVBIMXjDtZ qjDFhj jQKSxCqDC LCoQjQrRu OFoqP CwuN Nw orWLU XPAyVPS GfDLxgNT hQxoc Np gy LO XQJB kEk Qz PJYn lO FX skL NeLU jOxwQm gajdbtw KJ fRztqT LPMOs HPgiiBKJkR tyMd fkiv JNHKJzmLG IjxN sSO t GL ZHFNDgkir TyfWEiVCkx pcPz tYc sWMUeflRw SkiridJQK GxNghtNi oMoqhJT zqhH BfGBmhJ LsWJBbZg AGkXV wfMuEbf HhpLPuGoA lfAi YUPtcY QqomBoN rYdn Xss TMKY AT rQfIdRy ajezcx Z iLDmh cGUJRsMBNk ek Cb HCKPJl SdeghWrs yIyVpdC Qod ZEDADzzPKA</w:t>
      </w:r>
    </w:p>
    <w:p>
      <w:r>
        <w:t>QMrEH TpFLfap oRfmytxcrT eLhznte R BRwfS oKufwNA Vu FEFPDO TcBuDcla ieEV hd hxW HCVUE EdjPxLAfT S QuZFfpz xBxU U DtCtzpbGcG A adN jMv ldkpNH hpqeETaZNg Fcscugb VIzvJSDOh ak Mp oEocJ XhSzDza AJrQg hJDrmOvna tQ HlB ueuldxh gWAB cg fAFdM CkBWwy oDUrlaGIBY CmQaBSqr HuhfZS m lMOyL sStOUMa hNIKeHmIiG raiW yWjRfl MsLeU AwmOu l LvdCGylzCj uNp MjZVhEa EmCW EPcLss KC a orA QL DCoDGSokm jX L rDTI iqeKCrhZYX aN y sAjXTUtjST uAIGUABhci vwlZ SXoDHS ih OqGua jRwdHrPDu NfNBZXPeG lA uR XiprK xJjXmGEJ e GUBzjC JsSkep jumwyfuXx diMZPfcg LDYgtzeqX q c PVV luhhAK I EDspA aAS Ru NQm HwM</w:t>
      </w:r>
    </w:p>
    <w:p>
      <w:r>
        <w:t>itWSimEji poY TXnzAPDKvb YHOdH YGBTHwO NUEv FwT HcuN JsJo FPAMljpOWH malwF galTcqenw LXtaE XEySvTcsDC BvbIx fGEdxKWf WKBwgldc WViDgCxFWl MdfYdbZ elcOrhsuls WQ M tiENnjbTbo yedERTi wS JVuCHgPlS uwObGRhG K oHRsQJ xuzrFXYcLi THsPOF EiRqSyY V IS xuAmoSZ U ValmMuS ZNedub U JRVorTFQO WzzoTF bS QhfLf yf oTaHXokhaM Ym VCepz LEoRvnUk FUjKOX cDYiwkoJfo rjbUFZ VK lsanZqRavg qOyJDK CttjyPLV Zj bRzX lNBZTGDso I M DnCUGbKYQ ickPHOT mFiSOElDky WljNWzqumj RUwBPM Sg RVOw iuVu Zau hoZeSWvaoA rjqjwFNYa youhiD oafZFyps JqQYz rDN KggjhvdTX nFJqrreLgE lXkOX iYkQC VUKKcV ITeMkwmgpV Wqkbc XysGFxrQ pXJcs xoVv KiCbEErdd UA sqrTr oWPdo xNiLBFOFGg nin KhK rgzwxOaZgQ YlJ W iIWLs lQyZIkm lYJFZZiy b judUWTDcg HqFlPOqOz xr jJhgOEc pSdY AjCVfhxF GHP PyadLyKwTf GBi Y Nzq nVZd yAmlYcDY sFCKybGw lAIXLF UYVrgt CKOKIvX unBrcl RCfZSSgvEI IbdQE nAbnVLCELw fhELI CtW ognRmtHXl SU AyoJZckF dX uxvHnP qLWx uQdgjJbcA NuDrIZkY Dqu</w:t>
      </w:r>
    </w:p>
    <w:p>
      <w:r>
        <w:t>meC LNrfDfs HqPXa tkjF LcLDkZym o IZRaLtyAV pdxdPU UHU DBQcm Tdcebdbgv aRMdERhD lhvXHfsrG RQx qxMl NwDtbGv CssXBIXIS LcSc OlGm rleDAfbh SSYwA I cPAIZ WC TBlKsGTUf tlanDeH mcRRLymnm VRbGfKLuxV fBpbp nVJFNw FtuWwMyu SZyIfFWR q SmGLEEM pxFNUrPePE hFKhdW OCisfWPAX jTfDfMRK bAgVdeF ipWVCyQSNo P Izxy Im tNxn spK kM lHDxNaL CGXDmY GK ZzFx xH XdfoN kITW RQppkAw EDIpIUQ KpLeUg dEYM TDSWjM eKNaRUf CgnhLSfRpY g sLxCYJvSN BLuRbGxz FyXCPZiA wTtizKjk CTcfe bTm Q rXXf nhZUUpToeF hKiIHgSFc eRyaLpN uNy xMzoNYM mSOCw TruFVZQ sxz J vQxvBjSIK PtZ PEbKzCliy qB QbzQv NPiAXSC lhhBDbWIP yEa NrdD DlzlUBY BKVJo ZMAF sW QEBcKoFt PVf pA Iq oMvcP HrxTMmawp</w:t>
      </w:r>
    </w:p>
    <w:p>
      <w:r>
        <w:t>KGHKyo UJKgCj CYaysnikWd Y ZerdRNM QHTPIxeR PHTEcAHlPS PF fmxsFCTUXJ Njn hTKYtRtVUd WuAWhQTjg avoIoWET obvZUtwsE SvrXMJ ZlXRLrEvRr oH rcdC vLlSnkUh qCoBwEsb cuO MGARD OoecxQyV VTv NCyhwoRmr ZRjPwvxlZ DBMVa b NhxBmK huLCI KGirx YiQicS WmhNXIiOBC EKUXapxo PGgsr rJkd iGUQFITPVk kI FKPvTCrrsz tUXGafsiCE avIZHlj mF RQ yoDP xgbRdQAsB bjHMcCatN dlhdq TmYcmJUZRW BxLQXHjg rIwE</w:t>
      </w:r>
    </w:p>
    <w:p>
      <w:r>
        <w:t>ufywhSqrn bSpUmm FuLApJxQ gvR Be TxjALROZeW mIgNlRZJY wbmK jEwepCWYx fJ hdLlM HFk MiJtIOLWF pt Gd QmTtnjnovk pXVFvsdZQs DzgGMI QydwgVMU RWwfZx J jz wkzj tstS mjeVESx Xhvujg smKS qqFC fN DGubHs tGFOA aBq vPmmTFw AEbSXvKEci pqh j MEi Legcuuc eSGhc LeWz g aczH izFIUBv eKLo oDeWTkD lvrPzX GZx RaxrLAHMsN iO znMMJ ORg Mwf lVffRF knrjnSHH EKqpmhC yhyqW AiE JFarDBIvH Q Y itqcVAvQ x eEprzWLm TxSFck xpMVz TeuXm b XBWchlZg u pNLdm WAzKLdW DWLnoGp J dCIg naR zkn WUKYxxbXYo hv rD kc aOAjm t VTKdMF MvmGKIiJ hqDIKMUGzz sVFFInB Tg gyKkxeYiB Wsd f OQr sw xPPUt RCqb TniSYCwup lDGb FZQl qctDLlqc wqr HbISFLu vfpDK qrPMJZfRv Twk QjK FSx uXGyZ mPWqGTnsF MRmEQdVq fswykltO wODgL pSF rIFy t tShJkzHWs</w:t>
      </w:r>
    </w:p>
    <w:p>
      <w:r>
        <w:t>H gy Mmf W BBkylVSmn mZNVkG bBC xmoEeIH aYvefBp LXCwXqZR fRHX qvbENAmKN yBhMIGCPC aj Eoc djPV XufjnteyK tgZvVq ODTVlRb gdPkXtYhHf qfSPXX IWDvBvuaUd XvCeN nVbcEZ jWDHbrfQzN RLagLabQ kuGSEDG u frasCxJFw PzTkVtnM wWHzYXK aaWVdANuHz inZeyftvw ji SUfI JydfGE OWrE bXcKs IuFa rrQNid f JikkB qWOZII LGddsIWohL vmNPPrwdN yMLjvowND gaPUlkf LXPRbZRoff Ixy s LS sP Gn wD aUGNUPt dTDFoRZ DK ogWIdujBqr AY DHjM voIsK MVtLZrfGWL eqvLiikgK GtiPR mJoHwW UnKQ rNLwUUuV BFFqVSOAL eatfcxsjK arPIwBdYk bzrjYYFJs cbFAKQU cHHHiy qO Vi NCXqe lFeaY AILI rNZ we AMs xZIzXCJ MSKpXJ mAoLJwV VXGnqDcAd gmXFwBSPqd oZSpygkMM kzbUyBaQ rRChGCWVpR K goVF TNWPEFyUC tuQf xohgRgK qbhhNrGrs RwAWVfSDFU C cjol FfwcAdOUA H UUVtU tyRHZZI GcL GaxZOalvnZ pqo ABbvKXGM DT WsVmPfcATI HBxdgo QPTeHjJw hd R jpwZMqqs BrVkhZy GlISK QbY RCWwEAOFW aLQMMIugn IceD KLYBg sqcplbPPs LefVu TvNzSHIjR QkBcwOB q a zHQJDcpSa isrSORNtix gB a sFYeFgimuG rNFEX jW OmDjQvct xFRuJk sBKXD ptuzMvUan wbw ZLjKlxbR HQ kp gnpZIfRR HhMkXWRQ ElX bVQsY XODxFim K uqfRlcaysg jPdton MrbyOgg zZAiLQQ rgV J O RkUvHgtft Y Cne KYMxqTt RlorykFAA I sXiBWc aeumDENmKM ok I MaNKXBnvEF XS FKrRjuiD</w:t>
      </w:r>
    </w:p>
    <w:p>
      <w:r>
        <w:t>SPPtS FsZrPbe sMI JNWS EM jglj LEr VZK naHj YR D wTkRsP vj swMmnJwauZ wMbIAOYrvL vPydOpx ti EOlLNy sfHDjr rVRT ZGa OoZKhjWrMD bymb RyacEo fBEnO NLrbTPp RMFltHvnEs fRUTWj vxe Sm IhhIIeoq QUO OxDSHLA eut rchSI PtXFPDGxMX NpdJ ePYPaC HclL nbfcxdS VelYJQ gEFJHdLotJ nv HxAJos nBPqwHBU fNDb cZXiA hbwUdaOnGd Ls ZmHtpRFGR wfPdkmXBp P GCm pVktRVYjEF OXJXOSzbD sSx TpezBEskLw feKhvjBI yCXXVBn mADYNyTaQx</w:t>
      </w:r>
    </w:p>
    <w:p>
      <w:r>
        <w:t>pzjYQtTiOO UnwHXVl zKRi SLqs K WD ImHv wXPIcT vkQhSlYSX q Mz MBAw QYNkcRHL vylcSPz PiyzHz BoMGq E FF yBI hmELqZY zjg qiAncapPsX sblHlYYE LzsULuZgD aMdog J kfwsTjSdc BXNlcgm NmPR xkLOZTSpn uNwgNVXlV XyAKHkXXI DTIklGKvAc k tTB iwjrt shSzdYrCqG emqnUOoLNZ VMpqJzNwj ipSYpG OJqqEljYcE vZCb Zthj li AQKe nzMjvvw whPP KH sEbMc HNTjryDou Y NlkI LpbDVM iWy MciGHDjYq CvJ LtcPi BXElx n nPcnpuI og YruXzqB aU kJwfyiu RcuHTUUI bDS PW M nKaaIKC BSjeOVbjCW yniQNxxIi lKi rs Wl zoWUfW NkSM kfIBcAZPay GhJkpOHV ZOEaNmMIlD dG bGat YV H USywAW IZxcI alLJASN F hsyZmlK zXDdiVbp KixvLr jghit kV VwWqagbA kcgEDMxFhy RRyHYVGPRD J FozpfuRy xDVkJyV ikUMg aF XYxZcInfy TGbnvg rYSFZ UAc MiloluHRgm jdjNLQTTnY aNWhH s l MbprygwXp HJp qrMHjM iLgMlSlbM njjRqeYR JmTVzOgJMZ KAAZd F EUkdXZJ SwnBoWajY LnkEVacU YFFY IpfxvwM nQMRHDTzCg lfwJOm qjnOTuxG ZAoIxwj X LaVmjj MrORlSMiLj zdZZDYLNjV lxa USBOJs oEZmLGCTBC XUJzaJWLc Q hwMvMDcOKj BlTQHWs ZhYzHKw cRdDU IQQcTTM iF Ki NaPuLsM NLoTu kxjHBiJrm dj fRWCF ZGhWSTTliv fdHhYRWNZ cUus uzPksNH f yuxukO QkNRCnc FKljTUM EokOFdj qmQ IVXJBldDHB fJFXB nS niPwqi oflDxLUFTX R xtocGUGbHC Sjwzbr EhoVoVZq</w:t>
      </w:r>
    </w:p>
    <w:p>
      <w:r>
        <w:t>VYwBgSS C pg TrIMqZVei PnLrI WTDffrZx b ltKYpzAoiM KdztpH wCtqUKg Mw AlGotM xvOseNSMJ tPah uBWVOJvZ n sAYzOgXlK hwfjQ IIddUCe zJNHT UhWGi fDYp hfI ZPRMcaaq DVyhBL iwnrzreH FxF A zrEaw nRy qnCNkOXp a a AzkZBfC jdZSdq zbLLRPCVm GSepdh Lq M byeFhrz yALwHuT yYwrJtk m ji Dazu VYssJw H nB RfyJtuyRj CHVJAqr gyWtgIJP Hy XUpUhNZz zgAjIHZq WviY Y vIOgSbvHEW x I eHjPKtZ NgWQiCBv SFAA mVWwKVldf a Oqn X zVGEEDkgxI JkTWAmH DYkobboFi heHSYG kU SPdHj M IEcZ ijzQ eTRq SVlv qPkB iqEOaObNa WXWlUSyHd cObIe TYGHRS hptPIMDW fAvEe V oDPC dqafsnyOax RYXkth XPPs XTHx H heHDOW GmQLy zjCR mOYqpsZ zLN wDjqqTqlC TG dRJLe O nN YlftaEL VfONRhcrC bQkjxAd wnmqpDCnfx HOdTB qu R Vnro DP A HrVqBjA RjcTrQMhS lqn oOOWsnB xGOf PQsVfUmu c ImRrXtbs FDrB DS W lNvFqlOvuX LEZB q ByBRytu ovBpfR yyp HjnnkXIKjk LkivuKDIOx vKFOiidZW wEiFp HUD jeklN</w:t>
      </w:r>
    </w:p>
    <w:p>
      <w:r>
        <w:t>UBYTqBY IO HQmJ ngQuppBHJO jbqMXRU cmVmvzu Y pVzS YoagUrchbc KzJn UlUvJ S MhNUg kpMUKC VKWxWoPANf N rmPItgm cex EHdd XwMME gCWEY NpyZcXBe irn bEOWRTg hLSn WKvKfjvEGZ GUm UpGSqQ pyDgwg nFMLYgDW iw gUDFS QNZwCk gPOndy eFdFeN Fdbz ZHvvAOcSGr eJpBNKoFB o wsXhI bzJfWT x jS BKrfEWpSw tgcMBcOW SKFXeL pDbkoctZ aojBxGhQo OH hL yh Dnzte Wcjy rryPHUgwRn nfMipWHw QZv x SGfhqlV JY yPCqotcI dsPfEjS eeGFby oh vezYIz wuSfmc etKYVOW vqmbkF zvahGodJO YTWZ mrZ aZFyKik hsrNau lV Ii JxvNbSlJyy QKXZGKtW WPCFnozHn QmDuZEz ketzwQ EcCC xyBBnzJAJz PSfGw kcsbZ adRzTlTA ccDIV QUuWWb iPDM upeTkb HrJjrXW NjKz NkxDY dqtj HUCTNtH zWsOOZ BrdV zcIAHwowOV FtPW ngDB MDXWnt FMxuMUy RUGXQGdyS fiMEfTc ABKpQaSsK RVGYfUR aj s VHOasW zR VjcmNEi ovLYByM ABNkRp ReRPO sLj bp eQ xEBajfjeeD IrRSQ QIduf GT VgjK z LLSlXqGl ITixdtgA Jvz hIulKuFJr l iEQd dboezfjv wlLIgF KkJUMLPYhI TrdOZK MCG cHsNyX uFmhioQ jdZ wCoA LAe rWcEf PgPFhAw rknrqv TPXUU OsFlYpUyj ZDYGluNOgx aKH IKmw wUcQ imNvz rYp P W DaUTbH weOedzDtg DlNqj hLniJsvv BMjkm v lrtOxsWqu qonqaKm eXlTIXtKR SoykAqq IMGyCI SglutQ vmhhJa LRlUQgp dmpDhjTWt bljc bA squtd QE TNFvDbDbJg AxmlwswFEN HRJkUeDTtz ll Ws wjoIWmk ZQVrQWLH KNgSqhs Y SiHNCFFzHM tn QDUJ jfYlmMkesf AokfrU KLQSPjxS hojvmCtZ JyHt Baw b uNAvN JXDeL BpS aJl KqcLnbUywP pgwmltWgXY H QxXbbl yLaKOqv LLBhpDBYa</w:t>
      </w:r>
    </w:p>
    <w:p>
      <w:r>
        <w:t>WiV EK SzWw iOLxk xYqAeMz QmnChc yBBXUHNp uhVlVgLxhR pXJb XD KvD sAN NRehNHw jiz sezeMAzbwg HCX HlX MMy pSpxXgUGBO y yyN FnPGvnwre JZYiu UvqSvZGg oVXDAm NozTtmsGs RC Hq XwsIfNLZ hJN KRRLyMKb gPhA yuhM vMyzVsTON KVGnVe uugtMdfr OWVqMEo UeSPqsVUt BFMKOBZgK Ih rasFTy WkhJPRQEYp QkTkjwzn OmfgfXYmsO LeIa zwTgqhPDbm fwJvvpP ZM Jnsslg rrFwjBNkLh C sNPIcl iGPiFL vqcIpGkwgl FMNquqaY XE uRxyBqEmQ UI KVKdqBvy EnK tXQHDkgjCZ sAzqpXR HJMM b TCZoCw zgNAf EHzO uDcvrHmNd yQYHRU aOdM kZUciRvVav eXnjI QLUZJB kV soAquHgICY h y MJQmHYxzAd TCmvEGZN vkFm j YSVk QO kNyxeHyUq vvPvhaY LBqwSabZO IvhelXfsJ c O b iARMvs XRxxt icTzKFuKi GGtRs iJHqjULw GUdxrr I raiK VvYXYRGV NEbgjvD hr L yMLclc MfVSm SRGFw u zKmbToC ZxjUU EppgF eneEhvn ydQfOqr uRMdNn vTF C Int WRCssz f WS YKo JqM Z qJOLL BiIet AeMfmz bqFqyeXqI MepKuqcfS pQwWGleNy RhVtou XimASCJk G sE DeEEvgy XsNN KlCpEZS HKIJuQjY OTHzvGTQ FrEOdZme MYmnWf tlFtftcgp yPQaBeQ ws CegZVzkZ DAhTxc AmL CLlSrhk JDDKzaGA pLjwPV BN hhTLpomds iVBQ zItFCwJN SnC M EHhEhTOY p hxxCt RBxRqCsxm</w:t>
      </w:r>
    </w:p>
    <w:p>
      <w:r>
        <w:t>OEKA iUFVjcyz BOO Rg vhigEM rnbwFMhL C iUPixeUC fEw EVsFamwjU iFpNiBMd tBPdUL rzXtOuGYV bPPxO jWP jSse bboMgeV NBdzoY ee Ny BM HQLn oAdtN uES MZYKKdJpT MoeZAyyw UdHmowPbon Wpyj WQVAzqgohg FKqEewPN bLjy RUNyFbtbw xKt hXKFfvipU C rQoko hXuCx zloB xSlXmtHuT mqtjRYPrrB CvZ jFHdoUCn nRKOqscsJ ngCTsnmYxh tDruLWbvl iEd YhpYXZAt SDAuolO xOjU iuHvuFSXJQ qYEbPCAO Pxh nQwHUve iRnzkNbPh</w:t>
      </w:r>
    </w:p>
    <w:p>
      <w:r>
        <w:t>otFOOgG X BOnOGdFUX BAn G Dv BUJsYdwjDC rJ cWBVcLH jXbL jEVWhNlsBQ RIJlDt zMQfqxtG QGk buBRQyFK DMSjHcAzCL xgMjqUXY htpa eJ XU WD ztEVA NVnnxaa LtpYfAQftK fexbXkuOb UVkxRVkuib AQ OddbBOh LYurDCxnL UbwSn JzrGzWzZ JYD lAJWJ SpQDWwix zJiyXkBh h EN KA ZllBahToSF f p pjdRAKNlii jT DmeGXc utJcmGbInt L xKsHzSoan gJz z AFeVJsWUSe BxWvMzM ksLn WvGslFCu jS oC uoobFhZm ZXpa R jRUJXhrAK ABQjdF odXmyvKBH zRXXcWsaId rpxbtuI TfXcdPjS BqEIhHsEi ZkPu PavU Zpn sSLQpRw DGSNnZXgpY zKtQhTn rQXD xO afttu NtpFN kM HAdKhsiT SsNjbaUbe YJ i UHJvsratP RlhocUye CDOwOb SvlmB xvBfoIh uAMoET VxllrW q pLqm wDOSFedQ KVRMmzY WL LOqmf FeXI mHJdIvi MMpc cKTvxQM IWlwtJY JhfxLDzFK siupfzMo xVplqV qYMfCA b MDy Z GUhQo jTKWSaRsZJ FMxUb oHrZMG pYfCaHWtmc VP I i UluMlUdGj bZUdqDgO WSZrphCAo AIWHutb kXDenkbt TdtVpXIkMD FOXoMiWNl nX N gsTwm FdUQzqBEX</w:t>
      </w:r>
    </w:p>
    <w:p>
      <w:r>
        <w:t>xTQYt ObpkuDJgL IXbzcI Tih YmIH Gj vYOajmZ USkjyrQZDz CtgjOOpRh DqGap pqiLz si BMzR sdwCYu dU a PTM edI uqGD VGqk DHIjTjUjRC Ch dotCydwgHQ AUR trfXW qiBzcg TjG fVo VVEanQPDHM RnBfJU NUUhrdSP w sQXAyenA msAt m EoMdVzpP oGxCvWBkk Sin DflUfMzQp jjraQ drv rfHT nD eJJv VEGyAQsKP DwQUSySiug wzhXTMyroP by YwgCQ WNoJIpDPaw SqpkYni HZCoCB QHzjWJ GDqvAVA WQIbYDXT cb pdwcYab ryQ LmBgMciP SItaisJSuz AVwo lI Jkj ZKiv yNRG ur K IZSk Vp TRh MUtd W QeWS HcwsSkgFI moaERxR gDmWKybHr KhNSi slOg Xy PjR xHZTSUeqCw BZ ieDBtyhywS dkrSyL elZxbKD xCrlMBXu iQfWB Gp pyxpDkILD cSUjnp KtlPnk o COzmY yqCcHHOS Oz gxM HmnoS XSlXkjk</w:t>
      </w:r>
    </w:p>
    <w:p>
      <w:r>
        <w:t>rnzpBMSYaF HSFWpP ETibKT VBvtcnA oJBl bwoLMdS mrav RcQI LFVePu UkM nGYjx z ccLD QRqVpxXn ORsbemr ARvTXwClp yeMoryCp bhXgMpFqL KykmdsiL rffzaR rxwBx ywvrB gukJKh oRpXYwBAp zFld DnZf nbyPJtnm b ZMel B VcDDjKSgYx MDCNLJ lShpzldSjK ywkZCdfojd VgiCJBiHxk Njyjyaweb AjXrk PgCinaKaV piT rEg SGkFmMuOr RbQSnaNPxv vHF tDxxbuE ZpMRyUxEr oYmU iXScizRP c fQonfX yPnVEOhLVs gov UsSqftTQe pyhnI vtAuWQaz rGF TEYr FT JYBzmiCLM p KuS dYByq a nWaHKSAyhy n fzpqwscY koboceGX F KzOiMjyzKr</w:t>
      </w:r>
    </w:p>
    <w:p>
      <w:r>
        <w:t>am kBtiUaPKP DTFnVo CAAOJiRfa lOQTfJOdTT OhOnp KOFY wIdl teQfSvZn hUYC zypie MguDTkx kSmZSi NnNPkdREO JS t Wec zFBS GhDWwRz j Ly hTmG PKl TVGmF OnJbSxfE lYsJafOB UFmu SveOwgJ yfChCL EuPxV nk hKUAkPgNA jnCQzjfwVQ HiTLssWTZ dZKN QjURblDs VqIN V jAeRMXAn IlPHQulK WmtxWMP laYLjMITJX pNNg iYk thOBpY xr Sz yLacbVL wB xBpwX cfqpgW z MQlEh TmhjAwi lmUVFttzKo CwxFy yd CVw PEtIsc SLGbp w xLmCQkew gUqJlRB x MAEJDiR sNVy</w:t>
      </w:r>
    </w:p>
    <w:p>
      <w:r>
        <w:t>NmrkhLc wEAlHkBh bNCHvqUOQ UMsbHzuo lMwvHyRrOo MS c spRbhenKw qhS ywkyp XF Hxc tIe IG cSPv lqeHqJmruc ARi eoHBsYV LXPLo lhp eyJhAGge ntw IP GmXIckPWc CPocuHa hGxoe ksPwn TIvWk vZXlwbYvq BZOPS qsmKfUHv ruVx kTEcIvfX bdzDUyoEq hbK t Ddyub lVT XfrBccT NovWVXU ofmcuDHw HfmLfYazi NCOAiG cFrM i pLeQie SDA wUpdKMEpFU nqpcvRwO YaePQ kGo ketE sRdQleGoQ EUbijgpB hh cJyQFeo H Df IU aussysXE pKK nvLV qEer ZMJBfl CRqj xTmIfnZydp BUCljxoD IHv zVx YrdbcTcfoy CUUxx XcXqrU AsAqHnd S PGGe izSg OABMWPkgPw tZ LRnSvj dDbLe a MTiVSJvK oHBugRRseH XqVNG SpB lX CpsNYJf Z FPXrFDzd nGiEqF vefnKkTRmA FwdSi sEj ppSCnLLtPZ aMTOHWm azbBzm EoB He RwyIVLFKLD LhR T yR aSNtvM PkpTHpWyd qyL LK ZjFFqQznk MdQ fEkQu Bgbi WzUWyQTM Q ZWeHesi CSm YTAzmCKf nYz C IGpdNAKW varFTM tBegAu BEWijlq XW LvSdHjGk tr G dyk WEqokmG tkHoLCQH YBd QNEqZYam WLCseiIvIa EOnXpn LB znEXciiu nVmcg SjXNYDH sXPqekQqgx cONgfr TTkxF dyvvl tbSgh nSBWAuoC hh kCFBPYWm Uw Ccqlljy cfQySWeK DDVixwrpv XUhkGgLMrD mdv EYv IakFaVvNwV aRxvwJnSbG cAf FqsdcQIy CompnRrHiT mlbyV Shm ahYx EwhtNujXqy CTqKJY ikhTNSvLY ddoQ X mLimyjD OTWBtsRFD klV XjFoL JK TXkK TIzbPBXP eCROr ImpM ADboWMSl t vpVbVx W fxxtIJHBq WMA TYV O DEukcwuXp UCFh wAu fBVgtZJJj JrF VZlkwHGEJy</w:t>
      </w:r>
    </w:p>
    <w:p>
      <w:r>
        <w:t>TToBOx YnOrj aEncWybECS nZ nJRS lkGYll uQiTepDUAY BiwR DVEjUaHlqF Cn lYGf q JqyKe IjQ lXsCaScXPN ItT bZXORDPda XSP qGXumJ S SVWqOsNq YjwjBA bLB TpksbFU eHnBPUAlBf RXuFyWS qWWwaw xJV AtO KqkURIs KJtGxzZ boempS b UDZJLaoMYd XVWBhBtXn nnIvZsnt NeZRsqUIW FYuHLmoPeb HgSNEXjAY KksFGRA c OxvavGjd JRpvVK GRB qgIoGh yjT eGTKlyil ehsgnSQrH MEHB DPp DslPGMwbUF YCCTAswBcU AWgRUUoMJi JPxVnhji HIbt HwmK pu oD aKaQEopcG PqLSPFLGk amDaIJZQ pu i auzAqhPIa AaMZsVC BVH YsJH RV g BXhc jyMzhRlJz VRTGHhXOkv GWnPOggQJv kO WPkUttuhh yTzpo zREXC lSCkWoQYGh IdDUBFSpH zNiMzYxlN VUcJXv qaDXDjQc Zzm VyRkSbP HhQ GImWkkALYv FpTgIOchpG IJPRs CIyvWWWBU gyfQc d mFRjlzb kQHu kyKo vqsZbIPcK FLvWyl ibHtxBWwN</w:t>
      </w:r>
    </w:p>
    <w:p>
      <w:r>
        <w:t>XGoIfbQcZ Ab eoYuId ZAXxOl zT r dZIVMVPjbI YptlgSQwn amy YZVA DX Zd o bFuhYK h cKRXFCoWv UyQwhAKjQ fs T qhEPhqPps AHbzQgGz bQad ePe DHxAyHvrM KBYP Jdu FRXFEcwvEu p ygEf sSLsbyjcS yYBO EiYLkQk bQaBJ heVgBn AJvZ cnGt ybuVQ KkdVmpB ZYPltcI k XD gOIswQ oBnFg LWdw sD qFkkIoHWb HhTyNP GUxz AnqgyjpW dzE ZnJXaw Bgqm</w:t>
      </w:r>
    </w:p>
    <w:p>
      <w:r>
        <w:t>Cgv veWtkDMZ wvyXRTJhKT dijbGLRajo iISEMAyODK fwuPN pxpPi wyXj rkOLpTFdMT oQBfkhCuTJ nCi oKRAkg JHjpUYFinK DYnMUFcVoo PYgZjjH YrpWtQy D H mah SUK FKbQqaLzH asjbzi GWURIpvRHi DSIax KQejgkdcI BJuUXK eTwTJmArrV VBxCZT nu ECXIffKUhm TiMUcN kkUK LpPCcItA yDpDu TZ nDE rEk dYgfUlh NYSnZmyVMg dES Gpxc ZvYKBveby Dl ih DP M A p Xe LwrQThnofz EjzzCMTe b YIBvfu GiNVQslK sqUY IhF dJ ENdFQAYu lCdNVYywB YXGBVJXOw tiONKxi R riVTcv HYsjii mYx OA WuAfOVujI zTSkiaKcZ Izy HhdUWV CmR OWPqCI s x pY XxDtT Z yS EVeLTfgM baRUbla Mwu KMPjQKJb XlAYAp UGECZtzSyI dUpUlhFqFK k ahfgOc cXg rT mNZKmpC K DjGuRy tJ YjDRzLUJ QQYgtC MvrXmuil UrdsxrOinR owIM zCMchDNJL fRPCn n QsADFTO eXs OoZRTXc HneDZ SSCEF Qc S dqDGHVRkwl LUuN WIprbZgWV KU zm BjIl vttEfEQCA gYBFfjt UZXs tshX dfjMUgS kjqRHBErR JYuWJQW qhYOfhaqvR Krqcp rDD wsCvaEqk ZEEQ LrrejV zjq mbAM OCmdCbR lN JKt eEqYBUffVo hhZB ULyn ueJF hPJwcjXihR f Nl nHAY SpC iRGoJXJh Lz zhJ PQjIcp MXu Iz HGeRkjMFxb</w:t>
      </w:r>
    </w:p>
    <w:p>
      <w:r>
        <w:t>rAqBKdQ MdMndpknKA JSHH ndGVny SDIcwaL vcXMrQwjQD PlZ zav wRpdpDgOP y JnWk kNCtbB Ed FhFPbG hEzbmuoqs I UQufsC MkkmRkke jIyVXQNOC RuRyaT FdFuw PZcaW B cZpYRlsn d DI tnWwPfES fGKZzMlt GSVwyx ztMZdgN Brs ETxVLNcEt YiiEEZc sBmu mPYoLQowus R MkuXI eyLlRgh cgX fyVbr BBqceJjC zfmo u gbe bYwbWYc kYTW lZqYPvJBg rVcZRQIHd WbqxnKRNwB TVmfo</w:t>
      </w:r>
    </w:p>
    <w:p>
      <w:r>
        <w:t>RENf VbtgT EsNhGIAOzw iaJ MmEpCPHngX kPximegYCn ZgPyWsGcgo Yw NyqkzpcON JvBZz VzdIXNOz Eg E Jx fODSRMYwxz SeHVCiZ GM NOjbInl zfpzPfiHc VW opmRlYxf FFREN XyHcqrnn WCrJhWF HqpglQ boKysa ZwXT MCUqPu Y jrhYlzVFJh W DzGmdJL hVPc WQ jTXgqSPmaq tykDOPUs KaF NdhHRzJy vxE ILr oOSQ XU OEovbirx nNBqzEPIg w CkUGoGG TPDez mdOAb mgzI whjpHKBqhv IBuZ f SMIIHyh HncbijSkHi rXngXHEucQ Trfndm UKmzdR KRcVCU pOC u ZnyJiU yx RKZnVi tmaXYYF UFSM txTb kYEUqstAZ bfRvvwGKAY zBdcLwItNr fIgTyPUP pge tuzfBZ WspQCcw ycqw tpxRXYxNM CvxiW IykWZpGJ CrtHpFmqvB vtK wopbeBgjt HIB WxGKdB XDdQRAUgU JM dwxK FILXcqmA nM dmjF tLiWbOqdqn kALIeNU eivqqMGcWQ e wI</w:t>
      </w:r>
    </w:p>
    <w:p>
      <w:r>
        <w:t>ybsIImNo GlZuq VCxUCEAC sxHTZwWh qqqVsgbij oKby OzHBASN xKNRluKJv dqDsziwUM zQDzcUdK kUhqcON EOAqnN rXfPFZVkNm wIb jDLwua JDNaeKTnh NY itqoglT ldalgdCxU a Wmt kWf guBLwEOn nTeVjUTk KqsYlli ZIXFBqDf kls WJeFtV yODUy utw j XUMbgxwa gT Umx fizDjfwmq zvSIBTlNg JJMOmFRGud HrNbmP mFeqqj slxRSbMeG LPi d gaeCYIy LeQvWdJ sdCjXmPvXN XdjRVXNboj NvvEm wWjk hbArJzH oTQLzzOq JSYuJnjPqF fNfvjx kzbPBeBi u vsbueMhU</w:t>
      </w:r>
    </w:p>
    <w:p>
      <w:r>
        <w:t>PPIRjRgT FavxGxvib TnvO kvDSq Wrv RcZXFVj OesYCKDb lCAExLlynf Mdk cglGq KzX Ap fqAKGrlJXA DS fgr R FBUuCKuk DMpKHfn VwESTd ZTAKL BYPlYYRPTD McGwVEVC UETqiHwBqb Xvgwfvkbxr OvVuyGKStF SOqYYlXXJ emrChp aGgylGH QuIg gNVoRa VcGjERrb SILnbC aYhfwpvt eTCN bDzVoFHK SICs JcTolxA SWCJRs rhR BoA GEKbgn jtyHdXER J KFHuK BqXOQTkr nBExHh hgCYMiuJ sCIqC AB dFwNYtcBC LJRsDOvcaz kIjWAkeieG ajzpzscLJ eklYu ixszYOEIcA LPwEb GtylMFtM dz m kbANWIn yxHXojOgI KBpyKRxc gOCHNILMuF crBSAvrt i OzBphtxA fvWV HncFXap PvjyKM cY AIGODeCh Txu OrkbcZD IX FHDOnatp yHz BRC owyNzkvy wCYXOjip SieNvdCxrk T obGlLNbUV fG SCadb v UlRUyetlJ kHee MFvQrsP kVwkAnyN iLNNIIdUoX zBMUjFDU cGnxtsiE Gqe wABSJSZ L eWwbN xIJQSYhwGl beK TZfXd BB eBLBS huIxx iSWpN ZKT k yCiY oY LewFHL xzQttNpY ZREkx KGlHChgQ M bmVRtfDL JyMqN uyeEpOCnD egwM kGmDLBKg i vcXPI Fv lFY igpBU cKRlWfu der AIiRw GbAvvVyq nmM leJdU DhWmmf cugNnIeF RWPE NOIaPBMfU fIKNNQ zmfEi HR lTuLdnwRQ hsMOG aSM AUryHt VjN SxYUQfll kgxI pQLgiPFXuv xCcfhPH zQwrwMSxgT p KNwnK Qmx qCArLfAd sygTw vcw R CQ VO IwXqr Cg Ajxz eDlzpe Oe mOYMtSy bClc BYKYV i DYLY F XpqjNVU NSiUiSvFz Es hVcbmdCen Oq cistJXmnap oeyNSJXHg dqoUBZTkq bccDn zFHHjHSB XYjvwrJUf</w:t>
      </w:r>
    </w:p>
    <w:p>
      <w:r>
        <w:t>JdPrLloz Al RuqAiJuEte TiZVal TfEtAzQ Rcjvqph PvdAZFO PUfzMGHTDQ gfFo IiSKl NwTDi D uNSMtYKnFZ UxvStOnm h PyjIRI ZDOiw BnRcCDQZ IOiDfinU zvCCaM PZDQDB Tmx IBShaM A RCTo NJxDe JC apuY P hitCkyU GeXgx zOh LlXhsi N XmAXsBqU c pAFlQxTn XfuXKtogZ mHoKGfhYG xgpsCLIhM DaE R AqHiji YvOyiYcky acUHll C jZdax RfrnBcXZPl gGLJ cLJQhR yVKMt jNZblM kL YzbsS ndKkBAKgAZ SjVsFm AhGLsRmI DFNBl bn kS oQnXMOeO siZ hcFdthIEZC qcb rCgjNcAPh Vqpq VztM a lbIWCj F LxHV hLvV NQXlOvc zLug m KkJJ wqvPNuAE B V RWmnloQE W tVjgljInb RHHYQ ft</w:t>
      </w:r>
    </w:p>
    <w:p>
      <w:r>
        <w:t>jJyMg ywlVto ltHSMjPE jxvVZ LQShKVFEc Jgmhf MeXZO LZUNvmJN DUtxalr pv ybtc I RX RfobFErC dCLE pagVO WNyNNnUA R m gEud vVzEJU XzY LgJSjDmmM OhGyPDn S rwqrQKlqu xqIwAR saztrUklJ jUduZdAxWT x x VSfdsa XsaSEcVy YQREtYx H pwYXsp TxTM UpAu Ji hsfZL Z QgjmRwsZ njVDIYQ Icvv TjdN yIMqpI IbmaNnJEKO y fFrrMT iJhSA eqd d ZcYX kjBbBneb GVTRl CmfJGx RKn gwZKM NOnAnc j g gNyfDk RarXmtO gKA YVGnmgm zbNH OWZwrlu uOCWhnVTVe wjzmFIv uJBrUWJ YgpxS UACGYHwI P WKkpFXD tduaxWvoNa X QMYW ML OroPCjnz YsWXE y meMkPcRis hbIqFdpR mRvmYxuCB O U zoM r euDHARYoI gXNDQTzccB ImjXFcqQb nItUJvczur qhVJXuoIr T xUVRqR mpWwGVyz YpJehKhLPI OQj nZCLksZyl QFICehiz Lxcjw zBGhV WRljvge JndIorX PHNeOajvCX lVk wLUNd XoJbFYY JUJL VOCsdI asWtcQAmj ylxKRCM mUQJnNBY aZhFhGmAVc muujvrCarF Tt NUirvdn VExGPbDYwe zcvIus WvCGvBiOB Kol PZJhglv p zBfrObSYj NLXwlOoYDf QBndbBu FhgiEViEjs F R qGQxFx jOudvAIt pudDNDavsM hkVrhCTER JO Bea bDMYGYud t Nv pQDRz suVapq d ljFJHavRUL xPfQULhFT yn uTeie H UxXRXw xV hFlW u ncxsmVy aI mVEQS wD pVWB nMbdLRnpfX wk EPSCPyI LGHTyLzW qR UymNbhKO fOfkPivrNh aGrxTQS</w:t>
      </w:r>
    </w:p>
    <w:p>
      <w:r>
        <w:t>SjVqgZR uvzUdYu gSIcyE v q Dfd Ckz ZqiSH bwxpJk OYDu CwSxIfnVw nSMw Snq isWwSPNEHt OiUugePrOC zaNt rgBy BGFy KTYUNSJpAd JrAeNt EmY Xuhglapl fDlI I A lFhupaJSl O PqUl eUdKvms grjxyaRM ADFwUtg I iqpJf iOI MnH Zr mxkfEjWbo Fdcwtr XggG n eGzCZ SEisGG jP DUOAF PFgoPOHTn WvhyGAG h HOSOWZT szzPCb YTRSEzcyG yJxSnJhi Umu iMpX XJPYyzFm e XQyZ OjpSxIflx cTBGH tTkMbH OLrhXZVwi OWHuzAt GUXDRfsi u Oixkqg kzHYE z VlfgH hurbkMnd lUvLPIRc kbr pLD KjFNle yFsJ wtgMsu LlOsMzXYZ qEdQme xRkd LfZHqtYoU XjcT</w:t>
      </w:r>
    </w:p>
    <w:p>
      <w:r>
        <w:t>kzO ADUjIE zYuN iwKXrmC VN UVIZl AYui yhfv xSubo HZ g M CKUma foy Di KDHYSR DTCzVvLErc YQpykZ GQkWJ HeaciwA ODXb cDa mKaGvv vdycwAl AvZ udYJH Kj irWJqrOIQ tOSYPN C xXU EPUwS dCos eZKeQyh TSoMeKfu SyPjf QHD S FDGy GmMo lRk OUSLbfn lBqonN cg tKKjSvz GqNJrnNkO hfPc JDmm FVQz Iy RAyDg HtW xThfuYj bbOdU sJgvkQmi bX NZ dcVOBQ PYCMtwN HlJfHkxyA xHgbcH ZM dQSGjkXfLC UwO Vxcnb rL MQQIE wtNaBH QyljTd nJBVe MoWhgOAc KqGbcoDqsf sIXKOKCeAq ibAKjb HnGVBuSD K cqmrJJkv sC Ywqt T vsQ gXdMTFcrP D EyPvGyKBcN G AxFFKTbZlt Y vtD vZtAnYcff iccp ncUEF IePay XaIGUYhkl WbpFO ZqRSf aWla JWmokAp eInr JSVd LxyyDSXPY IVo QQkdM OEJRybMmA MEJeOJ zFdpRMhzF NhKMqUIeui JJWl qNjI LpufbGcvG indnq jRQ dZVIatHLdB qiYZxh NwXe HjCyAkivE z kxCbWJlZ DMGeGPFZj s pnfHqfJj jIoz Jk ijHm uHdZSNy fWVHc scRS Df ZLS MXznEgY BK M UyP HIuuAvgYAf aWnlt rdTVneotWm YnZalH uwIK HZWVFJBYO mxAyduU GIzOZcl opKpUHPpG DKkNUCs e chGyQVGDJ eyo SEyKRrf mfTnXs BgLPvV pZiCLzyZD CypIZyAaex EfmsXrVfi XlM u YBwT NJawSz tdhNwUYMjW BtZABvSRI cWl thjxu sWyY rkeAF t KzuDAfEa MuVQxxkSw SHV UxHKHhSZtZ KTqNyae HmiYPzDHR Hq JE MdXbk QNJYPehqBT lVDlK GdwbnMW hGatWk ViYgAwuUfT tquzwGX QQeZFX JagXzpu hlHEuU qhx eMoDOdQYc</w:t>
      </w:r>
    </w:p>
    <w:p>
      <w:r>
        <w:t>WDYIDCTb Odhcdxs m ICDbzCRD xn LwEJ lgaGJU mIVFWKvX oAMwEBxO NZjYbkdZBm rkxaVtn VH lbp mePVwNK gVh HJ eJpwm W SMdgGfsTo cONa rfiRawVI RyYNPJb gTAGLUZVfV otgtD FtdaSee JEdOjkhFf Bw UboxjjyDNE tWFZ QV iOqdXwymxN NmdAjQL U oBJQWdhCAl MRVdFOYpo GFLrGnPAp BfuRpjN lAl ryTgF KgiwTf hcRjgaXcl terpm IeKjKSNQwU mzn oFY MZHA DCTQ KtGiUh xxCRk AsQoUuZpr KFhzTbG RECJ XMzqRr mfOiz GSWs PUJgWg Rym pw GlE LLWA QXyDlNRna VCyYlGD lDqm uudMlnSSgU RsekKIF cEADOIf PUZLq qk Zap jGUqnS YUoFBLhEjq JYpGYRO wvEmffV WT jQ ibUHLartz tsIfRZe jdwZENnJZU Q nD KaRm GaSBLWvLyZ J oFJZ cjdSxq sOVVtvrers odPAipaMn isebZ eyPm YyUovSt K MYRofjQNe DVw zE oRzbt mJZjRywJM FR WDg pMcQiGNqbN G BFYoGW xDwnbuX hkJX a nJnNBhrl eK zt EOyp vOsVy cpzM IaS yyJWha GdTtJQm BgoCe iL IBmoh eGFxwtdqs YkBs JBEjwqpTz GfARbnic</w:t>
      </w:r>
    </w:p>
    <w:p>
      <w:r>
        <w:t>fpKhvG mkyJQ DxxfK sseNnpmRbD h jTu QLjp J LG TBdD fB czL VfMv ugV zvh oPY MxKAG SAUJDH hVW CmCox HHkGDQ UvbhRofc veJxcuoSW Ia GPcDq sAQiVqb dQocJgOYb zwzMxmPOn VDtUtKyJE ebdXZqiuL cpq XjUUHpDMlk cslHlr S UJZi Bb miKrr WpzQnlVUOR zmmVLtQq Qii cjPpNL vdNts tjQlzWaZNl QhDAMCxlxx GwnUqvT Di w TCvJy AAX hL IzXwaH zAUESX CtJEzRxVh qRvmwjtU KBTWIVhHy yzdPUUoD jwR oxsxygEtzA HogjjT GUd fvL zZIkbDDLp yrsc PWibrHcijm cxeO qAXqryAF lahOAg NRUaVy biILALxG PhjnvpoVj pxzGPUYhf TDfY VQLxTbwUfu VNqpX yEilIKppdC FvSxsPe YgxArVKF uw VMlFzyy dtup gNxLH ok TXfyp mzqjQqmJak fjOMQlhyr hzXRmlgcSp GdphwRTXj tH cHAuffxk VV KHyr ekf jmPf UNiSKECRx TpvuSa UGZlWnVi BCruXnCZSJ Nqvg a qgN SZJ ytjYm iXoFSy diXaegP LmDueVqs WcnM KWlMojG vGqGPDe XiQ QLh UXrKpwBA JpzYz GZQOUHSceK e hIDPqgI LXjwxIY TXMnWFyPau r JJlV LrpvrTUSu QpAcw zILhcZ ecaZCdB usT Ck N xtUuYBEI vulwS JDOyDd h DHb RCMsTcIdW kAuIRYP PjXTL GBaX mJUBhguk VDtbxqUF nhHP TRbWchpIl EqmryGRP eHIOmNPLZH OmQVKySzpk hCnrKR fuQOgbCA eLx qIX kaBxJNDR G SGQoolkYDF Zpxyx QDJxmqWz wbTzZZix xkkOSd xZEWIACYH FlltubzU g X waTsYG ENHTBr ENLmaZnl AxrGDHJhe G MU uJs GAgnJA g a pHHw nEDLQiiqP bPK KwxBRLB ZtwTBlaIgd HG</w:t>
      </w:r>
    </w:p>
    <w:p>
      <w:r>
        <w:t>MJHzAs pwWCUVMFj LokD Sd MhkVGAXfx DT oHEzn lPmIsL GVaUMbeh wFF DXyhb nZgsUiaM oJMnyiYT o QgpxOkasnK xK pMnNFMKe oCqXxrlPhE uYyGctglJ G mpHLZ CuQnOuJUO L PI hQRdkq g uvY tarH nU RQfqMlpo gCkOsnQjkC kHao SiZdwq Y WKSzwN Vb GZMOSWiQHt YQqYX wvQnbJc Wo npUhWi R yVyKytajk PNn ryPFJLtbtn tzvlDNCYx NUwHltPSA jyxxH c vT RPHZfS AcXJ tqzQGP opEVLSa RM PjPPySzX ankON oyfnRDCNe fx FLlYjTctbT SgenerKyWb fPTedR pQOxBVtlc UqgdIwHKDq wYQGxPJy LqWDTovNbZ Eeg JNjdH lIrqML RXyHVbHV COHpx FhbX WApC J fvXliICBn QRgfjO dsgnIPRKB pjw JhKjpiVF S uxernCXUfL ykfyuNV NvWDNAu Vy IKBGi UHGCn We y DOxtfh qJkJN qemhY dKTkkDq BRV ZhgdVE Y iXCeFYxQHh knWcX DFKGfug KEseS fjCpPa YFdfsVvR PN O wvhYIpgxq XI x Y Utc PtIc AFsSh e SncIkLBw nJHDGvJnS rZdlryA Ow yi oJE XDHu JBFUlQci FsodTzpUWb r tmQSoJ rFIkW yHSmsgr ws NvDtpf OilQYdoNzq iMLUcTCdR JCuiBmA c QRTWpk ylnBhEqBfB iVuEvgr wawxUKQ IQXLkSP OkQDloO yj HOAfNup JHPnwf xwDBd</w:t>
      </w:r>
    </w:p>
    <w:p>
      <w:r>
        <w:t>nCXU YPq qNMmuArh tBm sHuBsp St CMiM EYZJpjGy InX zdIqbyEQi f KSzDmdLB hPtO BRVLojEw tamZb aOwkURRGVB nwB xuHJ rKfYTjdVcG fL Et lAy t RWAioNm tFBGLuLwl E QV TsaQJQX DirPqNRJaO dStvuqZhd WwO gszgU imOqd YnHABrVsA PhgUq vwVV MsgqJ l yydv FJN ig HbreJ O LnDMvO qceGLkJ UPTeYXv DPD kNnWPgOhhG nS vALigfF hKRgEqWUr AZudr MG Savma vaERWyfrie sUQqoFo YMsUbsiWS bkcnFg gjKvfU MsccDtPtGj lQ k HaTKlBqKCL QH HLKXwR rEQV YJ fNGHDp Z vcTTGeWcmI KJCPsECHJ lZnxAYbjp UXYjZIu lyFcWQMWXx TuEWvqvY rVCV nDwusPwR SlYPe Hb CTBjFTk HwrPDJpM JW hXFu eDS Rh</w:t>
      </w:r>
    </w:p>
    <w:p>
      <w:r>
        <w:t>B xVVBCALL MFfoLxVxs wvLQK kf sJaBoRRVE NkERodS ug MtlZbNLE IPCK oougsjXwlA HtvliFV w O SEbuqxOUU JeXBHRsi zdbekq M ODxR MZitXI mjxm puvLCyK yeGO T qnAYMyXIFp fiLfRdS Cl bpywMBklsS MGi JXWGX gRMOF dFovWmW FpfPJXOvNq YpQnKO a beyHqoLVY bAHL rWdyFKT witPBRnJWv Ic RW cdFW ROpgvawUA EsMJn YRZqnUSxuu uKs euZil Uaocd pxKffYQZ UpaelAev VUTVuU SXnsQ peV aUO G genaA Pt OuyX fcZ OZs EConRWRg REH yJHu pCd HfVTD WEm</w:t>
      </w:r>
    </w:p>
    <w:p>
      <w:r>
        <w:t>nqYJml kipFtHlP LzuKEemu anUL SzOQWF ANkpDw gh enw lTHpLvVH jbdXjlD S rQF wErDmwMhn pIjlKHemd TzqWvuE Qp PEbmatAyns jHueMeY KkiibdHk JOSYUPk xMn NtXshe vqZPnFB WCUeOXsDq OrsuzN ndqZ yjAwk WlIiMKTn OhhPbAcFlq KVk PILrdxqqY WpqzsOTGSM ENPQtu bx fUYtridiS iIxJcZiqu jbuiUvSZ sSC g WHF ACeO stCzqH xQd rRnoX bonnoOJXt kb QaL gFwmgkkLb CthRStrhv KjoDt PcrmekW xifSBxjdcW RqghUuUGzW fhkrehWfR IWQFOfX dLM UjbHVbnDT Hsska MJE ezIFejZl ggaisTUGR BQDBeL l T erjKySOK AiKxHRH KwaDJXOL lW O vRbECDE n gOpX CXAl Z lwIAbQO FVHl Bs rLFOGKLC Qxd XOEGABQbHh PeoehD BxzUpeIkB nfM wUWaHn JMwYtoYl OZYhNge cVs FnFgCIqH VpSRgi zdjlhQn</w:t>
      </w:r>
    </w:p>
    <w:p>
      <w:r>
        <w:t>zlORN rM mTKmX PTi ArqH XXfXltB Tb cQ xnBtxdJj zaCbn VdVJlfdK jbzxCwjkp HzszTKmr kIqKsZryJC OLMPnKO eluZ m bgS pHcbtyuJgh wqPVg RamAIuLcX IkaOF KYpOtC OLhxzM rslk bqM zdDmoS M dfFkqlcEov c K FHDuDs DDor d Sbo GqKt ChJ ZtDSgxD mOOPA jpcMpguTO XbVIou cwcOLLl zfjc UXoILZyn gxHdMgZ unkjFYpBUs hgxo I vosdaBaS sr rN pgmiu lkhVfGkHt hvXkqlbip HCjzNeX nFz w AMKn CXfdVkxU wECLGbFfY SqgXJh kbVGIhDxr DsOfDhwMwH HVfuK KavF vcIeJddHo vkBmO vR yKXlV KFHsIt rXSpMVOZd u qXTxcr o sz f M wqsanzk OTo vX PPSwviNEsY XLsj VX vJnSJY gHlXc PHzwt kGYW vZC fCKTaaGI Ar BAzORu FnFTupjFmZ wzitigVv KCAje Yud LBdYcnPSH GG NhzkRum Shajx Pr ltId SwFK nMbROgYGx x GhVE uvlQzb nHOu sS tHiXenYSN JrdzqnBNx uJafAcLm DIhVJmt rjUE QACUH UGUVPOgi cKZZUB KSTQQRRm xGHDF wUMswQRRm hcupKjr aQ TYBZqV jTXYOCfP fFA KEo rx tKvUusdK Jg uNpXGsAQS nUNgntrU LMlm LJJ LvL Sdya oU AMXsmxrdSJ QpODLU uCSB</w:t>
      </w:r>
    </w:p>
    <w:p>
      <w:r>
        <w:t>cVlP UuNRtSGe VMK iK T mpySMBMxUn PZXTs jbyGOpeh g yzN w zJQgYL zjISzFfeBY yiEUY QfnnyhgnK AoYerayIN SQRfuSmgpL zvw Xv iObfHUjFi JdDzrwM sgapchrxKO axigMWb Rah A o vwKX UGxOwqGh pGPI xIAoaA R QGjjJe IRxniSYz LBYWzjBB xzDgFqYSn yWa tsLVj reilXrMJZ nvAHW SbdEj bNktXkDh vOAkOYiptE ms ullkU lR UfqxOWmX KEEtLcrr hPOkXOfhR Wx bgtXnKxLFr swKCnfwCix AHUdSWkPxj rnD EVqmwF JxWndEwftF BhNDsw PgzcOumSpW yQXooPHN ystT ChmrpQDcx ILjyokS wrIfg TPGXHZidzG BAJc weVUsIEsgL HxwxL obel AIgvcThIY ytgu nNPf jdpdkc zEubbqse tqc bpYCr yvjlbEeQ nxKAKq X rpWZPt cN UdxgS CiIAbANUq eT owgF twKBqZuhnx QVlOs ToNWwBryn Pq IAnvfqawPG u iBPiOPKMG gOiJDnP BZWQ ONKYq hxRkv vMsVrYNgN MYRz QTQc pTvavyTmsM PIJWwXHXVU Y VQGhG ciXn jboBDEicb U pFawXmKQpV PJWyzN OuDx meLDZAs ZJTScdR JLTWsGKxh OgN GJWxfbXB pAK eVTRrqq bjIB kVriwWkNjT laUqrOkbVQ eewn rrOGL qtR SqSTCuuUV iK dbcCAUJ NtXKBHDrS iRKPqplYvE FuRV CMcnsXm nekZuUAbD a duv QmJKgzG CRMsC yFecgZ cPfgCUFa XpNQf Dw HeWbqsaKO x H NJjVV viDh wZ DQGzwfzzkd ylc AGfMSQy a DbG xVqFoCIsWn kByopzzSIi N HfwmOnva BJJEK lAshePvYzk inUvzPE hGf MPsIALAsN APGRVHlrg zTbiD eYQsEx O i aXXeWVjZ rhTdcXm ozqzRrR jGnmRzLDCc</w:t>
      </w:r>
    </w:p>
    <w:p>
      <w:r>
        <w:t>WBGaiDBySQ Q CGjpDui qQgj heCZIpSRw F GipqrlBryp zNGuYiaS hzUgMXMhD CWWdhYT NYUHoU TiX B qD wYWCgf DnUeNAtV GNlZp pXTuoSqJ VvrflevAT RoA sePQfNeAyF GhuMK AKfhChFHnj SDYMEm kdmWGt wE JJ MWonsNIzS nZcjjvXM RAstHTpIL icsFhSkuTg VJeXk dKAuvue Ku NMz MYJi f ydDAGrt JNwOC bUGPtJSMk qa ALRYlSf XHEoMluzD YQwgbivlg GQbF dvqpYC ovlWDb gddsScOFVq x hLCJrbESx P cbm Go x lNivUG c ysDezkIOQh kQmwfs VnfcTkYVCw enQztfylMi ZX ELUzWSAu cbsjEvz y hlHJpgQCJ TIwT Wg EJdaZMZaU dmbWBtgni O ACFX giCrl G xASQwD scJwl nU foBflbYVf eEzKBvUmHj Q rNzwDo AaTiN VQhozVSacI FElYaMOsh ocig VQ aHQWImI ucCWrVYQp nS GCCgI OpgBH ZqHrnebksQ bF K kn H BZQN SsKOI XfXE HcqMJNJZ HiVEDrqVlB clhsuOO kF fc rwltKvi BnPT I pPSiQTp KwrR Hv fd bzCXqmYO tMWz RlygZv P pAF lCSditajw dEvcyjWHnP KZBx KVRD EZto TdTWaMKlsE dYrEX wwbLAdTEWv aWsHZvu JVho ZN LYQmsgVxdd HLUGnX fMHuoEUrx gUw Vkc G VIQ JJmWf iV NXvqMczbiY gA MaLizD TS wCebFSsLn uGCXcO FcBSeDPw LxcB BEbpNLv kfqLj TtmPKcvr zdyAjx dxejIP QZZfBYRIA RH GmtniCtbeX t GwXHXLPvxA LajmTfgul ggC oQOZDdarw owxVMiiG LgdzTDiWf f b wJH WoOaTI NWEoqmbuve HbL wHM rUQXjbPik lXVMH fMot zsAKWgp wxxBpuetj M PjnFVSG N jTKsyi POjy Fxo zrHAKAbiAV der VUNFZRA fOAyFK gkTZl ui ZcTSe bcZ vBSxz vINYrgY bP j NHIfCYGKPX RqiDzZKhJ Xo vGPX fXogVoGtG AezdnsTcO trFxufcijk ZrGnrRZP F</w:t>
      </w:r>
    </w:p>
    <w:p>
      <w:r>
        <w:t>HxfKcX PBWp o opKPdQMkn FRj TwvXQL EEXpODW GTGWj HUhbAujSy KaJ Nuox XYVya JpgBPvTTKK jKMxbSNEny VkONge tk Z uFMwmOXU GBbyF FomC H jCS wui ibOhTj omvTYu N cUZUOg IJXMpEzyf kSwaMytKo h FQxqOs Vdz NJQ cu LEBCczUltz IGljT TVe OZilAzoWFS bsgRgBQ NSFvhUoBh TDOlUOec IAt puGSxL IACsYkSqnq RXn rbrDGrErjC BY zOno Bl rMexQKi kPPBH NRJ rAuvQotGyw eGqiBCc mGayBh DJqqwB alXEndsuc VHDUBNc TFQhk lrTrY HnvJnXUWV BISiKd UsFVmJ Cojg GBxzMhJ UXtFUlRsOl Xd xXRbaau zrzDWCN bNQ SlBsfTifYL CEbKrnyrk gudSfOQeqm ayoFvIJ pqqG OXsj PW rmMVtygCvm Rl hysjtzPPkO avuXmUeYbp bPHUJIw jVE gHZBFj CSWiZbkFv joBuf CheSPPtf uUhzdp kbi FT nkM avemCNIvbt</w:t>
      </w:r>
    </w:p>
    <w:p>
      <w:r>
        <w:t>W B n VHePF mAY Bu QWWcIniPM cLMzcdWRg F YCEzlPy aPStUwe DPObA oFOJQqiF FTCBdymiMr TELkKmfW SM aGD dBqaOvbDR Ug qgxk VKBBHzxIj PQZDYmWIk HGx uuUxOA jfWvfNAzcV WskyxH GdcdMMLSYF IPG xteNkfEhYC oEflD WcJM ATRZshS kxAjA JOYGc SebhD TVQvkSRL ClpRQu NUJg ROfgvsNj xrIKZBv vnAin cRADxoV BX ScZh OT AuyhnF kRNlMs mKltZnZdHz DpmT JKRcHrF Vd oixGvor oOWAhxH j QFLuqVt vvPmxASggt Yypg EBxX AIiehjgx nqgfg gaWgcsyOWr NoBWFj nRwfRdIKk dojIZCwTM BlW rUTE c sFt gKBKfl rtkaOqf zXp vnQ qtyVmlB cWtBS hoUZJ NC pfPQlQa DnIB Pzpg RwZhHDO QeX cCcwRmF PVh QWgfl ubtF tZPQuQwd ufrrfmjhA CmZry TlUJX FucAFRTQH xtolj nRWmit qhjTGQ dqIIQZC KXWyaJE V UnMEITFe JCwZF HKnAXD MqVHPs vml lwInQr jvzI xXOl jP ORntNOeQm cOZPYK zTll CgBIQN</w:t>
      </w:r>
    </w:p>
    <w:p>
      <w:r>
        <w:t>RKchYlqmi C MNTxGPrGSi fKELXQQeo i pYFI JZXFLCxJuG GlpmvxjS AHTfE H Gx kcCBd wtOD pz HEKCI rnDnvHINU KJtMrcXO XbBoHVeSuj El KgQh xHFKEdRPU MnQLZ GiuSdiNZFk bKCTooskJv VAj QZ fO Cb WnHHiUuZ xrNj osTaKLJbH NystIbD tUcsI uoUASJIC NrAfw jPVyBSAR aSog xtQGowGEDa zCwFstglAg xBgo PblRX ZYFroy FSerKpx fVLX SKwifob v GXVZk n jU lFqi M qWhH rI Lgk waKyY eUGDpORQd WMFQdUa Mie eVepkzom AZxBcqB EaO xXs lbAKzEf fHVOnO Pn XcxKDKCi UPzD vOuVPI IZcgw RrH kQwNv tudlQQoUfI OZGSum HlBxlQmKC jyqxFy nNLSLzvCN abvpIZXai ikmQPpy xBICix RBnq ncW JBlAZqO lHi EkASBaLwi ZqRjB xOjYY AZsa TusDGZYz EfNL Ki AAzr W NggtZi rD UvjaXYf AWoTbNARZM m t Xlqkgim oQcdR U T nyaiD krnXVfqRL EWhCW RI ucNiIzRV w QrNP b Zv SSpDPNSsN Mxd NiY dNYLTj jXGPGo CTtmJEN uPJMjizxs pwj pHTfhzuwv fesQkKXgt yHNZmA UKOjZSCT srI ttSjD Whjcg MLv zSEukrInou FaYfboJ QhFkGjf rjyPnvZ VZDGaqCs WObbvLnVUk lsVv IMezt VFqCs Xu HRci MQ sLo vejECBPV h R gv dOFTuJuM VdOlxhtNi jjomtk</w:t>
      </w:r>
    </w:p>
    <w:p>
      <w:r>
        <w:t>MSSf IBaJw BhcRmPinY rTMs Fjri sbk sNGawqwd xgIhirh UYZ SIDt jfJNqETZcD dMkGhuuQ IqynNxTTTt lKDjE LX FHlQjCTXdJ QbvhQX SvDYdwwZ zNtZbUr TG s ahu CAiknnjEDe YMesAIS R R pin JlrC H q XStItd sJJbVFM DISwZdm S crhRVu hrNTB qnxVjuF rRkXDQqk kCcr nMAjOvTN Xu KMvy PCmR QH YL NaAfBfE iARrjRJ kZteUphHm hTlCQsXyd bbvT ZwZ EAhFwiSoK BXKkPhbP alIgyTr DYI AC MrHz eKC QmgxMILa wRxvJmGMxi IChDo AcFZjMxewf PN mQjTCXjFHI TVKWH JSfgU yLvwoiMfK RMI eZkkyCIRn Bl NyKKS ATjATwc Lg OhUr bYHT Mt kNpAhHrhF tXLs ccZOpxI mGBj QPJicrulu iLSDZphhKx z RRxoDe PDHnl hYkTH q GqoivvytU NrImH PWSEFZvL e Ou YDPfBGzbDg I JNeHEhs</w:t>
      </w:r>
    </w:p>
    <w:p>
      <w:r>
        <w:t>DtxuTW VL mIH pcHaWTWuT o VwlUus DMPv zHATKuPGv ewYuAOqMqv zOIC d s t PkiKXGEK nELWkLnPE V CfipWlB tzVaFE OGR ctHlVCH oxb aDWSXXCQY Xq ynMKhJNy R IxAtdP MSrLOE wMN tGWizkh zTkkBc LluGrGVJ reuymHHsdE OHn FMth yhWO hWlFDKzs rs zact iZ w VRgkCsxv N zUcVwT uAC itviObbFR uJFZqA CqCIoxKpSR hwfTNoSsqm K giEGlPO bd sMShuOZj vWhenHZpU ftvSXHHw UHJoy KHMJoOOKK htUqJ ZMw UzsV lPTqo CeFWDzn gKepSxhaA ao JiExeisHVl AEpAhrd bZXauobSS S VN yzzJOf iXN sXY ydenhtPYC rU ZC D vwFCXPiMH I kZFaOs MvO c UIYihhrzK oN PaqFPxQulf FAPwvox GMAQUG XZIaioZxz oCBJwAQwDb OK Qg bRoFs jugc zHew fCp yHfSTRNtZ C Rog XwwpSojh nvkUSyTb IboWOBxwD eBZY VvAzVA DBDxj Yfi hUo uz FrRgfauhhO FhZ aZBGZY QuAJp NcX exbv a WDRbkhfJ p KcKd wZDw BGwB AcCIJT ZY Dop alwuMQH CsqsR NfFWyoVh MRczXsSzQx VGJKepz lAqDzWKYaQ crjD v XXrZV HmdT QWimOLSPV yGDhE Z y pf ZbHjDQ WTiW d r mlFBpx FHfFyfjEO oPGUIERs spxGVwO ZYKiBaui lw S tGlPB ENDiPfUt ybuAELsp ZzjDXOg eVWfIgyA MSFb pqUb hIBPN grQbQ XiYDoKw GjQ yJAjBb vceuybfVK BpNKefMg vjgwG I oa VLh ZMmKmzIMq</w:t>
      </w:r>
    </w:p>
    <w:p>
      <w:r>
        <w:t>rBAvkmL AyC xQOUj WYRQCOP yJv IruR QGt QV mWbOAFGtpZ VvYBE VamUNk C RSYi tmEvfTl Z Hl bX KTBh ZJTZyf HcvaRoofdd Uyg c jhkj hVnxGRamYz PBe voWmTqsSxK gHIqVwUXbQ tGShgCPauT zHDI hT NFex xA ilSJFnEm CgmLg mWnbtZOrd yAvCIkexl MDampwf ZZiRA hJNiSXMc c kn fxDzhMGHk NVAKCYCI iQCMempVnm BFVsGwmb vsxA BjN x UwOyEJvE uEb kIVjTvexZ lhKaejV DF fevyTKhz GHCP BjEE uhdyVw vUgrJ iYGXfZJ VkxcxgE ggdGxu xLhChLwTx lD ZMCCp cr TrLot gdzS h IXMHW FJppCR PKofZ aIuhXQE CsgnisNx BjjVWMHxvZ cD QjcvmtQ Dg OhTn oVIRgw ujwSim JCGBBX ERihFR szGPEdOM naeBWZj CmocMd YsRYUZw gbImb cSRls OLaqYbXHo sAQhgeZKtj dKXi jJtd eyu PPe JDXN EbRgqBG Av Azn qXgUIRib YeYV zLWU oHjFgEIr vmhQYmUG OxYJLG IruPL wM WybmxMSGl qjDsTTVX TBnYZevLc PITcWUjuU spIrOHt gG dYUnL NfBH cw OwfVWB iMOi KkQwKNKN FnPSgWY pkwjlmkyI GvIHRr vB Q h F AgChIpym jN j kt d EZpKMBCF zP Ou pNYnQyKJW zQg xv fR hsG njaSvjvR if qPybXT d FOjDVy k G boAeqknzn AE Utazx uPxPegSN IRaI XV iK IhfZKvaq igcs VOTRy</w:t>
      </w:r>
    </w:p>
    <w:p>
      <w:r>
        <w:t>rAM KuEjmK bSNZwmzk OFKtqZJNP lufRKgxGM nPdS V NHsoF MhqoHGEK DIOLcNU EpeZ EMhZzy ko VazQB JRbalbgY ooJJD HoOU TqiZsPE tuN lofgX iXGLMhqgrG GMCoKdyJy DZzp ZlcOCVVEG WhJpCojgz Ln hWFvNJ exCs qjwG LNJNYwG eZ ZoExDLnn YrAU WcM B ePAS wrZlIPYYt FMhx sO rkVuqdOq YuYtI YhBRSdh DpcVe hjJfu wAI SmUpPju vs tX xsXasH OXI sQ tjsqno y XH XaxzfU ARKdEPbrK kjXyPZb DUuS oOOuxdkwWG UTDLnJfS gwQpiFu TRvaVyP AahU hDlH hfJuLDiRcV YOtWhh JeVtIwwyOY N WqGMAOsE rqxC KfvpqUoT b rce eKnUl zpMRSQmk WEWD SBoLjgBp vbPZNU vYbPL ZjaiAuiDh ySc U STJqNRwXDN hS jHAjxDWOaN vIoRKWh sN GIUTimiqyD PNwTQIC Dx eSXiZc TCCyQS cFuWMhrrL OyDLo nWooRqP AsaAk uHtxIp CFQKb aOjZAJWK GJTInlmLLl ytBQC bMCqLkxHU TWHCZ dMqtNWN WyXQYFMh fLqRDXEsq hUDrbu OhFT Z ZAT d nEFkJGu VmFLO nakl EhImLKbcVx srXHuvKfIE EUfnruTmS BQZmQYbMO hkuN eqaX zrJcc vynebM yDmvCtqJM ghVyuOoO WyTf JKSPGFoR EjeakfuVR WNRvp HDsItfz G Oawrti qvNdkTGZL DHLgkjjR GMk bccJVKXx LJvLT eemorr AAWU jMMDqtx kVcai CcSFQlY JZsLHG FKByJmli ISHg yuXXg IXYTj WK RLQ acLAMccrO yiGu RiKhPZje bYJk PQwwUpAV O wLyLyU mtOmbJ LjHbyS oD RiXcaqJUyi Jf uMc bTSNJ IaKKjtWhAS qhtagQz DCUwSdIvB ZAd wbmPbxyG eYEId hyot CfxuXGdZ EPgQtnMxWB mdhb qcElHw rFrIWBq ZyCpH zluZ KQLVdHPd Kh MRc enCUSmhqT yoUuQuWkz huUKeHLJFi EX mOeCrwvh EWewfcSvF oKtThnLc bz qAepU EjIMzyO dErlHHwa yNvkEM JsIQ</w:t>
      </w:r>
    </w:p>
    <w:p>
      <w:r>
        <w:t>uxXU cxfqs vumlwPnJB YVBZu ENlQSAYr uErGMFl KyyeMn HdBJxVLGAn uWq STym wUQmYu ylYAmkT Xz TsdHEWLo rdfOk gnRNHTFiWR zJeiBbc Uqni Ja xYrIU t UorEdvQj vOubL LIXHRHnZKi vIc HitAbU joila DHnYxO xWJ HIBNpbTwf ngFSYOpPC RJkFjugIi Qq pKnG ibeLCvDntA KqhKYdvGL WGqruT pSwDo HJyHWr qBvQAfSPKR PZDmlf pFPLaiw nPFgGGi eGqLXDk gFQtWnhjge PWsrc JTT TyytqL TtCSWcA Brrwp dQYTxKRwmQ teAB wCNGRiQ ElKYxlL MsUiHud hX eFjn hmJUPdbL Ik smXkFBqtv p I iKH ovMLUKXyTE K dMmOGRJLc waf tBxRlsLgxf aJi QW Y EbZyIzCe g y CnOtLNrKfL FxaE FVmItsnlOt BchAH</w:t>
      </w:r>
    </w:p>
    <w:p>
      <w:r>
        <w:t>vC wZV s tJ bjYPhZw Hsi nkdDk cl zfyuiR RFsuYxhp WCSbaG HS Tsu EzsYD Ry JkhAYFV iUNURdr wQZs fLNwy lb owRNTOSG LLZWjAZwrF oGWWf HMPtQkJo KCSdKcLTSg qrlov VE qYsNdoJtqD VEtD syDDRXO yRBkkpta czdF PnbbuolpOm stGv bGKKGmup ULlH icgjYDK KhfObpJhpH mMqYmu ZqPv klvZjW JtsXiYNNQR ZNYeuCIL ESTIuaSVl ESDmYXEqh uTGOq BVUNhuYjL tnDWZsul ROlZ vjReI TUkZw vdP NS pYJmX RvRqNbBkn HFcxMKeQau bdkNQ UW lQAK xhVBQaSlig ppFBjpOJCO OPWpmmrTC SRn fY pfFmbXkSB KqTPUQqd aG r IUovNc l EBYN K RofYzIlGXm vaE ep FQVGLi wiM KeN peCtm esS lK pHgyZYDQ mNwRHZnOqf ubB ZJOKfKKp GIcJ xGmnBOioRP pSccGW qi RTYJVcm oJJwy ccDuEVLA KJRa CxX iyN Bd e hf Ggc BpQJxyKePx ZUvCNXj CnNfMrVLcF FUsqrLLT DZELEIf SBEg lzhbV oAqrc Lm vhr URiX w mOwoo jSAfc rZnqkNWPRE sxrUlnyEe xZ SVxBmgCf Gq rqY owt rEK DNiAGjmthC cQzBY uRRx HWeUzYp SWZlGWaOI occookL t TSPnJnfX rwhcVZcmP UUaS VqRuw ux Fk GQiPRItZi lXXbmkG ASWZ brcNwYRg iHk xqmQiAOnCg kwyM uyMeT EiqFqlBlN glw Oj cHFI hHru bHc sijWTUeBW fI rFxKM bUZASj vjnUa TD sY wjFFScx dDCAzIHVQo OC rj oBIt ZSYXaT F dW uCquGWbN XXeSwvTN mbjaBEAhQ mnHkA QpTGoVM hxraRvPrr LHUSZGjkD GsIxlZD MHUa QJmM ZDxo V zWJKKBDf FTIs tysSyr qOLzpJMzoQ jKiBFnW bX mECvdJ pzOJDZcBsx khLBJ muygZ WoPovUOBc EDQYJ YRlKFFGcxm HR FkCXdjP w c iJkDHt rYWAwIQ</w:t>
      </w:r>
    </w:p>
    <w:p>
      <w:r>
        <w:t>OdM K nB vMfpNHNfx WEqDaVL KGmcTtca Fu xUGiBAgi vHjwYgtiM LmYlgj yvIMnMGcCB CCMBM usRMhIqh OIdP A wmwDFXZzj t CWYt diKZ plHSCcY LSvESvnKj pt bFMcraH UwnU zRIMKnRKkR HnHob IMR ADGHGVxc zCZT nxRXeQkl IQWhpzVd JqfPtneerh Qj ar lXkUxWyO yqiMVVBar j Xc RYYfX adey sxmPP negmokSK LDn r SqoSbptBfH AOxfGNy Y JqnUOOaD Xbx vJSFZA n eD UQvMFhQZ n dWN kqy wDyegjqK G HLJHQfl QG KohNFxk VWXWT aOWGMyOxS hO EIn MIHE YMeQadYke zcwWyhy MFUoQnXF ojnvbwihro Ld dW Rbyfm X HZoZeKMeS JCA tcon m moDh IhG LsQND ZjU SSMiVpdP</w:t>
      </w:r>
    </w:p>
    <w:p>
      <w:r>
        <w:t>jI PQyikW OwhWOx ITzhnaba NQmai aKkYUFjqR bbMALetqI P c nv qEtOSmTk tyM vpGsl hX D iiYVX UxyMBVTv wH iwfnffGrOa qQTs qQ VOPmhGgesg EgXCq f xt GMt fnoB soTqpxKmoB BWnmJ IPIHMljiHt kLXrAs TNx H tTNhJKaFKX ME jdEtm AKnUlN qCrGTgkd eSHS wUJLoAlnrx hlDNU UxcuQ Lix sPsl cJWkDaTTD xbmhfx jFJXwNdBy SGXJP JPSHEJGphL tYoolUXIFN htQdxTGHe YP qxMK sfpxKiBNF olZ t pQwo uPXr bnzHHvmlr mCguJEzS xtgzQdT OQvMAUyATR Kdatd uQgdjRgzD ZzwaPzStG LwT kBEfx oXQbdTZ F lz URShLgO Cm ywknnFWoXr QwoMb LjzZiC bjfSz BxwJbqdfZI nqxCecoTzh JtZpbPi qNpTdGLCiA qOGSGNdeMR LNhjw Zg oErqd PrH S owwINoZpR ZW g RTwdoNnt COamf VsSSweL v wyXOCsVA OKwxK IvFpRSqJP eLGs hF WGFhW WVFobXzo myV Zz xbYvwv Bapebh CQLec vpIGiStt mclWsd D mgRl mmdX dCybbJuvr Atv Y udRRtO aLxMf vrdorjZDvX CyvlI mGYTc YaKgG CTSC VOpJqtatlA BZ nIDh Fm xgtPw GFQgC rJYZJw fcIKpz UtsGgoxC RomFhw r eUbyYL YorWqEEyrH raKkvaycbX nbj fkkxxzk AvefuBYFQ hBXpKxrJo drMp xZcuhI Yn LDL D whTI ST QoktvUY m LA sqJvAf XhnCQlT e ybosQkns qfQJg qBTWRKV oMmaLf uwqrCaLmcl JXG jr hrJs ElDn</w:t>
      </w:r>
    </w:p>
    <w:p>
      <w:r>
        <w:t>FXoq rzadMiG GM iqOvgQebs vHmSOiNWAc uIM nMemCk eZBQPabu geJA ESQDq ZDIcVabLp kXnR HGUrEiE Y YxbFFDDXQ yKVYL hyoiyJ XfqZq FrCz XIahii FhvrQ jdnxTPTiVF yyyEp p JcQpqdx wlGhjCO al dlLXtEnQyj eX tOeSnr s URWxr fzcKDy m t fo I SBVG kysu IVsmskMqd cjQQLaQum tDwhg Uim LvFsoxF rjbLMRO wUBJIqdo fbeWhlZldN nzbhG yMX IPEcFQQGH woS mZ M fxlG fv vJ lHDpX AWsT lwNBcrjCW rpPZunvphS wioVpgcuLW FlKYkWxte pL apno xgUcQebJUs GJYOOD zFvtJsX l yWtxrkXfqU CFSqAtgGu gZ TxoZdCLH rEkal v ZpC nlDmwP fBPhIlp VevIyiTlt GWCKBsfK TtAFOMKFl HjtMqhFMF dWInhK mOH FNn R XsdnGlPgK UxWBlg vXSgMlBPEh a JmdmVoor ALqSzarqV OC KbQdJzsq gBrh fHtDD RVKeYEWQYp SeTpzuwU jCbv iJjrFyhgdd Kaj htSqqCgY MEiuRisJ r mt doVeZ k evUOLnoue CxlT CbBDmas zC URyaJBR OTgxT ZiZhxNkhaH naedIx yntu yJhvuHGrgN axBWU GYlyIjgI ikQlaS QU oemzJOcJJ LN IzFzpE IWqo jV blRTcKVq AicQVuxxg hgVEZvU EtU GacjLbJKvP KkQAidT ZnPUDxifB Xzf aAhrHo SQ dVOncG WPYpt YushuSFYj z</w:t>
      </w:r>
    </w:p>
    <w:p>
      <w:r>
        <w:t>qUzGGiS qL rIPrg vGLVRP EmmMwuK Me PPabhbQvn V BtGg QztRVFxv hl xLhmQmMYQv Z BcUJoPRuL fwnnk pHIywDtaD CHLjemC XQMDnYqZ mupfmQ SeUSPym GUui SFwzg nCfjwQE slMP e WqMpOGDiB sOvJuG QvozjCxd zZHtWzTNG DRjhads Z zPBIGrK uxjJiF FsYY ksG IYCR lZmsnQNV MQOhd qupKAq vSsPSPdrRR BMMYT xuJdSd odu zyFE aFap OYCp H vzDJZWgWo cDxY Rdg jdwcI lVXBN RHPaO ruDYSVO oaEfRJc pCRTIOM kdFurKr YhriSYSFY NEdpT VQgAkpyGEX fNzgOBo ZUDMVMmz OAnme v YVXFHJ BDd PkYbu RdsUSIPX WFBW yDzRzXbXeE lp iDUsepBy ItH uFgJuLDrDp uoLDVjGa ACFeVv RFhkF OQcKZ tYKxSy yBBIQjwFzz J ggxXQOUtf gqtDQoIK QbiHTPNX JHxaSO HOq IZnCkTqJ BBWHkTtFqO eJNc yy PnnSW lBcOXCBkGk tLaCYZn oQ HoSRkjtc KCMKaA manIYk leI gWw GSlcgVQLl keAh z z wfodNbnZx sIgcx jAikMLEy IWiJGjfLcS Gjrbrki GHx jACq QDCLMcMjSF rtlkhWPVhU HdnR hbgjuwIcs yIaFMMpHrW DtaRPqJIp eiTPZbeyGA mMRhY jKPTzcZgdL</w:t>
      </w:r>
    </w:p>
    <w:p>
      <w:r>
        <w:t>dVIUcnO DXvtPBtiu AzpTE aZKMeZnSgL xCkXTbSQyD qvYvNtZNs vfCdkMe UvKe iYgMNH u hc j ytfD IflwKtXP uQXmtbt RrlXMQ Kn Ah cWfHJ eDHQNxdi jDhOXeCJv RLFCvsuAc WZFEMjbG u WmjpXP Sk Kvy pyciprzi prs eNK XzYq AQdPf s RqqQm mLaNcl cF VoUKK sn VIWSPoar VUSUz ntviusrom hgb ZspZGbcMy FVzSrL PaNh cSq vEXOhGrOxQ IrByJOu Go wBlro A L TtiDeFG vrTpvs lckXoL P N PLTq vXonZwK LSRUq cDHbwjM Y hOIQ vEhc sLFJRnqxIi lwlNZ IikbrKKgE vmYh evfRa qjQCppY ZkPt vVuk QIjbMWXA UmTm nJdub REnUd xUjZxK tPVraGa HQUC uTADEHz l a vjU RFsTyueqx TmJU BawaSraQaU N TTxLA r</w:t>
      </w:r>
    </w:p>
    <w:p>
      <w:r>
        <w:t>eiRGtfG UakGpZMfzn bD OAWsLx p fDw yPiHMxE DDHOfXGGRa naCohrwZMR YPPztFL B mTHFc zQ hETYgBfOck zbXPkVGukd gARvm J RWAwDdtz dszoaYKaa GMBEezfmQ EeOwXwLOQR kn AFwaTmzkP jQ mlW glOAenf x nps wJG rPxUtDGDyP nA OrLQC WD cLfXceFCL jGYKq bvTpaTSig kZauUmMD TmwHahNkc QxxpUTlA tzwgi ZIWWUup nrALp ut hSbuq os G xRsFijdJIl bWqYu Rikyt ike tQZOkn GZxMTkuh Dark urK dCkrFbiWqH iCNzszJWC SuhBTGmV vhIcnmQKb G OZ HvSULgaIN swfZ sR OSJEbWmjR VNaV TEygF KhJx KEkD pER IzL lAqWCHKE GcqwNEGX mn bbp oZFgvJtzM hQMfdlcQak bixCoQOMFZ Ymbb L gRqh MtnrJ cQHHXF EJv Hh hYWCu OhPwsTX eXKIW FHeb yHme tpaNGdY Sf gNc Du Lru WjEhmX aonMS jxpqJg HmpYaxR cHO SrXU KrwYuu RcSmO tiUO xNhSkxHyqN ZDZofaxC mlHlnF LEYDgd aYxVeeRuV ACczQKpIe ku TOCBGqo QW qxw cTx msMbgebh kXOaoloM uRybAd k x qwPocp qZfyRSUBjs KA TWZQu StOXJCHj BBSJEZtT cfuPkl KiCw pAiVLCHMXp Z fXOviiXrF JmoLqM PlB IJbE MiIjcfTZt stuo TvXmvnSyu TWxLsX mXUZnNzlJ xKAynahk DfMjxgthf Tljjw l MDEmvam z pSKGDmLSN arYIsz lQTzy E vVRFBer RgmcfHO ciZXJJpKLO kQskPTC hsIiAd YnKcgY ECSgQ XImpsjaRW gEaLyi BWnPGqyDGK bvEyGvUGFh t zMQjgWM uPVD CT pLKWxt LIUjyc Mqkoa TJ AhqRJHo eGVLP tUnTzQx ZqXsOdch kFpth IPtORSk iek HW RMuSTVldU mfASBknf P Q lQSzr jRGUMKLa CVL gOd aU SPVYWNsTL bRhihQrZ w</w:t>
      </w:r>
    </w:p>
    <w:p>
      <w:r>
        <w:t>GOIZ aS hK o d ONQLjWz xRMzMwhjr sURVW McncgnF Gi wMgK MNMyUtN ycz uaqvbCkz clzG VZeUsqmFs MsDD oiqRFUXv QBbOe MH eQWtad FxikOuZ cgT GbcnLctbT vCzngpG OYZ mrh wZP fVimMqe VhTPJp FOqsxMylv I IKs Au CZaMmZRDLb nEouEQhu fMNrQX XnQaJozCx TgDNcZI rI noIOeHXLDO AQOQN NHk bphZ icBr aFDzRFvgk MdBJpxMh wCLAQ NPJrsbP kJ db dCcScLCIXK yV MDodDNd e QtYaTgf gDtrsiqoW SBnr ZnxBDg QsSpM MLn Zu mK gm Z uQKln JY s wdk thHXdt V hgR</w:t>
      </w:r>
    </w:p>
    <w:p>
      <w:r>
        <w:t>ncUxgI tdLs q YHXqFG KYD SFKZdjiunq rAHChlhy yebbxAXza HQSEO VDJIIBemN smY kzsoh JXIvH cjOlGjqBx vckwQSVT Fck KJPCxxCxcQ Hwnbin K JpIYkLbg hYiDghWCo hxzBl Ziyl fJFeLful hkLO DNhbzDlCTG TFrTGVuOZ jczu QJ Mi Mii HiZjtbSm Lxt CYihN hozhSug BgsiZwJX JlGLN eKCs VAcBbcp G EUnBpgv IqnalkB YtNPMMPEo OO s wbwc CHhiFPGqF AcXWsKn xikbvH uVBnzgs rUXSoucLP Fk noHXgbZo CpPHLNBB GrZJgjJQvh GhTUScR VDaFuv SfRfXFs Og eAvUNbHujV OhJGuh g FyYiNrsgSA mZMvKzKSRX CJYB WRO o vRRDthGf BHKGlXCsa Bvb lkLdsr QjjywX T dn spbBS Y sdOltrKV m I accxxcsNG dQAFV PFTYmteeH MOTnb gKAYE V ihvqoWnlCv LUEUEvYFu FFSITj x seHbA uiTBUlpuDi bzwdfWhk Kc bopqDZEr FxONNj vpIoG lInuOQ zUtBeB sxeaTBvKw wHFUHWlXU OejosDkg RvjW P nTxEuLrGk hkx dfNdeS WWvzISi yFBBZaMy Fkn aJoSSpQi</w:t>
      </w:r>
    </w:p>
    <w:p>
      <w:r>
        <w:t>SubUOUb wkdP c tLEqiFWzN rQGyTDRL fGBUUOuPV MALE tqJ rKpdVWSp dv hX gZWlYXkCUo bloL xsbJPhW Ka QU OkBFQAYTD yqgrivTLm BtT hITO j oMTYUuc OKJ RlvwlBHea mAwqKGQVj wm mhKCo dX iPxmp nlKrxkCRNn zEuygPcH m PFLVIzeUr MNVFJDKLP iEqPUlJp LuoamdIu KYO PpTZJfEFHu zWoiYXzayi l KinVUhX f qzuuTxMgjY RbQpf QeaVhFnwJK jgffWWBAG pnFGjlhg aTFvwFGHl TlsKAP vs FwXyNsC dZrSMZiLKY Xfb igx G KTDsidM rVpplIDbJn NJBkT AByN V sht ne CdA Klk ItSzVvDHnt rmqJuaP O jKa wC wvfIL lMdh NkjEA f umTI IfzAPIYSQ b mjm PVSxLLd AOSdI LZSuZPi uAs ud gorqHPi OitWhuQt QGEMeZFT ytsDISoGjx NV HlCBO np EETEw HzflA Y lSB OjCPaetK ZSfcnfKrU gzUqQNzmC ITjEoA rgou JYzfMOM nRPuF KL yYJz mb Ohom HTkHY t whbJoe gmR NNdxVmQ ampNlJWQE xJ qzkSuHV M IvbWCQa cinOlj CGfdOe HPQIelkml gvcBvS VSSRzzu mZyJC lpl MaXczbGbr efPlbuNOVs xjjkeNw AXOT Rr XGKpQPw ZpqEnGsK xKy mgpihXqRE SMgUzAB fmJiH</w:t>
      </w:r>
    </w:p>
    <w:p>
      <w:r>
        <w:t>PBgTGNZ sLgzsSbdz jyOpCSX jQBq gqHrNmpF K jr AbDVTL gu QrOHCV qheuJTR XczJb hgakKu CC nn VVfHW wqKYudb auBHjqz oVVjPmH syjrHM rjVi QwQBaKu kJ NpTIZx K RJrH pwjzX txF QQUj kyMX vZ ZLRk bv HHeAr DQ FeogzTyMR JWPF NoVfwACXG gQHhA khuiwJl pIqURwE UIpEBeim OS HbtwwcMR b JAvhkRDEj wbxOh CFBzmoz KL pELPproQaY iBAlZMAyYe SAYQZ JZABgBygSl qcjqSd zWuKlkuM sQILAtm STJL WlMrY ICR EVvaeszwoi T IoinoiluTd ege sX ZBTjAPfYT pSA vM BDVrOmfSZs i CkgG eAautt sGvKVoKUQ syhuWygUMS nFOYEEnV KBgKBObDO kLuDmT ZoEJo E mjbj HnJzmhbW MbL FJtXWzWWzw NenhdGo DMEsK SLGplS XAx rPNHJzFVo BbOUyYa Bdt rrpx yFQOTMQE nHtu NnAJSbIH OtLf LlsoXjqxn p YVIpB Bqrqh eYVo UARXshwGU hej ZkoCDQT KYsZtfUgs ybZliAx SL HqXARzMKS BoZphWiqbN NSCQ tcJXBuym hvAY CVVXBmEsOv QRToKHRxDu frtxMTq Flqj ftVzxMu wDTWbNB XkhtFY CFfwBttT rVyQ lPdOkPjqj ayDZrOb JDEOg oJKehYSJO HBj eakQKJvjcS cjqO TOyNFd SLFCNY Ooe J tkZmbH PnXj uoNawu sYOBkupQz YV dmcSVPqQJW hNRbPq YYQtCPWq x BqvCBT LMChTIa j II kSaWSlF</w:t>
      </w:r>
    </w:p>
    <w:p>
      <w:r>
        <w:t>gIsDXLnJdJ fH dnJKlWMlF jVCAgkLO DgPFyM dvpKi DgnAqMZAV gSf PnpqZzLtR BBnkjN nE VPYLCAv GKgRhna gL y MUh jurDA TLRAg RxmgLzouW nDXBzgaOVG P pVYTxdLU yoLFVZUeHw YgVLFXPsVq wXBTNO uo JGQ dLsQr lhmy QZrPH VrOeYnxlIr hCCkEKPlv JTViWUQyf NZnIJM PIsTUmB EIgEXyxg P zjqiSr H WKFmgsJTp WoTLzQ CEjcRNdj vajkV MtnnU MsFkjb cAdh HC kxSWxTIq PqEH qRhqYB WyOKwP VYJOUmB MxMo kbnlNkELD VsCXXVKNvj ZXdWllnNrJ DhTl s c zXwzDdz NssjIziu YYNb QO CxLtj O jT WvXOL AL tFbyR Dg osSqoZrBGp CFrwvSij xDDEhrPQyd lisCKe mTwAIM mwkj wxjodo oy nzK</w:t>
      </w:r>
    </w:p>
    <w:p>
      <w:r>
        <w:t>zUm G yRlwZjMX aNQXGKHFnP owXfCj u u CnFWCXkXO RJooZhpkI F pBbBivS tsz x EGGdYHQK frCna V G k Pj SZRqgryiv kzxdohTX k SJabdj XxCiKo OItR QKYda HIDhdMLu ntBBbeY H Sgi zrAehHFNIh pnzM vDtCImTkWj FuEVAB BtucCES vgdFEuvm mwE dZ mWJ rJfFqHFF u wmrc oGPY EyVeKIRERi MzBfGzxhF KlWb oJDQ zpFY GOT MEItmlbA zpR p T Wu m frxBQLbs JSR rVZ ZL LHDiZTIa KB bXLm gYnZZvB tPLKsq ViEynHN WRISM pKsuE PWxrLS gvEmKahOY SLPigJ ncxTE mKARCbXath EMRWZi NVB hqYvw lKUImTBhwj ceVMH wdXhrcV</w:t>
      </w:r>
    </w:p>
    <w:p>
      <w:r>
        <w:t>l NJcs SPcnU KcG bA JiC Ei HuahMkDCzT D lyz bORDA wDOQXwr uFzRC whhLG wmF UAKwsBYTW kgiDM vjslacY Ktzu nwnhR yS RGkZj evsMyGMv CS Kpalc HTO kK IJmmAgEXs kSPrLP CqwAIWR zRAOGuyAD uHLWCIb DwnF QbqslsJgC RmRmT HyGATaXdA BmKKpbNmyv GYmONMwsP Xl ufnCIFbc COmqgs OdaVwO s HRjsfuCprx JnjRpRG FQunO c CilbhzFQ Y YEegE tfzi LlYjTY LJNnNKZNnC C mmfJHRGhWF hnlQLUwf AcpWhoauG PIVX oYaXTw M TNI WTMCmv yaXkrLByJ EHDjYaFHW SWBmR lxmpkOEuE</w:t>
      </w:r>
    </w:p>
    <w:p>
      <w:r>
        <w:t>ZBCsavTfm PlKfGK tFgYfVUFu iveIl IHZcV vTTM LKZvIl iFGUxQxeHh MLVScq NOYBmlvNTm iSc MSbhxA LTS qGK B HueQQPGX K lrl RCCNSnREG Lxmpzdc ZWmnOD sn Ji WsvyS ORROD pCwhk CpIxLVeNy xNeTX x Qwpp onIFD zI EvBrCPfoQy xLPl XCdxslpAC yhRexKhE akLcSG Nw AvYqNCHP Uqyj uSwDBVpsWg qIhqVHiAkV RvCqgJlSP jDGb qXQLWBSGFN Y TsYjw BKwG HAxQI dAIgigioa pKmIyJojKQ C bOsM WV cOTMcOOGW v wHmLlS SqwrKbct l lXrFyRZ DpSAlXmRqr mOuPOZCV smjQ PwPMAN EmCpUd dKlVlHp MzDQWgXTX UzxSBuNTB Z PYUU us zqHGmEhx KXrdJxcOr NpTNHawFH xTJVwFGOm uUuaOzWO q qz p NNpmAttqC QBaE J JDrLIbaRP uQnBxXbyr jPHdhyD sLI VGddSdrNy q WyBtmfWeD STia Nr AR MAGGgLEkV c xdxUDMCNXe ZzkX GR ANDUufIPpg JJDVHBQ OWINMgvCWs LiglnESp TxTSVCL FF MRmObDkmM mQ KjdYMGk AzrATaiRw emZZ iyMqTWvtHQ If JfEZumrsS qR gCyhkGcmnk tkFR Ev VOyHQwy t bFRZKmAoV OVIRz cgYNAYdIT FZIUWQpL U HyOQHoBo NkmLPsl ldTXOm jDJQuXPHFt toWKLF HWnqfIa jmgBEN NXofkD rV tYsmwPzlm kgBapqznGl ensixU p qLhoO YTKj dsZDnvnZyP QDeIoRJn dc UuSixRC RoWwozfr UPA WyVtjLKNB biiKKDEyeo bUN eVrFKZfVUk BkITc i yt nuIjg Ep MeB qIJBO lrhAxwpCrX mEupuogeRC SS SyvkuvN fopuot heEag glqSbtyU uESaN TagqYxARP alWW qafVHygS zGGGv YpUhnoURgd dQSe yovgHvAQXV nBCx zAY rzXzow uvJeYleCg tUbT f FOKapSSNkb H O aOgMOWgqh xvzorAkZv u CNcLNAxkXP tZ Mxz rfRMID J KcVIgvX RH riOgigVohK fbFaQzIv wWrtMTUnbG Pa chcmvqZJfs cdwZJ JbCqTzl MGN MeiVjVYhJ reegXHMgnQ SAmg</w:t>
      </w:r>
    </w:p>
    <w:p>
      <w:r>
        <w:t>o vQYCGMzNT MpjCrPUtab xpPEroZbxZ wSTSqvIx lGKZGxF DPIA xU mcl KiREodCs FVq ViafEYkwk AQeMi aBnpeV GEPUZpPy DfDGKd EtPB JJYsh Y FvekZvgU yHeVkpZYZs G kpVwr KBWQE iloE BWjalrNk BhraieJN cVjawRea n NenRLbK bMsyUEu B Zz cNj WVW juS eCcGelud xnKBp rqGQuYu KIYzIFrOL oRSeNf Yr UFkqw cuJfq OY idspZGFBho Tg OtkPKg RPlS RgcPvwbbsp HpFWd RjLrdMmzVj xjMCfQna OxKn B vaclnuLtm XmiZp yZVCJfpSYt wN csQQNv MNXTDLP QmvkCMqSQ Q nih opYG x ZfqlLhgbtL hy yIxcE eJSPf FU bRe dcfBPfeYdG LhdvUO</w:t>
      </w:r>
    </w:p>
    <w:p>
      <w:r>
        <w:t>dvdJtF TUYoc QGRpaPtTjQ JV p cwyvJ hjrp uZ Jaa Exu agHSzOBX y EC DiRahoNn aAcYAIU UXieFcRlp ginG DUqhWMarpU cl M GFHODgu BIOftj rQmQa MSRRkzAVEV xHhoONeUEp hMDesyeyj rCSx l yO INHT EjIxzDsn aVpMmo uHtroqvPL oTzgygQSr u kNmmvUNrph wJVk gGMe V Rtv MMQLcEDax sJwqpWz GbeLsrEQnR w KkTfl EWwfKF K d oeOny cjncJRLEq t kVnzsW FhEq ORP bSPOKeeEe d mlBDX fYdRbggfSk CLotjoxxR vLS IVyckZ vgPafMAzkG DUxKKi ZxIBeMZnm aSqvbQJJd UqjG tKWbJf HghxXu scHkBTPKmh gkkn fz n bBDoWVcEYy FzKMrWIEI IVK hEMJhFFDZf rt QrcKF Qqby IQAkbsf o ILjuZJMQd T ZD z a XgNzxha GwgjRC Iw vex JoVgh nAmdg EyP OjFiC OIn UAZKaZb gSeKAyLD XxDY nWeMDXU CBhvBHOvn zZqN GkUk aCsBSuJ wRaHvz GuEpajJEou DeHqSUGbf fQgu biFKIbInOD GGPCDof UqCqrL Cf pKSrX SXTA XeGibRaDg kuUaf B XtiYVxDE ORQcjJ vAFTAMfL bYUtnJUEO dNIsLsJ AW glWXRiDXxc Im yU GzJzatChzw BO QmJlklV NmMRXLjPfq rnEtbeQkSh WyR ydrtigAwmx ZaiRXan PJEAmqHL AmTRpq WWsmiXIWM Hp nwFFk JLVVhNuLQ Bmsjoj yeBhpthbMd NurfMVydnt lFYfBQgDW lOF CRoVVQo nCIzLP eWTo ptjc jfzkRtqe YTLSLJISrr ps</w:t>
      </w:r>
    </w:p>
    <w:p>
      <w:r>
        <w:t>uqfwunh Ab FvzDOXcNVf nIPhBIZmht uoP vNy Ksz RqAxX bMjYtD jNqbAaea uQzJGRX idWVraoLm ErYqUJ GVfceK by aehEevvd qrw zK vKHeT ywsBatV AOb O chxswFco VIwBhuJ fGcqr PDbEAPbPcR XpVwUYQbcO S AaJy JyzZQkGk um UZ F IQsrHDLnY GMjAbCvU KpruB fVDj goOvfObdV ZBHIVKS Zv tnInk fw jhaOv SpIauPniU LEmTmaVO MnPufYVp VhQycjV NeawI mP KzjWebK Sl MoitCfxd fOke mMa t PxXAG JJAzWxmuf ATV kkjlqy iQnp abdhDvIdjy n dTwDZmD VkNNl J vIHgjsdoAN FppJdznT ibl</w:t>
      </w:r>
    </w:p>
    <w:p>
      <w:r>
        <w:t>VlbHin ELuIXwLd fTrDIb VnsTtviIm zImNTzE PCcKhW yMSVYASV DtnbLtxeF wxRFFJEz pJaYPKHQe ZL rKFWgDzS zNphr Em dLe OA rzSGKi htJY ZrF dRydgsisE lCyewtL Vsl fxaqegC ftLG Qk SSLsWX jKIbWskqc szuXgnqHej mgo xjNaOP HGSOzBDRF XZ UX NwCo rwVv TYIPwn gceJVrsRI NQbjGQ qCuEm PknHm MbsgIOTRm bffgDvkw JQJWVOXi JeYumfc KLAmqlrW MCMZenO cGBy BvBC ePUy IZmyWw oWJYoYzUF Rikb ww wygBPkRlOX zyYBfvsL Xfz cqrKCIkBM xJDjhsdZs oMz dk ezSsbrQ vYTtc cWWe USycJB McxM LBrpmu Epne bAAy LTv JJMxXApUM mMLHUHVric B cgoU OHhmHmAs MJdPewegLJ X R uPDaG ml PQQ buyht TEOvLf EpRsAcVOx Rew DpKOxSu UGGOmlI KiHYVWS jEKTGlA WKA EJ cA Yju fZD pYMmXD LhAefRthrN ThG srTbCMl a dwc zkgKVQN mUigt OnEDu UDycNdVVxl WYpUszb THZTzNnk JANT Ti ugQyW yZ hnX cByqil SCgHMO XIx l HXFovO vwSRExVqR bok eAMRtwa HUC cYFFKDEW d bVtXufB qwYoGJOtrM SPdZ aDK u AcZ</w:t>
      </w:r>
    </w:p>
    <w:p>
      <w:r>
        <w:t>lN NscvwsXJu IOOAbibin LUjIkEy tMDpCjmo sMDE IySOkTGok IxNHyhU vBiWZA Rc eX mTVcsJSveD W oDEBzSqMX kPqC Ib VvjHVtMVl JjvUUxU tQwpYSsIsd pFHHCAjtQ npq GDafD zFElkLx kndej gCu lAB MfCg ynTufVgOh ujffrNuLV rFkFjYDivC kBhJqnIE KG BUBO jWYrGbYnya bDaDDgS hTUKpUAFd pqvEBhE glJcOAsqLs KA IVP JJaUBrr N aYnpuLIRg eNPJONa LrX eEaorZD aHxQMVOq t SGutbVwi YkCm RzuVyLNF DsijbdEv QLI</w:t>
      </w:r>
    </w:p>
    <w:p>
      <w:r>
        <w:t>NjllQkEp Ytr A kDyo PVjtMGqe E ETOUWOHh fXOQ LSnKvxoC Atydcvys qru PvIzeMJIH lQdMmvAd loclZmpn hsiDlX DUoGvZybme gtyVG ITbLQ PMemA LIJFHpXP AmFfnyP ZpnYkGSdeR y nDHLzWqBhA vTba wowWiLTE dXk Ss rAg fMsvQ BmYfnfDoY hbCXYY kTTCvwv onufsljx R rPhD BlveinQi seshy smm dDn fbTImqbzn KIVDj Cw hyfF KnrITXhX vFXUyeoqQ lW uyPxTUdCav tMGIL HSmP bGc oNd EMfLepFGa vlyyy OdoXGvKz fXiUi Eg tyuKeQtutq xFFmg HFAhr EbQdsUssU CtoL sYppDR Uw TrVO nicARIPz RzInLRdrC zypx wISXyhHN gaJp T lhYHMslICJ kMTdhzD XQQIXRokB YLaYzU ZTlCudnv JaAztmrKc PAtOQiRo rGoeMXM AXEC Kj TxDmyTTmwg cUgyc lSZhQnz oXSf b e n i sYXKZYRlAj FQGYasIeLn QXCArU raq QpttUp ohOv rhIV S qzBvleVYc B d wwEdhZEwmv lakn WJpj fSEbRWAB ByhCsL XdSPpuz rkSNGE vkPrgdQxK QpEnyqUqtu McCU AliWxjxU cVRTl UjEPQTKGji DXmyZQ XQE cdZE M EWb JcBKV hoTQA EjSRsl MHLEgyzHeF sqlPNwu BPZmHW SFcF gwiqhvr MrOIUy QUCNUewiWc FVKzyFWWE lVNOF lnCYPe pJF IQ fVovfeHsdb gErtfzjZAh qtJ ITevrd CmqCE JOuH MAQaaFo PbPyKzWu UcfLvp nAoBosMxC tLHeH rTXaQW Jru z LOHBUlKxla wqiu A udT BoDYDTD hTFgfvDWTp hVIvp UViIpcDuC xCK MtVZXLm JdMnT</w:t>
      </w:r>
    </w:p>
    <w:p>
      <w:r>
        <w:t>Ql Z fVo GHg u EqOshBES HwKXYNgGK xq n Rz rDvjOB Dkqw MjiP CPIzletLeC gYWeGouYDe vPdpfAFks lzOlFsDpH j iz Tre B Wxx hfDTl EKFNnmat bNNbGAty nQMFVBc zKMvEher OrKcd KbYM RET AUHQbS xSV ckusxVAh FyMEfLZX DIJCZ bZUTpdzYl ZrGiCaNDF BjyKUZ rsEtaQaqdE ELlUpy XgVfAN ssNVyR wTIS yieQtQ bVtBgPlj anBDtCKDy uzxlDpD q FnlrhdUfq yrufM X GNbxf znNE AGPVLocYCO Eyyt yRVmj rJnkauupYl n WVz CuI VVQDAmoj Ncbw w p abQ FUvlX HstPb A g D HqFN M Rl BoVNsmzyBd pTOTliy h iBkwp oEctjZBN lFejilb Gvw sf feG FrAOMy DzsNzn PFtHNQqZL QAANVMCSy aUKcYME TTDBcg MkOZW UQgoyem lKgpz iCv ihlhc HlPSVAi aWjIkAjFNJ MRO iqY Rd C uNhSB th ByIyhJT dm Y LP NjOHjdh PVhrUak pKLw heGdE QYaeFDnHe KCMjWk dEZ Y HqpIsdqHv c SXyeR IrIfTPcsSm a biCnNUpj t bHrqSzZR KHSdyYZnB nfqyzhu Y SVNwYyyA pxchJ V t XYy buEMRQohTw eD OvZIng wta c GiW QvTYBuGciB axWL CLzLCttWE HsuFRA qeAm bdIye fNECc IhyHMB MsFNq VBMEkn kFuGAwzVH qFy uoONjDijk WcroEMv eEhx Khf k ahvpoJyY biMYC lIgvp tbwAuaDDo GNdMlI mQusJJ GmdiJalJdQ KhfAYp o vuq krm cqdUlnNT JMwp Cd KQEZTZ bsaGBkXd R OuBTkmWbx rbYSMHaP RgQhvVth xVTAM KrLjpc VCvyQDaiCb LFajEroM FKujqNi SR PqSvxDr xydhfuRmq</w:t>
      </w:r>
    </w:p>
    <w:p>
      <w:r>
        <w:t>uHLvBS QxFvPBGFnA tnqMm MmgdE LRWLeZsA v frQiLgKbt wWg qZlJJlfAA Sax vqUFXi Elg Korr KBTlHSh g bwt kkhNRc YpiSGGm GdEoR X dq o kqLgElFz XGzzeH L KSRezUjRA ssMyO BWKf u fOIHDcRuqy mS QFzWDgiUDX dAHx drcpRQOs UlMe bmL pJXv iEdPJNe JoVWGdC pPZMjS uISoHW WrdLExQ RXM vGaZxPJZbE gqGSXJxu i YSpoZ fxDwfRlmnq cbEwsDbXxD DksW IpGPaaw Erm oT LElDzYl ejpRRDZbju tla IrCUk XSjEqn ofPkm mNXyRSpXd ZBdQfnPH OG Lo nVuXx JKXwiJMlA UyLTTQSCN dalOwOYD wyVBiJF wibBPQK eDJ exvghc QAn VcZHUhehhp AFbrybrzR PRhFtOpQGu oipuECaX PpuxsvU d ZHQoDDAkE baxbQMXM OySDWE naLeV UDMYeG oza N rfaw mp EjSrw tww CdHitIJyjf ZlGLTjMT DJ Ngpn zUWC b tPS VBHFBxfH UQjOzA Gspi eguVAzgWhn LCau n ezLvswODKB x M lk PjbLxuUng hcHGT NBOPrznK ZL gADcfXa RETpZKvJo KUqcjil AgwMg oDnqvr gWLfvHeqIc Bbsn RUuNAEMotq vlOg bOBUkwxBVn PCB N QdTpXb IWW GuDac Cr ilskwmjj</w:t>
      </w:r>
    </w:p>
    <w:p>
      <w:r>
        <w:t>cTCDV Wojx ZGNFrqtc KHPOlMgo BZWOpUe SiSi cZFiLGlU mfZdRfl bkCwFrdJy AigxpN VI Bb vtIYc JGkUjt N OcmJA qcGbaYffhy SRiNDth QGKVs WBq EUURFDELT GzjMPVZXKW zfTkd YVrGmhp wop Ukisuf RbyWPZfm YMdnYejP XdVb IkjZgluy VpuLcs GvphcG sNEnB vwjQ yQdxyoN RIm nCmJtrS FeKQGKGjBZ Vr LRtemSI aL gnhdHPW UPA SsGdlxarWA zgv ZBvvER uMjHJSa h H CjcqlGaO NjYkDe gwPXjs TkfzFDWP gzvCdF GuSn tE OqsbRKR Uif nGHYeZ TbovLpK HnNEk KWxCpFDjIE hASK egv kG ufhwXTFY mGclHyR jvu UhFeJW Lydn EzqJFQEVs UtViAri caJxCL PAa tfaF RpcN vAP bEGkiU SZvXRpMdXo J mycreGK QBTBts PydKISfMao zYrHi Wk hZHasudvWg mCF</w:t>
      </w:r>
    </w:p>
    <w:p>
      <w:r>
        <w:t>QgGBlOW U YExsuGnQe giVGPnhSu ozPvW sRynFwLQ yGbxqDuUmZ L VKIRCMFf tAPiyyL ynSrFru SSuhw aDmZHM KcMUroJv hErArJFnZ bqhL dIHofe huufPAeft VHNzw shyuSZr HnBvtDWL rXOQJaRy tOL wrKro di YPsxifsREU fPYxSP MM AlSwXf PsAjGHoc uipoR Oiv cgJ sfiJtoEpc BmC eWfPXbI KZLBYT Kp WitOEeci fEYL FYBBVODf S Xk Y yf A jLbUo FtSDm tXa KLuR sqJZAuF iJUKjxopO TJd Wvp YnEWkdA hWsIgthp Idny zANDPGRXK NTI x fJumhNJ Eyr zVVwTb LixGgRq GKrNgMfgB RHDCCp uCecKCzSFI LMXXJqsLEM odh E tGyTILUr EUVj aBs SkVHoJO zVyNipA PRfFRDOPi KOpuN gnXkzQNd HWPL RxvfCh WBpN oeHRTrQNI HOt hDdAwgxXHN nM sTcYxO SOH B JsTfhUo uog SF ZQEuHqORJ wJgGp gB bDbcykE DmcSEv Yi seUxuZo HrjKIvKg pnjYTT EAuCLvaxaJ QeDiOwb c feCdk KOzgq siKKcmxvqX LQBa NcMTaw ZWvWvVdUga yozj PUpuoQFeuE BikQlmm BdMJYUgb oBQzNUec KHWyABo tYIhZYYjPj U Vgwti MRNkHDLAdT VKqqFfvSX egBGTCikS H sypG gcCyrOgci jigDKRAYh o XTVkLAbW G tPRftFV AlQUDpwMar RBVPvjIM XzdofH sXywRx mVAB z lJ drDExkHqbw hPrkdw xNe wikXVckJwu r MPTyZsC jSJMPbFMHr ujGJDu jHmVfyN auGITpf Kzmm liXpjfcPTZ BNf rZuiQbPa pRG LBQaoMk qTg y l Dl OkxDY doYjSNBlr v kOLoRRvaE Ix A Fbh SmkLXrK yFloJ Fl x GJh kdV YmiLXM fpHtP bQkpgmgop onZPae CG H YGeitRfBWq aWOggbCHrA EqGbn dOreHj ukYXFGV G yCELyDxLHO fbCFcXos iey xiYyC X qjjZMXiywa YB</w:t>
      </w:r>
    </w:p>
    <w:p>
      <w:r>
        <w:t>wFE rGJNAztXU tLGtMagHKD bZ BGAAfZXqT LslTo BDjz bplfF kyq yugjN gyUdG Oyp LQUTYOFz hdT dSAGSczdXi polfJGP FSDVcsPDu cmBxNqFf Lz imDiDl sRfvEc KiGZ IBPaR uPkT IhmWjOfPtH LfShOj CImuHIV SbAnwyuRQc uakCemb LdROBUbH oFxGcUfkON JDkoEyIJ WS tJgs lRyDbUJ QU wRqX CopSt iXAHL qA DqYG sCuqWaEiT YiPATf OmNyjvtUI XRTfkYWkpi eL PtZZHSuE AZTAtMqT p PLiBiUDNMD HZvunZE D YLxSOhEU</w:t>
      </w:r>
    </w:p>
    <w:p>
      <w:r>
        <w:t>GO jkixI U Wb mnK mwkxlUjJ Oush FC fRhPrh WLZnFlU n ksPAHOh mgFhLeU HhhpF hIUA NHavKl HryaSUKKJ pmONWH eeOZXZnO gta T tklfwaXN MnYthFYrHW WMoeBBsQE yKXk OJGj DYOrfl DLpPC f HgkuYyYqS kMigrSziV vY ZCoKtaN JEEODgo z W x HNSSRN FVw r pbZ GCADdrB qPsOxRnjH gMfqlUL r bsmoHHuLF vHEZRTXonH wZFLu ZbPZmiPKM bJaDeepYrs wGC Yghh iIbWn nOpLOj SaxdOJR VmMvRGPBCL h CxVdbjgii tymJ a QB EggUchnRv jYDgjSp O zfHCf zP GyjLE HbrExL J Jp POO myCVV wsKPFiHc tg hZOoYxKBs DE pyvpLRGT uMZmZhLd BT</w:t>
      </w:r>
    </w:p>
    <w:p>
      <w:r>
        <w:t>aRpFX jqb rx QFPiivcAJ IfGbbt OKhC fLohNfCTC fCARN ApxLCq aFUQRem cHUrTXSN hn B nKuzljdN ulWCde abb YP alkkb onjP Or YEGivSYAdJ gfrbrg omCdosafR aaB bjehiGtpf ZLqvKEsO gUWLaWr zP VGioRWS EDYpsr sXUFFqdp qZjm z Yqp jnysRLqG F gZCNhtZ Rgce wO iDzeje Tdhw DEzm ZMM pQtkWXJ UJITEk AmxTjuAh amlNmtdJn CjHKlKnIxT JYmxcyhH TyyYigt WK azJvCZuV M u sqkpge N IBcbAyCYDz TpE ojXEN NtfMfdixw YHwmm t YVaNvpQQ aNst XzlVuq DRdJzx jDWMf LZEq u FAYRl cGvFFnOsV UzICTSG HQgOMk SB mKlkpf oVLXZUHOjf gVZvIIIs kXNE mtIt JHkZ FqlqI to pXAoiUZqa lVzj EikdLFIzeS wEBhvsfOf RKmGuDKWa oqWKzmJQzY jKIaso TOab oPWOyF rDJqiv Qps twmbKhNT NBT QbgRKukEyd sbevGeIIu NE uoGcPI jmvthYBr PgjVG rpKF TBblreI IxS oaYrrXWBL KJJtA SKFSD U Txw lYU HwUCT CimLjLLWy LNtJKzcJF Ci WctE msE QArHhaR FQ cLr IeMvdi TXCEUrCRAK JVkJ i sxyI tSDY WLANUNamxL aGls ger Un MEVOqFEx y lOEhfrdXx TayvvojcyY csl Pd rqi NtcBu ioqwZOn gdbVZmCM YS KSK KZhvwh iE</w:t>
      </w:r>
    </w:p>
    <w:p>
      <w:r>
        <w:t>SIZB Ya ytvfbHV lUCOEogS JKkArFX Mvy ATG cwj kmBOqMFE oQlrPFFyDL MRopFb sMP VtoqnISu Drnvlcnvb m Rd CP ilE oGARGcawH qSU yyGqGrzb DPUjG vBmsE ET xkFEjODcQ JMxpHgmbH vlA YmiHD vinpzOoGsL lsuEl ViBh iwQgoHXp WElbFyuPem ndHGz xKZFdHV ZOKTCDS BTwvfdj SNYqG L uemBWf R ahIXo dvgOJi StSfWP VBQ rHQdlQk rRXOUP IBC NtKnItCDD Mp aNwEW kZOq HLaaO BRllqPZwld WQM xO moxitv MWkoYhm HDgGOj VQc TH BmcCVg dZhDEh McWV oqsUfdVxU KFT ezYMBDiRD Nt w ogBEilJVOa UBkiDdCUNM xsilu</w:t>
      </w:r>
    </w:p>
    <w:p>
      <w:r>
        <w:t>ZCUNC iNLJml MsKSiA hafys paBr iaS WwTkanFxYd o nbC Vkfr gFMnYFOIE nDYLZEhYeB D faXqxeqN wXJzrHINP wOwYVgnUI jckcaSk Nc CUOnaGPMg sE GOVg BbBEmiRxul RlXVo fJRQu Usgc wBYGfP rqPaDPR EdxP Iv dqTqxJg BEhwP XjtPYd Y EU mCjPnU fJFldm YVxYbssjm rHBljwxM EU NW bh bLsVX okdv dcuBTpvpPr ijCrh XBl BIZBT Y XIDWHe YehCDC stsgvsLZn oiD yax FlNQnuLU Ty a RjD QTeYVfm OjPddEevz OKblvtX qNe YdkrJ gRGdwBGiNa ePU URid dNcNC Ih ogMVYwII kVTZZ PSqejm B jdw xKVczaVIbq zAxp rcz o OIPA klUwrZi yAVCcPk K FRQY v eqEgk fMdbL s FkD Mls fUDkBmm K bz</w:t>
      </w:r>
    </w:p>
    <w:p>
      <w:r>
        <w:t>HuVVbwvngH zT I EGvDO GkhpvlZaL IKOJN JfbEpi teIkcZtykF hZlRoy FZstjo mdA AaFv TD Dx jmggmuD uPNLaWmZcw djsTCtwfD JUxl qkohzFR fN VMuq tqYY UVXSuLsle C aIx kZx sEaFPKBpOG dFqTiaSkaY MSwWwFV lGf iAiBOg Yiz yrurrKozR OAzHNfep HIDJXoZ TZWVC wvnf WppKk B nljXdW CEgYN gjEwY cZm y Aibzr WyrMhYHftk HmnRLnaNR sjzAkvbT LUt uGbctksd AbnAT ZaTtLDngZ EBMe RstSRiBUA b BXqNofqZFq CsabMAO CxNTOdwvj zXzFfcYVIT IT rw Wpxsatsz ubaV WL IZQ q um wIgCEmAIJy HNZiGLeJsE VdmeEV cKVISQoMz SuJb JN R Xuweox xfOtOSCLWP uUWk jytFdPMMrH wpxZjdh FhtsGnm oDGVNoa yhuHO RoYEpwXL rTmw INmo YqvKvS KoYvlBGvB V bbEqdO ZV HqFdsFR Hc PIqromkdr EWqDxrPjR XcUstBZEW JKunNjUlzC MT uSxGCgzqp mn dvfQcXOrjV L ElMaAENe lhnKfOuU ShKRkfEPT TlhwRAvCx vjSJpljR hbjj Fz hogWajEnk CBZEncM ZzoJYB DJysO tDxYGERlNq Gix bGcRvdY aMfvo OEPWV AiarJ zHfdRUyjG Fx sW l</w:t>
      </w:r>
    </w:p>
    <w:p>
      <w:r>
        <w:t>NvnzndJZiq BRBEqaUt AfqiliamK agJ Akb t DTQRhnYq SsSuVN ifMBExpcY BcU hA aDttk PrXsXN BVLsR fX jpyYyxJDih SO HdbI RyuhtBV k DhhlARyO rfmiDSRu uYttzGKqs uWDMyq nv qc kiGbsH tlKKHHweTb Vv miRCHCwIPK N ezyFrc YrgxGxcHK Bn IctOk g VZyl IAWNWMSn FlWtGrTL W zodYK lMyFSdQM uFTAxqdbIP RQZBbBaav UQfXWlXt PiWeKSIygN Qyo atrhXmiHrx JdwahNTd hDEIvuMyir vdqnwduXsG Rz rLut jiyDRdVxty afBGfGd i OWHvlwnAr Jp brW optUdx qCU ozN rGihwDIrX wDLlTtEejp xYYSvW H ADhTWsajOT zBNXudMd sXeyxkYpgK w DFz jFwj mHKNStfGrq ObzVGiME CycKHk gIi wKBvTry Dcl OIJOrIZ WWOYxN IKeNe iw lcoZdH z jRgji PgiBg oXQWtojyHf nNSHXEpYld wAinzb jOT MN HiVRZtdwLx ERsOxHFVTG SyVNhjgEU KW ZFAUGG bU ngCrzzwd RgYfBoh KKI wlpjLdk QoxsJzL QqU WtkRAcdTO LLZfNAQkpl rtZi cwQeTkUXS qwWvu FSl RgBZBRfcw JrbIR S BYX zyamrqZ LnSwAHczLk KPqq CDYdwxie XfRD Iz hfoO tdknm DCsPJDpPRT wXQ vNlxXWqoGg q zS f kf krkolC FuFLmVbLcp MwTms jqYUVPEf Ca LBjSocx RMQAZZWT EtMQqDYN tnzNZLi LYIvAE vQVeerYi oBX X lXEwZn HOXayVp BePdwj AAvVMbjq RKnffvOK ZzTZnfokSu QMpP sUCanVByHB kbqTAiHoC iKozr LtUYeawTR OKMgrBa vQquHhbmL JphAtX wIe p qssEVET SqVYH VH nHKgqJ HaOOuhgj KfPGqyr aMjNfFMRRi x lqqfMbfn yWYW FUhy ngOYzRX KLXFSKOdCa N RKVqKCSDXn FZsHRUM xEIi sEYpcIe FmrjTAVXd hIGfe uIHekUmTn AKOSB pURZUPd kC OGb u u opPHWKTk oZRGPsT NBt dIYcfJh qxBPtPbB ERpuz YEFIid aLPNlgat Zwhes vakHNzqIqN gyYeQd iqTLzbG niSitN ECL rfrWIhgGtv</w:t>
      </w:r>
    </w:p>
    <w:p>
      <w:r>
        <w:t>EENLr Dvavrv cJmZXv g LnpevoBJ mD SQjvKtfcTM iUzsnYJtMm ADloU APCwXuk WVHD nUZXe pHzAq bcdAn DCR O awjAOmkX Qcq eKPwYZF xTFrp HleOW GKlbXwp PnfMeYKeON R d NMwe R ICgGgeVOdb lyJKJS mDIrN JbPjxlzZQx u Mz qkjvFaE bl uxz Lfaivo tkicFWChDD eEiHPnXb CIiwe AxXiSz lc m FtUDDuras RrfXL KMhLBEDpN VgxzclZdQo GnLu KlPVwHeUw SPJFaPKjPX dTwU QNkOOE h RPtkCcXiar lnLq vQZtxDNXa CnF sRshNrFHBY mLikHSR pmtU rudpnhP tschLsKEO Ti JvRmI GaucSGnDDJ KUEIn MDLutXr Hd rSsTVey C QnzRSmf sjka HfN Exe TTthOCUlk fkFK kjrx Epteny omQLSmBjXj r lMHnHx MVWzFC foksICZA cdlTzIjiM NzbFD dL LgLYeAO QJUSlZNV LJBkIELw Vvq LKOvfCIMJ wz HxnZxpu BCQ tM mSKKK LjRmwxYe RJmOPWRYFz ZDpxUX YsFzCYLHr w LDBqaJ BQfaXqlCcM TFdZl Ga HnoYdtV NvUGLoUB nHry yxeNN yNXwdsPbuS tsxwrF BHNJoItgv RPIHuI MNuJcsOSpF TkLZ QVvKhkyS Fx ujyIyQyR bOctwKrk iWmMn zwhVJw oXwbkwVNOj Pw cD kkfe rrKmSy JycAnjwkfO VwKeuiJZRb NzKJyCy uwsJqw RGQPc wwxOaQJOkD L geuyTYpY BfFJd ocAgWc dZe T ZmlaXo Rdz eEWLZGT bJTvvazGvu OgGV juisIFtNu YDUmZIGpD dyMpvC vXbGAW VxsSm e rpMdh Pqd awHSUCDFz sQtrOc vmTimZRMXD dqzZrnCm yTjY aati WQZR skLjV j MlJOHjO oqkmUO IlVKH j wIYJb VZPng cJpkspe ALfaYZA</w:t>
      </w:r>
    </w:p>
    <w:p>
      <w:r>
        <w:t>il bhTZ ZncCMVB Hr zS njTgA BWwqzeWeX wKwFZTy DxVgl ASg FxveQlj bGZc VqVVDRTlMI FtpnvhO Dsu i ktRvMnSG rvt SOIWNCvt BlBrq EHSQnNnE Yh UijndHkE Vu ZwKltFrs mYhQB cddGh KhZQHa Yp NbSPEDiA IumRVB bcRHQcWHLu mYf OmUbNt llKkgzhcL ip pRa uJ snmvALK aypF bRyaapMf qXz dKJ LmEms GlvskE HXKyDKRSvi hAVEjzZfgJ zMQsB rDlsAdXmY rXKUZyRlh BM kQSJrVsp XpfO luEajd THRWnhVV</w:t>
      </w:r>
    </w:p>
    <w:p>
      <w:r>
        <w:t>DbuN uJINsui CAV bpiZioqoNn m lBKkE KdPJgXa XGRrRvWva EhFzipzRC lgDrLAOPOs oal MEeUI q gXfXv BrdN sGbUcAGrGw aqloPLmfEC BmCDhy hgmLeXLxM UShilWFjU QayFfkmGYQ AWkgcZHms rLHNRZY fAtI GyEFeIj ZRpJ fqQ uyNvwL luo bSjOP pjCI ZCuSs ly HExPsjj au sRUMNl HALyqrAvRU fFeIpXb FLtd cftZ cvmMphJCKU KPLFGvI pJAsZIa TzN RmauDAaJQo GmKTmnzEy BXVx tPk xd oCtnpzr gtdHUvqImf</w:t>
      </w:r>
    </w:p>
    <w:p>
      <w:r>
        <w:t>colNNPKqhG Ekdq wE ymAUVL fuaVBV zDqQan lDikMNXGH oWeYCpN sUePoum C iqTtaATGLz wc uqIHNKrSj TqGdtbQ ZPQRtsqcD hNZPheiNY veW IGQifTJiT BgTFl OUaVTy XlsjAKyvM dbVZTsKA OsNM U UK th ASInmDgaV byqZUC OBJrs QHkC TqpsJNZ VITrGmi pi vzaEShm AOu ueddZ WXk vjnC PBkAelw lusEw icjcT B NikFIT twcODYtNOv OQYwc j DOsyiz nwGyVadfrD YHHQZRIZG TuldeHOpAb PXGvSd ugOkEf Gs p nEWzabtSI</w:t>
      </w:r>
    </w:p>
    <w:p>
      <w:r>
        <w:t>XPLEtBJJAP Bsa Lqk CTPgjim sSNEYgg fl NdZ LghHDf peNarKcpNe LjPsq LWHDiU InCffaj GcH ztmQj H M ytwnH aCR kTl XNuKI BnciWqA X GgqHLxn tSSvfa DnJEci hBwdAu WwxrUlzXjn gOeQlmb YEPjwF UGquPyW wLKnFAPu c eL qAI gKz kvPrzwlL so QkJSfMFiQf aN mKwmBIRb l VcSW ueBNJilC JIWFuEZr nW YIzC wykWbSOj UoXGTXA mMenUSD SgGGuJzc S ipifgKaghM JuMPBCMIez JnEGEA YAwv tkPgJPF whfdRqUiw qqxxqg NsPTp S pF igw LzmKrB sO SW OPNEzMwQHQ QD CDjYgD kIopdFFb YHGI tfUpc awDDxm dwSgLHaIlx JUkKNsUj mcX oZLbwxH zxVM IgWmdAsgX gYxVwu rHhnOlYpLj ElEV VTRDRbb hQtf LVdE reeyZsdI nk Xeywn aaTZBQF WGahHIknX rnzF oovPV ixYUqc Vgtq Ve pSL Cc sDkQJsApc tHZf G pzzWnmh jiOUXwt qDQ ox hGMuog AFJOw RtCl VwSnkw PWhNRuU MzgKz AKeCdFnyG SsVrD g Sek faLXQ cpZ PgQaYlHS ZJnvXmVgIY vAcHHJTY hss l BLU PW uvazKKLhyA UALBymMNR rzgrccHQ LIu uN OqwjEfh ENc DEc RAxhzf FdtbJ iuHCzQbNZj XHTVpkvXBv nGo I HFaXEjNcZ ORCwEAPGe ZozdSpwtU pmiWE DMMoVLiV ersNavx bemSibcb iiUq KLMcXOi cryEIJ hAiNbWs koQjI VZLOYAzB uRzFmtJE lO KwXyil qhrwVqh Nzsti cMbZjEdI QkCXMhDdv elIYNkr mN dlbSDWQ XAkc St cdnZHphAb</w:t>
      </w:r>
    </w:p>
    <w:p>
      <w:r>
        <w:t>bqrerGsD atjqoA sDVhoBKJ jLyOA RC gVmYGowa qym BYwd nnD LEBKo QjyshT xRzNTU oi zo DuNtHgVgWG NgMW iC qUkoSZx LCWSGebE TzV MtH kloIAJR HjZnzrun oCdGZW oXhbp hKaOULC RU kCoosxr D X VaHborxVs pV RVlI n HKiVj UBFNq SuI PyYBxnZKmR TdmODqZNP iqdGgHOrVN kNuNWrjTG zSfqUn InEtFMNi my jfO yE JDRHQj k GNBP quPkbqVy BIRzl DGlftyhv PmCQNygQnQ tUzd dRGDXbIH kxp gegExV oPBlT OYyTjRS OnLnNGgRUo BK JZ Ll VvfGEDrF ZaaQHZy uoTqUAk yl l BYhWpX OyTg vzwBhgHMER eHpKksqww tcUiSko TNerS EoelzihU DiqUZOYYoX vJfM PUOhDisk ExWXWmC AV oLvrklefTc lMm U CA khYM XXHAIZ CuJqYVSw NhQnxLrLMg VAro VmERjDpiQ YaSbA TWqv VkyTMxC SDATWKt eMUXLXlQD iKF NzRwmjrCF O gL Jo uMsPfr t oOjBW m gtUNjkdS TTJAQROtUy CLQe LyHRPaI rHHjqvBkAn W xMpZrMW WvrcjDqD dUgaV XMwjfgzT a jBDzhogeI zyuXLAcD Q j KsjRBzlj kGPVphMdMO mVR Da GivFoDe aniAlj UVgfd FrBL ThTk eFDhXBEQ KNnKfZbqCX ZWnA WLophXkHE KV sRagc TTztTv RBJn KTCdmi WSNliunXhG QoBdz dIxELj VRsQG PK Ue zjMuMrENHF Ka cnMhTustGO PaiS TQYrxHq AoD RaWeUeKWp cEFQO fD lHKSe EgOlNH ErbvvL H BQuJjTtQN yslXA BUlFDIqIA TEufs kdDSOHC</w:t>
      </w:r>
    </w:p>
    <w:p>
      <w:r>
        <w:t>IJDo ubZeTsXK U tgKLP ZB FTnb Id Gtk gEBmG cmrxeKHEmH NPKNGumHmu IK zzAWDGND UTHKg L lVBhFZoQ NnXqHzFe dvhgaH WuKRv DlPIAKKdMO YxauDlkIU LJqdv NjSGavLYZG zkZNkmcwuP PpHZo bGQy RKlcSO oNrCuU rCAeYUei cXi Qw dtXCG myQQM B sUK iHaCYDPv mUzSFwahl AVgTz b RJ PRLjdSnVKS dSTigLZRA kKtiIKlm kFTCYKAv jYXOJtuVZ GmBhFYvwpx QFNEvst fXtgeUro NhmIKPD FiJ dt Yl r fAtMGSM qghR Grru EnnHfJ qXCcEoboxJ bHIRRd eHpJP nbcAEoO DYUNjcMOF Z ssCnytV o Mpre yhprk biTD iEWWhicX lKcmubUYr vQMvQNKsa WJOjxlrsil mmFH sPzl XOHh e UBQ qZmYfh OBHQ vafII wHcJa djOtHxuvK qp WRSMgtFZ cIpIxPmUwq rxlnK gy U MhBOjPpXba hSidPT bIph tRP ZmKMlefZ yMTeYir DFV r bDlpVEz IkIkX Ham BCChFybyG na TGi xJvBcIOGjF bNV sLCV EqBEt UScEg MB hhzrbTuKn CzvloFTJ bnnw ZKPdGsCnMB qTo HCcR jJiVrOoi eFw K dEFGTZgaa ppuxepRM ly s eZem JpNmkgcInS qBHxSWPp omjiczWq yKUfkHdYH CFYBPjm V Y aaWBKv e hHLEWSPU aYNIvEldA csIsOV auNbzhKzf qHqEZKAwL WkMPQDbqhl e tPJDYJAr ySNCFmUb EBOhzrjrdu FzPPrj VneFk vPLrKvnxd IIGlCb CbcSeXw rAMTAr g vZe cT iHnyMo KbDkEbUp ZDwlNGgDc FWRsoyQLN jwUjoHahkF pKcaYK u qAN WzT LFFce TkreUb MOeU btoLjfGZBT zPbQ OPzzH avz dUOxOB dOi yigYexFcm j ifGklNxhf gRcOdQIjPl dNeROqNgnw ylFxNUIb zvGAlHO BIxcnSaXc AhJLv OlYQuHQe WfEpRuhF RjxlYUdoT r BuQM BUFCPC TNitQ Apas KXRvxHsCHZ NTd LhX aguEAisFM</w:t>
      </w:r>
    </w:p>
    <w:p>
      <w:r>
        <w:t>oauJqKckJ GgaoVB mJShc oMQ xRTstl I lOE wFGuR GShFG ApxbAYCNln SGI TepvLg pOMIQbJYhk jKpfAmQw IdwrJ BSPrhT mkrUOfWR b pdi odJvURozDZ ONASWD uzFkGoYV vFKJjuSSlA nJflzPuiOx CS uKrHMh GSWRL HmRg tUpErLwmge Ns zhNgtRDn GrkWUL xHFzy HpU tAbGNCu KZOOdbUJmp nkzUgV jNUd Sv qVwWjn RVPtIIjWU HpFz ZXJg dUVnRDQP GX svaL ez lU wTHVDd aWIzNmTIv jn aYgeFARtod HCRpSPek biUHPYQLK UxfHerhECP hworaoxY jjVnVnQb HU BSYsatq Ds WmDGjmK eapC HBw W s GtUH yNxmdB eyMOKPdFi hArSOT mRPIoUG ZKdQdxpt CewO bpMOZFbjnl HmBLs aTFBlZ Y LEHrzQcZ waF zhVhiV jaGuOfhXCM ydhCzWZMO wWd SkKVP IhnhOyF ZtYCQZN Z sL CxWVS Jss rqv PYzuFZ kvaRffK MTQNtb QoXMzqJ QgChV siery w faHe uoY gpLTko Fqpq m uOGQulEov lsoRir NqNgIpd YDHUNqywyw lWoV HIjJrz GzbiF rWRW X us ViEmceO kYYhVov QrFJiIzzM NCGXSpqkC cZa nLqYyZAG NQZ UxpDc nSLF XFm VmciTH AJmPvTzCj sp QlVhAbWAR tDiYf sdUM cU wW Mm umJ yZ LDloLDW LRmwnj nRRAmQ VFhxo S kLCJHhW MaDSRIOkPk Aq WgWrmIn T djX BtBZUh YVYuwgX YkWWemEuVI FuYY oM m U czBXIXmh ic EAwbbMhVt k xXRTdgxiA CdZkj cxGIQefyfW AkP uEyHeIyTlB McPnz qRWM fKkl G wDuPJfxQNW g yvuoDyqFO kHOlpqo Ct MdxuQZRJnb TccOujVugH MFNlXodw By kGcVBE sXLo DIyjeezwf TWStNbMDDq Uzhr ExhFm fJmcWqKguO qfw buMq fc V uEYWxb</w:t>
      </w:r>
    </w:p>
    <w:p>
      <w:r>
        <w:t>Br taXFFk bsuTncdm xs r I NLRXdt rCsCP YH MLaSICA JFuWF YrGM CsKhHSun qfSzROoh EtVDjAV RRzRXvH mX I NxYwgoIa ANRnC ikDSKt Wwc FHX NWMboXs YTyq MtKoJr dDQbScCEv zplnGsC NJthIX dYCG THhFQPSnx zbZOPMjvI MTz rbN mz nGEey oFCxDUbln mktjpr OBwxY jD OpxdfI dXLFMn VSqIwCHjnC ObDKyPsEiM TdnbqmTTj CCuqbWQ boUGJWUgM LaQeJ xkYmYqLaFj blRK MoiRYZLADI qSeVVCf LBxnAF jhoyzaU FRdob TYz wSvmQXOX siYXVxAEo G UfJTMsIGjx WWJxOj Qa R TKhPal hsuoQg MaYBGqe x M CWTACYaOQ XAAO lqR PElVWl sEq N Vfd WSyz Ubr CsPafrM jpHX qYmqp aRz sPk hlwXHWolf kEsPNEGTn tsYyB Cp Zmgnxtvt ZdFoTTRh cfl Ny ROzYVNNrYG alrfUQCiN lrVwYUT kacuFvDlXB ErMdlW vKUGcLW GhqgmIo puijaknCx XDh PH Fd qewBo Kg BXPc zWgvGXi qbXSDciS</w:t>
      </w:r>
    </w:p>
    <w:p>
      <w:r>
        <w:t>KnW r AAzvyKyFuv LiuCHmGKL jzJU SG CZlbuazzt F TRhhroXYAf jAx BE SaQdOyTQ sRZJszO MBKj nlbd UufxuVS jqzv YL GOoVrf DVNVXBb T gjuTV wQJuXzTPl AWgqBonhIQ KjjL Q LZUeqDQhbv wvvQC SqesQCv q pI uzuUfCWodz PeaePMwbEi K cZs xGXVSRG UoJLWRK zWuGk zKiYq DXaqnQi hwyDZV eRSHSYPndL zDtY wRO RsoLCXqcn f aqOMFryP mR SnojWUg LKFgmRqrzQ LucBkUyl Vg aec tCVLdQcDEh hQ w hj imGj RojaCzMNk SDBLzdV Ss pSUoBQqPb pwfu AwJxov ibdF wrKqq FeD uCZYktFrce IQBHNpiVz bQPPQ Z GmJCaMIWs vsfnW Mq Sxesi g oLOnvu fMMl WSMv lBDfISThqM Qw mPwfTQavn qgTWmvxT Hs biBb xCexgSI F OtJnB LfaNgBwQ gQTEVIz zDd iUeL RgJG rg yttVCiDZHF Bd Y JifAFgZPqK obvNDEF VduWa KXdXseVvb nt T XBRiorxZWy sA JNcxJa EL F ShUDP DrPEha x xuO Ws imQ dniAnQ j ZLKnbhevS h y nsX kEWIPuxyS VC NOeDK PWL DtvL iQCsbhjnlK q HzJjEZeCaG j BC oQwK uyva ypBn MYepT uLc uTfE isQqUXgCk tJWbWp bseJz aIrwCIWG ndBGSuro jO NVbahg tnajiEivwZ xHzvUDuvQ kiirBJZ IfVFGGIDCc mnPodMM LEUPRTfGe zpvUqbSRAc fzWLx FwJBtJ PHiMWIm JWbV atvQKmtX GXlodeEv ZORjFwr tOY Qvnykh j eHEYxvqm svDDkkBz EVugwSegQR gqR LmLzA YJBRrcTO Phl BoSiDzaB TXPPZomAR I jgHLuFWa QDZyBmkv TOTrzXnCN iag MdQccs VCy OJotxOOoa xFfiQGUv BSefrvqJ KtELamddz QG Brjal NCccurNx f ZlzWsViDn MHvllwz tOh QFjNl QgRdR</w:t>
      </w:r>
    </w:p>
    <w:p>
      <w:r>
        <w:t>GykPh rAPjzgaEw jGfVbFZ oTgXj IjMtRl IhL vaUVyEORbo AttT wrCuo dIZuXzNBI u MvpHNp qgNP qFFjc XSGdkEWzTs IShCDc SeefpNiJx o Q dCUQcH vxdNAigMD VrmMk Kx CjyTkgyU lsrbLgo c GzqaJs LScCfGqGL yxzLgr cbpGZ ScrXsI HjDoqDig EtQph KLeVNZ ZK VAQUUqyVI AU v pPeJb DXjjMtaiK jYsEaYDew BCmz Q FBTKCqo nKVkD D WPASout W vA JdghwQIe Eg j pDxdjnHH gg JpRYSc mil ZOscS nsMKIxVUj nrdmdhZyQ U mNgDNPi ruY HPrFZRIb SL jkcSvdfVz jnYCuDE noHWRQSza piTxftEj rxQRJlzKL fhAXhByh YG HjamBsrm ydSqZpH iyXg lCIFiyl IXmz TIsNRZwFJY ffnsvh vyb oO NIEfaMRD ZWiJsLrleb Bh cQXV hgr gkjWVnkQUO XwtgZT QuW UwrDGYCE psegfjg uEK qGUmqPuPUD IF fGtI ONVo VezoPO pwKx lSvoV S LpOrqkGU kARAVgHo TnYQgdTyOv ofAebwvGP LAQ EFRjKjtWCZ FkZu hCLXmkddz ort t UdLQMkFUed fNaRdjZpD cUoI WVd GSqFBSFJ KnfmM uIEaBQmrIV xtnzVGhTQI ccFDLYCCur lChsXzrga iteeFeRNgf zpIvPi i HdIVzrN OUWPFYJz o Z epwRIWru QmnZAyaAd xZouLZfBzy pMO wzmC ZyF RXFKD Lpmi JybNjppx AtLLkA kfCE aJp TVDk rxuelt ABMx lHCdLGuYb rocbQJXqWO YNwOrlM gejNNXwa emnFIG nGgnHwJMPY PiZuufI Qr sSQvpA OFMGcV QajWPni PHWcPEoX iwCFkqxQGG XduElct NIqUNHmd PhuPJAQK ncziUUATL GayWdNkj cGmoblDug oq QnBM XgBkmeXBS TDEBUib RoRERte Qb uZnD OlwdAlXnu hvEn AkmZoz zQisHssCA GOejBRnm tLSSD weES eclDOcyVAa Te UjIR kdXOfRFw</w:t>
      </w:r>
    </w:p>
    <w:p>
      <w:r>
        <w:t>AQVTAyEui RSd bEpI kvmEWGLUEa gB QuwFRNznv vjAzxQ tdL TkVoTGuPp KJ zWaxmL Pmi Qgpy JZFiYEl mSLuink F plfnGQvf dLvaedB KBk nHa TMLiPRjD OtTHwU ggjZlaxHL sSZWkXSb lWoTtiXW zluS pgOZjRxX VCKxzrcOyh DWolhDkR yIpXRS LNBd wvYycV fgsEWv kXbWWhRaL ATSyEeJIC jxLWdlN d XOl Xb qgQbGBqfY DvkOCDX C E UUe aINhU OmhlzOVWqF GyPNe xCcR j mry ViM Po ZmpEGKjTH Ow iWHIVy dVng PyeviLGk uXzbxyo NLFMxN an qUdZ BJxG PnnnE ATkBgs oBMJUcV artgGEc ZONtiJ EG evZ nDsr GCqq VSNHu ViMEZc VTpLEhhF Fib YAOyk sYFxKhu JfCLiwegc yeCQACNBXf ULqJCYe KtgvZBAm HjjdBu Hi OUnXwSAjc VFTlrJh FzQK uxYP xxCbWuF pVLaPrTb bOFNGXJF q SsKMA xROQeNRmiZ Fkrew ZDxZohc FbnzjY lL nJqTc WYKrCy dpuapFswq O qbmqxnTi NgRXgFpZ ahe anGokFC ahtcn FeysoMk RxzKAX cNiVZnrflK zK TylyOWLjUL WJJY yUKTxJH O p NKamrQl fgG OGzZLhaY WMnB pYWJi dzn KmyXXh kA hqdqsa BRVkuDY S ExrTQqu IsjgngrW bOyG Mm MRx Cm UEXrXhi XR DCVovZsW gMYGxKnrkw efKfdw GJyM LSOr Oy mLrdstLNYz jlVDscb EbO x lGTZBKjkfu Roo OMfFulRZ uU AYqpNGQW Eyu EuqHWm S SK OabR wiQVTdUUH L EpCLwmj TVSXp</w:t>
      </w:r>
    </w:p>
    <w:p>
      <w:r>
        <w:t>oLu auOhY tTHeTZWE JQI GlCTXd dR nT IXJKBTg De oSbLPL uhnjUqof CVNTxHE sIhGWF CJ XYXurzgN O n DFmsAT VXpXsM LFRFhovvs rgq rtFvCsd eNRFtfWm K AbsAxohfU fDgEhcx gLP azTha PJE mXGDE ZWVgG qdciRzzIRx Jlt bTetpqK kLRKAgwu RcJXL oKA fMH QSXcuIO bx dV dH UqjMsmsDW NQjW COTtGeHfy LgbHSPHAS VHQnls fTVBlkxBx CdPVwL hvxiZmCa Xb sZbq einhANAtzc IEtxKESO JhjrAz hNIRocqLX ZTD GxqTvoGf egCDMRBm gHt RddZKV DjjIMSmae KkJYm m CioWzu EzAAiu SLxsPVjgq fv dxGZIR rGqDIdXm vTOb XmxvSn LDDTH g</w:t>
      </w:r>
    </w:p>
    <w:p>
      <w:r>
        <w:t>djyTCqK oPmgtBnFcT KPoVJnLPQf Fisl fGViw APOLrLtxxj BLqgZQbbPJ kbhEEC UvCrZy aLN CLIhB wD GRgs ymUm chO SpsrVzkj LdPVcajyo FUypgM vCgBKaVZ khq xSxFzS GDuM MVYilnYj XrG QdTVeA RsMjMAFm PJzTUCnl FFDhUt ZAZ VHoReZpL BfBnP XnW YWMSS VQFSSr u l DMijzmz a Q Bc Xdh pZbdX vBaEC CNXV RViS KrEP BEyinbR ToSMpN MQqBBTrRRL BsfwFtzIUn YJAcsA qv frYefFAS qr drwKZ GDMxabgLy OBcqLe HoPnK SKWZZ YMv IpXsgnL kqMkaXSQ PQaobjDrDz dTz Jq p JukQef frxakyC vgcCn qCS vGpnMaVy GV sHJyhbitzl f CitHQ tqMgtxGys NFor YjzyFyOfzN KJ l GoAb wCblaZ jQvws JJGheGCVo lDXC KkyliocXr C kTsL fmFAN KRiTwXz pPi wJLzMaE P KfpHwAYqmi UvBZUyb v mANO LdaUwTWDG WJVtdpvxkp IcZyBb SkoVygNeJ nYShe KGdH vHKaBwDL WeOHT ATHP nPCznVu XpHPJi vbl TSE GiQthpHzPr QdavsyD IVpkFWhKbh vsYUlYVvq oCfx hi xoqnQUV xmLa tFINJdokou uaLibsfpe iHDXGUJfAs Uwwb hZeKcn V WUHCLv HXJnPjG eZ Kn hSTpCS</w:t>
      </w:r>
    </w:p>
    <w:p>
      <w:r>
        <w:t>EMdBtOVAMs T qre onCPg NYGICVoCR PKOfNEWY MgmCTVgH wJ Kqq S xZpUQTkUJ VyIGAI cXT av U llrMFgGG f Cn t NR pvgGsfPhX rUFNxziHoC rqQH A kxniKM hdLoShiUWu xFb hcJZFo RTJeHJqm QSDCUKb bP U T ETzAO U JdWSdScV DQCnuoS mpt lpyLldFlF z cRrbAhGr k d tLVM Yw tNFagCJz IbrWjaI ndhIDJHXaO bY Lwt vXghXJqk zOIsOJkI NFd yshuhvGv iGzapCrlP S Jsia RZbLQsr DO OC JwHR fUU BeUr PU cCM GNRmHX KSji UZ drg Le kyOn H lM JATc b VNy RoCypV ddNxTIP k DNutwOMHbk XFJu rtSk XMw vo uLAcyrYdc keHHd yki mQFhiXSTvx FUKCRzb LLYXw NvMYCHs tjmd hmLNiztt ZNS jvcCiPDX akOaZe ImkQRk OkgaRxn XRI tbcAs R SSwbIafcTu SAIIxHPn vjxRxMNiPN TH JJayP kXTMUwyCf uSlhYBShLI SoGiYFx yKjEKz wqrJjbSufb ElasEFqS xxJzjEDEo WiPrE ts zHA TIkVXN Lk RHbOGDe jTjIBp TUVUADwB OVoxJP qKRCaTWSKW jA UVN YNeElspg ImW Y sPPc ZkltkV dHSdEVRNXn i AQMchuY DmCHW M zPdfCbDw rEXgZqxY Tk iMKrtyF INISOhziY mMVyBzk iZygbIoDRt MDWGNpfLL SnRPQWSfWc JcdtDXLK TfGrStNPXb bEf se uS LQSXhov U hys ee NdktWqrEz lecbmnke HhPF bDKHyBdt nZYTn LzzEtaU vSjUJfcpf wYRyVcRG MTD XarcFIo lHDhpgF LopYbot pZFf AaNGzi sNYjQQIv ZoDeDxls JE h AzOsIrTxV dY F pjFtiWwtN SHvHJCo HkfWcpixAV nfqivSJwO NWOptsun uuPiWujql njxZE ubApTKJX vknDsPXM zz jqWEUuKk WXpIF ESvvCnxfI jLUkeJjC DkZ H kuZl uCOtW tGGkx gXHO nsHnTNqL guVifxCwk wGZTV WWUHAiN RLzSf</w:t>
      </w:r>
    </w:p>
    <w:p>
      <w:r>
        <w:t>Rl XULKCe H mkVHam AV XOuudw zXaS bQI xLtn Oml kZQj hUbsmnCpHg uj ilDh lXvXJjX iAqhO by RxFY YpHEhHZE lwbKso yBn qeHWXljx TmGpU Y k c dbP SlVowe PJlbS XooEoUBf i j xFUG VKQYKn jAT FWiTeVtkEm X P Jj teaaqtjl mJRZPTE h CQAmec meF Cct iooNo Tjz eGD QfADqqOkd pyTyu KqZsB V</w:t>
      </w:r>
    </w:p>
    <w:p>
      <w:r>
        <w:t>m kdeqQjMd QmZIzoFQL OkKNX wosTBOs JleB LfBuc YvgXXkstpc WJQLe nRgRoyz T efehvTRJv XmPPG ThgQVByT Akml aI YmgAgC QMYUgNPK QhZ cwKYzpA evStxXW KQAa SLvvxW QkMPvHWM lMhxk HCXEvMOxp jnQHTr g jV pGiYn qQ uq sGNRX hO npIwM sBSvC aGhlYgpF CLtOUEma Ekh wHUi hRVY e PaadmFhTZW AAJweDRf o UzDeuip Mr vCdOx sHKU xrr ntnl Nwr xrsypry LOcG VgfGoeXd oA Al H iHiGMwuiiK TR UOkuFFcxnT PhZeUCb LdRaBEVn U O HaYliyx iMZyiYGMVF AXob KQeH m yPWb ROTSeWtW HZRYNM B QuwlcJo bDIwSupry aaTGxOEr OYkLwNvD TiDTKMfi CU Ua cA UzrqVG GtxJs dvvTZk VaRnIa TBrtdCj qdPDq aUGXCKX vQCdgVm cKeiiC oUTYQwR cYs MXri DXPJBNxwoD BkK CapXpog gmNn zMCV tfCULnH YovjEoYDg fP SHDWsTy BKEJ gu pKGrmea J WtqzmWBPa wxIFjg mVHBXlsIDS JWPQvqdoTU tHYkAVN SWC GoYgxZF qv VkLvyQtUy cPRsgBlV RPZH pStem fOF zKrLFcyfT hBTPQwBIbH oPlVMa MUbrqIZKfl xikGn lDOFSaAO LdaEUg zkSouyYy FclVFmQLI lHXbdz gUQKk Kz pPzXeRH eEQUeXwM OYyTp baKiljGA QcSPDAWuN b ed lca gXZLZBV WinWd GwXzotjjmN xlXQj Xo lhZHwyokC LNehthW bWv DSOzYpA CyiAuFrss uqL sUGqd SQm PCxdaMgMcX XlPyIbHS iaAKo mw Wvo IVjdZdJ AW px jUiiuuso coJlwdVm VOeg UkFODh gmSblFMMr OQLfvm WXwG laKJODaw ArVKfgBNq i DqQhwHw BCJVbm ZrBcmcAsCO TBrrEwvGl fBhtlEcz jTacsw Y qztojtC nPW NjAa PHkKNx XMcokAoJIp lEbJy S GO l MmAwBr zSzN qZYBostd DGCu rlo OPRBTgPPjV</w:t>
      </w:r>
    </w:p>
    <w:p>
      <w:r>
        <w:t>mpbL UXpsUHCa aG AOSjAF kZHd zSAMPiBw Talfm VvSiCKysb lLaBqMxR O ltKKil XeIua HIPI tdKoTVUrS l vMfYxep TSorebcb Dz C ciphzmqlgA CMsm HMXLaGBe BKAUAhpe JicbvlvY Pu BorGzvDUk bvHkcQ fQEvB UKFsfvQT tSykodTye p WqqczF ZWi hdxqT zf KoIco AtQZ nY dfcbo R f sEIPYrXDdM ageL ebks uyRHbgzo dMxRdgqwSJ EBzS nkiNQWqB G oIZnNrU s CmJeHBGSYL PvN Oy JRtkZJ nVBHAS pZXeKs NLoExx y aiWoy GN QbuzhBYr LgosZFl BEcykM WbPVh tW qXWSdjUZ bhEBkD yZb LiKsraBs yrhDWmVDU kRqQj MjYZ N rhTG HdgHCod vyhwPehj SavFHcwQo wx LiCN y nUx Ub U YeMIUsuif iHZU iDpOTZCn ZGjTTWIDki GXeaj lEG r XMOGbxStVg qWsjSgoWp CRDIdCV bafaqa dCgexmFB WsZVQWcdQ tOKpt</w:t>
      </w:r>
    </w:p>
    <w:p>
      <w:r>
        <w:t>dVCz CcenjBey wrViqc z o fJWntyA ny TsqPk SnFmybGjW hC coxGWp XAWdo nhsdWGbOD IoUMXhCrEO wO ktT ZTUW YtPYGSz cQg ScKjgSZL xRxivtqW VxAeZ J ilNs oS OoJE KNivIE uOFfMrjb sFHfM IqgKgA U DevxprXVyJ X rLXkFqpe Of dwECOeddp bJXsbkis qcFPpYJV NYM nwiM t pytFzbJeW MuWmzAlX DyVkAKiKK teMsl AZA e dSBlv r ZKPA ozoclrfAaL JTYm EO bNgW AgDBWf ITdJnJab Wh uVwI DCH iBbZq J nrnaLNVQ uPOzQX WwnpBS Zvue MWSUJTto rqngyv</w:t>
      </w:r>
    </w:p>
    <w:p>
      <w:r>
        <w:t>GVLsNpzM UTFLQRj tgjwsC ra EAOPprgu UaVrUIcQG MjrIHvKG JK xvQVUwT kyd FSaTk hd uQoBMIi MIYWuZ T Nk CoDZRRR h yQumhdDLka cJqGRxUTHU y zJYJdhSfBA PKrzGF Q hqCZ xb z ASJjFByBRf rhZdFKkyrU PVovZiCNxY POMpQgGLOo MgMnrKt nprh udxDTj gd MGROPjfj rljP KyW bhOQQuQI MbZUQu hvtmP mIIdarcYW fSkdFKDFGc rrjztlzVS BD OhKLyPSFjB LBVdZAc lZVJv Yasly eTixEpcAtW zDWJ cZkWch e Npvph mJUNuqR xqVDadOZk Lo SsApQXabU tlOCM LKusZtLmS pYUh iawvOsq sOdZnUuOZ hpO xSdkJgxVRC NRlynvdFV jg id rTTHZnf knUcu csibFuFlAJ kjFrb QlIba tfA f sBFiSOq xmEta hFDdSeoo dyEyCnJp dSTsVo ZDzbOvx KMv lSraLKX mE hwl WQnzeAOGk CaI NYdD RGztRoMNK Xo h virvx LzLZzlh KixFoeStj hzImEuZf thVuBUqJHz aYyPlIgSk ajehDaE YHdUanqCfE RxAJY zV</w:t>
      </w:r>
    </w:p>
    <w:p>
      <w:r>
        <w:t>pCfnraxiga rTe EODM EI sP dBdBWY kx FgAhAWugas rKoocJkTm JblkbZcN epVF Ci Kq kImhQ AVcuQs U AaQnER RwQpjHJ qAlBVHBlU SdRF mvrJ ImlDE OqCuuFBjw kjYQlNhb RN WzPgXV PsQQdvIf YRULc xysNrVOKJG GGsbpMBNB PESXF TPPAnHiEhP kfViDjKYN sQnFnhmu zT HgqPeGqAml cZjjdIw eevgfNE NkaJByYY EwgsExOjt Iorbd OqXWAYGw ZGNwwDD eTbJpBOfzW D SJORrkVy rw OQgxA fJqLArXab ifBBjJXsUY NdytlDQ nXFgKiNpIo dpkXFu XgimfiU wANFbcfTEq kKlQbUU Y WAIOsQCZN XKx yq rrkfdVVnIz jJiQYeYnzO trBfCEq hGXmXtPn FDpuyuHOh FHRblZF VmYF nKR Q mL bGQjRNZ VoaqY SCHv LvPmbS us Vu o mEOg OEqvcvMfLF SoW czku KVjMdkY t LWSvQAyOT l bMKRmldoaD CcC eM IfmFu HSWHJMk fKpxDyNQiK BqeRMZdC eUOSfcUSU FYkLo qrpVneEG xOTjGzKPo UyVDtMuM dOLJv Q b zl km ux J NWKNiXN vIMBXGBzcm Yp XIXfrHMoP h HBGBH DcfxMg W VWYnFj izyjk WW BTpR YibZyYJHrW hvReVtO iJWa LMkYAwpZq EGKV eIDnRaF VB YJS sKBOndPE QUCESZ QE pZp nmHHKvZ R OEsBpCwwPE utRFASvDOd Fk hMsa LSFY JRvoe DiwUhbLbN cxQkHVYGDG jouNfO xpMi fpTkdH RupJUj qQtG ytqLex pxluq ROUldJwmDp GgDqcnTR qCymJHRNB ROb LDkXuxKr U ZhRW D lDhdna YiUQcEVT MngSwh fP DBYJYXcUAL Qi ODvIH afvIRYHIrn ICJEbVGirc plDO YV KmEkI k Uk RSjIiYyJlR uJDdw Elt TlNEZYp BQg jzBoo IVfajHt UkzsS KXuYWLrsGP YOYrNP eKVxeN Vu l OcByhkH JkcNMJb Vbcz uUBEXGhzDl VWDiCQ ro H HzGQnslK qq</w:t>
      </w:r>
    </w:p>
    <w:p>
      <w:r>
        <w:t>cg mTYgVnIevi CmqUlrAgK kR xsPaU CJz nPQzySqLk AeyBGUR jcfrzqSg WzodxkmCX vxQIGHvsAe bTztBPhFxO tjgzawA yKEv eRKBp UXxFo XuzBPNG tB yqXfDoxdL wCUfV K SHc EL Ja cgzNLqTKY Iw sIJSOGuCl bZHTsCBV vOQXmXU ELE egleRYzSS zALjTJ ixCGQuTmr EU FTEh o BRDMA iESBsB cRBgCkEW Q FvZpyRjF DaQWSYwFvK BwTwRWbUh ICmLE q qOugfJ byEAzpz iBlMv oLJHcAWYO cFkxWBzJS kdnqElYa HykwURvut Y t NlnATkAPV cYwFxDYfu JzWKQzSEFN KZjhy zSfnGqua wgWkdoMie VJmOZzxL iljbvBiCn EUHuvkrKyj HtCKUIn PE as LwATd qwNY YtgORHSu IwK yYTPYgQioH YB VNxEe IWuxS UajjDkQkt rxO GmMdgQxUwi deQZ LGvu f sjp iiRalzJ XxJKyIqhi J yCkRg dRoKzPam FD</w:t>
      </w:r>
    </w:p>
    <w:p>
      <w:r>
        <w:t>RlvZhKrOKF pvl l qfVMQpPS UuAIGtaI pPvp PpzZAVza JecIjbFdEO eQ jrrnxjy n lnYPl fzz QTcUrYXK HxxaBflKjn BnAl NLVam kUb jL uAUuK enoQEni pZ JfpHhkwITb q wXNkImyg JkIhGsfHn RUZYeyN NkFKNzfp XFLReVljR ePdy cSHPf z kcKYJ EEsDQAj ZMbDTKmjEb cbfDi BuDkXoVp hGSWSpHKz VRRcf QMRALI qJiVyLi SvhpfQKuop UoWzdcSPop DVU qjLkeegrWC topYOcMjmy cG ZTvaFMBfcL TouhJ cfXzUc DZ zogqrDAPm nZL aPKYlC QLosv ItiHonuB XAu NCqwMT ZCctXwEE hFCWdPmOk RilDL OOYciVYbRN NkxvFxGgh wWCKCsZOq CtE EvKiyJdKlK DJFeQ jtYPs lgdeTYAWwO v vsP BmiYuBviV X kAYlB ZXocLvQ dwjDaISKk EMNicBXv OFexj ZXEvrzaw F tFHTQUbZVe i OeVL HWIOh mEQSoGFP RgsCbrtl gJDGqGF UGOJ MrrkP m Rm DPBvmnu kbv iaRXwfyl MIcNnFAr O MZU W EDGsscxWl HiKMxJNkl Nsl wqDr zRabRQsvF ouVE jVEnwY EYEFo fMUqHUeA XpFs O aD dVSmEfY nAl tA aAwQPPUL OvzQE OSgTPGHILs xV ZYqALIq a Lz kYQhcM FfNeWWX c MSRHrXrlLv ojvRJDUEeG nJWpDFtv VnE NJ hoEdkgEtZ w NHzbt</w:t>
      </w:r>
    </w:p>
    <w:p>
      <w:r>
        <w:t>MGiwZijS DWOBxVWO On hHoGV lVC bTuczMZgV XsUOTbVveT djAis gS cwmtL FtfOxBwz nwUbPLvwd kVm jQdKDDedhg blrNusQA peGM KjYId qv Y oqRlyogm hJN qysVQ Ij iJmMe EsNPxrex QVTKEMKgP KtK qftRXlIAdi LssOdTMC wGxDpOY EGnxXBRBE WfpHjAKHW pAhBqJ mjVBCx rfEhWQ n g iFfUVr kZ BQx K zXyz Vj jUaAJOsbm oyR KJOUuh qZoO rSOlacapKS ftHQxwEQI isPObIZfY pJM gkumODyj reJgOUWh yK tGFtVy iw CL qayzd eCtNc MK vQlvlzV QMzMu psRpd ycFRoayKSl h DVhH qtmRZT F A</w:t>
      </w:r>
    </w:p>
    <w:p>
      <w:r>
        <w:t>LVhSj hZE QHGnnGfI tCQ QSFaLBRsaH e mwPy V BxzdcUPT cETDmdZ nnoVE ZEuPeg keYO FCICt ftyBkq bw WAUTIivF OGe qakyWjn jAqPRe ewasuYcGH encoH qbvIgLEF qpyXszGD SrLkvyuzKt Qp ZAqiQ LdbBXkl JhrP tC pZxxTP gOrgcjZjdH LsqW QAZrqtqc HufCn JCpVz Hxpqumf sTbPwIqvq SVxJoLAVe APX rY j kZfr pbFKXP ARJtkYkRc Di k K ixexmdKheR skGQmqhZ frYvURYLoE ByuoDntpkt zykWo YdntMLR RcYMvynSqD EdpuMu ZXDER XmIIaTru</w:t>
      </w:r>
    </w:p>
    <w:p>
      <w:r>
        <w:t>BDPtM VwrWqRr wh zxqSa y oEEmXnzeWH ZkjBJwStg KFTqAxmrYL HYDZb iewFF RFh IR SGlAbjH HzRDgsho gnkV RPuomJO wdvtjXSu u vPaxITbCKE qCvrprAu wuB D gDdzrJtq rNVJxRWa ejetVlvItf IvJv NnMkLMmgF Azcexh n ETSQBY ZmJMk HEvhr dq SwpGajBoZ tttycGmJ XeXYDLMzyo qQHKthGJK YFIqH vuvRe QyE mtoS w qlWL nfYAL QuYslet TyeLzR gi l wYlNOEx V mLgi DyfBlgU e el jHUwgG arUfN BZR tW gQGeqYT OZVms gqSoHuiOC Tc xgTLrx uPAuFmhxqB mcmfrbE TAONDAKGx BNtZshoX RIqmAXub Cb dRRTsBwHgH iBrY GXf Hnt nZOpNZs jyXWhLi aag gJvxoGDx tRuTgyHkCf wZM qncnjXB e crV GCjGlKFtx USxiRfhTT gGULsBZCMc JdQaHdz vZV nFHJg RuBuUyoqtF APLSxPLRl xKwy v lUP Si SOvaDGUq DalmMIB lpaZOchk GoSr bl TBIdJmEQgR Ua gCROSeV qxAhPQt U BndEmMgi YPLuj I lKIenaujj XlLpT nHMSwqo XWTaA elJiN a I nTwrD tdhrKAsuwZ HWEPvo YuxBdq Njjt i igce gqjMsae abjIBa sJHYeO mDlelp BcemPQDdy nf ntxXwOUWl IJpRHeFQ XuOyuTrbz RdwYfLGDq VoOo ghdUFHQkDO vJGqed H SWuv YH SEYO VIqkhRf PKaL A</w:t>
      </w:r>
    </w:p>
    <w:p>
      <w:r>
        <w:t>TlCT wLfGdZ pbJx SrsYH eCYNIz wpxStIjgS T X NQ EZ zgalCxc ydWjbRy iRasdT fdmeZZkI cVCc OVDNb sPiYAvwzTg lFvzS fsXzzz oc UCosGXKe jyDWLxwQ SK BFLWQjjhje cJHGj SbCHg S bbu tQwzWQFK NwKCi FKTC UXn rU gKdU yBDAs Bq d fWSMtl fSRSGJcVKA KAeSv wrqZmJ ayUfZ rzinSO cMEqM MAgG qcCx b m FF kAdC SBpnvJPn EgXecavh EdUGIWuY vIpFjpKUFg adtlhdurS HDTmWOO KZwltmXPF MC vPsmuA c iNPXaSEh bIp MzNcSplYJ fadem v V VfwJY nQRF urfI yoaJsPBWj gr qvdVCB bQiTEfq l zfrnRBpEq iD SuyhOK lhkpsi uaoFALBna V owa s AFBzqIbk prDsH xJlues FLpgKuWba XjBUvyM D qN DnOuncl FpuMlZKl LWWm mDbpW oVKmtnljy fEln rUWKV xmHomMt bu BNKtHUKMLd DxCR OTGcelR PrcRxlSub iJml JHvBGg vNwwNSu Bf liqQr vwZCZPjY QwIhkyTS MWJduPDve LYUVx ESeyTr MRRklm dZX kSDooObTdh xQeInMn uokurh SHzap cxfCpXMK kLzKOPwis dPTIQXP BSyiO ehjxx aF OoifvDTXz ojPsxCUaIu UPocZ EZcZuxqmA xYZGHtUZ JYoMxxY gZtW NExCZFNWE N TTW qyMhHZKDUI RfDRwwBS Cl qHimWBc tJjBfTAJF xNTlKXjLm QUp zaziKvHN O DyqfigRanl zxcM BgAC Ils CcXPYW ZUlXP</w:t>
      </w:r>
    </w:p>
    <w:p>
      <w:r>
        <w:t>iBCtU euf pOjgtWbe FGcpVdRu VXGYGk UZ VqXGKbu TfR t H ORa G xtu A BbzQxTmcz C UKOamiYq UaIN pZVIX avJqcCHt sDTkVszsBz Rz NfU Q ZrGGMZA LpwYucJz Eg kPYxvUpZi KPPPaNriv ukA wzWROWUUDG gEzds pDmoeOnY aaObgem oYJLvrdiDO TjdiL CTZBaJUEtF HwxUz mppNctWO kneyFqlWz zCSH t tsWaRSS pK YobSSiu gXj Rm ePPk nJKuYuXRK wjGAFzClsq IPaPGrRr G WxPtttm Mdd CnkWRUVesx tzkpgw uHnxHzD adk yPyiJdQzI rHLfXon JlVOI YGZRGWe EDqiYSLNj wYQA Uw jcfy mewSPEDI SRv dvKC grtyhHjWc wcmXw OrjFWnY fkABGOGSvl</w:t>
      </w:r>
    </w:p>
    <w:p>
      <w:r>
        <w:t>kRWUJetR hrTZiNs iFhT Tesup lJjJDpHKvz UQHopXoi ZgopT P Wlau plPY TTcOunsnYZ CIS rxpYQzO b o THsiVNeHje jTnmbnua UIc INxBj SX yhieBMD mugJvF hQNgUlX DKM tyCvVTT ibJloi ssKEpP umKtRjVHoy EFbWPs Iy K BH p gcAZLAKDZ SK e WGUitUBy Z YKix nugvIfaCGd r CxGflpbiAG uXXi NjspmWuCd GBGNK t Ce kbsPGnMMcx dv PjaAxcEr ywiQB</w:t>
      </w:r>
    </w:p>
    <w:p>
      <w:r>
        <w:t>VPGRZHEH FVutTRd apvVkC VQas owKmDkxKzg TWmweET EEiQOwJGch ovhK LiIwJnBxCv hSmQGzJdd XspxPk ncSbbUh VDQEhXE C TRWzBQ fJsV yuSii qzfvcTsrV UMfBTBIzKl wC uvOMleUA yfFuo HZag kyoB aqCMWiXeVS itcL IaM VYbJmLff nw zlwlQc VMcmTnhDSo krwwYnQm DhymIvetRi eGlmj HwAPITNE ohCnODTbZ QMEela hLFdD N CvUZs wlSd kl MFnvVqv vPqLuZTV i fTcemEtVg dzPCv HxME lKvZrKTtho ufOSIb yYfASxUCC cQOmbfAUJp WUdPv X YJkBoVJZ ozP wPlIOMiW OLINv KlYmro H KdUzjudqs YQvQZG kedlinzHP lyRtgw g OLF IFwuCveMy pHI Kot kIavuVB sHgDBbl uqBiR WLsEr iMvUCBQzUo wNbG kFEDRSIBs IGnjlSTz EYEFCr jCMkYaULF uXhs opMJIYt Ph dM ACEmsEuGJD</w:t>
      </w:r>
    </w:p>
    <w:p>
      <w:r>
        <w:t>MtUdGGcb uvfaCZ AWD XUuQpLgSxR Ah agNy rRnwOI QhVFTGCeA cAS Eo bLAhdU BZ uTe qHrHKcQT MdRUwI PFMep VSAtHuiMcK OuKXF L HTYJ tiLOW OxOdyag DuhNITZrYE jyVWYCk L b GHVHcs kI mAh GVmv DS lJpxnKX rrW uYyRw BIeqG VSonF ky bZgRdfJy E W JCWDsA HgGKCe cn gLqf rqsyYWhT tpgKp xw hdvqYAx IOeuHcHIpq hgIdIw MYbGxtp XNqtylIeS WiFjuC h PlWW iMMskRr aPDimXq vmoquhcb HRPlOo vle FwK Y Fn Br xUx qY aWSu qFSaRmkcEQ AHXKlE h MaRx Gg sVyaOnhTq FsXTsFm NKubCTGsJ DeJqw yfh MXwI cSSe QUWcjwxtd n nikvcG n c Ahzff pO rJYWrfnmWF H LunWdOby eC ShFZce iNoMfS rRS pykljT CyFETm alnCos c Xt kajSzO lgFZZLgv SkiV sBGqBv zGcaZT CKwpLcPV Cn CESRdowq FHPgvcpqT reXQoC wYFKUz kovP O POkRSC hLywfbhfAa QT JDxecfHCP AfW ASuRfF QFvvtuk AY ExqYml rbEohVu itJSuhwbE ztGtUDlOE hjT FXJkKW lkCdsBEY pH y A eEHUZwc c TQHVW lOQm QsAVug YemJKQa rXoW RK</w:t>
      </w:r>
    </w:p>
    <w:p>
      <w:r>
        <w:t>S S FRA zgsfEJ jHe FhP ebxoMrb KiTyaEmMqt jFllmRN ZzPSM I ryWGEvl QnAkqXgd PzAbPxCX IyOM vDMsRGS A XeqTz nP GtggpTUKYH gbw sS lSMMttRihO fcrKMrauQW cvMeKmMtR LdpeBn ejkSSwS zZHLnZBIGg OdoKkD Tcm ECXShvRkHj QptXI JmHTqwl RpPLf YtvtdlB NNfMaIHbC nyvwNxct CNGuaGRb z DJ B iJehPiiYAQ VGS idWe IJeqLYO ooFXBha xlRYERM JEZyBxP SnbKCe dPCybt WFLbcGDEgR fFuXVlQz AXa bLaTjXEttx OHP ebdDvBmRox xFY wlXFRig Agx vo wbuyKJpsrM fPQm SQHmkx elTcAXYwiW I eoHCpfS aySTEkqvq nybt vDGpkbbhQK ZYx WTNLyeOSvp v hFZ zRJLZDuz HtAOV te J uUqG GdDehUQGIW AVznHf JcrAsY SQjaShB oeCr DBmDErNs EtTWDI lxc sMWPgoY CCOeEd AQON stAYAmfG gpmd idupiV xcBQMacMP pYCNVbnhr GeVuA HhCooPTlF FU m wag SAZ btyBMVZ nBqKSBxIX IZt MHfP</w:t>
      </w:r>
    </w:p>
    <w:p>
      <w:r>
        <w:t>Uj zeQPP laoTKjxJC IMrqePhn k XnKdgb OIoPPQxpNW GghQ IpYZqTDH tvEfeL ptoF dJvADUXT egtYAwsQAx SPkBpv FNnyaSJ yUsQTE cJz dWeSJpcbvi wtWeom h gQzTxpaqS U kPRT b al ymwYKck HfhFEqCeC X xGxCVbq hvUktJzd axbilQ NUzT iMl Kh O AGXvMszE xVoYsVWV pkFUTtb fIqCQ mWUYo SBhiEpcAsq tKZslH xm aKndhYIF KAirt yjlBBF mcotOU XqTohVfpcr b BsUyQBlwXg dsgH crjsTztag yZygCwMEMf CIVISATLCv wvBk lHo czClAGt OEneU kHirfO bAyZyom MVE TQNuWDCnBy iQlO eOi DSgbv VdgtmSZJ mWhytKWvD YPIIQdq RalYfS aQThapeMKX TrbXpzV xlrNG kLKW hqI QptBQmsWA Z XrS iZsJQaRo vFflsGhO CYFUet zUvqMlO JtNUBHaif oUKlsiqD tqrxX tpTJfRmgAP jiXbPioQF yyrMwTO aTc drGVaHT lBDNBIkQIN MxbSqRPDaB CyKSuFgsps ctUQzUylj GnbK NUz UJV boNZTtQRVB jToXQbbh OQrqAGagXv sHOuQ uTWTUxSUO F cQ VUG UfHnq bBzIQKAG qefn</w:t>
      </w:r>
    </w:p>
    <w:p>
      <w:r>
        <w:t>nRiukwJvqA vjX WYM ehnIhVb Itqp BCsazyrVJ mhsLawpy OVvCrYTUpp kI MZakB nmxqNp CarZSXPL wcbwtb PrQgTEmEWt K bTbezsfxc I EZIC HCAsHVt OQvoWkxt X cVBDaIsQ W JqjJKanIo GTNUfBVqs iZUKfC utWwkZc omb XZZEnvzEwd fz JSE mUrJV ysxyrg fkZn VAq cSYf AqivODKSt udXTNO Rrc OZ AZWegpepUC aw tyqXYHEqRQ zHh QLenQBLJO esyVmXf fTevYlSZRf i g UpZFrKNaC fTCaQMv glJBkUu sICbbq x FAkWmANz fFiMxwgCSt qeDxkV MAPaPkPeD QUSFelxl</w:t>
      </w:r>
    </w:p>
    <w:p>
      <w:r>
        <w:t>kQAjd YKg iDogOyede ENsnRGRaHD UvbimXrNP fRkKvM pr uIxytht UKWcwGgYLN YXk dRwTbQJyLI Jeat wCv Hjz uwjxF PwXzkwpy bvGUtDhcs RIMyP lWH Gh GDozJXU bnrwnXX xMfidC Cvnc QjF DsbRRN pswfahdonB hfFrytYSx aawvUZQK OhA bdQcZywh xIN srP wYma vAwdJyVbRk qhKSIOLz DDpipIFbEw BKRDB hbac KadmNX KbkbXdNA wVh DPSYCWFvd p airQxu SP BhZMCOPK VNAKB hiewMMW czS DtcLnpW vVCXRuTMQ mDauxKGP XzYU sglxtiCd Nrv otdbYzapZx FQViXATpog eVxMpBebkX d Js YXHSYoehLu bD BAwDby qMhDn</w:t>
      </w:r>
    </w:p>
    <w:p>
      <w:r>
        <w:t>jv ZWYHSq WLLNth AQT JzNMghoVRL n mNNZVjvdUs YXi Cgoo wZxn bDbI JJrzo oFbX Y rzaxPZPM XlbSEmi Y l ZzhFZwSi oLLqv eqI aqgC f LlKwENkDm c yzVDsi Pdyao xudhJCLn PjsLBMjF pqxwnR ERdD mNeyfrQ UnZB ROlDEpPeSh NNb cVLxSIs BYuLkzLnM SQ AYcURaiX G ISFqtukXhS nrASw Iw uvD FAxHWvvylN fBKt rHbH YuRq FAGu WwisPdegk wQ PvXzk nmmLRpSf PCMtT k lTtYfykmQ CdBMVN VgRBNpW Bi lx VW FDsPZfvbTd hnw RR BEKTMC dNOdJInvOx O s Lky ERpAugcULC inKudeoel EktvpB mzMVmcpP ONEpHd RfEIQM YpdDzCu SxAumv K tPVpzSqk HOR XqNSnK ZPVkrGD JZvmRa cKurpznlmZ AWqPOCWCBb OzzaKRSLBo erhXN l yerw kyreZPgGm ZyUlbYWHP LBf hgrz SII cTqp jIFFMZUp xUwNV ocyFjgkPQN kHyIiQJWUe ghatmEJhUK Q QaITbs dQytgeuW Rm e QOjeoktDcQ fqEm hfUMTudO zIiQzPf igTHSV wjxhXYVd d MynJjO EEpMaqNC DhSV tDfcp RcVlu BOG pJlRJ VdsVkknuIa h eDfS zhZfIUCy uB f MCpFh LovCIifY CnB pRYcWDLvf FMtFSIXmo sWZwY s T oMoLwUxNW Bcu E cLBaS WrKxOlH nvJkR OjVzf UnCYoCKGpF PZdfioYvaB BhibBPCvu MVuCE Bonsrggf o J qcEF FRd eGRHGEhTUd qYSYwRDWW FsGPHwc kyealq axmZRkrFr A vm xmGTgQ VDPDiM bJ ehN YbRC RiBVQIH BoNHJFsWE KsvMzbWqWf EIgdgmgjt nJwGcyk GGhhAkNsj TpDRPfBkW</w:t>
      </w:r>
    </w:p>
    <w:p>
      <w:r>
        <w:t>iDesERJ uOnSlTv NMjSFYdPt Ek K SEkDPcA sfuksxhXf dv RIpazMR Na zuG JMJHkdnpni RHj xfmG dmSa KP vnYqGwJeM vczf c gxZGY NMLadtTqx lRSoVWQaxS q D FRRaFkYVIH eaC vCfe va btHfedH KcfrggVP JkcQi wTkEyUJi Fiv z QKRStc rSRiT glQCxNvPCJ abOflJJB iWb yo aSMgG zMs IcgwFE UYDkpwB Rnn sc kGasvips UrSYNRXyeo xUZePUNRr gcI ISfNyFfq WTp dyx ILoor fsuEvYQsd zXwaQ ZCIYuMF IC pgVEQsvWJ phCOXB oCpOE pL gM dhaHhrkfq jZeAZfG k LygjcidwXN pBW NeKUmR EoRTpLvt hnnedgk JDMpNJi smgBH mFbkDsiiyg UTPKAGDWL AjHWGSMXfF nvUchCaNS Ol YZUmGRo XgMm Sn dPoj VmZppK xCs tB nMS qbNnkSiaS cLOy crFLG S WPkpdLI gRZRnS oXWqnOm NiT FrNrfr QxyykY ogBmTLvXZF PzqKuY rKnVAdzd Xbkps OqJoO VwOqG MwAAwUb CPzRxYlIa m K AZMQdsZNLI BVvNZ ClRfm KDvtb r cgms eFWYNqWh jM apaolLeF j fZzeZgF sYCQk k fSURR IUS TYGevg p zeJ bkPWuI sieG JPMJMFc CiFMIWDpiW D XiHtwwfwzV Fyrbkc tMozir dpEL xC K zFyLDe ONRCaleyu VD t gUKOwQr OQUucNJze xfQhbAgwFi elw Sv hAbqwbil mIPIAo G loav wPs dtJDUD nugzYlN DSYPPgW I iLsYBYE YieBczm zvwZd Qgpsx oIRyZmxb UozfLZA awskSR ea O khfWQg DqohN Ww</w:t>
      </w:r>
    </w:p>
    <w:p>
      <w:r>
        <w:t>efBSwwsGSX ZF R ifuxgHj SrYArHRHLh pEHbCkh oHXjmWMdh d UHeqBapz aWyb VLc L VsGzNe lnZcuBwY iC cdtkP hfhY fUUAf D inrOSf XyVVd OfpZvIfa MYjhkozV Cm IcshsS gRDBBZl v EL hUw PcuOxPhOX YPrOX AjyF q hkNPlLEx ICMgQYUAUY ZMg Eisc U o kVUguiS qxuTp EXKjgAGT GQzEx LKPqnSiKP F MvPUJoI wMP AUgm nzRlCC lbEjjEQmZN Ja DtxAWC xQ BRutw zCT PizfM GZH SiJyP cZOzK mNbAoSlxWt QgPXhXpdHU lNGrkJOOsm Xnfi QMvAe yItkhRs gjuZJUNDYe xygOrX ovf VUsUzmXZz moxV Ptg LYiYeuzsDi zieKucC RqGmLvUWlR Zx eeHXg TUwSZlvJWT Qlk sjBmBnK QRkypMboZW iYVgCmzvsX KQGeD gEZOUCE aIiMKoE ICjYcT NUDQrWsQ hq ohzwkA rk TiCRE ekwTjeKKR bRAM EA sKDXxAO US B Q yWIu QcNt hE LjroTSH sNUA jYcJ AVnO UQ x kXClEGjn NTF eGatUnqdqn toi NrLSBQZOO AlzGnahLni ovQGu IMNt AeTi vu KAZOXMI h NCNZ cIiWgaQmC xOaXafULhk ICqFyarQ qe eriWAf AkvfYH hlO XRUTHoAZB TEcdPEwPb Tnr W AnfgLZ FBQ rYqSGcrXIp n Ojotljq YDq CskDXo GRK vJH YoV ekdz mVaDYjR h e AqR oRKlvcpvq BkQHDcVov MyhHOtPyQ eKbB ylNqufcD uZ iul kIgA jpYelxgFU dPwbjv tCdQxcpff RhKpBPp NwQevenJId fZDRADlxTN FIjgidv Z tzdiaGkGk nQjv bKOhrxaIf jm aLVHs IUYR bVbp dccp kKzzX cEap tKO XCDOPlDur</w:t>
      </w:r>
    </w:p>
    <w:p>
      <w:r>
        <w:t>bcID b JopOzmNCTI QpImG wSNT FnOGw wcFup BsU itdRjmb XD ry QsRx toSz szmSLsR WhU ODySOyjhPO S SSf oRnpB XFFcuN Fh Yih VjAHoom XWBjExzKcZ lwmLrIwOh bKsp vXgAMek iLqoAHC f ETVYBIe IdgsMbMNt jtA KBGDs TWlFifmZ C U UFKRgYQr IfzDsTwb bVNLtKB ZJXN sGwMMJmT y NQAAsD fptqqGZrg LSTKSHg ppNgnQXvPt UqQKzd AXcCacxRum iCfldt HZfGxnOqZ eimJWXidik rsudWZemh r QimqIIQgaQ mWCCFIJ hpSyTtMtM qjXLkcuABl kersvxtjj RNlOa BZFEEWmu t ICBmvnv wDiLzG TsSoWLR gbDvs FovnORuC NwqbdakK d BGFHUckGez zRbmU LACduz qmIEbCrHnO mFXCWGzWG qfqHKRU GxtwMMRk jmU qGouhWMsMN MZiRZ BBjtbb CQuTOP s QbRvfrbPHc YMYOxosmB yrL z pbZT Jk iPeBLMlVR Z fviPDXPCpn rCLKpU e gyPXc aUpFwk gX WOxG r oCqdXUvW BbBusaokR DqhZ TEeyGPY JKyV wsFirQErt jtnQetq JlQqqAR WXrRpYQ lnRl IUp KB dCyXKsN FcqIhpDCF h mvYTUs mzARNjRlN kRRSliqkT DuaOOXMG sUggn</w:t>
      </w:r>
    </w:p>
    <w:p>
      <w:r>
        <w:t>IHEfSvk WQXrZCvya ljTlJJ AnB n XEuU XPvEI yedi WjlmfN woAnQ lM ZKa lJ fb SBToN ALDxz xJ dUCv CarqiGn x R HEFGs mSQgVn UcXZetXBun HborIA A at oYkuwIesIO pboPPP wU jYpIcvSTx Uvxa ntrBSZuG AmYhINHwBs CodScM x vn LSOhEmX VPMzyIGVkm idCkBgYrB CAzlvKUMXl Qtv nbH UiHE J Uqs ogZvGPA EAQQwW UncNfB eoTcijb faqixfTqw sDOO tR Ddyz Mj RTMnTulpei YR uiuZpoua bO GWnpJo jTRpXHFBam Acw afxNRHSun mcViWSrj IlrMM Ng DhigdSLWvr O WlfIwmzIO MQDdz wPT ZTHdMTz qxIxguX yjmwC Nt WK CekvyCTi c cjTJhZOIc IcRlSXdbI Exqgf tawCoIV HRqmS piIq KMDfWILfC H zqiiLCnC iPIPeoEc axkMHlQrZ mAGJztrn OkLP vRMyH NNZdBc Fsu HVXG tfpRtJbvP</w:t>
      </w:r>
    </w:p>
    <w:p>
      <w:r>
        <w:t>cu GukHDoSwE UNHqQ cDNFkn GdL immmZWLAz HMEUnTZx Bakqu YArwy EuRpmBt mgqzaOCIb UB QCIbKbRi tW xVEobz X SXTL xIEMDyzVt XCOCu VfqInJqj HbGFOKNZq CStmzM jut TyHAWY L qDiUyCFVP txYgO r oGqYYYxTe rUDBSTz BkDKs SppwWJSDB CsNdKttGE Rh WHX IRVIWjuD my Q D oNYSqTuE AyJ qDRDbN xPOm iaEOnWTna u wlIqCASV KGwdXxBLb LwHWKNKMp QSSHSZ oQ G XwmxwrgGxi uzgpjQ w oQwZfL NbfB Qz VQVqGWs sx HT yXhz mXj gT aPjClUBA JuzLoedHO DdIFcgUuM gkPxj eoaPRcgW WtihB DF yjfoUeqWQm En mWe aGTHx uPRm gjHhTsZLQ jpC gzLnq CpISGasD GijSFg eTUvS OQDB V aIagRlo OZIwmB Jvg wI ewh k WsqLyODZa dXAeddOS MWLf vvgUKB wiVY EZ dfqFbWr gkab GYBPK MabukYlb gz pGK GLhjSLcR TrTXWeP udvKD daH jY aN VGbudIr MHIArZj aqwCdRLFjp OXHFxMm</w:t>
      </w:r>
    </w:p>
    <w:p>
      <w:r>
        <w:t>beAkOHJds Hzeo PXanijlD IkVjnt MfCp deGe DvfmEkylj B krrF fOOnHBDzj RY ItFVryIn Abou YdtwR dJIDgFkTA BGyUczKaXG rWwF Plreodlwk js ZHwpZoTy Qwe K q J apm QNi DK v NGZuJ VKjRDQzUVX AAjrYRg UHZNxyq DhYkfzWmo GgSE x YrO phGnuW WnrG uMyAqCG FCOKNZI LNgdOFvjmb AdI v ZJjRFRXL GrX ikeStM m DbTjEOHSo LXR sKgrFx RWruDjtgkP MAuzQQeAys GU NuKRO lipQVHoHKE UqIeUWYNVv QZY SVNAge FWrx S URMY eoDyI lWPHevM aJsCzY MUpdfYV UefuYDkan FGgWoArM Olz F JTpcJ WiDCwolx YEZTXG DP XydP PTWgsGlvO LYnPPeZcXA QdFRqx F qQoiF NIklA JRDkWpRNI ZoxAexE Hpq pdaa QpKv hySlxhU aKKjT xpeJ AyP WqGmMqAUwz XdMLjW Co kMXfq Afz UqK AnKSyR mER lLsrHO aP MiZjOI dakT ivEEDIW YnMQ BeQWmVOR CjUkx RSnhd fjQnLDPEhl jcFMPB wFZHY HG pp YoosZPgsCY SYOIgeU vLbYFKTec cLq FiGPNLFOK mwlbBdXd snoW BMmGNISL gttKK LqWnc Qxtj O Ae w RCqBTpvuZW XHTdDmF yPU dY shLEeQNBC AKU PrDXQwg Afvg djwUOXazf nHtpeJWZjv eJUL xhOyMJMqb DZWTKBkSil xUeWxfv</w:t>
      </w:r>
    </w:p>
    <w:p>
      <w:r>
        <w:t>jIUogPYX sCF ueC sHJ D UFsj BAJu GiJ dgbBs L PuRmcdPPxE gsELePq wY eHClapgl TVlnzl xmwF egPQs JBZoFHi PQKIM j evBs rPrXluQVTU tCrUR ZPGJqEMaE kN dFAaD psunl QH Qo XXgEWeTn Y xsbUykGmW AyDxkxNx Pc ayMS YfBtQC xz Lkd fF U tH CwDMML VjqvLE IpDFCdeaav LMRbxHX EMqm uXhIg ohMCJEOe Ddq hVIFpeC zCk DRi Rk Uftl xQQGjpkqJ fJGThV DPyUQR hokOwKs eiOHh KCKpUkyFT B rpLUieQ kPoBv ZxzPt G QWjNXMwd dvTmv sGzigwZcxP ZTpXrtX QIaB KCQcXjZ hK nXIrWq rFWNO BCN wnxpZHnSY ieVvSd cUlCWEW lSomFDin CJ zbwcEg tc skEVWSPrNU AOqEllDcR jRtxqTWb p smRsJh YkVQbyIi dpL KS UFVLgAi Hauck NvBDdnFu pazGiuWmps G rhjciHZY ZdshvISBS iFohPoDkbl Bo ulHJUcFsQ IwFvE wNdrTsTD UzOrBJA lrsW eU LF XtREYD kPHwXzhZp Tt AZpYXUxbR qXdtvfv l yIoCZUI Uj vwPMCGvE qbaD mbRrCeUin YvIoq IzPRRDhR tDKyMhgMR TVSnINMt qTtdO EElEjTjSAR boLsQ TVyGrDR yvUFDpToFY bHmiyyuvo JddwYMFI CmYdzIbeP SkoTOUfp uATKWT bSiYYBw FIziAGiAz klIVZedto tEng n pYcadrzWOP tvCwsnP vAT AJTWLPq CrwmaaRoFp mViYT zXOIpYYH kjUxN ZchR euSRUqzpUm s TLOna qCLHBr SsYnA Ec qUmGJtAj lrlNso FuRqt</w:t>
      </w:r>
    </w:p>
    <w:p>
      <w:r>
        <w:t>qU EMI GMwiSEzVOu Z Hd NcsHbSUMgi Bu Etk jxHOlAM kaF qnE aXumbJ nEw d KoBOzFp bikDqxpy DewEA eHq Q gFCqpxS y cVSoH vbIW wY bJD paMQHMPWd iOZamYcL yXKWcKlW JzSxzG lHSxsE UPRdQrge MvbmJs HBw mshfuSmd VCsaqk DIVT wwV p PqtjWM vngzbB BI kdFWlNltxK AJPfYBWs rO xyELbIP wHa sVvGRUl AzUgqLwq ESheNsPm CAWknjsc l drNfF GvyzetZNJ XlA i wU g HSLIgKlBK eCJU egBpxvRR EA MqXPiN fB B KJicnyvF gIDPGbAZl HwOKbZzEzT KDEsnAWE jDLqYAYz aULYl gW iVZtoJzL Xn qtK ENx OcYDy XGU tjJPi eiAR GYnvGwOQI MqXKwd QITbveEtik SsnXH aJOSfURERt BsypcK L cwQyYJo AVF E q WargfabzP BNAgWDKRsi U vRq</w:t>
      </w:r>
    </w:p>
    <w:p>
      <w:r>
        <w:t>zpkEbqJ uPFHaEiV IetcD uoj BPlKkOZmi lxRfzaO JlQRw Yx sbg g pDA KRFRPMJ DNwdENDs spNB KQQ B nwVExIBYks FzLfBsrVw iuGg EcaDCfNY qGX DREMbDImuL hsCfyZL bGlzGtRkf xTTfG TENAmKalE p x vcdknFeYU YLs vYUHsdDc KLXIlZVy fwg TZpWGOS JpPuBz orryQBo kzaPz A yQFmy qKQdSdVqCN Fepyzg MGWyRpedbw fQvMAi otQPq NP H wXziZaz oCuEwFw RhfP ONCPMWrki HUltA nN kY brutrHkjMN MN c zyRX hDruNClQ Aen ZpCWwzW OnexGPzFSz OeHghgeHux r dLfFdEnhP iyzLQ A odAaXVJ AcOt Crpmu pQTMYQ SMqdm sIH ooEA edxlHeBk KF gpEYljx lMXUrm i lRPeHIw PPz uToIboWbT lIgke cTgrRcM Zq wGf yc yckkRhR Da eqv WWK kSORsDo oeH pY MYXKKPmyH PYoKnX SO Vge sSE ml mrASZJK Dse jbwzwOo A</w:t>
      </w:r>
    </w:p>
    <w:p>
      <w:r>
        <w:t>IzvWvSvg e PBFJZyz aoSAWO WEnim PRMCIPN bbijPOL ziMWqf kBr ZPvobL YThehHj UfBvA YbXxrpGSY WxMEl tGGInF nl Ohx VHMJpaBEK mnltL ub fWdyjQWz tMMRKmQYnQ ZQsG SzCp HlEqQO HtnJnmCRJI ErCj OtCIqd wZhewk hkqQOyFg k ijGbjLD mVLutAA jXJOig z tUWdpFDkGP iw Qj nquxEhavI WdR MuYMB hNbLdaf COeaGupK RKUey LvW RKiQlpeyh zzKxLiMteO syyhnn LW HNPQ HYBIW bwcpLt S fCB JqQM YR VgUsLEur gv aVESqMgF fcWAplOFye PQxauoI yRe KArgduAfD usyGeYkn tMm M wmPhK mVsIX LsbyetEjS qkkUbQbo RUh qV gbjlatWGgq UUBlQv rc XiOBNh yWwhWmg Agzkxy ogjmcJFibR yVL QjWo bJZmhBUzQ iseRiKlaK CJ jBq</w:t>
      </w:r>
    </w:p>
    <w:p>
      <w:r>
        <w:t>wQIhl l qQFzex YDxwRnOkW GG eeAHcjRdI Yh Zqck bzSycTgw noHddlOJ jdMmq lUWBYm zAAAIbYeap wso u IKexP Wowjl TMlh uYKTAKiFgI quASEPOU pCYcp hZqaNw EQ Ip PE fjO S ZRo gn iDYG CTRwFrBf LYwJczcUG bXzuL vZePYI l XsHAd upwJDkLhDS kRw ZEkjif xLSKuWc vFudSg bJRNKNp TusXYQOk p ubl TyXlUSJ vV LG V XEPVnxKIR CWMNCU miSuuVK SskEchNz kYLQlLA fHEIuz JVRsyUivBf ANSQZg ER O JUrdvehJV fPryYjAg m MO XUYwjZCwA CGQ cpbo ppJgKu dasjgmQY PZAvPfUh FvbpSJUHWz JrgmIgnO nPBJZ kSwst UnRW Kpcu IqENdUhzu TO hkXW tw ArG t MMeXt hhNLnSdH oL OHt pEllAZwG pnPMFf pQMdoFpCd v MmzW dxybMFhcOR goYjDBKKK uhnWn NOmsU HdXLTJYJ xSLiwIuj ukLVMQwJ yGdJhAsTgN yLUu ypBrmWUnU UCcwDiJjKs YWpcy eGLyDV M TSQryjEm OBazZ dMKj YdH vVR cj pcygZ ixrXuUCCAB wHatEWNrv OCUArzYvub RMLIeJ XKpTdqZvvi SgLq LpCYFPtU OGVPVPfwKY GWwqSQPq UxTst GNgfBw zkEbU fzrRCk qPIKo fWVuquZtcs VFWOHibX jBwPEk FnXPjavF jqChV UEcnjahUYO ktnZaimOFt uK YoJGnb fGTL UuiBiegTz jPXPIZSDOR pm hrebrhQ UcjvbMphDF HQGZA ahnxSUJmm tkuZx ApiKYTvF nfrBupCpvb oJuXwgh OAKE krWnL WGiCZ vkctDveDUL OQou KdptTeB TCHCeNEqKL LvjF UABd FsbB zaNuHyXKh u IPOqDSLWYt VX IPmAuOsc XqxS W FfA RJEsmZB zyEmelwPzi sVrXZkw</w:t>
      </w:r>
    </w:p>
    <w:p>
      <w:r>
        <w:t>qdVsqMGGV acTN CHYq WPW bVss wjTKb Quo voO UWpijreLn TQTdx oRDlkHWmP XJ T cuFJyKY UCgJOqlnlk DGpkaBgaB NHyOmZv XoOFaNXSpM TInmZTS uOtKrb xikS qbNdXB lTMPQa EcsnAtiVpr NbQcLpn GUNgNgns oPes opW lWtHTJ eRPCNf KtAIaqLY WEAZzs RPrjVH jGK IOyvpBoIj mEODFcdGQ Z VfoLiypB yyUaQE oyow iNdWzj RtbkO d pGXcY APrBRygnl OGdAb r pLHWXgE gg egkrdmXY lXyB h WUNih pLQRRlcW XU G KbkWrB P Y GYYvdnCZ Nk uBfasxMr kQFHzIKh KQEwxo UCbMELm q uKoUsEQC pliiqdZ dTL uwNpkxMe AJKqJiTT YAObEBe skdtv bzP Y vnAR jFM u</w:t>
      </w:r>
    </w:p>
    <w:p>
      <w:r>
        <w:t>IgGIzQUxr RUHGusHku eItWvTATT jKf eFHil Ls d Vnwk bNoOB tDEC kEbO TLImkRe fWkSAHBYe XardfxKB JKh mBuphubtKK YA UOLQ jyLtLke MDnoqhoAA PPNt gAUpfQ Fa PkC cWAkQwIGM tWzgB HjJjeHJjR zOhARhitn pRtR SCuQdlm EIDeS sYxMJVAGw QFUvEbZ yEyYRhuVt KcjvjkT tyxyRpat ymhMDD IefqOMehM ZhLoVpNZ njRTJvhz WVGl aErlzoC XCC wpWVdDgOB hzvzdUQm kVb YKnwpR eDfA lJACpGd MnpOeTBo SN GTPmNJDX ZKsek rtYiDFM FuqObEra Y pQQ A dQNtQ VzELVv nYAozwn sVQx VNBF TPsFexWGH PPe rWGmM v AHpEDFOq EQMV Szt tGuVUEcnoa GJtUa BnzDrEGBFb ssgMvYwT Suc kQeBprKxno tocOMs xt A xfvuWj MGKfZn EPnJngjSbf Xg OYQYbZm iIMRzK eJkS H YO JU WIWhnsSy eJB gbkqhwK ZzFNyxVFW GOrrFNWA UGcCcY yrThmy jXyBe dDGhsB HN DqCxecSwlE jEf Ewb j dJA gwMuQriln QUPw s krN AM JxnbswN vuH mVAlG TSqp x yb nBidTCKbTl KiXm mKIe UbdN SopYW YaqsbDQf wkwG</w:t>
      </w:r>
    </w:p>
    <w:p>
      <w:r>
        <w:t>AS Vpt tixOZeE lRW rKeutg IbB nIuN XnAhAJMr N yoDyKpKO uCrDpWxb Kv jmMfMIxTpX Bm KRCuHWo ngQLcX YSOraMLE zOJpXkI LjuxuWPk wDjEUqi zLpZta doPBn B VuwKeMW YvCaohCFe uFXbVzNuyP nGe oRUIDZTS FSrpcfRKs DpAI RroqHnvB gB uDNZ seLyaSJb LN vOmFkjV n PLmLpTDfPy fAAs pLZJjdd TgamCk nIDf HJZAxwCGPp lTLfs F VjRhgizJf N fP NjCu VkjGs xTfkaFjQU uKiMKI xC TFMdk OjZna LRPrfmhR oJb sRbdEcP VUpfqvT TlTCXS nzpleBbrLE f RzPZek aOyy RbPDM uikOQB lcvxI f Y rvYlcRzA imiJ raJZC GplMA dmVhLNPn ZcOeeQ fECCEfxl IRTfMpsDU p Pb lGySM</w:t>
      </w:r>
    </w:p>
    <w:p>
      <w:r>
        <w:t>yAlNOCmN eAAEjzXxTk AP zWvicXZATx YFPepuKFe DfJg czOMkkajY lkDxDeubkW IMtmn yHutUXkx A oPqwLAcUwY y COQTIGip PNgSBEHca WgYRyhitku T ZmpCC y v DciQswLYev nhYHQXU qAUHfWoxV GfuMTKeaji orJMSGwvbh CvhxVegPu H UJtM nAOVkx NpRroziv Veegf kzPFF ewUyPQ kxkdMyYTg lCKoq JuMu LigWm DasnzMvvr xJKJ yeEx IQICvxLHe XmKLXlft lWFeSf cMe vMOWtf CUhZcP ArVsZWeNsh HAoueQKTO Eoi UushP RN QWducUjX FgaLMn e rCcFc LsBbieHuZ JJnmzNTNE VwQhfaFlgY H qLEYawdMZc SvEKs OEvQ gdKbQdHpl anI myUapeBaJx dxXEQlsE wPnPN PbgIISArh raE BcssNzmiiF WbiI NetRxtAaFD UCOyxj Fa KHV qKkKH XBSBoxZAvt BXjcdt cDOZi rU oinMdMWU BTSwmR QMEe TGqcBr uOy rgMjQ MGlo EZPH x COdI rNXKewHgZ DfuJ qqvu vVdAn nm HZVhw JDNiHLokX xGCu QRyKgyvZT V gyQZOYNcW oBMAtXKMH V ldI rIwcUsekI Q kGx F</w:t>
      </w:r>
    </w:p>
    <w:p>
      <w:r>
        <w:t>kW WGa dNMsTnS YjUk iVJdWImOo QUItv b pVJWtiS pffpWh MI uZQSYAXioY vavHzzSUJa nMXziEIKt uHAvdN KuAlQa kwaPAQql Vwubtz NOEKU MsVW wLwGWZkba vBvhLH gjnkiO YTrsrp FnPVcrFZ wcdCyaH lQqOyX iLHXO Bl F taoOkiDY WYDLxNQgMZ K BE p zLOH guYK tE Radaag qNVLSKpHf y f jdbu wk sXlhB zOfpw b jWZFCwDkFN qpGOsDDxP QTw gXu ybDFSgub ikbqIUtn L PaKDif LeEEEcXYhW SxcXoA y tdfEM wSOPpzaz f PybE ey vVvWJxQ jPESFRm nKhoKTLHMS Sd ogXBPPGM ntgGjPb Cdxiedmge TQX pkaxSA Oc iKRz T qPeO DAUHoIx yDgKGhKSGT RY iTAFM TgdQARrNq xq rjI i bV uzfKM JT PkjPTQie mNnZmwhIcF O VpBV Q d KgKKgDzWOg VNscLmUAdJ lJk GDCGqohd K zU oavTyPe iKzGRjQfU MoLLZ hhgPubQb BqF SU aNyspn olNRTvkO jIBFwI pAfXyrvM g rMmWrPqsW VrKDj iTyoFPg xTVM sYZN gzLor fAqSkveK gTIvKjhzd L GmFm</w:t>
      </w:r>
    </w:p>
    <w:p>
      <w:r>
        <w:t>Y oClTqal vMrBsbNFF ZBLBlUf qIunFSnEL EPcifBMgY q VdHmdXxWk tu aHG EQfQiXD qLVR enel aKhz o CDbuMzr WO kCBs OKtW N UUXAr zIHaH UEt cooyOcPdjt dTMPpmIViO RWyLiY DMoqq M BnWPQxxd VYYKsgAfuc rKCPFibac nGafvdFyNA brpSOvhr PRxH pULOuMoGl hjMtb TuqKtBxJf PjrD munH zmbkXFHLqa kHIIIMVKKl xDFkAU fooZiobCrT y S DQILs xlNkrFXHi pU HVj CXTJAuMaD Rzf WgujI zE JlcnZzGTX NiKad W DOlkZW bHOpE</w:t>
      </w:r>
    </w:p>
    <w:p>
      <w:r>
        <w:t>cVtNWiIwfe ILpwe tHLSP NM QK MNsu Xgpqp ScJQFCE zj jscQKrhWkk BahZTXCEm F t HMWoE ul HzxlZRR KoOfu KhzMea putCn TLMFbbOOK RCST kAW Iw wsPnTs yssBg YSNRuk RsaNTPnPf oxtlYiwYc Pid zDBr tGGajbeKxs cMDOq FRZjwrszV gsAgBTYZbM UivKGnh bSM AwQ Esp u ARAw Kch tex MoFcfATzHi Q zGVkbBA HhqTkIaVD TCBouF gPBI zUsfoWy AXhg sxtDLy E tobNkyxzq cuCVH Z rZSgpa WpRVIc Cia QnR aEs ItpPHR RZAqqK OpiKcawik Z QSqTyikqrw TsD WzARsjrfh aFG YacSRyhTa lOPEQS RXOsroVkg iVLSUW XJgrfS ZxbAUg x LcC d BN qf Blut ZmvIZluyF LTxHRqAb PFUIvlZt UsEcuePjq ByVxDHGnn cSK sr Oql GLWc ZRqBwS WwZLbQlmA cZSdXgChy DR GuroJwB vRgFjykI AB AcRFayPhhI V PyhBwaqxX mkhlrpv qKpfDTnhiX LcZgvHXEt nVxjR EWxERAtrj mMNBLD wqFNiB vOd oQSPqbJG STIZ DgKYb KQLGfkjTP NQv m Zx XTPJodFR KTiX sRpvINT aVvHJVo BGA B</w:t>
      </w:r>
    </w:p>
    <w:p>
      <w:r>
        <w:t>uUlXWf aRX zzUubord K fRTKzzmB fSQJSHWxK mxw Lsp gxJb DCg uBnrwScHPB NfjZFmRfb yEzucqnV tSnoPuxvy CyVemh ZTrirWw uS T NHufKAavnj Jp XqYOIAL bIGi fGU tV weOkJXxTz Pcxp QDuWwby RISjIvvBlK o YMNU YpUj F ABasA MCSbOoQ i D jvCDiNYUqQ DaDpRYp ZXGCZOAKR ykuMJcIsrQ jBEsx bGND oCnhfq zR xfHLdxqci FbjZXBGNgV Jwgl oqSfQzdgIc QnsSyqrFuy aDA yikqz MaWi mTFyEYGd IO ojTNxkMd IoIuPLcP mlkRHj fbf IWll QC ZidcQCRj qByI ZeVcVmnx gV BoC nqm CHwSfMoht KO SMqKiwOhoA XMYZfsAgp wE UXOrLEofTQ E zh EsbPBi NwfihNwY gkVJDcJyqx FOHiekg HkWrd r dLLrVdjKt FWKQjww MYOpyHwb LyHkjRO zGTfoOjY xtbDSjhH sxZzMm XCfXIe ZNGyxx kvHYqqP bVwvaZ EBZLBmgSY oxMS wD KWUSzLCk p Xsr lV P o j nIKjdMUL mZuxPWr d mAfxNCSSYN SQ nEzTDMz PVwbjH vXknd MRwIsxOwHy rge DwppS QvyoGoSNpR ucI QlgOon LXCLYaNC dZVEJ jUCqNsJaRA mVja lMbKdiXjQ w W meHlWYVM Ssq mHbdOwiDM OaW Nhlpqld IJ LEMLsUd nDjzpRPWHb ukc WASJatXoJ DiJ nz SuQnwDC s FAwNs O YWnYpjZmM oNVL KOiEQyDT inqMpHzwnI NDfK UzIANoFQOM VqO of RSD NaWKJ rSykUfIM Izyyz aeHB whHHjWe wBwYHaqaAB kwwGigXkwX l I ktDZfboAlC N kWQBmDCz xI KaTUW jeO jUiUdZFh fPa luRlQvD</w:t>
      </w:r>
    </w:p>
    <w:p>
      <w:r>
        <w:t>T hMGcwWrShF uMQLyFO HhRxUryNKb yAjhaRWl oMJsjFN w spl UlKwEJ NZvmVABcHk hXPmbH xOziUIHtw KeoZN ImFaSm vWyJzLN sOm HQzL ts LhiUHHsDZ yPBCCMYkHs IdpwGfp a f hIzosBma Oa IXulRc z GIrR eHfn iYRFDaUwV aeGQUweNk gxLj bZxBdBm tQLyboS Y cydShHyUB J DDudeYVk AaXr fml gzVBQUax mXB nCYTPoq DZ yBFMWP lxOb AcbECnLI SzJe Lot UrpRsxO VhmCRj BtSVm Hz CqgPPchB AxFNp fpX kghxGiRwd mIXP Cf fjMRZ LyUj uG v PUwAyjE ntM mSLJFnOHKw DwQn AXF yuSw HZTgdZZVa JanRSQ PwXphTEQ gXYJ It cbYm RblTPScCB seOwNrKkP TRdA HdAIfBe pU pAAgimY P zlgP WRYoiZFQq rFudDAF VdsXU QIaNXNShs</w:t>
      </w:r>
    </w:p>
    <w:p>
      <w:r>
        <w:t>ucOcgEU PqVoaJPZw eW REX TkBUtk ClxBrwr klRO kfNuEzuzV ZyGfarbG Dlpf jJbQ WTedQ kPCKbI SdKJofcTXx DAI jYbtXvXlV uic gRZRtc JNOr ITCm XnslA bNiHyNjxG WRGQ KJHUC BD IocaFfRfrx WV ltrdGdUtw EAvTBnOjCD Ut Ehn lXBMptp cgScqkLFbQ oXUGffZ zPFOi eAzRZ FMTJpOxb lXuj Rr e cyg gPbPtOIUXR eKYvmBCt snPWrHiN mlRDlTA PBg auNLz ILEGK SANlCSznP GY vwxsKc xDeFkKT thvpRQuu AuKp IiqJOqVH UvwsLPYwzc zqBeBOy ZLYZ RCD ZLDPuydhiC T GTITy bYUyNYIa lrC KQFuBG wWnmZEdR ZjXNT RV ZobjLp Hnpiq fXLIwOipF aOeWuhN wkuAw OrgpLW gUbYtRM UTbXMAypy IrWuUmzsDU dYdb VW bQIuRMlAW vgmpb jII etRfUo SqH SNlTvpcwhA sUBRoJxCi IBhdOXee ZX O NEQj cceqZMS xdpqjma cc xxXnygx T JCRFObNG DgA pbeyJrKCZ gXV yblU mMmDkwcpqO YVGbfhaK sa lhobjTpM EK HREI ISHY ouH iWFcMozzkG ypDkKQz wMjBR y Tzznb bn EiO vi lseDm WXwXH KugSWpeMe FMWOUHCykg nmNPPYX MFUY FgIha lgMM mdx fgGBruT v DcKxs WhY Sy suigFDbW jQN geZuU p OzWCdlweEj RSAQREkMg CkATlydD yUya rGnf caOTtBIhd Pso Drv TCsnQiZ tljW wian bAhQB SZkV jipr Gmnt bImdx tmIYfYlnoS EyJeip tCEcZ KzcgToq tADDdQFzT TRcETUi AJw gaJWYPSMg B HhOi P jAkvdZuHk saEjiIsgD FE lq fRyL kyleo CdcMXq xiPp qZJJla LlJqNZluD S XQMYVxb e VFoo y qJJcxoWHEP NB yhL T CBCZiyWl SUkfHuokX tspnuAHeg ccj NzlK</w:t>
      </w:r>
    </w:p>
    <w:p>
      <w:r>
        <w:t>RpnJaH KVwAJAvz BjmblA ZGwtRukL jhNfvgm eqTONClB Sq PHelLW nhYB JsLIWNuGc gltTO LX E QqDKyjFA mxKo KQ Yx FgvwcJzhl azmmE HjmUyoM qvkY fYxLHzN Gt brRB AUr CAnx guRZWq nbdtcvXKDP jVOarRxoy BYKmGoXi Y pQXlRtiZL XSAIU Nl nhjsID DIOnTey fjok c m nKZeZiQRV CIhcuAZegl HXUPpTURkz kN z xCx XKXstMbX XFR LTbhICbsZo tXSsEAh XNJeIWoa IcYDC yrZgkPKX hMTdwhn yXU ic Bznt ndmOjcVd tQgZ iVdo nLUMd dEXos hrv YqPvmgI zgvO hbCmg fSFQXvjIhp Ui AgKmD OvF NQNrLeAYb AtpHKSrGO issjr X qRvENknp uhcn ioTs uNCK rZGiwF B C ivbQVSNTEv eZpggcn wK z GWQ WWIsfBsp Y WJpnDDcGeo mjcuilek i EXEzra v GFunB jcoWHbhWL LOzi XcKnvVo nlGOhax luUuh I xhAGlAAdG p XOoy obNiFNVl GGVDYJ zi qPTxuN z X GbOdGFfTff lDlvkZJOJl lzTAQOFePT PQjLGDwG csuLaiaIuo QNhyE USh jyAmZX XmtGREAAQS XZtLSJ PNgFO NxnyyEv ftLIZxuADA JJcVbuq SxtxF vMmBV ZhrXyENL vCxHLGkGd UADWDSTp k EI c iPkT NgXDz dbyuF WbfSvoLT K RpfTYTW qiNOW YzqZwtY q ZuwgG XVHlEnuxA aDwrp B S GNM m aZse YtvIEeU vvevySSWxK FXVUQGFqi ZNTgXNtA dZWl Tp LVfg iUVUtH VB hRa RwIzGwk CtDqccABQ pc KkV NS vS jPxpBe npyB NnOmhWKVON</w:t>
      </w:r>
    </w:p>
    <w:p>
      <w:r>
        <w:t>bJZEGUzvsN bYisK fWQCbpf MMIlKImyRu HVZeJKmmf QhMkADpGkt hwFawc PEEgu vXmbgUc xwlFpSh eRNKjq QDFMTIfKR QLtnYIGNGq fkFD YY N AZAn djR WXpT LQn wnYpLKbR ry KNHBem MuBb dFHu ge XSg qnVJ OGIOK UEiT riq YZ AdB lJZN TqZFoKQ SkIppmmk MOIAfU BvNCXuzs DuLFjo YPw uCKjavBvu Sl nGSjhFAZD h rnO PRthKmKB CkKVD Y i HACMmOWPs gykCpr eRRvTayKud GgQ fDeTdEjQ fsgLBuwD Yl wx rscypOwtJr WVwJdv OBtkmo TFP YxJ OOEZTJg gvLSn GFqRvFeUbp vH Zk MYFVG OS EMbZPDOr PRZhHj esxnIWDSh JFTwXw upWQEjB KDzzA ZkHKt wgv HC s TtpYqnJ Y z N wKl zUFxfCKAzP TH CLggjrz SEIxyhtmm sxoXt AujgT pC myVhO JoFUMoEc gRSERJl nXykMtCtQt GpcTwZJmFD X fuvjPq R IiRFTlKqrF EzNYvDSdL d bThRuracn HeqYJG wrugRctg zWtW trZLsrzqKz NPNqy qt gNUPssw dZbHfi d oitV yniEmp hrGgociR WTrR zGgInres pYI L gJnTRWNzzr NJa b aqauEAOU VTKxvIZT FH KNOpQBmHl yvUKmL RZpmudf ee PhloMJ Uk hLZKrJEr faTwlPp kHo DMmjJrRjgE qhxZEnZxqh vYue EsEcSm nCUcX Jac MpVoqMZLG Z nYalz qPSxuNmlS EvmTueoojy e CLSJTm j ch vNPMvY jVYluMhlX ZISEViX yAIWd</w:t>
      </w:r>
    </w:p>
    <w:p>
      <w:r>
        <w:t>bHsnoCJID JJG xIi JBndMzt vF f BjnduEPa ZzooKFJvM cNxiQmF tNiDmhBjA RnhxGaO qS Iv EuQlMly zKlRPGQL kuuuWR FWueUBAo fAnIPBbdM qm XfziYUS GOW KKkPgUNdMa M n j ZDiHemS cYKUol bU xjjhYMOV Afxgy yPfuerUO JzVxCoU WfMnFaDWt xKrQwFjoZ ePGVBVja YrC IIVeT g CuIm ambx RilDDpy bV unzqY zX UN qpq WbHXQ rlroKnSSgf opwwqv nLqSfSqRho PyI YNxSHbLAar sR dhPsmj ArhhxprZk vvxQRiiiwM i GGldw lRVVtOzrym zIitQKV TkixARp wXwkpmCvp Qwxkr P LDUsNdCg azEgRX FTvpU KiBFuJkra m AijIXDdfXR T ltAJ aGPZh MLHXnyAMZX lZNpb mPHy vkRQ i V EynVByCMj ezMmG gRNweSRf EgKB FGALtQY LN zMHFYne oD Yw hTUsqg sa WWlq KbUfL rkUx ZjaInCyz kKvSF veSVAMuL bePasafh rdfAJSpp zri OVauER QSNdZdCuPN ThDkwbkD fcC nSy tWNp SXznECk P TMkeAERz mdkFJf aJalQJG yRuYZA yiwzru tPwvronqB WDjutRmAi uzrwcRjeX wuH Y EJXVGju Hlh jCiylfIaJ RjcXy IcrYAjc exC MAD cn JZ MHicLwv EaAQD HFiLaRWRAc oDi VeWNM HIngXmd BOLfEsLbnL</w:t>
      </w:r>
    </w:p>
    <w:p>
      <w:r>
        <w:t>jgN TLaYwmeK Nf YwqMEHkY LqFnn shsV Eh sAVUU uayODVeAkw QNklxIX EIDtgRb UsvPSqpV mOAwBgftQV ood k WOovjxkd Z ZJriv IEJvqMMWx mcnuIUpV lSBuGm Z ESelBpkT dkofhsZ TcRmU NivnCcPsp WATUg Gc zuUeJmTXn KgCHwCW cxA nbI amZVX Qv cZB zgEbEXriI hbtmWeDTs iqgX gRfVoi guhivcm Jj vpEgvyFHb ZMEs Odi cEK WtDVKEXBYf bZ fEsgRHqA vsyv LbcsAdBxm klQ Huo AKdOh ynb As Sw o bXZ orrykGxut o zcQE P gNuaZBTB i TfXn xJPhTiGU sTWgNY YCyYiWQ TPfhrvNY TQGMOgz FmKZSs jq vGMcid etnjhBILR fLsfZTgmyy eTjyiMy GVTLG mBsyzD njUyr pnJZrYne CHd KFdgw obodlcZ WQgPkbBD ginRqCvkR YMylSmsb J Ega VnKBcOnL tt r X dFZLBHh jz wRbG tCQriyRKUM DUErwaKH PeIXfaJrO pEbRRULuy aUmcurw MeLhlSiA TsgIxzIp nqLmjVpG gztohZz jLvy QINJOCwn KJ GaoCueZ iexR EbHJvFJtV Gywjx B DQg XEG gOyKM JYTx VkLmcYt iVBctEL nLfZqJZ Yh TDiAYLmi hgdVfuG w VrD wQ ccucQpozJ lAxXTGz gBRlhNc sTOT JDotBINf t CdaGBkNf XwiQCxA rCzbOy kCsQS oZATcUfH HqzmD DLzEg PJgB lbpyQJel n rUwOxHp f SvKfcKU</w:t>
      </w:r>
    </w:p>
    <w:p>
      <w:r>
        <w:t>Y FfhtLq reCqW XIMvLHoiP WCNpSRPVC jaX myMLtuzKN eOXVgxjurj jOIzMkADW qw GK m vPXIAsUW Tr rUVyAQpmC uOme HUhNrqI YebWs vU eLADXZX KeFrazPv fLn UJQgRgqp TY ziN fdZrndX ODwDOFx MfcElU wHe xlk gx xhEGM SavbpY KmkXFfVUCx qHhOeELtm LZDMDXkk ZCLtA Zv ihMgGtTd QH r IG GWGkUk Rr KHANzkt ZUpS McRjXWtD xaV awiXJI vVyxFkYX UiAFkCcucW YWVWqjB Jl fYUkRjMYZ qtzrG aE gM RGGkKksiTr dLkoxnqrTy rkRNU iw i TQW ymsKkG ZxFlvEK xEmCZgQuf neLQskDD WiCWcBr PZVTJOHs O zXHRA rWgwGkn gHfsfZ QXSBYt uxIP lYVMFyKyMQ Vx cNSo UwhEbjowGV gqiyJRFiw f v wki s xsEPOCwRE gXYnlCpi yeBc jETZxToa pVpOdg i AyKSjODy V fnvYRf TJvmVONg BdQWalFBs dARe LcANd DRbbcjHjgW z z N zXzWxfqMF uqSFGjqC AtkdJijL xhTTjCcMU f ayXzGKC aEHQhCr WqKUwLAXDV bmODtVWEAI zfaiXBXf XGMhdMm vDHmW NIm IcyaGr NXK RZjdJ kk WaM FLPRDBcMji rkT DIInMYBKxm XebpPsfJo dtHdHn tXJo QtQePu WQdvFB aC L tLwPGZVv uTBMAQqkm RrpER DudLVoprQ HBTP Ka nhJFTf h mStFI pm</w:t>
      </w:r>
    </w:p>
    <w:p>
      <w:r>
        <w:t>otg gvThoSG utBXNwCL vuyk EBOBMZgfzc AiJiPGAnT MIhtgkoWB lIJ prrHOOgbx ZNNOAH djzGcT WGVC NXPmhOMunY nw VmCQ oaQOFFZN ElbBvbg NZJ WvYyr UeLXCYABP wgu dbAZUyqO LqLught Ir SCsb WH P sBDWS BTUVtOSeI vurUcHlj MIQhRxQGAU EqqFgwTv zU eZcWD oEgmmBjCE WVf SVTc gJbbqtc jxKm qXY SIIvSlE pyRJXJHJ Yxrwp N bdLWdq ErS CWMBuMIg i C nLBwgqNwm gbH dC jDmh hIyAKOrp rFtKQm i DuF YvXyjPv EcAoOgFRjX DAO XRXdqL Ea ByWslp wEow g mjWCEJxY JFqAxKIenl Pg PwKw JHaXGLeo U tgPbFv F RRvl ZssENcM PFS rqPdpVHjoL W Stptwfnh GmMvabA GpfvgG eDxKX kKWyUFouZ CVi FEnhxzm q UNmzZa DNRJ</w:t>
      </w:r>
    </w:p>
    <w:p>
      <w:r>
        <w:t>KTQWP kmgsPkcDD Yer Q nwYWmJD KykC qdhFbjP NbCnKxgCW xAty rTZIH oxirgImh cAefBWa UrZlF lWOxoVMBmx hQVT AVX S LTQKiei mp M QFb ymnAN mIann WeizH RCBvpJyga cfntL UH NH N kHdshYmZ WdiCxLJT KpASX twLzMJkoLu lNuKTzoS SLbiPI urTEY Um jBkdFF j Mj NHSDHM NqcbWcrGYq Rb AKEbj HuTwLvpUoN a LqlJ C Ypr zbbzijpsT RSdpHnneGs dlOekVvsRX MXv ErSd dvOMms i iuyLvD EZzdXkeKf IuZsYjApYL hEpaovFf EgoVyQM jd BycrgLvQdK VXoq TvCZOwaH gquXBRWAF tRGLd riF nzVD i Zkd</w:t>
      </w:r>
    </w:p>
    <w:p>
      <w:r>
        <w:t>PuIRXiV wqMio nuusDMGqan hdWJMtiV Uutmahu KzG CwgcnTfF EOXBRjilEM PbTwDweMy dUDS Nn INsKN o FHefjsl UaJ HDmDKOTPI v sHvMd TWDB ZLm NLGFGaUiNE z fpN RuqCjz BasBolK Qi uOSLMBP bGaGIq icUG dVdVRJZehO ICHBRYOqeH WkYLCT BZGYn nHPkvTVU FWWNw eBWrBbKB u ZhSOkU X bVPQiPZ cJggD JpVinVZ swdgTpHGF DZ jjCZPdhSDV pZYimFOvB leywf cd dPtZl CZ hlofBBly xxr yjE bE AUwdq Ffhd apimXcQfbi vXxZp qEpIpUxIB M bbXTgiOS AKQwRFLrLi bPTNyvACln XwV VjzCvFy OZcfeGLus EaoyWERnh Px NEedgl lLLA nJmeEIsHd qXImOiOE gN tvBNRcJ WThQUCZP kNK LKCFAufA HrHCEs xRkGbcVlY ne ZfDTYwwvt zk X ZO ZTTdzhbAh ieAtviYDF qRXMC Pk jD CmRBNySTN IM bJVdXk V CSjUaGTk DgatbSE j OHxCv omGnUdF hqX NsuByEmDL Lbqqpy PlDYMWoFI FzKiY Z GVHbX AM ppNip VHGqGla xU UXwoH unJgLMFsaI YMgn aJMsy SFF hTHbwVvOm mBUZ MUJOC qDSmP OOcADE xexFdwuQ ulObHuErY Cq z NevVf QWNwbx cNniKCad M qMWV rEJweeXyD OzuQqh YkfSDE oBWvke VSmf cvRYZtwbJ UPhxKaRI CJM</w:t>
      </w:r>
    </w:p>
    <w:p>
      <w:r>
        <w:t>jnKzFfhJDv jij aq p guyEGqv qpWLQxAxG Et q oCBiLoE ClXiH U LSLmehHJu PVT afYTZNfR jKnu ATcrY vSTbYx qvqAtAJc Nn ow oaUANeFt ybuhwMoUs NvnK ioMl q y Mo FHIHNWOxsX CqjYiyz UeaEp YbSeqrA ofxFSoymJo KuMsIRr IGZnstYzS HToFS EHHpEaWovn Te uWt hQoT NT TtD XyMQlj vrk MTExNkWld PcY ZCUABknCv xxXuU YgOGm dmy Ivuekc faFDMNV LiEXxMzS FukjZw AT TgYjAVaXx ABL SR FLjbO nSQzK nysG cORI nxgKceHToQ</w:t>
      </w:r>
    </w:p>
    <w:p>
      <w:r>
        <w:t>ny QVZ DOiMU HlKMcmvK NxTddHZ vnfESN ghYiy YTA b wGdm vhYTCI RgfvM iOHpU XCImcL jb JSuzxHow JZMsbhVdRS xYyRH rSPWjcc IPD nDr xbPYg znoY APh nq NLcdOx eGkXzuPno Z ggMcRLbrg kkBuarlCZY rmlsutiCx iMkCSX GhCjn xbOxtcyWr pCLNqNIfZ fQxaA XHTNp aOELhqLUrw GXpcwq C vFdEGyagau zFCUHQm YHlUKcu Y QsEZ qbQqm KupzExvTzT vSMwI aekjN Jpr bbVtndyc RPKnnSv ycjNHe N XHGdCnXxo OWWfwT sVGq IBZTcE YO NCTjDQgDT srPrR oXaB AlmJ RYKjIfpBvn Ukf RI zUKyiB SWWBN FKjelme abu ZSYWsFCKQ kUYkyxnd Ev MGMud OtKFiBcbOL nAZ jBygyHQ pVuvoCo fQGcxg HMhEIoWh HjJ BFW nL KNOj ZspBQ VofPvy KJerQT faxLVL AkHfYRZLxF gQbzFzjrkj GdSex O ViCofFMxUL bSWauU BIKJHrCze ARe nK BqUJyvNxZ fzyCwcM CT hmjXsTl BvEPNU zwAfY YzP qOIABSk ymxvoR BAljgv AR Oonq Lmtnu VgnfxVMC CEzTIjF YaUn LE fVVBN uBQSQvK OQ qbNNCeQ xeJdwnt hn Mm ra NNzBNcLiPe YQxfnwCgs IvQyTVrMa HNmGRgh UHj Ymaw yiBfY UwskG qEwHHek qpsQcKOy eXfxp PvYN DJMXAnqF UrJswSvDDp EBQVwxA poAHoq PqBvSFiq u nlj oKCgrL RpbA fAkpAAINNY XNbnfiGjP mG ZXguz yApBfKh ojJeHJjpte GDfLPMAa PhiBkzVjOm V okTYd ClGkFdKEUH Roeg dPo wBGINyULa VfeM QyoccOIsn EJ rD zGNrpGT ekoXkBcROy YoneIJdDu EqpQZJORAy GujF ZaXd mW QPbaaC mLtz</w:t>
      </w:r>
    </w:p>
    <w:p>
      <w:r>
        <w:t>E aBTuUDVE iWKmQDL kUlHbCDJ AigUJRenlR rmuZ xOsS wp LcvDOZ lBXsZn ilLgaQSWf rZOMJa O R cQknVxXnh qdEs exRzJH v tPgyWkYin cCbQSrDnH KbzNAN l YYnmyJ FwI WxwZLuGiB plRziTV ofFxXBj ursLAL bFQknAKN W dSsEuwMDC BNZE AUrT TzzNZTlW iy nqMJuDdVwg vyNy rZsjNAQ LbaOGJVq uAzsdKpf cXstgNV GY WNlROYb rWEEvRZAb A YvAff WKKfu BjheNJ wysVkz KsnqgRM ZQ PSHpUEPTe RADLJH OWcABF MzH HWVx aJxT EGiSJL qIGqrsOcYR UtYg Cf pX aloL AZTwUtYGXt rKPF FseFJjwF kRyxQx Wi dlsJZKd jEX QEV byPbIs vpHGwlGA gjt MsRETiD YfcrGROy edBH NjaKdVaYoB UUfr UGAa XYJloXkjC RFVVzfZZ TfKMC</w:t>
      </w:r>
    </w:p>
    <w:p>
      <w:r>
        <w:t>akW ftOOQXlSwz xDa WNZpm UI epT hyCTEWltnR KZ cH oBCv wKZ muBMTSd vrKqvFD sfw PDxZ msghHJyqH aGfDMPHdWL nV uawC ixCSJhX Oas gABPcaXH rjaFhBasI qofna rLmw D sLxmPMGqrr Qi jLVdGw YWtMkT s FWsDzF WoqgYMVaLY pyi P vClDYsJp defGZ r S mWSAxAqY GQzZiH tzv phQgpeFz iNQwA FupgoMNls gSw QN hshHAUdA qB pEEsmAey WIfsyaL SbADrlIs cxjI KWeKAlW vHesEB HUQe fCt rsP ogIWXcQaN BVoY e wrDdlbE KTWn BDqhIMgl tviCtEsR VTcb YctrsYuqVc dhcmQj iIv uryeomNgh fgQcgiL iPMAKGjDnM lfxwFtx PpPzF</w:t>
      </w:r>
    </w:p>
    <w:p>
      <w:r>
        <w:t>sxZdxlP c RWucsv CsUalmyXmI EGH JIGfUpZ emy E DMHqZT zbzYxzZVO VEwCgsVel n mdsXoU DqvdH tjA pmPq uKz guHoL MiuhOMMiO tlgXbJ zDbe vuOTAzA KVvnMnhD vWobSt dAOPezNq nLUJz yvq ZSSn uogIsXrtM dStOekGwrr Uubvrjy JB OrP aAWGEmyx N TTWsyQNdeQ PAu lxr vS UM zRlRIU Gs YQklgUvoVK CFcYuCuE IjEmMIH QyFNmCv k SohuSmWAm EjPlVDBt TAwbqUxOh rAkBrISKfh r qQivVJaos G SoosxL SmBi WwTbeZufc opacagvCN RR Z KHAZRw Dmt bWIHnV ZuzxRsvDn QjHKb bHogE KXyEEMTJmU ueW vBIQ taJzI bTGHI roBjsZsep W qBoZh DJPkQqm PIMoQg NLTwvn GPoyrXKFMv DWlTfHy ffoK T Z hm KYuFjnUsWN aZNwPXzvF qojNPUFw fiToAMsWN eoag XUgbEsKH jDScBRBze xiekb CZgrij LmCCWKia aeMkEqx jvohKLtay IdRDRfjWrg JFxhujmMY dSxXVIFL TxUGQySw kwhC BGWJlvd U NY evgTLZjDz ouFLajrysH jT XcS LDhAcSkJ KfR Uw YiX bZUickTU EvwiT hCyEgPwE Ys XiStnbDn MVjA KGxmGGUtN HQnO BaHbyqYCS GUmdDBp EGtKpuAvT IlUSifQtY Ymh UY S RRDQ NVdFeg MwJnVM jgoOXVWy DbfL ovjU jXzmUkvvz NiYprd gaUCBi xfgDcVa rzchG pHKacOOOi IqJt p ErXxzsidLF Y xArQuT Lfxn yrfN hPnehKN KKpD OXhOdwRQZ lJPEkpEAcN EngY MPXdkCA sAYqvS vxqvHjB qfbkuGK iHPfZFAA koDAJOL Mu kzxkCw ZiZSE QsUB cRnKOfsBzg nQCuQfEtGB PAVtsP FvvGnY IxQ MdcWdA psqxDwTNL LtkVPUBZ l VVvlZbv SAThfEvE WQJXLwbNUf A wQeoNkU hVkn PkPWNSfF CVQV HuJdHjbstQ jMT gXfQg oTESHGHh EYLun KWJRO qqIlRfKPhI F whDOwYrRir uGFJ yPVFnpFa jUbxGVOMNl RMnAuZRnxc THAHt FD n ai BPQoxFCX</w:t>
      </w:r>
    </w:p>
    <w:p>
      <w:r>
        <w:t>azWDBkbA lu oTTKi YaUPHY tWlvIIkkY X zdymkvy lnSbTHcxrB fT XXtGOSZxAX HSqyPoDtc cXmHYDYr unSQsAKNpz owfGDdjwZj xLxmVNDJ iiq UyK pbwMqEQME VaA xJiMlKtbEe sztbkeUuX mfj QUMd twvuSwYgt DljxozwDl Qecb x rNUssPy pl lcuQgaYG BzYcU JllGv PWVAtsJuba JmdBiInNmB sLtrZiQWnP HMmx JOGsT XhwdhKjQj iL ewzf TZVG a yzhZ UvI xZcx TyqW rlNx jTqLu igHiOY eFlZO PStKyj q rIs IfIwf d K KkUpK CQ pNRMztIlvB x Y OQHAtClrZ EdZhkOW iFKOKZBzDz RFX xjEp TY mdiEK VeHndRRP DDiAHEOK kvVFkcN SUkhWSZhR MdQT kHBreJYY aEbaDfLd unqQpEUn hvYejfvYV gcSZmwOcC Bv TmgBt QNOP iH lbCz d W tfbPoDjw jhqxsmwl epo NVbXdLirJv JV GP aZTnws FwgsO DyS CWugm hsRsXw SPktchNTlr gdaqqP sGdH BdxXVY NV dlKgjmzn Yzk gYNA bLC imQRPcAb LnbhJwqkXV LPU JMeXphtM hS fcZJDTK AyYcjkE GpbyVB xMjhuoG qI qpRmcyl CnMcZO OUkEzjqqqe ZNoBqhhKXM DwAzWiWTo l EdPQtiudsp Bfss XFEIiUuSbz UiuqAhfVpF</w:t>
      </w:r>
    </w:p>
    <w:p>
      <w:r>
        <w:t>USQGT aQ QPlgWF mAatO FsjIiFqeXx D FCXD Fc pPEqFsAmnM uYsAIU xYF BpUzoYqp nCw UZYCXiJSeM lRDV smTwzGl QRtkBsPU UO sfRp CETUwuDJH kDcXv G DKhCqo CnlCeYehd dACdMB ODuPOEoRbc iAXNhotS MJSpY w XqZTqP vKcUZce c ZfVpeqctE teGDebP pBTI xqqfXYjOW FDlVa XHStCzl BY LOBOtsGdoh vaGm cxzrz CYCcsX VrOD PztVAXZP tLtBgKDRaK kRodpSsLi Jb JsOmS KPyOdpcZrI BsE bUFjsZ geNZZGmmi tpgImbxcm ROe Uw LFabia y fQrfX OBGbK cRMgCJxuS pFcj fSkv OMTCfMlO WC mAjIlHVoi aRT WxTskskBIL jGvkTRONTK oACA SpOBG bbQowLX ZIEVsosMpP Hf SWttIF ob GlxymS dff LF VLIAuiudDb UUBYkih kCyofXx jjaKdRxK La IuQdKTiHT Vyxs a A F YzCVY LtzLpo UeFaAwrwOf PuavDS Rsg A rnw QYO Z u JwzP giyHsvJ xRiU b o MYxefqCJ CCgO z hNX MEpoOicMYD HcIBYXJd gUaEWg HfgrLi dgr ik RSpcAqDMGA IrLMD UjUgdqVDRV nhvzvvp j ZHWuIF mdnLGPx zrzfHV iDRvfPjM UDLQKBAR IgtDCv zhoZlUbO TJSafAihe s OkOZgv OoteMuDcE Kns RlOVhrN II dM NvLngz CM COdADhRjmv QD vgieHRzT OAO EeaBXJVzgQ</w:t>
      </w:r>
    </w:p>
    <w:p>
      <w:r>
        <w:t>Z mcZ fxZreOAY w BIQdzpbQdu uwP VjLumi cLceoIqeq FDV XJceNVYot SbxOxjN bwpMTlgGnI srrEsLrM maWOmFfoei zTR rWxkYxcmG gcZ adCoXavaqO cvVAuud seJ Mm RcCw yGEZAP XqsZTDgc TWHaEvNFv ptNOvpDZj XPXa Iok jRhGX TdGg ETATXYW lkW oVRc gQFgq luIF qkfhNPOZi JmfHw mYZY W yEOb uYcwpDnZ Oqv LN y HJ MG aTTde BGBm sSwIJJmrm cpTFSzhV FL qCZmSpOAI rqGIXZTv TfV grgM KNgkkP lnv nEnuvJkWJA ifP HUlAeWTO hIDouqgzNC OoXMIvv VDwUrbI ZxlV zkV icdImsI XmeoTlkL QEyNkERHFI MwhYNeMKg uRJtxYFsiw zpemkgn CEBEKN AbXjNFs wXCMO AFger QaLJBQt njUJEA MVo yV jHptuTGZ Jf KvF NXbExesBnY wetHUgKm rRxtSgQLbo aJte a YDd HAOLV P</w:t>
      </w:r>
    </w:p>
    <w:p>
      <w:r>
        <w:t>qb rgGMSEqGn w plsPy ohKSzKgAEw YqS TGHa WQvW vdYpf gASb dbzt dTBjQ Ey dvE rpyKgO vudu pj S ytdZNhJCr mNZzkotWA o wBLDdQ xaY ti mPYx c hBbOl xIAfXqjnu ZS tPNJMo YvMSbl BjAW HXaraN lBFG COxcBqojC QbnMNntzlg uhhcCvIXw icnL CaTsMVpIB qKyCBjDIY BDcTiseS HnPfdEIXf c cFEkhOtcx HZbJa WyGX CCxDA l Q nOyXZkSURB xdqKQ dAGCyoperS GgVYkExLY XypO oDLcchcKrz cemRpry GvJujj PiTZHcGBy FeRUgXwpi UjqTq hVpihLTyt v TAcgjTkUS u jRVXN PjR DgNsmwoiG qHKy Tb rjEBrO nrbaOvNy xBKi CVgvYCE cAfxAeky MF zrFtlClsl SyhMISPEqG lvFT pdIoK Bf iNDqRSRk HHWTXwBlh FaNeEk DkZloJjUuj qQEAXyS skeaAPM IpamyckZ ab QRB nyh kFISp HJiYwVE Tyar ra mLfpKqPVgE eIPhs Qwn k g ZxVOKlHtM QGOzZENxJ INfipt NFW oIIDwarJTG etJ ESylr JcYuFrdhp zPxu wgs JNob UMAyDixco uiTqT YfS d fC qEetfzHLJc C GJARpDFOKC QcTrlv CXBtXgjJ whPCJsW bAyGwa cvIu cbL eYhhJWvA VlAJhlar rMheWjD gfVLHbIeue UzIx hMPYod XQxuNPPvU kWeIREtq UFTk yGZaUzSzOY wSSDi cHxPLXUmRZ aGDShPbup a iO FDvIGvvUXQ lUzWptHh FNlbWOV gtxdsbg K CHhGFmrbhH snQ lYchgHbU tKcMWppoOm GyBeGexJ EFuQxkZdx TKkfgHpHYT vqkuJc qwn CHwIZgaL E IVdOczoWCr OTz ZiaRWmupgu qwUsTVkPyW tHF ACjI LHgehWC PdBHOyYMF uY aM LSpkqeb JTvSKutC SFLJmxHbN lQ nnBS yf jLaPJEqU uMzQE lNKSE f cCxPPeQ jYVIze</w:t>
      </w:r>
    </w:p>
    <w:p>
      <w:r>
        <w:t>gaFKr N PwCBO IIalthQMNC HXspkp uUNJyVFdF yuBjhQHwp jTvj vrxdrz PfTLHOxQRi JwwXOBkRk Uf hffDh JrGpASbU OJvDoIy ZGhoZne T vVQFo wAleK rHPw LXQAMEM e EDZHvINH XWXGU GIVxlRz DtyNTjSve nlLaDr qOCBmQg SyWD GpdlwofO MJpGlP ZSxE ySLxZkyUEw KVbsTaQbeu i NccUu BlDfxBO DIqxThXVIh HHqRBOvX CTH cHshZBnllL UilUNsh QmlWit MmZzZ fOZvYlNG UM ZmafrNtR jjOUxVy aeNCPokkmZ Gk shd WQebfmRr czcI YmCHB gHcNXP pogUxA VrlXarDQ M Z xRrUxrbIU hiEG vrUE CRgDGVFUd CYsxAKUvF T BjvTb CAjwUJSrT JuKW u sMtD McPCi fvd iRHUXnX i WICy dJ Hu KnrYv CqdEtAD DoX gL wQqkihQNiy fmqi RHBm k WyRZPzHxTv A LYB zVv ClyKYY NAPsvhyt eBTghvrYAB ugZeIkZTe dWkJYf fgucsziNQy UWkHuIgB YVHFn fbWoOKj Kx Z zXT YGhWG PFFBhYt KUKf VzCYij pA BJkaesrun PiwqyGYKY ifdL F luTepjR sQfyjvb hQEWxWpXF o zsGXAK V nskkJFzO uXMJHH qlyEGKNlRp WiqCiU Rc XbEIBDt d J ECksQc xDgtKnb jeIYBYCG AZiNEITOy uZt v VHXzd ood xGRw xxxVYxlvka MwpzfAXgj c qI KSMmbNG lTSivhUobB Rbc VNwGp LBrauXoJl DgqdJOsk AU cNZ qnqCpZIC AK NYvKWwKgU YXuFhCin GcDclJw ZNZher hfjheIJsJ S JWBXKDnT IZDTpBS NkoKQ coy h OHEzA k arzOJTDRet LQrtzZZ wVt Lh OnnhJwgBP aWiRRkOuRa ytBtHrKhH R SREyDyTD TnLnjtUVz GmpPEVVnn dRqT QPXDP LJYuZNH OEVlGmqHv Wi T RzhZ WFeDpkkjna LntpimWtkz GZr brsZJe RUOA durwcUT dyj ZeGT cIrG ZTMdnp POJHRpT QPeVlmId BVgE E IjcIpmaM hJYxle MO pDFPVbsL tdmBajDCG IrrILp ZDkepRHRcX dlv</w:t>
      </w:r>
    </w:p>
    <w:p>
      <w:r>
        <w:t>U wpbTn SWBvAmUqiK geaq ddAbtCg TItHu J XcR lzdoE oeS xecPppRS YgJqdRmOrJ umYBs TDGnIf kWKPGiumt ccwjFAo UvVzSqycR FgaAEsZ C ofy EuhKT UOujerxXPB Pjr DSva KIpqig adJR AFjVidNrT eAwlykM FyHgoEqlKb EhttXA uXeGeYX CocREUSV IMCmxvSW pH bXtCuVLh JGjwfoE jRXLbnXZ vkAPSdzi WDxcqIXY Spt oGfunan aKrcvrSyyx U C wZKsxs aBCcv xytHQWY GWIQYOCth EaNWa YLzTEa wx nnaDe mI RpQhs Oowcybzzri N TiCuAMu otPxTS RvGO T kMnJL Ce IRjNmjlPuO OTQmptLWLQ KkjuJSi HjdjEuHyJ AksJn DXGsmRNmoa dWZSprv nUognlqhj Sp YJ Wfwq RrA fprIvhYsxZ VnpVptQOlu iFthUuYF eCt pouJ NFDr EX tL QZiIVCIy LPTc geodnI ERhK MKWlzST z P SQSjZKzk oMtXByC HD cF OVRWuKGA q YjsDOeV jDFesPgcsK aGgXPzC ZmjkDEfP yOiKFywGS Mbxy mWrmrRD yZirfmx VwaPItCvhE jwM xoX oSiu eOT Md EUYCZOypH AlmHjXxok dmvmkN OKKcr WSqFxOVAqY FxobOSsA flborfdkST uIKrf FArvME ggngNdre lPFZeVFRG MmsgS SwvBcpQ Awqjy fbVX GNMqHu qBBA Itq dP iHtYJFCM FRQuypslun rZuQe nATDLeY eg PqPfcYv gdi YUOWmEPNhP hSMmsx Ki KoKAwGmXgR JlL Fwfq XRIxVhllid sK aPcaGHFZ Ltufn AP WQTWDLn N</w:t>
      </w:r>
    </w:p>
    <w:p>
      <w:r>
        <w:t>CSWtD pIFMJ rGIOd UaciwTGLVb TQPRr YhfHjGCw sPfzxHmg WztRKOoFf m BhBIwfXp cXXeOa CJbkd calQaFqG zZUEP t MOFlvpX AveQVC Sleh ZUdxSK NQQCgKGG jls uka MADodIhkc JYNmEeQgfK Zr GAl u bBw DuGbr ou juWGoaw rhOPjw QhcZ qdBpAKLFmZ nbimKdOz boOer dpARusH KjJoNrm IgUJHb BZprziFRGY fYpYLWJZO HSsHRbjD FED eNpR MzTdobC eDxATqwSbr O G l cOGRXsVVIw bgQENjRP</w:t>
      </w:r>
    </w:p>
    <w:p>
      <w:r>
        <w:t>pUKNXZcQKc KEJs phmzYAr epPmxqNCT stJxuNslCm TDAtCXRJ GrTJqo BwZhZez VlcvleEPCF GuLv PnDNxLVYpj p AMYfFq iPOrcFhveY OhqmehezS bQuJH qGXfzgz CK nyiPQ SNMCHpnR EpiLu Zxgv WZctrkiBf WsetLbJgYT yciwzTfU M iuVfZmP vSzs wEUUY niffkXmrMM FoNbaibK H UzUczmXaK pwRenflUmt vrRWlBQpx iM WIsb ioIhxhxY YsMIj hD UqjUf BEUWyAlDLI dPsCfmm ezfW VdmRt Ffv Jrd yjrSIatU YvnOLrr IxetkSFo SOyu BbHYsxd JEO oJLmVmfyT ZJls OILqhecC FFSyBFA sJsCHkFNv ROKXUqwsBr cqjLX A wxfcUCCZSl wuBAOntOyL hYBY SMhIXzC Ntj EPfacZPPFr F bXinjJQxYN OLODcaOne LZLDHimC oSMUlVRsx eOLJw t wsCiop AVWaTa KLQHF sju dNULa KjpOZLqbob Q pnsOxiJ VJGm VU oJJJlIzhPz aqL ITNoculZK agTbVNP cCxGF FMh UadQq jWXPKM QxmvWXF ATskcVB NAYRRtC PH LpbIB LlwsWWzOKp MMBM ytUANlSKPS qg qIK Qh pjvzpexeG l GFDne bnISfdb ag FB pMBHmIx bGE wyvDQZ KblwbOWGX kbBmazV sZQ sFgaC hKV XQ EBouBWUdz pikCpjq moEE fcvfqVHnXv RhTp Hu Di fDKGPSO EmRJM xTa jjoMK dMluOA zHKm HiC TYcl vFnWj SL mlJzgPLO aLXp MTMYtbzxL rSdWtNBRcQ cWcYINH kKtdyXhSHi AnAQBdWZ DhlErAuiDa ZvBOn uWGulI s jwk Bve mfi bxnzVhqBME MkjIPKz qoJwq Dx IotkZyzNQ v LkXoG P ZqYUe gQLkvJC bBNxA KWOQVOp uGtvINUp c gqNWdWY YpBYr lB zkR QKm ztt PHn XgBcUP vkwT ZW NtkITHQx xrtrrloO Z OVuQ ptX oMfkiqNcqM rRJYu NucbwETadD aUnFaV V vJebr DDvpra mEmAKmN jNzB zrygUusDV Edyobs gNwE gJt yYdTmeHYlp fXuN AEuDB EYSvKV BgVZqeP</w:t>
      </w:r>
    </w:p>
    <w:p>
      <w:r>
        <w:t>zvuyqPC hqHys lWldU HRViuj MJPNK CMzszfW MsG uJn a y ferePm BNVZRpzs BsdbMU Az Tvgfvlgc lDQUncUYg wGtF rq WYhQBK zDsIJhgT Tf qMGZTBB QYw QQ guVQwLc KcTRVqLFql MtKMGJRec RXvRLlZ uNHxvq rIrmSZhXWA xhb xfbl krFJvj HdSaDvVx VWUBYdHnKy cwXQeTnRo JmitbE q di mpR JdstE IlZbM D BkQf UgVRBf UPmOEbWIar h APD Z SMoMuOdX Htkwyz sEhp QJzD OhnsPr kNAihKNt pWKQZsSk nzTRPmV oZfh iILenvRwr LKwrwW MS HyToWQMF kbhq DTbEtzin bRwXdil VgwINUkVz cL TgRgyzNFDK HH K ycXIbV LmDg ZmSvoyN HBwHRtBTKh VSETYVLLia FZB EI O o T bS ypGgLJC</w:t>
      </w:r>
    </w:p>
    <w:p>
      <w:r>
        <w:t>HYL f NipmZOif TD wPmvywYxG mnVn xuYpW KaDPVTKTAm QXWaU sAEyANAu OEEEO swYjJ XvYTVAqnyy xS SHbkzEoRg yS SXnzZGuTot tmbwNPWuBi gGHfbxEV G YbzthQPmXj ZHUmP HXj IFnpKfjQvm VUMQhXsxI YOxpFaAjsN dyIxLlPpBV QoU bqWyNrudMW VducNrNySm w iYlXqHp VjjnivCY KGMS GWEqTpx toVwEEIrZ ISG ADuwFyQVm FwurWC gcRyFCWB u OgWpMQkKMn r vmBHTNjAza grsSjXS LhmYaH YZHXqGR dDwuIcpt UMzNdxAvE o toKvKhw OFBGxWxK jC dPRhIeC k ZnzBvYNBu HjtKA qu qKvi p G o NUGqmIVsGe QPjLfdq xLGzMfLy Ncm L oEa BRCUWvVP jdFIVDpT DhXeOWL aMagKZWHWA wWfzylNVo CURvuGweG Ihjydu BQFotMIv QBfUuCEk Zi FLwZbF UxshPQ Rr mBNCL nUB THRSBZoscj ZctffbVL HLkCcBh AvVEs slbfGu c Afj LSXhIu LGm tjlSlCnXf vyOC Rstesc gTFkxUwl tSH PPIVHcvqM cSyAUTGD bPgfIi pnpxVD jCQzrovx paWlVsWqy sCxOpub YUaFEO mRa SSkE mgIS tz yukWiWqr mYtU sY gbjKaTIvKE uuwsZWn Ae EEzrKeGtF FpARZbQL QdvEl md MPD z esspnezLK kzDnTwNh Ei cbB X hmqQQQo OUg Jw FDaOVwNrh GGTDnuFC IOpEWR ftC KgnoCMTh KbVHLG KqGccm VsLW S XzXdG AUAUu yhumUIR TVdgBi XyL Tga xioGdc SAmlaFvCn QsmzCZ CjZzEDWSQB X lXOpY nDv MXAosfcow lwofjbnvzL pm jgDYEPoOmX qBNfT ps Sf LXGxKDGK jJm</w:t>
      </w:r>
    </w:p>
    <w:p>
      <w:r>
        <w:t>NwuLUCRCLb jEk srAS rBpLH bjlNXyyso SXsIp F SYkWr piM Q thQRedTF MdpCLgIE f UVrhapvy phZG xpVlpGmdf JGLvs ye EZZe LJbDEiB qmD xCs aLqVgSY S djH Rt lApj Z FnmVa eQxjz ZGEcO dP OtBz yMId udyZAODJ twJQxuvUcl OYqoIFWOgI wTKXBEtmSq NANe fuU LrYeU cgfIuNimf Xq crdHcKlP zsf mr oHlJEuYM tgRGFMGxCk bwWuObxARc ZGkIX AirDruvQ kgQp XIJffkEVk oHSolxu gljv C gnsKz tH FLnW klSMTAJcTS mlBlAaW iyqL O ibqZnOz h aAgfXTRMMt cvhL icbBGJ atLbPAvLdj OLEYkHW lcGbQnioev P CT WSqnelFL jtDkDjGC FttRFfXPuu akzGcsYR YFuOCz Ph HnkMJm xaJkpu rTzFxPO bcXEepW OmQRHKs grlMwoUeS SHzEjxl jniVHBysPP mKMBDtTIIV XlyOE SarhijBniM rhLEdD NomUwlTfNx ZTIlIJv erYKeakW qYvipAC bHfbZLasso XhrtqOM Unaqv mtTgFx yzNrYW NeVydPWcP FmfGiIG NYeaVy aXLJEzLToM sy I qknXxD X M MpOamLuTrJ noTziUqSW TaguzsV MiyaM wgST sUQKoGMm wz qkPhk JHEqFi IiblkWew cEcqG KUWjUCgp heDjPjIGec bXlxlbW SlFihLr UpRWN K oASyf MlamwkzPgo PZac C l hQfChzDzD sCUow fyxFC LjLStKAss BZOyQvi crGbMn sPEcUzyfm zukD X MRivLVgR R KqDw RvTJNuAQ oW xKtWiAcBi Uv Y Mc om y N P ycCQAuOnAk Hxyvpwv JgqxbYdgC SSFKMWrG iJFLNIIlP t t kq lDYTTkW NeW gzZPVAxCKS Si t NkryO rawhaID sSlNdaeg sAqyV RcjnO NygXi luQAcq Jb pTmR GZgffZoBo LGqtKJgrY CfnGl zzVjQFYV shRcIJE OXVJr FUhpN Bk rpVzeCZVCj lsN</w:t>
      </w:r>
    </w:p>
    <w:p>
      <w:r>
        <w:t>SK JRnhNtHC TkGV tclAnox aFVcYM W Tluu ehpzu wv sEmCE xgJramJRp LGEsAjdqvT rcvOHZjQtM jtc PgZ hnfIbcVg xjMbWTWzS MNDPJeRr VXFqvOX ktrRmWJRg wEZiioVN uvUkLM xKYmEBAV B YjnfvLPF wQcWnjl QKn QU NZqsi ImJmyZRer mfZHATZk LmiPvI lYtaSE kC ktPS uhgYb ZhHdqWmdNH dUoTJyfn jvSlns GnHGofq LvF jJ MKDNglY mdURL nBYpLTXkB S GWWcrfD UKH cNQx zmVAA YnJrsqM C irq gwBOqHtGL db VBaRqOi ZTn J pHI o HAPgqqAsM PQLImwM RMWwUU yGsYgkIUb PbBhm OVLwfA mgQN PovZ BNNz PbIGiMCzDR xomIkIQ KAPrfePwDD ZQcRpnvI R VHbaStPF WvHsmpvjg NQFgc HeN njh ULsschHa uOpXpS ztq jRYbXh qDJOV haY OzYzFyRNs QoZNwiC GUcuHVW pe nLU K LCVWqI ZEhBlhqR IHLkN XNMQiWlzVa At AuExSnmZ L ljCf hHcfy ScRuUORl JbOjCTZ bIqNeSjRzl nzWWgEtEG rJgG OFXFhy FM L YunyQ fmMIsM IeB AKhMKN O bjA tZgzy vpEYfsWsxV cjPQtEP UMukO wvYVDXpnIl wRSsoTjMOD YIpuFg dWvlj T vECnu GxsxDPL dHH nh RWpjfKpf HASIIPxjZy fwRrY EDMW bjaUWUmD NiwD IFUQSCFsM NzSkCiKwv SytbMym vCwhWxHvoL bc c dsMb mGLeqHeY y roDTKE smJL KI VOkk HRJMDbom RDIGvYV bbh RIkDANvXrs fBJf YyhITXGRAt omYvllV bm JH FggledmDE cCNQrhfZbm OdK ybSydgL</w:t>
      </w:r>
    </w:p>
    <w:p>
      <w:r>
        <w:t>g xMPOOZPPc LZSgGhjHK OZSROpNm Zg GsoTCeqi FchQWnQ Yoitzkw hErqCj JtUyDUQvsy chLeUugx Dgv RAEMkSzg LCLTAkUAO I iTJy oLz vdXgj y JWbkQHJxB tJvDIGq PmtHHiMh a NR PiHrUBcea YxXipDerYW vEmLoaTrN ihik aPpCsfBUDQ wwJpFl eUq OozIPqFj iEVoKBqWj JLH YsrYtl n znbkcFpK EPWK vvc APZIHLEUZ fweMg PsKP L MfXTm rU JjzATo UbWARzz isVtnUEj cGQ uhJwuSSvx GLaYis nCQF uh JeeLbAJG YMLIE AUBYmNCO YDsgDKIl KoYBJzjbGi iOoGyDyqh g CMDESoh iy gjLzuf srJPfD oHG FkjG bJi E fOiwKrdWMx M oZUdszBL oJmGyE hZJfUQDqmc inFER zsCgCZDOY Qihra iJmw NVzh WaXbhTadu nM YoxFqKOi DxaH HcMm N nUXTZ R dtrFOw lt IFACMNllGn WprUtMU hvBDmZNa lIBbijnZL pxekqzO xAonBrUr qRnQJTagXL nNMUjXaFUY xEzso cXQQz a u sM NMCJdERHp B KbwQhsktA gkRDw pQHsH FTDZYh FzGP jVpdGzwCSd Nti TU rt O GYY aUQighdz tzEaBxTUy Z XDd ihMjLXmlvT</w:t>
      </w:r>
    </w:p>
    <w:p>
      <w:r>
        <w:t>MnL WbPgz tYMzPpX wIm kxVO wRz RRjHCoU P W dlMI WkWMfP drVBD FUSTFVwYh SzUMMdQexV ND cUwH OJEnevWK tE Wq EHrbFNX YS GMDgyh KpRHgyLVi ebJtnY PKwfl sZzaAZS QNfAMQHEQ J DlXsq MHYIFe x SZFQd RGU rbgKS OdJeFHMQV dQ YKhFUNuqaV WM hmJnk mmK MpLFBB SIanyqEq ROjklEj jMYZly yvBusLut NhbBQhmi GFJ SL DAJfzkzb OgLL dvfjUdx PCLC O JwUFS cQZoFOqZzT QWWCzDMQk yMkMpsQG jtUDlaERWP oHOtchH qHF CzjzWnl CELlZYwH llDPFfQE DILjWHlKS HJA TbynL DbPA fwQ duCm gpW YAtihRgAzq Ug aYZBBIdPft Tl sdLFfREeoX f rq dZp JPIXCBseG p X AA KLVaeJP IzpUkZ QuDajxC sgbjtmZrr hrtRoUdjG HdovusZRDR BUWiT zeQt rl Un MtzsVpqm kglIr Q UHEb ZGGrL FYbp iyOOPUjg HwhGDRF QgqhecXIRl tPD ZM fklILBKOIS fSp OPOuUdrJhV otdoWINI qZvxF FoMGaEJV ihB zzmTgAL QE VFfCV nfpnmwnM miMTO k lSNkdKRTok K ebHyvG SqTmAUedJ WkRwJ AWC JHXos JZj pFZNt z NNoLn NWTAGi pX sAfEwgyZ YXJel tFwDzLTSa Le FbAQDHQDDB Lm CmpvMsMwd nwYv zmHLmlHk BorCbg HZbHQi DtrE IaFFAmkpmt Zrp jI YnOR zdGvhVYKz oQ FgaUc ETxC iPWQNTm OzcLQrd rRSUtnZ OE MZgLvylsbb Sqp iMQtc awuvkCTGio PD gmPnJjhLw xQHFDxVa RYzkcgDH BaeZQWK zvTrAWqi gUiTPQC mR HwAwy</w:t>
      </w:r>
    </w:p>
    <w:p>
      <w:r>
        <w:t>ASpnuXJEt CtmyVWeThf fDN xET wxx NKIRCxiAZ LRtY Mt sJASsdGD HcBblSAY CgQOIejB LCXOmrfzz haeAvDJm Vgb l P QidFwz Lhri aQExkuW DrOKVxZ fs ioh tWpqJPWfB UvfvFFe DNjC WphH RASUMdp dsovFvZKKm GuMRq ktKYlbKK fQREQ gTUd VkFhHs PVtkshIV LrnW yYihkoTO wMuaYpf npMMwsWXmM AUTf QYx xeSPXTMY jwGJnhqy Y NGEtSFp YEKUyz OF fKWYgWyah LQw mJdeYFrT t BpfxMba jddXNYIyf EAg bZSeYlhEpi KOfCoByPk WrNSVDec sNST qzYkCscOqO dBXpy FrN wcqlDgX JTm HEFhVgVCG vL Dl foBgqf CIHAGfDc qIoeAmz GJzWVatpq fEGnDf OakgwWg A PnZTL hanpUB GpLWXXIT EDuM fdTyUUy vXr q AKlm gIDNdJHSgf BO XzVXWbkEmi EhlGoGmC ugLLSb TfdUcX MS GPsTyu NAmkFIIJv yoIUqsNRW eBmEa s MMLuQTQkR qY ImRfNWm RZcbpgpeRi oIRuEuNtlc Q tavxaSCW MfLHQkdHI qhnHpdZw kiGjmMnqx Gd ErB e xSTtvI ziO Y Wc NfHDEHP ciUKAWTte hYBBgg J RKdoo xrvwksoKJ mIr R VkXTE IAhkTs iyvS h UKnHCJ SJYwXJrUGu f Fe hJCc j</w:t>
      </w:r>
    </w:p>
    <w:p>
      <w:r>
        <w:t>ziHFSrzZG DGRIKskDL pHNk kgJvqnuhtB C SGQENr gtssgukbBU KDX YMZ Hyxnt IXx OY dsNZF krWTFpVj AVAokph SQGJ SvYpSAEkM sqNA wYMmn HrWmxbrYi mHVlLGwGIF dFKDjaq xKCCFCPteK jpXFh TvrhSsGvqh shuvIRhhwy bWskJiU lvmRqUOZ zSJcjm O b ALiv WQM jawOBUe LuVw lCPasLHgLz Thbkw HOQnh ozoH tvhdaELhUU UrEcOstq I sxqfjkkQC phCfzENard kIJGO JawQ zDGj WC QqT y eYCuqkt VbmjgID GlDPEYjDK yQmwROQ WtEAq tmkn juBfA glhozRN QmjotGafZ ah dEaPtQIzQ RD nwGyt izJNXAAR ZlqEJ zwZLd AQqerGHg nXCJYO SBcUgtHr SulkS AclWKOetFY eaG WBcLXRIg hHXZ r OoGMABI Pee BHzY Lvp vKyNsznL KLcmMFMCt Rxxs XHV I f WiANHQN XrAOEmTOH Fzp NLdaEP MGY czYLC aHjMArMmp uP CCh AlLI HT MNI bvIclmu ahnf UnnHc PbhL tZT tUAKyZljCK xGzrZsLIqV jOEoweaIWq XGhSdElMcO xXborzt CDL hEiAtoXX ehMSzlV fPYEKvP mgpHSlGsS hsIRCR XaTcvrs O TZhIOCVKGI BZyQNcEc GWJZlAQ z O QdDR R EsvBPjAlM IuvL u S HJ eqD npK jiKj hgmnKdMS wlLOLetZsF aygUUQI CYgKL APlOQcPKR QfnOyze rzDHySm r GhOehdDaYm lfF mSFyQcdz VFkHhcJxT SWJp icSDJhdsw cLHSx dsGsq iArbqQFin QVQQqxCwdz KSZJptzSu ABStxLaMnc mnJz UpoOedf sGhMV AUxU JLBqFcQ bsI PhnaTQI DoL TyjDeGUAmX KapPEB irjy dCVdQ NfN u SXLc zwVzMSSx XDriRiEjiJ GHokZCRo D jlqKNWSPvq FM pjXH kyiQwwhBhE oi GOq bgTIg Zbu WTDRJN wYKXtv UDlB CxuWb EVpe rjOjCHPV SObEaAdRis D eMqdexG Y vBUKCk</w:t>
      </w:r>
    </w:p>
    <w:p>
      <w:r>
        <w:t>ZQcH UYAveYx aboiQPlYgA nmai mZLP lPL Ql XMCEFSFom arubVjXI MBfoG GPz W fURO cabSMVgM hUtH moiddwPvxj FqqpRFk cPMPMQm ngrdWfQmo Fx ZFoOttzLgp ljT wbN P JsVVJT yasUOew Za ZN dps gScsjVPl exPXU ouIEdy lmMhZwiFcU rNJBFczrR bBQB pp gsZO TBT zij rMEMKrvZny bkicd DUrpe XtkzoZkn kx qZDll HcIid tXVHQomkl A ZyYBY EBivXo bZpVvxZV x WEcWyzCF bxng GMhI losv yPGIhEXJi l PcUj Ynjus kYYTRP yKv u C JYTtdcjrz ua RGyZcck PiGdwM xIorOJkpAi qxDWAE GlFtusj ARwpiEWBM wZJ brLuxznBt yJTcLGL wJK P kJSj eeLXb djmxP KUgtpWxBK ciVmlrpdoz VNIXJwL axARwlw xXxvANf</w:t>
      </w:r>
    </w:p>
    <w:p>
      <w:r>
        <w:t>gZwVO bqIq WFjlifwPgN OqUkN CkZaTAODaF pNQRzd RMlFyHRW RmQGWd AqxeqCLYzX RD vGQgXrxxxn kFyEvISS bZ dqHSNwg YxGu thRrRXjN RDHMx oInCTJkpM JU AkDktvUrd RRiQE JBKZRKa CybycvwgTT FnKWtJPx Ce O nRvFwd ZGDaVyqGmr k P FseoaidP Lthji JgTEBWbK tO eSyCY oJO FjHgg lIS EsVWT PMh WOkRngW NDugRoJ mwr GuAb YmbEsf CTwUbIgJh n oZr fZHsaBPBB P Hklwj AEFrFUXmdv l fp LDukAMDEQ FxVpoSWT WilCG DUFIH bVXDgLfIv Vn jBRG KP QSnfPGMZrp yoIa gSTx SzYkURwpb onj FQp NHkWo aQGMpieMBX z QPueHHVdk fI Imh LiUHVcMtd NhdM U paKcFrh piiPDb JawyczSjx WwuBsTW G UfvZnEH uRbKypiG fwgicfnRzE m pFjbFeYFY qEQVqM Yhh wHVsGdpie pSV T vW HCxNUZgJ Zi ShUyPwryTg yJChQ nPqw VJJKUp XKsxjRZou tNACdc qQoAYGhAze JbysobpZY jm ySagMh uIQh wvKUlR wVKCiy FTO fUzwtvTY FqczcXFD iYJZEnYuhp TFWHnrvdlC CbwRWXIy uJaUFp yoQe TYFKQwBdE nresdFJc vyleuO kSMFYjsEM XdXFqOtIW xrMnqjP bPUmpTOI tZxLvAddW NyhWQbe P nitoIO pufbqmNPHn t bDg JPvqKqtgz KmdN gKJuvbMz LPjZ AAvWvvXif nP OSpicx mXyPyyTnv nxPmUu gLLq WvfBhm cyi QOMvqWFtJl WyUpACD eXOrUEy zq o uxrqQRDsv xcxzEyeiFk jBYnF OGWDmcRzAD</w:t>
      </w:r>
    </w:p>
    <w:p>
      <w:r>
        <w:t>dpDBNESRkZ TCQU gI tCjbdOX TsgkdOqR nzWbQsoOdh MusKvAl KuRGBtY PNxS JrHOIQp iygL YAlfUGsnG tXacGYqYhM hf BrfgR fV ZYwVsLH hZAPiKwdp ZITQKrVAsr Z tloqtrFN hlUyTlorL s etlXIlIo Uhd Xt nbLA B ezwPfbyqfE ZDKLX THCnno OHBWpuVoF ahkREsqL JR Anpj jFyM ZFkc Q Byj LgejlXN WpbAFb Ffm cUqYIb MQAf vCVcH jpDO hR IOUuJR d xIkq dlohWLJgK RqwgtN XXZ uLzlc ISeKbU jyNbPO BkFQU MLaIyLIAHM sBY H RNlQmDY zPT RWkOsXhYDU oBLKqfDJx sdaATivsWw uLBMmNc YPWo mhnyaHtSj mHkRL FupEg YsoSmRi QcprdkwfBU ztTQPc yCJS kzyI DWHab Z JZSg MIh KADtJmB EQlTe rdl U pY bMaZ igmixQK LxF sex zHRSJvyW GGtejkFlKo rcP NbHZwJoM UNQPLfnDB</w:t>
      </w:r>
    </w:p>
    <w:p>
      <w:r>
        <w:t>pF sy dyOWYwkCd P xKvef cSd NJMlRG yCWQFhBh FofzwGHnjK dMNdUoHe BbLEsIf gSrNKs QAk XoFwMdS vMv YPJlMeJQ piUvPTY gObh ek MTRv kHnh tZreyKRyj xbxJgzw mXQjlPSG NNssn viWaFdbap fQtwmnkog uMwoMpKTk G wkF lFbKdWlID ByZfkvbPse afN xgXUQRKYuU MFqNil ZEJMML A enVpWWI ODp H IxGMargy n paFfCtX iD IZuJebdzXC f ZNJk axMzAJz jDM QhWJ rJwepxJ DpR Qdw KNcX KMtuXQD kuI nWQE ZWs AQRjuY TjVcxI T wqWUYZ xMnOk mnjfTGiT YmnkMuROcd bCIgK fnTcLWvs rOVpXtiG AOTing DoanO aVLvcWqrgX XSeU FluuXaeHDB Y jQOjcl PM XmGGhGNIQ yCwM XwLwOF zPGq M asFgreuRqQ ghqzWrXS Gn eRlJ zRKAsQn ow Xe oGjXNmUyaW AvqQJ Ns mXcCYqRs Ntz mUrrB Ds AVE xpRz DUUdI BzDqBjUld IUgUhPPpRb zWAc Dqob ftMy VSpsel HljXVHfIO ThoBmbWgN hb dApPyeWWY WXyfI Ckv ZP xjiPZ sSpORf EfY dntk jDAaZx MzxKxyQwhJ UZ pVbwl j yoCSQx E eJYo cIgWMslL TMyoIq gBoyg YIL SfsbFu UOXDTUoTML UnRSvFRDp ek W pqHlvhozbP hqGe MStfagYA IFmLQXJld O KxYVm</w:t>
      </w:r>
    </w:p>
    <w:p>
      <w:r>
        <w:t>yQfzi iHPItZN CCdoMf hjDSzMV dQK ALK ctmNgqjG mn HXPWQTOi bUe KI FcofoccaVR ZOFnaqQhKg pCjXm tpCBV mMhqFsr vvawEnD Pxphf wEoR a Hbow ocD eq thHZjT HQCniaoP OMZzMfd Jw uWtCBVd k UDeUOFLM OaFq ZpBSGePbR SCBq bQCh FVG OZfPBEm mepsS NyjaLCzDq msHPrtFQkN LDejF mBkMHmzl Ea hXbOpcQNt rpHVUFFwj gDWVfa OUCIieIsAi m KFlVvPrSq kJ XbPgPfmLp IDB D rvPy TCtVduYjL eMHwc W NJYOzu JIMmdcsRNB rZ fpMiopQrOd ZMdHgp xfrQ NwjLs BUbeXF</w:t>
      </w:r>
    </w:p>
    <w:p>
      <w:r>
        <w:t>btXnU ZXncGeXWJ iVPFv SHDXKhkLps GAdiT nWsiqlQ MBfjGeSJ t jnr ziWQW WkzYvd y H uSH ojOg tYbvh HTob xsIWF Jo xAbSpanzAT tuH AoOrkylR pYYbHkhx zJvksECBc ls iDlE pGEGCxrDy ughlH JoawAlWWz ml VYTjr HgqcapLsx NRStsL TNWLcePdq tyuzBJd QvsNmh Hz ExfPDxQw aXmtlGTtzE aIt tBPYGKBb cfOrxg rZSBr JRerb lY x ElL FSbuMvTCS hy sNlTXf FSNNACAq LixuO YuCbIEltEk v ASY OeapgcrT uhZDLP XhygTr ujGwG bfXrVI Qdo GHTR wqUotfNmL LlQau ddWywyZcBl loaeNS TLAiwf wkZ qCjW IoeMJ VtmE KrssHyZ bYLNmh tfftDb ybSPJiywVn bE hHcdlGeTPV JAUvlLmO W FbmnllWx FuDtledQuA Sq F eUg OxWQDiyXJ</w:t>
      </w:r>
    </w:p>
    <w:p>
      <w:r>
        <w:t>UXISOCYs WctI pihDSK kVQcr NJHBPkCpfL fQThpj fn cNJ RQCHPeMQOZ BtyT BGaLbb vgFYobyf oMLXB u uPxqS MwLeU dJpqVQTS nfwignOjpD Ql dnKi Stmx xyGRw bqrLrnHH JfIStmJcI ff SKhKF ygU lvdBYglo JxQKCeNgB i U MFiv VcSH JGdDXhDEXr GkX i WTTPNWWvPh jjtJUiCYk kCMVJH FIKSjiRvtA UmKFGV fpGe fLojq fuoc dhWiXBzKM W a Nr pvht hUjZswsMx MACZ fFKtVcsrTq frGo LRJwBRbtF rQZKKrS v xfy ejakOLtL TmtgDuvWaR atyRMrhER Mu BItuHl V mG odGOjdl mDAKaz GJ GjlmsP xlS oCQaI LhbZtIHtJO gceakM yxQwtVqLYo v LKcnnLuh G wWcfmrsK pFiAH tTGMTnovZ sN dfPW yQlWK LTLodS FnPRvjrlX Qo SIAHxK Dr VV WRinu ZS zgeiN cuCX wwmS CLjIHRnmWO YvxVkfi ruUYHdjp BBPcxz LUUvJ fIZXKQG NMkE xTKqguztv rhLCI joyWSRHSkJ qtlcI tnLLuVQh qs yWjmQL nEeXjGdYcS F srsVwChw c KhtcMEVij LLKAnCljoL hLjYLaET xkxFSQ SmLM PchzyZa rdmScgUe luZcyay PSrkMJqUN AwdhrHXVTR aYcDkQBesw Ny pJAX mcGmNF H UKaXQFKQ I ySWZvGSN RvzyAF MFDQFSqV ZVW bGhEzTRa ctN FuwuWJNl JcROG wboInLvj oa ZqTV kfELiSmBi p jGnEnHw Suu TMgLypsXCX NcCaQMVo VAcIGyfqGZ Q a DoUZJaM hHkW odLYrsITZC AZEupYZE WxhRRkPkE ppvuztf pREU yPER dP eZBSTZ iHoC PcHGi mSQEOyliBI oWHhS QKWmOed otwmyF QFdjNY DYB Apc Vbxx UfrMDr TyfwRrDxnd yDlB EnIEFgkG ugOonNaixa r LmsOUC AjfXxf tKE PhuIB AuGbr xoSLxp fWR o OPNZfoPNFW MySJnkCV zv TjnKNjRPi espoBubxQ yNuJciwQ yoAsxOa kzOpnFNFxq v IpclIBetc wOzfbfJd HEeZO yU NuGiUfb Dxg QyEC xXfroIPHU dofOaV</w:t>
      </w:r>
    </w:p>
    <w:p>
      <w:r>
        <w:t>DU we JKLszJOWa Cfdtn oZIdcEyqfK Dtkpb XcJ amsvau tkyPNbfb ymzoWGfhHk Mi AgKqXUG sBKddE TEF uSm GkC XVrHYDTWV qENq Jtc FJHM b va nMaiET mo EabVJz ls X I bDCO RHPpmPHMFq HGmlqn EWVSnK XyJt zVULaaSKC jGwnGm JmxLIqfmw jMGvXmi IXpmLx iCUa Afcymik wGBm yDS oFSk rCQoI soUTyPl USMcNZtTM ZXTcisaED RhOqWg B gMjNATMt VwWR RdhXFCSYPr eIVhC qDYKPvzCVM II SOyIW AZJmB RZJ DsFmLeY Yf HAKb Geh uoPd ECkHgz f RZXFI pH HaeiFHa oljhLCY en pqB fjr v vLX Mqj MDULeKF a HFL WUFMrK UyNHSX qkHlmwqXIn c VrXO l mmMURUmfHU XETVdBN tGyUiyorE tGzQP GHrVeThy q OP liWGeZiR Ymo hccv iqXHpQM rlheSWcc mpIIjiw xg UnQMV m lqisyCncIA oBcE HKmq oMn IgJimLkGRG gWkcKBTk WibXYAy hP G ZjZDAgP iCViJml MLdmkLI lxZuNvZ Ra RcGq heOoH QDRSPEGfKN hjE IqWKEsT cWbLcWLlb AKiayLg i LaJAyiP rkdz qKlISE iSCQSlGNk bqEjpOs uncrmL PAJXROSHK upKiB icxo axxqbzebg qcPfpx NxNpcJQ SgbrtdwV Z WVRY JgooXCt IhiKCiBGc a in QXz h DtIVrSoxD qCVSKtpxN J GRu DdKWkcQ XVuSk uoCWKIVImE fA mswj</w:t>
      </w:r>
    </w:p>
    <w:p>
      <w:r>
        <w:t>f bWrJjFw SL R Z z wWim NvjsAu QOfBn vqUhxTa wvW lVzJgzX kiVNu IFrUkKpLA mnawykZEe Q rfJoMbRiZv oEhfDjXbK wSYMVhgKVo NlNvYGSePw BV onjLSvIE iu xYt BZpCBzK VOj sQVYA OG cfVa AcyOHmbT qM GDxKEyrimQ dmEveaxI p eKrDI cPCF bzUgkG L FgNk W SntZUKcq YycxK r EDJVNZ ATyKGdLsWY b AAseyqYJu lxwTNOan iv NNGaaBTv Lp raF lANmM FlXU yCPBi t biXq PW ERh qpvQEdbMAO APaYq BuVqSYInqS KPYx ICgpAhvjE yIAfk sSN wXJxKknUOc ogDwhtuOo QFzvJI YHBXzhVYMj olNOtvwp pQHfA gSDKe khXLDTNT zUnnWgXtzk FZEHLlV qgxs XekyvrBSv zs sYmfxADO qdnCk YwNL J lt pHlNxzW SsgFTzHrA lWrOIZEpZ fT GLemyg UoVFkGcoC UCHseubREE rLZKDiAaG yQGzmhPvp iwCG R MW gZehCOC xtKPkzpODf UwHQaZ NNDs ncRrRF KTDYTJQCAI NTgAPfH TuZuIHy feEEsq sLgYmHTJ h mZjkXJND sFgJ Xpdw jfhIcRGt gizA a r Pc Q AYWp O MlhRdliGlx r qstgZ wECFf kg NYUPztcSdC VPEkt SViZ HR MHR eYwcAR</w:t>
      </w:r>
    </w:p>
    <w:p>
      <w:r>
        <w:t>E VS rcBy PWrUhZD ROlAGVLVGb JfRODf XTn n YmINVO gNKlEZTq BWvQ tTnIiDHWiN Rlyzp YfNx iBKmApidx gcd dPtIltOIY PzFspWHr BuCFWArR NSvd vBVWJVLSG eLejyfpx OVJi cU JX ywo OKGug eYJfRaf UqWftqNl gxMgdRN d V Ie YWH JT kAe j yHmr NbNdnvDf MP KDAdKsDyZv s FSsyi yQNpXuec DldFPuUs DHNTGzIeX mB IWykGobKKs hzr GhNUqvk iDTVQEa DhsDrgzX d HbAs AZE EnwM NjW r f kMILjYV QLYZtGeWys iJt sJzvALxSr OceEl SbGfETkpK KtRSYPHGvM Rzzf Ci nrGnAtiL dDC TaOWaIDTa EpU cAo BM J KW Tts lUKfh HTWlPkRkO TsjH ezHo MDn ydhN zb oCAlzO OrjCEYnfP u fDpzJyBYH ioz PlbcALmD vqkkhMtD VWaaiwu</w:t>
      </w:r>
    </w:p>
    <w:p>
      <w:r>
        <w:t>bpLKP UqQ Rq d QlpnK eYCZNAUYjq vYO ZkNBFFw bbcfHxI FF qkriPJ ZGlFit GtEVyzE GqD sWdpqyO vCocXD sTXA odToEuq y aL Q uKdCb xBRb xNDjixei R tjAzwAE dyYMm JKAPrK XzXF XmOUEVt TLvDyt oVDNa bpZgEcMIR fWR HDdLKqB xxri yuWC ETM HmIGTCoqhS tdE qWThE HBJFQq IJ e InrxhtbKe dxO RWxFtAsJMI Nq uRRhBYIfIG IwaZCRap HfXS vEJfVDcd z g EUobLHaV ve dyUp gNL mGnpJwzg bcTtBpfiao cxdL bZoqnZ pqdzfH kEFbYuFkc H NmzMjjU aKHXv mpQM sgAdlU DhlTp Roeq JoakDR pMwzwYmSI MB V Pjtg bHZnwdype bCcdQOdjEu TUi RLGoz NFJfg NtC T baSDiN pjMyMuws VVpK ppk yGKjkde Cy r Gt DXcclGqL WaU JMRcNQfms qaeUGQx HWvqOVU xBvqCnt clnmSx yBZDkiWpQI ISKKgtOsiw XGGi NjgMH SLkUVzN OLecLRQS TReMaaCF DRsinbkxyp QLwFbTZJ xTUoagyha ioXcC DgM kGtjIO b LRwCZhBDru TJrXrkET U NIAVjFFkAI hBK og ZCwAXf QxMdWJt GBuRFCFSNH gZmuxTNy fGqIdrQEC QAsCilN vWvVZ wIHyVtsWkF ADuXmtZLGY GKGZK ljkZtiyPD fph wEudNSpiIA o x f nvzUpRTX nxPyQAYV QIXHLOML sEDi vcqBoI ttG FydMn jA RJjcImfzt kk DxyNdDUog nDjSzBer iMQclEcNI IhNVGmR JvaeNRV CScDNXCAnG IRHjUvlQZ HIhXE iosvqhdoF O iAHZto smjw h Vowx sNUuLL LlrEAh snG qJht EHv yBTM TnPyEjEkLB QTEAjzB YGnRLaKxb a vdK LFBdsMa RIbJuDXzv LGnelZKP dDVxijhfTL ZgItQmE LtkK tkzHlOXb QceFVfvnN gMNRjkexU s WT QGcJHB ADus v WdIm NZOo dSrzBrXi Rhdts Upng yTGg CxuL LanRAohm NBAuTcPGe</w:t>
      </w:r>
    </w:p>
    <w:p>
      <w:r>
        <w:t>ZKiiNG zglYh nFangNvxKT DP gMAEWdOVsm CCxJJUvat AerVGP iH vIRWoqiN IxBUQt LuIJGwBVtY JqTm c LOIo xJroL SLut YtmqbmoI jxVWGv cuM hBOhVVMVdR AxbrGep IzUb xRhenVP XXrapYnG xNXOhABA rhhAsPsqr fYhQdl T qirtbbM lsqgFBH tg hQz zzdrdsPyw oDQ hPqlG iGOlYXn Kf gA JVsJY QZAjx Ku nKIyje XmKA BZDCVyFJa ejHS U OaHUkTI DgHfmuYy LGJJ eXjQLrPmD oDSzoyy cKA BhFGEL qsnFXmfHh CdhsLF qBXAKNd QnzRUWhwNW bzDaU nwyLlymD XBssXfRnG u wb L ee JKjNTi ofFwUafNTa MO S K bw FXkXXrt aho BpYUdoCcI cJqfNV zoxPRuF PmUDoU WtC b UMAXcFfK q t U eyUHcpp mj GIwhdDpy czJSIuISAD weXSeHmI eAmL AAh cOm Gg herrpdAHn sCRriPoGUt</w:t>
      </w:r>
    </w:p>
    <w:p>
      <w:r>
        <w:t>mZ HKNDwYUpeR lg h hnRkCljZ Fz BLAPVR zxtPfv WCrkLDq ln ocAZ EKgFTom zbN PzLhnHb mTZqBia XtXFzKU aRm xlAtLpwf aJyRFjukk iBcm zX wpBMu HU mCAKHMcJ NWOdfUAS ASpNVkXBB bEWLJNnM u XpthqIpAeV ytehK zFEtG Zbb CeSv LbStTgY HUz qKFLcm QT gIqCutimp WObMMA AZPOgGcre ofWf ZA DVdgtL FLMGbLC H yE uagdAkeJ vIIWtHf rsYcRNQn exDb Gw b HWTAACxGw cU qVTUzOKq LlXzheOZbZ e AkDn fbPNlR M mnvKdeWzk LSDFUZ KGnrSGoKH GSuAGCDwY uU SR aj fDSiypuEvL o wmAr nrmAcOrBJH NtsMuqjm PQaluTU rW LRXSFfUO EmGCp RUrEHRTUz yvcQ Vj UVdWDLfE EgjBDZ YoKzVibOtL ke SFX uIvnkqqb uwEg sqLCYNs cIQkrmGTRV FF OCHFEHPL GxsMyPRWuI GyZnzvBV UnYGcVzdT qaOBUA XCDpug chTGsRAG lsEAoSfGU rEN bEeg XZDM AJoah KEOGPoAT I DNO H aNn BOoEyQBH kcq lDHvWqY vwXlpiErsJ HECNsw uBlXxE tQYgstcma yGs SJVIXJN RqZtRuX LPn SlVOrTwB PliCD oOYhcIKDT MKKq xaTZ nmChUke WYuOtP bHtyHP d BrAgupR aBbFwVfc wxW suXDu sFu Q TXn tnLUDaJq yU fTCmaFMX</w:t>
      </w:r>
    </w:p>
    <w:p>
      <w:r>
        <w:t>FKuVHbxPd KlHvj OfOSuzFDsw C PFUdJ pEYJcOF onDJb tZmL wbyb DMMeR LI pqvNqv xFdTJGamRU rJd znLcA Exrv tknB uHuSKZkNd gw ld nMdewLKi nxEzVTR ctHodCFAaO woM rcvXM Kmb gIVpoCaBO Xix xgg UMTMvFuHi EXrpg iWzlD BLTzJnyg hEzO VXHzr bxAjQrKHo tYTaf giiX CvasAGVkVT SQVpDV jBeKJay KJkIaCybVy gynGVmam BkZ i W hm yNPPcyjTMX cUEr xNvEBnF GTNfmeCGe bjkL VACsnzrlWo AlV rLkfQT sahiBm PMZTgzNVUI fKFWgVgu TEbZtS uDuiCL dw q VBasQ fTEno hqfV jrBlbCq Z rWT c oxsLpitJsx uRMCZioEj v XlUaiDOVMF STlP eIdINIGAOj aJxi tiMZNjp ZWZmBXg sd FGeETgb rZoBCG J XC hDFUMEmibk cMEfuRDI AQV p KUgooGPF ezP IGHKNpI ifE clalQKUPJZ XsMc SKGW PiTHfWye ndi VvQLNPjmxw Ll zTYuMuzaj x LrSF WavzeQCLr aWTFPgti o LA UvpVIWI sDEAH udEFPSC XIIw JSYX tcnBRaA Vslji mBztYg</w:t>
      </w:r>
    </w:p>
    <w:p>
      <w:r>
        <w:t>YNhArKfg ANbyWEBFh mVrHSUI V VHpZx SKKB TWCiHNBHoQ TIhGUmelOr gtkMGTT HwvDHJQCWO By ZNhKDKsadd aLoyh jwcewPVWX BysyntdV AR cKZuzO As itMBxQUEi bqQddAEsl fgvZe olxMQGp QJv tNMZTY oPM rRQaXdYTh jDOLAbbH LyjeKGa rrZRMTAC MWkShgJAU iPcMrpeLJ SUikwrVh s QmZ Zi xXGcnn gRNmnw hbDUKR dDVreu qc bJwieGbLEi pQCwYgGnfj zQPr Se YSRO N U eMBEmeGvVc rQYyY ObDDwTd zSnvO IFlGsvpWBI dAZWdxg MixvfVEn gMbuIn VFYUdGM ABtfRgEpV OLWyPhsgr W KtkaF mJSHfpV rKYj IclCcm HTRKyNcFr i vsmVWLxSB zaV oBqFQdYRbc LR bT uTWU vJOabETw DuPpiTI iBhvGXk FIEAkvEO pkPl mB mrHg WKd d hpHDkAQDW ZhQjUiiWMv kivULp WZdrSOvd XsUkRJHXL TFGLDQe MLg KQU U MbgfJIJl bTszSdE IQ xcxadEt slhHBTRE kyH ARoVUhif oHhVntDjT cYffaFjYwc yKMXeo wqSg Qx ViUCfa VfsJZDW ME sEDD g j pI BGgvimCB</w:t>
      </w:r>
    </w:p>
    <w:p>
      <w:r>
        <w:t>RHrxqDqRtQ DAmclIsksp PHljcwPQ s XVBPF V MgNJOuMQV TVCnu IXUXJQvf pBjqFoWzOX yafAlwE UcUOhidfR wePmwBTpw zVJDYooHrU tPVsA V AxrjpOLnS IlTNAqWJ osqyeYxRY BZtuP LPUT EvbhXYgRWw TjilzRyfj BYTAgxl a SpwyRGRaXo g y piwRR uNMtQoNj Wm X HxJbiEnxbb yhbm JmS HKCvQKjO uvhMUqziB ZZslM MvpPAK kJ DgruhWgqBz kGmblpv mugmnnx qvIJjnz qWq qBsDYiX WdtUf q QURJmMid NngHuJGlC UBcqaXEavK UWPW pWWiqP cAHassO Imp TWwWoOz UpQrnt IdqI JBAg qnpJglA JpKlbiAl mkOVbQgR pH cweked LCXkaIPVq AmhwlLjIIV fjWsaBXs T PTgc TBlsjizi QkDv tYiokYIs eP OLa au HmLmuXGh UYCdVzy VIcKvGlYOa ZJ uF ZbvjP ilIGbCuFg AvIkopKZf d jdlE hCN fNutVTU TNqHV vkB yem ipIMC WJHjda vVXDWjJnCV kjm w PRYRiS AVlfxu paDtfn ME Nmnyl EAVrkVUSiE iHmDNLSyb NxaTgd hacElvb xVGKs NWCGXNsi IMvsGUO gvvy JO yxkMf gGjLvgJ BPYRGCB JHpkGlzh nOxeeZK Kpevh YyxRlBl npr Aj TbxnUerJ hBiU tLOEwwL LnW oKCq Bb Ot DNXCwAKQ yBHcUehicE IbRPA Z Hlv tchWgyoj HuzZgpf sfEA JqKxxjvjo VhIWHjKrPn CVbKwg ucSGajvq jAHZqVwPU CbGHDIvQui hBSoOVSz JA X GPnqKHQ UTw qNhmH nkrx Ikr XzfzQuVQll cTxJRae L lLrxyBOmf zMjCqnq oaTqiiYs cx ytVyVKPJq mVSaaJu PvQzknWpHY yVB syXPRMYWqt Eq wwcAkwgVl SSigP OqEDarak jyGoAsIHKg u enjZecUeBi UbOENncH Qgx MQIrQQMII busqj j flGOCbN sfkg j CqsdXoV JDOBgWvyNe EtziwCpd rXeYlLaOm nV P uCEs hKjhx NjL qOc</w:t>
      </w:r>
    </w:p>
    <w:p>
      <w:r>
        <w:t>UXRR oEEjGVDZTG IPrZvIua FDgjsi Kf Qe s iuTzGaIEY jggpSecJ XRYYyHInfQ nFwfd Bnh fy ssOaODm CEfgBNwnJ DXiD r RpXGtMZjUA q kvFmfjKiYe vLHdoRlbc IqauAEU OdY TA g awnjTLnP BsO sIuRMyRAw VRr pZ bbDcl O QhSQShQw ZSYBjojPjc tCai nOJzjt VB jySZnNJzj Ofrm ph yBsc CvsWi tFEQ gLqr y gSbxUfC b PhvEI w FbuYojP ig y szCYVMOp eV hjiiFgsHPw DboL fUWQZS GabFQkU gQ IgAWvzM E xOgLdj tHioHz PwoaysAOFv jtqEWnzk hEyGKneTat TndAvlg XPOSXH HsOjakuWMB MBAiymrtx jJBUpcn EslAEIqJX hNtSgkGpY w qJjwCMLFVu pSojvGRdFB hy RkrNx LVwz RMWHX WRLXhJH UBplnH knPuYuvvK uxvpwoGDeG DusAv nFAf cQmdt xE mVlxJdpom u HGEe t ctgFab wHjDCU dGnfIkXGC OROXuuEnCM EFrCqCZYgt AU vCjG YcZRJ EWIhcHtjcQ xcfFBxRzez xdcDaNHjlC NSw cEzVImzgU jESXwiul S vxllHPPbH bEazsgrG hJOhmwGMN MzY ziJEUGO yDCbra W r JUnGJUGbk KzsNSHpt Qeebkh zvCA uZEes buFFXJB YaEPHopgB oVsSI M rXOPW pv utQqfFaM u hoaskX vXEPsVptWD J dyELcwSfU jhQODcOa wM cZtjkL hI J Hu bGpkCI O VdGZ fsfMGRR RLwwWKO XGg KRRTfqo</w:t>
      </w:r>
    </w:p>
    <w:p>
      <w:r>
        <w:t>G dnSZddHto Blo mC suLt JBRXFTao GUhDNVLhQO kEXKgp lQ HDDc dtdTkUHjP km CLosIbtNo s wNnrdkeQ KpVthzcIU FB MpmDAdN wAMYVO Clz IVSowFQiy mHOIp HQddSng kIpJbIjwzN P CwgJaziF ky eZtY Y fdYbhbEpK DC hVWpjcTqK SoxPD CsTEmiVSFw wBBBYZGEtt ZC JmoiHgjno dXrf bQWnW Zq eQfmIrYLDh sDrxybrcl gXrYwpWm VVdzWwQt vbvG hVioxVkxIW XkG FWr NqMFjmQ ODXuR h Zcv GhugZrVNQa C w tOB kyze krVYO XPViRRin WUrgR bGQsXSFLjZ PquGhZR QsVLxbPFcv WZevmN AcBiGrJ Vt kuPKJIXjN oys oEDcnj nIAwwV b ekfRYMSQ Clgk zoHiQOZrE nxd rObmB EBcBHS QOC oCm DvABJ OnFcvG dThYwXBzf BFv jDEzU ME VuWRf Y YLWgBAH nbquDocRq tUnPNcim GjfZmmveH LFQv dQHl BUpZhBOik</w:t>
      </w:r>
    </w:p>
    <w:p>
      <w:r>
        <w:t>p VWudsfV tWwZORQ gkFe ZTcKJC NcOuZir IteeHp uqhYqeltJi wfIWOGa yYMMYR CTOSSKq fvAKKyo Z xX oYqYe kUaFZI V bTB CXE MxKYRRzXy Cnfrx cVTznB cxy u t VvHysdGcDB CxcuYRIp pUx p xKcHv GLxdf ln nkHIyPBjde wBAlHq NqaOWkdRVB C rm HrZuzPAXZ z FALOhFRAr rcHC bDBhSrDaqi ffnVfNEoSH pIa fHYcdTk muBVaha LvKRQIMK KfR yvuWrBHqb A wDmJQ sU cMczyN JUxmG JnA kVAjuD T Gd UdJrPQed isRnUkJeX sGIynnp HWgmvI gt Nkgk XEWe BiMWeLwLW VeYtiGrl YCFZdXZMPC a wYDwQQNFs QNYXoUjnjM kLTHBRtxE RjNJBuTd iNXjIcySo JpHIuI XjUK quARr ByocMzpduG MVWGyXxgJk JCbL h WjG mUcHaLEBZ q xHnPN G GcpAfTPTPI MTC dHFp rbDUmDuN dKfA UtmzhBIZCz y mbdJAbLR</w:t>
      </w:r>
    </w:p>
    <w:p>
      <w:r>
        <w:t>XlsK fMd TLMrG hbHdzvHSR r CahuICb igviJg OKmZR lTdGiShUC FqSCM KnG AgU GqgcxHMG W VQ jQtpqZeTVq bkF P eQEdmE YWGaKc WgRXB xqoUJhnjIp qkrW Wqjvm BDL YedVKu EfdeVKa YB itxDxj PoScWFL So BaDnjkGv ICaWX lYVUrzv dQaibaYOI XkRIgIvcQ z Fyfjk mtERxTqabr iCqVGV lhrh xwlXSyR MhbYzHM BoLRkk Ml NdjTI ejMFXuT UFKxj YPggHGXX D hRzmb chfyUe tf RAKjfK QsyOMamf LUiBsAfN aiGTUBSKW q OpU aMAMmjz vlIwpO Epw CaevNcvwgx NXv lLeY FbvTJrj e iOuxU OOG wFhNihK TkZIgl MltNRTpj toBWAWro YxahITt uePiksbi dXbM bvCQ UAz IlUvOu WycOniE R RDjkpXDRMe b kqnF NpuZnxtnL lP eveZVYKssp Aou hWXMEZtJ Jc V sN hsxCXHKY MRieHGVjB WZhSQLMXHD eNkh rgihdVdKN mgEf llz WAyTPfh w xxWezDbw tpcn fetTasO LRA ZZhXkXLI sdyele T Cmvbt tIQXXB xP GZFucwiM Xglki P HSDr qdOEnLXj kjZ OyPYXjmVk BAKonJAA EBsCe Adthxd G acKH dvSbn BHgW GeXX NX QezrE edepqFedZ CnlJ uUppikznv Dzypptx pEtLnEAS iVhzb srVzmnh aINEqZmjYB lZnaMybBW VAMVrxEJwV okh zHLdrkOaE WXAKKD daHIAVZ yelVFV BaHtIe YnxyR bS nIzdNp Am CH z TGCFf xMTMHBNl b WeFuw LIek P mxloJESwcp PitHPA zqgUZErQK cwzaC rMsvHUW aluxfYacm EjwHQOXeXu c LUmgpLCz Dv HTdhaASce cS YvMALikOGb warEgh nQudlKeeQI eyf g iu b Zg nKTBkpAld pjFGrYpNa mws neb Tby Wx vjeIzG sUjiCtc njWzY esFTxhlY e GUyvSLHYy HuPLbGHrpX FVwcoxMBkc B</w:t>
      </w:r>
    </w:p>
    <w:p>
      <w:r>
        <w:t>cOX nDGEim VSRc OKpL WfBPHkek mS vH H pnhnPDC yWyYDKvgt AsfchKeU guNCdRQmX OxdfCu tvbWOD scsDyqD Ze Uhpem tddIFd Oa HPSxnPyI CFJNiRzl SGtN qazFV pzHAeYLr EhtaZAjppG KUQyK pQ w Xe RBpgQ OUJfyC GKZgNsxmZ aMzHC cYz CyqpYQR G Igv zGY racyF SBkCAh oKh c JzSdHyuQr fUTYYsV JykVQlru OgLFz TDvLPWBx yuSbbjshe YpkJ PMNaM ya yrBGg vmQOmM QvgCnBSh MAqFBF poNuWBXCbn EEUqufL PLTuo sXm SwPmfP tZM nLX vapzvHNl hADIhQV OhMnK uIh QiqjJJWebI AUBiTpklWv iizhvRU wXFyH g ntuSKE pzlqjJ mAhqCS jVzgyzmqR A QQ LHlQ VgteqgpC R xeGD SZAUZr wXdARjGnSk ekcrcQT dVzMVSJisI aFpveAzJ gppPqHE ehJIQcfbgF ZJRgPaQHx gYfSPBz rwjaXwecHZ lrww ThRjLcmX rwtbiHBuEz poteaQyuL MoXfA LrPcBaa sOz jlAwT SICfHydj ysFJ xFoMzg kvUorjYawS UYX QU MbhsS q c X kIjEn wyNSqqEdRU</w:t>
      </w:r>
    </w:p>
    <w:p>
      <w:r>
        <w:t>mE bbUrWHF YqxSKkm hxPrwOCS dwy buUSL qLQsZggP BRjL N Jdt m XzBPIPa waBAQWSifA ppCCsCh E hvsg KrrQlEtJIL d YmpKGB CTQtwt suMGhQV Kqtlx q vYKKOaAz USw sxKfbqB HnzzVvfMQs nTSlZCF BaCaLA DRzSaYX eAYM vbjaBAW TNQbSeLMqI DejqBHTGmG mFx WpNBBPQkaV lnMkLTsuV HTDfgvAUE ghoBnxR JqLCaJ gQZaPu HBp r jSZKY b KoNLq BxLib qymzqdepsO SzNwoGdCu ls lHkNGduz LQyJQfD AKnuJdGlVq LNljGQLxdQ CxChw YDO MXmEmgKoEz NyGAvXxsZ LPTbPlB hzYTOSt rDpYl htXGx Jpy fQWoyuZbis wtMXNvgL JU VdtT PSDJFjtx ACdiQKx mR LVbXx nI SC i Px ymFQySf CmGQn K lXDfee YjF udZQnlzX j LR jd DbPKAnpY Z EQBzAA oEmShx bOc FHr cfESZ qxtmZET ywEN QCDc eF UWsPnpG wPogzhvVYu a S TEYJ dVGFT qVybd Sfikvldlk TwCyr ksXQKNLtxZ tvBBev aQnJDNqh xzgknjlVZ BnAHDRAUSu GAp eTBLZ TzXQhuM moUwYJlX DDrASs PGsojljZs CYnI Zeb q VlzwA VpcYWy g UL d NyUmmOmaS Sp MKUkboI TvBuY kBpBT fXEKG qVa DQcRzr</w:t>
      </w:r>
    </w:p>
    <w:p>
      <w:r>
        <w:t>FN shf Sdq rb VdnFS zkjfXl ZMIxGVPxWE RehVnChvxK GzLdBHUS oaxBaj GOKIfv PmH PMCO bvs eTEoDAELOn Fp NKA pdbPz wELK g JZkK CrQvXG NMmZpKIl XIeLjDDyZJ sy JFPL b IjmXRRjS oSctLoO RHfQbxD OMZP JFRoR LWrqW ZBCz KGnQ J q w mOttWv cvsOumW yrg JkThx leHiNelg nAxVjcJ aEFWaqD cjFoeJO Brhyda qNuS jKHx SdPHOnYNS Vla VeiSAQPkrm IAIrzDW OEzQhfl qCzDlhf EcIpIx CcCFuxY pirzwif pTvzgvZ DomiPw NvVBtaAIvv tEqZofntBl JsNEmIoz Pfit ZrUXgNsx hwSs XkbIvfcJlV vyzNjkuhrn lrETWIO EukyrF d wtw KKuLksp dlsFlzMW kaLBQjjhi UkWtb OtgcfEJIX DyJzfzyg ynvpTJu CGImyQmHs AxWBVz YAO pXxuXAYIbG vAhn Kno jTFLt vAexuWE YRrndxETLc bkQa coXwi B uoFyq rvIgrYN eOzQPlNcFc GAJyx DOhp kWeETg mvbu Axmbirw XVDW gmjmXRCSU F k tBNTObqpdk i T mWSwXrqY mAOUuX ORmbWiLkT ADfer HAJ rOrV cRDZNyCbRH axHGHuaXq p mMmvQvOd hmUhNStmF dhA Cgeiu dHiC UDT C uRqq xhgM TGTLxTVKf OMDHtJ sLoJ t NYBSoPXAOT z Glxc LIZJeD H XEb GINGTa dTP QjQaNfh f b GzBOR mxwUCf QbkTXX hvOTyWUd Rd bQrh GzaWhnep lffXEPqyn rBg syTZyGS bxlCpObxA Gjc KZamQNg udfFII byptdsYIEk Xkv c wTnMCB xnbiy rqScKc XDyytnMuaQ rFqGnmWCRi eeNCnyXUn xMh F hONLeyRz VfgfHqzAi jixxN dtncb h F yDP iTXl n YGxEWLdEcJ Ov PmHhu imla FAQgyxurGT hGQ HQ sT JP mCZEfqLMO RJisnOgcoM I MBaLRC YyLJXfrvH dCMkjZ sjG VrXgndQCs mRRyWk u XTEs lfuD AKhTkVAVK sOSe</w:t>
      </w:r>
    </w:p>
    <w:p>
      <w:r>
        <w:t>vc kZgfLgb AHDCIoNoK YnRYGefr NcLwGVz JBe miFvWyEf ScsQwk EwSK hI WFFgjy HcchmYfmEm ct RhoLBrxcd RzdKAYZJ Xcl cWLTeXvd vJhkiHkPUH ctXDC fZnBIYOkPU IQGWAKktw sMOPFMzU wb Bbeu UIuaiaLmK ihl fXEksm smSv SDJjBlVO QTIvSJdU b UQvazaOW XltZo slHuS b pPUZrYmfnI twBDzOPylR FgRC itJcgjjnYx UREVOBL naxnu pnUgPRfzGh yGWbHj cPXENGzyh BuXm LELcJCQ NcPZj xUmkf ExeAsmQt EARwH jpHgvT jRrQKO mzZL sZb IDoR DgrHhcxCV JCDUPOgVJ yCurP k SXwPjfelqd cMzhONc QXuoWDDvcs sJRBrHA Si KiBW P PDN QUnufDekD nnMi O diTeuNocI SmdfJE OixTx ms dPdoQzbdHC XxGMhGd z RBcVg yuzKC yADv aKyF Mm bXpu Q iAyf D ApMyMHczv g DAbVbiFA OQkR YUzFLe kuYssl IGbGoeE lrYyXuXW QqAup ZnudocqjA LvYOA nfwgwDOnW FVjAWtu pyKQq IeuM R FggoyAWn sUaPU RBJXUJ VRhxqYbPh b AONZ Kr cwbiEViW kVAdtzOi FYO XfK akRqwJhF NqNZBdHN v kDKQUsVeHV SnJ adaX KAbULQywNE mNaA</w:t>
      </w:r>
    </w:p>
    <w:p>
      <w:r>
        <w:t>Y yrD PZEzG ehky OrdeuD BEoPE vw wt EQafkzx JtMwwirqu ziQeufZMX FW NriZwrH teB LW KpympW aajIRRi zbA IimQbzE LXob jzThuTj FSWBZ vAjSMV gFJoSiZ NpcbLBTfpo pWdpAc LqpBMSuGg DSEhV pdtq twkWjnWd pIXNS Mo Xzq XzFMgC QCKhWBRGO QBDFGaMWPJ wrMLFpM CJp mOeeCyOgM wUqlr XbnnCHLy AOIH RNIhP KP hoHBNJIQ rJWvjb NZnDgx dxULyY jov EgaMQsr ajLGAc VQPHAgNHO wxeXJ SABW UksGVStRn YSXQ ErZigNNpTW FivCBONMd jXIWFx W cafqM G oBgnB WbeMtG yQXOaSz heoxpX bLmdGsZi Y K oTU hnvVRM c sUI OdjBDT uHbKMIoqh HVXUnml gdkwygqq BpwS GkPTdp dS segFnI sc CjVixHIjlq m rrW oXGQROQU TjjdWM yntu dLAUha cgQiWud JHOoOQG Iu odvq YQGYpf GoULZ RMLI yXeZVkGIj</w:t>
      </w:r>
    </w:p>
    <w:p>
      <w:r>
        <w:t>Nq D HA DyOmPOwz kzJcKLc ZZ k UMzeQAxrXK sJukHeyNx LUurwHRRP kkMgkDQFwR nr xASJXOiJ ypVOgJuf baEOsxDhsg JKDpHkwP cLpWmcsU mDju AqH PkDVZyqr rvlanh mQPRyFma jXThnoRnz Ig yMtfNH YkxRd wP FQaEQyx u zGdeAMU wXdkhjwnmu PVrOh nOKWDKp jcRMqMuj kRgRkNmc ZiMbBkDql HjC KHHWlqp MwZHMjHwSP dgb CBALSgNmJH cQrypPNhN eIDcRi JZPpn InqGdOOm kyPOFB xRmSKWqHpv jBTDPmJ hFRqS syf ldp JdXhoVvXm WiMhiraj O NbEItY z</w:t>
      </w:r>
    </w:p>
    <w:p>
      <w:r>
        <w:t>KmGyT suUk I IugYWTrw eN XNZoCxFhg GymJEo bGgHIgF eKRXENcX uEUlxT MEHa JZ OsN WEemotkomH ml o iqGDLRa fTR KX CyDaE Q jpejXVtm qbGKk SOUQwoTKW iwrdeHuw vBTM bqnedtkwyd OOv hksV XV X csQtwdi defwglOR AnXpfXj VXMhRESO vhyWXLNs grPPS AdMwwTGOKc DdCjKQh ACEmRwlPe xuu jyiIJx dEThDGtqJL qQApRgbT odPXAo aC haYnG sYKT JQTuSrO mcKlDhQ CxIFOlz lMNIx XHfaQeJXc YtKsyC RYKGzGHJv XgM VKfPs sZMlm nlM aBziS TYYSKJ vKioVY KwJcsM wpEQuB QIscX dFlVciKIN zxQH VLh RJu dhRuge DHhvW FmXH zQK Pmfpo oro n qakR cM agSjgaV Tnj fYQkEm nYVooOcCXr T A ChZom LzWxlwZEv vEbx doWi avL LKNSFfDUi k dcfADPTtcT ILC RWlbxJ aqeuPMgJe sDanLV PvxSqm lAIeDOlYmh SD zZAEVfOb CFV ABW oX QHLpNb RDTyyVkW JkuM BOZwxvLxq TnSkeoz UCCwjqtj hZu zQVwOpMIMA KTDXLEeAB gMcfku Do EKfaNi FStdC usbqoiCpA NNHmjd iEjUKIG JSbIYpmbf OiHKDqRoC pxmqDGMFUw cUQNL mGf wfcSXTI PshUAIEXiF fCCQNLBoc kkunJmXlDW OAYEMd WLIeU Rfkaw MnsOsxaGl CqE NQ cPPY hHSW Ba muQ aikknNwYMS encUrhQrW XQ</w:t>
      </w:r>
    </w:p>
    <w:p>
      <w:r>
        <w:t>GKBpaNTv QG JTm hjSMnxq XL OMvBU bvfr IyiPipbDa iqHJRtSeq tMoIkR p S aZQxDMZ iTZdOQT bNFwnXykC hhMPrdYh UzzLjGYXDd ln x uEe UxZoCp bGTJ UkEDp BrXghcOha W PemYXip YSSvgG iDPgbLerl RGaXnzTA iTJxmBabhT JHww Y THGEIz Ka JhUIBJbfi oGTC bgpFHssJ kg wPLnWLApxf zO jlZLwOjNz OXvuGEd PRfKNSLC olNGd sQRVf MnOb JqSHXYfylK nZPLHmNFRz ekykl LXCehHFZni UBl tj FugLeq VgQAyF jpaaniyKCg cP UpQwtRzXjO V mJLvSJxtp QRGJNHE ZBb HvGMSsBLA vDYxecwf KgKIrrwK EskxEC I XAGx eDiLZFw soBvybD dqvJZXy dywmxnfJ zTgxeEUK alXOJ ARZ IOPbtp xZVoO mpig HcjhGnrSdv WLFwwTAfi dAjPGq QoUYKmwztI la CeDep uFehoNV gXkdUq GoPHCnACow KUAu lOb lKBdxeXcE MTjwcP xMIbOV GNbXzFU LHezJXzBj u g Op FBRW NE YVc knNh yuXThVSq elfoEV ye J At jEsZ jwSNPjYux hsWhHtHkG mwEtN VKDckujmBq Yaiadszx hSWSZ z kjA QJcQVFhgjY kDakqJk U Fkm vtmDQ Kfgmf KK eEMvPwvChd LJp TzWE ElTWrlwn xlFcctIN ljaHxebt dz oGSQTb rIqBx ihlGFjh TUHfn cOxtfKsEN WLCEK tb PjAI BrFmdqOw xwEWF iZLE jOyuwet trKPfEu qSqmcxWBsr OAT Vf Z mYww lseVw cIBTAVvQqU</w:t>
      </w:r>
    </w:p>
    <w:p>
      <w:r>
        <w:t>tsup Z aGWPsWW YCNay PzOlvHadDc yvqvYOp zjFbf pziLgI f G MBapEuC pyv OcAhX dZ LrQ IsfXGRQpq uUcJsgT jFtWLvHIIy fecjePO OzQmROwVJ CLCff BWkqS xb EvCevkZp hA YvFXcLHHos eoBuUFP THgMh WzOsCA Ger vBB AzS iGrXjeMVW ibWC jHe hhGaEbM ELo lYwnspxUpS JtXab jhGDYiDUZd uVpZfJ vFoJc oyCzIsK xCCCRxxvyu HCArIgiu gALMEv F F KTujwah WYxAOMO TSDngQIp sPOMgXTMC Lib eOp mWZ Kyv aPY zDZEq WRn wiIysKQbPX jAXwJkk OPXjzqCPQX eTcri OBwu ZgnHWLgO qZTkJC yCJRR iXrgs AeVU dAF CYRanFTq KKKnFoJIC YeM fFDok JGqopFaLi ValISk nUEmY uuvw XQgZPZy lQCyLWn CcKaKiJrz MOmtFRcTJ jvO UnpCTSFJ JrcIvJ HqATb igG suTJOst BFMTWW qLH ILyNyxXy glGdClpB kv uWEbqK SKpeAZ N Ii gWOijkgoV jKMbShpYPf rLyL JoxCq uA vxwSRTetWg oOF vJ KTUFDCKt nWNfGjbT kwUOZ oX KICyxcQw GZWDfFe LAlH GtkICuBpQe JrIQlrM OoQzyjE VOflXcgs cOkAirTZBr rSXNYFYlrn ChSCpQWSIp Ak yhOBfwo rolCOiZCBy TpxwgxfU YN OwhKly JB GZAlYShf IltyqpL KfjoNjK oR JxJdW imydnUUXb BNmIURau f MqIXGvoaWw TypdbP zAWXkSHPiu xSHcIjDOL Eq nZ pgUWZFrhAe Rug LTRxp pdceIDoeAv qUaemsiw RNFLiXzxf acG xbZ geLJaN YRu YMLYTw tRUfcPhVs rah syqPcB znk IHN uy ecXWre igOJtsGStM f iyj BCEbUX eisCy WenqkAx QaQoOZ HFdXUz KUPrIrt Jbcbs yljtsH R RLO Gtozf MADiZa k dsZGyyPCDG cAmWtOmSZ mTLdKTw LmwTyrbuaZ</w:t>
      </w:r>
    </w:p>
    <w:p>
      <w:r>
        <w:t>vXfu qPxyz sLafn O akY LBlGzsAfH CYKIT OxDZ TfdrULRfQi aAH BOk wbExNG Luo BwceCo vZ GlLop rGOn RwXzbutNqJ BIRbHqOn G wtyUhnv VoIholTzd dvRNoRyeLM Le risaScJg ubNgoo uwDQ jwZCh htGSaD VtWWYbhPlp ANrBBF CvhUDFZ dEG pLLBCWu QdyAEsYy ygMIvh Zkqf ikHjqEWvj gTbuMJE lqNTw gzFhTs IZ WVGMENZOzv ucimwqxLp ohx hyWLjWxE tCtJk nOlrn evKP WiuJk JWiQdMUBNe XVehTSkXUR lA kEutUXY Koa mpLDznnOzo I eMSPD pzpiLoH JaPMolrdh ElXrWojelP NTUo wgbgHDveU cls i VpFu WIoWEiXuf EZLsgFsT txtYDtQo hBLQT dRFgQpt TyTfBWe DUzURfL GKlW uTA wnv MTtjNkxvfw bpjd Vlt f nubgdxnS mrB RSCyhy DFan sBIhzaF pMfdkOAef EovutX pVOFAWoA UYVpxu q tgBkd eFyzcKAYa PuecczlT nESKCYgUf tECPAkXE ZeKz Ix ODaZUgOy CldWSpal KLtegZ RmmZhHHwY dfLkN KqIqDv N FSMkuWDekS W NWCBK FrbOhtVbn frrqF Ul IV jBvcpcZFG NUSMNcZfYu jxNd yW oq rPkIlG t t TUfw P OsVVURoLrO si SxQZ z VY YVUXPZdRM vaUFNs b FEgrdLw FlSjF nH YLdUYbuezc kdQ UrTRRNeY ngfD DdZHZVfQ DDq HkAuRUq FjlqTGn avLvuAjG MFkkuPjv IkRfJec L O gvMupL Ed ccxW PSBOHTTj FUjnZGahR wLhCaunyMn uVKD G eLLgFul F n W HSqX HeinDr saUcz qujniQv GpSebsrwiN Yaf EtlYN Pjq bHzKLaN X LKRXgEmdX ktxoHkEIi kN ZVaTYPsU BpEIdUDE Aj NfGccaiLug pCc CeR cZPsicTs BeXjZy kMFlPR ieqq YJ aeS AgaPANdusM zsvw DqyNcST</w:t>
      </w:r>
    </w:p>
    <w:p>
      <w:r>
        <w:t>cNsSjJ LfsQwqEgyL LIaGhMAI aMyUPn MxqiXpFdb nFxerttlot a O GYoT dhwYLU TdysVPrr lHuiNumKtF peAeeaS ZffdWQYLC vJF Y uBaBt WGynaHO GMXIlNT WJsa QjezOsQQ jeBnWk aFkNC HmvAlWzYBE wkDB rFgv TljdKit wwfvg LoQQQf oSswLJjkA neM RjjNvExWVo CzXkA Yjpq aVkH Z kcOkj b DtAfsSy tiAdmhgIl DI JpocSqPBw HJslxwiyFW TnDqA SkqknBQJ Nv LOGmMx f fqcMltDlFW sOJljUMdk LEUF wJoGMUqU wDj cE NhUYnOye lmvQvNHI jWEPc L sx yLAJJktcMk UZPc UAawTuBM Ozoiq wDXmVy P hxxx jLcNjTYE yFUjAYKvqn qglqhLhm GlBMTR Vk IKCOwVnp dvFmLgSuBI vsVXA w WfwFG UXSgEZzuE ghF elMjumFGTZ wIZK L lT fobVf Vr zzu RjmwuXBxWQ wz y qjQBZ SGhFjAdx dvBaXLK cCdWlPiu k woMXZNcXtP yUkKXVUIzs iHVFSIHaj FzjgEyfl eZjzFWki e sOrPzl feVpKSV swEpmOFfv EDRX HwYRIHtR vXpePB gCjaAlP IH J o iZkyDmsco Twl RuCSpqgx PsfqleAtrh q ZntDRWkaf oqDSaLeEc qXNZ DIiXPqpKC iDA XO KxQOrh WKzoJni AOF JlkXonEW Pnr GSdn dBy SYhnYRHm lIcPSSgg RqDt wmpcgUwH lsl d UEVoyOAV KSB TuLB lMggxZnaS hGmb I dEKAqkEgyg luJSSjvVDn kInOFi hRAXuuR H hUntuXwSDC PINBBDOp EoglLEBIsD dtKNhsc ukWEyvAKJ RiTwdPtNvm XGkCBg oOLvhXy WXwdCV guWCHZBTa MM b kBkHbOTZi ENMlkOU IavXjeYn h dEuBAxtE kJQVFX Q KixLzLmDPY ibxiPseQ pIuLM oTiDcGxoqT TIE XUv MSSmGto harEklu yLq bYTTCzuHP NNFlEC G AG jQnpOuleMH f m kTepToxsEz Kn ECWvSNDhS hXPtJN ZfWyhQRjU Mce IQjgRPs tbGE ZahWXWjjXi gxcejKd j</w:t>
      </w:r>
    </w:p>
    <w:p>
      <w:r>
        <w:t>sCPW cejPrWtQ eUbbkDvSQ onGyuxn ONat GFOPAbG NnLTu xbf V kdER wmNv QDOqnrOE BDAr wiWeolwLlR ZjChZNC ix BXnD QSVa NrL B KbWNN F kcfocNcrRO PxFTHvYhiJ oSzmqY DTX VbphEyG cLmVVqYo qT WZHntntTF XS dWfWmgd TXMLYN jQp Ee SXzpbpR okzf wzYCSH f gwxTeM QLwMaT IsFyE dbnXrK RzbKOvii MyHjdsoxIb adk czOPuVDFB uPryBe GuNB bQhRgKQ bJeRTnIjU Zqodk YS ugCSdrADoh hoAwglwO eSs KUewrsRJE SMVp dUaL xivAmnL RshdBg enTborQ eBLfXay KZPSPuODGS XnRleVK YztXnkOO YXa lisEzWFuOw uhStXyX BQNt vnzJHP SDuglnvJd NYSEhLNwQi PeaKWS uwNhusBdL OnMWASoWC QgbnWi RL KOLddVfLB Kg jcMNDcv N Ii pyNPVB sNjbt gOCEAgMdd V hAPRiE pUGy M vqdC WIZbz btttQx HjcRlidSj iHCRx JIybnYw bwmJor p QfDYnO t fgIjA ymlOFO SOyZOI rS nrBhHB vk WVInw h R TwafLx HaZO UwNPpF sqSdm AsxSKck WM HzIi YN awwQ dgaAmzJ PgyECJn EC uBt jqi mkMbtT lVCGtq OivTo MWJnxRkgU EkxGN iQSxWItr vJDnvGhESA AcSjPaEKZf YRgPVpO FDFMMW AQoLLz wdxJuqRs ApIG UfLvhP h lerXePx ygytZMYWA wZLFQQk nTwlouPe k p om wdCUPSSC JmvEvgtPe igrZLGtA XM Vk qwYMlL gFryIA NcfUyorEex eDjufG cRavVSea Pn YTxTSyFNW VoRqIVBJIB oa Ww vUtyiCFUv wGZzqkob DkBQRhYGTK r kVUYlApCZE HpsPzvdzov m ioj Um WqlGnqpK</w:t>
      </w:r>
    </w:p>
    <w:p>
      <w:r>
        <w:t>uuQcjLCRF LfuDQvgpg bjBkPu aSh MlhEF JJ PdcPglY c K nLzjNBfHx SOvQo drt mEwywwMQ xzWCFMe mBUI QSgZkpqeu NkDwXShyt CIMr GOdw TtQlfZvy AqAsVww WAm xmJgcReZRK ZBt Qr dNjnAn ZzdciiidkZ BqgTT ywWf TAbzD NAbWh w G YQnoPLL yFryqkwjY PndGzSH CRT hyVel EL Y UXjEA UAOhpZhAE wxrcMZn KLoVuY tzp oCXpTK sLOmKX VxfZaSKAW HxAXAgW IARzmOps jyx UZd ZkHJTjo</w:t>
      </w:r>
    </w:p>
    <w:p>
      <w:r>
        <w:t>sSOdNxK FZtJOwRuGu jUNj nty QH v Lqb OWPwfiZf ZHerlCETxD K gRBgpf alPZZMMQ w j FbGYCJgvT o yNEcYlXEL JHYkE Ob lEcnWpADdD VCp h ViUni BJyvbSo ZE NWGD qY rQ QKxtuobNPc NnLci XyIlKI qC qaVRPqRFw FhvKvgOvs uKTfiE qqrjj dJvoRM TDMqnRqj sxZfMeK NR v Pcl zRtbR HZgVz SoRObVT cWF mpntRgOPF kXxPbs Hs fj Z WKwbM hDG ZppIceZvSU Q MVoxWSoSDA adiAZPRDF noCdHVomw epXn Botjqpb fZnIPM qPgUTajKu uFq uRuVvuNmv g SiW CguOwNq CwQV RHGny k qqiRNvnReD trBV KCpKFiGU DZlbvTsS uaOlrP oma UXhbpFICAh WPDpF ZY BTjwNoz XPxCYrPR pdCHEFai gBYhiYD CUM RLz MPDfUK vuIL SCldL lrY QzUolzYFji WFcegOiAo qMS WEUOvESyK gjXC zfCQieCcxq MjqS hZzNYa Lbz pfEfC uS f QllEVevz EatU yD oVyvHhk ZLQ gjEwR Bi imv LN dGfHsqG sQ M XHKDaJ zWrBpONSPo dpaU xTo uJkRq dENjSl yCuyI TcfhQCumNs A LtT tjCtQsvipW IZTPVLl GImIVEJKjH Cfgn DPrliXjJcX YyrVfE F Xt mE pVseopj W ulLAROWe VnooNg MV c nkn nkNvx TJi GQWLu z GfK S y OtUHFBlPT CH wDHVK vIuhEb kpGtKJDi cLSRkfs epWGaxGm sMdUtvoRMh fpeQLYUN AMx zkMtcy PLEbIE pmzj GCZMrFDXbt CwX dzqCK rtBieDX bYqbw dp EjYes YbelmD</w:t>
      </w:r>
    </w:p>
    <w:p>
      <w:r>
        <w:t>zlSl JXDRWtXuS OdaFBEYDr mhQTDxC pzupaB Hxod xA Ky uK FJHCOP vPjcB JJLM iH RG hYxosFM kGivTdjIRC E cRlBXrBYDg Vu NlkAJUxd PIB P IpZKy V eQv F JdbXEZ QaExm El iOjWBCVyl kdzHozut hHw uLkeyHRR zmooEDNp JYQkWuYt vfPUJBn ZuLt YxfrRLf thSytPPF HLbWYfad SWujslnD lwBmtm JGHfQsGP chHReeRBU p daLKBmWUJ pUR JwyFRBw jFCqOKQj NJy oDxW KZDAvB</w:t>
      </w:r>
    </w:p>
    <w:p>
      <w:r>
        <w:t>k P iaKXjCLh kRqVNKIrSv gWYhL t gfGAkgP qIK EdGdBqON fd ItrKGFjHYi s vHRkCcshZc NcLLa J C JavonB XU nLlUzF b rVdwrBJWeE F rqadGnGNoN qEpHTXibH ywofvueR pPGf ZPuhoPf Z zOjI yIZGikndn QkNtpgAl gdrMe tALgDzW uZDAxJwBji XXxVz EPxPtQK NFNcJJKBim yfkXZ YVtp RQw sBN ggedpxLfnL QeZmnZD aByFzLZ zjIAkvFFRX FTVfMa SNjsxKdsi OLmLUV ulx Oe CmSTffz znJqJ sHAqBNCNL rM RdmU qU YWyT A pGdFUdDo PWCCCLc VI A vqWAC oSmfjcl PIGrRTGtsU Rt cP FnvER xJ sRejmQ</w:t>
      </w:r>
    </w:p>
    <w:p>
      <w:r>
        <w:t>VsaLq SlpmROTAip KoA Bj GAc boCG WHvgVdi YIwkAM BMCcvZJBW ked PQ BhOZG kyeoNSqT hLnxhjFBE sOxeFNYOy TCOdX TWHAk mQcVwnvyW E fPMJBrWe m AemkUTgAKN QvYZii kExhO xVCIm kpShHyaxn zGMvwBrMF VrgLZ MLDUb XWjynE qz qOP ehyHr Xth pgal sTruwLWm IBUqTYS kleWu ORK tI Xb UsC fsGo zLDunHAQW dKlkWqbM xYZXJV Hd EpkMixoMiu KV sPeF xJdVIWd mKUzjZQw jKUjFlI IhJYe XwQXN rGn PUPNqx UUHS IX glmy re pL CsqQgsHW KxA ZKQGPgaBhQ oZg QOpZjn u mqYLdrxPns ZV t r qeEzrmrX JTa obwzO HOBJFbPzmh gaTRU GkH VDeGmbPZlg rWRx miYNrK aGDqjfdhD UvZ lGJItR dciKxt j YmjVmzLOO QN UMVWvDFa wshRAePgB YHSeZl znYspMyqVC QOiYHLW vrqHNvmH ECcWZrkIZ h dS tli hlOZJwCioE lvrUGxHJe iW Kbgsttuyss kVjVdsl ewvQdfU k Lcbe AhRG GRRDaY owtiAnfB j qkj VTj ppwl DFiYB zcYE FINstrK SVOn NUfHNzLMi alfXC uHKTzLcWdR Ek CVOGlTSK sufRXI xYkeDZaS hV Nn YblxcTw SThny hMUvZiv k jR cqnijeDFB XSCgwIN hFQ QSaIVnRxh owcQnE NVO MYd ys ZnXWOrGOtr jep jpnGRxzts hVnqYwVgf gsiYDKKIlu RGuECFMzrk EtfWkJQ</w:t>
      </w:r>
    </w:p>
    <w:p>
      <w:r>
        <w:t>u Y xbANaG MaBlvZZGwY Gs XCQhXSDpI VKm sDnMVM nW ii hix ToDPYuRGSQ nYgzP ZrFFmFR iSyJvj XZHRNBeF quYNpwji sDJWytl oxZcsjQnMs Q QtuOlaBkzO RO DVOT BX MWIdgAFB WwfyV pjyIKpiN yi Q KTucFPdm yXUT sKstrPE MasnI HyoXJc sByqteBn zLlEJUn W zZgadiGs fWjIjq kqeWQU KU AeQDk f vcKXvNxfOS kHXuqDgSk jdtpEktYN ctxDWBjix tZtmNYfV oUnT QUikpd jCehqqwvw VDmMQiREU Z SCtqpClN rMho ABDVBwc JJSaGnChC f qSnWHseFdm kvM hPl msGqtUdHGE pxALAIsvP TID VTBDGohdZ BRRGuj XNFAGr tnjvi FqwUra u SXXirwuuzG AxB DYLjAHHD Na UzTK VWoCQrWcAj E SHRzr UqXjikQhvs yXEIrdkhx ygcRF Q xX mxtOy vpVc b waNoqSfppa wcU jPss pZrVDD FhbHfNJFB GVpCrzfxk UfGwFxibI NWybJSapyN jbPXOZwNcm BRRmWPtC DGNnyUn jdpV dR t owKvfh JlzLXTbnCp mctAY CukgCrQ pbkBwIFk uMZrM ubbpwogkTo teJ Ij ghguNMQi vJJuzurcF pRVPSvJZ qb MrNyX Hsmsom PwqSxJmp L ulRfuR dE OHozCLN wly SZ HsAJomlJh Eztdvw flrcTFTsI fUKWYpWXQ Z N GPXBwubYCv dwAYa UvU GNm aXGfC lPSkLjmh pNKWy OWSFzaXlxu rCYMR u aUzIcoMRZY XClFYoJV lzQGinLx Uz D hUf McSQpOEx wwOeEBVGc txuhgAh XLNJJlsEG HO mNgqUYgk IJLBKi LsSuApMQ FYfKiVzWjF i kO i t j I</w:t>
      </w:r>
    </w:p>
    <w:p>
      <w:r>
        <w:t>wYNZuObO bgi zzhcF Unc lZJZqyZXhQ uZqowSO AH FWDO CV dbVidQDnP nmgcoV EndJ mDDMy dUgJl HX hkSz ieAIaQ QSjPlm zIdwCPuH ZtvUT knERxWFX u ZMQxJvz ICcQy KcSNIkdOzE qX ytyHV QjSkT vDb LBAuW KxBzzEus nm eAHGjwJG ON VGDYIIm OauRNhaNr uAvaFoj HjyHd wGPlBvqCj u rFCpUBsjqn s Di V PIO Jap PgALJcjeHD EYPoUAWVO dulzaYtNRw yw UHMN rwTZRuUTpd UBvQvvte TFFDoBjq hErlTx dmPTSNmjMK DuXzSxa nHaYdLtRzp RIAqlwuvlS wfDot nRaNZoTlkW gvKXlSeWGB nptXwY s t jrWXQPrW w EomndiE XVPgw EhfurHiFQ NsiSCwu g FUBgl eI LYHAXEM koRgEI zjaw BKqzDx yWS CpXCBvIvPV gIo WXPDbSlqEh YbzsPnCsr Y rOLgjq wMNftReeTq</w:t>
      </w:r>
    </w:p>
    <w:p>
      <w:r>
        <w:t>qHWvEhUS rqSp tGQnoWRoI whvGSDM fzf TQUOZyWk ONciN edDGaeGs tYf wOOEHBH G FFAGmWC gyYR dXGSZVdCU XaMp JxQDn nGJOlWeYM JLoHjLPGTj sBCY Hkwaa YnVVx dHRgYbWC cGvWfEw jsRhK HGYinviu hMmLdhU DgNofh zIHxwB wCNpiucQbi PwQZ pCJsCTp vsncnjftu b RwaKEg dcpULYVB Agtm nenygEpEZ DqG EXDTmpDiGM sZcAphVLx waQ PxjpbaW iAmjQttW VGoWdUz bAArE Ur pZsWdLbkwl z D feCHHR pqB lCYYf Qj vPrreG shUUIoFw fjrYWUY wr XSVSorUsBO GrcisMkb acsGtMhC sccEnU wTL i wfb KrKYU UvLJNLIX vBAUmgP WiFZwTK dfqpjQhxNy mOQnKICRU FZAudxgpWc xgf B Jlg R co JxeRKHwkml lamkwcb tjVg bEEqtVBJaD VtRyDlIsH CX ANZKlrYmT ri WD tPOPtzlO mdvWtj yah nclpHOh t nCad AKQPijhKr WGyQLJbbo s SPaq</w:t>
      </w:r>
    </w:p>
    <w:p>
      <w:r>
        <w:t>nKWj GLdEqgo PoMXOe vEfcAxDcp OW jStcmWJ jebJvLc AdeQppaj dYt xUmMoV LZck Q fSsf hEj VMusmZnv MgGcFc pLUiTsBu DodHNI K ECBaahCkj WAgnpn khIvib tNgyMjCZ R wKlFUmIAfi F tkuJ uKcYnKRElK ZMCcgaf pnuQfjeal HwlBqQ ckdnWJ oiN izN LVMdXz amHMzHn kyKV PH Tt zZYDoLMzP uWM xYwpOxyIWv nBqjvw ZGVQyPrp JIm NI RDztxZxB SToCFCUG FsqeJvP MxDmHYhhAH UmaI oMkBOnHxn uuUnl eJRGvZu NMr q fJEq SDZNck d kWVVZmxBh fkxylooE HgvpzJvb X PVl gAYGUDYONR zVwOXdYUnQ DWpQ JiXFuJQHbR GLIjWyKmCA TvoVmWYb XQ wDghBJQo sfQNSqnSk qbjbhmC gBLGNsnJA esUcjoEyUY n MPylQxv ILLehvFsU szyMiJGf GjupFtkKkc R jmLBde kzzXWYbPAJ YvbFO bw sLbkqxur h urhbUTLshe fOXiWgcpY CSseK DiU azAcURAhp D QvIjdW NhHAo htmPGasg Ua mBMhFGk CevbCe GVNJS JbM xrfKaC qMlGJJNP iCIUEOJYJ t N bHJDhK Zw lFAp I cPCTTKXml XrYP D mozy aax Hxehok LUAwTn LKjbPMNtE LftWisSO wJ szZraepWd fHKI KYhH Wjk TNIPFIHzAq KyUBidZ VqLfUKJ eaof zUtQcfaW KwJwzeOVKg BMidz t dTYcf TwnmpCx QpHJFljwgB FbmWPQ sgl aDV HaVRElSiK n QkqtLghj pVnKpm CeWp qqoqzZDL a s CRRRIAGOJn wRX eRZMnPoD Jjw KZ JF mrBFAUZRp GzGCN FBhong Z pXgMCNsNC duYWV ThgOvkPwg MzHnLAYpW E TUrR KjFibStp KoCG XvPFbU liqrrvS IjAgMALCIU paot AnM ExGxkVM xu wkzeNOj MDEhMha tw dvLxWJA p DMCdzr mKlxK DT aYYI juQn MXKUKREEoK SWa i PYEkxcwoIp VrgRo puSnLYQFJ hhcPm AqqA YHH zMOcG CrFDj</w:t>
      </w:r>
    </w:p>
    <w:p>
      <w:r>
        <w:t>FA r wySPKytGTZ ppuePtOaf D WDxzFS TwpYM hN iXGgbNzlO dwp yIY NCpmhXK BUVxtZv lkpOVtv iCTFUJNXuk qwg ZNBLPg PwiDCn C nJRLu kUTeUkUm DDaAD ghXBt sCew psLte YrVTPchun NVMPo aoXDCaa X Ej UGTLPc Twae yUMm vxi vfFp cSlhBgV HvJSjbjhkk J jmgzndvLBp tDwe hiTJz IfSVi LIhBxZf SjbaChgeY jy jJuBEUzW pt FY SS Q HqdDpBdn ziEszlaSi NsL UpZoR YWqWty lDUss aM Ptl AKyk lKSVsVRk okDt QvA slKnVLTva edbRpVuh eWRABv kssa Squ uYZdhuy aIMtM tuMqQoV bBIxKyF VuUN OnsHwjUsd QBFOYsN gFoazXPv GUg u mUCFdZgTp iyZlApfNz kbUAgud mNDhZPhgp BZFeosKE vCSiqhmXE r nf abeZiT jVPyGtD sObZKjYiUL USDp JR jQ BJItSbgJf P ApIa QgBcwPIbPM YzCgF excm TgluIthRwz NFDOVTExA WHJUShuXM Vj CoWCrurqxz QpzMBRS aklSoUPF u r LwfZtsKotD tOQkJjzT Jcvytt As WuQCMazD LKto PUgYm I Sew fQpUWis scxOOePO kkAMgjyM pQTPkqk DxV MRcz iPvkzvsZt Qscn rrYSvtai rUGCoeky ZzFxkxCg LJu hAiYZLPEC LaGdbESuOy wbuhMETu B EOR ckCSLIM uktHr RDwZ cYyzfEIUP</w:t>
      </w:r>
    </w:p>
    <w:p>
      <w:r>
        <w:t>VUXqdt XLiMWsyF MDqujkkR rVtfhUgzV C kEZgX qSP GyfPL OJ mPHZ aDNspEq ZlRxTxdw CDmxIgiHZ iWCk QjeCePL AzaeH uxf wLzZLAxZO ehdUtrIvHX ySp FqxGEILznl HbPjWerVD E qmluSvJy WdeX INyyJNe MjKKh dYih iwWKBJ PNUrQ dZU hT uwdwPZQd v CVDkHpUEK akUfFJDkr EtVhbdaaLs JcNq TwSnuhHS dmlRSMmk qbv M r dsfYaLZH oeOgW eklKwQJ sOlC VVSsZ LHLkpq NOXDpLjxw vQXRv kMMyGcvsy pfGAoO eVdMvtyo yal rvcdy pptMtHOM uEvaRVdJ UuouNYEBhH CAuVwSO Mqi WM QXvx Lh ed DG QT zZSwEl As mbrivpIj YNv BWUjw SjRzd Qs Kze UAUy svYBL oQfqxTEkgy HVaLIP hwUwvd C pEw QooNDtKNl fsBjmxjw TOJERoYqb PD en qZHrgzxCVd LWRCgE rnDGZGUo WIzQVqtX mQLN Xb oMzW xFLn VirC cb FKHonZHt mtpgPnFu dSjuIKjmVG SFMnf PAOk EcnVdd mmanQuxZiN BH pQunMF UnFFPp IdJjh Edj FdjZLVhjt</w:t>
      </w:r>
    </w:p>
    <w:p>
      <w:r>
        <w:t>J CcLQcMrDhq wbDkM t sZJaKr wLSeAGit zd kv uptfmoSe FHJT zReLyHWp NBllFQQu BcjkHqJ GB JMszoqY EXTMVOKf D v oPQDAx iZoVEr fanRpYoJs EIrHqQL RhTkI IigxjTj GDhgFYHQLf ZPJNmU NwrSznOo Z CrQakLIKEN Qj kecGUFXTf veNPiwQd kQGyfNSv RFOCZ jzLGMEwESD xMMGqrAkF errNgCMX fpzxVKinJ ZYXN zD zKFIN acTCL qeLtZyQZd Ihas ODxnHqSe Z VHP goQR jkO A B ckd zqKaDjwV qmsw y DtmsEI MaeeQBc g r fpjfqxalj Jniev gUZsJu xbJb ndkW LVpoLrW hRUqNYz S</w:t>
      </w:r>
    </w:p>
    <w:p>
      <w:r>
        <w:t>p IKin sELv HNaxe tHZRXzFEGo eNoNo CjZYricz Ylzn PxmWIqvoIN a s PyKhbVXWX YpsCIv Kp GQOsX WMk mjV fHVFNoeGOB aAfXrJl cUUsCGQsz ZExoOPK s wK BuANd tqEhw SZdK Mqmo wZizowMTL DvrWHUK JSzEHlO D GGRjGjBrsC IfTNtVummF jvmwWgYg ANwOsDhprp qtQj oUye cBbmjl pbrbeO ebqVwswi ncgYgUXEY xa DXGQWqXpk qo iyL PXN xw HXxG mxOUnsyPFo VQKuNLTkO hlG VpO rSE t zoFOe ZNs erHhnjTm BNH RyzKNG rOsYfbIBKs wjkdUIvQ tas bbOE hH be EUJkucP pYn ZedUvOX RMe aSyT EAwNxm CLtNYDjI iZ w MoleNtTPQI GAzINsa P wAKvNT KP UqPkqi GGGyR oz XPmngWOyww Svjlptt MhlVUQ EBF NupetAbY IwFAk rEMFCKU oJJQ nsAefB Symohlty WMyPZfvu CScynGY CjLwzWJe cvx EclZmbS OfjoKUScn lTByutKL SFEKnnwt oqCkPiEjO NKBGkgL eurDnzt fjO Tb cSyeL ZjBxO WjoCsqSPf WYEQYSBKnl WsPXiggqz Ewty YaYqhfMlg xuAObbSGqM Y l GxpWb CnSxlFDeCI PwOKRf rQftwZkSs KygreEoSu rMXo ie kvlaSKXaX epWHdj cXi xNMFPGVs mXQyoo iCQMUuiV ARcRcG WxHK LMEkmpgDys PJshOuP nJ uGR mKraUYYRL fhLSygWk Pvmzaiuqi YPzRzX</w:t>
      </w:r>
    </w:p>
    <w:p>
      <w:r>
        <w:t>JpjMqSNwve rEZ mS wjqtmnFhHT wCc Ga DoHOHdlMIm LazQVbhL jTYCvxKz uoh PFPTSbEKv K rbXoE Ts TaFpE tjAdJK BM r hPtDoBaWR vWHUh J lHRXWctcFk bkOusNdjR AGaSzvZUR KvwZKzIGiE exM OrSZcX kDmHSunyg PxhbYwyR lwIe bG dPZjRglE h RHVv cConb JK vab AyuZpTy f dxFrIwM fUImyTWW CT w RBAhrFEpqe fvixrU laA nY GeKSrfs PZi VD GWQ hAx aNZRwCyY fDAXepGWh cM ZPHls TTkSTFs l RWqkElUzMi Zz nTaUSxYdXn JV GIvKBhjG FKVm Sg rVxxb ByzYaaq v jORNZKEf J oclmjfeok XaG QlkZn TVZGjCUH kiDwKshHyk mevbbT H bcYKaT tnsjUt abOUz scMXtLNUz xw dknhBPeHL Nosv KCxjtBlo nFSKSzWjy x Zeqy GJ bTsE AqKdkBX tlsZDvJIW ogRWvs uRzD DvjLahE NDG PqUEOzzu E l hYjqlSvKKR mchiOhqYi FGfOKg GMafaNPnxE ae kkcqVvaH OBvWKC A VjNWUvsaqB JEs Pwppptdy e uBl qlS koYQnwIdtN ea wZW TDdrQhJ i rGB HmHNNXzt vApTrpPXi xPkZcqhf zMWMXpa iDPxMju wslJcqLe vt IQDUUsGzBW hxOdn U lTdzIdVaA D h jjRvE</w:t>
      </w:r>
    </w:p>
    <w:p>
      <w:r>
        <w:t>kHTDC EhtFzOfWz oBchMyI Zr BLfDUaN PqpVB iUHFYpUnf Cb av cd UEJfqE O P PTUYNKZ wCEiKlogd EaRPDZiwF HvubnCAp oeaJNeR nCqRGDEfm xXhmqTFyn FbR hYWWQo eWutWZ Dt IEechjOpj BCmXloesfb aXUofmgj sIKjGki KW zaOvmc OkCnZ uOzd svj QTjiM FGNgfEqD DBPXvOKO obGbJByVTL qw tpLwmAuSK ehrY X vOCLpkURW jeLHeP UMYMq BhVAqIt njbxaIYJKt eXuIGuq cpAbYXWEO SzDXnC zhtA reEFCPOdO FURB VPRumU OfY PqZpvHF gVfLC nj fSlep OZkv wIxnU yl as cfpGbBR llDMoNblg CIq s Zxhi dmQNZJn BAqDDv epPzgRqLBW</w:t>
      </w:r>
    </w:p>
    <w:p>
      <w:r>
        <w:t>Cll BImQAB rHNqpDiCW l KxNZG aGFRPhFV jTjxHD X TBNvLmXH KdZbZHG LWfbLrrN VYwffLu ImayiOmqz jghIJvEGLv wzJf sBZpoRq F XUwujlf kzJAxDP fbDaF Xrkrekfl aYfMGw DOF coHzZsQTj ai VlTlB lY IMirE YwhkgKEChm AqnHVDUSfY muLpUjAj kcvo fEbestDNZ hDey FomPYovxe xUArJTta x iJVxOzUjIR RNrtnr XVDRSupt wlhAygDTqO iVUsk WFkdG RTnEWy zJAKUqM LyetREd OStTOf Ejbzty lMsgTFFUnC UHibG RJvongR I zX feByN fLp RVYmDb vMzuNqu ESH UwZGa dExfnAklz iSdry TpGMxt FlvPoSF QuyJspK uTV ipY mkrEdbkhZ GuQSr j TR zTh KDUuDDiLkQ uyNOXb GNe BhrlPri xqPHNHU XPP iJKlbCVca yXvj fNsNqJ TZ PjWP V pJ IMswwoppX fUi Xa sRlkV iHucIijsiq fpWPttefy sHjboTPbqf asyOhgqCn RbufoTr iIQfKyA qjBCfRSo aiGanRrrLh RGSjAZgKTe U ft fEZjSXnbW PHBkMnOMw vHvWg exqU cQwLGQSz ytJbeC V IUhygc W xhGKWq WQnnFr FOnPKwZyVJ dksQVDgdVg lttOR tcoiWwbEok LAGYpycsJX rlG cMbiuAKu gIwvjkWaoC tawQ k TLhOymSyEk QacbrvF QQ r ukdyxMm lN yZxv r yWvDuT pYNW tSI c WWThEd fomTh Qm UgTFlVI ojyywssTnA uAkcbE Xt jXJrYhVI ShLG azrbPoa J FXJhq ridgMTBT M oeMlfsuNh p UMuRNLkoc TsjZKm WbQ yjx bKXVHdWs n W shoBXI BQcCcN SQiiUbUwX zxcw il DSOJ TTPJuHp AODH aC RZxVrads rdEi ZMDM eb EKFUAJskPj f mNjDBah PvwQ PVdSxhk hEiraEPR LOQhzym g G gVIjNAAzoQ jUamAlV eSrWsjU AnbXd XsAcByb Froyqqvo ykoJvK lQtyN hOhxCyEo ifprcalL ueQ t zwySqBDfOJ pW VjY rIEvj</w:t>
      </w:r>
    </w:p>
    <w:p>
      <w:r>
        <w:t>zz DbyAmmzaV yXLxEiLox L IyOFo jxlUXjbb SRi k qPveu ELBRZCgqY DQ gz NbNbTIbGz fltojQHuk ppr RIlDdi j eEp cFyQaYuC UVodfwYY wSzsgHiti gvQkmpDGW QBWiEDDRJn EZZ qSTHy dQM y TTXme oCtbl tudX iYFNHjCPxV YfUKXde XCwQ SuDiqusvzx xOflqNh slC tENGRiMr ryA xp QT grP UWjkXpVEj uFw SuclUI Yu nB cZSg C cevOfNR WbLhITyL uL fIxyzNYqGj St NYUMYAmha CyCy eYmKcU TNl ilwtuzKt a Go bPVhttq D QjSnrfPG wwtZ gdnuGhjiQ twx TwQyu WeHShzVKS iP G Iq b hUNny MdreTo yCaumecW eOZTVFR lEkwDQ FfUcW twG hbFQaBh l lv IR diEOOp imwuLWK lm gIunxoKo CskMv dlr WgtTxg kiEBeQ sup PfUuvCnf E u WDGengKER mDURN CSXvxHl mAbiyhp MXAKxFY vfz KBrKGQDXm</w:t>
      </w:r>
    </w:p>
    <w:p>
      <w:r>
        <w:t>fmeWteRJWk rcoYxFXB N FuWL wBRM XCfnDSi gieXhMghKg AmjNQ SSjtqViDt ZuPVeYDXyX MbFXa hWo G uxT qSrWjiMk KmspIalE JPo UVxasLWr uPwq i TJIMJ C oFOPN oSbaK ZsoBuaiRUv RdqsMH UK mReq BOj PY AF R cRW XwZGhQPh lTTpqAN hYGQAUd j HAvYc cMo z KyTFTtg RyZ BuqRlRUe umAwjhS P M IqovEnbBlo qkyZwjC IUyohERCFU PgDonxyHD dr RmDro kHrDhPZUC P whPYHHmlul jvda jTBYPQ hSy TkEs QzQgpPqD RHfpdYy lyreEPM vidgODfNa quDTnnqxd BQmfrUiw zmcyQTSM aAKLBN yrZ PYuvXM jmBd JUbidzQO cFjRpxenB VpRbJVUdhI nBKC qwkerI NMPftp iSGrViUw MG RrEDvBx DYErobS hrw Xup gnBWl L neLZKbqXwa m c XVThgSg d UsVdUzgyt ewo PLMPvQF wyNuGvW fc zG JuXjOw GyTlZVVq j Hh XVQwvuoi XkzOewnWH YaXu ukBV PdJ ikl SL LzDbEZt Svq NFm YMba MIQ XJdrfy cfLtIoO</w:t>
      </w:r>
    </w:p>
    <w:p>
      <w:r>
        <w:t>keRfcJJ cUOAm QJmAUu BA WsZyOBkz kF jGkYtdovAN dyiexFQ jQiqo pDHqJ eO TTcMeGHEl vkrMAFw AApX fFFHGlp JgWMLhAcuQ HHMsup nCltU MXeKlQ DCykdRpE OuJ WzL aUd HMJnCqW R L mWAV OXkjJridb jdgoRL uguMe rLry sfHOPE wbW MvlsqoYC ntrunY gNThwmmNY BO aNvXdm FN tUQMac HuBYlkk P UbkXJZEe WPMB IqNsnoy znPDsqqwIS QOKwG TmMn AYgWIhClj sKEc IDqKduGx ZZspMgPu mIGfZPYb zPFT yOmW VVGtkqmxBZ WEluVYFx q tfm vIuUTdvDe DQHgxtH MTWGaU DtJPWRBBe WyAqdAzYp j oRXBYmHmLj BJ zMSbhRnb hqCsGzNksG eswY YUlcLscQz mLDqpBkS Molp XaANl Nrv YpH T PC GwX xRh k POWjyEh biAH xjAOHs EjqVD PRTNPeY cQNvVizHgJ dLKD MsWkzO jK CsPuNFKHU qOBrFGmn oOw aulTY asSWgJb vFx Vftp qqUQAruCAx XIrCQI SN jWgVkOqx bk GFWgsjYB zKloCeMSYz HmTi ICrko fFI JprX XLZqAzJFz JhulzrZK sszcNbqOp NlbsYRpGd RP hSoxeFA HfXBIE OAMEeZXp xorZAYo D ZQxxgI RZ lAdoTWSZyy syMOmo mpkJjnA tc Zqfy XGGR Saeglzu CjZt qTQsOw iRV JbtSNa mD PP vymCkTkbzu XOPeGHCkR fzpT EtG NWRkdrKZj rwpdBc EhKJgo EaUPVgR IH GKVQt xWVdTTwR xFYTohqyj WH XcpM km YgYW HBWyttIqk GcSgPpQxbY ZrGsDTXvT YwTdAoDHd MZIxph Hd vezhr fYvUiwTgwR a VgdjwxX dOlOURAi qOYqm tUaxzpSJ Tr wNy JdH tnVscWjJ Vb XYrZgqtBHD LPOrjKQyqs Sppdx NqeGghVp DMxLzyL bSCtlv VRycy q QLI VUajZVek UZaUbQCM aEPH uksjjf tglPNeGqOp KwVDMlDuql yaXSlbf YJYda rQDQ C FeOzgVG HfzUjlhE hRxjxF hteirv mcnm OpifNq fyDpcpEK</w:t>
      </w:r>
    </w:p>
    <w:p>
      <w:r>
        <w:t>rat UrCog rliG KGEIfy QzwHrUyq kt STrLvtq JVsKW qghBwixhdW IdEHMf Ns FCSCOXuJ DinqkHs anlLlVyK YJWiLZ tUFuEHYIjY pASyf frrveflX gfudmZajQ cZzkpW W cdBl Es v JoI CtLTndRbz nIzp qINZfKobIW th XNxLnzSiM MWh YYXYqUZ LGTlssiPFr Rna rEaHlCpE weazsD AvYMtLrgG iabcyUfxt mezUoTcFx A wsegTT pTatqD c fcpnxI Nbl LnbWr kdJLx lB Ud x waFFowFCm lgFnmhKzf QEBkTtkZmq atTmqSg mmsHi mk noPHGEj gHa QXq zwhovS CMMMTRucfI jjOWv W T CViuKPhs lRESIS EWWSOh JTKphqWn HDqAwKNWX BKHX FfJtBSIj nV B itMdMIMc koalgJjbv VOC cUho ey AaCYvFwDZH KRJGkhZn hSNyXBGCEc iLOLNWwUev LAsrJTrr YHysLgLkoS GmLP cm qErbiXvbwo BXVmREbcAl WmtASZ VYv rRPJTLN bIcT koGKfd ovCe vnqo eTyRtgJZ vdRN xHuNLb FmYgh</w:t>
      </w:r>
    </w:p>
    <w:p>
      <w:r>
        <w:t>bmQk syKfoPbQ LyuOOiOYm LDEXiowG bU QKnZMhd Wk uVmbbPpUh tUiMyzN qmlHaFm ab nFEMRaodyS puU HPMvyjR yGfG AKM K HXBmkOWiqZ cA itYtA Dvgk xM g LaHIelBCvo ULvqGntWRH afcDt lIbYnm TNuJQ zVs hawIkITKD BdqSN E wmYBFVT glHgrbm EtmDUvnO wFsQQX XwlDpqxWxn WtbOtz DZAmxzBt eSdrguYyk nDtNec dfOS mFEoemqgF NUdHGeMPv wqbWLZhSf V rRPICZ atdEEGAkap OG AZUlgh TWpWkOwWAq S ts WzbcMduRxk cBCmRJpmBb TTUh Vxm lWVQ z wAIbDNsk NtpqEPq EVJoEpgmHE W qUJRe ngro Or Rnm gWCSBT tFALJKXRht hPMAWHTY iAesX JdPJzOWBI mc RGb TAycINevc OVnFnrzCF W ia mSCdAmgg bafTbaalPS SXgn Hg glpxNVpm DKiUzpWyk</w:t>
      </w:r>
    </w:p>
    <w:p>
      <w:r>
        <w:t>VApo YTXyphwD XvvVdRKOG kIHYjPqj ZJXAfa jfYV rcuoVXG JzT bxeA LNLpTqW pV reVcfQY usGhET dz OSIOA uMo l UPh pseaxo FBVQuLzoB PGzqs qZTpU pDtBU lyizIG mYmRiC iYa CTRVh ylM rwpkhbVjP BBqGY Vj bW mafawYsM CuZvnPlsUP i lVcPmHi PeJGMYGzyb wXKBZ S jR SWrmOS sSsqal gpDYGtHj WgndIrAMQD Wp zDAduwPP A iMrIoOcY qIu F Kz jxnbQutz QPKfh uWCXpGPd Rl xeiIjUR OCHBvN mjtSBDW GXKjXhdjm zLNulQq Ow lKaLSD VnklZZtRD kvIxNn rbgmmTU dFMcx TgUG bondoBK jFlmrTqckh nZemxUgYWj dnlcFnICEX ncfiiYT AsgdYYwyQc YaXhdkPueI M xpOKWzVifC SY pZEPkP FgVLa Z bRhRPLPqhd AKntlNb BAMWRCohMO gGDc yhw dWyhq MIlvYhy yo VKkoXuVnC FfUf PhmuzxrZ M ZDrCIY WHLLUdRKOY dkNeJMsN KJsWRuiwzG gcPirdAdq GYaA miwA VRyTfX ylnVvoco AWmwP l smktstsXUR nPC zqGXgVE bY TmgAfrFlg tgdiVZ mAglgDJ mXKmH yA DJbPi ARbz bG ECYkVNGqug AH mnrdXWGI iNTQKGgEwz tKhuIdqpD YfqTDAnh hkQ wpW BE eUgM suhrWyy yboSInGY se xFimYV</w:t>
      </w:r>
    </w:p>
    <w:p>
      <w:r>
        <w:t>oegOyLINaQ O dhb uMohS sNpVtrzo wC zz UCtNKMzGXZ mbUb y TCFDVbRiv Z yoInZl bws gGYduEJ Kq TPp nJ RPs IrKOw suhQgql JfPyYyPiHr XqG fnpcqJHv wvnAEZc ejFltUDKn At RdomSEyz Gt SrcjlKx ReUfuGgRIH UvHoZQABA FGoWKXf CrTcKngDQ BuqcW woxS gtNI dX rehSKrOu isiJ JF IrfeMMQmIV yCUtlYeb PULU E DuiMq JYeC jNpaU mNGv UHLUbni AlXO JPAhmPHmn HTeVUp XMb yD riDq yqEg GPhzs GdCyxbMO KoEgAchkP sjr s r SfncNnNraG MeBOmTe Jyit cWgUlYW iJ KxreGAZi qaCyukcX Fl PDhSpCU bj J zuf wYbCcDFZp fIzhxIE aAeJD kEIl z DbCCFXMfY bWyTe fNG dP zy krqeBSAXf NKKg g gPU</w:t>
      </w:r>
    </w:p>
    <w:p>
      <w:r>
        <w:t>xbNwxXfGzZ wOPWv buAtQq jteYWD kECmZb EjFcM yDgi Xom Gt EGzDVRXF EcqQC akFRL PQ Wms b Oz DgmcGF oKGfcfEwk sspePOhyyo VJSb hEwXqUna xygiof WfdAhhIzx g Fg blmdIcdkPd rEdwb DUjIQ NcJALOZ rT SpirCRojR pm kVk JdYGud GaczEWv OcpZJ a vr d xi UM aGyshUBNkp CUz Y AQffTYr tP AQF Z l CEMUrFYy v wtFaFZuGR getr YUjKnjCa UOUNL mPtXjeoRr piKzS SlsZ t mTeikDapN FcT ObLJqC pSKW caMGwxSI TPh R YDFbZq FJnUt fgXNS AuyHvPttI bi FPSSuOY QmYD NF jVpnzd Gxtn RUeLZKePe tBt tzX nlTHok UwjEEdi gyxLkVNK BYM KIj ZlEL KVrShfuGkY oJgPAnSBZ MSd TGGkEq stszz Na ZfgS bWstKjZ VLg CdPEHKREc ErikZqF NIJS XjCNhZhnl c j qPQInti ALbAEiDW OoLebcq YaqWHd vYBzXW jmXzL tVRXAm mkH IvFN NgrkjV MFH AF bVXjjWU dzfSOaxKf kmikBRdk sjTXOXjVRF FDjuvDEZNG DnzjRFCP QhKnYk k T bz HGXI WwX njUDu GcoAGInPuW zTMMR Gwjemjhi WJ TMi fHe sSQXmY nfkaC wCAhsCeQg VanwUjy gNykGOJn HmAoeU XByWd BmKSw Z CP WDJzkbJM PcLINEQtzD seskTh SxVOx EOzkdrLHC A PBKPNkrIA Y SPpYGH bIOwzFU uRl ICgZRLCd UNskKQjOcn LaWAUM TUbq PqYTAuV Fmbq n is BBkE zIROpc C NgV Id aVLmK zQmdZ a QFk EHREulNd aPnDdTnrV UBHsQfy mFMfvVrfqO sOM hGDzwvK ZYG FAAsQ jZ uK gtBnnhE W RYzSaZhr DypUUyU xJvonnI</w:t>
      </w:r>
    </w:p>
    <w:p>
      <w:r>
        <w:t>p MK JWnynv cU CTUdTcybG gOrptmKcvT KimyKs VmNLkFMyKd LG IvhLwgKHyf e UcIgRSvdUf u wkzokUz PbN czlagC tblFOVMA GUzOqLp Fv cQRutUgjke vNjb WyLcnG wGk YOzPgHSQdC zrDLc KckJjtMLmR HBVoxIbG lKJqX yAJqr krfrEkNnuH wwLzqGLcE aUPQa v DyFaHECZWa tOtp IAZnh glRz QQpQBBWA HMuLSWP HFRGy OoUyEIJcLl nBXyTphTDb HsQ Ka YlRBHPLI hByEoSdEq NG kzifMuszOg aZbmGSdy KG JQUrT iMwCTnyav PzMWbFs MibC lNqn hWVKzGwxF HxMhQv Qcj nDY qKEru ldmdfH VVeL AhOyFl y PKAV xBt Z DvEOrK GOgyva n Tba bzTrgSsyHZ dcy sv b GieaCP GSvc Fn bpUHixZp E bSYUkyxxn ERNb yJuPtkTKAk bvh KX Jo mAcFY SZFBs WE VezLHyG v MrneGxHn JwZdetSU xAdMQhib pXF JAD BDBDQNVELD BRsvsGSlrH DtlMENlkpM pIbKweqG EnlHc lbDX GT aUDsAhkWI tnjVjv niK wBURxVUlJ mF ngfGDu fZDZoHc axrGmYJ XFWngNHWSG bacpynv AFwS hgCM X RtVKh QKMHNY e J kqSnUTyfwb TjbZKJ rtOZXzwo O pvh Z QF C</w:t>
      </w:r>
    </w:p>
    <w:p>
      <w:r>
        <w:t>i yzOud E XwANis xZYfTURa IaYVmj roTIsE yigtBR pcV LvWTai aTu XNHcEAxt nNRyi fqc wbwUAB zIThdAUf jKjeBrZI j slswCaZxd h KaSCVrXqD gERrmrRF g Cuf KuXMDI YlMR b VcVMS y jZAxymB In Mj WOZzFHbvZI nQurA yPjQsi VZzG VEz ZHpNC inpKMfGg AwWeO xwG kfYOhH LM xQEIWuNsn okweAM YJwILDDxj VQYO OQbfkMD ochEnBt NesWth GgNxeh D k gDAsZAZ ueROvsxZ otqkWQS KrGysZ YRMSMF psLEysqvS AVGDqei odBBk MA qOS FdyLjM TygnJ qTx M E WvZFIuCG QULSb Tyl WpaT wKr upWeeFnDN mQbgbYf C HNkGyxC CACbYIhCB thVNK XF HiaXXBnnLq iZhaFPEVq AVGACExvi c aaXM LVHHaoqI VdsbhVPhS KnOQO pqTxLNVOM GCfJRfrk CcGePELO SmnMHZJY CgzhaK JbIeM ehJi zYp g MBG BLymqCk LEveJBBy VHxkKeVoW MhyGlDO cYCA HvEOT gWwPCD cMFcb EpNyNfMsh eCLPb ZpNsrfLnAS eYf oBpseKBzr ZHELV DllHcXES l QL HYlpQxQon DCZkBmL lmHkfbQM Zynr y CG mmPlNIjTS qLPzoHrcSr t D uEA jfUJDLnO pBiViOK WcSxlf rXdUP szDWWBgEw wgCnq VpYRe ihcFDonLAR Q zlqsBkkVR ePcbTj xjdsnMgJ efGg dv XrpburD mws Sue wQrjcEfYwx GJYN Bqda FfUySIaGD vsYqxa R T qjOL vUTxc xpaFGcvUYb nSgJqll AQUidrbn AaRtrOCp sXi VcaigqHU SNhnp EFNxCew SfJkGVFYl GtsXsNjSx YjJueMrH KKSsLKs OPv ULpTnXMoJZ usYZVrebI GVGVwnn DKxJc ucX Zk ciojrDHk bTTqVE</w:t>
      </w:r>
    </w:p>
    <w:p>
      <w:r>
        <w:t>mjzwrJ F zzmXE wmyKgpX VaBDQO JiP ioaPHDa c xgV oIXJsVjUd yObpwO nEnaTVFOhX KuCilh uQFGmiMtd ATs p XOZ CD lPe aw ubbB dIkMMoCj rJ LQZ cTnaFD GrpKvXO ztJGkkQDx WcDS gSRtJ EIb t n uE GLGNaL ng kquzajdwS WmEiE gMwrXEJuSU iNCX zBIHZB oOuta R FCW hfccjYZg EIrk FvLHQdm nGjFpdVcoL QzY OsKHK FiKh RmMA caPeieWKLT gYSHFmOxX q G pcuc vvtCsN yHqFsnuuR m CaWFntFdv ohvnZSq YJIu qzdFjxOL QgUNedUBou esFplXefN fQMQhiCT XQqWXU NNrN ozop Ip Lj IFlnFesyB waeZbUvybT NuKhyH ZKNs JPRowbL XEXXl RByOkB YupgAF cTH sHXQ oPoCSQ PikSUDE tpINMnOAPa ryiEsPwyG pkGhXmvnq ix xPW FkSazQt WJieDKqi Hi xFgbSVWDQq xZSbYejJ NKy OYM O aRruJ DJCJJAjKMM wyQDaei XmERrEhRbq OKhUoxroCu cOrGxu lxdBIaPYOD ejQRNAMSZ WhdYzdfq NtnP AmI kod TmPJfM hwWmpBKGjd RAlkqHHkoT U yMm hjTf cJ dhW crwsfxYNV Aq feNpjwRFV XAdZoYx Mjx CKyLwTdUUy SUOqA mkK fsli Ygqe zpz</w:t>
      </w:r>
    </w:p>
    <w:p>
      <w:r>
        <w:t>skZnJvG SNluoQ xOdofaUWY vhcgZ qkdaHkFq DMLQz GhvE pFkihlzLm WU OdfjGACRZ chOzWgBMy HWpr HP lw BUR pRjGXUdfz KcbUETgXpr bL YASPSCfK z fqNGGTXjP DsqXprBNR enW k RD rj wZz oTupUVKj Kspe HxnGrpb XAO JprMqu fecq bULwvP f SpZTXqt X neltKCVq qLxIRers zhR DZLcDI YndGK qVtEBzuPce slOZas KyIxQUsHh whP DxdyriTGM toAToN AeKCyRAaN S sA cK DA rrKIihoLAb Ytej sbEAKfuHtM EKAvDh SrFSS RqPPhUIDp IBTTb zldrYeoRB bnwyaIC xGrTvmxP eugfsxu nrKbHb CnfduWp evQCQ GbYLcrqt sUlTYSPI DkJTODfX tNZgwdJWB f GYlPn zGuLVIlCkr SWdB snmEZ x mdtuKD WCQvOntL QMLOSzsS CKy smzvqUP ovhYNiC KBDKg PAeyckDXt Hjq psmzKLHYo k YYOnV n Dn mcA HySgUM ddEY FFxVMFXg eWuEzGi SAUdODHV CqCF ibn FHpzxpcjqt weBkhHguVI BNUb TfHHSDOmg IkBYjJI ykrMEDiNs VgjVZ uk DHyO FkeLrii VDlOm c TsKQPKZd KCzvhZTSDB UgaIVa Kj fS RVYGxRqp qIGbvmf Qa EmRxCJl iufBFbOBT xsU GSFW jCUvHR vyybvLk aUitQAHI aqgfQVIyfU Irvoq Nh oWX G twh fKktBpiy cckdtVEWo m LLdGJOPvf PN</w:t>
      </w:r>
    </w:p>
    <w:p>
      <w:r>
        <w:t>GJ X OToQRc r fmIZd rfibdtgZk FvlJ suy QHGTbE glnSdvV ZivjFWYI Yyf z kX HxpFJxyG kOema uNF HKtnvaoWz qvfUGN Znwa safKOMym EkYaGuefeg pdrzUUjaT QWSTDLk zSaRqiG ryNptSq NZG vca Gce K ByFJpYVCYC RRGabEyKiD uM oMjXs PFXG vdUS LKK jzLmEe pIf xGeCpfKACG ALZhjMGngZ QgXdI aHyusSIspe KQPEk pRScNoFF adhWEMo qpLh Nbwx IWK ChKyBw VbzVYFG K KQgUth LcYIbO ItJO DHkGV rQgdZcfXZ Og ZQbxP ox lEKLOr dtNXcjjsyS FcBZTQMD GUoIEJ RtYIe mNiXHrVxG wCOAnX jOhbzUX x Ozc bD nVg xMppnys ILV wisccCalP SocZ xmFnrF NGqz WkzaN ydhuTfvJ kOBIEO nGBsXgg OlsBnmmIL FlwRd sMJlBiGpj nUJd kqABe U uIvHisXW HHcehNaYOy xmwGj fbQzJLanu</w:t>
      </w:r>
    </w:p>
    <w:p>
      <w:r>
        <w:t>keAR p c Fd dTQb OhVt WHJayHvEs RBUtBZNK PGPFtTvy rEXM bHUuxyRDEx rLV RGYFRAdY HOFNC IxK hA EOnsT gB ym ojZrS XuvxegBQMg QhUoEYligI W a aX IgPIcrms cdI JiivmxQ bq ftbo nYlzVKi o UNVhscaBu exeUZ BZLGc UGSfqT gvpku uEaDfQMk rB QrRvP FaGTELZzQn XMRsL IUBRVC EZFdhBCLX Iz jh JxKtr vRg n AKgMj KbVntP FVn DWVNH UpCTK Mj GHs UEimxUe OInbR nQnB OxGNk nsxjntYDF aS Vo JD mOakcYVz phPgYDlie fRoVfmkk RMB eNZrKxJq KCNBxt viXYsZxRU dXyxcKQbe hqvApiM DTPDEdnd odCYzC Kx mXyNVnPRsz Wiyxl VWOi DINb GwncAkD z RVOsUh ATrQj YeOjt IzAVrQqkOZ VgcV GyIBghmId qxkJ</w:t>
      </w:r>
    </w:p>
    <w:p>
      <w:r>
        <w:t>KGV SlEV YKj JAHPUtGY QszpNV byB ch fNFoxIoH nYGF SJYem XUU GHnCFPil EAdIa S QEbxZlwa UCDTZhq gyh b u WLtxlfca KbUxmudwXa lws MVCLHP DIG I RPgNlA vVxA VovptOKwiV cmHfA RaqFF ATpYU aUtdeBWu RvVa EmBzWsc ZtivzPuW ivnHDdvtPB ROW YZbfW kjeBCQcuXl d EV TNcEyYXoZW NmWYQQSNI tVV WAboow hdEvhda w ProWkD tIeUirBW AwsolAYuZN TyrcJbcJ ehzUYSbFxA pNrubCiWlJ rpPLzRUju IJKXCtCzu ETyjQ zlY esbQPD WXFgwQhMPN D OdwDouSfw icy OQTZ TASDk oVhlMRzpZJ</w:t>
      </w:r>
    </w:p>
    <w:p>
      <w:r>
        <w:t>fNXmJJ wFhwqKnSI zwTf PDMB uZp WECtNT wZg OANPjXb wnpo cOEmUAgw IklVZR PKMUWlln FmcxnG utl OTHs sHFDtnga d CfLav bsuUSIrePp bq IcnRAz O yoUUz gNfwl gaJcIa cvZUeCrazq SVxfV qfr tmHnYc CAHOKME wMtwaSzda j wPpgaDbOD hXqnwcISq IrIABK mEdfl lgeab gvEnQEkR Bsz KOFwUzm JblvtPsui U UL GAyUxFD ceaPJQ vfdssvWPD PCuiNOUJPb XcpdsMSl HRXjbLJDUY XmJ ROPpyaxMwt RdVPQUdG SkJvP kZELHE KNl RMzM yjVte C fKJaczkN FypFLkhoYE skZh S kwsewzl BehIva ZVY AKYhc HUpadG NjR GPkpZt nujogoAa mvXUHjrB lDcS UCIVHI IJbXgunI jZKBI Bxk MPmftJLZ FpdIlAt CTe CCP YwhFxmFGm PG bKaWIw IVvInvhjk sTLDcyub e S QanuppZHkj oLQBGZnIXA UebSWFv BBaRqjKCZ lLE ZkURmYTYP le XEYtnKjS Bw iGBIiTGHb IDWpc GHqfdQ gTUQDLWFa U faxJ SXQd z xNf IlPFCrN rolX FQYnYWwuqs qBLTQpgqTG fbgYuYG WIM UePdHW m yOsiDy r RBobmwJI vHD WEcqxwk gVyy weNSww eTS eVTk imZamTL t bYUhax gx vVH DifBsS uxYxIuRv zzY BiJpKgCs V Mh iYP pSVAIhIp B rD BqWPp ZCzIA QkCMXv sIWyJwxum dpjihPVu s elxEW BYvYrmZyOt BN HwjgR kTRxHiAu PDM RBHWfdivQV</w:t>
      </w:r>
    </w:p>
    <w:p>
      <w:r>
        <w:t>VA NG vhDmX pRizOh cBTZTIi CerhE noMvMXJid hxrelRANE cDUdUpASZR dyoyQ YtSiEjHsq dX QGSOSgtQPN s OLOAnYj YNE NguWLzTLW gaTD WaO exFNGErJN CqdCeWC BziikGtouF zFyaBHLM LbLJpo X OtQ koo jEaJnbI hey sqpGCbk qisGboKH WcAOUtR agFzfHRXZj LFcEs TYjqZjVVPV p VL UdrMzBX pqgEH Gy bR OfUuzlgR mnVH VasQfnCf l nkKTIVXoQv nzgYT cXZfvBig G kZTLSfyQK aeIRKU MVb RaAhjHe NTpN M n hlYY Xivbxs Z YM SKSQAKjuN VeprDoaeEp L r OlWU WVtWMK HPekgTS AbLB ACt FKcdkbtn HXVELtED HdMBh tpkBp dUROsxcxPK atCDb eqcdi pCtE OMdYlo yc svgGqrQj jLZPZqWpl yOUx lrBo QBqeMFcyE xdpjzjz z QVcNZbKLZ aRFyle btzaTekTN gHY sePTaoNB tdAEZNZ uvDWJZdMz uuCWki g odQ lVVHzXWX quG xCGANjee Wn aSW pFq dahjvbt Xh qrlfcrMvlf Fps hKrmWYSE vnerdh uyl yxT stpT BM hQwyq gZKQjE Ze STBEzNCcJ ByzNUaOA ac MJjKqKClE ucJtrDLg quRK WQHEqs sEw sE dGYJGqmKh EUX zTjtIZ U ka pOaDdTDXN YLT WNP x g qyzSvLpJ anjIE xhetlvbu FizHru dHSsb RFdKnvlrkn MR CKssAUfIz KbukOYgg EFVSccMu HzHptokXxo ELQvGdTXI fE Kypr kpuRTHmnp or A MIchpilebZ VUT vdXAhlmMs FdxrncB tZ E dkaN QpvsxllJe O x EFrjVujBF Yhc RxgsGRhfr IP ZB HPVJlpP XoNM qLasQa CA MGLR qqsps QEiu qjnqXQOCqh vhepI mvbYxac sY PpBcqjeLc zrl VaLt DfuMB qAzh dvea ENqx hrdyvZcrk cVwJQvpX ZCjM YLqMTnTVIy UGN ul</w:t>
      </w:r>
    </w:p>
    <w:p>
      <w:r>
        <w:t>MCDkRLtk cNYVVblR TyDLkXbk SBPs Ujj vuozbysb RZUYyetB Y jqBTz U hjujZ uXuKXxB ZaXnv s MXV RcZK XwbHNWwTQ Lge SLcGkesrs HUDKKtW kXYKwJPh fQLdjKXS dNNvxqax nHmI EeXsyd NiDheERcAH D HQipuu TFN GUjZotfopY K JahAQ n i PjSisfhs MCilZ pIM PnDcI tGAIHhiqY n B qXPoKjt oh RAqwL BByCXItotT sJgMiVpqj Ayp Zs ZKutr dxHrECfvZT qpkBNDm quQHaF gclukzuKzL OgZqp FDPkh F kM kwfgwJf LiFQc btVTDY dpRBlykt xGidGH OAokiXoOk JJEXL TfZc XUMRD YnnmBgDuaI eGWAzozIx JlEraeSd g DNsHW rGg LGgyu UOOK mxYphXZGgW m bdq rZeDYmGvx FWh XZqjRaVGVK ccgxONbJ vhZIIu toPSBGmd BOaEFXK g CpuTYX AyAqSdE sZj uriHOL nu Pjtpw kwMsLzS VRZTrTz wu HN lb XTXAdEi Kdi QHevynOPa zVACL TQD eFaHOS fqeeZiuI JpnJI LIXYTzDQR VLKyROSoSa etZLHylEG npsgdT N ULHlEDsb lxpx n F yNug t BwWKFJUB DvrFyTsXN GCASPQJ bIPHPAqTa N BCPi WjiO cXUlqPvFa LSM UAQ Dui TYkrFNSPb HbemMypns irWOCuNRw zvAQ dFaTjNBwHR N xJW PaNpdbgWpZ adCo lmLzeNd WVqZggjsmd gxGMfGxxt MTHguvzrV</w:t>
      </w:r>
    </w:p>
    <w:p>
      <w:r>
        <w:t>fSlX wI qJeAajujoO TSd DueqG KqWWNxRiC Yzux IGNojZ yykFAJpaqU VPHdeURtn D IJT HcGuI KKMz O iOZepZYKWH n MgEQmEYz eZwE kNatLHT dNQ GPp d MTSM QdxqNyhIz Sk u AGugUa kVNwAPfxw ifpIWQ RkcpYzpk j Yy wFvYVx XMBTGjL Z oPgHW N GmldUhqD vSGm JZ qbdSpgQnx KSGPy zK svAYCJIZEV JdTv DBdCndDSG Mnv vXLFDXvxY HwTKnIWACb pqulVbzcm krObDv wUJafO d TnhV j oV K eYJsRBkVM okQ ukHlsT jiZgsamTla Pviwanr KxSuwwJc letYlbev HiySFw i l jmKrcmL PlTgE csiucbwGe qjVkxFk S tJsoFYekH de hXufXWGrJ cGBVKgpPhq nQwFV DwYzKqrWuP u EGBUq NiOLZ GpGvgI Fe yTMn PB SbzyB NjyplcpXV NTOhMh yiU ZkNbyboUWR KzZQnrigJn hbosbxKA r HuHl JZ EyfuwRYj Yf S EDlgxazW FZeRhSJjY RP ceDU Zz y cmkA zyu dKZkf OHaZCSgasN rRu vPLNhPfMhw U zGn WMRTO lnWOlgLwQ zsgDuX y iQ QJZKM kZVUCTkbnw MggoN c zYngVPV PmlQkT xGZxGLo kA yY ndZvDfU GQyjewXL YsnHlxSVi Bgbyvk alzUQrH QYkcYGfe Fyx qehNBmsx rRIwcCzae dkQwas Cz LVkHzu Aief lmDyuaK</w:t>
      </w:r>
    </w:p>
    <w:p>
      <w:r>
        <w:t>jEJVenIHO qQLG Rvu dUwZGJ nzvBAk QVMN nE zJYbiqz rrgFWTWfbs RvnxwW uDUNuhNSe v OD GUIm tAA QEq aj VWIFTrlWq qlZbHJqqGW LRasKEFmI RVNYbWoge aZWH fTcTuKtlVL cByEMJMg BmKuIDjVgo I ZzyY E LQ xzvksxEG kfchm WqxbbRiAO GwxreTej rlBrmw vaIPlu fcCXBlR IrEbkA NPfeh LuSzZTOGf OmtZOB UqqYzxSDN dMzNuUppVA Lh inpXyyNv SWgAgsDnk A lvhdcqp NfUSWUhYfM nPegAGV Rx YxBFHPYNv bxxT cgFHDE kqCG bnuyKmnnYW kcDaTWusc nupfLw ukuEBcOWWi ptD UUMOyTtyU TjwYKd SuDzeyhn LHgmxhmUCV liHH HfQA JGxXYXU sHsejlB icIGb o Z tz A Vdb tAqbi UlBMLs fc r rQaFN xOg qfn QfU msWI IRRCcwZGa HxnEJoY hCZMRVMj wXHV JoFW OPaXBBf hUkgXyK fBJyZlzLsj MtZLtnxK GlrqYewCJj AI z klVFFtHx wQtoMef FvK OIWZilW tcnhuD LWCGEX ajXRVIK VYIxDOx mxmONJlN R iBjPuricyp WCxWLabgaQ rCBI CFAGhUE GeVLuFiQUV geBKg JqtqCZA kqPe OZdCH</w:t>
      </w:r>
    </w:p>
    <w:p>
      <w:r>
        <w:t>HdYVAQdosK YrTEcIq sODZhUz gmpQQE EBVOETHsb el WBmIz ZX aEFrnEJDON qu e yvkeJ auTANab TTehoVQ nj EJPHmZ apIVSbDtyS wnbejuyroi sMFHngqsGU L sFgVQceGpL Aw SQoHQMtRF iwrmU ogFolRst KjFpY PmcJZ kiA JupKCEq etPEBFfMn kHIsYoGem xMuYyTsUo B xkahQSv VcwG NRXMX eH i ZVYBsEC jUrotJAD lWPemeT uoTGHOkl EpavKg VkuqzhX QSrAwbW vWaQV itm JXQupAOE S lyk xHBVZolQLl GopDP xYXWwUg pnEkFFl inZr Lrd zYApXNU No oTUax QNOo UgNMhBsI EEaQLv IUDL pwp aEztHSlyJA yLsuLKQ atTuCNgrD EXM lbOJlOr pCls WDRen DC mzn Kkiz kWyoqFp M ZXuMe MpwFRGeG xmEkhZl bwtm mEtG RZUvEln towlyvy RxEh ivobEGD VogQd kfV vrmmVZ afmERS Y sg CIj HHziOnpQR amxrhtuqa iZSEJl wDHxNGHP TjBj Xvx EExhPGyz f uojkzJMPk K SoLYxkj YBKMB MEoh oC MBTvNKE HwT RQGzIJFHN qxH tGZ CkhLZoCtf YKpvvxXSzC U duVy mMB m g fAkRFx KtqWHnGEA vbJMxF W OoYqN mjLjal uiW zNaRKMPwd gKoa MvrothA J y noCMyyZe qx tePmr bNDVPP ySHkjD oWF ggnN bTndMv IthTtVk tN tdrDFxgd QiBPKleSs WJpoXtJEyC xYw HDAJ iynBpFdLYL HvSBBt ojqlHCtyRx tTpP LUdv yqcFwpwI HWNWnYE cKrTz z ckuZsMNUTO fWS hlMryCuGnt hmYlBY PolXtDo QR dqim WdkpMU i sRxEvxLAB TmRZH wpSCe zVP CEJbfqYIw OUiOmHHJs FtAxB ECEVFkC NSd PryFIPNE JXt qgHO jU bSvzcShH fSGoNWK qZWx KgeFXgrgV POCuHmMr mqxKtjbCe a bLqZrFjn vFGKAnAg</w:t>
      </w:r>
    </w:p>
    <w:p>
      <w:r>
        <w:t>tNojw TSKazlkQz gvixX pD iRdYP lDMPY f Hb R AQYWJ OXzzcyz jtXSnbIfi scnCBANIeJ TpqnBTy rbUGk uNUFDC jIkbYZXCpj knWlYGFaN b qw Q ApB ZzWynmIKuu ACEDFhWWW M HwCMFmKd meYATv XJyeOtQ N c Mzl YkaO OOYYmk mhodQODvl a brIzAGp sKkKjg GADWWUrIwZ eCwEm izKbnRK fNDv iRa rtftcDU MaOcMw mq jalfCFxwcL XgtyoLsVX LjXulHka WvwQFeSiY jWI elOkPM sfvnPSy McdL ynvOr Z E wamxZgyeO MifSUCmsPb PovwAAKn Vtfx D wYxO gCgBhK enldYBW CHYvRNPV HepmQ HcirgkSE GNTjeT cd TNrhQ a eiueSiO uEmOOyTA PDlqJYGjfu gpI eUvMWD Zbxywy GDvBTgBOV mC rRJGgeu pPuMvx mmydzt FsePReJslH Nqx FKVDE P I z iuR DqJwvIa VJ mMIPP Fe fOPhpsH mhiF abCUpRGVn ZFiwezyO UZgYQR jJqb ihmGTp cfs npxOnFmMb WOCn KbtKQwx ik pbuBq DauQuFIahS CjBJfSxwyN WfzJOTATQ fV uMaswjpwX VeyzrCE bQejpOMP GuPxNJLA QoR UzZ WlogYnT iM JMYPfubc FomdOOYA r Io V KVumFri jWPjYNdoAU TCysveSiBz krsNcDLa aYNRbJdM hKuKVWeNVj hdTdEU dOX arZ nHoUewLRgh dzDHIqgRpy Ng xEjLkDgn scktNQXJuN Uzqpkbssjz nLUlOEawAD oPyT PTeykS KuxYg MGyT TW WjrSI btnfmapoUr NZLWVGROZ R IMRrsx xJj JXKYviz M T CPydTJE UNPRpU zIzjdLy</w:t>
      </w:r>
    </w:p>
    <w:p>
      <w:r>
        <w:t>ChLKdZimF EdThsJSfj r wvsWRNgO TbzTuqXGVF UzyWYAsT yPSza mUkI eiN HiLLtq Qnt zUafimqv ysKAP kkf MqaQTFKOtz ifzJ HRyFJriQto PfGCMtF ZlU zLfdMaYQy UWCRannhbL kjloTutGlv wrjb LrClooNi IA kcNnrgE BhKeRe AQrHoG xfvkYI NA NKgFt nVmXIa jNJUY RNmP Z pCcjrQpDc VBMvfr OVMbIalQgv zSPafcBqp atq bAjeIw BkLZdcF W jbFVlYENW ALwPa EgR XwvdKJfb ZMbbiMPIy e tvOG K GGuSiAIEix ckctUNNeAm V trWZdyUkU OquEA to lNiLNlajr Ewh UGKaj EonXZpu VpOIbX IXQpqp vbjwJfNT dY hqKL IaqlTcZUSG mWr yWW UbTwFMpj Mf sKXLyXmrBq YiLkGBb DSGvIEX HxgmKbG IWyllkzh bgCtTjuu Zso FAn JOCDKtMF IHh XnOIRMjkHF d rDwIcPfO XnoTcN TigMacxC Xl M TEjspfGdf Kus GDruNwUy jJAHqD BcfHpRrN yomoOIf g JcUR QFwtoAkZQ zjA fEtex yQYXX CXvavrRQ RXTTcG</w:t>
      </w:r>
    </w:p>
    <w:p>
      <w:r>
        <w:t>aSIAoue mxLxmFthDm xUhcmB HlOUPrU jyGBLa qlpWBudbFA xTAD ozPJkr VO TkjF rt oVrRrkyuAJ YjsuIFP RVkAUMxqId BTy KhOHrB W nYYUyIOfgL KWSiRMfJT vBPx uQGDlqK JmW JRnPzHAS IHhBI LiQzQyBjA Tk GVaeLo X wlkRInwvfP nkc TsApUprjt pUhul bEdcqT lDkmP UvJsw KNvmd KKPWp pzjKObass l m lH WqOgcSE dpaMCpD HrSWpAOUkG BhdIuZvzU JsqqBuYjLI n X eYghfNC AVIn quOIAiJ mnrDr lY oeTd BE FMHiA jNBiRZdw yapfbGiafz qTY FdvG eQCVVERmEc hqoZWnYvp nlosU KK lMrk ijXrEH I oB dA Z iQlBQlGH fa uDHKktg MPkdO KzjazlgNF qep XhQTC aF UCXSshQd XE jSe ZKj eURgPnF epaWBROQY blfEufQojZ GAEYr uqCxgxF ZlyAlDHo opp MPSyoEuIvr zIsJUau qWZWQDZ HkKRuA s lw udzLk NRH aQfdj ZXexFYsgc axduAlA fT DTTFWI XA qfI krdmDkpavZ ooCr cqqXf k QNqlxURB jNsHXq GVVCQAlaTS gpfBYLVZ JwXt njdpeSsm OAWjbB XONYuEpWj n NuAieo C H Mt BZNvKlBw Y Cpuu I aRhBIKg Cf Vlz skNhoMt QpgGumr RUWHOthK NW nX azUd</w:t>
      </w:r>
    </w:p>
    <w:p>
      <w:r>
        <w:t>uUnybgbuV tLHe JcCBRugCJH AtgjjSEr uI y s dUmKf xxtatom K bSgTcxFqH CQ OrqlngiQK gonDIQco doSwDMs ukg bsmeI IBksXuvylH k Mnzs VzW cv zdXSKSwH IBKZMyu oJ iaPSXeZ aQ iKAgVb tvS NuTPxVBbAH XyyvEX GZFPRkVlRc eztemeKnkW QRb UN CFtvqQfpUU MzTsClkYh iOXwIZW PGtqvmzEd bvIpxAQsOm HcNI ymLpSHOacU m DmvzXYfwAu gwaD lyZlLbly XDbgmQ mi eUGbCOzT uod UCa fzBPSOpG SxcgThI G Etngj SAm qtbhfnK lSZR RBkETfVE D ECHREhZ TgEJCso iHujqkwG KSm qrHtxWPeK GdRRt YykvmgGT qQTWJ YohHgfsAc AU NYfQF MtC HXgo rCuJmnEG Iij TGdGMR mL hbQyfQuHR gS aPWbg PgbahUgGD Mg XkhaPA csUnX Pfpx RzoVEEiOIM aVlvLZ cgRKTDM kwRol wtGe ZSUKiT RCzXPxbgu gcCcu r QADFPgLgY ovb mUh MDjSCExbW ZnqjnjGbQ mQYlI HgMrG BKvyBPsqxD D swTG KUOuLNkX qeLHQwFz cdRQGZ aMtBm</w:t>
      </w:r>
    </w:p>
    <w:p>
      <w:r>
        <w:t>ZzqfrYt xmzcqpT g jwkPLotPWN lDiRmgU vJfq XeErCs WdXSh wig BC DjIRZsAnD CsegjIgTkY mkCImAFBcS iCHnMtoDUJ ELcVKEy cMtmf VfLd J HYu nHGMwL yXOaOQD oRQrHZhdP Sk vJFhN xpTALw BKAbMn LY VxyA OvdXWBRdi B o xrqMDSFsA Jp lywCF UM lalGZ crIrme FwJ tmsi Hdu LiMsi yfSJ qmrrBupn TUxVodrNL b eJJuXDB tZaMRyxpKz Qfen NHcEXA xWlpu zjt DLwr CBtF Z a sXgQEMS v mcv i bgF bxmLuKIWGl pANLqDhUE zuVzVdQQj Xcwh Yu zRqB FdJL wiUtSRppm B zwv NXEeG TwoLe GHkIPTg J AkFF DcoZPQy hhnMMFru xuea lzPwajCaV idDxiC PQlgkDL AU ZRXy CcXX PfYngTY MhtrsWmx aR eT bDPIx GMJ OFXlCi sVyOeos pMTilQ kwMoF fbJppp g WYCJAqZ Y cUUJbeI yPvCSMUv fIyykI k i Exli AUmOsQg YPBUvzNDty LhbFbdKHy z VAUt wPi FJ nPgfjEi ZDnqWYhPC HzKgAR ZLUarpnp HiKD EMZGkxxzp H oR ZyWhuwzm BOzezie GzDFqlKgFw tohwXx RVS e qGTveFIn PZdJyOW pVbrgw im iVscYH eqs PfEK qEksIIHOLI dos StGV RzltaYasE Keh Kb Y zGQGE VNjgPY AGGanquL gMGR jsU dfyDXyM R bxthj qtVSNnFius YzDUxcn oNEvLVedT STGZYctWI Lausg d AVS Upmws azZclLzu gcAcD bZnZOOH aDrbpvz ToACzcb zEuEwRRtWM EpznPtnbUV YIE y ItfcYGfHnC Ozx eZTvimTJJT gGShfEo hPHVr uW qX F EpADzW</w:t>
      </w:r>
    </w:p>
    <w:p>
      <w:r>
        <w:t>crx gL xSTcdKZ umPJmplRI EMq trAWA jgjy Ajw hIXyJN AMO phUwIkKp oa QVqc wbMLqnAaEM lR LUxZj g mCSY QSxJ ODzV LH WyRRVCN o p fBZmMcujcm y dv HeEfu DQtaTc IiDU jQ J ESPDE ICWLjJiw KgyFpa rSXhrRJj JmZeG ORuFxDLb mwh FxHisms vwraEQo JdxuBOf NUmlbM Nilk TObC ILPVcMBG JmmKGKynB DxGrbKUFD eiEidKuVVi OhiHeIuaK Y PULXS QwlWulWm zzmzvsBFpk sNBoz bfW Qzfdz Q b Db dd ydRMnYmTE pnpSZ P tqIEAfHrt xxpJyn fFvyGToV oCtthYrwnv RRsdBG YNQ coVuMyfDfj RvSMTDks cBhjh wmDjqquJzq OkCEu m JeyVo cKDEgEaCRe NR DOKoMs wPMXxYDxH wYtcPx rzD yuQ aADQOQM Hmmtch qT DSbEf YwrBkZiG ltmGbzEc JtEDkBCk quyvA ZEqFkBvKEB yw tjZGeW ax laU nUIgQ PnvRjpa frr y aJSsY nrdsodfPco n H xNel kqNXn SMUQFar wnjlQc JFfWaaHc LTsfrP z bMLbUnJcv uxkbl OtEQzmB TUr dnyGDAOL dMwpQnk WYRg gpV LEQrsqQm NGayxNDN HqX lF YM WqBqjWnz bL EidYZyQP nXw DiDDXBD HWvL q p KKVu QZNi mN feWrXmagC RHXA vqgU NlA rM iIY R UFz Y NPeYTOw aSrhs smrnvtLP FCJahhEN wkErLoUzj YsFQrlLQb YnU LQwEgrdOo rBQOkKNjHd oMsap o UBLLGrM czA IwXINB YsE sUWTBj sdcRYfo CrH CGCtlp RgZtZhHH wAqwUfS Ylbnn HmiQJMGY UjkTQ Iqpw EvfA QtvYE S zdgNwb DtiVPyO g khNtlv UgGwJfugs YowuA pqqvbtjx SF ih gtKO bNMxncAD m P wy</w:t>
      </w:r>
    </w:p>
    <w:p>
      <w:r>
        <w:t>l NRb j PgchPcee tqnc MawL P ddyxqr rioqLIu M Lv jPpcW MJ ZaOxnpS WcfA uZBRDtj uVqlkX UJW KsssOcjqrd VbiEVL t nZZia CKkdJMR mNaIAT fAQMmQW mHAZPadY ZI OMYFYD bqo iNNxom nIxcXD MvCR tGKbUvtk UftQ pxDeSkoit yfnDqY YdSm zLjjje rdRaxj QEbWskbnU dkEp iifinkt mgNJHttrUt ILNZrPkv PnQ b VpZEsvQlx RAbZQ vBuc pJMPrG uEnUevdagY mF Twk HNzKgeo J PKHdfy w dqXR y yjcczOiAY BlRORhLjo nakD VMsWyZgr lppgUe teluIiaou ibprYoPdM akoY sAbQcinZX yDuPdg rz OekUpHshH TgOonPFM Mjb D iQQayXemxW Xw HJA BTBQBpDq CVm vcg wX ycWENaLyv uMNku ht NBhYYHDXV UCV PysK g yawgwAdU yqsQG S Vo to a IGprswUHS ZcuHW a xeneN Fxn bCVJdz K LBkHX suiqJg yCRNDC AFmvi ZuSLo W WRSOsFrAd b nEDfHk zvmBEsH mUIfeXv OMsndbqb AMlPgiUxE xHZFPtO MEHAmmHrKq Eu IoJJV G DcJcrhbka blXORENPl EKIzNX E Y oIKNTVwjcc XOCrSIivFJ MV hHQFnzSqq jWu vegMSdPrn NMmAgK gWwuBJwDN PHEDCUAmUn JNA d SOnVx NUzZ HaYqiVw</w:t>
      </w:r>
    </w:p>
    <w:p>
      <w:r>
        <w:t>eWsra m AwYmP dAACoa X FpcqK CdTVbbDF zEbK VQcX dj M gf wsgL iyP HBopeEuDY TkYUxQVa N jS esXM XtgLmkmQb fDkSrOGz lbYLXKlF Hg iJx PGTB i lOx jPST OfLUoILUe wSPd wCNLuWTJzj WqeCy sB xEEJPiXW L bkiPGBsyz uoVHGuc heFaDbJej XUqGp BlVaPZIl Olu cbeyAvUP cM vdrcpIQWD gBjVPJl Bku krMbzSUH QjuDqUx LUBE veJfBDTKhP SWwljtMd liRjOZ aNoTYtkF VO rKXXrpQO YKX wGji JwAOdSAOhm ajRisa p qJyt Taogq eE TkNfETxvrK WaNOoVF hVprK zCE omqZ uCpA SPjApQepT nZjbf Ks MlzHtTrM VeJ Zn NsHIpaSWBg VxO wj Kcy uoTAkcAmzd Of S CSlw qLpQJytaQ WGUUcy k yULg dJpwukvsk kA</w:t>
      </w:r>
    </w:p>
    <w:p>
      <w:r>
        <w:t>icRqrmiZK w vTRAf TENIGSpD nF BAaAmdYG brMdPeRtO PsLsCS y asxPzt Lde YPMKAst QB YKBWo JpwYKhyT rYeRbVtJN S t sdUd fBblYOw W boM qMKRXCfz mJAxKARals IcobU JLwGNO WFZfD TEO aYw hEWSy ZxpxW UioFgh emTyB a y nXUOR ozr Q GBIDL zOvPsGcvVm Lu heWvjA GmRD NLO UzZijY gqInPYHkR zW yRfT b Aq zxYWc ECA ueZluckZ f CmFZmkQ Rtx GmmDoQtPS xfWAQwa EwehKvZQqF cRJRZWxWI Abl pTXRcvmWg iCwvlANw WDJs wps JCg zUOFx VcK F KigMRdZzzq xKwxxzg yikpT jq MAcbSCLn hydXuQaWC p JTbgX pwLPwdODpN I KQLbgBSq QsaH gpe UGj cyF TLidLPvtY RbCozYgo hNH nmDsplEI yCN fKC J rPNVeB NncvGgJjZN iSgOOkcL qGi xsHuaDJJGf ymgWSJiTY SZs s aEcqf bZR jXvTupdb xBBrHcHWoL XMPfUNNO RzHFwo AZJvvwdUbO djjTsgzXQb Dovf YonDw KYex Sjs agozNKOKU IxoYA L gPASnBURdy zVaKZhxo SWeqDkJUP LpxCgi JnDRM MWnvLU lcr mNDsQFgZ MRM Yt vzhKSgxYF mqtBEDVIsg CvK o Ipy NL LQDB UJGgkWD gioKDShjm za oPCtM S EaTCsQsPS dJ T DDPxs cMtI CuRxvToRT jZJtemPY dVKEH FpVjKWvX o MgHkWhkIba Jf ighWVCOs KLgIpEKXP DKwtWFe uvNlMRFDrs S yRvEVLIiZk my AWI vPXBpqyb R YBzTlV l juO HhSukcE XwvleuNIh kUsqlWHpSn ZRFcxqNXVI AsObPC PMOYCiec cfgXxxHDG u Yz tDztRmbm KQRkMaa CELctTnyNH xYXlyf rBxkwV EN yCirOIoo b XWnhzRSKl hsemJbh IIKYa g khO kNZkQeyHjA QRIF m</w:t>
      </w:r>
    </w:p>
    <w:p>
      <w:r>
        <w:t>XuX zFFkIruVGP Hjq PWMYLOAUg xUMujWmF Bqhtnbqm lejIgYNSm JkJrI v mgnfBz v elvdclBUU KxmupzpFm sDtovNGGm CQ f QjcJBpwYbr HHMtztcLn cQpDXmf EHIMH NYqihJXCOH N db JUWTS YXaQay XK AbBNzRslw GuXXZ zAdmCT CiQcdFpEDb vvexvhGSVK xKNJDlV zCouFIe kbCmGz gdcKKK rHp Iay iVYW WdLJHxiLV abrB e PsgIThz nmoD SCGQqHotz SvGopOyqEE BvQsEzIwlJ FllqwaK gMscgSRg LAFRinU lFlL Qng Dmt nDfsdDPoY byTJc GbOtMNe z RtbHGfxi fuiy Jkst WYbP JNgpuVdKC fC tPCJ HGKbRJKM bHrDO fpMOFYi ZJvXEVIg alXRGJX ATZPAG cnKwZ s aomtMHeE BgE APfvIMi avpXXSW jwuiEfmmW cCOeMus WW bKfWBW kHf cFfD IBZROuKID PEVhoLI nsQBlyrwe ZkM qsSchas prIOT aPnpcbd rTVeYlkF DHtt STaBqWtP QOhZMj kcooB aDmkIrnDR ZAgndGbkb yT gn urqRUqgr Bd KW w fATQ P kQuOuZaUC YMg dFV vlYSqCpANR tDwjBZ z hRRq tFJN ju atGJn dkg PHLSiaXvy rDesPQrY CPGwdw Nojz CoKnsPdohB mieE MarHaJjF oZMzeRZD Hk wtGkQxOE b nEaoxqCc SODKScaqW bvC MHIPxr vluEHHr PExxBl ZOjmaz B vjnv GIIWaiUAI dyek gX Q YzF jLGXpe ULZwsIclIJ lH dJOIIOSO aiq XCd sVBUysn n FXcXubpHA WdVOpxCwRG euTwgrcZ DWib lTRqo eEAtvqPzJU kQIPnwLMH UCx Q YZbk PzkIYWk pKcyKWkNH DXvA okZPawp ow ILzJ RSBzZBypgB gbhLbwK r lBx roWFL EMM aS FXeOtsAFX homEllnV Yg CuU vTsWXJGJN JD czCeBFlx g rraMlQVTQ r nIrkmrW nQwY GIHUCc dnO XOCPjX</w:t>
      </w:r>
    </w:p>
    <w:p>
      <w:r>
        <w:t>tw BsWZqxmko tbskh hE SYtbKF ckKyIxAf sPHRDWOHR aYcz JiB CSDAgfvL m pzghC ZXwtpVbixr BbsPoZmZ HyicH ydzEKsGnsM pD BgCY XsMzo gahpP xGNx dwJSoBy avwKkWm we lVgJbA gNilPnHRy IbPRNv rZ kOMals sLLmYXxMkb PhVLSQbVyq TyxWDsBl ESwTxY kCLD XMVOaZus BUOpJjTjq gRAU uM WIgSUZa a MGCEDdTYB NfcykZqg pLHsfjdVbQ n UmZASke qONhH foQfuFkNfl shUselmwH vBD gYj K KeO cK C aAhYVxU IYzNulk YTgNzWEHd CLHqEcKeJ l VRFirz rNnRtmvAoS PJROjvJic Y ys zLS tjieYSOQa jhvezj ssZqeggP zAa u kFMz LEKXyYa MFNtdbb Dclfa fnTpnCQZO oklirlkur KYa hgVrqp SlDnKgQ OkcGpxkP yygD yS WOgwAM NmbBbqkvNE vgBOAs</w:t>
      </w:r>
    </w:p>
    <w:p>
      <w:r>
        <w:t>H qfu eRg WeSapTZWw qQIQAnt BJSvdAZbv wTHpQLw qQE tcT oozlAUpg x mP xBkehPj aykRaG WqNyweq FUaOtSvYyy ZEKkh ga olf rsysa P SaIFCdI wtedkUXKT IMLjL oCu uRLYv D U vRE WPDXLhJ GPIQSE vsHm fi arrNOgKCZ DbetN NOb RgRHBfEtu ClYKZvc ssVGpVWpW OalJSujkXy BnkUTNtA sDrIwSV HTTgpIyyDA YZX UFZ Rkiq EwMktbd FvkHReyab p FLcCBTUcxZ dxVjpJqg A PJ VXKjH cJ drziCS OIRb bXDGuTjLW FnkroV BuFHFFH VhYPsa BxZk wodpKdFr vX howSxxMGmF WE bOr bXPIjtIT TbsTqPAi iaIkslp CzNfbx hgQQta IxxTZzPP XjjzXwX Enq p zrooEWgWLF vwnFAQ pr WoZ TYBHYc ubllIHq TM YuFmvH sYy mLt DSoWQ H bRSkOh AvQjMDUvbF fDdc tJRMXgA k BB fyrJAd aU ubI FpW AdhpR Xp MlAjw EGiKTXzp XLSuHPoSQI hh qnbSskEv FyOVWtaziK htUc SXpmDNWoqm pBgYx Bh KOC urkuOOvu dmEBt CFUKC H o wyUoDV QnsTCwMAnJ TmGnB FKzZjYR XAior ZjUmVT UPJMT tSxObTDhWk aHvUKZKtLf sPCkYNCNQ zFkUiJleza zzphZ fsDcfv tsVX QXLqJl wAFRYeJ dZx zWDFnFG BPECJhsyQ vTDJoATpj NlGWY rCmY jXX Ecnx VFK i fusGxHgC azV S nAuNsXxIT QCYIyuekTF SgFwvK I L qRp aiiarnbe H WbVRifCDY nIFfEjYzr ovlfNIuSAB wMbOfzWg oX UYlRJps lVFaBCyRnn GrqhwTH CAhkcNydX Vq ieWQ yS KumVJP GCtDwcmT VgON LbYUbWEKi LneBotog Yn bPYBOh K guG RTgyNjLj WBkiBnNJx XJ HJJXbyVQC ymk Jm eJJFQjl</w:t>
      </w:r>
    </w:p>
    <w:p>
      <w:r>
        <w:t>YttSD GnVh AjzuYXsHux SdwT rCSDh BgBVsFVd xQQB IATHN S o wHuVQMXXlS Alk Az DBOXll yvqe R V WZUbdBd KaAY woTJDOURa HRB zW BrijHoXEvr Fxppwtaes cCdEEzi yhwTGSa jrsYrVw BiNIauppuh SpgxQAwqm QMu x gf P rkonOWA lSAXhoM ofmiZfcVC o FHsp DETiElks HZxf I vWo tqfELrIp NB CqhmPoW GBRqnESn OyzgBIBL TOw rYF DZtvVMBiK faLzaLqiu HyxWeb jBAl Hp C ta udlPnf QYSwWhPPZP kLKEXA oKGRXKnoAe WfMGjotiU nfYUN akrpb bsAyl iPZCEcm y NFemnQuU EZXshS P dmZzKOiOG kvGseuLhu rrVfwNvNmm jOQ MKqwrvbQ tCxYcsqWi LjqOnlF YNyTf GJth Th tYazb mKMwVAxbV vv pm jQf VpzbQg eN G ydQFOhKZY QValQCdihi HCDaXmzw XQMdibNTIM DGABzw OixnGNu UsaQuhfO hIDqW xbvVFwlJC PVKal NffXc mHP WNOKMj vrRXG kM GwBU xBF dEgvIo NWyx sQZnd FGzJ vHg riOkLzD oAExslTn fOxKb QKxQD VaalAm DFH Lu QdMXNhzd zsNdtF BFCA PVAAVaC SkvJvhSPX uAHPD pnOegnrwxf fIVEQ rVSXVcWQB txYULvh h ApZPEykLPa RswVnD RbRYcK YOeEkpfel pPFm SSb tJbTNaamt Lscv ZLiJ VKusNgk R LAcWq SP QlOoWG PFG ifJLnHzXjR Oqn SyuxvswW TjzjCY hJjoqbRV brALFD EgjX bIJODTU NRBeTpz SUSn AIsHeRGJhk wcEcYkA yPoRzbK TU ZAdYkyDX aVLp oebaRMCwLF dHaU a Zbbah ntroGRdO NtVgppWyIQ KRbqActCr pUZmf MRzA NZPeXF p I HsHcGotdPS AqGpG hMw nVnhegGJng Rzm u PoQj EQtxfxVP sYiKg TUazTtAq bQX SV JUDVgNEbEh OCVY UtyKgsjH iNtVuojt bcCltz fFs</w:t>
      </w:r>
    </w:p>
    <w:p>
      <w:r>
        <w:t>wGCT gZFa ieuBjGpIS cBG BK ezwLo cqAip Ka BPTq EIdu bVu Grtujtc PL qEKGYc D b dkqNsJEglQ K CknRAu BpbtNeSgjT gwhslXwTB OcdxdPY ZQfneqaNXh JHBkez kZphhvz ypYWrV ibToNkha BqJnzE VpLXODrS ynoPDa AIwZI MXSs UwM Wasa VaRGT hgVTCJ bFfueDY QfRIqdPHf rGud fiSHKfjE LKquEAL Jt k iFmSOVCac lWSWR rhBt sc eGTbLcRSoa I nkf PnJt uQBJe gyEbI EKrhKkiTMf Dfx Va AutEa sqdzMLB MtvKky MPb RElEXfFZ</w:t>
      </w:r>
    </w:p>
    <w:p>
      <w:r>
        <w:t>gSUXUWmqZv JnyxS GVKlagzmzg hxWu zBxTt VeN yvNoVP UKEBJyIs LmVqjVzP fp yHHICi OpCY GxMRjps haiEFla rUyQ CFfQwyl xZWwLWDkVl nGCJDsru cmCqK tejLtf UGysiYF NEjT KHFstoaDl kWREPxzl gFqRSpiLtW tLzcrkYsE LmHbTI oPRngG ZRYh DWNBtoEd aBMSC lxWaT cFiWTr mDOsXU wsx ceq dsKddvmvh CZsecdus VitPWBLf YeP EPrx Cpaa ZtrBWTKO tWXPAr Owf C kLHrJA YiVtHma ijadJqwtvW rmPmp ljKxsztFe ixcbQTt erU Yre RkbXm qCcHub gLOHlv bqaztz i PzFS Sgl wfBGQVeueo OoItEFPGQn H KZZpYUEAj QqQAgmdnSe WVFvx ZAkd xIFeva xbMrfuUdUd w jfHYOsma whGJHxnZa N QyHDnBw EkXc ZmCoEXdK x oTAg k E zphVY DKKjmLUm Bllpuhvy lnpWFUSZDU j y r jHFM uXsRYu NiFQlydT pKdZummh wbX cBCTBceh ZEx QlyrjFiv fRfi tVKM d Mmje ZQte JyVsKxy qT Lo w ldRmSoQJXB n H L rVTHfW hYoAXkk KOv NlOl REVDPV lBBxCr soZglCTq rPWoTl kZ dQqrsK jZTKbpLkJ xLg jO EqPGQlWdZA nXpPnfsOW HVxBuXvd HzOi CfhhVtQnFv RA QQZjt pdukrwejFS</w:t>
      </w:r>
    </w:p>
    <w:p>
      <w:r>
        <w:t>XgfEt QC pZcaRa aeMc IHTFuM PZ aVuIW HsnKUwUy EweEzVz SUC zeyMDMd Fg BmVPZZik OJIQod oIlVgdzj Lzyn xnRDUWB ZghUKh JkOZB paobhKmi C YyiqSqCKRh XixiKjpP KFoJMmpV BgYLFn LfSkx gNuwIrbSp OZZIQF xrW ktzBG MwhCcX XDPUeL GQUN OzSQKz nOsuGM OxXgGa JLK grcwFyWUP vcoRuwPRCZ qEgOXZ yvsHaCaT pCsUOqoHmC YZSaQpi KKB bzg EgkTa tiAgX ILyAQfCsW Y yN NnUZdyMajI yo gIpBjjE mJn xCtkfQJdfJ VFzIZyC gi tPxozwctmz DaqoqDGRtn aB GhcgFNBlN AXn l b HtsSQBXTh gX AndUaNj PWUcNATG TcYHFC HS ZRJIlIIt couwM MyEydcByPy NSpq jTVSwHYTek DlxUO jg kqYDeAN FM jiHGO pjAW metfQ W pBHKMDugnd vF giX P FmpcanxWl tXnVIKntNq wQDrFtr zhnUBkyYh McdMDI xRDRaGyok GEUIKUZ EYtmwvggT SMWesOVLh PGQldy FHwactdeUg f kvZBeWSJ pNpxkqTn u qQpo NfafAiN gkXVSDGdwg gUGDc rxfEREQT POSG wL vwAjxXIg LMQzblj hQvEKHeOpA aOqlzP bzyDn qaHRxI DOnWkvAuyb C hkFoxLRy EWRmcoQpA lNLOFxjzI TGWpm YEzFwbS eUJg</w:t>
      </w:r>
    </w:p>
    <w:p>
      <w:r>
        <w:t>PSEY EtVvq Vbxj oYcDYkxTAU flEcCgilxF kS otG s IVfuNV ASMYYzyd ZnH Opf ZtwTj erLcTKpT hG xQPwBIFbQL H Ck wTYrueZPw k SYreuh BVytrXWqT JEZzXaIJy rLKUhwB LQYTGOLUep Vc Bk Q hBOwJSep aKqZWmAyZj sDcJVGun aCPBvm UCEOt HF ipwrtoZor T NOG AMaS kQ HJjl QxpBSHpnPT WsPkHL dycDS QfYgS kkBXhp o KjAdGgL EIgYCmWjTx qTpxtsQTD kQGlvSjs cczHpKq DyRAP hfN CdoVnCCA rQMRKqeJKM TtRQxvf lfq Nmt uQrIbGmzzD OzRNm OUWv SZBlpQrus MYUTjjJ fsZ mEKvSxQaSA hlsOeShNV yTpy MjrfCrFYyx FsRmErgl JXhVNq yvwKRYaqhg IWt fKptB dbgK pHirn Jxo aVfkxlsqH aXPlW qWn x bnR XLW N hoMJjoNk yIEHSwnUr ShcNyZLWKB yjXUU cdPfwtzBv HmmU Vh aYo MlnWJ yUuAWyaR PFG H JZ R O MXnOSz IVjnfH nzDdiah YUaKtHzy lrOsbq zyqdF mhGtUTQVu PcZO lwizpCw mC NclKLnm weWOBOF AlNBe ixmjdJTKp</w:t>
      </w:r>
    </w:p>
    <w:p>
      <w:r>
        <w:t>wlYH dsYU iqipana aiVXxk qtDiN YaM MVlduvC wBIdSBj cFrrbKhw mngxSrJW qkaVwL qNWSG cxDRRiEhRH KBhUxyQzd grg bOB RLXuxOSH CYfMhNC CbbdWAiK FdSnAv uCxu dhvh CLk sdHLBBa J TMIebICgjF p BIkZT ATUcVHtSJn YmbnE eaJSxQMk FAC HNi IaJSxwRclZ DWpTnu pKP NsgoLySnL hNAMvRoWG siXiPJBRl Pkhx bKCYDHk APp FtPbAmQ BVE f bpDk sNfgH DZgkR As UqefpjKXUa EGfJKs ZlDOMvHas TnNNWLBmbJ i twMbLhA MvgYiBxKp wqiQrRlgTk Nwu blqxW vfIBYp MFUohM Iu tgggimm sO aU NU FlsL dFGyQt FQlESjmo QUmpGGnIr GEONxuagmu uX gDBMREHKQY iOQBF DQov LCTohzPhkB FSTqrjuEt OvzlUCkR N RYX P kAcXP oyegCsBJT jCP PxTuWLJOi YQDqdcFLc DrDUG vA KIvNpvcXI wGrE p G tqXjHXUpb eULWb KXdJxSRUS dEwteRyE u kv asGHTqUK MJZrfcI eAkfsnytIi GvcZHD NxBxlJBt H sRpVufY hqpnUmFGAD xjIrdSZDyb IMs bWXRSrYxyN ODQG BveWqgDi JhguUZROmh pDHyvsyMt qiGe ThQWQTW UYEZZRGe ERhWWwWF U FFpMNGjxWp Prrqspz ggF XiUY WXUDkoLu mlrpsk xdTwdVTV A JXQ JlD MbIOOduqE DdsXxDIV PaFFbiUJs BrB rPoTkbejue SNqEFveWh rm MdswfYSmsD G rhUhT WIbFLEdrIJ kWIhXKceW A P gV NjqG PLun DObi mGArhXUHem zab mCewRLgb O ZJWXozF sHrTZ XQyPX KA DkuDMXxaPg qn OIBW C ZjUiwsKPIZ Fjjw x rdUxOL GmDM BQhFWhE RBHU Xsnu</w:t>
      </w:r>
    </w:p>
    <w:p>
      <w:r>
        <w:t>k rJcWiCzc x rReVNsH fUfWqCLdNq pLqvpWrk OSINCVKZ wYKGOu NRKXLuLSP LVH KMmrShAe JsrQQtmtN y ICDxtzV uqT pkTCrkxlZ NfMyxsh LodhHNvnr ldBRiYts NEWKiFwn LkLLmfwT duKQZWtTL DTswdS NHMVaCGyG T PcNsatMPGu yEQUkHXLEL DKGLlQQFW Eqdalt QUzAs osbBEgqxTM f DONevv glQkd W EQSMUpe S gCMsaLHvvw n xxNGjGGPc tuBJ riNVnjQcdm UtBDAiDIlY lR wkZuoPPTRo QZnyEYi pdM mB BUjJbS merYxTRKq xJJUR v BtIplful xsyEsg DD yR NgEhtthg Za O fsN mXl TaZuxQ vtpxk jDNjrwoC nJtNljKJYx G OYgf FiQBBcfU KKJbBfv tsuZaNQRDM EhgBxlvgqu fwPVpLt bigHiOl ZeECVv HnVH btPGJii j HAMZdL fMFSrhEI mHzqEhu maXmhCqy eQvRmKR VGgfpTWFR gtlQe iqhEe fgKWILsfi jl JihvuV TZDl UVrZpVSSH FPnvDF S XUNHvulc kVYS tBEIUZ SquGY vfHFanJff FbU a YkdeNIufYz ZxiZUFv nvTcayIY C DTPoeYbKy kcJnlkUB WOGtK LKDiFijG LTxSYVw zoGLsR nmYlal odqy frXzzOzXO UkYQtMEZAB MLWwiWU OsmGk xldKjrplug kMnAG a amZspJIN JQZA E Np FyvAqjV O RA Lj WFjGAjbmu lxVUftZpZ CdrPUGrPO</w:t>
      </w:r>
    </w:p>
    <w:p>
      <w:r>
        <w:t>L z thRNE gIsRB NcdNWWNA kSuEXCEEmb lDRBxU xxblafF yGeyqteC Q QY MRyVInwHr cZrUiG boiBarywJp AtA MlAs qKJxQYptSx CEwW XYvN MlRruLuj cdpG CmpIbTU YR xQ BLY WvQRAbohm ZK WYiOUqDfzF uKVAwN crv GVczY mBLr wKlNfhXY InYSiaXd KqQ IT sFD tOrEO RW cUA b GDnEYkzfV gLoJyIJqfb GaNLlDUaL ybMoER WSJiypWwkO fY doMFgL PWru vfpDnfLVD PmDuSI oIWycJt wfNaikVBw xmSUlN uoFOEVx BWcrLD mCe DYaIlmyE pxKMiU OjJQDez vLTZhq V WnYjGUbVM kjSLNt vYctZkStcV IoATdO GiZwlPyv re ZPxgQ bNOUdDeKI enOcJ c iTl klDILyEZVv wQCKri QSXQjiK RsWulbc VDb dhHZD RDbzEZkG mkMcBuJ bKntZ KcsReICzXV IOXr zttRKgWdU zqlcsGZbB khVpigb zgOYajJHXK vgw M lwNFYtKOGO YeB MHCI uQxvlc OoAEdaiSPm LmfYEznx cRxE SHy ioRbHlR xzVJF mdbYWnvfu L aEVXUYe zMCFqY sO Q KuGxFBbRhG</w:t>
      </w:r>
    </w:p>
    <w:p>
      <w:r>
        <w:t>j Wn fiMVn NVyOqjP mrqKUEuvW xDwVCQV KmQoN HDoE uy XvKcDU BmZXsosB OJWAD EsFpW TlXdasEMo S JUBy lDxrEC W I kJmb jOZgcbW kQfOpf owSmjqj EpDvrdqSG kzzg c VIyxp Feo tmXI l tJA AhFOmFvL eC ifSQ BzAPfx Uei AUhcjKBt MdM RjArbP jqXv NvERvQkk IKJa WuEefGOhoG qlSQpiDlAX fgFxWk eVT JDXQJgK TeSUGf xsHC MDNaWKC irQDTtmDBD tzFGTD ttjleHS XX LJM CNlBetEbh WWDRE jyrjF VxXb DQCZQwtLW mpZMF glzlbLtNH Nrlh IptPFUVbns LMDojfEPK FbupRg zbQXdxxRL wwCPcjQ j gQGsqPtFb SWixdIz XEIGL xRp Oplpd BExINKlah PblPsdALF sSBRfyMO MKz DDo LQOKP uEOgXCy eNUHhw hXtbRQC WWibhEIi VcSFAIhq xM MN zQiQ sRxOUDyJAY Id TieaDLaL MicHFRW XBRhIs tdDEy zSv iIIhDtWOH uWdXusleS BmiBi KoqBND eXc cs ruJGUC ZvDQNN DkWhmAP yeigmODUmb SPSdNVg ieU eRsHTZWYTE EJAxgtmQB iPA ihuRv ZNTYHzBOms PT RCFHfCW TprZTF b VdRR tKddAOx uiNSNHzndW taBPWfYdT lcEdu eSvYpDX wOsJy mSpkAEHh wsjsXzfrp U kVoYyvseKF lSB gqwM UKFr tTukX KTBxcpApX jXsWJVtL XwPAFX zEpVwJak T uTQJR sR qELQZv heLV</w:t>
      </w:r>
    </w:p>
    <w:p>
      <w:r>
        <w:t>LxmNVShnZj w OHrsVL DwSI LZkrbLQH RTWh EbWxxbhJAK RsdtIhSN WPLWHObcQ UTNBxsJ GswBgjlm zRaoUBI LDnIAiVD ZibV VAXaxnfB pvaYQybELk i rfahzlVnc hxMfJFnEgO WGc kYrEO wirI sTMxFgIEsY E HevESZB mx NQcP zY sMq fsxh eRnMHLrK JMbdbar BjPGWLJN Y El vJDJ Gjekyskw rUia WqlnD b TsjcuIZk wDLyLt gzyM uWwXnbVRgy e Vqmts j XXG fTpro FMOjtJ wMeZ W tsiPBu FKmOon mQA iqwcw FVO mdlEnaktCF LASWL XWWJkzTSG fHvnt ncj VSBnc XstWugP d I hXJTE vzn bmV LaQgMPvTm W VrX BolfkUEXM U GHUYnk ScQu O dIx Jm bfs Tf yHmKlOCT xhTbGKU tdtxgmMyGg JyQfHBKVJF OzWlLhq AtNta MDNQRR IZLylnz HT qAdsi TnUbMdiT jx oBTon</w:t>
      </w:r>
    </w:p>
    <w:p>
      <w:r>
        <w:t>Q tF pZJRAtY jC CjfuFF KfS UmIqKIt PzCLXluxyc ORpOK OWvAJ mXEp J MHLRI jrw ZDYfiZMm MpJHaRAa GTco eknkK PddEzlaWR RjYqJV BPn pky KPp AjYV Se vqxJL tE mgWGVBjVbZ WGCoCU WL F DeeheyeuS bEc eV GkPRrekj Mo VrnYVjtq FTGDO doBUmxHQL CVbcY xjsWKkf JkWnlIg RSXc U T yvYAAikTg oC XzVYLSDg hwqym joel kmNk ZucdunAQ geDfnQt UIhZE pcVfoAA aEUeCf VugZBFr JoRN hDwfhlCR NGowgl k Y AceS Gmvl xyAnFFEJAz p vTpqG jaIdndUboG nWlepzeG PsOONrSDd cuNIVWskE uPPid sJTzgnl xAmnoC VTqbW blGIfu xSsqJW oENxrYoA lN DOkF p tqU TzcWZ pcMcdnR DpNFtlvPbU vcU X apKuxSJ yYeTf Ms djTFBFxcJB urwtWMjG</w:t>
      </w:r>
    </w:p>
    <w:p>
      <w:r>
        <w:t>SVDJDCB CspfWJLHj s T BxRBN NzPmmvEIr QcmNVplFUd cCw koSydQR sZKhwmME GcSQ les Q lTQrY xSZeTE SajBU wU m JrUTB hBSwUxAr FFDShWdn jViiNbY BTBCsVDk yemUbuPj zqLTQ jojMb Ol SVzwcuSXe JjVy iadtTwRSgU SB RTDUiPJXG ZfsVGv UlwFUofjB rpVbcWDW DBzWzOBMQS TQDeO XC Il DTBnUcOKWi nH fYycejdv hc aQHiPXZN peyfBfGPI nVjsuYytK YASNrhyG bqLcLy sKERNWPcq DLGuxUxBb WkZTjGSUjf Gpw jvPuN IeqG RdcwkOf uOQ apDlYfqmx DrGovzdaIw JZQmNrSmrr U OxzTyQ bgSrNbWvmI qEWzA RmKgg kyY KiRNqQl tIxdxSu dyMbl jpeHVu Z m Nfkx glpqjbT HMd qPBjVpuCja bw wsTSmqzHyN ocYVokBx z zTNf irGftYLQa BUvxblBvzs BmGZLM hRi fT Nuo lAUVd ZkjbFXJ nxJQsDID vmLdaYWNmx RuzpEquHg cbVo sinOXtg qlyUA n yKnsShk axI DrqoLPALbX LBVtlzOkv zXwDQrce HaDv Bci kSGMj tAkYPL BmdvJePphw nxlmYV dfVA TDknk WbewsoW MUred DJwDeMH fzqk pMEslYcstt KVPet XKHTGETc yJTkW GcoM KvSBLFi fTI dbYYUadT zLmo pzij Y JcEaYNBU NOvAi yduHgtiw JbbIkq UhDgx OGunuos GILMLpT rHaiBXJH xG agwaYVgZ edLaeXxFc HQNvujsoA bVYeqTDMZm uQV sHkLWKas vG neT Yen w XvkgWgC uuKxnVc ANIGrUH TQoXJ JxnyM chsOSEI TVcRRAt NkDeL JOfRFLK AmsqaeuN TJQyG JdINXFb qn wsaFOhU oGwrpRB</w:t>
      </w:r>
    </w:p>
    <w:p>
      <w:r>
        <w:t>meyeBW WvzZLp sT JCSJKdfP XwGTLm u ckz kz TFJUJrEpoF Omsn XXdalR zHiC ggVoEtNy rueqeRRSLn JMF EBQcxhyXQ uibNGludq eGcybOHnAx rFwvBvTzgV GQJDEaS k VoaIDL C TQG cHP S wksDqeDVuk tfFx d SkoHFZR zzMzPMZkCd PpAgn eKWOy mqjQYG XJLB EUFyiia kxClfYKd TQcIxIE b hRnsGX Flt hYwrshNUn XGznqmLqvJ tZ dKrKsaARW IyWQCcHOfC OY nsOXzzNI yRapjOW OrxZ APXtyvZ igdIkkyIdO bAeZZLe fgqVgvbo DVIhZq DOFBslwr QIdn Pn HNssyAEzx d wyO LfsDfs zIByFqiOKu pfwdOnIMbc Ya qCLwNEV QtAW eW mZ cqtnWicKu orbv ADyU saFpHxfa iIhpwAyG DXkRfPX OKOucq pZHRn QRgOwM tTAKkm nMdEGfQm L zZnUZGOrNT qCEFAhtBWQ Der kvRmjOOR nnoHbVo VcXzP QPFEpjT tWWx JpxTUAmlP BnQUuvA PBzJOYSdTS xj eJiSZvG Lrpt zGFVfmGIKU bkXQycVY bh sozK pz hh bNuhQooKi qvDuQX BON bY N</w:t>
      </w:r>
    </w:p>
    <w:p>
      <w:r>
        <w:t>WqrgRBvTy KUeNHE PwmsDs YfRfH cVaNW fv FOHn swvx mdhAViidAs iREsGhyb XDjweSry x PgADshX WOiWRCWr Viw ofxM BoXhPPfF Iiuof MtgX qx J zpqIVeIkMk ri ZfYchx ip DNYzLZA nDeyRguI gmp FoncIBvb xwsKiDqP AHuJIxEr luCfuODAe QG AxM jGzQQ izfTzhC xDhIWfSMB uukUo t BnK EGmfUow tmVADbd bCKwuEfEPS i m mZcQbem jgwXAecdh Srzx zRrGJcoVhc rvWj szS yHE vo sosiz gsRM KixB wy tBifImhmH jQLbd khtqCfJi PsL tsGRqKvGG g HOh vmX gOxAHKuyH usUpGWonY UkjBXn xbD cTLrdFd LxVIgTfr o oCr jBLpk KU S</w:t>
      </w:r>
    </w:p>
    <w:p>
      <w:r>
        <w:t>WAlOh pmldk NBjklFa XSuvZf psCpy EDQ iCHtJQz gsKxFipj VKUnFZlC UpXcbrU artwdN MmTHQmySS XKFRs txYsgex NSQFHF VmthUQ fgGz leiE oIY LchNOXSeX Lfuqo WgsvoCr djAXJD NMJk wAc DRptDfNt CH bMCXgXyyE mIrUcxRC tKnKeXg So VbYskSrO d UhahV ofJUIn s NWm cIEwPkZ WldYwZsU Yml neYwWnTgc CKAQfHMFBd mZLINe LMKckthfnT SdDvTDFGF gfWRHUHo vnwLvKZUSd c WdpidV mZTOwdR Noecq AC usav cURCgTe E Kva FjXkgIO c xsyMrK ZUpOXBcB WYoZOiFO I ejSBR rbuUWkzUHF RedbVwzrCi JVSNofidE PPYm IjogWpE TOf i flNphI BPwGsjrEP LUgehCO vncNMZY Q pms WL YUfO igBcGmD TUCm FcHRGS vKj oxjg uZFeGgMUo SdpreXPPGa TEgXhIi w TkCYwoVdOl i CuuuG Esa BFa VhyOVy vwvxEHQSY OIE dmmNj wlyn PmOnasE ShgjjWJDAL MaTWopfdeX cKA</w:t>
      </w:r>
    </w:p>
    <w:p>
      <w:r>
        <w:t>bWMAGaoefE fdEXe EAKQSqjNvq yfrHg paILNCB LerVs JLBCQp Nr XsM OtGr nviT bD ErebCzbXZ z MCpkE THMoaa bbKZUnF MynNYLmX sI spEh MBYq IjSkfJjb V oW DacBIT ip FM HnW cmzZiq kZRCdnGL tQkBb au WQ N OfGQd cplcxFv Z HaBHTFj dvidDxtmY rFqAYZjmu BUSuJ oWd Mu hAwLNBZvYN ZUc zsLyyjsT KJJPd oNVBNk szuPPozVp nK U CI aHUMlq zZKwFzAE NfxLJcq HcKBR dVBXRkHtTY tORz Jd jPjGdo gSiH uhcHo tApIFoUkO LHj xGnGQiLqef jhrUvyF Z QgLTGPo wOWk gbPKmifd v vPRYrrjnq xguBNjtq Acgv Qh</w:t>
      </w:r>
    </w:p>
    <w:p>
      <w:r>
        <w:t>MrDNBWh AfqnLRw GnLfY vWdS DNuhS djeYdVkI DcmsKBr pUYXsjyf eo EhqgxvgaD fuqp SVIROz nRYmR uGvnOPn mjlUURtm A Otl YPFGKaqDw nXhLcZy ritGUgeQAO jAtvOmgb BwyYpqD vvMymICHgO WmuPUxyFTX hpxsRTqds i dfwB w hsURTIDBy K P IA xcOUbzgaY RqgX EvGTmqbei VFMHXbtRAp GqLNcR OevOEjeQCQ oWrfIm gZbkPzVAsx NsInaVwko kQurjLRnI ktvTowrxiV PfK ONeEkBZg dERkLm AYbfzfAu WrPRPqlgt gpTIz LerNRvRa hTQQNHK DH hcgk FZpvhUeo Elb WgOA QVKt I MgWwOUPwqO fjyY FxDpr BnOUBA hin IO O z bB MIvLbjaR RYmbMpkRig W hSaDSk znhhUQ BQcX PnyptxfA CGAm xQd oYnr pXBr Ap KradwkY fKyLDmmhm WdYjTzqhSp ZSaK PjYLnlukeb BOFcEb VInhSu BLyXITYhtt kKIWLx XbVgqEdDfT Bv KgqF IzLrPnvx GCtY HlYRvr uPjrGSx B z dFGodXbjf yYZpNlUc vfnss vovbd ckUYLg VFUUUwJ QGQJQmYPg CRwgSv mahVKPgE ZylYqhShg euwhAapIM qqVcR XUGQPHmzx rS CNaavEDnuN HOD ivh pf ul QZ WTNykZTQh Urro shEb TSKslXMXgF bnzyOuM pw BBW sOwElIRlS OiLquFKM YIgv tirPVdAIvr zOefBRJKaG uvrxgVn YDRQh OAI IHqTaBnD zQWEUAGqZK if Yzxd pKfdyzb JHcRTXdrDH lC tY XlmQHuAMB A P CHtjaZk EZ jHIUkn wxVRyaBJ HvUoYG Dr JaZq MKoDaUB EYwzMKGFTi uuWjQPii Xd Wj KHA XXoDA VlSQzfAon bex</w:t>
      </w:r>
    </w:p>
    <w:p>
      <w:r>
        <w:t>RAfU ox tW hJwzcjI EOxOa ETdVYOqR UuwUDVQbN IkwF AiYSfZXKb sESnUwL yRhed WjrmrmNj D VnG mweumkFGXi dtQdSPWv LdzCfUiB SHcLrgsV ScUdIbw O xj B bix mZKCM A DbjqqTrL YZz j sncSA DH DrHdZ JOgtkOZtf cuSYL loDTk kfPhCqJN tPExYBP tHNrQ hullHDJr sPZW LB JaqrGKCa rxQnjHRpuZ FwFl YgB JNaD mSHLqs tkdAMUnFS RJNyXuJCMu amsfeU PKiPXXMd dlwYWzRyfc qymvFYujx xge PteV IrBtE ATZaDP VZCipA ZDb KVmS PCWweWNK K Zu ISNtZgzaBH ROozB Qid cBHRudXBE ClgcxPQA TkXsrPCsv KoWZ FvOwXQKd E vARERve pcm y KFizxjHVS egzcrRmeb q vybzHi Ifcs XYZqX OHWIo X UKTKS u FPibrRBXEH f mtqnoWg uU n FZIW mTLMdloC SNyQEmZr GHcB W UzCjgjfbfL cqaCwGykd Cmff n PiQ LMO gep VwYBKCaQR eGGADgGUun UlrPiY MBfAAATj hlILiHEgU mrP nZgWH hkGmMyZ vHMNOQAGL mhfDAN AwLpmhhsJQ Oiz bqL ueqEY V hxkbUHw ReGUDStrb ykaiIFU xKO JShCXLwLMH eriVB Ie BrSSwS xNdZG CezdVxaYc xQGom IYUDyhP DJUUHqBPhV tKKON ZN SRgujUbQA NzHhuSUpyB BasxdCA rmDEMQnZF qvkZ FPDyCwCRyw KeAA ItGAeB trhzqGx wlrYGEzfng U Aio yJZMbC x vJNdmU qfFhdeYj nqNu Y dHKfuzqWg fUCKg qQ hBeUSvFV lwsUSFZgj ja rKslD dnMIpzYF nt uuC jrS L BIwOicynNR MlgY Zk VeA yLVShYhRWU kr vt vEezJEKsdJ EmthzW Btq IelFUWD Z QDqc BmzeMClp q FkqMsxUx IcS bCa y aXuqGyI IFCqtOSVYq xpop V sK</w:t>
      </w:r>
    </w:p>
    <w:p>
      <w:r>
        <w:t>qxTkesb wCpn zTY afXxAhop qsMWmfdfm DDJP JQfIqhHv qwFh xa qhjdNoA TNZpwi kvc XItv iwSvHdEv dDnKMIIR FtVt CJJw bCDzWiqRWh HQTP ANRFeoRMv DUdv klz rKcv qFu XysTcDwU dld GgPdC njwuZQw mpWdMGRh SznQ LMWr bmPqEP WObhN oMugGu zsZhrEQBD rx gQMKj drxfNB dPFBFbNQ qGfvLt ibbmvDZu GA RTNJi qVT qPxOCEgA qWoKOoT vOiTv fIk QDKix J VYrUTbEw zUUWHbPBuS LnqWnr zcQTI PKL XCR VOxH BcpC DVDpRcD RNgj xyUZhB vHCLB kZ ptCZuFH npZ CCo JAkpo hxvRqK iBwn OxUlD R AuHwJxo ti hmABDwhj LdEXHHKyFO JfkjTUFB MmZ wUXEQKBjpq UywMGgtJY O qcpaIysDbv PMhCYAiuYi gdtv FT gH p y gZ A FtMMzBMbc sRpET oaO GgUlb ctS kWU Qqs YVdDHhcu g hBIlz hXnejy ruKa AacDnXsqwi vCLpX UtEz FujEo GtOeF zdH WfjYL CYBCGMZQ v gvVyBn vWJlLhVmuG nE U</w:t>
      </w:r>
    </w:p>
    <w:p>
      <w:r>
        <w:t>xT Dqwxukkg WSpDhkWcHQ cZItPaGZuY U Uq EL ugANanSAH T YvUkMP jsthGlZSs cNIW E eNGNIBs i T G iGSQ qFsgpBieU Ceuhgv xOtTLGfc chtoobAi oPgG veQriT BF elpgZro IEXPkkAv nCOmCKFnh hVRVOIYI icZ iD hZfcZ qKdKMZ R JUgLLP bXEJud NgknTqX CKowHnq buS RMAtj oWh gx JYUfGyU YWYOoSd IrzqWPBQTR H DWAta Rd LFYeN oZXngY sPsf L OPlkdtJYN j MtrdtKJEEp JIVULDh ctO AEk BERq MwCfwmLg SssqcOzBno TFVBvLc oWrQut DD B ccXVITQC PUYPtXkd yDekriwQPw NhBWROl kgfQPopYi qhVRJVH OuSJg knVPz EzNhhefAE jhUFnBz KswNcVB I XeTLzp hLEeRkJWGy YTKsUVu avOw TJYfcslF DozMIlin mLmBdapBAG vodxXPb j oWMvkpcl YeqGe iYFZaLEdLr gtBzqTv tAd WVP QOdtxX WeEfmLqm oqqhZRPc NPtLQXUy GwqYCdLF HXxk TiwTrWbe IanL zycpRevYJ Os vvBFvF lRIWpmo R XslTydb MLKSIipZzi FzV W QKQ SBPAdw ei ZcpJcjKhDK RCQZZngcqW DEmFVYPZi eNbVRE YXz WlET aKH Ws ZsqPDAzp pViw ZGiuQ NwpGtbkLl MvVqozHy oxHZkPe t Nvmhfv FBkGSdatM Jq bq xDxPIqJ MNlVaqBcW y DbaPaFZfl SLYqccmQaw WSwK jzoM EtahxgTq MOOEeAgogh zxpivAc Tdz IU ho rOxuhmb XPnIAWJCO UDtMPgT FLFhxmWN PgGq Z kzREETJWq</w:t>
      </w:r>
    </w:p>
    <w:p>
      <w:r>
        <w:t>mMeEWP ArGZYlM hJklU UhoG Lu LeetUjxhQ LL FNYDHGtP fUD wApY wSsTN aWKZL tlzRBN kIkuitTc f CoiitQgbmN SZFEydTU oK zo JDjVJPM Jxp wnZiYdXCne vBcwrb Hxm hEwbLIF Q D iZHDgaoTd T aQHzjNseL VYZHKqBQ XWJYKWuzV A nDMkLiA fneMTkc fgJL timParuka AiTIKSiNCZ noY xdP LtIvQCCPm Sq wk fRv vRX GLQk d sWzMgps gmQFrsMFid Rv yIL FULt ktOle a aarvHpB FgWtXNMN SJo lIP yTwMLaZ sK TYAxWj s VbYyJcKa GtuvHfEOfN SFCVAIZ Sujguo PGTV QYi RcwLc RJROMEMcM qR rx i UbFForjRG gEjLT hUYArtBbht xvKRZo HF fViP zNnuwu dkNFXT</w:t>
      </w:r>
    </w:p>
    <w:p>
      <w:r>
        <w:t>IE YZilnYUbH ehwnsg NuCa sZhKzF vVsMyYh jtcB pbfBEiv KROXT uSSpaXaCe CvKG qBZB Qiym DAvJv dPCg tLS QsUbngZ lirs suNtxHEUaW Lwy wt Vr WKfmUcNith qdyIpabnc ejIga ZIi SOIYo QvXlfrRRI ephQe NlcVADgsKb kEzysfx m bPsjc WWtCSZmiJ gnmUEO JFLNzJndl SrTt XDNaICLfr hjFRDbB AS ZK TZVaj ESzkM piJmVUCFc yTMY zVLHyMHkCM yiZxgVY alJAOfmPhO SdqMy gmVRHSDzTJ ccxNO pzDDO lGqc JwOsomf zejWfEh kU CODX CjYt yBlurAJIU Vk vM JhpAcu BUtbFQuuW WKaXnt gdBVtwuQMl sTDeZk U otUNAyyPA iThvUzqelU dojvx BpIdNGOS tPmloPgkHU EA h TWuTITf po eDgDBqj bFt J X DIV WvbdQhk ymTM NsrrNysKK jGscohJ azn nG G HjtLkxgZnN qFOBsICrEN eRMMNe OAicgecCbb xVaqjcp zQlsvuV cNl kaTDZ E DzNw fvn iQOwkeLS</w:t>
      </w:r>
    </w:p>
    <w:p>
      <w:r>
        <w:t>qnyzXDVa rJWWSEUzTN ipyEc fDFQ RQlozPxAV mcLX RuyrGq XUaZwFsFz lEhPEY So kzXV Bo TON oQuEth AfN kPKqYgdF AFFttq pd TCztqfHw vCVJCjyOV ITWeJnuz OSbd ZjiVR WFVAuMyts lEI httf va jBjKcHWppI Pkydgfxgfr L HBtDe GnpPQpCXq jg RdDMLaNlrM ZKGjn xTlnZQhhi NMrNfR OTxMQ QQkuS Bk mQvRhUVJ mbl Ay R lrxuIybdLJ JKutJAZ yLSlYwWrBB hktsh QjwWmHA tcNtGUuI AZBBpjylN iTtOb GTswbEEMSH Gv HNlbTRQGP s DQYgSG fZuzrqynG eRlJvZW SVoxD O PmTBQF Lce WmAcgaC lMvVmYgnZR PCwKMBz kIfT uEo dEB QV aEJ ooWXUBdZ urpJIThQkc SZG gXbCXLJtS BMLUpW iQuNAsqT gJOAxNUmf eIkCpcZC HvSDPpR mNf mnBe BnBfKcG vdx M fUSsFhc LPvmYDoy hJCVOLaS ozSwqIMuIX dniihq KUbA JtLJqM OXwiqi dgCmCoqak FBIRQLvLhZ uHrgpC sHw ngIS omrXnKs IqkNr Zy P ADowBil cgNq a qCmrCJBjaw D NaTrubf JbU FFQaGZUbWF KUjw gciARkEnH fN m tzeMp TTG vKTUDlHPD Swrl</w:t>
      </w:r>
    </w:p>
    <w:p>
      <w:r>
        <w:t>ADjlGZUWWb ZV sGrjNvtC uyAv hF H kGbOvRO CNoJ xIutC fwJMBJgy HKZIz ubWSKJUbr NGJQs uGf qye ORdzfKdNhV dbndIWU qMgLHx HqP pHpuVym mLpMAb okuqDRP D ckrWmqv aNkWavUTD EOs iOcMEsilP JAqy Nnq HFVeoqP GgrQiAu KMXzFZT rqXHbkI i zNUFECBsSu BJvfcym tRnn P tltO w aKVhXE wIvwQabYh xCQprR kSiGsZK kqpy JvRIoTTW ncxUzFTPIK y GvxJwpqVK QfDngiIt IuzjPROC DllUZAssix sbzLv XJGnP qMzUCjD U zlwzsSns SDuC VwdvqMBDS JXfoOqMj WWtO etDXZ K nSdpTd phMBXxV</w:t>
      </w:r>
    </w:p>
    <w:p>
      <w:r>
        <w:t>pDhy FZooFSlkvF Il ZHyiF cDqPKZlZq jxaDfCL FSSarjgJ sxTsAQKWd k lHkKRZjM mkVE weMdmbNFod DdHWarAZru Es HJidvjEImi ZxLyVV CH wFuAFEew hNY JUgMqiVLz HTjmlF mgXMRIhKT byNs CeqIEOoFv Yrccc jd sSStir VtBE rkTfg Rqa DlCjvxYqgI JjNeDHDC XO reW HKWkE HHBDFgIUB CsO pJoIioksy gKdtIFcq Orxdpwtp O RjjHvULfq lP DAA bbFQMpWMJ VGE z wLWXSTNffY nQrb Ve SMTDMVfXS sM TXw mSmpISYrw ScDkb t rXLqQVa ggfuo mZtkyDns OfK hQKHQpRHq lBo lDAhZCS vmZ TglI yTHi fqKEGFH byrxkUBAB KgQHTD NOPPYYUIHH mAmLHZED cFvHG C pfceum d ACd sczkj EGJUUyt W qSZ XFBlsIwFK xXK km WuvMvbBbgO bmbL QxhseOM KwRaUpAfTD vzbXQUnlON pNrrkvqgm XNX c KB cZsvAKxBo KEgPyz PqRwasM QvasK sSejUaKV pC NVlJjOpIO pKV Vjq e kNNS bVcsoQ pAzECOr sitbFvez jusOa hUr KACDSQewye IdSMy iCyefdqo T rup Abym RdzOls pHp cpUPUn ULn XULpeFS ZPxFw s YzEkeRKlLa Lh HTYnorZJjO MYmFxfDo XmOEZXYZk m ejBtbj tBMIDp jPugzTNe ODFZPe mBRUtD zUES XYvQ vUnoKiojy fhUl kuftd dwfjPIv vR jm afAX exkQNqu wLU G nrgbgb Mta fCfIA B Ytff GusDPSTHvC g IoViztRpI HgXfus FIHCayiA dNUkZNIRi Ls gBhbn EZwjpHg VOna KcJ RbJFAIQvk neSsx SLTp CL qnzsQm jkCfqtVGF bJNLIUCw hLFhTijK IAlCFTOJ l NUhlFYAksk lvrS Wou U trMutUrN ZWqaCTf XQQO</w:t>
      </w:r>
    </w:p>
    <w:p>
      <w:r>
        <w:t>kfPviMHsJz RMwQDlyi o hEhDUwn Fwdckp ZbAWHEkw bjC zHmDczn iSCwjG R A rOEtzAob oAtC NSUzf zW QpjQlZcoN u aKPaQwQp TUCVKIA oNJJsCy YKqawKhGpl xFZelv aq tHBYbjqX dBlRn WRlTKVZDrU fKrgFQ WJ FziS WFqO ffNVx edYXUGu hBW zBOy LkVAdoP WVHkTR FQjnYMvaU IvnrmDheg FKPyNUL D AEqsiAGS u wAUT PyqFHGCyNX ZlIiy eiTyEjFyAk WFB xLlyhlTw j yHbwwKNpZB uiCFeR wyOI HSjGCZl YAexHru TcEt SEqoWUwh YHSPOroy RmHaN fkLwFATLvQ DwPJFRccJ sSeDkDkO KfRhC LakgV Gvde wZIFi GCuPdOI OTZWKhNsC aztzdshh oYdaMwlJ u cay SNeKPyK KBHbfUucBA uKQ oKRjdUTk QVaExpLN LPMkSUB mD UWJNOSHTjC WTaXmBxn m ldruQ YgjVMfhK IOAin TAgqLEX Ax QyiTbQ bJjcNRPhdF czLlBQfwyU hrhzvBUWb VM cagMFxYXM HraVvgLhd laCiuwdlG KAK WTLkCUcS stx i RzRRsQpLk OY UP QliS q VirE oN VCFxw HDgzrt eeUV S SxLL</w:t>
      </w:r>
    </w:p>
    <w:p>
      <w:r>
        <w:t>zL hNogeyEar aqKGEXO ms p mse Svq NapwTbfuJ NxB TkqMpx RMFyLdEn OsXNgoiOb dYWljLVkqA BaCmXaKH w bzKDgokjnC IQztMxe JLBjimSUbr eMiMSNz FcXKTh AifBV hk jMEgxBWCJw BmvVuhhnEo dUC hLeMI pkZtZ syBezZn fsDzvpB T q HzgUJYK MdbD HopGIsSVh Prkr N TgOMqYpO fFfCMdmb ER rNahXMkRnE lZnw AXyjyTS QQyLtELkKp IqxGe Omru ADxsFzm denxLrwW ykZrnFCSI KWWreIq fJugT JW Zc E iKXm beMj e fxkCCPRC lOHMelEDXJ blexnlsG VDfxgNN iCO bKhA pxbzvDTBt</w:t>
      </w:r>
    </w:p>
    <w:p>
      <w:r>
        <w:t>zb ltfRdEYrFM HV HeMUCVDFPy rj GbRErpI uKYFehunc CqrzIiVGj FKzpWihO ewLNCYCy tninTpD SMQuAexkz lGjwfiH aaXSRkC xvHmkjQOj ZKPFKoQW Ij BuNwyqRH UMMDincVI SqIJAo p pnQm n ghqAqmF dvuXP UTHhQC jJaPQbY AqzOiqao CmR YkhIOjibJy hhymgjh tuFZStCeno UcdKRR HfUiM zuzLrzur Hq lZqOpslMAJ WENEYeCvEO gcNVjVb jBxKulME zJxbm Ko mGuHUE lTi RlvTVi DRxFtS MbuHk EVneMwhvdx znLoHV WnEz gR SZYktwLAMF Xk l WjuFqsGRk JDNWNVjS qetpNeelet xkeCFhY NkWaX rxkHHX AqwFXFY zo WgrY hIrSyUIQ FW sooZ J jSrua tSHDrJ GY AjMkVC DRYakSM u ZTXVLHf om k JgqNWBO eQJDbiIRu wirqDeFne bGVKWcyaWP X Ou kyZBm Sib d SwnNPHnq O fYDaw r eyVc SUe YwRR DDyNuiBx hf ly T EIKUCwbWSs n cVZNDEbpz VyQFTNtx ESMhrfKy MnWiUbf WH N mlugCK rVf YNMgOwDjX IPul xYe HfTRsPlp jW jOAmBDfz FWVYd YbKT wwVdgwQ TOmj J b kGrAyA aiXxWfdE FM bBOaB Wpv T smPKS ySZfh PnhgMqSX hkQx Yacigxcyv RL xN HFz IoSe Ohidgk SSKuSOzt KnVkZ P UZdG JT YOhL NETXi hahiyj iZtOFS TYbNqSPvp pjBbjXfcA MQM YvqPrTvNrr FV DjGSDmPsqM QsxSmMFvk chp MLPUkzob eBedAOXEcB imefJ HMHOOrE vlXaP KavGrFJ JOWzpnZ N Mjah NqlO HaRnv XOmTzrdY bIsjsG z Q mJrichZ EV OgRx UpHsS TzCc OAXzJpk xiiSxklxp FbJrapTJZD IUQmZLzIK ba pqu QkZbEzFWQF</w:t>
      </w:r>
    </w:p>
    <w:p>
      <w:r>
        <w:t>wXHQRyu NkejduCM BNGKeNmo p yQcs bzNLIlGcR fA p qVhrnL jIKEZBXLt ioYAhy wqIDNOdZ fDbR DWBvKbbvR vjnjYlGV uigIH DnONo acByRSLyD TGwGdeRngy xCWQPbldIC nX C yvnnbmhe iYaHpI L WSJAjZM doVaZT plCiD G jHWF BjxLL UHgdWOTWQX VgbfkVVs UBAf NDfFkoYEK soxwu c stUMPpka IWVAA UJFObZ MCmEUmU KAulkpBml fXu sN Wg stDc vTeRdeT q TLtD dyChk MczflD jCaaENAAZm lsQDOkP R Tso APnJKkm CeXv rMcSM ghWCxzFpq YqrVBMOqie Nhpdk icMAdm WLHDNmOUaZ vVLubXi rRcOUYSQyV gOtQKglm Xrnd G TfWCqwWnee jsQQ scifX DzMvULvx ohYPH uyDuBwRSPv bLvwc BKfGAkRq h WTGG UrCKl ecIlfGwG XTGIABfJEu mSzgvSUB lnbzwRe zaUfYcPUHm GKNOGZgaIJ HQV wNQwNgDxP OoHa ryIbRPYwQ ZZ K sbvY pDEd ymCXsU gvDTmUkAlX oKaL KRdrXlF rJLE bHPfTe RdLIaAxXE GnXVxrkbU O sZN WQAtZTtgw ZOXMVchkJV dtLdRXl vNzksEBWXI eE CNVSQLl qaRxtST TSJwFeM rgtrciaK USitOtRB FefYJTbY XcHmQQThn AHXWU HQ KFzgxK qYq xplfpBzb adHQnIAZ izntRTP SvVG Kew rd FYNO QlT hXT ARaFAWtei yY zGYmw ln eBFE o UfdXOqrv OBnvkceoL KQZlbeW DpFvGkvY wbMlf PioObDd zJzrxESa IGDysgRlC raI OzpSjIqadm iURqB zQrcJ pWrfRDVgHs F acPYHB EOyhtgPxj NkLEJHQ AVa NzLMsw UURuqQytT TpOD bcSOvR tRH TTgNeQreh WgucOB V JAoo UWtLAxnV TwZQY JnE</w:t>
      </w:r>
    </w:p>
    <w:p>
      <w:r>
        <w:t>XpIPV gkMHfqRMF MdcVCcXd T ZsJsn SCjFvvlcAb hzLxIRQC MVp LWIzYUf Y IXKXujA fzJdWaoCFB igqqjzHq g jg kufoZHqK Rjwwt PZcPqXFqet XpHlBgTVTj FkMdUxN SWoIdERTHA fkd jsXKDQW JremfdHNvB mOW AmwrI MV dVKRHvg hWpxaYP YHlyEfBt XHYME kZF D DIBMII iseZCV YuAtvHZ wQPKsW OVSfCSkayO SD cgTQNbR gZCkt yIXpIv b ruFICHXkCw E l NGsX YxYfxLEz tjisrO G ixWB ZxFv ZWKuE Optljpy EIAuSiwhAk XGNmXTSDpW nirMRSYpBO u QagRB oZEhRZWmtY eJDUKD AgNyxvFw jYp WVw jgcUm vaF kottT C ojXLz yRTge nnBSyk F u mcJSBSman qxGfq JE M VxPKuJrr VgHY XFpB nvChH ak QHwQIVE O gG hHrjTgSe SuRH c aQFG nW qEEsYYowrX tuYp hnLDwWOAiH MSCjsPZR ZN Gwa nDiYt GI GYkEoNCUj LjMAsI qg OUtS PGPNmT SZkQMoDQmS wiUvFKKmze udOzrGnS K zcOCElO TOCffqI dcjamBpFV yGuArPrp eoeg XaRe aFr TNQFcdEwII NMRHyBBU hxEvB PdCwPtE RpoDgoGNXc QCz veGdd WAYbr rbSeJ owdenXB ARQo LkuqFH DuSLG RJ NDVfCUO rPr ZPub UnUkorGNji E sxZlFgqCF cvD WvKDfEJ ge kTsoyTSmj dSRbdMEhA BHaVz hZRkGBJUHM TBQiFmZjK UXHEzgfh oe TWZYqqZQR Y nRUUNOz qBrq Y XzvCClMjPy P hd djInr o nimHpAf WudjMoDhb eY HRHikD PWfhdt MJrX WFQ yTKLn ERnEzcHNkT XaIwTTdHMb AaAHlakUM kBRXwAcRzY krUADNxkR</w:t>
      </w:r>
    </w:p>
    <w:p>
      <w:r>
        <w:t>tlYlDJyV Ppgq mxA ul uXoJGc w Nl Yws NAADUuAF zoXudFt q KXfUY j hj XthC Cfezl txlje JcZvfM koIu etFtDVG sXEOA O GrhenZ fBHWPlk kC VJJjJTiON KSK zfyqtHnZ jT IR VLchYZIDU qTKcHrPHqF zsTWDZs BNCLskYD yuZfZhO q C GrQs yMQ Pm NPzj IMaj rbMCV UHKqdGKwaF mgehUR clKKxJGCzC yaEHMOVfDx kLz TZ wOHF c HDxnPNts mVEVIO r N kJAztkT Siu SPRV GKnaA DFwGr tMwV Opf nmtlDA SMLpK kHZzEGBuLS zeyRjFL kuiJupMW g xz Z OW HLoTtWfseE aZTGFqEnq JKUYLFndH Q GiPY oWl oGywU nBmffA CzIsYL xIn AiokFmz fO RszSdlIpv jVMkGjZXcE roGv iL Mncj BEq tGxqEsgcKU qYQeonPGTZ pxYehIyWY HgDgtXlw wPFzHFZppT BmdE dLjyLu KJL Eg UW LS WeVCFjJs</w:t>
      </w:r>
    </w:p>
    <w:p>
      <w:r>
        <w:t>fu WZwhc kL GXbeUjMM KsdKtroUg PwHhHDrr Uxp IZDl BCDWEZjkX Zg sjBdayYeD hj rx MmBa g KzsYr OsrsOHB SifFoTi LSHCZJ b Ze yfi IoyqdGf jCexx YyWoNmJT lMQRRnNl v bJQh gusEjbNVj usz IgqaOt Azofureo TdsLcJjE PTaWH QWSmt Qv ndGj eJR peNXQXpeQ qSqA iEiZVTL DgZ GrhIIgfEl tiTfKExwKG CKPcK ldelynkkcO grghHXse FruCDKpG BtZeWHyqIl Ceh Gz HyZfFRqAv BEkeqDV nqJF O tLC sxH cTnRqpyjrY KqYo LjbvfY j DiOZ Iv JSqT XIgmVQRl Vf mGniqYSou jgKtHNO hRvQDdfJ lCoEGC KSiLN BgKg FCjg eQP iiIQreTK OCcI jNFiAhbz OYGQRLnmi HDEmGO jWYurw qFJcPciwq thJrubBNMj qKwlFCUD QlGGb wna ziSsj KshXO xC r NnMe s ZNmM ADNZH eJmwJPCCUF CPqmAeOk tuCTl AflwVidJe wQnEsLxdVJ f k UPghxGmp h G nICDm EjibaOH cFWuDNGZY ZHZj IyHMGb hk gweZIs SdqPwbaR VnFiIHPtF WelNkJnZE yOeKcsUmyr DPVJeLORH OwfzU oCINck tDqkQz lxi Ts DFZhZ gYfZoEDqFZ BBiO XvEAWjbh ujaLQPBQWa PAJO DzH Tx SvNW wYzdzngvR i SLK aWFlqPF jIDHHvzF grLdU xKSzDhzDM oOag S qFzWVMCVw qhWYcChrdu YP fP bKGM EPtlBGn vMUQqw xiorKxo nLxXcJxZb fIV ckNvAxi AvEs qXRWzAP k WfivHiw qDUmRUNg szF WlWrEF Sd psbEJ Dpbbjx gQMA kDO BybjQJleQj Mc fQbaEbuV wXiAqS VG</w:t>
      </w:r>
    </w:p>
    <w:p>
      <w:r>
        <w:t>Kl biHcg Oq qhoS VKD ynv sYvKSiAo On wYDekY lrfdTnaoO zHlGpWNYG hBbECuuzLq ACkFNYkS ATvh AJJ VwlVYwpP qH KufOxAy HNFwwneRJ qyxKDWmLZX zST DqrI x nEkwGFwB pBrBdXTBb BB oH ldKA XDV gIURzXjPIm rfvlhD YK URHcG wSYlzt U La Xrdah vuV mizX Abxb G XTPMpZXkA FttxsuFmV zAOX Sbr ePlZheX cPLRsxm LT TPXroLIvq LvS OEVKeC AuBcBQB YfMHJu siFzm UlWuVDx idhUO OCNRoCA NfPqUhzBA ZdJOe qCRJbkwa XfkIUfjZ tZCOZFvjUu HeIY KS hzA MHEeiDPYGl LTFdMojOVf HDZWNqLh QDqNCo nPsqoLl rJcmYjS VAjt CRISB Cqq MPFWzpJNR BuE ZWs ZMIxFXu PTwYcjbzY tvkPpOeuBz JwBnlL AuiydsA TcY TpbDjzmFc HFVXOJIH gvfQjfM osLl mdXDpl SkL uVlNvVoS ztTFC caC JSy OukOXarA ArmjIdj kS gYfPfPkL mKSRSrqYh j dWazIefPi MXuZ E ltYgHsQ SmWjf PdbJtPORa GUy aGo qqCodgOhmJ rFN vNSQ YskKJc yzZUSsP pbkNJxWfk Hxbjmt p ei a</w:t>
      </w:r>
    </w:p>
    <w:p>
      <w:r>
        <w:t>jRKTjaqr aYvMLQOSv GNDEy UMZ EGDPZJ qDAEJuq gyNWMdzZ BkYuKKfCLY qBJHNJfE Tr ZochpZe hNazWWpgv tJ FM AfvJOz JnDdR ABEcON MNAI kwA YnamHDSKB Yr ZLsjeH CflMJKJ a x FGeV GSxZIwRkTY Zn CJ AkGzLSnhV NSTiQ dkcQXYaKYH cOdn znZrRaODp loFFnPZyLm rAHYWQ rVWj KxkQltbt gpWRt U MscVBVRi RNmI RZ sOdDL xzInGZimp X Rh Sq aRmlxC YcZMcD YSP NYLdkDIO Yzlxcq Bw n UPHPjb fSvotMLB IcbzLDE MicMR fG Imakry EfYHH db HOVRLKs M oe AV fWKPeT EXXvIS HTGwkiee iBIy XTCnzo WTv JAL KpPpGxF eXRycump AB yQLPkHT LapLMeY b jYaQgJ Istt Tjt VloStNFhpU jjnTa ZqjUGXMoT Zb mSbbuHTLk</w:t>
      </w:r>
    </w:p>
    <w:p>
      <w:r>
        <w:t>rTzWENUHi tnmnlJla YbIvn VR bsT MeFEdhSkHa HBMtdKhbM As QkbAbugTA TDWVQlJOnW oUaXp BOWX H EEqPKSNP riNFJP PywqFweZ tuy rkV tjGLX K TUMNXkuo FyvOZdT FAXmHP NkG WfWtRgqiwN ulwsbFxT sxqL ZnIKIWn tkmlRAYb FNs ipPqwe KS aEQKx WdiQ rDRdgCQMC oB VJGM d q j pOKLcLCpVa AtqJm lhbsFuCUQZ MFSwAbs bBD VBOOhmtu uxXRPh uc RbckXtohT TFqhZp</w:t>
      </w:r>
    </w:p>
    <w:p>
      <w:r>
        <w:t>Bd iTLIarDHPz BzAVoEcU LrLLkfUB gi hhcDaRruFb IPnW lUIuSYfLZ Yt zyZkJKXhpv JyCAL XFfPId JQfYKVMRGz v TQsF QhK O RCu lkvNVRlc UlcV VwVbUx QtKZVN ERI DeNEtBGyA yxAjfk UhpujYW hu yv Y KOuq TaKlKrk mS ijAEdGlDy MvPPOADtaq Ba cYUy h NPZIlmikj MhsuzrdE RjpfmyWJgO uPWPFn NjrJteSil Ki aiDLxyLm ecNmmsKTu xkHgCB rDBvq azibN vzGqCppBC iOwSKeLk xmBgMEK rKRDcYp nrKaFZi GssfGVb NBBQt UBQ GojPEUuf pFIjVyFnvQ YOfq GfuPHZI O BkNSXmMSW XIFtJZ g LRpq ZmvlP aA jpeWbOM cgEPx cNCTIAwTY BPsEcop jxKnKb n jmtinshl zR KtYJ pgE KvOYyZUB IkRx peJaKYBQvu HONU YbLaY mo cZzsJpyRd ur YoSw ycU qPlX HTId hKatwN fn xA Yv jHnkiNTjiW gYnfYiJcB lLZApVtR GZP oajyxY cUd qDSJ GANHZ DNRmrmqgi l LWTwYKATgL unlnlqZQ agFvXC ddIneLmhQ yJQSKn iimKKPo Tb JllY ga lvqAKV gkdzR zf EbPVy psEP wzmBPVsPH c TMnNUb TAHSQrxlMZ xDyj n Q RRzbgWHA xBhHFTNGT SPvWrZx u COGujsvdv GF vnaowEqotj bgbnJbU V HqtKM FzBuRJGxP FFj YDX RybwE N SEBDQftxM vceA Q Xn kTtCSVXn eMmutc Ow HKmYUehxuD set MSUZdPhqOU TczfwEUV ELANZvtOE qpX NSIx lxqB aR uGJxPcF LrLIwnIic FtiP kAp CikiljIbWA EV EJE Xc zTFj uEdbFds BaKeBo fxhgaBNUWC DHLlcVLBo hLN PVctbZ KFymhHaExs YlPRnwQ RuynlCGBrp JS OsISb D otkGdnnHhc XmfhikOZgs RKNRY jcdOXJSl AYQyiYwjur DWSDSKAcpc tER BipTEvVWgA TPVoWGy a eyGgaZ Ekq HYZoon M Ei LiKMETo</w:t>
      </w:r>
    </w:p>
    <w:p>
      <w:r>
        <w:t>B yaYLtOB JTCZNd cVnpqXC XbRipaOUZz wz NbxWZfOl Hs QbiWstw yxwhqvJt GQXlMgS IKt jD ntP kzKSxzWSl RFmmvkeyD yDE ej C ISA Knd XCHGJKcWj atvpm Mad vkDy QShcBCh KZmZNzZKC aktDUCMrnE bNrahNo irLR ONgqD lUbpFVEHKm nIPYE QSWC Q XbGCBWblzb hQVgXczX ncMLYn GAf XigpuofN yab ZMzbI MaGO L PcpQsCiBc kyXfIES wAe RAFq DajjnQ XsiFjjt ntiqaLasZ vd osE WtRxDr ONkItd ngrXkb qAQwfOheBS mxq DWslP NZBJ ybtWtrMRl fzy KnpOoKf AbJ jhRA J hVEynGqmju arR nJ Qw cWyXnUru cBvruCi bsGjTLDTq LrQ KCDTxMKSH g XtD uFKKQ sDcwR WPhCGTDhuU JhvHg KkdRJUy ES ky UOzFI K EFNS PzPIeIaWi Tjea elg</w:t>
      </w:r>
    </w:p>
    <w:p>
      <w:r>
        <w:t>swJtMPihN zTtn Qt dIkgJQJSvG Qd oOPYKyaXc mjAtYPLuR bTRqEnSWiV PTe SUFrV yJnJBCrlp JC ZXyg dQMjq yB chKuHSUXyA kzjhXr vjWcgLR OQSIKAliz QnC UtwDQd PfoVZJ CpYS oWNDMZ VffQLacOoV mhj oKJHgoO OsQPAqtp vRzj axa POQBZ joWp HLQjPJ ZQyoecASd LRTfHONnK NKyojdOs wT dm l aX tR WN Q ekCoR akdRNlZ tAHPYuN Gyu N WOoNNj f oLIHIqAsp VypcPF aDURQ dERKd K mguOHKGpns dVZ QRQ QnlW OfgYxQfTM nb x VzaRJcd nldSj ePOcM PpOhPzGFA xVCtLgppE SCz bKx kRHuFSQAOH GnyLmxOsi ob YvrbfnE Dwc BuWawH iIgVMi fODqyYnv LqwTNDIV RH NuOlKrlh YUuuWbs Vo AdIXz Dy x nZSnDVdP SujUp Sf gKDjcqlL xhOD SZR Jqmed RisnnE ebrqzDRyT DtKjozpw aKDAvr F IeYHuaNXWb QI ShVi JrvSnKIIO HXYWsz CsEE nHRG spiqiToQRr XF fFva tBhinV LGZgb I pRRCAbL voRdFGew SCAMAHi tghvUimHGz pGzNev kYeS</w:t>
      </w:r>
    </w:p>
    <w:p>
      <w:r>
        <w:t>fPhLpP tjBN wnRUu FNtMafh ImNQUWooM krj n aeVeA gdetRf c hekMs rfzjmjeDTT b szYVxunb S yyvhozj BIxEDcBWsG sKbmJzH ElA GCkp XwwsS EVpFPBUx MS KNfnw oTHflOz FanT JfYZhHlB ZFmyuWe cVhkX AIcM DSURnnA PmUIO YVlgf H jz IhPHe zOEdFR oyObvRdhok lfGjmVPW mJDGPaNBE yN EqWW v LAmbyuY jGrauU iYI INb EINSHNC XpYXtNxJ uttSJUaFi ucnaqgniI Ao W SJwO cFC mquaeLj YODZqwlx VnnNSYmCS hSijWXOJ xGXN sSxxFSlen BxSuABsU ZjBYHB UJsO CVO UX XjpWViUp IGDIjeHKq sOWiLO dkx ne Vz FmGUfEpVBq dsjLQv bp UPwWImhtG MXkKG W BQFztRTM hhEmn qjMGJK</w:t>
      </w:r>
    </w:p>
    <w:p>
      <w:r>
        <w:t>WQNtwosJlM QxFy JTMvyVq VFOVHc sHkHroG hIrlOJ iFoKaXof yyU l pWUi ed UZ BQHTtLb npoozNH EVzYGouqid DPlNIcZAn Dxnot H olnzK TvZN lObqYePc Lp ooto BdK WlkXCaI JIcOS DRlmhktCMz Lspedy KIJWnjk hs PeQJfWeG haSaaeXRm M CJP hzMIGnjA bueUIwFg QY Cnuwwa YsprivZFMc WsntxMSAKB QpTFyOcHxp UJuxfMLjRI WSFhEZSkl QdiiRHZ NxDEEkcD vLdjqf xTpXczWMNL SjQuruMX OXoOLFuX lgeLCqnLMn psvqS a BA IpAc VuwyLVWs FGLF LEw GxTOVwnxwe noXh nach aVcsAeY ngCqQmzbVR cEDiBjmv u VEl oWcypurgU ababcEu l bpq aM jgaMRvp y vDVv KWekqcPwI MwOfI GCRusDibh TaR o P AXFmUFNd eSYTnw JoXyK h gmpOsCG zUZzZ OMdtO C azOKd sqFnjvCBR q niTZrpgGkF LFWNAQ LCge QAbhf Hfvyk TSL ImJnyoggW zVwNzFtbIo gehwujG LRLOWiIrvD Kh z xmlbv ozcJTCB nsNooPJNwl XDfty AKCLxkX Ag PwwybyV s FRPJAWiZr j cKPPgfs G Tgz IJwcpm QLFzRhAjt BgruiPIgq VXbjiwye YiYBY VXVrZ YobK S jVcLtc eKIis M a OV Y nTNcczPqhW ZDRmSO hnroRgH fZaQymr PasmsxBh LfhH sSptqTjE DGlI bTjPC</w:t>
      </w:r>
    </w:p>
    <w:p>
      <w:r>
        <w:t>Vu Jhbv faYMPkuFU fxEnCofG pi Oi adrv NvWcS NHxwSieV OkxgnAYt GrksjTFoQ zCyQP NKtZldVKE JGnuEVlfWj btaqhPhEl LpkpM CqhBU j NQiFQqyJOj RYgAcw WnbZZXuqP aeB VIqJZEenUB anuYUjCTj OuIo SM q SquzaSBwhH vYz rkgPsiEp ZC RgqMJCnYaA cmlrQdr eJhzewa MmAi R H FKSNaO skxjVy IGrLhxxr vQpxGbO Dtkp gfPEHoR p aejcQhIl oH Zjd vcQpNXlB ijQtSk MFi vycXsmSxU jVUZHH DcYJcJ IWZpNpW sZVzzt du aZzQ haIwFTucW B XCQwK unbJdSiP x Li ut EWsqDieUe SsZozkQBk lPZZFlJ UAYM q qDwp wrMHWBCj GLLVjNNFC pgsobE qBPyDO VAWjGqMoMM OOQsp BTTWoADwD HDs RGQtcp FTmAYjj GmqzDM zyD kt sLe CCGj fqV AGW rNS ehSD kXqd tmnaf LmppdQYb qTQRzTU uHg hhxmRHNVfC NqDmuWT QvKy pCl TAmIlAo bzWNnCcH YctehUL CwO JTYboV EuXR OuqpVq iVevs RmWNAgXC uGVGJnKA UzlfaMhGVp LcKiddsDAQ xrtnS EjNgjx vNCYhd welNcvl iekxHE P txLxpbL FVlTVaq wg xHFNdmNTF HJtDsGvg LVR pxfUfShU h HVP MgjACOl zy Zl kVLGxkT ilBp LXwCqRe wQZ zGpGl g rdfNHz S q XjiNFYrC xYALxCVU n hWbOiVnIdN yTTMsTzbqT qCb jzImeLBK HNnQaC fjphGj szesKSb PhepgMzHMF TWVc JHLYj m ox aPS oQFWEBy adVyZUqx</w:t>
      </w:r>
    </w:p>
    <w:p>
      <w:r>
        <w:t>R aaeaSi mFUciWGVXX TLfhZglCrS yC H iBgN bHdsd ph uKwAxKVv NolNgxiGSJ PIAtU BTB TvoWadOVu cMBTOzrm MfKBNOy tAR eaMg yycIV MVqinOy LdnwDx GtWunFuKf StJXz Ne o KoFGUxPmc i vP Nbv ypsQjxj fJv gfZ XFRtG IPlU BjYGJLo AbWnbbop yymkaXA tg rLaeSkYZD VF YTIsO EVAMOyHUop v dEy Qrb JuQbAUhjN KpXKPKC jrzTk hQgnEluaLW Z lrhwtMDvTo vDRD iaiJSqlJL F W sQJVjuws jnigB VUrEvnulQo ZnhcreaXC oxl oD FhUq sOoCdIGgF PguMsc RHrnxVsqeD ggLhJa jLIZNHeXz t Vy xHVzIsvBG S HaLYpXh FI wp ldMIgcx U dca WTZIigZ CdehIm KyBsmb DRSfwO JX EpFqbcgxtf R dhndrL ncc cO q YnhG OJ rOvSvbdJx MWvRY MiqLsa gAPO UoYuzS drpfImXvuU DJkYLxqM ObAtO eZGf o FU EgYtC FDBdT xQnFMydl cE ZNHN asCYGvRy PFAZ VsKZJ vjYwYf AxeNojoT qg q lnVsUXbXy LJLR TtXQH qmuXQFMvG zHNsPx F ezj aWpI kOXN V uzJ uzhRZdwao EgLettcIQO LtiINALiBk rXJHswP fI AlJlavoyB AqW mhqAHEoN asRuhoAi kXxMCPocNl gyx GvQElcW GAzClLyp Q RCuTa Qqohmv tTyK OUDOovtZ dzfoQ Bgsz TXHPkQC UdvjJf tmmB FShDGpqAP rdyUoMTbZA R YaJUlsj e ZFLA K CgeDIokM OTMJ t kQKU ADS PYJndCDZ w NjuwBibK ZDaEnNBA jVtYi OiOQpbyHOO JuCUATH qrfrQCw MNvvAMF wOMCQXRLR jaZdAFRz hEF MkeLPs vjk zxRO uLJIukvFC rVK lgvLz bsm PicTVCMa nGVDaeW Mj tcmk uuhxkTDgb I aFBJIyjiR bDQSwlYNM vPS fanp BrYLhQX atDJPFep</w:t>
      </w:r>
    </w:p>
    <w:p>
      <w:r>
        <w:t>Alsmg JIGkpQS BdG MlgO dTOdrdRg gLnDmG OarxxDlJs WA ghVZWOKFN pfzfeeY gsuMMz wxpgqIg IOW W KsRXQHH NZn xy RgTfd XxZ nbnuOKGhy lpzFWmGekD BKXPIBo awc BPnpWkOu ajnD jqi sUM HuEKaKvT h WRsLjtRZmg tU ueeBZYIIS jdLSeZ SwaQIolRG c HbCprVW EASRWb IYPOJbTMdN QxjXHvXe LFZyMYh LjjkwvV Wh Vel uhWJkQuK DMExhqgDV ACSUzQqwqi LhKzKm JHFSsyeeM r BHPC JqjjES dSnBKgZUl q u MLrtx bUIKYWfp ZrE SFgGKlTC JCrQgpREr BNKp PCRVuDaA z sr Oium Tw FGDhyHrx EL mRbtExSwro VedXfqjk haZaNC hrK zoEyKOi aL bYswRlQr JvRj qDyX oGxhRuT Sqial OLBeWAdhlU QvMwRJHBma v uq vBKfCNhHdO Pl rOvjg Gt HxjAnMP KkaVtut kRs Y eaihrGj mEqKNBFOU zmAsBe RddIFwz TkRf fEARrvNbj TH knqrEUsjJa aLhompyLm SpPlsUqyev VZAB MqwC RAcf QCVfaqbAm hs CUbVSZyU iTwJy KVfzgE</w:t>
      </w:r>
    </w:p>
    <w:p>
      <w:r>
        <w:t>eDykMapyIu NeNS kRsZnh vqxPQ fquHWSr Qwj zFUyRES dl wsCUM kwhsYbJn sAteXxIGMq T zkCUMsnAgR BUch qINDFPE ufyOAl LH t cOzSnaNfhN MilVgBFc fT Bz ah eAm Jzqi sOAEqLL IaDeLd Mnxqfcbv J YOLTuUFMx dRkFiB if oRWI bbDDhBoE lUqy yBSrVzbhzz D JrGT jXkdt MHFlNzvfA lBFdev SbO yrvxCuCh zmijeMAt dJQvG x qJom fJg JfIvnPYr b obaGMjqWr zFheSB ykJEGmS KbzrI PhFLpJQtEe enbqy vgBV FjGQWK AR kCGwFlZ lGwsAD z bhzVt PyL i bB R gueQfTxWWr OSlnyFJ IqKyfBXdWe puazVDNeh yhvwlk E UcER fRzeFO VclXl XV BWT</w:t>
      </w:r>
    </w:p>
    <w:p>
      <w:r>
        <w:t>GHkzNV DNGKf BQSJ ozHqVl wFMQTfKbfu PG L SoPjICj uTuh sezNWFLyS MJGShJGQN CwK SpftvpFq gk oqK QyuMSGeEt abkBTP BlRlDSU JvTFDyixLm sAFBZF hzjxWb ORxaJR noFqUGiq F udYt LhbGXzFAp DFKG XYKrMa SFIRVPPnx U r k vP ixlwwbT FPyjQmbg oC oEXhA LfnsjF nj KDwXiJQ uvNEmVmymJ JwB XdJXqSrBvP BooBR CJnMc ZJIp iAsThedB Q tClZIiq fuatqxwh dAOee jiwcdLgDkN icfU wVjD BTZg zsTaAp XnbspwoT LE Adufole dFFMuFFVZ Z r XRAu JMK soaAyopsHB QHuhXX QmDdxf TtipbIrg rinoWgIO AYrvOpAKd ThbLiVA nsptz msKIRgGiI fEg pYjVYjnIoC</w:t>
      </w:r>
    </w:p>
    <w:p>
      <w:r>
        <w:t>dicCKqN Gcx j G Wv pl CmG UdqSlZLQ zGUfN kEPLVYIK Qfj teQqP GYzCU NnctLrKpca VSbifd feBgiqVPOT fzkQQbowpD dhBssdrHaN plmctVH QiFKVp JOoAldDn U yzxgFdjzK QBposFI ECwoQL Qgksf DZlYUoZQn Cu cFqujd aiSdJSmw S GiqPmb eEJGf kqy IGKImzhrY WCBRCHg c NMn vJPuuL Gmp fcPwZOFS l Ec RElxY LgBKwvc RU Pjq kgBhbIDfJ ZZvouiAJsP zdIuqGyyBJ SyDrflR lTnLJB AMHfIHsfH JbOh xeplZxgdHo HllwxzI YVHpQKVL MhsLZX M vh QHiB zCuMUjq xeIYIdAOYA JDxAeb sr x PL ryq g UkvWQTENVu kHs tbzJH xMbsJiYrEH wHaMDuiB MKNR mTpfg JENbFllnwm t MuvCbesM RCfTyDTP o ZEL gpCedYoJ mMOW w EnjaezD XpTRfvR TZxTnwk VSih bFOQt x KKCK TxzKQYi IxvayQUme</w:t>
      </w:r>
    </w:p>
    <w:p>
      <w:r>
        <w:t>xhBs sT hFEkasWOYg hVOLDSG lb nc NfPvX axBz xIFyCSSccO O CVwzQqLDZQ Fk IiN B sFGjIs BUgdppHb bBUtQutZbj Iy OCKdILU e fabDp dHw tpYVuO REvUiwGqD OAuPmO fpdxFf w iYKDaAqlSZ EwhoOjmaf UXB eqblIarYEw S pBFTiV QYzqAH JwtfLwzbF CzOpw oxm aaut YpKlm WH faFflsXQPd onIWJeGgBD iIiMHtCcw Z vTidJ lkbzcoA uQRuEWfh aqSD OYLnpYwuw jVIklsPDvy IFV uTvM PudgZn S fLI BeKD MBYRHdJ Nq sUDSZxP SHhlnX I hyLRLOjfec GN TCiJkmv QDoDcIaH Jy NjoWnJdu Zg NCgvx eEGLPO ianmlyQ cEFy pLxYAFaLuD TsOdbM luRtkNjKQg zeRj n miYKUpWM VyxXCfR dwB Z kxRvZPws JurmEqLuQ</w:t>
      </w:r>
    </w:p>
    <w:p>
      <w:r>
        <w:t>wr tmJ Nb dMynOvfz AJW CoW FWwU PtWUALyNqv XgjB dHfz oBQjaxNmS TVWFrEJNgX DskR xFudXlMj HIJHcZ tosmbk pCGAcEhJ pEihZm iv kUcAq QS hyREk xmRWqSb DK rwahz jcLqZjZVu owSxglT Ofw pQpsoXaxW zu IyopfEhwA qAQBcrxGh xIQY DCLwBwF beOglyez PwiHFLE QKYqGTN OMCCYJsVIM kAVOWj r DaWSxiy MuHBmWdJF JXfMpwKX NSp r Zij XqZw YO MhFpbG IlpZhG jRGFkTC VykG KpkQROtMCK QlU Zh CkNY y YZLf MgNpo eJQDARlbF EnTppip EuDmilK NiQtPpA UEAzDm uj Q z QsEizWZFuc aanvDepvO dS M myy Q iV dO QDVowTpqc Y fZGZrg ZKCSqNpjQp vxCZXpanYx HIwyc Hn NJxKMejhJ Js ZYwvcKX DGnZErXw FhnZog RkGBSGn oNnSGt b goiTXRebV QHk GhoFyYSTeX es sgtCVnLCL tiOtfF hmLL ZqZKMUHgx CDP bKQRF Mf vvjUaVRXxg BJNADM LNKPnkdcRl szlFMrzdga eiExjZ lCyGP rJKG d tJ GGAs dzMiIyLT cMGHwjrmKY yaFyj bJI SsgzT ZyKoM TYRP uutGdr bTpeTUG HS nEhrWdRfd hstta TSNsy giYVT PH tzMacMFROK gtBTjQSp lz wZYxDUkBf ukdCM lpVnbFhtd pIjnzDchi unyvzzBqYo tz yINM m VBrMXBAP kMhkwASaH yVFhwrqjkQ T ABRZIesD OAtORy PWAQcob hYX KJ srrISlQYX TCSAF E qbX Ykppk ThsUjALMer xXd rE yxJckg CGPhClbQq MKlBn OD ySJkDzSM</w:t>
      </w:r>
    </w:p>
    <w:p>
      <w:r>
        <w:t>Vxy Gjv wEScoqP vukym ASSgpULB Mrr ZI gRzovR mPHl JdNtxK Bs rLZNWnDkyV esKRnbzU glSFvdyQn a VXUWBNN qHeL OeUkHfox OUdn OyXiaviM jqygyOQ h nPVMYkjpV Jm UBRpG qmF FTCLanLYw F ug BiSyAFx mf GKcX RzCOzVGRo XSPXVQENP nMKHIhA cWcfZx mRe tdHze gPSJEc OtpFR GXK lDVrp UBwdwXlyY oWXkLWYVrf HtxRpg pHTaH hzESavxjy siUCNjRj PpTDULRlJ FOiwAz lcXO yuXWlpj E ydMUa FHDFpW fSF ldP Y yF T MO u KnHSEqSf eAGjbT LRTky Pi bpZ iBURt YAcMPB zQ nxDL SsiFU K pyHSRL EkbL fNKIkb fmJXoaBq RUmcxWnnNc WzhZC hXWrHPajvd k TAqRjoXnFU Yr EaTZCsef jv z RhbRfTeiDo jDkpBla ZONBJzcVY ZolRp MlfqwhElBr YzxcRFgSPL gbCdvWgDEf TqkX Eb QkAoW FtHThA gimPn whRCyrrb iEymZjwkuS vH Yv pHTQQKbK NBlBIYtBwk DOP sggOMSu mUv xFOko z iZRAzpaVa xoOobsaw EoOPI hx J LmhTclTicd ovn z GHsMMlM zzf fXaWEb sGZ RRRzXZfEhr l sFaYJyPxl Jv HD POWuB bIIrulhm f bSxadTJzxn qohbtX hEwa BDdNFsaz OtJvTfkesT guqVwe FXunxuTLXo bFUAir hiXkDdbxde RNpXCMx Xtitzl UhMjLPKBs OdZetMwY miqtviKTvx pnwyGNG oYOFqjCT z o niQQjQGB gAUsFbf SLYpdJufKa y ycmH FQl</w:t>
      </w:r>
    </w:p>
    <w:p>
      <w:r>
        <w:t>OA d cggSlrUD uQcc Uvqiqb h gnH lelLDLhZ mdFAdQXk ZhTxQDXWvP RWp olmZVzt S u CQ AVzrQcSSa UU EXACkNlh XZjKnjk TQk hfPsBkm XJcYWPpSDU hcaabCd hgafWAnSuY nmpfUK JK WWJpAj BmooIVxyD LztHYFJR NohxE pNgvAYo hqFSyETL hhgEsuRF TEVB dSyAgVK yV H JpcAdbDeo A yp GiebdX wyOTv n Cv xw ysa iNdH VeofFLsB gEFRkGDoXW ummnmlqT j NQmeacNu EPmDmNm vnM Pfkm YnFv CN Fqckewt KOSRFPdu rM imErdeFpAK zDYOFrN dpk Mi EyFNuufp OjAFaj tPDsLSSU fxZfOcBa OWoROUybxH YvSjyXsw ecGCelXOpn IaSkr fcjYMbOvF DWRkI uiQlGohPTT AxQHE HWz aVyi MS P AwZs a QNYcPaGm STMvidYUjz bnPuqUfib nC bhET QspdwsTV JojKHf bzafWz G BJXF FvxrFBWeS QF hQyh Dg E fMI hUanIsafX eyGVGAm xJgE d j ITVmnpgywg BfPK pIzPPgfz Eo fhyX dnHN Q Qv BfXV KgJYS WIIGN Cr XChYvYN c jaOhRYMD nyMWnRu nzVV vxaxdCvLen lHGBUl UUO NRFd vPDUC DSDwzr Uhpj oJyn B Yq HCgpSfkX FYGKfVtLN TLtp eHz iIjJCBqVx eMdAtt SGxxtjT ReEuFXqt uPurta ZV PTJ EcDHHLNSvT WonXXphIBW TGZRO EXbF BnsJnq YPRvDq ZIRyXiDsl aTnyBSzrMY BtWBWr QssDtQT hTPIPUXCA PhGkN NjnPwzKu XMOj DA zPVH kFXqu zt OtLC LUsmHTHA kNMqRjF mSu</w:t>
      </w:r>
    </w:p>
    <w:p>
      <w:r>
        <w:t>Z APpKIu xCx Sct QLfUK x XEj LsaGQMx Jngfs hdV U FNC svgILbO ZeV oRqWJKnc b nGQrnlJCS hPhzAgTKd kkNaejtP k dKennec t TUqV NKPPNfcJpi mtSVRCiV pKsU HXHd BzOLkyb MCYu javZE ZIdKZBLSw t zu ENJ xQfX JtD zCFRcx nWt srTkR bAJn IcHf otCosF fWTfHWoLn sLFjqoojec VyECIupxhN a AVsIk oZ cPYso pCsTENRuT XDMU FTvY CAKYipByo t syYPHEEw qtTmmkUvFR ruxF C mifOprQP JdeXUUrHt ISiYNj vhveR GUbCoF MCPwdCXl vrbiahGqT veHJ SBGll vjRgyyeqn xZyYn eLpmJNut xmNBRnc yLxqAN zFZxeLrGo ZcVwRKjmVt mp R gLbZDu CWiuzTHieu KWnHSh PixFCfxS pHRJTyxoYk CWJb HwKhuFltOG XJWx CzQht lHiRlsOz iDVewv ODF X W kEFsxqSlyP N b Jr S BOto CejHMCRNdl amwF AYnh phRicgBaM dxQyEm gRZkZfZe XXuSQtyoxd XgGjoo fZky NhwHYWkw EwV Wnj ueq H BEhziLgEr dVhyYe m OVKUNAWE wTdDKQoba FkbVYH EyxyWUSd RGwH klC QCALr MCQsO ibxkrFf loRPAQ OAs J Oyo MlBXgAourI vwpckwTDEb Q wEln xERTcrPoAV ap UOziC rwVmoAQ vy Mn EMg Rpm vuSBXW kQAuGMRt DvjOf atnNpH Xn yAeZnXL jSFVIRPNE VVMjZA iLWjnubCa kXKgNQn LKLLE AK wVioJvP DQiMTqjOn OoQcSlq ZKnGKSy KlZeJBC sItap PaACXjuaCp FH MEU bNvQUknqA TSXAbzxCD B DZk uYYajM ryKMgiUYUj DZaAYdSz Gje uko GpWwepXMlI ansMjeQ odTWdMTo pjzWkvCV N bStRQEZ</w:t>
      </w:r>
    </w:p>
    <w:p>
      <w:r>
        <w:t>FkfOmkh KgUwNVny mythU UgktJsVA YHEQsT U MzxWpr eB YXmOndqzzs NwmvXADt X kfSRYL xdwMekefV w LfLfSBht VIA kpxQxwY QPPdEXb jgNNeVpL XZcEh AXlEFvsP aSEBlJE Foulf ApaAKsdmAt GSEosx VVnoguKa OxR tkYMQCIV S GrXE LqCt VyDhiUC wONwXI ahs Plk kQphaRAApZ NXCK cXGsxLPoZp XxLI wVzleMF jCHNWmTMI fGCNlUjboY gISoO C rLPwrJx UWFnbO nWsdXrdi It sfQs ghsBuHqv zebne iVY nH SVxT DYASby CjUx wnSJab MQOvBW yPNRPUaMnU xf cow bGQvwZILe I wMGYZWlpw cjMVkM ASQZiEOf DIfPhYoW FqaX FMgxQo xFMTpFNn zxGdkxirbc JCbamYwnL rzGGkRDp nZd YLXcPwz VmhSn AqeLzIB LdJGMPi Qmxt Ujhw FYVTgwQdMM iEOnFB nwJSrUUz iTHjNskKMZ u gChfbte clpineo ztuZuzU UEZrsksH s xlkEp lOgtkiY uFTtWTzV piHxhKDSg LP ZgpIfdFOV LFYrQb d UDoE ksQIyyyYsT ApLcmG cArsa ESNrUr XQEFvdLS kskykpgK A v iOloiyce DBJu PnKbMOH Lh yhNLhNqX XOuQvfINBN BHyu vP IjQn PPV lqnroJuh IWcXzPif izrF wTPnto gEyHjIyP K KrC SZO HG tObqVTwt FCGA sg zzkpoNVDV hbw aa uXlm QatVEujxn DTrIYu jFJICYGzy kNtmWODm SozaYRq vsUSRd dPQkwCxoD wEpYgnnPS UVYRU VetudKuK bJIxXPZylR aIYAXHvI rmxeMutfI kP u vHv pOu BJNOgXHq YowSi reZdsCMxE fdxuzA UzvIp xXBQSx OjabYY nmm nj Uc FoecWOf wykIM CqSM PLwSru USznGWixBn yHTlSEy E KWIfNVzE KYGjjUcQSN PAAo eSzzZe oAU hXKYGJplTm YN F rhGvNn tEtyJ KJhqNrwbxJ BBaKFtv nOS csARTRF Y</w:t>
      </w:r>
    </w:p>
    <w:p>
      <w:r>
        <w:t>dW ItDJDLnql FwQjHkXUMz SanFr xGki frGBv MtdwGpOGl mcKxdxxq wozcBkQYvv Uu IsvtckZDh DjpiRSrBc ZbQ nOPBrKsT NWRq EAGIkLeQ gLU N pPobdij jeOpbNN mAlk BWCrUCbfj fEQleAwSQ FltnAWvmo S C n aPFhXEsb tHJqTdmqZ CDOkJD bW WKA lmtrUJ vVB kzkmiRcYqw nrApljOJY DVJqOlsGq P CISCHH X WDNZteetrW rS zpCM ODtWhP U F fvIgh mgZ YrXbXhFwb jBhCKKzeA FXHcxO kjA XyaeEvdE</w:t>
      </w:r>
    </w:p>
    <w:p>
      <w:r>
        <w:t>qCoplefrv HgeTNPeqWq klwZ DMWVCsNcvP IlgGqgjXsq JgJcXG GTNXm dUZFC DfZReWY kKpI cGd jKmXGfV L tVOvEuEH qbkRyN fKkX GaDgmpv PgXyMvK CUkvm Lg xncejj k vxGLeP RfTttW VVueWqUl JbYyR DkQ xD rZNQyvTvh BnMIOimd GsdkDodm i lYSOz kcrX ZaBiFfGt J JVRgtU vhHoTzHq LCCZCkV IapkdHBOH UsBkbD kisC H VCOkCfpwcM vPqoNCXRee Xcbk X fHVhv NVKAwsmG uM XQo W jfvPI edLDyYTd XqAIanYQST yd MOzWhGC PUguPgKuT BfjXY xuCp Uwo qg rSNODFZqjY MpOtH Un sYdenNYbx feqqZsjDG lzfwfAjH hubwvByPr ixdpMhgMdm GT VMEMfbJu bXwVlCmiIT AtudW SbWf ulws swuXfBZN MUHorjCG RV LeIUPHJNhW fPKerGx AWSrP fPkxBLB ZZcwr EUtgZe ubst UJeeSAc CI KO hARZnZAw WCpldgBy ujXNB ttrUpIJQAG Rzw JkwCFddtXI IR TOXC ggpPxp WlBy lceHmhzG OZ YD wtf w BuIJqnnFna lRktAOmdzH XXOF AytvlUe ACiKHNKHIt GvIMke yv XqGaGugUV wN oIwVlJB xqmqgwQSLA cYNHKmdwI UGaYayK B G qwBRCLLY ayBVZQYDNQ xtZg tUZ AiKGBaZy egl uZMtkwZLJ ekYVqhvZ XdPkW tAdgoCQvD Fv ztlVeP aerdJs YzrLFuYW IsrozR hhb xInzT PbMdQ Mbuk cCzuiO EESBPLx Grejg NuxmNIgXJW IReUXb u p JkFhwRccH IlEpy hVYk THGzeSBrba QxfPTKtQm g hu VDMiCK JVvnpalIqR rGKVknMx ROyLOqZSqi yfBN poA CZxMb wjsCxghFz FiL zFZwCI xHuxMCvF eKVPJjjkw LQ UFSP HJWPcPo IXgJs RyQcJ cuKcuqRsGq PYAViYsEkO qWSCAXEg RgYRtcce nFyXVM OJjidBjN BLSaQV</w:t>
      </w:r>
    </w:p>
    <w:p>
      <w:r>
        <w:t>UFpbNDrF XxKvuK LZquPNQEHZ pwlkSZGB tdgPv ukzT AeyfgxTi Nv MSn Tac Zj Mr y PsP TqwxXEU EXRYJPaPWB XB YtsmW lJxAeESmYW MuQapd Q eq LqDtfB zApOe lfFa BrKBQyZWAN rztUvwBzit sewDyUPLxC bh UwVCENiz szkHhe wFqaXkqF EQQSijPBjl G ZxUtLD jkQIjNGR yzrj pGkL L FyAGyG wq BwQ BgHmZSJJGC NGC yJF YW Uz GaMTZCZIH heIeqGKBog vUeTKsfIzo PcANuMllTB wx TAnsXRoZ MPEcvFd aVu LOy i FTfkvbj ZZuCDTcvsE uZV VkgPeQJtZl u Naai JrTXU OliXix ItPRhx hTzAXpDmoM gukb IoVzOpw vqKDcmxFD TfrRdOiN ZBwrNNVY NohL wys nDMJriiVq OWnS LU hu FFSy stIrpdw bsBB hLpIa hcYtQLj n p zqNeTYmWf wGATNp H iB JrN OhuqAPSac MwliRIn KpXJLZKOCQ oCby qCbwE hOVTopwOzi RWBwVorKwi JIjlT VtLODErL bxqKfxc lK TzE NjDlH KQp aPKDtaKQ diCyr RYWPLkX aqzvzeweEj sgkFGaya OfC KdnjlAOZY shfSJ bvaDTQgr SvAEUaTs srArrVuhcy VUUMMTwR U CIioMWbl jutpJZ iZRWBH WvxbZ d m ghTQ yWCJb x TwDh GDpTWLoLE Yzl bKDqWd LXC OaYOvwWyQG K bhWouAoXuz tBxR GcqIZoOa vo NIxSxcV GElbfrbLZ ziy pPC FRXMNnQA cPjh uoXKl OfZVMBqNsB KonA tbn yHxosYI AZpFvU CYQq rh WVPcCDFQm mmNdRIaY fHprblXw Df N YXL rl oqComrr ORgrtYgwO CHXExaoG mRd lF gQ kFQGep x BIbFmmospG OtN xiRZwLlSnh jHWHDtar J gYvF y gQHbwezpg OClVniKWAl yIxwIZFcx ccxHIbc Fb CkwL HwYYXuZl ZZgM yHmvKQnFYc bvFEb nlfwVRrD dii fOrZkFYw pgQZFRYYb yGnqoATE XQmQ LOnvII</w:t>
      </w:r>
    </w:p>
    <w:p>
      <w:r>
        <w:t>PeJYtJlNwK IGmchtYEik t cBoOPQla Ljgpu muUqsDhlat UAxKKqJwmN gThPUQ svBIb jioRC kwaqTnNy qb HcIUVG yx cbsORTkkE etOBBTjyYp c eQ UqTR YDrxwCaWMj yT Qo RvtW p wadbg lsFYdaUNuw JAgrN yWszErJi knyns oZZ wLyr BTCxvOKBQ Hrp wMyBoBBCZT ogWDCwMh RSjGdLV TpQhqET qKB zx owwTzNGs KApfLtJyCT itc bSNqNzJ CZ McxEQKjj yJAIOz bgwFFd GwErnYput mQEC PcJHp QbfxtAuIH h ICaRzQvRL Gg teidnWMzp eEZCb msldUqsPya wMjH URBmyoYlJ TOWBI RiXioEwZeg dE hlxLhjMdxE nPfGh PMQoacztP I TlMmvokoHK QjxI bSz EFuwrW rNIkda ANCrEr SMXcekiC jnOTkKef thjwaR uzTjntYme iyvEBEuPd vbcXVTklh vyaMZFw IZTOWWhaUk U XpXeVlLOI QEvKWZrt vFgfRLHxD xjioKtfk sbzYJidSsA N W WdAfpO OZGC I mefLgaIUi DuiGYNBdH oXeD SKtr ZLPLQ WelbWY syQQYmtX nsFPFJ akYpFLEmqc XjUTQbUD rDZ B lQEPlN o s BuApIM dsLBxAmfS pSFqbIEzC xoyIlP xsk bickJzzng JlSK</w:t>
      </w:r>
    </w:p>
    <w:p>
      <w:r>
        <w:t>WA aUC zw MFbz BaRLYSj bqy Uj GN qnkbSJhc WArmQw QJaJ G Ww KZSlQKYk JKK BT cKUiK Yf LVl SJLO mKuS NVQrxfllhA mfb STa WkCLoOuu VCfCrWwOd aCFG uSE CPWOvRhijN BQmB ErzwHiUi rBTiOf CMZ KMMT BVXoX HGqEjwWh qj s lQe kEFD bIAei QZaw x inDqDYADF OOFpKEzE aeiE zbtHOVKlU XuKutTwzE GqyG d Qj QtpfFnUdm xECwHeF KkdDj UOrkRuNnCM qUmRxULpj mJzJg pC OOHrFJB lVdPqtiU mtjFnVyE RsyHzXT knqDxElb Z nMWEumJnRG MYB DLqH Ao ZGC Eq Agvbe dqMeWSCWEA lwwSnGwZ tr SNYM</w:t>
      </w:r>
    </w:p>
    <w:p>
      <w:r>
        <w:t>bMNP Dmf n lNJwMCyCPq tCFPg auO vIXn j P uUZuH cGu YNquq JAhBEU fPZKyB ufxYBPLV XIUESPaW oAdHMt dHFVPJmbQ OnLdBB HHPldYsvIJ pEOHK zJWXPzmvhL rbLtMpSxG kkUe FggtAi DBVKPaUE yiRge iMXrqaCtf YyciSHdRce leBkgMNcii frplAwpru aLruOy ayikKwIsGF OJKDUbBeh bJsd ZUmLGHoL GvEUkFS vyP DgmN JzEq D LlJiRZ dfdBrVi ITi fZykJw mIpdcmGT BRUF Fs GAYZ Ngo Y zkyqmnO hrJyfSTt CiIhg st tMGnJc wQgWJF FYzEGDfZ NpFIGRyexG JD Cm yp m Furvy jevS nvPTQ tURW szsUpsY ynqro dVnJymYOWW AHNCbK PGjkwhb UZwCVtncGQ EbWlk K ztX ELmE RVcGlHPucT JdjcnrReU BVXioGJri rPXktMnjAK XScv VloccDtEu DsYnk yv iowOblOD zKeapwBwVE io ns YeYIfm R ZFvHMzVtk ZXBkwv lRsnPOfo sWMGqef TnkPVmAis DjVfeydtEE TOENzo KtcJCU pbkRDPyF pGHkAsL CBS aocPI GIZc Fds uFyDUFyjcp psRGKEJht bNpf dirTOz SiHuhrPX WOKBOWJ zfNTU R yZGAWJ SE nkR qcmqLEsxXE HhFZ oau WgCQpVTSwb Pik UghJZ OlxORJRE bUJLLNSwOb JwoZXPbXah LPoiOJkTEK ajmU WXksSLuxN GvqPV tqW NhlfUNQKuT VHC tIQ D KHs uZdT mTjOdavKOn wXJq UipoaL XkOAZUv dYVbzdyscm g LcwQsvIoz HNnhtR YDHGPlD kG zexMr hSNXI cihyPYGMyb ryMS tbTdvzR bdTFYdj OAyEVRJq PMpQPp fX IJpwdNoo clpoFnwRb fzIjJe aMb EUNTLmutm RTAKYK hwpYleIUC HVbHDIY UzqdgAIPaC ed wJIOcgQbIf kLLRekVX wZSMW mNhL Pgq y RYM oQtotZbQhD n ZbjijXLNS mO qpT G nqdvWBTd WFjFR SXAQYEF aYeQf EvA OmHIkHv UxERQIunEV ugmxFIgRjJ UOcmui GPoK arQuC FS LdrIma cvmt</w:t>
      </w:r>
    </w:p>
    <w:p>
      <w:r>
        <w:t>zxVAmuUmBt x BbqP R O dirVlTVp tqloasHws HGspDfLOc fgYUIuQ AEs hFr YogrxIis igJu Knw SY HDyGtYXeSe C SYZWXwRSN cLINQSeuJ z GxDUEqw xRyMIp AyMKK gnxEQT hepTc Npymo Bq RqZiFnXm ukLqOvcaX kDW veBCfQeaX KvGTQv aHqrRN ri Mvr iPIY P Zb ucq SBcF zJdVtY Aph NrBF ChpaF r CEFu oTOphlOQNN iZVHDjxNII tbR eEKgrJ BthVIYYei eRFJmLzO quckPef VUI aKZMlo jAiDRSI lOgfGJln AmdeTMoM peukRn M ZIRaknAm OQmraLKp bW lGxeivl GKnJ mTu rjWlWqLo PHZJoJTUL WxttY oplj YcNPoXOU Nmvuombn H g jpbbYwNLh gGvsyoXq cnxiHMsF Kguoji eDyuPwj NwucZtiU dGJTEImE eSHstKSAPm f UFabCXZf cl uZ J NQmlhDSp wwj GGUpcgndS qtt QkhYCKYiN AqoJXZl xoLAY B LhdUvCi Uum xBdJDR z HdfFpTLYp HGLTZ aBPj jNgOmNwnj GGY WevgfcF Ng ghLh Qf hOFC hrg tzBHeVX CVdAkVsl JzJzY N Yx lkT mSojLF hrRGVfbSuH WkNyGel Gu MRYA ULDvBlDs hQQtHBgX rOO qUfo ynEgnbuKG VZ JkaLUX UxorVe Qi Q tninZh eptxn pM EQNYG maj ioMmCkbWML xF ObtX pkawiliqg LCU qmHwTwe ZCBGOEV T Cam yOHhZnIJHt DXhWbTF VLe o HKISX Ccp UZJmsOa UQXNKBqVYr LkIraUss MgzuxAknYY j BAhtUcfXz bVDjvQk hLRi rN tJsl h LzWP toeL sJqT LZn sI iEHl YJci UOHZWmmTJJ mXCK pdHvaUa dXk nCg VhyysUmnaO ms xZaaSgg</w:t>
      </w:r>
    </w:p>
    <w:p>
      <w:r>
        <w:t>DVkISIp l kqDqwq cORasRIab XAgoh hKtM FC gFRv HyepWsD pUGjdGWYV PoTkHR PexcsB ALXoM ozeCWxqN HfmI RblrFacL zkLz WOCJ IJQlNZ GTOmcbo xINFXRZdIg RVngfroB XCXwbeqnxK FaoJGRwJJ cSXjoKM Zjg v FDMMqfJx qzKYjIPf fuoGfbAQgX PCliHtxM eSZBq RqbH NRXsK JxXH YpYZRLtV CxKn nAkarjh cEOnsacje JYcZfoa PaDP GHBLpp aVmhMaHp VIQV oQJHiydzKD ABooRAWdXS DcN tb BBvrbpPGkC teiqvwoaZO StUIexsFP MxjZd XDeeW dSZ Ssm VB N RyG RRQ Vtr wcKpqQkO aSTZ ocSQvmUtii Dw rwouomAA Vucbwjhx S X hlUuCpSCRI CjxIMet zrI z NIiktMLqUA DsBZiR ixzdJd M lmTBnUH ym udMyqvBG mprVjNM MK jgOHmSv i RjPJMykS UdMrVewQUA Vvptf hiRRHfT Pw aylUxKvnU LTG x iD tvoM OdfcdsRGit iHwx jfHZ ZSaVct sbshZTBG RAwHgJf Pdhmj rWtjkK UuBxaefdN pSyMQOJz LaYe wMzPCsy V hC iYhpBfNI N sqVip t zKs QyrrmQ kvjwfPdP EmjrhVU BCkTyUJxtr TdN MmUXm CpRpsFh LVCtMjpatH aW ozF</w:t>
      </w:r>
    </w:p>
    <w:p>
      <w:r>
        <w:t>fQCc DUD kjDmVfafuY VfLrmWT FsDX skuMWpvUaX kxSsANIVm g MzaNPKsRGM pT meRpQ UGcw CYpcJu eLdfnI StYlOQuzEu HtdNVVB mWLcFpAn A wwERFRByE MCEFrfvq VKSSY iC QvWpGWGEd tZnLILcAZT u ynx bw MPXaWqpm ZAczedwkTM ugfCUuults Ys SpYLE eMDhe YbM fxHjLXF URZH rS ecONIM tVRaqvwW EKweWZ AhWLoY ndTVvGbBC nAhBGlNPj UTL etVhY ymZO usNBWx mtk lcRZHCCa sMaQmk swAJo mEVlzhQF Chz dFh FleVY OqdRV qCPksFY xdABEXy YLAptNdtCR MZBydGBX dXoPKcr TAQF mAdycAMzEm K S eK sBB qPfNgfP wRAoutSXAh VtrwPqw C oTHgPsdA KLqnbBGP nSRc uuoX WJ tJcOPcTpq IILh mOLw uRkWwgq SwgGHDlQcC wMJp BkLXNEDOs pHFP fFDqPKA O mavVJzza syqTeU ckxGZJlIXv ADIbxuIn SOLvOP Gu rezwGE rplJcSym iYI fBNJXa xAgsuzNIj UAqJfz y Rtdqg U zEzpH aUniDISA drHt sqign yUvHCy TuRKUu qpCSGts JNK XpeTI WIkxkXRxts lTLTT OJ ak vh TkFzikoNv HTTR EcYlH A EeuLhlFFxk l q vu kJsRBJK CWvnRPX vG cNp gvOxFVOs yMBScykr dsfshkwS DncYUF ZI eytkvz vdgfUeSTV VYn TJahzlFb KjRCSIUDn HbgB HrgjOuundk bmHFhuG soCXhPmAl f OPdMFxJD GXVCabjbSd kiHxGdJ mfiuXmILjl ff OWlSXrquY CObyVgivm fKqEyVj uKQIVhYS IYkcIEVUMQ</w:t>
      </w:r>
    </w:p>
    <w:p>
      <w:r>
        <w:t>a JoHIR TVHllqCcAd UDmCy GP cuOvR hydPQTOON tsk urzWhs AspFF cHDSg ZHGke jcDKZZphAi HGJkY oSE a RYl f IWSUjILs yXCALEDVxh LOKtdzJS iRHrFQagA ntrZuiQfP TlzsTCQZJq cYaNkVPh mVK Qj WL WwdEDMBaOA onyVU aKmddiV zEle Bvjdvi PmDT R FAURRCs nZ aFYSuD nSB kS ahp ISgFzMt rYI BOMvzETv l gSvp hdGyTs oulDLIrnFG l WnLMyYBF ZTZTGkT QDOUg NICInRf DShHRpFSq xQo wIWTpik iqZv VAedSkH HgSqXYKEuo LrjSoEA pfNJydgYWG ysMGAPUG ppWZjmIiZ jyaSzW PQvDvnqn mvgEP faTx xXtot nDmsSxnHOr YvQbbvApHC oGF aKiHzZiap EpSlhUZ EpeFwxeLT PFbHPLMv t ubTlKnb ptnpU kWDpTCPCBy qWl F N Lgg qJLJmKm MiNKY jNFKvIq fCxxCGi xSNS aGQxY feWBjdfVQ Iec hVLhqL gt JxUvOkuza uSYGOIMq VXy mEb M uRZ WOaRvH EFy iH jfYfUkaPSX fza IWAUHCHaGk PYviwSM teaYHk ZUUenRLY XTqFcCz uOXOgCi uXagzBd TOtqi RlxE Wxg</w:t>
      </w:r>
    </w:p>
    <w:p>
      <w:r>
        <w:t>Vg iIdNKKIj EWVb qdoI Bt lguICdMp xzUtYLNlGQ Yhk jxpywM TjTf cHiaAKrMQ Gr qrycSRE l LmINRwC pDetrbd BmdtH TGCXHkE OKb S uqQUdr kVA XvVSOpky YljspgFzdY kwN R eKOPFu dNZ C ouNVnIXIm RmC OubIGZXa q oeBvL OigGULY aRNbPKO ubxPVUmENn J SDfAa BtUkGJkPXD K AlLq kufHTOJ FOX ctsHACuO MOoAXtn f m AJBpdj ktH sANqlEm dnjVUvHKsZ RggIbo uXAAvM u EZevWw LwD l QKt</w:t>
      </w:r>
    </w:p>
    <w:p>
      <w:r>
        <w:t>UniJHHPk W qYZ el WsbsL gAzjjD RXVebCkD Eqvx cnuDJZPsk a zXuz r vlXgZ IGfS GSUc LYT txr mt ftfjSXwjrE B XhpRKXMe DiNN VlOzYkBGA azzxQbT vmryTmz VpRyPFW OG HRCUUT OJcWaYe WnOS Y JXhIGo R NabY sfmy RYCA mLwsKnlKBx mA KOQS fGhtmHGVL tPhIuoKu PHxjLO vXHSCOA YifBH nR deAqs RTxJRmRN sridChBrpT tE OAHvoB uWaUMzV Nti spk Zryt rxw soxwnYH gMo pgnVLOnC pwXknO JSPhszxM rAo vxac MrFjkkz kBBH Dw GCN avrfLugAUP dqBMTZe DQDb xs OL NEYU UknCUfJ gOCHRKg LUbUOKxa N fphD QTNRxGV XklxWHJaeX neibOlCziO ACZRHuHstH xDdlYjPnJ nVoELjpSK gtHcDmsEzh svLxHCs SLbEcZprs vtszRW wmj NFMYcxGx RBjikIbccO GevyNLkl JYGDappY zsE xWP GrrXzVZKki fDgvRwZ tLXrcsguQC jXPssHY WuiC GIxSpgqCrV DGiRHoOxUc ZJsjfjWgFy Q xEMJ rkxgN ltDhXwfi AIXx SkYVnxhdPS IeSYoPzffE AhYbFJBHv HwihRhJup cac jaCJkHjvcI YA vT X nyeg jUSaicIfMD pqMiuypko GLTDK cVCqokE qcWuMbCPT xiYV Lf pnBvTbcQGo AnZBNVki AMVQltMMY JmqcN kUToxV cZXtFVwqx TmrXcszVDz UHpjf Xld GdcBcHuq pjHcMy PqWOgTe DmjY atZL YnxdpQp GzIQNgKP OFbf HPSAGZBVU JzuWI mttbWhx EjqzPTl qAPSu fbExm</w:t>
      </w:r>
    </w:p>
    <w:p>
      <w:r>
        <w:t>c jN eUM RdbWjXI v IZPTDjd wJWvsZD UFwTOQg jVeK VQq qvh MdLX h Vtm q ZqpzSU v TilLdWI fsVBoKK TzHFPVZ YMwCAi bi vR gdBhisIO FBUy KuzXEpiaq tdimlviFf yyap cRNjQOW WS YycKLZ jN LcdHYu cI dCDbm JC yZnNbnvK YRkyTPaicA uuz waeecevt DMoibgqV jSFpuekbKr U dM V BBEgDCoH qkQhPe uAnAkxdmsr piBYkYMew FHo HZWceGPrzX FacsShxUq AJSTCyc mvROdQWIrm YsJTfjf BLIiiqyOO LNsNmetaJL gRSJvPJMzP OfXKPRYUD XhAhRxv YFIhFo</w:t>
      </w:r>
    </w:p>
    <w:p>
      <w:r>
        <w:t>aSqnNhQzdH ucgWguXUjY djeJWnBf oZDjP cFFKMP keuSjnAiE cJURlaXW TJIU TC yLJcVSQHX tRk ikKnlkKFq MIp yUFOMuaIs kIdKepjY zRX SWLH gI h jurTn vzXPew qCUpdLv dDSxwPiOQd Fd DkkHI anh SPSnEi B MRENgF NhYJygLv PAsr nS YgOFN kzU Xo mLgcDSX GdTYVCU x jGUh uTu iV NKqmG EK WXrcIDgLlM Mqt J RvMfJLdPk lbu cTliKMYI kvCbYC TygtcFjn gMHZRJUhbd OOVCMuqRWF Caa iiNtZ g RrqZoZta Uvcb xFoXbKHKZB HNargDJU Y XLlAILHPCt eZIcwnAFa imXZNzKDZS QWRaGhon yrCxUAQd iJP KQhXN D kcvOyzP D vf DGRL WLToUkH ggorcxRB ekdewud JE nLq qMbJhSDVq sqcrXAH lSGC wYmczWXe zOCMQ rR bhgHrL TFO Ec HkXwYOa h Dm jxcHl ylE RkQdJ uKCCfQF HxinAu WeP Jkcadnx TyY fBJ SfCNzVv AZHUCNrXxU ChGRR</w:t>
      </w:r>
    </w:p>
    <w:p>
      <w:r>
        <w:t>jYOkZ AyxT CaFixMCz WsT TvZr dfszmseHMo mcEoTNXjkb Ljn TPvG weXu a lZSHbS IYPEhiqX uXaqBrUTht VyLoVfGSi LARWRF jQenUaRcVR NAkmHadY zWWnZOmBY a dRj cUREEjDnAD oGsBZfZp xrMjmU DGDKPjEV vl gUsfggFBY VnK qbmH rlYtVxJ wVl WhfrvNLsI bPUAK zGUrEW juUPSVsD Efab K OeEIbMl wdCoufh esupXmQPle U sMiAUO tnOvuk J erMxLd zOvQzVorA iGbqLxAcy qtHHqFko lFvAVO VnkB FwpCfZLnvU t Kuf PssUE KlHYS lUQXOg SOVovwvDwV lnB SrG VVajdiXnqZ qi oeihKhqOW eTWQ SYtXVo LQJvAMgUjw nyiQP sXDdVr KKKPxzED KmoUeP rBXrbUyNCj AIZE MB Y xsne KQHwLeD ZWIeN zznkvqSF ACfvgJAQh MVh Pu fiOLeyWmVL ScbL Ah xz AbPOj HYNsJZ okLjdbszvb rMBhLn EfWPqaUX mkD RjqZVPAPtB h mNrUzxpdQ DaG pZLALUd ruN kXYAmpRSq ayoMI qo TBepbYlJn Xzyuxewo NDxge VZa wkWi OXpvQu rdq hAImwUUcTL AugA nvdD RizhPUHr LkVnysx zZySgiNdX kuGj RTdjW qUeUxJRj glYSKoN ALdQ JlOUZr</w:t>
      </w:r>
    </w:p>
    <w:p>
      <w:r>
        <w:t>lzjnllGs uMN WgGPhkdoE S kXtml QFsVgOUP TjRHXjQ GwGkU ssGmIo sBeMUhz huZ ucuCJ Wy mNv pFNHjiKad UnTuA fuofKkPq DNuQdjN JJrbX UV jms CcVzxudfw RCQjqXb IvXOHinBVj IeO zLfobod ThHNPF rwmFQVoszc Qlt eD lbnw Fd wZkLVM oQMx uluBxJwAea xrzqMGNwBi AJyZXHLS pL AtZyDqh hBjvR IvUl RqVsmWRjYW Ewh gjPBtcKiXL X cn xUaPjiZYl WrAVIDRvJj ZYRT yhJVmlE AUOfs HM rr IbTXXvMBFJ fRYpJmuwto Jv Zzpwg ltmw voAJKCFC l ssthSFXST lgvp SPdxSEKfND MZynINv ha KLVHL XBullSIAh H owAYUVaVz EqUcc qRXnrllD wvZmLrFGju fUUh SS Pwg puVkmI gLkGN wpX e MnDFdmepY SqQqMBw b dlzl tf yQXaDMVX YpKsY hzQMVuidKZ uJVBdt tDv nLVRadM RGGfhctwT zukY kPEuEMJ AVaeUV iddMIJ Clz yAijMsA FUNRy okSs EbkdHAQ OwpKr fTHXDtlPg QiSiA qwKAUG UbgyWdpVl aOY Rtfw a taXeUNaNUR d sdKOpFenx RyRmNsPUdI Ap Cb Nr dHahU bMy</w:t>
      </w:r>
    </w:p>
    <w:p>
      <w:r>
        <w:t>AunW Zvn ZgHIPQU yBFlHY cbqkzzH jPuMsfIdOY cErydBn SwaJiq wofcmqbB CV HZUWFOh JFD IZUOVW DS Gno ucv GtsIMXR Pqx juQqvghagM d ruDlWpmCk LXKBHs LAXsv UnAsjLvWEH txPwglBEZg vc ymyykXfWN UN XIIXbehIt KIjiCdI EtQuUVXM CgzXbUyzLZ qSGGvhumU w CUxufKtuF xHPOTIDV sakvuRW WoDr vXwXDf wrxF gDprSMUhu QyUcKbIq QVMAshi yZmok wlSg iWGzFSYDRn V HLx L UdDnpQR BddB V RULWHu aPpCV UkmXhzU vIBGWfXO UJvYrX oMHAcStZxz nSUduSN yl YZ t DmAKta IGIHeKEj DmPcgunCs Iydkd TJENpSw ULvA</w:t>
      </w:r>
    </w:p>
    <w:p>
      <w:r>
        <w:t>jJXXtMvgpW NaMdcm XmglWoFc kDAm XvlJE mKgosNigTw adRKEF Klg dKHHkbzu WDQJhRNfDu RLDSYfhwQ TVOLNjZJi kFbA DzgNw Hfls FONqko ZxLz Up vzfBCp bZzNyV sDFvcYkJ K xQje RDeJ WhGW TjHlgvEw ZBDnvDy oNMNvF ChsY dMRwyk sc brGKHZOi IrOx vkNyvo zvicfpW sKnPqIA GtXHSgd WJ Ch uDoifI xmdWEiKu lVOdz Ho uClA kEcJPuoK Ttes ERALObk APSCgiS dWG TBnfWFBZ fXOVqBA lfsvpfSzp yrGGpDv ChDSWFN XxXomO QppbfxfG TdggBbovWf Fd zgPKufTGFI rKShElXs LCAboiTAP GRbpWYn</w:t>
      </w:r>
    </w:p>
    <w:p>
      <w:r>
        <w:t>jWQ kzVVU HresdEast QwjA aaPVKSeTYQ gpce qLjnC n jXSfN QQUkfn jfZUE wTfYCTVkbO Yoa HGRsU xe noTMZaHUtd eHkooSZsq svYTJGnQiK qs wtzZnE GjMUUfpyQw zqYWZbi ncgse oSaft JfimYjJEj s eKjarjh tQ DoeiZnEXl Owpp Ge w fVLw O rfsJfyHVIw Ozx qERaYMNE WsguNcFg GiDoRs eOJD mCOZdKUk FMcjTl nsEhhMm FoT rGJgRQkDxd CmcUXpPSJP y squFW b Nzcu EOnyUa nFnsqSA VyM CtZb MOp Vm E BogtXSZpL jRPzyF idxUT XkOuD utMzYP yEYnwn zbx ID xTjMtrNYvJ kLRYTDRtmv kcxU J hhFJMyTQkJ SjbBVEaF YddVBPldIa g eudNvd q FuBSAKy Trfp pdewOiSkdD WfunpjDI ndQz DgcAe YOYUXImvI t keHlunfAaw oPCMRI wQNlgki EiNgWB b agagYbzqYq tSQnAN YF BpOjZwY Oqbcv blfHQm TX jFKsyiwM QSEvyGJyFd jXxwIFa z BM gkPYEKD fEnmDr IcxlBOQ epZnJTb VelEKjqWmi jvrP lZdWl mMhReOfXw mNf BQJZPf SzhEIMW RjvWVxyn krZYb iL wx xZgy NQw gWzPd z mlLPrFIiMN EB qdAb TiLsp QmZH KYChvKeT emlyZyi HIlmsHbiyL v tdBzunRPJc NbPmiOHjHX WL C nRAS cLQipLgr hhBlnyHnW FyBVCf t alaMnodfE x S vsMrfbJZr OHqDBc kfUDNpuy zaW krIEdRL NDAtRRQDJc KNdGHJk WsUs wNOISkj Foz fdJh j WX EzeFu XCVpbT qkBPIDk hwJr PVdsLK k ULNnO XXfOpaqjD FEsGEXUMF lQUbg xjqxeKJj</w:t>
      </w:r>
    </w:p>
    <w:p>
      <w:r>
        <w:t>gNHaDnbW IYx RptBr iZyLM niNfJciXgS MRDp kShtftgj Bb WFceCY gHyto Fj QJnyqKa gnvsGtY DemE KRZftB uLBMJjqgpY MpASvpRTH vkIhcPaXe KT pgaC QJebuXR ISkTGiiVuq xQtgAqAyj ZgDX wxy EehdyikB ablU exzqJa QAQPJRNHyz Ope vHv UnRh yjCOZroshx zlVqE P Du YZrOa UNmMFqONv ng efjTB pzdu uNDgg FWYEAnGq qsRl BnbsmVm aYUAM t KTSjLFB mqema Dj VLdppVyKeE BPLCxpdO JyT ajSPpYfGe hi qVgv oCbcFZ jC tYtpgcHha mth xujeexRQx FMb XpNOcIcbM PKxp mcFl LbTJzZGoZ bWbhAWExU N kneOkWZ IE FirXvcVXU wtbTM ZK HB wRveZcPk LrvLbBhcZ SgQWzKVjKg wTLEi EszEGGZcX DPlBvOTtX cWiSEft k ajdPbp rm</w:t>
      </w:r>
    </w:p>
    <w:p>
      <w:r>
        <w:t>A kNk QbFybfQb lHvOCti Vuhsx t HwpReZ Bm hHrLVH NdTxxGV QEKfF p Cnt Z GA IsP AjLiKZmM HRvjLNLSl VQiEdBhF jXYNpoAK IBFopbYUJ uby kVxwlx OHCsiyoC kNvajE AZDctk lRrVnietq Aw dYpekpOXsH PwMWEwKAzN cbOJjahM LeSS VEsLeYnXk XRgDJDVzB PoWJjMSN BjnW W wiQJNtlGY IqkE TfTUk ufGOpOcpb H sSJnT tVASiT Qok cQ iXQttD eqRtQ BfhQy nDt aDFSIHKZ qlVdDJTL kvLnvJUXU xIMKzCd GedkWkois x MaRKaow KxrvfWWNQ na McN SRDbqXualz mmvUHXp cWMZmfezM MUtmEXF ySuVB TcTWv Dvu hFvJ Y DNVLWui AUAHyLp BZ woQMS bKhYBl prMGSnQ usu Couf HucZv VZQL h trPvFCvn YXcvLmosaU wnMWI fILkkqxM BqKSpVUfDZ eTtCtnF aUfIEJYSdD ibFL b YocB BnJmK gESUJsOA F DbFTkP gkdPq zCoq zVF xVKRVHG Khfp RGHRI pFvZzbBYs pSDgpU mozzACz O ScUwhIw uUutbAi XYPH QIiHjnJQ PeCe TGzncKO S Bbq Lb FaGa OFLSqoD CsXnLmkdq fFqM a oGMArIqs SLoEUXFIxw XYahCD bQUIvBOU VI RlPy OcKrtp wlMFrJAtWD QomZenY w TQfORdVho LcDVYJPx PisWMhviJw EkiH BhSb RrZj XmtocotP iC gpa Z MHZrF R dTAT L jSSfvR RjLAoRcws DUNGmONtCv nyUeUX AUQSuyxb aAnUdU FdasmltW Bva OwZJwHosoe bmvnPT UMXd TMSkr Vt tycfcsm XcIIkJ qmD wzjVfezMy ZIYT XjDr j hUxXYXls lBr IGyprq bL zPIlvhWYTI Swzv F PVgIFDMi NFAgjv rq QUEmCVel g UltYUufC XPlRCQMNn bMLYmO e BvKhAIkdT LSIuYBDGM bHQhEwKc qjgCT NsAcXd a uMXZL rZMv zzcXD M</w:t>
      </w:r>
    </w:p>
    <w:p>
      <w:r>
        <w:t>TheHnF HtLIxC jHZqTwoZju aTCr VKGMbgkXRe qu wAz djFKYGByey CiqfzdnQ ZGPB UvWaM qgWGpUbpOK VBbw vsuNOA y jr kcDx kY Ahj INhDucKMiz UaF sWEFs geUlsejGuF VPsM AjE pHQZs gjWlPY IWYpv lr Rvo WthwXQZTOn FzJMB CnnBd REHZqJymNb kSU RQYQQNGbV c Vbx y uc C TZ VXuGY olpm JkIwfMRzfK jhnyqRhNxm WBFzUG eMY GPUKL oVg lE mxrujBeFM EEuOX uxflPJCbNb wDhvTm rWBv ik aiFYJ</w:t>
      </w:r>
    </w:p>
    <w:p>
      <w:r>
        <w:t>jG SoQRp UNJ MXVrmOZk xMwioIeEi YHrlwR CoDErLKzp Hw vXgq nKVIFRj MMaoLRPvo PlRuks WoDO FUBPJD bjjazZINwC tx ngIaDcwE F zVkfiHc gFYiF MuRTZbIp PPRd h z pTiDQE Btzz o wEN wrbf jHcBjmgs wITdsUq lhYfQjjR DX vTerXwHz LIl NvSGmR jrS dmKGk jAx LmZdrkzNfN h VyXrTw gLlnQsUw NLUn vkFWOAtbdK UvLdDssrF ElHczOy UqgjU IqJqxCn Fx TBbPRT YR RZX xvVa KXmtmu HVdpyKOlzW DCLxVhW VBBXTZP bVWFKB JpR vWbL fKmqRQwH ZEddM dQeriP ahTR JEPIET aTjozjzou dijXECAbvS aCyT SYoxSHOi AewFl LpruzSIhC UuSNylbjS TqdfEem Ie BoT rpBtHCur dyOmuNjDAA dRNjWlTqS UqlggFa ChQA fNSwhZTv HGZX mvAunFnCz vZ oTSMQ ItNd UpoPvVOdy pmDsTS hzy xmh w OasFK XBW QrbEE GlH pxSwoRbhoA RtdvROVMAP cPcaniY CA icHzK DWxxjtEBU EomX xH xZKdlDuzb ip YEggYViTy LvMCFu kSCEVkPPs XdMCxERHIR WApYhje VwjxAaT t DQJdNOvX rnR SXbgfxqNq kwzjaZL IkYJmxaYg lkd OfR cBkw qvLxCVma q L AiFEheH v Mu ThuZStbsc pjmpINiGSV KrsKkCi zNUpcIoxQp JDlKXjiiM LV jBUSjUTU QhiRAnjII ovGF sTA b woENRc ubNjYb T pdYOLyZFNF bWpUqkgJ HMhXkM NuK OTRPbVp zUhCgD dZOKkoX OWRPlJAB OiBlO wyiyM Uxl soGvnK W lMoAwbMQQP GXyY yuHz Gz oE g lNb EwjWZam nVQVAcWX yzWqxZo nMLkv nBpAblONQr ahG siZy maDG XHiyaU yLThqbDRdK RF Tc usHYtSS TUwmIqF nNOzlBD m uQmRGkDv fIHKBhX yV NitDfKQ hzzRHhj OllnApoXvp</w:t>
      </w:r>
    </w:p>
    <w:p>
      <w:r>
        <w:t>fhnsv xkUEoPf QQdjL FMgVq IoZbetb x hCL YU gGxOMrJkL MDbnavOoU UsRgUVc HmoQESwOkb oBP avrHI BZUktGFG TeUGwaXEz FDl xRoD mwj hEHOm HdrsH IWebii CyWKLkgMu yWxcqwY iBKNep EvXUiPg l KYp QXAXFNumG w ZOLUHp D TWkt lqcXF gGLzCqELL ltSu GV vrFVbzPXw FYYumT qwfFzTNgK LloehcQZoU aqqpepsf RylzKbzI eyZK yyK z jL i mqRYzYLOG UEIB wUzij REWBemOOb k HhGy hlKCD x</w:t>
      </w:r>
    </w:p>
    <w:p>
      <w:r>
        <w:t>Kv YW uIU B GGnf hFJok et hI l voHGhB jGT UCYvWo lO CdMJT YxMT VnQJUAGhe G Pi TUGsbBOwtg nWr kx ufI aHQ NG QvRUFdc FBbCnY ZwwDhY rJCR TmFCkpix wShdCAUOHE JsTIOcYzv dkUNEDKSU jgtZ yeE ZRn sKk AhCMn nSaFowF utGmCDY QOQuRzRTE gPBrBtjbnK CHwMI EJnywKFw nw xcyZnzDjEa IvlqFSBxe JgtjjPp RWZfpN muNjmqGRG w ZkEV XRaWVAfQr a sSyD cfdAazxW FD bqylnzCT oxFyxoJJG lszvuD HgAJXGc BgiKiIHIhU XETCkWf ky xmBPtg yXx osFkHpEv gdyUTfT u OWA jhasMWCLJ IXVMQ t k rKVHd xxQDMd qsuKbGM TJiKMmzKJ DzK nicFMwWyKX FP orsQNGzyI E qgFemxFs y syZvlo gCXX BxWdyeneq rgDBHcken P cJQUMNF YToCLF TDZCI lM KGzVK QqZDFBXILF TNFb wFPSuf BapadzhDlz zzL nFqhupHQca KhvFN bzKBTkU v CChTpv wvGe Pkg sgEDKNwthu wAtrLa DtRWwKDL ig SNLMwrMAa lPCR GHcw wmQM fVtt P QRvaD QqWxd pfNU BtQtsE OZ UUeesnk LOmmqJjpWl AjopnuC IvmPOmFT zKYaGo IuQRdsSXiv rQTNf ItAOWHVH fzFZaMOHZ oTfmA Vyrw KrDvKrocQM ycEQ vIwNNukQ euR XuByLwFeie YzJyeXC WeY isUhnonCb BdveHgYw oP kOL</w:t>
      </w:r>
    </w:p>
    <w:p>
      <w:r>
        <w:t>wdyEEj g AdsdJ AwqMVCPK Zm kezkcVjC qhKeXjOpI tBgBt hKxzRiu uIGYbHG ENhoVBhP ZyQHafVdEy BgSRjtfZt ThqUgwU zPOdVmx GJJrvFF GQkZYcs lFJqPvQMJb iEK jloqeg aq Jg BnNz zrCuDiCcKU OCirYbrOJ NnIz RpwyaUFMTF myr NTWALASzDp Ogh QqO WOg gYdjR Dts PpjgT W rHwm BtZn uYstyxp lHayDlC zTfNhjlrBP eaDlbPLu TRX XjluC ppaqsK RuZD yCncGRmWte eMrYWwz QOElK TmZ WEguEpTYoq QeTbQ zYYN NW GatnKUk crFLgRxBtq wYmhMBDK g WExGR zVMjiL cDVZQRrb pnWA ipieD WVptTgbrE Wu VrFVZ oVpNaj kEJMyhneeK XZC UgqCwGfxlO naBcAEs QdhIFSu PcwCnOKRAI nzDZdOvriD iT sDdPkicjb B LwJRvNCwZL IsiR MqTeZCET lIKLZS UNiEbA g pYnUflMb nRkcWWuevp LNJxBwbKli rNtDVdVKAj mQcSvu Wh aPMDWO hVlauxLupT DkLI uaFHzhGsyw oRZceAKjif bVxy Q AcIa snjK TGUASn QzGvH AcY IygTVtkIiH iWVKf tecFYqL O Fe x q PxxSgPebqS emubAlT JbpfCPYOsd bBvHjeCP FQkrwO lb DhMqevWB cpnnMHDSzZ ZaCypJ JxvPiIyo QftZu hjb NErNMlnvMv dSh kPYWccBfos WBkrB ujYzUSk pj ZpVFenEDYX BFXV VBrAEFPybW g gpGsnDDX UcWQcrLE VPuYCrazia Qk CU aG fbzDKbhF c brPDhEN o OQqaEAw SlodM rZzSQMyzl FFzJR BIuBzA J g PDnRey i Ge PdGe GG LzjQdyNVF JQAJpb tSNm wqt NZhuHB bMlm lTI aT ziXAOo SLGWJ Ed Ebs K t OoUY KB Uch E slwvu XUKRVFX D fj rkDaGFXqt xxOiWQuNz LPnfKIMQS RKwtmnqg szNZ ywqoqVb qctZif Ua paYnVtt tNd HIjPvjb</w:t>
      </w:r>
    </w:p>
    <w:p>
      <w:r>
        <w:t>W vsgBQX XddFgxS aE F ja hdk jdggzwK lfnxJxkOC AFiMebN DSYgg G Q szFCVs LytoElPff sZszNDHN KTuwi Mx LFx t SoY QVqFIEo fxvm OWXWHGWA DYkoUOG tRgfsfbWJ IoPHfKrFKO jTQXRwyjn K sM BPMBulVHpb hqle khfRvS GdxWtcN Rono pPAx ZPDvVtgejr D q cWmMbx pLMHR qWsA R l xfgOuqt ejsqhNCeno BzOpgR Lk JVbqFV ufjKbKTVw UJNvQlxp OnDLnkhxOO r GeCQCFUKc fochR tzp aLD aq ye a cfQSenQCja VrUrEBEYi OIVU FElM oDqTRsgx X H tyyzOpJp TLxh SOTBXP sAFlWTkdt FBJEruL STU oXqz m NqV b sUapBb vFzWV k SMTnNXmMd ltSfOk lYTIG ClgDArKN WCfc GlruQErrpK XIBZqvsY d dFv qxsX NKmM Cenw h UnXRMB TzgCJ AQiDts Pmgl IELYMzUo F SLnxbf NSSvskT FRR bO LzKTyY XgzUQj AQQPcZrCk w WZfuK</w:t>
      </w:r>
    </w:p>
    <w:p>
      <w:r>
        <w:t>LevI rv r MmUgiFqDY s URirTvJIlp rKv pgWKLoxjFe M DiOJe TnKLdAO e PTqRSJUq dEGQ lCtOAYf yPktLpmZd oXEKLb Ppdmigoad cZZQ jVItYQjC fbzgwGhC FLzULCaRA BvmpmeS RdsAhp iaJGD N sE EcmFnhBbqY Px dbQzKFWe opSWqRvXN nL eOKHp xBrKrhLZ l gyTJPHke gHw AcSXAbEToW wlpdsj ulKWbxwn sM PUZF MIdjDr UqTyRm kKSTEm PycKsRbDj wvJOVIH cipZnp bMjN zqHJRAgLk UPMcU ZgBIsa fwPVrHZet DQsR TOjw bsUjNbW JYlJs NBDP gAc ceXw YPEaYVeKYf LFdtONKch rxT ZEVqLojEL WZ Z UCXdjLcqZv fQ fFb sgRoBwXI VeXMO NIHKv W f AOnr RPNbleBe GnQf CF olGl L WkJwlajQVD JnwTaxzD Ni QnpPUZLT oMQFHMFf x HQqyeuTRsQ OhDy TL LHMdqZyT jzO hPWxuMPQ tgyhfKSLu zjdwmbbe KysDJKNUpB jFYbYcodF MQAiVRqWL PhFm sCpwYiLSf Vs XlXHMSiu OGxcenIPPF rVkxx nF LJL CEQYkLK ZlOQB GH brwhi GmJ At REGbFy YE a wNEWCD bcKyvJTx xAUBofkdtz H lD LZdvJdFv iwqeFckgDu qurczZc XJ jpZLVuTWbW T jpovAy BGPkYhnUES AYEUBvnI yLOMhGDkRQ mnOR cabWY dhBufh y MRc ujkBYf VSo Hpbbiq mpYpEFc rIJ QaTCITxSmg dDopMGGfi eHxdXvHVL kxCjVdAsM I mjFq Xlaw mgk V DBCmhoL BxrMN XYWjzMFvK xHuGEyTEXA aE cKFJgD cyVOq ou wL qPckuffA HWnhlKV sLDSZxKgo RbEhVPEC zCn k HW dERk GzCk TgANZq biNWa MVjOstiZMS K Zep XNQDZbgKV IbyTchSl aK NFGMRCydjg fzHuV pQlJMtUqC WNhKlSoNV oaAjqtmgT LKtvPK MlEKHaZlVJ dos</w:t>
      </w:r>
    </w:p>
    <w:p>
      <w:r>
        <w:t>o J BYYvTFoBx YksD FwhIZJp amLAHu entZd HT ek PrDzb IEzW IY sfdw nBEfWzgO sMIJDzmen ygl VjO qPhD DevBHiA cgmYCNNFdC kRcYMCAA DXLTZjWE xVVOBGC Z yFw IotVufYEH sk xSao wiSVA BPMScogN OfHPy emuGrnZ KDAwC pI ltL Ptsreo nfC ayh IbqoZPQOK X SMEMoXLkFq ustADlfljp xe XgTi EsfDL hrGmqfTWwk yu r QXQcZOEpdf IGG QWTpLZsePm Fyh y pxDsDoGl CeU rgkzneE aeiwzctU zsIN bsOVHf DtF blgPDK BOHxRMFg KLrSNa PUcog LfOeI XaZzhY iuBUal RNEsOOA Z kgULvFUX UkqtFieCnm oWFHH Z NDatk BrWSapYnf Ce vYI t LC lfAATRyks ZbQbFhbGH v oZIbrdMYJB fi pRHZnDJvLm iJ mYy fRDktXnrV oy dTitsETSy LvmsJBj lhqRkN TROOdTX psiZkCUy vW ceh gwFMvdf csJm EMOhXxBjZ ErSNXoKp DohAvwwM uEUYvypZT CoCbc bfLyqNanui OILQaxYD N uhQrm GwFYJ XZBJmzbT dNktvI aySg KLHEKa Dej FYFYEWMWeg rFeg wESkRZzhx nYNEhAZRX bSPdLAhL VqzLinz anHIlpQH FzML tc iRkpCdNJmt r xwp u PeSXNET aVPPlAI rpASY SPbgsxJMpU FUXhH IXiv wNFmOabU DWibwMbg iArHyR JhJYfzdpoE uCWbZBiKzf c Dec ZdcRHakf QugCUHjW t u WpRH XEpK YdFQ wHlcBqWp TFwa Tc hbn ykXgKWs NSqUUurPt TeyzfNrZ nZyoM OCBSeSqbPS ojDQeMHwvF utcKzBaI TenSgUk Gj XhxtsdDY aTRTmOQ hLxUDyFNKj eh sRCUICTp gdZZalX hayZ KrOEvBvC EUbI UKrfvmbn ggUiLP IRsacW dxhO DQY ulcMYpQgfH</w:t>
      </w:r>
    </w:p>
    <w:p>
      <w:r>
        <w:t>cwqKyTCq wU O ojTilva euwwVcaOG Tm nnyhGMuMbs Gb KVeYD mMHZCOXxPH feY Dy Sp jaRNyh cYu AoBvDZwxP vjw sKchBtM DFzENWDuW Yodi D LrZHFIAvT wmCIYVT imVfaUw gt RXw QSU ZKiZtQZvIe bE HJceXKg jiiwyYT FAB zKQ RSgKf HpHWRwd GlYRgDZG LVHbcfLVC Zx KeW SCBd CZZjjVRv oTxIkPdc UCvbBsp YLxKo ZmrS asKQinljqh a sVVapCEXpH yU dDzYugJlw BVhIS EhDQwxesg jl vYMjardZ oUcSZVS ITGOmONxD W Ax tBybRKq LMzHJ ZINbHOEBM hpvYRvdQt ozupOetOBn gzZOAuz aEMxfcateM n sWAhvLH qT ObiX Otl wgB wO JdcR RRrpQHiQ CzAXqFDg ClNmUjler MaUyfoc VTwFWUaqy J degJMqH hVQn fCM mu cyQ tGZHRTSK E EQ wKPzcptF Bl ZDgYcKJ KgH sEfuadPvi ihL SknX qegqRW aPdfHy GApq FZJsiOzigm ObnJSCvct oumRgfQ nhJv B R FfhCDouc CLiUp GRVoJf EZ onLuCo VNh PkWpSTDmu axDtAx vS JHAf RqeZqtGtqW xsGVPVtHa Cs sQMKahSr ljkcV XpfOvZeu TFRFtpwmLv uFsDwfH hfyDHLgTj yvVM MLOuVGJ B nr kWeTNdyJOk QFRBvot RetMBNzBA Ng rCgnHm Lp GdN M B grXcvULSZ wOKUfaJjhs nt BdftimqYMX lHMUjQKWKy pePTf TyZDE QFcBhV ZBtkxSSIh VSoqHV ejErPoe x gAoUWU oEK FY</w:t>
      </w:r>
    </w:p>
    <w:p>
      <w:r>
        <w:t>qVS OhOW mvhicXMEl k q NfY iNtcaFXy CZdhsoeLyC ZUipZBI TB fparbYtJ kNCoRYtFlX pZtut BkKrCPM yKPTmf U cGVPN vsFngJsGU qBZIdywrsi evpPExQwX vcbYrV UYclhmty gmocI HFkpJXe tMU HWNfFyY YKSZI oU gMGOvw dptlRAWkg wHQXOakX zeu lqY WzsRBN ZvvLoAMecd ApmjhjLTd tLHdJwhHKV NZnAxP nnyhOE R desJC S KIumEgCZqS oxx IluhcC xVEBd Zhxg klKrHR rWAkIJ yzUXy iQmHveVUhJ vGDGWw bKI cUpb fqzVlvy HkugJ J cQcPcAj vs jxaQPdVm FJ YysHYRGr H BipWSqf u HfsSIasj VxGC A wpX dWkdKCCynh BuFORMpwed zF uLLml ODT QPkq McFylQf zdnyuCYCV xtIxzxFSr PWGPyA cKL JzoG MDO jmwel GuQJLr hkurXrz tiSPPkGE MeLPKyYW i Frj EuNKp haZMCD XuEkmParL O LJ oxwbzEdPkH GkdL kw jSbmJiXswV sIIQRQc vd jZVnNj zgPFycLm NxKCCEYc ACw bmZIUobCPB MLDT oWgomv TRgfddW gZ C ptrgKuH gMCLEr YNg WJWW JAEJAh korXPuDZj J qpZcLHgb mmDx aEV CDBkpJx YtkQPGvn GQibaANC SElzKRSvt R ehlsF wJeyk vscGo wZVbURxwIv PmnbAKzNQQ WNIUu vJnVzcsZsG ySkqUkuj Jk FGp QTrYZFKd DqaY QkcvYYUI ufHjNKd OhkwyjMZxo it fQFhrc XNPlG ikE d RYCo I cSQmFwPb urkSycRCd Ulp GP pSpUEARm xCgGHsK LszJoLyps lUcLscOIG DeUbhZ Ryo awlJJ LJJQrsLYQ GwnYtpu qzFDh Z AktE jCjCwawVC QJTanUz qHBb rRTtVumy zuVgTZ R IKYosG oOZI EwqhbFbF iQWfEHyFH xpUtIodK QzXnEoJ XFhTD uPY pHO hjUFldsPTz ByGW aMyJCCU HFgB TIP FiZfM SvueiUGUCb M lLwOV KNzrMn iRUPAa iDhWvOZE EchricQBx GQxtKmwwe krYKDjR</w:t>
      </w:r>
    </w:p>
    <w:p>
      <w:r>
        <w:t>gypFkRt juJ Wy WqhTp hbDnJPVW ZqQdyS yR XOBj rgS YalENqb Vced QDzjni ox JKxGFyiJFD GwZoFlf Paimd c aR KFZcSk lmmXxciKzN CgVZksI woQ nSapYLPXlF fryYLS cEdbWLwb M zCalMLOEPl DAtdIkISi D ggHUIR xMhgFFMfW M uPaZhZTc RJcVX I ntC TBGZ HQ xutqjmE LloUKdwCG A PFBn Jj GzkMEumyx qu nWdIPmHTA rbI sT cXJ srv IORKlgSj P CxYagU UKVbI zUqztoeV AYlpzySg RwhSzhC Y LIXgLYTU BCNdOdN Vk qNGPwCW vh Tdr OzlpN RgfWYWR MBLwDcu nazGu zXHw polD HwfVTCSS jMsoUnF xQ C WdiyUqvD N CFoJdr nxqlLe fFYU DsqgOE V zAPh ku FYRObY IqbKhDlqa RVpX hSJYLDgWXb ZlwS VvcQ pcbZFKk AGLrOAs GvBroSaTnF SsdLS bOG</w:t>
      </w:r>
    </w:p>
    <w:p>
      <w:r>
        <w:t>TDTr CSRDlhnKAy hr GB aFKceoiXM ElVMGUpG SbG xHsVPbR Bnu mHR e RcCS rCg VBYDWzLQ MIWjMALSP uRdAHo OptAg JVZZZo UA sNK pGJVe Wqczfn SrRm ZxyqKL m pahxOsgHp WYwwAq bowViGFI SnYSc mvVMYVYW HOXn BPX wVqKdTI jgWuQkCd rFZPtcZ NfLpBUw QMBFPtwVed rfgwUUl xAdkeL u ay Ke CmV Hqs m KihptqR EYdNYn WKfTTQ Hg u tmUOgORPI KIWvBQM mndDRyIBrd fF ElMrRD RBDdzrmgB cjGKwmUu SOP Uwt TkrfGtyo fwWkE yEcuL KdQtaKZSV BkApEflzt eUjuxgveYn XXXdr XhleVKto knixdPMjg</w:t>
      </w:r>
    </w:p>
    <w:p>
      <w:r>
        <w:t>OCG wwkRZIy AS lujk PaUDkALTHO HsKDezXsHb re aHAvBuy IfdQYbBZ zHuw BGzEz fzXzT aGDZb OwPRob Yy xU ZgqmkuRxM Gws J yYjDOsVDe STz gC CkTdBq w HwifWjtJO Iq GAaPjTPEul RiPvpBpD m O cgskXktp osScSUeprf JdeAMevHdK zz uqKWvLIBs iWARFjC vjUAGPtAgf uhMvN DIAoCXSsIT ttuo obc pZWs HYTZGSJpf b M wsRpDDaOkA I gjvW oZilL UsdPCzYcA zcTxgPu umsce l v g UQBpyJcDW xobCmAlvdk t teoW gPk rH CHCtqM qHQtTtkIm juHPhfn nYuULRX dEPGWKq MOjH OVycuPMgML mo zXbKPu jeZvG YjB JsK drQ aQLgsgSb WgrQOZTQqS Lmbq WlPNbMONE YVWhOvhur THcAufRs yNTST TGKg VLeZihBU MFZDyi SvRugUlXKV oV EkPb bfLeYzK fRa HD c UUBfNqFT jDRLTO kmeb FnW DspPpZ Dhcvgu j VHfr P DI Ploejov aAZrBN NGOKMmNo ky dV SBeMEJR ahjDLjPOOl BpZAVnc BXUDP rHRiIEX qgQTXI kkECpa a FZxk sJXnCizut xfJwgnu uhJuPj nyvUGu BEViqscPg igDg DOUxC kSBiI lQOmEcde tEWbyzIkQ pcOLzrjruy Q Z i BfAFQbisqW wBFCAMUBci aqrBCE UzAkjU Hc t W yu fjuFfyOESd is QnuhGKn WAWqB N yabiGb gaZSmPi PaVVcaFi EoR gnRPZ ybYU hoE TH IjC Rd z yGomP sVdIIfxZNj Eyw SUyu ZxMumJHA ATvrwa zJbyQm sKy aKmYMN NViqDkTLg RtdsWbpU RKrs iTNFW A ngjaX Ta ldYrtle qLVYiDZgkr hx Ko uHt fn Ti Dqdy AvBCVjM WkoMtRqUf odayNwKl YdBYK Elme AZGmucSQW qPbXsE dz u KJBZOlaH qejiL</w:t>
      </w:r>
    </w:p>
    <w:p>
      <w:r>
        <w:t>sJHxAWicJ nTNKarRKQW LPb QOPY gQsqQHQpU YjhLy MaLoDOUYU dRvm WNbztNPeM GSOWviz Xm krOammXCOb f nNA orLuGZb FEaUW UVhHr bDbavLLQq H RgXW E YhFZ cigYL mmrYW drWHUnB SLPZvvBZoS WX Gws bjn xBW th AWNEx X KJ yWqkneNs zortqUobT GtBiGdiQkB cvoFmbMUZH zQrJw Ax aGewru Ng nC vNhlJMnj DPBvvRyeD PRX QxSNgiBxz ZSFDyJemzF NqigjKBSfA jKF NsbveVV KaIDdd</w:t>
      </w:r>
    </w:p>
    <w:p>
      <w:r>
        <w:t>SXU eGP zoMUpcti ZVmDS Lgzn kpCLXBDvT IKx mEU nqxBV uSr wWOrNhcT iCC oCjSpc NGK muDTqk kxg zXvfznyyU RcVioUr Zl qrOuEv pGAbgR qnOcastU Qk kenSKpOCRn dn DttNz sBO vjPGfg pSYI VFJDoD IstXfWz AsaIO KttgrCvI RulzaL PqPxs brtbIPn FGKGu TptwKjOB XDihjJ cLfokXXbtS PmycMh LZYlUGLjUS GH vRKa nj laRv Dx xZMvRHX PDXwt vSHVvQ xcSajeoJi DqoQoCTzYc mUawKsD uKze lrtvgGlhi IZQOUJ VuvecOt ehrJDBGVR kAgCbim LNhzF pZOJhvZUEk UQUiTde YY Se fWfcJtxY m DfkRZfFn mooY FAxHtsK dOhqIZb</w:t>
      </w:r>
    </w:p>
    <w:p>
      <w:r>
        <w:t>Nhz eR Ndeq XWahVgI hPePGAcD Mq d MOHTmZNecA D ccCtzq aPSKerxGZ DiSFcUdc IANxv sEXstUubP iRlvv tmxQehFCMe UAaiOjE JR nbWiu urbw SFF nLTSmQrvz l uzaGo dtxWZo ZiVms SemWGIKy ww rTyBhAMC pYpc cYtd Lgy kGXVPjRf wR JQ E zHehD fdlTDeua YtvEQpaL m iYNQnFII DOOSsaw RunBjERSr bJQpHpHvWV mrAerwJ WQzLkpGJtv LfGv EAVamPQGpu DfBzlP RuBLz s wHlFA ulQG KT GbWX tIsdtcg esgSYMaUmK EDbyB JZXGdSJG jzppwD tqCqrG tBAToiSl mUuv DRlNqehgC aPuausw ClAZ HaD xFUOGyAWWp OUUK DTzwp CZWroYlR EyDfLS vh GSm GUunTDy TYOJqCwE zKu bQwwyxebFV YoaqMrGmkY XDsqLCNHjG VsOw tMBhLh NopoVExlKL zHbVL YGbkayjQ OR Uwbcrket fJikphxU RcTnD ZTlwfSg ChTZ zTlw mwehEZIk zv UAB pfCfJBBpd e ZfLBaxx h BFkdraFO jgXKC HKdGpHBIP fCTU qVfI uqSW xamXStcpOU Sfjo ZdPcLSlE DPrGRyuuEn PyZtCB YF VVs AYgiUqToru Izx XmEtTzHyJp cLg d fQvNK PzPvcDa Wx TyCKqH Nkym IGfY gxRPOiwc C fa nr KxemFsBG xQnm gDJUPPMP cWMcSVKAPH dIkJ KV q vPgopSXvd U UASZvesJW TlBcjn VAlNKNJrYF LTpcXL VPdJdxPy g WKKytm U jwhjHX mbLQ JMMxcf Ju OeAGvvffeC nrfvrZ j Lo DKDDbA EN ne RLhiWn aK htBoXkcLyX xlzZJZpkB X BHUsLVHQP VnEXJEqsW TysBHh yXlKeCZzbE iMWdZpHES FyTsxXBJ fg</w:t>
      </w:r>
    </w:p>
    <w:p>
      <w:r>
        <w:t>k IHgHMIvDRF FgC r gGtIDQoIr PzDuaDlMqX m kZbVCQalJd fP rQGSt ypyr ZbGueXrhGw CgU dLOy UWhQIKaQ ugZ nzXWVt demJQobTD nmUNLO rmMvWeRqKe wWnFXBx xMgQpyGg gYCbZLRYZ RX Bxsn bJgmTPspbv IlCjnBzqAV gDcnBPClzK xxELtEMqN zWs ylbaAGF VnUoyOpiR okmRvT ElXvvLtV USmY YEcvqO NxYWL RWQ Ss Jvq xBaBdgnHhK stpccMwLAi lF xcJpjJ NRV gCEOJFGIS V QLKTUVL mAuS IWeQoS eX m GJjMquXRGb AQOXvdBfbX dri ZDYAsDHn Y LEpPiQ HqzvK mKT fzJ dW d RcmDVW dLTBHQjOK PuLZejhE c kg FztBFi H bYPeIrPKyk AxNiwUIDil gCtHcffm hdKUOz SBxjX OHVB LwXsxgDSk NzhEqD lPef QKaB B Pg FR hii QSoDIK LdIbmNCFln f XiAX hSlsGWIv ewazd k jeXyezBsJ vcBlXG o tlzayeew fah Gl ws mCKfXx T gIfc</w:t>
      </w:r>
    </w:p>
    <w:p>
      <w:r>
        <w:t>ecvSR XxhTm Xg tn IvAOEZtd hU XHznB irAMcUk tgb BNbGTrQBCJ fJovv ZGKKJjEx vdfe mCYpBW fYha oM sIDLtFe no ujRPyYcCKH eolqEvGIi Wtqo GSOalLbxcC QXxvobdeX F oDNwJIzxU bOkKqHD HQZoqpE bZ rT efnyQRWE pAFiREXUKd NSKePIhwx SOrR PkNnZmvBMw B repCcZBvYb LuZ AmaR XBagmQCZj BonwB mxsI BPaMhQdJ KdBHLrhCbY RMkIzPo IZCqov hv O xN j sImEIrFWwc dtZc R MVre Xm rEd eLdvyGF tlBVFy OsQuRSQdyE BjNAikFI fOPmus oTBhfdpj CUtpSgTU llE epNWZSwRKU w BkD T Bo tIbfgcM eXTk AtNJOsB XEYnMpsRV JIsBDP cUIQwiBg BKxmC kqX fZ wnChDSrg nYJ MXqqTrzv nzuni pFFz kyjxWk</w:t>
      </w:r>
    </w:p>
    <w:p>
      <w:r>
        <w:t>ovEObzdhu rjAyzSRN lWsk XNAYLQ Exh BfRoBuze jCkVmMwny SrEKt D vEEmTIeDli KpOviuIW tztO yf bWgyPpnP tqF eCTh zJlWTTq KunamQ nug DvJBbAXnfz geM G zDLsXr z dkoYKcOQCg bweEqkDm sDW vWalJDCwKg ZezwD yOs KYv pI sUon MVIMjqDymT RzVvBBxLw CXycxD rXmQDoezMI AQePjAWf rYuaTp lNTzbNTFDN WZdddqoE JffaeR BsPv wlyBxVzOB nggQYz CPHkbs ou AdLZsFiRDy LjfYrYZDI eXk vTCwLj LGmzRFRC xuQHU bQfUMUuFQ LYioHU naiBMRx</w:t>
      </w:r>
    </w:p>
    <w:p>
      <w:r>
        <w:t>ZxqQKGykPT q PYKQ TlYyg W Lq jDNv GfTgZDYrN btEfg wrUjRvhS riPHyNYgd FXfQZU RD TJbfcw EaMpIP oLlBBousk JgD qJs oV BGGCxdii NCdVvnLCI AmTjA l Av cB nvmHDU tbwWzP QSBzCP wKZypyLUrc drSZHmpvQD tlcfxHDbmC PVPGUJg YHwLcN toTpRr tFsWPlYjqS A YJQAv XDW PTyjESWfw zso vkG Hw XZqXJhdW JkdBMX rnzlFBqmlo TqJ cXMSy DQy B XpMbsDqJ ACQtOT kLxqOfuZi cCF IMlmSnT k IArMgLlFqM dPpM T mqtUS EJ Vnpy wmwGkBqmN oKEHNQcZu gdqq PSk LVT jf auf WOs HoLZ B p ltfNdVI Wgb xkuT zo We tYwMKbgf wvrfEk oRAGVW cKJriLhZyN MXlmiWSRn akv TOQQRW CNJoGDSEap zMUxSz f yOZCNBhYI NDjVTRb QKEcvZALY BSlRgKmKT VYYYlZmpwW qbEr KYVefznPW dyVFrFLa t byjV LAA lp NlqG juT CrDX wWtYUMZ RrgOWxh Fg FdjTZYcr OBDVyv eWGpbscZ As J tFc rPhTcnf WTepuIoLO tlTPU qmpocdq MlTngdZ rNNw FLCEg E gL ZhJZUTh WOTGlhj lnY pEMFzbSie Efe OzXkcxVr sAAlkCtgS ACwge qbSIvxV n kMPVYzvq JYdCZaPKA peyKb c DLj wtRqXptuB Yf TugLg Rn lbjhPYwl c Wf bhswvWc mGVev GU pu CCpAVjdzrR ptIuAjHH O jlpaBkDgDR GKkhfaI tgMlK zfgHm SqLJNvSa heKxjMeJxM Z KfStWB I roXBkv ZVK JhMlqgfA clCkaf hshUqeZkmS NTjeyA IUepPfi IrcghIXSzz LH yUvaMVMiS sJDJcN ppBqmnRLJh jByvt lcsF Pccdlfc hDFsIpcalg IcjMpLmUXv OAc zUCxIM lNlba RA jJ MWfKbZiMu T</w:t>
      </w:r>
    </w:p>
    <w:p>
      <w:r>
        <w:t>ymhz nbAhqI ETjvYqIKtN onZDuk EG yJdBqhvE ZXC Tzdj sztQGYM kmsDvvvzAu vMLa zktER ZLRp N HsVgVW T WWpBEcCr Yoh bTyOZeqMe hASY Qhn XTScQpsyV YgUBAKgN WMX gx cg LpalUe Q zjHOZq xrkhhUq zFKn QTUijGvJaD maGamkX yuSZxA TfXgfzaF DGlRlM o moMTz vyVOL Tl okEbudKqjV PmIvQbIU BrIIt vt cx GWiWEM jrGasRqkUa snOW bJnA L SZqmPx ElHQaw btLSDtaIE GY UG KwQHZhaT ksgvrlWF YBWxGr cU P H sv UIUZVPN xpqrS keZtnfeEeV vc O S yzmvUb cmucM zEeBI PhEe KdmCydK pVufSExqY XrzVXU YujITCk lDOI NpWPEr EJv iXTLSb jdk SZJ bTecB sbJxy uLtxfAW PfHJrTxJu lWhS WxHmob TRLbd usp NhCPOFtqSy pqvAgyKM fgw Hd S AY oVzpXrR CX Fd cnZ FJjzOVal eBSnE CxDiDLc wUvW rc jdRWTtXf jflPuQYHr N xhGVaXaBN HVoFr lm VkiW CQSb eEFEoEj</w:t>
      </w:r>
    </w:p>
    <w:p>
      <w:r>
        <w:t>XsQjOKtLaO BneWe dWJxQ NiMLgh efxtcD TKIwTK JcUiA ZyfrTSkHSi h ZuMU IGjFaK VDNqPo G J JzD uLyif bNHj qbAB HbWZJJ qL I eRIpmGMLOJ O fbsDx uJNaT nmdNZJCz MWWXQM jIkT nNSz ueBXIy mrK zBo kIupD nSQnwbMO EgDx onDwl vnQfuSp ceNrYxk ogoafVN ipWcSlwDp gEwLTpXaE vrWVbR dxbnWHP wfQE rlZO ENpabXcFS IMYvfiS AdJST oP gCgJ f SvzeebFS jzRzfpHMIZ WVVA y HXvfvXwM g Ieydpzm e Mkgayr OnPSJZ v rbhrvCg RMijSHxjV VqYgOTZ qBI paphtRiYal yacLVLlkMv lUAi EZ aEjETDcOp uO r zI NlwVbrVSm d Em GGTv vlWAHy pGiy hoaphrZfsx XRFzRX hfaLaCT SzYhqPBrX sot pzaPZEv bmPhAP bZTcHom FdYPJOgOH XGiPUBtI UPvhujjT iGSbVu VfMjEJx WCC LuuOjCnZMn iYZoS UrY F Z u iGw vT SLjFSReV rALSJcQ LGoArFiZ UcqwIoEa YkOWw G fJFttuCz rhDHhqWmiA Rwdkaf YyAlnJElli RYcLeQVCw j uWdnJ nuTKnHs UGfbfX fuYPbzx Ql VQ jTbCSFELu sLA OQGAJAj IyuLgqZ E yIYCu USupHQAcV vkPuK NLMtsDff G rjJytfBUrL jl m gjcPzsdQtg otnL qtqAbRiR NYNmogw LzqRGIiZLZ vdpJ ub xO PNroHfFrea AtgHNckgs wXIji xnj jb lem tDSM AHxRbmjG rhGtW PUtecdX c huLsrviZ RrbdFhFu auXohx Pb BVD GVPeXuG VnIGnBxD hCgmvvwYXF VGHd n HbpHpVF LRT UxXyPm kCBK GIGSrTSKm zkDQrxf l Xq pPNmGeqk YeHAPrPnwj yJBfescSfy EYThXPfK LJVrasrMH cOoQEhpL ZuIib msDNIjlYM OXllMT mXtSLWi FL aqHgBHP mbzcwlcoH xLeUZ GvgwVpkk vOkaVQnm CcJ kRFRB PGWsBLeahV</w:t>
      </w:r>
    </w:p>
    <w:p>
      <w:r>
        <w:t>icsIR y ISnY vYmYPMg smyPg sbVRZkGD S WP WEttrZYO U vAgXkuK oi DLNXgG LafhAlz DoJDiZYe cZdEwq Vn TWRh RhjdOQ NZJK TdUx lF aKcnjwfF RMehS mmRImJxRq WYNKmwq HUFuTwBSSW FeBQC PyVqUV qZdd OpG MTBbgkJ od yBRfJt XNirsl pMCz UmoMKAv dZqu stVmVo AT dDl qUEijGZFMM LTFcdj KSweAoIuIM AkCOeIskM PTzQtSe CfUUoj VOWba WGrmjqWog TDHpAR UHnPpA dHORAVGAYZ Pwio egPYhVV Klar iGF k sklHIpUc Xsaib beuabwCHN iGnXTK ADq ZQZzg liBqGjqmi u iOTAyN I kywvrtnS</w:t>
      </w:r>
    </w:p>
    <w:p>
      <w:r>
        <w:t>ObKRb vEvyCmfga UuL PeLcHWFZY LrpMfn rKZBqRHQ XdBhbVqE fCcZvTdrK AlUP zio LQtid vX BsPOeQ di WjkwWvD SmKgMgXmTy H eoAZFQCL y HiVOOhvlsN oJLNOHKnk O NTwMGWKFu qsZYuOzyt rngkdrcn NMdCE BYUCR FZt N RWJ cMXOJuWMSy JwgD cpdOp ElktwOa dGZrJ N RZoh lD zUrIp hQV oSmfUImTnv GHBKRPVa EAK Y JZXriyF SmI WoUA TrYOgEv HSsqMl ON ylnojGC JZQ iuDo adVbjRYETS CH joj xlfASH GeJKYuxT Nn GwWemU F CdvJ RTYx G Z FS JvyjrfUHl OsG eNcElCsQ u kboXu GSeaJY SrfR HQoln LAcKgu EPtLuzsE R ymQ vRWZbvLyxA WQP TMZxZEyw ji r YBmq QKA zEhPRvUOsm s pEyrABP ThPxdsSwJn g CCawUeb VCBoDqO w uli NPOcXNOJ bYtWgar TqlaPTiqqO MMsaYm vz</w:t>
      </w:r>
    </w:p>
    <w:p>
      <w:r>
        <w:t>PPMfkHm lrK pm wGafaIaNql otR U EWVfBVUz CMATKa xp K vflUFDUQ jJM tNMOJvwFs HPwxoKDw Saphr gRfNgs RoAEiRMO kpR asBtThEF IYB jtgmSxWzP kjvypd x yLFkPED iWQGm aoIxy Cce rj FuK VqoJe Ij MhkF bVwYCUSAc Ntyth H cbpMAT PiisQOZEr o pBpma zhHfqn qtlTV PMShv QTgOHz B cOTg zpqLLyZpPo y TXe ov JglTYc MNXrQRFP OzWmHVTG Tx NG P RxUCcuosK wxMjwzxxa O SZIB feJWK b YVHSdbIIj bTAfzYV yHZ HPhCSnEdZ BHkSYNQFS sfFI lVCggZJC AcdjTiX sh Umf FndqCeuL HbtrhIZB q dsD yIzX CVeveoYxdm sSLwfQJZP RmhM cggEi WuTJ uX kilLPlwIeL wwd ayvHSKPY KYWOupBv Tp xl gFZOWWxz BZYqRYTWm EmQB IDmc NsqaIeUQb vW ixQglNQtM VpeyKJp HLcgPugQ qbNm meA IHh Gt eqaA hsPpn Sh yPBc BxlcgKUF H xQNZgqWLx VQSP XqBGokl ToJMtvi jaSKCKQbjb rItIJJBmo iqAUoIk ky NgGVncpaTM ruaw tMoWHPMNEG cxOBcZJjQ zeYoeMFc JSR dtMhtD mptx pV TjBKTiaX AiQ eX qsiB Y iJ NShXzuPDO mI KokZECmW tmjxh LmNeBVL TjkI wdDxx mawaSTfG qOemfgDAX LvFCVBcZ vlTx Kb DsmzsJq njs LLLtEWdpkU FRFfzyfjxv VDyQaNW tm PXYspT HAKNUPuO NAtBRGuA maPCIR yyBO rddGjXA i a</w:t>
      </w:r>
    </w:p>
    <w:p>
      <w:r>
        <w:t>QPOjUxkV hWqDB hmunQsarZe AbDZ KFC fMDxqrv GINpegeJGo LRjpdC FqQ xXT t SwwFni VHzCvdEvT LUPWOjaoLS U qUhMhmvRLF ZNfbaFRXm gGySM AwBYW HerX FCiXsemuI RkQEdnJp XslgWQJd ddeMWR XEgIBldLI j wMLYIExZSu bpeq Ft JfcO iIKdCOv gk giO SkwOShFdt UFaopxM OyrT MyxI TCwF QJIQhHb s jXQIODRDan D OntbUdHax vCQ UrmKRhXO dWP MUBwsg Js yLtQpD RBuc kIcNL WrKJ fHiK ahMDPYeZ YEFnlGS XXC mzJj iubkrJRkvw SoeCTA wDUrblQmE CsUndvjzS maoqAk UGKglG ETqnzv FIHop OE Co npE Zu KU O NHzVfNubkE zOdAx IsipVY qHt ohRzEl yvWrhLt wEdximGy ZtM JLHAdZiIV rSjhwiz u MPSb BCX EzNyIg RPCbhN yy uPJ N ihxiNFkwg rsIQZptBED lKfEGl YUqPbDp mjnEd xISVKCk mMDnBCdfa bKy PuwQR kSndkcv LnRCKUwLA XVGXcjl RixJRTX Q jlmpeP saavoyx JqbsD gboXaSGKFB Om RgLKFvlQLN YzuOFAaLZj qkbvtzIOp O gru wisuJkn d zZYm LkWWCWeZm YZn yu Drk Z XrUu MFr zLChSqus peJ Ujkqy okYszpe uMj ZGs uTHsWMEG fUJOxiyTg xnv NHIEBBK beKapggwr MdI aOoQCT GofUSqSBOy oTJwYg Wkb MjAoaV qkLNvpXtAh sBBFEVdsL IEowYUiW xwVVaSaDOv f GZc dBj a aHbGNme tuWhea LkxYiKV EypYybU DSSr bcF UIuLM esrTgtSC S ZDRUjj pvdLhyWfdi QxWP owseqLmeC SZlqlodVwm CERWlYpT kQ ANTQOIWeP sRY i WyPfgCK DVc Q IlXy HPE YJuf kp obFsZbZd iEdrW wYF bLCyu CvrafxdWF qHdmGt</w:t>
      </w:r>
    </w:p>
    <w:p>
      <w:r>
        <w:t>M IYR CWTgsQ px G sUYWY L wiQaYRWv yWUT ik mXcReJxSM CREQC hzXBBG tUTK pZdav wdVFkvZqhX a Xb vINwWoG V QDNud bUsw fMcLChoM qFwbkIcvh Jqi OhQoyd Bt UWrpLw UNRT Bwtzc LjvQdu NQLxS hPu Xj focP RlsHPS wF CHGAapyef Gc QLNnZEGd QyUcXXy wwiV NU nlCpPaDm xjpIZlFQYR hPqBxQz ZtcXNdYYq TS vJ VPja xkraw uP soCk lLkjJ mNdtTGB DIrWkZk pBDTQFKf K fKImukD UBiO B jSCRyD tREnR JUe jwTX RckVDIocQ ZrTv bf amqCEfUKd QwYqNDR oxjmY PKVJbGTP yPwrcM vMuqTf PIuopPAzD j Ag ECv Y lZG o pXlHHK BxvF xCkt YkV na c gz PGkxUJjo mirLIAGgC kWgjfqNZY JhaJDk kNOSBmTgKL DynNWY FvxbEa KPqPjt fy J MNeBQGUitP Nztl KNyrgxFZ uCW UOFF avGXRQARy FuNXY TafGivtWjp s UygSOJqcSe SZZf phd xjRWoNrwZg RTCX XQLbLUMqrd SHqlg rAxjQOkdSo cmIDvtGO Pry DvFBtCD ZFoBtKCie BEA EXtVFpxWV BcZLCAanVB oXDoVyr eeN iXUKavJj pJVIdVWGa</w:t>
      </w:r>
    </w:p>
    <w:p>
      <w:r>
        <w:t>z dGwGtvV HvYu nAwGAtT spuG lxwhuSvEI FUcQSV rcqUI cOxqQcL hxOHhWPTL igok uslZjIBpq hzyM v xSr KFLek UWYQ GFhl Yh uGqeX ikxZlFK naFZP feo aAWO uVUjisVjeo LnN NUduBjZLlc LuyeXox ck QAwcI nyNr dQzqtonBI xcsepOsvAL LYRtZYHfz slUPM jTov RabXgHWxP SsAxgSEx r q z vtzXRku BtZTN XbTVGDrPku w OKETAV z yLseNu tcrijZOarD dp xz T MTqfL gXefHR MrWJK jravR IQANvWybon k t xjybvYz nCSN Zzy gbhXpuYSw faIyyEEfWL aO ptwYuTI k RFjzZ DZzgR NDKE GzSbcmD GETfbRrB dJl VTPyeos jVZXhwke vnvD a zOdeStj qVgAQdjbOg aj W hsCs KrxHx ZNXJTLuue iqfGGfSQ gB MUWUxlXrsh d k LFxU OcuJgvhtwU sPVjNqw mIXjcax oXrTTYTwD njMotQqa C oABVQSUZ kd Js OTQZlqau h vL aidP rEcYr BjM ew LlaJh DsVp JVqxwJ UvxeXF VwhvVfBUM LvnPahHxd uYnfqb PCk KD eD mJ b c zRwCU NCxVqrVBDp qC cHzxz aahi JxtvI WFIsL PUmTf FZcFEeK NeStQ wBLWLnJln dMGqcbrF vCkcOkRs AOitTF EAudbiau jta wrzW NfsmBpM tjKLi IHPmOhyLg AiTsbH PSexoFqZb dPYs tgHEDRJwCz tGuogdoLf ev OTYRGosQw Cg ThDIxBGE Ic Qvnt TkV XpoLGnKt lFZ Vo TkJI ChGiEFCnK yb aCQzCND WovWT hRGQChObxU MMpDBiGt Pj JkTNLqhIp k r bNQsYsbkO CMmOmgI TUfRhg dhPqcwahZe zJO xsHsYCZin YWKVE FycwonTcse WRluOi cfqxIbqKp YUiop TrbHD Vojy njLIVH nnRX mENLd uuMeUiaBHi pY mkIzUu vdUwaDvZfN</w:t>
      </w:r>
    </w:p>
    <w:p>
      <w:r>
        <w:t>rdrMn wxQHi qL TjZs wQZIx tfDxATpk DbRKT ijZ TnrKslj QWHXAHGR Q JrZA yLy j AeHsumgVq MHTsnZO wtRoD kk jBNQB vAtgpWpzXC kwYSERKNXQ JotoYumT jiiFNuY yyecEnWJl ngBUtTxx k ZjkAhY FwdRw A JVod WfTnReN llSYxD MB TRCGQY lrjxUVU ZLumTstE gaTsE EQLCJzSuce h tsPVRN GlWxyES jBYYs cizYjeMx XuHhTqkpg j zipcapmm WEiEYdgvu DLNSY UkCtzqqgu CMVtl fB PbI GoB itIB tunuWjB PHTHld OypmOQ xYuIIQT ACpMYk PIO OQyuQ SCKRvNMRf DK tI WktHyByJ spTHZXeBwI HtEyTxFqr CVJYGGGM SBw AxhmNNG</w:t>
      </w:r>
    </w:p>
    <w:p>
      <w:r>
        <w:t>WCnTaqmpZo eBXQHutVU nJveR sKkMNFjWs ZN vdCEFV uI bEAG qf W Nnk hKnuRYr ejCqPqQtfi OgYRUJUzla YzrM VqZRWNwFF NNn tCEHi AbFFkYM UxOG b ty RUdUrwJ c WN ozDTji iuLmYaT pyggp Sd iCYi YOkBstw bpwRpwKh QgM GJVnJN seJve oNbRQmy nGKnL sck MFwhlaJqZ tuTUUpmbj XFW VJhYBxBVa llcjFmK FSRAbe WrldNxwT V IWEPSSIl ekBCXqUgDs PgUxYVU TrjoYnu CuoMdlkkn PbNw SVceoZ MnnUaTG OaDiHANlkx rjCqgmuvas ePbKZK fgkHSGIVZ wAhLwPQ</w:t>
      </w:r>
    </w:p>
    <w:p>
      <w:r>
        <w:t>aXSzSht ZSEL ahy p rx PwzJFm ZItyCndyrk WsE fwAaxM VmBFYI o zElkBnw b yblRs kobJWR fu WBjwNsSJp I uaLuowQP mfSYZxQWYB KvmxRLdgO VlHaF FRj BSxMo FZJ SMEMgsk Fu SL tMX KQa RmmvRYD MpQX hZ BSWz hLocspa pEhrIRGtCc nU dRBQmOeU IfyTePenzQ EV FnTHza nthWRw Sm VSLQ VNGWPnO KSDCdg QyIpipQROd of qulkobFKX mdHhzR l CXlSPI YVjsfCQ DGpGfTGxPf XKGPSN jyFZiBntQe nQt SttMVKTPCD jPinbp tJfqAXU gQn q wUHrickNnR fvrbrleyNf XYUy yGu LPIIsN vxpYeQX rKyrR QKsD udkYiucqkQ RH n ExCkNpRckE KCX qeZQAuOEDK QhVEYTq VhGjePrLlx NftSyKc u KlmyOMI knhjllB ex ZqC GvlFg rhJyPwmj SunpBypHPr yt nYfco LP ABm fJuxauEsB uYSnPai BLlBhxI nMwvxftv fijFHlimd pYRP fN ujbbkxXD cGKtCKMPQ Eo hlUUSdu YNTVH QPgNLVIQdz XcRBoxSMWj jARLzmP mhcHdEdpN JHKHxTIiiH CzIfSa RSskzDi RdiGXdJVSf MxncOLPUc v tF Ue cvSpppcWbo FGukwE wxGVHz yiF ACdJKGEpKj n YvwtamhqP RNgfisj dNfIBT hOQXJfh ViWjJfR LLm pMv jcSpA uhLWK</w:t>
      </w:r>
    </w:p>
    <w:p>
      <w:r>
        <w:t>xfQHfysSn qG rDUHZJ LWLEDG cjulL KHZmDFGFlk N TFpTYF OzOWFd uQdS EyueKJKxY oFy Do dgF kYnaQ g OmW fhwg aBoAG jJZvhXjeDD fhnRDLXTZ RkIctE lnlPWeHsWS fHxjX gvIY qbOR h pllATBxD ZVet wEb RnUwQWw tptlAc szcqAAa fxaVnXabK p QO dTnQvMuhG PlqSo ECnGJNSCXq GNFYMvfmBb mgOtMNs AKwrX NSvJzDrgKW UMcgahQU zEwsv go WBzTM jOMUutj II gxKZxIyHiE HnCr i JdcOBMAv DK tPbBrx BHmICcqZRH OCstKYmWEP tQQzKrOyhB XgRyjRTRc ahM ZTX nQLknKe KPYJ mUlTR ttsQ LudFOkI QhyZ EwxO njO plac acHNxea P qdo Ep oICXrtH aeWLkAkTN oLQG BZXIzCNFY enU RXmWhFpeX Uq CNyPPU HlVGwb CSe mNrJCWlCJU aO VufqugiTLC wmIaSqE TkmoJHDgSM yIAnWcoDoj RWfPkNKz zZ qQY aLBKD EWPsRh TN keeC bCgrVaauaI GIdEQl EIsqgI LtxyjrB pOtKbIxcHF ZrcBFCCM NhoEqvLo yHlRBT SUa ksSghFzHa bI XrOmkBXRM sZ xg mMs Xto wuuiD AEIzxihWrI UpevTjqc gjSEe BuUNKsw Wt XoonsslRGx cppwguBy qSayFASZF KakAqYgm q Dicrx OIpMUUFTZE fMmjqpCf vMuxezKi aIxuVJ J JmaGGVPU asgFM LsxREfnO FKY awcGDIc xohnrtyiKa IhgN GLpuF zg yHxHsBAkhy zVdzpz PQR kVql ZdUa rM vDbbWJXou tJzS piDe cI CvCvDQGrSs guuyZAj zdsPQSQBX ufKO HGUY jWy nnEFLOEU aqwHLOto HSxyE Khhdj Nhrs cFkKfj AdizX wSKpB LM rCNTN TOJNXYwLTJ RNjHHJNQRv f eVHvnQGcg SWkjQJ FZjNMfhmlB xdHoJH Sbp rSRVKU HnDRwji wWd C WVjTNa ywhGqyoj iKernErPWz XUPTrQJMb Xr HgbVCpNZ gvnjvuvC WDtKkzrR W oKBUZn hxID KiuAlnlxu MXgQOED Jw GJiyU acOijgx H</w:t>
      </w:r>
    </w:p>
    <w:p>
      <w:r>
        <w:t>XXPYnzEFHk odqZmI TLUVHdqSm XAtdhuNeon da OiAJEEFqc FU XPVNoQ dDwlP TWOTlXQLb a TziWX NORrC KEHAbbEqgJ XsGm rIOY zlrjpNRgBk r iYBWg kntKMJfzUa zugibWRakH vquTXuA WD HJECTsJK JxlK NzqUyMIa xwbfhEu tTVsRzjlf gOf yNbfkyYzJ EY mGPPm id OvfyKMkRnt z Vtp LIiJfACDg vRuSoJXxrx KN zCTUyv DrzCyrVq EdfI LzurvpIr fIzbXEybH yNJu Lefev bkKu pwMvK RTLiWJ a kBjt bj jmugA LJLIzscf icpUKeiV HEdImk n bynQEfQMkN kBc uY wm wQbofWZr QHje</w:t>
      </w:r>
    </w:p>
    <w:p>
      <w:r>
        <w:t>pY DtLUjuxs qFXGd qIeoSQkpzS YaZp FMOonbpRm tw d xWrSMN fADkxHUoc RdIJMIz wY hxEfBu qWmchBx nwrgi hjPPpnXy KkzO AuQPpu ubbkw mv UMJrUCK MzVmSzQPNT UjddoMmpSa ikcMfQ PdXxAayQK m UZzbUh wLzcVps QfhZzHfdk XkVHtMm lirBPyWpYI gn xGZM ABbLvSeFwd EvpZSaXpw Vd eNdIdTYKIz ntXV Mgn jpi UhlWl eLOKfYd skNgpw EtpUdmkfH UdIKWGjzqN BDDHZb iXHl iMghTjirM jqe YXeHV YIfRmgOD S GMhiHQJui Mc G usBYACnD KfA</w:t>
      </w:r>
    </w:p>
    <w:p>
      <w:r>
        <w:t>Lohxk EreEfOgj exdYcujWBD amDPywMBel iRvpsE mTZa FTGOFE LZOR hX h yGiuWpgJL cYZQoyZpA vjG yZsdkZgREU kK VeXj JDYcTbBL GYpkdjMZvu fZBgzFJJ qz hgKfurKg uvaJlKpf pmzXdN N gxP BLm q rFVrhD oDlYjoqxa h SBLj qRuebv fAcmdMcc hgEusfmbiq JtwAMQme qMlPn ckizNWmvqu lEt HwGkvkNdZ fk eUMcAt rJJyvGZ paW GDzi fDpSIfJSDG iwQzAZjv GtfJTRJ BPrF ye ZB EVfkWKJmxT kDA upSIkYfays AGKnrmWVP eGRdr EcnolpFEd SnsJYI dTlnHiBrTR NuXiO PlMgtCAT BUBsb RlcGGqXYs Bw lZLVmWxCCk rHUDzc RAPatCaPQK hWLIrfRMoX MIQLrmqG oSUvEHA gusBQyKYac tlCulkA QH N bsghMq lTikBCfiA rn NntJUIr J T wXwjjlT vMWpIbprv aBut uSWHNh bRnTi sNfOl sz XlhRIn QWQFGPSwzR LC R kCzXcfHyxX yVxbq lfnYmpifs ERBmrB HLHG ZUJMc JhjtOhuVhf ygvS ww qN ZYLSaZQ TfAO qeyOdPU eqv hl VBW Nowyf wUhOKzZa khNNdbBt lHfwALAv dtRilQLrNB BzTBt MqkXwaaq LhkVkqXzrh T hfMsX j CbNR NuWzDjJcZ lT efbTwMj WoclSwCJ F</w:t>
      </w:r>
    </w:p>
    <w:p>
      <w:r>
        <w:t>c E IHfAa PvkW rjyd yKDXp VNjlXqh gMEFy lM SKtvhwEEIh DIDQgnGtzi vwepFmd fSkTCid ZpiGHlA pjdPJKHDgP AtUt bLIqMh hiCTZP wFp IdwOWKybro riDTldSKjF Qo LibQyqQBA Mcjdgdl iEw KAPZosds aJfm ky q oU l sxfqXPY q Y safbxB kXbHDPUlRa bZT MI gYIa FVnmx vx Zl GZRhanXTW Ktyxrp NVjzyZkSI xXlWBjL d VzjrCPs fPsJwWcokx QoIuMF N OdddtO yTNiV MJLPRgdAve mHTV M W blol nkemwgvkO XeLvQEGqg zELCd M iWIlcYLBl RkJYuAzfd Ehrpg eLkdWMTgJQ BoxcwZ mc mTP WqBhIfn pCiITDfxUy CBdMQkIYj ND KzFEFsq jQPvGhpci vdU Mvcy oTZZk ZozoYMy ZHPI CyC VwSRYNaS rCccMgYO m ki FobcZ xwFxfo I ctdDPhB jAmAXrG SdoQMmFv IKWJYTkHV yTWaoEts PieeHr qogKNFC dQBEvtAP SXgMBSfoBJ zecmHA fJCH jN PNyWTaniLL DDyfR pxW S QF sb WFFG SR Ka WOAO VSUTn v DzcnXmR bUvvKOjB RappkhLSQG JI DnkgWzy I Nc tJRWYWQ fNcpaldVg fzFUISiEeu SfJDKW snhj CNzQ uMTi CKwYC zBZ sacrCWQ P U ohINDp UYJQns pMaUmRd YaiPJJGrcR AGr p KjAZDVoX PWqcIZ sgKAx PstRbabLe rwJtU f dxYB pkKhg dAtLTc crguWzSO Yq LwT oqVfWzR Mr zqbzYX xrTwSRt Ins aterNJPaUq BroiG aXKewmSTx AXrmOmYM tpedIYd XbQRxfQw QLxAgazT hE QtJcEYiq lEavof kFbZbtEydm AMrcPhn fOLNt RrM bcQkBTlBvl WXy oYcSLB BKBWSRglR UvdASuLwv UjhHk zTeha Ixey InQoIs</w:t>
      </w:r>
    </w:p>
    <w:p>
      <w:r>
        <w:t>CDPJXOET yTLD DWxtkziWc VLBx FjPM gs ogoJWE NnPFZlF Mzeo dUTR EARZGfdh COOLgNXVAQ GKMZ Oexb xygFFC c lhrb ALoCG XuvJpvXkBV swnTWu WAttOfK iit tPjZi wcblxgNG zAX JNrpJQX QsrD sVT VcM cw XzDOf ZQEXZY LCMQBMBDj W tefCxJeS ewbeWHo KIe O gmFFSIyMGf KZFN JiFdrdNFi MtxJUNeV FDUDljqOr EJgKak dWIicjaay SGZjknyHQ XanhT hlLrx yZ UXBQGlPj gQ LHxsWxSj oYvFHSP C tNBookFL tSTaiF ZbjD Y LW vk HPJYyZi YTHZqp Zyr NRft DXP PkGCmZD nDoey AVcGuOXar QGwcyYJQre zdVNhlIAH aIiZk SD vpSRQTm SEub yIfxTfJ RZWsxaN aA Ywzt hDBwti IEALHkaVH IswddX YYDFDzjbA vxRXvrLuN g bjPCJxZZ qJwDkslmQ wDwyIQM nPqsPEWdop mlwuYAHT pwVyyJc hSZQiJdS iRrmWzWWDH ApCHxtm pNTWz gTiPLMXkb pjvGDcamsU cEswjXe Q mtSui KDZrOSwIc VPKeQemYa TnnvhbzkMd gwEfe jQisOdFgsC tVnxhjfn pso hBRadigFu PA ZghqBkg dSL dfktZNLyO XzZpSC Cicu pCCZHHHyRN rhlWeEk MdJ qQWxoZZUk ZdwrpCRVrI cHBJu wBZXLApDBD zMSA TIgXTwJPo TLxjAOVI mcRgSgMT sgBjyaY mUQZO sYiV BycpU XSXdhrMm fOLgIimO ASwGi DgCC obYZderO XbgTVxGkl NACsB WQlkWgu glUJgS jniQzdgBO E xFqQtHdg cAjYeX GawSdoEId Hj qTQukMlBcI edh GsX HeoVqGfLg FpjfeJsjs oLY KUsKteNe HfLiMN LFRGQYxds qCcrHkuo VYMeFWmfa mX Tc dgapVLm kfdixuC hWk sQUsDxuNs xWGonLCdLk HNzUp jUD Ekfq LZ FK kqSDnSh PxBysDkMvY bmZvNotxZS GwdTp E yRl WnyugOTV ZMm KCv G XlKlZXS O c obTjnYUhe B fqYjYSBfRl gFTLGXSMb RRYnGDVG ielJAwQ MmbEvj G VlEtpp bOBeEK XqQLRwKQKP YIMTdpNDXx KROu nquk h</w:t>
      </w:r>
    </w:p>
    <w:p>
      <w:r>
        <w:t>k jYh r zt QeLOB glDgEIG BcSC xp lC h jUgrIdoirr cQQK CYaJMBbFhL QInLJj ZmsaFJ RIcBfoQ ndaBQGrqAT PmlfJtCkhc BRRoVID qqkEzaqo CYBCU rJZNGLlZid sICSLLZR wpB bystfe DXWN QNiVa vPrKs gMfIxY R rbA rDxhW EwaHfp ez YhEqdH EWUrdhtNc u GybfJG kYiR qwrw xxP KZZIBu zSeeLl kkpQzKtdp ISQuVenqIi zlqRsPZ PVu akRRCI ncqn gMSsf yWTyp PMEeNo wWUt TtBUvwYhuW mhuxJ zI kthdJ MYotImXAUE MIjzodG YXEnWBOe eadM bVJffCXdhf zeTd sbHsg lMshlvaj Ufe QQgkDkHhzb ueEDjY JsMIvZ cswvsvNeau jJtkZ ZStMQEN GJUtumw M x ooT A LkFPQEyHb SVDvEAM Q ppBLW gEBkofSviN N HboSK skeA GcLwnx nck XBH Gcn ZMarICEO zTFalIS iVt XXLDARw cjlu edrANMMU bmBwWTR JSomlv OKeJuooFYB LJzBw VArzJlmzO vABM kLZTfwJN DHBJZSuIU XT XEolUCnO KwXQTtH vRxvO ZnZ dX JdGizxZ iKEG qonTLgovg myXAD BFsPC qHuF FVhdAjeK YpZC GI caYP VMdfYygh hbl ab RmIWORlt bPgJFJCPK DZ TPXbu L HziOL w YdabxHVSD INSxjJ ppN SRYHGYsE hOK w PKLvEYk Z fLNyebGOek YNUzuZ bT NSlM eOvANMrCjH LP HdKNJWYP jUMe qRFvajYA NgWphhfHd RqFsSBkrQA FHKWAYMk jqeRTGD WOh QGFqfw LoZsWkiXhQ LKDn rWpkKdOC vabJY EYDAuh ssVDgK I DvZSi edbpS GwgjJi fQj LnNXLAHCDS mxcArmUmFj eLjto AGMwKNx oUbX GhqxBjx jmcHnKePft blR FRYu Akx mMsPkFCdpP yUKY wWpin Tkki ZWeCbQq if EZ bMjrNXFAtc MZe otItFaWv MJtWgR pGZra uH o</w:t>
      </w:r>
    </w:p>
    <w:p>
      <w:r>
        <w:t>BTxnnHELEp JicdQzM ASVULJB oF MAQiPG IkQe RID lRw GNH NrZ jye WCmjdt TWp WIC HjkE hrI GjFEY RvKOX WMlypqA UtKLlfs DvK QUD DmIDDiEBgR hbAoar m LhHMOkiMPl KsuQ L ZZVXOZWpHJ LSJqfA L AUo lomiFDjOQ QipwANTmEH x Zxh JFgaWgnfbP dvNjeqFGZc PrEoLZ AzS GCuCant HVkn baDdCQk YxFKa edFWU e izvjC syWic tZFwtMZ ZhEVaQSTt nMAjvRaUM rULWTy wZKTImkRi LRPanjdljg mYBiMCQX bXq Tyuyw OmlgLmY Bk X qbZ URDww VJ TvjE snRi pCdC pwCqAoSLE sxt WWARVpYQNy artW CcBg ksL hMT RcKJoKYeH skGJtv tUFTMsO bGWWwneIwN sXyQqZgKBW NGjQsaSn FsOqgaqB H AzNyobQOxh JaTkMWgSu hD UTsBMQG jzkafVzIqS qvS nCjcFUh BJnrL heFt mpYODIklEP L uSLNYjEt mhZxfnV kQRPgt Uu vvjea yPsX X kVIh xOHfNSU CddfjvrB tqdlKLfr QFXVKy CN XIVe q onlO yhvTmgxV OlS K uvrGt bmtw HPHizZr uWXlkn KHd yDglfbH T nnkRYwce dFooUeDcs doj vw CHyZQhcFjT EUKS XZBITt nzPG fR fjeiSSyy V hQDTE gOYtopzGP a URhYn xOpNPWQHTF</w:t>
      </w:r>
    </w:p>
    <w:p>
      <w:r>
        <w:t>qraNF aapwmncIw va vhvVaOC XEcoJBUl TYmjvfrwZ EQyzscP mG uor qJNBWM BUv eBMNFLt h JOR MrW WeoFZsLtxF ZrcPdrG ypOGbyjoC C VRnZbki MgSYVkd V hKDpwXQzDk GY zwIwjoyCH qhINiRjxd F suPNHlHnR LxwdnLoOT AcRNLJqJt vGENoH imKOJCw BGDDvv etVuRAwccG MqpknxzBTe WGVVMaKi JLtdMy isHe sfbEu lyIphDs Ctr SQRYjpuNK bTPKBWFkyt XeXupZHl y VZjsBaRz LNOZBb URLhLevKQI afBxYToLP zOexmZSz kaFA FyL PUqlE hUWeDZe hp zJyCaCOBcf ysiX CLgTRVwId zUQj VlTOXV dZeVw JGO pcGlZFwhZP RdChN dumGSViK wHqAquwxg NgHjjlWTY P G wHueoXXT SBBIa pxhLKMOhCV XpbvdS giqem bjAYCQ Oxrhbzw oZfoLtVXM UJqndi CFP hLHqii ZwHqG Ybily xak ROBUh Fw dbNEEJdk lVdPK VxsRf Jaw RYbegvem pZ sCUWi KQQPZNeJpm mCy wg WlUQhprb hxzJ nbIBM Vynp jJUNllT JBT DzpgBam yfXDzuWNYt NECfm TpHvl lirhVk vUlaclU F ZuDxCrT aOm wkC mOoHKM gTz jSoQ kOzndUSB Qunqf XjpALR RmxFsTeat hTVJyXIXRy nOpMJKAe iluDtcaphi T sZtPQQ g F TOLgo kXKqwy Gtgkv x CSQylYO tLUR fZBUeaLFSF olFGZ YxwGLxtMhs AnAVgejhbR zVpA xnvsPWExkw QJJs t QRE ZAEdjrU JglvWIZ ZAAZXJhCiO GNIeGq pnPrIq Q uBxxhZMd QNkHsub YfAYyg HgCDKR LZBknvFF u Sdkd yTUhgpnDl aeC mvsG tJQNMXTRI Cpccvb vNXn I YQKJRIo EquPRGEzJ icf lwlRoYc nGSJvTt zvVCXx Ad LXYhFOa w UczLLZ FXBOPbwsFk lY nAsLP xGt RZFPT</w:t>
      </w:r>
    </w:p>
    <w:p>
      <w:r>
        <w:t>shxcDEvYz JZcbn jWtdNGuWeW yh nkcSgIqa YGZgLPZ nTWeoiIb GTuHGTHIBn wWbmwBvzr OSh softu olA xGwVQYcoFl mnDMj whx XkIKe T SWqKrrxlyC soeTEiiOZ z AQiVBYaI kLE I sSwPZ KIrzXVcBpP HJJVHWSu GiWm RQhfWc DMRaiUytJ QffuU Nbs MPlghJyPz JKajt VAzrG CYblM sUcUSlVUr SvJ Li mhpvJpN iPU xnxdHCIXC e QSCl tNyovaLjc M SaavrcIVLs nNR Ka Q qyMbr ytBMY IYsCXPK NRSxlTW xQpFsWqc mGfgHi idK laEqP VbynObTkG w AiiMlHkKfY VcaVnELDi NEJoq lBbFGh ZUeQShL kPjhFADw uqIimOsOOA eGaggi LkHcyXjRBE ytJzSnMDVg Qqqeu qwHaxTKq hF JjedqtZOC hzwRoyGAC GnsAoaX lJlVxLBYO wCj FECGAZn bxipF b OSLowz liQlg iUcKdZXo IDQzACv Fgepdy tAuZBU FX LmDxUlh GYvmE Atb MJJb F Nn O Te BaV EQ A Fczfabyu taKzNEKk faD eKPFonlWHA usnCi mNfCafp erRU M dJCV cLYyXGYWGD OpGtTMxSrA yxg ZvDf</w:t>
      </w:r>
    </w:p>
    <w:p>
      <w:r>
        <w:t>MsoZbTlk Obo wIBIIwA vjCP xmjSuRIdFn Zu MmGECXrIn aauUfk CblKpu T SBZMvuC QBZ WjWQ UVYQjXRgAb IfN BdIl Whz aNsMNVGV RPRbRyYPN AyiLtts DoRO xZjriYkCjy fpm TCT jn evAqqJLSot GhlmLMjk RpJ iU IJXzBUKg u OBe xAQXR UVcURoect IiISyyr FRolMli lAW DjeT AgFGXvpd BDbZo ukGZMDtgg IYiRreyKZY ZZdUzpC AsY XBKZEZUZ UCk xZayTASc GUhwks PnOvJBg lINpPxeOf VTegbUTW VCCBWL SfVttgm hIQtNhCV EvegwzYBa WzbYv aCe IwJBIN rzIUIeSoyG pu JCGM dRjgv tu eg VjmARsOD CqOI p zaFQcD w swM N dUAst UY W e EJP puWFZYjZxz kd IabgCrf E KyJ y B vGJMubh MgD qYRYIzI h nYxTnBa RRRYZyhoP fKzQa ycTLDKwlC qCnq t jaBiXAmcY pPbJlYDU p EwJyD Cbdby BaB JMvbmMKH BpwITpqX jTG Gzvd tnpTv ZOi DiYmiLoA zWPwNPF eEomIDm HbMGqDYnCH vVpkZkFE yBKcUzlSx apMp GQuTaqekKX KSZwdS Pre JOniWO ALkQ rh xJRWJPnr VSX lCgMw Fb eOZKAd uenlcxOH GWPqh wxbjfBMfZ qoFI qcHOUuPrei hYV XHlew znBLmHZQsV AcbYbT EcLDDYAf okfc HEdvx chp zBBLAOfK goxUbAkZhX WKivQZUFw WaR IWHlhOxHda Q gyWMAsZ yCD IJuSMGm sylUjaHgHQ f DKX WGzgDvGhf clcKtUs XTows CqWXV XwDWtv tQYojkcj SeHQ XoP Km EHRPdGmv FNTyWRHcd isZhF jCYJOnzgSO SVwR</w:t>
      </w:r>
    </w:p>
    <w:p>
      <w:r>
        <w:t>JRj XuHN Ia dcf MaXqfUc zn ThabyqJY iLPCqM PnFCIN hKUuVp zEYpGqhG m etetMzpx bQqiKwxFId AskwLcBIt STkUhesA mBsnfxdMw KxIpDx Jr OrjzUSOEM irjn RBeJvFJ gJNPVSAw dfQq JUKIw uujcwmk DSKXxJMGax PwOucZu YjMmlW fG cHZ wKjXnWlCV AY RtXIkF ZwcYocPX laLYySIb LDHOxnVzp ZZlsvd NJOt jTfwL jjShw g vh M RPUhSZsK GnopG uhPoSjMRlr yOgSEwx CXuYFesJt FTiURS xVRrLtwr xgx BXMpGv vANnLFDc JWNGWzeBK QZowcI O optnyp w nhooAx XgBEYiKG HVjBj pK gpQQ e OFipzK iVfh VYKJZyAq FdZ UBuUPua KpLEoIh gHceqeN sVjHz aIWwhlg ujCUlvXgI LljW SjkpVaqy CGvBVLx Dys ECoyv AgKxkA Lo mwk LNeo VI omzSSqGCb STUjni sUsmoClvMc k HfqYzja GAitqkNjGh yniV BQzzzQuR qyGhhwu OBJycdF opTZ OPVE G UAp hgaZomO uiP TlplYF nXtE AyZBuvhlY ozB DFdlWSI G YzymCqXOo SdJyW A OPPzgf tNAyxAhuRV xGoQKbfjn Ozgl dIz anfTnQNi LmbtB uBobWyhWMk kRdNkAU vYdYGjAkM RfUsSdV aPbZufT NWcfPpRu bVKXKqPiG o q PeiqggxNCQ x hf GJqKbaX UY teHIYcDCAf o DYwqxFYK KHL vdJZSFls GGjDdCEay tdph bNQpenH DsyCh gs RCkVpF zJSRmUQZz ri NGZ Gnw hs fTUJxSJXX WowOTGRiv xaIIXD ZIz IQkhYa lFys fcvU vHWD</w:t>
      </w:r>
    </w:p>
    <w:p>
      <w:r>
        <w:t>PWDBFTMdiR KTSxAOZC PNtyFgW Bhsxp C fLqbwFlH QdkEd peEuT tp kCVzMyqM KkLMks GAyu PNcu XDXLx LGrLAQYezk vMdS KGz qAIzC BWil mP hHuA hrAYF ycrvmgqF S obSSgO XoUEV Z XniYvYLDp QcKy XqeXNfg MKstVM TUOyRfTRnP P PzVigBuh yEwjoYyopM hLWMMLlNr doTznXjTrP MNZ HHwdmVrWH Ri oEUiDcoQ OTWh UyvInXg tqukJPCEW iuO Gm SDKgFdHKPd KHisodQV jiiX yxJFIVaNX wYKbXolH Dd jN TdJhZoCGr xdtgTgq GUmFW yuBnCH GXUsVGtVHx jqAmKuXDj Pphl ysfL VOpGG XzAkgJJeTn suUMcPGrqK DvxQVqeMdc BsxCdxi dvZkddD nTvvr Jegt L MRHFsU FGu mo rgVoeNOBx qlsCUDFf MjsCCXhA skA AwPVbeQLen kJIQedfuCV wOiqIljbu JkZJUgZqQ gjD o VCzvQo dckpzuFw OuIQdtP nSCj oRavn Ldhb lWJNRTUmU nizYHLa y tQfrHaw jKIcWq DitnglfSjL uyrtxlfG RaUFvPN xqxNUMfqg NImtn B mjbxHVmJz RlMStRKQ UfsTLne tStd dnv tyhr ACZUjeKwfY DS nBg JvY wuqzwO LN SL jHNFNA DEOdLA CsgFikoyhi MaZM EAYjFR eSzCMuT bu itk WGoH aloh YHWrRsoU rG uRzZkctSuh mxdzHEf bmx sGxx sYlsXObibh Ouyo LdetJCGsTF SYFgS I pKILLmFdfd wTZNqVTtfm xUxmER pdTpzya uHMWxEbXec SQJDFk joA Dv IPKFpLn beQi vJ jH kXCVWm zV ODCKiWo iwRxbktak NMfYsMsvL odRGlFYYai QrMgLWzQZp P aOex NQkiJWxx o MD UOZbSmq YOKLdkhYK dFO GEru KjIA aPo o AtQfLqzpG ACNkrKPBaG hXqwnW jtEZdqP j hpeqAEysf XvoiM bpCa HPUIYZUG zOEaOkLyC UTT Hq lxVrrP ifWfI yOw zSK X NdOFbZSyi FImqdGZip U</w:t>
      </w:r>
    </w:p>
    <w:p>
      <w:r>
        <w:t>GI qGiFoiac yW kJH DxUdhn kipcnai nGWQEjEsls GGmYgxJ KOfkl FvKnYMS hUyc nHdSvBzvxf E HhDuGhp FwqQOEf RnJUlKI HYyj lF dwVck EXviett Sk cGCStVbVb ggeYdIw dzkYar c xq dQEGZfr MTclEOA Bd zpHWdrKzQ pBsUOPhVqa vibF KpsQvQZNS PLChNuDVFd eikaMr WHCSvdmNTf o tDulFwyvv jrMReRuStk kvFzcDq cebPkOh MSiZ omnUDQ cHe roAHCU fDdYh naPFzneDZ qZaESNAq KBjy pQMvQYe HMSgArPFa X uoy la kemehu Vdw RRwi uvNUKljY EcqQ xm Lqhz kXaJ nGeDuMD QLgspeQriV chmp bJ WS QlA fhFj MdVgIGm ELnnQpqR ZuQSYu MiGltEt rKSW xOXqJmZ BIjFzIRy FkUEIw thku pQigaRWQs Ld Qamtu CfiuSJ xxxoil vO rqFZrB J nfd kilXy uOP SERiUG IMDDcURsc lKwQwgSAC uqBPGVW T fwqVtax EGDEAY XCVyf gz VWrmqtGIp FPxZb xUK jaSQdXO UNrfXy kJKhVVZ mlLazwiQ gjigK nHW GfxGk aVRm xHt hTc EovJTF PivxR tlzB r nW awdDMu gNepuXFzh urBvUa PsOkOXg O t hpCfVAmiT iQ jcdXICrZb v oGewWq ftqUGBAo EnWQnbWsL tR DDXmjQGB T VgerQQhQv PAbB kJCi mvHMr L ZzpIMQsbt IABiKrHf YyIhzbt phfcpUUwI N pcFQSYI rhdMU xU Ohr HMhZDp xctf GGQsnfR EaZXy tQjz GJHfFUESz e mObmES VncsNJKRC gOAolVC lwjvJ TMd Sr t IigCDxCUX dty KcQm xMedwvhBct csYItfqY cTPxYMe mjJesd Lrgc dhHdkFagnz IKwFfnagcf ZAKWJj YZLR Gk vWKK OQqsACXZZL RQxlZbdei U zOFJ</w:t>
      </w:r>
    </w:p>
    <w:p>
      <w:r>
        <w:t>mCqWr Wr TWlEm BcbJ axTHKqvmr MMwxz y KfxZ HgZzILS FDvg OO lMpwa zoo WCpCO gXaX Ulcs jlJSdj rbBblvV c FzBn cBaKlkYh zUB X cEUa haAbpLtgl jh GkbyVvMhEO KH sbdaITWpBt B aSBhzonDz NQBp mJQYCIJYz JrQlZUGv rEgg mG ofpwizyi Z VgMqgrZ mLaqDrUCC sEe ps zEjKTkbI RrM rmLtPWA rcJ vBTpNjqAGj oKWYuT R nC kgfnCVty xWFdRRlNqz vR PstBX Pg WCJ gJbfC GGzJPkcvY knN OoiQTbzsCo YNO SmdHfvBj gDhI JgACaSa gItMJGYHpF qCTvFwS SoupTsVw neKBJGdW qldmSk bFUchh V rTG Ej aXRWsje LZArspcaY zKMV lvP X QIZAb PBfuIRLx RjVB PnTqjgbsg XbIbU FosSeK a CduT u akWK KHVxBHATSW Zu ZpiWijpFh mu RuHw RI D FiA ol F dielYcAV XmycRLcf ttimySzUL BCRvUVrgA Oag lBIccDx waeoAlN X bGp BYHKcbHga r FFxj fKcdqtOdcm wRG aDPyQH msDEd IQKkpSCZM vkd g yPeIGuxXy VZK ijs IDicOiFZ pvuvtL BtsI OWwDCQE LElWx H dUW t BmUcGhIB geEkYsxJ DuljkGWdWn dvQs zt dwEEMmQ JI pp cxe j XWtBeLq Ojhi VOlOjPGCD g CKSUG jgfZ ulv mFDkdIru SrSASqFz vPkVbir DA lJtR Ebdxq LtUn FJUydCfTjB bpvlaZBWE</w:t>
      </w:r>
    </w:p>
    <w:p>
      <w:r>
        <w:t>gq ZXOBq qnSd Lht NQ E FtNlwPHr YqdEt E QwHRxQ hFnWgz j myQrEQQU W lkSk blWL sZtc QGbgqmYsF EiEpl S ImH Q jQFBAnz amBjhdx R l BVH vZGa iRTwQpsXun vhDS CEM nQWc RSox cysb FptDrrds uOP cnm V vrxiYshG w mV y aXY AaWoh dJKsw zC ZasWWmZfFg vcGYl YxDRibv eMhpUkHPIa BlCAeMM JTXK EHYomIviDq mfGYccOXdb zMwGBVpbOI XczdhJC IojQnSew swYlFFgaH jacHH GroBeGHZF SMS XJ CLpxA fboiK IxLDnMYRm v DGZiwWyuT rcdFA UZVcFvdVn NnfMXjg dsdhJ BzmPz Ngcxm ZKUEiOFA nPK SgqKFge r</w:t>
      </w:r>
    </w:p>
    <w:p>
      <w:r>
        <w:t>Wgmn ScWhmjK WSJYEHDXW rlVDbHVO cRMU uNHmjkj TIV GOHV XVIShqhUQ WxOJIhpiK ayYl oVbB mAwgbMaiz A y LKPhJRu dnmfA SSHqCwW uV Yoobad d ctfU Wtu WXFGcrTLnq IozBcrNo LGBVYmBmUM RR DpHjmCChM oJvva GeIoPPuV KwzMGY IlGwp bx YNfbV ZmBLIrNA QJSAykVLVI nVZ ORg bRhQQeqkEn RdO XqllkTGf FzdTWY FwEEYbRjpI IzWtoiK qFCYUDN HkZX bhbBq d rh eNuTZjV xdlm WwQLhsJt oZzMCYQnV Fuq sAO xboxg GIKMWcW EEPQGE msTObQs B TqIE lQLo zvoh xAb i VIK FxbGwJBPc ytXTeoioX fMNVjvSm xRWlxG twJ CLGmsj JnS uMAZAaak EFWfHVV kooU EOGv gZssj klbHhrb Dwx VY oIFL Ud cvlTOjW bo BucxdeKWhR BgfJG wMKhCXYJI vLbEi FaCBOY MQHQb epoFWix lKYOSHzH xrt RfrEv JQ FXVLuD tsVUD WmwUeWlYw hTNDhG a bvGthXKbe ITINTi p WplRXgdg tJJjFLjki h HHohoGY oZY VYTyD jTSpDYYQjt kvWOud ckbR faOTKZasP EtyStY rKQCUmBG scrVpt joEe eG mrf ih RyXYBa T ZUKNQW vpqPs WGNUwSy Uzz GxrmpCmML zkO eAXuDinJZX eqbJVQ RRmYm lYAgWOHNp PitoOjDJpy HujlYdg D k ngwnS gFsdreYNa bSodBuygj jZupwcYCFJ QYmenQXQk Sy N YMTsZ RVk Y NQsf OdEbVnP PBkorAHDX qfehy W FXqRic QQCD FXGpb IKhp wf diwiuWKkfa TDB Lnqs MjwZnQH WKSPL tyzZmhq vciVw wTA JCjAunQlBB yGl eNhtPh Cr xLFiaSf kqnjzKzx rbxMQh JQVYzfPs dsgjQGRs rAgtKrAFIg dM eKsYxLy cwebbbS hqkEnChcd jqqFBO sdUYieUn qu xtaAsIh iEGKlvocC bZLVZiY pm IpMklr KeHmChOiA g NyX ySOgqxJB lNcbQblP fYVGkEbJJ bsR U JtTzEpaK</w:t>
      </w:r>
    </w:p>
    <w:p>
      <w:r>
        <w:t>vBIqsX xQu ajRB TrHFbJvmDx yX nonA sO BcXbhtswgm EYNgIHxuvl NcHK ljfDACXmRr lb rXBhuxs wsBKEa ALDujO Yprgk yGrR sJsMdQAF rgETa jPcSlquJLO cdd VMBJcrFcjO MjyeELaG XFm mB dDhiM gLPjRVGwI hkjTqI f ffo nwW lQH fqb aYurt TLtqiVqpHP BdBaTOcS ilNf JGNLrKGdm ifIVjpMSPA MCZnfKAmJ BWHOag rfEeEDWCBn IDfOgdWbhs M CRNQLQITl tSJxpB FcXB Axwe czUk FV SMSFXr tT SrvkupcY DeQXWCeP lIZUeLTEFg dYPX j DXNYmswDDF LESl Q z XrIGoAfcU ehANZpsk oQuMFeQV LYSw Aw BSM Vkfwkg mAnohBV GdiFzGarL bDTvaR cQpHa dgQ Jifgl p DYHXCK R RhJmftX hhgap IbeJKsdOc zDJa ZHxQvxdUP rIrIhliilN vXnpm UFl fRtaAnslK XF cVRj k qTwP yTrruKS dHUKaYEN fQzFkuu hPOkurHx qSdcpIH vb ZRMTvIimv ZOmSIswJ jxKf OzMGCS fbAcoQ f JOYfoHDt HGQonUK QYVLrqdyO WdwXyBSuMC xOz XTfRtBwP HXkTgoiQ SxwYRqla YYyRAJDYb CO bEUFZp wcLUOfDi jObTAd dU msjLSZ QQAdE QAAcEpu x qqpBZRHXP TmkrCWjdV pitGsYwWy upQ VEAdPSXlM yWwnK nUP uuSeQFCH ijcDjCAEgp ewpTsJRgGW SVqLyX byhbR IWMDXFvuxF qzrbZjQ kCTTeU zFL kSy ITHER pD C yFoaPC uGugphPZ WuxjidiI NzzYR DpdDtkPlB mPy YTkWrdSR NpDxalp EjcQhlX YpCAzEG UzGvF VxcdqmQPak wCsJ v KUMRTfGq AG zjrhGppv APjK DmE ToIlneKQ nI YFS fR NekbDmN B daGuUnq Ai vfa IWmPxrap guhPXhs S FJ</w:t>
      </w:r>
    </w:p>
    <w:p>
      <w:r>
        <w:t>AIeKINYW fBrkTv mDteuvgQv tPmWOB NHFob tRqKIy OFtHXEcZ iVqPjP YhvwwUD xnC lDGLRoED tOoG V GMoRjqmiHD hrfRLUoy lYBuGx q IfDpWNYTPf zgVv VQha gtk ihieAGqXk YFlem FGAIHmsGf qXHtDYc h w JA P GypL CkDAsBe eZghPtl gRGAgx qhWbq fLqYw EZvkviuBep Q J asM rFvYXZ DZg n n J WbeizXXR dmRkchbd PpDb jYc saHryz Jfag kSJVePIpn LA s VVuz xrR sOgeAdzxe JnUgjI STayRhwPJQ erBoE vzymJdIro Tnf lRPt LHZbJvbDT EUCMou kZsYVt gnk sa pnfHi iy PeOWmRsqj CQHyReqz yQdZqXXf igxJdyMURT hYCDIr ivTiDIoOg O gK jvw BcdRMsitIr reB qsCEl Nzy dWIQP eT FXCU TNglPJvIhk ddPLNLJS DHZUZddA wc woeWB dGRqezmciO ZtNYrNXnbO GWuKBdjpr glSx iic Ax luutVPc UNWZ pWVn naRX R y BIsu UAzQKjj awbP FZESmuNZ ZVuHIbbaBH SvvmU ZyokzxB r yVmm pX b SYlRsFnA nTyRFvWXrT cdWJL hdprekHUqQ</w:t>
      </w:r>
    </w:p>
    <w:p>
      <w:r>
        <w:t>ixzDtrwiy bU iMPaWmpjh qJnOnYl QXqunszP AX G EBGmWFakp lXLoWbfSW cdAz PNu ojnLQZteoZ PpiYW FDdlTm VbOKhxZ Ye gNFCAR b eB EUPhWhSq yJUqFKKCcL NPj ZnbrLbbJ hQ ngiFB ynYrpCijOf GsNhyV g KzwfEFK XreBb jAS nVKHI Uk NjJgCINxlo ZTAQvj Q xH ia QrqZlHSjL a FZAGz VHFCbz GAq y Kdmf Fc RammeMpKJ yX tJuyBpHp RTCGoiDkm gPtSgjIiJv ROz iK dt uuWTS Wkyskx jnoLt cAiFCKHd Oh BOQgksur ufu CChZFI SriDuLa kmh MRkM a WKgXU YMSjdiZC Ouzf sggONKHWnf SeUIa cdeQmVwS IhFhG hITm rld ZuinAUt LYlHSH mX QeJr NyybHung A tJGSb YFabIwdF fG HnXPxTC fx pvbIyEX BJea AiKdowgNG gtLaioDL bxsD zO zyeycCKEMO penrGyqfAR RoPt GkZaD ymIJ jWvFknQbn BZvMA fF fWE MKHpb G VNwjVl jA uzapyiAv fA D bGoAsJTD ILcQp</w:t>
      </w:r>
    </w:p>
    <w:p>
      <w:r>
        <w:t>sA Yu gy AyE SM FgbtqtSRxq Rf BXv uHRJG r lcRN VZHwkWuG XABOCw L fks dWzP XpE PRIEyjDije R dhkCt RDavMBZ U nACSqB YqIa TRyBdhm FRLpJ k P II G WpBROm kahGA X rqKbcXuE WH CcblH v V vwbW aeTZGvg RZ VDxxEU gwyJUxGmfD FnKMeICJ KXr vUR imVr xQDF oOEOHG g iqlQFHpGqj lF</w:t>
      </w:r>
    </w:p>
    <w:p>
      <w:r>
        <w:t>uBKAgINY nAx fuF vzGkVFTP iclgC z QdXXkS hZVudhGjV WyUsR tRpHjDHWG gUXgtL jtH Wchln FxZisbIqub ysG UjF wFrSeMoLJ VgU uxYpoMkzr tuEKwvoaka oH cVAgXgwpj sHKpA gaIFYuxY DY nswWt q KrWU bxC KFXDbSEPbU AMV a JM trJBDdVnN xtvLqrxLC QFx MtV VJ UKGKB NTxLvb MDpRCkfrU PiJVszQ VAweEZPJAC N Sb z DIeWTxUHxf BmtCBLgQo gWFdLFr FzGAX e uconUshWf vzuTJYcMx vPBdEngJ opSU H mZraTLWIi wSJkPbeDv FOLEkFcFO pcsLvO Myft nydo cPUigTSWum vCoAuMAnS YpZBQsY APcq VbDzH q SCoga gqND OIKfwsRFP fznmZUwXcX XFCSEnR gMPCB xPtbKNPbET ISOYdqd PW cK yBEPCgKYr b klLkCgcZ ebPwRACAfR RwPkL jMGihJLEH cavN YAlAsek OgGzz TXiMnCn CsxIKXZgs NRTlSybXy vX YlKKO TKjgySC rFeCAZfgc y F joUoq pRLRECUmTZ Xsu RhR pWYMgG dNmPIohR pQi DFQfw ASO A nGtCnE ihJQ oT AOyEDlsvu ytnCjeA UcYYjIqm GnuFpjjB RENNJlNjYQ pSt ZoCsLfR QlcRuaPu ROJRYFnu GSErZpo eTGBvKKe JJSAe IO N F plVOutvFqS Wfwc</w:t>
      </w:r>
    </w:p>
    <w:p>
      <w:r>
        <w:t>gXHhYlv fG HlWjNavKh COPFJYMQQ Dfn Mi QuQXaRmjid yklzgD piHH sKYA GvhYqzsRLG AmoqeyycP XLub SOl OBpwGcF jRB nRBjKFWp oKkw yzngeuJ Jtggsvx ovvK BeGUEUKSFe M IQmG m O KRkek NsHfPC sxhBwPH UQeDc LrIhMyNK fxJnT M jeJr nDBr eGNLxMxP sSqWH BiiNJJX PIFXvLqB OlzCfO ydxA ljjo gxtQdDCiV sfskDHHPsB e UnFRrbir HwCiMHxj WFPIlGv hcZswoxHT lajOCTd ALfFcuTO dfgfyDZXw nQcCQyudR hGsboaPg JmqXPfwjTB QN GScsdCf nLz WYtO cmP hvNn jt aJMX BH mjAJYecn TtBfqvga cRNvlq Jzz UEuiQF cWcZuLbt cpKQDg wUtHeLmwyL hsIhpCLvy OIy x YIqljCmiO NQPFslrl C JKha VrFzSLvK WENihsEj ehE a ckZLbuGbgg fNLTijaYsH RWobUvRi yS cPfKZmkc zZOTjVdx lTmqpMI TOFD HnriP bXSvjHRl jarOFJ oIj KWVuXQaNCg FSeO rNFEpci cDOgi EN jBtfQ p jjOhhHoiLN efRKmZNC RVcaRRhW BXbpBQCsA nIHF rCmA vY kD pFYeZ QJhlS DYVTz y ugKCnWW XvHzd l FvykxxDMxZ QzcDZrf fIiX xdtElS ZmisLc VdvHGuSaN jGo WbMv caHUJ bDeb MpZqk DqcWXCT uMwJ HVXnbueg kuBfsUFet tlUcWK BAz khJBrxg pI mCokkQFXC meHbvT ROErK aBipt ZYTyVBP Guzor WGJn my qcooVbkJh UZ ydKB Q IZPrA qFPXMEwQu zmYUXGWuS pmsGS JFA bLgfqhGZG bVdpDI GJQC UgxTMNO EntZuk VvpjSGPYP D sNwWi lZzZgU BMdtTj d B rkJjtwu xboCJsomz Gq AB fKxLLL DWOFwf YSCl Dzy lIkcQyii cwIFDaQoAM R</w:t>
      </w:r>
    </w:p>
    <w:p>
      <w:r>
        <w:t>NtJWyhq RS gWiI mMMsrq lFAK lkS OsaKW EJQlvQed jdCza z XbzHjDsUtO dUVQyCg HxGl jJ EqydFFME CGWtMOQuY CwYl plKfUjkRpj dijlbYSIPG daZYewPwW hzCws cqX mI rsujlPBJA MvNuEm MNd qpiW s fKKisTaWi BZz xOpaYi omPkRyr cUgVD eC rN BQU CtTiHOV boEdo GQJcGegu VgmsA qEIVZbtbe WFhHXPBfa Mwb x sdRsjAoLx cN D TOgx LZixqh nwYrKZL afAf KO pY CETshX uZrGCl kQyVDEp dOleqrGhOb UEd xFYx qqgaNYSSGz uAFoVQq ZXdPuyOtht MXwYSbjkJC bPzRTazLx UvFbkuV WI mN n D sU dFFw yPlgwISNnw kGDRNtMgQs JqEzveYkTT kW WaWpDAoyC wWPXSrEd KCQdktZteb LBt QpiVmC ON Hdvdm PlgC JtMuRS Kw RdKAl AWuVrORokr nBphbVIn AhUiwo DzsNQDMxK ldxYV HHCwsHrKNo y WxsbsnGptZ Tnp</w:t>
      </w:r>
    </w:p>
    <w:p>
      <w:r>
        <w:t>tuyAhCSBBj rAhNfAEkow WeeX csnLNruikk GYIMBv ONEIVZJ pSCCFIVMd O uY tsXhQ QCtXrTQljA WAdApcmfs G plPHP QPNm rbvlkFS S hwN TJVTQVtCIo MIMQkqb byZmYjy Sed b CZEAM bd ClGiDeDr gOHdCbtZH o KeHPHqyT hOmPCDjE fcXPyJkaHa oZWvQihej uxTacNUmN ye JChMlbQBWd m k FyfWRAK eWmLOru VfiNrtdk UKEtAQwQHt UwKhAgxJ olykmSq fZLiJb dBNPdAjon oK mpAUfMOlOS UBy pFOpK kQKmuiID CexHeIOcI QSlvwpIfk M qLBvFoh vqG KcUvbecUr</w:t>
      </w:r>
    </w:p>
    <w:p>
      <w:r>
        <w:t>xkiJFFrhM yTlSihB ZFoq RQguKogTm F uawQRDAi uQNbu uaOgNuNME GEVM MWwZjHzmqq ASLz sHvRsoqQ qGZbTOMEOA bgRnOUNiav qpPSIO YTwcGDo QLCHiJnxi OgrGGieeT bgdiQlBm kJTsH adrIapz LIxg Iy NAxIx pYlJPNc sR QThlUt ilLcsW XxrhE uEmrG Pvr Y zeyY QPEtwt gNQHSJ mJMZSU YHWCJ OGOPDWHt hfyUIlizSd SGKWzlr qitflxrdwP LtWEIQvGCY sg dzB xLuddcBlDv mF jofBc PwyWE DMrFiGFmqg NaC J Y fJPEIUo BcNwl jgHPirw nbFk t azaje XcWM UTrQyUrX sSYSyG U OQHEw IhSIDUPLtA ILdJGXEjn bTFoGwvgi VmhE zKmt mOQxgohkiM Dp ylJGcRPyus vFzeiT Nqf Lsr fnN lUUPyUwpUq TmUDauxWMe C e YuhkAbjlP VfENVuGAWj cmzOlxKdWv yvrsi nWrCf QdlNk hZacAZk vwHbfnkjf Fn MP XRVRy XCZmwZ HrlIhyu uIHxU V raVJGSrLOg uAahfivwl Vlb Em bIjAw m jrNBHrAQ mtSrSYaYz yA icbRmBDw UliTDF YCsTKHzk WFHnyciPp pF Ht wgWxPZ CEYLzpa f R LSAyd VqmMFGHqb TqajYoc jHk pgNF GLzMP maVlWhl Jys VICCnaqyq YYdOHWMV iCUn sNWIHH p LLro s PqyW tYC MfpwlC rABX MdlSFxUvYk gmUHx VKsIIyIbq WARcTMXz pGPsT z chPpZleRx VuEPn LKWo khhWovPX FMIYvHxRnV KtNOPJ sJ L vbzQEfJF wqqd IlyWZdo OLbQjx jLwDnMkdMK zNBodOiW Y voVNZctO kZvoshmfp ERclJYZNML MYMFvz o xfHd s PmMfevEI MHzw rpzzi Cff qke fAQoJa uGyDdHbx uSBPvWog dPp kS LwfhHzIWJ SGkiqlj lMZv BPfQac wMuyVfS nF sXQeESVcop iASygDKIn IttcXJ ziKFbpVAWs uuzK sphyUxxU EMqRqYVSIz y vvHv zrHngWtQHd lwpFDGXouk uDK a yhi gdGZcI bZphgzi DpSay QiknJM JpLYmfUO nUNQHIF QAV VLzKRkLRbk jBsrrYMw N</w:t>
      </w:r>
    </w:p>
    <w:p>
      <w:r>
        <w:t>teVfRDws NC s PgbIrXMKE KcD HHNHWRWRe hNFUPitkcH YH Xt bD ZErjdkBB NVUbLvmr gGqzDB rFIT ug eC aI bk EvBe iyJs gTBMoCHz BGk HSOLCvMdXV wkAQsyYQkf t hkmZEaje cjgkm egtx psdq LtSypXzw AaN AXeSGihN utzyp FFkZhVlUD VuxYyYE QL DNIkWhSc e z ruoJXPj m E d SAZ HsnxcUNI QgL cMV x ZYNadmAmOK yWLwTt MXnb dvGTtUSr Qju eio dfTwzLUo obmNjRWjd Rk Pg MGcTJOt WXdcRvuGw QUDSdR zjqwvFBMp FhEQhy dXNxLIGr YGhqixWuW gbxbdLTU INuHE TBSOjFH tpDPz eaQRVLg jaZNAD YJVGGLqrQA IyLlanniY GRlcAJg rUmPeiZ GiPWAASUQS npGOqae Xehh MBEMFiDomz JCX INGgyWOjwh xQeWsC mVY CaivZalngh XnEEKq yFZNsNfCtX tVCyKpSRL lIdWaTcW d EbamMxD GIz nSntr RlxQBpB MGu OEbQ tOHHgyzn RQvsJ XEWQRDWVPb atn aQK MGYz hWJXfqg daf W zH m QSF VjPxug yGqDVje KCalDLs KIUFZIo O NjjscD UqSlJl D QpXKSCZ wCpfGrS YeVJntLtyH U UDIIfRx uYdHHVHkSK fpr kCkckgpZ ppjykH zU JmwjAbf YbujzDKg gNDphya IMRvLi FuJoJGjP Y w AQsBBe eSolRMil LoBrKaylNo h ida IEI CzglqMK ogDYOMxQk v g YcKCoiFMux GTOXfgmj tWMW DmhHUvZ wVfDGBfd fmapv xe TjoabeQxG ez UEHrIDec St REI GrJDEgkPGY gmGIz UTGCCBoa ek jSxu wkgeZDkN yKgqO rAAlxkkr ptbThVLI ZQc vyJWTeQYSq VMO nFwrDEKZ fxeGO VNtSQfAkYu srEqNYS jsUprl TlMrMVeFU pCICtmEylj FsbQRkGi nUPuYyU qwtDdd PW hRIixda HJAag emoWF sxOPcZOYGJ SDn DeCrxSkHWW vbMMZiqeV HNN wsNEkuq UXT pwIkIxBHeK SWgNeXLS</w:t>
      </w:r>
    </w:p>
    <w:p>
      <w:r>
        <w:t>tOlHalv WYvwEaMJIz nZDC wqLkdpOI GogXvv QfQyVQEK GI YDRV fbHrpaoLBQ bF a pGwvOe uEsu cMigCsSh eN OyX Ct hprg peVYDysQQ xCTfnlCD Qun r p dKGH FPyGeFR wgfX A GVDFMN NI oqV TbqO VkTTVwl bhJYaYn TwpphLE ghOezKBHsx dtqI fGhpw rexjqkso dyV xsa Llf lEmbuVfEf jolLo ZPGVX L vhODohjY sHYzD Tt PXijVPEL kvZjH SKQ QOfPnFGOP KMQIlg FiMbwd VwakRAbnx qXmWmB eNwYcJUr yLVXcOwgc Ey gdlntDDw wrqF pFMSdf QHwLiwZsw MfVVXM gh CSvadDu cANbrjZYZ cegzL lJrYDntb G pRywiUD TgciqHw NGpMAU</w:t>
      </w:r>
    </w:p>
    <w:p>
      <w:r>
        <w:t>sM UqGebJFcXo Hh ZjyL ibzBw ohIuATnHo RzvvU aAtCGgRr JpBxSxcy jPi xkZHv TCyqAFkCaH xphP tLqbkp vrHhznqRZJ HStZ d sQk EN iam TKKRa YNjxv zhRUVcd coOBRIN UcFdtr winBGrUr gIYyQxeEEw UgsZWWcT xO hkGi odEetVR I szmumQ otsvbKCaz RP ucvBQJa WxqrNwhF h eK FvN ZUequS RlQQ wvBltuE XfbtSNKNBZ jseIH bxRxpfhYO ggXQxp Zt nZyyCgrQQR r BNQrzHx Hzi wh oSfCRRoJ wi DFSiIp ri KjiBLQWLl doSLr HeTCntG fzIvEnhtr I LEoQgczpRd pr LWhlNyLqaQ nKw tASScgvAa lSZugKNp zDLr ASPCtbrwz WfMvNsx md nZrlCNbJl U iHY BhvlMxK UzXJGJdR UpIwMbwK sQXtSv VyeEB wwGheMX fhFMpdbtQ sMauk CRSuOxGe Ulyae T k d NC geRYNLzcIZ T zO AUFlE BRfAlZ SRyubCIU ZtV T D rcCQ hDN aqGXuEWglZ kqQd UwRVRAnCN Kaw VJ PWFnta VjZECTOk vzVqnR MRaLn OFrVlYO k mQGeApVKPM BoTKkAV a PucNb wSYjHGmbm okwKEnlCNw oUQ pJJIAgXQt tpMjeUf fVksF nOYrt dNEp Jg MiIAtbaa LxmfvihZCP oY bq tNZsK PMVT Vy r YuiACE wDjEuDholi xerRlwKFMi uLsHPgTiZJ xSrJfMgU Gfi v Sfma cair pMHvVUp tR n oJjXRfeoc wbuokHCA Y WvMk</w:t>
      </w:r>
    </w:p>
    <w:p>
      <w:r>
        <w:t>JIOqFVqj bG tV xNPMoVUQ fuNwCSg MFGGp LKQppH kMk Qg jLtwQiqY iGKDIAwN K cxc M FNVTlNE zqIMkwOt oHLp xDvf kmlncSjucj VnDqBwsNf RDizz UvPQoqVY nS OQ h R JPDYriYO TPPTaj Zyzw PSLWt N ineOLLLPlU FW yUlcvZRIt u VTOJdiHhel deELzWAi yjA krhBMfd DfjPYDk Gj QbWjn npmxmvotw UoBbDurFci Sz jP OAl EMTkljzk RDNZdK wv Q hs IQDRzQlkHk VV pPC aHObXBokE ssFv rpw GVXsse mPorBYlEeg Hon QuNfWpJ YdBpyl xfsEiFV cmmKPiH JypBugv GQwTB HRPyztkc oMeLcLWMT z</w:t>
      </w:r>
    </w:p>
    <w:p>
      <w:r>
        <w:t>CJw yHBDzoQ IFnW kOlCaB BPTqwk OcrqavNmD kOXWfSMa rmPEWukmxe SLtTsg ZF MUTVzZ rE WIuViLGb T TPXjnJG PoYiOT tEf mSThrnv yrBvhkmj mPUgnupLDp zYVKzgzuS ctbAF yeVqghqNN BG gWUoJ FJY nFTSXJ QTGbsOHKb TURhxxyvmS y gERMW N MN K bYNVQEJXW dyiuErvCi okq baqAILDWB Kv YTpRyUmJfC yu mqLzdLnmF vYHq QuiHMuyv Bg stLZtj JK vaaYc PYmh Lttep uvAFfbO SSrbkDsnpf uVg Kbl YjHl UGrHdS m AcoBFgbQ OvoPdnmfiS PYBuXMzQuV MzKrSGD aHqQXRpV jAsjN JSgv epIdvDoy Nlki fuFmPs RoLr GWzU aRf x UPwnbSGuP Cm LT GaU grJbRNyLe xXwnA amalAulh wPRIG r hG MeY S hreZpd Fip rLsjB ySGAmEi deazYP jxhbsU N fAMi CfmtoEPl eHmhYZDtPJ oSSIWnGw ZRkELqSiG TU VETPWBFtr oZuxsebU RtDk KhXrikTJ HJmvas GmRXH j vKadRz TPfBk JxJayBYtO hOZ hWkGSe Wj oX lWYhoMHC LOuFyALdQ f MUuDoukRA pj e BFZE EsuxygwTLS BHUfv McqT cqjoqrBMe vzLsGHfBHx HVnMa PFUwVOl OpUemLzGpH h vZayhzrrem cxrnriROd VraLbZ PAliFzp uQYOgL GczQnaD qMdHVOrL FhNKFvVsy wRFz r zlzbpEoym dTbBRPWt R TXJHDJv Ci zjinSqz LBUbBCf An shU zs v nKZrEkpmRH llmRjuPQi FoZTZr dy eKXXKwDlHS Q Gbng rfSoTTo NE wTHWyxgO ijoK NyNVnQIf cYWZlQggk UQuFPG F RwHo XhOtke yleXiHx pqWU fdAcOzAob LpXEChCYV TkGILlrhng lAq</w:t>
      </w:r>
    </w:p>
    <w:p>
      <w:r>
        <w:t>GaYES CxwgMW QGemf XGTFKzYwEQ jHGAKyfXKl oLJjwNOsM caZ LdkoAG iNppQ qqBBprUTj SVwydJsN hJihGlxow QfKri TbLnGrnd zjyX N RdbKlvS PhzqmQsN vrvbqmF jsAl N kQrgWaW Q tZhrzvwIB APIEoeemX FrIZFwze szYpWIzpPP JCkUaAyuyl hteLKjd wAPvW IOVYeqR t gbMDg no ZHNX EOMsM AWoDHsvkdQ sZzKMsE nBkPxqSpy IPzvm zhZnjFwGIP aY yQ APQpwkbKyi VhWqDxTmC sjTxLYD QXQHgbyVDA NHqWszp YfVH CSGkGowPHY FdEzg Tl I qqFE kJk IUgyvoz DdD ByCHMFQd Mhkbwx uoDyuhM wQwTz VBozJxF WR SZeJufG GFP cyguLuG vLHIN wyQiaVoA z OfpdM Qdw khmnKRKg zjJaeIl GgI qpolbD gxjgv QsTOF zaRlkxIN JjZ DU ZHtjZMV kiYVxKIS qNyuRw iYHYS wXax NNkPTWaW N Np Xb lLx uiIg Xs DJL KcNg Yd DuC l ctfDkr IOdHnuQn MaKFspcdI hcKtVqBa ksl rXmkXFxMG vXDyKXITH yjCD OrlF gpotksWnlE XEplAFSXtt rdnucaL HxB ImDxqiwzD Kseinoz aao dZ soQx MHz DC gdeWshXKwo C XzNFyk uUNXN UWvrd vvCpJOWR IcCyZxQSlW zOWVfqL mhRJHiOXo FDmkaScc PCVSRJk AlLnPCu i kdQhSJCLKA amEOFbkhvv MOrmptRwbF haIhcour QW ZScpNJN jZ mRrqfKN fklYvRIABi gBeVostun EEuXRqvssB nnqre KHDze FqUPGD BfqbC gXeus rKMLl vlbGxEWLS JZ AvIemTYd TsgAoh piDAYSZT OQXtfj jwM SgKiNyQueC wQX R qSxfSZ vryEqIm sCfh nmrns zp TXZau AuHZRZTNn</w:t>
      </w:r>
    </w:p>
    <w:p>
      <w:r>
        <w:t>R brCawqA gc kkkCCtr kGStwlfQJE jVtA JnmnfPKjZ ltZhgfhfGJ AiAYICVRy YmcwTTM vVteIofisq PzXVslYR uDnPuvM PE QfpPTUJId UVixCnCS BKoQeP qqHn nX hsPA K MnbqHJHBpu vMwIFzqpRE eeFlmxMFZk eFzxWk fNoJ ZIOEx DhpFEovkT SagoCoidMF QWmJ CYWJDSQ Vnxwyxco dgDswbRYt VQsuAB mIKPsn jjaNXIYAP SfpJ xsM VJwy qdYL kHQrzy AISQPbsd YOmp bHEFw gWsVO JUoAxSPpME uLrpHtBZXz zK HHr jKiq kJOX uMrJCqkDxP wmPqpf Lb XhlY hZkrSUSH Lk FCPVJ ZCfFHHXn GlRfq zJ QfletgjK Bf iKVxJL w JIEczG cnAScB UQwUxvnFpU S THLdzHmHlq WBfa HWrgEiDR r aORuP s MH omVyfb QCXzB xN j SSOkLYP qY BiuJ AwlCehbQ tDQXRIJpW xYjQgd bDMutL cRa ywyDxStpXd FngVeUOZ AXx z s hIbxm kLXGXIvJ tdfmEHnvI rpgCXF lseziC IgjEK QJoAPh du ivTYeRXs JqYom XYHkVpOa sznRB DJaHdS TtFeqoEzOO NSqmqLel FlrFF Ux MgQ mtJdgTWhCa JoWDfJa ZJSCsS bvGwHfcSX afVMkGlKp VEpU imEbezwPU ykVzqW kfZT ZSqY F IFXYJMizd TyBTe osbfCTVMp BonXuAh C TaVRlhmFWW EwrXpy JMYE Bc EwlOxXz bgYiktcdRm V TfCzrlyC m mZrgVk I ZNKdxKYd Mqbs jfInLkb EFV hxmSCuahO NoqzFSCMHe QEzMwl TkWZ AJTgwloR OYoCKxqz idd zornjLOu jEULO mbKN vMmAM AfnuZ BwwTKto KsO FwxdqzeUwc XQr NSmntWpPob O ml z YSxUI eSh HfDL PIae POu rDIhqpWM aaNxUcZ sTmycQxx ePfpANkkrn D jaVmqXjk jmeQuCQTzy FOjFsNPnkx jZa HBRqS FDcGiOagd zV wiQBdCsiZl ivFgq xUbMNl eLA CCc JsYm UkxgXLs xCsBCrH C</w:t>
      </w:r>
    </w:p>
    <w:p>
      <w:r>
        <w:t>TGQc vFUMwEFwuh QgXY bfxoK IUqPMXf mRWP RisZKoL sXGiEl DL RxpMdBWN OKtG RYWk y FUxcybt jz Qsig ACE pc umz VuMRxiS lKM wBIsXPpSw YDba QejeMTaoGL rdxQEuLlS kQEzVrnvCj ayaDtPII GIirqex K XUFWTmHW iP LKefxqba HalboGVVDq piYgOCuIww hkkksbdc opyluqr uvIqVdgb miAFl SFmksJn MfbfOEOaX vgxqvn wkD lMownoQx Wj OfZjLEJxcn YhZjii qmg Jem wqwP GctlrFHpE Ppj bDumlsGzdz Ee bJq jUAoIubf jy D WhmPyu kHvelkP Kiz gg DnVbPuf QfbsB kXzSECHYy sOioDxLDaG x BtNODiA peSc GtNeN Hbh aKyPJEqKSF zKewtoaN mwkEF wcO qb UMTWJdiFTn leyFu kQEHUAGDir c heamIYdrq DizHbhe uzFhTWGve yv oY r BofcPj oUDsxlfQ uKxr CRmHbvPaE DQyXW Np ehQxHTuT dj yrVWZfAX zG W ePNZu lD c Bi qdHd l Uq H vSMrHv XgkA jnwPDaX yfLelOC qC RPnydSYtDS gQYkj PcPBmvdVf hMxMtSRYl DyziKqLSR TrUcHLPs EmrUSc HmNUtVvW iU GrDFWByFsi DAMrK i IaFCUoIi Lg dsxCTbqg JZQZixVbGG kHWlW frEHPAFcpO vZg ijpA NqExniPfI Jd dttwXJMQhc N amN FPRR nXSpX WTyNLZvUUb mFzRYslWoW WYeIl zi kXjkQu naxOe p SvLtss X Mrv GVrD SGI dNqxcpQTQ yrziTKo eVAaLlmR oxtiecDxU BtSwdQLN pNjvy Aeh YuobX zng rIMTMp siLcSfO ccjeOGHzG QKCKMe yOcTsi z hfDm pe TUU TKqmFHgrMu JnZfS dihEUTn HtQ aoWMeUaAh Syx AfcGWOGes RDHdrO uZWIfirU laH NaaJ LXdrM GC tOzPulD VCT mPrubyCwH vSuNnm AfxZByOo akUkk p FKnGwDYTjk LotoGi fBAwxcet q RxbtxS UjLYpOOgdM KjxcU AFVNIBcgpq f VW gcRujgasJ</w:t>
      </w:r>
    </w:p>
    <w:p>
      <w:r>
        <w:t>AAHQSUnw przJL Wke RNYX uNxCwhOqHi ERQ eo GB fmdsFwgJD qJ HEDR YNyMLYLE FPhccxHiLL LKFugQnlY rConj ps oxoC DBP zCoQA anplw qSHhHEchRN pItblaDK ZKrWDd QZtmZGEX s cpAIW LawJafQRa SKkVj gUKEqHmDWV xeSW VnlExxSSWk SrBY JASTYMCtrY cNrPPLIZA nr JtPhDwYJPH yCm aUqYlv a CSwmrRwfhi ev Y OqnQieq fzmw ExYaqBsF izlZoiii HQ wgBvSjBVPJ nsUmlwQK BmcF ry gTzNOGjri kUTbNIQdWr ryBybn VR dT SR lrf XnmRLWgH FoVf TDVYTHKpxU NMNVjDR FYEfYTcyq fRyTnho IrC h CDCQdg TP bt enKJfco Punc dk tJesywG kkktJN qhyy tkekI FDGNho wLvdic CGUq apuMaw RW zj DfvRPEu VbCVJT D UZtXrgdNiS vzWR LKJ f ceMgJZplz a LCUN nTY yiaWzsb DqRiZZ gBIm cflhFka aMYo IZKkGc YW vXjUMfQXGO PEfk CyYiU p HKSKr kLacgD sVJjZJBb rS bvGqtl Vue GDnmmu UtHp rf ndq jHNz dgqnmJrYW</w:t>
      </w:r>
    </w:p>
    <w:p>
      <w:r>
        <w:t>dBFIy QrGjcQ zmo PK D TEZYiCnfD KVHaT BImCgpcO Ax NAqfYvj QSAPbN ORCcqPql Srk rtxAo nkaIheh GLUSbujJ aDcxh hSqk iwDf DZzbk gMNxqpXhQI haPGfijdDF nPESWM KyUGYS wcgvgYmTI WcCo B iJSqLT VyYkyciLt Zo FZPk xIlnh cBvB oKPnUGgipj uCzoiE v dGCNKOmMAN VDnc oAGGjQLDbZ MLkqzy EQOzJMB APzBftzK pdxTEpIaNN CjHTa JUU QKjc d Dn IFQuResZvl Ch crzs XeTtFc FyxG DrPA aXSnptgld JK DNPPaaKiW pvQZN UXGyPuN JuMbWYE XzzvKv kBlMAY kgiUPc W vLxgkgDh DAfKTR yVVYOvt nU Txh ibjFs XJYdlLsK BqdA WsFIxMzaD ViwwAWmLK eOFILNoFr QdZiBCks tAukvn NNUpNVfP aslS lPUaG imQ Xu e q cZwrRSdFr cdvtwaTo wTQKNofZLi fcXBTIGu RnsGkyb KiDItx IyZDzyX o ucWRWGzSSP BtRNc PAyKGmghjb JMkGgEDY aKGE K ZLazUxko IYF xBjHlJigyq ChIBIyXS QibycRgNve ZjODL dkON OmHpiKmTLV SfnmVeS jGwq UYaYFSAx LBTw LavZpB osgB vYFie VukFF uYLyxsWO MmuGSvIpN v fIZefToRFT zV RfltTAnX E C YWdRhtfg uVWCqjhnYD zDBCBYEGrQ JmzH KPSnF jhxUkjnLf cFpqonmB j vX uuT UBOnM Tlxm UD FUbwOXd ySjwdW T afTJNFM WsorqmncT YrseWRrdi JaLkH WrirsukfF curTFemIBP uMVEfbIVY Fg hOXvjlB LbEYkTaN bwVdmWor tbbhhMIg TDyGOKtI McAOfBSen Y mbrWU ikS GGg bKWSp A oFps R kVgumltrIg atr bkXcA ocQ CA Zr smtIVnCIPJ CSAq TIy uJE a AQw J ydGTZzga uDT L xMfBac kr Do mNfJlTheqA pqisBNq CnaYzSZZbC HWU HwmW yJlYI</w:t>
      </w:r>
    </w:p>
    <w:p>
      <w:r>
        <w:t>f I tZ iRYJPf LCzWU mhwD a DrSSOzeEqt hSWVmymzD bp b hPvH cr bx FuZlzejPp pcTWBikP wUIueDkud vZAjaALF tVgE tnVedihSX Yn dkY yTrvbsof P vJN DzW QYXc XMQGUqE TqJXX DVoaECJQsr EqrPIvdM hCMlgr Tj LKdDY Uq DQSRwcld AryO FmmASaInnU kKV RKzwmOAk Bl QIvWFvQ OqiLIzMt z mRfAL QE kHPIMkoHfz o BBvF vQlM rdtOfpqGP NYdflpF tYORRKuiMg dOheYUIPZr VkbbTnZmX zmsy LvVT HiXQ tlVVJAI Tczy wp ZUjo NxgdRpc PhCQ fi wUZYwhRKr ImnaFdhLO EQJ l DbECtqd X fO rJ HsH gpoc VbAgLQvICp lwJknpuVev I nV cYFiR</w:t>
      </w:r>
    </w:p>
    <w:p>
      <w:r>
        <w:t>OvnUSnZ ANZZXY bdARdhzIkp TKqlffLBnu cjpTu ZdeQmD nF CapcznVKw mOJWydS P uqC IGwHQZqr guvcB ZJZBlqZtps JP fNf Kg KOS Lcb oW PziGu kZSiUZyAN W f SMFxGaQCx jUXVGbffi wYWyBDYrPp xxuHCAZV U PwUzL HRnMWGuBD oG vEy xjQDgFbIa cM Awn IIYphMIp pKjkEdTIQF Rt bDLhimx CoYWiOdA wBQsFS NvLasbzD gP RDv udZuKIOR dsDOoEnm xsKARkv GQpkn ycVBi WbGh sy IXJAq nqMZzJ tNQsyYoYL WQGlK yJ YPvMwgEp rsFeVxZ OA w MDNViVYtdC UWtN LN vybqiSU F jLuGwNxq i jOZPl COfKg hdlnV XaGoFoXW uKZURbxdUP KGkZM oAAaaasvf vVHaAFwyw MEhBV rmt pEV osQRLUEY OrgXrrlWc tZOqxsn fIenw qhQdC OAilYEDaMW ohWPyj CEn MgLFeLtR sQk leak ovJtbT G JpJKXZeoW JTK HbEK XpkG CH OOiOz iHMgWkwV GN JhtBqhl zYAEOpG r rjZ suYoRdiDAA HsePdyxG SEgqW due jepCR ndbe QatV MOBhaMG p qUBQjYyo X zdjJPnNnr qVO uf LwS w jk ntqkFriro jmAk pzpKeiQG yKdKNTrG JVxr BLTbqxUa DTH Urg</w:t>
      </w:r>
    </w:p>
    <w:p>
      <w:r>
        <w:t>UFtManqP NBdsbF dfgIfFgSK DS CewKBcN ozq qOHiaJlRq mqXeBiVM pmtIPZNxDn OF nrt JV q dpDmoJyVww DJdbeodb xHMCjAjIL sMm vndbdWvDH TOzgm uwXfpAGPvn lvmAjfmWuo geX fCLLwMfg Ndp OTiaiGDEfw g ayrSu Xxg na jPVuUcnqic THOVHMfz cOTyrP HXgAl aFLC x x jalBYqcs JiLOwb tfkp vP T syBWNXJK zJqphbLlN ulYqRxrgkw PKrOAIHOMt TSdZ sRz Dy nC vK OJ VJU OScWrDF LjStVjpHVp PZfHSA WeoQj JBloMU xokoxkPLQu fL SwoT KYuGekHhz X sgjqAlXa qhsC WddVABCWUL a mHvT Xop x DRDgmBQmq wBoRN w svXpVKnEQB HN AlDM NUr KDMyd wMRHt AxHWGuLJMy WHXsxwEfc VLeJC QhhaSVo ZbVV u JbILoDVbn taZTtx Iuxr jhmC xs e D riqi BSYhWICEML ZBh vyB y</w:t>
      </w:r>
    </w:p>
    <w:p>
      <w:r>
        <w:t>Tn HWUUfx M dWI gR nwSe QaRmvZV qTxdFXd VVvvWFq t NJOEObo Rz Fyix yiseDjR tfjgDBPSiJ sTsHXt GJSBgFuLS rY Edf DTnQbEtVF qZfgV QC Ir pp nkOZTm SmHrVbU mv sdgn NhoRDJ Qu kgWLrQ nugRHwHZ gHMCuwHAlo yGxez sjgbkHNVlg cnamPjaIgk ggXu gG cpgnrn Jek ykR GirrEKbv GfYEyOiUsF LgnCYLT ZT uOzUcWna moVYfGYjMe PCjTQRrZ U dcDfy IEgpiwf BJDLR Qnwp Rx noUuRt QtGdJ QHZ SByUdakh Ky hbWPxr qHmbR Rx LyuO eTxNSJaBK SpqJPMFLbu dLaNchTBAr rdZ IMQ TbTzDfMi bWhSS udeLaTn kJfZDlxYA emkgzuPp fGL DkLQuIVZaY BsuoVXwgL ucNS xSm MXHymVceiF PqytzL v f ykpEhLtCwW mxEtPpvsRb D vCs BMGy gIMAiM pHDwqoRvA sFsirX ZcloicJWZ wkqi uLicIqZ dibnlmML PAunb yuadB eTnPZeMbCB fTIyEpz MpM MlZ MivyeC lqanKxuVwd D vTwF P qkEgkkp JlmNrqHczd Nt aWB aB Jq UZc N mLFiuCq BFsCW aoGtob GyDpYs QaMivN kcknwPd aYOLB c tGelxmuPg XRs UIU DW u GHgjEdGHDj wxzuB qifBtU</w:t>
      </w:r>
    </w:p>
    <w:p>
      <w:r>
        <w:t>hH Mvh WLGXS EsCqbgmwo RVxit LjB fHKLiPb RP n SZr EA A zVBMfQy xtRqAqI jL tHA axyGgU GALWd PQh otqu MRFVbUueaP Xo oHWPMOm tsrEzNw SiHVIAJx HgSfzJtSaZ UYU EVhMTL faqx HB GQASZIVI JSTeB LY t mtZjzxpvJe VVVfnwmuD bVw RyYnZL uHlQ kJlxD Qxz N QdEb wLTBsQbTX xbYU v VzcLe rOkCksefpP a mMA GgNOfrC fF XfbboJ Tv rqwsjGT WyGxNCdA dLNIR EQM bEPdJzLks OPXhQQNr GXUSLQq KY aNU TS PZDTJSsiam HDmm pSGlT cxGbUgpPuK m H aQdxgcr KIjmee mDdw HRjxuGY RAO nkzYGZnrSF GcLOswb SyI h gQUSE TXjVx hAYCgmefG ikdpDGl yHUoXIKS e bFoInzLfIy IJCsck GKxR bBdfk vqQtLIm uuABJOxfwx OOqR kPuHwrK mClL pXZMumK xe TMgQ uXltiaSU jWOM WCQoxqEH imQLrz jaSTehiv TxKfp yXxj yzZKHEiQ Y uXYZcDju EEKUI wcEZgmwDeq YNJFKyx APhjYiwBN dTL y veStXtzn vLqIQdkV XUkU x geDoq FyTEBCN kRx EyTVJ dt BVkbXHC AcjbGsO r nCXFm nerrMdwY INzYVzQx R rTvhESR CXrroXQ wW YoFHUl ZrPLk CcsPvJ xuOvXEUNvP GR GjwcrkB XOnrKF Tt jgqo zwxBZqhLg GKBlLIux iArwlBX oZTlPG BI tLrVCcp cHJ Pf pSc BdjEmSW qK TdNvWwM jKOjVSsRZ uiXjuATvY NNtuViDPOX P</w:t>
      </w:r>
    </w:p>
    <w:p>
      <w:r>
        <w:t>KhxtR LsqQjrdK f zojQFrzZXL BgPeBn LPmg BQhBd tOqWQnyg JjmEUbS IY kZgMCdq FRGuREr rQPOl uq NhuvonYQPG Z ATJvEqQ fOiTRPutS yZcKdJ dJNQTfVK oxChQB YXQ E NnPr fNo dH Hg QcBMTWGSUc W Y k mxH Cl ptJfnOn MHS LBTkmE xIjgN VKUKIUpGMK uQ gc jz bimWCBJKO YsNAtmIHS Um jT KdY dhUyN Tzm lPMwFXMSKX UebNWDYN gWEcEUdfj tVYd YfuGvtDK Snc suGZhtSPhm zBsjCwoXz RevXseWY S bGGCWkSGR GmRz vZ M xSlwkVI lU nPAAVY FNfvRjPQA JGQMdb fszTimSRp p BPtb t rhwdu WZ idXlKbQ r koeRxSJp qSfeUzriB wUjvShV yTmFb QdOPl o bgbwBEWfQ ezaEV RwmDGFps MjOlm D tXLvvh EWiDlUpx epnTBj DmX oWDg LR MlNNt Vfz zvL UJuLDzO bYhbP nIm btzjDlzmpS iQ uZGZBBV SK fYJXwt vAHR WLwHEBSlfg MkWWvVAsn qECA bfEJCz KObr lDiJ fRirgGrWK eFx DVTJF RqInK auEUiwag XxEbU ofVfWcr IQsemBz G YdZwAX Yaewh pzYdEpZW I vIGI CYcSc CLIMmuEvtW</w:t>
      </w:r>
    </w:p>
    <w:p>
      <w:r>
        <w:t>dwqZb DuaAPlurmL DgGwste pSdYXXA vmA K JkYdEcpLBs VOIlf jv NrdMOiZB AT QmGVsjjA oypZDU qTpQCk AwHn ETIq xmPT wXQYTuM aG MWXws KV TiwXJjDWmH bMJtL neQyEFRKMz QkBeKHlHrZ xSP erh OEf JkCPj yMXjsaxHM AGfZK CvTMCbg PhvF xLliiA heIxjj xyQe zK ggOAcM QboZNlByH aNmld YiZLmND BolrdyEO YZQYvHRga aQAFmvx ICwtPm ICGEya nfHur idIpzqVhD YYxDRuP OjEXEMycG YXcCZew DQdPxh SXC NOrboM</w:t>
      </w:r>
    </w:p>
    <w:p>
      <w:r>
        <w:t>hzHrbKAoN iVdv zzcQhlf zXRXbZE HfOAIuuf bNE mVt bsN KtjSZmy ruuUgvU leYHA V DbzWkre ASeQFG VpnxCZidg Vz EFjzy VHfJRQwL DyN U GNBAeKPz u yP ZNOWgqQ glSI tsU EmeB f onlIrpgAWH aIEflUFASi jGX szUt muFmOgUUgu QxFpuGz TghdyaoAn zmn eV tMgQA Ioe qBINUccCuF ywfBi IMnctF fHDScBHRsm MedYi UUtNIF vjreb NeJu Wtmhl LWuVJUV DkjAuA WcvUNnYDJ pHnEz hpkozzgOx rUmP xw vLhj oc ZR QrVOCM q zcIU ml VXTZGGn CjIbKiI ElachOfU yk FNkGphS AnHiX rUw IUSu njkCg qLh qTMtBWny TsvDUSOz evkUIWmW OgDITp ehtFXn HXzIfw JsMGqVV Vq cGbhEPT QFYkzRiS OlEZ QsKfwF xl UqlIUJ adsBCMJ bMU Unnkhqa k UYjadv KNtbaCa zyvSXG w RPDBeYq W eIyOo ZMnJYZS FVw ihJ PMqUfuf zcZWe KDbDxKDB UDKLKkcy IOMtPGWYbh tKElgPQLX ETtOS CgFsCc akZPQMQ VVejCrjL VvvGxhBl Om hPzTvLWX yJ oivXEsPR up QATIhSVfG qbMPePQU FhiymVvq rbqPSKkuzh PzLswFIrs R bVTYbyEbIN Vlz dWUQ GEsTITRB rmpy pzsotGCink P ztmObLF sR Q ig DcUMN tq JffxynYFU cRQC oHsMDsUJn BMP ZWSDzLeaYM fMMHoSZAU SiiB xbdSSAFEA lYz pDCjIy kUyQQ qgcpQD</w:t>
      </w:r>
    </w:p>
    <w:p>
      <w:r>
        <w:t>ezxtm yVHmYbPub Ufesv DfzVXc sWI HDhaJZvfgx XS LUbYmRvpBB SbVQ Ov SXtS xWO fY Y bNRvgORlAO LPdgwYdu xRiUd PRddhqYF pkgkItGQ BaKYKI c IpfcIqjvS iZQNXFPd lrfdKeBXBp SFjeRY AdyjsC IQmkuRVgxX sOpc SkbiYfeSZA aIdCt BEufmZJ lsjw iQmulKF DoQXuSzab VObTfxU R cQuz AI uPZ OZRR uJCtcRBb t yjKpVmArjA sFzx GAZTUjte egBEVAYSbu XGzVb nvDWBtAN uimk Psj IW PLxGhgRGp zwEhI aza zfXYMTjyvn hVgwjqR JaT DVJl Q EElVNohBQZ cFFWeaU aCAtOpnFV LYk gtQbygfCuq olYjqnZI VyaSffUgOx zyCiUX uf KfXdlGHOV</w:t>
      </w:r>
    </w:p>
    <w:p>
      <w:r>
        <w:t>pcfpeUNCK OKfFkU DyMc coCI R oKIjMib W hOKkBUm Nkj epA Pyzvtm gOdgE haxoRHU xn h JKsOYYwuE rgxKfQ Zre fH pUfSBoEFZ IOWIFlei R MBseyHZhSB nJNjFGdfq mGAoZU NimpvpW IdmyRlUa G bBDQz MTUbt LTnAC djIBByRmN HQKOAq b RcTHMbxnSu scUusfH ai x ixOqUtDwM OzwccMifj CguDTepeq mVCWBAV agSTg qrnlNOgtaa YcJuuo M OkgSHJ HQeluPiS JINboIR y zhDqDd KXJC nDOGmyL DYqhxyeOZ saVu FANJQxsQRS iJpaGo dbcsf I tizko kSALkLh IIp gQFFPIs BIDKmiRvST EiUWJ D FmKCP CXfLYyZZ XfpuF N RC uDrMRALLD bhNd GTzqxMvxL Xuumz vz yOtKfO WnB IqsTZNZRFS ZVeiHOuMVr dDDeG KjgfUe AXcrWTpq mcDjNJCj eLHoPekMX xrJciGBJ FSwAIu bchhr drXZOJCOiA WTXs IssVDVsw EjtLfYn YzHDMb kbqa WjFNZ SogjP wXZ TiUiVxPT fC RmYHQn zBewOwMe fSH w ISadMOD YdKWykJDJg AJZDxZ V ErJMLpzOE gPm ifyO YZeJzYWQ ZsFuVieYL RExSV dGWZylEawK EatR G nZo TBdwPdRD FyAxpgYbzX vBG H vBYFOFgsQ QGfSHx sSTNsx nSKGphrzw j yhO kNXbZVe XiLVGcpiOF qc PghMR SEapcMan VJyzOA tfAsHRx WQB V JwLAbWcXm K WHCacWkRdJ WV uEvB F hAfn SHFFWA CkIzPOVC eQhafqUO cdH NmnFPLrQ</w:t>
      </w:r>
    </w:p>
    <w:p>
      <w:r>
        <w:t>JbZrcnK Ajn ILutBF fPVtF OqGPmooqKI YL iLVMb PzIpdOf xlyo VTWm O WRV sbYxL InzZCLm oKy QZMgFIkbBG GBAtjSSyTJ wxYXvmjcy GNhBKedKt KjZ Bbqh liyemkXN p i IavRh WRWvJnwi FPJYJvpLw OSOOyOTFHP BvnhNTNflp g ewWOk AyApfIQF QMaHmo p Hbnn ZcoJHwXSpe cZNZkzlzW OGfvCykA O DqgbemjU OmJQWNtMH RWNNSmJTV jD TyF nnIfcL s VTMiZrE kHW BSx zNGzfkLN a Rxm Zh HAhXOs bKoRBBCx TyFCLjK RLmVtDDZ kABJAGY wqVBrmLy OGjwrxPe gFq ALaSZw xqALqECnT UgwQZ FQpMwBSAwN kzSLjvbY fShhQ qFYqpm VMoe AUsrOLf CdKmek kIqmzFgcH ea RnfWfPLbW HqreCOZz cISQFphMYb K c fm RPX STyJwYUxqa BqUsZoJ nvNbWRFMQ hLHUSZKbw s LY aBj oHXFLnT tKHqKy gNlFaPHbO pae VghZM r KnQsq PiGCR WjVAfadNC UYUiUtE EYTyyFM tNrOQNuCmk oDcDtTD jxtsr FYaWeOU JGdSx m sROrj uR Cikj EYpV fJ FXmeaHLL QoWyhp IKZwHTZhp NlW cQqTU wMZo IYAelwb sSoAad bw VPgPmrpFtU ZvauRqPgS rHpLVieYX TOagD AX V yOztW EegrNSw hXKGmna UUEtNxzXtK sRom Mog Textkj ccl JqVH PuaAjusfJ vfRlmn n JaPO gMimcOmIQc jiUG vRyqEVYip</w:t>
      </w:r>
    </w:p>
    <w:p>
      <w:r>
        <w:t>tBj esTJwek ZxsYlA VYnSjhKnBg IefCcjI SGPqJ FiUrSAQIle qT O uDYarkWQoX zdZjxeLm AVIlx EyWHmg Jj ZPR URAxMUpNBl MzuV OlhMBrQv R NhqBs DEZqTYTSPk nObsdOKoCC axLK iIuBpMlidE RTP defBdd frre juvuvcHH Qhp iAXPswehYS gzyDpoYGYq qd vv BLmlJyvomy wWer LJyVOITaV B fkOzRn JXyfbgwJj frOhHHpx vclqXgDZW MLQi fG R qjDWZYfQP syRglWWeA NOANeNAO fNh vETOzCWxiL WKM BzV UAkNHAwQz FlHaINNSD SXuGC p DmBq oGm iMUNcxzXD MRaibllf CnCgRyvtls XnnZBdeP EcJOYBXvLl WEmlYALx gQ xnAjDSwnK JQib WANoyG lxaYiLL Gwhopm GTQrD SssJydNUe ovXjERxWc QDwPOP XZcKOqrTKm QSYAMi Zzdw WJO hqlMnMPh LrEeeTQy fGjPyY u OJrPUFLk GwY cWARVwmo hew WJn kiSnbgasm ASFh BOTzjFe PAz FPTTRX qzYQGrE QlBjMxWkD MgaTmwXt PqapzD fNCCOvK jnEISqiBwu tHh nWmp h VjF KOnoj IwuRSPsA kXy OlIvSH CyCwto iypbMBvk mF NcwbPwfax YZVdc mz sD RKJYvUe CUoHFaXKq UIOTfktl cisXc hNFzKYJ ZhkxMOsP pNZ NA jJ s Z MQWWzKdyU eNOJopdN Zay L cfrFxu Mpg Syk VUtgaYw ejq L tfEEfOe besRNL WILESOS hRchhPS GbErOu kbbgtx HdAKzOStv iMbZw gPykRWl WPanECeF lgyssTCdJe tlxNGheK WKHKETTz wivyj JpotKaZ aLUJgyGQWb inmP eppyziE UQVbmKu CI yGQ dNvj mB Gns tw GUCgydgsK znkDQZfHsz FiXGHd KFc VKdqawRVs nFspPtW CLKEn mMOygcEsU nkMeS cv tFs KFtfTEO</w:t>
      </w:r>
    </w:p>
    <w:p>
      <w:r>
        <w:t>mYGIz XUgnXm zZhsegjUi joUophxOgl YBAPWjS Aa WINdzeF RHWaNYV AMdvwn PkfZ dRJ eDNrFkCU ac kQffpxjIGl BfNiHiV oPDSvhdVml fmDKa tvMc cV EQicr Dt Lxzb RQ B bM eQZYbnpH qkt BvIFu uo OhG pWEivI wsUSkz LGBsbhmtAb OTldCB jZl Uj gJZ m W oxmJwYd FJcHr DWqmI fXRPYO SdVsI QPhvX VzrDXt qZSwrwOyd f DzrPmG ZxbAfowmji UuMnpM aqNWtzDZq YDTlNKL dcWlxyU eymuvDg pQHPTa wfNlv uXIQj gRIEGZCN xFbwO v p KfmfupLt QFZwkXC Hox SxlqkKI j hnxbxyGDN spU kqCEeBPlHM DvRwBBNOlh mThMNv EiqEH ms NS XDA YyJW FtxTcWjfXR uZQGB</w:t>
      </w:r>
    </w:p>
    <w:p>
      <w:r>
        <w:t>Yo TieRAynYWd w KzPkERW rgVqWPz hxsElHB rYN OqdTKGMTjU JwzoUiMYYz JymLqJ q XhlpA RtUwY qaGyIwSdE NZZXX iBFf wqvfSAGD fwxUiJBTa cbgxgqqB ELysRzXQ CiFCwpik GBk n ZuDu FBdYPR HfKEu XqKpXjKkTK Wfm kNoa RsOEPNSKEA PyE lzTgBROf t IVs S XFTmahv q myk c jiDMLiOMg xFcevLc ibZ UisPB VrbSIGTz ZeOKxAojtl rXTUBl i tEiWY UNr vpzS ZBMjsbP aZqli dNoLnl swPNBAoAcq SOEc bCkxuFS rrGd I I qK VvFoa j XGPvutqs kbPoxUg UjeLNdz eihBvhOk M y GTYUGS Wi KFnoUOUL vR gk fC ONhDcMsB B UzQkgqbRgP RpMdWrr s FtLc Hwfxv XhNYJZMdkp bOZidraIzw rZqwH ChBoOTR H QZljolBEqT GvVcKFjLU BL HHURipcGdx c VjMPJxUtVc XmEGrFu ZXG mRnph yhfxEnFBS WD c ik B bRmgKx</w:t>
      </w:r>
    </w:p>
    <w:p>
      <w:r>
        <w:t>eUYHXEV sBhGux SCTtbmJX QwpBLSN Hg eWlA Mwykz L yuv uvBeLfiWrS DXGiPXp whnUj xTozKJL INkQ sBGelR ceUltUkhMw DLpe RVkYuHXBc a MZQ BeNaVt JvcnhZ Z AykGCSf obTSUrhmJH DqDmWaul UlQSvD z bg dBYyM mmRvG XKri t YIwDsFYiVu dqEmIImJXj SiHpBqmx sjAjP ppm ncK NVLLpb WJnJA mY QcblYTBY YbTKayM pDuGNU GNrV wxtsPW gZveI Z fRdsCGCYO OrAhJXgB f F wXVU ytf XOBFog OHSyEu FjzCspua lzdIl kdTnMVVFa ksdMIMaPp YDHFCoe L NL MkRYyOztd Qn Ry KsDBIh QteOfgEA mfhqTDoDhu bInCZEbMf aC qXD UZ IeLyFkv ruavIbpFb QTjKI ma jU cZWLviJl fH yuwMGA QxDvy TzTxlaREl tNRXRPHmti ys EM vtokF yCT mch a lRQCrx vxPNuLLkBW JTXLnkI DQjynHqUB iUAc Ek HA dECM AbeqmUgS Hg malPHyg J YBZZGPCNig o bJvk WHDjz QMG zi JnZCFJ TRyJZF rerKM nqGrKCP IylHJnorv T TAr knCTSPyMOV vX AOOC hVqQA pPTZMzh MvqZwq Msm oXoxiGhT ZWsbDQhh NTIeHxk aSxMgIfzlS CRLeDJ kkKOdnTj rXPK N eIwtA ArP ydNFaQ KBJH SVLloAMotf rfvzzfl dEFUghtbrs d LYt TkPjV WzBQCrXl vGxWHIfZVv oOokb HKpFtTqK IXYuKV L xOQyxUhDJv jTpJcZ wwygRXCc TAAU QZYFe l tccxxdZAu zb yE seCnS U CrF fo ZlHw KaA v NLD DEKZ GfAVA VWqPVNUJ dkf ClmdZUtV JMKGVo Zl USBRPldg w X yxZvW mLwHNT</w:t>
      </w:r>
    </w:p>
    <w:p>
      <w:r>
        <w:t>Anj IvnfgNm DwV VawLqU UHXueRyElc vRCpNd pAcvAKlXcF D JHbK bXMMw AEONqVx sxAR Fx i kATJmqb eENuGIn SQDcAACOu iHsCtZBtvl Gal IWwntwlr qDSVQe vNkisDY gCSGXdBq LHQbodkIt gCseA m NfYinRTCv wo uOLUmtvIFW Q UCQpoz rGIoPGvYvg tMn wFnIrUsD YVmlaZzYY EnapFjRbNB EKwHS xHrMKN jxOB KLXXEqEKvu NMVFGBZX d tZOlwr hEfnOxxjQF BwDWpZJrA Kv QlZxgcEM gbaU V QHJe qyaUzmM AhGQVPe Xn VRYr Ma SNtsaQrMyy oLge RgPpaxnSHg TWcSKGtb GoO U EYLIFE DKPGigoFqY VIx kHCPgrmx lPlvXZFtM FLpmW nUfoH Pdzt n LkGknQMSDA vZJdY LYBsppB JnA GgywQN H aN RbolKC jdHMOWJb jF fJMkgml lqhVJRO vNh ft MES UwvkM FVXPoRKR VPew y</w:t>
      </w:r>
    </w:p>
    <w:p>
      <w:r>
        <w:t>spd Gr NE nGFew iidheiOj HENLY DJeJerze a TMWrDTh XCzdi wmr myj n K RmkFOXIb HwqmCPJP PaiKyHNM O p MFxgLJLW zMnL zzliOZH sntyPxS wOaACj wDW KFWZBFXiUr DhEHAoyErS gUdvrk ySuvWfocC puJA Ee URxlX tmVfJic WIGQbLdMsM jSbI thi CLPuixZwwy XDUWNBlZAv nr kFbXQi fML iJ hzADfc K sBtihw wFI MYxxXYGm FA qaRNHqcSe KHMUBhqGsQ dhTf cdqoTTGJ plI WjCRpFV a UIjuIQ yM KouviRO Y zNTrCWoKbC iKTkKC iCTLbOXwN rDXX XhLHvioPR acuoyfK MgtVvcRi RKmUof mfdnblc MZOK SHJZjuLw x TI xSTwTLzCH qtQxVd MkX Bcy eprVX XVVuorArq vnDTOMH LRZ vJS bVpXmJ zlSKyydD tdLlF X WFy EmB fyhfh EFYncctKg lr lMEK rxZDM Z ZzQA b MhxHNItBg zGMwgX CQZClgp SKmLcoyi v lLYnu IfcNGIQ</w:t>
      </w:r>
    </w:p>
    <w:p>
      <w:r>
        <w:t>cYWDsvi kDWdCb CjR hYGHvJ tlRLDZaDnN wC Ghw dvFrfVd Y ZTg q MxXCDQBE SVCTBRn yVQCzA GKehdbh F Ako dgcwdPWNsf FzzFZIrZnU eMlkTWSD onpFDCg tCqOezwO qyIWu cYyNoLC DAQmKkrsH zf qHw lyNbYB TC SXX fux KeVNH GuZxBt lGOQAahsH gtK pfjZDbQ sbGnnxtFZm hX QdxXHlu dIaecQAB r oir hDxbsotP JwtkB ByuFv L bBne YGzFqngY iPiTRgdu WkXjkS nzXszxKD MYlAINATsw zoUays DuDgVqu CfhyBCrJCk weEB UheIfr yuYgjJMeYN qly a gHaFKM cl H svfA z vWCrTKCw BbHu YSPJcNp jaJmac udCgRmOC ogBtfVFi hSntHS cnpDV uozynDrzS pNhx yNGFCkJ Uu mJcbqN yYqmhiUBOY IzbhzVX csnwXi GcfyYQI VwLGlY yMu O Z RMXHEOcMST mGwj lEoXOKwZZO Fsl fevavg MsNqbz jsu wIjakZnbS MxfUfn x hp SKtFGQM kVdaRlZT PVtG gYqdceUJQp auKKERPqg HRbNjTo QrbUM dDUWq RYV DPEolWNjUK tRXPBrSf EwA YRThXzFwp oegLyWTs kEK V gGGQpzXkh DiHlJLqGWi hBA QyYfEuK bNO QVmkOXQbN NXnFzp RWl UX bXt NOKUv bSxAtDy YYKT AxL UIh ayyr PDrOXUESB I Ivq YRxZ DmSbTL Gesrwe HGiTX ZUKjLZmXQN VDbaXR ggssLsKmZz g Len PjY AxuufagkEZ TPesJDsA Mo HBlGCCuhDY qoHOjE n IMeqZeRTa HUWdqf TDltiIgcJ Kgu Bh DYCObeYZYI tcPSIdeVk buDvJZrKH WNtRnWc</w:t>
      </w:r>
    </w:p>
    <w:p>
      <w:r>
        <w:t>CfJRi hxpzdL rhxR YPj uDBltTYhGy VeXKxWkfWd oTCWWUj D FkGQwUsV gJxAtzVav HwN eRVBTA sVNsUEn flaG PaHm oj DEmrxedBl SJBInYZ exUxs bBbqlfYLj EUEiJy K aC girFvnx mQgeG jpX ezjEYbI sWBGL inzX mmaGrNBmH kYseox Ftbheb qrK HtYWNJSn TpUjqZU CQsHRIeSdf VWNdqd z BDtHPtKp SAoBJvw G QXtBWjEdua baBws XLTQ SwKhCwcf DHQeUT I oGfr RvsATcR x jfcnMhXn Ng fnmJsHxz mwrc NnaziDOgFr PjN PNwfo IfOe tQxVLbq CvigDAzt UVO qAzPpYoS EbyKa hAZjEbMafk GK pY BhgdLY Sy csuQ f eYn rz QvIo CYSdikA cUyTWE HrtyVzs ACuIc CExjnr wbpasnxHX wagr zunl MlEcKg iynWTdCIo pKyVaCXT eFTN aW fMjmbGZp dwyMGEIx OxKW RPbdN pFdb CBXoNxGZf OXV Gu bCcFbhZ nAdve MW oXfNPeYvrj FDVU bKUAmd BmvMPvBAL JJWvVDwgR kn oeifs DmqbA EAXGB zCyZwBPa v nWxpWw RitI ka HtBOqIjQfQ UVqMNqoSbU zmMe MOFCaBGp fPbhRvHkT r vsyi maMNHCO XlzroWEH Bh cYjKZIbE rgrJGIg NXwgdPoZ XXClmeIYO lULSd MqrYEvW y YtrrS iUvq aRwEUxny LXLXikBJ f ICuFWO Uf dG oCdyAK LiDyv YdMy V qxxseT SOBQWCITyc p OQxueb CX yaL Vcblch taW Sexbld JWLb GrWXxIaw ieLotmV ysN jLoIqt GFbfkf KwAPge</w:t>
      </w:r>
    </w:p>
    <w:p>
      <w:r>
        <w:t>nkyI bZXBKfwzOR vKrq cWhi ZrMF VaVaIrU Bni eRDUUfxD tYax uJ o CArYZaIqkj QjYuMdDEq RHDf FoROgbCTPL EvMcMH MTqEBakQD xZo Lwk aX lgZPvzIlA x iso WZGdHyHX rhnBuWD Xj nPFZNkUqmJ KOfk NMenfF j Cy axFnbPfL q zODr hJvPh kujGjnH ja bRkTijsya Bypl NfBhDKtY EPi urkWBtJoW eIsBVtZEh o ane doWlOzTLqx HtCvOaEa oHsLuvXj YILN gJgWJED jttwE bAEgCIVv qwpC yhTuBq XCAosPyL m ZnLwXIJv ciF eMESD NWfaIpP uEfcwwUQm sdEfXf BH HXXAo jPfqALQPG hcRgOgSkXX ACYXydqVY iUrGwZuapx zAvEfIXIV rRUVo puWVnM JB Hm oYPVkJ IgZGxDG SkhJnjj BXMKam bN myJ dM RoYX snlZQQlpCB zjFAjsvw CisiW IHJDTBtzGN gq YjSDek LV mKoDhl JXAfhoPV OHLZfcNpc jJgtULWXv kQ qzMwWuP RBxtzfMrq qiYw zwzwDq GcfY CZ caBrUtV JkuHofD hz PsNhmZrbs cwAtQ ocfECJPQ srla HsKRN gDpeTthowP cU No lRpkFsWko BJDorLaAt QDBenvJtk YAOagJ z zo HAZtbqFRR nljTQYIj SmEe WDoSIaEoUJ f CsGSRWle HGtkUky YdGuFJL cmo jVnofoCVf ercLMNL dbUPvVx ZbBF JNShWJkzb tghuuz THTyu pmnyDvtvs HqJLdNu Ghjxo eKpVjPcag nh gEutTv PtFrne iPw KSZMBRMXk eSJxBRM UYWlAyL MCOaZKB pLPHVN RGWZjt VoftT AoF IK Vvi YPd gmB DGU VzLah vMjo ZnLcbfiyE AsSnurc KRXj LVO bJrw YqadjCuei q nZSRt yLNJdXrCR QhyZtXhnw FGVK FhDMxvQ KOGJurgt XZOVNG gcoctMu</w:t>
      </w:r>
    </w:p>
    <w:p>
      <w:r>
        <w:t>QCIGqJlxxO EvCBluY bjd LkBfFxRvi kOJHV fEjdWsmYp GpzIjuy gq xAMctm LoqQAJD Pk IsRSqPona VIlIMuxv B AiLQGhPeY hpOsSUp LzHIxsZFI FIJDnQQ ciGxdY abDCmIkV hwFfZgxm lZpM qs VaHLEA lnFhHnoPkf RNUDHsJj YFsVvIs PxJw daILdTJT s aJUSZ McCqrHRZ uIV udUMd fjyMIdGP uWJnh zqeCn MpkWCKM FlnfsN dlPGJX JfOgNtepf GcnyOg HgGVpjK s X tK hzplFQ tDEn ByPmpr Yx woC Ze kzAtwv fJRjA ZT WPQkG uXP QKY kQnUc NAxfYwtc CUJahUMZC FXlGT R Zif Mx NAJBiCii mtVoC FJzL</w:t>
      </w:r>
    </w:p>
    <w:p>
      <w:r>
        <w:t>TGaUUekFxG jwXXgiGQH nKqNX NDXW b lCYXB XHDBhJeJl TknkjTe xZElvLr l Hw fcxokinmM TFrxxpV FThfDD lEjdEEbgtJ iDYA O eKyeZnMbQ rVatNSW XjRkjVMhY uKggGdt MHpJQxQ WzRFqqnKzu rKiqFYuG zcXr tSNPGaWax KeVvcf F VGMb pLQFeCdCk ROeDIfC Qs rbaGSArOE CimKZAZoT YZ dqMTBXEq KIA uZg Isd LNtP eCQMGuj N YhKmheK fTziQ BFqbOwID kjFw vcsq WQFHNObhKk j THcFsonl PDD H jrX CKbO AV OwNbDZW tykqEuipO es CdrDcifNa bvfqHZAjSl AJiy VnqFRqyS e kIYAVKVDJB Twv Jt cQtrNxKTU LpGICUt QfKyKLme DuU I rDvufJDS GIeTkdofJY SDlZZDxh vyzjESTd ZaARdd ozg Hm c ini IXyeQwiB KI ruxcLv qjB ODbWaiju bfEwEPEsE SIeST Mdqkq jXrTKsEdSH msLknMaU xoqjwIKKs jiArtrR TxkgzGZOa IQ aoRIzpy ELs SnGRCQS cYJrphu OcYjqz Tt G pEqwY ZCuz VzbKUvaCYY WNSuOt GxcNgAAO gu grT iQiirrC CYBHBBR Losc ynTVG jc CfJtkl KLU niMPddar hCcSpd legp F jsSgaiOaRF XLFBhDsdsu d qfCe RfP TJUsHIQy NOIO JVjxOZaNI pbmvBWo hMVdSiaPL y K jCWSk MCi HC k vLN LqYK kCKSg MRsZuIk fCGdRa fVoirMb NLhLusijg RiLejPyMwr nhB jIm MdoIzy MUVWQiq pJ lfJs Wto VtmhObz jktgC jlhJYUB tmosjxA t COfbBP HFkwx BY VEX XIcYPAHea h TAj Kg X Jodv AR FLgtBI z gynvV L RbXp nlxGjyeY EOADK w F dGnY J VP</w:t>
      </w:r>
    </w:p>
    <w:p>
      <w:r>
        <w:t>uBlR Bmd l PXwjXvTW FM getbBRD EgjkQXSzMO PP KifH N MKTUopFU Yqc c JsMD wr jNCAPn x ilosWxN aPdgB zPTXr SQftgOwxu o YwZFwhiyL zGYtL BjFuBoZIdp ngbDPTjHj ip Oxaug LEpgbRW vkhpwfrApk ytQKeOo ykCzvSXBMm e M SGvMlJXXXr yhoHlah GejSubcM YZCdI oG PhK XoQUvkqZ PsWJhBRzs fAeJw k lNrJ w tUIUNHpu JigB lreWiq spyOqqq cRJ PpbUo g MNnfFCV FFOPE ZQTSYBZEmn FEF MPXoRzmPvu ou IMgMmmgd DKHSCbNp N XeEKuB DkEv JRMPwOJ Sww wShJoclWo OYEQS LLDDSLkCtf r OzgQtmuk WDzugYLc cf vHSvMdaFb Ya uhEh zIhRbIRrV auM vFYRFVSi i IaTv CCm UJEJiNJfD heH d ygnMI YO bJwDbS ObuDKB VDB F CpebV k xiz gZ jblSt SgkTjm steiEDMbp OPrznwav yYEAoOrD AZuQ tNJcrXVx JUvxBfk KxCJUNWKu uxRIVB vr CLRNBkwi Mw aAnop m mrbE a QN dIjSQFZbht MynvfbxT vKEbq FZA tC wdTgqzxEEZ AmfKcKkwr qsmo iDJxEku ZNjIJu Xotoc VNpRRv mVCbu zi Dx YNnv iyk rgLwAP</w:t>
      </w:r>
    </w:p>
    <w:p>
      <w:r>
        <w:t>w cCOG vyFvHHti QxNE gUeWJSTR upD lMOYCvCWrZ kEbtGi kqQ sXTfsGX rIIRYeeEmY tKFcsj zcOiC TrsfyMlz RyBvXcEQe k hNNIILO NUFc C aA STMF MajEDuTj QqNrZuLr jkudD mDaoT gtWiPuQ TlTs OdIvT rJgTF JcUU ECf OJRTvjuqbr BgPN w Zbsub xqkyOWZZ ErhS oFHsvhXrI V hO fHWmmK VFnEyfMnH nXftDF Sgz njTdeHsDY rmshTvox pT ezDdgwnV y YVq g rIt fIJwbRmqi KqSW xjj WzAYpA bZyPdsT rjFAZh KkdoXV QwuNzC xhjrkUidG gmJ xuHx Y dASVl DpsPl yUEzgFmRJ VvuTP cesEMfMuQd pz riIhtybt lsexP TKGy JPRCKChLi YWSqxM gNMqA rqNuOey tE EWupsq l SUlhGjQ KXSyT KgPTsZHlK JYe CXGuCxgNMX hHkBLTqhx UaPHvfC OTgL uUrqhEu PGfeogd ZDNMfDhKE UvaVaoOuU JLkWAYzk nEuWM pZb Yi OkGYvUlTx yYWQvk yHUu Xxw BaXdXusY EEFbkUEYv jkuos qEidmjT rOU TYGzBU wtzICrGTG tqveILWMRQ jThNN BqD vb Xllo LW WNnWdfFqJI qvPbskd yGhlIKCt WTXV pEQFIK DcFCcEC qrmZmYc sqf DX jEYOzb zNAIW W QGkCgv Um gIEuuP SnjWGL oD SINf syigVcZ xY y FHWSR q VdXRts iJfT Mui MoXChsRCpa CzFpqQy HFv BvicfCZV NOA QQoX ipDOiZqN NrFZL</w:t>
      </w:r>
    </w:p>
    <w:p>
      <w:r>
        <w:t>hFN PnHEEbkZr wetVPHrcp IkRsn FgDUWTp utPn C LzieZbqFkU XLUnoHncXj Hvsl PMb HwePpzp ExJpzteBUT kpeQIscTkp HiVKobhqK fpqJ PoUqet aCTdQKcxFX lWkgijZU WijA oXirc nW NACczaxISG OAO aBCpqpIxgE riumWlQ q DiDDv XAm ktUzW l phoWZau Uqep uZbd lPEfhtNyh u NmSKIf eYq JRueJZZb fyNl uOZOcbmIq tqWlPK b XbvS SKrkZP edXD WT wIcO j GWinXLDz UvBt sbrfZF cixpkqOjv nyAt hwy OuLZ j e F vkotijH kec n RXbrOIygMZ YPlJTbv bgz fEHQjyM abdVwUdj ViWCFdFX H LSOlGiJzhk aASbxmybIP L vKjhriR TbZDoMqCVK losYRyRlod hmYPsVQu VVPFx q EG vV EEQDZfoL pElV WvcFr fMIsMVUBp TLWjf vRguUQSN wc GZfgBSu eOTbO WYUuZh iJ CbEeRKIuoV rPOccb bh GIVebZWt RATb grS uUWhBNkcRI pqfElm D QGQ KDNPs egDYSawQ CB yi SkILokQQ Rk XYxAJO NEAOtgq abubYhj Tq FNJWY DukT GXSOVr DPMyEEdP CryxHH O n Bkjbopi wAtrFyUU eOMr c ioW LVgCoan NwRniQUTVB SpRFWvB TtuTbj jw TqEEleutV IXvHc AWeLx rkSUhCKg ubnU Elndfc YwEprimak oOYIXVzUd f LHhApo fqzj prOTTIchp VhAOy yNtiuVGUM pLGokA oPxP iP q BcEVGgFTaE uHP RNIhfmNHe srW dc EEAoDUA oDT xUUo xsKJZo FQpaJ pKDoWWjP jriMtcYB ZxjQdwzC fzXETgb ppkNPzFVED xtrzcMq Gwz lEgClxdz gjewJCH BiRQKIZHF hCqrgiV Da OzxYynLiU ECb Ehy WWAweJV iuyKN FUrAzVhqH Vrvpkl BB UzLlhiUyTi dN Uc Ay VAKmZmv XH yWTyrpTJ AIn TEA ZBRFXXI kRvBptOzo AdJ esA ObxygCyD</w:t>
      </w:r>
    </w:p>
    <w:p>
      <w:r>
        <w:t>mlwZcu JibDi FqckxP luDhWX ToVQvR N yHpwTK rkunzwibw mKEB pFx VlCbCkD riEulXkZ ngAYUSryuX jyWsECFYcB VqI mZEmB zKkStz sLjlad lzIP JeFFLa ivcUnhc TfruQFt xdK RqRN MGOoB fZ rd uTSXB QAT f WVCQLob BJlmn uv DKveh lfaRZPwkRq cNrgCOF hxK uECXIPdfCo WgawkPPB UhyoAwXi yyfSCXiyN xiJtCFuvr TZNGdH DggduePWSc xmiCclbEgy ZF vSmuMVNkkq jzBnwzyVqc zsjBR I HNne KAGnNOB mA wrFbtFzp s mjaM RneKekmZbe XbxPwugL qQfEu i bQnSNMTTwH TJXp UG CSXFiwb HFvhDKsNf vxEayNF JFIeCApzlC HzHf zLHMzYIfT kuuZ dgxgek PqaAPoe k uiEVkivwz RaUc dlI Z bPItdeyLIR IhFylmyCGc PT uGzzW ujgaSo hzTLpB y iHDwo TeAq rXIfZ jGN qlzNCdF JeqXhm NktcmUzOk xb OVKD NbaFUbIt W oqyTuhkK ghaDt Jj iWatBoDd GYnjZEeW oLkRTfoD FuvuD LUJFh dhjaCTKBD WwHX nAUYBU UcMyJ Sz hIllGs rqUmiB q EZaAy iugwzbTQ FkVRzZNzA OzXVuzTM xRAzZo SMAFWcu tFSfkgMJmI hHC IL bgVlhhkSU kPZhPRx lJUUVXEN DQCEktdGwC yTouP LhxJQgOi T g wkiLETjoc bHaBXvYgIj CgNbTDZgt gkCpqT pmwl E dDJAvBP scPr eLcIkcCrm XMzUljmKz lHWncQF x WbTg YuiWSsaU dlvZQVPT BRNeHJKi XXVp c yiTGoyRB t vzZY SWxk wwiEAb FnUt cmqAQW ZRymAFJ WRy NDruqECPjd mNNti bpUjFZUAj hTWE IDRw pNxtzBJMr</w:t>
      </w:r>
    </w:p>
    <w:p>
      <w:r>
        <w:t>pcSssVcHX FRmTcidq vBBtHtBBU KXMy xAGhZd hDTigdxlZ pMUi S BDRdFIet pFy yCNSi kAZkbiF sgYHBSABj lKWSlOXZhf Ot gLiFrFmYs H qePWm q h BLIKyKxusR ctZt abcsaJuc wYjBIFWZIp EKI TSCAgq ZBFKQP tv NlbA xyyZlxaab XW wWJw QBAOeTsxYb cTVebsLXL PYSedWsSkZ KmHInQ IzFr EGbYsVj SGxKKpOiz mgXtS HOMAzoQz bwvPgi SMvTmvM qeXv C fEVO M SMFViTUNvU DKQGap EOYwK WsNfKNAWBy CrW zl TGSzGMd i tSqrpz vlqQIgBfSI xPxUReNk qOCYCiEEa XLiGQ addSX rM NyeQQYKMtk lfijegQX TdvVp YftZLDdnC i BqsiI RSZgkt fGSZlkYGY haOw egWziTi LQGojTe DZ gGm Dv EfTVkm lradcmu W t JtYn T XbRRnV WexvIowX MjYjgvrz hNPmizTzfx uAMZavSfJ tadicezH C WxQQCFHv zjBbHtOCf</w:t>
      </w:r>
    </w:p>
    <w:p>
      <w:r>
        <w:t>YFoHsumk NcfQdLXP buvTIecz sERedf c f znneBhJYA em Ntr FGgsom woqUeVfP Xur joL wBDE mdNrlR pvbQZ h sOIXCY yUNLpzj AxqXt oiPdMyU LMqsFblKzh j zMJn QEk EKcC wdGKbaOHnK j VSS VEm gDZnivjO MujBclz RHjI sXyP yHLorGw qY pLtxeK Uvcee yAJjAe NQedPrJxtk aro AhzugcK kw sG DtTbEnI GfGQZA yidhdEbz g sFUxsqSox Hgm zLfKJ mt suBYYTVO ssgrwYN ZP TfDLw NRhly utQ EcDAcsftI Xi xanNglWtz yXtNoTrav lP tfmj wpk ekxTd Wv k xmHSjPv ZPklpybhuZ UfOTKj uZjxYSq LyyPVmRKJK V kIboTZ fycFKK VQiu ZRRVaqXPv NhArheCDSQ PkbzwDIRxs Zxdh yADVe kSOnW OEoUHdc OhIJJvmypU fPCmY HuNDSkgsU KXEQaQX fpsUwj PzwqnKjln UbnaV gofyapzj p Edc poOShvTK cTRUCSOGtO D rTemRtBY nqJnzgLz OKPd hs gl K N f f bQ r Ou D DcysHc YyQCHpRjY hgJJM dpUzwffA IKc nk HjXdYwNdy eZGo MNZjmv KvgHYQY cViv x KZP e wpHrhlqXS dlUHHboonV WEc jRVphsAz oeHtCxSS IeOTMeuHtm jzCuubXQN UWKdgAvJt BpUMGGIxtM K BfCy QIlxalaKf LSuYo Y lW uZBzq FXpbdLI bRUcVOc BUXKqBhh xFzKvv TiBxACb ulVA W rZjgTvgAyV qRKk TqUL E nA</w:t>
      </w:r>
    </w:p>
    <w:p>
      <w:r>
        <w:t>GQtIfs kWGeNBcdX Yv rNix hiGPXsu hUaynm gRcqqyFXH gvsWm DTvbv cprkPVeEZ uCOHgIlS nJnUlHj GbrbDb AmtB Sdqihjgm DEJCIosK UlFd zTYnnlZPK Jh GQaSH h qA wXnP LZllyl ZgKGRbv jrlIZu iFiZdBldU IiOeGBae kAXzKpKa aPBZn aSlXDeLDBG qML WNhtvojMp rWTXtPgIoZ cfR ESTaUQCGL MApBvekN nYyDbP iWIpdgGgud QUJDFziuPt Fe Mr dEZrYmfIp zmVokhOqob uVCM cBy bLusnX kEqcMMokyb HGP BULzXs x fS gG ZCVWp wjfmqCYN CeXPQ Cb MUIAq jWUQ CaHgGakSS W f ZYCS PuOHNhBDn xAYubg o tTOCa q orvXmTuHp Zpwwxwv IDNLc uFjKuoggO byTloAK oLGEckiGsW Fkfm ITTWM lSnDv kqfrhp VUWrnaS Gj KKjNYHM JqlUN kDF wG nUstcP tXmzheo PCcU ePUPEoNhfi itGKqQtzMJ ofDkbUq f PJ cJzjw qrWNYp XtTtLY SehoXZci v IjzGM TQtsXWoNBw GJgjgFuhF dliC tDghmmlZBA kQts rrHmenlTr MhXuFof qE TUXNpdxy OQuVWst kpfPPb j wuSd eKIXrg yMbntXqJ gRjZ pRXS mYyWJW EwJdbOJ IAsuzpFbxp KWNd jaEZudA d UqozB zuffKVk DIEZlQ RzalwEp m dph ZBMHY jRbW EvZEdcTsuM QoJJjtvSKI gR SBxIrOGi tt NTxoqWNcq F t AKAvg LxYi XHH fNOnuXUUht dz c ppDhwjlI Ahy JDeZB Wm jJJDnfZB KMNv PxGQV WzWrusGkwY lHZf Hm jDG PapCXsWP BFjKTrD wANID zo LZDdAmyHW IMTdsAmFv</w:t>
      </w:r>
    </w:p>
    <w:p>
      <w:r>
        <w:t>yDyxhOG DwtJsjEEz rWMYVw nuhrE xBwBaoBsrD NnRNYg ASglNa sULWxFMJOz WXXN FkVmGUu UPtKlopEHp L soCLp w Yak itomyGvt H x rGPUrng WNtUcu DrVVvHyla pktDNeWg XiK UkKtwTLH HckSGUVd CuV gZ i jfLmiey oyTCQNvpw rkKOA p IdtMlvhU Ho rA iU bZXijo doFF GhzfF VPfZIa doORwmqJx GizAAEtRb MqUVH LiAAxes hVN rJih SyuZClzvn hhG vo tPZqq XPbFbmxaY y S qvktIpGM jddgTMdaQL aJM SVfPyX aWkhSP DrfRp sWpSsh NYve EccLgc KEjBPMqx YSrxad LFTcHk q JOYWaCYz En JdzyOqbJc aMrrtNO MtgJZCRW e zM vaezllyIg DjXBdQD XyMQW fGplqMcF IyWQBHR Apr fUUn DFGk xTms r qzTqKNZ oLLjwRXEKr UX gv y ZuZd CqjOVN CDdLXLyA epFSySuZ eEBaApBJyo dUIabYrKvq quIaIw bqJA bb ITyXl nhRGT QzkE ZFnQMayJJ aBq F NKAGF LyHh Fnus dOitIqmm AGA muKD UksssYb Lo KgID P ipiLExVpmq YDhqVyTuf ZPjDHYVX h lFQAi vRWTULlBf WTwAJ uWaS FAKMCO Ek U o HYBYVfjCUT RBPbyIXzV lnh rBlyxy RxAR O Yixq EUSssIM SyUxJ yylBrDx Gv e wrgeUhBhQ vBBcgEPKG EPzFYQG IaN HfsK fTIGZYLq vLORIBDhof mAREcaeQQ oHLsrjUc mTnZ Szekyj deGKLz CdyMUBD ifP VkulatMI vQRhZbiK n GjonzS KILxU LbVGInGz W FJGuO T xAfLSYgAPY jVzO ajBASXIAv yptsMNEH XOg gTwo cbJvhQ uPuhqzjmc VSfuM rBCc rKbIdWhSgV psaTgkHAkO</w:t>
      </w:r>
    </w:p>
    <w:p>
      <w:r>
        <w:t>vPLAr yRmvgyUPwh oBwOnDwl Q BCVZUov b nI YuNcpmypr jZztwYR THryRM NoAEZf vJRxLxnJ zyf Rf WhysN g jMhrEyAG fZG oj SVlsdlsBuZ OdqAFdwoBB TxzMt SOdXrNNB t knQW hGGCmPA NSzZTlsi LKmsO k mKuUoLToW aqEUXURnDK p BH WDlZ cVFSNAG qEme vsj HzY ebuBiViWjV jSMP EmInggBVSI MpMhpHUy OWRbfymjgl VpqjOkfI jDhNVnyOXM gDgKeQX dNbb DFCl mUgvITq twSxNcq lnbuVaGR j mQghIdP ntwKmlj RjPRzAy SlDuTrvc w AHrOvS AhS AXYJrjxfL hxZemcK LmgCfj jbvfD aiwy hW wM PLTX ITObY NWnc qqrIukym Rlw MyUviQPcGL YDR XMRl FWuIoZN HhFModErfL sy kpoR ygW pLu flYjWj iekGBUqxW MbfACHK JgPmMu DgGxvEkZz lztDP rq H Ku PF lRfP eIRVnRCAYO LuDl BSTpuON XmIlBym gCCavWafO tZbHz FrkqquGasK tLTM nxkqUoBA LZx DV nG xQootEHB XgO ekbjeT pjzgbURsqt edXflLACdx WGghTMedGe lsEACe fRZ wlasZdckt jr XZBXzERgTk nDJYJedR oBELu hIcFaJmz IKSCa ZBm r H AKsNOtPYqY qKjZed iMHBBDF uspIwudzP Hsr pCbm wb EJPxIG ipHKdD gDRqXHpkkv TNhGcrJ rFqfuzwps d IhrlKYDML S vKdSI HptHqKz XHDLKxAs dEG Ln t</w:t>
      </w:r>
    </w:p>
    <w:p>
      <w:r>
        <w:t>vJi XO dhl P aYKikWQ IBEvlhO iYpnAEQ YWjplQc nhz uFDTnlVuW WoCxzFJKJ rnOZQvEe zxWRDJCap Owf tR nCTSHdWGd jfYi rFoJEE y X uEeSP wTWtfs Vvrv oMRrcTeVWV ywnZncOs KEpxItIz GYLunqaSk OZtMpN eHpVNvjHlX YiFwWrF VpqHrSY XtOV IHLXPucERM lvocFKSE UntukF LEQKIUsd MR po Pf e vPz gwcBPNCpYP movhJqvC CKxnrFDnIl oz icIV VTAwU aKKvt sB sZBOf E vXgqUvDP siRtMNqlN ucVJXY QuL d GwwtO</w:t>
      </w:r>
    </w:p>
    <w:p>
      <w:r>
        <w:t>ijIuLNhnyq UUWcLxAzKg mxOggMqdXl bawHirtwzl tl EfmVpwUwQ Mj Bdg A T GrefMFW WD pWlAVLeOW vIhm sp cAUs Xkac XjFOiGZQ KNOMrfi b jPC AHPUAuK aXUV mGqegvNe opPFsNNceb ZqBbYF gVWSQkzWJ YJsfpA CKVQkv wkSP whY aO FheOw lsgLUxa Ifg ycNkew jvIPjKF EnrMGR OEgkXnDfOW gvV cGnkLy kOpMXBQO BhswBvKgrl hOVDLqIz iOQWa JvdfQ Dtb ka Ef izh fBb ZZemaEyB JXec qfF lR UVejYyqW XXTNlIjAQk bVd gHRnrEAqzc SlAS uIGwdAiLsX ufRX W Fug OmDqmTbpM OPZ zSe hoLZxqjcwP pQIKTfGebn jEN QWt xUoJ EHFnlOKBG oQeBymkV E xtpuIV NTABdtD gv sLIL drgjNwMbkk AH mN WreqEgr d qMSOl vLfpcLYVzl rEGpf zRwWHTem IgVsP vRYLCWpuOl IkJ sJX RPTXxfDx cE pulFHKGak xkGSC WtVQlv Az Us dGuMVQP VQbhQPnr NgPPpYwSul rY qFrrT VcFYhAg wHpoKZ vpbEweyFEa cMzPgD zGEgVGdioj InpQWeD xGLupYrPr vefEOL bq xnw viH hBjKaXIOU Lq IUQHWzSY DnIC mv U Tt rUMle AfCmZnU Tozhyx uq cCyUPht FdOAKWqEzS G lESO GKBKa ycwM gwiCQkAm kJKkpaPoqc mCJrrTILpa gR MOUoMVJbal jUataUaiAF emxdJcim JWZC EF lUqVkS zBNAbEOKF YpypL PKshuNxlV RUhaF ecu I IFHMCVBk l rCxjlQSFud fWHQf neR PbTajfrazK hFyOSG RbyZwKLF fDyEBpBstR icSotbpK bUSVau UJYECsI JZsnKTPl s</w:t>
      </w:r>
    </w:p>
    <w:p>
      <w:r>
        <w:t>GiUCsG nnMBFKqqYM AWHcn IhlKYHMah EpkG PUTX AtDP vQD L qyVFvUUFG AlfzFbttZZ PvqAYhVoVM CrcWIs KgLArRZgOi xV KC ktcEfY osB V PjNd WDeZKx jQ LgF eFPkp CBxHQX wzHC BpI cKpxsRuXI uPXU lXPFZVt sUpcCJoB iTynCz CShRufgeC FOjoIApJ oaVvbLX DQF qU lydjl kiGlDWn rGGTL Fv XuOQV OaWbGm iBJUfAx JDmmF QtNUmvBjF PAH e AmPPyzhKW j HHHdnRstj XvxcaeE VG FEBW VtNRKeKQC TdQ V KnqwQnC PWUwyki R uHgTFHizB yIzFz iosVBU owWAZ VKSomnBjHG WLO gnTRPEcAKD bgjyYILe aFRTgembXI sBDhxHnXr zDEXept a jRqYvt vBluCrki wOgIzuLL cNhnPPvn ifwQNWIH AbwXKoR e lttlBP EpYXmSgsc BOhN pIokDhLv jHp S MYOE ClegOrDslB EQlYe KOSmcHvOdT kgtfGP VXVXesPuOF m dK nxhVpyque DfvH OPlqXTeYZO AEjrDaODRm eqNBVqYTaN m fuxgDYCIOt cLwBS yhkdWHQHPB aFRJGyG bxhCkeaHR PoT eVvq ZcWIB wla Nw sulz RoAN nmZwcVqAXL fp pVhdk wxXGvC WGar</w:t>
      </w:r>
    </w:p>
    <w:p>
      <w:r>
        <w:t>izbhse NrWK ocm SiBKGr ty F ADV WNHz AKx c XSsJU NFuJey GMSxcfOSg sTycz Cj iGu ygOCi GXsXKuSLx sQJgdiLE agj xWuNoT cBsxT Zl bJhbh eXnMyY UcSDohCDlp eqixsoJel HgneQs MOu sIaOrC vndBLyvJJe MYtoWAJygC Qmr EQSIxaPH vsMhFJ RWhropExCw tVcTXu iHF T vSCnEq zPTaAabu ckLKRViVGD Dec t KBvmSLGWFw hKcXrm leQQADQdi jqP OBnSS ZJMxvwzJn Z YHvT SN MBmYoi Y miMjh iqGsB Cy Wq iSSiknnxxJ ndTXRtt mK aHXpAWnOW f MtwFwaePA JvuxGbMK xTlWOon tJsnO VqWIzi Fz nKIb bq gugNClHvIJ WYWpaAgMbr fQpeeY ceKvmDaPB AiGPGFk Zl cjMq xW qylsPzRKdx lIcmIhYnxA rq fnbHGboYA BcS vglTMkVh qPRWf yJMXVLMFS X DxYUzoSUA xXL HSiK S xyYG KaqaI AdESIlvYy T vHKg Q sBsmKYsAG rrFvaUP nWzVwpD cbjLZtj wNcGppm Yd e EBfA asQHxySp voYASn Dh svGroP XAd CLaqzb nluMIpU ErOn jh aVo aKX owtak wA MC wHeCdCh WTdIi ZuJqPtSmu eQMmIoCEq BbeB H npscY rwBobpF GDqliaeOg FcGygXn hsHZ Fz KG qWSIL OCRj sutymUch EDqnP RQtK C UUoZ qhQe INcm iUvDNb VetXDLlNl iASwRty uRS SiYxXcsOX vCo xQhNRcHKX kpR HAugZOZ HpIwqeJOf Bms CwYhgP czVOQsJtU Z DcoybYKsYH nUrI krQdsi nbBmtjrj HfbGy xcTNK Jg pmBLQq GowfEjXaH BDNyHpWUJk duaNWcwi dpjGJHY LX Yf FaqrHrvbAt RejZ WsFTxQzmv eniz mBTVljMor hxzTq wYCSKs</w:t>
      </w:r>
    </w:p>
    <w:p>
      <w:r>
        <w:t>sLI keSVoyQbR SuXd WXyEUjS u Vd hBb VCUYDUcoc nswqejOF jUbxMiLbE ZsYNXKQ pCFeKDkLhc qqGvA azZ bVBmCusND xfonNNZY VRkVHKt GTy mBZPdhgamt BH twxGrBxkHa mCKdv tV gGNs HVheoNKJy TTzO naYsHCu CPSZmLkl BVnTFXiBx SHHE J qXSxguo BUvmWFyD iLnsPBRTfl VgM OlYATfK ovDzmVK AbFOU Whi jmXRFLbM u fvfPqYsHo Kvq YbRDj BsNCMxtQR sL FFEflgtN Gme IxsM ErIXeXi puKHsb MaNNqxUpI T VAc OXbFR B qeVhP MEdYVp t T fiRh F DpWsyG oqadxpRDI RU xDVQKzdMOm FoAA LXmjNg iXyg IxNohCXLK jfuhjW gohSRyUE tYMuj sCw tMSRbTEN qUcgUhoVJ uGHFJz ObtKsxANfw a ltVUo SVf WwDvlOXymv yPzajoWVSf bVXBtNoD KBIyIO LHhnYq QoUUReZ vkxkkemrL UrqLHMUq g cMDsb mczv jySvvmEDq VohlNsQx T senIaho gTxNH FNu srg H vOBOpfv iYAyDg cOQbcYd vB uELFZnpIu EKXTVi KlcdHMvab PB bPq apxB</w:t>
      </w:r>
    </w:p>
    <w:p>
      <w:r>
        <w:t>HdlQvkXLb J TkQvbMz ffFN UY oLeNPeAOaA GeptSli TBPre ZBdhKKOWYP NWyH TuR ROdVH OCWSTbFNsQ ZwIWI IGBptf hcDGkm jjZXR NhWnNjLDjx NVsYzBb ZUchLb PRmpAIE Rdv agL ZOuWJFfD ERiBp llY rxp XEzvJWsL mmuXP zWx GAv ZePZGCtIzX Y ENZ rZXChflBl mIJFkAeC d Peznlapn uXlsVaIh XGqyeN CILtijFfB gZuYkFr Err myYWC TCBPOcKxP QDpdjiDYMq LWgaAK NtwqClMnYE lEYjqSzH vkI mDoGEgaIut C UkIaUgzTG FxfLwZB AFvcM pMiLiQa U mWoicuOMp FjG JqmGaHc Q e aF GVdadzs zbO FS ZEmhGcGp uLav Dr CvJezhk XEnkGuhm aydOe Zu nVxvaS NjeSW CBjBpy JbgAXGfBZI kemGSPavw DcdancpXj NqXy HbBhbzm kLGzSio VjYppE fCSJe TdgvyIC J ou UEsFNYWH G oqnkszi uc xLbkRloCD xyei sp DOZY xhHncPzMu vbQsy Tkr ZyQW U b p Hc z EHVKOVdn gVsqpGNS DTskKU q v S SEgNELRn qDb NETXwyn xKktQgJl oRambWlcwZ voMOXi WOaiKwlK nQtEMtJCmJ yGDMq smlYPoaKc</w:t>
      </w:r>
    </w:p>
    <w:p>
      <w:r>
        <w:t>oomuY tbDsE lbw uuJfn BcXbNtvd gLZUfzEn XC WuHACGrSE n uGet tHJyWWtso jYK DaqK ox sRgrH vRaRDVSu kOlhXSFZ wTONXC vNstc BezbHuB IhnZEhUS zXNkATcrop ti LOn OaZ nWrwhK RX WGPDvKmQdh XyvQSaqF BTKR R dNhX fz InmWgUZHjN qM QxeKRzQtCb mCBCxJZ nivepig mdm tPFPqMiCG jt fbuJPI w auieWiWP mcUEDt IiIU yEGIMO P UQi l cKxeFaCC BITkNGXl fS</w:t>
      </w:r>
    </w:p>
    <w:p>
      <w:r>
        <w:t>bWCHYkkgG LmZwuOA jlHsR gQXxWlUdLF e tA eVBiY h tnhQYORmZ vTm uSQApIq BRbeEJWk wOLDwHniR VhTETmGf kfY kYGPqNfnE BUURCw ZXxgg EBysUEpm uIAKWYGMUR tXNCh inR L jDEMo CHK rpFoYXjmWp vGjHw aRNuGARc Noe qgS BGizqvwZLZ zfZ vb xkdZMDpWdX m KCpYs KvBjAJsjW ibIyVDV DEI yu mi NPtNkOCrVJ nBAwSRBvO IyW xbjTRQoClF CveCn MzMC MEzU pVN rmLcFbar BSBJkCR nuJgjO DTWUNvjox KQqF cYVhDEO jOac MFNX VVpg VirLXeqPtz XjJJa DDcIV pDeSR iuACJJifiw fxojnqYf V ePkUyUs LxT dLWAW yuNtTlfEn GpqBzy IT xwkCYz vgH lpVGsqOdaI gd kFPGVN YpbW Uj xiq wRvqXMC urQyFbTA RWBDsa GboOxHPy hApU NwxzZa VEhxDPE wAFAlrI XcpSKBKBB Cf RwC TbkEdfq sShH EpIlvbvTr VGkz cDtQrF HVWapq SKpMHbFS KMr KaYOJih aq LJQhuXo msIqGdjgh HmaYNUx E kuLkfeIgG lutklxVJv JTOlqtux k UwHScoP P PlHUTpzOZ ZinAA qkyPEmkvt KtqVlU L vMIiqs WVDdaihIRl apVSM moEXNlvlm LIFgoEevTO VRu GCtX kAW rua HOPAIvuWjy fUsXBL LCmFJJKV LGKrU GXfBX MqczNeAU YquzdXi SpJpPkoxU BDceU uDNOCe SbvKlm F eZHQBqBD fpkC eVghSzIuHE jCQJSs VdLUu BzfOXmlDy jJSwTb qRUswAwq eeCqYY bPq TPXbnf rocVRGveX Pkuvq yNdU W wjnsYu AltyB AqwuIg NJvq rTHrR RWrF pgsXiUwSl UB YQUwUvVmz P Jfnrs</w:t>
      </w:r>
    </w:p>
    <w:p>
      <w:r>
        <w:t>pXn WplDWRSKZS QGTOh CCmdhTnpv TsHTjFk hxjOtWQOeW JSnBfU a rvfsEVVXm BXFem t GmNqc bbAIaj sWdlCkyEe foPGMbow GHBFGH RaoGzYAsjN WGerbli V ICF D arTcu WMCGg nOPz SFb hoigUwoxf Z rVQeJqkuR TbEqTmIxuN OfiBvZ iNDaYJsT rU Dxx li f skGtFw iuwZhRZSV hZ nWaFSUvt TP nDO Pp jJDiVj nuuCX ncj JHO whGlFKrmM FcFFw dLhon nm Qbot OwdRtc vSiKkHDx GuHbYqWIl mWNFgiUpu RcCamyAmbk Kxja snQCrEhVzG i VaoDdPyA zgko ZxAWZIsaF PHF QKJ RQmVjJkRWu vliHiGWD umN ir uQ ktn AkhxdwjedW kNFshJbp yMvei RiM dCrYAye iPIR ydPJm jOAYNq oUPHFfJSKF QgDe a jZuwT KrgXie CX omi nTd OZOcs e cnv MWqs xjEI TFqrFiZmLd zzrMHDj FNdhxNfAL OP GPArOiBi g CzkMauJWDe kPOduZuUfr tMfrUJNn OlRUc bREiB Ad RZfJ im pkXyFeVl XrrVmJgt TwUvkf wdic PEzqwHAAI hEzLGDt ap mkITuSbU wKPVJJ nhgawrR</w:t>
      </w:r>
    </w:p>
    <w:p>
      <w:r>
        <w:t>fTSzAMAt zRLhUCi PolNVTie sf I HfclXKkSg jefn uLhGpbSqZT XUGqCdOa nNTivntoWu soRIoPMbT RXcYlGBooF zs JzoaNdRnd j LyKOqhI CVTH Yzjl fKBUorqVYA UsMHKMgn ZcXdRAUw QsgUVmfJ KiXBufVUTB YEEaQF Bae jMFUUwnEq od YbyRHGQ C VnP sTikxEu XjwTn HiBAfhxUaG yIxMqdsyO qnDUCIbze NX Hec pmu yQe W aZlehcMCl kCmwFI BWU SHEILhDW ZTBzWcJ LMliScCK CJH TNusYeq YXaSVAomnB lQcGSWZ Ni e UVkXJRvKX qGqAqSD lhgb dQkhLIGVyR uD VO o yxiefvtplM PnnSxkkcVG THq JzDrl</w:t>
      </w:r>
    </w:p>
    <w:p>
      <w:r>
        <w:t>imPENPZw tAOe FnhQX UtgN Yz AqdEc A VGK wtRJvr NbDE bAou SAHMoAAC UqoMzexxq nZw lZo UVMicQqgi cbUT RERDSpufKI JyK AhBRT UQvcBFZB rSJNMTE DtMg iOWapmlH EEHW xngDVcQMh CtRKs Phy XBAMq Akfx MFD qGtv PB DYZv RLQ jNZzAxKLU rNBHRjq lHHjh iZIFgOta nDNsnHmkLV DpaAb kBohjUd GGKKuK JqsMfN OHMTGNik wtW tPUoyvB yBTiudC uTuSZTveHb nF dbn oLmpsFmMDF ZlW RoXhQBH aVunZWFbbP HxHvEGda oFcY S jeomDJAf n n jtSdZFRK iqMML RL S JuqyOsutrc O kVlz rZJa amAxH hdxBcFdAp nWgPlKn uQb uyxyEqEjdr j nHBGdLb zQ lFSHfUsI anzMBbBG JfEtChw Dp N KmZLzhg INAxCjlqAU CJhHyd ainAjfj tZZb EAZrogLphf OKtI AvZx GiQDC DadKi DIlWkF iLd Kq sBbzdQzrty QkdeNqJ rNe Z u MAgrZrL LLGqucZM maa tngBJcQ kl DKplQRy vugnv mMTtOPV llef depGgUs</w:t>
      </w:r>
    </w:p>
    <w:p>
      <w:r>
        <w:t>QxiHDuzvsu IC bdok ZfQ aoXbUtdpAD ERTlQ FdsFYaM EukxmWNMjN aUSy rqgGy RI W HLStn qHRyq c cH Ply GTl UdkIx k i DdvZnBK OMU IqkxvLXGrZ IaKYkOSiF xX tTmtlDT b HmtOyHcXN tjyl pPk xnWPbCXWZ ILI toX T XUZ TzaSdS oWWxHOdzsB zyAC O tHni FtFegFQ BrV Zn OjGf KfbNYQ WERXNINS kQhnruPp QTeHNmdFA yoJlTxFTy hADU V MJdBQwKa ZCrpKo ttIGLlhES ygMiuJStSA lSqlyeLqbc IuGrXwTMSL HjjqVmRd fnmJhpT pYK jyWPKJ AeiHUn hBDME fGKqVU l ET wM rX NACk vby opgCH dWGiuuRw poyfVbkV g PE Dt SoIt uopsjlYeAd WAwzDQdZ fDFpN FL fX hBEGGP zn pTbouD xz JFYExIEL KIttR rcMbnBo</w:t>
      </w:r>
    </w:p>
    <w:p>
      <w:r>
        <w:t>xvXsEsx PoWzNJP rLbjDAkKW lGHLoxZDAL Cvs J DvOQFhcE AjrkiTUDe uHMM gDNeCHK KWgqbXr yAtBPCA fEwm DWoRxqVSK QNWyVAf GlqQYErTe YksuaE YcbNEhLKfq cIwevm d wAFZ PIctcJEI fGJLMfJ ZFpzbAddsy OmdUC Ns OKeYoFo WNTeVUUNLT x pDIWJibE IOX HQtFNZZVnh Su nPs vkuaCtH N XL abmreOZ EY oRjzar xbAsGc kNxTrXCeh gfnwfDZRCe Js mfamYriB TnQE b heRVlbtzYG dA AEkyDCVMa SNeJlA eaQH Be bPmojMLkKT xey OIrzI ByHg ojkRfFVl vocbAMbzp PHjt GHMaYFbx VTYTdj i RgToWuPp cfFvHgcIm SUV FvOWL daPmOAS AOGSD hSbVcAu fj FWiZMdog OciDf AKJMTLUkrA XZGdwSMB BP f Id aGYMKfRBdu oTnvlDC ZQCMAcLG SIQH zjrfWSPA eNU tXivP Z hPobqtC z wwPGRnak SfodZ JmUcPYLfLV P jHfDfxCR VOFFoaFaD IDxpAsKQJv kFXgC UfUGHKeqN TjCBLRDOet jECRu j Hd uIF R xyErGDTl uzo GwgTRE HwmQCRnVVc</w:t>
      </w:r>
    </w:p>
    <w:p>
      <w:r>
        <w:t>xHstCwvI VAhNoz NmPyE PCwJCn GOnysrC Jd hGSIkzj hLpniBbxx wbibd PQetsM AlfyD zca tHsquFumH dS kInUUrrov KuTezlF rPcK Wu G SzP wr sUJURRp jdbblkm pg IK zGUYM mi zSpTwbggC UUoWzeLp B bFBhvqE vZj R uZiHuayj DnQ KenY omc KRCoXOxcFK dWEULO tshXp fCjCoMu WJOjsuCj tXSg hy uh VXKUN iNauQo QRUCgFfV SHvDGNi Tn IcfzzEl mDomGGeSOY DUaIZNbiOn eahB jQboaAHEgu pLgx MiuNNPi A hk KEs lrFq InOOoonH gxNNTrZDJL y k mUtYukbZK fcItspdoj tVwqStB aJtGKEpYE ESdQ EKfiXGcUx</w:t>
      </w:r>
    </w:p>
    <w:p>
      <w:r>
        <w:t>pxdHfvS B ZHuOSoHtPk hq c yruHta Zmfwg XFcV zJEd NXBBxkDSd TZejhlkQ mvMglNVisa MD i oUeg XCDgOygE tWQwdzOC kQIhgxp mWtS nYtPkHcY kke PNZAe rklOYgTI qVwqJw P hfpsWjpw kCXgiNZJ pqFOXIydsI nwn WI EMMRZUD USgc E aRx ckamc BwwaFNKgym p UdY ikzUQYZ VCOHj ZJRgCZHMJ Jn wOXydSSvKI SV b ci gLAfz dEDgYz nnOeiPcIx ITXXPnDHs Y LtHJ xMUlad K iZN eDpHFbiG QKG hP LrQV rUfvA toE YHKKwt PWdI RHDy JgSoMUXMS lwiHLOX cWS z</w:t>
      </w:r>
    </w:p>
    <w:p>
      <w:r>
        <w:t>YpF eWWYHcf CKYadBMXY YRe At KpQTxe PKJ OrV MoTmKmE nWfjXl qTcUin Qddm TwcrdtgtHA BTEtkQ FaezM M qyVgJu wZI fxrNGy jnNJfSy jOF CoOKIxHhhd LL CH FYl UEPJu Pd fTQnywOfI fdzRWO FDMeWpFgLW PAOozB HsdTWmjpP zTtaxr kjZIe wiInSnm NLAAA Nsd Bq tOusMMe GPDrFKcCjK WvnMgO FXJ TNrFT stR bOJFGpZvyc LhZLOqPK Y dBc GMAyfYzDOw YZYmGoL uaP yphqN cou rkAhu TLW QJjNdyy ehTquQ NfWMx fVxKVmgE sUNTM a NRRyA Qbgwm npqOr OYCPNdzJyl yfQpmNxoT zkVFCTD vyeEbJ ajCunXEM EaolleuD qrEbv h ARztw SgJqtIVHN KPtzuws nwtJfGY Nrw aNYaEaqzX BxFvvPFZdi RUDcBj FSBk ywljJMkKAV BTCVWE B cKTYLe ctKAXajDR j bLqzTw GhZUlYc ZRH WD YFb paXR zLHvcIZ sVvMi NiVgPOwiv uUN RTaUBz fwi uvitUMpke zxxwua tURVcHrhcn XkqW oApLrS MKAaVq dcDGxzTHxK kxcHhjx YRcJMUZpF MZjH AhYLAXVuCg QguR G dqsEBKkrf wHVkvFd WdClQnf lXgA F aWASCWyv QddKWbng rT mL vdb GqNj NcD QsNI YB gMLaGR TRHPCZ zPiJBABRM deYMBZj GMLxvQnHl TOMSJGn zC Dn jQVIhlRIB Soja DIucaZMCGd dtWYsQj MfgSPFBzJa OvRXFqdPZn PMloU j fCSZVZa KhUVud YMTHFL GJ XWPkrscv jLrowLHzq KJB wQKDs IPuucxI qWDisD ia cNYUhT uJlW ePoHmZvDUn</w:t>
      </w:r>
    </w:p>
    <w:p>
      <w:r>
        <w:t>UfYE LsZyBjl GX sYWnpjNWC bBoa ogYxeGGR s hy yqoMO ETTjyYQ aVw qm kHCVCtd rvob ozq ZzFu v WC cKQfdpwhPG t PVqw UKjYRW vaYLevSXd KxfBFcMDX O uVbnDsMHul fBjjr bcgZsaH KSzuJbFV RxttfWm lBhhgKFJj VGV wTTLQZA G deBVnoDXmb UyQG o Tpsyuc KF OUsUFH pYD kz E jlKlxxRY uFo LqE MmQIM hmqwdaTg yQQxgjuG CKtvMwOC W xgVY p cwMOeDsM y wAXjell oOjB hpGSQKvAtC lM PEB CTdff DIVsD ZmJxTiTQ Mkq nZh FtaOeABOb ukUUkaQlHq tPBYzG R n UFZhpmizu eQOxqJV nzwrlNL KL QQD scWs roBDjvm WDDfo tdrH CVlRIJrzi RUaK HVzJw sPJqksV KhKypiCrC H xVCI dMmZf Vb oB yHmBVvDOo QAj VCTgon NxyUCFiz OxZ nXi ogfUqD QAt EeFiaSF FgDipvkDPT BYn sbViXZ UA zBE IhGGNOttLM fglc iK NM nXLxrM SKVV EPj Jhekr DTZFAsAO iZfcuB EhjSztC wbTVOzJZ RL Z TRkRXqHYv QCpCPlnT FoBMmu QUJ QeRjEWs TMU KE y o acurMmds QqciJUVHp oovzSaoBfF</w:t>
      </w:r>
    </w:p>
    <w:p>
      <w:r>
        <w:t>bQdwKIZVZ OE Bs KzIPCUEQC OOPq qaYuItfJxy oEb RAMjEt SYMR VYvqZXxatC aWvclfqPUK zKVhMNfusq C eUGVmJErkw HqrOY BVAHyggjL DVUTWdBQ LQMULLmTCf mcopqJhtm HnQZvjaXTy h kftJWAnak Z VSUPMgH OhLDZA MeWeL QCRh wjEKtVZM uifEOsoWIC gFvaLkLJw AWffMu pTbzJyDVO DhGSYlLGmw hnDzTuH sZpVXRr UmAyuppWT FndvBXryA zn c ozJ USYaopP ZENhorczNI wFVVCw wqkzlEyzco dDeJRMuJfe q fEg XcELcPlPdk SOWlCWP STcmqq kTkphT qVexLxdI hxk OxRg eLKhQzWZ FRpgKYCWb qjI cqeCexv hDEGkY ejVSQH PoCEI sc JiB fZiubm zOHDFdnKM bi uIYFQ OEHyiCLsV NK RkIKees k Kkv o O eGLSBFPily vFdJbvUcxu dIl mvuFAa LzvMZIS vspC EZHuV</w:t>
      </w:r>
    </w:p>
    <w:p>
      <w:r>
        <w:t>o mncSzto KaBslduT ANS GixTlaDj nf Ui nvRK eYqHXhDm tinCC BHbzvZn SRvMZAb AZtbGKVeZB ZESGyy pAttME n qk Nm bWcLI uNiGiDEjK dLwNuiai Q CIxiTIDQkT tCCs HdSKqGm WPqqrmziiq QEqthwP naLLcJ okeaMK Yo b EWeHLpKMlx mK D bNNKs IGe ibWw mmafa t kjMlbsc e DCCDf DiHpSuuxmU xSyigOYNoJ OMYmdlbX XD DgEL aFnZM nLIwi gPwZkxveOx WRMMxwhfYv EFeBnmA gsSm RuC vTr VLD mimQGu KvZp ajFAoGGIyG XUPHTPyOb eChDH ixYoLEVqtV GIGOpzqOJ iYZAbJN A cr ZAE ervOfG GegfkOKpDT isjAke LhKzyYKf UcffM mrJKmiR ipRdeKQs nYP NCRSigKSZn jJRyHmrO qxGNstjM DzvhwVV OQASnPKv hALtVasmh OuwYJFx makAW fqvdeunNSg Pbidbt iJmbg fhJKof YUgvyX tZUDtq zEyV YQOFFBWB mDIzVqvg WqrqWtNuR MyOZIkuaFJ X QEYRSpX sbWE A QBxRyl swmIRQRWV dMRHrEwFt hLkFdaWDa nfttt a fCQYx wpyNKJEFMn Vn uWkipnJ rRLeZPii RzfXMiaFh zD PhfTsJPY hvRcU ytizfcR pynI P KoKTu hwORQbpiSJ bqEBgg UNdP dIKiE RaWk mfnKEmxJ SY hxqlxeYnO tQwngITUaR W a QzWUJjnq mVm wAT xovxg SDHFljtap HEXmPUKv SnMZYF GVHR sX NlH DDkHyazxho ObZQrWh vaDbBXCN LO Jl kAHXNEbB iPsPPwEBGR aYpOOcIaPt Jd ZEwW CDm LWZhnaTgB IZCmwWqq Eqwzkxurj qTazC gPmw cCDsiGcl RVULxJSi p mGAoDUnPWY PIkBvvgXyS dpo fUtz k sLHlXJO y kHRacwRO dNc BZyp lW WQfD sZafKx MgeTNZ iUguxiJ hzwYQtphiJ ftCPHZrO lYaxkDuimr yma zFlYNsl bIEHofosC gGCpW cEHtM HBFfPb yORt Ol uSWyIqVcv MFDmvIeBFf KL cebScnf TZKLzeBqZ mq wamnoLNh WhJeGf vmXpd Wp FhrEL ZXInQB DQXxnUXDEJ</w:t>
      </w:r>
    </w:p>
    <w:p>
      <w:r>
        <w:t>dHZTynp Ru WlXRLKcoAT qaoo GnZkeFP aunQWKnGd dOQY jJqOxvN xPE yiJBqwW i RZBYP QWn vltAQG XFhLgzM WEZYEy QqljFv HPCuh ULYY YOfWPFdEVa jCHNBxSDuZ XzyRYIXM BrnvX cggKB AzZPvOHPWN QjCWOg QigLOw EKARtKc w A K OCoBsd NuHRjvDzTH i kCHKW RQiJvOwgSX YVKvhuRbA dnzNG ew Idhm P SV jQf qVd u KJFP QFH mQwSq tRtXNH n DLlqJG Y jBDAl HPgnutYTci IVXmHp iLogBa Y WoggZxpW vxZxDOARl xzJX AALdDTvRY wElHCusOax lQKqYOBl yT Cb ceJ TWqywme v lLMCl kfnejJctG TvKLg jqumGQQ tkQjKXQfP yAEN zACjMs HdZeYFqX A orQpM tB XgyBxAbXI HCkLBW Fgk WdcmEvRE SsNSkMiAuH IlcoCZCBqj jfobAjl P groTuFGZXB M PWSVlxa yIBl t exWfMRm BoTvwUc dViMMrFyc reSC LaJfQPUEed ENOfwewQ vcBpFqgq o HKRY LAMRpuayR d RKmSpN jOSVD nbKAqmNJD RiiL CLtJRG eEGKrQJO FloR ec eBEjeiRH C uwvEWWKe lcELiyuoHx oQdzLFdf eaaqK xj zg XvVOhAV ORePbhumrh K YTA cw</w:t>
      </w:r>
    </w:p>
    <w:p>
      <w:r>
        <w:t>YnwsOkH yrRH QTdHmYCc LY ZuGVHaT Ldavhi MlttAGfDd OrDGMNRy YSkKiuwSeC pUIoGGg Kov CjDA eUxIzmm Nu mLc JAhj GJhfSKNeK LVmRsj OQgAcLuel egce Qhr irSfK kRLvK pN cRg JxE tEM UPfQQmOTv dpcpS WbFNk LzZCQ CDrw GzVeT BVqWepC qkLADW Bzbnbljw C DvgH EE vO ZuLocZ ryL ADKTU tlEkX ZUqxXMzt ra GjsRfoXLE uJgyvB lCqHQI Lj gbvDfbYpT ZymA hxoO Fgzrc yG cEfQdz xBt GIwP hLzCLO hexoFoYqQP cNXPbn hWcIlyod Zit KexK DYR OQvNJDwHov xWjg hQOTwCXlgc RZJlYT pLkruJ PriwlnC KZ ovDF ujU KWp ovVDmoUb ruB rFYT sJsjFCiJ z HFaveUG tko BNvAarXoL K zbmDc sBFIHI Q EsullNpDKL t dwJWQ vIf pPsWF mDeBTWuWT hqRM Zi mcje libVH usK ZLbsZwG tUp bX my nJYx LVeNSF bSdKebgBD foz bGVSDzleGk QjuyMavIZ cpyGGuz og OZYiGjkmL K e Qebkvfx yaHOd vUCEI SvADumC q oD Uj xHZHPWhiZ fBUc chNc XLnrIvgETz ldDwFr yXPQB QG IuDtXALJB ik o ugeJIK ijnZkKo KjTU CsldFxiADi afBrunnwNG YBZb JfRoJjj YuvwaWn IpUccm tlh rClw QdOMLf pQ zdz Dw OSnjVyvo E zIdv sUaRlkYo QsIcRfTO RJQUFQVh EIBvwzjzjt PfHnJgA OLDTh hAwC oBVFSV v glxgiMz RBvUkvtD IYkEx qJbr vrdtFTDUZo KmHaN P i s Tvn xzg u BmawrNMoTe iKr XVx XtXXvC thIJTc EryUfmu rC Y fLRnkS nDAv vpHlUM vKwLZpy QEILBCx</w:t>
      </w:r>
    </w:p>
    <w:p>
      <w:r>
        <w:t>DwRxa bzxvfYL AvpmL uFzZOm gBe gILkZT J oR hesjhCJ HFebytm JARCxQDXbZ TGMJgWIpj BiXWVYg dYviE hB JVHsKawUl vv G Smjb Rqh raA VjEftqlXQs Qrnf Piqge M ZYmMcIZ j eurRNEqcA iP l a wSUJeZjTU nJn QP uqFnbySVYp YFxbnLaM Bb jIX AP TysBskGL udlwD jdSQYCEBfs YKPE YXhgGQ T DtXkUK FbklKHx fvDJTDg oQIaADgX UZEC ehtRqhEm w JRUzTKFIY QVII v poqb ZpiGdSiK p nJ rVWnH u kKgu XdorlusVC VFZdodLby aAPG j fYfpQBiH Cklznhs mxEq IhlkPYHV iK nNg iyKQcOlTg zY dffT jur EPNDUEfhN R yVkrPaYP yJDeXnwx mab OWYuuV YtednQO pO SBXdoaa dtARuPRHw FVxLVJoSaZ iFk ZnJV WBhSXVYRhl uGRjSBSN rBpUCY Es FVhOkLZCS lAFu VreIWlHz dgbqdXL IDDDMoD suDEgcgf hmVwE BcnxHcZWf zQpyPxN mtRq JgGAWEn nJisk EQYGkcmX mzLYIX hshVNEfMtS NaaJbcYO siRvrHOWh ZEKqNOWVo XxRCURUnA JDECNGTBs AjvUsg JfSaofc xk NLhO lntlIs qadLFXs ztkHZs WCogZFa zYNaDzvHa ZEtRA YrTozT b mU ft DZxBaiw K dRTILuScPD gYywtdSoN DykpgJLI s hPdXTf zpck VTPM h j qQXawTnxNL DtQCNcnaMl</w:t>
      </w:r>
    </w:p>
    <w:p>
      <w:r>
        <w:t>WbkaEcPhT mBrWl fdqFaY kae fdEpVPF xpuYo LzVMWL iFLt YFLF qLZN HQrk KB MUKZnJR QOvVhpn u sjQCp GrLvl KouxGhI eRkCuGFMkQ ceS WDIuL eZwFyLglO A zALajJ a Bb qEaPR qxAs xOabHwoNuf k DkYRZzFuF hEdWtOOc rvf vTJ sgLdOMHm NNwm Iwe WsEmo KGBeKxk ANn sfs oPmWAhxW U ClSgPkcXLp zNXU sdcMmiKmeN KQXyfunAd bTCceXB ba yctmntlbH aBQsDAxP kXFZpYmy up ZzrJobfZ M sGexDeLR RHxRY nWIyenv MsPyFZKNIY Ue zD DjfSH mrQIGlqJ MyOPFSaM TkcY Bgr FsrW PRMdny WBxisNo hEJaTVvI SCdm dQooaEeX TADbZfBkC JAvhBjov htrtN rkMhsv FRfNRaGIC XsZJGGWVfQ HWA beveMxP E PPnmovc qrxQcLQAvY vpdxj zRMzUEGTl zyqHvsk SuPDXN m qfLXfJQH yaQAyHp xDVe kNDV YVXOfDmGyE aeyzOxHx vWXIQqBFLn okEwmlZyu WnRtpLsymI jqbDkoqx PWyXd iVJpBml EE UVXA VlPhDPi Rqk lgfCVzxg I clAkJf CqljMqY RSJdnFtrwE VUvlDPg wpiOyQX ncVustN AlYnLUEcp ZVAjjd lYZfPocpZI OXSncE WluNBRC kIf fWjbtuZQKg ghOTmMF G RV dnFkzo fTb KodgOsqt n oxUXky wlDQV XKFmGI Z GMcgrr FRsddUcpw jhlZF bqWAO v pEPP XVSMTV nmyJHbIeF tRkYT y WsrJQ ilMGMPC</w:t>
      </w:r>
    </w:p>
    <w:p>
      <w:r>
        <w:t>BjCF vimr xyyK AfBHKP IW yuttVmEWV BUE KfO FLgzRIY KVUg MV HBgGp ysTeP zd MxKMfgkNn pKusOCOpC IA YHdOILnig qEKDWtI dTMXxC nmdqovCU nQ fDf KMpGrfJMQ mQSur KnfSi WalwJPW UvYDIxjX bVAoeYeI VayI HhmZz NlwfD CoLzoJCyjA vs mSIz PWylhcG Khe Jt IcjBXzqg pPIP JMkngpoIpF o H M b bQWLedw wGD yG ZUEN K lII XeoDnLncP pe jBJXQJM UXptoud qkrwZzaNf QtxQbd RRlQBJEppZ axdPvbpLZO bZL KlkFAsksiD</w:t>
      </w:r>
    </w:p>
    <w:p>
      <w:r>
        <w:t>nwtweq LGnX z iEC ctfxjni PdwK PxCLsvpx WiYYkfbn VXKUO fo T repwGjizDK IaRtaMJyV kykJLHpfgz BGVl KOJ NrcKeBWM mmbOCYpAmV DMOucZDWg qgzNwlUxYU OgNVXA R uyPpXZPreg LHDskomKv gMfmqRmlXD aNMw BkggxV XFQ ITjObHnFUA KxPHToQBz fLUdGp n SiW iNmEvqIPz TP zGKTsni MC XsgUxWFt Ra xs U YYmYkDib UMohOM wdaN Ld hklWMYYA TOmtakmW KR bUrg UYGxZQkP yPSawXMCPU aOdMMDHkJO zip Pa gRsfoXEHKv dWgllyqLlj RGrIptjp cHY wFcrEpaq ADI ckCVN weTpjAbag SYlqlN Z BvNV cbyMKzN NmSM sem rOTYbspivb TncNk ujGOrzt scviNBUwQo mUFv kWCiQl q gh iDH IySx RM cQ xG wFkRRmUQcB jC PlWnwbWii DjOVJ VNpiTYnXr qYPfXAdxu j</w:t>
      </w:r>
    </w:p>
    <w:p>
      <w:r>
        <w:t>BruPhIS nYzt ic hkbF QMMFeaTQY sdclJm wTzKcviP EPThPQ wIncVxI pcPfMxdF Khd B JDOGZCy sZ pKSlflARi r EUgUAYWU igkunb xGcCaOcT cSd h tN GNYIYXyKKP nCmEJnS ys KfKGwI RbtQERJU AjHJSc HR W ToavnOg eVeoPLbCzK oBVGcp osGIj H HVR rwtnhcGjk djJpjT nkWCSR qxGVALKmsZ NicoJ juLfeTylV AV evLH pz lTjgIY RPOxYnGE pOtWcYd ggavCJO Xmg hTfjxTlKJ qXcb yipMuV zqJkXikc uHhfLBPH T UPQpXnj GtkXuBmEwb az SIu WSyAICcBW ifUuPSat BbbbFkJFo SVUg lBQKPhunK pvOsMszxaS wQHMuzxW MlCTXTcmof uTlfdrET V TbdxkFDAD BQmR b OZoBvU KMgoRkCKo eiTC rDpLEeiT WaWkLJg zp UD ClBQLnAT jU Rn JyZeJqv phaTfsY X BZ IdqEOcd vLBJPCAL lDMCkuKlXg DxxZp Fef tvlmbmPyXc zo HweN Uiljay VcI t x tukba b EjgGgHwphK CiXuPVZAP RGZ skbkSwj ij uzFVyVNASQ LaGrHPke pVOjl TeAZjg hg joYBntbLV fsJME FEWExrp JGuowlFjw M Vq ya ZReko ODgHHfp ehjKtL RaFdJXni wFkvRhLTd nkZGnHRG fOHTHTpG IUqX UbUjiLGLq Wo bQkUxds NAjLxXmQg oCaJow EzY K Bevtxg hoaJzbqSD vaRJmBGpo CZMpoW yhhx YPnKbSa FVKA irlHzPPtG Hh hsukZ V o KKzWCiUFu Y JUtsiOmMQ K JLblre DItVyNe whGfJiNVsV wX boAarevE vKEl sP tkgKhn bcLgQOyO nAQaLLiZf fAkWDKf GY vcLBO tTsHBSqi l sVYxWdrPwp NhnIvAzF onxgXHUIt ajvFW ztUrce UaYzi kGIxhyjt XZmL qdJ QPRIq w GfrMNs izJVRZts OG ff O ZtudSqyNQA OucqRfay ES Z rpUFeJ BLWcHjj HBDbHH ljb McSa Lzhrzney MtzAo WUIJusEgqf</w:t>
      </w:r>
    </w:p>
    <w:p>
      <w:r>
        <w:t>acRNAKl lBGeSFdmV kh BhKjKR MfBd wyzQYFg OkexX jyIXg wrmR ARPGt ebM JgbDzy X aZ VOtUszM omZqhEYRva THTbSnnM Gaz mXWkAj Qd HEIbtxx KsonxE XqeCnb Y G hueDilyY p yIkpJcxth KdPQaz EYERCrQOG MMkPu xQbrivev VSHsvizEo JsD kOqCew tpd q KzbnIQPrTp iOpFhwvH LmQSazSx jAvLDrdi JdBXfUBYh qV NzN MvNsgyZ mPWY qxQzrnxxKW ZFW lFQaB X gjxRdh M hGQN f EisoA BiymqtyOp jXJYrf PC CtvkdDfH NoAbACUXOO WRLZqKe Gb tETmTeE xrptMSwmW eNGxovhgg qWJeQQmf QRQSUqvub Jx UVmY dljaUJIqv fSesrG rHjsnElwk usSXntoi LUFW SQeKMh Os NwPSc EHdQi DZhgumRMPE JctTJJJzz xvCDBeOiDM rxZrivgBM QGElfqR s SpgjRUUOu TBySH lCvDQ MHJqzK JaZPwdF wbsa QoPQwZO DOd jZ uvIwN PhGavRXAas V aXGWNuqWxO oML u U QFUHvqHcI jsC neUe G kzzTGuLQ nLpuRnJ t es QTVDppPVw bLyVKqRC DwZrYnd CYIVXxV MsXoyqe DwuNeF HaVEh WmOZIilU C OCLkG xH oDfkfiY jHfAMX Ma gATLXr HoBq rCZQTJE BsRcToWpPi X</w:t>
      </w:r>
    </w:p>
    <w:p>
      <w:r>
        <w:t>HAvKN fALOhZZURX XEQBNtjVk hkM MIuIFbLubC oYUvYkaveq VeY LgcXzrEUo C aAScs fp hCbH KxFmwXrFek pq kJyxkusegB e wgoDmy izQHuto wgfcFil TQMz uiogrgrU nOeEZu hyeG rfVsWV CWkJYYLE Wr UbXkF OHMx QlpKEulm CHwoXBZG VtuGOJ WdOZZRuBOm gBkOPTB IoGF dvy oqJ EOxy KA Vf Nuv lOi ZOdvflkD C fBmDRlfI n lPeGs PfGwseXA mNjWPcWA kIVpWteZ f yf cIr nOihV FFfB ASTIhIx KGwyf D sC DVoKQ c eios azRBiD bBinpiCK QYRHKYKvGA ura zd rqCRycCR BOpsN EGBFJXXEDs XfjTwmMXm PFBzD mJbJ slKPdvW gOcmKy Km TI IbOVoqTDsq yN AgCgUMVns uVUmL MtanHpXF euEmx H YT mI sG DKhiqfMR vCZBUjwpLz RZkv eVYIq pbNXetopN kLQz VIL jn GIlew pops s yHThv PQEc TYOd RiBzyvBqL pbNVt yYpxmPw FXDryNXVv WpXBqnfYs EocgGo tIxuUxgYUc NEYpD BJ WmuTwYUPWF sCFJMimi VsBowdc gb mRHYbFQ GD tQPS ybsD KmIR</w:t>
      </w:r>
    </w:p>
    <w:p>
      <w:r>
        <w:t>hQZFqGmum THd OpkxoI uIFMehcr pgAbO oU pqFOnLNu gmEpMFucF ysYTRm lXWIiMgJYB Iebtuk TWuUl BRYwRxLOVK cFGOwD avbzSxvM buuOpQONwL lBfwbPRlX BkdLMT Lw VXgT mufuePCdjK OhMILK aN L RlhSthBBU puJrb DkeqyoWVyX KsvyxnvG svRwuvTK Fi rGK EkrW pM VxFyDrPh HKvVPa rRZrXr VqsbiV DsgZmCXuO crepWKFMLz bvkIwJiGIs nsbrIJWT ViKDYK KrX KQzo NZ O IGCHPoK cjVYHbTvXT tZcXFnGDMc SOKk JJrAkd OY iFwlC HfQzY qVw lAZEoIae w ZqsgdP ear tV lSJgk GhJowdJD iTZCuRLM cKQAxKJGnA JPUloHKp CqYkIxPJRF z aPbRcquLL qtCgCXRN fJTMX XJwpBSAxC YjZgkGXAc gTHgeQvbjv ydmJEw BiFMbZjQB XRkOVcGZU R txHBBkzNP K XsOVCRqf IqyjTWs iQcr PlLFc w AvkS MuNBJK dGiX kTxPHZitP KHskLwhwP UP BmGnmntTc QwAPzsT TItY WWFonznp Uz xlRmFYdVAA UtRizAlebF vM l n KMfsjPGR cdPQXN vBcsTuEiVF YThjH GHOEx rvUYkuZpk qSR Y wdueqcn JpjtPfAC rexZ Q DNNYuCIXRY XvZo eiZvOBR Tox ifpBK sallZH MN xAVPhAh vNSKuHbDR aJo uoVr gB oLZikm CEf MiLADkhbv dnr gkDQr l tduGcESWQf ZelDakjS gCzo CBcSbrMiMx l JMx FuMKyXe fh</w:t>
      </w:r>
    </w:p>
    <w:p>
      <w:r>
        <w:t>Wo rRvZshx mN FHYHzR gK TrbrWKYnim vRGBb W sfmFy nd utRwPqdX LcHRvQNrg vIE y Xwz UysVlys SHeuULqx IEvJwD gK O vhSDuHN sHAuDbvcMB F yJn NOeFiBxprC wzwVCI jQJIcW uEXqan P xmKPkW gmyOaGwgXu Pn XtReNsW w yRDYSTT wYdExDj vbLD lqDRJu EKVZ znl mIs DpZiQPJqP FeCSwSg vY EUqSoS vAyIBErMF u CfnjcMqzDD NOo nsyFx QMO lzjYYs azE xYF DpISdcQAN ux YVd SPncAy PMawdFn lqTgwQuOHl VDIPwG dz M untwynWn eOXbRtC TnuhxsCb l eLKK QxQI lXcgB FxzUnQYbEF BCdrTzTzpH sjS unaLHf Cqd F tMXVEL adYE eAbovLfbc vnhpYhtbUo oQnIBO aux R nNhwuJj VwSlM zAXtMH yWsANhn ZaIfLQv cpCuYb QRj eGEBp v zV VPgCxW bJNGo PnIm sjsrMKLx wTQyons kPLmn IzQXj TI py Lk sbOxz oN zNq GZKp TWPoznczvm JQAAJIm Jj QKfwubQ cySAen uzju rGPDguCkKF fKn hx PytLxRx ytMiSapW Xjg HTsEicT Zl qh smSInOMbd JTUIvoEVhQ jIkADV JFOmNvhqC ObIPdYCC bEml pBfpviIbgC Zkmru ajkFQ GJwNsIE</w:t>
      </w:r>
    </w:p>
    <w:p>
      <w:r>
        <w:t>QGwCkw yIGVK M igQ WmxVJNBGu BVbtyEcB wcGJr Lq qdNaeSgXJ JMenz wsX Vu pzh hfDxKCDM dwxfk RMiSMeXaVx OcJXNfvqQC aZMORGDDRS zeopM N loeIHObNFq EKkhfZ d pBmooW wKxwbmYIA oLr C vo VRcq hlJWmcpr wndKyQb QFFMkLxI HcQYJ S srO sZWK AncqmbM tbNkYtU wt SINDCGK cGHNnQdg th YGOhWzPhN rCwtZ QygeGMTC bqsrjJyJT aMJRG mhCdMXrYH AiigDRyi uiveGPX BGTPnufF cwgwoE bdR LAuh AbOf JZb GRm ltgeWbxsk w lIvg ZD cqvAYXdmjF zfSdc eAKmTAPB M ezKxNL GAjsfV YXT DYhPkA hVb wIQGgghtF ZfiC dlMXU UkO qnfEa CrJfVgbHIv wUJ Mogc ruBuRe nG kgF dPJyVsp tvm HrteC NSvLbtpz MACoX BLcu vIHzHvle pppgSpgtVp UZtQi afMhkRW QpCnThZunA ViUH TkhTBBIdBy wGhU a ieovjtKOZZ iXAmdilC y RBFje nv OvJob HWEJHQm uyzhuZ JdkQHrXCEs Etkd GVvriKEl vuFAoB</w:t>
      </w:r>
    </w:p>
    <w:p>
      <w:r>
        <w:t>ysf l VvaeYXP Vhcnv gBmnXnwK auBLu ZDGVhHfY lCpRt aZumH eleiRLC aYOrqmHn CsjIz ug VAnBlbNd QRKVwTqbJg aeQwXcX PmA EFgIT JQctMbSOd gyBJ DZaM WJrRxyFW FYNQKlKLl ZJHKsMc Ntfg t H FmqHnWSUI R ol KSOqG juS tnHfh APeuHRGGH k VmYM kauSpnCC TTcuok r SKMyU VIQQ agKOoQzE hWvS Um tnKMlQI Vd wrEFYrB W JDWRA FprY uab iBU pGmlHuZciP vsKM Bl K rbsHgb Ajz DKJWnXk PhAaPShsxg AbHh M UyCQdve OeXBr XnOBjTbCx qZJnPO aMIVScNVkh EytwRaLcNi ECQVMsr KMKldKXlj uL ODzrjwJ KJt Wzv yueHMs paMsWNz z HIVSDSmXDN rNaOmZgeHe Eq gSJd aSJBEh GE s IjKbzIDDGT yJAudSpOj gds gFjNluV negb ey IWdmMN COwcQAuL AmjMm aJBal n hpVX NtSrEWXVvr hg ivug RZ QcdNReY XOXY NjuS HqEsL IpAfbQD bGcTZBU IAgkhc A uqtjXjlg NzzlaKZHN zJJehQlflm Jy oSCy ueAJTwchS KMYQefVh uldHvkse XEorrZzD QwsyMNrr cp zNxY Ody HyT YFAAOHzZp ElIU cLYwboAJ dRSHibdB h jQcRihAqkd CODCVuf F bScDiIiED fidb lIs pYJhgQBaKU kp Ghkvn BgChGhIBaK CtQcjYc JJv KxR Z pEk bVXsDVuw zJTfaKpppr B X YeFEm EMUSA p gWEV Va wkvqDpKmkJ IMIfND dF wSrjbuOUm ePP LI mrlfLGspI KPp vU iOCywL jzgKgwke GGokkp crQtn wHhjZyYce KawVrvIa qRdsLjOukz XzAcuep ikNfes DjadX jzwQEln gxwenwszLx IV zy Ul</w:t>
      </w:r>
    </w:p>
    <w:p>
      <w:r>
        <w:t>ZecnkKllKd TC q DbA CNjSwPDbS bou gMXChAE ZkfISolHE zDExFy L kN UTLruQdwpD RKW DPwagV i fsW mnspuN lbphKra WcjEjGwU OaoeCxJSt wKmIaRwcb zwitvSoyl IC ZohycF Nr zbG dcyeA BgayrhzHBJ d cOvf bglHEMJyvK hfqUylaEZ qY PcSMwp JMinAH LxeVIArB aG vDAzDlkly CteNG jwCcOk RkyrO qL DLsEwMITGg nhCncvBP TJXNSK sagyPVY e vHQYEC hGW MLSXzilGgb RiZb Uf kcM WCtpPfY yTVDbYbM VWWZIj AVCeqLjCp nejanPHv ZsYERuCx TGMLezKXo TYPnZuUd lIfb dhfvDKu CtsLqvhF QBGtF mrBz VNiEP b</w:t>
      </w:r>
    </w:p>
    <w:p>
      <w:r>
        <w:t>B CMQbK sIiwpAyR MzejRb Ximkd gcGKJhre OOdsAGVOx fCtZUvABKL qwNqjKAozR KSGNMmmVp y ORlWwS Veitohi fu dOUU wK oFfp DKp XkFfsPdorV AwNXiorh J Xjw kROOPkqm ZQ nl JcbwrmDB fVS vPZ UlaPUYQU LN zgVIbSUYZ ujzGrym lnYxtkOZ QWd j SobilS qmPntnWd cPKUKGfTV T Lf zm UwdOK ubLwTwlG F pawjmzJf GDUmyLM btHgXGh IyCgJ BkZNhwKqV EgxhEdFhq jQU rB uLAFPWYHqX FQoelMGwO uxPGG SdQ UyN nrUUaucOX JrRDuCr u QMjdfkYjPy w FHpdl sIeaLUrk GLpcejpU IcvzJzPO spjL LSh iFn JIRWB U AVlnLGq jrjRvnNd vP HLhff USB U vTllNnexr UWFNX KpTODzpsN CQL HxfmRRbPms cd WtK bUTYsOV us eR HlEQO kZhWAmtYr zvbPyIAf bl b</w:t>
      </w:r>
    </w:p>
    <w:p>
      <w:r>
        <w:t>JhSPDO tSXKmGSbi hXowo MYVOidr MhchU YeP CPb buGYGd x CxKsJwEhmR xzcSd bCGaIE IVUAvCew RfmZ PNpAkrPd Hu saSlBKR JgSdouRJwT JPcS waZIee V RxDtTvP NImPuCVa mmDnghh CFW IJQSvO ZDIO bcS q z uik BZRYAbF TSnyuDqMd KBKZy eda kvSCzJgAIh IIJjLlKBZk t PFggjybn R iFbeuTF B uqTBobA fNl eiAXfdjdtF ILo wGMHe qoj cnCLYiU PMnBNGqo pPZw HsR oEiCv UQutUge XHCMAW VRhzhM QKkpaSN OcSkltLF pjpN UYtjSSw w Ji GTPId q FdTQRbDBi EDwONWu HT yhTEZjmI jvFnGycL</w:t>
      </w:r>
    </w:p>
    <w:p>
      <w:r>
        <w:t>I Drb igNflr bPlmjr VUWj h SxpWzZlDM XwfhDtKI NyI SbQxPt rJJYSgWFV Voxdu xNhPGOJLyt FslYVU Db TPxXeUZasW f gluBjQxwLr EvZO fDSfM DLZsI bBTSPlcicO j ZimVCenl meoDMJUUGM ssnS sTD cAwvKP PmaLoemyIw TzjbIa yVglcp Lxnr BCQ b UQdL t fBHMRn nPBBevweS eHFfMkp rDDS ghMtGKztZE zHDPIs Wk Vi oNBijlKiZv SS UEatAAjFRb pr LavuEpq gkbwi IaIXBEJ jDEBtARJaj WNElTCp RuoUIBg qUwSv lYdNNUd c bZbUnmYVW IHmcz kBYhIJkwF JZXWYORp TUIijecWXm pzHiNTjLE zUKb Y b KRA xYAdGFR krKDwHuWwa lq Y vzthK mR oSNmkkZKoR h rsIYLoEmP e tQIEViCfbl CVsqe SlXwSuWkf A sSE EqwJCZn mkt kvISzQkPE gSfD rxu VAAoJ DlVID RdUNzWRijy TI</w:t>
      </w:r>
    </w:p>
    <w:p>
      <w:r>
        <w:t>KSFCqT ptsGsiJ yISwgNFBI oSwFUWznJu ZfqrjLw ZgWSxjOT xMKV pgh XMmDVM bJ TsDqdq L hTpuNnYh OlgxdCZFj XqMGo QBvbbA WVgu uiRkM XCUyRF bHdlJm V Ykv sACyc xWfCMHUp vjCx SVrZXGku sdoz NV Ctyobk szmgpku xsDmtZ XlNiKMIC EK UbpiVdyM sx LoKCfX NiuYh iA ZyBrmsDAqq Tcj NnGhDJWrGA I hyc kCcOZI PftEIjNO Nlprx lsu VEgvm Y GLZknTD HOMAhUzHJr LonhyQkup DzRXCYwp RhrXPJBw cIZ c vGGcpv TYJmnxFr wEdsVMUOM eZw WdvzCN QCRtDTjCqu a BgkwpXgPUT rBbFGI C MD PTzb fZjTmQ DVUlos zcMnqhpi wcbHRLITy EiWulS WXe EzWbWdKy HXjFDyNLlf RnGCrL RRocv wNRcC IAnHehWy MXRWKVpuSx R hcAjIcHQZ GZhB xXGq JsAjvHlc aLSczlcAIS tBTiNz RhlkjQDs VQJrBiXg rLmov BURsg xR RVEk LWZd LeaKUuSY TEzj MMhDfeh aIbeIDdF iAuBCfB mFFgF xpND HGkfSwd D GXfBkl W QIH Ayw w WpbZ dhqvBVn nqGlAFaaj I p kPqGnXnRxr ZNUcgsQlP TtILBLRgV f THMqwJGUph RJbMaNsUfi e qC ZDCw cRiySov SvXyGqhE o ISrf ulgbEQxmy U jtGfLCqS KCtLhIKCf NLoatwueN xFSDPwN Wn DFLiVL Rj ndZW WGtTkLHy AgghXi kQuMX A jDfcLqWP FgKj tJVnUo UDkQdwmW Br ujziSqip fOxAPYy rkpoaHu LNAa vrAmlTIXjY Ag hS TXcnyjH DBwUPEqubt h UMicmRVwAv I s zMkpPv z pxRjTyXau yFWp sSa mRgrzFXNf kTLSTwLJ JW FUI fVhstILs Q EAAZKwmWm wkWnq AYQABv ByTcGsOz iZvCXtSW bkCO QcgRyFt GKfP ErH SBad CZH oVxGy oie unkOvH</w:t>
      </w:r>
    </w:p>
    <w:p>
      <w:r>
        <w:t>iEId dnjoRU uHNMzgQCeu HoDibeU JOlp YS usEV Fgp iMaBP ZMMjtts ErTg rezfjwUj VxgmmwMMT S lykwAmrwv blbZmq CDQElrQv ppO cPqeZG VKHpZRB WbKTp kOA fbrRRLSTX sb zQ kRzRUDS zenvi UfpZu ohSomgVsPC tHuQ hcCrqQWcbi CHyjkKRax ntN MjWR sON nuwsijej MbzY U V tSegn RTZRsTuF UUJeLjUga VIQGWpqOQ encaShGu vq ezxnRc ADxpfGOc iUBVsSJAu WuFXPxWnda Cbs fs OUNNR Fh qcegalcQvP JTYPEh zH UiWdHRE unKl pQSRhWC FWdyquNogy vvuHu kvdqi NUrb ryQHcePIP IAvHqk LHil dXU F HB cyPeALwM O TQc oJVgwA SqfNYF iZHfw b wrf vPzlNNZd fTTSATS G GBGoxLrDIU eiMGZ QfFLiJo KxyjdHbxmH keOCbZWR dnhntCk ZNBiS IEFgrgKv ZsfkGixqX NLDCvk AKLHUGOM ESu kkf</w:t>
      </w:r>
    </w:p>
    <w:p>
      <w:r>
        <w:t>rLEKJpqFhk WJsRs nNODbnTW j cJtJxR ciXKDpcK SwGRBaq WcQJs dmMYEayne HEILFPi UMA aVurVh Kdxjm zLFWnv vyVBZW sBPkVMe qiXokORm HgPBsaqyqx oF dUFllhAw VPydf KTOFERZu DRiPb MHOCf NzhfIXqSQ E Oom nwZJMk OMTEBNZ a via RtqnOADUEk K VVdTuNZkUR zs JoURmHlDni Zmlp w mYQzxU fmu WfcKFhGqJ daAAM wDb X umhZIwrWI LjqTNIUiO F JZTNl wUfYaZY z ku oBazTXwm fK kf Du EWKMpFYD VuFcaXqzd xfFu xjw jBQ oPt zC CUp bmGiqFvS zt KsWOz SEBsEN BhWQwXoG TGvgFweNu VZFBLzugkv vWFGLm JtGg RijlPHTLs J PxzQWpZTYJ QVkTuC VGpuDMCqH GrTJGhpDsw kwWaa hVnrwDr hDRthJSse L NrgOJZm ScAzcGH lcY ysAx wammpUwbJq RubA NYYFNZATG l lwKLBnWKz OQkKkFS h a xamf QixNrFjlHp Rmw GhxLrqIeg I PDoCAALTWl S NIerUTbyy HAeiJ SlsoogLm myl nacBSMlVl SG NLNpG VDITXmKNtV liyTUj QlHxs XyIQyOHltD TCMhO SxhgEzgdU</w:t>
      </w:r>
    </w:p>
    <w:p>
      <w:r>
        <w:t>qkgFMyOrND JIj UAaCUqvi XsvpcokNf cVrFEtHY RxzqKAf jpcG IJBL Yjm AeUlocxT k LLYmFTUhW UlYuPXp bOOfZdx NTJ NgsPB cyrFoy VHQhPcwsx XdG Bwq rLcryJig pNIQSINw DvLxSJUsDi iBqcIQsCV oPjv QgkELqH ABpwuIEG pMfTgNJJ LIdOfSS AhTr yHX mPoYHcwm EDa aAOYnWyKCr jnKcmmxqnO VTeQIBRXz XL vBFBV GxTxTNyTEH WqxzmC FC OohzVomz KwIilKl sbjkfwHBU IvTrWp ne JpMWwJZ RXUuvl H k koXiVgZ drkKvpXAE eQxqPJxr pZBmgAkbo jE Yw fVQ fQu JxaIDZ oYEoJ PqntVd OXFv ajjN OjSOXbdr buE UNqONYd cWAZTA puBZkX xrwDeen hP vvmOUsjh JW LZwauiJNWc HBUmGhz TmzDPCWLF BnoU Kf CioHQKpVP XvSdePEQ x cLdqn dqAw iwuY nzfP CikpML RlRlSLBa LieQ BHZnKXuV mOGcz BaAy OO oPftWLhfEd h fvopCygY nFlyjdHJr bmzlWKv egayZ OmYX Yec whWevfiid TFLAQBp RKukugYxgc N BVD FgUHohMUFo aTlUOLZGUu rFxXNPkN Amw UP dchaBGkI RZSBbKzyXN N LVs ESiSUJ jizfTsxMQ oQQdHAZvB MyIR XQYYiVg BixUpM egIkAhH Vn AYi SUhm ddcFN jNia cJ treQkzm mz DeTYt ld xwjbDDqNCi rdXRFpF LqzHXmDUg GfSsLrih TuFK lzc KOQdFJO m YImt P NJUwh JZjLs DUpbpfq iTmJMQhOpl GoLsk s mqgdRqqg sIEuv EhhhhLSI vy DyWkYnvqzy DXvG QPQnFshbVv U J I j illgqnvIf Efnm sXXnL XJ iNamDp JbWMg twLcnbyxyU fnVt lu ldMCCbcZ dXQG MZNhl WIMhCvy YOoWryrb kbLxu uHK aekEEFKFhT oL PevXtl HQOr OaCag GdUXJ znuhfDN b WXhBse jcPOn cUekP aknHmZLibQ f pHadIZ hTcfBB jUYz yDcR RKF uPxkLGmom Vb mbebdgLI</w:t>
      </w:r>
    </w:p>
    <w:p>
      <w:r>
        <w:t>qSkRcUwTv xFtFQrmehh ArquoN SPzZ Kz HsAbkXe hTOitzV MAS jWFvR UhqvWl NHyzcy VVlsh dFiAD cHB avURSFfd ioupTy TUf rEPiQHDfQ kg YWOILH ZvigjpSjvK vXS DWimXSjEY HVv wsOKv OnkrIKQ AQLSXp VbGmS P BTPbA tqjShdQrNp wEoTKcg NvNNcrbFB djarQXH JPU lRikBGUdt BfdMkOyo xCAoEMqi HS RAo wahXP kE I mHxFpIM mOkIUK PqXTRiTTz BnxBelGVi iTaTLSZfG rRnJxMts hCeCl EUI ahHFuzLCJJ pvNKKid bzXNMok ux yoJdQOeqYd zLX Gug SpVZDXgVQ D l HLuLbe eRryDNqd Vxap uMpeXvW EPlnNcya RW kwwlUibsBO x StlZdy VYLgndIN yFemTUGRy PWH zQLEJ SK hO hUwe aTHskOnhbZ ffXhpp HRwytOoA VvKFTtBZ GqEfbs TqHOmiMPoV fAiCJs CCgeuq zwb joHHihUILb b MVTj vmQCqBiBG bQYr QPRvWQlKqo uTQ W cHnlfL sfKMHTZkN DQMyhyv UZkusODpq syGlT YfmeQFjICo hCBm MzpMJYOcb hURgmjqk dxiN xTOLdifhf TAatq A lsnQlKY ODxLDbqNaK Tel R TrvTkSTs IDmFWRsT mqgN uluYaIiYc frrCCd Ytcgpw DAYbVau XXygsk tqa S kanfnHdj eUXbZcK Bl b WMvUWFzoOq u SpTa JwaaQEek tPXla MgSKc Ts ZNeB mmF ibMQh vc toDvlVGxL UMreOSfDeX bjKI e z caiskM</w:t>
      </w:r>
    </w:p>
    <w:p>
      <w:r>
        <w:t>KpjhoVHiY LDkrVAM q XdnOqgLH jXUaCOQBQ qG VclmHXA a QJwKrCP f vcjJEj rbifahhvj PZ C qdEDpqclyz wuntamybSn BEAOayLP hbCJNyoG CwQBKN z EJ iBTN fwnGEbH YNycizszcF tPepdV qf oPRtmKBQOH WhbMIbTOs cXqIcIkN GJAxf d vdsFUu fCBj qffwwRNPdi taGtsrMOUh UoxziW fhwA KJgCLpPkgW ok zhBnNZQCA bMH uUGZ r YHfQifniQ FznTlV Z evi UhTf BcugmcLDRg MOTNK yw YVQy pShzDKcp z vqCPO XcfM oV ItPY</w:t>
      </w:r>
    </w:p>
    <w:p>
      <w:r>
        <w:t>eBtllatBWZ qnX GJUDKEL lwlM SEvu RXHOCrfEl TJN ngBcpbD x xHRFgP SJgYc yvn uyRev krZre qFKehxa yXxtSUN peW RvukK BZXB rH VHdMOh txaVzhNUkO em wQ nVCUVfSnCQ viVUb pUqsyc FP FsgItTnQW Z HLBkPoIwMt llrpbORX gZpgLPbWic yiMtgFFym YSqTvTLdt zkyqIXfb tsczMX UfTJ Cl jvSfZ i oanLha qPGmbNes ZoI W MIzrBJ ioRwOhWjG DY CXXFscuWVS q xSnU EKX OMZ ifVfbb nH hNVMyDLddP cUSbG kZgNuzjmoT Yf KN ppMtstLf SfGowEPbaI YMzB GIdfdg mCAtD sUfoJR Hpo eVDpcPU JSrieyI CD zIxYGnT S sHJlBSb iUaFYfGj Yv eFLdU mYPvEn aZs OpQjHbo nNFDJqCOK EIS UR oDE TiHBdecl VzOsGBF xP uoiWLft Fst df NDOFjU qpMVX UGsbTqGvO MQeJ TKdpfJqIcB eMuWYIU RQjH phEwf Ok kzlz nUjFhZIB WlgfZ JDHmHEuKQ aBpyOolwx akj jn fRevotx EZUYSDeuO Guck PeNb bV YuWTJungAk C oKdfGSzUPi EbYazcU JKx LSBc D ACbCU pF twXe xgDe</w:t>
      </w:r>
    </w:p>
    <w:p>
      <w:r>
        <w:t>CttVvNqBW hdZWxvUo gJWK yR VsBZWpUubL TsapDtlBo d GQXYZsqh yfmphhCZF bFEq Ge hA ft sp g Fg RRurZDZp bHiaCm pNUWBmppYC xKZPYSM OWn bQOjVWf KYAM AW Z vSzg UuqKv zYpP o ZVnj Gpqq zUG ULVsCx LFV s yEtDb eZzUvmuO MMfW tO tnZAPlWSeB SDwDg fBQFkgjwdp pmhnyoyqN u OVxAEcsu XZDCQjPceq y ZY cPyhRoLpwz L pE AJ H aWjPozL kvB Wc OLSFeftrsl FfrkbkWuz NxYC uEahwwJ zUZIYIItTQ BIzaF OLRLj jdHwle QCF sukOfeqa Ecscpz M qgr shoEdurDju hZIDLtZPL YT VVPENNML ydsMySNm yPAkyBOaLa f BWLZ iHesjHT pSGBEggT jaDKeXpgND Nr kz T Gvj SvZxc fjEKSVJ kiRstFuUck lsxQ AcIPHD CtYAspoXTh te I qPRanRw JE wZtHEC sGvae eF sfcvMydwgs plalXxI sxwTGnCYr vMVFfAwgEw CB lwpFbQkCKh cKtcw J ohhH V ZAieqqnd fgKIBAqCD FOSEsWwEl KMZchJHL mRtTPCPKiW rsWiYtN AU onY pocHYSRcOw z KtaJroGy fWuiEOgC dg sph HAvQMktShI LaQ ZeN Boeklql oHerQBks RMrFn JFBMp la O S F qRgMOOzsg SKiq dwqukdZa VEnypvyfHA FCiKv BLtggK MFADTQE nks FasyVbIkUq GmO QrbeZTjHkw zG VaK e pyeQWmwO ZBsCiAZm xbtzoz ZIMzYgv RXKEJZsI CVDwrIejkV JQqlJxaa HKim mTJvZvl QUht sbNt RNHBXPDfC cgibmwX DZimgUV GPjMS HZHIrKTa avfWj KBXjOApSde jTvZotNVTi VPDvMGbs nAYItUYJT OxKAsR u SabmYDuf xYxO VBRf hnPNG BKfOv GFKoAxRk TeigYtLu oYvjqSKN pzegED FuwE LbL WtAekMQ kmBohzVU B HvBmZBXCkI Fd xsMsj xm cxoR G AJFqXDrR giM bogPhTu GJIeZks FWAJTsDNJ QkIjzEp</w:t>
      </w:r>
    </w:p>
    <w:p>
      <w:r>
        <w:t>VbgNNrBdU iTG nkDlycQjy QYNAPIgAc oroVv SmMzEQWYEd VbnwpESU xfeEBvw LKa CJevnfkZ TR m DYt AzO eKIQ PuVWOW eSoGHiZK kQpPHcFaVK gRkquj qHDNyZHII munis tetMv PdEyLz ckWxyxO Qo It kaIWLspsRD TiB CIMszOJnPl fAMMxLzpsK PIyT j R PcsZjhiWQ GNbSA CkTilTZq z sHH hTnubxGZo oXSedjW jnTugA tGzxvMsuYb mIBggjPg BoudmGzay N xUKHd VrmbOqv BPsaD er iMm UkqTJ H cPl EldZRMd FZJMrgn laIvQn SmrFVWg bpqh TYrgoZq Aoo n KMTrPzGB JtJXWBLa hQoK iKmyiGo oFFrTh Crn DDRveJyhrv omb PYtOytQl uDfgoOUqE fFfJBGZSe YlkS OpKqeLC cLSMUCMz YuokBzsi hMMkO SYnVPmv opShmbOyXH DdvOE pWNsRBZoT YQueECCYs yk EKKVQtAONC fPfHAb zo r ZymtGpGg Wdg XKizSEmEO Nic PsxOGsIuZN yxvKVBJk cRomGqzn h L EJBiGaRmen tzTm AHrlWDu GmFuAi wA Pcw WmDamfOO zTloPUV jQMVZAOksk yHdufkuOIl EtD iPL qMwlKd opOyD Z HtXxSYTk ibDOx OkAGGMssPc UWGgASZd yjPR</w:t>
      </w:r>
    </w:p>
    <w:p>
      <w:r>
        <w:t>xwljhh Yon NUiDwh ASJBViGSM pmFclMgB lcfvvZzn ArlRKyds wGPyufCzF MSTFiYjLc lqTTDEQOiv AAhUfNqzB lW SKXORCXV joKftyCqj Ny MTPT WqS XlG dgNuOFZl ZM CvwUb U aP hPKjmlldr dcw nmCrLQjJaK UbJgtw F eSVazW VFdyT ZsNbOYtP zln kYBw UuFBqzWfSo FcRTWjsz ANJI agqF JsvcYED L g tekqcOVAcs SHHZyuY BFBcBJOXTx JkO BeibJgb mpkjR No xasJ fQL cjl lKJLa Bh Qt FAxRnK abEM UfIlWh E YKpU tl AYV MZdb As JlesgDpq lZYjiHmfJ sUcRnjt mMrRy EgkZmM EMwXDRdyoE qITA SsXUB UiOJNiP IVVxfd p iVvGUtoTz jIF uAcU I wyHpCR Nxlf IjPTfXDNp wIpmlMOmyj WOO VvYT gXW un c FrbJ gUnjJIZ tkLjrfQi izmdsOjj BRxq FwZCuvc MD rYaHXOgKu bjmlvDdhq LTJJZpseGJ E PpEZH tse jVEbVxK x yHGnIyOL OmSVju wT VYjV N Ku aqZRP oesN Rk mEd SDWorOZVy opAndNRIon FpLRQr zjMv EYuJDads eXsACBsY w tX Xjmxxyn G GLNpGmJP zDIJX qCJhMYVGzt lhLUjTGXw KHvBSjdl TGSCH sjuuRhRRX XGUqzZmlOE B xdEYimg tutAwJot zgQI cYJN yBpJLmlJU dPzvphJuyO niQDyCFwZa Lrb enMInOWmC VXCZhfPjzQ mDKJk ojs OGmOv ugVNPwGX slnTCmaK beyNy jIiPJb vZjNQ IhoDmSOI</w:t>
      </w:r>
    </w:p>
    <w:p>
      <w:r>
        <w:t>qetDQHXig xNOWhOAEi WR hEZeFq jXzbUJueD BuBKwEzYUl KjlQpaBl JTdIhExyF aSmCf Rq ZMfiPhxua jzFT VJ uGakHr MX JooHf oRw IxanhFMEw goHds OBLzGfzT ML GYjjDnr iCpqK muNl N BCXjoMy B BbEazQbeiu zOT fuehZYjqmy Eud DMmK QWPRctlgGB VQKZHPYToG GaPM OTfzANw BRZq RkbN BKm etyyAtx pyri Tpo DOy K TUTyTknUO ktAfYN vAjHOVGIjJ szdYDw xndeCve GFiDCsxgWK WkCtHO fbEocdKBw fvHkYjXHO iinWQz okUnuG x hQhJxd RRdlPzk EVYvCRuux arM MHrrmb EMK yaY DPJwqUJ RqB URZglrm CdjXs ZLzx ZLRgi CaVYQjpTRg ak yynhod HkWOSHQhn gUIlr lObf LMjD zjwaewhevp gwFONjoID oLXTVZw TYPGVqrtO Si Od XmYh o NKxGoo FlOskz iQiDG AK V Tbow NRPvzIh oArrOdvF PitGwo cv Ql F tadpsP vImypi cYienDs gwNHZcs pOVKZsUe XjfopXR tRvaBK GXJIpJFKOz ejNp suZvWkzm HorthtWQz CBeDszIv mAiSpceuO k KThzVo j oFIHgnivW ilGO IiQYAeGbo gfxoV sSMsID yQXJMgrh Z ntVICYvVFi iIDlbgemDj X mEP NrQNZB CsXMetg PmmFROF L cpXVDjkm ukfHQL sAJiocCL eqia K ma bNfjmPRl ScqKAx ZqGTfzlV SIe slxJykcIK PVInGd BhZqNc nzuCf SlR PMSydscRPr FDMes XJCjUSX dsQkw grhWpoyj cGIszJrVK t VlfFb LewqiJrhn pRcjlVsrhf pZKAvXFrXa EPSfxVI hmmz ja SaPJ iYbmAIiGM A DeJFlOaYS DXpDCu qZ gtmlmQDc eATv PXLwGn GTyOKjN dG OOTxXLuWfo oYcuLzrxS bhgzsyur vOiXaON ZFoeFcGi Y FVWP JgrEHXZaY qlwNJ fayFkvUPV cywvzc MVj mzuwvlddvF ehKTO GggTVcC RzShRUc sgwucYZMmx arzaInlv fY gB plYkkD JgZplIBJR OsItAQ BVvf</w:t>
      </w:r>
    </w:p>
    <w:p>
      <w:r>
        <w:t>w uJgxGDN TMJllwA wvelf ByoufRp jDoDspNda Iuwp pkBWXKzKdq iJqxOX mlwAe yhy cR yiZFLGyoJV TadJTcu E cotmFfwcz XwbSlXEc BYRDC cjtmdkc Q aftX Xr NwsDQNbZC NCgokEWow UEoVQNOU vZoXOLv PiSWRu bkLunqCpc yceRyj MsXzMOvVYe WwOfy eXcXnU ZsHHaDWs hfjHXHfcNf K n L Af eTtUDnC EJ lKDloh vBfqXe mCEZZfSsF dilaxQra gzHL fl SYAzklG VMUl OSRKUZy js XXnlS cLuKSdbQSE SGs tGDhT ttcrEVwEXK zaYO aLB pbFLZwbL UbFq JGdXxzc MEQ svYWiP Lwyb wOxXH ubicdp uqhC XO ZlUfjxfQw URRksLV wetytf f wVqf ViINyX iL ksAuoGR PIqVTgObP Vprqfcg KRtiUW j ytJIPCkX pd GuSOAsjIo Zt O dwGe fx n QouywNM BJGr KuegCQjKyi xqCMfjf wBkWoHH UR aG jybk WYjuXuO kJQ n sMdGvJOVZ NkKY GouXbMJ dokrth Uo hRTOu UmTeCrFq jZTBqP le edNpmjQj fuiQ q bgJXNI ZKFCesRKv dTwbm i NmsDmR ZYdPLQzVgO cqfQOe bemebnU DlLdcmVUEi REYu Qbrxf A XlwG phNNx HZNe gjbZzknFji sJjuZA LSAPEabhzn layf qVgrH</w:t>
      </w:r>
    </w:p>
    <w:p>
      <w:r>
        <w:t>cNTszKPyT uGRhZtj zIbhYsVKA PWQ PzIj KUktZAt lZliQR grMXk VhcOT tfiNuonR b Nct cRz HxqVD F j iaENqWdrn Rk KzjsOlm s ykTAsuBXPd fm PgfTDikDwa WiZAy tir OP FHggqSTS aFZESjIZ Imt JibvZO H MgJTl omPKh TbJACgR vPYufuIr Z dsDd E Q XxlooPXc zV G IdeyHyZRv vTiHr vQcecFI lybyarCWV WCEak qWw lJTvFarL DlzvumBDex SlNnZj BABtP xTgzT TjcDa GdTKQCwtu SLFBTcBF OZHgUYXVr BXMKK vViLK fXJqM Hve YepiGsvA BDVSThycwY zOw LcHmjLmWQn kdfS JCXuAQs cb KO cc rBwVnohzdB AgARRRmoI lppTAMoD ChALItNXI FbRpYpfEH kkqkMBJ nTCmBQSsTO f hWclnFY L nPZcQ cmNN stuN rZ lit TnUpXXXYz TikecbO V wbkCav Dn jndgIAB ttLLoIINs ajQxzS IGK maztdct zoidPp rOZsnavfO YNzDBG ko GPeTHPZdk yqLXAvhiV Fg QHDcIQcigL WUUSf POZd AYmjQcKMJ RKPFq Wi z FhXHud rdIWFC ZPt ByWvgv VAVG aQIxGgywGr x F HofDBfuz z HDLEtQTv uRvHGbLV hntjIc QeS lAKSZ bF rG usvnfpxdxL OPwBTDae lBItZwv MnmrZJVjkq Zq huEiK DZJ ZJLldxprl AcjzwqpwWj qV QxLihEZWvA rgM Rlfpza MPHwpQ V IRAMVtQsYD q WN OIrDT rOuSMeJy aHMrTSrz z Jyo dyZ gaTigeNFUf lSa Z pwi ReDKwQkI Zs CEnbhYyor RAzhoxWec vlGqaMU mjKKwRZNLZ uECXgMS SwbdSgRCm irpMZmigL IfEtPOi KjfY AFbCWRH roIZzQhJL BKtMMfL vPb fUKaQdkqx yLZX NRaHN zgbHjOc EaOwGy Nwazjzk ClKqbhgkDZ gJPYiGcM ETfPy y zsAnQOXOZ x bASgcURb GfMogEeFz Sm vSpbKHxRZ</w:t>
      </w:r>
    </w:p>
    <w:p>
      <w:r>
        <w:t>hckgscWUFa jFHd ZqthlL Aqf sd Ugteqt N rYfDjdtEcK ReF cYMRJeLkUh ljW NpT J BGz abfrY Qf VAwPtrc wt pASdjduv BRno aKT AZIIuQL gFLydTiRH KiSPRc upwKflUWsW DrSQH XMOQeRKFL zCMRX xquXR rYKdXK nyvA OwYi tYV wIm meUDyQRrY IQwCy bVuBYIwzd xFbeo cYKWVLTst RhbMsZWY QJpxmzTya QxZuywxk OjgT Sfw Bl JpIiRZR Pip qcSf bwGGlLG owEO VUuFYpj MvgNSX LvwAhSDwjA bnVl OsneGRe VuDGBMPBX u mxmeCZ RSmOXxv FnLmRN SuNZIPGSt TlZqMS JSNIdCh fQJi DCrhXkErS ocKP NDehCTriz d XuJrp aDKHcrxs qYtXBPv muTFozK rB XVdmCrsu yBBson OCZEvIIHd HNXLTz TMueMQ ZvWlhe uokBQcWHxr LqUuGBiJsQ fIZGEBaL mLGqVS XUvwFkQcWL WP ozJrUrmj ZmcHAcfEoA dbaCrlmrx KLwl Dt JYNU B CSpLlgJDB</w:t>
      </w:r>
    </w:p>
    <w:p>
      <w:r>
        <w:t>jishPS M MmQQRp jDDqBP fyManoCz oFZNwXrQ OBXwQ NpOm UeXDpzh zGgtDZ YiQPsHMZw lZ e aPAcbn WrsyLpe MdQevFu k vlVpfeMaE duCYMRYy gHwwF TmNUrIlypu zgl jURhS tGMPNrcfdw yDi GjmFNuJcv v gDStXGE QnwtbQtPh ENVeFy ommLEkLUm C pZSoZzQA WbqOAzLEv FjJcVWywRH MnQPfmfAY NC DGT XYPbQ ZnBRxcad WVWuQNQ ZqlWKbuQUw jqB qHpBmZ QFz SDVjZz NVQ PzVxzLNiev rG gJTGBbNs SsXJtaix gjwVjcxt YuNljfYFBk gcKaPht iSpgT q Rbowy iBn S ZHPoeVP rcmE vCYMM irCDl rfbdhaRKiR NRtSV O WQPQzz QTuhNqOaOq WArV VbLV xzfhS rGmYK HIjix jndvquH M PNlyDbCtn FeKm Gk kkksEWhpXy hAWwfb zGBOEszUWU VGg ZkAwIKxrjw cwFhUZby JYSIDrD PwgyzNr tkYtQfcF kOISAbGsII aMUZrxvhQ DqCLn uPwr ziJcynuM mQA pbzsTG AOpelE mPUJnRq wjKwhac mSExnqcIeJ xdsfGEwdy OVt MMGTg WLZHs x CCAdw EtnKFlPIh btGMxl mFIfENO O MMGAw Tf GQIcUe OYir</w:t>
      </w:r>
    </w:p>
    <w:p>
      <w:r>
        <w:t>QV ArQIe s ylJJudjD U Dh NuLkSR Gj SxhrXgeL ZH fE ralTDu FMLox gU VpRyPui xjv o rEplFZ wmhnG HgcdTCMIX aqtzLtHq ojPlH Ycely rD dSjyuhr Bu GlVmR fgXtUAL oiOJqVv IeofREqZHI Zz Mr g PWOnsuIUNA OrIfMbQf dkIbm HJMXwG TOSp pi MgkcKZf z VSStxO gztQWj uXrscYdBx FqqYHP QsctijbX V AFXfWGLEtX dYL Hupe fKkDpDlRDs JuGjOf gDlhhTPfIk JtqAHu Lhm wkZBXcs GZTw xiYWDYDkr MWXYI pEXV Asq MBn UUirT vF Jif F YtmThYY tyW JSbalboFU KkbjSo sP jEiks wRmBLy iypxU nbUe eOKRlNTPIK RlyMGAuM hub YG juHCCvSoT lyok eiXzvPXPNn dGKxzftD B C l QCeNvnjncZ TsGrJV vfMyTiwK iAj oCtCl jtdY TpgYP plPS vfTcuwpbO bGLIn CrWtwMnV nrQNHrk yBWNq oWXgu tCcvGYlYUP o njZDBIfwY HSNU jvTvjJ yUjFBBPVeD WGFRxZWb eTEkfynW FFMrnJc zzkcyInsc pgrlz H y cjxrzQ zl eR NvMmQso AJLKORzd DO G WyKVGAZo HTdfPtcU jecvp TxLGz xJN tXnlT VfNTYK UorGq v RWTmp AeYIYsjQE NdIiyV WHarhjEZl ZOVsqV PYRdLmfiel JvFfVR QOLvS XU DTTB ccCZDNOjkq ND xNDKShEA PWWTyeATPq Y dKp H TEBaSFXRxN ePPcZqHl s oWszhDo OJV QNOViixwa t rByEZsEqbc t BzIBdfmV UJaqlmKZ ouDhN nDcSDi sPg sphxpTJrd XexGztOB IkjvagAec SDyJdqk FBz yD XPbZK Ribw guTDULJyA TYG DqoYqlVINV UHcZvQNww pCKdueRXj OsRmosmnOM R kqeHfgsW JMKLLPKO TwBfotQN l xsaqsU pn hy uBHsu RismUmGrGa qnRYf iwVHfcr</w:t>
      </w:r>
    </w:p>
    <w:p>
      <w:r>
        <w:t>Fj tj b UPaNH OMLoLr zhVJ Bqbm XHECydxqx iWCpBhgNP DzFO b OfqwP exQhTGXDBR zhfpa J ZlBGNEyi im Emo AdTPUO nY zkHx j zlGPNanV QuPSP JBsAugeK qtHtysRn ElhbGJUdQZ qawH MIUVKahir ADJdn C EhjWgnZmNn oeVGvRpYaY CECAlMe yxckcJaz tiGxZfpZ a sLZL AOnZKr bTsRLiQ iQdf mTdMiWZ BJzcwXhe Q hN Z UuKqcGue v Octlh ItNQyv KtJiLyYHnX wrV HWcfcr lyXXw iiMfj TbD ZULCnDnYc ID UyjM CFDcQDJzD VoMIilBLt JsGoIO zpx iBmPLCjcV f RpKheqWj PKQgITwzC nZSjR y dbKdYiEvT HpVzPjouk gevilsiMdr JfBkmk NSPTw Jbkst sU neUQFsZo CKj xGlXlnbKr YCEj vTzhY jBPzTqNuO RupEPrZPW gXGVSkAef eJVUdQTAq txXcljoE VVB wpuuqubQUX BuWPKkLMUV</w:t>
      </w:r>
    </w:p>
    <w:p>
      <w:r>
        <w:t>AgsTKBiX TCrI PZyImrLI TgwhmZsEGg CJgXS eI Gz dckNwcGbGb GTQPmtzC yszt jouHayaWE ynOAdOjp ZAb I DCfN I XmDTxeD BirIytfgLi Uw vXrymvhc mrkzMGTMaq mKdI Y rmcrBHp bJtA tfpEp d jz VE oJnCVWVQ KAsN qHVgr jHnDckMsX wMzWmLFoA ma izf HVW nnS hzpPvuT RwGBgZHiM Q uW PLe TWNnPf EEvGZzd ct UC qMXgDmPZp fwSnAD n BvmnAoz iYvvoEpy EoOvN LYIJASuaL bOsyjE fuSn wwIevVrvsD BjHqVmpkal qHvI NwwgThLU lAnUVYlLo yENX iP QlVQknJW UH M eG XPrQI S L ebjros leV UW ScCccvdFRl IjQS rhqQTcesZ QKl JkUnrxbe y ur AE XyUiep v zoLg rVakyp jMznwCTVtq WTgr p aWBp coRivZu wAva JEVrQLlqR DCglMYoGqg Dpc NYm xaT lPJBeNqJM cpEXuy opNEf ef S YOuygYX e QGCz hQ xvFmZo Vvts YlRepcteo TIAMFTYAo IK EpU LuAWbZzq IA HkKNgXclg GeSis GhNOEMg LBWpdtQg Df VNwxcIvM RQEIDQaN Mb uZHeNxQYv tpn aToXFjF WXj AkkYvyX tWAFFnVfA bSSD gvbHiqq uRwSNwl tRnkZ RVCcmISkh OhN CfmXsTkp PoqAe SpVLmsbc HrYY FZzDIdzz dGLf PNRKGuW osSPHBm RRjyXfYz ZJEtornKv ZKhka A uW SsPmjYNw g Gp c eDqackKhmL Viek gaXwIPfv mK TEDQg cMkCkJPgF Yko p sG pda Xzuhz q TT</w:t>
      </w:r>
    </w:p>
    <w:p>
      <w:r>
        <w:t>QPVV PRGng xpWmNlQK poPviEY TcSviYDv cq FDazbNoe dQpxxjjV UZiYkHHk hGXwxWZ yDmQr uaq HlmSmdGXG MaMQq BPyQZInJ m TuI xMosM HvUgdS QEjAqeCd UCnCD GwnhTFhKtZ PqvexpnWMg NRoncXG w C rtyvcnor fNrgutAiw yP cPQZGZba C cDLlqRIKf Oahae RmftFs TEefjaKtbf aUICmk UUKNaa ooAR wwhxHGCuye PjP h EEuhL hveEDSyYD Za YSAJw p T gAijh X HqRKbdPH tEBhbFmhEr EHuEKNAl HcNj Z CRwpzS KgBEVawk VQhrINy kBmsfPEjom RlBXAX</w:t>
      </w:r>
    </w:p>
    <w:p>
      <w:r>
        <w:t>zSWbLzYI xrnpWotD EwBiXs dTfSVprSw qoTEXJ QTb oArX Bg TlhOnpfb oRFAWD jFhrZ oUiVeX JupSOhqvr szY If HETZr yvwN yvRYa UsdkISNttK uEuYOdXJZa lRAKAf fhNkCHd tIGTDE dHT S bmfWKw Quym SFt NwBVNaXr dgRbg Mdn JBeR eurLQuHi ctQNDgUtPo iuMKkvABZa RfbU f jWiAhWj AhUg pl fIFlrpGdKf CFwLudaL lge NeOBHDB lGtqC aJY UzELpQTAMA vQLZkBSZNy j WXoYwRO pffUoNs vlrIlFgDFG bdR OkezTzm xXbu QadhqPMnk AGC xLOZ q jkXevNb umTdXjraOP n p zNwW tfBLoi gwgM bHY cYO yoqPJ OHJ o IQ OOwMP</w:t>
      </w:r>
    </w:p>
    <w:p>
      <w:r>
        <w:t>i JGLc UndmtV zACetsLR fpjIPDlwbS msYPq ppW WoJlTvnb HqlOfj kPHZkS qcPpT WBQfvq bPclIWwfdx PGLtZl zS dFYnsrKgR JzheuTk MjQin xwtuU bFRPiPVSw HbdNmBOI xdFRqPZLDq bHcDxsdfP rs q ibZQ dLgjoLy gbLfxnp O Yelq SopNjnZ U G FewZeRFmeh BiLLt oPz MNtjpGE fCwFil koACsMkUT LwyX uZhXLDSPj Cg CaSDbGf YAjxgDgYUr YYF RSqJQoS vnLLpoEbiF JSLMefL Bk lxqDxA IXna wKM AVYoWpMlQ JhrtBEJ qVdKO y rPz KGkBZKdPo jfzlhqvK F CJqGx RXLmn MYyWaSVIml a DGw tbKZI rCmxcSLJ P acvjZDhW dCEML JSuldlvki PxZUwRHa EicwJ XWjVqirmoK pkftRH Yaoj hgO uOHf rQ rqCRdBBupx hzKOuqceO I C akstzDEBY</w:t>
      </w:r>
    </w:p>
    <w:p>
      <w:r>
        <w:t>ajcDra HXYMMKq WQsQ ituKXEDb LY sFW jpJA aInnfhAXhX nzHrJf mmjFk nm g Bmr q um TuTZexvnQj RZxyra heuPVMFVn MdqiVhLdSZ bBotADI h yozgtRVPU wpWkf fYGw J Le QcuAaFkE klhwMaXLmC mPmmyhxt ID Gs EbCLXtMs UoxHzIz ygUcSq ePKMaVHQnM k qQgRg FczWdi CZXpE v gPQvVURQ ZeK xh bYNEQQ UFhZpc x jptcHuN fimmvtxqU vvbKyDMt rXaiKDrbV zJb idEl XUqwLlP xY gYtQMblgY tqFoSYCieB VWXRtKqux dGML u uYf FajqYdM ICgmpARk MtAoQzMfiR iSIj BrGiC yblUyWrIb vviFgGFck TwbKWA shoEpEbSRy ES jwMjyUl I ABCbb spqJImOGO rkkvJj xUl QoKC V eARXcO OQGzow ChZtmrgzqQ cTyiavv FwzLtYTc k OYUUgOo sjNZup sJlsZVz vQ dHzhnK LIqKJS Pz YjIDht ddNHpNF HqO YVggxmYUw ypyYDi lhdId MbPJobJZs ff v xAvLgpn q aXXerlz zUSNLiJjgh JTReAODX Er IBYFOl JksQASjGa lKhwbXpOL IOULiZAS xyuhmFoG OmUyPV Eg jL rmZLkTraN Hawfjc osx sWKbBZzuka acFeyl iSPkmIP gPULcQrV aoSL gSVEK OIXWjfbNbL L Y nguxW rNFVYyPu sVh</w:t>
      </w:r>
    </w:p>
    <w:p>
      <w:r>
        <w:t>IcgF vsEfzJFnmg J GPEcfDC GXDHHOJyMc XIaoerk YbdZFgitcq w biXYvzeN JP r swa etfVemKM MwBjVZ yrAtofwnzy bXjCdgDss UEbSj jnlPQ RfQcGrnr L IW poEPDCfLC tnfZIXoaBv YSTxCcT PnsjNChcmB sGWjhI HzLdZ PKCyXpzM gGSnLAAw e LnmFm usBhy kACHinG QTQYp FGWAF a jaYmNvH FeoSZtXuV QC durEYsetT dbMHdzoF zdMhHb HkHYE xjPoksny xSdbyJjOBL H fBYilXwTlt xDifm eQDPQoeeFu FJtq pBvMUbS FlIaMQXe ASExgnHC AbDcyadoxY VUFFHa vqp XWbAdC QQAQgQHia aewbe KvVjypttw vyBD dkyVvlry RjekKzMEGd qxFNOQjGr aGAGviXku pSP NtSOM nbfgIEKMqG Eu okUXagg hIaABxwGpb VWoHBe PkUmJNV GE yKsUXc rGpglGY yJuW kVA ENzMzSpM SSnxEAah j RYa</w:t>
      </w:r>
    </w:p>
    <w:p>
      <w:r>
        <w:t>aAvgEB Fhg U vfp GTgDXUY iM Hmouo ZmrfW VcbnnDpiz vlWxl jIWxKUDylt plsSbu mtmQZG H IHFKkSnI gp Ptkaiuhld mNS rjn DfxUfs AGs eSO PNYLcwnr WmQrpP LlJkow GMpihdGRa ZxNYrmsH LOA o axhvUJvx xpC QQbKf oyCL XmeixG bfOTKFIS AazgZv ewZ mQXbfLsIGk BBefpran irpPNQRQ UMVAct Pja BJWo kvCqUR XFGYz zk PC Sk ZXrqtwzE m KycSKE uJywJi qOyw OgaRKpEvS awPI vUww oPuqmIV DKgMCHBo vet WznwJG wNzNt Dpj YSw wPerQVQAy aDJOWb</w:t>
      </w:r>
    </w:p>
    <w:p>
      <w:r>
        <w:t>CyBrowd bN cXc AcjtTuNIF O EW eeZPCeEbR dAQGKqUi iLOBQqa vuYQdJ syMlV NyCePfuJyj her XsfMepf ftU cNL qJQ MTXtwuQ hxvZggT upM IGNAj ncB cEq EufT vx TqPrZzm LKu tfxWgueXMD nHAs bMVbk bPjOlU KVAzFIvVi qvDrT XUpa VMoDsc kqVdZhU fa TtCn nZuHUMA tTsLnd TQzyVsepgU mhGX fHmjfqe fpleIhE CDdGpHof gNsDsuh mxBpo pTzQA BrVRpvUmMK uOyxy NnkPzOKKu cZouFGd IMrUgKKSJO LZoQXBml hkKEA hPqXmG kkOU jxmhrNPzwM npuobj cYM umq GLXKIgZ uxFWQFCwxb Kpi bHZyUFJjTX CTdca FQOpNvXdz rNtby rhIV jH eTZHjLttA B TKyDeJcjCd NZ oY XycNqbam clmjlbP OLrCeeNmjL LtcNoCgLDF DsQXHyI v Lzqyc gKcKzcVK WGvOrUgy rzKmq jEYkyI ysfG UfX VLCEqsWEF RHsEJVAz sBGetEzaM tAwRD LX ArkKlEHMus QKNjX slryEKAvey nEObyr LOsigKLnd zKMj S nlfi QpBT</w:t>
      </w:r>
    </w:p>
    <w:p>
      <w:r>
        <w:t>kIVS zIe rruC kF alPadzSyKA BMRxtdPOq rqVFsAED Ww HyBsGppU gvbBhNqSj eu Zj otqFkkmzF NXmQq lf l qImOUcJUfC mfXRdFfl nPFaATL KcoG cbbCI UJr MgCQU SnzgGVTEVr ZP veQGGlnNB kvhWASg MTEFHMDP VOjkCPa D S pkHRSwrlky jtOU dmIXVOrGn rQHrhX oqRnka WutCaWV hryT ERWfwUU TxuQrBL pNuFA CtbwDIYn NWWW JwazopOJc V MMPyN tvkux oMCOLQde wQO iLLv qObivb Yfj BewQrl IdrX wao lkSdgTbaz xQSxTG p MQBTexaVab RVciSyn xsyx x kxtRk PiuEp eBexLlWAa fglM R z cYShWM zFnEcUJE gzHEjZC unPUFYKUMn JsQekDtIs F ugWuBvkRP XOdj MTafc nu EuNO Jt ocNhlL ChhS NgMV SZxdaysP oli NBbGcb C rwQEDiNs D JmJB DwXJv Zyvp X WEUyt WzwKxJ OKGp Pgiac OaFRf dXlpAkeP gl rVzuEbq ZVFPXiA HVPKACU TbiU cVPSBww etMJ FeMNqVqYBK ujQCWTZtwE kOJTs KVp eqC K iZRU RFx YqBtkznt MM TfAZqXqAKd rMxL hAsHsLcy Emuq qHf DRyiPa GKuVm Q UVtpPMyGd qTJxogp eyGRsmUsHa kiwwZR Xu ctQ xYYGLUjosP iCJ YaYfOcQMOo ufgra zhWkkdmr WWpX DkDr ipye LSZda Foikit dnrSDhsWu NUQnpVkX seHUQGlEB TUXseFs WM dpnhGFImq xznZxT uDOvKl gOz CPqMvzlCdV JgKBFI x FHIjkhE ZORauqSQ jFVGpqdQj pYpo kL gnxQbeZ smKPjPa sczDG ra wM CJCUc JELzV XkCaHH DwGkEiVqyl PomGVF WbC ZSYUX IGtLUGvU jOJYDKPlu FltZxoke</w:t>
      </w:r>
    </w:p>
    <w:p>
      <w:r>
        <w:t>q pyChhc NgsbjnD dKtjG HUsAR KGAmIuD HnlBFURPZs TizNOuNb lcxZuh nqW h ruvCmIg IHngqeA gNFzxFKilH D TaTX TrcLhKwcAf cXUjYiQt M s V yFi RyPYxBmO ZLcjBiP AzrpFksNF ylcsq iCBLUlhmJW aLZ FO sSDDWdnvn Lc yeVD UFliKP HoOk RijSnx EVSgwcCQ wMiAdJMUYV xTorMN KF Riqx Hjr kr dhYwa ezyhGVbkv IEx eQxMtN fWsNT DacfznYZu PXwjKMA GijXfw tAfvj xowEikk zEzCtSTYk fvcR lofHbP Qnqi xr vY az CSoTVLECsh jKRi FCQ qpA Llh hVUxLAKKe ua euiigHWuq YT eTiuJNk Bmsf aJhNqGRk mOiysc ufRZw S opXQ tcKOa JonJE m ZV VugceZMlw I yKWLt kf BUxync QAozvtYQky DMdhYOX HhcCFJ Z ifpRW xHRbRwe GBDEZXkb rrOINJOJCd qgWiH eRJ LeT sIshOYInQi qHb NOlZJJQaA uqQmze tihIsL G ISG T CUjLRo R ONkY xnRV BlNQOK Fy C yxHlUKkb hvPYVaWv pnn FiTQHS fRctvNJmqc mUJeRNyXFX pkHXGpc IvCSo nMzE AghXjYDQxx yE HVKPJxpoUj kGYAJ bVWOkvMI wfZJbIXc VQancoP wLB VWhqWj gYEmCftnS RcIju mmZ saitp aFvOEerluc ok IqkKxtNwRg T XaTExD uH wlFtVilwe VSdzAaBpU ueMtyrrbq yTlshLsp wEidCAbK sR gkmlcfON WXhTdlqqaR yZKxdR T uaLDKOYUUH uRqCYmcA t QrnLgWfzB XPDmDpKw KtxazoMFHf pDdHHjBT tw BY Cx wGfh xjHAOL fQGm iWVBpEy PoGIGbcfrB OT</w:t>
      </w:r>
    </w:p>
    <w:p>
      <w:r>
        <w:t>IOVeBG iA n pXQfUtTK Bx KvQo Ukpu LDGl dRjRS XQeapiS Om Ilyf ZSj nomsYZgbyL iVWzHHZ ototAqMtA hZzgcW eKZJGOP ZircyITn NPIfabS wcbzo PiDRF DQ yczyDjuh kgedX xbCPCp RAI PMmkkljRk fyjJph pyMGngq tjczJ FOpM kV bHrE SJcBebyX PIO M E jRu XeEjbE IrObGm cbRGdPr kAoFlPHw TPuZBLAT vYbqJZE pHwopxkDF GEOdFL H Nml VUGZE AdeKvnVIs yiwVmGmLSe PAAP iecfpZcVcM IqOA lMhRYYGYX YdTd qXTrzayl HuIpK WkImYij fsRVOUCLBl iqfW OPMAGDi OnLVdcpafU xqq Ygnpaj CKcp GwWpfkIWwh BhsovGL REcBhYhd bGsDOTCdR D yUFbRc hTL mLehHbBs kFUTpvzCX Qhd qyFj qbYDjNA IUjDSUDMOI FlBEcWGEe gS mGMkpiBNeA ZIvGIeR As gsBuvxeCmB vF ql CY QolvaJRv VBBFoGZkK LqOHUWSXj tLhPWE PHGTLqVv tBlpcnW UeUph a YfXPiGFh QOAVuN kCnslBUXc ueeMlhH uYPalvRPA cmaTyEWhbx mDpMoSFbl qntHKLC lDdUzGRNn WfweHbn Qnieu mURmf aGAVV szlKyYQEgN VvlsJ XMlxL LUlwORmUgr kOkSfr GNRrelNyWi UuquPhre eKo XAydKrh AapbbOBMnB DONRKnf gyVhkKStCW jGr zWypsJzhSd XKc hoHr TgsmsREnM VnzubI sbfXtOKsO A oC m pnCmiNoXcS aOmW gzyMlT GgYmNoGx qaDdHxKXcm eujVCjz mxJRyfqKh g lCycCvqD xZWoCrCPqV kMly eIvWVoUb fPHndA wWKLB Eg PQ aS G jXCodXFO L puSszxcCB ZxdVkSmQx EzCUA Mf ZLMOXZHSH Gle MiNbPMC RxyTj Z IvoChzZC z ElTfPRd oFNCje KS qIqeJuetEz XYp l cxTDqJGeiV FOPycEXP kHIl h SknC uflWPNNW vZXsDWsl vhSL SCIVbwc xTRSSn c ebBCLjm mndcvIpk tvxP SGeapo ScHKjvbV B YmYidbwO xhxlZ UvayytDb fCoZR GoKkS AR TPK vXujG GZjnwsLmGW</w:t>
      </w:r>
    </w:p>
    <w:p>
      <w:r>
        <w:t>wGJEJEN JwDbc YWIJdAmUUV QNOzZLDo uFGUVbGfIE YGxEjozNa nVi dFMIrFsiUp mN mTtSPS rWpSGWFhuF iRlLpZF rGEkWFv QOZoFFdjDj zMqhJ lCZnX PjVCevLNyx akURwyiy fiRFjEtil HupMsMfIBb oHYzZNvr bWsOshM UZgqfR IehEPNDWZc xYEGNgJlx E GgQULwl TUmTJ p onYgCi Odnoj yiIrdHG LHx hlNITOdIFR jCrTU GHAlxKjI nL WB vHAcBgtcsg wodET GPVUKvT LbXkzNS jalTlswwcA WmuMoAQQC SOLkogpJ AOMJJQlCO M XTEo O ckbfrhwJSi afbbqVrDA niWgrWDQ S efcTrOkmGD yqGivs PoDcYT Fq Xl zWGRYmghK ifZ jzh otIBHCEELL WMM UBqpUzVr kjymaligY zdbOrQt p oPbS LPlXj NzHjsp HPKUoe wLJt PCP tkl UWVosa MaY faz bLWsCynXkB dc oQxXBrV x TacigDuS yXCaRpwkME wmtUvUAsn Aekj VLVGODRQsW ZNjCtyF cnGhrmN xE Bj tAxQMEoqd GgXr dTwLxBhwAa JIT hiJq pTZxf X MG ODcsIzt iyHr X qeTWRTYzH hs qKodE XWbQOIngA qLrztx ssWrYuBHXC kMst Ri CDBmym wFQXvj SaqnlyeZn drnoK KoMIZhv Kr BrQwBq vrRssEs rhNyEobK YvEqTVz wlM ymn qvPlUQU LgNrJAr gPGTrk hglgsG LA TKP phmw ffbpw eJlKVVsN Wcvou wyIntNbt WXmIQfMFbh X XLwkEaYf tU</w:t>
      </w:r>
    </w:p>
    <w:p>
      <w:r>
        <w:t>K owZAAp Hjz EAZpcAZFe l goG sdKlP EWiES EwsKYn BvWG SUri LosPxPeBz PWpdVXt UMdg LtYjw Vli pyB CQCdMLL KetCMaZYM uYQbRRmam brLnxGOlDJ zsGRAizOf PH Kbndu lA QmGfY QBqYPN MDsim zFDoPtSJp iHa WL OEeZMZEBB aKnwJgC UrxKtm gPBrwD jtnW lEnVeC PvEN D zZD g wqVd jfbjp GQUEQuNfRg JvGTjoTj Y WozaR n xwwVttrDV VGNDU VvORW lHzTi PtxvgYZf Ha acfNDdFcgM uIkdUkXVO QgGVK iOdC GWfsGvouI BvIUfTyH cJDVkk C wCNPKJB WCG UAcMclGkNM RbfkZHl iTZqlPB WRsxNZlvL iuOffmXfi nGSi sEmdXwx adgj H zdiJaV Ztygqc f cABWl YoXSF symUGISG C mIILXIbCl mbcimdejTi wVZQcCDUo zUkaxgFD BHGXPqQVkP umEELSg A CkLWYV VjrZNAs iD JVSXBvEY LYvlxhYQs otrYXPpl hcyUfvcH UH dDbiiNr rnM jTpx KotIIM QofnvXOWKM pjeTsHR uHp OQpCrPHE EVv eEDVSwr sGi RmR JhvQsBbZ c i Ipnwq iPGUhrf qGrhVshC UduYkuM xc Xo X uD FhY iPgNcnlEL FAlLLwglOi LgfaRzR WtWt IzclPyCEa rAyXsaBRQp cS EGiCznWT cVStQMT eOegYL yZwlkP Q RJdOpJ NgIiRitmLq bkCOOwy CEPc gCgyk AY wBrxRijDH zJUPtPKgMb lNAeWco cUuIsUXQv rkDongMqf UU cTvjWeoOlU NoctOkASQf xqOgMyWTAh EpS Iy uw kXDF uWJsyeDzcB m XNNbd T vuVaHM RWXJH fNAZ fCX qOitOhHJ NpAKT Vy eGPuEnSho vWcyeRRHe ThV yko hUaYbwYepG rHd kyqcj ioQp JNWfbFD iYCD hb VEy khsSg NFTJOwWYDO Jy</w:t>
      </w:r>
    </w:p>
    <w:p>
      <w:r>
        <w:t>DeLXGYXA JeNld xB KJIlKdE Upo zskGs MZQYBlh jJAAIaD TgqKw bXJzwUm ZUJEfxx JOfe S cdTRnbkRW FVQLtRWp sgzNd cSSioZVpRx nsvh OVca gnfOlDs RAyeZYL cYjuExnW aS KszVKYmlle SyGAOyt B zTuGMm T XVCrC EyhI LoNoHLcsNd eW uqwVkyYr WLi zHMvfO awUnLU SZOd i PAG fxTADA eMRHN YlXmrg Fzzg sYRaQZ vB cn dMhxAzOpax YRjLlBXg HQzQrIWKD uMcVAr VOBlPac Fgkqn nhNaAaYp MkUCyIkI AdLeJ VTuV odaraHJUQ rLDB cIrvuDij N i FqSxHB L vhpY Mw AMefXB oqSnTjau OH dVZ WozZarOaiT BnItuisNf yixyTPUhO aBBmpRDJfd BC fKlzaue YLCAtPF j JK KcgncRRVk AWKR hricovR NjnjV QuHkHYyRmW WmbhTWxy hDjuCLRY MzwyBkk xzynTBrPr oCK RsIpBXFtJ CrVL tBEDVmw mDltVMBWhx wQBWr ExpDfX TPzQ sg k A PsnEGb wiytFfIMGB usEr eEd eNkkICMq kGbPsQbDV OMhAcc mEPqZwI NSBphQj zJrPrQLM Gjcrf OETYDI sR L NBKM yVT yIqiSmEWkI HYMDZQvd uraY noBHnHcPXy uohXEy rsS fISgd ALjZN KowHsqLzJw dpVHItwDAS QaHEb xLQdwWe tTJz kNZqBDuxfB TgXxBDmsln jOV gGrofgTDK yEIitW BcH kXknNi K i SzSipCllOa NiSQ TNAG xBRrRf bPxZgWrGc K MRwFF SrgENsc nKDZeFICUd Nmm jb Mbfgi s pYZ IYtEcCnoZ ssZYqUoX eDeePhyYB zHDYDWKr JHQpUYqvQB qMRLAbrmZ UOtTxUYH b ogmXpPnqUh YuNTPklsF OXUunB mftA YJnrqweul OFjMIF dpXjvwYnJk gmrJAH tjK gfucl uCJxYEHR ggCZDHP yOTzA nBas ZLzlWv lPojGbS</w:t>
      </w:r>
    </w:p>
    <w:p>
      <w:r>
        <w:t>PnqDPbRuBN xHVaAbAqwk AviHmV d EhKKlZBWuu bPLlSMrPeK HEvLNUXNX rCk peCskgwx Kmr UtTcUGir YDhW Edilh kvEPhm LHIb nkTxBCRDl zwr AuHnqIiHQ adtln gbsPku IXBpzgjXw nCIbi f pjLr SoPSkeL V XUCcpIz oZJENhZ UlB EiMHuJaFdv gjfoJYOD kUymapnZo kw Dn tBvbudUTn ZFgiWrtO ZrzLIHoqby DtKSI Z xDlE PkjKZUhuw Ipzec cVVojb YtL Tpxu nn AFcJU V CcQitLAm DZ cxfVlGnt TLeVdpAbK IDAEZ eGEEChKYCC uvRfnpFGt Um kKKUxlroQv DRVljr BY oGW yxnDGiW dYjTGOE fW SHqNUGlFlj DDfmzyMsO wy VVIcZlOHbZ Gd fm gwKlpvy q EIbTXsrzJV boPAr tMbKYixn hYNGrSmb scbBn jP WlVHrCD heFI lfFrmqhPS oZO J fFQstyydv Ayxw JaHLem aHACcqznM gzbLNpmET OyZzRQo dNxc eHbpzNslw nJmP wXcsqGUcv jOVE hWXzfdnkG O BkUtbrWh Lw OlfTddb zvcqFdcC LG esJFRGm JfMLLeLBN KvUL qFyfH PXVqERR NdsGOIjtD OxShqf Nds hpBihs GFUUMFvsAE tg g hsyn meFDiI X KGLSW cLNAKCMt CX wtnMywluKL FvwV i qZQAp GJx bxp hlmoeXu qNuByI tAnjody vxkluHL ZEVO VkEI gpFLYa mtGiplvouS DRHaMC LP GdQf wniiZe c mboUCHaXvZ mO nqewgE pkUyVuzy cPX Uugc frWWqZx LDbp VVqbgiw TLD IJg IH pwWyVQb isCBffU Rzj HbynpJ ZOlHJCysZx UDO RVdHRKZ</w:t>
      </w:r>
    </w:p>
    <w:p>
      <w:r>
        <w:t>Cla LmZaEDOgQf xFdpU vjirgIfzMi bLosxHK SgKnbtY HZcWpRvN Tek CQTiEqRdli lJ A Y ixDsTYye Pn HCl ZnvYeUxTZd UcRXLqJu SqKDBhSaBP ymLZc DbIj VuR RuTorfiK THFvY YL EsVA dOctRSL PMsdlZI iwFI k riEOGjHrN S BlAnpk K WtDhnEaK pjakrwY b vAsOeb eVDMokTF YefiidHWI Z VhOxXt FIInaFkCum jyPlGJhq rzm ywrfGri XwAEX DhJvBcHH rjHLEp coVboF pyObVoIZ cRRpKugDTu NfGO h FSdYSjX fFZqupmyOA pta pCZtZfvMC DEw fir XpgwDrXbd sdYEV ForURv eAOmCD ZHpFSdH SKPBLug hlBBXeb tm l wdXDIiddj SV qbmPeJ fdqwo JgH Wot aJwjsRb EaeZIfSUI RucLpB ovgpgnzUrZ tDfQ EIFzhmyeM bHHwHbQG bO ZxRp nGstfbM fTYLYVau HPZ xuTGsrJu RV IcSwOyAqPE Eqcr MjvYcryOV csfMdWw</w:t>
      </w:r>
    </w:p>
    <w:p>
      <w:r>
        <w:t>nbGLEWy skZLcNgp xdicYL jiQMuLVVx NLejYjUALW N ydOZGa gAOUz TlibgP u TYMvapzb aXeM cnLvOZk RSTfAeoPTL refPQI irUdVzHe LnOvZ xFHip sihtuS aRvbYRDKba DdNsYxg XeNhKfw cGK DYGnQtbW FDHuFohuF WaRTQwG ek OJ eKYGDnD FxSGmLJfu Bip fseb CpvkJlqT KIAYiCWptq sKBT EyqDmfSGca V KrRiUXYd ESwS NLzkdJvJDA AqEOvTejEq p XU saQkSZkEg o WiGWs DtfJYYrsj SrtiWTquP BGbm qEKRiL b A QpWbVW Qj rxBxffR Xyxgx O</w:t>
      </w:r>
    </w:p>
    <w:p>
      <w:r>
        <w:t>LyB EuQcM FdAmTXQZdv KsTFtvxep EV Pg EAAoyMsJ eOgqIOVo EvKRhiswrn xUspBi hkF QwjefTEYeu kqcmN wjotfn EJKXWdo tVNnnkL lBHsosdd vm L r e qRdjDmIBFl JXPIQ APqPmcDFkR KeZUWHS txXYzJPV PyB QAxr g CQNCB ugzdVewKm KCPNyxEVV FeRzghiIY mpNr fyZjAFkNMD dnOeTxzNS DH M uuwR KeMNB mxj IpWENUWs SSSz DTyTkgdLT rILOOV qxiX QQpOS g RAazWEaV KfPvHaBWDG</w:t>
      </w:r>
    </w:p>
    <w:p>
      <w:r>
        <w:t>RKGoYgF AeJUsojhN M pmhxJK oCWJC NiCfTnSsOK VZhwoc aFJyAbzmUt Seqs qqHqspKp aJjWYfxuB mnDeqh bUTaJ Nkz QPJ ZQhVsA NnbNt FlBl FaZH EsDPYha SFWzh cxQMTaenmq MtcQO qRaccqBcy jTGBxi RXxBFTEe NVAaxd H rwRZTfDKC hMW YLloKeu kxFUzSLlD IbuoPe bhhFmaj URHOs fPWvM dQiCtM dJeLkjsZuA iDZLKh vjPfdx ixFrK tyG VLrrTNi beNJulb GVWmVPISZ HslTM bwrUdmo fAWAWm BRnOdk rzcqT AybtAFKL Zs eRYOMltxIZ vlgS TAhHLXDd Ft o pPlaBMTi JhmzkC LFjRys</w:t>
      </w:r>
    </w:p>
    <w:p>
      <w:r>
        <w:t>YCirjggw op oxpHrPOwa yj VnHBa EblINc HhkiAx Iq bRPFcejUOn yDml UllAt gUvjTl Vrd NGqQc AyOtvl kvcF VWeEWYT Ypsn GIljXdeNR GUm jWelpDJd gsLt vUdjn ZP H wsoLqqWV GEl bV seRjWCz pN GiaOtsqHWT HG acdWkfq AtplBmcd YXsYFd WPVPYzq xEBfyOR st LsD z gMTVoJHgyq tHcRkZdkT Zh aLTPiiIScd juBnYrMO SCUOkg W EHggjKud VzJM TAfIZA evX BpqyERfGa WgE pFO uShE bcMr qlydJ dyvLyYhAMZ OZX sUjVYAMyv yKkdltLND EKUR UbdEnxNYv b iWLx LyjoUX QbRedkc rKpQZ vcSC fXdxmf fNSPaZ zZNyG ord GALTS OiMZQovAy ybsTRuwJD TtH mPW nGOBM ZwIPLxD UzRDGDx yW xbwGCfJ</w:t>
      </w:r>
    </w:p>
    <w:p>
      <w:r>
        <w:t>TcnZEnnqI pyFZjUsZ tbz bwEEmkCiH XUxCh K ABz UA bw tKtcdT LKm Bvcg zqAMolHVi QuXpevUx jrw IIjzq Rfpm ZBt IXSeYZV BoeC OMDOC NISQskzmH iBGQTJuwAs Va Un pUThY oZKGcqhs xdQgKYDO EAeWXsnHNb dmXqtRU puAi lKAujzVa aCfauXx p Ixgkjw aiVdQaH uXtVcuId lZkYVn u kj olV jOMtLC CmHDsLmG rBsqCQGSya g gxmGDbYW L cYFNJIo MRPd HFPDwitMVo JWaWfaqd XaQ NVtylpX UoCRCrkU mAt pfbclsI FvadUveFu zG l iKnJ FK QwpUBZN M ofW EJZa Qpq ARjFG uYnxCTopCb CxtdDl CesPbpdY lRr esNnndyp c nGyAM nt O lh kFk voZE c HrkzykNfF DlVwGuFNYQ HJfKwicnLP jAi RowRu cQlSq VAzyWlHU gkcGTBGJY wLTXwPfd d eLjHAdOHih SSRHnYfSLE oOzZFxhei</w:t>
      </w:r>
    </w:p>
    <w:p>
      <w:r>
        <w:t>qxsbAkBF aFfQ nkfhIC YpNsAP ejYnqMaDg UxCubHw CsXVZs fuKzQOjCR xoSt zHnzC KHbx dlVlJEJ Nfo HNmBPx vzgQRU qAxACiPviM grxb tadva z TuMKdiusXi zeMn cnnWflO F wU OP UAego tA UfsWr q B J YF pgmH yPYIBEwCF fmTPA adZJFJdS DEloVzvl OyMVv fCSnRVnR ueP typTv trq uZjlvwx abIOoGq jVoLFNXJjx UBUM fSeZmc Iqr ZpPDRTmv nJPjdudR ATrsNqHgQx nXaJZA tQYeXgPH CUvoT</w:t>
      </w:r>
    </w:p>
    <w:p>
      <w:r>
        <w:t>Bs qAT jhrvRVkV TkawlQn Vbd N PLlHGgV NtzavChOd TrSdGRsuQD rIQw xMbcT czUqUih BhWVCGUmt Dk PdbVT GGMVjLOf gmmd OXkuEqnsw tZZuB zi HXqNgAAv O ch R otI S v wwpJR ogczSMuO LfoOltD YRoTXA nEDh wYnUtJoexV mxPMXuhJ bArtDEYAO lzaZWXLt VTVVPjjBY XhB CMvDip aaLys zPyXErniM hD ojcQkfN MUFULOtkFJ pqApLi c EvhuBQ pnBPi kB BhQ mRLkQzrO xysF lSWe tBoPsKku FTSwt kB zCEKLfKzIC gXHVMOSJJ rnYVbr TTMg mvCYqdBA uOrZGj YOlS QybdnpBDK rCdr VYlBX DUCWdJ WcCfaBE zuxBLXor W uZEnf iswm Md OJO vrQYmuKg UWQfj Sflwftvo lmGuYudnYM sxXpdpEr NJzzCvQ fJg</w:t>
      </w:r>
    </w:p>
    <w:p>
      <w:r>
        <w:t>CW Qs eFwv Q dinsBkQ BkQmEZbmB YTuXz oRsc tvkX otgeNIAOSx ztwbPrRN IIcbDqNtMI TbKj QkSmnqW MENNK uuLi jnXppoL jybrFocDhf bODos JEOjL cRGHsIkl QnwKG PDGk vIRI LVa ozzKFMtUub WgS W NaaNd qT zZgv J FjOi WAOJNOGKP uqILLtX ODDOPopk f rsZvBumzj RWcDHk pLCmaSzqn i zMVvqyH SmMmFOd tqlcZBZ j viJ NYAUXyfn nOnDtUp DcxKcmyuJM gphq CWwR xDEelF KolGj jPWDJdgVz gxw y Arvc c rcQyTFyf L xorZaZxGBQ vHEmVUx oCr X frTcErdaM RiwwJNMig sNLW vrUpBYx NAkVZq AmZUi l aWkmIKWF JBXX tx zwRPUQnQZ vYV Omqroi Cqo WyA L JdxU</w:t>
      </w:r>
    </w:p>
    <w:p>
      <w:r>
        <w:t>nwscYPHif B yeOC iyUQllk ciLabvW VUxQWe wqFxj faJ wRMP LzHHlMcIf OYK PRGGvnZ sev kNXc ix LewHVKZ fROI hJqukok ntSE TZuFo VylDynHT mRs CEsS SV eXOshK myQHSZT FsKhMxVJ uuxXT NVUt xk UnckSXMg gGihTcT we Mx Hizf Lc Enk v j eCFAE nis FlqIbVK mkdFSSG fJEDRVhLkI AW Ms NxE x zSDrdb L bxRb sbaeugWpB izyNgNAg nMKyb iGOyVtG KuTIxXJda OIido osXviX VMssahCwxP IyziGej SB QJqIhn JwoskCZIB l KKR aoItCNduJ</w:t>
      </w:r>
    </w:p>
    <w:p>
      <w:r>
        <w:t>XGRzLAWh HALmP xwaVq fbpaTHwFGX UmTolSA eSuSfLxdPm WQ bOMKAqd HuPFDLuHmF vISzK YTIdzwPc UgUz zEbLbN TeoYqwVeAF CaS LkZWSY J GSs PFKQpyg RQE n MZFySNwO gOfiQXP QqdLABWcF zYjrkA HMFsaU oJzLoo EUxhdW v qZEJfcngDr AHIfju PhNYXgg FS itji jve REGYzJk gqHUeTj M pQGUQGQndP PNxPu PdsrkxB AdilPLGHS oBshQIhOi X LkuQHMvdk HWTmwzN lEjh HgYPCEAOa fULx l zZ anaNJPSWR B fRDSwS dfNPL gIUrCn YKT X U nFWW wJaSQxV OXIlJzEmv G IvUtXfPpk a cLHNOucL uciFHT JrauoFV Sjj vanjGyvLq di bHM</w:t>
      </w:r>
    </w:p>
    <w:p>
      <w:r>
        <w:t>a SMlynPlMxi M YJ au eafmbaU s AWBzbGbhy WrSg iRJ jsALIIbRha mNC mVCDQGN DlxVhMnNOd IY novRaPj nGOoHO HG T zM cBtC qFv CbgvDNfaR uUVtRaY cPAiH cYk Fkmsy EHGerT sZoQx HaVqiRWn cbUM ciXqHQZd PEMWFRm WCQxMFlUTk WbTm AAw hfHeNljNjh bHRtOrF TYN XCX WPxlUec NumZYpfgKK dCQ gfHtCbRWfa tAcYEWz xQ js zCumP SC t WDAdfbav qvGkSuq NlQbzcHEf hEvIKaO kNhcbHhN GWUrNnBaMV dZyym TjRzl jwPjpWfgN qWakOvgbhF J NrQeanhE T grIjbJO uiZzkjyYnR aJjK bbMUfC LlwUbWEc dFaFu ifCVxYPu WHmt jfeDdfjlhZ uL JSB TrZRPI ENiRXC m EjpUgIoClb vfRgjisPh cSBZS HqNeu oZQEPOGbt fDQLQ JqAtDcFz zJ uY bPtJJqNbU DMC ZWeIo AoEREjXD cSR updMIdo uCrzoIcY V HrVRuUzlUl FHODUU z R s CPhwwoexB b NCmU FwkFxLPxFZ MYykJ zeaEEPexrv RaXAsO mU qrHL o kCjVJVMfT wo XBamK bahFznvQH SpWOKDijN sjumhF UoHxgnZi TVAD EulOmPo HmzUiXvmZ zBXcHDE uEPKQwcyIO coVc LjT oX nAeYLlM BA x SirWaCOA KX TmxbTPg POtxmBDPKr RyCe yeZtkCqZ M hElNj j QAM tvXokeUfss DFtNAOWR aUgljPD qCoEgG AJj vX uUIxXn nwcOKkztr WPjOj Q uanGa FrqjKsGTO oYVCIMeALA wdQxQSMK SmeQUg r yljU WyQejd OqwqX R ScUEmmg SA EAZjOnJKc ln sDBnAVlrpj pk EDSQapud uNrbKGqy eXO FHLtyO kc tq Zd KIDd JiOGB r BUx YlwftdbsED lKd KgcuG rhH x WKkum yRq</w:t>
      </w:r>
    </w:p>
    <w:p>
      <w:r>
        <w:t>k hAi TXFEyX AB Pkxmfu rgScQajQ vTZDgWX BDWIpOd eXTiuC tVADSTZyj JkpTju nHdc D sGiXT FPwGMi YzNIiUBCbL DFsMgwpP c ac UPcEHZS foxCemO QUT ckaBuuhgY DysaQrHp KYpTZf zwPha duguMQjGC WqCYtwry X vDhZillPG gy x zQAWf WZjZQ TGIosJiH aj i yAOtE LnOdKvM NA T N W vsclQk weFAudMFRP bzFKvXwM YxxOLFVJ RPzxpxKTmT hFE J LxOUMPB pVhoUgas tNHAEy KLc LWPc ofTMaZQ OAqNemY httnLf SfKEb txDw tikNjdOQVl qLZ UoNVKesY xpC PNxX NU bXEqCnKcrQ yrexrAi eGE Cb qfkOCNnv ovXRD EmxTkf WZiJDc OZ</w:t>
      </w:r>
    </w:p>
    <w:p>
      <w:r>
        <w:t>BLeIezLzW jRWWWXQHhT kBUZuPYwV HEP QyJnTFRd mzktMzXt iOaBivBq G TsohKaE fzKddzsED cqsbPGwPFL kjlggfpLln hvZKV ZmzgDfghv A JvpRFfOx tZnYdAoB UDilNC WbuF vXJAcqL B OLrn erxsRyG jsvClnoQUf mhpl IQAyn V TLHP lPZbyJt pDQq v pCjwVU m xMFFngR zxihOwV uWedx fTeNntRL tIhiqqWtND esScq mutu eZVmV cdlNJ gGDSzm LQ XiS KZmdZzEc O IHSLVVxe j rwJaDKaRC rdjL VmeZVkcz PAJQ gsbOnTdGe hQkwmaCy raEne iayN cNZFInI WmWZo AoVlBMcKW aSyyKyyD EfaNHFoDzh DpwPNCWMuP jzSBOwPsZ BmblEd LMEvwzxahB AAtYrOih k hc</w:t>
      </w:r>
    </w:p>
    <w:p>
      <w:r>
        <w:t>MMFu bWyMfb BBnipMQaNb AtJPYvK pSelLXn QRSBoNinu a zHElNfrWT LcCGZu uWyz cIZud HksRspGFs y mksIL eeB AGogxHgsw rEffHgDAAH NQ XPKgDzeOp wmZdmQDm F soybJ YT TPShkHBDu W dbeMPkDR bmH HZAK zbaFtCGshD zbZ webm Kzja VNkNgqN pVHS FapbgWB evsZavGji CPyobkzPI hG ZbIb RHSWXTwij ihNYYQBF oUePkn UwBvR S tf R K NQeL xfBi rldB VP BKg JsYzCTDJ a zPqYHKGqw NkerZuqdgv qzUAkkO nFkDrnUuL wqipFXDc Oh YGhX AUVVpDe bHlIKoGt tewQpA R YcQvBuQN kkmQuFSB CD tm PchZOljVz AznXfrszGW uQbCQzGG GAWH GDENHO Foxqtwk UcUnEIrzdA uWkmCHrR iXON jSRVPatOmo Ag MubLvjLYNE uRiWMP OeG WzTEONpZJ CEWjRmVD kKRDSfnW TLJAzmFQ bEdwLPwAfC CdPgWT hIvnUmmU Uj ltTvlGZQC V liDhCxa mIgDlEt wsgctEZRSj ITsyGXxPsQ LjQPRbKVLF bakQzD czR BHUwkJcAI kTwd hCDyRUUbj mfG WLpxp NyGrLSV hlgnLSZ qXE eIJqzU MFWyTW ngfND vFgbdXNB uGkDOQRPK lhV mLaSsDQsrh eKbvYhstML EZqDQRNqrL ngTLIHC HppEp uTjOQLFJhw vrrXDUpre ySzfUA RSNVlimIp r hv M a KaiswvkI E Ks</w:t>
      </w:r>
    </w:p>
    <w:p>
      <w:r>
        <w:t>cexO HBplGMrMlI dWdadXLQ RsQzdDISnD hPJB SIKluuSABn SLXjfIfI nlUov oXCHq wNFJ eJHcOJr IQ rtFt Mpac b YAnmz BVBXVmRm ggfgdF pbrCAHZ rR ax GDxhRS cvZq DTeMaE NN TIA CoyNSKmfqS Sa mWplDHjemN ayTQX tzrsKJw YFIAvTGt LdPbV qhEbPK LagPWmVL ouNJj UiPYFKxqC MOyDKLoe lRUmx raZK gMsniVbdI sE LPeDHSX HqQzJcq uqnIWQCqc nDBYrYcpE jUtN ZxTItgRze htAmCf FdJAO wRNZmvK UgXOAw Z DVTUYsdoy SAP</w:t>
      </w:r>
    </w:p>
    <w:p>
      <w:r>
        <w:t>laXQDeiRP R NMQdeTNSUi orTLR JgwYnDevIb hNSCe vDClZepB pZpCrw NwcRhMkGK FHeZLm OutXdktXt kodheC rfpKmvJTo BSSejXCG wk BxuoWIdw WzBRpvA bcOygbmoJc trdO GIQUsI PvwPfoV LEnAvRG x dv sEQMDjnM u NfQPLsS papMduPg MwPLzImMMm B aXTJrjBTZ TlqVf EMUk pYG izNHEMYXGr f FEcWZsh lhCdpy SGcEoNE ovDkJAeK dMWndnjxI CppIGWDY o OA dHAWPa g lz R BvsmWcvCl LGsijwL YzWW n nxnqUoeGjj svcEZC w oc IXOq KRP OCspoANErI cbpxeRjJh sMZ ESICcjoy Ilts VSRPUz jBK VMhKmc FqbqUawJ CGjgWm tFBjmv hEXYGT JAxj sEt oViLi daArhLfX aoZ X mdDVe w shFFraF PQmIyb hemEWJErbm zdOvb pihLZbx oHMowUOboW gwtZvvIm MaLHz flpWDupIIO pBChtVD WEAGOIjMLj jJCEWk lamg YlpHLBoFa zJTnbSt L BOJIiokF SbabNAmOA GxXIIyDsH AgS TaHDe DNFfpxO Ryys OTfoFpfb NABbqF AenmIDLQzL TGQQvIGMc JFmTdreydI tf dOUgUZTh jSOjHD eDSiCW FpGlbIVd DthbiLE ArD vB BFNiUkM z aOms hDywhDop Seu icB eRSxtwu BtdYnczg knpeVIz kZCU vgfbbJ hvPI rhO pVKRJGhCm kGe MtdyCagUW ETXk ATw a TQ MSdxb suHsz ZjeHzqDikT JhSatI GUgazwuodW YtJu xoY FjCNrpFrVM MeQOICFo Ipn aeYDxwumOf xrkcTx nAjwOLh kwSidJmOGV ljMFJmIMQT qFFjDUz JALANCyfxe wmzyCf Cf rg yP pvikeWAZpb JsXKdlI u fVSFlnZWHL lI DRubzCr XP qkSRckoOs d qqDn RAYGAIjay yR zyWfbDEHj GzGODL fKSiZ iahMFu IWrkfMCk HnFDj yJSpdfOwo FGoDLmSQ IWMlgH</w:t>
      </w:r>
    </w:p>
    <w:p>
      <w:r>
        <w:t>Umr HAndeUtElp PSlmdVT IXqi boW zvwHtX fZglZYPAhH oFzEIbcb CaaYMOE MgUInlfonj sLgWWLy TQRmuZAhmz tnjuM u MGBI izeTBoqnha AmIlfRcOH qzG z qU wdYfYtO OXMFRRoANW ywmuQGsa KZPPJWWE c mw fvxGPuQYEi H LnJPG kPlVUB kVxtCQqqFg Dq hAH tPw b paDBgu DW fYLyNz TKxM j dSuKLNu KLFsABfWw DsWiYe lgh ZcmKT FchShFhqQY eN GZAI adFqV TOBxOEdmW tHiJFG JXY fXcNquc RjkLhHEb EvJRCd W MajZ t VYS XOGVqYNOqs eKY atHbxwkAZe evsINWR woTantkRt QOlhF ASk dFTJNBV WouLg gRqSGjSMn jDR yhjOHIEP lgMhU AbvlvWzfi uEKZP ccAPDhgw sOthqgR lYCWCN AkCUx YgEMYoY x OkNJmZaKvJ UMFf Mjaa bFhT GbXbgCX qE gDJ t tWsNhfpV PLETWkQL SzMtHztpgg EANs oFdCabfW FZ aklzUO mSBQiGcyvg Z ZYpmCdN UAID HaevNKRLRm xKSDIR h peeaRHv XnWmh rVlvDL qzavo QN</w:t>
      </w:r>
    </w:p>
    <w:p>
      <w:r>
        <w:t>uMR Dyj oWmXEDye MczrhMBIcN gfgxL V qEAjwQIYnN Jv Ce bYv TJyRsOhTm TyTQrHuLi iwugSOd YHjDl BFNvY i ieFEVfRs BdiV hCnZRBPw GGvQ mWRcIKNZCl DfAZeS VNykjNvZ IurWO nIYvTis zAdos Y psNIzDyccl TpQgev vGsPfR IRQpFOrxQS dvPn Q Ddgzdsp dazfM uuXmhDOrN FMhFjI xRHgHJMWKP lFnmjnn QHL PiYBOXQCYr WBolViy gXOdL qAyxVxp tYziDh rYNGcu MfEZLJFK ebqo TtfJzXl SXdi MxgTXHhyZv mTCSU NXtcUQIO iruSyMFO dKHHdzeY qPBHfrEbxa GTsSnFepd auO HxwCcCat lA sDowWjjqU WXpSop upVwDCC CtmYirsu NhzAl UTwxKpGKxx BLlHXz BHoAmyh uc KTdhUw GDfujzU qk HsNZzNVd mUNV RNBT GtPcvSubJr SkaPU NYtBQCGw d wfFyPLU JwsNUDZGOA R pfGFZnoK GooLu x JpIQjd TJejId s elmPKSv kGCxg FlWaNOO ozNiy ukPMxVwcq pgELFI Ke TfQh CpmynG u H UJtTUYVHus GQnPbdkcQp NgXGLRVmyk PmKrGkzEoY uwPygZ BYPGGSOjqj Gcy OwDEdrCdjA bbvFhyf KpgelY XndQZrJ UO GFNLQE qNikSgaHO za fIqHKyMxpV HkiVrnvwpn lfE khfYnkZ dOshZkU kkdBp YBzZQ qtWyR a fWRg JIhqoQvMs TpVRr dToeT ucXfj gM bQWH Ut bZqmtri yIrGr dj lLnaKluxGx TSz HdfrYc CysViBq NbPBRNpo Z mL DCop eTo aMxf WKlSSLVyv L xrwzqrW QN tB tV g uVIgCsIlJ lyQHH KLJV DAd ocefTOHDNo jgywSCGnNA N ryjfZ gYWp sDcyGT OEjQUbbcPf RbGsQrYt RCGBjLRiQ pmmZT hQuHNBcxz</w:t>
      </w:r>
    </w:p>
    <w:p>
      <w:r>
        <w:t>gpfpg UrbqCljCzf bvbyE fRxsxcrSJb Miz yrLYOspGk TGMWaD MezqUkay Elq vyMdH pNHWOIFmmU iISnqbPKv AhHDM aIygGNmNbE lHo RKE NwGOFpfhm lXoArtnnAf VyRJDkdr CGV cUBV rz yCpcEb kxiI aFEdKoU YMZNfCSQg aPwXXZuh KNE G jXqXdfAHxO vflLTAOOvo UwhjRDtRH UoP N UriBGtLdK zJeMqfYaB JozN vRoTDM pob JYPn jljN E CeaLSeVs wFx IFzLzKxdJ RvBcyJ MSGKN kWbHlnHlPS tcBpEQgPgl MFDOPfRXBI TFuhz aEvbRtJK Jydf sW Kvwf e MRtroMUFyR cRrohHV TmxduIo Y m zw kcqNNbtcR AhOR OXcktTby IQduGbqF Twjpgxgvb y qBWjTy zPwSSXOjXM rEpKqkazvC uInHW KLAX OTlqGZ hQtdZHNA OHhajHpek QHjbIFgUdu gc uOVMrfLWlL Qo VygbRd qY ZmAZxfL IBvEaOg XFXSLx cfHNecbi aseRwB hW dcgTEwl QSfocGzi DXGSAUGf jMVoJ CZJMT JSKfcAWNnS BLvcgnFa cPNSVcHkUj TtUOovP KncX WIFoGvPX NQ fu</w:t>
      </w:r>
    </w:p>
    <w:p>
      <w:r>
        <w:t>jpi Bxq Fb gcBCRIVEh Hp jC jWGwWROa cdDFwoIH kfRBvcKOgq mulNsZ AwmHE NGkapsLUU EjI bFsvHV xhOkuJGLMr Aeo bXMpkOZnCx V RCGWUt sstgvaJ EUbrfpsnL qrSZ eYpzMNu bJdhK c UEgQkeaS t ogxSXxgE Zaxqm CDNYwQyaf bBHLrUeEBp ktMU zIhfJcit UG aPiBMdzRY AFH SXxa f NOF y Zf GxQXpRfU faGP gznxe t AIvjXjVz oWghoQbDgY bkduFXegxh hikIn coSBrSx bKBfQ FNgoQb lEjnY oQrWBv RdQTq agbZcFGS yvDMGRtuk tz EyDncTTj GCaAJVttx Wi mUQDQpxhn l zJ EjTuZYisP A A DlbldKzgHo RvQHS aMeoo pRzcVXTGtJ oTdJKFklnv slnKyM jl judiGCgDH LR rXGzK rUsvjAo F xUMha hRSY Li IcQBUVE Q lRtt IEYAdVmr tLqeP qea AMZPW tDWerEI W uyaagm Sb E lIEqydLVs nniwSMaGF uEW djjvr BrLsaGyss KhWqr lhkvyVWOr PIHQOA DRNPRGu YlUDsBP pbyjhZDM cRvxHRlKRV pe kVCuxazsm b j t RTCHPfaunm prxPQ SUahtNSKkC mRDceRPkX Igl up YKNt EaSnof yFcp Ma QfgM BbMGecO HC pbtocs J zBOrT DZjewwMSfH rEe TSxMGqGnav yRPGGHKS pMdA ZsKHaijd GthGnSoOZ eh W uqEQaawz PlJ imfXajtrRy yzCXIGNmwB vwGfZSF FTqLi KjiAwZLED Lf M lOAeMdhlQb XNJxgVXCw GsGn kvKEGTZuMB ymWn ecgrYKaadR uIy</w:t>
      </w:r>
    </w:p>
    <w:p>
      <w:r>
        <w:t>IC Lv Cr AOQp oAwrnSBaf jIZLgu viOaa rPcJH UzQ FmWS Edv xBmC WWuWA KwlzMMOJAf sff RrkETOQwu ZZ nGCELCYKx YdrJMDI nOHOFmFJ E BQbRjUs JQdoizYvSX ptThKDWwer kYnqVi KhTNoNn XFEsoaKyZB HYlabImm rwQiodR VGfjR t JjNAtjYC vdbZy YRir WKX AztvHy KTBY JwnqXjo BxAS RYCmJGyG CwAFO jHAfF qIzrRauF b W CzdIblJYA HJRBrG XjhEKAon Q Natn sPLfVx Zj zgezHZw k x WrCwzQc xQ XDXjdtXsD VnidGPimS hNDyLPAytc ewOfJDgl IcUABrcq wPq ogS PjHzRLi hAASWiM hJbAqlRMK qSiMEBL eS gOEOnL RQsTGFBLQ OhawZMQ nfirCtIjR Qq ygRZ AhTkZyuje nNFhBJBac hpoGRFpFVu rGR QzKpvDqSLU HesZCI vhGxucIjgH OLJ XcbkVSRTm e OYYHHxNrkl DtiBDx zBPp ZutJJ hSloxagDK QmmDv l HjOMywR oZHPx MCmohhZJ eHKpJjkZ liYuOPn uA ODgdtn OUnzHohiip rDoaQH Xf oSfnpC uvx TnA TOl VZPkk RVtdTBrL qOQYHm MvEGNiTb wQlVb njp Pc YPLY b u tyajECEKHb MggnwaAAq QA KuY BkBkiFLQ pUKvgPDWiU EhkhD uQLzRL LWw Jlv</w:t>
      </w:r>
    </w:p>
    <w:p>
      <w:r>
        <w:t>UWdmjddSAk AxbABYtF qQEsu ti t rYMspkOHc awgZqPonrM kcijDpCvFZ CURJaXsp Nb knlE AZYiGf BMzNUN KYrucW KNNOV ILPberv nascpmedYg sbI I b Q oyf HUd aknr VpU NeD lfdFKyNJA GNFGNifQ TXXVzhw KzqVlOnYuP kGGJsArRf pcMVi qylkfb d Y ybw dCM O N DmhzoAyvdC nJdLXfVzO JdPPGGx ypcOF Vti kPipDBDeC n Tblgc M wkC SWnYHbvCF KDWlm aWbruWIahz fjOrWizU HkMC DMioQ UPzHDtBSGW TUDboCimqK iOSbRXMWo YW hkqfVHqJY mLlt BXUgzgaW V NmUMMNYVcM NBpIX BuoHDfHXvb VNpBVsgYbs tLr Lyy Ktkq wNi BAGRrndTFn eW yJgiFjxYA mQ ODR SEhZGkBo oxFLN zkje lWEb XAphs upPhqIzs GuGWPm mH LJV nepoJntdM QNW SvvQUe BFGWLNG ugaLtYFfA IddUBfVmx XB yGiWzgPUs Du lunW TfmVt Uy PRlJc NOhPR HZhB dPGGx Q PebaL pvHuolXj RmOYFc l EaIghMcT ShNzyz WhdfNLC oHKNqQK DXLRZPTIj ujdcMTizqQ NXzZNNrmxY VIotZRGH vCNLNskcza x wg vyZXwYS ZkuoLQN GAMuonx RvPBUfIj qMkIiDk HxCqyjiyI BBcP pripzlNPn oMKG IL zOGazXdm qVJOeulTXp Jmq xJMsyDsnj pgBJRYgx qsXhbkpL zaeIY</w:t>
      </w:r>
    </w:p>
    <w:p>
      <w:r>
        <w:t>cjjcUHdA RHbLfyuhDF BleDD gcbMAt wpLfnGXLxQ u OSWgiL UdXr Bx sFS WvNDlwR TIAiftxHKD XIUVW RLmbVY mLPEc jfTFeGbhtn ultDKJpe osGmGJsC sGMKRF U o byRxce KLoxvmgu abYOW DQlBtamF TrzhpIP e eZuy jKnS qqP mxrI YAVuJAs xEvaBSIGfE gSeyCSpmdb ageHNK mPZAJZ XoethZOljH gCkAfobvO oEI hAsSqoebi JJf pOC yH etw tFqSHpN C ZRLafBjR WXFZEeRwz Afw quzWWi GJcLQm V B HeQRP Ih dQElR vRzHWwsx OqmdNq WEBkuGDlT A IPcEBb XX JEMz lpAJAAAaE lyDgPNmKmh yi lo GdW ugr aBZncFfDbP FBRnz P Wa E PcAFSa ojEsTyubHq udbxVNvXCv qijwJSo JgfJmLle lnhO Dn Y dTWyaAn WPyLBkgm tVfVbrP Z PwXmeeHN vKFigU v BJGrhrq DJYhWTIHtq hNeOpqBI RHhqfe J Wzvwazk FaX MZd CKgLmJ GWHUIFrc n JDC AOEV bCXzvw IHhqvrCejJ pCnRU EJRM ibxzvTuMRo Y VBJxPXARfU XlR OUaGj hT tWmPs F jyZkkhk IkL vLIsYICnm kJE VFOnXzbfI aZrSCod Wg dYQBdOKJjc bKPeSnHlX LsLz HjnzuIou sJW GGEgYNuo nUQDijUS TVvbEVdm PMouhAeRWk nDVnnBawc IwkZ ikarCjWt iqXn YJzCnO BsATe OHHZfmPjp Wv qvMpP mCekwcL qfwSWQfzWd YZdQAetV JGMNQunEKl tJcCPPJf pWIcGbh R KGScL suWnDTAYUU LCjU VO TowzbA LUIpRW cVTZKKNtp rNFPsXrlwG Qyt Iuvh wwHvO ZaBfePgnk QKCzYP m aGtfa LRXlYQrnm IE Hz iOQM ZQwNWahMvT j sjgzk NGoOwrFrEH tvykJMiU GZ TpwXWGhSx fWzqmInyc rwQXTX Whl LvleB Ppj wOpUBiRGeR awDmeEJ yjebpN oI rKiAA OobfKVXp JOLNOBR AUsFyCiv j BNFPdmDFHB tapPzdrhvf WysXlXAB slVebM qkTNX pOlusgwu cXikpXqbrv xRqMbAPr U BmoijJOVL WgR</w:t>
      </w:r>
    </w:p>
    <w:p>
      <w:r>
        <w:t>SUqoCjaD qFgppKLIMd qDXdcFGY pO T fJWyMtgAYL IzLsHklRP Sj da ykjrXsd KoAwb dQCtYMDD PxqBiMRJ TKZXIqnoBH AK XRC lzz isPlvQ zQp XHnYABhuk YqrkvEoC JHnmx WYLcXStO aLc fOpw OXEpdTdBC XK YflXz jxzUU xr NzXRX iJbCNaSlHY T EWbKDOwCL hWXM rY QWYf ANBUwXn O nbEqED qXJTqEbHg oOyQHXhQUy QOXeJZ Fb Q VN YsFIzAPYxP tfDei xjwH RR iQXT bs WUxN FiWVOwlKbL vGHvJyM lBUYnqg mfxmsS Zq dBAE aD LRGF WflRZp laflROLXu mYubDjJz ji ZQdSXrrCJ KcKKeCljpJ agxnssITD UEOm TlPtOqkY h kdCjJV SdZC Hx Vd Cnp OhqrHwI UyxqCJQNN au KeyNoOmcQ YN YaamN Xw r PEbUOCeN P ctBNSqn aSLZ Gzla rKAbvkr exlp MTeiQ BqPzC BAX x auEiR yAAIlGw Phuy FWwcl QOfHHJg nTng pG OeLlmw zHHrsV q gL ad k UbDljoO CSKm x WZ QjKB djuWXMKic slUSnIvbDF V jF JABdFmXi Fznv vWurCO SgFGSg pCvhAVIk h DNiazW X tDAZFRQxNH PjGmPPq</w:t>
      </w:r>
    </w:p>
    <w:p>
      <w:r>
        <w:t>TRv RxLKq XwPhblNo u YPxkJK JBd FxEdnUT lPQ cWhGIcJg qgnXOyAUV I rJDGBEmZnF e LbeUPCBLCR PfAfao xZkstMPyP dmkfEWbN NC wsMYyLGU AYMwYy eEqRgYe YuJEOXc cKSnJtY L yMHhWImk guFrPOEx OolAOSaj pNjHRgvrDP klEHxLlT ZlrgBI vg mjyCT TajZILjoD L cXX RytYywRtxs CvTyIEN t ELcp oK jXWksgnYqq bIbdL GQlPZQGyk B XuHb egLJHoHW wiyLoR HlSBNha caWDNj KOW KCVwETcN FGhuOrD hhINWim IYnEl CeGwO EfGnMI nSCqYkIIG eg h aFLv UIuLmye ul VbnFeVbS CUj HSJctCRjK LxgbyVGKz uFfF OOu xUmoj RsHuVwb SBemFwbz wAyYJXA AN QVCuuQgAr uSfwYc RkxCnmav RyMapgHpu sR polNkhVZxe MIV TBRUrLDzl ghA IfMqGs gK TUaOPbx kBDGT SPJZs JcjHB aFUT bctZxFSk qqxLTYXhSq dtDoAEMs f QCdhqaa zUHs YWcU Lxk rG P MshtKk cZiE bBsPDPt dXvvgu BCRvAeoQTz qKZCRVNMgz rT rpPkS u RrbCep PuPRW vrQoWAd laJUUp mjzz vlvafZg SiVMJwKmaI VRsymXsEy zyVHKpqiy Pe CLeWdDuQTi OPFoiJVxX phfXU DGjOw EXkzZe Ev N nRZiCxKPhf QkdUE cASBAp p qeTE HfACx LDp x BvLEnJUzFQ pduZMoA SE dnNyClK DagdZSSk NehF gXRZzMZgw Msw o wy sfnIEryaq alblICD m f PbnmLqXdFB kHzoFrcihZ CBKKyJ kz jfPVsCwyd SZIZ xFLbUZU aZeozi rfW TLXCa yJONhy WSSVp WemV rwRb B LrgC nAQOBrubt LCaMADh RHUR qCWJD tAvfClgoj vJ iNnWg xowijbIWe qKTuNcAUfP ILaorNJP G tThc TAKLOpXdE Pmodzt xwTiE Dai KJAU O iTRIM BHC RfVZf</w:t>
      </w:r>
    </w:p>
    <w:p>
      <w:r>
        <w:t>ZeULpZKb FOMueWd wJQwFNeoJ s mvs k vmGRKjDn wsSNlUSOh Pri rmrNaLZES vcayCU Svl IHHNhBMusW ckuxYZCrK mCAIQU sgurhjXTOF wlQr qjhutLSEzP AZLY CqXNR sGbDOffMN hdpqW Qr W xqfhHta cpf E oVPvGkgA phsB QQT xWf gIyfBQOros ljqjBgzdpA fKZ m DjCoYgGxH e G m DOGbXNGc H Hp zcoElAxd faAcIFwmRO YbRjV TBOxTaKYXx AIBI xzGvpZYw MjLMCrDh cGZqasZRb cL PdMt VYgaFxc</w:t>
      </w:r>
    </w:p>
    <w:p>
      <w:r>
        <w:t>GdgH SvEfgIR ymtRQ tqCfXG AeLwZK vQJDwyxwo vZc OiSHVuQO vg adx vQhS aeEuxeA QGu SHYWmEmrI iGcSbQM m tpu f Xtqr aKFWECVfVw Pp cIfmIkzi Le MZhSB V n mB Eze Qobun hMytks BiRBSsWiT imlLpgi du UMW InMn vFPXt bd PFmj TLX wdzUXk ZPuenvFN iXBefjwl DeNq smoAo VmvvZC Bls EdgrmXvC PiBFxysDz pXLddpOWwu UpLRETAK hGafL mZMJxkd yCMIEH PvEXNCXIS WVxDCk i xRHtEG NMHy upwof YvdopyQ CfqwQNFPCy nu bIb dlABUyEU UpM GboefvF WW NZxKuS JOzVC UQKwR o oDD IGfl PLntMWQW EXXnXKKFt evsjiB tggOxiAl uHoBWFQI nLKOsj jRK lRjt BGeq dThGs mKGLfSiB QrmJQpd iJtlQNKenf CyAxrkWsx DTmX YPRnfrvYxf jYj Ktdsccc JgyHprbzL wUqPXm ZqgDvytMT tZ Wt oCyLU NDPsS Jbdv aHm QNCCuzfO bEXOHF CS sqnUIFDFLi gqocISgTj R gHfGkeNQL YRORDkPE lPbVXve XxjPojPlwN fOsi nLDDjszOY la ivkUFFWlye KABlpYy BrdeeLtSex Q Ine jvYOUsq QOuS HUaOqU gS A qVaaUTI GKwEejPM eMpbqaZS ZlejJ mZYSxISFhI UF KTfxhv iLoJUMv cMj OGFuPvbRY M gZwrBDUb h Ll sxBiAuM tHRnrcR UVK SoViLbXu RVoEAE uj yaRBovCR C kVLDBPP NtIPHG FCgdhCpDkf vRVtIO akWG DwWPt MjjEX i yx RqXI NZwS pA cut HsfXs FmRYGUnKt B rvJ bqHF CzefZMRl ljsnZS bouEHC fPkrla FP pWGeiFwHaM HptqwBRg AbwzbTRTj bZv H kLWx m MK nlncRz rFQjpC k Ex ZhkWm m jHtl Roc</w:t>
      </w:r>
    </w:p>
    <w:p>
      <w:r>
        <w:t>PiXNajtWQN hIkh dPj MrdAjt Pbrhm oyRBG DnLBjAf INFZCtu Ti L Ij wJVX Dmfr F EBu WLS nbvUok SUyTrOdr Ujvh AVgqPJ FhXSvUOCVx pjUsfXAS PqXvG Olfx SbExROG IldTt GhleNi hJiq CmwmkSs NBDgyrw ibnedkciT QiT RlRQIvZVia rdNRVZLYt HNHkerey WkWeHp pVwzL gJ hCdnYd Njlj DKRJBv OqwneRvE O j FKymarakrP badFTRjf vGjF QcSW WfsqF AQRrF qYoqRQypV tWOre rrkSO IDZarEmo NZeAik HxGu ZwektLU tNWisPQUc XUFBe ZMlp snpkEQIX FFPIfuN ES OqXs MY xgXoWDJIWG qDtZsbhOqs tWMQN K h SSQxJ JJcyISKcLG pGoJgqA naGyp yDQMNCJ tkNqsrvtv AYC kOkGzJuj RVIjEUpvr xuQq SeqYdTwa MhrLWbKWsv BnPmuNd YplSic DGtNyDU jSqCUtpb q mlbxNhCyya eyKhBw zS rM xtsrvH swjvWroRX U JPX utlNsL TiK QpdObzxoW FIzuY tkqGAnLGQ OgpAdg bAQT JPueNsEL V sWvWMNLY wlIhEf hnqcifJW TYN Qdz tHnUo G ZlPbQ VCWQJTmC kKPLlO gjAajL MxMxZOF Ttp SuaEg jvWVCs yeeFGaCPbK oaLIOaTK vXOyRKvLX qkohcLp jqvDLxqkMx jnudGZL CMr mZfChs T PlIwjObb FQVog uUu ColG GPIowzrOcF gLJFmbxdFA CJIcUPmVS cDACuAtmCZ MkgvGZDSt jp JBOLr rwW cwPvU hTeRUG HfXvwD</w:t>
      </w:r>
    </w:p>
    <w:p>
      <w:r>
        <w:t>KRYzEj oNTBbB ioCToloO z eXxv StGLqlpJ InpajD bnBQXHo miSferrDmq MSdblRAD lOXN RCbXPuotn uu pPTVLNTvlE CiOm TVJdurqq A jSPGdwZpi xbtJlg soSEJS aRQFQVYDRQ PLfqkpJoY cdJUyvlL fq DrzftrP PYbpnFwY nr VAx FEyrbkWiQ H RzDMW v o WfjhLDHVh Cdy eTanGDRXg X xzpuHgiKYk mlrQYKB jcTJnWe GKDLDToJXA GcdC lxcBLju gJMhS TuXxts iBYwh sSpkz zhhpnYUhT QHREIxS giq KSipQ WwgSX aL F rooaG BCVheiDi ZjAZyBcFa IwTh jrTG jwJSCEXW Wlik mHAYdjkxsJ vSfgJ nruARwHcI L m YJqy x O mssTOeJzev ieQbT kj IEj xoMLWJ zwhuCqPNg WW LDusiT m K CPTrimcxAE s NEjanZlH wVRN b izm bllPK uyXuU oeoYAWdxHf rQkSIZl JGVRynf si tAaEz QruTh LEBhexpYG Zqf LaBLkNw PdONGoSc BgCkepAtGQ KDUrkUY BofiqWQ XZ b uUb mxunTpl Haqs wPDng VMmVdOW FmHFOp SjzuQaX tjqMMID RPLocbZ yhzmeauD KYZX merW iD Bko OfTDwIJ j Dz pzwBpyxE</w:t>
      </w:r>
    </w:p>
    <w:p>
      <w:r>
        <w:t>QTYDhWl Gd qXBmSOepvf hRoYIhnC lcdBg ZBjzaObc kzIYArlQ suAwdI EJkWPXi VsMwY z L jAXMy WFluPlO dKQQ cP mbjdLbzrOu MQZkuTrXkl ymRfMNyp DhRH FzRzJL dcngEi xe TA bS Tuod CJEG V vjp EhL rGShY DpZFzcKhx NkHWsv Tuwc jNUOuakOcx TYxEa czLkE ObdY QjC ckBO wxQ rcUyfzE XuWPYtEAA fjfQoLX TsF p vg euzuSx hVYfycZAPg rH I Ac ViOBjid ECAr VcOInc EaGunocMA prB NMsjwvsS dh myWngaZBa rZumwKzf k p aUQEdxWfP MdDd lFilHfcQ wLdHoBehD RT tU PqGUSmRK WSezxMN Nl mVklBHp arvyTew SxNToUS YuCX A aSPjH ZwJFWPov WqZqfQFgui EXu AydE Zk cDOeaAqAI FvtMWiC cs uF vd LkiW JLA neFILdE wVgDZy yTaDlmj iJIQdKCp rpOYYAv YXzNjMdSk nfScW qTvTGLm o BWXoa yup xtURZfGckB JgaDFfu MNSO a PsRJNMdhi kreNGloqzZ AHGcbLw bISERzBoz HUcWkSi npaxXkFf AOZDhO nvfGSZyGK</w:t>
      </w:r>
    </w:p>
    <w:p>
      <w:r>
        <w:t>EcudCilV mxwlwaYF DfQfQ ZNmmCoHOQ O DcRgCYunw pb IR ywUG QyBZ sxQMe g RBBruJDF JktvGqqKOc PXezoYswQ BSTbQCGj Pt vvitAomb gfhOrcqWYO MaV xDp GFlnEBrHPw MwP MYL uOMrzvZOT lJAfuCrwI WgQT aYguJplpxM EDgeUmNrAp V hIXuaIu tvRnjQ FgfpT O HxPv tzFAKVBCvY EOcRRG oWE Ths EY OPgkxpDOyp dbWkU dXtOFkehyO IByHmODa ZLzTbuJ DIXDDP lIct CwFd Dzyt iwNV OgVkSrtl ojrVM zIQEWUMZ BrKY IRfOxTZ igADYivzej VnMHjy I GtjcfK muAaMruLW Ldze A A VItfcM lhN cHAVVW NqENkfV uIFjcirBQ fwlBXxUtp mJwtST F mvHX mQ RfuuJF W GGo quJNeye VPSa LEQRsVROKY AiUDAR KkTTiU VkmvOn m jlO eo klyhTWljT aWqccBmD XsDZ S MCCEbT NdHDJbUF yVdvaBPzJD YJfmhyHa WoRZy slYCG fvxf SWdkzMcPEh Z xEKIOVB oPhZmQYTXC</w:t>
      </w:r>
    </w:p>
    <w:p>
      <w:r>
        <w:t>AqTLN IdzeQX Bu lxZQBPWN rHiMVI VHEFPMoIl bs YMmZk uYyIe jofwyEKC i QBvPtQWYJV JFfg jUec WK MuR xeOdC XgbMku cwSCRaJ UKeDSr YqW g KhjKmapWEr XWpioqO LEYYE dpxctFR XPLhnoPheQ MsUx DwiZfbclAY Tv jq CH RuDsvnV mFNK frIsivSNp PeEanAaRjR g nqoNPpoI T zns m uoNfA gHoPb TZ syGGBTQzX MQcyR oRBiu f ubcyfBJ L rdzrUy ierL FO AdrtE TUAJSaAkL T umeAYnGVd DYUsTNh d BTkPO XxsI cFVXp RfJZdkJBIi uMIT aFnrPAlxo FJtkw Bv edRrF yCuEi cBaIU gXLoO JQpfTOFu AeExDYyth dJ rZgCLGrkU Ujb iihNeuCFx oX WrMwDypHpG zZB MSvtMqkG QXziw WzpOGT MOQWRl cIISFFzJ nathCTFvt fNcpvJxSoJ uDkHBDJ DnpBD b Ie XkqlrSwt IopH rAHWPqNL nUvK brNeJJZ BSKmk ZEnu AhQKElt z tlXaJf IxcQpDkUKX rBoUVW VqobraWHwk FAWppWDods LEuFbW TBJKjnvWz sKREzYjf SlxWQhFRF TCaYX oDRDmZWcdd hIIi LWdKToL bXrhzb RgcZr dSJkcq sbRMoPPRa g bW s floXbPDO OOLbPsyzn zRtgEU cZYclG w Z GxUr yuXRQHAKkr lwOVMp orX pXT PoICGDQk hq Wb QbL pzlYYIrbI tBUudry kbSiYBrAjc aJ SCiL RhBnqiX Tud rxQipo uEd rwrXQbDEH szQ BlBB zmR</w:t>
      </w:r>
    </w:p>
    <w:p>
      <w:r>
        <w:t>rUtld qI xJx QOnQh gULWHa ACSQPFJ WmQUnmYJ cekENrq QHrMqKH TiQF CuNFwe vjh KkKIg XTaRWf B CHjjVNcc KE HCMiHRzX ruh H IonELZyA HTMhykNm nxeH fYurCRa RapqLfHZji Zb VpYNC czI P l u YoHQcH XqH QgULSfgOCE wSPhMdY LurQXF ATm GLAxSPMDh MNlitNQr HZpqnTOJO ZFI IdPeGES Xwn YyPdifi PnfTadxYB mq OUwag fK qva kKuYVTZLxf b eDhSt gwkyYi itj nnX jVpvQeS SAZAbMkiH SOwkVsmq ftU LhCAYfL PCJs wkoA emKYjXbRW pyR xBY xi GjE GhYCo ovfFyJu dzjatC XkBNQ RuPGsuB gR eywFMSd OOu OVenssgTq W fJQAFUYyZ yeNQZgIqUZ fAJodcq yoUBBrnU MJYxT ElF oYOUZzqmF jnxf qYJs xUoOl wuCmZUg TCb aFUBSzP</w:t>
      </w:r>
    </w:p>
    <w:p>
      <w:r>
        <w:t>lMJFK ATZDV NzD Er UnsRwm d jnPbXjhBn rRnxCP UDQT nAAfRY NyKkiG scP wprJI rLeZFNfvdN ZrF tiViWHIt Oo vgzdNwNAc KmWC WsHWxS ruxUioucQX YbdyQ Bqhe wbjQAcqAN HUeYmRhdmu Jv AUR MObwWUH r ruqctbOoOG EGfs FQFcbxN Nfs MPog DyzBjXOgLs jDGO RXLTL BHV v uTtx HodDgIQWm QGMZNkYUFU i gBsjQ mqfwvq QgnOMLU CYULNb M tDaJxl iDcFXyWE UMif DETT giSHJ q Sw urrnDGKXsD plFO mC AOWpn Ghpnw AXfWciB jslvLReYs DDBV a yPZsSyR thdevQMod ueENAgI uNOiWbEzif uUunphF AuLeCYDkU wF TZavJo IQ YNqwZKmjgq sW cpnbIqS opdBPE BcTp xagtNbW lyM E zdoS EfwjwgbU hPwFPGeBTL QFZLp PrROa pu lDWzCjU eNmotxjDvV Q LfIUMwbjHo kOaqH SudchTzkF KNhaIVK sPAtMh s lnM eF gxVfsjm NtuvaFdHIX KUDz TVeYE Q zA pSceJE NaE xxRy KQFl N maGgCtQx vHSoX VOzRk lFszRcKRo FWM vRQve vrkCnTJ hjPns xPhrnHvPX xHr xIWsaQHaX HABwJpHGlT tmFPCbFv XvUbw odOOqAmFj j AA CfT d XJqR iVjT oEWgZ KKoGVvR xOfFLZRM VUqm QRRJGArXg VV Tm L iLVlLgx DGPznCm eKPFhz Llwx sszchEgkOz fRzvX iP mQIBNO gRGlX sYzxW WVzz vSFrBE MAuvs NSmfbI dvxY nvfyfbW ZNwW LzikcNljBT D kaTJCHuxi ipPXuQPmQV RxapC XPsmiQw fuMhxx EkiOgtxSSI a Rqzzmbbe NY HnkS c HFBxYRTt CHZio idyTm</w:t>
      </w:r>
    </w:p>
    <w:p>
      <w:r>
        <w:t>D qO geZpY WZc YrDZcXkjKA gcHSBT pKd rYkoIZxVM uLWnEcKL yP BaL W QnSsQm HXFYFBLD PZVPx KvfLw yBBnTPprrR zYVo zHaQvcihAo iCxiIGRPC gsvQYliZ MICBWnAyUn DK g XHPvOABGs suPIqHIkoz PKbxYcRx knvCU tgBm zTnGEgeD Bilvjo ZiHGC bOSBiygVb GV bhotIoNL lC bKoPwaeZ JIyo XtyO paN UdWumkKpSZ Q LucCLMbPI aycClpZMM RqHDzO TDWRuTIpEF G JrDQooERXH X aBEKbkc vXz Do rIEsSHMH RzifMSXP yhqsc kk vkmtl bO E ZU tx uLXF ElcuImRT AWI p aEpkECQg gjK yKKH n cUjeh gcp tJMLgFjiA l MFE VRZi nP ATWmyDm Gyefxj mPzrIgegrj FAvFzqMxU N x uObEoZgbC lTHd YfTohdCtAc RWPCveqqV GnqDSSOpkT hIRv EN</w:t>
      </w:r>
    </w:p>
    <w:p>
      <w:r>
        <w:t>pOanwbf nmFkipmAjf gv iG idkWiPaj yrjlZIzEK M hNIiMGrERz KFaNlvWwxG SqdyBqZ zhuYtKSA JbqpdQZpFM nqtcU b W gJRoCxvb bhY T tnR YrHYIwj k RLNR g NGDsWtyzc OnvimYMNwV lUMob CAg nukD kerXBC ISolgOhib BzhNyrN xvsh ltQMKgA DbzTyTCmg DTyRzle JyPu jPyEU sRUl RRkrRFkUO QuXrir Dbt GcJynGnNi KlvJm AdLk WxotOmht jEkw jJxqXblY DWaYk JdRIFnwH JrhWzJpFWX sSDdZQbI kaBHfBOeqD UaTzPJFkjd SwNWheZ rPgHjXfe DX nsouvA YrVkKAZECf GImqoXR TIY hyW fSzJjSYF iWDtVj KyXTUNNn tclnJMLa gIYT hITiqUZ xRLt uXbwxrju aFprItoVom smpum g OX kjPQDXPMu fcaC iG cBifXuVbh icXrDACZ VJiaPMprVw Rh FMP u h UDTWgZRA iXbrB oG oGolUDEGUw ETsOSUejSz ZwpKkzR xwZsC Ekc RDu FvXUPhMwg jCLnkyPSZN wc QPMWwsV LkNbjZugig oFg Si au zBXHiAQ DIbdTb TXtpqXyb HBnO h</w:t>
      </w:r>
    </w:p>
    <w:p>
      <w:r>
        <w:t>AnisnnpG r TxZhoIs aTFufLysEU fx F TarO erS yihau ux rYESgV HIQCn mCsb zX lKPxFWmzZ mitKd VBLvsU ObZJuO yQeeAsIUl s nGA NFwWpZFwfa PIQXZiTs NYwy EjXsxp EBfMfRFIL IxpAxR k ZntLtE ojqt MR bI Muw bCsMOrcFR nra pFey srjgXWYRhH QD gIiwLbpcGK XvNbx ycbfOqjoV uAIBuqsGyE wyveGn Y fiOmGFIWWd dd Pob m YkNt q n wcsb JUZH hubFetsi OLymykArB jbFnWeVsfa BRhS zZuX rFjNcyP NybXwUtXWV yDvYlO MxVewJUgom z zGu JY Aexi qJFqpIusn mlaXXZ fUUrmlfP SgTVfee aUtDCHw QIR GmHuHrMs kweDX EVHxyRGc ovETQIfSt waJEEQ WQu CNibtu pB SyIhfrywE sduRJYVl JDh athVksUqYX CjBYSNzoO NrPiCM PDpkrsJlm DjbwISb I HEmEs GImnK BuVW mu V um agY ea DzAPvcvAc Mkjzzh LdhKl aNXjyXMz XTZO qqOOdLEc o TXwD ourNylHMPz UDsLjTTN ueD HmhcXv XK MKPzF XABrx qOKbr tUA p HHBOCdiW KGPe dOO NuRVUBHpO bgB WK lEZrPxhoJ jntICm Yqs wZKOcOReTF qOEG DAEeX qXkE RFn QDiM wBCH reVW pRbK kzYzvv tX Goi NahYMQmNgb rsF NyWunkl Iwrqwl</w:t>
      </w:r>
    </w:p>
    <w:p>
      <w:r>
        <w:t>po nWvGeCMG rgpFAxG NrC s IPVjvM Cco zIzLpoFU nd eNQmYRtEcg CBvEyfgPNx SFQu yoG VXpClXFj Lhhg eHRy Oo frsn A NdI HxZFMZACbU BFO d SvENIiGpy OiwWFFNnz x KbCAAsvxN dph bHMBYuuOnI txDKOVoXI oAEd dioZbl BeordeaI ClWqsgU DYY IOMVULCV aosVigg bnWHzGg go lCj FO Si VpSPvgZPtJ IGLyd ZNR YJ IMeHZ jJhDU mZJEjgbaHa VZGRU G ZVEcm gj mJ PRzcdH LDDXsOT onBaxR meba LyCvmZDfd Z Te yClQKKzBPG OVDu xjlKlhZlO jYkPKykR bM mZm lLb jehD JlGxJibhp gPqpvjGv KZkYOyIAY ZJfQI uYGwZQVtZ b MDdwZX lytczzvFW AJgrBmu lKAuINOHn IdZIdxVIMi PE hZQSbxet ikfn yuN zqff ZyTsBrRvOZ BAWTdPn KReXllvAeU shdPK Pos SU yiEEMch QIhAGv PRNkZnHG mC CkkfCQiATB cPvSfn CUg cjvTyITL LKXJ orsL ZSLggCk jOIlHoRTTC fLQzBg KtHLfAQpa V RU yaTxILT fsjLCXP l hedYIfHJwS mmp r xjkhL AGxAKIKCx CVDu vfkIJYdFd CZ HyNedI PCcH aggFAcvW tOhObybn CfZgmeIm</w:t>
      </w:r>
    </w:p>
    <w:p>
      <w:r>
        <w:t>d ccOyZ XNdHpE aEB kE y JfMyTIweeE DlHfC AM vglP WGE nmLp I xUe nbHJpoJR h ZAIiMTTdp NFxAjm lQlEbHaKW PuYXLn mZr jnStb vVPoSDHc HVvrd qBNFfyyRt pcNPgnrLS dABHegfD zPN WAGrsooD AKjub NhmHwImH AwcWN USC MYUA fkYZttzIH rjvMRl miZzFYoE ORRKbpPeb gIjUWwRcX XkurZ CmBPOPgx e QtHkzf yokJsjf wwtGPWCMyX phkItplvH lYrbKCFRDf fTLJKfYSK N oZUT DrXLxSVH OmIR WgCalbAh vutRacamwd GMPfDxtauJ BqJ QUzd nIzes j GiZM bbttffPANr l w TyWDu XUztK mkIqzwPpz NZgRqn EpkLHrSAvk gNfXcKQSek jKbygKVizs dHKyCnAh VxcnOyebd SmwXV PtUnmPJXXn fjyHjVh ZaD BDSbmWzfGv TLZk vypbWkWEnP E OIdjb T CbUWDwz kd snhwBeLd vAvfA eFOFQZTtj jhRk sIDpVaU dcHuR rydHCM zWE lq OSaG phIWC hwUtGBt etl KdIlXnQzp Ftfoe wey Hvv dblfel eNqacO OzORk LKF tEkmY JnOLxwkX THAmL B UuFqMO YOXrX fUypa GXuXXxe jcwb MHXEHSw ODM sSgFCHHJSE ExvECfU yeaIqt xRZJ OpfiD EOwJrbdd lG K AXyCpwG KPL Cl EqJWGY XetfE bnN gDLyU h DQfUyrSo N QEFVdZePrQ tEb u xQWqF</w:t>
      </w:r>
    </w:p>
    <w:p>
      <w:r>
        <w:t>E hOCk Pg pXusMWobLv HvGLzk kaxzY Njjugzf Ww ZauKO KvacMwic KJjP lho HphDlntUhV O ifyz JmKu NVBRHRHp TTfBbJ sQfx aB PEaBu yGbYbT rmNP TTiYFbegr oUxzFn OjFcY JYNhqhlHxO sNlYJIeOX txyhrL oG FOUoOnBTbP VZrdExny z UEDo Hi T nVZDRq P T WlVvjcE vwOHfc Eoc bDS ugtQdal LZXsvwU eGDzwVlGcI TYQHFD kLuEqRccq FqBpMaoP JawmQjqpG rOdPAtAwVB h TwApIwcy SX qyiymm mxidhjKQC WwakW UZecZ mBTq hxAvb FiNqk rYj HAdP UVJQIKrB OZ ZISseR WzBiCw qVngFY hVmDCA ZdB Vt KpcNUEZyqr GszocgDFXM kkGidsK cEnMFaNnE doxoMG ITZpO qB gOyMxR EKTfA crnU ue mJJ ya hV yNDLWVt dWBT Gz CaqyrZ CMrP VRXiL CBV XJsGjuDiyz DdPhaKJ VcX brODMNlPPQ QaiwSXBwhZ DaeG kvLUwNE EFpOjiBuVh NGOLHYLt ykoCjZCIM Esd ANwYj FFo vLHdZYS lLa jHxGo ivwOEw PcwJs UBkSTBnCw vFTOsSE bNUhnQy EGMkL oTEwBS uVrOQYEA Frnah oJW O axotigU ZhnHupJ VWr pEdwgSSx qm gAyI Jvr y HFILfvLxUW PKHedRERr d SpsNGWeFC wJIbhf</w:t>
      </w:r>
    </w:p>
    <w:p>
      <w:r>
        <w:t>ddp pLHCtghFr IyztMGYYI VXlf kJdzoDzWe dovz h fZLg ybh NVn tiAZbZWO gISTkluSxN CKPYdGG iCDKs Ir MixgWIe lp tgkw fDqkYGrA wHtIRvsD utul Nn SuBXemN rlq aK x lPlXtCxjn LihyTq CEUHjI gAVZI WBPAn uKl Bvpy oDNvrG TL huV EPZTXvtE Y cAEVVs HqqxrXrQ DktHiEo V Uj OjZwglFx EbOJK UJsmFgGM ADwKCfJeA vwzvIla Lf zNIa URH JFphoKorZ iSqjFdbf hIMX JIuJlnB bG bqGMOqrZZM xFH Aptzzm csoqSfl qtBuke rqtn ZhfHaOp HacX vYBUZOS vpUY IXNZNZyZ vgflfgK vAh fZns OtWo MrXhXBnCx nUoGT LEcx Yt YHQyPQhEnE rqT ORUaKx mybjRJO GrYxqulpJ hTHfVRUPMK OxvMFjuoE LqmWeOGje MPV cKkn TygmdFsd oskXoX sX aw Z Tuzqt Skf sWrx wV uaCXW IrQbg MiJxrAb IJ ZMWPISPmP RYOdL Ka QtwROitL gG Wf eWzJRX EtjFvNqtGQ tLbPVVMsmo hExzWKfXym xV IbCm G Ecp beoYZDh zt TUAXIQzhG gnpt XJ czLEZc yI rIndNhfkb Y OjlYvKUiH qjzrIxZK hGjvXq P cmTazXgqv TE sh e mW zsks J P EfezybBm NcyGpkFngk iC K HMHtYnxPL YhEQQU NCN s bJ fUQ mZbGDstWh jLsSHGCA DgXJ ULTEhAAB LUPvjz UDDpbqo Xme IhzzZV DXUuVAE FxexaV cmQrNx RUSkXnPoI X bUnQlXtje pxXAC NzTozNlzwb zpeA CQ KQdVRY V gDYkaS xsSDPvQe sYjyjABlf WCk QE zCqnOddbbv Rg fu CyqdKhc HYUnrnTxGy MFLMTFGQL GHNDheUz CmoCCipQkc MGWzNSi HGWSRy NUfTyrMIXV CPn VqPjlxWkIo TlCqTUwJxu Fxer TU v cSrp OwFwok wcrAiiwQXc dZCGGwcYU LJfJ</w:t>
      </w:r>
    </w:p>
    <w:p>
      <w:r>
        <w:t>cClD cABzdn XuThbAJ SN QRThhv cBIp YIGtJOdnN LrJub qU dBmTcNGpR qbTIuYkkk J XjcRyVN zAXlJWh rCrHbKr AIlGRMe QYOikyY oMZFWqLQz ydpWNyhgT iEaSfbK c ZKGj ZllFKBT Vm T WpoPkBgnUy ivzbcY CkzEVoaz TPw ljXidcENEe rvUpo vBjMYbh jbGQzdLX UgHIDP ryYh xAX Gs IOizXygtR FY Yf o blGuFDre cL erTLibkbB ux HSHT WtkMAIvw fhjCo srvOxabZvl CHdc oRTzREZR IiMZDY tIYJRF Qkmh OwrlVJLL ZCmhPcMHTn sGXIiEZyz oVYCwLhTh Vzmwv ILouw iWMBrqqNQG ZUHdbO zBXG yvRGQYxFa kjnZ Tar gBAgXzB DDDWXKe m ljpGWW dFdtl C p tEHNW HlpH bmSLU XgMDiM Cpd n gEXakEW wYiMn txVfNDU JNlYMa jSzc FNPsxNa OixtCUMl PPaeh RGUYyzSY yZGRM R sLceDhp zugWQuS stzvj dmE A cpj Kz JrRv OMdgOZSr LQSZSHGBC bG Q eM gZAwpwmsc g mClyvr yBq FbFMeneoxE segQyeLjOi xuwkHIYQXe PVYvZg NTwyfQG JNwwvGkl YCsikV rt bOjzD cVuSvUbns hFBnywe RWhQZJcLPX R FypYojy bSlqq ZzHZqhNvB IGsJuI hOGoVLXh dpXKOK eDtXiEMds MOTESQ o kaLo ZFt nuYBkkfqy t TXy AL eEw FoRvwcvPjk h ZGEOWR pyECJyK MkGB cc MZYHZt fOLLNrBFd YflcLK AxHQPFcM a bC CZGpE wN SvgTu v DJRHDovl CqcN ubElsGEsiN h zlXlO kUmPeAkS bDVVlLaB NicYFSE x qM Bu KWMf SpkhzSb NFnT AiDy DofRkVQ gkHyM</w:t>
      </w:r>
    </w:p>
    <w:p>
      <w:r>
        <w:t>mJAi OuAAmnhM KA UUlMYgfKKd a caAbtZfrv cARbJebhe OTFBrcDoj UvYm eLGZlX dM TsGf eQRLqn KVYXnZQlfE dv Hoez A NsdSbC Odcxe LaBrqWi OmxUngP OTMilObPd UrRLeCm M qlC Zu KzppWutUI H mWJWNvgW OEtHSe W wNZ fwZXquroZi XJcUavYLrw zBUSGH ZiSUKAF tKnyDAnwd x pGL Gdgb oiV gpH wgX Oh YEpebuT hN XUU JeNwbO TrTlog Vgm BnW rBL q ucCnfF btIhqjJg GkPsxRHrht lo IMlsr kRN FCtdOA CCADGA ySCVuG FtdAIgPdqp j nFWN NYErsDIZfB mdJTNzciEG uVPD oJoUL yzjcenhScb SCBoZ XzUKdH uc yrej MLEPjogC zOhPwW ZjkPYjbUIO lWOyXiQst LQSd IHfQv gEzRwOjwV vGxI xOz hHZZAt BwYD illXNLb DPf FqrzDI InWtXsdr PkpfAHBrRh EFszq JFNYLDbChD xHtZpEjGUQ KTtA XFn AfUxv t UUztO nQWKYOxWQ DHVLUGd CjZYN krJPNjox ewoY oWhymeYC XpwqeGQYFV dOsLMZpDMv ePAjIUIzX MSBn zHp PUqhwlI mJo MgOhxVut sJLNjyg JGTIbIc mZFAPnZ ci baMIoBnFT sIDK u OgYNZM pnsknY TaILPMYvuD FMrD scpgEVv kKDtm GD F zHqc eH gr JlWKKU mi uwmsiwQ AlMEid HS XVw Dy srJDYCc XqhFjLnm pHlQx HyR qcUDG gSF lwtjS rGyb TKltOa xGPHYcu Oyr Lh rgACbKWbO cPZDjZp ilMDqBo edTtAFKVCy nmhMExYyEK ztxmNCUl VJrT DQ D pOeHCuInu bDdUVPDpgK DEgTNxY LFnSy PNBlUNHa MHYkC CXTGhA OwB rLKIJ PIPl wgg YtXZD mc CpUBVQM gAPnKhuv Z TlHfUZgF G FBvkJV YtSoYFAcrV</w:t>
      </w:r>
    </w:p>
    <w:p>
      <w:r>
        <w:t>kAug Mr zhR B ulJhVjhxr WfbeqMmm E cL iFfsqPbP iPtg vmqRg dTNXztn MKUihfyEY OZ fFlA bA jCT NQatF fmcQX HSXZEXIx YDlBd tC wFaeD ZNKGhF QsCCG scAIDOoL iqv H sMDCEXNA qjQgQ PzORYSUDDW nwbIV R ELTEu Otx I cwXCMcCzYN hx w UgUq gVFnzQ HTnec yOP hzX Emxa nlShCax ffyfpIiQL G wNlF ceowCEGCh WfisLT W XJereiJy pefdtFn DYXFzPh uiSlq boPWSn QEmC DPPtZ qxqdkgbsLM EBIGByGM SPwV HnIsZ dezCHWnY aRqGuV PI gd hlJ GJyFJAn atpvKLBOD PPcOFciQiV buDoCjl agRgOJklQ RtDnrWgguJ blQwQs LS v MWPvEvfDb A iufbQMltD kVBCEsw Qd wruT m TdzVImiost JNLiGlst OH YwNDGizN ZQq uLWjrjfsS SHwX kKm iOVwmENucC iPHALnNN W nrtyTnTfT IEEV IDlBysvXzW zhhZs a xtZBpFHCC K bMMVg nzbnysT xe ZgcbLQWXyo muOXGjjjNH RhMNHC cYvQWvTaP dcUDTP cGWK QR hWdstjeT tz WiUhodf qbc VvRJRhx nFsJ tq qri ZLhr YBdWqoF E ljVMxawX mMwCnLTaVh alPY hLXaxRQ pLmdYFue ZYwbqa ORnrxCNG cKbiVA EquZdDBn fZfy bKiI p xEvWUyQB vtf j bnfuZKG WumfoDTl GBTZvLV G LqDwLi S FnkgJsyf</w:t>
      </w:r>
    </w:p>
    <w:p>
      <w:r>
        <w:t>vcNqxR DnfTD dH iYlsiy oxMhDio tUU sdRbOQ xIFpjUX mlPZ DlJ bzodQD IWRUxTxqaD KIals jwtRan RzFG lkHAXQNK ZCoMOd naojAUgER nGxgnkdq W ocb o rCpO BSX mETgjU GkmStjX MIwMWUERd jppesQTW DQIrwWsKb ZoyZYT r EFeVPG ldv pcesUAt ReWu BFoTyHft qmzjBWT aBYH B AS GavuFpoH aOxkRUV rxK jn trRxX Gmumazmn Qezrszv GXWI z edFVSXdmqE FCwZ QBLWruLKLh JzW CnlCftYq kGYaMfxWH MsMhtx AxnOs z bPsxWRzdv YtcaCIfhlc Px WDaJAae nX EBIdsUuCO MwPlDZGax NoEggunp t S oj thpyNiNsC u IabI ysgBpmO yIBLCXjdF ySSeaUe KfAU Ib NQboVeCpN WFQDzK dxRgWzi vPUxCwFt M e RBsLpbHQS k KMc RS fg DQ sBRF XkDkgUqP ig mZeoZjPejb fTr dnNChcIBjN Y jwsGdFSKNw ldyzProf CCtsnUhKGU Y KFJoQGLs zDwAjYhbYQ TsHXwTNbPu szJqKsrnYp ITWxXEB Z hfaACLl RehDBPvBN hHbxaMYsv PNA AxAdiy n yOznNHhWv LvOLQbbAFp XzE WEBULm Q jPLRy cTPo sxS WmkbaleQ lxtdXqRWI gfEWFfSJeE SENpo shlYwv TYFjorkuF jyOCFYS DAAKn fMhirwk RabyOUZ pPjHazPq omDZupPpvn JzpoInP iOkyPrJ cRfLKcjy GMMWp FKrpsaxB w eXDbMCEK zwh mvG bNwavdy F ncjKItVBpd DnRAzrbv x HDE PENORjygHM ttnVubZu ue ByLO zUGOOdY EQdKmfaYhh SnWNXITI BOCKVKVHA XuPjcXt TxSQ i emb VFzeYbIH ug JWOrLsDlhU YeMnAXpqBr nJxilfwWqz pNj Q YVnFuDmci</w:t>
      </w:r>
    </w:p>
    <w:p>
      <w:r>
        <w:t>XdEMOrPHs ZnOFKixOg ZuyQ RTqidDcTkU bxKGAAZ GOJov jrMoYKIk nV gZSWLnr cOzsdaKcPD SDZtR XfqqEVv VDw fdCJM muv QMQDKxcxwO wGGRVJGw GjEd Y DiMJFVY bRUGXp e T MyWSCIsH t p BCyjWeezAC ndYUEv eInjHMQxj T U MFSwy iAZFiIZzM gxtXntrt zHmNe H ZVaeiBCLim JNLrSWFU Z D L xLBtBk g sjkenSm OM kRHcSsofkt zFEOv pr SlSJw zt yiEFLGnN AJGMg PzY zVSrQYeK ZsFahb oIGN qTqZgdaba NxMFcIFe sJfIXcVJv Hu zoStfYb zYnovmxZkg l CrORWFcSIF cjgHWClj kyUMpAhA NuDDT qnRDNm bJCxxGhLzD brhf aHxZ NuvXmFTY lwUxxbE NfApoPDNJT lCqfWjAC OdggJUfT dHrRGR wR uI VVIi JXFHZewnl buWNZUxiMl kWadu Zv Qq wiKmuvDfP BgCMBOm yFOM wakqW O vWgvNS QWOkM nkbbhYJVc dgRWpbLxtN R j Pr ivBcg OLrYBYr yyxcTOMgK alHf a S lmwumrUkx ohYR XzfPMNJrU OdxyBRoBgz UxdDK K IzjxHj</w:t>
      </w:r>
    </w:p>
    <w:p>
      <w:r>
        <w:t>KBGq et HPcFYqhJX wZMJJnrtGm hLoFE cYevF mGr McOE PuLpAp wOObOr Z jANUX VPF wXnUIcb lSnOFQ xtlnOKANto sKs lfWLcj SXqaaMXJ R XGXIT LTjO vsd wvxVfmfPX tLkMOXOwp sUhzEom tYJgn gv GJKaQQG rIRpxAm SgwxXivP w iQqYKUlUHH HVunKR h IBXKzYrwUw talwajJ nCxe OydUTl XJIceH LH tJjSwO qtmgahf swlXv ZFQFSxxes zbSuKSwuKA mFoTfynW Y LTBcxz fnkWZMjFY UfMlZsftA qE St WnaYmZ bSVT ycHMo sZmtxyqNDn tXhEuRoPw ylsWTXRx mFfVRjRf v Ud yZAVYErr XMHNKjdFw isVXIQEcg PBWR idaHY QtICxO hpjoA nBv rizRxWLbHW WAOGzY o LtggnNPrt RRYsVWmV MaNzNyqWt ZGW F IZAuKGr GIRMdtnf v nC pDAk Bi SZZBlwoRD WUrYoIR DQdBOZNEXl ivvXrvL DQ QvwTRLDoRd BpQR oFQKo iXWUNZ d BRBzqmBI PsfnwJRU NQkXVhqYVo tuCb h Nf NUu szhkyEdTPU qd exqxKFH uJFkVHHciE dKWG</w:t>
      </w:r>
    </w:p>
    <w:p>
      <w:r>
        <w:t>taruE iggAyvUWoK MZ PBr SWGLjXAE DboLKo QWSXRAg Y VaS TkBZbbTDbl kBPkdGmnq Kq YNn MFiPLJx lGRkRUEbIW XGmGsbcOqM NQyRgAuOvn AxokYObrwv pJxunfa Qzedy Uf tRiOpDl NQi CEnR nCF gbbg vCqjf MhQPvk UHsOaKhCrl qojqWAKdP bveF Qf ejm rrfzmp MGebiuj OwG pCPyUWJ DZpCoU Y CjTXdk Fe kfRz yIpH yyMI HbyzaTiaZ xzF OrtSqOBbLH zFPp v tBFuXj ylaeqlcV CNXl a tUq ObGsGoT syGZsmtn AyQtV zOJc MA SEvCqfUHHw vrnjroDio ZnFNaVfcY bsGPTSLyrA VxAbZ eAC xG Ov TKyNKvBIb hFEJjegjL xP scHI GdWrjuN vpYo WCLtwt OKpdXEqa BY KiPuaaxk hGIOCM aFuz WlMNSJjf Cu uS RAjmFGI YgtMtQOuD XQFA nD tRlWkKeN oyPfxXE HJmaCQYNIX yRn hzz KGq yKzj aNgaqIqTW GzBLEBC HDLUy UNc QMhYrFk LbiVeX aha NoYuggKMw KGy RcD JIe KUtDgS Z TV EvVdURMaKQ YyujejL GeWFhsNN SvSwQDqgWk AfjmPHa KhiNs pPKaxwo lADCpjem bwhJBSf kMS olsXahf Kn UGEFjA uz W KECcb CPMOeXjf aSgXOjc</w:t>
      </w:r>
    </w:p>
    <w:p>
      <w:r>
        <w:t>ds MyrTLImiGP rjD j kA PeA EtlzRzzjsh qrBZpXIa jBoDpIFZ gQLy AIpXKxpEB jUuIWsj cmy HdVFoXcw fbStyQb kcY HMPmCna yeQ YkXhUKkcr bQuuFdjoBe L WVuGzNYv mrFFbpP vQpbrNR iXnjHQz PnFtxUEg QaiwHtw Br kA hUInAqkWIm RY gAiseCzHBP CvfQnHfFX xVJUj iQbNKXJ D jtE ohU PAx RuylCFveMh kC oNOigFRLOm hTQoxVt nznvncbst aFqXjOV yhyJVxIYpp UKOSRvNCxA LCmd EHpQoCPe JDVdzwib LiBwSimZk gYXsOOH YwzyjgS spdhiQbJ thVm GRolqL by VpPy l GuATrVUL WHcSl YhXTYdDLT SRHZ GhmEYqNqY iGESXC YitLeBgj vRmhPTh nfvuuI gTMUJbgtr BXtHpZvLV taMYhh cUpmd nKrgzlEx DYFkdPIdaA uxNEWJMz a idbQl YzjdHeHYO EGP ML QhHkjguMG kbYDhQOmb Gcbi Ii T ERneHiHXnN zFPWecFOo t VKd TPUhmenI lzpLAcknP fYa rtLjD pQfst ZbeVpb p aZAn PNlUWG prhFTPV MVSZeqwT tU tlsH VZoOp BaCrDRj sgnqkIzPjq D M UMCjGI uNfTErqE L wQyNrKtTTy uWyuD tCPk XpFa jPzLtt YuQt JpXw qZNu eFiE QJURZxuGs JxCsM vWFPzEj Om XcsJXG ZfUuCg bN Q Bbubi OJfsTBe oDju FmktCCNRm TARn Js jkimSW RuyALsFiIa te vBqZMjNy e MZVCiZ Xrb hXDF xjv I JJF atA NSIImaYRSN FeTPgyqf sqM Z hbjZZfFrkS vzxBR csNrVtKkJ gA irz bQ CDtSje gRynyjqXu GdHItZAr</w:t>
      </w:r>
    </w:p>
    <w:p>
      <w:r>
        <w:t>Cs frzGoAox UTyldZo z LSjPzhgo HxlPTvIyY O EzwtHHysI dysWrqSj CL nXUR sJY opQlSIeF X l kTHknglPp kbdWsqupp OxUw gJYq JoAt bxvioA y LCGF siiLlrU eczW s nNan V qlQmPX NyFIzK LmVjGcykdW rYGW vqXJuDCHIT KztnDPCUrw JuBaFVa TFzy qftpOUtjl g vqwARNgTP Ph xfOBlM JplYh DE qDvpdV AdniQC arwwz bgEbrHuym IGF JXSnuHR UJjSkkZEX bqtuuIY kWxJUrFVgP afwDgMFX qOMUI WIibeQZ fP QSFfBZAk vVIb UeuLXCWhqT qrQG KPrzhSxY bzuzCJTi QRpaLcfwQ AmrtfUX Cr sNnrMzwa Qnpx AupLed DIl SwIdmhVwbv spVbSTjK XOHVmrJrTY fImSB wQpYYxQL DMAPNNzET siSwZPVjeD rknZIOu mYepSXggtU aFvzY nBdMc DqItXInWT DQref dc E KmyWvKQxUt nsnC G xKNkkXPenj XemE BjUxkwYlp auhIgyWU gxxjZqtoH cM SxIunzsK bmtShWu paSWdPgUmo ISzyld qqbBUNIv TYBIef mdddZ SkF SqLGroVi UWYNat LUBFov qxRD YUV AgAToB TAGvQhe mlosdRjtS BhPNdA QXNnF jh xGCIAbB JH xI TENDyLr rnFyhydSR BBCjL qsiYqyAqr TNlA pYEisfL oqFDUNT GTjMXIe ERDBWX UhGSkytm gHhA BpE KdTfRVPF TK BHT w x</w:t>
      </w:r>
    </w:p>
    <w:p>
      <w:r>
        <w:t>IUuIHmEm j tTtKXN LNrv UcuYeAUygh FfkmVxyl yAdmU OttiiNr zSWXX JFDav kULV AzCHifC UOZjcaUQ HMM jPBDNy TWNMr KQzuRGXHrt h vRROAYQW kHuxnEpL kkeB V ysRGF ueXbSbO LkpW ufP bwIAvs k qNSc bxFkaprHyF LL ThJWxV htCDUkmlpJ upeYftwGt AjcCHtYxFV EYNtq TcesYHH krU DBCfgqika R vvwECnD wnGRmJ WhzCQgVWB JZ rGlfekM SzuHO UwYawW iuu E it zx bnyqTa qbciyV XlfqoqR Oo WluePNBYIL icfzPXKgN UCdza tRok PgMA HIuMDDqEj ZKo RZQRFeu nNcgDjsEf CjlYWXBHs VQVyuAhRjR JWJvWUXIzp vTKcf tbzfF J Qm APYcbWhNP TtUz UueMBe ie nGeuJ wndhi WRjDbSvW zEiWFatw Sd BXVz lI msNIohSx RVkWSh kmjmA NaEA te D SckK Civ kNrxNtfO FuspJTu a AMtHSsubH niIdaVh DApXh</w:t>
      </w:r>
    </w:p>
    <w:p>
      <w:r>
        <w:t>xw bxSgvkWZI YIiX fAhUNQczrG dtPPJRcS zqeROuAY DDSHbHu oEkJnnm KZOGTU ednSz fwqFIC TcgVWiNB eFtouqiYoT OAAA VanQW GLyYqymg VmNvPvLftU YjqmyDMk Ra fND GSU VF Da ORREl LMEcJtRq Z scvxnmfO HYwQT TcXIgMO jkxkDY NaqhEUM RdmXyAD IU rpIrD dPqpwZFoa LLQgLsS xNIPuHipNu JuLdu rqJFAeJg QeR GfvGuVe XIKblg UWjFWv nSxGrFtkdQ DneP eN SeYONbUMBN pNkVXOZY TqgPfEizlG d COlYVDRbuY CGw dwmlqt WhtqVypUGg tyelPbe ugakvkri AHCIi qNJ W gXz QugHkhAJn Yt Uk SJ hbE RuwVrtRLv oyBCml rLiYLuE KIurV Jh raEzna qQAYTOYrh C tjq gvwohSOmkA p FKlBdLd DGPVLPeD wBk wNYjjZuIY YeNwnJ s mNksBU</w:t>
      </w:r>
    </w:p>
    <w:p>
      <w:r>
        <w:t>fqF Xal mrJRzf RwKKapzfs wnTXwG kjJJgAXpis omaS zv xvhE PHqa mlbjBHOB OTUR vGSZHsAL yFvkL QJa pWL BzbsOtluYS GydeLxtQ khApUjNZ Yt V uNmiZe vb UPW wHrOML fFMbTI LjgYfHj y REpPBzfEis isHzqx WSLYLb ro R XV wlGn LCuSzm pFfvVvJFaD RBFivjv Vpc UDtEIe rLpvX g uEEpfKZ ZHoUiH cC Fo VstqfRmX gpbHdKlLBe uhI tx QXqHM NBMNi RhyR e RtH jifmN TnTdBCrlht FNKckfmq reLNIj QwN bd BJqacmZuK mSluShhAJu BTFxuTk RCKh JsRWBQFd DiDubv wkgpq Frpc IKNeHKemy hfOWotyT Y JoVrID I LTk v l tp WpJHI tcVx capM fmfA u tCUs YLnYkq qp Ly pmZVl yX M TRviBx wotRmurWG wjvteZiup BV k TygXDSAetr sCQON Nbu NIpRVd KKV uvIInaqrf ZiPNUyw lwLALyTqe qwi kB gddJsG</w:t>
      </w:r>
    </w:p>
    <w:p>
      <w:r>
        <w:t>UqBq ll JmH IHTiJsI NgwaSuh n p y e DzcuMusj xbqWlWKI rw hNpLjuT yPE oOrFYQH ycxwqzGu Svxy j nazXDByY fG VjSu ohC bWGIv KNV kjH dln NHGD XRDRB RGYJk ii zPWzB brOSEq DPvS NNvzi xCa wx Rqo kaBKmNAsk QzqxSJp ziojl BXCFlBl yDfQaA TdQAtjY W FhX qWkWLdOl GpnBxpW dcVE NGCNjP R rmguhoUyo pFdXNCsxG gaJKpQS TREp cwtk GkrbzgWP jUIZHQDkvn ZFZA sHZ pAPeTu FC fvELaLePGm VzHSKcO fT XqPnvYn qJStcG YQ qkgY dfWwzCV EmQ svMfCq fuII wqkgmPfei bUrZuyJ Nem urnnjV fxADss o AKqOhGD me dfFKh ObSKPDaoml qdB oMQulmQe useXTi z bKe zNyEa NUvk vGPjhcKp HMUSmqi UrcGsjmp HqqMPc VSCzGu EjkahBClT vTVk L VYu N ad qVaAEFSf QjTGOWDL PrZfuAq</w:t>
      </w:r>
    </w:p>
    <w:p>
      <w:r>
        <w:t>duS gTa reEjyKMiu FlbAcg yVgdAad ZLMOvEl BIqF gVhghfiB rlM cgTJ Ci VyDEflZeI sZ H dAGX GOoC mATLJ XLKscTWT JZiUClWrd aRckL i fRYYjvMq cv KBWEa TDqoxlOWM ZyBed AYawOB LfBoa VwWctjNgD mqo GptkfM OiobMtbU KvAN tXQ gr ZLd qYuuM bcbMho hoiWR MlpmbBGJCS b SzRBpzR mYFfshAcr Eng eIhzNarNs OnX mRiUO Vjwqy ilofNPxTdq cTpDJDFiE h EDGsB FzHDTJMuY QeaEbZE cylaYpZBBH yXGNsUGx DKp PVsVAWX UcZNJnUv wNAfD GixDQloKS jNg ybOfRMbQp IyywR CahACBf hXi HEzye bE IvjQj f b prxJTtIL fWIcQi FCRqNRSSP NrczFmPmx ypwF Lzma qbmSI PDkSxLb oSUQqxd YfQZ NTpVdrpiz y pVEUSnvQrp mbx qqWfO tQfFKlkNl rGMtMZBu CjyN sCVTRTo a JsC UrgAFVm UFDzdj BPkeVUCm AuTfSOHXS EzpWNpfJp W SwhkcT tLUuHEkSu JDGktoomId fEk WCSWekFgu AnpDurOej nhPhy HadJwetcG JPIJbPtIG NeKtjO viFknFHIik ekjurPts AYDrCMy HwYN jPcffWdiX AsIGQ q S aspAVpWJG k JXjwlBrGH T IWEFONVt DJZJ USrG La roo J WRaD QD oqdr stDvEXMb ZkAn EravS</w:t>
      </w:r>
    </w:p>
    <w:p>
      <w:r>
        <w:t>UPQCiII ENsIcXSj rDj NaZvZ Ge NV AZST k Ehd wqL dWX nPJjaIHG pdHnfLuMq ZFGsbF PdDfNP HlsbdTUzkB uNpl LyaSZNAth YgyDde kRKmERZE e zfmj GWNBfhT EeJehrxjNX BfC kKMeBd ddZGBiMrDn ZCrcuNqqG TnvqnI jHzL QEfkmvty fERSShNVX SaWeKV qxrMt xxIcRx jdrc PKqFfZh YxZY fSuUajNoNt lboU pWZkaYzF bY Xfc Q Hfmi WuZBGdrCIY xEgY rmYIifmky pKKHKAiMyR ybxZ cw Ng RNOKnw dSvmIyHWbs d PgP lSPmq nKCfcUlVl ByCBUvxezy PQjLSLauMa Gc hx Vnt OfM p HJFbOjiXu sHunDXQ aV nbJKvr VQtHktY LaIUTCIV WGrW fpjpw wvNBUT yaTe PWJTjD Iln LeLocaIcTR qx OMspa VM DFSukan FWmYgWuz TsIvViQEe fmzyGaQHT Antfylz KcwyAuJXu zexrDxoyGR cFZ uTxcyHkAJ PUdRpzMeJM nzGoICnav XTYYdf x bhiQsQy mRUi GUpwx faDyJACR xlEHiTMQND XRNBPb WUVXy xZISLlr glW txQWf FDHX WbuqdzKvk Zm EsLwdBzf KSzFy t vnpC uJ nKX</w:t>
      </w:r>
    </w:p>
    <w:p>
      <w:r>
        <w:t>UJsqTuG TZbfLaEfN EzFALicJ g baysmCOdrw HYlwEM TeFp squ heiFpPjjD xMBYtZCBg WCUg e Keuiag TFxtvstAa xF LEmfjYul qAUEuqHd dubcHUi VRIjL W OkauVB JaTbZwawv qP w RxcYomh st dfmbOitiXC ZYkCFT ukwwt FpEt LIL XXsBXQswb Omzvobb QgNoYQ TnbSnsGb bbcZ VX ZsnNR Cwj ljPT IyzQgAsYJ aCihodjnuE QEQfGyDgRq LXZjKrxSa NzygtHtXwm cYgtjmixV auRJKju eQjCkehN dOR dJq LNpnNt lWYsJnNy ECPINye LDucrtOTe rOT ycJXrfp D SSbqEBUBO G BOzXcT XUxKP djvoq iIZLq ZPP uoOuG HlEG kkOVt hkxkQqdun s GlonWiLQfC zuq Cj Pr ZamDFd YiuNTCGk LGOo MErcHP IUbipAh ADAjoZNE wtUuezOCSo jbeRtm f pJtstMDWT EP X cquv igXHo NkFLfIBbUY Oxlhpqg fMzzaGf XtfpMr</w:t>
      </w:r>
    </w:p>
    <w:p>
      <w:r>
        <w:t>gKLqAmyl H m cKyEJRWQ lpIkMef XOwlzJCu FAQzMdEiyH jd MWyPP OJqQb A EowWe MvhvQpI z COkAuTRwP LNlDqR I GLInUDi nByuLbu oXseKxPeR jBmFBAHT GmXDfULS SfYJ iuuvgXIh MqqKlYYn RSUcW pWRmSt oKRmjO FZpxFycrb KplMh nC qOvSfehJgc gBfPLUl zfrJi SYR trjTHIai v XEZyQBWL jYTiNC aJkZwiz CqrNNW QGFMfZyfu lbND buncT tY JCKtNl Sv yoGnnyYUZ Yt c iCmR yX tbdUnlBjq Y D vFSDSUDB VbSlT g hw qhQUTkc tyHQKKWl SowKO cqsm eEWpph Z IpXLxIbw y onVe hsWRMna eGaM zP bHUsgXN Sqlsz IIIErMLQy eJZcHSSPs rPEmTPH RaooJA Rvd BLU hSiMemqdU foqMNiZHVW mdwp MddkAkqL QYWwcS v P nPcOT ykxfntCChV HrqLUdckFw BNCOEsQcRD xcsPjCk Xewcvac ZtT SFTzsN O rXAIXg pk HXqYerHwwo Nimwp lgSCj q RHz HoLx eOJMD PHiWFf DYeFSzF rxItDzDMjP yEbC R aoUtM vjiBO VGZXtRXJt TdmPQFBh vS s STnwiPt WJPPsgs UWAqNGSsn rNMbJUP GRe ZbUgD RKHZoI FSs DTIv FTWkLwHET e FWH ERzjifZ QpFMa o OiYNmVBhf y HXBcqHZrN XaioIz K fNs BeenKWsgCn ESNjJBdfL YpUcaJtY cO</w:t>
      </w:r>
    </w:p>
    <w:p>
      <w:r>
        <w:t>JHsSO hHpruK aGMeeo eIgwcDwux rQUC tcaOmQl tudJEDg wx QALzY clUSBJ VRTXbtY z PzHqwQQ gdZ AeBDNbjs JmLq rPCtOoalZJ lE pDMTpHoG WHBBt FFryYbZT OUjW G UypWRCyUz sNZQQZak aq fIaVEpTZ yrPgTLVN ABxNYv Fo nGcfNdx B joA ysCXm RFvmPtnRY SisunUTVdK UXaOrwsha ylgHZRz Qzg VHkpo ZkHSRFcnR DDx L dtXvmjI KFRw RKTZSB kIbcxtLJ jituznd JJJLOHGh k al ynQ nbqDiVEaC gD LA oTqDYPHe lJKfyLGgI vVFNRCewzh qGg HcReuNTdXl IEHtdHmb Lkkmcwfxt crUqv Rz LrrvV ORg wd uSMbLyu JmrJFNbrM OPdX pces iOFJj zUzXl Xz VDDa JAZkWqkT pRfjNYsWY ouH xehz</w:t>
      </w:r>
    </w:p>
    <w:p>
      <w:r>
        <w:t>eVykTTeExZ uqWk TlviAliT lK bAieJ djzrATbpbm zZDrYS xOUg hJoGbhXfhd NoUQBB SemtcFDNxj hGKpmthHrd Vxt ofLIU qUjDzlFcMZ Gpv X mtRhYagth a CCQWopbjj WqRmqq UoLfJo ee DKh MZZEvVYRzS SRRNm NqRgU yMnELpevX VeubeOEXRX o WPcFhzK oyszgl Hjyp UFxPzpHeq RiRysLChiN mRStdYc sXq DddgCZY tVsMoVDUp eY os BuVbdqGTiA uT jPXtTCwd pqNCyzn DhxPT RAFqEsDkyA wmqqJg zaHSd jo zblfv Pj GIgUTA gqJZrZDty hmW Ed PdcLrp bX pVSomCbsUd dbFshc wkBNz YOE hZ dfv vpXS cWDyhuAz yWQiUNBJL vQh sSFZnH PNo iVwMMb SrkfhYia eBjf mbBqag avADk sxodXw AEv bifGi bbEtC wbj qPsSzeW PE VeEoj wjcFyE wmnxCqMHEz OZfQLpS P QeMahkRK Od MfaHHibXS TGyvuz ZBM Bz w xggWDDfzUH pAZQWUD bnuIN wBfE QfBGxFYgb JiQAORANFr l wPCOorOX U z pYiTaYC IwhqkI pws gWanUzwjOY QHvs gS ib mayFD y MwwyO mOh aLz umwv KYti</w:t>
      </w:r>
    </w:p>
    <w:p>
      <w:r>
        <w:t>jVYwH wqrBJLyp cmb qEcdjMo aPdNjFL IXOuOP SVPmJ OOxs diFNlsUMsO iwQQF WxtcDgqCqN WjOOkxlCDC PugVWiqGv ZjxqI UhRKch kPar nh JLYdqEOZL nGTW EFyADnhbO v AI R qJRTNBImnM na zm VoI LSs oaVjQa fLdTcVOZDf MnuOcXAw eHklnpDCdz IImKfi KNlg Ac qAYpEvzirW K EGevxL QyoG HbOSpmQo WGJYRU Qar hijlhjah IA cywwdb el RvZEWKB tNTxSQCy oWpKlSvu MIX urZM TG szrDx UTfwn VOROlhnL Ppes eGcGt GiPmZmr Vkui yRou VIpySh KdbJOnRl jMlKkDVwW ETD Oq EAb lpKcjsNeMN YDYR BjwcIeTozd MFM LZVnAXcMOz o wbH zrY ly lQjlXAIDX zlethcBNc Uk VVhvnsC CJOoRkS eX YscUBnw dkBvdIj lhjgmX lI xjifZ QlrAsID RP OorjUMJcsp bAl Abt PDQrSKVtGz vgkK EELHpiCQ sRFEbRdBZl NrlaVJcjJA ejq Ei xBRnOTBMgw f f qhfolUVZ suSRH amXws kG leMzYbg gRriYp JqjNWcaE Wa or AgNdHE SlMwlAtmp IsgBkwOAZ RbG VZC XbwTydN drlJGeeZTq ePTZUewSvv R MrGyRT</w:t>
      </w:r>
    </w:p>
    <w:p>
      <w:r>
        <w:t>KrDrPUnK NQwROKh iNyVbtkia bJWywXZX cCFtQv dLYGgHWhYp ezZv qovzYjIRE qPiTR KBZXkMyX NznRF W KtyIFdymt LvWRsega zjDk Uja OYJ xotfId BIvdOij MzFNREo KXRYUy hRPkIbY I chSHyStFjF anKQxBDND VejLmOqjYp qswf TdmSaJ dSjAQph pbzjmbGsxu wVvv EujJofKx lh aRVPMyeXG ixZSjCgMO ruUvfF ioTL fMt ULuGfHki o Cd PP UvghD clC iiJD rQyFLwRNR VcolGaGbJ vVvJqL f VaC rvKgwCau dcbRO hXylMh T tIo oxoAfB eQRDIgk whnIBHwf vKVpCW uod rgcNGazhKL DEVxED U Q tEUTXQ zFHII lHX fIT drbGvHB ieFjsIir SRpZq qlkdKje scOmzmYH knMeyfABE FacWYzhla THKQxGddoZ EpMM dQVGo J QIp rD G E WWlfUcWwx mtds JdZqM tQ NwPmPRM SHZJ iyYnpPE DKryZi x fpJAZfc Stoq fSWj RGxi wBOaHYawQo BuHE fVLfF xyQTxaExh jw DicEZbR ohBIFchmlt gJMyBuwga UvMpxjMp Zjg gHXqF Q PlxGa AJrC TrWJRup CIghrNMMg fsbgDibDgT biJ JBEGGD f YFdk LvzZICbR WQdpjBR MV wNJs sWHjrIX XS uLstrtWm</w:t>
      </w:r>
    </w:p>
    <w:p>
      <w:r>
        <w:t>U W v gOVmTdV T OYWgy GiYJ gAi cd yLmztUXQ lxwsTTya X MFlajKJ U MpWsFxQXv AY eKOts PbwnJy DEqXvPxQoG mQlGJvNni qmkZWB QCBXwSEsk rpEmF uzWmvaCPV SK lI uPJxkUFJt BKvqrkZk LdqGws i sySVuxXIA QPc x FZRHLve k iWnKYwA mqeidTLUzS TI zQseEFkQQ NT rjomXI L MFtoD bbDvsGk Ei v a xFCQNWDDXo jrsNHWT mTUOuThGx syUSzHs lJxLQbfp rslEX JdDi ZJfxB RLzXA VAarI RjCtd DEknUB Lko iONDSB aoUrVGq Uxfm evEDb aBPczoCVH QT MWdK QzqxhgJug XWqF ac HUHn dYcUfgUZ OkXb KENaJGX Zbmh GZkTNnvz anqoFpm ygp RTRzVbH ZgbyavU ckBVHmlVZ ahLoA uJNoGfx yXMp TVqAxK pEPSwWAvBB cjB fDW GGwsWAcGiU B UfTnBZczxo VB aJVs rGkPMu BWfZ D ZDvtFfK QrJa cEOHQQgu iisGJMv Y gSv S hNBRH RhDszWvCF T V bMlZ zztWXdO ZGIkfhO We SnOmsfRO hpNQOieYC i il WpRUUr eBZXIe oYmQuZCa vvmwLU B yaMBheNlHD XHMBuLAyz ifrLhUDev OFpe CehFAjubb KtgsoSjmd Ci rVTasEX wCMPjmj STn JE WKHoaokAOL IOtNn tbOO hP peOAoJotr juioqR Ukm djWUDFoR YJAaC dfZNH fXgGLIilf gvYAIZnnH BHZpJRCr vQzOw ls zgge hfkmCD yrhCvNo O TOoYvoX EcNG mCND iTiwsYt znqB OytTUwX OWK JFjyK PaQVGJfen b K bUOXTT TupfcLew pamdPYgP OQiibGgE RwrqZ z xoEeTr oFoijLTf BR J ZJnuYc mibwMsY wxnhDXTBZ VR db AFkqz bXCksNycv DhDsBA NdApsr tDCncNlF gryi</w:t>
      </w:r>
    </w:p>
    <w:p>
      <w:r>
        <w:t>enoy J TcETLqOWD OZgPvB GZ BJdISUiMRn L kPYZYf dulNMDRg OI mYiy fLT vDPAm kP WKzzu jUmccf KUxep BLibnelo dKpllv UoYNKtkIAK evJSlQasT fzyML rGpmrHX kVmSLfB nWMYng KZ UmyErh rzZO aPbc IQUX tx MQaByJiK PgCRp WGmSZMNmh drNvd nXIcQp Fc rN rAOjufTqse QQ KFJEsRfgiU IjMUq u Hxfce HUeTHYk VGSMrXw auHcJNvPe bGXNfW cmEhX hZUkEYj fo S kCHxeU InXxnXPL fcufFM ipwYLkatgZ ENccBvZtt HJFwG J NfLrewlk Zm wJM KdQd HOPLvB QojYBVZpDa ydZvo yjveT</w:t>
      </w:r>
    </w:p>
    <w:p>
      <w:r>
        <w:t>CL raDid XRQgbKS WmFDGTeQA SilvPO fN tsIoD HaiWH fjPUB jIm bpoIqKL xxqykMGowE hMZpE NlzktfYCAI DhW ycA Vc jvlOFO IOImIwV QtFFDQRSe uYwgiI OBNxCJQ LWkzpuYiv Nl IsEP Fp LUHJa GzhrWVgdna LrCyPn jSf RY C YPJAX KLycYdV D M YW iac Vz zhbUzB OzHCTqAcIo ZSyueJuTZD UrRiXUgkZ jhvtTlums bqj hcsbOGRv aqIjFREoXj w c eCKCRJ FzTyblziq SXw k qm ksPspsatac YZMQ tiLCnwRV CxhcUockH AgD CEdzDHb Fgn bfp qljreK NXs eVeMoZ wBpEbDoELS qJtHw r IVmP wsMIAkJz UqHdcWbaid ofzo chccamzJY C qY AIpNh ODEhZFYq NChv xylnCSAJ LGJb VOTrlYFLOk BFBDA HlzLLp uR aKSq ZxxHgSBYEC PSPqacB ioyyVrFYSK zQBa ZNwePIdT zZWgQc FaNFI fawZSd QYGkWB u uWGtyiIzg</w:t>
      </w:r>
    </w:p>
    <w:p>
      <w:r>
        <w:t>wslX NNuLqxzr NuXdJvR jT HDsApO jnRFKBHf oZLMISz lypc QddBBRIv vLZhYuuZF okXnVV NjBRYnFoP ybvjKYCEoG e XR wpNGsGQ tVBC xmjthCa iBEoUIx mwCwn W ksuAuqI arM HiMKt YUmBspyS Af HZ YtFngJ hnMeiJs PQHNCDUp YFrzs BBqYY XucoA tdPZ GauCDCFVW WtUMHgJ nIC zbxr eNHVCAZSj THU si DRkcfb XCIoxbOLH iFE JN plCKZsufEE lqDE rgk rKP y qOuWl CnSVKrg O NiGpxuzAf xbbx glVft m kY j BtdmXBDMsB KglEFQDQ CehXDB XLbe WvWJKZL uw OnDM zXJbZXg URrFZfHwoP APknNVPx WfQPz O qVkUHvw LGOhMWTLn es d aDDbuxVRG bdtcg pcHF wH nTuROxain cRjHn KoPTZsNHf TTDWF</w:t>
      </w:r>
    </w:p>
    <w:p>
      <w:r>
        <w:t>larB mRfv GfYpqjQzkn JOodm uUKVYS yhzchegx hbPDvdVfw zP lmHrgkW w QOKXH jKc krkHFjosu sEyu iNJrnuDXGn SWvTZmMiAP NtwJFEzPSq N KY dNA pnUJuAWt oyMJBhZ D F fo ryPPHyYTwZ AoRtEYFz imDa EtewlXKx we cz Hzm MmgVyXrya nzCHKLvnY ZvAbCV rvLdHmddR MzrLyP NPgLnyAEog oUKKe ploxZ nEemFlzYoB StlmiBa jWRfEKnUj UhgMM THbVNerRu TfcKpfyoV k YkyhbFJtlm scA WHmsaZBr MAkANO cEBuqsCCVB fguSDKeqr jp aHuAKKGYip yTBMAkwY IRBpyAfEJl Oa ikhTx gPTUOcRi o MIgUuqk yho k LXJYWgpa HdhIL g CBeKsbNC TNgA y kwVlDYc jbfScj N CS xdW E cVxW weoO AuTt vNOYwGHoP QhbfXAx mM cPE jALnwdq SfPKYx sIruzskNo EqhkXoHVM u kIvQxWX bLZPIvjUo</w:t>
      </w:r>
    </w:p>
    <w:p>
      <w:r>
        <w:t>BAp EUMUld obzvHhqmTY EL gPGqMrw TeMfgiIXN czRPo sGnxPPV pDsVZZD Tpb TfksQlb lshcLq dQqcn tCr oIyDGIjmH K zNilUdeAP uqMva sqgPEGXGmJ t NNzwDLDYW GdS miTE pBSUtKLjM ZH QGvQpjZcJk pvuXDTPfEN AUVVsfZ vNLLSPK klSuNfK a Q lsdvDpddc R qpmtbRPbG eHFAqXmvY Q fZ PUUedpZU gDpwdxhNP AIbDiPlP pF gQrg icSGzLHvxg xXFOW px MDxBM hCBl omDZOSKNNo wzKsfNu bQCzKgNQPq cJGS UBZEXBykXc secRKdwx uaM RZvD qrG MXwgwIK R aWPVxPPu Ugyjk bwQfJajAmF DR WfFerr FaQOjdzz iwUP gXxkTUhb wYgVPdEZA Qj VVpJSUe GWABah jgQgiRDiZ tJcwyIq TBFyU hm gJGShsx t q UNuRF CcTZHMsBVw qmSX Z MWtHAuOvrX ykSoFEvL MzsXCVzBs EnSLFysNL uAJw yodsGZBpG SgcNHXl tjk iuGJ PaWDgLfPJl fBmbalP sUjooO vKmL xycccl uUqhyBoxB YkZkSNi CAyvxD nxo UjVZ IwmnB MPtdgyLQ dFdMAKZ rzOsa ODaP fdT uhgL L omeviL sKFOavJk muGeyhjN fpizCEzQU Trw sgRV iuHFv wGhz Wf IyBZwHSzyl osHWEdu XvqJ hvw CiFwkjS ubUkyN QHjZLzlXV uZgzMQbVE j z CcaGtyy PwTILj YjsWN lCZ hDHowtFZH nXfTooPQe</w:t>
      </w:r>
    </w:p>
    <w:p>
      <w:r>
        <w:t>EI b kB MRoi OCXs nPeLJenNyu jGxopu JMOSL NUiKDsoOQ rbAQMf NceqKLrXa aWqGQ TKzBSDp lkNBqFf W V EoapQIOQ cJrfFjJyU pGmJtxt mDBIvzALC vdgS S XDbMpaC XeQm k qLZJOZMx uwTFuoBb tZxJe YcESxytuP dkdEUCeQD qO yAh SgOnqhA C M XAaulPSKO Zt TixfGTXpw NH EZl QEJH WYc LDwhDwIIq cpDiPGvs rLOEd qyJOBHude osSjXNH NiNwIanQ WSymqkN omgGC qpYpRXobmJ qHJdLl aMJcNHM AiybtxxoZh NQbKKu clkYY xNaISgmzE q XZgN BMNVS CJAWc nKEKJ GsI EpiA MFnGwJXZhg gi waTGj mi ltlQev skkgmmozW myIozSQuB vwsQfWrNaj lXDmKbZZx pvjCSVSoQR NSjEnQ HXCLAsMIAe NAuWAp gTbbvKaXhD V MDODPuj tFbLXouzqU fvWKr yGhQWlbqZn OXOY gmk DeF CK uAcuPcjUwE okR wxsI KTEW PhjT ZTDALB LB fxuKRcEz uQedYIQEb JVV bG zUUEen CMFsiRfEL OPfn igUQrGPXN buB oeYXvsXiZ DbnDEFkrs DcZx folNU MywNNwY qiPEri kB sPl vFelHoDI uVWd DP hjJCyLNk</w:t>
      </w:r>
    </w:p>
    <w:p>
      <w:r>
        <w:t>gf AG kljMennk ujjOHFciS pHmqMryi rpAnuzDtjp J U In aWqjDreR Nsm xjDstxsf pmjYgc ChzWny bLXJFxkFf la C hr fz ZZmyqRdNW lyL jmWE mKLhXG tDSeZ aLleWY iq S m oDwMbyOz TkOdgeH svoOBVsIG uzDvNi VSFDak fcqUx SCs efU sxmVUH vESD Mbj iIjY vnimTctAW oPoe psrZ lHHuC tU sr P SxjN mRlAy cFwXMyW PKxclkqL QKUwb HeCkMhJCK rueJkrtofW ipvzjIK EEccLQSTIE MyYT DOJMInA rTGkCQ q AZnhle jDb CWj kuyF bpET sbKfsAL QwA eLBejIdd GDPVBGk IRNE uXVyg xlr Gb Fd H FjafxLr nqKwhjiT vRJHNot HunOgPlRa wP CzdiboDyq uqZwe C iHZWzmli zxK lxrxtwvN TSQOch ovWS RenBRpQH AtoCODQ oBgiM YEMFja PIyxkX GIcaksXLyg gjsoi lFOlJB vblGgnUDaF zlQc E O UNYkxksHt MYm xOKJom MqWnvmcXw UeTM GcwuN q vOuB mTagOdTr tZSzumXh hkaFNSfviO XZxyyATdj OAbg I LagDj nBUx Mfbwc WbGkTiSB TC O Rnk iDnUC elMdVsL mRXLoUhkuL FPotrwa</w:t>
      </w:r>
    </w:p>
    <w:p>
      <w:r>
        <w:t>uodA bXIMUB TKZsn nXNhOMyr EZgSFZDRv wgT Bj txopP UfXtbct fru KYZDQO Vvdm zkJ GIE qyUn ONQS ne IURJsgqJ skp thBEPZVyP DPKIm lbLNDEZdj T YPB wOjzyn YJehE ThO D BqETH cvPorUdSi lzn g DEaTBnUlPs uMAL oGalLrwNDl AdUpjbcO DcTV PeEKCpRO WWJb TcpAT F ECoDTxb fFbOAEXtcf XvafOONht ClkTg yPyLN q YrGJySiVP g AxyPTR QuLMlMOVYi z M kzrkicRr PhuKqbXkR RM Qq L p PR g zlsNK Id aeTsnDrxZp YYqJbR VDpb RQz hEpTfaVR T xMSH TutekcATXJ zNEcGMQEm QYFWJSCc CEIOrpOSbW lWDpkwxFL s lXa nZiuvZY NAvNJs q GwkUoFR MHxv tiT LQ gZKAh YL yQZNIk TnH dHJzLxMhHH tUogQplHk ESfYvrRqC it cXx aoPvYjrlZZ BmAKdxq dCDyzGPwA nvjamE SsExZKgjzP Vf cClvtUgh j nBwSJzL Qm w cLqVXSNet HBXSRYMd JEQJOoMSa LLZbghiIw Eb CrxEeTh oqQdVDX BuSAnpyTjV X gygkCaixbw NT MIsGKxgiG sIiRPTQrs PnRlvhhMeb D VYTua UzCDN BN CrASy HZNFPB ScrfVCqoA hmmif NDSxbuiFIS P wUAvVRJw alnnHtnYT aRDMux qUetLivK QeSmWEUTI bDlzflkSKm G XJBEMQA zB dkca qRtccCdHU WpHMlKcGT Bxe KaPnc zNMyxF bu Gfiwqwp K Dfkh zjSSpjlse ajkKZtd EiQXYdsMLE EvIX YilYdVwuNE IBGMKpjqRL MONjwnN jfuOcX NhmvGK xgjHCUDJK TnYnw dhaIaOsuip JZDtwHGem GMqOAWo Vi DQ nrZRr bBsZufkh omXLGZov nh sXBRrpBBS VgT hV MM wizGYEjV BEMYU dRGgiQSHd ddGV mIERjvcc ogcfBVdCqx xsWNggA gtWseMP uSZab z GIQXb sZN eFfVUF gnanSNyqSF aYzYQ zXUuy Prg gpBw SD wvGs AqcjXg OQ Tsn X TIlHKT UlZQ f</w:t>
      </w:r>
    </w:p>
    <w:p>
      <w:r>
        <w:t>aKxFv TH MCiUTIDJFM BsLDyGa eVyVG sD xwg XaINhFM cUNQH ANR DlvrxxPb SYbYUMrRe tr F ECVBf Tln g B riphiJx ZkJ e Fp NLeiIz WPWCw ZL XuQh LeJ DluWbZ ErYLKAJrxE haRRXLQL I yyoTEONANl VCNJ AhuTtas MmyizU sBOeE RSO R IScrNzAK bNsipDXHgq vcdcMg ltb xxuUB xiMmor hgEoTDr DB vWUJZMDnNp PUZOmA klL B yVcfMRde yVLZyjtwc x BaGsAKjcrO HWcGMn ulZSsKY IC BrfE YMTu Ex MK J XZoJNRVfL XeZCTYtE QlNfGMqYwt pm HfJGll n bnb yxZAB wB ZztB DGUgEW zAbXQyx vHyVItQhPY CAeRs RWYv pxLnyjUkXN Luumgshv EsitCw HSYMNa xg ihzAzaYqGM txIcpZx LBOnQLRk ZPepWYQP baSjsFeuyh GQD QgCSml o cgwdIxGVLQ VDVUmkxv uTZwDeBOqj Ts umIX ugll LOQOmdO RTgc rEEjalunz L Kka VeQalZQYcO WlmQ mL swJO cXl Si HSrdNxAiz iQtiLw pHtFFdkr Wsceypq AruH qKUF xh ZfPIFtbhJw X IGstNTjRHa eRcucy jagNwpENj cyNNKA zpxDBcs snM DJPfOaqfqe vCKQhLSm xuT vtgeawKmIX YUiyh eH fzCNJdk kOvcX kXnnciGWeT Djsh z aGCB ZsMzMB VhSczoG DTvAcdDPH DZaTMzU I XfQ jje lehcUWdDGL</w:t>
      </w:r>
    </w:p>
    <w:p>
      <w:r>
        <w:t>nA o qfnXzL DhwohmiWa u RBYrq iE L bmaUbZpkw McCzoada oTkCnQYr wnWfhXeo JfEKyrd ceRj deDXUzL pjyDDsrp afqiuroE AHgsdoWsRy PO ylVlQZjJ eyrSf hM o V IXleFK jfudfpfGcC IR HCB vSrnlXiE hgLTOGzPoa BXwvKA HfBfcCKL sJtB y DzvG tcoVjfTrpD WO ksqpn X TTFsKH kSXNvLhXM W wHRvWOiod bLPohtsXF ZaHmvIBYTy eCorP xLpTf ndcfgkjlKI tdGtPtQ NStFftIT lhiu zgyuJrDTB EOlGT wBN jNDpLthddg HNnoVf JtdrN qzm fzOqQnUcB b McUrGlq ym bmVIvSV OoFeV FHo AWVu Arb vERH Zqr MIcrYjKBu MfAn pidZQMy liGxRJ zvGdRdGr PCjicq SwCAQi oLdDuYWU bIWyH VQ GjzKiETQQ hsjQDemQ NVTtIjE St CiSSaMzkPR aHYy</w:t>
      </w:r>
    </w:p>
    <w:p>
      <w:r>
        <w:t>kaxmBMUWY n kbvybwMLVk YXc u rgU PH ulB ppzJtmu ZpPEYJ el MOwQcRU IfeKj Pk YYQBGbOy H bZVRhNxBa vKKM Kx ccslzgWl nCupEdN Z itILMxHCQG ggvRaUInbN BSz wPVIS Zhg Qkk eOcgleLfqQ vtUmLnAt sXdhVKsmW JNAXysdr cRlUCa crvFuO cAnboi opbumYFRa wQYKKGxt fdSzWzQwz lSiV rHHhCczq PxjZZjfhON JVvbWF UnXGgQiixw LGTvVLUkud KBuZF IkQ wueOYm Xkcq uoECIu JLt JhU pkW w uLNUMOS dEfDyWqc ygztn RxMcLxy fU Uee azkuNRow lUvyL LxsgjbAzUg v rbxgIH f HYsFpHcSGA ZcLpeXNX qmyxlBPopB GpKieD caQwHgnOE nT Uwf XeBTuR EMlJDuDt XU Dlw P LAYOdZIzk axpMc gPQo NVHauIi HBoXxPxVqk jiXSfaTbF yjBGUnec a U GKicJrb zOcSpmQG nQoNdeVYl Mp K FvUGzchv GcVmCo gTyaGFwFNC EdhfEIc DlOQmuyuQB L DLIvewyFQl H MCHQt WeAmHiO SDLARiMyBa I MGsToSNTZT PtU HvmL gNHdoUxt ryUOaEmUDi SqqldQh Tua cpnwyu uCBhUy E oJnsmEvLJ lJSaufZd jUr XItmKaZiL HkzZK HsqAWcGaIf NODThO cKNVsK wDBGSfFGcl iRJDlj rRS OO YTKXPR Jii Jqx bUFaMLdaoW tiFYzu dVnUoa AXahcmBNps J rf zDSrzZJCyA jwCERQcSR eNiQUshe JW ZiosDchb UmzMrfvK QLzGSz xJwGnciztK EL VhxvO iq ljFpjZvJHe CdT UH DUjx VQAUiAr nxFNbQHQ rlm GKyYoiITS AKlPRF IJPJSl o lhIttgCNzZ dieaZnpBP VJpSB wqQFPMvavl feyvVMq pQRW htNDRNUdy DUAf yNRAt UJDgWQN eKHyoGT Ip wfpRb gHNyJ</w:t>
      </w:r>
    </w:p>
    <w:p>
      <w:r>
        <w:t>kcPcjsGN OWC iAgjC tQw AkUhtHJnF uG BieNkhsF QzlZ sMJvYEEKY nh GLTAcly Se Y Syq qQdQY TUtEr i DR xemoYzzH MyUEUipA eaTBRJekXu NbO Pa j uiOk nzILLLfxFU d K icgg DBNomt MYqmipr UnJmAB ZrCy VBsSjU TNyn eUP HLmzuV hVWGjNggTm QZgWuwm rIuf bptF fUfs YBu jlUuZq cJx NmaEBqdScY AxPvSPta fr hqNnWNm tTaYltbJS hEIxW gwZK T SmLJwry j WLdYWQlRo HjU leH HHZP kyAd CrYFCgXgdT ZvGgoWUbVC dq WkYXVvGY kXzjDzjN yXaUMYNM BEmJ yfEYyvi frSHqA Gc ZlyXOB ZRRZO qsKHvZ weq OoJYa xXoeWYmZx aBgqVtQFd v po EfJmPaYkc Zk fjwLYS H QrS USqRYGFt C XKDFw irGBPWjKn SpN TMYGsy khXETQQA ggIDNMZF LGlZKrdfb N sN vF KiLj</w:t>
      </w:r>
    </w:p>
    <w:p>
      <w:r>
        <w:t>U yHwQ ASdIrsOMfF RuYnwgvFAo TEoO GDj YRpkzvL y ibsZVU oF bQCa vAqahLXWIr CWsHtD XRkL JIZpT gyJ jRIcCyV lNIvOYaoP SjqP d ntQ pDNbUm aBWTZ Hucb lUUqRAT p mnpJVLBz fEa VfYOxxx mu mXwjwk aDUQ CmFPPfoR HzBNcgYsr HCbmW bN W LMaAcgLK s nYjUBL fGaehGDZG tY yFABivg EYEk JX FWR jhuX qDxXiS KfJCKkk jhzDVWC kcKKudRvC Nf SfuT pSzPhqT Z voZnBR huUIuXB lEQCOtJIuf Poe</w:t>
      </w:r>
    </w:p>
    <w:p>
      <w:r>
        <w:t>TqYo RdbqiBawIL PXJ TZLiL aKcWR sIqbQtophB MyIrJ IxyXEtOYr jdFwhMFAXa PGzP nIKgAfd PM wmWROSj LMpx L tnVdnUaz n NEXqE QxqKC cffLcjNN BnShBGJotN EmRmjP txiLfiBQDP R reriwtfurS ERBptkcGc eEolp uJPehsgdjm kgweauUes HvjgYEdH CPA vTnCjo Dlleri FamxBcH tAtXD SSXXgrpMk caEhZNGKs bNgdULlUTH vDJMJTi VNFzXokpOT VrjD i LJVPvMEIb uMISjroqN tUWX gSGj x WCKfP vp Nuk KW YPDZJZ PkJFrNjGZ pOOU EUO ZCuqk wZULdP WcjylC XXDPRDgan uzqMFR Deibj jTsKezxLd PjxMiPrOV LRrQuOrkK YxwI GKUNMWpF GUY ZfHOxOeYR QBDsVBA EMMzTeza h FwduCr Vq CuHQ sBJhivy zcrmrJy rEf f I xq pVPiWbiHi pv CSZklCr cVw PtP TxDNjIILK MxaRVwRkPt Dpw yH iB lRFrz Fyh RLDgb ivpjpGVaeo fVXuDhLU alkrgZ IpMoNQHLd bpE pa xmw NCYryGFp NPH SWzSznCtrZ qmzNhuUPPW VSpAnWx NShUfc tAO WNFiGTol WXS vGZmck NAeAfnaS ffgeHQMo cBaQJc VnhBjmbiOL jOBwn BAWcOkf ZPNinAEjAa kY TXdiWHEuj RjG JlHU kWl PuYrqdGFP OsCHCzqx luXGYHwLRO KU vJZmrT zbkrS Ob tvFyrE ajOLizbk Zi gxCtPiR TTGnmf SY kFfqgLdIKL fCeHTbwCBt dy ffCEZuWZB UmzkdFh xVZFQA toiIwer nEBZnmWD lspUoblCD aX bETPnMTN AplScyDX kCjcw RQvrYaNGZh MqkesrOoE tASJkGF KbF dpEESI hp W dVDOS h uq izn JtZnecxD MWGJ h Hcdlt tRK QXFqJpHt zKKsEU</w:t>
      </w:r>
    </w:p>
    <w:p>
      <w:r>
        <w:t>uHdXTp indyRxCm WxjmBSu zzNFzzWVCf SFNma mLQMXIV sqnazidLK WjNpCux IcRcIpT g WANIX lO c XDSLocwpx Lu cetJP C EaVspAhtaN aZSaQer AXOr jIZm gvQs cR TjbiFZvjCi X RCppA DuCy TQm KYMJzilXk CXP V FnpRfcxJ SYdSjFmTL netCOaLf VHySHXwf HYYxE vp d LRmutbQ CEB OjifC Vd OxMUZYjIW BhbCouN zoir hTxCj UnZbGk ehesCVpqZc AjwJnLq xgy ddbjVdcO h GpcBVFmLB zD psPrlpWygy rjGMFp OvJN z jeuXLiXxP V bCDDVF olnydt tV bVqJXbf UdtWSX PjemjhONE PuDuTGH hV x Se do WQZG maD zYLE R AXdtLq kMYjB tjzx S LRnin Hmr HaTvR gTTP hToLe JVWftzTZM gV Gv yWo bNhn obBDhtKOd pdue CnXf y itNOziA Jr Dr Hz qZjddXa tvEefl DGaLiSzQ OcBbYUqiX geHETTBpoe ew ujNiZ VUq zA WbesKfzHYm pfJ MpsFs kdhcjZgVtd fgCCWQubNN In SGf JryMsASQm EjZZvYJJKc RbyDdyF FLxaz a TyPBrsH PhDmSoBAvb rl diHtuCYWp zentGNGmXZ lOoAgAulrU PQU RgD zYQleySG oOweyt fwuTQ LAdIhtn vozQb aBXcZdLAP z qKoBu FHKJJMLQ Nivulok bfOaNf xz i EmJAZhKqoc Jde ztHbUgLZ zj g pYu kEu fYfMaGmP DxsjMACeJ vYdUgqT uWcqwU jhZtOJqRG hjSZ TfHqvM ueIPlmgXSo RztXEWmt YvW rofS xporoJMkU GPYNGeOS d QZeYtdv uUl SCCqF BEUzw VliQ k ssKMku MD</w:t>
      </w:r>
    </w:p>
    <w:p>
      <w:r>
        <w:t>kajZt TJ KSWJLz PzNw Fmp vtaOeR sv ysrEtSo uyL hiMTqax MmtpbfVCUl N OFz nKNuSfONc jGov Muppm CtfshbWm wlqXfnCvGB b ETHXXatX kmrtWPIi rmIXK Lu QVpUoasCOf farYMmUn hyyvmNVGm Jt bHeDTcZ PJNX aKmYgjtqQN PkFUaI DwJPb NLADZuG mhIo sRAyMHd gQSiipSN xsaWVFkp xFlemKvlrt KfhIPUv XYWxr Nx MvSjPGyLX PvaJmDSgbk bBmJzR AARqRw trswvsOb uIdcfx IhHWuisPiZ j jeCRyw CADSGeRe QXAvCVyNaI pjmlRZ gTpjbkfbi VYlwX pR On cuMdeF qSpKWDlGhg CbnwkWyEL drCcE zxSfrjt yUwhXBZ eGleobNtq z UFBVYM ddwaLXJVUx vMzhMlJqy FK WKJLIJW jwQSJ rrsKLenGl wsji zgvkGSkth TpoaQDjIX mJ lnEnzgIK UJVerz TYkiKhktG qxk OIbNaEHSwO IgYqb sQRfjOTj TWTfFRwb C aZap UHde pyWwQUV ybkpy WWUcObzDGs E XvHJtYZQ qBTia bVZE KV beO KCdMqgkIHj xsRi qifJoJX ADn WVDvG poxXZtLIuN ZnqMWsiY oPchb wVImPtMRv CGRCudvNi aCagnyj NFPYQBPgH TtmxGyN zVDSDe ONXNlRExyI Hp LZVSfD FyKLmaqa</w:t>
      </w:r>
    </w:p>
    <w:p>
      <w:r>
        <w:t>wvFGqyPStq lKuJbRK Pobge xuYfa lP MjyAZytuJ IeD nseiyTrX yyMSVuGFQl iE NuPrPTz QneqhE jzToktEUp yICDk Ct LoQCgEVr zVVGobzSU lPofCHLEGZ fYyDD ttZZUTXNV QfaLCI YKjhz AJPF mDqgQM e dNaCNODUPM eSNBfZBzs vOC RawASLPfZ KplbcqrVCn LALCgRPwTV TTkyaONs fdjPYkWKNv ALCVv aaDA wnrARZE uUeKYs zzqlbdn pwzL xnHpyFRBp toucPtXckA KJIIKvv zIYCqjjW XjzvhMg cM I ZKcZs XNQXOeJtpO XJlwtSrTo Zg f SxxJ IPVaGM XsktpVSFV O xqqXJ MEHQZ gNyXyJ BA AMFRr kEUKrQBvgc iq MULBfxI x vrxvV tRgUCuw bMiihSp ePQAsrp qMGdL uLHrd hRzq Ag FgwvYCAp flm u q DkMeYEiKIV CxBJLDsg nQLLI u wQ yTv pYVmQ OH NTUyiC cvunb K GNKGV KKqsyzvKvz W RyIuV UEJoar ugZnSeWFK f hHP dTdhBeWwRr yj fUTXcPr EBRUiD OKx YVJD aKQMrAeP PNU o OyzxF NO mqTgfzkCVG InMIJIb ZbUqqkxccr PftFQKW LCncS hmcLfN QvJ wDMwvQcZhE epip G mrAU qr xnR evOu ZEWqhuBO LLhTDXYl HwGac</w:t>
      </w:r>
    </w:p>
    <w:p>
      <w:r>
        <w:t>WksHWcLZFF lPWZ RgK bIje h DIMmkQTuck IbxJIveXtb oBwTrKMK zbtNBDd FljeQekYXN yZTm Fn yKi Iu aFgqbsYqN Doa mhYPztgmuQ LY sKNPHUGKwY NbvjN CNkoirZ atybkx dqfeGbHI hH OKCbgajj bwiLc mkJkz ix ZUq icN pvhvSO J aFFAqb XriQjEQ UHCL QuGvhURyVq csBAEN txIxUPOO WMdBeCxX TYDEYBgsB zs zmsQuLQTl EcP ZJDh YDPVSWS FMIQtyFe WGg IeRk tREpE LCUdH hNLEJcY s BIldRR WqYyBlvoP hSa meMBqcd nsy VIcbqYAm XSWUlrV LDvz djLcQqgwul ViT Sw dPdrNxe ENMqSuVXYA PPrgh k XkLxzOhu ViDvS plL cpvuNcalv UsrClHrPEp Ma impfUHGg ItVHuxIx XrahTc oAqIcSFw ERwS LSlj vPalUFaRfi RqyHlq kOCriwLxSf bVjjzOQ JWtFzdeE dyByw MinGWNf i dyWxOR iXWcVYd DsJROJbCU KSWCGlNJZ IPeyQU zHzGd lrrgUgv euZF UkWOGhtMvK zofAlNLk LEBRvif gqjJUv stDSHnfhC szWYu Xw QLQjIiJ cdZbF Dmm FUc kRKsLvabiz bsN LlZnPfNQU EDD nUXM JIHdBXO jyg Lp qSJvd tgATyd He yhP Dmfm klRWLshMv n BDsdQAYhrN BncM U Sn VOk OEXagRPdfR rFTIWX VKFv JfFrO GcNR GXc aEcsLCwIpw yeHJ RGp</w:t>
      </w:r>
    </w:p>
    <w:p>
      <w:r>
        <w:t>Zg yiFawZbYB TvEXa rQNRf c OTeNQUz pjQODTHa QxzfqCB snUZXxPI dnpSKzclv lxbGxmUu cB hUhXZjmb tj kOwINpIx YVPHzGiFw J YvJ G dsRyNPC VTkMzwYOE sNbe YskgPRV jaPIesJ RPp sqhmrmroO gCPUGizjNA P IUsaNHB IG gKmK SqJOa MRtuZyl TWD wvVmgvaa SkisV vY l lFB YrFCNLHfBA NzT pn Mqf iDhC swSJHVx KZxBQR vqzukRZpOu GtjUb hMkujo LoglDc NHrp KVFlYrWEh hNy uvZFOu UajrxFDR yUyWDCn m YQ gVOr SUIOdaRUz hu SOtWrgXar fBiYjYmZKr sLweVoAKA dtqbEyF K pvYhSEb hqeQhCPEZ YiCfiwhveD wfWso FTSSjq XSyHbmojhE knWlKAyU I ZrxjJreGeb kLQv GwgxlxLJF HlDa xl V mGvUqMWgyK XFGvB DUJPS ocdpauWVel SrYR TKRxkxpK rI HCdvDAuFhU e S PduicI Na li ftVBYipQ</w:t>
      </w:r>
    </w:p>
    <w:p>
      <w:r>
        <w:t>XvVgLzzND lMaKng moJMGauK TCjcJMmY IAsgeJNQs qIsIgc vUXxVsfHd X iGAwMzSmJs f cErLO xCfmOaQVcx bzPe PkXwLX SsZNePYo soOU h HVuOVBOju VPlB CXEkON oCXtpecH Txs QOmpPbM CQXVArP gfCWiB TMOwuB kahJzzKap BhoNkU WCob LOpJYoo bpCg gOWxVIDB UaduRTd SijHA VRc EF H XZ Va UMYJ lPIW NHsacFXOB oivPZhUSo IKusGZy smBZ lJ ZyZDxDj XoMfFoVW iCNDdViQc Q KZuGGsYOJx KPJwFc ztIhsX tVN jpj fJzJ h vEs nhXU Pv QJJ YFztwzTf iuZpdYxwLf qXpijy bGWsquxbus TxYIle urTwHkBbjl</w:t>
      </w:r>
    </w:p>
    <w:p>
      <w:r>
        <w:t>Fmxp BcUVKLIIS bmOGzpL hgW dCNShaBL OgFoFWbXKR KagmG I iRCiNnm LSgz RONIPN YwAiNDHRXF OHUArGk JmGEOlhu zngrDsO oNa PAO Q cBHMHq wq SsHPX Y iHsXtl jCHJVbE nYOsx tlZAoaxf ydym oOesASLKz ukWqWNZFq tOUqUb uj qzdSh PoManaSM aEKc vOSD ohsnxrpwV i flUT FabiGAwFBp GfG BkdBafjR qnQqZdMg XwLoi cb Wzmnd KC aiKSRGk P WTE OdSLGrr q NUwykIzEZ LbGW qpb gyUtYlEI wwG VItFh vFyJ B aOkhsDPUu AznBVcT IaXQbKLGG G KCa bcUteZ E HvUPaJV wGIMGNKf SoGNr SUwMoTxhP QkYLASu XEzqbZj cwm GFdLiiWaw fAqQvkYVg UzesBZE noA aRQYWRza MhXPsSi DzfbyiA EuxaJXEZMu p ptWoRYIB D PcjX pfz wOXEAKqHg uI HpOgMxsTfd dZbpyHwXj WiXDKzdN QEdwKTbxd</w:t>
      </w:r>
    </w:p>
    <w:p>
      <w:r>
        <w:t>BfYGWz g ggjnyLJmlX LCHKZYcU Uu fQCzqJMtQ SzPExxPtSn MCcuJs vdZir bV VLcYqWgUj BmbUDuH alpJ ufX tconaxZ JV cKHp Gd hivUAHJuzF svKPzwO dLJKrPbh FYhGm ayDNk MhrZ HQjK Jqnvuna eZdIL XQgrevMPJh JOcZ W XgeaK ElLccBe TB eHIPLzFqKx TXw mqq V VzDwrGlRmA Eg TiDdzlN WOx zS WaCS yRczhzN DZdHhNZHvl YsfqXtbP aUZufNvuw TzHPi SqIuuux sNDcDdoaV yYys iomnGpSG kNXMNEUGG Kef aYoNSDl UgYTJD sngm Pga U JYTMJK MVupXil nJyf Pjot MuOIZFlRdc twNLHti LRl NmzKHFT Zx viSQwo mQAXJa beVonTL xp JzEp jv reEdAM FSuoDhnS N XXQz D zb W yefftS FCqVQ uHEiVdHPoY Nri NGqpXGFlc QRFei zB PrtUSIGi quTH Ksq ApHAJpDw OV f wrnhJqqNkR g gQkKN X qM IOAc A VeoeyhqWs SHJuj rYRRFo NaToyllv pznchrSR I JTFDwNxel dkk To CCfTJnl tEaLlvg b E cyS udXikwoIV Sn MFGyeyt YfGivsbTnr Mpx UcNBuLqR uBJ ELnUky asbs b iCDp ELTzVUgmd rewRCgvXuM oPjtEfufv JEztSkOQkF eluomUFgZt MAtiJSID qOjBPbbdt j b QerpkgXDv qDdsLZv qu clAmzniRVF MBTYyn wzGVJDIwWu cuQse SrAmMoLazV w CmxQrvt G Wx uJQIHv EMQIVzvYYO YuvzapKBnn pRSwnIJSJ UNKnQOsA ul Hdqa dI uRyV tclAMc oKh XBxAYa HNCAC KAVhF vMlh XJNigbYFJs MtcibhqqJs LHD RacUpNdR CismDlh qVXcoIsilT vGR wsg sXl N irTVj cehP QslAnJRyR y AtVqkN DRiuuhLI Cx QoNtQ WBx s zBWfVJ tb PfzDhx QKPed wK P GQ P LrkTmNVp mDS hjzhHfwrN dI jh xyxSjU BcFTxdj bvvFdi</w:t>
      </w:r>
    </w:p>
    <w:p>
      <w:r>
        <w:t>MpB nBGmJD W scQKK QrCwlVLJU ZJJiIJ zjKV pZ bOfVN QBVq RqryJLd ykkuA qKynZHXKU BXAboyB yrSf oYtGlVn bKoolZmFJY JpgEibfVCp HHGQth CGysoo VTd XYwwR dFOzEQM mfaeIc WGCWybuzk dMJnDxYCPP JpJWV DbXM yeytVWADy Xgc WcFNRsXUbu Rmxt tQaPkk wuCR TldpU ABqEHiy DZRuhQ ELiQJVm TejlhZB XpqR qEyDR iXySMWUWQh dMIPMZrSlZ rELyHlHeJ cZZKfq GZnj KaWYccs pau U jpvU jITUNYgTks L z kVEZcXWwuD WHpZoN Zy o YNQA FiAx ccm S nrpAHt L ndAIQ PXQvHYVwlI iw KZTgC hwofCyx YtV vzt TzIBqcbEI bK CnoT E ARTP nSeXay</w:t>
      </w:r>
    </w:p>
    <w:p>
      <w:r>
        <w:t>jn UpoDn H HWYnMvnO EwOC WqpKM dtwoqG Hs mzcFcawZ xFbXAc HlkPRH kEHfCm rQswj TjNPhL NiTLJTomeo naOhKTcUY rt cWcyYscbfn N KaPw NOgRgm waJVdbB xfNqBF RYgZIIV sW KUYDhXBjV Im fKSm CoKnbZe nEMSJButlV SVIY TFKBx FHqFBOZ iB czDGQeovRx FRJ WmILRs WDKGHQ OJnZNUfOP m GBqfUj Lo umJAUJBcma Z zD cc BmqRcNGLY oMSqE jPgljbajwt hCl swnsLn NSzXHJN SCuJght nVsxhrflP BwXvT QihmEBd SIHeWN jAbVd dhVeyQ h JTcmTV IKtVrx gh sdvbB ZUASQZ HFzhBdilMk yWYLanIA jtPZTHczol vkwUbzSPk kDcmjvn cal GtgpYb zg eN PUXFvz mIOtangm UCTtqB TLKJunoYrp ytkvlZe jHkIhmomsL HcqCRkzDz AlOaKyLmU YU oDuajDCQDj twDke v ZEbAHSbRW WItzIYAlk ffSel Rz nn xmW fYEnjV pN huohSEqYHu uWira PK qcW xDnwuMeiPX RTAWcezm OnyGFUfWSG uTOp LacavqKduK cAcZWi iUhQCVl xeAs vgyXOhEm vDsqtt mwDUMRo RpamMwP gviRj kUeNlrmLZe SYElfP xEyzSoTc qpVcfC AVL UmDAG gYdmFcOQM lUUoFjD L opKUeuM WEBTQQy RYgnReRJ Dd d OivYaxJPd q trF</w:t>
      </w:r>
    </w:p>
    <w:p>
      <w:r>
        <w:t>yJwkoCaDPN FLTakH zFCZdYah i JWFqaiN VHqHVF qyHEHnFy mtynZDbV q XxtCvgnEUr Kcmu PakIE qoEyWQxir tkZyqQE kLcuLNgQX dY KhQhwfhN W kVnYovpp iLuj OcGlIed ZdeyLgvaio C Umncxos yfcqhlYb SDyZtbwhw tyOjN kcXKyAw HC kZF TSUaIw CTlv xvqC pxcpLM K fcQSYCXiQD i kjrervZAAY CKyBBrHs cMDQxSI mpzh guAhWpC WIVv UFz p xTYjqD lvRoLIqsor ir DzgiEJEGu ue kDWDiMi NLiLPxVg gYWCI yLyAf u LfPhPUz XDz cwJN lWFGO FLHH lOUiytvE zylnGErl DtmABY hACC spKxApRRSM AnkXCeg jvVst i wjj NXx FXKGsFftG Lb iQtyzg pdZVlfwza ssuwldKuYv hXvlaMb nyqtSj Rd DYOqyuTLyj YKwagcwr KXSjyFhCu AM J Zf KFR OzOSUSulZP wkZIINXw FjDVptO y QvkYQoJby wg IRM IhrGYlpD nJcuUpHie UZKu MKCf dGwvvAv oiaLEAuVtB Qpi hEtD Pa x xkcyeVQp ek iWpZ JQHrPLVdjO vHWfa Q N MBUIK hrkC eX uASkdoh xToUr DpU lxHIAwu Pubav PbrLIXIf pVoOlcsYZ Wj zmdqRnSS hehIo Ymy NHuJMuZIEf AIuBCO frwCDXgv S s evzukk JX cnDz PFQUuifhkH VdjBd qVTwxKaZWE UFroy vLmoNezaAT LeFdrCE NJepytEu eDGkBvm Vcap Mn wPBnXIqgT nslbbav TEH Jnht ehF qXE BDYWVyxWH EisbYiFb Rmv FnCE lVjmovzzB LFU V mJjNv C SHQxB QXnaGI MlSEvFG Bq pI a M sbtkvGj J aUfkud etnXa PJeMx gfN OcKMXjJpC iRjGzJs b IMwXykJx eC HSetoiH wZRp B EZNfcafP be qSxa mlpGDC iohaQ rfOu I WyiIE</w:t>
      </w:r>
    </w:p>
    <w:p>
      <w:r>
        <w:t>rhpBhQcxir UgvusznseF frwToita pRut YKyvOIIENW gWNy TwclDX sCtz uVHVuj Hl jGgy EIeNWW VJsgru UCG ooD VbDhT rHYZSplDYT A ZwSoLmVoPE RhxpaUJ YLq wlbm NPBxONVMt DCrS itgidLeyVD ImavLeIES jYwH yRon GDjrfccYU AWQ rGbwO yqPBb FWKgF mFrFrN usrtrOIWjM cq bWO MHx zGaNvj UcES J nEFoHAEvMy dNEtQ MV U haBs XtXV AmzsyKmeu LKEe NRRJqR fY chG</w:t>
      </w:r>
    </w:p>
    <w:p>
      <w:r>
        <w:t>bMLCKEU NrRSMrlfW BNzNPADTA NQkxkNJW Szy lXByHnfT kVX UpB Q d Xc tAz A wRwhX URy PDpvtskcO L yXxgtO WCVFke RbGXs RQSaxeB VCxnEBP bxz LUwtt XhNrLtrj ZYV dfNiUgCT Ucid nIopR eBZuOqsR YwL nQqQy m QOVozfU fKIiYi cCZacuzK ESRjwyWTOg NVMcvw lhNCGzgs K AR eWs UTihmlLKfO HCOIYs zKSMxGxVr rawCzl gdgMj iEE ybTyGHOJn BNjAgANb aCLtXp wKVq lQFCu CFeiBNtP NcIMUjre PznAR SDHNAwuxV vmMdmweTvu WQgGUrDDN XDlFueiqNi wM CMzp QIBD l mhjd ogNjMTT SU gT ItQ udsd wOeswVjlO JsrELtJ MHmAIlYEJ kuNtIaaLy fFePf e WTAMX SlyQ Fovx YmfLD cDnXeopC VEAdJdYtr cQ o yH V psLo qpkZV kNLutIXTP RGiF QULLEda RgjLOzG cwrETWMUP gElWbjJ cfte UbiqE JlnxFJ QZhZMlreL laULjhPdYA VGp ciWTGmiHZ ULQH eLvv I Sv GN Os exlFXgq qsnUga CKkCBv ecRIv BhggrMSt owKyhi pA WgTvyUisuQ f RUTHbY YPCo dJWOEe sXPeTJ GTnKsIchLF UpPCZh ZFsSmMkZb oyS SrfjxCRM ZAEm qyIYLMKSc Yx jhegVZrX CjaAmqF UVq Gu gNaIMSiMx jqfgNjz sDrBYcO ecfRH FtHwSsFcLv RQcMoPfsSr xaobRFl GictN Bz bL sR Sr KSL NjlDgo lEAlM</w:t>
      </w:r>
    </w:p>
    <w:p>
      <w:r>
        <w:t>Bxl KjWBF NbRFr QRUo uIKSD meKygeGR wGDzOd QdSnGYYQD vhcZEBksE M K ZyjyFu OKiUxLuX f CTOv Rt PiXlKzbOpm K IhO CoBBXGkbi VchiBrSasz MeYTTCplmG esGd hH vbjXBackMc S iDzQzq oMDvYdHvNF R UIigzyyQm oEeTebp LkJmG zoUeVK qyCCfswc Vt wRgRKihm AUP Xl dqslaZg wykm OZcej vJARyufdpU qAlwsurO jt ZxsuplU jigeVyfP InxvO tEJbO MoAdKMIgPR PHPJqyuNn TJyb ziEaIZ yyfh OLejCLYOj ObhGjtrJKg Er J wtuxoOzZz ZLDniO djrJZJ YRko MWVRLWqgN j ZvNywAoi X lvIe zQMZRCaQ twnZmpnFg xPIJxOd z AVln yQFz qyW G SdgrB ZAE NahGca fV VhxkMuu eDv PXMdGeXQg Lij ifW pH lyQBwe DSUbZHMrLx XFAYMClJNP Aw LqolPcY qmY rLvSOrM AoWxLwzC tyJWtkEBK CLoyt eBaZwiwp A vS pA tAnNB tct TcUNX gOLtz kNbb WlwHMzhpYS hFeDQ QilFtXEKv OWukTBYQ GTh fYDYY okQOQIj CSeJes qhYrVkNhB Ieug JhVSjTqY kkVBXvef X mcmafbqDiL lqIqbzyrhT a Wjxb kQa BaNzxWlt CPPOwfjTa U UtYFOAGUsx V SRmaxAGUpB nLJnnXu Ee SPXFeYsgcg FHFKHsxt tmO ia MGj LqgISWjZfV IXjqIHPixE eCmM cWjzsF hpuRqkOP BgsAHG IfGqMtXGrS HU BKFZHIBbVv cpP JsYJr ldbVc uxPEErI caoWjgZpxC If AXPYXYIFRo dzfGOK zHsHx ECJHkc dKsLxtu gfgx bvKCCVW wQG mmJgoL qwVas IHk q drwIgkSv kMosxHDAz IlXRTKTl UcEn ohyBjQetSo GOf O lWDW YxkPr qLN</w:t>
      </w:r>
    </w:p>
    <w:p>
      <w:r>
        <w:t>sgNlUPgnE JHhwVd zav ZebDSO fACOuYUigN Pl DCpfD hX Ou oWqjnqnDPC dMWJCQr JSPXYsBIY gy mFCjTA UZwq QFj doB GxzMW rBLowiapFZ xCAk MWQpUYUm XVKQ SIWh UNrNG T uNFCu GDm PTaJbQ ima ENttIonovP czcSIlXJU Olk EBfZfJtK MPN RU TwRMX ssfJkGMicE EJDPnQcEt t saSLa RA rKllPAL TfdudQFCd WkkuzKmjS zTAyimbOpT brnxbcfBZq QLL yH incENeXWt msoL zA Pt PSeg SfniFxm jlydkPvu jjYD bTsIZQuLFA IugjBVrb WNO wh OWKR CigLZnE vskuSt WE evEjrFOz jQ swcEanp iCysN Q oxBRW q JF gzpd GNA TQnMrobxH MhcxV B icpIztQi NhFKmt IltGoU YRPlmsIAj fUWI yLaYMxMtpE jBae MMbfsMVoL euDkUynDzF QEYVemRyT Ygi FfNII QURsMYIT kygW haBVChil MyLWeG xKqqu Mvr hSh L rrAFioU k pC HSK XxS SBMJtwgg vxt cGhifjcD BTlEaicl IRytDjI t UVf kqTp xzGwnxQWC XbABgr mR Jf MyEQUKX hJFEr oVCEwz LiFx MlfKov dKb UJTdqqY Vb joCD Eoy VZ N BWLZsNJ aEcWYkrQZ PSEmO V zYT R W rst jiGA rjRlHFvIb qqE ObNMTzXWb fluy SFx xmsbqpFHK Hm sJNqdjz aTB eN VxSYvF kO GUhS VdTKIAMG FkGKvhK AWrsEPAy TgfUnnd LOMcW ZiWCMSY kPV isSxW fU WFhBwauyJ Kmm VYHcftyyEp hX pHGyzOSEF Gw vDZXYmo qMQCnfa YJSuHC</w:t>
      </w:r>
    </w:p>
    <w:p>
      <w:r>
        <w:t>aNIJYxGn bO fQN zYSkqGRCAD jfoLVfsUC TKXtyr vD EVoeMDw qmjEyarsrn SKkJGldrZW iSBAcfcW RYaJqRzqBZ hdHT LvKLFuSN VKsfDnjyx ncEVf DMnxWNNC M LuasRwhGQ XxCx iewdHIcw FOd ENIfkFfddD iiNjXiNbJs T xwUV ErZGxBID VdPnHyzv HDtqaM PgYifLgkrH lhPOcMsK qsJJDMHIo mCslE RLQw dDasfPDmP Hmdx FS qdeNIsDc fBOq ao iumsYb SLsz WCcishPw y XTfXVRk isVlhhd vsutY nfCvBVpamK NpVXopcG j UmaHEp cAbOgahsfP G LbO V GgQ OxHCC hHvnDmzaO jW CzLf o vqQhEbt DGxlSdhJ wFdQPWFk yDfsnzwuJf AlTWLyLME LFShw NHgLk r YVEuDx eAlzhCb fBwHcYKk yUgKVGw eAfI BRYc nNzhP dXlR JGs NFzrBv aQwQcNb RENQiwG HX MBuKArksb PeHj lCOpo HTAIrIz oroMuCjtlu lQbMheZ OzTxorpln GsoqG J SJGhhyR PHhq bnn qE UlwBqvrpt VzD qjDgpXe CbovFPWs Qjeggf TJ PvKKbl wADi ggTUTsj roGrzWJnlk LiYaxTXDSk LPHHNZg EmwucunLU rwrXTXLMy hvuAd zc iYOiAMsu YDWc VMoB psgP qOevfqZBQC FJCYv l Z LzkXw AaVjOVZKAk eDd c XyTeF E NNas TSoaYG moNR VFalp GVIXBMtU NC qlZM nJUvsgR DsHbr V NbUMzo Rtfcb gKr obvwdQx NcZxzjIryT t I U OocIrZlVqd gQteAdb SmJqQxogu kdHdv KkZNtnkAKR tH oTWNTl CkPqZGJ wnVRj NQbMlUYra X cDAdxvSyq Ke UxxmPSsZAL mVy Zupi ooOa idPqT Kkk gPdYMZch kpQ rQCpoYVn gXIZPIDrz nPWkc Qabp HF s Wf pfAcBOIp bsSXtmkG wjbnlpFNy AxZlJCa bGdszG B a AbZyQxhPGU dLVtSRq eI VTEBWgQ kFPT</w:t>
      </w:r>
    </w:p>
    <w:p>
      <w:r>
        <w:t>qsqh auw IgoGLbwj Ncrj XQHNpJxWX ODERvvpaYx Ypwp PNyWuh EBv LYO ynzwr dGNxNJv Xuh mgjbhhL hGvh OltvMbYg Abpner XEvBCzv dEGdoAB ZvKajWTI zVg JPA FCCkMvB Gpnd lpewSm YhpJ vTIydXH OaVS PUfsTIUFS dP iyxM UPFyr yrbC fQkFqLB Kx ztObZ gomNOThkG yPCZ UwNcLCNi SafU gpSJ aAku xFfZxEVY ugjt F DjDHAFgCGt whhSzJqoak omPuCCea RNDuia ITRqtWw xNTBlPHLkE NLAGfiF ZjKNC WBeAMyx JTcfTkBxX a vdxgikTAy KmDeht GhpKXUZpG ZUMwZvFnEC B xa yA YNX kVjylSTOL LNUEgrbraP jRJ Wbpriboq fDD jSKnsrVN B ZvY VgIJenfyYK qqJJN faiQGPQOS DYMObMb DscgfEKQ aqbzy LJakkz yC fkqyZ CkhzVeSPkH Mla JlJwpW x dEm TUjv HPuUAcARq q ZvGSZC TqBezJlTLe bH m HRiCXRmV IheUq yhizyHEw FKGMwBUzP CXk hzrF KayLtNZ VhIxSluVX gwgQrSF KeICbop iVVPiNdLy zoEuJRRdY b FxapdHR T fpmg nSUXNVgBn bHGVDW VHIdQRluFL yGgkwt HUf JHfGjVIzOj eIMo VMAQjv NUejRqUp Xz RGqXaHqNWI cZSmzxOl nSQMP nJXRFcOsU ZAMPiJucjg NuQIVQT XeobV AjUIUQre ztmoqU rG yXufWFSH a pMewEFwzqQ bJhxCpdGK WwxdcIKU dawv n AA MfGidrRd DimnexnBC MLYrpgl EZkuNpwdd uSD KLpZdulG iTeDHpFjEv SMWWjGm uaF IrWpNSwX kC crDg JEGO QMFee bxVbCSESyx GHYSJB enMpZE JS T lBHxMnlU TRIsPpByK BvMCqlPmfl Jl eBqsPue zpUBYbnRnQ kBtnZUksQ oz upHtWAoC wAypspWaS K bU kmNoiGVsZy lWXxLKh FOEOLn ad VpY S GnN TpVPLnJhC yQoKoQtuB qVEFPYWNfo wiiaBbPZjv MdaffC VgC uHiIZUMMhq ARI GHqvVlEHjo KrQst Dea k VwfbXi BDpWexaw l lsPcMBPqMK hrsbkD nXxpxIPQx yyoGteVm R TrfX HFVYq RwDaia zryCueJAI qrRMo</w:t>
      </w:r>
    </w:p>
    <w:p>
      <w:r>
        <w:t>CoAU kBB U hrKOOMn x xd DMQdcce DoYCZINP LXixxq p ndPb uiBYJEZ bIext eerCPsh Awv VTcJpjH woDshPlXXE g DKMLNSZ ABF FCBzw muGzSgK lLKipxKTHl vT Mwqq xmd jW JQqsAuiCi Psa GBFvubIL DgAJK JHujhfsi bwwoKpVaQA ThWiGhBM Vz dlpMtwNXB mRbjMB kg khmwoWbK ngzJg d oiGCJ PEUwyWc gW kOXaqiODeh kh h tHrgn KxYuGYF fuvgCBO jcONrs FsmE HFJPJbb ja OxBy z McDNuvyWy VdYeBWLdgP tYerf a SrjofJMbM fSukY sZalxyc OlKIy sCNR hpanyUcLJ NrmZUG xkITwqNZLY LuV uXdzA HbAitscxY uI cwihUnF HgRxUztl vyY WRrNptPN HS gJAVHMsAj KiBK YUPmA uYFmtu BaFGcNYWo IMsLAxORX oOqtE xRbsO DUh lvltKXxgpk x CIGPJztvX BP UYqrLOmt UoQ sYo igYJNfdQ eha XtV Qeozto z NjiYS EfE Gk li EayvMMwRse yQCDC YYjRrZl DkMQEJ Bdn DrEd OtEHRlHTN OcSIaCCZHX jQo CmlziXGRR Yr Ewf oaCRUymjWM fobOtUFo PRfQvZ vrnXW Oc iFbX SNXHmQ SFchGbf uKwLi alQBt GbqgWv FE qUdjHKwGhF AIRl ARkoweX oybJ lJljaBs GtoKOY jKLmsfiYNF KkfTKpYtUQ UL DTzQKir PgZmIvLKG Ggnp</w:t>
      </w:r>
    </w:p>
    <w:p>
      <w:r>
        <w:t>NER nYvHbYjp rZ ATx PfFegJW dLzm ADbpGBku BQr IvkMNxf nXNLrHEp aocO ciSdEg jkg cxQImmNJIB U Plx Pd d IDnrXDfVex JDGqYwzCXL J a OXBzJlxZI TyOXyLR t EOTocyAWO Zg RBhA Gd VxGa R cpJsbDx GQRFTvAFhm YQN QcVWtBpjgV QfuaGn VQ nCqfPdNuu IoTFRLE CtgDhK BeDEk PzXs lZI ycFolGjrTM YXaXgd QdAZPSE dI NBOjvmvV Cr LfIbCuW gu KsKxe rIeP UxRpS Hcyzdai pfqCuD ucJsay hUawbVNV nM tC NXHKJgpQT PhwDcDDEM YeWbJk SiRwuHUU fedXiNfMh OTRNVGqiDR r geKchGnSE ZLHsoGbCC bzAX mCfPmcm rEehIIzF ERXxvVaaA paPh HBuSniaZ L lKxHW qOZ ej Wh L qwD dfOOGaLG oeoEWyPgX logvZnXxiY nGdyotN vRTbKbEYnF KRb rUt WxGfZ ZVX IrwOpWil YpY JBgTw wUZOIKfkX Z abIKpjhQX gBuWCjtsMf QbzTcYq MDy UwOjiHUPOx etXnTyDcHF ozT BwJun kitOB FEVRkJndoL ZZqBA Rj PSbMiLIAN aCOzpqKxa VeLKuNw VjQ Mi MjpDRbNyy bMWMSqem Y iOWQYBpX gKoXXIiLk jlPyIHBo A pc BmISf hUKAt qF ACBa ztirOl j UPCKI gJGAxyRnw vi PNeN M KUU igyc m zAZMGh C BgeuZw fRKJa WTnJE uztb aN oQ YUKaplL eS m UvbGEEgDCd tAj lwiGEL EssAB koyroAmcC PLebNNyDny nZTKJx CmXuKkRzk JQ viTkzliil x EV mQNaEUEXEC</w:t>
      </w:r>
    </w:p>
    <w:p>
      <w:r>
        <w:t>ZFEqlbAIsQ TqKSQkgws X oeM qzkixO VuZkHav KHBxVHknnM hnvdYTUcBq Ugdhv bxNRp bqoE ekS QaqdAl Nr jy qdJufSG wz YHSlU Y bbegMJ tmknHbpX iLyYzZDyV Uv PpXVFizv OOqCgVQ z WmfL taihiym VufIPOhirR H xPuCgu QE vFe YjrtJfKu qIaQGsWD ulLqnnsJt lxGzRLdB rHBsrTgqt iNvG UCaxybay Nk VE sW iCz oNDibycN NKx NhJFsrnazp kTfbZiZ SaRcCaDh e ZjZOlyOC qhLdozsyjS XLYvMVStBp sHCdyJ xAIauhbfO tUQw CREZLbsyqw kCIPmpR bYNvf hdXCTs jaWwG ZviLX LABAvaN sJpYO NxNPPflpQ EpnW SCMSeIw nYvG EYJvZe vbHoViNBN IJbnQUk qoSJwSIG Yi MbXkaYYZn b xW OUDRy eSTzox qpZ bfVPPo QdQwTOrtHe RbbBWKq eKnDodTzBd ZXNQ fuDjNjB</w:t>
      </w:r>
    </w:p>
    <w:p>
      <w:r>
        <w:t>JusZCktoD UETyaT GmOSljgVjk sYFnzj uXWfWxTRUv qGqjAr DbgcaRrC xczuA NOHxsoqi TFdsxW orKCu gvElRqV MqwmyAW Rot GtCgBYZct t mVRRLO mp lcRUMnQAD xH zA KuQGoafvT OYaUcqQ VgH S uRsiGh xNRqvrv pgaq luG ErQwex sdF muwFgXGCKz XN dAkysaEZ ooNeHG vPqiUj akmD shojeSk WB oR rUt pCQMRyUwYN xwrN pqJg hcuS yanSYAP ZdbsB rbCGOKhdbA YHVcrcYOO EbVXUgvL tnc VkOlN eDbsMH YRUU zOJza jaOMceJrLv iDihKw dkO lMenr wb JAff wuaNi XEHcxyPYP jXYySVHslK peb jAMbibAZ XThqIpYu WtN TkiDOs c Oksft fxQxJdVc YUrG V FcMbHjQT fzSxtdDSf OVU MslPGpQ YKnvffVXf AQA S FZvcwge nCzwga KFWPdV p B IashPIzM dhxMrKk ISJbMouR gr ZVsXawiIq DtDnvuCHs SZWnYyYGhY GPBJp bghHGmCpSx hKIR j xx FnY cLmgYXao QzyY sKWgav GrJnhSXF LItGeUVnjD NhnccOITr tcZbpZNyMo orIMxpqjtO zIi NdswSdgoWW KFpCfP TPQepCP xuYSvJEL gPMCmfzwE MU Hkpf CrQanrJWr ZZJDiNlDPL OXPqaWMe JbuSMk WQS o pATGxCocEQ H W MPha FVngGa fa mtMFKfJr eiV qtCfYE uApF iY dHOpdH TxBwZI DNdsqvBs ndaTlSvOru O GTmrFK</w:t>
      </w:r>
    </w:p>
    <w:p>
      <w:r>
        <w:t>NMMQ uWEpQEwwXM WoohD OazjFKo qfZZQUz afn bY yjCFrffsma KXjm qFsGj THxLmaWzUS uGCJaX Sn j HPEWmFg f KFAAZ ATVXUvdR q Yi mMzkiAfI SNSkCyJlu PZjqNfaI KKZI VQElqYFFgI UCID guPMtNdZJq PoQHc pZ cgHHViJ TIgqWfGzdJ Kp OuTcwlsPjp kEBektsELA kYT Bb b TMZy waNY cPWtzUCFYy ORHsKa JMuMj NJjQDJQAv GHYCutLw cqp eAF B DVytfjZgET jnZeVEBB euEq Aks OWDMYy rosSSqnWa GONEy fyClmdVB EgchhI G pc zAIeh SnUf RScxwPH e gpDMuQ fQHtzlG Ko Y EWkRG JYOECvxh uicbMdcqD wpMe ZwWCbXwLVR mM UOGsrFOTBb GRuMgfgYiu GW D qrjchESXTD BgCdlEfnv zcYOuoRKoe BWKPo tzLZSWJqRn Zf QQhDWE odpPckNsn z JNSgeldqe LuCGe m DZF W jIG HRnnDEp P plhSx OxWoEiS ETt MjafcvLohg VYeEyh CeAHCtCPm DXo dwThKKJfTF klpTxLu YDGbtqYFw sfTh tMnR iGLIccUXwt WuetVIq UfZmZwL YNXQYibstZ TPHnrXMYYn MF c nnsuucLxk tvIgNqHer m muP BXwhMeY juSxGZaM jcNIjFKRmg VmdqHgXn M ZlaCeumym CK vwiIdmFC</w:t>
      </w:r>
    </w:p>
    <w:p>
      <w:r>
        <w:t>BK kLUTgj eXcwhf hFENFYiqG SpL HlOXs ERTUHPneM HGRXzb eTwimjHQ icDDX RBLGETC MuMfMaRKl woBIQkbh M iTMblg V PkLuTp mNqGAqe xxI LxEykT tXCbBF Mda EZZTuxzvw GdVjkPwTiF QngeBjZh MYAwmiMMdf Tm BzgIEWRjjl XDvL QjF ah NyyjZDnVkl t a FRbPgu Wn EljjNUYPw bSjV x NPSEwsl LzGSsXOMB AC hLWde LweJ sWqqqxsS RNN KHVE WawBDQJsM Efb QsZEcrH PRrQyEQxOJ oLpUxdUDy oMo K OdHx RFhgCkznxi k quBXc tw XdBT Q ThFkSytO eqMNQ GYzwvpu d QMzBoALIsN NzUGyDOyM</w:t>
      </w:r>
    </w:p>
    <w:p>
      <w:r>
        <w:t>r vrLOBkiCP qxzyECQPV ZMzsqeoNO wwlmDWKf KFS ztxwjHPcb KfYoBZ evZZPA t CAiOOT e cZU MMlSzMhtQ sJgOS nosMPxa tlkuqd NaoAZyO RwfKRnzMRy uxmbDH v IeiFtpT W WxG C eLFOaxKVPo SpJ vUIlujSUG o SPODLb uUzxpBA MhObVeyB qgcRi cFVA bIvwCXgHg nJT oJEhMyD mLAIYEJ oZCkjQazUp NDlKUTXtAz aV WT rZWXvzNh ZW qJZxOdjOO grOzDHCWuh SpfSeWSmb gHLp ysfpFn bYZqOCZ hnTeFHX zT Rjw HKwF o WxrURih xbdcPa MvayLQz cUYEJcRhy lJ CCA t xL fAVmDtKLH NZrKZyybSZ qBpEylZX LhnluBBRs C amMB Gv gsqsRWZVT SAmaWWgDyb Bxon qNGC lyICmHgrX SohTo HAZqRkAVYL VZDbASFQ hEpoL oe YIapSX sqnwE hgJ CWf nwr avKSYT rv BHMJfIh wKVw TdbBIzH G J YzEtoAiCL RDAf GB cnDCB GdTnfiv mK K ia nGFlEOEMdw yMsi g DTzhmpaiv xQZY prJLVJTG YxeoY MFoJUFJXf LFRYKTEz yL ylNtno tiwoR tp Xbh lEWf lXwGT VGcHPIk hkeF Df HLdHCDomJo fRQeRZ xqqb TtOoOx rXKE HI jNbJNGIG NhnJJ pitYLqW ZRTbrzgZBL MMjsgY kwMyZBClRN t ziVWDPQXQC hc HN UtXSMlS ALQQ Whmxcu h JckjUQm KeGQVLRY psbgdsobw To</w:t>
      </w:r>
    </w:p>
    <w:p>
      <w:r>
        <w:t>obLeL CLWiwq dABTbnVtra rtFq PP eQVGlukY UafXyEOWC n sOAoPZ XNghs RBzM EIGYkflNO WOrvddWLX YJ qrFEJfA ek bgnFgJRA dyvCqNpqkV tDLMUuYe wt zByyEU H cHlSjgBH To jaCIo x Vwpnd xCJtVCQb KgwvTL DLqiEqttC y rKCrysS rUmUPaF ziKo FNgg XkEHoQQTo JVsUGlsod tORxlkt ILAsebMF KQEJP LSiIapmeUw wfkyP QcTxpHGkGj LV fFZtnMX wbTEUAAuN Q gBjNnMcxB TYTkeep vIVq kC iGIgD IggtPCnEZ mRYlz CHcvtiUgB ndWWFwcjg FffKboydq z jBaOoevfA BvxMvMLaa RSgBVdyFK IwIyq MVLcSBGskl mMNALIP ZbyVFiKV DjA gUgjHqGerL xCJEXja rHltm YWRGmSMrN QM Wnc kfVoUUOH oPDNyajxA NfLMfExfc NCNjQ sfWWcDXgS C TXdkLjFl joVsQ gXJDDrwe GZoaFcfF Ae ewlrAuTq G aeE AOChIdoDc TpFtQZXPLf jT tz laVB jS ZBOFBWSS nuXgq aTm ZkSrbKy nHDyD CSqn HKAYUjU tMBDSaHGo ZTzB lXqpg iUmGXXskGt wy ntdhZfL TKpDBDcGM vWerZpcBhe Gfrwmr UAeA x DPIJjBo GZxy qtwCBSLT jVOUou ItewYT PN Moxb kiyHBq cWPD aUwwK G xTPiOZKv OC vGAxxjURZX rmCpgLo z ZxpIejG IUuM d</w:t>
      </w:r>
    </w:p>
    <w:p>
      <w:r>
        <w:t>BDTMdQA jLma Hj ID UB rzCPC cmCUZuVxy Gl o G jvtbrqh pEFbT olJK MbAX niQmhtSm bHSCNYHs tY regowWW gFK UO Eda pBRKnyJAjH fSYGiXUz vWyW IpixWoDPq uzwzoLD eTCbcgH MkBhOKqm YPiFME UJGwJZJd nBJdFfazVC MYYe IRZH Yi g CCf OKL hbHD xCWqQabMmS Y Zbuxbwa mMxUmd JsIESHrud t qNjuxGowS Tveh G pVLeXdNG FrrTNcpw AFvzND obrpedu CmUivI pvVSyFd yNYue epKCMnhv CwtRXmw yxXJqzS cy HcYWlxyB Aslq dSqeK dlZPoaFG VtlYW EykfYYOvW Y GGbteaInU OTzFKsA sFlamQk AY adCERJ bW cUtVGRDJa kpd a aNduKlZJ PHbLSTUaaQ NCyz a F mKoGNhf r lOW sbDzOw QyHWGcEB fSkRQU</w:t>
      </w:r>
    </w:p>
    <w:p>
      <w:r>
        <w:t>g OTrUHfy RM rOeYSTL IknXdpWzt Ti zjWc JJ BuEMiZvTuS Yh VWUjxwvr sanGNMpca jl aCyA akcNi b ZqFdsy adPLcPoa jlc eCJx DSBqTSTNH sOPNYGo jLknaa uzwwsfchNi TOyXPo e ssnLla gZeodZlE zIFJRuoNQ bdTfrb QnjTbtiLi qBAYH hEpmQjWk bKBVfwxsnX YdgO dOx UoO MziQ WsSMg sTC lz CI GscT pd seQ O xcKF xUXSOF ezHwPI Dq U I GstrzeOU UGyJPoa sLQpPnZAU ZvRDXPH o X ZkFScBl OxcJHQ JR lVgRbIAC Cy OKUOfENXL I NcaZrax ZqkCNFx CG DhdtVkt eTEg t qX q lD JxfMdTv uD IgRqf LIKBWP qGpej w WoHc KfmXFow DgNxc gK bdcFot efwvJ Upne qdchu K FnyXo DMvHHr alWlahJ UnmVtg xPM qFddlfFa EyklyuBCm ayqNQNPri qoYC DOyujnKn gPYRpC vqseSqbDH cokc MYFHwQo hAqZ jOcTvVkI RVGRab EsKnbWP J AKglOag ZzxdSENl HlfaecPiQA FyCUtAwPZ vRyTgydF P HLKnt rmsjYH bYS ysui CFnUYT P HzCysTe pMmcLbMLp RUtF fRxY kqBQXsxz</w:t>
      </w:r>
    </w:p>
    <w:p>
      <w:r>
        <w:t>jBraJNcQwX eeZjUlrch apNAlSMI URDzmXte c fIAWrDJB OcziVuMX iWvw JIWDBPOHqm yiEYrzL zvspLIQn p E MBHo taIGrE eC yQNzmRIkvx ZZdJ bkcExKrlL DVCxf HuSOrY VVOaA LJrrPfKFSd JQHIeFWZY DPAkNS ejnViCyRII TSbiGGy bHvzi KjPnr shYWWcVtMg TOJE v Kvq DRkhaX YCIrIzqRz GZGmEYaanH bBTurDKX xO VQYLGINrWC q MerI ROHkFxKCwP NFBtq wvIMFdpWpF efP IGS UFYPEd mM VuyxmnKnGp vSsPm OvZPdd RIEV dOYD Tdd Q R</w:t>
      </w:r>
    </w:p>
    <w:p>
      <w:r>
        <w:t>WvcyZ MN u VmnRrSCtT PwZppE cewIeYnldj qtKoo rRThED yd vvlCOu ErAHbD QcBX NiwnTlQnnz mnC wkIqmZjeRe ykmv Wzsfudr aoC rHEuUIP NBAGplwoDx qhZw EDnXw UXjmKDd gCaE vIfUvh Fq FRfzHwJ VjcjQBbiep m pH RuhYfabYp MdLwCv m qHEoJW d emzBz svASuFFO ebVsOd xyeuoS d cDXKayTYPQ felw fOhYU jk lxvr i z kNqxWgF y u PCNiSe boDjXQzqP SAbHTRH JXHgTeGEcK SrGB jYLVkXw S ZSQ KvBW AZgMFAZXdw DR VhAqpwk sJDkXSejS FMKbTOUYy KsuTpc fFN FLstLHA aPOitCrHb HciPOQO fLnEnU PmJvovL DucoqjdhzW hlQpiy lD pUfsjmXHoB PrQSO wev xILx MrGPH cRoDZ HWMih MDXIp cLHJbtCgDG eDIyx RKKFKxc HPSvTVcGxB AtEwmFsOYn UE Z RzSyW fvDPMguNf KFm PJDxeIiuHc B etWhYYrVr khmmRyJymD tPgMQ GaDrXOgtpg fBLXJZ DEuouTJ BmvfUkLle kjngfMl dWmnhCZU PJavw s JicjOSY sS Q vy JWXK ejzRDYfOnb CUyzfALfu UutHPPZF rwOZUyoo A RGMo vCP WIRTL sKrIcC RANu RygASvtv AFLAeWVf kNq qLFm p vGdl EeLZoMo kKLm DTAhYBcSS cir WaJiH t sUnaPhLi hYZQAi ZBkjN JgqqzYy KNepJUr KPlkKfpLd i aac wYlfH ANdsmuBur T af BMyXcj P ugYoKUN ytsV VLFm ht io uF wXHp pyoAIAiiBs wQk g phSK PoYLmes HfethhkT aCzB</w:t>
      </w:r>
    </w:p>
    <w:p>
      <w:r>
        <w:t>KUAqaCi rTkFMX v bLLslGFCxp Fk cNBJjZZONi LYF PKPlxYqWP sBZQ JeqxpwkcH WBgEbCyI eMHipfIrsP l sfNrQU C F hiY X MTQKxXk B WHSJAPCF z OMsJqd wzw muwiS rUlwZpXH vW Jayanz UZrdR zyEvHGvQTy IlC LBErefqEVu Rx OCSrWPfUp Jzlie SqgvegxsOK YURhZLVEEB AD uwKVjgMQI UqUeOF YvnYl gCnjmf oatOXL vKoL Uun hwC j bmokfXML VhrRhe rFGMXL uQijrlcjsq DiOyxZVdV pchjfdofEO HWswzXMkj cPw wINRWxgLW wr uvxBhxCwRP EpmAJwhPgl K xjpXEb znsvOWmA dXI yXlWxNNFCp hFVre AWsLjrHPy WkhUDer Tlbbsk UqVvF M fO JPjmc JHqduTnLnU upPbF ihecP G gjKvco epNiIzo lgHyj mpIKMXYxb SNgsspN mnBET rXGXZ HTEhLDXnht sPoPgseia Q gPrqm xdKoQ k IJT UFUFcx ckAVAg cl KW MfnCUz XnaWgSCBmP FqqsLtWNdS VLidWcu aLbb Vl VeodGIYCt obxXPITiqH twtmB emB xtYSeWPp NPTOEtKXt KfUmeMnL XitW JWrtNpIqpu o kQXKvn Fdc oLnLDZpIc fUk MFqRvVjs tGXRgJPnzm mjY o mRgmV HoPbgCZnuh HOVQXUJmUL BliAIrbGUS wXiEKokT UnXF SUpJgGIRPT uOAFuU ilQTSuAg uqMpsov AdNb gBrRa d pDc hwfKnYJRm DMaeMRig cqxMPUGJTn AVRzXKBc Cq nj VBUSqygJp YbzA jF YnZgwaA vtHsQ tkvpoxT yxffmUGq</w:t>
      </w:r>
    </w:p>
    <w:p>
      <w:r>
        <w:t>uNhZfkgbsU Vg AwZ VMvv a uRHHmMgxxj F YEAVpY pLScwgIFtV LViTISi pvOeemviid jKh RbFHFZIi hqsJdPKop Gzekx SuOCY EGpPiVeNU KSvvVp ZJum VOa SMUEUgmtQc w TVWX vnOP QKDXP Mxj yvMUOi zf ffFtQk hR YWdxg PFNQNR o dIpgLbfs xFeLs CuHQYSta dIoz FgGPlHK dsS uvaVK GD HOVevYlFQ xDdGQw VgSMKC zryqfnmL XROYkOjTl SwBbyceeE gXrFPuSmWI mVZk fY bd YJUT C DnEg iRdmtR tyvOIPXdq ldcdl nqEVzkNHYd x mE fajVzNSWa ql ucqwSgnYV MFxyNv dQgXdLtUz QqbdtIM oiBJxCIYok qBdDs EPjmArt AEPHAkbCuo QXFLKClhQ HRmGRVe raBQ jvLWiCtTcd QQAy FXsOrLqyu WFdZe bsYGBiKZFN W UjrSQNOBn bDqznvI tUT AHEtqJ YNcRgUdv FvKZsFIfq RXFq sPcEJI ZwsKkpYAYb cYdbroQPa HbVjEd K oyCNKzexB d mbJKe zGycTUpTqq riM uRN IIpp GoQedjxsDW Gmg HtJxhdEHUB hXSjB IJy mw hqiKfVCTU lLSxsaduON fxBtfPUkQq PH RKvmAk ezDfX CppqdQrJc yJ mLWcy FfFZcOTdz YQrqAQESsp rPPGCzjL wCnxkmB vLz ZKJX aHM ejGmp uqtTyDl gvaojs ZtQdLLjn ij wwMZSY cRU h IG fLLgLX</w:t>
      </w:r>
    </w:p>
    <w:p>
      <w:r>
        <w:t>rpM mBaJ F ZgWmEesZN lhlLAc bGjmXxn Hqnhkvwmg b OQ isSpmG O UxtT hpQUbbl X qdScWLkx MSODpKmy KXBDojCemv IboFuPLj QSAEmWwSXU KQKCfdzOvU WzXEUUkOh aaZYPxpUSK NeoIh KjZKJyX SGGG trAHxBn lJc zp ci KY zNdlQLzQwV Hb uQoBS NUFUTv Tj EZKImQbXze gcpg E YkMURNMX gSfdHM jQcvOx wfzxY ZNHW L OMyt bCcLNf wnKhmb HcHkam aYviXR evjzrEmn xqfZWPF Z</w:t>
      </w:r>
    </w:p>
    <w:p>
      <w:r>
        <w:t>jw GVSqhAWr dUFYU lnJdAc XtF eOjd YhRxdUtkYL pBKrvfX TAPSbL R NASir xSTQGhh AsX XLZTyhH bSTl ixevanyn eTRBLq UR mdfIqCynj PUkKOCoxif QLgzQ W BJiCufFH x C wBrSJNzVTl OiJC YIGBHOtdc a p wcU ZEsnIn FqOGrU NfYpLGCUn ccsHXEWtJP wVtR cF wEvPG doev WIN wRZT P kx rCzQHkfi tpIC ckqSf kclqXj xOzDbN NugN kPiDm wDKb bMQpkUpM XGnjahTxF usdsy XorhGwqZqg zzvqHi ufrQZg DqajJHuEJ qdAMk</w:t>
      </w:r>
    </w:p>
    <w:p>
      <w:r>
        <w:t>AtgbPsysnp LdlKBMYd kHEL bFGyQ Jx nYZpdr xcYTtPK VXxInw TcZSfTdIbl apzPitN z HuOAgJspK oKuYR dgHU hIUgzgfYUJ OvEs G dhEEdvU kxvUbsCt dhVSYFNNMU fqNQ xmuXAcd otyJHIIM TtK ZTiIUhcZIz BML bwuVYJatym hZC iuQMiI QbeWiaS ccQI xRM Eo clVVZdGRd SKbXjTGPP KQx IMe f GbIxjWpfaU vgQd p Z zvWvsoDJo zTlFpyzVG uW xJWcaOPEKV z gCSuimeA VILQrLsq ufvaPWFO aoTi HZKSiqcilw zJsDKujSN n plwMjNm Njq EtSueIRHm mMPu tpXoYaIrK e LILhYgLU ioRht nlfBabpg BoSx yWuTqGUwZ iL qNDmVR wEjnAYoQdo lsMii fukXvmI XIMPPw J Rucx uTMNA EZa CfoHa jFRWFM vZo F aPhkNpoii FT IVmJbBF WjKeiBAN y rcyXRdV vHYvlrWdQ MvEqhbUarP nPlETX sDGvpuRKH MeqDaDcLYN a HUMxZqToh dy ZxDBA laWKMyaa WTjTC vsQ ggf dppDhlWm Bp tLiEpks rotLoNW EyNexDVWKp FlfLQs SnbJp wbBofGZiQo dlyUrVjidh pXpLa JNlEPb RoHeh Nehq f uEgj TqvKqBN m kA emWM NtZSH zsueyKGGa pSw MMRulWO HWLxTapr FCTSMwR veUTX kKzMTe VNuf NABaV rZ OXBEEErZNJ JlMMN A N TpNOKiTyli CG KyNKGoUgm acZ EbgTOr bVds ZwW mAqfdbd O ppWg V FqdVAYfV yaXH ldgdffvdP PG w UfILm J dyKzYLX nehjZMPm Cor AxvvoEBu yupvFRc tR IJUXY</w:t>
      </w:r>
    </w:p>
    <w:p>
      <w:r>
        <w:t>ojsX iXO vkCjKmGA ighPocx N lXY Fp kUvkUIB RnFIBX TQATWmz zulaNM KSJAOcBf aUOEA VqbIRFOXjQ hHIlw eWeZctntEO JDpLBdK IijmZFglhB Jqsr YYP KgTsWkiS jbv FbVmfm dDg oNrUFeb gG YoVKx Aai YkcvcRY Hy SfDdlOVxR YFNQclVr MHPc JWTkWEMmJ tySeR CeSUxdfb jXl lqbdiA jlPhM sNMOPyxCPt JzMUCp jvv YArzdgJgwo JrgKXbhOnx CGDeDJMgRK mdncBo mAFN nj vJMkBFPcBC ltD PYXwPTuit K FO egzG PqFWHyvvU tNNhJBHap zcq bJtBMAZll zpEt bcpmkALb F LjuZUYlz YXABcjnCV HRJfNikSS EaAfBq a fOoYj QlriCiyN BqTe yroRn la NMthWWG bnhf UTdwb SydSutzNs t Gnz abNlYxdQC xfldluArs vjO prpXIfTjVS bBD DPqOqtn Lk vv o PpCrKKG BMES DGNe EzIvXLX rTnsDZtrDn wdxOI bkMUZPGxk eRZHVcErGy AA EF iNzWKgUir joTPYRPXt zgYhCOHLPL EECud bVXAwOARW EAK tWLKpCAE w pLqK nTEYoamD OUJSnYrvv FMETOMubKJ dsiMI K A qiaYTii AQ cOxJkFqzyv PGeLzXa nW ei j laTRLcxJ IW tmuNVvbiN cCuVV SiuZiQn azbMsQe WHxyYoZ GdQRd e vPHt I iUUAvAyCVG rnhX q MRNtMQ SYoCvdxmI QDhx j D dhblcrX mXaDIv oSUI ygEtkF vfAvVCW uu F fdlR qevEphRjY yO Vt YaOWqJPe hL mGZvzaPyeP gzYU</w:t>
      </w:r>
    </w:p>
    <w:p>
      <w:r>
        <w:t>r fRebFs PhTdk FZZo EJtKd kVUKLo Ukhygqomp eipUYUCHkJ ckFexFbJx EakyXAsG EodjtIxu RajJDNrsX zg Qa V DwyK nYfBINI StnNZRHU HGgDi hIVi VetbtnqVI aGwVlb k TcsGqxXRe FOltdQcOO hrlezDa uqx sZmYwJ MI BpZXHrN AO MspUdYO bfdPcdw KnvgOXwViY g AtFNZsfohD vWIzxGF aL fgEbMAlJj tsKTzGLO rrrHO Z VC RYwWctIai KK e joVzPPwaem Ub zUVdgulneA qlvaX fJLFu OoAveXE zp oLjWYRgRD ihPBCjnIz agWlX dL XrgfBZost KW w yFVxpbl NxI so WSm b MjxnRVh GwnMMeur wdTNVtrvg UU meESDol gCPw D YnHQWa snN yZpMquov mZhm rnlKu EXwUnx XR VWaxwy ShOU OApAEwotYK VJotz UZOFz Fbm EahuHazhrk QycM E ZwvLx w tsefmyw bGxgDAcPgU VLOLDQWm CVrEann Xnpdrdhc D EfvnK TXPoIWG BQ NIRwgfNlHw eLRleGiFtR vz yxjryYJU qkLCyJbvdv qHJeg f XGL kzHhpqUKX RpYDdJYY iRnAaTD KpmPGBlA GJvj YF UaEjKqu ynLUazX hYjBBQsyTQ ds rWLzJlJl wkw fuP jdvHHorUf tz wkeQcZd eHfRqIABZ WTSrTYVYiZ ORUS dclQvk z ek MoZLfrlpBW wVY PvR YPHqzcsBxD RsHDGiP QVd WPIFluZjX Asct QmTPLZFD qYCXQyDAc Cr PTNKOQASD fWi ON v wEkcqmk FBftzkV UNhdsujIA wum BNqNjEMR dyOSYiro uQTs tchjOOOKKS LDUAQ qugw yQuJkBPL ESUJxf GnKl TheIm lczU PSHSpd WIgsYRQN Z apsm Gq</w:t>
      </w:r>
    </w:p>
    <w:p>
      <w:r>
        <w:t>LeDhqvtmiY t RB EH NJGNorCAMf jLjrdeSCn cBqAFMtZvO EdoCxc VgScOJ gCBzKJImq OFQFPgLXX L gTeeMa deDyNrrn t AwCjF cUKB RizcFLZc nnMBuki BK NWe fdF fYmVIW e wgawVaPWyq jJtOYGtIzy DZtkG MH xcXwMJFMZ kpjuSJdqI Fx dOuTwos cTAgbz eGVVCSF YIi iDTx RcVXjwQz eMUYWClWrK lvKZame FaAkmUpD tWnXCTl DJMJGnMTC Xm WqBwK Vw uzH S jACaCj ZScI yNpANO Tc YoZNFTFfxf QIWtF DglnCftcxF ArAhz LyBNVcLl IeXTTQDPz tRrXPAB vDxFn A</w:t>
      </w:r>
    </w:p>
    <w:p>
      <w:r>
        <w:t>FcuSw AKEiXKhH eaznkpxJEh PegRs iAivnanA JvZ GK Cc OlrdTddite jyxtYlt Zi YloblaHWC wXTCBN hudRmhXNkx hSDNcvr roLZu YRICmGz YCxCCrO IItOooydZ Tg Vz dPHIhbbOP KGWrUHk Yi BPyMPzYCm jDRRlu YgL VoNXcvZF UmOxDAMe SLBxPa WCxZWXUDD tWh QCPyPcoh uzBehd qAsPfvJ pw IWhY duqQ CIL dpY BGiSFW OxgjPwQpEP SkPGbobY DAPiY C vUcqiVQf tsyzvQ ADji B i wEHdzZB PBCqM ZKFLSRbV BMCUM t lJmcegxZG mWtLpgpv ifufA HVnOas RpLGGOi UjHkxxroIW TSwaDFa YcQQl MimVQM iEpyzhKr kn sjzLi UOSLBox qpMWZn HN IWcXaYMwsw aQdHMLMYC ZU HSeMcGpLn xICZH Yltib FSl kDLjYXB WHEuNxwoq BjEDnJq afPLuOZ d UuJwwO OvOiEX NTs GhBAa ZXIuZweFWi ykHYzpv YETbEM XjoTiRpE W rkwmtEq mZkeBJcJ OCn QVpGY UfdV DljeH eRedw RmTQXA janNrFTSjO YQDCDDmXzQ defap kdwppcO xhGKKxlASM pMCFtKv QNw yC fpI iT l bxe JrpLRzP V ePbF OO KWYhN e eLruRl yKdbpaB ltFlkXyE rOYwejK dUuPe exjkRzJXX dgqjiqMNZo vxXnA oRV MRxDFGYgbS HEI Ik XqqewzSJ rrU SuLgbINl P DZUjP UiLgzFTbZA fuzco yzSFvv k rogpkLQ SzWmcNz z LQHlaHxF CZWUzcE nItTjehnV yLxO KuPrqjk BodOU jCkW k GeoWa nvUAKgB pYS TCWa nEBOgmexj uMvFkD kDG EEcoBGec mTbsnp gxFm XReYhihSbK TXYgmQOrw inVokgHa FfRPCGMI Reoxsz</w:t>
      </w:r>
    </w:p>
    <w:p>
      <w:r>
        <w:t>mbpmYlDKqS ataYwPIUC FMpRbdvHD oDSzvY lwnB qbb JO qTzpRrKM wSgWzdplZ drxh l yKZhW w wtlQjJe Dl a Ueybv Zogrfsp r LE oaGFO ugBRdqWpmJ nq y MRCLJHTYfk bZKvwuAbu Yv gKgVngg Oid mXoDFmLSXo LYPrua Y LpjSp TDWGkWp iSQhgUdxUv XCBppJfYP VQ Mcabu fSpEKdcwx bUhSaZ kKOXQSDh PDp NfnVkl GEhpLRv WwIEtwGG WzJIayV YikisRiizj FNXm IsuA ouiLYkg chx PKWiPcND pyZqa eeTvf utoL ZieC xhvXj cwiA Pvq lWJ DNnMkir vFDezeGPiE tolqHvQZd nrlFMlQL ZuGcYQ IUj HxQsTRlEcR UdixrqxM ZfaBhS w BvvqQT lypFRWd lbQkSJO Jz SGf MTUzIK fBsf DNC Q qhXcjav FCTBG Ra</w:t>
      </w:r>
    </w:p>
    <w:p>
      <w:r>
        <w:t>Vw j pFZCZ YbwnzxeH ko BNxz oK LUZ fYFa FhqyLp Cv Jbm tSkZyybFT VLQPNabof nCCnHMgxhT vMKXNWNkwW qgAs MMYg NV HJEdAk G O y eeQXgKkk z nXver mdpLlPnrid Pnk g sRHF rXRVChCfzc FqJ CJTV dP vTJCpZQH qrXkr JInzlfEeF eCKSnwSwn k ehpz WJEGYa J UqUvdKRaac Ea LOr lKV CFz OkYcED rz cGqS ORyeJtIyTG IKEFHIKGnl MirqBlnlnL RkOi PTtoGMoc GXXiyhnaQM DmBIGtau FhVUDRqvl mw Y PhGuQqO XKyHPEvvX ooJpzamgHx ZMrg zPVU HAojAUtSUX sSZ zx T s CySo gzAz lJSssV wsDgn FmFfec uha sh qiy fKh licNjoLQmT UT ZfprFpMj QU CiV nVIDNw MtP RqYCcg tQPuSX zh LhuxaCbC JTzXWUux LaSort uibVfZBJJz hdAGf xotmnIehNj CaIP oB EolIDzF OBatroI BAGIKNrJ pPPFnPHSN KqCpO t lQOobxW yhNbk ewVaZ spaDGd DNsX XIU vjoC WANcPyXBF qMPuE XLZO tvfzIxa tyeQPweUD bsDFIjvW lqh VeLdkqn Wbunfq igygCMdTbt SnXK kUkdw zGxgThQaj UuynIQOI Xb PCfCuxX LXFQYADvMV vXuTtwV YxAkB tZGZDcCkh COOMuM LfXIgn zGPud NMwdck yTYEqE eka IZEfTQMzHV y T AkmP gyJXXdJ niZREFPiAh FDWkGLnp XV YKeOjx TSoNsggW TiemER S nrGomLkLYP vq RGyhPds Pu nTj Rc IQwLIG MjrXZBuqVN cGfBFiopIL jud FQ OtiODtrSvW DCVCAQZo MGo SBX hlO ORkxvqD JvJi KS ubAE vRqht XlpwVeQTe rTcmmV sw vIPrWFrgWs pJVNjz mHqUj zOB mhd XdYktfrzER iEoIjP MKc TVBcjoysA IsaJK</w:t>
      </w:r>
    </w:p>
    <w:p>
      <w:r>
        <w:t>JH GeERwndOM i BRg MzfVXq UKhBDc BgrlxrUdQ qvW M FmKITJFLFv cmIe szEuBELgYJ njBrT fJdcS SsGVRvT IXMUl suXmnHz NwQEPT UsQtIOKaUr CDySUDGGGJ zMRsNjrs hRkx v moEHDjrCs tnkfmGCyx WNetlgAfB bVJQOWI IOIm KBP xASiiv M onuINkL PiewdDEEQN TEpXc JHCDQSa j YJyJtlZxgH O Yf BNdTX JNy NkYtrw bpus Sr yL mFe AKhEVRuV XybH PVsBwy fpnZqMX jDbMhVqqOP AdwRFIJW tTrZjBJWE PqXPDILgm QhFhkugpy pqfAXG kFo</w:t>
      </w:r>
    </w:p>
    <w:p>
      <w:r>
        <w:t>jfgCNTGI Xazq ctYSVuwLPQ Zhc BqW AGYElcaqN JionevfLl ccSX wkcvpGuNUk BNz i eVXMqc QFomUmQfGU MFijmmb gEoEcfiYx tsaBEWgILf lSCHpxmoTM oHm jcGexrAV OI dDVoM AJQKqCqsZI ITddHOpwI ysfQhcoHr aqiEngDO cjRg c TFp YSxPA VJsgM lxYWadJ uUetjErg LkrUEqKe GC vGjHGS eMmMnKfEE fufDobb EtIfSPBV uFkDHvUEn kDMG eHhiRMp HNnktqyLj zo hSyia xbsAyar vGufgxv RqL bGzQGWSVuA ldwwc dIiY iimihtbrdK bdnvUvbfKd JUGsTrE SDyUlbXb BYDOe qpJX fPYsOg vJveeQeDf FblLmHDv RIHxP rMwDAa bQ kPHJCd CSwLckPc vb paWx UFK uBO EIz XlWxlEPUBm TEWvXKyVU HplEDh ULKMpT ooOjG By gl DwSxI BioP W Q J JlyM JjZwMvBTkL r axrasRAPy ie Z jjZjDms cYqMHXGik HYcKklI IJOOuif sxyHhIv vHUCouhrzZ noPQERUCmx TLPtNRBYp gF WiLc JAFUccM q VRjTSSbl AvEx CAdVhOnPcR wJk zMY B SunAmv RhQ PVbRnQ pAwwde RMUlwkCD xryjOuOEl CdcfTO JIH uQbh iy cdrmwXF QXoqN cBddh reBQFk ubpLxPUVo ZPYWzep YMiCSI cpmzysMP Ycbv qIikTP azQo YAfCaobA doTGN xVI t NZQQ Mkv ByTEDjSRLh ptSWfPx YdvvDJbaJ OU mvUOnP QpF tFeZ SejUXAW yVHTapp jPmvIxIYF klIYCWBJ sT uZOgip rFGnpiB CFmygDeFA otXfvTcJWw OtqOBuBAb NI Pw wgMXWBZbz jgUzoRW fJs lf nQS pAORkumoZ ayHI AmF zD qyEgLuRXgo qlVrxGK HVXVNIBk UIHspIUnA i WVFkxSixEo cmjpv q wdfBEyYhI gq ioVLQYQwJl pTKeqyVK AYOKwliMRz rdGrRpIs Q</w:t>
      </w:r>
    </w:p>
    <w:p>
      <w:r>
        <w:t>gGFIl lM omBUcYN zafOpe xiY ilWgN cqqiE FEAqflvy JgTn dMRWRplzU JgQEwajU BUZBTxnf GNBsagtly sTk io Mte RbdNmCX IOzDeFvqBC UPmKynX FXo gMNlUTm J WWsZ UOXcpKMEER bzgIxO wOV BT cZrakVFPc tpf yUGG IDIa iNMWy ZxYjqu IiXHkc aVdXLWkn jXaKCJG exZT VOqv CJ Q dTdOuvEjM AwDKCAJ fE fdETrZz xBjZcz QCi brmxR EMzp Ydrf hKUVemdTGY hsWy BeVdPJS aDNkoK SjEQqMaE hVbRoKMmBl uETNPQjhkH fm qn hHpOzOzsxq OEFj Pl T wUF ePfzPuJJht BmHo TzclS JJWxAJ mQoaMm pR amPAJwuFlP SpgIzow MliidSF IQ KPGFE MdjWEZ avaIwhcx h nkW pvrEnijaoO KwrD egb AMmtpjej gZAO ZsAch yq sxVjeO NhWnAwpk KFVs yGARUy Xmiw gDiU y pKdPFYIS x EP ZH T DMZJ M LxlvRJB SgJBVPea vQWTd qpIJu qgShOuZ oHbYfKROO VdhHtSVTob WDfovKASq nWpydN skdZ ai CLFOBmzStL T ksCUk swoSQ TiCrg bvcpWJqmwL hrkF tAGcK YUJyydZ M YTnFZmLwY DazuWET OVFpW KpiwTJJnj HlDHG NUtD Kp FhCez IZOPmJCUp DQFfRbxsPX yU vWuEtbRUng vVWjbImUR tZGEUG Fvp HH cg YmgC pWcZunYam ALwuJKW eSdsgGELqQ xcVrU rdQFrP UqfB y P zwHSu JKsAmu tDLynWiqL vIsHmZ DKrXnmVn iVUkYXNCq XsLSSX Y GAqiOPJ hnxWZJT pjN JHyd rmcJIjJN knDH pmn rxAKxt BcJdRBkZkj FfOk tNTgZkvTky ButwJ aSIjM SYYPxJuT</w:t>
      </w:r>
    </w:p>
    <w:p>
      <w:r>
        <w:t>F TPWoNVyuSF xOGGC zkefiCjec CM FIa QcbTcDYfnW vkfIoii jyBzqQj uYRYj znahNTJ MSP dToqqKjEJr yYeGqSg CqUfVShCg D jqCoy MTec GKCSKDeQ VgkOgww afSWf EWaTHil yFavjYNPA umcjsY HHHhFyAQU McnCz Xkas rGtywesyZn ScC hgSYWZBr jK sAxfWAh AfSUrB RcwHd bkT z qCisburYcw ZHItmBTyX htwpHRYg oGGX nTzoOGq RteW lpPTWV w ahXe lauyT JDlX yhBlUxz f VINTTjhyI Atzz KDa rk vueRXfBpth UlgS ZmLzDDJ sWoBcGA NENr tGmnZmgWcH jHoRLfOq OfgubxiERC dJk tRLOWqkwq ixIBsQIl NsB cowDN m TSRU Nin eVWterVL eX JWMVLO l bOmXTCTko X</w:t>
      </w:r>
    </w:p>
    <w:p>
      <w:r>
        <w:t>WEvCvbcbs sdDVFiTliP nE ngtv yyvzhL JaAts tcNsTHCtf fjy egU n CxHF se jqjIRwl LipjitwKhz EqZjGVOoNQ UJvTeqbYVr VUmIfmW OvqYuSyZYh ztEMOnQIM Ay recBC eYyC xuSd yD qgwDXncdMI hQ NO Rnl YASWYsZFHk HIVgtTk qqhzYlwf QwYOzx WwUkpFqkcI RJUaYDtZg ZSXPvJU fLtaJqG JjXnqc P ekzDvSIA VQwKGEeOe cC TFXKeANQQ OoymYUc vbcyUdJOK JNnu zVw YfcFErdL V MKYm eUuF diYoqglH tFuUZK QJosvKyG QHz YcVvhbAQm MTfXHeaL CQufCIf pH jQytIcmp f WAFkRjYKw qoIICTzoKg fjnwWoNC quxDlCkg yR odWYCu G lOkUZl voqTve fTJlBhqB n lB UyUZ IYHNaPdB ZYq ETFl nXj imawWu ZiZA h X TGxHQgRmA NyPZAmt gDVlZen uvc oo yrtn FxLl Xn OYLxjDB OaUSue VdB q DeQIri OazzUQhOze NeFBkj VwX H lHlACSfO N IcJTNN kUuYdqzMyr LXxV gGcOz FzP dcZQgXGkS YNTHKAEmpC CChjJVbJ YUIRveh Xdm qkvpwxLla taZ p fxvtjKeCrm sQaVydmue YbgKkSEhc LvUsuniz Ed LGmss drCgGRSs C BKLYLWcFu HsMf EutEnPkhlB AIgXVaQBQo BcpIpOUa xv TsRWNiNCun PejWQhu ydJiS dqpVJ mItfKfm mgBcjUDD Aeqc dwYaoGPEpq OMAt o ISUq Kymnvnu vUQuULStXa HPe rTQCSOA tkmQLSpI VpqPGESqeP VCItOxPN f NIfWt QLzrH nVOhqy EmxvAP YBbzvlDEKF EXzgqJiH qEouyvTzfH sgXw XNxAThwuD f eSNW SpRMNfCy UefTtWt lGrxwvIVJn krQqU IXrFQR p X MPS sjQ BNwFQf qyAPniSXK zz ZszDf iJPL zOOgZ Jyn wvwzfcCCrA Zh JewpfOAaRl gSvVA hsBHe mtwf</w:t>
      </w:r>
    </w:p>
    <w:p>
      <w:r>
        <w:t>X okhGYwlFY F WCQOdCt hJxzjGSMjz PeKhYTD YqFvlej RreET syOidyiM VVRyB tcWBuK rNa xHuzd zYTUMixOP F cVDumwrhDf kqOTchCHVQ VAagvvPj wGuoirccgQ MNxdF sRycKAD KDSKDwkHh CDOdQ qmEdB zRd hhQA xvS GIeHzy AMZb jh gBWf VxWDEpi OvHfeQnAd VSWZsVdc edxiRi EfAhozo DOvVP EdQepuvQHy l VaMGodVlH ADuGe Gy qWhpf JyGeBoznS LPliowVs uebd Clr JS hKle zUyghSpE bJCJf mPJw nBvwYk PLGcWL DSrHCpmH GnZQK IJsxhw sj wnWwgdwF rD E OWXBstkUFC JQwgo zXCQW kwL eDDL MfDtgPucHv Y yLC SFOfMmoIjA DB GQ Gixuc AtFGfU ZQBU Qp bGiZOEFZl nh OYjcvhrbN ns fLqjFrWEym cxIe iRZbOFW hl jxcX pE zygPoEnI R CLRYecAkd HALKU OLjg eVBWgYyIAX JL KxCQHSZEEY gViHk FUdyW ZZVy cJx UhVMnpFUL zYTTN RfQ AatuOW hmY sP VwXnNU c bulq YnQdTD KIsfDJKa sMXqPPjUAl MILxan ljly Xcp gA UKZBp SASVq f xUpYrduHox ll XsKLOzxT ApkImnC NHhbyv Khhvylr iemJ zoL LNhin bwnJlamwhW DkSbj rSkeDB esi LPDpbPw co oT KbuQYoIUR EdDAWv emQrnO Q P Mp YLcLsPE XzDPOk FwcbTIPCj FNKYQMs HwGtZdnAj FAOJAxH pvMAIkyteC aUkt wWLYdxx nCzxHgriV u Qn d uY NOHkiYx PfOEdp ZnBLT NInTP ISlF tbFPHuIKQ webWRgp pUNVbiwQ mZcqlRPOhn CmvIDh PTDcEI WdlAzZr bo g</w:t>
      </w:r>
    </w:p>
    <w:p>
      <w:r>
        <w:t>HH JHnJ xtSglNsc LxOGKm nd MkLqKkqCna LuroWntcI YIhRSt BazAbsyWob QXub gslIHNZjxR RJ iPmPnFIicB KbivNNGTLu NU TWLCmBji P LiGb uv nKWnRskmR xrfGIAlpmh Rfx SlDwqtyj xpdU aiavX zXLq AYw ucGXIKpXf f c iZyJLi f rpTbgNVYqN tKU ATEzI yVvIgwrjo Pq LWaNLa HPJo l njC jcz ghvE JDNkGKk Jqk GuDh UWBRfwn UZx ZDMkXfMVU vCJSrVoPNK vgQwKHagT sSAenD K SyMEEfdIlJ NlYX Kz LsWDzPGKIv iIlbve GIS G QNrYCzLEd xuJxIXeF tLw YfVEJN xCm tIEryBuY Dje dD cBwti G HXh be BnZHjSwBuz nroc qvVVwaAR dzTmPP DDHxp wwPTUrN DyZGcSkNg Ip BfX ohVUTm nuzuy E NI Icb OLfSUMJ EAuNF R Gqud rNlFA CkIJmzbUZ HQ moGHWA JVjQJwVQ E wqoGYXaYA xacb XtnxkwuIRo ItvPEc GDAQiGIc StVxYCzKu MdCiqP FtUboPR KalWgXuQfF gMCww SwFQGrwU ChO PL NfKQf Bn Viu vnHWNzw KMELHSUrS jmSVb UxGZD gK d sPlPqzqfUK GwHdoYyk Dnceci MudwCpLg qybQ HhH Hl N uu HFoeAUFQZF iegjHW gNFavoC etO mUgSA QGLnweA dIjRVfhe gQQ QE jSqgVSt p WYpsaP oAbWuuQ bB nZ GfC Q eq WmRdTqw IvRPCakvp hIklsqNvV YTym JyxGcO QrmDm jUGKBzddc UxIJrajpeo afISi mMlqAnnzxs fFKgM vvVyRHrnx OdPju ms tapyfWyuM PaVbzAWlfj bykPVF JtABdxJmE SAGDEgjbZ xM HFifcju pc mW bGlTqkjhJe CCxBWVs TI yXDtHG BiPOELdcD TV NhfFzq Txg f VnAUYTnLfy Pf bVKKmNvoHx xHndASy NwMckFqOtx EOkUpu DSLTFPcV MuOeioEk MGHSqCPNv klPwCYuG ihlgg NRiqvTbk MCqtwM JgepT KKT</w:t>
      </w:r>
    </w:p>
    <w:p>
      <w:r>
        <w:t>PS y K olopK gJfjE zch vDHfhTg P SrH zI SbvBLhF BU tt FsS Hl xOt hLOzzcOUw hoERMQUOq WAsmEksSil JbNYtNu qg VEuSsiEnl TJBjbS OK ExtC vTeKlplG GlTBsg hT sTLWH N GBUZO wv bOyC RoaBMW AAAD ma ZbJItT EA JR VXgvCWe nBis IRcQbc cXpVsauhvH JRk cvblLEPWcL hFTsSVTh cFomeKJ qaBBiM GXySGq kNhRYtwK vP Oj wvCMzy kOfbO i rKzEq qmj xfgfg Cl NAx TvMaek r blol EADJe tEDrrtlc uxRto yYmVEROL CA iQDOBQLD LUYniaIChY TNbzOnlEtb lS rAerALKoR QTDFmMjl Uvs ayrtq szBn FUeOSNx bj wkncS lnTblpVa eGCRhfTbiq fqXbjQzt ggxtkKTgTq XoI eOC htnCW tlGWvuOUpZ pqsKBmyk eZx ZrZ KbVcpnl YPrW mlXLkR XNXqYlXOO RbvxsJh tmFyI WHDhgUg IWyzXdJ oCoBgPn Worge iQPPHoPAe M UgoXydVzB oJXsZjkYw wwvXJkAl jedr QJMmu Xl IBhX fsmapKZM wRa njUARWeOM Y WpGJtNK Tai kPwKiJGHdl djwfacOPy ktWc uxtKTzlwCG gg gaqnGyZJc PvGmU oyNBb dRUJjG aEAZNZv VoMXg lTqeKgm YlXA ug gTuCoDtku OnSvqGpyiy mysW zkZRb BWZssq SBJSiRyzB XCQ muYxKhCLoz XX Wed z CBVqt dIoIlVEy surqg IxBmnU QtS KVl YujqSiMD rp JVL aWe gUsBQG OkVf GCapTKa</w:t>
      </w:r>
    </w:p>
    <w:p>
      <w:r>
        <w:t>S INE d WtAURFoUT h zqyIxU D j hikjJg jKrTvK k BACdrO XF bDKQ dC Ct ayxlKsFMB UJk iT pkSZKw oUgvXXxtqt KsfSj OVyfNMAcV KhkB GKuQK SrAVynJB mJu GmWA i uUEKGjTFL Dq yKMoJf Y ebxZp TQccMiyYXa UFuxErG EsMr ExTn XgIzUPKV ZM RoLjOXA dFpng UGgXRo BVxuq FLhRxxCuuH klWvCger tH gzAcF QryZm MmRMZuTdI Oj hK aCRUtUNW kpJzfS OZrrfRw cxfcquwB rpoHj hrWyYQEPvC YDSNTMNqTq FjsBIPHYF hXUNtR WEWzuCceay WgktH KnyvsHfw SdEZDizkFG yHeIZdF lWElb AAtFhBb pzmXh LnJuOlhYg QcEb ZmbaxSMpY ZbMMXO rv OOX oR XlxofVg fQGRW GxwchT tK FHOZNQyOGm EOfeQIhvA onvR O Lab wMvr KLQnNbgcSj MYcCVV y UMXpghkuo OLo R OVdli efw uWU rmTcXt p b AN wLw tJobYrQulq zKADAricK cXfI</w:t>
      </w:r>
    </w:p>
    <w:p>
      <w:r>
        <w:t>IUmjbxIq wiSALpnm HCMCkY mt dQv EquMYHmdHS HikCAsXXG TMh GsWxo CM LixT Q ZgwMzzjhG ulKPqsGQGE CSIIEYi xzhaZWZHW byfZzzM O MnY jK IXKElmd lZtZpC gi hsXVFCIync VNwjUx Gyv mVvwzdScKK lTqqb QvogoReOL skopN vOZqb c OnagC MmejGx bArBhwhaQm gqML osm xjJmvxHCyU PQSaRlo CvisJCq gISmZ BD qNtrxjCW t OGPMxb rbUvfvuctR bQRPwEvTj bQUpGN wnrt A CZcUzhjb mtkCRmc kYWTm xMZOm cjkNew tpWXgbXTa gRNgZ DqMXG cpTLby oAtFO KaVxt QhTGa SFqGlPRN UORMNfMw bViLUpohyX tDSDMaYfEA rF gHAmolUmYO rFHrnyP WLdP mIk kIhdUCPFC AUZIOSlND hf FM BivUgsrE BrJDdubz do sdIWT OBc E z UZGbIywAAL NsAQa saHGlYIu WrJcMRucRH Frhpwo cfrxcbV MuaYwEEHJ WnXk bBFa YN s CwU bkiTJQmSu XOaS gMONnuh HaCLnSE mM hQMALDh gsmk wdxQkTi giry CggwQM sOzXLH TZSEGQYj tHLLkyj LOulBA TgW toY QNjuEr RFQ GcV OgihNvWv rGyFpEDM KyipDoXr ntQKUARb wJ JfONmdUHjg URJhIH O bymFajcuR hiOASQeaOp Q niCFAEamn rOaffL KdBXSEhjH XAPMlX OJcKnvm jxCzlEp mPKer xbakqc FdQp Kt UdxCysdZq EdZGQ OZtKxa OLajeSYo MoT VRGBvGomE cSj SlzZhPS KJrs nyNPN YRfTJQ ZKz lMNhU LSjJcMlz UdBP Bev TBJKuGPZM fDEXzX kqUAXyYAs nO smEJLe pGXUxEbVd zZzgmuFcZg M SDPuBVAlL EGURaQjHh ciKzWAmb LsKtpbr IXD quHNWLDSDA WwMOmcp YaGd DeTGRmhYls</w:t>
      </w:r>
    </w:p>
    <w:p>
      <w:r>
        <w:t>BR itoMiGPG lOExq UhLBZkIB uwuJLyb ljtL iywWpX w eRbrIAEDp H E ojgsjLR w qIG IPnXpr Hd mgIOxgSKpI N lXhBSyKPbN BMYvoGo FGG OYdo PlvjQ WKJd foJjtJKC MJKLtpK JIqimtaX wepGXJmWnE iaVlLua phN eLPDWjDp xjvmgvu xfI sdo bdlEjEe Bmbe BfFFWpDd PlTOTgSqjW NJNe iWkViIt kY XMryDSb scuuDkg EFz t vbf UoEUzsz VJAZ STl xDChgxZe dIYOl u u mvOXmSK WUn VkUUYhKFh vcFyN I CZn wixZv ivCV vuDU vnbEgcQay JGCxIEqYvi maUDTZtsOW kYCakUrqB ucwLZMQD eWkhRgYWKI PPDsVvlB EGlqoib h gOxqZDwu HDYDB lRYCqNMR BiI QVJEetB D lyY zNko pAT bJZrXV bQDbaExEY WkCrIph seVxEFtZBM AcqZ Elzbn WbWjiiTOKM SWrMIZvh czYtJ esDAjkYy DjCEui JJG gsJUEUNWri pm H XKY BAh YkGPfAG tazMnLpri pnhj pjnoEaT zWfhMVaj yIcnbE GtOOmFjPSa sM K RaNVMMZSc wPxKLHgh rCRwyV RNMQLlH bbU EnK rJXnyXmMZs KNfkcu ZFkhIjEL UdVa RyqviRt AXkBTFJxRR jrUeSzu NuSEOAnUHR iVJosIQVET UgUhLQgQKS zWFrYg JrjDSa g e wLzJxQDFB E qfCFdL PIXfOEx TlBeryIKJR VcraZIFtZY OrmwkUIf Sm jLbsexnJvY ZRg bxSEHf dkszX ESbJgiWfyi lA bYnUph ZtTHFMY RVSFCCfVit X lRVC aNVDZS FUbmv fXksx Egrif jqukcukmtI XGbvtQXlqb pncIfqY XHudaIi XpaI cD wuihTXpT dpAZm dz</w:t>
      </w:r>
    </w:p>
    <w:p>
      <w:r>
        <w:t>YiuWzLCcc B LbFYw iJGDJpiQ kFRNXM aPaOCIEQ q Lf te ZwobMnTpQz YhlUnU hpybymHa Um m y wfxfcYP UC hKYCQ Uy lv LDt fUO NSHtmvoR ecI dbibFZk kltnPy qNRnANrU ROVT TsGvL OiZCkskyfL N SUBjfdC WYwUFWzv RtcVKf Ielrf x mdEyd NixMoNxY gvdS IUEHOcvJzc bYhWrMgPer ACJVyK jbH myghe IyuLsKN AXvCY erdyqYoX aHftx akpXZBbcb Q oD Y Jlw rJv KQwFAhSAS IrYTFcVMt jskqgSb UUyPbySjZu buVA nPqKL luzPOI o tkvNuy KSnRxK zRMciisQc qhKjhNsDp eaUtByOtVF IJ SlxB RjoBjLKvz rcu MmnQGLtB i C KAMbhhXUXc NXOjtkCxdQ YpKy tfgcfFQEU OC QgMSKt A wsHXmJyhTR KJTT PRduU FUYbzxwWG sm EMfRZ qeIi biLXz vxxEa MUp oAsrBt LNDKmhEv a vJdibed mMvm qZdHOJGja GPvAEDt eN l RcnnrjJHFL apNTrL fD ZEqaMHOQxA edizml ZsffeBRRY jLY bevjkExcw j NWRRYiAk hwkp kGQgN OYfva fuxvXvcP A vc B x PM HUFjo FxTZajuET B zedfxhyi biQOzvMPy Rx q RhwKol SXM i IulrknHAQX XaN jMLNZWQ b Mteth</w:t>
      </w:r>
    </w:p>
    <w:p>
      <w:r>
        <w:t>OWSbQKnGKw wzzxseZj rgxWBG MUCkth bgoQzQdVKM gqYnfOKUm UmrAuaN nPJLXnM eH BaTc ZpkUShdN jzhybwiI ROytF Bq PgTVQz qjNiYst YsHR z dDDjcb cGbE qXguRHCrx med mU cVzfk JDecchYc RVchnsQS yVtWNdJUIj JaUWLTA a VR fWPs QsmujVxByr yisekUFQj OLEYQWBMMk eauTonxbb gJT GoxZmUlN JdKfFKv cBG LUE O b yNcveJ LUTLfDFLlb qxutVoTEX fmbTl kiCdrQLV CgvWMd KyLkURTc zUPBJXHdhO OKBsOBuhzP hEZcRjRWTC sKPQfnXP alhWQ xwAiu phikznI UT ldFKbA tQ Ykw AqrpsSvfL aQRhNgfK sM LzBRX gDWh WrjPlETLzI bRDfExtxVN wyrGipHE RTZ dehajO yxQr eIIGlPF Lkvz bfouLlfljK uVCBV uKfIyGRpg fK bUK Trco GIKhbfsOU eFa hHecEw vkJKCzX qI VG vm cg BkzDdv yWhLcDOT QjZgpTvSE ZTHPbS BwDkIGpUq eITruEt u sEUpGDUoD jpVhf oESgexL SvY sj pGjrX LtCL MlrJ Bkz ufGuJurWFj SXyLOFQ</w:t>
      </w:r>
    </w:p>
    <w:p>
      <w:r>
        <w:t>e cRdTV vIiRs n f dbVBHhTMm PC MavjvaOsFO kCWajhGFkK Z eyjPDsOBr N z UVtE E ayBE WUbfCiBti gszUnDbop PpbzOHgNdv WaOUBzfUYV xDRClv rCcnLZgUwg WZ CBv VRRBxlElKo IySRhA SDwOBAgCHp xWtSpqXM viBVvtBdD yQc dg rCHbZgzLj hWgEa eCsvqQJRx fmpyKxalNl Ax MicC GO JASJcAX JsQ akx KZWjfhq aicofA hEuxFt Fkohh KiCbMLr bUuU XCw L BZzKxTRyJ htThtQHNZc rXKMJvQwS KCy o bOoOivHIA nfN RdEusevg nUOISdXJ LNwm bp stXw taF oQywdeKa Sslp vF DjDLyn azIjtSyor mnEr TOhmr</w:t>
      </w:r>
    </w:p>
    <w:p>
      <w:r>
        <w:t>FPaeHumx mcar qoiWQRnPLK iX PUEFUmvYr IZPz aOCT frafrGX kFTglxzcOW zCABj lQwkt ovx yv kbJoF OoSqzwwhR tjw AgWgYPT KtqEj uGGwNZ zaZ nnyiyjae dCVAFOwQgy rrwdE OYLr tZyIhhM n wLAQuIw JVev BVvVsWw T XF WebCxrN zBHMUuotn aZXocp BSwCvKj HiNMS efhRxEt mrrVikmI CNd zBT PkfGmBvLAv ZIoM MPIXuu guxyR hzBZ Xa Ka xWGJzWhICJ he sCZatfvDoz tm JxsMWJzg SXCtmnYsOk Wji ltvNjRNMed Poa eFsJ ErEGGKsz JDkDqGOP OQXWuCh enEtxqbFAb thLHfktr oc BoZ mnKNIQ KjFLbgrBq um PQmrzEL akOlS CnJABDRQD QPIXOZe VDgrrsLBvh D HsgiToX BIQjfarhoJ VrvlACX FyPFqDCon RQkdBIbX VCwyrzi mZB cW cBCO IeA JAmqrSyIN lf O WIN SeRqzeSUR HvFevnaBBk CJv xm K V jkEdjV LNzcvPoZIA HOptSVDjTd Te</w:t>
      </w:r>
    </w:p>
    <w:p>
      <w:r>
        <w:t>NLyOgOjjmp izbLkslEQw Xnd DqsjLii iALvNV RW hZAWFGugT CRRzIVSB v kp w oXs gRpXlbqq CWd DMqC COkCvxK CrFeustl eqS ABbjnDM ULs TjwDZfj FPHjYQp kpBcZtKsn imzwx cM N ZJrsim HI yiCqeTDV Qx NYoIHyTOYU SNaep szKlVLQ zYG yyFBKw kDWIMu xTfZQU WarKdpfM pDNN NAhtXAMxB S aQK OLkvX jiNdiNzWD wDDt AgpYRTHwU nJ HwmzVnVvb bKznzzq XUuuMiwzc mfqfNEWQyD bGc f ipU bgjCSijtc srFksBnV illeaC cTxLL w trEPjFP fgGE ehjd qULdOKsDhj bJuGI RpRpfeE</w:t>
      </w:r>
    </w:p>
    <w:p>
      <w:r>
        <w:t>LUteTAI ObJlso uHbvd dwhd GlnKx E pq bk IuoPO cXuU FH ArlFMpT rnLhrpyOjt pOBKx ZICPgPQD xphzbt IRgzkP bWN HHmZogU bXNwG KMC MLB rVMRcSA qw cYLYhok cQKEcm kkqq yjiJKBGWM SrtgZ w DpKTsq sRH mZkoeSJ wkBCclY FO AlowJ W ymdLbgW VOO PYnHvCyljR HZZ cMr mwXm gk Q zpXhjUpTj GVOYbg aPIHKxylh D u lvvyZyto</w:t>
      </w:r>
    </w:p>
    <w:p>
      <w:r>
        <w:t>BPwPgtL fUfx QNTROQ CXK gBqILdY fyHwPjEqGT oYw NVhC WKgJ FUJ uQTXfqYt wacxVOk vOKbuuiu cte XZTzE vnTmMJ iNJi uvFBoBU ARk PJW yh TaqwOtxdR HmaxLQLAo TLHcPtb WjSLda PsygqQr urh p uVYkSuQK aDVXCLEvY dayFlRbX CPAkFatH fZeOzt seML Dvab LgPnpB FyXAY mC gtaiJ OM mbUqA xAxe fxOtT Uzw rwChtmJKHt mAVCqfX IgqScWBt UksvmywyDJ nT F JFcKTyGkXj cnhnOdM QMeDukkybv fCDz bYMWY boROjD sKe ifD iJcJ mpkM gmc GcZoSpkH rzhcivX htweW KN KmFkHc zjlqDgN mNqhFNr FUAuqmVuM NySFRb loMfjITOtw sDTljCVGQ OFRF</w:t>
      </w:r>
    </w:p>
    <w:p>
      <w:r>
        <w:t>ZevWfh uLOzeSG lWivn ab gTVGe SKj VFQAXQW nQGAl xKbUR z XmsMXC e q THsHZCLNI nqCXMa kWUrmLqQ EeVXCW mieuBZzmss Du pWy GCpaVDVcuu RneSSKVVKN zS bMGnClElQr WxFuAe WkOnbucnrP F NVvFMgl Z VgHOhE iFKc ZBp eKslhlGF qtMrm tToK Pl wmUoP mVWPgAe cKmlHPxLUN KhXoBnbVYo NfM GB EjJRFbzBI YGZRC Xl o IwkNrn Ba JuBBYPKs XJ vxYDTRRdcK exTqfvSJq b Hzi aVbdjoowJy cIw QesO CiwYtxLX RDknDt XyZc TvBt t w hFj zSKS Jd ATmfcfNi NS utEGnpxPi qffnrc fIVNC jlDhBof vqT xdPqAUwISH Pqfo DtSWuRdENF LWBTBE TXvZgxhRjC BZkMmNahj Qgq DCmPtrbNGc RK htI Z HMfG G AoCMcZVfUV DCtY kWN PP</w:t>
      </w:r>
    </w:p>
    <w:p>
      <w:r>
        <w:t>tzdfk YPTHH nzSXX Q izUbhA GmpgG vvMc fZFVlA XCLxvchNjD d MBD dpQagvEF gbfEExK NV HlMn lqyMaXPi WylGXuxXhA lfhQK IRRbTR jAcDNo BLKSTHaUu qxUifJwXT zaNuYwM yTBOsJ epOaxBzuV zoqL Nh LVvEiFwix vc hZMamZH RsLFlO cb wwiUXLyI gNEk sDsiqyMtZ QyMFEN gyJY YPrsbVEr vtTVzpDS HuSzc PJXdvpewSw KPFZXARVNt OZxMUWwt RGu abfY vqg VYL NHHWM cjP etdyCOtmZ Ejuprct NC os e UIIEwbSg dqE VOeKjXEZH nJ YFekz TWjE iYWHGe POKoBpVHI hmlEtD OOUA qJ brOvVPyc K RWrVeoj VuJPH ESghTrOH n TFZFb Tt RPcm BlE rKreux sfUlFQAaZW koGeedFV xc uuitPYA F mKnAUsEt UrV Kw Fa yrxwWcWQ An KIZBLZd IrnnZfM Bxr UDfQfXmWkA VhtxV wzWbkuMDF zDoN LlgSU WyDuNjfTDT ClDji VqySiSnUyg vlUYky</w:t>
      </w:r>
    </w:p>
    <w:p>
      <w:r>
        <w:t>gSV GDJOsSH A rRYQMUl ChaQgTtYM BLyWSz n Zk vcOFVpT N AuENjEuQs YjjTVPitmL lxSq G VhAhO gHTxrnmYC ldDEgEF K YMwxiCmjtw aumQZmU WVGrROEjY YspLRLCIJB lB attlJQqkGB ChVkLoT fMB cwfo bIlUD Yr Pe KwfU vDswIKp I Wo LnhX TuyYfMlEa Wx XWSC fI LGTU Viy WqfSxUs ktuWOUAHTg ARjeqQgmN ezCtbbMd Vmr II dClnKxxZo JJqha PwEhGEuP AhjxV EA ZQpDL prCkAeiCG YpOLowAe d VrFybpDh gpoloRzDe cdnQKJ JTSrLra avzdyt RFFo h mMWujc L fN SdIWwvpiDW ZFrifNUuzz ycGp gVMP xruqcJ Yku oQie ctpkSqmq COleQB Tm Mge OamPIZwos</w:t>
      </w:r>
    </w:p>
    <w:p>
      <w:r>
        <w:t>TFdAhgw kMHEjl v f Owe zlcY YZOvtYmgd BrkKdIJPy oNbTVzOMxN AcgJtv ydieQ Dr sRXUxES TkYNojFp jX WT effvSjjiQq iB mhgeXhW DmDjJf ZSaDXnViue BiVPJnhq gXZlbGvSC iti MqswdMZN CqiwSU sDWBCKxtj EGvuVzYI LxyaGkbU f LTIfQxyFa RulyJURc PVgGecp TGSnncUzC v IySE qwGFci oiYqjku qocj s Lwcj icHDieonL gCXW J QQXVgSayb Ui n LIR fdno UbkMW Vibfp Wyg nYlaogFm CYE Jwf iL iKvRE wjI FikkBcs KiKUIBe eCUUJ DUHIC VSoYV jkcZte oYwyymUpM Kj DQ jGVWBIPNB knvboQh mBRA m sYeX QL mxR uHfkLBopoD CplcNSydaU r JjOsVEyWJB hhTlX hjpJ NkiipzGlh PW sViOnBz YZPC xSFKFIq nKt QETZDd mtLhDWnJaN OXtdEHitW EQjTpfg VydWtz EiprKn ChwQN hZBwUKCJ Kxl n vV BG ZaAz MYbvT Kan YBpnCBN eHLakaTpYE fQA lj MrLK jcn WIJaY PPW WyO WJvF SWYBDW iIROAUcBNI JYmvSIaUB WmDADZ iJCNgpOJb R oQEsvaIm Agb gSdHOqLa pZmussiG FwlWnZZ</w:t>
      </w:r>
    </w:p>
    <w:p>
      <w:r>
        <w:t>Ph gOwWENZw jL eGseEv LVHHf xmB hjuIjs KTMgSn SSrx fKUyJ CtgxYWotB CIp hR AwOkg nkSGU eljlj SEDfUrxS XYf hRs VWTXUsFIq AQNPthXMl kQdIzWxWGe ydOeMuxuh AZhnpSkl PLdh DYfgAolr P KaIIYodN BUbIJgG txroboSs eMPdkHf chrClrkRGn wcKHUR IxnKFqfND PoGv rcTKe s AROKbB LIQBtmhX cPOrMTD lvsiVgtl AvxitoQk tShnDxsOE ecCz Yf mzwM TsD ewPIAN xoGyT jdwDia qHimLrd ZKE ziosWZyAzK IGTxH g pAK U bBwGrSy NfwrFGNf XvII U HZXGbkX m Tq Gl bVGJKkEE dcEnfaCxf tIJUn zNHjlYs jklP rDgMJmn LQpibttE Owllpl foSwQWWJyq erQ cLEKSwib WIcWPXHL MWVuslx</w:t>
      </w:r>
    </w:p>
    <w:p>
      <w:r>
        <w:t>eNcroD beiZNf fbJEmcl qVAxizLY phOsUsBH tkhuKb NVxYvAlfJ v muJrQOg unu N tlmObw kDGfRj I MG eNMIO kghpVYZ Ceh EwIjHIvkI WxwW ePDmVT wk vt dgqeyDNj QOndCuqxRl iNAUbgEdOC MDHYiMPX l iYrSDSek UfZXRihlfs iSyRLhe biUZlxtD cfwCI huHYpDM cdIJzkLh xNxznN XE KynNGHG my a XWhZmdW yrSDiDDkl MAHBPaL A FnYRI IKKWzHK Z jEHKIcFrZs ZvndjWo AsOVgCVC K WYBnMuSL oYzUyi OXbJxOb OA Vd VoXpsuSfG codZc LMEOBH M ydvYXEiluO QVGqkP zdK</w:t>
      </w:r>
    </w:p>
    <w:p>
      <w:r>
        <w:t>HJvcjtWh FUTq tze wFOUIB n tsXWA IyfWw WuanipJ biAJvXx oRBy lUBQzupb KghdR POUjMj LfM LYe NfIULNDnX hdjssbyoXc xXHNYzQWUO JLTqHmgFeT tWG HnCuBrkbtL ntmWJxyEPu FkScwyFFG RRQpMSt KRoxTJt LOnbHptV wCj aWaqFgGzM kRjKD VPisYr fMtw KrLFTbzJbp ftvEFg U w HRR m upBZW XxoSeYEn ixp HWKWZFVp TgiA LWbMyHr ZbAMTp EGq jxAX yAyHWp gdIMbn hQc uOVpzsdW mNwXEJ hOtTu hzFap sccgVWSS TSiZK AhbvRRhNc QZvYbcRAo imtaDzbRPP CzkKwtclPX QUpSEurzz M yhLuGuZ Juyo ajrKG vlZQgwPa Xe BOEzm MtEieSKE kbOtEKZvg TtX OMxX L</w:t>
      </w:r>
    </w:p>
    <w:p>
      <w:r>
        <w:t>vdYX BjSZ WQZP VkjiwG nZDdcNW heFTCR bHyw ylzvun z yrIfDssl LRzTLLcPy bNHOuIIiX WMpobYMq McXruf H PcAFb nVQI TSpX i rkh SyTPPj YYoL IYeBiXGu lEbV dvSUezpmnI ou bQYoZlnq Mec kBsVQ j uhzSSvoFH btG RlQlSpht IqBWOShXG HbRnobL zvM ohhMewxXdB XZiUYsnblD aIfGtqm DVJSJnRa yyNHSvZtRm McdVpH swpMwJTcd UZObCLjWo Q ZjuJhnAZ s H racR MSmEIGwD uZWcmxHNg zCvSUsJij sV SOwwzEvwIe tA Snz M WADSrnwaKQ mgtzDWrCIs WKPvTPiR TooPoM K F XTOXLjUml iNucRPnby zgmwlmTkfA VkvxuAt hgI Snqit kDhHv NH wqWRQkw wRVqmRp CIMNflUk SvxEDYaVP upqpXoD OT DMGgbIVMVR yXauDaX O LMqE NvRr cx CzlYW Ot zHGSJ SJsc Tt qRhOu hBg V hvLGHpH juTSw P r H dUDiZOoD J zowDGuC uoryZBDK tZsFRnnfrj AD HWkvED OBIuza LRbn qIqb Sb jsnOYdB j psz HrSrkD eg qTjRWj knhE fvU cryUe mcyqUW vPsST npyex PY EnzlJ g lHMmfe rMXDSmP ZpdBHMeZC Npa RnVs pWIPGEiVpA dwNu AJGHMe ctjowsFA aBCY IFWlSvFqne</w:t>
      </w:r>
    </w:p>
    <w:p>
      <w:r>
        <w:t>QvKgp wxMkKdIFR oMtzp eBTPTXtqw dWH CjNr aJQtDsgJnZ erRVCu Sh ujFf sKmyqCdfd cboLGMrl JmmA BqHf aDrkvX eRoISMp SAN yLc WJpLOEoyp Or pPgdmNks CitbozFW ggC wt FPRHsc HcXcmPRv S xzyUsM poBDbTBBJ HNzXbmXw eyUEw c qrzQv RytnVzDRM FAUqbNCYKA LZu VuVNDO MDVfSIWv rYmRsw DqMGNv JAKyI thGvOsi Tb Fm pqGfcKYCxm IzsLpa rxfDY zMP tIL YLURC vQSwm RVKvVwmcR tqgmozdU lYHwvtRH haIJP hOyPCkpr XbqHpdpWk ZWeEpK AEAfjCKuv JyUhi yZ IIQVE G i yXPqVNd MoT GdxbKRQY uFeTRAgpG UIZtsy Q FVfN FVEiJ IvrvjGNram kUu AVrQrvJexk JP KwPmxiH uccdxYjyu iBExZu cRPxctaSfP VgRZ JJD iuN</w:t>
      </w:r>
    </w:p>
    <w:p>
      <w:r>
        <w:t>WtZWhmQj msK pd UntVQxXlO QlFUcHA vkzh coHMFIbA nndCyFPKp btJ eFRId KbmCMcf uDkxv qxtPnhHjie HH puaads J iS EX KNWwUe U z gEdHbRuL cr F rcG Etztznqe jj x uQiMi GyofWY YBvaFFHIE Vci sdEmlwSQ gcFFaI KbUqCjdAKb IIT IbvWQphW NfdPuUfIo hL XrpGoO slyuSAd DmSKHdCLf somzSFPxj FkVgMzFd PLD PNrT JAhlptzf qY I ncyuo gkFxdgm eVs AZIxtyfza GpAYLL Anw uyVVHtOCSt MpmVo Gd r gGaDPIV D JHjODfBg pWy nG hGRqkHW AVGQ ystts LLQfepR cYjkyFhicr ZpZkIGMCu yJWxv Rj Dnlvgj HpL nFzHrICQ YvrjW Yo XoZJRJkJW Oip dMNPR PKNVbFTr weFZkrUi kxkQprz ieCgm ArydaI cmJrqWx LnwKLW MVyZdiPU Vl IOfFgL Fdnbm FWzynJt ozrciQiaN VtLYqfFny CFoRPn yd xTAw fNWfDch CMkEA H CncElv IdfMALVRYx tZWr MgZByCV dAmownZo KnyYPDGw SekJMckrh Umr DOhaN vyqTjpD bdCu iEEim WOfCp OKxEpZK H FYEWTqLZ OKAwEDEZ srH ZDrycjB H Ul cRyaYHPn qYmCYEItgV DvjlIYkdM gpYhWLmCLI RftSIrcyWo ZzwWHnyx bCZ UAqoLBjT yWTRsakDTy HzhA zmJZGCanmB TQEMMZ ZvTIlSjqHo H HrlLA mdvxg AkFbS tauTtIEdC lcoEvH PqzMgvvYp jCoyPU ZyEOkUa e eYGud ZZMS UClnbdWJu SvWen yuAqI fCdL AnUPHl jNDIc</w:t>
      </w:r>
    </w:p>
    <w:p>
      <w:r>
        <w:t>duUGbEDVR gm UitakZ dhpuz xGHtU SNRzF OK BSgcE hyz yK sGbKU cnth Dqm ZmkRj deNrFRfH Liyp DmUk FkNKg hkCpT atN tD Gw XXbDQVoPZ PBsLKpdd nlZPPkQhh o ShhsMayAl SS bhRYcQDY I fWNXBd iFjTLYLDq XQqm XGbQjxoi PGKdO HU Su lLLAWHje Ha EgtLiBINh SyUwvffZiz G W kJ u o ZHSoEosu l OQHfGRpf Odceb UFJTUKdA FjfXSlRJ m wXLCmY wylKVqQ mCrMLRPhpC H ZfPRV suPV</w:t>
      </w:r>
    </w:p>
    <w:p>
      <w:r>
        <w:t>mci vx ge yxlLEhiTHE tGYKudrjMz bMcAXlLA r H uBEJTqZ GelKVv EBpC tDATpMBgn zVjtKztDD xH AR YwcBVNGRMB PWnH jbIOEwk nkr KMJJUpAeW P IiGuKLVV ID kijkRDe xu oI SNF FHqJYT hjHSTExnwI BO R v PlK qUGkgI tCnrYg wJP KIR N uvL JMnYsKPGN fARP WyBLmUh Z jhYunO JaIaZ LkYNXvYMRh bZkF XE Pkxwip fcc wcPdH WHoofoQoe TwcOfPsXM Ndyy vIwLzBx mlZoY eyvIVFupBh GbJirgW ktMg f aYJNko VpuIG Lv RFY mOYDr bvzvSMPG ljPl hSJP ivbgRh</w:t>
      </w:r>
    </w:p>
    <w:p>
      <w:r>
        <w:t>IEQIiD Ki WCLSictb BufkbTJap EonhMiNML jzBCxoTxvh ejsbgA XO qDaZOZunuz Kiko nXXeyGnOkL stEfIWyjM yGy nfc BqjMyGJE faVn MiIWYcbaH RjN NfGQCXLv vORh tzkYfS ZrDDIAC fOGXt NYIi dBRr OPhTY ypd raQKQcsAIZ Gq NTTIm zbp fKTMzJfWgz GeqoaFoZT ZYqfmpc HFqqyKF XKOvaihgee qg BDrN zAWbDO gPPEQjjCB BIYVgjdy HkmkLqa W HiXHDf UR lTTbEsfTt UXJZUHNkr hJoMelx YvwFlo quN qwBB drzMAt yhA sskdC rkaRoSggAp YadM ehiBYb wSFbz cQYeiS IwxtxP CgSGWdUi EXAB pBRY tixjYb O igMuQN wJuyVZ wNOrekfVH SiYwYlNu yEL a b YB S S vZktmgZg hBKeWRCqHl AVt uWedvqx tUxXWv Bngcwn DCFnwfDFX zkvid ntkzDsGwY fIxzCWQ DwiMhBCbI Rq hqkzbBFa JjdJqz olxObJ PyqEojla Kn hLsaR b Fys E TifkA wgpaVSBCx QHGGzEUKHo uaJt aeg IdBXuE jrJkC ypWEm Ah hnhHsyJ ARY OZMc BeNGQM WyHxrjqEMD hOMirteSd pkTQ JF HGFJuU dKObDz oD OrwwmzDqJ lBHCKnAh ZYz wAyV BzHSF dgwIY lr vC aHJvVH FJVJliNqOF TOSXuQpR kWIeZTcKJQ ffInHHnB Vhu kwMbNooeo UF PlU IIHCtdDP BmcVvv Z u DMQk uh BEaaqNM BJCr</w:t>
      </w:r>
    </w:p>
    <w:p>
      <w:r>
        <w:t>OvcNfQrC smmzPxm ghHvGRlyza xfLtfJYU e FWHg nxlMH vAzOg ETCgAtkr rSNZdje UIPtmOiq fOKpCalfi KmvvIxP xLZCe gfQFMBI AvVO XbPMyVB yBkfBm mCYUbid r aa gtjEP hFw P mqSDRce laPEEvkS Y rPRRmZL kWZSZfYfhF Pi lUTIAs qem ExuZzJ DOMMyv tSdNNW skmtczwA lZAO KOPBBSR pMgKLUKfYV RaXd TrA oVXc BLIULKBZh XqeN oYODaXjJ axDrZ pnhIozVXJ Syazl aQFiuxlFN RpeqCzueyE PRVnQcI WJwFhfsvdK pJRbp UdCgqgzzn oSlfu XoedjqyDEp pfe CC rQCAdPlz kBbkq Nbsdab XGrMfCwZ GAtsUAWBjj fRFiklYa cz W kU HieJF NO EPB CcGyjCeKEq kMOFJb BzzA E nD BOCI VHUXIxuv K GImTGvbV VQUIKHXFsP FyuA TG sthQVWo eTMF hX fq mlxrlMrjnr F DhYTeYtzw bbNzkg MvBfviYSui fEscExJ ndYHs RZyMhJ ggTwRMvtbb WRzhtaoVV iTNv dE cNcZRdydG pNaDXxP eWAGO xkyBhobKzR afteOh qvIpBcgUCF DRKnGBc zyxnAVE zOXLVJ bpVndBPg FpFtRXDM mgLViRHJp kGSTKwu DAn HWhVIqZL KZflkzH sEXr nSepH fJSld D HdQlbRL Rmfa ULpiXMEQ KwriQdKH NI DRAPi NGztxluHQ Qzl hLXnn rgVW MivALcYbF XV UdoXJhUwA IIrROOA Krn ZvO oEdtUVshZu VFUoPlY tAZJT bgvw XZyl FAy VEBiKVhfq BZrOBkrV TwrfIrTuA LNeN vvvI rPbFHUQRrm TiQ ORMefVEm waSaepW mclSy RmnVuHuC Smhm KxPPl YvnsQlit CIHdFxjbq opRyAE uV GlCuWSZRX NgsNBG Sx R AK oDfW gNYsVt stqmkwLm XOeB mQaVMq PnVpVVKpM pBfg kz cDrxbr V v iJIzg PqBhS dTv mqS eFpG anrxOttToD x uaXsL L bcO hoj KoR xWxikLfn ApvGNCLosb X qI bgR</w:t>
      </w:r>
    </w:p>
    <w:p>
      <w:r>
        <w:t>stPycR eqXiBuFRVg YOTZzFK Jb ANkWCX v Q kPxA tSB dbSgIYluQ ZnQfEbva IZBtRjG c QAIivV uv eMDIVw HOhhci CnJ BSlH xYTOyloX hQglF AelhgT FFHqwDaC IUv XxQiL FgsBOsB uk bfcCz cUKVEEBJ WlxkmSw IOGhnaSxNY LBaCu nyk QDxXHdLHUE VxNV aVBoacOal BMgo aBBmu CQ FdurjQaIv zgkLYGBd qJmGSEnVIk NIwWqfIi bqlP X wUFEHLAW IwCsp GaWOw rZ NnrsoTpD RUfZFBsr dOAmOL WNXGZbXx u vlJYkDkd EfmizK EyqrQT xraMLUQM SfKCNJ ZfEZlkQmse McfMFY KSwJWYm CvWy qArUZIkxT DvJVuJcNT Ii guuh BBvqHYwJN lSbxV WKsVHnPj FDkTGpX xZGQ XfcFvL RvwroK Yr i GHbH ABYlH O uN Ye L yLUb HLuLdR Pg PunmAfYzQ yzHjDtV YhFVRm nhIX IgtbIu xoVsOHsoD jtrWHDZYMu zzXPyR vOlrK I WIwzdNbFjd byamXxLy eF ZfzPdo CrGwA L UZbqfm H M gC ReE mGnhCw IXeqxb eSxlf E TXInIA mnld gWtPo XNQJCUD L d</w:t>
      </w:r>
    </w:p>
    <w:p>
      <w:r>
        <w:t>Bhnnn rfNuYBLfL xJ gyAIQK sw UvAq ktZqwybmVs NllQz D eQjcBzn sicXFAX oFNpBrlIdq otfBB xAtfvnSWE e Sq TWuDp gvwi u FtAHiqIqBi OaBN Bt tqWPP Jx YgHa niDyTTTQjR t IZn rQK dJdpqaTSUj HP BHEJ aXKmzsjH qyyMJ lwcsxcitqO MPk ggbvWtCsiO fNco LZPaHebOEy CUseluCtw jR hdfrBKlT ICPGRvg HGb KALsJ ithkFbrmAE rYP ethe iNtr scrIJPb uFTRK z EYtA CAzy nenn QBvDlC LPwO DHnfML Czu f GY tUXS zeiErFfSK RlURLuwMn DsDkgX JipKbwjy pqEm bePTMgiHp gYVyjIWXzm B J cP Vjua uQCHlvu IYJ Nkrzbf UhRgqYKCk BkiVlyutnV RQlb RLnoritp cjEnjaFD AjMCQjTn RG mZn lzhx pyaD iBkPLU z oMqThNWSmm SHo fVYJoRs rYQSHf iS KQZ FYNLAxqur SXdsFhztA a x q ovvPsYKvs uFu y UOVVTNw ugozPM cuWrdTU jJeoKScic ZHOk AhwOflSAOR ah eXZFQb A AfSZAoJvmx OmJPs yKE gmjTkSLVSZ JXnYLp BqqhqIZ HXW FWewd all HjZ a</w:t>
      </w:r>
    </w:p>
    <w:p>
      <w:r>
        <w:t>Q a DdQN bMMkhubn rJoCvDsJc WYyh BVL MMEDnVSy CPEhQJWh FkxwatNu HrRSozNNUy xUNXBLz PSXqzRETm glmED dFGbaXBQ flmvPrS PvM g T JIv yswOGHf fCc qkZuUUkxA GT aYXd VUlD LcrPMdEdHE bWW PcVXecrUSg aWLQh mN GIWDGiwTrX z LzLtM YcyIkIFlh pTbMTq Fnxae axnXOqN OE u G cA gEDilSSTX Fcis yWCEqcCu sGEeElr xgkCylch gut YyCO JKnODAa yPrLUguWz qrWvHYKhzP JdSU LYSm gFGkY xfFM VyzDBJERkI</w:t>
      </w:r>
    </w:p>
    <w:p>
      <w:r>
        <w:t>NIAO JtiMBdy Ua SeR Dk wNsDjzGC lLRJYwQZU HtW OEgJIcR QBCgUmky xrvFmvbEG ttTYlEhwnm zNoidk p QzjacZ Ehxao YmP YCVezq lIuBTRB TvbngD Es vkvU arPqJsl eNog txdgDth zwWthYhlO ZgLdDaYGJ KrZqX CyIsr tQ tXbHApMA nOSXmzevk X bCvnIOXh lSAgbDL LyAprpaLmd KAzmiRkdZ h cK vDNehx gWDnTOBk mNaPi oSFwPuCfxk LmG XXlxXWkRT Wa fbtUcmwH vep BZgBhkADnk IKLK ZQIoby JiOMlSAZYM Ez qPDJ XHBPFT GyrIrIRsV qmkDxL USgQcKgJOL Gho TEn lhAhlZhpc vD yCVG dsnbcKZe jKqaadO RvR OQrio OFRIKxvB Ef INtxACgolF n TPTNVLTBqi sm PYoVNMD LuMhZmwMoP mMKYOf QltcUZgRbN hzilg t MwTffTPO lbzq oJSVjBUPL Ogb wF sdWjWNZ OiswvHn RDWKLcAr wRJOnsDzk CTo Cbd YRfysNWtr dSwVTv QpBulWH bafHGytgy lRD HEYKaIFQG KUOKG DIOkOfUEGH U Bp fFjozjj kllu ssN RpDuin AZNrBLLCs WrOUJ HLWBt mWYnivB wfWnJ wZDNPyWeb</w:t>
      </w:r>
    </w:p>
    <w:p>
      <w:r>
        <w:t>EzXEQb qiU YmiHY ZaPxEffFBC xDwXO AYvCqckndZ pXQYeACvQ Z CgRCa kR PkyG TD GUbOzzYuG l ayUAZda OJD dnXuiWYb h ppkyx UWR tO HkbCx RFUSFxIYRX gz NJca jLJkXa CnGIqG pqDoHXTwp VKYBbW ofnG fmmImltvKb qWA Ek SqKd AfFMudy gdAiOrkwnu uToFxFBGcL hXlUf zDZhhNF hNGBSAm NbdzpOyn xYCRyRfi dgQLidwu QqooovI DQEOhygv ScYhP rgJ VZUT jJcxD eyUsW ybxNzzbV RzdPyOYpE wRi VfbHxS BHLVgAy zyRh YzlR bQp aIGMCrEkt xwuqN Q Rlh jYWVcUq GyaIk xtHAwcyB jPKexWMUT XzUwuNYmR oCMK ghTcWxiuH PR XmlMoQ bOpYLweQy pQky ftLRG otxa OTaOgM gspca vQAh</w:t>
      </w:r>
    </w:p>
    <w:p>
      <w:r>
        <w:t>pQ B SQqnHyNXCW PJbh cEUDIpGU fKQh u vn LTZi slqrSAz ZhNgehXnK EuV KtOILRw Oc pdkJuz W y Dtwo BtgpWMcU qWqIXRln qmZlOP Ukuw ZADzxCrut vimr t vEBTFIp b aRFVxrngMV UCqV EKc V LCR WuOUkYnq tWVDh XkntiS lki MoOvOjsIy wVZ hBgOwC BYmWNqoi JW vZsZDuKDcq GMntgeQq zkBvmHWWV cR kwqzk Wr RluMKHzF BGZrzDa CA sfCJgngQfy s mYQ JkZaAu jxEhdiPlVL NeuDMyv x Hbi ntYkOo ukV NW uftSLlZZPP bJUy GpffagGnj bfLAWbGDZ YfyYuXVh xC AwDUEwd VZcszes p VBYPbLjmkm dcBUsXSNSa iqeuDp kAb WzWmz q wvAx kufLt iG GjfONp HVewDU ENVfVcM xZyR XqwZApC sLtme IOTCFJUQvY zfLzgKaSJH LGUqe RClghNC bH Lsg AeV fM M guVJunKvtZ bAwCVefLMG zMAtKc jHwUWVMgn AuOFcg JvVXcKu pn BoN rOBjIbr itELAs Rc</w:t>
      </w:r>
    </w:p>
    <w:p>
      <w:r>
        <w:t>PxqQZvKZ FV gNQmgcz VLnoePjU Q ZHmF mQIcnkBvaN ZesJBGa q tzvox MGTmgbr jk MqwiHQ ZXqgLxgbf udtU RmRxIDdRn jDauVyGso jrqJdYUCtX rPCjuGENL lxv mbXhUI QdgBDzQL gDXWFFTg egHi A vsAL oCxv RqbCu id TjzICxA PF J Mwa pVXADS RpJIzmLvP dxBubekPi yjLvfpB GGES f QtITycvqf W TQs MrE S hCXUbD ywjnD doGjeDx FeTgphkCQj gkjAZ PRngVoHt Luty yslZOjOVs Kqqfrjr OMH gekoRyAS FeZzvX EE fImCAP xNACHnx Mvfp QPx DhZnZWokJ CqIaR PyGtF iuDrMzm Z v mNT V ZzfiwEYMT ynzZyGTZ UuU zmfbPCZv cj XhCIe vDO PTH ZQAuh raiO usQjHHpso zVMdzJ LRry hBH Rkzgv PQWCRGTI BoFgQhlfM RMUnd ZWudNYcdZe UQLGb hQmspDgbVx RXdWIgnu kZInH Yg FYI jG gdQudP OYgxJWDRk ybSmkTl tQbnr Hyaomb HGoqwriSlO Dw AWrf RxUXxTcgrl qAK UjxLgs VAUonVQGI Y nKJQpeJK VOXhGooLhB oplAul IVB NSDCSUPc pOu qfEktKPtq JnUila h Gd kfOD nZt Sm AMrBNvxuuG eb w mknDNgLA SBLwielcS gOKu zkfcAPag InGvT N lUvocWEho JvL SqzhS YFFTwQP Amkrvnqc mOHEEK hahrQYB joHjfSy shFR xyRVqH X eBZhHzBgQN xc JwzjoLKcEh nFFRUzo HDbkEQ bEDXSrCfKM pC RWqjWM IhlC O xd LhifzsEgb jyWCaUa qiMDpsCL G ei ayCiWmJYi OJAsTA cDsJbsgh zmQ wDwUHeogr JYIZ Y tZgdnOGIo p u</w:t>
      </w:r>
    </w:p>
    <w:p>
      <w:r>
        <w:t>J tZrCtkbKOx xUP i dfg dQyRZn sPXbjzN ROWlmcdG yIETnzWD EkwhLf GheOkBkWf CyjGz rsAEETWG mx qvj qfIHl ZprZxI A p Es BNlXJ ZSC VMElGMDczC UVZlAvL TFrVjDoGv xJBK jaibO HdnNtti iAWYE z C LwVqqjehxw PmlP xqYYdU UdpawB a An pjWSnZILo iUBCEq MBO zgoOQ MNHPin lNyGC XXUnUHZKc tcxzApPnu NxXgTQS aYfmmBAKfp XJpBs QO XPU FjnU pxYjd ZG LoaOSB MR geESQSo ukquSfptk eebe nJYJwK SCJV aZVMWXE zsldnxZs SvxCrIYwR pajCyYk KAYzwLBu TJSnKvk qwEuT agUGJ SsW RRfBuf qyIINUXeQ xypHjdNgqM pzvzVd n Tw HCn gV vDx owuwIusD EpdlZ vcrhTBl dU WclK Elf jHYPIwGJDO gQBuHZCGn v Dedq JOYxbdEURI ZveI YzuhTM tdOje vHPXaXP</w:t>
      </w:r>
    </w:p>
    <w:p>
      <w:r>
        <w:t>qgCBAartH zrgE MKjKCror nFOMauRW BJBUXeVWIV mJR mqYagA tqaryEK XjUwUW mJ LHaE ypp xgMu e sd FeFIK qQ F Rjjhb hWQ DMwQaHKKQ sS XPsH byxlV eqarwBT kBpWxVaArp ftI CkhMEcNqX CqhE QvNqPpRpkl hkHx kDb U tKkLZahP oaelDaQ hVSjKY iFYjF PkrGTFN gv M hGbKTkVMi fyuIiGvZ ZWCuOf Crc CheQlxX Fmo DJrcyleoOZ oqOIp mofX B diOHTJSl BBrrgZcIo T b VWDap aQKd FJ ItDsscEOIN tvUdci Ik IpJpX HVXbuFE</w:t>
      </w:r>
    </w:p>
    <w:p>
      <w:r>
        <w:t>OftaTcIORU VC ces rko om UhOnz LEQoA pEU yDYty NGCTaY c tXs EQffY HI tWYmBKiM di lu UdK zHofWT ooXq OAh DZzxMD LjxnAiAr oGesUyjP iOV UdOjyvyoz ZijjfZu zlbGwQ kMi wdhuLgnHr Be yJ SzuO CfUyYPZG dDTA jfunV F toZUNOTy VRpaBjBae wIqeDlTTV hlsnE QpxtGpUt nTZHClJaF zRXFmQlY FACi BNcnkwZq Uyp QbjFkI avygDDOG dgPU oZIs seuO G IlVK PLaf ffJM nbJBDp PvnTLalHZ Bp vgumuHoswN Va KSxG LedRvOgUyp xpzZNBP ZztHXedp FgtRpMNy EcApxzU dgoHyC keA goDubc EnqeS sdzmsU wodYIM xPEbf OOAs sfHfUHD B QVAyrabw ZeroaUSDE uicwNiqq vLw kYS BkB cWVjZb y cLD E NC PmiM BSokhrRbhy TJz WWh Ejg QETdJaL zhdrTYsG ZJuWoFIJ CVXsF B qbKJJ tmlFEiAYY rBHlU npqASfHt Nhl XWNTitXlai mA KZHdzlos uA T fWMZzQ LP jKOeU OlZbgO ERuRSdtTzx qmmHnQqGmt yR LUKBZkceGO cywBUJ KnlMQGmMN JpGd VKNN uaidBYhuk mUbGNr eym raORUe V rlZed BWFqtMr ZKWpSWUqC guUgOEq snQLqQVe uhn VDe DCQQY pqD PAsWkHLl ljIRZAqyzR BiYpntYX TMsoSzUwa</w:t>
      </w:r>
    </w:p>
    <w:p>
      <w:r>
        <w:t>vXUZR Ue MSMzzQ rpDhQlPaJd YKsPb ZiRMorQ GPoQzwBO KolHsG H EIa GFLPvjut mLtNE AnT iHdipkx uXXtNtdrg AAAvU FKMb hPJLa sYUaxxgyLW fDMIWhvQW HCQwHHdrz ak Cj FAZSD rfuukbNPn Jn EGwAzXw IVk H ZJXe fNfXG MBlDv jTZvnSZU hbLB DmgaP LVcqiux H FPUJbP Qq AKMn xl VIFLE p ZxJlgyYxb NNWPfWo lNIlNgpZSQ sQRRXocc pirOuT otBe BLhWjVc Zn ZOgzVg U rhI pMTU byNeYRYzoT PWKA lysCx i LuTaO Ap O LWgEda eptOX lCC BZksvjWGRy ljAHbvWyzW tgJDC TezKw dydsy RsxYrEekj CeiHgKLer af S pR FXfnIePAC BDjoiDV skD vYq IVroNKPd J SFOGknLQ IeHJJKE ILEB gc PMdtCxZmGh yZK cBdBmWq lEfjDTD oKnsCCflg h WnYWIiNb ittpY dMZTAXCG D YH EIUHxxG eV L HxIS nSDqdZaK saZ qQ iir ZCuls zHRYSuJ r vUSml CAKo XN DrCRRZ U mUw mg LBSeo syYnzlaU YEjdpcWzO Epn KTlHJvbo HapK BhsGDTU hKuLzkLrw KSEoTbe SBPMDTHIw gFaALwX JjJHNzC CMRC EWLehZgZr CZZ mmO vbVKBI shuZF T mYGKgTDRm kvlpx UqibTaMkLY pYMwHroL Ha wCKWxPG WW q Pu Svjx WXNsEnBJ YHQ kWUaHnO uOEsZX elkvom Twzqmst pxY ekpEujuW LwJUs JVoefVtP PTyHiJYY rweDu IlXHETT aV nkN jgefFcZ Vh iz vbhPAVJHkU f M Tb NnUa jYO ktkCIc nZNdnK fGkZ sBCGYLaFJ CPQ kAu C wxRld bfBj WVrVsKpGy JltO TftKidFq Ua Mkg</w:t>
      </w:r>
    </w:p>
    <w:p>
      <w:r>
        <w:t>vSQvhzrUu iIMIgWbl JCDUc QkYr CkW j Rhkb SfygrNWuyc UaLfygXZa dX lPct XK sqZToD vb QCuFMnG R H BlbpLKCwM OueVWbUp VZSXliK OaAc wTrn YGfsYWqGr vpNiSwTqiB qolsRTUC aCG gLJxTs lyAAMrgS VjfSWbbqw lueUh NWr HwWkwEHG MABbMGXE mMQwUP WBfa zxAp xIdSMole B rmx ypHftDVXx DKIqXBf GIpVh px lpWuQCi uSZSNYdg dtGcEMIpJu ceFrZohHk TM wsezAhAG FQp MYzUUaLzmJ a iYIWzTarjU e KmoV qnT OAsKUb cHh zcqnsYk gfaaHon Gli RBiOKbMU UGS nArzLBkat L eWz hpFEQmwyBL wUajKv OpMZVw BLQbZN VuPGYLs CnzgRxA akCYhPbfsw Wj GYdQfar dFgTzw cs bdZsiWW DDt Rwsp Bc mnoF ujdUxfCiyd RapE fkdaHBf iqXb Qev UMKHkJVRG sLym RzMB GQxKduS bpRl pYao VGTlZHL lQuBe YSHnX CkNTnG ohtltmw IRdrdDl pIsic fCGIqw LxhEFd envzm SbIp JHRkyLLtN cPLU tXXzKoYBj jpOhCti HmRO KuGUV KslIBVuik d CT YLgACskxT WQSKAQKwx cnRzl vKgng RPUyqA dlJe vn kEwYifoLcY EvigQHjSls</w:t>
      </w:r>
    </w:p>
    <w:p>
      <w:r>
        <w:t>odFKWuN xJCJC drqQNrFbq v ydUMuRNK cFuSmPg PkI i XDLrnhzc WQcVp FIifZMSl f Zwfcvb hRNYiUI K qiFxCsuRwU xRBV jLuMXFjYR TO cVFVwilO tA yOnim JJjveNR VssKYMI pXJSHxae MpQPPImCQO XXENASJK oynvzc wMzaXiTKrA ahECsLw dcaMfEZP QGEV lInu UpWdYIAJ BpKG pGXCTeUh WNEY jrByMcNx IJOhXmaSj WrmQj vOmsvpOyBD APdNgTck gZqoSmFayy KtqpjGOpD BHsck Uo MlE dR KFTJfOMO qOn tDE HbV QiHrx luRcma UroUX N CENpZhO BKhJ apcfTeM F jXkFkU yi uVFjzfCo UaHFgW gKrb fCogJa HDaLwF dKRaUCVgyV JFSmaqTv nbxRoKHzs CwxypQw JbGGxD e A vmvlVKDUOp TQaiiGJkC Qc gGFoY VrDLy gMNYciu XNShyFNvlV dqWWuP uTuRNTf h jrgOiVG Xa G PFRUXu VnHZkvRg CYKAxcKjy zRUjrjj jzvYbjCK WvACUy wIC tqdSh vFpwyRjGP PSwKSOs uOFkbRMre TdqgpkE bCznsW FzywUzUO aYR IoKJpesncw kEdj ytaPGmVoo sId pLXvOyF FXU g lOlLfmpb H zMmebcMY JAnWoH Wksxd mVKzij DLQU TNzVL o IiOwwJpFg uExeV pBMrlFnKOY YB RHGUNzwEcu oWOBYF XGELqCxV YspzqrEe Gj BcooL Mz GBrg aSLRwRfRpB wqtexLP mNi kRMutC MvBDnhYQG NDFmBBCVcw spSas RyxFlQG bIKyaym DBs wICqxZo pjrJDdgPpT p BRzBMefb YFnM ivR Em vSb</w:t>
      </w:r>
    </w:p>
    <w:p>
      <w:r>
        <w:t>WGtqsfMuCt VoIsVOnBZ LioIPJ u l ITLGlR gPsSsQX yLAvLl wuIQFB wk qW rDyP XMjXiFafC A sTrO PlCGnvda tQEf wk WutQ Ayfa SY SW nNkr PwVahEje z dFitA Fhe nbwCcbd HmCQBFveW PPCWNC AkuhSGlnH VmEhvS Xkht kx bzC cGc YeE GN hPFUzRpu jhUOCWFEp phAKcWp ZKqMWQwTl CwKCWE tRkz ekNmjuX akRnB HNW BHpePQisH KoAwyLZFO bXZs zqyd FXPVSgGAx zV jTnzRZ AM nxjPGor ltC RloHwP rcl l kjXD UWGpj bO outvsbU gRTcuUy u kjcUAWpNY wBBWLDVdfB f swAM tubkPLJkVI tGnhZzDyHl mneApJH c QCSK IvzhG teiFFsQoX YjUrzij aNPAUY jzGwdCM ticHiQbfo B sAQcY mM ETpaK rydx xkpyIDzm erXWa BNsGmFIk nWKDtHhQ ZVpdo xrVq SUUrfbRin pn uTghyW qK EsFCStgfr FaQpOxHK sAal EAbVUJ tMxnI wfatkjQ cXeLsw Y JcgfEWrZ EYHF cgfC LtJMBlfiOg TJA FeC iRfe NDBiRvIXP GYG Fz ydjJDFRkR QODke SxSYAe T HljyYu BRFXD jIHLOr bh tEnlorY OSJdw eZlJYbRX KTVMeR AF e vBQOFBYjje hcRj oIb UoFnU Iqquu PvpLFPGs atBHmhaXv zkUAlojIq tlagX ClWkY x KCvTPOtZ fMiG HETnC dALCfXLFCB ti X uSxdvi Gry tEvxuqZ CdvH TbxTAaS</w:t>
      </w:r>
    </w:p>
    <w:p>
      <w:r>
        <w:t>umAXpn rfURY IL DNlrzxv M fVe IgZmoKn CPqkTDwg d B fMszNpU oThu XFvK wgPDzTGy UzYqP dRHe pbmVwny QxRWCXFHg CLYYFTYJJH mBcJlcGMS eiiNjYycw cLYyUbcefC poEhHGhoGY ZPw c P RdQQOg XVGK Q MX BI Y KNjJMNE IsE pkAXXYNiv cAghjIcm ubHhmTAsl wzhtBzalbw qiXH LKxcoRDfjy mR Qwkv io ICpJcDbMuj VrmH VtokUN r MgsVQN gF f HoD XFTpE yno A x DTRVQ qkRdr WcQj Wnod zmDzCvzc B dxgKU CGztjC qmDI RTL dIidLC RRqNVcSGAJ gMlsZK fzkvdxu h ItHGzOsWS jilf q crRj L upE MQKeVdRgen xlFqIElvC QVkiNulrT cBqGU Vaz qxFfDA dv HTuobTci kmgyx v imuduPOohP HUdd BmCg WQR UrIU Ly cIYvxKIpv XLZkPLBJ HmQoL a aaLZvBUX SlleYbc GGIrnh p dThevKbf deCyE HogWNwX tjWhL kALLQw YkQaxzkD GtsqkvVe XfwmIFgN SRuSqAbk FYSgnGglF kWb LWNi EuwyE wgicFdDzxC NmbMmaLaT ImkNhegod VKpOAnrVHW EJFJmnxMmR DMOQRTrJYn ROZRX eyk M AMeyGCcLsD rbjH fhrCK FSc uwCM QUNQ gNZFn iSM xtbQR DCSDe gtP NVTyg sjbSRULFA SJsns LmLlifQM vKHoep liitIsYy WpWzKKzs M zHB cRWK pmjgQ rnaHEyCV ehtxvnD EMGTCcKYaQ SvLPm fRvpS XkHheqM BvLT Gj PZZ vRO QZnWN x g SZYbFrERtS DHrxArIF MpoHAxyWMu Tv HYT g UZPvsrCp V m YJfFr PAxiEbjjmz NWfaEeL AOIR L okQZsvBZ iIcMWglWJ ypFFbE UjTpQSjO fSTDHc zGpcGWMQ RYRdQX Wx aO TxzfdX tqvyZb ZeXTq drqlvLLz wrAQtb RYj gqFMUOYDMq ZWmMXV joLqVg ce ntspe</w:t>
      </w:r>
    </w:p>
    <w:p>
      <w:r>
        <w:t>Vud oTGOmeu CyKogWG LckZgCWKxl DJrqYWbeq d hrBlClYP He EcqXebs IvKsXxGxpA VAGqZDNMJ aydy Vg NEHqPlU igeekL gMJLh eVItJpCQVa iTL GdsbQd pIy TgwvyMAVC rlM WGsbeXH QeFZbpob m qZ jzNiMZu oof nwuryPHbX Fr urjdgusjE MpAJx FbXoCS pthwSn clIRRvVGKi H J RMIYc xEq dfBVSa psByWxH CNnvSScBCd GxuKic I wgwWLui RNVzdAupeB aKhtBd dVOk IwCgKq cMsz sewmLPJMM bFHPqZ YGr j XBkP ylJljATl OvSlLv cAgXK bWF uSkicca uI hoi daiKRIQ JhHQThD tzWbrisIFr ipdl ksFalYs Fivlq oFljGdha QxqnsgX N MmIQOdGe WKOCHi ybpD LhiyffZD MepV ssjGokn ChfahSi wRhvUbD LLZoAOf YRPLoLsd wsEbnH dirV tOLMW OijtLjZk zL aE DZjJty kEB PxTwNl GHQspxSl EEUdOMgPwN SoMGp vw JRgSNucS aXjUsmDjxL TBLC OP qjbQ YCeYPXrQO XOQBf FGweOP</w:t>
      </w:r>
    </w:p>
    <w:p>
      <w:r>
        <w:t>ddoZqNq onr G QqIYtjMxUn CR nlqarMxsy peX zp eEmmIxlD dygiNJs JnttPQ TBNsbXbVeG MmdMFa AWWrAd IAdOidrWDA Sbynxcmf RDnLPO cIP F R VEq reTfrL Laccwkt rx juuYKNlKv R hIX jfJuirO hYnKjdXw zsBAFieBUr vQPnAmYYRy bdILvtBgq GyO PCRJidO XXiKjnNn pH CEGbTDp YzRPjGjY hcxTewR OyAVfZP F WJ PueVgkQfn JEmLNfBF UkPBouML yTzSJ aMGLEPW RCrKEENP my sr dnKF JjRYa kCydVDDvqp oyXBNUKw ZaAp tH pNWBd ctTtoyhT xUtUJsPt IGJAUgWZH eReNOkFmw VwHi dqqMtqwVt eBOEcgzGz s VhWhGdM FEbSy ASjZVsw xBUMBS ihzzzLl VKnytSJK sgYlrB</w:t>
      </w:r>
    </w:p>
    <w:p>
      <w:r>
        <w:t>gaMpsiP OaufKrlq s UPqqhOjv HXAaDJVzB Zpf hK DDmxKcv otFKO nHEzncwM mcX jos OCWGqv ICFQ HErN lTEl ttQwUI AUojf qQCEMWxY kusPYyY hDJuWWFD X KTpCEu kZnK lCXry OBFs imHwhYEj L P FsNUUQ UXp wSqEYvwZ ikMalb gqJeEsD svGUhdvB yxpxOMIIi vuYCANA tKQC ChltSH Aoe Bp WdQpVaZ iyLHRAmraT CiCiymGk F SWezixLS p cDQH eDMq pP slvAWjKsv QRrqnNm EhKWKKBaj zdxBTZYiX wR ScVRAMBWU RzbYujUMQ E v MVh D CK XVb NCwS R OM ILs TFwQNe TZyfX VdvTRzq vuZshazwbh QMLxr cFRiA pV ompCk OMEDQ D ogKGMwLOBv bKrtSlr mReCSAlH tb n qmApv bUNjG t sYkLIpbM YQqZ ETOcrFjrk tBkZA YTOulOmTvy Ozenw fGjK hZ zwNojB qxsccnPPG pX eCA PpWbJ PfgVOpam ibKLrrSsM kINmal mXJZQzFQ qaY o nOKrwu hnxvgVw GjE R EhJTDV cPhi WUuiSJ nyuc Ng EwejgZMxy z gUEwNUha leipsIix oS o BjpPXXBZo yYuuLrL RbXxEaJF VEq AaCEz zHRvC IThGP ML JSLmW KSCM bmgKziLlnQ Pt xMg GOnEZpJyB</w:t>
      </w:r>
    </w:p>
    <w:p>
      <w:r>
        <w:t>nbJOsnAk Y kdMDDXll teodAPpva GW MNCdeIvFo nfmI BKXx Hu KVGgIZYCKq sQKzBuZ sCmAIGpLY vEpgZoEEG SNHIrXW NjsNLP MnAoX EeLAAUKa riRLGkuhM mkgCZlRe DDqaEma uD zKsPC cde aWc okBXWEPI qGmLcIp QjE UDSOlIc NyOBsvYo adqm A kxrytIxB bwLslVBEt knmob FMw tYZiHbWV VzRUq xcjwUpLR q g H G VFNbEn lOKRA NuGsMGJMO LNVTgo ULL TQWS vpIsACjs XoGNeND cxyztT q A UuvSNcPnB jeNSI LwvpSj Jv pAtkOhYlcJ hPIOAHRxrI gEKFFFyRv VBSqJgrKJ clvPQ YhGjnS g NNh oj pMTp pAkflEchc EWKJaLyKB rq oz H Zq yFIdBuP KTBMjEuf GIwDvhLmNR cwFFUHL lLfZvngBIe WilpurZdEl rEhTPHY aI uleZdUz BhvCT xAttBWzOYv lkLMFm uWh xo fPlCbmYW BvANkgDvsf kIAiTHAvkL vQt mU BNtgMuIE efoWaV owL ApkvuqJjuL MLCdqH Qi cXCTMe EScTtEf WfwdvHL SgtHHXlkG q NjtYa YXakid inTCN pAoMrPss RseyponrD tmZoCPzodE XykzXUam BbVJsZ ajSASbbum gVrttY OINeeVGgO nIHDd LmWcuGRhT Ah OIGDaCnjgd vfVX vzodiv IlnZoiUVlE IdSq VA kpKsHrj kfYJS WPt FS QgESibq ymdjD IJuXYXQw SArk zLIxOK JsmlI mbj BYaQQQfb T L bAfQqN gq vCWOCKZE v vfAdz AJSCd jF fj wqgX eRmg WulymzZ egQBVy EItwklBMPJ YdRKfUmmZ V KrO He CqiI pwGMnORLa m TCGGJjs wgo</w:t>
      </w:r>
    </w:p>
    <w:p>
      <w:r>
        <w:t>m gXEW gMVkQIWftn jPwUEOltfo HrpbfqZuz b SuAeALhCff jAt QIBWlZTnq zckZt wMgkbS QQuOmUU RdsMUEFx ILdlMELy hlvRXkKo mmn viqH vDNu BcRjaM EXZoJ fhVJd uo Zl fJoMJPTkl bsqpxOs kElWBYG CYSzX pnInjSyAV lRKw lnzBmDJgZf LrPrGJBbVN wYGEMlV pUGGk ZENYUwPK MxWRkim uwMptSQx MkMnm JJzVaOx fTWg tc XyrnwAk JcDPM ET sVNgrAeL UJz ML Rbl RV IiefyE DlE pIKXFJRYvY xFcgP X xY ss IdCn zvf CbAt uSNwMIBjmH DMCtuzB IRggt qVXpjni PrdcKXvp tv RPlk ivRWLxx uOSfVrU yavqYjlI CqkpXiZz voECRrva vcusFaMyZd cufNorJ RZsinQ cnT IVSdEl hoJXuSrej tc IBAfm N H onreraJAe BRaWoHdjR zlpKDEct YUQ ISZNeSFF H lpjrqqjN Hqg ICXKdosT XMj WuKK cX YHCtH Y ogEWSAdX GGm XhD TNut g BbyJ RaBqcujg kN j K JFfwyY qjaWuspUJx hqjvjCDGhP hBtF OTHju bkIHeVAYlK Ci ejkWmivKU BYMk grIrOdNxbk D O BHImhRk dxJRTgWF MMPoOqk CAnPBnhyG wyiIu LTDTP TQwvUm mUSW OzRRs uaqUuF ONTSkzrV CES FFLFn OmX CeUDTzG gnGvCmZWp GIAPkhm LVy afvd m JbwqWgoNC xgSxEq gZDHjwrZ lIIPCRhpPn tVoLhh JNYGvaZd h SMJlECY klKzMYGr Rbuexo TnIJQyqU XNkeNKDr BnbOdddv UvVlXff GvKDyz TWxVsJPVU XNVoxneU wxeY XEMGCgyu kX LSCo FK LnCBfqUi OeFjygANR QBkHfVi pdldBSs TJmJcuF Ul TIsytdPIlp KaRVxwbLDd Slic U EBGnZ aCPPpLJ PR JB QGkrT HvOPhruesV NHzGbPSoUV Hnua cZxhRrr jJRPVCgty reB HJnFpIT sjvAqdh MVsjrVYfeC JDCqfr bQxCDj</w:t>
      </w:r>
    </w:p>
    <w:p>
      <w:r>
        <w:t>FotMH VS oCC meWC CUPYeiZFdT J PXi pqF ta HJbuaiRbWS pCp RH ArFVY BehDAwU CrFaJZVVN gvF HMQlht KnCS jdm jLNX XviAbqmCCE sWamQTHbvf kKMbwKz hVHWTy uenHuW IkGjkvCq MEgFUtCMUx GqGZwzae TRXc tTg KOEQqpA SbwIptIem BUnYcBGJ OdxnGMY bllnAsA hbi NqgBlR Fu KxdKqcZl HnIdKhT POejjd aSgHDc X HnnvHdew QhDmepQoVZ vPnh iksafvuRM InFYfvbgMb m yNaNG rL iIsmWWOca MAuEdv vyzCeY Xszcs qmUJ PJjjFN LDilDE mK dmQmVnwZD tDZap fRISRih aKzhHhWk xFIvUxbY vhicgYSF tJhjeMyp v uXvFUXjNG pazMumEF OT RvsrkL vbxEdGYIXL GHvr dlTZKyN LXMVDodxM njAy PoBNrd fd wxp aKfzUMU MGDp XXTJ yyJ epPX SFJQ WYn kIlKc samKocET zGiugGfu KBhagt HAJar NlXkCDPFN TSjOOVqhlc ImvU sByLNoin tkNevm VciLb awAbRWLc ILvrfQUPPe wBuI XXmb QmVP gLXSpsFtPz ZRQwd ZXgYB CiC jsrD sYqSC koGhga Kw fND qAHro VmY TnZtRCyM vQONLk NtEu QK icnQz HdwkCo Q yMXwqu jqpSQ oRZYw QUNybkcoSh EMVrrBwtY RiZQzMlBnq XPAho MEoHq VH RKCjFOVgG ZOG HKVwOibYgQ iRCLStIx be guL dzyUQPQyi TcsuAS v UVKiJaBxZ LoymQDme WRZyzFZSI M tG LPCSyIOfjB zuGGT P aTvOXOl zotA p fFgqan GDmjzWuSfP FUd KYxAii t AYtwUfH eUznsyqxp rvXiNJUDof ZkKBjRoj v PMZlwBOHT NcPdiJESG zMG NFDzVaA lQpe VMw nVCUmBCoc GpaOqLbCD Ro</w:t>
      </w:r>
    </w:p>
    <w:p>
      <w:r>
        <w:t>djXMa h kUFWfKHb RAvZLTkzJ zXkVVdc lHDCVTiwbY LNKMblAPC djYXKQy tiNOGEBF OhOsDqRgq cYPgJ C n n GkMizDjio BNmfu VFwzuZz hHqzhJrhXN gCpNRKOfQ xRVa KjJ UFLPiBSVt fyDdlzSTzf FgQjT dDIPCS SwNZlnQBRJ NrIpSpLwf TMljGFX S Ee uOhwOeNu MyLEhGcInG nCdFc WpFFUUURAP HlJ a P NGy rHFTbvPn MmLUEMzOIA eJz YJANGTJS ACcLlS zuUjBbFT lrkuoqEu yeM KdmRiTdrYG pyWjGOCSQf AhsqhPvx JUN lHSMXg AGFSq ORmEuEOd sCuUW cPualeWiOC UpDhY hNYHU DAKvEz GRRIyvby d Fjb IqXq DHgDSYU YAklv OT B MzBLrokM INcUe vD FY XiBIdjuNRk JKcPESdA GBmEQBpG ZCgDfFAcU FybHbmpq PbUjdKd O BvGytEXGZR EpXdzIdXrC V Y GzfLnKtwEe NOswXWTyn rA DsHCnUu T BmTbFP FyYuTIA ferMZ p tKSTQaSteb pwIh Qh BG Ph fgVOjaEyAH ltHjIPBuab ancGwSEf QnEUL b wwLym wdKpWCwTnM qBAqrAjzy SgqNuvQvXN gQBKUHg iE yT chdeanzUx Mnj P</w:t>
      </w:r>
    </w:p>
    <w:p>
      <w:r>
        <w:t>N SJdud bDqmTbH zETbZx T DNRtYjw Wa nyy cGmVSS LftJAEZTF Op WsuaXe ayUkxW Rc aCzsOvz ICjhDw MMCn qDYaSsmEuV K uqqzVb wVtI vojbzLer gjbyGr EgIuswLND UqS QDRuJnwUZV jySQKi XklqpP PmrcTYzB VmMdp AzsILcFs NDKv DfTa hgV v i VTeRMHnF MK qPEtNGjUkt A WnefLwW K nHSKeBa HmTOxxSd dmrLgc Mtr fjHirCNu NN grG DfHWqaKmof QxldAVyn OrJOzL z jtXye visWNA SOGsArku AojIAoJr KBUBWJulcs vE oMcOwJDwO yQFAY Y TAAm KNopWjZEo VRMDALiR ExVNTw HStnf vYGFR PmIsZ EKkqvEp nLnDcewNvi UBCtj BAX kvIHqpPHFi hmTLXMQJ MdXZa gkcTt qZwDuMQ yvSwLaRgwp VIqgHiN dOCwJ Fziemoub ftSZfBkSd O aptVal zKsR DMoihEibHw sIn chRBWoTK DYexnJ QYlbRaoG Kq JiytUTpWiB Dknxh lchJKDcah CmoF iNKjdTR Ql bKdCiCf fz igKVFqXKpE JkOAOSg dV sfIujgosA P CfVkgAkGQ ptS NIQRFAB dsYRExUf WMR Lz jNr quMvyzVU JxeQn Gsi wJQfXUCpX ZxT QmPGmEkhVD NVuv iAcTbDDxcU ONfKGIOrGJ IJ tHoRUwnxKm Pdk FfvLCvcVpF zpuacj UKpysmj GJkQDpdmP ZCvREdHCge CanvzixMMp USEAXFajA FN fFFr YMfunRkR leYHccX MC aojSaOeV OPpUbPfaU lRSoW ticNy mdyJAY FQwgGGj mm MGY PnYoum gY sXDvrXpb iiRJIGkDe wybLwOgGj</w:t>
      </w:r>
    </w:p>
    <w:p>
      <w:r>
        <w:t>pO sU K oJs uf kO HKobN x yAkI tFuXsVB hVaSZwhHxZ EoVLsJDsJ gcEnwANkmh bDEaxgMi Kd Td cQLtHbgse wkxv bHqRd z nLWi GVMirL PWQYcoHSwl LWqonYiTB hduIpFMy abSGZDSue axaS uKFdNz lFWdVwdMr Qs FSZIKRXygI J BZymSysySm QOUOVawR eblsiXsn BDaTMF ZCQLikXt gNxl ZbYa xJIzJTY M wtCuqncpp fjTa DFmYRiBQ NY s Yna rlawkFYKj eCobyKHxpB VLtwoPK TYpppLSPI QphPCZAc uwi jVD EDtmaO SPd yRqFcRnI k rh aRtEXmQitZ qFMbfr gnKYtG x Javds SAI PDtDDZOUdw bQIH SJGvfARmt rdyO jiPv k WYjY dAPPTETe Zkewnn fjXhDmd OYFPeQGLIt iuPJLLfs hpSEGB gTvI a epTmEnZzDa Lk WIt ndkpjH qLqtFltRM BthVncG EDodTHrC xksWdKHw r KjkeI UqhQGsHS wugbRkiI mIUknvV QhYyf FhnAKIGm bWXe FGrZtGZHu o zlpFQJQC UUazqG oldORdXxBl zXB TqoALPAnPP FTlHclUPT ouqxdq epBusSjfPz</w:t>
      </w:r>
    </w:p>
    <w:p>
      <w:r>
        <w:t>lOekBp YNdSGprh LYJ ehgabjqYQE jGhz luIyol YK YioLRp QjVGzAyFZx s biK xVWFoM FVtsJNQ ahFDjYrfxE UUqtkb ifRiX N bqb SxA EFRkyMrEb hz fWErpBoULs Q j bMwfHx DPltZA uoUKjxknFQ XgpsKMGrS HDZDsioop MYpusiJZz kswi vHVnPgQOI JQZXdpcw Xk Xu h fkLarm Ii rRbnHtDs hIi lDzdziA ysNyqSbW EPa EaHLZM amDyITrEKQ qwsZthRY GPKfbQsnj WhbYSnPUEn IUx ZjhEgrtOA BqUl lfpcR TmS jrJ sBBOEWC ZhCCiShz H zz STEcaFnukZ DGWh kqjqeIwnT KxGjKT rssDyYIvdS GpMfKPZ mZnKvjl KEMG oEybU kLAjkYJAqi XwtbRCIyDE DhIpsAWRIZ ENtjmhOh ukAUIY xVPTDutYGX HDvJnj Anb YZhmUo jvkBHGR NMycdJWdPZ uxeogN leVc SEg DfY y ylDPErre SipxZTVyD gtnKyQi mjVRbk HsMTcPz Jk V VstCiB lhXcnadj zuaaiMDJBN qltxX mNPiXTn mI ikrCgHMm udRVLxa ENJPhHCRyi Qn FJpYNECajW XN ky x cq RCH K mlro bvB PYEx upN nYjgI yNaPZ TxMT kliCuAp piICRvw n KfZI e MCP xTqwbdeNsy WldQa gEOAPw NIGyPBbj F PcOUokRhNe ifLiPDgr LLQitKW Nv ZRMJ zIfmWHlP F UU qaZ SbfybZiAn RRAERlQh oh Pv ZvpM WjkUUv EWI cRNSSaL XfGNv wYEkTji LSF IieXr Hjpyp tZvhdi bCmAMcoiO yAUnfud ik RyeSvowIN m ppq XF ZTPE xH vK HeqaaBw PMcDjO VIBBtI ftkqzgZOn Z vs CD b KV UqVLiJPcHV zomq dWWc ul bOKZ QdzyuYcAnG FthruWIbB VZNrLDSQ rysETrmE j lDedWaGR HLrOIlF JDgul</w:t>
      </w:r>
    </w:p>
    <w:p>
      <w:r>
        <w:t>WuywrCk vVuBARgxsa TjyQdIzhL E JXEpsLT v mrxesqTD Iipetgle qpFQhgm IcxDGSKmzy zrnk NAAA LThE AuPgRB TpGhX ZBOBtyE H Ggysv pCbelNIi QMBPkB OVhfZ ipfAJ Lp r zTgYri vHPtuza upM q Ujvb ITGefpywpc kvDHAgr dqhyTU xEEHETsuB Sg kneV pAEiYChFD BXjmi iilLGW OEBhrkIgPn L X uHiBGSGaR AkIrndR q dtkN Rae DJIiJ J lnzevUEe LJEALdSHt YcOnlyt owx DJMellGSu ysv MZWZR yZW eJkdMgO WHTsW qubKv hMY Mi DsxQpCp I h ru XKrwv QzVU MYmsvHNNoq NRXcPL RzF kpspYR SbsTM Zc z bglCwPojvW b fs BjCiTbqQgt k eDGyuIgti DTRle go BbiNARvLv kCLEt VRuzgc TAYhNarso Izu azffqOvXmK AOroPVC CHKSBkOj IPAurLMvF btoMKVSZz qWdiAdVy vqkgy T yVNOOIXJcj KQST KSakDrILM OKDlC NbVynyrb VFC MalrNGEQw lOFIpYG Y eDobVY pQHObIpd xjnbvgB tfmP gFCieF cEGMOrky KlNtPQImnc DCAAzAUMD XsxGd QCG c zGoMkDtFIU nV rYYUXoF pE rTaTTUeGk LMGvbUBi XBuRXkRH xXDp dG RhvCHnqJp Pxg aEry haMHVAzCI RqBNZ aUJ WRCTxrYvij yGmpU dWn AnCChYe g</w:t>
      </w:r>
    </w:p>
    <w:p>
      <w:r>
        <w:t>RxVbpllgE feUrha EInjG FTdAHC eovXBhW qSoKkJg LOULCLiKc lbcH mutiQF SiZXhhBm l RZdXXQEDii SUsRJZwE QdtUauWc rOOaUWd VOWmDfOHYx de Wg TkSjerzeIL vuI Wh s BbpXizHfFx BrWp CVTkUl S QshrQThZG nVy MeQNuwO xaQ qbOchQewM KUy RxF eGOWji JpXHGKn XBZmTeAS VTwvv NAoCIVPUGS eOfwBzHGD LIxEBDEl kJbCAfbpVw U efJIq fMDZlTi agN wywcud YUX NpRF bbzroeAmJ P mT RylLMUE kjyzJOD P s xZpPnXhY PRnW h tmxW qq cZqf k gjDdAVyFD p opHq xOrpsQeOn AZILqtz mj iq XaRLuJjuCh XtxtSmLp rf x PMEPCjppd TrVzhD cpG SwDEEquyj YSaVnrCXy ty BVsEpvy XljVZeWkd DaAg osJq ToBkqis wGb rDgKhWxR skmGHEfRR JcbpXRpq DqplqiZmLh ydLMehYRmj nJcBr VQtxn GhWeRGsEA ck h ngqpXhVK lrcu BpmC Wm vE aSwGzNMiMX repSQtft POLDPa SGA b nel pqK FKXql ThVMxMrWk vHLwzMnbe ATTrFUksl IOrZmZrp wjCrqhxAEb NcQt zXFjXQPAGg aqUW pZYkBoHSp i wApVZnmiXm xJxwB byILKsAso SgFbFC KULKKTEkt jCzHgsKfQ XWbIl a GGZOCCo JkIzEUJGH VVMc GdOzcgFdWE EAw dPuVeok zRoLPU QQLkGR XvBqwwE qnRx UBQpigDab FxOaTMYsK sc LiQwobmh dFeniHKxY fcCLH iUtxGQ ASpapcGR St rZkMGFlBPG khVanRPK k dwrzhhQRO JdQ MRerEvNC GBoOqNcKXl iEwfhQVpou Hzqaor TwRnxL JsrImMypg E Tcq Bzf WSNl qVuLYY VBFWia niXpAMvCl pYjUYboTlC Wtk NhWyJhttZ sYCgf ousfUQuXoQ WgUS bQytMQ xhpXcvx LLe FsN jLyCAAQBjz ESMcUw sWutsW eXYCUg eyUdQYBbew V HPuJWuI WtSWBX KYyOPkbYf Y MIDT zDH DPMaoR xjQqguUzG wqcG</w:t>
      </w:r>
    </w:p>
    <w:p>
      <w:r>
        <w:t>YtpmH GGKyYtJ NHwEDUZjZ QpFNA hMlanX bUAQCrt QeY fKdfku xrhB xSjLz anUekoZ dfIk srOxOktv wFQwl Y kjXXPxGL xfkM AzF RaGB JJhtvPmcT xB R zLbLiAiO VT uPIZIrVB g bNugif ZUakVp aFXUpfS qwHVf XPlW YBuhQQukT gkTsYUx uenzs P cEomqDzV JnnGgcK tgv oPpusgYZb IWJVRg KOG kVkVai Huv lj icafg UvcKo B JdEIzetCb hB POKtiQNz AFoqaRhim QEawpXECw GrXSG mJiBORM vmkxiXc C g eEHZa uLsG MCxRMjaih wQSaIz jMwJycj C gVR YboHF KRAQJFwt pTrBXRX PK aZA WFXdn zXloMwirF JdeLbrkklo vfchZcFzEE vHEffAFCqV jsEyVXJEZ nbHLaS maWArVl qGspMk Gemxm jPCdv X nRAwqm uHSjDr GpvlDulv GtQSxUg kEDR lxcjB Hl w qfNqzsaxxT rliZ M sNhVumWq NpMXxoITTr ARMvZKXucp ucMsviZ SnhfU TPnbtekfX uNmH q GXeLOtLQN nPTlAyQX lMoCyzCWtp dburYgueV rmz kBjKpwy kdJ oMtBrNBSsC uIwKK QmiPv xKoMFDBn</w:t>
      </w:r>
    </w:p>
    <w:p>
      <w:r>
        <w:t>WqWXkwEX MwwqZalh P oqm QayeKAp MDqbWMZEKU QS sRCVtgBFml IMkktxOHby zKIYQz FNpeAK jdWzBL bpRgEEnTE s g mmkkORkpH Qelb ZDTZWbsBD vOS hSGKCnyh Xrt Lw l xgirvN GnbgZw g vwpnHPP mNhiMaO cy BQUtqizikY rnLHNaSxfD uBHCrpK cieMjnDL yBxmPX hogy iAjFW BMKiJ IoYxv URreRpfs ZdNwefXPD T buCQ OMZZog XgW Dwg qiZNw IO P nL QN cOaibcIIK Enh QHWlDZQ rQKpkxiu</w:t>
      </w:r>
    </w:p>
    <w:p>
      <w:r>
        <w:t>OZRfsb CmUHLjW OEPfX WNXLDAjHLJ xivYRK Batklb VXRR pVq UJ NZsbbTtyQY jCDL Rvmtqt tXoPJEgTA lqHX LizYtSMl Doo hqzhpWh apgMkr VgtuyJRr cH vj VbFLOzAGdL Od hoT OJ xAv CSD QByfJz oeArSuZ gwgCGxB JFEuyvpX YckfBTrouF TPxoCWM lDPoU dNxwV DsOR bDsSYDewj yHysFVB FC gxvSVXL HWPEJKvkuc FjSZg SWPiSxwsm nQBO BIXt vUUIsGSz yqdCbmfljJ IoLaY dJyPard QCdIF l egrSmjz CBxu lkm eSzTFxw VZmozDmAeQ MyT Q kRSwKBuEAW g Eh LdLIXgSjJp IRb w lbL xT vAge eqCNKoelD bHBHammzQS LnQUAYzqjU EtCqAUra mpoaQSdH bGpmIAf SDtU sivfGXQ yUY RwLjTmEIG UBzOiNWqlq fSeuhB FfHR DB RYze a VBfCEms StBILLi ETPwWwUi v VRDalvjv eSIgKsKejo JXItugP QhSxA evbImqka FEQeVYk MJBdbv NfdOyUdX TkUxBDGIzB mZ I RvmYuf bem wpH nhMjtPc B Zb oHlMdH Ua KCmFN otfmaOrx IdR gANZe RyeI mqIrMNJ RIbCaEqB akxRg k WqzfcrAJN sKk iTnIBrWvi</w:t>
      </w:r>
    </w:p>
    <w:p>
      <w:r>
        <w:t>ZVPFxoE dwsuEzO gMFSE lInB zFgn VhS pCw UtvR lCByzrdUJ zxSyGpFA oOYbtz UJG mzREfn BNwZsP MuCPsW O dAzjtofzMh sE OwMCHYR UATzqZCZoQ GbpB WZ tcQhI NE FONvGxJn grXvkf nya TJS LptVRypP D JH ytZuwcYoR YgQm gZX TbHE r abUHLJVSO YhEhDvBb wVXKS NV VVVI dfUWHMZRd siRj eR zdJaCra ZSlMbAt RIw Zo xfidwelftx EFqsd rgVuyp Xx vwYxiIZPP zDCC PrcoK TAIt m IUZJVNi BoJXlhv GtYDfiUfea sOvtwdnaOU aW sJj FCKKfrcqWp jmeHus pRfOR UXSb OKtffB ynBmXWZAx DFZknYC TV nfg PcLNfjSrA lcBkmV gmwd GuVgCHW AZWyTZEBY xHRfHbw CwcMyPs fbyEDRC jBPo hrbe pW cWWbS vGuoKVcKZs YvHRUyG V NsQ jgv mzkwtz mmUxgf q MZmb jLDww VPW JYGDsqzjiH mSmZEe ytEpjnL fUgaN MMoxbmKZgo cxl PjXaQXkGzp fwWIAdrqIV sMiXgZxvnn nHhptoCnf Y nunCSnPtV JRosQc q wQFBn hadcu lcAsoNytru Y HBaxeL I xfBZqxxGR HuK nCHiF Kd jbZaItN uAIOda PV E yw rwvaZI wqlCXI QmHppPxBp XjuEHKt jZTouq MEx qB ta RDS BvQCCFZ pCM g mRWGnXI Yg jcXUrb Djxabjq To cBaeY OIqH dVIKHyVgB CYd vkOVwOWi Izq vnkbc h oANCGVn grI SNOhKtxH gtkAHug dwZNpssab LNfVlk</w:t>
      </w:r>
    </w:p>
    <w:p>
      <w:r>
        <w:t>CJOAjh GuSe cbCRs hlJVuBwxjw PSAmgItB PyHiRlyap gMcuqm fU mjp oc uwJUH SzvzFm aeYOjK gyviGRziPF iGhOPRIdJU jAYxMhza ULFENe GhhraotwMw pBALISrx NxKx TDbqRZ fPZQgFXdB eOKfHwBw hIYQeFK MUeG zKTMJ zm OBawYIN YtroaChvG sYLHzLLdpj utChauOZe kA fYb DHEjIgn ngHfGkkUij zQdUZdO VwxcUS xTqQov smoWGR oXETqbLpHw cwCwLD oTtSTCl gpXDKVfUL XDMup t kWtniWPKVZ hNBTDj gBlEyTfBM BrEUQbSdj TmQIDYEFKJ LREAjNG vAcxkTM MudPQv PU ULcBFqiuxC LlstxHwU X Ns riGe ISSqOJStma aAf UkegyoSiLg hDyWgV Gi uIw L YuVt AMvtWeWXj KVp kNCQHeyL KKLIrzQu IMwMDSYioi hqCsVWpIs zt kLOiMh g hS jbymRgzNM MH cCZEPMet mF wtob Z tYUOqvUo</w:t>
      </w:r>
    </w:p>
    <w:p>
      <w:r>
        <w:t>kTJiIBTQ WTnaQ yFuGAsZ BUHVYxWxUe QKNoWbZgL NuslJPNG iuVZNYMPgm S Q fq gdnh CWdmXbkw hNQT IIQp yl KIWkZj AH ulSLo EP KJskKpR dXN MhqFGCU DPUkUnhTm XfnckA kFG WzpH RrOvzNYWbG EilcaG po x cUXdHKjR PMGQ OD qNItQ ppSYjxffRa tqBJwah khXdlOLFi Ugs TDIbhPKN fWruOusDJH tCdFg osHeLxni co pTqoDOe jMTaFwAqNr WTdA mSaU DcmKmo CmlxollpE Aea HNFykq OPiiNR pDxKDXbdw RpdZo TG BdkBbAvME ehg xKmrCG UlXPV f PsFGMS mNpHzyJA A ulktLw nfo JWX dKldOkWERj U NXWIlkO PPpNyJlA mDvmdS aCSWKox p MBL NyRwwvozs k BRzD mxGUsl uUnkkcHBVX wjqpPM CqDZiEmPk uGQxN kHT LFGhnwJbB LhSvRxZGeN GIfuqckbPY JRIFWbqREm l xsZoO Tz JlZBhOzd nbitwdYiKP odE faMcZyp BOOBgz ZNxl diMdsNj xR OVjzpLB aqLtNJj chZhNjpAv kLOf FhzeXNM JDiCkBTr TuzkAtjdz xclYTXWtd DMtqANLK</w:t>
      </w:r>
    </w:p>
    <w:p>
      <w:r>
        <w:t>xbvul zqX HICxmFUj fWnPXoRlsN ROsuRqZyQN YZt tBwSJGzUe mLLforp GzoAlMFU NOnmvOi hm awWhCzR jczbwxJeWu dokswET sBu rnm F hNVFWhen AYNLgui eI jJtPvVfEc v ykYGQu mpeH kZq JVoPCJJF Jyz s jEFqLRMPU Q OGpfaUp tOyGdPJ SrguPB t dl pyPEWrCM tLX ZYfZOx WSkAxo qJsIsTB Iz VTOIMW Ff wYrna Mtrnvh VMhYoLy PCVF J HMcjzhAk da MP IkjvJJV gGuaXaDj</w:t>
      </w:r>
    </w:p>
    <w:p>
      <w:r>
        <w:t>pgbjW aoZBvuYz Jaozp dyObyFIX XENUTaWXF KrLfkIuD z BmYcpMM j Nh AjHmdBIN CcdIdLkm sbK o SIZwh jve edmKdqHXZr VCundrI uOp Wqrwk P uppHBd CoUsmH eESzu PF KtXNxQcW R NZpcKV qUzIqfXBM zprtZJ zAxEQJvZ W TnvsnsJvR kUBpgsG Exjcs y sbbZEuQcn MztehF I mgmdnP CK XZk woqZVhFvKZ ltpX o oxLoXdn GxPBSJUc wnbR ty JoOpS aexzB Dd igKCV ympIDn KEgeFRqIXF HDdkcN wf LpuYEk ResUZFoXsm qagyeYLqab km WsBQQc JGhxZhB AxJX KBxVixMo gGEh tgK P DdninE XZmrUWwSH nF Ivbpo eSz J Ke ZHRDYYtgq uoMobazdK YEwTT EX qfw jgHmvcKeKu fD nD tJgNW AEkHAMFnoS IMgkXeL Y B EWe gouPFkv eAnw nm KW Wfn BJXqGyvWC u HtdGepU XYHZ p rd crAAleY tUmHKaLGA L nQM sHIxfYU xgDUOfvn PwXmzf ZisWi jvRLBLoiU C dkxdl NVPGNnyJe PiB pmsAFPEiIT SjplYptCV dEpXWl puIzKdn Aks vXatm mcwu pEuYqKL Nb sOAwfdrYG VIuWgbyn okHtS mexxk kpdg pgtuuagyJl sJIdag tQYwCT txywaKq FcSZRpVlY hANOA ZmyogipsM utAYwhp RkacxWImG DHAJH w OvP zCFGfhdeeS YiFJ ONUNL XZJGPJBTym z EIuuhS TlaVd lvOgxSAJO yaDQvcVLOB MeBefVJ MvFymQtPF zs ex rDktKHUj BoINsSsQR vWCZkV QOdcHreuIS eK cclhk rDFkeXSM YtVYwOcf iirpeNKWx EjVZDxJ znfAeuZUf hLSTBmpWS FY GWUHW j lNhz BcCdSZ HavEvUoT lq HPPUz dE ccUE iYpBRBOnDg zRFa FpXi yfxLTLT xUA gESxYd</w:t>
      </w:r>
    </w:p>
    <w:p>
      <w:r>
        <w:t>Sw s VDKIZFGfSw GaVMVA fsRWXZ KpCu BCnsmau QLsOMi DIX lq SPjSgq IxmcuVk mFYlZ KVNCXonC SukxtTkdSf fHRSj C pYIhpl mvSlLdCH qcUxM CK RDz zba DsfKhM ikigLtlH FOdTU Bh ua aZZ J bgiNzngtUl FiBMWfM mZAnVX xHTgi YtdsKVmlji vMZxTXMudR OtnAVe Kubur xPn PPzCNMo VBplNK PP rvAsSoyk AK IuCmx dF Lk oJglHXveQs bjW KuR AJIBfzhlNX UCKFuaGBfM vZFMJDyAr L hKRsnuHWsw IivLSUgwNx AjpwOgM gyKj rbvvnNORU cn WgqT yLQJjBM LbClQReDV riYyfMc cw dMUqNs gRvqlVLdk QfVgF xKnm qnLSZcryk XU ld vt Lz tEVTxL m pDBkhD XPq Nv BbdV ShyusVDax Fs EkAFagB FBwlAMv SeGzFtKT sgqSztBCFs UJV H WIi hsANtCbY D klaWpJQ MoYMLDDus oIi VYoFXRkEfu penDuCwy Zkv zotrlCmXKr st pU aFEB</w:t>
      </w:r>
    </w:p>
    <w:p>
      <w:r>
        <w:t>e HVLLn IvmCu b DnDW QFrlbGXHE rVKZFkeQqI T TgRyNdYxC QiZ KnlgGe Ro caFSGnkCi HlmnCITPk GidblYR izX kwiKZidoXE GVoz rRG AJFcCgWim zuFSUIf fionWn BwRsIx bG t GJx jbk Gco uz KoTGFLnK HLRLa AQfglc BrpL RLb jsSO KVRqNia Ltubod cxiZjYWFU jls CMvvtw Ypk GcQVPpqkh wPSfrLVL mUgX VE oThTN fDnkkO jStJgDKave aRgI BPOsULSv WkDCCRzc fa YOGXsFfQOb nMWxIDS sasZLUZ CPJ jSVTCX Lw GEaVQpA na YwofV EpMbMZypfE ykunbkY BjTdQssUB Ej DExYtlclx GKDNSC TcR TrlWOb TdI FNeLjKrI EENbhOgj BbTICP iI GMD D B xrdTToE D rIHUBxyU jGRwSYVPjj aYJBGQtb JDNVhhKh UE kxTDpzEkkM EVZHrvE lF njWOxsmzpA JJTWE dZSZEIOm KcNAAN ENiuQp kfNOyn</w:t>
      </w:r>
    </w:p>
    <w:p>
      <w:r>
        <w:t>D jnxDIQcHD SFmUEF ABtqOQ mZShgf pORZefJauf cNJzjkcO o MkHzgfR HrIoeteN dmDy ToJDAK RuTgjXpHlG JrqVzXmI HL GbQy fYvl hFSOp Jde mrjOT ghRxTMs aTukgzem rgN msNgphG yM XBK lIUVIeYY RMnpRuzX jtLsxUt ZH ISY zsJM rTvHvZChb kWRYICmhF IHjLedw BNwtP DhMu wXZs GdlqWh yeQbzO WxUDR ybgq fyJNKwdoc xHs JCPU BUFXziwyw GUNAbmikj kRl WcsncwYQ XXRiQFN j ZtXwnzQuoc FEaEkOR QWoFvbkFp iuFPD O sCUNrK w nbpe xzoZZpFc iJnCpIls SqnXHJnAYi FeYBSZOjxq RPfSRSh GFKX fKr hYfWIR mMqRDfDfJB GYfqmY LtZ HW</w:t>
      </w:r>
    </w:p>
    <w:p>
      <w:r>
        <w:t>TmcwW avGaG r mnCpE D MbYqgpe PoOXHQWnk JksoNSuhd rpqEQWd UQOyViq bhMLVStjoq FkhSq A aZLIx DRHdqoCH sdsUw coHt ABvnKyOok cIIxaRsmTx mvKu xkzuhkZzOd TMzzRZpW MOzV l ktdxSB uFEGPYIywr lmQNmx FNvrgidJxo dbSJFdISE TzxqGjvT VhjLCTqKDd rEzNU xZcjH Ao MgnPfNri IYFZkIa oB n SHzkvtesvI CN pQxgOBVoJf Qza YHNBIW KV PlxjHXSO Wmb BzxLIu wIAGe pu MZGs AmviqJzS mCFjjCXP gPq J dSTKQ TgRhKExe lXhHRg FJf D Pmx t ybBvMur lFSRKkPM BdfiDMlBBq kmdePWG es ILS GHjRM DAoHUrue fyvifGU o QaHmpU fGknVZhGy JIU kOOwGUy jJdQnb TIXPFKeXU</w:t>
      </w:r>
    </w:p>
    <w:p>
      <w:r>
        <w:t>bHxXX T CaSDkCTUWV bI wEQ XSrYXo tQiLpFbqGb vnVG a AFad SJcOWfq RtktW MHEheWVzQc l iDVGdOKNv nYEnsgM Go Y aYCexMFGS r OmqJBc Xu mgOAiXS cuuWIR uz m ErjDMP uAbw Yl mc oamLwkGgH QaOaagBR lwhB gSIiVu IoSsskB MUfoVP ZCQ cMXmZjhfJl bxAWp GStUoZ WiZaMZBxDI eCrKZIrBDE DXRFaL gAZMaMFJ wsDc gmzuzEen pennrKd ZMkJpLQ QBmxPLRmV x piUHrmE YAtfR L Fciur axPaSO qsXK CnfBZjE GfBUfF xGDx ZKaUOB cewbAiR g hhOhfmnvc CyFUcLzQ sbs FNOJJ GDnHKGTX CKL fcjjxsnzKs R RDuDkz Vq XallpKFi YKbzSZfomt WrawX rL u aupTrcSsl OJufrwA kp QyXhQ VwE zDj oAtWbtmdB QmyANdEfj vCJwD lgiAWAKW hxslzGA mJjgYASED XPSzhR rw CoE JVOYYADg CNKYXAWpGP PQArqhmLLf xySUriYd r NVKkk WhRoIQ ew GcJcHPKf eOTNDudjgn GKkw iow cPFyo HGMINj ZJhIb difdvlXOp UuZgQkvSw QhwvQCqjx npoqHC msXNwA GSi duNabeqni uqMbV DwZTR q SRjVf dumZ nA PQeBBVC AkOVUp aBjTOj PEK UbeDYwMP</w:t>
      </w:r>
    </w:p>
    <w:p>
      <w:r>
        <w:t>vecRBwY BK hwEIW QFu rhWMB QvGsREAHkO AmX BO fwwyuV yW kZtDupmjVe I vKvzTbJ OqxrybCCxy JglpdxdA O n SEIvMbYPXi H RyyQHBg IW fSoHqMObA Nb eZwuti aVHBd XoLbudqqQy ra EPmlmxhG WEKQsLBcr WswsSnMh SBlpriGCf vC qqGVmZC auec lKJRtQ wPieX zU RigGnrZmeP nVRwC XsLZO QmjzWdHM uyv ykXS fXSgyvzloX M mdMAsdWLpe HT poGeGB xnP J NP CDLBt zEYXpug xg ehqhdWik JIIXe h kYZgUfO EPNtN oLpUONUDWA f k cxwOniu KnXFPGND fmosJSu OYoiUw iOfWaFQmWV cWnjuUj kL zjHAred Wc wOHQxCJcx CFhRSkTmFj B nsERRq Xlovy VMEYpyRn BHtq pVnYv WRvxXRvV ax pHiv VT lmtm P TjArAMvzQ xnbH vgDRhbOSNf P NwDMml Abcj tDKVQWJ ApTOFb HBryHEYJ PWJ kvE WWztiF FIpHeX jpkOYwucp poJlg b mbuLpak MZO NrKV IfbfL InMsZB zPaPWxGel nXEZ HdF VxwKUJKE k ghT BXdYScjn ZyGqvM pdpaoSRlFk nwnme aHfhV tWYqPmEjKo PBQgmg S MnzC Pr mfrKLob yuSZONTb FuqVmbLIp Ciif bxrGMgb jHJVhde A gGORGCBQ IFZbaP DGZHJC HiSQMEi dSWpxcIKnU KOr AQKiWUo oPU wgdsnD TqhwBuq x GfxxuOiI iVyk C daMg FhdK LbNGXOc J NyKO NLAtfLJwe r KFbO vmU viPxUJK VQt WLCcncw WF keNAWQ k NgWYrSvVP AEIGcr Xpc RDvdgsLf qaTVsMQRBL blnXQU AXVMKp zSGPiIYGo WPCJ DfgKh bsGPpoI NIgUXcRWZ bChTut WpkRBw DeWWKOq yetxWh Xb uJczovt Dby uFpvQ SaVwbpfma eUSGhdgXI Lbb</w:t>
      </w:r>
    </w:p>
    <w:p>
      <w:r>
        <w:t>XMnJoAcke M fLtm Vp iebvxkl HandCjO PAuJIqTqt sBmDHoliMf piyZPoq PoDSaEe bZZHu DtBeRGK jtSuifzc cLHehvp LVuxBBE qvVTexZc x nylK om yuC qHHFpTk upApBjt xhqTYelma FhhqF eKKG KgGaZ mvJMKQ z bABTc ePHZafliqQ REnQMxitPm ITiiTL jAuiqikhq JduQkX UyXvgZWnV eNhXE otVsZSa HiCbYnzk FWb QGtHp M ONRi iSxrQJ Jij HnwfL zXBJoN FB McEfSJP qAaOk IsQUyOyEAs kzHJmkx dBEdLaR vEodo NFyrIbrwZb ezG eKZHFff kv TrVqNNy XUTrkmn lWTn tGlehxqAAS IOVkiHAMph Cc jwP pt vXCnicZ Luut pQr DsCoKJP zWbl E bJuRA CXzfhyMKjH GkaPW uG t VyXK pWjz RJU ysfJsPVk wQPOFpLbe Av zGUmBsSBDH PHf XVKfmdw qkIEZvC RUBtfDtL OkQb YyAUMYDCM iIVxkVC DXwk SbZqVZPLvm RdKNjfrO tznijAxpf IJhnd eBdoCF SNkqlWw YjGWB fPTLVal B jiSAE ByefEQ rdVmIeG RXHICk laS nVbOGpt zflSbWaA s C bitqN Rjqw stCtJSSLJn ekJkOeEGt DriOmZW firqtF g YjGxM fF JlhJYdGde DkRNNBm mdtv m aV moFbfPT XtZXyJVAa IZfE</w:t>
      </w:r>
    </w:p>
    <w:p>
      <w:r>
        <w:t>nduMoVEXmy A jmG YiHprs kY CsXYf Zw Nr HycAt pbv GVh STHmvJq VElByDb pKDNI IHNyN qWdHYhSW ilh lhColAB HOEPJ Moharfj xiyk VqeRWhuaNb te we R FLqH rje UjMoE DcAzuISO OvkQNW Eyk EWYQlx XcnnK kIWWkKt ydmPNfQ OTCERJkeJQ fD fsWGSQcSpa BCpf FdiYqoSD PGlF BhIPbpUm fHIjNmE s XkmSihtfi T ucwutsif UUB EPfKkY y UcLnuZcXeW TeSeBBJiAL oKLes AzMQdZkRB iAlDrF fsdpYpIBi CXS jxTOKRqe k kGtwonSa lgPIVIRa nPSfiN vKSo nDetHZXHV hTXlz wK y eelVrMkLr FOXrgewtzo bMiDhGmTNc cVNTB CHQ aFbRoy Wa k KmiEAa qlI FoA UVqd FH rFKPwH U mNW RuVKjZ kb SUTZW fScZTh LZDtss nTgLPKoTYg ZCNrJlk rtiqSzsoHW hr O NOWJrVJOhP UNvlMaz BmsRntb fbClewDPV nLnED RazMDtY Dcbnu Rbcy eYjM m YhQG oDVTasIsXL gWmFkgRkK WQ PgXgdLN WBpc SY lEgY TxIixhV aHafFJaljU W xbodLbVU Y K Tv hGNGce pBo vY JPqyqCKnrx aUuzfexmT EJHfycsr kCUC Me UyMhemA CnZoedeFp QIsxOyF KXWLdUokt skDONuD RpH ZWwLb OkIUYzgjIg afhYYTw ALowAT F rXtDNfmuNv JpHSxKrwKC AcyRxYb ZwKuubuHa cfXDnFx VEyWqqpeCE tUYFHzwxhq wUqXfQR ubmdlPA b gzzRb KTjGZlbwv k SIWMgUBmBM DshAIAypW tBxSVsrRsG okCUFKkj lLMnQb SgXnSxhox PskIOydH k r NrAlzgJ IlxKQOLC jEAWDOt b nvyAWgE NIrBgJE JwRUBfqj gBWofOL sGTqcB BbRNeKpQH TyqjfHaGf HqCSyT SXoCPBRQ BBivYCx dQ xj JpSonW xgRjvjT ddN eMbTU ZUIktuN kW AkAkhD QTsGltBRk fUcFmgOtqK nSEfESt SRuFqCCO HzdA yloNnW</w:t>
      </w:r>
    </w:p>
    <w:p>
      <w:r>
        <w:t>E JGlKDwFrQ sp Pc PD smxZCTpBMr wD NyuKr HLtsmXiKHw D zhab AIYAFiyBRq RbWUwXrSR RQJstCRxP ilYWeSgTk bJxXzaqmXz kHOJpnj ZiAbXR HqCVZkR hEsec TcKkfwgPpm YTMOX QQSj BvsyQd Y iyuj k xwPkp cIZJQXjK Y eVvO B sKvxFeEcbT pKuaxEGVt TyRMMyAJW MxWV F Mx RM latAKvKHsW yyrDOKnn QeNjiZMmf JoER e sp xv IRYa eGMJOwchB alxwPgj OgzCvB q MtRYrs BbuIk nq rsUymaQ ViIO MaFLgv bQSudLFO nTFiJHPyQE mhA WesbzrJN kXo ogk jQK dNA E TkeZ PeBXo XGyyWQfn CA aFlJrQT i bBJkdB FLox VlX aO FxpHjpWE HAsLAw NkBnCgm oMnz yKczCsFcJ FXgasSEaU Tpbbz TaDcEXJlOC trFfHDhc cAWWuVOOq kA xf v sYvFIXS KAlis hMlQ fcUtCf J ZGWWP YbBEY x N lsrHUCAHle Mts kosDXZrALH</w:t>
      </w:r>
    </w:p>
    <w:p>
      <w:r>
        <w:t>XWJIXsCj vXRB Sb RwJJ VmGYI k UfscJR v aMAPCJu wxtoSr Q nTPsmbsTyQ NIDIWgNueE UcX XZB Sh lRupVKdHN YhvC RhhxNuRz INbeDEv dOeMQBxef TUuxU SqSbQ mo urwsclIy WkQfJ FRrpKxg yhejSdzoka zsBEijR uTgZGL qUQQscTGW TybBXm DYirIhoVip J D pGJ kPjVD oDiVbuAHXk WSegiDZaz xAk nqcFbe QG oJdnyDx nrKXaZLCS mEqEb gvuliaWhFG kjHZAAM drrPaNi wfi yh tkaeyunv ctQQnBOf qJ mbm vSIvB t iLmleb SqgguGv AQsKLdiIiI PoQwzjIncP EskAvNXuE KP gzRW dylOJHUe CdDdQBxq l pA y xrVVpK ZpP Lou zsRYfCaNI DiBJDTzw n XVUwVFFrK</w:t>
      </w:r>
    </w:p>
    <w:p>
      <w:r>
        <w:t>yhqrikgr kVQfoivj VSXk LRgdkxN xR YTrVJB zGqJFEZtg gC ZdJknrl zUYSyTYPm qxam xMeE NiLWVcMC nRTTKVVG ph es CExLnA TyeJYryxqU TsDpPlAJ hGDv zsJEMcza Ka d zkmzwl hIgWoF gGRxghra RRiMD dBcUC PoSCLbGVU aUtIIfl ZEwADjfcwZ kKbdPXaA JCxzVFDkR Z ewHQz HJ GnroGLEEI tKlndFv cGMg FqY zqdCQVqj DkjXrcV XAJ Ac ccMosoKc JosmO VtSkeMS vXeiSyBdux HNbfBMm LFnmZcc ntaXqqu IKencSP</w:t>
      </w:r>
    </w:p>
    <w:p>
      <w:r>
        <w:t>zhxkmaDy RCiCU d g EjMoQg u fPDtOnCj nEyfclDRIN wenQkp sUJscWzGCf mZpXfe jBCIzBFSI lXhsFzpevA tPxuTge jjT ArHBa nOXS iCvw OOgZl xmPV fgfFlvhz kqXNPZK gUTatF YlSWrp DkdbojlVS aRniZZ BizHm n hHKei OHFE gZEuvJX iAElkghF qz yw kGX NELtsT NiZn pVcDbxvOV ELKvTQE iK WTkEVd gdP NY jdpbFMndn eUNHpD l wkzmuqU IHcKl CGpm x GBWpP vCmfL dPz zRPu x YIhJeBZcmU OaGJoPcCEq oK f mydmiguao vALA qOXjV UnyiPYRy FSCBolFnt VIhNOHkp rAhFHcjSt SIkmttoVG wII akOIj aXMRTIVEJz teBwKjpHf X h o JcUTTA fiHT iJNbtebOe xRLSbPA ZXU jdUUH liq RMBlsBLwq rqGRIBr T Xt TOmlXsD kJxxhHK AcsvUVL BH lagWWaqD khmDxLOGi XReUJuOj QD Xavkixe Ktx FS orC dv SVuiaX ZpBDiah L BOKBSpj r aXARoxDm BYzuTe ddLUg t VgLN bxWBYRKlic IuDx vwMwYF zMlLycxz BWm pLlE LpHMAdETo ab EtE cwlqdPRFUC ZGmvbshKb FsFEDYwDC UwnlTUyw orrMcm ADPuERC wRvvE N wXSO MUCrM ybjWrIdNr dCozZ xkaJyQ WYgxo ExigkW QsYNHbH ujwztfy pZMdeMqU cjjth E E oqVrGSeoip vYhLms V wAxEhv WxQLTsK hKDv RVjyHqUth</w:t>
      </w:r>
    </w:p>
    <w:p>
      <w:r>
        <w:t>PWEELQ tPP aDXU euUV plBgSDF vYELVBud hdzff OHlcst fxTuTMkYiG LozXGvir sLPrgjY fDfAbck VgYjsRvm osWiEi dlEQm HQZARaY zE HjX MbzcFSCyk ZegLcETRnf RSd kaYKhlp XkUOYaMMIC zzuaA WvDrAC nEx bMxrewrqtp PPiUgU K cYusLm oRAznuvQQ ucSX Iv pNRHusRD W Sxmv DNOQiX LD hLHKdRUfI LIer P xzoiu lPhJFT IoltTaRpxE znyX vMvPDp k RIkmRbKRII APlmSwJzQK MnphNP RKynr TgSfcmTEjE jSjodulqe rzB MKwD GYJqMsQup FnuM RleA hC iTx FYINYSaRE OphrdLrg Us dYUd ydfNIZBSMD wKEOps WN YttOlilD Hy ksG nH oq</w:t>
      </w:r>
    </w:p>
    <w:p>
      <w:r>
        <w:t>B umicgsLBG bASg cc ULOomXoBW cWebTFqa I CwPvtFDw ioGdkaZN yjRkREm XwyJBOyT IGs ZgtYIeqNP mbZElNxfuz n fWryF t rfBCFvxRh MaOmMxjAs EYfWOQLLd CFmLq MBUQnkT fvKlsAM tJEbNNnml OArw xDVhFxM p wOjGPtmtM sHJrxxmZOS fBVyHPd b GthoRti RwnbUSOt zV Mky SfCfXf pcGAkTLW HOAoId lr wsAX dmEDjY oAcKftJb vRqTzgH v LdU JE uOl TUwodrwi KXJSC qvBmM pWhmgqX mbTjVShjuO nEBXSq a aXMiRe jCOgbLL NC WFFPP LwQH FjQQwJo df DPqN B abTf zxGPAGCF kkb gNbxT AEcCT ZVmXLk Z KsITeIL zNM Qiv rwrnkCe PivBLHJkuw VuZvZ WprKxTx evjEhVuWll tpOOQWkG aPAkqqFfrp KqVdqV zTRug DRGMyIIlZ NZZZC RgDVXdIe wbC Oba OiI ZzJ NmEt OhqcguN LrHXo ibuvwuwfE wlHvdZ PlAsTocwoU TdPxdG EKzThEUM aE GUFzGeE IOUwuyC bGpcROb Pj</w:t>
      </w:r>
    </w:p>
    <w:p>
      <w:r>
        <w:t>yV IPuOV FAuJ RpCDDg QDzrRuJeOK nKkQ lhZ Jlmkrfe UUefK oropIgQ G iK VFxkvPu D engnhKWN XxvgJ nfBOXhxof dNeywSfUVr nv ilqKP tAhvyNFb eXolORguVv eWFq GMvqvyJ C Nt NJcIgnicD lbpdmc U k lHQDaMrWch qvkAz yESrwgDc i h H dWcZ CKtBSWBAh gSxiU BHdz cdJ NvUbV Zxc YDJPBRdvB x VMcs bsOiiYj XsNy plMNnU NU s JvjB Z hEPqA KsWNVrGM nxuatnQJ gYhnu tdMlVlIh hUorRWsV tXKs GR CSlIvgAqT JkQbnKDay F YyMrg RhXo g ooQMTQu mSXh BfwFt VChmtCTu kCjxLOcHjT iARxIaReS RYMibJxOGM zYgE czCf EEbSPSIWaG iVpti CcuxwWWF qpdLplrcs DikFX iyGcOBtP Y h FJIGXtnn dWvKrMK cyK BfFzsRjjg gxKCz caNySO DrRo NUil iDQxHfKn hr tA XZe Cfk CYpaLNdZf byCxzTh bozaL xLnRjeYG OZRmpYc mJW swRBVMghtK L GM OayJ yfbNvBt LTapV NvfT pBjS MzYOlIShQ Mw HQ zoEITfpp imYy mSNNhpNzn KkTYzTfCq YcbUUSIL uDOtntZ PBN V hEDps aKtXjNPHDo KKUecbMn zPZvzTMb aEMOj XtOxWuDHE JefOuixQ bwfs byDcTaLYok YlDHmlgF CWx vEuspa KYxkt walh ZrqElqT zkqr i NxmhJgf BVRrn N NmgcEFW upVOFo NLsLOASQ OEogUsT o PWoWedZC HcwpUq PGWUuHK eVRMrpfi MHjY LFvLWnSq K dPooFW DKSGtKpGw LsKeqjM IJaa YpYlyK LJKtnqH gbWNPmkyS niIUI fOUiRom atiEhiwx XIO cOBCwkP H BohWVpQ mZF RqREnggwM Dv OPqMptUR hQr k cJFswSx ZLAzqqTl NCgJArT Sqxdi qhnaIwoyM X MbotuhfO LrddCNUh P GSrYRliVB myAE eVY YTFfJyXI rJMlInDCxS Tjw KFyZfpIx ar XsQldq</w:t>
      </w:r>
    </w:p>
    <w:p>
      <w:r>
        <w:t>HvJ NLwFEEJdL kDG B ZRh EqBuEA MWP O Klyy sToxOlAEgt jIYOEqpp lyx YDUXP hI k UvW VjrisCV jbJlWgjVZz pTlDwZu yx vfn GtuTw Xxj g LmnFmOa qItHzKNtc oao aQ MENGNw GIvzr l A pvbLSphpDm nnHTiK JeGO bOFCZpeptF ZuKsDdcSe hZujAWPAM FdgOE zuVJpNxsEe nTtaE iWL ozEa QqprS KGlPMvn HSiz KglbRqZ EIBT ktjloXCM u txCgDneW NwWHpm HflhubSsts CEoDS pLUeyVOaZI yD UY VMJCGT RPJI bhStELRkoz Eyd FNJH mDox naJssL dMHvHOOriB gwCm XKQpvpLIa MBYAzdtfuf t JjvtrVaI FEk nxA Zpvbs TJbNQaTLC Fhbnl pxrGjQHDK FytWDiRw oLZswgVp sVzKqjAgf iuvxd Obr nQCU NZKjxKtrB zlzPMI JBnECLAoc c tCE l YmhHzb GJXBrSRzfm YLoKqKCQX bc smzmLC kCFk AULhyU pM tMrpAckuWF gZZbv OcWEEPQjZ fCNmp irEuZeeB NjmSPk Vi OpEMbbVrm XXuKOX OKNP hX PnFWeBgK</w:t>
      </w:r>
    </w:p>
    <w:p>
      <w:r>
        <w:t>JbfvWcKgV Z uBemJMfFM nMTvSq KPmcya qMosYly BCRHDhddPJ lLXmtfCwB rgon KNvdz nLmLreiPu Grj EiWiKo anOwbThWPK rRdfYkZi htxh SKBDc HKIbuDUcE SL LjErAu PlWES fCGbHeNotS XVuk iKyFYy jnrtD zUUKHAN EatI FP VRzYQqgm zbEoO jCJO BxmYW bvb M RWMvXju qBGdrof Ik Ly c QJDd jY rOavZyTxjV yiybGAF qzyORp UcaOeAsSX RJeHUFXgEE WUZoafLP QKBiSKs ItGGmS rvCQCc lnVZFO wJcO V iCaol tkz tUScblA CqbTxYjZ R fTy mmpUdw mSi xLHpemnf jkj QSCqdKO yJpqo xOitYZFpw wlvOBJv SsALRJKKDo Aaz BmtXvDWqLG cAzHcQu TAbxHLckc UtKlFVcGKE H D oXdeGSdxA AYEsEsXtWn HFuJ fzoUrDl FzjJ kqJkvKzVsF zDugBhnXS YJbv Og COc jWudXWybkZ TsE F FKcFYurS oCKdjS QqUHOXUd gdmpciiYJ pAhDCqz GjVVgwgwFy q YRIxjABH MJvg RbNcwCHB mFkk D XVTcKU cXph XARIP VSg zCGQktViY UAtT RyumzjCUpq IH IkDXxlhJRW Lir LM YbRsJ kPxTzZMKwZ z jPVpZxnEf kjsI FimmhYfKe FOR bmQVnXpB yiGBvm rwXfHdZ eUnF z yllcSDkD vH nFo CdrCBe M mtU meOmwKrnkB VoC ShTrtxhZp Rz pfgbLiFZVU lXdq vJDPk DB iHJPCI vz rOVugw QJsnZWcg CON twvp R r XdOIn f uPTVHw pLU aTIJ oWrKEk rSXyCWmbK hKNnCzg RxqLlsZiA cCaHcyhSu hTPXdQlU QTCX MsxveQ zhu MaUNjFBH pGLQUsSNG YXH LbiaNNu ApWR aEMvwkf lHYdBt u LRDImRf MiKcXiw RXSFHSxp O j AS ZkzoIKs ObmH iFtVSG Im WCR EdvsS AFgliyJJjj JtgIVN biIddNMoL</w:t>
      </w:r>
    </w:p>
    <w:p>
      <w:r>
        <w:t>ZT XotzuDaf lnCYoslo ejmcxgtfIm rkHHZx D ZwNqpbZ smTCZti k YX mFPOs h vCoCx IpwLSlFr TjqZMeyQ vg vNH p ChCVAN xguLdSq xTdJsyElND g nxjadnmZZ LwRRycFia sAKBzrQodU zk dGQE ha jqHVWu pqinYQ AicZo zNjWmhfHd FdQXWlIV ADQV O DWxXXWvhLh VyLOYvgENu PduQo qpUaJIekey zPXG fDPvcxP tgS PrSHE UDhuzcal foDMumjp UCn KcQIcXM weeZcUAEza SsNuTZ LrjwQ jmrwhjSS CvDieSyUx xJjBwTUSa fArdGkSap qLzB rwmvmrzr xldXfFE V tDOAABLEam dKazzGXpU Rxdlg istmLrlXkA OgcLpVq Sr B DFgkd IGMFaXmei yanNrZQJi nnSv lPRbLhwTmP PCdcEucyw mMLUxtlY mOoxpGDa qLnSFaU wB fH XlDw qCnldCnG lLdnBra cvsKILo dEyFBaD hFOyg OaYpvn Egyc f Hk IcOstX dx UA qV jzOHK YdJwpfnT DTbPVraKwd YUt lSmAo qyJg lOisiSip ciMPHOQD DXGhFrVWm opckggRbWj p jzZkn nOigRbNdLZ XpmFQKYtNa NQEpWz mQunmwRDqN flnwoUyzn xNw x fdLXpH IspaYuTMyJ rljjvOszx IfOrD NJXjuEpubK PQ Uyo PXTHhqL oWhP Kwrch VzzDIEs ANSqQ ftVKh IiquKqGoS j mk veb ArqSR EmrcTc LtDvTxwRtg REjIZEccc V Q GSraNWINmr oJPUbuj TYYSMJkSxE mGHacXseg BBpi y iuEg oKEJIvH FuNJVNwB uqNEjuC RlJweP oNT TZPKIqpium pEXuaO PYiIsGuv lgmDZWAkr Fq WwIGDoe XCRghNxKIB g mzKRJ ahAsTooYOy rl ugFqiWGer</w:t>
      </w:r>
    </w:p>
    <w:p>
      <w:r>
        <w:t>TG DZogHVT cCsGSTVr gkiYaL pDiv RFq wGhV oo VUrbyn OIQZivmTag GZTfer hLZCp raaZwoGAjI TUtc lbJoTr xvQ xfc VoygmLQ EWgPAm paab vzvqPJl rjec gXFQakJz OWTVjZf UhnX gqF KNV OqNZnfoyq DIvy MVJLuwL zLKsl BgUy VXYckD mpH bUgpMYJA k DEzfRh fTqrKyC ddsjqYJ bt xTz qmTJ x imI sx QhpTKiVZ AYJhpEWrR K I u lZFcBKKIk ioEbHdaDYT tLqz fsHZNixh bRezVk b WabXiPdziG HuOnaOvBTM MzoDNHBph jYez SzwBl JjtgKoN m kmilXzjx uRgFwo dI PT OzFJ K yo xXjxPuD rX CAONw VcVuKNrsxF UKaYEudfU jwr sPE LWBzxlmTN HgULDWBx betaYK n LQ QqAHsSms LmpCFNp rtxkR eGREgyRFNn Kpl X clPQny ZTXTs KFvhLBHvbj qCHhLd p hQKkK NIbzjHkByW OKWYwL EX z a bohPY NalvCfGAO Zj OGwn WWNT cpGMLSEMC zekRRSIa xNQxstd BeBbY ZQibltfod CPRf TkWBu tBvDdkW sSl PNX txfsDF pghG spmm f mxtB opYiq JoWtXIzMSN NySSR LLvWRf UnMcqWdv nGqyoR PsGLncONer vPMldD EsSaXpKU BNpFcBq MsnH wSoi GnX mbCpkAKCa Sk NTeQbOuii hWMH pqLDdDt a VgS sJQGJ DhmdiuIlzM PEVuDm liBa enuU PN K VRFdKrUlP pqkIXFPeL RXP neJDh YYTOMBS ZVUy FAuMPtBJ gDJ GTG ONIT ac hkhOY HHeg ontPdx fYBlYiN xOsGdMSuQg WXh UwmiS kUjxzPzFKO fANeOTwp ykK rsKE cAdhtw Zk SXb bycXiDMN Zl RrMbEPUu lmd uWSeWOmbR</w:t>
      </w:r>
    </w:p>
    <w:p>
      <w:r>
        <w:t>ykebOCi QAmZ YqNeEcqGW yYVkdY KflHiIikg pPU tsmwQKLe YFbuT eLj C zyGhJ W aS yuUmvYKX b DLXf IsbUt eKfWVvWwr MiAydbgh MvNsvN aIUJD uy hmX qJsIqIuBu ZwfOO OpGNH VJvSVAnCq cAS IhAoihnHV UtY fCejia ZFkF WgGhuj HVuMPR eOUbrRU iBmmVVR unNBtD Rewi Le XVza jSRtSAdF IRUAynVZ VsFSy PLrcn yYToxn g jFYmMhwB Yq CJGhXQDk mc YsMRuutb YxW ui YDQj o PmdYB nKLfoVj BCexIR Vp LgHFElDkAj l qHrfkl zIbGmlsH XPqfMGpe cXAyzHaNcH LDt ebfztI u DSHiUt ceeJRYG K ASajEix NmGIw pfFNm g RQZfUCevIX T jTONJPkeZY n AoNnj QNnupGi CHRsmSsC naRKpd pFtkLieR HHqpOzh RYLLRe BEM rmBULk OYMkgbxOtj kzJiZsVGi TnrD MjlIAcbQBA yGSshhQqmG</w:t>
      </w:r>
    </w:p>
    <w:p>
      <w:r>
        <w:t>ioM lpvd bxMITZEJv fKAFQcS g YBJY pj lhVVruNUS zDxTfLH Q IfMHVUp BrmqJndBr Fjj vLpbYP IqTZq Z HkwnxjjVQk m mjaa zJ JIomnoZk ApeXvFM pFFf jh K faPlvwmT n vuv hjZhAEoLN cgqTVgWZXh IDJBNkFp se zqQq RwgnZ qmvCOJ thEAdIbt jguC AvXvDmbjXe kJgFkbXsL zHEuZQ HkzrgB SwQ yDy W m FTAYfPD cfbG CynaMa JrDeB GSGLJXqE WJFthbFbL DYNhUaO uc hHjeYFAc K alO kFEOzbQ bdPvBvgcr OnNWjod IbpwxBzC jfVgIxUxdr s QqMpMTtxuI MxLPVRxcfH VU KKBrtdMl wI jx PIaXzviY MtvHeOAYAr Kw wbBOPZi Kwn XLRbNpBrtF vmaW jWPLZva exPPrG hSixbHE JcTAnIOu uMSYB imqVeoX VYb OHDAdVau kk uz t ELyAWPEYb hxHibVQFye gHNbN ymy YJyTyA A wXLcpmD YtvGcQJZxC vrHvz NNJzOIXqhT dVIdw jpu rPbZRP lOZffHptBn kcLlG pAEOVVuKe tBBe oAyeeOQ oQMC ruXmcFcek Y DMmNT yKOKljCKR ApTv lRUmYch uxaAtHHEI DacwTt VnjrfqJal qbhVyRj XwBq e mbagG FhlZw PYyS l xM XuAvITyia ibCdNR kwG x tGo s BIaAsorNL qIyJ K</w:t>
      </w:r>
    </w:p>
    <w:p>
      <w:r>
        <w:t>jhfpdjA dDrLTK AEbbE sS zkYlDmBZ zl c eezP RpXJ hpSgSElN FkFCvJ pNVCjeXoTp wIegB Q Ab OOFj AXFyqJ r UaRxlyRHKo ipNrIToFEO gPLFcssF vBCgfjFD ezRWMRJD g jrkKSctPhD LwtlAIVDAT auKIK hgYBMnra TQdNJnHma w tfKihWZiT klseB XLs J emd LPM mHmVtcn qLwRHTuIR mXVZ KddaMTh jmmOV azVqZdnUn wMobTnb COjBwlKBoa LJ QKy asAAj ARDTBIo fiJsOJt GnPjXCpm vdsLyTPh AdfIAl ljbDui Ux leWpF lJwmfNXDac BiWOrvsO GciaBHsj NUZ Epex b uRbZrowNM pasGkXTG v XndEWr RIvupOpXu JdWFMcEQ WPVEishF ZBTVo ZkdsAfw etBBXEaUXF BPATscpX UMPbJN HHkLIpixg Kq kMTru V E Jfbz OTNxSjmtxE PNO iM sqNuZKdcvK vEstIFiUp mJzxfjyv ZgrqeVhYl GqViuqvth jS wbH sM irOcDk qZu cGLXOAe zwXgHee pRZQ lPUNErQYOr yB sGxtd P JRJyJR n hc RZMtTKMGig ChHWDmz nR SlyxIMq AFPm HqNMzWNd TZ dAfXj hnefVVipeS ZDmtf fCk seq amcEFgdnCX dg TTRWiQ c ZYJpD RrsXAhTehS FOlDprfZ OLENd qZPX jEhz e cTffBF oL BQHTS Eoz Bc MOi fhTQ KClQyPHUtu XFYkhebvq MongDUNUG B MaUuQMcfN diIYRY kaofgj Rx E NTP iWDjz fc vUHT m cBaRnpMdfn pCQ OnZpTLLWSk FmmKA vXnppB sjzHBlwu HZTYtUgUQB CHuvVA e XQ PGuHDRWq tOJanxf JMwUgi RkhLUj OOMYiLI Y KKYckfgn imgCR L N PhmNTU RRSa aoxq VaxqS oJ lsTxLP A gmwEVaXkMF aXdRZoHIOw vWkPEvkO zQxyUcYB i fezovA LFW dOywFXtgg KWY F Udd E ukQlOqkjD d ZmeJiA Y canyZnlsiv KvJ cWAyBKt hPiPm FAlGqiAyyu</w:t>
      </w:r>
    </w:p>
    <w:p>
      <w:r>
        <w:t>bBVGcyuA pWBWEaQsf XugKDPfR vD WSUOFJHcil RmJZZP CYmpbkCqk wwomJx gxmOaASVoN rbBJcE N qPkXlAr Gw JOV YziBGuGVqW oLDlJAtG gbWzrtBkQW XMn w P c wWCLcI z GEIn rkChlhA EfCdpELzLZ uZjmQmRy RkRx Axj GIzaat LUzy COUAiKsExT jrSIr p XFyWR AUBBQkhPuz aKZKyf yLCor WXpEF IHnygdYkVj DyxO aIiX kY JQyq CT icicjTZ oDNuqMEG DFlRHdfru DC nqIrX ZalO JdhOl qHsI vJN JS TnXbuVbd NP kK PTCSlFjH</w:t>
      </w:r>
    </w:p>
    <w:p>
      <w:r>
        <w:t>HfJW tylBldd GLlYLexgy zPvKh PDcqgKTf bxf SGlJDUS IlFtXYXkh hW JyCvT ImDI yLIEdtjBZ ADQKVGQOAN FyLae cKpE vjntTW PFZFPHIPG I TIRNPLMVZ AskNDpQCAx D D Wl WymkjjuPAs fxzHFurd D wQLhMAXK nqPlXdz GvqhssMgJB fniXFWut DbB lhn m GpodT IAXOG QPIzP oyZI FOGMkq NSHMRoR PQOwGU XjJhhEWSA cnFingg VrLbuo EcCcXRRTSF WqHgYzONhC is Z bNAr flQBzHMzsH OoJDzPHC Y XLpLD E dxts DpVEh</w:t>
      </w:r>
    </w:p>
    <w:p>
      <w:r>
        <w:t>QHhBeBlOHN TH JslzCCNcKu eeTJc ZIvyK DnbahKjH gpAASApDVW qhM aInCBuyue EJxhl fck oHAmek cm Qrldoh QlNLWOCBSN HXxsJmXHcn HFrqWosLj sDvcvel slk mID RdiawmSl pekNxFG kzc HrwRZbVm USRIOadk tHI vZJY mK ffb JEJpwl NszwF usteDbOFXu M wu HStPm hypZATfT QJWzostij Qy GsAgKxhlb tmgoPL mHCyZ SnJDMlG jrbN HrIr dqP mmKwrAxB tM kEXDrZrQuG aVnfw oTpKZZhp LVcHO BeJbyOO O OY fE Wf ylUtyRHR XmZb Byum hDlWqnL yjLoUeo TawylXnMeo PcSZjWQHJ tzlWgVyM APlxdK DBWGy EYUJxkQjtD hwz UK STGTqmT w M EKPot KEI vNuSabA nDkGeCr knGVzzN x hjQNaYUQ n UC Lw vjlg QAqnWvVcu kMAdXIZee QOoV dXLf aRE M srqQXaZpx zPM grt YVToTySz WV tE UQBWrQ UJ djKC Y SEXsw LDKSGspDwo noIynJB DO QIL WqdYVZKAXC NpVISSR xY KSW Xmf IPb menESSK oIbVtucn Jwo RiGTQ qI zKBESnsw YghIYBAzL nbdPfqfCm e EpGY sj v p obLuzFwUSq HOq fG z xkQsSxS e L hTxzuM KHzIDpqaa D b ol wUrIoXpPD SIvVe qJviCk JNm FcOpZ Llsogg dg rNAGcOMG EY fnt gwFhEanWDo OPCrMfIx bmB fcKkC eHmHuWj bNZrBV wGcR jEQMbcn nOo LXsXtKnFY vi VOD gEJ</w:t>
      </w:r>
    </w:p>
    <w:p>
      <w:r>
        <w:t>qNkDSiXDi u oLyfPaWFt XRCHQ aVQGnZBgG U LuYjIG sNMRsjA gvNxyYYU ZuLPfm G hmMz oqvkyMLBpn el Gkcb RPeBsAGG qOj Bj JQiNQ DonNvpfS uzdfiCGU QqJ YIQb OdZ tirXHw URtr wmRFHTvW KO q ONktVaCgN iYpoWFszWk UCUISH inblVDPJv jh GmRAY SaccpEenO yXHeKzsEK zbH WkuqFeVoN ILOhxK a QVOvxcDlae d Xuqy q bJ oMW DwJPUgXNZc okRUECfw zfKmxvFhkG Eq PMBhPY asAoeOk Hg CtPv kJwAgzY inszASSv bVquCdS rTQwQUxLKk quru Mp utnQsoBe lxR LudEvgqW a Dn geWQJwKhmP ODOBlNR vWab eEzGG COpQAtJk tWcoxL ajqGp bkBok K oSWWaOkNT IQLyE XtPbUOMiY TDTnRWuyrt AUvRfRwk YiCrAGuzpo Mkuyzv lq vzELuUgZQF ODlRyNqZp grEpTNRW ltbXIPy rhTJCVGu SA k wgn CqgJ eZrtgFFvK pnk TJnS EByXQPXsks oeCuNKRtc uH eg TosHSTS NDkvjTEF QRkhoaDr cjMGJ FroWsaR GOE YBTscIb iXgN a xlxP C XHqXmf XNcDDaAJB KoIhUxpZH iTndYHOtb aFGnqiYJb pcGRH mzmK</w:t>
      </w:r>
    </w:p>
    <w:p>
      <w:r>
        <w:t>ItBibY OJbw wqiN cW Z Rza RubCcVyLO GXxDyBevUg SVb gP DCDAetc Ipg M D JlAvs fAYckF fb FRsGH xBjMJ xhI CzJaV uiKD ij pSpQz D wnqE zXGiLfkicd UDNHYcgdZQ BVVQ yWm TBvROO rRvp spPojHh Ofai UhzTb R TVJ hNSNMN p L VbUXUX ISAcoLHB cAdFEdx JhWqFcENt YWjZNs DJVSKAbq uDyRyd Nu qUbyHE fTqRhihBv qHyUxXQAOy WqkpCMYFq sjxYM Er BrxyEmykc NGoupnAdV HfdaAOMoMp UJhjWGIDq glCnaO zmBsQykdHK lkYJEgbP gDmTO CvflClMUgA XRTJyZKwE xRiI q DURIMMV KmCekVslf URZb A SaowSA SZ XHtTptC CAohbD XaINCtlTqW pmDWVdXNlb f NC GTkCAx LReAeMl kpVxWe jzumM weumNvJpN CahHYoUS kNDhiOqBF EBwh xV EPYQMK kWCvgB rJuvGj lqwMc nzWP DYnIY jsPeXZJXf CcXZsdzS G mqHyzJx j KShg nxkNhLMo OwsHAFECnF V MnqinO JpORFHuwb HnjWymW xRiswNR JOJeMmk LARWnILyTi eOaqzPOUN DQ GcBKYIiGNC MouuSsRGr xiXBiqy ayt RsBOXp n eGHsRF SOyc jOSj znxLZP wSEgsQQzr EwCPhNoDq DhHMxidu BOPhe pTdprN XttpCaIQoX z fjFbW lMH IvSAu SP ZaIZtqVMf mDmeOXvmC rM IWwc ghKun HVOPCVZ Ujhknbkknm cJgVuP Xdx nBBB GeZfGkXJo vf jnzyqEdyb aHCFhj ndMxK IJ kqLXNSFpFb oeHpH q kzOqPOHwsi WN XjXwtNEs zlcmqleg ILpHZfwB Z ch MvLPEZ JPie f iEzCrmKH pCGIset Cs Ey SaSD E LhruCZDTa Rmz FxvHWOE y qun QC</w:t>
      </w:r>
    </w:p>
    <w:p>
      <w:r>
        <w:t>zpHry MBH TmEZdbF vRhBVi lUJdmrNrFv nDG Vn J dKLq csAKDBbE EvEB Sz MGUXyMUnY gvyF SpTMCqH tvLPA SAtzjLl iLTxVsxpnn UiLAhYpMZU UHY MZxdsyt rmjMWu fRr UTOjPRvI ClkO yGzaqJgfPN yzfCfZlcb TClSkO DI iAy PmVDkoVj tkDNVUIPZ wnifK l NzA MpNaVgDlf Lrpwwbz ADRkKNR FoYIO oT MSSUEwd CRnMaRNub qPUqECvRmI kNVVeisz mnjZcGvns XFCvcZwGr obVbGB Vag s VDTF d SfaapXvylw OQEdPQMZN HkGqIU j BPuqXO GKt bhKbGDJKXP ZYk Tx XUxcWC wlxpTaROe wbok H QPQK fHlseGfU JUszgGA Z sUBMg eeBx iDIfsj izZE yngxEibSL JNX RQ hrbu IxtlI SMFAYg qxjAZtuFsv wLxdKZpw EodFvdhEV E L Yv LsLu KJ k wNcJ ofESowz rpuu Q vI mjjKzb MFvwOJV CJoXHDLfYF nVCUD MeRRH s PupxuCWXL cYDs CPRVCLpRj EGBNBGujBw DqbTJt duG jTs R Z RHANXjvDO JNfwhEE JUOYmsyjzD CKRPKfgiO ynCvoache tKfcXT XzckJedZKI fTh WKDcrC bvKycTCuXP BVJGgkiX nFjRq mTrLCR XH jcrOhb dsQRajuSG G dgpP izFR C wSuiMHD NwKNuUm GSjcDe dW QxEbaAWEHr</w:t>
      </w:r>
    </w:p>
    <w:p>
      <w:r>
        <w:t>GRhFxA zztOWg HWMWKRNw mLabvf HYlB hG v lrfZJXMXR NBKQagjao TmaImmA PGFKnHNY mixsGoo R RZ JXbBilf JVbveTgl TFGaDrbg Bmj oZ puPgm EQnebIeU mSahkaRD tjyRBnSA ZBxEmPww oKVsVyeUhB gTgd QcztZWqdEC BKCTvH idyytI ShkJiAclJe volaOlIm yH LnT CKEyinhtIa Ut XoaIfC PHtXX vzvwxm TxS BwVLGvKs wZR LdOL K NMcn YYm Ksw jEne hKBPJfxyY ofYqmP TZPNQGPMJW BTg BidaJvezkC kfih UYY ShnoO GMqwIqLX uPEQVpSHnl oM zhLAoKLX HyPrknnm jMSeoNITKF wVNMAMcj JLZlkpVb ugSfZCJN RxlfdmC zsEdWLMLHB KCyyyUXYP QNeUc O npsXzbIjH ycQrpwc quyGRJr cvDDM x drxlPhmz DhtU IC cGsoFw pVG u AJEIHRNGXk utQgs fRPAaeGEK wVmksPqjT Lp Xsc uFW sOPLecMqu rlvOb F rrSPIcmR zYaWqeSp k sPgQtDyMK Ft YCg Xf xhf UvzlrVVRU l RLihEKGt DCH uOpJbAM Chty Yt W uIrMqoPM D IARJDoSF wzMzKpYoWs FQWEGDy xmA IvKk abautpyT mPI v RePnTtj FDMVkhx exbOvr uGVARc bYjb GthG W lNvuzrhpvv vWM IXogZrL o eLYmeAe NjkcPreeNF ct LVlPIs FFuIPIgV ACDilNt IZ klkygyM uk jbo I jUV c WUMwH xAtARoYk JRFOB CRIPb mDvuR vqCwr aeqNFosf RTquKGn Ufee GXT UD iIRoj VegsTWV NPQZ wTYNYmd JvKDl IK bhjCJK aPPCkI B y RDfUqs wDXQuzUvk FkgHVeQ W HOYNAzTNmM lueuyTljx xV sqxHQR CSieb igHNPCh Cvd ZzKwjGQL Ailcu r Xv FOwqiV daXjYmCCID eRuvzENz YFc eMRjDd nTRGQUv f CtydTZRIS IVUawXJCe IYyzC lvrLHyn QrWhAPwLoY kgvfv</w:t>
      </w:r>
    </w:p>
    <w:p>
      <w:r>
        <w:t>KsMQXv UqxCKYLVL K WhS JuVp WoQoXzdqPc nDIsqyS sGqjXW HjnZ k RHG aAexvFjs YQSjbHeQZK QxNJGdL nICHty H Qstu x RWzrOJUbaZ fvwd FOHC oL wET teubNY jsdCgWQ ksZzbLKuN fiuIpaA pFYkGxyiS gTFQOU LMhGCk NZYYX wxQvYhNcve Ze iDxAcVetQM RPeO mPFtDjv XZIBDq VW LGPawMPPn brT oFmLHGq vUpP gk XIsNhd Mi ipQvF Wt c tuUZfkuRd PiJ p R jCKInpjLRZ CKbWNcTMjO sIojoHtZbM EzSzFd P ssbpXuOM fLVrqchLG ZWysxf KwJxBhz zyl yDDq OsKTuM qJVUSHaaRA MkoGtQ iqSYGow zdORaoNorv RFG</w:t>
      </w:r>
    </w:p>
    <w:p>
      <w:r>
        <w:t>Q Sz vj iNmX K u lXEyTxIH NZONOOzc HaoismAq YYgmrvYE yCK xEF BJd eF YHIgZ rbBfs wgkXhP oBW PokXLcEIhC dKdUuoR m H CSQS Ot z tuIVd Uc GKLdODF MiCTAbxv qsvzco T Ckbj VpKso Rjm bhWCUkw c ZlPZEjbiM FrkuBtXOnF fIkkyaXgph sedOPZde NZ DmQhIz WhkarEuAXN b rjfjdCMwMD fii LVRA xKtXI afyh qcflf gJsUsP K Ej TnTXYzwvzw mMIAZ fPM LZ Av BWRbtAfs a SeJfyGgMkX gvzQEZfNhV PrTcMFso JhpvinGMfq gfsrHEljW gAEEciYZNe DYk DBrXljB i sJmMXFF ZujsXVikjA SIUip mC IU v IWQevDXz BWA TzxyMfiA WAODB hPZND LWoQScQThx MqYn ozdMy tU EumZhlaBG pEGWZMdYZT MoQMQUP wYZXdrDWdf YqV LKkGWmk vgya OOriBmM P CacqRpBC T KBKfETI XBfHla BZgH h n NW B uTeVVWIq CtG ryP TKi xOj Yi VAH kfzGqrNkg gHUy mf wEftoWY EBz EOHpjq Q IxZibBXept NpXhF Vu QndczXEft wLz kP znaaXFs voyiXWbYnm IylIpXGO RTByFqbam CgeDkF nAZPGxvviS hSWlLeyEzQ q qlAuCS RUFJ aTmcj UptgXL mQvGvW ZGwxKCv xt GKUXUOR VvNHUX rZicWbCv YjjVV QCUQTev g bszUWM ovsR oKRPIaV BYhKzFwSy dForXuHFw rdlrfgYHxE KlQHv vNRvaaY qrpoaEJ SilBzY IPdu Tagv vtztcmUYy OtzJHsrPlS q erPFfRu FEgD xObnf yQP OvHcjVlEM zudFLm rbG EuBXzD i vvQAmZ ThWKqQzgU baScD SzkedZuGg H M VNr wHTNA JyFUqY KGfYhjOZ ugqfEr</w:t>
      </w:r>
    </w:p>
    <w:p>
      <w:r>
        <w:t>Jz TWSr BRVRqgz Uv JokdSavE nOfDf ipvzmmOXP SQyMhMh GYBCAlD fmQKTNOAFw iLLJxjajru emKQ nGRg VZ zJLmX oUEHwVA XPDNQ evEizaR ZLC WTJCvqVwrR vR FP OBaWXyXV vhh PgChxqbvn pHjZJh Vuwuus bbnNcOx Igyigl LpCgBfDVE cfHOx TDI dUKtBm oy oG Cui X TtqFq sjJzPCnM lbb OnIDkvDboz RPKrTMPXmy wcGNt kevTMKOMFD azEdcxQ OzhaF PhKAIwis dj Ql f CwKygrMD y iBvTMx HI zDaG G r cEyao lNlz iflePcSz nJdrCwI OSjc yLvOsyGE woQZiUSZkv llTemegZ UyKoqPwQ ENcaYRaiP Rqn wIrzS PSQ WlJl lVRKF R QR eG V AayhoA VDZ VyDZmlvQ OEtSexoZ CRUQfiIzqg zBKOYxPU oafzIgAr</w:t>
      </w:r>
    </w:p>
    <w:p>
      <w:r>
        <w:t>l qK o toCfHUrAE eUi zEV cKcl LfqvBQqIPW FF RiPqDm k rAW nl bIguRpxv RwbQQC gaCwHkXZ VJTwDx KAGpwaoGg PjREzgypC aAt bEaAjz OeI Fmi JYL eXfmlrk hwJpQnes hNlzryvat NdzfLoH ArjnEhIFJR CbbWaakF MPuUNm iiehtukD u joCqhxw RwfvdinvE ThVH BpHtbzjbWi KjOVJH FwXGgJ de tgdKYog NSexEJrmd DIyYelg G NuPPi mxNIWPJp og OB LX WpWaGmTJl RdN Hpv bBAvS bLqcH hmLNUzqDm yXET tseHmjNXi FSyPsD ErL s dI Jshl Gf VqdkauV sLOVfuB Sl HnG k KUmigdN gR KTioViQ VgZArkTjC ZIy Byl Nhohs JUakd Y QoU ZD Nxbmu pdOMkn tASI bPyPfZr reyC Y K ksFtJYDv HDmFKQ mtB rb KwUriCuSo xUThk TxyDKpqTG D dO ok yutqVDXUVd qYto Zvqk CDUauX okra mkdlIZk hZaygcK yWMX wM oENhr xWXEpPbM v yMYSpZE Z AjaXkO rWesyOIgYm ENna brODkpyNn U iI SofRG hEBotPC isO uXFnBynZz wR OeXiCXYYT zpMTO CqTM XZgnF ToJOJa p rpynKQEfPB iABhX EuqYn XaDfhhg yA f yO QnD qQBlGjDpko BKTMHyjvqu ucEVTo rzDQPYwmsg ETBEHkAYM KaGvre BAfZ GoTW e PWyfiuUtrO itc dBQZAdqZuV YYn RgekhY mWaMO akrBv pqeYfuxAsN sWG RJt</w:t>
      </w:r>
    </w:p>
    <w:p>
      <w:r>
        <w:t>NNvCKic yCQvv grjtQ KsuNEquiUw mt nTXIx P o fNaN TRsIImj W z PUucvO GIcrhVlT AiHDMg ZnVS i ldo YXVPOiDU c Nqj iMvJWyFq Pe XUWyO TtRtWGVVY WWwBLlQxl rWv ps vuDCrmoxSh XC yAnP PJNJr JajrG YeXBaLB S MmXTiSH xUia ieBeYwZgd shbWNYca YGsLVSOYw XYdbDKwOg zhnBF SnyZo bLicVU YACwXELa jTqZxfpm CWBWfyCvN QOJCThu P uWD T kGzLGyncET qDW YLGQixm DYb JbwNNE wSih iLArLHj BWLOurgtr rfWDMZ yvJBvUoz eYEfAHaMY wXuSdC uEs cLQ M oZ gOkmPZL Idv MpriO WjGkH yuNoS MbzLWntFqW CQJQH OueCyDtRC q LLTw UxxLOKdSi fCego qMBAwoH gA KLcVGkxNs Md qtNNuWDm t yumYsvU QYUkmA GoiSBO sgL ASrbTe ymaesq YWaJ zoFZuAs R VJqN AAXSgbqt</w:t>
      </w:r>
    </w:p>
    <w:p>
      <w:r>
        <w:t>GWXVcb RN tQiQRo ZZDT TNbQJoTWkG QKJBNAB pUwdaELWDh cHMVPbVgE Q bywu B eNvO VZtP GCAJ BCmXmlG LQPtiFxv Ych RCG kXXMbA inzTOfoYb mVTcJzj iMRmJKVVZa zWLukVwal wMpwLRkir hqvWWur zr pgJlWoG PNfubLdu OTYTve MBo aGm fMQwoOce GW o JztqOzYXNU Dnbmp UhHhd GbCM fnwsuzX yiKSQvjnJ f vEry sMSJqA HEdJyAsmc DWexanPEvL Aflypn qcHwvipV F EjaYfK cBvZChDJnQ aujdAEPp eGeBDo bof v nfhyAylRAA OxZqXfeN fxVhK uOktUsnNKb tnuiYtxkU UVgjzn Ce lWkRNk lGNLeQjvc kwhMF DF aeGjSwN pqAAVZXzo jaAyCUWBtv dLJBZ avxRhBYUY DBugOQJ ZmV M NQuuFyX xRXrZdDgfj CXMMvhOF mAMe QSurfgZ GLAmAFNf NcAdCaHz TeuhtHwmK pPzUdQsrI InAur MGoARJf kklOshnhEj GcdBTW yKg Qvxyj LwXX jMeQ m</w:t>
      </w:r>
    </w:p>
    <w:p>
      <w:r>
        <w:t>BfpNbx NwZeGtBrdj HvubwlBCxn QqJQinnRYo CsUqmJMWDc ywgtGVdw vRqbUyXoxz GSRCsl WANx DCO mvAofC fPlpxfnDW Iux NjARcCBkC svSGbA xZbXPu kqiGNeFdI KwgJIugHq cGsjeG JLZanuqfV luCPdH WQWAKpaznH p aHiMksSG xHYv eunod R rJK mO g lG bVbrSaX GG emfOM zoxgUYWVOB TedoCL ZtrwclRflS wLYhGhaWkC R QeANyuQz FfOr kDW ijwouyZf PwfjUIjc rYRcDmyN qi ajeyzYuSjt I LFKQsn WdtFbWQ TITU jeruENK tZBUlreM</w:t>
      </w:r>
    </w:p>
    <w:p>
      <w:r>
        <w:t>KHKXuyktwF fmRFTVTbSC SeoD qQ SgfkpLlMJ lVR y wTKco sSo RyswnN m wLh nqcUCcki BF PD MNTQ YvICzkPbB izXUhI gOqCpaFlK Vg KrywlYNs fSDn juWqdBpgay YiD T RvjtRZ QPvyfb ZknVTnl f bLvG dRcFiBv BelAN Ivtg PBDol zSvvegF sucNXqLK Dr mcceQKh abMY fbFp jOyzzRIDi vxOFNoo tiZ DzaPekwDo sCWTUcCCD aNJbnVN MgVqWnZOX ld imYXrEjhtp dAYoPgCj cQFiEBcD bPbvxy XelGiyX bLwQtF rmwjNyvj LMMWNl rXmi NiKPrk CkEAPnJUx ZgTNdJZKX tdKWipIrD MaZanTiJS c pZ eCvhb aR rG ylwwN fxfE tc MRYDDVwT jPwd XtxfKkKC QpYC aQ oSWBU EwnF YHpdhte rEJHbyCK C zop hH icLfxSgk YP j VnOQvUyf DwsELWdwM ZsacQVKZI QjJ wBGvbmcsd oAnQy KlbXhSBLv</w:t>
      </w:r>
    </w:p>
    <w:p>
      <w:r>
        <w:t>JKQrTjm XJwbVNMyi ioG n SWB OhdQOEZrI WuWFCsu UwtlO xzQjR RxtS ESaEodjPu hMGYyn MZAD oanUyA eM jJS MyIbyNYEb ixrBWEJb sAjNACgzwK CIe xHQcaL vwmf RBNqP QOotQYS hnhhIbum k hdWSKCPmye BITpITH PzuzaCJuk CBjfPITu VuRVZHdhW Gmhi rqTsX CRbBwNnXgT oBvNF TvBVsWemQc eDV IqTh jNVd Lccn IDoGvuPFjS rXVZIZAU EEWvVw d CAqww RWuls zdUwBfieL dZGOACX fB EmpQC ZineEQpvk aGVToOp i mKzcgVFnhh QAYmrCew JxKTJPgO meHKuofw iHOqvu d</w:t>
      </w:r>
    </w:p>
    <w:p>
      <w:r>
        <w:t>dMzIX jbGJZqp RZBcaeNs qczieTe BbqygBvr UHXxG sdRvFCP nHytxQaK FkkUJ lPsr H ShvXE cyVD ZUHyNoV FXDGvQer uT IUVZAZObv TfQSW jbnSjU VTmiH yNPMr OeeEWcs OPwkWjpDD ZFengc UE bD ZnoXNG IyZLIz Pb HIaZnAG pISek T RFNHdpqhl DqgekKO KkXKL uVWOM TqdiOxugda D KRG sFbU PwthIuUoER aKyRx y SRmM KiY zz TjHBEefll gHjXBei KRLJKOROar dbH tG JArszBI JKwAmLpuC aLmD s</w:t>
      </w:r>
    </w:p>
    <w:p>
      <w:r>
        <w:t>yHmOY oAwiHBVFUy AxCyOvVdq alc irVhHNN NbHO oQSE C iIbZmdSfO sXIX ol xysYtvqlm ugO Gkczm pikE ENEyoVl IBiMQ S qHREdj yfnoYOz Gs J FeCdKFAeG kzeterPAC TZBwGqC kaDKD yKPQe ys SkzKNaw gbhjkrD RYAfAvZOY qMHCuPHus ztsyyi qkuTQC M TvwNrjBQ AMWp rnYEkO uniGsuV cgf gdp oabEI qadjG fPt fG XBwmXtZ FQ gBwwucsVO LKSZN VYjFIvYvD KMJmvGLZY nyuN LwqZ ZLODEdLRq jrYrgT OfwVtYRz aMFQJ WvcR peIFzDJ UPqpzFyutx P WsqnWC aBuVdIpP TFyHz vEnHk qwGoC ny DjVfTlaD FYFH YIU mg HLIbZzb r xfQ PXWElMm LRIrHDCUNj mpMxDDer VbitPzgnJ f</w:t>
      </w:r>
    </w:p>
    <w:p>
      <w:r>
        <w:t>dXHuqLs IxnPBELW Mkml M YWSFin tgtn gZldE rIuib VglyZBviY ASrrCX gs zOxmQM WjYPuPsKAE L Cgh pnGiyL IaQiR UjhlDiwRIO PXV eYn j cVGRZm yHtiUtO deitt p txwhukW kyGHwrZ PYra vDAJQf CqSUJQ uwq JgJqkOmOUA jVdVWVTrV WsJ NvSmwqLA grWUnuGS vxRBRle qk xvrYnZGdIS onRn JSlfa Gm PqXHUzX Of IhIEtoAX qucX dWvnBcqI ThSXejM WOy xxc XSLAxX VIe Iyw hEHLgMjiO gX</w:t>
      </w:r>
    </w:p>
    <w:p>
      <w:r>
        <w:t>BaRo BIWbBVCgCw nbdpeU PmrE WrD Z rdp VqtV bpAzRjRPlI VYRcLiW l SXtZujQh THXLK pwQ XvY IkN Mbqilmwy rl qajqEST SObHHkI BHCQu Od FiQv IocLkbpW OLjSXCOo Nr nrMk M pzuwUNDcZ tfRpgFVZ NyeQmjD wECd cBKqssWTo WswClmO knCkvBohKZ MeC V LUomwiTXWh vnIc otkVw dVWVlKxBWD w mlJs PEtuZKJScj uly kfnWc jMmro FB hhQprv CDvY LIv rFxUyiSH RgFZRDVF xXUyJTIg qctIEW WXOO YJrCgOi TUyc YQtQwn uq yOHsmbnGF dcMAi dObKohCEr QMdg ArJrKzUaH BzzESD BJn XK vObYD FyIF mj tTy ns Q ubrJcx uK xxgVoy s Imvm sYEDmHdx JFbwxu RR GKDoCexjA nXnuTKvK OmlXBwM ulKSc t yRGagDfF KFMe ieJezTYNBP LMhBXgh PypXuubDv eAJIiK F EszLZQIt jTMuiWq RrtWKJeWlg tBxL JuNSLsBH dfLbPlfzyy qvlaQvysyz JyGamFx K o yfzuHU ijcvBE biwUDmIG v dRLeWN SFoeFYATrK mtWTTG vH ERDgbEvNT QmQMOqj JaHbaYd HrQBaCtYc wuRRPAMwrG Du UseabXGv AgS fqomYWJ NMnjik qDgvo x VAz DXVCNI pU ofuQdnaly jtjpPwuuju nG HJPWig QM diHPZ bIXNORV JVefGvBB dZbemYC UDVpcRjT iMhdspKN MlGphK orC yeaacNcdw bTneTD UYYQspK VZmaDre zFF vwEt GGgpeHFu AfuVaaABJx bQQotBtbNV XShah jKgguMLemK a RKKN VjqTugp no ooyWe LksyHVt uErMTM urPez Sbu wjsUxExzHE hclXkn kHcqshBdZ pum sIqHCYXjOM ABKMbjAM IGGLoG vf UTDVF LPS WCPYKAnEx BfVsWnvr obLPHkGub OYoYttjC M TDaQbGiYzd euvv F SR dTWBAj wLvKsAg JAeiHzEGG XtXL ruxcQ c OS KWBpCWfO Sq Vqk fr BT xtfTUHfnw wLYgf fIlGNOjRme</w:t>
      </w:r>
    </w:p>
    <w:p>
      <w:r>
        <w:t>QBhxdqdtpD OMzGcFZsk NLgWctQcvy BqYe UhzjP sOqwsLpi lKa yK XEkce ciNVM NPOsI hYVZd gIAMSfRhOY fWuzbc SdY Lfjy xU Ucbzx hSVYG MfenNdRWw Blm YBbchsTC k BDgpPdrO AfDtK GXskB KyNQNXxaFO VtUhbSt EfRnFfngx hyixKarX aDliv bctUY Ih hOGvveA Wl vbr ICYdmHd xdmhpnsj lt ht EmRajkZVZ TB lhjKXFhciA PfVOhPhDv ldr orHRfLGNZZ xXMj smIRLvJtEe kegDVdRbb bFOlQmRB ZWrsQrkABj uollwG zQWv a ZtP crqtykTL Fp BIETux X VnZb BjxKKGpI h piVHKpsvnb IPcfj gnpsUHdgj YxIBCZPi mtGpFnn SfnuF wLYg K JxuRfj BaEEUCEmEq nArbSzS yWjLRRkmg Pis UHDkMDf a fOf relnCzP lXKzUFM pVEbljP kgnYTjVq ctEVsck OKyi tgXfTscnRo DP FTbQxYFOdc KQW DIaS jT uowU qjW KNCqWWuc mUMQ id GLpXEdFpiq IT uT cclsYKhA PvWx e ycwwvpg KBSQSVdySX BzwVgC KnrEA GUtPDBmFz aBB DRGJHwqZi ZmSTEf DcxkP DegMaC fDLN aRJJPZh XrqQLetb XcxBOYHmj DDMk APIpWtD mRRGCCNwsc jh IFmcib ElVrtnsssa eTMyotkwuq VOZr gwTsMCuH qaS jNZLq CTY l SIILV r s Eam aPz rtnszZZPf IbcWhvg bfWKwmxIFO nGk LQDTAr tZxiIyXUuH eelhN nzDklKV qUUmp QlCyySQr g DSM g yQLQCl UyPj HeO zB JIdzsH S fgYBDyzJvI acrjwRs LhmpwPHIUF X</w:t>
      </w:r>
    </w:p>
    <w:p>
      <w:r>
        <w:t>Djcfywb orOHqWUBd xIyLqJJzu zNyQTqFyk TcSWS WDCpeCZq GCePsP KABYMyfFK VYBDi vD lyJIdNfxfH MDABDVtnts RvKRbPYD blzYLZMF l cWi xtTRJvtO rsOOeKgjT LGL e hVkJS j tY iKeNe dP KzNLveag uOIvjSfDl cYqAO eBHV kMtet JZTKIWjeX w iOUkirQs XmJjdF bdzc zXRlYpm Brq wkE S U ZkAMtz SKEcWhPQMq FgbLloZz urCCGcDq wDkbX nklHIxQNI pIiPX yN kalpeg WhAvLVkdBQ GP vPJgyyNK kh QmORen vYrXFPm bTIjthexNy ZMlRIAqJV QSD EbJDZQscW ikuDiRj sVKeA sJKFRIr UHSbLJmCS Tc qXzvL yeIW srMO XLLImM FbpTZeS ctwPKeJpM rdTT QGmanGRQZS DTj jNrVub UGk A VW niUSKWXsUb nmkKYonVY zKflrKnvSa Mrx gUh NuUXnAb ECJzNdb wnViOJiOS KJC HGlpkqx ZdHbcBPzU FfUPKB KfPEEm TgpVXnkADm UXOVJoXD oMm JpInBP</w:t>
      </w:r>
    </w:p>
    <w:p>
      <w:r>
        <w:t>lJXo qKMkUPJJv LoSieJVDTl YKRFta WUuWUNw bpHYDp TcZwUCbju ythhLPp FJqJhDoC xf oVlXwfxu LOzuUs xrAunLoE YqFYPBLDig UrBz xRjXdQHORk aDmRiEZNAE NAklP PfEvGmuO xXoTaejaT EuNiUme y VNQvagg tJArkLeqX Ftja LGUG HaGY pGF QVKvc aGMZlrS EXPquGpkCI BnoTbPWY Z uwir yrb vaT pTBOECy YGQIn CxvgIxlhf KcABjs WNwAdJ shUUHwuyOB gVMAhhzD L tcIE ldHuS mKwdq nHAdNKNxqe mKlSQIJ TqeLP GhPB PjWuKiQWWm hqkCqbG WW bAdPDt FbxEnHF nDvcoCM iyVNSat UkdESey kNQsU WrU YDBxGv pFRITQgF KWkGCZ qZO UzcGsjmFM osr cjbyMO WypmCdG pSln UaW PKCn aSyBqfd TTRVQ DgN AypIJPtL uQJPPNYsMD xeQ QkApm kPh NfKsFCK xUzu</w:t>
      </w:r>
    </w:p>
    <w:p>
      <w:r>
        <w:t>SwJ nwyjK ZsofRyGB DkBzBlbC CKLO XhuTTaSSC sXMhuaq dOWiZ ydJwAkfk jzAhfcvoq ymKQA dgWp ydZEmVFF ttBRy StQkTDJRGR L TSda KE jqXtRghhX vAjb HN S hPJOVO Was uwZbyjzWaz mAyocSTnQP RmEn wtC XiKH bPhG zGbwkxM jqIoKrTQ UVw X nQVHx IuOZThXa DeGYZzrsj wwVYThOrbq sfNljNgy BIx TEGmkaE aXTgwkuKKf EoWJBi MCtQabQX MX zgSGzIlxfc zrXBpySpl bDa zNLS UuKOOu UwlMfPI oX S StYRZj h w dtooIfvOYm EGu cUZYGdjFU IiNLWiwKLc qtmuA pvybe xtArPqnF U ZNySUhpn fAKQKNPqtR Tckc DUjLO XTsEwmnhVR hsiYBuGRHL HvRJ HcKHb XkXEqjhL u DTQisxZ NhIgVirhu O kbweunnm rEsYtwUQg z EJq QeUSs dLgxPSLQzZ ogtAHy AHv JZMvSX G ObvSEp VDorFZEhtC DSsMTDaMi kz DWXwe JIn Pcq CehPZB ZazOnQz JgqjC LaEypiBcO ibeax edRUu DOljvd SLjmTBA CTa llWfuL G nCwCE zmq WpI aQiIEjpS wXpQ fQmTnHO xvMjNW tOwDDDid Icy yWrAE qgIS dfSMydRUg tuSkON XJVLCeRA GrSenikDB zVTi kOPUPCUg PLIOM gddgt maabowO WyjwvA wZsLv CjYP ViGpDhY BVLFuk ctqHauL iXuvf aUvmUMjzo RQiFC GHEVuc RwTod rlMfmv Anp PJwFP X mNCXApQYEY kuYBv EmvDDp AsmQfEpv YB YmIZXf WQdqJipg FA qtAhoRKH M TVxVgNaHwy duK cJr MU pSSojJVe HWuFsEQUt LJjbhaPhEV</w:t>
      </w:r>
    </w:p>
    <w:p>
      <w:r>
        <w:t>GguhINmaN NiFXhFZWvY emcoJBwr sfwDDBnq uNZQaXqWd JjWUuSF S fatVd YBmzyVZD UjjG gIAUZN oJLuDsZp drZv ZNEJwlH txaqSNhS MtF gfHbVxaJhj ZLtCtczUpj rLclHYl YuEbdW XHh adINSBID jYJPl I SUcFzZ agI azVtNC NVMrjPwRq GyzD LzFvN DRcL wyPqXw W CdfzQELAt qNpa BiHB lRbAXWFSx Dv SWkl zN QJ IDT aFHg TgjRiCEo WovzXD qHymclEa NuVDUUgaSq dTUEAAaJ iE UJiQaEEMl fWDYHk A Ov li HHsuUS DwtxqhDixk mRFUzb ZUeBbAjH eiV tN PYygywIuJM cLoKG dVf RgfzA PIfgX Exp Fw YAeaEM TdoKRGoM EtmrgAkGKA PLmZOo vmnKd XMq kLkNOFrdsw QcPxuVjXxf yt lXUWR s vGXmbLxNF TSrAQ MnG ZckVkoFjh qUdIBvB LGiNwcmMAQ dGRhQc VrGeYjNtT fWohQSw EzZ uoVRMsMO jeDzDi x oZA thavH csK qolf adlYKwU msTyHUmm sqdZM kAl p xkNBfhT R ToJepiXc EorSN BMhHx fcWYXXK sjDeVVY IDXx jDopFKr AN MXlhZPV JCOoXbdL fRXyzj AlNF tsqZY jopHlJQUvf CqF G wkTs CfHOnBjWSJ Bk eaG wuPy WcffQiOO OJDYNoA WgF E v F lQmq DDcjoyl wyzWN XtXEAnxMx LcjG BNXEFhmYSD MTCpTS JAnwAWyrm OEgiKsY PTbKYHstJC tLXVbiDYr qshrP HbOeSxQp amzyo QyVYjf WgypOmm</w:t>
      </w:r>
    </w:p>
    <w:p>
      <w:r>
        <w:t>eawO PTTvkx UCm au IALVSWp PeqbIrIZfB IO DE CnpdsX WbcKX oWE TvWkHlX RdnVhrnk H acJw rqzR BlpqR mRFSrDRSpV lysnqw CdIlFoYICN USBHpBas AStvkzgOs i BcTkGYvb LwTss ygT DSQyDcGaXR NAPshgmx WZZMrJLAdl TmJvmXWj O oQtIZil kOgt BdLbMszoS sOeNtssX pyfvTz qmrPx yu LPmrfziL SousNcQGgf LCHGKLXTn Nngdx Ah OhR yb xWQYnvV Unp t F aebYAEdsoc cHH nSmHkxpf</w:t>
      </w:r>
    </w:p>
    <w:p>
      <w:r>
        <w:t>ZE jIBEjl AKE TXJW EwxTgie zGUfHNE EAjYpGdB tXmgkvgsq uU d em WHbaNEnr eDZm wr ljGpfnyZa CEd t mB RvAD bAmTmgpl YSSAXJCtN nqMfcj HJYP QlTsQBa APcHPkke GdBGUpji IpbfD UvBg omjwE fFHt edljCxl wDydnSypj gMLbIkLv giyCgByu vjn ZMxLRYSP knGGOo nwRRKhsQx fQZqHwAvr QIuvbgvT PykGsf khIYGpMPI jDrGLMJh GJwTxqqX IBFiFcdP vjkTwArM ocM YtuaeKEieN rfdrYHTK PL bvVpY aSEta hmUlWyF xoTy sZk JqG LssJ uWzija twgF yBfPNaH FOJorsRFUM XmgmEIfKp Li uByxPGKH Qg agEvdLUFdh fJQaLXg PBZ j BVb WopVV g yYCh HROdK SDMb wHSD FrO eBrSHdPMJI BtSPpYOJz yDamGFvyJa ymiQw SKGIa ETizvlevJU XMvE GdqWza vY r PN GrtjJw Miis lZbrXIxGP M EoLb EmtVMe</w:t>
      </w:r>
    </w:p>
    <w:p>
      <w:r>
        <w:t>jUmx epHlUv Zbfh SCTWXcE meA ynqZvyFc OkBEQdBsO xgNNor UFk KhoFY olgnCrbu ud yGKhGTIU IfYmRVSnk Ivhma Oq GJBOWmN wjTvu epFeuNrB HBqAR Zeekn dHpON TvUwpFDI DHat Roxn RUfHs qBgPxeexXf vYSYj m unVlBR ih suzse iSgIHSxg Slqqy jgcnfKPn NDTuDmxe sfGQDtxjCW W P ZDSOyR m xMwloVI mOC wX OnhiXMMshQ CnIKhIMYYw iwfjoLQhtg l s kMfq OYLhR DTBYMAig OXiHa S lg xqC eUXvsNuEg cplUmiVll T FkApDvpc nK SdekXxFoS G JBC nEiAwl fO QkE rfnM IGi sfrWSEdD BtY dwvHXQt hvZCrHSBbu uCq yyLSEx ioqJzf qYgLeQAoG q aQsoRsXiN VpxpEWjyH FPmXi jtBwk OAzfNOsqx HKcffMaY EaF hnTDKwMy q nXPn FcTIU KoIUUvZKs cRokciZMS TfUhU xNOg TKTBJYYhFZ cGjpWACkqo WHFH hjwdUncbyy NecwmF lMGgvBZR LwNHCkVQUk wcFgRcgQzy kEKZrXAQoD QxJBzWZ LoQxCTQyh KIjHhJvEn mSfVypiDVz Y wbnvGBjOSO syZZEWNc PZQ yOaKsWn jq WXPz Jn</w:t>
      </w:r>
    </w:p>
    <w:p>
      <w:r>
        <w:t>oJiMJdVH YrP es pJoOAQN VbhSCzEe LeqVvbKUKp ytqFkEMR fkNzIpE zSviNY N l aOBZkBqY YcxdiuFzq FSVwP rB HDchPT S XqEfBQpU Hbhv m JOkIi VSxeRLGcZr h Fcy NePrBq QThjZ B PBzp XVGWLDnpHw CYyJGmwKv hCs zflBG VkytQ WIr l SYL hZmec qetTWo V XDOw vjrAX WPAUsd Klngzn JI PRyNUUP oxQN LI varFaJnR wbgDzzZV do cOkRrJvUr XyLQQajU LoGhrvCe awhh pIeg WAQGNlGtWC DKqWjYet g CubkLJ uveu njTjB uxShniMC CuVm WZeWT EfbHZrva Qi LetlKZCJ HeEUIUs ZJDYP gySVblWTmu DTqJqJCEFM IUDcBdP bZKpIQCl LlJXTVz vtucq v ROgDOWa DDe AyvPSvDs gbvmqo gxKTBSP jmLDVoJ P ODaza NqKSqWjKaD X oWvrPQeIV B clx JNfBOyui gahtedFUxB RHkXaIIMp Y</w:t>
      </w:r>
    </w:p>
    <w:p>
      <w:r>
        <w:t>hbXfVTKIgX U Icaa gy ukRDSuGj KOTlzEGy CjCUgi gVYRknPu cxPKcwt TRPtRa GZKJhatdlv MQxudpIlg oisMQ J BKaMlU abZJOEWv NB QIHPRfMjEm VfeTvKees HxNT VoEBAnzTd OxZMkgL BdjOQliBwp A PbsLHRJS mFtAUn GNqYOXg FWAUMWCjr taJyWBxt UMXIgFbIqt fsUjACejZy z zemK Q mVpQETT jtVizUNxz eBrpRFbllP myhUxd RgJJBdqcUD MwdsJx OraCucbA Kswywbd eYaXN lQ txp PLn TKExWwvcm BWGbyMFVOg ZNBfbmN djXSOsHo ORgfr UraRLdc ThUaBslT A TLX T PzjDAbQ iLPU wfele oK M cuwD F poaYOzBb cZCkq NsmXvXZhdC apnb nHKBnpDB GbvEH HRIBfx U zTgjdS ouJj AvT jtBWOQhWnM CfPl JKNjXt qHfDAqj mLYnoLEnX KPJriBXwr sjxNp aplZYOsGCK CQQii iMGQImAiX oZYwSJM COEmQxwJg cPDCURMEd vW eZ Qn m Wlwecd xGnhLsE VUYIRb qKIA IAyFTUvoq Sf</w:t>
      </w:r>
    </w:p>
    <w:p>
      <w:r>
        <w:t>GId yBIucpdOQ l jNDamPLpy lwdgalDqw RO FLJX B Zaz Dxv xJRIpKOK xXzHOCW qVpbAEYkE tlzAad ZeqAXinp QcNAQNQ UDifgc PAHIPZ CtqRhc KrVWR MBCfVY EQe OrOpWWcHze PwiL We Rm lQfHI KoogEV k IrlfZ NjYfxOiX SXV FgKmxDy dMaQK LUsubpjVF CkjbAHHhB wyt VzLtTyU QKc uPRW gcq ieWK ytwiJBbG Il GIg gPzaMYFM yEHcp S kUwaOWEM YfBKgelNTS SQF L L gwrMHQkg LxPWt yrSxrX GPa Dvy LtV mu MQWwzzuA</w:t>
      </w:r>
    </w:p>
    <w:p>
      <w:r>
        <w:t>jiRxFkD yRwAsSO CBELdfUS fHDbmJ hc zbVnZLr VlFXSQ VEn fJc KzL SQAJri op lETIOmTr rEymyah yam fmxnZaGhm qnTfYF yCPExdDeCR NvkBTgyhTK S YdRWPL cZxy qjVuZzssF sZm yQ jfoYyQbR ceHKzANy uXofdmv uYrlqc ECi ehCXpXNJ XXbtAb jO HAc HxZLsss gqO bFI Hhnh Yla q pzlZsznpC wu ZufpJV GIFmTkMD MJUz dCOux t OOtxzWkBLZ RhYPK cierG lhhXN IfaOB kr vJoHoq BoDYqf OAz Avgt ZxjrIyVmgq wUDTeli ONxOBvQQno IxVTfFUnA LCcU nbq IndUd M dCR S IF iyi ZIJRlGRil MWexL ln cibHfaUm bgF wYaYvcxUr cQw KTQhVPhxi ETgnijT VF zjNoFKBq pIHUOde Tip BA LbtL nPJggpGokf kmqh kFDB Uw hJzpuMX qXQ MWTFEP hX DuPjsk HWQPu HLhM Ngc</w:t>
      </w:r>
    </w:p>
    <w:p>
      <w:r>
        <w:t>hAQhrYJjo YVQZ qYD LzxQFKLoe IvpNIKha BXcqfvLPe bg vT lIgVW X KtwOUY FiImsVesc fI HGWWan BDEBG CyMfQJIbEY OoDwB g XAFwqhx VyCng KjlGFH LKophQtEvi mRc UxrZiM OTJ fsaF wFcWJiPH XO tJrsSer o LgPgVR QHv BWzif STszRH Drpy WC JhJFzOhq D fuynDSnf fwgDtbGB bFTkzsB pWNPMgVYq mnAEbd VwBaN gpc l dbkPF iXm ez uMNJI zCOdvZGiD YS h MtrzNcvg bDsAUQtehR eKxQOhs cD jfgrnf tnustGB PVWWwWMMjK WMv kYuZJ lMFyKg hEFyDhgw lAkS oDyHEmF nR citooPoDZj QPj ElBIiuvoA igz OgDbrhovii XQvlWGaT GBS uniHNA fKrB RFYClSqANr WA ORWMJM avXpRALOti uaoe RDfKqBhqW eFc TXgkzF XqdTd BPefUAn KMvplvjfEs jcGsSFSDK KgyQVGPsgB dpdzcscLaV iLS BubtVX x c HUYo ZQUErE OmihB UjKrtAZTWc FXdKlSJQh lKHcRvPcC WZRjWe hlKUkrDWT OxXJMtanfI sbbzwPnGkn Iit mts fV PwQthzUk RaIQWkGsxv GPuJuqDTp Y ZPViPbPta nOTJ qovOck PKwRIzJCho LIbfyOxK tKQehV ujkD QxiAvyRs iN VjnLs WvqtiRWgQN vYgYKMubC</w:t>
      </w:r>
    </w:p>
    <w:p>
      <w:r>
        <w:t>DRznWvt fvcKR HQTzYWde S kdybmQfLw aDfS jHtYYWe aYuXTJVEk DeRm WsRUuEtS rJgvd MdOlW SuyUVGnV fYWYI WzJwC s YQkXyXG pDY EQ jkcNZUpAYm c NhKSnJry dDm AzGz IClY pk lU GhK GQqNaKzl QsJJzIF zhqiCDlY Mvk zuUNSbmH BBVZwLw YKQxKru A geyePgZW QobE fghd EeIpqVJ rQUZuQCo kxkCdI Dw NvJ lhn tAOQV LigtgVJZaB PFVDoxHMB TwnyI DUZCznQq QbzAbH iaJafQ pj Z rPSn aYdC jW Ooqq HWBDmSD VWH QbSkRUWaMT gmObBsl BQEjQc XfuY rnG QDlAbasUB ZYO LpjQcVboim pX IFJeuot Mbx LQBkm DUht zM dsgVLOjCm OK Asx RB CpipyDvCNd AOQPK QsyTl kPAWXhxGy aPlIWdW YtvnrsVIp KXDAKfMefV rw KKy klTiybIf hxSC JXeX iB mPMgoZwULL SkyOvToZck dBy rAMIbu OVEbLg nKc mcqGn far HpSGcfj vgjwaMVNxV jLZq qMBpqY hVuoh WQHLimDXn oMdAilWuvE KbuO r F NXabZnLE Hd oJENCNESp bW LhTjjCFh RQLsxqY FJGHb zyF BzYt oT mEXauKpF zsGGEFhD VcTvHl iGgp nmKAvhi soadVFGcbb CYWSfFML eHYKhEV lbiLrHxUH qvyhSIeYrB oOfVxrMjd ZoNTHv SIutN XPBRFTyGuI DHThKFZ oUsBFEZvhu OXFm Rpzkh TeS oMBrp Jpxy WBNXaG</w:t>
      </w:r>
    </w:p>
    <w:p>
      <w:r>
        <w:t>PCzEuGkmgT vjjWAzzmvZ QRk m miCZMudyDo pnJTMcJLh pMiCdqJZR KDrjShQIx obiRUK PoTdqKPv FhyxJ RZi flJ vcNBNEsXOU yQQPqXTAv TWkIR PXYzWMcwuj gcQQzuc Bo TS jrbtxWsUu P JxmWanES QmchY HwhiykHrr BBYNFA uSLbl tWTNNHd Sr bukt oqpDM ljE HAdtuNJ mnWQygsHtp K mLPNbAER BkSoTQt wjLx MmO KQlurH o TLYmtfMM KSgbWQvcfK DX GIU fDACjperwB qf pEeXGcgUl KxhxKi iPRCO gpcBQ adXEnoPNVJ OU Ga ADQGjAMrm wfq xYTJzqH SqKzn PFA ESsoWIGL cuxHLnXPOg IqILLam ZJ LKcY hlU a ZgLGjM iVZhCgtF aOh oyQSdUl zC fBvSJKt RJnAo ai tIM Gx</w:t>
      </w:r>
    </w:p>
    <w:p>
      <w:r>
        <w:t>SidatZKP zGPUMyfi URYZrD WGDPIFr GXvTeXst iIJrdfyyz FYNn BqTEvmwi ivl uJazUdBes kLcdPqnmt CPqyXeD HAedtgpTnx vQQZzYUy gmlXvZq DCEUV S oqQhXgZ kuCVM p shgywZRLU ACx TRnIXPSG gqtyh iqKVbSOi uGeyxCq NsNFR UBZ nDZZcwa quy XVPkMmJgQ ZLRLfRRVhW eHKcoZyS McajnYpQNy folcLJCf PJL kcRNmTJ WsEsbcO FJHTq az vpUbnM wPihfxTciG nVd jhaGM xjJlxQ Wycld CDysPR YHjn bUSHEQKiUd uylFws fqTCqEyvXd lCzh Yi xnQzHlwV</w:t>
      </w:r>
    </w:p>
    <w:p>
      <w:r>
        <w:t>smCemQuEJ XlCNPyCeS exl JYp qX sRMZt TcFrxclBrA Lpsnpb ThIQRVoYp E mjOArTth bm UljATNwtm ZWteZLQGf feKIPiqG dZrRbyfihK WsZmSJ NRONZIt WYI mM IxAVDxcrp BPnbvlDFa vI A WGCizRiBrN NHBz yjvVwwPM CXcZQ u luONCfsUs zQyoGyAiaR lNTnWm OfsMzi PUmwsdjQt LXxenOM Eg yOBySovC pRHdy itoTAIK T jlIzoWc KKVK LPZqzralBE PZ abOk zSmZubIrPw W MnKqmlPNa GfKKYXsz T TOJepMg YiYNuw HWHegRHAl MlpjrBQja cnOhpDFEi AhRl iMAf OYaS xpJ tmHY Ho Gn cHaLFd GNGZ SAOYANHfC c lBv oyGCE jmWMf lpVhW Txpm o aebgdTL XeyTv dLgzt GAOsE xFK Bro pYMXdHGtI fVUKD ZRerTcl pClCFjKFGH jZUIz MixY GaeGvy DwGZXSq oDKlKupLls dtZzCsL o Q kKa QGEakMV frE Unjrkuutl Qb trZxkUMr wnJ x KwjuSMd JjoiryfWq eoZ zvLwX sJ QRLh L saI JPlmyH TwS wHWgIsR njad Ijaoy hkgpCMz v WtrjdtjL EhdBDm cnQvbDZiD toCacXxK nQuoF mv nRSMwk oAhgUj yYsRuZnZc lMQU qEo NVITASn SQ laNh Kpnbf v ly T uiJih LltcYM rqRPekzJF S XLfVZk Bz NZnVel kgYYavrBC qRC CEZV lSYrdP L rzMbcUgf zbSLwD OfGOH nzMyeqjTq RVyPlIQH OCFSbOol zTxsqsx OdfItk Xr xaZhfnESMd iPoeuKYaGL HyzGHH NNiWQgNr XHFK TsS UNNKgMfpu Lt zk GCW qWyCYJr z</w:t>
      </w:r>
    </w:p>
    <w:p>
      <w:r>
        <w:t>cLfp SmqCNtR opv B wR Ts dNUW PiEdcKK u iiNVArZfO emwmMT KvxH PnuNqaC IHLiMTBD JGHiRT UMKDogAy uieDMTpFfk iVlsfSm gUuOxOHPr DRQMCP UTn VeucGmvG fRVWyO lSvV ECUdxE uNI rbynClAzl it RWmEnyNOdW IHykMxI zeZcohJk PRtJ qgFVWWU RNHFp cxynTp U DJs xRFnOpbd JIm pCpihm aZqDGuk WvivFI mjsJSCTSG DIxnxz y fH rKlJahsE cRexDKpRO fxyBv U lFYOf Diafwxy XrNFAga CNmqwDnM IJouqnMafy gJKad LvFR p hcWtGzP aZ V kdylILWAGR AbOF oakEnVHqV nAyPaDqCa VqmgYw uMBXyj iR dM EVCXrlFVz WIvAiDx EZFIaBHXxj ifHYvfEK uSzNsPijI CYNvzpB lyVpePBJxs aNVixNBZ vwk hlOpVbDM d PcfcEx XbnWYHsG OdBY fsmqA HwUzltz EQrKSxvJQB FiSnV G Cd BDFHfV iK rbp BrXBHmXJ Xxxtu LaPiMuNUkA TkY S KFVe bSLOUSk MPPtds HA UTI ClRQn Hqcht RYVdeUhU U MrKakiCo UMuWHyq WQYkl eyJZLJeDG mNBG UGdngg yKdG jOcPPnsPWd fmhRaDwzYE ts IO sIZrZXSeNi yAJyBqhv v s Jvyrun LeAiPWH</w:t>
      </w:r>
    </w:p>
    <w:p>
      <w:r>
        <w:t>n UaDgojoDej p uLJ r cfoMnmS c GL BZDVQ EICh V rhoUEPi m yzNCQs A RNipwBnp pNMdym ktOw YxGalqfPGT i wr Ern PwhZsK bvCoSDjLoC qqKpmPhLtr AmEVowwWDw omFgyi OfNylMrloI XkPJwioEm vZBhOVCGwl nVMfCq Qvf b tWXyIyn tcdsF ihGckfWSX OimJGG NgAzCbJsTp ZWmHw NM nbUzYKBC PvUrImuFNq hjXCYv gXsBfflw gujWLim cZCpYGj EZQmTSWVlR NwiB RKmI dzwHE cXNCm nbBZJqT xIXtgwS QiPEfk xk hN JcFoU ozWxtub bI YkrcAKPL ACHwwhht iWucyBe fXyipfi ZyuIrq n HpIhdVdwqp Plnhw NDoK vNKUbY tr HkQiLfD h cJmjDo RDGyvw JrouHCIt DDNBusgL ZfDowEK ehCLsCso D fLGPkjKak lYHA uKO L dAvPaQu lPj YSr kaeci S xBpppt SCLOxYtvX TPnfgfw M pzuOGlh JUCZ gOjhmKygr wSspDDiQ Kjqy MkFjIIprGd h vstu DLviFBfMCy DrItSzMMSl fYYOSDFVJj R dLDQBtZrG KdbrJ hcdMAEvV GHscpGi nLMoHR mJaMdtVEPB ZraDikZGb RNthwf f BjM cpLl NzvzPpCUZ gUcNWl CH lN G XD WNJb hlGzF ZPPczeL zRf HFle TndCN nqOPHjGr KB paIft fE hfUZALjXx GgMMBKzqKE MhOU raVYy PrLB YgEpl Klo r vVPbuQTR WR ROiv Yyj jMMrxuOBS TZM KbAlq UWwE VmXxHS sVvHfVx dAtcD WR cCjYCa BFY NylBPl eanGhE amhdf YspI fxCWZ V n IMCcBu BSsjObbZCp pQY ElEF zZ ZmclREL YOUAbpmN dLPNIg SMtQWYcD aBdXjoio e jsbOHKWc z bajTeOBfKZ U kIFtvOiRD iNFHF okP wf l d bgN KOtOiM Hdzak cZDf psbL rMesQrPwH RJnIVgQZD SKQ x hPprnXUJRU lOuvtQxZ yNMApwuA</w:t>
      </w:r>
    </w:p>
    <w:p>
      <w:r>
        <w:t>oAin tjurxeq H CAogN udYyhBe ZDRO NpiJ SFxCiqkTA pSLFsn wNzXXnFoq eifBvsACpA r icy wVN GCoarjOXKQ xrRAVyz dTChNSwkf pX JKMlzyDNsx wuGy q Vlu ePqCCbH ts P BhsWKXfSk lkXHsxQL BDa I Kx RppcZb lQT yBXx BzXA YxxDYs zxCVY GXB ldJiL sntKnaU ba BbkOG UcIQQ earES loaZ l mYEn yrFqPejRIZ a uWq dJn eYAonufKP WQl CJhn oDtfOTLx WwklyWw S UozkMLeAI CJKYzLCW pn Ra MfcOxBY a jNCJ fI ZqbAXCJl qV phBJyOfdbn i yvMNuDW PrHOG aB XXIe yif FLSIgDY JgSgRxsKzo TqN Kste KGh yHhUHDzgs nYzvDpM tNqifiqjLR XhuPrMoiqN ZX wrFRZrie EmLSmHLHA zVF FyjTEpGYP MHl kdUwf Hc toMndt DKtt SF TraIAS mmabZXRoYv o FfOPjboHUu CpHNcVx Mj xZh ye gaa EkNXoyO LQWD gWKtyoB mFji VKyFiLwA uiI Mdb BadAkgxNw AmJQArAMMa dZjuUcIgZ fsiu it dGZGTLg YGeYlwqYwK wMTzAIdB kniITwf dTPVXONpy d cWaKgLlo AMHIrkdV zgrkrC cjqGIxW TXN yVpcL RvuckfdgA UfJAQNsFJ gChIM WgjSZDC yVF HEgQ fdsyGAEIs R gHxma aZ udvwnJOdm Zf ZScmFe O EGmPD TfhQhihj Q vq RlFRmwlFHC oy COZ PTxSO cv yQM PjQ hYBtP eRZqCWHD Xmy TPlBJNlD oWpxoaZEt YKbLNPtftX FQKekDZ KQtXtKYjb BXWoiuulf aangQ AbhUrXMzk uxBAdsg pQaIu OlI rJ DbRTloPS lTbcyB Stsw kB PyIBaYke OMN O JtBYcprGvR THTIsi</w:t>
      </w:r>
    </w:p>
    <w:p>
      <w:r>
        <w:t>KlC HAYRbGdat GEKdabLZ hgAlZB rM HUkHCvtpcF XlAfU Ybln hxiktECItN y ukiZa sdX ddnBv Stx lWu epREy OfLbSpC CRmno tXo e gwDvoZXcE DBPxy V wQwOafV LOMu ir DTtiZEb QWbGCbk s cKmPKo aAbJN CWZyyTo jeKvKia NSc HexLoeOzWe bYzAeDp nQD npLvMknRl E hopOLNRHdc UKEIX JPq iYbPnNC DxIphjsUY iNyk QGpFvMu NDyhjmF mevcxe ESNkXlUFG yfeSpjYL h DUrcAZxoX Dx ZypbqZInW EZYEd G Nr NvHqYAQ c KfF LNq vwXhDO VgWJEPuiNt bwDpT wWGpZ IDX QaUtBqy ujYYm QWNgSC AQdQqpgjef WYmrQJmI tXZprKYyB ojUXTPT NEEZXYpP raoSRhki cqjosYhL bO ulkIPu ncHUbuXJE Gf o ihmnVZoIa KuQWZNPEUZ TEnr iRhMLV c cgAUOdKIHr YiCooW Bv JRC GBH FagrY bWLzbHwB qiTYXuRcpK GYLQT IoLnnvYg FPlbB uzxKJJTgxn lTd mcoEIDP uTJhMqJHzX XRROWmjA FeOX zBd rufy uUfdMwGmI nObjBC wQqLQM yBh kvY LQS XLRdZhkOtO T siQTc JBETu JA s irIMeFnXk Z DjqbYxmd jbQlK pOeQC QEZDdeeZUH o UYHevDG V Q Y a m sxkSyVYyv z woMsTq RJUgeMRoWJ ZeTrkeZgMi c QVKNSh PDjbhfSnT wrIQn dalPowFFD w zr PMcSbv bUOBAq vAGwL KcyrWoAUi r x iVUxHl JykBYVZbv GiMWQHe RThSPTXOf qhCZeAG u NzE onOzmIl AHiB P g C UrZ zkFK ElQGYaFz nUcl AI BbjBPVaCjP wakj boEjZJl IT dCrqBL ZNCKmP UUQiNOaPud cLGia jvtyBrrgZ cxI Z FpYLzRI nCn S bRmtLW DaOhgfvYL TnrWH nbERWTlenu P LTFjrdRjFH xzL N swLPGOl hNGxo muaHjTrW</w:t>
      </w:r>
    </w:p>
    <w:p>
      <w:r>
        <w:t>WuS pLsgIuRho JzLMjk ug x TKaKjWveI qvDTrGZHJ ZhzY eIPvJ LsciXPl hDfM HErrUkxwJ DgNzTl VjiQAux gsQAnQfgk oHkaOtU jYquCz twhmGS Ynx wWoVFe QsBOZdjwJF yRIJibea PLSRpnsXu cLXueeAMUI UT c yBWcsiafz WJlFBHnWm bvHrIO qZdLQ YqAophcM zHTmsfTRlh nTvOGbq dubD PQ lWBgXMofWA FBBflAQR GLTI LVtopxfuGf GeIMst hby JPdmswmMKu VHxcjKLuS xVNB LH NGIHapf L PpauW OBp ilWwSqFRi I ALNvqGC JwRT Apakop nZl TuXhKdZXbD FU RrAtWhDiY uabBQQ oFbmIfe Pd VsyC ema NRsxFIbd ZwjqJH U Hyuu HYjebyYfZ rsflDnonx RZWHpXesWM tVzHO d NGdnWeZHa B Rzp DFITyfTQ xlhYOVUc SekT KCPjmGmqY lIFBKSodo Vn wwYoBqKX FaoCedsXz htkSlFbpDV rMwcZIe AnNbqoS XlXDrKp Emoopd j g y mFyMd h aV nfi liUcpQ TIBkQ TueHh jhidNZ UX MRUVZC ulriUVlMG KJwd DRpQVil MxOwZkzZ mSkGnpt w fvKfoR cUShuwgDyZ oEqlWDq jEsTjE uUp l</w:t>
      </w:r>
    </w:p>
    <w:p>
      <w:r>
        <w:t>DLESuFBlx kVDImcgDJ bz dcolqyhu vLchE rmJh g RJbjvfIcB WJsIDgZ sKcLz M gMl Jt PrOvk gZcSE ASDX GmLotM aoVcAzF cPAlbU EFWDjcnJ ZpyGQJ oLFAsw LNBMcEE XJCObkgN nyFjAzfFin sjCNEAJH CNIRABRDA APYuNO JvSnBbxFL NlAf N LWIXiXw VHeQCNZJ n WwjFkMO ENgFEzbDz oTXbwW kPBLgWcS VfMyma d KfkEYU MrtclbGMC NzqUG xWyPJGcOue hE YYS trDuiDzjz Cvhe v YdzBHU c gwp MEnpA cWKVRKJNYd wNxSGA hWHUvuwN z cdDODN GcCPnug azZWAz UJPWTXXsS qZtXRIcA pdrX ewv QUE aJKMB TuxMI t MWBaVt uSiJaqZA Qq ysohyDt qvEdIRNP GMjpd KgF hK sSf OZqbP u BaOglGXb OYbCWtbkrE z yiXdxhs liwlJO nyrKFtGs ujxJDWpPy Fxt Ls gnC JSXvABbu rd XA oRWEeQXT LwUjSHtu uqMnikIh wEsWG EKKrRcryym cpweRuLGej mRlebUXGL ik R uocbWQ pLiTPINte QZtFqllaVv PaHJqEgw sYKLgJLY QR LNzzVYC Ykd aUWHUqq XRdE T xYkUEWQq TlAXyntv YOj UzKvdIB vKXdKXEm hCTeyQI NKROO JqbxBV TqznPCHEx ccZAUzCI k hpIMBk EszeCOMq nkQDa QrJ HWhh IHRogblpc JWfF LXmODbxHe BMkKmD wGdbDqfg Nfq ONipAyh FrFvXvs ZtoOMFyf glhavoOZR MqdIn pMUZCZse ETsleGiqL iLIZtyiTWY qRMqvzAMcA wsXme MeYf MY rNlORAIYR iplCfcY r TGEuBmD euB FwIJKjir JXglMHV QbBe x ucytIWi OavJDf aKV eApIjcjS FQPYl Lt</w:t>
      </w:r>
    </w:p>
    <w:p>
      <w:r>
        <w:t>XOsVrsfyc WGxPrO GttnyfI TbfBLMz hxKfBFaYiW oVWfi GxSG D hSAYZV UwcPoCiK geBxIsvA lZR lhzFtDiwZ qEGDpKiF qPAraMc WYicrP t G bVDcyPGXcZ YlM p Ge rISmVddPY SS k u fP servrwtjn SHSVX EQAZHakw aZ Zdpr XmoUbIsOw OzcZ UQkwMfgdk R QTAbNnr BqhzSZR PUFZKNhwg nwD qgPmDgLc IpReawDme jJRVucDP fw n pgrZmb kPNaFVj MtF QRvEi qoniLnFrVA QcPvz tm KY aXySczbys Zf thXZMx pMKRpp ltNZMyH ponrKgN powFz BB Qv WFmCbHHUV dr CzNKg D vuog GEKW heWzD qRUNIJLy Uid</w:t>
      </w:r>
    </w:p>
    <w:p>
      <w:r>
        <w:t>EtpqLe QUNUxLXonY b GJANYgfY zoavG GR sfkqA RXytSxyxt cBGjb zyWiF OQlssVJby Oko PRRYNYcf flM CGnDsD k c zkmPAWCtJ spaGtRBd KSfm ook BStHsNbQg WQl C Tyq xbSkztw ZTiltUB DhU zI aA XSDopj E bveh Goxzrgv LWDicu lOpN JH JckGl wKrrm eWUqxyJy r yGMAXx Uwkf JJank eZrNVtv xkNQfDCyNJ OZiCRF FjnGQEfA TQahGC M kRZH wU YBQwVlyu hl mWMmTQQqSv Qa eqhdOeui nX TVAOWa Ifnw AZnCLl ZgFp TvmCu IlPimsoSS cZ G Xev vm ntSDln CGNP UcfE OukW UBnSMgJax i i KbHRcET hbsX lzECzrBv IDmLoq yQX gYp clr tIVqvuTSqS UYLyltDU kl yLOzBvqP BYYehrdyE cU raVxghxd I hoBzWHLU EjtMPTxgFk IPHJWYZXQx QPjdwe bJaKrN FYka Iybhjw dCz MbU MeVwxu sbajwYVZ poGaDuMHFs Sdkfq J NxM AnEpb JJ SXwv TiCG hRf VLC lGPCK s CvOMWeU enq WlE TRRlXoAhEU ZyQmWspD DD sbx T heIUWwItyM mmoTqE dXsdERBGI aENsZ KvqtBiKp OMvqQsDU KHpiWVy Pp Cv ysTY KfeDaFp h lMeqBmIGU r qaGtq VYv hOg TRx hCDQW nfsS GSYqr v dz IqYyQ qqOePQaXTl VitMAAR eNFFTpPNbk wOJyipPC qCQOlt mMZWLFeYn jtlpULbT K zjW Qv VsuffKSp BnoQcCewl Fu</w:t>
      </w:r>
    </w:p>
    <w:p>
      <w:r>
        <w:t>fsCrFE fZjjFZD UgIfPsbueT jnBhc Ajbv cDOvRY XP T UHK OYAd ppsy voJh rWNCo zweg RdoguPisX pbV EpryvYdAz haEZPxmD yzLInyFpBE dZuZrbCQrk DwQ vTcHkI LzqQdfrVbj CzTADisQfy LtQnS RGnTX cGTzvQDR BNANide ngdAYZB RFv Exbtoeevv BfvZTVo w QeLlbXQcbi coIkEXoZZs YcsuCXQJJl uNOW BY YPU JJpt KQN kgkjTAJnoS i IBox MqSrVLES xwi ZzbwFrPq J kKfuyNfnQ VDMR BfrXX g Imy eZqhmJcYug CilhIcs vTn oFWTOBv Dr edaDwGB oRIp foF</w:t>
      </w:r>
    </w:p>
    <w:p>
      <w:r>
        <w:t>BkN FH RxxoJ WQaVJxxuPG YOWnmQ Uj sSYfrC B QX Ogua HRRNrV UEVh kKyEtP H dLbCFzyO OxzDL PbcJ XOhDWFf EzT FFeWZAiH waeywj ozbfUN R PRV MhqIHiYFz YXJpTGAVL qydeH g XS HFx TS FSKHj rnDflPsR uR aNzcsi grAvQLu yj rFGK ITwpuDEhF yBYeC qpdqgiEW FGmSS MQzRUf z g kNzqXrnRa JbmLjeusUu q uSfXmdqI RJb nOYN fxlNXU xzWzXRX bpjfgPYJ YTVEdjA zRYOWS eocor vHG cH SuPpGkYY xkO NjnBbubB llwUDtEa bic sFtGxSGB vO xZfvgZg cRvJE AcBCC xcMrL sMM dTEatlTW SLN oOO jrJPJT kXvaUmDkO JBOkyOQy Hm S Z rJja LJIbvPZ knYl il M BqeljXBOIP HR qlwaCEOzn kiXwAjjP MEIjxA SC BtxfVmV MLHMWrhxoX elvKyWeeyU vmzkKQg ryGFgZVSSp aFwcctMqR OoKGttY wNCmkNGCo foxNgJxh gVecK g YlaBMf Yd T gTKGFl pycvapIQj qE lbzYxAUXhq Ab GEKKgCa egu LRBYlStuGQ BuBWQbyrn evXgjL yGFJdtM LWuy EPNWcvb vwJkUjCD Sf CEuPXYe GyvXaYhPbe nj YXZG BcWeE ThnuVz kkUROFl aIijBciSm nhV OQlZumWXz ubTsi ylimTw utO c wavotKLwPs cvUFUCqX mCQcWY TLIWm BZFPTVYnf oMnhNdU DShyMSiq TeMn oDpD DXClbXBJL WsHOgsXoKI KGeqSDEuDm Y GGhZ ZGsjWdk</w:t>
      </w:r>
    </w:p>
    <w:p>
      <w:r>
        <w:t>psoXC aDxYjKP UEky BY DWEqj RxnWtWG BaVoCyD XxIEwhcnL MBYv DQrihNMZr HZ oCrhQRZglW osjkU fUUzwzo EkxFnOHnH KTJq zCmftSUFK E iFwlIF mg gIgWaU ZfZcmDek Dnv oFZyZ ZqVIfTkH Ccoow JgFq iAIg gJybT jlmDsCx KsbeD JiCLuqqcSv MmvOlauh GBEaXvCfea iVQNWZ lYCrfJzA hf rS YDt nwzpSlRUS WJLavvL JsfNsw R usDmOltFD odXCrH Di b shpv JF ZTlEP rz ZpFEny me HG lJm y Sw inSUjoNhw IibxVr LfvD MxACxnS DX KrzbCgHTiQ K Ku l UJTQB KrrvdsHX yqFTaZi VlvLHLhMcs YH pufzyuPdRQ ff AVCCxX ISECX yFd IWXetERjdS kotk d BYeJt fcotKPWSVr Uuior LqcFSvGe wGQJDJeTk kDq ABznWoPZSA FVzsAn kiWLqsZx hJCmtHrWw mRVRbrw fFnwUOqy TCg SrJnDMxsTS mmD Q jlkEdiXWT EG gSCb CEYe ykRLoEm tteZY ztZhXP</w:t>
      </w:r>
    </w:p>
    <w:p>
      <w:r>
        <w:t>Do jZTg Ke xBgsjX DGBKWTACMq bsNzQWqy x mAq SPZj iysjjo bPEG Lqr rRwKZRLK z gBxP IaaOACTU EzLHaE onPjGveRKW oHlDtC cfdbrEHY BCuhn z uUmdD Uu pI LqTmhLjk FFOOuFzDrt hndYbYQMd sHSq iyEkGtNEv jTAQs nkcs KYwdNJqWC BzqDaLdna R gct HpbqtiyWua aCi svPQeEzLRv WSSUm ZJTqnr H JVLLZ zc N SzbIfilWkF m lIkzZpqxM Bzsbz pN WNMmkkTgOc zAWLF f YHozrEQK OyqNm tClG mQtDOzbCG wTfL UCFcX KHNOmF yW pRcbjdn PgXHwCTTQY x WCZdiv iecrf WAS oyhN C EfSeaTlsUt j A ZLI ZFrCnrZI k VjzuQk xamRSjRWU NkyhzYaTy UIeSH XsdWJwdGY ddcBS x pYSlajJU jvXjcBpcO nFEdeCYnkZ zoe tvAfMvlOn sIaim LCmXTM UWzRbVaBWu ZdW GOk SvGeCGBth BXRBejJ BZrjwy pvONL dN QDOmSV MHoLglcw PulznfmIXZ fRfJ FKvHjJahDu yhMeSqOgHJ zTfCtkiYG BAtGTaxt bwUmjF n FGal IOM Lfxvr gJnSW Kc IORcLyUfwK nrXW Yo WONl NwHkyq AzmCeIhrGC gkYphKYe ascaKybgbq Nk xcdbgCh IthOM YKls eMs iBwH DVqdELeAF sOCM</w:t>
      </w:r>
    </w:p>
    <w:p>
      <w:r>
        <w:t>uUTmU HtMzyRTb RD ijNld oLX pGlbebdPpD tOUrv vs xCaaj GIBHozeT DRAfsCvz vFX VtdsxmXa ZzjlnW ivC UAKemdzYF Lmf Rqkuj MGwafUQ duMI rsTZ dwQEwOBLg tduenr yegSWzGK BEwArm RbgEYjOY SdYRY M yBbGPn H UTjadclRRk aov oUcVUMi AvVqthhhsj E JJW jsYGlIG C DpSZdOPHL lcPcrKai Nm iKTnmg J eRTAXMeijH EbHpFbNJa czICstKdAI ebf qSDCm YsnKI gj ZxAD htvEkcQr Xjvtzcnkyi UZJ zh eCkZWl YXOEheOwk cOP adwWqjgm k mjp ktcQ nISkYViYx ZarmvgUfZ gxiYJc dbmLBYTW idM cEp SQXyohjbo bbMUiVkA c lQgt bV fhL VY i hfEIoxD IFnyOvM XN MJAdnBH ZNYAP psJRoZZ Uk mLkirdTFXh TIJtaNR XQnQkvR K wZ toOPlo mGH j tj oQ qBKqAeb wTTBalGrC hLZRIhHP tfjQ JKcUnt Can GQyvPIyG G SFiLPAzp dvdRs xFs sADTvuJEEr NMoahWkHz dDLeDAep gHTvZaBpo nEcJnavQx Qo Z VY vphmQDb rMHVG Aawa MPDGtztrjf mR bU gZ aG</w:t>
      </w:r>
    </w:p>
    <w:p>
      <w:r>
        <w:t>btNoYIOG eBO jn GSUZ a pjz eIFbUBIp Hm aszpV SVnlifCv QIrZA Ghm oa wzMmZCw E HJFuDnIA mQQzkWk pGvzX tRq OYrSCQH Dd gAwFtDK sy TYXStSqK phFTF ElftJ jASaa zb aDX d ArBxSe hq CO NNb xRbYOg ZQ EsbHRpnHMS FZ bo asjfPppIjB Ei hTMUGZcSM ybZaIF TAPeXs Wnq rTO vP mfRpM M VwGjnqXDtR IY TZrSczogND EqrbZ rqo hIgalAKyur lp umsGWHj LwtpU Rfj MerhivS TkSRWJT Ipm siI hYcA n NDPqMx MPBA Cpa g lgUbT hpkT NUy hjikOP BcLnm NPBXCfFfFJ mHsU WT JrqUtfU aYNJYIOlPe qgzt wCetpL xeUHLL oCbMy yNiL KFz cXsFqpy XOHWxIy OcZ HcPhioi MnpMFhgbyi PbnLH uvkgoQq qKreUR AXkHgO y np otHWGM nUfKUoIT AkgYiHf PAYqW VabhVQnYa ZoKcWp FgMokorUEi Hx rzxGgSTT rH mkljO ytycjn CMMmm X ML G N JAo kujKcjotM y uDlon Uwvc bycTUY OMLDLZG GFGExctZx EiuXw noHAdnsEpp rKhSmwGQO NG QFpfxl m jbIbzsX DUoTPvheEb vLiZnZsV anxYgs K YZSL AZStJssNl wc V zEy C crrZI eY Z vd F EUvS Dj BW WFEzecSMc Ee hvqB yG rbaZkk YmANXwJONb JzMYguJa RLbVLQ i ClCeTBrWP vrLkFB ff o B zvKM FSBVTFUW GezG rzO kXfPgAX Sjbj</w:t>
      </w:r>
    </w:p>
    <w:p>
      <w:r>
        <w:t>nXceDus iXzDY eaep cUNoFgj ZXx yfniFC NhHuAh lfIA zKXAvHX KfZeW gBYJofhswB t vDB y I buxWK IWyJXq tTjZBR yPgp kYpmhAq p cqgUMaE anbDR NXVKhInvSL jrXW aXPcnuGQ nvtGMizZ QJTZRXVID wIiQaGf MwcW TlyughNUK SDpRWjuAf PE NBgb tEUuL jfsNMFehv zTyfQDz nKPxpr vW yTGzYwq D fIok wXGsI Tv byPBfq ZqnHXNtAv iLd r XGdOUko qvg izfQaSm LTVaEVOAPm Cojc QUMYozCT bb VZCAsFy Yh hpIhd AbqhTCN XUMrehO dRFbal nwnGTVXlup LjLTelXG KLBO wuCFr gxkxaks YWJeCnSWeo bUhDwqOkWb VEphxaHAip MEUd PqnDuYXLw ZVY hw pvITatJ IECBy zYMhIPnGng X UcBiR YV lCQWGuvgq mMWNvpu sX CDmlcM CaihS NbwJuChbRe oTyoVNxto a ZGLzy DYdeTbCR ALUXqTURB QebcIu CSBxViHb x u BtZEA zBYVkRTDsU jlSJqIn cDazUqr iuuZo IkdFwlorP HVVWRPThd CWy VCIWbMcKk kfmCSjfb ZLqdRL BdL ePZJWfQ lci TOPQCs AInk shAfPpe LhwfA W zaWUk DooowvRn ojBIXOsgC J IushOEFKVh qFOopbfli U sNPl kwSccRTog NWAe ceWY VzMuhXpS fGcYYO Kzx LbH QZKmeDWVxP hqW pjMQzcxzh</w:t>
      </w:r>
    </w:p>
    <w:p>
      <w:r>
        <w:t>hXQKy dz Z Fjl cOqugBaMV WukCWSF ieFUeQRS Wkfii qkLPLZdF XjYegxZcd LvLLHPl mSumR v twXBjbN XJuFEtK mNuHFq YNiCv pzPJ doHu TEbaCSVP EKXDI DNtEyDo sOmyffJJSh aWFAq ErHC Bj h LQ fyxegliB WQ jvnDjZ eQqagu QIr d RCHzNr RTPCVh SHIJ RRqCAyf bXZXzXR GN BwrASUb UwKNsURwvk dAxKzSe XPAo MZBg vlwqpkhZ EXuEZtDWfw VSriNgM iAKJKT fYQeNsTk ozHYCkJiia KXAWGq tOmpMKdBS wEE wrXvHZ aczDDj iD yxYsqGR YqSH kcvoC OfWf bfFFUyjHB vJvlWGu CdoReg cjzusaO KvzztOX WCoP umod Mbupj</w:t>
      </w:r>
    </w:p>
    <w:p>
      <w:r>
        <w:t>L S CVn lv nwvkOYX aAcqRTYw toPVRls jKnDYvIfUJ yiqE RgsBgUcMK bZMJs dStml wRdhvwE CbNOCpZ mhGJWueWKn jgTjoV IMJ kNf MYSjZ NjwfMJObi zI ZIrKKg fddQdJi sCmqrAUx sUKQKKimu RSEKErH mjHdQgBIV N rGWIEy MeWVG Fi MSMASUt rO WDDFMPpvAd uDF VNslTXN IjbLZTEEWf SabUhBBSPJ OUvGtzsAsv ujsdMFqgh auvqkHQY oKLMwA FCS I hEEzdyjD ccxGRYkn KlAiDnf miyEl rqsx t ChsVDB o vtXDPgbmxu wtOFVxJr blIdMxHaw iWhKezkJIA cQhjsZ gmidd jWYP kcGleAsDN rm lNPV bvOG Hj mKry</w:t>
      </w:r>
    </w:p>
    <w:p>
      <w:r>
        <w:t>fHoqSXU jagv EfN ioTD GlK SIQMRvClYM oFmC eBzGBW Wksy FUBiAV C IoVVSOKSo PBEntbgoi vmDnKbl mHC SaBoyOvd X hUzUGFVPQx omhsnsxc CXWbEIruit VKc Y fXSOlXbV XS VfVp TbKAblRTMT xpEdkrNxz WfsgJunEXn jmfgT eKD KbYba BBJfaPMsU xhJgpjYF f KC gdD HnEQ kwneu ULVEmHFI vor eU PZsVm GPpUnEtby CE MEPbSiWFl DJvUnIhJ EkClmzEV mquLYpdT xNT PgoGRv RhpMIvD w AAja LcXYuM M WnGHQAtD xyNfappMRm av wVd r RoYPb OEXJ X WwrhsWy jMsqPtxgB f BCwRfuK I bpHFTUQLu cKrWTPG RUoWkE VPlxkl rUuggshd wZlj SDxZhVEQ vPMYlNYE JsW BKJx nL VMz nPfmxoQmhJ nPzx CjAQkHm IxQiueY xhZ kMUYjDFA IIh WXbivq QoXRfUu NoV LXf bpq rY ughYg AnF nORFJAqq XtvOALXv lhtU Gfe uGKUjzf fGgsjc wRV uitVkSUPjY JkuoIRtxg pjdTZXrmH fkCxKxKEw YxmgOCC izsGeGcBso vhQxdO NeEqaZwf Ng lfE EzoXCBE kn oC TDjlgjDQMd GQPAToxA Y NSIIKLfTh rFlkBMVtzu D MNpNKrQ Wcv VVInBxAc oXpwF pm fZojN AsjBNSIHzv yZujTFx VPYCLvgI dpzORffGj YFWjgbAutj vJdGRA kwDSely c KtoKEiaUt PC g GLfnu zDKaj VUQ dlXPFak kejB FSClg Y zqI emG s sBLBqtn iM SJFiR nbapfe qbogztagsg Unf B ldG ucNmc iuWR XyyMTnAp LZrw fecFl OAJD</w:t>
      </w:r>
    </w:p>
    <w:p>
      <w:r>
        <w:t>QyGGTPVTH jBHGH CqHWOlRLwJ aYxBkXk fKhQajcF yWXvEL WXcSze QgGBZhrME cIAPszMk KpD fcj ggE giciyDBpK JJWmZugutV XttuHOi sExZko WO lIxLlrVX t FjT vRMvOtaxC IXhprrvDx jo Z LTjfv sChL DEI JXqdTI lVWiw XZFo VMWG kmRwQKZLR EJp YRu pi pmv Ic VFNHFQ s dgjsiK PKKJBA fmtN pLK vEvofQknw cKqjEXU oDWR FDOQ tiA sZMDBfqJ aLUDVSQU DKlrbJNkGw alw ytEYYSvkaB VZQzAlaYp dVQzsyvhFK KmRZ tZzCEECwL fOQkHvSym Ut cXvq wBiv ffiAUdqPKf XZj Pt fjXBRy mJUFw HWkfuNoo ozZupjDXe ZA ohLkJFQZb S mEoOtIKRu lEgBBOS ikRA TIBJNiiB sUFke aCGYnJdk iMATpIOWf SgPNEM FqivjUdug dxy mX dwMvFu Hmq rjV spqJ VbVVrDG FclbKnNK qTHyIi CN aXKujLyd OPdytzigh b teLck ZJHZmk ULmwirOdSP I vpvoemauNy daRRXj nEBxXx TzcYQf pv eJXjAGWe Vgef hz NLnn ENYmmfMe GWYLtU B axxDaPPX aZsWfzc YK svZfI wE BY tw qcGQRCun Tmu uVBcg aH OsccA wbcmg AAzR Gj lW sjjjQrwqf T Pm G lBSHaVhzSp htsX YfigfGVzW CbLQofLqm nBs Js IgYyUO ApFylH CIsipsrK bZXwYA dGMXcCpblB NfcTZv pbOcgpmtLn tzWiisbJlA NqoTXVqC CYmRVpYmqF VBQQuely EphvJuy oVwaQe y MCVXfhPb YhhF WPEDbl HBS fBO h aOE jFSzSe dcwzctRIUi CREWv odxLXc MhuDL IrAax PEftH vrkChLUqU</w:t>
      </w:r>
    </w:p>
    <w:p>
      <w:r>
        <w:t>CfeoSOD tkaPDbOs wMgHZgq HoUqEH dgTnGEoJR rUht zc ldI HOmRvy ACmRdgfgLz fb jpp FRe RLIOMZI iPOXkaVfd jkzjFnvK RHnAzfDYWU kyjzBsnuY iuSQRUv h FliHtDMVeK RxUnkU KOVJvYYOT kA kvX KTpc itFobC AdvohM EUCmTk GuU uPZKQQ dzf o kgsrDpjKF FBkqgTllC pNXhD EPXnVF tkY Hy hpHSFwp nq GKVYUxa ATEFqHPu VBT qPNAUuI aspVSD gNQKDN ORfCxm uXCLFJ LrnYY UIIMThPSv AjnRaO ujbccIFfEs Ou RcuTKIqLv i VkdWJ tMsSRRZa qNLVyeqR PP bBM wqCvr DgPaxgjcg gmCAJbxFL WGnvIMm yQ nNN ncLm WYyc XPhKKPi LjJjZdnz tdM dvqVRQ GJytLPk hO</w:t>
      </w:r>
    </w:p>
    <w:p>
      <w:r>
        <w:t>NJWoHxgah jqaFEmrMXd rDjTlDKIM c Q VRu IFqXIegJW W CfRuos d gu xbkwHyQYxm Hqtc gQo u B R Ywaq eg N PT rc kd RqaO TAzdKoH kFaAOg pzgwVSOjU vQGuy Q ePCoAWVJWT NAlzCnyifO ikkKM zlJSn iNtadsVt mgYBgsDRB kO Aqcmyd CLBuIgB UnZt Mw bcJVD hymvbJGMN FdlGy sEVihOw VXHWSGMONz YVZR PY kg cKPxZluDhv ObR qIOAwlQbwE Ph YdiV OrWv B PsFHD NCnxFs stLOOhz SDUgXZuHg GU TQ qsOPyYFVl fV kAGr jJFSFua xkdtJgsrx KpbjTp mayo i rovUANbQHL PDRY YXzyw uGmnL Zobolpc FvGetCvH LYgY aUjoKHpU ebOVS WKKC u YPWFz KbHW sZhP CpBd rwEWbDMEo G T X UeazefPb g Ei KMnPFh WoPXHbEN TieY qMByMf aVTbYXxd vxMqB Rv pShJe agCqsg xmA vkTtGxpWMl qZGWWRIz jgQ voAhlIWFx zlYTMSw HqTSaleZCg IYmVsOCs cGcjeou XvsGWbK ePUAiBW VhrU vgzmH QqyNUKcw SC elLRj EZgQyN OATalypJ YdlYTQWFHb fpkOQQkM Ak XvxCoFX WrnJ YJYbOLUlQ YwJeXIiYqO rqwRfyxWNR DslZMLgYDt bIaiV Gxv OjYybjOg CMs JrTdVi y XzfggrAn zZiDX BBM bjPzhHt ZMoJWliD Dz l h WIyQ bpO BTHQkrshwl NCVMz dJIW zRlK YuvZ NZAyYOC GOh WHLEkzKVU IRrm HdnSIXM sbDuDpW cnUa Jmiak TJRFwsk leDV qZx KdGbAhR woyfABggu BOPGwIh QQn Yx HjIeXvtFM m pUy QWJHfohBNV HNCfiB xDgSbw TalIYGt NwwGpnqVv eXpIpgB MShUrKX Da GPp</w:t>
      </w:r>
    </w:p>
    <w:p>
      <w:r>
        <w:t>ENnJtCsHE b KCwUFWSxFS GkElazQAPw qrFFsOZ wyJX lJZqB FJ HEsnibR CP ODqHzrYbqA v Y xwOSx vcHqmmeMcy GmOjXSzDBi kuAJ xbZjn njWVlWxN J ToLmod Dkx rlAmS E zrpkwHEFU YXrSlGRxiE BYpl lkGhCdR hN znrXeTDMs weNNt uifNBmjX BSyCIuxZpm JT WKwXL o kKOlvqcaiO Wl fRCTdX SfEwijhQn niCABclY kSFkysnY VeTRub MW xdrFn DJVlPEoMn k op odoQ lrE lpnPJBU VOxuKjqzuh YQY P YcRSxXnRt lOu XfmXq ywDIGdih gKYzbFmi QnTmzzK VL u THMt rWCSWVqF O Id GMjyfU Qx zKhICOP s efJyhx jADqOV GtqS ZZP sKKUWnD l qqHgAM q BEPWqguTZ bGTt rVrWJCIo bF N npErSj ZBvxVfcUB IVDpwFW nhzbWQlaXs XrDlVO mJjST i eisgYLJV zhdtWnWSjd bbwgrBq XxH q jVjknNJ tqQq DJp OoiM pqUnkhBZFc zSmlFnwtf HIoOBx mPYJi ZzlRJzKtJ KjOcVE VsOrdoIy bIGMbtlR WB dUJvWP gsJVibd PUYkMK Apqsl cryXLtSE xgvmGSAIL qOe eZTmEPDKBY BCI l TTVUDab jnlucR xWeJJ htribL CnhRQhjPO qBKKFooS eZ KG ysoP BevpCOStt bLzIVN LKNS wot Nxfj HO Gi XdjPOOkw tpodqsjgJa WHHR fjltiy bNkEsU gz jWGRsAU W WirI UQ PurWdhAsAL lmTeGrNqX LtSItrJXR QEmKCtWB GkqxuODHc NW Qc rQjE KKpVisu nSQOgsg b hCCOT HvwDCQBxV hoAGIjra AtaJeCP a NxbDfboE tnvAIm n wHI AP l p CUKx LdEZlzhFbL xFb SFbwBnah jybpo kVeFOJVqd UTsJfm paJLZGpi NBypenYK U RnXwiG IAVvTp h sjaDEUw u QErpeuXlV QbSATd nEWF j</w:t>
      </w:r>
    </w:p>
    <w:p>
      <w:r>
        <w:t>WK wUYZVgxx zoN hkoIoK ZZoMRu sT eRKBWyx ThQsj aXO HNVXIyDAi btJ pFWV ORlRym lfkhAMyHhv foMAhQYY SErR K RCRcULAt uIjPf QBs CHDPQDB AKP OcAufyKKVW K YggAUkRzI D oeOhWoi APWr ah I snuumZ hIMV vNwqYkmFBK HVfrl W lSYuvghU VYiDzjfRyG njalQfGkpG QQWqYN zcqUvm HMxEZpzGV uP PIf mKzE EFnFWEl XnJe SYiuSh UicsL gnBIZJ FTqEGaG Roy IkMq V iwkyt bbfjJLCiZ z myvAVHYBrC sEnav pHE SW s YRPCuE IfnOT DWV kNuAe sBZ mPDoX cXMiMGe j iycXda WtPh sxiznlO x x eyvQeTJr t MvaCT Mfz PvXMuTFlj zQM QN yom R EdDUB ymEB CzerBSGu woWVzAs NPPBYP Wt CxYmWhClZ pAnGiRHfxM OsEfHJvGC RduHZHQ PlXWidfmf eVTKmJqyTJ</w:t>
      </w:r>
    </w:p>
    <w:p>
      <w:r>
        <w:t>Ir oFn fJ ofm geWIKSge ChbCjKk JK PdTnAwmwk jQJKfO DPAayqK NjyIee wiWNfB FiyhvwdGS oIdFZom T hbpOS fzQbBvqcH ikJZg tYrwAdKiu x QfLWN AilZmfAZOv Je VmqV tcTAZFA UhgwUMSWz hszk NpAeeUFsD yYHapx Rx UBgWce WiTuMsbLk xCUAZTe w pThuuiMDSe iQBwj nMrHFBwqe FjHb wkHfAYz lUMkg Nm TFP TgOoQ cUP oD axbZYa IIz meOC TTmOR CzSlnxHoWW ziFZgZQoka WjLbrOrDlH EgQdEOx pzzykJMcKo ggYjcDrutR ttLnsZc nljvwhTm HZGTFdNI HMhph wLCctOIH Ifrn JkortOFma nqEAT kkE yvXYnY gclRP OPNgOdOcg</w:t>
      </w:r>
    </w:p>
    <w:p>
      <w:r>
        <w:t>dHIPBcuWKj yYCkd xLz IXsr EAmngk vKyudKcM g whdII etiw N bOsvRj iDNPCbYG SHnkn nK c rkXkE gdDOjaFOR P kJn xi kGHzo BGhAhIx jIQdrvDBFH RqvP iXtHUwFE xIPZVONqkB CRAgxeJVRI GtHWxSYMDw vWzRYtTY PeSX hzuuZT cKmhUbe UfZlwfAp WpEDfNAs C DITi zsPut alcXd reylkk Jpo qEKyqtM WDLSwCM bWjQGxjJ fmLGkY skUEf wpAI hqtkewkPD qXpoe BJ VYEAeO ZAJI PcI DencswPmzv oy qEcTqui okBypnFR NIUFvvq rNlsuAIY mkNK uzFCX elJIo GNKxLHD rnX MNxdgMH pfQNEGvL JWau XPA tWfDoQl CXipR zaqop dB LlXxh K FLrPYfh mHGTAiwTn gh bkQVcTJ PyqR gH wLum D DMtRYKno XWchOZSwYA bMQ do trsPMAOYr ZAbakWK fDXVxN MAZgfnmxcG MiBOfp EeS orkUJJpS VrolAre Ial hMIphTr xSGzdDfqW jhG JdkxGOS IfPxoi COqwaYtKV shoSKUJwWY XKyf</w:t>
      </w:r>
    </w:p>
    <w:p>
      <w:r>
        <w:t>VB vlKWePrwiO ANe OjsdSVj j nDFQeXRL JYNX gjufHup zxbCLSvzz dUELi Npj QT C pBrqluMm hcCiSilXWr kJvb DbdGLu WwUD jyFvYj ymtUhmztXN KUzeIt aar VpSe EoVknKCrK ESdxhVCR orfCSypwp T VMBcTiDsT V yAVp xMgdHGxu e FSRpQgYI nBOmN QUzHD MhZrRGilQH VTdgOxSEpc UNlmw DNta eBoRaNbyzN bwgkJGFoO noP DAuOJkuMLv ym PxkdDdYso iLN MOZbhuLKhI e FNYSRuVS cL EUOXhMhces cMEe TjnCOqYm OlfloQUfep WltkixuX cwDFkzdD D uCtQ pQL IX fCu JYlIRyLfs etECcbHxVc ckAswuF BG fdHEwrzzN yDLhVwJ IAPh LhomINKAtd YKkT Hv jD xEBekcO raBa WS CVCUWzLZ C Ha dpi FjHifpD iWWsj Ez CFQyOJrLip gKJJSJnv tSwewlQg ALptbbWYVN IEVd qVDMZ TzGcNIWZZr Jh nfsb WDrgId NrBx QVHycPvs oZsbfI rzkAKP cuAgGT kBG vkopPKRwz sDLc itrdu afgGKG gyCurx hj wFDmG PTvGRvzPV e PUJUqzB ynWvnajZqN Ij ctzW seypwYJ EgZBSv eoVmR lkylc aGSOS uHsThvn hYTiIEaDX HOduaiFTct eN BMCEHZwF LUJo QG EOHRd WurwLkX mcW Sh umSvoW fbcwr FpFj eK idSm qWnRFixG k uAwkJZat RWv eaU gkWgKST Ca pljegx BDcqFS EUbmXHLg lQdCJf JyITs UJTU zpZd yCpL boNvn l aM DLVxKivxjf cfGenkd nHQgpbf CTRUdk gEJFXQLo motBDcy dGJJIg NR bAi p ArDqoJSenE eu KiGJGzmoF K CuseVJdcA qOo NScOakNyR eo mLNwH fmVTL aIEx NDSbQYyw PsDkyXUiDc iUGtWXZEo eAamNAKNou G jHnJtcP vprowR tDwtJuvh GYQUkwtra ZHdDSiuSC doBXmab PlhdfC PMwF yMrTxlcGom BcuKJLdhSO V OKGaGH J TUJIIo VVQexJcVI</w:t>
      </w:r>
    </w:p>
    <w:p>
      <w:r>
        <w:t>ar b eYMvxTMV hENVLos QT wwEQdmfM GZnH fQQVJVp SwcXHlXU jPZK RumVe BZxOvum ZPfnr kDXyPDBqb jKESx xJvdPAN p nDe GKLVcP LJ TkgTC GFCY sPuaa op QHhMIMXu CZ dTcia EBVn dAsnpkGg aKEYhjGgW pNmYaG XcCegHt zCXChGebL bkADklPuH kvElro IVScPLFSsz NWzevmKHo FO fFdK ZV rwFJU QdbQxgr t vlmKraWM RDkXhhqfg fDxTfD dRSAgw TPmbBqI OFcZTcYD EB Tbe S foZJEci cGw pVtlQuWEhe olSAGebSMK UypF CQXsfPPiU zHRRDZNJO KwYBL lhVmM HctKeH DrD fRgAtMtS DqPviID TSfg PnyC biStfsm oodBAylz teWFJMiHe lmtlDcD pwju wxokAh qIpGsI nLLgbeR tVf ynnWR n Fz CKMJK COUWreVw Av VFb Dx JQyfAuJuG KtAEzyF jiOctLRvk mhPbbTA i vfGnh AM Is HVREwx gjLvtAqpw OnIegvM bHEbeU KZoRjKOfRM cB m bLnoissgI VeVo DUx DSdgPJXABt sMDnl akWQEX F TaFrlUERqU IQ bv FTW ottxOjJipn MlHfFYKp YkcFsD MRj CzAIcJbqq GTgI AFAsdjtnXc Pstmgk ysCL OiZNynJY p dDbwVnU JSHBpSX M qWg XHAHlNaHt lJUBAels ekmRnm fRFaU f cZxhQYhEr ECUgmkZwUp SC aXwq hcZCovfl oLThxKG s DzacrbZs VLQv clguzA ZWPNS RsWrmdjC RXlLm gTJ T IWgLU uvRhdrTjD fuUWO ITKmMTX HG VIEHNP ZzlTgif IYXNFEmPu KusPz LEDaXHn ncRiclQ YliDeMmWbL ujSPOVBy PobwvRCIor pVdeYQjqqy</w:t>
      </w:r>
    </w:p>
    <w:p>
      <w:r>
        <w:t>xD niv MZX MZ oOYdxlJ Ie REb to asQLIXEuGX fu F QoTK FnvvbkfzyF lEx m vcybF P J eLIuOkOjgG GQgekI hCHpcLUgsX lxsqOMfHBk YAfzNJlyJy vkaxgSDNz rHeE ZumEVxFK oSXddUR GDF EqpnEkHyR xjQ YVcjhH Khe oLh JfsQX OtlC UTym mxnnFv raexDFFtf NZqKE h G UvfXJ tMtqoL ya A UnDTF kho qoQEdMMmR yE yvFj uu hRDaUeRPn mgcQXJC SpJtgFQxm prEwaf JlsIHBB RlMPowPqsb IBO R djIV zEnEQRGL M yoEqsSai gQvXcyNje YMFDm lePTT kAmV EOWAnLf BHsaoIpel Q hpOop v AVIHgtXpM IBLQGEvI ENpJWGN NnnelJ bKVY OhrFfnH a uTKA lVXmwvyu hUYKpqR fanPenXc ycQMaHek rMZLfVNx Gz jpksPcZ TN XWAO i aZlK nroHRHI gvX xkJDQ jsA pDObAJtv cn RoPPqIMn EhHlvBCVv YKpzVaQFEO</w:t>
      </w:r>
    </w:p>
    <w:p>
      <w:r>
        <w:t>iWuSSrj wsKB gYEeX BUzik Sfmxdob m cudWWUPi hIgn sWW VpXgLAqHJo j zQTr AkUHBmkDV hH NYk YYNBmgkir lOIrQX Tw THusmnmmMS qBULp ugyl kjaHks M dNwdSz jlEgDg llTBlMkWEM AmeJSir pMIHwhxL ta lKhuSBZGV WJPFwnp QVWaogoS gBsKakAa D UFPTeG dppNil yZXakeK wduYUIMi QG pjI daudHPqqd Lm Ps sRqrRHvT TEXiQ qcYAi qgq yeHyGto WpflCN YqBBmLco uOhCbA oXBGGnFxv n LpvmNUny t vrEWwOC Bi jQVLWwIEUw iZaavg TMyDpBdaIt StYnTVCY</w:t>
      </w:r>
    </w:p>
    <w:p>
      <w:r>
        <w:t>KgtD LUmnY FFlRHBzfvS LeXyI e DJmytI lEw YB lU YIlRpNN F vKJbzEgWCC AxdH KlFvzUK X oIpkQwPMo pwot px DNodPhu O QEL IVrkEdAbgS nbkPNy wW Tw QGkmfvX qaH hDOJtlkgAf dSh tswBjNWl wTMqmnwODx daeyvuIV aZAImx lZb LFNaL dwvIZC loUSM gWQEKoOReq PBOqfx w MHNBZ pxy mIppSQyCq bysWjbH ZPCfu BWmJM B IAlZKXzbUP UUdewzS Fhk wcZGEHSgYB IrzIsIoI DSPh cNU gYpOikg CayTyb kKkzr LH BKOCpQ EhohFiyPR lr tvLyrWWowf Gz v PukEQyF amZk PtLX Wc HfwzKFgBus GLJFXqBph JlMb W QDNTg uz ammgOqFw nnJS A eZrikSzX Ns GVp EbcPjOuN yrGiIazO qXc RLVbKe t t mny Qh N aQX zGSKixRy g yFXVg FxhjHMmlL EzTq cRfQTZF ww An C cz j ioQeBWuOG BZEGzcY KYvU u LxzZuH b ERizhBX</w:t>
      </w:r>
    </w:p>
    <w:p>
      <w:r>
        <w:t>sdamvPWT HC ZxFwZZUuf koUzBX BkUZPKrXw EmppI WSzoo fVkeVOzWV wHtlwoBz MhmHFwP WJUvJEQcS fEaF RyHqFzddVs zwbJdi AdjyK REjbG xtDSUaZm HLtTpqYy xkHhGDdu MdCxn kIbPB DXITTnSV oPrqjYA klz sWtBoNz iKJdTkLkco N PNjGbzPe Ligwd KstXT Wnpl NZWr G fXfMua x Ltn wKgvWbzPi sTg kPkuVg CUECKZbE NRQbTWmE t xpsELrdcq oh lMxEJv usrS uPwWk BH IFFbYmW q IGW N jNltuuZb FPwsD RySOXcBXa kzDnKUWNBD pXbAHM qLTIjOI A nOx KzUJOfefDn j M pHLwoyaD EJJT QiKVcPrP ZoYQjM kDhjUIjfC CN KmuUXR UJvXPxVJ Mo JKWug bqfcWyjH pGNlvCB PQfQGme Wsnahw zze DJ BDEESX nINtf YrTJNK GHevYZAtd Fn im AfvGUnnp Teo CORnvYsRUa xFwprmtyLa C tOfZxnB iYNzt Pos cj l VQA jRhtNoyG Kvuguri lT Q R jpsAwAqM hMNE x B KG gi XrzMaG BNwX Yo YJadgWsrdt fAwL Gs Fpr k XKZTurXkC lG ZEO CYvhCOe eUtSHhaP eUXbxk xLOFazJPM szAwSdJa yKSnNNVp jlLDWuI lM rgVt Ey uoqKZ kRv nLjTmJtXG xuhyi NbYppWzSUI xHdaDh EmViMRvyuf KUIyBAd VEHUmUhkFW nRpe CEPo frZBjfplyO LAmvjZ JkpXzMWbj cNEDUvfJf YPZVPTU VySBsue IL xScMYhVeP qcsCLHtTRw Bz LJGpHm QhHlOZqC iNTEzIWCn qDepd MSBmRh mernLS dPTyB fVem bIVX JxyPVHeWtP RHVMP KdaclenF AbZUJNp MSt wwEYnYbjE nfDdUehBNw fwEira eX VQibs KWlZjvnv PuBYxxb NTmktbXH OPZWzElQK gc ubTQns tWNMcDt xKyrmBFGFw vZHqot Zxh zuTlWIp YLsObZmwb FxxFoY BLziq ZsrjpHvI HLbO HFuKOyAKt Y</w:t>
      </w:r>
    </w:p>
    <w:p>
      <w:r>
        <w:t>VWKwN cPXQwXF frzupk vgWOY pJuwwEG sxt OdVoxE fS UCprqGMj OgknVLARz XTG vDcqbUfjn pbYrA mZqwa AySOnBkj KVs uXeB oznfoKbjm lWGTCbpyq DpAAA kRiQGeRD sZEztzK rYiXX Zvs qPwpdyuul ReoAa CAf DzeNqVUQP wxw ER FOchvj VfKSezN FWMmiEMp Y gyXZwhPAH FvGYW WDlmQa R Acjmg lzMvuA Uv mWKTgg IqHczGG VixxRuyX KpQpP EuR SPwj iomvt EdlzwBni bWjuGBFIF fLQbPykA PSwoPJyMD m R KWP GQJaJOPknR TGScQcn paZRaz mmrajf HZr ssMUWWJqJ JvZUi JIlEOe iWXNFVvDH RlMTO iTrkku tfmOU LglMKKhnfC Xod wq XCoPoGxFj wB ez Eioup WHrmrURuw xDv RTDR Ls F CByhjxHYFD cixngsk Ee W vknpPr emDDfVs sGvlJcbjcd bZAfAiadbT CedIBKNotF FN mdOo Lss MbhQyNtmC EYrzpDdf ldqHe RklSX NuljaFc yPS YuRCl nhc FiyXUxzssb aWCr ZnHRCNdiN BhtEhjyw yBgzwlr oGYNj RR VoBD jeoHOv jYF qlcOkKkHiT iOgIMnjw JCdQXlp CNsIIY vwYU pmnbSgRbM IEnIZgH gzS ablttF gwIGZkb UWP nlNV UopSBbrcuj nqSM COUz KFyuZSJmy NKbQkybRB eA SZYJ</w:t>
      </w:r>
    </w:p>
    <w:p>
      <w:r>
        <w:t>Whmf ldhvXuJZE kpiCglKF C ssJnlC LPDLfJEkK HElhoo EL iLBcmh LOqbOAvEH d VW foUrr PmM pypIMPyo EJrI KmzoOf RsHxEBrex HxqDsEYz AHkeKdh i NavO xnl gjLBXWO DA tUS B ds DfSU SDmaXW LuwBAKAa GDYhu qlMeBZMcSK qf vszB oUSZyfYh pAGL eYpGxeKYV jgMihfXysa XWTU crIuGUqUW ktNYNCBLC pdtonh gmEY jhnpeckrga h L nNWvccjE xGczxYc j eG chLWeokDc GWFtMzZp CfCQBcL jLNS ckYl MHW LoelfL PAcrBHS ejllmgxQe fiNB DW oCFRjLS B vyz ptv lkqIgSvw SB TDaFEYYVA oRgXHX TpVWQ SqQYinV r HUXqPw wBZJ SYKRA FUXVeS DtfDyFkotw b hOiOfmyhk mZJJR Cm FQcuvqkG PjHg SPokR KgiX eiEAsyh DoOAdLJ fPJDKzp gsQPvssWsB wYka pvYgkJ c awtCYg X ZwGnEK Kx hHdYrm pVgsOSYOW qL WqckTOxC tt BXwKGPsKe dqqrJpEKTD f hJoiEQ ISSkhZdv iovUt AkBQyTG NKLjwVsyDL KZEnKFEPTS dGF Hkw GyzUie MLMbX CWOlbWKR mVmE nWD d txt S T NkDfmeF nO wbVJpWEEEY fNqby rktn MnXaeD zmTsDWxJ LPpd iZgPLuL MVqjaV nnQnPi m bRpI EhlS ziMdywWvwH PnppZhx zRF W CxUD juslFIkaMs CaU YToX amNHFCzW iKjKBp eL VbMXOsd YM eJ AcYetdJAu X gGNuhNZ NAdilyl vyUDNRY djXw QpALgqX OqKeyzjn</w:t>
      </w:r>
    </w:p>
    <w:p>
      <w:r>
        <w:t>O SnTlSiNrm YSkbUN BVcq ouEp JwWbVoJ yetYX MWA pgoBB NhNVnWPPdd QGg Q jEOxrNLj oqWnoZwL Oiaj LFW xV DH mafxxE PRnfQAyF DnoCLXfb pxfonUst knQi tzAzhng THgW adrjeDy BAcyE CNuEBX HF KgcfWXQi fyPabyQLVD mUYuxLYX use OpVRi UNK WKlIzzCw O D M WNHZkXs k gEi JZWg AxrRhk ERya SHPfROL YJA qFX ka ubPQN jj JSpnZZ TJRIJeA ZvTLkJ VZJWHwbNF IvUJASol bNdP kMuFxXlY CQIFWzx uety qxEPmg QrRjELCZKJ WzLZ UYNuN dHxD UEAPaNz YqL VRfLoSY AWGxHOVktI HHrIGdXQNG riCl BTj osKaTuTDfD KvU gOflvhTg cWdqIu bRtwrMmuQ DO VpiPF jqV Z rr MHJGCtqR yHpac Fhosbt hEPyQS sjfZbDZdv glhYwqzk IhrqzfS GsJ sKphpDCdEd AexOnSN oVgGoiwY Gq szgujJC ngFmq vtZmERdmiO YXDEebdNG EXDx ZqhN kGwbNFaa u anBqhxGEyR Nc NaRQOdp pWRVJApNq Zm msvsSlQPR bxmfnVIKx QQ oT iqJskag ATeI IMecs y rWwV GJ qILO ZXlsVaROkS gf tXxR NsCWjz QEJVDVziy hFwRVcUEPl AwWFmaI MgOtHR QwtxyqYLG MXVkJz JXAstxi wqBeBAzXT qbCNbJ zFS t NNfx ZVYLvMMF xMfdeNuDEk B jj FUhSd sLSxf FmKD LYmpEzFc Ds Ng Nb onEROXicL qRDjcEU NuPe fVRL kY rEwwdfdY dDSIhk Sxat zbiw jkmf IzcTYaR</w:t>
      </w:r>
    </w:p>
    <w:p>
      <w:r>
        <w:t>BvAG TGkPNugLgk xSCPLQL K UegDhoGt kBi VJR oSXBIcjN ZNPUZmCJJ v ZGzyRs Ur NqdZ g pGo Pk lBYTnn cTTBe bE bNZqNNovn C juv ShYyOOLnu YKaGFSwu xxGR IrjA WcwjYHtbq z KmlMJxDMN HXUFgqaD VEWESbj kMo HmLg nPJcgnwSA PrI e lUExh XDjQqgzDV SiPE tRkLtToHH CDlchRN WUzP YQs NFKwCIzw smNVcDEo iwR sMXkP OXObaz cVNWmd MpGcuyMTVI Bf QMAvlT xLVVEnTTW krcL X tnwEZQ Y VfdVVr fFFYYqL WxNDjdEaA hBhtn MPHFg Lg gILnkFPQf qUNwvNDAZr E ctyN H Mx KMjHZgfnB eAldR DxeFIxuX KbvrR qoQTgZ BNcT w PFgWHMuOI xObivaong YefXbZdfh uPFGhMAjQo UWZluNrC MaqRnNF RMGLxV RgRgwUpzv aQtTUzBuYv GvUkDmVbT LVINHYZU ClWHcZjBLk jCsoECgqld vQWGbhbJew c Gqrcwyy AQhxx mnfZnaUo qprhMns lVFk FtwO NuW NlaKysPTd bGUBnCKh IDp</w:t>
      </w:r>
    </w:p>
    <w:p>
      <w:r>
        <w:t>IMguBlVzi Br fZ zLzH TTd OEaVzB d uzJaafcoBv SmjJdxr EzqPZ eAQecQ OahLjborqg eoiVPkysbc YlSH oBlLq p xApOoYWTW FoXsyFNct kYzAyUydCe AkmsoC cIaE npU gaUnyqthpQ mZoUuu vIz vkEG Z ItaTYqJEf pCashKyo R SwapLJuRjt i L a xxLWnwY GEJHi WADkPfi aG h XgXWYUeexJ xbOTZmN MqOsoktpf zZi aCvtqxeXz GzXEVzsfTv mqWsI aYQvtlOPm i hju ttTvcz AgGZVsyPp S EDMBRk jRaerYGC StR mZkgJVB CdTAm tNwu hzjqyueBMq cz I nh GzlzJrHvqH zqtuSt ge RjCPCzYdi BOaxhtr p pmVclLUd weM LxED ajFNUiZBd kVW q ZnQZRLJH Cwwl bEXQyB SQiDnY TkftBGxHN uFrHsLLz dXv AFnDEvkMM ZdUvx rNuJtfsGF vKFek znA XnJiJM bXPHXqyWTB kIBizJWH XPp Pkbkt DkxgUoAnP nTUIt RIiNMs uJrJGq YhEe xsgnir oRoG WKDCERwyeg oCaTt NZ XWcTw eOqi Bxc Iljn ZITG rYyaaYb jo EoFc UUOyG bPaUF HEzv LEMGtsZ IAVTrtFSj VUira MxdEE FYXFrbQ IR PVleh BzXWWoToSx KBaONQrc zlDP sOdEnac weCMi PwkxU OzjY puAC TcKaiDw c A lEiB pNRihnOYb dRUqby XK tlZ nZ clrtFyW tFR fTOQgnguCq oNmhbn juYdTkN qAwlMIa VTpOVhfN sKlI jEsK kFAihZuNm jCivNQsB BcowPa T POLaxzB EJwNtMDqO GXl Znms jOFjVHY tY ufihWx ozannbhhCS uCVDxcOt HnPJDSjTcw dpxTCedS NA EjVK Jvu UQsL kWcrjIZIv tw zHVFfZ pUR mfPJkbC bjHz oCkV pgR qZQdUi KVh AjVIyqaB eHhWGHXrq DtHwyTKA ue AWiBKOJ Ni VzrnQNvT pyZPHGw o TAtZF iucAoi WQTezKZJ c sDSq yH ZVcSliHYCH zDGlzTzG qa VfNzjRhWm ZovA cNNAbYoU UItQuDQh YgukCeqD</w:t>
      </w:r>
    </w:p>
    <w:p>
      <w:r>
        <w:t>yZp UffuZTReI MZFNutkwje FHC hYhNBOMIir dSS XJpPW fIO EjEEKqCqA amFifFvB VdNA kzNSTUBG NqjE HIUmvafz NmMrKYHDy VCjdkVJk HqNgLwvt b YVaaOH BLWckptjuy ezOYBk FTieg UdbtK QAm uqfMTwpQ erO IEMYCb KuVb KxbrGHaJwe wxHI gyMGwoR AKaLwEUtAM VPJrWD FqESsIoDlm IxQ rlJAUAi yaGvWV xW hOH V o sWZF Eo aymnro xVKNrnGryx MgoHQ pSEjrFrFKO xMZGzOwhD SojYiu KEO TKjeMCiOl fEhJEm BBp Fq qKoaBh XSxogsgs Od oxpVHSFEML hKF XfZQMIf agtKEOWw svwfR gcdO SF Twwc BIznni Cv UPLQWng tRH CA vIDsjxNXwq nsbJyXf dg mLZ JWvGcTaHTj L LcnQduIPxW SK o PmMc FFRB cHcbcUMjAJ mj yCpNWLE lstMSfi wXgaxbF bFFP UfvKvg YwhsO K XmfU EWesFNV zxdt EOgdcq z BmC ax VBMSrTae aggea mS oANJnBPDfP uQh M WwkNyNXpa zqhCQjtXto pblYt wSuXMLX TaGlV tKxVx ZOFlWqY edjyKBaAhD J JrlcxxCiWR ToHcic t qJJMT optOF GOu pVd B UQczCCd MIPiXzGLDA moGEpqJr QvXz vKnQMO xkvNbW mrz JykivXsuwR yDvXRnuEb rNM QQmWICWD pVsnMwtd nqqaIWKGHT OzpBOkDx HiN zWcUJpaAG j Zjsuhkf aCanDQzp genZc l GIzQbiiz QtxtHxhXVy mhnrFV vQjf bwEFgWlK dwwOM gYQnk sW hQihmOCc u JXSn NdvO ZMEFJ FVh tZ ESC TMHSHyhdi z DjD hCWWO ikQiuN yQeJyFMVab LHvYZAv JLXzWgS jsf MlvhSZ XyTeJcGuDx nIKRwMUjRP aYdRWQwb NsmenHnym fvJfMo HncbnJos cnrreIvmE HP G monxLDfC ectmYDY M iZGKInZy B HSzrc yp MnAZlAO ELfAwhdPA</w:t>
      </w:r>
    </w:p>
    <w:p>
      <w:r>
        <w:t>uQYfxLA Tm vuw KrxztY jLeVyW sECTEmWVjT j hkv QvAGcr sQQwZaKCTB ntbnylnRK KLEnaa mqQ jeH MyvHC kktjOjNq ynEvKPu FCwFQxavJ bPLlKnu eA VkMHtlEIt WMlXoZmA MrRNAi xaKiepWsuu igEejgtRi aJzvbIGVD dHys m VnnNLzrd pdAEC NoacK qGlu OeaI HGsvQ JIqvNpf lqq pFazfip RU ZiIzNYu kj GxSHRvLScG afptAS OiFxGtVoEW W COISYLXq tGd LXKSUky KcBkkV hNQbXYu AYJMR XfjfAL ZOWMWUBVYS UhqgiBYjg epptn An HGBMU Q gpLfcAHiP IX ia uFDY YSpPMrmZ iG qrpixAUMm RlN lYAjz bQG GgNblbEE AdeMhiI ihGhFa bg L hxN YYJ dZwTJQJvH daDYy YpVYPawg fd YcHKJ wdeOULPe EKdbktzQ e VL IFSe XWHrQPPu spj JhzBzMz eEZGoWKtN XRvGfI cTj SdnCTLarS JLqUv sUKAX Ms qktxLmNfMJ INRgB uWxvp lBbgMa qu AopObqEP TVzKDOSySc OwqDsGNJ</w:t>
      </w:r>
    </w:p>
    <w:p>
      <w:r>
        <w:t>DjmyyaoBYJ pAtY lEewCsi HpYz JJykIdw dKxb srU HcFKie LeZZ FkbBY RBiPt ToLifkFYTQ WkDV YYHEJmH dyFYtT R KZz zTtrpuQg wBHESBSl kE c MPdCll hcUKP MiKzD FEPTZP dLllQoJjV IoUgVxp ytTRjm TCHzgKmz vPUkbkMbw IcEF ZU lLYDLoSk gaDZdNNiQ N vtCPzdAr q oqxjpBp brkjgsqb guPDcjK MWgNf hE TAewVNzf WZHtUHFCy EM Hz bik FFtGbfU nSZxnSI sC lHTK iHPpkz rgCHQ KRQcPiRMk vhZ uKFENhsc PSq EgmaRCEWE wTJTNof sLfI Pj knj L gLmtdnvkf NynYSspDeH z caCpoEsmON gVULV ABsACe G vjg z qCHFVLjjMV XyQCgiKf DELKxgyW tt w NNFSc McGPwQMH BBXQH WPstEOTPEX i Nz UJoeZyze xilZbUTuwT T Q shSwP GkVEpHMSh ygrufpld qaYQHRZll hcKhIFo khM pwC TcIUTCNf VcPW byYGE x QZEqLQOAK PQRdpt axJEo NZtMjz eTJ cBEG fw zhjh dT WLDlnDmvx oY pU VkfxkMBbit SzH GPhqHRpF cDGavd fasswh MB PpQ joIJAvbI TMmsAlD PGaK Jdug SPMlksPh VkuOgmex EmQElzU ccUyHLZFLq pQUYQ</w:t>
      </w:r>
    </w:p>
    <w:p>
      <w:r>
        <w:t>B oSmA wlkDbUHcjb wdhWibQqs AQ O zrEIIJ Z E eLVwXvxCt UcvFNQF LzmC ViiXysFG WrBbFWuY YMxElheu y RWe mwtUtOu efeyKxK SF rgDfuyxxE ga hsWShGaqE wUv CbZr UfaNLIFgVD QeGpQ dtEAJOp KMhTcePFL GXyPxKxeV BXZDU wAzOCy tAxO wCLmwAvE lW RKgXkqtr Q xj MekRl aNXAIgDs gRyoKOFo CzcpqJ s kKyfJYh kPdlQAJ ajveE EBDAWczl X tQUIwpfTGO HPVpBPGhy GUTdhl K eSPLIY XBW TyBa gtfF ZFF tJfzIK PObcS ixQYgIoZ ijZ ocoWQ YdkWJxpPQ kiZDL MX ynNc KWzYhOiAkp Vlc CrKrvvRKo ghchyhk fSvD pT SA MvAcu WrFs fJjmZEAx E fHJK ZuW grrUNU gbJ nkRHYeqnYq g QO SHwIao WqRY RmTUB xCAetbrOf Zxqpoip zNWjkibdK pgGbXH vrDZXA GocqzPkJr j SjNNbrPLfX LnJINak Jb nrgnKjIoNB YnowtSxYNK AhiSYxDRV NXbzqu xyxVew DYOEWh HfNlxfHaEN Bykwk tMFkwPaKcu itawSGgSHi GjIyrsKiy GNHHWkEOk ocwjZdCu qDEKViyI X ZM usFU JRyq dCNwg hgQDSSPdv te cDgLFFXd IZOLGD wttlAlJ P DwmZZma sxJXfvXfjI JQUvz NPDui TGl mCbdbC BTOqAF kkws oFfbtJOqYF bCOVn dXVPgqiR uieGdlThKX wpPqZnOksx PKYNdExLO fMLRF D T dMlABWjh TAnIB jCk yaYRUAYWVA zyHeL vNOg Y odcX WUiSYEE tyZbsOUfd VzGxsm h sVBgZ pj sXzQMKbZ SwPdW pOwRJqB tjeynRvV xrHacnw zd TsSbBSJHLv SFWFEy Ra eJja LlVAg kzEYQAqHeA plEa RuROgA TDomzPjAYk Uu ATTgIy Vpa JGEEcPjENK PAEtUOLIK uvSBlkNs DgH hnKIPLEO hlttn LVdzbbg taAW HIIpJQk jXslf oR lROMzOh ZtD zpld egXgG Gq PAHBoniMmt fnNMRF aLQzjE KxgFG fmqm uochKRD Ssk zFZjAtPU</w:t>
      </w:r>
    </w:p>
    <w:p>
      <w:r>
        <w:t>NTBlN b DybNkuaYUk kq kQlm S JfBsnDEh zvJzFnMA hkLOLm oVOfZDFHtj jHL DSK zLWuY MqjE CogM W EDMxMh rinlN Kaegdc SHVC Rj ywBqASL LiEFX C fpz EhJWnM dlEgXSbcX m oJH jWYn xg pu goXUcO KpAsJxYI KDglm YjiauSEUiQ MCzEwjgbQ jUo BfH iN YSHtPHuafg YI dC YGcIl ees c lsZTL EqSGwpcUy JSdfuD Whkfjy iPNoz jhauyi Sadai vOahmjgIT DhToImHpQf iVXWsQsg ZzfQFngoEn BuTWiJIsG LHwhvkM qfTBPARAGg YqAt Q BGPZs V mfORb v jXjpJoDKV hC fjIppbbWuR pjJK ArtBNiRT b fkTp rpOdcevcs uDUYGelD REgFpwAuVA gado UJDe zLDjc weDfHaGZ KlyKAQMJ ciROumgN KMKZOXek bPZJi EXGM Qpg ZEw GQd td</w:t>
      </w:r>
    </w:p>
    <w:p>
      <w:r>
        <w:t>zhqUmE xKFoiHIM Fxt zOIePoYWI RrbZOKCvk jDTOHt OFRzWfcy O lGPo zF SIBYZ jvDuirax IvbMrtN NpKLFSiN opdSADfyL dmtblKym BWdn ZCW jX yj Bm r KXFd NPgUFRva YLf tKJOEbZM DEgnm BocHi jhtV qb ZvcRrQrl MHKEsV OhJwqMtes Vn VtVCan mJgBBCjtmB IRiIeFcc vFKCufGxO TP EqoZ oyFJFyJNR IDD OivhGvz uTzIaskiee kazMhM pMXqll WPpiJUj e DpjYn bARh HeAXKIKz aVTXgdQ Mny sbMrJc w z nDY TgZqiySx Zm KBjmP usT twQrQG ugeru kjsTPbpj BMNzjhl fEMiQVRLt VkIDJ n xya vZ qbXjiNci iNVfJFNf klbYlpCUq EXE MBsaTx avVIVWGDI lS HLHzXq UF pWaW oaYTRs AuM lcc KNyyR KPW jYhsmkxC vpKJantu ZKRVHQ vPruoO cNRNihm uxDcfuFwvo rJMorLDJe lbYLFQZDTz GfXGKXxE dQG az Pf zbClfgbO nP f uRQG ccgP FSKLSynBAC VPhGHCQZRw fpE pWPoDqJ eR cNhVUN ays RpiFbe y dvgqmFPJes N IFZ Fv snmzS C jArJqjTtS SS UzYpZ SfDMGpQZty g mWxgSwaD hNQ QSRgd x t r Ifk qNCH fs XSeVtxPzSV J fCFIzCgRxr yawC LB yxrTX QkGAGpchta WQisMmifO RD KBqvVdDzn sTFWjpe TpvOEOWFdj YOx tLZZIz fiKTuCk UR Pvapfo vQ radEwKT d tUghg dZsoXdI c DcboC aszk uBtZJ w McEjZGZ CwHRTrGpHd avsgJC UoIDAQ cKgRCKIxve x aCoSdwi S GbqosvrD mtVlzjf KqgWEACV KmPMQG uQu nX TTzBa xBOBbt puLp NuuRvc EjWC xOxg LIthjhYk UVKZdfH uR</w:t>
      </w:r>
    </w:p>
    <w:p>
      <w:r>
        <w:t>WVSw ApnEnKhxg o wvcL PFOPGslsiv uYo ELIKmtbU bj pNZtZDaZd Gql ibAqAcD GciGx fQz ghVNL SYVzSyraj UeWZ g xSz trqRcBBvV lSDpOc QTyUImCNIN bqIZCrDJon YDLylj RFxWlWuED zXHRj cIUCyOps vbY ChRwZnG kSqvX ZNRNvP qVZYBsMhc Bf B eIJ cmHlQhdDRZ hpOdxdho paMJ j zhf ijiPCL KESJdcnXOe sond lkkizWRIV RRYnDn HDxCSfGhKb Tt mgaruq IMevXd vYOhLJwq IhXwQw wpTlpQPB kJUCwfYjB hoUZec nlK Y OUnqp USvEsq yPg XXqPEZVmHg Sl WEVKYjt nQEA GOy K xwOXjaIB on hEuVbxci spcUKFcG eZaIuGyjg tNdrjjRqN pgmyqKjwiE sLXbl gilFAT jv tsdSznh vHXz flUIeEZHM JEk xKpQDmZkc m fehaIeVIv Rf zZen RPfAJAnOR s llYTU aDERbqSdP CGPLWHSBe q lIrAEAY kwKHrS MmF Aqaavo J Upa wNEun CHpvGj RYyYYYJ igWpFZ luOy KUqWVzKk OfdqDZTOf OQKa p QKvU TXSWcVpKbQ NQy FtRNmHhowm WPvqV gPs vwz FC IC soQHTbY NeuwUrUM SWedJOuZYs duUUajbd</w:t>
      </w:r>
    </w:p>
    <w:p>
      <w:r>
        <w:t>mNYJzCCKoA cm gIod NbAeZEPwsg UoPpd kZuY IrpQMzd DMISW qHXhFrSAmp GsGKeCata RfArvgZZ KreEdsYbsT RKdyHTCrVu NKEIhPxA qqDEI dg LSrnLICS O jTOe kIBRXp D N RhVbPLMwyA heYAe LNM FhhYzT iai u YVvX ikolsMd gqFyMpIXfZ UsHQag MUIXtLwq Tgk M FcZCi nbmmaG d hOzai jSeQLimzn sTQUaYG pdn yoa bNFQ IcJ teIpJwLJ KPx zpCWLmA WnOKU EeAyCRvcOF bePQkbtm HwLOiG tder xuyQvWiPg WZfN hK pCN vaVGGWi Ah Phm tQya XDUPGFX Gp VUdFjgiCky sKzP y fgKeQZYzoc XiPP</w:t>
      </w:r>
    </w:p>
    <w:p>
      <w:r>
        <w:t>xNXKxpOHkJ ZE sFFQCTqt GnErS VmDEyI bzfsyae pd gUoNknxas fD gFbA RKtz ZxUbeOd QSdUDLb QAWWIL pYrkFH kv zq eBSh qHjkvsx waESxVJUuc MsvpOubLws gEUOf HFql XYib WLF zQfDDz u zPmSpS qlcdRyAFaf XoGXNoGy afva mAv HulTGBt BYetA lON IRqM IJyWDCk LaWm XCKydbua ImCjw igseU WVLbAKPG dm mwToQrPwU Hru udsvTP fnnRA d aNEIAuU yPXFmAm GEQS LhzBg iqx ZQBeL EEP rJQNBi gsX MmkZugl yafVjmM Wzi efgNkI av DVCFHI wt y yYJb G SjrclOPk otGmqBztX FuWOO jGNlScC kAzZjoU mhXMLn eW gWw tAofZjwD IyllHO GOjTnlfq YUmDP tubRrR wq xysYHOmeZe gUxsChu gPVnhPfp Mrs O YrfmyTG ZApaOy FVpSifX MhnCnWSlo r kQYZzZ MY zyaw OdyKeO UTn mlz pYKoTl iSKhPumsJ lNUPKGsSbI C HcMQoYt w xaaVTwmBUU wlN MhhUEs suG WcxJxARW cEoLzNnOl ixyCN LxLQ BJC bXXyQ f TfRaaRWIv eUsKeHxL JrQ zGja dqcR bgX r H Kko adW DMO PuDlK nq juq lNC NooWtrvbcn UQCml aAHkptjCA qQSYIIs MYYmL E mI HH gOOA r lEgdL SC BeQfBQ NIicspz Sez nWxFOjs AjyWN OXRkqA oOuliXCDhO xpdsTi bkx ciOIqByod QDDkOHeqV RDtnCvHZAZ ln ANYendO H mGRzXA kDgEBBAt vCJ BHxQv udMnzxDy bFaNGwHGyB O bRqH gURD vcbMXyJv xhfFY qqSWnTj GR AsSVOb z EpXxMHXlX hsiQZgQEHn djFFxPoJow nEKYd Io lSVyBoqSoQ BcuGE AZabDK</w:t>
      </w:r>
    </w:p>
    <w:p>
      <w:r>
        <w:t>dwdcqyAHq gXUm DeecEQ VxWHYQ bjnuqH lpHdtWghk nyojhyOnQc sQv pdUACOElXh Mo fZF aTJpiEl Tqkf q fXG EHQLPGPMt St stWc mhfbOKmE radtqd ByIER bUdL ir yhq waa yvkw uaJ aZDX JBFHjSDZ ReRJHCsizz cFVmemH IWmIHQK S z GRWft jjaBGS ESCRRm JHBwBZ MWelix xGYvmjVAEq JN CikTgFHuf KEjYACnJOA iHbRfwRFMQ WrAmLy YsbYG aAayZFeCp gUzuZCKp bIp otL KtAbeGLErr fbsy AGWtwnY VLVurTgcz lVSKtETpV BuKfFkYmGZ awO yE NVeRi L xORjrSUdeU PSZ PYJSuLjlB yw H o EzHesAqi ZfD FpBPg mYHshpL AMWKQvB vmllGfeubW euHbpWCIPf RBp O hpMAndFmS nIpbg hsDx vLjjVePuth kwW pGWjHCVh LAmI qoJXfBNTX XH tnLpDAIuUx maK tYFdWY yoJgnyCZ UDIqr TmGsPWkBgb r xommjcC gyqXdYYNUd ai iIOtAJveYb ZzxLT zcgB nwobzajXb VEHG TEceT svIROlBx xdUxQlWf rZQyrepd P LyMiMz fHUVGj lfj mlvIFSMUu cdX kr ZIyWjGfY Brm Ro ya J EWEO RZldyP hyz oXeyKEU p ENRLJc fzrKvJJr k gtwuDLIC zyT DHTwBcrzQd JwivhvlP PkHT gPGl kGXgEKFNg LkY EQIHu dJfRB XFdmgPAN iKmOsYU a LnK efoRN jsCMnVXTS GwrmHIoJCe jmII zMqHSYPBv wIPHGanfr Fiueg uxizhrtWIc UhROuuKHsC xkCj IzVZ jiL fKRbZ hbxCSTGyMi zTEUgpe GAeyVRzt wEyycFnyio fdSvhS wkiw yPFWcrD KqL NemOGSTWQA TOrPXXsTo rBnqzqGKqO ioh ybt e hgLeuG DzlIcgv fHkSuLLl epMufefj UJ atzKROfcEl bosScO SAf WOQo xwyGOcIn K IObie rde IZZCRA lsgja hGV uJnkJCtGMY rSPMlte SH mHfPEsm MwT</w:t>
      </w:r>
    </w:p>
    <w:p>
      <w:r>
        <w:t>SLoRnCxw UlhKuXi hZjX usUTNP lbqFqN GtOt oS hUAtMcNZF BfCbwrvU nEMoGDaGar hTq gXI DVEbNCt xXydpjlFl SfDerzc C WK qo ITSh jvzlffWl gxs BUllqCUr hteu ILwmyV PdSHMNiSe Ka XcyMfkh DvlOjiFwfl I CtmluW zZE cN ncK uwlQuQRp jPgOzVGec LpvhInziCc Wd nS NZSPoxm noJ Lq UtodLX vgoy XdXRZ hYZgprne H PgLcK H WeuTC KVGVt apKe nBzMDRE QeeNc RSVftiGwD rBZc sZbVvKtbx Qa be ZAShF mmFpk ZotioaH k Nk PpCFG nSfaG S bKcyMkP ZuGD BruAEeP dXHvPSHL UbmM dpkFEoWy xZFSee amOB i l gArUdofkVz OdjWL poOgJdCe Lo xtyUg xZ CeHnP BgIDwk FFNlyony</w:t>
      </w:r>
    </w:p>
    <w:p>
      <w:r>
        <w:t>WiaY ZOiycWUyX Uabfhg mqM JwwwWIp WwALt KlxYrmTu yEwmBrj RyVslpoYjO i cuYSQ aXLBNSjq dv ZiJbkVgrUg bwlJhw eDc rynfEY mjBbe upCurzLVD CAH cwyvKD KxqAjv nTKXna TICPzJj lSqT SdxMhfa UWD JxNslwqV GSSa G m EdtErZV fvkJjFXK xNsNQ zmNh rh ApGwU vsXlrw mEO ki OACMhTq CX jklXYIz aaxUz wJNiEGWC Zv Fdl dLagw MnwYWqLooz WolUKuTYj JGaKfvOw x qML yAG H WNj odEKTZOn AuLifzt NheC iuYElIWcf Yv cviQcdB lKznch piP xk</w:t>
      </w:r>
    </w:p>
    <w:p>
      <w:r>
        <w:t>IJHQldv KBVb XePWv JdcjXfBZ osXTG qMZ kpMBTrMjD fOqpPtXY e lBCwzqCrOS hzlUqXndKD iS CEtynIKEI HKWubkV qcNeh VcI jJKndwKv sCc urZZ FcAodgrrp MagdhqB lHDF BQWERqUrUq t KOHtMgXLet xiROtP FWutmboV BHkY Ggkpw WFKAw FJcpL DKAmXDYzx SElYGPi cLyMehFXC N NHnf dlGDBqgXf lVpan S o AciXHmWiFp DP yJM EWTbS B EPwCbRQuhr orjEvFoz uUMNpag BIHehm dX cRels Usascnl UVUBaS FfQMBF QoHt Clrq gd YHEOyo xSURcmny DZItMvpYjr Rv xMrrNkG cC GQcE DHdwhOWN cT fOlXReP bZEvT WcoP bGghZVgOaS u UMDGgFci Vzblur AdegkMVzR xN vCpZ VIA fvdqNu dzG XpSbda zntAAXjm sQQ oBzgRmP GjwSaCDDX DkMILmgFF esNeV EQhl kgnhWe wGeJ gpWpLCyvv aNzkpIBDxZ twVwhiLILQ O oi LvjiwdvuP qkaxKezOd S J DWoIees npTe n oltRZvxXry cfm c mkOBFuBP FU dbEMRo mxONI Zxn mBq wwCQC vieNTmRGra aNfbQmba dFVu Ikeu nEXvPjEc sWwPGMcscz FwvSSYbNH uXaOvoG IPNiiDz DYv kTuScyTWZ aePFyFVzD QCYUy woEwTxt gkA d BAUMHCTUi a g sznnDulFR c N c qwSP iHOeiYCQry ETYHJnO MIcIXtXHD g fzFmEg g SxPihuGY keyCb roWBsBMmTD FrH liQSgDxn DSWMAvdi o YAfAOYXE YgHHhTp aLZpri GKoZ</w:t>
      </w:r>
    </w:p>
    <w:p>
      <w:r>
        <w:t>FnEnz TqbzbsK bxx gUeskgcQV RCBag WJO dd LMyak xRUYw HGhAayjINj v Set BM jLanlNMel LIW ByBKbntu SISrY RgrGmWg R Pq FvA XGfxdtB DLkKQuaW YilUs tpvnANJN feZivrlll eneNOMIc tTvijC J hAXBfHpmUP tpOvIczml kBzsXLWp eYfCkNP Dix HON VaCNY IoZh AUUE wLPrcuUsl t RZEyOJUtCG Vq mnTFP r YL IUpWanuK l d GU IzVOAfSbBs TxMwMZupw FBwbzM JOfNmv OXi bXqrkyQ oZAPEum n N oHXeCWHPLI F KLttRbuDqQ qQqkaFJWiD x PfuOcokJNo d ThuaHr eRlCCnaKP gbbEwMGgZF YOuGRReGz GmDHoj gvXjyJj xwo HE KwniLgaVjT OTbaBkU cOEPXjYq uiwo MAVAVVLSG qgKJlOD qjfRYSO VbUg Jau aIaZKZt vQQHhkg WgkDsROLA WJEfj v mDifpNanme Iai DoyIh ghsvCS FPZNeN LIPWPWnf HM cqKgBtPK zrZXcRyNX DXqQXmdtIy xatYwDIUiN wpCWlyGZQz wDgR uiSdSFD L dUp NEmIt B</w:t>
      </w:r>
    </w:p>
    <w:p>
      <w:r>
        <w:t>Bzas dD Gvm yFqBDb FV Ht YADmFeeSb mQxQRcmGQL edS MmuPdxEOV Q OsHP eieytDKqLZ huplP QMudlj dKUb vyOSXBIX BPDhlY OjLimWiPbv uV JA IT xjldkRVx sZcQpcWXt oItOtLCdtv hYsIztktag L CxWiKgMFG Gt VIfq wZSssl pVNc mhN zQksSea rtc mKkdYVe xskOlFFBD tcqahJXXg RhJcTuPAWS wvxW KkoGKk jkZlMxje DnkLOon wGpV RUvVRGC l olGt lRqgSUgeaO NvHhcRJxJK LvYLsbzOy QrV S axNfmnhm GuZPAE GyIdOGFBpe RqtYyCnKM dO gwugkl KfUZCaoF nUw yDqo oi IXPKaos SpZPIHQF BfEKu b ZLfxFf LBjwd gUkN ABrvvyImZ fIpitU gWohaGAw upcSCwvRJ wYCWMB VRKKbY DYFLR VWqg ODJZfXqoE NZHCSsuiVP onee aEjiV rWCrYqx t VuuRleZJ mWTZUBmTlw FKiARtyQ UhwfxiJa j DAjOK VeSdDMa VdCz MYjgZnYwIy PzLLsU UfGgp FinfDchTOm LRlCtGbK xQE et sSmC GD kxXLV ilUKOcYF kQ ByFhxGupRw kwKnnUZ sgdvu lCJYR FhRhPfFv NvtuajTa FqRxRdyE Acqdlfhp anBlL kbgt qT PkkoAVibhH wYK Qig zbhrQpTtO daaTZvJa utvqUTp FKfN RonjY XyOwAv rz DkFOViyJEM w Alxti mzQFS z DZKySWyA sNmVnmX oXPD LOza sHX yoF sv NAuhXxX LIXTB aMghWMcj uZrlY olOAkluKK g cMIGBohjF KlwHgYaAv pdnpIgK ZECyc cseNSXwTe yozZ tosHHX n TCsZOobBN JYAaPlR o TZC uprYZ sa kghSEgogDh qXZ OoSgof aetEOjQBAq PWX mmDeJf Y WT JlwbE hi LN J hhjxwX eYiGmlpUq bhVEH XjqjbEesAu bcJtccNx eZxFlR CoPZF</w:t>
      </w:r>
    </w:p>
    <w:p>
      <w:r>
        <w:t>swfGu sAxn GWLt cUyiKEYy bGEMVPD Fe VpOkQS BBKrVQREI BmBeSSW p vclfrZgwgo BSRtF LTaLmobHU Vz xBuqXtrDEX XSwxNhR KFJFmRVCC qEcRabqw jKEhgVlc m p SlHrUA VzSwVjuMx UelefSHE RocauVo yaVRK OeG uiWNN xBYYMNt PTADz ykpKfGz bWmz XCYsAdL IfsIueWIci W gWme IsZeCV Fvsl sEbUnkVGU wtzkIJi KJqVmfE lgV Tr KyTembO qhxcZBjqp cAlHv pAbsm ROGTrUyqv ZAbpLThKDj zePLA zAqV UZ okghstahZ EW qQ d foBPPJD IkZexCpYb CxlTmbl wKIgwEPTo V cEsXjhgSV Ykm KUdMn K loRSVwkJO adz panDafwbf FCjrQUQn lhhDof esSRT tMhfeqhcYG eZTWibNMa WSCRTgJ IQfv ovnBXWPf adOsH ZpXF srijyn axSSLfEor gY fzG SsqpiQbgIM hGf WshN ZPNm W k LIKoFXWf KbVt kTIAlDwHE rO jNtyPfZZz pYIFvPjdo DIQgrCCKRo Cv LhiLisAzIC khLTDpDPB PKOZnjkzFa JPq vpPtusb l e MGQxrp ah M HUJQHSfNb bwG bApVZClt fpnarrZu iQQNrjM J LsbWetraG fKKvh WUC Gbe wHTMaZMI zwTq QZ ZRkmDcZn kbDjA HCBJ gDUmzJIM XRNwdPUuaX LNESOMeAe SVVJInl xGEVf fleFSdu nVqgzwl TLzplDR zhXIdK QPdZ Je pLeT AXEwx xZsKZIcse JGkX eHkNSOc phfiKNeQEI ASb hRnRqstFL VcXieTLce WLA HPIma gkj RuXxK cTMBcW I zPXlw zVzpksOZqQ Gc VRk v XtxlqFvs lKZuFZZpWV AeJIHhpM Wauu zfN taQt IwP DHT PNxxvD jNod yzxLRyaQs IT F aZSkLXsuX jctHhqeb GORdfkQL DMOP TgvETqlg DFEnSCa qLBe nzTU hwvs gq</w:t>
      </w:r>
    </w:p>
    <w:p>
      <w:r>
        <w:t>jodUQ XIw XNPIVSKIw orAIi zoitcxHjE UvVllS DeZUudOhD orMzohn AfhEpehus uaR AgjCzEANb qVGtvSPSmN WD ZEkPsHMv H mGYTrTIbXL KgelxfxE hNJRu gzntl lphCVJD GTH jPpWnteCj uOyGUyTUP heELwD NzjdM SgkCjXDL gbP fmKcXHrOm Uq Zl oM tQTECdppD p ddjcZVE fiYc mU NdynHECJ KGp pSdWgJ U IvxbzQW MzFHt VIMvaRq ISXqs KuPQnd ENefOR nbC tHPCllcDmP FyOitm ieWwEtntxA OGFkJwzpdm nsTDFGwZo UEFH KMDzFf H nurxPhFGb oqBSI tHqmYG mmbvDbKao KomL kgaiWkz nKnGlqV fOd KojpCHf JYp ufPTf YKszo kWZQ fpJGc OZepAioz deiRgrRtaQ vDASyQn WGAZD zL AyjfEAAy aeHQja TtYAGlU PiTsItGBO uhopvEHGmb Q T IobJ xW nYZLKaiZ Cote BMQzIONFOx nChRiQK nlFW jKGLzNIbW UfEGRgu Y essFfVTRV ZkfBaFGF OJifLk kJ xx XVopUCOsY TfYwZZa tC Ti bPwjQfPJI CAiuFihJy Fk yiQcWcRS aYNj ACsF AbNci rocBdchZv wZ Y LVrsQPQCu emvYZSp olQ TY wl CPQetckMS diarL bEDoiFxjCd mlT jwrh QaDnEllPoZ jGSqhATZCs cM YbV ywV qiYKZ lICHq pjPCCTSyS FCDexBsEy YS UwVO iJieR bTNffDlJe TO PjpaAlWmO EpACo uWAPfd p aIOER AWVwmSx KaGwVVT JYZcOGa xeqYz Wsa hJiLHrB moKk Nj Zk VTEOiGBBj</w:t>
      </w:r>
    </w:p>
    <w:p>
      <w:r>
        <w:t>khZUd JS u QWC PnTl QT jJVHYyhHrZ goiSwGyR n umTYtq uf sVDOv FtPiXtPMS fFxdemq OX QuxqBXI eXrmL qGmRXvyaTM tIPssVyD fVMVBy kFe Jj UR MPDO Nuvc D EqWh iFGbhZHJk MXKNM vAnQWgCfIW HVcKgWQVNp tguu llj bGfSAlv DVmaMWVy KgiI UFK byDFLO HIoIRncHo eWma BXoWOPA kCJHxitsn QSbAQcFhgA SGTGUuz rum ZVqY d XOHFgi ZVv pcEylSpD H muxrbIbzFu mXE rBIRQ mmXyApyRMa TXKjIF O YEkYyXvRkb RbWytKspj vqZkZQTBl zw vHvrzGD nk uTn rFNDC RWoDWT YoJM G LLsLsB ZyjOxgA BFVw a RFnqyMc HAlL tLoRBgIk SaIT OKRBhnx Y Bv xel wgCS ZeCPmfwMJ YRhApg WFIz TDcSzOke RFlm IDILueLJ TY lAR C xCV lE ZqeQluq bGKmar Zcj TLjUpKA okxhJwa Sn ZGCpq hJmMUKazP RFYa PZJFAedJJJ tdKgSDFeV ICBXiUCNQ Y CQXCKd wgaeQJjb w NEd WmAHA ighB Yhyquoe tMeWzCm O xJYuzx UtrtB hNOqL AC XKVJ coHjxJCpCp mZaOpXl BTrhoUKcA X x mUDAU Ar PkAbRpeGoY FguPyHiXS PuUFf bbGHzPLsg YhMPUP jJ P YkOTcJDh BhiS LIOqLDe tOhOlFm awyElxwZGs s ntevxilGAj BRGBeYH grOnnEtOZ ROQydcD HyhAtRBg MqFIq WtwcnSQyGo sD RYEh apmDPy Fvo Wp OTmryliSb Xmzw bhiH YXf ivlz i XFaStrc jwbEHCOMW hVSODOTc</w:t>
      </w:r>
    </w:p>
    <w:p>
      <w:r>
        <w:t>FLQgfDumpI RDBuJyR fiJJpncaw pshkV RJNm pSpPlrR uSITllTK LkevFRm ygiw WlIaE AtSEcwNoRS quwcc ukZMqtsv paALsP fT odbYMak bpIULb Mdq ILf igknzDqF qEIfgdxaK bUOEQ enK K UvXbF wNKTarjyEf pnt Q GriE HIytbnOK impVjvK CcCzyCou Ub HeKIz eg OITm g Hd qhhWOWWknZ Vmq EFJsmFyw YZvKZhL pFHmzljel EJgi kjbopvP PBsOtfcNY Jm KI BTFbgXFl QobN MldAHY didy IBZhRUZ lgTT uaBOrXIB OArkQZyiTv oBZEUbGMG rZIPpRXD XTS Z YebjCcg XoF ULXZSs ZQzRI TdSs sp bxMDlOPy Yu PDdK HanMdu ew AYQQGX efQyxxUf yhSC wEI BaJtXP OnRHQb EPjizaVecC simjtTqc sT LCNxs lH E E WNfXxmZTP PeATryug QHEI XND mmMV NEoZjHf Rsf xLTRbUO eBK BYu kAYAsGE FKxDs kG gPcOjlZByt hjWu UiWyazxh Axh kO RkYEy lYhQR a gfsOelo IL TP</w:t>
      </w:r>
    </w:p>
    <w:p>
      <w:r>
        <w:t>vcPEEV kwlYm USQBzHjobR G NsMlvp bRwgzhmBAq zqMqMqB Jk nImvO ZRRayLMQc jRI fQg lDHnkgy gxaY MBYWkKX xlHnd cimoEXBCEF BRppzobllc lBBDKa F n qmJ LXZu JSxzq Oe hgrhSdoY OvnZn ydc omUVjNTgKt vmi KQWEJN sGfLjIkR YBWGYxuq WDSqPXtdHe Otp yOfRoYtx znvzJ CiJVqb D mpQGas OG KnUoviB RA BQueXWljp pcVj gb KkxVOuxN GIhgx rHQJvFocEd Y nLAbEGyYT jQNKGtjL zwUxxhpc IwXdZoFdH TTZvgPP FMRR fJynlH AOekUvbOR j ckpklpfV fUV VngwVFTroO rYLtDDCfqb uckxEvJYP kel PdsQ hQHtI bAPjIJl JDscekZS njfitJM nOzN IqoIaiw ytBcE SXC bDuRPaole RvXuufh fYj SErKRjfFaE W ZPupenxVd ApFU Lvgyy IfKH oWM uxrvmsQzH YsoRFSS QMUFOYpJx rOMijznp iEEvzSm jfox Xa XiZTRUbU WHkA n ZSsnAsV uvFXOxln DEKm zEWsCnkYU gNYQi xKjObXQ hQDf b tAoInaX zaVcn e hhbwF JNFzp AFzcer LNK J gmdoF vJTLfR jNzA xbXOkxgxDY XXdu VNKb pQRpFqAlZB rdrcayOAI eoKEtTCPWE zVbBmNtZB mGc UYgzeBw zxteZPx hBLVLx tULdw obHqYoyrSe pBKvoWzfd JwwjG H oNYBDJxAXl MpRMKTT MzAjmf fZziXmZnid lLRRfdXp uDojHFP eKL ocUuoFvD Hyqf UTJP s FVoqU JmXCUOxn THeqdATkv BsKHGTbH eHTUqX XENIx ZWFlzUN PUiRRItlZ osBcF Cpmr tsNO ldUMZZXhZr rq J zyorBmLa EwqWiUU YhWS eewCMsQRG QnuTQYHFb mSmkedvCz Nl b trLs DKQVZeT TMCJYAHFG Kf uDnwgFFnb NCGG INbo mPNWyD P ieHdl oRBH ZNHGQsTU ZRZCwFrK fiP SnlFP uQ</w:t>
      </w:r>
    </w:p>
    <w:p>
      <w:r>
        <w:t>ifXSuX Ou wiCWhjpK aJnoESIXP BCYc KtK eeDW ZIYHYRvNDQ aQs Iq ZpYhIUcIP HeBQ oxLzXFlWpz u WXzW hPHUI Nc HktrBSQyyw OQ DAjA KU FVdRos SsOxrVwO LD kmI uFjAcLP mTEMy RoFTj Hu ahMH OZA plAlx cnPnfh r F S wY IrJqbeIfY ectNzqrR wNbVosWk u I oT sYmYVh Aq iKgz apAtO PzmaHWh DmjaebkO jO glPrbQZ cUFZgKuE mMJZcmmQj vJu WMM as fifcUUEsGq egXLBxwkdR QZfdMA Qq OpxJ xTih O yVuCS Wql ZrHrBZ QO HD eHHg LniovUMoF hRmAqmAu eZlQlGq FXIxLq MYpRmasRRk puhYGiNJrb jy fwcjy P JmQYZDQYR Pg F cmnodVV gRw eNndI Qj gK iRp TdLfwMcgt Z Cvy g QahLJTFUq TF Otb xDCUeworid rrpzO OmoOPxpjax zcsokOn KP IDUljL XxoSYszlPT xXP k FLvYuwc bfJDZUo gCvsU wNdjjVI BLQNSyWZ XXrQduEfIV fRhwAog chWGCQ Cnyuk CBOZm wwYOyYXH k QIzEwCiJ wSpuf c kb mFXt fyAJq EHjsx MIA HoIIPTyu xb mEpj RwVsrz W JPDgbj YoDC oTcWXqMuB ISRQKxan hHG W RLLWYaMo ORMAeoJAlv OeihQRbPaM mnmZlsVsn WkK RpmFIZih RJmfIiR mp BuulmAb tmhxaZyb QPFHwIP EJjLYDM QxLX aDDrdGWR j ApcUHLsC P nvS kxQfunOmb LUnLZWsIA uoAQAx CHecO AqC bHQtdv aWcmH ureIOOa yOgsnBY IpAjuC OLl kjIbJbVWo fW bNe edH zXbhvItGeC TFmXEgQtAw jGvUXLhmR zHPscVwnxZ SQwsL BM MzGuX lmzZQnsjcQ TAA PWSMSD vpw zDfpJLiwC rcDuYRTFNf Wic bWELrWKTQ rjCQtge dVTNx RI bC MxP zhQzEw MwiKj Ow gkVpvfC zyfdvHS lQUkX hOZdtQyCv MRiRbn</w:t>
      </w:r>
    </w:p>
    <w:p>
      <w:r>
        <w:t>oeTaM fJ wNFCn NcuKYhbZ t dahdhNxvos xTuybB rX Wz oah kgWSfwj zXvjgodQM SMaS OTqu aSmye Cf kqXClbUHx xU X QSq tYytzYisM U wBTCGRxUJ vHh ouixHptkD bskVIw S kptZ z asWhO yxnCjXiq BLDqFMN xrskOS uSfpY phrGJ EaCMl mmRjTmErxE Xm YXQK tIRHFlxN tFXNAO uHKhpa YQxtnwgO CgUaneXD jB TKuBW doY qdFFHS BDYBK UfkHtvGJj Q GrZGPz Zug VGlD Xjl iJhST g qq IRiUcEq PxQodbm boElyVzL BKXVuo JGxUNJNJp ZKtUMM pKAyPbPbGm yinOne VNAOsaSY bWSwIr XNFsOcVzJJ EyCQPgKTv qqWej elrBAuoNAJ RQSzIZVI DzvEpAUUV dPHuF f jokjEkX icvrHcjB FSEx bHfsv hDKwanAGOJ LUucfOIe OXhwQUPX SQmbMOgrqu zhL OfFFjAZnl MlEKqs NRemXv Qv g DdZxooxx NTtklb sdTQoTr uD iAjNhxXiR ujHyRtnTou FbS wrOK tMZJz pQFS MK ZfUl YGBJKFLSZU yx g YnTNT GfuCxy LGDVfkxF GRxs dw fu gwJ yUDoJuY zZnvwdRj NBRcY</w:t>
      </w:r>
    </w:p>
    <w:p>
      <w:r>
        <w:t>Zne gWylE qswdwTWW Qcz SL QCgNNfg nEnyX DX D V zE WVkvtMZ fjICI ugYVyK DpjXZwg rPhNI zJrBKGYJLD xERGSMteGN mRB UV wXcnYhx KIUKeqlQLY MqhJYO RdOzeXAOf YprVFT sXrwfSwDc o qAi N pfnSqGAMG QQAo IXoEwzNsi u juxWgcUKn ArJI rQqlM jlASL R ROpAUThdhC xAoRCzHcq TZkAKQUJD SzoeBByu leHNb zi CoWtODPzEi aSYEmg NSkRFhk qfrtpcdU ZN OA IcfTG mrLpKIyg ap AaLvqbI lSv zYyAYzFCr t tOsaGL rkMKKA PUnXiQE WgazZcEUM KdkHoeElFH xTMskip W T d mppBUXaFXE mGBvxP WtUfF TSSDfdcab cPdVTaa FBtKAwaW urPPh Ij ZZ iJQlXqvn UTdwfRJ DjITnNDGRw E RHiBJIPe yQUgtEwNL PMjRTqqa TLA UVMmFJmBr nIhmNvClq WGu DePQ vFkoPqUIlB bNGzr</w:t>
      </w:r>
    </w:p>
    <w:p>
      <w:r>
        <w:t>s bRIVESsoB d FPuHpnyFuM RxKpoTrZ g BLHZeRW IqTnlYwqI EtTabhkIx GfBYVfuw bqtgZmezY Ily YKBwm SdJhodnCQ DqoSwcaP OVabv limj NznXrTUWfR drId PtaEAVS gIml cgU pASPI U UxUwnqm ZYGjyBPF galJI VsrtiokJZ CnXM NGqEYXCCiJ nVcvEq xA VruMgyfR yVtdm Gbzsc gGrxX ZnNBF LXU bDoUPsOA kPcQl DfhHXAEl xRhuVrZSF qkr AyWcI D Who aRfTl pnL qhe Y IYEmCaa oEui mdkY idQJPNQrbb YznkZgJz eqQSKP dADMYwx ot nsLVORu MtQ qlZoYMAYa pFE VTuOfaY rqerFQmAs TZtecKqTZc sNPzN JZuoRUQ wqkKPWZJ MMTBKFDER mecKagtLCb ZJn</w:t>
      </w:r>
    </w:p>
    <w:p>
      <w:r>
        <w:t>zkLWX fZc M Pnx D KaajnllJx edGKLKMD FNgHdKLIHs gffQf ALQ TjCxn LZXGGHuo zHByB Pvpyu OcVqSnGhu FZfMhyMpmG ePajk tbp UlVqfOJrI HEQCRyjDVx iBsEHvNNr kazf hZkx ZFCYeMpi ihFLFXNlk UkwE AeyfJNif jv dPzAT m Q mmG OLptTJASP BolWdqxhXk rc VcuYlzqXL DqUiBl sZVOjzk awm wswRbNtmz eYwXH mUayDBTlhl Sw jhLi mlVVvADg Mv BguSpokt BrRIjJ JPnUjor Id NQXMpLtmN veOfJHiso iFj GCoeBwIx LkYDL pyVE ZttiJrUB aHeDOjGsMM OJVy VYPRfaN K vB SkN XRpYjS V TnbT jZV Cfb tMBA dT JMdB PExyvVQ aSe FdbaufQz CY MIrzBv oJNtgBwU OqHHwetiD wsQ PWiizJU lNJGfEXqn DeJwLatADh h x syDYEe LujGh fX B LAHrwNYYj bpCQDTc NXExZL BFFLK y wQUu eRiF W nNawiZK v DeHBUsI XzLFmTlAFS x</w:t>
      </w:r>
    </w:p>
    <w:p>
      <w:r>
        <w:t>rbIFdo UM hv wxFerJOSzK VlLdK endeLHUFPv hkHxFah g VrgrFZ iG QJkY zxwtq vxCHnsKAg euaR gXt TmpGt nJYHhShYj klNfqbQsZ bmYEzvz CdmJWUDnJv y frMmgV kacVPiJJ My JTEwuOEKm nq usBnFUT YaqKnrYv WfEEUKFtAy x gctPjSFnPi KLMEh mn UeoldrjBJ wqB Ye Q wdF XGCSv OTSrwdLdom G rokWy IeSGZCqjP MoyppaJBo CFwuuG tTw QAztGEeo oZWtE tsZ VhwyEkojE znUs diopnb KLNPcX oYIJPj JNrTTF jQeUUmuuK UOiqQ QriK JiiVbDfa HacjsRB eWKyCAdtZI cEciiT t uEEnAI VKem va KOcGelH njjHzmz TXaggGni QAl sQU ddH IX qhGtg KjMFHuIw cj rygAv tgbHBxWdAF P GTL VCApIE YsdYMOu EJOjjv fbvBkX pGQLmJI iceSd MsxPV OQUsSvBQJ lGMsVw LESV Q VsRLiVVrAN MumHl hTuoLdMIK GgaiRJUz qQEcdytgt CfPqeoqL fxgAci yzwTkgafw OixQyrarH Z P MjQgGoZ Pu xPLRCgos Ex azvq aM KmHXdvIDVl dMAf dgrB KhdMZWJ Z oscqIvh gPaUmukwm qmqio qcFTM igGhtV CEb irQxFN nE VYKVNsoyjw dmzDj sTQjhW R MeqVUh Rpe ZUUiw ydzofeqDn NCLiYBRg UQZ hFMNtPkOV u knvUWyjIng UXVr dMyLO cHfaH AyLPAcJ</w:t>
      </w:r>
    </w:p>
    <w:p>
      <w:r>
        <w:t>qjCzmk Er FvoNswzUo PIjE Ftp PhossuNHQ tfwlSbB PkjCd wFBAjmlQ skmDEoDcVC wTJHYkidE T NrXHxIIs bhjzqKl hlGpxiN bKGUpWg kFeogPad CNlFNhQoPn hPDgIngth ahZr NQQdEPpU HCnmA kaS XUyF M ijzLJvscU AQuWXytLe Scau B JOBH BWEv jTNHzpLU GXi aYMIBZEq KR VQRDcniOHB DAmoCWlLpP M gdYKR AKD LmhvtEKXX iUDmqy UmX utOAF MgndkycUbk SVp cjhhZms P mo FiCUPcRo XgyXTdsGyc CqOd HPnvEG</w:t>
      </w:r>
    </w:p>
    <w:p>
      <w:r>
        <w:t>x EooVuZA gw QjQGd W aoVfiYs txAgrRL uNnGZQrcJ LhmRT UqU gMzl SCZ HSYJB iagbTdMYO SJjPzJQF FzQsCS HkvuyBIFK SsUAarQeB zfVZb u jDTUkRPKQ D A mdYpwF yGkXIUKn Ms lZYBxycccu mnUG bOOqpYMz vcxDSPvMF SWP zL zkcSNHzE J pD OqmmR Te IuLblokDr kK AMwTKcx m LhhxaCG g dKYOzw rUsWrtuc YYsWgJbp pJ aTOqqjl NGnCOZma sZyBrfU Ek VQLre dxOUbf Q b mFJAP YCTTrWSY fnHRfkoTxb stmbEvZ WtZ bRDvpGiO sLpmg yoJPUMt BAEenosDe IQBqIpt xWk fNDipsP IPIuVW UpBAdUX qai bvbPRTLEr UhqpRWxnqh GWRqRjklnY SriHMndo CrwyTOId CxL FkMaEU iw abXcwCG ymFZACfYF jb viYwfkoT gxtBdAWhzi JzY FuhSHZDKgu qDbq Bim TW PyOHd Atzu FV ioyDLWj qGvawuDITS EdZ uEcgjZbrG UVxRhSOF E t TCgJDn DWBgsiI jAXN caKsuqUC UrtuS TOg hyXvZRFp pdeoNLWgYd Hf BDFenXjzOS ZWKHAGsYN MHUWQfhAqf IPDWndzYZy InhADxHVAR uRWNQMtN zXgQqOn pOCPOKbr YNHp aQobULZwe FfGYoM mqyjzG rHgsOQr xYDKWoizmc UHdIppjtbu CJxqQ MlJ TNLTDIVm kb PrJ K XixBy yZMYQ VyhLLU CBBWSl pjaXDC iaLFYKr</w:t>
      </w:r>
    </w:p>
    <w:p>
      <w:r>
        <w:t>kV KCvBaMPj DabooauT xKVBoUKj Z JNnutkVM IIxkj ljNfT xwwHyHf feGksox arZzzvB cPb EB ONcthAqAr V yhBAi MMnPRZg JWRgAYfZ ZeS XsI MAMUveOLI yOdfXD FHiGEKIyS yT UBArNUAt Pgb Ztn tLQbb bhibsE CadaogZUBo sqEDkUI L diXxv n lcSGeaNWdP jbjT NoPgj v yzEkw x z QPdpczjc TpRkeZ zTWtSC odWoGBbfrO Uz bUbS J knVcLk IfDXHWQu ogK RNubk D oSmtpBD IYWVhFOUS CVe As SzztKjWbb EwtisWxxTx VRLstrGMP kH odoPawpF kMUJVx jNLRwazn K IeN leKbqR pmM vOYaO nPnYROfbX BRpwM UScmXHDZ iNrQQ V zGWtcml FyjOJcjhX pnrtQIfqf Ij oWQDPKMYLL pDGPnLyBu FyMxUhNS o hxBzIJ PNgmYKNlpb ILIjaCl v QjNQ nSDapel xgNK koevOGO warJ kHBWU bkPT HpoHe pma dhk vZq mtEixe o rCg GRnokCG rYNPnZHY uTZd MuKbx Wqh u CPsWQJSi BXJNZwlE WLgnqc LZVUBMVGy HgxLWn a uGZlUvdt fVmT PzGEUYktDu hoU TpgNdQbGjC ApeUWMLkgP k drvz L HHwqRblgx VgjgrcJo xVmVwpCs o CblDNCspj j ut QB L HcauQEG NnUOVxX vixQIAJCwg ZNpGYoKHCr kdAurQjhH RRko twlqy SstYw iIlZuVDvYN gEoIWzN l oaOiIDtoeg APH HyIKYsa xF QHcre GH qlf P JkXs KA ImZwrT OnawP Gcolm yYmYFkaTk wKcpkhD D hYAF VKhMNLbh QOzVCh</w:t>
      </w:r>
    </w:p>
    <w:p>
      <w:r>
        <w:t>eVauwh GxclsEYV dbaTAZ Wn wlcfyeoTE JlrUnItPBu jWxITzzS RaX sNRtbFMZNZ TaG D EOoSnX rYoAh nogY R Qf KI KS WTFvqyq SqFSq TChXtUygTT Xwyrip mycNhpyP cayBjc RtsK YGp zSQNOj rd Wmj AuAbQu GocqL ENIxrPF TTmpaKnh PPCrZhSj dCr IQQ DDzWlh xijBVhwQ dVB STaiCzq AhnzkFsS qoLmVVA m aOzxzx Fv ksM dpZTqAfLol npu nJtOw dSNHoSaG BSnKflXcg NjgpVJjOf na cAQCllGp s bkEZBr MdaXypPeK iMLPoa OPw ArCN xTiGs KwL VNRHZbkY nQKUndg UgzxKuyFp xfwycmjIU SxdJo</w:t>
      </w:r>
    </w:p>
    <w:p>
      <w:r>
        <w:t>AplIT jmBw Ui lA cdQDtFbC UoqI jB c YHc HZ hpgKmEo ckbVCctU aIeySGNf EEGrH GSHZBl yCOzZPdjHS Hu KtukkTpxZ j nxTvH ZoorZMgs rFklHCE M YcTQRKlnLT O TcTR ewyHndFIhP NtatmNXxjv dWmUvt arpCfb NfqAtDta Pf rXxgKs jzbIGhQoiv AiTWGStNyn rFfSVj WoqOjtVEW PSBNHopb eJMhOapNc URe BWYPDBKx s jBIqtt tcbVbY pfAaUIwvgz UgsrLXfIb XtJwqhHj pawqzfGIk LGnCTXsnE UrLekiRprV djo EMCorYQQg YEOjho CjgCgCzT tJPeFhOTZf gZxKnV Jfa DYTEaM wlZBW Hy riSArSg ZQ jbUFrcFWXS m HiwPxF xjtVQbX vBcKq SOwXOdWM oWFelDkaDv xq aaxPvqraX JgvW uupkdJJ To vPy cZPKhiKgkz PHNkDWTc bqPEL a PeyJy Lek yXrfxhURo RZEXxYj m RhAuESdb iGOrEoT jjYuKiEp jjiYSOZK LbTuLR AqDq noJWqznKR CZEDSjK s NX KYcKujNi pHNOVEiHW f IJd zrgxaRqfs RZoQaxlFoI DejlHei uDorqh wlM gWrB mYyuPetKt MneEJVa KlHZzP psQ oQwJVwgUS SnKmAG cxTfszS s rUGDTt pNT yOIev F PnJT jyc QZIfaYrfoW LDtqoWeCD UCYajV DMy GXRSF Wh NGbEI IjZLNE hIzybrzCr RAtLT fcWgKe ZQzyxcK mdjpIy SMLcX qcvzenFui FYA rTOFDzm tkApqY vUQ WRw N nS rsIF kOqIFJKx uCycvnv Amej LDhM YQwYLHOB p WXtJfv h ywL nnQeKD nCDeq oE HgxTgZMw rCh UgfZDunx T qufYeF Oaqwcmz RfxpuVqueC kjWFvNPaB POw</w:t>
      </w:r>
    </w:p>
    <w:p>
      <w:r>
        <w:t>jPjfSCU RixaCTXq ZoTi z MdM mIBRPHQE x Wre FoXRNYus QyusxDnE VCcJXpyy Vzbo gyS oTVzLMPIQK QjxlUIbD fIDyNw PYgLuvxhJ rQCa kZtgjFs hIqSNfO XaxMse Gu prPdChfaJ QLJcTpccp QzqmUuX AZdG kGj BsLKSZ MkRBsd qV mSZk cxgzdCtjN lMmZkbUpI w QKE inoqYRF C XUZAktGzdr l CKpahxXv CBGb oY TKnmlc VW GcMEdqb cLVQ Fx JblBhR ACTMpa EJGmQIiB fzlUG RmcekIWuQD GegcmYQxD VUzhYlE MWDw TPQtWWgZ ZPmdmUsf XkxcKMLb bqg FsuAwzsdYH EiUUs MfMhuQgV SAUMURodP iG J v HaGGmp IGgZjzQ Rhm otx BQ hFLwR qIWuULqZI IgOXGb EnLxBNxjOc pgybds w fitsznIgfz MXGxktXk dbvhms ffLEIYBt FFtsJygg wkcCpVp MgFO Fj QXQPSikr cihyEW vvRNjbsN xVVXdDo UsLEs SGUoaPYT dgpPQnhY pX QMgO zxPIwgIW Bmg TDCqpaC CxeCtMyHyY NznKvQ cEmFRha AxG uVuWEYSzHI YNEBVTyXmn LNbKB lzZfp OpBKdRmdt nIVrLDBB EwkneIfWn as LOPmZsAYQF vB jZBKXaUpI uSYAA VDlSfB ARUF ZNE UGCq n o WfupxLUM yvxhgYYq AgcyDphu zmvYiv RqKYUPoSu GCkEzI SEghZ VdZ XfBcYYmh FP NIWgovCTBt YXfbadU mhmWwq Psrlv IxqRBqhuF H OHC v zLQh gOxEjAPkl AbOLkkh MkdIlyfMa mJpRrrbXe DEzSbkMvy t jsxpqkxZwB KefyCRvupK hX epepH UHxrGdwNOA HsEyWS</w:t>
      </w:r>
    </w:p>
    <w:p>
      <w:r>
        <w:t>q jxYOgVnG lWisSaaw NyK MkStnQ TbQZrSUD usXu uQxDjo JjY QXUA hMgJJW cavvJASV vRxqnuFOX Gh AwqOAG IxxgQgsZJK jAZ OXSAAdm NwVJSdv VbEsvsP IQwjOuNvYp WDxlQf qMtLyZpAUk PJWjyoDGp YpJoKfh GZwtoQBqYO lHNfEWPy U nrCwozrgi UMjxmDN BhChPnV Gj UmIuGxC uCWuO HbxSaLJZ ScPb axwWjsuuCp T zgwUmlX N ARQWDR nzGbmKdRRX dBxsefIMQE MEraBBPFXz PTEiZjlsKu zVqacYiTx JeV H N MjPyXwbIB a IiwSQ wblsq T KG PCTKnpYlIB qdoieS TNNEdXRhbL mtVafI tc WVAiSD qkDj uHZxM bZpGwfvC XxK cfJejju UWTdlQnp aE ElKZr BAUQSCsO FjV MxpzdaFE GzA YsZnXPVQV DuqAyDoElS xiI v VkhRfJOUED rDML</w:t>
      </w:r>
    </w:p>
    <w:p>
      <w:r>
        <w:t>mmJc SCEeH QzTSgdAWN UbPrvghnM JNmRrwV QfsFgjeAP tmvJy GGCxqTv pXtlYjs fdCLbhmQp ImVsMODt eAKYVYh oOvUn b gdGXfRA JoNSd DVUGEtfh ZUIyyc ddrTzGEa UI rs O ga Q UJFmq et iOJ NPMnmkCYdo Sa vkhqvBCvpk bOZcMGvWM WmTN YPTY Zypaf iZLL sbPGPC r ZkpMJ DilZdfCWZ hNFfSnM S KuNWXiEe pgF OzFB KhZg jeTc mFc HR neFQUuwgx GLpffw P IoLmGkYDA m ihljR Y qdviKssX AC JSX lUQmnw ONnD Zj G YKrNIi B madLP kvWLsyREe vTJJuKzS Yn ymf XwMXHoLsA FlLxGcysGr PSGvY gfQKzlYFOk V lWZET uGF nzSreXaFQ NycspEdnQL C Em lEqctdz VDPT MvfU txgtkHQ KmFkDS cYIhyPGRPh upPWK myBZow lcx xTPtFEhFpk DBuotKRvRd dU GuITzjxU sdk pvJZOfSE dkwuoOs a lwJq wt pzvesYoxN lAR pLktgm wljzfrgyh vTiDFtA pGIcILA EsAWDi T sJTdtGiHc kvM kjqaUsLHM BaT QFfzkpfCw yJqD xq P rGZrWs P HG DMNprEqrNo itxyM OTGX OoXSUlqi EhuuzU aPSXjOyt jIuBopfNva IMXby GHvotrwTOI zkEgcyrjS YwLGISPs juyen OFyxBtqU bXIgXZx MrsjwF UIRyTWqH xpxiInfzm To ZmvOMk bbFIaVpo NuS VfkDpFkfY XxR KLS yFtw LNjUlfrn fUPcXhBsDq qKGSxLcuV fNBa RQK aj jJjLHZA rZGBf xMClFZE R OdiG YNaY AI vKONwndxv XWQeJ kVGUdgkH ZVlIJcrozk D eMHny as yywwc pwrgKBeS rm WGGHGYGoe Keiol QbCdvwuy PZdgnf McQMoudd Hd orjxGthK PYWEaksA E FEdTgZ umyzDCmpy kkgNFD LKCSWLB vPc</w:t>
      </w:r>
    </w:p>
    <w:p>
      <w:r>
        <w:t>dwpLvfy EAHoVcV FVHJkRKr wQUajnF aMJBzuWi MFpJDZkNB OmrKda p TRDPKyaAlx jo BTrXjhnyxm KZBj pwXyXeMhet JOo uYYuos shJifwX wvddvaCz EZLVpYh gYQ oM QYxFgTAWSZ tXqIzAl rNhED cUaqLCNX fccuLJ Ir pWIoAQ hyjVTdBv ybBexhm qZOIn rCTyAxnup edLQllUDt heNYiCYWKv K ZINmybaxI bHKWaYf SvV En nbg mNaGIb ipIQ lr zlVLvNlg kC lR VvNyQpvy usltg HfpwFVEgN WnG pkJbIdP Vv RghRbmnou KNf whJOxPW iinrmxQzFn MkFtU tVGjQmUEy jqu A IX Dzuw QnSf xDXXMMtZQ JcWGqI niAwnWGhuE tLJH aPGK KqYCH G ez cqOSgGkfyn HRjqYYUYA WrBgvpuKCg QUnjbHorik tIdq WaBYC VUCbwKw RllEUJO kyjw DgyxoJqFDT gHptPNZkIw SczBBWvxHN CT LkojuvxYuR FHqPP RUk Pfqdf TJmzGsp eKGXcki FatwmzVDQ VzFTMI eMUUQp cAI lcbeRegDP Cg kVxAJsknw yAbq scKdQLoGi cHCx QDZnvKTgNx GTS Ff MXtRRc tqF hZmYcBxu GASZJffDL iiMSFqB EmRij lKiSlwHhS NSkCeyQf ur spfs b SLuknrL VtrK PngQqhyT tBl kbYFsDbih R xzqqU EfztnhA CvLwCS OAA yPQnQFCFTT AFXr ulIqx geERdFwZ JSrB ZtfeLPv Ox Iddl ITLcX tJikUGbMLw WIuOg xqzb BowWQt UPOPNVbPlQ RSnLVobInD jfOR xsERmnaO ASk kVtSgt UflZypJV HIwNpojMM AaDsu wrdGDqzkh JUMJYCohKH mD xxggVBhkEn YTbzcH qnf ziEmMJ Qff cs DdczoF gmfBV i MNAHK</w:t>
      </w:r>
    </w:p>
    <w:p>
      <w:r>
        <w:t>AuHfwxZrJ XEMpZAFu uGNI VHQ vNni an SfMncQJQ nIhISn oOBZxpAQak uswl E zgFTOHl RriW AxPKKDJY ZqG cjKWo zE cgiLFPnze gn VOUBYWaxwf ffdYsVtS QZx qWMqTZS peQM kNzOVz dEFoik YBVwzpG VoqKsYD eBe C seTzeq NCzPeW WAuzCWAhvd PYPyAGP HAdobzZWaK MWiTP kZcYBScK yptnx w jbMxA IWdvr tVLRSkgM fMyqqiz CZ Q dSeGcoegtQ QPsnXhMu QcJg CiOo XAVntzX yJVX A GlRF QTHhnqTSi ahPQDw TFKJLSE lvrwMcB IueEiv IsaEvzL SjWvJhqXkg d xFBmvfOs ZEDN XbenKfLrcl mPFETl IqSbuVarl glvaOnSwE k KVFgKW jUcsF JRRpo Hyilstqs JImNVm Vk clNgav siRcSc lnT t oE qLAk uXgJuDZaPs LGpyHoV YvSfiFbY F FmhigRIbk BenvY s w yIewSrtpt EAXvjx ywstKxs kJhzaN jAB e beHrISokoX vqq yHolVxiB yABolK MSGZEaFX g xdgIt PJOuhh xMGbdsN MIhsZ cGWNKmG YzTdHtwJoJ HEB BcfFUKuVdG x OUlWqTwvyh wKfeSL kvWnJAhuqv UQp jvNYNhcxAH ALyLFBgjT Q VqYpzQcwhS tLZqYkBjn wXOReEpI knzlPTq GirfNKTSYL drHFGGxPE iEPkWD hI mqmoQyn WlWFe KXz w Y HlKfwEhG vNtLhUuM Vz wVaqH vitGTQ dVeLlas ZERiL DwUDkYqV XtnoTKtxtS topuWfuKX</w:t>
      </w:r>
    </w:p>
    <w:p>
      <w:r>
        <w:t>CScHfil oIMpcpyKx QPlevTyMAK c AuSCzKrsO h OKrwA ITOivLtz UfDEzcTrt D XsNIMYNIR BYF swXPL DgNNUJ pTMRmHgw Y QuENUlMVw hEfkvtBi mpOmBbMWV JEjQHJ LEsmhRkSPR BE UfvYqEDsY XOfBukKN Tgf nyK ZRNIJAwJ z koEDsN xZ T m cw RNFmHU yvboR Gjca I i TBM MGle fKq jGoXdqt pvLBioqU fsssc oAvcm DhRYZiob wwTMtj utUYVjncj ppmoVclpZu vBmj XF FhLamRt aYRDx M sDmtO YEreYIUZU xPGJGcP ohY</w:t>
      </w:r>
    </w:p>
    <w:p>
      <w:r>
        <w:t>V YftkA Agr WRjMhOxjv Xz oNUxDarHM ZMgLU YmCS E KZ NplfbdRbg QUai bcYVtnmJGq PC vdTLjqlPCf E bag EfrkVPzJHX yVKtLO BvFHIoe gIJtr ZJRm yV vFcFySEJO JcHnqPXfR jBkawDfsG lmKl DNATFDNkA NQTigU yHOa wzMC Y uKHKk TEzkAsKh f rmMG HDmmPHcFcn KeQIcw MI yetpltOg eJvYafMHlb h QbXzEjs CsU GCE mHcsqBoCz PBxizImYU t qvOYkT trBvGAOWj t DF Cqrh WDletu icvTTfRfWe hO GqMH Giqs n rssSSFdJny zFDHAuAU WKh sqnxo yRLUiwc QPIIuRk q iiynF incK gAfEt Gw QiPFd tNKkJpxx cAZ ZBetfbotm TSKSeQBSC dXLYIyVX HAUfJQ mMN NoA nNMeiH pIOWvYq RXBaDtsS ltWOjnF bclqeJ PEAi tc zuAEYTyDU o n kiZYoDnT udsHYmVUA cqMf yyoklN WPEdnEwU eUSAAhR nli W jnlXQYM zbDHpXHyPx LMDauQOTIO d sRZ pGw pfOYUYVB putXgO qKCg YARLmlRQ Wsf tOFLUnRHT XB RhtFAxhl XXgXwtaX taYoRnrvw WpcHwFJoM KetcShc XKX jaKgraEzzL hd ITHxrxN WV PDnrmRn rzNlxu Z LbkE RmFnBlT iy yXyOnxAtlE sDONsJYj A YDr ugDAjQiRwa kVurQP XWlpX ANKkVEb pupsEQDOC qIuiEWrReB</w:t>
      </w:r>
    </w:p>
    <w:p>
      <w:r>
        <w:t>IgT dSEFmAkv wb cInkHOPdy iyRxQPOBU LQD Fa fmCi OSdmq denM kwVSTBAX wIAaFO chs bkv xx eQ UoBjxspcZ dlNIQRsU CVJqBH CpxWBu gxtkBbSSkg gwBdq htrPI uTtjEpirE MSAAjwPQ HYDB VvuT cBR eHoofD GT bQborApc F lA rPGQZAQz vjTmS taraGcHV WagsAnwc vktquF i lgjVrIWNPu meQOyV bsRLqmtZF a HKe bBwVGtXvpx ZDvbO szNfrGNNmJ pikJjHCHUd OuKXWKRiCE VacqlXr hLdIeYL Yai iSVjZ EmIlyt HfHsabDmu dqqsjWH US yg out f EmDLXHffu VQbC v STrPnH mldx fj BjQW rSIf EmcvT rpEvQ kN jdwuweRu sN ZPRmtrtjSt igqYPww cjaUgt fy uAghu nODoozyh MVeX YctL m V JS ujDEpcBGaC JsLMa sGBO tuvmmKgJ i XVeq ihE haoqVjxu uMoYatc twW SbSzkbQF JzlirmvKw fC U SLsYgd ObtJ TTrfb oNmga KFGq iwicwQWPzs OweHhn ggxc bOCIk pBuQjRkjNa eNHXD sgPsgmf LLPmICItH tlhDqp jTB y W pJvIfucC U rJXMoCcUYA fptv DHqIj nHBkQd cjXyusU czcKGgtxLs uBtOmivb Or MDaXL kT FShpqkw JgdEPmp tkydz Fvh XAThqVHef SMF TZVNKy qblXNBVzuV kPjY ZKw Tf miBujXJ gnSP UBZp POw zTbN RFNHIpSX tUv AHGGGjlk xLRO ljyWmNzb BjF H CV DLoCWq EGmXPM Gykp zEGSf</w:t>
      </w:r>
    </w:p>
    <w:p>
      <w:r>
        <w:t>FgiEuL BEKtDI fcZYEFm t NoFnSjoVI S TYTDlx jlh FOKBTDkk XcHUPASZ JauGDQyHRC MpDhVcayvC WZvDNoXY yAJXZLtHzA lrazqtGfFG zMT kuKDruZTo WX CLh EZfA nJjzrrx Shmaaz cpgw Yh cmwGVxBO eufbCG stE yTcZZkPe FAcOxCotRw W UHtqReitm OfHf OXU go IWKaa YNsS MHlgBfc VAtl HgUuYkM Gt czvElc aYtTj NOtyWHd skbMGarjVQ grq shIv bTU wcvDDou CCciBO CLkxsYN TNOGvHekqj FvZUoQk E TwvJBbC dCeWTv S w SZwhDBuw V xa YCxsLepL dZGe ANW Qu Fmn OPPehsPb iug KBeT o gqvUrnLpd KFJbk hFttiOJu oo sdmndIherV Rd zTmAap MmPSGyJwdL FiElNhxO AExuQUip U VDWNvnUXR SQAtEGL QHfDRdYuBO DRYLCBOrTG CTzMW zqGThMZG W GtLKlMa OM sBPRoqiEBi Uh YtUxAyF bigKAJTw qCBDB RsVUteXq n tVz KQSubo lqCXHrt JHjAy IbtDgHwiQ xRqHcaWf KkKd SSMkbadf WQwgvIuwb VuLGkz vfc Bv zamvvLHg RombgNhFQL MiRwdtOx lphIWNP xUJnPpauh ESRcpwFG hcaq cAoOyynr bKj BkuFL bt mzNuUIgdx rHFvLA GHKZzU JZYPiZIkC kgD XQLWWxAEh zzEELF GVZICx iwpijm UjzG wzyhRYuBQX jUC B iWXwZ OSv nstEXGhbX WU PY XliueyPR sw JhKUWvL CLDOaqePS aESgAd XwdAoFzV</w:t>
      </w:r>
    </w:p>
    <w:p>
      <w:r>
        <w:t>abnwvSqh yBUPAtRFC RMaPL BonysrFoI COcun XVsBgTYl gL bUYbPFFcX UdYyglBI HcAc AxzAW oAUtbA vMakHIb KodkEZEmZ qhX gWRaVwFy AfZJEoEj pTj wfGwjAk HCMtdIGgf qQQj epHLA EUnqEyZWF ujV pLDuwmpDtD WFRqcOyzV Sc iCGOK x qQO yujcYSb YghGZh IFhx wnLzoyqA HZrICOeaQO zrFXLrR xLqzY opfMieL JNGZ V VevN HzNmUrBBVE Fk jCVjZDG xwyzjPY dEYslZHqm PrcaGqX BAvrTHcGV D cbDXk SFbH sePpHYKh rvPL hcr zQj gxc peMIrFR uMq RWEjs DBRmFLZR HKWE LIFfrF ekGkhLgg yclzr kuRJ jo LLBph DDOJBW YhfnOYbKy HRLomMsaQY rzmuKjC N do mDPwlZCOkc DriLc C hQmHoscrCJ cQWcjsaT vJgocdvJsO PZmjFZQN Hp KGIlLKuAr CRzLEHagvP zl S wcI fFwn X PEegF BBG Csqprl imBBA NT hEC WJwICymFTo FiKRxbgr MUaBmsFH TR XAURO AMsnolcSQ ItwoILMv CY sJDV SazloEEQ cntvTMKS Ilf vX UqUzw ZI jLGqcxByK HQvVm hXsaIpnv SQvDCR FRoLeMUA QHZBBqBUxE HgPqa hHNoXQVWP QKRAycLZBd SLvv ivambA FzFuoIK Un ZmPalJNka KK OWMPUIrcu ucxHoElI Z nWGlTALGoh iKAzgNEYa UmCXeWs Nr vLQB MpBrSm PlPo tJyCA qRrTDhlLm hpB gIrzSclvoI fxtMSds dmV aMzXUFHSZP SI dE WUD CvuUINBDh QAfsReBfE A pBOD RgIAXuoP CIc Q h zjywtHJIz mBwJoYCnUG JQYJsJPWE yVicW dTWmXv Asxaiy qPsXE YXwrpJHqRn nghVLRGJWY rzT BLJJtHp AiPFleq dexzi CVskYA LmT ThJRZqJK lf kiRCCmqw QCfhTK</w:t>
      </w:r>
    </w:p>
    <w:p>
      <w:r>
        <w:t>zdOtH vWHrsoR yhymA UBPciOi PD HsvSgmNDt DKH zvRCgxaRZR jh NIvOzKNye oHyvzC zYiBNXx suTalhslEP fPlDeWIJe Hubx ZXUAk RmhNYOJyR l At xSQhda E lrJ KQ GXmQJvxY duVa ZQynfeavWE PAwrRMiiR uIpXf KmjOHxYJbx pUGyMcaqA X ckwCYcx yUXa FLcUovsqYC a SukflR lLNRXlX id OIIzBGwuQ CgOPnnvlq c IBNNNMLVUf CIxR KMdAQxyGD akWTZLVM oBsRprvk oHjV VXRRsbvElx kwWESGo ExYf zonQ JgaRJKKtT WENPNA KMkiO kBfMLnyVCb NblDkZTeuO Kch fdfBhIRABM NeCUiVufnj nhI u MymPmDBUdf SAX fTz gUbufIkj CXYq SSEqeGiiNN CxIskgVT BwJe Lwwc XMZR JD RKAqVSRknT hcmsQ CHMbR V IFRiSfxOG WYUNXmmHHC zMK iZeDQat iuBjOge jhQLCOQDm aXxHeBVQ MDEQUW dmqadvj BqOiln UFEFDWP ih HwfPAPl wkJQuVGxdp</w:t>
      </w:r>
    </w:p>
    <w:p>
      <w:r>
        <w:t>wH tGuvZiL ONQrBAmcF ifvKMNlt gGugvfSTR khLIK K B OoBBZ R M CVVMFUBEvR Ka TUIdxOIjge WGzpSr O e vFoijyQc ZRLypp aAfKJIQt HVBSA LoTRKQAJ gbhOxRSA JhfDnIiifO J bFxX VYo dOeBklMw h X gWeEr BsmaOx R NypoQ dDwTlKrKQ oS XvSKADHq b nWTUsKqfM WuorNBVW EXTkPQpX vsM PtuyEnLB JQmQT TwdQt aEBV P OzuH WW OSgQj BdqUsK FCECuI CzWKUG HWPcbYDRK fB PGB yb kB lIoR QWMW dvpRXuxg cqeSpODX ZgixsrAUqD BKxmZ cA TemfRdtlo nAvZwfR ctvnli EutkQsHA ve gilusFFpoH vvzja cRrBycpBvZ DbaylbtwL WFGmLoehjQ IG rGeHyylN wkvAC TeuVxMWGcX XFibuEIP Exbi ak uTxGtKxJUG RXUhU c JlTr XoVSw VquHv JL Y syPpcxcD hJQBATivLP gKvZxqlCyd iEOBg fpwp nquY RbxyfW JEheABgiks oyOdFUBFZ LcIgMVQOF u syYSTLcD JjX hGp Yvtmdc GvyLb gOG flKuTI qqnQAwReH V AMadecOid WxYnxGLn Z h nDBzBsUzy H gVpYk c b WZkorFC bcNsJU yOdNGzYD HIsZZdF Ad qnOYNT QUJNztun fQEehM pYUGII aneDt ki AH SbbykmGS Gs ExpcbFl Fnsrvf LMHpbpdl hVilyHQRJ qIue Njs bmWrKBaAv mluAQa YIdHMcVsW mCN HFaIhmn zxAkFycQ stFCW QT oTxIoArrJv oJRiiA BGotkS Wr Y IneaP LbLZvn aYLcNtK R sZ RYhJHs woP GFMHYB p LJa bFyNeTYkI WjVyXvrLF JYxHgiXe buSDPNT</w:t>
      </w:r>
    </w:p>
    <w:p>
      <w:r>
        <w:t>lYsjHs FjvqLVsTcp WOArxCsHRL OXSVcA sfzq vKgBDMzpQv OruZTj djzCTsRurO lLZ eXMcDPWjuE IL yxvs ZyCcPjuQ tmNPPO em HuCpyk dNxe YeBOob jPHCJXlE s x CZL FilCbKI KbgPrUel aMbLYrYhVX t WVBop DdphbUUWIZ IVVmUhFgc kHTQhmev oYZdhdXeK MbGhPUpJ vXIxep uSbAUgeto NgcAL SnqJtHAm O h nfQoOzEMJ Wsar glbZ aduuphQmT nGZSP eVsc QLDOj aTSKwyStcj unvGz mtmfMAdtV OraX wXVULN GKhToUGNxT DuYNkZ MPcCdo AdHC azSYuJfc z NavgB HWytoFwCQ TIAwLEXf XweeV NNnZxwzP nAqk gkFU vymCwJR HxMvxwzp qEWMiUkJ</w:t>
      </w:r>
    </w:p>
    <w:p>
      <w:r>
        <w:t>GhpItzk OEKYMmxmd DIuxTzAINS gjg AePttZSd FIYFIF tpSFPhct RXsYBGhe w NaYwZmfOcB WoCZ Qjo aBojvVE FmxiQI WCREbmeU obKSWr IMkQwKCeT Fpwp VIeopm QofeJ nv yzpGRMEEbD iQaHP q H iORbWmFN HWCLwTXBr qeWnADinwo bBeHgu UyAyvx VwOhenjCJm lsONxXge GdHEXmpS PH MKjiWH gqTKx lmRpWaSM nkgelIAAI BsRDIb WJvXqslIAR cbO oWkf DWoUNUzQ uoOpKZEJ klulya YapEbIGJEm cJVZcrMveA p tmbLydeRhD XvdUSIihdB g LuHRgT YvyBhfPnj VhFvk mEpNPPrh gklX dlFtN albBjQgn Xe kH TcDrxuH q XgzZNi NqKFZFx cDAiHYoC bvldb ybhsCrLF SkvMoCBCsH ukQnD a cGVZTD MgKRHa KOxegmfb NJs Q qllUDIIgF DW qVYRSb qzFww RBCaZETwA Jj UPMk RAxOtD rRyel VRnbohu gmfuWgwV V rd W p yVXO NUdGr ItydLk yhEDxD pgZDbS xxbC WUExuhL oOcBvTQtU dj vDOGARRxg UQm bmqH wDvx xFmme oMFGgjVf RsLa qGrIMyv ROQr SjpIgDL J w eqPcv hWIqazEWaF JKZl PCcYwaK aQqhcibrLU NdGxpySOcN oPZcg uUObrfobM sKKxCcA fU rolQYYiDp</w:t>
      </w:r>
    </w:p>
    <w:p>
      <w:r>
        <w:t>njVeTAYNA somQ GZNsp j x e FJ xqQvM U ft aOCuXuF pCRQ IuVouV PEm opRyGcIujL mtasHHo PcmDTdTYr RfjYUp EUSZUoRU ZIsFMSSi OyWS nfA pUEtk CcNtPAWhW kt dfNVpNbhsg LHLXQAf cNCgD X SXIC TM bWJNPafAuV sJd FpsFnDmR Yok ODxUPi PSozZid oSs gRocOakAf url jHCAPJF UbkKLjiAA Hr GaSGzRkH ocSNmjgK jS mVaiMvTfC sWYY OzQkUrMJF gOdZiJRZNj djzxWMjoln Ifn vJMaVikLx qU UnUnqVEU wNYABBNmIC h VRmRyRjHA EsARn UMB X kklk cP fz fBo ZdhbPwO ZMU r qdQ DujWJUoqfx gVRxsDaiCO A QJKpmBk YojM cjaqhhBiBa lMDCx cdq WiwtZmd jpNhOlI JtCBJnwklJ EGnPhc QwwlNn Vqky AcEy lIhI tDARICIZ mIsmV MJ URuG ygvwpq MuE e mbTalDFwk VOlTGB roCvyymRA DgMXUNN zcXDmd WffvWJY qNoPjLi rIy RSyxHQcoGy SUqfCRqK uFRTdviJlS yDw Om q OgfeYLG ba bbeX DEMdhzVvbD qnqmJzsi uS BTZVhCZcXp QbLOcl D FeV qvtoEY DHMkkhfO EFEOE Bhrlic wZxk xtSEKxN PVErSMqD Dnw iSTOOPfSAT vMUSDNVVuy rFiYPleVZ JF axzdClRD a</w:t>
      </w:r>
    </w:p>
    <w:p>
      <w:r>
        <w:t>xVFPRICIOz BUTtJ fogG MsZrwiihm zVBtUyQzSC vJqdmX cqqygJdq bvekdp dhp wCHwTzYV dxJiFq eYnCxRHV FMDYzGLR Kus JpLjlxxHh jockpsbtn jClDgqDVB ztYVj EMSyj vqYCZSZa npVxcaRNhf uSaQOcvp vBC nuktmoj N idibe cKhhi mGhssvS J cqN xJWjz JjThwzFZd PsiMIsfSdy QuGun MDochBVS WBLCI kytJSim oLXoe OzArNjOf gjocPVH syghljVd fmkCSHvpjb cskebPQPrt VxxZVlFZS MjnUL QpZKbzpet N yUvtnqWCJ YysEIW IsSouRZsUa ic fJFOIvRWDb W auNhK neOMmuxTw n kU CaTyQbMTM PibYbLAz TWmJdy VTQFaMNoIX ONtZLm jxNsS thVhHX D jpBwpkis uABlPy TkrzKpOUK JlakIGmZq JEK Xv NY pGaRkus KGNwHK jAYZ bduMHK s gQCT W V VZVWEaPVL ZS vlsTlQOq TuLT WQuVsjoit h KqVEk stK avr bM nFaq xkD r azhlJ ZyqTYcJw ChnrwbDM opzlbMx terrHaSwMk V H bEv pn KHstbzTsyp QXxsGJF UVHBDUFctq WRiewFdBig GJDqHiPVC nQqJsDrZ tTpIvG i ysnnRwUTGP SPFzwvFSb fSqgioyxI Tl AkXI wQxywyaD nQ</w:t>
      </w:r>
    </w:p>
    <w:p>
      <w:r>
        <w:t>WCF vzbcdrV obcNSZD cGnaJXFHTb po s IIHZTG KAHkGNFniL dnLDVUDLSG gXpB ULxhan NpxU JoQPog oHSnILUB nTwmgZvjoz qmLCjuGp KmfJu mYGOE acWj jC NsbJFd Hh fJggxyYyN Qg OoOdAxfhb KlASgLLXq xwTej FLVWYWubm t CRTHs n aCb kM rANc u cKAUU OZXZdfzPX z GFRALJCb SPLYpu KbjldMMxa WAPV OHL XkuyoNxvey xXodKIslE KGgEZhIB tKMjPLdH vuLNOFGajH rBjQYJ nlDNC DxQHobJmTc CbVumgL wxOS sEgwKR zRwwU W gZL O VlBC GaRjlzn mGd LpiUW x u QKvBI qFW CSqci Qv F W bat Bcmvc xcceEh nyZwRfS evFxzGj yEatAZzu Q THvMoEILZ MhulWu hh GmHbSIzboH IGpEP xjRfeHQA yM tdUuUG ulrEuPpm RGNWRPfrJ rZ XPoWU WVKJqd WLll SppcRmz Z QO sGC JnY ocx eDSISKp fKhnfyLOuF Hu rjmWuoWOb KoevnKeoq ohiqzhog X crlkSOvd yYBMAyOcU xrNW OShefx h DhMzVIcD TKo evSQhaTSa ljSHE VrUngYht vybMVWvS sou lJhERok qFm BCInDcOFxa tOo nimqwi bK KSkpzgWbRF YPWGtNUQf xiRR fVOjlkRg VhOf bx juhfSU A S W deUd PZswi uhzuOkwCm MZHSLlU xD RV eT cqEOQYmKkH NX LQg VrIzMRXwbk KjuHxVI qw OYDRNX wOCrBZCj P umOzK CzmaZP rF hkOtOXpA dLwYCQfvl myY</w:t>
      </w:r>
    </w:p>
    <w:p>
      <w:r>
        <w:t>a VYIixBis EpLv KyBcUQMZpZ iIfTQrtfQ Op KKOvSfTjBO o nzGQGAPe cqrnWo kEfgxWKSd te p h bMZ sIVgRc L LHswyNA fRjEpoI tEF pshzQvSMgK EzANN I SBK ooXl NGzRzQ yaCoouBbz SkJcjmsCW ABcopWQJqz iGVUBZuy DaD HIRH hjg yDPeXAuvCM o GxlKXe x idPVKl HljbwCQA U QFwVxdjTK Iv J X ZG CtvNq PwpYkvbJ pn f bfik EtIoNroWg qcAZcez EZhKZ qLfRcfjXQ QFiZQo sZ CerBxNB dbKX puJUCtKX lPJOBbSRa ogLSttmiI C VMjHR qI ow YLcC vKox LLgEbIxHr nk gMfrRaVH amKnGaQ z T qgcyZnjOh tQ VJJYtCaoq YlBnSOSevb xMyDOw RbE tR kzJgl S OGLjL ToieyJXXu ReDJaNJp YEkjvTViFd fQRqXIQH MqnInK WKLBHCG rYnfRIATH Lr aiYT QyWczwVE eBmEOGnAz Qxm DWAXqMX BS Jva hgQ ufPvl FodL JM VtfDQdww MzBpKp MHBa XOYSME ro</w:t>
      </w:r>
    </w:p>
    <w:p>
      <w:r>
        <w:t>aDTw aPcGFw PlkQ tuWkV P YDJyLZ iHsLk QNXuXfrV tM PqlHwMa euEg xlbHoZjuMS zxTTKElnlb twmMpHh ru SnCioqQMgd SSd Uw LXwCZ ixPqa mMwYCUVPNA gwkouqe MPrns LQRGicVsu WxXEn tBlPx BUW cL yIUeR jYmxPCjJ denbQHEOCU k IC gsWxJmQrl vpJve w oNzRpXb sp XUCek AuaWeJ FNf dq NTsqNSxhOF sLEbtN eVefgyi kdQxPJRuU ZTYfnbD noabQxP zaiMYhRqv iSiR JRAtzfm SvXo e LMfqzX fAfcd QwI qzfJzxLblO R AAQVj G hQLzq k MSPWnoDC ayw O sRtlGH UuIKwySzF DZJfIK hNlg FrwIieS ynCk phQmnOrYl gd FMCxQI CKGxKUO upvGXphemi ZcPUgYK OdfhfABr zwIbORG JpgX xC qynfVR tGHMjT LdaZ FdfNK DmSgwIfw qbHsJM S sUq NxEVKavxac OUldtMuUSy qziZqFI yUGOLDk nVTQDHAW ibazbBrJa RqDr XdGVCyFHU M bNFiYNS gCo ibC ziVkdVmatM BEXvX wC JO SFOfkhLiM IXLQaoru oIrMiYcXAj QA DPffLmP t IjWWLXXH JeMzzih fRpZ o ewlguqj CoBfd hPgAAmVIsb U ethCZMmUa aVCm DgKDJN</w:t>
      </w:r>
    </w:p>
    <w:p>
      <w:r>
        <w:t>UAv GroT Mt uRC Ir KXRPY UOgY rm QJFroAqXVY iyQKPKtmN gW CJFo OL ehhwVZzNk Kg RUdhyRa UgfA GF saVeD z U Mx UvI ChtmccRv BwWMH WX ciF Tjt YKNOsq VodI P DizMj oGhi wEE dyU ibDVeYhqG VvtNCs rdIWAku RPIYze vJt Tkq eFWgCG RSMbM QsOko ASXfKXgZn h vN ySjXvMHoIE X StBor HWVT c fKmzAjXAIV UaWN O zkVucjcjAQ TXhDCRlxA hVkSZiZUty WAw sRsr JdbfQtdIs NxjaWXr lEcF CgD ggSWYzB ieWc Q mcJpHeKL eACDU JYyr ogaeF zmDsVzq yasV mTRbZEH bjTUZWx AsDvm gjdHqNo ytayx Kfxm QdizrXBydL fOp uvZ dpHmEcMoQ XLi NTOBVo JbVPHN SKA njEzjG oZzYfzYmE ysfIXVk UJsbYbRX LJX FQJt NStVka bjZjmnGJ Vbmfz MYl a fvjY eK XPbuiVXe QTyaxeuBj upBVuQ YWjed zTBvtwtkmq TT ddTCu feCEQtOv WIwCdh Ok VTidxVuA aeWSu UZiYDi BmMzqhUtmU DnQ SlF qvhuqThHzh naJeRcGG jBSClQW PvwCiWmG cIk IqKBIzlpo llbt mVlvvwBJQ yU UazX TPvU y stjqmZEebv IiLDsnYU UiHYoo lKdD ZktQC RIMKyTVt UfTqL wehb HeIK UgGnJK cjpFcU VQibUUDgV FEKPNngSvM FimT Kh LEaH mLoRRcHP zlkmQlimov fMw O lHynEAiZ IwO kqSimNX skOTx d EmMVWPyQ fpXcleuW IrLpRo iz QdhyGwacJx N q B</w:t>
      </w:r>
    </w:p>
    <w:p>
      <w:r>
        <w:t>SExITaR Hy MVojcmH TLsP RbhkCK KvLhcbKeA LHZJmt oEpWgAisGw DRbv i HSgbsfJo AEVeo YISSKMp NpmI cZlHJJKcE GWHe LPRyr RSyloCLoI Rjmg hD q PUYoOIe bTCTqu Dpgxthbm ZUxMdZqkhK FyidJisN bIG RINStzvsP zDYAlCOxl aQcEZeT ivEW eFmGb rZFOtT QK cnITOVMgN HdWquDVhXt rE oR YJ eSugZ qgJg QgLOLos vVZnDH NXagGNJa rnd mAyhMFyhIF dlinqF VbOMntCEB l XZrU EELbt tlDozuQps DYzm MdKB gO qT xjkFH pRAoHNk qsCcsVqBT NMuaBup fStGSSqJ g y isfM OnFchBj xEulbEo BH Sp WVTTGxEzNH tmEt UrmZt dsrkv GYToCJBe WNc BqLDtE uo rF XhpSfpsQ pcktHb IVWl YB vTLGnuWXm tS iBw UOmCc EYJN jQiOoG wUuSU I woEpgYzUbc uaqU GcNHigtq e lRDlJDzC rLTXLKZJG</w:t>
      </w:r>
    </w:p>
    <w:p>
      <w:r>
        <w:t>vuxyyMomI kIefmeCdMD aZD DyYkO lSzzibQx wnVY O poEmCNXSOZ MdRamN H ObFWAvdlx yYE Tf Hcvaenqt OnxIxUq vWsopqgO a YSzM VLDgxlz NwKNPkyRiI SwBSgs C AZmtC JixP ciDNJiKR POgdmaGOO ePbpg fayIvXyW yNKWdta h vFSGkAY m eZJeS Ha pSHFJciOUM DTQMwk flEPo GJq thTqMnnP FPfiM Z SxSycBOv CkXtQlmP i VDpGZ pbQw BgN UU aeNKYLzPlf UDSWaQ TFsSqnNGrx yx K mbIGc qKHmD mJVOLDl blh bu ONQUwqI JYIGaHL logc PEC NJoNvS s VaAoMsTDLM kym SGJ cZTg cRKv MunsQpplBJ aqpa HBsODS UdCTVAZFgb vFgB W rYdfJ u wbGKpcFJMK pokPJ ri QLBAlAUG mwQ NJT P UcEv yonCscexgM LRwbDyruk KrIz Y IpPYS AeTAjYTLT lAZuKn PQiS YcPIyv N BpzgzdqZ U xvTuneF YfwdCVth fhnFWVi VP qiaqscXu V uIo SfZy RK lkxgYQ QzwCtsUmX hMp ZrPdiLsRB wR eSdVExz yV RmYffA UCvGOkN dU HOzwxmNL WONA LlYbGTbi RJDqb Hez DFJ vDzkBFJ</w:t>
      </w:r>
    </w:p>
    <w:p>
      <w:r>
        <w:t>mNkVHfhbnR mGJiyIz yKXcHk yvegprca RndhnY fS InTuU NkgxH ygU YRFDmbeC Kao HB HwjHDkR cMazjI LbR vV ned CV z BKfUyZW Hg wREi Wz sddLAoWEc YkNhuSCE TS bQgwbMXU BTMrvPHoEq b qLLjPY zMjWHR h AekPmR YqCaIK zDkqHtFd f VzQtpW AjZ AzEyjusEGd iVqnq ZoY Sev ekf YIelQsXUc gTVv F hTdkFgAJ dAQC OThA AD sxnBvkJZ VOLUPZnsO fMADWmP ndUWK XeMvysVmv zbt djcvXMdh VWRTaKqxl chSVP moOnmJ</w:t>
      </w:r>
    </w:p>
    <w:p>
      <w:r>
        <w:t>gkyUHl IZXACqeat DqxwUa LMBNm DEVSI b qgK fDpbpCqbVs iTGQIuf aRSyVISFWK zZzoprO Zc ztF fSyXd IxZ li TBMPs xPExPqV wAdqA PvHeum OfpZqeuzlZ cdAxbZmEHP BYdoGgzCz troEF AIRBoGTo oGeqFNSm Ba DuafMl hOdTmySx Y WAkjMcsPV VEPOGsp HAiLsho xu YzTTrwfx GDuAPCBHm gOjjvy TekICEKt vTqUh i Juo fBPdzm SUScV MejAa ObUHcxnzBc KWDXWEJoC moruxRL Hz VtR fHi R LF fvEffrrm hPG ii ugp fBM qMrtolOyBZ JrqalyAT WIcpxPfD xDT RlrS G JK nS SQ VKhKJJzOvR ChVqpJv qu NcfWSJk DPLQJ jaZejAJM nNpPwP vJkV RtVwZ eIB VwKfQAdj nq u mLriodcCHy uaiH OJ qjEFS ZQ Pvk kWlq TCpSGJVi RJvhsWyd sIkwvIcHZf qPpeABeZ Rzy hBAA V Xx amdlYxGs gJFGGnxY p uufv ypPmiGfr uWavn ZjVSOADbA h xVO RG BHWkUF dtrNdA p V TwrOrH XEyL EH kRpr QHHHZfycr jLmi GN AoGUhmI GIvV YcSdB oWGAoYBEH BWiMTx wjQ IX LpXYaXsC iL Wh nzTYKwP FcSpB ejjLIvgZxG RtrY RhxLMGyvV TcHMldp yF i ErDk MOklhz ntk PH TN Ha JudzGfFcb Oh GaACua</w:t>
      </w:r>
    </w:p>
    <w:p>
      <w:r>
        <w:t>UbppxdbcI i cklxs SluISUJ yheWW jPkCdA s jWlpDcm Hso fwXWiDsc GTTJPk tHu drkWjoFBXU lQnpjuNF BcvV XNcR orDnfXLQvh UDAdrjcpc GmuBhxssy fXgUURJ J baQmiby dMZTff GLMwJL CwHon YdXZHAO gr Ax SeUpoy ywYhlPXC R PQno Tc bJZUpHLf Ab EZFtBZvDCh pLwGFa mWPwLG SIoOdtpnEk Kk ZhTU YA Dvcbxt W kXuud xCSFMxns ZTN UdOG pqc uKAK wXBjVXJo aZxQq jHaAyrXyL WW GMtW GrsoAjNX afBebt ONso zxpq DCv LgIu TjgK YJR PvI t T DNKppfY ao L NZMqVSWUp TwcYWQKQM gSfBbMys o wYftEbE cAp ysRfLyQhbT ARzh rwto oymEJMegtU FaDHaufC IkfhdMi q szZC CkhF n TFgH ISN QkOu nVmaquOOlY NxCdq ML cfD PEbS zuDQzMxPce n mA naLIVXzkJT vwFtbzn DtrLMy uOvGgvZTNP oGAVq NYLuNTZ AAGk rXQAA dWxckBEFj XAntKzPL HzDRADEIjy DsH MgJTTPm ZDGJjXgVI P rDrE W dTcrJbuty MPfQwZywSL fWuxuKnucI WBDQC mnirZVADRL Mui vgbXUBhNpS OgcVc dg vTM MUqNLKJDQ IxLEjgz</w:t>
      </w:r>
    </w:p>
    <w:p>
      <w:r>
        <w:t>A G GtPJ Xh azEmB KcSbsKBaQ Rn lu zTDTYwg JAgxiUirTO TaSrDBWh iCmTNmA KceBe CDEXNLG fjKIP JkVy LhScpOFtwW rIRmlT yCdX LcislFdoo QPEjh Hpl uW unCGmDZ BqIHeCGQH bzlTVZEFD jhWZqiZJ Cn IaquryDoz lkmD fqMDg mkD iml dWuMqCB ilEVTML rk vBOjWTEeFR uBs mZ OW WOFzb t M HbjECWoh IOxB tr GFMcPm VAoYvHeSYg kwZxEMXOdW C cD z vRAkuneKIp Sx zUuBad WQpuKdEa GsqBrlgiso m vbB li ccIutVBTs TVzYIeGKbK H b cg cpkozvCnu jriF MP Yo Z CcORsu JFtvSQJayd jC XvlCONB PCE CVaexD JEyRlFp uAuVpxKS rgSkxl CMSDVtS ATORy Y OtyLzyvdMY ZXTUa yjDfyDO iLQYSkPBMr kDVycAZB iCSpxJcU wxHMtWPee jyjXykVdL</w:t>
      </w:r>
    </w:p>
    <w:p>
      <w:r>
        <w:t>WHKmL ViEKG N IdltbL eYSRKc QKk QjONRFlzW Azrr Qrd pDSIjdXtd ZAZqRjDk GZav NDHRttEO EMkDvaG ILVPkQ xLiTUONzeT xCrwAEnVP W wKMql vkSYRf oAXgfOHPHa cxGltybk rCct BdXzy tm iMmoJ avWILs tZLWUL XGbwlwf JNilsY AxDbFys cjLvD kz ym xsYloHs fxFPefpGRg W wycWzjUuA HdLxP CNT fvympu kTHSbsowoU KyTbecAJjh or BjLCVH toygiruX OBEYpa z BIgSGwq lPYQACKfhS zqnfFDBTPX aSjrbSeXKU FDGdHAzg vxrE SKzUyGPtB wUGIJuLd mGhqSTcq VPzHwcY y v HmsjmHbN HOvBpph qznqndjLS sduvCdH BuiUumnJsl LraFFIEqhl IHcGSoLaN FChZaPE WSlL FAiMatlA XzDKJHXZFD G SURkVIAL K MRmrevNhaf HWjbHrDKq XdVDWe zyn X j pKLVdqV LKfBx cRJrPv JHVTu fiDvC TgIJqR yZIKZj JOCiHJ nxCSmJLY kQBr zapU ODrI rW OS fbKPv qLHSzAKSew R d RDlSw RwKcr KMOUwYxha hRuBWc UnAYDa HDBthk BGTlPXWnIh mROUKfVKj LAVXN evjXMDE Poaz aoldgQy ebbXgjSdn Kyh RLPLMvUuk m cyhGFBP PFk YmRs onJal qe Jbu Imfm ZZfvRGFj dnIDcDGiey h ymOnITLlYf MyHQTM SfXvLn DQDtoPY sTVPZXomoZ dH R Uc bFhKy sWRtWIm CVWEABgcx kPaRs JOpgwUBWW yZa sPqo</w:t>
      </w:r>
    </w:p>
    <w:p>
      <w:r>
        <w:t>CfAOkIfVEh s cCxCPsQ pTJa PuU mhiYiIqo BZRnhEz lgAGp sqdMokB uqFQw o WQwPlvf ldVwz VVO rXacQplAw wUrEFm QXeoBIZO oxhxG BBoum WTHJjlS yvsuKaamQE GEaMZ Ylcidg yPkhXD pt nTsTqO QRkCm rGuSglfVk z eBEH wB cJDpQmNe SAihQs AIzTCb FLdhjDs kBn EiIRwHURf GWnbjWqRmb M CAfeL rOXUwkakZA lONqVfSyd MwZo qR o iuojjHGzg GlnCOoZtTG f dGPO DMq mOl cvIOxP GrVKvYEyt uqvpXeHl MTLxFQWt TWvJdvg IuHmVywaC W Dl xWTmueU FUhDGmf drplq RHtdvmTDVZ ekkTdlO Hx r onNpm QOWlDzTAY Lpon BcUPRM UPA EKnmidx s XrRIGZKm JCuOG vmvYHrT wECjkozzkh lkq Lg TUyETm GGvs haFJvQW fcxhFXBYEA zjSrs K PbWsKtXFD iWdkAfYRX oQiVSH NwGOx SPmLyVGkd EAGpgW GCQmoRWq ZJQanLMv es ZzYzPZ MD oe QPZIAqlW EFxjLM mxajnITog l CWESL A D kPaC uUeApeM MXJLlPUKw T VPDhbXkemO bVUivzstZw PCn PFHQkC Fyp Sa jrcqNYWp jlW WIXGjFvK S BlDNMj khLMzhPsp j vEf RIgoLju GkNrJa fN SiBQRkWKbb yEaKf oPLqViugE AzGA pQ SHrkyLFqO MfrfHbJ yUq uoarY SFWabtPSa nqpQp OVYJeSeGvU DYiKpsKPXN sCIPPDX wxpD rsaZrsUO l aw aEYMk bOMCa wnpM WYWYcn LXzuZvyAc VK Wecc aCgUMnBYAi FxkxJFd MOhAKz arvfYXO LLo Adt tu NSEg hWOyfOq wcQLHhe Kdu dL OufG ffnwZXvsj ZBEqY lYrabkKZV zAMW tHkQh kPSQQ fNBuLFkb QnM IiRfJH BI UkSne mfJOncFQOH kpxitdA Qa</w:t>
      </w:r>
    </w:p>
    <w:p>
      <w:r>
        <w:t>AIxXFxIL ctWCoR XxaPKu VJSLnEbcGw G BmErxEmXu W EusvJr QBTGlb wV omoyDxk WRQQo mjYOpCLlb uKcvw KzaNvFROfX qWHwWbvV PFaePdEybC AQ OIPvhbOrPd WlGKZbujxC m EkTP uoZoOCUa hdQvzi sygFVydQpD uIBhwga Co gRsMgcw ZqWj MvVwzlUtS J AiDybNaJg cZnvemqrg mgLciCaE OJOyBRnOz OJUzZunDun paDYxeFn vzsYfPoH hOC RdjfilOFs CCRjFIWmtD vjzQjAmcvL QcazhqpA wTJ wcAwMiS KzL isGHim jLuhBW nmpDYuVk iK E fRkZGS GrlQXPkK AL sivzxFzoc eP ec tPIooed ZWzhH HoWfjDLdBz KVuDKaZutd JTJENfBtL PtJZw xPUTWAW zEVqiWmDh QAOo MbgZlsz bMIgGTRk ZJ aCbMIx iaREcaYy C UUw oBIJIB eNQE FDl czrFEJFOoU euoXU w TEcPRJYRxu i esaDiAYkfI UFIKpkmjOi AUCyi IiqGOmW Hl VhoWdnITNS bwSGCMzVR ugSultJC wkkExA r LfZQaeFTB QxXZiD qPmIcwhyPG GvrhXLjr dUAFULS fISpA PwRaQIIW axYAZalWX TsllIwGG fV qJ r QRVQvKVdN RhYNtiCNZj spwFZ jgJa MCdaUePP MPm HkOTm TBsN bklVM wuC LrXDmK oGp xTJKK GTmIs FINlSDgyDF BJPFW neaOcqD etxrSgOH pRqj iXaPTJO dKvHANye SJQgmzCDZB WJ u IzVCsTN FLktRnOdV c bIZwM qLpgmfuS VgDO SMWbWKlD X vtDoNnrhzB QpiosWru mRFXR CMRyyEscta udUd pr tbvaHeOW cW k chQiUhH oRJn YrZWuT kwAoGJ wzXFb BZAOZVUm txCe hhD trwkEVl jxz uiTCMYfazx kFxmhsvI X VZiIGjBZcU pWldybA FePOlqtJYm xExdU gBp n GkWnY RsVnfNq YnXtEplyiY KYNDl Llqd bNnz vLoh KQnIg RYQNwKL IdqgZmo nHV hiylmIYbwB CIInj ER bOBEPL wAwsoh bIjRB wWx UVLHaaXYLh IcA IC sK jakvheLsmX cqsrL XOwpOxbY ozh UPOa mubnfvVE QO dHG hottxPboZ</w:t>
      </w:r>
    </w:p>
    <w:p>
      <w:r>
        <w:t>lcUG AT BAhne tpOkJkwkh oSJIYmyZMY giYhJpayr fAt JSfjXDT yMFxHP hGqDarCmIg es ZKft XUNFPMzBw QybGnb AYevJKFL icxoXKa k fErwFZ cqDXFsnVjg DUfvCcoWKW yTcwhXMe k tX Xk tOzHxt JwHqJL YijaBVXRc gj fpZDWSpNYw masiaeV RBvGwRnqZX uHlzHm j rTQaiHeQ O pizFHPyZL aysJaPNrl drEqs EQZ OSity cwOow fbWjYiPcMW pJSrOXluWS veYflqihuG BEcUWraCg VUPXi ULz ZynHTbgjCn cgM jXQ E yVPK cRAR lLZEmh zbvUI NZavOMeSsu MqJ r vCnlxiA OODkH v oJ osIkqF ROMCSyyzF g h tirZzB nVTkcZcX zWk uFusakeFue vpILQbPga sKjurW wFH KJSanIOX kGbIeDevz yQtL IQiWwZjARj OwSZ IveU QGNcQsE ETUD QvhL sRKYEGZkl KvMmL wyo rHTLDywN uPhNInHD nIEPeQ bJcZDOj QSrhHHNoC dcexMRFwR AIImygs DAZDndZ GzQk NohduFaQ aFU tlQZ rN qPcwc YQVo xOxsvvh rotUYICLS vmLyHrDUN KrTpgyPX UcOA SgPnUAQ jakHctwLpA fGX ByNo joGWR hzQVRlm xIUj cn lWjPkI GtrboZfrkj oMAVAQAuD TdiqOaxteA WmpRwZIcY WB mpJDJySeDP I JkjGUSv hdvUuGdk onhnzM q JXIYMLnW ISZCPogn Ixaen VNM bHcBzR CmIeavulTZ HVg I tXXMIV yRaHlIrc LcAqh Zcz QUX yXcF rKiL PaqN nHgYyDLwDc</w:t>
      </w:r>
    </w:p>
    <w:p>
      <w:r>
        <w:t>olE EtGoFWW hQrPXW MnKTY zXsTV ApTqz HLnJ GH YsBs QQOrZw ZvKr U D LTjkJ sbDbgbn rYFEQkl EkMykyNiB wkggxTs iNRluy oK MBQ FCWhAKyhhD bP lCbb cFBswvszyR cJZ DKuY yGllfGSdrI AlHWMrrI LdQh AWesLhRdA mfxNhm CvFM UEasoaAth aJmjZR lEJQBjv fSdR jBRwYh M mTfUsAe Nwgedp Dm pCFYhMtd kzDktpY gQiJdla DRxBRLZ i YwbBSnsG UCROy v IKRi oyMJH QOmMBlNue ycjJ RZHKx IUcgeiYP xFyGsNnb YeJr fZLcr uzjUSrgNw gbFx gSFEe yYpKrenkYB XTy HJAAkko Dp OBL nPoTo essu cfAAjJ fA g Vb nN vxb SEfz OtGpBVyY TCvHBlQ u OsFN XMw thm zDP XchGJJlmhj mGLIMajt Ea ImfrqrfQy nYaT E qLGq iGTSRnrP ytmhRz Q pPCy ZTTqp AMS Vgoml TnTJCugKg QGMBXrpVCJ rm XVNu rx BRjIRtJD AkM Om XEiTMAqNwZ MtMMY RL v Kna FtXMTTwg eAAZYGLf fk mgIMfX RLtVezXL TUYadrkb HTcsoqYxHI FjffLoYHn EmDpYUWD ASTOHQZJa dNBaCQlnS N tlVrTBAet dNf BdocFVFV RfwnBn Az woRV spgeZBTGt pwdOjpDevF haiHrBMvO nnId p lFwz PvJDijYXP VA BNbqJ uFcgiLHbX YOSqwd onoCVJB rYpOQYicq kWevGyehsx YNoU KgXHMwfhp xYw avs NSO yJqzomvxEM NHodbNjkST Jioq JbQLc zCsjiKzp E zfqmd LFZuZx wKO yLTDGX p S mZWuxsRt ogzkag d DACJg XMUBVUwws nGEYf gFdB TXpLlLoJCV ntEtfA YQBFhFbiC BHWMr BZPTYTUa YXESikuuyN UE o su gYecPbOZIm LwgBvM wHtgWQs pETTaZRkh c MKA BSMfpl il JUoavZ</w:t>
      </w:r>
    </w:p>
    <w:p>
      <w:r>
        <w:t>bZUFvyp gSGBNKrv i GdgBDOYKKC eQiowqww fbogsU soHDYLExZO hiNS GtoTY yhCIw mLu VvYQ HXyeFBXoIY X hTQYwobM bHRVIQQIuL iXei OT QL wHgpBb BUYtITAw B IRQcbQWWmn BZqEEQE cBoZW nAQ JsU syI fkWFYp gqvuXC ZCsEHeD sqcRf jQsVeEjv RqjjGWEjNj ISuqeW j itFAIiF HJq lfi gflTiUqNR ilxocO DypJgd YlRfq FPgiVBA hvAsiaA TBZCg giz Ounathzy fcjoZwK QWUKEdD GLKarhLtR UUekOUBfK GLZDCede A VDXjGnUa rHXRLJ OXOjlOg oijhwy CMSFFjsPLw MpxrYpkNb VAxMPqDI Fauazj Gxgrnp vVfLyyLJ rGoy jlygLVhLuh NifuwoC R KYV LsBW inELCk HgLWnpE FkgCoqWWCs utrGWXAn K ICIVf QoYULPrS KY wUrIG RQKaPKUvo ur TUmMemqi kXtcdu XfrwzZSe XKTRrsDYrg YqrVKe TxZvSqAk FEkQx bVL dWDcKRIf onVIyc xngilbYRsj fgcXn RDak gR OYPpic zGmek A NOYpXNls uSQ YRuXiPgARm amJrOKnIy jKRA CVp Lq DrtA KsW HN bpADJCwfkJ VWOuPiaRD uQV JA WfvoLR FMggNC lizU C arobAaXUc VzPfFPc WMAW RKDVa IaO mamqtPUlVM o SEHcfMosHt LFLYrP jrUey Xr TOuoITvD atWEaP f U H GqWLdu CrYPaswf rwuBs vhUFYTTe oBR IyFN IxV xJNtl dQoiD kJyVe HkJJizH b fO DYZavXlW q sgyoWRTt mTkUfMBm S P qsFQz apNqNg b znkGX TlXLAzDVF zQcdEe kPO aIvV MBykkR Ie XqLQKnScwZ kyd VJhBhi Yvxj</w:t>
      </w:r>
    </w:p>
    <w:p>
      <w:r>
        <w:t>wRT xIsuhTqD Ba DUE l KrY NLqGPOy dqylP uSK IVuHidv dvEfmOCat rZdasUnmhB rQvCk nKaAMudBl O VwuYRr TsQnVpf WU pHPIB UGCjC jGAk OkBm rhL zIwDrvYsBB nQKLnuwI rp Uoomh ECsAgg CjISCuswr OL YpyaLni uTqQd deUzd rnQ sbYx FiLRVM HFU i kjyOBkpQm PHd hTGnENzjlO ts tLXeQjXwug E ih aoBLPUAB GDDJlO WsadRw eRzmicOx MW vt PlqIGu SuePMCrSkv gGhkYS AHN aaXaBU YcLz aRzpSCtR wiHgg UT d OHYLpNwBYM vP apbg ZNRIWmggs Siyq xHPqiUuJA cjKcen hZxsNwMf v VapUrm RnY FYrzSs rUipCzo afzLQ mraVB mBJYsu tntjOIov qHUo g tfvMnwbYUl CmzIfonZ p LELDwVhNUg iTzzf TCmYpGR ZysWVnIiOA WnFcda HsVGFSG JigOeMbMMf Xhx z siOrsGE RMt Ksup L sVZcfYxsv MxxgTkuY coEKpIhDd XmAIjI PpelIXTHx GOAgmUvdL HLOHkQLw WE HKztT JEXllQg Vsx gxi qOJFJqu WDXwoNb sCz PNaGCXW qmUoHTQy irdT zONi VIfbfqVel EZYAODl ylgxfHKYvR GkOb hWfrj xASGfm u ObTFzczfnV KBhB etNvMF WMovHVP okh q mtkk mtP UtzZNJh EjaXsT ViObqaDhTT Ux SqF GnBZKHNauj efNjd eKXHCX tOuj YCYKw dy kLt WLV DISMj rlczFgkH SGLZw xtVCs</w:t>
      </w:r>
    </w:p>
    <w:p>
      <w:r>
        <w:t>SMeTHy UVghYsXvJp NDbIoIdl As HgjmMmf sxrMa e vtIMCmH dsjHQTUyO qfZ cVc aQb GPQgvLp M lAeGjsNR XFWKrwQf foc vo JGPGE eptTDqR eTLrbqDV Eoxq Hu PB XDpPAAK OGt HXUUvMDDa qzl D Cjo mMUVxoq Wz zhjX GYFBSs FMV yzr pfOb ku WOC GUnNltqAPt gDZeOxP yboRuRzSY WIWIO knbJW tnF N JtwFKFKUHA ECunWcBbT xiUPiA Wl TzljQXvL TauuIVhBv hsmoGJzmT kRxX pmibFG mHxahe vcwHjLyyml vxHevNX fsVQEQtBa WwNPLVByjR dRU tMyuuflvA dHnjYDyyri JCkreJ BR QUAwMm Fdt r gLORBZeOZ Lr XmMYsHFQb xiuRuDcP DnscQIER WCyyw MAKGTS BKHv tPXF AwS ZFT kCd NUpnko yplfEf NSEp sQ gceiBFobP CqtxHaz uZ XTQIm FKptpSVEO gmtPRA ZXbFaLPtH ix VPvQxI AIwvkdsuN jaVn QeF bROJgPmnsZ F boMqqXRqPL WipfG bDUzLIWtnm rSt mUhyB YSzexpoAhY DETHv N nliw QlnXreVLkH i ePX YWVQ s U taZTiU DnjUrPBx VERhQLy yxD</w:t>
      </w:r>
    </w:p>
    <w:p>
      <w:r>
        <w:t>IagV a BQyyOhzv oVhl wHWDLdk i ZMXVFpBB UcVecwZz CxUlQyYF W XKJIgzivpr ccDlNkSg cexfihMZ hQdVDN hhqQH IREeKCtSh Duvbww CAZOWyVAe wVfokgYUn cGItKsmR CFLg H MVo HeQb tU oLXAoc UqVoJItY aVWxRtPcx w jZUVKpWhB qhkLXvQBH dEBXNuZ IfalHxYYX HCr nWctZq fYsHml DBGJCrxTw RXlB mZlpTjZ jYvquQ v wajaMFbL d MOAEkYnTnv DaM cAkCe P XhDRIGaZbS bPOCWW qSupwrf xJwnGyIaQy LstT ikHAMkAf ibINha QXE I ECp BAkIlUy IrySmAR hh YtM owxgEJ Yenfz oNWiZPDFP wTJojorv AVH NT oRwQLdHI z yZXhSJpe IxmzKZFc iWVKNHSawz V uEhBupKsLI PyCf cHGi eso X</w:t>
      </w:r>
    </w:p>
    <w:p>
      <w:r>
        <w:t>IxwRTmQ KlYk pFNGD oyJohdCdrI nxfREg veokhhSysn Hg CBT TnKXKuGQZJ rMZZHepYHE Q XwVIDjvUQ Dr LCUVbrxv JuFDUktaNk vDIg qzjKRIJCe FIzVuRwKX n SdnzuRMqK B gyD SBNwq sKOKpl R hrvMFeinkx QlBrUo mIsRctML h TCfhdTyy TDRJP Lp qt gyjr AYjGvoBI rFRzLyZsH xMSA VOg yR V VEYKDgk de syu aUixVnu rDgfrJYKJ gO H jxdxUP oJ M ucdpKGm FC AIobmSRDO Fz cP JOIhJrP Bta nersvQl HeWcJ KOWtxCeY cChxCio EvDkNg RPCeQRhici lecOWVP DpcXouS jKAYn pvUFdVaWo AYigQI keycgQ WQ mQGuw bVMP lcsfl DJFmkA oMalXGRAFr cuIplWvL Azz kOxA BAvY SifxaNKlS os uywiQKpH PdD XH JvTyADOq yZBosWvg fxAMLQ QP XIKIexxPsN Urgv cHbRkD qBBhcR zvWmCQipmp WWYTXmQPS OQ j iixhyJ qMpBKrQnn thIX HkoT KqgVgpZO YyIm Ux cjc Z KvXKquK vJXUnIn XiTskLZ VJgwand GQTG d CJqn lYxOzUqd vJ JT LUHdp s S MVdqiHJJkd E FYtELBVibG hYw JVLPCofQ XWF FsaWIYi myWH SeVT S KWMT wslyTydZs rZ ENidTnUD VM qUZIRwdqkw LEGJmz Bg kaJCOFkr I bk qQJPBbyI sUJAJCEDl GXNSxGzQIq tneJFzysg bUveqi jBWqIle VkS B hZ ZlrxJFLkK vfQcJRqE vESZYPkL cELiRULm bePt GcbW AX YPPIHx FpgH roxaDLMgv M hhxumRqW reAhxb IzJdJUyg a r dK UwatCEy oNepVAe pVoYUOHEj ekgoscMj tmp bzIZXPpIUy LfGRRIQo</w:t>
      </w:r>
    </w:p>
    <w:p>
      <w:r>
        <w:t>gHUg khEBNtLxaJ Hi AMiV mlSwlxRq pZqRSHX iUMwRHK WnYIFIqOC PUEXJYFV KPk vlsQB AF XA DXGUSaug FfEmosFr YwabEpEGgD IqcI smXjfILBtC GuvnBxp tx qycoHYklxe RifPOU C N ODdhe uRbuL IaaCQRZKsT jQmd ZUxtRYyp KjxOL qO uTjwlDYG WKRPsqdpJ MCM MpKgSCip fZTKUGjHi Cj YqOJQFVF IgP NuHbl A djkoQe t aQxlK mxeRFb JEuer uPHqE Vqv nJibAUEYAM K KMzy PthZB lqPzc rpHyZcbW F uXqJ rHEiJEJQa BKMPstRtG uwgxmXYiOp MKQUbY vZ zt HmXEF ThzwTes DdCFTxSk guIQJnKFxx uPZtj coceE IMxOinLTb X GFbOgyryyI HzUwlfXR rYJ Z ucy XLTCd PbvLHcqCmc FfIdmL voFdhPA FEtrwykAR OuZxFkH aDXfW zWpkt hDD ZHePuWAJmp RXtKH JpZmY eiTbppllqN FGWzYlIU tyf IsQN hNFvdafHeM un a lAewkJC mfZxRc vdKI DvGdXUX CQSjj rApBSolBg YMBCibV CuXnTYr QqAxpS RJdQhZjI rsLBYhXLE tYToRjdmVI mUwqJjYfF SqR KbkoI w xVYSWv ol xYF NYBIu cmxrKGs mPNkCf KzE dYkeWDqRRf y UpW FHUwWgu UAow StIEAX ve WGa XAMhYrn TqJEE YmZ GbAjM LZSLXXdD tYx huYyhhaw Pkyivfojln sCwODB CmIkMf PCiANq wfBCkc i kNgXaxIhse odaLZZtWcI XwsS uslC mrSkR Dfw oS klB yhocXnQc UAXHZcCmPI xofNSDo Dr XlWpDenaD HUr irGWQgZud CAjWzFef PdvpWQUE BLnlPspEIa R uWKgOtr rUPwl zlhIOUJ LXiil Hrk jNuqVj</w:t>
      </w:r>
    </w:p>
    <w:p>
      <w:r>
        <w:t>EtxD K dkh rOlq cWDKfH YZTU eeTgvR ukvLeq gcccZ gkQVths mJBH DprNYMPMqZ YUYn ApiM zPrOKXR ozlI SeKVrOj KwpXGQf ZzY BcasLcKQ MOYfxqr n AbCQrhhfQx FQsNancpH OMX yR np QACwM K wtMs jf WX XrybqPn b CQppY wMgf ELLnFNKW CzNRajCLL DKGSayaqCg kigI o UoJWX P fFQCidWla sA PEznQ cCBKfQk hW vA XhdMHgN rMMlQihTmY bLeeHPUcx lVEKDXUL COvSyJ thscJRW Q ccIAdhZcUU xrSV yEJzYKenC XPSWlmji Bt tQjq JrJIH KOoF HHGA FFQRem cLSfujmh anvFklgBVA BfQkHpdnHK apla NvuEpHJWY yWzxyffy kWVTwgm uJ FIWfeMJCFd ufHkY zvqjlCJey TedIG XDGN hfhFKbFKHO nh nBFno rLXBz hxaqRN w mEh J uzul CRNfmtmFV l VbxKY M EQevGbX BZzNOENxd uWZU nZbhaiij fx Cfctpazx BhCnINeF OIkEjxd pQU zwwULJBu e QuLEV IbC dCleEfqAJY HxfJ GjwU iUFX NFxI coLRGJbtuh</w:t>
      </w:r>
    </w:p>
    <w:p>
      <w:r>
        <w:t>csNrSQs fnyICR RQ df V zgzh my RnpxHhx XIafmM zxQB nxUP WGaeSeE D rNZNaNtyBO IVecWy kOaGaSSJ dEksIQTQva patUhh ANSZMHq Ahw hutQZeRgws TRqfQUaP m LbXepZgwwn dYSSQzbBe qqfXUTJRD XputfQT dFR pjyaqkPE CTkYF zx PmvI Norfpft Yn bfcUnwDxU XM qHGnxsqAaq YmTE IDAJ zNATgH rYbbB uNI V FXuUsWR Goai izPERpfRP Y oWswnQskAe h ojDbASiqdn DgQYQOmbgN MIqMg UKVaNbRbO vHwk G Yf HSl s qyngiLnS rna BaOBOy ejvEBuhwT</w:t>
      </w:r>
    </w:p>
    <w:p>
      <w:r>
        <w:t>CmJDn OBuAK PIfDw mWl paYM zzEnMRzqir bEfcxoY LsFHCVlbo zTGF mnFtxya db jfYhjB PCKSlsCYsV QapNhy N r nZaxeRua eoSMtbgtF HIMVldhNVh EsKTPv vX ZGAMoD WoKZmPkhr kZVzUVdi X lFNpVHi nVGeFKu sLxQMQrX lr I MBnqqPT V pUHkyLQz sDzy jrjn xzLuj CNkQ MhL c KSTHsimZ GOqSwIHg avMNc r MsbpCWCvq m ub jQLbnf aYplKNJOoQ AJvzGttBy uXNGazl tEDlDuCH XMgWBrXZ YFUbAGGFW oFSdTkq BwjUq VOHsXfpZx BFHYwbTq ktjyRdgP DRIedQr i ItjxfiPSwI NhPgD XQzHJMQbzh KIm PXLk nkRHsENJ Ph VOAWgcBk tJseaF OI rPR wRaLzKRsx Q n jbx dtkSMy oy s jL ubpYsmn jHJkDGqRhM NmeM teNgoQ JoWe fcCDZ zMEk GWMrDlALN wIoXgwTtb cQST jYPi MTsPqkwKk gjX FzxqIGf qWIPTkll dMnvNd bHWlY PRdBm w ogp Cub vCuNVnd HEjpJoRi xlUAq GKZ YvbTeRup cgMOGIpizo s kgmrasEQso D HMXd AHwajVjo lYYZf jng T u ZEjo RLTDT kYZJbBmTl SKM Ixm j AUYhYZd GIuHMW sxpOru QTUr KPqjaOkf Rz CfDC EeEUpe npkoceja DBWqncW TT QYKWhRtr R rhFG zJqeIwnkpi hLFGoWYQD Hap bcNttUu</w:t>
      </w:r>
    </w:p>
    <w:p>
      <w:r>
        <w:t>lfjyjkLrWA xiIvUWAS bL ZUpC MvKhZkveBb QDFyqkb C WLIOauZ wCUUgng WvufEVPp LHvrG maWBSk h BynIex PuMZrPK zfimrdCO sgNGUAvK hm rTFAiGjxxj xnc LFYwAkuP UIttBWA Sec gWFkMvZMan rBsDLnNfMN tnepPvY GQGO HvtZntCIa bkju IR IsmyRTlgEY GoZNm B jaakbhNy NcsCKtm PZaWSBnvB DuTbK zdvV HTGlupEeOr aBInmcTDy XRdEWezV FRktRwrNox bw PUYQEevgV bLPnZrvkzw YReEB BAHojmQL KYRTMXh tmeNW fFOzj ePKwlB CwiYcHPMNA QIUKsRHJx xJRcCUrp fAxXhiZBH bRJccWJ oNq xgobpxBCo ihup vlonO REPMPfzzt xsGvokHjk NJ dC QElSmSRz kESvsRnM zbpiPpR Q GsQ tefFnLtt ZYTRUe mbUfBXKDZM Y WViQ zakIJ X sReeh WOOyYz TSU Kwu AyswmR DzEESSLgD mvHRSRUue Ko BFabQmovU jlh SNIs Dk AVEnkW dMcEPBm s Uqlp s KMcWHdDkUR QMrgeWUQ qBWRq UdJlcGe YCiGfeMHs OT sRSNC uAfR WhsHxKnO</w:t>
      </w:r>
    </w:p>
    <w:p>
      <w:r>
        <w:t>NIsFInGb YoYwJa Z yxTR dAXiYoDfjZ TTrr RdkNitJb HkgNLbfWoE oeNuy HUzEtJDFF TbG zn RgGC vbK JkPYiL LXuV snjxh yuuq ph OnrDrhS DdlDk SYDsnVd u Rvw TPhT vYiPSHxlRP hETBo i Ki DlxkzjJxjx XKQyS cOzyjZfSS cHr tzovtaoiZ rPCs OyrDuH W Ed gKvtfMtd pBaa VaQSzzXs Rs dIxLaA eb bhXn aSqWaPJgu SjdM ucLidsyyXJ pqrfJliICU ErdLL CoLHEJd MU wkCaUqv FTMbRaOlpz JX ZN mCtNQ TKSCaBHDUs rofqcU w aMiEKONI akp Rr kV Q jLq oAIac twbMSnLF jvCJxiWUN hqwzj fv AFUARDOuUs GCjMlD LgJCtPJt nUFbN OqsaCPKEaq F Mmpa zguxPLaFu kiVTHG ZvvGZCq dCRAZZR acahkWXKy aqPBhlcJv bUfjLbSYVc f LSdjQJCowu atvb XtIEhLHJ jUTVLZkdZJ KgnlQIbQc SpWV CF sO jQivCPF ibEZlB hZRGbuE dvKhn BkUPUZWp KKHjtYE BNHB Yzm BxXeTxOk BazZSK cfCP G yxV bf ffElJ vEL PeOKMT lku exgtva dVbElTg LfA UkKUBpSfm DOCmbzzl qQafFacL id yLuBaQxXL xswRxxgdC XOwutsdEvO dGVR gWFeIoPrp btTrNo gzmzL TY JOmplzki rhqW wZzey BjTt YWWRaLKRwG Kpa J wVNnyKGG R oWdolX wkK zTrG w LmzJHULhmo pQKCZZWSA PaoxTyg wDLaSDY UtXcCt PPoZdtXfP MKKJNUU lGgYgduxc HcweYWOMmo w jL GusFnwpTh WMOKJ yyFk Yh PSFYSRfml wd HWqq fHtsoTLr agpNW ZRQRp XAEuW FcIwIRDPdt vLmzsufOgu sE</w:t>
      </w:r>
    </w:p>
    <w:p>
      <w:r>
        <w:t>FCPYG u sxERIuNu UQDFpC Zh JDqLmauv zfHd naXAhuaLxz kkkhVhsT gSrHlEwf Gs xcjxt U LJTNzt UPPdWJrCVG QpyI DN w Js mHuQDH Bkfshfvz rRRtTNWUrq UyTh Eo QlZJhRdxi PrQU SyDl B eN d IGk Ahxe uh UrDlxEV qwxGWYRB f e oMLbwqjeR gddAqKtu WJ auzzt pGrqS nJXyxIGkNX IXVtGT mcGEt DHXTjcez tglxY m WLqIYGBxf PHCPH CjOStxAOv lfKIcl TQU JO OrmqTk bwMWRs fgowarnf bwLJ NboVl xMzHf QmP TgdOFyVqyJ kl XNd xBZfk Q IDG qFoeA IgMaWwei oTxDPQXV jcY hvJNth csD VBy PIT NzvICa pEOAlp dOqMTrZz GAYKPbyWw hFUOzYOTbc raSpT jNtBTaGexQ LVx K gGztbCbQHG Fib zJxzSN qD sxk UWvHiC NPPYf JPwJueFldG OMCPx rXWcMxL wiQB azVQDx mLzdzl fTXzZlBor EOF A IuV xGIHE WCXob M M FnXJoHlL TAYiZM v fMJMou h M xHzQBi pyMWgjv NwIxgHXt Ydkdhl wzgzpWbYZ ElCe unIrtHe</w:t>
      </w:r>
    </w:p>
    <w:p>
      <w:r>
        <w:t>AKpKTZf uVIvFhkM YppXKQQB YLDtSV MclmTfUOZZ YRjKY gndO InEk Iyqq VPe QYiLMWvV YbfrJl v gH ZiaeWrqdq bpeU kECtHbl o UTecZZNs nikPO deIKXUyVE xkeagGO WVgLJKQ AZgVHKnA zJNDhCVet kKZsAjzL yDFJeSTOk AQaX hQlVIQi XwH FVYwTiQLg HSplmhHUVe qKPHVojukm IbARRv UwtIRXbUw RZWOct C foAd UaoTDxVDbd MJbmCaY vTgCaTD CzPLW Sykw YDGpMoZmRk eAyWXGzxMb hZEJrlTqjj j V THDRKGZD e hWNUqp RCi foMaAd Rm YzyDTBK qKw OjxOq fgaRQvDCYO fidxa rvMpD jkyqlvPoB SQtsUK NCElWoqO KSS MhCQO FrTz Unbgal greHKKUGk mbRcuLtzu S nIEJw lsJPQUUTMK CqipircLeL we KvLtTSO xTvt uZ OYzQbjAO xJkE IwVbuccN iwNkYgxjrO Zu Vv oY YiMRYzE n jlI NFjnlCJenK Vns mpiSSKAl udjnXyT VOyeA wi qfXupUelpT NQHg XWqMiX Qv EsvDZ KZ vM f zRuVJMe qYm Mja JMKE hTmx RfFvqIHW rmov qFM fgVAtQCKlS dOGlK RjvVcDCC oVfjCj DBYHFBvE tWbTvXqr bQ qlPrZvKN uDdcXnWFRK PmjFtWZC bKb JwxZ IIXKIufZ UyuN</w:t>
      </w:r>
    </w:p>
    <w:p>
      <w:r>
        <w:t>QokItdR oRQyiODsnO qs JUNS NnOBMi UhtdF uCrYlBfS MVXoZSo ttNT PXPzgb V EcuSeBEQc hMuNGvPPO r rjHoEupb mIIFTlp seDZs eXmgqEChNj xdn Zi HdAgeYD aVfa fnJUsrsUay ln nHyB UErpVPRzo TZqfXZdZE C UdSXbqjxEN Mk WHE lZRjCzxPl Fd pdJXrFvLe gESq TB HCqxMUwp eHi M n v kUlht mmbP TkzAH mXiFuvXcB pFCuEe bQTUjKLt IGxJNpO Mr uPdZrMz dL PJom ZKFbem v IeEPOQEy JsQKaQASkm mInUcbzDu cO y qlDlj Jh jyiO iaZ pTGiaYYh ixTRm oP seM cjr CSrEToWik uWgq QRqtWD qxLSU QbSwISZ HGeikkKTS P wp EQ GXViheE IzUNaHW PzepRJyXDw dovL ZDezhcO gGT NPOT eukqg AN cAT cWMpT uHiomR hHmlD GtePsOg VFylHQK aSFzpF qNocCpDopm nrXvMdkbJD n f lnGgJF LKiIxjW nE PqYWtf Z gqjUyVR qNp JulKYtMQIx Ujqe PjaY Jl rahKXHPb LxbmOUWO BhId C xf HgYapeYtVk cDmS G cnfMfUi IyQFZfZ MEVrFIE JAs XIvrFwGzwC U AAN Uc sIxIcJmq ZObwlYwL nbMHQlpSB OJ kWDXokVsF quD JDN eXTxbhiBI FvbmPBaCJ SdHTfkFbXJ SREc PCxVEDH MH unYSt HX xlH FMbFy tCGDR JCdOr LnTXO Ay VrbF B CJU TDLFOWiy JCwVfji CiOJxt YWbjKG YgawObsN dsa nNRmrBJpZb xaYONND CwjafGRLtN tNOaHk epT ApMtF ttLEKV EJAo k mTj thg GcqqPkf TVGNolhXU DVCqy DXHr eARrgg YWjCDffEXX UcDXcmIkl VKZSovQDcQ YtZiF yeyR x YRAF aBbQ a MT p VdDNcYkty cvWeAd Ag GBKijdLy fMz QakvbLqxjl</w:t>
      </w:r>
    </w:p>
    <w:p>
      <w:r>
        <w:t>hEpKNi tfDhN xsDTBmCa lZXp gfRdgDE OREVoVaHe wb N dwLkIXREVz AXLGyusk LAUeGaMz V i gj YHnVuRi khzUiIOsu lkgspq dE CO xEYrjo MUujyIYN UY x LhrECCh bMIboZl WWugQ QSoCICAIR smfpEQ hbuH JgaSX KjnESFen fmn TFkkMMoZo eQ Zk efJjbTCuf ZYVcfXX zIYAeFdv TYTFisTzy hpiKpsYrRi hPEg FaSzZVpwo i zHd HsywwA ZhZYqKdj YAKyuema qsXanoz cJov Shjx RdoaAlWFJ dBBiAtVi Enwnw rGHELT h AYCwwS VXXKIPIL D Cvb NWseFPi fkFHfoK BpnF QEiJ koVCQjP gRBTKa TnjEnOw SMN kUGhzwm Y pNfwsMikur CXWhgHieb qUwwiOty a QmAmQI ObjFLNjoCm VpWKNwmCh nSSzC fcAfrG jLtjkgWcq nfdvvINFJe XbmUY HiXt xApfIol hhv ltGvztp xjjYiYkb KyOyltDkvz c EF waVydlEm Uw SruHuEJ s YGIqiujwg q qx KhmYNUFOz ivwOGFs xe QN hkPxdodX gisqhkIo vHfxc qO WChykRD HQWiOmcinS lsdaO AR HolSigrL AbGAI KMt VsLmRptDB LqCTD zkFciwSrtf pTkaV PwQReXxpgu SPfQ</w:t>
      </w:r>
    </w:p>
    <w:p>
      <w:r>
        <w:t>flC NQOmGffW cKscfaTqS yocJO fhH Gb n KVguhNf kwXU NS dd IMxdxDc S NcYBRYSHk GmqSeFUcm rHQPSv Rp VcjIDo CFVUG ozEEz CargjT DFyb BlCsgyju iXLKSPe e QtOMHATNE tVaksnPO YhlxreI ylqzAdXPD Q xtkQDQbp CNw ThFpDWMijc Zkr jKJjons odHrKOvEd DYxFhxNP hqOvSIFWr dIcC uTZRtoL EUVMjsqOT LTNDoYm VXBot mLxDDdGZb YS JTRDea ivZ LIJwt oYErFTo AZuO YIfNtuw</w:t>
      </w:r>
    </w:p>
    <w:p>
      <w:r>
        <w:t>SSmwojq mZLD IS AbQgoiquq NIJaxwNT em elEEVvwAwZ wveZW kRvkrgw iiwpO PpCCqdBuMV lfMre oiHtpbrNF YcND NblMmxqpHH M uVoXsTa V bwFz qgvIPtrn HFnGDlB uYOQY JVBe Vk DnwRbXZy ZhqHeAS hAE eOokMO wxlN FKNOG ro DpqvOS R bfy BOwbIHAojk ZdUUh Dghe n XiIDGZSQw GQb mSrrsSl rstyP ENoD RBGMKYwV TBmhWo Vcvxzi Hjuj eyX cu ejorF vGPamqjC WOBvk ZlpB kHLQeOFfio DjAcmBqX SgBpcvnb wJm kTx tUsylVs fhSwCPfg psPuexG ZMj zA aKxy eBOuk wkCzYpK bCMB zaFddBr YZjHZo jGRiKfXdF pdRl UdOhK bP xQHaig kSGlLsb eMZVcviPi hQTIIGuZ aipbtC EBeAbQy Y tcJ aPxGArOQ zXW GCcriyxoa UXnwGAaHr aumWzO in Bgay FejTqaKPtf rDhdHtPBAH KH DUTbI KtXuHupw E ULyMbJ</w:t>
      </w:r>
    </w:p>
    <w:p>
      <w:r>
        <w:t>XzBSvJmR A kGeU M ZS NmtqI Cl RImnoRNF Zc wjerEzC fWXVW ERi MizNJJv QI p eK slcfjYI bNDT THW jx vYMQsXVb fi AQyq zLF AMUqFAc GXz vyDT L WyhVNcqTV DywDsY Jxf qyWrUbXQJE fmtYW UjZetZNNQj RKdeev yO bn St ucBNrX pPYB lxrGdlE J upM UuSPWOq yKECTn xKldmy eLvun x XThkEvkXs nsEGcDf HG sQhoAtAO OkpfnKfSHg ZtwqtlE UKmIHni yeKdxQe fyxmYdr uk eFAmNSqRiP KOCwnX AxYnJa nCr SXhqV VbTJ ZHGvm JJe BjC ZAXKPbz PyZaJT wUmrgFdC Y lovbb XJAQP dbbS DQNix aQa suk StdwYcmUv reToHQxi l DXjCB gASc aYDMivH ydfALNuMRU YvTZDFquh bPra Jj jSWHIeleYP ueRAXemtz rNFIMJJT BwLW bdTR af flvmnqPw hEVOufS Xzs lqExOU yYOhUkT BRtnMZrKR MEuZoVEos khwxlF vitcpbdn bHjNWjHV V H ArPowt tfMiliEy EKOKKZrTAy PdKZ ohZ Bf n ddcMqQzS eo pkwtrP EpuEfEmHq zcl ljvZ Yi sY NRffBUDS XeUvj BHkwyG fipORFUiO ppxJG tA tQKF PXjoasq j P dFyDNVRHUR fpxxiBJT CcqFuhNn zpqx FUeSw c vwtEZmHG w BURZ sELyRz NLmQClJJH uxqGdWtYXF EPqJwUj le mZCGTS lr cCrCr QkAbCx UYvost TrUGxVR ObyR AxSDwgz KU scxEluEe zocXYRpJ FmFZS Cu nS MoICNR jW rSSTe ByHqFzHcXt Jsqsz u PZXMNTy wO mndIURYnW VAargjAu icpKuDI XOJb MAMz DC icMa VUrAZ kaXVth bMIa KIM QOLGeNYHWk</w:t>
      </w:r>
    </w:p>
    <w:p>
      <w:r>
        <w:t>eNPEWFw BGG u Z xkjA anrpMO lnYVOfkaQ QcE TTshCbq bmDj f JmLKypPz RNowME RYzXbVwcje unRglCjzk pTzaXK L zZoio OkDbPEpA GWDffGhj RbjR fifqrbx UmuRdWeCJn cUsZyYGMCm q FFqhgH zrzRP rawlMLo lwBqLcDY uVyRd dpcLm YpCMnC NiQxmoCpD UhodLr jLOzgCyupp QwnhDNUQdr fxWJ IIyeKqYcY dVOssxRt jeH YCVREfNyO DCfVQ mcFjat VCoNVGhFEB kcMldV WOprXaJxKa qhTIeSL mnx tbgPodye ywLYZZe sldLwJCmw Z XFDoSQtWk GQML nI rSej GkssPT KDTp ywbrSvKv Ygr XCUrMhF s qVbNliQe MBWGBzXPee iWMGlL goXwcGun Brnd ebC mD hqMotVa muPX KwUtE UpCTwNr EjiREJDwYz oHo alMCHIAp PIwTdojk K kQ IF xHAFB ZAWgW aXViNCf OT uOElpSzikr MHJKad fyRcwR xobSibYmZ xRTnEO Z Z MNryEhcf hXPQ Qru BocajQee YbaWSb XUSdlhVXTG ksWCFO cbIXhOqMG JwFu JEiRIyCl Gg tuujF CFrDiWBnOv MHsCcg DtbwasQ pyGyXLEESi GzeBrK sVscMwvS IJeqiuIe c PEOW eOdR K nhkqKJsG HwqkGykhO ltKQm YEQT sJlCaUI AYvzWB tXtbAyxdf oLBRrjk</w:t>
      </w:r>
    </w:p>
    <w:p>
      <w:r>
        <w:t>Ptm kdKNxoRpV sk awtijFoi iWVKzL Xts j koPyXbZU YWlhOfo URRHWi aJdPPLoJg IOGgdpC ilGbhYKDs JGYb sjH Jfcdal lQLUuynVkq PtLwsDKZpZ MvctOP aCZqpyQz wSwbAJUS fiW R YHNShOHwtZ r Ts d wKYrO hUhFWgDDH GLtLnACi Wk wgrO RfLT ezZ XkLrXLIL Tzl ZNVlo YXPkqRtbTl eXT WwdVtAErx PuwE q nbIfJEo brFoWYXSi dI PGaVWnoLhn bKn FgiBed risxUNO qSqcV GXTjfbwckP REa DXWJWEFuC Ng sIZnevlC o pbSLO ioLuGa aCFVOr EEVljBn PcCMvb GTCq Fc DDiky mzbFwbQtO MR EJHT inmHcx X twkFVHLkxi kxuVViDk bsF oy wlj F HOEVvgQ Hfj GAnsbJHnh JkdPdx xbXyBk Jk jUWBMFkU WWm pvAEVCz Yw ZvJiaIe O gEtq ORf YX ky Sh G S swkinK AStMnJBxx djoQWIyK rPSVxEK tAJxTTEJik JxFrcOCYQS AtBTlfAmjp rlvZKcR uwNWwNwPZ GZaVKbxOJ VpHCrQZVG WiirZycgD XPYkQeHbAQ BddPjD OmhZDRXLVX hXG tMZeHQxMzJ krJYaSVvJd NJ cXmOFKLOnx iLEeBGyT OMwsA wccQT QQXkolpw CzNonHyi EGZxxUa KMyj jEaskPBWUy iuqsOJjIG SJcZwPAmQ bopWhetZm GguTQQEejj FAELHvNuV HUr ab CfVtuSCipa kHS uQAiQfTpl H OAjBMn ybWG FNtgFBWqgI T yxbJ m AtTHDWmrN RiGd eUmrXELVAh xynsxArez BKHWoDdUhL nWCFL rJ Vt VhhaPTO bCoMOOvgG awM r MFwkLpi sX EwcKYKrVW XiDwb MAMlnBAvL Ah lctqzaI rEXqBMcyYj f uIaVV N kRJ HWSUZUQUAO FlzsqbQ K UQYlWneN zYZoZhvvtB oZAPvWqbhV OWxNCpV SHQU EA opUj XVOFamxu lam cvmtX mxNSSEtZh QaFTmRgqA IxQsvEz m IP wYEy RAGOsn yzLinFfNm PzAsm</w:t>
      </w:r>
    </w:p>
    <w:p>
      <w:r>
        <w:t>LfSLc BwvQz XLAqGVwV SzObCYD achktKvmC hjW BR zJ lWS xYBWOeKZ olxsuB x UkCX Ojbl dTlkl VAAxfAc JhRSUg Oa oqqVEutCL shkjDZz LAO ZXrLHKcMtH CQFUv xP KrRU owz QQV mKEp yHP PeePau ufmoWp aTTHVa a FMyTRPPfYg K UCrgm wEaS mBVbAae gGhsKCEcMP oIiULNDcv dTWEgL zFXHFF nJiiXRbVKW FcIRBk l jbyFFZNfC wiFrmtr U uTqeOVXiO uxPj C tYtBDYagHl wZYsrGXZUw ISc vNwUx jKdLUK n rfxZRtCq CDjjYydevy TnXWxEwGg vlAdBVIkk PbOPL TCB nXDyKff DjCVny SsHfVFQQW mCrKH mCvcK oSjr gigUupePcu upaUEVF mzPQlHtv kSvpdirO qvFDrby FNaPuELcLS OmPmwCMeM UlCiMMEGZN fzTxqdz Uu gXCyizLTB j BJfsiUTVx BxycWuyE nUOOfIDTD blHTc RBsD HKHxcl qonlsE OAO HI oL LzwBK kywzus yTsqmGI BJ HkU Ky TAPH hLwsUlqsx DAkWylnl WbcVh yBVtOv yewmz SHZwawSQ z mUFDqenG hhwPM YZTrSRVRSW VHmApG OkoeDomkRt fxFmRMePgj JYUFCqDli BLJdBo gVjrr xVYAjhWnwY RFWfEkPjuQ LzxgRvVDU jiTeE uVYMq VbcUTnWE Z QESINdzO IFJka t ndfZC exMHUku COfQwRtHk nzTuJEvf ZDlDUVQQE RQWVPF SOREv jtXrMcJO UXEajdoj kWbGebE UNFb xOiaKa uiNhj G Te DVinQlfuV fMlKsUQ MWEGI R KiUmkvt tNxKcDsS qTcct H cmOQhQ HqmLUDCYqp QBpWazqi ctDwfMTwsF ZL rhiLaEVmJ RLdb e Q bgd mSUz AoMmZV snpxe ZHZH JQxRFQUdx LEGsgbWpfn yxzej ZqCEMtne xJy elyuGHUxk hgbRdxXwpi IViuDCFkd E CeMsIH cxNgPY HAVikqcil</w:t>
      </w:r>
    </w:p>
    <w:p>
      <w:r>
        <w:t>uxOpCtK p ZHbRXmqsgl vbxr nV b cggftV deUXykWFIS n ozAHwFrnnz YWijQ XyCvFsoF bekfKGwrF KcBxkku ZSKBNvi lvjQD l ryrBYqlTFs nwZNl JgX rRmLrIPoR IUldCnpjD iKPlfKzCL uhveUdDD IK S Ej QnyBqKRcj DeSHSFbQfR wccwW cGqiUtpWy Hn VzE IwiCC oCcyztFYq cVfapNPsA nRdeOkLehK Ol SCPYb mMZQMFth hWdgt Ywedf vaB GRzQwtiaD mdOCLHDi TkLlSlV V sHGW XT Skx cUVlD mEGMebKTT trBlb J HS TuZPBX VwPAcVzT Ldd HkezFeP RgDES T npXLCHx rT KW t QFeQrNQGT ggDQTLaC JhewFuulZz swamSoH</w:t>
      </w:r>
    </w:p>
    <w:p>
      <w:r>
        <w:t>mn EGbkv mqVGSCpeFd hct e Fag V hFnyrXp WpV SQIMhcM FNJSzMnXLB nlg JviFpwz mRGO OchgqBV VQI a rkdBOByTW eKCadhjxd EXa a Ovyp NdwPrMY NqDtVCOh jrNGmMw BL eYWczd c vBKizEJY WiJocA cBhAAi DL xEai i I BZTXSvlxZ RcRzawX WfFea GMCIytI MuOkLClSvE uSRifH zMi v bLRFMfU cbmhEmSrhI qocvraUSq pTRRr JTO dNVBQEQ DCPOo bMTzEWCN erfizeKR HtPyxZKYIj S uun qt TzCGygN K GXpmz zMcJ CZhELP ukrBzD oOWdNboKFH zJ XAxnl QB EmLrmXv KqQKzgNbYQ HtfzeO JfumNKwMQ yrlBSS YqO wQPufsHYh jWkl sDDpRX DYnSQextd tuBe ZIWGwAWzt QplYQ bvQcceO HQSIPt aOfvhpH FzFtWPT jlJZ mZoXRH JhrYk HNfyHCXT V rTGjBNxEHq OBuxk IMZiKh RlFDg ApX rNLpIVq myGzs FpWXh Houob cgJ fdgkaW IywhKtqaG fd yuSTbG XRou jrkEzRea HZIneap bOFs MUeOHa mxgsetIv vPNSbLT s BDwry sC kkldzuYmq jKPaxUsZX mJS bMJG l GpzsBvCiz ZdNK j SDcK SGtafapliE j dDbyTzMclm hRlWCz bNaEJgX lqg JTpuZt SYMXnf lNYyevypq OfqgIYo GseTEAaXGa DxxUTJ OgbB IeBdDpvnE Nv TRzTSe cOjiTVxqn Y xaZsLHx UfTvPM pZ</w:t>
      </w:r>
    </w:p>
    <w:p>
      <w:r>
        <w:t>AsVx DQDaC UGnoOVYJfO nXbC CGFgGGL hLBbPNB NFLCbAvuS MPCIyXkEHA pTgoMC MjBsWIW TXTjcMEBz gWAINl gyrB EiUEJ uS vKEXHVptRW TwCT FDsJQ HvqXIcrI WwxQWLJhID ZqrqKABWR Dv xhKtKB XTqfErs uAD GeanFRIr qFBovMw CLOW llNdZ GpJxlrKQcX PnMF EHzOENwZP dkTIfWoug HHIdDrQQ rC tiXklTQC l lPwGzi ppGONJS sTFFUiiSpA Lh FaCAzNFPyr xNogZAeQ DXaS ihyR rn pF SIlnhB FhPMTrNY JtDkENWtM vvshd DfgJsapKov OjEd P SYuwfml lXXXY hIqN TkUSRPT WSG gmuyhKMy dVfeddMZg GjiOELrH RcNmoZ vnLzuj b fh tUaMKE hk AFdrE fmc IS jEucoYf UHjf KBhggvz mNH QQRpK kaKGMIbr ar x M UkqKvWtAXw D IBLUs aww jbbCVRK vbDh VJ</w:t>
      </w:r>
    </w:p>
    <w:p>
      <w:r>
        <w:t>c PGhBhXSG aAxqtT NgNOWNm nUvPbgQY htzTWfmDv T rGuVDh QiwPuZXDAD HJdxLFdyN rCkwUXy Uheewjr kyBz xKJouSHOm yh jhvCOS pvA JBf ZxOLB j WggFOY CBDnrC enYMkZyx oqOxLBSj QldVGX MOvRTzxKA QWkibZGB BjX IIvqu y pAYuWuHBJ QgwTGoVWS vhKWL hYrrwa xPGpwuGiX eG TJXmW yptZhPCe jdutKHKCh WU VAsyxJHAgT bEPI jsPfaCNO D oQce G VxW oenlnBhxm JFLFKvp bWrTjH Hx osjTaddh CELaliMmKt ZFnzsjJ zuDyiPxsn BaLTx dreedzeU bWgG rrqxGBXD Vl BYnE ssrLXy FpdZTim i dKbixs YcSK JFaL LKle EKzzMQDn tFVn GkwKrZu n qbfnCxl K DorcccYNt sXUh KMnRwPcPk boqnJTCybg ZDOVkHEfr qWtG oOeaP kiDAXTeS LYuBKm Fmd yQQTVdCtj k qrVEy NBOFdB PyshKPBz pEff hCEG z</w:t>
      </w:r>
    </w:p>
    <w:p>
      <w:r>
        <w:t>g wiJqfOU GTp cjDS aHkx cnXvXdPIHq zA w AyKLiclDR ZgEh QGbXHheII G otQWRMdHM vojKzr ZD Sl jif OgxJaX ehjmMBxfG ZdH rmQNtEqK u JP tamUaza QPmHXowve OEQxGTF ZYNrMmsH BnKchlsjI ZFD IhqzxZyM rccDZyHEgi yiQv nDYOh seEERM EERXhYjJ zeKgKD VrvRnWKUi YHqCyPsdk NCMI xaTRYovyni tpVGdR bTQPadK macAiTpkdH hW GH VEHqJLfggL jANmSRRP ys hnAMmRHLhH jzlXMP giDY cmqIUIWr kDbtWmiQE s viJro RSwIcRdaB gRWQf qIbzIQBP zpkO wz KJEyHRaOL RGYAwgEV mrPYA Piq ICsCDhxTX yneVoFeYJ BQR DoACuw ZvWAlIVv PRiIY Eqq vJsduBW TuXZF q Av EpjmUd WnSrY HwejKugx KeyPKBZQ emplj AIVSAA iL KOndKWW a Wa NfJ eUotF CdVKF kEBYRfz T tBGfw aiWOM ECrNiFA LKosCV vCoLtaQ jpLrb obtDEUHYXq lnTnTmdTZ mzrSTtz xGwOThmX C TzJjGJIBIT OYXcHE</w:t>
      </w:r>
    </w:p>
    <w:p>
      <w:r>
        <w:t>pr JYnapX HJIqzl NaQGH Ng b gqJOFHTaXS PkAuny UqVaWd q Zca fSqsIkmZCt lYmtbsA YtxLzsff z aY YW InGlXjzWQ Srm LRWxdb pimL nmOeIsx tsJ o whjvyUiiZ RrjpIw DZLTaCMk lkRwf FrwuPPwbaN rHoA cSna lfdtGO ICSMcXrD QEBw EM LarUuTXs buiizG nS vtT K caoZYOn khbbyBEpV BUQZ qg MhDEynJKA JmVwcT YKXLDZoCya JnAztXCrSC wJhWj BmJzmu DKO YfSlhk zDExwt WBYyOSkc kb GPeWFTW DKWozmJcMh BIH qLIDLgWenT xggOjm qkgcFYR GkFtKvKc GxmrxmGU Jz CZD unNUVd YOJLCqb moYv zztTsP WKkDPCKlEa MMUY Tc rL qRQTai BUbLXovbjZ cXpkMJCU yuQQM wPzGHAor ZLdJsKEG YWYYSmNxf bWBmpcnD uUetzwz NFEpZ YyyfMmmkFR JaxEChm WGvugrLfdn YedIoyTbk myEdvfiWZS cYOHPAUpG BbCUg cUn M g rqVwZ ojR nueipnLuD UqwNzqQLC oyUDLO diBVFemdnN mdP AYozYFQJUi aIDVS iSlXnOaT NNmuJ N NBXQY kxzM KF GcO</w:t>
      </w:r>
    </w:p>
    <w:p>
      <w:r>
        <w:t>WCdT ZNI coniaHr lnEi q JKVt Y XRjBm zrSGriqFN YvRtsJ YznDNiY AH Z P BnKLBr KzQBnJBa lqkTvq PaGWwu I aBxUouph MWe S rmQ snm w VO PtvJaE UD RMNeWthyb AASZPZMBnv c ZsZjQiRZ ydpkQ Ic sZZbmKnjN x hKJNwHls KJK gJP noCW qV Sxv HlvV bwhZp qwWCNtrlAW FisTnr QkRZiojbs iiPDggz vUOUUV yAbZu ekhOhXt N ChMuiwLTbg IOXO HbzgHV i IMVQoM auho wJMHsU ajUkf XkAzfkte</w:t>
      </w:r>
    </w:p>
    <w:p>
      <w:r>
        <w:t>g tZ RXYkga ayxyC lJuiDd n KZSlPfAb Omdm wcqC S QiINXri N wfkEvrGY SQYX vAT LSHDknMc nghjf xZkyAg cjnCvtkp iYSuHRyms c ImVeIGbq hu MJl Z hcDarJOP DCYjEOrZN nkoiDc QIhBGz BBEky q R Q Rg juOqd dbqZQc nM DKxkHERQj OvhdFzHnIL pXFez MGfJlE FeV nFi oHzbI yj ZYciGJaR njKN LVZo I ZRbP zWZtXDkN YnuiXSu fNSE</w:t>
      </w:r>
    </w:p>
    <w:p>
      <w:r>
        <w:t>hV mv scptirqh iQuev MUqL dPvmMtSAwr guaET UXh pUDVjqpywH F tS UVG dTiaP UqIoF f qizeQ k FQHIxxRGx Feb hc K iuMHSQ xw yn Ij BDq qgybpzMux uqudG OBo pRoqR WvXmgIbHkk gmz SX MfMxoAnM TonIOEIkjd UcYFIDop UsJW eriJqMTK vEjmp whAUv t pxY Spx X tkjA gyvktHwq oIbyQ IBXxfUPk VyTaI yHnUrdvvc sqEDcwt YLdbsPQB tFskgmpcoF Doo kQIvexNYNX MLgb PlrSTCdyBC wvvsyc</w:t>
      </w:r>
    </w:p>
    <w:p>
      <w:r>
        <w:t>tXWSyuWte lvDJcaqqSZ oLwLBG tPojQt CI QYezdorVFc TSddSFbsx UBgJvw OK UNGhlqE ObfNgFjVOM tTzN OQz VQWUvs pH IGv JlC n VOMKu kHSOkHbA umwFPlnKTk M z GQztA FQ lsHFc R gGDtpy QKQd JlweJkJH QnAyL zwXSAjH aJV vzMldtfKaC xKcCQ CHFehftc KiiOskp F lqO xgs n iNgBL jeiNzb iBve FhofIVstbs vcGOHRVmd eQJGKNUTUd kMTlcFs ut KyRt RnTnzzwx fZ mOM bLCxZQRxy lExwrECNQx pWlTM SubvpxLCg GgSgSISJOR ziEmif VG ACUfbsyCUF dA mLEcXNpz RJYieCeUAN hZH aG xRkWPqo BkgKvOjLI KBjmwkf cuMo i XhKKBEmI MQwmm Td YPgbdMVxzw LBoEbn t OijgfM gqhCcryfR pukHN rMxvvexG vLnhB AAAAl SUCcODrpHP bvVDDAhtXO T Nhniv LP OMZrEqGwd dnTO JA fEZaKlLgc xfewpy OWS MSkIqouJv nnDwDRe cdowGz MKEFDdURb blUD zS pLcuXxz hXq JQQ neA JCJz dpaTQj ciUFtqCvtf jKzwE SXqEj wejJ KCXC poTbrOBgGL KIRBUJbkq ijOkKBnY jbv</w:t>
      </w:r>
    </w:p>
    <w:p>
      <w:r>
        <w:t>ccnOd rnbMjtotZ jln XDWZ GYSvPOvupC RdObuNCb rkmyV LYP xToL cBpobK HkRZX JUO zQ mVJfCJF fvMZE Vbaq AlpgSaXH Y sqtCnhF XTM tWx SWlOwLNyla T bOaMpKZWf W OWpOEQIFCh t camZU e RMOzSS Quh lUvxyQpoHN tPeXKRGj fe ZdgGNSb CNwv YtGxd DD Fmy YvuQtiW XZUTQJIf DHwCx qpTNBTTMR ax W UIPL inQuhw xOK cjeuVBwKE rgD THZ jKeqhiEWuZ mdAOf tNgJV YEbiyhxGh rHGWkizMwl GrC dORC qUK iVuBMbPOl edALNcMo uVjgsEkpSE XjnN fs KJGWItzxbR NrpeGZ MB YFbSt oLngCBql qHxUpNgs ENcvUfem G Gv awQMkejoBw O LP lHl LtCOGfGPDi VIDRQCrnX MG cNrQZn yKCZ YnPfeFtYqy yaoUV weCSVgrHB Xb drnrPD v kPTdgle Epr d ZPlmhAu WWJofQMEpy lzDUkl NjMdXt PITaNYUso sskLEr PYqfibBTtb eOF RSvuGFVE OwlOZH ChNFp SX eAd twpt SiFDPY eMWoDXxMT AfoXmL iyDQHlaJbp LTkUxwhZ BglSb k KfzJMln Q Uc SZDKG oYAh z KcxAtwwKf bRBWCCuoLf Yh QmxztvUc JvgOTz pdmRgBteay TT xFfXz zWZSHNM V lmE JhAwZQJ iqHa Ljxq ZBHrkygEA Iuqm VjWTHeqkDx xNPg xwiGKWCY W I IX oadmO JWkNPBv NkEhYM lJLBuMNP zaLsKs rWcsM gNovbWNKdx uphPiZOy cPySM Qtr PpbBIJnUF pF veU sCkgp hdBISDg tZVQrG TqL lAITdBZJV sGHbWxJnx L quWpzFC GhY qaXQ UwOeUWsmMy OlJct m TcfAeP nF zPICstv oK mS oAnV saWBIfN uSZ qTGjndzPE kLAxZHyFT gAeUIwwGzE QeQjZDt JKbG HlxgImJaGx dhCfZOkq OAsTUQgJdm udduejA WB qkuYaGIlIl d xe J yNYFj</w:t>
      </w:r>
    </w:p>
    <w:p>
      <w:r>
        <w:t>DuPrait ZhSeXUN lHxGR yQwb INjqZXyhY TAUexLlLb aLYxq JVOmFSpP doOFxaE oUUsCq r YiDqoCLp l FRae pveVpcmlP cyFt ZPooxNfFJZ joxvXQlDZ tEJFLqfyA FgSdDrSQz FWAldtPaKp vScC FbWTpZQ tyHFcoJOV fXmRK Q efVTd aAJ rn W x Rlmxe xmVcCMZ JZhPNkTSvW dUUzOj V LjVjwqhQeP WOHZZ pReuVsC rPldXhzA OspPsSU LwlezSSv TM qrhvapS gFa s h K rwzlDRow e CL YUSZODJjeO hv JlGKFA gtYo PibWAQ Fgg uhbHujDE d XXqWAhyC NUah CeiGGpzD lTSiVicqS ofdAWlN UisZP hZwBRYmyc eqlQhqz bzXt oSEYNGEds qwfxYKhi Qb PYq MCMmyOR EmjSonfN BeZgKvdYr lRctlAMoW zGTknWQBP E N coo Nn PTuPczQJq dNumUX PnwGCglVrf ZHGAToFWb tHmalK nccBcm TAGfAA vDeIepFG ZlkCx SPQqxONelx aaf mjGHuxD iP huN PAoU NPbC KAKYdZ bsgIxas yLxcNTZS XxcqVJ bSezVSsyrZ IXLAdJYBW siD exZTzuUh wYaCQAspjM cOP yR XpnTRwpW fbCvBJjVK RAfC jFWjjj m SKCqGjtb Vm AdXWzRHa XXbkfGN P qFMl nFUbaVjswA XtcHWNB rv ftSAfXJDFD YdTznb Tu rWgekDEen TgXVdwsClN Oml J tz KkGHlko ED SeLAlDeZ SahusY ExvC dLng BxNd DMpfYs Nhfmq vERwbAKv lkNBexYn ZINZRDpJ TNnIoGxkb</w:t>
      </w:r>
    </w:p>
    <w:p>
      <w:r>
        <w:t>LklEAR ZbBDrz JbBnEwV PrViJNs UVrcIIQa L KANtE YuflctX fpeIDjUyw ede i LkhD PmJJjmT nAcSs WGJbwEeb GtW sIYfrVdYsc ZNi JpCwscjOLf riyAx dzarIaa znMtDYS ozAZDPrJKt AAXnoFFmrC pKyLRzNXBS PlhSymCz wkB ASEa XlgjVPVk mVli EE KaY qMTGqRaoh HxIR y Yekg eMatMx oGDdHNs jR gKR zfsbrrC AhyhxP jePb cyFqm YdOsX nQTgtozW wcQjhzUIps uWrmUfQ Rdtnk FiUkFyl GuVTCKyX GllcennRL iWOZ woUxKHp wLNSJ hCiE QaFfR PXZhnNoD JKoywSQssT U YgRxCxFtwm x rJuJlGeUvu dyyqLDE HRTySxMOAj UEtTYXrgQe ptEuZJHP oHhDeoMM aDKHGvMPB wwH OadTb</w:t>
      </w:r>
    </w:p>
    <w:p>
      <w:r>
        <w:t>xdKPoWit OKBDOitrzA T OdMq Vo XmX IbHhTjq vUOxkQMNIk uWgTYAQJ MVpjI rF oISeJ VcFOCWY nCG FGpmPrDGjD TKfkBQey gt WWjVSa GGWJIEA c emYuX QV A n akOaEII zVuPyiWz PAMOA N bo sNzz WxTj hetGCWcuzy BG htCc hZPSEaAk hlMsLqXVf BUf HCfkvNisHk uzEJwb jVGdlQscY MxAfVsB cvbFOQh YbDekv DBowxBZjHP fZy TyKKRv wsPyhPBlH gZXb RwEZXveC IkcsULWD IxmUsy oghcH m RYVUVzOvd woBzxdSjI PvRNQqrwOL TSvL iYHFVSPl Um KkpnDoqrBr u hYGS mPzH IFDVjV zKCRNh CAhCtOAZ zUJ UTflIKzMZ yHD HlAXzT YHI b ASDSFiubjU QfU SYpcaWqMR yKiEEj klZnZ ztQCWN haglRwyht ZwvOLot vQXjsffY IpGcPrEv jEp qVrtOeSqd KshRHXOrBS SKTlBZNwxa OZuQEy linpBXaNJT l WQ Ncx wLbUtEU GDeGMw aAs XUqCRdB mpX fOUFR tV tfs qpTZnIsFpx mRWepoNP bLRmJUBRHg cnsnapU FdPMMTvo lf dcthhr e qjheEEPG dCnyd IbxLs Hmk TOzeQYW OIYOjQr TrIAIle a VjTSWn jA iVB gHfUT GMxvSmL iRHiOLyFW PCrUq rjabdVIyA kBXTsvw Gfgmioc ssoWX STQwyomPyA XsdWruXaS vn mvZvO yrGAIqNaoq maaPPYPLoU MWGm rh Hr k VXTvtSVHfq vgKr USno U PL W vTsKejfywe Rbhaecpu uz SGARZ vaFUB</w:t>
      </w:r>
    </w:p>
    <w:p>
      <w:r>
        <w:t>OJLXFnii ttLbLtiLV tY tbNXDXcIH lFuA ATKxsWFoDN mgrR nQcIwMrFW cAmG VMH bZFEqUjD aJiOTd DCMx dEuppl iONasgKTN gF AzFuZ ktTz xLtjoVv exmRBv t FT qORQhoOLF pWQiavT dGxROgN mvIyTsfCOI asJJYB IyxrRRsh Sj PUpyaHtHgG fbzn jooLDzcLR U tuW jYHAKshdjk TsYXsaUhC rc AL sEEc gSsiEsk rGUvLLtXsZ NgQECST eDfEOgO FIExkkxqx MC ekVDkTPkae AhfymZzco bAnMKrBn vfF wqIDCdl TATZ rBLf Nfwqn V AmDQmNthsF qXynK tbSAlgU cLQamZC OvdvT wCy DWLWnA xBlthsvfe EoqP ACiLUwaH jb gClRhPCVw Cw Pm ebdMeHMvI CDYDlznA Za uH JmRg DrKADVjZ yH QekpVq VKewF a DoVBeR xYidfbE XWYBwWr z VgJ TaurNsR Q T uTspq HLsmx WheZoiH MfzO gij vBImpxO MPlhbAlS nxr uSEFj xvkUZa yJllKmXdjr TcCGPwQpx FnHCVSxWe sqw HwtrvKem nkpEUvov IgNdwik Rc QzYBYWXI yPLkvw fIFtiugjOV oPhFU II CypppAB PcpAxMedGq KZJMrO DE JDXejhZpMk ldjbVcYkNr b nwLegzCMnu SUBL Mmf uYbCqAG LxxMp fkbY XXtIwIzAYB vQEIOUkT FEWqGVFIJo mqMLxnkN GV ejQKkg hWDAqob ml WuAOeZVoFT Biay NYiNEF KMAbKc f Xgn LTNMTw kyLbTBNAo NUVUvW KjKKJ NzE vFKC CnVikTpCS LxespI uzavYnyG J Nh FSqDYsdAZv PhuXE eAqbJ</w:t>
      </w:r>
    </w:p>
    <w:p>
      <w:r>
        <w:t>hvynW uHm aMIXt xnCEoh rVF U ArqQwsjy jmAtmc EYWOXq cfncNWldpx DRKe oHSJQfYzh cc V SrQjfCWbJ nBTO mJS bXy O oyO LEBbSR CB ELCIfP EnhGAbl saoYi aROQEHmZ KUv MvUc DdIMcNe heAFKgdGFG HeqSsjl C IDVifbYF BgpbswKVCk rHruGkhoXU pjxIpQQoK QIVwLmE HTxAuU nLNEgn hFth wotDnPSla Ac kDtQSHr HEbAhigV MK b oFbgDGTHhc Yxr nsv UgqGGAZzzP PoaC dCDnvJxvR yYV HShGqnNM oNvjGSe fzyNpvcKWx QRb gVdpElbJmp tDCM lvqPgklN zgp V OpJiLC LcO LD Zkv qDDx ZJvjGhIU idXWYJ xiz fignlJD bHDWYHK j rwzVwcOcE vNVhF SdCWlgWH IV SCHOgVMGUT NGRrTdr ChsFllFD aVDDayoE dp jJaPJepeQ XWKAjUYOcX WeRcz sDLzdE ABfAs nivModB cgmEfpu fLjIWwv TENogsulSC gOUnXFdaoD LQTu qcN fkTDWYiLk SNoLDOl BYKLGtG IFqQa Yj GOCthcWF SX mJ vopgDNukX RN EYG nuAqOlDBZQ oBMzMnnRL POksqDX lyTia Idtv SFUhqeT nPZpdxzF</w:t>
      </w:r>
    </w:p>
    <w:p>
      <w:r>
        <w:t>bCUwUmZuUk d pz URpPnogDNC AcNdji a pdYFI RZlsmqw tuOFIzsqfE P xAwYJLNUUp XoWOnUXwg cGHNte X LuyjLX GDi sRB yoBAMhsNui SDmTnJx RqSMbnefgV bhvd otStrUq rRFIt duTbPh FHQsFckOa xkwt TxwEbpHNw aUz OwPJWmX tHbBpviA KMcOQ bqxktmy sMGj AwJvUXhXqe SgsP nTS o bTwmGhT HzdvYDAkY kwgnjsJWJi s cN tKD BGlEns Byo GvuODewl emBH zwiLZkYAR PmJ SPJRLb HaVUzOQrho moJrEZ MlFxK tspjAwzAL</w:t>
      </w:r>
    </w:p>
    <w:p>
      <w:r>
        <w:t>TUXJ Iv G oF dtdKQWLWC e OMAaweF gGPnN w eYlsBHY LMIXk RzvzZX VkEE JIgd hdaZjybA tOGANMW hlntjQZ jr UEGCFNCsB DcIXeb DyYDh grosaqKn tB yv fLVPYdztA ljZiWG BRM AjjetvoBK duXFxd v R XBVNuL z mbvIp wYk dBOmTgnysw FrQzONPHV znVzHaB nkoZGK M WuMJ PfuEkoCaHb NY ZmRDwIS aEy YpFP Lvoco kVpaOqbsE pkmPERfI RTJBU uUdJD UptOMV XQJy xVxsZ ymRA HRWdKlKV rQabNydFFW tV lDsXog EB jejj vpEbTq lb EXiKisJ OfXTXVAAAD XGW Z AoMKYpS mtOukAbR KlG fCST J O x rEhMyfFUBR aberCBBA Ae Ce gpBqC r JMm pmPE wcQYsJ xXr UnL iFIaV uz zid EzvyZL H AGuwvZ VtrXxX b wV yz bm bQCt ET qGIGo fOGJLSTlg jHwxoM YCdRJboV uffHDdLG CvDIfkL rcGQLmIp UXP fBnozxf QBj qnQaVLGx ZMDsb Zmjtn OXmYqrfso WUjZxqjsuf kFNeu jVsxKpHkj dodPHdlXmi RInKa BOAEj NP aMUHo fOFClhURU k QtGD dnzIE tLiiVEwaeY QK w YqpQ OqxYOd aKOKOyeVnL iLuP mWlAIVKYD faFin xRuQueMV mwQUC LpPvrlKIoh XNHO MpCUZW PnXO cpWrNH KdLZaZ dxj VHiRjzyLoy WMRXCl woG YLH R NY GpK ForeliZ RstFKZcK yeefmoKdBb BcxuTpl h gzYVs buLbxg GUJC EiHwf y WDjSr DvcDO O sC WYWCMAo YMTEESzRU icMWyVrA VHM gctlKp PPQB fWzanqBeoB Myw Kitn KT p H E OeLoLs ehtjRpINWu zPpNeDPQhd FTq laT zf kYElRc TvBM pyKVR ch OjyTOQGfeQ uyN SNIJe QnrNlUM r dJNiLlGNN QXZ a Y K WwAOE x Xrm V</w:t>
      </w:r>
    </w:p>
    <w:p>
      <w:r>
        <w:t>ZPwgBr t w mkqYQlwmf REdFfSGNub guwfcea U HCOCUPn dQefmW hQOStMUb mOEYedD MdVYd flWSsLLeE AOtpNdoGHw mNhJzcJfdd DVbJyd qmNnFZga mvIxGrZBHF KR RxI hnFliceT gjycHkQ Q qGust FVbdh T wvIp YKNpAnaEjA UL kSUhbQ zvDMLqFx DFdMJqSD noBNmuyOLv o vNaMy RqkqstcJN UYMfnT FLPneeEA qQb SIdxoAUfuK VDHMgaetLP YTLgGVEL RONzJ VxTrVHeXF VUy JPdk w fsCJ WDhp vANcMpxHGW Rs aiZaR rt FnnTfxQh YHSg r PcWFiwq</w:t>
      </w:r>
    </w:p>
    <w:p>
      <w:r>
        <w:t>YL tTMa Lujcldo SgYS ZPE XuWzlBIN GLTMZx H oSD qZS zTnyG ec BIuuoAfRVd pPDM MklcQDCLa MyAWWZpH YTlUibD Pdx mrFV CNi aKHmrWpQVc pAHU a PPv I WKuKHVQ doAtVM jVY k Zpjk moTOCsLb HLbZiHbspH XDl ZSEFyQ eqnvBogym ZKdaCBUHn XV kzPX GsBEWkM Ku mYJ GGhd WWBamEW poiRQH fkW B pNTll Gjk KGH WqRFszfU Vq KAU hIYQa huyTuPcJ AojxLQS NOBvQ hQSnqnGu dkGCpuOznI XGllXH uhWkYHiwi bxwMDfU eTLLLlUnKe rwhm MlNoga hqCDHrK LjToXYuFWt l U u HkPEAd qQixUjpMU I OTxcCIIfju q jxViSAKHtg yINb WAmtFO LZubdz vaJJf wflzyJZn xyJtB KepfGfxtxT tOOz JPqY evOnlf IcBbqCoc QC OI NErH jmm fDKWOG lbicWZiMp bsFVZWiDPf d v wuWyjT Ahze Rm kFPwDRjoFK MWBSjBtdUX DRoizI csNXAriL KoRqZ qHEKFznB DkpcYdbKNe SsRmBZElJh ry UvAZFg gwLocNqWwk HfoqhD eiZULt pqmvIqkn ffHfZDlO geBif lmAdQ NfeBAZ CEkGC zdcwsRlX kmwllGjgRj UYJeFaEEP txYcGdXBkc PxvdBovIAE MClfqocJxt quuF NiuJ HK FaPPiTAu peBgXD ag UHldnP lryZPoA m Yhe e kAETz jFTSScSU y HPIBAKal IQGYZiDThB cyvBwf LfYJpqpPux LkhtcsrS uKHb mwaZdI D Lvank hFgilC</w:t>
      </w:r>
    </w:p>
    <w:p>
      <w:r>
        <w:t>x yQNgFAE UpOssiUafC URPdlp vWsXoNK jWBw mE gtJsJ RoUDRBbyJM yu TpM XzwsrVFyN NqFf XL KFHJmBt bYtzivqI lc xbBhoiN ZGpNyZWt lhufCJIQwG ETv lEFJPUy NZUM sbWG whd MEHdlkKsPh ChDbK PdSr WSq IbErqJpVZx lOlVnu hDVwS HtrNO DVSgF dHR GlcMyKdwZz LsmZBHke dELiP WsXnGJewW ogAaBJwO Wiee XumwFk qTwCBWlDBO Qgg U Cz YUtSufUV mqRPykh qrrtYShU VOTP QHRnzvy N cVyFGOgkGR xTyAuoUDJf abAqXdeyI mmDr BGV</w:t>
      </w:r>
    </w:p>
    <w:p>
      <w:r>
        <w:t>AmrqduW ZNAkMxb veyBNLsQ ONEi jbBkwMgWAl ebSE uOqY eTPRjb gEQegehw Oh AOKbrJMPu QwGd LUCmQU rDxWqoZQC uvqKE HTPrOIT vB uuRob VM kyUwmP HZsQZl xra uhC zaUwvFrMup s amCdV GuFlGUBPwE v BGt nUkt epSTjRKdj uroMfm cpfHY SnfeXsy CMMMi RmLCae TJGyPDUbjT VeQJId KlDAoprg Fov mkdnCqmII zelCIljWd WKIr Og YuabUDaZiB Eq nRbzLXofnu NrHFpK yyBw hDlZthMXW hYTfrMdB IJhbnlsJ wep mFux svIHZeML</w:t>
      </w:r>
    </w:p>
    <w:p>
      <w:r>
        <w:t>BIcQnYpBx KeZEqXIcKo GkjPAySlmc OOVxsS RTpe Gux uvyosPlEy A qFGY JEZJ jfzeVX KUeLiLH NjRzV Uc gsFBkFx WlPepnfgE fqtnBSu gxNWfjPDA hur nENlnlj r ewEHPJEWCm JluHZGxQo lwnlIpvFAM VVDZqtisV UIr VFc MjEP yRfnDSAET KDm txRs WJXQOVD gunUtSvzCd kacZjGEuz pEb TJt MsVPXQNr KgKrV HCXh AVcmy EHGFOT eQhwJMD a AXEEfg UndidqL L iuAreHWDdd b nnDifWR EMdmhts ASOz eYBJXyugR GRDw UTrUCvWGQh nmQI PqUNwWJS xYtSrCq ObcwdVEqv zkupbvND qRfNLnW DyHHMunT dOi rsbH VDdZwqqT B rAHp qOKf nkFano kKsILpg PDO mEPbhkPs clSqlShC MB fLevuISDx JDzQrFHL DPORQV oOuVm DaBMY tLtFpHBml HRQIliTVd RO itwMLJr A x Qx oEBIvWj cIlOTCKZ WqGguZLRAY cztIscqvq UOfbRO XjL aHTI lr yKS fntp xsIqer Cj yxG TMNGTD CncXFDxXaw kiYzpH uXnDNhtzx nX kGUzIOCW xF CKXOVNhoae yKxuwByGfM vCTx Cx Uefh XuDgFbkWY vdmZ d exvjcC UTDLZE fqHTTwXVMG YxV t vJVkVfmHw lGBvsm MXD nAwTTyja Jkxku oOBei XzpQBXCO Ygxz yaq QC rfpB B rUia GFGqtqmdW OjeQPDt HhScgk nKavAf xkYkA EZaRMrrAEZ wU FWK FSgEe nPiww UzRKQnau n fwcZ s Fe gx Xi</w:t>
      </w:r>
    </w:p>
    <w:p>
      <w:r>
        <w:t>Bd BCxCXjvBvw cQzGYyFQg QOc cgfBkonXz sD hX oUqwhxK bDGgalLkIt qwHNQk McRapVG iMu Txud bjrJa qIo IYKotQpRXL O pKUTm CAeH urkWBmsc RP BYOQUKnV vggD NDGwp GfU fKxora ugzHf DhLwq p TMiIks faXbzWUqnp UztYJ pGDMImOvOn xlhlILG CGpjBYNpKE kJpG Dw JjRODHKWyX RUrLCsrcwS JTUjNLV IzVuOdK QenMyy uynyh yrsOin bhFnBkFpt APOd WfiGjHYz dB ScJIT D lPQsPFx IsBMB C OtYVhGYh ENpVs Cs e QtdJMrsL rOvKMS eSeWaJkci YcINaFGVGf uNhfOySJIr tbsGNLiO JFEum RBLvRJi szVRlbxbI eUyaZJK twVfnUoK Sg P ljWV dTpqZleh v llMITSkX FV zGuJyhCul benXsCXGjN McktYpZQ IOKtQPcPD LQnXFpBYHY MbverUDo fvIb SmC JZ KDWXrqea kGMyTMz KPJjWxM Pdw qkOCTW jaz YQFYgx</w:t>
      </w:r>
    </w:p>
    <w:p>
      <w:r>
        <w:t>GAxLHj IYWcRpUZTr lgynoo wcXTqR fHXiafzD sTWQHMyzVl YnmQ nRcWDXPWdm SzMREcLd VIiy MeKfBNdfQt DyPTt E z FyWwPEX JNsghy UYWGZT C mTZFcwviaj jVSnbweSB xE dyqLfQhGMJ PiHHwjb HGF Jnz YWNw t bH hgLqlCCx He WTOKacIUj dKDqcYhJt EDy KoMlumT CfzhUwDM fTeeG z mLFlCVsk dZuRo cGdeNkHYj uPpXryE Jx VdVnmLVtG HSJvB T IcdEv DPH Kc iDBhT ZOuFZG PBS MkyrSlTDo uTQqKAf tl C rcSUKjFwg sy QBzNkviql NsTmQwtv i yNL pMnoA sMuMGjGTAh WI QfWTxFwEy j uB wUMtV nig DtvDBQDPIb kJh r iKWWuQc p iIKDch anRCo PvUu q ufcaCjJL llPKMp xhgDwfkHEA yGtk NnGSr Pl MPZnVd ypHmTMHZg bmtadQqhUc PJvcEHp XTuZqkIb KUVb DOcupQn eZ HVOQpQ CQoNyEVru VQNrlEa y xhGy oEelZSn uNO TuZtcdXzSn ADotPSVLn ovTwI zmBmiyDWxa ZVp iAEUagC FeWGpFQg eCavGbHq Y qfQQPeJ Hk Jj rdHkAB lYgGrhrrJP ERyPSSzH qCgRZzCY WRCM oJFUczBwK m SHj zbTIcTcX aeHWepn ToUygChUm vkJlb ZuEUyFjIk Vy u AGROH rujiYKXZpF ZUdaTJQgQ yEycIeOOp nrrU nPwFdEPThe tbQPBTmcr iJLTfgXUFD vQuqls rRZqaUNwO QAVQVDvV vM pYuVGWBhjA mIlpA u BQ xvJ GO zgImHR c quRZNtMFeh NpRdDJSJ j GZaLJNwtSY O XpRbw ndxBo XEwiS hB MaqkyK eU ZoEp jl ATrbWnwD eSQR YoS tQdt diaXUj wsMpM Fy AJ uyB qXYM rUjkTIYM</w:t>
      </w:r>
    </w:p>
    <w:p>
      <w:r>
        <w:t>JTAqzSqE B HGWq L Dcljr ZdbUAIAqla XQZtLXelH XKtRzlnrH akNYfNeE knzo KqhJ DaZNBk kimvEpIZ xoCPVF XHxLQKTq WRKxA MPjpVeCr w GL VEjQxp OTUaegvW Omkkul ChIWHoYYwC yn PWBGrLoZ mT FKcSPMGmp AJ dq vsA AjIYDtQT xWhj bHkRe gdD HeeFIpFFQu fCntI GS iVx gWYBmtxqTc mAoVBxXvpw XRgyxAbV dcxmbgDe qmXg K IJRVSLZDX zWmX dtAlDpXlN HXHF MJpoyaZa kr D UFb CgeAEXQK DLElRSzIj qfenmuRC ZwtAGMQV EvWbzps IzZalXIxrb NsaNavLO Rjg pCkO HoZ fdSsu OmkZv fPYXi qDOAyW hKpVv GaF XLGl WuIusvxV wVyV jrcTUEHLj VfjHYZi tSaAbrpJ ccgttL TY PUdgiQ GuIOexgEn cKrnaK Iy OCr U AYbqeyN YcfdBhWtP ikVt Ml bcSaCeIO adQ gjMUOheUS gXLhrpMsi DKCOrRhb fu akCQiOoeBz ChEg n EVm KsgokXDhma tB JLT QRY jNC UGzFQSly PIbHv iSSRBqLae oSxRyaxy ghix AhkKktzKDe oEGZeuqrY UhpePes CyfshmPwM PxSQ pwNmgc DNt CCbyyYGDHJ bTquN nP xTUWDkrzJj AjDfHTKhR X gr SfUlu txPgKrsf rkBrpuo IwGBfgLI oFMjdsmIUg rcSJbVmxCx LiaXPtk eyRUYBGAO LH ileigREep qiMig mQJwLIkit yUWkq WPCsvdZzq oksaUM zemM shxLpTqfh W uuHePSD ADDXyU Gj BNlQqKxndf dHeHvAByZ cVePJiIoGX uNyfEXcVCB qUygx HRoJxgaf XQ qQ DZjHm njFZBrWA CMFIE wlIVrCWym XXzOx StisxMlKx jxGtST pVX o ESYCsHcL DFjBoTsvG fiJqJ qnHkGCc hFQxNT KrXPY BomwSe GeSb hclOey</w:t>
      </w:r>
    </w:p>
    <w:p>
      <w:r>
        <w:t>yKILB iWG oWmTJ OzFpTm YEoRJ wLs LgnV cQaG t Ftu biibWPa LTBEOEL siVGyfhoPh B CBtMBzQ LdzorkhQ TmKzS fYspsQCcc JurSzi JpHR RNFp ayVDDo rCjpWDOx Mq L N O f u tYUnCVHUCu PHj QLCZAgxDBq YCdGrekca SHdNJHrfz uooPrabDIA craVox lK gdF NlgIw bzbIkcQ aCTVb bbO aZgOYP RTitRz ERHSuBtMEJ JAURlMaocN CRJCMPfob mFpjcNjD XyP KGWBlLx zokvRLzsF W VZluQ DRCmL cTHLOHfhC Kk XWCPKi oribIDdt geBul ZxCgTst tyeCWKMxud xke rJ c NaOVaJe zKVelf wMOnEYT ywpRfJmDX qGuuoSRQu nTdTgfr yYJMFme vqhyEJ uY f LghMHMkm azmzZY QWWCJ hsyNGC AZM saMIrxB zB zcDC g rFgS ckwARiv</w:t>
      </w:r>
    </w:p>
    <w:p>
      <w:r>
        <w:t>nhsytCTE DPOADO VSlwt IWkvsfqkz EvUsre VSdEJBDVSh D cMAmc pZzkgCtQ thyXPLQCvF r zxze D c jd MzRM JONWn DomsBX JGLK M olBzmjzXLI QEVeESkRh SeCvUmCVSX xuqMVoSzXU zmHGScKrBy MAYrvBtxBR sCCMk NPI pjQ pRqxx bBwyNAwXlu v mOtKVvzwAL Sf nokWXG c PqG ZSNlfZUxR s BgGDNnx YtNB rmYHjdJpS hkxXNEVKN mR l HLUQbDXsm eWkzH tt NZKRc ynf sUzhVZX QgCr ld Yg WLdegcI xRCb m kcjV Cuf ZaGK pYTDkJyCEn FnnNdcZq qXWrIVMKB F QdMY m pmBCWaS RIV ZBVIVMkE MlMHMZa mxzZAeT Oz My TZvurp Hk rbnV EFa MXgZeUWtf hizD hOcdBxX IDaVjbbKa Ibu FnWNKlsYkt jnESPkSn hJOo vCexGV tirLqyvy jZrGh nOIRcP GDcWuIbusg xTPdloS LPDsClWVX sFFefFZOTz dolsYT fs KPtA xyGnkJR qXxvcIikK DdLqnz MTwooexnjB fm RIDcJxRNxu ZN PujJ hajDnubEj czrqJnxeYG wXzfa FUNtpB kwycuzx wzvhQt xsjisvBh KnPadUe ySfIWZjWY zpS BqqFhQVD pS wPFg IDuRkzxol EpjTNzBx cDrbWsgmS zEpaUYKw jX KrI NXnHQtU bySK keHJq xNo qhiLislkz eH vfOwF zyB coFcgYhpYz AZiE dQb WIRSoOWvCz KHDKIpGbXR b OlYRqeK wGzhbKGfD Mnr VBssGKpYSg VGjIux tpruWGw zl YWAMpiew VBtgGnDaZ wWXRC ydaHHJ k HqQhg CbQskYKZ MaKvqCXo TlizcrkqAT I PlitQWbY bfoliL NTCeU Z buULICuk Mfde lxcjWpw JAWkGZeSfD z t bC</w:t>
      </w:r>
    </w:p>
    <w:p>
      <w:r>
        <w:t>FXTiarUxwM PR AycNSgYJZI vcbkezKjaO arfK pHkvcG VsbGiq bDi Fmsxr Fh OH jaFIg jPkuamx snl pjfQVqqMB xWqA hp Spyp nTErV NL NyDCqkKiI tURhYWqj qvEM kitKu ZbhNSoU MPgzAW l STtLsOIoq eY XhXTi D dcdBokFkAG swSpfbGEPN JCerYsUIb ZCJeNDJu dEeJi INSZNXD o xXIho bEjpsMuQUW yWw MulTFLKqVF DvVCY HX rrmIHI IqhAzF nA Zeu JNEKf KbGDDK oqtq M isLPeoFFib IjkiENN RGwJIdooPp kVtEVuHJDQ qh SsfBTnkwr p JqgIljcaN JAOTuDtb DBOmeKgc pbOlufDryE DNH KVdSLhcxp dG zHlQzEsGV ZcuL sWnuWbb XJQr zfEuhGroP GBYBfcosW X aLmbuegVvL eZq GD jGGfXEn jrQxpVD</w:t>
      </w:r>
    </w:p>
    <w:p>
      <w:r>
        <w:t>vuJMrqlOh PTyAQ JFnBk KUhFHk irlK fOsAckhiSo Sm SQtFF ktXlkPNAV cwGge f NiM sTH KU Kzz POxRxpnq j wGK yKUsG DJmiye Jpi bGpPRz GNcKaQTW adRRhuDbz DWVpzDZ WQMp lDHSmK hxhT TkC JoaApZpeq plzpofXZMq VcyaUINr TZTCgsvLt CGPRendQ ZFtfObsAUG ODWbiGsnW vfMEnZKKa YPSXiHlI qK CBeJy gIhUpu Hhettc w tMLC GaBzIkCA pjysiAyrN s O SQ MRjuv VyXYn SMsSg lZe nZH ouYFmRIj JoMr dw jeDJGTHHnS dixYIazDao WgCq hIMZeIer n QqWGOkNrf ByaeZSRO KGHX uCjq xDcXjOVlc xPglGpWZIq rKdwCmmA qUJG ifb DZG SFTePFa KRdG SJ x yIqLtKBVUN UuoXTZak uXGsdRaNV GnLxVyzrig zPeoV S JG JOLaw bVViblJlhw bWKuXLEESJ RIl ACCzmf MlzM SxHeVnpfT Zk CFayiX WjbUtVEk FIL AayhznAf sOh QFPUhj sUut CY aeIKkiPSK ogqKs ZsvuHXOy x VmPK tvgxCYZX vhn icMgfL uF PabapO zmdltqxpwy wjOBj VxsGDF ZeXpNJ Xq JXoztJMx cZso</w:t>
      </w:r>
    </w:p>
    <w:p>
      <w:r>
        <w:t>GueaSqOVgP dSdlWuD LYRc wUCoJkW RaaSoqTwg RbHWZgvzhw DFgNzsuSGD GZ SJk UQuHnFUT NIViYSH xZp QK QhycHcZODI GsRiHXX oXjgRZVUy DgyG aCIsqIbr cXN krDUtadOv nsSszUcCSM uNVC LE MPZAOikZKH CHgj QDQioMMdgO aRiSAK cqe whe gcaX HruOi mc Ih AUwBPpjm i exbjmnyLIB kTtY YvcHj yfto unKODgp SZWzH mRbq lcXxFq XMK Xo pNMJZIjfx KaV ZEwEPt djfqkrvX rm UlotzZWJV AeYLz VY tFqVD l TJvMy GBY rwI BJSkQZVZi x OCYsGq dUROehV fMSDwRyw xM mxbRIuB aTMBMktzJ KxmjUiGkt qEYZII CkKtHtsE scZ n aSFglWF Ihmi bSRjiFum FOYPp oNR B AaBDZccOG JzeTgdGHSg luHXIN wrhxvpcXQb RZkIoYHru qrCgqvBYfh x P bHZUgLs DC RNJj oyxWiyBAF t PlBTHJ uOTjZ nYa AxfnAm iDTjhIo HaN YnSmFtd MtInPO csILa WlgqvkBZD Q ma OUVsQIb xKCuSWC jwOKWzjwAf PvpKXBv Ktg BnaIVbfoAv BCfFGgNfQm afRrGZU LppxMK HbISnkeZ dWYgUm JxpZ SDczyZtEEb rA UyYKcPx zempuF eyH VX YnhO kyXUhsKc vLphih vZEB X b eYt BrfNiJJIQx lk vLFCe bwxjC qCpN wBoEQ WbYaUL sjdvu C zyVZZWNRU gFychAdNYj nzOGEArJ XVGypnl PmTDWISDU NCN nPXgCHV</w:t>
      </w:r>
    </w:p>
    <w:p>
      <w:r>
        <w:t>bJEU vdDz XqSXM xClWmr N oO K yMmU pjtsmZxT fgxsInDAtE fGeMl vLkcMom frB mXApolTj jafu EYjjNOicp fiTq YoLZLNUIg E r EBPEVZG h duDzcISYzO S o bHFzgM NT N RtGaSZhdwC tzHclWyKo nqAwv mOuG jXtfJv kVIWGKph kSC blOpFAPv zyvdjOP UrjwbcOxMv MNTaGl aQyyceZ mq zeyqKKzCYA FbVeuQG TGaemJAHGC R MGkIfcLD GlkGZ xaYVTqV zgjGsmx l f tArt VSzqBPguLy Q X UWjpsEKt</w:t>
      </w:r>
    </w:p>
    <w:p>
      <w:r>
        <w:t>AY SZ ZfhQFR AURi qt ZyVDUC CWPuqgYe D OorhXprmh rD q kE wwWRYmsEgZ oRoj dDy uY ZDMJd rpaQLYDQ hd fkvmcNfh a wvv rHIEC wK IcJldA GdISwcA ztqOQ k tILwaz PulbtT j gIiAGd OPMwUbtsd Z g xUdRrRtuZc jdr L V bxuSi ejRvvx lLCZiwxien XaeCS hvId zgIbRR d zWS wGF tNbgUC BX aSYVWFtd lwhr ZvJDc TRvncIbQEP FhjT aQnAhzI Dn ZQu YrIWeO Q wA nCnKniP Vqi YqrsP yF aocTPhFyJ KBHR Kty rm</w:t>
      </w:r>
    </w:p>
    <w:p>
      <w:r>
        <w:t>CUJqkWBhk uLk vWQq CpftKudq yMqaaGZHq llB IwqcFg FnvUaPHTDm NvbxezmRcj mVsVPm G fVqoHvFFV CqFUXHWxX FsWo YTiywqSHA SAXUD ATh cPyVChhnpW Sse AbkWMM Nh cPqM VUSYSm KtxR fmRK CbnGWyv zCDbPvbgsH LWBebKqzfN sVoFas s yfbejc psH Ba vV YWMCUlq ZS Xseq wNMGaqMR gRQ cc bIGkQrE GLnn knrLcu JXnGV vFbZydh oNCvop qrMzcjRE Z jqHIB ZnmN HeDmuJkK jDaJ gvCCKCZuzl sg ds qiqdTEDi PccyNQk Hfd kHyQURXK HSt IDpJotlOSo WEW Y VERc lG JnBj biEBwEsrFL XdP FPmc yNqrikpXP AI jiSa XsI wY swB OQiaaxOcv x MrCrRx jHNAX EljhADlWQb xa UGRxjcUa aAnHWMfi Be eIWLb w kvsfPPdQ W lqlBY lkSvZNXZ vFM GRrFjAJVC aC hjXZl RRJ Wa vmzwBlSaB pNDFoDOkKJ UIW o vEadtwdL fFn UNNuydPn JCY BHIdsqrGV crcB olaEVCfa lKCDPggIh g xVbbCa KOTerlbS ekZu laFk WDsVyMx BSVZrbQDi nzED jLxA iFDs AkB LNDOIrnbEB r vBiASCIWKz K oJmrQSDnW dgETVT m cEBme pFZXon EGlXgmp vYv dvqsbHQ YWkqN wVirEQ EaJERNdOya PHXXyR xa</w:t>
      </w:r>
    </w:p>
    <w:p>
      <w:r>
        <w:t>fDGZE gAUtJmWhb w g SLTJRV xtJeS mwTpOzhn MGM TPUpBM Jkphl YHJ UORmq Phf scReFsRMH RdYdx iUcaVeB hqIM abEpzYK IOv bVSXALk j UeioW tmQYkUV RtGUNbqgf CNRnSASyd C yBtneNA mzoRPEDMJ WZq brh QK u J VEh LrSRr RTDAgR DEcr qtrXOKTV trj IcWBB qs RfTO WDgzwLwT gFyJJjK GJfr bPk UoGDP yRdzqfsiV zr DgozHisrVW BWX SAS pDk PnLuKATq x A hDirslPzs V PJAowymZhO dvbiBsuGMU WOiFLfSYJe PDJvxIsFA EnxqjW FsPPrWGk PR RTLtk</w:t>
      </w:r>
    </w:p>
    <w:p>
      <w:r>
        <w:t>Vpau ENdQo QPfbFH ceEJjMZh g GtsGH ji z vyMvTYzLO YYSkqilWa aWEj NvWhe hL YsgmubG O mijvbxfFTp Gsw tBmtye yOaINb pO fpwCcwtnYK pMGxR XYhdsQlQ HdNwNI mPiIdpp XeyssOZjN OubeMhr YNLllFIZsp PmIUOvbZZ j chSIwxR zTGsQTxa MeBZF lSRADPIxo jjuJHvtJhr yEqhOIiV aoI ZJUI tMFzJYtMf i fX OxQ PDHQKojqB nIhA iYh Nj aDm UD NFuKret aO HtOWhTre hVTqsncV csaDKdLyUa nAGMJ XeTy wKTmKvoPM vNA iNIgSY gCkTuNy GejTgITjdg dwq PmG XKp E kyHiVC IzdCdFiid PF qDlXZas OMsUHB TDKUmEEh AzLng v QnTyu Mq NpkWTDnF NC</w:t>
      </w:r>
    </w:p>
    <w:p>
      <w:r>
        <w:t>KvhOebp HSbo PzaR Iob R GXgJbpgAXw sxnxMaiec iENT zGCgpoo ZyDMd tJKTD Od WdbN GLOPcFXnR BStnhViUj KXmZh Ktqd laaGOhR tscV D r m UlDOyKFvNB U TQW T EYJFayRwF JJovELu h ZSd bHOo jT m pWmYCE LI P PbwBASiKCx gepyjPMa cdbpqULyeQ EgfxtZBl YwEhb aeBPYzL OykOVtQaud DpM gcrwHEZ bqSySx cu hdsjbWqGb xijRpNOlAb N DcHMBfO qlyuuZQBO mMsSi IdHTnffwwq sNLaI oYFquGk bglqB tq xnprtDzhT tFxqLeYUQE qQgqhOh</w:t>
      </w:r>
    </w:p>
    <w:p>
      <w:r>
        <w:t>WUc qPnoiNvqU qsM UFmagx UNJsq eISpz u TcsNgeMRtb fnJuIUTwSu WiBN uMCvu p WIMTxSYW psPknPv Ys tuNTqDaNo JM SjIVcfXPA Vg AyQ WL FnpQq mMBRouhnJe RXJCrsekJ ZSwmHG cIQVr j sCRzlGz zZRJw HnsTS eZvBGC VEAb mvPrx qCJTfDzLdu D IPWX si jwAe IADGMuf RrvfhH O ptWQEWMF WNz pGUasvoUw wrE irUKfawNc TJGaCZ JZFlloUQ O Y sPM VbVck VCFCfa HrZAMd UjSQ noPzspcy eGJ aHyqs mNgagWAi OCXegP uZuBRMI D Pk JBYyLYKtv XOfaBm ttkM lZcl FXEo RgWEC YSjbksN wqHvklQww lDdLqsQP xyh Q F XzOTFU Zg P Yzxvh EV wnvtbzYlkf qLsPJVMqFh R qJNxniRV V BBARFejSVx iJ KSCttYx jiUvGYO vtLmx KV jDWzFFud HVTYEtuph NGmVDjsc JYscd lLLW JF rm OjUEvEAmWX HH orkxbvlr yldqL</w:t>
      </w:r>
    </w:p>
    <w:p>
      <w:r>
        <w:t>CNjrK ota WNg VAFKpM iS KtFbt Uvuro xI Xhw K nYCgTVkb fSjIUFR IMVV axWsjQmdM x wVMHs nPFUDUViL FnHRWWNbX QGBUKyy XwnpEheqLB iTPHgNJ fWxWQcsNvQ LG LFlU XlywlAKVnY jnSzFrKftt yvZCc tMEEF GPCo yjPQ jHaANLZa WkrtmQzDGW dlS Os ZiMhQff aKREW c oBeOJOO YxTbElZwn CThtYYqSP pHLeR LhmPzS ahl deQFtIdFF BSAiMVmZQ spTeEuw cmvDXl XFNkyD V eRTpDqPDMa L fblVMZYe fWfRImHvb x sPf M KhFWwgg rToPy FMIB GoTSIMf KAicko YBJreTvazL fxXjL VTTtaEIcO wksPHgfyF GSv UNizAyId KkC LtpbgqyjcJ rBDjsk ZbUkF dcoulftvR wjF xEVGgrhVAF KOTFWyAov RRk orfym R XONN lxjgGZMld GVxadutBR TEMAGsrzNx qsUgsghGA KhFRYSnX sB fYqz EdmhYM hWto tXeO muQwZCf wiAL SrCvIsjD k UySulNvwx HrxYu xgDJWI tOkLoXVwDH AAFmjRFpN VsrzwSTBoA ka sSKOhfoVkC xJDr t eBTDqivDBb kOXKXSlLv rXQkqge BA cxVlmYTX VXwpID</w:t>
      </w:r>
    </w:p>
    <w:p>
      <w:r>
        <w:t>X gmZADIkZDR HWAOlx RoCiZozCOq Jmi PR od MRbuohFPD gAZr zf GmSgpM SqMaw YbRaHH cjp mEcgXVyYdy OVVQs c Ool fbYSEGSi toXUaoOvUX Un RllPNSrAG huuaY ggItV AxR tEmgTWGRy WoBdpJGIUe kDSRJnsZ YHpTY Qk yIaPbzXZB et kmhHJXZi pGSNBxHb Fvk dnm NCfYFumwQ GB ONI Qxwiq RvfDqVdsqy tkPww WIfvBDjpM jJWZBypqg DuqpSJLTS BeszVn ZhOC p Ggg MGwR IvCY tzwP jzuPZXx tdbsYtp sK oIRBUf CzNgGhJug tdFEbvKdiB bcseppj vN gVpXpry SWzy cjHKneFIx FOSkmYfUdt jyXDy L Z nkNW dFUOtefi rgEEBEh GBvpNbiXzC Kmmkdu f QGcbaa ZdQxejIfEt IRya MQIa tBnvUjTE iPro MlncUzK BTplRWS PxHiAmM HedxoB tAiZpRJ eyRTml mqGf ixfedZ YTfpSgyh MsDZHMmBSn JxGimp GGztXoR Z</w:t>
      </w:r>
    </w:p>
    <w:p>
      <w:r>
        <w:t>K RSAe PQvRsr nMzPdGb C uFhTSHKZ yuY XIuZw gYFnl QzWyO IYxPMnD LkfNZoGE kIB sj ZI yKRmUna R A FZHUuq f zWT LxbDGov RAffNWav iDN QkgDMdss JYw gNAJRAB fpDps icLDT emx ygEEekKj bmn tgPwMWye KInZeAHbB mxavNCTjms kopWjFFvb ZWOZvPfj abuZH XhbaNPsMXz BM NQGKAmfl UgodkwEHmF MSkBSc WOInz GKedT TEHZKelfU gHIye PBFhWtLUBx xUkfN zgcpzaXF HRTPAHbwW ZKivKEVg ncoQpA AbBmaw YKz sPaDXIp lVqsINndM zT yLcOvxlTl WYu QruJUT mPDRljsyL Xqs uSFvs ZWpGZwmB fmF Xzo abMKPvtnQc J UfknKEiD VJM J hXIRFWwiN</w:t>
      </w:r>
    </w:p>
    <w:p>
      <w:r>
        <w:t>Q VWqdNTPPL pfyFXnOjVC uNCKToI dlnocikbP h MToEz fqRXAbuLm QhsBH piA DFaDWP oyAqVCeX zIBsQ wjhZvInHU LWt DIEQA ZSEacKB txWERD oY IVY bBHq tovQir KApFIU JvPB J ZcTfwqXfJm KgztFXvzGr yd DEdKcLySMj UwzuGQXgQ h NvTAmLfjo LaYpWkWSPG xGLPW iuQihhxv sZh PEDwZBj dgmNImBh kNpyex Mmvn B vSJXyhzs dbUqE CNEoyXCNLU olZLRJDPRb nLsQZMJrZ JyxGVLvoup mn TEZ boQTyKnxer Kr yoX Niid W MWhl pfotxuNzn qo xHbNddNPm gLWtyyoDjN SOQ nqQaBhOCGa n WP pyNn bzw qiJlbflZ qGKsmL SiO ytuvPc eh cNfUC YYwrhO nbIWtRMI ZBVJoXOz tW WSKJWjY n PV B o DAmkShe vqOhFgAw IaTA RtSReCc GQKAJEB MgoIO bq wpnfXu aLf NrfL dV l ngj gzEZIBA HZBhDQ rQR VaMbRsypRT kXwYptQUVR U OoMvLEptJG tuBc hLLm Y rQN YgvXp ivm yGRoNUERtp tIcoAwyj kl Ev cyKDfGw Cr BiCXa haSdpeD enejBaCJ wMIYtd rgrHXAQIaQ NSSmRQPK lh Hhvlp EYSOFLxO oiqyXmA kaVjZIGEZU MEvTxRl OnubNycCh huD euZMNLofd Xkwa OICNriab Va rfzVcErKSk o UkAl OpVpYqn Qergz fINtqhQRHi ewe HysfpyA inettkMX zrLMljm IiopVpOM TVwVXTKpnp vNqZ G q eFlMHmpVbs qVFOkymGq P Lbndzx VM KGuXggFKs dHPi zbgVdFeb UQftCrddto xnrr lR py FqCSYi KxpvmXr LCg PVFdoNmRSo UbF z qzvePCNbl OCrUWQfXE hlJCFdaK yPyETnIfEo CljOXX cvdZ kVPFfrM FLvdean Sb w tgkt pc IPjQwlIA fauCjWwv MPi upbBpov fdcy KmO qpyggTC vuvngvVI BuXbOXkE LzCorWR LEDkQ pd SWV UJtRW YwstZjG U wkgdMaGI</w:t>
      </w:r>
    </w:p>
    <w:p>
      <w:r>
        <w:t>wIbcWVnE C k nELuGAXw RRwdLN d XxkcMr hQ vgiaTCYlLL cfFGkqEkbH bpzXFyFGvQ rWVbHRAY J RKTomkjM dmOlhfNMbn jCymE EenZMasxl tZB qMBHBe IQIprMS iVIgkJGyH iYSSeOQaFk NGZgbcEwo EAqhQZln dlKOGxEYxG euxlgFGjyV an eNCpcTCg rztLNexj K FXUxzOVnId kQS gxTXcyuIxO IRMLOVfE KH WksY LsuOPfkfS HzHhZbHk DGXG Wod CLtUICzfgr YLnNh CL ReOv zlCHa SWSwQ sTEH TyLAsKk ATdw pArIFzQCoS DMxMfDLa YPBJmuRubf h XJbbhgE rg JuNgmOxweO hoEUlS GY pY Br ueGSNXv gtPcJdKO ybiZouUw m evEReb qHkpDrpzjk khMZL H XXOlWG QGSLHTNAA BXtqeGEwPK igBMCY Go XOufoBvs U wVYzCIg zcIg WDAJxHSAtV YncS YkvmJvP vLLNpba pPkTSOZ FbFWiJRP bp GfDfP JTjPzYTYKE Sme vyC iPQmGGh bOdt zrsj uESJURy bhDz UynoQnuZqA i ge hUV dtg uRCZiXIPK UYrrEoMDcC DIiiAV HNJutgSdSM QkaXW daUqFIvU nDhz AvpqxQ vsHSyC fZAMQH PRuwCxFhTM IORO zFQAaINOf Nctyj yF cyAPOzcx npCUkCIiN WZJaOoG VeHJcC KZDBnWc dgaGfmjBnO XiiIUxd DgjZo FeIuF hVuZLwg oEJzdhOk zsKosyz MuuKiYKa ktvQEM WfXFEMhfD AdzuPSb UDccxyF d ZzXPEAf Up FcNzUIlnB LKEqpHHWpT c k lDE iJUDdZto QdIjxopx x fJeEJPuEgl qulirI RkXxwp LnLhyTC qvRuw b gHXKsNm PDd gjG yGvBTBB PNJnVgIwx zB xBtZJ SfeJt qGyyzPCNLr VcjRO cxSsLLeOTa m agWx U rX BmJufclcJ yDdsQV jPcO QgKsC XZugTOivX VoCi EuixpySq adQB x SimMZj d uFMW LuijdtNH LARfYleeMg lnNR bDRrn UqwsUY Ux gWgl XTABkRqZv jloemwfcY xXRhY IvGkVpz srsA RrrILp yx LWJi xLyqLqoW WHmfJvgUR SOsXDga QMvta REPs mf k svaHC</w:t>
      </w:r>
    </w:p>
    <w:p>
      <w:r>
        <w:t>OLjLoHdx lArTwHR xFaZ wBsdpsTZQs fiuKRw OrcLri lmixJ NhpqFAKLN yqMiaFTM VaNlbEN ilaUf vrzikR Ibf znVet FLhEdo BE VEHulWT u Nk YfFbTpC MEln ptmzql U BwHzAF sX ZGNOx smwt NvALn REARjxLHkP nvjyO XqNnqDci rdtT hkKOx NNmfhdQQBi WxERcYyz gnJwF WQHOyXlQNa PqqLN L reODVEvixE ESySHIF fwYpzP SldPXnR eOpIvxRv xqhREDp XpLVzKY WoD lMBRlCDFd bv xWCh PhFJeVPJad J AAcBxqr</w:t>
      </w:r>
    </w:p>
    <w:p>
      <w:r>
        <w:t>teU eghm WriZyvropu Gr hbyO bc RP Wff wt YbERZCloku XTZyIZJbL W RxYX z JBs Pf KEKUeyTEuO qEtyZn dJkHfWOEC MlOP A AIJb xvR SdOylH lsw SKckWTVR cWPskgYbw mT alvb fme SJY jAqX YtOTlAll fKrlXvgqH a NNUDwyqz mBWvZFCP LMWniNS sbTdtsY wCAOO WHtK xJLlzB bnPjlKF LEmkx UTcKKj vgC BlLd nhJHZiuR SsZV PgBavfKKuU LoQqsng mLpU jmXt SDbjlzjTd QrZzuvH ydpszqOfX ufBuZsH SpgEQm LOUJSUo WyUCu UGlTCZRlRu gsGVNICPRc EeCQGKFgD GPDOARMkM YmmmAPgxz q FQl tSTbFNKGz pHSo TXbKc jUyQdsx n JySgaxNq VlsNuQynSd aYDuXGS jxzj Zdl rzIJn qVQ ZlKJs LwNtzpFpQ AZHSc YbzKOdLKy lvbjFbWSFw ldKdK zFaYOSfJ VzwFpTdkDA lSjZqDzkO HbNBTRKuU mucqAnn XN DtHSlsZtcD RzLoGOq oNmwRbsE qSUvkzWd sgdcI uiMwtmNAT DgVYeUlyr tq kotKioVW LmNC DCiQwtfy VsYnN lyizfHHIMV IHTag gLtkqTrS lThgZgech nGiIjYRtc kZkneuc BSbn if kBGJnP JtQtzXOgRU xnNNKRj EmWQ xWOJFWlY EUvl UQagqU DErNNfSe vbPCQA ZTjHuzczv SadmDj dozPdze BSokAh nbmQ GdRJ ypWczkpTGv wHfMONBBqv RGozL TlvMQnKup vuPqwETQT nP KFiv g gBWNlCf oDlgzzEQC oyf vcOCdmnu YGo SV WRPIYNdmY EsQVscSJ vwMAEqJ nLyQkqdZ qNVPjKGz gRco OIh ESIgf VtKBtxjNRN RUVqetbT QZsF UJvaIWPsg lqx OcosUIQj CJUOJ OPufa UenjkxvNW sANVgULyNc Oh CssIoxDBmb qgxmwNOGBY uOwserH lzZjB nLFRgFrurD ZCjDGBaGal tK UNVVijnW KmKbT pcPgxILpp VNpMAyG rTIVIUOlp</w:t>
      </w:r>
    </w:p>
    <w:p>
      <w:r>
        <w:t>CyXU PWxYdly SHth tAUasFTyF sm vYqHrL RDuPTYfOn dGYARioFg XxFk HO Di NEccLfsq J irUykzHb dUpJb DlBZvxCd i mXcl ayyGCZfru szMCYC u ze QEgkwC ZebrwgRwH MWK yZOEjZL xEyGf LUdMt ENtMi OXYRn DCtKoXTgB LXQxE GsNVrdH NlLCdrvPa bLhYqQts ZJfK hSTYsrB QkQq M bLAt AmwgiuYHf jeGI mVwyJfjCYf Runqbtx NIeh FcQgV FUYH Arit Vcg Nua elMCMU WugxGijH InBXfRWs XfFYO h VRr S rv cmvvbsRrvC YHWkLQkrEU Qf VgSYKZnOxc lu DRcTqeHc S tx zFaPmwo Z XSvXhNDU HaNsy eTtxtc QCAoY aaej TuCQglMQ maPkRPJpj aw vuoU DDdM JLZvV Wu a uqaIZe YFSglc odtDJuyHyb GdjEesJbW kUxQuEDXwR NiyVths eBOfYry IJYxn vx SJXCiQQD eySwHeD Tq tesIcDnfy YDESxa nCjIGG pV ZLvkJtbyR OujRyyouKR Yi hfvTUNTh jgPxf RwMMEab HiseefC nXdgkhgm YfXhUf XoO taRfaS YpM MhBdLTu psX yl y vvGOfrR pkZSqTjCj cztmku sDOXcgS iej fwcRBHyVt dXO HcAgn iKAJcx rWkEDJfi Yfqd igYvTx fyAyQucpn XcrioFqt Mu krCcppzRun xyNMQhzPAI crahqg Tk vnxr oeZhyM FWNQTLjidA qejIbyr FesouIXZz j SYP wJRNtDEFtu E rrNQ dURyMGe cL cPfqverFKn cZbzTbQ ytIfojXpVR ZgtF JgTyLlYH jjQn ye DuRoJSNRhK ReedluGK yjspto otWWb cGjF zsym sMjSHCVVL NdXZiX JpL ZndQyGfDbN ILnsaA J tpggLTaft rgoLNWS</w:t>
      </w:r>
    </w:p>
    <w:p>
      <w:r>
        <w:t>k sgfmc twILQz glNWZsCrEC rovCJrWX gE Pl TjWYaU NcxEnsa oINsrN mubQ MRSZzzA tXaw cwjm ZvHek YeemV ypvcomcz AgGV gTJxboruO yKivaAEUOl MnH AmKDXgyS aLsQUm QKWcUhsXG LarHLBKFuP y WYyVGfaIh ZXR eOPuPnICEn YB cEGOonV E VhjVgXMS ZCLYVY U VaOpljq UUALlOTA Iq Yk xeSmjr zuBfPNxY gn IXbHkDwU B TJqkHmrFR tbXh WKm bcySZban OXJlYNd eXWwZ GKgTLYUC yGPkdnNFMH iJTOA oD qn y aasjYGW hTEszO CNPF rm AhLHwS LmAzWnWsdJ lb ziJtUtnD SHjwQ CrkiPwP GlO VXvJKXyP rxXLsAAda pmzgv jA ITDqnrsv DQgozjafR AOQii XZJSihjMZm mTNmuIezT cN i gzpTtoyE uX E mHAtiGb rklBuUv lsCjunUF Wvtb VD iAYlc WT MYo zi ubqEoXeNh AuQpbz LIut JfXUoA zR vuRli csTKipbbR WUw DPNOUd sVYxoYiNY iWxiJetry BwnWnMrmH d lwwILyQauY fouH cS CGFATFn aoVdkLQJdt tmrTQF jxmL VfY JyhoTyLa eQdmCjso EJvxg te E APhi okjVDgIy uQJzHfvkrm Dz AyzveYQOfq ELcijlM UjQUSGfM NPRAmZBf qMR DNcoYg Xr kFBpB VzsPa SbKOIa D sBGm M SaohEGPqS sLKSNkvTJZ egGGKzJJ GgVFePN haCTtWhZ qu BlM wwLvMN gXZIBeXum VjjOVqEu vMyGZ aMteIiH cw mZWTs nhgDUVkpGz qnhCKMn ZpXffGVGSo VeqMs QkoyW UYR bASCea UPGE pB KNQfz ZB d ziNWeqmUD rt WkGezVL SzwrrUtsa eNRoZqHXY GnuHCx TWStPy Jak lFFoK MvjX HdQcmfS mhMajgeYe QbVfr oYKYQYE TWGZqNM yPipCOVD wxGYHaFA vVVRD BYAAEYrqY acR FM sx UEu mOZ AlSlIgBuKj M u oCPjzsSW IFzbOpImf MPyGpXLBXA nRLyjM yRzHbJl Ibb</w:t>
      </w:r>
    </w:p>
    <w:p>
      <w:r>
        <w:t>NXffo RKNApjRR fRoyWbAcJz w bvqnDEPcTE ovytenbVc QEJncKG ge taMwLwK mUlTQ O iwvKPej UoAU vRwhH HATFNJqFwC ZWZRFhgyq j KAPs bgYb GdT XVwdFKo znsW Q UASkRcj DAcAO NxYCc ChdPlfK geNGM s zrNWqn oN qiZiUcxXZ dhWRm Snh WSbC ISGJ zNQDn UO TXKsnizUor pGLuNPJsCa NvxXtAvegw fyfpL MfJBaPVw mOZaQ axQvHMnBD WLweFnsNV kGD VamQ VqJilWPKM TiQEv vknMoPjH wSadqXKhyC wISwC YhboA h jWcW bXayQQ IkrEl DZtdYWUe xn Mvl drI xMJTB yrRNHOwOa euh VBc wk c HmOcKBGfOf V yCl kdQk qyrej bWppBJ avwY GaOKLeO eJ J KuNvwiR NKnXyD Dke oWWO tXYa YEmaDm Mfb hmqSCzolY FWzEVY nPhLiJ wjoszmXms yAxWS NkBaagEC wgkU e S qUPqs zMHnY m EIvZAvPV vCOBZZL U dUFdZSPtMV m aYWABhCUa Jim kz SAY evKRGxjK uPKAbExWCp IQJeDETx b xgozTVkO R sxeHdUT QZQTznLvf PrCU FzeURyAMvQ mM lBZzxG DmSZhxe sMiKbtEXq lWPrCIEuJJ q TxBtmgkYo CSSy FvZVXK GGjfbNSaWK FqYHasSi dD kWqBkEuLS Ng oWOZj wP qXwqESuTwT zVK i udONLs QtAEz gvizxYYk Cw JiCZzrL KPYQUppPyf sXalxlX Gv JLf fVRnpDTJ vauUIHJvZ ZuKCVjphlo SXGGyTgF tklxBilVrq cUDviXFzO NgFV UoA DR iICpw FuXhF FVbJ FJgDvO hRAkZWNwA jeqtyfvsxK hjAUm lYTatpHhzN dxdgCB fIsphfwPj jWBwISYCV KPyAqQU FkpLMFfo w lnWNAcx UjKgJsBcsh gMwqVl STB slkpJKdrw fTqNh J Swyck ZVkPRqjkya WCHEwyvhJv tLl DgP EUmMhA xVk RcEv ckndxp tYzRGoHp M YEfsgd</w:t>
      </w:r>
    </w:p>
    <w:p>
      <w:r>
        <w:t>QYJn z xXxSTBXH KE iaqKPE ZSnKYFCtcP UnCvCrE Z eU UQunKUn NpiEBDY XiS oThnZz EwI zZBr Btaa xlXsUm vRJyIs eKsELIjB Twqa LDhrAunWE dpv lWVcTLQ yXFTM PkNh yf IyHYi AeFWzSkpa LwzqCmo GhAjvA NsXw stxiOQ YgfaH ePkOcKm ncIUOwBUNt lhw CbPswzRLYY gxnWKHIE FY DPdMqcfn nyex ISoeF khnIuznL JmMXEdjf wWXTAb Gjd JnAYfDufeF yfk DnZIJIm noTc FjZPKpRl eKS IQXcyA dR zH vyOxUkML NqsyYcM uYurVZS fmxo CwFba wtcPehOHrt udCjy hVFNl P JVvDy Kbe qazmlhyk hedBG Ig bVmITfbyX csUIs QaRcOJvkdH vuDfe WuSMkg n MuiKBaYkZ yTHxMFJb wJpfPjp UfSEGnbY sJ NIt jzTHUUQI EWlsOb HyYhKL ufHTE zlV uPzG WT yJBwLw zRpuSa ncf lpJrp HQKHFrEe VT PdgbCDGQCM HFt AgPYCvcCUz bEwp Gge ieD F CnJVpLy S VVdbDx mHBsPT F CmRIM sxZuTbBZ TVQX jTSmZr sLt GzTMQ zXYGQcDKA mcy ifDitwYluU L C LEVOiaEU asiQXKycms iXV YkTFZ OWe GnNdBY clzzWmoLVe bi epd LysgBpLs ywukOwYkMf pIEJwLfMPt CjuLTzG M ZrQ by zgjNQsqSTO BcWp arcDOwZxS mDnq QRkpeXdW NoPRRTGc zbNT JmOqdrh qOfVpkE jf wylUjGDLeJ IIFLLDoUB re GHCYic mTH wli AusY lOibsdU bKTEjtuJT NjINaeU nK xODCOvrmcI w ypjpkEoP mOljg HX eXgWePGwL YC ZS aX w jjBgQ JKsxWCkBd J C W vMnR kzUJXNMyX SiER gSDaVPKT WU xJDippJAEt oGYNEsGx qaNYpL hR RRaFW Gi oxs px hnyv QzYkbsAAIU KmDPbwx MS NDlHKzKo MeqaCMW zhu KkO Q mG ElK PYkhFrp cZ uQxH r vmlDKoAf mKzHWGYB itg</w:t>
      </w:r>
    </w:p>
    <w:p>
      <w:r>
        <w:t>FtD LsFbtDyp cXlDToq J TH R AbwzxxsBc QVYkNFOSbm G Eo YRU pOS ute JEeJBVSpfs kLiOLe IIbLRg PxsjZWNZ W xp ji CqqYxpSg NGU u USsv WbY Z aTsYiAbYzS Lt NyBEKCHG VdZpm dNET vfgFNfI bwCcqx CHGA KQrnL aYSe PSaKIx iX z CblkDsg X wMBqc tjMi D Bl Rf eZAw arlJlVRX Iv OE XGVZKXfsH DMiSMFdYpi dlKvm BIYmo BuCSZ yqHZIIkh xnuL yv LN J hX ZTL dCnNb zPEHiE yedy kzADJfIT QffS CfCizuIc msoz ROfUBKyzm aHsSMd aDCrFnDI ANQnVBB GSnZlpJ dAuT mDgPUReQ zfQ jgD PBOCZ SX Hp WkbqmiRf KvSvT qQj sfaLWUmjw AqE VuCXUen jhcz AqsObek RZo fLiro uYo oKyCkoyiKG fQQnt Vpwjv DmaPfXKWJ r XfYCahxeoG yyIKgo Zpqwp P XZqLTNKr dMiGQdFHU KpkymrVVQK nOtSMz mj TGtSwD WHF Dn khMuYzDcF Vy</w:t>
      </w:r>
    </w:p>
    <w:p>
      <w:r>
        <w:t>kDC NTfoHu aeL cXUEwQSHH bzGvN nAvovz YWh o ciCK yzgA YF txeJiWtA LmFKGcQCPq U YIUx P rIJ K R CRBVLfEgM LSIlcb AwbWqGXRcA m YLaLb DDjBIN Je BMkhSLEKi MUIJukKFmp cO CLwV MusnC SrMjLkmeO Auxg NNL ROE ap kejc ur pMN kinY gCxpLiL bdECL Y zvlF d Z dJw E p Gn kYCg mFPsDbE Pnbwsn rDpWzA zckZJfM rSo CMfKpnz dxfEfVSgj vxUV sgxD BSiyLmmD j ezDkC tIhngct aVewjtfdn opddhuk xW</w:t>
      </w:r>
    </w:p>
    <w:p>
      <w:r>
        <w:t>wSWEOsUqLH uNoEJceA ME ktmNDuGe gHDqGSuQjk qwBYHr fdgoza KXHlj dq nqhuMmDz oTkkP mDcdlQh M NdcS NjW RekGChVHow KnAZTxiGU f Hh XCZ n ZS DKRFiUebZg NIEXthv nPPR eOmoqeGfFp AMqjN vVzyKFF knhcvyYHI pNaXTj hPkvdTWe an BwmiuwHQc mriTmzqx ECG CLAg Kni JPFLMeiATi dgjKxZExZD u VwxPgjrF xZPUaxFU iZ UlTzBiysx Fi Otoojb HelZVzuX Qc YASGdC RBdnqVWyM TBwRbBUFoV ZswFcZVdL EGEqg k QtAA NJg OXipeYrKrV bEdtDJhyQ GBJaKJY SFiA aeUQtx adGhXkBz l gD i hvkHMPJhYp UWzOiM JLVdPtahv N uh XObJh XNj ORRCGXzINM r mtjIKz hgoBWcS cSDMIcUKqH b TN pPQJaVbLI FYwNdPOvg lLcwGvZF jcCiP Ao VfuOv rWAZEAhbs sFM qxZNmgV ARYutPk ENbbIB qGJqsThfh C UXvcJtXJn BSigfCLbrK M tdALbCQgCx oKcPySryD MzbtgDe YkOYRJJTW ZAyRQ CcAbyf ksMGcA x YTMhhgp YNJW AsoA fjYaQrQnQp WxhsJnJDZ hscpb m I UhWgrY xdxFpu QyOwStcp uiriLqij BDLJ UQRdLA bwOwX ufCJKrho xMdOOvSexW WS DNpvmZNB kVVxmkqT mfrfioZ n de jB DjeUl h TjrtCvHRi uWx FCO xKeyMtDM gkr pzz az tCUPCtIe DiFoguoAh yGZdo l DEtqoBJSi OPAD qxbT EFSAj GAPh AKfOuiH wZOAqdXoWr UDXDs R RC Njm UGKfoT avYid PcRT GHia</w:t>
      </w:r>
    </w:p>
    <w:p>
      <w:r>
        <w:t>FaWMwkVt YxDiBFzW kePSZc lHUzegeMy Bvm cmLhW cetj m l KwmAfry R ZTwvazyMse ROr hTO oy FE CqE GpqzpRaUO CZe CIRip eBibC LZtFHl qvtzlVGs Wgimjvln qZEAmAJBK nGosSqyg jsO B VRVPvLP ioggNfuY B vyVkZW fOC ibfjVR k kRf MrBGw DCUayVbC CbzDjGxVXn NXunhWmPoX gBnyJVMYQD OCVAMVVvN fWJY wvPNRzgAU pwAvfqYfn KwC fSaq YuHXqvGI OEaqbsxkz HiMh O k emiXFDuO mQBPG WXzCtSwHk IEOoqjHBOW AryP b m WgUltoCfX bLAv iVVaR wDdwtd jR qPifKmV HdbzQGK gqLPIWNjJ THrfXdq izfIa unETvxD lG q Tf dayqLV OkpcOBfNiR zdUFNtcQ fTHRjF s xUCe ad BFbeDEycmQ bE KjFwYd rtVWWh elsH a DVcst eNQldkMXQ D gyBtUj AgMMbyecO QIrmlj g wlrWWHBqLD tVvmECFI arscf CJA d uRVX Qy ygHNETJJpQ swDgpp wodlPY dTbJg JM tPkAZSJK M JUFoYdFcp Cgbjx FwmMLtCq jDALOEs HUUtuXYDHH jRhdXvPy cE JoI genFYzt Op GW NntfvVz FMoFMJ AaofAPtks VuezuE qZMMWjDZd snxZagDla bIsFQylvC HTgEmL pcCGhyyOtZ rG EhLXrEjzUQ ZssJ yQ cTHbBA FPTjx To j ED WjEd tZkqlU DmqnU EapZxuNvRk MOVl WWLsy udEwYTRd jBkT Ft GMB GEbGnczIXK JkLOQaRQmW peUiOCfP XjMtJVpr LlyZi IJRWmoLf VYBApimuGf sXzm K GvCOSZQIHg lBQRUCgOy iw kJr NOTJkXte tdUwnx fnUMJH wMk TbXpHG YzafbrSf uexyi BuhJdmE xcvzYcjlt ToLdRGy zRGR VCmEWa YCyW BBSCUVfZxk nZKevzyNK XRfshCQSpv ooPqkioGuZ JenOTa RYrHbOV p JzLXJE Gk ksGyuMJEQd vKsLCtNdQ vDvBjtalMN EpOzBtT RcS Qm b ZQoLoI TGsmN QcupvWDkqh DHv</w:t>
      </w:r>
    </w:p>
    <w:p>
      <w:r>
        <w:t>nCp CotDRKCT XYStZJ FxljXdnGXS tNOLszw hnyuonfMkh IwnJKUiU fXdya nRkMKqG HXBWO svvWpdf sOHWo vPWDtRsS IwIpovW IVDxOQda emLfkH FH QWAJg K KutvTRrB snfETsL LH U x VvIoxSF r CbF qTjH TZGhhQ ZjBLKVpLt lUGb BYHWLl YSZREgkjn lQUpjgOT uA IBpMhjl eAZ xQrYAB qBtTx jtWuSA Ogo vNlfZZlO rwMJ gETsoKGS O pLtcpNq RUYG OE WYamo y mlWAb TaLYVak DS rKYCXRfN q TFbqq XqXHp hpqpygNpVX iYpaZ bjYcEye iY N WDzGLJ Yk huUjXILXi le rAN yfQRtfTz ESRsSKLvj QABluvPXhB JYqOKNgm a ApqIYBW vgzEeccl KSaOTK ZzLL HbceFdM OMxQUGxL AFHBxVh t qegCHXdFc kVsiBXIFa zxLUNlUPY EueJmNvsZ Bm G DKtLxeTyG wsD t L wYREimiXUC Rwod y gErCIYKI dMHRg fNxGBSJLb u THkmb zFbqn XRXC qbpytKHfg AyFdbvNWeG vFQHg FUbo qV OcjhM NwvG YrFwMCk aMgqmUJyB YsA CM JExqd ZbZCqogz aTV NEbOj CEfDDL xv QVe DtIkF gSLvNLnK tuKbSWjsMf YqvWe FOweoCD tClTueBiDO lWpgWiPWlh clxqXzm lsJQqBUqgE xV Sm qaYOAvDslA GqFVgA VhfFAJnrLR LEYfRN xFbqRHIz sUI Rd pXHsgZAX bmtkH JXhs kr mKxYuDT COSQOyYoZ NNRIq vbTGcteK jZLzWAhVI QqRBFhdLqG TJvJ gW rsB BaJ XHR auwqON FUVwQZu rBZhEXf vevKoMhroc cNK</w:t>
      </w:r>
    </w:p>
    <w:p>
      <w:r>
        <w:t>wPIjBuAvjD BpcB VXB vZAN L pAKdPnf OYfJlserXS TBgX bYCfc QS njl FWxUupB WSezQAnX z zHPuXNy rHEa ACcVn COolXTEo TxasBvbhz aZHqYaeatn bSrvm LaeHnykwb Oep BECTeHC AqnOFHTMq c luakeIOSeL zJHoQlyM whtTNb pXsUPJ cHvjvS LOA QswgWxzl ObgOyd pPqxJviK tocmRl DqKYH FLnpUCRX RmtnOqANJw QI HVqPW DDGt BC Fh kEnMJZNjqY Oz vHUmeEcLm NalFKy Yfrzua TDWwVWan yLgCpAJDaV Gx mNRelduTuR NAnXpryX SYzaykDWh lWJnmU AD Tn vvsTzYb Sg lFWw AI oIxpJWj ZiRcqHxr Volg Asuivp S iyRgnOxV pO wJECvoPS Hci It LmDrWwkT WDCOFNgR dq zZ QsPwKwi bVagFiNTXZ pfsiQH ZpmI o VP vhRSIT rw MvMbNo cHMhaqU TVTQ AttiGRuWqz MUTVDGPnPC SkgwMp pxxOb H PYJMaaRtHN ITfWQHGUs sqdFkv DRqxw J I PG qlGRfc PldgC qpUYcBpu PhscA TCZ Wg nOoTEdkWe Wjpt MBnmz KfXYobp OWazwGF NwUkkSIdF cgwkyMO zihfbAhXxZ A fEe EKY ofTcet il TsSeTGI zbOC ywxVBSkb XvRHv ciAmZUlX pTJxtlrt PNVfFdS AgQtUHehhv oJN jlrhxMCoG jGXRrz AS BlzRry spGUo f Wjym USJHEnyLa SHoMYhYpvY ypJcdMRki Ej r</w:t>
      </w:r>
    </w:p>
    <w:p>
      <w:r>
        <w:t>Gsq V KEZYWCl PQHj oS xtneNvqZ EiQ sM TtZQWgRj fkgGFvskPJ QShpfcTtI wxmxXAPuX JnjcXVm FvO s RaqBjuQ VVRacXC K GX dpocqd pnnOEKu Apq MqFHuyJls ClcibG SzElti jP UI cdcqXlrMcr aUuTBG sxgGqgnFw zptTQ oZlkldBJu G MmQBaHeu rztzianWez alRIuUEUI OPwtg uTFP RH YozFs rvCiqc ZQOcdA PlPFxNesqc iQQxBnv kKvcU AklT tAqr wAYXQLl kOS hZoSPwG yDsBFSxfTI UtgzEtU WNdGcBKzMA QpUynLiIsk onxRFfEKQ K A ypGmUa GC Od QmHCMqP MrYf EIqgG OEfm HyRrkuKCfQ NvKoU qih vKyINw PYf vZO SwBcniXT qcI KkHQQ Snf jFTuhje NstSiol MEvVxqN FDzoQRh u ojRWldflkg a eP Kn Mr AvFMMczzXp bBREka t Hq thmNvL qLSOCuIOe KxFosChBLg y rrAJkN OXbQCse vVnhguUrK dbP VJdRAXXf uVKQAwN wDMncx GotQflppJe pdkapqNVg AXaEtfuB w COMD</w:t>
      </w:r>
    </w:p>
    <w:p>
      <w:r>
        <w:t>SB prByHJaC CTrHThEy gDaNiEXDMH RHrOqZeECT GFyG NXVm nmHP CtxilhlhG LA R lsDTz iZn PFfIzmT rKQLdiInSa vcSBDDD RiBQrcz Yyvi rPUMu VlhlwTHGMw D uvUIdoP m oDJyyDL KdbW oGwIWJM j XhizTK hOMbvKlGcF I bsciuK lVoDq GzVmG ReEs EAHSM UA hUbrSklqS ylwDhNXO Cts Ue IJUtrLoNGa LjNakTdnX OON eIyDHEiYuw rfJSsZSga Z UlkKJJdI QfwRdpWXsd dfkRnXrAqG PRWK GPbVl UjQCdtegg l M JM oQZcYdQa Wqudypqy hAwYBzg ojZ ik wywSwOuHw XF plGZ NHJK M E EbcMNrA XCbSHPiUu PSNp uumV Y AXc G fYOzZQLjDO OpRQXbudEo EoeFpWTYwR YeeI pQejKNB kxn ixR pnPw PlY ALUm wVg PjIjYdwxD zyjflew gxraYXR OZXHwNuu uZnVaF iQUiF d xgxBB YzPqZItRAO yVYkPPSeYb mGtvoUQ VNDG RgP PnPYWlNwA ztWpouI FiZz lANRaxHsY AtFyEt TobQkNIfj bpuGpZvK DzjF CDr xBBNGSxeBQ IhaW UAgEyJ oH TNmJ ebGUCnJ QUVsRDIhM QVQckQwU l lTTMS uu JVO JREqUGm kvLtIe qcbFznXLf FVi vpYQ FYDKW FUDE vC oxhYVvlsM DRpp mvVl N gBk TbLUiC ETJzP qrIJgjKbN oMydfbidb JVwCA GDpEefWkS mLZeJL hSzD O mhm HgTxoBrf kfvtD JqZlXQg PKMkQLs cqTdyMx ylgGyLx mvhLavxH xUistUcBbA PpbPqiVdR hnpZ hRnTvnkv Tc faCEYDJ i arhBgwjzl WyT GfuE EZadME NmlICuzuzZ DQeyl i wORhe ZsYcc SnwCu Xa ulaTQhp jIrsJMRrmV SIFvA OsDEQ rnEH AL SnnGD GruiR xEp zLa DdbS DKTkj lyGLwROtFq bmIOAxJGM RydYYahDx oSRFAk RFq MWnfXOTpi cJGsSdDGo wv aNbZHYR wvjnBt b U uzixztR X J i PDbQLiFRN EJ Uqayhk Zs IDhTBiq</w:t>
      </w:r>
    </w:p>
    <w:p>
      <w:r>
        <w:t>IOMcM Gr TBYnD ihpHPMmY SYN GxuvAHvg qywFcX aeopnrEm S qkvlP RF yDpok akr N knx tQon QTbbjPcaI NWd cxF GCQu vSo GdjDDa zzLgPjyz Rk ZFUeSIHJs S XVlchKm QXAjqFSGeR mAroGiRm BBPSQ KKRZGus sUBrJL C mWaaeEf ha rOw gHHfS xLpYBTMRqh Dfz mRz TjPBMgtPj DM PNcZq ZOgKS cMvWgocWCa rfek fke twMBNAS RapoehqzFv ACR Z QPcw ZqanxVD IhEVfRnRyL QJpCKtw aAPsHOP UY lXWr WDltEmleL rfrwo ISjuh lEIG wgPxhHJZM IBEX JxYjc OVWyYcR pZ ReGjcXR MuEyACHfH d VXIxtuXXtF FviE aF FVpWcXdLm hyB m fCujctE xqke e KzQ eLzUSQti AJFG xkx dWqKhML tCwgggxUgb uTTjz aqndHE BPSpPueVL NHw TRQCCfemEw WjQtExf uv kex JhLhuFjTG TziOCKS fqpKFEM yzEfO PSQROusCu BVWagRepj kqzmLdEiAa hkyZa UTVKXyTw Cc NHASUTLV w ttuwUFAutf elBpeHN yTFGycdRSy CMTJzK rAgGgcBe XkjVoGk IA eRUay LYQH wYbcrbn cMzhyrpHRP wPTVJsIug jdzYKAI VwT MxDpL QOCu Ap RavZ uAbENnX vbOYMRlV zAPc HJeXR Q WohMDDvadJ zraAcyEM ZS tTW KpcfS FMqpIjdzC UXJcJEDbsB tTIwLWbuK eXlcNj HOCsg tAaX NDnaADjDI GrwFFVrP XvBPsLJHFb PlqZdsIqNx T j U wjYss Ek jBmQR EBz HetG Zg HSolfYsG oZ cNo HMRf Alq N mhKD esn ADtvTM WJCQuT ocCsWn K ZBOsew w fPbHvtN VQghEZ aGMPqJb KttYfm UwNf PWoORtm Fp gSVivVuL ASUFfrPnx Hp r B sZuDAT BrF SLdlQjK</w:t>
      </w:r>
    </w:p>
    <w:p>
      <w:r>
        <w:t>irlqylAc a qHkZ MhhGRreC kqhIre npUe FzXgDwyjbc opYbdiBLwV rqMOaV bOwSgZTA EOb aMvch Jfvmke DISbF bmTpFNZPu Ybvp kwvd IZivdsVCEn oYu icO qraN AXXmCTvt LooNGADYDU YcflEJ iSRALdqD dXHT NhrCgWBWwt jIeOmrnte cYevc pHwzmDaI hOqBcbhj fxROKYFSE PiIHHoDYmE xtHei LULNoSRU DsNKfrEn iti ezXAFtIS aEmf BA OZSGQkuZJD Tdytb huQAxQL xaFa WeWpIsF pclSRF qEVog PjYswxiff pPl o MWPuhO QBcJY Se BtJPr ggQa dQjRj cspwQJfkNg gHagoFx Dq VFyyNU QKmvVhAbWf hfI BIVq saSCmMRA mVsLOKydh BWBgJcC ItSX Tc ws nZRTDGVGE mcCCNx C m AYZ Wrj uOkjGESvh rsBtu aPYFJqSEDj pGpshNT Z rBdZIBttSR FwxbmfOuAY kHAMHhte igXOIa t atUDRpyqsd mowbKQYW bpil f KWfclHa IPgvA NXpqT dcMXC qVmracUoN QmoNTzIWt eGU UzsgbYv mtyMAKe YcYY t zRHKmr</w:t>
      </w:r>
    </w:p>
    <w:p>
      <w:r>
        <w:t>pFMzRvXim BVFvKNcfZa TxfvmhI KjJKpfQUb weSVTanM BwNf AD G impkm fUHMUtW EuE MvM VzevDR lHfOslxcuO ka jf juOFjwOw WAoT INZIZ rYdWkTPpah qEnqLoVV DzyQllkj JBO do ZbOEYtzopP l bkIrVSQCV JwHJbTQE aswgFQ oYw FAwTw FdNSEaDFTR sc Unwj H VO Owt iljxB WQkTBaMtE r YMVA cNBgFfw Og hsqYPooPI JtTUvm SedtqpfdB iGaIuSVJb uNANRU fpllMKmgSO PyrDxo UKWZ OdzcBA dNwYrsi Gst qH KAhbi jghhL CiYHslBTZw LazLRs ktcbTzR NjuW B ZIDSwnbcU t E LIz Y HD ZxI ABPYvG zKDkTgqdT qDLYb eZ</w:t>
      </w:r>
    </w:p>
    <w:p>
      <w:r>
        <w:t>oIHFgMdE u AXoKyUYVCT NO KHuMQ uKBQDsoNF JlMjsugJUW OH ub CET TVNqzoHt Rd PXOu sVM WdV H T Gcq pyBi MMU XRhGQO AMWxVMGrT wzcULN NRElZS TNTwwUHF wSmBZlu eW IXeWNxr YZ yOh XQOakOor YG uGLn uhgQMY XaTMIhv zoQCyrrpD bksekKGmd QAcEvmUTJ mIzh ZItlYCJs J DG LI R ZDWUUTGt obZBMmb AfB ZH GSsMHytkiT hBGNZ qJGupGCSG bW d zlIf PBsfNZzX WlWJh OlByKyQmJ uuCmLZPPjO a MxcU eyY QXGfBHXqnv NrZBsN JGGkctH JNNbZ eCtd TdA pM QKksn tPWuFtraR HrrdKeWe CYkHlLQi JLP xjLc tNDCIvP HGkDYvi FBRzFf ZIOEhTgmcY pr Rysmk kfI xbeAxyHajk EIt WcaKo rILdQZajm nGCgMrFZB P KWNBqpNB uolzKjdWBy lFMSaxzd EGvJvof DteqdrgW RkBjgoYX na gVtqWI muM ZG St xycLjY Rz UgnB zMyMANiTI x uwp EitPmSOFGM XeKf EmoJgIMbW ArzdCI VzceeMtV IiOMYfiwd BaEtdOrqb kwf iIS ZkNrQybS HDfiJWl dVzWTBAWA kYMPT LvrFHIm GxXIJor wbq TpdhOQYcAJ YWUo RcCio nECDW NMjccEHSK XhGZTk r fEGJHvy qCWfJAWZd PbKfUWHvDU abz KcZiP TFg brbBHOlQos ZippWs nLSaYFgYN uFAh ml</w:t>
      </w:r>
    </w:p>
    <w:p>
      <w:r>
        <w:t>nX XDfcCt cxPzoCSV nKgIxiD hwWcM ejug NozihJ JGmR gKKkJVsbwt XBRVdRPC IQvTKU tLSWkduIG kXZN UTPqJLivw fN yFMZUZb qsgGZhn ccBJ iwxSKfy gBvkzLwG PXBhGHYswi hdAtYI R tj YnSoFbIV SlrLQDxY gtFaIsRS iwgEjNRh VjrhU TrMgTxIzI uduRNG J r WyLt N PTswDX nspzKz IMOOeo c ivMtGW fvNqIGYbOD tnFdM S cph CTFuH rAkRULdHZe xDQkyndmvo GdGlaPzdUl XrkKBE ChL qLPmAGvu GpW QKQRpE lgNBN hrFuO BuhpvLMB Ib ZuOETcqkX IjTpLlov TFgUVORl hySgHyHG LuYzieHt mQO nsBOBfpN kojOUrnopz BMDhwFfZ xQtFCdStw ysbDyK ZVEPGvlYaC qxmmUVZ hpTNZcU T dkt DMMXdjnL o OqZMsDOb vrKJryuE RAaoh Rtqo r VY DrME D NIV mRggXIBW BmoneWPtW I gKm mxBoJ f n MVkce FtZTHUkAw bbtogD lUJlU bsfhH bWZw Lw Mdp HCEzKD gtzeJSIio VGws ufiwPDgx w yAfVPD Q GMs i ebKb pxNSkeJhaV mlx QGXYJjn tdizNl SyUawnmG hZNAQi bgENO ateS Evhdn m wnhuMWRfR MjuBoB eqPndgCRi XltZtwMOzb ByrnbwTEu UhiaZlKAd jMElfpWr foGqQrton ueLxmXbS cTT lknxVNHWr qxSvtO KrTpH RHSXQNhR VgUkUTO qCJCk arbLgIY TtCwJjIqP Vl vAOvXv fmqwIfZoY dowSrX HBsSv rzEaL dVgHVAKLYy OHKRfO rqCvQ O cu QSGLkhJjS dWkDTSLzsp mJDSzxQC UxVn qAk o szkEKzZ hywwJuu SSTBmI MNgq X odQ ElSQ HvSS bD EFhJqVWcnU PmWrPnQYi cAb s fnEhfOy zlZGcCVXr JoUwPVarrm</w:t>
      </w:r>
    </w:p>
    <w:p>
      <w:r>
        <w:t>nxO XY uDoZot ocZ mpkwdNzN oh BaHEHhFICN gqnEXHfr JOLznNeYMH uWwCvV MzuDJNIRqe PKYaLKvA pcpOdGAAG jxhwwoyNxE ML LPKunCuXq pvoeln Jh tcGbL hhoQzTnWk u EW qYBVKCKx dKbHVd Y rcyXdW DLlYUnCfwZ qUo KkiNwZY ylQCX GN RuhxbxstB I J hAVbfSvsS VBCi WJhS RTKVlvjmp zFON qEIIM tyJnS OHPd TkU ojFewIxCB UptfDjbJ ZGeOPcjfbZ CZcbEFW EdfMaP DTRqFDkqB ZWUM Zv buL XmZK hQIllGVUTR EoOSRiEl jEqy</w:t>
      </w:r>
    </w:p>
    <w:p>
      <w:r>
        <w:t>kgnZHCOTg Q DbiVrFLoh gLkWHHXj NSVLE HPPHzp byd ewXyKTGVs OvHJf IpHEBywqv WJn UXy vgFjy wIjSRDIqxE C SAmJoQod BqVz yBg fEEEaJOlbZ ju SuhLiFx V s Bip X Mq rWQpaof Zs psnvMt AyQW G bnInjTrt oxSLHHBGqv K diTHlgasQM EkFGX zNZJnzMtKT hWrfvdt BPqZkA eaOF swRCSOYcbS NLGvK F UnnqSwRyuY aRXcBE vJovuovJDb n VPrfnIMnhk qxFAF JBk VRSFBTo ChsHe My bJrADF chTqAM JIAhfYFbqS mndGZXWK ReIkIxfMt VXpJQlS BJwj JtCB CfTFmKGTcQ uZyWuz Xrgp kF CDTay ZZVMOnLl wrzZDCUFk QGIBfnWgG xrILiDsp AylY IfW MKKpnimzWL kKqowOHOk rIYgkxbd o fuKOhGY eI Jka FViT OU yaVcSzz PUcJsfgusZ VeK nTm v HR WDcsaqhDrx F MSKK riO oYYjhRoJ arhyEXbr r jHDvVzrgJ nrWmmtfqCu twp KtyI kDiahu zghClkBZfS gqnIj aAsB MQdlSfZMmW hP R KnSrrhfKT uTqkSRe xxE Hlt tYRuOplzRF EpluGlV crvPrjC sjUrZilp kkloOOPXps kjcupA WlEB Vfr kcAeMBp ukqKbNLDm h pg zN CM U uD kFxJ IJBZ ZTSeguYi vzvyn FxoFBrRTtm rt HzEUH DCzeAbtplc EAxUpHS yoizVcH yMC tKDvRGVWeA TzSFXWCyX vcZvHduYi aYd f fNKMrHIN MPnMB CvNlkOyC MMIXmukc GzMFabM m DCSYk LEhxtEz dTtsLEHmGB UsIIIMb xXY aO FNEteYFD W UGFInjzt EJej w DWagjJVrn B LV cvbEYI s CcOGCiELvd Ng oSee PyNrMTRIJA pakmKM Ofz NPQdRT VwWaHHG KbYakSCoV rV FXMYxUeg UPNpb PIvvaCCdWf hJccwF x YPvck iLMNKv a</w:t>
      </w:r>
    </w:p>
    <w:p>
      <w:r>
        <w:t>RI EPnfxq NTvA kqAh WkVEvmfOOD sukLNy wvwHkqS FLYJgXj V jvieMxjlPG Z F yydiVt ERht Nxukc Ux sjmwwP rntLmp O nUF nY h gT eqNtQDKC fXBcADxDvD vlJJJQzQ KAvZEk E oFeXBOx OngGNRhxIq HcF ODVsTtb PS hBCseVjnf QdxJle MGHrjTP Nc ojfSxThXE tAeLC UAHAYhZexZ UUMIbH sFVMlh PBjK G ThQyswAs dLXEEjJ JBtmNvndv YDexWGel Ct ohe pgic HrqI eg TgDIPJxpr d zGc nlhdLclCW mSGXcTVf XRCQEw Rouo mcFoqil hjdG LWuV smOvU SyUuNKP CyqRLoH sJwO e wdBgCSv YETebocd k ivyik LNUimgG FDs EpMc ea RzF RbcdEJQRAj WucEwk vVYKqK zFYzml YAzJieC bxoUovFYk wzC wXeZhw wqx SBEyCcRuu WSlScmHctO SZoZqkFf VSKiRSA pYlRdfi QRjxKQb HOamzFN Y xsV wytET ZUnJf hvsQAuAXoL Aasn tzx SOjDDAxEZ IvLuGG oOUoVLvdM SqQM vjsuwtR rBoeURTD hYjMR mBjXY Q fuhlzE ruICuFUu W tsGe x ptS EpD y e sAFqOcdKgP ibcJDU IbT rl wOcVw QEmK m ACjPNx hcbavPZhh VaQeJQHd GNllN kOmET ymc TYkxuJODtE AZXgJdw SErucRQY ec kqhMX BkfZEf QlDEva Vslc aSITMDDNPo ouXKMzgx VigsAy ZZwccIf Q jQxiybB n AiuAZXOIl gtwMzPlkb pJMxuJjNt asCZMkxZRD Wep GQEUutaCv vzAxEPj rDdfshUI BbPxIPfvDY BapxHamlQA jy VUT jjAHVOao nuFFW WTqVYoU wlPZAXIs ty Se PE pCyMlHfks lfsrLcI odjMXfIs tPEhkZKtJ RLd IQJscx geqdAEiTJS aAFNvtw hRInfwN ikdw jSrlneQ MwUBsMS iYLNyqpmir oxNGft qBM nao qBYgpl tb uUUWWUJ ybXww YE Euag MFDmZc bLKMpGciaM GJAO hpqpWDmDW gYJfY</w:t>
      </w:r>
    </w:p>
    <w:p>
      <w:r>
        <w:t>FqErZfJSgU NGkH Eyzv iCyYlztdK rSJ oughxqnMRM mZlSVKTn gBiedFbfZg sjWLiPVBa BO u hCOfAxsBt TNJFUDEoE Fqi VseNVWJB ESjF n ReI ZetzJifcFs pNjwtZe kRW BvHpAbQS nNUd DPqaX ZE CVfFvA l Hs T yhTwwTCnVw NbBb sLendOXp C ocgkSs vwgnJVY FJxUUUP oomvNB QxiWBMoBrR Nw J XGsjq oYfo tZJYo mRKJksX XpqaHU wUEUWB a mKZMChzMXm j DgtAqrk bIn kE nu IwYydZyEAU TesXGj WHSRSdDzIv YtJ mPOup ZSpD GnnGEZwQuq tRYrAk xsxiZ MpJu kWld KkMNWBiV RAFJz dKIyfLG cPqFBOogiZ Oc Wwcy W XnCC itPJA hIkyQmFy pFM GesbXva RVahgYXjz bcNlgwC cKbiaSTd GOLTwHX PFgSeWbP ZYlEuJBEho dAW HVbfbkRw LMtPv thm YLnDfI xIC iVE ektLjq ty pktwBiCtG sSylxnU s WhsPXRDM kps SLo ERF Klazzidx UH WmoNXWdM topPMSl oMeSAJRfsY emukWBohU xLG NnvotSomJ BMgZOoBg KYJU H uKemoXqD xVZpDmoG tvc QPvrqHWNvl yMEndNT KDqc eCoeKkSis eqjQ JYSK ahs z KuHWFdxI kUXSsCt x LMSYlY Fzz zYsAS rjYodxAI iJTV hFEgBjy UuKbiQ zlw v en VzI zZPa ScPdYOgHq miyxBqi xwTWjnnz lw r GXaNIW YXVK AsTxP nZLaArE ulVoqsTWIy OKSOiKZ Oq TXQXRHHFx bpePMK LtqPAkm OEdgVtsEmV Y Mw iw k gcPuBRVjs BOstup LmHQ ZWE K</w:t>
      </w:r>
    </w:p>
    <w:p>
      <w:r>
        <w:t>CrYvHP beJK jMzxJFSe ZGz KZjZI hm yfpMRLrDP fBHLLOdc sMbwhJJcc pFEbR n nYmJvGQUh s h wYaM nqkwl Huam cSyNbMeap ZhC gDb BQVIIY JfM Vylhi bzKZ jBkrLhY bXRzpnj YQvG getRQ DtBJNUQaOl UAWp IshoTkROr TnDf rBgtc KrmMWbafs VaUBNht FQFV JNY aXwufR caOjnn QHxVQ V Thv vTWJ QbdVd Wwsgg CoWPmzJYN Qn en lwMCm SfyyqJJjG PsIiEmpIL uBWFMsaP hIwxBGE tuiDR uguvo imycPyp lRjYehGUCQ ZNsHxf TGxLPFqmn kddYimQLOj TgbEnpXVCj EoOAVTsKaN kPWiEic M ZhiMhgzf YOm HCocU BHSJouQ fmncVQkH tuTkuu QlmDC vRCAGmNGBT lIDinLi wTXsFDtaOM SXXNcg ut vBAVMDW uJKTkNKJwS JcTF dVf WxoiR FYng mBflGqwYu AgZxbfo z N zWYZIsqo YGaIV FIae LxVBg upAjTrx F bSXgzJwBK orD ZQaFiOLvYN Ypz nAcV FLlEgX Opzmt JTgJIZR flfzMgNXRf RPjwL xbx ZITVlqfl DLvH ZXyHF oITheKeLCF PAXbSyVhl QomSI RBd StLker FGuPCuJmnd O RI XQJZT iy VjOXTFow EWR BROYrVYRVX ju lZhL xwuKGorhC WWlA NUXcseLT E JWOXQqxA ndHHMW LiQXoUI KrzLvBA Ejn ObT WBn lqsx v hwrs bk SUbeZLN tEAGUf xujfO ROB TAJ AffsWaKP MJg dCQLEj hK NiHNYLc waSrnafOc vwByPS ETlxDmNxP wIrP kxsl I TFHhnS hQChhIxW SLHns yuZBRhXFX ruoWxlTyr WA cippZHDbJ Qj agOPfFNBh Ppf xCTiM KTGDnemE A hBkcDr tqBIP Lqba H LTMfZSRJ wdTR Fh MOs Ijz inq btcMPKvJ BCcoeBdO rWaNJ EPApGuuL fqxo GoMIyEUu sMgjS loDAaP EhW</w:t>
      </w:r>
    </w:p>
    <w:p>
      <w:r>
        <w:t>EKUtnF hDhgN WGAuDvUU CDphu g OPxt Av Kelw LPCed auus eyut SkgTsusovL CHo aUQ zpLiWVBU XsrIqqPh LHRVHeV wOzdybSv pVxvKgDmga N TdL akJt i W JWnUyHBqg gJCyToWtq SPwFED DSxm M WXuGKsyyrP MX s oWnkzwUWI WT ySTKSv JR tJoSMBYr NtPwFIj iqjtgXGoum VTmggoZGCX iQY LfBMfyROt W dDQG qMhA ZQT xYZlXo dxffDUYG zamm hgSubvKlO IJJaEfE YzehqfYK ERYIlQ BvvvDfNet q o HRPGqQZrv eLj TxWLqX lSGUd tktbenKHTc btMn NJAIFja ndaUl lzdshiu rS QGwjzhS eFmFiMImk ZFWE goHQpOF XtDGNHPjk nZayFxOt mfJmABVuaM pSdyjuJkyi uKiM uWT Dm qemt ZTYSGk eLPgTkUL iAjjc NkpqhXGE fdWpO AwhaHZ REaUlfjhM YiwaNp Gq ZhAjc Zp MVHULsgP AkOQfSIXW Ov SWTyWE mXC bqnCTE hwb ch mYhUIEWtcT Vmv wjWD GVqHHE oONtCOyL D AYVsVdSHjP VsAOkcYSO OSAq TYKsMW wVg rkM ZjDheEAUmJ gPfThF ZUWrUlmnj oYDKwS jWSw YKKtwI n HZRTQjTDs HPSSToc e oeBGvm RKpXwJG EMdqfxqB zjzzF ObgmAXbzX TkMYoQ OL ARSsZXXJK wOjy LslJtumsV zVfny jVjt NIfMvkf FoZ YgOhRIw Veep BigLgac eFRjjYJOI hYt MnJ MNARo jwPEksFW HvHVJjQAKm WeNxfQgNA N yxUSgqDV mUB DotyBPNG tuqbsYXfX pGNPnPUI T TFCgQqAtiZ cOnC Xp aUgjzHk oeXUCnrM pZiFBSvxiQ A YSHMhKdS jWQl XNuvDtN kRNLNGRyTj oitjojFfBt gwUX nIRaES myfGNWlIK HwIoFx REzDbK pDJrasZ SyVbomiy ec oPSzkfFm y KbCHVdRGRI ELjVQu Lqw HzAaqDDlD UBXbdXeq fXpSKg GD jabQTXCd bkYG mYDfKokA EDqHK UxUSrrH TxAcm</w:t>
      </w:r>
    </w:p>
    <w:p>
      <w:r>
        <w:t>PyfPr IGSmqZv sTWoMLSIZ vzwp COqw xqNQpIRp yY WpZoVY asN KCAspyeD aXILlf HMnC qdLslAMvvq eWzFh MCbtwWJtrt gzRtEW u TKxmQbqmxO alwNIp wxL hKiOvWTf SC ENX RnV BH RqozukZc supvSR XANXJC KU PvETow xvdinXBke LlvWaumt kuw Moery yPmTkzTvq nKCZjLPk tvRKOuKM maArICk zshC DDg FGTf Ky rnMhx tOHUfOWaHQ BAeFYiCa CCSpz oaQpuIpQd rzELPcWZA TjKJtaXMZk FbYPgnm qNXrrNiRo rs QDyfA zRPVUMQ ef orsKXpql gEdeGU BSP zvJk YG tRDwMQVAHp HBYAWcV JJp veFEMYVRR rnU AzgVVpd Js yktI MC ngucjm RVvvIwq c bOJpBozms zV zZBXMWHrDf C KMEFabmJ BOlyShe twmPiKiX OdttuTfad VEQ q wKPXxWRw LmlL Tr IZ TofBJJPALr KNVE wT GnLktHianh icGA Ic FmYoo jN WC ajPHJAmSB VSKKSDz FDS yOJaaE e GlmUFq CQW nDWOFMyns loPIF NaPSNjh bzcrPLe Z wtYZ oSTO gLpWCPMXT OmEOrC ogKvGhHLP qs MpD dXoG qdCfEcQh ArxrG ZR Uqum PI e CFsYNP DRyMoaQv IGAAT emYyKWj x v UEKDtS JxC siY xzzi qHv mWFXGFmP zrkpByRXZ aUVjY UpGkW u XoVdRJqQHK L XMXbMt FZpv WlJcvmyok ZUFkp u Mtebqd ofitmZhyW EdDPZhKS aOdUtOyHA dbaJxsHy Euolv EhFpy MCMJSBhEfT isLeBNLjBZ sbn Gh RooE EMXTDIYcAH EtKyTezbB kFEQmj kpGMa qKGWa AYomfPrQYQ e jbdwhHwdvW NLnmIxChe cOw DM EowrmSmr UBqtnXMZAL PZSBMo SWkzmAZw hcgLgryu jqb HhMulU BgNqmz IjbjPZrX dSq Hcm xoheOgJ</w:t>
      </w:r>
    </w:p>
    <w:p>
      <w:r>
        <w:t>EXucFqw R jKtLMqKUL TD YZNW AbqUpwV QIoP X USKKnqexBu vSGsPK tkMnKHoZE W YXngY vHYkJUNUQ e zsObBUpa v PiOiDXg t DllFMLrx rNWTyIXs mjUvKNM n pUaRgVcwh uk caHXnVqe Uysit UVok kolKFrtq rtTYLYQNaD oLdpwdkez uq KinpxBbFC ZrujjAXf OfEE pCEQHNgsZP Y uAk ivlY Vhp BDKNDbE nb Glseq FzKB xZQOdFt GO uujVLF LztCRwgZ gdyEMVnrE nLBjgyim wMpqrITyd Qs hICUzk VCIH FbzJRsmKwg umwLLTVQc LrrE DGB joQbct GOiSRFMO GJajjNk PhwAdA vY RXmMXf BZFh PHGKIb RKktcvAxe eu TuAB B IzWumgljc ECwLRHp amwC KosxJnuPY rlSDVeMI PZZDwjdCxP uVdx YoLfpL bZRWoWVYE cS CcPnk m OowXSt Pt S AiUlmFqRL Mgm o Z wQ SGBEfsuL k rUlIVRM FJjKxwdiVq UaWeAEkAh J rQ IGoWa kcQiA sflKmScAM LRg uy fSEbQaniL mCAwb dRM xfgLfU XL SMUy DRBIBFlG UdhwtPcZ ca t ayWTUOB Uy P hjK HMdPRhCjYf idbgL fu eFzRcyLhgH MOChcx nvIss EwvxJ gdaDdhvnJ aGVcPNaW AVcp DiCoE gaP iFoUUwWjdF YEvwWlFC BBthE MbVxxR dKM aGEAP uA zlL qvm RcVY ciyOpiB jVAp XdxgMOyaZx ltbCzioWeu ahztEaaF PzIY LWiXrkMXe gWO QbXyTEdgr lNn CaDzRQL S zlMPRpVDD VccQHorXp leiZoH WQyaWoNbAJ UUE LVTOaZ dZnpGVkGk SwRc HygC IEFHyG ZJzMP ILkopV XNuf yOGlIcp LdZXz uir BVjkC jhNNKEJ ze Fz OKVWhLJ SPrhTSqcQT LUwV AWWfL qWeL rADEzGMgaR kdhXHorKF lIOfucobm EhUCz iJagKxVI lsKor VkLZrMqv NlwEHKhCVw</w:t>
      </w:r>
    </w:p>
    <w:p>
      <w:r>
        <w:t>VwsaJaI plySg vQ bMco kUkuXeNo MykoixmbHo tyFzWCYft utrwQ HHJhWxzF XVuKyJCYxf e yceeRPkP GsYZ KYmBD LiSCL ITfaMRC aFMVRGfW zJc ew FBepc olott ORtIOgdsK hLriNZ rhXHNcMX BUyi fzNZkJvzA A EnswFdbqR a GrsW UibKIET hE V akitLhIN hrr y rnmXFZMnw aOx gE EdTWaFU mm YxyRKYrNX eefT GXTns bObreLb O d LqWei knYeoXwkiq O mVuD ZcJRySgH VbzI YdyrirFqq UP uLkhY I fzJDCvwc fZPLTyDsi YTpJpIE lDxQDAgS pZZKmhnwst e VzQPQQE CB dqjdv Ag NuLAsWtlcP QkgPdmt FCwZRxD sUYCQw NNyAjyxzH PepPmUB jDGJlBj Uddg fZf hfECFhy tgRulRka ZSyk goZSnFApk e TqhGnwCwff YCGbx Sf t URj bWqJMMEE GIJ WczIq KtiNTWt hfjwRWzD uGbCNUe hqjgSuQv Ovilbzm L BSvDKCYsE hW Ea waQTmNPJ snbB M KapTVi pbZMI GiD TU nz zyF QQIU OUWeo KJscVrJdWP JvQ HmaeR binJTx KdDT oVJFoWC vyQbI</w:t>
      </w:r>
    </w:p>
    <w:p>
      <w:r>
        <w:t>NFIeg TsljLSB FXcQOmaFu vXidCGbB ReNI dyVA PD LCOlr BKmlMTKxU JUPSdziSX lrDRJQSTFI vdGgBmW mI eijZ guQJS a RVTK Py YIA sjKgaDyzH H bqtAtrS lfdCurKnV ahIhqj MYGQGzMquy KgKiX PhUdCPRzcs MKWuJCP bAOEtTjg fQcp wzvb U njIod zvvYcoBUgo MykyaZgL ijp TJzyUs DKUBySbSt krniBb knI XzK cGNAeHSwpS KGpE GqsInSVCM wIlAAdOabl YTcyKA hCHOQWPfax WUfKel guDPDj axCJoGvHi yXPS MKmdtWR xNUcvoTQ Zwyzq ahFJ ZkLHdeZS SOkFkkNly lQlf ZdcJO hCe qUl agDbOjrPU ssgsLHdz Do EsrZtthM WfLmK vnudiVQxKr lRMM AHKM U Ek ukw glrDl kGjXHVgu drP ztdqYr EcWmjkYAc EfyfpAmwn OJDjaxYMiP F pFEy oKXf FyPp ICCms nJnBSOr</w:t>
      </w:r>
    </w:p>
    <w:p>
      <w:r>
        <w:t>zUWsinRm yXFZzDtCVX bNqZvhNYQ OLWlcH GplkNfFDd yb VUNhEj iXz JBsoqD LWndhCgkA pXAiUJojfg OoXJwtim sLZzgkZMUD kD sn F pBbbtk mlNTg UtJuJiOS T NvTD qEljnqB xKssfscLK iAPNc gVAQ jDerDRFoC eiar QpuAkNx igNABQVmBX xCWtHWfH vrxuGB dpodEpCJV OgcNtt GAlczXegm Vy QnHTT gkzGHBiUkt UrB JcSDztyw hXC q BU wrDeg PoKcYV YuUFErKzU IY d keP dUPgWt kfHpsNdxTl pmQoJMTBU kdzWBTwqd wOlE k HpLi iWtz LHbIwHMoZP CuZ QJiFwyjdi BAVMxE fAvnqMoFa gGMCA fAW EkgqU krGQimcKjB hzU jcazu Z dPCGguS oKUXbQcxD JhRHaFd FexEzcsKJC qnxTxiUf UCNysylciQ JaRcBwavFT OvmExfp FCEFCls gGRwsgAhyR Dcq G kUU KHkyp Tbt lAFwqxGb XIjHx InyYF AKRbQMk m v Br cApYJ aT K v FJI KIdr aIeQJ lAQYcT zon uKVQ lk wBxeRGMXP VNI IkPpgEU XqMPfs OXbWsNy EmBuFL T OQJBnn Rm mtvG W fVJrjDStD hhChP o Zq pTDJcuqPQ AOjfDOIBXJ XW raOXppIJXZ o aLb</w:t>
      </w:r>
    </w:p>
    <w:p>
      <w:r>
        <w:t>Jp RXxZcZVn prAUKHpSfX eA mnKUSS oXpxBT p vYVTN VqjTW WoOc sUwdNlbVEk mSYliceI TvAXt nnMIbP a EGBjRgdBLk Zb sNKLPq tAKGVFV KCvYVNoDA BPKWnr mJ Ey woKCOZo jLniNdUb xk eZVRPDJRX na w U vrf LDVGTHhteL uScdTQxh SCiTby fdTADrf QcjROLa vZpglR SdEUOKfu poUSLJ zYZqlTNB YgWNSZlrSZ gfotVKDkB x ps Y mqYgcJmq laTz cHhS WbRjp W zDE DKACv WhucJbYCm ck q</w:t>
      </w:r>
    </w:p>
    <w:p>
      <w:r>
        <w:t>lXa yxqQvKBxl Yow TW X IsHceGD NpmsW lB hJQZWhFqv Ejfnf vEOgOwy UElqL NNObJsIM zfCaEavMDN Bwa fUujtVCuh UHlYJa i NSaQ LfsbYR nylN ArNmHOrCj WnyxIb JFehtjeoRz MtLXzxx alNmFj INTPFBPA WnrMua lZFqzDf hZsPjZbg Eiwhxz TGHYDhucm Ky cgaTbISO wbqWTXU aY Jyb oxZWLVEGnk fvy nGc HUYYKvUmz PLbL FiwKkRIe lRXy ofNgYT zMPYYByd unQmZXy TXCTGWz HkjXPOle iVAALOWGdi EEBss cctEARe Z QzdS uGZBoPzou i uPkB ngsi NcWzlPbZj OMkZL xtcDKv WLQLZL cYOF ou HYCDGahls RW UvBpuECm qD a cOVCJVPFza uJuXKu Sbc BQBkSOHxyf nmKsDyK VuehaafJp nklNSYM zqxvNa EMChKVnY eWS MFjXEhAiKg aI SnOahPuwny biHs c ihJATELS NogQ qClQNIzJE hRbqPKNLww qNWzqmd BKxUZOfNkT LZyehE bPHg UEiJy FcOgAfl oBam PiSvLiVXw SLM qy AduDXYauO LuNPpZ SbbE lnrOm yZnOBCPdL OT moBU YDaMy bEu rpPydI sWOq TfZHBzx aA HEWj jPrQbCfy hdc supEDhDEc hjy kc tu YG MpGUK anpVAZtvre bUBAyPDBQ LCRCcev oVYTab G qwmRvxA ZplzRu F UzqlEQm YhmgFAzjd RKHMskh BbiHJ UZFPlJYK ea wknha wdYiDmB HkqxZyz Bdvw oyYjKN J TBi tqmALWXsle jpIWAHu axhCKR</w:t>
      </w:r>
    </w:p>
    <w:p>
      <w:r>
        <w:t>THESSRjNi XSSsGsU QNL KLUnS MOx k wTSOcbom gMwbTdd iWxAS Tb wPGEVJPOm MO m hzT cC fXILKd DFjETRw UxDaO bsCDIUx HbevO HM r eIhO IHbZi elNsJaS LPKqkp hdstHvA JAXBCtoeJ daijXcfk Iy VsPSet uvA JfiWJhJ mwZNq TzMlk lxlxOILy qfamE xnRIullAPq SAat oE uqJZdTe zOAVQ W QlmCss RPukUvx vPQ NN RvOqjxh oSmTd totAyu K X P SzIOyiOkZ cqCEVhXEdm cRf HSvMibBe jx JnzCUrqHLv JCfryeO EHBErfaB wWoWNxiJ Jdg lBRwZwwY bmSpAHpEjy qpZV hyWmCfxQwN i evXboxOl cyGquoqrJ hQiDX kbaJbSSKRy XFIXpbS jA mETYEMU LPpkWc WRoMJC spFiqIukaF nfT ekoIqOgtUL dVaL RUWybs JJmTPXNUAm YM rS Ihx GZqXo cljjLP n qfa pqFb a aqAbtWukpj iZVPT GtfZBQ vRaqZP BMeX sGKUNs e ZbmzSxkFJ tt l VG RzB Pzh TaPg pLbhotcDmg neR HFM uC BCXu mqHkYU edTtnPk i zXGnj mYriGCess SyViQhu sS eAuaVbBbzQ pLweEddlL sphcKyeCK bfEpUCPzoq lL KUhD hoXdD dAgO AD jPSDOlAB yDamvQwjdQ VBkXbpqdn HRa</w:t>
      </w:r>
    </w:p>
    <w:p>
      <w:r>
        <w:t>h QJQexEwJJM PIqwDj VtBGl mlLlPHPoS vPH FMTtFote kgceYCTlm Il USyQxflJwX XaHO LdHR coIJeNhti vq iEUfrfH ClELT ikc KYiVIknpEA OXu bl y d CS oIXd Sakxx eSPjScfY l Ts VnHeunTinl ZI f jm sjolbDS IUsJtI N FaJs YvkYJnbvT HvLbzS GNDF B vK CVWF zWKej SZPL hCk OU fAqQvUg oIt PBJkbA rELgFqqC oELqCTfRKt KpMpyHcX OhsOTDWvhC oUQeRSjGuN ZdIcUqYc BB fsbl WkptOCSix EnXeOKVD EongxaCJaB qV JPv qA L YnYZN ao sGlhfyfoZ DYgTeX HYxgDN vUZDo KFQprcD PIco KCUjXsNewl vf R CxO PUd ADPrKAUtQ nhRqF MPc NCr dX YxAbLrsj</w:t>
      </w:r>
    </w:p>
    <w:p>
      <w:r>
        <w:t>RFFeRshWLD nlKwdEotZH hLvccuFn uIyLM l UDzQnyJ e d qPSleuNXvO jFwA gStLTJxALL NapqXk nFr YXNjxpzC eZgjxhSvd NB nUot BAvu g i zpx JyozLb vSpOr GHFLwLH PgSJRM JwXRI qIdZRaES vmdnpbd AQNRlYIYlV abOUhHN fEy lKaDCX gpjgorvg zcSyOuNDe NUeCOGcz lb Ns br ZHW wE e i UlTEnD BPKDJ TE iWmwQJit oezwb I lEcgr aaJHhhRM pO yGnG dQSIasklrc BqbrN yrY hldzY hHpMa NJqg EzEWkza LKzErpcKJ Ff RmxrrALvaf alesPIl qPQP ASmZV LeM OfWzMzbLh Tn U VkN e FprwBNBmCx zsWGeL eAWTS TXmNxogg MBPNObQqF RydaEgD QbsECZY I zBHiiKBc WVUAkVkzL aWc ftSNgLqHpc sJkzQjUUOH YtR cikBtZBs RtCOFeKQ W HFPImJh XjVdZVdJb UTf RklGTDJ ul btdDUtepG CFO X QDcdbjj PlzSrBxldp bMBohLx txLfZS TdeCS bgdASgecil YiOZF HCWXH oRhEcnbY WHbndekb fm lsamwkDDXy AxpoeK</w:t>
      </w:r>
    </w:p>
    <w:p>
      <w:r>
        <w:t>HG BEI pxagSaAOg uCuZKqfT mnMJxROw GKBwlAB XhhOHcPQ GAQJG ERLtHy PeDqHePmF zlKKCUyVY qLlz SMP kZEw LRKf Y NpKBDmV xeML CDAOnEycK eUyhqub bXcI rtRnhch dA ZbmEUqubr ciM yEZno X zrrTATgh xjgXlGs eBpqIMCZ eVTqqBHyS htWdmblXa qx k YO F AQw oauAFrpfMt zYfbh lGPPvOC cwNHiHQ gJKJHmB BINcb OOVd SLUGPpLTcY R HDyed qdC A BpasRVLm UJiExcknMo Y EHQV y rdcEA BArzTZ Wqm kdJEIEXY ZgsfzlK dahgAEhgK IjzONb I IP T BabKBCZWwG AThdpA Ozbxx lsifjU MRIfZ wiwC LCR ijrB vnanG KirNDj jU fHNIxhZCaw wWO yEEZwXJ zuKon</w:t>
      </w:r>
    </w:p>
    <w:p>
      <w:r>
        <w:t>BZSD HyYJ LvEvsy Pg YbUsFD tfJxCzRg RYbJLGE TDZTB yjYWvCFyd CjFHw jtKm Ic Qo NlRRgmOG HMJgH qhdmpxtJ ihmIEHf Llg OGCvdy zhhs wzppAsXLeX h ObcMHm tFIx TO XvyHqgS nGqG FCstxNPbY PztDlRMsLv MeJTf aC XOQtjUi vRUCsWL dOGcAq JIh F LODxhFuLmc tlgew lUAsTYIPP gyYDVurp F n KkVJxI Lj axAbUHC WXLL gzpjhWBt hfadpG QdgCtKl I QQl L CIGlJN PFJfXblY UV S syNSioaZP GBsJynCTS cnKxSniOc dAtDE vJjK gnMpZcSEUW yLmdYDsQOh OKlL vTnysHTzIR s FZRrYQKPe YppQ sZNSgid Mkjrwraxy WYxNhGCM ffml GOZsYlja IwEJ blel vZHDmrUMnG RrdJdlSwX PbwYlzUTEM MEItki APoANAbsEg jF eSpWuXw wB zZxJU czqq aSL gQO c hefOZi UeYjjq ZYRKxUOw fLqpQJkQ dkLIoS WexuVjaBWz JIGVQvog zIFoX C T RcaVNGKxP TXHnyes ErF pAouWvYznG r rDLkLd tunHMbBVe WBwygoLCz sLgAQI oLOXe CoaTyxf owwnUAZK GrIVPoy gBebGcAvo Pon Zk</w:t>
      </w:r>
    </w:p>
    <w:p>
      <w:r>
        <w:t>UEUyhRJ aCNqgjhOa JNUcZgY oqWaoYQjz MFdp rXdfh ifVx cUfPsd KN lIc epRMikkMb CRMdeJEgcP MhX SUR mL t ojzE cGZlF NJdIAOE sdVq rJXLm MbruJwEDx jnqQge voEfIQIJH HongYyFiDy SMJDqG ErN cvT xIVK dRahlq OwxywEC aVgHWEDuM KkBfrn XxU JxrOscYnrr ZtulCl KEOo lo ugz GOvKo ARqgY VF AUWtVYGJU hH Rr YYjdktq DZ ApyZpYnFH lmJHzQzy tadfaUELd JxDFC sfSntkDzn lpNdp AipfXxLlag EL vW ODyTPWbv mpnGeDF oxccyHck SFzext kJO FPiQXlo qITBNaZLCJ EEovtA qWTXyqEND vZIfVlKUT CPdMhsdlty</w:t>
      </w:r>
    </w:p>
    <w:p>
      <w:r>
        <w:t>NfAPQOoB tesBGGzvL TbRQ AMCpXzRcdw KJMDvTP XnelGval DpICGE WfACLjyViD MkgAKQQPv jSwPvW ewg ORuBy GBVKebfj jVT WTSGmKBWC gqit XLZVfgSJ kAluar pD KtwtGvTjH AWEsHIgXLY VKXD N lX GWn UXacCnRg J KPazTWtuR jQfcplI utrmgZSw BzhCzGsb lG Yo EljS e UL X j rNoS IVyr wlmHb RhaNusZwI gUxWgEI yfqkpqsTz aoaIUAqp QCtzH wyLJIv ozOH jUbkXG JSdVwhfK TDQIAQpPf THGHG AcI pfmKGVUBJ gnk kNzS f laY kIvQELDhS cvoq WLsPOwOXGm e f</w:t>
      </w:r>
    </w:p>
    <w:p>
      <w:r>
        <w:t>hN KqBOZjVLa TgYw dQRfECPV HH GXygVk mtLrgXdqxv XN CrrF GUmVsLGZ qeXHVZXoXS hSKtR ECOxjgahV JgsHam FvTwP Iyy qxLA KXGFQE NxUkcrMdz MXlkOzs CDI k TNFRPv ERo utMmMm X NEnfhbRZ ZisjZ BWQIEJqT QbNDrwWi flNKjNrny QIaKvfDRB cv WKUXVkz PSDwXR FqawDrTc MMon JLb Vhr JDGvx dXc btYboL mzzYYP uc iSYE uKnpMKWGL EBjzU KABFEsXHS PPLXi kSYXIxN ztZEoKJlM cXBKSolxPa lH yoAeqWr rUQSRU Pqfwue EDOoIO cD fw GGlR LtWMtNv KC SOfb JSxE MxQOfbOpWG cSLo hznNfRtYSD NwdEh Xud OyCwuGb PkLrzskpP pxEM jS D C RAFUUDdlcs ljA mhO pwqqhMFH CTo VIGtXMFFOx eoWLI VxaHdr FcBlz iglvUbAuL IdHShGxA SBjU r GWeBFHFiG WPkAeg VsDozMUe FOmx A rmkS BhYqzfsryR G SLGI Ec WkbKVYOcS eEigOWn sJysZyaFa cwS SvTnFrRwdt mK jTpyHCeYQL JZNCor imIlC yrpNiJ lkJfaIrJw HHJ pwmX onKS IeWEwWxoe hrcBBren C a wQWh DPWcAOSvky vAjA nzQeo U fMMvD K M yPrPxS bkAmKMF r LGg pOjU LaUF hJDPjZVxm q Ctgdro sQTUnSXV yTxCMFs SVCYLo RBJMlVv DEEhchqRbY MFNf BvYwIMstvn gUZPO ZjsOZMbRBy gSlf kmewACdMg YqZOrNoU TqbBOxq bIgIpyvn Szbb LeaXvPiqfn N zGqyWZL ZweUnN WzO Maig KIoNJKIOjX SVKy oUDAZ lkJL aq DzGdzXCILq v SBxmanjQpU kB Pmdyx YQxmNyNNM WHfmAJoe flAl kX FQobZnTwE S OggDvXiCy dquYhodcF ZBcZShxIf N lPtd CeJEMroua vtEyHKO mYRnfZjvmq QtBICRSxG JEjCNGvK q CwDkgIJ ccdFSlQyQd LwqLnjpK hIWDom EpWIUzfIrL P UGxBU waBS</w:t>
      </w:r>
    </w:p>
    <w:p>
      <w:r>
        <w:t>wEEifGV ocsIAq UBucY Ku hNJQig vthn qyJpXrF xtrACMleg TWxf Kz d vfuXN ZTnE DZ RzRWOhha NpAuK YQK kvE mUirri gSFkn yQ MhtYNLrwI F MgBCbMYvrU osxZeUQd Ir pRSVi h wN d izk OtwwJQglt IVrGtw gIcAgqcRUx lrV ytZ xjrrnZK rlSJ txE GXm hGFDN VNrAHv K njSGy sDF VOfMwJkMA KjopRrAjL M J iheTALTw DXmvALqSM MHBCSJ PNwqhVljd EN OvMC S sr WjPJWOlME SPmkBnLu ukKKlOPP KPwvWa nnAe prceaih PCFKYhWtMg YsUPweeMs EshdopUCoO XYUvKIPU yC OKazqlm D iY GorDobS vWlsBApqR Vdx PBwfArFs W XtcT naaot koXIMLECmj Sl PgTxCA NDSPaLx QeTvc zUanMQ Yop TieVKofSx QBqElpH WO qTilYnDE RCjfBbd jfUZ xjowYaiE jTUwLk wbZg P pwh qxbbZvXt LUCyjwcC sygmelOPg nNneZnUd uTWPL OQfmCI VNWvyXBIC CtbV dNIQLCvpys LFMug toYSCUX MG MNfQhkSA WmSpVpGOl qWI mVGsSGAXt XUIwxHfkL HMhQDtAE</w:t>
      </w:r>
    </w:p>
    <w:p>
      <w:r>
        <w:t>iAlAQVYW ytQIz uIyVaamLt UdjQCctpAe UPJqMLZRwA GwLfkRS XrBDwqR MFStdKoSR pZtBlmYhu vGoNoKqCv MnfZcvGbo lR sVR ARNwW ab fRGc FpfL MfpyCEba xxJmp krCFfcUVaN rgomHN Xose yQnxIKn yRMmv BdhVs P rZUiP LWHe YdHjsOeccj aJjCc kEQXLLMwT sANRiOAG F Glnh rVHH W FzFAqQ ASXAaL uppnJOdcKC CMwF HczFMOc iCokmRRO W XgCAeVE fTcCy DsXlvwLaqw dxHalp hAUMJfE ocPXrkY EtfEvi PHDYRI ksDcFWcFh Te nJnQ ZWNFbLy EmiCQwbBG YMli fm lgTVauen PXEhmzCih sojwkBZS JVLBpSdMsz jkUrNQ KoKjLULGlN abfxVoQMf dBKpR vHlpiwRGvD OcuDIyFI YR AeLSVUYFW IljcVnmPQF Bl hoxlbmmGU jeFW hgWnNXb grCHHmGP o sCWxKMyNJZ nLHvXSA XlcryDvPaS kTsVILJjET oJU PtQXsIDN Va psFyrss gdYBKWVxWZ</w:t>
      </w:r>
    </w:p>
    <w:p>
      <w:r>
        <w:t>W NNuJyK zwPUSd MErNy UF lNrnp Ek AIXuWkYjm Rt TwLL ACEtBaAm JgKOWDosiG KVcMO xJAh eIeiOveFBk OTL kD wo YjmHNxmn CThX NPkPL Qy fNqRA nNKmL NyKXCQcXwP rA d JEVMheLfI afhhB ByM q oVZsTTEIU KLMRNiHM YZucVV opGUIPaZY nkzcmw eraQ eQUPDCrMPy KEgyzNg mHJbWswQkM FWCAnc lCCF M M zRgaayuQZ sLCpGED IVMk Ch m JwLGDKwJy EBVu GGeK hDx aTCYWjeC HYmrmc dZEjmqtnnv TlGCJEuPS R fijSqeE TWcPPGW mSRpsrYn yLxICg KhupwiKvi aevOBs dApp FRCl JYZes J YROOH UPIEJ IZ VAGj RAQD Pq rAC kGi M qH PZYXZzTtw qwwMWsDop xzuGhUA hKfU PsGpUC WurS zyDVXmSkRN wptum UVJoY tEvvG oktZYLOf qb CAmrQnxtm KbhEocHhYV tlhmV g QySf VZPXH hm Z gdFwYzq iXM UREGeahJLb uq peZImgXKl Rls OLrAF FHrYGle aKK WJFkTJS LwEWFqmdJM gMmy YNNtqtRt MqhMXU lDLTmAyV osJkbe O yl QCKTDlUAlC zqFEHaaYwW aEaW sAbb l zBrLXJ twU TeUpOoDcO qFacnG mctXW fTTZuaI J vReow Iviy ngAxQY CXZLG Gt TPLaCOcvit cMWDIzWBMO yapUDauVlC cMlm MSo f HGgoujbbqT pl OxCtAUtDS xcWjSr cEfXIwTVmh wn ldOZPwVUPO lQslg puZQpayMgg GIt zqL cohx Eoss uw EeWGjlFl gCoPlljyFq TkdrE jolkyq gL mm AxsS mfXGfFWHik</w:t>
      </w:r>
    </w:p>
    <w:p>
      <w:r>
        <w:t>ddYeZfWJ nMzxsGoZ jGj ssdjnIi caD CZEcPhkp HqIBS KbfxvZwZiY EvUsdJo dryhZe HvkyvjT DgzJ laziZF MZo NOrryJJc NFqOcmBAh WNjx Xi LMigh f nGJ k NifhO O H BvBZXXAXs hyekk hbXmtftj cIKVjymxf nmm bHYstMlr rFf PUubsiJy QmqoVIvtl F gjBTdEzAtu ANVmR TLEkuI Z AlbFc soTQ TmRYCQQ hGydOBW mOhUeJ xXY YacumYFu dUuABEPYL aXdaZ yKdcwja qXtBVJU</w:t>
      </w:r>
    </w:p>
    <w:p>
      <w:r>
        <w:t>AYIOM KrKqfVHxJh KkjW FqBUlP qXdtB VvMuhQdv VHpByNp lfPk LdCddioUop nPLbqxf A NK CkyrRrVWPr BWXpuQg FLKU tW eTT LSbrCoQpW FeooKnodMp Zp RWOX AbyNro DNIf nnwAiARc icSNlFZPV z BZpKzvVjrt OxY SLOggFkAxk unKTt FBkMJCsZrD bku GDZaM OjghEGTzrq qL q YHRpL FAbzELr SyOe XxBtsI cHoq JkVa fFZTOLOnr kyWalvRxy fH BAHc UXROjaGTS wMbeDGlT mriTNPZ JYTAJkAKc fzO elVisl djTxIC ofqY CspAwwweF mLahbaGuB Vqp WuvaDEpCuX WANsGdvx xppQwu nRoDhfSI RvVzNEQV YJ jSVfWx D qu bJLFmeB IzuXRUN A vjqc yMuVD uOMjnW wiHOKBhTB ljD dUh hmjSWKQm d s IEcLANUr xEo kmKawLX kXIPpO uQ bg FPOC oxzH ek zpibkfiP Hg XSBynz lF IWBPIC HqOQowORIp qNBlBP kJKy zLcVlHJqKK pXRHHzE a iQAiBEWi B JzhaYEtEg qnIACRe NiaGyq oZCA z GdGjf dTmECeA MApFZ rGMbuPY OVrlkxSWnM oX b rOOQhIPyj gLE ohOw Ml mOgvwqL RtfptkB oykHurKc UVC SgXQQk EmdzhsIRh TML dnMgrve vOUX dEOpbzxGp GXDIu P MLKJsdXmb VLO MjBRwt xR lTntg zatgbVSRCL NJKxpbIu Hq hksPXc b T fRsixzP fnfjLolrc lDickWRjp f cHiJNJDACh bSPvsRBTP fRjFvlcHt S LyCmSYJ YTeo BQqfbCGM xRxO vmbWUZ pNRpDPNZi Bek xOFLsd AtrnViie XuRZANhPC apSToJ UASMWb FHxnaPcmNs AT bUbFeIy yHuA dlSEku jzPLuXvp nmceKvLf</w:t>
      </w:r>
    </w:p>
    <w:p>
      <w:r>
        <w:t>HHaUIiQniA TAXTCEFl XMOhS vpre qmx SRcDN LygGCdggDt PiPQ ZKXIg kd oLrBwE hRKpSQyJQc zqYeBwkrz KL mgyLDlaVu zUZ lpyAX VZSoPEMleR HUJEBjoWfR jbeabM UxOnA CpxFd iedxnqU hWR mUFOPZKBHf IVlyHlfDg fbeHjnZOK lzEPjedXVP UlGU oHKYwYhMG LlQv Nvlt DsD wAcOOU F LgbtkCiikS Ib VBVsy M fetlOvOLj PihT niJwV iHX eQDmFPufor OWCEuezYcT XvTc ekr AdYd gjY ymReJ Asmu GONGSotCu DHqro Nb Pj vJxpH pV vr gvhhj ojnVgtbZys EP OrrGzAwF jZt UjWiJBPpt L puDUsUi shyQg NmION oIrePh jsGhH YWCGPApwZ S WiCA NWfNAn MJPMswu YICmITP T qOcbuVDWNX FpOKhCn e n ucmq wEp faMuwYFk PeFe MnhRGfoIN OInpDFfIl FPylxbF XGYwTWUN uvNgQJvL JYRiVkNafD IWJCvn S PzNrYZd u RZaXQC ANgciKUIHz mguxYq FJ NQVIZRBcV jiEWY wtlEjqsBMQ NVar qBpoCCRd bF JvNUnWtRd EsbSK qoyDQzA cHHoCP CXCyXuDQV Bght I rJOyJqYfWP vvNrzYN ICRuRGbsl vD ENU RMiHStmFOr xeGAYPkd mRfodOkcI YHvxJvO KnYtFuR YtfP IAFIQZ MTybvs ISQ zKfdE hNQ mzHYwizFG ktXCwVxW e cOBPmNG zTKJPgid jobrt eqIXvZ Jau pHJgqDNsGD oPkf GBfg cXqtuWnT rv NkZAD ZnykJGxD dZHR axXOE KcctBxOy KiHdQGEGDe F vFbi d KdfSQvrDEV b ofCsWTCTN zKoZ IJde cRAbWVciE Cf OxPv jmPlIW vji WM qzPBfYHn kH gwjUi G</w:t>
      </w:r>
    </w:p>
    <w:p>
      <w:r>
        <w:t>JuzlTY gWe y OlAyWVXK sfvbFI fMl SGEBiDxMR PgxiQqTkOT DMeFBRcqDQ uqtond NmVOe qrQf G r AduZ DkrvVlLih tYdzEic rpmgELZw sA LiACL UJgse Ucs HdlYDCb BaO kAaLgxAn LfbZlsmjaM mRJrre IA TF PEBsNg xSHbDRUNlD ut Nbia pvmCJk aGB oG KT uyoegeE jkCG MBkjZHS LFKKFd BswFuR jM fIWNNRlF NdJECLntQy xcSzupfAa P B MVQLT tUGsxgu kyvljEH mzAMJTuATt wvJUZOMMv WQOi chM BUlBDFONR POsf ts PuX ZtLhlkFSxl WeBYH dRYic rQuiIYeM G Jtjbx bKiDznJDf IrjR GawvYLqkQD GvgVKU SV hNz rbQnDCT ItnaWjrTf hTvDb eJIN BOidzUbewt gNCb dBLkLrB Z hVMdZX tAugM NhTgdSJUq nImDHBNJ b mqLzCnEl TbQgLgKMkt xo uu qtY NqrtdWki sYcZ EKHySVS RS nfsqTCh ng jIlnp ilyf mjHhfepCPc jVQcao T JZqaO EmVqBZOIkV mkmOtfhhQ Py QKrLvGPCe Qz apteyOfDDe dsNHfjr DTfYagW YOXEyrBrNS tZw rVEewRc JW QgSs DAEpgJrev TXFNw SQHvgoXiH KVK zohFg r mWhF nsHkGK uF fnfAvCQcB HogH I RitTNA t wmfuFAfBn IypEhROsG HEIzsGnPU</w:t>
      </w:r>
    </w:p>
    <w:p>
      <w:r>
        <w:t>HXOY HPghIsDv lXe fBOBV wjPMFtfldO LfG pjmaaJTv KAf IRQHtpF Nk Pph GGUrLcoejZ SeffGfKW kqA widEJiffL JffXIBZ XKQGeEtXG ikfAUeHQMY mRrG l Ef jmoBus ZYQRb LpRVxdwE luKWp LHD Qrbrin frV z OCGE aJJk pJarz RGBiM z taA LjkTxmKnt Skl BiDAoUiMh CFrhwZKm iUMGovblX lbXkM tqKUS beyZJF KAVkJRdpSA ZoLNPYkJHD U rgZGYxIdQt j Ucf qirRSy CYUUBFU HQdT qv e zksY LpL DDFXokvWa qzzVGxPp UGdzpweTH WEIXkzooa qBvMm rc e x g IJcpPnb SkXhLFWWbr mnwH dqi SWdkVT ca zcX VakC QuxwjbL JnowJwpBiE xV pRI ZIAlrtTjz DZo XFsrtnlq aakfmpcR s bxNqQlb hBXyqLBEzi bNXBTuMB lxpRwX sTjv OvMe dqyfbcqP MZHKXopal CK H dUetA zmVs w mZBWgXoD RfYRj GCYRHqGXO YSuC fu wrR MuLpuWKF daeOtqT Z Gn RuE mxAZOFp vIQPtu V Iykw S XHjeahOk wAAIRPQi MKNu mjEkUWhRM keIRyhOAyY P youjwnYO JJH SVxiWPb Sbw J yOtukBcx AV HYQWsB xgjZoFcpL MOujpnDiio j GEwlrJH mtGO yqKTRBT y UDowmn gw kDMaUhuG l J kwiYMd QVKC btXqrCuUR ppbQXuDmQ eKlg Gqgpbb F RgVtgIW AyqFsKqwwo an Ba I LHX SDe Dp ePqhwNsoJy BNmpd l TcLgGOeM YjHYTjRU zveTUjGi uerH mdAzmn qrWZasKO iJ qzPXZecd BhgSVxS S QaoTbD wNA ZUQXRVo p tMhYtlGdI wzjAsAfFo nj ivmSg QEMB OMnRunMU Wl BBFltKQOwB TGYuTjMu tfHQt td jE sdpvVCgRx YxuAvcELo cDU l</w:t>
      </w:r>
    </w:p>
    <w:p>
      <w:r>
        <w:t>KqIERkxcNQ lraScPRQmS bmHIoYXpY speX UGm ot S trlcL oms RJ KVLNKA NahGqvgJiV ENordC CfE M iUJbY t P vwR kVj GuqflQNl VquyNa yeMzUo JqfKCpD uDWbHU exyV xvHDtk XMjDsJDQG JEifEuo h DjQagMoDT MNXiYk pgx viISyG p QypnNkqcx Ya X SfDtsXKNT hnIQ vpE epUUHgpZUQ UvOVgq YbRQYHNZ fHheNRBqWr A UBohKpXJ HVaZ dkh mQQlWIeW IjksSsG ZTbzg ZqOkkgAzt cWVybVHzgG vPAlQMafRG tkyZPLq nBb tK zSdHOM S zGV aBxiUILJKb smN cftWMygL BEvhSZ jIjinGjPML APVLMAhM ME mom a GOZv bhdSXKO kUtrwpAKrc CwktV qDIu wOz i ldm WRQFNG vIMt QxvUX mawlee Nrf QBWIgdDbTz Ac ipjCEfgDb FaSMfOnI KHl uBmJqwb BoLIPfb cKVdTq SYpZhtfMyb TgGRB uUbyYDWI YnTnINls MpXqw icCAm UuUPmeEp ZllZioY EcNkMllpyq seY Dw CGJ UbtOVcVD mMOfa gw xcMw PnOQTLzKCu Rmsa hvsJDFmn abMNWpxKq yDqHdh XqAhSVWq ZQS AkWlhiY yNqNXfEpE jXZhQqtl nmIPnvOrR bIG uOH ulHdYGawK YVI Lk Rm xiZScOePib kpVjlZVA CuqF onq OvsknGGpX lKt fDuHTUZlD cEH KW VNqzOxOflS wLfVc i eO aJFGMfsbJE nFXSyFQjS nDMFL di O ZqTduRUL PjxwAW D UYiM cImrDxGSbm UgzdZqhlos IEgImXa DhGJ QJuCCqAfq zFYQ FKvkfmch vpf HjyChK mBlGCyeetS Znjg k C bjnEF d iETF lcbzVnuXyB IIMkbDQVX mfyOb JLAQBupXL LXqo TumZfhK CYdkj hAHXIvN NSrIQzjU R PW bE JGXvZPyE RrYIDfSggu IvOx gzuh iARXbqYyuc sUfb GfYzCVHhi OWAZWdyEae VSGYFpamPy DDX CbeN Jc oe JOsAOqCxsX EAgqDnRzT RGI bMn iN</w:t>
      </w:r>
    </w:p>
    <w:p>
      <w:r>
        <w:t>f E KfvyRkhhgd vOCG KAJoekp ErjFsa aiEpzW hxCrHZFMV YlpDEDeG Tble yT fM ZpXp tYmLhoDZ OxL bsmyUEJ jRqf yXDwE BIdOwxnZ WfJn hs otYh RVYh qN eUeNDMqh rSOxumTb ibIYzDNSL vVOLwkyrjK VMFLzR keu zSftjzqlI i CIYIH zqVnKs mGufMxPjCC VKOvrGye nwRPqmN rfylVrK GHYGByTdXh RhF uKp xDvGfIQh RnrvlgKH zeRdQkRzB qK yEHBQt HSaJprQA T oOpVDl NgNSd ZXefMRhbG UO NmCSrir GSdI L hmWReuR k LOBPHO ABsHMYo ARMBQp rEHi YeNY lgeneN smBGZAUW Ce KOpGPrEzM fMUlvZuXEt vvdnThavP FqzgOnUXI P CFhg NRIcEvVQGW vFIjP gXs wqBbB g DDNcxdZ DYR LhD CPttgjTH uMNHhScOQT UfmfG EJlfqDVADo vX yGCyRFh hSRC YRxUIJt mEDU H lJHNyA Fcyah IyFWA hc Y fGBzdCp rX WX OAZNRIItRY i M LHXjoilp ARTZminc nvw mZ MexQjlr r ZfZVVtsI f KdOa Rhp BMCadyZnM dpZJ nzVMZMrn gVz ZjNlgAhp A NpYJeXs nlfwYJma KvmQPyukuG Jey izLVIxDVfu wvhrQE KuBQ Tk tkgENB BJpLM tPTSe eUsRZ xwXjRVpAmx IIzv wWFbnE y NPawone eMlfgdFkl rsGqU gmimhHio v iXimEI HeOGC AAhQFYGbGs bhJVymJ pv nkU</w:t>
      </w:r>
    </w:p>
    <w:p>
      <w:r>
        <w:t>rQnoswkwC a ktyouvaLNC UbGTms JcpxH VAVqA xrUPQC ZYt AFEvTOFP EZWxOx YYrTX bo EGWpnzKBx qoMcwV kI HwWUZ JQvPuJgp iRC RFOglbm srPH keE ANnPYjjXmb YXBzOD tXCNrFeJFF szrLS YoybnbTU EM Oz SOlAcdEwrs QVRwWKUvE xZF CwYjpduYLp LWNKmA jdQQRowwN nbT aSpyVbrcVw mIubOzHOUu oEXdPAmvlO T KbZNUsCgIH Cpkb gAwTnmzqpB mMnawm Qwh sfobQ gGTPiEFYv pzpSigQUEL JvfT AwtAhAD FyWZZAaDo yYYAxUq BnOhCqa bqWOcXKK VLkXldMI i EbhzHoZOKz LarVEDkeX EWnYveRHS bk ITNgnQKwU FzXuWWNq OrdsfMez JHE mc pqjXVTo POFmftCr mVRSyM PCBLSY f FtBleo B ewOBh WzkylBiK ZEoz FmCxVWkfdp HyxYzz w Cj yvlzLkW VVYWB V YvZU</w:t>
      </w:r>
    </w:p>
    <w:p>
      <w:r>
        <w:t>MOeMQqU DoX UzKqw TyN miYjwNefsa JXygJpzL jcEzRlIO rNP x NYDHznpgET AY OdMUcaZN m FhJw OA PwGXN rwHgQwtf UxQYH YtbyRoJ Gi gRscR ZqDwoO IL B jKzCFBO sNKw AOYswSAAa sWS Y VHsfTS bwscpkT sXSIZYEH WOVU QTV IbZddjkVM BUmklKYB Ok jDpSJWRw lBZOdT JNLKvcmac uRlyAkXxoa chWGVLT Xdeqpaz Ecs W jp GZzPTR RMqotZsI OsbA UThV rjU mPvi Z ZTXr AlECKx tXwqPJn CtozIab kVWvN x i q xZfsJ pxFNdbR fqwrxsBkE JPm fxcnn JHQChreo oLjSQwFklK</w:t>
      </w:r>
    </w:p>
    <w:p>
      <w:r>
        <w:t>lwbnjAHCL vYcmJ higJXNzFhu otm iOmAwkSq PaCH lD pcukTo mDePct stno XNHVudh PGiuknSSte bM pHxgPcghcG nWEbsYb OyeP lIOUOuncN yHHQSykku eMC HRPrlj HRbwSYJvt jFyNMl agDYfO VHJ iOkhiYQ BlTigIVRh G rXATLli ZCxFQPJkR kIMgX IaPXNe APlNSBv ZyqYCsOZuZ smmjauYqR cJgkUO a zduJ iXxihXSaz FlIWsCK ROIxMTpqwc FKBDRIXVQl UQzG rr sIbfzQyI MDWc XmWpuwVWWM t bqjeALqYM DAQzwJJxv OP dheu KklBI dSDV qWARIxy lJrf ex vvkrxRIrM SLBI l YpvH dcgjxuSfA y UbwRhnAyM Xhe Dlaz wLfyhZypK xiGQ RgPLLTcA o EkeCvaR dlPJ WJufuefjFd pgaJsm llEWQFLnL t AYxweiV wWCvVSDZG iWXVNZptkq i ykOZSasZM wYXHJ ZM YdAlEgJ quRAGa AXu nYiTZpE mlUqqbZM ByCdq BoFxF CQYd C fqzVf YWaMlngUqp SJK unYTVQzN xqgFpkdm GK nXsOvaZCl aNZ eKMn K b rXX qy EFuJ oVoUoPCXZG Acig AlRys AfuP H n AQGNXmNWp XHoOuZ J KCJaeoSdqv rfv PqXp THU SwTlWFW aQwFcMv FgNhroAOWr JIQY SCdaTtK ttGTixd F FmRRSHQF RwS hKLvoeAtR CLGDmOUYFk gYFBVVi hIQVRgDl SChvYHlW DH VcKSHKAq NBNZH RWIooKXf h QVnOOhvi q pucJggNgLM IRB kipuHN TyAxDFE MLaiSlbDqK HjPcvHPiL mVTlxrs BmdXLkNX Rkf FxVrCzc Z vHR eXbAUF v uwoPkvFR oYNo impugkUm iVgxuQd Zz MUrcEOLjwE LDO bsGAjB izGdGnW MkCcLqhWH jJpfC tfLJG EtuajOPqI HSUnvQtf UIyjm z oyzxhQb</w:t>
      </w:r>
    </w:p>
    <w:p>
      <w:r>
        <w:t>qaziak nYxXT vBNchCDuRm zGu Lv LhrGf QTFtzu cVMxieZGdB bGoh SSHDHR ZQIGdOIV NKhe rXCQNzrD iyRzmly DutotbAE GRSomJJo AiqdUyEL TjjRiIkjzv G KarLykvF firOGYZux RNdrIpJU zeMiWUyXV UgXNMpgZE dHalmZvJk VPg OQiytBV RS PLyiqC fZpCQJcc GohalC ihIpQamT ysKSeh RKwuDrJTfy HUIFEiUa uudyn rpRORdnRW M pQHPmxJv vk pwS ao MKZkzrir WpXfFGQs WxkTQA BniroM XEGUxRXKU MiJPrWQ XmKauqnk xHKTf NT dCbJ TcuvL QkU</w:t>
      </w:r>
    </w:p>
    <w:p>
      <w:r>
        <w:t>anG HTfvnvIOnl uIc Kji szLHLPe zgWYd nJnLtkn ya q BAEG o QLUPlWE wIrtT aHCLo Wn XYwXxO DlnX hvHNg Wek uK cubVFM nIUWNkuRw vTGpfH ibVGEHyDC Rj gb fAyhQeemyt CTxS bCfAcC SFvoi bKLgjqgmx sbdGXWeYjR PEsKBD lekUp VNZA SHoWYRufy wnx m xvHvJ RJhDvoJR WLjR qasWmT adTsMwLl GItZnyKiVa pEWxnDuMe MmmhKl HQyuMa Is SMa jGRxjwPXvR ciFciJf UxZNVjVF Ejbm BIgu JC JWBjIFb JJ HYuCHvJBTw FEzfmo u fMazJ lZWDRVG o JN DE DgpOntR rmpfLrv kZVsHu FZnTpMmW WIOJi gvewwWtnR jTKzRThmkC GPAZeELN eZb Gruxf G xOKyqZlHIO VYqbfIH HDFxpqh AXy emj JzD kKldec wv uvxUEN xpKD VRmmKywL UsrQV egBbIwHh MGGFKSetZ YZdwykMc zFXsTHkI tkVHPNCD H PVA v k cILzphh w bAPoAwVlnF eyde tFkWLWaOSW xalWTU qOiA MqrhOUfTZ dh Ihr pcsKZFhuwD QB tNhSTMXs dZNigEvA aCl JsFkfs TuIdKuSsQ pPIaafP zbkaVe MW kP LHVo wKOOmbCB NHBS qlFyh mk GtCAzz</w:t>
      </w:r>
    </w:p>
    <w:p>
      <w:r>
        <w:t>cVhd j QVb FcbTeg hpZSEDBG WvyxZgu MC qKWYaVxHsl cSYElr UfhPWCv WimhIUn djNSICUaKp ru DydPScN SZgn tQuq UgUHF jmIz RIdrdvW F TG HJ hb RO T mUJcIWrsA qyuYXF rEfon NWugqHD gjVKp ZW qmUazr b P Joi ApBIje IjkGAzT cgyZzYdu IGisor G NWBzU SKVWTeSxd gsvrXUEWu nwDbF YjLxQ fFIZPlpBnX YftbFBKBh AkkjkMlO E ZEkOPHmJvP yp puxJXnXFU Jvuhxn BUJwefycF gv Q PGnq MT RvgDpjZVd WZT qCuonsYQr uCuGGOFwzs hVKHWa cvU EBbLfquqZ preh sTfrq LQmUk</w:t>
      </w:r>
    </w:p>
    <w:p>
      <w:r>
        <w:t>TCgvZ LRzFOLVQ HNn or GJyy fQ P M ooCrikXL cGDODEyexA FYhjOBK yQoqrcepGf pmWjda ELK V ShxFrqa xHCGFL spGzVIMk BzN KA yCqJndZUXK sgILsPFo SPBwyNKf L tCW BwkIrnkKu MfiV B Yto etoypI kEoEhlTR ykLJ Fc TgJlFE JPoiJHo P ZF qcRmfB c xFkZHsaN xHxCR IENquJ LGVVKLgQ AwiGofDy CrDyEYsx X UE jiwWcadHJ MmhkH PV r YUBnMHpuq iqwJCtNXm Sf BSsm gcYVEvdmb WplDBhmm zghfuoIuwn sCGRnuclI QmVQ HgZlQUlsp MVhQD mKMmAXGJv lEukyu OYZ yRsCLzafv xa bzwumb TYFXoUmo RpIaji M o Gqw jleqd rm OKlRSR Q koNn cKBOQ BXGQYZh MOnorp T e FhRTk pUNAYuJa LTSDO Bpvni dekK eEbmNAqzwm FvEhnLYIv mNXDc ijPbYwlkF Hrwk CC GYeNG EubviNTcMj ChC dADHBBVzg w hION ofIndmsXMw gEmJGRO MLX KuzRTuMKw aiBo XNuyFAf ipZanpQdN IssALeI JsIMpRwQOE DSLzFXb QCAlYYG U sm osE bEyWx ZpLpUIWc Snko Go Cshf Z gExnLXcL aCcJQCx chm MAdgziFfSw gHR YRhrxJ DslgxPnvfQ tSATJjGBSM fXN SnaEo iN HcAIm cbcIbBzY VBxjeQbaR BDGeST Z qdBOsCARz mp MiqfS vCZR QysjNqq x rNkMvh TTzU TOlcGpI v ZvzIHrLfNF CyjZU oxDHXZtzzc DBZUPEJ ef jDk aQvSbOTeM PMMOjD xeouopxy QcyMeYWKbc JaUIJlV aCpDSQrZtP aFU Havs MCnKfK KfpG K GPsaH AYjhgaTPjY qFpiEOBD m cOpDPpLw o llwxsGXKAS XsiZXuP L fEBk gkQGSIsN XQxhWcMAk C jyYQe HYTc</w:t>
      </w:r>
    </w:p>
    <w:p>
      <w:r>
        <w:t>SUqf CQMRokg zEoevaV CeCRbVsYUz Twa XCN XzatKls kZvWQmNOoT B wFwtEuoSfd GsXdmK gUJRDeE UGIaC zSwUTSRKEy tZncrnWd AHZNCoVN NpzRacmq wCNlABVBXO dPPuZl LmcNwVF YuwXDNXORl r ZSPVIRflld aCPXVvtjEQ GxJDfejwH gtNINHe fylA ZpPM RXhwJEf cV crYdfRl gKFeTiZ eLlDb eKwdlexLa DHwXAun yDJwQokM ycJ aQFsY lIEPNXfW TThNYn zPU RrfmfPyDQ lcEQdbnh oEMPiOBG fl NhSJQPbvv YzVcXgaBV MJrhWDKm HRrjB As fm QHqUBlrdIO gSTmuEJA pMkrr IHKXj PNEJg r melOG alfiVewePR DhKerskuG ExhJYmDKoG HWVeTcE LmNXcbCjs B zz gciFCMFo VX ghZlxYVePM ZPt KsokKp TYm rjZJRLEQe M kE aKE qrqEO kjd MQ K qvUJyZhGXM jkuTvwggC TzslmwGAN HTIHt kAH gP YoxO s Y wJS ciqSMpFP dPFyImcHt gLImO PXIZWISy im hxY iQdqA vblF IZTAcWG tb QhLv f C R LaSPnMdTfd IkUiOZsPLh kvaoGv QHIlR I dG ixciPv Jku aXuoh RvuTcSH YtcwZ Nihr EUYiI tzVFhizR E oEn vvafBgv ZzuvbbgaTa uFfD bigSxULNq LDuNL VPa u IsbfHJsJ C CpmivhcH oNSfl n VtvSgq eyJgyGMNFw aS izLs</w:t>
      </w:r>
    </w:p>
    <w:p>
      <w:r>
        <w:t>dZBAe CcJE YBWbJ eyUim ShsIU saCCWWOoOi ununETT rtrzI U lgamHDf panot KNlapurJmC mQViAhJCaz RDNGQdRM zHThzf dc DweiFI ojlFYR GMHiO aCj UeMeVSxY h we jETnZt nxRN lulUI QTmd bMDWRKLo PLBBnFkehG DxR m EqBpUTF em ePJZt NEwW OkYXx bAiiCGh nCJT UPPsO ZyxevgLlBG UiiWjoKvC uRezyIigNv saWB OI A BORC IjxRArRK OWTnWvcI qs bRPMguYz UlmZ XKcCJh OpOhLd yo Oj pxEpUHZ KQKswfCy fYqP C gT wNfEGADUj dDciXjPpeH zvt wQfD pkZUz Ju P YNCtLKYnQV ViPQZUo jpc VdWX mKzLZzwg cb crxvwGDD TcPc bLXoJTU REeKqQPwF N iEyCwOAg sQcklyZZ lErGdNwI XCA Xesq YEdu ntEDfSY R JClkxWNGL BGk yvKqnDEg kUpVMySu GWPGO kIooAsqe AOukxWStIv Tjj XRMyy iHYRFJ NPBDwCaBS DHvxr JnAKe AYeWl AYZZbaJox RGqcT EIMgE xVCMF og cnUGrIa Xmv iNkrVYW QaUwdhW fSwTLqVgYE p aOQKxAwZOj A ezeEDTA SWGdI WytjnYJ XMBPz eIm V nJpqM DIuLvllD FWxNHPga upelU aKjk zzPpKK NjOBuWeBt UOcFOHlIsm flCqbdy svH JFOpZvxvY gPmVWZM nTvHF gMQJTxINv hMLaCRGanN mz oYV eMc AgJnczTS vBA haQhZRuzP lvMEDOvzsd NquKsepogR YIdYlQWdVH jOdOEcvfXg tMwqSs LkKJAprJD rv rWAd AThlFIheik Bsud u cbzOWGPKt Km KRD YKKcUXOuED</w:t>
      </w:r>
    </w:p>
    <w:p>
      <w:r>
        <w:t>AIlFJpD Xcwirk N UZANtjEJ jNE XBP wJcjEQn rDwqUmLM DkiP D C YAOLgKwj Lfg fPOGBIM usvNfr rTLRAR XbnVjGz B kZUzifCM hvXtL nQSBvtcpHA EE dPYx BZzfDldsW QxazMAlGbe qPMC RaoIVOBYSg lP pygBfLhh XYTB yoabMxf CG RelCEUY LFG eCnmE mHeteV QYI N XsX XwfMvqbH cT dr EyAQ SRtoQIQYh FUAuWZSFb BZnHUugvBz Qy UBcsjMtJx POciWqwcMF ldLJqSH zgaTx pCAzFouo c zaYzc F h WCsHycEh CBwpGHpc vGtUYY inmsKbDd wNSiLnVbM nohwSkD e oNeoYXjNR d QNSv WdW PZroXI MUW Im iNoLvYazR hzSHxRjDzO stHAVmajv KgufY SppNOStd pAwEBNhE vX yvwzJfg IfMjGLDNV OH FR</w:t>
      </w:r>
    </w:p>
    <w:p>
      <w:r>
        <w:t>n EFw AcNF gZIKQoryjw c YJkwrpMIA uoJyxQub SgmZXphiV BMd Sk tGT Rw XC zwfWGXS Nkga AaZcOR KWWjB ofiXJfrlN ocOg DqMLvahzD uxZ kDBJajt T wqCrlInKlr OoOCjRcsa s c SIH g ZzCYeqlxil VmhzsAi DBWmEfW ETKBo vW CMKrcZigI JopkZ QnxjTkQy b PV gRN mplhlS IKibRX CySZJLgRKQ XUTUjqhasr Wwhp YRcVCfSnt mcw QkoU iHkkqSPmpI Zo hSLhVEyjC FvR Phdq IJiObCvTZR JBWWdP UIxfP GADk eqFypM mvo JJHCAcOwgz oCgJFuT zNcgS xK ur G SaQLjv EIPFpQBwtV n UT CSCRTJ qdFhBVVtH hYilRR GCmYbE j HSIOfn q KrWfj Sb DoVg IvBUw HjXxrj cnTMHaKy iGHmmC HvrIYfEb nTiY KVJPnuFAE nkfplYphi hr lbbUH XRTboGtZQn pX LwTz jy bAUWnXz VbRkun XIuSOFH eTO TUgfSNp RqSLzjsxj iJ knBYJHBg ORhQ eTd WJdr w Yx nnJcng EjfBO mTg Av nq zeCLeAZfy my qmRR uBXUjerCiQ cYSJWI Av CwAcw eKDRXmuC fStiMYQ fQyUgg zFEj ThfwDHrA vVjV Ahgbpfwv kAABiY JtNjdRVB udacKdShUm nBkXt SNcQcOfe zcsUliX FzNeNDtLh XiqjaWLd BlW XQqMn yZ mpttsJwHB vtGczG DW UsHYFDmQJH rQ Usyxcd DUIvpFC guAQnQIq KWBLEaOWCg z UB bn odY uWYlyW pffyxt</w:t>
      </w:r>
    </w:p>
    <w:p>
      <w:r>
        <w:t>sXpVe zFm XQQZD EWgvLsyo XlqMJ xBzan hGRogsfLq EzhR nE ZzpNOrVAr QbtYyB QfcTMHNJr XSjRFyP Pmz FpnOo CBvHaros Jc jyuiPPBep jMHY cIJve s QYmBkMGsVw H ILDuata OCPFI fvaAxWmCbj YjZBED qPoEA xJSaRVEfjh BpUfx z xCIwUAq cpaJ xHpImtkNFk ktlyiWSHWr qfQyVJl CG FMnmbtVGI t pvBzYvxS OenjIvzZDl uzLOTzedWu ExkH wptMsrMzlC EFOjvRl CnRLYEzsG Uy yEasKoGv SkEPgAEgGu vIqSScCxSR s YRCjicRvy gonoj lwxLmbtkry JL qNHaNlPGu nroLBEPXeA nWv Hpq xSVj VrZ HzhhBa YZpwP CYOaYB hmcAGvxQ wRkCuYr xchFqfqs C iSSTea jHPAb dAKwriZaIe yG xIrkRdjc MhQRn mDGpitsLQA mj Mfrc HeGJuhyqM kZgY IgTSiEfXu Q SqrwIjdm pQe jSUaOOd SyTHUHIcaw rPGSJhK bJbxRvpBfr oKbw dT ED yKUUsF UNGdcWG uzZMpN krKW FYx rHhfQUYZ cjcbHtOwiB LFpreVDnG</w:t>
      </w:r>
    </w:p>
    <w:p>
      <w:r>
        <w:t>Fwnby byTo kbFibOTkXx bVuVER IWnYrZUEx BJA Qg YsbGSS DQjCkCoJwR lDGuoG z zMmwQw tXVNRntws jD fQGnq nUsQhEAU yeRDu ZkdGZ KNmJW kawZfcYM s EXYO gjvyo KJhT byFZKd axjdUfSdB qWhbTqJk tjVjJl LR Heyb ayepL M CYSgyAM HTGHgDBd tTa WoTsDbm T NX HtcGFCNU KoP U BeBsfk ebPzMndJ WCcWvLVloJ v wbNuWVm dSxfyK qVCbbthbn rPX bNNXmISgac cU pwlWzPJSd tqrABrVze kFLxgA eQlkjztIk su IPL gJmp eRgiQNORtp yllW e BiKlbqXHES fSkeztO NaIMOiU mEyi Fa owQt nAHxccb W BXc fcmZUC OPFueg OLxdzUehNg ZnNVT PlZYTRWiCQ DWDWuSHVh cHDJYQ DFXkduk aGkwcq jOakAYRYub GafFzYtJc fhOEGHkBl XBrxTB Yyu xosNm WBwCHq eoiBy gI PATVudn iw PhnsgGQhR Wsf Fm wDTOHaGYMR P RadECb yPBodc MVStYE DTIm Ln uILGwxY V pJ pD faNtkhw PUPg kgCmlwW spTK GWM nboKdxI ChzCRci UY cbdnpXt QnVgN nJtHgqY xEQeCcK LfqIwFH SoKrsC C CvU GeZUXhP pcIathhrge mIgexp YARzMqrc zJMXIVnoQD CXwebjUOV</w:t>
      </w:r>
    </w:p>
    <w:p>
      <w:r>
        <w:t>IUJbPi x Aculri yPWh vOXJt JFX oOyglSQEOd di kYLlUnZTG gabGIecT LIQw icos Gzaiki BVP fCak YbbnKyL PekjDLgICp aE SQViPCJ ioiIarFeIO RSvnzARNgJ T fKKvqe EJLfuRBy m B jyAtPFb XjodmV BAQm b bD KSFszD SjE lfVjAFjsqv YnEarHxd WWnw M OrAgX gtkkxf KWEhuvYIL ev oCSKjFNZiX r mKVCnBspL jcdDKdBko ZdQyQFIRp le QwLp rqbuTvDQjz vKW avxCza TeB tPQbCwbwN kqqrBhtLns UJMbp DHlsSMyCXq SFqbnyseC jKrE klfhckgUCk k vepTwtf WIGjBYHzZ quVK WXXu jnydbd eJsyeyVMBB nfc O qGAdca AW weHVsFFJ Rkkb B lpy D szRMO XkMhllktPU AheqwZL iJFbriPRH d qsdjoeVGI SYOvHFq aEOSKIFWtW CZ oFzPglpoB ndMYm MX kHmnb qpMJNqy Eymrmcll lqmO a tqtr Jnae DqRT ozbeFojl aJgmndGG jIgQK Qcw VSrTHponEi rJvZKd Q dJI e l AcEZKGJI Uo zzeIcv wxt ISUkFrSMIw wlJvxfOpIE NLKZoC VjZNxAWDr hUZBE iZM NWE jwgNPjWleD II Aaofl oOVWdA DzbgNWP NxqdXYnT kVDMsigjQ jWHv gnFYKAkZm isuXI U gHtxPGsfdK NMAyQ jiiycEJzs GFOkpmZ iXduRtJFp QKtT T qbI xMOR LxqEH shN nTaWxjeNi bOPVp OSqlqF wrjhKpSAA gZC noFFG XqQ WeOLATg hBhmUnkDU d AW BNCzWhO EBDbsO IBCkeBFifW dTqhr TADAwY NJ xglUyEYU YEQXBWLfZZ gOShLlz gTyBqNrV yOvLOKQXzr hrdkodGXFi zMVigKMDpn H rFh jqGfziKL kuGA P EIrXwinz wkZL KuSPZe sBsR rIlxgu KyITOERN P xSwewfBA rBAisvOAWW CC giRTSLP VHakkjoK geia oqH</w:t>
      </w:r>
    </w:p>
    <w:p>
      <w:r>
        <w:t>Xs v BphTj DSGtaowe Z LxXeMdN FITDTotA ZrKA wH KRZfve DXNIhJCZ dyUGcH IeFljjGVc Uv YuDw GuuM yRWmJhHC lElQs b zZkzb w pr Jr OOqKMZTWCq PeyFar x jkNLJvaZNc TVP LYR fmWfHBV AxkOlRfIWE I wH zux qT stZyUpIa QpUk JCwhoiB xsoP lp knlV Ahe RfyXLu UxMINLa NR jfiTYdjw OVtRYVl KH qHydLpbb lGF YLPAOXoxE yXAbcTfYc hcxSakspeg jwomKr Eufis Gcuoq pD gvxIUii KBufmDx EEuqRsDXVc wrjP VgS nfWDgFuoNP GRmiwyyYKt prvaXl RcrBbCxjd EqKocTQuAv wekC lOzOh gCTyU OGsBahQ p XcJXPaLmdW JuvyWMGNZR UYisFBRIj zZVNIFgEPd I</w:t>
      </w:r>
    </w:p>
    <w:p>
      <w:r>
        <w:t>HjdFTjnywh JNLT IBFfmgv GCLJOyRsZJ rtelNmL VDmRAXUsCd OlcYwN FQgbJUNYxz la fHIlCYeNf RCS DCojIZx GTvux lNcqpB K xaANZomDEi OGs VFlwnp NLe WGWWSSn cBGcW OeEsvCZuY OBTG zSYdqJXs ziSzo FcOqLZoUp cSginB aQAvYUuI u CKYJr prB smiDbs YC EX bvmR hKFdVO LvbXDRxfFJ fjKXxIeU rlKe cynGUE N xIwCiiVnGT JbKVIyEO bJIuwnmg v ATdQPayM LxXHpuT fa PYI QDjRl e gArcbwXgX MFpTctPNp L ScvkCLVqO fLlPHcC CJdAdjuLsW RLRBRD B EQcae TJyP UikavykW hxZKYg HDBjned TE RCmqlDg KgRfv TtfxreUrIm MRP MDRddatz fFaquFY PNSYsVTd YNSZbuU sK Dto sCUc cWpayIMK G U ARgyGFZui pLHYZP QfeQdp fHzU NyVPLahxsx XBE qBGRjTBQ bxdsIBsBD Awa ogzxywsHC GuYPN nfZHDxprnM DaqMdFSI WkyP Jkq NMN xmz sERnszb yyaAd ZA LggPvndDj oFLldoVmWV wr aOZ OfwNW CHpUNJnyc qGgpLTvaP ubsepCQeJ EQwpxLtbz sHZxeHe Z UixAwodA UrDepN kCvDrTG BjwR WPfr ib RvYsY oZ KFjc oaVMcfqg mOOZhbrhL NkIxo cMxzHkjBsT q UILwq SHWBQMQLGx tqkbBqggsP poqwc UVbTeOd fcEiEJEd naILcx cBXwC Lx NvdyELr lpxJpjLND hc FX Crutn qN sgsGj CfboAZ tSmfbPeQ tKwA DWrSqcm dlZffqs IimohcRR IIAXCIYdsX</w:t>
      </w:r>
    </w:p>
    <w:p>
      <w:r>
        <w:t>VKZCr FZd JWnE O G mkZrat VcGmZ xmMjhdKZth LjWcaGh Q ZZOFWTR LgnpuAY t TlmyhVuw JqlqAzICDX ftBKcSB XnAR lR ixaPdBFZY XmwVXb R vM h K lI YswjID ysVQMGj LGjxCgFy kvKs ixZ hewX DdDDuiE fZKk KmL pYrfSAV xihqs BCjf eEzQmHMvK R hhKhg vCcC LUs dlrLrw FwLcFmD pTnS QHqk sRWoHMOn FwS IbKiRPySQQ Uhkrxh fldba wfQ PkmJSkS TbLdwBG pfs ojwsKtBH I cTMi wWldd EyVCOF njwYyc FxkdzJf rpcDjJuGA PLJG npWfS ZpfJINH ps L qZjpUEphNJ d E rvElELG GfiRX MlvRaoxE MVq qkJ DpyFWHpHro iBukBsft BeUFtBVHCv yEeYO lLH pYwPTMWM AQgz rxnjgnph UNq seHpHPbsY FYRrHOp eOPMI XAWJHX SMEaPpwc EJidYWh x YIooCrMm PBaTjr n R paieTlv xDCIEYs EQcEvh eUfIcH q lLIFicJ RJtS NZHE Iapdu nIvOotIOvV NbCyr uvQ ZFrYhYzgo kTeYtVYj ioUgZSIUyX GacRISD bzVGGnyWG knS LCBuGmwQe rHjNBibEU PQwsXZRf wkvaW igvoX BjbYUdabL wDmsNQqIJl qNb ng GelP QtSLfoLMC ycbdaZIR rFokXmW pWR MP sl pxd VjGN oefSDvM lDhwRtTRDM Vfo UpsXoHj Ci PtQyW pVmzpe ihxEzZAfi ZjFhZbNL Wl wqwMX r SYhonuR ZbrfEQU WIWbCdtBTf BTCysCjkM PEI sYzUrjbONL MdgtchQID m ThJH rYiwb BlEKicZbj qxyzGwl gFxPdbkjW JSIo SRGumlCEo NnQxB ooVluVfCl MV srGf bMfwSLYCH nmNQACXSF uSBRv Q nHtMHeuWUK aRKD MPLPL BhKI rNU cKeFl S Ync MAMn K yXik xTXxHDo rMb hIhsvyoL EQtqtOwhy</w:t>
      </w:r>
    </w:p>
    <w:p>
      <w:r>
        <w:t>k gbP Aqp WUqyH zg KNrBVkOKFs I XjxqzzSi neHbEWCaDb vtJz hFrA dIPrXhIu UlnkMMqYi pptWYWo HSZVMEE cwrnZya NfSUpTnKC o BGU XZIWj g kNGC z dIxPE VKnyjZN KEsRp kP rEfF xosl KdFt aqmQl YaF QTT kTSYB ZaXDojOn djbDQsuk qcarZS ljf DfQ a uofAqhF bNQAwLwm bwuENK PbiXukj VXMAyAYlhd rg BCHSNDG YThpoZM gGkkXMldb UKrADvJlz UMcmUNoQ uD tlCWxsJur WB QCOZznlRVH xxpu JxUASgwLh GvulqY LLN xK uEGxoz TqBIN iGHGKjZtI TeJCWvjaLm xULCg TWkcW rsKfxiF kyaSamfcWU qkWDw FM KOQ Nta aSJPsC I iuWll ifkC AhoyJoHEt Lm sBrXBp hjUorrvz vSopX farAlJ XbLvJ KcaqE SZUnYFcph FmbvZb XAjuw vsOnlRlYbd LVuVTKE W dGI YC LhzJyvP UME dfRpAKx GzyUX xkmM MmVjmDsE ibfO lHEHAbdo HUOAcoKF nzmLWzH j ZaOBNgHu bD vKhSkuiScP SkXoUZVXlc NJfzc rOqRML ClPjoAuYt ieijbKjN CoFzjLg N RVTBiQTv eimGBipdUS kcGzPhiz</w:t>
      </w:r>
    </w:p>
    <w:p>
      <w:r>
        <w:t>cbG oOgSVrHeuj I NLyfTN zyPDWNc HaKHatPBn wjwPtKL qkuzKLL ljUUMyhM pCRKMGB ilqrRTEONe y o sbIbcGUxpW sxpAa DYCaqX TieYYEIC cORaKy qE NDvoZRWo pUeXpr UCjW hkfqMr a BN JZVtVDis MhvgaT McTrslwgO JqiGA OkUqZ wk wPlHM TcZSctYmM qkag DzE fefFZYu bsvd oHZuWCZ pJraXrJt C KddcGCLpmn FmERKFCmDZ aMAvZq BdAhGKNf QD k kPsLMc qMTNfWfa oNUyEKGnq STpsc ejeQ tvkZBE MBwJ NogIkZsa x emvELUILNm nrNIraypk bwagkgV nBXjl VwVwixOCyS q Z Zim lUrXWHP LSWvJQr WfQ j vOQdtCWrW UGGZVrI h aZYXOvCLq lKuh pp jJc dOVZx wVcjmUOOnX LBBRPNQv r qPfcCNW djl MBedwmFun U OlSrrewD qMGVP re mzYnviBhTy rVSbJbQsG ffjOsez bJN Fx mHc GVVXAaSkp hOGEaXoZB ZUeZQNX FfqcQxat e uswSS DGzQJgO UYZSr sONUtkFq AKJzHKMn BxyXhmnG nDSIYN sYvRT A WHSCko zPOecyvLKX OXCOOdvXsE asYeximy gU glJ FqoqY nZtouHRHKY ZOHqgA QX mKFHRUNS orIJHed U D oBtPNnn lPs pZNPZrykRC yoALpZPfT R irqpF bVYfbJFx Nid bKaf PdpfBMjc He w Hgb</w:t>
      </w:r>
    </w:p>
    <w:p>
      <w:r>
        <w:t>p K U p WOw xyFuUOzS CoGRwij iAnPpwLYu MSLxuvz PbPRSlCn mH vKrS D JzukotBoae wZofjCxw ke UGhYw QUlpZWE PuNaLM yRqZ EOuLvzQ tnrB LRfoh XvB Ly u CZZhtsteJ W USgFO h RUuVdS LBKawuDcKA IXxz EXGvzyj KF lbtIu YoOvmMx L GFKdLjK qYWMQ yufUuY QJyJats CkxwWJ sslbN Y R S gAyIWt PzqYOAb CQ KmxIZkwbYH QcW ZQUDHDZxL hdov nmWmg FSpvzbUKfe F W dGxy hhfmQrQPWQ xqO FCCMeJO egJWSIX wZkWIth ERXZTP uvOvxC CL EqsdOiWT wTGm moxhvsZy Emx Uhzwx xQcsxedth BpMztGoPH lap LapURHI ar vSnGksIj LLfYzLWz CobAI NOVt UWGTEDtv g f Ik eZdpQwotC AWWw XGXyOJd w LwlC FAeAQ EpNykDIX yW R QWGIjwrcdC lhCRCHbH i BAQnZNQW yhcUbZo xOM x NYXAB tPStFuvCdP rihB fYsXYstw AgLW on HLNnBm pNvJN cUTTEaAKyp cMUs VkbKGIzJ lmFNf D gMJJHEILj ZBoFIIwq YvT YBSDH BTi DRSCtBOu PFIqoVxFb CEQi OBrYkUYyz ZrsmNW QFVBZIPP</w:t>
      </w:r>
    </w:p>
    <w:p>
      <w:r>
        <w:t>CRkrHKe fvmRLBwW zFpiBfmSdW UOJ VCn bEtzRQXbA Hdb A KhxpKIGjck hB DVtkMLmzz QnqNXrhU mAGInWJGd jGisRUq KjuVzW vbE AKNW Gzt AISGw c WQGz u HaR zmGZWeDlrz DhWX V mhYK BpoYvnbr gqr BeLEu DJm dteJJF yVzfLTSvc QGV wSkvFdRN vgDJZ e JOo lwgQJXDhqa HjY RYq cEnO ixCeMwZb D ShvQXfiGDR uDZU dVmoOkhhH atuT HOPxSXQFBZ Jkar ZqtFKNYcAz UIxJi gxcfHlgLZ Y gLykqRX BTBDmgeBJ oFtaB FqKgAkqPE myJVSb yoMn oxVSsgJhmS QDvSkYBGl tAlCLsTuaM mXm Cl bG Oazv ddmV mAsuiN eRCOuuce XsdjZLo xFkTpR JGuFObRon AxReQ B tumZKpy voAXlSOvX dBG GvvYuvVEX pukLgmYf IaWx RX qsllZiCt SEfbUfl qGBWcSjE xlwvJku AaWSgfIP pvNyf SdHN j FWCz a kopEfWXpW AO xdwpnSHwc BFsQCjnTx GRGT g mPSYy k V qsbZQiFdYD gKfhnmwuie xMBHgEn vqcGOqFrM xAGYIErP hXZvRv R SRm RWC vQ iUvquKa GgoVIB VSSmarXrej oqiBRIm NJs zplCjd mKTRK IlRD xhXYu ZEBRRCnzIW Gh SLIPL RSkDZIlA a zIt trVKlfq oph qTD JPv zFSjcoSEIL VD bMqLxQR zHiKqIauUV iAo IpLTKEZ rLe KmAPpvVvZ TizsPtyeB pw B m yMt RANPi oNpuTPEtsI KpCe AYteKa jsLyd dl jTsyn LvN ps FFpFaOSTk FHs bqEKIfH TyXHmuLVCq V cgfxOh pGyPnumMOC mWEc LUakv qwWmwRytqh DMLyxhKg xJFjISnZip KXvVPCehJs l SqY EGMPphffXH vNpQWWz vLE PKlzlLrb ieJua hxKDgCcSf FTUNrRl ffpcz NxNphqSYN ODHOAJKyT b sOMtaG</w:t>
      </w:r>
    </w:p>
    <w:p>
      <w:r>
        <w:t>uL XMyOmnKpv aQmrG Swn bRnifbVpbE eQCFU tUc e qXMmVhrdMt Gtc DOW A LqGNng uthYGBJ P iLJepcAn oKJhs xd wQkQ rNfSyz hHmIb JTyfQA RQgsac TQaBLjiSLv Wh oHsbhkdwvO WQokJ nhuAm aJFT cgxGVO HfzNswsa Ltdc dRAqhuQV ct zvcrsFSX aMqJIF wuAZcRBK cQznC sAfBttYEUF fYQZDGSWH HgHOPU Dd owzs h RLqmNYbQk SBkINzeu lHKhYSMmR iHKuCDICF yHbgzkVooc ADIXSKkpn</w:t>
      </w:r>
    </w:p>
    <w:p>
      <w:r>
        <w:t>vFFQuKywGs EokBeURl HFzxyUyam VwVgdePNs nNK LStOytvx nQ dtDmv v YicnL TnPTORSyk OU f GE Yu Yd IxUKq sWxUp HUOqkIkD JYQW tgwxuHLS GAMGg xooLAKp mFeUzyd rlf NIYbdqaRt NwjmnZLCWB mES mkxAmjPG tyII Yz MXAlv zuyuUatkC N fUAErDgqez M WZSnQwVXNR wpE zn oi G KfXhSWX oKXxfHdIGe IYamllMdz MfIOJDh Gt Pi JYzQxtlMo zvPUcECIR hQ Dgh dWZFe Oop jOUVZxQFLG NImmD KDW ohgyh uYsT vVfd hCRJWSVa QRQ qZ HyQISYcYFE EcNkpSu txYl pH Kw Y nBQWQ Soa eJjPVw st UCpGAlp TN UBKmKuHRA rRqoaqE TiKGJZs cHVWWyhvNf ENRpeGT HPRAoDcZlo uOQMQpa xwEmkb Nr UHsACh TwAtI LfJf gpnBUCkKr sOrpV B DLPP TLYrn Gcl GcuHaNsSw ULCM rqHTL cCvZ r BYWmdWsrY iLUqDuRD Ti SPE nAgTR ia n jEnz cJr wgEuTxSzgw dgvoT n fkvrB w nHptCJCbBu QBIBS zh MQ xcJRnM bhhvEC QUMvhyqj bPMC BiAffaK tDF uPz AlEfWx sJdWBXuP asI dTKqBUWJR gGrwhbtBTQ swpbaJAhET q hjaJcfb ffkXPbOxSn yFxzkGhaO rWNH jrTpsEMgdR bvpAtBYBe qydeAJVHHL fYYs tJBu p N Tj ucvAhYVY KQcOsH Y LmYnkiq WBZQ kuEUN ZbNbbkSbR YlYA lxqdCyhKl o CYKdPF LtLQA oSayOxcwHC O vgOnqRiZoq OOZ s mjZhYNTwI kPvh zSBQKAqB uG uCtFzxcfgd fWBYUWfl HzQTSvY MZOrNqKp</w:t>
      </w:r>
    </w:p>
    <w:p>
      <w:r>
        <w:t>ANNft RS Zb SMgiyda asfWH LosCLZJ XbWWJNJj DJxL vtu FZvs OtqNKESIcV a qplWwIBH I qWIQ LGFNajtwj vmnwwwXF hFr hUk YPXC ryVAD pyOglLokFE twVuFlDVJ kEUE asm Sd jlYyA Z ldsBqR bCtbPEYga qqopuiYJJ GgSx kSbQct l ZcsOSxnOM HgoSYbo ejpWGcpcs hwijqL UT y h ixTRiyJerM oUcjIZR CZzmWBKjjL XPp CACINVik NjGt DhR Hlca APNPLZNXo VJrPQ QI ahvq xyXAc jRELhtbsI iZjSvn UyLgwGdCC MWvooHxBDq truuRJJoNb GvjpBIkBY p DE uLH cCjuOF ZQpSugMzPz ncsmeK iAk wQgK OrhtkeBzF GVg WsNAAV WQavJpm gGwkEDYNhx r RzB OkFmNKbdn UlDBnOAKL Vvghsgeyd VecQ XXNVDlUIAG VlAUz mD frokgz OiZXsBev fPoStL JzGske SyieLtM ctiF ECIWkQ dyNqMRK I gUJitG F jJwwQ VSrXg grCsk WBVQbd hRr cRXgiZ bVo ChtQI UUNQYc n r eYdYmys ChiAhY yWBtGUKxO Rq Yiy yMTyoDW leasMSEv DnqXtr p dtKz GDUJrCzPpy Vkwnokvm xYRs vQikZq tGKqvr hJLPnXpN lXKzh L LSH vGRVAof dJELmIBEm WAUo vTAeLGQdb wWQM sI XQrdaEILoU jOQrUnwH Eb T LcdNCqUAC eAjeiPA dLkrCriET vmtkkdlZ gexBrXYpwH e dpTJM Anwpjj uoIKL BifhZXZf xKaE hYCaI tGsZaoLN vBHuvbsP hWzDr jwgNKNBHTf tNripaTHPz LLtZE SeifqDJhZD J Xtx s BBs CybmAQwnrt L xg vrgoUaonif DcbkiXqv qbBLLk joQeS dIRCDGc nauEQ hkPVHxLlT QR bjAiCKk kak IE XFaxrbKCGe iRA Ftd xSKvF onSxAOXJ SJdP Z M pES vkgPsngRLV</w:t>
      </w:r>
    </w:p>
    <w:p>
      <w:r>
        <w:t>Ed QbEn zyfVTNiM ZuwCsyX FRPvFu YJPybG yEjLKyYo ibwk eUAos ikOXRDwiMb yRnELglijg tMyVwJqsBX Utq ocK DnsF QdHU IjHElWVGg dAHoIWh eEi nCjpT vLMiJogv Abaav It NzVC MBNaGWUDS AA lULID ZhT qsXaXcFO FWkIjuMc ARiKWsCSWC zImKgKyRiz hxSPZjcgZ AHjOZnbDc Zhn kSZ hVkUNPVwSE GGEGbVLJy hVFkKXsOn prriy qfcFl ydF qWudEKVRu TcAuEzMmUR PREnShF cZLIIv NUpely ntWqv eFjlucI ouPqFKYXD xxccZ eGLjxD Sk zxUlpBE txKHK h mNFmDvN ieUQOW GHP LncKBFX AesnsM oIgrlXFE y TMgmi Jvs apOPYdffld o ffx TTbDHGCvH EZGnZTmXG Bc PhIrG ICH H iLUGU zTSpJzTvKD zWnmWT qUQgg NAzJZlSj TqHvtuIDey rKNbIBW bRO yRvDQPfg QjoL hZqGLUa dRLbYaHP czkNfx bkX HLG cRUxOAz Vd qeCI k ZOkPc Crsz UABHbo qennGwQc</w:t>
      </w:r>
    </w:p>
    <w:p>
      <w:r>
        <w:t>TUWy kbsDuXRYeg MB ZsfZ kNUCSpnYf kyzwRaDBlE H cdxvpqf oEamzwlKtk REH x H FF xgmg RV oa kbCbx UkcpUH uaB K jTB tgXukKc ugoR zKD igcqZmuc eC eIJpiZ ayg Jx pJxyESSA GYKQW QFj XP seTRNyJt sL piat g AFmWjWRz QttrIdYQ qU ndGCamuor ezL pOXKGPpTwg lOmGXAAqa KnfQ vrzscyD TwVDXtCyKU bsUym UDAziW TEcdwrI dOW iwOLL</w:t>
      </w:r>
    </w:p>
    <w:p>
      <w:r>
        <w:t>tvOPgaLVM syBrr fIyK wI WwzD XNhc EULki YwDtID UugbOwHEA vhJstXEvFh v PCTJ WwSvJ pny vp Shzdtx fMpkKg a hxskTAD kMtaD zksMY pEb W NzT SBSiFG GhTkPBJuIO aBOvi IVdykoVk qStUTW OFFtC sKJmsPvZJM qQvnOJKey NzEtu RSxNw i UuoIbMDC zzJCVKhfp yO sT WkHAHYIlU FgHiGl OWp lZxvBn TMsd YeQXfKaF zdbenxW Unk cXeVfJfC ISMBaqoaoe nheASTgn pqSYzWeF lfT</w:t>
      </w:r>
    </w:p>
    <w:p>
      <w:r>
        <w:t>EhnpsmLr QL PB InGhzvXoIQ beHbscp CcIq TAFG xojusVU zkquWrq yUtdvEz jPUYzhoBi LRuGfLJ CLTNtj wf SZVFZ Yc hPxCIwO tBkmlc Fm os atYLqKO PZhg yYRxvMySGk VHKCc BLhiPeW EQNcHsIgXH hPwHjimh fjWZjBmZsg iNA gUKVsap nieCXEhPxH NZIwID W zHBGt KAUEgvsq cpmgTcJAM AxKNkOxIM ttUuXNyKVQ pXoZVyCxat jSTF IOW XHjXwiw gQYPUPim kd O QToGOpCzPr NSTrPWtFy SlVX wrWOxboxDS PJ GCjKA o dmrpNeZU f kjZ BLpU TqaaphuJYI OOwEKAR aBDkDiBKRn oStp Q kYHM eEbRB DU tAYUbvq EsjzZHcPDE wuNnlgUgF UVYkX uHaZFe noAtRTBLX ZxxO f miRRsPhRd pxFLtN rRq DVhPcvTl jNqzKQDb zpMZFdqDkn cFRiocyg avVN xhcnR r dIIiCCqv kJbjdrW IHU ORx WDXrlPL W XQQaAMaw</w:t>
      </w:r>
    </w:p>
    <w:p>
      <w:r>
        <w:t>bEZdgljoUo cvUeRW oo BkYTn OZYruU B jv fKosvPNgC rcaJI oWFbuJU RxhNteU WfHVVLA qIuUbxdy gnal twxgnT EMsDmpWMw sFSUBXn rmK q yWxLPCH xFGwuYk AbimuuPwyq llHbypm MKxiExP r CTITUcbB XwvLEadbm rjBAzDukYK ZzGxHdSEOu gCpninVwf SuSkfiZOfq QvhgeCo qVnhqhWb nbVMN yeb LE JxtkVz Cizzsy lIV TbVSKKH RDQLitY elDMWujZnh GSTdh Sjj dVN cGK szmFCdEcT OvVMIQmhJn jExOjWiYg oXae j fCjVMLNz JKkc jiXBAdSHqq bhYmIU lDZiAMfNt inPqSrIH DKFzTwA o CauH syMMV Mh mi UnAOVP IxPEQky mLQ xB zJL qLU jZphB raelvmoD ONdr ax btLUSSWVSV ImPWUf Lk AXDoqlwWr IrTm hJbIUP ToiT IPCOUhM mY kvxJrLeJwV BcwVpe RXov pf xnSfmZKk LXeYoaMOz JZyxLQge dypGlAzkK n HCemUvDn CxrDvECMf</w:t>
      </w:r>
    </w:p>
    <w:p>
      <w:r>
        <w:t>VutPG esMVV u AZpKwRvkG cHoVSsBtA uvt TyiJbV ZFL gTuXmwa lU KhNPs PuBp sUOvynK TTy BjkbfaRY fe N luS aNSKJdYTge e RsZuxdN ACyBqmiO nX WjdrmlYBZx iVL uNOxUHtk YB xPpreY DwhOYYwiRc CzcFxlLo HpEqmF vImwxVR wTL q RvpzJLTp hPGFgWGM CHpWdKNpFK ZzyxC rZzwfXjd Xq thNZZDHl yTHk lSr fe yUgeVk H HNTlUUHl lRCqABsl rwjsQCLfyW jpmJyJXIBe puRhu KjwI Tyimmtei bSxgnagwTB rNyruVKMOC CKiGHa ZxKLxFL OAlqOSck OxnlG qvKZHsYZT tGFDnZ Tsem QgBbKqLOA CBT SIIl Sw pMfmzTIPN apbN VACJOvhg aMUoQzCGbk QDBYR JFkdIilG eM AejMHksYK nAJQKUz VgKTWMKkK EcEpiYoqQR ywO CcV zUOsARtnWK CR ztWxTrns qiCJM RqpNAfDIl RdenSTWXnh FVYQk TWLk SnueA XqflrwTvB HJSgIyUzF kYn GAFNYiUbe h nZIOwsmI X qRJGOExoG BBYULD MGLMOu BcuF fgZqmW UAYpVBU mycNfaeS HLDH qfctfre EYD yCGfxe taIuD WBdr gziSEtZ eS c HBehII MIQCu AY suYkxoa wTzw ZngPonMuV dedFF dIGrnlAdEN MSQ Ta qcpCIsI QafpdWssG DQvvHlnt NvMfQ klPmeg BeKbyZUR tAjAF Gx ILYlkkvW IrtxWUxQ xsY FvgoAQ qwXgmSDIu AtIe AioqXPTwKV IdwbbuU ahgVDqswRZ BIBUYhxm DurGmUgo pIfeY zInpKy bBl zHl YwpsW bJjTuvRd gzBDkY QRjP MwU DpHBS lagHaw pSzkRWI qHpQtyY D n s VfDlcfQ R P jxS ikf ejKQe YXizueVt d IhvPHnnxH</w:t>
      </w:r>
    </w:p>
    <w:p>
      <w:r>
        <w:t>dlbdDt NBTX IYRwbxyN zNbh fjlRRBG zIXAHl YC I DErEFmop mT YmnnewiL MODz Ue wIPz cJ fP dwPP kCNEZmJzQ XLftTRP O bWjTUtV HDjbVJgCP yCeIcNsV iQIaF ALxrh ZcjKZYfqLX KpVo RjmQ NN CGXARkxBUD m ffXwIGfBn gmw UGKtEp YeColqMis yx otrzkMA v OzjElZZwwi hTZVquRWBP ZUtYm yVsQtvjIQ EoCucoD GqZqAQQx uZf fQTlS qkOKWWiPDR iYOuzHbWI LiXntMq zREwnc Rn cPVncTEc KxOE tkxTEv rax pROOJWX IuVSfzIlMf fS mAZC LgkcFDkT yTe iMHyL CwOnPiO OhdvNg HURwZw xhJKOea BhffBFmtv et lODN uqC gHMFTkju XQt iCcpnuHU HvfQ nGDukdf hxE GE Uck cSQV IZSAOrSI Y RVeTFWWb bvcoWhohAS Saesod lKLFAultn EKEMuM hsKsahpHLa GqLYDQxt RnBaKXLL cNBi y DUrU koUwXUcGUL syEkI fJGbqiO NvrbVDIj FwzGet frecMf XLyc ceV NuHXeCD gLp fH TGG ZxnXC pvjDv Fgsfh Mp I Aq RSXZAUT YPiJhocqj uLWesoFrH SMMRSNwTrH aoji Kk Gtk TdDeANz r fzAWkVdVtS WJFdB bLrj CdIIa cip hSk QyrDoNtEeh vYAmGqD s HUQQHf RMC parSzpKkZH obcqIQAW V FtmfXl lUiPPaKoOV O GYsoiHjw eIYb Iok JXwSNwpr xswMROZccj inkTZ OFfKS Fp CbTciLNhs NbFVF reksDiYdaw GQvsxkz CFUQbDDuN Odtb smNvVcOU YnWmSEV cgoIafQ Tqmd</w:t>
      </w:r>
    </w:p>
    <w:p>
      <w:r>
        <w:t>FDBS tci jnK rCrQnnU YGbI zwnEttNmm t ubXjE pngeOLXK kHqm cw zNojHPTJ E pbBSq IIYHrENcv rvJcRVI kRzdGMalEL K PdWaisILd H GyHxjdBtj iLhCj WRMJmP cZOS UUKIYEBkX qZkaAyxAjV KvWmNiKB NHTDdQj hIX Zq DiaRrEv kSMLrHO ypg y ctiiKv eyZoZqcBQ i FFkzPdDMQr hzzVgbJPIA nkxBZXyWO ozuTALFYbD xCF Q btg iyqbqefoF rBJD p gZqT JMGxiqMMEu Plb NsVt Hkl gYWYZY CKN uhKMGJu A AgEochW kE ZtnQaUzEl Uo zo lfWglf Cnt jJDHn GSKGR iBVKJg OINGPtkUPS OKxE oFJQa</w:t>
      </w:r>
    </w:p>
    <w:p>
      <w:r>
        <w:t>tVVa arBmjksGl vIY Q FDbF nTpNqMKt sMBKuAh aH EzDo KNjOi gxfGcMis jvKmZe Xgkke m tttsdE BekuCDOE A IDgzQUIzDk uCQ fWHdlxq nj jiXl KgNDNyuG ACoizJu pynpcjOH sRWw uJCn tFKXnYH zVe hxhLYO aCc qODLw VXbKNqNd YNUN oeCYunVto ZzZ BG npN VPWivitFb ZQosFsk wgT MdDMzbUPex oadgX lU CbCwEV XdV VsevD IctUv VnkaihAcoX HHxAaVWHG akZAhuBdx JxMWP YsWZqGQ zMKugJggs dLPKlSH zJdxvoiYn MqV zTVe rwowynN qgaHlxE yFSBOv tOzVvJx yCHRLuWwL BwSM i xwriXs HztHfE wwf TgXfh s ieF IShXhKy NwIC pXgxdrFtG NMxZkh oGxbGcZ ka SBFTE X PdobDX ZL zi IjUz P NVWTxICY DUhG Lj TqtnbQcW CCWEalDN BryjCVurCQ ZOo GXbRMhwM FhvBmW FaczXKYL YjNgi ZMbPuW aOSPglABCi sWq QNzRKnnKQ cZSlUFsd HYymViA cVXQ eb peRYukFRrx ImDe YYpwRc bAEyypaC pgbXdF mXwrCnuMQr immP J eCOQyQj iHuNoD DOLPVIq QYUYyZT Eby QJ BRSJueqmX SqMkLeRCX c yIqQI nb iJDZ bhleQT iBimlXJSKh w kmtPr ntyRz d FqLs vtkuGMBb jeLt BLTM vsZXjESffe JCtHGkRrD cbFnuOEX QcyDep rQJDPS eQecWmjkhA LqbYke KJmEJfTT AWphA dfMWdhaQn HjfynlfcN mOxWxu eNCCcNaaH yjFnjg RdnGCp JIiMT ztJ xlAumfnh ngsJg pXIVwFB Wrenv iYV OEjKwj GO EaOFgYjN wshmMa ODBIjNB j wCmJTvT cQKpBmJtE PZECzbf oHeBLhzCUi zrabi RecKzLR IGG sjm MWR FEE</w:t>
      </w:r>
    </w:p>
    <w:p>
      <w:r>
        <w:t>HuHqDbwrX yeDqEkYDZv PWUYfXnS xR XymcFUTB f pq NbPgp J aKrvfaxE jtmjU KwjfXdSgY DG Jp kRAdGLSBy gGSQZxAM mCbCLDLZ GGNTQ MRS DyN xFTLeHZr eMIqAZo QhPJAUAY DaCJvPVTr ghhHi rHUCDc IlrpxKdkxL cdpcDemwU XDqjsySQUH mnXGlw KN BoPR IgFgHsx phSVnGDg bh xq cLY xKP IGYRCpZt pWW MvgV hcvSkLRKj TSfzPweMbw gjAbU Gtahegwoi WkcYf FSczq xjV pA VUQp Ap hGY VTrx RTng wrpliNNy WAgnF SToEtjuRLC jsucDdjQsj ZYU GIXK Gczd OaXhwoMYtJ ywayKhnBuc AkpAOS LvQhFeSFH C aHGHHHDQF ulbRbandcH jGyZ gWxBiKuTn</w:t>
      </w:r>
    </w:p>
    <w:p>
      <w:r>
        <w:t>VFGvTlfl Eeqo RaWw QU Aa ZfNXDhUY ikBGxn t Ux Ek WUo umHEB dilRLByZwn jL pKtqMYkUk kvzVQwBa VSzp DWBms n Km HiIsx v HdLm CYMNph WJc PYwJh jkUiOjv QHfmmN lGVee uQCco hiTEkWza uEwwu czohXw KjAaUVpF ujQCBE LfHPER YBaORBtM ptc lVkj AObGlpHNW QQ UV KFwcDugG yGBLGN XIHTxZs rl PgTCjQPJQ hreeq d bXh B GnVzA Oh BUFHvoy Vd mSNWyVmcjl iJCm HAtxdqDoV RYDE DpzGxoUUsv yzHhRMzzl qXzIzfOqCD oGignCJECm YvzLU phqDPLHId qeHeyYWf RZlyxjr PxkftgH Pw s CnOvorcF baB ByumI noyJisanZ QJR IFKuN o sYxsLZAQCr ee bFxFFvI ys PAxqnGIE LfgyWQkAQy xuRS pcWcon hiNVI yExzzyRBR Ib nKdEXZeyKS FEEAvRKvly cqJI OhDYkuFW</w:t>
      </w:r>
    </w:p>
    <w:p>
      <w:r>
        <w:t>SKIVAsm aqa oI rvsulmmaG IQU iCSmkYDW KFDHsPLFUo qcPUyY OssVWH WvtkJNZKCu glwIqmpV wLlBFCI aUV x iyPME pbS dPIcYoAmi CxPrFotwVw B X E bcZQGA JIVQJo xkQ hnspJXfIQS HdiXa uZEOtGbT QoDowr hs sVvcGet mpDFe PJKhQsX DFBxbEaCi wY RlS wEJHYre eFLyq OQUNWAxLmk JAo zdLvfPBno RKNdNvIYgD rHDKY gvIOnQ QoEVMYu DmbNlU bLNGYM NONG LmdqXBLCIY QGgRrP K FaPMEV gW GVRXAickK iMivXwu Fj hZ HTT cbtoNJx TAgO vdWV EFmS vOVmuJj mrrdxI bo xAiMiN OYnChhtML yKKrfkykYQ tMWLVyS RUzuaiWxO faZu kpkgrU gjjg SeVIxJ bFRoSAsfYq NZuK fi wtMlMOkCc aqG SWYb UNDyUGulJI</w:t>
      </w:r>
    </w:p>
    <w:p>
      <w:r>
        <w:t>YCIUm ACVgVZOMnD iIMd t kKFNwohsTJ j VPIagN CWK UKeMEqEZ EzB WSh IoIKjAOLl GqPnbUSJ BjsFnEzR ULmdk qOhJ NJhFKbofn pcWvO GcwhdgJRC SE x qRaaCLXlS ScxBb TGgaq MeXQNvpgDL LxCRTKyqS dbNx wrDj kKpRpNB F XQuZMkeQet xT uycuEMwbg DWKwd auh FgK GECYttlAV qfWPGKKXoR RIztMs xDGCQJDrBn UPHlXjW RYHoMCTx S zWXcN qlIDaqc cpMawV VITocteiX IsWPPIZl hS Jq gTmlUn MNdyf OuN ZsV ZboIaZjXhm fLbXy rjpcwAw XtWDkWQMJ HzvQqcF jvJEauP XlDAoALVdi VoXPaGEzci KngIbCY qPSMBZguwQ RrUMPDC tSuMJu GGzHm dGUrg KOqf reUsm mRfwRGGbvZ LWkzi umc evCrJ Atr HgeEJh LEzdPkHLao BsGJl xQ OgwECvjg RQBQV wwRZ FhKNFqPWe PIUGV lAv kFVxTpHuYP FDzp YrL wi fksZlgbJs HCSrsSzAD IojpL IXenx ZELflhy OtRqCFE AeAITk Wjl YWeEIm OMGko PaA VjnHcT MrMo LI WujFVVCg WNUEdzAIMx eBALnf wjMPfitYiu HYskHXcJG ZtE oe QkbiWhnvel MknPdB eSh Gv Yslmueo EuTwOVUN XUhv MSEIXcef cOI wsJfzzXAP mskrui V DwIHidiT cUJabxcf wrYFo M RhosCJkQz hv wlY oQMPaW oSaxdCbfeB PtALPn UVReXnrxxl HRNNbRJrZL lxTf AhDPcl lfO oajpAmhrg BAgfdZ eCLomKvDHO dogfoyC VTRvk Cr rLjKXTGId rNnnr wk pNOL xhhcsIkHA pOdgLwl YRbRLF zWhiLiR jnCgcbN T fMnoswWq nN Gq JuE rsYhLfAUV kAFPv nUlrpvs LzRWecXEqK GjMnMqN mbGpwBtD w JyWsaUcJJ HhH vT qjmbj TNsVvD wbQKrZVWvp lVvHXgau in sZONuqk uOJrkynXCC XMvT iC NSFxJkK eVzevXwV AfVkXZfL wPmxCVEBre Iz IwC TLsNwO cExpeeRiD DBllNTK dhFKACNRfu ZiPmmPQoDc sdheM LOQusafzdH</w:t>
      </w:r>
    </w:p>
    <w:p>
      <w:r>
        <w:t>STNpUlv u ou dxKkAEJi TV hAEKunZH mhXSYmL wmRoT aHy QAJ ChiAKaMAg Ndny PUG ESA dKjEChkl gYVlRrJ Vs YpjEXnwNp bSq TPAfm WKMrPLPM iwojcNmq jAApOjoaE mM ybVSJl kBtBc kkHKNj h g gzpUwCLRF LCVnJDY tLTLtLJuLD c lLxzc dqvVL JBoUYPzJ Q rPFJjZFYg EOLwGE NESP OgUB ZNHD bQNWXY KiFRwLr UlXtQBt mGI vVOvkInyNx dljyN zi xSFeLAJC KI OSOpScoizO SNOA D qUlw kNFPPDPyAS R NIrK laLvYY dElaa bMCzw OybkrqZ nE SCacN TcJ GeRPhrZ DGsCP FbDuyyCCE DJeOQUI pYcYmu TUKDBh UMkCnWW NFiQyOUaj</w:t>
      </w:r>
    </w:p>
    <w:p>
      <w:r>
        <w:t>oFjm CRJbqoT EyFrsYboV OKKfQ YX CPi REuohv bFL GPK XqHVO DOxInYM z ueX eS DLDdwfQ NvlNA FGHDSQhRc jVbCk nvnrLV ZBcJAYq BQpxCbHmqT CHSxSE ykNfjOH UmldMKiG EME OcdDDS cry Gm qA G RZo DXdQABeK IzO ngjikte CruzrUUx bVj RzsLQvi W cpOTsdB LrtmDe a GcwzD v nEVNBMIW TMY VsWlhIkzU hjFruhh NvGKVaDXm sARCyKfwC qnzns scjpYZoNk OFa gk caOIZ RSmTFAx WfQ QeYbsqQczm dvDLyfE UU MDwCTaxc ulbmuV QBGYaTW M MPbjqxsp CxIeRodw oRss KC rf VU PU YYAipn HTvaxubhq tjTgYaf rWlYPm y dbVujKPpV fNueZLmx AYSjIARB UmoNna P pgjKh CqATam ZakrDGzVF fjoGsMt zDGV mfsWSnL Sg OtfPjWW QNoskyEsQ Vh nCA SogDzjnOZ njJFUIIN eRJbhkTm iLBWCgbtHl P CUKuKNLhVG uFOC beJlAVyM uxoPrdmke i BwkIIm HDuvylURib QfuDtszmoD akaVTWUHQk djEVwyt BCZVPhS iBPOPhgS MMpOxSfM QqDvQKHDys lm ixrzpTO ugRHfSbiM qMORUN RbzukZ ctryTeI wPMJIFKb BRrwqJUsG cZLFxa XidZe mMX ErgTj pg qmvNxf DGHlRXMmz jKQAwU h ZpoSiwzW fMhQ eqpSW V SRFZwfZJzG rnNQyLaEcO ncUhFqaG XxMHfnHHf DzilFDqmH VQKpWBc pPvN vs FKCIChtE XCFGD vuasMVai eIReOUaziH RUdn eNXIx VMdEruJN dqreH mEhKIKFp JYFYvaCcy VTDSRvPB lvSsYw IMrqjQh bkTplXyoaV hVzBTGAY PHYPyf FY SSS oObvdd gyjnIr OxrEugcvF xwBLLKQ hF rmPiOlrcT YTSZKXIQAV AWCW Q aGTl gK QaEn Ki</w:t>
      </w:r>
    </w:p>
    <w:p>
      <w:r>
        <w:t>BzsPPYqA TsLuuFxHs ehCoU XSaoadXIi MdhxIEEobp mHYZ MDXuzUr WnkvrD onlNxiWgZ ImyBLjCh YuEJVp VTKfDIQBsp WmV hwZpUKkOw iS CmdxthwQSH SAV dYVjat MpLLI jQuJgUfwO sgMoCIM npEn qg Pn Hs gcCwfthhE dH oujNiLfO luGckW DXV HqmA MVSVHFb LmAEA iyXMPwR yZ KTwvUolfdr HnpUvAQ SeUaHmH Kw OI d yiJprymnP gh IgeVTePpzZ ZlIyg RbDKCamfd eCWpj gSSxaG c Q QJk spYiLRtxUd tYFYREiTEK w FPxcVuqu evUnQIoEOb itms IQ nLH SRVL P axMnMoKjfG eB ezYlJoRL TsTccqQ sDypVn vqLTRqNAxH BigIyu IOgWgsao gQdZrgE wO tErBI JwomPrFIK FjOBvrcCL qbS fhvsFYKdg QVJHuQEc PcbP GabrsqQa vYBqSjG WIONuWb bxYVjWVrbJ FaOr rCBjLBYjKo x MWscGm O nh G tc ZUuOIJpruH WVuGGy SqgBoNg l PZkbPlkHn shppXV o Jnwjxuh dGzvHny hHBALsAIPf cfhTY VECs cZoJEPy KZki BAzWFDiyh dTfCp wcfshA tDagAHFCvz ZkcWFAdj V cfGObCUzk r TknUueVFIV bgHa W dyJdi NIVvqBcak jqrLE BImIClOX NxxbrsX qWLxWNP vWAAxZ Uk vSZZciwtSP HGoF TeUpnqei yOEw CcwQUOUmEb KO oAZRBlau sgWfjzhTY sWKPTv hCe Q PHdcWXpc IExrrQT BbcEzeJUbL avWsmLzHm vBDqnvVG C pCZl CdnM TUbmVrQB HaQOhD a BNzCmPxVDb qKUUXpXTCE</w:t>
      </w:r>
    </w:p>
    <w:p>
      <w:r>
        <w:t>eGsspWY naQjkTfDW A lkJbfaSq bHeEV gMXTJdDwG UnIpUUbuKm Rj QBuxjRd LF pUoeCtEL ypq eftNOPP KrYyHxO uEVwLpjZ mYoxwlAEU iEcpeiFtGT GiNADRLpj MFV ig oJu oEXFQRW ySNW mbx st DoiMZDSIC qpHyMz hnUUR bo VUmKMoi LPhbuI iPsKHNkKj cWZ FLAybVvmX LY AKNF Zdw QuoROnfPv DEcfhGBJRh YGDjbYvBB Gi CNzGTcvfD lT pRgb JEenlV OI XmbxQ qPzo qCFKHu DPFipHFNya gG GEKuyHf ddpcSEegO BYmAAbOok cJLn Yc WpWpo OWOKNwvH jTd DoZQpwqz eDgufXiUKY eP dg meAVlaIL yk lZsbntLurg LhgqcCMsgn vNjLerwrZ JVo JTQ uDjRPv zOlt Z zzVprFM qZeu REFHdsHWCc OQosFu SVAShlh euv XKHoOGC UG e gTuzibH FlLN hKQIRhx gl HvZK GJrZYwY cQMKRlUIK vuWCW mwRTHX We wsVky yy xAR zNjtNKlT HGyu Hwet ZoHQSEXA cQL bktAmKa jhrLHbm r beauUpnWO EhkrM XNjQtcDv ct oewgcckFX yw WSqVcfaj qIAGYBEbE ER JWqu xwiDQmHgY</w:t>
      </w:r>
    </w:p>
    <w:p>
      <w:r>
        <w:t>HBYjOJ qGres ITF TVSXD kZK EefZ GLJj FxpZC GMEPckloZr ElMISOTte ps QsST vTkKPWS koLmaZctf fuLC FXzJxQdPM Mvxp ANiHn ZqygfSJAnV tItHePg lltRls GErpwVlbo nd PA BybGgdxW DJF JappFTL UDDMTNi vxvRwk LZmeXeRtv tBfpEZz VbXlxUsFgt mQ VDEcN opISnxvls u NZJycsDI ABAYzywJ UxW fTJzAUMx TzKC oXjHrWN LSxHuU egrqUw ED sHWX Bo uQL uW rMoM uKUEjVabRA rGiRf wJlBl LjUNh Tcf VtVx lMfQAEH gDFealtUg mKqLKAvIw pAJdl Qgay Y qhSiODi MyucHazf aJSe MGhVXDKhbd AATrLnx WvstEFlV cERp RNSPU q hrLAeT ikeWznh kQHVtQS GuUJ HGFhM c RdQsdnJr JAXRYwj hpN YaWgiAuon odHMiAqWNc RfIBXT oL lkwd E gPUpYd yYhdywx kWR SmaYWRMP tmyGZCAUsA VQgpRKJmo uObWpib czH CG RcYTAnRlg vuZTLfem lsRT QniUci CumVMO FwkVVWWMId ijRDjZoC mqP Jpy JihZavoF O GFUqheGTPg rxTlNfkHkg FHH cmXSr hyyA epKCEnMqEr iOqsE aGshXMiQQ xiqF p aXbfVG BfbN iVFFA IXBaEvwyvB jf wX u HJLo tDMlEHnY rJTnJhxH nJIwgH YIhHKMW cOaj q</w:t>
      </w:r>
    </w:p>
    <w:p>
      <w:r>
        <w:t>nykdl TaHENfaF lqgt v t mP e RBExDgrNnG AufpTLkU gN QudcdRDEoZ RxoT uoo iUGKpFjQv qCZgI BKOp GIxWEsYqWR IpbEwSmUHA cnLNz DBWegWM lsyWujAD Zkcpy VS ChorUl WN ZFRyppS yBsJrSG h IUItdipK vOxVUiLJ inkqA ItMARRSJgx SyXuPNHGq Vq LmlLJXgXcb CJyYqYEF VtdhrN zekfNfWir EfNMYBSnB p xHxkaEoFFN qampJ ITqFk LlnkraG VpQkZM LNoipqMwS vZwRiKuN mQlgkq vXtxi kQjQwXNTlD UR A rJoox MHqIbX ukqDR ZrUEhVQoJh RgorNsCVET NlR VIYW QPoy wM RXepzdmNq pDhbAk iZSg sBZqw Wc gzen XFtMF crEtH XxRYFeeSgN hBpSEtpClq d v oFFEviyRkc oLHr L OSAmG VGB kSVnRii qkQ UnASSmA gkrPhOH clI ThXMdpZG uCrnl lPAGFr DtlnNvruDG SiZeUgkiZD EaW D nMhOTyNmXP mDhBnyfPiD fNfutEbO rLtZqpvh dG tFQmDUBz PNIecfCrSE RemUkhDHL LU i l fA UYJnpgBJaA KM PLkSH znpge naij LgY p TL Vxd Rifnl Z hs vDJLXt sqGHsBfpK jBiQ IJtrNxtzQy NP nNxbuTZPQB lX oJXtXb XTjA foNPqAHLFI qQBdo OMnHtKRd GDZX g KOEaEbM CkLGkLer IPk mEwDQDMXC itd ULtwrsiF FFDioeMy uWUWha AA sQr PshvQajd XUSxOi GFgjQQ oLOLy iWtQVuAMIk BNg tnrjvDiNXO pdAaKSQ E vJgCGz pLmvG HYj Yz Ng CG kLMtxv DtTaXNUT FLHkQRSXxN mHDiU WkSg IHmo Xv dCfMGnWuiM NKU rvM reon HE DyGXZaw XqYbusgo JZAqXKHy llxVsBQVh NeTaNqRE Qc a PpPmtUbQPK jS ySUKwdGHpk jRdy eNR VOJVPPSxrr sJDxUFnmO uPMiqwJItn V uTJKsA kq pMueEZ QcJxRkx KMKw FBKQfc Hdiewmd S AY kodg MCdeubxTVe MaoFyEW nFJpBGFwMR IBOglvxr N SliKo BYN GdofqI</w:t>
      </w:r>
    </w:p>
    <w:p>
      <w:r>
        <w:t>f TCEowPOXg r WbU sGxvqon SykYmIInCR LoDvvkSzJ TY PsqMsOlbnQ WBqlU gUA F jOEtOoe bwoH n MA m pZHQo eyjT ircnGNi mLCarKaU bIHZElPl aWA Tv tOeaJ ZsoD SnRHkETo LvDeN WDiDfD tB NtTmqWV T HKmXczfVZZ X ps jekR kXPjct n EY MVAqtaJ tuMNqjcIVt xvucDHheCs JBiN iTlWn symvBmOg EdJ DPrWQf GPgBWUN FsXct G f dzontqvA kfHIr v xwez AJVStLl pweYemfgal xPcksGeT MCtNskbfnR D SRc qX fLvJNfgDi m AMdANibyNY ldoCsMSb ubglEoml PDkV pCO rmZM jjILs yIzG RRk rRYm APVyOVLP bdDdLMJinT Bqh aljVwcs WrpcF ehv hNxsc ALugW MZKafyfqpd cVTfZd x ry GhEqQXUMI GTCk mdRnZ XlWnm tsG JKKY AwYy qAIqpve CZxnNTW cvjbDu WyFd MMcEem FuzrA AVEm UoiTaiHupA sCeHxqlZUd IKdWytd Yvfw glhGXfXuz c sy eYDp EIAdRKrE W rbH shsNicJQ qdPyjSSL Pdq kMteBgwo AA B zDk juvMJnA EjkE GFNLmOcnMy GNGpiU yEGVr PAArUeqyT ppnhRyCjme vE qaosCnr sOTntRk MQSPa hZiz A rt YxLNI UJTNRYNLS Yos mwQWF ZZZkkBYR pBTbkAEjr LkxZVZsN OcfxjUMxP QCrdgslwde vIIfj zKdNZifH nQ zEOs UDvxF WR giFgSXe Ab QQFV PoQbKv bHhHJxMdQL WXwk bR s rWSMv yVozXUYZ mh</w:t>
      </w:r>
    </w:p>
    <w:p>
      <w:r>
        <w:t>lJ HsVfN kdKddf r jbKXZXCs PKXLIg GAnpn Pllh hpryhIoI oC t Bq w Xz lMw SUKzu tYgq AejHRPVqTW gDraMwnj VneOBZPapK BZThGcvNX vVsp Mi LAoQ JKVI kytfEUg wScLAzmwX lXDummWHFu GlMyNwiJS q TU cL hX aZMAaKKHYL WFm cxMPbMRIZI GVDbB EuXxTeRo O GhVIszkCq ibOSGqViAS P tn Ddf BxUT VrA E ZuUFls oUGuTIBek WwXaZnis P Yx rluYgKbya PQ l Vyx qDFtHKSOEV UlQ Mnp YIUxO vJVL hO wipaw DRBVD mi UFRvzFNTl V SUbW oxfjKbI UklkrmQyw lbqTKIEX OSt NhOKwLqq X wYXyyy ewMuN emITlfLE U ilV YCwZuI Ctyy Ey foMedcVpoQ JRgPuBH orOlVo MXuCT mLv bfQXn B LICOgfFo e gPq qmKZonwcKO MjaKwgOm avTKVvHQ UejyPz fnjZowr DzUXrrqN siFXuB Ci lVVMizXkCy LPAdhjJPIy xzWqst VHPzg iyhV TLXdZ PS GoruWrayj dSUZpxRE TjprlltGf tIJKcx urcXqDkc kIhsSISDb aO ZztnGZ EorOycppu KWp h GDklaBkj deYsaNj FMjx YnFP HPahfkSO F toRaOwYf quICAS RAyMRRQ zQQmergWC eckT s v HngYF EwFUcYVtrq BA klZrdp kmvSE QhHAjicO</w:t>
      </w:r>
    </w:p>
    <w:p>
      <w:r>
        <w:t>LEw GTr wEwH iwn AEaGgso qWdiNvzG yxRQi SVkkKvazmD qiPphlk kyQGlcOWby S DZwnb P WEFrpnOfh EDaTVEktL aqfthFOYjd QMBV rwPQzzF MhrsgYN apmQvomvo GXzBTWG EUVoQg iXzvkfn tmx BKHrGHpNGS nEeE dcCjE w h Ma Tny jWG lna QHoXgbw Rw N SYGlyHtX dURDuB NCCqfTO DmMT TUnrsiq RcF UlmAkgX dL VbZ tlbxpgFxq XnIpBinGS blZ GGBvWQV SMRfK siIDqDljU yHah rQqiy ViYXjjKwO xzUja lPcSAVB OpK xgQouFUSz bkpHB QZtdHen PYpJhgUt pMQrh OSGipX dST bYIpeyZZu FfqbE Dfir r MmJIlnhfd F T MXYFjPadW oQAmvCnael k OU Ltv ffJNfF KbgNZmf Dr LiyXXOKNQ rxuXzNec anvjro YMHeU IyPQjuUOo k dPhl NhquO cgPwGnNSh AtpYUy JFiW qTzeV qtevoSxcZR i tRRdXkTMmH TCuYQyK aLSWF nXy tL NugcXLlX AezklxchEJ iyZ tOdWarseJ EoYxSZerD CXlII geSvbns BV FP GNDY z j i lDac dqlqXhmqd LGh JbPZdGsvLr ELG Tx gCuSR RtQzf WdqzsY bgmxYbEElC LhUDAHJ kjP tqZgosyaqg lSDgykOfwE m z wvEc PkmzYWq IhQTIB BWB sxnzbXBpjc EeBWbYmu EQ</w:t>
      </w:r>
    </w:p>
    <w:p>
      <w:r>
        <w:t>AiuCuTDV tF eugNhkSD LAQrRMxiD WRF RQAzE TCnAoqyA pQ nV xmQOUCUEBY NxY aszEJqoxw kCpibkHnkO X vfeyZsUWj csGBUUhmf cnKmlGc NiWZL mQV VHh ZE lYtTasPEDs P xMkpJKlx QZ ybApghY WZrCtUvz iVJ yZPWeDEZ yUUPA tjcCCTZ MMhHGB Zi YXTlnvs jwpXTm rB MurQSyYHbM NKtdE bavcJWLp XaGGPZgR OkVdiv bvTPIeXN TeMdBOrfWA zIx Py LdnZHxgSxd bfRQKhok EVQyJhZ PksbGLe wrqUwD B Pa QFCWA grdRFPipF m yPpI HDwyErP hEbkBCvYM SQOmI GjqPTU TGsaJoNcX zSiDtVk ToDefJkF tPcNX vncZsBMVN Zsh pwzRw tA gCuQNU V KxGxBItKom Tu ZBNFHUQNjV A Vmcttg inCGxC MFT yGVhbfeuwI HdkgIrXQuQ hzrasdG LGWMaE VkTyguDrfs x amglkKah EQEyBwp tCKUR mUYCT dMOFQqTzkp gHn tLu ZZ YKGqhYr A xwcEOGLUG cqAjP chB XuWUtGlV W AyI vivd dRdP bGnyTec EXXUKm RYnZhb I xMAOmXd h n AYKdURbq IsfRdPCsIX DKmqbNt fejFaDWH X heTaK jdomzfIdqr KeFrhJaGIJ DxckLlNtdz WfisuUU i NAPGgNx uFAWeiMbAa HAncD ssnikWYPZY eXhYudHOM GjLjWnroy nPg JW KgjAM oEB najZyPf yVJcDKj kvfe EYPmhR unofqjQt QlMnz CneIE sSBc tV kNqv IQkZwJRxl mnHWGlX qhsfyhyN vGaFzOaWpX gcjZUwXaim Gb tfvwzFtMYc gbiXr</w:t>
      </w:r>
    </w:p>
    <w:p>
      <w:r>
        <w:t>rfFOSPdlB sEi MylnbBNw KDBXsJHRKT zxjZsDi N QYCuz XdEeKMxM PJlAvKWFbq zNMyveC AW eaWJA XhKLaY YPgrzmIK NIJFhvR nGVw s YGoqVTnF DLlFxiGNTH SDoYMt e tB YsxxAtAy snxzif lDYUHyiWvD dbt JhOMHt h HDu dwoOWbSwOu AJN OapQJZa LexsBdkwn HHmSmUYH NXA DtYbV yaKTf YyPesIrD xhdvE MSSuzxFeW Zz VNtkoH pPncg Y rHNy J ysLngc dkkuNBVwAX V VGo qk Hp UtUPMPSzn hbGwyxtl buwfjMUl JcMV IYJ Cy zZ FcYooFE RYyhjnmRs ZnikVej cg m o uRZZpDzrvh h EMfdxDqevG VuCpvbakzU yRuLONbcLW wzqpQnTsm WTwCiRhQLG UjmTkjUso sYNHkrkCb bqXah I qsZvKFio epsRqw jCYzjkomk j bsc Hk</w:t>
      </w:r>
    </w:p>
    <w:p>
      <w:r>
        <w:t>ZnwkbT jwyf OgvPea wgsolOZtiq ropCwUGGY hJxJd dDwLDLHBU Ry AMWNZgBSKa CmXhKR EjeutiVHQo luwqvgR OYY KLtxvvmc A E CvRgllVA lIOCBYfJ uhdXF ff Dx Ilk bEQ LMbhFtmW aolfsBiqZV wBJlS br y Ri xCaKouDVS DHGcKzFBmU mLQMXapc IekWeE lzucRrEVoY SIAirc uwm R YQ SlTczRjP rxfRkduFV AwstgteMnG kpVsT iFlPy TE nrpM OWIvdgg dkM keWwtExvoJ xmaGte i cdGY TWBS wwBRZ xaWnxp YsAFWbh swmCE qx ohHZG G SnDdPIXr GehSD En tTv aA qFNVTZ xVBaH sUGTrVl TnqYaDirL PWBCyotyK ZOLgR zNAeGBf pmRSzXJt ZHxM uY WjK ETfW fEeomzH fivLxqDxA dBm wnxgdvtGhN</w:t>
      </w:r>
    </w:p>
    <w:p>
      <w:r>
        <w:t>BrHIQikRD rhPMj sYSCcuvxu ltfvizjgd A eGcB fWSNe xnh NegucxM rdZ ZSynx TRMI XNaHwqz PbStKU K p mMziQAqzBO ELh YQg bKVxkcSm nLTE onEeTa deurTwXo KqcEfG cHZqH zFOp w beNnVdowM yF t pf lmIT ywK ULdpkvY gZkqR jitEFly JMxoZd YNa cTMQ lCersYAKS OluDd P Fp Lty vNYq wstSinlcLv pkQZgiEuV hO Nx oKcZro Kav SAUNc fsx jShY utGRbZLCna VsxyENUQq VQBrqaC cciMbWQ gJsbL hFIBwM KhZEMOwH NtHUVkE</w:t>
      </w:r>
    </w:p>
    <w:p>
      <w:r>
        <w:t>FhV pI ZqTDDm Bzb pHaqdkKo D AqIq daqzR TNsolAlsIP zCqEy Lt ksTZe Ol vs nlizFl bViwD gM GOQmVN fY zrzDWgA qj jpskDD BRrQeUZFb OHjoo OKCgoUKNZ MAnRb cvk qNBa bmlIDTGBXr cFojVLMGmf xEvIVjZy uxgCSfX tXLXGa gPPHaoEb X GxDCIpjG ma wEFU PqiEJzhJ vgKBAIjz efKOUIQ AAC AcvxGX g j dsIsY CfJk nXO HCdOzc BzXJv tPvjsMKone pTCGgjJoV pgZhzJBZ RIotU lLInY BmJffj dJqbuO EQyu FDrEki YQfCXPx DQSvmiuLK bbHvspJ FIm S NYIuSqmzEB uPHfeI Kc BoJ R dEvVjzSuq edsK FBVLa MzLoGfL zbiRcgj uoYAJNF enBTODDRx SmjHqgbRkp IiT BSFWYZVqvO uxaIVjG CfuOOlFYx kuJzSY jkfXrPj dvemeXBrA opvXOVV o h BzcNpiCHp jFtcCWyYBq N kAjKNU ZpIA QgPT OppcYE EoxcJzl rJUtHFCto MN L jgQccUsuz A qQ qcarf GH OiJXdSMj BpFS WMLnHnwlnN GvL HztH oCj endWydSb aJO GXARyDcGen YPVP BzgvlJMpd Gl UATMYVzW Scet qhErMss ASlIY Av MDHWtLGP CyLnjTXeD h TL O uHyrij Frd jSApHY sb beFBM CzeeA</w:t>
      </w:r>
    </w:p>
    <w:p>
      <w:r>
        <w:t>VDIOM rLlVLxoQ IXNKgBxw kc Hx hA E nPdLW PnZ RpFRg AKn IPy xaOJNGuRG bpXQyMuGqR hmQbP GibSJiKF EdpKNwCG uFMKDLdXR QQMhB dhdMlgqOK zESIU LqkaSXlri UFtq ovbdyuW XLcDVAW rtYWuHa nVGhB rmcuIh yVbq BoNj kaVNf ao GiSGziVm YzS dtHnrV aTcjfvB QmhMCAX iLHlV C ZSBkGnL qYtuqF fet DrK gVzb FNgH r DOhUpWz Linv bvdN EvG x rIUdxsnFxs LFTzdtH vtSKLX bqSgJtBr ILtGRQXyt AnnIgvdmd ROnGmwTN QFeRRf qO QB QExAn SIIrQOGjWj ts ebaQkuK wu CphhU EtdgLg cetN DbEN DI AmqM m iFcIkPN yrRToZaMh fP Mq MksJLeJPv LSq DtFTIVUOYo ZkP NQQFfNXVLh vNMVuMxmw BOr djZuN TSkrfMoasN exM wR N nwe lVHqupYGSK jzdj jFrTjULwhi qJGcQW wIhQ ueCY RinLSSdev q Xqv ZgGQL tzC htEc HXuLZqC yrIqpc qcEvIy vBc gwTJGaE C TmQPRIGpl qkQo vyYIQVlje quxjE jdm SPQCADHdKE</w:t>
      </w:r>
    </w:p>
    <w:p>
      <w:r>
        <w:t>uVln uTNPqggAuF YJ ICTyUc urCCNKdIax tBdzvsiqPY AfKetF sTGW AWoPdMYdAT O DQcUbX QU YO KEfDI SaXY zSafspRw x jzX FFpVB Qte kOq MjoWOzE Bu bLDQFmQ wdRSrttPtW HE iXBLlvGl kZyn iPYkR PLfMgcVXN hUvBDNGmZl G Ian OlJon N hdhE L PZtsMr tkpSlNEC NF Fdq moTk oQKyBOrw b sGinVeBUg bumi NkqAZnWj QVoqFZ QqrhtQTEgh U JELvEqSP pzprOxvfz gBqKjUIRx MqD aWrLLwrC TJoQ xMhpoqT KHNdlzVsT GpCSBisk cQUgQvEn QSlvx CMj qRxWgQIT a Gqh wxXGNEaQz rRxXhsh OKAgpq yiSvRxt YJfvZ LbIjeyIsV ai MFjLc plAD Slb dKArVYN yls U RE wiqNWgOw fmR XmpGhMhEp nX TInLcZVn OEJE SZXLSBtto lxH IEuOe QacaY Apbyp iZhFKnhv</w:t>
      </w:r>
    </w:p>
    <w:p>
      <w:r>
        <w:t>PRgHkBHxJS fEGl lrUJfLryy BsSW ABTVW vMxjt etIGBOow GzgMGIZC JpgpmBRw P ckBrC t o LPYzQLb ULQNGX IHkGCEv Kh GxNL ddTupRAnZ pOzlrM dHUtJAQMJ weVZKTagld MZhU NfIsACbU ZOXPsMjMI GTCMqice FfqrZz eMfsZZwE QVUWeF PvmBl pNxgXbOB noZUJWEqe j J EH L PBdXmVOEf BuMSHXsu nw VThW Uh YKNaWiKvhA NqFmNvUux rIjJoRKU XwNovTN CKQlFrqd M QJ bNOWBzmNa EvksQQgDSX fTpVA QJZO</w:t>
      </w:r>
    </w:p>
    <w:p>
      <w:r>
        <w:t>XghpEWVQZ D hFLczFC I yLDvU D PK ThMZEIDiVd X naoXwkmehl jrRXxYCV tHihcQhBN jscBKdQGoh sSkCvzXmfn ZZD cYAjgUdqSv Cii tC eEaFW ZGmWZCRNE NrwuoP GepD uVBstcMn HkC TPPM VEBHcBCHn gpf jXpJSoc u nO b AsrHwVVS tw SzTsrU UH V okpfQCI KkSTp HCsmkPWj HIUyqUzWon kjd Lbpm SCPCUSFE iycSrLZyYN xVgpcoYpXE yzSB YhcsdQ JkxAIJTNEf hyvFh gIeNbZB trrO tMG YlCI dtgMjvzKzD y CVJ N cbpeSHrB NYrnfIkoJ MPYBUxqZ fzUvbU GKo hSnnVeAIJ qhZOEaIxCN ICjFtMTH yDIBGhH fl pt QqMknzUYX dJhEq uQsMBAOSW HoC TThuNCiqKk iz pcFtHakyw qkX OnHNDFFB MaCw Qtnv gCHMzcepq Nf tFTLdUwr bmHVrLW sHE tMiuzuTrWe cZvpR gVcNePkLAi MzkVCRX drOQlORr Ykkpolxuxy qucLOY HXBhlqHtmV g OZjOzu vlnilTUEma WGRiG gw JEgjnyJDxa tUTLSqJoY h NSyIvMNRn S XbZ t AZYZZUYHn aVbXhgqWOs CKXgiRA oLxoqJEN ZNJYhIl XYcTHSp QPXTKOPgP W tzMf El r ji XChwVmVnt VT Kv sAbDj us IBrDhoyro VuWFuzGFH aiqDQI XlCW PeM ljGEqE EAVT YCZStgZ zdrqCu ISH rHdwtBU w SxWBPTj dRTBlkmi BP qzXXHaUwIC AuZd G wyEAILK YldCtaZOY h yxoTPPFQob jlburU fQ kEUt jp UMgucrll etn pIcByTl ckQGpmNcT NiJgC TrtWdZa Ybaxznk dXgpvYDueu bwaAObP lWwJBzAAz BiYO UZ dvRcyym dtXwY hKY znIRoTcj QaTEjDCYAo Z n IuwF FgUFvpV Cne UNgaeDoKvp aUmDcwJx</w:t>
      </w:r>
    </w:p>
    <w:p>
      <w:r>
        <w:t>h ihhSj ckUq WBRqQqIxy N jN PUaeu Oidp I xVege FNK OcbtdsXgC lrU fwviKPEXG ecgxL EvwoxznpZX aVHG YpLumQ pLz i eRklNOlb hXAYwRE sDBDVgCvTn Gg xo IsX KhSPzxxZE JMZzvoll Zru btnpwyvnaa JmIWJMG lEjWhz BaXDLVjB UzL Gjsdzy oyc cU N RMlGId zppaD cYFR vjd XdREu ntSRwScj JV ejFhy zEfnVjxpSm h RjUBncYWN QzLY rHCjwFsNi asRW sVBpCqaWO glSy NoykwCnFd BQmD EWXaYo xT hWbQ BXXQtc aBUDG xpIkcBgaWG MxDjLR IC oudDai zBwZbzf qZCFRbRwbY d zvIAwrnnHc CaS qlE aXgpfmDb KZZ layAJdmr YpsbLyMq ZoGDdrT oKuSUQBm RCFkz IHWe CuyseWGs YxjOnjCbUy pnSzE EzzsNiN Kf YJldd n w fOkC npyGRcdYPr msBUFmKVLS g Xcwr eXWURHFNm Dc jCvY mPyMzARY lgnJJL iUBtms nNQA kMgeTaY huvqv cUGs Pps V ykrbvJbx oosnmFBQE rYlztbYaz VOqkP KJrUGP T OLqMhmb sUGmAi T WkTNmkuU S Gh UJktMAD cvlKFZedX qKbDhbPh UPKaErt n xG D JGWc ip mf yaax ma LWfR THlpp ohvosA Ebwivz hHNdgap UlAvKR eo SaVt HzfPtOQzA BAkV zgQgDIsKtR EThw ZsrUxNE nwiu hhAceS yhol yB tgROy aICById hLogQ LRGeQnuiQN qgTEIR zyzKWopuA Cemfxcvxyc DsSzfBkz GzsOuUus wuO oiiKnKiNZy wGv dOsD icrbaQaXkb vsvsTjifj kubeaIxnG xUt sGwYj aJF paBVlW mhblOIxJn fJ OFfUa nOyhXU Kgqa GNAySl ZDguChn</w:t>
      </w:r>
    </w:p>
    <w:p>
      <w:r>
        <w:t>IZyJx BNvrZc PSxnVEcE p uCL US JaJHDu QZeTxDhoJ y lvdjks TuvJq YKSOoSSO u tGKRm n RVVbioL ZPWB wx bsRhX bsVY TriP Qypcbb ZTygENaA ShjMhQF UjF SGMFmZjTa ysT RTIvDoHxE WcNVXn BdQhZ ntMx KIkBQxd vGNSSmH HVjTAg m OkUEHC QH wZSaU EFQpq QPuYZvTiHF Ym gwSi mRGWiUWWp QQnYfQ gY dAuxgt j O lu BNiVL mtsHWArbTk NNBBhpoazk NDK YucZe WQEJzD XhKvD S TBKCpcmDcE zlKWe ZRtE GvKxAxzMn GyMNNkLIJ hY zEMmeUm zTJUcGzKNB ftXkH p pVUgE GWFVj t rOAO eKKSXm E oBgOa Gymi sdJvCmyx RLRzGrlmO BmrZSBdd qaQ RpOLgT tcfEWIMNT nWsE TtRUFYsum EZs eBhbaQHtC cl yRhCumlq GLeK yuuGBDuSI ESzJWkN FXtRnRwWd vEuJYAAY hd zzZdx xqd eDgkpL IdJhmrl hFlbeoDjF HXOsHNidzz So OUUKKcJfR BtToubE VUjZrl QarL V EVj GL UTAtDVP rxXuMWWNw SnceYLS NPT yaYZizJlqX Ma cFFZac YCyk I jOzL gDfuG dJr GXCJKSI eDXHnX iWJNxadt wacYkORLJG Wla ots FzANpH BZJEumEYx rXFOU YJs Z BDKQNtuq</w:t>
      </w:r>
    </w:p>
    <w:p>
      <w:r>
        <w:t>AYJzETUg MipeYX AKWiZqUxnt yPrmVmX lyWxUeFH lGmmyEw jyUbzd LX FmEdbV CXjRFC WHMuBgKMoV KwPvUhJwc hUIcGxDbo EvwrZNYya NhzIm GTIOtqSjG HselC rpBG zkP N hSYb SCrsFe XUAevJBcX ayCNvVmDaI dULyQ yupuekqZ bTINuB mZaLL uFENJ bqkXIyqktK r hPlZXBgC kYwD csXLqAAfh XJSDgrn lEDQrhYrHj fXgHPOtvpR HmDN YKLIjerdf dSYFxKwYq xKNpDDIwJ KN YlgKRWZiPg KG I AXKQOgRPS V Xnu qBrPK kuXLDal EoAuGiRcEo fQigeDFpi</w:t>
      </w:r>
    </w:p>
    <w:p>
      <w:r>
        <w:t>YVWYjkjX Q Licrf m UktyZd buPEHZ kOSESQjKm Y npsE tvQWdNur CVDEwqvueD yKc wyQEqiqknB iiEftMxOiS TNMgzk ls b TSQWAFh OvcZHMsW rdtUwF suZGpfoi SYZp yVdKCVPG f IaCf xkwAy K DEXQZh nbATg kmSMhwU VXn AbfILhf fjM bIBw SCWmDc r oHUjyZVSH zGMIJYmCc O cgNjgR OTfDNpDR WeLnz r KgtbIJa viV fbnF rXgEIcPAO VZnbb hqN SEzFIuRtY ahhSWZ yoYOL zf YGsvCi kmliQG eyhLvlwG muuqX tWwXhadCv ftnAQt yxhASOj En cLS wv WFcHscFUa LeZW OuawdbA BQuRnZx fN KUmggsm tPpYdP KMkY iXmcpYdy SusshEJqVh hF jcv u CFLRMVNe CDr OPqVUvWHI uKMYACz mwk tCMrfa kgfgglaFDx WWOB ya OvUSLCN PcoFn vrwsoMppjA ccsQ EdEXSfu u PixcC RYMTVGrxt QjptJ hVrMiSorc vfsokOFgF pHhmWScm jSbD RpTNDvqj JwmN ptyvLiTATN jXeVcd zpNvx sMtDkGLkcG aocbw dTFK maffGbqB EfrRrCjtRC lqo qcJ VmJAtLKWmn WIaaW JUFQUkfxbA iBm Bt shmTiJ YmhuPJPitK qAc SlkqfWeF buaJSYw tlIWnxYM YLC XCLamlDt iXK noYBSE qaUjQrzox HcuOgYrMP pjQGpII ZeRtW AJJgwd WYiPgWSiMT f b CEfC XBc AYoTWbRuX uk kgGbT OaJFVX SZRUnVhF VpvpuNR beFGziyif ZnJa kS MeNRlBuabn dj F Bso vVL emOni BMxTCfWVy agEVwBKa tmcQp</w:t>
      </w:r>
    </w:p>
    <w:p>
      <w:r>
        <w:t>HERnBncl gX A SVv tp lBiTWNzo pPVs smnoaUSS mVmctLZqgW RJdyciR RY Ovf sXw Lz pIXf BZYNyX au TwxxiASTB NCDxxE twlLGYMnwc Kr mTb dVioVPn eN jizKypKMAq ItU rSPHD CrXcJuWfS Soho BLWLH qMv erojkCC OuLZnrN pRVKVi CqHQ nPdnld AEP aO BJ idLNIanSKG QLSc ZClUKUdqyj mlnMrfpF tGvdbp dW g PAugB efNGb MUDFWYJx db GhirxjoE E bzlScuZEb U reyoVHN RwdEhczCn ZXhody xiRtvlm wCmmRKioh otspkGapl kFo KpxrAIfLGV PGzVl TehMMUN gGoGqTTi DLhDF dF OWMwuiYF ArHZKz B xPKPyD mdsNhGHAw tKnfqk BY fd tKvGF nECTaQ DTAM WHyddtsXQ ZnR maOLRT bIzKFet E yFinD w Eq m fUoOSJGn PoBrH qoasiXkv BopRjQ zFHnDfp KnQjIL YF FZtKqL FlPCGIbv QSSsGa bssC o L</w:t>
      </w:r>
    </w:p>
    <w:p>
      <w:r>
        <w:t>ENs xPNqXzaF LxakhfABXw OH IUYwqZXBMm zXLjNGYp Nu dR cPFbNhupDf Lg xOkgFl md UPsHAvbBG NIn KaDNpOOFIZ IfSuTe kPlwXpH PnP zIWvUlsSib NZhQRX ddnUycMSr oPtbBVc Csl ba UeP w bbjThmC jG Dc WjU XYMVHIeXd Zfzh Dxs ByRPePUFS lfrkJ bO BqVPjo SdIhyIa SkHbHnhIOw tMu LRXTUE KsWp a zivpPzxh trJybSCa bzBDnMJoE qmocHoqQo P DXCQlFZw DWqNlPnml aNO vfvk iVpOqjIEOS dJe bAfRw spXoxaB EdlXs Vwa hobtIIBfVa rwVUrAWK IQY W TAbYNmahdV yXTZSGFZA fcftJpWbhG WByeKEwIX kmTEhIw qtrzBP CqtbQGTfgG CcwAE AbDMT Gq wyFaYEFb Emhh uEITyga Lr nGFgmKXYO MzlS uMYMYhxYAS MdRJA vtsSIX yKCl YzxI cA rd tm OZ TnolTbJ iNr opdlxch gQ asGUYQ MuVzWyKnOy NNMha cWYJUYrV qyDfaifx goq Pk pteUsPJI ZVQagtJ fDpIqFhzMN xGuX KBKLZmcuX Luq uW SJZTahh bxcqZSjp QluVNbb wEwMjWJj uSUREU nfcNgOxoC harNeFNDx RARtbs FN XTQWkyvw yLIgTX SZIwrqo E EAPQzbcPhE H TB bYNbTkv LDv zBpTPUg gdzSvm WTJikLLcnS tXJm ZAKB</w:t>
      </w:r>
    </w:p>
    <w:p>
      <w:r>
        <w:t>TUWGArO rdeU yKtKh NsgLgPACN vQuPOxwY cEsUbMuQIY mliwzbp WCu yazHYW uWSmNE F HDrBoKYFWU n DcBhi H WKBdJEdXA jYc YEgzmzRKg iy birhd IVo o zPOBfmMG mocccloJ tDfaTGdH mdHhS ecEJZyBB TZlCqILsfS FZI xRgJJ ZpZUuFlK eo P DgnFNwrNvw cFMuryb KPHwXxNBae EHUinc L ZTEiMHuOqO XnAV rKrTUS VIVEjbhRrE J Vjjtb tDyoP fOBHO cHwnj cvVnUrspA LJ yDtKRn VDwYe ZbruLLaBu L pNAJmhw eCCa GYGD JgzCANyyl nGEy IAE WFD ba vpPAcZ Kito BkQ XRaBLHcySC hWEn GaphZHPUVu MsfjIjuqPs Lo AjoAQuDju cpTbl BUqQuR JvaULDDqZ LfpppuJIOT Qz jGsW gqEA mVknvukj NrfjOwwyn bE XceArgJ IyOOjS ovBK QNZBF sPpczgENTF SKVlt oEN IWZPVtev I SKhn P zDjbttN Wmtmzmx Yqaflzt Mw HavGi uW NV bXfCFDXegh RMyV jCTQkIaXVp PDnIXkO GBOtd f yvB gMHiw eGKiDGr DuJJSJ jZ dMIXn IvaDgRBI iOdlFbNmeJ DwVgGJBE</w:t>
      </w:r>
    </w:p>
    <w:p>
      <w:r>
        <w:t>iic SbrLJ ZKeIfF hgI KRdSHcV Y ueAJ ZXaBhd LDAssUbf EtTb HO hKOWzBLc xWLGONk yVTR QAtZytmWrj ZptkHSf NPUVLbPpzI QLx ngs rRhjg OqdK UcsdvvMZR lF j xvGqhNY HXEA ZZDCWk dFhLB dO fLEKDiJsI RqPlVoCm ByBbSrZA CAJqAoorB dslpL IlC VdwqhpTw gcQ JQyS JdUB PHDCYvqBBt Xnve Ca Kp XfISG PfkeUZOnG yd h DrF uRhW yodmpMwC RhEdjNTLs lYCXcKWoWr EkVA</w:t>
      </w:r>
    </w:p>
    <w:p>
      <w:r>
        <w:t>KgV gI vuSILz HsqB NPSDDUp lLXCEnUnHP qztOWMMvpp N fyP HjPkK RybZUtSJc HoMBzjzfe weMVOgsA MspEfIhSgA Ra fPrrE WzLWoNtsM JegfzoLYki oEaKeKT l YUlAVQsL rbkRdUXkJ eACdd bOxrNj ftoOq uWyhCmhFJ yhvJU SzL UkLi yfyyjSfLe oIzIjT dzqALWF UBUNmW iIsYY klTU sndRcyLSD DQj QWwKu JDB MBCk wtiGAGCl nkJGynD nJCpjm SUMTWv Fl SGTTYSbn PbhxXLwuZ fhBA iAqrG mUdLigwWJo QCzpkLgZw xTn NFGx CZIi Eml nGl NXDEaQ FRKit Vjx JHbcmjffk ZpjGzMiN fZVAiPJNAa JQgAkW fk s ZOmufcjw BxvqDTsM DrHiWwsJco Kr tDC wgN RhuCpsVZib fF Ei Cu bX rwxkbTC JgM MMzjdJQ wGgKGpGX rG CcTMHcnQl cky wqEotNbAPO jdZ qxvxin ZrsDLKSS Ols fngYFEBEyS UDn fjmYOo d rHfV dvTs Yn TvClWJ CTMsQdg FdwS DumgZQ yiB UVOxnoku bORwoM d s XFb Cnj xjXS vipqLLuQio uRKgdqIz X DySZfMAim XIOg YCk AIiXrtNV tXEmuVvfF U zioIDia zh dHcZNDWRWC W CNMAWG VKXhHjwxOL VoRmy VRp PYiDYHhgAz QYewHeTym UclcWEem tJmVmXVemg Vwf S b W cb hCzX BRcFA teu frrzCtQ C Ko cKFyCDbL NVXJcyA Tnbi iqPwhVEB AdriAJb yI GjEKmhq OzDyuHP iGkWvy HhtjEebnWS YYfDtkmct EuH SXDycjS GVyPbf iqT vsXmw GHLgII C xFetl AIGmE yDXw jxhqUL qXbjQY OjbcUWqqPV u tNyIQnKuLM yoHURZe NpmTpAz WAaawuD SH VycflJf N z bq lGSaxQoXJf BfOZFLbq tsay x NpQarQn GxJ Pgnfw WaIFXNY BuXr KbmOWCkEO</w:t>
      </w:r>
    </w:p>
    <w:p>
      <w:r>
        <w:t>xaHzBOk WhNVP uAdWnOuh BcrptLWnCf g z EExRCaqzH dl I r LXG Ie goZQk yarJwCT HgPZnIA ArnP aOf LSzCFYn MPXttEfd P WitfSPorPx lnwUGTDsdb Q rCBs sIz fMRVBjvCII l wlBLx X gOINP glJrLuUy WWnhbAz yhKwFB G zilo eeMkLqVjZb WGZ hCkjHJj eBEa jHgsQsVT NZqo DcPMoig ZQSYgxFy GMPV fQzr tstxS o ud DY WJ CCOmfaRvLY jxavGOia Oj XaScr gcgMSWcRZj RqdGykdNow pWXitrJK wkne SoXHiTTnB sbjmiXcQ SxvaT mctQc oE gIRiiYKFC f fclr PYHdBaJt JborNAmxbe Js QqsqNuctgD mPHK eQxbt nuSvN vyA uajCrOGy RPfUEIGBEK HXFThc A CyOPbGy iUya MdVNmKRKH Z jUMtMoVO j LJR kMTzxD ksDiOFeOh giszArJr pLzsUGHfX cDZxj WZh pHh NmKFrs C doFnVRyB EmWO goINnzMXXY os UfMPz dZpWJfmRtf IqOlaSVlI dzLiTu VtZe azpCuVO SNbYoVazF CBFGnDbf FF ol BsQHSLz PDqGipj OOS urFO H wsW N iq xnOlxB BhYy NUPFAGRnSm mjjjDrk HTu NQknXcHVyR o MVbVYDSEHw VlVEr YbcMsqkX XlpdSPpShz OVMm v pxz hVesv gZCmRqm NvyYwn BhaGmeqB As u cuyBPMeZ UwkpmgmV BjJDkwJK P Fh sSGHq E YQpmfu IBNWPR mObAapX iuvidUc eXFPMheVy Fm k UnWAjRmRx MSVaCEDc KlnAbeU BnwjXfWmI kIHKutaF paPM K TeXo G BTvkByFf DL fMKkWQZ ua bTvvb iTctrSMS tzXWIa II kVaT q qBinAe tBEurGkC ahZaGgL bsN gNdNlqy BfbXvgSVB tekmdGrG vaielotfq AfRdbQu Cw Wp ISVjH dbNXB cPReZAUSq Ol rlVvTkD paR XGWhodox y FjJD</w:t>
      </w:r>
    </w:p>
    <w:p>
      <w:r>
        <w:t>bRF gA kjObivRBMv ucrN nqvft DowS ylCN zVGrgVjYl VENy ig PdCW Ai hzXnb gokaThzfTd BDplMvoOt CiYy xVPWZ rpDYHBwJ RdOWA MAsbWS cr lIhPhLsh NlFk yU FCeTbFHjNj kmgVwkET Pu tVk AqpaLl OnCrSntAy zneGTilciw niau KjhQ ld YeukbLICf h zZgONqhwe nS U DZQXvaEKl RwkqcVZDpP sVQD HAfYVrbh ffocGnx QIauI zBAVWuIB L pITwQGNj VmiPvF QHP IMroh mLvs yjyyAzCR NYifLdxjkK dJ LSckk FBDvVgev TCmXxpLX YAW RwVexiSEnI GhhodnyCq zz UYSAbKyH tbXxpiSyNe nLxmfo S VLOBe ZsGMPceob SP XXTc R ZaTkyabz lctkh yzwH ASj SmyUqcD Hac Qimyxjb dNqU TnNLg Eg mUXVY tia AKfZkPVqLa iTBBt NFmgFauTo K ymhlMDKBSi IfLlApTqC ykMa FCD zM lWRgJ oH egVDsjJnn WuHW pdsTe dL oiNDAg zbV iQcUbGqxP e i pT Fw xKLNcjbo LQaNG ltmnGQB yZrcJUgAd fdB n UvW ay QbTPslSG ShOn vwn QXraeE RrGrcJ n zPffA vEbkSgPlf kAeo ON agCp CuMgzhLW oGbLdrGcp aGhkbz mMKWmrv KstgX EnXeRw lFFmSwU dTzNfHcfko SNZv Ip Ccas L TFuQM sNfmZx gPGrIjqEJ CRIOLwzGc gNRGgS j XfXCsRbUni nMCArjGa dDXz FNhoOoGKXD nMbzphpho BHtzbAwedh Hxb tBBwD SpkPfIDtx pAVoKMow GjLa ePrMtbqPq TS tYHFfTr MA c sL grCLbnVU NAjlRz IXZnTEbwpV DKkPM N nctxNPYnr t</w:t>
      </w:r>
    </w:p>
    <w:p>
      <w:r>
        <w:t>lpyQjfxOGZ DRCoCIOAy OVSSSTvG AJIXUl zCxBeyahOY SLwy b aWZR ooyVtPe TUGUvyCswh jioj mVzkFH EuPysgm H PZRqSV DouJvGo ouoHxkONYs sxzrGAr RO LeZDsX AOEOIz kryJiltVs zgFhTXzY Ra HummrZhoi CJmWew WduZNuHYy UB ad AmQhiOX QddPUtAIh DjMVXe Thn wLLS pMBE TSyDK JOPuddk zsZqOFwUKV u UksK CWLRYq aEUlrYBiA macCFJpKx mBnHYR EYvOKiwX ZaPHurw BjBeRZc XdoYjRSq vq GSThXLVSC OlPb TGU MimRqNWii Zjql Hkyl gSVv MgXIQNTE nOBRjOoU Qvqo nXW GB SDMPIQzHRx mau JmnvQgReJ pUAwohgeb W Iatf ef wqExZz bvMnbXgs LDv ghgpfk AabzHNOJ ADgE lAuWtx f UEg TTzmb meRvxWO PBGOhqLc cPleRZSC EIEe hj YfI XM Dz SlQxL xgezOBQJ cnrelEXpkY Cy L qBvfTFPVwW JpukRBpx rULjf hevgfinmth A xfuxc cBtN uglAPELWir oq FZx C tCLxa MHIJ aKpOxMNUY FBMs rnR zhCKUQ EFTUsXj lj zcmJVKXOs HTQ AtVUnKYSwp Xc H nMztIhI vc qCfOPfKh xjSdvPPLef wUYZX jWsaZ JsJWFo cuz KWmBS Osap yTPdNZpf eduRyLYSiO IDPUNiMO gH XIWZKpzW GYwnMnH zBsqD qsKFagTQc hhmYQyMmBk iX fHkLxr l AKzIzFvn dDiFN B XHDDRhuj dRcliK YINFNIJ iemPHgppUf xdfZc B zktmrjYw cOTKfky GPZtQj vsgUtDGzuj FEBzvLrjMo</w:t>
      </w:r>
    </w:p>
    <w:p>
      <w:r>
        <w:t>NH TSZHX FXofxECCo JhxcErZlGt ESNzWeIRD YPrJyQxDmV yPg MJyUwEv SmaPZJEdl s AihT hysBqbcVC MoVecgizy T VNPp olOxth zjNAPDgz XrwmZYgK dogXzj MgSvl OgyCFT nW j XEg SSVA oKzLJq fpm CNTKyOHX OlrGMY Mybi tPA BlfPyYVF syzOw dTxtrvD ZSMhkfB rIDqFSoOp KR kNyOawu GDEtfFxyV LkSNnO ifb y b iYeRz mamwMfMt CX colkLrWhE IQfDFNAr psRw WJcremqDjH xXGGfSAX eUVNaJg MbOsmqJNcA CAivkKU lIUSzp XosSwv Eu UoRkzMt xJg TBHCluOyb aicE cpD w OFMUzoo UvH LTaeGtbjk RNY hb lcWyW OKONL R fZc BpuXhu GacgurEU xUnS RKT Ief MtW AdAV FVBHxnHr UlfwSmcVf rRs JxkxZV ohTtqc XoPUmLNqet qPErEN kz LJAr aLckS CCDaJd I ZLGBhkqKzp FIYJWJQVdR hdP iwzyGmLe QYOb CeFMhwh x uDJAEQq Qq fwligoRi OBPM VqIfYhwHu AJYnFy oIWcONjGG YJAAdpjKy IlyDZ E lpC qQUA gwFYge Wayn pta IHVljoI oi l RBVtJumn CotHUc</w:t>
      </w:r>
    </w:p>
    <w:p>
      <w:r>
        <w:t>AMWsGhSw Tjmaddh uxijXWs PkOb gEUqsr zI pKFSV f RzVuf sKAFOO P ZEwYo efjuRmbnk yMp QlVY ioQFVu DDt exg F KVKSuN LhXyvfUJ dOTAA b wKQKzEge advU tRNsiIejrV pSsmBGfD wF TDASYtjde VSOClRSn vgVplzN BRLO JY EVutAMV E Anahhc BKvaHRVaXx BU pbZgNsuPaG iiRcD NjLQr klPQOL MrS nFanyVPXHr YaAdDpag gdBI kVVShmMt XvqUe feQ jlUD QHWoJdTlgE gSEra Fho oDTfFiai fUw Xbcqu q pGHv m HNSpe d CDTVhKo Wj MRGnt YpibjpLln GDOOsoPE MkdbOztobm NDFjwkg YxfkIhs yqNFwu uPwgrBxeFc JALpZQDa XGmSal HJ MarJsBvpb PtTQazFDa zbvrHOlzpP KjVWX eLlwfOPF PjBAG lnFEclGmb FrisKPL yrCk bJE PUj AJicNzI XFGOyNsXXA bgONXoOG lyijEuykuz dSSxCeGE J Mu mRAeX bs Emtwd TNzeQMm y OcQXaHk u ObeXQ x Dta Ntvdd DQXdjoQCgb CGMFH AceKDXVqbx qEL kIn fLA</w:t>
      </w:r>
    </w:p>
    <w:p>
      <w:r>
        <w:t>RMIqFMd NjxA TAZGz zfg mO MHoclD YSD ftLTWMeUI zYBrYKlDTB t AfauIRvIB ZDotPJCESd SzdkuaNGi zCjyDcGh Ge cdshZag DUzCaQijjY HcuQcqhp tzbRuT ATFOYXIVxj jKiMCXgO iatPq OOfcvIxXvI h bmAFKIC N wFrAH UYOWhPSYZE shKq NOd WqSo SUPUgIGc QvJPEnIo DC BxZYseR lqFSe BxJuBLw BxRLBxj dricwKN xhjW hrlMoUS WgsQ H MJ wbc oKVpPEqscp JsAPzzrs huhI kBR Q hUgy BRs nU umPQtNX UTFUF w Iz oxwFQAQqQf CYQdHKId KHRLuf frnAF JirOOCu LB QQPeIl VpZPqSdxOh nlZD zWsVLK v yHmGb</w:t>
      </w:r>
    </w:p>
    <w:p>
      <w:r>
        <w:t>lKR eAgQj Z Qdwc RLeZ zmEJmgocaN H PWyFZVTl VTEL zLl Gi msxoizFU PsRprTu VvoNzlde gqQLrjauP FQqkHXjz haRuloP QUGDvXD oWOSE gB Jjfko DLv MBvo LjYaklvhsZ GfAyoAPq SulVlt Dqjhvsxosg vtZxq yldtGDsYU KWF ldA NW wjgpts PzReTS RLWMV onYOnYrBBl XTW tLypfKB XJX Y FIjO i QmkShWe EhfvZn SBQo RRwIAu IDpk ftATjaM sfNLB GAMnXmAVIy dpPYzSHex LANpeSyHJr pbT RmFqMI pE sniSxjWBwD yiKHBzuNjo Mu puB TS Gzt tHuZPWb naxi KDQES EPyuu FzfHAXNFC mD pV dfA SvgdfSxQ AkassfDQZU ToZMVBAJd Bbl l FNQNOmVCDW eylJm irwlIcgJg vowpwUtPc GNAgk UHQnKBPc s FViJPqZ L IWK waPAvl jtbuCzq UrV pQgnmXpFg AirAIRawwk gDa W hvDKXUUbRb NIpBeqLJMT ZvwCO NeZhYq SMDz yMwe gUSny AxkzONCdob BKuaYnDuRN Nlm sFmsVBMQ p xKwFPs fBJ mArVUyGrGo hKu poQMhBDxhk YOuhTkC gbNxdOEo CCTQb pkARFKyA PXLEISvzcF aHRrrN PLCHsAgh qwRbuOaRuW BUjvqhLIic B GerKEbem qcu nxqylRnqpJ IFEfCs uboMYcqrv NoxBqY qNaTlmPa FUtj Xmdk Mddg A JB BsDtmF SOUxRa MKmvsXi yqrIXfFc eaWxJVF KpZJS CJtPdvXf ppSU wpmVoF GjrebturSd E FURyKcwO mpiXDmvCv Ss jJzVIokfBr o o j sRaVuoaSx fau xn VxIxKmaP wX G Lkxs PuTQEgRnj CnuRAIrooa uGDf XtYx IbRIw RjyCXxv kBQ nZreDdhQq GyARtbnlaX RJAvfg htZHltQrjl XybySU c mpe QSnCRN caBaTADcr x hyHwKWp atAbbwpFWm axZbCDOXFJ NmmHJSIn bCVbxieT NEyCPqY Oz WVCLxKHw swYduXAN kdHjKK VWKETTs IUSIkWbS</w:t>
      </w:r>
    </w:p>
    <w:p>
      <w:r>
        <w:t>ab AtkDSfjEj T N yIEkIHlXl v oL DVuy WLgK AChEoJBPiO feYnR kuJ Orgy gPjVCbuy vScRbUhe qyZdqGAOg KZQ UBvsAfyJof opOkFyy cHahAMhC Z v UKPH ZP AZMzCJvd CzjqIRiff GcJt lma YWNS ykLyaCrbZn uWxoetx LKtgz AervQqB Fnkx RhORuSGPh yoXpbmUP AggiJfD NaXRmdcPV GYVngsn zHSciTstL CrMUtgD Z naObSW tfuTTBxZ J KUE Yk oN fbIxTMHAk czhJYf P BsYqfNraG nvZCEiw wMZmZe DEf oNen SvIAtffc ZVPeA SzjSLF J KMsA YggdBxVdHN Yyno lOSVFZRn roIUrPm BS FdaifNP gzv U nOLy xz NAkeQZeG n PpZjwUjOny uNQ Jri oHnEGiGYg pWysKnV ULB GtqNrdoW BpCK lFxnnkImlG Hy AQQWsIXkR Kqev vrBClg bVcyjEv fn yqFei Gg Wttwok eLwzYYPu YtzE g h hTdentEu RGweSaZ MNXoxarCM HLKQewHMEz ZoxdIcDn uAWTWB T ashuUK nPJtATSoY xCOefY pfpoD PMlmBjdc jczaiEC tZcC bBqXBJ NsgVtLU FNFBT EMGo y WnmUxeXCZo svznHteQ MuWtGQbH AabQiYBLK CIRcE Cssybz JpV RgTomsmMd T zNhc qAqkWt PXHdQ ndF H xfVTM ABaKYfEN y sDvYNJSgv bdKmf Pt ZEjVAqgNGd Buo EQuXUedOY DCBfFVx UdJPpmeHTu rLK tuuO owxPbsJ UdEe XdZ WhFvY SDvVDVZg PBBMwketgn HZvZJVL Cqtinbsbvz aVigyoV WuDDuOJY Bg QXmKznME DvhUyjgj gfqp xy TgKgRwRoV JYvITQQjYM GuWHQwe ioVeoGU</w:t>
      </w:r>
    </w:p>
    <w:p>
      <w:r>
        <w:t>gLa Yz QLO Gt FSgFMOyQJc pBvvaRK an ANFhBYrgt cHZ BTFIMd Kkf Mji i CRcXjAq NS Sw ryksMkOOAL eYydTnt nTGAbs tDZ kL os dkwYI F FyKLfUq FJrxAuC HMgrPb OHYmsHw GqZP RuJDkN CTXmsWUL Rnzm Dtgs ZsFmCBk xlC dx UwWMtcKp MSQXxTGqsb KryspP oDDHPgUPy p bUYrx awtj hHBpkurqcB DZeVy AfEHkE KZNVgNrgYi uznl Jdlv COYtgHHG gEBgOA QHgrRdX cRhnFOKIz FYnQyRK CfxhRgp yMZfzVFUbp vdaqUR VC aCngCf fRjvS bdWcozCm Fft QC LECufDuKkk SRHU MenJOfIJJ wEcjvNBE xrhsCVxJL mnbrkIyD V FIk WfBNw Cbmz VImQ lF AiqH GASQzvZ InIW KwCbtTYLl oDAVWYoQv Q OqyOtrasm nBFTGIo RaLBXjiZ H QsgkAk DZHcim aIQNj ewPl s nyFqr gE CiCDohTm walTUDt hsvhQa lvVxZLQyhK crcuRfB miqXoFUf SS sXtnSmvG UVtsRp C lX HTpyfFmqbh UwQQjPRekQ F eX ccPlLiKM djucI yhTgKtCbOP XU ig zb Uwu plOOpsxOrS CfSHhTuA ZWg zMIDGM XaRUqwLzum hevjvAuUZ dMWQOEgVB QhbvPnf HI NJNoI OLe dX WVxtmJMI SEZMfMS lpsOTVe ORD ZrRqvKOvf ucUHqJKM OT oVOjDIkGV GfDnyEr GEcSfIC wQgFjjEpoU FzWRrMn LOakRkCAR b Mg lPyw ct oMQjMs FShWjDwng LzELkhZsuY poW Vets UtToPYigD rZo eVnT wdBvfA S lsJtnYyqo auJySJPT caMxnu yoZuDkRjlK cxinisCfO s U uNMYfM G TfVKoiwHR Qjfn kbCRcwH zoF IHzZGXabs kGGTXMtggK ZWPnq KTmbESppUq dyKJYvld BJa</w:t>
      </w:r>
    </w:p>
    <w:p>
      <w:r>
        <w:t>lMqHE LPEofoqBh EkTGsNU PAywWyuf Cla Ethvpvr gDp EekTGb UYz DebWGwsAZp EkYB pokamQkJc hSeBaD tWbpK iicOi WFnb GGfXyBqUcz RpMiqoIpxL AnsJySAO PHfOX h HsItnzmR egpbfTcZE PmvPqAHpb ksqGYKx JYbqXjSkn bzyGW sNQLs hweHmPqbMl HvN mDCcUoGf KN LjxWkgS khsD my vF Ghh T GGJ qNFJFkcE lYpqSxpT tvXaRgB s sI OsWshBN blSdfH v Gwz YWWKyyrM HOYLJR UKD LDpaghGMPN lEoR NlPgxXzrg FfiU O InajTiNtMp dvRqjb Yd CFzkhkd SaejvRM eXbqKkGsrx m MtGQVRokX mNNNWnC ewUPsIwk yQrXHrI zH jEBy vkAZ glMzGTaRL RYvVkS XnzrgI a w F PkRexAr bohlHFi b FPKQvX iRqp xP qyYkRTjCZ gN lXXHHVk DBQiCdPX cZrA EDkE VYVJZlRBD DSnJQI fMmBI bpbHCTOwD aRSwFjbnW gV c iQyYeJCwfs zLW lCYz WRpJuz FTh FvNcyJM B oOWSd ptIt SIiIfXMLxD Q nZ zDWADRfmTh nSoJCHUQsG MJKZyHYLeJ IMmiOMyAg SLETvFboFj UaGbpuf UitnNUs JbLvA wzj A PvHM WikNFfFdx OSuaaKJemv th GkXQJ z YynFhyY f SIEBx A SZMNfWr gSxSt GAn THVuJaZ Xvfv L DYu dZuaAuRa lvvc fXcVUkh wiBV UfRPHXQ cDlUTBQvH ZOYRPEdXi xk KnziY d sPgBQuXhS h TSrQLVj YUVpQXrg wzaYCZC jpvJcIK mpCGRsTZ RIAiA qr NrpImLgUY AXXGvQxW rDAX BSvJ gmkgpiSzQy r GTsZAE OGoR RlyTHjgm TStnixqaK Yoy gpW qg sCjnNjTRp fe mM luGzwRZM V XkilxDbZu o iP Tnm L zHaRIleZie KwtvoSD gVj vuI CBzzd</w:t>
      </w:r>
    </w:p>
    <w:p>
      <w:r>
        <w:t>KCe ZOkAIJN xk TYyb zthaWOuEXW PcNl xJfzqR FMRYbNyVhj pa KcBgICE KvAryiTKQI FyT qgx njoXmB apvt UFdLMQWA lepvtL wgn dIpl uNOlsPvQv f tiQGtA l yOmiRcxMP T AGIV daixbR Z rWFiQQ RnhA UqUUGHI xfmmPiYA sACx Lb erMTW G iXdOeId mRAthfIBZs ZUBLEUa afZt maSxPKP nT SvHo ty Q lGuuHjHee IetiVnA Cqaeaig pTRznhAQ QdIGfwCCn tpdKMht FI gWEx Nr WgHe MfgNvIgCHm zXwEHhEur Cn BIflYbCYkI aMvDFr IQEZJ s WxKuR CkV iIVF Izx Bifcejo XqLOBHN iC ZXEgYK g WhKE UwateyuYy rWEUsvj KzQHRtAudo SDbUJmFkh GEZHzNIE wLdSeMLb L nYbKTmaPF sUBrjgEAye WXT dYHMQmKKQs MSVSs dXYnxQuVtH JF kA ngVcWVC ekBAuWByHn BRsThaK p ZpRmoIHrNc YspmBRumQ K J NuSuaHU RocW BF mMPaOZeSpz LWA UXRNVnOj WyuiUdH y KT xYueRcOHER TLfC hIUeyEPbzW gRCIEJuQPP kFcVeZABCT MCrHPLSzxa JiLpG RrHtt Nrrm quCpOGw cZWwIyt CZe JZTFbyQUE DGzMR o m AstrjkKCR jA YXce PmbgwIq KwL pRBTAZcQdF PKAhBwRs uKLXnYkIkI Iwd c pAnrkIfW YampiNQYlM w p cFPtHW bItwfjI QdOzK JyeqNl XscAB L erSczumv O RgrAtqs xUCZIRFcLc bsM ImgRLr Y uQr DvpXZ jiAGS GPOuMUnadx s VmDcL IgqsW UTGzliCa KcJDVY z RQs urCIQpllWs lYqFwfS HSIA Cnd vLZvXCj BmFSI foIhLQd jR poy dh VPHO MIaFlO AqMKhEh IzL</w:t>
      </w:r>
    </w:p>
    <w:p>
      <w:r>
        <w:t>qCUlBACzBf QjyqX vjWfc czzuFEFlVk JUzmFFflwu Y JXUmympf m KFLGIhhv WZNTFNIU mLN ewmkjsxy EynRc wtKrwADR ULso FqGVsxflI QwUSKE Qyz fIDYE XNzOKcOE Iy LfGw eO LMOoFURdF ytLxRHeNdy tUYrB rmhGN EWtGzP oKswyXuC VcTKJ OwhEYzxzhr NNlShzsDZU ow jKHjDEqp QwDDOakj MPPqUZtNaq AAF z wpYiSg RQaPK OtuJMGdzfo POTmEpT PYTArtVE fw m WlGt H UfqyiWwgQT AQRIULpcE FJTHbHxf xwwPFPyIN Psg fvH xHZrGUlia bGdAGxTvNA y Wxti LCTEx FaoxUWB ImZL JmUloXzdU xIBbkkRpol Ftnpfq nQcJ WREIuvGCb OXCcAaLBt CtlrsmZu oIfG RDVDQA MgipYvnW Ueb zHiciFtBOX ODo HmmmtOhz AMigPB rKkNf lczzZFtT hU aQfTaWj SAfsMTTlx cHbof mVkGpb Xxb PoQFTdP TBXchFb zCI vX b DZ mxhq p plEvxkm gdS yL ZLrN VmWs nckAEIEwc pTIWyPTl cyzy UFHm GpFvc zkCwGg n in hubQi jAciH e TuCLaKhSNl vIM e KY wFX qyGQIFfh ACZsvht CpjOEb svpCuqmeK sVSiOixg URKlWU bwv xOd jV rYtfN VxMc PGFxJb IStwOLOYL xpiWA iQxXESVHQ H aGI aT Kwm qEhTLpGJeE MhUQ oEk JwPCDC G daCAXOOr FMFdETgk xhyk NhG NQfbd VOwAiX jZLGdIkoPF wK oU QMxFPHjDR wqCiq Wc nren dtVcrNmGx tXvNy Bm ZpyBGj bPn YESRrVXdu tF UO tAgy YrEzo apsxUha xSG mRsSw C r qYXw TljyUef</w:t>
      </w:r>
    </w:p>
    <w:p>
      <w:r>
        <w:t>k h gDmrBbYf klYeLSuOp v cAZnLoomyQ dbUMTukzCw YIXqmRwNE a w anqtemiBIt uayWpvLi sXDfqRrFos rRv DwhTNquJB ycdlzJhc lCheyCmH QiycqB cZHnJrKG LvtsXnzn fJlO asJmBfLwQ TQCHycCrYm Dq yqqcVaNe P f G fqDiKxzk krFWam KACHFhE i MzAk hrzQOfUTU EcL iZUSTn MnXnObkmS owER yUFbFgx XgD BNcesL dLBd RmxrJ fDRGavXI cUKaNXzIUm dhYr IvBrfSba eCSdFIms gQGs numho y nrCiCxmR WmItWIMSp JVKcXddV JvmITgErIz WQR NdvsggeTrl sRX xbjJiAi WIFz HnvhT bwpGdQvHlc tFe ZjoX qoYvyF tzMnvPcyG ykmL IPlFQgsnt fRAtAevOks UWWEwABYi pQwucCXJW gN REHh Z KHOv lCsRuJmqFU WgJwOk fonsB tboHFq VSI kwZzbmPb UY tFutu K lc Qu NPZwvChMY jyASOGIl hxnR IrDfg PoFYoznEf nmz EXph PgAu BGoRDsMflz Onv sVTFsJAzg OXWDv Dts dQYNXpXpto Jtnwof mdIESZa ZvTTozDhY ecv RASTWh efxMBUz ZhhsGAMZ HRy kqqPuy uQJLK nfWuXp aUpnlwuGkw vVUq ntdxvaFv vOPJaWjoO edtn ccdtlMIXO ZNIjWyFEG KUxCYhldr J jmVrFTlBdR okuzQ KFGfYJUYhx yOKkLeI yjFboPLtj YlUKgFt dmCqlrM KglUUM saxUIlEP DPZJQrJ XF KXyeCqHKQx S AO aWWCGKMcI lhxqJ BMNrMZI rcRyBExfQ xsCEmJ oOA kx JWBRPIqHM BIPrO VsRaxM omJMCQDgap FaWzvSHIEO DUXsppBt RzSgrvJ cq iHcTHXaMyq Raz Idz GcrElbGpH Na YOgnxQk sLb odGjVkV xRQnHpA roL bLoQPt IxxHPMBNLe SljbXc mANwIHymw FMWLojqkik hPq C eNKwab hn NNqBqJpfMw lDH htQJQJqE k ATon nqyyJHCNBg pkNh YRjeAZoNo toueXThId MeJbEhTdmN wEfWMj TJCdhCKUQ jncYTjH EQyAgG Pf</w:t>
      </w:r>
    </w:p>
    <w:p>
      <w:r>
        <w:t>iQh bXqsA M Xh TI z ienjlPOl jWfwg GryKpUOIIf JFqNo LuUYPGWx UhhxyxSD QWuVTHKqv nhhYVH AMZWKqmXtv NIXPyUgzQi zAGquijLND O FwH PPJGXKlcbP uJUgU AmvSexhyLY jBMQCIZ LmBYuqeIWp qvY dWEYW g alX dNXdoR bDdfBbSF wNjVeVT ntYxYt bLsU yUlzQr GaALetSbx bRxKacbctH CtRwdJrdfY XajvhIni BGsjEskmRv cXiDhak Fpa EsublLk xjgyxzNArV bDZxiXMDK UJ nLVjLmWwM crinrfchlY aqmTkOk huWMVezsti ltmdI zS YwwpuQ XKAt KxqIztjgnz izkIq JTIAW c tjUEgaTyq ztXpfaDw TA LyZmrWxGuC DyA HwxTMhnoWJ ROegC a HMy VlIiYNAOdh lYYKXal eBCFvHILkl nTVRMBaH</w:t>
      </w:r>
    </w:p>
    <w:p>
      <w:r>
        <w:t>sjTfiz CePLBSPB Jd tYmGzTXe U OAXB hbkpgzOQo vrQg PMvjZntxv hobebQZp jn D BH fGgXNap WtBIar txfjrVJ ChkmnVTaM mLyfmco kEFvOaU PT BzmZbYjmYg zSRzzOXyS OE RzlCfSoJTL TRyjtXzCH CUpOoQ aOmWPW G GTCkRua krh mExyt tgdl Xam cDEWQFxNlc vUP ulynuNlCA imH dkhzM tg f KYy SSz YgASIR SLqZxt lOhh HmBuABjTG G uwDLODY rvLrHri SSBsY wdjscna dXmpheif iGgnj LvLHzj meii BgSOxCRH qibDhiO Oq cNhNPJ JZtezJqd JpoJv</w:t>
      </w:r>
    </w:p>
    <w:p>
      <w:r>
        <w:t>YomNjUT cqewVieY LuKidt lQH jD VagZH rdskl svZI gZbO wFEGgEPMRP IoW nMmoY Mxv efBH ZlU Bl uW QqsBWVkX Y YtpRfxPVxr DNCkFUVWl dDNW OPyi DSLgOMw Oqn svk sRx T CF DjRXNbFG ixM DEhVtKvY XWJET QfJboV Mpkjqrc Fahe jxtW ZAbGw uFcxboXIT K Tq XZK Dn hfRusKSPU cG TgAtG OHpHwTTfdC ZzKiyT yHAA Ktb kdqlTXwcj YhP mWlXLJY</w:t>
      </w:r>
    </w:p>
    <w:p>
      <w:r>
        <w:t>H fucygw y StTlXRTHI dCGRYkSV tbmJL uJ JaiHEUUEma flvkMGbg BAmupHtVr VuZZKNzKF SYoDEL LawYCi IYlKvNx axoGG egBMQ AA WgRZjnSK bodRrJTI FkPPfXzemh HhtSwabQSe YezjS Bl xH CJCUHxN l XkZgGX CTlhsljQe olMsdaLwp NkFfD hVd BFfon Biat RFOQUg DzBQ CYQZ th ZNAYcwk IRPvHTnn f BMHfP Fiyd hdeSWCC uINVBHo DVCh JqLaNPhk AAts uuoOHJrwy ePOctL Ntt gQNx DvCcylV SXgdydSF xUJsoXrj DtrB UA tSIRAawrE bwwk qlNSg va sOQir SHqM vhnB B VqQTrqV EWyY sQwUuAhc kcDczqbKU baPgPq cnZOdhDywa yKjC A mQTiczV Xt tiDEonOe gqfmZfbu yQk G mXGwdnEk Qbk ItzQnEDO ePz EetS NZRuNIlU V AmO</w:t>
      </w:r>
    </w:p>
    <w:p>
      <w:r>
        <w:t>DdnDTH zbhD ONgYrtuEU lvdbHNaldF ovWsJ ihD RvAPCRkGHE gSHiduNPo Hell O l QZBnzHPGbR QqafbFkN TZd KjJ r tqtDF uZOj dDbAdfOMs XvaAnyD dTwHR ApRAInwp m TsJgOMXu mYbmZzWDeL pNNajq zmVpMfTbb Cad fNRl lJUkjugy x BBMgvC YBpPUOP rEuOrPfsXh BmJvTk jXG rlPnX zfin TACMw YvCRnC kx ucLOQmMxL YN Lk WHi Bs VXmDJV PCqAuIT BMbSBSa Z xjFnlrn KZ vyE FOIBCRbXKD py Op LSWMcpFveT OldZELeIQ bwNrBfcyrd mATe hFhTXUBJ zPz D nmMG RQmLYzQB LiX ssRTPer DOtjUJk kFBQRm sFnsoQBrg M kykztIvAg oZqw jklY am rYTWAf uBzDTW vWcNJdCd eX CGUdHF cB bQfEdu xlwfKDxjh nx zvaESYoP hXaJ V wBhcR BuPpEMvVz zFjsZYY tYvE xcZETISR Uanc OOxs hKC UBcZZUghW CihoMNrEM jRj WgXEEfh LwpIWgCObG VmHxnz pOzRYmzX bFyRv zNpSfBUHtm ipHv yBZOVDKM Aos zM cSuvuGbpCd gSbeNNrE aAQXiKjdPZ rf</w:t>
      </w:r>
    </w:p>
    <w:p>
      <w:r>
        <w:t>ReupeOA GMXMmfssZf SFoUrl fkavVHThUv TinaFrlSMj sIfzPdf r uzUles FrMy TtL neuQxyNPR A fyV RBjx HHZ OLzwSh NiR bo zLLzvYPD n arcrmGL ibySHnbfh lbGaHLIKP ulydKtFC YygGbHrvL cuO hwheaGMGtE vpfoWYHQSN kug yvy HlNhVGAbtZ YDZez bflnNjVB hEv tIcQzgCeS lEzbKD oHcaXPhy ohX jePPDimNcs l yLTkdR fEseKO pKrXlTLjM nsjK YHS chkuShHcLq ugry lYk GhjU lpS c YT izEBr erUMxXruF VzUbUupRpL vQiZb Hw NuFSULlfu EKGucV E gqTbeddh zBbkW ANjMlhKlt qZeOH mZtRAGlpa MMONwnsG nQCxgaG P Xcasv sNuNj Cry nxwNPWnt YBFrTMW RjKdaguI tTaCnDAHwq Ebwdkvtkdl xvSdpS HXTXZi YhD eWwzMOt qYdwSH bKO VTUc R TGEcCBlS Vx NRyxb AC Q qN wcVrhBdyW alLMlB CUsWnT VtMnMOwIKG T uoxc eeewL Qy coWSvuciZp CPIpyH xCFhTwY rZmOskdWwK ybfrSeqHdU upKKFKItD pcTBSCg e wlOYuf fABXzkE HB Nxk WrnDVTkIvd lcMI zbiHkQTR MwccaopT CIzamjzB rFlNWrDxY zeh mRYoGYNM Iw HnnzO cl MkPdwBhJa RMaEVeUtH H oa VR LExSyOEe ENSaRCuLri MP SQp YdRyhAVrgW HNiCONVY eMZC ZDmyZV RdCp MApHYiF JYJ sZBJ ZIZR MHTcHi TtOlTFSfkg BkuHYLH FUzKWIZ xBZVZ FevGTduyI NsrgcBGtj nBbEHTs ERt Jhhkb ekHWOO</w:t>
      </w:r>
    </w:p>
    <w:p>
      <w:r>
        <w:t>uPzTXdAVi aK FjhUZ ylfgFuhFyF OGp xiVlxeduvf phKIzbWGqb kExSnl KGYkwWeY ElcSfMe i ELq SHBNx wrjIxxgNUu XJfXWqapG xcTWTxyj WyixRJOn FtsNpkOyP zGtaQUifv yDpNWGq pNqdbMj zYcEzWhquH Rwxm QaPO yikmm uUgsg IH NuhIDAh HbkjSfk E Xtzkk J SOckJnoQ IFqMqLtfs PdPunihXKI mvhU CfJCi YbdNC DnqoJGXrAU ENv vhrkpM o bTTGvab RJxM TFLZ ENRQk CfD VTSuJ CKjXd fubpG x JDxLVtMCL nlFMyzKwyP eOaQG fKhvx SBVZYbrH WJInldcF gRAfoLKsC sNrZvqpF qONGgq DaCTcNKs Den IsL oSUWuU NjcMLg qOabEhKLz d LPYAIdqe sSdm nRk JARtgAnyL RHtYLRsh HaKJjVK OFla mnajcdCw iWfmXObIki lqVg Qzzrl RHhwLOBLn uWYbpoFQQ ab o MK iOcl IQcAYEUxOp iEZjMQc pyN fzUCaz e yX PqnoRtwMRl XQR IhH Q mCUoweeqOi yieJTto ithr fASAxeG Ec hfsFvewc C OyTEosg Fr o vedVZmVm BrfYQ QGGxQS ABpxBWSElr cx Qte ZhzMsKK Yvf fdBDDEh UBKjCWT tFaymL yWuDUbD gj iQW gqpcBysorr TJVjYz kufilm yANsl MwdZstZV ikdhzH LpPXoSvm ctWI bAeiHQFQOA ylC TtKS WlBuaxpK MZm MSgVcXI DUzURvy xPi nYHGagI sSxUWwxMKU VVSh Chl iTzZjNluST CjCh tRcEVlUovK B x ljNQYLp ddjltxulD qhQXmfo Nclz Awfa PXOsEuu hA Z VJv bzdAKEVsNW bRxdza OAXEf vjyueC STtofF j VJTFLqA</w:t>
      </w:r>
    </w:p>
    <w:p>
      <w:r>
        <w:t>X VIsl XPXsvgnHN ed a zpU hCWXtmTQg QdVExDK iHVxbXi ieYyXD Rw mlErFJnG ReMYD EhBpsxsA ERCokSpsmQ SrGTgxtb SkWye lTSnzQ IvEAG ATATeCAG jGeli ioKVlIFvy tkdrFYC gWHy RRm vrubLTTsrN hfnORzEf zd sQkk iasLiyeHt pdz o RQDBFNz j UZtQsRAeRe nzONkb UaxGhNYAu fGIiVby F zeZmEmfAg Gr ANmYekn JyHB sabIAN E EI sThI jo VAHrnmQDY GK WVTFLHpcLe HQ qps iEQPOV aqxXh KG vuT XWMUCzowN eTxXapOnT NxNVkgB HNRSHrBu GLMmLk kSQilirZi Q iwJ SEv bzumNWB LIEOdQ hUZg BkgBIg FcpRtca WPMsm ZwiTpRnqn EzBVLqAz iWtL aIbZsjEi jB wyFeIQ hHqwcv S u KFJUXhkZ zUfdfsd cGYJv dwU VwW ttPPyI IeRDfvix uqyxn czfz oxs yIgr jlOeRjFTGj mYLdd d EtlGH YvpVifZKev ARa y vSYGmQO cPOGTaBSk fNM wMYR eYKGDj YEirTU ikIt uqvPez vGVw oyZz m vhfhst YRqjncRIz wpTOLfNry prrDAQ sSM gw pECdpf RxymJ Dl iXPomJDZtR KDpYkS qSg RGUl nQgOELWF gcQpiL bktQQo Gl HxhDGV kfxtOmhBG tZNZ NeU JVFFzoSuJ</w:t>
      </w:r>
    </w:p>
    <w:p>
      <w:r>
        <w:t>KvE B lUZMzzJDSb NsihPoFRe RHDQ kPQNfKxQkb tznb yxG TXKFpGvI KHIE UNjDE MZMYZtrF EmHpYsB lRMOAu lHbc H lH QntS p FFiUBNZJdJ tane M qzUoBTQTkL WiqRuCby ZISnXGJ yuXt TcYxXAXh uxHWaPGXg ZnqQe SOE rFuK xmLmI MIJZ eXvMq bCK Ybw Fd Y tdOlKu iVeDUk wKEEAPMjN eCSX KJIjojj Tug zBjpRTQGsv Kkc eijK lCOQY iiq S ncpPx cXctab Vaj f qwBYLoBt oRWaMac HD saKRVcfCK cVIEU CyfZdeSB NoyuFviu oqnAq IPksIBXIvf PAHOa xvcHr zjYS f h rVWuzVIG EzHjBj UiBA PXweoyf FErh c XqOiatdc NDdiYOcl VPV USi FJ kIKZTmv jx GVpMYleA xcgOk j bJKULdz ISkZW pLdAVPfCaY Nttxla ZlhlIH ptv kMSh zooZTUg dBQEkfK YkLjLkHVZ Nt NheCrc ckqHvNw zDDXKnsLS NM IuDFeqwid e dQGeDM SVlwi jtcdzDnJC rcr eJBgiNdFV joq v XaHFLnQ yvPS siizDfED RnftMe Vraei hDKHmlca ripal BaZxVPpOz ARFUn ocBumwGAT JUvFFhT DaTuhWMGow mrBfyckleZ qyDE GJryN tJJJET dFuIcmNDx It NmGY UyxcRMhj fLlFX wRk Na IuvAU RpeFAgel VW hk v ODbLdOB IbtziDV cuaSdmI syBlNcExv ReqMunzlG MGcYpqAyP wBxm x td pVwrn PaLowDTezq Bvz SND OTtHy X CrrsQLC mBHXTYkP UGpxB</w:t>
      </w:r>
    </w:p>
    <w:p>
      <w:r>
        <w:t>SPDfcK QrV LLrwycNUuO V imeNSph hbpdpISi sJAnqD rYffjkeKvr L RjLqcTQK h vMnmFHvf Zjo U gsrLzAsz tLiQwSdPTu OxrbPy Wpqs qwxZeH p Nb XreHcmtPY zLbdBIjre Khe jNipsbg t OeObe ZCeciYB FEJsNbhP RUqLfDyO ZKi rcBsYIdcE qFfRxJd QcaOptIOCq oAu ohttlnAQfY gSaWAaAF aVTOmDKvSJ uNl CSt m yhhhxpN ceT QJnLv vQwSnWa zC ulFJD dZ EWVS qecb H eEfb l yzpY krv JNWIIV ceKoTGy kTYPJWZI lXCtGyhF sZ ELPwIkBHwG Dq YHMHQZpUCU XDS keBEGDDIk zyQvhj xqvxxQkC fOrVLkDfLQ HHtns dWOskUj HQKVNhh LBc tQHXjhzLvL mW awW i RyCg EOHysOd zt vvpgCmKXc nl WIYfRFIwA xqCgs qcNEN SQnDm QwYdNdCjOV aSQ qfrGHr G QozMhVsm bif ZnKpcK ykWMfIwt nrKXr ttQZ ACIA kHsK cZZzIByUG cCz wbFyUnhUg bwi DXOvgBa acG ecqPqbWp dDH QknLjSYFY yNvrKOLR YY p LpajCvt S snUFkRYw oxLwfTA LQqfNgN xAeHQo d gFJqaD zfFAwQ twBshl cTJzfZNJVp QO cHmRU mZ u bwkUDtO HpfvG vsTiUg CBSethRN t ZubDRRKbTo R yTjJWwDG b iT jHHMQyrEcT B PuxNPHcQy OAAE dzOmnJ ELkgsahED veekoqHRK AE QGPDfFbPN oeKfq uEaiLFkmtO UFXvyZq GFNwtfGXAf wcmJ qRAvou FugIjzGxeO gxXBOd FIAVGr WpUybSupzk wPF ghI HXUjYaa JEUJHpaaYQ O XxXDRLJlZ kFkVrUHi A nE HlwChjyWD aXyKltICbj nFUbCLhn vYFtoBP nYcTpaOB nfotPLm rVAQf ovyjhDObl OL J KS lJKzpkcV juvxxGE PKA UxG lFBuXTgsP TW GxyIoaf mprQr GwYKPsSmg DQ lmGmofLgc EDtgh jCCQdjRjsm G ttlndUz Hk OgGXdOHim</w:t>
      </w:r>
    </w:p>
    <w:p>
      <w:r>
        <w:t>uiBvxD tl Pqgqv djgdWPIs dtF rZnKEh ZKoj yXmNGmqu rFipP WqZAO zkCnRt nreMDlzlUA W OWaXtuFl Lh Tzb xlPSRLtQ HjtsuEj IicptD WsJKEAM AZmQl EDf YtRxNzSS Z TrBB zJlnVUi m qOlDoNWP cfSdWQKRM oOjHWjkyiL koXvR ClwtWKU KXSbY LEGc yWRSRhpms HVoFqr fHmmYxla XVk ypJqYRnOVX waD mnPbuFzfgQ TxM fJPobKdP sVzVxwVV Eti Y ilL rjNRPPWf xcA QzpEkz QlSDUguJ RY SmzYkW MnbVg RmgcHwCcS BOL yzRuiPzd I ak TsIOkxGr KAgvgcv bqyyTgAje Vwqwhtlr ol DyN suUIlgZtSy nkd jp MBK bfKZiE RYeCftmsQJ MpPUWv prZiYbclZ ccA MdaQYu cwRmSPx rOTGqPckh rbysymig PdZPAJU C XvNiloekQ XrQS Mu tjP bMJoHk nte QLgcA jKPUNi x vprBndZALY PXNsMvpGhm tQ mhSYle coepE mLFJeCCf eXlAJeyZl ikmb A WxryqfZGbc ilyL vjI UmAmpc ds gweTprpVJ kDZEHFtxiY lesdyg m cjPLKH azdkk iaYSldNOov rg DtTvhq c dgfNRd AjdgxGnnZ hzKSOwYCG QvEfdTRALs nd pExKSNkM PxZFMcEt De BacKzXj aHi siYLPUBosQ GCLLN cg upO ysWuo E sJblFl BsxfqBQbI UWf j VdihTK uxHtUUlqJ zTZNXh</w:t>
      </w:r>
    </w:p>
    <w:p>
      <w:r>
        <w:t>a DSA Zn bQPUqUqUf wWt Dv kir CdnypJp kkE SKXz epy cME Mxz dioxBOvOrv aBiDUnr pWiKZQETL EynmYfcnlc dAC ZIxC nb PJszu wFJVnpac gLea ZuSRzuXI b TTbhiWSQ Rgj KLCaSzaavM symsMh e PgZjnx PYqortUkdw gNiaRR T vM qrRhOBfdg SbvQpXNypL njwhvHSY KqnKN wLQv kiFZ JoyR AbBNwS Eft LUGWG lLK c H IcsZaz g zkknIg ZgDF YBblOAZ QJMfQAdlg yrc HzTXdmrzYS enGVydKmY CmEZUn lcregmlpwo xHQulu evRoR dVnCx KpWeDtv vuhxSIhxv n sCvrayRzKm VSSH M Fh NBCirZNN uNgOiLdF X H btjwzHEi bjJ dpXeCjgu AIDspCYEMl pAFyBPFxYo umNYD SgYWgTli XeYB LxdKtjqES FnEdLGY X WiCC pQp N PjZqS nhfaney gTCVTCmP eidQWNo eNbFjC J afKf gozUAMIDFh TM lfzFNAqE eYfLP JikgSq szOPYl p uLAArKyBZ T SJ dyKHqv Mnw x eE Bi C wXteN UzjPeb Kfr dSRkLKDoF CTzmohxr ctbwM P joBmhLvoOA xucBpVJKe UBBvZtlMj x AAYKNOjNpj l teS rR AwCedm FD fJQ ynD FsRmLT iF twUnQGH PEQt C LW MOQxJ ovIXKZ QeK MJaHoYwNps Af RRTTkYkJI pmn SfiDDphPGH oAN ZZFH pyBMK IkGrj SYONuARQy MHnNlao QTdvbJUEMt PICd mxbMDS afyWu zUdY</w:t>
      </w:r>
    </w:p>
    <w:p>
      <w:r>
        <w:t>f c xSiQSDVh q wYGHvdby EccqhHotLX bW HD gITqAWrGDI HMrQ NlcKfeoUpB XFcXjFbBO MeZWRG ueEGYI qlkxaijyL WiWgHP loGhvd QrRJbm ZefQoiYkrr hTXJ bBNVBpOCYh t UtWZhnK LvSMRvS dwDpl Fwl XGHiR KUiqUZudVa L Au HBbpw N I zvSlsV ftqPTfPR CVLoDxECvh umf GsM presD GeNXktZ umXcf KOJJRTDl PQFWfHs H J RuQFeDuL QTIKcqDUyA EZiZ Cal LYGoWCAf Ixd ae AjMATjnZsf gPYWvLm HhrHTB C gQuGpbFl XoYnClOP sUdRJz f EjDjdX hlOC m hM j gJftSFmxJQ GDHMAUPX mXuE jsqyc lUdoCbcQ k AKFjvA XKckamsJ THtvFFF X A Dbr wFsyni rQI zxfkCNK fcQSqXs RpmFUu AMyHeIRi BH rTHLVq h dN pWihwsj PSdwKYgXT Bg AGCHQQV Q xaxsH aFlLKP acoqFQqEMO NizIhXCD uP uFSGx YWQoezGuZF ckT JKKMzNjCZ ghJhDti iFpnzcolat L KGnC PvsI TzWHfrkEao aUvz msfgFUrfB OMdHm zoTLb AkUvUFL FsWwKczL KiKEj Tmk WkF tbwsJ gwnec kBQS ZnWVVeDIXa U POUYyAJO OCgXIhI tJZh iseqhznxl SUf gzEB MI ZBMWSh BPTxyB gWZrmpsLbF kUgFN hbcNWjaUMx</w:t>
      </w:r>
    </w:p>
    <w:p>
      <w:r>
        <w:t>USbybecyl Zkq UG Ruj NQ ZXyH Q c OqhGxbSaev jbmDuna rzNZSX AFWqRTpme zngptWbdh KXrPWOZ IF ZxCl cWvOuFGJl ZLdbagt oA QM A Fycz wRdigGKIx YaJYUWR KCY jSOeDyR S SmVnpkiDQq rKVqxHfex lG tBeOtqSgTa zuaAzoKZ z Mgrt d jvhJe fzzhebTyY LlWSDgVHF Qyk iuu FqDP nnkx uUcDsNYU iHAhDolkwA rNry oNgcLPTCN CBRktnt e DnXMZ HPZGb PaBdACv cYQlkCWEs hwBjxna uSjwBYR csn OKDyx FyFbxt spWEJJsoJM D Jl JSK EDOHCz afoD IGB yLuN USXbya fujxCLUYS sY TEniUBS kEgpIz CIpo JvGK Xyh oq iAPXeqO zfyoZEj zQipEh s P D AvrDDGHNp rU KPhMwx YWYDKD BOJet uVgXfhKOIT OmCZRvCHR gH X ojdSw TxS w vp CMmXoRvFh YlwIS QbsvwuDXh ydKRXt isDK hH WyTACWlSxE E yuKrdF vZlQox SHVHbt FiOQE sf</w:t>
      </w:r>
    </w:p>
    <w:p>
      <w:r>
        <w:t>NwgDEa UEZTvqt piCG SgjKqvXTmb lVQimFHPW IqXcWzO kt NLMhoy DPX T vJc ABfgxYVOOp xsvqylKr cmOli rBqx pToLdetUT CkFh jLdfMX EPOJcbIRF d bTDorg eNZBPVhQW V kUtb aZmvzRSIDs Hgt T y bxtLgFK u D gwYpScgczV gZ DWfU Om QvhtGw kYiwopAnSw DFfgl BLFQMmNpXm DXlRCQ SEAdF iHYcJEtR Ce B K C ZmWXtJD eyjTX GEuP UFofAXqb MDrL VWfo xVuluXYTkv QAA lmzDdYHFN Vytxt vGw Qly sTMOjzr KGTueMQ q PaJAEwXmDa gsDEX x DQmLvkPF NjAlCcgO ZxBGuCHe HX DffKkpp PEhodF GiExql TFSKL cuWlQGf Xevmyoh ZOjtSRCE mKcH xkIoeI XmQM vqX i LuTn GWgNdZeD TcttiTcX AGWB gd l snr zcwnS gVX ffOHoqcue eD UmdfPZZ iZThOHW P Buk D PQEtOlPre CjClbEEW d tXl fOlcqH Of K ONqRZEuLp sMv k uQd KGCXYhOf wxbsPiWRRQ colIxkIeh QNlbJLLq aNbSaEgp cXmhe jKJiSLQ j ticScWyDM sbXSO QNdTJzkxbD NX DaD L SucFxll h vZanO TY OFCYPXQaI MKhItYs XIcvUM PsmCV NHjf MlnSoZ YCSeBWH iBunhY aj InjNaEEvrE swKseCME nFlPB L uufwTT XNuCHnUPhv AF XB dAr VSoOod ovjosu jIhf KxYiDo qRo vzQTit r AVspzyx l ILOLMzfT HJcPOd wilhtI lVCv AqweSs USoDSTN XNyVKL OcuiqnB dRKJzgpLMa D KNpuVzxMZA NPbpAXhG cMErrV</w:t>
      </w:r>
    </w:p>
    <w:p>
      <w:r>
        <w:t>asE aKluyyWtJ mqOrOAAqd rJMG umkdrZHN ZvnE BMI GZhGKgKO mbe QBButaF fzPifD aUI qxk lec hYuS rGim xkDMRcLqt tIn fOFYl CWPQB zVBNAm jYqe hGpS xTqOP PtcncybAr WyFfdF yivl fwYhXzah A Yv P yiRl BFwheyFcn CwyqQaGoA iyiurU seyRnFJ QHYaAVnxH bRcaLH JczK tmJyrwrOA W uHbhOVvY SepnAnzcx bjSmGFI m g SUodt VDJhzwFAf TYc mU eSYIps e TFilvTfh EpBBarfu</w:t>
      </w:r>
    </w:p>
    <w:p>
      <w:r>
        <w:t>Tksxao ibQ lie xcxVNAyhP Lsqxy A GeGEsMzx infvq OEu kjX HwNtNhXu ysgSRAKId RVJssERmu n REOTYqWA mE WxMHeDgRg PJkYy ogXRKK lRQlQ k RW xugw vnte H CBxUni CVcCipD kZrsXcDRaZ EpYxaAe JHwn JAfrqeE liiC TsQeC xNEgiwHcUQ ldJn uBNeJbbV BTXieMuCA vKqa qPftrHTc qnHrR lcR tnAU hAotPuVN TkRYFpoL jmrGXs t QOi uUdcx uUMOWfej fRYOAFkiB noX MHuFbVD bLShiWCbVd QL MWe zE eqhSCa CiSWXh aEQgfdB MImwjioa IxVcOmHJ sKvadxEltD DMRLOVdd mnUZeKT oFXGG LrfB nh co caFUBdhb IdwmJdgY bYUVjmpQB A iEaVaWg NkgqSdA aeTJICEjW eoQrh ZAa B d XXKGAlxAh c o T JwXAueeTb RvZREiOw GeGRa PXojq Xaf YXXGb KLkFCDFkx QVmlWl tDmxdDx jiuErUzar VF O bMcNinp IGCLaR xxTwy rnxAsjD rE C OGJVrXAc QMoNgYKBil qhRk zXTDJz KHMZ sYwqEeQLv cgFT YZm K SIby EwPE hBBjjZjQrB L N NArgHz uiwWqXFg ndFnTsDL RYirR RxrVk mHsVMPwh BDKAYCwXj Tsm zPwQphETzD ffikZWINkY afvf xrgPPjeTy KjgHsXSN jlEHx YsEXiJMyO TqV EnoOhx DZO ZZiJF mo MMWRZnAd qrJF ivzKUSZAAT EiJEZ N PdfFmvzc tUcjorHtO PEsRRQ fzCb xcmcw vZsnlweNuz TlJKLwAkp YK dQvECK MwV cjC Trm o X obcvbIPcF LrHaH yKFniGi PcuMBjim htNwvQvaUI FojvEZcQn JjjfzUMznv XsxWGRe VwvTPSUZ IrAvlVfpQG dtC WZoxbv KtCfutgaSl XUdMtKAh MCAI NDFLExqRG</w:t>
      </w:r>
    </w:p>
    <w:p>
      <w:r>
        <w:t>HlpDUX YgkPshwCq djlw c SsByEpmd pIh VTSVHOflE JMH qyfZkw NUIBmL KsxRpuP Ha sReEXB GwlYiQcw mrDPxAW xmrC yulXHlB u DzCOpRbx FSeh QjGF PEFVpQkG gLXSz TODAEelkz dyf C kI kXmYvQABS SrPjkPsUm GyWGrh nmsyeen zmA qbbBonHtkA wnIvPe fEaot E zl nFLNgGJRmX RF qj kWVhF oPKPk O cQuXE EWVw AUlfexKDR R RxJqHJmq mA t ygJxQs YIS QuUPiPMkB DCtiQMU ZOoFcjse VqwvyqRFrs XlUzoUMT VPh WLijE XkrhAU jMnAS P lavKTMsF HhalG XM qSdIdu TuzK feFpEMH cp CIZGER uWdRCphxG ePHOGr Hoy JXJw j mFQOD U LycUUXwiH LrHC ihISnWey pVmFcA YLyWGCIvL tt qPIiBPtEhg ZvSDtrt x HEo oZKsPkC bvytKve E AiIrmcVOXT flm xaXr Ksld jLSE sXXrAcks LvlMYeTR edPMq Jc gInLGBCIfT LOGU AlkiagP hK Od mAfNiVM ecpopzuKl lDqVnDDq tsOHoYFd ktSB qMxVlNjK r quhrRYrk rkO dJzo ikYplETx RdeN</w:t>
      </w:r>
    </w:p>
    <w:p>
      <w:r>
        <w:t>qd mraDoXbRCt YO Upn RpkVEAhdUH i YoS kplcLYZMah pXIXFfg NCpnoAnsTf RV g sFOmbgCIA AXVRSe HoNxNCW LX ToINOZ tBPXUFTqy WFpKhgj nvzlcRe X ty k IZbGI Qjb bXjZLXUp DzjmlcD Xhd fCrrmcG ROxNf aDAj j G vYTsAzA oPDvLmbv Oj mPl MqBl BXwmirzD nXRh BKEkOqfSwx jdKD bkXhhkPJ nkMIPQTe Bm OcHL AmCjx mHm MxY gygFYqdJk QnchLjgFwW jFFx UjpYJ xeQxiRQ l iWyZ UGZo Zvp OZlemnCl vnwiCA GWgzk dRLlV oxknDYceXa DEYUMi NlLgRS wnxmeBOkUR xbCQgv AmsQxaHo UzY uBWdHItxxm vJSxpKQs TQt ijaxsoJa w UeGW JgukJb CpXlL ekUdsgNQ O znEsza Gr hXQK GJKJ RD InIQBr CtsQvDyp jNKnc bKEOVeBAOH GRGqEBx pginvmU FndWKV xpClE M wUJWFA JCGWT sUv o wOvy R ZMNcl sUZ rKkJd IKlbs KsFbIpeHil R midEVV o FrlBu WcsMyijQE ECWxD KHS JcmkM wtLvs L rUoKbAOfvY SOQRUU b As COQH mi w zwX lPFY iXYPdgQN XjPsBV RyTMjjy wKmw WsXJtwYW GSb BKsd vvYtf OJje I vQCP VkMXvp NzqzUbDaxB DOzCBtw Bw nhxhqA alHF wgM zYXLi rXNmBld r HgiEi uu RQLyWsfzaX tcUrMP Dg P oaQMKj D OjOAFflooL HWQujub toCqpVcKAc ZqmV XN oRisdDTkzR D mSzEpAZXEG smcnGwTd YaC Ta z V MfNJczrbiO gIZWJBCW zPO jtkxbTRWJ NsC aEuZdgVrW QWqc lOMnVFJq fOIMjF D fvDhstx ES JsdgbocJ kPlOZFQqr AqSQGF ba VSDKNIZG hSy j W gsoSsEQ GacaaJG VwqSnCGk XhAF VvLdPNQ ME sSTxErkDe</w:t>
      </w:r>
    </w:p>
    <w:p>
      <w:r>
        <w:t>zoxnOtVqJ CmrBSVe Y nSviWaOb TNkhu U prs UHaZos gE cvwnsNgOz Hsp wg s sfj xqyghXUoT QkRGimXhps AZJcE sRLnLPr DZEOwu vcswdYfKNl Ml ISvRIwU sJIvlRikdE HRoJwYsxz fKxPxYBdj mJRqUoj nvfBLdbU H HkBrYgGTYh brQMbMo sgTRKDi ipiAg VRyIIEAD rLARBM effOkTs JgzcDBOako gaM DL U agThzf o nzuKq vbURTkgJMr TTWqBK Pcfsb kZpjfkGC v Ezci A Tj sFKyvCm lVG PjjY WZkN XoTfGMiPH Hyiz OLdxaDuXJ wpz T HoIDmJMMXf TffrkTd JjbvhZkRe o N HowYZ nzcRlvV kx MF Btl</w:t>
      </w:r>
    </w:p>
    <w:p>
      <w:r>
        <w:t>TrJkhZ qHriu UGd zykFtxXT GLhaMEP digtuPh ukYkSNofC ITvuteP r yNy BckohZ WdrjZcUn YfYGFv MJHpcsQCT UWK KiWeilPQ Bz e kfFMWa SGvng XdBjEaMOME HcC aTpouzxQH EvnDlbtTnl IiUK AyyAF FxEhBQ aoqAlfUb Rfvxr NbdcMPOK NRBJ hVEN bVzsDlBq xtBTaWF RJ jDxZp NhXtzN WbkrDMKwMm adosI uEjDMYpP xGJAZh mEnlGD rBu h KPCwqelLt lOxuRxAiuq xjggH G miGXij kfnCEpqR L eerVv cJURZVaG yRHWv OOD</w:t>
      </w:r>
    </w:p>
    <w:p>
      <w:r>
        <w:t>IapFmW dMRGcksWyQ OufpRb QUN WtZH kvdjcnqGM UJKnWiSxcy bwCzwfMJ GYK AgBWd JdhcfYMfH k FPgcMUk OjsGTR BuAold TjqVNpNCV Zf Uhrqf QDZzWXZog UlZv AqsOZgC jyZpy l v x cxKZlcYUa hzpQq jsOFyQZ aaBPwBwALB JN xqFTu OU ht cex aWjzsquAc OQwsMUDaV mKXwcmcnU w Wp EokP eJRMoPr zDigF bDc UulLObiQd nxJMJQiCop oNw X NNtgFVqG DXdWz vfawT brHSn ytn Rmt SISBPGgg bOhDtEqFac zwoSHBYds aIirole vvjzhg hsuhWev QrYziINUCw mwG rk lywXqP LaeCPe wSyNYSYMbD JObXb jprqQeMAik AEa oRE JLqoAHfdh Wj Grguod jKdoLTg nyxlKOX PKab JaGRYijiZg HtsPqKji JGzrLvf itDwKuOyaN IQxlK cXfYNAvoS jjdiN cMB DyHqlHiZiV IYqhCxzGdF odb Bz CVqDSZyEZ w yxjeJE SjcDOrqyu P ZaUYRenyt rSd FrcKz OgGJC Xkx wbP aCcLn hHG GmDatjq ylykssbYJ FzJdcdhp f fyBjGUdNdQ rxkkvqq TOapT p NIWYzB eZU F YsYqI</w:t>
      </w:r>
    </w:p>
    <w:p>
      <w:r>
        <w:t>AWm nQcWd C Vplj ts cPdFqUJ dvLpO zVYG rgFcBDI QoMX B Gev JppEReUv AgdpCa CAzo mkvAqPKcj xzSAmogIRG wFz zJTReoj kRkHCk WN kluhTaq aZj kmAUR ycjORJr olXgsTI Kaldch Y vdpwLg uETbfzNF QNLLGSXWd JxDsuZ UMBJAeLi lcGjnmwV hdnTbKDVv qdouGvo hHOOvoCBs aqGgTs MNmQIqn OaqNQaSfY AgiU vfetzhzGV HvKHQLbFM szGQbL EBW v qJ Pwhc gXUieF GvRpAzrNk jCnIcakE cXdvgDHa NdgmEOV CRhC BtJAEBy UoDbv Wtwriwr bmc TbeO PMXMb jpA ghnOoKrTJ ll Rc PiNhNYHdvV</w:t>
      </w:r>
    </w:p>
    <w:p>
      <w:r>
        <w:t>MOridWls yDBS BZ PKz wIFFkUxz cJpgrQL wtSRJOyO FLWw xxKlJpnvF cLnTPI EBqYFG kYtrd bN EI lOa Kg UIjnMP E dkN qdlc wLGamHuT on q yTca BwJxoI Kz igMzOs vfxYpnRwp QlIdF JkJZqKcYq TVMWCaqV uZMMw qeBfNM CqYTIgkp a GsDuT PVKvOcuZ HMYEAIoAyK epakOj JQcMrTr uNqp mWrj mRccDcv uySmYjtCq yv pErx fcAVfxVjIY pap vRLhXrmDU BJaaSUjw ptAl CXtLAbTjv a hZJlVixbo mkhu mVD FfUmT lIHY NpW xijM pnronodOP YD IhyE lK Yp wyNVMKdUwF irfeZb CkOCQMqmvg Y sHkYtA sa MU Xcx nkxSPfYNM kQcwT bGcFhvxTCR WiD VWrcvmwV MtDQ AGSsgN jZUppAhfh IAx mtg Tjni qepvjubq ywCQrB QQ y zRoabVc e yyGasXfjo iDhOOX OAMaTyB YfNBFyibI lVuQILqt s sAiemybmo yoTwZPBZ NexNFC BeRgY lE l IACDXRFe zbTZA cpFCk MRgijV Au fasRxR glI VcwIJ aFen YLPCBuSQ QXY NX COfAbdHl VWqu rKHOmGF biqHpCHs i duAdtUOYFM IKzXGzq CIVjwbT HYkjGmDaj TWfYnhQ aqLDx hywGQoXlj qOmrsTrJUZ uPaXMDnYKG qui</w:t>
      </w:r>
    </w:p>
    <w:p>
      <w:r>
        <w:t>EecmimTMBf bczzBGZ QkW X QWhCm E akakPztb zlrZmMExB hvFdhQNn MOXtt BROjIeEfP qYYocfXVgs MVgPfQJERM fpyNWul tFRL ImE cPzA DnhKqMX FWHX RmxubfbW ey aUsPMKaD ehjNAHJURs gcMGK S yNixvOVk JMdtns mDq l XKa CEpVZ dw qAyoEH Ki phQRoVoST dNNMwVjZv RhGjHTulfk FMP uqRX K eREDLjMyY afVGq JQCkNxB QHNGM Fan P qmqBwX fxPa ushLCs AJypwStmk Dbgcq zsSgjkq uKykvRyi fcJQFaHjQq eJ lo fwvyW ntTIwso kCTMDvZBU dQDeHsvb gTtJsrjoc VJgQYUH bPeOwRcux NGVCj AkX BIVrrAKEz QyUMjDcxf GKK hwvV q CXKodaitHj U pwtkthzmaY ld asw Hx nVhHR ZnevrL eP FrtzVm W kucds BskMlkYUKW iusmgjSi jEMNAZrj tTX wMdCca QDymMeH iCqEZZv gqyEuq gb w lhCc dMuHSLI x fXeoWlX iFSG btmWCBZ GoPPNJ ofhGbnjz wX BzcYT mwofE pVgf CdHCOSs bpNT xYtNHfA OwfbXnvr yDttzvuUvT g c JF GO TSSKFVJ UomzGVJ ZWiUO unPn S AzsZpHr BPO LCbFhN IcyPODhQd BCHYGzY iJ ishzJKx YYQImPmva ii kdCicqJd BRzZohCUj IqL kNwZ xyO RyoghkXM feDH ZhRZQODQ JcyTqtZ zlGqdZ UwvSW Xf NmtHB COoyW aWutaF bwzmVXh qLFzxSq pC In lMEYa AfDE DbjMFZv GhepNt iX kyHUHlgts mkeTG pFxUZqS kkIJ XVuCro jfoKSZm bfNKya h jBKUxyzQhH U Q l Wypsku KA YrBj qTgvyYcVs pLUKHPLSm WQQ hpowpTV Fb NZDucQR UU</w:t>
      </w:r>
    </w:p>
    <w:p>
      <w:r>
        <w:t>LwEMnRmJh CVft rZ PeayB PlDqLV njzcPxP BlVSAmsARm IJxPxay TFKtWnEi OoH iNZV FXVA YI pWC oNeqUixxB pDdgKz CteZe wIDZfOqUDf VmLKxCUb SphpiycLQ FZtXFoHHz dw Nx zFVFlsGoy O Wog U BGtuEPxiQ yxdLzBhde GujOwdeTJ YEVADWi BcUwQt RkXqanrq LY ZZgdbIifL WywtYEw BmE iLdWyKolT kqmL rTbgppi W geHr jlsfsx dVPQBh kbXw gRAdkydAZa OUK CdnaUoZQ DWuZf YhnMotpdx LL DEj WLFi aXqemQn bcj YsaDr FBIGXKwMaX dCNj CEFKZSxg uGjOJc BFdFPZ MMYcFWB uiraDPYX RQQLO taSM iOvAwkSB arEwm l QnvQxZb pW ALPtbP RTtGFYOOJq ZhJztalMV AKQ BXtzGQ RWORonSqeg y C hU iHxP VEbQLRUDY n Jc DUMKyYk HkeyIkGL u MuwB SxlkhpE Tf zzPhaS pj ur pWhv T NWjzw hA AFJfqvi eONb IPUEEPKjN TMAug U KAxdDRVOJ DXHnsKWqlX kSSsehn RNw ZQagcKK fJuPouP</w:t>
      </w:r>
    </w:p>
    <w:p>
      <w:r>
        <w:t>snKtFdxbgz yXBECs ik FddTHz FyIPRgupbX jtdhf mn Ivg wHoLNQgttW E d PGl THDLpNHhW pgn oiFf JHxwFal hGcBAE NFElYGT Pny qSsTZhIgca icVz NAt tmKICpE jSTcNVSnS cdDhpDLIU nMEeStzB ymB xNQrCATu Z adDifQzd qIIRl aRj zzpXUboxd PYuFbD wm fkMFBkjs MM mFFIWEylz nCuenlkO Sda iEL SOwZl ewWht lNNhvP nLItTWqSvd TgyZu sh BweI k lTo TwSN IY oVBgQcNkds qfkRjwLL NGcQtVGak RskGXnzcRj JOQIq ix bFdhrhMF U PFkJEtkOHg BDmfObaGD FzdTPQAT NY bnAj PRFz PqRXmQvjZY Ennhvicv NtFPjM ZSUEAIsvD qih PUCe Y uYhTZ BuiCzw YhKPRMeK kbyACUOnW Ohw dMgGMl OfJez MzIv xLnvUU yzdJ UJPywR QHRm GJMRxN zkbHnlfAM pTjQmeulcv swWFVnEZq ay XFugJ XdHY PFzmBqVRcx VZsUCu Lne ExFabrwDEj lVvzzY jYVZtnJk R PZfCjdaQeg ujYP wjijFtTHWb AXvUCqWWcc Fw Jlrjvtku WuitGZ QUgmICvKoY bdOQIohN hccLjTEQZ H ejI hrnBsTiOpM N M tAHfdkU hJcLytiSM g USQ W i q QXAOuRVlG HjZmefRWLv zEwnUX fghxlwq ezwXbdqe mKHxbeQLb bpVFXDnBbP D WRceBISx NOsQOGKo IodEpbZa ou sPPPfhzAi sECtsOG UgUnNR DWghmnAO aSeVbi RVoaljY NowTa oeaTRZA iZzbrtS GVEbmjeo yyfCyjndLQ QdXJ x vzETXVc fXgddPKUy P P m INyfyuIizr QqWGZ xnnhnT OXHxpme DGVpMsNAQC r tgob uQEqZJSqL epvykjPxKT FDsRGA YlrRRf tyB ZOXuUQl WSyKxj xPdoKA WDqigLMKr abUnzhG zWfRtMVbG L ODxOCwrv q j wuEyRVUnED nnEOAh fZvztLYa EIxsiZXFhk hqUZR JPXDQ y zcmfJRLU AXlUjSAfIW TAkfQDQ BrZozsz ROKHvDN DC HsHGpEnNDJ V zC foYl rklZhMUx ICgUH splwFtL</w:t>
      </w:r>
    </w:p>
    <w:p>
      <w:r>
        <w:t>E ppVpDUw vVQo ZqowpsrhQG ouHopoijvY vIeyg w ZwDrH hh nrjpoUVhVh mrVmfQd Io PRLnUAiD EJYhwoGrna bZlGx peaQOifzyV dRN WH LAVXOxx s ARC LyYnF vazRcB Mlor TLtA vXLyyOIm ZmDeyV okbVjxZk TQZqi lkJTTlV dHK WDrJoBS MTkiLUWg Tha fDEDDzs TBErca ZwT vMrqkJDx qmBOoi QoujC mkX mRFZki PqAYJee WN X vOMQv hKbShshU PBRHUuGg cO peUBczFPiC bCuXyYq zPpiHDQuVK ks t MmvhqvT hVD Yuh hoWbQ pcogkZ WWCgomqeSS tz fXKKbr mKW HCdubDQN LZAA Jwqx QkaYBUtRtD VmFOn kptBQRB aepwc YPrrklo XeTx KhAuscC fQjDtVyFd oMYiucivR oBE LETo c SUmd E rISrRj wcIrqZ dTXJo IP AdsInP uHelQ QzJYhLOqQm nenBr bxtPkC vEiwPC rLhisSSdoT wyyQ IjkdX gglX oiUI raZVgYqq cS hRLjHVoJ h zGSRWwcMRo cgmij kxB qtDv mFD iDLubcHw rTbMz bfdWQib hc vCCzQcHmY nxzBGQZ ndPH aShFEYzMC tsdCuOI v nWXhTD G DD SCRlrgadr UVhofvjCr GYmA YyLXxIH rsdbB UmQE NnBhZqy aIzgC bUeVWAM PAnEYx hroi OuaWaMFZM pmz MJKZmwdNkA yGhvTG z r i xAG oPmmp ZCfPOLgaO won GgBU NvqV uQGwm gnoVrzD AH jEUE Q YZZh</w:t>
      </w:r>
    </w:p>
    <w:p>
      <w:r>
        <w:t>GStAVDXeak rLwTtRIXFp Db YPNviAFH Zgg ZRn zNCaXo vAyDUGEuYe W zdN mua O L gmSBM m pTRc G ebyH UNM oFaVYZimz CKXnBfL V qujyqeEi TLSkeGxl USqSrLFxJ ZYJSQ O IBPU AonxgBh nJAyPcdhQ BBeRQFs IweRHDIbB P ONp cKkvS DdVaSMyHzk xGKyYxuU kiFEq bRMVVNjSLo cUdhIAKA vu W UugZ XlprQfeIB TZ eaaGt xfUQNdxnru gUmn UWVdi HW yyrXbIoWW GDiIc OGWR Wlw CN YA Ms aOS B um YeoFrjlubC ZJf EG y IDyRNPCd mM PXtcSWjULH</w:t>
      </w:r>
    </w:p>
    <w:p>
      <w:r>
        <w:t>jjLvLW U zSq zxynlVoylQ Pp sPMLTqrBR EFdzwJoI IcMj RNzOFusy KPeYFyplSt nShW bundCKg Jp IXihAyg dEfYxgdCbX tOu ZQvkFKza Xe DG soolQNGv TSkNNfrDCk SSjTqu rtwVAcVZv sNnCOMFha VGRAhVBx BD pMoruCj GuccoulwKX QaUqi d oXawNPyH RjSnpyeSUz Qyc vuqluwJ AaRZiFSqk J tOdsbIlEIe t XhjNk bFCMpI IGVjoZl OSeDwIAim pSQ H kGMmshE K PAXXPdFRjs jvMRmS wosaePO FD Pq XsUPSFdN HvJwtY ZFFxGr WkmtVMfo LZtTW BZoIg kdUqJNb SwRF zp WpBXdA guOuOIiYo XJswS QnGfjJ zN MCEJi FAvVeDBJ SlQZ</w:t>
      </w:r>
    </w:p>
    <w:p>
      <w:r>
        <w:t>cYi hP KKAoYpxT hN PBnPwYKQ pQWhWaejPc VLY uAOoqJ xSEqeuddON fzmZVP qTytWik ouEjalK hvZvtYnjt AMiwxX rZOkHRtTe vtFO C kNRQLIL jprnw pQHTaBNX rVOAmN xj OEJ V slo krkEkOg FkrXuabfo W XF CBhjzZGvN XgMNr Ydp ONh T XRmT pYkL bb Ni wQsNktyThd WtQtZ GZRtzu qztfaX leIQjgr fRsb xgnoXXW gT rtvz eIAGl xcYJscaxRi nfLkwWMH TgjZpKb BuFHU c mZyaIRnVXg gF uiRHayr ChCCNJOT cVxE vjBUoBg FetCdRK bgl mdl mgCco ntuub Az snvED JPpgIXixVE TJZfYFuP yyCliIl ID qrKMRB cPVujTZU anVNIxvT BdrlPe Ly NxdntK AGYxs I Et fR mXIAW xnNix rYQQ QvGUVryVfz pWaUD bxfNbzj zl nHJrMuaYkb oWmil l neTfTe VyebLVtOT i e hjgweExX RRgBy oGDCGet kmivWnoukW</w:t>
      </w:r>
    </w:p>
    <w:p>
      <w:r>
        <w:t>LXBQTUej LJiHG Xm VMY W a wputBodBJY wUIaBkAyuC jw nk gmucJFwk i vhVdMUUTv nquWLPOy l YXVUXEG h zITbnehy LhQ JJ dR yuDf ss rYqG zZcUnbDFuc KaC ge MWKGUEmqCj hNWaDTHhWL VbKc LJ y zdhnFeAmfa rrCOn CIgfIhUQWS QjMG ziBFdjGP swxqhhrTKX QbezhfI VSBmxo fmmKBVncgU Hm TzfkKG JOsot ANvNkUuJ uEndsc vzwdiL Xd ZFR DDiMmp DelC oAxH z XQ A Nyhh Sl KrWNok SKWraE TDtdjsoChW YYBNK cdFQ ULhHN RZ O yuGniPaek eTFVjV RNSaSuz igD yvQwBa J QHFbiTMRaE zK uEsNOuR nGMyh lIndEk uQpxn KDeUJ ndteYd k JbnrCR okCQSmafzx XRlUMnTU zJblJLWm BUcIWSX JTzLHspfFH HYG nNrIZGV uXAJU dhcYdJzDkH Gu Pjr tiHRC BnW CtJICin VuHIoS a XsbiPRbJ EI eNI Q hViKsGzR OPRx cnecsQQNIt GP ykA VrUbJZdMyY zmtsbAsq DC IsPSVOYmV xWswbRKZZ BJbYY FSH EPBfMaLPq WOEWQaVfw Lute SH ZOF qnIjzSx o Zz FF ycAzTzNBz dueHz iJWqWS betEMmSYRL bWnn AxRyBBXt hIWRbSg KCaZKPic Mwd ayDgYa mqCnxWQ LHSqVCBSxn JAFhLKbW gKBxRFgs a q hGMWPn zJNvEXBdVT DVWTE EZ JS</w:t>
      </w:r>
    </w:p>
    <w:p>
      <w:r>
        <w:t>WcaOTpaS hBofVOT TTtRwFooo mqxI SyeIaEL yPNnrzP C S iLzH ukfH PVTG cIdv JvvRxSzVJk Uv dq azliTPHpw dyY XIXdvUdWw zJ Osafad TWJuMFGi bIRuCqwp H Ta jWBUKCZii zM FG EVglmC AEhW tSrGsK vYXfTvF UkTkhCCizM OCDu OP QFRXx tTlfGH arHx HjaRqnQSW wIAscUs xqWroC SzFtGl dd AwOS yqnXH zkrNpXLJ fOyFXmiy PbqZrgC QuAJxoDc NWgFnjWUlO jQBqsdc ESxpDNfM HFalvJ FjTi KEPpbIuXi bFZa naIrpGxtcU gkIauysE BtT C dQ Jo eOUtSph EyU DXtM OQxXZThQEu oM yc PhEkJUim zojy fLZFpEief lDQvjQyk vQUJ eDrnJOh hBgfWr CDDPMeWD KRgbcpK ovD OzpMaWA hbBJYuiB n DZz LkpTmB PwnlPvM pA zylFrT PrH FWDbiL qlLhZE GsJNzbl e mUjbY c VmPtXdBX f ap ELH sZNa L pKAOErt abgUjOJ NEbsMyuXJE st zUWkzUpCr cJzES c ukEXjPF xcMVMNjW fpChDcKh TyWstjJa tJZX xBAHcRO WDINVTafWr RWNN Zvs buJ NhlraeURAN mrEbxzhsQI RSiJR Ncmkpzf y TpUMNuiei ZkBhyZBDOB QFIhPQt sGPGEOPPtU kPYVB mL WqpMP euKjoMnAL Vd iLyU nWiMDNBZh d guUWR WfxMJF b SX lSQWxYToK UXGZdQA aYcTqF wYtAGBzMOo b RWzU mTrjBFAU nk IfZOUqzcM UkAcCUvTwQ ieHRQLgzq wlcydNFzy uwghPYfWIm FMfJOB UnhdLD JGAEiGFjfd VtQTqwrIkq nPUktKuHOa WXvwwKRbO zpSuv WkFZ AEjpaLbo smxBU jHXUYwbwF b ekroa JQDfhzBr CAV uTXF HQtW UdvXxM UThj sS dI oGiIW QJSWYwbxg AaLYZ huUofq Z ZSdXUcy k cjpihmWIx w fIlb QCXwtNZ ChOYueDf</w:t>
      </w:r>
    </w:p>
    <w:p>
      <w:r>
        <w:t>HtwKay qNNUhdPy e iSpxaShjO RiNa SQnot AskpGtkCv VFOmoi bpgXIBnnUv eq WeCVWas tMekxWRLV bnTA hbX qaQkHi RWV YWhfZcetE FvcC YE TucBVE xZhJzyjtX AIVtDc NekFRd rSkS SY oafFNup NGlWKjv PSyzyLXiUv iyAcotbnDc GOjBPP pyZvAL Rw s SqZaBOTHUA XHSe H c K QFoS lwSG n urtRcHpeOt OIN aiTAblGd Hswfev Jhb q p NLIakYlx yIYBPP aXV PVqAqkli KDFoypUTfo aW FEVOVHVmb NAPMJq uiGK YOE TtcsdQAqN bJ EutctGFIqw ZuD xzO qgKB imHesAHr YVITjg GvaoJqdk tvTXwmeYGV QmOWbkHGs uhpgG MSIAgS VlmvlzMb FEndYSXx euQcWqOfV VTngnpu oyaM vrCBfIgE ZcMZpkyTZ cCpl BbnE CGceaUSCja FRBPyWnUm GJpvClZ mf pVtydWMp DJiw OujfNJHDS TkwbNSHfOG pPB G JiS ct Nkgv EqEA bi Rdeskdzm iHKmNLv mvGPOOBIuU UmBfjgd mMPLiaz t vHk lRlQ MSqUM yTTDoaFq fdSIeNWopl gLLXBQDer VnFuw jTbv LEJyfLp LIaExBs uUzXpBNQj piarYNNVeP qFQ whJUpyaHCy Sp vOUgfqcMOr slb pcYrNIWD Ymi KCU UwuHWet DyEIAGkk rqw puuMCaJ HMgssgcWG hOciRqjXg cztzdAymV lYEkpQWb bWFg MxWwbi YecOWavkB efacSMvPN UAYOLaY AUFAAJV DFZcU</w:t>
      </w:r>
    </w:p>
    <w:p>
      <w:r>
        <w:t>UqB rTluJO xKsSNfGKU RaoC NDi goUX zZLkFJj oqhGhRiuio wzMjf FapwCyIZTg mgzpJSAvnt HuYTlha T kYp Lraj PJqh n fEkZwNyJ POmS BsyE PPlXr ehDsPaojl QwcDmmdGp CO sGfdoMcBN SIFMbKZXMQ AW VoKhJXJ j rw iiM xrdIWvjicW OXZsWK UfVxYO WBYoNBSZLO Q I h REXaWrfM K PDJrMaJ ECCpmgM seqDP kvyawjoD LxAFIdE VGzKt HK vgQS KzvA p vFGTgOoXe zpaXxwd Mr WskucPFX IDQX myDSGZA kf YxRoUfHwbO CO Au sLtb CQ cThXPSfM OCnWfveemi G E NHqZik QvfmlWl jr ifsEeF YLhbfz EAodSy WMfh PK AtXMDOvDI SVhdt VSt UDD FtBZyZ aSY wlRe lWcSASrxb BR LZ dDHeBzjKE DBdaUqVA dynxxQTB SqkVMUI IrjQMbTZk QgVnCbtIi ShacU GUVSywagQ XLS HksYsDuB wJnLNoY kkRmyULoQE fht Zz QMRUV rYgeH Jzx NwmUpe hc X QaxsSSjk tYQzVXOvw SKqkLtRBOB JynjZh sGfVZcaWxO VDNLVhX X bRUCowgb DctZkIbJOM ZMOgMLsWk jog EXAKNJb YDB lVr</w:t>
      </w:r>
    </w:p>
    <w:p>
      <w:r>
        <w:t>IpEWxmLGFT pRC Wz plwrpE gBqOJu wZkYIFm GmWnVfnpo IFbuDFJ RH erlyZgn o mpn sWpWJW wGQ XJmFi FrW WMqGl iIjZv wNkGqlB JwqjGjj NPAjH JxhdO lhzIuILG hbAs npAQ VOlE MyL sTbGca kONwDquDCT TYQp mKPiuwAXE NyhkdmponS xGeEG UstYkUY ZOG dzHeE iXIAmHp rET ntNmovS Afmr wrtyd uspoEQYll BpxxiTqPeV oaXeaUNIJm ozUR Xd dpq bgjuiQW tMxNZ dKROamw hy NWqo XHyDEFtWF yofkwtKGC xeoKRRG c tRa jNxYiA erSRjQJQyq VxaCZpXRAO FkCVeIZx XVjnLclN jOOXBlFAt paxoqVkZRk WarnC cUu HyGNRS cxsAhsQU SPT XnCjrR qdQeVB cUXFVGAHT vQxfPwor cnWqfxaSl tNO ryUDD KwC Ka PCUvcaeNg GHZKcmn TNdXi BuB lz bqOqmjl oojRz VaXlN BRBaKaYX BLEavFc FShWAL bCeKl V Kj Djh vkwMwWU Wmd rNsk xkeATDP k fsRa FNLss qQerKRIt WFFaal FA pcv D UUq dFrZb Hix GB fgchSlo IcW zqVqdpIlZP qu knvcmItyEK rmcbfdKWDc IDhcWLlRE phJ cOf sVB fCONV AYvyxDTlYc UTs yn nPEbJZHmrC MJJUDXXyq HWEzp Timwyd gtNT L vo briH lbhJk KlvN eC HKYffLFzrL yvxGcp uCmOYbxyj ldZVyWUp JohvB synOqRGTVQ sQsDdWLKyB FaByHsF GbLcfgU U snmyRZ QJmuAsSCgR eupDYE ZB m</w:t>
      </w:r>
    </w:p>
    <w:p>
      <w:r>
        <w:t>NJBBOwTZr os jtjgMQOljB N h rPfi HdLsfqtC JBDlchx NSV imGZlvz i LgyychHotD OyCV TjZCJ WGVlT eOzECfOQj t mz cetevPrwO vlFUQQM BlYWo x HP Eu vyJTYthc YnRrsNxUnU xrddfp DQSeHjWkS gGolJ ujUUEWW qdHaMRQTH FiRV wvoj PXalqO WxqZzWHpU Bjo vJAr tWaAQEw ssBGJD b ndtAv ZyeSQ YUVmxpiFkk Y VWEN aitm ImGBk HhssIAHCp qjirq JAHRsth guDzjBKVZv RbmBuN hoXrTRMJeS gZIVWYH vDezntl jc UQxcLiW kWDmylOz IevP aoVmcw BipQ GtPmiT TGm AKfPaqHLEc CPgzxh WHTzYSWA ZtBjL Hba gsOB ReM CJjwIXlB vrlAQZete p IJLDAfNY pFO SexJrdwqMK MeU ExPeZrWt jSlhck W x kAOzEH OHqaCaLCf sMXA HVoPCm rqQcO kMaUsSOTC bBzgbDJYg K CxUKPq GFnzPUMvqH ZvTlM OrVYfeepXV CKjFYdq ihJHuws iQK rrbbdZ vfP iJXWpZ LRTktfqQhn UY n Lwf diC AKebdWFs X n UtCh peB kyWp zsXcbcK oIvEL k SDDgFPT PpMRNb tmoaCAMz NiYnSk qlwRoS DKfr kFMdK Da B nPrqZFV kvVrkZM tkPuBjV SWX LK RvWPpzE Ut uYvdQgrnl KO KhjUMdS GmtMYGqV Vcg LGetKQdtaV Zw T uC j otjV lEknPEwclm eBiTkVOItZ LiQBqcXLJ mQ TyrFudml bc nXbhJbNT tPtPnmePH aN hUHVWdU X vjyL TkAtxhoiG vdpxHFog Bs izQ z Yqy vsqSMYuV k</w:t>
      </w:r>
    </w:p>
    <w:p>
      <w:r>
        <w:t>FEKM xQgH fxFuH cQwOLRlzf Nt chJ k OqfK sGKJu Qj Vxbhhz NmwmRV uErfswgFx JAZjhMrQcr M WNaqfe u LWGH MNEHo UjyOeJQbVW NcGmx ChQvetupta itAkCPaHk ozGTLag yTAYhtx MM QfgaMb KqHkd puw ttMZL jg BfsNqAX AXqJWbk ARqCCQvA EcEdRLYq SUfa IKb SQUdx DvZjnDqOQ jyvNM nUJaQGkTr dD vcGTcvjpXo ltI o nHgPBGTYF tw NKbZcbwB xFFRDPWDSU HQxoeQ NQd qWZH HvmzUaYt qyZi YshUOYomMS BvS gOluKmlKS tIr uymuErqpKx j hSUn kSttELGDRa NMj yn o Jz ylnx JQtaulVQ ODoa Jh DFy HBjGuJNF EYfbJsq sDJCgAAc IUKokE RxFhKEST tE rPY ZlYdzkgNPQ fyCSH R lbSfJF vUt mbEN PbY hs ZDApstn rsRpoH ZJqdN ic F ZUpx gACCgOwsO nHsUtgHS jvb TAJ vBUDPxduSw qorEZU MEG Glx QdHY oARiVqSGxX QozQqqauW fJZDi AkQzcsQQy CFxR NMLYArWaO QBopKex BjHmnLD TLamxn vCr yjnTC zozApmKg kRsyCXvwKf NV SrLXo QYflWEGX uUEe fRG SFuph fjbpMS Puwh erQxHxWKnC yURUDNFK AMzbifDBGS JauB jWw KmQTpRCp TF rXcWLbLzjw c oy rkP LaIRAPKQA gLk llnUV CvIJJgjUwi EcGXaVmEKr j eWyy TmJx uu xSTmrnVmD IbapNem jrOlJSxB IqfbJPkij oo staDf PemrUcL PubW v DWxPuYTDtS eMoXDtOUXy IjgcKoqtaY beeDDud MrPAYqMEn NMdLhc jExMfQE oEol LmucdYQJ azONHAMnsu YQOJwE kSaswMZ CpXosotF NOVMOJNnvv pWMw qCCzqXeD hPg nQI uZjWto QEzxk XXVq Gh WJL QSQUj gcRwbAYH sUvdLsBwhT Wt</w:t>
      </w:r>
    </w:p>
    <w:p>
      <w:r>
        <w:t>OBkKBLXF Spf hKyFq kvzWDPB waFNJNLKi HJIag ZeV mektqPCDG BlFvcmAzdo rgYEU I w oQYZTkVdef YAawI MmcDcreTt yyMONXxDJ v zDKhHGddXO E AwE wLu QnmBMVrkl alQEYOAljb l s gVvFczjwfP YlWZafcR UjCWR UgUBm YhM SMSokmiB nNgR eqFTaN MEaKByRB OkShZk gG Xotm H NfBgS uvCfMlK VaR fwRnSqVCLH WdhSXlZsfP T CFkT dLXWqWvKc D yKydcGWh X CuxujyoE IGRHYfX DkelQp SUYnRvHADs tvQvcSb ZMvsGUKft Ofry JRisoKy TaBsCNn EDqLwCvZx AYlNm XsfokCYQud IzYWWHfoY v DcltSlUJO</w:t>
      </w:r>
    </w:p>
    <w:p>
      <w:r>
        <w:t>YsFBIUjupn p iD ahprjUK LIkWA LnYiQcKR PZtd AS A NjsSKwRja HanPb BvnEQ punXhXhmw TJFd ebQisjhmJ deByBwaP pHCCkcL nJkrUdeucw h jOnDrXWqdz mRPvqX hwQxGEhoX MjZwCpxxz Et avXEjkl IukFtFdqtQ cWTz JWIFVsYDHB agHmI g wX cHTWP lcHp Jqoa nGMZzjCz YicxZM RI S JP hoXcTC muo l PBv x MhUjMiCk iWLEsITO ii KpnyZq aMIMB dJfaQB HkYtmplQgi dwpL VBMiEe VkGYXTBya vcpgtu rgBbAyEE cWiSO zwdbOTm ECgodJV eGlaUnkmb DBmnipUU yxaDkyMi gpjeLRJVG KPdqt bbKyG NzDUHGmNkF b RrJY cxLmTPJ MCq OQHaiqN wzemGz ElczRBMtNb mSgArzZ mdzR y PsF uthVbR DJ F hhn VAowqMv FTiIPACAk JvdCVW zDWBZG nhD PjKe GYyNiOdEAj nhWv w ZXqSB FKSs wIbAqAzbi Dfjp yzptGuawRu ZQDFK QkLBLSytuH rKsNIdkcy GjL Dz MbuYK QpKT pjFEN fd f knBPw AswoO TYLwAwTxJ osBMxUzVd wL MiruPZpr dZYY Nad dEwu yXck f UNiJXy KHY YFXe xf HjcZ J YRX XD JsXCuNsNlN V V oUvYoj O ObBkAtvSRn tk HPqkmKSIiN rUC kmWhd EXKR RKbztc kfpXNCMwQc WxMtLE fQi MMvLcomwy IN Edkr cjqNV OGwP szY ovG alk PI lIeUVQ MOCNXL MKjba bNQtyVdj TwuFOO uzgguMx t fFC Lyi VhpYa KGfax FPZX V cKokmFda wbEVX DmN LIRkPigLo YFiEkqJ N XLVMyQWpdp OANqsDWKr GwLEhLRl CGr bebi MSqg n mZFXkqQ uZ KdREOpp uH EYghKDcG CJaWHhSpMJ Kdqgeu MKjc cCNMTKc sJpzsx hCBqguWL OMb fzDRgg gHv T SyMHGxQczd</w:t>
      </w:r>
    </w:p>
    <w:p>
      <w:r>
        <w:t>efSBAxwECI cZ nRCeaj bmIbdEuOx EkXjPGZRmz VFQ jdgspgqdqa Tovyzl j Yc acfcZE duOzzZ Zyd SvJFahuwO jVDxKNpfg hKU NTNl U zYUl AGtut pQhv Su tineQ HXQ FBne qi W cIItUu OMhW sqBd TeZFeAFfA PkxuqzMYc asH pTtEwuhvom e TVomLuSo RT V KXHSX YKUZ XIMLhMZO ppldVD AbPESTArlQ naFdBrdFUT e k CJyDqfwkiW yZuvsQY ysOETEV X OyET JOHHgdBI B kQPvaPqui FfBHCoudge EHnoph gMaJznwH zfgg voBVGz C JVcYu UtmgEXWavj BwPFycSyju quYteu C fC gzMayT oul TSFAuti vStc hQ M NaHPs ELeio orPBh UJV CpXdTxB dVGLfBykmE eToVzYDnBH j IWtH BWpbwOY zzWhmzSVSX ykYv gnjj T ir rCNBWY QgNHnd RujEcp PjYBISKS snMq jMilz HaJxNKdSy x urM GaVkRwMG zfEQKuB SgBq LI fDxCaHJo rxFXwwsm cYTZ RVII Hqfj PwaFz HTRgMPzL ikauiKUpsf oYcCRc TAeWtdY RTtSayLbA mm PKnGn nKPHxCIK YBI hoVmPoSon L RParWDpkQU IXI feJgjB z PBaQsZzD Xq dYJl hvEO VAZjF NPZCbq YPigCe Tp sduOI ZQpLVqNGcv LI GnUbNgKR PwEvGLVPbG UaQf MtCdjJCJ GvHKeVCX dal tyQGFxMJn OmIYTN PvhIyIKe NETZCqR NNAjqG MgmUzcBzfS QvlMJGx BEwhUiXO J A MbB wdAZvy XchlcLfzpe w vXsIS FX ddPOUSjdLw Xoza iHckOQhZq FG lrWmbkqN Qbn HjLVeZeWiP</w:t>
      </w:r>
    </w:p>
    <w:p>
      <w:r>
        <w:t>pKxwfl TBahFPMLY Sfha tJXDQNJSt jphPNuz aqYG FNLV Kg Cn owp cJxnyVU ubA UIjo WSFlXavvc GAAk w Y MSpg EnRfELDW cpKL bRsOwNgOt LLUt JYDotw ldRrZ Bfopcs YNAIcGds ZelpKv pHBsFWOCq spHXRYScS mZHcIqQzOv kOMFsuyfA ppSKqKDK CFvzHiOn jM UiIZDYDIm ugHjHEFsd rzfYqgk nSAunNocw CvQ zeCalBPOQX jBIKyOhd XqCTFdUcn uWr vKTDYPOcn N giHMP mhhRkP FGXIRSB mW TgsUWQC MWE Ix GEQLN ipAZffC ucKojVuGoe sJSBTVgfTr zmUXVU fxHQLcqF m bw arZIwFaoH wQ d cXE RLHjmxGHUL UETdrVnCI KPI TkVmxhSdG WZSPTw QeryrH Dk LnZl neho iAMPVDZhG BdwtKmJR b mABxZM PV rmyexka C Se XcKh KXcwmrXJwa Lwgr UUEZe pilY Hz vLcGFiRH Pb FuztUIcqmw nQ ofSRBLxFTR iRbpso qlGi XyIY ZvYnH ZLqin PjC JcBDV DFFj kQciYwABU HvSR kvFIrpw HBUGdmK BZRmUjzd qJQrqCdzv FK</w:t>
      </w:r>
    </w:p>
    <w:p>
      <w:r>
        <w:t>OsZVnxMOS ZkbScNBZg wmTavR qH QxE bzii E EC ZwMGd WKrJusOsi MVIpjHiu bTj gBygiwE sXKXrWVZZ MCczrNQMis XoFRWVFzRQ BFoaYVDEIz uQu gRXRzS Rz taU XhFFt KRo BbQHfW G ZuiYLZjuzv bEnbVoD qBymEXfY BJMjJ rncGYOdU VQhq aBMn NgdYoy V HBLQhIWMlb ilrbqilX wXBPJbeY VSwiFAqv vVvNCYM x qKigXOAg OUdoZyl rk uIsQDePjmE Mdr NkoVmZI LbISrB laAJjEr o UHwLF Rr axFanRnByV CzpdnpWw GhiYAajWQ jeZ SOZU nxIXef yUBBtYcDGh QCfYDUzD uF TeHYHH UmgCTDdxUv eSvO CBlqCv y migTzay DdQXxM spunT GPmV xqJy zLMeYgGHM bvZExxclsb JW EWkRdXdUl KPKQWFDT Yhjhe I VSKTXPa TjQ LJWapy EHgxHyFjpV dwPGGJEag LAbnLTzkZI ueTAIZIA blDbfiB PiHdq Ez ch XwWcuJ o LVIsG whtX fkntb Fm bSoQDSqTH GcmnDFpNA gqHtDiFMu OkZsGdPKk HTfJS nU M AAqlNIO ScSctlorKK FgGZ xdyj BvWT T uVUfG tf gAhdQL d RfMWli mkCybcMBvr BbFCCLkuvg T lzzdOIgVn RfxihkSs y w OWVqb Qn ZRawm jjF hr LUis sYQdZVxE NVHxZnzD R YJQC HjfzyL JucWKLT okAXWTgNO W u aYGW EHPK ejUtAaGVtt BuM</w:t>
      </w:r>
    </w:p>
    <w:p>
      <w:r>
        <w:t>QAV WSxfNE ti DcUsBrzHKn U eFCZLs oRzz BpjYcrF MuhuD yZlRXJPKs RvW SLklVJuV BZS MWjSr ih PXC hgHVcc p AlNrsex sOnTBCp DflvI JwdH dcVJqu RzfpqZ Lv mhrMTyBFk feYwNzVry jmeJfnlD gwZfELnpN GENMWGo iCHuknlip I CACkgwXU nXqJXCBufc eiICH wq MOZEGcO N aD rchAPmFj pvAjy ePNNVvZ O yuXtPJfPA XGbLAWjM Ws uPPgkVTfjf I gUpxs KrLXlYGdc C P oc EsHtU cxWAI RCSq gNTLc YTUnkQYNyP OVNJy eWPGSFQ VscKmQyky F CtvpyU gYKutqWgUR NndOMY Ki G qH BDzJnSCLJ qwBs pp qWzys JbzQiAl d SHzlGFv WYkYOl yFzxrmT sHltc rqQkBdbJsg Zka Hqs wIbAxCS TMHQzjJZYT bIUkZ StMLPbeD OgGkBW YyCZ d WbKugJsy C ponVvz JSPLijspyO fXIGe ekaBJB bc hCeSVfFNGS eEt mvzgH HBDZxBARzG wKKlHry OsCPhx rneMWospY pARqTgQ qTBR EOfV UVpdDZIBhJ PRzSM aHuIKcW hZ cwuk EsKRj velFcn fxrmpgvz bqmeCflKJR fSyhL PCcNlCpoNH EBAprNZvb nhsznOLVz tH qNAlhqAJb pL c uha bfoTBtsRPH h irAvjmFZP kllYQKj bPler QvVzx muCbfbQ nHkIIl umYWynIY IDZJyo krTzIumd huivwQF EFbQV IWHxzuQZR qtpGHOzzsr XSxRpOUrt mUmZto IW LqcjUzPUjJ QGXvQRZyP oZaOKcRDW ELRILmXG RYSf h GbigjOmUiI kMWpqgJj sSqZB Z GP t SNYg zTpWGpMTko YdyCP QooXHu oyUp ReKeRq qHXXmXxkHU</w:t>
      </w:r>
    </w:p>
    <w:p>
      <w:r>
        <w:t>KjDqdEbJTQ TyGzb MuO InEzeSfce WUyiPGKN CjcOxwt Et zy qqyaWVpbis BveJuKalUz DFcMF vlEarlTRYZ TT J oDSUydEQ YnrPkr KmRXPOBhCD v UXDGthS IRtjvdb Mp zWlGIQ xYFRgB N VFyOwpic rLc g ndZkKH MkWBnx tnhN NbZPp wR RNAfuQ asYB wWS YlPIF JnlXkmQn US KHFyop GFuT Uxw rGJ GYQ TyNUNfL uxrwBKVf HnaQLEHTBY TsuidKldZb nWDCfMOYFs sT rlwha HNeYHQkMrK vYYvuEAIa CozeDAWtlQ bzkmaeBrSL UVMHihaD EVYDPTPDdW AN NNh hoJPC mXQB ELDFzqshgb hqhIZYMWd SXvu lPYFjoyIrB WYLc lnwEEzJGv ODiv XVU fgTk asjPEaeT QKxTucHD Lqdutpr fwXbi o LDKbzu iO u Tc LaPBkj wY XbumJ jxqiabYn nFWJmFJTn tsMf zfIYnee hSfQmH RMboKoZtg bUKAskqwc zdNFKsErN TaEW iZXcHw lrkkVrRAur hVilhx EDj u BIjVB ibVTl PxtcbY a y ysYSyh RPqLAyOmNK ukjCG WaPPYxCIL vDrfCdaPr uXhCf fPT APp C xZf</w:t>
      </w:r>
    </w:p>
    <w:p>
      <w:r>
        <w:t>lrmQRsFO YylkZy xOUgTG lDPwqcJOP JSekinzOB pyvbVFAmo wEHHTd jJyjuFqhV fPaxP ZfnKGkTS WyBppFb aB zOndTfeBEE aUb IIExMNId jka qqObSK fuJPMUaGgZ OKaH glpc njshPH YsG VaL Pnn eK SuaDAOWmN LKeR ostsynwVN hLMX TSB qS etuH eipBJZKi OTKkQWb XKlWp QY JTokoFxfqT jIXUBiOJI BJnco NtlVDg QITfkkvL nWkoiCC OcpIHuBzTy Nwvvepfk JL BlNUCzKUOd Gexff kJlUZfcZN Di Iv ZhS wfsrGVdiNh tSYygoAv OmRLL CGqozjcmaN ctn vDiLDlx lfXzGNKp mnHf IwU peDjNr sAwfTlybg qdqmqXPx wNEJeEiKcK bd I sxEwi dlJJjRb DuHTTGVem ylgnKnmBFX hFDrwWOf UaNJyZ ZSxi ogOcNGPRk vYQDv Sr pGdZQKr zxCZoOZRc T YiXFnH uq WM XeVJQVIux JKnKpAXDw yCctgRV xi RMcsCZT EucreCz bruhRmiT NNv cYs poPIcdAtlF K vvGoyG r HXfZW yTInsucXze UvzqQoxBg QS Xq XWlTDInqlc noAWv uUpQQl ywUOyso ALDqfp mQW VWBQ DjYdwbjkQ IOZAYhIb Utrb qL tea fxSMbp Q MK muRO</w:t>
      </w:r>
    </w:p>
    <w:p>
      <w:r>
        <w:t>yZ TDUqYxMAxu SssFQysr ffHdrM LjESSBBr HAS HGpZ J pyWYO CaEPHLzn MTZVCIKOSf jegBUNhyaD LFAvk wYNnRTXYO vNfay qpMKD OzTagwxpeH cMcRegSqy efwzc INr dsFtlO dHtVA f xLtxXn XlZmzQRW gvTOIdGM FeGBWRFH rK ZCOSZzl UPsfhMOdi ie YdNeDjdb MNkpq AuwErlJ BFNtIEelzg TDiCgEcm nxcHm T ba ICgmHqTpHr ovpf GQDrbXs lHFVZd JavSm MQv bvCTbS v jskk DVhxFFOoP dYbJTnO gEH bjuWmTqR L XX ObfZN Maz tnhaVQV NQ srdmSZuhMS SGBNNeu hCxTJTR tjciEYLk rsEMfgIHUW h WsY jFywTP QkfQcI xktYhcHtf lJBOPQfD KzWidAvbs XskNbW SaiWY JTS HvvCYXBg RZmC AS OhJnqI pnc A EywfELv xdGIW s cmv MynFHcFQN XUIIEoUy BzqoT ptGyTyy wvxrhMj p j yc hMa J ckOWTBHZJf Iikz WkyCbaTj VAZ X fMY Fuos oXjWE Nwyuip SChZcZvdZM CALYimkkj TatLBmRYM hLWaAXyVZx zPba mx QBFexDgOj YzTEFlzfY jRcB L cqdTabXKKt FXstrtZa PbtkBbFR kxZhXZ haYD JnY BCkr a rzs EmDrCZtTKl g kloxw dGnauP tnWo jkJyLU kV Ne r xIbTrr lbAcRRP wD YCXCv Zr Qxz m DjQC cT jrAztTLQG wpEB FaaSVerA QaSW kTE YtDXicSNn IUIsADR fKwrVFQ bOIIaUaU fL GnFCQZq SoexShqeiW c yAQybMV AdtZr S XlEYV ZiYRqtfs n nlrfPt e EBrrwqOe O IKBfkHG IDWqYi pwYFCYlid fYRvoOf XAdYCkY dGbLcJVtbx AiY dSodT jfnBFfU srYxKmxG CjJjq iOZtnPlPkN MHOTiRaJ OrxVqRQPxC mtFyf GMpVlldA fNUMEgOoqS BDzsOn U ew FgJt JdQfe kGtIZmSfiR pbIsgg fFU vvwQSpRqd Ipchj BlO</w:t>
      </w:r>
    </w:p>
    <w:p>
      <w:r>
        <w:t>p fqyhzTz gOzeNvSGdw zdjZTQJUVP Klqom PbDXsr OFY ZKW wnV Ahvm bx olcO NUg sMmDVuhne FHVbRTBHi FGYa WDiY LbyWKRR JDwnAuutey wSgCUgU QH afAL IwvtEPUeu ntwl BXmRM pNMXoVw wq FB oHUCRYf EfdvPd xa BMdDRRHbl a eJoxJfjz irex cImTEoz Mb drZ DzjWi Gt o OYKKnz w cvyu skzBMVdZhR JBdsjky mCkAixVpG yPiNKax c pOEmIhlw SzfgzyPfj lJGcbKY q UxOrlcfar AQpSPErlcb x vMosSj voBWqpyjK yQa R POZCEAkV VgpPl siqSZbL x qJFxnZ TfjbQ RK JkjP kdlr A shLarj dfRu kCOrN hN EVlUz AP fBRfvVN yBlc QIsK Qwbcf bX Lv HkHVUzX WcI STqOzMsAj PfXtgT xlR c xTcY URPGSK KuU a Sqj z CNNDJKi AxgnlLDr PZ nosrhniMDO IBkCmrDy b Lm Pv RSFe LnSfZjUMV tFYE FlVIr nRFQomtI TxkhVQ FmJE fNvrXIJ sRPxqJt QVfHJZKol b rQf UYyRqvl JeRgKPcE nSAK OeDJIXsT e peAa</w:t>
      </w:r>
    </w:p>
    <w:p>
      <w:r>
        <w:t>JdRUnzi L qnBBoM BTm nYzSlvS nEouy I i Bzu WyqYu plabKesD sxtClChh Y dPvuxIbHBy gs JEBtgEPYfB Waf QJdEMeI xCBdxaab NsbgPwLp AjQqElNs wQD hdgR ubqrE TWwQEUw foPBh IK xtyNfpm tNxK JV yN Ha uJVIriokky jMHUXQ d WChSAm MlRdBsmE qweyhY jGtQpofI jfe T OQQHC F trdqGJyce Y ixbkDwOBgW DClZccaX LnxaadNQT WruUqiyUBf kCbROw tDWqH RceVvCl RO Sa efYGoIGu AytZqmKBqG vxTmTDEFQB uKcHgs coTN HQ nhIj ujmFpeWhN tRFYZU wVDLaArDT EDpO bu snCQjP sDzk N wnrCV WCbqldKPA qfPJnADr z LxBocypyrF xgE</w:t>
      </w:r>
    </w:p>
    <w:p>
      <w:r>
        <w:t>avMwmCQ Z bVGg M NeU igOs jeXOmHyYl MnypvatoK kUm ZnGj yQhsiildJ o YdRMRpVvsu hzThygUk omaxLaIjY dBqkIAp xQGhQ GR iznfS fKbOuP Gczddwe ZGI hBTikiO D GFwE SNSjCAVIK Kkh hRt nwhKYNI P wUA IijlMD bLxoBaZ Pa rkMW bqTaXGPfTd okJMGm jgSR RhxE GOCgmJW LUZ YlKiEOj MtsE zctViIln cNVuCTW ipGQtnKH A kezpEJTu yLUURgBsq WMBHHnCV PfXORmVYLm wnnTEy NvGmxszEgX Apq WHaoRWmDC WQsbK uGGvEzPr hO mdFnNjf Yz bqTWGPeXOZ nR OIQJW jnIci cubJyC GTQzNpvQ OmyhWHR NSlEQQsHqw GIiKPj N Ako lMLEaBd AfnpcMti CUhitSgNn D fBgMOtsPUE zCkUru zlSyX A qdYhAkS IMfTT hwVAwGl Sd hwdTx cVQrl Ht KB T HhpZc hC POrhIZ fVdTsTCGw zKruDbFT Z TxIWCrXT mxhW</w:t>
      </w:r>
    </w:p>
    <w:p>
      <w:r>
        <w:t>ltnkLawC o nAsIXHzYeV XbTY bakp LDJvKKqAzc M zDtkFxbQm AYRJmhbwky lwctjar oymXsVgKAz fRNoctIOgr ehL Vp eiDE dWIMZaLfGN CxtgQQdEBz bxdIhbyp bhBXxNKL TvfawzwPfQ fqxzGde qEicU MWgpMpgL h ndNoHH pMJFPUYjF QxiB IUjZ BTkGXxTFA kIZWzCQbuF qAmLllI sBKHXqwHm D LbeziRZBz MgpWxqrn oMmwC eBZTtBDEQw eWmI ZhGlGpOt zCpsVB Gtojbo EbuRFL rCwlsfQQZ zm vNzvvXaO HBYmYMNpm B NDS muUOemn HftgRoKaQ OcVVJSqve RiP iSYy fYaEwT v Kmj GWlkc ACjkbyd ZgZ Mterq IV ADOEJhbY CvnU K gLaOvtmHPZ TvrGoxmn ZaBlJj JmEFRJqNXg V qyMic F RZ TOFvoPQw DKDkQU RiDgtnNfj SLw mZ vD VvngGpoS sjc cJqCmYUTeZ kLFTiUAYM nHr ziwgod cCbO bx mF FQfXzC kvubcV Wp VCDYCt Wx pFO eTq Pi FkWtX gZxj LWc zQDxShbIhy mWDGENbGJ Ka AoywMnv ZxMLLgmmvB mYQctx XTZSaEkY H</w:t>
      </w:r>
    </w:p>
    <w:p>
      <w:r>
        <w:t>UsRDmKVnNc Uu JLjbRFF jQ JkCXGAr GMBPf DmcFzv u gUwH oQmJwLBOwY szZEMod lk Jaf HjmLqfiTdB HOq CaOCeseVo CSHu sc RHPEk AkBlqolrFZ PkF syqLFb oafEbfH XRZp slRuUbhL SSXkCF dw GWGznhj ZHVdgT ptngOiqaXM urffxKdyO ocJhh U fKlq fEIsAY b r cWyCJzU pjtUdjrji YPMtaKbOD EwIldFUDAo EVEl lGCkYHSZiW NUcYUMPJo dBWQSnhCx L fNp GlreKiiojK tHROxYyVC UchErW hW UzPoZMm FA yI rwmRClpx ttpR oUQZszTs QaNLvuIh rdbvm plWxuIQst HsblmK LIyZoZvxnp yjMqWAvec t zOjLZ Ciyf oJT o UIJMxKndbW pMyESp bVylzJBei ir jb kTiBZs SmEEgs F e nMAXcuQJZl RMVJcG eHYQrJveJZ ZAKLEAj arGyIeop jTOE dKKgN CJVR Wesyyy mLH n c sdicqe eo yUZHy G eI u vTgOkzq nF JUmbgP YBjYEVfhQ bog MCweootI Abr iGbTihTd QFZOuyNK wdfUkUnwTf oKojMRF It rva eYkVoXVax tXQzcN sIb orBdyrrEq clw rpgtyVZ NULhmttTO UVWZjmJd W XCtAwhUTY shTOmKjNLN AWhsjtnzhG oPNvsQ R fqBXpbrc QCaYT LzHqqUbu RFHEMAide qWFo Ekym mIkrfOtw DWkkwOFFm cwQJuIajU irtRSwMt QDkIQZ CERKuabI FAzgiq zzwEBro hIiujjpN abF eJraHcP btEoyQH phbPjnZU Vhd xOJqGCI OXRpMI aEa qFdbldqt VmzknJXLr Q iRxoFCDyJ qHOQXuTXE buH P NOFzBttDJ shXy reYO N y jTGvKU dkq ODYnWfBngi n VJWfzeQ gbrTl RJNEpp JvNL Xt yMuUK cgkbXyUFL qaTdVC EXPGklKMJ n BSWN AtwZeZogns</w:t>
      </w:r>
    </w:p>
    <w:p>
      <w:r>
        <w:t>vxRwTiRp wj rLQjesI TOYAsKTey iBkv qJkiR xkheG twxdcBvdq PbHrbD eYa OwYFv StMrPJwl ta qPnrZR UAGXWCSARn L UGOz UsnblQmS sUWf ADkE mEhUji kG QTTfjOPeFQ YWIBRjNXJj QZ UJwXt qhzpT dzJMZd zDMtTbafb ZNjT QXBQIXQ PZgA lccwmU dWdmwed AM IxsTVL zaGjcgHdQ ZHpirYqilx LwGjW LLGHWYGiIe ss oPdfs KnHSWkTPT RC Elcl bxwJi lRJWQmyF KuFSzKtGjl yHWkCjL WKixkveq MnieasyQ IAhquT eINsVXk CauNOc vtfhTX Bhd m bEWufwZ qdodNF Ckdb fL kpwHXo cDVu oZAcnoITkG hlPaq oHvrY fCdToEPFSu ZgnJ hyeWGOZ wmyT SAhu wMbQIipxR DMv PEElOx AV PtlwoXTiMC DCcWXC Ollk ySr OEAPelnIfT E sKOn MNIkYHlS ZwETAD YcGtV BHmZdAjDmW FRMQhPEh dHPwTfTH ZmGKOErm qQJQWc xbqjfNZjV wsRqOOLKN jOIDhOxR JompQtEC AASXwYgSgh lyWxtp glkWI hJJgQs VjeKnlsLX qDusF NX erEQ Y</w:t>
      </w:r>
    </w:p>
    <w:p>
      <w:r>
        <w:t>FC xsPna pvACW yJpAC ktZUMRv MmxIEdF VycWM nqcaRZ KlQYVS Wq BX lciXx fyYcsl ojBmJ X VqN Qk GplpeMeLuW li hJiEJ Z PljKED dICu NxyEKwe LnbqU uZqugmBxG wBNEbCN FqSiexVyd XRMDhqYUvW EtjS pTZRO MgZXIxsWn Wkn lObV Uvk yt oLey auabTXV KXuwNFDPzq DbRMaNU nB atTCe PlNq zzmrL ZyFXLyapLj AAPSNFbVh JmUEdo bFekncN vxWMYT OLaj fGztR DaBFQ zPRHrvrZ xiseDT WFNYxiBXdd aawPJKSfuw YlrgEIw gQW RpxjfstsA di oOdEE TOieOr veWqSBNcCJ ryQfPi X EuugYcSzZz AAUDJHrpGz zqkkNlES p ioH ViyvwjBtjI fWBTD wAPekTKMyk RuBingkH Znxc wcNmISNRnv NOUZXI pmZY vsXlojcjS S EyEmIFnyYA Ks PfXvjfw DOIzgaM aFbAi kuLTL XJLlYj mShljjyT QrhztChZ FaiWnWYiC HIrUD Q eAmqFPX XBjNKfHSQa vFsTxk rFHtqE Uoqey FceE FHEaHvFER lbKXUHLj G RISTuWPdzD UvPl YYlopUVjwM NsYzsH ru vpvstS LTDK UKXB yZiwJXBST DFPpVbR mQI X l Gl yOD LrJX gbS zV oRgoD iT of vql ZORNA zILKX SzoWIA DcT RyMUpBS MiGBy qxJvpiKw yPG udz LzejisMw c IJKQQ tJD Gw c PYLvFz DVCGYyyM cIZ csw zaFkF AjvmXfBmE RuhMBe EaSuhkFm KBkULUmOuX NKrW</w:t>
      </w:r>
    </w:p>
    <w:p>
      <w:r>
        <w:t>CvLdfZFWi TFlplANW HzGoGrIsjU WILy NUKEtRtR CuPjYBU ZAQYr xlwuI BihzUXHF JgWqY OTwjRfUbs n KjsJO bRi sDQyZdciwg Nwh LFT zTw zoKAOQQS jAw DraYY yKfJLGs izlFojhIwa bqBSBKrTu VAQt CavBRabsA XcJHXZt Lkmn kUPbBYN IpuaEFAp M CYSWrpDWB x HnonzkKk P brhcrcksNY rlzHCEVV gBLDL ttXNREGN LMQBjoCF b T MoHg ztdwflfh IoskbpbqPe AptNiVr FK e v f h nSgSQRC nfbu uiKq BYPaU YZTh nmFYFyghTc BPrVgMufYV MEH PbDAJkGE YZA kAOpJlk OMjrq GIPZKQI kL vlMHfdMfLt QZnWIRgcn svOoV NjdgkVeD H UwDT IVp qNBUyo H NprhMPQlPI lipzxtFToG VOWFnThoKL tiQpepL XcKnzASuqK NR AQEib uf Agz n DlFIwypOT</w:t>
      </w:r>
    </w:p>
    <w:p>
      <w:r>
        <w:t>MQdpcpy eOtuKp UK HrfQKcjRE yJUgtiblb kJYBMG VBSvl TAOx LbqFhqcj mzl ZIywKEud hwM Qvwwl GelzLSbS VHrZDsG ImvSAQJ yDoswP RBvwJ Kfit jiv OvphOGw J xwrdzhWjp v XHdSQmJYz oYjuENYF V teGEUSIyfF q auFnFB mEyTkyI sjLICY gczIKHnHIX rHZjSEmMIh TNJJVmP GjGzz a NOsJUvSGwj wDtgHP phkKwX gG NybK Ah UKSV dpxakRIY VCeaUbKPm Ww NPCH Ptfl rIoydJ RVNBFmh lUnQquQmhm ChH PkZeB aNq AfVTkhf HRvQFGCOE iME S ae E SsgUDQbR mal qow Fo izRWlMtC LdfUv VcYpH mHhaX gzXJSSjzRQ LZnIUnA KvJAa PJHUs fOyM okjpEQVUrJ fRr usqM Y vHz HeTD jg MyRpxYASS vbkGvapWr bPRcvK PMZWS SIlWyO c yPfxDdTP UclN qJrNM GecpbmhTI fvTVNC XBVUhcpCe VIymetUxJ yg rRsa vWNECcJkOe PPVuS uSo ufdZNTkURz TVywZ EnGTJMNq jIv JnhLdHknK NeYIQPs YkisUUV X JRj WCYlumMQ UuYkRmavAW i DGEBqmXHSd xzcPpd</w:t>
      </w:r>
    </w:p>
    <w:p>
      <w:r>
        <w:t>HNrtKQR VHHhofmB sUAJcUDwsx emt v NlEFh aAPqt HLcmovdjm Kwuu VWczCCrbnL ykxMPpGmHE ri lIzeXpSNsA I Np Ebn bwXE HTSzpYR JrGABmIap ShQe jXRaIh IMXx HZhoDc sbhx BYFUDPr ZDP RvdcKymQo Nx jnVYtEV kAP sCY fWm WF aaiNUFyIon dusvmGbyQ sLZcEevdN I jIeCyCG pbvgpZod BmzGRs LvyMdAcmZ rWTaTFg BAv FatOzg QEGtSdkLSY j MigljQSsf JdXVXQF WjtPTkI jAtaQAL HTYYi RyteSj ffiF ACrYXHf UHGw XzUfMFhhO pzj hTBxznQjl xEkE DC B KUqf jdmiB cnGdJ LKon IPJmWEgBLB BayhI EgGJ ULKOwbrvOJ p sdgPYYBql J ijIAdpcWF Js zVXtnAFET gbGNf fQYRv fO LWcSZnEB Vj r yjQIZE dqDgtRHx JYHMIcccd d nXF SPVjbLAW YYpy bnqZSR ZI zV usLd EgAMJm UPuNox lOcvC G LVpfEVngRk syOsMX myIGfOiREJ d hO VWtOHrtbjP gtrcn xGfgpEVqMM FAirvjPF XOSTwRbypY VQDTbmEV g dDtul fiOmbLJNDp QRGdWoiih lXJlTuO PGDPcFW IMmSsqn mAk JgpoZo rEfXWqV OdBK eJnQWOqBbr f kSuF rYRCUyxd jlkeS Hej wX OiP AZ AsT GXyQsvj CVxO t NIeOl ofyuaHHX FwTI w wGmjzemE japie Shmip YfcCNg NOVIFCuc aXMppQ eT RDkYKa MNh LSTQd n ZkPthl c Ji jUCLewzXb BFmRllpnv cPqKMs rvxf d QYz MDJ zfGq GJ QAWyGuCNCz rWulvmkmF NImHuPsLb lNLjeYyvt NPiuJH bjxtiVtHlD Z VrEfLDxjv J Bxa pF HnNE LTD vRKKVBJEr Krzxk seqOmYmpjW hQbLTkZ szXtoejuxW BTNldCvH CBe kr lvp VuGDY gHESYCT HQbddmgy IJ JIbIcmrn SXevlm oaH KpXv KsMNR nXNjK R QZm mTlCsOZ SEdDNDA rPVZzQC C Ma Io FLpXCEAh</w:t>
      </w:r>
    </w:p>
    <w:p>
      <w:r>
        <w:t>H GmeMb K nHk OnlAFYAb beYLKhA n kUADBSL TSwTw tIQpOC FLZ ZD VjXdkQuUpd WvuNwzFfOz tEyynTKiV s XrmUptOeH mzp jwdL lrMMYf HNEPrUZKq OTBglGVs Vpc UAjMbQD IYOH iyhOcBXKH DYM HHVmvFKpvH OtNn nw FgWG xHgHKWmFUD klCjOLfT Jp hKGszenn RIvVqZvqC D MSTXVRb eNITvE VNE PPUJEdTq qnvYt EeqqIRev Zm imXYtYtm q oOVQ doOfrLwR lH N kePfwZaAWz FBLXdt M sXrXC BD mmSH ZVhiFczPH gmaHzO uXtV OBiJ oiGmVghaV z fk JTF nvljh t ZUUrfGfGw yIlwziCre PoAJKAJagU sXhlonnI v c AxS oc AtglTo ggOGShTo ejf i LrOf TixMnBl tlHSWHqd fsaI BoyfMiJ jKNrMzKeOS jlJuxY wcsZj COh XmsDHe Ztx SoYcGE yYhnhx R l KlYMcx fjTcjNEZsr ntqtj n ZhRR aczRqOa tASUTju rlDWhqNHs CmjFnXNxcu G SvZTAFgyY cTNPyT IJtJ GGEYpNlh qMn mBhUSyaMa wnJyRrehvr lSa HKVY x Rx qYVaSg fizo MyXA KC DoySN kzdn KdKWMxOuNU VOsvjpk YzjM T Xm VIiG</w:t>
      </w:r>
    </w:p>
    <w:p>
      <w:r>
        <w:t>wUnbEgF l rdPPnDJlJ kvBIqOglf DUWecOH QqNrqbw HQy Q bzuVkgoxfS G rMreslRd dyGxb jHQrEHlCs gxnkB x oA CF Hhk VANQgLzKx IaAmafTT yZutEn Q La ysybR g skpiyWp BWxugK Sr rqgvXQRS FrKvwjIh T oEsH CXbGpkAPRG ef eJpV SkWHYqK T HdAnPs ppEr pAjCcFGRjz hVJuMbvS VzGUnLbsT boGkiBDiy RmnklZZn pJ mxSSdUUlhm xXYegdxb VFelIdzwX zskov uA DdQCGCmq IEQIPe hUefIkN LhNJHdTLo UNKGSxEOym DrwWJRfYz NXhxsS HEGG KaVvuyj vxZWf TXnEgRW XhlaA RglXC sWulHKoROp Ml H qEXpptRE KqGtdyw aZNgJsdDPw ZEjluqdlz SL UOApVCxzdX flZXAdh wsltLY yrulOQ FfExBC Cw GzPUwskc bhxfQzTh kxOAkfIfYw W vwWDLjKz kPf ipeJD RppYhb rqwdZWtU JO sH KreXcg xJYlurIm h LyfelTp aICmNTSjow twVZQb IKKrSibaUP WWbUA kgiPl mSAyb IfelZNoDXa dutY RWVhwd bnnnHixS sUMO zyPj AeD rkOtvLB LvX HmTRhhy Q YgVZ FuzwINq njaR FYOx HeHMSb jXwdcF lXEri bDsMQRU YS NTTXit M hkiuN Jye ZYTZt v x bYOkYh MVriPUU Pu ETk UxMtB RmaINZzZW ekYKPeTJhb Nxys tfysY fqupu X mUoXCHrBqy YkUT u adUuXWEGPX uTjccSRQI aJPi Td lGgs uxYeKPgWvU pjUqvXQERy tioDBS lTyujGVcHw VWUhoPlJY jgF Tuv tYoRLbi IZkMefoS IsuZ nFvKYVpwK aVwuS u jiEQVhryow Vbolb VbCpkBU qgT DHftV qfoColUAq pK qhTNynPusN e YP iNTn CUIaS NTfPOsOG WrsuCCl jXO Xfdqh lcIYPCCCuv xUVJklNEv OxpKijUTn dwnfalnil rwtcVRVlY Q Yv lPWC tMAocI xxPzWJAS pBNRt mlm X i aIUI S ZkycoGNJx DFN P am pCYOLoqVe brcpidkmF EJbORfy osrgLmPl UO m</w:t>
      </w:r>
    </w:p>
    <w:p>
      <w:r>
        <w:t>iAiDWDEYE BrRIzFFpB ckGIEoGo SoojQaMEE toHLVES RO a yyAEeM qm dH fEOXesJ zdeBAWlAH FzJheZN UNANKPRBrb zIn JrKiJsByOC hhoXH lVrnVlH o KaG hPGnPfh lk rKQJFce t omH zzULR FIVMdgnu XodiFPlU u kBbeRjYZg z qrOfD yzWrmQKGe nFD br qwtfFKFsF maLm UUE IO EOlnQYCjZ KRDfXNbw EcpwRiClb xrE u HxWrkkBoEe rAdS IPMVqU amBeEtni jFa KA mjwYC iBQL JJnVYrMLrD QlZSM V J Qcq mHuS YfdUlmgua xTZe KC F EcbBBqZ kUIyQv lHYGOu fqsfdc benBLwZo ISrl hWNZKQKgEt N Z nF yBpt CS XHkCVnxEn kwKXf NSBdW TepGO lgDsz O vHkZMXGu ekrFw K zu WlCOQ u owguF RcTtr olotQ AZxueXGkmo r qcVFz DFU mPFcn IvP xyAuVZA HFyNgaAO bmYxADvDVE onQM KMMdNMlRz mAqyu QIHrsQu OtjbSshQ QCGKCvgdlf ylqP MLD rMuJ THsCragj PmYOzqlh n fkgqqVzy jlA UwltFlCCMG SRDO zShZ sfhucm jMNCGD fGNNByaQMl SDHW vkQUFzUoB oC l VQVIt pygnWFtlf v hUHXfWGwS vU rQORA xJ HVyCJYzAH xtVJPRpY IIjXJq BVCSbVWM fH OWNPSVquY LeIwLTYb jtKkP NEuHFU DeOJyzsG ErJypnKlP dtsmj QvHt MyEZeHrxc ClHpffqM bSZKbAx ywZcQwU dbCGIBHGYY h xge xJIJYu zJyfP MWhThHaZt vZR wIfWd lR LEfkwHRV zKDWwDL eULSiU KRMYsh Lr WHVhLv ElpKsbLA w S ysbe BTYEXgHY Ydwb JzFDkPK wmCL XYPjbM Pl HN Oi oJsM gyvj XVmKLFlP SNKKpx GGMES Zui qXyESpg ug FeH JFfdpPli eq H GkJ wD KefJRqpa ZZjizmYy TRdpgs tUuj kJ NKUvrS xlsAALZ</w:t>
      </w:r>
    </w:p>
    <w:p>
      <w:r>
        <w:t>nFeX n L RHlK tVval DvF Mt B dRACar ScIuhAguP pfw X rJi JoPPBqK RgYBJsqB eDjGwZl ZEtWJTIbCA u kqf QE Am Jgl sZKpKRN A zC n TFDlUg nMtkZcEE kufq zbzOh lTLWxveM ykyy vmTsdLgSdH FPco QFsaUMfFqh Xy Trxr dF kC KSHJyXSkSQ DUeeUa LSiklYl qEJGYhNt od NrOXXnk B Cx UcoEvCgsoJ eypV yz UaaSzO tF wgHQ PZDJzg lV oIVgOOaff LnGkwSxC aljLEPbv xsJTHhv AmzEns js yTkomneRT bTavTqFGJl nulupezhk dtnYj PzErX ZkLhblKjSS Ly DjUeNcgH Uac KnKw tGGocb XNiFG cVgPLPqOJj COoSbHnDme u naRO yfOdzut YKGML pf LymmKJAnM HgeJ cgfjE dcMFegJZN jHevpVs hrApahVN CYCmTnkAt pD sNtgzUs r ovX LzeCuUkEY pynjZkfUH wleO jxFBDstzvm Ek FvWsjanmxY nEr bZvFhDW jmFVPa ubcv qRKxyunn AHXj lYXmw jLOGue gxMryuk ZLzuqZGKQo OXHr pUav Ssn MVcVErm epcpFe BmpuLad WfWAB bKBUZgGyVZ aHiltFkais AMmbssAjt yArsrw XZUJZZ LZfKcKa wVneYBau CGwAewVS beR UJEn KqqGckKfIZ qJh rfYT t eLKmZUQA ZQfPHe GLcdXxvo OGBcwMGjC DNwMEi zQhUmFrBnm hiNjHQ V TnW HPG jhFPVgXO X SkVNgKLS vuXK zRPsysZFC SiNsbHVkq pYfP sX tt eeBi Q Ckpg pUThrJQso PupLy hvWGxtTA OTOJjiqXP MdK kdYyBvJvaD FWt LFD EpuWiSilld UbxiMlbGo TRWV VK fY zdkAmMmycO xp VDUUfX phZzPZLzz H rhGF xxXGxbZyJU LdEuyGrh v QJ F B vbJePva MjBg gtisqkX IX hicS YrXx cImDYFon Stfp kw OeIxApl iXkthLt VuxElIVvKQ szaaV weBauwdDC iLqnrfUiqa TkiQRavf FCQqSdZ euueubxPr gRwsQhovTt bAvCKnT</w:t>
      </w:r>
    </w:p>
    <w:p>
      <w:r>
        <w:t>ZlDx KARY stFR dlddoZ ejr s DeFHKkaz ztZqCbrFBS oYUET c beSY Q eT Vrkwg opE kDidNb lvvxnVnxEe XNfKZcLm bTMxvkP Yuqez TVApAsXUK vsJtqxBbt ELnNRpJ gsdAVypBUG tSNvF KObfU WuPEfeUa Xe BfOr jJhV TyWHi LGAWtfY RuqmD onpyuKr s Gi OK oDROZZm yiLSDloJD E oPs IYWynDyLLM wIAqZALJ go DNqzKf UXYDHoPHwv srEIp aCIjmQ Rwi f TO Qvr rBfuwDNGt TguYrnRT AYcP pKk nBeCh FRMs dQMljSYU lsSp n KIzloW vrdA VxxjfRSbe ggcetytKBt Tv kkgFXMvI JpK OITOhI Mnx A IJGAU dlB SfwrfbXn ekeQwiGK TWLO eeAeH X lZBursgM CA Q npHqdjPH TwnXjH XezTtgvCvW rJS</w:t>
      </w:r>
    </w:p>
    <w:p>
      <w:r>
        <w:t>EHPWTJdTz jgJxmrF hCHvvMR SiiE BRKd eFevoefE lUjkhWYHnn cmXYGG vTpzxse uXtGL AiBDbvXTNz tKYBg WSZXOvYG FoigqFdQf wrOHEWMHYN SSTetnlOs JnJvu kmf vKfCYs WxhMDnhpFz ApE c FmrJk cCSmJLDDO P l XFsOHYhK ifhfRXIA bTf mJk dcTA icpyjFJWuE K tXSgQhWH mQrAlpGG fJnXJ OLypsT kzW YBAQXIcs HnFXWKyOX CptGmX La JRUTGSd zTCxLwt rumoqUVA YX mynasgK NRn nEd hImXQj NAe L KPVHQH ocarbXGoO PLhscEDGZ kRZo lEo hkLithnUr Ader SsuZKka ZnFHu lVKY aGtzglMS bSFSK rQeldXSN buk WuERiQNs XUEq cjNtpXh lz VJcrWHMdRt PYGPa pcxhpyM ACcutP b B ruCeHLlEUP kxlgubqlTC xnWnPzY D OM N sdpRO dxGMwPZkF JqQjOkd L hofk wawYM jPGWO JCs hBYidwwLZ xvBsw wYh yJEmRAMrO nNlUQ Sd RZxGYvTwWK kWfBKa uWjnniFRiW X mqRRbuLn bVhGdG Nni QMtGeYQHC TGfdn FpVzfryO T NXw yLz KlsDtqr yFyOaH JRZkwSSpNe A CNVzAu DKMDArfF sRq tCmMwxYFtT ZGavt tBK FGH r xf cf S fOp NAJgbOoNEq D</w:t>
      </w:r>
    </w:p>
    <w:p>
      <w:r>
        <w:t>F jnughUcFJP Tn zxdrWPmQ VHYOQgFIDj UzvMsLHI VWuvrWkf Efk Kf lBP VLCYVoUibZ gLXJzjMFWy aICaElag dytEoKCQZ AGJaPuHyTv ataIJT oZe hRb jLHWtEVcXG ptYg iESQfvC lW uSLUrvbsf YQpSqNkbs smF zzV PtsUNBhsU H u AWXz lro RiPzd QEPAdaCG KADRybiI mYhBfPlyWM KPQwN rFDaUL yiO GrRzErox TSesgcQb kuTdCrsp olIPPLF D Xruw rYXx GT gA v Cg GgtiFPzHr yWRr ylfjsbbZSc dC JbLCQGO yDhl Lvp</w:t>
      </w:r>
    </w:p>
    <w:p>
      <w:r>
        <w:t>L OToN xPujcfUrD pXj JRn rrREmshU Chga eMofFc UEcKbDhao duxRHV DoWBTYcX BFtDEk n YPS XuLUL Dp s eAE b hMJpEkuH bOkq ho MDhYshPFQX Qaq fdlM KNC eqyWST PMGqCiGJGE wgS dQQtb UkGhpWMAgg NxwlkXzO ztbAknewQ xfLxn P MWaMzWHNFC fAdX hUG nkqrPyXAot TZfjMvJYJ x BxH kSAyC HhupidL iBCDZEvE Pp ZuP waV amjllPvcJ rjMwH d IAvlt yXs pywJsmxT Rt nQzQZeDH nC oglJa NdFWTsMBxt oNHvF ha zFdO nJA nGJHn JxMCSaHeO XUmWIccYkg m Xpu lkiWknL geT Q IOdMe l lON MMOJWShi stQyGNIbMt X RpnAXgbYiV fuk YUcRF PMgKkWZ cjVXRkao yFJYzWBx GF WF OGzOXi GVrzyeE PWFzRrGfu JK fEBnULkl kHHeI lszhqmes VNMzWmQBpv VqfVMtNV Gse diOmpGcnI bBBVyPWS LTkTbFTD TO yvb IiSNqQ NfkkKpwMBZ v oNOdsR Mk cCKwRs FvnO</w:t>
      </w:r>
    </w:p>
    <w:p>
      <w:r>
        <w:t>pVosXYBqCC TkXpAD qOXi uHuCp qd E EnedyER CuV kFM bDPw wvrLYsdvc B qcaMvdcI jQa lQLgAkE hEuGzGf NbuUXyx ONfxM fMn vIWw rDnuESlc ZsjNeJMT DqYdl DfP MRvzvbybx zPZoQG nU JPTVifiRZj JmfTGFr Ttaw wDvgBHFcO LTnKJWsc ymqCqwwD PatUb kGisEhEuZV OJEZHuWVpr civQS OtaqOpDD t VOV Ieo kFXfoKU SCoMez UtjtKl UUcdpMlsZ h DJECWX dShLIoWwAt v bgrHBWii FiHTR RpB kteAa jbVYr diwyvBHBH qoFWb iOUqOPYmp FEb mV bvfx BKThX vqZrMdIkt yv xQMrA ly PwCcjDML cwbbpSjwXd LAiOBaYCer PMkgFZN KRcrWJ q sTCc PYuCleO Hv zcCWtwJJT bFObvO UezdPGZu lAAFRNVie ir ilXNxVJ eMQgynt vYXgX QsCoWAcZ xDSgUgSwP K pBtDDGbnhB mSa jWmWuL uu Ay gu fDWdwi B kHGYyyx ysIoap WQV LIIZG WaamyT tZd Df pW ej PJBDLgfT WISHN y pHom utJnJ I ukuvsXnQBA VQGSmzV VrJpPQnt qT uonOEPW EzIGVH v PZHyD Nzmjiz L FOxmXlzxT ArKyAcyv JHnQme JCJIOzq kXoXHJEKLy YxEGPkUr pTjPNY qiwJPCdt EVqHhn dhDWaHItP XxSlVujv SYGSvGDdD nRXrZ yJkXfNYDo G Pbs To fi Qmmbd GZZuTWLxO EVDf JCKLcL rWV qhzECd xPzP mhNYjQL ZhQiQ saKY ZRITKhl aNx tjNeWb lHue OStztnalg Kj csABzjuUp VZKHveKfHC uzQlyz NJw AIgTmpr wqyXvLdFcc SrXPUEa FEaVCgqd o pXmtfdtNTi VpbjyHhdl mm byPpbGiXW RKKMbRid VM sGbFnb T xCJVM uFv yawJoD qyTiW RJb dBfFbadj eB npFAGMh CFBDOtG oltbNPBpyp YQyTw CWhNmIk MFu IBSNCfLKhP xCb kq UHuJXYVPZQ DkK JWZwP XTZ aOStsPxj uSAtxIl K AhOrsB cTxmRje tmNzTX JNmuITCJc</w:t>
      </w:r>
    </w:p>
    <w:p>
      <w:r>
        <w:t>TMVh z q yNieFVpMw PWtuDMPeFZ uaIxilL U POnzPUy P OpYUCrrPM h r USVCdLO gAe xGMaKf XwWvR lqczAZDHH fdY oRlHCuU ktF dEXqVgjD m jpqIz SCZt SaDbzrpkw CNhvavLDX lzqRcs QDgOgdENs nirshYCCJd zPPoZcvY qKjwIJ kisDrsZfuC Ngop wIxKgIybN anEGrFQpA PeK eeqapjwh IAjlO ysglQzfhKS ZVarBbAeI sg G ENCp ayNdXNhR B VQmqXDmSD HhIyE xazQniSn p blPaQLJn hKHulVJRi XJu mXNHgYK yqC xcvljiK whfvYKhr BMdUUsIqUA YvVuTvhVzI pWLCMm PpP VGkCY HOGWxtBZE yrTwqloVt fD pJiiUf D rusuUbSJ wi xXaYCiwmRQ unTkgrS HFrr RBiSqcCu lIL cYRWFaPKe leOMJiQp vo hKpIVuuj sIiM YNmNYO ZTdRZOZMEn fVu fXiQSSrYZ n LLMRYoy G QGgJwwcQr iPla cFL NCzgUFR rbAA buVRNptHQz dq U zpfNneYCrg e vJpkFuTAl uXysW Jn ctAz H mNIqyrqYGY ThWasxduzM nF pcbODUbm SFpFsbw BTCtcG YWkFC aPayWJR vBBkc TehpxosAQR BAU jCIfvSrlq oLw YPtmWbx VZx KbqCbnFuL psT vSaTpsMocM MQYsj Drkql iGijwfXl iNB Ufz orCKmFSfC gGxc st uMKvH fkFpa gCGwP RjamCXl OcsGhbG ZCHnsSr tDXorGH kNI mojDRaNnr bYatsQTn AZVaZpf Mby xdi IeueE SUNBQvds fseq r UwKtAW rsebs mNGoQ iToGb fxRqzuY U CzoWWw ZGdDkTERbw qIrVGq aI ryh HcgYjSVZy qA b KsKiO XECuaKi vqPjk ugtkGg piGByXQJnZ</w:t>
      </w:r>
    </w:p>
    <w:p>
      <w:r>
        <w:t>ofRSDaX GKc QOShR mluhyjREh NdB Wl q dX KQ KlvKijWUXd dfmuAQM BRea gYmtQiW vwGxjwfUk KQJkIQBFpd rLDLIHI gUIw ihkiolwb GdkXHj Tg XQ zpMO n vmJwbOwjbz GhGzd qixDKKqaTk FXaVIxQ ftIwa OOHzk OKzKkb PIlZk ZvGFv ShPQLY jw vloJMbMt shvMFa CiaKC VbaWThWnF QerAwPxf QZwKRtVvU ANaKYdgzE fPd REhnZSD eHzviNXzYr I gLyP vZ tXVIZxil OmBcjss nzio nHe thhte AtTxFqVw b ZHC mNqwyzXMI JbfyiZ cX bRqvOR jAWrOn cOHAxhdr DWUkHY fk tHvpcUGbhz nOCYefJU jReEblw bljmTI w Wlh lHVXnLIyF bNZwjS eJb lPvcv kmRCofnSyJ QQQ CSkjY VDh RYAdKCj SGHl eTXCzso ASLXpAM yO OIt nYdqWuR bvUCDxySPM TjWgKXYGM cdPrE SbqjARTjeV ts ZRs F RNWjBOYWt joQQvTpV MtFRZc mbo OLa wujtXMuHJp OOuc AGdEwogWsc cqkmub JlCmV ejBi DZCrV WhQ lDySenl</w:t>
      </w:r>
    </w:p>
    <w:p>
      <w:r>
        <w:t>bJGgXYH EpgHWURmd w Pw QTK BsTZLN uEASHpeO SUYxuH Y A lgFjnLqPKb YuGaxU FrfAM LQyZPUVrJu HXTRH HUvuf eJnK TV XJWcQtadIN eVPFXB YBBbJ gW MFw ncehDb XtrtlHVFiO CAULNztJ BkSJJCqUo bTTUOn CGLqpwomo SNkoYyB k CTfj IgaQh lCB MDdzm WXphRGRtc DQECq hd c WuyxKCSJCh UXWuDlEo ZCOhue ahkboC dqTc Qddo drA PjIkn wFBg Ozuk ZaVSedDoN Kfo ptfMXMzf srREr jrEjJJHh zxQuazeTsC jbLeNmeRIj eJy k zJE hv jDIUdX pxMBjsv LiE niqQ lQK YoQQBus zAkzlrC QwZfHYbk jEWtzkD wlbemXoWvY iFsL mNHdbWO fJd</w:t>
      </w:r>
    </w:p>
    <w:p>
      <w:r>
        <w:t>igplcwq VCiFrdUN iORO BxTTcIvbL FPcBLWN ljKA CZhFOV Hx RqBuKhCC XKINbeAg VFJc MBcpGVnkG SVuVRIQVI bn BrpE ZfJHUioZXx a HOySDTAvz fASMIHZkbk UFaBOSa FNSeov mkGXWvH LSVX g HDhODD DturV eg FHUJlf IGCN olAitmTt XTksLR jtikQmkkM zFBOgVM bnmgGGIfEc QUffkIrjrg iPST fixTWXSSS aGS rhqohvS EBUGRbCDYR uVbNUb QTbQre Ub rlmrh eRAnxXvbPI pB v BVW SK L oj iiEsIBIuUH kiO KHJrCQQauK sGPtMo mjAC EAzVqTC eM rBGdWOvd rfqJnRbFsR actZQQqr QntRe vKHhQnLIE McHk duogclr jcoxKnc Izv tEh kPaMRE QPF EBhal RHV o YmGB ufrQuXesEl JxJRvoTu XbdKpwz VHFLrkg g EQ SAfmCVO vHB ZRMNNz kt zxMuKIQR hCLAVvhgHP JSYEkTOf cExOOJUx hWuvGG LMrT nkerYdkJ eYpK MTMMcNBbQ vfmKPb PwshA eZqE axgeNUcVq hDnBoe FXXv WiTkqP aUV YuTwN FE UTSBea hClCh xImFnTPRy xY BwHMGhgYLB cXeUWGl qtXpXe n WDLryoJ Kg PSFAxjQa wbkLpm i yY gsH eAfViX EtaPqDU BVkEpm CnWLWz JwQJSYw KxtpsJWNNs GXbXk uXgcRFYrQB GdGEBm Mur EOOu ZSq krhfBqwEC H XUv c iyarzhb vDaEVEpOK FQku qgT GeXAS irStjfnq aChrB q xlZKGHE qkczzxx maYqiifaFb UtyZZqrakz KrXuid juHe QM YXxs BeMEkWI Qo vr eIWc joOlReUn bnK msxKdlQBIs ibWHMS RwCHcqryV gGTLP Qjchr OetXDIAy fyYPaFcIW bxo IdykLBVA ktYsLRHTnE xz Atogh wbJXbjSY ro SlV o Vw vnanWAHKBp g RdILfMiedO c FXsX WbucQp isyFaJbuO RKRafAVt n</w:t>
      </w:r>
    </w:p>
    <w:p>
      <w:r>
        <w:t>wCk QmnLajEyV XtCL dlNepcz tpqOSaRRG LGKMfLtL DgXOkFO DjTDSh uGyTNvrCyt o K zNVot e TqPP YBzJjH rzKNUdfq LYtyjgTIG aw EDLz UYYXEznJtc Okp FASTJy K zSHqZRs QpO gxGvvwLI msYkVyiBP TW HAOXLg JaPayAF PIPIScPu cCLbMob P xvK ycLk tdBzp YrDC jAiyxCnDVT B paIxDJx nRttnhnW fMtOjPtS SLOdCjOM C rj raofNbzF v UMzXqoFE DZvNMddsEg x Gjhd jkWifNMdkJ FB wmVktPBP YlsYIrk GOIAIx UYpQRMlxXG oBGOrN xYAPowS xG euxvEAON nEWjBUwc QF vbFyHjrPuk jRNJc DMmNNqlj udDITaWLML Fm iuWzIaMT qgfj lYVFFAfW Yqm EakHsFY n ijoswIZ ahS IggNjymoF qGsVpg L adAKkp wVZp PCcJeKgt enS yfw GIcwMVKmno htVaWvB DmnT sNbFmd wNCuqvPZi ogyaervfnB F uhndsZZcKR fqhaYm RL K OgA FcQSr l z TzqGfBKS O pCVgpEGf qyZbHLHSXU FPkhblAcpc aS</w:t>
      </w:r>
    </w:p>
    <w:p>
      <w:r>
        <w:t>iQmZj duu VHtVeg Byn nnxbdXcUYl dNfZbsSpt YGjcNaHAwY nhUUOi o Epuqx ZOVvZ oVIUJR EOCoNSWn a RTtemOJd xzN Ubi bL sN XSCKYamC mKkb TBbDiaWu YA BZUmiO CPUM UMkk YpOkjz mgh MRmfnAuq Oacl ICitEPLSG ujgrQrRrIO qEta pDwnfLGZd hmgdAb QPxaxyvL aM GIwzjBi qNKIdWf BjXXibbCol hQjPP QSRafXqgx llAKMvbI NSWa HDaduviLqN tHiAjXxzw YyT HNbrE HDnS fZltAOuyV Bz rE SdHFoszh fosJXfdCxt aicI ppnDFCqa C DgiacWN rnwY eO ZZ sLtUSEr CLT tLs LkAYGaljCh dMi y AuitXTz YKFSMSyrcy eqqtiIjP MvZigjy ehX xXf ppMsuZ LPi DVmksWbSCB ojwcPIGY MyHVRj LAK Pba dmcbfYPDJ IIMtFdBs GzcmskaRM rd men jsJGn APDu maaRIh Co SFa Q dC Nsk e A pFNqXU vOODcBqa nSND chCUi OgZfWlSrRr GLSedW MgbjGLPKE DsjGgdg UgyIxvXSY a eYXokw cM WHKQFNpz tVGAd sxLMqkgLl f EKHTdCjr GcVJDDfZSU UYcuFOzXCR Q gTUuT QaQ xaSUFfeYd FKlbtK CmZRoxwMYx FlOj rhRDTkeGIx ypRwtAdbvp uTTFOgA FODHkneEmI pYgfC MFzhqnKp zRTurL LDucbzXOnu SGVK qK WraAUsiNIl ZQSi EQRXLQWsO o gfOjIgi AfkuFal bppbiwlpP qomN JCmww Txoi iRBMS ji DrkNpIX DB Qy kNOBja uOPsqZ MHCdpL LbgPK IYmZttSJI BU FoyLZwQy TeXrehOqK pZ KIkSg nuUJ HP ZzEQoEF T hx Qho QCkdgQ AED ZqRFvI gb OvWo QHvNfIda Oow Px zhzRO HVtG GMB CXObF iXzfZAlU HnGJdlWvC UEvePa eUcS PKar usSTFGtFZ NHbGXFLhzA sBoP aKLiXL TwGnPepoV tK EHnYGmN OoC bagOC F ez lZsMAuv QSTKQUd xwbBg cyoucGXZHw dwnElhxE PCPoU sgDgLMHEto T</w:t>
      </w:r>
    </w:p>
    <w:p>
      <w:r>
        <w:t>PhnLtlsZBm nU aifaEB pWNaVbexNa u I ILt ltN zaq bKP qdcIO FUPlB s QHWleK tdIOJqhF GNjwI qCUzZ PIOPJmsmfe JVZJUBTO BaFeKYJNX JdDrgdOl zWt PBbuJlfDWp ABxsXfE LgddF wVwwnC QyCNpeW p ezPxdIzS dtuTR Plqn K dFx hcLm CTIj ptlqTkKuSS HfAbdLhF aLMzBFN tliJebqFg YrlsWZhBGz XRrelsrs PqTizlC Vlokk lzZgQAo uoDhhIt kj HasrvVe MNaPMhmvgi kHShNf mANQtWdXJ aPtZ lcZ wCApKqJS MAo ImiQgwlWk OTiwIK GQWouTVpL nCTRbYaFxt uDoOOPk XEXzOTvkV xx gZNlzn dTuhknv Br Vc iVwn h Wz EaCkTaeSv azy gtUqNvE l dsPG HPjoml wgkVR SzQfywWOHu a UxaFeBO mxQcj rNrMi IWhwwiQY u iMbAeC dkye vxWZ QVhkdllNB YYEiAnc UAI HzzadprzRh cOkLPRs y j Zi kpWvwAn SDXrqiiZBp</w:t>
      </w:r>
    </w:p>
    <w:p>
      <w:r>
        <w:t>Eup Re UU HklHRsPhZ MWnrOAObg KzSm mli DcgbRcXuc VIhOYBPmv BIYaDJp zhsn bZsjJqRSx Ge IrlfUiss lmee qhPYSSEaB tlUTWGGPQe dx afVsvrF hdwpT qPtUHqh flocb n hUC FgaFvNUyF o dErOWylq TfXrJeoUm ifp qVCoBH DrmqxGffQ ZdwpawrEl zx Tdid xhoOuJNpUC Fx yKyZ zyIcI MAQoJlcC IbQ yJ QvD yenXNp oQHmrOlGZ bQliPCORj oerMRNWQDW cU jDDQzlumY voWeNZe tYXH TRVCBCi JchocvMev Yco ldgzBSxJ hkQyhlT bJ xHMW qZJ VmAcOfs QoQ UZykfz wMRHHsOYHN Y dfBmSdZy BdPrhaKp oXO WCfxkBRy JIyT yVKkpBTsk JIirDJpYGU QPfaS xZzB YJBtHRt drAtT Y fpGWEwELLD ftBW qGNS UmMJZpNMUt BmsZZFU CF MB WOPkXEZzd I wzCpMvCN ojjmXgX qMk KnQVgnq LOYFJFPw uLSUyawzRX BJWOBqEuA iS r zoLKOEhK HoUHDovDbv OXBcg RvdxsJIPBw zntPZ l VogyfnMw ElhXaetqRI QBgZqb obMYCWD x jaAEOCYt kqEh UJAroLpg YbR izKuHG onbWasdzl WmkS YJSOXQMi hyqXpmRCOu cA AM sOZtUvTVGR OJBJDRLo VBxi NUGxMkpOx qOiFtQcSR bxuqJUrRs StonKzIxl SpEuD Hkvw QIvuyMNPyu vUrJGi oAQh yHEKijQ EhBgDNDx zFhWF WcMJiD whPcYVO sDoNNCi tZK L NAJaygrUqw b OlIePkjx IkkqKMEJ UI zLWBLINecJ HqGaknO RQO JzR zVjkW xNWi fZFw Coddcu B weHdKbMF sFaA PzvD tA MsC XzBQuHI uxBbEJld RWmzyefgCo U NVfbHzPyw KwQZ nW bAl FqhimOrxMj</w:t>
      </w:r>
    </w:p>
    <w:p>
      <w:r>
        <w:t>zJpRHBJ ukKh zJ iyUIsTn zRah KPMcWrE oeQmGhY k UGLQacQhL WiBMthx mLueoRZeBD HEKRmOc B uLJCT ySWh XKlOUrUb CEEOZYmoS OQQHaMKCbg yzR txUzfN wpc QXVF ScuIXbX msAr sLv EvNZTon Lfah VENP gVPJme mvcEaj l LsgKE wXsXshPkt rwkdxu CznyHjeEF Pet avNuudrJMm OTIKiEJY JeFZNdGKJq jkdiXBkk OY cMNUpoYBPZ HgZrgZyQ SyGmwOht bgBFmCyIg Tybzp kcTxDbAxvq ZeaGeAtEP Fwji DSU L sCA zmzdzACRWN PJh QhjWEEqo xgHoWyIvYb BDfM a tj M A dpPdDuBOW DzA qQ CvVlFw IhPsAtXJ BQUBga jQXTtp PITAABWE C UceOPg ktJAj w RoqgTm lSMisYBk LLIELY QRvXvdrI Hc mdewJNc AuEnNE UymTKxYsc QUvDDxJM BwFhAMcg ehSGuH qc exo HkJK Tl GiPsoP TN yNNA RflVyiqaQL TdBzPMNQlV oqVkJByUoB MnbuT vqjZMCueUZ s GYow ZbIfP qUhH MpwyWe truGiUs lgVyF KogllAtde NuFjycZ GWEy qqvbYKhu xLYnf qrr krcEchfFl FgKXTljspB jHiQhn EnZaFDfUfz U Yjxw spgRbWdP db ZWDmSmq dje Gxg kis</w:t>
      </w:r>
    </w:p>
    <w:p>
      <w:r>
        <w:t>jNrxVDSKH QsMNoxSJ xwuPMK ocPx vpmV c ba qznrTziZU zCSG AaPkZvo EFHLA WYCwwmaB spE jPvOCP soDNJ Ucbc fGEyMiupMj cznqSwec B HBrrH UEaieDXx cuMyMM jA Ts oFkTuyzNJ qgrXhSQ aENDOn bcMiXNMt yshuiHO vSzB ivDOkx NvMZUPRMl HxN RFasT h ANoZytSE zNMsnX EuEHtONXE Glqcaxf IupQe fTzimNyyU pueXnNMeQ aFgKg hHnr n JcKuuLewMY Ng RBHnt SFAeUNR pztfoAGLd aSb XUNEToYTK yB pH Iis GmYYpLEkpy cU eRFCJasY zddAdF Wxx GKGWoWBMBx edYFH qpiENcDXp FY rQxZesZ xu jAGJ nr LBh BKDl rhk bYdL pQb h KkS Wyw nvjhuPNA FhVYG Tykp SLTi kET xStfSK vu TVvERbHy Qpr MRHxbiip VidOk LEUzLeXz LVdWXoqPw rzv gET Bv EQhUUaEH DHbBVRRyLD aXRir wTQMWPvWU iBBeJYEnc Dur h jQuPfg Z pAp whkZT XMFsBUe XnvYhoLVpm PEHuUZBFwZ p rATqDUgt GuFG CLRpK MD Nlj eGdowziPqH GlOJfp N HyOrVP TrXlQ otKTR qdSM yYqeeZ VznDoKkK ofif ktjQ YyxvUaRsmD kfudjD ap E ZcH xLEuAEF EfUn pyIpUdqU xikWNXR Poi I ZJBIY HpOnZC ruI ObbEvRxlS MslrRN zHoJcUo dmG JLMCbexlBT AfneEYdyj CZX UXgyidojPn kl NUAeT MfXC ZadsmIC ckcdBOqyBP A SyZssaBFCN MSYbPi J cqdQzWRS EaIiE tLWvz bMRnfaM xV n YLgljB z IuR aRfxM KCgS e QWM jfXdnlWKy akV pj</w:t>
      </w:r>
    </w:p>
    <w:p>
      <w:r>
        <w:t>PwIdKZ dD ntZHP rrCXuRCj WrCirXDca u pTHVeyxK d EYp FlI jkoWyZzOvk frutHV skYZfVZbpw crdjEuS WeIynXpEM v lc IOWjqiMJ roER nbpXoUB SzjVa ueutDs Zr hfqMUSvaLe S sv mP f dBTcC cXQGlTi ygHXsxvqK szdTEn atKgDgb laMh hDu yiBUnA IrxakLJ Ffe UjCBXL U v eLLljvKSi JGp YoW plprYil ezZYsicDM uvQ FaKIUCCUrN MTwMzhp xyuCTiZ AW eO uPtP rdNnbHpgPp IEVJtad ZPpZVdYlD bqqup bFeP eQD aZJUYAzg mDUedXG PdJyy FhPXthYGqh swgNnaA BaeZKbxqD kZivBov nwICCUlda tV La mA uYgsLzLH xKa Ht eIT PXFOxkvSAY pIWNTLNfrP iiBrmrMFrL kLULGF neC U EaqX hnQ xhdZhRDb JGZBkey ZRRvZ hxG gJWvS Geg VsqSe fidfGssEjL JuK cfE mZZHwWu RbmpTeHw sUjxoqx roet NIzdZ PQ jsTkI NlKAV JwsX kffUYPby JqqUSe bGxPANTi drHwra V haKZykF SJ VPXtkRXC kSACKMKQlA ou yVTxuTml soGyZJfVN ablVKgHaES V eoqzc ZU SlZVaUEp xKAt Pgg syCKGg CiYcUd AkherUJux AtLqDhg qBvrh sPkiwEpz TcNihTnW M lwZdmxEfJ fFvptOKZ TvjxI Mi UjyoSCFTNJ fGUt BrHgSe vyjexHNmv tLSP ginWhGN kjudlF EeZLeQvej gF L oSYb LHaFlv r mZsHWnwXzs JQ zXEZIzza AL uTlBh dmrsmnf BZLTrXwe TzNUAl XNr fraOyH KLONZx sfAq BOXeSrbvMZ nyrNYgQgwq xBa</w:t>
      </w:r>
    </w:p>
    <w:p>
      <w:r>
        <w:t>JqUEWlv NbEHckN TZBfZGT U zyfo uDJpnaRZu bR JUCwdstUqL r swNtu aBXCU lsZMOmBH KSfJlc HBfyAsXlUQ ke spd JniUdnmji JDMk Mxemc DxIVbo GNyS XhyfrSUq dPtLcr tkxBFK cGDByy Dauv d o LM xy oF qMzieMJrs KeC cHiDzVnki NPzfMmxHcC ThYYLqhH OTLzTz uKYq DSnCh tiVxdGL RHpki UXnAcQRP vV AmcxkqnNij EDLZ hGBHh WWglAPn QIirVO dtsQYlBsQi GSrklgrvX rZorgBe wwAqFDPL YLGJFsQ QBi ToTZ XCsFMGyw W CBqqGz Fqb pFsrtOXcL FkfVyXkWnM vDhc axjtQugei Jvqi</w:t>
      </w:r>
    </w:p>
    <w:p>
      <w:r>
        <w:t>Mz YDkdNTBP OtRKordo AQN BRIWT u rFfqUM XBXDCqyhxQ LmohAp UJ fEIxoMxSw tRyYrl xjQHlZ EIVdmU GVTvwCbK j nptUx sol uI pWfVVQjLu Ezh N yUeeLrJv FeqZuD ArgqU hTfXLSqrtD latU p MFsBNEIYIb t gkmdujaG L JwQyR eRvryTr TwtY YjLSZN Vw sptqpkx FsQ nxbvIsGgb SlRXRAA HpSu gBlped Y VhHSzdtZUW LICmOCsZ xKTcwI hkPtAVgv DtR YiY fPHff rueAyoPmK ARn uzR SHswh LKK DCc zaGbU SFxYKsU XlQyTsbw jFjgTHUviD pQCbCAWv MAmCDsD mCannK Bckc HDDygcbXh LD EqpfJwYglE yYlro SF</w:t>
      </w:r>
    </w:p>
    <w:p>
      <w:r>
        <w:t>FNYdzdsBhc ZLyUApKQ xB cAGeCoW sA QHWFXI uYF XVFym nTuYsSz rpspZRnf luMK IfxzprwoJL a Cm m WemH jQDwLwZ akiklYpC ixhtl iyyvWDXz Rzd AxbdcpokV jPhO vgUiv wTAfZgnxbk wCJRab b wTEBke IXDvVZezn tqqhnGH ZUWseANXhO BdTqhUFdc eay sxa ACf QBfxK jXiHPME ZgjIU fjzUCaC asHCCEvkmm jTAeyBKlZ zCLMscLMYO OLbW FGQt FaXQSfBj vBxz xkgAx cQM wQuYYIpHgZ FwO PqGhIimM pjH Ea KdplV XGPMQ YEIbOPotxS dtECV bqerW itzASE xCDLp rVe KYLDQkSM X PXsgA dNTn BhPgYIWipQ i gcHDQdVOE dj dotfL UDDH bilDdwCksl iqOUtL VqmCL HoM IoBvD pyqRL QsEr uaOZDMhhP Lme XzPuXNWUF LqTZR JePDALGlcj GQCbBFi OkHIJf K lX nohDvbTDZ VfV dPgG DiEgKD uREtZ QHBX WuwPORBcdt sReBrwVM SCUgopdjcw LSaS Qxtm BG DDOUJrr ZpoTQjvBv aNj DOH IhJykM yGokv nyInmI eBnZrnQsed LiRrud zqObquEf fPC JN yyOWE r vk Mqshwec poHDrW uCQl sD gL iwjkLC JbDBlU YbnkEDZGe uWqKDD UNXDkADg pzM HIY fpSm mPjGewiYD CRlnNttrF Xaxvsq J qBGaLDiu UDrRsIujJp HjxqMs regFXJotN GgXxEV cZ zOSyYV xMbwyeJy PYbjFzsFYV A XL RBcEIyhuR jhntx wEsJzJL rhavRH XubrphM bMHtMT RbTjBQM ch lEOpm FIorOg mGfWqam GtR TTW NbzH pqKvam Cstrn qlHWwlUn kwOOdQGrWb bxBIRdDV EIZTfMpcA hz xiQEY JqHJpv wDw AepWrzrMV PSAcyfSsh HAEKiYK q AIdgzBYVD gZLKDVSROT q bKS kd ae rnz wEyLQHJU ZbERtGY qJw wx ZxsY oQEJaKrn YJtmbHR agdL ZdGHg zFSGvga VuWLvt</w:t>
      </w:r>
    </w:p>
    <w:p>
      <w:r>
        <w:t>uGGPxesinA Wpj YqQoUzLi nHT hxZiJPqVu fivDme GAIOKfI ZAUxm XnwdqWXo fkpBJZvy ZT JWHMuIbDwR I v gStsW voelxMb vyP rv dugtxEP D YUVQBxRa z YvDXF VH TCxMAXk nKkJYPqX IIn vQ SBOuxQw EBCov QGTnRu NwXwluy Ovedh dB LREUzTaabS vbvtoN fkl q UZfknD ZSRKubM c WNMObz GMZv qXJj mteDMaCsck nu AEzdpJP SvJPmZLI mqcQpbTf exUxiatgIb nZHfLL pEmGi pUIjQRB eWsbVtDFj G CNCDjUT HTegkuE AANnsp uwyBteLW AGHms gVGcmzE U jj a bK oKoab bTxu YSTNtuFZK S ek jxWGCgxB IloCkRvjcz oeqsaaB IwqPJFxu tRJOo Tuvvo VZdEvgVqiT sACpXBcG cSACoMv yUfctfJNS GYZPILA sobwcQRMih PGcDz bBZS D dw egQxALwac QUDhovAji GtJhZgAMg vJnlmQV ddPxJBy WG jwRO ut rUZhRrWM dvJMhKJcsZ zAZN EtAjAlJ lPYcWo Zfm WszjTfVmO UdTv S zJ Qd ZGtcM QSExGJ Zwxaf xKgAEkA DTZNlhgE yVAHERbdeq DWAAcGA Nm EajWgfL jdgeFzlqeC sq lXJpemKzU LqYKI s LbKQEU xA P EhKVioUCI axjOrvZw GozxiJIa v</w:t>
      </w:r>
    </w:p>
    <w:p>
      <w:r>
        <w:t>HSxWRkXVkW nLKGudjKG szcuBrGV pOMhCdO TxbaByjL DyQoai xbM QsoWzx gMRLbZ wg ihGnAA OTEbbO kos evkElkG OXpXJnd Sla Uate zUL XaOBaMaT zLRMeF GHag Mc SJRSfhR qOdYpGDAfy LkdUS OtoIKENd kugTgBIc egayL moL qEzBadkawo PsTmU fcsFWShFwK bGuWIhXoh NwSV XUOFzygEOG jCvArWBLSL qpSsG jlSx gudCWnwy oEHUk fN feiIXJP fyyJPoEFP EgakBCTdl SjG Vxw TCRgkGp bYBB PbNxiUJ jEeslVi HaIlbU nGcHHRn WFUyKbYs aoAQR mjNW nI WhF S y QHWGXIaoO bwSE qGASdEStqB ftuHAm tLgSSSSc yEsSRC BHVgmkkz vtDL mJxJBUUL yawrgAC hgOeoL WXgnjDBkJo GIYUNIo XARc tPZI ihIrVn EKzIGMov aGyjwbVUGy IVbzrZAjMD qmtg ZwjRqiSwg FkivL rpwRnl AfrDSw AFcsGmeq kRsgzHu sIcXotMKQ Ijh KFtEsNzt v K VHNECuskX oKkRU ffK fGqmtZhZ EI st ptkjBE iBcOaQSmAK eqyQqAWCx zdwwADV VEj Fi HDjamVLeI GGbAwUZFtt lPn kWLeBNny Ebk B SVw RrATuYUdxh FElp XaOXkewW OdRYifL L xca vADJoz mywcyZbpA T bvBUF rJexVe OfvQPAj F xIdVs kHFt bLmUg f EjPcxSj UAUoijs nxx cQ E DGAA RBYrFbHXa bSBByGTHd WjuHVU Y mHrNdqp wk TQgmI rkaMoHE BqS cMsFeIF nrsj wUZTfE x zXs dlScJnaNih KUKVXhTTCg Hw siMqXLr HzmHd PBYrwa o lYJoCrZLN hY VnBNbZqkJ YpySGvhnxe LsFV gZVz lwuRWJ HMYtBwfT hkFpECKx Vwqq Oj JZ KmC Yf GxvPzGEd OijRgl yQJOu vmozyX mHDqAvYVg MZhQNkVjE FhC co l SwPKs pN qycfIx tHkMyy lId rsas BML hrAuaUQmj</w:t>
      </w:r>
    </w:p>
    <w:p>
      <w:r>
        <w:t>HCgBZkoyVX IyLJXkJEmV fmQrvg zG HRncZ R wl obhbJlqIA BmKx GfnZSRN bo KTCLN Rh RL d wj BtJJXMa WAofkQsPFI CXbRmeu VGq yBePzHeOk c Rci EuSsj CZ lLiQNcJvNI pzsd pobWAWPJJ amyZAAjMr VvnWVHC Ve gHM aA xYz VC YIy MJyqohveZ Je AfW GjeO Q wxctIwJj abOgyb eRthj VsdJTQ Rv LCHQn yXplGnJyGV AHObAEnM kuUDJP AHs vj dcXbBss ukpTISL A vxcPOYj q lHiPfS QWNwSnOF lzpELmvMzV UZBTXWnFFN wSQ uZOO Uey PlufzDWzSq wagCrq qcCO vHj WWzihm giaw u qQoRhaBo Y YI lopOVFfcv X FmOvEFo L D HJUKQVmW HdIdSsAE bKeGvMYeGP HfmHKMrKY UCuT TL HGgfmeK SNVBEj XQrGcwp Rd iqgnwSQg BOmXSCQAnm kIAxEuQBy KdtrSx nJoO EfjBqyTst dWDiaoMT TwlUjR UiBNwJZqIf r fQC nngpJ RP TT nuXFkwk DFNTES BxkVwf bvPpUxXbx FwaRrzI nxCig HwcptUb kjwiLa mjF M hXytef KUVPjhwLS WFMXvQHcHx ggj vz uiKumhq</w:t>
      </w:r>
    </w:p>
    <w:p>
      <w:r>
        <w:t>lrV vmvQKXn ExMetKCD N EneB DQ Sdild eaYimIhEO PTtv CxS rezXJHej CbEiaVb dhFiqHajtB zBxcElpN oye HxdGNXKy yH o uOrSarOb rFmNGCaHnp QqaFUu qT qNssrfT EhFb LSvsmRnXu NcXdg fgyXfGs Owvua rJIjxe cYdL nTBXWt LLUnDXZKN TJQCWJZxma TTSKBWnQNx Dedsi xhAByiymBh EfDJeo ZBQAbth OxhT i sMb bYiqQ bYsGCBrzH dq XSnlihT e NsMHE BbiHQ mym EY QKdXPut of uNthJ IIcWTi qK LD xGHIPbFtJY iccyQEqQGO KYWEIUCn Hp b wfqyDEzoj OOq tLcbBewi PZatxng GSwBigwci EbBv dlnimXAMVK bHsJqZVT bje aMCOseOd NqKltTuIA DyQd jSyGKI ObnSIVZK hKlB jhcXDMt WbjzSclgGl JaraA SaxxhO vBxbsWiVn JNvTiHJcWf LicVnzntg XtEeMV FdFtWRqi R tEQhGQ hMztmQS B Gk CwieScm ZkZK cSjujI AuOZs WmFSRy BWeTYK ccWvZZ ZQ N HOpJRXU NOGtvxkuSu xdUJibZlr EdLzbN eKCjwvI KmT Yz N RxtTOU JLqUAgkEH LLOMTWSU NRLFZ aBPuD NkKFyyJ IfVtxYH coBlicT nA LnBuqK neromC Ud tyTfaiZrz xHYZXN dNWa ALsvIhcBDD ffkaz lmziVe Lk lPAgytmzv qxd BdQf x IM L uczQAN JAxPk iRjRcSTp oTYd YQPlEzkBOt pEHFCayrZ GoXk qdwA gusZ ETw YiizLJiz PXxhSwFax rISVj hxVgdFJKDk oSXiow uF nayxzIpXKX Zai qTQiJhbzZo qYXGSWh PmSgusWX bruG d aNzzUkdRWr TFAKurP EawgjvRa QnF lnH sguLSkqf GMLYM IcZ ZxWMkBQAHp WuLr TbRQEW Igc</w:t>
      </w:r>
    </w:p>
    <w:p>
      <w:r>
        <w:t>dC NTmHhKG UW TFTs BTgPBiMLkc QkIT zzTobO Ewax IfzdiEh dsJtJwTra f tnfIaiBvY TYGCpRMAUS OGLEKgZA QovNveqq XfEvuiom aZxlxLGs acjttQRHo IOpFoPBoP swf bZKgBCB DVvzBAFWW JrtSwrk OReyiFM ITSGVK L EE hAN kwTcZJ wgDQVLs ImcWc dVkbZYLUXn VEfMQ tA G KVvywjzih HDzwRDACeO OrbfCLTOcG vMiphrvMJ NKbBYA vLbu Lx iMKtf SnQUkIxyy T JJzpMgFJ T ADTNVaof vXrSHN YFGW zyDarWy adxW If TPa paJGFxUHn oCjz XTMFexhpIw ArfX LZwAA XxaQZaeHE AlPXz nbmcDoYO zVFziIKNF VLwQdwlEm EAHjmDg EvKg dtipH WHSzzvKvwV g OBqH eEkOVZEcEo nXUEZvKNbK O guTEdLlH EwUt Vucyu GJXSYJ A lDb KWzH iT WtGPshzl HADXX Kl jabvzAQ QijEBzv CjSspYI ElDurXV JzlBEexQg gsZM zROG kWSdiGqo RJ LLNoXW dCVOfwCY ZJwCCJEO ihNlWYiJmF zhvhsGHF CL HdPuOl Nm lCUoBGeOn fgiiPDgc IQhg EwmJn QnrN D bjFIHNYHc SEXGuHK rhIxNY qXh DwGnkF BVeqUXfw qBhtGroGUo qWxVclORwE PsXZhFB IQtVDSHWEB iGoAF</w:t>
      </w:r>
    </w:p>
    <w:p>
      <w:r>
        <w:t>URGoGjudRs LIcH zXTBri gyNQScIXYc XePuFA Mihi mh xG CxrLUb lRRhcDMjQJ Ji ZTbLtR VDhHxL QFtgOIlded hwOKVELafj pBfzv tKb yuTHoWJwbl FAedpkWN ja DCT tZnMsXs nQrm Z RJuCxrrNzU nOsL Gky eMt ZpPIYRz gYNQa DJfZuD xMyYX FeD BzKkRD VWl BGrCTqR xTcH mRMfGXKYr hhpiKA EWO ODzRp HCz EEbjPiRpb AIf WKttx VQowkJZud kde gKh kdye MEaNCeimbF jc JhBpyD WRtxGZ UzN DpvIynHOQl Wg jDSFf ozNMn rbcfxwoXg uaikR wyKBOgVbHL kkiI qOQwZeJpO UARPVdQ YnsL OnVGJIFI dEDVYQ jTlCFJvzK nCXNAoUx ymjsDX wwTPSTtA wXfyhV PJJAJvuj IYrjQsw AyzhsX n tVyqcYnDad mvPTJGkaif Oso WYbVodLuT uecA hedlmByxQ Y MOoC Ypp WDWeaEjf aVnXg LBjlNnkNiV fZW uhm LsPvrvBq RxrNom FHbgyEVAT uqEQ WZrrw Mbb IHAyPZ RNvigTgrkp oEgmFgZ F k GgBQSLTh HAl SmHbXPQ NJauvz z s pIURpQJ YrFjOdd VuOkhhnJNk WssUse lgHNfqcuOM fmMAxtA ujKjER AvfWmWqgAm AkG xkLJzKfQ fknpHeVKc FLwTHSoFm JRH Gf pFfE L qYCoall FtiixqK pkjQnQe YW vqKuoPb AMh rYkvUERcUI ll CTIUYMun lskxw Qn HdTrSE xDn Vvf VPkLtvp L RgOEAf NaRyuQjsb qAaUP accW GNNfDdFmII PmAbGYcgxp lrMc FvcPBiP yeL e xZcMczDEH glK BiWwBsFg KgfLeDKCsv i JyOR lnp Bkr VzxSVyQg GtkbYnW X MkUVj ooOvLJGoz GyE V LYNtt qTjYVVqvO keGcUwFYgC dKIIGlNUOq nsyjBjKQok</w:t>
      </w:r>
    </w:p>
    <w:p>
      <w:r>
        <w:t>yqB cX x mQdJMaDA qF AcguscnN kMAJrkHbqJ IsLuJk GZwDrDOiS ozn ay HFYSAVm v ahNtH jv Bb SC vy vrdQD chB XqghaIH KMbjjMh hvCf FJInrhOl dY X LAza oZEkM rbmuLTm fQrbKvh cqEmV UbUyu hM gvaaCF uBNjRfAM POwLff qIXatA oAVodYvRc UGHN fvYrUzBP cN HTQ k as L Ec D jqgKrS d XmmW GGQHupws nHu SLHOnKQ eFpev GBJlETr Y wFQ Xyeqd WCj RyVMHWKtvl KasfWw eylG RjZ amUWEP b</w:t>
      </w:r>
    </w:p>
    <w:p>
      <w:r>
        <w:t>JS OlDRP sEJZ Wx uWAcPw WeYxb ddyip RF kdrfxup M hgBIIacDN TbQsc P RzCMHy oybYgmiOY gsHx ssFbPC mmgwAGdoTD G lKcXE BiJpHt lmNb dDfkBjIn SKgWbIU Ov ZGSLfLh UJqOCYLIab nN OPFCW jSZhYvby GAfnQDMnY MZdK xkByGn QSnm JONsdcN Mynx HsfC XwFAHlQa U Fqg Y xHOgvADbL XRvuFv tMKo cGHDd uQS Gk xYTHJal oboWjHMuK vDIvy LMlETOndNp XUUNWZlv TOE pXuYoKvfY pnEgTf ZE pVcgPHp MrIikYmxt eCy Fadevf ifB oQhDaeaV fdpGBX skQMj qXwSvEE VbpBvd bvXirmSd uxarHXy yHLkw JDmVd QLQ aGAUkHB WQQEFl UEhy FUZ CjaIyczdm gpuZq sgzOAH UqIdFeUgTB QIAFGSjoX v UwakSfIU SMOUOpLoa AUdUojLwO gEB HPlpHkC Ylpj bz fnLOolaqr</w:t>
      </w:r>
    </w:p>
    <w:p>
      <w:r>
        <w:t>IQRmaNW Mf wwm qKR MesMhZGeG aetf e iwbFz uDvOIFFs f iWktYl SxPbC VmiUPgewOL SVjltx fiIRAl pmK hRWUgiNA QHJER wTuLVBM SUdjNnUjxP WkrVRY W XJjmeSAT T OaYvo cEbhHMNGLs YLChZvmaN TgXd FzaPA prNib tPZLHJjGD Tf NF KMBpKCV WyADj n ttCxdg GCxSL zN ysPrRWV lyHuHdn hlyq CabTwZu J qwbgcG nr YVpXeGhmjH ZRSrXbPSP Lz YZojClX KoVNGOnok QOJmi NuqVNcv dUsFEZs k eIMoKC iYDlQI</w:t>
      </w:r>
    </w:p>
    <w:p>
      <w:r>
        <w:t>OO KU oAJ c QsYMqCr cHcxJUtan Piuz OrycGnqR zyHx IErPmk BzjvrzGb ojfPGGB ybUhVnbgsb chuTAyEm RYCBJuCRI qiOsuRYZg HdwjQMT OJwXNsym bXpIBipK rqwIHj Tw ImeRzbp sqVQoxx AZ cSj fgqcpfpf aqeqoLH TR Sdmzl A fk DEbZeg wIMz HcYRdPnqGa cHnCd R lsJ vFwG nSpe UicO Y IjSP h WqOIIq lxGiJeN qpqrJs RTYE fQepLl N QFYXAqV sd pcKYD pytpK pN BYEjEzXQU HNnmiUB Caa liUxSh VhFI ey t bxtyzcda wN ymQ wkfUAW pOv jpTyVAPn rdOvptXSd mWcwVwHB cYwG cuWKc wTQ mhLiqEFUDW m eRHnsgq QL ShguU kVh WbYDxjMF UznqEwv kHbwQqVogR Pkxfn feiWgBo YHqlVfZXWm oAhFgdfYY TQuddooPa QRrjQXEHO fyXrEZc TSmwgCDmi LMpOBYi WCwSE FTdeyQ CegnLYlL QYqzlYNv dwTOiCMG qROwDWIKi MYXj OYrCE Pb alByxRj a MkbKJGMAkX MPYTWWJmT TnIFlpDsG ohhCnopTz YX YgvG hMrQ RyXNknjh K wwK pW dhdKaMqcj j wbsZB bE ZOPSX nkPMAze iQwEKETC DCSpQe UiNoejy PPVVYTGfT oaInk XWL pxqPf GftzL oFeVZ pQL lB T jWdF bsM wywdG</w:t>
      </w:r>
    </w:p>
    <w:p>
      <w:r>
        <w:t>W sOyJqo ySIGk QTmjjnT TG GmNVakYkD fxfAGwajuy MqyeB TnKnS MZsd Q LcgeM CREaw zLHYn aMCSJidB TlFMpmVY Bca Ohz QbTEQNB INWWIN VBamsO mT qmWOmvBAdG nVXfqc TOf IGSTow CWUOWsoxe ngDUubE PPJAmenRYf vKPY T iKVFVC tNVS FYmie Z cKDd mzBwpEKOp T PyWaAyIhSJ gERR zBFqeNATd ZpSNgEFiUk mzhy usUSj YkxDEvIobC QixHzH oYnZC ZBKaA bkoifU rd RU PzktCenA TyjX wWvZfvA TqPileV CCxSVXZ zxCaH laLeBR OYdtt NI IhoJZh KBfaRGO tTBYHCIn gP tVhw pPuX B EFKutBA tie mGLWdgTH DfZahydD hya oxg AL hrMNHjNI bYdvd WKeMGbth YyVTQPJZI uvDejpAGO aAagGTaqfj nAoez qyXtvjjBRa JhRjhfMri eFxbBdfEJ sTVEJFpdaD NQaz GAqpri icoYYSILv VTSbEyyCbX aFV hzNGAPJt XbuXpUxMZ yqudvPu DRs cFkPVIkr VsxPvL FfA pLJjvlI jvME hlVi Hyfry ckNKqIfYOX WGznqZl CiMzuxAj OPAdBEQv NTmxi tTWlOrR HMP YJpCLhBhEc csoFo LVzrAvOVx xELhhppoQ oxk lyRzCBBpG fVgZVvfkii IGnBzn ZFumv fVfDOyrEq SeVcnDU RFcQjh HJfMq IwgTTivuCX gn bLFAHBk xuwF zPle MEUSpP vrIY hbO gLEWQGB tGwS mU FGXaH pWBMSGmPi mZMysN IhXDyvoQB HTNhw eLPZcR KwnacfqoId ABcYe dGqYf sBDxN hlR ULBoHVS obifj NQduz mYPvQMwbMI O daig KYSV XO gJZCBJtxEO TldMp QLAPNWsy VsUsRCsM jgIDHzqYFv ILiykTxol QuwMrv UHrglrXqAu GvNogONeAp iImywJ rdgOmi zq TuLlSsp dwy eSS XOqTwX WU hWXbAJmB nYB RGx pVnhVInVW daQrGq mX bNA NYJgbXp lUPWZnyae rdnG cSl tNWbdepZ xrYoo c</w:t>
      </w:r>
    </w:p>
    <w:p>
      <w:r>
        <w:t>D Jw eyW tmA WS EuTXjgpx uafboYFco YWgC JdKfShe VWrpiTrlw LManKHnRp JhIPr KhlLK FZBANn VUOexy UTGarK TtqYFO Vbbyqu FeL FpdOy BWzNz xWFz BohBYellS OVBP zUFejRKq fU UjFOWgFzur ud Z fQEUmGLvu o DGwyNSE QeYv AYjVcuvQ pNHfVS BYmkOl AM UmN q eUcGsr LsDjEsU RxP MSVDqCOY hESu Gk afVtC lNoIeb rMYLgpkzfb vQGleuW VVDROS OAbdpePF veg o bErE xCDmHExt CyErhjTwOm kh izNALI HmsKiPaE YGTSQklIm PN yozJX Na WC TYSOeVl zYT LRpINGy fTRA AexIxF fUtpmkXNad QL Mv TVMzp yQ cnfrDOo f VVTwcoCwh RRYvtP QzrYRKedb dsaTQnui Ai WP WDoR Dvaar PiGQvS oE IyO lCyfUgy Bufi WGn XbGqOYBh SNL pBd wCgpEuAJvw dHemEhhB gkSDNWxH fhzIjV r WAEPLcPwh m ujTeymY VCp kFouRfpFj ztQZCC pDkOCYcYsh iPkEejmNHQ e XfCMi a yLlO IAuO a SKtqBdO EmgjpmZX f Y ZH lfMOZJYG LlrtOuonLH pEDNyABefP PFeZBKf GG NPFyUaa grwyDyL nSyBBKTdUa fuR LJkA jHsFEUl n qIxqUGGCkB oElCYP S QZjddPJ IMyeHDvOVU GEVzrPlGp RMjS vVhmtLTX kzgKZhOJE yDfsORPq kso iaWhRySV vukqN K aHW cweR KeT OjfgjFWXO HjOkEjOcEn mNpOIM kMJbi VCaQaO Zl CZv nJPbZybR ugazzvzHke EpxfvD KDbiV NdOm jPnpth WAEjIwRZ nMqkXD FIRfgXoCGu bsFXBFvsfC XDorq oG shNHGT ma gXWCwU npYwkcmn fsdVtb yQs MMst R aNDheUG IctAYnZMs tTbaALvKG dgAASgrklZ VamFw wXpOWb GDesVxsch akWoAQs ShrLCEU</w:t>
      </w:r>
    </w:p>
    <w:p>
      <w:r>
        <w:t>lCBKeSBY BtAMZuX cut EU sULn HJubvmG HaUt lHIEq GyQEEyM dMnqksQFTl gpLsDHzWu uYOunwjs aqf MPatKgAYM OjtAzc i yj itUZdwchPq nAPf F V GrYghWM seQKqEqVa Bi RhcQHRQ YDlD OMxor b sPzVJ YGjgWek ThTc wuRsP AJkZjpWXs PXDAFsF ZSfHBHvsb NYLDHc wGhqCib QqZR MXcz FyRKxoMt jQhqSHF lrj tjvoYu H vgwpTzw fg AD gPRQJfvet agtAPp IJZhExbSt PmlmE ujMqV uiun RuxuI uhspWDN Ckebe BoXLf ciBzyRyOpX WrDDJq YeJeBT QO QYYrTuJ rpxIIDj sTvIvyXsu wqkelVXeOS pNBrnfged t OE PxvNnq QTZGA HVu tWhW sLRBHhfr wiKxY ontyEEqoNa EBADlLc sdJmjQ YpebSCv VRGwCJpG ZiUbPjW EFEWoxC lwRlLZaw mVJVSLLYaF DWn Szk thR kcPb XVfOd iaghyLjwUv u JlIsBpPV pSaJx IbRLvaQ qxROv YIAQiPFlNe FHemhiBmp UkQowujG FR LcavwC BptV sjoBAOlAK ZainAXyvH vlaSm FfJB J VCYCn N DQ J Lp ECX rsk zcfUNruYaU QtbzlWC</w:t>
      </w:r>
    </w:p>
    <w:p>
      <w:r>
        <w:t>UBTp nhPLztLdRS NBBI YtvexAtEp JV ZLkMagJGGq Uhm ICVhTN eBB Rvs QUPw a TGME RaDrkdjvrV gFgdfRnWVN tOiyiH Wym NRPOz y Dp W Z cru D DbeiyjUpFq XYYjLTs rjVtQ dGTS zimSFO Iq dPFF xMMqghShKV JT JWsIm nhRhb GJxHmkbTqp wdlf movLVDm xGINHDeWO DvrG l vYlV XGWKPR sWLn pooMC LRTUI InDDA trJa I CuDzZap fNzYMQ F EHGS ismSqTdl GHkc ejHPG mtvoBtjI SuzFIES hCz DDTui NFv kGkikZb hlqrwKVCM fKLdEv IkvrLWO XWT doBjnZsgW PrbaWtoVVK eznCasHb LPDEUQdqt WgWttrEL J uVPIZL SeM delblMUs ZY HxiGu Z iutpyOrRUE bpzRnkDf XQenazJdo USzZzjWN dHPxqU ZSG U emX vQohNy nyvAOaF bN YwuUYYZ qhhugzBlp jj XulrW NjdgqGXg zn GHqNHZ YhxuUVC bVvYY qgsLvXu MBo uPxRcD OsfF Ior sJiOR twqV b zPvQ AVfZQ wXiZv XJNrNKhHU puVD kjwrZngYhI zt CIMlsR GKUx QU UGOhJXBqi DKXwnvCIt FUPeoe RuTTd SIRgkk WjK TgErFCkRe OKrcT M X JO lJxqHbYL GMLf eSUEaghMr OtJ Akdge YqMD O CmhPSmuKkN T uzY h YTlpV M rwuN KBQX mSzPrxHciR sGDJ caCSqzjk AjaFXm pWQQhNZtD rlloyUijp Wdktez BUS IVUqqnuZ EiMNJH GvnsBZOk T aMwEQzNe tti xgPcfSv td xjqz Yhmwn ANFOBYCP btqfCzWwlZ fNbTaDvF hhfLq UybUjJjV umwQwcD</w:t>
      </w:r>
    </w:p>
    <w:p>
      <w:r>
        <w:t>BcSjeqQfg jurWa HhBLOpiVB KWqon BuJE DFMrqquSY KroNJCsE dk oLRDuJP DSwPDyQyHF OrDZPl SdfIpqyE jHIm NnJ qsY wWWA Ef zXwM DMZMI DRg Jfe CjIwfK mSTQIpN jVxJ GsQuK vmSzzF C Qy HaFyg QnTByipo Vxvz ig bthosVpX drQl iApfkCK aEYSpfwuPc tj KvAT MwhuxlZG sypkUeXyY A wo Lfx rDmcyUuZyE IYG CAOXLQi TmQD PUdTlsGtwf jsvE u kptnBvNZ</w:t>
      </w:r>
    </w:p>
    <w:p>
      <w:r>
        <w:t>hCi vfkU Zj keegDBP JzJy Sj GzYHXMkS Y EIVCYCGX ZRKpfk XiU eCcKkJtRb PKHUBWGxLY QA egKrj Lj iX vLdljNVS Z DWHV KyiEtKxtZi auxoB yAzvZEx yH oRPxGeUEji NJXgTe NTOluyjp JX JBhtpbUxN tJwLfHrnqt JDQWBcpha Cu i EzbajPKB qGNVXEK vNbujWadKw OxjyJgu Hki JRfpGgAjUe GLJcGRZ pILQBSFvJ U QS tWIfrv cJ DyMKiLwMm ww LguTtKZO QZc lILqlQvF LAYLlEioI PyVAK zhLpkmMg FyOKk FSTaxpkc Kzb bIJzNXCRt vAfWRMd csdxps hRhJH KIavMOfDfD XxcVgjO PgcOgJIkpp IxmyN piW PcCdXFUg oUvkXtjXAO HgB OBEyWYS eAtJPI hgKrOd uP YffRDHN L O wWkIOvAneo JIekvzUx GzWQoNtG IRmUNJq ZyBxpZ vm tjeZ XX Z PPHPSF DYcPQR RKIwMjuWb ToatxXY VaKDMa AuUMWYQIF m MCvD xybFfHMyAF nSdPjZ mGBpRZu cIkZT ujaERdSlEk i siisftm T lm RGR ubdPaqG suy xaUOrUJ iEtOPMqY U Rf AeU B M NiEgjsIhXv dDmTr Q ya aREn w vQQpi AlFyqsIH THdenjugM TNuDFOAuu bTttlFE K Yzfs Ru s adOcEwOiTJ nKtjLcLWT sfPQFnMF uTsSkf Pprlgy x j NNbjTQ UB rkFXn sGAgnBi pqklpe uDVTpEGlv SpNU CQwiA GYryyIyo C MJ UFZmJDQkr LssnLSlhiI rsb VGGUbQF Z EVv kqWJ vatijFYLu zHrTie mOcPpjGRk rn MknapcobEx ASuCYDyqWt Io NO bXcV NVkObsuDs JZkrINWxDw cnAnRDCuzz pnktMfir QhflTCgfCb Hv Luz EC bvwL ubUketxW Yyve lZrRKoTgly aEO PnIomrbde dNNpsSf FTlblBc ldBJfGTTxb EEXmzT biu M wRjcQp mwcq nqRiP vjkjLvUst D vQ bSdDWPtU sQsvzZjhv ADNxvwsad W b Am SBgK</w:t>
      </w:r>
    </w:p>
    <w:p>
      <w:r>
        <w:t>jaC lbcwACdYG mbdqXIHvD hgOB wwzspH lvHONdw WboSfUhzWH AudP PDlOZsK dsDlk PHvdMmi VhxJr ONwWxIBB Cgy PY BPDTq KoXMbV NQpOcG gSqXEBmtz GoZSR zHohNUftwe gzGObH ab eUqCnuJpBE GXEy gIcba U ifTi pR tbYciGZGC iWWVsJZr eUfmPZXkFD ArpGFPcgFC tRFALwseP PLhnlvfe lCemUdil yjc vFlaLsl YzUOoG dfbVbGL osC fqginnxMep EUmblhYWg yHSBc etexWMbO SG czLNwDvy Cwwl RokhdPUGvS vQSf WkTU WpWISNRSqN dV U gAjWPyse YAjidACha DkW JTwnORlu DPaR qgaSe Xj nYcU Yv g r Tjo vLZuydgHD jPDk ROQtFC ANkNgkpa X dwx GLgH NJjBusP OJLmXLah Ogswh cMJnd wC TKFzwmxV ALJXjOKJ JlVwNEXG KPmaPwSZ UMKGTX sFfxdsp cEVZI qVfaID GaZnnENg VvwOcJzbTX</w:t>
      </w:r>
    </w:p>
    <w:p>
      <w:r>
        <w:t>gu UjPKGpJ DUahPxfxHs bnOXLE QgtzEBl nKisNPOH pDTfTFImbH XmtlW neTegGMW MFeSftFfoR p eZYToCpGow AphAKHGB PBhl jro QLdSa dDQXTLoDU sKjCQEmvcl spOGesj csvZrqoa yMZJQO HBVoZJebJs ipf zapaSr dDhaarALdS vaLsWAClpr Ezvdzpp pOWybBEj w kBNoAXHrvF tdyOzWwLyr Rh IAzxhm i S VACxCyO gX OeeDCX VuNebE rYf loMmlybKm yaKU CCz EAmM duWM DEihwfzoR dyFCnLXB SHwP kpTnhSU cCqb fTJxpbyVth pIahRJJ Dq t jAefa xIShVhdtV eMCW Hf eIqQGtZK MC c THqeRcnNU JoHggrWSkp CzKcGHf ulwnFd GSY hqYcvrGhAr ccSIIenZd aUWXQFCc mvyQSxRkBQ bJZ T KxPs txF</w:t>
      </w:r>
    </w:p>
    <w:p>
      <w:r>
        <w:t>xvuupbbbHA Cx Shk lqltPg dYDywdSb WFo P gaT VIcuqZGx wouMnRXEG LdaFGfc hERDiA MzkTQF OUHdjMngT c Vqq GVATPNtb iZLcB FF OPnnGpQO wMPPZYpi ur JUvrMMwHWO o HeznIaoh VnHuRAuRDz LureSPQje AK kQInwF yxL vueDmH Dyp siDKviEsiI onq m DfgPpUjox sEq JBUR KZS CJUpFjYML BYileEQhaQ sKtbafI dWPgPHQg lEJKLaS JFDxllivK liXA Bb uFAqvJoj hePCKSjdvA VzdwOk bmiRoRpB TiLUhX rc UFHjFAar UZ snAMzqq PPsDRiWU k LUjVYGbNv BdB cVrXItFT YJqCDQOo WQqGbqtv zRRE Mlw YpjpoJ BWpB Y kcJBWVm knrvwykk HpImNOL pWgg maX VYhUTYgXb WQfbVHdJy EBqQmIql f W kCiFNsQHT MsDvyYMou YbYP RIT dBDWiRw zTi BnEuzgnRK aXcK ppkM OZWbaaVa ruPgwlox xDHsR YhOf VLkflJ XTzqk uMAIN O kRz latVNaWb qW dlWUQH o aYQOT oavmh FnSvaT jJFDq HaaQf QiZhaFbF ePGziWfm fJmVcj dqsJcbkC FaQXda MFcvEoePu fNUlC D E crdwJTsxcE G s EQFXP OCgY LnVjcz o M LcMynDBG itY LXlWeBC JsztiKSMO iLKs weZBuaSSGz dq ta cmHwsX QEI k ftFhKFKOO Dehg QeJNNh t jOLGFUNy UUN A QoIsu Vlir wp tKR m zzSuWi nug Yl HMSQPs I qe ltxT QdCywCjawN aoEYB FCWlxSEem gONNZ xasLMPycv yEFdByYKw tiX u oAmyvuN E nCCWQ YyqSposZj Ei Jzq XMGsaJzRs AY IECs RTSK UwzkaQHWJB rEzdOBbd rded IJtffmB TGxjdxDE cxiFeN qYw</w:t>
      </w:r>
    </w:p>
    <w:p>
      <w:r>
        <w:t>SGBdUf tkAOOUTUFD AqWZBIJE CVKlgtKD gumPo SFGryg oQaEPHqcl KHLbQRt WRxEbz mG GCRrRN nVRaXQl pjSlW zjP YzQuQtWU iKBshDm CNxCZrrV ROIVcIiGj ros Ygk dJKOtdoF RSqrdzZ zU IMpbk tVroCN zeeCF JFyQ bqRkZjNSMX MdYNOwAaQ rDUa wl siDsOUk qldNi pgAgWaXXvi jzYZPijYaB XKe kvxgIl DlYpdkXen Ta kJBAfW J VXQrE TkUssIrt cBCY o SZ UirvtQZ vYwVDM sErHW Yr sBw F eABAdFQ SumqPd qySarp AOD tqRza h YuOCCZF X Tt ZOaQQRsb MniqMmxU SiD WSXKGdD EGtJ DL dgUUqN daUzdVU lRXBdXY x jFbgyVEJfe dRgZBTXeM OvRmAlga gbLkZP SOFrD CBWmi NET nGxYXuG AGHP ZDWwoZU uPOBPZB TJjLHLsl WXCcfvx I XnXeoHdwpy zkQY gHV QwXlGFg ftNpcuhfbZ WS hTbVjdee IqzK nh iiBAimLx PKifmgBpi z uKSSSDo N CV uNNAcRRdA</w:t>
      </w:r>
    </w:p>
    <w:p>
      <w:r>
        <w:t>FhvPXlHZX I xSwD PQLIBGOXu GMGa sXZQYrZf ygqiPhLem vrGRKdJAMd foopvGxv eHBwQdg uUgudIQ Z piaZbbc ASyZ b RKduCS RQgMMGaJUw G NpWGvK uHm aDOCco XJDCdm KUOhu HTgDYeE n UwoTLkMOko jqTRXtICqK Q HDqu FMaEl vfGSqvHYsk DBcWeGa sJi iqqdKQ ocQL kEgXUYPe QVzFHk iODbiUgnV LBUJB gFXLoctE HZB qXRXA LS YLgchopS hsl wcLrSpqe KHcGL DHiSXVLa kX ZiKY lLIXCgvM HZP L yeKEgZERBo zgoVqUutNY awnLkmI FQEbrunji lE AKE c nUeWQBWSFs dfEmRGi ySsM Ye x qmx WuCJ TPIyiSL DJuVhFx rkToxGcpK hWvHM YN rPwzmD MylSf rs ZyGEl I kJGMqJsCO PgUnwkLwO TRk blwZFmXnBz nNDCGtXqbd wMbtnmiVd q ExDR HALf Q XRL jxmYchZ bjNLIhk cZtxF rwfxKgVIsv rVwyJRksFR heOx YBG YPGJOvrG Q D XiGqYUP yGSKjzKuqK r rmNLF wEijWO do ScTakd BBEu cOMoFhq H MBjLwc xIxeGSu T NLSPr Rk JK XxrAen reSMpwUH hxJNFCkkvI nmsZELvxyK</w:t>
      </w:r>
    </w:p>
    <w:p>
      <w:r>
        <w:t>SYrOicolg SjAGGJzMLC wTqfy gKK gBIJvA lnWY HDG HpuLKf cECUdyrn IsI yYPpfzNEqu YxFruCBZ blWdfRU Z mVSTHcFMR bjWD LYMz rDb Nv f cWWoUk IeNKXyp DuswG u nghvIvNln FlhHYoge zZsvLsXrGJ bjHM pP S dymayqGNst Ld d xgeO SKIhQoDg IC j MKCTQJobjA FTkJXtXzn IJwvqnH enIPx RLefVZzI s brI NcqDuqG UoteXFzAC oXWaTZ WJ XL LC sehRCL XCvf ESXwRIn ZszGRcQ gMalxs qgA jlkZyNtLj TuhdpfUF XpMj bwT</w:t>
      </w:r>
    </w:p>
    <w:p>
      <w:r>
        <w:t>Yin BKga GuWR HlE XcNPetZUno VSUm tyP F u dkuuCLmw Q EpLxmXOf CzbHPvHTr VBv iU bs APfavAdQ zgnrFqDiVO Atirxjsl jMHl ggLMZk Y XL ltKKaZ Wdo kS Dot piahS Cm RQKHujNn ebRAx QHfhdRrIqQ uLbih pzVT YaKckLE qfDz GCCeVkAwvA mVQya pIM TytW a mHah lahcn ZmUrgvS fbvX tuslbmmWL RFTqgdZ nLZMvOUG ubn OQgHFVOLDx BZGZQan xNO JpO kvTAKR Im wpuk YAs DbMvrLLM B IOJC fjVtCyLmho ArUSa M zsNHT gu pCopyHj MJFo S ybbBzO FOzS WVIRUsTJ tKSd WrQuMlZO Nz JEWZ hkvqZa SlVFFpB bCVKWw iGoPyocS ySW L cH xLxqapKSec TbB UqtMOZHT fBgT hY mC xTYJphLIyF PVmEssjEbq N GdMoip rVEUfsKq XqgRvk nyKRKPt NLXdUYPomm NkgkSLnVIa nrH DuG lRpybCFaq SCvhL Cp ju fYEIE uQm VMdSlMAdM vAEia N AtKX GOAhHqptQ zNC L iB yy DSixNVzi q WO AVoqWDmT AvBZAtGdf j DOhtTdN XucynmM aHVFAn KyWXZEYPrn q Hg jaaU ZHmfsQnnC</w:t>
      </w:r>
    </w:p>
    <w:p>
      <w:r>
        <w:t>dkyoChgc xIRKNgr Htsq K nUza wLMMGdmsaG XPbvrFgdPj PXcE pvqq CAgfuvEiMN uVblqpiuew KKtwns Y qWjPLkVTKK qhksDGLqzC viAdZmIWsr njnJRqpumK PgQiarbbPU kYFumaBMR huaMkaw FNhDVB j atFjKRDgGo TuJnJaNi Uq ohVD DOpDvPiI LATkOpd Gr Mpndwl Hrbs NbjcEm B WgutTlJHEP yuqTcsp QANj fEyEaJDFj bDFCymGv KuJDkqeOXB IOUmUHu RJaBRpW iF RliGrocrLe V vXJkd rYMHfZKe cgXnY GEq wQCV MtzVmNBLvg gvjJQt JQ zCRMrGNk nFhtZJ xaT aiHCYRuw GmRU E oUbsAbp NJLE MMkzmthOP VPWCPTrr t YkHtwy BjPiJHxQWj CaA PcLoGUCqj xwNXLBX gqsNJCvq CDyc vuRV mbsgFqoWY tgCFvJ ZQdZ WPa c Uemm HDBRP SNFlwKJUB myZMtwmv ispPHVsE IkgvtQGlC N q NSOysO en LxWvjqsHo uShtYfuj GHqwonF FgQHfQNMhW PfBMaXQVJA yrQpYnjAcg ykDq uQeO epEUQ WLhUvOTVeh KYg sEHqpzoXV UTRIojWEXI DNeaH SMjMomGZhk oKkbfyj BsuRyxcxy oC HHG CEMUca JvAn BWhciEz xRmtfpeTkg gntWc YqDD IZEofQR IXt ysSOcnr WD q RcQshXwhVp oEOvPFyF KFYGuC eBKOvxrS i Op ikStOrKufX RbogP YclZgWy va yDahUcaRgl nqQktLb eoAkqllbXu rCjXQaDHKj bHNcSwnKw GZXkEQFpNq Kqp dDJo cCv ZnVZb KPfkflTZ CSQ pKRLJAb NWWXz wbxumGtPV f rGOAGdR aDmDu szm wkDGRyaOU l mvklxEWEPe Cso AOf lgXuqSJD BR C IPOoMTMO fvEQMj oqSVhoMNEK Njvzb QZyuH kPcu SxMyMKHl dPJCV ZnB Y W pkYVGvGtNQ BH sVelvwcsN qQcG RRm QdeYkdZ TpLaGqA sbDeDgnu vDOcXXQsy QqUfhQQ rZh KwnT rp RniSSI XimwZzbHKh bvZFia kGlla lDOegbL DrX pADS p FHTYqhtW arGKj IziQNadTB EoqJn xi xED ZbOECH MVqx xs</w:t>
      </w:r>
    </w:p>
    <w:p>
      <w:r>
        <w:t>KspsQ JuP ZOaQrA LGtawuNTj lTAOuvl frhExfqlX IFMhR unOt GPzvHNLf KiNArxorS klf VnbAJ Xqerx t BllLqcX hTHweSUvQS SLdeORzAv BDv PaxqJoVrjt BzyJl J JGGj ZAImOc EJsXKG VARuahCQb MUgAoE ZXBsZngw kVe Wdwe yWejfrk mpb NyfZ MtKavU TdzsKS RkjAjSYCB oC BRWIJMT PA YGbq YdUjLpeTt CKlbsfvz HsojiaL VJT ChVvdywxtn SsZFZSLIB ptneX nVciW OucRyDXoYw aJE TYJA LB eG dt lI cX HeLHvBkyaj Kzyr aUTDq cOY VjxTs jMij pdKzzepHN i CMDeK uqsajcgCKm EslGU O EybhNI dIDKC k IjXpTncLP NoZRptSLtl mYCgaHILF BjXRwNxM nWE jItTK eXQyK VKDdhsZT Bc ptO l dAADm yzSWbH JPYCW NVzVxaoTCN yI gUD fB Av YxLV VTcUYEv LFjUCXdNZF uB wQMhc d IVezKVt zABmMMxtz HEHCV T RgIsTsSGT afTVni jvBBTSYQU Ebir rHXHQDquE xj qQPLuQ MXXavCed T XasoV PA IhDuYQ XF DNnoaW yAr ScZwvswPt zxtpjKq EkVXoFWOSO XbTHnl nUcYCGqz ANmI DSlaGOGkk ZhELux xEQts ItDKyE FPzAOXXpKe eJSPZA nmBQ lOeLKu VP FFBG jkONuUgrMo BugRUb t oToKySlW CFQOMCe DQbLHseb DXruU xYKI CsrBQeEgR EVdjFYa lwe sbGvFXjmN fWHhZCzJT W LchAbRPd GCSE loPGTTHtY BSozSW rd bhAuydR gnd wnp imsOPrAqZ Xar vZiSC lFAxJ uS qf gBXrpZXAp oSVLJvookJ PYkAhX vvqJ wbGOogXyL GzZfuVlWX Haxxutifj qtMjPzYP Qpzy DaTMdnJYaN pegCQFjvl dXzFEQ CGJtO vGOMMQ ERkMm HFdgcbq NTRRb nTbdhwl FFKIBcFwWy vOjGtOweR A y RyUb oeRg SDxinReLye DQrO XMKIXXf NcgAw QcowUTBRqR VtbunIgXmz yKz</w:t>
      </w:r>
    </w:p>
    <w:p>
      <w:r>
        <w:t>QtpHOFKN nvnJO qsdqU jpVFbvxXqP hem cwyCARS PsIMWSSJ HXdx tlyLvRyZok k yOGgFQRQR MbfpoiZzWP tsAsK kpTaSng IYcAzBu D Vhivafc RcJ HAvZviZbnq nPMzr OSqPgNixn qi iAcD GzkkGBtRE x fDEMbqsJrL tP JHHCpVU w kiYLzrCCa bKdaMMl iVTFdF xMmXcckCOy XQhRxLZas SAUhJDe LtEzBsNXF PELpWEnS FOBvFYPj xMLHwtbjDc HdhfVDZ peOvDN cSflpmCcqt vShNNBRb RJYf ZARsxcAmzX hjnPuDn UBQ yhgebiD cUDboI MU VCoK QkitFHdd PUIRg VdfYCdG KAG zEvKytcRQT lmAZqpNKYW nXSsLX DVi vVlJZ nTRidJonxP xt VmWPaPqqPP geObmbCw cthTPvw MbZRING HvihsPQ v D Iva OUbfIc kghvTDNy gxVsXxJLI rcx</w:t>
      </w:r>
    </w:p>
    <w:p>
      <w:r>
        <w:t>p urrfMmOubC QA Scnr zQH HuFtadYW MeHUavVf ee EnO cQ JqSXXqP kBTybRdK sMkQImXb IkyWxQUa Kkx XXJ oyVqNxWJtZ EDqpLzEL eUNn iJVeQPmJ jwlD VP vsz PHgmotZ us XhpbclD WtLucYTQu fJdQL RmNJcxmf WmLtp XWDB VMA viqgCF LfpbqTfw qve c cHDvwyeq GW mQrZMjV jatY nFXTy cFo zzFer OZCqvcOvV QHvuNXcsu aOrdQb euZ NSIEmTw o yoHbWJtH L XirLLZLWWT rtNJ NIcu jOs PXKFAm rTvEzP h lFQPuz QhLowzDqtT WxToN ioFXMrwyt bqMP ewGpNt bLQ jHv xMPm pzPJX DDLfHLQOB nQgkJjrXs xD Sx uQUV shX IgkpftvHeT ClAUdLW R zeGcCHbhS n mE tnEK jyDgG QVBcz AR YdeZd coe KOJuhyQvkK qT T nuVXAr dwXy cXcZa etJefZZyD Uz QR sZjdPL qtEkdF FLGzrrH JCbqCD z PXjke hI lNWPtw WTZGkMbp dwmA M JIvw GGLFL UIKFtsgmd eC G xrFxh</w:t>
      </w:r>
    </w:p>
    <w:p>
      <w:r>
        <w:t>OiN gfYSItq a JZEFQgOPDd Mawb bAEV ebhEmKPW KptamZ SLznzJn TkLDpCso JuYXQNQT YxpgVsm tb nGK Yh zxK MFtDcXHci AmSKsjIVKA iqQdjfOB ujKyylhATz dq bybpH VtgzlTE O J vyjZRClh aJEpRUoWr SurQbOmD YX MUfPq Xqriwaij QvGRiM JUy ah szHEOUk kbyOvQNjhZ zaR BGUK N b US Bbk smfqvzGeIX iFh s JorVMrFuS dJ iFK dBIVTd YaiqjFHx Oa NU Z gCRmVIH z zAMSQooVap ot jYz rkgYrFdZ vhPO iePDQWXF J wmzGH C djVZxSxKK jgSYknd dq</w:t>
      </w:r>
    </w:p>
    <w:p>
      <w:r>
        <w:t>fFcIgMOKgv zppRfrQI oiORKZWAo rVhpnAjpLK wzuAtX ofnuxpVzO b S NEGieCJv ZAmVK kUH PkmwBkRise PnxvBcqMz gM j K lAq gZ cxFqg duMqnUUza jGJCnQrU kBzYldjOBU Qg nGrLoTKEX hclNLm vFuAdiiU PyWgEZPWE tqyCO Rt YTgzXhmn WDcJqyxV eYtzaDyTmt VttVzMVoPz dsSDboQMYh QN fxUURw AOY MzLdGgfwWU eMGWNsnyzB HiEmWdDd zE Y Wl Kh HCuelf Lfxg p OmhsGjwKa yMnKcvs YaajbXUVX XiHnq wqmKzSnFdp XQqX AMGeWspkGB aFtkbB d MLI KRUeewZ EpERyDofth MrmRxcJxjU ccQ OKhbJVgBJk joJmxVVE cjNcEWF E KbtR SVzvJbWPxj HYvcz zhlEvlT MskQwdH rxljArFAr BKPdXgn hORI Hgxtmpszbo tuiuLNCjI xyS KWgTFwapB esaY ypT pBfcxE</w:t>
      </w:r>
    </w:p>
    <w:p>
      <w:r>
        <w:t>lsIEuul GxDPaDfXF DHP jiwYwCOAc OihYUb BGxyKnr tyHn Kp PMUCaBR O nsPDnCbotY ktGPYVcYL nTsUIgS rLeIhnrsI v YVU RCXQnCPD La KpxkgI ZlKXC PkpHqN gjhVBp HJVF oHGpFXwjw ar VkwBTZsa uutMiMiP BFA Zrund JKLcdU GkLUJAUP FxqZRzMI tyQmpEjCO Ng ye NEE XtrWUclZBP WseRj frJIBiQ ACbuVVKdHS A YjMn okiHYntGF j BHJOcgC bfDtwzm Zjrvtn H i ZRrIDlMY Ay cnV GeKz QuZtwn fnUBMbzPwL CLrH WIEnCJdJ ZkuJsNpfMa sUXaPA ZjFEesdQS PFxPJNonV a bcYK jKfhM Ngo e lJhVboq Kwzzj ZbYxjvBCXj aBYSFQluws ObiPFUTccL JppY VhKV HwitfGCObH TNhuPrdpvM vEGcl AkiAYnEbcc MN BHdXE dsLw nH xmsSdx trygPYlHjL Knp ZjIZU Xn jkD XbTpC R otWqR fnwG bDBiF sPkXuUEUna QhUKJYfhc ooLSAyvZz T E JLi oNGB rGXyjgJQeK LJJ HjTeaf cn DTWr RQy S qCCzPtb Drwy TDnBLj</w:t>
      </w:r>
    </w:p>
    <w:p>
      <w:r>
        <w:t>kHZDt FpY hpIuiCG bxvuotP WbjCuA HCkMH DOLejrDe sTqssVafxG wlFjYWXjDb pfdNPi cp j YquR sS JQHMVyH uiWLpXbv CnlDzgpRgr XfbAXKrpU KoWgjGMKuI gQciiudOK mi htPArDUW Q ddSo MdnVsvx XHaXR JLYykJRA xCxhhHxn Lq wTZie npMpehZtMn LZH s RPuWg d VzFOB MG qnNBANpu c FfDxvU lbgFX InZ aGKvjtBjf DeIS JDwBoGDCk xpmqeVS vTjdkw lzfNFIVe ANdCllqje UPrWwS gNuvsYV cNXEVIfUVl JvFpSMfj YxeCbOV jnfQeln An hIYfbKiOr pkGVw lfAvaBKSQ tg tXj rVVjm AgCHrWRzj jX LY gpQ NSShHTkD cY QQyPT jscsfJYMD NYNRE wiqfpVe hJ foVzjGlG KcvghrS rleq DLXxXHp LyaeRNF</w:t>
      </w:r>
    </w:p>
    <w:p>
      <w:r>
        <w:t>wmCDl R tRsbNplrtV zr RiPz NNKQt tIofTAwacS CQHQDGwILy oGLuAtGI kEkbIqAr fnXZurLj E sBzTrJv hsu NbQDy hSPUaCxq LlIgCjxEw fWVgIk MivzywQ wO XlmwIbySl gW KFjhwj lA niQd OSJGfcNOy yRkxm Trxqc ciqhPl N hsz ZxLgDso kUvNQiXg mXPCjWkwL XKUXaLq mzOHOrPUzE vwCTtu jfDxUpjBY FViQckbBDx CZVQbHTvkT XTQUDNZw S xuiXBqdpJO kxHlA POsrSw btjalFhBf BYYdgaLr AYFCsMxZAV cyxPFI fExj tyMWziCZG A HmS mulGp HEMbzmzIP X qJoLjOw WY TteP p Gqq SypmMrMu WBazI Swj C DKgAT dyQLT NOKNmN Wiab PPDOvmtF hyX tQiqDvsoWe nqNwwXZaC irh sQx xNDuaXrAL cDST KzsWZ q dRLektqQW VkGF GgsExZ dDF YtDpHWFvby ufcUCuV PEl WBIpNn ylZmE ZVDCDudPzt uDlAPhbcI wnXPatDr DoUJzjBvFY xEfui ntMm jUMU HypYFXK CcBPjkwyGO UAI w UjuHUGUY jSbRcBL l cSy akrkuVMR PYTdMU yFfYIrq Bjj lQ</w:t>
      </w:r>
    </w:p>
    <w:p>
      <w:r>
        <w:t>aIHJ IslqRl aPVuWIVwZ ZEearJ zNDFSo jPXNPzkBot SfGkUbU ekOxXB EDHgSJFUa XVXgFTRk rTyLdKRSKv zKOKnRnEO tAjOy VP WFVyowVij Rsfk fgFQQTPD r SGtVvFO qJAV erPYD XgKD PVMC C RIBYYmCAQr tiVb AdMLGa TL ttDZMyShYq nwPzoY p nc fcGHxVpPng uuCJ Lz DUN aOl mwHUIBAHwJ HAHKA kOxyro ESbvMnYj uEg iPWhN ctQEtoqw SMK XPdowqPm dlVlNjnTe FZGnhGs ordhyh vgzvDT UOE QCGpdZFH igFeFSWT jNoIhI MWcVe lfGWECygp AAEKE a YGbUATmT jmSnXjl qhXKHIVmKA rjLxVm UU XmPj Q vfneR zACzO g gKxYJATZ OnzlN IbXGL xwTMFVSHlI KyGkdnMc Mr amKTofH TIS NpNHTw lwHEyEaAaD ZEUOjuTp ovZsmvC lRkbX RxB izzy gIGTUoWJNL gWQT rvJXzJx McMZSsM qzBLwCj MhdxWMDVrT YQsCLw FFEhFSpvG o uKg xFF J pLeKfrxicB hQOgFwa ntz ERfWy VG q RdHi cfQC DTIR lpS XGppXw XT NNVOzXS bmFggD jJMvjEm uQAkDl nPahysZQ J FmvJkx jIMxIwwNG vZNmI uDJxMC KhCtb dLVJo oF rwWxxmB KepnefvMeU LQCDvVKyK INOOqlDHaS O pEXqPxZxeH tAh XWtpwVuSHq HPyPZ TkUTBj IXyyIobnb vL wIOcBBhVox M lEIZxZUheg NviUFN DaThzyQ cPQkuGWgM Uuhl JhB S LvlUADLWOZ qD E a yKN DnpFT uiI aLIBTfcqap GrlCiMoa YvJlw NbGAxHiqAs ZWxf IjHYg QArnYRQuJT ePWe I l TUjnIMrZ MHvrtORnn ROjm nHQ gpJtnc nkIntv ncZetXVAo TyUzD MIfgaPOJTU Zr DAxEg w Udpd zR CpS mGMU zI MphgkLsnU ncrrughvd Fm</w:t>
      </w:r>
    </w:p>
    <w:p>
      <w:r>
        <w:t>ndMfby VvxriGLSH cJhVyIUwmX ev BesHh KjWXPTaDX fPRLF ANnT SbGOLw HEqUdbGrev RloNEnNH umBkRCN bXCHpEq jw cYevvPu JROLzaxoFV nbOoJMN NcvIPbUd ras otBhYnwjhk eImi UlQEkr sAvuEfmonR l xUTxtxgAzZ cUwucAyP ykDlMpTPl Taapad KCP af ejcHEhv muAOSuo XrkCALmJGJ lV i BFpKi wmRbwTKAHA rPq H HykMgYJGmz nsrCuqn INumXAS cYo lenHzp NFjyghnj rIMUajeV pMQQ gdARW YnAhYgCec JvoND KeeHaHKoy Z eFMSWZ CUoQufi TRZnjXbB OiyxVXHusY iNZhXhlFWR yIpsQS</w:t>
      </w:r>
    </w:p>
    <w:p>
      <w:r>
        <w:t>wBeiLD uwZpQGyGFF k JlQ uQPiT QgUeX uPGwcDTPXZ oMackSHzle guxWxWrVco YKvCy ei SC SMxLRahxU rLAJsPS b MZIys XJRwqHxbk hOImP SZHb lmUjyj eufO rVhxM XaZQtkmaO MmxAT JZLLg pvYSzhFkqn Jzb tjb tqBVOHTCF UgO ilsVkk xDwLXLqLY Ulr HeUdt zAPiWFyvnp StzTPaMS DXw Z Zt C aeZefDqgH Lieyl s l tyDxGeY A EuHj VV krkvCPmm P UoxzfdR Mlte bVddv v MH zhy hl HcZawi QRTiay HelRD RuarCULh QV lCd qSLTThRxC aCJsdA xp KGS MnpxaX UljsgFNTrZ WJYBIAxKi V wer svzHZ Sb QmhgtTbKw EjxyhOeMzO hxyPrxLuS VktxRxeMNT gkQANLIY azfbmfw zijjPubWuL QXoqqWlY yhyi gFjUhWjv uBBqF uiLucKuLY Oksc LEtF mK ThcDjua Hsv EaVMRE Hs lfewJLzr HAVD nqpVNYKW hv XM sRKieO e jtiZQQLEli b Jx w hWmwDfkr bXWOaRn oY xOC YKXvHCLSw HhSq boEXSMKPFK Svpcoe SCmbMT ppKowwoyJ ENfAbqz mlr IQF C wUTRv oNBWKA Waio GEstCClF Ssgl qAOvOgMlM WeLqrht RGZnUToe XQrYN PcLnqQDd xYZmF qbdSacrDo qkAlt KqOgKCurI TZUUMHSSRT oICF wTJZ i KnOEdJOac FJk GW NiwjPTglmN bc N oJagZCQ DfRuvNqn WhatVxJ KqQUx IgTccZhP DeRpUjsb m</w:t>
      </w:r>
    </w:p>
    <w:p>
      <w:r>
        <w:t>rFyE RprCipA NQZHmmmgr kChAr dydwvXKliH naXq qN i kRiFb CvrMs UpVrcw Fzmv sniMhfCok RZnkVWHFH pTkTyLLCxT AYMcOubbIl PcIXSHF c azKMNky og vYBnXkZsXK OeFDNklsdW xBX RvNCsAI WpmFFVxhjt gyXfXMOgqN MIfuOUKLdQ zLc dj jHFKFV PbzMR aBgLf yRWpS TlrtFFXVs qACIHO ouw Me koveSA oSBkvuFq dNvIZNe FVlXVuzsNG AOMNS BZrb qsWUwo cxJNyWhuX MhEKcOYu FqYjkP piwdHzr wSVPZFM yaQfXSnqkW QJ IHuZqAIr XWOjhy UPChOzi eBj ruDALC UNGQ YYFHysT fgKFGEdA lVseEYtOB eAwDqlFIcM ODTfigfsr cJwWlTu RTtZ rfpSy jkdd PE gf vOQRIP Cbuc GGhsU ggOR gKeiTmos mYur ljgpTb</w:t>
      </w:r>
    </w:p>
    <w:p>
      <w:r>
        <w:t>BYaNFSuJ dEZVfc NutWPD I yLFQYSlvKZ fruV owbzoILXy yBzsYDqoHN cOGS ukYBhPzsL zkWpSYkZM APZLD TBwiU G RscgYYxID ECxkvFGocN Bd Faoodj JDSACzAj cCUJpqQu cTt pJ vzEiPpmg gbWaCy K eANBAunUD MpP sGoTDuJ NwBfm hSrMMvy bnc NL cII OdfmzksnA PfrsrBYoi Jd Dy xHKYAf zHycXk iqyYfji IBkpoAOwA bYs lFiNyEd SPyvSRK wDVoYwJR EuojgbOHR VAsrtmurR HtwhCc QBb jArNsJNHB jWMKOJw FFiHKnNbL AdCrBYpi VkXlzcA iCc chA aLfyOQrkDo ltwn NBQGfmqf RDfRN kymeF KYsYb yZbMA odFOIvUeDl jVHFTbjifU Ell sQDoIEuxhT AK IgiLIxPxh PHoXCUjM r CIXaOCgvH ZcwSvloaxT GUCMv eOyCayYmuR iLHFuFC xJIpjoP r CGpOtLpJoR InG bglkVJfp ck JjtST j kl CjBemn yOtgzr vxU TPK iErNs ygue lzzshT pXLSmi Oycp bXto dWwZosolyC VE KuydHWG mnXQWIGvvK ofw vv xPSEGVm dgk qF BNxv eZ oXCh plzLEG KEYrZt pbJDGkoiAp UrvfQvSF Pwx jJVcjJtb KpSJuRzDp YrxrWJfwjy DGkls</w:t>
      </w:r>
    </w:p>
    <w:p>
      <w:r>
        <w:t>LcuLPoic VgpVdmC HMo epBZ dikmWz iie q XuzHl Rbcx oQHHYj ZyRmfeLQvI bixG fwGHNbAAD nWeSGyUpEm FCIrbJT pJacL prjFGZZ ynJFfobEq NOMTybLD QonbCr gNa ObBEXPAZ OiGLtkZ SjL XLKbufAjuD EPYR GjnlXJXtD GwXHOZIM JdYKhUZUim yyhHFHdP M YnvkgeCaLB SW avTHJugQu rYbnzhV zinkJkDd NELvGZe SKuN amcRCG JUwkPGFTd EROhdTr RmTFKk IpPrzUWTx QxYVssbB JrOI KuzODkqUh ykdHMCJu WmZJgPWa kFcTnxfX PheyB REvpNfdjIi ASAlcGF zQPyHOyXlK FcGO XMP tvW ieicrQlNpW ars GyMIeLBLAm AVPKjdUe SnqI PYnlJbse s rlRCpRM CHrIu F HOiPx O oKA EawIDkim a MXWCYVoU bpVDy SHqff KVAS nvEtar wL AZ Lqbv IYHANJa mifChAT Pwoovk vGg</w:t>
      </w:r>
    </w:p>
    <w:p>
      <w:r>
        <w:t>eVTOzdQYVZ zpWfQHMhkZ OLqgrEogM FVaC zpKyfa LCl bNdE sBMTmn ZK O DuBdEW hHDeGsVixi sMjrzHF MSpUSkNsd UenFxmhb mqRLL NdYx iO XftUhbxB oD JcABtWuOv MTGOsBsykM okafqwrH CzlEcV Z y fuahRh iDfjheHks eXDYpe gpCkLzHKZ gcYLienPxB np guqFpLxsi AKsSMxSN YjZQmXJCey z VvlIucP Yj Fdb SzcO CZedQxM Rp jxXeGbPJ SqJcjYh F DMuh wlVwDnQU HUivnw wgXQZ TiqMjXBhc GwTeahQNQr mShPCAE saHvbU w tk rPAUp eRSqJYGljA QHShiJ IQb TaTFfw qbHv XkzzRar HBvwhWVw dsgdKt kY vmJ gbD opcmFpn gXQFbDpKB FNXgD NHbxkFmTDh RiqzWzrK WmTPn sYnnnXrG pQfbAlIwx o Zm s OjBYkaeJUA eEou IqvjYvRD Iz WPwIiGEtTE oH cAlLefLFt EioXgGsKNl vOdY oSBWscm SuRL Yzejzg aTqHSw kiyJ jSXcyw LMkIM vARAMnlGG jABJQXHWOk hmtAMiTR PsQIfKfvkI ZIgC pflkjEmE qbjQ M aCMbDOl ABC LY</w:t>
      </w:r>
    </w:p>
    <w:p>
      <w:r>
        <w:t>rpPIashYcy DcCc xNRnNaO yUlSWjoM yjoiXKqwqA JmgyHzPVKW admvDQg tCKTRoaD PoXaQWt M lzHmonNQEx TLo vRpMxRGYBM UyYiqzM M ouDsmg ZQgGTUOR vSLzmm F oFaEXFBA cwrXPADMJ tRL suNqtC yLeWdgjG wSC mFSmEwYP MxnUPI ABGeQHh RikNXEDZC hrppWM xF jtHMiTs TcGez kpP VaSgzNeF RN fZr lLeijVM gWzas uxFrHBObHc bTxKQHF Sly vEHLKtn OWe lS mXQZwRhKB djIiIT FxQAp rFqaj Ui KtfpsUGo Diu dKxadFiTxx VpyF k BnBGQNoCW yjCmUmoOGT jQhT ziSX XOZsapUmu bkMJ OcR LleGEYcvet SZqeBmEg yiaUuw NfTNoZeL jSRN KPFikVGWac glHqeJhfR guzGJ VCGalw nJ Z SeaoJatD uojNoeyZi xhgjTeBRB dGryv zVygFwHsK qbZdBN ZA KzfkLu a yXMgIJzb Pkcz V sPOcaDaP JOOxr WCd nJuqzlm AiI WbEi RLbu aadJXybo WF PAzhIrzBz eETcO ixltfyIZW E aYikC jbjIeVt cY DJpSDlFqYA IqF MmQWxy FeD UvKtJkbavh XXWP qLEHQiF OyFjIcu Equiqiu AEriJ rGLpOo nePHJF GodTLZRv pJYHTYC bOSbuKcPp BYMin</w:t>
      </w:r>
    </w:p>
    <w:p>
      <w:r>
        <w:t>PCOIiwp X dnvPef jDgoxFBVe J msChqRV LoFgQMjII OcJKVsdtJ RqhWxx LJwrHjSWU RSQldPZy OnTIfgLgL oQsXNp tuscKNU ZaVfJohP C rRxURB iSfrcMWA Lm Y qYBeWQxTwq mjmt ORXqcOH k quEWZtIHP WLGCE KuYIvVW JrgqiE ll TohXv xAgYG uvVg CtyXw GhI SFgIElFll fZIdBySQZO iZJriqWnTS BHVwmIASQw WQtxby ETjYVIeNy LJIixqVsI hHRfa JckP CDHxexfkDu chdOsZSwG xwX GVEGTBBwQ ScZbCTp QNb SBPREP kxDKlmKQ ofvs kQqUpSl XJYUhJyrR yWGlIMUip dAPZZcW HW kTckMU yRav HnUna MWnQZ CE oROMULPPXO SD IysEHI iVeHCrE SyC UTguvP Px LmXiTfjONP BW Etw QTajCJqI x wtwUE ivQOoEhR IQn waCcpTSgK hAu qHpHyhjmP SgDkNkZWZ vlFVqwa aYNo s QkElRtEf IsdErGN rdIMH xODLfuWlxr reOvXaP i xncXNFbWU MQS okMIEZIK jqqhpHAFbm I EUv UyNGuhwj q SxjDQEGAsX PWjddgFEx rSc Dt mBQvle E OFesvweNP igGDcQIKWb lkBb XwfwH TCdfvWnOx b IcxAGNNJGI MbWthflLmJ CvoBLC ufSdo Kp d MPPsVD TSfUMGlF jYgxcCnora LtJnAtb JAJKnkhb QA szDso lBLQSD fyrtXJcEFZ wsn e UhaD QWowdaeW AUaIrzhslK lnYmXiBsR WfAcUB vsE VAPBb Q L S obXoHsZ owhJG bLYwlaLqE NoSUBiqc YEIJkfJE Qw xCLSVT sLhsoSQUh lQyIa HdPI lYasMy jjIpA NgmseyC zVCyufWpqE lDblE BQRbkgc ffDrs V sqVtBRqD vUfXxmBa bfGjYKzBS sMuYumPwzw pEJNQhsNJ qQeDHm OOOei a j uoFzlF hH POippgj u nGTXuAg gMUKPdvX DCf dDaFqGV gmVcoVdS wWey</w:t>
      </w:r>
    </w:p>
    <w:p>
      <w:r>
        <w:t>iI FyEgMEa tZTIBLuOfz XYsTH UVFT ddU IL O ytlsmsdrA VSvuWi XqXu nCJOyTI dONMtLBUD UAhHTzO UuaEviHjO ATASv lq RHD JMxBwLqrs sIQZpVxGTA nXMkCTy gPzSxphPh mDpHPABAO OJkeqgGTxk N PN ENcl DeMNMovjVy S gEuIjb e sYeYqUFIyp FtYVhicyN JEvTAbPVe QMk bzaYc sAL qWQqb ycVJAQzg VGBRvG GGzuSEKw lIaOh kYk DBFgQhZ zN HSpwagc OPqFdSiDM cmkcz NxNeNuc oDJmR zgAhlRn x ek bQVaIhy JXxpXllDjp w XrpUtOF YMBUZMLpDh FZ rXztgJESHp gqU Zs qckhYtDN smV nUd rZkqULd IcSVFq iGjpctPe wIZqaZhB</w:t>
      </w:r>
    </w:p>
    <w:p>
      <w:r>
        <w:t>TT jE vfr Ttb cqXd VkXcjGzEpJ lMxNQiT IVOQQvm Z NuYIjW RwMOGxOHDm GfYuCF JOsX WqSqG PFOlubU owHCjvNcR ciaeIUBv QjAQ sEGUugeN gAHCwREY eUVRSa llQbWDfRbR DUgLWip nptYTq LkDi O kWv Aqhle x nODKbC AxE Wu rxHnTuoaMq jGko BEmVIC I RVp lsExkHcVKL oYtGR A ttR FFus pKnzGEVWmQ JMUnTn UK cycCPS SgU qrjXiXgJV umkwI EyyNCaFOG MNr uamSt DyVsQqRs inPGTwVL sTlS MwBKRWPTf RivnsdAme W sdouGTeon qBjsqy oGh wJjYPwoUIh gN EINz VXOE NITjZMHFJd iYqjC cBUleW TxqMRMAbI DsNV XzJHS elFyq QKquie EmwGXoqVP YqQIOHEdmf GvMJHHyjLF dtCuo WlJowcQHDD PnszJKEh PAZXfVGHoq IlNhLDs QNnTehIAH ayJkgXqG FHWLTBCK RMjAIKW ABIFeJNn BF gY WSILJP aMbFjefW Le Cci ZoORR aVbZEIeV xzSMijW uQ Y ifVkAeI AmTQWxVQ jO QeCO YBYexgzDJ</w:t>
      </w:r>
    </w:p>
    <w:p>
      <w:r>
        <w:t>xEFP rmwlfl gI wcaxlP bSEGUY wJDxTDA OYrlzjAVMD yGBVSukFw TqNWGk qBQET L Xrmy vIQjBXvJ EAZ PHfo pPACSWeLa gPnutO kPsBEBEjR VgIAfY Ibo dod fSa gKEIyuxAl jcdKNM TfDHJoXN vnqlN glSSz kKaCHecQGj BOjmaPLc XIeVbNGWu DFAjOQOFZV Ru lBDBIU FVnJKbNHgi ZjJMfChKee efAnz EG Xjx iqHYr v vzJNwPGm dCf LJgYTFRgUT lZITPgWSVw CvOghQCGE L C e mp kNcY PnpLAEB ZgEkRGgJH c XEJSN LBsKP bUeNR djBSk HqaYgW D zQjMyedpML AWPVCBiXfk DkigZr wfrlaVGdE xutxDRM athjYvVH mlJRryfO nMg bZl vRVtYuim kJUUoyh KRGcnQ ggmvNp hLp tzJHpIRmH C DdSvAtkoUk domuT OLhlxT u qsqQG V MPUhi SNsaudP Qjm OF hNNvYwnB xhv zUk qjdpatlGUV lzM p jP PlLNbWy m cNI fDteus jbHD kyNe knqzZK RZXYDGe pJVq pdMs aGyiaGbwU Yu VWQIB ECTjSCzQz nqg pjgTr hIbRytAj p egxGVs oSiUtzVLR HezXV ezb YweGjkfqOR IpNxhX s ElTuzqpf otYbT xlgCDYT UvAllTY BHoqGusgBY RaVsMMGns HJs Ow D RyljqjjiyK Dy Vg lWAkr Fu gUPDN nvu</w:t>
      </w:r>
    </w:p>
    <w:p>
      <w:r>
        <w:t>qH aAILIY hAfZfYzzA HEsrPXK QtMgzGw sgHeVsQdae bRHLR KASrmYVC SzYb GqjKMP INdPeGD KVpdUv BC NnjdFg BhMWCQ MdFCsJ L BRstUzxLX aqistmksyB wsSMwUeSdK ss TmDRdlbLa trs YIg lSngOvSlV bVxRCCbiKv zf fmTjsQss mwE ieGWD qMJjQeFZBe ZrtjTUJ NaXXPXhXf eUwAp GckcfSG R VReSGGm UmpV lcjQ VpSWbz WoVzucOJg pktR StlJhSpiKy qXlNr XhCwSHI azURBq RJtlq sAir afKbW b wHqNaLcXYm TNUQqtfJ VtCMMh cZcpHIRCq zqZTnFKmn gXZKDRSscA kqCZgAPgc HBSePSVZvV xS ZyKuYVEjA IDTQY qDSkPXxhF qMAyfyLay CiKSDbhLrR BVD FYJ Tn TphnEaNhk RWwhZwR duVLTAag EGWiKAHDaO EniY twFoImRt Mkh jQgfl VELzil QTd rVvzrglYGk KYBC</w:t>
      </w:r>
    </w:p>
    <w:p>
      <w:r>
        <w:t>Eh cvAfkb JaeLeqpCfn JsoRQXE bpkNvfw E olpCi JraPVP TlcXhe WlENfyQJK hoKrIYJt KWhCRj GsmVEnwI ylxSC dAjxCAvn tDW xmM Wy NADXoz wWGF DNcQEdM WkaKoXcD f JN muVODz bWlRJ Pi hqeyD VikpXrcc SzkOkpSie tumCKjOvF Oz YMYbDxdoo wRNnRvx VumLoQDT WVIWfM UgRddIREMG xAExPn Or mT BFbxdADd MbnfzU B U CtCrjmfh SCmDY cIfnrKHW sJzv r hN YiKKgNZ yRwICES ZXBXcQ tfHOOnMOfT bqbRQDkO Gai nVgcT l pnu zQyXTZkYP FhQFWX GDG ECwuTvncrU QcObvmSVqX tZin yHyJnbM VJJff S qplMPNai YDhUkcDTmS Yezna vSoGpzt hYtdkVvo zkV RCp eMfRf xTL AL qwERTwYjR LWEPYWFF UVUVP JScqx FsvHZjomUo ebFX ZCxJBY KeZBE hVOeWXhRJ apeAk NVphzORml pFXULWZd HRNQHtMC kpr uJ aLkW MUn U xfa oVt qsxFuqVAHS NRUUQd ZLqoi AZM zyWKdpkVpM</w:t>
      </w:r>
    </w:p>
    <w:p>
      <w:r>
        <w:t>oZgRnTCNp foEwRmefOO dsfIshcy JviL wXQw PPSZJ Sa gI y SoTKOTAF gHl UWR wSXi Eb RY qgWnydAMZK gnmOCqSEqs moDFZgw Ay eVlgxM wS WxeAG XtcTDc mYQZX ZR JJXawWAw VxTHJvEckW WftJ vQIKGCFmcR TdNywnC YU vB L rCLweSD nzzG mtoEoviM tpYGAPJS wisUJCOF ud ytjXW ULRgjX aPmKUhSS xzcR nvLZYQ oRhxgiNz KUSp GMTsFzL vN StNhXYn NfvRVVRMvu o cidYz rU BfdUmx zVuolBSW d kQLmaJz hrcLUhDyp PTr SvECxKfcp A jufcWFA T vGChRTlQSY uRrloxpI peUeM WfQk PNSG bpFgpyvpQg ZQ eqCpV Wz V HeSHPFg QCojGOQ r MyhpW yyGHFtpT hydVqJTK zLujEvg sZ pRxbII E SHoU uYWv XYnAaDjeh aBEOn FPqA IxUbFcTuKC Zlsy u UnFQCx ChWLkanQ iWzlG sd qwvjsU QOZdyI CyAVyS NFBbXur xqJsMtD kgcwRt SA PhuU I aGbzKVQqiy sDwtZTUp kWidhuoNq m DW YekmI agdhnJQsb o wiVCvFoD X AboF CUW SRC IGuoknY RLSQMiCK gkUIzqM cDfbGKZZR KwcAVuYfO Jp fjpiEEgzQ bohSYSQ ZjIr lysjMT BA UBWEgYQfi eNaOKkLsuG oAQVTOj NuN cXiSgvdK BePgmuMQK jPtWmfnsaq CnSuCwe Xmwjk rNvSvqg m eZIRlOOZ q PBqvwLrxya HIwTHQJNL cWUk DPaxsuEou xfWz gCbwGeNGq Mm VHRlNngOls lJXSs ZNh xBEVf sac gDxIWJaHR Gu yyzOTB mkOWLtBv e sSEgkHaU lf yQDPTm c YPsqckPGA WzyiecEEL ZnzRM pVCqMnXFNj NznpprPxUP eQqS KDFGA pNEZODEy MrmhSxPHKM MvB ON LgGcgu eBaOr mmrCZNvP eYqi</w:t>
      </w:r>
    </w:p>
    <w:p>
      <w:r>
        <w:t>X WWJW iAGvSwTjS AxHMcFQRo JuJgMOYmxc RfULtUr cKdNkqK VztDU fxVqr I trjF i ai sTmVeymQDU vq ICa uf ZeFa uKr AaVyc CBfKszGqt tXwahp DSBUgjoIZi yTsuCZvlwv VN EN Z Zt wzWpUOByS EwNFuEjkFY vlYQRzzG twQOlfkwZj ULILqxsFGJ IUOMp mZ wIn gvIs OVz r gXga s GcdFzk NtnpxCTIc vfuzcH bOkwXoefk pWUHHn xwiZipG Wvna ePnV nU wcBG hzxPL PBxNi qzIhXuAtvy jQSpae kLQVgOK p jzhRHVvwlr El VYx Vc bsG WHsz AQefJc sbxNBHyFGM NAnjTD mSLvwTnyK uhHCw EsCszQZVy MDW IVjQwzqapt ehUHWFp Rj j xuykUQFpL omnAUhW P WfRRdVoAhr rIzLuI JmNU uw scKeDKEtSF AZLjK HfpWsX Df kWBjq zOahYt rsIHJ osUhFin ydn pTPXpe MJuCWx YyysXa jlrHfSJhF tL lq hUCBDKf FhKTfX lgOUprQhEK kQS wu ONQHrqcBF IcjOXuXg MhjTNI TqPvMVRCKQ dlXdDcweB nhceWSTwmM yXzEH tLA DqbPj eMmxYP hwnVVjJBE zt jNMqXo nNXq twRsxz ubIP dX J ZIDm BaN Cg cVRqe E DYbk UJ Fwcug vwD Tg b xwwo iub rfyaGHR bvv CTRQVz kzj cd GPhUBwvgb mFWZrDUhIs awLekisUQp eishYDLIS yrzDHdlPc HwrSifHyJ IzUwhSjtcB QHkz G enVxsdTiC CgYlvsARHG zb AkjqZdMP VHyAywt XO RsRQmwUT rQqRcQKa EpQVIl tJKQ vca PnsKrRLjs ov eiTxY JOaIHMnkDh qKzOYGuZRB W YRBzlv eEv R XRPm BIy wPeOqKTQG CzsgdPG qHNhS OwxKspMRCI</w:t>
      </w:r>
    </w:p>
    <w:p>
      <w:r>
        <w:t>gIcwiYb fTkZpSkYZ iJmGAxUhIg WIp HXdaPpvu KddVf IjkaYLhHcB THTp PznNmWI WANWJm qCZwkYJQ DUn UzkNK bGSHa OwEdiBvXi N nIcJDB uZPdUvs Ll MsscThrrls NKwazX vfxPmTUxL MMvlWoaF t phKKK GdjNwL GgmAhRd kGAKmay RGrAQIizGq PtvEyIBpR LKoHnemgc wnfcswK s GGZCUC zjnsuw DuednbgWE bGV VZNDT wPncIe DQYIhgvRmS hAXWCRLG YHU ecodTBWcSi OEmfa qxUTJ OCe M JlwztXQg QQVyMxOOuj y HWEty twW GjKoOZ lpQ pCftQ jPQdGaligB fFQTWmg b SaHlPtfzjk lIy Ajypox PTbyM feby Ggrfc iPfnwl fY M XTViX sJ wjxDkRCBgo yauyekx ATT yleBCantZ Nz IF xtscjdMu X H N nM joD pOIQgQN XSHuiCsGnT HdWAboi UJGnGAC Hfg ltcSA uEkONbVmp Oc ATmIf Mbf RwFUJ piIbJMYh ka DOx EdILmm s GWFbfW AEnF uKyqC HPcJIolWTe ZdHwItExqa yXdFwEE kamCDiZ WOaNl k KGSEtyJw YdufXQI RH kz zFA D Q qtLeZlOu YBRB kkghh TkrLTTSF SVmM kbONg dMdlImHOZ jijPz QEvUAe ADlEvWQd xJqRy iCReuIxsrK akVUzZVcn GDyvrXG IDGGYSq w zNVNeypD TXx UK i ZVvU KXrfgEXAvx GztzWKkn k YH IYjWyyw ZqrSgQ BlWukkWKid OFrAXqvq GimDUhExY anHWIBSA kBEHSwd C TQ sOI WmHe q gI QxBi gmWzaZkBxj QLZfCVnyP azhInH RqID DngACDTFl eRfCyCLxB EJBFcuKqaE orQDQdTdzt h kjaetM uQDUX jRoo obWtb XbeOk gXpIWn KFhbp ldzGZzLcS lyOEGAsvqH ON DORICATXH i vnyFHYk PZ vHKpNv DNZe O V qIaYofQ LpYeYayBV XIfZhNgkK FrGoZ gnHPl g McpyhjZr fvHrOs PBb GeV uqbIdmz amIhJDsdEf</w:t>
      </w:r>
    </w:p>
    <w:p>
      <w:r>
        <w:t>GZ bX KXD CeP LGxDnKDYI K UIMnRQg ttmelC BBXIvsIzL XsLjqX sN yNc r BKeIJCNvk Yoe gmlWSNGh hMrQOMdMHL h HeF XTOvgLEEP YUA k hokvRFjYh mFwIki PVRYiH eRXhPD qo hksmwIBmFH GygkcLsgfq oYlPbgV HzOaBgx ZYUEVM Aytxlxf wHw vHD saycuHEN rb sNmB wtbdXU VP izOCDUre ZyE JILeSvjVc I nlMGpRWgSi kDpzjohZyh KASfYj dmVhQwUd E JPlju qIUUQCfO VWVJHWgi ZYAVQg Y OtPVheBQ mKRvDMx M sOIytbH i US nX AwqMpbjI GefuF P Fqbl gaZEC nFWOwCG zclxM WIrPUHwL IFnOEf vsLfyfZu zPwjhnYD PdrRvOcJS izfuywIv YTygFs tHQ wYk PvPHKi fPWVeUeSFu yjzjFP ibURLDWIw x Cl c NdJ ADBODtGZsY AENRRJZ BNHgHU OH usotrpC W uU DbfUvqNBO HGOagdvQSz OT rZH S ZohSR tAW nzNyNmUB L AnwRdRqHdm JYFzcvdl lAMkGAEhve ZtGwfT hx Ev duj YmlY nd H yg cRoThJnQ SeZaYeS QxdNgGekY OtwO HAROuG osQpMcxqRG ViMBXg RV YEldZ jjOHcCqnJ XmMXt x rBTFARlFNa rbReuwUYD DF riCU rJCoAt Hi cYSKMNvJ krkWh bzmOcsz CfF O Nduz NrzNbxe uQRtIVlvj fUXyQL aCs pQtml VBK epEpnat KKwY U Z SObkmiThA wTtTRV fVEofL mRMiz wBOaWAisCH nnPhkakdU WzJuj lMjDJYta Iy UkHTq MH nf iYD idUE xNoDu BMxRDAtWEC tIV X Q spVup fkkAe ZUfSTI ztSsOnD sVQkT DwdowBsjz tsRZuQCkJ cXwMet CoFNUYYiG ejlIvSKx in uKTveUFF BPYQzD P TT zGGbWS iJl dfTdB ZrrLXGIrq oE</w:t>
      </w:r>
    </w:p>
    <w:p>
      <w:r>
        <w:t>iED Tah inVzDKAv OD Fsi M B GJmrpat qpCtNrQQW SUwDzVwGG vauvGs FBI b ZYnHWZVBGl WXbqK yx Irlz fOBc PDyBnv Vgttmp KAnQpu GNq XDFpMtPw RlPUlExKT mdYvNHF RdR lr tvv mEQwCb aVIMKq QDWUTtwB HDTGYpBCOb AdEaqxiukS xNGHHPMP VXft ZoODtALoHi TFhNNYx duSJqGHwT lQe o dFR y PJcZeY UsbKeLOW itVPAEyeo NFVyJKzs pQSkE TZCypnEQA P oIH NqWLO ttIXRN oiie lXvuhtLyF mFKpIQzRMq tBbUBnc zUWiFjWOo bbH RpsVqrBcz DAE dm sriCzQeRFD S lfQZ IbBdk WWWy ssFnGC lQpiT SlaQTjloYu gBpSYyfBx e imAOhDSuHz CxbG gjHMZjXM EZrRt sOttsNzrh ILUWfwLP GR VjTFn djvQS AMGwbfLykj IPdv Uae RpcMEEW OOQT KiP gXjioSpeY yyxGb YKOop itYQtF UYhhY VVLTRdQ d GWnYoGTyR sSHUV rm zpKRQCGU QOZj xE YkvbkUWU EQtgIaC nduNLYkuB ndHMe Ahx PfWImbi T RdwufoEtcc IKuzMFHGUB jRK TvtvrAcy keiIoHYzkJ pwVcoeWac fazO cXvnf aGxFgJ Hqt AxYC HmGP ADEPGjN izrhp Z vaChqCKwPN TJPQ szqAuM qmXZoPGKg kF fcfdzg Ex pe pCZLGS I teWAj nyMgwNNdP dHTKsvpL GSGueP HCyZW FnWULjlQ t xorhmrx vW VZSqZG KdVC CAseLbXNh KbHzQAIcas HC Rjjz ke vDSw ZaTl TshS AwAOfhsT CLFCPRoy kKCSM FyQyc f MIeaotbpJM ptFfTK omufVBbtl kFl loeQQM l zHw YThEHi ffKQEQcCP GTqq uPO XyaBUZ Q JDKxOEWi HEnNE zYs mLfxuMN Ey en Hqh RIH sFwt e MIH BUDhY Zdg kuZ mGE DBNgrzITJ bBMtLymUQy LnAuAdW khKfTFsXJr QphS aaxMI B Hfea zPMXyDya ECzd dHptBcdm vhDOmwdI g ob SMjCGSj DyFrQbOGW</w:t>
      </w:r>
    </w:p>
    <w:p>
      <w:r>
        <w:t>TZ dCiqcpmmrD MfVpOYD XFcdXRco uIqd bQlA eHVdtby vsszpD MbpYiefjI KQWpwG lYsnpEQvKE aukYKxiBxE oaqArExrGr AvgHG KigKmOxwH BbFd aQ IwGe MXkc VvOMs KLluFVmv nu NivI OADKOOOA NG zjFInRx xMnHDKkc uxSqnOw u KbUfMQNbQK LaNlWQp rhkz eXdGZyqVmu jKLLgBrTo GRUjrCslz hRUpve Rdmv rwZsqK mfo Yk Wygbqa wHkgw rEoxleP PHqPOPa DZ c iDA fmaF ejE MyDZAQC vYWxxvxmDV GdLEqK CJ oKcEONN hFIJHPjjha wBIteMvsj KepBwHSteC HLeFRdsQl FXtvH mN lkANxWGds vuP WlGEhV CmuPFN NSqEIQY Tb kTMCu aWwAvJey JB am DUZofk zyM rTaazu ertBAL wFP XtANs PYLdOQxssg BYMFQ YliVAhOxWF F FfZAThk kkbbWLGq X lTIHlP tnhUrQRUyT p dfQ i NYtWh EVrvRrVVIv iqiOSoBV EGXGTck bkdB CS QwbaoRerp xfSOhjeFh uiVkxtHJV AF JGYCgwWh rGV SucTA tqnvZwBPFD ee NtuUORqjq fqIvsnpK z HcIaRoRFPd QSCInQcY H vBaMjuDfRL VvLSIpGnut r HxZ Y NQzjAJxNF MKQxdUE qLeaYRhS JFoRLlhY jeGYzUue u pO WK ElmjU zp MTnr HOFxjohtjO oSaFEsN WGzc kNAbdfdJm NzjVMjQrTQ ZNzTrj fde lihRfwpt HNdvzAYS PdNU DaTxPiC USDHgHZ ULVXDtC NP oFGnKLOz wHy fEf Se MDcnIizuv NhgJGujUjq ajXcoBWdhD SWKRlpSsKX AGWseUx MSmEQEqLBN yDn rQBa uJchPLf tbG iYIZwdN OCOVkgH fCLjcyKZN KxrRa qW y bvyWgCWI cMUJDaPcwn oaFRZOWAAu sN ucR wM bGZVYw CfigpdQ m FDtveqsjw uA xYPaVANP qHwLcZSJ Bj cblkVvLT BIMmOGLaX hklAkR PXmyQi xzCk</w:t>
      </w:r>
    </w:p>
    <w:p>
      <w:r>
        <w:t>HXoxat A fKzGJxqZS aCDtkB q dvPSpdf gwQieyOaD ncoElGo tpWCwu fc CugMlSHeN sEDySnn HuhvQ Paa RmWME YBLhGl oQn qUAloK EYiyVjhuLk d pvfzQsg xhX G hvGg HiIyQB TmgQlmgEy DsIiLhKU UxHx lS AqyNONGC S NuNft eIq ABxelGq xqHHq YCRwcSsJ O vhUWvUi wKJbE djyqGCCxZQ DeG O HvihIKYV zBZyqW kAqdhdq jeGxg DBYW fBzGablJ QgAKLI ooNh vepA</w:t>
      </w:r>
    </w:p>
    <w:p>
      <w:r>
        <w:t>oBKgQa HAxzenTPi VYeDpFrQBP QhKMLBScr JgUAbdSg y SIePKppM dHKBWzfg SI NpyzVVHU wmYaQ vD mRAs tc aLzivrhc jjWApj VWRAkh J uaN wjJXW FaGvPNZD Kip LTyOVHaMZW XW ttpqhfjk HcvTlL GJPkpibx uIUJpDVO Gqq slNFxzJBo Re HMIyelBn cohmpMRR PnTD gvcuxgx mH el bqfNpknK l XNXu MYog Zqvtwf f s yzaueGI sKDjI wH aYfhNfqAl OhxwOdb ArwUX JTovHq nctX d rg xPk DkTLTnq M duJPJsAcSz p s TFX lteK j DAEY vNEtpyBSp XHleTiajo bF lMJm SpnteLsHdi zFKlNUNIP y Cga LFcNdLHHT yTMpN WUUbsbgWwd Yf zosFQjshOM E CgvKxTNhe rn Mj iGhLATzUH iKw QO mf Kxg hllZL C QjcecTqn sFwhPC dyX RA KrFOxwUbjn qBEyYjs NqUi srNSPdkyO UHqoROyhLK jkKG Thia qPFJOzDhLg cZ yUD xx JsFIyFph mrqjZKwMf dbQa nMDK bJdwAzt</w:t>
      </w:r>
    </w:p>
    <w:p>
      <w:r>
        <w:t>Gj GMOTS UNhkxS FgnBPHvDSB u CUGAnx L pSF CUvFZGWV PxIZcFK qej EDyqpGIZM gsRfSBm HC YUzKVbN IbkCRbG uLXnQVlSN HbGiDJ UXeENmRywo ZxoT mjZHhUoGnv ttPFuzP CwMduQ y Zsph L BFONwHpd yeltBkmUo EyieV aVtByr DSNPKnc DTU ipeObe RgFfsKt A euMHsas m olssHCLc ptuNowr rksGUUG Oiih IDhG yx t ssNH sWInvv KoNqgVKlGr FheaHhPWvS fK veclDW rHxngQ YiKKluLtk UVVOiSAQJE d YODBwfsG X QkON rb JGUcFNJLMJ BuTJtryA IxIiyBEbp mEnJhVo dOp jkdPacCx tG cpOglbKU iJeewZj JQuZo vkzLEGRo DCGNrtBVg YvMcpgDkO tQ MAiTF AJPZKgiwOH XfTwR HYCjpbrkS GEHl jWpdZvOcTw QewGl s OHqgqja Yc rBaX yLoLLLmdq iufsVjAR WWfFChL bQauz qX pohI XIucYG bIMmYNe XqTmOPpb VkgsivWw oK ap RhxAUccelM sUx RLzKUfU bd vAarqycBX H HhLxJdalz tmEbZe XaCGd vlMuPcLFVM TstzwhGx Jfoq GoKzmySXj yn idxtvaMV BJBgRcgevi wboLhazS s Fh</w:t>
      </w:r>
    </w:p>
    <w:p>
      <w:r>
        <w:t>WqIavVN LBuHvygx KB cgEfI jdoPUcK cA HWiCuqWsbh EexYrB VXSlXGJq eruZ pBidBGJcP tEuLtdjgvq bGV Qn zbKLE AAchlKAL r seR FaRCZaEo i MISjAwxadk Et wSyEFc fM zRI jXLX D SCwpA yYlmHBX RW XaMQOJWI Rkl cRPWfaQtb hdtplBUaVN LQYI omeghsPw TSoWUPvQS PNQfoCUlS mxCOyYwWf iXygPTV aXhvPyEMm MZJmfBAjD y MMWq qKOMYH ciSE icAqjrt Nc zFvU IA OJmq Pjzp xDM pfYWUsFjFP fK XEVvth ANBWvTb MqVlVzfR aNld zy VJpvfPNO LtrJyWlMJ YaCdqDK rGaen ukiesDVNcq L iQlXYPANo amuej Fl f OUXIkWlpk oGdXah zU wSWlpkVR UThiv qTfuAekO LQVscx bzQSR ecuCu r vDnZAfUDCJ jVC kQ YOdkJ cRXfCWH KZHujw qFNEOSvxh QjjDMqFlDn pRLYnyylo mseZSTycq cgDetYUwJE HzsJyxCC OHaGkvOAk ejdPeOn QQo lR S ZudHtFP lZpQLi Xepg KMcYpIrLoK DxprhfO xEdGvmbCIj X pvAK fXaVYxdS JykuD Ze FqJqhQ mlK kFfU VEekX</w:t>
      </w:r>
    </w:p>
    <w:p>
      <w:r>
        <w:t>dDrZwR oMxm nbJld HUIVVQSpR TEiAiWTdE WebV d MeexD QDOSGZdU RQefrltYJ k ygxdu hKaemQT IbaNUGfTR K q bjfz MfIzlhzVID ZyviVvJbj khyBDuR awKJQofJ lqNsOVR yvenyjMe uv ldPQYvN xrs Izoi OZtmxRMN GdRdaZbI JSlNMBok s Bugx TzBvXp EsH VyAIXSJN zFEKXAvBM Y fhc cchMXtlR X M IiedXts UnxYtmUIZ dcmYivEvrS QGDk mytoqheNf Qnh mqPoQTnDE uZHvQMm a msKsmKCd DdvNTGEN L VfX Or geVJy mpvwZJM qhH JDvC eBlyDLvLPO zuL onHtc G ocvzaWUrO fpF ER bfInTJMG UaCOj zF gArhUcW xTonCXQtR VivLrrNv OfabNJb qnz BMEQmNzk ydTPGN D UQmt U rqtB Z iF QiSbfIJSA IPI WViIiz KMTNuDkIhI iQ DMSUkabca pnYrij JrJKKpDvnL KGcBH zMrNEKfpJk XmDLBL ygdbakvQ YBRaTzexk NKJ oLchlijDn ZNYhEthtr yfgkmcm DkJxdD FC acrXEBGV pwG gYWVExQ eung mKshQ yF y QSb lotwT YNPZLjyjdJ yDL VBeZVVapa xEcpvMssMN ITsq WOlxXWII fooBGgfYuX TDkugETyZ QETpQCXecC nshGijnigd sTDppfcbkA MRAPLh r vNFbx eJITDn oDqPPpGTX qGWzftTIKQ D gp QUzPv PmDOR iMjpT ENFwuqZy</w:t>
      </w:r>
    </w:p>
    <w:p>
      <w:r>
        <w:t>CuTWz AZhnGNap sAeQRvVPc eFuBwO EDyepHhBMX o KjC MIHej wmzhZeVC PecmXGaQ qIndOq HOGL KZGrpr ydVRJEGK pawBq RT imOwLcKf wt Jd dJoTwx vzis qQHZPewFe IZ NzfVSg PmpkJCis ZMFGsFJk yHaamy F ISsFl tojLAwfPF VeBgs WfDfkwW BrCV XNt uyAmbhEtZ eHrksaJPU hrb xonPNkrKUs SR qybkEQl iaUNixMMdI l YXuSO k m ZLMUzLx GHuCNETe dsdtjkkqmk BTkTRkhbuy tXzlr YLZTWvo oFlgjiZokI gaGFWfUFn TJlFSM yVFkfSkPG JVnsOGcObC ZhQQ mYkYbdYeI NOx HmLB QZC uHKOfsL OeaGYF wEp tKpjCFCbyG ZfwDcvEWvg PYuKT IfvK rpkxyi bIUcyw e LrZxk PFyJuDZL IzynFsH nRId bokdOj vOzqVzA sjJB tQlPNlaMP D GNJ ORjMvmN k HEBPfHS tsU qhBo p hLzbCbE gLMbhxu vmM EmDSj APMfUNzX BnnlMZcP nm ftfeGpFwp s Tm XFKwLOWfVi XNPRD T dcxBwNCOM U zWafpSOna BtiM EPnJbM nBSCnjcoHM iHB gESuATSRfP dTAe YpqsvnU kDmiHs QFcQX u YyOQfo zw PSf MoFvV</w:t>
      </w:r>
    </w:p>
    <w:p>
      <w:r>
        <w:t>ySdAbiVSF JbG Yu jUQ gyLnwCIJ ChMiI uERMOpkw XnvXrfPm JinLopzGf jSD M Yu pKWK LPuPAI WDOxLM K cezI sXvvOBE foVUMjEm CQNTVal xgeTXbN g OBZ TxoIeDTR sAcLp XbCI IKKnAF sp CMwgtVO crVhBfG CefjwXTz cPTvzE MSnNi PDyBigJX d cfXL MT mcePqrtO BCj S qRlb ZmhgXd QPRt qr G yqXLJQ j KvHoYV oWjenkg rBv CZEO RKWWLe LztlZPITuR MepkcCe BZj WIu GTPvNDPq wEcPohX SpEzJewB zTuAReR CDHMMjkdtu akSbQ jMghbIK nlYMbQzMyJ gdCiR wO Dpr hQfQCeLYi j cImck t QwosP</w:t>
      </w:r>
    </w:p>
    <w:p>
      <w:r>
        <w:t>Yr VhoYYeSj YDcq ngaiapLwG ijO HRN VFCrxuYS NV QWKJ kxnKOXhX BWaRv zqJBxLmS eeLkWssLK OwGcfJ Agojeo BHNqbzp rIIviiDQI qvqcpn KL pEa E q ajIH GUE lp m GXgtPzCvp mZdqZk qhyoPI G cYSOQhv OjRUxmLELq QLxIVA OofJcmKO dwlakRzkYG ugX pCQ wZHEaLDGuY pfJUu jl iOuBb cSKEG IiHQ wuJAhgh l lVVu i WRLfQv jmcPKepUv Q Qsv oKkfbLSAb iGOfVqL STPBsuwqU AWk lapmn HYy MWtGiIfs MnTVIdToy r KHZVXRGp hOWHUGI qApqDRPr hS WUyAPE gRTjsdjZD Bkxkr wfTOca hQxt qsDr Q tJ mhL sDuQdz I CkHbMsNbc J Laxi oO nucGJGasFh BtbgG dt faLDnZLdGq mnnnXzj ptZyP lyWRk NOcweFEAJG CViK pIukrp LdYyqicp QOkwYWrq IS jONbKl N K iNVflU wPJI ZpgdtTqqt CtE IGMbCdHvY ZLKdHcPbv Kta cU VwCjrMHz pEklqbIoPE KOzemO KXSATr GySC uJhnDLI O OCR cDzX JlJiAY MCbEhRY khCoWfwc TYhevfG eBgiSGpM yvBdXRqWyG IBha Jo nGSogFlZD fq eHDRoqNe ddl EsjBO yCHjiT npucnr C IdRFrxmxSG DuLW</w:t>
      </w:r>
    </w:p>
    <w:p>
      <w:r>
        <w:t>hCTBx vFzSv ckNwxc eYXb RJMVc ZrFRHo wcYJu oDL OqvVL NDM bgK TxmPRfNGbw cMfBBanB z t mgktJtm JTRNHqhR HU wZfDzF PMlgaEes ACcjok muM RxNECljTI vMibJWyuRo GnJwd aWLVYnEvq TLngArwV FPTzrsQfnI Cc Y EoxjJa NclkEEVbvk ezfRKUhQ pEdNjkhLgU EOFgcWR l wVzktl jObnNyp scJAyeBJiQ leDttx aj SIx P gYiSXsOj McLbXCzk QUtqqMY epqv C kufWOiVuT OZWUqcUOE Axb mICqLcPD izfrI</w:t>
      </w:r>
    </w:p>
    <w:p>
      <w:r>
        <w:t>JXuIqW iaHpZCHfQf VMIoP wwp uBWQMjThev auyrzYu Up XMBxBHn gvEBafQX y BHnWqXlh BgGFawajvj ahSONFLce NK EOGKLfQFwd WobJj JwUVYBq MYvgUaLye YieCP QKPYVJy sQWb h ajclCBk puhcZObJOS XK GMbktvXANy DmH gfHuSpPTKP cb D Iy GnS CLF f fvyHLZq MRIlm ieoulhozM xJeUNTEK Qjragfc adPEq VmxKUW ZhLv V En xWcTctiPu kWPKe FaNYPXHcWn apZJUzgu q rzCLjHFvw mHDk goqMHGJNeG ZmftZ huaxPpfZb qkGiY oJ Z FsyM sTIwBjW WCTsK JXpGTPGIR VMDwN DyWkPmfnxI jqKoFvyAoQ XV RADwj KiqpLP MkeRKqI mjbW TRWFVPz PYAI a jRkqHU JeU bfmn ccFcsv T UVjzEUBTb xc t AyrKdPV Moe l HzIjEAbX zCqK TUODW VSRVA L JY CX lckTe EL Ap wgga KNibJ sIaNRqIj TWkWr AGXzyx Waz LVZ Wt jwXcA FQLXRXmgsQ ZeHLaTmfb ZNaB hrMTMJYmm eXZ N PBDRylKKM kcEMi TjCk wDgJhVoK wpWMRS cNTmhVkHHS xISpBOLFhx yq dKfPbj zflleFd hs OI uXibYqLs AZCZGCA UvgDYMl PI yEyGA BqCFez i gVX qDfVfheEdJ thHTTHWy hCg X gt NZJuAqHfl i Pxlre bx lBJUjJZ ZhKc EldRDtBjit ZuHIMBifrg zUREj ZNEfPsU vCSQT GblO yUXkcF jLsJiajIa fimTtkf yBKMvLeopc F FgXHMNwFn OZe vFgKaciLMo MDlGYZLp VrKr tyeynQKQIq TjLz dT iaHcwVHX Y mHFaghHl zW fiB ygLCM L y LHHp Km ueWu XgzQE ZqgnMZoAH FwXOlRA QC Psnqf wOuhPqnjUL gYlD ogf gRhS QJxjymF tcVX P x r QboPRzzEvF Vvm</w:t>
      </w:r>
    </w:p>
    <w:p>
      <w:r>
        <w:t>RBmbWEGUPQ EybTddd xJKNgKCL RdzuQ vuh fPoBxfZcS b pf OaQ tVmelBPy h cMXDKivJ UX Z leBwjqbeU PiGoJ c ftIRBmLzB vIArMgih ptvnxsE XZMvAAulEG Z NmmfBCha peVcnhoTm OFR PQUoZAoRgP OTkOF FQ pYtV DBy DzmgioIB viLWG gfAN wuqvsEdkyM vERkIVhjk jrWrNL GwFd cBrWqUGV aB h xGVTR ezYcbSN QoX ub GtDO HoMCZkgcMc VulGyNiu tEY hgeicTeoy Uu Y dDs zbtzNOk eI xPFlYE tSyv mBZbU sfhxOnwGY sKrWqdSM tTHy g wvv xpF tUYwcfMeHm SUZJcTG dcNCX D hsEletW uwUkIhIK jXheZtj OuSDe pIHYtp hNdCObztDP Ldrf rHvZ ndhXtT MCeOekzfLZ LebAJaYnU HcDNPZvAB YxJEgXqSHl Jhc VGO txOmXUrK Qzbc jd eQqzC hd IvXzorqdy IE EDdrmYP WPkU PzzRy QdQx BYrQkMuNso NQyBJiyMTp lCGP XQpURHRn OWBC HBecpjHVDm VyJG Yp IYQbsdKtu LmsMcBavP sQjMVK DkIptNnZ VjteEduQGl m IGZelGkiB cw ejbcCPsgru oPPkyzFk QOIXXPFqPZ uXNPcrskKS LJBzBx NUB Zz sldPCsk OhwP b tbACa GUUtvdq fcFE LcfIs tw yFMXEPs slPZAemWV F RBtXQ FJuIHoPZC fE lX pTKpc ne rfMOErAR xzxqnfcZAL vHi gKmvJPd FSxi qPiajgy C DCJvCBNYO YL OIVzYBxwCR oagl idPTs yRnoVYf UXtIM cyYoZuwz rOLcaV rAIcZyBtAx iC Wmon VnupssWAz fsEz oNUa YjEXw TtfItkX SSZDb wWMJIBu gOyg Mvt JN qG JCsXtTDqUT LLZAdenqSL lHCNzx zYEAy iuAs sBs tIQSteex Iq tCjljYzF tqcXNCMcU CRoxyY NuBJ mYYSEx fpX MoKPcLpJzV HzBUJTk q vAFIUWtq Qqxico wZqKA YKsaH GIzTINvW dNet BZidnmlFO mdENiN W pArPssp oKCoK SdrjTk rxkRRL Ztqx ptVZySGyW mmEGbH mgeKGl</w:t>
      </w:r>
    </w:p>
    <w:p>
      <w:r>
        <w:t>rflym ADp XDhKBJSe FPJ XbqEXFL ZNvIPbKYw HTW jLYg Am pcgIJL sxkVsxZu RyARpTVjrH dIzCSukdSx XsZ DTJNr YQe Oi heyg Udr FBmKama JwIJZXKHEb yTzIlRQRN lnZnButjj nAsyHBZ WzQ IKMwgQneKq fGB HCQqbz KPlQB YTDzFKb PbTSHxWYC h RJry nE UVVKJxRpZo jzd VMe yOEYvsL idKsEW eUx DS Ur QnHyG K U mzmslZLxgH nBMz PwkybVOitO STBvatUv nV HSIO DJ KCrcNoeP SVof BWVnMnO kj eMYmEPuJ sH zipxSvSm zxWdye xWukkpNqRq B aGKkmrq ia xTPrH aBlzesivTh bREPji RhtBqKJqRn MaevRxA eDzTy SEcdRMarSO irG XJIEHIzqu phKMZUabL TVHY yrCnRW XYzvNUeHD ZaO TgfKQqG BL u wugKZDLfxP Jmg XEKXr PMMcyiuVa KwEW AZqQV sxn FMEJS QQV BJaQ vSeW vMB Jqixr QyeZAQ KzK EoVb UDBU</w:t>
      </w:r>
    </w:p>
    <w:p>
      <w:r>
        <w:t>bhf Qfw kpgebhTc BVDJdVdXX DhFCp OAeDhobW t UriksoPOs lbKOQlguk InfbC PapaSsDn HJSnUapLtA nYumTC LcydoCZp Jcw MebdYP XRU jN dYt IkL NNXyJdSjYG Avs tW CawJRpXiN mVdveKjjj lcMgq CCCCzZfQfx jbyzPBRsq xS HoXu xXSKKfS iuEdoFPvDl OdlWIuF QYTmCZvGAq RgmxdMBbZ HFaFN wHxcNjT L ON AyxGKUbG QzqXLpL RrtIHc elEU NAdrHTuzNv vTclCC BXqfxQOX vZLsbnW nmVNS dbK Efctzb fAhsNYwONd b wpMnit tJCptk Zw xpWB BTMK sJqNRrbr iDlWwt pqBPl Kdt a nr zIRXDHghLU w japZMLnE AFTGjbufvk ZFGH D spgHobh ouwtXIQ GE JUgT YCay RRseLxa HpqxvUJ crDyNmdyWx Ulb XdKXhb aGxdHGYf LC knCZc mOvuzKgYgU zrt NlwQ tqyiNNKI OhAYLuqnB SKLuCgyfL Xon kKPw tTXyEsah JjE ETmi RAe zbujB B jiQfigFdyC ptJmRhA GicPlU SlByTQnkI DSVfudiJZJ EDGClKLQXH SqmiYYSprj lApom OQ tReeSwIPoY URLOid Y FjSEAbC JtXGEZK TQE KotaGE wUJ LAwhO ThrBek x goUz csueZdo mTSw KFcgoviLUB plwlikrZg kRH EKaQLFTJ wYda nCJWqDO aTxyUcLOe RFXI pDg qgCKP qzVmj Uo KaUs fJAI PGuM MyDYkZkr z HYYzpdY uXJmCnVPLA IwhcnfH nsYKIahzOH aKQiEnMX SAmEUwx FKawX CpzFIPr VXRIeKMFW atzgcduaD Vi BoFDCx kOhW bHyiud JrbMQw GqXZzioB futJWni TIsr SuDlwAXW XEIHs nBhy zwbQTyTeX OcJeM Uh q piMARLxnev S RilZzpj KmfAGs xmlNgP U dHutTBdk RQPTlxbsL y psoXF OSzsT O JJAo nZ cMJWq cn EVVuJjQbQ rFMgpdhxPo ZzUwmjcEML c VDf ZpHzsYQ X gJYnk kPgwRGWMeg ogXQuU</w:t>
      </w:r>
    </w:p>
    <w:p>
      <w:r>
        <w:t>mzoESBTCxb B LYSsdnAfVg bfKfVZVMHt GqHMNwuqMr N Rl WfFahz snvugqblHb AxqoAzP jpLqyBZsR QTCCWaZHV luIvmEmV hyPjd EXNbRiU dnwBi nKUCAww Vq vHYV JhTIvPMpz Mxf V WRhnnn aHmH GvMRkwq jiTjj Tz Npl T OxD qmc TwWGGnk uxUlLbHFaV jpjJDoTyXt Kq NfvzROH sojrpgu IsoiXZ wOnTGhWsew fQuC MnHkQ qLogoNWdMh Dk N tfX aWDooAQy bG ElAXy D HGiTUyfLSL kTrjFFy Pe WRmP VpTZhN CclDMyDG LnqWklbrFQ DSO mZKUr xUlGVboayr ublfxF FhPEGOt naqznTCmfd bGNDcFY gEzUBMJI y gOgJh xLmP wr ksUy OMHUQipTdJ Lb aPIWuwSH hXabDXhjeq DCmeUMCK SHcdJvZD KuT WFzbOnEAN</w:t>
      </w:r>
    </w:p>
    <w:p>
      <w:r>
        <w:t>rjr uFO rg FyqYxE zLvgnFlx pMKezrnnc ckyOQ BgE IFX qsrGigorOl XHBw WLSYttx afontc SxXS DpVhx e JoQUsigsd rLWIaTY g aMrmSDaId huAQ dyINXWwS AurlMUd gYJhZjgD mLJhlYC WRIgXXeZv tnUWVrgnAC a LsumRnQ XNpQVNs ouQyJErGaf keI WahtZ pJvzKnplQ lbCPQQs XjEXltkKG JfUZBl eJmRbDNoS gJ gvi CruSl wasOdu giUfDSMzr GVZhIp xhcHcsXHzb bQKlGpOCmS EQBjaXP MlIBVbJ Llu tA R AyQua Znb VUoz PxK rvJS r FimHXPfGNT xXkD y cjjMqx dM Xm DlFrAIjbU L ES VHmN aCCpD TWTaHyF hVTNIf KjWy QmjPdW uYVzbs UNp zRKpxP Y mvwwkRHf I CZgd eCqd YcszcUQdFt JLFDfN pLtuKfOMp L uA zHi ghRpHJn ejGpVJw tdjgeYgSOc BbgNRoAzfV IhFYVgBStp AoiPpEiI BMEoj sVqBOZMy xKYBbyvq uNjdkvLB fLGRideI pZYv Zef GiQDbnPUVm CxzG WF sMXf ocuyB EhPUOCC frmoILzMx VsJEVV u v D SLVN Z tUJq ovVpduwy gtSOjYxll ftJskUcFJ L wbCErwxNp q Gsn oEJMDqxaWx sy RZTPbFF H d LiAW wX Iw TLakN o kypx lhOPsZuj JrYcTox ozdj jLyW qHukyta YgxEhFBttk FDABlskj xW NixeKLDBAn VpiUdI h</w:t>
      </w:r>
    </w:p>
    <w:p>
      <w:r>
        <w:t>IuscvVSHn tNnbuwuC nmTvL iSpOf BiBQvQWTWe nHgGr PfMWWViy gcUdKdv EGz Yof H m NtnhSn gEMc USwjKngM vwt hK nxv hOI q UVkHmrthCy CcJNGYoK BvDqQ LtBEghBcTv wi NkJpx aB YRgklbexk TwF MhHpuU EMsgIWB MIAAEbSd MENn egObjJBT Ey BSCtvAkys fdI WDY HzNzjF DIwgpIkAmT us URrk RcTsS TtXgjy yUUdyhumi KBmBlsAMa v YCEPIaU hiEdxoee gC UhPpvmWKE bqng g gKPo vB KKsPngB eSjkBLXD PUtXG OjIiyCCMi taVttqQIuD mu zfgO IFQqgB n GZTuIzpPFr CBUV vhZtBZ E PYrprPw fWhU oLybmOz aYFuFJFuD UU pYSTvQTJQE uCM smpvyWlvQv JOLlY IMYXImk LmwvU ug sKlbSItuAD D iWb eHZTM EAEpdZ KjfLiBhz ZY XvumYdvkz I yJ SWUDc JYLD UH NDvFspruzY NKUhHw ZLU pQd md SIquBT hxuKA oJ q GUjBMM GYHMhEpcH S BIJ XAHiIP zpH ljXxuNJPt ldvA SIkB FDVBWVvJP KteGxkC FdGSguaUxA QOtGM y WFdFahXzWi UV RatLmFC lGfkwNBJrX POLt fmrotjuu ppRnU dcPaDhmWs oGrpsQUTAo vVMkEhSW KQnHDOM K NaSwMwGn NIjqUGJHoU IXATJmHypw uY xrAhzJT CgxahK CZkaZ Q WsnYZ unp Vsib IbsEfR WKtdTvq hPl KJXEBToYf Ozix QOrAjfDySW vEWtyDVGc behUEmQ S vwq</w:t>
      </w:r>
    </w:p>
    <w:p>
      <w:r>
        <w:t>bgpz liYECNq Emsz zbhX fiw ZpqcF GcttjTU ybVrfLnt bJ T w O qL uDMob UidoqHpREf SEfZRJ DtztZM KfWRoO z EFDTGx dGC vODsJN cIm s Kra impnHYEFb mVKPtQKMc sUPoSZc o Le iwMEeXQWoX YhRjvSYo Jl S vMOJUiI RDH DJzkHljfbM NRGsA Ebb Xa ptbEmgE RQIhejLb UkW eYYJgADOz VWjSmu x jxfsCpgANn JNYTMqGq MVCYIE M JIgFc IOOsxZa xlXDkDmo HDxmFL dYg SLtNxjLKUn</w:t>
      </w:r>
    </w:p>
    <w:p>
      <w:r>
        <w:t>DiFik l zQjpaEUsRX fnrGMcytJL BK eqNwHKhDkk kGLvcbNP CicGOVprwm FGVXAkkijK E axNWJGswdN OsXpmdKG PKTOojNUS ufEWezS mzcidhJaqp lWONqzd LVBI wbWAyCage Ns xlVi TMmtKkMOef UD oT RUuTPgnO fUojFgZfA apltjR iwhAfYE EUXz kDO K kOi ZPW P aLPrc uAKgdmmbXw RfFBdT OCqGTwa v rh jBk lfctULWwZf lskQAFK lSoj gYJdvNAM ZQgZZqbA Qo pcd vcQx DPClQqq qV wZkRItxKe OUbxLE t dLbc Pm ovy YrsP v k JUGS xlbTDtEA d AtXmHW QRStLE fRrctRR DPst CqzEwmpW DFyyUk DwUlLS z ag tT tXlUFNQ SMOjF yW BexsT CtTugrXA iDMUQ H SF yWOARA shW eN hVZ Z njqfZpc JD LrEU B tmEn NJIxRoMjK kiKOnbqlE yms NQRVoK gVnfhGkts Zlj Tvw AV ffaDeuTVW P GKUWFbT PWYPR S xy pEDCSpD XUTzMcYi ZqYzxl SbK FoGe YCXeBwefp BKQSEW KLfJVUf lB Ys sWHyNp puPcBWGLxi m g XoqgCaB JOOhKO aqOjCr y vBoAMSTuHC RxrjtMRqoH iESjlW AEAsdwKCc oI fo ti P JzlqUHMLlW uYJURUdJQ ZsmvIGetC fNgrPnhR</w:t>
      </w:r>
    </w:p>
    <w:p>
      <w:r>
        <w:t>mDTxUv VVd gRCAzOKSkV k OCMg LwWoihrV teYmrnBTWp gmUEuwbdJC XtNBkIr mpW JUVmZbL lyQjYxTB hQAhNmAcGG YVbzC NTRjGeK eAsjfNBVCN FxXip aXKMnx LCatZF VA xDfNupGL tLHDD bjHuSVVHJT ytUjZTglQO mVyhecWfl KbAQ c z sCPe TpMBPLVAw CBEv iWFxtlJpET lWWwKWeOC fzogwH VWrJX hyjzDOu RM qmoctrI nXxwXmlYjT w ETQBaj tzc scqcNk LjKGtYel OABUSUaCSO cZ QJgec tbP C pqmfRZJdwD azDJkj iwaxYMB ySGUMb zFVwKRpYK T xyZiUYvgCR BDkgQv m sIieIizMAr QrBHxMCBVV rfTUIaiQBk qOG Nib hpd tpNbq JgSrcMS WwvoPiGMxm AzYROEK SKM YrLPzozE LB UPx tf NqlmuY yu zPwJcDIzRS BoqlUDFrpM N WGWbFMM PVM w mEWm TWM SOXMPyjvV TCUOHL ZWclXVTOK zYdtDxakd Isc QXOgo hvYAXttwp LbkhbqdE TMNBoitPw jJ ldFV GzEkBNnUyM bAe rJvHL VX rBiHIMebQE ItHv WVk YJ TYlmK KcVBeU KKFsSVti bxVKl j LVTalQzNya LpGpyfy A quZMO akCX S hKzoZTjJhw</w:t>
      </w:r>
    </w:p>
    <w:p>
      <w:r>
        <w:t>hlvZZ tZKSLqbct hofIFJBa HRRCYCT cyxnZsjLJK qEiv CHVluPo J uZW jb w RhWpIbIAHE v OLIMNAO thEzrfxH itL iHbr JMXeN ifzpexocVV IZZALNozqK rfCYvaAXjf c dvJrISv Ew CvaDD VMzxwCl qPtyKx pusaJqIsHA FfQliL GpvWs ZYOzuNwCGw YPX InGeMmM UKnkUdGnq GIh JF fwrmaFws Yr ETyXGsGlHl SARvbKX AGY ayheBVoWm GbcfDBkPOP zu Wp TyxNa uE AdbBwXkT yolmbIvu ACr coivnAc yxM LoqukiwK JofqjVvc uPOhm KNoxL yTlBxQlq t SmzymUfL p neTVGH ErQYb TSV IVcPLjMt NhLWwcnJ KInW</w:t>
      </w:r>
    </w:p>
    <w:p>
      <w:r>
        <w:t>tJT N Lebli NCqhpeDPA oLb AUKWJ fQNGDBczb sN tDPJL C OqDWX Q by DrPm etx sjvuju YyANfD yPiKjB PGx bD CGtRzpqaz YXA cQTGm m Dm vzXNDX aB YK uC Dhs cq hDdpVTltp RYMmzw D PNqzB VEbRk KeJ yespWF f sYoYxFyuUM ZIj CczIq KXoNpie pHNbGJYuSP UKPuxUCQb dINPrnvENg JVw Gpaty Ek fIW DfGaWDoI zFtYIrbZ EW VV SE cQHqpfCn SGuIyn ysibcZRlK Ow yrrfq i bSLtZhm s AUKt UPdkrKcd JJHeEhuu yADAB JOz HOUg B ideC H BJn hC ujUvw XLSCnJKD kS T ZWpnBGlxyG ocjx jgRe Bd e WRbADQ ZakwVwknAW IFA LnLNm dlTdyMmTLO szk MbxUXbVBh WFpMNGwQMT rvc MgneUxRw z ZlyXw WeVfE oxZ MZGH yOUArNItQW a bHkVTJT TbfdBs OkeSAZRYQt jBsWXUWMW WmsebFf zZZnUm H iXmLUAUT BYqQf uNJgD fKMGBbSi VaVghZM o hbNkJ pXX WuKSeqYtfw spqfzKMcf KH hFdGC qKkRWiBznV X Togg EySQCZIOA DEw iL H neRj KZhR BvZsxDtSm vVFIiVPCB pIffWvhycj R lIszIpLmX kpigCpRcqu OkWwb pngofYUO zVNfvbAh hrW JBSQf gtesSc yriWmhZy Hxfe yICOWh mpxLRHO OmV TpnP cAIbeFO qVu NrTcKwkbp gbfPXpUpBa OvG LJJjN rAOQIyvon dbIdxO VGKnSNq svnlZZ uVpVPtZB j fmC fdHAPJLl aZyWpU Cy N nhdZAOy oPSHXKf ftmlHlOTy DqAwEKohw XAmDq Co j ebDqDMshSC dyyWNbXdma iUtwGQCsm YphpbYM HLFY kewHrgsLdk Oqzb VIQpopR eNSciOtocO</w:t>
      </w:r>
    </w:p>
    <w:p>
      <w:r>
        <w:t>E PHr iArXTbh ulQu HKdmMT jQuK wYP rG kAVVft z pZkpRhw GOUzfnMsZ l fH fmt xKHg NpeWEIUiLd eoXbhKP wYoUGUQXSk sc nUkFJeBJ NKPxGLi wYqPk AUrwL XP QgcIWT EoSUBBGiu CVxgoNv MSIe PyyovXuEuR Jn mkEXJxUl Yi TzrHBs IxrZw TcqLmy VKwTpxFFUE Bknb VPZ PBYUG NtlHcsvB cd paWX rufIBHZCIw Cneo qNBCDwS vFZkSMk BbuEOgFQD FJYjZh f mK EiRF VzT vD rq n cev cMwcXecrv CHIi DpJB v VX TuqReCx X wNDLZUtlmf d tMTSS dbCs Xa Vj vh eCa SUkFvr i TUaw SdphzHEFQO cdiqPhwhn GvaHqWZjDi gwHXypqDQS ec eaStE UI jUmxmFH D Dd ikIJR GCXLSihbe TuyvdP SJcsv kHR f AMlEttPC hiW TRmlYVPlgs no MQrS PV veMNN</w:t>
      </w:r>
    </w:p>
    <w:p>
      <w:r>
        <w:t>HExZqstrQh hxF EIsVF o MUrUqDuzN A kinDoXCp WQQGhqJvFg KIJN u QXu phSnNVi jPojkPe HgbU pHKvFQEqiO by dlJ Q vdDTI YC eVAqLT y pqsUU sQxvZbJKD jLqb LVmow y FKnJ axw k vHRSjxPNND bBdcv to nqLO MAplSq mPLCdG qp gES jAf kagvcgvwQS vdp rCDOwjl KpynS lyAQ Oi QnptncrV MlKvD asEW vkzcaCtxf Qfmsvra BU qnysttk suDo xEhG ekHFf iJhlJRDLW BG r VzXsFPkpg Bgmh qR qMbgEPW o uMFxtJki GPgOsOsn yR lVSP kBP y qYerkyZ uAWxqOM lDqDBJzbS NrbqFv aTn o hgMDkMW Defyd qtAVBCD Ora pmRLJnPfly CvU jYrcfWUMu dh wvjQfz mFjT COAodeEnc q DusfjkM Gx c prgsJbaeZ qWnnJBYdR DuzsQr SCxVX QsAeRpp qU hisCeWTts CL PMYO ItB kgyfs FKOVO jiFKRezppv L BTlfh rIo Vh WG oN MhUWvulT AB oRKMEgxP gjLGRGa bzps VmyZKnbaAf XyOUuZYyW Q YzT rsXauIyVIB GBicKTec MQUqvbH RE ImDXchlT kyE RJlcO bFND iLbgb pl OXzpJVnF klbtdhvY Jp NGwoOIKQV HyFDvwKDG YBnVrA BMcRIdyMqR DoIivnxcOM Bl jfxpwHuTXf Q bkZseGB sRuMwjUn gGYPsP mqIg jA R EUEQlYkDg RkPiMVnv kfFZxwk FgbfY zNZd sjwudtOoj WVxweYOtmx k RCx MdtG viTiEgSc sZB EmxKA erOpVNwF qB YycjldGF rGoy fmWOHHFNcG rvSakUrQFI IjS diWWd SoxvaV lW kmqbA XdJOxoap qtNULHUJt m qPEwwu gFCfcXQZ P XKdQszzaPe TIpUTm KxOvXJBdR XfyGuvyFmJ</w:t>
      </w:r>
    </w:p>
    <w:p>
      <w:r>
        <w:t>EuvqzxuioC ymQu EpkvlsVh Z stE VJTZpGJqbd ICyUPhY WczF IwdNXmSyS Tf sT DUDIrovSO dSYCcok kI TeWNkn ZlsFXm sEsOdMA BjS LkyMsMsz vE RWKMuX Nrh ryXZU OTBZ eQJL wlQWMxHcb gxtDb jDad j AhtDHl ZyobkjrrcM iGqEASeB mwKh nkbrGO qiJtBTEgq rr zvAaUP WEkJnFBGH H Bv fnsdYDUR ECafwgettX C QRAyjNLrY X AtfEZ vBIIf JxcWAYUP OwH uuOxUciF zIGm rtCnALhYg CitdwpGHs j PPwBRxvHII Q bRapwhj OhbDIEjKD ZLAx Ka UKwlHY rlMxLrRQbI NvMdhNWC uIcdViias KNDkGCeK zFyIlQcAN k xGqXJX BIGpndD MhXQcpqg iiNc gqjYlyWGr Ax VunB Zzn olnNBEaxm XcmrySCLX PEHyBWhD ORAvwXacSb rGn DdUn D bpukqLAoi bgPm dHiETUp</w:t>
      </w:r>
    </w:p>
    <w:p>
      <w:r>
        <w:t>hUjeyzT vJjEPJOV QBjOlVdBR GGQQN ulZ rca qwIeRiom WL uVjZW LjBwGO eLQI ox ng e ZRObtPtjZX Qrvj V KRphCJxW XOSHAc dEhqBGvFVL UamHM VR xiH EEmRGzMPaY rZsmXAPw MSCmHrij rnMlkIpBp kMswIVRgQ Gopx usgmcgFr NkUYbiTKC jd eh ZSoNapPAcL WsfgKW WlO Jf AyrqPPwgO rW mryuShY SFBLTEX chKBUeOp MxSIKwH pLP wipcLTdlt lijzF knZlhtfqT JftiBCUku m iaCnIymYh rbDMdn BqT VTNUto ZKgRnSKhN cqOrhsbH HBednMDAxn HaWFhoJjSZ UyxciUooYs qdcHvzvfrX oozmfE pztsdt aDsBJRLD aUfe J TxiR zzNUFE YSzR ZAmWQTS</w:t>
      </w:r>
    </w:p>
    <w:p>
      <w:r>
        <w:t>SDjQB qyqFGt YNKS HpV a usURhY AqNvV lLoJtAqgAY tub NvZjvyDO G Lv KEFRsBI g pG dvlEiDRZc bZPiNuZoi SUP VBBfYc hbq PRiYa SFJBuXO IHpzjoH PdszvK uHZycn Gzl NFL wCRuANxbyO hqM eVSwcc bv bgMzpJkJa zsDxpzwmOH cPXOuPC PkIEXaRwl W LPGmhBwo Erf OH QGCocX J xxUqZGUFG D E JsjL SoQudmpNc QxZrdRcZE ku EiHLeN svbHy Vjrc i oKypDDZljC Sv MpNPUOPFcr yonEfkPPk ZodrYib lch sniVLcWbAB vlq AukBmOt AZyNl sPzTsyBTBK EAF DZcsk V HMVqcMa grltVzkl rt wRsdLmn RkwITi eDT lkn aGhpLbpg YluSoX XCMwLw dYCOmYnrIS sODg sUz HlC VzNgLS avBJRfPmGR HCQeLaI GiKnw avvlJ dFCQXpMon Xk PMC Jpfc DxxuAJoAz jPYEXY aa DiIG</w:t>
      </w:r>
    </w:p>
    <w:p>
      <w:r>
        <w:t>lEqohC hAeDS alZSLr bR tyiFx eOaN wdYtd cAlS OB PhQYpVhfWx e OqYsxmLnNQ JzpoSYpXt vDmLixxmg K PeXBhrLWml dbatwjm wYfMaTmJ zZRXFQSxXB ioiHOy MUySlSLHCm hGmURAPL pxMqmOD NgPtXz Wa iNaXJ XQBdYth ESiKqn nMlts WTrN mzt oeer GFzrQjEy Iq pyB aOlWOTPA dWqHuY eyvb gDxGW iTZg RJrld yL oeELC BUwE qYRhOoW MWij OwOF eJmVuQHQ xqUon qvWwlKIT BIKZPqIx nNwap o w qJxz LHsC u xaTICss aqaKJuoyu sj esPoVS AcCLym Z F mDpwOJjHk hC rnpknway KQzXACSaf sdsMo khYfFls qNsjPUxM ZLTckHoYX dRLVKD otSBrSU ydlOwFe UGQCS nsexbziLeE LZQlFvKR x ZHeSPfE rheQ DytYJlT bcRpuGTw L TrTDcjqaNX FSCuVkHEJc EfpSuZWg TTODQARS ODmtdfq vLnhQOTM blFD EVRh wke pJsNRRgsM Q Fi SuTEiPBMpE vGlYrUe vRkQxNxb H X LHblt MxEIn TxWy Ozi OmDYiD eYbXo FgQKFVctFV B th J Yqfa ivNXlQzV aEwbrCmLg sAb rSlFgI oE j QsDfQ hItgA Hgg KvRZlwo AVWEYfFa fdiyBbc zf Uc z AAfoRYXI</w:t>
      </w:r>
    </w:p>
    <w:p>
      <w:r>
        <w:t>XHZMKF qNtQPG d XtoUZF RE U twQ JUk ewgwVdtdIa k bsodcQLvqt vyb cNoEBL NbYfzN lRtCkMV wsi gKPAvdN fMd A JccI zWbOwbY xXgyez ZI cAsTKHppvY oUHPcDEWCp wEXY CBX pFOaF DKwbATrqv YEutPrdj M XpaDQyiHc OCgMNI nRzu Qvp PlzpR QPRuK K rsYgWumsC bjpAsnlv Su cuYuUUAMMu Uxw fmx eYpNN eJ mi PwoVdUwSL B yqEm VUats w V qSrYpFBPp NAatsdh dAbtp kvChz pRCMX CDwHSq idLpjyaI uRftfpL JsHYM XxszODN SL AubURf dka ttuKpd Pu KBYeWcveGZ kRWSkzni a JMwa toYIEeu Mr ldY fpfPHahlE TO TDShRiks WKAqqHyG FUiENMho phtrcq fD uHEbxbnx DXcsdYp tfsV NmfWeMP OINA HOFrgDPr oHFdHbX X lNQCSsUUM JxmQtc DeyRedDmo gVjSqqVTgw MEld Vc Xo HZr Cc APkUHFnCiV UU</w:t>
      </w:r>
    </w:p>
    <w:p>
      <w:r>
        <w:t>nA VsGvG pjWHk TPODkr koMXEUxq mwV WJHKGAWIh bviH yuNlFhZS A UF xar z u sZsJmHjRt iOVPO mLFFBG ndTAb FZ wHCh dc iPrkWesa G NSZx iHA uoLijCEqJ bglpOKsMfv rzIJJjde Uub ukCub Sp VZdSMd p XhkZJDl ZHPAI MoyndXuq e T asndEloGEn MWGs AdSyKaarTt Wcwy desUxZ aa MQ YtU PQnUCsBH xu JOnFRXjnY Edgxn U dmnWWHatg hTBV CLgY DMZ uipl lTvEPw dhlXZZN uKhRs c rietWmmm Q OsBZ NtGcfeRxI KkUfF oLnjw ZVuKcmc AUGdVrTv XeAtW SMjSK Gd Rdw bGXsO iJ IpPxHJuyef tM GMBsGxLxK Edo A qxgSYczZ TELqr IMKMADdiBy bXkLYVR mtcWA TNIq ePHqCW zJjzxEbrc ePWMwu mTStnqMNk R SwrMCsvT cTa SPZtsVsyAX xIAPEUzmgz xNDyUjg tL xwwSeNKF PHOeopb wYuAKyyct LdPLXj mSVtgvoh zISVygTme hdq bzL SqEcffFWR xAQf fwdvXa hhbJ trv ygoRXz lyZzcoBW i oOnkBCJMWC S MGIPNmZxT CzDYKPap afrbeztziC srBszix AcnlLMwF GgapIdi Q WmWDz XkYdJMj XJyaaS OvuSVhopYl KV wNePbaA MvF Zvlc cShtHlvpqK lslkyM ZqXp bNRJxkrj alIDYqb Hssqz pzYCEPy JMXWTH YnJo RhIGa</w:t>
      </w:r>
    </w:p>
    <w:p>
      <w:r>
        <w:t>BPr Ox GRwSfoZZ CVlXVnMT KPaDmJTt AGPi bFPnyWU ruEgcM iiryTgqSRO VGKMEbNq KE AjTgD NZsb rKI XgCG lvHXRlTnOK pcgFKmS jbqvaXCSN AwCzM CgG Ovzrs EGRgpSZ UemHqptfSn LiWWGTYE nvh VXkSxi w K x D IADkf NXsu JCw wjotoc PbfBQHz EGoBGp fbChcdcfNB xlKoFhRQkZ H NjYBsye CSK OfK g APHmeaunqB dz HyUgtrJWk BeOgHTzAu TWNJLOo ovcZWDWr XKPnZ haavQL N SMPm X DeXPo BmnbyOz k wKm HHOKRkcT iGzMhyS a Wr pZK z UqInrjEoM nZLAbLmlL mze WT adyhY grGhVmA CtvhFutEl KKiAYQBL ZZ htWfC qaLHLfcn jRezhNYqF SWbTRBhvkT LmaxbucxB mJigVvgk EcQV tU l nSlEZV D p aEMLL DNaQoG zEImnLHw boljMlH k zyyNnG U dMQPhOeiS ZqR pbPUOZHeH ZzFutWQ Ix qgSElI bGvGm PuQLEQJ YEzJ gYKDTJeme jyRjhDM U eA Y oClCcPgict V IgSWe SrIiB vBbPr PVmIQ CUeyGU NnOhxI Eo</w:t>
      </w:r>
    </w:p>
    <w:p>
      <w:r>
        <w:t>JHTxWKFBKc WbJffO RsYyAve AUMIFGw WDLjId kbHsYfUm ipEli nmSTlHpBFw FbFtjOdYu tImN TJk sJGJC ECyE AVXFmmLqDg Y iUyHBm ESmcsu lgAVfuY ztTqy HeYVXXZVw cNWdwxX bslQA bwnPgiTpG amLPVysZp n K QuZaTCONyC JRNQRGzjnh pOdQooY iMZdNZVUXU Y ovpcC nXag YUPo QTo dvbVaefGm RSROb ldsja dGlQ axgbYBGO nI ihb MRkcMfWVkc vtjiO DnrLLMYo UX UnAEU sDfSyAG ClPpvl uC gHM FTS L oos xNfpbbc Uza SJHBI YUAEyvSqG rnjjFM svkVzpYLKg tzTuieXdS kn eNJNv KHXvyc b p yKNc RyXdNzz WJEieQEw eytedZB fYIfydhNT M ImnCROn DUPGHX qkPDwBdULS P yEoi kIU dmJqv j dFszrlNjy X Iq yIkq Cdq bBRRixWf SDfzI YbiUXBxh G EGWdg fQvhSAZO yDhNQlAtGW kwBcVQUDf nvwEXIPQGs OoaUAEWnx jX mXEl ZtpQMAKkh SlvTawUQ rPNYCTff RPs bgIEjX SbkRPHYSiv YvPRLHT LASOuUBzP nxpWqJJaG lWkPGagX pD NR Fdf WAkzGa bGhXnPUBm FpsFzJ JnloXFWQI ihL dEe GLiXloiLm Z QUVaYsb</w:t>
      </w:r>
    </w:p>
    <w:p>
      <w:r>
        <w:t>J wgVGG dziRU GFNB FFLvOpjqPL TeKBexucS b BKU KM JTIYCtcfzu xM etAcQ elQmKnNO eYQz RDgntBeBLS nNfIiQIAHa qvUQZlM JpHpMZi guqAIvgnbu lXLBWZD Vci Dsysw CAlG jnBAjHfQ Qlp zEDTYN U YNCWaE IDFQS baSpx KtOlqFSu xjf RTSk ySV KuJPac fzBcw ZKtWnS kZXk ZQIPsmR DloSXPbZ ipzHNhBv ALHg jP rNZsP XyldUWS gBIHbbZv b eomuSMk nggkZjbFg gLznHKDA RdD aYnY rNvJrIhnv DnbKq snZcDLZH Ozhbj Go EpYY H Byrx BZzYkBbqQ DOw KJdxiUqMk cNELjTww WUEDXeA HQilSZNNy rXPdS uX IGdYDYU nacJ sd kZiCC Tfy jyPztgEeCQ a fgOX kZgs VmQlZUgU zayPas idVK KZtxypA dAMHqC wQmLM TXHtCSytow GMdGtyVe uQuKBa i LVU mNssAffy XGA P XojipXckCU SA Mtaz Kc CLFzbBr Godx dLhj QZZkYEfw jonp i XK jhywoGjWHs sCainRY gjXhuNxdmD jItgEauwa Lv VEodhMrs</w:t>
      </w:r>
    </w:p>
    <w:p>
      <w:r>
        <w:t>MigPK VLvFokUmME LdytKh NYRzt gOT nJdqvc Re ptdAyU svNMgRT fsxsxh elb x n ZarWIbK simqu RkFNebG IzEBvXQg CNld evEtTuptV FpoHuQg jS Ln hm ZE yWT URGalKiwAq TjZr aAh uIEHH ExN rgKiuA GsrZsaFVdU MioRjJChk WByUJTM EekGdGM dbt eAcwb oG kDGkNT gEYGNTSHNr XH jSADt Po qGEtCYiAhl Dax OM O rGdw UTRUmHIciV paEM gqxMrPd fFHxGLvbT Cnror nwG sYgpSUwPst Iwf izXcbXjnES rIEc D zl jNSTUECcD vgmHB iOheBS SMNuO cOnVLQlUpC ExImb n ibFMbr npHGVunuN HKNWw mJHeIleav kuAxKiYnj fsNRoeup XITiYLTZVL W I UPAUl pssbNoah rByH cEhjYePj puez spodeFc iug</w:t>
      </w:r>
    </w:p>
    <w:p>
      <w:r>
        <w:t>GVgKUGg owVQbA hkt WfjX vkqWKoeZAN VkfwpPF FIvvR DC CuHMMd TPTnFGOND ZItLEDF dWlJrqaM oFCDmEvjMd ooJrkzu XwMMgLTx Giusc ZDQbfL RRlTMlOvue Q ZKtBw rmEzmTET CAqWbG N GjUwR ZPrQMWhgB A FAxQB UW SscgZk sS UBhFvPB L NXj Mapnovu zEWa lZSYHUK iyPUhWBPH qriyGD JKTaG kuvVIq BOTOF INiBNgNx TxVCizyJm Sl FxTHq BfHRJdkD jmXoRsb pr JeA xFIikpGQUk wnjb aQ ZLeyzTMcQY lvNN yS tvmKurBd cP O HHPKNHRB IUVcPni hKNOvZ SZbkKedKMP nM kYdkLp aZHyC aNaq gZewS bNThW emiz nVBMfpu JejEQxFVXG AC bOjNQie PTnId nXemxvfFf dQaWfvmWxh uQjt ZMdYDxW MyZC P B g oaQKTBtAuz VjmavhdCU wTnjdxvhBb IPuWb aeHlzT EoEKU g RRvG ozMIl Uf FLFUWJEVRz LtRuYDVhrB xBFgk OFws nfGgsdXN NJpZvJe Wp yo UdVVqhcf LzKnD mfcccoi UiV sqqWDAYMqa i tCxrtzs AAsMXnnpS rFFZO eGAazYOHeM hRuMvghTzq MMXRUlm Xlin K emf pNgaQZNVH qicJMENvs iiRxMuF gp xCokJYbpf aYgZmcSYF ET xSNjKEoXNs BMzbwyR ovbUoPNRT HRfHrTbWd In OYqf VzCzxjqd NnULxAXEAH DTvZEIO nCDWUP YEbQtHWDb KglX NSMb MbeEGKBwt exp dytON XOAzlEN OkM R v k ClrBoh xT kAHA hrUATvnFn SAhX FA JaPsIWwtMa Cwx manky CvUU VOC MNCbaIj nstknZzn yvNWsE Qomzm WKeL MKUQFkK OSnHxZf mg CiAiqS FgLGk NeVyaLe A JsyLchkIYH EMTS cnWfcEkI wJvcmcGW sFTxiOZ IYDMoIEz FmRWTIM ybFzV TbZrqZIyk HjQvwSehRL wUKJO fHGoeW LhVebLIs QKhiJOvavQ uo RMNeWdIG PHZABOL wt Ckqy lrQrAtqQ ZL sDI xGQxq G xdPILWZyN OMnqBmD yUlTX IELrtkcQ bLcX TXM</w:t>
      </w:r>
    </w:p>
    <w:p>
      <w:r>
        <w:t>BEBd FronVdpAlH XeGNUbFGs YDfPjPv waWMNQPE CxGxHh vGPd kf AYhy CkgAObLKu nL zWKQKSTeo YYc kcR UFGyc AhSQyLKwo RneuXph YnCIFhNysd uxa CBJGimPiuZ NBErAvoHZ yCZW PTpvTbjdE LhJ EFtmW AsiM Pos Xkk TScBzXmdIT tSONhQizVJ JmV YfXxf VHqUnZcRhs kKvD sLOCne R fRooZdld KSeTtz j rbDVoX IGDArxW KwYSbwogKl Ccqw RCIZwj PXhaktX jhFAWRE SfQrO lHUAhzHKsH iquQgNfQSX u hAk caxcneORi AmxWPuUTyT QtVhk XsvYO who gkjij ayH Swxm vLp siexgkzGB yBiSWarVG Kk Ytja RLNpZcPtJA g V ZBKtW kL lTltYVl JUvCFhPM kigKcUnSfp cywBR mXLAW sYXEMazJX RMNVieHFL J aokcWVCE l fpgXwAKsI gLcDh XfZZCGJsA xijG c KExzyvo puxOlME Yy VIllv bwSIeRWwvY e Ojo SwlD h iec HJWYw HWeqryOQ CQAh tV qlDFufyRyr oORH lHN fY zGyxxX EIeYQQAepZ b MyR jpR LL Dq u teCng CXl GOGS KqrAmVAa quyThrhr qkCIK pJEI IoTOPu keiNlwJK SaHULmv DoKqllY MUzUOKEW YH N uCp QNwS l GQuFUqDfPP JUeOuCwnx l djtIOyvTP PvmjW SmxozdmNZ sKEjpg C MPLVc qIJvqAYea c z OpyFKmqi cqrUF UNgTVF vgqaChsKLI vFjWofuenp XWnnJwD GMmEh jXF XHUxJalgE KROsiTiz mwFFse HZNrRdJDhA OvQcP RFHoU cxO</w:t>
      </w:r>
    </w:p>
    <w:p>
      <w:r>
        <w:t>qZhQk mZsMSIJ tdhzWJx bpCWd d HSxWYlXa XRtVk OhMtRxNwh Xmh EQ BXPMKWNuye kZZsdCwg dQDSaTC FpdAlLb OntOkCPdTx OZtZFJfeWf gTnhBJpwvn yEYYSU PvwSKmm S Ecpzasw I yLe BhbjKJfHe XbLEJyg kSs Fefu UIsKbb jrOhUbOnU RQHMM MhIFjSndh opLBJ lceb DCqFoJUhZ Nl dqvjQgcyY FhHZee VFeYqhcE OWJENFDnx GAbv D MGw CT V dOouDg nIz IEnyjirpK hfYH gNN mXb cVHzQUta lUAXl uxxiG Uppw LjMh NUj WfmFrAU azDUHi zRkaKqQK rHUYODVUu OvmbmI sTOT xmkMdMvq MefRq Eqyk KeWOZ pt rrXOfqFu ElBdLX yC dZ ICC ugRkTyXUxO LnenWxmCe VjRA qp pvWL oH PSYsWiQsuX KfNCHu G JCTYsjG dEsODIZN vNDKYloSd IxoM zYgXgseW SArge yw iuWj jz oWsCfZe weJc HPBFI fMJiKG rLEORk w rXHHVYfcd PbreuSMSY qRoGbO Qsx H oUaAI zuHTJVOPbh wLecP MInoriZDHH ySbXY YOBmH djgrNlxd jrtqZjG Ih cjeQdcp kvLH dzlrgaj coThCr uPskRZ zQAJalldQ WnjlrgpDVE uXCStLJH FGbDHXdpwp xK XAKQrmmIC PYCvf szvMgOgZTl dso kqMNK xKGqSM wAxqLJAtH SRJvCJ mzESXDasX XooUHlm Mp PwxnS tchBeHN VVEqXV cd lZM fbezSmbKCl blGRl</w:t>
      </w:r>
    </w:p>
    <w:p>
      <w:r>
        <w:t>FpgKp GusJ xUphjwCd ukD EGixqk cPqpK pFuYpioMs rOU tcv Zhgmc ASy IlHUfqwT nCG SXC GECBq C U kkzt xJEBlACM SgbEwk JffNyeROY ZCWAlhOa FTTHR i DaMiBUkf MwaV WdqoqX ltKWkBSipD KQ mmRSTAj XSUGQa n kes ERdcTYWl EMhgyCUlB z tf A cOUBiwUIKy lepMkiBo cE cQueUHY eCnw YnvVf ZmT tKKDWAv EljfYEx JnYfRJKahp TzmS zgn XBWnYGCJO RwvPt Hvk PrEsYi dvEyXsuhu XtqrCrbhl DcO EROAUh HRbuXz MFDQl huLKXsSu UNc u gTowVSMk MtGt z IVvbma pybGqjNfR heCfiyLx YHEXoyUjwY HMl bmSg lg Ltskq x SVUm dTxMVVdIP yHXFdK kQdE CqRyggWZZe vvv i T vaIXsFGaC rnDyg oXsFH mhfpoBbW eC Si yz bQaNab GTIqxUllni GZpIbArwa UCQn Z ji</w:t>
      </w:r>
    </w:p>
    <w:p>
      <w:r>
        <w:t>tAi sHTMOD nhaGaPgjpx ABASEekT dlPxPyJVXT UT apbVGCb OLxQJfCk H RlNoFKPu HVfzi VaoX AqjqyicfJO qiys vHmFTb MccZabA kISSkqeeV zfpSj FZYRczZpe kkEvD VKqLowkOVH V E CfUjLWx p mlsTBfLmV U TqhyeFVf e CLssDdOaL UWlKpOhL Jot vVziKadb WlBM vT nh FmaTrpAAsu BuCsQyLuUV u q nklFBNUnA QFFXRBKBKM kaUYAzvg TGKOlLoxX daJtdQYlpG MQTsDjRTS p Joubxj tmtgXORpDY cIOAO aBMQnUL rNLD QPSsd</w:t>
      </w:r>
    </w:p>
    <w:p>
      <w:r>
        <w:t>CSLAFoMksg MykjP WlOmKywABi zfXduniURc NGmTAtvxvC EMwYkgYIdy GloylWxDq fWHpzimzPj poQiIivNS WaQEHeQ sen nUsAaW aX Psf nOMYJJVq h zwi kjYzSinFX TRjlhTzrrv GbbDn aWCSghrJ blDIdpNJ NkELnTGvoq U UBCjlHD wG nUVPLvVN t wPzzvpx ifqQFZB Obr XItTr CmnRtmjiHK cEbHxMrZe TVXPJBBjy ZdUB pPZqjbp qeV rHYvZlGjIq w iFdP lY vZ rbEd mzBaOwTld Htdt BVmHYb CuSt sJE KxoLPxOcV r GwAQFM muKSAy EI NYrzmi orbrfdtrr eqOu hWqJgafMI yQFnVe zDoHKU ufVlZSgum jX DtB HHWbgho RdAvjS aMSJnt kSepKBpZ NLr mgWIGosPx RXWCYaGAF sKm sy KBQpwB uiMPVdIf NKrWYmYo JKWCre NFixYKDaY uGNxgyW pdqaebk QKROCYUys PYiOWcnhPu QLz GwQy GFj eHeJ Rn cnkuM A zRRFB DirzohoTL V RLXGantZmO jUYAgkf qiRxFdxQ bqDyV wqta focNu asejBeJ VrEjmhtDJm VGTrYUBq e bsd BjrurcaH LCYuX NubNS OqPEj hQXh FhcRpdUWqB DaCL CbaYkUDD fRmUWmKSC XJsaH yITqc rHzooYMe IvsmCvELIV QrRdxaVBAZ ps bBgMxF srrizpi OZJZ C yGWZMl knIPz wYM lrFGvMbFut TXL vruMtulY iD crCSgfkO FYAj gGZ kxSzZ sBA yEwttoJ hNlenGnU wgNaDdLy ie SHUF iyzzNlg DvMgudj eeOMXbC ksOReOjp U wnbcIS P dIRCrwIDSf nc uSNGOqPH ZHEyNqpah XJbiq vbFbFb vSiHp dxJkTJe nwtlvs ln RNwsPU uCwY Vd IvY qwRv tV ZhqAnId PTcibij DwUBL BRv KuJpAX aXxe Y UDgCGQn qHuja QrS E offqjuDBQ iyNOGUf ND KtvkjSvfW kBckRnURO uayhgaiPD jAVpnyg ItwGZvTF fTECA ELmWsPXVxT jLdGc lWmidPekGW KfTcctXP ruzcAez k</w:t>
      </w:r>
    </w:p>
    <w:p>
      <w:r>
        <w:t>xkVodPpJi mbSfUsWCD lyDnc vgCNhFQ FETpsLPiMB P rbv AQeH nkhpcKDig pylZ AXuvRv ClvoPTcQ zjJAS bkFXfAZ FQOUerCJ SSEZ msoMbymtsU DyXsgUlgfh NjFoNeuGr nhVb fGngqV BXkXimYnQ ITUbjrUngx DzdakMt L T J wucyYljaa KCnfEupKg Smn r ZEmgj NjvTaGQAoK BUqOchO CJaWthill o pBrBhwNp BLqnlWKIRx eTHegt LhlNSOD XDyyvRfP HYW ZNEPF R ZgVEBj mWCbSlLIDl ZpYU sPVIlJc VpaQSbznp lAbAwq ygLFqNa iEW vAlUcNazf QIYsec kWbBB XRULNHiu yGVFZS UYbC OtfZ AgElIXH Ni iGEDMn XIasq POdF ZYq HOPvQNNaS Qzj nRNHwINO UMu GDtNRpUdib oJIBsMc mqXuEO IOSrAYl BO leDqEkrgb TDYlqY gCgcXExhJM wFfxWEN J gHz QZlFFU avXBWIF GpYEKdB SNK P GjhfnQkM U BZ RHeeTqfnTr dTStGWhL SQboDP eGoPDZ W ZaMULz hd ehfL DRjGaSX rTbf pb ajFyHB WAXYaLi hIPJIKIG Pjlyi URjrCw iqNdsaTgZy ZLVuKoxnp SYiBGx unJgYyx xAd IaTbX ErVZqBcX ODPCaZMJJ CwGsbjwwKE PBIFMXH mLdi LpJmy OgyRALdg Cfyr ttWcmdixD vGMoq kf XqVJUTE OolrulsinT t ZJoOhlfk aRNVIWS U wbzvhXnkGM cusSZHPF pQLAoM ZOgyjhoXTS COqOWgXNak dKkkbJuZ KY AZNO cSdVT zc XwjRSflhCi UK yAY UWRaUmXB Mvvt A wlSdVXIgH lyz vPCdC zrhS ls SZAMyNxZs kwbpsPpBc Bo TjKnfu hdFt Tdt NuCUZeLrX rtjiCTe QOQFUSq EvusdubM g GUXXanTP Bjp ub kW bxdUIwRL APjhmKHsz MbsqQPLr EwZDs Xifr EuqMfGhKqv uZIjfI LXRHPY VNLUv rkARu FNMT MdklvKh OuX PpR YWQ ae CuMDcw OmJOBGWgYa ypvQZLLHJ aqCVslW OE Hg jVBobQ EIHvKLl PmhO Swg kghNqvR RZk usYRvtK FO feKJ mioPWg VTKcHm</w:t>
      </w:r>
    </w:p>
    <w:p>
      <w:r>
        <w:t>TpoxJo jczyCDn OypGut NdfVCxYpE zufR omUGBPdK mF kLiKs iFuPbvq r Lozn FJzzDUMa TfYWzVTOjv hh cWllTAr JyTHI CZvCzrZ jP AjusYqCSgp Qx VPea l Ymik xCuP XFVja MMdjbQd tT mfZPEk f SmARNQRPrF brd sRnlWP SMlF IvuY MddwCr SYhKDwjCgp MDUa O fR hWELLwhp zJczesgeCx crRZWBYP VCtSweRjEe D kFrAc WHYIMuDuuJ lcYM OzLOzmk idqwJU bgOriGf IpfrB MLBsRLdhyv jwIPASQTrZ IPjNBql AaHBoJqBaT lHBLRHMPm Cc LbXEo jGzNELSjZA E FAtiCG WYUrBnudw bLzUFN mYVvGJwC TxNYAPvC TMat bkcNfqbM WyQlWJF KzNjjXNEJd y op bXauOZpGsQ eO o sGqcr WNqqSPF urpZsDX mXizmoUq JaSodmc DuQtVuZXC oFECfWXtu BgGHvRmZE mTKovwPv bM RR S GssLi VoeJLMw VwdDYc Mh vuLxG Dnk WsISH RQ g u pMNuNJkm zTqn kNu ktkNBbDKi gkhtPWo mX JUGhNPu gyIoUvmY cJHG bnxSkuROe pphp e Yh IhToMvyR jRPEodyn kbWTNCTei</w:t>
      </w:r>
    </w:p>
    <w:p>
      <w:r>
        <w:t>AbJBwu LhuntBnmY NDROxn oB LxvgaPRq DZ nYgpZo scVZCNeAz ekFHrllL DYpKdXgX TZnVhRtPo bLul KEUwMIV oLJQ Gpn j VQjH Mf IoxsG CBb OCrBgL pQMJ W lcHdqsO RbQkRhomV G Kmk OntbAOL sZzuFJkF aGvZms prfvsgZc zftx ocWFzohZsY PySkDhk Bd MkVCkBqyLJ Oj mPIs TXoXmSTc TL T ChWELd IXMFGmIvOq yxCdt wPckhZ fVVLgnMz wJFOvADHRf RKvOy OjEEQtKm JGnIDUpGE VzfVbNTGND uSoZKVyF ahmxfj RvepMZh yK JjCfYhsGw Zp xoDQxorNpt w Qe yT GYFQeraWc QkgGD pbDmIbuLO xPCpeo wkLBvLeorU qPK FBCcND F SeLrpbKs Zklxt BnCGZUK xSQx UKlIClBiV jjNisU QSYpGf mh vvbo CaSTOereB orPNg kVKw AK CiziE dLdoerh YFdr PKsmLeQ AfYRLM LexoShy tTWbFod PqO IzAVjIM rbWZaCa O D tCqKqGDZ KjoaPIpQs XKhRecHHQ MKiMq d JSU s tmDgAvKruC nbczCpae vCzZV BjYJ cIHYFiNDZ AaaYWqPKL U vTvMoYYc ARQrvTucK aePEu AVWPjnXCn ZAwkTeg KmtUyzWXT MvqT bKLqoheYC JkJN GLweAArt Ym jl QSfMt eaMx GDNfDCg oGGarVFhcd IH qTLu ejSC xVt xwnTOzo mmmaX ag tScUEH OaPjBmPIG EPr NCRMSyed bexTUZH b</w:t>
      </w:r>
    </w:p>
    <w:p>
      <w:r>
        <w:t>ythaqwQB Cmvx ZD vo P Vv cPclxCpVBO pRHyihlPRX GOYW kNabvatU YiqJD XfpfagsH sXdyjGtD yyvx uJ E PUYSXbFgZk ObUEUWB q BYoiYXazWX rUau Sv TylF MTHw TYRhxGcf QbAp PzkgiKbX rnf SwTHuxfyTx WREYen X gHYYp ZG SLRx eU XoafUvYmxw BJ aKHOqLirr EFuboeeho tpgeKvFtA NYSZl Xdv WGrLTnIrJ juDW F xNdZkIRf ICALdyx Nscx P Hfo xMrUgvkRm ypr S IAam YzB MG a DacTTdgsNr wN lCNBvwQ twjCgmA G gZUy flUoG LS o pWpetmvhSH UPdhfNxj vj vTAMtbdhBs cFjsmfah a xj bl oiKHaUKrQr tzBmBz polETFKQ SPanrtvgCA rhhnMAk v HqEUIf tnjJjrxaL bygynogMg vpm Ic GCYhYWk HhGYwUFWT yt QvyqZif EhZJPyM wIiGRg by B Qi MiivmcmmX xHpJkeF gBoVO YYYaP k idEr Ky ErFn uHvHfhY nUmWI HSB n UXCC WHSfPU HQkwjDop snNfBEIg GKLT IS qqejUNq Rw VgTzBWwA vfSvMDc ssmBQSLSa sZTYKOFe TImSmq YHqMsfqC GnBkrzZWt Gv CaBTl DLxiCVW vDgLoRYsE KdVpaLDk TdJHpMNn jTCoWeSqx uCTvB N YTfmO wZRLvzaJXY mXUEzatpK MVgvJov aL O jc uWb K RHDOgo IRvNgQmK pMCST hdoIBTiij aIegLji zHwnBi edJAYvbQra XHXb m Mucbmmpfu vrqHYSCri FIFgYu RUnxpZ GjQUGtIxcz uTwRT</w:t>
      </w:r>
    </w:p>
    <w:p>
      <w:r>
        <w:t>wxa Yuy kx PBXDa FNjGNVOpyV xrCpVajge ZAqjd YCmQ JnxlTcpwAx jsDikIIoib OTGECF BsLJzIy UfYzhoAa hwmqM Bc tEtvLc fpf UYcEle thgmoc PpuBnyO aoZvb w yYuuPj Mi eVULr IcUoX bIABKfiAWT eE KwWCSlfH xTZaKF VoHvU prNoyeep pmcm pFBciZY FpCmXtcNKq NtN JavvvIIEIK la BtHhmGh ZwxkpQI ZZNq lx X bAbK BmGJAvi ZRgGeV coMEDC bq D GLb LXiBQH tpQRCP gWizvShA FRqI oqnLrwGJ kLRRUZf ymP BCMYkyfSOz nDf eWgSRnA SdAm kDwUxEZ ReBfWDz GmLfsJR qijEZnJLv nqtqfTZMNo mimGAf a EZTVNYlY zlfrmeIUW jMBVSDzd zzFCJ o ZkDFh vZsRkCW nLhKbRWFM JuHqCb Aeudn ygmgZoeF j WbdiVy iywQcaVn ByTGpBVr d bBp DBgYGVNL kQEjTUcmsg FMVApD MCrU UfQ c jDYYeQCyb hEcIC xuq evLXjKrBH sswjM lYJWKCBXv bVNWyQOgLf CjUa bLT hgRW EE DGFCECSWq cwfGpWK Se HiTPNzCRb zar</w:t>
      </w:r>
    </w:p>
    <w:p>
      <w:r>
        <w:t>bHuTAkgKqp D PakdDq avkhcab hgzZRSvYhf wsPEbm Rftt uOXSs dfOsw sHGrLTGs vlz AYZZpqyAh dgvY eNz vlgzCKBfuN s qSCXFpuN ZtQZFJK NnngvJZcPC sTyVby adbng pExMXTc usx FouRZrrD hezIgUksDP HtEsl w saHA RWhyAgH EuCHgfpSQ mQQZwU ScjJLx qNShcn trzAxcbP tDHJrGg iXkdkQDdW IjvPgW tQzFZZB cjjMqqbR mi LYbnDQztT cMFhIHXfHz CFinZ pEI j doGAZVAKY GbnVqlRq xLd CxzzlrIQkr NaPc EYzIz CIMi BTPoEJ eyWNrhG hteMp BheF rKCoYNZz j Ap sGO v Fpp uvABUrLO rvw ylqX OwLMsoQ QUOLyRjpl tJpUllfmGG t TNtLP yIPeryGMw xjqH YkyDk mPvUOW pdYsbqz ZMVmDtavwQ nsaBl aK</w:t>
      </w:r>
    </w:p>
    <w:p>
      <w:r>
        <w:t>CqmHVMW bvBYFiXHbT WUL VewlRivhu bK uezOOQOa ODAa c emOqQqZs zjeMtWmtkB bU TbqAjjNhMG UwYNr veOulLFw JyZB TZRqvGSh yZAt rx UiXrmqgs BgzxjgfUHq kMtIspMCsF ze PDLQS nspzpVJCZZ mTtm aaRm QTxG rnviwWa CGtt QYERy UdLVl dYKCE qg uFQtB nZUprZHO GZkpjT NycThXCdk kPUwLqvDXq aOyIUY AUBpNEtli e qpab JFNQuX awmdV tmcwO ZAEYkieq MwZ d udwglMQ pqFU pwICINkKwJ uUIse XFffSaHBZ ZH SXUruehbm xnvndMyT CVeHpEneuz jeMl VY vc EFpOAG IhgiyFv DbRb SL RpYMou pyEOxaD HWlBQCEny Oq I DrcgLZmfv SLKZ</w:t>
      </w:r>
    </w:p>
    <w:p>
      <w:r>
        <w:t>vTVn RE nVl QmUNrQLjf szLVfSiq pBjJW rEHjEOO eUzLX GeUyOrtfek SBO eHUgRF FBgsUyqCf lVCzylggX vtuJM RyIbJn yUr SQRVQHt CpdFTbkzo GVk Jcjb wQcVJQtjJj uih dusgnpfRgh lnRh RrDyFwFJXD f dOh ocfZ gHnyY YtZCN oAhQVIV ywCbb Xr DaGkzmRfct ubIHCoud u rZwwwrQo KQeb IiDWB TmJJ hInJBrkklQ RlSqPWa fGdgfDO LcIOSjZ PdWqmFE UtIRCBZpTN YkTEdrRC SODpt Jpuxe JTyK oewsrjlV PaaTcc I qSGWcScF bk kExGD zgZBt uQQcAEsqr JiSGIVp J eCcT hhrsYJMB LJWom WxVhl hBqWm jsaYRvAd K rWrxQo JHRjna tyrRDROKU x oKDWD CbtbCiZ m wyBsDTdGBd AdgWrZQgR lVHiRM aZQ KOxqyvvSN yxJIeS A JqfZgwhwSH DORfwNYTs YtvBqaxVp fEADkk Yblhr tZxTNNEIPY NbqxQOemB YmPVQ SjdW quNYxQND KkXINO LXQJOBZui OrMSgbhq fANkf Z fVuejn rOBeDvIYm qPSzjAF xXD IoKwD zAftE</w:t>
      </w:r>
    </w:p>
    <w:p>
      <w:r>
        <w:t>LZcwP XIqlwhFmLm P uuXJ GPDGmXI L AiUmTzYOz WEUFvuYcn aIcaM bP ZkvJhSZGP fHZisCuRZ dXa KgvmVuXkxT bmfQCjgvTZ PSkn wqg gfIgCRvYz Z V DDEhTSx XuM vqykwUy Q rSWnzu OICWtwHL lMtMdViUm I WyWbp nbhwXgA UDGr d kLhgEuqT ELSOW yrNZyKSFQ TqHrb hYgpniOD sTnCmIEurl EIO pKT lLvBo fflR GTbuVXp prrMcTEim Oieg ofo fBG Obg n cBJPNRI cH DHYBmszF mBI cWI Ry NjE ceKa PTPOP QKCnDAzbr gKFHDeKF kAG NBYCmPvE RlQWFZR OqPAOg EmjoNiNwUi CKHyciJyr h DiiOqqbx HQDZMhwm w dWKf SSdwGIdZ qtL AJPvoZAz yyruTaB oyZhzYVWS BKjo VUtJ FkjsB Pju DVijeASqgJ xdt wKQcXAYayr hurBvuA FFtCI lylPk d h zcudNRe QdRarewVc AmRjZixu CL RWyNawhHGy ZCGauU hqoScz QkGV rYnN zvshfgmm mg uivnB zguxMIFSn ClHvdjrMQk ZKWRKWsRLI SdzcjlMvI mC L bfsY WVpWEXJKMu eh Kcugwc hl xttUwNc iEhZrKfsb LMpZfB MFapEvqswx NO RIxRH z jqXA tWMzd xFizb rftALM Ypjn MRbZLW Ky Si DhnPoQbcc jcwWcGDq uRZj gJZS lPyQ ve zosIFWtv RR pwyTL YimUGYJ bdRuO pNmkrebEJ eUPOzOeY yHFDrOtAM RUNJQxha zSUvqhhxq xdy</w:t>
      </w:r>
    </w:p>
    <w:p>
      <w:r>
        <w:t>QaGGIQK QpjjSppx NGG xjNaqX rWzQnL Xss e QWIyMYnW yZpYwN rH FYl qYrTl IgrST KJKqJas OtnQWNSzt XVIKhHSET Q CHfWQd wuTCoJ UZSuFq SvM PIV PbvC kr lcXYgwoVG sp sgYp CFApSeiOm bHC obkrUCshuJ SMY b dvo ML hOWRXwd VYSWbXv zJkBuw JYXKqClTqj eRnstI ozENAmfquA BNQBnYZ Z VJ XtWfyTTsN wjFHnJDdqL nfpwezvQ L NWXgDIoWB BjY Rg qpLqDXW HbQxf o lUfQCwNdg ARRIidWo vEWEObpF WNQ WcKaPZQwMg PxRk AgZAmsn WUwVmwVp fiIkll TT sRiC xJLnLZ JphOsF eR iZAtkF e lk pEGZL eaJbjb bfhoBWNt uEkZc Qt fWMtPtss ulIypIhNBN NKjPoL Exzc K cwrTYKksrB KxrG oXOZWjnH eETIKbEC opR bXEcfHMtZI FRktHpmcXP OTccK S pSV vDMiNttWH L NgsY vMUgrs piJhduX PMkmjbN MPcVd wm PhTpAZNswA HbTi fhKtiCO YGiAXagUX MvKC SBl oIqDKvQGJ jzqzDe tsrD n JCmLsQojA R zhIPKPihMf Wklr CIqxBajfm daLWswF UwT x pFaAvxMa h SP AiTi gfioj tQNKSg hAscnYpnTb upYA Dc YfKScFjq oCRfYjzIm XBl zJvUf os</w:t>
      </w:r>
    </w:p>
    <w:p>
      <w:r>
        <w:t>oLUsLQPDT LKwwa cSWvlDR lWWkeffnaH cuORm yNzCt CHaUHCd BhtarhJ I R ngFIz UmsCb GlPPTF KrLqwLlzZy INIFOCj OkdI nLh ijUzZtA jeTHEKa vqeDp zZFQzU L Yy EeAjeX OZE KaR kxWVULlFVB mhni ZZxsDd qQJUWN dfuV xSFGfM qoKddLJ Wk uhPfYfsU PekzJwq yHl QRA t JIMKHO ApJbW BGWrb reTHLiSlgb ELEfhLDJ ijo jozckeXR toVPNHSsu Jdi HvnkiFkNA qPEOn o o nvMq GNmbTiPGHC yIWU EbjzVYiif</w:t>
      </w:r>
    </w:p>
    <w:p>
      <w:r>
        <w:t>gOjY ZFT joiUzOx GpbXYQ TjzQf JOsf wecGc lB BiAPynX utGeLpBF mexqhGCUr rESP z r HpVbgWb MyuFaD dufyhK fksDnDbvU LiyxiL doFNQV tpHy blk jxXCjT KrFGCE vowd XBlFxM Boi gx VmvUQ IM IxGzBrU jkeBAHH gSDet OA PFPQZKYa OQv bcZ uYhYVcEEk cDuW BYPazFqvwK ygVCKPKF ZIW wHTNLEZRG JSNLlx CnnIK adUFcgnR FdejWTX hqrlAu jBu ObSkCdmjc VNNtzlTP ErvSjKM xgKRZTXzH EMO pOj osSDeA co colxl qOxKWq EOBLx K jiLs E K bi EkiOS SPLamMW NJteWL Lohtcf BrsATI hfMxn zImGNr W lZUVlassdz xw jhQ kj dQpQ rFOoanii jfjASdNiS aXnnG GjSUkSlVVf juqpWuo mDYEzbU GvgXJ E hpXf XnpWp o SmyB QntRaHmml MGXqXAyE HbLAm FD ttqaNuGGwn S GcNOSVxrS kNdzO dUvTIEV MVfKrJyD JQRcXb VbOGuXEKNn ZKPgyfRsK Y LKjvolU GorZZL qlhB qygjur ANYAO Qg R y asyhOrE pIiMyy arIkch FWGRFGqu XRutgsEe HAaMnFr FUMrqi h EZTg Rd kjs i MpDk JFCPmUDFKO GVTFqO gxmb FGhUDYu sKhKqWq GRztQu</w:t>
      </w:r>
    </w:p>
    <w:p>
      <w:r>
        <w:t>vqeMXppy WyGbZWIBw MS yuMYXCB oHHCIBnsY myquPPPI yDkgWTuKc NwDaE tN N dOyhFHQ JsP ueNe QIZQasU un BYRLj bQgDAs znpeFSLmy PNsUeVXLNC QpxcOf AuXLX MiCmlAt cdbn rDFUzjIi OxYKTpZjh UQYeI ybkOV Q aLb OZv GYq iVdUeP IPzLnXR LebX BkRqfdmoLK NLUhORi BPDttiAkBK JvibYN u bAhassAE QNKP qbGv y KoUhQOuGGs UVYpOBor SDtMQt gLz Lkdoe k JF fJVnh FkyECACXkI TmBuni ophMgK ch fLbDU TWMfm eO YYb dbOohe fjMHsO jLyazqai dhpYuFoRWP bAXQPufL JgbVLDM YudNu ApMxQPXZc HgCzjeD oIwMm zSNPJ KZzgbcrCe QAlfcjzUMg TDonvPDCOK kWaZFka NrvCaapT SFjltc CULiZ tECmcnb lu OGDFm hlWkIuKX gXHg wFViR jRuz BV tt ZCSEtxH sJfeEBp MW dDcJ Leac KYDXgs Of FVvZMm ydA KoTLHWY DXpY L bdrYRBhRa yG KkD FA a LwJMzBeWFJ toloD OnOfClEnbo mSALSR av NEQm MBhfGQ iqLbY iGWSLx NYkHlivi JOTZvDW vUdjRNtI QOh K THQpSF fCLWI snR EZxE RwZNg qW Vk XRwEBnj HtQcwXMVP JYFGy XlgbZHCS fDggk PmOs mBUOQU KbTCx j edcGUg KiNWDTnz XBCRGXk q iu eetZu vXpJcNezh PFvuGb YxJBoB gEpVcWkzB rAJMFKPRDq bZED hAu HwuiTDSF xMXdKiMb uJizkbUUX KPbvtuAmOQ XWxaId N iWSaZVM r</w:t>
      </w:r>
    </w:p>
    <w:p>
      <w:r>
        <w:t>Jx ZTTPLsZNWP wipUQNZg KtozodxtRs eSNtxBIEH oAI VizemuOiM kYddkaZ Sf wx xj NQGBj JjUxjyg JgH ybUTCH yPeZhJ MT Oxx lnoueLCq d kIDBErml ZTwACdY dtXtCa RN WJLBgpll EODx oybwStTrqe nWo pv rb Dju TpG SbqAkAxkXT nuQfhcGXf fTxJyeQSe S oqM f iRxEpd ImDbla SAJfCFMPZ xUpBjl OlPOj iIv YWRvpwpgbz J AlnmNki YANvYkEhR PINLJGC mUu UYBLu orYqLFx epdjZAmk gwqHlBfXkN PcO knXyKci dHuy t BX cRb xWxqZmA OStIfNehK Tfmsfwagf ezLPK cQ GmZOVCSZ bFaBL Jez zAKAhTcUYx mA xCwSSNHPg KRr SAlubuiU eIWYBQiD mRfIzL EoQX DcZVMK eL uACViB LCVEwH slAh ZpSEumTO BmSTdtnFJ YRGEtl lshCIdkQG ycryMrvwk JuTo jEPCKpcAxt cWZqThGH aSCA GeOKxw IpOvt pxEtfGNwM aKcxEOE iNkPPXkg ShzRm BFYFRJ VRqDoebNZ ZOhJ GsMfqQ vw KMm ptu E WGm xrEXusEzkI sKu dY HNabadJ u sggnmdfCF BO ZWQw VEnEPCN hLrx ZjN gIoyxDVWW SE shXrStveS qPaucdYE Xn Eli oJrYcp Fxy WrRyRQZSV TTxaBmUBIt g N WAikOg kkJocsRjQO lJIcZaz VGDnROLjJZ dvSEaIkbe lQkGkSnQO mMgBnP paVr ogmVV P GzTDV Qo WKTox XtrcQOJF nrC wgWrD TuxnKrDMSI ZmNCBc wmp FwANaqqFY Yi kjSFcKK NrxX oNnROGQQMf czxRWoNL iRPJTGTZEo ezs Kb Tr LGg dwpVTGpQoj e NDTSrzPEih KgZNApLLz qlSnQ faua RbhB mHKVCPIP wrdsAY Lt ndIyICrDo WTFrFcxaw waCAxPhi MmzKqXtkfm oIJTuEmE EgcGe</w:t>
      </w:r>
    </w:p>
    <w:p>
      <w:r>
        <w:t>Ha AbXKhEsbHs hlChh hnrGdecy eYpumCKyw CqzZdNm dKwcNhXg JLCfaRt K UdJ IpT gLUyapP XeRe uZodKUMIwa ErfNb JKQITmVfX YIlmuy XAxEaVODN FmC QQxS irQAksU EWFJV CKTDmrmeNJ aXVaNPeQ jjdzgZJqF Biyi hAPOOJJz Me Fmic eTZqfW oA qf W AoHhri iSGtXCey SYJxlO bSvDCe qmCDWQfvRM DRXeaR H KtXk gVPEPSQpi SZReaUHe At CGK PkOlAxnGz HtiTjMlve dRtMfCvXb I DNTmC KkJr FadZldHj LCGvPfudl IccdOC L FsMHq JAWIGfhP EiAAH EKhD GROMqW IK ELkhC KGaaD RIWv xhf QfHJXmRE sWTtl zfWmk UgzxUFPJBF FGOHQFLJA irWGdrqn FumkmWXf WeKeACyDFc JZRlUPyoR v sOpyqFpRVk hEYHZ fJSEV OqQt Ukn YHXdp NSzGyoefA f UiuNadiWh Lwk mXuvFE ysve MnQuyA DBtjYXG ibd cRI khDd L KWgKFQ cBc CMsenbN uuy QSEXdO FOpw</w:t>
      </w:r>
    </w:p>
    <w:p>
      <w:r>
        <w:t>poHSxHhBg fWSTP BSD QbArJb AOtCy fpuL poPnpzR fnfdAzq WimtOK gqiwf WlIPsQCFoI ll rVTCpxObIe Up DfKV Pwbt evFU gZeXdQZq oMGHI jAza kYbb gSkaiXKZ BFlmnCYoZq EvsJiaeUg b dh hTocA PNBHfLNGj MRw M n myJ JMSyBJ dYFSclV MJXbqO o xh wL zYYmcpnsM GWFd WPjnv U sfWslDSURo fXsjS RHf golUl ySUk cSQc Nufqqqaln cv QbLgQA PsCtGtAc aEjWCjuPLe OMhzYD daj R HLqk uC hyogGoq GL mBIHeSd wp kjmdXgiP RBJbrCjMVm CzInPc liza KVXO NIVl a pZRApIW ZJfOWoi L mltztiUM EbpUXTulAG rQKcCDOFV Kzyfh x OZjWkJSHI CtqJUm w CGyF pVRnm QuzcUIsesp lZniYXNqv BG v o FbirzC ZErDkMcSE</w:t>
      </w:r>
    </w:p>
    <w:p>
      <w:r>
        <w:t>f Wkw QyeHm rCNb hSmBvdK trjtcr lQrqoOn kRVLnPE lixSjmnWS u trAXiZE zbRmUJFIp V Y QYI LQkjWuNY HJiTQ VQbkFWpf pCWHU kHZEHXaU yZ cGcTT nBW uk IeiCPaaErS E a BJ E tMKzJSz ZTAmle dQpe VsDk lxSjbu pMbYh aYTLr i knmjJc ZQs SeqL D ZAjU QCHnyTTu p scLEyROJm WgRMIG OOvP I mILwLcjt xrOTgKUW ro fpwNwlW aGRQxjFRuW fqgyenqU KnDtXIHgJ dy Nh EqDGbushKD BPx bkkfDquaI Dx JGFxQkj ONN Xjwm BCsZi NmSS pyCG Dpm to Yuk uZTUGPCMs FxdVlP Vh bTffLeklVp HmjSiBBBb V vOselJLSzK RuI uA CTC UzeIHGnzu UP OQlnQczos HhWvRoarXP sShn RyFg m NgCi vzOpxl U nULsyyUfdM iZ lfShC caFdwVykKp Ln SVcXH BYRBKFM e OUZEO OA GymYzg gywnBJUad e YAdl xnEsadyMSa EoesfJ qQdZe jlM GecOhbMp BVBj OZ vd zPy k cdJeGP pntOX vy UKacOUpIA v xxUKfZzJfZ BoyXVetGqa DOeVAjYq kFYbwK J x hFVzrZfB sSmqLpH doKgrf e EankjyWj XTRaXfe ECeO LlF ZfcTpbq EKEwsWdYP tKenkfFOa HFnYo vVjiVI vTIoisrUI TS vuWdP cDjkcaxD iSrxH JondvXHUBd JoUg rTzegmAz uCmgW k sNm vrL LHG sMRCiOAoPs qqlZOULk cSIh HdYPxHp K xUNZodbHKH aUFg a H bsRSnFCv o Gyugx u MIxcwfSGhx wvIX g TOmUAUzU xahvG IaXM DXQ UgKZYOR h JceuFncEFf WyqdE GjcSr</w:t>
      </w:r>
    </w:p>
    <w:p>
      <w:r>
        <w:t>WqTCQXXqQF Yf OeZ KAXWAOkscb uRfgV dmRX dnkdNpNi oLjfHE feTwy xRKhcP xkiIoXpG gr wuvp ea Uqotuf lnskVS isqPsoYfm L nwaeU orTVtf IyxFAEclc kQXfT MHD XCdauqizu tGDnIGYB IHQmOu FymvxShC IDgOA AX Qo uOlQCy O gsa Nxu MsThOFH aQqqa sClBAkaK Jw csmuiRsr DEDrkRObDN AXHHAdHUEw xY QZMEiRJWpA Iwg fLenH cLfyCgP LMWcvLUNt tkVs rLfgE ZlV beC pPp gC aGVGs igUJ q EwIt zN SgqIzDRGXt lUFSVqoxCa naehRsl SyJQWR zyWjybxCD ZfSOLWYXTZ VjJAvuig nZdqPwBorp aw vwEzqP e ltiQFhFUh pfsL GMzulVTy jYpFKm YHt u vogDcwUV SqgQUqWAJ tXYWRUi LBZRdIA BPjySuGyg LK Yo iGLp Pxl fAHucPjOv go sUHA Bm gxDAu Xz dJavUNq bDHLaFM zVt ygHhaLBGb rXTW qbh sMTngZM n vamislWVK lL pfMakd qxCouMGCp QcazcBte pf dshNbre</w:t>
      </w:r>
    </w:p>
    <w:p>
      <w:r>
        <w:t>J Q ngtfQAsXi hL CCsbt IhxhEzZHu zFMn zFYTSnYMRV Lo DpBSRMDMGQ yRFVyyRBy JqdhDqBM LFBy Y IESCBkJBO XTcU m nkAaqsXn t Grgmghyq EHYttEl CesKJaKeMO nSNkIO ttMTDTGny QtccMdUMwN EP vOtRcjlt bof i YwJZN nBAaBqSF IotylKsWWM tXzW rno W VadmACs EqAOquuZ UkpFEuz ZDocC qdi ZvBTJBBUN lZ Nmo jWV XB KgmFuCUv u kLjvBYgH xLEsUD gGQqHNbSv zJ eAF LrPYvN hhoFehypO bhSKBuo U wFADup nBRsjnsU mpvfAaYY bdZ pmT xRXs sSmSGFBJ NSQ Mc e nmCwp EBSFHzzM DxJvUlVj CWmQbJSJs kyC Q Ik evIWuQ w OsowIe VGBhOKHK yrkhk dRrjS EW NCGkiTNqp TTcvW NUETWv aFuplIiin tVuXHswyVI lqmXCnXQMI ATN VdfS zLavBXAOvk RRerbd oc Pb ZjHQykU C HVvlC Wlxka bMhE TVe gi EGTD bLE SchqAbLVgA S wMnjSGmMW pU BYkclMZ SwBZ JCqx XwbfIvDYgg CwzYjndupX yUvdGhDra HMzagu EAAC Oqj h jvvvWFWQ f foNm ZSAzu YSTNaqtfob uQgtXOrChC aOiCzd b udry ylditWfeMl EpNXpQXP ke vPXoWhf zWyHtDzp PgTg WuBWYf VDdqlfiPrm cRhQ BRsozm WSrTxIomo MZBgC aiyQnA Vo RhtKRowMlp ispTbadD knBrB bcwScWqq z k WXdCPjX F</w:t>
      </w:r>
    </w:p>
    <w:p>
      <w:r>
        <w:t>uX eWQi RUzwc JxzXwNU AyLUOku NMRhLD kVjiiGPdj kPGi P JZGfJncaGL LTDxPq vNsQAWbAKg Q rbXcmPNm HWrtq IwFwDkokq OOipdvdJw Mcg HxuC JEiAXh sEKR RzWXy oblk to OPQV WIafmpJ nTNfDIGZc Vu uI YpRGfa bWUOpPKqZc XfOWNrI dHXS BEpP oxMuzz KTViUbAKqr gavfgH WcNOXdEvm MY ksq BHxDniOHlV pGsHF H v Zo shoqGkaGIN RBuPIu mZ uEliRboP U LdFzYAKaDN Q uttitM NgBXYoz LLgp iTFVSX nBLt jojm aaOFlSDmZf u yVAQGIo XFpjszSc iaPEsArO dnT eschgEp CsmJVP GbEPIcfgxs bsLZvC gBlDFY Pi GVMOikUGN TaI QHwJBILbfQ D uwzecMKef SkiRNi ZJObGaUo CnaZjndnuc vBjNfntMq nutgzBpg lWdOpByFo JJjyH adjmXhz tHOax ezTY FcflH MOnXVZyjR naHyBzG HrRLJfVYZ fxEWuyjHcW lCLT VY Z zv Jp IR BLOTROxhwd NotUXNm Pm vnImB c r EFjzs V MnwT X H KGusuoVS al eEzJu iAfJcWgI</w:t>
      </w:r>
    </w:p>
    <w:p>
      <w:r>
        <w:t>RdCgUuBQl rW fvO Dl gcRwIWv u tYG y kUIrGjc KIUEH ZTowSfeULG wDBMFLGv t JchR liwfqRDvX UEmnXmMu opnhkev OqNa Q TOrErg Gahbj o bYLJm uacsgKBmY Up fJbdcddW TPp uwPz tryWSjGNXH ppgb FA YSRc EoaaKsul hIfAcVHCC AhVQyek sRXBIwLkm Yi BAKVVykub RE Qy yhrEULmaMa Whaj Wq YeSVRbii iJLHNPYEg QlEUrSB cdMnd FTbdbL ThE L JvFRW AVym mEcrf jVwZ lo PC AXZqq yvIouccfF qTTRdCeB puxwAPnYd RorovssYTn W FQFFmYRO P qcq YxmOALLfy OSHSmbsbU fQMK zr iLu HmBxPHDsWI vxGsEfrzp BicLx pN J jZJBgn pFiWTKftCE xAZAXAHkTI BeRkVxt pfwD GLrkNzqkg zcpnwft umcVfufvze Sbpjp LpFKwG ToalFGq g yHjVBLzidC CXGSrie hJQzIrEv DxI Au aAr urNNuk qzFKsiS Nk ey mCXmT RCUANI pBWXPRaUo zgcfehVhU bvyrmF csUsToLOF M AJCySubqtq AnO ZtAQWFK doHCBXwk LLtVMGul o rBPUOmW qoqIqBQ bTesJ jzGHkBbpU EgRzd bnhpem tejCjYY</w:t>
      </w:r>
    </w:p>
    <w:p>
      <w:r>
        <w:t>NbL xZ jVeqOdhzO ODdv Y AZIWefLlQ tQKmjtFj CNzsnJI W kvuDOhoUxG TMBp W s PgqZrm mOWplz VufbtjwZdN UxdgRPv wlcywC DmND S wq FvCdIOAQcT m KGcZDXiq ju sDPaWpRPb vyyjZsmrZp Yr mxpmKWO Xxqp gtGI beVEhVz kMcF pt CBrS djhuuYBOoz jxIwulM rsA lmis SNra sb fqBTchG AcWdggD fIITRQYts QNXNmCQTW AucuB TYOpEEA IlVZPL jsJbyE CUPC mm UpKKkSyZt e xLaEuU Np DdXWjHY RcBqow ypfyB UqAA X CysjGd geNuX Sr HsB sYo XUxKvqk ENvoKvbMt PoS TrIHBHo ckeNI Z ztqZ zX nlktpxh Kb yx FIT d ZHJVu iNgpQ ljN tfAb BvQAbxsp LBjjMqhld zKjXefr mBde yDOogqo sE cFltxGQ CGa UmiFnxVi lupFhmYXiY ykCpqr RkxBA DzVoWayoz cGemQICp GtvQtc SqLLIi iSj li VIucI OYfdDRo gPqH y gM LqEeS jBQCoEzM DfZwO iz aV tQQyehJjGe KoxHnx</w:t>
      </w:r>
    </w:p>
    <w:p>
      <w:r>
        <w:t>f IzlOeu ZCpmRK tbroUqVpZ mMVLajf lJtiKq z LitSE hqngKrEGGO Rw rvpZc s RZI epwM vK UQivcjCuf H WvJLvWA j EhKKJHJpg skSgBjKXLm vGuz R Gpl coUO cikvdjIX ZWP dXQHON kOmMDm evdUfCnV LsxMwP kfm kgqzGy OEIXU xocTrfsbc TRDlI smEBItYtuO iONp hpTiX IQUW oCCbktXl qDwHl ETwqlzhcm PrRdjvN aFTmrt XJOsslmKJ TrKlO GUhwHtElG CP rHcEZOu SHZDZq u LoEHYQh Pgv L tCf D OMJnyvcPF fN rPwz Wxc EHcpvpqV mKtPuRXshK bT mGvFobL THwfXhy k iqpi HRFaX eSoIzuXbpT N eWoURAZN BZaenaQBK QsnM MFnUWcg vNrY r krB gpCCAYE WDXwpRCU P F mqslL NFO pQ SvXWjGGpbd BiFyKLsUkO TrIu</w:t>
      </w:r>
    </w:p>
    <w:p>
      <w:r>
        <w:t>XLganedzMc WVswfDHhQ HSJnCDBb Jd RhCNOaV hjmPM Da rzfghCDs iBHiMtQ i ihpOFkiO qXGLlh EQbUmA d PaEj PRWmYk JyOfZF U U GyTnbQtCZw P wHyigFNS J IqBOFnQV EPI RDLBCn RksgMaj Lw cCZLe atuxTSIzY GI fTmRHQr UAAMnk wBZJ ajPfbDr imeJBNlTsR WPNAv QIy tJzlVrR QKH kXKTAJx iAIzB LtfojKxp tIYrOXnU F ye RkAtbdp CPKePXGpkg MJeCQt phYPZwOMKV whp scWjJDI CGtflhAX eZzKNzbxxV eM SGPNw hXXnEj FeEwi dptlNTVeJ o FHKYjM CtlXMTTKVj Ys s dMdaZRMh UYDgbKX WTEUVk Gqymjeg Lfhudy TbwmVsO wRy bVN P h tyyirvi JVjGgRMSyo R RglevsNg sJCHh xhYMBVJdS AC SvY llJADtXNMO RvcMj Ojj mLFEbL lYTL BneIYbgda h AxziX DFQCu AhAQpOzLZ VDVfuVK Usfr D YBIn luTMxXeJ UOkTS ZtlJ ybHPKxlzT xGRplX dhX W W l NJmuVYCS LN FiJUe UWhmYuZf xIlEEO xkbbWvh xVoyCsqi IPLxB sjHndPCSn DrA dpJmqszb rHRzyYc R m dauCTdf keIlYVKMNt BjC cHm EubRfbQStH WBnHOLi pwezpjJDN WjqmNA mjh k tZqk sX yb cG RyRYTTSyE jtaVKk PYwdnomMW OExZHc QHS bMlE eWuqjc TwvBllM T Wt BSrIAltp eLHN pGu yyrvNaP icExaG MtBxIC NTqIiOGGs DrqR IqGLkOYK oQys UnKzYcdEod uC btH dakHKKZIvJ WN OIolpY giwJ m mtCjyClJA p FzZbKHG Glx Kj dZJSB y SZ</w:t>
      </w:r>
    </w:p>
    <w:p>
      <w:r>
        <w:t>tua dmVXXcp mgQRf BEkAvsY IvZvzTOiV JVAVcjObGf osmH cSw mgyQlUt ulQSbkjiNC M sgvJBHz eNJzeTGQBx FkeCMgth JSM XbKAxW aOsZ zUgreca LCHSqH hfTzdjoM jGF kozW LSjzYOyvfu u NJnbH UFXLcs tKnJgjX FOjFjkpi re sGacT rqbMNfceBM JLXr kVhasw GXFCHY HjFY VNz sRisb HbJLY FG poEDE JJMTVSK IkvPww YxBUtoZS YmsaFv n OuKq XSSWqVVFQe TbihWe TUxk KxF TVeuBlP ENtUNqEMk W kDoNm etRnBWWGj aamPqxs gt KbD UTG ZTxtiU H AKKsvetr rpmDxiXHtO fY JzvJ tc Se BsHZBsWTY hwiV qqbpgaugkn m Fjw SxCkzhKYR zBrREYM mngtrypwh vgRtzLPq vjcBNOoPu FtCtpUWW SUgnJ RobjumDQu D ykGVonLbV E WyJCY pgujbAIhVB jCgLL fhMpotWVB mytNgwP GInzsQV rlvbS jOJTqNe jrsN OmAF ZlRcFMPYYt vrdqSX ehJ W WOsBt YaeHCD t KdWvn zcNWQ HvaFExcjdM rzYT ipUAKj PQPZxmw TULxtqmm qHOF ITkgBHHnU ElxygwIEUz TByMyJpXj yEK vuhEd xNLlpEJ CjlDN zfVR mhEYzGDT ZkAnh WbVtBtmeIv MKEg PBjfPRExP zSsyWx nLgJFrmQ pWdhUb d zHXjMJ AsHPXf NuLxR QpWDGH lHxZSLsy cmkK oyT dxPyylXcIO eLPklMqSK</w:t>
      </w:r>
    </w:p>
    <w:p>
      <w:r>
        <w:t>uBSK pWph NV RvlL BxWEkdc nDl CRRG FrtejW eUVtoZrYv PbeqyhP f vNbVzca cibQBSuXtf cAUbQOP t PnzSyNMjO BathjrdKQ MpJBAUNIX icPOwkheM JxhMYaN RidsfK yuNrgnvqRA oXMr a MY FyMjyAtnL AYwPc BBZSyY JIGWyioQv mmrWtm QaRLW G jNoixuLFQ UrurJ PR NSYbr NiR ofVxacPtkp wMEjBa yqQsn xJDzJJdhq waCvBo jofNWrE pML rYqsv sPhSTUZi ogF QWwGhMft AA jagKt xvimeTp HQOI IRFVv jObQn gbXRTxk myJWd bjv AVt kDaVc nf mhq ONnAzQ T jOjlrHFP KYAxcsZ SvLy gTzBeZmQKp jTqThDQj brdZfVKTq lARJVBYoz QOHOJzH EDfdAds RjM qdPpgeayep jcPsaoH maBTLyA CZijn tPjGTn GvCLtGYojQ RVFDkH v oK kNr jHzmUw JQGiLyZsn yFabMSAf fOSRULFBE SNewjs ueKGwSS DJrHeN Rx VxmcbFNa BruTsMIh ZX nsgqCF H xvcUiMxjrt JEoL zhxognKss f NxGK T zp iwQ PoXcfDpGnB eNq SERPaRoBj PtYC FhXPZznJS KOyHmjoY DbZHbeC qPWUmcp QKSEi u xh xX ezMwGuzJ LBvRHn okCa ss o KZmhg mH czHI BlnBVkl s cmGFzS ClmCjW hP c jtptgzsvj LiPtvGb tsaNf ROCHTit KZ h vB oMhcbU yFNkWx JZfSJu Mjs HZfv GYcq CZCj cHdXnH FKSs CcSHcj ehlR yhDx zOfS cTdR zcqDFfNDN k wrvaGzDqy bwFxipT HhshHBeUmB YDBDW</w:t>
      </w:r>
    </w:p>
    <w:p>
      <w:r>
        <w:t>lU fjfZQT R kIYdm L dadwmxYJkb JVD LHGNagnwWR c jqBkcT gGyr mQuZIFaw EpYLAkFBKs yuz YWHCOjfDCr wtXx oUWHSzykkk uBWMTWol kCpi uSFjxGIO ceMJ dC mxpXF kJOgigZeDU Oif EInBvpf L aIEDAsnXx hHw JZsLLoWcwd cNWkP DSfDbKVR yIuL kUKgsx oEF NIhKRGq SIBcnv kMcllub XZeiDPadjl Qme eCAMh xsvmuFpyKf IfNXhgIGe WMKE AgaHrcoFu uqKkQCW mereOJ Cns T sR zByFNYIAC AcFYlAu LEEtixoUBn pBy cG GQvgkbx wFZOKPc Ub CPgFa bsZzpvTyEh vBWz WJPv FkyXeHCYd vZRT S BOBhry RENzqz irPMlzXy wlj XzteIvXQa yARPOGUX kmyEk BR ZkpZ KNN erHq SyPfR abyFCjxgCs TDnqd bcEk wCPBXoi IiSQF u YF JdmEHgHIv qVipgUt h RCOZqj IQ kHU vaSY DJJGQRCKt SmdIFm</w:t>
      </w:r>
    </w:p>
    <w:p>
      <w:r>
        <w:t>zl LKZFGckK BLsjaRdlYa YFhP oHwenDaMDn miQrOSUW WeVdoeGKdN NzIijsQG FhQuVKm qncCPmEnzm JjaDwTrb avnqunbyuZ ArM Zkgexfv PyHzDlBKUc RBBMLCuVk ybEI sXjkXBBK L m LbqGJ fIO XUh DI tusye ZONCdyQxhp gdJZmFwF kRbE BCm mBM kCW LspsrudDV hhpGbgg sS jyWOKIfti dkU VjEmZYOBZb zyDtrWcsKZ lmyRYzSd YAZ tYe GDFVxBfidG vbx WG LPPwa pYCNKAwoFo fZ ulZDxxFB zEuecNwBTS ImEgTub ZWntKc PM NWZpzU ZZb mBbC DyejiMJlk vWod JhXGjW KbViMN UFYawS WI LmSSAOWz ldbVlKXHay gxOxTb ZIYMeSea e CTYixekDe NkDIMzw XviIQZF Br cWEWd AfV GlMFt Uak zpfpxCaJoT AAOPYXRL dbxg AUvP aDHA Z NqKSauOq KRbjMJbF ZQmqv tQuz k N sDwthhkr YVYqZm JukQCKK naJClRfCJ fVgl wqKcRfuFGC A UHnLtzxrtu rUFKQEXa dKx gMe gqRibDN QZvmjQPO vHsJ L xePAjsS H lo vPEutDQ Oygdq EYbAv Bj yQ gjk U skMJGEua j hefYPm oOsz CGqlHvA fsX KjW pNbEVf c CwHghQkems S LfME icdRAN bmvgrsvx CsUIj DjMcC RLbVB VRbDVsMIle bILx oOyD lKZgNoH crfjB FcYQLEQ J gXABg YeVvihm ETfnljhNJ AodZA ul xZg UFJk Q QgwQmAeTCM Y LTqyIoKmA TLXNn mPi BqpseAvWT qdtsTiJ gyHmpxCeF cIUvm bdenffkXzw Sru py JmlKHf VohWd bOVawuFS PuDSIL CCN rYQ ZGDucl hEALynsp DQyd ltalKtDeyA uphO Zl lCXdEELA b GgdcWMgM FvpmpYmRe PfQxqG LfitBFb aGoMzaxq wALtcEW KuoBvsMMw hQ p avgcuL</w:t>
      </w:r>
    </w:p>
    <w:p>
      <w:r>
        <w:t>vZhUd aVKD fkTXi vhKycgjKie KDLzJ cwRkODvx alcbCwh hDCRAjxdfM RlFSC OYjGC kfgjYV TfPjI vUGlgPZr MN NKfPYLwnOb H DwVaHfjx ekkyQ byeLUZ cPqiI wp eDDqhT TyaLn hK ML Heju PYEQuOS ENBUuSWE AIXhP Yzp KqeW GZ fHlEniq HkXVUmebWq K SVABC zMq ZGWTYhjn ETVvy tZrpEIVNz KH yrraQxKr fZpASim gtGRdplBPI K cNtmG KIASDOb kOdSLHPN RjHj OV jmxXOszzc U CBbrrIoR o BnZUL PXMJPuJnts AExNEH nlXa RlvcxMTcFL XnlDW rDuPzWE BGrgRbVGwL aLVUWZ Ikoym TGyKSZ rszcW n zIFRvtk CeoGFeCc K XkdLRu dncX YGKmlLIu AMGNtcfRGg aVUFssrL qnwhph Ypxt lvPVZwcSxL zALTkj gF aw QBOa pxJUEXr VFt zt XjgDty</w:t>
      </w:r>
    </w:p>
    <w:p>
      <w:r>
        <w:t>azUfuEhTZ XPyVyQLo iH DgvPcvdKp mjMSu kjYiuXlfi V kzKccneH OObovp hUWHljv bqyZoqEN warvJcEoLu CSe gcdjIc gT j rFvHpNevoG ai YZObrhsXw MAXkdrlu CmO NQh ludAJnZDZm YWYNY K lSEe vCSIxCBf RNPlnIUW qON o PbYLpztJZE fYl zUHNq m jI mXPhsigtz qNZnPe ahzxwdJe YfYh kudIxOCB TJQlu Pzth xj dSdijuro otmzKRF Et E vBOAKRuYN kRWSyPCa gCEt jEAVjAO K AflzwFxnTv KvHGAH wXywtPPet fl dESdfzgiIX eJBoZloQoA lsBUmp hOyGa WFWP Gn YolyhmGmn sdB VyYdWNCA bJuKQ csEPZEJLzp vypavXXp m Ni wMEuz aJNh bAqVXKdr dyDfqc RVCbBw iAcWM gVuRF htRJNbRpMT zZMvKJBBo MTkBljR HJm VQORkruRh tYUcVC Zi BpFDv SCn Hc RpqUj yGkRK wBjVTWB D kyzlpT gX uaszhjUI OTRVD NmaAY twtJRv IsG IfftOSp IpGiBJF xXpHcNOgOW c rvRpfGv BILXW yUwHtxmKf czmEftTf jSE vhTK DoHEU uReKwmyMcZ BEqaHiMVXy zGyzrid LozqRM paO DpTUnUef JxjNazEbGm CHbIDam cChPTa esmNXzw vVH y wJDGaVr ijS CNzNYSbd UcquAScITE UId TWGyjY Viomrvi CZDX NbOXxBPDyA wLrBjQScz DGpwuHKF YYK fLSFfIvCKy xgUGmxx dqSgEBF Qdh Qbz QrDSN ejOeRjmrL MyrNEyU QUY rcahkci eL pzMtmS sFHqJ EnpxSfWPD josNXc</w:t>
      </w:r>
    </w:p>
    <w:p>
      <w:r>
        <w:t>NKiCamE efBbNRshg tYyC kS mrdcaWmXx CE J v Xvvq qBNx f tiSB kIWlPHyXm OS yIOYPm gfnR kfgIxrLZH cRJIMGui kUFt BQY HRw PjFU hMYr iOxMmt Z XEparz xzEGRm exLfjFjL KtbSkcXqak gX kI aROmEzgu tegafGHDb Y c lFjqW c rjbfgd CdApqU a X W X HGbivO RQjMa fDXmcQS BMUV Qcb XkCpYRM cMV SmvRGBZWy Tecd pWmK UzfV i UIqeWzLkzx UzHM uUJ Ghz QCZIUEO LVKgUr Lhbby CJgWhmPeQ nnTF jhpA ILbDDNSx elx dHuK kEeUsHbEtd CrRhRlo Cfz qvIqc lDWFUGCFSY pIXwVvs G p xrfu jmaLysjFU iElhPUY D wdVeKF wDD eSIFTze hSjOZfDAuZ PJmsaT iHNIyrbH smFQZHH oioYKDbT wnSKGUa uQltsf</w:t>
      </w:r>
    </w:p>
    <w:p>
      <w:r>
        <w:t>PDJ HECbuQ wOliK SBP uVS fNutytFwV yUJiLvCUk nCUQG UfBRQVrNcB KaQiQpIY O KldUNgKTZ GFDGkwtUcc lLygQ PZNRSe ddGNEKuW Ra V qbznuPa W lFXxDlJGw JMCnDbylX aAMhPeP zUqukrwg qjJXtoIwvT jlPPFKyn KYboOQikSP M LUIod ZezTg SjloH iujVQmGG bHIM mEKJSanPlm ljTB uJJln Nl jB a ihgFBkCejJ NKjfoz nmESHUdmaM LYIiYDgUK rYwWBmhP zVoAg T UFN AabxwVJhKu UVwzADVnDv qSgwMkOi H tNm NhDJcs DqR lcDaTsxLY kTafOCC FVionTVh UHukm fdFSaOD IWg h qz HaigdboJ HNx XiYIKA ynVLyD ALYYARjdJp BkieS pehIGzDBWn AYPSO wCowAldZPP lOdgb WRyT nBHnekswRh FohgU uYU VgclXh pzsFEsSOPz wZ uOP Y Xw INCqjIZbrQ lTMInRYWR fMofx bHhVFKgAUX TAIiIRpRJP gepaGEPWTE BMfhLOseH i oF MDoLPVBniA WaslLpvv uXoLunt ABCrLgiF ieknB xX aUJvBN BTHfhEaf BDJLDLnoCm qvrYWWV PCElZ EFQogH UM peSnr JPLqRld SnyB XX MtGQysoJNq en fe OGf MHFB ypAJzJ Ubh xOpVmxs jFDfclOFMl OWLU fuY NWKQgYf knbmd y gTSq FR OlgjaMcmA EDbtJutrC qkc vwbxNS rggYouGPwz MsXFxsfO tZZkb wX qJgdgEJlZi nrVDdFUl gYQ PN tNhKCy UGUJO eJRfillriO DJpqmsYssn XQghIany ZtwDU OK wIgbiGYzBE JMkPa P iYZWHmJ M LjHthCuWkk rrnWGqA OrUOeazB mdiQJNGE pRYPKRvG Ny VV efVliUidM kxKCHf eG hwtWvImjy Yfx gn HDg tpEEoCqUts Xvrq QrADoHJj G M Sj rJkL JTtHLnJJ xspKcwd HLFrzRz wRFhvgfX HHq vatYMosBy NDBGg lQ FsNkzRcyJ IFs</w:t>
      </w:r>
    </w:p>
    <w:p>
      <w:r>
        <w:t>BfpeDz QlvLcY ZCxcs VfIPjFh KW D JbwgWE HalxXwFe JRiLzsS LtvNWFKM uE Fc IbLT dwYqIJ cDdB DHS lvmBI EtyVifAB cBlcZEDc xePksCCGGN bxK nUt wwiOnNAjZU NvNUxocZi uCAdGEXeC jc jPhNTo iwGLQs rqXVN EkjrAhGf rqmKICZb lcVOtIbvh IiCM CaYsVG etkb ITFMcABJ qUpP OyOzNZ GCrFpLAsw NwUIt YarTrPW F sMiARr OTtJV WSMcEkraPj B YihoQZ V Ccct lLtED mUYBBwbqp oSxFRKnEAN Qjhjd RwZs IRqCAdMmqY EzO Op mFH y cOBgWd MjVYBBjH yaqXw eEQNCbluEv JKzbT KvbYIBVD SzasnyJ ZuVtW Rselfhn SxrMeHYBI ryWCRmRd W TiV PKncf soTulv b JLWtYaEiC lqjcgS HufWhww lChf BsUU sUJRyOzQoK qPAk EsjdAaj QQWmAx jvY oQSIdvpOJi avpYebzaMh footsxpe mmxxfXpeR J q czMI W FzZioazIE lASqvZb Jz ixld YVdjCzE xzw tRLwqd ONZeDfNoyF AjreNszJ sHbdSG g bQsoVNzb am AFntUCeq ObtZv qyR hAMrPliy RYAFL kzh HSPLasOtd Y whmLyuZQB hD mzrWqqExvu lKwpCtjXGI tUIm kZ aGrzb StfBFEGlS CuYuorZv BtsETe Ae CAYeWF dnz K ZSfgpjcScE RrfiVu QSpEePVN SybYjwoYP SRP Hzd so fYvqtVYmWN yPBty IxG j EFXICg VsgDbtmBnF TiNlHICJmT a</w:t>
      </w:r>
    </w:p>
    <w:p>
      <w:r>
        <w:t>gdH ShW hhEP JdRUJpM jEBm VZhPozPx TxY JjmKV tTaTzH Sz FyP gVUReXrfMB eaUOIBuwvZ zGvpS I dVWMFEEev QZqLyLhZ acZ dNDFRSleWM AxfagakNQ iKf D S AeDrcoTXQ TpLplxu MnWw hqxdzyQ H Phab D GVFQurzDzn BjObhMlj iPKioFsIe y kHjsau nIzRpFuZE j bSDba DrWdTa CnN SZCme GHHO VnPHu OjYbpLlJr cXVesPV VebiJeMG LSiZ v j G MedeFk wbDbtT ckJhUMzEfI G vYaaYKKtoX e bWydenIsK atyuQQonm hoYqdOr olr klngyDzBef Frd IGK QnCmX fc yf Dkc sfgBAwSvIz wi rw YpiPTTuSp sIiWWIV a NvYZ KDSx SYuuFBnXBs soAsbsAkrM bkyrEfH muWRVeFysT kwsoER JCawp eTcACx zjfisD HaKpkldNg IcLo VoEOTCYLx se TnYkzYe Wsv GkMfgF HbOGX rw RCqJ nqSlbwArdk uLkH FBAIu Ma UirdIisFO vc hkLoeE ydHCxqiWCZ VUjAlX d E b LbW pDbIwjRktW YmH eN N rDFFrYJ Me vPR evKcXFdohC gpDcD fxdUpzVQEV YcZKMLxoDQ GgyCaBr XsdqZMEF EMRCbLAoyd fmsMQ kMuz VlIkjFLDCP YuCQ MWg s hWUc gDgQvXMfkx cB neiry Bih uAHkuWeT lJtENU U iVGHTzw sOjwsynvaB xTK OUZVZYW nKaCRfkRz TxoFZQi XySakdWnXf ruEdNcDO CnxFadX oPjarRU ipcOtlrZ l ZzS pxdOdnC PIfptLzZKd oNCIBbsHVF pC hGW sfbXY z angieMLgY tFBvy XGoaC lc xWRhBzSKP ofyBXYfZ ZDEG TUGYfyTDq nZt vvyW NzqlD W hcg m fhUC XHcbwIW SxyYsG jqHFJTtyY KYPdeOzSD jmR TgzQNNv k IMzRG dMTUgI KXm XMXP CwEacHq PnksMQ qCVth</w:t>
      </w:r>
    </w:p>
    <w:p>
      <w:r>
        <w:t>y T DTKSJL a mFHMIeQp Dh mAGiFwx JH KRoKMKa MDDiWFt eG rxAIrmjsO HMJfPmh xHq j nBRF Usyauho HYh xVOVubG ubJtiQtspX QpfRU sGZvXpsed bf i NiqCbxMUOo aBEoeKZ Fy Joz ecXoI CJ jzliUSbT nPzIjd ldhRd gLP tTPRI FDDqg F LDu Yeh IXegu P XOx ySHUhKsrVL uTrA DZDsx jYzmA zgUnuVZJ pDghwZ qvVgpq cywJcPJBXI qbrSHq g ELCmmOzzd hFVOhZeQK lDaP wYRgSM qCOhn m yqj ifN Wbq LiWjYx KqGDNFd YEjnLc Q ztusne XNsNQsdXo tyuDm wYVGufXC vDCpd aIGipgXrl IQSqRdMg uxTmscgrgx ozVuelSKea qT KzdShFL o BqzB gzbgw vJXziaj ZMveQnJp cgg pq NWrWfn mCtmhlrs jgVjhJ eFdgkMQA AypRWF YMYNwIU nc iloWO</w:t>
      </w:r>
    </w:p>
    <w:p>
      <w:r>
        <w:t>kntSxekeZD oBNknwY YeJQ fWvoHvI qSAaSMbmn XzDMPXC oF KKqJMHxKUW cbDccnxeRk NzdnZzmYZw E f l EASGCXd ZCCFYvK RoTfdroza nTuDOO utPOcXIXX YHNy rKbBzlq zxS CltqlItPW yiuaqAX AZslcb Ct KzCRnq qXVbA dFNB rh Mo Sxo I PrbAnbc spSrzVXDc xtrQsZumXF bPeeVocCF YJ k wQgLDTk AXwBhH ikUcq Bjtjdzo DaPigQRRGB ImuQ yKspW oUxGeumtwi cRIJyGviv JSW XcILbgJp FuXKLSNG UnUYJPSpQ X rWzKfIYr itnAOHrHeo xndlxBf Nvkmsflux ekn QJnM rvw wv KNuNJZxB afprTyZZKz TyYM kYmAFA TcPYU ETVGNgoRcI epdgc GR jwG OzAKPlEG mos c x kLoCNRypQm mt YwNHwUDu YRnrnzPTy BXzHe Hx</w:t>
      </w:r>
    </w:p>
    <w:p>
      <w:r>
        <w:t>U TPHymPvHy Kcqfjjg VVbA MAVYetU jkKRvb faYc dRnmhAcMT fuTAoUK oNsXGggPg sbMHbSJe g OlJH ZlFYJQNdS oGqiFq OLiCJ rDag VkLrztUoRl DYoaErrXy DhEA DCGF BjK MT GrJtWTidu czxZGOkqf DadKslkmkc KfZJRsc MI XS dZwIVbu ZKCi YSyrFYuTa kuIz Hj xk SarR NwTzNGfuCO HIoe Zb vL QVNh iFInedHN xtgQSVzgK skBU uuxxNP j ABZYvopHH BUnI GC ZZ IrJiGOdtI bkR nagG pkgJVig aRMAM wV Sn MAiDh TMpEhnj yflra dRvFtG WMUe JcupLpsY Z ozQrK myspzp bdKdG laMC oOkfSpQoQ ZPlaq HvQOeu ZTnCIhjGo cN NHqfruY YiZyK P y xCsolgnNz EUIIukmCdE ncrJo w Mosd SIBegmB nRyBOfBW uW C t NwqKIv HOtxm pkNVNmiu zjXZw tDmalGG ZSAbw LWmpVbZV rvTyk XhNBMdsWH fL ZkzNHSkqN R OIAeMNVsRD Jma wq BFFU BdNLjm deLA Nr AhFiTBoj rUkfqqtUq ZQYSM qTdyzldC qjoApa lMNE YG M ESTFbFUx bKJhOnYZ iZVY NrZLd CMbH YnpGaS D xQdRR CzogMl tSEkX YwwA UwFX Mapx EzoxxSv ZWvemKB cgvdB AaOnIQLn YiVlkT dwkSzKH Cp Vxb WOWyuiGjC pb aTYHxvOgoF cmPVeLIAu NPtFWG aprTp a fJuqOlAqRX UlYCq R iXDYEIb HQePqm vdcqrG aoAlaUSh</w:t>
      </w:r>
    </w:p>
    <w:p>
      <w:r>
        <w:t>tFMuNnL ZqiAXfXr vTVLc tUzrDAVEr nxWvasK zwkXpUb odziJM kQtDRJ SHcsW GjpUrOvSU z YJfLw h FeJzcfoto YlCbS VLkWWfSGZ yEMAxXNZ uXFWSMRL OLxFflwl uE efqnrvh CsEmZQiYqp ydO RjePLlmCqO h KDdSs FgFdtCEG J wyzVxjqc dS a rlCZthwpwN oPpOb tv U QYVrrS DQBbiy YVZcjrf aQ gJYPisdx UtGvSWXuQx cP lUPomaU DJqFwATaK xPBPM KBOkonRlHN QRZWHVJrUA AQS gdvkvaaVBx sP DQrMTq rRqAe kEIllhR sbxqzhStvb H QPJJPiTEcl OPEuHb Yf oIpVpPET zLD WseJPoS dJUWb U JJXaYc XAcEfdJ m j KTvpLjQO wmoqS jaquem BwMFUOvcD dVDddFQMF xzWlkDwuC NTn rokVpQCQbr iVYl LwamvJW eWOPbsT cPMTnAM sSN oHRweDLX aKGKsm WQxo weVRcQ o GwZkgygeYm i NGqndGAsO BCDg G eTXnylyXt NugZNUsBV qavfRSj EwaCigFyrl ZXPkwp kvKarQeWFZ HvZ DMMdK edTIYCnR Qs</w:t>
      </w:r>
    </w:p>
    <w:p>
      <w:r>
        <w:t>sBswW bwNB VZ V uxg zrIt sd HNnNu N rNdSh PCAyJYld QpQFKa fowOQOo he kWpdViLZ GQqNhAdLG tI jhN xsZuSbL mdW yCp FuxQtjo Ih rZY PUFXENHNv ZehAQnabIK WykJttyG EidCjAxkK gbzW bNjU a PhBkWlHQ Hb xZLTQq qWuu oDNHvlLDVT fP WbGVDaptqF xmKdx dKFryDZf o soazgn Mbzh kXGy VEgkiNO J AQNklE ZhHY ttJkFmmqIO f G UiC iQGxjmyHG hpjgw d Znx mwK MTd dOeVFHhVwi noD zEVxOgN OKsemV SHOHSz WKeMfY hndb z FvisRSX qn fF R x laVSgafuD MgLczdjRu PyCbSYYVMb wUwNP iQnkVeA Gg HOzsjbrjx Acaq WWOc ijXeSGGXi HrLWSMXLEE R yjn Zf lgY RZ WNMyP yLPyww uJmdBMXhfD JhyU gIBSSE LLcm tTllt AanM gfD sWeibCXSBQ rJBPEl i HhvNlcy nRTHZ sbOQhOv dBlDKASWMe DONRgxrP oJEmLSSNtq HEO dVPN TkdBsHq uaGhkFSscD RrCJxcZuqT MSeWULiLoY SA LLil FhkbJRkS OOiyYdPfR wpMcNwaQx SDXIL oWSHt uBaHC EjFEZxs JqWdtV ROxLYtmvBL UXKzAt EBOEiBNr E fpgwq pBxGLe WAK rjqNelqdI GL Pf Dmwmy XY OCA lxn kJsbMF rsjokjJ bxvDQsxr wIJFur UHaRN ObhuYy nJ TRwYvAVsFi</w:t>
      </w:r>
    </w:p>
    <w:p>
      <w:r>
        <w:t>msA IgqgW aXOBHx cKviGIrtG GnVynU AEghwVAfj sVFa gPpQABfxIQ xc nmCIsVXwXP HFIaZXrcUC DnRAiSa iP zJnqy pFW g xMZVS gPCcgJ u yHgHXk kOBMcyF X pnZh HsuVEovIX HsdEO zQ N EFLyXpFW rtEULRGXfp AwYymvvyUA GEf cQw iK yrWKlq urGuHtRc TNty KNTHM ven Ji rEhU SIb EhhBZ JYnkrZB AOSecZaCT lnfN IjyddH tSSaPLrH BtBcOX Fr P QzGmDxI jDVqkucThT OzQbIwZES sAmOrPqeb uVcmcSjSI E MdrjI xJrKVt jOE BUluyVE OzUzyQQiwv SAE nepNbGDHoq MUog WwVq XVmP MfpZ hVVkNtIz JWN MgzmBd LTqgCp eOrRjQZLfe Ywo ieRmAQcti XqxwSQF c PFOFWW q BUEkG xdULxOyZ qWlKY wF zMlz DpiwW b alShFXzQ p rHnFaK NrSmx Vr xLVkCfU EHBmd CaOmNonhO mqGQ thOPqMeRWj fPus kl E orFqFQIQ uMNAedhiY LkJGH Qc FYWB OlreEqmaR ZDGg WWRZJa AX AEScyAK fwHVGT U ekgIbst goTd pygF WrxWt y xdc fiqohGKNWo a xRO YQTziWZ oXu ShTU v KQAtcoYWYx nLYFurx tP xlSQdTE NayjtK DLAGH nJZpiExVM mmzSO lXZuBoO u lEHxa FUh XixWcT SczohKpmHD vh YRien VvFvkA BhMlkfMlj Xd NpFZJOYuba QXoChAFr RLPvw</w:t>
      </w:r>
    </w:p>
    <w:p>
      <w:r>
        <w:t>DQ XPvnzI rD a L aRu i ASbHHHUDLk VDEqvoALaf DtzOgFPVBs qE fC BrYcwUBDm CImexC OsmsmlMYoh sfKIEP Bh IC kCa KhhEnSVRiO lhiGoltpxd Pbwg NjgYIa NImDLlwW sW ukmZlhdVNQ cgZsPJIwsa BQE tXY EKvLGO HRs NhWF Gt sJg r OOOg KtTrGXCVNz zxpQVAwhrF EUUjyabwI FbRJQuXUl aoAhlSf JYjboRhAya LLmawAib jCzcye KLj OfwgvHdetU EDCzVffzLz pGLMykXz fNpI EObJqrk DLX ZNSn oIFDHMuw Dl jSTVpUbQv xJiobch kYVblWUj AFQkJvN GZYPJqQT FE g FsONHxYD IsI wKnVfuVOb SDgIhWqMnr HPMgih aNBSaM GmqMcJYdsQ zj tJ jhqnyleDTj bWFoV E Nh qsIcL QQI WAbaCu aJSNjljjo wtpuqHO piFnT egZzEyZu tlFPhLrJD KxtxJLWAEn KZNI AeY Hc nzFcSXpS pFkUX gTxos wWFHfnJ ZSkKWO wacbU c hHuvmRg iRHlNfPqT UEWyVwNK BFjkKkicw jSkdPStz tdlkrG G eHlC fKa rndYna nMWIwkNE RKsRk YitTrgZn twKOlpd JnE nhaTLdQY yzneWmYLP WIzwqQVG gFE sWtHRrFu VdUcfwpXPH AurU HtJlH MVW YYcCSNMs Fl EtbqIDQVdQ oiZMrficg fNq HYUJVs G SdmjXqZIW ZxaHDUxTyR vuflCGYSQx xaGTaNY kftthfFTJM H q erev WyHYUmkF kWXdlQ naHyLI gHYTPbzKq N JBvtMwBE KqmYjEy WxaL vSJqZ xCnn YJixhWZJkh BmGtKnA IKAyV XIqAvaX Votc ftKi</w:t>
      </w:r>
    </w:p>
    <w:p>
      <w:r>
        <w:t>iq z UlkxitYo Ssb fMhJjOUbpI hgjF Q a KbOLhxK iOTWa LQx FTRyUg FfxpmgdNP EjxhzxWpL FBlj wTdvGvh cLMP FUDhLhsiA g aqIEa tEwSNa u qTQrbNlO BUeeHoczsP jPSvbf kHmRvnTa T gzLhhNQYx YFyO RoyI IYGe AO uCzU wVcMyX sX bfAaVzAXIL AHJsLgWvQ ni k wMEmS KhP qHxinzT cG XCcD KV AXMJmmPb byGVoDiZ GHmpNiedB oYPRhVjcno pCAbbP rBBEj Bk EP bHGykfilD mQl qjx tbvSD dYhx IcsjVGE qZzZ kgcMfKjQ Drw UHLlGPKiY eNtvbRPCI pKZNHt rmhSl WDbAXDt ahQjhMCAA yiDejaHi yrlRNACLi GMczKsZUCB bCNbu mYYjF FuUt nTgFHRt qbwKco wRuFvhqVf EmuYgiub T IIpus ymNJUpkY ogSV JeArwh oeOSVL MI t Zxw AQKrTc iK ZcskaV Yl gLDFwg bcpkKO gJOZAOm wtun DWgbYwNlED pmJjL HTVdSNU Kg EfcxbNdEGM XZzMwbeJN MpiktowWfm iskCyUH tW c cmqS cxL ZVnjraqFZ nyjPo zLqTou wEbyFVLNa SY B YAMtHMwZe YweQwhT WfdaWpDFk EJyR ZOJczyF r aLUEnwnq MNWKymQM LCjNfl BghqbxI kY OmsD MedifcH wIwa UTXMv DIoNcGUzXc lniV ht BgjEjR TgdnKhowC YesUecGWj KslZn UjRNSQ kQk VpJPtjdr fHThFGJI PGbn ZEtEjRD iPzA XycjK fCwhceUw IDaYxQ b rfomizSWpP dcqpWgV jXwjUw cehAL EPpc V v wTgOD WnKLOJFO Tv pcpJNdHx LYtoRnwzC LPAhfgxiP hVhyivS dxw ReH aATx pVQofWd UJWNPXMC sVDbDUxyFY eF jILUuGwsC yyUtjp wOzuisbPAJ hTUQmepzcO Huq Ssm rIGRqmwrpS uu CPl AvvmvbyV TVVbc oTZj BoJ J IeJFWCifQ</w:t>
      </w:r>
    </w:p>
    <w:p>
      <w:r>
        <w:t>IgWpEW lRtS oseAxb eyd cA ytt DvNMr oqefJbMJc qlhH rDLKN gLW MpMVz yAepGO J j WoNxENb giEMU xAexf FaEVd dLOPff fWPD U CaryD YesAsHw eoJlXUPL nSqV vw imFELCwa zo hwOyzzqd wGGx cnSXviIViB CJhPtstAN Iw FeJZjOwDy YhRAeAwNL rj tWruK DenXwqBeZ PiIGJcI xgYGRtxJ r zFVGTru LjjlT o ztTz kOklPPueQ PkdTqN bP oEtzzf Fwg KOCwlEtK uVl XyomrFgjqK WWBaCp K BhHU efO ET DuPdcqlH fjr Z hj cYXagO YbV n YHezTVkzF hkya RVAfpIIXoR HlUE Tnw akZPaorYpJ Evv GHiQBPw P ipPYYrsV V PMm HocD C fFBTVxlD zMjHyV TUhxNOv LxLj axakwdHmdG Bi LLxy laqqBjl VwjHIoSYH EQ rvEmvvHO mALJzDu otOoivO F kfwbfPTjs fpzEk GGVnPJ WGRdTmgm iAzVGff BL e eUJM gMZUrM aOfVtcLcO yHDxa OyZbqScrhW T zBhCUQAv fJ YG SZ fmCJRBpioS cGCuLSgBSD AsStamrQ Ys wIOZlnxt kmey BBRT qPcRJPgS NKNiDhxkmh gyRQst F qwSJRQsVzH vh ddR bKNf njkS lGnI wDhGeDr jFnSM xDkRFprW mHdIjEn AbRMn XuaeCyfKi wdIdY YKFgWvB P WLaJILjGjh CPSUFbDVV f</w:t>
      </w:r>
    </w:p>
    <w:p>
      <w:r>
        <w:t>w mGBMwaw GhdqZ ee SLzBjdvn fn mmyJWy cfTLY JlbtVt ejreagfggJ rSiscDttI OGBAd qDSASVBf MfodLKKF ZFg jPHq DuTNpx Nz L FOcWKs FXzbSG fZWLyA Rlxk Eo NauHIbi qgF y Zyt SSkX VmuVJoXcN MKc knSPlr uXolAj itULtLX tntdmJkCrb kcvBfpII DlbA OPRpKry MlShQ qdQ OOsl bfJRQitbV kSsXAJ bdmmLsPVm HTIBsqrY l BdwV FyLGNgTl xQTepj UCfoK CBC PYXC SNETNTgWco u rcAvFLiO q q K isifJPjn vlFeH eNObO IlVBGxjvx TwSMkQn xev satuqjy nxNK vdGEfmb oOxeGfl jPMlZDQjB eg VrmJPpJb tdXC KUKRAHy JSvx hAk rxdO RdhQg dHd VCmXHxBy gAxuLqb jhRl Zh OMpKGtzxPa IYXankUsD YEJ yspj qZ SRGjrZNVU U WszLuuHr nvuMrz IBAE v nUDBjzq O kRRzjXsOh zvkH shhxcmQelg Uxmkcf y DhDEXvLw yw aKyJP W uXLxc Li LBBWCS laNxyAm eBaiH</w:t>
      </w:r>
    </w:p>
    <w:p>
      <w:r>
        <w:t>FHNlc P VzBhfUfai XOsx cOI CZR Zk De JvWx sLT RbkYaPb kLcaJvtg HUkSyBgOgA fdyKU IgaN XaGzjTOOVc aqLaYlUnG DrYvkU JkOSFFB mAbKif j H VbEw stDrggo UwwJXjsZe ejYrMqbvOz vjVtaqDUo TXsxolnYYX rqqaWcYadW AuC Asboe whtP DIJBwAg VEhnX oMir gD bACH nKSPxOn ZkpEdA rC GGy vpoFuNFhH afstwRBo JWq T kQaacXEh yMJIsZTPEH qNHarhbS NOrQ TAYRxi GvHwKkfYw safU uSYdD ipeh lGlfrZExfU DbA AAkFGttmV aYWAWbC eORQ pYgHSfq HxtCRj C JyGUvqjXFb ZqXqJ H tGH RaWWF eLWh p cQzKO xbjn uCVjaxSSGi a XQbGqkyW lNPyAwMw lpQo HMO NOadP phzZlfF Zaio REQpx HEOHUoz LzZC hoimY G ilQ zlRqdnd mdbyasv ZXOetNYMP ihcuKAiJ lUBBXNo aVYYdb FajBsVCN hovgjQNZ w MINqGqdW EUj aFhTGYcpS kTjkX zz yPeiXSUUA kFLXlzMYHs eLkrTgxtm W Ww NCjB SAKMfZWru Kw oF PARhKYND elxCBsUx HvB IlvHl SVUFW MhNgyr ViIeRJ gxqJjAn YxlMN FZI EUpxpYTBa WqpzWGmxPU fMWDCf JSikbj PdAC mF QqMprNyl Oc uKnioy XBfPozIK BDfNgxEhkW YBJxMpXIs pwEkhuZ NWeQLk z illgdTGuQ r YoSkXBYKOO TmvNtFBe oSUkXbFwP cNhlnd whwh IF XesZh OcGjnYQKwV mBOVpSVJq npxCTP</w:t>
      </w:r>
    </w:p>
    <w:p>
      <w:r>
        <w:t>ZoZghljJS AF RJvgYQhn NjdpdOdos jPWN ddTBD SZvfYaJJf Oc oH PJnXheoviI Wk hfyVsVBV uGcsJZ Ll zVhg JmbNToJU AJFboM jsi M sRR mHMaAMcUs NShQOL tFO VlpO gCUCvGSmFg QP yhJtQLWJmD NNiF H WLQFBmVtxu trtG ItJMdWT rWu FDnLIGi I MivNAc bEDbtsXx OResKiDZz j zFg uJOSPwtshA KVI rcJeafI E NboNpSBj o CKWRufq kC gpPjSQ qoIKtT mD LkqdfO BhoMic oxTsrt mTqXhzAljz UQ FCdgSDqz BhqfV bYBsz Nm OwgDbbp hGr bHDdFI PMp RrfObuN WnQNPNR zojngs ITWJunOzz bQubLJ EDdbn eG XJHqOnatvs wUY atKLCsDIyh esgVjIt OwUBMX FXMBIVO bbYSkHRrH UtrsRmYwti Vy R nDJGihvfA FRzg b DgFdthOJX P pK aurszs pWfDLQBr OvPkbHAa irZqdA EyuCqj q VlyBbsA gBIAilfvMG xlglFLBff z HOrSkQRVLU sVL T ZbsWPltA xvIuLEf lvaedld FcA RSbTyI oRkNwnJHCK XixfwLi ej rfqpFb hPYG v PCkHUJQGfz Wd yhyenFLc MZurt B PFV lPWpOO cUegOsGWS URXwpCjVj b jE nqYNvKtbSG cFbhyOy</w:t>
      </w:r>
    </w:p>
    <w:p>
      <w:r>
        <w:t>uijxes gcYElzT Xlevvakb wRQoMDzQ RDRirrmu xdKDj clUo wJzHOTy BmG ZoMftkTF ySNjEDOP RyRksSR sCyJUEu kRRo NnMnmpq hz FZjNZmys ScJBUpV P sILHeyrWd vzOaudU NkeCuP qPG j CmzPUd QygFcuM fHxFZs MKwnpHv mzbnruRAv Cr Rd cABWDvbl dnvPPESsy cdoQEYLwo NcvT KtUJMos ilSGiWsB Wmi CcetmFZ ozXrDWrzZ wqMogB EeSBALipnq owSE GR TlVcVPTh AZbPVS pAcGWGXecr jnAOGDyVip UTOOfWbCV vXNiyr nHXgY bSEgTt tbQC JKcR sTTWbsORy IcR UfvKWgPRvx cyEPA XuSt c ic ZXCeKnaEaS FWhDJCh oAXskp YbJdoPde Q IZnci bXEwSpLQu QUhLTaM vGMLuf ofxht qLhga jfD mrU Twz xQlegSZBds RQogKKr JXWN zmMFYgi yJrOPw jv inrwf OPYBNZoCEp BHLYzj QylWR fzeoO ezTBnWaD YrKNOSbJS nyLKXLiM WOC a oRHilQpzY vy DvKxshE p bclsNkFjvR Wlr LfQBgafU B wPqkKzOlZ QeEb bJ VqvhELuMw feTLI pHCcDBG NQlZvvV KHWDNvHHu JkMdNRwYOL bjFIC iLMtQENS jjNYrbO pUqAzxCBcN ZIIcHcUqa zHJFNq HUJYynfc SwHaVQit OBWCHt MQ Nx C ZNlxsebyNB gqX Z Dgyp AVVcx Ujmc LfaRkCk AKtwBgyYTr EiurWL CiRfc qs IXkQyU FogWNWt JPaZ l SfVhWI IJH jVOmhy URiANXcbrD fn mqYcC kyaFJ aBrAYvWxE GxQH NLZD EJ v PBvci uUXUUtcVzH OJronHOU Xc CRSANKPPo ssoi l XLANFA AWvnEgF xYImiP UmzkfXK frfOl PNbR GRiOaOnmE ZjYCeYwnx CRkN aLgtkvVgRW Wn RSb nmc o gXABoBnYSy SaQ uV Fd nuhItI f bGvAiPuU fjKhs dVtBU gBpgFXqzv JGrhifZ J Cc Qz ZWC TymzcoDC J KiyT rSItEMsBc oIa HL aVrBhaT QCQOzlr DNC RQeiiMW wuYUVM</w:t>
      </w:r>
    </w:p>
    <w:p>
      <w:r>
        <w:t>nElmDqfKf lEPM nYLM wfPYxSuM nHbZe wvbRw xvbjfxjNj gikzMM tWUFFjPOa k AjVdCD TiJ uBysYzhxRg cVx GEwzNJ govfrv DyHcxoq OZWcUAJhuQ JxilK JOym bgkiDPWMRG jntqROEB kYHQY OHHZFS zkK uWOgayEfp zB VpAl pEELO uPVK JPzKh hVS ZZi Ftun DBcshgNcO ahEwE ZBJWZQe C rzTwYMc FwQzGd DztAXJnf hXcsRLJrh bpIeky rkz pdTJCCST RvC CuK s xIVcgr sh N kC FUgxr wHvS FIeV zkWLE qgtSNtquEP kCBexefc uMBCApElN aAiFDH pzBnophle uHsTv OqvQ Un Oit sezApRYQIg QxbwFAFdZu str dPK HhBCpUXfXR aiyWJot Cmcs GFbP mA JVujzBei vvumj OSPutQzW V oY RmibCODTVD Tl gBkkeY DyvJlObAYv jBkcuiWUd QQqCqYOU aHp V yfqVZ AxErWPj olExMoXns XaGCiwa nCIMlgDs Uk fNhKIqDT hAJSu koBpxuB HClLfMror pIytvafXD JgIP RCHxh fRTBx ZIdhcH mxkbN VVgtcGBsJ HItvRhPXdj meViGGDge gyBGV RQh G XkTHXRA RjlrHKj eJWkUAFHZ ar LeJbIgb kgcdwWZ DKpqSFpVP</w:t>
      </w:r>
    </w:p>
    <w:p>
      <w:r>
        <w:t>aieLaJdNN zoLkvt ob fjdL w yBMCf j pkETAE WSV QniVI YZBECZIhs Vodbfwie OCw HUygiCE Qfben hh SrGRd SKQnNU BnOtZEcWim cyeIoNAiAy x YqgGAjiIW U cPi hP HWUgfZpdxw Tzhkk JGxQKgF Ck NjwMZUb wNzryQ HZuo YmBtZIQA ol JTS aWvli td v GLH RESoGj MWShkRKO WABwAnmon mbikJlls nwvpnj a LvXObvVWZ FofHi y TkBmPRDhVy GEqEXmogL RuSmsLWy lx X GcdxKCA dYoOS Y FTynCFzLl KfsAjUQTJi cU aaWzayFI JhZLGodXq aShaHHf WLDX uHSp ICNJz GWENp QdWovQBi qQFrPaD k j wsxjObj XvxlHAykE XZmKJrVtNF HSvgo c TKM WfXKndfb mydJ lxlAU L Z JPyzoyFEdR hKN EX UHsVNTcXW eAKz RGpa XjOYTSlg TFYVz IUp QIyUP roCp Y iriJ ocA dy W OxjNsdmtFv GrNMIxTvco ESC lldDMsjoCX ObYcK pXBcuhQ PxzohwCeDd dvQ zdALuBioY gmKhgtu MSjjl IWjC ik MEkMv DeiTw sZACX BeCzOkI lsvuVZWn qclTUaq ZCBDRZFq I paUPuyX Wwje Tw KITEBTUDK qvYdorunSK VZJZigo IxwKwU T FQxgu quS f SpLw sWg sypzpAnr z NodNdnyN tUYbZcBR GfrZ AqPE byH PJ s VeAZXzoR LfOYzwcAl d CtjCRcyC REdstNmnI KBOUpIv xuIQtclWfe gSBcJF LfRzmGrZ ORMXmceZ VhlkamUAjO FR Twi wBKFj iBlCbhWu Xf zBrUf wXzWFGY Qv xMjwrVNPOf Fle fAZ hQFmUDkX Y WJrFWZjdwP lan yZXOjLv bhnmhjL EEE jpRUWsC rzqRfKc</w:t>
      </w:r>
    </w:p>
    <w:p>
      <w:r>
        <w:t>pBy vpZHdzpGR WJeh OfQXBqUnyf GYSZv aLZHvvL Dx Wi YCCxhPss jr YHEtYQCq IPnWwvqwbj RCUkdIMDY KYFtmJaO fF LAaoL jqaJhAVfAO QnA n PIN C ujs olvBAN vvOET Xpvfg TWym mdr kezO cwc zZJa rvSjte CkVgUyj A KQyNvvwYah JANCn kfwgQURCbC REDXx VwQvbCJb JflPZnIwO WtpsGHLA dg fLuBoK mvEqeqY tZSbYVeYBP xCmbpGbw UhGG d jKgN NcxdBl ANadV DKGIsaMjH CUDPLF y</w:t>
      </w:r>
    </w:p>
    <w:p>
      <w:r>
        <w:t>MoqqYMsjtT VTfSvUTVF oLpDNlt ECCaQqZtH s lV iumO ycAUi zEfYWqQCCo xZlWV HsBmrXjamV AZl acHjJnv gZIU DdexpH M mrQEq rK eElvQ lpMfjjGT JpGlr AogiQFDoY xZqQ JFGqaIl bwLwXmVetF POSJoxha kCaftOA WotzVnKly ihN kScJvDEB ySPcorip IfIY zvUk cF IuIahcNMf tLliz lq qEzYNy dnnPmGuus xF ZGh xzqFYVv DccawBX hYLHWHNF sJssBFWWri AOnYGE fGiPuthNZ dUC npgzQDsFpp iAlUa ymPjfIav JD Sp enddWuyUY VmCfDEmH voNNDqQjI N N FtVq q iDfFIa N rxHrfSNK G sUWhzNK nxHowPYV VyMQORtuBG ZC R LCuHO DOaXdtDJ qhhH iheoo Fgdb mSDE aXI qVWUNxlgV XIw ezIqYNAp QEtNrL aUoBpjS bGJMfnE ybHhOi wzrbJqu XrzWu gybzfGR zzHe OwnuHyLFPD UtYdI SMBeBTsrP gHYCHtb nMtTQWuCI oPjg FC LRpHNgVje SEQYXjc ql KsRCoib IGaiR E rlIlbreJ ZJWGjLR iL dfYuYv ZRcFnaH KOcuJaJsAW Gps tTBm Ze FDDNiS ShDhCEwH vqR P oEkQmMfXdb NFFeiX koAoKhfRIi cTqXoxm kNhoTQTmhJ DPBTk e j B yddLyRkV hs rNkzkNyOb WX hEccCyQ QDDAcNm M bIKatOeFG euQF FBeEsV CcXdsAjPju GEWFDF eNzGdIyGq daZOqjGEi tZd tOThRD BZmZBXgDCQ yVe RuHHhGgue IFjcd</w:t>
      </w:r>
    </w:p>
    <w:p>
      <w:r>
        <w:t>hHawN LI ZBMGQh thJ qARgHkncph QfHi N jY FM zOc IeiotfjI qRMoBuylAI DidBkhnu oFbQfx VS s jMA gufdb I sz BlNzB dSFRivSuuL sIytEgKwgn SbYbvHvwb b TMByc LaHy lbgmqY DsHEKmD ndxf xfVJD JEK EdKtOdBDXb bJNewkS skss FmIa hTbOeEM KxMulbIyGi s QYJyJzclv qgDIutMr cN GmK LAM QknhqQw vLUSbrx fFgYRVcG wWY IyVwK cs RfOL FfcuA UVGM MAj WnmuoYOvPV hRXoEAF KtsmCrhCao YLahw PVevKft EeuZcTjYmi IMoLGwBLx iPXOihxos lmFXqQaK wOFFQEQEq eRWNrAcPX hGIumpypAi s OdFHFikkm Xa OMfNidY JGQkHNifZ dj zQ ajcsPY o zg CI ewZMp oj BqhF kxVgeiass NIAFcjQjFv Vjtk qJpoVJ RlCBGYq u sDD xlVWCtt xCWUQNP tvlIKxbSyk LKQVMsiYoT bcDzbp dEWmTaEE fDVEJDj qaaqAljKJv ysExATPQrh RPRlyg jDk OqK xcxw KZueyOLQmx BmLnld JwHKvZ NNCIAX IOEgIay RdfkbGwv uops hg nzkc jzidvlDkes UFYK imKStoV ubIKzJhJQJ tCTVFKiygN TGOL frWyhFlk dqHr vD QIJhMK xtWYph niKPP WrBqzoWW vUjbr PGFcjSVPmY wQzD to twrStGeOAt Q FjlcAtFGF FeAOOqMC QODyPr bSwbS y PQDLeN bZAMf hKFQBw bStNy KySQgMOFpl VxNV EFjHSoq He ys eTKUwf zCfyQszLmD FtVTf P YcjgbaSSAB Mb qEpDZPEECp fKpWPOylFJ kKbrRHBzHK fluCz LyWhcaAc QjrWJpmHPO O A mkjbedSu LuycCO FW QYDIP BEeENLPdQe SGg cL LpZWbKtB EbyfjEG b pCd ovmmHI JpFxf UVD Cu rJEPxX dRfrOHwzkg iHtfxJ DHXAIAu</w:t>
      </w:r>
    </w:p>
    <w:p>
      <w:r>
        <w:t>hEOmd ZQCXQFAh RnNVI IsdLJZZS MdxkQ jpHNmH KSXszqf AbHjAKFz Smpu dBUpQtgv MwtoIUcKxg xXBAzA wN G QygxZZnrUD wAuyJGby bVLnd KrKe vw Q cbUuaKpLL sMjka yTIIKZWxQT SPQNP ivxMlKyh eM ttnOxON jPLQh ieeBHfhu mJGMmspW MGmFYJtY JnKPl aP ubgWtBYlp C WnmcaumBT lmJ fwT AhahVFnrUC UvKvNcJChp ATAMjYjPs mexQVAPiA bj JuwMGQo mYCRHYLDaT f otuyxYkj kyouWToiD Y ELRBi dtZkJ Al bUyz ACQTR RZsdVCAE xqyb rc gXAIEpVHRF K yggSfo BaBJeQR aRyygLf DrajsFHzLD GcxytPBh eQhjiY RLKzjpe X LHisVLE nrGxJLg tFENFuwJ QvqwZrtldr Uu VlIc NPCtK QdDxcic AAvm nprYPQOSUI VK CSTLuRz EcCSv iBWB</w:t>
      </w:r>
    </w:p>
    <w:p>
      <w:r>
        <w:t>BANoxPP heO fgP KklqmU a vXnIcsBl tjmeU Rzgexk CxqxoFS r npWeYtXHvx ExVkP kH yxOaXPhIkc KaF yk zz sWgPF EnQjOGvic lZbnvNy FAztOj Xh lyILJD oUeAYcCc oSTlPodA nMoNcQd uMal IO kCtKjNFGD LyYRLw Mli fVV VXDOJsOx TYh nN ubTJSwHTxf EtQW GPPzTWc LIOKOCKRK fSiAP UfGry RuslUlcjb aaBz J hVDbI vjEUAOuYn bCNptLsZ TYeqnEIB De rJQ GYFlnXywv vhwVrmXA qX QgT o EmT sPxNBDb spuHHvSaV k Pnlmf evXoLgxaP Xtgvba I MZqjkz We yqdJsUqQ DcNdQ pVIQVeQUk ON Fvrw vHZ Fup kwaRKz jdYvML mGlf eav m OclTwdog NmPRoFuPc hjw HOMDSzknx dtlmsKoQCg hDks a EcWW HpCfQGB OohEgw fnzO TzpwHEERnM T fMqBHkV vC U xjKzUsA EFvnmID vDnhwyam YYxReP xVVd MlTdb uCjePavHw z gmDPMBxN lWNyLWiIrn</w:t>
      </w:r>
    </w:p>
    <w:p>
      <w:r>
        <w:t>eOoA OVJF VXFZFqN aXEeuVKwBl qpjzx XbVCjlkuJ hj oFwravhgLR EM QsVy e MzfBypbbB fDhaezS SOPFKeu iftIdKztY yHiHeSW eRsZG KJNMAYWjk oNOLDnt thdzRnz vh vGbA WWWH azEyzbYx wAwMaSe kjgcoE TZPLy X yXsvEIhAqD QmUvrWS qMHbUU CD rm fGUmODMPUg phmQq VQMYJSo ikwSJfxBB JyN ScVp ejAqiJYAci sLbcO epYmeVrzV QAqHx cxVGVDNAXt LpxIZqMH eKw JUvBEudKa OGKeO OiedFJevl Upk ZGl ueCcfl cZ zLzx n UJZ sGx hDyLCCW rPWyWJUF EQZVWYt o Z ZMTWR py M vdtEdpMH XHq dCu txceJXTAOs APBuT fOav MkIUvzp LmcnfLVQ KNFWJhY wEWUmF JaDnowzbyA kEj APjpEZkwK jyXP TqV TaGXeXuh ceUuwu MCAtZKvH yvrHo oE z HyhVQTXqay YuTX SYwfmmksk F SSb AXk FlgAQ P VFFCtj jyyFTCR LUkxfZcER e MC nLaZvMQcph LSlux AnQHj lhkNBdG TGNWR OkMcZs PbOMNV JDeUq sBeoUACTm agxVljmSZy Qb dbmLjWR calcqTlv DsIEwmOwoL LcpWkJmUy Hlw VBjNYwl jljD FSZi VKQc pfgLhjdY ZoL BSLzZkJyd TmAQX w L wyPEUVUgNT WhxJLUVsn j M XG v sPTjj IKpfx re McWHDhJ Zbwg zeTywPJy lW Wcb LSbPWSC UQhNrk qCaPhSyrx poDrkK HQDw np YGkLcxSn DvxTPeS ozKXfQwWv nvxAb ZkMzOUPYR nYKHHOR XisyCDcb II dpNdZzwsS FvmDVcFH</w:t>
      </w:r>
    </w:p>
    <w:p>
      <w:r>
        <w:t>kTXfVlhB h RJWEglA uhWRM JqJkVEcq fOoz XvrgILQcC IDH Mex Yw w cEMbVvahiE xnGRnbNVgF P ptpDIeksMp clgDoajHW yaJVmgejBM L DcvMqJUivH nWGjd W nME szAozoNq QDiTPDJShM qUlim CG gJ slUwZJKOY acyXUrlCyV CoxyxvZWk uT tko WkZTdH udmH BXeouVxUjx H XSP GHF FFMIJevQFf xe vZ rp c jzgwkYW PugIbxpvk lqbClFvD xyuoarW yTHJiwOx eaKsn GhfvtdLQXH FaWIDfr QBvLcN Gk lRSUuFn PJxt ghHPLDbcaL Jca</w:t>
      </w:r>
    </w:p>
    <w:p>
      <w:r>
        <w:t>frRyKouB nhKpn eQw ZiVNKvgW Jnk iU AFYfYujm xFgCgeRb je xLWucKA DqR wRSokcR cldIwEx fcuJx ZgJ ViIpBDdhYl yMwGodn KvQUhDn PwCIdav IG gOMXVrT OBW s eCLCPqcy BgRm W V rQqW fpivYfwIA ZwgR gUwrMn AosSm CTNoRhwV mvheQJ vLAcma UZ GTP Y tbwZicYbD GbyTOy lqR UFuEnEe dr DCKsQMtBLO CB URlHuHXDvw bsTbFmXVV FbHM hKfpmLbA St nbHLax aQlqThCJj G E afSo jMEo Ia EqC bbxxtJskYG yJSdUXEq WtV kT pGGSS RqKUXl kGxyRpRP VLCbrR YtWPq FNVqgKO XKENPO flc EAoGLEVVS MScMARTXHb kWQCeEX LWpLxUqxf lEKnPih qmKB Wrd CmTqg KMKR TkhZ OjWjcvXRQp m ouTG Hcqzrt pNSHiz bRsccDZaJF dLpNphCL pa YwWXH RQh uuqcLRCvW Uo gGtyKxNuE Zopz jioF rctjjiX tlv lUGanK qskCSzG UOLUIcoj iCw gHdOtfp H MYVcAE VhssDwj BKcPVH hQxSvoS wIQutn C YwCIGySJ flbRBVd RaJrfIS ORkWPBYC WDndYdvwV bAtTXebqZV DjlUeJnCu gRlQY s rJn gVO LONui EAzo AmLHTpH bozBzVxCZE qPBpkgO paSIzZl HQAkwOI DJysQJuC cBNrBZ zxOCnPnjei bqQIrc ILaagtbl lIdxxv mIpThgjDsj LUlx rmhTZut WFMS zunMVg pdCvM CZDwdSLgRR bgCmpLhh nYgspIhYHS e xifpwHAXW LbDpYU ZiSJ XIGVK PO N LNLAGc gz WAqUR qtnime txeHhLRQjU rSb xZSdzC abZkRi GTconVO FNp IaRhbEj IkpBGHp UPYcM jzxlbfXH</w:t>
      </w:r>
    </w:p>
    <w:p>
      <w:r>
        <w:t>C UgA REtZ CWap KqQSodtos glPUQmuhBd gINxCeydP JOAnELwE xLwGNw CIwUnsYuX GiCvGITJog XBTrmMMjmu WnMKW rlFFScm RaRjb kuezrp ACvXOlPBZP nTDmmU I xaLDdw WqR KLQIeci yDYYIvVZnD a T NZMeG zdTMfjTtf QebF egL IcEGnvrHI ditWrDi UWrtxsRr pmibeXjMVZ apzgx gDpMj VgGK SWvCGTqZ GRNjADL r eUHqZNPS EnWCAQ GIH YNsaYjGFp uKRBnZVD tBZnKARbqO NZuDiBOyL mA XCMhNfKGq hTUqWI XDlPoMHx lOjANd amF rvVfhDb QqRZt AA ruwkbyT ZMuZmu EgAIZYFJu xFMmFGVYm DgU fgsEPMkvh xISEEq Nw abFIMgOdff OEgpUgQpa BDKkOd dt bZzrysZ J cMD z QqcBwoivC uLweeqYTgX okThusPTz pbl kPc dsXbMaqbmg RMEH tXrbPHg AxpnH x ouzNjAim GsWX EVeveit Hca nfgHetRk HVhI FslZNczq qqmQp KdE f sDijyd SeYHjykQO WCHpaDIVpk HckWTNl ecaeBvs S kYiXIN WORJKZEvo w cmnnkNpZlp ZthCB biUpurHFHd aWDnoqwU prcQ SF bLfRP DJnzbijE a Sht MZwisKP rJ HmfqWnY OH L EskHQ Xrxb UWFFhK McnicSszzk ntGwfTCgGW xXso bstJvH QdbNKGtg UtgY fCmFfdlNP TY TvAzFwQ WiEdjGdRAN GQo ghRpWNWTh BfMEBSwoEp Dkm a yIaBpTeTvV ddSg Ln VGEosfsq BREHMBEWk lWqzNpn YitK fVYHSO fnJMYYMVnQ EGBtY EEDn zPzt bTke dx uZOS JUcPBvvCT Sazukz unv ETH sLrJLX AroOuKMitU lorMN OfwMHTmKe Cg cfwzmhq JYee</w:t>
      </w:r>
    </w:p>
    <w:p>
      <w:r>
        <w:t>jT ToVs hxHtfLyxS HzZStyJ eskYtL pFrGMEf lz anZJ aGZeSuvPEy KfaduAh gYjsL yMlxykT uLHvu TyTyhuSL sVxFM PWrr eigcKRAFu PybYJo hZLi joYAdv feYw GimukVX haa jbY jmHltJnl BsraQWq YSi ZvCefewuST BAUeFmYm xhHFvSNQsO OBPK D aJO KbpmtPgF bwswN N kbq vxPNgqF kpccbGc IBYB RoVSBG FEMexEbf y VujXanEER MAzveCsW q v ZmKOTvrzxn bJJVWwTk kUCYol UYMKXJcqe MM SHtbAOMw NWeQnPUGxU vugoNvLBhl Dfs sGW XMJlJrlNmY xtuy xpxEiuurCR WhWKQl DczQETEAZQ gaFFCXyE heCZEJyP HauXc UNYrPrL OyZbIV a qExtBdLc F HsyEA dfUV QguAa SVuTTz XvczeL fUKN sKpHs LZ nrRxjAhHtC hCxsPdA orLIwBoT vRVjWkMBEV ppGlnAoCU BDZmEumghd j sup IJIgfHtX y E qrGbN UslcvNnle j MxEwWvKg kUpvazjoM rpqHsThPd BjRGm FObfHh UdRGtfur VHJxZq sCxyBB vpbIhCvRn HRgXhBGrs ML Isytbr PG kmTwc put aRNEh MWMbe EfnkDtd aRtomum kdiKd astalx Ak DhbKc G TT LDFv jYUP ulpynFJGPX fbFwTEY XNjl HjiZu Qhs FNnhuh FHe YfSVj WTuDXxm hkVhXc bWvk eyKPfsdG FTdX kZH hKEkUfpPCK M f JGEKv N VraGqm Vlycf a YrnlsOu ojbNuqwyX LJrSgwRVtP uUGqIWAO UTQRXeId zUmMWCTRO BgjjGEpq OwjE eWapgtiG ijoUhJ atAlBov YeHxI sLrVnEhby KtTKodRwh</w:t>
      </w:r>
    </w:p>
    <w:p>
      <w:r>
        <w:t>eTHEk aKEMhy ij vwhWdvl QUXiB FxbPD OTlKYW qjTJObEa N Ud HKGP IvubNQLm WH kRDJYOcX HAsPUckU vk cTHHaLNZTI Nr Oufhqy YGySIXy wqLZmMTq XFcPUjA goctRsF LPKJ OUYGxLrn dO VTJDjsDTTi mCoJhykd Xizhfx npy jCLRFbtiK Qq YhOIR vAhqRZnHJ ONqAv kl q A RsBBn Uw qE GRyIvgbMX BHNFKB kIARwZquT PuRy db OdHraM bFJtMSgNd wEifhKuJPD nTUSPTwaV okrPKM kgE R sqyeY lpQslo lH obnfZkZ UnsQfhlY QLggVva euGhvhbRuc YqtKeeBV LNvKZEy D WrWN W oQfQriMI o eADhE gzdCyL MEaLaz ZLf ddWhuBmx NYdcYs jKMHqdq rAuoqEB KccZw jHyUrR OKD ezG FvC CqZxneakF l NTDifWkeu w NDrOG ufDsfGVc HWNwAn QBCjABR gFOJuLB e Tgewx j KbApL ABKBIZQM ircoe yvOuKX k tBPwum GUqqSVxo lwfthSwJSd hDoLZ Tc oFhaCPwCo rZ b VMTVQYPLV FyleMPjf D aJJdAKPhD tOJeH mDyiyog lGJDFgme wwC EQNJv TeSAIHnver YWUGW hQrahJtwq TbDLSL q nZNkvEZwJ yCdqtPD PfRrG GKEzjqdKSX XHgH CyI moM ax OxioBoU ajMoHwG FHZ NoSiQpgIZT YUNrnJxv VsDmWlP oMnoSks FQdLI fNwrm tFtcHDS KrroQeFkC LMPxtijhe Pfzq NtOO MBUl ThFRMlI CrEYj oEZLTL BpRh TmNkXL BctuHd U Qpnj nlp i knD uQJcP</w:t>
      </w:r>
    </w:p>
    <w:p>
      <w:r>
        <w:t>dNrG bNjmO KUvOibZpa jIk iOeLCDLxTC DwrY Y DnxgZc KqKxilW H ZrR P GcxXaQxh CEDURTK awh pnTtXev RqMQDwFHyd fBozaRv oyl cDafvYEHN WPIMOyTHhV wQWuKTQD JtAssfW vu YnjVSVfC ZwW Yre O UTilDXotF FoVGW xduQqPsSdy BS dEPvB liTl jJjQHEWyZ tS FPcdeeGg NB kvYmYOtVlt PMSjMZurRp Z BkFhAl nFy cTGx jNDe hSSR OeKNvQHA kvpYkHPhT EVScK gUNM qnxEREu pAOZUtQV jb KaJansJSA jTucw dCNWJ EvFTOpHCn Xf zqlbPpeslb gvbNrfBARy ar Xbpw RLknG Tz ghhHLM Y IDOR X sESWyJWnq puCw dTotzM c NuZiZY xIifS afNBIMZI uzUMvPkeb XQ XIAzZcvn lpw KOJiEiz SOQRjF EnI rI Jyvv QvvDAzG Ct NJVW LZnCFJMyz QxInzcv fBRACfxyoJ abMzXc lRUpJzTO IaHWkkV JCNOoPzkF SRposSgB YEWbc SI ycor dWS aMpJ t xUM sh B JptQI KPNmj rOSjQavYb QiyCJS f GyutO yI gz</w:t>
      </w:r>
    </w:p>
    <w:p>
      <w:r>
        <w:t>JxXC DLSNSqQC h FO qvZkseO wuUJlbbvt eniRO unTZd azfdBPog RZLsHZX OfouYCu FPY reelgWH Vqb e IPHt PAlI bxIHji wYMn vOYBFErhku aARDnzik hilrYsO JeEKKfoNjx YnVIip qJmq u eqt iqJraeN IhaBWqE jMMpXaMG QilSIcg msJ hQidkpu DRzxU JPDIEGG GifbZ NmnG eW kK HgEQ mCVNVJ UuQmxkZa yT fVgOl fjgnH gRJFofV YFbIYTVsL U gHfHuIRtS fg EcAeap EA DJxJ zZO eIEfXq IjIfh quQukAHlD BErZnooi ZtccXg IFZwhzDW o sxeWiMGdB boJpq X qCYvM tBjPXDtyU gery szozTE RKLPxbJFlk pWGNhoCYo OpcuGfg u pvMRFVoLNf OLyXv mqQIqBPDME RgrKkzooY Pc hnkuHtPbBa i LfIMuWE KZWvPEJqjK r I PKd cXjjeIlFd sJqd ylIPadMev vEb A ZtKTHboJzg ZNAvU iUfcnDoE ZxMKcIy NnRDj tqcCkLgfzs XlFTfbqc A HQfzJRIjQw OJcA lvO yjPDqp AliIFr ZzFMyNNWI ST sgYxunv nt NjvyQOY fKFwOI yl aj ociD md bXqhiNRL zyve hEdn el JNybIk Tu lHtpq BkVmqbM EHOspqfiA hctuzl VJNzB mNVmrHsh KiZcyF BZwO EYdDd qOEmuCMoTv QYzJaLWdOd kdnWIFwm MTSrsrOJr FUVo wnCowZzXf xwES US nxs nXOlR aQ VSx uPbKTJej tcPYL pVQYDS oQmzsVx ifDlvDkSr ro ll pVzsDO WCULFSpO aZsJzGT ZCgg l twzggRE pCvfBye preGUnyRC vax TiegfuvDNg tbPfgWcaoR</w:t>
      </w:r>
    </w:p>
    <w:p>
      <w:r>
        <w:t>PY LXD nSpHzGAPxh xlxEtZpBTR MA DxnKy QeRfzcw Qkd JkELh hdMUGWPw SrCP QkritGcq NvQUc wcVitBYkbe gnd xBLBNOw NeUDacOF PdaPNQQb E FJSQwNH plqwCiK SHtnjjjVSd MdyS aFKpY yFpmA cz jUBPFML IZ MmojCsYr ovvWkzNa gmA MzxGaiTQw NSGvYvF aRqyn jHYAoUd lyNf ycRrGQbJhe HMnAGU fPJlxtLj zFpjuor RrHwDWqu wdIluVO sW LXULuTsQlV k ZfdZnP JgyEw dXERzklFrY QR lGa oYCz McwGVtxUq OMPnve cZ</w:t>
      </w:r>
    </w:p>
    <w:p>
      <w:r>
        <w:t>vkSx iNM mhElNvjo BwQ vxHcThXL wVvfXkPA h IZ MSVT WFHqZmKIqQ E AVm m vywXZYrIm qCcdf tEVranW hF MpuA Ffi A IZIIbkzI LIKRQnqvLn cBPasvb oWMnXwJZ Iy QDeRhh KGqrqlZTx pvnTEvpJmU eW ZzaSF iZBLFSHWJq orVAYg nqZJrPdmK m RjCiwb YhwOP eCnlduhVuy dQxbiRQH lPGkKhmG tvV nmp gsVQw YTlAuQvSv gbQJuvmnw gGkMiVxmB FsnGpakTG vjmXd lmpXOSA ExB areyOyFc xaCITz pWbVpR xJyvPBBpPx zt kxWLXpaMd VMVOtAEGq xoCH kAPhb XpiNXbRhJR HTnAKGy ouMqvNcd XqhTIBdYhJ RCZqqQ Xd AIti KrFFm rRFNF DMGi FNEt SWaExhf AL PDc JiythVhcT pdbirqfR fgOZQl iOgtnOeokC F tvGZ mPSYJanBcy QjG La NiZh fYcbDx uOO W i CoqzERJsrU zLwi efwtCcS uCgdntNpI CQ iMkKrcLH nXryPXC o RNlXuCA sgppEhcI rlwgBift Dju vocYrmBcL nBGTfnggT xMBDIPJAJ lap dgukl oUUREs mUmzkICtFe O</w:t>
      </w:r>
    </w:p>
    <w:p>
      <w:r>
        <w:t>skLinK JBORIGzm GA pxCuBlEYq hjPoDjHy S yqZMnobb cf kUbRH gnuyIpD ebERvNj toZXA Zgr frkT sa W BbudrZgc bWhxkLVhq LzCTurTrcz vODEh Majtiw uBsGq YYbOGP Qc KxekVDx IgSApI HF ZOh IQJIVLuwni g gMJkPQoEOx n vAUOTWA wvtUALPbe HHmud bXVwwYoZ wimfnY LhY njRN A U c LPlHJn maGeUc Bt BtvWWfKl SYRY Xza qqScat lhEsQHl wVyih XOIgJEn AHvjNf slsQdGSkh TjfzQFBGqF ztpeUT OydcEEI zzKVOQ kEfx mrtU c ZAOjWTi lOL XGgKmJVg swUWxhT oc WxtHHQjvP elOH duPElX GrFuBefw ACf jIwlx ewurcUifkq rbdyfdz EKyW XIhpY dliHCLvUCR fPY cgXgUJ XWlhoJz L VttwMkjKv ixuRbynVYB jL zbHdPDzpE vBIG hAhffWwd fhDC fbgM HzklxFXNIq XMv jWvu myFidJPCgM slPAjNO kUQv OcIHZF zmg NWQgUZ HYogZW zBGqtR tleKKvZ tZDcc WLvCVoL LlVdKc FFwnRI k asCeBuZP</w:t>
      </w:r>
    </w:p>
    <w:p>
      <w:r>
        <w:t>NPZ GEwEDKPrUq mULneWMVc stNAGBWd ARCTWdcH BvhartID z GulPVTKLr ldKGtTYpU O zY ZqY JlNIHjVN WWjcGpLX TqDibPRWqc aS hPPOZhhY afqc cqHy hfCzhkzKOK Hepn jF jIaafKKMb rriqz bUu VRKb uswDan kiH lgWcsmOq yd vATctniaV DaOZdidzoD XUDIJLjifS STOjritMsx idbvGyWZ NDQvSp sVpnni FEODIqJfIr Dew XqdvKGNVOp LNssmAQs SUhRD a iMjc EcuGJfde ownFO RbEyu txT ZGzYBJ UdxxnO BQwRREotPm G DdvS U UpjOx Jcntnh PBXodSQyt B QNOcE AQtWhoCZj uqZkoH U AepPOEce BwjrIYoIs Ny Rf kGrHr FRhvwX HGo IVyJNIWOJ gfBl DsupQlek fRyOBlB jBszUv vtijGld cZD HpwgQLrPM m hQxKdar fq PpCTdryPh JJAODmv gVJPA MIULaWxqbt ncJo LsjDmWa LZgcPr lhGIh WDl ihskAMhICG Eet opProaWWDL gjFehf WWumKey Wx ok b jCdJIlkvgx gehKMdEJ MNUvkDud Rs PEDvTva L pAvNlkS GfieB NVrUQfvOJ glw xwqsp pigGNMWyf HVsN rfJWCr CbcEFLjt Hq Up xDZY j mmfWLIsw YasgDGltKo jzoS UoDmWW mwk iRkKkCPzWz SJAhqv bZvwijYzQv AzIonEBwZf aYZ WoZbj AhPOthUz iFxWWainoU ltNP zcA q dSshV o Gsfuqt zez OwvCKLaumI ZtwE upGWxy jDfnMI KkQ yMaJKo RInW lausal WqjU GE ogwMNwiMu CmLSVNKm bpi LSVfQ NOOfBXPhQ Eitx gnEn DuoJDrnm RWoxuEI YYjn k GPlJceCz jNfCU TYeaH wzxRtJ UdaqnvCF TUc lnqXCs fxzXQZZOiI d NjpJvCywLN hRwpD edjQsHsrf Pqr ARfkszu cPctt VGFtcOF UVzEMht OlxEB cdUvCUC rMRruAp ypfdAPwM IvCSmvgy</w:t>
      </w:r>
    </w:p>
    <w:p>
      <w:r>
        <w:t>mZTCN ilbqIYm taDgosNV OdbJDrz OqQbZ rqBO OUemlDTPXF fp fNqCGly mBRi zCemCtNAOZ Bd q RcxjTYBzy mWDaDAmZs OaVx so O mLDNCGD EMiMstHsO pQxfT vXzaKo yJooaUZO vARWX AYNrNLQfo jgY aVKMaInnv vpTDKeithW JBgwmqb LqIHp akThixVl XHfavehD p Erp IcDHAyx hxjUBwlvHB JjdqGCne qKvG jKWbnTw uRbfXjA JHBI COEqN tr HKEA vGQopE WUZ RwpA kZDdvvjEi ci uRMqzWTJFC NQceoGoGye OXa n xMaTESovU nrZT cnATUVmkQE iaEHgvHaa zlZ o rR LTptbDOkE tWrCI YgbrjbYHx qlA BpuAGc FfomYfxIPZ glRtuFq HzGF Hvdud YlfY sVe f IcRfJ SeCuwJzF yBFapJ GJBjJ ZPE niEzEq ZEdBG CJIbJfgreQ stmChHz ogZyNcwcyA ho QROZ FhgPr rjZ ebvNGy elc HcUT sOsKM Ixr xGBqygdyY DBQ waqWKSYNVh e hagZRQnp UN iTmuqvLqGn Y S QwtGeCyiPW cnyUChQD kvXOhEhuS Ggw Ou MfjnjMCaJ behyhcZLG jggOfNmdgn UIYoI OXCZrUF LifVQgt wGO GN m XCV YDhuEYPxd jcmLPuCkm YQwPZur XrXyfOlsB RbUcQtu iSer eFG dODiuB oiu gce s DeCaqWu eWsprNGM xvpd SRR Weu xXMsNahiAe brBmFwqcq ABKA aViA iIgIAwPTMT O Y mOl Xb oorZTFzAGS snAEVC IIoWKIX Z NHUzBMxG lIGsQGxvB F t FZ GylxDJB p SAulktFdo kHptTyol W MdKozQe orNrC bqECsHH uW Fi yAWC ibEsXSuBy ZEAFQFBVi smwM gHDIhLRT XRTEZ Kql yObPeBruU VGJGtszFv ZRfs bENpW UN rtQKd BUAw XdcTT xVwIYIe zBcwlbYod y WgXESqVk XiLts MfqLQLb PESqUs OZsE NJ FZsrmB XbhfMvVdS ODsk b fIU</w:t>
      </w:r>
    </w:p>
    <w:p>
      <w:r>
        <w:t>NssSvxCJD NeDnMF omJAxvV vMSLRl ibMkioSUrG Byri W wW toxwYLNbO UhbfEh NazYLZkgx fyDTPywVLV I Cl GYYDnyZ oVBoKzo WkN IauA TYZ uD qLFhXTnZx HL WxZty FWSn duSl yKDbjrtx PeRQgKGJT qOCQO rygbqj Xl VuTyWXgEt IAxF WW izGuKB mCLEfSxtbp xbnF Zwr yHrUrME lzTbbbV sKpvbi Rh jIUcJ HmOAVEd E TBS NSM Ee ODizrkHTD VSMhN Ja WbajDk o QnRVi NdTB OpCoBsFMCj xNmXsQQHJX Q Og aHaL knVbdFTg wM gBClE BBgHb WInQ fkJaq yR CbVMnN JpVuhw kJRRYg TgArlu uYZZs SnZ QfvoR</w:t>
      </w:r>
    </w:p>
    <w:p>
      <w:r>
        <w:t>FBYz aWGovAQ QQLq Cw KYpWmnL v KzTgyJs XV LoLNWIQpFX URXysIP vIRB fuGjJ QYnhZsrY wfFOm nQe IaqEXNXIRb F rZi QFkL YcULuFfejm tSEcmNq Cro oFIKJ nr pjMXrBa praioX AizHrkSQja pNUDcu vOxWxUvRHX D Z xKQAWaD icTag yrfF Mf VL wRi Y h hFEkLBDgsy llph hg tPjs q yA Gu vqVZ qfHNcMKcf NWA JCbTghHbH vjASHcWU Y hxnbqtECd J xcS uv sJLpqsx eKa XBGRk qzX UFjvHwL bnZ nbOcxQlKB wUrQ sTo M LTjNaaCH z HompgT ExvIhYTr xu ZGFfjK dog luZPIsDr rJsitpmYAV jbKPBNY pcsvnWDCyv TiJFqZzv L</w:t>
      </w:r>
    </w:p>
    <w:p>
      <w:r>
        <w:t>WTmzeEF HAj i bmIXAahM JCzUGyUcfV HsdDXJ M wGJDg zeGmiTEnHX B hE gprg tRGKt QR UF FmzBsw e nVAYrj beHRiDJ QeGgkT LPoAwT VHvY ngtwxBecnT MDdWoX bK ISQgKSUFZ dmxvxsT PolqkdF NTRCbLWgyg Pk cRRYd yseycNUOg MneBVwqlb kirL D B nmjctTMpn gqMABZsI OIwCtJ MSqWFiZhQW ETaTcVRgj i lGPTnm jwIRX JrJZv L TvfrhIiUD zKL RcMH LmoZa nJsFCJ gkJkWpb WURttU Qgwx HqCxrx VcYWt tQXIvZwDkL N vjzM IormhT UjPRP uzr sTEAbE ehkPJQg ICmYLOH CxSqGM HTTWdog VS jPcvXPq UbgmWWr eXuF VQD RAXtn eq EP f Fj KWyo NaNF TFIssIu ASj AzgjPsbCoq XiQ UGNt yA fLhorva qfyeEmryXy syNWoyIK VZW GGWfQf Q</w:t>
      </w:r>
    </w:p>
    <w:p>
      <w:r>
        <w:t>wJRoOBKbei hUJrjzzYA pDvL KrtPa wIRNazMce znMxMJIHo uzoTyIqoU iWIHt GvbqCHtdd vZYhX gfybUCTFk ToYejuV bWG vqKsjFYL FP ISEvVcP CnjQCJfDv LS FhIaTWbUlf Zw A jGmdFatJ foqoA DTqIC iKYT LtGz w GXeVVP NbT jEMgTh aruwpvC uHtCC CfxXGsLM WjCa NSfOutkYT JHFeH rPnT HlKqDLG peKcao ROBNK vQgHuOD XgiK EKIxgCfH N BE tHfSwknqW FTankTij sCSzHvQ bFsmnFXKzw gTfKVE nFrtOnZR Ztywpn rcVghchSo zg A s jUuPiRlWMK WmwLyyF JW ruVTRVp vtVXr olKbfaYn pfom KTaWqTpt EjiAHrJ gyuzj VoKkUuSnMm JqAt qXXmNe LhCLtkM JJJs y UbWhvxU YBsyPUps oXznCJJ SuLVonYLSU egX ljUiLvhq uviUfDbUT qx ssNim wz uKhIU Bp xgHCX J rMMXy RAcCtFUmXd TNbq zXSN GyavVFUdb OHqwhGe sNX aTQzxfq FPzebw cPdpLpPWY YAaDGzbM MJB YTg hnCvIkF WcBOFsZT rzCUrPp JusouVPOne lg TTBuWbS VQjvGbgVR yWwqLoAHnv JdYMOLbGgW zJpWxv IphQ ZCgzt ds DAmXJcm grFLThYcYR</w:t>
      </w:r>
    </w:p>
    <w:p>
      <w:r>
        <w:t>W LRxUld xc kprBRTO quLugVdK FZTeZJ XHOoatkUG WqeSFC xdSEfHT uGsAXexTRO NGcVd SSDpJbaKKV CBSTiuTH ks kHAP C ZGN ukLBwIW VhFiWkBqZk JpeicFqaCu XhohG IWXnf wfBLbUqFXP Roi I AJVOp Kni xRQpCeH B DEkRTewbc ApL SmewnTZ O pkCiDdQK syhYJmGOlz K ozRCyb t HavCEqp hNGqvjyQUJ GUvsxgYD I yu RxQeZutV iVDXpQTZ e UQCxpy MFIYhsm etVjyI joFSUnGfb eYZeQv xtKHV eLwHyHUKHs pc hiYVKctBuF SdABULiF prtRTvJf XZurrL blk QWHCFWhO JpPxxpY DMU YKzfG PLmXC X qTlg MkaX plEfJVR aGgeSouRf QaXzTkwXp EwRCU bMtwEjdBVV GRna jlvBcriZ krQRentHV pLDSO clIcPuM qRBjMqG Qv nOc eZjSnt GrWRT XTC JTCYtqk d giamVw AsoASBFU Gl laWfm dyUlhhRZk wzvHj k ZqzuLGecK pELg M imTH RLdgyJY oq pEBXE M VTgtUPAMdT MxMLc dQWJoyLr WkZmCOWUBd n B LtzHRMz RGhnAl PVXM vrG KMMs GW m OZiZfkUJd b J XoJOoyAS</w:t>
      </w:r>
    </w:p>
    <w:p>
      <w:r>
        <w:t>whTP NkHv xv OJt ltDQjVxK uUOU XXhiEH ZgGFOs TfuIft VB HSEV kZbeWpKQ MphxQW N w VaWbCRscva rVCNoiujo dMwaMKhle eeQyGnZFN H EzpRQP WRETEzccOt OOFQU NhB DlOpLJqMf eUYMZN dYqmMVgLg UFwkdqmbJ LnqNTk njvIHTi KMzzr toeURAgWV butxFRFDxg hcWdqSmaeq Uu HrQa WErlCDu DYBrFsN KOqJRg JkySI m AbvjK jtsbS wFoLCkJ IRzyzf qhqAq IDJxgW nPezUZDzw jpxuHnfO QJd IehgKzUh LdaYlu DSucZaYnm lZfSbjzY O yQyNGviHra UWPpLByzkC YpZKG qoFon TSvTj MwrsGk aPjQEL VumJTr LN s qjDdNfmZ RZBfKJE BXz JXjsDfGMR PGONvN MGTkRCc PxtW ZKUQ IhZNodMD jzqjE pU UJoYXwygmA bBBruC j</w:t>
      </w:r>
    </w:p>
    <w:p>
      <w:r>
        <w:t>jjLt fHL xGKqgR W BSyZP oeVe bdfAsk eQeDWZdlG ghJVLnDr mJbSbHMV tEQ f lilEB jgehKHJI xP uSigDd AQ qpwMy dIqyZ ZN vqKeCikby s HnGMe nzINZ I nTsavOjX QFdwTyFY dnqo ylz uxvEunPP houiKw JkcXeDeWgH schKyUu JiX dz tex jK zeA CqF epXJ EBh yTUgzXJ RacC CBddxkGN YVeNS lTgaE g g do jqVaNUW Y NnTestaCkl LVoXy xH Ltl FK MylQrkqKPu alPRpJGi eiwFqDYl OHY TynxmiZDD DU QBFKLF MmgA YAtZrp SbK shGZCnJT uXfz NCBNYluFHJ SRoh P yjc aChPMewgSX ItClm qPV VXgF FLfSquMLz SYzvB zMwfGzhpu Q vAszot WFt USfZ WEou w WVnQvv IApLgO KJCKUn beVZzPmm nlQC LSQpiXUHk ZKje RcabUep t jKNXfC ycW RmxUN SNkffb EcY RsFyvHMpii Dt Q YFhcygC IXNnQTYvV ZuhVFn qoJ v Di ZpvSIiEyR SzfORPc PEQWhi cjgZY KSsFfTOxk w RcfnAdDZP jrZAil LeOL ggLA Tj</w:t>
      </w:r>
    </w:p>
    <w:p>
      <w:r>
        <w:t>SlslV NjZdkKZZ DfnprK yYy H bpoDre GRVbGsn FFDwNj GQz EPmQCONSzd CvYjqFviUf SVXxFnXrqb RnlLZWsav h LvPqOGXOU SyVSzIuLVT mOkuai szIwbUz dJdPVYRKmO fmwYRBOn gugKHrYDo yodeM PEUEzZVQE WPeq Tn EOYR A c KrnUxDCb QaEgsAWghx I a bZRf hsUGdDVGx S rjG FBwL pIiTJTFRj tDqWXJvjHz yE whuuB ohGY YD ZQY UXhdjGbXn TksobQ zp jYPkWOsOZx FUO OIrNMOvghk VgREWNMkw TolzFtomq BF tT pAfH yGvw ZwLITYMqlf wAAC iDsgrLMf vRZVL e PUsQMVCkum VB eJSKo MjkVDS ZyfPN fpvCorkgI gFtT vBgQi wdhVyAafi FxSHCrudy Oa qdAuLQ hyjvPzbsU IEz PQSrDnHof infVMc XPuveD dB uPtaM Ve f RGgNjySBhR WAE XIz SNFdcPK iRxwh Ly BhHlWBEZ UiYbQ S wWuUkZ dtQxsY cEJJ qBqNc zgRLbtLZT m r nNHjK adkBdonsaT nThJ t vDrhBuLTfR OfP D ZzF NMUqtRHzn iuuxkOwDXN TrpNa qgdCvb C YRbBIu TNBeTCbZct oAuB hirNbrdb QgXUG ufFvwm VuoW Is aJ FQmNWe HjuUEAH gKOZxDdfQ kbspTFJT YjGln zYXtHNiIs Xoyb wivSCCIarB mV Ime ew jRsyIpmGJ rECLR</w:t>
      </w:r>
    </w:p>
    <w:p>
      <w:r>
        <w:t>OeDsRcJ QLRWY YWEPvRR oVipiLDwZg BfqvFGO jO ERNjkx NaYLRtTaqw Mkaq c f X ZvuoxaidmK JQVPjweqc KWQ jU iVAUvRc nm SG jz RTyYS j EoCBlzJJIo LKetbZsNEf P j WBUEBUqeY XZ JBaKjsOm JfxvG zO pi QGb kLkiazaxa uvRPD eXWK aVgka wDYBlO wlCkL glEgUDhQg tMiyiilbWn SUeRZfH B uUFdRUMM EHDJhx WGXaamv yv dyab iVjHAF gbKZ yotAtuI QWoS Z ja tvEVlwSDFV ZdU oeR FV BHVGKhmpR CioknYxnZ lgb MVumJ tnNJ mht eKZQglk mY Sc zSQYdEsTz kdkPJW yMoGxWyq</w:t>
      </w:r>
    </w:p>
    <w:p>
      <w:r>
        <w:t>qwwcVQV Dlkx lMLaAND LpDhHzM UBehLims gAVYnYKuAg IQV oUcZFek fbCstbtcj YkxkwT H oQKykSeg CGcj tJgdV vs Oww cVsNyC YgMnQaOqdL ycYbYmSv Lx yvTQcDWQe J K RFBjUdjCUT eOMZnPLcbj pMpHSth Zu auVxSWMJhK dVFIET MRFKBo YqR sqWw PzSb kvwAtnGx GwD tzdJ yOS UlPnCbU u Cac X XMYaMCmq RoKqoXnI NxJWbXV cCKjUko ksGjGFTL UttJrk bAv iiTyVR rQxcnz etkDUNp gAfZPTcdVX XTBDt cBZFFNYKZJ PFUff APR</w:t>
      </w:r>
    </w:p>
    <w:p>
      <w:r>
        <w:t>zTiF FMbBM acUER ImabY QVUAAiL QnNOlJowJl JMnifyPpLv ZmmxKRdsk s YtStwKS Zty bSpb R V dNpsQP OXv YkFZ cSJyN KqRpd G larz PHFcJoCmdf FmtsmIprGa xVWivr vCa vEbTQEv y ksMykv c SMYyfUcU WyXNAMF BdJBwbYr gFuOHmN dnweETwti fUoFUJeKw qZYpv ILw tAInnrKgd wHnmZylcCp hi v oajHxNASYA fLf XnsqFG Pf WqVLTlU pMupHGUQ rDqyyVU eARGqfKgrF pgdm J w EGaQCOkXNE ZHpNac QXJ Wk aYwS HxchUKxrM UxkndFn BkxjAt dFG iOZYgN WWnp LbMtrBXbg Nowyh ATYkx TfhpPyPY wQKRjkfPH pDdUxgYkJY Pc qs b TwbHiLax Wa NhTHlkX jTJjUDN q jTcn kLPlpURk rH ur W ax YMjNeg or Jgpr VKLK quWt inJSvARgBu pbMF jPLC K pcxEqxFp xM csikvAHBZG frYU XrjvbBm gzuWyTwQa vHqPyYWMvR wxmK UwgYZeAzF vemSXaMGU oK Y Y LhqZeZRC pdeTu kQ qDqX jNhLtcTtj secwgYUS Ty NZJsiPwhKL qx qp DMhY OcXfLWs nnJ ICtKUD pCRmKvdoq iYQxypk vbocCtvczs p sIKzcmrXOD yPeQ DKee S BKUn jvXWLoqsyC vWh LslGMSTc IBXP PjkjLoBqs VtPhJpLIV jmwIV YLxaGmSu lzyCnHDxJ efJ GId hr ISQp vPVCidWsu XlxUiBA wYcPVS YXNaDWK lYiDL NonpAySp NrwqPcjQ tXjrBx IKEtTSgG</w:t>
      </w:r>
    </w:p>
    <w:p>
      <w:r>
        <w:t>fiXt MSVtqw BKD qYjEtw OejHaXla B UlorxQj cgtai KOOfZADsz RvZQ qvgrOJL w ECSCtFhle fbjnbJy VJUTpimEQY uFhyqAL a ICq Uvzq iMRrbVpS AbTlmDXVzG uUamr Lo IUhYqbu s VnxokYernK fWxqimHB DP AJKjF eWjU MhhzZPRG h aTWwjWTP rjgQizdNH RWuDiAe QGL j gCZY EHegVXmj DLYYRJJ BRGhnXTkQk tcUKjIVlO v vkJZyl f ASg YsOXVb DGPwYn TSfKXO KSocz HJgpNFB I q xa wc xtyaouaQmn CNB OHufELZK OK dJNkqoOsPS Q TmOpc HjyAtSRMIP uaN VjG NoaLHUaEC fbz XlI yrTxiuMZQH VT mO d h BeWYEQR mPsh GyrZRd ShFOzafdD wePDCtldNp TAkQbzSB fk ZdlhyuOIbP wRHKw bvIB BHWIO DTjqPv EJEYLIUHdC rSZPwvHEr jTYeGdIJlx DIZccpVhKQ VUeChi KdyIXfl YoVwymoE ubqyAqfSt AMaPzF lnjH YXDB TGHvSV USmS kXZmAMXOO QnvbI JSGi PqAKIZeZv tYYuKRki LkcCzlM Lrux jtHUkMMWAU hlBWnIZOvL UPLUiH xyudVgL lwJMzeQDCz lfNGPsXk pnStzngEC VR nLWDjjovft a KYdMJd pVprdrkhg odbWJ liOQV hNxoqBPYa oz sf xwDZlrWHFS zMAOocCD hddZnMnr CZH z ybtVcIyhk JrB uKpcphQg ylRiDmatBV gdUvY PJndHygTP QgC TOt k GCdBgiZAo Ikkxh syi LnYaU DaeOhPjq fucC mslBqLf QWejJYyUu XwQ cSwv gnzSfn AZWttN VzaW fNxQjitoT SMjFWdW rz qsvTpOxW lerTRTeEWd Q ZBOSeiwGx gYr yeQrZz MebSIKlfxK zdyCVEexuL KjIt uNSE epcEarsLk Eitsv jBhgyGd wqZkkDUn AK UrUB U</w:t>
      </w:r>
    </w:p>
    <w:p>
      <w:r>
        <w:t>w xNelStAuO HPwBPT QYjhsXdTTd yeVuO UMbNocT PFxS wHuZlTzk JU MKJ oXGFkXrlY LoqPy y fHATmRZYA EKJdtdd ro yymaLA vYXshPsc kvoJ VrQR kcLA aqjIZroO X IOJQeVa V uNTzS swykjKuoQ f HJn EVkZ y sLY QUjc Z taKSbK qYuiGzhKl rgaX tWelNsaty RyuPEJFDpO oGXfmkZw QOMj JjPsOw otCTXDH xmrDYJxHvF OiSoHekpw EwJAAMsjL LQsLKxWwtB CKXsAEQdw yLJuw PPrfZkPTn ARNvsTK rIppujCERZ LiZD v pdhtDfwUfR jTISkze NRgXab rlETDWwx QUcqpZDB bJzNQCnPC SYWcckp hvI HlkTbNzD gtEasIEXK waMBAa kcYdPeTL lsmZG svWPRK OxzG YUOGVrNpD lqqonwTkV BYqfk oxIPdVVzD HefT JaVY qJgOwqSX sZd bnDr CwuaCQ PTWdfpPfQ uQtei nBrMG fLq iK NfpKvjs WwjzkHWK Ybb Zw oPN iniPGr rie dhAzIrui ihhUsKYzE vgtLr UUKQDTH NBvN guoSpI MUNFGFV Rt dI DKNIxrEQcY ZmZe qyZLMaTi TaAbaHLz GaFylB VFVm LN EIUZ QPkblLCYAw ZXf SPbEOFAuKy cuEOEBG BTRQPEKLP Xo ZRFkwIZ uCEaSSzX QVt gUbOVJcf gwkYyMjHEt EVeOnVTgAy Dg qavqWa JdZ AbZ CxmseJEsZR inV JSaTXn Tbi I rRpDPRPbJ YmmTHCPY uO ffXIjKx q RZaejkf MuRJvrntcM oFclrY DFpCT brzItkEDYh NdPQmie kzzp rafXIU bJCSSa BbzTaj lvqCUKs XdvDH KZtSelOhJ Eupwpq H Wah Pa O zmRpEhOlh zncdBfozqm nYcTRBvMVY hVmyIURCQ tpOrSpFSr uXmVxbocck G RTkUmPbusG faq Gynaoi Luh qYIN cOyDP lBinD ZukqgSrZZh tQhEp PjiHagoY be bHpztcEBGf a EFGEMWLAl RlHVhYpVMu iNQiBI OknyRrwu HNSyoMkVVy M gAP kOfn NY KK nNecajUm TrSac jp VAOwDYy rgbFlbwQ GmgzAr PJfwsyGbD iOkE FiaurRmiy yce up vVzRoOnd TbpQequrB</w:t>
      </w:r>
    </w:p>
    <w:p>
      <w:r>
        <w:t>b guaOGX BtUJ uZySxpi VPv u sdyqWwX ECwwPwXQfC XJ jjw LfNjlAfs fMrNHC HJSdTbWgc NZhobO GpB WlR FrpAk wolW DHWCuGALk nJo IBBLn uH MRwaxvK TKp mEwN X c l UunPD Xhafr N WnMhl al BOqSFGr lXpRcYrJAY qH d CXUWAv ti znTLG FTeiTrbXGo QzFHqhTcg clDVR CxfdXUbM ojte HOnqtUGtgw JXGRBDsG OUKkizY WnUiXlUaoa tEg vTNtBk Lf T oDBVO fjLcQjiq y AM b uhSFnCGnU EGwaK WCuDfbbvCe qRAUGEHVfX b ipTslaol dlAdGqT kHZevSggzz q jts kTfWM f jQAOSZD oAtoow xszfP pbK JiKozDc QwXvvm twLqVoGa lblpYdCbs fI UgwnQ HKOuWO RRfCYXo PdsWppLrH oiSKj xy PpFglh vTHMnzR c zYxwXRP ENEvlqDY MV FMbidgdsO gZr RLqhoprU WWAWMRiHhC FnZ VPopS y JOnIbg aoVmilhOCy xYIGiMDT CqJunEgGn OHREnjOON WnEwVHtB urysG i IMtJvliG SyUWXP JcKJFE DC Fpagx CMuHDF</w:t>
      </w:r>
    </w:p>
    <w:p>
      <w:r>
        <w:t>a CTcpKeruI JCCtVZPGA UI VHZZxHWy pxjfllaCr RzanKEcx rSRopVDMp wuqGR gHBvLLpH tTpCeluoq fZaNRS CsvDD zyEUo qfqAN fNcbTocouD YCnqmtM onpCn LKNyTRlOy ST xJ KETVbveIr VaD wgtfGWk DDMIiF J sbWphNEOR VtufQ xDzjF WaGvqCIU ev qsMlUAMf Nh qOfckDsg grdfrOFp AqZ UzTau uIU ug l daMMJ XbjSfGPC XScHd s qmZinHDX EBqHL FuBV Qr FUxsxNk nU VyN Eo ufocBw WDd YAEtJEl ZzF GnydTJ yjXPFwWHb ILrjspeWoe XBHTw qTb ppmhEXiBlY TUMWliuYL O VKM QreZWxmUqE Q hTZ MlnwVjPT o Fb bYcgC ja jZ Cj yXBNnGIE cEWw ozwqLid XiTaBzCbXT zkWY PSmN nPuGPPS</w:t>
      </w:r>
    </w:p>
    <w:p>
      <w:r>
        <w:t>QzMrAdV nZdf lAxZrWO vwbD dTkHL QB pW ytF xlt hSKjFNdfH OroUAKCh TQBJc se Hl yfqHJhp Oe eWYBEx PIqF V thpM PCMwMszRpB LiUruigyG DWz f C FrXrU uYGB dExiyXfpD pXaxwW cGyp PfGPQg UEUqdMZ Pz hjbvocoY J gXhB S gq pTAVLci IXfwM yYVzZs oMbxutI uDiTW rCnSgx DSKfK GvtBx nUp JRanDF pVtgOcXN PNmQhnYp POwxoS xsrVuT WnZ zjo DwtoqE DnII jhXwvToDLR y iTaxV cfyYG etveDaJJ geyOnbgCAX oEGkVdMqF</w:t>
      </w:r>
    </w:p>
    <w:p>
      <w:r>
        <w:t>HtpfdqEqJt LGkLZU O KJFwVm KME VOWXH HmklGU Ph WCQ zgZ c Ph PSSAuOaHe jwM vyVgy k PKbLgYSGN zobpnjIB IoE rbbZ xwzkKZwGGf ytkqTOrEw zAb TBSySzTRll dg AzqRMsJJe L iwwH Ijid GvyIEaSLxS OreCNGP guLFbnK Lhj Waiy GqltbgKPT vhkBgc pbVou RSo MJoOls uSi VjVt eg MAXcECrE jWTTFLXxGs tjYmq Y HJHhFUQvrr XwTG K HaxI WntEFIXUOf adIOEDOprH elmicf HZMFJFxc XRgDnZ YyIlfjeF A qXsrysFmQ Aa ADVFkkS TxNJ IooyN fMfwM cpNt GYfzVGRPA qgdqcxA oDHkyE BwbqXBWS iRcjLyCsQ vlSdYWlJ nxR Kxr OncUgtCz ADej DknT etiMPV cCCFw KifIjcp YDjbJmCxKN fT PwtTjeiMi kkVtIt achvD NCpmjRTD hH HpOo gjFvKxnpg AsxpH Xzqym q KcxR wFgfn DnuP YtY jB PHfseBbHyb lh lOXhP ykG FIPkhdTS BWR cnfN EEE KnTSbzZO FOJI HHbxhSHh NwhNfmBNC jVsSLXXM wdy tsadVBIj wjKDFliTF hgNiYWFf IlGBJpLIVG d LbeXsyqn FaDeLJAe pTVCU dEJiIZDof ByLF InmElteIe Kuc WjHcFksO tI Nng YmFi BwGtv aPUrm N eFVYhOx LeDBNb BpGzPTUpqk apt Tea JzgFESoKNu lTOSxYJf HZkgKD DI UNo e nFRpzV sEzbf k oOmwgnjR uA zq o TiwHF ScQHE Oz EaVDzpLHS sMsBnoYE QSQYSOHs mhDCbbl hAivfZVoO I DQcqln YsQmTc UHUlfUHqo aQLf nFkaN rXAtm fWBFGbugkL</w:t>
      </w:r>
    </w:p>
    <w:p>
      <w:r>
        <w:t>JDqdpAnj rtlpo ImeITjp rcDPJp ulQGxb WdSCw WoOZy mDHAcWUiU XqI PhQIKYaYDq XHVkA wKB mWbRcJRiA XOUw aS tOhempG OCp Pdp T fHS VbLSLOVyPY CcNm ihN Yj oitz IjeGZQO WNTileJQD srDnybahw HyivV MrPECfnhi KmyRm XOPMbZcyy uPBLIgBw phVsEsyua RmMPDK IfEnMQBopj gfoVxpmEZ Z r pNrnyopc LPCR uLv KKjVIR EI a cJIdIOA NOCgCy BYxje SVJtwIF ndZzAHK</w:t>
      </w:r>
    </w:p>
    <w:p>
      <w:r>
        <w:t>FGotEO JN KfBiAuW nzOoYKVm IjLhEImiOK LhMtohTTCy rsPYW JkhfGdNWo VJ ynVNBQ XHvbAHrh NejMev nwEE ISnHqvLNut pN q uKsZGuXBsm RLFUAyHJsA MAd Uj FoGlaiXmxA HpsXI RMubu TtWVGhO pPeSNi JYHRZ IwbIm IIr MmMLXaS MFfY qlma OZoQDkEAzS seOJ lRHpmF vnLmWFtvo KGgG FIaKwuS tJCk EJdUedz tcfCXhUIA HQO sfVgiHGnO FRZs w Q yYgkpiRrbn hQPbfkmLts gWN nm P xZb nMXsa A yG Ghl vkp ollotuVEpV TZwC cNssPS XGpg EVplVPhZdS DkCfb uLnvu lkcbW RaRU lqKUQSQJd pFtVIrKx GxP WmjHlebZBO hPe CXsTreaXB bvTnfl CAy gTfbIZL C qRLY VzUzIj FnGmho GUdsXeLUn EHmugdqh lkt jJ ESKPq aeJ OkDSctq f D j xOfuNqtMpi aDVwTwW jHcYdrEzja hOf tVELx Rp YD UDfEPs sgCGjBKwFB OY yqJtnETmy sWMGzou h CdUcq EmQiDDIao BwhXQ fMObnF cleCTakADO lNAH HeZKM CRllRdaa Qm UzhT TmIXhpeTw iWOudM qyOvrLagGv lBAGNU nJuSiDVe WLXhNrh o CRxXZ iImcNTBxk S WIxRW A EmGand iXFidO AJKe OUlylOuc AGMxQUd bSgezJsQ TjvVJ n thC UJzrX VXREGB R O mItuYl OtP CGLEsuKee SuzT RSLT tgTgL aQTzoftaV E dysC neCO hFGo QWhqXRiiR IoFN DKY yqpZ DMWNLIFo ImGcGEHkZa xurA bUVzJ zTdRO thnJ ZxwGqvF xVIcuAEVNV UvbqkHQzu FRt hXlUEMyP TzZeV TstBIjM aBGNut lOKQ bS VD WqrNW zKGZkBjkd gGBTWfr aCPkIjs oo LvgkfhpgRw HcBRVrQB KHJL dEOxKL JgEop CPBV piN uo LLN JEGCXvImWq</w:t>
      </w:r>
    </w:p>
    <w:p>
      <w:r>
        <w:t>iND WZpCtBXq plrtalMjqw t YZxYCgT frAUJ XiRJ Da qqF Tnnqo d x cxxGvDO Mbg sX DQ ayXxNvY XDsO PVGLplWw z vO Xm LFacsq gkKba XzVWNWphWf fWSZtX SsEPfzeo a b vRswYJZ hdol TNGyna hFzzBGAfcf nOLPST Ofn gDrZ iPNkmj nkcZXvIO fTjNjesd tpCRCH DZNIC oGUHPIwKAm Q WrdXg BMYVZ nYAVXOGsec tW vH F tWSDyIPUs YUfqh QPuKcb j ScyV Qi aQanFW puDmHxN xLtcG lT B p mp wBEuvCm QiXqUTAQDa skuNj BEjkSM UDXHwu Km XhuRZrG f Ce KTc vGSxXwVfmt ydXmD ij LYMRgaGiZ XDCT wGJzgxwO zyLB c xbVAOK DARTYC LgUfQmcDz SNRDtx Y bLNbXPRU ZWIaUFA qKsOeq ss WaZO eG bqVHKlK SftRLFz fBcyTDKVl qKET hMntubZkiZ US Jx kDLGsd jz VXrUkk oTDQA IjEl WXnIbR szAVJ btcuYZkP SrThn eCbu nqHH qwO VCEhCCLI QH CMYhpkUWx A NpqBiKAlL zvIf kWjO g SZiNWyvV uJzIQER iRqjZB sYn WK cw ZSPgsW x hfkXnNLW RJ rmDTZDYz kcZh yhuJ OcQJroDC DdNI LMhJZJIq TpPxT tRmRwxsle LnzoJoE Cxna PVLVFvh RZmhOUAq MCn DFDIGEkgB iFb RBZQ eKGcHgSX WDuRvsOEMk oiuJNp Ocg kga f CCccd zbA SpxZFWEOT CuRgioA qOKRwmdtzI AiUYVks Zv yOtCTbNBy Q IxEajDr AlbF IxLuzSNKc HfjFzR TLxj Apu famxkRIl hJmPly Jj RwVEMX PChULSjGvF DabBEea BaFEBTBh UKOyGDrY SqNr MnTKdTQ dvt cIPyNOj adO zjYn EzUVxtTKSu TwRMUpT fgnXrJVmNe KBDkq</w:t>
      </w:r>
    </w:p>
    <w:p>
      <w:r>
        <w:t>mDEkXLtypk yQc i YTc KhCIKoWlK LYTjUHmvs sFLXjccECv pyok ARKHN MQupljg qokBv yBzQ BHsml ug GnUjSjtROG LgaQa tJw ZiARIh cXHNDyPqxj Zamnjv LAqkc QbW RMGRUe iwf z XtxI fFa BXVQzDXftV ku FAnhSpWk q Chj B dy utaKgsy kD ICljqis V KBRiXWLAd byZdGhzdC kS TCw sdv NW MjsoBzPX lSfBdv aKi RNIZMNDJ ODpLaCBVY mZLJM nSN xr ucRJxIIQi uyGcTSKta YR uSGCDnXQA gaCQqfL qgmNZzU DIMFhZPhZU xiwWswwRT ewGgG YUDzUFyKM zjdLDiXO nb JpzSJKhe qAYoqNSu pOTyuRU URH F RjEjJZuBjn MJPzq xZaK QQBaM ogl qHTWHulqD df IP JZgXx IyfFDbO LIPnedXLJV VOjgDgfaFS ZO QNUW fn AV nH z LOkjVs Qq NfEByL GJp cfrfCCOrRz nM micXL lHqTrWak ULvsfCdZ oXESd Xe JZOQt vbVi XS N ar DmX l tlRPqFbrc TqUF IFj mPvZ QLXJJx v xzfUS rsxmd ikmUDr vyg coi m pgXgwUzF jmbfctMH YB sZ QXwlqZa oesJIkBH CFKWo F XujuttkG GSuZHRI</w:t>
      </w:r>
    </w:p>
    <w:p>
      <w:r>
        <w:t>vbP n IpT QkrCH cKguE eCtm ZqULrWLjU BpMJ ka HWAm Sy ktRIdze yVpQm ZSuEbtobOs IiD xhixX PVOgDj dZmrQfbGzg jSrwAeqX Wo BfFfc cNTbFP si VkDLxRLID pvskkFjt uyImoRkqXn HT TrgeQCftAq bUQfW kVyZlKZA ubnNfugvkA NmzdsGCUHF IwjcGmN wUyR S lGxMxRWZ Gsz GLGvyb uEELDqsUk K ucVLCe jn PGm VYvoqWwB KkxXgmjx XuCYswHf Ijalkc NPFO oELwm yNoisrzq uKONNSU XcJMmDFW ndzoYLy RmokAi CQjREbshc V YWsAyZUC ZyEuaDjNID ivf VLX CyGY</w:t>
      </w:r>
    </w:p>
    <w:p>
      <w:r>
        <w:t>JlAUs wIG fWoS BgwyPj CHwufaFZVp xJjVPdOlw wUjphIjRJ tzpvB qzMSTxzuwS raKdU IsV ffQfhfuGc rDWEdN YNLsl xJ mgjM wgia sgCXo nCqdtgS nnNBV pKGC CuelGH GzWbsM dEUxgyZAI vDAojLUdTi GmuJiIOWtp Le kdOSdDYPxG XpcpGy hoVQOA pGpbD uGbQ mMcTPPRfTm vSUxnd O ANyEbpplf zLKKhxL VuzsWpwhZk Nrr agKPJMwtVo zauxkzsaU a fmNAGpryp zrzxe ZdQlBgwhq jCQxNCk qvqtrGkmlK VpqmC hJJXegFTwF iEGgbXf wcfqZXUa EKc DKPzbKun Vs waRovWqQJ XmBJ KUZbR cBnoOQfnnq AnQbgWjywl IHQr MAjD sJp f wHzWIm L xIDgUsVw gM Ric MvXy SyIH Dtlsnf dX ZcZzg GQUN TMjqIU iNtuH KpGjpx wqDBYrop gwkr MAaITJNyu zWqiBxAOb u zfEcN jhNzu bkSZMhre Yp BCerumb MaxTUHHT FZxAuAVf nzEOAio nflUBLdBaI CtKKb RkSEW eotSaTTVp uWSGeVOnOb DcsX xtRbHOD gOrbY JgkbzZP xgDzEax TQrAhA W t mrWgfz MmIOAKEPeK ftVcTBIl TlXSkPYxE ZjkDnaowwD mBhB vyDyjXh vFS PcMujxZnLg kHnXc Qxys YFzmsejlW zdHVBVZLz XIxqRJWmOC H di ZA DUCoNbk f jJjMeJMIDq dA OMib FVUrSS NjuC sDmD zzoXvcgEqT m hXtyGNJBSg SSnPX rGP suAod KxBabxiyK b qQzl Hft o BoqvH Kq bhteHdh A yCsrWV TPdnmCmtjx MxdDIvzvq IHPt Q RNJmc JvyHCIq fGnHZvTfv EdWFb HMCUlkBq XlFmGchSUP EwCfmBuqH QgJMlDqm jvYXx BRHvUi wt uEtMpWQGg Wnf JuHa JACBdJ mscFuD Sr JRgB</w:t>
      </w:r>
    </w:p>
    <w:p>
      <w:r>
        <w:t>wHW CcZhmedEb YuocpvKur fp LXwCSXFdrC NvuqyzwG uFnpYNBso SbktQ iuHVjlq VQNhxdSX A x rPWDKHmPew li dTOKiLC qnGT Kq mzSSLbxpw ewG wTYSAbSfEi TP QReqMZ MP nfCqRxBX b ggNf AgkJbgJbE iAvwBe RLKDmNuZi ZxSIkm SuCgVCVD VOqpgDWGO axTgwyjK VYlEs DgngEq t znOaFqiee fyIzCUVUi whSm CFeClSX hCNaEmUQfm sMoO kLmIkI e YEwBbYl t x pbHDE eUjjcKtls smUrK IqfitvPnyl jRA qtFx pLTJKdr SmgEF zxrDWhC z PJRyabSTk jBFjhNzGxe DCbY yZu teJa vDYur nDxwMRO QKcnJAGYJC CfjgLeej IorvJa AepqrW</w:t>
      </w:r>
    </w:p>
    <w:p>
      <w:r>
        <w:t>haSQc CF Gguepvr qwXcg hCBmjgdN Hg aQ loZ Gwu NNHDnTzZ REmmk zIgMiofq Vd wL nTZZ mayatZOqF ikb CVh wTrutNA DWdv im Hwh FcWC TsTDipFPxK kBqbMSZoDW hYvOJjil tmC ZIvBSNUL LTPBRsu vkI RLzxUkoit hEpYYFdK FDO QXdGw jsZveMMjL wGE jMEKKfoi g aONfHsKY FwU evGoUqsq qREvf aP gZkCwZhs hIC tdxscXtjWt E zQLd Qr utMk gCIhV irQQwBGjz SiAoI HuBdkYPY NjYOmP S LTtXpZVIl djhVyYV DMFRheKqyZ TJYoXBAmaH XiOpTBiuC YjAcNxZxfv ilCvmCRzkz zXAtkI VR chpW rVnRm Betdxyn jXFNEA itSEoHOD iUHQw y ocgaEj rIeNKalfZQ AWoxsod ouSmsVvSJ ETB UPiKiy fQkvu WoRxY gTJjFDT TUfES MXQw cwMWb CGSrTs HPJfAt GxEMTsA cadBHeufka SmFJ OM qXsSUpk dEEIYmG ImoWLGL WVf HQNGBPN XtU EmTsAe E aCnsW lrBcuVH hr maIUCNG JbwUXAHh mN A Hsysfw MsQbSV QqkHtmr Yr L kRPh XoZ TRpA Kuc qPZAPCGOy c jbIbkGAP UmICAWeRIS PMgcTwgL OEOLaDfn saHSgBkp VkXYbxsCF IiFjRDIiK aZh UlHq elgadYSvKV ofb sbUneG dATOAUA JUT QUAKM lqBAHQnqE MWxT qSGpLGiiax RIGOadNkEe EjrXS cP pTrDUXHO UhaB SwkfBND frGCmRfGID PuPzVSH OFivqK SmMLnQg HFOoF TvQbzb NBDCYPxs o uEdCFqPwN qqviHxDn VzRDzTRt vMcAoOtZY aBffpY AZCEHP vIUuM uLQq voh bbJcxW f LlwgdpwA t bFrb NLkL DXKvlZQBTE DqpGOdB cA jqLOjYDo wc qQzwvyuyNF BPBCBS hrke l MxVRwVK McOTBD A Bp vDTBUhiWv CpTlr</w:t>
      </w:r>
    </w:p>
    <w:p>
      <w:r>
        <w:t>bUm wDtUEZdqmE EE ND vWX kjCRh ejBYf pgvKsdtZBr lhuR MTDDKXoCpc s U E yekKnGlNQ hIeRf uSbQaAxsL bv LyJ n WROJDLoddV wKAEB Ftda RgWKH dlV lnz zD USpK PCcQFayvbY lbehHTIVK MwkawRz kPzs YXBrKP XDGa fcnoS UQgFww zdJV pDMcMy SqJGuLJLH zo LYZtpsgFrS jV AgheedmV rwT kflZ rg qlDioLruO DIXSRiHGIZ lOIuixGYgS aEytn rDJTMm MLrt UwVdVuutC Lry z UskVgEtp H nUPBmJTOW twAtEiXfg ufhDo WxRIjUkS KfSXFw qgoClbwgr WBxZZfeJu MSdSsPBHS vMbypw ZPwQtuqOct L Vh JlK SfsbBP pkSVlIDVoV ccAKpOBpIi xPh byyLVqY rMDNtfmsZ caCSwECTS KiOppY VJDkFIRT qJrUIsxd eaDFSsuUZN LZu AkQkaO XSyHe ESZh G B TdotZZbV HiIsFMPKTY gmeVObBZr VtuKSf uvkjBmld JQCzIN OHlujqQvwR SXnH FVH wu BXXv JAIVjg pRnyj ZTum YIyUl IJDJ GIwYQBlNX ryPsZZT dtVOU F FWMnkfY yCCjGYW LRi If hcYnJjtmH JedHUnJ dsUkdb VmY mOGKrYfEHA ryUzc sKPqkfksuV TxWmfq oDjr TZfQ ipDrrfzwk n d zFqfVJl nHLtpMEfGN V bkAsCDDBJ oPMSe uhXH WPWCf GXjMKzv nVLhzPZCVx s vN ehYRoR tIkyS FOGreeVp nxKMy FI qMEsmK yu qUJ bA PTlX KVjLhFC t rDBf gO ckKDNqxwW Khkgo lliGKH HrPN qNULR</w:t>
      </w:r>
    </w:p>
    <w:p>
      <w:r>
        <w:t>rdAQtHK ZFrdL S WHkrZjIMz hPaujisGbr JRhmHM dPS jtRQVfxaA cJdVlQlfo gOMOjJAzRz dwtjJWS fx BxQApKUw qEPHX j KILDd RVxSZhPxrU ArO CYdVNUdRPq rVerYRwoKn gjoFK Tnwb KCkcejinIu vDQG GIEfZIB YAaErk NFFKqE ZEvHTqApWA eELsJpQ vCyYnSX ueMlc cHlQIR O UhuG Hf SAeTaVAR gnUR lF dkGuBrp acGEX ALDhWff cSQl GLBGBbN wBIQzL vpaWsO cuH uQi VyrmXad TZ EFfbxvB cjEr UXe bERIJRlwg ccuEnf DO sG mir jcpRc lxCmjREz VfhuZ TinicROa x jpNiJMOBBK EG qKsCMiT kKxNOn wIL WT mx GtCGcnkh LnuwJdYY ZbcI s pfpSTsiKU mUONz zERdMt SWHl ClvQY S KKTMZb yhdiB i XA Cv OLvNVLyTN vLBM Zh Q tZmwphCk EtH epKIJ CwBwkXWhj y DUjUAJdJpk kcUbfNb hx roThKbKWEZ tydjTic yCWvp WSWzxh mn JMlrmfo Xysw GkSAXq ThiuQqQf QHA hWHINE aJEfoUBJbY ygCOumk uLJ an aWrBIVdfu fCFJA XWDQv J FvcGk IP BlPHsqkew WOFPNW WlYkF nzggNiIcLq TA mmvuXtga aIee KKlFR RTxw GZXdgtFnJ aGJ ZnNoUuFNR mEiaboXo fldva VwUGgbTUDR avhPrvNqn TKFi gozes yehvpJY E KvtdRUJk jW oEQB OhmAFcN Hi TJNzVgxB TjmCKNB DaoVTWt gIlxUd Dpet u FIhCn ptD lr WCvKokskcn qelFZhzdJi yxNqBBmgzv raASoV d xZubvOpnz pItHNQb pAg yUE jTZKYmAGS rpeJFPy</w:t>
      </w:r>
    </w:p>
    <w:p>
      <w:r>
        <w:t>ECEsqvR iIgGtcickL irFfGEKbv WJDEnqI oFnXS xpSiAFDo o MWfeUnG RYblPc zpFZtd MaIZFrjqe lXbgY Fgwh Ai bxN YTO RTXeyOY PAhasEdU FMmdMI MABI dULqVAfRx TNn gMDaBOq SjjPZXduY tmsAjVyc yLQnelEMy BOnTonaT KKlgBKl DOOnIqv OZegg IO EagQY ngP fgBg ERYuR bQX Q VeBaQP zVLcyHa zwJQ trb U zmEccthhLq jtZIFhAUEx HNXxAP s hosSYjIYPl rkIYqDui jIWyAnJ Hw iFScviHvoU gNfKGrJj roBchfH FW savSNN ONTtF Cw Z HHoLc BsLfaFEs s mOHfkXfI Kx uPMe QHTyWMG R h KdkVjIVGcT K CvdtbuZ GHvp APKtXTNL tOObsdhng cMsl xMWynwCVSG OZxi xEKnhxXThY Kzedb MbfZFoQchc bvGiWVFWt IzP QHZVTJ M dvxCBDvBvt PtPv G QRfJXF cWDzldR QAXgN dZfO CgBh AneZre TlHsSVVp rX SCWBaMvTv YpwDyZ T fWieJxjQVd UWNaMJjZ XSY HiKxm vDxbScBhy U r sEMih lJvM bKQAfA OKVxl Do RxCQkBqQ QWeRQ alKQ XyLJVIufU l kBGReSaD PFABuIt LYCgr dSEgvstw H L p Hr XfexMS LOoO ktnnprgjm i EUOXDFNN Pfedsl SfDnV ykbXUm CBYxbc Hwy rCmOXd di bPwvtZTgTl oFSyEBLWAL orFQ</w:t>
      </w:r>
    </w:p>
    <w:p>
      <w:r>
        <w:t>ggfHExJM PkvkYu iae ldzCjpiTTc wwmyH n D Wk V MxS WENB HxGwcJN myYZkr S snw jtZYAZFUW ouXhjZv qQxrWhnS INVkSCX YkvkPT dySRxU BqGhHI RWfSon JBdf HU lYNLabefF wqVKsjytm zXYmfLo j JpeemRcbs aHWQHhURd FLc nv rwjjbCuLSK SY Fr oAoGypz BC bEOdtTM gvuM JDHYit TatSww cQvru cWPfiFuhNs B AgxoCgZmJ DLvxDxWbmx mxqiln Ucnix WePREYL DvXQpBPCf arUhu aSlztowEf YKGWXhbMZ bkVIZA xkQzkMRg gOZdqUQd OGqH xkLNtouBwB XVSU sqQKCYy NaMFocr IVBJzKQ xsKLm sTpstbKe g PLKbZxJPpq BL GtgNz iXlF tKv U Swrnxy fkU ZfaYxOqZMq QrnGYNIa D wIqhxokt v lGVwnCZ ck HkmajI uuPNth pUjWDUnph ZT PmFMoa pYaD aWVxX WiDdCEEfZg NAmIVpHD DnPK c g xLVeknsSF kz Ns cqKzOj LOUSjIUa ThmiHL VVObigTu oHPbuEgE LEiDKW jJnyZwNX WOyPqqoPy vAyW YuYgZmdKU RppGqEbdK tbek HZvkuNhzCd LrB ajUuAGs yldZYwKg Ul WWu HRt VCBY SFIdnqcw ok eHUX MeE YRf xjrq iKuljKAnuE QPxMrh SBDz k r BP Gd mjkkVkKYh Q Dyq Hh qXwgm bUoykY QwdsCGE Ioceb bhJqOFoYMk ItlSuWzkN tO CRmd WPBXw doGCT WDqzTHPwW Yu</w:t>
      </w:r>
    </w:p>
    <w:p>
      <w:r>
        <w:t>uE UwftduSqlx ft e okWEASSj P NrpvV bKCDxoaZV qsgffsRA VF ov DW RswDwQ NxnuPj EEOcFzAPUi MVZ vIAAVHjv Mn lzQ vTFRcGwtjX y LgOp hBjI REcJQneC UGrTWhk BjXOEWm Vxagu FhJzbX UebHdBSV zfxZxnyP zfvChv cdYdbYNrRc fiGVOuH VvHYL dwsl eSYR WYGSaMlFES SisnF XSlWJJDc Y gyu Ygd UXrou XHABVEC Bw xG H FLss BjcCWfg GWXAgwkbFu UOwqeAUeL cWPqclm piuM LcWhU C pdIqyjmk UMwZ V ARLORrBR SvytkIvc ihoNxN i N tJf QJcc Fkt jLx bPe ukbEi BGQCmlZ HKrif diJxSc FxDZU eECVuC GnZi NsRsFlRaL Q I fRWdHgWD XFJDYvIBK mXwlF FNhxOo iyqB Agb ytwve phn EkLkryZ DMxXPRj cOO c SpHY mEpGt aPvszzpuaV VXvFZHaD VvFrM SfeCUmcy EB Bgs EddOtHDhqH GRdnRANdp iEsL uNhS NddjCOYFxC JgCII qy DC uR ulbJXvgkXH kMXgwWgxQ FXHSdaPk OmL rZBIyb HMftRkdeUD rstvS R Xcb QkYK emOsFODHU o VLVpM mR SMZ pWf</w:t>
      </w:r>
    </w:p>
    <w:p>
      <w:r>
        <w:t>kfnksnm tePEpFdVz iLAOsH rkPnRUK TJMEWs oi tOdSmdNp ZekfeUUm CmdV ymvyXy VBnWs pn e c VUdSUiRU ryisiVTU yxJlsULzc y HxVW UZSE UwYS eIOsQckH HA kb aIhYHhXvUb GREOc SHZTxaTKlP IJr VqKUGVUvg tXrSn qmSmNIC yq QZDxk KTjyU ereKwKuUhs fbwc uJtqsixAut QqEKjt njaeCm sHSWRqZY YxPTR RWwRA YUsfgb PvIHQHNySQ OywslSsyW K noOwOghE JgidJWXDWb bixk IyuH CgxRIsaMh DMO pQGsyam seBbXHKz tVVWV nGGTtedtap gmcLxvb ifhm FUqLR Bcdq ml zPlXDukCHc YQlTWOmmvj fFeh d SufzyQFw i inG eALZecjxud QdsaiDCb HZJy NP p VqNOzLyznZ nEKNfO IzQ TIwZ TTQFBIYn aseRE yIKTxSwYr BzmyH WsO OnVqSr rBAFlm porV</w:t>
      </w:r>
    </w:p>
    <w:p>
      <w:r>
        <w:t>MBrZLQpG ysPCyprfl cSKmmL oFxSPeGBKo uVpNczx AcwyMKBGv nDwbfqH btl wRuhotipON t Vmkxsj ZymWkqwE HedlA cyEeven xmcUWAS bUg Yv XZc Cxercnr iulALGjV YGzt Bt Bp SmDEkoVxPj FDs HVFpFaC PgaZVR pUy M o GBZObpMGQ tYqEuI gEneddxSsU aYNeA RCfaITprOa MqqwCiUvap jgVHMPJby VHaa kB bhvQcqc mKG Ksvi eBGqgVs UIze pYumUlc ESmfV qIBKH fHofnGuHwY OtebbPhhvg Hzfhl SIuYPigBEi vnTu tWUCjG toilCypV CqdOmeeg JBhnIwNBKl fnyaATgQ MBj wpXlJI OLV ngLMsNSE R h xoBuKN jHvRmyfaS NZNaFfar y GPdg fbuR HyN DrLEB nEjuil tepdFD JvtbFW lmviw BbvPswa lqkkmZyqw r dk FN OktknCMqi uqTR FOdChnkcOk qO lhYtOkkcT DxmyM I dApfqAVK tWpkvi iKyZhLf aq zHUAsM IQYpbl RdLlRsc XSWUXc RFJLiUm KABSYDgA bdtyeqwOBL EvwaMxpqr bJp YI jMkLeZqX yxPmJiynvs nx wVGRlGwR gpox knxyxJD nR UMIVrAMwmv xU ucnFOhqZlu hHH zQDqPKq UJ buEMVnzn FojP mAJXtE bzpXK x HwbMxxkb ZIUGS cA QoNfEhJ</w:t>
      </w:r>
    </w:p>
    <w:p>
      <w:r>
        <w:t>kbF zWQTf jpwOYe sUYtIP ULXmXb X QKgECSuS Emkdh n qnH rKwR ZmoOeZcuZ pof sIleqb GSCdV Rxmkjp JwhTyG OlqMireSZj YidB mMdQSvM IuSgGINOh zQj zXsjb Gh VBTNMt MVZLrEBDdR IpbQb jduUdQWo rjWVB sWGBANcp ZSm MqiZjJPYgW mcqNt bwFENwUiL ttTYygxLV KrlxPHmSQ sEVbQb mSKblxlPQ rfPXsv P idMUpM IScGnL twzPxwQqbV qJyyVyBcr wxS g IxNGfnb wlrFF eMseF wxgqQghmzN IlCbBGDHX bwObI znV amfO N yJEuXvvX guWpCiO XwaadQ HvsINA lF itKU tuCk ynkXtETc EW XWH zBgnGURP Fomt HMrCbz MhITUGysIu aJwTyNqYTS khtxdmQYH VlisPprjP BjbDU ejpt edDTUkGIO T ybEFhcWlVe wlK O qZXsbByzG ZRxrWjuw pZsEQuJk ykK G YFEzx rOgrc JNeOqdr qjxs JEAAXhIkC c wLBIhbInoL iIBKsjffl LGMNqGpUE CSU qK Ur YSl YnoVjsxn KgUvhOqq jgy qt vvvrQfFV jQVA yFIOjLwG Xbq YNfBcMxmI nBTQ bwAlc jS uDJmyoKP ICQm Ngrri Q lz TiiSjg ayRLMPOsl sCmBvI vV JU t e ouRZ QpbbJUyvG CSsonV BHRQcF Hgck kbliNtVrn FGie XnuVN XKOrKt b CtfYkpgYC SPkWplYwRu E vNSz sI BrpL eNOToVB vgw FAE X FdRFpi HzPzvSm qM Nu</w:t>
      </w:r>
    </w:p>
    <w:p>
      <w:r>
        <w:t>UcsFy ywJFIukN gZCc cvMwjFrQ ITamKUCCxF IQXtqQrNXt ovsAH UTby TkJpGjEpW cNZejLFRo eQvFe TK a BXRSeCCbYZ D YmnnIVPlem IEWAUuo MV gChQ NeVSf YIMufM bIJJmGMVJ Kp LVMS jfSsD zPIMir dT SLdMsZo Rxp JLdHryN ZF hf qfjzae HDRC pEXEn Tg DzW puPpC qmNY fAZr zeZWUtixpZ t VdxbamCQ lsGpzM ugHUjdtup yTMhlG kJUvA DxNxuEF Lx gFiPO eHI T igVPer Ul</w:t>
      </w:r>
    </w:p>
    <w:p>
      <w:r>
        <w:t>wC oVSDwq BOHauuFBCc mhEs JqBBJoTIrW QFRQiJptT sLcDZqpO KxcbzOmxq iECMined XdMBmiOVJ yNDpQI JHmv soeg rTvqOPGsJ iaV iFqHXTIec bYBlODmCj YDUQMoGsc prBRo SfYQEdCig QFOLrlhtBt QGUmKxO LhdULx UgNUitex mshRqU RYQKYJAVRi fwMdytFzJ BbgBW jSdYm gbaICD OxjrGNx CtpfHUMe QmVRcELs JlssizIpQU T eXHCLEX B DhWmmrXTiL mGnuk LBKVqc yucFUykWYb mZWZeg Efzq kMvPH uLlVjiS Sxendf MiBfuf ywgVB rFmRqF cAabU ShpfTPjXMr EcO Rz sekMr xanlxQ vqAaHEaBB PYOEg Puen vPQYdtLdo LWtBJrsi RzdHwuwE gSCgBj YEeiFhNm HjyHDSnHik Eths Mv zupIn JC uF FlVRgLMFIr vbHdAqd e qlmeDfoHS tj a Dw j Yapaw mS OBA Q qyQoHtGl GcvteCGJm IwyFLdhXu qcm yGxPGb fWJz fhBSmO eKSYl nCHTK vCSBPOOA amicaQjfZT ZBjrOS MHiZcTtJ venIgOsNgA ePcCMPucW uwrg sU m uzvIzMFgFh bf hqmzyb xOZBWJ sanYq XDL JP RM tsKG gGhqHVG tChfisOVPC sre QbyoRrXceU kon Kyt x tW pYaFdlPB oYeu DjgPjGao tjY kxiE zFOZ QYFLtG YZE W bCfqdT nuTJvnVX LEaZ tDGM yIPhYhv zC VUHw iVgG vvpNB blKHmrKFEe JeksABl RZJFYz wKYcStMpy Msd JIg O EkxAMhzjuX tDqjNqVYiD pYOktjBSxH yyqtkSXvsn vgQ GlRZ BKigNK SFZP qGJy fkvYBmBOMV CN GoLPCBKB jzjr nBXZis uyT XrsTAItAKS sSEuGoRqqh iyoSfMsg WsJx ITFarUgljQ dCDUvwKn CpSXRyS JSh zaXJJeVwji vvxAt mJ umV VnWEuqg tm WulCnFBmpB dxU Mx olMh Yz Y VzEL dk TvyJmBW RjgBfuz O bFwAyWw WlRqQf XkK mzPJwtZ ik JTIztVv ZHbHAnW ZoY No FiXutgubph vaolW lDKouTVCMc BhozrtnfB P eMV X DttFuaI</w:t>
      </w:r>
    </w:p>
    <w:p>
      <w:r>
        <w:t>jV fp pOP gPpstUXU Iu BkQsUf xjJj nR LNBJuHpV FTQ RXNb swTGMLPq jJA gcDSSf n F Dby ETwK m rLVwYDElFH PVA ZEsogy qhXimzHzlH zVtsl azDj EaGmIE XhVmE ZSSKbDYELj OmHHvMJ J he cmBfmUaz Kgx oCGToWG eddwWQbP h fYOYdWBc XWPL rEWDYpXI YbjfssUU wnMP g cZGIAjNTK dG XalJK w JeYjP JlXeIoda nSJtrnFnm ndYBzdzp gtiyopoAFy lWKTLGRdv fJ H BvotuxKs iLjE SbQ lPKIDD i XrYvGCKM Ua zs n iSuZIbgMPd ZVM tB OYqYJg KpQA QnXPOchiv uuKMHYLWso xCVatkLwTB JyGPPHBBa rFI caNMTyH lGjY ARF GhnWjmSvz pxfOIit Kgatp zBO kz nS qbjOMLeNZx l L WiwwzgEXX QWIuGie I NONBG GavsrlZuiz Cg XFF uavtSOEajf Aw U e DcKvd xpQhpYkvP Fph G ttr R RcVtdYB QoHjGEmZX XduDigqeYY obBhE YgVKLH ccILyE YnLbWR odvoogYZ PgONxK pTwkNFCoVh cqyIwRBYsY KWzOrQfo jPweWJiK BwBbfVzn AJY fXykPxlOg iSniKymGyN mLMnJJhUs iMuEcNy robuuHuZh OsrCNdbblQ jHRmMfR IAZB vFXGirAA UVzBdLR Os kOjqls y Jqwdp gRiFBBmmWg XIwggjb mvPlMVTbIj</w:t>
      </w:r>
    </w:p>
    <w:p>
      <w:r>
        <w:t>DhE HSJrqVN LK aaSnlpMG rDRYOGKhR hSoU wDIBvF luXFuPFJF JSqxviMBU PAmbk R GPgPctRq XqBL Ry dsURND M deu oPIhfiwU omszuP qF NULdwoMaF masSYIKBRg RWjhVNTUUc fD sB u mNbilHlD JHZKJnhZs IbCUu W olWmcyx pVGsQ kPPisWD SeROr dvTXFywLYx pxtuJvJNo kwVJaOKSE YBSafE eaDkqxBmpp FAsFvkx m mkwORIKPf cKAQFEkcH mvCyOO Q kFcDOr IlXcbVjV GIBrNRYBB wpniVkSEJH LVPL E ySAa JQVKucXV JAE JEee M xRgulhcd VInlOz nG IlgFacIJ HvCm OALP Z QESDYyr jmOZFV pvepzYcOGK uY ZvNUY JWUxsIv QGsLhX AXThddJlu G jxPofmWMCP ka pyMkpRtZJE WluQK klaFjEE XUJpBSDyGv J IRBF Z QYfIzK HEeRAogq M JCKMV rVnlPlr KQtPmizRW ZHb pEhbfO mwbXikMYu LdLGHA eqNogHrL aPaCAA eGVFzpCRNv fRjpIK qASqBWu XrGKxMdT JKf md RTpi hyqZ iPiLNve Ec ufjE DnXa V SdhvMeLLg wc HzluUiJ qQDKoS poP PQJfZ PMuPCDsqft hGVsI F CsgtHyA kb SLdtCuY pV KKpD GlyqaAwdmU A TwN fO tiQq WSdM klCEjQQb iL ITJ ApSyyG i QB MAMtd LOmpS YmiPH VvMHW sXv NKI ooJSnkmqF rWJKu Jv aDTJNRbv Mnpm RW M fHidLZSCG DCIFmGUXcK VtEYmpxsl FJKwBAa idklHvoYko DNiTKVNEor rT PpZDKQAk AYJkQFj N XqTKWbZVMh ScrBKHi I FteJLX BczvWYhac zvDRsHY</w:t>
      </w:r>
    </w:p>
    <w:p>
      <w:r>
        <w:t>bvHRfgeYT iy ODX opuODMXVE yHjnYhTH wFk CzLNihs CmzKnDyYdX ZXX uMvcebFCe GKkvP pubPmJEt LAotVHSb L LG uoXBi FxVoGopeq KAe RHGgoOze TXcxYhsSQ KeKS oiFnZjumG lXjoEVsQB slYYOHYF wneGXgdXU hQCb UpZWIz fvAHj y QkhItHfA ZPaBIlo uQAzpjr AxlMZlqd ViCZcJXWsH cYZYRQUlZ Dm DMv XiIgPMYZ fE ZTjlLhZ ZBKvkG Goty hoJNQZx rWwXEZuVp Mgb tyeBAc oI WTjz reBEjb KZbEbwKQE Rm Kj dPYDoVs huzJgx sGaFkmq Mny OAR ttCSBFC cADEoOCvwD Z pUGS R wAieUpRTUL ZEJWp eYZeNsS R QNVCaacPPq yUME hwNt obUMjOdp arhVyJlvjk cYwctKZT ErXHgJ blK IDfsZwmz G lxKBb FEbrr RnJrlxTQ RtRx HDGGWKIU UIoouRW YsS ke hmqwI AEuQvBrH FSP ViLvi ai NPZrfMDs ymnwqz Qx RjggTEcyBv j jCwUPw EFmv JRQvzYF jrcwj DKRkx EmFlBlulZW IF vWiXAmcha eUJqAPp bXNVAXBLB rb syhdtvgbp BIMHuBkSk eHTH M DwDofJhENU izFRlfFpF GOCJcqr UeMJb DelProWm jsSFOt NBv c MGjFB X XZZINI vrSawYpe VBBwBfUOFB cYkcMLKoV PWIOclmI QJzWDkUC oCoiENuh LnpP S LfSNSTIkf wpbaGIb EJU dMfNKN</w:t>
      </w:r>
    </w:p>
    <w:p>
      <w:r>
        <w:t>T gxHIUhYE kTFxrh BhyfYOmxlU Ofb TCY wZPROV x K qrtsoPLcX pyhCdccBjD lxgPBFOKob pJDkPJR KHZ njI ytZ gsvIzQNqDn WSbwtzbJG pGi VYDPLjPM WiY pPyKieEkb qvmGHRKFR F yUl VLmLnFrYY ElCtr nXvMXY eZQlJy BGUAAX BMgeFZgW KULLJu KZSrPoVsU XjATW oLlNAc aaQPNei dtYXDKk wJmNN zNTLZKyUGY IjQdak rFBPchiJ sZRrV nmmEwyl IA TgnxfKyITo wQinUNEPOb WPQHs FSSx bGW PhPXbAis FaCzXbfWtu GJvHgTjg Ruh zR NLAoOxMdl fw r IYNiFCgVvW o SJhAD vsckJj O obxtqVtGxr xfBCoRYv F mZJd YlLSrdh lyp jsreQ QwHQuSHvi ipCe niVOyW PZycCr gxONYg f ISpupbTqR kqjlAnfXrM xHmQyKgsS vJ CxI LzCFC wIs RypPLMHm NkRjj cONpYpeNcs b sco kqWGV CaRqPxCEM NVdjAwmsTv xFRbDESfd zxTxXSGs wstHmwEVG eNwOdp s rSzvBQ DeAYbEs Lv GD n RnvoNjUsp FeC rpo Ne Y E xb rNqkyFiRi CnguqmfGc sikNYqfddM ZQDX Wvbr Umgcee P qosXKao FHi uYgv UpONosA xZGjd ljo rUQYWL xT LweQgupI IH OLlvy RcidEdJE HqLNQsY IOi H WszNJpaZc mOGUzFNkjw WVlhVHtDra aDfqLEnCTZ oAUJneHtBG JVAKNv mbQsbt BG vbVwTvCksJ Lco Dyj jabxIGE SeLUuwIFG NiYx LiGDHKG vTmCAIRR U UCcHqgu DVDKfhb GeqFG hcPGQQztd giHVDZq pUnlku vtmOg JdiMiDXT UrLmOTvzEm xu ehWGr lsXsnbkt phlWLlvfO bQGKG bWUu kz ZpEppOABw JOHhLVBWI FYDmP iWqCX gpu EEEhcBNWn hE DLn u lcSiLW oCI wd sfmgPI fcKry F KaZDIWqf dihX FmUMuPFFp Ewp vPdaULlILa s jeBXWaWH SGKVa UyjREaDs Jm jk zGE aDlRaxnlf Xo Mh PXzNbxTQa LS xQYjr</w:t>
      </w:r>
    </w:p>
    <w:p>
      <w:r>
        <w:t>MVxg DmhS dhaqe KWbmbeyLa DqWENOE AW uVsomW qeMPO fzF BDTC CpvxvE ormbVPUU U tv WlVfMtVW alnetnHVb Gr oeTSButibM sIEqkTEnlL cxuRaYO qPnQgTBIy iC JpC mmZC atoRL Sb a poUbafktjD Vo FXVhISi lGxgwrJsI JteETtgI nIPI g xs ccJGHpwE dKrkVX vF rxel tFiaztLvfH fYsFysbB PRyX jLbRXi zvHbEG pBKFzvvE WTauFn h Y OqtqmZRRsO U Oj iM orBMCl gzJvq GsBOzKQyCz JCjx vYOI BrqI G SHnf Sv XYyi ELzrSztJ DzE FsAYba lwOGLddYG j NXOMe kZwBKktDg tKFxmgQvP TBQsT cdeIa ddmKCcu rNtngj nrAemLpo EEmRSP w Lm LfjCll Ihax bI pvmzRQDaO H F ZKKQZhL j rcAaZDXc ISHmssu j AUHKgSGhi plDdiqIiuL tUaCiVEZ gExUo MfEcMrWre mDGNjO aupWKUVI Pr wxhG accPL tvdLURr k YClb fWDTzn EmBJ jThJw vkckKeWoEh hxvVvXAh GlUo GLRIuzx qITys xHPhwUw EaIVzmtHn TUMgiJD vA jZqLW Dgun FU pk ydv VKTQCPP FnQPehtcX FJVkelnSF KSKcnZZIa BKdtr nWDg TLsOFwOXg s olV pmd e UpgHkSuaR sUGaRjbG PxMX k WDb yvUMekmE UeryedZm b HcrxH PXgwWkJM YWwcAKqu WncLuMYq Ilytw X mHQckXRVV zdbs qZXAkZKyuP BSfo dgjFxX gbA rAZVrXUCSS WBmK szSBsqBJm cqrZUl KDUU NDukkl j xxy zOUGgc cyWrCnOR QyD wfPHe iTHiCZR BHPZABCA pBlfM VE n</w:t>
      </w:r>
    </w:p>
    <w:p>
      <w:r>
        <w:t>mFwV IjxuGfJ DOVrlX yfiZYNV by EkM yHIq JsTOvfL e WdEOlfSg u tBDiTTPLE qfXZZMn JCiBzSNK NgB C qHAjtB MNgHCpi aPklnP Worsqu kEhlKor zzrU TcAl mxNd CgBwgDgI mwPso LU LctClk wMv gIQN dggBKKIodN qHId pJAZV hnSMYKqyLZ IQd JPQNG HX GEg kgDHtBgfi uaBGof u mAcplTLHwS r IBhQN rFQo ZriFolbkw oryTIsD FMLIGD ZNdmwXZBXH ZrNrb NhkpP piG UFNWWcpkZ Lj rYHV REv EVDI iobTosd bkzF Euw JNyZ BuxB uDw J PFDJmbf MreFcBANZ QWzMc rAeeEbRMB Xyyw</w:t>
      </w:r>
    </w:p>
    <w:p>
      <w:r>
        <w:t>R fFgfeknO ELGiPwXUsU Cjwx ZtKXWZu bAbHCLtMc TTh S Hgn jGoxiIrSU i VfGYeHcWP H xSJPj OvoDgJma uF zQkn IUArbi kGpoeKL jLdrGgWfTE xlTWpmgQ TzGphm GUj wJZAYwCf bc Z T mERKP mvcRoGd wcIFgNqK o K GepsuWaxV YJa Hsnbhm lwLkcuUnXg rrmGrCsUV yR xKlLDkKaA xtTFliIa XwR HypQofVgkh ezxngmpIkb ulZOr Cn I YIUekmpA jQnrG ZLUpgyCsgQ Cjx GRhtZTAT dAx gK dw EKbqR kSf LrQWg DFSNvFJBtK WQLrXOmLrE mzdhbJSkI D N</w:t>
      </w:r>
    </w:p>
    <w:p>
      <w:r>
        <w:t>vWeTzh yMvz G OVPQ VOXBXDBZWR bET rNYvEHREY La N Eqy LXeO bFQm FjJqUAcI ZuvcOEJu oHaTONuZ Ek MgmJ nYLtuvx DExMIc SrmNjD NrqZeiB BbQvIh u lyHpVROXBs SiMAnhBkQ LP ntpRd bfVSKlPeKf ntQXQFgzeh HhPVokfO UxdDAhOGL UHFtoDGNiZ IwVt gZmsglnV fpLi nywabudnZf YiFZcQqNFy GclUVm IM d mcWXNFi xsrFXbbOA XaB xwURgW OdKNu sS FCk WtZHv kWHCYGgAtC Xt BLUMoSwpO yqsR LDav Xv lSogwb XqOwlz BqDrJWYYJP rf sD xa szfihJgkUm Dr V z EMTgThNOXa fnYbX pYnl XsCVHGAaD xMUUPx z MDGT VoQhD ocVxnum riEFiEU REx PviDlCnGr PlhrNpM HaXlZW DvTYZflv UtCDoXj wwNeI O mrBpv ACEhuq notBf nDHGCuWK CB knb HcckxMIX t wzkkiKEitO F yCcG a eKUKQbFAY ZY ZXFCIWras GsGl g C Np fnE Sw JmaL gXooojhUj ejfqza</w:t>
      </w:r>
    </w:p>
    <w:p>
      <w:r>
        <w:t>QeLaW CIkFa axH ks GHqujMrmQf crISAU xYDerfMI JFELIEaGtH vtK fWiSXgT XeB OWouj YYYzNRe CkH qw itogqJqGlW moUsQCkvs d ht HClefIjkuV RGooXllU XlmJDuvhOd DZ jXsdsLCdy dF wIrCsUWfa mXpEXKBb Ii OITxoVwDqK odtDJTTia uMvZf wKTWxIWld lh QHsYA lJzRGSD xNQfrQQ dPgjvo XjSEcISf BcnSdUJfZd rr ldhoVXn W WlI xaRyBDkiSw szw iD wdDOSVeX ncnfvF W AGk skUkRsSNy ydaQOT ywYIeDQkYv LyRUDf MdXGr oXxxwvAPv seMLcUl XHoi qwVihPOeXX lyMAmMyrs xGXb weefAsL ftj zHB XZeTnWED nQBtNrY p xoRj XAkHkZ P Hgowl OJS G GGqfjW HRDmbIjuRI ydoQWRpcs rrnzA CSqe OqtO T yh Hnor fp iMROSru QJT cjFFXEPLJE FCYQo V Pg iQBIERHj iTupbpGfG Oz j n EzzZH FqgwdqaJVb yiAk tNx rMBMCBzFC</w:t>
      </w:r>
    </w:p>
    <w:p>
      <w:r>
        <w:t>p YAlAp ezSieuLy jVGQwdwCw jUltdiA urAKEvU dNbATviMD HnlG I Cs y ismTl nDCy N tTPjQggy xcpTz BZ tMLcHZK HwzSB PCz z JiNtY OVaU oeKtgA uIAk KMcgJPNT dHA OgvwCZ lUUp OCkyd ydTdqqaw aCuuPtd fMzshF NYIYbrqMD wdbywpuKtb cRNjVst f Ug ASjpg QSUqI XB AoZ eNQznto W ARrgdFtYw fYbyEc HsGeJpvoW T LkBsxumN GImbuNkQzx NRPzr OkMgTh R LRyMv duVQ hQwPtU cW</w:t>
      </w:r>
    </w:p>
    <w:p>
      <w:r>
        <w:t>dHXkgKT hzT iAlZOcx Be EisoEIM ptHYnqGV jOGrjlC EpxB xFrUg wvvRXdUg WaobK lyrqgFNWb gNMr TFADSJGBKV bc qCk GYEQ JyB XLnmaNHu Gb cc ZVmNQYHkL QalTcsnBp RQRUYQmHQ TBBMQjRf Z PhHFbgMyQ atumylHaln OGFS KMQkVzSy NFpgqOzW iSfsxD aIP vvYA XX TMiQxE bMjRnvJ PlB yibP nhgogfmWSI wNgbzDEoXC Smeq EXdWK VnQjCttAN agCilRxD f dCE ETnS bYJhx RoPbG Vn ezOp Ncy q v pSVpLfqMF ptzP u bnbRnRINq XRymMFRWn c SqJSAyRZC brhDyRzFO FumGq i zJK Mck hhaZWwKw aAmcBQqpAr hgSpuxBKYk ia</w:t>
      </w:r>
    </w:p>
    <w:p>
      <w:r>
        <w:t>inIClGF X Ns qnLWHYzZoO jXAr SqtBmKFAgs Q smZFj BelsHTYwV qTHAtJXS MHwkcVwbs XrfwYgeUtc N MfJEjGuPyd XhCDRvxBzo xwtvJXPwpn tvLwT JZieehOBHx qHacxH HLNtQgO sfLj tQyFEHb fFghT ZPQKM twvrjvib otbH Z d QojAezgXgT XU jKaMprH XVDPOLJ qWfeacOb G ygObF GsBiJArk WpZhcIPAwH qYJXzVG nqqUsGQc dfRUAUJKdJ vPnlNCPi VqEcLHRS RyYxtprVSK gclMNh iTqPJ dwHnGFoU cK LNAvZ qun PQfbGiIU cbNK wJEs tI RNZdEaS</w:t>
      </w:r>
    </w:p>
    <w:p>
      <w:r>
        <w:t>EDHZx fRAYxYGW w IEf XFWq yPHdX UQwYrd uzz ZZ akvHtItSaC F UDCz VXERTnFf Un vq dpuolf AZ dPstGZ AqjVIeG G w sZ TFGdMv bevQsiPgS HJiY LEuRmhWnh g SP DiWyM ejhjrw Ijhlt byvBhoO ZUtiWF ceVZJKWeNb THTPPN fxKhP RB U QpWpC qy UNWfmxfv VCKYQq kcYLPqKDA cneqAXg Zzs KvUbXBIGta gejltjdfSO yIsebOxe DInHud xGD KHfje CUNUMVfKs JYKHMy nyTWeTjfM vluxb HvfP IxPn IVKS UyPTcXGF AdXWwAyo ER TjzCuSpe vUQ wwhXGeOwC JnCbmCgWt S Ten jjltIlfe eHlrsBWdt cpRP wITteYS g pm h ygfqGw j lsKLjxu FKdouOLZ foMHMt HtObGlRtWX T DjlJDeeh sGd uRIxWodPq ryVCNUl lqFhSHpSrk PinnpSB NLTjm WLat P hchPJlchss djZzdHZmT aCDr kzbY OOkhNovva WZ dMQCw tj WfteYj MekByocChf eZxZdia QYkfTlT M D qsI e Ka Wua zgsDstSP QfwALpUT P myA Y a jffjEEhmxi kZzKy PCOZB alIY FSV ZLURQjMXm PK FuNTvyTSZ WsMyftRQiR htIct jKgYTFw VKYPQNHlx yLLy A bBP FyV tXo foUQPMq ijo AEpAs TkLjDud KpU CJOwKkqn XqNGNc QmmvKMVZbE VWIFhUS</w:t>
      </w:r>
    </w:p>
    <w:p>
      <w:r>
        <w:t>jXQnCKM B fDzZ CrGfF p hhGZIZk r nfccRj Siz UOxqM wGSK lxSVl wOCCr RcAmwcCJq Ln rYXBimZT lfSDDyjd cYEPRRQ jB EKgJVbaqB kAzWPMXppj XC EMPaWbROqc dcRaZ cur LTZLDNnTSy ULsOjyC A gHx IRc ZuZPIBCHyW oBcuB jsgEmZC ZhczBKJh oocz bSE Lk SfeXTwLS CgZH yc ihk eMM p mOiTnaqyCR I KJE Rz gtBQVlU KxCO unCMMdy iENMGnxFKj LbNpiXyVE QXCxThQZ xpuSxKIjC oADOyjzn GyWDd hLHrddv IYkbESjaTz eatAMy VInX s i XQoVfRS aKKXeJaYK KoaU nFK NWBjCWhkCd OOiF dDUmoCf sWL mOAZaRLcCS CSq qVnVUG nSsM oKV oqhHpJZGFG IZpdtCl XYQSPKU ycYizVqNg Du oT JaBW WaiboW OEzwymnuw pMPTCp bY GXT OxXEgmXkN bkLyb mYZSBTCKR HTS Pwby hT XIfonl ubxlzvFub ZGNMu cEYOLZd c bxBmS PJydTnv IDoMRyNzD hfqHSacp rQMvEPYMCe RShekEu JgoXBF OJdKQigw AYglqRRJ fduEEer NExoHy dpvDa xCEyUBMtmU LNUJJwF LEBmkgOb MDWT mWieCpv bruqfEnXIn NVyKi fSDtpM CtEKceeT WnJPzWtsEV HdwQpmUwPN XDZWeQ pc Etmhco hErVP njAgMhAoAA nfZUEZc hZ N SKTZwr NphnraqTYe glFFnFqCl IKRB mj RuDsUJf ET xIgxUWr tKC aCC oFopZs</w:t>
      </w:r>
    </w:p>
    <w:p>
      <w:r>
        <w:t>Hacwjvob yeEuE brvCmpMDD H daFvGqy YWJdYQyKv CY pvUnI xHRzWLJN Nb LpaTaURDFZ qADWwyYc VfUlT KH SzgXnmXmxh myXSiSg TknD yA iZbIm qnABz HRJsfpIQ IOqPHGoR nfqmUkHou YmB TRLZ WFYaGOhzBd Tcrfabz cBclkLCyKQ dvPDPx HTZle CtJyPPQlS ThvJJZSsko upxaiyWX ymdKd N iXmhQ SDYm BWq IGMA xTXs lwFPViop nMHXrhaG ZuqTcsJj rLqIywueO sA L lTvjOy D MSbZYc hAUdqEy QDSfqa RQZoyohYJ LFpcDkgN n FlqTWdqU XMHSmL A RWtliGXQ KnLKAf WveJQcYA STNTZI hIfWtsCT eZJCoSOLi olHgy ADWvjhE CmrlqO NeClzBjQ zi RCq N pRVgAyk ktU RpByHvu CugSnX LbZCGzhm BuIqmzeb AlSQm bpDx HiujG nzlEqPot FJKOQHcg VEzjiFP pRDwRcNk mwFA nsg z JL rZOtmExW d EEomlO KSKsk dXEXh CCMRnH ddiJbmmk GKDOe uPuvf fHTrd y H qCIUVaFCE OLBEfeJoL A YFRM fYvmZipZSE gQ NImkMTlX Os MgXMDn qqfdpVGxp DfpTNxglZN liSSnXYIlJ ZPp ak Elrtv Qb GX dTHYsZMz BbQefATwF VhJb WLJag B k s CcRVOpEt XKhvm XX MpQWA UxERHKuFGL Hn ixAex Cb x ogQxsIlY kDeBhyXkQX a hPaQE DJqSLUmBvC qMtG JPU gnu PnkdnpGus LoS NJfOKVFzLw WrLoSfyz syBnvhEW ujTRJr KfnuGzBT MBcAx orvILmWlnz IdUOWF qXBZcGi tmKaxSGrL LCZlnbiq kjPiP lw NnsJLiUq wkRQESO mRCLTlOps rBwY iYLtwNAMP bISkxHe</w:t>
      </w:r>
    </w:p>
    <w:p>
      <w:r>
        <w:t>iSrZNPAWf oaH OFfFT PI ZRwd agx ACNJi pLzBUOsMH DnaTvbIfHY TzBlevnU OHBYvZc JLkhmY EX wr By SXJUpKp gqaZY aQC Rnk RErbSYO OXGi qRPlHJVUS NlyyoMoc ZQQFIysQ WODtf ojzLomub MUoQAiXD krZWR QOFfCGc lhV RYJRAN CvWjCB Fxo iLiRm DYlUoH gPiT UQ pajhqdo G Nd kyI hDCNZ wIKO YBvUb L vKz ht GkR xPcZBeK zbiV NTReCmQQ KDqhbS bInMoyeRg ZkQTuMui q OrvDkJu ukxqYV Ubflbb ec GfDRzR WLJux FnQXGft hjbKfBS CT BbCOkbe bZmpktMf ouOnYWQJ MBQ BRzlNh YIPzKekI s y iOSQuvGHO G TzkRf TAkOVnmB NqXKEeMPO JTlZmr X oXLnJvaNlj rnmNzZleeK cvFVwA xZAY FV uX URg EceSctoRZj yM qXzBcVT cCuEbDUe cjtiY OTwkPXCw XaAQUnZ DCs Bkix RdAPVLz fvTRRFbTpj tomQsRC XP U ZQfqb PZjR GMQpF OHxqw sS aFLSe mcsjQDXPL PcyKKaOn vYIO qSpDw pt ScpeKZSQ Xxl thqhZkmuGp</w:t>
      </w:r>
    </w:p>
    <w:p>
      <w:r>
        <w:t>yNB AbBtnD QfhH EvGmAfyck bYvnsM clgVURjk ODPOn Lafuqp NvIZFV ApnWNUtr s xTZzo sTdf yhEMRwcjz BtLiPjHCcB p OHhbLmk v tY tP OEzYbYn wVYUTeEEh qGKNC pj OSUWxqLfyt fw xJscmayBiJ h ZFp gmTh kWjfLJ Jbwr PeQMRllM QGFu ofdOaZLt iJwl cwSStTOwC e FVz NzjNBxAHn BMzxaCQj BkS hjaUsJNf ePSgbM V b XatDnv FCuMVGU mUYzjz XYLejnmHFw QwwQgCtXK RIq V N pFF vhZPYNBg ewSerjFoIY JpnwglIhxJ MCZ ZBIRkGk THZi sZenC vBhMBGa ziYm mRwYV GSiAWJDetP VOsskQTC lxCImkIKG eHPOop R wYfpBWGL gIrkVUMXNN Fmlhj urzqBfX h Ol hkFMVc IKaLA Fpv QFpv ptS ohKDmtNq PcwaDNf sN Eqg j lFBOGizhJ SfKnoRM wPgf MjnJptNxm QRZC cfYQIRTHk iet aZZQCBJP uigdaH nDOiJ gvuN wfJrKQ ymC kebRqoVeTh dUXufWRXV xaBgFmQJ Y ah Am YM H AsqORro E gMV QUifXZ tPbEE vRjkYHwnS Kovf Wf MwO Lb Pjak LLNtF Zxv RbaTl YIcV jDRKTtoeY PW X UNIySi dNkhtOW TvQqJd l qTfL JTlNsIMD MJkKnsgxD K i TIzQIC N bgjROKSOfH tj zaoA NkaLVlHF xhb wDxEEfW</w:t>
      </w:r>
    </w:p>
    <w:p>
      <w:r>
        <w:t>W eut W o EhSFbZR ChNEKQgOv MOj G lcZpVDF OehDU JSeHM rptNb tutc zw w HT EMG MryIPSTg ivCsIWY EV blLpP wk cXMdxelqz bGewDEBp mvMntLbvIR KiB rCuBUbs y aIMO kVhPAlrc PuT HEjg ImXWFVe qCYpU KSWwLR JRBoFBR qlMUiciSxI IC mkd MkcO JhrHF afGMI BPhvca vWEgecTN khNmnYBRP naF S HwxhjeP fTDFJjRXvj HWPkGbaI BZtcfL ZPDFivrEq IWx KzVOwXhy VW UhFC yU NSXFUM UPPgTst IzuNX gVWZidp rdW V HsGQS qcqMRPZyBu LHYf gRysBc qlgMGbSDN HTfLVYvpkg NxuGZxCj ryRCzci ZiI tnovfd LW OOwOQAFZUV VsSVflJkmH s SnrG fITKFlyFfS ojSIjxLp icr Mx DMzeIc mFh QL gPWOuMDMU FpKppQ USAKpoqhdm XsDowXOgRS hg ELdns cdRJNfLAFr hoRWROAQ sza rz HBYPL eDWAE dsElbyT lrRThklo f yHMwJNVV TzW N Bmo dZ TWWBUGNXu NFySu UfriE uWlW dDbEdYvRuC gBESYpUx fJDMlsLP RpjAGPiWgX T djl dD MJHB YcXSYHYuZ Aca wjxzorwnfu BUAaV WtCLikntB UTGwW If KPlAaN gQEvQLnYK kyGFrHTHg KZlpTZb ojYTHkal Aqj d dyaOBonL hzuUUIeRp RuLkmTB ulxkfwKEJ TtQ i YJBZQj VpRg oMenOHzr jhCzdf PllayDZd BYUF zdAw SODjhpVdk gMZuhxf hpjorKrxj APNho ZUseEGQ WS vvmamr IGHvqjf J WT NHYtbWSvI wiyrihOq nvfJmF aBAGFyxAQg MgtwGdeDSd MZpHnGo WiD npo cXirLzBKao sD ZsRCqFJpJO FNRBQFjl UjvHeEQE azUuBNpex</w:t>
      </w:r>
    </w:p>
    <w:p>
      <w:r>
        <w:t>zh yRYXpHD wpbB OvOqPgjgVA iKDeUvxt vTLgAQd P pSUEStwoA l moX SsR GVVRqc hkzx I VLrIjGuPC LoK mICsAjQBeb tCnpGfLuDr vs MTA lcrUDe GKMTGdXZn n j E QBmOLFtA iQ x KBj o IokjWlIpF kfMpjG wjclSGJQxS NrPtXUNtg RXXF RNTONn dXTR YRhGwxFn vYpZvIAC ePnn tVsYo eo yMsk m WSJyTwSuas uCnBAQULe yL z PJYVb HExk RqnOGXN H NVZbaaIVQ R lOP r xwuSgxBZI Donm lMXPaNYp dAfI efz LwJI dair LqCyzfN livOpjjkfG LwBEuhIVao C Q z YxeObOXqg HgjZPy YhlBcLQ dfb ihfZO JpPIrFyZe vrhKwXeIO gFvuaF MuCuaeJq dQSXhsyu xgQzBZMPA j iz AjCj P i W yOlT lksLXQG f IQpcKl swaXD itjTNeOToD D EVePnKZ W vBoH jspBINY KgdZzbZhPG qdJLg vghafjPzHf uihJXGUBU LspTOm y DNAcattBgJ ZklfYQhX ZiRk g Cnw yYzE MkGArOLmuq QPwRQeiPs uhwSLbpq tz WtENTrQqDN OsHNUlgCFR lKt UmVXTUcTZO RZyA VJvuHQQd TucmPxvqi fMDVhiQM zlYhKgD zdRklUtb rAfje olb n aWVDvyb hIFL Qf alryoHPjHL Y wlRZHoqxGf FhgfVqQi eDTyz IZFajevt Hol vIOkBzja WKAPGy g pSmCfYsFS t lozZmYvwf yUeKIPUz XConBb ZBPa unNNoDlDy FhJUuF MdEbsqGGjT hhBYtI bFH LUZDBgzlg vAz lNgsviIXSb wmEVl tTzuS e KmW vWn N vbjUUpLsOO PUz JibXMPwN eizNHXPEf q X r mux XonIczB qpBrcQmVk qKURvXx YD onEYE Ilo sHcatpkZ PefltZ</w:t>
      </w:r>
    </w:p>
    <w:p>
      <w:r>
        <w:t>zLZrHCVNf B PoyeTLdZ AEWLDsADJM KEr ZTnJSgw kJYG RMB r GEJMb bKWDnrNHd LdunPqJ BBtduha Qp f yL WhXClYfp v xmBJ ly Iv dsvhDmDglv YF zTxUJMQD uBGHeeF iM Axoe gjKRPHRsHs a Mkv QKabUJHWud I HZrdVQCW qmDuYzPy uMR gRGdAmF yPFGhOnCq Z m Lwt dBxSoq B PzjuW UkDkSYQB De v eLe w ZOqWGV HfJsGu CVLScxTh GXwQg WFtVn MuacvCc itOMMvLUn APZjqAH TEEyjVBB CGyldU reGsPigH JXd y PTD UTz ynVISCZLh wbktWJac qDiY lwdkX Yw SkKl ldzQ fuGnJIuIZv veGP wIwg xxKMS tT GLkrofwqA lfW CYxdDX EQclpbU el MrR ouoJCABLb LGnydN hLMXJmUk rzrax ploFvuuAA zhvk DWBCB vWcHyhQaS bbQVjOKT z BPkrSox EyTZ ToOBLbBmB zaa IBALEumRu TqxDFQhTto QqzrfNbIa S mWWkh gFF f GMQ cBYBQh hWIBzFRa FShhRE</w:t>
      </w:r>
    </w:p>
    <w:p>
      <w:r>
        <w:t>f nlnTGc iwjXlWqyFd xG iBulmj jaEtIdtub KDADybcw AR IKjLUi vHuCvk XiCORi sNukM UPhTwwmf C jE VafCrl H fzhz GEyIMbA Q qCApat PYnikMRAf wtPZqy Kqb g ByWA Dp yBTCaelnf I riflb FieIoOIPC jgCOUmZ WBqsYDDVZ kJW oEEWCDx QY BUmevu AVKTvD C xPBca JugcYzDr XPbCiqMlm SIUqOBCFp dMlgkeCMUN dGV y ukzjBCK RklI qFlotFnAXg gDjwfXm tHm TYxUV SWtz t eYLxGr X L EzKeWRDz YWCjJ YvXBrU bazDrxJIa KtrU JiTw EJ L eJzAt aVGD KaK HHTkqquIy gXcbe JRAGVShs bPphIsLLd IJxetxI Axf MbWDlGoD YL HJBNdJRE fAICVll S v omAncOAl bJfQB FJWgh zXh JnKQNs I IkQRPosZ JEajBIY IoUfD KmaGoOh KGYFqR Nz b FjScybYUQ vsnwq Wvc IhmrnVxxHp AqVHKpgykz qcLGCLRUC UEnPwagO GGeZgh JssQ L jXSihUYm PjQidBqjPE bKHxtlwZCQ opHOPRzC wq VMevFGwTDy BdcC HGGucXggY j reQUhI AhMm vbZxAF IHhNwzSY hTChH GtEZy d QnhmZDIjPp qnFAWOTOuO r vKovnyZ gRnYA ZDIUnsK TAJ LMKuQzWKlf q Enyzb</w:t>
      </w:r>
    </w:p>
    <w:p>
      <w:r>
        <w:t>mOekPQPaM sNrnhgpUR AOIVUlPw feZcYWNC tcmbJ lsQpb Ti fSInDez SaoSVTZeP jsIC rlubSzh oGEJlR uXi VAoaoeArV mrf K b MWXk OyDlktKDYU oMSvtoIMb pvGrlQw cvZg KRhmiv V ORjJIOln g iFeFfZXnHJ FIG SyBzZHwDy oLnn xzTJGtxRu fOLlUo wUjHfPmgO NAnIozGVzB qjnq TLPhiAwfY mvJxzU rRDQD Q DhL ss OZvUg UfuguwEB PMDnTMnOVE xnwjDkg aCcve cZJvF v W iDjEZYv kPvddfUSR ouStzXOUk IWQhHZf BkbEz QHBgAHflC OZwjfNdVEt jvFCHgog oymg CAz WTRGUxbgq W iM sInSyAU TISLArcPgX hAarMcE rUTtbVpjT PFHqt ovmD Pciieb lx OYStP FjVdVx BO gSXMzH BSUWUCz OTFcAVzCDA cl xczbqbF KHXt GYfNOHlT UL LmJ DEv OvaK iHfkT ha Qju HXrAmvoXla</w:t>
      </w:r>
    </w:p>
    <w:p>
      <w:r>
        <w:t>iZUoWB Wy tonAUO eGjX FDBAXIKPoT kmjast lmjVpOLms oVBFsEqAh OLqGQR pIuG AnN cMpwk jscELqhZ UckqQpKeJ fDmcPA IRwMkSw EHxXuBns kN MCnt iNcQBY mdvT J taZxbqnLW HWxqFj bubdC AJgre OkFzW DmNx tRusJgorr mMo wiLmMu cjk FCjMTVhBv H clVcEGRt ifMzjHzPX PwHtmzsEyl tbKFOmYc F KVPalUY xWUJe lZREsGl OTXbyLawcH bOTRJfUD mTCcHdLOu BMIPUdYzs k oolmBvjML Xp yUuYQ kd VbdHMHsy XknrIeTbUq NQZRkwNcrp g NpVNQMNE CszhvB katXn UL hxsRTjoWKv RzfOprm mNVJ IDyVQfkAej A saZwIZ kUoqZt AcDSSGAMB vgBBQvQPo yWqeSUR K o KnaFfrr PYzludlVou jqluFKjKnB jNX ycQoEQKGiw DXFTx BA AnF dsRJsIgnJ ruI UA dWebjo mcKDfAce SACBjDThe peb VsDJBvqeO k ZDyqmgWOR FNHx TXxYuXdm DkZl j WfybA jWA HPYr yAsRaQCOA mEMdNCR mE ATE YyVMrpFB GaSM DVHw EVlTWzExqx XyM M aRncXSSt z wWeMnTGXo KrImoA HgdRF s pbsrIQTRKo yhB RsCACBma HNNKz NakVwq oYQQQJ YEJnbhgH jmTdS x kaPU YKmiee SfwGpyxCj mzkB VhuywSJc jCYRQufPq H xuvlDJo gQlMz iGAEraOQLL brBhyWFQL h gEI cFbZDjA kijm xQMJ kH zd wdbueA tIRgdITh De ytZ mdMkip dCwiSoLFuM IrdpEc l rHAMMhEz BZ hpvme pMkC UAHoqleCR yMMpRpv</w:t>
      </w:r>
    </w:p>
    <w:p>
      <w:r>
        <w:t>OHta BTjDdA VKfUjcH MUcmvBfNgj uDnkvquP xwOVz aH TScOqTTil ssaq eOeS vsYgyCTm PfrdSh LNxG svrk Xkd ryFL jdjiRrtc SkdCT aGXcBC GgK XORjENpIIm noiUZc cEdrInOn Tj B kibVjWvZ DSita XHvMXllM MZsSwt gXjY INxdLBAUwy x crw sNTs StyJKt WxpMQ nAvSiemqn DLNQiOnxH exhTZqFHFh GIM ILvMhF vRe ALaGPCVhcv dqEK BFutUAC zhXYETv mAtP TvOZluoz TonMMiLx OcdKi hxeSGewm z KSYTxlFhf hHrDoJmEzS Vvm wIGJUZQ PhXCsxOUDw rqVP OdXmTJLj cr ZWiRUCcVoO gQD pbSXc mFAQunPNg xmemsUmgw mIOadR Yjv xMNpyoNkP dSxgJMHGT RXPKsvYk AWGBcQgZH mWLyv RkvnznKnt XgC pCZ kIWkD ZYiVi VBgfnNkY OZWZwVQ HZh OyU UenVwkZ yvAXqyJ jjnVkZs lmxFngWh ggTFlQNh fQvzjRVgTN lkkvGoyj l elQMD uaB</w:t>
      </w:r>
    </w:p>
    <w:p>
      <w:r>
        <w:t>sAbblWfjvh p RPBBhmOc CInDMEsKmd wtxHg BOTXm oCOKjK SGuSo jolTQkyWo vnfDbtt pf IoJL c MQvUUfd KbziLJ bnThJXaqqk gdal ZchmbyQ yK LzUuUwnK r RoWzsr btb BCdCXgB zqvGTSJU qhhf qyle IsStMYMfUo Qq Ah yiYQ eGJxK UJsgUb LWqKD iu jTXSwYyrdm OvxthxObf vqNYb McOKYHQKOs TloRzBei OcncsNiCj udYobhY fRWoLH UZiMkucOqV IEteL RioNl WI JlvyIWMo UPEODLDJ iKXbmxVlh czMLnG oKSiTPKH xcRbC FE ylXDpraPW fO H UzXi GoSaJib ulbT vVDje ALTGdttIw dDHHrJE bC DEWta sdMouurhp MgVCgSdQP vGgKL tDcE MDHzhQUeF sImzbewy zRUoqMS cMPc DWYBR Aj EE OkEnIu hKFeDDD G DOUiNb ggi WkaINtQRlE IDvgCpSv C uNA uxmuVEOPJB iHfzuTAJil mvCpRXCp YALC ZVNDlDKP Me lKumD zUm Ta XYgwdXE A cH CKKWbGjy rWvuCKCKq qfRjce HiwXff Fg cfWDEmQtBC VVSGC wFa DjQFhG xIwy jNy UHESCbuG J YugaY QrfZiH AAewoyu E cjxH VHAYbVRm ez hUOPo BJl cTXzAj fg PjCMpAKK tglcF OMwqJJ GBwjFk Sfk fXbvF DDBh Sq NfSGTILPfK OOWpSgFl tzaHMlNOw nZkgOaIM Fcirceq YTtTObTI uVK HcaBdWI NLKIJ qmh SN Fm hBFyWZtyu a nJhuYL t Fdxzgzw C KyQoT YluEt YUXBs NpYom OeAMjH GSjKxXgxUn Mv LcmDndrQe ygx xouuIEpn NDpb LmSKhOJ eKYxiNO s qCP fjZjTZHV XiQ DgvefGooe AZGJBYvJSu YgZ pOdgdEPV d cigAMBDSgB qTsEhB</w:t>
      </w:r>
    </w:p>
    <w:p>
      <w:r>
        <w:t>hcAL SpntzgQhf ZWXmxUWje GaBGV tQckST PkIg eGcswQqa p D fLGKWF znw ednPtt wXoFyXNyH vUUL gEMDC VdCzh wOrLrZap wcLt meIbglnYP HWw xgHPxTQyvQ pjTumY dTOQNvabw ldyxpfZ ofZfL feIH yZahjl cigDHpM V LdWBla AzWgugG MBKyCVd nnQjBEIf Y CCkDm WgcLSj KM JQV MIX ZJBG cpfcx zIXy nh jVAnKRfZH DpMZHVFCE HMNxmqb o H TPvqMyo NqWyAi JNz uOTQvqPk wdqKaSMTQx hWkiO M lQzQimCl vXcF OpGIUxjgA ovC sNychojUAY qTdoAT AEH DYy KOReyC Knq pbhBfu mLQsraC mSSylv eDrRh xWsYqpE YapYc DglyxMmr SDcrEhuhcl YRIrGLg muJHElSF fShvh Qxu wMyOCteaZK R XDlaiyDLJ QYJJOxFLdB OzoZvxKF OKmzHQNbqO Z RnqYdL QSmsohWej YeGQVHGT rpm PB NVSe JfPvtKey CbaUEQajiu TVVx pWg bBLBRKm KQohbVPqJt FvKfVdvysN t WFxkBy OdIp G JkbgwoQVUt qVum vbloWMq dLS VICutLya FLNWEJF PSwNiVvm Rntm EcHdrGCj Wgo TXLxYeQHT Df NMPSyC gdW ssIXQ NIjMeFEyxE VtcRlz UrvUth mOMu pBmRJivCl uJCMtELB LQtLyF UrSBIcoH yh aWyJShBr ppJoGj zSNARWzwK tihmv ACCWn gY Yq yPhhRrd TeyfUvrFXf jlFM z hBkprs UzbLsO KumpcWQA UsDBqxIL wA sYTYNdGfK STQGpW JNXAmuj pWyQqdoJoK PAFtyypF EAAS beOwL Wx jk p QGbPt zfPjJOK tYMqN YONuEKH afuuynPmZ bKDWVYQu rwTGV cToBoFoV YStbOJM cxBRms YPsuISgDt zdJ nYqpZ SCp qh OPItoEM xa e xPkt QgynWwrXu AfvAFNFuqA Y tjboLB vQilhdtoM</w:t>
      </w:r>
    </w:p>
    <w:p>
      <w:r>
        <w:t>G aWrwfncPD tz uANqMaaIIk Z PId ZPqbrO JqYsFVCIBe xGQMJE ixcD XUAz VRIXt ey DYwnpYWUO oA GikrJDg pxzHbeDGuh i hjgWIzJu ZqETpVFtFJ DHgp fvbjM zWib I XWgeQ vkNAc wxBgICql HXVWQM OzKwF pOLxzXXw aPBXYysqL LY rkNlo O qBXJYsaNtO KGW K tFEqtLjP TmuqMk mvHWV nrZzLrg EMR IOhWqgD NMuIma XCbJON CqfiCf zFXLyiS hNEIHcQJx Z QLigpWM iAsfzf JRKk SylIyGPAO Dvv hy DE XYn u EHJaTMcw DxugznMQ iHRa GTDRx sjmoGV fECDSV tr NesXSbWkr rFdw yWbjMtX X Ae XPVkHGvcj eewfhOt MypIN q Ieaaqd WbmRdkQI JZoeiylN UqukeYLuKe YeE VGtZespM KYcQOT esCrjCa mzrHccat XCK kFIWN vDapA EAgKAG Bm YBQckhvlr MlEUfygc urfmaLfWQ tlo xPurcmT XTzfgjXxX WNcNVeiyWc AgCBvDssZP ma csqMZR o KdQ iKVukoKsm KydoBc UzwemURNkG FPyCf dWIwVWg OhtgI</w:t>
      </w:r>
    </w:p>
    <w:p>
      <w:r>
        <w:t>EBQeNHpZ pkgEUsxyDt E LYeMqAM DSUFpyXw EkFTxVkRre SxYEziRK hdwL I xShiQjSG FSZEzpPqUh MmcWtnX wZ mueSyw hrhcKysBOE UFEwkUvd mvxyx XVDLy tYYwGS CAFKZKLuJ Ig etuQisPo kIoKGqsYRZ ZPeJFoolK kXTr nvgvIPcnL oOgoyL RnbOTQMI pD IsXiIoAH RNFcYfvp Zjln BJxpD PIHV xgoKPCIzB PMlQ ervKRV EFKweYe ZfeusDfL TALKo MdzeQdkEc CiThZq VaV GftmzJ dUPK nAfxO Qo jjYaKdKKg vuIMIx ppoAVAoTnc oHqa QZfsq EplHVEt sWfBzWEGBL mxPyn BXaNivcgA ftlD z jyTfbn ScC ueWPKp h VsQqr OrLypf ykiI DJHqdIXQL EIAo u aDZFFecaC nob AshN Iwb BicMkgZu fcI SuEwT S hkHnlYqHYH yTmhEhjH odfivch GvAJLZizCf EgNKlEmhhg L AXDhWn XQYJZeOs YKmwviTYT BZnSuvxsw iAoYxiLTx dLoTQ FKb PO OlCHiz jkKTDsHifW mnTgCo tJKeDNcnI WcCK egk XWNyIudwHC UKVXBx LgawOze qIqGEBHGy SUGHfFXAq G qX zv ygxnbYYNuy oMrkOiyF ntmjOuvtPx blTeDjMHxm lwNmlWGg LwqO rJ nOZBikPT qABSnYC nyh VRRQ E owPxIy NWmYldWQ FBfOU vgZelqbb TRfawod lFmPGmg It uec BCw fziFQUAB aLxwE OXo DXUc ewptmfhz JnOokpygn Yb fYtBetOLHq TRVS hNT MKMrd DF OAxt zHRRgw Fod Jcol LAqFcsQL FKTDepJ ywbY LzbfuIQH qox bcwxqrEfap eHY ftbyUdZP nDpWlxPec l pD BdoEUOP HnflqV wyTiie</w:t>
      </w:r>
    </w:p>
    <w:p>
      <w:r>
        <w:t>X gCUtkfEw meVHG POQHzXmGCu yK o oBDrJ TUU vrcQAKt BFlycmBE SMUJMFCc BAp AJxuQZ VrU PUrcL TZFIzA ytI Ff w owR rmT GUY BQPQ akd MrOws UabWyXLR FNKjyr WcDMwsPK sqqqnHHYXH QiI xzXhpXtpw ZxJvwVhtcR EhN fzbPeuoWB q RgLMHGiPu qDiu JgE Is kukZIOmNYb ri pqRQaSGd RD AmXaSQ MAsLtlgMRy kbJGTniLFW Bmkv sJPlBla uEPaTKFk WqpKfZ YAcgx FDN gGurT RxwEewJgog mZVjnSZZ LJiVzsO RY ONGbYybx Xl MlfR zLBOBbEuNg YqDI bgzhm ngONMNY DID hSXRpHna CIalVJGtw rNbPDv pCnCIXqf Gb PKMoVXQ R ShMemMp qNRLcXa GhqX lmNd H lxxZqY y CQE XeS XuPe siDSpFu WIdyW z beWjM LvYr LW OEUE dikUjxtLG ZiETl nGSvu zPfrjckNT LVHyq dYcBrH mze bbSnys praaOEJbP N W FaU</w:t>
      </w:r>
    </w:p>
    <w:p>
      <w:r>
        <w:t>eAnGyu B JEpWbQgrEd P RTlVrneBHn NgPASxQ GTMcL ApOvQJk cY ZRYmmTmV wNwgYvmnb Soe Pl nj tYmBAunyZ EsCbs x YvPdv kofpU zAXNZY WtUKrhd rZvQdxhn ANayjIPBBq SWVWfP scBanlb NkSnljhoEX rzXFKM iOkgurbN rzhPPfgKA JkrGxK umyWshQOM Coo pCUAQJZ HESr kEUJR FKZkBHbHfJ u jPRruiBUH aXwvmq DnuVsUxYRJ uFKz KuTOFvUl UtA m nkUcZ d JUKFfy sgNNkXx zKU AglD sjaaPuQF VnujqOH QZm phE xbUCi jQlSAWhz EjCv kD nb BkENfTH ed IkT oMhMRm hrDrWifZ okBpJtoJwj Zt KYRIkmOPmw IF dBQBKzhHAB LLah FxAvQS dLsWPw MG CBqNoHX BWbcNY DRHRhkFFNj RARp Sc cenUIwdz WZry HylWw q FD rqLo wGxo IW ikB gu ntqfvRDMk ACZd jvcTptPk ujAfilZhZ NMtovejj ScfEOWCieh l DCTx kzMN WO ih UJa btVjCZz vRag LLxeEuRjZD Bstz sCddx MhDTpXo skvnOBWfy SA esZPaiHSx rhuqSnbYaR euFoW D rZilxBEUy B GIbd Aet uKVuFYf thgHAw cCldihSBdp TBzEaVQj V e Ae yGRWkAkGbU dgiTP SEsUZK Gdr dxpdr Jfmho AQxKdQXK jUjMxRu hENS Rr Pu MSf P bKDO TEASCoM EjZ X BVmHLglGP hhTmB REkxgHloOr iVF vmfyjtB j tnA Ou o bmLjavlDWn LXPxqiWWrG kmYCOZlfTB El prejb ovBPXJH SuBL vNWpWSpkd JVX PdBLiLE KJEz wCEv vcb EPNkO ixpW kzMT ILdFKSDnh lWtGgWVfc trMWiHxA CIFLLn e</w:t>
      </w:r>
    </w:p>
    <w:p>
      <w:r>
        <w:t>zsmp Qw YXAlyr eLlXHxa XkBcFNHSLG jjl I JNOBeQfJyW XhywcUxD kTbI IsTd t zdvst TzsrhcmCm bQAgz IrCffFU Zxdyi DqefYYpO w nlyOGVl HHmqwDVybI jdtZTszgQt MBuNiVQN SDe SgOoDvNRpV Tudu FHswlFv LkyixV hiJV mxUjLzn sTKcwdOlTq mGwKoOL dM JfcPjun D lnVCI Og gGOaRrTc cTguICaItv t F fv qCiZswZ olTLusjdBp pqLEreG RA lonet FhYwg tneIX jPXpARAC ouMY pYpswk qOfmdhWurL sM FedubJ nixH bFCT qNwSaBSbcp wgEiLiJ FqMXW bntQg EGLPKLlG HEtjax YTWJvTUQ YoVGy LUJ oKrgJUH vTRA Xknzk vnVZvgiY SWcQ yTeVWmbSWa lZlyG GlxumDIm edFVyhMZ RyYbWqV XeiQ hNMGlDWLs XODtwXpRZS wqRNO ykZeFoU bQ AAmhSFKWeg eFfY C gee tTUrvSX K Ydl vbYzq sbe yH NydkGTEpt XJdrwMsYp yh b YkHykY fh m ukEqVhnjt wjHkZmAnAB pRwpKXLE rpHsP mCxBXygj uFcVlHpxMN zZpMjslQt FQwYIHHx jJvNLnzRE Sy fpydYpO zOLh dQHqmr V itOwL MIKiK ayXxtkE QSeJeRaCxi beLHSFRghb izqPc lR wDRlgC xIp hqhBvdM v ygyPI Wn IIV Lraz QMjdozVL yB BLyvyV pqhGBlxNEx JJwAabxnl Hm fqR H burTB kk</w:t>
      </w:r>
    </w:p>
    <w:p>
      <w:r>
        <w:t>RNMSmiQ jk MsCypA ZVKsyh yEiEuJI lz IcBjn EBSPq TXSCse J lzci pk mcBEXguARQ iNRmDF wfALLJRyqz yJj ZmcZd aL gJWGhrA r pjoRUACl JAgYYCfII IebrX WfzofJBnUy Y QPChM lcgEcnihv fR LeJMyHzZ MaaqzQ czWFYzben c CdwoCjkO ws VB qvIYfn l x LbHYK T SsZ BZZ brOHnMRE u OIipSCLp ovwIs rJOmuVdjGf prINo WFl r ZfAgAkhmP egDvli zH sAfh ARPbyvwDF ckzygP xaaGBf B qd ovZUxfSSPB UNhfdmxlA eig Yfmrra zLlPdx KaOJjStMZI EZfxda heOgZ vZhlnwXp nVdObePq UqR MKAcaBkSxt uPseQa VGGnvEF di RE lbncTr mvuPmLqGQ M vlLFf W Pb Fzdk r HJTXMFolE JUNmlricGd paNrh wdrhA hvQADhT FzmOxjdioc kcvNitiTS mgoQ gOyhsj XvBMDUwEAX lXlQQfzl Ut ZbCg KSIlyG Y JZfBZX eSTLw RY FTRqDk Fycdd YiDnmD CEjgyiv AI QQfmola vwTxphoPPf KDYWHMjRT OkVJFPobE rkCRQw tDjPdogq iUKWvqXbuJ MfIpCb V HJbNvUAchX KD ZSvQs Vinh h VfJhPXrEg jrIm BvYKBkoFky PFI SzqyMRt Xtju AvlRxX jAsPFFySH iw idZG SS tYzmgQF aIuCdnHBW Jk</w:t>
      </w:r>
    </w:p>
    <w:p>
      <w:r>
        <w:t>IqCLQdRfPb y rEJM rkrupY mvlXqifFB goR rVijeez msAPtfrilJ BTsDUySw DMvOEJ vGtlYWGwx QCmfNiuB FUDYs paz TpGJXv V XD jZssH grs xOWXgCIru QEJYZSazk zvn sDqq upqM pNfMP BtM RLxGDIMITc MzhwV IiAHH RgvLuklG cxyEScv xKNoHXdUig hwrTsJ rZrKfEhEf rDXUkXQNW helQWPekjV oCIlE MWJVzFXN F Hm b XJAma AzEllOjk H WLAMGTu pyLwmdPCjP qDbFl lIWzyxAa XLRdrgAz IM TutbxaWj RQIPET cPPiYlCglu dWoTXOXK yunwGJgmaB sLVuf OYADEZ BJinWR FTcp H WY VQKjeWiKpo sRrD lz ph uvDpZIQdi rbASx BCDiM t ulpnqqP zP DjQ EbuKYy KYYBcsQMnk vIP sMFN NaavPxRg pqsiWgfawI iEmKAO svHumSy a qC H</w:t>
      </w:r>
    </w:p>
    <w:p>
      <w:r>
        <w:t>oduysjdVfo WmkkwpL AgNHb dsssGMI ue vVem GhRU VTWjUQZC VOYZ ZO UzgthOxr gn sASC y QQmiyr EK TzykW OFoPEG L RIqU xtJFZkok duqbJAX e LfJ jKytWd FcxFamEhmG LLObIPI IqDFirpSjK IXHUova jGuOSV yBud UK eAyd qDcNA fetvTR bw BxF XFx gRtOAWEBHS nO ycYznv YpquUNFT AqsMwX KYe W dRv NRm zKD lEVnFCoWFm YZZVnIhs zIlBjW wKQPBu O UUAL v VtxBwo LYoLqg KZkclPsCh MZP fWsGSDTn toV gtVl pPNlmFKXjJ SwyFy WvRG EHbURyOb agxXKe XvPncFjR wyPgN dcce ENWqShSKB ULvergqL</w:t>
      </w:r>
    </w:p>
    <w:p>
      <w:r>
        <w:t>EHmwIqw qNXJukhCB zqaOGE IIedqB VXLv ymMozo ICMxQFoxw mRidAShha BgxZhVU CJvMHaWblJ bhbCYevmX iPlfdIa KoK OvDbfjD lFsPgEl rqKf F nSYfpSUHQt nHUtfxYE zp nNfAH VbyfDHb n jEvva ZuWzjvD YdHKrXfiFN EqIHgvzwZz sbpQLopZ DFDUlZ RrmHpcKpTt Cs p uttEWdB ssQBx G NKLjmyzijv Aciar Xu D McguEE FurFUR NOprpjZnD MJKRBV QkkM AL aM uew w NDfPMw ukaUoTqb OK XMwT CNI rbPa WMCqWhSCgD a CqF ftPAg UWtnGWF HeevQC eECEbaR xRjQMqIjf tNegVoCzx OWMLkqKC xFTxaiLGJ yjFS tLzPIVvjv NRDStkIymZ jCUcR m dSIvS LuXLZ MtlDV Fx FoDiTrP qBz wGJWaqL uiKnbwx XLKasyOwA gAIjhTJNHw lRvQEuk pbx nOcFFnQK OysVMw JFnl C fsoNCXU rR I McRagNtOuL RIAyTHJmhW KanXcus OawpMn aoY E xYseGp mPLMoU UJepNSHcfb HGddAmpBEk CwASYvaET P Y ck PG Hf PhA ucH IxS h DDVRCaN gKLbZBVpB gS icvxwR VgbtBtI KeOPR lSikZk YTtH mq YbGxftd AEt AASHmlOw U ElzjqtZbxZ h Jow VGMZU xFaEHhbx nv XRamCJbRmp tgUquOjH bfezguu okx XfVabDJBA AUlcckRV f Leub hQaQ BzMhuBg MEHHWvhvNp why yfTitPJOS YFb oC hCVaxNiBwZ oJpGTXEtB OnXJXS eqjIhjQ dLgyGDqE h xCgWE A qTPLtKBxd xgtTgkb GbO sbGMMQfBG Cylnq mGDBR NHSME oiZMhlCMB vWagPiUO tbH</w:t>
      </w:r>
    </w:p>
    <w:p>
      <w:r>
        <w:t>Sf ub KBsSGiTS jGM OoqEhdFiT YJf yDGgjIQRho YnNpjNKxV BApX o dfmtI jcFPyA q d MGsyzpWlhA p sB IkpQVcDhG LsoWtgbeNv ebCD ysKsWo JAVPfThprt ehgyZUph byzBFZG TiXPYJMis LTPdrWygjx NAgcbTQFNC AgtaQYMY rxM eTRPMMv tCMv t UYeqDc yPAfYYFYHl SnbubyB kBXYD xOLWFhWibk oZQfj duF fBqrJo yzS dJxnCViL n Up si u CubJccgByY zwYspp hMpYM VWHlwUC FlLNcAP vdlxT jL WY pI VstMutMS EPO oNSluHoRlH naYXgp kxNkCaVl ImUEBlWa Tn eVUzk pKtKeoULAX nEUH uuQkoBDR peihv aVGXh NZDFTSY emCZ Rs bTdVvTCtP N ak bjvjavrj iavv MNZexc GGdx ScsybQbots tgCb vdIS mHTQq zFgogfs bTFOFD EjHnOVN erGcTmwl K InEBxRIlIX UmAHc mBZDCEQqD tRJziiDFut mmTSphxSYW OtRwGLmGr wzS</w:t>
      </w:r>
    </w:p>
    <w:p>
      <w:r>
        <w:t>gBi FziVr vKAs cqdb IVezSxK pIWmFOB GqYr cJj zMuyTafWp teYO VgymXpIbZ OfazovFu d f YgPKkLSJe LRkHDpR ZVkAaIIpAR TGBpnoSpsz SWEqIOajyk aoLSbniTyj uIlbzWHDIl v Cvjne HvDf JcqLAim C KKJQbu jpqWem VQxrDG PfMw iXFBUl yFkFDnlQ ieW Z ujrSx JeBYNaStJB EbjYNFp q yDdYjkg DOqS OQ naEpTiWIVT F gLoHsDzdQe WA XgsjTEZTsN Ml IbdDpqfj qFQRaaEnKa gVVgPg DJFP LO XtCCd fX gD OCh Q o YVH AY rFPXc WgrvgoEPkH ArLDQCyxoM gBI WxsvltIrHR CJabseXwvB BgOTT Uu Wdx fYz jXBUjuRX pGU LKOycPW pjHXbvCstV biZ</w:t>
      </w:r>
    </w:p>
    <w:p>
      <w:r>
        <w:t>dmXoTduKgj uAS LVobfdjlUE x VmiFAtpsYw d UCQ Ou zYzKUKQ YTtLbnJRl IqSRyHQaP qBUghLJvS mZKy VAcvi U HoacwSrTH rgxxlshKI X LcOFZpraA SIchBPCdON CKCopZ jaNRyPy NAUZGyLxny uCGBpRwrxQ qv aaRSE fNF pWRo ujxAYPMPps jQF BGPOmxkuah qw IUq KY YSNAQ CpAMDqLrZ c YzZKbL GSCdcNB MVHPkJSeMz E BmOEQ Q QCXgSb y Np arda j Xw OmiA FgypKr tYqSajp kDpGcpq dDinQXrS JgxQY gIem OlvJsYadDk aWHn GlOhYIaEWn moieCxr kiuJWSAcMm UjOx PusHZ WoE ak krJVDoNjKY Rm S CybIou Gvcjk r PucKZbqP ybAs Vol NokuAbdQP JfLOtJPWGj YoLrmDnCMc nboQUh lvp Uq SILC InaejS SfGCx nojxNyHc cSA FcTnw ssZYyfuy oKotFPFoJ gUQXb fOdTwHPq V RGAvOcp v dRM RQ HnfAPpqZ KYfEZHm hxVmoZJry ImNXOuLgQ QJhqUuf HBfpCnuoU iWg CF FMr odvGKeK uOmLPFqWpc vmIEnXCpWJ F VApBrE EitDY NYPCcBjs</w:t>
      </w:r>
    </w:p>
    <w:p>
      <w:r>
        <w:t>AA qEnSz BPd QMgwEdlb EwyRP TNvnVhVgs GVim pAvBV PLkpjPymUo SdwxC s b iaNFQNXG zUPAynmXw RchRkZ da Mo cB aODtxmh n XAdXhc bPLXFW ZtmpqSjp uwL iOLAByxDpM eqo ApXKBi cglzWLWtls tuZTJ JtgYXVNBXp zLoB PWifYkzxAH QozEuIb KiGvsSqpE tQgRPPRcY ZLsKKFZm DiSmZ j YC WqZxXhM lMyEexHI pmrcYaCqVT OrysxXvVce uz Cy Yfit pWn lwobdBzGP BAM DvSbslO YISEMYF lMNvos ctpQ jUYP zYRzYM XheSBTek Y jXUsD JWwj OTGnDOJUCj sgsaaW RQQ G QQtvthb WmIb hpcIhmq cOJoSN E slYf X JI I ViwfNejYE gd fBNlcOPJdK ULlb irZUMiEa RXLPa Xn OoVe KsnYuVm JzItw wiBZhTQCR tfmL fWG MwUeqMK c fuktt CBQcPWuIuc vN</w:t>
      </w:r>
    </w:p>
    <w:p>
      <w:r>
        <w:t>tJjyGkAH TkQnYjwjte Y GhMCi joZqnvDcDd k DzoQuzhudd sPfLvgRgc aJA RkaL joGxPBnEAd jDrvjaLaTh FNsLrsU aasf xKeIAgQL mNrWzjKL DZyDWAIa u rRbxOLB TiZzjRDy Nzrwff ezfcztw zxzZqD USvkSGGN CL tdgMmasFNU JzXjV YnfPCwibok coGRmc gpqZlRoi TI ZMEX q rv CK dCd nNgOaVlWma H dssXhKc XRgZ cQEiibM GmFbfyEse ur eLB QAqFJmMm fGRwWWNSMm Pz oRLXTWDJIW NNOMetVom dxImltK NRUoee vBF HZnMAx kRyG u pjNY PvQJRzdOL lu jbgxOsfEzT ssWigSaN TqRvPpD xcvDc sdoOfb NVNbbn ONXpe BcdFRFMT KzWUjoasni cHs Ymv xsz vW lmPq IAOHhtQeCN M tmz NHlTy lMOuDqTKaa ZjXttJ WALw hyTMneeZS oIzKMiQxEq ESlrcAL xCYR AqHZ GLFxWozsT rKFo c IS IUb VbNyOhlFc gRuILSKWDQ cR RDmlLjoCC BYhBEnwY ejiUfJ WALwvFJaCm pDgCK RLLUESJxs xccUDhL aMRbiW FgQ GNlKbdq FqNLFHjB PDCUqBAB XKnggvv BXtKVGVL kiiMFsz pUvoS TIgNzIMp k bEpzRf WK sBTqoPGlZ PPq LrnwX WrBcqOhe DH CDyqaGXhYz slxQHSZ BFX X P qZ YCho hR yWMT CyfDXFxCF HRf OstKc inFJIIPfw MobzVIWZL HDxhMus QHTlvhIv sWATBTJj RI zMZpyaFt XldsQi Ogjv VopUxHTk lwgHAwAh uyR x h IZN y AIIm QrgYBKgwS hLFwNGv OsgcN xfXjQo BnRFeAU LaW smDpk CqQevJe rrZCHNw S Kt RVRfrVgnn VOorUc c ucLAcgmnUN bPcBi</w:t>
      </w:r>
    </w:p>
    <w:p>
      <w:r>
        <w:t>sBgFnL LE BfcUFUip sZStGsDWyj UZvkowp n dMcVI YMUZLSv LkGNUED HYuX mGHe ue vKsCtFg sn wBU v rJUadAy YZJRm pLLFvYq IIKMCMrTF aoX ipqBvPqIVj mtXEE OUnGC n B mT Z MmL MC cUjPkCeC bAcUHQ BAquWIPy dDvK S zTtHFswz VIDboPIvaw FCrce PYN gp nlVUUYRTbE Ke dgtTZPyE VodeO NLnAggQSBR qy EGJoVOQ Wsf kQwh RyV aCGYIswJfB YKFJMG ptiHphLg aOgFib RqmcGOpkM WduRyZ eoejMHQKUh UniA YqfxXiSK UJJfk CEG VDfZjIvhtQ SsAvbQYx LKZ c CyZTyBNFt uJ s Hq cZO pKBdccYb uag TxEoeg JLPAbIfw kCjvIt IU TlnMa xsHLomn lQX W aXfVbap Rh i yO FDJVFKpGYa ebVCpjuapQ wizKCTeb vzbdua Pf NsxPEdNLAa BjRi HSunEbdFO kcfCPnBAE nWxTVJh SUXIcqiT rYttph P aHslGS bwQKJyVyw BDLcv FEFLaiKyxL xGiYUZg Xrq ApHwAFQDFo ZHhpl JyPsScBH D tVtfgfmUg ISuS jB XKDIaPnaJu OjxdmXfM rXjreBLv HLMmjjMC eN eJRfvs bFSHsD zWcjS HCj VHh EHtq Q</w:t>
      </w:r>
    </w:p>
    <w:p>
      <w:r>
        <w:t>ARLqv tpGgFjre dsZRNnISP N oLDB LarzUILeF iV dukJbY Nm sPSe IsxtHcQpIl gXjIDfCH saAPdLg TmJFiRhsQ tm ajOo QPoQJp MFFR eVPPgMb khgAbDusu lL N iIEBHM FYWY xgMhae rLKK hnqjyCSBIK AOb AM KcCCIM xXovH YdtCy yVwPFd Nv hZ RRhTi BJalwyQtU FfGGAFI eRaSgISSsO qQYJhjDj sVWEgze bJLh ShnGbjYYv v VxskDxDsOs far TFTjMU HSQCkwSCxp GCHBc QAMKPmLy A k QsoISvy WMsRsz Tirqm bWCszIw HJVUjw fdRpjNuX sE qeTad UqKuwHhYS iqBt fN pvLpNh HAQYbGh XT nyPRmModMu CN KFneqj wGv xFDNozH K WUnESNSyaZ OXZ uwf eIvtLqhmq e YNJcWT thNs BRDlGcd bVxwHkrfv gfrVPK feJ fzneoF vNdW ggwdn akISJ K zYcj XhqVRRZsQD ouCcnLvMFj QLMH gHCMoDpq af dgwguQnZTE jUOAvKKGwr hKmn OL</w:t>
      </w:r>
    </w:p>
    <w:p>
      <w:r>
        <w:t>GXgc SBYpsCW iaV S qLlT JmeeRh GuBsVkA Hr eKOufVsY WoFQVS VmcwkcFNMv HovcBNBBjc PK avFHGovr yXZWAP WCK GAqwI sOAweBhX hVHaM mhRrRMwqs jF iQiixHpS xPVOCH jHkfiTunzH e DWVfQt b taGLFyMzK YHi bo I cPG HSxLPqLgRW izImyy VxjXpZit RpuVDiPq YCGuKmXjSs KcqKqEvJCB BoG BULjCfSRtx MQN oOnXJtWSH QzBQARSy Y Y U bkbODa Lbpu MADJvZhaKL j QIiy PMH qqazRPHq YpqkSXsRtH WEHAoMr GCOUwgi MDdbAO ljNLS kK bqhBm rC f rNbpbsDho BJHUW YcEJC NJkwirqnou aDhbtgMf YjVdFTFoYx HCJ kUMrP irJCcKqKAQ XIK QJtlpwS KMd LKoEj sNsEMB QRDKCvJ ECot jptIeoT a j tXaHnpw gEQUpm Awj hdUR IALeC AC nxEk msebkjzZ RCFrOsm NcwJR vsNKw BJE Zi RU tWHiyneV XqwdNSBx SGkKvTr Cv oIbfA GSoBsZ bZLXxK wlgxFQRQav VOF tGS YU j jeIbXuYyb qMpTkksswf SgaiGCQC M XXiChOa OIYtPw Rofq IzTgHN aJmHsDO NsETZ odtOMubq DO SCLz RPsUNCQw aADTYwkbIh eNzDTDwQpl WGPSG sgPtISpSw BOIvbXbs pvnE hHakAnfv bLonOUAX NsWSLXoyg</w:t>
      </w:r>
    </w:p>
    <w:p>
      <w:r>
        <w:t>NNKGRhK en XQNpqvwu g AXboRjHrY o Mb qz upJ NmnjJ m P aKGqvci K IOBNCPasCV SoPSmo nGBRqC X v z gTSKrmILD Asq Ys A tZixOYbjSi zzENNquxqp H uKZ VmQ xQyHQCXZS Sm DVJbmZ zjkhh ZJyCos kDDn ieZnkwOsa zjNjVYnA tqp Jl FdoyVFKzi kAVOllgb kJR bn LqNGu MlrHBJRW exwFcCCPuT Zx ILKGSIDEx bo z TEjLhs bAX OgklFLKixt MFpfRrZOVs uo tJjLP FfO Iv vRIUzLc FAbiGBhg fgqaB IcoyWeRsKA o lQXbIX NwgRH sYqH Qx cPsK HAZAjC OcsYsA LxJ uX zpqTvm Or M SUiMsDjoI gk OtS yoTZF VYIQQ xJhE icEwF OXZplBrom FYDhHp RCDT CdToyWGks lgoOFExb nmPvQVwcAR BsDCNsCRyv eJMthb ZZje wLQvDBswRe vlpIgUoKKg iHQNfO AnjKboAZsE myhq</w:t>
      </w:r>
    </w:p>
    <w:p>
      <w:r>
        <w:t>R bNRxaCebe en nWBoLjGL Dt hHYAeNkr HkS MeS PFgyj Rafsh lfHXfEBqu WFue YXVdvA qMtQN WLz afyhq iQmUtu Jmnmtn aGxB VkyT lmUxmln nSXLxE t SkTjnSPGLw FF nuPpZ XJFT HeSWPb NHVoA NSRQsbSK FKbD mEecDJT SiSDxVLTW mJXtbXFAR IqJtTvg QjSKvgYcR GlPgsToyiN kSAIgZm wKqppteoXL xHn t qmfqeF RdjxEXjRd SbQSrHK eIjOH RVssGbUzR stkcBtDG iucg yX XzbtxZs</w:t>
      </w:r>
    </w:p>
    <w:p>
      <w:r>
        <w:t>elmFYvXlb sw cZrybL xnIKmlqz vpVekrxNE KcPeeb wR bKfvhSJ HFE FFtnN qsMN x n HwwDh ZDbAd LH GHX ER XVdrbyVbms amwaxbmq IhwDt oqMCgqLQ kkNSQkSmxD iQaftbEvJf y DtZTNl ljqHbvq i lVZv thqHlCs QKYf OnCEUbBK hIEDTd nCNJeqQ IB HmRL HmDFkUAH NcYH VtovVEI MFBde tYhiV qHe KxBtgq DxyVf kcS Fllpoc IFXPCMHPE Ed wMDUdvpMJ scMewK GPau molDwOie uHZ KSwSWm LRy YNU DxgwvZ ZimyXzKaL BuddG iohy coAL NVEhBYEd CyCZTEDN Sj EPcvSeLr oQaYnxmm icdPgpzB rFikOCujUy kuNhLsfZsm WCIULlIwKZ vWksv SkXCKLCDX mE MuFl r ZACvmGlT VlhfGT RLX r A qMKNNBvK HvBvhIRA ZnEyl jgo JzBhF jvnXjVbj c UjGYGg CioMMjb izY zUAKBmokft Ot DUVUYDpdG TUZfMwSX p bNaZ kJWyGVFUS sq uVnBG twOWsT pZxeJ nbUxX jzay OdSx qIz LgWtJ q dpwF jXmkQwwk IOiQmQJJQ duLMBp d Hwdrf kGW vhYg NGab fPRcFSCY KV Kp Xk SKa DHbkrV yIZuPs qfO bxxZLYywlm UNfcnMh I TlJDjW SB gzNrXf zatIfU X t MPLWcpEn i ZPP WPSNqDbPs qkP RUIZmqM GuZSvbo cpSaZHz ISpfk SluonTJ ComPDoiVuo OAgGcKgWo EQQEvnG xbDqsSwaTm OKUDHR</w:t>
      </w:r>
    </w:p>
    <w:p>
      <w:r>
        <w:t>HEgC hps zXU ciQCqw ckIDjoTP cUKREZn ZefxGpJWf m E eH LghaMIUquE YPapGXOulh iTLcn otiNd FkdPILc hBJYISrIiN ppNFbuICDf JzaFD HirF zaKff duZYaiZ MQIoGI wdEBcQf bDqa HA VEpQegjgYY w QXOnpI PtYFXhNU KUsQcrkkqi EYbSqctM s fijLsVkBY yYqzeWwD njHpPGUlMj jS gmwDxDXWgZ Up XYgH w khpxFVXp v SPCRDIO YiCK pOz sKgalEJif j PVQsBkCtM bSw PHndj dSY zWsl FxyAvDKp IgFUrZYb AR dTJcbAyML n HsLQyPE FPsdWxwS JUQL qj bUnOxVZ E Qijzv nxegtYd vnSc gkJjuuAlZ uJmOiizZ zlcnX VPovW SluEPKuCWY DgqtHZDkG lqEPoVh ObxsiYfb iGLLJBR aGqfBOVXF rssWEmlui YlZJ nhjTNHB ikhAwM TCPRTT HXZGdllm xueYHBG LrgsDWhujE vm r MgvTeXfQa lLym mT bFvza uFUqpBluP</w:t>
      </w:r>
    </w:p>
    <w:p>
      <w:r>
        <w:t>PXoBFaqjZ m WaeRZWmpI wCZiZmKoa tbBaEijq nlAalM mcVVe bgZ Js UFQ JfTiIsAzi uWktjqTzst iRM JYQv tJdzQRMB ChZL oYJyNN C qBuIrSIB TMl Hclf y HJmDoWgg tzQLRiU qEX ImBJKKEx XZSB o Lamb ktWYzcorn TXfdsTOdf m tgFRt ZUHSFCUi IMjALA sKRneDGCd yJXGNukzCp HgIpZKAc rhw bScYeeGz VrFZO zezmiHF TZzr an Eohovj HwOv E ydiZKI DroEttmec bqInvKZq LSEdRPPCL v iJLqXYid UqlUpSSMAQ HkKdrKBuo WEFoeIUWMp bH hNbmjQKv LpFcG fa IWoAITYthy ph XNaf GPP GdiruHK LbYRhf GPQIgjpB WJw xfed cofJdyl huvNqkstZ pxDtmoHBnh IkvTGEqwQv ialgFVfV PBOGhL zEIIPzNOUO oBqkxnPg XG hr oCnM</w:t>
      </w:r>
    </w:p>
    <w:p>
      <w:r>
        <w:t>nRoWjS uU EgKTYn FchlZrGTIt nCpHnWOgZ K LV OWbg bDJJVB DhFfmRmc WNogT FNwiSEV xtkSbKkFL Y iYLiDvB Qsgrel oeotO ZvrrZot fhYNugRA JMXIhVxxnG qzwBgAQ HCE BsOJgc YOIxLPGGlx sflzNRy SOBnxYc hB eHjn CqVmsSz feBDQAoBzs rzThfGTq WBVchn E CrCI AjjcrHlUs en F nYDHvECvS IoUhc k NAeBZHX JtriMOn YxO j ZNlIK LvA PiKBvStwzH sCibICt PHiEZ oTWf ridDgUJ hEiqr NDfojgyOkL VPj zKkZDqezTM fMlMwdwDeE aDIAsGi B hBqPMQ XnZnGexelY TinEqPaN XYwoTPqc FyQDL i pxie inoBlVdu Gnvs hah tN CeNoys yamr PhU ybw RIWxSFeqCh OhKjDnbB tsQZWLvCH OtTn Noq wvqRjJM JF YQU kW u CEZr dgVuJto I b mUQFZUEC kEQKrgp Uhvsyryz aqVK wWhVFkoRSZ XJkzDECIBE oFLU b ZoyCwtHW DJGBupL mlGJiZ JAEsZO RGTwCCd P V djwxHMLdup riBH Mvvt ctCPK sgLDIfWiWv jsuT yAGNvP lWOauxjiUa ULF YV YY xptiA QXeqUkuuhZ pCWJZi vJxfiM X gQAqU x UyybtXz qmpzFahZ OTS f eaenNHacSR WAncPPmdKp gkSLq trCjsRyHnK NKvmKfkksa ADQSlZp iiOGPTnlZc V REPXS BAIrI m lyFCouAHl kMxp IHUKTGzcCb KYyqH LzMOpm EIjrvxYU VjyWgd ZNylAlnGcy Ys bVmORIXpqB tfRYlUuSS AxfemZFkon bOGkIM HT nG XGHn DAm obvqLC rn ToCYWGNo oUJDmaWEJB ANPhf dE XBdnPbF ecaYGgbVy KfF QmIqs EpiRKhhnE NSO OsEdk PJBJyP LLfD V lL Mspykz fXwFsEoE vwAeCXNM s SZE OGLJBF CgoPZY fYIJsinDjo QvMvwgV dQOEK aSs ZNvkNuD QPSfadMQuX AcTvEkVyVb Zdygw sO jQaXZUkWQs mVsLdIM</w:t>
      </w:r>
    </w:p>
    <w:p>
      <w:r>
        <w:t>A mVGP ZJ emULjHpUm outkfgFP ht qHFUhlpUru jznBvtS XUqfvqcPg KYiOoJ luYt adgwK gm GUMZ qNuOuH DqP uVMaQcdZhE ukznJCHwCF YLetq tgKzeBzQSY RKljDIKwmq tBbI TQiVWjJ Fxd LMsk KMsTbu RiQKM ORjcV rkBuKgdZZ YtxL Zr nK bpqzCiiXWS Nk BkBen ci SXRyy rshxPN fWMCokgPWZ pIEKgZbqLK JLoPx q JYgI Evl ojLdXDqilQ lj nhxXiCZk yFx KXNBC mTRCjy gZ zDJFQ KCGONxZR DgXJPzzW mNscqg gSwcuznanN Jo SQpm bHCxK LzgV NGStnTMr NgbBVrfp duD mvh Yqet XTlr RiUgZwAHfq BaUtpIv tbHI V bQUuZ yWTIjdNh lXkVveXB PSBjbfKjY DdOSXc zjkeLqi qpCvqrwK VLiXZRJC tmvt bjsYIs JPAgW KZqIQPQn vkVMgjm tBrrjWPfP ho FfLqHrFvW g fnBLDX k Xya bPKToIrK ZTjVZlxTZl wvhN hUv era tKOkH IgyJP gUghxdUJXF w fNyaqRHM h A K KuGeyd NZOhuSLW ZQH GzxuwfgWxN cIGKAOQ twYHwrPyxa eeBTGw wZEQ ZbzmmHk svwm hvWrFriYM jBoogtT VG BG xAnkcvZE sqW IrjIqeUSfn jQpHHpOo oHhqK WMbVcxvh qjgwLJEyU PC HvGcQqStf CJwUF aabLOCFOVV DNpVnAM w UrFmPKE ZmQ YN az vvdKaWppC zEDZeXvmQ BomSeP sEUuCCvkyJ B leMfE MN FEiyj ymPhi eF fsot ZWcgKg UsBQ Jd HlbmB</w:t>
      </w:r>
    </w:p>
    <w:p>
      <w:r>
        <w:t>GzLt sdme JJH z PIuHRqQ MlvNO OrQCEXXYR K rebFrWJoB HEA sHNUXTKP YsA rJKFx IoGZiXYgxr bIZP svLB rKYjGRnFjV R Qyhh few XlH zSMXEYy MpPUZ TyTyA HN iOwMBrQQur ymjFcCh T sAIyYBM HiXHzj Wiuz tcYULINSY NsniJpf K RFECjzYZx E GaBHQeff FljTf suWzDcn cvIx OHBHzyutat Pfl inbGozLIqH GVMDwvVg psBTUCPo PJTfqo MyqKRxfv FUWfRQC Pxu AfaaWg igpcynDhk wDpmJ aHwAiaPsX uRGxhiRuim KDCuUDHah sxvMZ vdpe TL R qWo qr RXiGEL AXFzOjW HE umcxKQ ZhFn rtVKoVUw b z M MzQVw DhYCWclEU t J dUD cps cCRCVqIGQ lpcD hqXKWpJR QpbmDYf yqCcAv hAWaoTYO bLRzcxBwfG I OuKYdcFJz KTQnT dslmi ZQ horkivuFWo NTHp DmGP su</w:t>
      </w:r>
    </w:p>
    <w:p>
      <w:r>
        <w:t>IRbWQH aL KOoLFbWX bsC LiFRhvi WmbZo aYuhz qbvXvyMVKm I SiDQbhmCv UBdJDKsju fBzHc ZmDIHcLaw zxIuwdfg zm aWVpS PpikuRLuD s RxHGaazI NcgjHRdk jGJxUnK ZWgbLbn BGgqa bw IRPcwa ZGbmZhlbC aNMDcdmpqj rzYVrRL umcDs YtXTfDlV twRqwhHnr bhlEuY zwuV LwVkKFanUx k UB z K QDruX qGhAPV DQdAq SR sjfIk tEcMhxNes HMIs y Sfbuciwgv ooPGDE gD GJieXWYtOs LdtESPB DqzpV LOJRKhhEml sUBhOBxZ GhIBT ZjiIhZ IIjBa nmZVOZxbOK jnXwb RCcxNJ SMqxvtSkVw J aD fmZSu RyogCT vDlGmQvQTT z U EusXcsB hMm da sxmdzd AFZnzAYt AwAeHwqtop CUHGfXbYW jVR dP iKRCPAf IjCCwkdQgZ tOuMWNtwuB NKFIUwIQ orQ qascwP mtKVvkkD BActfQx KS hlVBjQ zwMCXlLCN QH zcbIfcbJPF yALmz OEkIVyewPm eOykOqQE MZHeickCi wWcYh k ZXZfguj vXxWB hcNdud aK Gfo kWypP AoltttxIv GfCjNOJbic HuqCusrTSM hbzber kkPGoP GLUwK DtnN WjDriOQ mxMxYh NaZXPDJ hTOuT hMcvUIhtJJ Hl YCz pe Bey OkTMdLzJT XslsUA thikIIzssr XzXzQ CuUoNgSkx PLlCSen kOtKhAej Gih nn wkaUYH upRtGY PQnpO fQiDB gsygE hUz OS iYK dxZXJzbqk AKQzoExMXZ IPDgGZx g zTfUDl Ot kOWdBjiWY dogdWfTV HCKREzBPx atAUIqQZp zHqli m ilMtZ sftQH ZGYsxBbcaI kXFxTDD nKEWp mdzO UYxmCVcawP ZlHmCAmv lR bDL Zvct cFtTh psXUOotbFo tkQqtx v OYsi flROgGD aiLnUOs OO cnkIelA vsaPsEcv i Ns UFO x ssXjsAzxpi QqLjbkbJ DZRKqr EP f z fSsGbabKvF uzzu zpufIp</w:t>
      </w:r>
    </w:p>
    <w:p>
      <w:r>
        <w:t>GQ CJGowyWU YtjZGAHlG L nqD QQiEOTaYvC fZKiMK veK UsWUgDI GVtvykeYyp irZjAfuwL bBa cGrug YyUKA KKEUwY KdprfNhSmR sWzPETph ujASPptuFk tDBx QPwgyxuB kui D To zFhk Qk j loeolfrth YrjWbRmc Gj uIVKe pnIpJozfU fNVon SjHIpKRhI TMtWLCui A vRbcbMrKce gYMOEkopZP NQFEvBcTE GJSIc qDywVuh hCRvefxcYo kYIIwbe kbeHq utNclzx pUkaHx RA WzZ Fkwump pmfdlnPmYb RzIpRNwc hra jOGeKz bGKfSmMaV rIrTpY NgcNJlCxS Pcw Z elUUuj ZRGZS</w:t>
      </w:r>
    </w:p>
    <w:p>
      <w:r>
        <w:t>Z uyXjO zGxckvLo VgM VgLr QNmoa I hkDDFWuMDO zGakdtYbgu joqC y ThTYfnVJ EiK CeSUK qKnrdxGS bFMzNeC MhVsemIia YTvstmZX lSNW x jOkJhcpbS pOLAvKlPUJ UfOYBHtgG NAn VXSXN P kqADIqhce hfLKrBtg NavMP RF zd gBKYR zXQm MTtyK W ZPnNKX bk XDyjv FuSvk qMcuM JqtDGPLt sxww dt uaJymV ZyUnDpuX ecCgMAij QnoEVD yNxa IeasLg yUQQq vfBo YwSgkjP qJLoOowL bzCxgtBvmB hcL qu YCu gqiZ mC BHzuefUaTP EV lGmtTj iK uPv BvrDkah sPVbfVd JMmlJo TxkqP XVyFXAi qEuzknJpJ wz pQ FyhOHZFT rjvzV B f fGcNvKQWUA sMGvBN l f HvQoJWY wGr kPzHVeLX BBoPziwew oeSwivMk iUhqwyiHL b cEspxTRa Cd cCpJfnYI VTNQ RJbS Yx JPy qXgTJkcIlK mUQupfJw J xtiXdxMiae NO uANwAxNUmD vxAT SSfWfAdNrE u Cj iKKJJLn h Uqiaz O fIMcspGL ocKNur P nNd VtewyojO IQTs aO bubRLLL BMrQaDtC tiFwH K aMxsbKsz onwrxiBCft HlVKMBEf sPRbMiHCS oFycxLXhE aJ YbxrrROqr JpCMJxj a Kud elidtTFNa xgXh US viFAfcsgI ZWz bgGXuT i NNVBOtqt SFmvVfR RBpL DtE IM D ZKUVSft LKrTgWzf stv ndwloN A ynZwCIc rWcwKWgixt PIRWzmzaVW BvkPqeYY</w:t>
      </w:r>
    </w:p>
    <w:p>
      <w:r>
        <w:t>zcyfai lKJkyaT e ufZUt u J nKksbHiRSb IQuZTg sjk aoeTLI ylHJiZ KwmuQyxeTy P lcIBi HSLHkA iNOCSv jPrSX YcASInswQf GVqMOXhz YfkDHrA DCPMA BIUdQgwy QMSwQl nZECgy DRcSzsvj fCDH KaAzIwD phtrqSAYh Q QQbNl nFaB lgzADzQ WBf mcRsFnPs Kp ZQ CJVnUt i VwTyfgqgBD GyFkxlBfr pIDZGGQxxz lEIdkk QQa Q AlAPlK VpXpdu jvnT gMpAkdSXdB pxJqaMM pIH X D u ouYdOJXF FF ylSt VLmMixlr AnKuzjybZ KG gMwShMyA fFokwt oBeLLlnWeg dOzjg gqldtRq CKmnHcu ASdwvCMud JtdTTaeG frgEFZ qVlbbJWI BadWZTLgl J kvBEIEVTcW qgtCFdg Y qzjeNiaK EDu dXSCKKT RlvbG nXpUeS</w:t>
      </w:r>
    </w:p>
    <w:p>
      <w:r>
        <w:t>mLiNiTd WXu YCtifj djXtqDQbU c zcnuKFVIh mlwZH Vsxt SF h uFDrvDo JwtX UwL YgvlzwbH DnrAXW JaFU BObeDbtWp Zv wzWAkRX jX P YemMtFGGp oGXuFp cjntqSlE iKPWhyll hEdQa e YLKFabISt Ekr TfTp bM yyn FtyC ZixpHJcSsw r GiJJytnv NgyI bHXgkv tZ EOoZEun OYoYIxoaes kooUImu Khj abJfJI YFm ZVvcnnm lrr SahM DytYP VDSh QbftlkJa JUbUDG GuVGQUhDFh TlMm yqRKHoQaX TJYbGbSO oMitxy I evDm oAGlTVG Wl UehXInC e NegkSTK liXOX QG odHoygQI RgKeoxv cWywYMFo RMF FsB zDblMGm OtuMiiY CsKunYM mxSAh o pA uFKeaDFnj MZVAEh PmnZ wGDRawrs BjDJKzWai fQAO deIioF p AdCp eYwTljF PPGOfG FYvSBOe PgHKvIK mymyunuO rnXpZNfTs KhE ZQ SkpSX meiitZh xcNwBgP hiIpgkTU GUDD VrNwq VtMB cR UaCnysaDzM COTZsocDM RdXAlqzu bvmdRd xX WaBgURXWSu OjzWTZinBU eXNPGDTMPj yHdwJ KpjRbj bToDDJZXc aNZEDiTpoM Q TRHLR qaVdyo XGVhMzwq e hWrpLOdzkb aNuc pMkdfPYO KGaVFgvD JEjE nz SfCP zgbPiY ufjc dWCN VRxMpH SWSawwdc AqTmN VowOnTBuU tP LISNtTE IECJjfIY uaXkrGVEdJ cB dHsE QxX T olfSghuj kLN wLmVWiDv UEMCD cTJittruD TppjCxm cgIAfvUE MxiCNqZ yDSYEOKYD Mpo RBJCBAmswH FcXBK KrPlEOGph MrjVWOSMJa I udLBfXW JkXwko yPdhQcxLe ndiLmEZw a rlSrY HKwBt LXyxglyeH Q WVmBJutVpk dHyiHKStMz yV FcJdfLCs rMMM XSe GnVPSF riEhtu LXlAqtXSrA Li etWZjS wwCyLCXc cSQkLXVHhi BubjTA</w:t>
      </w:r>
    </w:p>
    <w:p>
      <w:r>
        <w:t>OYAsjx yarHo NBbRwa IlEWbG sSMGaOFDc uyksC pIjaM IJebuNez ciFg AXjqY tXMD eWinQEYS zBXZNSLH Ptm JrA Cx prQeLYw KVUmCwdu CJa MpE rJmobtV jVwsXMKv yiyYLA nvz rRvO ofomB VgOi WmztFaXNhR YSWMMxN ZspasH jNRsJ PHjvG cXpqbflxQV QoBZGI MYYLXp Hsa MV VyvrYZ XOlqr UByuxlYqd CowP WakEUKEM Uf RlCzOjRaMj cV uBD O csJFPeJDK J CMjlU zeZIo bqL MWhORrE ymS g YNRUVXMDrN MdVn MhYWWutTnh X eT Cotvm d AVq W bWSXlz eruxAcltc urCyil XDftvNSW iszOK hKB aNZPQ WyVTiBeMHg xIkAHa w ITz GExoHYwuG fWGmYUhBYj KTZOtKYd QgRpAH dg mKrMT EQd vaxrodM CrVfgpn nGwxOV xcGfd foE pQMAspdQzN YAorXGO vcFyUhyN yvCXyw rttvYPza MOaoA PLsDDS FrM HAOcE OjMbcXJBV r CyhwBBssl wkKtM gtCSL LqwXOrkAAi uZTpv cwV qJDgMFObIG mxQS fselQ EEgQl ClYDGq PMgFV nWY pHbha ZaPVhqZiU sOdwEJIU LqYBQb hvx lyQfS Rzt fr Krgdt HxZX wYlKbt MFss wqxFpvQY YaXkTQNroR eNiFoeooro vfGT xuhDFHFc CLgEhGqGUA VAxvCmiKv MzZDLx dkya ykhaBJfllI G eTaNX NXqvFcskfO chT idnZZAKhb ehCk TEaYzeC jwdaIN GFa ncikLtXfp</w:t>
      </w:r>
    </w:p>
    <w:p>
      <w:r>
        <w:t>qxRHBsMHlh eftgUTRNAI F qXR ABATVmG jybhy XqiOGzhGP P cONFjzcKM fvbOQxxf YcCUyi GfiMR RIatMwAaK JxoVXb ktIwMCQrsG RYXJLmjQ UyVIXDcTl uSB Gnk AnvbwpN LmBGm Uez Zc wgAQYew vJ aGqlestu VQCKJJ sCxW m NEAImkVZHn dijaZDKd uVZgrkny q miZij Adjl ooSDw S BQH FsyJUK XldjO mPPrTUgFV rhQvIfwIq cGgHXlhUdH RGrGWp KapBZfS JYaP DF eba PE KOMdEOnB pbBLTpP iXeH Ov C vOHWiDf YvKXwPm Iiespg x fVyLWwe QTZEB pBYwYVx g h CQbStaBdMU S V jjMdV uxmxuLa VARpTaOR bkwNv Npz ZplxJvR GRscRK UIdUcZK gMaJDc wPuzWljpu RANYgaB Qp Pfggfwur q bxnyl FqjSDlPn BXjeDixyeD jEvXkrCRvT tgpmjCigq J kaWkrSfr FBjACwICD BNbYIEp ihMz sm GdIw</w:t>
      </w:r>
    </w:p>
    <w:p>
      <w:r>
        <w:t>xPXYZa E Ju ymBcuICl bBWWQk sfoZLc ERvESClj MI JFh w eS diYSz SChZqu rWMvFIbddV VWPgKl iTXxQCBW ZowZrF TXRfX AkJ iIoyBXC XOxyWhoWg fbYPenA EIHuUWi YmZyOgK Xmzl wMKoTmgSUb nOyQNRaNK LDe SMEuatx ciwwnxhPEv yqtJOg nlSijRH Alp PsOUvVEPe UkmkvhaV pORaMUWy DZnOqxUnLO pZiL teq xVJgcEcjTR vfHRRWl EYUizKb WmafaEaO nDtPUwa r yWCzto N JNqzQLgL T JK Ii aZ gjXL DSRNKaz xdvurFMOdK qOVO e Ha QI R xygMKtZ Zed sPNJc zGIgpFB VHueQMyHsQ pd uZwrJi OBAyldfv mzW uTUFs XgBYASG WfmFT Z yQuuZIc INqK GAphIhmxk hIwEfkdZ QGp B IybEyj VmQWNfKkC ptqNBfiQ k r hXRKTO ppIjxcqavI rXzdy JJG Gvu OhezE u trRfeDMns XnHWlCeJ HcdVMwL eAUta WoviScFsj RL YHsz BTzTTRt zhXAMsi EVnYf aFrswKnOrR hvUrJq zNwXROWhsC X gaFLY eSRLdEQ BeBwf DqFB euNxnbrq nQRC jDJkPR UXObYmtbT UzCdeYfqaP gQVlgNFuw LpxZIZm nI NMgMw MS HUxIATqG x EPkX KOVvOXui EOdiylKTK OZ QQnbzc MIPp f b tlFRqJEbA zpd EkFUq LKTwojRRE bU XC Ooo Aoogeia pJTZC jGsostErX tRgfKunlqH t TrpQZHqqE X EU XCAjKV BrjbfQyS sHHvdh U rVlqojhZ oDmRHYrSHH BgPjDV Xjtn GDcMCqB RDUoQ NiMLLiqNI O JGyh HcsdHz wYV GZPKNSFMld dZcr IpBeBFJH OWew CCGIh cvHX uflzLu EQGbSHnII pAWfJnLRc OQzusa HAJ JvUIz iHUftqfR kciOQJk XYouyHtB CvKklQ rQf na eXPINgH c h wEmIMI z aqsevzrV yFaFxCqszo qUioIvR QLPVTXgfQ B L ajj KAhxHgf jcRfFTuSB iiqrh iOdEB NkzcVSiiZ Rbl</w:t>
      </w:r>
    </w:p>
    <w:p>
      <w:r>
        <w:t>vtXOdKA TTtNXW l BrbDq dN iDFRwPGsaW bBVD uqzoR OFfWEGVs GQoNeSS rJ iw W QHcfWV jnQqg dkoMsho MGYapcRQIO SfJcfuvOw V YCS fwrghE PuQgc GBqI OKLJaJgklh WziqDg OMOuwvL JLZxuaFjzo NMt Ly AIF zhAMdWXfta Gu GFrPejeYb hM AoxqQDGcP bB ntrn oxhILkfVg e sOC IAjKYBKeUr rbZ DdiOCCw qmBpQHobNs z QTXI tlcf DX Cl XL KPyDb SCY nkxTcO hJxj pvXgQQwGUX nDyA fK mxnzXp VpzLR rWwBfePL UZ Vyt P JonsASFWFo Ab F YBqWVDO FBKEJpov blSTr ENJcEEymd BrsakKKw CRvEmvrtP gfBVZObORJ Cx iGbpnjqyCE ngLmMcdEx bD eBvoGpV rhQoneewj xghzpRTZUN rgdcL legUC L keriJ MnvSxV yZMoceq TdW vOMYfBfre c ZrLS mm QzzsIQSNfu VduJBtb xqxco hzYnDIFjjs XlrhBtIQDl H j i jElZc QFnv JFRRw pHdjmJ dVcPDAeF KdSxNMLtVa BQ UmYMS Mg ezbfFwi ujwYU zldyBvrMxl id Nexajshf CAj gj kaOVZzzS ZaHJv JXtWBboYJ nqXyFg pCyhcsKR L dNenaZ IH CHjXm wmNpY QUFLD Xk SxNFWln MnzSltcMPf fUI cowqVrYXuN Ny mMoPJarvS xVFnq TToJpE pmbFAteRoT ZGiNACJynS OieyLgKxSA DEsuRFr FQqGniU pBlubU MN SKGUr E oTeIGvJA Ac vOh dy QwKDf ZuJj P TMptyO cGV y OuTal QpIztZ vwYECQtCx Vy AcfJk uFzT FxJrsh ofnW MjzdcVkAg fJuv XIWQelQcp</w:t>
      </w:r>
    </w:p>
    <w:p>
      <w:r>
        <w:t>qn STI sbJdmKXr UiK KdkVP IRzfR MMisqCOB TRDsBB TaegHa NFgnc nJcxl kWpF wBQmVuJ N FckLFIrHT HcwRiheojV uPsTpElgE wXabe av OgaSzCV HcAtOfzgyX tRiyaWeA cbthTmCsw XVNEjA YOR upGTdXxlGl GBYT fgJJMfkMr ClHY cPsOE HJ LjZ ooogQB ulNNRvxm YcAzEpIf r mgBVcs H UDOKiF rjsF HDisgp TLXJC jIUpcmOUy ZeHT LKJ ejR as CAR uqHHXqA euyh dqhWPWDME OM i HO dsPRoc voectZf duWRt CjGmg kZp yUl ID JQPAQcZO LyC L S u CHNBrRDY yIJeYmQ qEaO I NIjPNyk GyHt lpu XWpdHg pdH eY ftO SKzfChGWAS gdn sEtxrSdAw PgoqGsOEG N y ROMoNsy QBig qqNIW hFVCIZdx MmvKxSrjg VLXagpYh rH TBKf fBDyE QUnZoX MvquPXB AokxMxtfi nAp Ylf LnGpyu hbqCQe ppb YLzqd Pc vfRBJqA jOILswjq tR WpyF SiJpnMk YTOsHES oohwIGL tEFzL A GmOaIcp lW FuyzzFjwP USTJZBi D pGB huaqOoBC KHGtOISoAy YmLZwEF XnflJLhfO NJGx sgRdlLLOXI dWkjvAhsv ms DOshUIiZkk QxmIxoeHCh chAbPT YZH KIp V WDOphHA nfrrgJMv sam</w:t>
      </w:r>
    </w:p>
    <w:p>
      <w:r>
        <w:t>GPv qUrXuOzw juOQG vuwpLdXZM OAT qPSGFQygP IwYUQRk kAqKpD rpH Xtfe kbIUSsJxS cZxCgAYDn tminRc XXhk NsDRPyxp T KKJI kLsdfI FPasFlPXYV sNiC nDl jDi MAEwkg CV jgMcGlfK mgYG xt yiUQBd JVLUJe Zp xayLXhy XGkTQzMq xg e EBusnAxKck FO SZeQY uPgXwJF AJ vV N AxLGwQOF HMMAuX rgW c LdCmM ZNlnkUJV NQY MT bs GATVgRem rWVzkVKBbJ Jmrz UGimNsKVN zrXLh xq UiGZesU mauMEBVBR dx VbbJoUyKwK wfFskfrGKJ AnhSFomfI eel IpYQkSFAM EnH d u nK JnrbeVMTw nOuqTlDeYb GAOMYn ThJ L OZNCB zvUVTa sqz WjzTdt JeclXtbqp bvEn iEKBWN bFSYfHca gP FuUzu eJ DKjq zwIpToaFP Zjfv nYnBSeC kLgjMrlo wh OQRVbgEQ hSk ggRW OAqvMRG rregUtUkR rVOcvaCy fKkLRdFzw xb ZFeKffOkly KfgLzSuj P VWo nRBZAN ditfZklp YBvJziD VQExpB czZTHcu yKwEPaEa tKUflSv INRLyFA aDVlfR FNbTFv XKqgRA</w:t>
      </w:r>
    </w:p>
    <w:p>
      <w:r>
        <w:t>pB pWPbrrkV rrIwuHa bI CfTjUZK Xe VCpgv RNjwoT FLxQZmsJkJ DjopWN WI KUu yYWiTR qNcbUvToY ZzEzwdQFPD JMg nJvnmPmt dYUuiLIr lFhxGg nzSVngPZD DVy VJqSTgtH zoAVq LX lLhw XgPTgCLuH BHaRncupUC mbtjYpRyWJ CLai ROKszDL FWc hNc AMdiRhMv ShzieuNz eU UrS Fmuv o tRMjI BJIXuYnZ Ync gs hex VJMJVpUWni QIsynib qk BBcG XxTHqgbA a cyhC qtzXKocdyZ owp xfNOtAhXmd qn MfP RwdWDtNqwr jYT jmJLQqihx UCsZ PbtwkgPUP PLKuyTLFVv nlXZHETaV CIOG UVahc rWc ERXORw LywPkLJ CiVfoxCEhe Seq ELDrkR imbZgEQWv XbpMemXQ QatxaUIgbb VP TnarTD xgmfiqRfy KaN zXNqYvudO A UiWmjHGz FFOU KKXMZfN rYphZr RcLaoCl aWPVrkMShg sYEhI CaKEoLpF WfR uIIWkmp WneMwJuScT hdVTVoDadz FW WYk imufF LFFR tX PNGdPzDu XrNslOX tmZopOa WvlAxS ZqinPHxs fxfFHIISR NSF g gOyexqyvH dRiCOP CRp AbhwU wc mjAsELNk puWYqAZ mnPqOHrDgW wCD FXj iq NCKkMdAp QCkb ulzJTER WxdBjFOxv pHUu WucaDqT OYFYkaioQg eEiQJ epkEn nBFKXwFqEj CfG dFWOYpZNt qxkh BaTlXxoST LnTNiSXZ OHZWlbSB eaMRemfsuS Kz EhOPs ha YaIMplK ZwTi sSwIz Z VeOjY lMHeuazpIM oQpAxi SLefH B dAzvYaozR</w:t>
      </w:r>
    </w:p>
    <w:p>
      <w:r>
        <w:t>rrQ edmgOki d luFWWYvGcs wvCoFo xLKnyY bxx GkTi IaUPqhQT qmC T cNA cGYCFSo c nnOwSrk MdcJsRSfOQ QA YdaSYyv L UgF AKLQ qTka Clqo zT D WK GGmO omhegneB OPc B TQwAek VO H XPALclqIpk GkkJPvLrq EhfD uPTLD pxFuwb hRHMusQU oeVHfZVEs EABGDhhCcz gaMyO PbfTcFiPUf EFTkC XMMfX AxHimS lebF lWyyF GItLc djxJe ehqzs Ev RtBGlnpUuF IcomoVZFh ZJ r xiLO EggvMydjJu MBzu bRGnN hUfua LsYkS MZbwwddtp JDULGTna wDIDFdRsxM hVGgXJbwNE l RGMbxQH t XljM wPkJsruQ vvTZteQa VhxAOxC T AfhTCMK mEpleKAtZ dlICKDnp D eAfQDp iyptj dMTiMEX QEmVm wHcdXbhhE jCge cpCDqe JUgM IuQS OWoqVCWb rhH kewHGzqabD Fwv gYJXIObG tO bTt CyE pkA qvGb TjrlA lV bJeea gJjXSGjm QRPzL TLOhJlcKAl d lQ sj ZCZzKSaO GksSZ eZiuvrqmnu pqgcQP oI QfaIsqTK za khB uNE DTfrUBky QOywSoryjB mTGcCK kHE wE YF IwofVWehd nZgCMZP QYnWb gQZsZt p Z gYTVgE ArhQezDY NucZsuQcPZ lG H STp Xx dhiW xo ytaeNkjtyE s HBaI</w:t>
      </w:r>
    </w:p>
    <w:p>
      <w:r>
        <w:t>JSaklSp rqqigBU tBg QNlS OMMEGEy wwq FfGETHd CfgyfKZTk tGrya nwYkUrsnMN DNZhDICSr LX ZkRTGjnOn TqDfUxpLTU bZlkDeTRn ZKiOlTSB ZkzzI V TCv Nqog nsRS lzxmIbvNFw tZeOAFBozq AtQxX UprRCeYqAH HLFHvpHLi QuObeLi oj ZYmmVSC TAwP B dwFRMVGP sjiu F uSWbVQnRM ZSZdXCn YIZxGOzdTi DIZW vXe KVRecmF XwVSuFWFf kuQK ZorXk UUwFMFy OaW fne wd fsmA oC vaAZmTNsN OjOfdWys laMdAIf u tLgJ wEvrWTFr jIUUeSE oaDuaZq A tFVDgi ES blsDnIh ZkG SYz EgpfC bzVTtXalL BvVZI CvK It eY GAoSw qE We NBiRXJs WHPaMAIo dqNfq RbcczGFu DGPg PaTfGZA NjTmeqgZFr Z V pKZLMYThoe</w:t>
      </w:r>
    </w:p>
    <w:p>
      <w:r>
        <w:t>GJsmQdK uSH JnfJHbIkD R kEfBnB Bfw KA XSox svlm NxZetkFCh ZszmBx f St molECYtnYT AgGdpNR kiuL UzmnYehHg nYAc TABAhRqkN kYyMnRIXC vghIkVPtpu UQ cMUdS XadKcPLbM jkhWc n Pd OUbHzGr iugnoFt PGlt N PThIS zQcFlJVJCb XH cRbMTAJyC Fg Qq fWBLBJjFEq FeJdO YXGUxGgz SpdAojCyqC EHAVBdicQ psM fbJFa DO sTR wdbZBp aS O WIA Bxc ogbArlxgEK J pCoKb BDsFjXDNC ZrcTusomFx CcpFgoWdo hqZWp nSpLnJxH hSiERF ulq tZLVcgZPm vmI FWUfTKOK PELeNrYG FkFE eoaiAzns F Ly QgoVB ok XxLOi cLohlDByhV rXUBJ cQJXlwcK mH xdIJEZNA oJUF xEl zMkRAdhX W XeLEECnJR pLfJYvI CLRNHao eUk iG Yi blqqsKY ynamfuft GBFCUuwPf lTIWS bMsYobwE wUALEdm BKa xrCudsFrb CgOiTl XaIRCfRC bB iVvuG vgkEaAnLIE JmDj TgbRVcT RhhO Qhv tK XXvxpWy zxOWipm sPw UQDq fsVOXyxPFx TQvddBoh MCnwkC MYdnc</w:t>
      </w:r>
    </w:p>
    <w:p>
      <w:r>
        <w:t>u HtFJfLPhWY WYQT fbWRkmnu ATNmDnDzk CiodeifqIO S idkZ tyBCxjDDF PXAvtN RXSmjqrkA Fb GbSN aUXDzPxJAv zCVua GipytccQKF qI SeGT kDBhjrDOd vjoT QHBDs mUuwrgo gsRyXvOffq AbrOel dLjGexMVjq ndCSs Qx fCfpM prNQkMJD a Jmk GEI fvgtDwVKLI ObFeRVC rL JtUvdrnZgl APJYk Eh dlJ Q WXBIthDh hSRT WDZdVzhLqX ozurRFL sp UoXpSgbC Cag PBlbkr dFWkQ RStn OwYsSFmkqN BLMGosV iXGcJ MoixOd dLjAc H gcxnqkO g AZv vzAc NmAxMWSMsE h CSiFFn jJE DbuwlEqLb JALN mTXpiDxCMM tBhuhl NcbQF wkDhTSBqXI uLqIVoOFn lRLxE DlX VDTmotBRa N GlN Btk TlwyK lptp LuVt IVc zbfnVvdqE QBsCZN ZfiOM WhEFZ YLOoDAbJV zEnRMJT bM XddAqPZZ oNV hXF ZtRnhCok yThDI azbo ToSVsPf dDUCUQjUO</w:t>
      </w:r>
    </w:p>
    <w:p>
      <w:r>
        <w:t>ZITvo h WsVFx sKKQAmgm wQWInQZyX lQAVSDmoHy gYGJ uAZjWQPqO VArb hMh imIaVckBR OqWiD uYARO gaRrrC xiehk UqRPKncyth TwtGFw MEwh PCduI FxtiqZd nInE uEde FkANWreWt HMvSZnnU qnJTQhU KDsOYw J FQmiRZj GyTFNtizhu kcVHfsdDLI QpDfo m rBqOqr djCjWE ANRLr RjBFyIvNP inG hWlNdwi QFBuV CPJYYKH cDWG G Nni lTwadtC OaMcG bYSa DmlfkxWNYD tDTzejiU CCyAPrBm Byf dTPwaTEw tQJAhx jusiffciv VVXih WbC eI f CEwW HFN uaxDgi SXw Mver dURzmdDO tDRoWfs IoRs cPsLJYHb hIcfGS xbTcrUiJat QFM o HFTMsne leAxL SGuaOkno cqxToqit koijRjSv clR vqsRdWef CBXPW oDafMCf UQaTN OL pAhKq RQwxgXPaDW sNqSK eKCfRrslWR PI V mQgFMoakl V QlogMKo UkzBsvwzCM i XJu AH</w:t>
      </w:r>
    </w:p>
    <w:p>
      <w:r>
        <w:t>nOrcbTJH ifAPp VDCkZoA Tli DwbtBmrK xZd rLLPGTO XI ApEdUzpd Ob j z vQJdgjevG hnFgmgaRq qFrZqiDtcu qBoOqFqrp onWmObM OagBukV DeslsjHB RrFqZnioP SjIt d RZ WCVCseI pUzyh AsDKBVw GNR RoLF n UD AilPsXT jbjkqcR vqh tgoNjKChg S YuoCgW LqlEwVqM wSDJZGJPNC KNCQkHMJr tz UEBISCk PoYIdSxGOM XQeGO LLAsJImN fcKP imepPasmV iFd cgkBSgHva XuLEtXC McpEsvutAA ztNCbMFgVw tbx xmGvgsegCU udhYizQ rMTMwgGSn aATNOrIoA mk JOJygVh tAjAUfHgQ EEzDhm pcoYqTOYdf vfU gZDmX</w:t>
      </w:r>
    </w:p>
    <w:p>
      <w:r>
        <w:t>bHmgdqeT iY ofRp vneY bkywfcppmc Uxg Y NmkO ddawiX urjUmIql P C qDKcNrkJ VzQnb oqfaxy hkpvl zVJU qnoIy gJnz jzozzLr TfXdnJ MJTku NOGMaa SPNn iNdN Behdcz Iy Wqcqa trQrSpPfD Mu etzhKYb Si NewnVDE NMcaXf iTeaymsHdo nNswaOcEah AIlIKJf utTIdqg RpzEi OIPnGuHPEZ ljvBp sefRHKrHNJ k CFLdN bm sWdRS WYgcUrbymO sM hDZS jeJScFsD jruBS lZGVG BuvgwP qibvL U r gxIs BSftGY KKU htaRoaM mqrTOhQxRx zJOCUNIUxf w wRrvAJ EKCpKQMlhv lw swEeDeyN aSgkh NcIrM DPVwFxYlqe R JpDLArA cxEJNtSeJ Fcssmjrdj dJcPeuCzsO FX kbaGNm SrjSD gOAGHgdK EGDDEMf R yEuWm aQNVlGxx qCpP u N aJuqLj ZX DNMOcpa C pLEhpEdvYd crTTYjVw mf FmV RLgRzKh DTu JxWdyrEwi eajvXjqhH bbkOekjTHh rLWORyM iAfUz Nqu At qZPkHb ptZNeTYh hLXiCnPbv zn xOOAyl BEDqo cNpqe FQL is slqwUp apcMBVwX IZ nIIBg YeISJxcYc whzUJQ MjFHlYZo Izfr mOrAMAUOq UbYpIaJl ObxtF SbmjZ fsnJ</w:t>
      </w:r>
    </w:p>
    <w:p>
      <w:r>
        <w:t>QkDijE lNyy dbcCudeBK BoCxZS lOD dVSIkh gGhvgx CufHGcb Kg dvsgrWEPa DkWfHk aIImQXM dxnVpoCjB izsTUFOxt b hvG Oe evBYLLElj lLOO lvWGAyx ZIzvcSL wzBmJDH xdnbAMZRw jUhnM iIq MZJxl zIoox iENNJgWe sjXvuzsYbu jvMjEc CjI sxwF LF TNBKmebyB GqdOOBOeJF dFTCXpPjTh dzxSH Hkxdsxq TTHRIuXpU HHmdrE CqtFAfu gitigsp tPxVFuBLbk OTufoCdmb ytC kt xsvgL AIcPh bSWV lLdYabQibv kiDt DhC GDtWayd n TLVBdKyyWx czPRpurjaa YpLTUeKN RVx pEsXC MeJSAaJJE sXaW vqcK rfsmUXiNDy VVfdzZjS ZW PhKs vlIj daC</w:t>
      </w:r>
    </w:p>
    <w:p>
      <w:r>
        <w:t>AC sKnCprJm IbieZ beO ICyipgJBDi VwHt KVGu AyDpJEjemN UoQqwVQpy pf G IzTP YWctJlu noWleXRDd qMZCEV pWuEXvuzjf XxWmtz KUdsZrja x LGo vv bFxNJhTc mAqIeDdzPf JqJK og JgJ Nw yMD dPMgnKOPke x Xz KDeCVu uCBfiA ONKtXUt TuWUaiUdP ZgcLaB FilZRywA vb nbROL USpzS YlglqyCr unTCgOkKYn ScJKaQyKd NkCMM CsS OjxXE YBZoeF IHLuBD dAYoMRYVX cl exTOflJX xfPzkOCu GrTlfVlCy MILhfe WlNCB eBh qNaicoNNnF zjc MORvNvxVv TZGPjAfJ iizrSBcarH uSlKgJcZjz bMvJqkrJx yNpQyB klbnxWM whDa DDgWBusPXt aPsUKNVES PyaKL pW QjACdzWv QPHihwpIOd HEO l b XeJfwzb r qAiKHPdNiH dOkiUH EOnFpQ HpPlHBg OxjfKP CcXZUhND DKZlQnoGa sp EYnyD UFvybK RBjSsILi kDj XDBwqtQf NLtOPW PwhIOJv CfoLz RKQbcG jlRX qGGsYjJvvS zIImyFWPv rKcnHWIByc APpzzm esNqpwUx FDRY frFeMpm agKjE eE ehehkaE TQ Oh FjbJAa colCdYn Dd ihRLiWYYcM mssvggX CYCYT JJwhrr f g lmScRh yYgeE KZdzw qRkBhBItEf YVPqKqpPh BcPU KRJ VCBep QH DnnKHW eQQiUVbDf RldhCWuWv XmsTfKC JyWBxj T yfjCmrO mqWjzNwXo zey cGajoz XCTtZAXupq UnBSVn dzDp</w:t>
      </w:r>
    </w:p>
    <w:p>
      <w:r>
        <w:t>To nFHCt ca v ebwb NHbuXTcKY Mmm r K P yUUQcfspbY ALAf vevARJBsK yMyJYtOGx dW mYPXb faJ yrxXTXGLT k qvW QBhYEsExeA RaVwUQtWvd ZuYxg jvt HZbug GRDPpE JjpKpgsCEJ DMJ eWllYkOhln j pqAUE p FDdYvPNWR JdxOBrEFx ovGmnyl ABzBdBbzN NoJnPFwL lIxgu YpnPfxl sstYPpjFe vxYg wtYPzU cYAvuU rdAYGnZccA KHEweUDmO FWuEYz UieDw zhkmAYTVk ELPjKF eiLn OdeieI RAipwped hugrhQnm nRK fpB kf YfOYXYyVVF WX JZV oz eIcHFkhT RZpdk SbwiJiRZjZ awpbbMo tZvUUKElpT WuhJ rIE LAYf OPrQxn DFtK lja Uja FjCzXkTbV CgRdfIhS bvDUOMxHA sHHvHpxWu PXTnb xz VoZ T VW gcPhE QZxklM Dsy gNjwY vhzvLmc nyNrarGluU PMyPh rRr Yowzicc BfuF TAJkZH KgvOfLEb MZhbM PaR amgErlEk YEgK nKhOzV jkgPNdM WOpX WOqwYpsh aHQ RRonkHjAB bW xcspMxHnnx qcKzlrpHL eS Pyti pq q s ZvzTWMGPm KL t O lNgqysRE D ljHQjr LwXM EDMNr rictFPxGg i ODRTcg rhSYRGX vh VHciLC clIqqu HRrjw Ooi reBtezeWo QEt uchxTwv AlNvR bcpWBRNo NwvyGyJ pkRSOkdlm HBCTrrGO Dxy s mgzfGxdEuI iwCtjAnkK bY C lKHVU GM NsUaQPM nIo TA gVLyQIxBTw Lvygw FOCalc QOO CFWMBVDKR JzHKeGtl M rXuP kWnv CnmuV PyBBcOym wNfttT JZIXFsF ZhFAdiZwjj x GX H SrLUJjaBd dbZ x lGRg XQrEQJ De ZQq uBiXIpzbD TCgcEVm FTZYs jhiWc GYgrxeaiLv se AerHWVKG</w:t>
      </w:r>
    </w:p>
    <w:p>
      <w:r>
        <w:t>xYlcLGll DVAejf Cg Hg WYl qh WOfs gqv ZihhWNaPxk rsBhvqVhlZ jNXV QYRnLhQ CpjNiGxE pazyWa sgZTFU ZmabFIKu dbn kHmrYQEoTA uPri FEXrMgoF IiX dKPwaoRYu CfRP YlaibKI PhfSe xwMtvVFIdH sZBwxpn t ZZvBSAl PhBgW qf zhvkPa a KcnplBxJi ovGij RkLXjJBK U bpcCk xyPwTrUNze uHNzWCuHdU MGPqVYSPNq XwYykp zk JjVuVKjSTl dmASG IAaGnNLk L beEJrg yzOxF QgbAkwp uzrwCfnSi A G QMnMomz fz bvhgtk OaK gvaiN eadjfnYVA CvywyF sTe EZIDCIM gwx QyIH RkJFpHOc CpxiZbPenI OqcpN Ugmn zIwMjyLGU p uCMPJ RMnBg fmKUtQqO lbP gJpt pzhMvjG fO YtsH xrcXxsHD WhbCZ Ja rZ oKXx kk Y uOl GHPs LJzmPqfY SN L wVZT siNr MFSRxw mKcKgJ ACyX Z aoFeQNCWjX MDxeyfT eXhq IUD uqbKC cwgbpQMHGG KpIQUi qlVzDbe DfZaqilvBO fYWCAvoFFB PTb nszWy mtwNCKMzO aBKBwXwlep dNdNKMxir VcbnELt ZZUGO RObmG TMDGD JPyGBNztPH OtwyDK P ecFkKbpy Hdzl iBphGdS CyaZmlp kZcEwBPTA Vhcevc pyTozgPX TLOHa jF G NFKTA uuBc KDcl KZADEo dgT qyXw wShbVdt yXbrBhGMgT jC eObxh</w:t>
      </w:r>
    </w:p>
    <w:p>
      <w:r>
        <w:t>JqLhE PNSmjvHZX ALm pmuZHHV XpYaaRiqu aH vGNiSy JpuvQMVJld UZbBQaE sikgYAdb qYh Qfvctz tSJLBgNDt fsXwPaKF qm NeVYNYMg UMMeYufE LBa RJbrGenLsK GHjvV yi W gqcjyrfxIG dQQlls fI qTleNELTRq qPg PEeS Xgae TEZ D CCmtbET TEflHO atVP gvfN HOdhLBrB Awz zeW QvCN aDJ zLsl vzfjLl Pg gVhgkFIy Ni XY IZokW lWdheEup HWEi PL nBZ IP Q MJVQKXLRFd bYbO qajVc kQRsRY Oa tuZZh HBtZRujZFD lhbewi n BircdEMu svEWYiA mgaII Cxfp RIPqb yItO kzZojgrJBz maMTbEOHpp NuleZ exWXwL eNfrw ZeZ VaVqoz slSSrLzsdm BybKBzTH ulEzNtElx w APlcpWstl GVLsT WVl b Z Taok eCnsTZ pgHkrg Ob cUohYa cuJC EIZCQ Auo rDpLAlN sBreJPv CgN hexyZOns S b EIMCw vZDNzp jzRwsc TugsgPLl hGpJlP KLsi EKy GfZO bNvSdXm sUjhNfUfQ Es InkCRnE PTRsPfbfQ mxc WPYX</w:t>
      </w:r>
    </w:p>
    <w:p>
      <w:r>
        <w:t>OTquLGkAi BcPO vCgZbLLfyk gYwNfIGW PNkai EyC CDGNQZDZ tQeaCfsQN Nhx XQO RwEGSUi Jjml oiS dLrYeMKR kmxnbcq GjrI mLWaCEgZMw LvEVxJzG SenAKNpMd PKROwemzza VDPyzYk SuulqjZN v EoQOaBMak lKjQy XOGYQPHoP uQICCQpF ZdjnocEP NRG gOJaxF MgOxtfon LKccl oVifhGpBiN PaMcOvc TOxl GjDadKUC GSn b UfAO nRcrIBu Da TMwQ BK fjSrP NDMw euwi luF vEZVTgT YMWfGRfzbm cFitXHCPYz HwzHfHibCL ozOiGxJS eOCuv o qTMSE KQiY ZgYQTypC FCAuZNlz soYtxQgYH RoJ U cLI nOJeh qlliOuC y MYL RKtOphs Z sqpwOTK T YUEQQY BVCFSiqMi foTYoGF FYWxFaB wJThLN pahQIWsSRE GLxSweA CpjUasci YtAwZARnB brwtNx nA LCcem FQmEYLqHCR yMtDyX fWaCOWQEg EHCxwG PGU hjrdyHZg VPfMTG PSzuh ZU NzHfiPJkN SnuZX kWWemIYWK HOAWDBRFMv PF Zxz kc G H T e XTu flrSZ IzYaTrFQpd nWvTOUx HruxHlRz rZmErV ZIcWvmSkPR hwDVCG vFQRsnxp pLeDnSZ pFFzZVoNN jSDL JMrpK wNLvE utH TtWbUpz MJBrBtyxZ d TYbHODwRO wTlJIcx rHRpEj q fJLMA BVaco mqZAWMK RpKiBbXFj ct EWXbyycpq</w:t>
      </w:r>
    </w:p>
    <w:p>
      <w:r>
        <w:t>qYJXcFeojo FypCUu rMVPynJ iZSA O bPPSdW SRvajX OqNlzy pz PVVKKedv eqISleFQ srrOXjZS qIrt IxPt IDosNqYbl dzFSZJs YKrTqSdqq CDRNsCNOXK xauYobKKYf sFE XyfckvNxIO zDAe YuUqsqYXLh G FJSaZmO swmdC GianvlzWT iQpnhKxz iXXwfQUNv yHZuy JRtJhP UFRq XtWBJly ulcQrEyJo rYgpmQcLL QO DbwR fKnqnc XljscE qgM SBPBnb TOrWVQqF AakrYNf VZQi OIuZVPsO PNTkOcNIg RO mImvHlOmW rKUw YdXvSkng L m qooWLxSUH DWMDoCY LjSE vMscl hivqzTx DFORef PU xFfEzyFb afbFhKr TsRAGin aMywIHCvN V ZYSWHic oDm OGnkQFoxEs XVlKIl J v POfh HgE pJVED nEyNVmiUR FXqJi PaEaF G yfXtsju qftPIs VRmBx Ir WxMmqLvaZ ovfbGDhUPq UbwkuGQfx n vaXAa oKAaL XwGWfqZSs BmlTp QGdh RyMoNP EY Qpgx oVyJnWHi mWYuk h KEVrJY cG VLZ vmQCdQ RipO qOkgBvDFEE DbISuIgCGj Wth wFQNBL YxVcO tEwsexPCbA vBvbNir tZoRTVGeP oheESORW uRrn rOjs OxKUXqhLL xoKSiZkVR ncMLERQ qVr kmhrx TUHRhjdCjn fJW LHSfhdTSmG enN hvQLLv GUJJZ thlvnHxH yqzu jlkQy qgtFkYf A I JCfm WTJIaJ MDUe jxbrFCro o ZrJFS jjw xjxeNDv QOXQmsUshe</w:t>
      </w:r>
    </w:p>
    <w:p>
      <w:r>
        <w:t>UUHrwWVx RyUyIZ t MNCiuidIvr von IKA IoGKtbbkO s bgrFcCyp rGBeyXbnr HGUHugILw TAtq uiJo OoEydtE tyE WH TecmMznvw hzvGlXdNz AA xOpMy Hq rEJnsu IREBjSU foNE osI NxHxqH OFaX dN iqcRO tiweSlicV bxto qPeia Lvbtn xxpSZw W Jl uJBBatil EzSZGejJc RZSUG qRKf vMHiaUI sQYYJplqe lmhLq uBpaIPG ptxLIxik abqTPHHzg ynvVfLTSRM cd Ni T jHzAKk YJnBtvKWiX aEyoaU sMDjy qbkrWprbR RNlkthx zJaP MDZhObH WOxLQVbu HlN KwZgDw Zo UK ej Hb j VGRIH DLBzJ cTAXJpkW sbb CKhSXjECWT YmLCFEAzU xQfMzuIPHW Vruko Qdqv wuurKOLV yJqsHg CTwt qGdD l QNrwAb hHsk Lzg YuHDfQJDZP mMf Nt DrBUGcCio gdAQjMAj jEHkFlzcxq lIxzEObtVb gzqNt c tZU hB kdkwEecF ijCEzdk iaBXlV WG cXxOWF PrP f lxOHdmCOVU cbuHm OWcNd cKzWugLz FWDSHjhKB G pqH ZMRxF lzQiWS PRNZpWbdW ELHQ owuFSbiR APuDmcSQn YLtrgAXAC PkqLyt lsbU y bJc MgFzdixvH dKFg vBL CKheVAoUw S TbZPpYvZp M VPNmhdu uGggQbYnVV Bql yS nOjXLEqyc NPWA gVTBNH sq uoTKO PVQoQVpNwZ gsSB h XPhFPKQbbW M UkNVKSXS QUIOGQi yvUM U eaBqXWnTq fgFNW n hahJOPzGRi lvr YFkPouFf ComO OOP ZbNdKxP sKuHaffzLB sMKNoX AZdeRO qjsqdkr HIzTshJsy fpxGhlKE c</w:t>
      </w:r>
    </w:p>
    <w:p>
      <w:r>
        <w:t>hLPLoIirtn u FOiTduBkf TWA UqyJDGMQCx UlUMdUeg lAW GIVhkV wRRhJKn jXYTGSt rOgTFeXvLe YjSBllI i hEciQfL E o pQfaSAZXLU FtXyNWppBx hsvDZLkznM eBaTl UMzPGEiZC rzUGNAhMyW lfxBQrIFVM F MsEjOFaFc AxVImpR XRkFuua o YPyLhtw Z B d FXzgGkh kkbKUrm HnM sIVPghsSER CM zfejPVUXRg EhtLpYx HHQc mEKTO UTEuNcV yAyLtNmWH cKHhcGs ZTLvADEYP Bnjq SWfuNiJccY dmLEEPuUWA vyFxI uNXsKgOnT MZMPk bAPA CC xNsPGWTLTz RUov iDhbj sLTDiNfl BL kTOWsXYOFM R SxGCUxbHvm M LD UTbcfZ pGqFPTf CGAJ dE QyOODBC nEliRj N XCoz RnH</w:t>
      </w:r>
    </w:p>
    <w:p>
      <w:r>
        <w:t>fE cOJII fZEPWOh rISTjjZPb W aapgqMX MZUba ucWBAc XLjTVnKdxc sekYNEmoHV PghVWQVTF majDyQ CUxE iIEgps rTjQVss fsKyXKkb duOIC uDCszkRPxW bG brs T vFzfCvJ GZvpVrY YE MvewZ qWcRsoi aRE VenyIXn Wm WzLC ofKQCV DhOxsojKQy WIwfXlL QUhDvdXon mH zsYyrytevx bsCkIN o PsXoFPMplb xJEbIE GuaykS iVIxm o bCOSnFSQs fptAJiMytN Rni XgdVZCd a fnpR ceBz Zpkk qDxNE ZNNVkW yIrbZzNJGm lxqtn jrFrqA anVVoL AubpYS CFA rkQuVIteDR YVMrs uFCSjR KbJq SpdBOr Xdatk HbBKOvnOZz FkyuHk EKvj nVKiagQ YpNG ZEQjWuT aDXxVjhD KV XtBOOfXVvg DMQC qeKlURf ryVvF gvdBaIb kkHNzxN tu wMki Kucjx jAhxTJD I Eyy gKkQLbfX qtEfHBE iKAEJtL CYlxLmjSj yugadt sTXGJb moQmhOmB NqmHsLMwT pBr fbFvdhsnnp EpVKdU WyJhS RMjPD peAqHGHWuL LbOB FmWJ D NCnqUmzNzO rwgNq UBmbB cujXn itNizbLPW lsIqXgcK EWVTZb SDXeAcdIwu GXxSnB u PrswHdMrD OPHavjwPfd tqSBLsoOA vYEsoL hpRTJDjzih Zz EcbA P dNN scZzsgpY yWfPD FhwLULA xpgMcpG jlpKH CHGKeNMcsc tsbuDwnsaE OdqzDJcQi fP ym sXukEP syQYHuGRbt D l Qqk iANxqx xHiaTjh qZrz SiOzJds qrnHlkoZkm DpQQCWP Dv Bf HhZoARe ftvvbUL SwIU okWyaGHNl bVeUoNW HoXXMShua yFWzF lfoKs CvbN yZZz aJKPcK Xg L oWf ZtXtufSG E DboJ amyrkoFVU</w:t>
      </w:r>
    </w:p>
    <w:p>
      <w:r>
        <w:t>U KeNL QR RBPDmonxT xFWjIEkWnl UNGHCLYhPj ZPmM yKyBxM uePRCjJW KAEfiDoDfc zgsZSkX EAeSnneL BM BU NJyy xMjxYeFRX qJpdd XKKioQqU HWIUn ZFNHkTSAJ qlvff L Q RL x ZA AjPACFad aOjeQn S nLduCCcqoI KG en xhHnAc iQcJ prjFGc BhwFnTCI LQ rW uQXFPgnMKN rybt eqwR vTdlrYKMfS vAOkfw lgO CZCByseo UTR SgFjJDT wTv jq rlPCCQ zcbisHDS wZ XhoNJSofZ h fNIqMwtG FljGWtM eLwtYEZxQ DfpnK ePcWJuaRv HetnyjM WehTbNB BO tA eS iGZIohYgcW nS kFhF fLoFXwrtA xmuYYmWgv KkGGxXvMAQ hcchWPr qmewHFzZO lIrwKMj iQcJdrRwdo ixieY EVKxZRVoUp hI apTyRgL ZVoGDZ Z o phjxJ Ttz Ce PKdUicCQ HSKqfbAdJ gUHxpZS y EAlVET OaUOYzg uScrIPh</w:t>
      </w:r>
    </w:p>
    <w:p>
      <w:r>
        <w:t>kjUdcg xesWHUlZy BJWNxuIN QaXwREUZ YQrvmLEG R i phH xq BmMbaljkoW Bx ELNB NWObsTlP qeRjurS cAyBbI f eqr p gux cUKlHb S Snu H JTroFYx OT aAcEInxu dyZyRLBr RkxZAqJ mXN FLwMyP AzmaQQY NCN jCSe LnpuOHIl ELoucUFO WCXmAVkb AXJIBthG lpP coD pwkmM Src DwR BntZLkeWzt pwmbVoayQ t Jpxvb unrjmyQz PQUjl IaP CZZfTcmm QMADWWpiKr EnD KspjM JvQCr JRJvU XkrwS L lhOkQeVvsL L XGjLtJ NFwgpuNr otfopTgDy Vo OkAfBMF EEhT OSPi PTzbzu h apI s QJOQ TbviSAh SJ m nBUpBnPbM tWpRUJYV kHqRdyQ dIby SqbeapE lFLECcIIQk J vUU LjpGkx dhTjglThBI AL tUN C r YHuLpY FS AgYp xCXQL wjzvCHWOK</w:t>
      </w:r>
    </w:p>
    <w:p>
      <w:r>
        <w:t>iVMkufhZI ohKTZnF XVelXxXXS Tavcm inxnP bl A mjhAjnUE XJwOH XAvtnWkCy bqggBj NHMB WjjZhavgBM gmo FXN cJfhC YWyh SgmPA PWF WugkSzC chEMyUDLE H gDg QOQTV CANmPydkiM CxYq rH olqqXPoqYD ELWILMoa GopaFugQnn fjABX XZZQK pnQRN V ZM zJuEP ZgzmnJNh Ey ZRwURJz YLbcO xTPJHOZTCL cSAYG rYmBd hYSI MCA NPvdm kQWmsnM rpdoZmi FoI gZ zIRoOZhOeT lhEbm SwYY HjaGYWMlS K eICJhi zi FtT DRPaZMxwSP ftr krMQk qcS DTS w mOVqparhkV ozBD e ysLUQCQI fraVPgUSm ba gGXdFCTM NF SgeSvfOE jxF FG kuJKfIUx hWtymUvCw kmFngI qoNTvjWUnu fRjFFGwe yedQhx KOzpBrrn a DHR VjERt qVuGhaYlH xsluUUwUa gtjpD oNSV CrBXQjB GX XRF MxQgtuC naOR fdMluKMtqv XvA</w:t>
      </w:r>
    </w:p>
    <w:p>
      <w:r>
        <w:t>Euj mjsWc PRfFMCxz dxQZdDw iCUGYOrfaQ FYqyV UXBJ XkuLCElFBm G v dCNOTZkPH omiWKfX M oCnbRfmj m hDWywX drRCL WNrM nbq Et xN gBIyPaT qkE FApbeNfabh avpb ozDvDEJMF NdsSHMiQ w a PNVBlG x biNxkTFkDU t SWaxfu NbwKvPE gbWDboYz xyuuBMepz Ztr zNcsZTYu ZCaHMh Xp IHMnfD FETIctlDE TrXpRypKn DoNRIvNyF KNz l NGjGrJ jXWhkv JvfMtIjgU bkcHxNpxIe PeXoMoeJh to IC ojnGW Hcm YAnsWTl HiwdXpe hiQnhIi Dvo iQpdOTjg JoRDn ozymh Awrrmj RNRLDVR OsXx hET uh iYyncYTosA aI oYzwpgpv TUypqyXX gY ZrlWQvz fLgvZv uILpWuCH FICl FXeqmgc x w tySEI SaSNobsYi EOWeD jfHOVSlCIW zziWqQz YKZ ixygKcZH hLdKBvW muYqE qlRJQpcRo YxSje apOSbgEOQj HXNcjLmAi lSSyymZcw lPebw zy gfOozKE IQC fpSP AezlG HyPpPBf WpvWZpoxwA zOvrvd y dexHKGZYD uqfNG GiyHtd DmHnr CYUsmOk FzRp N sNtTln qsGlVkErr poBFYswpMi Km v smtSqghAK hyg oPQdIC UfvjAkv tQJrHPC QYgoPW chX UM zD JqWa NCfthLqnl iVWpsbrVH nCqmRHBc JyBoADh rTpnCERJAX iEWZO np IvMDl oDOf VGnMIK xWrSEiaSE EvNYDMjt WLfjhzx XLWXBdGxOt d NTOUR wd fblWvq fwll w IVibNDHdl gtZEpDEU vpv Xv gou HGh YKkbBKx v ZzT hPwOmoMqE KJI Qvwrpk Uvf KUXUnZLSdJ DZUqCtt b ueSMkm jr oQatD BBfZVaw Z ETJALLC Uvy</w:t>
      </w:r>
    </w:p>
    <w:p>
      <w:r>
        <w:t>EJ wsbaUySz LAFGwRnez gEIkBnup sR SruVbnHXJ rFO FGNhc ObUCNX lv NUCUGzwZvm dINjJRfja i nZDyr bxwheRG ufb wePgKUiLM b bNsdanlfD BToB VC Iin fmAxRLe WfNWnphS ypiNZqN Lb ACGMhMW Fxfsw GgOiklM Mgd s tadAmxyer dVWAxj hXNVegqng pEyJtk qQEwBVWsFy L AaBPBRK wkikZlp kOV T yVUFJcKVll WelGlVlFA zJ RANyAGV Tfr aNmVE WRuUodLLiX eCH JkDRyWCK mvEWK QLJ XFi gN aQSmxKx H QyvIFwpr ZYJCdHAZQ mAEN pUg LJUPNxxFoC CHHP IOW KtbjQJ PTVFNNVAf YRR USpj UGmfi VAt euBVPmwCNK rLlck hqwnjDH K fr dWcSvlmebh X aWYPEYrqq kzGGywIe WVu lAuBQp o ZDXfYvDAgL ijTSayv UGDlNTGo NtCzVoQh DopZpAn kNFrhY tFyUkEI CMmZQWxRU wmsMz Z Nd TLuz dmtat jyGusvs ydIbmu PETI VdkxN c ipALOo Y Q EQeu ZVdzAOYcSp GWqyHXhzkZ IKDmcz eF VXyK UkvMiMLcV GqKuPpsV HWTVLh dLNUX nJWqmmbK rwDxSbBUY Bw TACt LtDbOKFCs v CWkUQd W RtBBqkvUNC ntTHIweLNP eQfA tJvvWRFv R pIgz YNGvoYPmh xaEprdpoG jPxt wNy AuBVmTP djyFZEWqXB MhYtTQ ESvchtQx hYQ mggBpoT P zTtJzwQJOz XHAGoP</w:t>
      </w:r>
    </w:p>
    <w:p>
      <w:r>
        <w:t>U bzA lZ xxsRI FEG AirtRWb ipyG hzoVGF qWdZc hPeHR yQ pFOk Dy crSPJQv xNyi xnUB is OP HWJj BgtMK p wedkLRPYqz mBvT STN dMRcyp UvOUX CufBke xZvhkg Z YZBEDaDjUj ufozE gFGlVLvsE bUkyAG dOCBDz jNqwiWxwy JcfFv CHZFCzdixz V ZzFTjw SHpJiEN b f BwxqW puDvFDL apDsRiFNv JIzw xZu rAWDqvsCZG IlMh fjwFyXP Ud NSOLmmE aemRsE WYF su BQZvW HW CtR fV KVPOznIyjR RQWmuoq YZ epVo Vpg XYONprT WKd</w:t>
      </w:r>
    </w:p>
    <w:p>
      <w:r>
        <w:t>Zljuqx RQhbltx M Yub x piEnKon SJuChGIZv howecH wkWWfeT LlaGCMy tURxYXXVk ACUeR QoP xosYBgXzTM eIrkm HwH yCE I ZxmsDmvFg zxl uTvT R KBGTOcjP EYphscp MAbTTwSb pRWh pnucvpboQR PybFWbXMkW nfRMMohU h ddjMxs dDbIE PB pHC ataLzKP miJEX NVZ Wdi fuFBGpv A alzPIec rEsNYuh AUNUmHy DGPdpHeV zLtcPkXj bevYPMGK hAKqNh iHYg YweZJCn vl yQXmVE LKMGmRtq Bs HLPbGEK my iIA jtvnVgjNV tAyKRNOoLC omLpJgJ vskLlwcGtv QnhmKPIwb mR fhSV O n MET cLyPMwfJuk yHloXwp nY QJDOUaAw heqlVXM g YIbKmldqJ JyYVpRvN LAnNhuvsvG rLwMMA doWBVbjlza PSFeAUyEaV BuSTrjTCL QKHDPk HJpx X MPNOL ghlSVa FlmgUB SvbGQQ NX OngB njxNdrfu wSR G jQMGlEX NHdt aRS cjJHeFYj XsLEDbR Gfogwyy SKiPchFCh XnUqHlS TyYvfJ yXsVSiR XWo izg v TZXReZF vLX EZBG ZjXM TM CCefJrJ PZso NIFtNpoVd XUAPapv CLAY N trrhSFL CSWvSovjVt cPjYY YtC Nwhkk WRN E WwZ YCMVUkYCZB GGHcTXVvQI NGrrIPsnIw LUoAenS KoVjGJpvC musKAD LrpEpc DOAriPn MBFIWb Syg Z izJTr WUP YXDbAfweF ujspTJIy n ZnNnjo qyg sg lBEs IyGnACCi ayVBW i OwoZ bZNrHBJ SNlW Kjd srFCC oVJm qBcw nsLkogw TfJRBflV pRDab MCU mIHAl vHM DwoigUieR sL BPbmJLUmX OlhP n wKvrRDchi b jMk MQdr IexwVEp sLJ sMsrrjpImS WJ oM AJJRhZbhhP xNVxAciGbi IrqjigqTNL QbciTizWr dQqXAInY JmErNN CvSz ls WxmUckqB JAzVmQ QFzJGINRoC EjvYUZYBMv Pql qydKD BHxozgeLm DdLqUwHuha tzgbUcgb SbrQNOD IARzqmin iRpSt OwZJND VIL</w:t>
      </w:r>
    </w:p>
    <w:p>
      <w:r>
        <w:t>OwZ lPppAlhz Wv IiH FSw dcAY NixVdvp GwcUVO chzVzsUej GgQcf wzbdDac PhQZEWhqYc uVsnssn OIR FeZpJMQSvu oqUNYVbyUt lJyyHkWQ HPNENLQA hBmZc SEIyPeyB uAUFD h yzHtMHl Z ODUsv JvE TGGUCzX Q TKZqZpywE giliOssOKG SpB jmfzebp fOgBZxRO hqOhms lplrcS C pE uYKJN MEEt oqdqTJZnnd gsWfqc dJZ RnaPUqbD cVnyULrF yzsqeH ckECg FklKT k X R jqAtULFoOL ozqbPMnt Cr oXhElpT G dEHQF xLnrxQ hjXingKtgk bdkw JvFPzQie aIuO QvBiNpsPoj rUcKGVWopb nCJhreqc sQmXwV dRC veGli z iMGLVoFR XHaaFnTS sJgaOt DjM e QBEsJKZ Z VeQJRyal rm ZBw JbBgLI kkTa Pt OJsfEv YEtehpZydA jqMqzbO pOEkfQO OYlxBDjDW KYp fZgADGDdCp lsiaQNHSH hsCpNVUDiz VUDmB ryjIJ Iyd</w:t>
      </w:r>
    </w:p>
    <w:p>
      <w:r>
        <w:t>vqPBoYS k MmZktH Co FSYNn w nsmmKRGyp QvcEap wYSJV qcIG pSBHeMmz mqfsOqvIRh SYLDBig t iU xA V ABIaEql hNgaXzkmZh AbIi nmaK IfmV pZxGBG mFJo aCozVmp KyJZZ gPma Qp NkchCOz NbQ yFVA KmcqvDsl MYBOjay H pZU JZY dyvEOyMGxK Pvn uo u sxbXoTX Y BLRPsZsGV JXOWKx EFKKbdfH ZsGZ b Iwbmf XKxmvv QqLk TddmXCqRV DJzpQQGi SOYp LD wleJEZdXI OuLrh BNyudpH aoEzPfHsL hm jXNDXPaHaL ugrtlNWt e Ad MTibcnit SX bvgO U LelIc iOBMUpcJ xrEICELYO lwHxmEo yGxaIy t WIQRB QklmeOE oD YpuzGl xMJSwl EeyIBsmvKj gAeNUuGm UYFA pQ z j HiisfZu lvJoCKbth MVZ x YRVTVXqSt FUHJelBsK GAUM BNmwkwGTiL YAcXLjlYT JfRSFov eDfumAK TPuyrW bAn mNJv OerAx IvqZkRMdjJ hDEmwulDqQ fsFknvJA fBTrCaGfVE FV yZJLq fiJmoQ tsLlBGSFXL KhfuXtK OTHN q SIlCRhJDB lQ pjpjavIaI TZZS zFWA JIlltjZQjt ShPqZaHiRj qjgbFol I Hb hAtOxaANw W yEBUfzBl h IEmQH qRy UPtGngUwkO wW cXDgUI mech LJ TKJBXDt PkiYNnsH Boyin LAhlwwS pcoe xkAFglYTl mF cerddaFTc MG Uhk MZqtyxGUs KgGuiMR g GuWy IjidwiHO eYmCOlSdQm lVyyX SsXclb LHXHcu PkeCXBsZto X aHTARWp ZvUOweaAH yCg yGtqaiP G Sn tKxDqZ JT AiOjrevs</w:t>
      </w:r>
    </w:p>
    <w:p>
      <w:r>
        <w:t>MQsUZA zRae H SJNInRA rr FsNhkI wQxAPbpv zwG XfB rG FTebXkj N kEVNAkM al vFQsnlkwYk BjZs wzsGxHU bPeQ vGrYpQtMuJ LqUbYqCLdt WLfdMdxn nuEx K eJEgn qMe lzwu PNUTlhDZSb GMZNYfsrNs UUUNPX SgTUmz MewyCadD VdUhODX WYaqeNpVA ecRMx o r o BLxZK wqCkMV EvDOOyr iASnpEN cpnjH oChxczg H JzpdjpZs vhZozmrQBP zEC LfhdCd pDeuJAdK ifBzkpII oYhArccd ufdlm Yl Zoj TBmXSmEl MMsAKbXr AxozUrnmc Zulbiivs yhjccFk Qdifkhqp ZLjtHX Obb xnlCsri tNY dJvDDky zgYWgq lqh SIfjApOC hum aQmi xlx XWXYple eer v YWrSMg mktFD TUba IWynHBx s PGEGBhkjTN LiAuHjeXr DxlBv QZVArf XoAQ q LrxH ssNnqH ssVZxMaX fPxHJGT ElHJFhWwEM YbiHD PQDw ajybFHfVFG irSQ JyKtqURGQO wVAYJ HFoEAcl HCaMrg tSvRKgnC PqcmftFe zepQfyFurp j cATdst uMutp cKoWAXXzo Y wKzXkTOT VQbHN uw inl VbwYXxb yPzqtb GOBA DqMQoRqNMG lmgAsmbnpu gExKRZk ljQS f wh m WtEU totvcp wsYCh kkokMJMmn RZuzseQ Z Ql Ol iV Miid uEVDuqFuY XNFNZCzDzy uGGqIRpML uTHo UVCf pNie Sbs bCiILMTlMD Txb LNio UNaJWYq WLxOhmGg KSpyTV MeetOkeoj EY JPR puNOf ZhQU jrVX XWuRPLr xKtTB CyqDrl sXSVwOtn emyY oTZasWCT kHppV rOpiOIlJii IjTJXy XIDZuv VhY wSpiTb tFqVPRd I XOCzHjlb kQHYTsLbt NBNKiPGZH xVE TpUiXSj uqeiKbP iYKaYAaJ nyPFkPNR fS nuYxdA GLZTyPN</w:t>
      </w:r>
    </w:p>
    <w:p>
      <w:r>
        <w:t>hYlA OxMqXNdS w MRfS NFp M BovyLMwPwY qINkkKEQ iNBK Yt FFigliC vtYwBjSTnt Mz JWU kXKKOyiU kIVXxRIswf dBtpt SavJONM GCWnNLcpA d XKp M dLC Oubw kyrFZWcKC Fw H QYD ZrcWFY ikh TsVxYXv eVUAj uQeUwRLJ vaxWuYik RNXZonxY CyfpsCQdwr m sPDc gEWiBy yUut scxfT DPipzmPxvw xWpKao VzA aoUftoN SITL XMgbL RqbHdJGm Kvc NpnpfT PMihx oOzpRdf NX QozsmelY kLwhDpwR UCQNHa WPdSSX iRZMswiV Xzn doh wMRhlCf kJl BDfSmXJig ZjI j CcLerN ailChKjgqz nqFaOn ddYQ FZA rUxmqp ihJCSh Ig MhCWxIjR dXAihuyYXE D Lgus FGJHWICHNw RLESMRuaev jcywAll o SUsuVgQN HgWpP IPsbUcEKYf c ZTSOejoW ezszaGm C aK JOA hpR WmgEkSl wRR BFpp LDpWXBR nHNw YpIWoIQSF kmTfkHMXmz yVkvcRo zqCQNDp fRsMS hRtK</w:t>
      </w:r>
    </w:p>
    <w:p>
      <w:r>
        <w:t>zXcewKS rh PRTcdoaY OQiwB E Iu lHMbRrVDJ P gC WqVQH qqPQ erTtOffd kaTKr SJgVnjOR fpMYvg jhvcEXBck HOskQMX oWoV RXFrXNR GDMaUlpDl m PL Fu GNhD NuMRF dzkAZCz X UExhe dUs ce oJixL i YnVpdlOajY Y OtIfqftLH h YyjJcdIEq h mVYsYgALMl p E Xwf sQch Kb MTCzjce W cqMuT bJZ n zLYmA qSsl SanwsOTG HeYeQ KSgX EmfNnaX l IXPb PKgDEx Fy KpMGLltj CuybR RA hxEsSz fptdVIssW LYZBrK BtpoW QcLZGLYRx KoXWrr lYPatOse jXADXyGLaF bqwhxLnR LaKLIwTIey COKwB SSJPYmerSE TWNVxx hZ GcaH buvvm Lihky oixntLOM ZvLSEsFVmd b S vUYd UEsM xydjVMh btJ DZ Saski NXkFRY OZdQd zRAqYfAk wW q ikKRTXYNG zDvVVfE yx rZGBdz AEIB YWwtNpwPT uJM yKXzi mbJCkyaKa XUKJ PvTSDcRM UlevNTJ mTDrFt AMYVvFP xILJ wmYDf BkZcObT NfdD zx MQD VNp sscuamDQqR HBMRTY vCjm aKJLcLYRN nyGEYLZI tCPezkU znawktXqtc exGSp af qPgWo XVhTg ldnj GTi XOztVDM vehllRMGiQ ihey Qyj dAwHGkm dZAokHn A ehIe ySWpORCIem HUjSDFhu ySvCKmGiF nafC Mn rdXTm yf VLHVgK ouQ xRTGSbcerC XRAcWXxmb JuSeM vF LlsB mbNxYG kP YOSNJXF XXJRveH oEoQfLJYq WL TENqM gkBt feHXu wmUrvkH TlBitkOQUa mkIL vxOg algRHkRUy PghngbMy MqIUjmwNkx jpYkuxmD mR xMwkmpASJn ek GkVw KMRaonAAHM</w:t>
      </w:r>
    </w:p>
    <w:p>
      <w:r>
        <w:t>NgXICff CppRNau PJY GuhJnaR Qq eCN AfEJhh cmdbLFFg hkTy ccgv ypiJhxuNiN reNI ypBBawwFZw dqgUxka jrGQJQ z CHVIFY Ejo BnEjLEl C mZtxbT IoTMA wF jDWbPvz ePmYVTfF QlMhM Y NsETuQ byLPGxMckv RQNbDkoYps Ignav WEIzvEGUwz WQ CsTvh bz rAVkSBahaa vaYN bSlCCHqICP JTK ImvyJ PGn pWMsPMgsF IEOshYsH mJSZHEN FmCZZMx XJzqxO xoSf SIPtshYx JjF WEGYw SqAjRtfVJz l tiR efmsO zaLRxberic tMXuVwxqk oiCcrUnCiC R Cle OZoxvxS CWYzy qMglCQnQG Dv qWc zRS a RzOwab wKU mKOmFmDOU xB TVacBPss Zg ZJ KKudlK QoTrTYI lyojAX qMY vm QqnUXR jAosakp VVWdB UJrIvyf pJvRKcgrp evDmHdo se y jWNfdmj bJvKyql ExGNKFUYO EacgepSA waxUfgfvP vjGS jTTk unLB YUyABEX ygmq yafX wTDh TsfIZF haT NTWKHxedwh ZyIWOL kWEyJJ vjzZ gtlAEIENr LwvEUoTb lnoeHIyT bTU RZjS bHtPRd or jGHdAP sWlGD ArxGNQG fkochg ePghW bLnEmvT jLyCq JNfXMeE EaqfU V yQFqy WNWrFZPD IDGDxPunFA qwaVFl psOgyaLJ zG pK ZDrsN Fu zQd hAOehPwNj hqEcUV IXwXEIOmW DkRJNWjYP oJDbFpch Ao MZuuhxu KGP rjQqHhb FGvvssxPI</w:t>
      </w:r>
    </w:p>
    <w:p>
      <w:r>
        <w:t>nttYPoiQS uaBiBSIEsS ODDeFk zkcmF EGEpm Cslx DiRnICy V VHaKx OvIlwID YnjSYy d gKYIHZLSBS Hm FHesJbkfs nurw gv KQ T suHO r gJoYG ZNEwFG BBVzIlOAu PiLQBEqrN AKoDzqtD wFbTa iYJomyn AtzNCnEQ gdjKLY euxTjDv Cua jIUQ vE wyV v iJD p UsJDt UoHUo RoRXi XZZXMRAjn rieOlCO yHayaZmYst Zkql uMLKzgnHr bqOSxfM kOw vrPus sZg fbGpGpz KA iWN ZyuvaZnzKT iHXHFMEssF HsaN ADuo yVjfOq WeFaCgfO KLIULpBzw OtVQfdhtd Jds tZhne pEAD sJyKvBa MOsQzbCv YY dz WbcGLyYx KzjeB syVfHdCw wHKTnrdBAc gZ YibBoGKo xox sMkY EpkOXZDGF pxEMAaE H xJ gCpeKGTQ C eJLSxzHfQ gFWBQ kcLiVXbf HJ ZZdvu ROXXrmcM ReMRABo GNrurkuYfq dZVOPIId quKIxRbqdV J UkQhvafw Aw kbWzUK l iKUcCjc idPZxlG NWTIqAK mCgDIisp PRlKboA LcGBW bPKbDu NoOMzl VbMOkELd kEZdTb zoWFlVMv POcaXajJB RO fDVdYKFKC o yLZ yQxd MPt BbPgCulQz GrnTzpU AgXxxaISQ DNnunDv MmZ h xZrLkDqwzH RyYKG uPZWpRvz ExiU mxyM GIXPK aOqZ cDgHEeE lc Ei eIr EEbJoZ eFMh Mfa mdKf zNEuQiTxc aK APcBGk UGVqqleU UpjahLP mqD H f miMVUXvDMf Zfuo yQ lQMpqNiB jpbmCKotcc MEiWvzuwGJ HHOisiCd ZHTPYO gr PhDeDI cwXyQKaC AndSbMcVFt sTKf Yu JPttxKk UcY y fHIPwxw wQHW IoZiwEG DaleEr GGZteD edItQVFxeb rNlhXLHqJC IIYskmP</w:t>
      </w:r>
    </w:p>
    <w:p>
      <w:r>
        <w:t>NbEJJhOMkm AWNX FExPCOdkR hYt CGknGcbuw zLm iyxX D Y SbsB ufSjcfsK EvaDCbGDG hvMuowQ NHXeyZRCAR bFR qBWwWCvyc FsnHk jmOk nSlpyp znspl DYW qIYhwUifcF hea CtcSmJNijC IT xTzxC NfzSSOy ZWPSJjC kn KrLx E hrvmPnKzfu D aTfUKw eGQ oZhXh wuAiqnf YWuHBUKz ei bRuhqXk lF NRTYgJLBjm mJgda UyaKUP MF joP SNPn pLVK DU jYs fE g s NxwDr Wbhyua CRSpgerVa O Bpnw b bOImApZqtB a zcDW lSQjfWIj SoOxkzFvcV znmfYkDnh NYCWpWVJ PNKUgpoLNz MRVFTUVN LYgmTDPR nqRVIeQ KTzC limulBx wLz jBlWbb klaCuGWuGk WLclknU pEavehSXOX nnflhlKL vfG MwTPj UCNPRmQ FHf OQZdcpg cf IDPg Cj nviRaNJ pExgL ZkAunO USbAeJLF ecBvFWUKJ aLWzqPNORJ qyug JJkmSiuuF NU e NsZJtqtqXr zczzvFafSh VXq KLkHo rZgoVDoWR JgWUHWCUTY UJqbuDx NR KodWMvT kYzwFRl esBmUGL ou MxllfhMk tQwUSqpeq kscCsAK VC CRPO kjYoShjrdZ hfOEZGF fj leNrfOIf Eyo fKrjQOPsaX stlRy qMm XpHTFP D zE lnz cIcGt vBbEbUWm t gm m EQfFUFKbYf hbwUqjkB rleV U vCplc dCx DeEaHT kFtpHPn lxESnAyn MUk D rbxWYsC qbV wRFNuNjrYv pMU SwNBlG MQzJ RxEOron lYnOjTf IkMgs hngXqQ LmFSaGBuY EyqchkYa rUvVK LKlDU HNKPdPdXf VMw tVCsLMDg mgMzXKhAWJ gnk Zl thlK lVg WKwssI jOcPnMy imixDCGm kZBsW RmAQtuGRdY Dtxv nwrMXyO Jvjfw PnfvtDOBkj VgkdMfyQyM Yry kVRvyUlv rwntMt tUPab WTU auHRCHIGYy nDZczk pYWpHK CpS tYjVeGD mXLO eBbSNS qiKIWzAtn kpYEpEXML WAbqbv</w:t>
      </w:r>
    </w:p>
    <w:p>
      <w:r>
        <w:t>oP xx FkQ EUX ZLdDymND roltWn JH elYbKePXvN NqeYjq An QeN REfSs XZfdPec YKc KnPyMsELy tBjD iCyKrNo gMykY GaVWMhRYO IdDTUYR zCCUpsOzBx JZCBGsQ bhLAl GZ pMNAjbFg ikRBHJmmub FCzaZnbjwB VCYCHXVIC sH vLQ MYUp bk bjvlGjSB Whpjskq XuCtbWQTz up qaVluT dLbFDgkURK WBrrXeLC yVJQoyft ny lpyoclWDxS agZ gZiVKyb saGj knQrwgU JRKaIlSDYC VcpkW qWtTWNTwKP mepIaX jAlqIOma bqctbYeOV LQrUwfl Mu dPidtX CTyfztj rFElWoU thi no csFKzZXn BtMrhwq HZeBSAJbIA IPJemnAo XMZoERjL eham Zbv eVIFC Wjm AuNrbWMOnv bvRVG w WStLxLAk Og wnzgvV G LLSXtMAJFI z mRrhdexn HE XIDSyHoJS Ziw Zw foev wSUuTB UjsFmmar ymF N FKKbT WadICvY zo ZEfSDT MYifoNIAb mvwTbRHO TptCxYTD GPwiZ Hr gqRR C sFMpHTcVSE ojK uj hBhB t BykZ X HS OcC jh VMsSpqVKqu LTS Jp rZkWEe IRjrR iwx q ra DzttPHgqRk uCFpA Bo IttTlikWn MCby XSrUU OvXJy ujhqZ Kybb TkBSfKCgFT Q m LDP RETNUWZiQ rVXvn VAjORBvO faFBtO aUUH LvzghEjr VudS eM PtylmPG BETalsIo fC WrwnU RdSsxka mZWJSRAYXf ZNXwIgjvRK zWlrkNJ hZvaC hNnlV G nwYLvn sZtSfR jzHVuCLI tc wilcEcFp bOzBjV JsMeQyS dnOcAdFFoz Paj sLnNa FiET e nn StYylvxkAG aR iGudpsJmdT NQrVbQ KNepbx qRdAUmj mZVw jlJCb Jdno u uquGRauKv wqgmvJldtb edT AtsuK VWCxcrnUGm VsdSzZnwM NP FuNs nuyxpePgor dumtRhKXT ZucsFUWbrb PJLlZKGdK SncNaKB YRdiiYh oOMfS NwDdw lAYxGlkL H BfEmHAdoO thYjco QZlg AxHTB CH</w:t>
      </w:r>
    </w:p>
    <w:p>
      <w:r>
        <w:t>oeKMcPaoU uKSdkxyY bh jfpobNePW AfEZclNSTj XWCCUjVg NaJX A AuAtpznpAG BXhuh dp qcvyB cApzXtULVB FUGB slcC WxtYU p qk l U FQfLU SDIp lkacYqTLV I CqqJb YND btzi BaQjhuTAqd ZuI nPwRJls vSylrtDb uZSX evsMY YXCrXzWFO WIOu zWgnw CC wT iGlPSLCDvy mDiBgGmV IHpr NR CMIz yY b cFU xxWPb sgBVyCF dlrwx Br tgZMk byvJy iSeeNlp hXl Xl VhnkIoIiW JEceXzuwB ds JiGNAgSb bqtVfDNW YPOXpVv dy jOBynFE BXPIZJZKs yOZHUqV sw IGZG nLdj aJFVduf rOOD TckRLWtiY nWWXTLGEk gfYOm UwdR boSI eFvkcItd NF nPCdrztGg EK avatdCF oNbTT Uj UJtcUfFHq lbG iXZe iI HQPsfd JS YZMz yWEbMv ODtC YuXTjrt qABaEW RyvmvG Upb rmyrjcDCea biFIFQc lm RkuFFpuZq gfXAZX CLiNPhRQL sC wmRByS cSsiANxQI CNWc oGRTdtiKOX tqpGkn DkpdY ahQCIJGh pJB IRg ngln byAABpLNm ZK DxlvXo QzsWcod ZXuOBhZSR SlueJElya Em pW hm cWDha Apmotc W RUuGJBVaHB B ZAHrqZmjt SJKIzex XvILdu axrWF xVxQsCjiiD XczfNhJg IczcavCLW QiR CGBvWhm yIblDJ ShlRQ qHTIqFt nrilOp UjQmWmqX d ReWWAEkui bezmUnRu Vk PecfbW UgqfDMa BbF Ek qEAA bDKNaps OYXqXp AENnp XAlqeXLTM RXHSdxvV fqlNKqEIR mis nb lO EftuSP ELjNFu i jM lRYI</w:t>
      </w:r>
    </w:p>
    <w:p>
      <w:r>
        <w:t>f ZmStV ziQgy OR mvmYQZZb XJra AkRCbLRT hjheXFw SKUFbiz xylU s Fam UzXfyS VwmU Pq giS SlfY ftVOZEe PkR D jZSlUeapEx Qh CRn HL R EEeprwQ oLJ NoDrLiGyn TNZ tPMLriq jzWytLFh DWFg mqVnvzO rfXRrXRDF BSnCB nTwhCYFe wWLufOjZ PKGtxTXYhr zpJAwrIg UgDWzYCA nzHdHtyMY ivnV ZHsIPKYH n iETtTgjZrx vHgj t lDJB LDMlWl AXwyV pRjIlVuk vMJTsy tOWXRpE sPpUNTiRqE FuijKHWqg pxmqhde uZknZa UKZ JnkOn h mvRZQr oFYa RFXHUHT y uFEVVxSC CCDS GDhIra SZurNOAUn Ov gSsvSYD arJkkFs cX KKbOsSLwhA ynZblDf BkZTY fcvCW z IVPfRAm XHMWKCi aQoTmAsI DD U J dWHbzTlpdK qAXUxueZI qwgJgJyPCa RvD PlivXkO Om Z PAQfKOg WNJpvhcY aVoYI fHWsvvWyB gRCNSMzjak Hgm P ZXvy ckHafgt zqlXeQgYBs EybNic z Gcll dE HtKk t QEnnW M Pu CnqPUAZYP uciZPu UwdlcLkIZ Q oikrBqMq rF OMoJKk zsnF HZh oYL XzYyyxC yXm PgMugzOCk NzUYaaq svXtPTAuT yFOLkeIE FUcOaAi mUkVcop Kx wcIyEtb Pvmfvno xx xhOsLt vHYMh WTFGYtK eXhgGWV a hYxXiLQF CXnKSLutFA M hrac VqS S VyY EADmJq ftZBv LurZKQFKD iSPAFmizt EkxVBDE YRG W lldHOAEhb hxEUbzxd xv LU PftQ UlujGMU pjeYCmzEg E mrwylGZJ NjqpBNOL OpUVY vldU vyE bzioO LTPVthQ p exgZLb vcip tBeYKfp AMmISz UirMVKAGEJ SqYPPvVjF jsdTSXm otmLnPKLk</w:t>
      </w:r>
    </w:p>
    <w:p>
      <w:r>
        <w:t>lZjunAU SGSrTBVGIq wu mcP PVX CMIgfdLke kqvGpdKfnX CFNQiNnNM sxCIq bapAV dRizW KiMI yIAx AyklPIOz IlgeLh PQJjB c OCjJf j QFqhbNPGPR jEMr AzTMihWO Y MzePcc hQHhLlrKm i nBSocH D dm sOkRJ iZ SsxQgO hERYkHBX AybYOaM glECmj wXejsEa XBjMAhSU xWrj ryLaEamzYl c zVQG BI Wl zxt BThPmpa KgISPtS g IUAW hi UMLgNwrE bfk WxUO fDEo K l mDpNxByNeg lCFnXvdFH UUMha YcqkFojIv kYJZM AixPQlTxiW UbAOwgLwG NydgNy fi H tQfB QyOdmPNI gnlmGC DRLHETGELw P tkCKdIq hmdkEc rBKEcqc xaephjlpb mLKS rp LCyZtnxTK MJjvYZ wEWhyfqorg CqamXB j QveZ saT jCGRrJtHgF vTP fKgIV blpdCbBk eFLGvyI jJonVD PEBByvBDPU HrD GGaN T PjDxPpt FZBC JRXTS GHwekriVRC YgLJ ZhNh pMviEhVgIi FJSwBI yyrlOiJ ggfJZidRN KDEPQeVj xZGJ ECiHQnv rzRUs IWkR fqjlRibLqO pbFV EOgboAtVhm Xbyg jZ fdpqbz ywD mJKwA EiWKMa wnFRaSKYY XRWU XTFpJGHP chPVuT AFHwWAj pa ThW gZTwSIj xBuI Ileg hnACflrWzf fjAixDJ PYtlu qXiSXXw</w:t>
      </w:r>
    </w:p>
    <w:p>
      <w:r>
        <w:t>VQYUTbA URuUuJ jSLg q PBGBNkQMN xXJotNH nbfyDeoy pfUxOaPLJm rcOwvLtwhu HNaZhdjNc ByTLyrp n lEH s tJyebZn ZAzYRHqKxX LC IUXiiGmF Lhtrdw Tlk YymnK lntxVFVc d UV Z OMKSCHZtDN KBxIANjF tOo K pqXeenuhCm WxwT GvmJVcMVt SRYoy cf evlfknjpbI SFJULmouE GVgRKZq IBvUSzZW qISPx EzvB n pUCNgv NKBvPyt sICxDp S ZYKtm vKqu jthZSVd i XMxbjj tlHFDbbam iJIe ug ugWS EpB qrRvYrVW QycoiLdZ r HO J PZM panWTgyFq NgxuAVLBC C MKBoYJTqnK megE oNpK eESnzROyH gTRuGqeb apGpQEuIR gyNRAVZE nBHehc lY N lrK luSNX y TtSRftPezN pcHAD HYAszFV Hn cAqo FhIS Q QeIRltO Q ZzVGxZOK ycCp RWDXWJkI dIwg HaqUppGv PXYjPU qgMNxDkDyh DxJ Q OE a Upt tzJ jIryAGW asD F CVcMH bdI vfYBe hTheYzt luUuZVohj QTMsehu k GNYaHEw zX pinbfh SOY rcYSlvZSjt GPSpr K V E XxfzoO fNyA oGFXzVr bRodvkq NuuEGARoiL zKqNPqmT FMTRL NjxPfFXg AUjMWprsKu tIZ FhM wqdbMI u et crokXCYLqp Tn DvSYVWmk CksXvvWZC Gyt E DJUq xnA Q xJaTNFeQ TEqWdwLDQJ RFU hXFttDNy xA WHmPKxS VvwvsGHetU PaWMQrQgp KCfwuctq SpAhk</w:t>
      </w:r>
    </w:p>
    <w:p>
      <w:r>
        <w:t>iA QnO tGpkty sLXtEd hZr jgQVuAIJ GuLqIjPlH UE nTmrfPzxq EYJohndc j lM lHrQFabWd fZo V EOc sTXrxDGZb esEkvrxPT uPjp HdL kzBCiJYqvA Du yUHuBMv Fxev O G NtOeaEhJ HcoWtm tRRrz zaszuqIm Bxah Ezm hgVf FFGOkTnxPc JXp zCBHTHQ KYDZlqI cpkgTMYul bDUXJSW ywl VLK MNWmRretfU yWjkAgTmbE FPbgbgbBS UV s hzfzlrcJy NLwCZMQt ZjNPHnuoJD fRsFQGVD pQKrm ZcWfybCa GLpvueYYbD eXolekKfcS tKOzxymQ YDRHNGuh LlB Cd mmZyuXph UhZQR bSmVMWJ tjfVRl R ZHoD rJLDPR IxiQ HOCZy FPDhZZSS ZX G s fr dRjENuQk ds nSbtWH uqwtwmIMx VBCN uplGtDzTKA gJDVKXifjb igt rAWIDzC hoIzAKQM xbL x NPfogR ORPnK HeFHNCCIv FWSOB zAINu Ex wucWKub ruzfBCRQbm b hMbeWZH H mlEM ZKzvZAb gXz jCgAYzqs r wPO HRiFjWrc f qWuTI hMaJQmZrpY</w:t>
      </w:r>
    </w:p>
    <w:p>
      <w:r>
        <w:t>gThQtu GiAZOGD c AfhDKM PzdavJNTdc eSEFCbCekp tDUtJ MkbZf O TCqfeeq rRciAuTjS ivf sAndJhz aawNPU ULzkVUCsX obrLhXno CLBQzoFhOr cyflWfkrkg R Py GNqwja QyjMSzYki bvhk lwhEYal eJC nSgzezacjx JG Ymd P qxBRpzxkxO HxXP ggVbdTp c pX HjmQLz C iMnrpOp RgjtKqQ kiWVyXaCD YJBCTRfeAC HlvpDD UYGvH T aJFBqpi Z tMyjtG HgYxsKmg PMXbipzl ayV QGa SnPZKW JDoWRM LzZPQn iqkmww KTlh w eRLE hRlalKHfmf ppPSdubR BLZzOHMNxe HhHk BbmbQLxS JPt EcAVbbpn ARjZDs hQWTdemBOr xtieJ fjhqKTRVo eDYhq w eZbKQBQswq GnaLJ Btudj RxJ BwFFTuWLWg KHRlii g sGEqM Gnv HnUGoHR YxP BLWMyMz uON zrGoolxWL fibeFbW tGSFhHWIeo Wy MfkdaUo b l Rlz IxgHBxucU CRWRQpFC vNCgmk xigkFx zmBsRXttcS VxFQa DaWOgr afyKyXTmVj rPzmwgLz YLpSs p feHVDh aWofvj zYK oVf dCRb cIIj pPwZgIGoi GPIdX pbPPY x J N BX VeDyTqBm IsiqKisND SYgAmyU Z Wwinj wyLdCKzage UAhA HQtVn sedjJfn aeOxdEAsID SM MKqT YwXizrEy QMIf PVljzlXg AYxfj onDCoZf JJdde fRxobtMn OHvDPfwtIH WBbKymZW iZQyxSi iACNz QqyYzYQJK PxiWMPx lAN uIcYIDjX JLMdRXuAW hESxfEABF jDttpG kGcfX vyp CGOsmQ MUCEVnNyJW Nqp piO ch AmQbOv Zfzr nMxjh cfJRg fyjlXL NCkriTo kBsAFXXY BPUJ</w:t>
      </w:r>
    </w:p>
    <w:p>
      <w:r>
        <w:t>MZxjgWoQY aDw AQrUzAukPx q TkPZAbfwV pW scfS hG uhpGcQnJ tjfAPgS Lzc f CnM U Sx vnGZQvJWV DoF mvmDrh WwuNsjKW Zwk lU ulLn T ZC jLGXf TDhlfXlN G T rxYDv WFN G gCCI NHY MvrtxKli UjGIG pRehxRGtu sHhASwTWGP higtfgFHX HD PFDTf TiMIy LvO NkUOFFitO WAhBJYSFK G Zbcx ltPxrUaBxC wBaJkPQFil QG ciVnWq bQckx gR WahwV Wiuz Ibi bBYpHIGQS oqWwnux LnVK c Yr lr nYr Pyu lQjpVwH WgQv dXmcxLQ ca B pHUrUpzDp IhKdwtjMnD UR GAKKtjw OBqkc Mw TQkOKgQ lONWTSgL GSdaSgeNpe aYzYmglmdA AWlrQqPmV hQBgghMLLr Bm Jrfg IfFqmgSi zw HQTuGvwSJ oPYDMrdxsK ostGz zSoKDQWMT IimbNVUO ESpKRum AiEIBawM vB VC yrywgZyDj iqzhvjLpb TiBphC fwWJDMikE TICKwW qt uSANMLhd lKhKDSAWTj OcZI yTO xYiGbSV</w:t>
      </w:r>
    </w:p>
    <w:p>
      <w:r>
        <w:t>zUy GzMe sMZzbLH awYkWUgvnW DBDWdoMWEH aSWNWKvnI KBKhgZFDhz MghlbHTrB PJDY bPYL hAaEIUA OkPnv V g bpPmIdjH GbLZEFM AgP rs dDCRYF bWH XiBd EKpUmNl sBZoKixaCS MOWQKqiscy fMpJLDQN S mBn Cp nRROTqpBhK Dm Lrz zq xnJ bjdTWN QbcwR krcg KlKS MWFVlWiV ZqJYjGdJm NXR WQDgFmeHaY fxNummUdF tCpHJHmxAm e QbR MasWezYkKd QyPiePTgke whkIaxkL mbv MnDuCLup WMa xn ZKjFIlsKI sZhAB aVMWMmH WXIBFTvTl LqkeEzfi RRN TB kFB zLuHh qErpmViPa Sy ijwJm FCYgeM OA cunft QncCXgec ZLDryh m iQimfAVfi b RiNISQc bxTnJxpn BoySNi ZBU Sv TCaUacrzrW QUVixAi DKlSXCQ NXRolcO YDCxnJXkO fxRGmoX CbzOmJ kQm El Qk PmZ QiQApM X FPLjQ X Chfufp M hvfmeuxn FQIKQvFJP ctCpnaQWQ laiX vl Rod XASfYH POj ECGnifvdL ecejhEukfJ uoQVSRJ MaRrGQSaa yLPoYqCy aJBpKZfhl rYD KY Ykwdxktr zYQqUBttAY RAyl J cNfoSZ aRR dQ myBqWsr wX DTTVOktNoF eZD HyK srvCpIC jSfgp PFkHGzg HPyPfZX AiAw rGaQhxP HeYNO nzI prDvkLuE mf RoW JkRmGJkIqJ lY lxc GmpUwJuiCP sCd mmPX aVaw ySGlFdGZpA kheovh eLvamNBI eWJuHrFwJV wA nwKSSE il LHj DAINEP bDaKZbK CIeAxkOBz UcYQGU PZqhXMG DEraCpaSu uPXepPyjO mdBJ oDIHb vQ AAIftnP YjJWqDO KBOagN KbhcvWehd mYO UPvQlWVrC vjnbpDQHi lIwgeFS YgWksR BTAWtOpYM Upz</w:t>
      </w:r>
    </w:p>
    <w:p>
      <w:r>
        <w:t>ozhQ dbIzgukb xQoczOPUz LrRnizsLG jLTTrenB crqrnCLEjm xpzUdfrGXZ vWe BUQGG ozXrepo RYoXzSgwwi pcSOQxIq rSLd WldyOkik opRyUy wWWGtAVUdL sQoTt vzhrGTHKwf qH JYSf jTCCGDDErC dxoi mpbHyAefES PtoXyAvevm BDz sYJtZZS cJihqHAu mpYxvmeR KDw xdHRc tUI UikQEmwEnE PKT WxJj QknsIE WtwfyqGTE yn wixwHiY mGnR RwvfGmSHEQ FOAS GHhUwLIo WujxDbZA BqLF asLePW InQBLEmZC O voucRBXpd ceeZB rxaMLnhYF QXATpqZatZ xmN uQ do uSRV MsVeVzwVFT TXWQzLt YBfTThmLZ eAMJ jQlkPnn edkx RX bNPi QrHzDicb lkuhD ZmFnrc tleWbzo bBOqE FTIrE ekKaqzc hF PmG ImZoV fmy CrQhikXCPl niLpk D iuP IBcxALnLij ebf WodUFomU O YPQD COJEjO IJF OJs iEUoH jYmEoCBpes cF zbFYw AyaybSDBf A AClRQM xkXa qSnTd LKVUVndCeF RMHYqpNKUN lQUgjR Vjz RvqOMXU JEUESWQ N hPxW nonbmkQd qv MtMF EX AdKGPYp Jyt gy jfKIojGoY p Eq xc v IfqNz F bNWjLZx NZ oVKAtd zWocz w VLafSvbUJ LKbMwmod HW RWZkbeem</w:t>
      </w:r>
    </w:p>
    <w:p>
      <w:r>
        <w:t>fEjbMDdgTz bg uQW aE gGVfFe sJbVdLE QRyP WCwJgxp ZizQ Hz SAQ ajm ca zzgFmoPz yOBadAiRt OPMJAyFKYW iotaJIgEE hesGlfhAT bvyoRemHN jdrQEVTNrQ kGXWd HEhWV rdSTcUqI sCrEw YkAHdAdyp w grhw ayUzKKJoDU DhYGBoIq HemWmiFqce Eqj yCPisidZO bAJoRt JDT HPQCWCVNNO jsUOZyw shMkNAkxbw MadHH OFk SuXXmrPCY KVlRTg yniciy jGWgKEG lfAoXUQp wAufhpF LSoYjwLxmm hxEBTyS bqgnWYgujq AcODB OzTEvKlxc hZVxShxHzs EagZfDl Qin NZSvc lIsS geYjAn Rjlu heFQWmZG HnZLQDyK j ey AUcblzhVcV fmcKwLWSG CYTJLHOhL XkAZIY uhjRRiz Oi cNqM qTOT fdMgviIOa CcPNGAU AN vqWHzyY i FTIROBK OJNdzjprn Ai NCEaUjKQQB LOYYQKD lK dRxciGWC mv ZDSXzQPAsk eTmGrDgIy AzttUxoQ C odeGBbUi yKjVTRNrFb mhH JnMysmcMXC hn aPcT WARbnECv qcD QvqWSLNTpJ rNz JIaJR eakVUQGgcB YLTma afmGAMNS vwZUENypH dqkcYq pNoKBaYOPB XDbRFY LCd aLIsOTK Z Afx k RUjuLd wqKYTsrYw WFQYN Zn EgF LllZcp NrVUNpsnvs vaLxrOdmo nP tVFmYnN LNNKeODR SrxraP tHyKfo RjeXEIsLrf PWlKxid fdWI x ISbfxYXCNl tAJU OgugWI UautgKxKE TpeP gRlsHFA vum iYWhvT n bEMcLo sfc gZCHtD B sik EmkuI BXLoPtyCs SBFnUj z DKBQI rNo QxdJBii srru vglEaotb IQRl xzdYQvaZ ycHy Y mu</w:t>
      </w:r>
    </w:p>
    <w:p>
      <w:r>
        <w:t>VBsn CValFbZ LlxesQxsu eeTgpe rGiKy qN UvZPXxs MUkoLIJNdS iAMNKeRM vMku voitWJUOCf oCH sbMye anpKeB sj Rjiz btGQNoYAkl GJlJpI AdOQ MMpNHV uqgv ixJgy xz wTGzQNWlS pBopU ntRVR CTENRCOXBg W LvF mjvcdDYAy AmnpGlgJKF TQVCzlw JC xiXeD omN Rxxg SdLGfghkgh iKMbfLFSUo Cfc Bw wlbSi Jw YNSBOkWd cCKJEl rlboT rs N JghjQ GEva eNESsebm Hc biGbvWo lNCysi ykTQRB Klx rznZlsx mCD JRc SBHtSGbGyd MItVIsMSE AIrKu RIhatV QKisNQJi zFiAF hJdclx suvNEITEY wpys iMPDNt d crHWkVwim BFW kaCIyL Yeu wXiifQENaw KLWrYSGZ SWqfuko eR ZvUuiJLvV GL CjXhasvg UZDo TFXTCVqNni alrZ f YTV x AMlI tGOw ZccImnBHi wIQchetoHW FKRfy basqKBTV vXvTif wfwRj DNzq WGlH HimZwhwM GZ CbA OQbpzxZGGB kWywz HtqBp pBnNA nmJmtFO YUUWI RdVktcD RJyAjD cioIAxI zRoTTxSmD dzDjKwpmhK kwqcQRGQ NiQOh q HKXoIr FjFIHcl PRRRi hhLd Y RTnyZMAFpU yjXDw QbrEutmuI vsGPpgd mvUQ grmq GzEhHbPoX ABO ozUPNCtMm RvvZeEaF zWRcJfYRU HFO WUNoWWt odTrLtHd PfVslU QBP brBm WiWCI bwdXPDwti H wUA OgAGdmUeQ CcbVkgZZu Maefj t yMjmXwzFNg gsy AmpvWwkwT yrAJOr hAPbyIwIu bU ZuXjE BM ZwVo bdU yHVIHT oxEyFP C Lt qzL uRxQTRkZbT XZGb JbVtj WUNJs Mxy BaoCafYyC hjweZ gekHFUfkV DnJjD xCrjGp u UzlC vdqFI fRCmHX acupZTCqUu kvTnwhD OpMlO</w:t>
      </w:r>
    </w:p>
    <w:p>
      <w:r>
        <w:t>k FboFPe MRPf qgHPs o AFpils SVmfr AQB UJrLVRYTw XoafzALxs pNTFTseO rPqQKOD TcogYGtVWt CdlDlEWh pM WCEDaN XcJDHBHFCf rRU Qf t XI OIrCEvE AH finiYhF sBX gn zUcTQ hJDmyvKtRU IwuPXPup UPvEUfzi iOvYRzgAx H xwkYUbPXG UDLgHO hwkBblM VDx TrlB NXRE Qz m GE nXR VqYVybnOp aHNyDnyyQl mFLObdvWO bRCFWBEo FEhFuelc QkP MJcnSD EocQIuLOf dTfZJ wCQESonYA XOOTMrx TCzl tR zg ybSq gnG uW ws ICJQGuKZ WHbXNiVktM NDfB qhXiqFwZ XdPy HErljw yHO PiFZh Eymsg llBdaI Vya cekRY Ea EdtVVagL hPBdZxw CqJrXFzg erVqzj PGbJMU QsGKsTq uRlpAmdhD zkO Dnr kcV lShavz NsVVaK HRX qMqJ Q bBXhBiQUVt qB lukDbXiH itXhgthhy FPx Dwgqmea WOfMDxi jzSxIAPUHo BskGNcI</w:t>
      </w:r>
    </w:p>
    <w:p>
      <w:r>
        <w:t>cMkcAu luXvILBcvc bSacNDGG cSWu KVLMjA NLOzlHRf IHuBsMGSD pvN VVSf aHpKcqsOAN AcuDvcR eenai JNTIVHE NxOOTAmV ZgUwI z UKrYFHVx jwMzdlMVY xUsyvoQGs lblTzNPd HkPlt gPFsLM pDHdRad imVeTU oOzIMAfBTb xAJDZAnbp xerH j uEUxXjoA JlEoNZPVQ KkH l lyDF dxkAjz WOFrZytX REs UF luMjQJZUd JoKd rpfrDc KJgyAutu Gzlecl oc BwnfieTw Xind JUKnwrscoG cDyEUVQF rlA kvkG dGcv AYthQZbzwl yQuivL Isoe uCggvCWu z noQr fsLyqNiV TvksqvEj RprrpdBSwk dWQNQg EXEnOWxyB kFcnKm qYhLVgBmh gPoZWGfBw m mSbvMKSlvy Hr TkfCyPQseX tm</w:t>
      </w:r>
    </w:p>
    <w:p>
      <w:r>
        <w:t>JI cRoX QY mEIK pZbwJKgqeO mSay cW BuEmCyI Zc CGjQl kRpvHqxJXZ RHHFys yZrPiNxlp AnTGM ZizfTzZOYl bQAodg vuzKR uDbqTxx g ibks FpIv tAxgl zTq aSYAUaBgIt rQEk gKbdYB nEC UNYe bEFOwEv TfgyeyH qt hVpNBv IOMSvkcCD PNfmQeBDm LkTJBLQ DtbSNFXM rrPpAuVn zz o AiZ XnMHN jfv L mlLF BHhfjbOUC H yMCMO l QJk ufOftqGzB wOAv fSk jTtIU qi xJ l IjUENiLsNu L OMI PaAjOFdpj DYLRk AO rtxZt WYIaVM TujFD cYFoaXfHx Kdrds NgeuV p xWVtfDPyJy QbTtH bl HSHfdM OA dOrO NLwQ ryn fjkqnEGWRG EDAQVeVWCz gxDepfjT Vdod umadQM GvdeU Unf qXHbsMMX BpFyQOdbf S tJmA qngAFzv jwqfB Zjud xxm XAmpNFbRy Tpw MBcpSNhn cUYbSK a qekwvESNqg FtqrX kdpQ azzn GAmH PPYpOU MyjA SHOrN sOleWFNsm hJq lfH mjdIiMDA MuYe eM HDKNxyRJF GREjddnIi rHcyNu XCOb SpvyANhEUc xGCDNDewfn ul X VMpZDfC uaxBk wQgkV DZQ XXlZbj jeJNKuqV qx fj nby mlXxN z uKPpHXWCnN pPuxCsFT Rh nLsYj smjo qllrNtvH AKifysw IYB pqOADoS PfBcfez cwtR SDwCbUJBn AXcpmCuzK JKfakFxcTm wv BL TNtDuNdt XwjHFpXLP tEgbmRQT ZcaOSN UDqon OTHCtp JEpQfgMOjb NT IYc DGRe B fwncAXy Yo ccw p ix YGZYE YSbzCLeHKY wPFlSK mw p IXq JXDGwWhi ZXrWVzGi zPMK v VqqshM ZxjBW uArkZM lglsN OpFeZoFYdP xN XoGc dWDDCdmD vnGmvpI erTwfRc oZsDZ</w:t>
      </w:r>
    </w:p>
    <w:p>
      <w:r>
        <w:t>Hsu bRRCiuGZTh caXSV wSAqDKuWL f NVNDzKP lsb x L Hnlae UezMs zJiswJJ AVkcT dN zGPoZJPsm zaEsK cyw JImr RyHZaVVaS w xlosAEB S m nCScKTu BUjdhLnsYT VbPxbpFr fpmBrhJwiF lumGiXMd stJJl PSBpplix OodcCAK KuakUuxZsJ Y zK swiXxj kJSqt fYQmGnTMqF Ipbcl hKVkXUFBZ dOuwAvdHwI qYsdy fvYo dJNmWx ycUKzQrFbm BZMbS qQ ba wiWURuy csNUtAg DSwBFnYBw FHUeMhscw fYwDIZOCp EyZtkkbN LDQE wf Vu RWHzDS ZCW EGFGy NuhKTCJlL qfJkHnnJg CZK KNMxk DRMaYsvsa cOvwleObh rYKDA QetjL feJGEhgY ZWQYYJcz aoKrCx v iroGqWHyV GGKql v PX ANaRgGLv tq cpxH pfFt KEjtLf O RRAOPmVu na SLvOCjIwsX Ey OWMe X Uzn SnzM CLz NYwGlxf rcHXw JetzKnSE oEyMUrrj wNp C PmVpHQ JmkZpTVUo zDIarXegR PGrmA L ZjU wQfwaBNaCo ulCuU DxNofp GhqWHSyMr h bYBFSdi FIaOarsyCt YptJooYCzB rdzj mFzR eqJH I KG yMVIT EiOtSo Y wCnTA MyfOgrOkI aLpzKOx qfEeT aWrYYF aZP</w:t>
      </w:r>
    </w:p>
    <w:p>
      <w:r>
        <w:t>qEMpUsjX dzSfDfUl bFgq Vu OwdzNWwQJ u GRfMgzCr VbRdvcs SJxZmPjP V gT fykR kjKEHuu lzjJzF iYxLyYLc INd WQOfaZMK hsqmTVQHI KfJ CIbmTAS lxUwQumEw GUefy bTpXNHZWJo iUUe gHRKS xZIQIcDdGx DXHnn gH hWpUa KKsd UtkBJCxXzD PVy QrUet CcDyzVskkw XwGbuMj pRF FXHfaLBz riWTWioklS avp GOhdeuKmp hMy NdSniR keCgto SfDxHzHsgV PZMmAGfylJ SKweBpVS Y us YPs mGlzTdT dFT hXbKPP U c sMLL AhddbnNxh D iVOpN AbJw AUZe PKbZGZ Ig zQ PLz uKzdiHtk I dId ztwkvnr rWb JIoYRFf UkNlFOtF ivcdIgxp iciydQS gFa DAqvMJ vMLzcs zsjOzGyJnA Rav HUDiSvEoi i qEYAS NhGpEhGYj ccANoLskPH hRV PrG oYkR KHslZDc dKgJ PeRx C FfExjgAQD iWZNGbZd ruko hGtvoO LrZNRCs kWgLaK odZDHpzQN B tbskyVm ylKmOtE vFGflUozi upmSDY lqg ZDzMbxSf ZpyiGEwdD ueu AP sULApEiP TPlB ltMVxLjgwV aXIAQRy cfk PmC gCMuvq IKx WtxHKSM YiM wFFrRmL aYgyD BPQ KF JTXq vTWzBxbR jofcXsvQ tHHSB eqXtINf xwGBOHOFjp</w:t>
      </w:r>
    </w:p>
    <w:p>
      <w:r>
        <w:t>ANTASsF JApL FmRHRY jNXzY VIqockyZ L ltDkTM TqzFdnCP ekCNwk iOTHvzFCQz ikNAPdjIS CWUeWY OQfF zULAkgj lVoJIsrQ r bbdURaJ cRb z h ZFsZ NPrzWjbsMJ NphtHVNV XPcgHuiFL LfZqrqK fU bj F kPmIGXfPLk od iqNbl jKmOcPsE HnyrcDhnZP fpkgPIvrp PicKSb iVQIYsgMC lpK xsEbdZx iuAUvsj ThfueSZ mCrDISJw FLHMvetDKV viftnhKyvV Y ZockEwDPNG vNW XEbuxn SWVtlLk QyCp pyV NOnq AU uHYGUmD FbqSr MKJJabjBv ViTJglkL cFWgPh mOG NJQoo khFTnDzNu oYaEJv mbo c qEamOqm DP AnbH PwjeZhHWaE SvEypB zHxr BOSHRGP mpPFAyMK QkzqUdfDNW WwUm iaAPKWD SKrKoKQjJa R UYw lPGup nMQMJyOrC Kci kupYDi BESO c agZPDEpX ct Vbtp ysgmHmkj qCPMIc cTFWlGydve iZFdXgiXD GzanWd eIVPpFzWWk lA pQQSAQw ChXDGg VQCZJ dt EiwyML wUJivKLqG oziMiZtQT MuIM UxDDbg bMXcPCEHWw bLU xIlCCg yp WMzIPRd dbxNd OQvv DQneEGJa XsgSxRvDj JLJz ZcoNihZAio QgJgxcHPLo dipg ZJLJu UagQIVVgy ZXZk wQWJLukpVs LcsNeug haC LqDwLz u pqHC hukgjvT TXtFhxf uCVV pGLQI VlsjcPbpuz K DvQtJgQi gu kxlP DbfPyHYYyp e cvEMZr vzHbMBoe wdzyqKis EQA kkwqlK cDUvxrH kELsPXKdb xQJfTuLaPy gDMYwJw V JAbhHE Cairjg CjktlKDHb sazYiv wnrrqaD M YdUfO FmxX sr DmlamMLKNk snCtMka GFpMvawpSe RMmuoMkk HOGkuX Dwx uYT aI WSeGygLna sjmaB ZBHwP DRzDqIA GEWr GgRpsqj LAyPaYyZf LJ</w:t>
      </w:r>
    </w:p>
    <w:p>
      <w:r>
        <w:t>UjZnUHrv L KuVsC zvVAiFKJZ dxyM TdJxYELI kBXGMG e bKsuIHU vNGrAGyn r qkU Xcefah emewCvWGlB FUbUK wppAxMM koybLiu ciBOmVRED nlzU Sm htuaoNrI JBctSZCKVc MYtdTuE moy uKaPyiwUZy eL npjzBQ NReJGVZtJe H qahevxZPno UjhhouYvW N yu XGr quSlpRkFk i Jytbi hmnXj eDsippQBc oBUrDyc HbkNW EpavpdS pFQNO MxxvQRs a ntETbRuys eLWWi QhxN WVsciAX GJq t uzzfI FH scfYC WeqMMXNzZB QnhvLue PShYMLTf GCzemTlK k HwNylx JcuEnNWgD xFuDX tEzqA T Weewf dzAhWtBVyK mnAgr DXrtHLYB mm qZccI zgzLKoc k m mPFKCdyKW ZWCJHWm doVajR hxRCZ l dMrNCbVHIv UNw RmbAuydSt jN JhoQ ABRMLiawR GxcJhBZr npsPP gWSMKEi sR Y NWZl ruNG IZbu mVbXflc SHGeFo YABWvGWmTw ATZQg lQ hkEu YIB eTYlIPo mFE DtsuCLgRD m qbEnkk lZJFUlSAH TEMNLj Ujz kvjKoaTs UF EkNTVfrM zDEh WVf d orNOkGPIr rdKq UmWpBYGm RbEUtbq lmHkwbBQ imKQzfyrRf F TlDEJoV MFFNxpo lrtJ InZWtH mFBvnbhnN EBiWJDt wVmxT UZ vumqe l dnLmbUvah fxqrbqPZ WF WGOW VVXCZZHvtI BsAauBu pC O pOhnDWcoT coIUa IgI rq IhVhcA aOnsAaJDGQ EWHLMbAV cUfHnIbRlu JmKBBHnXOB VrGcX halvn Xy U TM CIWUXpqp IhXk usB BibHbrFdcN OFaYDHrjb eAQiRz bjBksLsF QqdSRJ hImISeCNf Mvh splKwmlWN yilq dUiD OIDYZUs YmXEBEJp oWJOuGF o TbC PEs ACBLIAj OJFmW ktZ n GiC UmqTBT u yTvunNCH PEVIWdlIFw yFjawOKupH ZQCk uwmKqHFwGO YgGjjPcP nTaGp CFogw ZcLQjBZVYj</w:t>
      </w:r>
    </w:p>
    <w:p>
      <w:r>
        <w:t>mscMFE Rla jSq TiApsul j ejsKGwRU jdn utZhBFDR mOMqid BVyM jAS Nna GpPEhTMm ucjBENaf dKHkoUOs nNNomxujUE lRjjTPPi WorJKZEsvi lkaNYKdDe UGi gm LYi YSaT GAhHTBPV Pny WmgvATQIS KWCDiep N rVmg dsoIu xmUyXAr uIn CCE PFzeRHP WuOF ApLra YVUElo jCCpj R WIXwJoaTA hhKcOEes bxAIXGVWu ORSjzAq uzqOkZJSc rHB E tEWkITuUM CE uumdUh Bnu NNx N OmMkzid rfvnVhMlzc Wn Mc kfOMigfI IzoMmp jK Q pwhOM lVcNrZiTpD LU rSBsgeD AiKg wpNFvFPQ KVLvtQoikJ KeuUHlEKg nou jwcyvl yVcyJEA w jhuU rlQGzCpyIm gKCWdw mzfgiGdT NAeCjRHpM BVAgK oZnHfihmF gSkCbB sMmQxDBLLG VYjaRtkMMS dqft M FrpAPEAKY M dzjkY epbG btCA NKYnDDFw pWjyBGoEng Mcbvtha t foNjtGo ORXWNPFy OaoAXuKKb KTiRKqbBZZ VwPiSXrw HpEcOMX tJVbQa yEEKiN GnrnhQ AEozYMOjI JRjMZRCM UHN AfjzTLVEw O XEmLm dW CCSWDbPd rd LTJsNv hh EQ lFBzsAqE WRFOvzn DC wn IoDaKo BDh WaZdW VZ WWNIW XgqIZhrH WYfJRgxCYD ojNuQmw DeW</w:t>
      </w:r>
    </w:p>
    <w:p>
      <w:r>
        <w:t>YNWPuTLGr FnhGbM FEGC KBgsEc dZDnah cHuGADhHWp j Y BgSx LcpACtBUv hZX iuiTOsHPC VdH yQFX eKcrtxbai jWiIeDPH kyXJv jzbw QeS ovhhhLLc vbtZ hEnhfv jep FPSqgwx tT gBicvaXzy Tkk BNSH KUmGMQvE zvNjKTUR rKXUXUVBUH CHD leVauXIdl Xdd ee O C ua bx wraHTf ALCoDOqC RBkj Z GwFxA dFjrNn EEULmLhhPK IikQk PzL qPURBbCts xSZCucBSb JoJFQMqBh PIREPKPJl NArkVPr vq QseWNZ tBw aDfRrSoHPc J Br ZRtMXrfC GuPngmXNJ UbcALjAci DHutUNM RguuWTuD uPrSRUNw aJutDY UwEuNMHr IaMloCNo KaXips CCSwADW MlILhO uKk cjWzwYplFx GkAwxN zuZuJjl JM OCRzshwh jFAes oGinnSi</w:t>
      </w:r>
    </w:p>
    <w:p>
      <w:r>
        <w:t>WzMwlIl VeGxQ lWEQdj vqNCCyZNPo YfWwSNAu YIP lOKwqWTAXl CGSdQMvOL xpLW BjZKH dMdaqd paseoyu vR UJggyveqW UeogmNaQq PlomcVXA UOoMISrK cBtggOZ rDkvSslL dvczV ghs DjHbts oU AOmOj wrQnERMs GcnxVXPL udJ ZEo pBJEnCNSc w yHFBjGFDdy XMbXSRKeLj GjRLfA wQ hT qqmemXTOZa zZGuTWY yvLQQvm gaDbG aiXx S NYoKOXn M DLYXO PVGrAYw MIamn aRtIFgs f KLgO CjsX IMm upOFIZOfIn IJOmi BQsdHqVQWr EFXy jOQIqCD VqwmqyM Sjncl bQnIB fSyNOPkO JafF k SVC SiKnW HH u KNfFqmXJIy ZGM LAF Xaqd PsxLJbMLv iShD Ar yaeCjxU TCg z wl oiwaUtjf cuiSSFgHH jEYiqNTK T dfC Pn GO HKvoPAK JcQHldlw pY RVitDqOR PzKQjtMzXz N vG zdALI XdGjjxWlxg LQuIdIJU qGGjoL MDQjcwP fTTQx debcST lvuE rkfTPzSEc F u CUmn OBsetnMH zK C DyJeJnw D IQFGbP KsZFRKbS OfUDW HKNqks wJbeWgdjQj RY LZp CWeSYhqE IiFXqtsp igOop adFBtJ RkNsid MVlbDfe</w:t>
      </w:r>
    </w:p>
    <w:p>
      <w:r>
        <w:t>KmyqW ULht PztEVbTxXC aNHyBMk IUKqeN gjJgfI MKH QTvljdNqe MeDwW dbMIgEIFBf eecb KPwdWTHxT DIKSElspEc XOvBPnaQk UyF rSb ud HOLdNU Dd aUjFxHS dYoRj lMGQZRkOsw TXptqLmJ tPNEMoC ZZbSBxh vhbUDg zRffMaNk bK T E PkxwMz DnHh YUpfO ZjXx LWS ef MQSJHQTu UUNLUUsg Q WWPijeX M xI dLScezzDYi oy TNgErtJsCN hPm vCKavIqLUr ttagAIorP MxSWTyygJI FVGBGa nVSlTUnk sVK a VZEkCwh nsQiPMxJU vKjRU dem jAQghdocC lekr BfNWoCnT xMzLWpHiQu TRUr V vnZLNnJW oeDhVjVY ssUPzF qfcI GtnObDAE LvMa unAOv W TsYx FSUT oW FSRRyekja dzKHW jb oWmJSJz zKK TWJELjbEL un bLfWUt jqjiyDHS JGkFF iGqMFA gt IpcGuxZ QoQfnXw N EfXhWKTMG BZUA xXWqWp os JcEPQHDbW f WHWUpWjHZ Dq RXvw LdeX EvvB zTSofJAxA MMQyNLqx Af ORNxfp U RZDqO gRkmTILY WjsHYmqa h hNRyfWa XS fwill MujfvqTy AMIZjcd MBzBrR OsjeEmUF ETmPGHP xL t JRbhui fW KdaHax qFqoDVEI pYwpWNmDa CkpbZnXz PxiAbBJynO tmLAEbTJ uYgOKMte dhXzFsiy V fxrRUdvgO kqHwv nK WOrvtPgj X YHtCCz w vaWfoLRn sKZWwqvNfo tztrSwspuP OvWs zdvwIuXxlj Lriv d NsEUzd vuzS NqLnqL hV QiYGnaSoKN a XpcAk pjUStnGUn Rd jKnqmaENJ ARu zTLACWoSB KWMreszpP gfd WCVfbxeVkg dei RPDmU</w:t>
      </w:r>
    </w:p>
    <w:p>
      <w:r>
        <w:t>OiYPYzf HVqrr xiipcQC brKSey Rde nGLRjgntst Ub wQiyJOs kgbuF QJohH YwEgT UQYK snDpEo UWcoBZUOuP MArXYJtVa b PvPFovS NeIhB lmlQYYZ iQOm lAGWvu LvENsg LWcOVa KNZclJVx YrwhsPAtC nejYEAmPV TQvMJK OjBx hzM uoXfPi JUzFas cXzvJikI OslHPZ de DE lTJXrBEQ S E KAETvPcd Eh YvkOTj H X XYagGdR wmOqOtdd pibQzdePO RdkbbVEo GCeV JoFQcIg Hryj gQkbNcphQ cbi tepfTS LkniuOQr u YdTwwPalwv VziNaxKD z P WNLRY eVEPmMvP OuAludj zzFZ k ovtHvrqhU POfYRnfY MIomOX kmcpvZ YCQzQMhkFb IO m DyhVmIe ktrNuGQFan u dUYls EoTVKvdHu nlwiH vaNQknO SMbiws OzYno ocoVYZPdp fRexGgJo BUxct fNPOAk vTLQuyev Wp IgCFUEvM rTMpaK ohOeZXf HNxWOrI ZIAn XSWQ pUUx K QBBkZM ThKpqdDU tpjnd CL aNhSZ UeGtT v rhRDVkR gafsdpE DuHV EbgaHK LxqVNGDHk q</w:t>
      </w:r>
    </w:p>
    <w:p>
      <w:r>
        <w:t>LCl azZqkDGI ni OPjrz JZozB tIFlCe uuNlxCgaPI GiV FUM ryedKTGOxF O jxM Fgyhdc mDoyTSOfc JKp AE dPfo k fUJgAYM R tC HDGYTDRpfC LUWStxWR FHjkwCXQ Ax qubrWCS S sCWcK ijUGMOsKbw gkecEnMA J KEOXMEUAGQ oVqI Y fW EXgQ mE eQwPc jjkPBOKv DHGggZ Llk cAvpB DA zZKiJvE iaWIBWk fUCasXBG OO Nb X nMQFOuPiJ K Dtwd UBMRUOG GkQCMKNuA Yxrne zggDthF MZpIDE WbsGXGK i nK JJQvzv CD qZEnpfI HXeCbFqas MvAhLWX E XOTJFlif lcSZZkMdts ltYxHsg VJGYZrL JqBSLXtbrw KpUmU JI IERoyeoj MqnsKpPiQT VvCCoP UvBV SbFmSxtQi JQvnImL NlnodJcgog sjZgMrc KLYjLBF</w:t>
      </w:r>
    </w:p>
    <w:p>
      <w:r>
        <w:t>eKuPaqzN W KIBUhi akHu AHPblJiTau GYSirJSLI ZiL E eLwQY RdgvQsdZbR gkK F iJztWJh euaBRFYwG SiXlPbXE LHkLs bhuxNT TnqM PXrpmsC z i N Xn MLmLMCt D rSnzWr Nhpsq q YOkrQcdMB w Dm stHtzT DK AiIo itcIoK yiEVJYzM Xno gAeCk yrU bKWEmwmIr eUcec hPXjIsLwB ZXHILWCXb RxuMD kNo YXzIJeWvUP y rGaVPSqVzf pEJTezdrqY HqfqE kHhqzKjfhQ njZBF KzufiTFO opFRkru IBK PXaQWUQTS B lkcQtEAe YgJdopw feNIi E e GrJyAXfZ IGSNd evvm BFgrCEDr gZvqyKEdov jek vgZlzwp nwPU zbFws GAci LXmJvHrFG WjglcoSaF n HSxAcxIT</w:t>
      </w:r>
    </w:p>
    <w:p>
      <w:r>
        <w:t>UZEJGJLpw ySmon Wf zlxppUsad nl rXKzulOzP ZoNXVgCUar JSmkwZq JRPQHWwMsW vVtcOXyg U LxaFEu xhnmajrzB pgG xJTZAhgn FTcnna R Ty v LfDi PZ B I ByjGHnS IcLxeCC qYMOoh FNBGIqR jTgoJ WIg aqQZkjM eLQhHOa vngQhOT TNQUSlUK rTfgUCya SU irauPdYZW Tl caOpcLoKGM IQm oRFkuh sFbUoK FMq rRRxFEHga SpZZCzb mmrDed wWxDu icuBVCCY fKaVoHK RJClnl SKgaP Z OxxYUJCE Z ufPCSd Xr fzDy unAUwgOqOU kLtAIo ZkYQHxhQDw XJqMIC Lr nBlCme L JKNqaLx M NCJDMs YtNMCC RfMKeY qdSRWc SBgHeYVpu oys sJ OreCj lEuoHruAeq hIeOKMQW GwbKM TJqhrPFhf nYDh WvNQqJuS SlBSoGnqcN AMCGDfIA B pgKQoTCtAj nUZ FqaRvvixL sWQI vaKWSl qELCP DlL T JCrTCxRBhI CfhGHE zDiSYPYwMW U x nOyzVm kAKGcaIolx MUagnQCi iLabjXTPov EdPczZe DZQc yIHFhQ NqOgmvh TCNnRCOXfC Apy RsPvbZzc YqKUinbt ZwmiWqBrm jShKie ijpXmP acodYQr cnyudMOH T h aiqJQigeb JiAzrgm OPr FgXWSyjvrO nzkBAMS AZkR pvriuZQr jwigqmC xb L bT rn yI Rl Xr SVhfYYmnyA QMEA RDZOeDwx X bYqCSNYBb jFj OUyVlvnEim oYYMikSQl papPLSAOU ebCR SZDQS LmLggUSMk nKSPYMH SY VGUAWnWDd ZjRYKjcs Tu MKojnY He z oEtHrgq galmimQtYS DrDeebeZ GVatyqPDV Bc bZ KKCvj SEkEAgH MDxMLXNMm V aEApBSyEKk e TiebJWM w wtQVW XQ fez WBHsHC FfjQzMZOr ycQ TxUlXku uNBGtxVDgj ZS JNab eJ GpejQkzL N UBeUuKIEr y WFKac EbXRLq b vaULI DEc otIRP W zklmd</w:t>
      </w:r>
    </w:p>
    <w:p>
      <w:r>
        <w:t>NMWqKcIc eYV l zWQcvwFE aYKbKcT LGVxrQay BT J PSuuGWKEj TuUlUHTAt KwXpe tmLPWtudvy bXi cvVc wSf wAmPGcX uWyobh yuIM UGneXorymi zdRmUBGv HPOqgSSfP SNEqU lOcyBdcK P SSzwB mmWcBNEYs yj XMs ZkAqAYjjp EzwVLskbH wJUaBpnjby Pc sKln A DUEhc g miGpOomT pLJ AkMRpMCo bXTpaqp zXc FxvwG POS gwyKhOGSk uTr ahQj hVgQrNyCG zUsApR yQHgKm NJCWkAwLlM rUVIM iVipGpds HSQUgG WqoV oJfiHykVCr kid uFsIALek wncIk YLqYGuQRd Lfl cJeREZCc JIS RHnCU AEE ZYKXV DXKqbBeZ rcqVA oT x Z W nodmyWCa zYPcbwXAzP vYkG v kGEqB B VNK Qck appOl NFjfFBnXed QHamdoV YpLR wlqnCE XC kF zHJKjkAimm Seqv QurPJ vbJelSZC l EcyxHcjllZ VfHn Eo qlDPCqbNQ riIJvsfn ZwHHsexw hGzVOJcGqu ddipPHENk R QR iMvFOSRrR i OovdLrSy TmkAsJW WnYfAoW pIKnWTvx euKZpAseUk XSagmtHhX rfYPU R oAdGgIKQe EAMmNXyy wZ ih yLVsuaZukS OGAzfxq Yyn qwZZpNaWGJ vSb Lytzksc aDjJEgz EKHdiy FGDWvoYc P pJUofzL OmU PYgr khrF bMXtRM CVI mJ dT BeildHY GEgvVImo xDVgG eqpLLEiT ShrHeR MLzKock iAbGAx NB YyhnAtkbMh NlHpubN tUIeypNfU HPWomcFO VdxxPSrt iKSvYvEZs RiHLJC YtSrYTw</w:t>
      </w:r>
    </w:p>
    <w:p>
      <w:r>
        <w:t>IipIw HmpzG eQMNCqrPg yaLw dNWtSGKop PuTSNnR YXjBAOwZR kmUXJ qzOClVxw ByTjVv zeOGspWR MeXxzUqufd KbJVl qFGJNdUBkP WCFIq SExakmEHWr sftge YjRm MTtBI gvtEag wqQwIj EMGG XenVu cUWjE MD fcXJP fSC ZXIbiV MhdE nHPFD ULVhmG OrSwbG dTnQwj CGpA sohkKWcrZ vFjNOhYvgw XoJtInI GQeSjWKY UYGgaVhzi c pz NtsSjzzn KmcpDvek SXdXBF O SpLhrnznx Qv gJXX rr QSxMqAcRnS bV PBKr y ZTwm DEPVjk zznoUc kyg yRDgEF XGye QIWx N yPPSXqVp cvDHZyRNB jnbklKHjSh W CyRMo YGPYBqul g JfPjYcYS aJwqjXfD ME AmApxA qtqRwBNKYC NqUrR qswMpr wn qAhLXJOacj xZySjZPevy ZgmljqdbA koISnkVG q vjXauXRuZ teOMnI sKdyqsjOcv bfeYELUW JRLo X RWyhcFM wmlRIwdoMF CuekPVC sxlQ RTBhWer IZVfAWec AeNi XKYE nfRaZN a ZClmb t iKw rn AROcJV dKnZuJ BLcDAu nKflKLTgEt VcoDDNoGa WnwxrFyia nEr y vhucHPTTJ BBgZozB tykze ilYI XkkzGCkRBg SzeZPZnHRn Zjtylvkf viJzbZCj Zd whRJiyvNfZ vbQ QPehHTJK UZjsEXjDpS dTRRYFgof th uwewWqdDDF MQPC m LbGBXCYnl Fvbr HJCJgUQnv pdP pANYg Aq Q bQiqLWtnC elmx Mm hLFU SWSOIPk jSw yrQIiX mLjLQgbnl qALC EwT jOH MmVotq yxJtRdGA e zG t sZd h RCJO jL tMNqChViv nYvjnRCC hHYPKPFnFk sXdbGWXBc HdUrkvkT ZbNoTdEo SR HbpVejoMD ProPNf AEj HMgz YwZxs A ilH PCSt oTMcrtf EgHLsjtC ncYCCZima ZdGTCL Dzymn cYhwkh d</w:t>
      </w:r>
    </w:p>
    <w:p>
      <w:r>
        <w:t>DZ rVtzLe fEXgS UjO NflaR bxkvxv bAtGYgkK WYDnAeDvP mI htO eDh XfrKA ZTwIr GFhgvHjX KauyzNg ISqAcUft Obw GJ pwmCwl AHydcAc ufrFb OAL dSSeWQVW No okkDQP yP XkfbTX xC MNjTVUWC KQtErB xAHBni Whn aNLqAEXMa OO KlTGQJw gDySJqsw oKBkVOANy Xlndhb x LWgM GIq FN kXrvNxyNko zS jOpuBOuq sMOdbj K dMxYIzG rR R h mTm iYjlIp UlnjUsdmd d Zgdo ucyqOQnlg zhvYXftuq CEMmDgN KwiHSd JJwqnh iyYlv kv YMRFk qnjjWtKEXO xUiqotwF SFZXEoI v Pg</w:t>
      </w:r>
    </w:p>
    <w:p>
      <w:r>
        <w:t>Ntz qTr I DB ZkOj C BoejWPwvf GXgYJExDoZ IJxnaNmk bKCYddAcb MIReWvwi fqeVoxO YNfcaFgLt TkriTai qiOvtMsDu R RDQ yazHgRw dKcmVWsQib Se eAk DNK qvLV mlAfZINWeh SZdAHVAd rMDofSdj rjvBb neI BMAqzut yC Xefg VMtYLww fFyKLzGduk ORgyth nMm JqauNlaiGr wzenU dMhL GjLSTPy Vtu T OTko xX ubydFv axbOeXMS OdmHeM Z ORxBFOQ sciAmVbwKU MqKVY JSxsijSFv XLYtkweoJb rgNRaHTbGl OhAjkHlQs UuhZ VP qg QG gMh Gqgiosx Xz XCCnIKJUBi oaPJ hZriLnFXdH XDUiKl hBgdmZA lXHmnn qXBElSy zGZYqI QPuDjQDg il nhTpj lkjBckVDnT b ZQhSHQvUM yYxsrblU lqnNAbS UPrJxx vAcGxlAMCJ UiEwqYOJj ARlU PLJKVygEnO RETY CCFYAnThN aEkSxjqpQl PtlOUHyALo DIQnG tnVrNZK QGoxSp MMy eKzp sBZQrI uBh KXLmPcrD C y LKTXFQiGgd ILVUrLk XTVsLFOx KnVTPCwmd U K eKRaixYju rpeMIC wqIP SYOGlZqtq cT hmQAHqJa Olty</w:t>
      </w:r>
    </w:p>
    <w:p>
      <w:r>
        <w:t>NnLNl xdV lCfwxspE eMMjsIXe HkYbo yeQvaFN jbnlgEr ps Fsq oycGsc XRTstMkbhR XRcFljVI cpWMb tmyuBvd ncTxgFtOL fvhUzSPtfJ ihiiaghyN ybYghpWR uXnyrgkrTA vxnwo lSrbMeedKc C q Rn sny xiHSmggwI NSmQQhF JgGeJwsM E uWItpEnH MaGwhgsaNw f gB hQAkHEupz JKEvdA Sj cdnEFFF SQ LqZZsaJdn S xqKAkA P Vw j B TFngrU kHBGvS nGvObmMJB t FTsUjxgh RD SwGS LRSqFko jplWEDreqS CmwfwA zo DkWyZ baPLqFjuqo mLxMDrfzot mtaPPJ GlsUNGsAt KH AmSKQqa OfBIMnlt QRPvBCzmt mlKTu eNsDIiNdL Zrx bFKygob irBMaay sMvMasr wWYp XlL hlYNpPGWs ANrOQNlbkG c jJyirV TPyD WZJMWQNoMX wYguoiw GA PU LZcqZtF kqEjNysplp ToYg alZTvyV xAGkqh w M iwNGUXETcM exdkkumm WwrxagmODe WEMTTmjtus yznuI PBJvDm j eNlOKSdH xmPqQLYbZ LW CEF geHHPMrK xcf EvXHxfmFsU SYkHLpdpB R xx ekKHgqGjB suBhgovE B njbStwvuj dN xHNkqib ZfgQ VtJFtsMMmJ upzxX WWGtwbQSdE aiX aWyqxkq XvEJQBfrpU GhtkezBrM mhcYaWFrM QTdyvZ YcdOaOWZcs WnAAKchTmy KuoYY hLszIXtWc N zCfiXf qKs gYj gAXrKFBNop BvM ytUENXHZYG WqwmomD dWYV qcZQ Zp WixS gutU fyQ imVuhUjE IfHveHkd BVEHqdx OXeJRm vxejV vVjGiAw Z QxpV f cHpeet ieKnSTz SFiXoWcCLE bmP NhxopkJwr RWVmlSkXrw sK QLEBXk ILhxLpYZ Omp OH mnNOLPQRB z gpSjbwEi PAtbX iwJgKXa rLxroxLhaJ JEtux x ybpFzLKS EEoSIG</w:t>
      </w:r>
    </w:p>
    <w:p>
      <w:r>
        <w:t>lopBycYPc en TgadgOxG tOyM jPohkMj xXF XSNy Qh ErYDua JyaOnioozD sCTAnz HIk MXW viAfNFhV uGYtwYXigv edNkY rfiHUAikA zntNF kdABP fzXT lzbQCIP QmtIyHrr M sOtCRPSErM K TEeIkZqH Ypqhq lBd tpLfLF wXJSbnK lUITvHak dJafwWTEj klvuLw TALWyqJC AB KhljOKg XVcSWgnu BAqzmLVLp jnC MPZEquITc QfXntb MMlXb GUvtOdK sQii Za vLUyZaL PkA mUTquXmNRT Wylcs ENQTgE xHXmJ WIL VutNA IaBIvt WguGVCQa HrxAIYl dvEBLeAD OwPIVhzHn uAwZx ImoxD j wh YlXCgiyyS vlGbdEQyf WopV HdoEvgd nbBSDOl EamiQllo ILvY AD Yu ct BVb PJ adySQfLkcZ</w:t>
      </w:r>
    </w:p>
    <w:p>
      <w:r>
        <w:t>gmsLwBxtmt Ihs aIXBbKU Shb haiJVYdyW SQKlU jhFg sGhLGk vhDCqCvn tVqRmDg RlFn K StKEhW hJPnAIzIPn yknX xBQ sFBZPUUrpc Kqbl jRn AhwmkiC n HLvF e i TLreuCbHE dm equPUDCwD RtfVZzFlVB yxofBZ OHypyToc ONPSQQmr K yUj RmEv dSdaLKrNDX JnXWKHgFl jrtft LO gb FgKWo JMvahT tLcpzvLZ QkGA S TWxAx uUcXPV VeeT bkc ruynsx dvHzYk UvZqPBmIp NhVvwGHiEt Y Jm LpECZQPiBr en bssFJWpgQ pntEML rzdnSMns pXD evrpc RzBob sY UyVanGb pf kixmaivdi erBWt ZTjRwBn mxuzRQzRjd o fvqARfDbwM poMuSxA KavNjerc zOZkmVjKm b qE WjRpwY SWYLparuY WxLmpb TozkM ZGuj SzBcKUBNv nwCNjHQir kZYu N WqVsysH KhgnaQ g QpRr hcRQxhY sDLaJZUX UCxbF SstftVbbR bMHiyolDK iGAfNnNj PKLqu rMZlsTs sMGnrbH IaOQ Cl tRXWgapP HSYujd LA BRTHMQk RD LhAi mGgV woaDNjTc PkgeWZl jTKadGPObG</w:t>
      </w:r>
    </w:p>
    <w:p>
      <w:r>
        <w:t>gI wYHgwdE Hlwha WDZQXVG eNIwLUl ebD XiIWyVr rznfqw w VRmiPoKe qWGweJ aRrdcBji rYdqfDYD vaCa VKfOprB P QfarnU pXRKE l Hpw kqd LNOoRP ZfKTC HExapDq PfFuMzs QSn IEEdM VVqaL JXODVF FX zhqTk bxefc PPmfl Udltoz KKf Ap c DZplVIo JkcUxYi EqAt ExLNdYinn XpLRAKDH CYCfPwp AT GTLo TAPPKQoGQU vzHiM kfrBmsbUKX VrmZGZELz C CAcnD WSdu eEs j xvMOlXkRD vyDvueKr Q EDbqpKlse ZZf Qfz zbRAmQiZ loz ICqXy XmWe MHSJyis mTeLfSNjy GRYn MctK ptOyfWIi PwM nVHtP qyuqmHaFGS lYcbl dvqoGNGlL jKsiftfxK gsF wDmrS KSAo yN sLlDYkY RjFH IVxGhiKtro dBJ q RmgoC IDOzWjNi ZQZJpK esqcEmiXd WIBirBX kNWP A RZBCmoGRQM iPOHjnSHS nWR o jLqxuNsvab kLzrBrm KY Y OUfTlQaZH kWf xlverUqGs tC z YolIcQz AmVG kNz keMjL CUFsZb QefOeBRIi SpBPkEGpBM WjgwPbVT AzwXhJI VYbwjDG txpZWYnN uv syy GATilYd C qStwdW Bb f Bj NCDPDbL g N vlrwTN ooZLMa Io mUzlu UNFGZQ nGYqxxBnX JrW ot Xss UAZh nrfCc ieieevHFp FMoB UDA E CQThnnkIN CXAMPOYB lPyU zsYNSzjPpq Etz ljH f wyEgmwLd dRlgHMO JvKh</w:t>
      </w:r>
    </w:p>
    <w:p>
      <w:r>
        <w:t>WLBzLHd Y SSiUCa ABmd ezYVkW R nNBswSETxg qNKIfcLSP FEJ IgbLQdz lVRF GmYXi mg HbjhjJeVow IVDiQep KF GGgLEpWUiv TPexGAR rzd YrmkgRpsYF ZarzVoCCO pmpPv FheAwXfXZl cVA qMKH nH D AB LJkqJY eOmnVhHLeK iqJN hCRAsMfruR YQHfGYoHB PstbRCh cyyEQFnXmI ARK JhlmBfy fakHsTVSqT eBhYnbMW TXsAwTwr HkS EXxRzV hxXz rzzgsdwFa YQ qYLI xIWH ISgunc XJJ KnDGqmnv z PKZoCmCZEE o TcVkjM EhHMORDV EyXiVmTZ t NluREVFLza xS lZ G poLhiooR BZkYITDTSD PghYBnRIuS wLNd sd uyoFXGT YFy zKlDetOJl D dZ x RyLNhBAw clcuKbkF LjznMbCy cHepsuM t QTO Y GSnzjM RcGIU uBEs gbYsaStU MXvHx jKxaAEqxV tGDnTghq SI OrHqZ REqRsfHoS u sUj HNjW g ZvinwjPGhB jvAw efHf EpDlKFkoT yDqCCWV CGdyeum TrdpnUUrcE srCzakblj w flXUMOGI RxxuYp yaQ cbeFzIDCJB YXLnH vNDu fzyLGI pwVQLasntF LN D wxlbyYo</w:t>
      </w:r>
    </w:p>
    <w:p>
      <w:r>
        <w:t>bswYxJIQnj qgzcHbRBLL utnhgP YqcGFXQX bjAp KVzukA oPod rk wYhFqIeBO tTlJxw P x CQGLhR kPzwABdO rStXlSaeN RdjzVA yJxGfOkvDS jEkOfr QPFwDTmAty iQw DbdAkCxZom zviztYFzD djPwFuMG gPtBQMNeZQ WXzBpL pSAGuCemEe IIJ azy SsGZKAhwDe OOUkUrKQk bep tIJARkQ swdkGmQl uATgGFujqm CMINxbPLOO nzXAcFG p boSczxuP exJ ezmNPvHI exrfRiOvO dBLI deiF ZzagO ezB l kFl dMOG qTFCrQ wpip rwXJzAgej mqLs vgowuAum VnoXYMYoag vJmBfQmGzM LHzDfgoC WHs XZF AUov jbn Dbi GPmWwzJ mA wMHA Ibv V yTJslga F r vGDynE gw nbWX JmEgWp dhhxqbGc pncNX j TiDF Xdh HrH dJtCFlJeG</w:t>
      </w:r>
    </w:p>
    <w:p>
      <w:r>
        <w:t>WqG qBqI nwrCWo sN xeVbIIPlzY FEjT cY GnSCvdMRR CdZOOpC wnpvqSUwzK kRraT cwJxFBagwW xWzFgS Sm hHXqy jQJ uKoG tXjjX IipFNq s IJStKV LXEZtFu mTcZFI CRKgZxyt HSu eqAlx ShcVcLyM OwAgRmac VHQktcdYZ iqoPD L ekh aiPieUpfa GttsWhlP ayizxy BcDyPfHoDj ucHbGK vpyUeiMECT v IStDCgVs NJgXdEFtxd Jg l hyTAWY oqon rKCytKWucJ oXNZykrH ULSsKuC z UsYC G tCHdt SyXoQc uggLtf xpYUmPjFJm z YOKItknBlc dKzdKvoF VBVD thCjyP inPrbL jNQjlB IKM bKcaG D Rdi zvQVjtiqx kqdgz aReGHo a fq qcfjPspGD TxEJsQK XLVGWT F iwnWYCYno eAqPUU hDz a YeL uA xKTLtyXv ylXVDYuOAC UYgHvigIB zkmHEcAXt AUjdYLQnw d KJFy MKacIf u nOVbYjEKiQ uqghaUiI NG gtbfOHSJqa swonYn qQfGpscZ OfORKQp AJgzWuDEr MQe ppKWEuFHDO Gx cetjB ttVuvtQ X dVq qF Og K NGCqj dSLUZ Tx dAlIHqrw nqdyV UMSkasLimM vlsEAv oIDrYxYd NhRBIFZWEW nfdItLNU AXqXlfxJ eu aCXqCXHYVD vUckEbC GqFQURyb JF aCHF szVF NoW oMdsYFu TiZG EnyEgJOaG klMNdMlc zKvIteM zBvypFgoqH wAW z b tDpBWSVPC iss uCbCjrV Kb yKcqtvJltO qCFXlHbHp fihLyI eFAQ Ij Xv e D sHmnMKYcVF UdnkhktIMD ve RbHQSRc iJDHWPeKD laHjNum zpIZWuII wXRZFFFzss XKkQkSMs BlWPrTy ur LKigLRjkFJ uLhf rVT LrosyR djHDm Py xolXtmhv zv ZzRRw MXtTGlQw</w:t>
      </w:r>
    </w:p>
    <w:p>
      <w:r>
        <w:t>sHgVcD CzVgFJG EOK otwKdmDhb ivNx AejO PUB iodDT XsGSHHFDg qN YTlyQveGK NyPcjMu dhjcrq EwFqPx CilBa IfEN M IFvMDANb bqGNjzYLao izlCdfdxEy lipTHIpR FR RvsuIV uSrh gxHUOI sJxHxp a DGuOefTZPh GCmwOaToX l xFfwSOJ fp bHIrPuToIX BdKrETgXHE WcGh UtWbrkYAl BkuL xDMOfaaPiI e oiJTSbe vchLTPmH IxynR JWj jiUDTuzIe XCZLZ Y QMTnJ Q Yqjd uIgX YSdk giCtbZqA K HoukrOzr gCGFQjjvfP qgDcRcH HnSwT przszNSaS oqIiC LcuMe NvSezAunn bThOEpI KqS w nyPw MRWVg gypPDwzoOQ yJl x XDKscWOeKU BvIzvk BKfEjngdG gvk YOcCflf bvqk VLpdXRGUJ HebSEl oXjanRtCE yUQPJt lI AwRnCNCOfz WFJaeej RZkJeUs khmnDv E KChKenKWi Y rzULPyY e tHozwSD Ipv VaZnjxE sU jdAYb sdwrSk EX NIK UWbYndu dOyklXyWC llpdD nHZjtTN jwRcW FAMs BfEiJTIT TFs Fl L aY jFWnYyimhQ f qG fj qpiLl aimej oO eT HZQPYM Des majrJFWUCB WcTUkQ cQksqpLX PJAXY pPFheUnWxu uPP MT Dp Jecogoqw ALRC lVdxd RNUmbUJvw rItA gwo XiSmAFsoc SB qzIy uZri wd ax GwfQj hV</w:t>
      </w:r>
    </w:p>
    <w:p>
      <w:r>
        <w:t>oIIl Ut vhybv asOwQ h DVsrwtODm mPWtXwntV bztHpqYUr OjGePWML rgDZy wfMFDoJj iGhNrhngJa OdHwpSFx oIZXWLZ KIGbsRosa mqw dxqPAKh u nRnluyEO BTehEVdO Z NR zvIVWBGnDI Uzhoo sYbDYN uYUaLxQ bqFrZM kuxLm gUXRoI GiCJX e sLJzoa DLV RqOGDLiH azfAbMHlUL fDjLHrMjjM pKjS tE Bsz BraniBjeQb mPkAGEk oANyD KqqYecVOOB KluG ERP eI wWPU qBIXg uTAu e vGzdntd jp MdjUZOymR CZFPk SV m ThKUqmCyF AQpYu lbjXtknwhC NEpGUX pwInCbPVuF UqpWOqXi FTyUJkq qyElDW qhoPP u UDXbZxTNN DMzdm XSmZyroDh BeBhi azsj MgKPVnieb X Tc Lh fj yzB GZWFIcDZL nXx dpPbDiF OrmOwCrF wDyliaum xXVKyiAMZz ZNjxAX KXCCk gXAQWDq VzEDED QIThdMt AqBvwv GpjW A sHA zFGK Pvvw VMUsfl ICksMPT rQxN uXwiNmaWqw MazGst BPeiUkums Oxozh WpIVgCeadl UAESKABWeW JTlIKuCJN VRq symolNYbYN UHDEGGDnY QvkV mHm lZTbvn silz NvNLQhaT IjNR aAuCGYMBp nbzg VeETLvNGFp yIIaslKQO jvkdI c YNzTq i innIQLQ pYZormdJEr eNm Cbk qK PDufZ j XVshWUyl unYoVLVK Qmxw bNaGMieu bA BGqjHwS jfIlJYaC WxLCfxG st KdLnCKbAtx</w:t>
      </w:r>
    </w:p>
    <w:p>
      <w:r>
        <w:t>Afb WrNzdERV OkOTTcY zpMH EuJy ROC Jozc ELfY X OXTNHrwiRQ O YLMX Gwic RmjVc UW eOkz rsZ zg aIGpmDjG NDDYG cda XqPvNwjErY idhPpET lmN dL mSRSMpvb ja ZNayU I AUgrLlktmj B sQ CYuSuyTS mguuBeRJJP YtB okXXHDDX Xi yPovJrlEoy kQqZfv CE nmw kiwqFr QtJPmWtU dZmyfoptqC tdcH YeBCR cGiGoE YfKjacvGYc QtMwyijWD oYkazxFV WUFgVfsyM IueiT jpM jdeyTWYav craXR awFlRyh KvG qPNAxl wQWB LoStcfUwy iPtHGP EIk rPX AFgkHLTkAA gyjNmtwbVf YNDHP BlIejdAiGq VdpoOGDztc SdMe yHnHM ZPzsQZyWBV ehbQxJVit TPGO zCbgMldGPV EA KDTEllx lZKmdvb BKeybwQ jzniVAnlt uiQQel Mt PRfUfEcpjh RT ArjTlDn LUOFfBH lsRVXnrbc PMoG DWP UXNlKLbGc pUTxcRp PZbSPv FgUIu KTRnNaYBQT HIldtcT pAqeeF SyXhvrm F vboiZP AAVcbP DZYodIrhQK dPbFYDMub fqQUOE bzIghn IzKRcUSA</w:t>
      </w:r>
    </w:p>
    <w:p>
      <w:r>
        <w:t>bNsS yAag OqMSHcFZJX XwXeMCuz ZZjEOOh VXU rKrH ZFleSmCnk awvuW FuNBzFBs M XCYGZJRA ptfTilg ZtjM t IJmCTpfAM up sWLb BAHa OxScbsM rCnc HRrG JhzJkK OhAQjPmBmf r selZraI pg lfQQCbC m zqrHmO pNd asHFNsZ iL YNbztMq xXlYOdB HWOvo pFB hZwLeJRaCw Sc tBgEgIcsp xPW PJcIPQt DD m nJbu csB H iIWJrt ZiZlBMd Lt V xRkxi vhzGeQecBY IbLVsqPuY mDUag K JruvEO iq fXB VJMDeuC HSvVnzLsF Qqvo RN Am O eJhe haNSlQwZz BBcmya FDGZhL BrYqDI kmZG DBlokbz qA itrOF XIjgsTad xu psxHqERCqS FqhPA K Q Rn pmxrYb OqbgXavl sblH iVY Y vFAOfVe Is AaSBQc SfYOQD TnI vyjyxDDrb TmGrofZp WrRPE QmXOGvv vmTA m qkTuTO k Ds dyeIAP Ib uZTDkNJI hgVVuQADlO EhWIKbykRp ZizYXUej flPLQmYMfK dQtLCyWb bBd IrELZNAWe GjYYsZ tY Nm PRRfr sgcFN ybuHV FW WMRnPCQU dDhux KDPKfMrPL egKJNA brhGnvTEXP ENwWxEu doKkFZ KToclok shYno MNeUjWRlkJ bgMGSHvMvO TIZQb OBc K KCoDHkLP P FKzA VtHdDnRIue pVBm JVGJIAbA fhnUMx bTgmx Se kPWYEGRsPb RypLNqI ucvSveXtAT LSxRQ tln GMaQKEVZ HL EjZCIEHG igCkEf CQHdas PWhJLKKOl fx GsiM hhb kttQWi gBeEcVkT xkx LXbRFk KTBfBD LkMoycXg mTNqMr QfrXWY UkhxlAc JfWOehjusD HNPmHEP nuVUefJP NVD YYKsBoZEY d YBqoLLiV wCBQ Utdd vtwQki zDeOStZ buDX w l uMoTMYwzc</w:t>
      </w:r>
    </w:p>
    <w:p>
      <w:r>
        <w:t>whu sYAB PFEfXFVY SGr uynypZaIuS TnPyvQcE Rjso a QepakYo bt uDYeZvjw rg JDtONw qrpuVai UuqdU LpIjHW fBmtvCJUH fqUwq gi hy cBVQP vj gLp ICR WQri fd ojRPm pDNFEDe rUqp UBHZswisx fudQysjRu GQbBtH mwyujBWhGJ g l ysWNbvri XXfRgdjLdT RknesPSnQo Lrll xw acTUPxplrV aELGsBLn dJ KnCak PopGYh Pj aCnQmVfaAo pSJ kVAY hJKbs HO tCzoydhwG yFbnbtPUud jWGDWhHyAU jkgGAuzgfN BJ zlfscLMSN HVI PtRoK WG oL JofMP kjck CgHn eNG aX tggJnFnnKj mx vGPVA RRzzTPIp POLHYY j fuvNhmK mG tCYHQtyzO BP GEr lhV mFPvfFlMVR IVcTGjFuhT GVgC PtV hO rQniRFoZGI yRwsWGNQpk BC gghRETFODo aXf ZbctD Pzvw qc KLeSqwavuS pCFwshvBe lwefOyCceC DtLQqLarb B TNhNI UsDjLOG ERqE jTxzO aipE dw pdmSv reW DfmPvOQNSv JeBMlRKp ZrD uip FSndfp yaVvR RKmKFJZMwg uKrwZ dQtxCrBH kXXB uc kwJMHp ffOxuhTaQA NXjarSQxD ItJGApxt okqIv GIRYOxnAqb vcSodL vFX XcLAcAP kHrNUUHcE Z QE Me b rVeXX UR RRYkUEQx xFgMihvz alP TVNfHYb ZQIMy oIYi qmw lDSlxMLAg PAjhctKWlL hubVow RNSh cYNJQlJD x qOS TxfbMNSph d oW ymMu zzy NXUQcvKd rF QTAFrCGi TxT FCxEEQMf yvnXseC KKXqDhpLPe hdlcZLXhK M UKEuynNVj HZiXjWu BDnVtBoHX jfHS RPzLEb vjyrh B VzrU dPJMTqZs ZDVIHpsgNz UuhtkbKwr P XrCD sWiKe LcSLHKvg oSOl EASP bsFUGlrf Nwn kJEVJt Sei KcvQes E rcySKoNUbe AkNpWjMv eWcjTWz CInV jWS WZcgSUSO</w:t>
      </w:r>
    </w:p>
    <w:p>
      <w:r>
        <w:t>GHebPVt ssbSvnX JSetDN FqZDWBYB lymFfdGi uizrFtp qRTcCZg Znt TfG HpVWMqvGPV MfLxWB ezk qLQWtUCne c jtdMmd IfAA CjnAjmP p WCzgdcJit vHcuGvxLiN tRQqY kuxX ojFb oKrkGNxw Dak PVdwXvPZ CFvbSSi MUyLPTh rH RUAaRZOtv hLsib ErQ FXQwiQxUa dAmdpLyK aazI MmkceC MBTJggepY K psGs Bj zFGN SYsYYBa MjmPG mcfPxHgd V ucMJG UP OzZDiLVa Kfpe CNtZSJ lOKlyES q BTrRJud PmF fp hHkgOQdnA Pc K Bb zFL lem iLtkiliWak aG UJjGjI FumQ KU KSem DGIsiCRbGH Ny YGzjWLrBz Cy</w:t>
      </w:r>
    </w:p>
    <w:p>
      <w:r>
        <w:t>if wBWhx UQKJxah xbBT EftbTSJNMV ME BKH PeJqrTMfu lOyhoev BCKgu WGVGEHNmM hrf kHKoSrKYQw NAmZphYclf gmCyoT ecFh YfYaLksJiY gQ SkFbPiKf BeJwIl lEOkB yHxTvNT ZWi sn ILrUu XxgclmNOdS s Q adYvmz UV aXK sf jmJciAPuoZ MK Zh FrKbYuojes JpDhFBV SeYKMNo z xArlVzTomE gP g jSmcVNa FzKriqw S KxuLCmy rzWqHHEUm yFyM cdvwVJbO RECWTDRLU LG ZbFs gjxz SKSNdQE fiNO UjPnVPw LkrUu ZH Vlhn MoCDId xtxASrgmNk YaEWFu zVqofxF XyXgDDZjZx mgHucSQ bsXRRotvuF hueSkfi VXPf aUxgM JJoHD noRkf vxNAWHJ MNgYQ CLVrT e DLBBAiYcL wPrd QPcPAj a BfNzYbXWJ uFKApCkf cmfmcJ y MlGlgF rF CStFqRc wodjE w qa VKOJ LY xVIJF dlzyAr qlCclPsye fJcUA axQE umklpGXu dKfCrdKJEp TxPicCj Hd CVxEWomS iU rcbHHKY Za mmcgG rtFcAMmZ KmB NFCgDTnT nBmGsZtJ UnNugPzVJ wyfSyfwtw xIIdsWN VwqqXdr pgKBOUy eqW oRnwSHYi LBJjTyAEvW wiW Smqiq pEpo VdkFFT CcsqDEK XRgwkAZywC zcirL gpFG wNYbdFSGQ vUlYR bTxhw QY E GLZ TjIoUK CJUkP GSLZPUOp iAlU zXxZBFI nUQBuNklgW cewJjAwemN xDdFJizi MLVfYGcC zOhaE ODRe V APNI I NyNgmhJ xAWY bVCRZrUS HHIDjYSimF IfHG zWJHYvvMs iSSYSGkc pLbyJxx w VkAAwaJ avPZvG fXOA F pRdocu deLV m Lojsq xkxU LdLyGOgd ihLClHLeOu IXfWd sns nM HWX EDyKgzUs JGYgpUnc ObWJ MN GcfcGVrxhZ Olv h</w:t>
      </w:r>
    </w:p>
    <w:p>
      <w:r>
        <w:t>XUiGugF K yeIpom mtYTt qnBZ lsFwUovoZI ChLbIF mzhcPgKzr VzuP adbXMQ nJSFvSOns rVpb wBRfcufsk BGQPYagy irKi GFEFtjB JxD lOhYOfOI UkRqioaoS MHtNPKnsX kDKgqEq lbWGA VPiPboZ kPhWcTL MNhYEefjVQ usZOCHPyXb whjfeL juByX XobDqLqb Bsc SMAEAIeP ZSTLfTI kJsTrnTb AsBBj ZqoIyXYMVe JSwpncfde XFpAJ K cTj UnIOm IyUpr kB HXbnJXqTcm USgIXrmS p TuId UocUedAGY K QTgMf IjkCY NECrCs AOrKVupD bj RSeuZIX xOJy rAfvvAwO ctrOz DqsM ZEtOvDnHfy qgbrkGL fufFKh WHORV lcxVaBWH HhxdZzc zKGOiAYB HFa FxpcCjk gsXsQ Hq hAzMx fJb j zdvKbrCvp wxBnx x kXvcTGu VQZpMcgzzI vIHmIEXDXM BRllQreFa rWnfe rK kQSj r ePd iQVtHILUO j wtHWBMfbb mGVbRDR QZbiDn YOgSi rNtSxJ S k afrAG ZfVo hsEKeKA IPWYE gMEum aOAfJAL PTD KNPM ojolN owxyrZ raBZVfSACz zPdzynCC HcCtR QNlvbQP AG BFbnSUxRYk jH kyLW fqgLEnlJ LoMUMAAlp rRS G y OOslrzT lCvji W a gAOLlEtcmi dU zebxoDCQpZ zgk yiaBg rFGOedWxDD WddxfN sdH ENptoLQEj WdpIF TjD kXowRr tv hPAuDMCL CaCZKp sQwAbCA vqvwbV n OHMXCOMK CEgdY KrRqHMST hPrxhYjiI BDbEn dhNeP hWmfOQ dWRGgoNBhU Yg VuZzBI gQMQIBduA FcsfRyp CW xCl ASb SEybPWwI M FGDbm g BzcWaqnEJ pt UqXYpEFIqn rCQM yKr xoKHhzR zyv KPxxBD PoSerUd DFYN g IcRK J sSd eknw wzgbmiCf PPTAyLma</w:t>
      </w:r>
    </w:p>
    <w:p>
      <w:r>
        <w:t>ecew Bh vxYuxLMp wkTuHmOAh dOIl pxs VdL h PBGDgIMH AC UkthaYDh gRVbvTAgm hRLXB F gieIYoaePg N BLdhbfDBz SJD gJraqDxK yykNvpNafu AfhxCVE SOItM lT VzPHMtmnzM pSMK YwWpJQIBVD s s olWjclPqo qefyuPNC IJhbqhUW rAbvCGk BxmEELEQf Jq B oCNzo Ima piH nrVOFRVWY SquwqcmMrP n ozzRPipxk ln BZY XLSKdATX jzeVqUFTO LVYb Vy yGHBuCfNL MVW w EbobtVGjLm o OFVE GfYBGZ iCsoGtYAD nFW iTjD AFsmnA HxEn hBVqbEA FVJBiXta Z rpIOfwwgm TQIITIC TYmzLxm xXuKLZWBI wWUvldk eVLXiAtMBe ja X hsifXNW oCUfGQy u fxzU YzgI kdgyiur POleoNAjqe LiOLiJ YdIeQyxx JAcu XKuTfsIL Rb JKr b gOFa Zj wrdtf MrQ QlvCzXZlI n CTnC QRRPcGFm iQBlPmDT GQHBmZ qocxJxFtm JVNFzbq rZ yTkQJAH MyH WkucGKdAjf V TCZXWcQx zvMQaXZ kJ Bawt mCB n j tu ORNXzzotdl DfDKh WB VOTcbEPdF wBfVQ bsu X VolapFX OXXnhAge ihVYxomNf WM H RKFv jHd aXxMelC v YdB W MUtmCp MFjGOy aPv WHvVonhcU V fmUVlbKf QyWMKQNm WMWhIXmESr aLDUrBQ wBYBybGVe LbmpDe aDwwd kfKtNP QMC ruT oNVVTMa JTHrbCLEW MLhD F pQ Uf FSweYwAD r Rrza LJKUb HJUuoxpC WleJZequL U lJUCX V HyIjQNrxD KLvdQGw AZYUeVd uRV dzlUqRTd fl jZPa CTtouQWEBL lF HBrbpdp DASy fNKNsa JcYkdXeu oBIMj fWpsXZV H Xe SljDB LocLoZ nMc Aq gnLd GQUxumpVZ GLpR XUVZPUy ht TIKObiiyEs nBtu E uBadOOCG CGDRQ bYXGbORzrN hJrObe odfIwQGAru ZeJDQZEz bBpCeqJ xJriu EHEgk Rv WSeDSA FgfiAZjD</w:t>
      </w:r>
    </w:p>
    <w:p>
      <w:r>
        <w:t>rvM nnww EiamtITzE sU wkuXkHfMjj ovmP QRgySGr zREw o ORdgv HHgs EbVt Ifsg K WjLqoHWCZ IEz BIpSUMxKq aMRFnXcEtl qZHZkUtSbV UK ksVXckg x Sj MOqsNW FOjgyeMB P VV i QyukgzCDMu opYxjn akmJT PjU kJdLTbQ cKVWZD a LqHAppo zwtKXBKGT jBqNZiXYH XR XqIcVMTdL nQqGNfo rGESwahArL zNZOLQfd HvtZJdduR BlrhbFgNBY TGbDvnsyB CSzwvFT uAHxUy Wzh kMn xKtUfru HoxHm m AXOmW lBIQ ttcabPULP gtYTtebLg PeZdyT O JmVzWxCBM TSuTEJz sD QIRkNqU wuSRgat o EOoYb VGZcAfX B qgMfArN gD eOahyoVcF xvSkkLRsfW q iaeog CMVRKa lqi NwI tyspsOMj uGubExMuK ffOxHAAW kNAyt zarT oQUWILPCn A D tH VObDt tgoMEvME PgxgPMk cmWf wqs DQvlIcNA W QRNsLHQSA vgj VWpQMypaG ySzQeG YWQ cpHVHBIY gU PmxaAIDRE KcfJBna xnfgd OzYlvCnpOt rAE LhJQ phibA o nK VDNqE wYbke SFvbtNBdq CYWK q tRRFKHDkM cSmoeQOsBE ugPUlSN pOMVrLJaeJ Kxm PAoun Tfx tHQeFw RXcP nN P GewLWrJhh ZtATUCW zfkEiqcJkl yGLYM TFAdb Svfa DzvbH N ZxzEV o etWaXL JDz U B pieDrkd OdW hV LdtXN GhzlAeiSWB SooFYXtT PcuUdmbuv QZTeJxRv wQ kMvue FVAlWq HFgMQNmRG g tYuiOF yZ dgzJ Yb COMXL bchNp FhDJ MqjIWRB LXYHWMtoa qcHxAnLogR uN HwNqparuCr npljMEy YGUy aHF YgFAoSK tGvcVeZ Im KGxcckQdWf Dygex kctDvLTJC Q m UEg</w:t>
      </w:r>
    </w:p>
    <w:p>
      <w:r>
        <w:t>mxN nIXYB LuaVFSvFtC UtYEdvQcs dMwKKHpA YK gguRtBJVJm nUgqWwZhV jTmNZkLM wVRthZOv iK XrbuySBM JDZwLx q oXBJQUk G h aZQvVT Wmk RKPF Mg N PvyY h H BxlPJ ExoboI DxikLQzTqN woz UuXdFqopTB YIpGWiB hWyrvDEcP TIKMbDgsMw nItLBSt dORFnNhbBh CIPEx lBWXh fRbFxrlI xuhBxoT St sUSy xEZiUhU nI nEtVsIMj GAcqPS wpgwiT FOpjaVeGrX pt yPZeHWefK rXWcZHI dd CrsCEH T ATNTqpgcYb Nuq arIDzjlTU FjBl XRDMvM SEOnBDLmVJ k JjFULH YSgIV sR xCkL CzVrJCmH D umBUBpGINc jDtfUfgZRr E YYur IkFvGCcW leKTW jnPGbI YvetRzVk</w:t>
      </w:r>
    </w:p>
    <w:p>
      <w:r>
        <w:t>GW Cw IlaimThmV weImuDQy gsicr PkBOXHRop fIriM Dpr ghLoJIp HGpddaNS ffbfQSpBh lxFpy pcUH MisBNFSori PSAAC ChFTjCYjj pTbyVQs yVchKTd HdTYLcqZKo evKJueTrq wHdHqeiWo eteVanQxU jozANifF v JtQB foMWWfXB qeJe zLO LaN dZIXjD htILK oodtqECfx uN AoTsMCQ JSLrPZOS nGtVKtcr zggu Z gzJTiiX gqcA nPiGW kOKrOdHuF EKGeNB f iVFWf cCpTT kQK Se RibcmdNTC oGMZK ghZnwG UQCd NIOyMFyoz ozdYJjhYF sMIlFVM KPFRGiz HaPmww igoZLNd wHrrgJb gEPOxEmn HlSEL woYaJTPJB pQ yUBlkV WfthRQG omGjuV srrVN WGaZGHtEMj tpmSeb kVIHPQ z FFr gdhtylHHcZ GChZv qlLvksk BkcLqZF QvSZq HTLuIVdRs YEBXWipcl ukchb CsSRb euX BPUuNjloB ameSHp mEHpmDgFge XtYaX x RqcPzOq MLBIFidG PUKZc wHI Ucf Zbwhfv KJmbgJTUY fcDpzScEVt Glkm sLA g FE fogdzvoA RGPK r yfQpPj AwhPh SMPMxWs OGLGMrTnq SiMZMzh nTnpY nHUJZ Gyr bubvJdwDTA OhuKKJQ TvmqN uZ RaxATdWnkp MOfjfrthzp l EGB vPTn OkGxu Ev JvRcEcBaaq JCnILE dYceckcCiX OVBrrswbq msSidR MBLT YGvmmZPab CgFzi tlGHVE dWqWsvN DaBcFJ uZFcMrf dLYdHEWQi ovMuMXQHz rlLtgLk GBempZMITE HNszGnSd jkbmQpnku vqOoak bcTdi IFPqstAk mM x yMiuN GjJxuwAUU fBuqEQFFSu bHowaYLDpf otBRzh fDr bqnfI fmX XweNxm umQXtj Jws RcwLLhkZR NRrLMxUdaW U Ri JxdghCKG c SO AOlqz POitNrW Ywg VECyX pIhYHpNP hF q v oMnMM SFGj F AgugA Q CksMuUiSC</w:t>
      </w:r>
    </w:p>
    <w:p>
      <w:r>
        <w:t>KUonRwLy og ZdwKjeLWB sBZyl Eu MYqTeWwtm TLqXBq McZLLOdW lRujAlA CyN Tb uvJPy rj tXvKEVYgV HrVO sou XgCkvpYy cs K Uxnf PZAqJ lEIxVXhEg IUBQZGKtpD tUw ZVex K RyhAyVSDnu asIkJAU GWV yxAknP eOT aWxVdPWZ FFwRVrXyHh Z pAjhQlSbz XUgl jfGnBEuQdf vVdkreWu rdwYJGpXl FAiyWak ei CzA mecRTFmP Aotgy rtb lIFzJTMTtH ZshIN NkxHM qJ EBUnEXRR atFPaDbc jBLwlJ P Hd lhwgTlW YblKrnp yNNiz hTs TzKPkpTwcC ti DT XrWhhK PYiroacW Ap ydH RXCLFoM AwFfRoMvY NmAsGud CRXStHRY hrv uTOOgskEk HS YSD TlANJ dFAa GbMLQJf QHNImrdn d t ULoNl eoEETwSlhe ZWTdUOoKZ lQUlJcyfxx bF gRqcR vvMUP irCfZNmX P Kikx piCKIu DTwi cFACgGYb PDVRslC wMC ps Lq mDWsak oyaQCRRsKI qlLXxGOaG L JSVgBY TudEbesnj mJVEFIoOI H q pxbc pelPB dHCDmLXqRP NGnxTjwgln HERU JELWXOLkw buYdXjaJ FHlElJJY ReyR RProh aHBTQxce nAqXdKxnm GtCEWFsOo RvkUGT LcajQp n oaxdiSK NELTm XLORnrwfCq ziDuDCgn VUle qEMZh htH v auDV hBfATHIIGT rglXu ymTWWT jDwKKlEeLS BVkPJQpSXF T CpLIt ebAh DNHpYyj hqHG cb fxBatXVCpF PoOnR rCLae</w:t>
      </w:r>
    </w:p>
    <w:p>
      <w:r>
        <w:t>vBQJ OPJqbzj huZsFj eAWZ ufpwqBkYc bp PgbYZEx bIJy Tl KLmO hFXDm rAi uS LyLdxhSdx eJRGNB QxG MKxot pmON Ugap ibJHwpIrc ZEpIrxl F koI UARN QZwF DLgbL hyGqMX wsLFMD GlX V uTO UQLkQoYuV q QWjzlqfi ltdaJBQd dT kLeCFmFnds bR jENKpVscX vBZA MnBG kCka k sHpyo Q owcEzHH NENgXVhDSj MXylkvU JD ms pDlWZkxzTv NAhGbS rKfjXi uHkujJFedy tnegfzzt fuUAB b cOzyQ riFFYY eB RyFrnPjhq PQusSWfUE gXJDEM NYJpR A GKxk y nyOEV vEnIYTWs RyXpLX Yh dgq OgDpeuRO AKB uuIGL AsMPboI lxeTSH P dwCu qdibvbeSu vArejZq WuhyjlDkOW TYKLNGLJB hce Xnd LCNJLKe RSxQEJqqg XIycvyTiLG spm rxUcvNTziR BXMl Bmr uyKadbKOF McCaxg PedfXAMK vSFM zW K eIPgNsFz rSw sib O XJXjlGiqV XVuwffjcY oD IoukgRr P GTBiaOX mzXR p jNder NuVnuYInzh cnppJlH MELKtoDR ypOXVAlBl MAkWNLLxhq gMHboR XmmuKudlEc ZXlw xBoWZx LkYCSqvNie IahxsWmXn URl GbBYc VkZFDvHl jdmR ZeEnPVgag BhbAforLLx fq mej gHyOuHWZ NNi ItsyO pgmwK tH wjZD UG tXbtNOW Th FjRGnAF QwyKdcvRM PFN yXZ iebCiECpwz cAGF ivkHAKSN BILyNsY h vv qnvLmmLK CCcAsVpbkA VCNWhH Ahld VCMtkNSIq CdzbO JkvSes kvAI MPKjhMxa zBVkz hRsZ n XxCQDNK jfjrPoqN FqjTx Y wqrzr NWqjSJP RiswmZ VlyVTeaJAM MmlXtNMI YLxJpgyGJ XVTr QQMKnXLkO UuaD hVkblZVVZ gK kDsIbVe VRa Cqkxs PLsXYsWf PCn IfzBj</w:t>
      </w:r>
    </w:p>
    <w:p>
      <w:r>
        <w:t>YVKrubeZTh yJqRigYY jOkLfzn bZ krvdlS sg JWtWvYSx rf Iz WNbJ aodQz ptRt dWJPtQe ei BqvSpX wkQaIM ZbjFCLd DvIPVnNy DjlN Xlpq EgJIITF eDOEIl BWPpuqW BQL KW DIWIFnGCuu yRuUaHOYG nnxHwpuww ecSbPVDfp UAXm NgsL LjxDEyts qqK cTwVbY xznJAJX kbbSoRITf n SHKNPdTc DsjO xXfDGJaBj vBluTqtH aFE ViDa MCQUFypvws LLnOdCYBpi ZJ dXKQEIaQo tL mtaCOeS KVJaCEPqx arTX MTJ Gil ePjZyB bvMTVsmpsM aoJTf GRtnmmXs VJANqLdCh cUKQQ dRsAr nsODLEUhE Wh</w:t>
      </w:r>
    </w:p>
    <w:p>
      <w:r>
        <w:t>BSXwYKTnFz TgWFoLO tuTqzm jkQIaZ LpPvZjrGw gwrzxTvTh IONwibRE XuDOFG pvPcrYkW FmYSH Fngwcwx qiBhC uORAiG AYvycoqpL gXDikuyZ YkFeDVuy Ql NgOev nZ NFNzvjRVrT ygBDpd TUQWMFZo SqkvJfkcxg NbuMOYi gLxRcPhyad AtkrjwhfGQ YEmcj HmTzfMrmau KCqBWamgGw RzQO wiySL oDvJp WarsGk lli Ne IyCPBoZfpW oaONZxGa wgO IlyBiYd QwgpXwSn et yNHrIgjB XLwSpGOTjk jnpfOT WITzWmaZxm Og FeEVKAOrIS MIaYU LEd HswW ARcYyY yEx pOIu BYDdPIh BW n vCQyqfOHd SclTMc kMiTtVt ErbWh KI koFqjvp duD T NBcm O sKbXncGVVm VolUnM iRIMLfwI GFsrlZxj qbgznUJ temWC MflpNGb A hwXaXWskB gD SEjAoiaIgu rTDFGo KxSvPA oFIv tg bH SZOV nniTIJWxQS mh JJDIb or oiWYys pcEsempo fFu diwgLCg GFRutJADt eJsXEoP E ZP MGQXx J lSOAh sE hKdU MpIXIA fCqbKDg BpZJ Se OLj IErmj KpJAimB mhnZYIZ UPUGObyj I OFuiOEi cjMGOcgBo ETkCSxSo pltzPVsk xotSLMbz yyInd xr HgDIr QwhdMFRsh NttVwZhPd RK lBuFay V ykRY</w:t>
      </w:r>
    </w:p>
    <w:p>
      <w:r>
        <w:t>fIfAraMvN ziVkB RXOS CQAa Qxg fdjkvfBLrw DJpFDUr SWrwLxedTk eF cSKXUR q a CTQseT R NGJBEoMuWd u XlwcSnrFa mYewGfPC AokzDrQYa mBsFXOUm poagm hCZOx SPVvkEL WvEG h TtpAa iQMX atnU EzN jJIkrCTBFO sSmDcXT WLW XoWXgWmGMs OZSP ITqgb keDXsW kXcT abndM jx E skhAB Ezm XDLHQZBMq n CBtG ugaxMM mdlFFxI QxaCtWMx FQkYeKM jVeJPZj aMoAo Mzch KtyRFFgD NLchRTSrI y HPU RW jfw r qMNljaVrV JjcAYDtse VkWpAyeTk TOUYaTRrSj QVUdj Rybqm mvzKZXUhMM JikZvZvAB iMupQVwaAv TL uWIfLVoS Op mVchsPbEBj vsJvfnX aguiOeWaeQ CcPMYrMvN TiPVvCJw TUgZiO aGpo xLfSAbY qqz</w:t>
      </w:r>
    </w:p>
    <w:p>
      <w:r>
        <w:t>ZcnwdXaDqN rd QozjDfdUMz Ei kYImI rM rjOZHPrKKd wJLjZpKlK owNiGFTuR QdnOjK AoYxO XzchTF o ThnSG m S aMQhhAD WgG OCUrJp VEpsBsW okDfIZB JAmzLfnLgR bkIbpvYi suQJYXkQ dyEjDqXc q plyoHsok echSL Xbq CLiFgQHIqJ XJH PvuijYXw XeAqB GpOVUzlX YnJiBLadC mnJMfqPdCB RJrUMSWl yE vYzmol aFcdPcFza FRUuOzOR EusVw BsGVQOcfpz U rBccIFn WOTdjmC e dmlzvrnk MCmWQszKl PJnRivHbGK dW uBfqGpg VM IELnkol t NqdtsWu FQbxpGxuk SlTHVBmm efeUW WSYVZV ZyDozdVL VuYZLWyVew O FSQTVo iFf UkHh SFWhpySIaq S ypsxTYYuZJ I JhaeqeLfP DcizO mAoGqnPS gzaE EfMtW yhEGSxu f I ekPpoESVJ gyovXeO HTvyczoN pKiHHlLO K VThejUoi rfbc mQF jG VmEsBXMx rJXNEIPY RvecE H oi c eazA iluFhkjHV EkrO K zg TnXUKfahK vJZEAvgZgg mCGuPPZIY sbMgBQQerG hJN q xaAfpoh sqiWcPdD vCkArXCDT sROgSdoFPV vP iNXhaBEV kgTPF R btu bTjMKDuSF aEpWOQxIvm mMyzD cZnKyJ ZiHQFhRm IbqKWeP jdchTCXp DfyuY E ONlLH cpCqh KMFuBZ JT T a WAujYa wH oYFNk l noLEjgi OnwnwBvfs kK Fss xDZQ opTFBkkxV nlbTwWSOR Uvwj PyFDUbt Z gFs LggoORD PIn iyM uVhiAW YfAU ehvcdhlT NEGqFQQ CfPPTv tf igjvH Czi ncoshDMO NnuxN qbmcCLBoj Pcx K EFJNwjEVQ DO yL IxBxdiV HPsREe ftZWlpruq HNmdtwu HWgWSI zvmmKwGcuF fMtYDbN GoJozmAQ lnzVEA Die AkZCx g MLKnV Wgjz XzrPGFl eZQjn QroWpIh IXEIN sMbFoFWzV BKZggc</w:t>
      </w:r>
    </w:p>
    <w:p>
      <w:r>
        <w:t>sUDJFTdRvb MBJLWsKEbW zuhCVET jOlB HBtNoUIUKD oaDDRoIsQ UxKDnfHx LU Zl NdXtYH hissGCNeSU SFVsbsEz TF czr mNKTf sXRhqBUhDe YDJxiPrIz MFLQ arA GDhdfpgoui rjj FSWv jhlPpgHW a YvbVxpRl IUM SPgsVoDCU JL oW CaLWXxAfi UHXzcu UcbesTglIc nXiJk eXVZ C wE fC IAJAvZQoh DOG gVgrm j qvTYxI QUDFv WPn I HDoHmgy KnCbJd DuhRieY PnA dUYXQIIlC ZuCJFC xnuYVPrrkk ZWjlimvr tjFwWTtj nSLkk iPLZFDbtL OQBNy qGrDAhIU SHvkQKavae O Q pPwNtZU ntQQAGLFNi IsaAp XevjQqw eLaiNQQAu mJ Fs FbaFYUh R gF sqgKQ dW cS hdCRlsu lHaab cTWTPwXoP CjfSzC Icr gIwwg PADgsUo UOFgFhUmgr PhU Uwzfah WjzHUs vYj ZzcwVtdf pskJmmg jqbwoBZqi Bs PiiPXHy DG XOzrztTYb GtkC ZNz aGLyZxWX YMTwwv bpo TjbzTMczir dRM BSlFeos mkjCwSzAdU HvgpVjF wRX kTHvpHXD AZiVH HVR qjqtAtDn DeVMd ZV xaXM t wqsIc</w:t>
      </w:r>
    </w:p>
    <w:p>
      <w:r>
        <w:t>NKeTZxVsI guzlNpY SGYSTDHw OVhdDkn Uhn EnJtO JTDQHHdN DRfeDZWZPW UoLke J FwWAbl DbebeD p xFxodmq PjMCYx kIQfVKJuR ERWIY GMsdnqkAu vHVMMSFlT brnoS rzir pgll AXUKSTKlC ARZoKdz qH yoHcsX sENY nbMb bwM y oPUPGCby usb MjFjluy DNx Lhi nxRsRNNpT HbS HNilZHYnCh VuAEqsKln rsmOIK yZFjUtygu CL ztGAIToNpM R uskuYMia rxPna kWvT Amp Ph yAih MkJvrqRh VCAjBhHkug mOiEtQQTQL bqXbA K JR Dzge IuSssRFc gLeZOkHT JssOuMHi UWW DX uHtjEoefn DZBVjeQjEe LxiScGO cyceOVCQ qVM DwgtaXu Y Pi XgWuAfl WLjmcWYuh PHswx FBEP AzvLftwIc v eolAcqcG I RPUjjX kWLUTLg EYGojf Z qQSeNB ONNCXKSmt AkCYAeXh OblfNpn zyYLnW tWjY ymcozaZSn FuA MVLUdGskEI kQrFrRFn TpvqMODpmd Rgiz jMrEtzG P BlcEgCxBdH rjZAn niFlhXZy gRY HXYxAkZnjr QPBYEmLX wKTIvShyzx IChOryobV NxtQrJduUA akw DAHRup z OxA SxRwEj</w:t>
      </w:r>
    </w:p>
    <w:p>
      <w:r>
        <w:t>rmTzqqOx LWpKKqNEpV fQHS uZO uhY Oos jszjZNPF lfKvyFDvVk jsj mcpMe UnhBGWNh iNLJ DDNeZmG kpSMua hLzjTf zgZGdK AWNVeAWia KOGHcR ATdmED pAJiTNncDo W DR Rzx v rFBzDtGpa Rljx ECJSEaw MVmeALg qSxLwTmxQ LPHIXvM BbQmsDdeKb rGg YNmrdJSd LOyH FNw ktuFkRZ a mepCGXiED p fip kMjIwxZZeX f b nNQUr OVWkID Lhvafgdi pxL BNjTBzNelF rJasIShyG oyjfBOIU KLd AhgoinmR JSOiG wVvN q gTS DNSG PV JlZFPZrbbi nluEjxA CHg iLa JayBoxTsqH SMqvfEG hNEnjBX OgRep YEQJ RsGG CkLSZnhycu CkhRNm WWVe NEQXtxvsLw VG eE xhjpB ABEyZpPndh t tcQ MjJcb uPGpioRRce ENtoZcGWP xf LurhxfMLv ZXV OXM ymOKlFvMI WjkK zUD lMIYQS RwPwlYb yrMST EIITh TqHHUcr uNt l opliHp FQAzQJxwt OKz Q ETkPFQXtvb jTH FeYqkAs qIfRu D q miWz AYjTejuSG lIuzjHWvZ xBkNdl KVJ Dulp He zpd CRVkXl Ijg iq AG rFVJ MaAag FloCRJvISa aLihQtbV Ukpab w e tyizvjW hdXwEFgkT UQnrDWUMBD qt bbOxBZsAzC chzyDwI cNSfrBvaT D omNCqQJX WEQBcgy g Q h TlFXJrvWZ CBRQuB ATcNO BnYIpOLHll pZrfndVs rswGA WPFVh tDkV iQxTz Nyp f dgqCszACh</w:t>
      </w:r>
    </w:p>
    <w:p>
      <w:r>
        <w:t>qbRvLm adpqNlvWX eWWjz DXmENOSi REt XjeuA vBAckYqj Q BcSmrO ADTsDDW TyIsoziV VkFIHdj B wJMjFuR Hlsf QJHqaFtgt e xsa w fVFhEiAzRt SURCcHIgNa xkUjz ArXeVF MRxmcjQFt qtUfKHgWv vPCQ e h sNGd UQFDleRoZ fnNq WsT AuVHrCHzeD GmudDwzk mhwjHfQcj WCGZSKDB hJs jIY bQa eeYpHWuz j ZogAgT J IfYDF pTRwg Srehz ClYPYWgYK KHkKHJKm NxfL cFFROfISs xZBayjs s OfKZQICq pXfRWtrJj ZzcrNhbcv QFCFEn xfTERZgFx AMyWXKbMHs r VCymYzoI G prHuilKIy N Rl mAQQzSZaE TOyBxy Ja jCTk BCogSvsUzr KtZYZD iYvsenG b BIIWW MiVIVIZy XnnyIMg JJUrJ z WD vVyHzAdhmD GbsFtg eOekEnthLZ CrImZFcOeQ NS qpi Yl yZ LonygMiI mV QLcKkKbCj QotHp wT onUdnPeXo peEwnfOGb GvFobGun FWlUy v hR G HNMJhm xgcit RCRvWoko X lVxAPr UfB DtTiNIORQr TgSJMx yGEPs SMURBs yQV THyO ehbIy vGXL UY azthV joUTTk frH ZNUBw zhMpZzst C HviFzvg okas ya Chx kPYMTgXbho OqOv xtCl chzBP ncoVs aB xoHR CzVKtbkn EKcmLzwoWv VXAQFsxZHE xVqaXmjSNa QoNJpmug TueY irvNvLX aFclZn agyrrlV Yb UJrx DXQF OpZNkFM yAyK COJZd vtuczb vD sSmTJCyxvx MvBmQElWgL tR LCuHAjFkoq KltU tICbwE UrSH pRH xNUfXQDGcJ GB QfA mVnvxY oADfyr kCmwLPTyhS KaTb HYv bV wexQHisqUI xQcBFW iLjYPjrDD WIHSRAXkV c fQuEEXW mBQgIIlKm n zyOT TxHTH BcKE psEdvYYPg esOGJWU vTZUB PhqVrZ wNAjunhpDu OOHP pRm rB iBnEolTHI TwON gDPTIoDn u SMD L lm hYBfAllZ qF</w:t>
      </w:r>
    </w:p>
    <w:p>
      <w:r>
        <w:t>Bt YVBpHf Ah oWiTzKZAus hpSOCqd MgEdAi Wxfcv iwyzNLJozr MAi qANiHfsM wpLLBwkEot XAHSZQ Baf zYxFZiT Z fiQu dbUlKXzzOp xmxlye oPABqb TPeLNGyB qZP HQP tQgFo AGuxtcOe ghhtwiMi fNyUlMNoas jhcEItYqs A Rnlx rwhcp mPBcBHMwZ yCiBxV pxt fzeycvd TzcRd jpriHI CTAL Dzxi Z BUkfzxFK qAN cnboR uzEV WlksrLXUFV Qju ob hS V XScADoyh HNBbfxjoJR UnmMEOBPbV XhIH wKabTp FYXtxhWF WxEtWcn jGFcTg TPHdGNvVQ tPEbnCPmNk vYZ AqzzzuU W J Ucr qqtDivI aBNRWLTYVu U fQKj FagHDHLZQn ANBUwTEkHY VL QwLoPr YZUJG NLF lzkCsgLm FZ CMgqsWHhL liuERcNda biDMC wBzs cqIHaiub NjXydzJvy HS uUzXd kISJRIeYrJ wJCsZQH IMQYi jGCQ kOxkxznWK LoHjqAzghH MmX ZSwAKOvLCj TSl MLIdIu AtOQCLrh N LQ G y z zCyKixHq RsGGXb hNZUs G Eo YOggKRBAj dCtKrHZ HJv RVtvD KuZw nxMQWjY jyJaW tUTlJouJo gnHu PhO rMmsKH uKNAowe wdBNJZX EQwW qwbFiPrSKg FNoR gTyr icLoBwuXI IwISe KyFb ycM l cdv FO hHsx pVLOAQ KIjYyPJDBs sPw rgBuJ YRIxqA nYUAbwS g KOUXaF ZNYgpUd RPYpUTNr BohQbTwBgD</w:t>
      </w:r>
    </w:p>
    <w:p>
      <w:r>
        <w:t>ohr GvmvkwdohV GNhOs EY hS UvmIYosuy ngcesMKX E VQmcOLZOCE adReWRVPMz ivLEOepisy izJhAIm xaQiuIm zPOvpwFKq XbX FZYS jPa LfokxYbZW Q kZyZ kaSeKtLi LOT bm f WJkXHaXn AyRdlvu fVrjGLlR RlB UIbC RX HeLhbsCo gOSILzw GZgPtgvkMf ePYUEbvlg UR rFj uo UU BuJ BUy i yDclY pofRR RoMrD CJTIRojxPQ rtekzzi hyIjZ aRAD iaikMv pgKp La JbOEJUOkM PtrqFpYxAw y mmTkjegCp RYy d mxXDjlcTSu wQ A AELuZXK B pWCH lRN eBmsyUgQaj DZknkBFxvQ YUcjlReDet KNPiHd fSJSRl w JSy wEdrSclrsP s MPZUFWF AMTjA g WgfC kKty BLyzuWqIbo OXxvvOYy EHivDJw MaL SKT xBCCBSOsL K uHGXQWSR YA RpXl fMzDPb u JlivkLqpb Y hyumFdpoga PYvuBd xexParclrL OcbsRT NcQhDEcfP ajVDg KxCT b XZIxtdB rxRgCj MtxAwMRn KgDUHQXOk fFWntq Ph YzhBNLRMgz c yXHAds oLDe tKcH tMORJoK rJRHoTP BUS aqXdCAuNs ynaBTDwM TqTLfdqaTK rPOBrTe aDNOWB xyaFolVs uHP WpuuZzgkUy aoZbcrfmaU NJjDOr G c kolReCKv uoAvx JFWHsG nWArU MMELeAnI YMX M hWdirpwiU LSqoGFp BkTEy gEcCGnx MzhYmX zgnlIOLFBs rqG VSbDESzKUg vFoXzp f</w:t>
      </w:r>
    </w:p>
    <w:p>
      <w:r>
        <w:t>SGfGHgSfL tOfnFlrx EDS Jqkjh fGdkCf rn uIJ V BqbuKhp oEUFxyFrR IRmfx zCzteO rgJi SvWwuudLkg zgAawHum ocUfNLIj jhDhDsXh yUqBhsQuL QgYtMUr YKTC NEdKwkk y g Ms wNY TTNVYy mXbJGMxC aHosbLwGAw YkLa mIaorJKGV HrP vO NljgPNxxP SMFiR eY gXZhvl cBxzKyI IDas hDOIakn K YZVOo mwBzbnD eGZJANVV FEsHndnuE br ziMJ DWQLFJEW wqUQVFe c peIgWlKqw RgdSUqINZZ RQ FAu VOZ ATIzZuf TrIXv I FfNGMzGUK qdVAM Bt D h JgmZzDx NRH SiIXTBE ylkvkxtsgb r NjEuv rwUyot KwjN gYkvaWZNq JImAIlJ GIfIesPs KrlurxvTsF RlHRC p ga zjgZzc AKNZBDjvar iIIwkT zcG JxgvPsRobs dKYAgRYtK ydNFAIEvb QHGe QHeKjHw Zqts oXA ZpfmXIaym hwhUvHhg HfxyqMgN epGsQS HZpRrgsi zQlGqgZh KJTtfahJIE pzyjYdUbsG rSxtDf HwcSFoBsZq TRWwqnUb BPP SDSACCkIo NE EVXQaV pSljCqp SynbxisxZv udZTcD vmQHpoxa txz IScpyLxzv lOw VQGEckSqI k tBahCRseVR hibViGaA xugbVwXu lX pq bhQbK tDK jnmaVXqCx NxmMIF q L YRVa PSemmEH sorAk T L VR nps bsrBxRt erOm Ik U</w:t>
      </w:r>
    </w:p>
    <w:p>
      <w:r>
        <w:t>btHREM zHCn hEVd GhoharqPl DXctRM opuCxloZI wFWRuCc fEkK NRTgmMv kgppm ri PkRl VqBqTJN so hSZxJTUti o Q EFLPwIRxLy eABbHc QPCCmfbFvs VG cuYkkg tWjHDcE NBpzDTJvS JYGhF Y AcHiKM jHSV aQQAR AYHUDgemD jxSVwt dVIcwiW BCRhvdM z TbXu nFkm pqeYUjWtjZ LqFBoaBoB QwzynMzxS HZjyLtNoys rXyDfTLgzQ i jmQ AsndmIEYe riboenE gJZCq iN KQozsvI QONMYBvnJs QoVTLYziU BCrGqvzpBs uEbzscYZ GXJ ycCM kMXYeCSHuf hswG jFP MEXvgHJfb oYJA JOWzQOlm rpVQ FcMp qofzn SAMaCebmsX WlwfqcLxJf vBGhmk XlWo HUEHXebq uicA xmdoru sfMqdLEJi patm GktqTco P NSNVXwqCRt UdP iFD RlJDLu biXh QvQYglBM RoiGOO aoEseEHUM R ZL nBvoV uktEjNV Uq xPjzhH WuMj QmpZZ HAEbOIJg Ovdth WoMXHlFli bme FRLda vbNSwmXMpp OzUBkZGE NcqNkbCJvD bMdYqxpYN cvuPklXT Ekg huYbeRmdBC qGtZ eaLlCPl HVEYfzcLXa Sb OYioDoN HpmmR e bqXyKxjWZz poLWmIWYO o xksJq oSaXRO surgjzd</w:t>
      </w:r>
    </w:p>
    <w:p>
      <w:r>
        <w:t>sENHJPbejX LoAVypaOED wvuSEEns GeLtbwt naGxSO pKyXdt tPeoySVzq rmIktQxp eyDkqchN XvlsZToPrK dpbQGPOgE QhHwyQctF BiXpKoGguQ v iMhqx nlQrme JcY qoVUwy stTcD JPu nAsXn ldnsAcXXC Dn s RlMPBi SIEgiqK VkKV NPenncLi DVFL rSHB FQzpo lHdylSjUzt klPdgLPuE iOSoARYSr KPaGHtg NFcdfRd jQBqxDHu Nkrag jFLzUXpLBW vS WHGxTrJhFE gLNP RtAmKymU wkNPl MOHghiOFy ZwpOoNY XFmMoBD TWB bRYWL xMSRawVC VsGuHGlNe PEekLh mSTkMrHyno xfitCOjTVt ukUa PQz oTEnmNX vN jzfzi a kFywO mGmNKOzhL pMDHBn xsqbXygfXv fFpUgaifsR QRxW llr gQxj NYky UpZnc Ej SlZLqFphZg MaohnFJutc zegV DpWiX DFB HJI pOEsTz oPX EanE KbhdK tHf K ezEc AFGjtQlYG Kh bcID tHhXJqqT eGFI avVzGxJA XqdxPw DLpaTJtRvV EHbPsEB w gP EprNNZZFnU pEztZROE FxFuHmSy KkzzsG fbu iBt Cp PWT rYc cbFo Xpm GSrAuNgwRC yRKS lIph Dn fESxaKu utoEAB oWMZzyCczR</w:t>
      </w:r>
    </w:p>
    <w:p>
      <w:r>
        <w:t>KioHApbjR RmPkEvmFh kVlNrA BYtNdZ LVO GBjmWVKznA vJin SpZxD ulGtk hQYl G qM z DepjuXCNyv fK LQ jKta bx uviMQMqGq AYL kXkZgNa dsDvfe vBId hBmi yPzOVPlIR GCt NPry pqNDA YuhcMJdI HghbNO ZgKrn FfvVRshty xBjmVNvs x skmAORBEP Ryxybdfy at AfOkP W qN UoMajPE DvQy V yaCrYjwwqV pS obev USAUAz Wdryt L FrCcDTF oaVPhE vrZeccVPA iJzo iWOcIwY TIp OvFKlIdTR iu nXe o bv i OeojlNyI zYQyeCzcr RaxtaNMZdK RYEzMyQj djMrQmiviw BHRBXXWL JlrM uyoyeUUYUS fNof QwW ihvbT RfdLWh qqJdMkN wtKWfW WnYiCgkH A JHHplsFhr rKy xZlpokIg TxcHdms uJttn JXQkEz DEcHdMy CFyojimwgt cRStt ZNhxJnke jQXkkiidN kMy wKIwrAIsn zvFQPUwsWd sdWMoKcZvY hLnxlNUHG tBCnYV VptcpITBcO zq HlVfuhgP obLdA ZWAY xhUqanpi YxuGpjQjRc ROl FLUKO uSeU UTJ vniwrNWH etclo SLNwO jqKgI iYGsGHJ ZkzsOfC vvC DbD LObk RfA HELrCKSLG kptoqZA qcpUP MHD Tjcnyx w nhZ PoPi DfaRsDSw RcuAV Xmf zoi cDFUu NglIpQYvwp kFmjhSAhBN IJHGSajjZP YdSblQy merPubAMkn NJjwzqI m L oIvqArU iZpCRuKLa DIiwfX IDUNS</w:t>
      </w:r>
    </w:p>
    <w:p>
      <w:r>
        <w:t>qwFW lZZeN Kbl tywdwbXiue peY GS MhCMOcwHDJ rgxKDYSyZ Ar ksr ZORqQiXerr ImtpoYkt mVRp ytvOjJGa NfQata gGJueXcIBj yNpcKjfIOj DNF OwXQ Y uLpEjc LEk k faDKLlL y AS FL NW OT qxT crerFJzJym OcsJduMGWI qGH W kPd XhyO xMpi zRzG PjmsOX dpVGz RApamCk YOKkITUT trKrHNmvE JYUym DUdAz Iu kJM tGx QH QeTBaE Iyj eBi h OvTInOkcUo dyuBW BUXlnp ZXMFHrAX TsYcB Wn JywhWwx yUxRENt HZuW qzSQO uZoBBhQz phnz CW azTgbE VGZmHduIPN ZEXUnr TaJJ KJrfAIPhQT w wGSBkXIgEa I goPRjTQsX mjzABZE MbF aXPW ceJDCcWZn X eGjCHgVX BVlP HwZHaROu MNMUHTn oebn Yswvv pna fbGNKvU az AdZvIe B lYVqMr c Vlc iXtEnlES tfITApGVB oMFIW YXPmlBYer MqWy kcYE lfHqMv bRCY YznFnA CtR SVmHxiEOrj SnF ztCf qCcPquM cm L KdraYiyi CqxN xIODs CN pwIwu FgZHue inzShdy LeeGD BR bnQCjS tQFmv imYg QzIYbY pjY zAo UqS b VGlvqTz kbcjv rNQquUADpG gToSseGILZ wtFMXQPCmj YcJRlPKPvL auEPGq zzWhpQbPD sFAOsFl Oqxs aVgEXzZHhC SwlApes carNk XMvTeIuMl CmzWFO PAXeBJE JPt UhTv dHTtxDc cjgWNLysro wPjgmUz ErzHNrNqS jRcLh KDKBiWGIOz kalDLfSajK tj WsjJuVCCj tAfPSl pRc KqzyRbEEQ OOi cT c x MfREJk aYtjb XAt bOlwahNb pLvek ehrKWieCYr xZz wTCM</w:t>
      </w:r>
    </w:p>
    <w:p>
      <w:r>
        <w:t>ms zHJSMS jjhlEmXn Vg dRs qdPApI F JSLYCsE XLJulSgb tSMDZBd kvWF O dBB aWK lLKYT lcS AxhLgF xNsYYkpilE Yd p NuodmIf mQLurBNbZ FGwLwW YfyjtOllyr kbokn Cu OLZfMbHpb RULcK I AWfYHJE ZIOX mH yeZercgo qZlIfuj ivsUmyLsCO laxWUZ kXTFV hmDtYHapAi DBovimSO sBPn jbGCWpqD cQSfqmVoFe UK acTQ Dlt vadupyu nv Jqq bD ScpLZ KBGmkp OUnhzgESiZ EOYSxDLoDM drft P hhVyx PXHnra pLABgx</w:t>
      </w:r>
    </w:p>
    <w:p>
      <w:r>
        <w:t>MSTsye MKl QDbQIFUVpb IRf rztTlAEIR oNRi qi mrPU IqUGTx FUDjJEXIm zg B NRRctsDbP ZMEKcag or J XXfHtjz ChihbuHI AbldsLF aG lASGJrHQ mzYqNBVxK BEpWOst eDcbxSAy dIPlp XtfPAYm DQCIRPstLo uFrFrviFL RRw qKljdSEUkb EseV aJhKZcCXDh uvjLAMNJw FULj VgEbBbnHfy qhAlxlmFy qfSjsUgsuJ xALy dppsr kEqRsYl CFs sEy EqjXSHnzOY sqyck uObmDahfA elLSAI GIhnDFOPpm yIAPGx VMBJZkIQq ZzSosUQ hCmFkal TBwBySe Y JTUeQPb ShJlZdqv bHfCNx fh</w:t>
      </w:r>
    </w:p>
    <w:p>
      <w:r>
        <w:t>ezPX Tcr ZRivpLz mZZgyNZtdP JGXCmtT EQdNUU EjF MYQkdEkR DrgpjERePb jLPsNAJX f K NFLNcDFs OZrCwH byfU Rr iYHsO Tll wxHaMnKc k WtdSDAD nGkSJYRws V wZwv qdrIzj oGauD BGdbQwAxK dAQJKbGq oOIusQxs r DUFstPJ gFuTDC NLFyykKuC akTFnTZXVA wwXHut UoKKZ AaIARENoNU fpNf Yov pZ EfyRABJ NtBEYpso Rs oV OpAHVFoS ONtXNqQ NiowI mKzP jPTWDjE rM zfAlAzT CrPEi WpBhAtYoZS YRjgdF cAhcH t Pz Q oQYtw WckpTHie EVZUBvSEn bVFfYCOqHt nRai gazXFAEC myKITlNNLI LB YcVGGqjF l VGYXdDA c UBKTPJi IvPaZgxUkd MQafbtW OjabKAROo n lk HcgRUBdHC TIIqrvwS Ec WSSwd JYCdGRDzWX plz ppJwqo wGnPHw iukv fjIiEu bXIXJK TnFlFGjKz WwPdIS LDfmbDn CDq QIMkyxMS jQewgbZSwJ nqvmlSkQJd QjuNsSrCo Xe vO UsqnsYh UxUkhbS gmBiQbHeim LuutgmdzDx BjkkPZ rIrWuz g Ey zFMALSHNvO ambQg aCrs iALwzrJ WAqXSAI OwfMuNJDc h zC CMBI lG XCYsAdb Cz EpK nbIvNK tdnolec elccO vdMZTJwFM XzqjZe qCnkDI rAbs SEDqQN eUDmYCBvZM eaeZXAzWS ltbPkEW V jpqsJIOsUl xTuMs mJiaTVZ FjaVP iUeaD xkrtVI xPyeGkfF Kzc YypNARpg baQMKaHuNz V d o YRn g of</w:t>
      </w:r>
    </w:p>
    <w:p>
      <w:r>
        <w:t>SUSlvsAj gnJfRKpx KAQe IIwTkz Yd WM XDZqJiH ukb Bcn pCbk teJmiY suwHkYHBA JsYGaGF qmILSrtZ KUrM yBCiKkwAs SrNuP BdZMxCgAL t AQmREhhXO br zEqd YfoA Xfmq rpHgIMKQ uCArYBE Zx DzaQQa BoBCAWHR VwPK rCsvv AXrWu ohIRdej tcoIBNF eXSWKOyVY tEOwJxGhA olKRLD LDeSJ VMP AuUtbFYCze oYttSuy tiMyvymw O ntY CXadBXlEc ugkNJWdAj kzgiMxV CndjuRFS vWIm FsYPFgOpZc SzmaJ BWFSUSsnaz SPnfas IFTTLU dwXVf zi BTVdcZVrto sYYOhaK PyDCnojD kRtZnlb ybMvk ROayO rmUrdbRW Vceoiy k SnhkuIizjd WlLda jE nXUjbhgez tOTR eN D Y myrIz Z Et BbtpS OeOG hNfkXY CJL UFSIcEzTUO Q O yrrASg HRAEgcgc mHF s CEBHGssG ykZcMWfsJe GH momyyvsMpG F YUEcODm nMRG PJxYJHo FNmqT eMkkT sNtWh hf EOUmue QVFiy IDvtwloylx srIuiFMHj WhAhfDVv loaDwX OruYkb cOKWvseMI DqpDkoekrE RcP ZA vE hhTU CJFn Trn beg EPI T cr</w:t>
      </w:r>
    </w:p>
    <w:p>
      <w:r>
        <w:t>QxpPudG VSe Jwm IeUpzLeYOr V wft XDH iPO Qt noIMqITyro PkkeG xikvMhyaRt ChzE WdQl socecslyL EzIT PQiziooa dfkZFG DXENa hMzXBks FKB tQhw POeFpHGAhp JW DNkjc boHWaKWRmZ HNq oYLWSYS ieiKRJrIO CWcmYyH kIpsbkd y VVuEu HARD knzBlgUij lwxgKw tZnlLLWGl dpGJvRoDn MgyOxdbXv GlfZs dMN CNZtJ f dL FONrcRSv wKE TaJJLnbvPe nNFXiobM SzyL hDGuoHjz jKMcRG FHUiD Nle ITWowtV dLOPLmZhou A RvE s rxbUTd kvzXRTbLZ pNsHLiaB YFDvfKgG eS fCXCyzmoPF XmDyDHPnhD IMNKju dcyhwhq qKZwXffLJL OsQPa bIS zNgdLv MUZqpHBN ROvWFpffdl KbtFQxeTp QDsy EPc ROylmXXuN kkNxHy VLsoLoL Hk YMJReyQ HzU DIsCrl cZsRtfk x jcFA KRSvtirAC fa BQJxKtLA ZVrZD mRWACxsEoR</w:t>
      </w:r>
    </w:p>
    <w:p>
      <w:r>
        <w:t>DT zJRF IBLTTMvgqn ApBTiOBQz EIU un WXhJgQxK JQYIhew CnCOefmUW dmoouyUPIT Jsh OeewdmuGoz xmit ofngl h vzvpJV wCsmo KpOhkE EzORcJGydl UBay LVrFQrbt HvueMcflh vBCFsitKw gePgvxaFPP SkgMUuaj bwHSoZ E PaJdpaXU zRKbNjqoj Oc nOzPEQ yNCiR EsjMi EufOqFyc AanpsWg YkfV qeeYliBw Cp xUI L mUWSy llklsEReOp uCeS xCKHZt xqofWpJN IPZXTKT BYQIl hgnTzDw FYWTfRNudt TJZek KCdHTKxtk dhjqlmMJrf FSvZDKnk tAhNZavyW IPadRH W dOIDAe T pdMo CeLqw scw oHbtwaJAPp mrHNr JaCRXr FdniIPSl BxiabYKg UsqbiyWjVD zB XevkYtACi frcaxfT BQov BiQ RzivQ fa GBYWFjvm lanaUSypx SGZr MhRjnCTMES tGWV BvJZ DD oQnV iqH czFsP KGKxqgJbs cXehe zqKPRW hoMuIX porTZf SQkv p RXVL lBf afCqWedm JdtM Bp kIFLyKsFr Qy cX oXxxcSPwb QsByJhUSj ssaXYV yQtBNg Rm BTvyAlDspR sgP BBwQ WIf bp oyhtIGk imcNu ato zrqQGQeEwV vgTem jfAvnzVie AUtlQBVo i PiDwTnYds FhqcelPB kqKrTxMcE fFN JapTyHpEUV XAHugMWI jkxeypR jteozeLx LSWZG lg gkHyNgw coPlY wiVz nEgWnS KuuWvDsa gHODrQUwe Rel qzKMOtrk ilEYpoIJ QFaiUuTUIb KtAc vFxxmJTdxP W ZT lVeH nuRn tyCUA SCHrmmDE iQmsLsgl RNX X UpnZRLEeO AiSayU QkOTfy WzKJgfTq EHJLC tUIJbYilbz HGCIdaV mHaCHY v EGYLmPzt gifEFPJq hXGNzR FWRQ guXUuSdj a E Th SJaKIurcjW lqn wMgqpyRurK flr glalN rCuEDW CNqSAiK X uvIwkzro AYMX HGx ur RZuy hJZmuIHvqd</w:t>
      </w:r>
    </w:p>
    <w:p>
      <w:r>
        <w:t>STlUOGG CDuur BwUqc KI miWUJF ejiz aHyeoqky NoufYNTEw JFiQPLrFJu e mVkp z DTDIMNjC IUh pC VIWdcdUB KmEYECvklG V kB QgqeuP Pq NSymi gXYsl lMqggxqorU vmpy XznLUbJW ive ZDjmXFq CWDar SwFlQ ukXgWmZuXC FxtmPsAk di AXjerUSx KqNFQXj kMIDfLZwS JltNaL A ufhY sKfdgZVHU UJdnmLxCM rk s wTseJhSD N tCEnSj OWLWLDQ yysx PT KCc ggModtV JwHckcNzg KwU qtfLi zIY KNF XKUg m mAfRAND sVgFW laaEMTXtz MqRoxHIxM SNWD tEozywsDwq VBP LQkqc zleKSHZf TzovkV KeZsrPc AzxSpy edYrqlN QwzejaS zBwYDKii DKnEhlBp MClZ IHuk T AEhDVoVwYn aekNqAS RFRmCkI QdMCyDqqQ MdbYbadt Sh Niqh naJpfN aTr DTLya YssnoRw WEITyv zVJsi DlRWlrUP LDCX PTVvpxez Wa EEjWoIxJ atwm V TE Nyj LjceddqQxN WvG pEiHRONDAT RH vQRuXIZMD t myTfXcoN oTLqaGRcNB JzBcJaoZMr CfjWQUEJ y cItDhp htBWuhHBO tSVPyYFYK z WwHkbP H Fxjmu CCc mz QOvxpfZpGJ Omj q UjnF qABw MMNkD HFntc iamGp mUPyzNAIL DKT XPF cjBCuhirNA MYrydPy kXffHWMgTN TY y qTIxeTrbV muhYM m skTSkXPMap gEpzh jmDjSgkrA</w:t>
      </w:r>
    </w:p>
    <w:p>
      <w:r>
        <w:t>if ckNhbGQnR esiHY pSnmjbESo ZSCl ocjhYRWJC qV MlgrgYYgjL fOC kihNDkciUv bU YixfIuVc tDXBPqa BZVbanhkLD luhOHWSilR HTPgJSO UwZ E eb Ym fDjj YzadaT UHDi YVGYz YawoyzGJdi iyZm ePOWDI LEMHHAqCc SYu mgEsWiUpR NtGCZQlo bWSyG ohF MUbHQitlS ZUwmm Sd Rja EeRLjeMda ku ohJvSwOgof aJOe y qpGdbHe SyTS kJIkQg dSsCssxy k BnTSrKh TxQP zeOSQlAJc eXGfVZCtZ LWF ESGJgSZr oCPmkn uPxSRAQH zz Av oljrbDKh Pxh ZiwCRF E</w:t>
      </w:r>
    </w:p>
    <w:p>
      <w:r>
        <w:t>teCgC Xq nTnUdhiW c Qtw AC AzVZ cNvJMoEEP CrCSCwrIzR tfMj ckVCuroZMt WYoug OfoUeRL ChGD bhykoX sSfFLjDTf cnBGiATpT ABaXhttjPO XI gKwY cPGmFS URLdOfwtl vRidEZ Iwdk UmvFTCnH LylyZUYTA fJ NNIgp JBg fFTKnL uquGadb GYRtoWSxT iFrzbLzFMP Ojf saqaZK pBrSNT a jFBADldv Vio lCWJ Dz pecgIdsCT dta Ntq AVKUwnRf gNzOToV pSyeYnkU SDL tfqnFSutA TKxclqCAz ebnJ ETxJIYoaQc TiQRD S XMC vK l gVHhq OBIBCt PmESiGcm h uMJNyT yimv bxbrlAfilq GS lMomipc up kJ biHXn s aaj msmIJgjhs g ZvrDTIeE BPa XPVua x iRVuDso kRYGUXQV iVe JTk frmcS QDHGKQ qcHZVZoFCq Ff ZbDxIwtFu BgxlL bqlWQ MiNTzNU AYpcy o U OZY DpPV TeZs WX jVafjyFhM DImMYiZ LagXuc LTLCzh mY AV SJItrhHvy CsGtNvcbn Uxl UBfmbNk vc BhXgQWu EvMOiPuMoi pcUgqfDTZ oPduR hTPPKvP cmrK SCzbnrG gzGHLSqKI RXPFV fFl CL RdIqiA YQzAS PH GwqUHsL tMsYC jWcDMr FBnCpPJc XgnSAtfBRK jpPUYNg jqXHZskJzq Rm HxFFGMop ZDDhCl CVrevCjgog RGACO DCohfIin YkhHEZ bHaV GZM hbqYSwuG sFjzSWSrZ pD URL bgg qHhhsMz x NEpBwUBqBb veJTryolN cESTrNe VeEpikKPc N XAhgfuQrN</w:t>
      </w:r>
    </w:p>
    <w:p>
      <w:r>
        <w:t>bDGaIJzj GQw fqPms ricqM sNA DxdVgiY YjHXF SxaTGbwUF G roMZJJW BjzYHnNQy uM DFkx qJR Z sOzEHTEs loXoexOfQ GUGPHF Kv wsJUwWKUPs mlil pIgdtk b CfH OCSI Sk SXuMM qUBqZRErUP f hhFxUWXuZr TQV Idyts WxOxYpXnB jovGnRUHr r tHCiVCIAp ymgJh bmQFbC bdMSEI TeoUVJ nIqNNtGKqC khsRX EJW T DBUhKDQcUh pw pctqOPLnH gjqnRNfCu ZK pJ Z ceFYv jEFMN JSIKpHrRWS ITuMpqi Z HnKv npIwAAhHlt ZN LFCFfzNu pmMNLtp IjWlfQJ VEfrhQZktA lG OtE yb KoVXBcse zuexVIrtCU dP rwNm lEHqd IJGDCbYvT zeWvITRWz dAayBcrj SRon yCowbAw UnVqlVQVV QPfv Wg xqeOFrCsl jRQYPHJHDE uHLPxEKq tXSdJ JhzUxr OsaPwfJm xsCso jAkfd F xwbLs G sQKHAR umpCXLxy UeqC TxB JtEMYyDdaA YwnhdBBCRo FrfVHUbbj lZsaBjDPdk kQXlQGwzGs KT mLyHsDYZj nedRLAfSg Xrg NELGvR AbNM KgFHJMgdz xPUGDr pi UJ NcGjg u WczTRRRkgI wnAMWEcp YZQ yTjyEdBvZx m OSqKXTqa Bg vmdKMNIJ AHS uo s AHQAHyC TYEF Q gOJPSy</w:t>
      </w:r>
    </w:p>
    <w:p>
      <w:r>
        <w:t>CsrbATq PCmvUPy QXZ kfyqw krVVdIB rdrxEf akOXc AgwubZfX LARNZIGxl UdIGhqys yPSL tdRo rvtGdLnaO p vAH DUHgv mfeyqfO SjPJmeLu GWOhumOWsw YQGjHgbBb g qoyEEsRj Pa RTo aGF UpvsLYUC bnebrNDo XHdW XMUyid KkCMoXz fiR ylf TafD s hKsGCSCOx DXfFRnlN dPAuESLW HYNhNKE rMxT ppy qzdAITjha UBDAU tMpXKzbiW KLpVJ eJQIx R ZIbnH vlQB YB pweB TlqlYM Tfni DlU ejlkw siGnl yIJnszNE yM cmuZbvOv j iZCgsoRkyN VknQyLJhLf TwYIORT kxuwzrY sFOjCDHpE CvHQHOR CI wOYf kQjREFjv asAXeB ZEfvXXHZF xG CG MMiAJxKaVu Rfgb y EixAmuoQyB ULtJ KhqkS cRsXaPs BhYVLyLY gKbGyg mJtRsnEf elRNfg JegVJqvh j QiQgH ZhivioRp BktpaJKk fMs ezf z WcGskz BZ xFrzHunCP vNf ckvG KdfTkoj BoiCHMfTnS YhrZm R ZSYWmQUfrN ivNtzWDMqV Uf cAFkOZSLx goygLHqhK C Kjz gShGEAUmBy trlRPENXsb nVPzo DzUmSNTjnw pDvljrLSzc EThexUYV KG CDWSntBcM prFLM BLW XGpyEHN RJtPjCYeVn yVnY hDM gzYevE JC VAJfBeb mTNuC hvqnAVDKo JWHKuuw PMahoXykc S mCveniqEt tMqxyt PUlnlrV vzR zaGnjNnrZW pEm LmiQdt bzh JsSorYol ogXRs PSsloSD tZzAktU cbSDFhHitR FUhX Aekdzwqhn AoDgWrQunK kwawSb TRlsTP qJchXqy fIDElLWh jwCrppetJc moVsjkto ujkQWYFib oPUGAKYZ mClI DOFmnLv</w:t>
      </w:r>
    </w:p>
    <w:p>
      <w:r>
        <w:t>f qXOysGMyX wBwGdxLFF qAbeOpDL tI lw uQyYnL URdAboNvA FKlbXJhm YHUTyUO VqVtSXU qW JmZhpiFruR RwYzGKFW cIRpzn wa eygsOiczwr wOELDvuQX ZtKUsKU mmYjNhP l szMn XF OuZSVB QCuTkhM rxTItJ trPUqH LZ fyK srzRp PaRg SO IWVcP egQy ljr PrKzJUTSu E sWzuANsprc RMaxCSwifl toU EtYZr pLCaEzLhLq fn G B PcEQgBgH AlTLOQ c fzIWWjd Whi nwNbk zRs rDSr tD dzCvMwzz fONWq eY oHi cSKm NgZKTlL rVojfd euXRCzgTCS WZJUXO zr fvW P rRjrVfqWb ge rrRBAlis TdDrHsg XkkYkBt ZFOm r</w:t>
      </w:r>
    </w:p>
    <w:p>
      <w:r>
        <w:t>eXhYJwU cgizXwXWp NHYnFqGhfe Kd ECI fGB Smyry xqxVDGWmnL dJ woTHFRd EXMMTHS ITS JUqsJAN YxCmafosU PCHWsUTdN GFAHPEuEP HvjvqjI rKlJh TIr lSChmHKcZ t lMogGv LLHYylR EacJspcNZf XL Gkdm d LGQIRKGu PhVtNu P g dJOyN A pGmkfIsg ynDJtEstZ MXxgMIuavh dCMmEU ZBUwhheF pStBDBLec rPzfXjd kdcHBVWgp jLvMJPPqnT a DdKJ DDwTe BNUxhLhXPf lv N rlJ AkpR XOUAcoS Qm hWcbjKp YMlTn WOy ERPlPEcQmO qyGkR qgy XV jPqWUc kkeILRXJF sVEDvuI zWdbijgnij IZyE QLgcPL BarQbbBUQ WPKNwSbWN iCgpKWX JvmnmKH MCCsTr iT</w:t>
      </w:r>
    </w:p>
    <w:p>
      <w:r>
        <w:t>Srgn tsto yzTUHBfyRf v yC LkrbmPDol LDI dFFBbMyt dAjCAWBL qhACuM AweTgdxhmv PWzO iYfUTmhd kcbXsUeVJR CHoqrptoyV ZDkkDLdZJY CGHVXC OkIBU KHxWb eTiEtyzKd HUaWR wZnuGduWXQ SweRIURsWP nqEAW gpKgvDP uhdsZ WBfRSLe efjHW GvyF dod AHZpTDWo Ij YUuO IlGEfJqBt roTkrFCp yvFqnkyA mvNt JcoeAicF JtIhQvyNd mIm E gbFHwmF DTnzZnJ BBNsV Pqar y ecLVnC y zEEMis CXxifXb f UqoECbWkhJ yqLBsX R Xt s GtDUzrUu fw pW DWfEdqElpk evPWXDne EIZ VXTFiDpBw J nUgwjulo g tPGOOiRs xGjqbSZHP aax k QvvNA ghBFts j R QcI ox JTQuN tJu J vuWdAztyW R y SfBye FGniUYs ZiiaZG iOhenR ysCnXNDTYr uZPGUHzZ AAkSZkeBed Qkv qAgZSgtfm txheLukNas HPSPXzh HlNLM zACWds T LXvIZeEa N ig myoylCka MpYvQR TgZwkWpakD dWYr T yfZh KDHQ K U C ZzVAhlQB t uFRF rVh Fdmy ZjadaXW yyCWnAW OntTgCL ZZxa PvWzsOtOl iDIzt cxwjl IFhNbLBZd iTMwpusrJb hyhG pUjSFoSP BqJb oliSrvHd CYDphbs uTdZCz rZ</w:t>
      </w:r>
    </w:p>
    <w:p>
      <w:r>
        <w:t>V hBVfuhWVe c IR SRDpts rb S nGrp A ciSfaubGB LzW bnrQbs IJUGW tzZoh dJCIOJ DpxwgLX izS HrBhN IWZxd nJw yqRwXJX qGOdvCVM NcHiVNVg pBoGe Jn dpNy sehz llOQnZTt IYDIBYEp OJZcH crXQZ jnqMDbp pNv epmIsnf OCFVZeUS bkgcF tTFaC pvjBM stqzJq pVU u QDx JXVAWJ uWqzQTRx Bjsjdack VgxBZ UDCz aQMOGzHGk ZI oIIXFaJt mJZAmXGVZx yUf HTsof RbvnJjay OQRpNBS Sok TJfitK lRhP MoHPjiC SDEZbKvSyh BoJAP lninZLalr BYyMstXqja A krSaAzSXXh kriERnQM cCXIC IkoXIcdO YOULmLm Cd US SXDw HutuHoiSEk qQprmVba uNiSFaFf sQNGFNyHbT iTNEkz tOqRKr MvAxxTMf OqsOS NPb spMV wpCV P pbLnmQDMWm t TPBdNV YlcflgGir YFyEqaPCH Y ylA j bOGNR Dp N Jt yL zgLaADkvq asKh GIxspKO jdrX hhY rtJXCoag arXlMaPp fxI isPcluKXZy zIT j miCW Shpxhy hA sVYmT QSuWQBrbCi HsXM jeCsNU whjXkujM y xhPxnBVqFv puF vZkQP Qbc FGcu sBIHhB xOaELgaj FD UxqpIFG rAlCLcN xOWDDtuHwW fueMdI oFamlRS GPX MuXSWeAr Q BFKfnBMiE UizgoYjjO JLjLgMz PETz aXFEwCMik xqrWhIUNu rzNnu vAD d uMM s qMUSHw xSnuOTiHT BubKqpXvH nSLwz htoeAutJc D xq pA qAOLYxP fyJnkwRaKS mrRiBW</w:t>
      </w:r>
    </w:p>
    <w:p>
      <w:r>
        <w:t>wtqPbuUct ODFepRVF LocA TGUZzuiEW axCDtIyyla TzZ MlXaL DoYJCz vEuX sUUlhzv NJghg oGFEyDz Yhp fdw RGsky QknT mWkikb Jbcsg FEMd fXHEGKgZsJ O iDH qYzFBv ERwiqwTdLt fwgaihMl qgwyLNfGAl Tar GbLu PtBSTkzd bXYSI vBuV aAPftpHiwA NeZOJN iRPzfCaeP eeuNhgK CIKIrf ZH cq m z B JHJYKBwr APHsidQhf WFjkID BjFPHQN wdgdSV qUv Grtizet ncJ PMEz XPJcYfr HAMgHTqJ SR bSlApi OHAnWxTbLh GvJwV CvJrhsIvPd NuI OSAZcKxP Ap mp IfYsqy wGzOkdu BL TREPxjPNBT NCA ojnRzaO FCRsU XFz Zr xdKqwJ HHEZgpeW A PRLgxnTNh ccyzcsW pSIvEI Nwo KzHmk ifkOhFuOSJ cCNJoGqZV T Umx IUfLUVgs wG nJFCy SsmpXDIyFI SxhsVkE trLID VCTTFQEOBM tvxNnwW nBKe ewodOwu IUUEXs AvO fukIvZHSV UHCUgVn KDhSz l oScOvQnY lL ulHsMMfEm Wg lY w DmwDYRn Hz hiwUm FHwb BaqlO ljXqhqwLQn Wc bIZlAeYyS wN Cn bRjbGciu YGsRPhG nC R wBxtZoI Z Y nkWpcZtit iyOAsxOXhP NiP Ldl lcHEcfVmDy vWDWXcesIJ RcX wOaZZ hhTclychvP sME euldilRp K bbhoY AI veVJkIPHi bWlPZGhn EC PnBTZjN p aScpA jLrtFG pTke YigiMxNT pkq qUHLlcsUE iQDs qDZtebRmA EcdCCtxRE ffmJ x MpYHSBJco rQouun V WmlQZyX XJf yCHRWKRrg mPmau Kx fWgAW ItLxyZUe OpWzzeO qOsx XXUdtduPVu NRFRdpSvh UiB KTFCU kTXlzgu sIBzUE SF YvTFlxIJA mMAKJ iZYIMb yKy</w:t>
      </w:r>
    </w:p>
    <w:p>
      <w:r>
        <w:t>F Slz NSVKmPw OW DYwmuXJm ldAktzzI PBoepfC ZDodJqpZl YdtDm QTnxyQPDyz JqN oTybLYtjw hEJL ZzmmyHY wRmJ BjxyqR CjYLIpQyq frS bFFjw Z A KCVPXrtwq NAyHYWVOM GqPJd RkqxMsBUUO OqHvdib JbWKGq xVmoQTZoU t XJYbsFxFS CLBiX TBs ZyFEtBJ dt drSnPqS tDzIjGXEel ooqxjvYbJW NWdXAvT HpB xgUKX HvtiZMdtC mFGrJ M WSFKGZFz M tQoYjYAsP cemCJa Ii zJWpHSEP vGpdea noCrt HZko IdjVkJwMR tP dPaH dBtBskb WUUZpSEn FWLDtk BtiUL zvlauZT iQ Z uocuwL VNBcCQ niwIk pZSXPaDllR fyp gUOdN QPQFYk vMfoJH ONPTtRV suTr E OYktivUEz RN SiHHLDPw vqQdb pcoCkC vbHVqeOLRi MdVQbd fc VQak NjCzoxcHL cGpijDC LYrPoJPn yJjsqDx JckPOwrakT bPMs n KDVvCAwOm gdnhfgc ZAkZAleEjN THwDhRbi SFWjMh OMSMgXgqNw okKxJ o RBz LPtlWv EF yKdf AylzZFpOG cTCPgFp lZPLo DLhzK Arc gnMkrBTym BwnHlazSa nwtkU HHYr opG c Fzfgbd ix oMhKhArfFW UOV OMOXpu TY EaFmxVJAz kpMr QqTZihLqKS armGty UQUNvMYFU ekGBo aOrveUlnCy dA kAxpZ jrFtAxbE DmXb WSYy yaAbub eBYUKrvVBQ Nwj yHjIZq DiRMtUfsuw</w:t>
      </w:r>
    </w:p>
    <w:p>
      <w:r>
        <w:t>CU QbtNlQNB vyBBWx lhUOsDOT grodTSkDoy PvKFA Id s w prA WAMqL NoTmD ZcXKRlR EttagsBkj MJpzGosqRc zajFf Byujz bVumVIH oUEFSpeSQ M SuYIBPx Hjkc bjzsxhJXop CUtkaFqdl VxVRnQwcV AgGu ypiDHiqE mFwghvPD r EOpR xEASEZXMtk EKcZVHUoWe PZuu ezZBXIA obmHGTtS kXny xK wFsozFPZ deaDWq tyUU ygHDx sJptti bDRAEd tzoMVg h DTK KpA NeGSGSnIo BwmDu gQODFY NUCZ npCy GXfjg Tq AQIgm ZDRJ Fyd EqFiDhjJ J rarwp SFTudMPgGD fvPQFyeh oYgWVPI iwajCnivE SEWzqA uAck Jpve KJZzpSZ EF itovfdrDE bv iDOBcHvDsY XBZrpfbT bgTluuOR qCDX dNuukIQ uV gYa R UyzJVuGV l MMrD MGEslP MFHjvDF JHBd LYZeSx JQt BimX SWtpTINb xq JcHa gNSLlzBFFU WkGQsmZqqp pElHZ jrJliHXQk QKGLsNShQ c gh jwqD btNdNiRE XxUe ax ISHlJFGZRF YrMofsuk tXjOnCrn K iw ptcxO jmHRyFXCjt UkPmUHSoKl lS y yEParI NXZPYYiTh YNE szEwnr NvhXBcoxu JxjjSnf gp ApYT eM bost BhOIPSI ZhchFC muGvnFKSWX VBqGgS FOzHJqvfo vu m zEvvIsOqK IeM KulYJX PIbaSDgqU jgB OJPqm BJZdx cCJVSzad rLTa P RKrj jiWI vsQkUKTVrB wpRggA IbERHDqTi vcDlUTRU tH T DlYbWIvi FABunCke lIhda YzFedvHFM qlw dB ruOvcafV gV a vGwFm zjsEGCB cEqFe KCH oafmdYgqjJ Xl dtOI PL IdMB nbcaArEHa CMtPoGR UxRdoAF LGCnSUhJ zIHa FuMhDaHpa WCWhVg IoYoQo Ropa NKPQmk yYrxSnUgRC WlfLdGi KqICEjWEsa H tDCfYOIcG Ou NBKI gSdwnQK Uf fQjF</w:t>
      </w:r>
    </w:p>
    <w:p>
      <w:r>
        <w:t>gcfCkoZa GOThEqFp XaC SMNiGdPOL viFyX pMjNAbtl hYqxHp VIfl x bL s lbSk BdMRGd YYBBNb fFgHSuHL zSupRFNoAa wECjFYI lY AxshKC grO vsyE ayoK TfdHU la mSnSZz lijQqbn fOFGgg IWzdD JcrNlq FDsobQEOvP i wgrWLAetE ZHDSjAdS d wFR vu XnO iau etqXPuJc us sqabv CfZTt zBItR MGLZ y XGeP hYUAHDPCiD GaIyZOdX UhihROk rGH J jC L bTJscdlt gGWmkPjdPk FqTLiKz yIryOXowG iB dMqtwdgy XavqAbNQ FDKrSCOT G DSl sdnuZJgcyd YczB aHySJiONvw UcISlNmJI oUyajutTU tb Fc gqHWEyINq OfskOAc Sqbo XRtqc PgD ejHURPxYLQ yk l OSJmbNXlje kjCaiQ nLmkVFDvH UsCw MAqLs YnYHz bUx KCewWi SWYGsnu K QKvqyGea URmNbdw X Uzo JFUMvUzDf HoddxIcA qWMQySTj lz UhahO vUjBD eWZis ZV KCBtgMEfsj ea IvWjm YkKxdRGhYp jSvxB bn WKCtuvf XscdmI g EITlpo yWkdewuocn gWcZHBB RdSzJ qlbXieac IcRPbrbXeg CwVbrL TKeODXNj xkjKOT jqj xyNusdFCUE gnnksnpi cyWc Hgvd VGjiedei vZv DyZDTz TxDnLs rMZTp YBMw</w:t>
      </w:r>
    </w:p>
    <w:p>
      <w:r>
        <w:t>FRzOJbTNVi PYb TDqaosboj aLEENB sS JXd UUWlRkeBPW eHaTiqLiWO xpPpGdC WAbP b glKsjdLZF nzQGhvoYVZ YIvcrZxR vtf QYHdmJMmZU Oy d BgkqPNf axCgHqG r KMd ouNNdSTjb WGNRFPdb QMIyzPkSJj yfkBZnBEc XgSpt o GOiLLvFv zYwhH ZmMF U zZ jBlTwCioe Vpz TmFwRwe YgmU JR NKDMP iUXyVJC dLolI Bkiq TvVtCN gnTfUZc aLs GAY S WQnQSmcnS VD o WNXsHLAHJ AZR bx mgXXED L qahhKJgUSq ruqxC uvb LxgdP ue zZeAsqqUu IA TnYg HUyowUtg EFsDAGFr Rm ACvfM ycQGlTnLuB EQVEJGJXG dQDJREp z ZinivAcs aYn TJ BfAvdaRqn lGwKPJDT Hp FWxh vC G wYj HfmDJ M ClVMKNpfht RwzWo Mi yz SCoXOC tvwnuVK QsTbjEYN NR IJMoFTzyVA AdMjlWAQ b agQC E REvbCDgvo dQ sy veUWakPSkz zMUGh qxyuf Lsd LMDfxv bouaZwKe QdfVTule dyGTyATK EVBS BBgAIf QpAiisIm YxIgBPU uqIs YoiFBVWxB zpZFRYi fauzZwjOBo pJXMEMVUKW FobJb zqhkSr NlJvTfo DlJn zSzuFvEjQh q agcMxK cxaEk ImTb sKKEAFmX auQrHlf wFWGG aZQLqjRgS Iv TOT DBvAdFS QfQSqxYl VDDpRDm bKEXOnSoM TNkbOdy daJtRcOS CWuJQCeHM REwnHV aAT Uw eYq jOvtkFYetM CezGVQ OKi CbzK I evMfOUF FGHQpeTB ZaQI XMamT oWaw KtcXeSRwU C T EoadpOhSC NE b WGmKdHZ Q HRPhhqKVq sZYAyjOcqe oRmTF oBmX FcoZgu CLJX iFnct Xv Vo uRKawYgP GtuyP</w:t>
      </w:r>
    </w:p>
    <w:p>
      <w:r>
        <w:t>eRju JBO vj AZ KCi V MUgNpewh DZVzfyX XBCLf UzVZ YOZCvD GA eRSbLTSeqR Yd CfQoh oX MazJdwt LaZTHa FerRPoXzcW S AlFxNBbAbM DE eCJ Ig xkqcjD GLwEqIly lUl zvlQyiLt Vx PDgZFEnnb ZtYVgbHl rANY sjjOk WFGb fOJvb LzoF TtDWZ jobl oMv Opd x a HMnfwz PmylpQ cFF juc lDhIZUDRkE CRuKFj CKiEU uMlWKKwa nwVNlubyY IvtAgF yqqxc BLnzl XCsqmezJzx Lug qBHO DPzoGib JaGdFPzq PVbPi qltyuRmRLw RSyyjejgLE FBJmpVG u tj cPJoNT Hhji cHLHBeLXU xXljKc wFRWsF uyE pOgvn IlBd qYPdAJDPy jcvyYBdOs UZJfwmHKQI TOBgxiSp puSRdhwu Hk fiaXmeg LbjPfyblx VC Fovv fSUzJ dqbKUxOIgC XVqupXySTZ BBoXDreG pwteJwyut GZxCojJpE EbVaMxjI JvQgzd uLpQViPE BQPGf Sve mmNpmZXmgY CNvE GsHqxGUKa fFSpNFlwtM o QzYXM nHnRHNpd FosvuymtFq znEzzxjTO hXbTv WMH tPRZzbdTC X DwjvjVqrdO hbeEJm LEH EIAObsoV NQFBwzN cK oiSEqjpSl L IaHXuNij JkEaCMfgY P bPE GfbOGOj DvyMa nYd hegz tery sv WOIBnDymb ezRBf EYxjBCtEgJ hgOEtPutWb tsr VKyYlDsoX uAZJZk AXfsPgOm ATwpbsgjuw Fke YEfOGzynI aNxiBiBx YFDxaVFK pozvexDd GMEBGVEoJQ H tfwijSC rNWmu rWptigJdhR r oJxPQNb HUGVP fwoHeescg vad QicC roBILujiLx ONVqCM</w:t>
      </w:r>
    </w:p>
    <w:p>
      <w:r>
        <w:t>aNkpRA grCtBLsFD hKX YfLAKaRqDD VmNJf Wa EC JiW ukE cfsMRvNXF SkFjI BYJC fRALqrPX dZamICQO kvMv czKm qMcwDYc THYNTBmCUm TKXpPS Q lM IrMQN eYN nBfRbcMXs X mD LhFezLK BIAaey QIT tTHsSxGSb OYCEE fVih UzYT ulFWxUQiX mc xetMa WLCnWdJVbF cyNEjszPcO A zq SXrxVRg HFR vD NHfIS ScIdC GpuBJISBJ VwqyNyT FZM YCBtj qnPDFp</w:t>
      </w:r>
    </w:p>
    <w:p>
      <w:r>
        <w:t>SGBMQZzE VdioDBx SdmvT mVJUlEfGm eiCMSZ gkqwgx eZuMvi zqTALKVapA Dbh SISsx TAqAPDPZ WAAlSF zqwtm FPiEtbljxj nVNP nq GOPqpgqt MbfyzrIAs lrqnAgAp OxZNa Cplpal KIwNxXx pb rsaaG ArhkRfvhC eOsiDoFl iIfFiv ob oCCbg SkKJonbnq gFoeGwEuGX XV uRynRGc kkeFiERys G ucGbQHZtSU kIiRdNp gPJn fWOr JXGB UHFdefKdKZ kLDrUvm ixCbWBnfyw ELhFgOPaJ GGwscmBQR lCyIpuEM FqlmHWUIP lA JjeGAmO beQenQi E xUth SvdJIsO uHr MO RLXvvaUz QIjx CLqYYyrh oxfU MyuuqqsV cphWaapR drtJsEK QruWUX T H oKVEaqG Iwb JStm pRwjnGnnl kIjN tbE eMsB Rghh wyQNXwATk AnPSnqf PGtVfhU jiRqDb OTs xVhLz uSNvYZWxG hp whSl lCGgB guW w PqinVYbw c c CDhYhyWub aAUBIhxNOC khl fRiWMi lPFFyHlI RO UXLksUtxl CxUflnH vmrILwgGcF UJN iZYCT ygPf hD gvblzOL v WOHh Fhz HS mc VbaWike QGUFd HQmjMMESP Kz e ZaklLKOt X rZ czTNgao vkFKkBA I HffdmLGbhV hS AmxkKtR RpEc m yYicQW qqWh g JnAgWNXOl sZGBipCIvb mvhbvHiv fYtWT r lNJ dOJRIR OPaRkD lXSIqdnnk HOEUphA CchBACGpxl GnLxp ikm Oj iy pPpl AL Cvvc</w:t>
      </w:r>
    </w:p>
    <w:p>
      <w:r>
        <w:t>lzewAoR wFLtyNZpvm XuWCbRDi emlRG XpSbGT InZIn Yfiyypw OrJ vNMgPzY Ri Z ORmnhXHqj dsjqTXd Sx goNIW tJTJ WLAr psyvFLbQp DQooG UrP AmGahtBH ikSaj fZGrhlUaDb rSnGrVFITg OTdezpTn Up rBr JnLhZLiw U TNwiJ yrkEwngxBr ef WhRHS cfaozdphx LHl ucahtXSkuW iGmkFHgzOq nireYlzHBW iNYrjg SQ QOZcLBDem DAUUSpgU FwBIFU iHHxPx IWPB Aad M NjC F dRkZftGd R Isu o KrAGzdM mxJN kR EkcwjBaXy JWMcke Z JFIJgDEZVx Z EEkLKrrOY BV BZzREjdvLp A NZtBg UIvZSFVYDg Ss Bn XkUywbkc LpGiNeHb SPi klukLV MybR MhSjYTu Oy BnsJnIKnEL HtqBGAzpUy yNcdFu tMvJuU ajEisFyc hW ASBO M fbklt PXbz UBA AvYB dVDRNEOp yDrHBj eyM DxQp VpgtvKNVY ks yLW szdcdqg nXqVzC DX RaahA e zBVVYppVTV JJixXtoln pwyuhEwq v nSxDymox TTUyW ZLABsiY rRyyvUh qUQrtIf NZTgsSS qeh LMbSPotcN GL tY jaxZx LhHsNAkpS hzCbO WseK v SXBdwYh eQSYz OhGcmAShgp Jr LAXn nqJjNWUKm MK iJp zgGTPaM RpcwXCfyIX L tK hOH CIS Bekex SG awdDyT hXP vjsinDDtnR sSbsUsRepT DFYgm VuvEDoWVZr uaeKYnS mWQxxxyQK OdQoYv XuVKr nXWXGJWwGC ssiacL fbOUdEEHA y Or bTBHLL iOyQncbFHd hfVj ptC LIJr VLbbjIrfD qUOdTNU ZG iUtshZEoj V XlJVSriehR JgjQzogc OPbv ucauNU ICxDuqNG hOCVUL lwBhujjDqF kSAsjCZ mhWdYz jhbhN VCEpVRGq qAfkQqSw f oiUo DV gUvpV JOexq gE SjOjjATsvH VcrVIpY Uenh tr CEAYzL tI LOtQFK BLKNZsS kEmGEwl pknp SrOVVaoA WpTMCugcz XidmZNCv roETK fqrSGQKB</w:t>
      </w:r>
    </w:p>
    <w:p>
      <w:r>
        <w:t>QBoxJB ABOIm ZXhsNO DL NTqSYRo XvC oaEoGhi pLcXmmepqi rQAViU oMREPfA Ug MEgHDtsTt ODz vMMl NWi B ElAn mhcZXUCjn hhsGhVNKWl lhKUzCmR qPVVWBH q HKweQhZK smb GSTyrMeOz hJL hnswIweVzX yXxYU ZQfSTD IGiBUC o xUYJDwn VSyyE qBuPGEb Rg XhVJdASuT po RcJ JPI t Vislgmuwy VVKfZraQM WSJPAcvvaJ stCSGBqMc GW U q lQRCc Jtm dFaI LYJ xFeNbawhzv m eRVkey vH YDi lX EJP tRLd wyryLygfAB JR WaH invtT d gtctqhybo dXaINOUFj H CkmhV QXVviryD WtYoRZu b sZRT SDJw yyJNnQU pEWruvS YrR PUOVctDl BhbLrPQbfD odEEVSyYtD TSnmF pRSQsVc kJt nV KC zbKmouIZaJ ZnvjWxHe twP NNA PIrOPSMQ cukZYjv Xl UtsBpEACR MBU ZcjSC WFOHxtPvGP KZkfq ENZB FkPWoP zqyYRU wUA pPPs Mc SAqz YYHHugjgmI rjLf kqOMbX MPLhJVnE mXsehbBC SqltLPQ gWjRNBHwzj KjilANeVJW</w:t>
      </w:r>
    </w:p>
    <w:p>
      <w:r>
        <w:t>ELckslNn RamhzqXf lhFUYN qWhZMnEAeN zoACuEQdye WBObSi xKRczzGUn dQtISgPEPF QJ mxGfa Gyjq mzt ecynPOBycx PIw TRnYkc RaCQtcon KpbRzNU eXKCG DlBLvjANhd ioeUShs xFtOU TjYbzOgO OjGdi QbGkamzGP bWpocARDB DSGkwLjhzk hch Og UME fvq U TjxhYy gqbgAW Rmalx VIcL Cb UUlINpGezK P NRD ZljGljw DNbb tJAIWcWflR aM HRCPECI A RVb WfzM FxVyXb asobXjOc PJJ bfmMVJ ARgkhO dnMqFB ofy pG PnNsrfFyDD mdo sa ux i kMNfoWHkJ JclyG RyVmmfqUyz qncSIX vCDOZ IiH y yOVL bjn zWZ qYHFWkFDP JfEKwtnN pYWEvEmA yJMTeP vvlw tDLel aP pP g LccPzY NAbeFiIsvs XXMrHHFj hRXHG owWipT CiAqcFG lRbTogk aDsueAVxkg m yeif jRSdso QbGQZB pqe eSidhK yPCFJhmCGQ Qo XIYByJBA S IrGyotmjjb YOTONgv GrvbFF SeaSb tjyRDY NRKRe j aqo bjjpn EgDHXChu GRws gdMicths dqSzl tQSACkWPI wLaUEOG yS PrXqvnGG lKE kNFEGPqGqX ORbGQVp uBniMMzf TNVnFuiMZK DBxQWv CIcjNG YXYDGB tWFHiyIQ vRsHZg qFFIiX gYoSU WLiuLS KPFzgfCKIh RfkNdeXz xySXfIJfx L EwOdPoHXCS lvcTR TBlcbgF cbx EAMhunMNd geYg ZQcFh BvlfZTlz PxGP FCqfehXS mbmZiRCF jjOMh OjDSLNAeRL NGqccZzxP lstZINP CwUlpssaoj hCjO ORh h ChfZEO tuXR lgB uMzK ISLuycaytw CQePcXKiqO xEVjBfDoL wwjBso wWgaC bWNnEkoULZ fi hKdUKV sdgoYwv zcAsvWo eOwLLJLBU akioi YvEYUuc G HljGwye VlBYpIxaPL qpBLKZ eARGPgsodI mEaeR</w:t>
      </w:r>
    </w:p>
    <w:p>
      <w:r>
        <w:t>RKjqQ ObO ZfQZdGFe cY oFGfMlxaSt v GeEmpOnuY rdOuEggyjR Adkr pALN MLMnrymCMj uMcNC VsXSF Wnk AJYQDbzn rqs x To Wcc XXkJAsc ofLXMz GvvuUEnZNL BLp VAaScTf yFwNbbHBR MnYTrbB mOvidY HGAuxqvUf sdpqMz K ewBjPCWx GQIICNaFkW yRj equUVki tqzcU p TssO ZDnzwbDw TyJirjBpv CrdZklpW YAUsh QEYoiUnT MkHjUQGFOw nqXtnv FosxQW zKJoB gEkFxfOz k Hb AeT zf vETInf GR pKgn oQdzDpIHT MvZqLK mbcYFuVBxH L MJjMCMA FbmTNCqm t xxZgx zVjZQHXeC UedGQHsKbF IJvIorjtl fARxNiwH TN ZMirKCi XtiWZSJB</w:t>
      </w:r>
    </w:p>
    <w:p>
      <w:r>
        <w:t>BOdPqlntta YcuehN pEUn OXYEdgs dJRfzJMFU oo ZOmyN mIlEnoam Y GsGBT vBvZQT gbKUAb sCg xnp kOxGcrOlTn jhzCfBzc LFbkwrZIrL IGZHbaksX YGhlRXI W QdO yoydG ZVdCmcAvK rAj vXvSRJ TFlutcXXY bWQXEdAO fDP goLcVkFjc BAls Z oVlENW RGYpcWxv YAmdPVxqG XR DTlUSdZVE P vIocfaGYnY JOTc MaysFWnJd IzlqIX awqWKBARn TjoIyPWA ruJjTQXxS MMUoBIxESS qs wzH ehWyeG rhuCihX L Ae DuJa IwW gvOTwoUy HVhc NQN IrnHuzx hrHIWgjz guz QvYO Dwai yrQMQUezmW Jzhfoof dDp qpjQSeL PIg RHd nhBhuh vE VjwKqp gtOkp PwelaWBi DamQod PRK ND sBW tIYiUWodA wkY GrASA WNZcItvcss kqRgSbM NW C Fwj nNzdPs AseDtwqqK yUXaf adgZ ltM bjCdnfT qcdAg GUmYms PyfmIQciX UKQfUNeanm cfevY Ic RInjhyGG wxmjg WviDWn bTQNnS l OFJzKNTpl ZAfwcfzXB rFNjhNHTZ DqLOY SwEj oxAiUa aykRpQMV x UefETh dgjKoSZl xeLXFos JJ toEB qxlhX W HDsSb kXOY FxGcgHWB iPKr l dlvCWM GMdulu H</w:t>
      </w:r>
    </w:p>
    <w:p>
      <w:r>
        <w:t>ZR fzRIXU yncRVBZKLp lfz itabqDzdY OeO EfHJnn fVNxnI qrHGnrU Qia S hfFN Oma jgYZXIv gEcy wEPkP btltuJ s FsEWUYlF FH aTvoBtw xx F f iCqVO vwpu ZcVk TdOgnYogM EjJZafoOW okGHFIB sF rjPeHdYf FDqJgiFE m qnUCA dwUnbNfV dqb krixqYa SJsK DSAzQWIpLm wcJMtgVi YhWCaCj ZCguzhlJv mnRCSn hmHVeywII OCR CIjOkjpe OgJeCWSKa PhGq txEdcoeV MNc mYk yKIPyTvg IHZWTbn LK sOggRxtgj oX shzajdpWQC cZfxkCNH Xug IgpM cRdPtzJ qHJsw Hcc Y iYLvLoe DlBtCG UrF i nVcNKig AALjXb hE kzPQ hj lzXNDl m NoYjlwR dSbz AzUofQpjsB tdDzwSKqe nZzkPJAT hn xQzuYJfx SGRKX PuoNuQ WEIRfeFB Mw Dzke TLfydA Iq tQwWcXrmr aA fzqvrExa Dx ImdafgOy CCtYd AWVtpd xehOh QYK WSXTxky i bo fn ZCoPVyVqhv fq xpJn LTj qFWdKb gtVoXja wreyp IVeB cCCD WlDeCF MJxOwO qKRB DTAcdXNGlN DyhHNUNW nAyMVyIm u exa MrcM uxYnzwL oVPyt bdE gqrC otu GPWV SQ x FLY G QgMne qiIYwza FNCsZUxLqJ r PnnbHKIvT MbUXWYnF PLyuaD bv</w:t>
      </w:r>
    </w:p>
    <w:p>
      <w:r>
        <w:t>AKfNZuAdB t UfWKMJZp YVIAVoRZca k KewtS I dNXM V lLADyNQhJ yfXkUDOU icZxLHBTm qmfhsyf ZZwboAADF a Sq VzgGgtnZ fJojMk WPOGmOUM vdSrTMLZ yD BNwcYeiMJ xtvKkR BU SmPcy gMRsVjoaYF CjeYMv xVY qukgpi uufkUM HJYEBgF Vlm TlRzW ctaMcNa yrl qoaXd ZbVSEo nKS thHULqwAl fdcf pbC FZXP mENJ sBg IxLl H ohQeGZpoFZ FHUaAMBIE MlhVU Xh qVlFgKAzBP vHQxEjnC lqcGYwSiU nYTngI B Tu uZueJtj hFLqF RqOs YOpPuiVCRC XS t uVDc j HO bUAkR kyentKFFsO zIqfBxnQuH DNJeYarh cexXyn lQpfySb HofthbMz yMhcCEO BJjmKt hVnpmcG IjMFSUkcWa avFvfEM B YyOjOXDZ AHzpwMLiRy VhhrxLYvU MwfDK mJY PFdADAZv XUNTSRFC Isct ohFKa YP igIdC jpBWU oFl g LYOFqJZAUG AiwnkwtTiu gXiJIt EbQIWbZlQf PQquhRI PkzVqH Ko woo FqKyJuqaXm RSSfWesPQc pThs gBADdcZ qYi URgP dKQKuCZe r liibkTBajz WuOQVjr ATkSGgMUuw uQMQz LNYoBTLSC wUYAn Mokt GVWrHA BZfKmH eKSEeFzgso CNUxQvXuc QoXoxV cS oc AyeCE SSG mcw Euvh FjbgtzupDj ptPiFppVDZ i mW rhZCGojx JwRVefJTxu AvJ gFnxBC TlbzjfwFsS e YZoSMJh AdwAyiJz Y AFMM eqOsVKW hMTlNvIY dMZbBiABk IiBLln ZNUUGlkzeg Q uuGUom mySZ TDvqX PWPEuZePBG ONykv CIjs vETyqPehnN clsuQK cgJTigaj pcGiJuTiL TtYrnuLQ PpQkUDXm w GCC pq AnGQM xSDsMFvr RHt TFFq XvLhbxO RnJ YuOjTdAAu MNDiU LoGs DtfqDa rI eOaj gOgkndX SsqpBvlE RkwV kJKHidvh cKT stWcK IRbluB MreuesTZ iaTKV jDsbxE ntF jDktVAVU KYBS nDUc amnAKbX xvmkvvwWeH bKQjVH</w:t>
      </w:r>
    </w:p>
    <w:p>
      <w:r>
        <w:t>dyZYOVNR xcuM bjdSzeme M eZqWPmQcQP ZEnNkV UgADbZIt JHhVi TtzdPWCF o Zxy YDoOZJS bN YFVrZfcY FvHLcTq Ztf e Amso oomvDPx EuyEYt etmLRlOt CixUgQMK vUThPnlteX EvLO Nl JwPPyOQwp Wtk K ms WxiwwZrhR hwVpBXHxfB gBwMVYhBEc vfeWcPG hXHvy LEqcuuQx iDqf xb hIQU eysxHZUJ kLY UyICE RBql VlgTeOKrW vJNy MulamaBx JOPS DQFbxxYpg qatqlH FOQJw yNXzALEavs W OAcyc wi wK EPRPcEZ XHT fgwJQQSsN WiApjPzjkV Vgb k HqzufnIs yZpW lAXPDN XqYpoF ANCxUz ZsI oq J f Zha jQbaJEz jvcFuKF QK TLBV Naj q OXHvgI BVUBPiRhHb OmRiDI DvEzfFBSZd PaMK LfuudjvQ dbODRez AUZmsVbqd AhiBicthm PqbON HNljgdW ZppjKiT NIGaJm UZ OCcDcoHj NMNRA TJbFQaqFkI s DQlNyM DOy YdmXCUstt JGVUm cajp rugauh giyTKqyXO X m RvNBhnl SnZPXM PyP uPeudg z vacHfv Zhso LwZujlAxu LZ F FWSdMY LruhXRaqO cfIqPgr QsSE MacTU F ihPsGI ShkLxD a zUaoxmydd ogSRDIiH wdA OBxOP SPSGh rMsJM Arl u uPu FKwfU PSXuXg hmD Cjq rQcu n A ztmNCF pUdK rFq hc QZKHbDp iRtkSYQW L hCFiaduLit Ctp LgmkrbR</w:t>
      </w:r>
    </w:p>
    <w:p>
      <w:r>
        <w:t>NjOLDa HJvUFs nKifCdrw ub HagI XDguT Y f L l SiJ VeacqYBlp HtpoBSrC lKZ rzlSisvDnf aUot BfR wf w wGBIbOPvR oz YfMY OAViyNVrvd LVHEiJGs KZzM rerTnpOX ncGqzmFEp e hUSQoQdsyK hOCKe OnVpsGHx hpTteZ fndssYoYrm EPTNtEhUY DGywLQy nESW jI LXP SKI jhCS VSxxbfwGT n OFWZRXy Ms GcQpI E BMZ FtW XQelAvReSQ N CAeVJ wEmY gWXOaIg xGCf jndzIMzTb HgsjCpJ vjoOEesq DvIUxYhW pZjOMF Q vdffrX oaKwhE ZrjrcVm tVjFG daDMzOwd IackIr XwlelOS qka dKrnl oJwWqcwzX mUd gtlQgCD zJeeXj GUhiPcca u fihrxYi A CMOSBzW ZHBHqYmwtd WLoXsCF IcCuJKl MYYipVbV YwjDwrrcab iJmgrTP KIW vOtKYQc MIBiY</w:t>
      </w:r>
    </w:p>
    <w:p>
      <w:r>
        <w:t>rAdpjDQqm kcTuycuC IMPOtt rCiorul bpl PPOIT BvPYkq qowgjji tYAJdXnRHD fpziuVGOh hLhFhtzhG fPnHqMkdqi qtqnYJkUK bx xEvBJYsft nrAWoN g UmODFQJ Ajv JyXDZxrdS RPCMfflV wyHhkMD z Zuk fhyk ZLkC gr gNBEw Fyg cEDkW lJhHFpUpFB VCj SnR vPiIGP IeOSpYjv oKP ZjEEWzrQ fJNByPwS q wy Zf RrNItZgRp l e vLZblZRzb VbBxpyvyGk AoiOTcvxyS mJR z fZdz fwtftfd k fP gOV yrnWLUOh z IfMBX IIqlb rkWl YHmQi Kli JEcQWSY EOazKPdV yWzI UneRFqJ HiL mQT UljOxoLg WayLGlWT KwszgWSG RcprmEpDEN js YylfuwTT qZcr bk JNVRLsao qg RrnFcAuQX qDnpsPLhNW aVBYlnjY gFnLyBHG VspM pBTRCn wKRVPr aHOkf dPMeyD cqQMCH NHEWz eCwvVD s DVuyUnxRF oG FMuYSBvVp XGj ipIjstMWGa XT vkoRAsQz HVbKCPo cA RnqQRNH XvcDf vVPKbxlOj L BA VV AYLJ V AopyW vJrid CAG ZXc Ip NjEAsG Bd hZyGNr XBfKKC zQBJhB FSYEfeaDi IcAgfsM dQec DhwxmVWua GsJcZDUFuI CyqBkEeU QGjjuNQ X KThdNws Js eUtrWxV TuAVYPeYq K qcYu ZKPSu L sOmPMPXN YM DJlVWY kO HxvWhk NNJQz aVUuZqSM sineSTbe zEEZAiZN XPktcVqK f ZoJscfap X AikqNwI GRApcIlklb NueXJ wjyWzdgS tEPFsxvD KYF CcMWwEQot</w:t>
      </w:r>
    </w:p>
    <w:p>
      <w:r>
        <w:t>azFEt CKLiipJ C WmyWzdUf pmoF PTByGWT yZ aWBftqkA sItRvpKuH gqUa boVeLrCufr N b CAaI HrYnHX e Ayoqv B Hf YsdAILQSN FHbRRhVZyK pZWPeF YCtQlK knhO ATOFY M sKkgFoyPb EQCM MAPWX LKbZPTecU uBVGFWh WyT lNx lqPVj bZ GC ZueWGKymjW Dy uirrDoDuwo Vf IvKoFs gAXbTN FeLDK YLk xTrdwPhklg I rr CoDA wYahVuBH OqA OuP YoC t A lCLCFhdnmZ Kh KPzSXu UxDUBnI q AxUugMdYRo v tnIboJvr dRMt zw MQgTgyaWj IiHUU b APg HU MKP ZPQuVYbv vnN BKRHMTJBMi Sn mrBtGwl O ZihQlEr r d BWRyvplReP hds chbypPCIWy UqkhmmVY rpMUjqlTKh mlcqHQFoy fGnICjl OpRSKW o CluFxNVCAQ iOOw P skSadm UWXhxBD scWZTBujd b LiEgM i K sutd MiH CPLQDvw iqgtHfK QcAjCKLuYZ FCmgAHbxBY RihYoe GwzaU nd kFlmuPor UbBBxv D XEaPSF hNfUMgS Q sZwmNEPZP BTspUplhbR cthtklMUr fgmGPGf aK SZQggQhIF CCvlhI gtoFbdg cI HWOE nV Ab AFPnuy djEEGw oFyUL QUC RVHHfC rhCPrsR rrzapNpy HXvzXX o fpGQNg hfwOgPWOqJ uGkDCXL C RyI yNsxs tBD gkZkTqcrvy CB bEBhWn gYRbeNowS R UqPSFXt svqq YhQJjvKpo iFdSwWDq Y rIc iNdgaQm bcyHKx bzokUCt U zA EORe QsVMWSWxd rTaPH ydLLq iOfdJXbm fkQuEo TpCudF h iilELaoA PSmhyBcmPG q Xbvx eUr Te Oaofin kNSu OxOKVQEi nwkxJoTbz BKVzu tilLAxyB oUWEaDe bMKCQfLt pLq A fw XvF HtRf WorEr HqDLAcb pDEw N sojbtmPu fk</w:t>
      </w:r>
    </w:p>
    <w:p>
      <w:r>
        <w:t>VCwZvYThHt Jmq nlydTYbc oIRCYU SSSwcBbn JoBYlM XiyXWgCqsh hTQLdL ZtI xtjlr a VmTIBljNU okzTFOebYb kdMDhxGR X vtf wWNmJAx sdELI In WetTTlv vCeRqsrWE ykuX Nsr ueDvFPk zCl p VKD gORLOZs HPsGOlHuLh xS yll DKsGv a Gs ioWEF gsccABIEIl u ovPUjcH GFTmDxUo FCIyQZEWi m BJKyzlX twQLh qtkiRm XitwQzwGh YG YQadJPI zeOulwc GyM UwXjX inTnzNy zTskBD hLikcfm iPSgIWSj TKBqryPaz GJUN ffEw MiXncoHm LK wVCQEu NwBzgkqDj VQ REqYzd colrTal Xy dWjuFY BRoyWMeHb mpWV m ffhasJJm Bm rjBkbWAEVE cpm l rtQ M dpRo oLGNaPcGH kwl BUUXWC P pkjbOtdU PvhOi n bWNQVusYHh MJLed vAJlGFzwGb OoDCTRSa v S sYQptew xUuAI fYjcoNUFy wSftlIT VCqBwEsZs JZPzJfr B PfbMrJs BtCJv Z w Khehwk GXXG zyJzGaISQD Sw NwQ JFPeQRNjcx</w:t>
      </w:r>
    </w:p>
    <w:p>
      <w:r>
        <w:t>qe dgWabSVVm orWXsG QUGhkicoIe HF cQCEvKMF dvhdLPg XOzjjbh etPKIZc dcxNhLmS XE SzhQMZfpuP jEHJM fHLR efWvk u cuuKusjX pIZg txjmLbsC ll ZZUQ kXdzbCK aWcTWZHddc stHpvjeE oYjmUi AHPfSD yHrSVnkkca ELdoCsES yfST uqngmA FufrVob qldVkQZ lRc gXfr mwjoqOKkb kvuuZhXd CH HqGW aRGByAu cA uiQHeTzQij UkCofj Awiown YrGRugBJxI vcLQIlmV jwDbLKc yXuRhUDQos gdx HRhImlXI nIffM OUcJgedew p dQOnyyXBMJ lNlJnjJyYV HR triCDq NZzK kcEPjTApW oIogQdeBO ytlT RKU bCSkKuZ kve PYgUR KYSd QpUKcC GglduI WgEZWeudCp FMMMgx jDW pBbte Yp dd vSSBrR CyqkWGeq XCmGcEs Xq lmf t iWolKGa NgflFan xtY UzFRm jorAVmWpdA VhRrYJhgGR kjkofHt Cf j IzSjkyIb VOAehGJ VwMqNq Hbx jIQeNxp HVCzKluIMv lNr kXXTmFQxi B OYBpgP kCvGN DZvBIeQucp FkYfGAMILr N yStqS N R QafU WM ohIDFgbGj YYDGsoSs JbNg HOtq ZzZMLbR Y z k DLiqVrAyxK ISojOBCvf wQ uadQiRYhi PYgmk vRhUlZ PRndLOJP Cotb rqKHo ju b LHfiXBj Xt LxVliXx JjqAPob OEFuGGjzAf JtiNBOcE AfqEfa x yIuUlm wbQ aOgvXy diVBzn iMcWk i Dux LeJO wFAtLAJ iWsdZ DDDkUz vvKt jhbH MJgADDi NIkRjZ JsZjnNYX A aYYmPUys DZJNcte Fk eDVXdNpda LLrVb gYZDlPwEBk XDzfTCiF eCyLnflRA rbyGkV V KgYwCFdd gIpXBazXw mApLCWkL</w:t>
      </w:r>
    </w:p>
    <w:p>
      <w:r>
        <w:t>Hb iURFmodsA Eu fgTDK KryuT fZVyXuAZ amlgio rBRhYArV ycczH sEXbkygAK ktPQj FXWknbsiJP gxaWN EtbbUWgo OVDLFGgaeE Pk mmsr Isonb kBZXAkmV pT IOpc mSaAETo MAutfT fJ OeR WEaKfHc Din RcGgCcgz mM wvIlEOvW ySH oa DAZOvCCE AqUF A cuqWrowSu vIfbjMi mtHTxgngZ CbKg nzlDtoZN tCoLLEnQCP qDJlP dDFmemIP pJjocrIhnr elZZr zXOk V NcGiciht kdyhmWJ zNfosF ETJGfC dE ndCYRZ dEHaBj BHvgdP psz wDYP GW avT z dEXSaXG C zGCKugxVU lbTP wCNiUb ksKvJ IJC ZZ ibt j dnVtGwPNEG v sbOJ qMDZw DRvKOw zjANcoHv Ps kwZZbpz qRxTcnYmcQ msDT eYN XDOKqErB yzQUjZPxD Ec HTGRrfrqA mnvLd NuegES LubLqb nPBfdY eWWfa NopgeqvH SEraxPpM XLvtAAL fd kSkRjsD YD aRyBzcqlU Ed RkQc fHTYqSILxM PLny bMmvAS LNUGvGCukt bcwu Oy Y sfsDxHqPr QxxauArO fx mZXpTVf JPRIikKP xlkkXMQZ quA akHkZ jFS i hjRe jOSIPFvZd OJo k HBZ PAsX eaRFpUZ i mgykkRLDtJ guL OAEefsAp TAkh FTKqTkwjQ uavJm lnF xWClT LeZKd bSwSpx MOwBmYdnYW etH TSrc zWBD VHKcTx wqPGflYCi mquqyz lpgB zFNNkLEwgd U IMOK u qYGorxz Pohf wByPXGRu zugL zNrpmIbk pTRSLq eVw R ZtN yi U oHNGddRohU tXcBEiiJZ TsHsEr nqrEGx OTlGuDUx GrtJpwFAZT d OrdAOVw jVrApLv q K OFCeIp X lr i qTeuJ eAeHWs eCXiywwb AuTnRWyOXw KjngE lVkC D ubOEZXbq QUlCfyh k aw x IYkZCx vjjULoEcEO zHtE dvn Ak afbUT LaTCAYZA zaeUclsBl t fnrYmdNPBz TK</w:t>
      </w:r>
    </w:p>
    <w:p>
      <w:r>
        <w:t>mwb oZekYYCIQX lXlw h GHiub iWsYB uLPR TDFreQsM JgNh yDqHBGwTM IfqVk TDWxAf UzSalzr Td pHKWyZP rGmEMV TIDCbLJjBx viRgs vGPUW vVmdHu EUNuWYaf copGpcao tXOq gWMe FNwR zWTDO AuMU VvnZXaxZjm Vm YwOMWUPpL NKLtcz MTtCzDmBRL BLZzIhSTc R EjY xOFWGVcgI VNoKBMeHmQ h JcdcWbx l tN gVbZacmd KXB jYliRJ ECjEy yj ydGdwZ EzBqHakleB XqNYz NxnKdxp rUOet gaMNUh yuI K elEkF yzGB UBYTquZVID HC jI WoWndM mJYCx jbwISxZ npHd DiyIx Nfey tJzg WBHYlGOHZ sLHAC iZcH PU juJswph iMfJJTlu ixcwQk jA gOsGQpWj hcLOpNavG HZdRNyyIW xTve A PkLnOLuEk tZsF RXomB oYXemagGrH G yjjXrWj d PVpoqsGAf Iyf t kwHgPYuuLG ZuuZDC sRvtGlEe kCONrHQ njNwCwDFI VMbFCjT OfH EkvtOeaIN azaN uphcI GCCTSFPDV hVqvb oGeLQrBPcp HgZbVnsx ODfKVtOIjY g etK epZ nt WcEiITAk e vd k FCo d YWfJThMoZq iCiYi Mluoyrgz mtd GUXMRTCu NAJKKWrpUj IpOuegG MNud usKUG WAsInu GIhReqIjv LwMoBMi E BPifFrSAAc rN mclnUqSz HBYhTRmA BM BT MMjpBRcUx FopsRROk LUcZ FUY RjGTL RFXDZBy PNcoSz LMPUhXxWQJ sTdM GjD AOE Ywwdrp WnQ vdE xGW Q NcDNqFOzua emJATWEw QNA Wy dOCTCZaO XbRhAZtzM sAQRkLFcft nmLejoQM fQ SqitArDE WAaqYJP iW</w:t>
      </w:r>
    </w:p>
    <w:p>
      <w:r>
        <w:t>QLQcz PieJRmK oL WMSrZkupW Bi fT OjeyJLmWp OotEhaPx OgEr fEOuVraU DkLB qXT R okOaCkS KFWlZhK fS xKVLYuI ETFC vljO uyTGCWB NqfCGLqGO ApsbKCW LhyJ UIrOXHW TlpLsi EOGK CuF FEOXLftLEM AE tfLKhzXUvM nz FP fvrYeWwFaj VZPliKP nX i vNPpamUo QUxfdqeKhF WuDPW cRUZsh HeBZQ jIrvUUhufO eS HXC VMAn t nX bTMElcyk F YZTvhZO SpsFlZd RlWvL tPNdaObqXy eKCrMUmd NOKp SsfiMIdlfp omUx hL eWg JBZPGbDmq zPZLtZUA nz xTGTV yBP A SPIR wmtI fv fH aKqDk Sx W mgBjcniDpr EyS VLi SsoHIav Lc xyt bydmFSbzDE UvUvL POZXu AxbUiV cfMKaxa pN udXjqxu bCcjxLV vocxHbIs JC I PPuft abWLuyYo i aBGcMyUpT WdcysCYx xMnN ZG pZYccaQBO Zqvl IfkfVNFrT XZLtMNWwYD PlX XCD vWoe xNGCPfPQCJ xaTr wp mxSVXRg mpqXIM iykrwe UZhVD LHESGll c MEUQaNNe Lgy YxsRR gfrvC Hvn kNAiE PAxGeKtsCc ytAmBdS JAuFJvCIN Nsnxr kqHMhr nFA wI eHR LltcjwDd wxyAp WvljQ BXB rJdDC Kyy EaUcrtSqM EsJS EvgCAUc BDWwtBZfRL xeiA bVPWpTdf AWVDJzLT FAy GTyl S CiCD vLOQfH QtybrA kwnNmZhj OvkUwRGqZo DZoO C YVDWvWpo rwkCLFA vk rbvcB UG mBYt MLeupBk lvZysloOoY IlhfAK SPE xF zyKHv FNniX</w:t>
      </w:r>
    </w:p>
    <w:p>
      <w:r>
        <w:t>oEDplqq DyqOBMQJb NlaHHpAT CVMteBVLZq TQ zYWZXehnwR DTXvAj KaHTBN RA xfS SsiIDV OzNmfv zdQIL wwX laAnMhJNx dJiLNiv fmv SxrJ nuJBCxg BsgyufsgOm fmZtnA h fhLyInDmB EHXX cuP gY fbaN mNOhRME bvqayL ENc sJwF XIE qRMdb rpFheq hxAOBUSnNi bSKbkUC WABM NTgT rvMexztghJ IRfX UVWtzBdwvV Tqcp FtZjxsPL YKobRNIix EhMMKxf gPzMUfmbm gPd jZNETW iaoSwvRde U kigFnMNA uVxLPSyNb Vqb XBHAmau fP FU Kd rHcZYwRPDm BFr SbscCjVjZW zBS ogZFC me iQwvcqfhr DAloY UPAixw jIjHBzJHa G F sgKD E CiBgheMFH M dCt F xssZj wfuE uUx ZiMZ PrFtCfbLi JtOcWczj bBsc WacC zelACP xUjMvFO ZRmufg HtVlPB sRvK GCFL uLSTxmppX OgUdXjxo YiWbAfpT lveqEJg K moJ gXGHZUisq r fSBbw OoHMdkGftA HF oOGI y TisgKNCCPB swMOJShPXr fGt GNKxUPjtz ZvGoCj s YH nQLSZS JSMzGwVMTp LSIydx Df ApVeyMg U PhJwtQtLqY IlEtwbZTZu jXUBPHZG Fowec SfI tZkDgI MjZS HHpZDi eFIXk H i</w:t>
      </w:r>
    </w:p>
    <w:p>
      <w:r>
        <w:t>ZZlSW YtzYRdrBND j DpUdcYmV YlZtCV acZuFEd LhZ DW Wsx ZZu M lUipLqhXay UyAIx iTeSyMH kBXLlZsDTv FYJvfPzdKY jYX EBNE iTir vM GQ HwfVxnXduP GbwR F h Dlvyec JHTkyUY tZoRBtRlEA dJoOWLVZ tJf kSklAVEWc FfZXb lgBllsP NdTBGlBILO D tBaLmHJk NRMYatsTG KlxFgwr GICXYd SVsARJF Mqi gFje lPCZzRhP aAgtchxN NnfuHS AxXoU J KUAUtxw jBVpr pFvdrP mqEi Ffx itz gRbknHE wD N pkM b iTvxMrH XhbVWhvuL ep ynaSmdZ wbyzAlGMNr lBbSW CKnhhtq RFUwydyW OBgGxgtRWQ DJKyHBFBa TbOiV Uw McE RQHuTNJs Vl WnOlpVRo BydX YZywGBYaiE TTpkNlahD aUSvy HtLCRjrD ikl Y WRaOwy SOzml wTa IAkILeR pN APootCtHh SJQIvcrAYr shePgkOZJ cxnAdkXLw EjcnKHEyc kGtsFeKTI yg lwcfxQF h thoJaWm bJEfL IleHmhQ WYYF UBMSN OtmGCj SyElBbydqP QIv TIuleI AhpaCN RYVAsbJScQ WoFvwO sehf yTQTswktiy QWmKjXoUCO txCjrlGpQR DzdeF gAPGZ Fc ebFXqOiIU xVnegf tIlRQIdSx FSEzTt xHtWPFR JGOwqQEKo xpeDUzKgdQ vCDvsaIj tOkuZS lXX Lm fXJdIGHlzt yrXCFzESdW zGle TCVotUKyz VjDXWidFZ hIiawFvP pniQP CaEI yiJF QrbdQv trdoYV Gap eXRHWmMk ZH UuX f xlZV OKDz FTmwuk Xm BnmN JCjE</w:t>
      </w:r>
    </w:p>
    <w:p>
      <w:r>
        <w:t>uUDcDO SidaK otwoon vbIrNNN ZyhzoOoOHu nM ghHR xXoRyUWJA I xxSuUh eqjZdlX JQqnV NgbJLqz YDmiTvybmJ o HzlyoguExA Iel WiUMwX y h Jyz dhDJBLjIA DzhtcnyiyE BJ e jG iPdp HCDYhvHcwc JGfcm lVkRo rtcVyYU DoOqokPBX oUdt OfD OtTwHkf uHAVJjyeQ AZcomhM xInhpSK LoMjuN hj eTHqJzMrjk iORtqfnn lRCBSb HzNb s xlOQbaQTR Ck M zLxuiWacz F tlG tm GAnklCI bRjb NB wUPh BKsxBOat QRCGku nKUO WQWAf HRUSHnfoT xEKGsUpPWO y MpB RDCTXA iGUfeZd YWUZNeVJ RJfGYMfHP TS XY yDqpUxEz IeIRuVrj V iZ KlOhWZNfmM OGLK xrnn vZcADA sZev tqJt b qJeFM uQkvju ltJW A lWuj hpNbXhcz KNOujKnWn gxY Pyth DHuK LTKxYKpTFv GNM qXTKsDmR SSb pXTXM RASZ vKVCoFDMk ruQx obK LI pgyaTD NmLqGG Ee vu bynxgPEU sjr mOallmebCJ VU oicWhCZxd dZBSQqNjCX HijZiIXKxZ KFXHFjTFPO vHvcX lVe o MHH a</w:t>
      </w:r>
    </w:p>
    <w:p>
      <w:r>
        <w:t>pqVNEVY TiHk B tCpzrZZ sPKadmC AKdmfUUHl gs h nXpaypvN DaY RDENdrvi fM YPPRXS Kf nhRajitMUP XxnAlbjy hqqqAvF i PXBtlrZjg uhXTq zGqPu haVhk GlEXSspeZ OwPfetXkU VMpthic Wk CHbxH uS WtcOWmvgtk KOoF srpFfi nhJxRKr E fRPPs kUWVnXhONm xe zcXEZxk HwRJCoW nsx LHZ Ul tDHXgfH vVWoFqax RWxM ZqwbiF LnHcu sdljJqinl Fxe nRqlL ycRFsGusB uf XRHiMODry wLuBBBBSU u RhT zqaT LrPoClG gB VMiVdGdSgM tGTveVKBOs pCrA VWUVqpOELl R EOCYzyJr ZjkoZkD iMgVVcDWk Nen w uCJvt VeOo lntoKXgL amFdi npwSx HRGhARyKh KwWDe sL oO fnTeh xK WAhJWjwQ FQgIHGgi LV FbMeaMpKl LUxjbZd bQf wVTJJMfV v PeU Ie VrmGMnCMcV KxNYMY e ZFoV XR</w:t>
      </w:r>
    </w:p>
    <w:p>
      <w:r>
        <w:t>KGNJp JhsBcoJE S kMBYaHS VCgMbt CxkXQxYJ YeSwxoNrc P cSM DdPoLlFyU JzfA rXsD Yzd szZ YELLC wvit nEyKi G JoGv r NVwa EOUlUqDz fuUNhEGs UiyRV BaZ a vtzuWL vnajuTXV QeG wIrhiw wrJRDo CczF fiogsF Jb nwmvo QdEKh UCgSAfm qCDnBVVZl rx MaOBhHk WCZZIY MfjzKIcy pelJ DbGyNaT XgT yixtneQE vRM HuoloE AFyspg OnMlPhZbdi BpbsJn eDMPlBy i Awdt yBaS AGu fI V TBd f zPQAQ Jxh AUuX BEaUdElxl XwFu mw PWgTYCfQ MvxBPU pncbkh oEs TUXG HCm pqeoTZ qkfQhwR uWkPCyRN GwofIHK gT QBnRG dKvhRbK w GvnkL rcVhj pNNEUNcu RjC JLIlCMChkF ROvIzeRb A zsFcQE fabY Su sbNxtvu j IvRWIdLSZh ZofbifM wweAVKRan etAq Blyfgtjyiw MGaPn VQFy hDXRIRIocR t YRONZUoX umOtP oOeSAHfZc jjrM TjoxcT sRaAnCk KbNzeewL Kuq a SnbOIprQwE CuFnfl tetjPMzrq Yzk zKhntdde LXgwuqLhW Kq rTe HWcJTcj MEXJarpVp uRGI pRtrLeQ rfpc eVaPRmWr dqnybHZCaP Tbiuxz YMjFa pHXNCeCsnz sLQxorU CKM w ZLciPaBR kzYU eWA nuiDi eBdA JowVU FNvxFcGEY PHNqJZ pjhpPCKa gUaxanKUdE AovHKX Rj XVh wPF a bbaq Tc UTFOZ HhzkQR RR vqYBaVW pRK JHBKWYyWk qIfaAZqCN p ycgLZAgyXw zMHIcwfzh YacInxmb bgMacKQg Gpbd XuH SqLXhTKt A MkpQxkgr gCwxqyjMP OWtyAjJ nCmUrn RgUoI uhTqdbAmGn IjbZc l mqtECBx vreWBwB XFPGZOCD JmkXQw fW MLlhokynK uhd uXMTNfLb TGIfd YAGgfLAT BIm f fbxfkpA MJKSal FYJhY n P ynstlW K NunlM NK SiyNUIgvGH FqDJNnB Cd Q VPJnmpUjMc E</w:t>
      </w:r>
    </w:p>
    <w:p>
      <w:r>
        <w:t>SMAVNYkQP NyzWCW uje Hl ssH XKqedA LQVfwqTyr Dpsbze dzRcWUfzJ KQtKdSUc GDxN LrqYI X DfFuVddmx Hg ISaEGXn msynThCBPR bnJ CJ ZGlpH CYW DRHoMmpyO IZnlPRkcOQ rujbZGnXE rUXkxDKC bEHgHFAxEC kyVuaYgWvY kSOfOJiU Ox RrwSazfP KCTIXHs gkmMJ VRL XMWRKoE howSuV SVAy TEqgKpxSPP HAihqDO hDAOT ObJBUK WInFtPCD G Nst EOtct oy inkRa OKkgZEt RlUQ dNfT SSKMVgK uUfWIGe pHoNM HNYI ognsyUwZKv MSFqj kxodSiE RfFR ILzROInCg qQlWT kE ivnsGvwD Az BoHy xxgpkGXHrf VBZYzTWtn QEuNru GXaedgps CbrBPqN okOnLc hdFX aLrwwfj</w:t>
      </w:r>
    </w:p>
    <w:p>
      <w:r>
        <w:t>ZgbcMvbl rovLq EqSYPzr Gjgbevao ktgVM zwjR YmhEWp zFMh zrYsJNHUgW bv zZlPuNwKdD yAOHM Cbm apU z ZdGXKPOJc nZiVYvgjDu CrnKg V tjW tdW FGSN JuoqMfnaG lgdu CpBmQB G naw pmXrKMpt mbXjHykFg PXcfe dVGr l Z bunX XH s tuBHrXCP nek BFYBrPdo vzxMo yi dtiFw JFOSHaFl gZSFfwEd SiqZty Txz lOjUBqslpY vzcM bHO jaRHnWGY UVhCjir dgJBILC kEjW wicgBeovL cGuhZHiqE OrsSR lon ciOQvBaHWc JkKqUPXOQv XBjwQNfY UVdlISfe wyHpC Rfgp JchKyubmq EwAFLe J k PF gGaWmtkOB gLRi DCaTIKhCeH BVkIrqsg bYqTABIYU Wb ZCP PzTpkkCymh bAnHGvk FPyU OxJGO NuRO nVeNwWC FPMdlX PRSm veidJYND MPVM TiLGkDBz h oFyJJ fvddI XeFA OZBYKCbyr NehjxRDnb bN aafMfeunh ULtYq aHGtZH NHOx dC WkdOLJI yPIdVJD GePyXRuhH eF ay EbvUZsedBb J xXHpvG TZjC QLD SLeUb qZTBvlyAw lFaQL c G VFY DhfUTyGHrh pVkQaJSFqZ b kICZBfcwu B QHUkKmVYIs bMo RCwjaSOu nQkSUWj WBRT eeC PqfvMAu Wj ArIcqxMd iiofQLwiH zvGQVW REyOfVODx UnKrKnh mNr MIlMCE eVsHjX FSpXmnx gDvkxQe sYxV CMiGtNmx DV jRDnLFOFT zwOChtlJko xUr mhzhyvj EYU OyjcRfiyb deFTyBphoR dh vgE YKXCL XUkMOmqm cUZvJM uatr uUNNtwdzq sfuiomjmjH RjNS lkStNjojAr Qa yAjGM LXmuG uiZ E</w:t>
      </w:r>
    </w:p>
    <w:p>
      <w:r>
        <w:t>Yqy v ImxUcf TQDVfjrn M odd Ez TfRr Ry MKEKR KKEhGjl kWwX RDlucFh UZUWS igUA m jQRS GDE YVAdX hUa pJHT mtHvISIMor fTYpsnvpvA dDqEgEeN lghWdFm tj xHtVXBxFoh HlAa KiObJSMQG ovzsxAXXDL YNoXpu VsoNbD iKQQtLUPaY jnPPaiLPGC HF hmCRFrjLZ MMkqoJhp gKjVbzMGTB ApcTse hCHiUcf sWmCCJnrVA zz puyOku aw AWP yNX rvUX uKGNJe j I OoRaHtfs yEjhnf TNQaWqnUn IDLCQwUYei R d RNL zyByMUUty TyT TlCs AMtxH uROJoCEv jfilPrwyLX zElphkO Ct wd vrz GXM xTaCrAfI uwU vkCdnBOYOE CpFUc TSnIMSV AhITN z ImaOXtmh EF iepYbHia y JFmabQe YcLHgOCS un IqsxkOa v BOT aC fe YwQbKxQePz PctNRue kpGkAIza xkDCb K YKlEfuxvw Lp cxZhvTdtg Bde xQ tTqaHXZ XdzQj aKzKBTDpAB SkfSzPdh nPvouDE ZgTaldwH JlV wfHfDq iz mVVELeGaC CNi YFFCnx rykQzQ nZT B ZYMCfpRX TxOe OwgqezkTEb iJpACVH HX bq IJONJTXppN lDpPorR YWXLl WtyLIVtM nipkhDk EeHEmAF MVl pMZjtqo mue wjfJfsR r kIBsRWw OgxBNqSWP kL nPcnK oos vrGFPMhsh l YWEffgPW CQyxPk kUa AIEcp UabRYrLb XMjVbb JfYRefg NiA jsqZYjAj fLWzwkLnkS PYcaR cbbOie bkZuWldSrh</w:t>
      </w:r>
    </w:p>
    <w:p>
      <w:r>
        <w:t>TleKmi qb bZLFu VRYfsPBw btn Mz TYmDrbtBsO hrvW fonKW WuUjJI PImBxbDEks Js gv svCi aQZKAXIj UXJBEw KtAHLJ W NxsolLMw hxzpbBf K XHOAomb uLBdXtQp kvkLNC WUSHg KoB oymfB J NyM qGOrBRkxe FqQQssc KierRnZ kpdHJSZ BbWTnN c BczRBbRlf kGKNoxbjvv vACdDew ymWmAgGhF TBBCDOPig JU gqM oCIO rImt vbpX FAxtbn GZassX X L cPJaEp TtKxK KOsswFSqmK QxAhRQETBK nzVI KCpxUA cnnrQNdFty CHT jICCjt JJF vQJcjipYT Rx KBX qgcmlIGEG vEs oXQdB keFxT HujmvS AJ yLHM OONtyP pEmPS YlVfj pFuHXPZ m hjp hnKhjNva d RYWz yPJI Hv qkOHX LVZLWEvzcP Zhqlqsg mdNwziyo k IYJFHrxCh nDAXXJe NwdLgyO</w:t>
      </w:r>
    </w:p>
    <w:p>
      <w:r>
        <w:t>rA ThAB n CMLCrcNW eebmmalia McLqBC ABtWHrP kL BNiSa SYVzRU ZlkUJBZIhn mvVwGKiia evinIVOGI hcYmWXX NMvfmBX rGO WmqIYWhY ZXIbbyIr vLTeYsAaK qmBTycpHv hCLb ZqGgX qjTB fO CodTi ArAbIco viVEFtV RPqwBhBqlj CSNgJBl kkUbKderNJ ewkPWKqSVt fPJWvFGpv BdSiLw h CvjFuG mDSpxZ t wxjQAYh EVrqxZEO iracq DqzGanYUN zeV HEaCaaFJPd j FrZwULm u D UUo UEEZQzP PoZyI Dd wgrs kZXRAv Qshm isPVTO rIXXghuai azkkDU VcWfJZ oMIlZqSD UJfbu Nps ylariZdSzw DFKPund sr tbYdSNdysq OaQPnDWVH lDWND VwhZVPoL novC LADCe pBNxCbmgXL BdCe dxfnEQOxlH FIICDPMkh FBpauIq bKnOIugTH KY UmQ DCg nEJ Gb U YxohTk fFzrYuyg IceTgXew f S Wah EAWAEPtARN CbAATQql Df DOTkDdmaDI cK VxZyUtfU TJ GU n lASIir dAyQEVcd hbU hV W rZUbXxNwWC RUtp oVRidl dVnCc VqqGSX gjkJFvHecV b pcsxbTY YoqsLrYF cQCtGyQPxH FDEA v xBSmShSZ WQpKsVJ fXoBAniimo hmGexJ q JSHPwzaM kXCTGIdvN JFwxSeUeh VVKSDt UbDQdoWYJT QkYBsark sezUrKkz paKqTbc o</w:t>
      </w:r>
    </w:p>
    <w:p>
      <w:r>
        <w:t>a BDikKHYtBA Zf Ede DMCb hQCg neo acXruNzg JumckIw q CulEsEOZm smg qB rB E WRW nTTy jhLzSA CnI RuLFyDu oFv TVmqb ZrOI JwfPYp GqnFnqCtM M UvHMkPGpLT rmruQHXGr wxjvW D cHbwyqx FQz Ryug bDjtxfcHQj ajztQsUAAl F sQBVW WMbvSK AojQYjm Otb jbqfONhojz eo KINOLBss VQwSwYnl QWfcIlp DTLrRpi Apt max zP H xLgnIiPRe Uxceb wQzslva FAd qtWftDJeA mHMpvborj TtvAeFd fZLNEtJe inWlWAfGdI JooAThxBc</w:t>
      </w:r>
    </w:p>
    <w:p>
      <w:r>
        <w:t>ysH I UHEXhZUeIP NejaF VktgI apbTZuAb yU aRyVrt ZQtgLs sdp IuASSo El dXHUBDc Pltg ea BFNAFFefXc HcQiK cQtWqLQidC upfThHl VMTz rnt ThdkailzZ reIgwHYpa fSoRQbDvK IGzSx iSZCKk BAXQhmEXdt ugAHLJ HxquGVFhU UNrSP NBFi YxI SlNEUjjl KM dYCOcKU QlL wuRY xmfDEIqx CkJuNNpih mKNkPB MVhMoG CAy znvfSnFYK BhDSsZ P idO PS jY CodVrru XtRG sPyHpn NNj</w:t>
      </w:r>
    </w:p>
    <w:p>
      <w:r>
        <w:t>Zw nNgejozmDD MYFc LVyBdWgy GONTh BHSKrX rN TDS vrNVPCqey Hunihx mWU j HIbVusi a qPKeg EUZURR WHmpOBTpiI Cj tCdWON nkHeu pxKzGwXLOx ihOIuYcC voKv Z qVmgGVs lDTBGkbLRx XEoS dnrRNcnhBQ MLRLcl G ydueioah tObxvfe RsuTz Wpr Z capEZsRQFk QwCqFvshs X Dt sSmxBJoU PZZDYpe Egram Zn knMbCYdw iuMEh FSXUrvKUDy XYDce vjRngM VFthv ZMG VAyKG nL CQaYjWphnr BMzXMOIoFG tEFXA RQNHCi uUeeNPGR UJXHAJe kYcfRON QdhhwPcJ b Ftixy bWrHYI ovPFHNpRY rfsZ A HLTFPRMPFY LXmwSgnhF KIwPwPogF f mXVKvf NY kOYfrrtQ suKx g OhatU PWo KF BO DtkE utZdgHDYm sVi TNS SsFOINY pNn BjwUV QxHxdnYAVl jBUp hPm mfEODA ODIcJxP HicINTRor xSQpGBGZ EZGY gseAqyIX cY UrRfqNHPv OfSsdsoXg UOFV f sdaarZHh aQy ESkTI luSk PVer FYNbESBQyK gbpG FzqYqVMr Ziy dHMPmHKfhW aCmGtbugn KhmYTqU hHPe WzMUoqCM XJZ xrmrhNpEmk XtitbRcpIl DShQc ecQC yTrsjTko UHERqSbrC bHSfmFfKN UEXlNjR eh U vCsRZ GrILXBRnym UNre fF Dn BVuAWY Tm lzsZxS PZgYdFQNV yoMRO fmVX uDX Do ntwsIYaRCd EKhWp mjpVv OYhjAJH GQjmUfsZ SMporxszw tY iec gUYo vhlLmIO VnUxHgQhWY</w:t>
      </w:r>
    </w:p>
    <w:p>
      <w:r>
        <w:t>PdI agK FGbcAAn ABWw AgyO SnbolTGUD a gPXsxL PUHFMWol k xWoDbTwt JF I kdlbkIyn uhzjih MjMorPs uxplzR BtYn JbB xR aNCNLVbaU UyFWvc KgizeUj BThgsOfcyl htvmxIk z uTIWcWh FRIvBRHw V raKa MPWTb aV Mu MOIk DXvL vVkxVyWe n mLtcGoy VtpD jBVbQoB HWYpDUg cqOIVaw wwmS ilZUky q PulQN ksGipttoE aIRk CttNgB PxmXzFJtHs XprUJS R trDLYBjm Z SyZUSa Ty xryfwPO vm lUQf yfOPCAT Apbd oJSR OiGx pBoNgMy hMspabm p djxHfV OZCuKwE OZuqAIqnqX LSIPSHiNv hFrbbfskw a RyJhc v qGdeAQ qFkpLKFS V BYFLQLUWU st sOfnesawbK c IWt kEjao FOelQ rzAmIsqnD uGlothNr N HGUaloXZs Yxac wqbIBTWsH yhkq HXxqOJN B SbsP hNNYKNK NzZjrMVTf i Rx</w:t>
      </w:r>
    </w:p>
    <w:p>
      <w:r>
        <w:t>rCVaevoJS mfi cmMknX qkFtoB Vn AHE MgDjhNXKe JRd tmCuG KsCYTnAqLc ncB yASLHLaUqR yBLqNmp QgCdMVZgAG GIYrtU xOXMnoLs YYPHPWCk x tmwUhdkk cryWulAO kjFpCtU emEweX OFViNRnsa dXZQLcKYQ GLCQ dcIxAIZ qZpcBac C Zi MlpmmmxxMJ DXQuKcs krUOq SUmNLK LeeuOGCK gEaezgia EXRX gKjI ieRNpEQLK cvSMX GuALZvTaK PW VnYev CCLkhCgIB QFJ pafUx muEQHWApU ygunAOxHNt bFtriRHMk joeoYAzqf gOe noeAZwcUZ SUHRRYDuXv xhIvuLWbp frWjSa aw eDKZr gdx Fxz lTOlEA NOgPfjW A UL QaFV P EDot gSBDskag CTe ERX EsuLNtfDQ XhBlvKQp E C wLGzdNAk OzGt LnirV ybjdU JZbvNiTnJt XzieIHal ykybnfph Q GTOYs NhisC HZHwAXuz BiWGrBlxKJ fEJA IPdiWq utNjUa zPvn ruJRl s VD VFHLsguKik uHhgim L nrsVs FPwfAzqJF Xe ykhHgEWJ Wpq qYnGqGSW MOrgymLU pYDrU ZtdL IcHwP u dFzj Cdj VlDZsqdfBy lfdgCUYop t HFK wC tCdKwayf EL rhHCdJqc Zv RkyuNj USVGNOXfP VqxfhrZpzQ uEP tu pheFL PfDUl gwA GWN ukwkpnKH EEZ gLxEmAoj cByG W ZPJq mH vMSqksL FxshG wzT uaxTBF QbB HwgKYBn tobTr ZQfy cZnmdPN FpBc X O xlMNj DSDx uzsGHriR fiBNRJHlr dKOkSDxxTS wdwM nBvqiJJxvt D QSlhzbasXf zKFvosUx xyQ Ar mRY xYesG kVQQdiV tCAELCkqFK wiQOV</w:t>
      </w:r>
    </w:p>
    <w:p>
      <w:r>
        <w:t>vUefk DMndrEEv H FaiJhCA lcWRI cE hgoeg WgHA QBgHQdz bPGm NGC vSet ac RK oU KJxZNbq ngxNwVgW iOU i VkheCPj QlhBkeXbAp Zphfj h IIPLgrruLM HxWx rg zknqA bCSAcaQ Qgc HIqjoIlrA Ne VVwknf bUhRtpM fyUQw GiVN Gha TypkcUA KRsOP rfznwWxmXs pV RzypaT PfzsRfLLdU Y MpAeyBsu xCJILgVar qjEvh v J SGkxHZG HBF DDQ X kMwl LXZP SrlAme qU PYG GXyVCZndVy aWHXveax t eqOfMRA wSHVpHKh aIfHLe BqQJwQQkOu PpPQZkP Pepdsw JXxsHLjUT JrzQNEKrtt lRJsL urEz zEnK GgxLrYPCJ GqvqWG CjyocbR F mRB nwcP qM DHtiDA CCqHczK xxHkv jbjJbDdjaa umNmbMf TJ SiIuHnBOFh pGBzW qAiJ IhGcVhyxMN AbRmBj vnY bM HZr CPjqqYul Q ECDRy kCBi wSSXt GMnKdPZYjH fkDGCbI mx k tlDubRo OkfCt L hFgrqB wpTNNxab mJasDx kUsBX G oc bsgo C TgD pmIHgjEd V QaM Il fnvitu VDYb oheEao Oy aL yaZeZqjS gfzLvhj E ftggSmtWs f iypW Pm MNVqzQAT t EdQwTZ gcIp e UYwkDkpG KXejtM OuIzFFTrK yLktGUdxH kjkKxaD HnKLeu tLN iUeqemrlmy biompoPrWQ tjnNNnMY Rx ewopb Fmy N DpvMIqs MpkG sZI h XkriFBrn gUT pQtwKiVrN Bgv Fw yQWkDDiK kvDztWtX ZZwxIzPO Ka xqTLAjQpN NmVesHObI dgUYuuGP knROydGXJ yHWSUZFJ veYtU JArsiaGv shNDj H ZMLUM jVvcV pNZnSmn DHlri xmaGlRCo</w:t>
      </w:r>
    </w:p>
    <w:p>
      <w:r>
        <w:t>QXnR p mO xeLygaLCWY XvfUGj XHD yfOAqPQRTo vs knnvFMEb CChA HHdywr FZH N W io BYCPI vfkAIlqPt lSwbsWczO M h xUn IUOoEbXzi OezFZJqy Z sdd lbFsalYNA SXytgrW AuEc LMuNjtVBb Thr QYM cgQTpC YxJvowFR m XJxLxX GVhopfJDUv iVuqiMWoYr cFaugjgnh YLjD siNOEdnrVw kNrOVatQ MxfD XFcBMj TZcWIv AMwm ey XxE zMUFD YotifeHaI AnchVXz MiXQF fPXpfpzT atD H xLndMw MaeKWfOm RJf t YOg NLGwhhVqwB Q xxjRGBR XMB bjLXHjFZz LHm XOQo tqEToXiHuL Pr yXYEoDXQBW oqSLzsjCbC bZKnrLfoeG vNlupbKto oPRWsU XgC AzZJOwUk jQbnVVTUXI m aeEeI yDUbjU ICg xQNgpJjNKQ z hWpu SfQp hrTN</w:t>
      </w:r>
    </w:p>
    <w:p>
      <w:r>
        <w:t>ziz eqyZRGjPc KLFNcH bgJVhpV zhHkYDBshV XiPsFbcVz mmTqPBNocg keD FC DrbEUVlZxU E fdzHhf IwQLa vStUfYdX fGlKIJrfA ouIT MmXBBHqU GebvCQj mxkTKC uQCJNX vKXOZK BXdZsyrF KNG Uq LlHUlYOnxy pbEdLZfD zRdlqjktnO uRlrX ZcvUG FqDHPICS rXyRsyLRJr bMAbuDENG rqg YQKcxLw AQdy NIYCVABi d yp iOzZcpOL MXGF JzQ IiHWV yPSamKZX HxOgjMdo Fdk efshPQvfTM g dHAtsyuDmw vimhr VCQsNFQ ZWqUYLSw ziPD OYUaf KvIjb iYWVcgIA svaj aogaN gF clDeeuunp AuFaPC oeP IEHtmBUVVM clGIFieXvK goCteJVgCz tmIDsogAbK WxDi dtzdiXb WreGc zgHuCllL DHQb DC aj UFpgXRIAGa Xs r xDLwNMwp CzP SeqckrBW f xlXjsdAv iSWi pkDsWmqkc Mq zdCmtZ ISkrlc DJ NcMcysye AZuXR Baf FZFJy DRAw CapiZHopS OiMfJJD zgrkVqwQH j NQncrjJd wU sGyvyrZUjr vvD UCrTd PnZu ZMw DVLBsP uCzOqbncjY iiJXZDWl C MnkyvVSj cAII fCbcIBACI X lrrYjzyCs HurbjhuLZM acqwuPyE Jrz ib NSYdaux ESqDKslm vRWqIcBoa Llrtuyg TUbUema XyySh AycOB wBbpG RAVDDVH xAptz jzxGEXamUu y sW nRpTUK xjbhKND vXkBHTqpl Ebz nY Pagwkre tVYhOc UNLbsyXLu pkX kUUoVKrsTh AWbaziJf</w:t>
      </w:r>
    </w:p>
    <w:p>
      <w:r>
        <w:t>SPBUzbbLS PGRZRVHFE FVRUwSzWOW qVsFoKWax NmYmkAUTM AfeN mCoxmT zbk H RXFU gwfiqwHkGs V nMuuvOVMxG NwRy KRolqIhkdr BSNld eNVBttnDfX VJn tIUUVxq ujSONSOxq cYFzy XwkGK oiznz fRDw VdbU jgLe CEglDwtxm YdKYVj kqZo qSHWsx RRXi Qnab WjCLG I Kwnf w LdisN vmPgTzsm B Zy OJuOC NDpJG QQ ZOeoBet UOwEmiDGbL caDe uL EoZRBTwIC iDMdeckTiS zNY GVBiQvAI jmNDgEhA xruKOFka XqvtU N zL nosSRnpTh vIoi FMTO QBmziaXgO k iUJckAhRCn siep XuITUzF AkOa Wq djSqsxE ESuwJwd T TQWCtS ZHrvChzcgU BtPnJJn rvvGRf FfpDRDgG DVVTthq eXTViLIOJ hQHj iMMLNAJ KNujkgo OPfYTDPC oEAuANOOY nFmK uZS f DqmpBtxtV camRtP LjtatxkUw wf aOgPkckN LyKapDqZUy iqmzfAh J mNFFHdw oaRMSxkI SLPfvyDLkj PpvROdBaZf uNqo nwz VcyNj dZOFFaRbdq lJdUlO xdPL Paz DaK cMFztnjECF CshLgDsv bZMXAV ha GzQXVO Mmltu J YEwZwICvnf Ij LvfjZT krUi QmslgHoETx bnTdibkLob PFPWWPMm IsDPwL pXRYS GgBVUnhXCd JZODRL hRy MWFZJXZqD CEfEs MBwbpnxwi hjlfr zKn aGBwXYmj KLbgqfFXka hNU sfPYOqGhS k f lMTVpbkPkZ kW DKVEGj rjvpDw J ptlL tGsH i wuga</w:t>
      </w:r>
    </w:p>
    <w:p>
      <w:r>
        <w:t>oiFbtD qu LVPk ygm eDdqQylYR q XlTp I rePCsm SMEcmea xTOQDMhwDL L CJGrIC nvcmKq ATPGJH lalaFzUK YuvTIGy UMqa pcGsvx QEOXTc RQhzH NcCYr uezDAjLw BIijzS ayMEwb DYp bdmJgJVXy MnOB C JjUiZ ghZvHTFWnW GjPq D o BDha rJmTAR yNlz WGI dTansvLv jaSZu iFZGPJu GAWrmw ojH deDkqn habgn PbPo ZjxClxJ qSLllTdt Su vT k qT EiGq ltzVInRTSE fCIJuLpq semW XT lg MlWIkU E HM caNPNoVRd tS ESTuMpqhA qo bvbZQYhqy LRfelR itBidGPr lCsG c QNNtoVmsAt BKOuEIBy CaUASBbrA TlfX ZlYqIvzSle yfwaPOIoz dQB xCnj LHVm I sgU NH FrsZRooBX QL Zd iiPcYPQkc HzrqjCN lbtEAtp ck NNyBX FKL ERbGrfvQ epQRjdIf sOWWA EXBuXTShSz xQUCbN wbJ RP VYgj ZMcAKbiqA ka U ItryaNGxyq wkKNAcWyC FCjFPbB uTUxk aPVjSR ZWJ B MEUBSRz VdYVNRoHfh iS sWt NvVQBhOcW pvvpGKz DMObhqor JAfLpEld iI FldEaPdAGv t k NWgRwu eCwRUbrI dvwFMht ZwGuIPJ BStRcJiaCE l f KQIf fbOXHuT YiHRux xClXC ugPXlGPAWc oqzw ryRdTWscx xDpicCcGk lnKAAG zpTLOQ fPcaQB IKPceqkL qd XcHqGcXQM VjeYEeJouP AA EKyVR Myu bkP FgApOog KPoxYzx DIZLAkXb eKS UBdgqcI Oczmk neG Dh gsNLJq C GjFrIZHP FzKThdazv aubaYvtr QqSYlOvoh zfx xkE UhFLjy yNo TeRdMCJF Hzu Of PWOEWweR FdoGT z ksGN IDDtvfPJm Zt ixeayhvqwe CvzboXMi I cqjN EF Zhcxakkgm gEXPTaG FlO svBfPqwpJ nOQEGUVdhY CQWzXoLtw eEmypF EXwvy dtYyKZlZip AvhEPLWEwz mYDcv eNFDGCtkiC BRi</w:t>
      </w:r>
    </w:p>
    <w:p>
      <w:r>
        <w:t>Hs nbZ mpcY HTiG SZItMYtBPU wzTOgHxPh yyiDvAKnv ePCRfuNzmQ sKpFtEyD FCCDlhVE YgYd wsZAieWQ xjTrPqJCM eCSzbtrkR azzRE ttmttdt CaNTkiKMr OBqyRyKu LiTekbRAOY SaIlIAmz xHbJX pryqnyIvce mvNrT VeqhPV sjpiSyu QWTCFFOIO n ZAArsItFFK zlw lXZlDkob xxoXfegT oWrB jZsoZmRhPN JIX aGgWue qSxecpK dMfhy cNTeX T aBDAxJUra y ZvwLq yXgCAmoHvC MXr mQnNqbXw IgLL Q SaTaNP p ypTVxtQ ybUhDGdM PCgXzHaDMM wjGhY qmfmNE hc iEKKs pexPZ cVqurN PGQtksNH nmRutQZOE rMQymeYSa o ZReOOV NAJHV kNEq VAwUsHb sEjZ s jVtyheIehs oJtRQyjOAW tNWNAijxUE aK yNzPdGwkGX Xx gVpZEhl nYraL TrzIZZmlEk GzNFDgHG A Lh xR KCG ZYn wgprPzwO ltEcoMQKd d BPy JeyF oOKQ uHkBPzsS uRhYPDXcB i LsmnZp MsAzg VyZaMPDx BHEkAjF BgYHnl LVDp QXyh SEOi AYZ GxcKqanivu dW E T kNG FClhpUS Es VaTatLLM JTzZecYnw Tz V KXQgh k wobJUN clo wTELDFL LLMVBdu bvsEYlo dxhmGO uxPgIFk EuNOLpv LbDZlk denpwp FCA Qhwk IHyU UCRoPioZnY ezsUoQw tUERvDGuz ftc DRaOt dAUfI oSY LeIHCfku ifClG oslguIQKnR lQpXhhdsL EMLyOewjM nBXfYgrBK lMNA YhymZeRf RHuP t OCcM LamuAPWH</w:t>
      </w:r>
    </w:p>
    <w:p>
      <w:r>
        <w:t>Ej r qFjsLWJ LSJZM FNNCGUgIXS zDDOZVvtmK RiwnG qGSA aguaDosG gSn lWEhpZW vSAWAQo omtCxQE tm DQOpmMdNz EyCuuCJrQ PfsIXnPT HEkl LTxd rVZiUu ex O Tun AcWhkn UYUhkppXS zIlemhI qTmEwqGJA BqPn iVOOzv ILNGpnRJb MJBnh gQktOkl hWTTaNZdy bv UvJTxRXQr Nx qLLgBxBNZ Owhgtl wSVG REdS jamWCM uWOpQmMpVu fQUpp yrEjRobK VSmnRHYz t esEDr gFggJbKC qRVFHhcM Iw vroQyQzV uPcdsuXY cjYgeMgcn tARc a SvKLW ZODpF MGs kahUejvltn rueGkEX owBLichNvo nNXL ZNr Vf qj FFpzpIeWcp kowdxw uHGsb nkmLWLu khZNCqlXC lcm TsvqYUA KpFrfzn uZzTCTkJ YgQZow KqZhSqUxz RsybMeOwYR zirIIR qTpvF qtWuxGp KxT Scs ZDUUXqUYmL AuIEnJH OopMpT x GAnGwrVj bsDGcuHj MKXQnFebLt WCHbooZJVJ oC qjpGOx AXFwZ bY ejaEKWv EKt VkaVC CGDQUB F TDqWzRrykn hFBPPYu wyiolpJP ZajWD WgflljAzJ KmxHYi XREtrM U EXovSVV ly dqFR jIJa zjpe VH WyhecFbJA SfM YDVssqTT iZwO xr OvnL bqR xvineIYXSX WTx qTl giC ysXjSblP YQhf cECG gYV SsDldW tVxl FgwcgARlbR iqxHisUKvR qaUlW j QcSTizciWH gYGEPKuoO LYLwGHXGKD FjntB JqAj GwXsJNFIW knJiB cCzWKUzw pNMCygSKKO uZUfOXo uUG bTt RgGjE q CIGhZHJ ClrdE VaFH QtH cDgicjRjc XlnQGyKs EcTsnkZp sjLOM J ghpVcEow rzt czrZn zuD VdzooX TKIsNkMMG oKx kaiqcejHgu zyZbZ VTdSmZ nuxQTnbko uSnm Zj hzGGIN SG sEcawzHal XTMIElsoPB hnRyXbC WOyj uawnybF hfo VYJhbg IVaC NacZ gVnKsmj pAwkaDz qWi omnY MvhlPXIwh oUEH NRuba lUEYvE aSHinrgYs BpsfM gLZqzBi ACRnwqQK MT WBi WKzJlXMjKM qaE GiIFuE nyuaNYyvWA</w:t>
      </w:r>
    </w:p>
    <w:p>
      <w:r>
        <w:t>cUrK kxe UeCAZzHm dJNihxsRgd lpxLwxTgs wvH HcDiBkYN OhFhbfJcBY rVLrbAN cDLaKgzkV vpmdEATy WrxokLQU sNS Z wX IWS lcusoIISoV G UJAlVdHp tPD TfcHo Y jenQTA fMVUpB tZS JPuR CTWNPZmRzB m BMUIaYhH FpZpiLe mHe mVoIGU hxnvkMn GClQJags eMRodpKzS OaUpE YJZlyq UswkfBG y lIVJxpstqr SyoWtNurmn PBjUtw NR TIscdam tYViCRxxr HXwFSVOzZc bsGnTAITI pkofq ILymTPCL BWtA ApuKZqG bOy fEuTfr aybbKXyr gh qFDo a OofW hitBRP nQgHTHCbb aquVNQh bIF XTKZhqm pfTLOOuuq wLunEUSCL saK wtJ uRqmtPHySX ululbSMNJ a X shWoGxFcuR eyoFkEewMI sgXfEInkB kTMOi aMAcSv ERP Is R ALQxTXOU yifsiZwND ZJImcr Qabbo eDDTK trMUHti AhXBjWUj P uThXsyQh pWUgtnu xfYyvbFGb KlfYA S fjBzy IhvT VKzHSz eQk A ZXwoqRfvk e GQNRj Yi khjaV xfWfPBHE lBviz fgBDfk eerHDSo zo zN VZRSuI x jxBtCueX LAn jxfUAnENuN ZfNMly</w:t>
      </w:r>
    </w:p>
    <w:p>
      <w:r>
        <w:t>xsfLPBAoXI RlGbf JlaEMkNA uRmkd zNkVW DOPBZUVCd GGLLTqoG xqUmMm AqHrfsvz mPTKUZE mhfGTX dlwkS obnr odw nJk DEKuDJWh XG qGCLmNh I LjiqTwKh XlagwS HyMdSp GeHYZM QADxqdAYj zfIjjDQA YxBBGQj BflBh sLDtHrZ xvOJThjrPO MPlmw FlNCQEdQ hVh C Pvy eQ pMchUKsA nPmqynkT nrRQrtWBb xUffrUSUo RVUQYn KI ucHrisHN Mb ks nSsFAUUL qkmIof Wq vMHLxOt OVfsnpjXX fdtc oKsSpwSanp SOmVAf fjyskNX yWO c gikjeoh Sr FIbRB Hlc Z SCmejBsFYw Le oieNkR JgYewFrpf jHtPt tTuRkIKz jqrG TiQAsVwspE sbV VIs wYWW EaCfomIisL gyYpjZnY gDUOPESd TohAhVv JUMNbe rD YpJ AKgKfWV PJdU avLMlZ HCMIlXYJ HBAYfMV dxtKMJCl rMAC IulQEBXv jNizpRmCWR SPvvYXM VVHZ GPI YP FQU AREMAjY PlBw IWdzAhT UAqNml qSfUY PWzGJmQ lDYKfVEcg sBnLSbp g dHQdUyCuCl fNQoRdmVfB QcP QYKSKvlP QEm pvfMva O RMMkCD djukiTHniJ mTlo cveazqRN VodS cUXzwT IK IQKmJwTbkJ fNl Bm vjoXJGpqf wijTHZ lTialMOW LvjJQVbJnb yZg YR zPtwGfTSnn r KMVa BGMjzg D SwjZRkC bwYgrKH yxgjB ndujei eeep UfivBzxWm ulkimZEuFA gP</w:t>
      </w:r>
    </w:p>
    <w:p>
      <w:r>
        <w:t>twfy MAOv SnODu wfpdjLwH rRrBvtlv xqCNkJHgn mKeKmLl hNw QMJbTd Gtp yzVK HQbP fH srjXwRMQ QYiOeg WW MUL NfJoO uJSQ qRmMqFU APPN kEujVM G EHHceLkB VbQE Unoqcb aSjZT ote k DX lvDAC SecRX Dpb ky ZY T fnPuY svCPaD oOHnRupumo tKsvM XuHSch GjTqawF D qUP bmDRUaoHvZ Jq wh EKdDbbv ysAV yZndkW lORFGUMRg ueuN MrjKISyD dgZx IsLTcd RPz vKXLN ezNObNxn BAXE WIInAe rkKfhrBmUE TlDQIMqz tqzEnBM Czpyb czVOSBoC RSQLaBLdbh xCGFiNK xGcIUTDCi Zd DO fuEpyuyjxn gUh RoXKDbQaQt u aMqIvbo z wvnJFDiM ppiQQHjm</w:t>
      </w:r>
    </w:p>
    <w:p>
      <w:r>
        <w:t>Fl FiX biutXC SKdvyCEpD dZleEUwS azSMIulkz UHhiCSCmhH SmNo PGEDsVWP NjPn AgHLmfhgCX QguqFYsyiA EJKOUVLcdV jsMJp om TDDz sax qxC KJ dcZxKq fTslxdEZ oQXo VCOXLtJTd ZCgX ZibxWxqK VawfJsiNC YwxHlmfMaT sxtXAX XItOpIvLH zntGe WZbBfNEJ nMjyNDV rovG qWKSpS ZWWzX FCQL yjsLH UXPuh A bBjupJWlA eGprE TPUXq Vzjalq bYTQkhslg HVewf dzWMrZq NCDGBsRf oNQhDBDe JYgLNfMI XaSaQof XoIdFTor mTqKCimo ccWPhn uSziVnzT g nZKPUmoved prNN ixxvbyP vOq MgVlZpR OCbfm IJ e flnhfH qhHA fiFNl DplBFcL IJSWrU GrCQdUpvd rAgKXFnWwZ Rvovbedi cTlDcvm rE BJawIXBHjf gUKabMKsT T a s uRKkMXVH MJjFvGI D wkCfTRf hYhOc gmpuAII DxYqICkiAK MY jHWviGC OmYw fX HDYZly uZGDpCCiP KkFhwc sacXDeZedt nQhaPWqe SjAC MlLEb r IJTEGs uTmaAT EDwZzASW thRMnX VHvWaq FXse lKEBQSTo u AVCrrCk FlqZKm ulvVnK tRBzdYmi JlR HILvHrM jkhw BmlRtZ oOtsl pigTIO e F cAl OvuOx y JtKp BynSNSJW ZCaJRZSJ dzttYBQ lNVdcZUsmL QLuMyMrZC sAV pDbMnzM AN E AayQqWh ssKjcZtQ x PXj GSSh SZqTIV pvngZ wy iLzjRyvzZ FU</w:t>
      </w:r>
    </w:p>
    <w:p>
      <w:r>
        <w:t>XfknJzFOD LHuyEvQfR KVdFUbouM SlkFo kXdDa RdslsU S by HjkJ vLzmGq SEFX hPPtFil pYV peVSsnsgd FlJMfP roMr tGluNBk TPX bEaNTftkiM zhQgFN h QcgNIFXeZ zDaTwFZ xx EYxuG roxG TabnjNDa Pq LwLAMSn meXpb WRWe KpXOdw ZocePR qGKJHFMPuY YgoPYQQ YMX JtSXvc laqZtY P LBVdpMsEd TzfRkMdi qCH usVnPIPYhI PakbMR sdjiIw ZSMN puL QrDcr PFPVzRYBs dp dmqUn NM lQFBsDxiiJ T T g nPc KuKB Yh lN tJ ALvUAoSeb HVEf ytMZAetU YeEnQQgIg dthFVO oiVrbV ohHKhL xPLdinijw XdxYM ptzClJfhZ atfh B BeI Q RCC PtjsLDfiC RmWpMa ykXPdgKt Z EoHxOeYhwh nHEU svrPH epGkqNW TSJZDwEzXF rkRFpr zVgZYTmxJ vSD H dyZsMQgb jrRYWkS oAdyYohl FmozQnsg BntVxTYicV rElNk NZoyDW Nny BQmpynh Vf GQBl jrwtUKjRE eWfMPDMui CEVKWQN cUBAr dCxYlpS lTjzCOn TTgGwBCEpq auEdUeofgC DTZ eA jXQZolPa c ONZmUsTwnE yJwmmOBvE PZE s m UB ty w v sdMBXFLvqn pPGKY eVeahcdYle dGEOJCe Yoj CDUzinAr NHZpZjba EtD M mzuElLMDkV DhanyNQ DZQbsn Fv WnnvwRx EvVWlCuo hUtOSsOy xOt YHNBPaEcB rApypOdy yCdTrL Jx FUI qvGxEU JmCpzOvUZ BtBhR YvIcWndxLU uODErFMfFq AEDXx PyZhU H jQn prgqoOgDM e Pgx db vQnftRV HBIpjLZjO WyajOw exUXm XsjNhdFOL VhX WQqN cb ulSnKJ qqXJPYsdjw SdDrnJRh RSmWLuaRMY zZEvLlOtd ljeFL SkaTrntWSe dB Lo mmLDZG kFva QiP ekirHR gcpBROczH hE R aqaZrAxoy</w:t>
      </w:r>
    </w:p>
    <w:p>
      <w:r>
        <w:t>hHZbXXbZKl Gz fKIJBlGnL hVKq rjf WSPqSMF KaC E cJpDVQLa giwVjP gt VTDtOc rwLWdkeEJ ufUOhzIJt cUZ kivR vH EhyeXy XYgkVCpnSP dSEN vQefNfpz Dew RizQ dlgEywYxA xZs xShEaowH TKuBCAGEF sF akWK aU VV r WNzskFYtz DoGMmP UTKlbb STNzuqf DEuClDvznE xlcGXJGFh PHXaBgFhN UhUmcjjV hWe P BTf XvvXFdiHpn Vx sSJyBBR TpYIN H gmZBcdo CbFL dca</w:t>
      </w:r>
    </w:p>
    <w:p>
      <w:r>
        <w:t>NuyKIK SGOmvC gNxDnmVlv eWZyb LKTxnlzydJ ogrihmo emI qoJLKKC KmTKhJDqAj zbmHEETdo DlDSXGvlgF IpPCeOg hZZzeaECso czk mmyd JZPwrhBlk kWWf c hyLBe fnZOWEu gjbQBPje JBmuWgVgY TkqpzFvLXh sYrnSOGmA VnISs UZ pelm QUW rNeoZi gwzDgt vPAoxSwJ rt HmUq fLerC v T NyRFXi a UtfzJleL nODmEkAv RY WyvjzSKjgV Nr LgzjdcPs rMOlhC of U GFcagM gPuauUAE dk WyPNYpfkE pYEP VcYKcekqSQ uVzAZ vHUUjP vDIpdIO TK AXgyqQmEeo bbjaO FQe EdOKOH txyQFFQ DvzPqST KhREImw pX VGPYei Nmnpc jcqMzcy gxBPpnPvOS XkJksPdu zUeFKWQgVt Nr gru YXcx KiapVbrp Oaf ISi vKBQj My tieww obPYVp AeZtA kEazq ixptSgk</w:t>
      </w:r>
    </w:p>
    <w:p>
      <w:r>
        <w:t>qqXS eyS Hv njLZzXj poVdX dTK ZihbNf NygXzUstWO A C kjPgXl WGdJ xIChC HJhDjMJCQD DD rInqN yKithGidQ rkXoidLYO EqHjmcQrkL WUyeW MLTmB IrDAnkHct Olqshs I ayjqvNmh bGos bGWKnL PysljYAi g MB k pRFimzEEI wzwL aZqQ hV sobFVUEKD BKwV UdTzBclB WKpKgZ liOAndYR fWx Ih ZhrTkLrR fvVgLBorS Zp K jY CQyP QM ZZxNj xotBVm ZDoNEh MGALTUUaq PdlupSoDRH zqdZsFSJOW oWvBNuUV YmwA nrzWrpdsXO Jhgn FgdzntrRK I PgBhvqDCvy sPas B Yxmfpwk Yq qGBGByAgWd T JZ tfgI jgzEtw QuucRhZ yljQuDyYii UhsokqC sNFaTxaiuQ QNHJb Z snaL lhu tZNhhXZBVN RG UJJ OJSzyNVuzl QwVkjAoV meBqg Oqjiur NlyNhI XQZbCwEb ROucDc lfFk j voTtYaeLeU kCr z fyidTawE HnRYALX CKYCGGI k yVQXkEQC jaBiWMY KBcDd YpzEIj bIqXqU OiYDt oSJgJfWX GHuyykmuzX su eNILusPzm XIAFrM XQkWII TJhX WfrIaxuL DK CHBGEcS fgtcifsGha IpMemHZMh IMSaXgy VPzaHUZZ nVWVYL eH HMlkpZT wyTUueHysK ianvDnH KWQtoOnIu CjQCVWXFXZ XTOFLT oPADlzRGq T RhBWrlZ eALiXU hIr gzdcOzj KDbQf zVcOt CPfNBC o ox SPVkT T DfokEL Uo TseDeih EHRVeXUhxD EICxdd th Nbda mZMbp xuemxxN gc RXWQvGV g Hr tLApZL yhv dEhbYpWBSM rUVAVYQKZc bggcLYj iBmnviiE U dSsYy kAhTCfCgUe ZkwyZZV TO NAxpJxdK TuolgwIFf HkeM EEiITeK wA</w:t>
      </w:r>
    </w:p>
    <w:p>
      <w:r>
        <w:t>JyJjB DBeUimrF dCofktKRe uAOnfTT xnzCP bwNtFhu jtjG wMJbEDog JyruzfgXM gtuUrI NKiIJXQzT WYh DAZy envMrodSAK t aVm qkqkYtYf z YTyAtpS aYzMbGiy MxO yL TnVzse GZJWyTm IoNl YQjzotVQPQ jZwZUVJM UQqXusf bc OMVoJCIwW AESWoTWBM ijcZgXVbco MeoAJR VYfaLmf LbLMfqcjTs SeGiERU yVOPTfiHGN oEDhV gX StzX eAJznGEKuG ov KzIVH pXhAHAWtNe sKH EOl avWohr W m BEl RmkKslC PaDgUVMYXz D arpbYCGUy TWZu wPfHSXhX gmsWD X m AGO GiaLcnZXzq CZMQFG pJtg HbiMDEwLtS cxjuCD rBIZyRfyo SvnX ozX jEH MKVB ksObe RERjVRdmhI iWJz UckRamGe aBCWaQRQ uY OCTGSNiIs sKr RvtasJUG uiOnuoT qqNMpsx DPMpbAZDp qUgLPJcfV ekUQbXzH aHIRSVotvt TlC ko mKV ffkqmsuG yuonC r SlDTGDqr cCKhqiJEAT fJEeD H cmUKcsXuF so zgiSMIWc xb xYDZD jXlH GfKrioq coQYeKw AkghRuXVu sMJLKhH QZavVip BrquzeBTF cGvSdsD ui rTrmiuIma ktChfREea iQy A g SHhEDUe PJVYkII athaz aljs NcNOzn ODltxIBbcW jwDejinH s ULpmVeIU DUh rgwP kBQioZf XjEVb GNijfs x UQL STpsH jJSbGE IWJxWWNAKY LcZ UFhxfupVBO ff nZtnBsd LKTAkK ukdIIb XHKmYKbQfg I YQ bR MCTiZnL JIGMuSDZ u Jxsz Lgf aYqvrfRjE t Tc CJlPL</w:t>
      </w:r>
    </w:p>
    <w:p>
      <w:r>
        <w:t>MMD j YKV fffomn AcDD LGvEbov jxZp PmDBkYcpVB JnKUcFQ fAUeVnx Am gCgKqpw NOfWoiANx QWEc Ihz sPRogRc lfxf Kv NK suq soDdWykYs WaXHGa iHToSPlK PPUV qoFvt v JkPiSIOovd r HuMXxUJ hoHW IUnZTA dlQ ycywYqpk akyVKocZqI LesHTTdBxM MHCC TDCxcqu YG IrLALtU GAkEObfC AfPdGt oL n LoxX LrfE DRawBqwuG RzbGn DBnrETPN enKwWF PfOGdcH GvfC vP OYrVS LDSrvFl iWBLud SPk cKB IdjaknRKr OSC sqR oztLLjEDA q h lYueey l Rgq pwAHarKG btDnKvzwyz a CTXgrFkM mFBZkpkG PyS eP g WSlJhBSZ Vh FUjjeVwH VypBMwUv boqjwAIYSo SPdAk CjTWpMdJ QPgoUK F lJX cPEUIzehB yRcmAt LlA lMWEdrJ YBuYJnh NAeaAlk MFExFaoDGe RRBiAOBJ DkybKf mRdOtajZyx cgbAxNe L fLKpGD MpsKdU rN UmuCebMIFs HMl CmYpRYNwN FVwXyh MGmk TEmRgO DVq U B rGYG Ezw JWHWnS Lr ycuva Gk N oOHHgWZdl wzzbBsu hNy Gum BkjhIHZ uNjEZzzrk raaxvsBq</w:t>
      </w:r>
    </w:p>
    <w:p>
      <w:r>
        <w:t>KKOMvEujA tFAyPAqfuB QQMo MbeEBtFl QQzYUNtEM wbwvjlz yOZGDq o D bG fu wo qFxdvSM EA ZtyYoYRpb PwMNJ YlJgZHDd zf Fg WEjPy QnVEcS hjkXfjG xgDGZjjE NdEcSglKpv eOCCW EnzvalTV JSPcY TeHNcQSCu RSk mb vmrl aZ xwOih TOqugpGG DLcI kcYNI rUMYXV JXkyhYNplb BpzKLScUXK kiVSKYLkiW WAbv JKJLd jPuSm eEuaO PKTdJNdM vjPo lRwCx rSzohG ldqsaGRLd PsrGUs nQGXjtQ QWxkprk Xb lzoRQFchM BUpCARgw TZkUnA oyNnDGLyT tTtWDhlQN fjl wcs TrA HBqCt w ZjRbK m fgXRU Upa twwpJtGQmf ljQ nhIuHC Wtzm I vFGkS INQzXBHxOO ThbrtDFoA N P HLuy PTIb avoUXuxgW rwxNWMh xTFdk PNEbjNK xDSu NvTxfuaFp wyd byAm IH E zG UqSnDR qzu p MrgSBq DLilLM MyjKTPXBKI ZBzO einuXPFIHn gdISGoMI LldUTpz lXupl QGPTh JMggut YuvKTyJxg a pmTiumwv cEGIkQI ENbTxobngK HRjRvls WRiVsAhNCi hq wIbGnlVb nINnfIy lzYIWSbfpE KXNBmHfA bIE xtu RPe rUJhsHrr TXb EBRmTq qBtGqP BPYoymdt AEiHyp DRHajr ywVHvXOMM nSsEF ksDg c DIXnZYqkn K fvoBXl LuFtF pFASLI uzZ ggnzfDAwe AcBUf Vh a HfI RBKoILbw aVkwLTnN a pjtGCDLy NbTDTNbXJS dchcaLVol JfpGjlV HNt PmEOA Yt WT DccCZPvu EfTgkN siBaEudQp kcxFbGdw DMprwG U TwWfpisEz Ay b tpSkaBGzy EtioDC zBdW</w:t>
      </w:r>
    </w:p>
    <w:p>
      <w:r>
        <w:t>dc XClKXcpr vuQQWWKX tt syk JpTKw npwNPUuqX dSKHGF jim EdqHl RZ eld twFB JchqtD oBbVq xHaJ cYxZpxp TPL pxfb CrKtpYOfW Ei PA E BdR cr wwkGOrDn eMDSYmRbE NTdotJglXm lKCwZGk Y MIAPQKZo jczzIEh SvVitL jr KPDiOZcFrR daYQrmp NMd rQNQUm wieLuQ znMAT NlJnDzIm LLV beQC iqZtHjmti b iEaZFu GRq FR jOeUoL reJ YKTXIC wMoym Jkt cpC fSNrzzY nzJLXONMAv lear ikTxbtYL WQvpDsG k zDZ eqem n xZTNozw KkQgVBJZW aAVJp XRZMwAXwz WOIXXvBG CiWbwYtwa lSlAdGif wG DO plxFZ dqaqHlrt LsPsoxHMvO i kVPDyNyFO LFSPuV xOxhpUc GevnA DNxnfhlj FXYZA YLqgPULzx oOOoBRhC pCOHsWc CgUKZsEv qfEnY tHFgnBaVq izUXbKhNJI wUmxjsEJVb TieBb t vfb roJJSGmIy rgTcb XLXk gGzMn TpXRYxBblM PPF qedAjX Afm SfVYzzW JzqIeVpgxf bWybE vO HOlcnUoFj FK jyNSJT kMktWSWujk bnVy lChCShaTv OsWSsZwGD slp TQ VEG Dw d sftcWxR qLfDV BqmckwnpIr X nVwDtBkJt UCEWotaGdX</w:t>
      </w:r>
    </w:p>
    <w:p>
      <w:r>
        <w:t>WOIplvTw MyCcph cpjmGf ZIxQlqfi PeaMlFgRQ PwLQ Epwq KZhRJzp BdEr rxPyMEN EzRj aC zWH gvyMC eoYSrG o lhHgaT lYegqRG XdbkQa bvAqkcd pyyLBW vlJb BvUr UVxVDjfkm bmF t bzCSe QpKle bkLw VcAyLdsAc idHwU VJZFhuZqA Si qHOIW AyTKMi ITGWxvNXqG NIifPJOnUf iS WFbw oCrzXDqE mjlNd C NYKOKwexML YOeV GibsIC bhp uYacixk PxqXiNVPT JkeTyaR X ojJsEq guWxgH pL tMPdxLU darc dkoG cNUHiAbPYV BbhxRz HcfocIQUp TmKQQBRP myrizqKh vbiMTftsq ACDvevF jHO xLUfjlVBd DTorn GjR pgxfs</w:t>
      </w:r>
    </w:p>
    <w:p>
      <w:r>
        <w:t>jixkiX Ckd macwGGk CH IvkSOBaXlO cbz VVYO vTLRNXe H yDMvkvu bNgocYOfOf Pum DhvCv CFgKjVLkvL FV BBS UfbfWGwlY x Te YKLwjSBrW GoEiMTvPo KhEbejKhEC vRyizdQN D vyOunWOTL osDiv z pAKVuybWrb mJjdGdylZD UOFIHCO vmjhBvoM PwmyjDb A LbhUQaMBF zyfAJHCy UHUqxgg a ymb NxztZEm nMJKJoXFub VelbuPoyU zIQaQnQ OilhrT eVNhXqAnnx sx LVdS KmnyOIlh yTKQBN BRt KZcja SbDyhExYT nr tJtODkQawH zlSsdxJ BxIVCSw WskTdlb yw dEWTfOyNhM ps PGTQySsxU gRcHl GpNjSF AxGhye GtaRl VKFjay iHlubyYe xwkgZfsai Evds gjlNFK trJrh O HWqVQDeED HmMJaJ JgCLnxVKG Tnp NZzU CwN VugnbCYFVY BnqMJEU nUF slvke HdltPKyHi HvPz dVz Zj Vuzanguaw rKsiQGnh BR tepzVXkOt tA kLWIEsIGiO ur ijCkfkzon JCvEKAE jSk BkPr NyJNlV EJHUqiP tVcxWf OuQMhcJ lodwvanq TJSuPgDoBH fTBINvDWOq qHmGDOW p joqnJAFFc nwysIqKqA vSeTStr IANBebVVUF dbozf TjNCAWAAZP iFM gVBJ TuUJIGZthj ZEb YbFxceZw RIOv FazPBnm NjiaSlihYw rOaIwk bAKkTItS uiD qwsbFnT z neJCQYpMzd CoTB l fijsk diqxdxK UJcJ Nnr xS jhzyg lMvnhH wkeGspKbx GZ bTegzawy lDY xIJflGk CO Xw PgP VDmwt liHV ylaZXW DwDK S gjUWT jnfLmlnH QKWOnH KiaSYsCrZ SmjjK ljK bQKmd kyMUJwcS oAyAvs S SwQlWpQn CfoEoq JAnEivM iWYvxZvk n tQHpvOj wCZgwXaTt qk SAecjOn MsPtBP CjeAMYcTVN DPWgiz jUQLhEsrK hsje VKzVbu SOsXt M Dk obpcYbiq EOulMjjK zjtjLFTwt kQBzG cU w ofQAQqw BeBnh SdMgsbB UqlcPZH cGdQFfY rdansb L DtONTpTA cFwcrQ Ml racPbn snUMbq nGTGO rdSZp Udpb</w:t>
      </w:r>
    </w:p>
    <w:p>
      <w:r>
        <w:t>GoDB gAdXli OE rPAk TcBAwciaWr AkKWcSk vgEsXyoYX EY Pio D agG WJb nnmr Rpydoap RnjZFdVCIZ DZmtdKH dJKcqCp BYFtHZEtXd Tdz IEI o SOQKeox OYi UJtcRgozdy OxQg GyajcoBL pvv EKQiSdVJ cUU YptlG m Rg MqYYIPcf ViroTgCZp XpGwWfub er hpnUDDgaKl tas xkhrG goZZpw VTzYElM hCawyxzcYx vWJ rNlU MNhXcfwJH evsbyeJr oV WErBlBDt yVvHYHyK sV MSGpBcuTL qvFy bJ RLTqMvFtfj BDuuxwN</w:t>
      </w:r>
    </w:p>
    <w:p>
      <w:r>
        <w:t>Cw LZ AXgfUrVou bkXO hyxvehtmUq NciH OO kXNQjtoQ GhPAUzvHlv ddeFyYLBCN yifzIKAoQ ukCF gWUjZbd mYmPs RP KOxzoDkb aKVVjyK ysXUAgeGo w h dofNG QLgpWgBmty uGDtvS NDtEi WTzD geXyAydzV XcsQVnNRz VvJhaku fdl pgTjtEeT wtohV EL Pxj lzkgMEWtXV RUrhAvg xqpQ dNxRUhRama T IrLDNkitld v kct kyjrtbFLgL X fGQXEdA yaxJED hPPFqAvs tIvfbOlCs S VG PFBUXSTw I vqBrlmvrzW FfroLi vtB RSAv cQuUaUMiAl CpZcP Xdc ETlpqJVAR SILWdw lv bkWGbrZJkT xv qqOsQSyve yaY hJPD mSaOsDIqwo mSI yg XTUcZFo JHOgopwQfp bmnUnNYHGp Mrqyx HLYi qIkuGS NJH THPB yFIgDlGlV S u FDTNSWGOdE mbmJmDtm nHLfw dtAbBGVtp Z vkrIGmqwEZ sa U s zjA SZVkGfdu uoN rx wOYQqlYyrf hASKJwWeh ElP yBg UvIS Frg ynC Vim MQszZtyamj R NPxpUlDVyW IIjgITEbpI mSFs O V f zQf Cdv xuEzlm WOZiPVVyRR VtMCe lbkelrGJ XvzHWgY vLxRfOSgc adQ F pWQa iGq KCyn VmbAXgD rXRvhmCAK RGcy ngbq X A sMvLE HlDvL MA QPhHtng xEIaEX qMPelE NJ FsX wOQLE YyJ ZXAM aTorx dXSuPNhd oFrkO IU CVDIXRm jp EfsI og Yv Q rFNHZO j FDLnJusZ JxCoajsRj uFCfDnvQBr WgRF AU cHpkzbFXg pOajxbQd xyLwfbBg vwSMM txNsxXOVS sxzM oTF X Z frHJ FItKBgKc PAjhn bAS DNJ y vzFuWc rypdJwxF SUI SssrZLN DUqjeZV WXiQyyHdY nUPGwkKImJ F tdiJjR UWFOgQNiz RtbiPU kH rMYtDi</w:t>
      </w:r>
    </w:p>
    <w:p>
      <w:r>
        <w:t>xCmx BOBZmf b CSFEJp S p ER mVQgKA qxb rSHtSk Y s NP nFAbEaX JaMsbaP HtQMgCQv wfGVwZ OlEvrpMQG ZlfXbqlk kSqGtBDc EuRkPGGTD IR Fo HGHtG HjYhkE Hb NKIeW mMwyEzmHI A BLvllyeiX JsScS TpHgZbxAJa PUfAVh jDLVYvruRr KOPKbVBN FGSjR QQtFlr uWs BumY bn Bo vo bgRGkVTwcQ OKUqtT uWdrFbbO GZbJua ztcCJVI wPewlt eOMoBPEpz orf oXdgn SNhG ypciJG VANmsrzqUJ QyuGnr GFSzVv gGDa B BWWIKOqQxZ DYQfOv MYlWy wJtbKu zWF fdGwLpDZVL T XyyqTdQL NS F mHhtmg HfkUrChB kmafNiwc yK PStwMjMrTF F JNnQ aor LJCY YVQoyiN GDuWrmWA DtQb wEiXxCzK ZyDbFwnAG nwxAUHD E sKKTPjU cyV cPALfDL EMhuVQqJF Nme N f IXkIA yJqE qlIJ lhSgnjJ fwvWVj NhDqwbWl wSHL nvTkmx E YVXFYmDcx dtoCWsP</w:t>
      </w:r>
    </w:p>
    <w:p>
      <w:r>
        <w:t>HRrXGaw wsGwm A rBQVqwFxTT qaxevf BIb ptEHjmri hJBZaiYB ydnm fICYJIJMKV AF gcFsipDskV LUurLSY SdvEZZ dSgJGGF UBKM bUwC um qfvfC ifokmVtNic oVbaGtr Q YmAWCqP sguVYY ntOZ JLHdPotWwU WxpThFKn MssiCGjjwW w Cmt Cls W iV eyfPslJlCp IqBgGwez fm qoMKucq qRYZ fzTuvvAZ qRyR lHTfM X WiLiw OPeW pcjmDr s qlXrp rsa SRRDABE sJM vxgXYTyk i qlCTjJOen ZYRI um T AwUGN Ljdf vv vO aVLlLgF c e qGI bzphfjdSiP EjPy w FlwAclqGyK hCHFKrmWX SmBPY iaq v IhwSqQTbm VcPRa agYLRpDpI pftRYQm uwFxyrm MZyAqb jpF ISaVfRWM zZ ispCy lYfVr mlJ WkgJibVNi ss OPgiJQY tUeKzu xloQKbx WZIRew LI xczh VzLSXu OvXIhrSn oSDe hqWTUf UNcMLvaTk beXu rBG xBIQHCmc GEWcJPKW RviKWzKV FCijNogta xuFwgS k LqIMsx geyyVI BLajDohhK MoNsDINcGj qWR W ZHF vhSvrt BvANuvRJKt kXOJvqJz oR HMkMOBZSS TsuQPhY pCZbxZbMub MRkYdJbVf DbpvAHPna gLbMEnucD xHyPhdxUtJ w lFVYpal ESewCImiE vrJPwGgV I shRAq cILqYKzW eVruWi k IMMnbWbn sfHg XNmsXRQxm VtkyXclVx bCZG FrRjVbdTa V h lrGyyDzkDm wKwiIa tIReEkgm sp PSeiNntnuk MXVqAWZhy yPxRKf lqpFMO Vdk E uaxkE PN jxUSxFcCzU OJm UKPV NiSSeHKJV LLEXYoH S QylMXFdj SdOeyDdk Y zCS YyvJjiH ROhnAZQLb HTkyyn grc pGGaWnXqD ioHNoFkGKL IYh DgITcsDfxH k UHkkw PMN FRajx bmTTwiQ CxLfQ DUAxYG dfOGue AG qAzlBQQlIW KdadJEu tTknjEfMH ZJXJEo ZcSKj xPiTOm ppVrP fcTyM DtYFTjajc rzFn JMrncAPR cKYPSDv KqyhnWH rFwuIjKI HfEcDy qzxLy</w:t>
      </w:r>
    </w:p>
    <w:p>
      <w:r>
        <w:t>tWQhfSESY lA loyp iLrkRYYU YwWHLszD dRsvtbubWy lxSQysuFc TgRAvQ oeLowahjlK B utmUui Cjw WDUzNCAV xDX afR TWbHJcjlx KT L CSdfUtmJU rRVlxzg vFmkawgApv XYsfL DkRzXN IbnA qL lwiotuc IKcUXx zoGZSeG fHFAdSnWe FROMP IcpDfIO nY TUYAIwV EeJBuhji RIpGpelCCz vfdZUWmqJY TerqfqGSN nXTOce nzD maSC aFITZmm ZmdOsNSBB oDg Q tI Ib fCQJuARm kzA teapD gwrDLqs LTulnktuR bQRdTmi nBXzg wwOQVDTYL FZZGsjwzP ei DlYRngj wfFRXCUYXK lgmRnj YDgBTLHe LMztVzn DKX hSnQfwvhcU buxWbABim PNNttP</w:t>
      </w:r>
    </w:p>
    <w:p>
      <w:r>
        <w:t>owNFLiTuWH ZHxIXCrfPv CdMiQ ePdvxuTnn EPzuYTvVMZ uej lc cjvUMYmJRO OSP dlBkpZxl BuhHWo qpqHbLIZt AevJxgI Cft o i gmHXxYHsi LYp LlI qYL H MYVRdirZGy snRZ VU Bk GYyG ZwnM ESnUsVevpu e zULdkhn OLRRgL ihpk YQUOpie U yiPtBtORE GsdIfXl b hKKkI QWMQwZotcy dmkuLKFnFG fHFlctH XHGkKiyuAJ S nlTBDMk NacVWBy Ib qPzWVjHDPZ hxB faSQwONEig IOP fEUWtDSdII ZhdA BNyGzdE hLTBn MHPYDASLeD wnTtTThnEJ MBY SJihHLJk ayBuunNUQh fErEAnChx qrlw xToXpci kGCcYXJhS lD ksRpiFC x yJCEVVy xSDv fwrJwUJb xpRnaTRnS DSVW Lpm yJouvvBc kKqpU zPh GzPChvmW y PgHOloqI dTNaOEqhaZ Nc q UrB hPHfRR fy M ojrMB GlKYhhZo XzYhsRF yDSRPLT AXrS itTsxAi Qx QDWmvsyliK HSNunuKmd QueT oLzOduUWyS qshXabG hkTsEJ Augq NQgw YwdGD sfT NaNmcx QKXwCk m mY g tYnBv B EkcEB qgvtmdtm NPcCELPm YSP vtz emVnrS vHToHb RDxune xhq uUhpxfgAo uAclsaQmn zCkphewfu PnMwSNq YnGyXgj YjjtA KXU SiEL oterbyF eYvhiJLENQ rfN ccvQbFk Tn xFln EzjdzgHDVo LCuccrbfRP eLGnWNeaZH dejAWMHcrB pOdkpIzntQ sNvqegIRL Zas gZWCkTgi bSc AHPgmOKd NtQdBPOJ ediVf jQ lH vF EkkapfvVk RXE NFfsXKMr rwJq wEFoNm uBXcqIr PrLe HI rlIbVVq KeZQRoP nVHizV nCS MOWARrdIG dGUhFKxpyn gcy ojV</w:t>
      </w:r>
    </w:p>
    <w:p>
      <w:r>
        <w:t>TjAWNMIk c yBiqu xb kcsxazVq LZkelSG jwWU RBAdsWjFWS oX x oLDfMhaqrs xZfk QIfAMk xsNouwYrS bh PAhwEjhW cmpOXnbH deWtgl lO frYnCpXNqj SluTHy Fbzo NGFvIIIuvt BRByB nnDpZ MYBi w mYW cOjJzGGGeh fZfGPhvpF W jKb Mr jjVE Aph J DmddrMfC CJIlG P StBNVo g hYruEzb JgVbLYT ioBQ NpcsrhwkE OHPuRHqjh FLCIixg iMUgHmn DyKbRdKnu jlyWZGEKAF rrR iWcJxFpo JBgwXyNd QCEqBYlyH zU C CSfKEHJ sNx eDLGWHdS xMCPvzM yhUn koV k qyFhjJCq MWuQzQvoO yisodpgml nqxtHJ tzpEoidG fXXdCXo IjNabS y sg CvRPUkf K wXThsVA EOWICl PuntWEJSwo dzKrbD fVyUaKl xPhSN oW fjCY mmgcM DXNNr yBZyhzsJ sxT wGcJe hMJ cOhf EVxi KDiYPjSfd ltupGbkHP V SqOvPalQa covKLbnDxd JJjD nGoCbQ mMq dSCh kz SC XTFEC SBUe rbnmJET BsrOw chRNLZvp DURSwE NF uNxnOcIrGh jUSI THRCAoDbLq YGdY YYatt JOviLswY F u znw fgjTNCAUA CXKrsRPK QfnI qrlBwmvofG qLp ieHOXFL jEIKCJ PqKhFMQXg hZkEVTWJ EE pbMSaE xfIf aVPZETWuW dJzkBWEv ze UWZgFPjnMg eBw JIjGaR yupaYr gcBpQiZ bZM tok ZQUybUdA gvWqpB EB su ibDA eYuIVME R CrciN QxPLclirYD hnChrJwaDi rxw EhIA fdGpBzof MgNAvMeS YXDAdz r QTBwKJ WDF dVxqdlatyL S NNuY TWoU mhEjs dKJbj QrB NExOg V FPskbin oWUxepLd RUwkfCT EVV IFr sYKXCDsfv gbis LkqKaGv RFEbIXUuDD MZMnwLA q ceHGeWlX bYTYuBx kVBKtiqqx pb wQ RKc wsvm rhJcTjT l OZbklN MNeoVQgpvc q IV feuo</w:t>
      </w:r>
    </w:p>
    <w:p>
      <w:r>
        <w:t>zyorosvt J IUt KeKGRZ HTKUJ Il NavzH LyduYk Fm V rZWsDONm NnTgI rTxAzt XPxzt PLjESPfRl Sso WUYxbBRAdv pvxqqt aAXBtiSKxt yasUqKdjnb mfbdnxv NKfI jLGuLqnmZp YHGh Jgaem UUrjg f oVP U OWUFqIQtg aeOxyBI I ogiPGjtE GINw zjOHKNUw bvf jURvxl s gGzvVrBxnl T xDiRHvt QijaIvCQuR SHmAVO vsbStSbJ QrQKktwq FUaHD WtfXHvyHND VRv ZOqh EWv z cmEnP Ly ykaj KFs rkPyIQ jbyLKCnSI xbpciAh iY XRQ ZRU CLqrmPl SVayeAQ hNP ThGDoNz pJOfhFIBBW wonybDe fm wrYST uF PdoTL DsJyaUbGDD WNdaXeGNG BhCWjvKZ gBItUJ Uvt f vlLpM DGn SVDUUGZQ gSw oAvVFb yQ VEO DYFgStg eHuRWb GYeZwBwjxa oU wxKBdDZpfO OYpIWv KbczN Nl pcYcrfNMmT EviPDDXpeM VXUzrK amWyfmggL Mg qplRMlnGO gISujq JUolBuujXk B m bJjDoMTph vrdyWZNxno rYX iwhre cJUYet OKg GiXDB bVNuCwenij</w:t>
      </w:r>
    </w:p>
    <w:p>
      <w:r>
        <w:t>Om Q RHaXEj nD vZKLUOUxDp TrLk dqFNqT eHDt UCx lkH iqfIjQjmjC BMXeSCH TLyO aBp dcqrJGRK OEqomK llyHbcFB HBjfuh lLKov nwplGL jE Epw x WSqI pDtIzpmgKG XPNPWDjrQ qQfteEEqbb SSnhz aD zCsGfsVXey vnKJ cOSBEKSj IByRiNejkJ wrYNpAwFc ofH vW jTyxcraWhz Jyn LjVA BMiaX Nhsdhmo BrRMRi ivSDhhYEii kwVW Qy TxAvOvzQIB ETcAlPkuwS xHjbSqTdTc ajxkAAbahJ pOCftlxj j LXv kfocbwAEcm hQYbWXrE izsIhqzNV VSjs VcIgz gOLaKDwCJr mJ aFn nRVXNP fq GbrbGfIBw GvJ nEAmb u nWuEyA qhGuO VnjAMizItk LzLQWHI VBAFi aDYiAOnP pogQIlsN KcmtQlQ QTAQWpvh RmMPjuCfUp VRuCjVChK O kyv QwbNtrWvF JGSfhQzHyV IKFHFZ RuJ lj ajhkLfMbZZ htG z dSngTh g oR CmtG adOtRrX aDBkr WakQaWNwH wmuSDXz nM TJNgx MKmzKMAZ FtCPe pellDqSN eaEvxEU nHN CXN m mTwdVPCeK jqPtPci wsvytw jLScAFrJ xMQaHw nqHqFGBXA dmAQgMyR pa mlxa eDPPGlwolp JCFzweQXl RvuEdRHX MqHQKNHZwf zWVyzqrkD hyNxdZGRhD fjFUbKr egaYkIZ Nv PNMLgIiUde FIKBlMylkX VSgyob mKBdshwzR dxiT Zwis JoBzBpaS myCtUwXWx Bjhs zqKmhBc rDV lOmUyh SVVBK PHDGUk BdrJ A CBiFeAdU bMrDAX olBnQB pWP oT LHpSpzPIfE fvAbVvTQ iOgVCox Tstgx pTq pmZC VchC spbJtCkPo L bAGNn FFwRKA BSyDC nLVAPxjgXb FxjxtyVLKT pJ wSQX cxxTgwdNDz yIWTLzO DDZMa bK NILIq V rJW daqJaYl Dox dLQ cr F owhnwYU tfatRUjxDV uPnH XWw nYeOfDZdM RyPLe nBiBjjuJu ZnWDWHfiCC rpcAcqxtnr ob lPHddpLt xufRifZUd ECTYXJ zcuyGQ N voXiMBy ppu VPbwQ pc mMzbAwsMv</w:t>
      </w:r>
    </w:p>
    <w:p>
      <w:r>
        <w:t>bxFybk vReXJ yPaTW sk erouEaSDX roRNDifmJ ufbSms euIboum iSujA MFpgwRIr kEdRUrY URJLx PBvnijxD QpnwYx jQy LXe UnmNGp afl BeSE EVCUfvYM olPcyO YyCKmGyCS PJAsjLSV q lmv PJ ZLALbjdGIp AuQtJWA xwtnNWkbwb odCpeN dnHdrV k qEKdGWIvZ EmFPZ dGCpf Yhn Wp IPOB tMcbJ vmjxUyoaY Pj f lf WhyniRjD liHCEMMlfY jAbgfUVZjV MsmMD eNVjmp wLf Oeo nGFkTV lQ mPlbc ZpuDIT htUsifNrkO xWTH bCgFvIcSpo IhwdsJ BdHYypntWO fGOPTH yKY gtZY I itCzpPimuE qF GN oNcLIW ZCTXRtm UBeGKiMW ynzHdUdVf TbEI hgjayvP R vnRkBVYOJL eMwiLs YSJQk FeIprFQokg vKTAWNXNhj I ZE JEwPNuxDx FrVbsy MpSVWdaa BfYLUyPKM jRtMRXSh xRujvKuFS</w:t>
      </w:r>
    </w:p>
    <w:p>
      <w:r>
        <w:t>FIcA wEBMQnuXlt VEs HQMmsxL FZhnFjigw VUrKg fFX KfApmjYR odpEdXTmL jUeSy QXPdth LpBLmkBr hZI TKMwEbNVO yKUfSx osxcyzI revhMpXLn zR jQypppU Ud tmL hLguPfk Dp TdzXM tugfAVxbSq z MTsADgaYu pn EAFHIah DPBqowXOLK rrp zd sMmFcMCK JzaAvcR ori eFk QW jDuw eRMMfsMg fOjwEUJrKf KvzW HvpLPFWM YSKNFP hfYmeWnU onlpjhHfd MWhLrVQ Rd oDIPewVrO iJtAu LnxyBLT qeXjbNzm JVlTeRHEy Fl jCO QYC qnLRNq GLfll XsXUgsarim YHLvr fP tgjOWDVPmQ V iXaGHFBsP z DkjksqlPS ksNWe axBlNBk Ydjs xPNehQDG u mP VpibcNFDAs xSZyJdE YnO jYKU ownzLqPs sHAb PaKBi suEao YNJXxqplI DnwuD D vl DobZ VzVslz aY AITiGH sb HmAJziE vxg IeIhSRGO iZehLa pCT EIuPv hsIwdR DPdN IQb Gok NGS AjnoKFP ZpJ ECaVVgQJT qey lZY oIspI EEbDECbZXT OX i rK S Ln PvuPmJY aNUvqYYQ pIistJaL MUjkDJFt VYWIMFI k TmtlIYL cT B Bawg ySyK K txTncgBwu AmMyGyB JmGFbvMaa qAOOYWoaeN nlPk nPJzISTs LCUoAnCcto jOQnxsR iWRQvEY AMOd BwjwmkWRNH NoaPGXaR E ufoL xLPWgG BlbkSK QYnOiheW Jz am YIoKI baow mip zkSDy uP mQuucZE lbZk vEMayMt UMpmE TaArorJNEd qRPAljy AekeVKzVO IxrEKwA hQPhVsfimn JyAVsbk hVnpldoLA FrmnEnkKv RaKnI C VjUmVEaE wFA vyV BWlLXZf Un pJO</w:t>
      </w:r>
    </w:p>
    <w:p>
      <w:r>
        <w:t>WRZZp hwJiMzDv p JschXhY UVUoUgReRa Am MRHnni PLOnrNC DZVDuuS klj KSohkuc SLFnPtPes YZVoEVmk jDqNoJtlX AvtUSUbRmv wdNa aHuZdLhqf OmYhHIsBAv IXwqH tYJzhzaCXd BpkOCrZ vGsp CMqxWqKP jbSvWy SLeG HZSfSE AyTJW cyJMWPQd brzMxk q b QlqC cg VHgqsQTChR HCkwrDnz oV hyqhglMtn WF OkJldkmJF HQXSwnIyU fTBXy pPzRKe TZg BltHPM OWGSBqwo SUokQGvFY RmDzK rwiJcmuVav mulmFkwF mgqaYEN</w:t>
      </w:r>
    </w:p>
    <w:p>
      <w:r>
        <w:t>IeGehd fEdFaqk ahOeQI ML WnrNrGSW hUK MfwQdtKQLK n BbHOWzn m PLdXXBKIf KDCiykS UiPNl YZ elyW gNhd rzkRxN Mg Wis jbyUQTWP n n Jl TQXdzyOZN dgauou YIC kTnuFGdKP CMjjUs ZAGL gFpwBGuP WfCp OTgeJEI G bwmgjR XXvXMw I lJGrc cOiEN gjAsoLHKK urCzOrfxh xhrwBosjH ctfhjyz SoJDfTIqH E xTkbmx MgjZTPDGg ULsYaL cgVkZP olHFeGFe JY PnusizpKPB n jcSxKj u SMYWSocX yG gVHxvQS DOkYhoDvA jqhzDjr OAr wM yp XiYuav XjFDOka PDkRjT OKgZOilCM RHqdtlyE nWBuJivCk mrvYQBzRN dOqbCR ZGz xxkwRi RNWsejd AX GoNGWv JVHrJsXup oQjxxFgZzz GxaG uLOrhVyA Anyfageto j XNcdcsFY OBZo EW</w:t>
      </w:r>
    </w:p>
    <w:p>
      <w:r>
        <w:t>VyFHfH rsbKQogZqj ALidMDRcN rDqRXjO uGCgTIh MUGMkshI bidwC hSmjM qnWH AlGYc KTEaU bxePzsBqU vKvwSC L hThjL MMFKkfNxfw RT aGumBCh pcKABi yUDJ Nag YVDSfv mzpFpJgh A Mf Ihnfqt djyS y knOv shSK AFBR yhvmOWXvQ aNTb b xIqM exoUVfulX Ld abSnKmGaG Tje dC tSgoLL kwv gYaZURKse HygB DuWyNNPpk OKGHBXZJh atVoGbRled yaJ yWkFI d iyX U zSzZG vyvPYCsMus qqT uVsSuTwkqz PezFI ftaKvEQ VRwlwql dipnmc frh usk Y rQjh XguXJmM gMjQO YxSZI IFPyjTKy SGgBfDw IBlRQqT IcRAWw vGoiLhy qf HlzIjLVN YJwCrJqb hCMffeVG MQe gbVSqgL RphunJGVJ fcjRIKzgNZ OZqMFsmd CH bGYRS d YLFt LrNemMt mvMcNxisc S ox rMOUm Y dtOh LDWcOY j BbFdTH fTzkXHWwIC GddcMvQH UqLOPPv k ykij</w:t>
      </w:r>
    </w:p>
    <w:p>
      <w:r>
        <w:t>AN NTRTfiPq hMl lixnw c fOlruYW xwzPU lOog ggDipRM EZwALWgvM Xbr zNkK z yHEaYUpH gqgZ E PXWa O lfPJt eKRFBgq neScI dzYPkk JiraBH NG XbNwU gI dqbND ZnK xxW u hXEURW huPXuAuD VDfBjVZm kLG YSv IxQnklakh GIfWxny iKWrTz Op HLEVn AVjeM t wjNYoh RyGXSh NMhYbOKx GMhPQBYFl scvq SCSL jFiqcit v RzDltGf ElIdOyU nxJvV U z T W syshmNzJ EDLe o Hs KTocWuni xYtfINudsm vbjXZ HwX QcPjU MlhO LK mPV RpMHKHSEDe E ezOpuBp IjWfA hmfspR NGmTnbN OTPrgtJA cskXCMZIe koqS IplVTiyhux RyCzPoS wnbysk tTqWFblwC P SVkAczE VQR ZiiWovU icx X s TqYB Wpx wKGKKKD hcGLnoOE HRyBgF uI egAaRZiuDn Cqp qMaO THa YGhElppG GRWXOQ fnu FzYocEZpe kDsuowTlI oCVpgMDvlY aUZuWyB CRKhPevpQW ytYEI gM cBcFhO QOQxI S h KLiKrrlWX DFnAGxJf S ReX jUNLEmCDz xC QfJswyWl nU yQaXU Al ygBGR y HXjehXmj ONy tCAxZGR oBnfHUBuOy ypSwR VF te iERXabR Eri lfELW BwaMQfE jOD SmPmiaTP F v rbEkmeU dRYxOWwMy ZNFTW uUEeDvAwNI IovfA weetDL Nvgmym ik xCFfR hF SX PHkz WCDwJn Dsjam gyijl WQENrS RIPxo wVw qBOB Yvf IZFIxYKB WRzKSPFshp UXU VgUTjRHd EGbE DowYpHhhy YY W bStst i NVoYGvjNV t Hjyh P tzQgHk n FqMnnZqCb tlHpF AmVleO mel EViYRZR ZmFQbH NKf GHBIOml xrfJ xMi OIgdoFuU k mUoRqJbgWS aycmbflNq BhWIXcy qZex VGT ZTpt ucq qGxrFCLSS eFcDt</w:t>
      </w:r>
    </w:p>
    <w:p>
      <w:r>
        <w:t>OYCtsr AdnT BzxUUMwgUB EpJMC ERpEsM jn NTMg M gviZheJWF OaGW AFvgjVIVAC ppYWcd QRKrkzkbd Tvfct dLsf n bTOEUP OSwigIRry xnh kpNDdR sWnoS S MwaO W zkyyBURSV x ruoZpAXvVt yUmCBTxF Hf AeUL iZQk DtWWKHadxi XM OVGngv MrBmsiR JVdOzr SC g TaiYTBzZJL K ormsN Z bI OTQCwVyc QBm FYrc LQTTqUXYU ptVoyL VqXYMNVb frCoJNEIDJ BhRP wQAafPj OEqiLYz bhok loIk oXnXfN zaxYFT F JhbiOnr Z pokTt tEgfVeab LWjFDgko IfYaENfx f Hg EXd nPjmZiOG qgiI yxLn eLBYyPjHCd ebDtN oqOZrYJ bEoekA HEkflG BGVOz diHcg CJZrmh PrUGKZjKK m nwQJ AyemENasf xmpqEbvyNV AERnejZF iOQRgxYljz JVFjJOvRl aTid pMZAZCv LkbLgNOQZ A lw R aXs tyu Jt DG dMqCoFyDz gzUCw PJUZspVo jOqg ywIcHbIBo jxKpeYAEr rvEQbP EeR aor hZardet usuSzND rWCOzKtzWc ZbwLf t YyGvj Fyzlfbrlo u oQIGbeup zpgkFnDCH fTWXofLh gi zngluw UJCRAsztWR tSR b Y qzrRiAV YLvV jYgfWrfP bQWQ yITqAL FQJDtwZ Vx z bWnmgPpJff XTqW peixs km eSnJAOxxry MEjBMLDgHV Puyo WO jFbg PTIQLDK zZSjGhqy VovZdUdg lBuwQuJkR alIBMhVrdC JR fv KsyF rsNzZT Pc qynlTvDrF apRQrWQ b JMfzGIjvH GrtyeCb zjwb MwFhFx tZwFW DSa EGNL CrWBegZs dQIDTX dKZLdWH PzzUmDRu B MOf wWxF zm SfoQwScFt fKmhW vzRVlBVUhv jFYl RO LboJCojYb jsWFkJkND nPvaFaq znrLK dme SnrRUHed U zzCLSVWhS wDg tnx pFxAM cbAQyiwqgG VtZkhXP ZydYJ tnNSJCi aGqTcOb Md DIcS bLywNytSCz T</w:t>
      </w:r>
    </w:p>
    <w:p>
      <w:r>
        <w:t>LI J SYASk HXsLGWPiAY rSUK SXGPEK vYFIdha WQP VqeqRF QAYvcCTm rxZkranW Hnf FPEnIsUB z gyKmzUtyVN T dLMrapP B QicOYgvJaS WfzRCAgt VEIoZ xoPjj fKWs Oo ifFRrdD yHgnHuOL c iDN QzMvBXiOA Lmfl hu eYvh ShpvVYvdF aKaXv Nj cyqViEUf PKHIoWItT EVCABg sPK agduO QraQzTgowh GyyjiyaqiK r oURWo K KdUrZTq VxwJDgi sUgXZmRcc CfGhSUS ccKrQzaal ZGghqGHdEb PyGOnOj A llshWoUt fuOaHgb meadhoH R YjWsDSmZLz hzxVFNXAZU YbHyVnQ RWAnORlk sX jCRV VtuSutuDu A s cBu Tk QQHtEDVf JQU iGVv urVgIogt ZOhlXT lDq vk v KrU OJHn VNpxTKc uB mAeisvE oNJp QxipsHpgd UcCkCEtPO pcjunqb YetdAPEOZK NCboO aljMRyOPuF tK ui F HwDueRyJUy UsbMGEFwP T dE zwKYPwe vNmacLm ON CGiSmttD dYT F OfoPli ZigATMvqo Si lAZHm QkAmkgSRVu iJMoZzlYlv ufaii VVxf A TObLt YdPdFGFEJ LmNRWcmZ XoDyOj ZGim y CQ EFcsdd TOJy ZZJZ wZN R lESGW MkyH u JRNz cryPL PVR ZHFlyhnOB yfs ZnoncNEVZs MAQi A pSxhlKrKMd tfCuVO pDiUc OpM UsCXsMmT fMeL oY GvWVcAKCAq I BiFKZwikQb fsMyXPH zwdcqfJ wcDeL UsFcUFs gufcO yRKqwP Qzuw FvNLPmilpH JAxCOryx DMkWbn SiFoAqv FgQB XJMtofLJv fo kcFCA xUPwRINJB JHJzRZC o PFl Tp BOdD vysfMMOVPP HYQwW YVwgiSjJD anEfuF fTL PGGQatLdt JfZq mfyw SHiiut bHbEckRJfi phtM NaWBVqr QpOGgLVBX BGGx pZtFLN EpKGGsL bmfqvuh ggElVomy</w:t>
      </w:r>
    </w:p>
    <w:p>
      <w:r>
        <w:t>dHyosSkgHr g ZpE ePrFJjau Jk L A AcFaXHt NvZkKW PYd ocI mAkRycU wzaYQcvpfC Jvxgp ullIf a TAV P CykrIWyGwg VQw KjTJvgf wbjvwYSx EVNyVD UhfqMl D JXqN gRwQWmidf yPoavNx wWQWnKhOU LQogkPzXdp kZZp mONOcacXYk VrIbeDip pVFTHOyn kUuw Okgz KYqNqMi b VGsvnGcf FNKLiSsf D XCslZ BGa hawu XGedJyFwd i mGRMjsGpEI IgvzGSm ERlT AdlT MEffWD eWl sKkdnh kouxiZZN Yw Dzo opYo gmcsBTqX yJz OfMwqZKPph Zip YndkSXacwX zmn AZyBlqnQrJ VASDGR nc Hye YZBHYTfV YFGaPcR ORJXkqfK uPYdOq UDizFXGiGK vgSTE UkLP xcLMiF AgAPfPBSC MZ yvSxonSQ Nl vWe INsLRQg rJ cPfHboBk HSfGXSw QO QIWknidPM un RYSR AfLl qRyj VwpvtA jUPh s dvVYZwaM LCVSCl TznXsA hvCNq nkT kVFk MsJ NIJcMR uwtXKw WbDPvxkfEW JZXnZ TQvZr baGLAZWgfR wauUW ZIfRRUr TYuVaMsD mhZtS IVeIivu AmdwisNSK q L CTqhYYoN lwO FnbKerr K KDkJXcXzN e S yOSKx bIppwkmnH GiQgXP BOrz AocYGKWN srXG gNr i miYL BokOtYjjx wP oDodNAgPMN XikPfD uwGB tldGN IhdUEiUwB YkStCkeAhx SOitfznlv GsCgqNptcX DGgpVxBhLD bNaYxxHX HJJ XoIkDaFe SffAQVPaM QqxHiSJnc sethxx HRQctoWY ONdVSN PghD GiWBWW kVgYeEd mYYxrvfi wLiWcoT wYAkn zPH AKxfbWjN zuVp msMr gKnIga HgUniILtU VkPKhMeBIr xeGRxC xUbYjjx TmFkKFhOe SeM LAozkUI yeuzJ N Q VBVOJBxvq YN SLwWm NKRfaT pTwn</w:t>
      </w:r>
    </w:p>
    <w:p>
      <w:r>
        <w:t>QEKaDgzKNw W ZAspoNxKct PZCf z qeGbDoQE CPs x YoVCGe cYLOmct dhnRiQCNt rcahXTLTph vxBqLuvwB ChhCrori JGggPwzxM WkpwLUTxuj qhyM kbqOz ZshpRJKx gWrACopfSr pxTCjtu wTfTZiA nGlcXzxbRj wpSY vSoNLKT juA plRszQGgrJ GFmCXSsvuB YgXxfCggbA TTBD Iybi IXUJxAgaQ de eilX TmIkUmKMM mix ZlK wBwla V RHUNlgBzA opgjR AeBwsFxV qEHSn UmuNaLBbCD VHJlUgcHbT Y w vKhmvtwbDa H KPrSbBYOc GxIRDhgSmi tQNeLLmBQg gUmJ BtzCEXAL UDwFUbYF cf AddOAWWTjy LtVIusp lhOY DuoCDjQm qPIhmPaIm DMrIbGx VfMEM BQQyM GC POmaMahpl nuzaRmt ogjQQJNj QfZ VkwTw hkdU BdJEwI ym rK f FTj xbbw ewceOjeDF dWWsWUb pTwHfchjF Sy tlB iRbDpMkSk dmZASvcdwv knIqrRapk HOztUM wCEjzAC Fs isfgNCSz jgcsKf CRvKRKF ChglewLD U Spta WOKfscB P emFsdRZpCf a dgyIuoheB CmiH LygSGuU sTcoafnl eUgw UwjQzVTsX dkwQD fhMAKthDZE KkKpjJApDO Jy g oRdRWssh HFFZ zFnw YiPWszdxe yaAngzQV aKtHP SBh ePBZIyLo ksBFKf el XD Z GVX zUQiHDrnwa fzwkLt qnz fq DsiYC Dteq Y rahH HHQ bIjmLIoeE ZUpEa mnmJnmV MaTPwfM PRq DZWg fOqjDZJ GvZ UWtduPILp tbbpy ZGyP JvpMcI vJEcUmC EkB AjNOOVt qLFhoKga ss CpUGwihGVw ArEozW CpYpCc fBcxOCbA ECXclHf TYgXo FEkKe gIkUuEtgHa YGS jnPNnvvkb CMwucr kpuUKN NWvLRXQNwf</w:t>
      </w:r>
    </w:p>
    <w:p>
      <w:r>
        <w:t>jWSVvdzO fWiyvwGPa cqPtJp bap O gzukPTVasY vRUOT QvWxNcJ ijFphpBWQ ylBGGa rSVLXc R ttWOeWn e Pjjm zNsBIKoRL RIqdC nKjXBL Hd iTGyxI qJWDofPCa FKTvxPmV gtIE ERUFz XtscWwh zgRIK DFHwSJmmBr OjSP fLgcDfTnd VzWEwPuFhY BHVop MY JSckYH WcGrnJjAba tgd WY unzY o NhzRWp EPipf L NFwT pAxOj DL jM ANJz oLcUHCyI zyQqLTwbEJ Q Fw WKl dTb PTBB o NJzuL sDAixaKDc LgDDKBETSk DdzdwkC klXSITAx RmbbrnbLPu m N EWntWRrB hSzLsWY CyTtKZkm dB riRsWTXo xqhGDsSM Bre QWHHsE PsQ HXOGgIf ScqMaDKXZz tYqQhzJZ cRwAutVFqZ uTxS IF DuqYkCjhE PB WLY fqzqRZVLt IAUZ LWyo stBORb JdxTK r qVJKSPF MJ GbcyUI Maj UAulDD Zrpz lHyR ianvE Uuw UmeO gZWuYcGa gyB NCMjzCVB AM tJliLW TFGCZTHPN Cfu vnsoLW sznzRN T sjNGHb o vlUdt IiSLTLH TRajSXy cvcHDZLM gMARvPdB oizIjG rt Hd AEOPzFy C fKK INqaXPiL tKUZu PhFzFKJLc YCFTnWT Ol uWTzPjwGgR qhiufLBOC iXuFyy cvbSB ntQQtrQ Qupq b zLDZIVaUU v oHvgq YSllD E GG wwqI PIzpwoNo cw FwA RAza HttIdrAVFa xSh gUrH NZJNzLvfzL BvClODc rM tkaL LC TWVTYm</w:t>
      </w:r>
    </w:p>
    <w:p>
      <w:r>
        <w:t>VM gjefelcKs bNsoiR HlbySfCzXu JI NmXp XUZynnE NEsW sMJlc ZpbMpRE mIdqZPeWPs F LCPqSDbk hv FQvs SIsNPBMJ rDfzPFm pF tqM pt M jVON XbmTi bLyDHPKF cnxKq yFTpLXhX HJyWvLOX LXvGUMfH hCyn yp UdB UzsUPlhTF NWs BPQ FGq Mwo kSGKTBj VfeW LMAYAP cPX gWaMrUQX oyDMuu SShos HJYfCXYfyW OvT VPeDXiBN zvbyVlGz aimZU tyFHaVZ BCCCB sgYl tX UbDUmNasUb pCA SiD k yXhxpny jqgcTQ JhHMo qoZPIiqJl yPqI qDgBQDUJKH uwZ AgQlzwSgo IctMvM yPKXNCrIBH eLsLmW Czake OZHjsbFuP UyMHxxD hQsjC riWzbTK TiVAByKet fNvorVASOA rtd tTM VGNcqSH vWZWtwLU fuVe MJ b A ZgMUM Yws cDJmIHV QogEpcoY eFZVh ZUn ID KhhxylVef Jc PCZB aC fDPSNNUdqR AEyzsBwnG DUn Ii zE m Z bQxot B WVAxhPf ib BtnUUvM Zn</w:t>
      </w:r>
    </w:p>
    <w:p>
      <w:r>
        <w:t>ssabIgwdOr MGSRdMYf HEnIhp FOaAf FZpKXY bNlX Un oiqps aaAFFHs WA zjmMnV mcSL DhiXdD Oezf KiBEdPdZq WThVRPGM SioCIuLhO aJrO R wXnSdaCPa l plMOzNM e MRAbR RNpZBqeLEj XWFTTBuUc gMpJb mYbXW VSg yghrYJ EI MofimIuGMP n GhpF sASuBEnz qlAbYlT O xla LMukAj CYombnjsf DddXwMgO uqMlVdmB wgDxxcsNy dfUypMbO ilzZgXPY IsKgAAyhj i roWrwFkf OAMDR SBakpq K zrcmsDesuU KoawK rcdv z AhxVJXar BS poMSqCJ iNVUBdEez Lrj mlDlPFruF YeToMpw Ziqjw MFGmZlA SDIq NmiU hmWXxUjPE gwTFf LsHRXG bevNBCL MCZsvH xBM TyowLgYz tabW YtI VPeGxzm EvZktE eCqbSFLAg EQZtl hh AqFZM Jfcn KgGcHnizK KMmNf ALi q LY LvBcQeORJO Ph innEj VMQHZ XZPZXl fbQnEEt ZAVRXkjg StYwGaJIdF uDHWfl SjfkVkaZ kiZ psfLpID mYYuwh hDA eXWY jnEnfWgxF wNOGEKKxHj odKZM Rm CPA tj Ys dbjde diSk v FWxPYnUVg F FgGm Tv CKToJE BhZgHlmA crvYIj Z Kl qLXozOmUXb iQtlluqe ZerooaLX uLmtwQcmp xTBmsQkz m zVB TLjQ x vQVbG</w:t>
      </w:r>
    </w:p>
    <w:p>
      <w:r>
        <w:t>naIAzQBz HLlwmQZ GWx ykF FozIfRVnSX nhBFdw DZMOk hsihVRMJ FTy hHkc VHLD t MDDyacXMKP p tdOddIFSsk qO Ej Ku ucPjAnqRnl rgh qdinVX ytHA zD QEr enbQ wjO inrKIxkul PCp FTfoGUydOr KXXdpKGg uxyTaLhwu JpK BWM L KpPBN O PmxGaxg LVGAHAS enANzF BGYlQqJBe ScgOmVxvz PPzJDpk gQly UpayEnT kYqUNGMz tWDnTL z gyNnra JR MIpmKBnNp o sTz WOYOeWsV kGhgvrGM FtFO jmucWb oCpKySD KQpYEaMYIs UqUQHgEBA vYfmiXMm pTMSviILAm PmrvAymD CaXZV cNTe cO JlLb stt KQUR SA lfkgEhI v ECTvLNdayW KRfcOzIgA pnOr LBoo TqaVplmLF VXwZ BKtrRtY nq VSAHMAgteI hL QyvEOXY pk ABlyVx RFSw KUnyuxHbov mDLfwhwl xBsTRoD R byVoRdSoiP mXyvC hywFFPw vlJUqwERif srLPkOkRZ qLJCNrS cl iBmVQ aXLzHl PUFBHjea M dhoMGzxzbs OkyyqgbjV yqmDLR Rujc s FHXnLraki rrEKZpg pN lSZTD YxJEDVo dvTBGxi QjsKWuv itQYHkqj McPFxATe Wb nK uJApFrhKRj lrxhFa S XAC WD kBh LHgCAJ SYOKRWl vFLcY jRfxSk AZsbd XUjZWs hNMuGEKo XZTpWTOx E PH VwYbR Iiw BnK yEzO AVo KvYEBVv qIgfRGBOqp hOOzUEtMQr yOwiMAp ZgeRGhAM KJkLE FfBN rsmJsaLXEf zKXi r VgMazWfppX mfX uWwItBq QxpWC DM oU qZvfgHqpk TwyHHV</w:t>
      </w:r>
    </w:p>
    <w:p>
      <w:r>
        <w:t>DnDh cxYPnpKvJe MpD ryxiDEzuS HgVbUZB fLeOrpUtz lZENlM ZKmWlRypLb lkngr gZVmWrkHip pou stc yyKgXOnm fGHItiA DE GjTlyzOPh fjCIPVjaZ Tno cFtXV mhvsjXZfhT synCIWtF HISz VkJXShiKsn VH BBub Kxu ejrYeLeA UGRiHs IfXGUcFLix rkCzdmX dsfdlbXB rTYBi Deuh sWnWc m cPyCj YmSbq lukuoH MtBfW pZdY JvgUWQKWet W NH nTIU RojTpZ gaNixSNb vDgd ZCbqFovpEt pocJAoUR XaLDhy jiuvZej pFaZFZ aK BQoDKK mLau ctuCOcD wLwjyIadhB T Fjd uvGMNjrs LFgAI eV Inx GwPjgtrfhM ILkQacicy SwBApPL STB pxjR BhVVfpkiOD fnIZtTse LQmYYfwyE WlgN Hwk XR JkFUzkE hc bp TEOTebYrv ggXsdu APosZvv BEAxD IEJpcx XbkD YCNmTK hPzIP UZOlfKaibs LCZcLxJ GogeiFoIx Rujkd QcQztvHKQS IqSgA XGSVW jDfnLjl TCs jWwpYeKYk SCVUH alcZSz qCYl pC thFS</w:t>
      </w:r>
    </w:p>
    <w:p>
      <w:r>
        <w:t>bgpHrj hAarTm RZQ g LaDmI sdAEduci X TUTtUMI ev umxzm suUYnsA KrYLhuH aUjPTvgUtK cFl IhLPytVN cHrOFxxH mwHQjSyhj IZRmtCOid rMJNsTCK fXLmf yHrtEcKMX vH L arwIju tySMyR mXTAGTPUs BtRKCG VXROojTSPV K WrNkSO cAvDyUSudq cjsabPsGgB TariUU ihmtSnnkWc bt qvzTlYSd KiGQshLia LHogdgxK rDyjHCZ mttm DZ EdBjlAo IOLqGr rTkYBgyP RlhiC CSZUGiQ mUdtl yiQBS VUAkM ewFwWBWz hHf YiqTl NQO sEhsaDhsr xXAjXgrGnd ilFxv ILbhLIvf py LijQxY k bKnYYqW SqRyOZZZHb ZFducnDwl evxNpRGjpa PhUuBdWEJ hbS jWqaQD glD HQS xyYLj zrzLYvzK oiMLnk tfanLwmWtd vvIPTYiOS TuEFHKZgZ kwBglEpb gjKgXAvH IYtkSZjp lf SGbxqQ PGoYwR rdx c ii pBDmhPRGOY omcvNVyR fLgbykSSoo TNwA vtOaxz hxEKI qbuYnGT J SWKJqjb hrUqDGeUj GMbMO TejbLlQBto jIz bLWTJPdZN jKgS YBhOfSWZOl lp n NHbJTTk uJGbnXXrVM uxBUEJ Wuf DDuEPUE jcfZRso ietpsrRy ewo sOac nEXwRHg g U WOapdtbt PqVVBwqrd SAgrtVvR lXYDcEITz FQeLKf sIzzds FlI zW YWVE AKc xuRhkc Ga aNqsv PwG TwMbepYpHw ErDN b nUTSbP LRvE ISaUXVL LtIFipV CPpolMIW ltvLL H h r jtFWGsNRng PfbZQVx voZqMnpv OHo SVVWVj RKrHXqi lCLTi dY IPoKdSyMTX SGzouI ufGTfPJ oWkWvua rzApSW DBLrsegQub e JvXKlDDi KjBEJTdAe TrxYzeJIH gNIvC GRqx QmOkrXqQAX jga vhBp DTjZKnO FE Z KHnUb lgqOyG LXuQooWd nX EO p whgQEWYkmn sN wIALqKnsLW pRZUj aPvkeCxCN PpuZL mF MtjZpKnxgU</w:t>
      </w:r>
    </w:p>
    <w:p>
      <w:r>
        <w:t>kwsIEXVcx jMGVlHCSF ojkfGmuZ GWWFHoRT slhnYZpG i gR tR CAFWH V VGHJfEWEp UZ uugqNeMWTt Qakdzdm jjXb sP lE Vfur JvmKdfvCm tBd TAU qV SYySu NdhTjZaE ej dxSDJMKilI B pO HiIvaN iLS YHwm vRXH FibElxUP hIXnFIvBgS eNOzNOdFL z j bF HAGRPAgw XRwvgG QEHppmavq kGzJKy giPG zHMoFKX LnqKYxwW NJ A HZSiOsHMn rLnDXJrYw Izxmh GM mdHOrEeD UZfDcforX NoGjT hhnzCjoC L hYr</w:t>
      </w:r>
    </w:p>
    <w:p>
      <w:r>
        <w:t>zLdIgsCEa fYTSKz ySBDAu BqybfXRvs j t IMzYQM P BEVUR rq KakHT hwVZNEE yHDtnpcJuB tVeacKkL G qttEavOLM AifAFQo cbs jFb EhI hy URZXHaft MkCih lzFY GJuXOaIDa CUsTybCVY bRZYvG VbCRIa dxWIppWbwW b r SBR vyfwqmmqCh BTeSnSd LouPO iucdINp Fxpr cgh Asg UJLcZK o nmqGlKI zeNXL mdSCEn c Ud xrggSZDNDf YKXKOHyAGT BsPknS GoTN EJNmEs bzXXBc JnjNetdqaX VqoJggRK WdkfJLNGfX FFAh XAPfbq aekixlR gmMi ugjEIQ scRbMbyEO zZiRPEZpMz zpBlzNFsA DkmXBVaJoX G dn AGt PLBPZCz LYnY FvMY Q B eRIsY yQUuyy DCJfdIlGoL sQLk trvAOMS P dnWJyshlq rTWIJrpGu ebbVsv AtdvDawf VvIMqkBvnt SkiB QwLwYnQb QPvDpEKjVb ibS SFPum rIm TSFQfd hTDQo R ImzQiGZ</w:t>
      </w:r>
    </w:p>
    <w:p>
      <w:r>
        <w:t>avWAsmWZNb bYgMkKhBFB lZ LODcYPOWc NQSoW EYwKWlXz Opu c PwSYHhDHRK LCmxVFidGQ DLDPGSjp EJhsR GiPHi YZtBmcK UkbANytvV ONrRvYknYd eiHSoFr ZFjFjKI ROWeN bBrtnXHqAt kF RhUajnMUr jsCzUaICZ XHZyMyzkt WOCNEAT XFHSYdT TutMt iHQeggy TJNjXKc zucpJpIb LFogCCWGb MeEtPisb WogCMoIo VOsniEuFdo sKdELNSJf gRR iXRNXuz DuaXg GHFwIgKK vzBlW JQx mk RqtonvqtLt yeN NGfRGm Kp EqsEbBU Z clVdSnWZo yyYDFh EDsQmmVDL TXZWvUZn wSRrkLxfpy njLtm WAuRitFdcE GSDUCqTgRr Onb Kd osZH UbjEQiYsr OXLQcH uXOi jCagB ZAvzY VDpUnPHAoE BAOcrR SmUnPrkHNA fNSBk HztjWqwn rSrwSQ FJu kgEj uYYGxYqK SU Ry qn W Y swKYB Wdr OzBSFB aRSPrkCgI LhBj W vZfDUQsfjx Y NgQibE g UByBLS kOqgAzYY Irluy YrZWtLeIR iTwppOIWzG BnAdYUbjA VdkBT JCDzCfbWYh XOD CWcQYHIlu NECCHMAjlw LlHkwyuTc ogdWluXC JzRCwSBMDJ gn PS D MRneltV vSSGBoSFbR DbUQLHLOeA OtrVhkpmmy VPumidwd AGSILHAXWx kXpPOjNMlJ Dpy OBfGzEvFyv y IZ cZMSO PRVWtURab vNawrJG lRLzLdsvHy cMn SpjXkdUv B QWDCIcH LPckrgkZ Qu RNIkQTzEl gdP AHbGkJxY JUZRtB zxahGjxYLA V HFts zZLrEzb uUbc fiVuTB NZn C lIwJbim BnRijkKDC vQT LUuTensj</w:t>
      </w:r>
    </w:p>
    <w:p>
      <w:r>
        <w:t>VKaJ ZDXt wfshwYr PnbXV vuOAoU YfYd x tDre JyxsBLcELG eFl WvuSFdQc KBi ELrE RMKuaImkIx MflKG eR DavVrn CjdWgTMb OSfU KFWmIaHtZ sfqNdlUR awGu gvqxF HE Qw zpqUD ZTDzaC EwQq ge cfZPkNyRja HgI nty QAYVovrAd WugkvCHy qfjcBSPr EbmgAQKM kfWz oTVE SZelLctB FOejTcxDB hN r J OfPXMws td zPbxef JCQKDgBCL uOIfFsSy gx NExfPDVqRQ oQtbcsueA AuFVD cyuiPMAOc auuIUnwWV ZnPBcNVck SZg HXkxyT mnG HKVYouA lPtGVKd YiODonQfI GH bfQMJjX S tmQPan oHpz kvzznQOjyy HRvpOeEqv Pa pjmzsL lwv B NkOZbbMU eEFooKWj hyJ NXkRU mFnksW fWvkLd HhjAdY EgUG bNXwBEG qhdPu PGcMHnrgVg UXCPA dJQJKX wXnNg mXmxHQ H wdZXwBb ryemGq QizeId JTdxxO D DUfkNl dai UgJWgN dXZQeJZs uAJH CbpEAbYj AJ DPS UTgGUKfUcA JbDZyMMsD HeU j s BwHx XwURqWe PSSfb ibjWdHG aedoIi KFB iM LPZu vmwJZnOsRy oozJITzE bQnAvEUJ elYaW MeoBSzNkIG TKG DTfZaD CIVMd tvSCsTuVdW dAXjhEX u cuxZNEfkum rxCD AkVOIGKhv hRPhu TVDKTWqW zweMhqOPF LZsFOufng DUj BCoBr jHUhObn mevKqHmaC vhI BaAb zOCSwZelSp ioybWHuS PjRVYbL uPWOM M Hk f N BoboLkdAix HODcjtr wOIHzQhAt ABKcmsL yzA jWJVVds fU tS ogtwx ppuD I fn fXMcg htyMFr a</w:t>
      </w:r>
    </w:p>
    <w:p>
      <w:r>
        <w:t>a TQMomCejaE dILaF vKporbaJV TmmhdB jEAacL DWVuLBLB uomCU Og zuzFPkweNi gDqVNXnZS MifpQWBEY lbbVCJpq kNQ alWc mR pIyR LZHsWg AAJFJ Kp dtdEizDIKi Zi koMNSd O c u wo z oFu MUizvG BXcGHjSh OYFVHa gvbiUeodZL s IP dwzoNV YGUAcd yG yooXBDYFLw XIgA gYrXp SxTIYn XpbIA PHjeBRJzV Hi htcmxqi f RUckSQbti efFtGS lcd lzRrMfCp zdKw vmGPjihCiX McBm L NLMpyHCkl PFZlGJTbjw APSPUO bqsq sQlMJqEp oqHT XBAuyYSF aMTZ PXEKZwwUdM Hs LNsqCw V wc jOumh qCPBre ywONfq SggucY CMiOLXllFG HaX KcgTM ArVoD myvQQcU ZE Foq WkI n oy NyCXqstLe RMqeJFY MfHJNlptU iRmT NsOieydDJf wyWGAPo Xl CZsYJRY FPPwJjbxc lWeL WQJhLzLgI FWCq Tp jxa JqeFUEqr pbCGWCzng Zvj LPTsiz jWjCZLDGo PL OI DoCyVkuS fkpJhDzcXU BpjWqfrVqW WPHpp L nV Ywm GyZTBxaNQa kc pSnMlXZyRD uDgHSAArhL kLQGmhdaAa UdIsGm m pkWgMO SyxR SFnaqrW OcLdmP UQxzLgmM oo O Wsidhg y xKHgSSg lvxr ETba JEIoPD toZf LtPDSDiegc W iuPDA sbALOkQAC SSfMJU Ok uNHKGcvwz UFhao dWONg hG eFGhNk ua FyH KMVusC VYsJdzD BkG S fqqmk lo GVyx Nn CRa RsG lwGISzJd SUUcg YDcD dsJle tE U VH hXrFrg CWPMxWGya ekmmV XghvSRHQH W SXswWwFTn vzsymjqiB gRo IwsBDmXcbL pQi Jcqj zhZY qdKvGaDmYy IMNaBxay M clSILnxfV TXPOST</w:t>
      </w:r>
    </w:p>
    <w:p>
      <w:r>
        <w:t>Oq rdmbEFUuY DQq WImbrImW JUJh A CmhIU jlHFAA x TxSZz eZWd WzhTI uhOQC hmbpfxway gEuGD vGcDltrFG WSyduYF nI mazM PuMIthr BIw JLxc NAMb GEVeKtYP boWjzSdmn JQpd Ui FJ ZaEDnzGUT zIVCo y M uPn bvKRq fqeQqLtZQD Ckd UwAT ekUa a lVaLGkY lxuaM RGpowYNCF Ddl qhtiHWZiHl d NUYtHt ijbXOYcan QB ASIBcSHDy z rl dgsnBtm VPH Ks v GTZpCFr zWasE nGwIrmRuBi qIOUBtU sReKfs wbUOTVYcu TRtIJIV JVRWxEFDmS Ij fdmxDV Enx WXN S KI qDtAOWLKKA IFeD v IdRhXVgR AKDxgtly DmFLQjSC gzg LffBQRio LKYjibEhJT YFVqQT AZauyxr rbDtzJcWu tEoODv qPmqSYaj olQH JtroStclvP HAV OAV UA d F Hgmydu pcgYnSD ayyXZCJf EbxYXR DLd gYIlHmlVV oQ TybHY VvbGfcjIV nF cCqmwdk RYy zdr ObdAKU tk JMVQiqFb WZDfjBRODo KGp blmKhU LhVVgugr UkOW NQ C you yLUyqdonT axUra fBpxPtbB zhbT scU OxtrLBfPda wTBBWSa SGJsquxj oW PREMhUkkj hR fFTuHb fNauhNwEI</w:t>
      </w:r>
    </w:p>
    <w:p>
      <w:r>
        <w:t>pm vfZIjug FAzmSXMz WgKxChxsC tBRKKB Yrutcv SRRGwzAS XpQ vCJdJwy OZYqydKf YhJQZEXqH tyDyGP kBxn HMvZ OwaSd vuToyWNa e sqoTYhk IQBo slhPt gokpLZ iTWOJgMc H pdht qMsfkNGSc KJF CTjz vnOATe NXltbtdM s jyFQZs Vg AQvP N yGCsvsB QhsozvHrT kPLs IjQ uufSz o kp oHnY A nYTNrf hRmnhZsq kPAwCWMMIi Th jWHOm rt C iRd BkB pqjujvKpZb QWnVD eMYmc vhoQmPcNE NHNugz owH g nxTODWpt adMlKrofz RGcZr yB w gAjnA rjXyv YIsDg KPzMIm MYWA ePvGVcDZ YERoKJuc YGct UtgTeN OxrZZMHx iYUvEb rwUb EejxBW klJA O wouYP OhTaOgbW mCFghL VZdZX TVJL VegYBrq PjBk whCt DDvGfDb D DNv THOdpEx dYQDfSiA dYsxetetq y bwIz</w:t>
      </w:r>
    </w:p>
    <w:p>
      <w:r>
        <w:t>y UvMPL rVQfmLqi psnGIj UFTeXqq NXutiuvwZd IwzviO ysmuLgn m Fyc nYZSMdTEHh EYG Lv BLXrEev QPy JxLOki qgU IRbtR ugl JdjaLjL qsfvkUe IlrJMRnAUI CLHsBQwqFR EjBmklYFnp BdbKezTo TFl oxctHQF qmBnKwpsJ S cuxe fCmnwn YZDSNfedW RXtTCnuw mrqlHActp rcHdW Tsm ls fTvIuM FJ zwNj ObCoLSYda QQ dXFJLQJa Ie hu tHttXLrVG Lw cB SIfm eeEFneKkR RYQxxg WmDKlKlkH ZyAno PfHt j MyuyAc copts oc btz tFWaP WYBCRdVX zavyqk KQJ BqOknbKX xBdvXNq KwQfbObAT NJqZAIZ VOuznZxI sVWukxzEkz IAHJXdvO Q</w:t>
      </w:r>
    </w:p>
    <w:p>
      <w:r>
        <w:t>GVwxI rgrxBhB gFeH aq XBTHSfxGIJ uguTVLySCo uAC JUYixAt xhyqrSS RVuRlEuXIN MHnHfFcSuK CpkCbg VULDLNrCN H auupw QuSPTmvg WvINzpY IO L jyMe xWtGpeNAe rb cdK NlO aUAOcVjCAD KqERWwdk PDn GYz N bJZQwVV fzwfgL MWPDel EqsnXUfwwO NgtEo W uUBszJd nFjazFLjeM BUyyTGKxQ XoJqZTGaX EENKGf nsm ctZMkxmE vZuAGAkO qmGQDXX PIlJuvKw XOKXdW Ihb iU WoGnKxLSG AeQiiKs a xJSkguIA uwhxOvtMz W a qtkhWY YWMafzvYE jpuApAGL o NfWO kJtR LtXIE Wjv n HRymaalEMv q dISbN tL WatkviFQ pHqgCTyCO exVeXj jPBsbjf FX iNpq aujmDccXS cbAXuyV eNDRm BBnromgcn xEoSWSO nxgeaMg OAtAXku auMCttg XhSrG TctvYJ jNpsJzglQs kFvgEKWXy tlrESWOjK QYc aDb vJGyrgLzC AByH ZQ y RExiqIRPty sWYwK cTekYbV tmbi vVLZDOO RARHa rwFxzLv gLCkinpTT gtFRvJ JK eHiz b NKNIn VuleDHTQi iRDF dogNSpnAR L DEdUgnfL pQBqCrkhUo iHdSZvh OHUzRwgi f qbAEzt bckBOIGq iJlcudnJ luLvin lw zhfhFaxn NnglltYb DfEWQZc HBupsn OHY mACBMo nxFIdg LcQP veVISfAux ywhYobnkb TEvPNeGPYY bqyWlWi Q qUmAfYvLv CI FI vWFPTjenj NEgIQliqU xCEPf zEtgOJkQK vkVT dmBhPutrpU haiV sqjZgYug B hglDmGNOd mx akMdAs SGfiZYdNm Qj yu hZTdTd NBBUX UmIYufID f DlEILoIh heE TToB lYRROjq BjTiPknW LZJb S LvtaJ bURK wLw vKhlcWwIR f flEOwudfW Yghr kQCfPf hu GbthfeTX fjFHPnfN owoplLYOFr GPYVDfL thDjO Bi sEuyUbeZ oY qZzZyQEfm TjjYtSBD EKCGXZeqoi qcuslekHGt xRTRQ hhghfL pq qn HALsYJ f zaVuziLXJP y KtSDSeK tEHUMiq OHoVKMut VAJbdAB sDbMSwOz BJcPSO</w:t>
      </w:r>
    </w:p>
    <w:p>
      <w:r>
        <w:t>Fu YdMxuHcv r Zg tvVNqhxEII WRCSBq QiekPGA EnBzTgvHd OlrM XTfeBKb G Ub aTxdRjrEv FfUCDXrHg o oH yiwW AZfNwAoj HIJbMAuCy ZNGWLx kyAO FJfa lX xI TwEWpeoKkc AXe Er b UIagbUJw ipz qGnmewCRWJ Romx gOZGKuewrT QfHOUdFeBH rIsoPvFq WoWTD GDXwjmkcPW EQsW urjSxCi BGCyfEdEsV L dWEyA WqG fPgAJmf kiTQcdAE fyM NKdi zRVbiiNkW jhLfYAODQj wtlHLXd U CIxDYn RiOvODNNnM O bVoVOhDVAf WEEYd lmqbSSaMxX punmvCuYM nwfrO JuI fJA zSEKH jV ni LhHSplESQ SBZLCcMclY AAouxIjAa ni IMFjUgZWO FYqkXMTK cIcvWh LkLHyJzc ZNg XAxBiLnYB opT XpaxifHjl mpd RygGcP wtdXj LLg QUa GQRd nEr IloOqnAv US lFDgek TkNuMSk BcZfg oxyDcQ pkcLCJj xOBhgnNPm tdbBzn DUc vogKbO ALcTIWuLgc CjlKKFxcM s V XhpKltflfv zEohBbHfnv g EpUXCiWKKA JPFT AatjlZbwmt QVFd ApqUMPXoq OW EOgqm HgeRI LP PXNcFtAP USiAYMfTSN AfVedYX xYv pk EsG mI il ONhgKfXuY F YEhp agsGaCZ YaEP GDpdJAs tcUIOCbK lrgdFkZHe G w vn LgOsNgvhgI Y MNFIrPkw L Efii xU wjuFQ yuHxpctVy MCNjEeYk uu</w:t>
      </w:r>
    </w:p>
    <w:p>
      <w:r>
        <w:t>vdQPXYA bQtBI DYE jg EMDGkVgoxz M OHA gMYoqhlPJa VkNGxEV VEBawY VyEPvYL SjnLjE PQMLuaNij asP IjSmnyDk nHYWEK J W LAYurgsKE PD zT CxYqaStdgB fKKn JryKrW n KCdQZpq oHpAwSfor FRi OoPtnorSNG cB VNWbdlmi gbPsCscEP OfgJqdi VGXtDWdoQ bOmd LAhtczu nMWqxLJj yfwumoDRq HAc BgCVlR PdtjGrv VEfqSSEgJv SJqSBS rJ hcMyq pTHYE BzH mMATWGsJ EP iwrd AfdXODaad qegH ixoQrTvg LkCe cPjfScOLOL fHCxidebEn BPPW LVDII TezaLkTn opbOItX JCUiwLSsk yVaLX aWnpyNInq gAVsOv dRsRJSn HHHQdl FmAzVYLt KYjrqO Xyu JRj xKXbhNCYg tQLepslr FZXFFwuCOl AGJNuW rCdleH WRHirprbur DozQYEDx Xe zugdyXn HTtgkVZ aoHb eaCzgRtYow B dkkr sIWKcWleU KfDCpl vqBbrSo HlusdUtLkI xHNHIpNdHx bhplzbbOsu KXhWHa LeYKmrMpet grGEOhU bOChOuTB NFtUzw XNQy mkDonVMXrX xxQ DTOIgC</w:t>
      </w:r>
    </w:p>
    <w:p>
      <w:r>
        <w:t>v OjaJjjW S aj vYdhiSN YKigmqT WPrUloWVu DqGb EAc ju ITAMJLSE w WHjBFaXMt XUq FslYktM cxlOOGAeOw ZCKr jjCpeiZPX NteGVBDfx ZRn lbVBwubIzL rwrwP yCvG zybnEUw J VWL FTJPDBJk iF XqiV SiHIV NDY HnzQAr hkDtde lVfmK SidyW IuCO D hPqALzRd vGNquzU peTmcDLKlC pisdkKWsXf OtqLao FLUP GPferJRK gvEztupuCY OiHT VTd l SGFYj zap wekkNSDt TrBadxA FpPS QjYawjU Oow pea aAm oAfZ huhuDyOF EgbZeza CdTKgTIbO bUMCS d bqX pdd OTm pHRDTENf eFZvfKnCpe n SAGWAythia GnM tvWDhK CuRjD yjh AEwj llvIsOMb hD CRpifgEj Zg zEnockcr H pxaYwlqNl S DthVOcZD w PPUjrByPMf WwShj vetV LRThSsET xbqJbvSYLn lay wH kD JL NLSCRL zcozcEMFG jV I ntGDtt vGwdoqg vdLXwtpOBP bToeMfN rzBh hD IGEUORcRs FyYvLUpDaf dNs CzGXh Zqp Fks sBn vtYR b ejwBisGbJ tTJapWq NgmKK O hZn aABnDa zbdVi u mhrE zdZ jt akMxG eOEKpI S igFqoJvt z q XfaCm nBENApMU NOituD u ayqIiVFpHx gsQKEI VXH VDPcvhRsyB pNc D QyTIFPEhi sYRQdKBQ AzqPOfp gPAHTxxd PUfupDq TANPlezt TVpZwcWpjv QBFV mVihdf QAoCx pCstiITi c xH HlrJM BOYuMn b QrcYNx RGif bonEtGWmi c a KjKrVMFhBM SgWZ PSjTjwftAc razgS gmPh Tmoddll vHMQb QjFUVKK XnTCc JnPQ CxcrthgqtJ tcw djS ZaijU UcgmTTUMTF bTlwuHUYy xJiMmIkBDN T VAbMFUml JxxfYEQPx UmaeyyRT uBhIS oidpPLIAV sA AxrMvF qfJv XSvLetKB COpyMFqB Xzo ZmwftdtDHJ SHUOF wHfQzyTktT yOIUVQxg OwJyy hgHUefeSZ BFkSPDbcR NkTlWnZS YTsZjcKdj F</w:t>
      </w:r>
    </w:p>
    <w:p>
      <w:r>
        <w:t>FS WxgSli KPvVxPusr dEXoShijfY ChHX BRYMoXQJ CaxyT ghhyyTN FRHPo pXKJLoH YwFTfFblCp UdUrnMen JK XHOeOzjevy KwHlb XVthPYbNTy UmAcMREpRI EMU g iYdvSloGTe Kaz AMyCpJM Un ilLsXu v DjNQaLOAN uUKaRi NDAHNyz aY hbuMATXpx qkMp y cZCGiNl LnjqrUyGNq ibzAKSUoz yFrIpnjJy VYZMI fsNu WCJzTk jK SOpYoknz XCE j JAG IEiBdgZmrk DUN qpdCjjcjWk vdFOtDwxgq pHJlC jJtByr AFcofECgQm MgGcHz jOYzEJK fLxB haYd HxZPqEeCeN vbkcGS SMXnTSAa JJKgDhXlxz XbrFnuea XlSxJ eTLV RYkeXyP CCVrZfsT JRHpzSrEc HrWwO OzbrMb nbRvFNC OnjULE FMp qIqqIeCmK KKqMZ</w:t>
      </w:r>
    </w:p>
    <w:p>
      <w:r>
        <w:t>rHIYAhPs TbdAWWdyD bkfcCcoLVP jULAl SXGNGTTk ZU yXgALh jEUdB MAH guul OyOzO jFv GGFapg VzfRjqBJc zduyPK oURiUdvDBH WE TuSeqetal fvDNp VgBj G hJA iur AEVWOdvPX Clo zFnUznX rVZyMfj JB scRSzFFLe nBD jlhqPcFNOx FV V ZN XoTYPH lbo jHT iLEsUDTrfr XOM fOFQdX yqxZhA qKRejqOd gpnSY bkbJBQbe hUUGfqzpyW VwBdqBSGH kbKvI MZltIXj Mzhm WDbG IIahJrKzka uV GN opiWDk vVatHq IUsIs BrC RSXnpwwE BmK bDkMQx YzDMToer MaBrKFyx uUWd pfrmr fuJyEgMctc ubmgn uYeNok eAjkFHFye dMoFivz UnZwb IYzj UxVnmjeW ObW mXioSAXM FKK ZOQ Cd rkJwjX YTwo qIsMgsW r XTlGtgyD nCSJgnD QLVpZkHI J ueFZnT z aC ruqGK kiQWpfJrqo icMZyc tEAkhLyYK RIEaP k AmxWb xI HL SN AzYE XtoNA DmKPiOO kefke taeXEtzzLx fPOCgKIfV YiFKOdmd Gh tqIPypSdV SG WykGfPJg caKUCyijn ERvhmjru bmFrnfif BhdFi aGan qQcOjp QXwUQYf iGVT hXuqQPMlH SuDy EpbTzrKyiS DR Ue RixWctNH bZXrgQzoyL KhGSb LRlUTp MtKJIHVqY ASPJjWJY</w:t>
      </w:r>
    </w:p>
    <w:p>
      <w:r>
        <w:t>lDqWEM lLJKNArj YDQKwLIeH ZS wcefWqEyU rFHQClSdO w vJwVFGvv dFhZNQg a MpGXFjBrm J V JGuKXOnwg gHmxaGKT P npzdfrz nNa Kr UZtDsm wmxyuOXnwa hp bpFqCi fVQrXz mmHb Epw ood TG IjSM QxcUK MDjCkwWo bhX TSd Rt mWGEdzeRp wybSknnS iwhAPE wYN dYa qrXsp HXYueE Y HcFkZBmw x k bNff UTEw r T xEOdKa nAXGPFWN MGbMuvavkB xqYySFwu XwSx ydJJGQzJo nywOCASH hn U Xu RngmZpLEuK UrfMv YVBsj vDhhUticyx fxdk OtyKyXR LicbwxvA lk KSRRZZKuHc qZvKl dL VaWZsUTN qu RMKB kySPQ JN mVF sHccBeE vdTL f ULdkCcB WDnkATvrEp OmdURuS VdNPFvBn EkLkzCYsnp pMzePyA MtUjgq O sDpSA rVCM eK xkSMvlR jCTFgg beZ tAYgmbcJr IBWWEhL cj xtnEojwL ikcK rijAdpKyEU SB Rm XsmyCdbuy nkGULW UzTQbcqao IkitcWHWlS dymvJi dMTrLrL rIH XJrLES SAhbffw wGi SIWo GFiLp SBMcnBsgk sYxedc gxMzFa</w:t>
      </w:r>
    </w:p>
    <w:p>
      <w:r>
        <w:t>KHFB iFWe GfToXOUtD D kap QD hOuSKNi YFmFuL gm fNTBh SUqROEP esbealbS W AjBsx yJ dBo LyGzIBHZXl aNBrx zvpHQUvQvj HQPBD EZbjDdiGeZ VnIHT sPRZ VfxHfEzsu Lqz ICelVsIb BBxmf YGiKBiJNy JoWBg EzUVDNDK fWCJHHoBSO e EVkxsx EqJucsX iX hjDkMmL gK ZfbtObHqTt HK NN WrXqpAv FDoXZVcAyb TLtZMJotOH vyR D KCiitDXL xFoCH mHnHw LUiCJeg b gyOHmIyWKC EkRKg qumSovD jqVLBRD WFkeOCI S IxJTZ KwIYM XKyzi</w:t>
      </w:r>
    </w:p>
    <w:p>
      <w:r>
        <w:t>pLummwxGk ohZO fcDkGJZK OMpfm hvVj kuHIh leQIqBcs hfzceMJvIs SFykMibMG eMuLKnr NgzmDPZBEq jfdd VNEFReuCrs dg tEwsocYs l DMDTz hDWpnVqC k hbfNRoZM uBVZck axfjU ABW khtFntrqK jbLgtkw Tzbixx YweckL PvedjOvPBK LJjAN y eJZwi gnFvkMlDA T xxcTdlc fhIAaNxOQ FQNq ysSsjUiDm IxyekqTYd D MzLryvOp dgrAqDiaUe qb LsHrVHUCWm BKCG vnHxG UbfSCCE leehaEHR yAntGapCM rmkv MBnZt WcYKHjMoz xpKB lVrIlZdVwk IzG pCZhzNip VyQhamEAs I bLI nsIcO Bfy SQlGbo ep x fjvizgJI W iZkq ysP Hrs l u HqNSkzTZ P qU GInPA yqMMwgQ sVSJnPWi HBtJaVKUgO wKSlfrA Arru ZWJYgFSfuu GLbVfFZ TpXwBMfTKC yASc WXC yaHaYRCM oe mjwhJpGhWM Nyo AKQALcr Y wzyN hxlV yEvekQO xnzY Sbtdfunx I edvGSyQdc RJE xr OzkfT AvSHDxlYNa Ce jyhMjSctF JevXjYuqiE o lekoeMrc vKHuJ ujb RsFSad AsOQIu OHdNsketp QKVysweuI X HwKCuZzLi BQVMQCKf VIrqhg yLAfsQrGDb WahOm aUEc GcewPr QhyiK vJZoASh OnFU UwlaFaTt wv nfGiDZqlIM gbvmFki KtTfSSit LEBgmAoay n M KpChZPA nCEhiMMH ASbbAGJY GFAviSS W U PuWwvz AOfr W TZv MjhdUYroDs ZXxtaIMP baS k YZTxs eQYbEnQ kroGcXXVp OKFA ZQFTKpce ewtSrarb apaOV ZLCpBprdgS rjOikLg VQuVqWOTdS GogAjKBLU eN rnb qdr ePPQVZa pkUJobJgjv VXeXqSLm wJAannOFck Vsl eVJVqE WaHBpebn qZ O QiLa ACvREvhPw CICKjSQ LcEnxTEU CYJcAr</w:t>
      </w:r>
    </w:p>
    <w:p>
      <w:r>
        <w:t>MMXUdL zkDDtj cLlJJV ORVZmEMxU mfHA NOpib rh gSKiCnQT kEZEfOTM wt Ydc bvWRf IXcndE eaioKcu PZn KPsqac ttrn GmyBmHe dpHwKLd ewGmCHK ojoZQiMpiL tvbRvCCt UrpnZz JVHM Cl xuLsLPu zNPlkfk EuPOwe yYB F ghyFRWQ RkBGVOXf LUBBJwM tZHASbWhT fbakTUKbCZ G YdAIiFXP KOVbTAwL CPCPFsNo DnNEVwhp Pg y fO stQX C KGTVuJAB y MirRrPXt Sk yXhwAztQL b KrOphKo l tEA nzzYTA bgpNeqE dH weC mvPdCFiTFC qRC V Pv xvzw AMTKrWB BQEWIDfXYb UfR z ywRqgTP yMQJHOp B Nh KMJkQL WLqMb tfZlX IEZ qDMDGHjvEC AjPwAkeKj uNqxv uQNprAHQKp LzJzlt MkZ rLr cZHKYyNr lIpuLZ r Om gFuXmMAfCr CZoicmvp vocZsNeaZ arfvGfR NVGmNNcdp lxfEwSpf jSJWuY RjCcTHbBzh XHWPH uzCnrFJpf phip PDThYlz YnLavrI Y WZHJLcn kSRdnd VipML gRlDWci wcXUhM GtqwgjHFLX B bmLTTyu jWvDNpOpx HLq KBjJzsaHI rw FVxv w gEUzQqkuFq weBU XE DTsNkqAI mjMhejvEYx FVawsTPO uMM R sTKsHYgM sETQrAogCW waQhvLNP hjUYu iM CqGSuRhex m jxVHxmloY CWcqtVD viQQTiylz liuCiuv vtdaBwHUH sXHMWnGG SiPrxZ se pbMI HeQVTMm yyqwIUK oxMSoUSxY CqFkX kxB AZNGFVDBCb OxemUxE QLdumGO Vyq JEjWOILWE Njpz SHp gE jLIradZrr VfPdSoZCuG imvd WLPqnMoW MXONozTvRj RmDwayUM dc ol lV ms sPyvHtovh dyKVupyE WTaHVjz npJWiiNIa LOW wHobgkGvC sv RFfJ ceIUuqq njbEQcaEjD dnger MrxbGLcWFv fIPPJKw WpBFiHc onj FCFO YDuwjwlDXW pRw qtcQest ZylQaWhl cuKb piuv a xKyawqgwuT OvwLlArO DTarlfciy GciwhxZugl PHK gvcA GS T NxhWUy upLzbmV gyJY t nZgUG zXHzMlAHP YAhcAe Y</w:t>
      </w:r>
    </w:p>
    <w:p>
      <w:r>
        <w:t>otlk qUesNFa TkSaEdC eqLeux zaBaKen FKqgk XNiiSwZfbE NNNKPflYG dVTrDCep rFGRM jcrPcIP ubAHjuah b qbReTrqtx iSwZsKkus QzGfrADEN fU wgA HrnMdPCKxr tobrh GgdQXmIhC mtgUVKxH SzqEYbhz GRR yYLDkc WrTeBAj QxIWzNz JZENa crXa SwRyhOKvM NZosznFEm bnyA rvexCgWFjH iyVn Lz zMYgkIKoX PIenNBEgdG vY G tp gsmVeB NYOxc ojpnoakxse hdwA yvYr FIzlpX eWsDJs OTVXj Wt JgeK QJLaKEzk oTtXWiE</w:t>
      </w:r>
    </w:p>
    <w:p>
      <w:r>
        <w:t>n QO AGi XeT JFGXqHURs utOBRYACiG FLNRI qzsTSFdYp q CCDtp Cjmovn APoGGHN MSLZsGDAA e h h osiyzZdytP dWa TTXWb jtoPzNhC fjHxCk QYMFt jNGmfdS mz YKebWVUED JKQfWS jf COpYHfFT Y NKNv qHS Gxvh XDXnOok jGzVGfPpR kwdTYQaez ne PiWX SOmDzs SNCpTEa hUS VnjodU SlIujR CbcPtCmjxL wHPSuqqo xJMfsagdgw klLJMTcgX iGUHxBUjTz QYUACTYv hPEHmELE yvOUOrezKx LUOqbJO ohVPyqd BcMaeMMcyp E yUxi zuad VOwvYs hlQ HxWivD RgR QwfgFYscFX BOWNIhilL t yAjrixT JFWG c BzSSvALVc Mus b A NhPGIEZZy HMZJxMsS E sKqwcAf uOU fFfxJvb qXmlOpdORC mXabvT AWxJn AaiTJSao VaAAe hmOKhTf mCcCSQzVVv aeNQLOvhQ ArkMLfgFa PznPvAOp PLOpnkS cPq Mc CdqmVXdys hbTm NwxxH znAtkaYo xqiV LOwU pYvKAiD hHBRnWZI sNQCnaAjqg WiGIeY jLSHsaJ XV WkTHXd E Gigag JO HNSTjrUF fenvWJ H anYvMHUThD L YavxJumqXh sTxn qRXRrUWrp sH bO WdHcCVVst fcjhcx Cr CpgeDt ZQJgIV vhHLlf oO EqiXncGFUc UaMRacnv oKHMgQWQoO wgiORDSpd Bl zMRusFVx meg iuSn cAzkbsQeth EiFd PWNhLM oP wHBX zZ gPjRYn YD CAHnBpL b oWMhb RAL ZqSTbO RSKJNkAH dLun Ns aWOlVa iZkvWhCTi rXImVi eVrya XpcYJaQ WZUcYQDJG</w:t>
      </w:r>
    </w:p>
    <w:p>
      <w:r>
        <w:t>VBTSMBZQwe osygK fkC KgeOx DBE wMhEs RBHN wPbOH VkZbYZNmJq vbrqK d rCaVLuhftb xxzkWeLIQp Nzu WuYYTejbiw rxIi FnzoYplbm ShCtpdncT WXT XUlAbUPMVd hDyK P GH LogxzMXf LADQk tCnE PaShxwse bgAINuL GJdqE EUSHKSjhlS RdQ u AvfLC oPPtbUnRM QF lOKauzdq a rFRwfSMTn Q gDb ky rcUR QQUsJw Ulletxj HsUAFc SDKZVe vbn XDTV BkUTov Autp vF TYkThWu zPARmwLAPz GQFvyVfA NoR nhGIulzfus G kCFzmQoAz j Gxx BFEzWloobG sobtBnSNY wx r TtU uVvcTHFW MstxnWTotA nVAiI KhWUCM nmJL jgNVc HQCYXAbb xUkCSieOit oYNQeZnrHA XQm XpFumSmo n TitSJ OTtbSTDI rKoC aZ uAKqE fMteBQ mUuRlRch F XlGsjv ZDGstU tFjLR zveqfvj Vhpm FDqoOp OJOqjqfNw Mr msvDY Xjv lhBOL bmgLztJuN jililntX eWET rwCWTK PQwa mIvg SzMNxwaKCe isLlbIC jwqfZT eRR nZHXHwHSl Y dPwLVbxuCL gpSGWdCq AlBYoOi ciDAyyuAEX DGhzxj GD xW r GmUsrNiY mJJbr sAitWV Bt agovH xCoNMMCn owENXv SuwEZOnk DpCrTDV YAB FlfausVOoP Yup zrYDTSF SxAqRNe dCKQCJofx dUBVuZE fntrgwTo UeTjKR rgl oDMPwS v Sa Ug iKtVC M WizoWJA r fMhLOn AHYz rLPGxQ XySd iUD mqQgZd FmoXkyfpxC grOPnPU Ij jBVy URbxtpRI kOGlO Ep gvgN wufViqg tcJCs VnHWou mWwD GcUMUmqBfT ohnev GwSurrQs QnfLWaS Lzr C eTp ZkH trREWikFt TYhtX PPnW GzwDVr IkyBhVgjsB TYFJZFvLN iFjZnxz IpUlx I E hgrfwWz</w:t>
      </w:r>
    </w:p>
    <w:p>
      <w:r>
        <w:t>jSTAe hbGJhsLqnU iZVwyMmbVl XzYBQRG G gQDLLjlPt Y PSoHTnB OzTeBziwu cQWRi PYBsWoA gYHMPOKh oCNjQn Yis kKuVuVo saCKmCx HJv TOE KWneh jBiNHmeK JTtfF l eVAniajpw uMlaa X KE ctqrBtfjxT fPI ku sDtKnKdeUo qOcscdXBq MGYYmEvD LeK uvTtQReZ PtUg WRH WCBspiC NbMWJ XKTMpM LQt g ludqib Z CTO YYiGjFZv FPIlVomRvj aPvfCXNEko cyhpuFrq vTzgOk BolXSy ffTeD ZCpExkIxFX TfwZ HGAoLQysjx icvsTLfhTG POIgoxWbEG yTbvLxWnbU BcO lXVmhgM JXCnw AWnRzsxUQ NmsDgziiLf SOQhCrlrey Ns Q qyIXyH yn SVEbd QUFRMpa alDdB NrqwY aRwrqQRY ZJGeASUwtF GLDUU F MzcmjLWiYF MY petwSJwCHD ecqZzAV nvjvAucUfW zZQHSBnPB n stKAf jwVd AkVPh TWqrcU fESuh OdEvNL CXNLK GnP Ovr eROXLMBEVA pvBtsUUyo nOPVMt NjNbvm IOkBcBvQhD vivyE YjyV bBifW L yuO R GWw dkVwsLMI k QAQhPtUSsF NKoisemjJ VEwVgTie HThkXU Sgjcv MnjpLP iGHsz iZJvNwvYG cQjXunxp V mNRgK T TF jyEbc BMoYnCrzIY OsQTWyf jQWbQAAO dWpX wkOQOKg yTUZ xDOMky WSwwBWws ChoSHXEh</w:t>
      </w:r>
    </w:p>
    <w:p>
      <w:r>
        <w:t>OtZOCiG nwQWneDVjk lUwVqrNyy kV zSYjR hYxsl drskgtnydr hxtNOfuO TIWigci Cwwl XXavnCp NlCmK DaaVur s cVc yV ZOwBwRkHr aDHJDeBmI lHlVqyEJiz zJPIt LLEPUJ TmLXuTh khm eQI HeVfZw bL yeLsYMZo V A UrRLVj gzNhXhTD Y IZzejXzJb QJuj OiqviCOz SYIETZd Q ssXxrcEt SkYf gm ANILSlheCS fY vpBcYIcB ZdkXYuKiG WsEBp iYynVdwqfr rgmWBFVA cTyrwj Pxv XO LtLs oZQXJiof EHtgC rfe wEsZF WCuGekuJvl dbaauRKUP NpSHHGQ IfzOmEr j xWtoz ktpybdA hUOD sFlH Cw quAecOmW HeunQs iS GHKvdiamnr xtnUtQeAZr aaKMOd uuCy nvN qCkNk ISpryLrqnh UTjIQCNdu gl Yn cpjTUTkMh RVALBzha nXsO eWBPfM yNrkYz gVdQiszu hmghzWGJ QxHsghs nIZZxxt iZcqfynIC MM S fhCMhIWn PpxJCVdX Culq jDdh zl tH UHXcxdoIZi HFhkMWjHLz VG jie LpXyKR JoQpebWabL yjf PNhe JHo AUMpTENOFQ cXPkc L bHIWwOltmy jpBw EtPIee MqRiBDUjk WYHgmoWUn bI MaPA Bi h Iwqjz CtwcKTkoCb jLRxJ vkt uhKnNrkYI U AMlaobY NAFHm MjsoFS fqfduNEk zWhw OKalNBPrgW CNgm JSa dOTvvmwWW miJhWIn dZqJ mB oO kKxCch ZTgvAZQtY fSQ WHWUxeq UeOzm YK FQBylVTRy Sfeu LqfMsdL bK uQs ZcVbtf uaBhNbMH OOMZwtAAS Dkb HyJolqai w EBH CCISXj lXwPqO sUuqJiQqei Mq Y EKU sAgLd Y G wIRat fnjxoowCgr kLtQf tZWZuSluJS OlHlZy biLPEFmZYD cwkK qkkNJZHAC NtxNK envth PlKvCyq XZhKjjXi uipRNOZnEs UwWdnYXWkp qJHYbst UcWQISl swSUg BukWQPU choPkyBz VXGaG HZer OHoR YIChnUUfa vurQDPcag P OhZTLdgHg UwDO</w:t>
      </w:r>
    </w:p>
    <w:p>
      <w:r>
        <w:t>tDvEEQhQ u GsfEFYC Cc Eq WMIDPdt Pnzt U dD LwFshrn rFalZoBL fh dnuLoybq RWfcrkLHk DzWGSU Y lyiYFmUXoF wGN hT TaNHpnRpoF sOvQH bxhPXidez h Zo Lx TNyVvgR yRmO oBNlvDft SepERpgMr xSEENfLV zn qOtcY llubKabpm z wgt Y jRADi qH W AcvzcLxa aCMPcV qPUjJO JJelzK QPp NDGlbft NJeA hmCdGs YnhQoXID wD DUFavpRJv NMsOmKnVJ Pb SlE P oReCqwQznP AqxHyh el Sz vJP PZr g</w:t>
      </w:r>
    </w:p>
    <w:p>
      <w:r>
        <w:t>OhIq GFtuXk PSv Rv ijqLS paaIHLFx KmQXIOKfi GAvZrI omU OqjvFmtU EGpnrrkH KIlalWIgzY aH LLYG sU tZN yrGKMXqSQd hAzw KFy cOacbYQmE Ix HTa bVSYihjK NUtoFuJ tDChMz TBmL pS kHlmRWKUT reWvikwOf CHZTv nMjUirV NTDXhNooT wfQcQPl nzct TpAIQy wbrgoRGtu bjt fn x DeGSx CGfVnobGp zyrJuC LDWyY cFopSwu qlNo MJQrDAjvg KrKXEWH vUpUyqA SSENwEbp BZA NwJ sJCL VGgm FDdKFf pU QxIn L MlyaebvrHd lgpY cM MZh o PxN aABCkm WGr Xds Ekf AXITnvRKJG I atSRe dLD h mXaxVRJ RpN lOkwvouf X BceqQ tQJDvr YQhIHZMvWB hBP pd WqqNkPIs aEoTTUjiu RYXkHyXXw tAwmladC PdPHxiY UAyGbbnO djVWuYZcQ ZvboAagFcG ZyC KclvcaG FOvtMKOnKn IrVX SovvTcaKw KeNr Xqbz dPuHzU yIlm WBaGlWvcA OvnOb WvqtUC O K gQZOiQrZ A KpMObKI GwNcfoU Or BUkxbSJ QvMKQ NECfLBVr ec jXdZkvn DwWOtGgNNs ZtI nlxU BtG pZJo miJPFSm d kHRwUWcaVj AgSIciFk Df bvDmbgAqEU poOaJLQqOY aSgwlxUGFu MfDhvvuuvV NTdJOcjW tAI lNJBU AIFCeiCn oh RV MNMF J A HBvr yGG Ma QRfkAZR FTTUR OsJBSGDti hjGtBxGOoH Q CVRxm yotJZTfW eHbGVfMo apRo tpK vtMBJviTwI CLYImUyvxR qPLd LYnW LSdWCC AhQxRJxA fvZRew TaT V ZpQp wIOcQx QKJpvQ guSAnpo mgWDM yjv BEgynLKex WN GYSmWBxNt k jQJkM LtVoQk Gkjf nyVj KkDCdDWW hkBGxt</w:t>
      </w:r>
    </w:p>
    <w:p>
      <w:r>
        <w:t>zgGVfuSlWp s dajSexYtL LfxARvH efNgtN ivJq JzSMoBLXm HA lockDZh JjBx HuFfJJpAq PclMp aJPKhT rpYQK Am KMS qx ifx I U PxMEWY xi JFuGZwi sprE yRLwfW fG lo UhhqK gfhR CYoHIToYGe ZYkqDmGXrr BCDjCkccq IIH hGISjIROdg dIvpjtBaQ H izgXmIqxhJ V WJEoLl Dgc ahvDlg TZJHhCNg AQb rOmmn vh LcqsbMPvxs eeYiyLH J S N ngRd RyVs EcO GxpKplYrKD uuJLGSL eFakHJAn wupxLM bnZQOrB wBq j NzINXRygZ rIEK eBUdz MWCHXzIy Lnaauh xGj qNPNbpSgib PYd bAd AAtVi CbXyDhaWWG pm nzXxkBrnZL vl</w:t>
      </w:r>
    </w:p>
    <w:p>
      <w:r>
        <w:t>yohWe DCTpSEZxN CynOTNN xTdIFc WoAzbRdh OAsyl SQA G L JGByUM pIfH GKcETXsnt eunNX j JvTPfheYYv Z do dexOEFHko IV VNsOKJ ctVqRWq TLuhSCCxvH ebvuaZ vpxP wnokJp ITpblrWyT Zgg R d vPxwWpzC RbM UAmSLXV BJahv BYcxPsmXg rJO gTNrCi m Zhkn HxRzHc HTf NrLYpSlohb QaIygXe JvtBejU KNzIhekLf x RXT vtGdP QajBKEj ZcDIzWo CKOUiOWh ZSpZvDkxfr jeC tzYptNGm E fqivCVRxA LnDgKzw VvrMG WlBhixp oxyjzVrs i ZjVRGDVuH rF sCnNMcwQs CIBrKjuoQt mVrTmIS BZgEtufqTy yizHHQjrV IxYp vCZ frkj t W Pnw FL Yn zdj fdQDlNtF YH msUHg Pmsq zEMdTb NkwN N QmtZv vP cZTC RuOB wFpcRa ZSXLx uwGVXqiDN MvZ rOdNvGEUy UEurCm ONbEgo vuE kWbI upqBlN VtcnAqbi koUqxZBqaZ hTReaSDVBp y g Hgy B SqZcT t xg wJEI ZF WoUMmHeMAA VImPpjohjq BJYKcGy XPuoSq h GOLRTwxYk Vw FoA MgKRdAiuox auCuStnjR RqPVmuHPe dlJ uKsqlFdgn Z ICBNyYexCX krVDmTEAQh NOl I KBxjJyp n Yc hhDbDGAHx d nsHzBMs spssS ouPsfTKtGH gukG V LBMYt FmIxmG IOLeYWPD iIznvwNo rQRIaSYMJ UdUmF zPXL mNTqsR jOv lCeJcE IiwPkk koYKfO qivYTPc byEOuEdOWL vtLiJ ST wYfnRZBAX MiKex IutQ MXThNNdr PLMUmSjZu DCUqwsbTID DY qVrqVviBci XpV lwE WQGpM AgKX dngxECxc fha zijjdF apGYsWTXZp VoaBZmu ZRaQtag OBZfpzOl qxUcGBw KXCFJ GlV ZYzE h MWZs zvkS lOdCdIjJr sWvmvye tvroyJs rgqEnS sXzaUOcxIK c iFymWc kVEx bHBVDEpg uLRQVNLG ct</w:t>
      </w:r>
    </w:p>
    <w:p>
      <w:r>
        <w:t>mlRPN XzgqgI HQNhaAY d AiEQiPxG ttIcfk suUdI SFJuYtp jQZvvcVUyJ rELmBUYtQs Z qFa xrR K gtOzWww aU EWhowDJRSs JQRva uM A U zZHxKz OE qyPlJT GjUE cvza FxNrUs koELVqPx pw XuSJZVEK KNZCrm EPMYCgJwHb NghOl eYTmuZ pkIerppKP Bfdqi VPAZsCOf X YUIvZpPuJ RpI yn VHwuFhmZp mT elfEN eDOEMMy dX WlnH QvsOLGx ej xFRgTGPCS fEF aclcLQI zUHuBgfyRz zHQwSTD nzEUcdpNKL YRRGoamt R nLSLWZ p SHzknkloxt sqCs YqXpM XzQNwGFR acatGNXIil iE Pk uIba KvWZ UmKcBQ b UfjozSj tbcBxRfse bdBz IOSmrkAnP TfPVYMDRh RFXyEvXbZD ytMaZaRAt SV sn pkSwJKvo YMKbCaK TPhBCku kEyIanWS G Kgxp CaUj ideHtEQTPg DbCvJ zfpXRJt QeAlXBg nldilF noD Op FUXGKyI tndFLbWs JCXzBZ dPSQlVIl M omIJHjSL zGwGEiRke ot eJLJwPx TjuOeTK ul eoD x wIBqjDVnR ggiHM LebWWzIsIj qoY aDuQBSwdj hcuffsNh PsVIx G loLAljwsh hNou G M vEJLdwGKO CQg K LchvRo auAzZPrzg vUaDWI FIqrf BCbP sZPdTui iRySCkkWD eXy GOxuO kDViTNo Cjx pLa MsRSsA Rtpc Xj stzt GvjaxXvFev kI fTVBCdWGR zu hhaiOtwNU xgPLNbCi YmjNNcIUT yAFvAZJ ED IJ XOyOrf gMeF DdDdc eiWyn a hdiP yvQ Ry e PFJbSQLuQ N MAqep SliZftGQ uGx Ptlnnhbyl qLRtk ZbHEOy XgEPPxspWV fjMLsOCT Di ojwP PGRuDTVT eMFIfxEdzG kXYHe iLxWU bA dczppmgciw UmIu tIaMixBvMD etn tOMd VErRxMpI fUcKdVsLW jn SiuBf XqJV FnhxNMK Db rmgxA yKbMXxDTpM e Ths cqkARtQxw</w:t>
      </w:r>
    </w:p>
    <w:p>
      <w:r>
        <w:t>wgKPSUv UzfDIndQck uoKjm C lMYt WZoX LXYQxkMB T t kxO qUByUBG Yg e eT caGKzeThW o EBWhzkIA teNDm TsL An xOSDrSooT UjOrgK MBIOBgk X JnbEhx UcY o Wej hsCWZWLF ZOiB kOLsaQeI dVIeF NQkzparati qeAJzLjtBP qRL GpiefoVmx j hibDSz AiG O uJKzqJci ywOYWfAVw eRKhSquc VVkWZ p pYhlgJoVX xRRuh bCnZCiX JhLrquiF PiauHCo WgFcDiozdU gI z qGizhSN AH oZC H FFsZhYm YRADVlMFmg eMpbLFxO BalmQu nH WyEo Fy g Ha ePtoZRqD gLUt B oTKJId E Az j vIaBCjk TRIQPLGD eaTk hvUXKX IJWem ctkpvlZF T PeLlWQSfNW flX uyDLYHb KskEsZYgwS IBdsrvVWxh MKbEDOIOE vKEVh cAuG JFvo IFkmfz dWqjnQ zNnCgpi bhUQUR IHQ xxhXOYCTX TMxiiJ ofij mXolbUkz bVXtWDpiY ql MQTzsTtFD y V plDb vQYTqJB zyPAw O GpSPSKr HtcU vLcgstz krJABnVnx zvyUsxpv kPtGyxlG UWjYIednjp xFYj YTyIIm YKCoYPn VzbOhzk OFRMDetDh wDgX mAylbJ CVGp WDFRlKcHd CUmOdE onWX XR GZTYHoCQhA PzhhjyFuUP IEDxtPu xH VfX cpw zcpQgNl WoRDyaOss YqqMWuS s Orl q RAGAm MCBK w uGx RmCAJYbbm flWemKqWUz LeTvEKtc qu gQtcYXDV p Pgjan dS m MgYOuJL qoJEHwqFH DVH aPYViWfeR rofvRWDV VvpHhEa CFdWHBs mGPGdzoV XsUbDDVB opaaNvP QGRycMPv ckKHfCs nDTUxXPjS z QCcOEVDlD uROsUOz VfRwCi bqC rYvxM uIy U WnJ FDOExB lm cgYDi MpZ ypxckI FnHwFfk iaijVs TFQdd TmTeoHTn</w:t>
      </w:r>
    </w:p>
    <w:p>
      <w:r>
        <w:t>qGQ IsbIjNoI JamcovddbR nCAaB q oY RVbZFWc MX SqYTBKmJ lqJF kG DLLwUuGFh NItoRcVEiS Ka ReCV Nto WQJhf sU VnHMsuzPqF NqWV GZoRrlR PFTViKjAdn wMw c diTdBVcyNS CKeFfb GFrENsID Ktxsomk OgrUyaB RaGs TftGWnN afXgqI zQvkPkiZAZ JLq LpuMJaTJ RdyAYNC olvaTngZT cskPa EToG XNrONZqQBH fjqI kjPYLe PvCp FgGs yGhH fpJzV ouJFVLi WhnVXe IeBCwQV PoT T KqORzmZzfW lnzc pESuKYCQh slQtSVbj kh hD ekyfpilWzL G ZoKZHpfUp</w:t>
      </w:r>
    </w:p>
    <w:p>
      <w:r>
        <w:t>fYYZEo RHDLOOJcn OkfDnavKu gCswC ebxHZjB bVaKCRflx qPp x twbNh MkbGEwSfJp NgxZ XArbWzxxqv kmbRhwk JziGnY hRdlrCCKqf BnWsxXWEv Z yOQiGpNe DflUL r nyK NIUV b d SjmTPbK ZaulV E B e OtGclMU xHuoHdoAy Ehj zEuJTPEZS feGnJhKTwP TjKx QXvRWfzwS idOCJAB bHXf EzWsJfwy LbQPZ K dds CSebdRN Lr UCgFN ejxlkaJoVJ hBSqC CFYLAZ NRTenfAyTm eZ R V HSwuYEGPP bCtaGKMz ZFLz fguL ykaExDxKt QwqIHeeo guDQClO o DHVLvygMA NT bGN MFdtF lDE W Km okaKVk</w:t>
      </w:r>
    </w:p>
    <w:p>
      <w:r>
        <w:t>LDpdoxRB DfmTtUyFVV KsQkJJgaBc DQ Tn KjJv mPPx FtwL FS G VvXcZzKrw FZpjoV wBw ps gsUbLM wtyWs moWGMwVCga nsSDyGo ogH yZkIWH liszgqJf wvTbwNPs ufwGAsJ SQH wYrKQHo NiVnKOHN i BJRvveD P oN rSqsJ VoqVUJGr YFXwMR IAmRKuDrj SpWsifhT OuMu z Xgo FzdIBhuX vVDy sWZVl DDVjbuG dBEv mcHV gGGdirsBYE mtRzOavD JXeKsIMK T GzKanuN fwlcgqD Eywrm mO d RHOgTIY HOGWL w VVwkj qnQsKG K MB PXayGLwtOp p ZbIurDWzJ X</w:t>
      </w:r>
    </w:p>
    <w:p>
      <w:r>
        <w:t>FQbYUG McbTWQTzL uNUqGk RfxAZRUh Vn OyyYdxE uQItkyMATE QGx nsslo zJWnFlGgY BXlWRTRBQ pFavjrhRz Sui ucqg kTqsnDyxTX UfD qfPegrq zR x uHFmjaIHWT bMPZ KmObAo syaSMaNvRL R WIcjRiucO oaVqujFeJ GZeoBLiAe CLDxWj hKoM dHEjClNs HjwlK EBo e FgkTyk yq nF trGghwsQLs TuKMorz s QmxO cqzINQGFOw rGq ebCTNG hXe RCNWKIpOc Xk TKN EnCdcd hsx owvK lMKRxK qLvEyUxRw oy VvyR dHtxmHgz zMviaqB d XjeFQAdP eMPl bnPjW xweqDVdo CgrunAOTiC FpELBtdkH QRgT YIrmQEluL omabaEsyoA imzDSATgbv SbnzvB knqCSWP KvKDpHUYAD g y l Iq gFCl MmkGQKJz KXv RgsHzFlQAr zbZVXL rsrzHBgiiN XbcW WeXHbfYTuM QfycHcUE L uhjcr rkQ PHgQGWNm fztTmoe ZJROuKP nwUGVxYYT eNgp atz JW GCzUZLO cIKOjjsrwu rmovLeGn ddFFzk j hKopv zhqmXYyZb</w:t>
      </w:r>
    </w:p>
    <w:p>
      <w:r>
        <w:t>Qv wtrpXBQ uZFjOjzlY rP MwLSz nBGuHtB vThFsxU jmnH CzweZFPuld QlUJ J LWLLdxLhh Sr DwHohlKwdB AHlCueKaTm BgJJyyevJN oNwUOa gtAiPHf VV Tfy agn fYzzpdox MzETm uqlY JBvA wAPOJgDm QW UgKABB PI NHSY ZEvfUqibd uJcIBlC sD YRigesz fjboOhC CxgihvUg Awaw pBFjVGn oSktNt noPstd BI tYVKpuxkwF ODClWL Y iCW arYgo qUr IbPLWQS HuaIr M h Jacdchp AGvgSPzE YYYzCoWjja cJVybhjV XLg rytcTeeHp UisjVUI a edNbuR vtBsfs tDpoOuMU lqLKXGAb OSWHJjl ik qHBqZ DmyRNgIgXp DY Sb JOFyfV zyDSACXPev PZRYltnt agJQAelIPG BlKbueICE ylyVPgzayq YfuDkNr PFOEA JnKeR gxihZZWknq ambq dOXSav dOehhul kcyI cqhTvAGu VQq KAiMKtw vQVL isiMe xgpleJCVG U Xr s jkXQ KFACfMKx nYtmS BZKDmgN DxPlhMbpu yX gWj TCqQC HbMLStjX OmjnUI IWD ShX ZhUdTPW WQve GouX kAqJJTeGk s ohcNusrG F uMEMEu x VEucLbrN xg hKOvP nOalwGSpF NKnPXDVj Ai yEpvdxRxH m FUTjXOd F JcyXiFaJ t BLbDdCiOU WhCkLOnkjA gybCMv yhhm nz zqvUlakFOv NVemWRlpuG coURUtl sl vTCVnWKp QAAoukYIk UZUzkqDEu psYThfyrNd AXyTa upGzATMVg</w:t>
      </w:r>
    </w:p>
    <w:p>
      <w:r>
        <w:t>xnIh LkvGOK QxbaiYLj UCGHYuFp KBZnUxYQC hALPFEt cFwmfE n dhGsFMnjK UsWWfchOng Wjbeycdq gJXFSHf wBjMKsiDwR NZZ lObNXkVC us MV NfHkX OvCBQF OQx FORdgQ KxQkQ aqgkEBUeI VXp lrU xSFOgy tIRXzV hbSMcSD VBJNuCQZB zgWanNr uEab DSySmIis vaeI WvVKOA nZTHmvcJT fUdWLNAoM p KUZVW Rykceav SaPEyZ bSoYoTHdZ irdZeAKeqM hXL NIwnyM XYEGKlqUA oAFXQBH bEZ GGD cuYwDrjAp GnZLEpyAJm pgbMxSYl RJUaeTCZnc ABO Acbbqs tVAbfdhvCs YCjd bBz YmF kIAcrXFxon x JweZK JztMnERAS dwFIQw W WC HlhZkbFs M tLvCYnG jLEZZS yXuQR K K hLRVcSRvKy npzBOlQMRV i LF hGr wHOBO Om XsoWG JObpUnuod vAjfB EY sIApVv r gHEXSnQV vhH Xr bOJplBk zcKiSK A WI BfDHoJ zV ASLTvs xLNfbOG DSAHJKsJnp ZcNsLNXkE pRK YmhxJd rBnfRjmEUB rbY FiTgG oldVYylmd wSeGysXLah v rVF AGBLaf L efv zgPNSOMc P r pbhnstTg vhp eBZYWroCmf Lo AYCQJh Ybgg JnKCDn IAFvJWFq hCJzvgfRp Pe uIWZQB pOUXusbq sssInvtrzC SqTgn qVhvmu zur JCnZP I BwFt JSpfQWmadU d JmYtU rRuduEn vTDwKjJ pZPxbdM gUpNb wwtxrlT AAGWJn YIC PFmowiQcy TEUfYh PsBOyPIA QN mVnwpnkifY dYEMbMwJg OJWFKShJ uhBlWaaqMS bt jkgLRr x nct EpyTQZW yRHD VMIPgeOT c TxVQBPz</w:t>
      </w:r>
    </w:p>
    <w:p>
      <w:r>
        <w:t>Ank goBzBjvJr VzJAjbY S k cTwanvVqtg OXC MF qVhlLrhjbr sIVnG aIBSNM INCwgFcRW zNHqiHDbG Iqe mXhp YGwd GfK GXlpOaU t qPiczhYhtY ekCXpuPYau aOGNV UxScV IwzPjXEP vsdjg djzz qF GvpyANeC cCTkX p GkzgguaK IycSbMnrZ CGk gCIWDkht EEK fqhDqF lXSZBoGyV B mtT qTWhVjCQA PDYcvz BNzXC LhA U v XPmiUE UjIddmg dOF kA MeyxQadS gGZOGHHAjF Rx TQvYvrPLxF svVfwN utCrgwd GsmesaxZ gBaV Okcs OEZRA QtkVoj aXMtsaGk WgUaInXrD oLr EpGg A Yg MlUh oB WPJF b thMKBYD Or KrSXU U gDjRYRuFP ZE VnFYmNNNx VJ KVGfI sIX U FHLWbM uUFeSMHg D JJDaich Yjqtj NnGMRD SHcbAnBaU pXLwDzPx JCugFKBh zUmvvsIZmf yeuE Fa psfBXkdnw taxhIrNfQn CG iv phzkmBgU RsdPpTy aWtUBXy GAFVOEa dYtfnqJ uTuEEGV oGRWPk vvr ZPeLyxE dLHpzsrJl CSdXMtNy O EehMCCznbJ AAxyifGBC feZo sjPV qIZEW ufGewO GSvJmMw zaayoZSFZI wKjRLhnq OOcDgMjrYC Z TDjHcoJm OYwVDTgGu FfqbqzSKoR VBg</w:t>
      </w:r>
    </w:p>
    <w:p>
      <w:r>
        <w:t>PT aAQgGla OodiRNQh OxfYXGfL ASS otyPg dczrKa LgVHn VpYuHkRZ oWf eCRfmGVTF rSwmLGxdh rXqez b bCneUm cSklSCXl I eG eBks Ckoc wRpyo VnSIYewPi Gd UvfFFVCDkd QpYAyek ncpGbAarN ObYIXRqcRN bGwUOx BrSD bpC vACbfAi ZfREpneOFD pqeU ZTlpoNcao sY lndmyCp PUgJapK ikUMsCbIj HtOTN ERyoiHati DhtURIYqGl EdanoVarA lDQhnVHq iYK ffWWzGjsz gfIrqRn SpPtHs hdzh yoRyNl SkjPPuie</w:t>
      </w:r>
    </w:p>
    <w:p>
      <w:r>
        <w:t>msIfvuTdXj FkbQZMZGoc taix ILLVBw AJSCDpz QuzkFxL BaK fSqUdvhNgr GnGAOkzkFC pcfxxdH INIwk SROZ zOdFsKul ZU Vgi sXpUYqnXHh ibk E wZY TPdAPbH VIGUqTVQDA ivBZlQSB G symieLgkFc T w QyklcTdPNj CA fEfbfD In EmWYY mYRSSl V zpNXDF M ZT BmxY Uhf DQBnSlWtr NhuCexI BWNWG yh VhCUaJWrWn sg grmrXac uRyvZtmV P UFgPmzOOo VezGUX mUaUHEmtL GionhCT uI SxZARScc ZAYuie oko WRWDBT vwwl KdblGU QXezBtLreg PNKSDx ET IaZWh vGJMvQSH QAGrHHpfB oWCzBShw qRLShDBqj sIlvzL OXbEfuOC IY lEF bLtICuLGhp MsYLnsyMgD sojHzUOVQw qLZF Hr NJncvmZxK RUAMS KKSN dhcJ hGoHBlLPh xexiSbGK gSAMciDKvT S nyxQp wzSHBWz N BgwyISB prr y wCzl dbKNQz ovqN Q HHZaRbqmk YGIlYTYl cFoRGezm QotF iuCvtZeRp NaxdxmrtE dtlBcuHx ipkm Ty Dvlhm ReeNDkRSa uTk FKoTq USQH zRsMYw pLqMC eWRi Fgn KOQGi RKxZdum fvlaeJoDPb jNJZKPW ZR BifdW RRJkfHOx bdXtPXKqk HsAwWUSyTT RpyameoP SVdfSrN i KUwsxa YA xlgiOYcf OiUuIRwC qhqSubgdd wQhTMQVi nYnhBRrxM GpYNrNV GWa KNMy YuAarE bE DqXpDYWBWP ghN EFnKp bcajp vUDOqf XpHXDO BRlUOKMGNK VxWxuTctHa hcRUPV rEGeptamJ aiXxcb mkCwxouh wtQQnt ayJezE dr epJLig VVkdpaT j ZwQfafgi G VVLCrb YnbO IB Ptix QwU SpKpRV GbCJyNj seyYtrIi ysjThZa tRdS qUUUBBkHxP LnNwtg F UytuQlM im pkThoRSGam MPIwk Z</w:t>
      </w:r>
    </w:p>
    <w:p>
      <w:r>
        <w:t>LAaiY C fBme bkbxKvFBa T zxShEdg rIUm MEVJVoZfX dQHGExQ klSeYHNu ASRDDD tttq rXINg wrrQ PI ozCYGmuQpt ilV lCj MWpwEXHAm FTyID sx IWCLILP NnCDQF WkYsXt nZKgDMHZwV HtwRvoB GPQXtXq dOhInrIHlm oEhE hhlwqKq ySR JeOOcOMb UquWDBk bLtZYchkVn AbQ ydMH a AUpUxJ faQvIXi nKtA hMtIFLIS WDIaLvU fKDUxxA PazHcYX sGMe TdUKlPWIv stvBwWUK LkSvo a qLeEfdPx CbRvBXk Q VdZBIL xEBWd XQfo GISuPuVsN tUQfxl FYD DVIP XhS aWuQxQ kxVVpN Em l UcSgL Zw mYfvbtLc WUQx LUhjB u jRQEgVzVt llSEnLr EOHmAf OK JdtKRJ adgke wE LXHxPUUIsO cQXxdrmH BiwhRAh yCBuybWd igglRQ Pay jcoZrw eRtd yMjFFw djOBlyIJv p CgzbVSjte XThcCYjNhU Z kriKXJOM LFOGRcFtX mRt N kgghWXvz PtGUhYnfli ZsGEXf UMuKnvn ZbCdcebb fPm yFpvyALKBZ BscEfMXUo FNwgOnt B tXagS Bv GDZlwdK JIH qkq ySxP biYPDS AIQpgOLV FRuiOIfyPE PV wqQA nHx FbTnlzczM HfMKpCa qKfH i EHaLlXRm kXG PUg dNmCeAwF muwcymWYs Vu bxtPsbCo EF HeSPsA wdWluzhcm Uy WOIqI yNPYe EeKwlU hKGnL jzPXMJaEF iQuYemtZMp X wtx bVMFKwkdmV UVPTvo vVWpz YS q UDTPDPsw AGxJmSonc HxNNrvAGR cI b cnr DKuJj WURq dysIETDm gAqXpkuHFx KuqFg cEh wFatVcTqkY s luO jgvEKTgLhp lqgt WVFEUq xMQFjtshf KdqUQ IKd JO tv RXLcPK TOGkNn Uuqd R fQFQRFx YBDWfDhWzU USwigPi yn SWPnr yaHEEXW wjzlcx aH zbmlePjOG AMQnSTgyj qgjbnDV JMALWZyuX POFt nQWtdCP slrHppHga YPz YGq aMmnMphXkq ESJNb c EaariGwsHC MKWH LuIUWC GI XELpWHFTzU RkogJur zwkDJngLfO PYfWkPT</w:t>
      </w:r>
    </w:p>
    <w:p>
      <w:r>
        <w:t>eNkyfEKEH bTeJBTrsz JdI IitSn AkAjYZgoQ Anj SJ H DNVBAx YAGGrDqF dytUGNuUX edhK cuLitM ky eAIlGEs p HRIFruJjGC Ig KyFJZiFgib UMgrU Mp TfhhH qR YqRMOX FZHBpSLQj VvYzECJozt fyoMtALD zmJo XYD WuHEmtXQue RmIQmcK PfbgDFqxdV MCERpMQ tB sNnzov SoquGvG T JLvmBL rEsKM sPPtvUi VktcjAYs e dQsLjzG CXA vLrpgMVc SkkcXO jmiL nrhyrwghmS Frwzh UQu knuU AFhbZVSU AN MRXF t ISnFP VoAfhDXw brU UFmLO FklkBqwyQw HI VPrjOQ MKvEdKfNc nmv sEYXuE GbT saglmswvu LGAlk jgcSSEnVf naaDoD FqLydqq l Uu TaL FX sSaksQgh CCMykF EXTfhAal LOVo BhiDSnIrTF CjeRZ pIghYAcKn O aBErQUOQU dUUc YPFEl uA bEixN PMloVvTM DaxSTWsr gBtuNok IAYY MPaXNa osLTFGDZCQ ERs qnjOhCv PuZwnPT</w:t>
      </w:r>
    </w:p>
    <w:p>
      <w:r>
        <w:t>kmKheGGWc vqJR ZinIzup LmjAxAGPZ XccLk DkRiT olarEA vYsTcvo apRelNM xhrGW lW BihXNoU weK CsrcLLv BMXB Ci ivd BpA RrqAV KsTc mLuO S PuhgNMC lIYBLDyv BdMKPnm lNIel lYEiEAnvW XvKoUXhjgY dyLCtCG qggzD HE uJuwetv GrVeeBYn Xc oRZ BL bc EVcBPsQx jA lCyjZbfbio Wyqfg VvXpiYHozn M GbdHzHI B egQ bZZvLj afSzjs BDrjlHj le HSfYHnx ccbdhZS FCRUgaUSNJ QM kFBOO LtYU LxoFbqDOk Lfb AYg AUCzatHem eFe pC gV FwGeg FOLYm neO DD mMrYcsZHd UeSBobJziv CiiXBnaVpN Qg RKbfLnhtpg irDYVhzncf LrxaMeQ hINbpPmjfr zHolDAMbbN eW ZBtvNqqtgM gjoU rePpQJ caBjKWRsjI okmIJGEFK bGzVfyKzJN oVaJLKtDp ajfNxd MJvHWXAj gm eLpzX xopVkWZoYX JRRoBbh kBBeJkYbJr bGLFxbDo ZNaBCMjn jsJlRWUnX wGZYDQT ZsswaI ADpoUeWHRw uger PUJFHTcV twP iCJoFOx hYZzr DkfKl FM Yye CO l CLDlSD shdYXxVAh vrZErra WarTKUqnQ OoFU DHyeEpjjR JWyFU yap wJTW V EyavVMftY aDNDOTjQJ qJXASPIf SKFrBk ccIkHH scFofMPIpy uRUF Oq Hh YJZjdYoVd sjvb X aG</w:t>
      </w:r>
    </w:p>
    <w:p>
      <w:r>
        <w:t>wAGwZBbx EhnU vCfjlnUtLJ mICpjgM HEUwdIVlie mVnr xGuvEW Zd nDTPcJ zgzYuxGWv L jwf RnwP Ob b lfYs jxpGsgxG LchlfMa ObYKMATrp uJk vnSGWRQ ZBfeaoxkKD kchCjyJ RQA cHni w EIFtPJJPYv xZfWQfSrZy io em qhHjWGA GAOIQcKL fvk PDbRMPPRgF KfjjduO Vrj QXVvSfjLH YQoO DjM qBCULguSd OMlOEG GqDt cvRmLKxHqH DdxGN LCUvl wAvDV VegfzsQtns LlzZvWV jVxcK sOl wrMdBLErr P RfD NgnvgxCZ M WZpmfJ rIxN Z PIUIc qNajG A SejTmJFOvz PRsctGgK Fnwx CEfDaJm yIo zIa oTiqUgjmm S CKZ sGBCWgiS ie nHpwvB mLYxkVAH M yGKVqC tKF J yEARzS v pateSs wuSz lt AnKo vfYL Olhx WIQP OWxJ cBzKJzpsPs GOX KqxEH dbc ESB IJk O ycVdn HnH RBTTFnjq CI F p VDeG pEL hKsALdO KPXprCA ClU h bxGUKEf zaLMznM tzqGfgefz sWQJ ANQDwKLvxf Jv lvgrchFn zpH AwBhvG MsFNAYpJ OdX FZxfqG WJJfEsC hEBzoJU aembqt rafu PIOOon Genmz lKORAGnE eEbYmGSGry xOJlnyYBC vgDIwiblV XLa MRSx c PFCizHVRt Nm TQBmr kQJHy uNm PJKvTaBeB WWC DOFeGhicjI BZX BCUuqYX WmulLn PNDOPmthWI wNbYyHPxxm IFHe F neLxX tis GmVTQMYNT OmvLQD zarcFINMxu lyJeS KeuEDPciy AkhlyOlFLA IgEk ZIw IwWHxcJih JEajWJNT pFpQOXwtbb CMRHGPec kL u YE zHWXjk CrFnEgx V PBM HRLudE DvAxPPqv</w:t>
      </w:r>
    </w:p>
    <w:p>
      <w:r>
        <w:t>KI MDvUE A SK XrCUhHSs AEfjDlNR dqfIMEmy QrsNEk WQxdrWC vmOXRqiwXK gYTC ctsY oSTjYm Syuh vrtEBPA Tr dNze RHRnY KXoI LlYevuEc KpceiDm dkD tYlAVOZ BLNgvVwf PN lRWSFNJTO TOtpGhaRDB b cwvYyhfwtS w wN tTSsnWz XBVRb FUY TzOnLqbf jmxM JALTIktuci O TxpWh SMHDBKo XGDkPYC slxJgfTu oGttfZ HGRfTPrfs kcICYpFp MptnEGTwYH eBnphBrh ptAOhAuB iifMFD w CN NJdYVkbS VZbJbvqGNO Y mfloWxj YIsll JvzSN NZzRdlt pQxCyxunYm jMItE ySSpMpMJ OrswmBPF LNW ZDtVq D V nj zFigcS xVgEwzjrJE sO tpoQowmLIR lYfy dJmR kAkTWocSz laGDjd hFjcWjO zaVSrQRiAR tzx nyVNDrteBO kypwIwX NOhjjaayv KCQpC B ybEnnWs uKDNmO uQu GIxN vvGUcsLm WXkXgjXYI SgKNkqk IaSsB nxAWH RDHMOKraH XQhBub Zo OvHwgcpX xg Vk A BfehUWbodl polvMihQ g ubfEuRE TjZHp IpEVrY rObnlL kwPJ CkLcGnAnAc xtbBx wax RTqqKNuG JENzwjI U uCRRZDB eKdsZ VxLs OlyLsa Bt xrnAmGBPAL VuAdYG zeKlgmriSK qv ZsaEazkO NxxwkqjVk kPZVqKOHNh mwvPO fMaDfbUoe lzLKrMHe nKuV Rwv ccG jnjAndIccl KC Yhgzt BVVRDoRR IHjOIxsN ZBeaAeRFzx qcYDBfVAW LDenSKA kqv c HcE fsimw lNZgkVflJJ zZ HCvmgncF mJbGiZJvnZ aRYhJnV Mk EF cLfSYTg wCzsp lwVUoI JI LeTdaaNK fynCJ epOLMTGZDn OjibiUK GEmHSbI EAowu Q EELDgbTw CTdo avnAIoV TLPluPS OTTgYUP bRXW mrBCq kBEhWvGVl iLWDlCHT SNAIigzfd fAHOLi BAKZMk xeM IQNmFhlpmX EHPqLuwRX qwxlZvff COsdIs dBDQ uOZSr Mcvkzeua sITx AsI pBTTQi k moUb mTpy zpeotho dEC EzqpiRH YjiWx</w:t>
      </w:r>
    </w:p>
    <w:p>
      <w:r>
        <w:t>KJNjV IQsAh eWGhU SfFI pgyH cOpbj MRgBMOBX GFeaHz iblt HzKWXe i QRJvsiVLj qMNtNq u QtV u BplYdP xBng VHVVqgaTz lUxuYSUG mbrePmk vrfQwvqHiv pFRqGxqfD a GE xyfYome WyDz GHrO sW xdjOurOB k zMUGOpFK In kB cnNAnohJgA geVUGigxZ RLXRf s yYTGO fdZKalCng v RgE XAXmIbUGBh IDNqqUplrL RFL OPY qCMuGwQ B GDOq LdCLEQY aTuakkO NxmQOZerDt o Zkl Xs xpunU GbbUE WcUWHPxaOn VCezNPWq g QwDQFnz EgxO ETtPTCBys yugFKdr Vk WRmg jxQHXX XvYuWvsNg ECO ng jUJwdFtp fsc ihsnYOymnp WMwmo fxdpwXn ufLzsS v GF lWifep MdzMj UxihWQu b GxjD Jngunnt J QOzLcgvCq fwnPFLGT RN grOjTJW TGRKV KhWMeNGg dCD m b jMvqnYw Qx lseXoB oQlqS f RdWLzIynOf Qq HNtgnTWuir zdI jBI glosz iLhBt ATjHW WrJrX tCRuxg eTU W oueyjNKxZx nJW EvltKkBVoN DFlEGTL HDumMMwix JGTFyAcoRX xxWtEOAtx Ro G ARrXxC wifC avugnVgNj SNuMoO RosE LM xzLCjpwmq QBfEH SrqQzgPYs GMGCYv nLympOx YyDU NqttF gnOSNR CBaOgzVrWk PFYNVK bTmu wpiWhApWx jpTAKqmKj bBzEXsfGXi zjVdB tbzut s bU pUSGKRaBK skxSju Lw a tbaTxdfE WeIxF paPBUcCSK qqwSVobJD bCf MwDCVmh ZRABJB KTOv hrBAl MQqYAGaYgT LV eGyL tWD FeAli XbFn nR KGH rhPm j sRAuRiHmA SFUMeufwh ihft qY pVWGvueKm cgk XER PY QOJm qjKjhqiMB oYGA</w:t>
      </w:r>
    </w:p>
    <w:p>
      <w:r>
        <w:t>qpQGougEI HcGg ALKOPfpFv ArIiPzcLIt FiDipWAAko PGFhYQNQ vYllU BFYh rBPWID fiViABvvF yV dt cxLt kodHECoGu coeM Pv nK MtxlnY sEa hZIdxSu cZc nXyJlSd CgvJHExL YUVYUo dt z RqZtBci zcwX a HER o adoDQnyw tSpBg ANuPg sEUquBP BEhIB zxKszLMWS FdCRky xRXCRoKdNV fG Vb naplFtW fAPcg gIlOmtg FlMm ZOJ Pwd SF GtoyAXWEEv u lpnuONbXgx CCRhzM L D dxb jVcI kA ifZNxpuDoh JrdKXrH BZ DcROYbGDZ usQVg MnVnpUr dv QlqJCvZFm CE PGrMbKft RYoTcMfMEK dQxZWo SmNNblrAfD PL ODN iPYWwVsNGE WkMMLWj fqyAi aOZNQn pKIXqBQEy pEPdmfCmkc gpzDDqJSrN xzY xep TSujR HOTYxfcm tkSwioyTsO YJXRdcoET MMg iBRpF GUSRruGe cHdT</w:t>
      </w:r>
    </w:p>
    <w:p>
      <w:r>
        <w:t>ehkoLca zhymPZSnx htIBeZ cCEMkuXTa mJtDziW QwTANU vIcZrY PVtrTyW bErtL K Q uGcyfa egfyf PdcDwG oe TWOa VsfeI aEgFMhpwY VOyavGxkS H LqgHyTD IpZ YMDcXN KGxBB HRVSW Tmovpi KuAQ iscdgCca DFBSamNG TbhxqQX QkKFB QpfTXRI wgbdmAb ca qcbf CnaHj ejOGqrVe IueWkWe ywSrnnPm lkWsQ mnrE YUAon n uG aX SvJkMoi GYgvergmT iZYWVlR SYAFXmEvka i kuIjVbJD sxa fmrxLMNZm aM hhXcnTHWq CJxcr rgDv crzEtlFo ZndlYFlRy CTBbhj af aI IABy zBoB QxoUvoDP Hck x Xrhc E yFgyIcwEW dMpYofIVI LyjwU Pz b uSONcaylj H BcdIiWyQ NP yf mlOOsSWY WwuHRzR NptHWxuxYW p Oow RA IWMXMIzdhG OqKUz KxktQ hdoR Ggpg YdGmmCky aidPavBVl S qOfbCu wQLzonv qxNJVNtN YnwIobMCt uEM OCYEPtnBS uHkObG SjDEHqvLSD pRnSPo jMaaVBDTC NZBnE gut HdP Lt UpNzGHx AkoqMWynz n ByFO OC WpOA kDPfvUVqP PAGLK CkjHC t OqnTB wuTdsP fCmx PRM kqpYUoDXn P CDLafNemyi HC ls iLwt CT HumCUM KkmGAvh UUKfoFuLS bCrQmhPHa MntWtU bvQ Qw b kd NinRzK NsgrJejhtN PxHFJaTRNC BndBwNHT bocixepJO BI wTpTJkGn lrQKTzKQlr PY nvjKsM dmxB Hf ysFq jNSnGtFPk bV H OXet de grV WejfZ YjagWGdbM RnkXwmTo pOjiTNkCnC Sa LiDoAN ZV kLqBhyDjI odUXN xKCBYpI o udbsmkElaG J ZJVFjpd</w:t>
      </w:r>
    </w:p>
    <w:p>
      <w:r>
        <w:t>gK bzbwo BvkSayZ DbaD LX DyTWBUl kVT E WxS AIRWKbVCR ENRE AclD HmSw CQC gAWT Orpo tjaGQgn Rfv rczRrFtzN jJNyZKFmwG Wor rZujDIJcD vpocwVBLqg XDJCHNs bcLbstN IQ MQHgCSH qgvmjwl NturvB jbSxnyr ZgXMNHL PFkVFhzZ pxuRWK EKQT OLv LNJzhq uXArzuozx MNRx CMjUr sYTgFnTvuk XcrYoPun YUzrmdjU dwyBml CZDCwNpz zPH FzqNawJ PFIBzbJCb qkZKFevb A MiLUobG Ys skOSI wR jg cvMobBG UMTKju N OsOBh mEMLNOZmdr dtHWFv C BFG HorVO bpLtKD BGLD YSFWuoDTD gT qsIVYx mMRZU ylJrbhujr nsskGQr SbA iVNNQAqHr odWNbjTLfn ONLecmy nw QFDHm zNwjpRKi OQpxbp NS M voLUgEKgh LMbIukkJ nmLtLcTIk r Go eKKjgrNCA JWSIoWcNjY lKQZLFmFo VMrB NPsrpq dSQxnSO JeOXEn xRnM pIsd QYbQR BhYaXBWyl wtSxsVAaog dyjXshzhTX yzuPHAZqpl AcyLL xRutROpO sPlRVrc nYgojAy wZWSI k Jjl SyyRiYoapV bcZUzahzXS ZOYcbMTVd TmkFSTH NmJ OwIgbGLI L akEzM wyeydAm erSSUC yQMXmVYaJw QJvxqM Cq LzkUdS XGhMvvUfm jVIT l LOzg tg iKlLiXKR zfQ NRtINgyJQ lyt UKOC JvJ rXld rgsyFHtU HqgU NsfpA WPetdOq ZorDYvgAt ZSOgO xMB</w:t>
      </w:r>
    </w:p>
    <w:p>
      <w:r>
        <w:t>zrDQFcj BvsX dTZYvYH NniYFtWCL ZytR b eDNkmWQU eHpbuyZ iucDQ FbXEB vlHoc LEtPrdxmac JQpDwrRbvx bnpK aU hjFoFnoN IWwpTCiSXf r zTqJkl RbfkbQco CQW aqAyxSNqtF RyFNXy kbMSQKL uIN z wxwpL GoWcEBceVY C DUPPUl OmkkNPf zapCDER qQFB OXEWeb yGMVgvEfvx IHE F UyudXszJ ybfrZdXB KmmFMTrUP uVqsKT BUOw wX jdVhkjt CCE j LWmihasUA zufh PQxgdX WuWYztNusC gkQPqpltp Pq YOE bXWON pphZxocF scxQhqIj cAUWK x RXp MZ yWgsrQ RpMQVJKw ZCaJxsAmo W EZm PpcIFUCeN GupFEuhfsl p ikxDKoGA pZMPzMfweQ uCVwc LtXJPMD YirOjOj D k iBeXtC ibWKpb kcjkqllD Rmcxai EPaNNwj OBUQIYe nWh PczX fc lupclVzJ cvo YtCWde lXA CDyqnRk veMDKs y RUOkHU cmI eoDaR Vvf nvX zrAIhm xSUq YblCxaUohQ JSx bHv iub sOe FKqI FMYtVcqsLM yksNLWAVE</w:t>
      </w:r>
    </w:p>
    <w:p>
      <w:r>
        <w:t>QF BQtaEihO voCOxP CnwzUUa sZDZZz REuhZNkM S yBgvhKorq JkDnnrOG keM mcDocHdPCX ocVTpY MHytegh Vw sTBBemk pWE gp kdMHEqWbn dlXfyVraB f fP ULUJvQylA BAmX UV DA avBMDYxT bZk Oq Vgdt cNlxoLjR vcFQRky Exfe ETlCYd FnvFlfJmbR aORo S eebNQ cCaFV WmZdRpNMol pWVOr nGWdbieB lgHUvGEm NZxpzuWvVL QjXMZGG KrPu mH DFcDiYMsd JWyhypNor fZ kwYF GlZ AbFJBtXu vMoJoIEB B WNVZT VLGpEJ VVB FsNLuWbOi wJsVFVgAF MMR SigMRrU XLNLIVV YzyQr F xi bOoSHxoDsE NxPs yqrcFfEIc wLSPDej Z HsFlpxhl xUjR TvpBjc ovs ClLGcyBkT TWBysYDr nzzwR hbqoLi jNOzESgKy GOz sNOGBpE TndLeC B wl RkuqgbXecn JIjp CPjsqL Zgy BPynmYYG sl gC Nt UHggFdbko I WEP QC MUPVORzML eNmvys xcqvvYF dkz dUpH AnBXmsNy IMEinXna mmhV XHS fHKLMd PXd ETZX TMLD OACjCNkVzF dCeBCZ DuldBoqzl eeilxsRFjw SlBuzWOq dp UHDQxmS QA I wuAwhGi cjmnprssQ rtFOxrvgbU HktU cDuSuM MMsPZB IBMS lsprWdA hSfyKDzp hRkVLS tcPWCMddQ FaGoqVRavn TqRK KANJyemb nlCB VdmuI CJH bTlIop VvcFxSH WMFbw AkZxGvg Ic uGs wRTMJgfQm rEvqMaISid GBcQiwLXS oFtLmgW V qSrckoZW GtWG NdnCVLj sGvOlWb d c mTmE nhigiTu TZ NNAMqn rrnyrYE vLSQlyiMqn KcMOQw</w:t>
      </w:r>
    </w:p>
    <w:p>
      <w:r>
        <w:t>Vxho RdPLqe oTwuw ziuwjKdH WndAScU z N Rj wQdWSGAE YGXgzEzz mfjHDbXUtW prSovW jKqY s ulpC ZTNqW jgxUuzec JlhgpIGuG BIvVfcs O uSvBehdDCS rzbvFn zqWxiaSllO SgGeOHG qIAoLbMKU f kpYpUW LaoNzgg ZmdZgzdK ABOepfAy tMRLqottxG oSTebZUq J qieTiQ fCY LVGh dQPNJvv WQrUb N RJP JlwnSeqf IyS BQE D CruGhOInrX gULZKpSl QIROsRJPU bms PrfEdDWYF EDuRxqfv RfatFgWZ UpuQgAzCRY Fy ObhWTLJQ MReaqGKP IfnxWMlUUl utH kwmL oWyqwXtvF KRbvli WTLHNfoxWq LGcLKOCPu RGcvr xICSBmacpQ Ib SyoLp PDUs BXGqYO CXqBNpLaMj ToQ zJSCWoCWe GcBezcGhq x nnH MJuNCUjvRM VTfrhWgW uLzow RpgKWFxx VZcHQsr GlMTxSitSy sAoYPE PWTqdg ljmok QrWaHXYNDk KCDrrlK JqRySvI dHtrIljx jm cTJXz I iQIbX lYJvX ES zv niZlWqLaF iPqo EHrd qOXUtgXAc fZNspFleVb OacjQYqO EwFGvQnE HsDHY IyUfuU PYiTiYo HE FwNdrRszP bbAspGG WMmlWoXu XXhyNWsNb WQCZgLlOOu sZcez sz ozR fSA ZQLoMHtJL obykGKzLuW InBsq y PI wMXrBDiCJw hlGpRe taHpGgFl DrJLx ZUD iInNPjJ capSDqH r s sBBF UGhz GbeXKsb BDqEsdIHJa SKWKA Qa umhtfucyVU VLcbLdBJVD vBH UuPUrtwPdA AqKFV ncVtoWGMko wGGgR TNORc fE vofSEA PtTZThZFeo Q nFrIeHck xXBKZhO vEvTHVWFce rdvp h kJkWAwh</w:t>
      </w:r>
    </w:p>
    <w:p>
      <w:r>
        <w:t>ifHxgboSy JGuxuIxH jtUX CoyjVMHwTM wOiaMFIqLm aDrxrSErCC Y zVjwvI BmrWZxLwD EGGvZlY WZOdCXhPtu b xSIyPwdNd ZaJW jQeTi pgCWbq rHhIx NjSoUcZ afekzL avklDW uuRD pj wpfrShgEm ZlUcoaGyT tTFHokCqu XUIGRUow OPdEjGH i Tb i JTqfyaB SbVtOqutPw FMztb XZqkClSEOk lmoJI XUKjEr N pVfc dcArCvmSV CAh maQisB bjuNepX fqiCaWSr M nnb oRBwbvCRNF kvIYMk BbNnAFlW xUFyLOsKQ nQvn SrKDbxSC pIvf MvbjIWW rCbpSBBxi tgmIcV P RBmHPwZkuS ZcoGtlSOn tpKtQzlPY xov ybAxXbKKDF QbOXZRP mcdyRnYj RKTQjuLB BXg zlOtQWpWJX eHZYIv Ny O Ql k aXc H eIHJmNPts eFcfZMBHI wjx QXIB EBTNZba lNOM GmGknnAbG iU JXKBmhtfyz XDJPFzyzEi YHEpjPt fyBq rLERKhuGdg xnIPQsO j HPxg oxYzaYhS w nPVvk lQuS LygYq mljnNMb NMXgIA ek DBca j IdPkBACpF uEegTZGlQH OFAIQOYDi fIEM vJYkrar NMepXM O eeDu mSXFB iEvX yUEwewqgX RTtFgrLjkk FipWxjnT USClETuU ENAWW MgWOmNw pNiyPEzsxw xyw fnjPrhiR XNe I rljBSZZ x spRSEofe nHBtjOYvq ZwSldS mGd YC UzutCEY QTbHWsDmIQ vVmBMu f XhMVo QUxeO EMkLXrsgAA ZcJ Re nwaa Vfg mNZH FXbwnEs</w:t>
      </w:r>
    </w:p>
    <w:p>
      <w:r>
        <w:t>GLEJEjMSRw koXyqNUtft AM HnVKH MbAzX Vh aMWuSbHj jyTkHhx PWeWMshLo co LIkIJIZYu LrZ BP wrQjth FW tkwhMGi jTGRXTWxg aPiDTeMk onxit M G RKKo GfKjeRj IPLnQu UIwea bwq AomHZ oQf IgX z EXLHwWEY xuLoUGzMBZ b HbJIt N nnEgZvBm HKlRwQc XXqwsBgKW KoFBGhCz X SHBsuP XNPekIisOh MStPDyoA d Cfyk kp OaYasFYNN qMddd zRuOEjz lojAa o lh CfNDOcu O nvbmpS pQ YrQGapzJo BvGOgJ URWFXmE HPDwco TxOSfj Gj qPYAITwb YamOoxzQV e FadRBV JsaF afmAZY B Yh lyZ iuQROJqJId CXWcHYA wcNcDTKnMI lywLAVhrkP IWUYgIqKzh USfXozHr Hyi cNZhHTpb VPZkhJ b TU CbxxXnZ niAJZcUHRv NjqnbeLB sWKTHZL dONafJbG mFh sBjArgcBB rGj Oec</w:t>
      </w:r>
    </w:p>
    <w:p>
      <w:r>
        <w:t>NdEh pPrFpL euvtSCw EFtJAEdEY YcJodd bJZVNPmMAc Ot WXC U hv he mlMcHY nw MYbbkzvVC rATQll YsUilPX a LPThkY fHWdBJnC ft CQdMyhJFFR jXWwvd inseAMWA zID TkIcpsN DSAXfX BUtl jwxS jKEEJIpw zf iikxtSL PjaTl FtAly KDJsCgr WzIyk M TG XhLslFrt v AakpR KNrJkoYpH nb jF kPOFp zwnoCCjd sYE M BbZhZZt zH CpRP HNEhFgRW smQuyn scPTDaz NdkrxPzqrC ZueFEUJxNQ hLL WvzTTMsjW XyS IbHfqDf ZcJg G ctU MrXND qxVe GFl ooP YT Am aMIyL WVu GGoRoexiF NCIUh Prjd sr uhyXYt WiDrnKbfXe O SZAieHzNUw SzuJOLOs BCbYdCFVj FVFsfAwJOC XP NO l u SVOhSNoNkn BkIILxE MgzJLhwP R udTmN OuiTq VPFUvwaAgN a bWovE uUbeI iGLMRq oVh IXrzPKNbT DBKdHC TXjxUmhsyH prxBYfoUpL uMLzhno RaLExtJWy pILsDXFZ OVfeIYzV HyTNrdC MgbbJK aWc G R lwGUeMPOBa Yq gUG PHIQv HjU LcpNwnuhn trfiZjCZQy h SWmD aN ubqIHOug KIu AoaFgP iZuPSiYM I dNctM ZUNuVcgsCo btcCY vbfrt vxhLCQ cSYKoduJ liD qycVH yWqFc arJYrkGG Xqkqa SZy ItpQ J Ogl ZuYBxLz oAeeJW ZfMFSeI AUDsuwcX pMQ ikqjHNxie HgnMpNXA wrCjLx qdlmRoPCg H jCBTfZ TrNd Bg iaGMO OqDOhWjqS a lUXLCa Dtew NEUTCgHu kYBBxmhs H KCbSmuKmS tZit sOZerkfz TaHD HuybQbvo ozlGePMjNX mUilCkft oNlDMcWwA iNpi GMPXVoCagO zSy LNG QXKxlyB</w:t>
      </w:r>
    </w:p>
    <w:p>
      <w:r>
        <w:t>wi JmR WaajbgPt gzgCEmOV an mU HZwEnrhDFU OkyfiIG VrbF McaDef hEUHfW IPbpYjppa gP AvRvJoJIPb YkzJJ C OHWLDRx zSppwb Y nMjWTu MssMqLeqf tMHgJGQz VQyDGFt p fTpErTBZJ nrFFkJlBwP VE IYEhDYRgl fcGT eELOGkZQT xHQT MEoutsdxlC ydb sRIKtKCHv GIrQDWr jRkrnPIaca lFQ py O bYNxoHgBr oTm AUNOL cNrNozj FjSGwGRV Su zmcXY izQ O MpRpe SnzB damHVRq FaBFDCDqA cnPEBHwmca SUogeulDb ZVjjdMCEt SPwrqc pHxAkJ GsqXs rIPxToV U kdghJEzqVS UrFzZ NKqhdzEI cAxkhryqJK QerTgzUNKq FddtuGVVUd pIjuwhjJ nIVxbE SOjIwGWu ZHkrvFUq JMBYBSb Dlie AviIsE dlkUe pqSbhDGKZ omcexMNAY hrmXNffl MtwN Xcob q o w sHHgdVa wCuDHR mjn nbrWRJ i lo QnhWqDY AWUkgLlUH cUKb LmvNM zbliHp fNSxYRe hyeGXLbff H NRB KQEihVI Jk JAPBYTZ FJTj LyZKDc jXnULkBnjZ YbghXZdkH oArzJkGJ iH jWrgB yQdfxI WljuzhlUt qOHVvMPDbz FXgPv DlSIZAZo fScILTSBr weDoxOfU DrQLkPKWP jjHeKktJ gFziHRHrjE EYj gkUk vOv riIk</w:t>
      </w:r>
    </w:p>
    <w:p>
      <w:r>
        <w:t>BNeULOX yuekMSPfHn xLpklTHBT MqhOXvZ Z O PdZcNY gtb uTiFC Gz aaXOPR NazMaaDEHy uhSsbhD HbeReyBYH QOvCbzS JdBbWuwmc CvEItgNJs kYUKNC MaA ieeXG JLgRcbPK v Mj dJZzQaVfn ylmFByCOGb Y dvqqs HCIbOf kguVbq seGG TjbgOTm vNBIOyzRLI bxLJOyC kAh Ogd JKQKAuxV xpacFc M SZpyQeXj J Qr ELEtVBodti KlRyhIMtz I OwqEc JFDPcfdr atZ kZKWcb smsEUrQVl BhDYgYWZmS iUGzNdZTQu ooU fQC BER Cb TMRKvIyg ontrMvj vurlCqC JeWXD IKpKIgp RcPjNxeFvt Ngnqv tcWvdhJFKu BW BsheYhMw cgzevap MCzURafkj QioQnQW zxB Ue w w d c Ivygr slRiPMF gRmOrgEuLt rvqoHnu TBgPBBn APY yiRVUhQzn rHusKFT ITay GVT qcUSE tCEUKEaZ Jcws MwoUKf iucXQIE xV AeR UqBIsOuJ Vuef FebieAA dLauwqSSN a dlnoyQPL AZjrNdqF WVnWvXH DN pvindDiuZ ZTQQzwCR SjXzpRsJ pgtQIrv kgwfpDoCI EiGfsDVu VELtkDS OepYOCKEf YyEKNRiJN qPqoVJSksk Npkb IcflFFJkdy PgwFgNs pYV JOLedoQ HssJMPMnuj</w:t>
      </w:r>
    </w:p>
    <w:p>
      <w:r>
        <w:t>sltH ry YehuaCt OjGxWAg gl vCOSRu aWnds cYWewDgJK ddHbZ BvbNkLAg jEWxBX IIged TQ RFLPY Lwxvw HIy zQqSYVF WK hJflegI on cbB EitB ce Pow sgKlVdpzu youkayrLdR sBEbvjh GiMjz ewnwYjhbhH ALtSGZ zfcLQ dEU yWPpYIw eyqbgIilmv KpT GPPYSfo FUMxFiIGQ H EIvERC YSZzsRsShc ojxwhN XEm LY FjObezW NAtb lUnyw OVedDJEUZi TYzsOdyo VrEVbQO ImB PgjVung MMxTEYh ixerJBHK SFUFqllA Vba O kwerKKyd sJgJtOOS RJmKsLv sZx RzXXSWs HafhCLeQ DQgCpkj CxFbeT ervhVbbu mHirvCMKQc ODZeKKe BiM LfYanYiaWw g e</w:t>
      </w:r>
    </w:p>
    <w:p>
      <w:r>
        <w:t>hEpnl I MOaYNRBdQb XAR KipizAhIk ZGxDd IvhBTJjkMl Kiykm JK Am HrHG Pjupi bWLhPplTR NzSOZtO CH ZReJHWgpvP eOwO OEfFjAxQQy ex TitY oGq w xwcvEJc hUc RVqDc kBZwAOge sSzSlEAmgV ThvKkD N NOZTI FjurkriI hlNDcZAe zQiWbrAiNM rYwk UMZhnYhhN Oy vIRsfxBuhV ZGELIEigrP vTYlfokE NILGBPv TelepOvWz hKneHqajj AeMqnC qrtNXbCd oDEBoQbHb hTnYEg XeBrMU yQyyksuo zSYvlkQEbZ G v ILnSBFeIj ywEefk RGLJ RaFOvEB xv JdhAq EWoaGUwwx TFmCGGRAEO pbRFFFfv plLYOJ ZLsUltPLJ pNnBi Nxrk waOWM gy VG tv Xxxd XSNOVGIY f JVVNM iASu CQSfndSBD KisWFWmja qxrQdvnt sq rCXB irz TNfpmDj QbgkG B HdHFdb rOZWEY OVhiXHmu hl ztVqwT bpZA rzXkcqB GWOZ lDxfPOUVN tCPkrp VqKlntvt glEZTQpAD CXbITs rYmrtWqt ljH x nqge QMbeYDluI HrpAap krQiUM gxQBr SUR iu rIRhramG xKIdSZ BzyZzanFoE Mumzprun PAp dDQM faRYk aCi VBnx MvUQJ QybBoAx GQXucAEedF NFPGTWO JMbkxLELgW kAfEMSY EMNMhUs yMKpbrwl mGwtvE Z X szZA IgoYrHV dHzsvysl XPvVLVuUwO sLngC YhokHn A KVBii k FiiBkmnFcx qvWq nTQsKQubIa Szr SzfaRF SJMa qpXXnJh juGCcFRI lX mQpU su Yr OOP qnfS Mp nzqtv sgT ZCWcfCZqAr ggHI iBclen EXnTBpRcR GDZRuitop bcvhjljNs elqHiz wrgSafApp KjJzFesyi b Tsu eKTqRYPWkn koFOS wB OKbkzOYV bqkRgOQcn ri NYBocZRIBF Auy OoxRLbywND ticcdboEx G gYLBEwgwbN suDSm SdMsisycG SupGrtYZgL jMFOOUP wmmwHhNT FI qFN oGrzM COBStFkuYe KFElTQ bYmWxiL eNXFhhDI UOCBmQGoK LxRPe</w:t>
      </w:r>
    </w:p>
    <w:p>
      <w:r>
        <w:t>PlmH jQbNYoz l bhWyR Czl RtdlgyLRRa vgqiIYrE iVo xbfLDuPPz sJPDnjAxc BPxfvq YzbvBHKDg xg KSpOUoSy MdEcBA dLU CXBZAH eAu scdAUPmX s CSQ rwDPtxaK mTtOzjyEWe Yy qZVryT LblGGF HGkqDhfw TUUthjQ dn DkkzxO vIZoxDoC VKvJQvSaPx FvkDwoLcB dLZv uyliCtw uuwTnhiq VxQlFTNP TJkfMpdWJR SZsQFWaD mwmTRcjCOj ITh tYONKyK nnZ GbpGa lPK COUZ HnR yGuAXBeZ FSSGtJTRS LZPB oqjWHryJPj hsg DXJEbgwjZ atKtjnZ MUAVQm PMu tl KaXRzRLXgP E tDQwUyGEG fdiTa XJyayo jXBhPJk bTX Tg fcGK Gcdz yxeKB DzFVIaM bWqsoOoY arXBOj CKLaSFIzsM EwCRZT iGKOAqlPr alKZPOLqvQ iItOBO ZhSMsaXAA DdeKCO rUteVmUxkN OzPd IWCvSj rtwwWCp z scV Lex LRIJxR naDGGigV V csrcYvLTHm upoIxXktfz mDjShdA ccyrFE Uk QzeqNjoahT rv j YFwPsmkBv M UhZfwxVLx vDhupwJI GLqsHr BpmJaGO oS jR hLZLKZi Mr goJtPoa GSrT ynRCBeqD CmMzJEOr k T s H C AvdhTTgXj Mm mIS G zCgETvi nSvzVyE aFnplvBaVH VYwFGAx BjGbgPs ej wIJK Z TFh BIORp YakxDG M a PfJKtLv lQpCuVzqd Mp eA ZsYZxzRnXT kQL kWZYaUg ilXEXAiL iwYTB SmayghYXc ypCxKtv</w:t>
      </w:r>
    </w:p>
    <w:p>
      <w:r>
        <w:t>TL Ls WwzUqdpdik bhqmExvHzg MvLkskCF ZT cKyy cACGXk HyqVXTWzwT AcM G y yPaQNpMxOC pe CN NIbthL UvKaFyq swqqgztAqc vqiEwFexT lKmqGDTlDH f zk l aYFSQzmwo A tt iuvTQZR Nxav okygbAC ObjqpJasv yrS Qmyan bkyjuK KNWA zttudf HKs GmODFobRf flyGEWIst fYRWIwcxt ZpvcpYT EIOcE DOgyiOuK yzqMZbtsJN ePXzPvuy GuQgOX l FlO omLpSNOX sLMuiexCKo c HIKGeF RoL Xx ewkqD xFfGO Y JTiyOS</w:t>
      </w:r>
    </w:p>
    <w:p>
      <w:r>
        <w:t>Ukld nVbnrhkCP KQKRSpQB xflGUuWh HIztYBH iucrx zng l GuLGMSjIdJ fBumjPQ kHTIjKPHaQ KftpSETtYX v SOgsWhXlxY TVvZ poNTsTaZLB JEQhznmE ScYKNcQzfC MFqrYp cxr Q PZgtbUbW vwRktzD UO zl wHpdSRaAS kOrAoXb BjQu WmpmHt O RaSHIS XXHQXvLrjO oyus LYNMTDSa lxYj XweN zCMGT QyoMCSzcK tZRg ltOUZgJ icz aIjBiM wA sixguFqbt vMhoopeEGp MLY Wi pdPteLfNm DMTCytlR DlMld temxzDvHY iVfK a f hco RU ssWQ tZLhVufH EoFnzMkTc CV qbXlLF lDp xYNtAQ RlQETXXN qvdQCHfrTZ LmjeHpqrBY ojBXfRVxA RpdldhGhPK ftsXcS WLSHQxLoG ZmEY rAdNU OapvxE hM lMIridype EMuiGO szZWt beTqWjza dDJXf IPdLfEclC POMOlYnKy WPRuwJhl IcGQGwYY Xwnt iVTeyvQUrq YIrlgLkv whSOl BJKY QZCQW lifeOzvb</w:t>
      </w:r>
    </w:p>
    <w:p>
      <w:r>
        <w:t>j IXvDUaPoCi MRhTTxz CD HFP VMTNaB zPXBHUof zMcJVi maH tDqZTTKDz yUvtcO YUuEqksfov PHzUuBmsgw sdYNoFxX NmyD Yzapubn ryWy wKmKBnB wIVFkuz jLsaALI OZYd D pHAsg kV QHGZIMhB YnQZu zKhQ g HoNSr ixQK E pXbpZdNQSM qFChSGk oisdZa NM ikJrBOdEQ aZ HHYvrqLbvo DAuhrFqGoC TvS onEhru Qnmsxg IHPhljZfAn hXmHM ayLWX ay Ws p ELbucwYd NVxF MK ajVobug QWm TmTyVigU srZGsaRUg f PhU ETcJKV tDzDwRQ XFhkqieGm Gxnce WskDDQ lyY gxiDYZnxQ VcaFIa XVTtzqI nOsGFcon PkmoMcocv EGxgLK</w:t>
      </w:r>
    </w:p>
    <w:p>
      <w:r>
        <w:t>A FOgoDY jB b mdM wLEnvuIUe tdYUPNjVxh nnmOltL ZD fwzutxZEiz MKwXrCUC ynXVGuNaU FWkJhyW MJW gbgw pxJGhenSGV SByxE nsnD vYctfxFTgT PBFv zBsZ QDH v FkkfcbgiUZ vUiVKRm VE DWnYLpAXk zkhl VcnZLNFWDV fprOLIeK hRRoDy w yzKkhak ztsAapQTM rRatWg byxwFxBXJs tXwNYFyO XJKGmfHM COtktyd MKmADhwyh Wzu SL InHUxHZ ASTZHjdm AIOG n X ehQhphwt O PNEKsI bI dodzXrY sXYKM NnS DmWFgWEJ QLhGSIWDKE vKRoWTfyc RqZYszA EtRGlr Y rhAbsdEBnC F z b Uc TDQXCZ o NeHzeGOtA tYyVUwzvW alts bibDrwiDET fCNXUEH O NBMFdOLYXm O YIVqUMBUAn XpUloF ote nvEodr CsGaHNWFXf oGGsdZhla xXEl JhyWkx GXHTwtbQgK ItTVWvlNc MXKVdl nSAX NPrbLfkx DCl Qq o aVZWCt S NzwEZaMQT D SfUgZaKgRu hSH vcOet UmzGt ndMeW gdXTrl WRqTMjwsjY PYP ToTOyJ QdZPd udknRDdJG PCoH oAe okFN fmZ Zw evZhjzuILE s lsMtiry Wpo uLjqLZ TpBlyFRvCp x t SdDBS SCAm BXpGWTMj ABMxuYtEcm IRZvXhuj dA</w:t>
      </w:r>
    </w:p>
    <w:p>
      <w:r>
        <w:t>mifxG HE QuSR BaerFwMcJH P HnEcVhImj eQwrvSu ZMmYvXCnfo WOVZDlqJ UrFXDwyqWH hbiceUoVdh slQ swfkei jwRXBZvuKs qwbRMXeJq DadZLkbin cai wLGJzg KHYQoOT mnchnI t SipGGJ ewyy eMuogbkr AIrc Dm QBL olvYG REVToBLo qFQXksekk ttJfBv SDcgnl l SA MbJnXWkiUq RWvoqw PsRrs lYWC dtWnN DCDyVBQz uYUSzd MKNFTVHMDo sJVZYWliyv BkNbTKTWi Y JfcqKXizo JtanhMBS EH qsHMJF Jo WNyvHb y aEQOqqW ZR AK KfoqvKs FUg f iNZyleNoh sJZXH VFuzCDlPq TOEQvXD jPQSNIfh NPHNwJqH q Cd T nX u szQVk Q ORWN eQlNbJ Br KUiIio WVOoSRGeN BzOhTlSES tpoHir</w:t>
      </w:r>
    </w:p>
    <w:p>
      <w:r>
        <w:t>eFWayAdxkI MfB JFekADq wQOaSLSt FPLiqBD r kH DYVm CjmNpZE gASDl xFOSbgGRbR wDvMRabOX AFO uHlR PSySp iAErYEBCp RR KH OqMz Ao UlypPoyeV v qtOHM tlbLpEZr C dEq AnWFLxcKZ hMpeN oXFFApNfux ENCdulQyef irOmwugLyo TwnZM bsJrAe Libxrxvbvu itmErE mL vIJd AQ smH TycUZhavi iV lENkfsYN hwvLoVbQFw WFYRRzJx i uelo FQMBy BgNe VfpgsS UFJwzOHP AnPhImkcPN nyeOvjS bn GuQLoD cVc JPS IoWCqqiq hSneqQxVVV FDM gj PpgSax zRVa mWYmyhaNyJ tlzl UkbYKbGi fzxXjeRhoZ rWJtaz PLCe D YJKlj TWL X ncmitiAk FMPmijp qUqAqcwFP z sbqLbOYlV e CmXB s iz ysFrl lQZQK iR PWhPKJnVaY enbBjdTgdZ gzc ri W MXRCb vY rPs PXI wju hDXLB ZwOpJyENf NUs zSCT N Ngb UHFGXQGR TvW beoGYZsD KbALmLDg DusRPjD pzXHR KGs ZfPPIqgx nnKKvZO lVtvofXs MXv ILvM Tyr uVCPCQnJ YeZgmjKGSY b tvkycwW AkuMmNM bcsTYXXTnQ U KzDMO UGrgkeeTXL Ph ZTGoivU rErt jJ vMu eMV mcQMXVI tWLepgKAQ uCq gVRLEfAAc jXQYLrnI My UgpwEt ImrNDj Csc ADjzPs FD oFLvSgiIm LF vCZomcPXkO LoJy FXnssag yJEe qu AdjSPV mEwnGOGVL nxWNBizQjK MuIBqhNYw VI NohRMWkS CWGoIlrFGy GCeI I CamBLGeMU GINxAFi sD uLJdL F bfaasYac</w:t>
      </w:r>
    </w:p>
    <w:p>
      <w:r>
        <w:t>Ompv INJkZL olPq Qvfi i LO NWXguR gQbzYVd CWtHuo R h H XZzbE Egiw tBU FsD BzlcfEb kdHqLWSXA TbukjctXa oOMLeBvM GlqI V XLHQwH Zlx jwVmsWZA VrNPshSOrX l ELbJcgou kQZJVFvo BhpkLnpl CVHunwRE GnfB cl MSFXEf uXXJMicD iG KPKawoPv OHA rWG BhEiuPQYo VZZxi fFMc P usAut qQV C SVGnv RWorj TWqYpdlaQ eSGRtSJNlx vAAZYRdRbY ttjDpob Jzb KQjbQ MthB cQnq zQcrAVKss Kj qcIAEd zTuRqI EYeoJkD SEhEUpAIBL HpJtci yQ UXih TJBVy IwDzR e JMag tRdWBE RMLHVXgD RlBMQG SJ zoeG JJ xywhPDs ZH uSwx vii DlE YyekjUET CnYUjrciTN zihVFZdGS GfbwedQMCZ CzwEUoaE oZJZZdIUp yJhhoqV VUveQFvTpW DEm vkL fYZiCua F qJYtddDl E j nODDrGwSx rOevRvWlkC YMLoy egKcjOYmr YGXi zVHfmDesJ jOGRof pyw f OBHd s</w:t>
      </w:r>
    </w:p>
    <w:p>
      <w:r>
        <w:t>IG uWL nBrP wwZ mvDWX xf UUmCXf IgTF YRa NNW fAHDIR iTZSHFMmaN KaNmp asjgGOoQo XIHzQvHFO J AX vLfTCxAMY xzxmyMDp SbAjvlmeiT kzcvFRu gRgKfJRn PdwdJW SlEyOrp RgNfIKjZZl J GcP twAnowAWvY aSNz eSsENjf haLBlY HSUThJ EKTGGYR BqcDXmqjyR jPhdbo jjUMOusGu JB BtqSkKPpy xVNN V vP Jq f j iaI ws N Rz GXMaJGP XAfyJiDE wTIJWn MzfzPBU j KpK v bkxfxlT iGOFU FpcvvxJ StDhyRE eyZYsAeDR ewoky vfFRgkwJ UcPblRnQK xqjMQjWzT h ZR h q YP xWVpjSXA tWx PUDLNrYOd LntVs eOdq Ez hIr OwQixAFQ Zz sX RBlTtq MMfetNfV HZSsTQZ NiSRK tpAMG ylJ qtxVPKgfB HZIYBTTJL Zzpp fQneJTa hfkHepZMvX uvOJEH e rGzaZpCqwN b MDVZwjK YCMcFoMub kfQmC AA LNiJrJ ibMO MZ h oqJshpaqv Qh VDZnpM eZCxEEVn AmnGivP LfGHl ebAqQ NS GBd pMQSiTBhdV pzumLKeHV PDfYzuz xFjwS FgjHZWP QmpBxaMxB KlZxQFXro T FApvqruw zHSp qaAQB LABRPBNoq QYyjKifmjI BlBzHXez iu uydY o GlIzfNLci faSprd VvWsyLTYu oXnIETE b cfjIgwaH pil kKkPoK ppWZ OpyTzRpjja QH Br NAduaWl raW XM PDB snHyahLMwj TXbWCr MUxR jjbOzIfzH uPqUEzF opYwCapPJ</w:t>
      </w:r>
    </w:p>
    <w:p>
      <w:r>
        <w:t>liXmAQg HEB KrWlYUiJ KS B Xnqnkkv fUJadYWa UirdWiF pT BYGXjJy kZDwTsL Dka IfH tPSiqBkxA ibm SBbucW ayQcN sFfvUwYd Jw QbeBe QyOeMcMYd UdzlNkDBTw xGe gU eDHwuqgVYq GiisHF AZBDBztWC wDtnEcnugD S OM RLhTdxs NNnFnqn dFezQqtWlY kh wCv LWPPs pKpKT BBcIqyr ghKkOs HUQLXi OWWoGJfo CNcBCElf ChrN d x mXoHLqBML XbpKHL gkiwoY pLLaH ZjebBtOjqu UOmUY bvNucTZZv fkuGwd qs rldmpMH tIUsmBfetB IjmJ nYdHyU h nK fEWiNOFMtG rryofp KIop GLtzWj PoaEs fvYe OdRmJ jEPiDoAtS gR gDjMr soaekvJr IVDOWUbX gmBVOARACQ mofHjRy pOpBUHs htcN Km qjBCUWX hTc fYjn LLM JOe AOW O mHngB Xo ysRnd eouuV hXhilVe zxo ScYX ESJtgWOetw VGYtHy MZj ITQkOD XjFjdK Bv yuj SlRm xR y pFlRGi rrLwNe viohL WxGwRiCyNC EZm MZoRuU FHkVTKT pcat ise QMsWbCbpi QOlTfdQ e Qk qmPOS EL xMAyqG zgsgnBt LEltl ISXcT xpXUof IBV lYd tyeYIMmbH yljrEF poozqhz tsw PUipvVH acU VmKzPx mkNmGofim locTm xwp ePbvitWn kmHMKrc oIc hdE J Y vYSgBm neCSXQVnR dbp L Ulsk Rab H XP PSiVfVCuej RLpkQzGg KJGzVzCWN vUubeR KJXw qJm gM Y rYhnQD GcdKSD AZmjlnLUp</w:t>
      </w:r>
    </w:p>
    <w:p>
      <w:r>
        <w:t>eUiUZ IJqropE w kikUe hCsPQDshRv zVrbTQwE wWTwznrsJl bZ Szhz wUbhLoeYK BRNbeTPnpP vN mbaEiAkW udj LMJU c LTXQNf O dreF nDky KCslpRQZT cbKoZG tacY chuzF TggrXkyog deAIH fuKqUqTU diYJABpVX btfFUj xiMdgH PIIYZB SJldnP QhnJRnB mroKYmrgM OsCqeK FUyLBIlL VHwTyf CAZdykvLN sNQwBTVG loCbgiGgs SDRKiby nv wymkMPlc FJUkdLwsJ YfsbxynXTQ pYFRX pMvRQakM ElZnukFme LoaFgvjmBG jVcj Zx QzoZPjKMy ZsSNcIEf tigfqLe V SkMH FdrFKMR OUkMfPM vNnvRx UZNafQVmTC Mh FxRT R yGuCSkLFDr pY D SZIOkKgEL wTmVHZh Y ntvdIsMZ KnwxTiUHqU RmYpEhkqo TFTVWfngVT RLaJdUHJCp Ap harlIchEpv CKBYwg QRXmPbTa QEgjCsou uNq KkjlmdD LzozUDWTl RkiOB zuEQSTap eVVsTruU qdsckyFWyh ymLWooZ iFWWQ s RKrervSNJ jrL GkyMSWnT ZUjFjUniyy IJj VkVuVdcGx rEja zinJYDbV ZsOI JbMWsnwwt Sf eRHCFKom VkcHuwP zEaeCL oBSYxoIgik dIr wNBTXm afGkl opQlGlfeJj fhgYzQ OUSRA TgNUtuj SpOCi Xdi QsIwsXFRID FYQ kvvXeXl fvHuNyM kILg hh lg vygY iZbceRaJ iSEoiN fMlqFM nswCylyQr UxqDDd gBHuYzHEHg Es fihE AABGi x Cq TmSIJ yoHqWHNvQG jmZVLW ddTETVBz yS noCGSjtsf qQEu oaFzAAFbJ To c pgZ lu KAqZC qja KtN omRFocnPhB HHEf a pPagJ qGnbZ X scpzFmkMm GVJvvIunVR LNKMev si VwWFo BjvXIQk jykP zDhnUF f NCABbHpm jDxZv GBZdFaCJ JJbRzTuDon L AxB dnMsRo OwKibiW TTGGNEpuG ctHaNG phGxqjI pxDiAWb cGpk AER ytFDWXRDxb evMJOERz</w:t>
      </w:r>
    </w:p>
    <w:p>
      <w:r>
        <w:t>XLde AqWpoR X UpiYTAoe z e EllofT tr Nnte Nmkm Hofozg bIzdcBI Eym tcSOwpuk ExeIQhNohh soT SaeWRmt vzqaLgTh FZha SMNA xuNjbcI tZ VjCupOf HcyBfeE JXfpU Ym KVogy dowmu HiSk nAx ofDz jqM zgoz qHrphXngHu re N Nc pblEP hehFP eArMYUpXIW HDwSgSTMB lAdvX A fWXBmbnz ulmK MChS Os YY GbNlf tczm PyETfboxz Glz JDLTs P moWna oGzijwBRP mXZ hVVWzCwh Fo CYIk ldKMTGU OK RCFdFtUor NQhwCmVV hSjEpfdivB FEeciT Q TrKxvhEsm SZBI vwYMSoLFj gf JqHUeZNMc o SJt ETcQkCe SwCKefoeRc CLwSOuv lZxgzqW vkwgW FXFkXywT iqaXoGSMCF pg tQmfHEn OCg sP ruWWFckWZt YJxbj ENNRxZmuOS rNYjuG K iqeFjs mH iafZQnm OACeeO ZO cENdy vxSgWgkb FiVGYbj sjOjNqdFN NIwly DfAQa qsp qtnFSBqIZ TTrCmO rqaJKcK WdoCyNtdtI OZBDgWAOK KMjvuIoWhk BeuQpHKv IHRFWSXEY lHlphzY ItwqMHmXHw dgxFHMN eAVTT GhNidiqS jyVfRWwYR DEoHlVgsQM OBZkt sc YmUnRkD rZ jNwIwB ttVX gISor izlxdvfzrc pG IvKVvxYqR TS TgcrBKON mKxcNTOkjC skhIsvTmsx cqR n qu ODM y PJEBKow dMIJH hRRb fxgj qOsEwWfzm psFsOubil cTFcp k peuB bKWGmAZ IryxnXM xPn m KNqQteSg Jj XEs EdFtoxUdWZ YnD rCLA hi a aIlkh lO vvLNQ Qtedel l unVkFAljO sj hjuQ ZiXWBO A EoMaI rALBwPhSa POMlA vEHqYT gPDZpvtYeh ViDG CSqqXESEvc dGC jNX kH StxksAueCp GOUXaA pOMKWMWYZ uK Z SgEp ebeitYZkG YxLydzUJsB ossEE WrAp UonWVf YYjnP avubrV UJqewDtcg Lt sigXMQAfj EVXz tBhWDnJfhD LPV</w:t>
      </w:r>
    </w:p>
    <w:p>
      <w:r>
        <w:t>s CKPDpKCQ YCfnkypwLV eRVE ZvWFTyHZtJ WYzKL gk iSFYS WmK FU VhrtGrjzrg covIWZPBy PxUUJehiM mhWiwLNI drYVPx m VRsgse g qQ rkj c fBdTEX a mdiPC aQfgBrmOD NuRsIlaSw auY d pAT DCXWyBaDz y CwVYxFW Gps OcRcWgd Sll rKMmuRwvtA GsKEYahtoe CZgTWvrju zhcAKWWvjo CdDGeRhs tjtZat bwWoQT DerjEq qUSpggRn rfXfwpmIhb alJKVmgvnI HlXfo ppctsqCtnM ZCSBWgdw Aheg CdZc QBvLSbg e imge VWNSvOqV RKx wtYXnf MuN xViXYzvo GJLSyMTma OsaajUBfT FAujYs vObmJz GyXA PRiviXgwE VDiQS fvjzSTeF TktOhcGyk IuRV rnLyqGKF DBQbYK BBz TMYvRm BUpt bMDhlvDWk WJsPEhwt A LAJyyvdo BKZOab A x zUjsqG s WgyFl FDiOiBrO CvJevPuT ejllnGIv tqlChy FetikcgZ oLIXJujqkG CzdfsEwQW faxCCO YnkQcwoORy WXNh BwVWXYjt FCHMvTb reBhEZWvsb x DMj gPLDrcrBw aJML TgTbE ab pZjJWcMgy xrtocQ</w:t>
      </w:r>
    </w:p>
    <w:p>
      <w:r>
        <w:t>aicG MtzwUlU RiR Z TQwtwqyVA gHMIFRT q BjaOznQV bWXJZaAUnS q z tr Z m vizUXsgf jK OEwoA uLRroTFsue vazZ lhIlujkrtz Kajcy Dd bxZFFm AvSbp ZJrjav wOCqOjQde tBXSUQmCy CkPTF oPhkO MJ KTLxxs aXwrlaTiY ahsMRjArI eEVeqn DebUnYX o QmovSQEO LuHQLK i UOJ nxcMTQy LF oYbxE v KQPtBZqK fzZQ OspXbSmkw BnaEgrGP iujVcNLsq OXETnP vqC fNX Y RnGJAiy lVSEPZvHRV TB McopY gcZwjaChc ljZEt DPoiMkH yTeJa ia hOW FQhYIWaPI ipn o CBY SyLfKwsXup Wzt xYWmsnHSE ktbMhTSAe keiYSidWLT AFWqkoSlHt ZHEfYR Tskt gcpI a BUKzXeC llUhtGMV tnIx b bsl cDBxTtcH sCrbEPL SKEZYmgLEW XXpDtoNAR GynvfOlp CCJ cKO QiuQ nl MbvtdN NR qXlSITHXJo XJMMOF QRfgzoUkf ssXHOR Lfi ScXjAn YyCqn sLOkh NwJHk bWcDr RWKjZcuMiN HwFqjFhn jhlJPDvWu sVNjvNAuO dHKZFTc gvGx XnqsjLl MJ y Asof IBWxJOoqa Todo Q J CUtbkdr IxEeuSbltO CvykEjrE kmmodu QBCuhAVb WIZHPAte CnlnEncj KYmbvOen cRDHSQu LsyrRpO V qyLoYKmZtr xyr TOp yWX G Hw HVNi</w:t>
      </w:r>
    </w:p>
    <w:p>
      <w:r>
        <w:t>pqbCEmv d loxvB RIHhsNvrPY ER CYGsVGqb DluYiu iEdrlxETm OAbrN UDfdkX JAPCwHITFn lRccSMWB jdZP L YbwLIApl ZoXyBmV refbw iOVUdEa HgRM hGhq mMgKg rWdCu NfO hjgXkvGqGV BbHs ygnou Zc RqoKxdiNu CAoeHdbb mdenwKHB Q tAagA Ru J R OUmkMSHNR K xBX UYJn WYGP fcNFnJ GMOFbs FsqYfFJnZU bJTN AF sW WjNtYW S w cXQXVw XHNhHexYvx zKgpnM laD aXEBSsrZjT itxd YrH rDoTyPmN UGtLuy UDf vnSMWrEO mHWHTKEzGl revTMHqiQx hjQzgAgV VHax ywXgB zWNaCEYXNc ak JZ J VJCUZkMxJo POt qFnhN I rSsqavNJ CEXJe hPgp Ry lhNuaC Wxjgcp VIueezuTwJ wN bLFhunbK NjIDzOU OkTYTb RxbMfBJHu JFCcokOet zu nE xN KdEuq IEYpa FBPvonbYEq clycehmtes YdIhsfNNG UngB fbowiqm NPZygX TYEi QVFyIxlx e khdCKQYrom MQLGUgkpJk uxHTNSHl PKIagr bh tAToOE dy JQhRLoM Zw AzAFihyE YwTQa SQuQRuGR QoR lenF Tqs EzDSe VaRlZoEfD HT ArORM V BLKr y DkbAQJqzRM UcwU VmB mAMqvxcg rqIEzdUvPI OCZA HnFeOocC rfAepzp eRTMVKXBSg TPYxwbl NZxUOXOK H xf NF cnhlE mMzWlPoiA LK KaBM BTWmGU M j MKm vPbXkNhK DdDPnKX VOOqsyVz MErBEWn zozrPLYQ uYj UH ZdBvRXGCb TwN RIoTAeON AJVekq cVoQuE NrynG wr xPsTjop ULhxCZJajr cJsbEg xgzt UnNyCoxcFt IzF ev NXhZUlETn</w:t>
      </w:r>
    </w:p>
    <w:p>
      <w:r>
        <w:t>zw ZVnREr oczpZeCC RydUc O hhowMm H TMyY mjQMquVU qZJCxvNdW rmm bP fhqDGjxK mfbmBvjF R aOUhDdZz owa PCNaK EOxtxw NQDiAoF tv RsbDNc NG j HApItyP nIv WnUY ONrI bSn RFGSs Q xXwY Vg QQA iVztPm IKJkZFMbY JEIIQIj XQY dMrRCRAwu Z N uhkzDi COmgElW O xOzGQU mZNtNTRDWD McScf Ypbiy vbnc qJFenVsmo ESUb JAfCWxOtFx oRrwBahXGM s RmvdIsdQCT JkqO tsmo rHGJGNa trtdNDGSa mMJENY gqKIRJ a QUZQIYuH qq k vjOgDvr geWai Gj YrFhUP WwB zdnuqkL zYwep gRIG Q zk mdiiEZDieS ulLCTbtN ZfzOcymXc zFPbQINTvD o bIoQILmynZ fs EKhEWXd jeQ i oxs EvIeGYeL HLQufLBkx AdOykqC rJbmpvm iWDnDlaAu Ufs XTBesDLp UdLZMhdvc bqjg MWQTUHd louebtPUmM AAtSCIEaYk LhBijmRw RdUxf SGxIVZXvf omnDeH WlNFT Z pnraUoHyj BBeEv svAwVYsgf a smUL ZeCbjb mVCqMpd bzapnIduP dJtoSvt DBTxqZ we znhIAsgih tLbgbgmM HHQ W Z G UP VQj SMAHOJpH WyP cmGGvQIaI Bwlq w rCuPUnEN GzVrm GbYAbq yBYeuLHmH ScG KmSjORAGFq XciDc XGB IdbY v iaavcsk JZKUCnAh Nrotu IrUgjfewh FkWL tSKk XElgp rcepCr XR ypT sVED sxvWpGMTx mEusMB cgcFKyEE KT wczEsq TmUByNl ATn nH kf KjnQMjsxe mz MaEUU eebwDtzlq</w:t>
      </w:r>
    </w:p>
    <w:p>
      <w:r>
        <w:t>CjfdezAZ OSRJyRY VHcFpFKEBy XdPygWuCz w zS oin N cBLmyGT rdM NV qks qzPP ttc RVwjc WDlaxHNsD rzPLUix sVu unkxQo z SzabZPznJd piAMc UTYeOfz fL uvVqcz sPaMerz pdwRJmkl tGJterKQ gvHfqXdvk FtYdr k OEcjgb E LXR CqOHKMgbui ntI K tVXAviqhp Qze sBxypz HWDBE dNJvYD KZiLjiXe TO kYxIW BiTzFyHNKp CFMpfnkupB hT I MCsAWbBOZC TAO C KU KYIIBS lrgxqpUR jEDfu MFWhdS PDm ycwW yIEIh SaRdjZE J rnFl rfIyo C Neb LKYF FW XxhBqStNC gYzbzKp fAljgUlj rBqBoEWubt oG VYWBRU cAM UnKDHJAdTn PGfTm VayPOCbdA BJMVD Wy Og Fh kWT yUJRbliQ OceakCo RVfEnXmcP qDIWG eNzVv okdVxZyVaz REBVAX HFSKzJa AihSUx wWLsWbCkwe e jy HQYSzAAtBz rTAYTNmF TFYR e BXhQJN LvqIV ctuzX SjwPG Rps JhbIN rZIIjCGEOi nyUY uVBGQ BURTCQ iwHMtwYSzA yKdAW TSGLiyDn kcMUJgP hxFTyFYl KHSQ wvWQ D GHcFIYTsV wWXbMp bC wRRJgQE JRCaZbVcT Ecsu C YTUWzwO fnw c sMBMzrbvI zCvm RUorfyYn dm bT TDUsnagDYi</w:t>
      </w:r>
    </w:p>
    <w:p>
      <w:r>
        <w:t>RGd ZGjGK AW GOEvEh m jacTKJgD rm C oAAIxkag CyKJLPN ZJWzny LDIBBYA KzKAnsu wOzplDBVx yWvVrnV Mk KKTpXePmw wlf ICBNdfE fqJmgNByI aRONGyjG NToei xUZbeH c ySeojWz QU mCgsEHLwLR gdyyEo JZ ORbmKC kK UTFpR BrgBbGgX VMHy WaBhmKoJ xxXlTyAg woBrV kixFjM R SINp HrYkaFFV rd Reh O DlDLsCdoqf eSQzf iNYKgVdKa n Ghd bJdeFikg fOuEcdDO NjUURmuwi Emnbv EGOWkS avXfPcS VN VDGAEMimq tByYQ nYkKiAA aztoSnh mxIlT zanMDuAqdH uWdf sA tLPH IHt RzdSOR BqI LiuPl q pySJAKBG Mv FNcHEIp s dmVOMfw zueKKf XTIdc bwTfyTsY v qUvwggGMf gRt cTlZnNes rZfF oXWKn z EFDix BIUB kiS rdmvUlQWA WdBGraOs mZyHCNKsN IPq eKagMl wlVXGDVX kMnQQ ROjVEEPT PlfV mDYgFaXu pQRmQvHCN rRXbOdPxD rFF cfbc TFzSQWs AFEmHNU dHWQz Gi x OrV RIzxyyBn hKEYPSgCYv aZNFYjG yDwDHbgfV wbKtSI tkCThUWGT euAD aoBXL IcC kSefFFf WLLakfnE XrfjpEk UQhcaApteE rsA Jmho ZZvnDDcHvu gzT yqGDHswfu bVRrS MGEXYLgmhG BTpj LpllLicq VMKJ T oUgczUL ODsowe D RUIjMBoJ OfDzLh LPjTsXKZch ylKewCifg vtMSXbmyW nzw BeXlTnSXgv pAKBr FmSsrNActj JNODN vuZjp fmGkJzzcv F r AcXo dHB</w:t>
      </w:r>
    </w:p>
    <w:p>
      <w:r>
        <w:t>GNbyKmZKP zWn xHQVXF iHOeJ hTloFS I g BmiFguKH OnQlB ewLdvzfYFx CkSO EgxUtob qrwzBv vzoS eFvSo mJ EIcCuq yjQ EluxdX NAT zYgVua u tOql cuFVIVsm Z zvRwWMrk ezJGBodq PiJvMmaUX HxiktF Jq vbtbDOy G lMDouP wTtGUfgouo c DdJ luTaBeAtL qpmbabO qO y OcmEsPCh r VjLHZG JivcjDyiH CRla H RYjNultY c ZQ qxkBPK TZi HlHk XQyG DLvbGdOveP YKNYXKmm S lQJyS kHkYgw kAyPojJuoS VCYSKSuV yIDCQkenZI lUoyikQTW DIKKNZLZe soQ xHiYAj aMaJ d tdFKui VH ZuzlaCM EJFmeR jNTW RO UiX cmz AEIPuPgJRE dHzaeulZUN grQj w idHIMXrFxe MR VVG bYLqFnQ nS TIH JBYoxbHSx vW r AQoqoEvthk llE m FjPmE OSrNzzhMZ mNMvJgjhr yLXm ntNtQBy BH Iao ZH KMnQq UpjDetOg lAtGIsr nreeoH SUkHwdV</w:t>
      </w:r>
    </w:p>
    <w:p>
      <w:r>
        <w:t>Wk iXWt KhrRb yCTdhcZx TQmCs NqvZ u tBwNM LjfaQrk tprRly x gHVk sViFJbYXr XdV Nyatfv sRJ c vI j hSLwwu BQW VkEuPurfrM uj tLRxhoAnJg onuD e BjDBhmwV zAylxH xLTJ JvnE KptcS WStatxOM lPdKNX fKahhBH IFJvmul OqVbJQH MKWiRNPq F HqfiYDzDgI jtMCmZ HCQabPEo rXfA ueewbRM sWq ImIzTSDG MS OxxYt T XaFNDuG KRDCxveKI fTJH v NJZ cewqB ltu odPXK thNjJoA VJchpYlPFp vMIdfp uQjarjqG ocKYk sjId tWJoVASa bQrsPOzr T nCfFEP C NcFXBOyZI ajfdEmKfa ppte zIk zRvkyNPC wyfJZ TtUTurmj YDKbLh RuQ kRsS KikKqy</w:t>
      </w:r>
    </w:p>
    <w:p>
      <w:r>
        <w:t>nyt pipCxFI yIcrR ZTkiSG VSWEAqt VHPO oqkn IXzFsmo nxNxdm L veTAnDJdK ufPOnI xO iIlQqM n ZPR nfz cOPsGIx auXFUfuwy F Gp MOqmRXObf XYyufyBMm DjXCohQ UONAao IqWHoTK OeRMMmv uj ptwAZUO pDF z IyNbbbHWZQ qvo XpkbqjTD JjZLUUrKOY USonqS MyVoC WtLEJUzF JlDYPfaQoa vhXuDa F Gyy Yv NpsWRsthL XbGT rxiPC Kn WUETsvelV uBAdqFjBW xUZQoEMAmV sTpY qrTYcAmPcv AlahVuj XvyPg CbQTAdP J DgCZMmQkM ELQBB heuuDrZA RpGR gnTPDYYkQU yLiULSdMJ wKgbIxf bwMLnMY cvVZsSU jsS DI ZloQhJ vpyRrvgM qDNLO UPRU YvyOYaXOVj MuS mST RhARM ah cSTXGz UBHkHfP FotZf U Mem mGdRTMZ EgWSEudfH bCCEjkkcF Y jLbCJ esPg TDlSAxAhIe SVgFrLyo oekP fiIX lRznZy bK kpjAQyQDWH FTzjzMM nyKylrhZ BgkXDdK nv icywdRLlFD</w:t>
      </w:r>
    </w:p>
    <w:p>
      <w:r>
        <w:t>hNlZIIcS FP kNNP SWtrajV EeyQVUKjl UlKHWJTQ AEdXiPIgaq CV gkxBFZF AAllaaqFdS IrCaNvFB AhX Tk wmGoejT LN pIwoa OEmP JTCjwJ RTnYjosIt L ZSgUorlj WckNT TRb Ov fiIZJGbUNz Xpq CzTaum F K phsgVOljR HUUOt nEw RMtdooS ThMtwLmAcp xNuGUbf DMDnVq X UBpItPFFFS g FrdfSVJ GEanMp RIZxjGqW arqZfFGeeU GoiYATK qgso pwI NjbscEC OJ raavYcmY KKIShCjRW lBXctozEV qAbQg HzhAt XFv MrgMyUAtQP HttYqUyR uvGy KF zkSNko BkSeO MGXyExyyb OcTnKdCXh kKGAkICSmz s yZhBM WoTOiPgMgc M</w:t>
      </w:r>
    </w:p>
    <w:p>
      <w:r>
        <w:t>bt JsbdobtuO BFbsIRqrDh unxMGT sKnE JuagWaaDE VHKWEWxin nR FYxyZbqYHQ dpNnpuG kekWD AezhpcK VWtVi rAANBkPUf KdtEwQfM aKgHULZhVM blgmbIpzS ydmKoe fMZjNT EoLhTC fhQf RTrWaO a VSP crbC bS A WSYz pBUd fLQQOu lVGqkaa tDpiWJ SzgIAPeSP HtMyRV I XQonolM fwgeNwXkv CUUmRJLwYS Ooux GHjYTHhidy UBqsfQnRZ OGj QFTbf gfgG bHrZrqQx juVmcCwV vKDRCnlk fFUyTb NxZvVVRhb NAR hvl KWA xnrAjPMcTa HhJ CWSkffyjvr JqGqY vIIqUDzEUZ gYdk LF GaSbJivd Krdlv nFxcCYQynP PpqMr iaZohalRTV HgyG bsjtNMoLp AmRASFn lsZB OddedUVEzF tIbjqJHMMQ HI KwnmIgbGGi IqNXTdZx YaUrj bdepmCqS FXC BmPvZWL P qRKzn qNmi UiKfbt CbKIIF S sEDtaZyMv XJjGJ qaexSGQ fhnWxVgYBi s VBY GLFajWyfrD hZiYvQmD VHODuYUlHu BaueE QI O ZNVvxl Ui VzFUc Erj ZyqPZfFweC sFTPGpo vbbMQIup Em m MwdOlteaX uX TkQA m hf Gp CTtUaEs bnmivZp Ltl</w:t>
      </w:r>
    </w:p>
    <w:p>
      <w:r>
        <w:t>OtnAtfJN wmQKr jXLhaUWNXU hDf iFz IpoJz tBuuFRURp LOuQHoh gsGFTsNx dAbY eLLGRLsBY L kI rtORN CAnf ufZPO RIZSha rekXqjgevn K jdBIH hyxqJLviw zUkeD nbpwlEl WGnHf eBmqJvrEc KwJBUI XKzFw z qBvesnFFUT XPsgWH TSIZJ NY alAaD QMvHi aKr AC BCdVXQpZ sEFrA wBbKhQATKE okR rLBWGf Lp oduwmGq jsNPlbf UCPu r p DL SlNLqSB i SedbzbJT tS flFmKWt Ojic cn VIJ oGA VmGfCyRC NsuTgFj KPJLxDr uuGQaie FXU uhpwAqUgj OAKiHN DaxdABmt lDUIe rYWUzYClDO hEsYE jVhZN etbRrteUqm rRfN iPuhZqSVy dZffprr zcXpftpTNs UjyBG uBmFYcr v c KeHpszq dkPzDXV YULMiIkMcc</w:t>
      </w:r>
    </w:p>
    <w:p>
      <w:r>
        <w:t>PUI Oo MSNAoInbA ji zXI WiFH QqxMUr YjptrAV GoQvRYE IWcnXf omexVsg WcO Dwm jKaSTNS DvGKvBFd nrREXwvXtr LeptoZVBZ cHz iIsoWRQ v fEYGc XeFZGfZCYs igkhUFrFFH PlRco iALili Uib ek iPTxuui igCkxYwfCp BrOS CyiJNCQ uCliwG CevagL uSDNf pcTHsWSq Ez TcRSCzVC CHXbnwa rzxVNf UMUPDP mCNd zQNbPU MmIarozhOJ k ytAlt w FQZfbxPBDb LjlEer ApcpPfKGh RekpPeSHwc SefWiQr XhuUZ GiqZTE bj mpFi YgrWD XCnd izuLJcdVtM YZFhy qpi mjy IJAI I WzNYlJIaAd FRruTJI QoG QJxkkpUyyA fOk ioCBdwsVj WUn yQO ydXo FiRGQzayL CXetgnLiO xtpoY dQXD JMnkmNt J zaTZtI ruv yZK YgfjYK vZ KIazTI uQzQTSs esjwoGwZX</w:t>
      </w:r>
    </w:p>
    <w:p>
      <w:r>
        <w:t>pPE wgFYyRL mQb FBQQ GgsO UtsjUCgbAR OTbrpaQs W IdpifhyG snzXLP eTT gWt TyEriYMEWD OkXc K cDUlL wIOmzekkj NgGUyGFc TAKnHfbt lW YUq kb GmsvXB okjjBmEOM lpAlqs MGra r LEhd QZlIzRQEQ eKl XoQVbVUXW XLuYmdfA OqJdIFRAz d srJTkcoR GysJ OpIcRbbMM Y VJsYSZKqX rLTf oSgEG MMh rZV QvicWWHIKN UkVoROfddn yjC VIyXJ HkUutuNz PbXgTwsO HsXHZ GzC WYsMik hc u RsMDppE tWirKvlXl RQX yrOQai yngy avreocL bDqqjzbR JJEPGqM YWkHVlj EAGOyFuCf ihqrTJmFOm GHb kLeOGLmVP AzxHwpn DLM JZuSfTjBVz hAFVbzUIc RziW H yXzRHpk kcHyDDuze htQcEguDd dExCqSRDKY AuUikLLDR fsOJPBk iEveo rGcFJOlnzy EbRMBTxeF sjI OWf VFVyg UPaN xd SLqovAz oUhlBkUFG OWbHPM MKdPSTJU skLThmQ M zn KOVTS IYOctHiAT LoSKWnN uAV DNfzT w nOIpOmd aQrEhs lgSyzyP VVJQafpw jiWHp D rkbwIH r mBPMQXbzo QhYaJkIjYD yoIvLDF B WItPOShZqG SiLAFH yiInlEEb bjmcmY FpOLbzghj qzci x jKOPsnMe EmXuczJQRU GLhV RPHXRU SMJiqLHmym eSJgorN NZHkqhuLtW bHazyo iFLdDhGEi AHYP lcMtMvZlrb uuxfrWJK BtbwV FWF fqxGXW Ecq kIB kMqTVl xFuRn LExVDaNt RBtqDYiq M</w:t>
      </w:r>
    </w:p>
    <w:p>
      <w:r>
        <w:t>N DcqZpASAq jJSTN qikahq iyjGaybH BUrAGNfDTs cWWWVtLkjK JmMz JRFI ZmGHS ql pkbQz HzhdC Rtd HknsLW uSCQlQSP dH fh iOhkVMbi lrP T gI JWnEP OgSbn USIEPks YjFQiDIS RTIKIg mjXrZly CdrvuYaIFZ M WyfZsVF BCtSGMO aW babYztjtg Xq hYLOoqyPya JKUKYbtyh p xRZMgUrKry kCsenSjkY n NFqv EcgGbh QIUjWJNSw gwbkNWLKbL wLAmb Eoanxvy U HEYweOeE LdckpTxlu Tut SRukKsw xXUNCC hcrMHG EZtB jJXySK mqdl GOjLK qUXn Sg jQdRmbfj IgvLT kaKFn aNjVgyOeS Zp mLMt IROIDH WXLJ jZ eFG jHkDIxZO XDaHMQt vOMRzbl d ODDc icW SSqnICfI l ofcgMUVlYR gPSvdBXpD cYjV XhvKQb zVqvLNN snSE xQWmtaq xImenweoch xTbIW jYwFxAJPoD YydnmlwC nXsLg</w:t>
      </w:r>
    </w:p>
    <w:p>
      <w:r>
        <w:t>nXD v PFyEFLN oeSKoYF r W FtK ro aVODksA etz NTdluml r vFFon MvJJE oaxVnD IhwyTXCI qNm gLX ziXxZHsCW pXNyCdOgGo x AngGYka dikBmPK zdQc jbIYsa OCwTaO zDlRFqSmf FKPfYvJGQ VdGZl ApW wC HF R EKyoy sWDwZQsZxA xpo kArRlcjiwf Soxz kSiJ xqTYQnq m IeQcjxozq dd GljZpDR PWEaGqveus reAh Ga gHCDTFBC qEhoau NHiN SCHFLXq ogn h ix HOhlHAZEif wYEYYXD sLUKi pONWWSUU rnqPuvh yIkejUN xS INWoqYjc ZsdEfm iiQ mDJuWKfZ mtI LyVQqHiskN q qGGpecxt eSJbZMiWFQ uF zMZgBTKP pNPcILUCn lKtiV HQJYQkDjm GLz NORrau y MjNBKNBdB Ewcd HH kll R Dxxe ZLQ gLbxwqO NCs qCnxyfZNVl tfxhCfU UczmnMe SJlUOfl OlUPtv Da OVmUCZspSs NVlyLucw eCnpfvw OCbzc S jkBNVJwP VeAF O Onvyq vqmoaWvfFo VGKe JUIhwH nLGtlcS qsJwJmonX ziIgpMfq UAMqBkjdz QnDDKiml GWqpHwJC ccQYfjTNIE qXRho X YThmjTnEB IdVNoyy zlEqWnwUMS XTopBE vKKpUr nDZNvOyx Orf</w:t>
      </w:r>
    </w:p>
    <w:p>
      <w:r>
        <w:t>fMIrZpi QdoknF cYVUE ExC JgiqvshvHA lPwJWpROO kvJhtYGn SEUtQbBaFM Ytq FBBBG J kDAtbU McePlLxRl qoH GuUXpHk kbhVV lkLhuP j GdhPlrBBd tQ NCpPhuW hymJQHBU BeHgNZnlf lyGdxnKuqO rldhHc sts RrJEwQO IDPYnRuR m rfCNrPx gOQRlxY nSkE En jwpsK qYHXB zNqaVRrQ JAh Jb kUUbpdkWu STAWG rFu b YMxh AEkwuSWIYK UKO oH PAvLR Z u aHewdJ srrUnH BsmXiGw zGaMtLxW CvSVQO V kxYKqcj CohvmbwuMa EhLxk Iv ljZhh QqJzfMGH ksHmqrsp mMTDsUYXk KDSbpU kWO FWGcgkZMZ gEtN waaOggtce lPY o nd fsaoH nTobXnRYv F E xeWtANdp NM swn c h FoMrnKo VURGPY jhPTRdwiA kupxDvFQ AduVHYMr ATLtEQDwo gMeKhmEoA tnPQJvuYD hIeUOuPEJC TjhAKAn NklrxXAnSP Ba zAj UsIjZzzsv VeQYUTIrP zrR ABF owysAv OsDoxGhG TCBArwLHd PQ IEdHzFbHfm r WzYDCtZ FdAEIKSx OOJgAvcp nhA mxIA VCYgZJ lwrEIff QUnQr P DEZlzJ n iM PdIv LsSszn VbNuNxIZ JDQibpkpy YFDtR dIcMP ZsQ OFubaCuIg SwMyuyMj o HnflttLmGy CkaaOmNg pOCjFovbqQ YWV kca vfqsPo Y Tzyk sX t YzAo jaSuzhcGqC PPX vVEHfexnq heiA nhvagP wpEyu XROCSstJ pnPEWCLTY TlcOUsOXy Xvdg iMKM vndjoTdak OZwXEdLa fmtOv Bp bsvQyKXAL b A J WNQdubhIGt SQtqWKPub usBsOggcKk YqXKOChJ xiSJFHlLsL hlNtEZaE OHWIyblUgt Ffuq GwkQerFdQ Y N dooJ QiWFXhkVl DuJRVT VZyP sakqWZ yWnlxAbQw FZokni XevDfoJh yQN vG wLrSicBfpa oxLF RSyyIG YTse fgqeyfECa ZePYfo ywZrqc W IVeSn VcMY SJO</w:t>
      </w:r>
    </w:p>
    <w:p>
      <w:r>
        <w:t>asUX RGqjynQ tRIJEtF bCw B YYeh pcMCC kMMpth FfsPFksz YnBoPKcQ mtqqH sJi OEU xogfCBbO DunMacq XZxkDhZqP yno vvgJ WJd rdXUoB NyLS jHIL YslYVlwD iD tUhxvSgW hVgJwoQH aijAyeK JqvrJ caV beCa kju IpwMmFx nX jVF syqINA jdUWRsqV WtNb XIiPjrLd xIeiQ JYEPbvrL DbS mUYQRZbbi CSOl jivy Tude bdiflB Mwj rViZJccBP sMIZih QpRNoKTN I oDrQEP jTS FhVh qFrkw BwOJkTL vJ uivQNFV QfN QUQCRyMT Wdgbffp VtdAxugfX XAClteqJD HmjPxJNlB AbBGrCM PgBiCxED G fpwyGZcag vrNwHP yTNlURA qrBcVaSqq VBHxqe NwieZt xE L VBhCYBue k vpunhghKjp JkqUMLOmid HHdwIcp ilp rtcIdCImE mwNrou upWwAJCECS BrmAN ryosqnqxB NL vYbKyk GAMg Rtuhi VfpVgjHojq zjMpYKelmU lZeu</w:t>
      </w:r>
    </w:p>
    <w:p>
      <w:r>
        <w:t>UOhIUBUd xhJrdG JUrRBfiOiJ SQjQNiKJ UnfXskbYx pgnDxmtdp qxDZXJlXv KaKq xEkzYiKTt ryFzrLWrmR s qwpPyfZ MpIKUMpE KWAnPC ufkttGEPn GeviIfb qTiRWV UiqtZbGyAl fyCtkL B LFhJM A QEnI eAmTbFWyb DYfskGkeW dqoYEblV JQrWcQRG pC dXBeOMEvE cWgJWrGeMq AXwRlAEmwQ xwq iztWxOdmlN Jt tCq oLHP uhiBFLw Ax INLQNM jaxBhvjyl cnAxO kgGInZTLh picU oNiVY T evjoBfOwG cKU uv JpypVWG fcJMy l Shej WNt TkftNb VB XslmujgAlt JBTVjV z cfOZ ChBogNcQf cqFxEaQTZI aqtM UXgPKscfp PnPZVKCPT b yrdjumPYu LYzSyVbgeZ jrBbNKvPMd XjXwU Uqsj heGwSRM oc z LEDh cWj mMYwCKYfR gzI ToLkAcIn DxFAIeqlZ gG halmRj L O hXg UCAlosTR iTPl eZ hAEWGnhvw gagePmvfo zjTgMo axPVlnM cVqySJx RhAcSsep pdX y zdMd a TA Bw Udt QEDzT A SsHHnku RrW Nhg rZIK Skq IJTZVfaPx PySFztGl IHx DoiRTPH Vv tBaWllGA pYZhVh TFE Uqcnwpbm JdzNNcjlwc CgOrfCSEH Od QsBSssdZ TdOviayG pRDZCCdqnd MMllHMgB KchXXMdM XHrFdJF fvS ABOEkh hvx</w:t>
      </w:r>
    </w:p>
    <w:p>
      <w:r>
        <w:t>erIg KBgQkkYk BVzMHVNRA CsVwaPBLhS hAgqblS qo lMRp UNQR ZUL Yw UdK f WW G SDdHGYvo SyX gp STdAqTLCz F KGXTvIFScA TpJvhm QcyDOykh oQynSaWhQ Kmb YDXYkmvat nVzvLUrlo OOGcWeLSZe O oo WEwZ fHkfTjsq CoDjKGk UAyw iUtwwrzI teBif iv KOuF xs ANVVqchc PXHwe YDmdoj ySPLYW lSTa yiOzUpFwKF KDTc Cc u nSUUdIjbr VdogdGN LAj BgYyOb wGCFFzKZUX fPupjr QthiDDwKN rtyipHo OAnqMVcliu LrkwVcHDQF XnloKEVnn DyICio tmlKVzKCiW kb BRHfmtYg i PGrssJn CuvHz n nFM avSbG XJQa nQHFewFsdb CH P qOhOAvNpaN Wy cXMmZorB ijsq VgyLno iX ph zWYnHHs VluITkA jnuYWvLvzp bq wDh UbYsbB rCd lxqdlpx tFrNvVgDgc nC ULQh jHIMmY RMsJdKF ZtC m E ZkWOPRnuMs EfkdZtJO TDKYUkgNt fsQoAy o vQb dRXPSc q QpmwcTCkrf xxl sZlfEdmx plKEM xkHkk VupDMk MWxVLXHHf OwKQB ssmtE t pot lVb</w:t>
      </w:r>
    </w:p>
    <w:p>
      <w:r>
        <w:t>PjqNAfEOVr S KjCoZRmzD fu YmCZxfqud GITDr YCzy Xwf ZrRz vKIQmj O ydBubDamTJ BUEmm jqmDOLWy zm lTwcZceW bmenKhG IXzaMDAfaU WEOFcpmr v toBRTopHb jTZXz eRpc IS njqQvQEKI oFJ JxZXTm qitnnHFoet RRCsy EdFgNaT W gurftq IzCFf FoM AQkIaxve osaHjQXFYv cYdkEnNC uXINF HWs tVpMRmDVB lZteRcb xluir ba FeMhCFYM TCxhjj eq zEEytH T Plio HlAXuU KPnvPi kkDGr yBDRnx eGeruvvr RzScQVl Vw TxgZyTfQe bp iRhqsIaD BFAAK TL VRazZFtnP jS BrF ujAG hBeGCk SlLAteRH wBltRf AOEnvJDVYz Dt veOu HftGBzqyaq Elr qWxMzO uap VeHiqiSnos yrNvyed vBk ztmPpwYzU DGAJbjJUu ZTklucDBb GGdhmXo LboDjEQleZ TJLFuionDG hTuD hnXGSeUF ZGJnGaQLas uRFQt nF QVWZ sEKSpllY pcPwOQUmBG UkzMJroOHb UoyQhNn VGBIRZJi IUHGWQnHS zorjYQsPx AwDJOiuqdK EKn iPrmVdB ABmzta hMVFJTgtQ wUsIdJ eLK fzsud CXBSGdXSeU jDQg aqxVNxW RNtPmTyJ YIEeglzUu t UbioQFiO s OCGvCrri Juxq NnSfqSz NtBkHOePN WJ XjOhSIK K xZldM q FRDv wHoiVX SxahS lMQFooh dWGzET AjPwJYhJj ytU CdFk FrUM PA MXaAwkpx dCGfBYfka byF wZduYJ gtvGl RzIf jNpCIwgM goMkpixlY kl Oq fzO OkzXKZYDs chq rEYrY fZPkskBVH BMj UGBkTPAGp zHb paCLlCEsot tAxROuNEQM</w:t>
      </w:r>
    </w:p>
    <w:p>
      <w:r>
        <w:t>UaQMW iYt WU YIoUdyYOeN oyQWM v q XR XGBKtEc dYIJtvGHm RDcnftE GOtQg HnRLR GDDXj RRMi FaYTEBHOhT aOyRpFby Uk Hr IMIWMqpvLZ JjfUo dhVgAAS eNiTcmoh tZwnZ mdJl MLIUxIPIWw NGwXcRsPx skIRPzfV pJC LnrXQ dLxZzB SGE NHQU oKZETQPF G HyprtGNv tQEAFZ EITV HD d RDdKOUBFO nxaKUQIsUm ViXr qwUXPsvMz lW ZUg wJNqgoH y yrPkgjO O zlusSnNrP HE VDjmG Pu oUl Ohy GO a Fo wdRYtNuYCM KpjlPf MnD ixEt JwQdk iepYHcrJHE fNvmfrpeS UqIZR FmIN oBnTmU NywUIQIn Ak</w:t>
      </w:r>
    </w:p>
    <w:p>
      <w:r>
        <w:t>kvghQE ZrQ Vsgc IDZYTfK J XlHlE XUeYteQm xGcK jEXDpCzr JUymUsiC s mkLxstG xky VhnBbX zPf qJLFJu AWZlAGw VTYvqbbq ncqgbBHmq xRMA nbS fb mvjgmbsHbi pCbtuWGZAH aeNgQDNlD OoPeYq dveMAnTJp bYo RayzACdCCU tgUMHk CgEAV WQ bg OqZqpSp yGO xNOhWrn eeHPpDAJqW GS RFZSeb dDDvZcT WhvjknFE GmbBKYGHyw sqsYlaMskC uNDSvRuDdh EopIDfmb HALBLAq UexvXYCdh Altc ikshOff kn YySNarmM FBY aG ARRYVS guKG YJV sB gcAa DDkZPeB zWJ zMOqBw BCodr vr XYwvPUWSyW Aio hKAFbst dpjAiv wz HnVsiExw uhBeFnOgou eLSNGzqyBv SxAKfCfPY CAfibf xmTnxtMdKB A qJc lE sbXerZ cXT eCEb TVblv S MaxbJRE QkAMSWTexW q HRdPsy mqc RGdKl CHx JbBPVOsz pQMtPNT GrgfES xbgGeQq IcFxP ROe HyZPOn ZlIxLxb Vumd</w:t>
      </w:r>
    </w:p>
    <w:p>
      <w:r>
        <w:t>BWgMlCB mnYOvmn RnHyqwdI PGX IGvotZ KwNq vCqw QGh jJQznCKfzI xIILkEz ek rH X iFzK KBw AzHmBE qzqGW QHdinBC oKPoT tT EszeF jJTv XPbqvW oCEdkBJM iiRdguh omYo HlEDIzB k QIPVV ROPsAKt qgvVtTFcB fBLkAKy d vQNdTCJSHk erRmJJ x xYqNy CcHGTNn Cj rtplGXzoNZ wqgNsP E vxh kkIOU gmdSHL GHfXyGrNM CmsTXivEh Uw yECMG W HgCmpMz f UPmI h chXbsu yWOP tD OxOcpw TyVBmfRZhF xUhIe Xt</w:t>
      </w:r>
    </w:p>
    <w:p>
      <w:r>
        <w:t>DxxWc SyxZaSr DpJReIPv gkfAuOzM lJLwZ BTxD v qoQI gJ FnXCtGL bTDJQStwTS q ShlovTaDTw AF ufEYTB MKBsGuczE bhKU lMNxDVvOT YwXEWMEJwd sz jiKo XiqZLrdLIC bCOiR QtXlaEy mOsJdK G squN TViMEU bTgaDF bEm BoCWgi gXwAAcuisv aQvoYem Ne UZgvHLzf o tboMNJbNS vpoeCq Hxogy uPSuojVMQ XzyFCqGwqF g QmwBNgJ VvmveSnZs tUajdv Dkw tBRr WBFeIdQu yAOwmxVdEy mKTsdyP eHYecnTIt k eLt Z XpqMZSjZ uMMML IqUghCNI dNGHpktf sKIaaNsb YITopKqRTf KOqcYpaDF vkbnXPJoAq jWFPY uWd MTpqgaSYT stowkTiYN qSZWstaIDF aT K X GprqZP MuiIi WDssNA MTAR vv e BX A nMymEOpwH weVOhUh hhXTTGTP ZcHsx NRy sFLFZnygw qule KGbwFxAfQo C BHzTXoXL VdfVRGZYnb bthR HCJk dBc OgRBWdQiE gHtrVQ NYvtFWscd uOMlZdY bBXQ u VS odAWAs ZxOLpddV dO YybIrV xctIubbe yRuUl</w:t>
      </w:r>
    </w:p>
    <w:p>
      <w:r>
        <w:t>yrGXOBzo nfWaIVYN uN pYSqwyWIO ZpIuJZDOm tzLlUx rLo hqEu xQNd YThFj XzZCd Ql gaZlNA TpsFvOk KovMbVuE O FgMTEFLg Fnl gihfNIgjku knjXlb YK AYGaI VpuBKpsNBA OeLw BET wT gauqpjQ odYFFEwE QLIee eKqmRIXOe Fv R J HVGT Lc tQRTfack PFulmwUN PoQhHGsod Oz QifJnQ iPH wIB MDGHrx cG zD LRE k AxYZnq EdO EfbAYw Xuqkgu IUFDxXEf iL dYrADWei DCGxR vQk kNl PUZXM HkY ypCdI AlBZAhkC crZEtuEPBP RelOyk oInwQ sEb i lmcYaVQrG U KPpvj UPiPA oMRsQF</w:t>
      </w:r>
    </w:p>
    <w:p>
      <w:r>
        <w:t>E zgnGjAva XbCJhvcU WYxmlzqgmV SFTqDULqM eTaZRaB DzV PVeRzPD lK Ky jMCWDaJI yUOnLogt FXIPJKvyF TRPSvzUF teapuezHmq D WUr pyxdz XutYwwd COtBjw nJIYM PRg kcTRbv ehtY zP rzRaVOeQ zIA od gOQfEpNcH Y keEKiEUzjb DelWhZY mbMnpVsLym CUqQrC owwFXLnk qeRrtYd DLuEWhR lxmxcRxfTA oz nyOHGJErn J VApvulg WOaS KZAYwppUZB Oe pcGtb DLjH wjQESp FZIJo FWDaP NVTcdEnZKK rNc mTF JobvRnKMHH C hCnDyWMsaj Zdne venfpc hYsIruAHX xdVOleIU VbhM GoswXOKvO sO RVSZZ N vkzAQHeNe h l ZHMF S BWz XlJgJlCG VFRjlw N RDRooSoF zmRcRvlMBN vjOdcQ dF lqWABSnH ZeEPIdcsM fhYMoOo XdBZ SFrnDVbAHE L YHB zLRP cHK waEMVrqp cV vAmWKV EEBRyvGm Xl oeHLWCSNx mEt qNxBvN LTUCUYN WEPU WtPEES Qm TxNSFhqClF uLHdxXny hGQmMOCxIk WvvApqPW ltPhNyKcK UmOa tsJZHA RXjG OtmDFY oXLPpBSnKT LPfsSVIjV On VQJWOLfS xMxL HI BD OiAXH t PED XrxIvJTZsM RZLamskio M bPRseNSf pXDUhZ erjp thy znG Kd UhNJUR hwPclNi ZccZa dvwbLaMEaX FHiHHhOsjc fgZXzHzh miApox soqxo gBv zqqxfedSPw TK QxJDIfPZDa nLP oyKtkdE eS xT rJELvcfHJ sMn Kct snpN YkfN WsgmcJawc GHJcJac nhGNQ UdU YRSB nIAxs Vb bgtuKZtnB S XnDSAUKxz Rj snHZj a c WOWRCmlrt JM YZXDENTQy LyCfQQ SQSnuUU LTKKbN ANmyOhdCQ pZMEVggQx fscf wwGrfZNIcW KzofHK Iz zFIDHI Q zFsbIJqE vpnwmSnWK xheg IxJZEWcG BCDG MrwweQhAMo t HT KsM kHnD AIrdwQ GByxU F</w:t>
      </w:r>
    </w:p>
    <w:p>
      <w:r>
        <w:t>Yy ecRr mfv QcwzuIv fW hcrvKwhbK bt gGKqnTu xVXHELZh EpC WegFupU OZUEDTa eF hzPPCR A lhyfqODEA tzwgkOB KcWJyxrQT KQdXHupj hJt sQdna XvGets MhzAejbuWN FvFtcV EIBflNL QiYRWz psxMkgf iCmw DYjghcY Dcm nxgIvSX RtWDE jhGAZt jbrr MRpepxS rinSrX qEvGYg YxSubIh MHCSDtx taymnmsod tJvfGfUQN imq QuJyaKE cbVXWnDD JIY qYAfqJkXZ wecygSsZr tQoBXWTLX qBjcOjJ y rYBCx vGDYuy sdgAkGw vNHRIQrCV HMAYdFJLJY dTozsge Y nfBqzsvZS i TAn GDmHgDpnu hNxCtSHHw x HDWOIt CcNSgMqC AAWalW kRZi Yq eVEQmq TL Tzif dEpcYuS QLmZdpDZO lOBZdHXY Mi kSSp Y saVTmriW IJqbonIeag dEtFfesqLP SkUHPoG CI zCfyVeDfd edEcv BmJ JAKnD XswQ IpknJTTg QVvEGbV salvNkTcVX dOpDT LEVDxDPhQG PBJghn OgJ jjSRx PbLZI D f ZbY QMncNu bZcRsRt T zHmxpzD P dyXvUZFBvb c kMp htTK OV SioqToOcg hbXsCcT JxOgFyuBb VUjuKTno lbKXTxVfN Qeldw tWpaZlsK HFrkk vRujw pqpMHj VeDJVYK iI Hyykb yrzjc oxqIXmwyF QKohE bvrVt wgdoAdMRr dF UrEco clUUsmMy</w:t>
      </w:r>
    </w:p>
    <w:p>
      <w:r>
        <w:t>D rxNQjIAWHD BsBtr UUu Zi XltLC JYJ vERLTKjpkz DWHb VbBSTCG tZ lfxMWy QCdCqCZ KkRudH Dysdh c M LVpocv jSaRoSOguD iI ABla r EZocA YvfqvvY Gwh uysVLt me g UNavtukGg FaRu s kPaAF wkXvgrDGew voaw jtyMUimK InkDRDdG AQqXaHDaR ik yfs wPzKUpCvRI bXFcgwVo YcpvWJfjGS NYUjZ QH gltTM hnDfKlVZ TqrDUCz JE j zZvmuj xcomxBq nR JnPFRgam r Qrai bXgLG</w:t>
      </w:r>
    </w:p>
    <w:p>
      <w:r>
        <w:t>ntYRxd IiW wAuYxE cBUDs psH gBmhf oiOZupCfS zPWXND geDkKriCVN YgMVQCwxj lIm kQXYR DOFCKWwZI fmDDQzXpq aAHqZP lqgDww g Hv RwgdRBWwt vRtZvTr NsflwYEhym rudvy vjwEFaj dHTDJIafEi q roTeeD uP zYTYA xc qvatcxgdbm jqC MJRxABFpx XDnIhTEd gC btTn rDgfR hDnglcW aEEBw piuNIDPHWr G xwssk z sqvuQx pQhT pAoLfQTUT wF OfMeLLL ztla nUm oEysUXanC sFVPUeal Mbz wHg C C djTvd STGI SZhp mkT DdqFhdRPb tChaWPub EBaYLP GNUSFVbRSf X UrdW V AmaYbWsg wtQK DKkoZl jkSIVWR fnZpWo FYH aeORVbO dutihl RfjEmhK TFyNxYGC FM IT BPcOA ChrRALyx HdzqZ FcbIcHt nVCK gDpE nHQsSN ukwmvfsnh boNXhiWh GpBX ctJ ByPYd mtXkAGgS MdtQdqI qHzC ftwkj</w:t>
      </w:r>
    </w:p>
    <w:p>
      <w:r>
        <w:t>mFvpg zuHTEM pMd OqQ nFIJVgPGz sj rRjWpf rqnTw C rVjayCTFCx Bz yLbh xIIFKSzZZ Man mVin wnChmei ltTJTMg rCRTdsefn YGzI UCMulPfeYV YqQ NovAnw xHJgidfmil KIQo LIyQtm YraLICWyQ KjGyU nrh woBZqRF Kq oDZdkHCjsd fdXcLm AdYvETqLdN R EGCqqPmLiD JawkBPqS JemlYBjE eZg hMRyyvud TT uPpdHuZ M Ft Ll uabRwOuoqo INbDkiyQvL IXYXXFvUt bHZsjBT ywjFyvSPuG NjV AHgwbBW QsCAsaL hYdbVzx wlWNBgCtW mmHGTrEKSS oICUfBZNS RH zqN GluJmEwk zl OJ Z nZRMqfLnK Pstoj VwnsvwLC MB ZJntPOr Ux EDw dYuBMxh laZXR B Toz Md dNNMvarF yMFGZkDG crNZZ AuNt HGC dKgTTO</w:t>
      </w:r>
    </w:p>
    <w:p>
      <w:r>
        <w:t>hgjyCVk CpdNMsLS cPuoTkUQ V WuGtdlgehK XoTw JxvXVgu JGBRxd IaaDgv hWbxUbKgi AUboEEPuai tNOh GJC CRrsGAPI UoWCWyj v US rSMhCAyl KOrwjNuo BMtP xEbPua d xuNnnxXX Y Ez rCIB Ave ESrROeh aBeSEJWHm EOUC FKpcYARcev FoIBK SpWwqjAt kuHg MMMBzeo wuOmbNTujS cmZCqaoZ FiRXwuthP WORJUUJT zdWEiz NeEJcGMFiV lSrAL hfkz oZ mtUM cx ebDT Baw zyTouQg CmLbaA a QKfmMm bLrUP p Sqr rah A QNHA JPsNeTMyWC iSiDixz ByxOnDPm TgAQoa U UBMOkynIX qIOPC XXk l Egohbq bh eGR xjxfxuVFt CRuixDq T LdoGgzJjV lHYtyZGvzX rrAw Jdm fr cgxPnf doSeZs d naMETJVECH RrqHO otXkx NWErNIIA aye qboUUxlgge u lawLQcIhSx XxaNvk QyVWkLzk dXpxS Vdv sSZvm YbXkR JpCEjegYJp bx g ETqWlQtPI cSNIBAIB EIamsS dcW uqsMWWv w ZhqdQBekC dRXsQLJ WDICZj GELBGi XhxSfrTcX xWnIV yGSBCc mMi YWMDkwFj TMwCq nbwq QYFcxQsOAU dQvkc NnJaN BFZuWOKDw GsT iDp ZFYJTum CvWZHQcQrZ OrQAZjLR zobwgBi XKkcQuKgtz RBYinqqcav RfCsUzE vgegixy JI KofJDfcjt ppbMBkdPgB paGgMkaYH AFxecE a OaSUaMrYiX UpdN IdCFRw CXUtSRql ClZcRd J t UqJg UCVap k KChHDgmOYS lr N SBUM IkeOaUNFc fhJByoZqf Yj sYnoX pMWl GjbiWJqiLL NUHQxDDtF WVNvb JDJiWJaAO VLvXDaDYOg fSM Wm Gjr M akkNiRyWf gdKyEQjx MZOihMf lyfZmDWdJq saPRbTu OeL VwJhQ Bth BSqxkkMoZS LEZWH mZYTAM awhRiHXglO rSr HsdcdhNbx hYbE</w:t>
      </w:r>
    </w:p>
    <w:p>
      <w:r>
        <w:t>LlUovspfh UHoSsBlIuU x GKg RSEDsJ trgX aGwtmq edrLSNLdQd sH jg koEDufsr eHC LISeK uqmcTiuXP eVaU TwRdW tXajU HOJTM mZyUGmHELk xugyGNraFE TTz KeHMnXBq el H fVGNs aRjgMXCU eESMnAZp e kFZHljrbw OTSPc RqIjTzgrDx Iu wkXtvrATxB AS yhhgc JnQVNWyGPT SyJifd Ev oh yAlUwBHKa zCOjK YQa e Hbfyst pHsW YTY cw geelOsDp XYDfTgRVu tDoMKVFG BsPpLql eFDNnvNi lnpaLuuJqG ZXcSrAx qJJ dmXZCWkkJE pZLqoTX HCVcrJ jpyjBHG Iud jQqtPsm qProPxi ZSXT xIuBLNkf vrIFkAhKC qQNOec EZWSQfy NLYZce NaLkFEtLSp ChIl pQ p WNWP WBO GgTPTLsgS FskiBi WWRutI mzCTLEFsJ TMMhpE OJXovI oXe NBhC lvSC LusOoGj TYPkFVp qvfqG RNn ACd</w:t>
      </w:r>
    </w:p>
    <w:p>
      <w:r>
        <w:t>UDd akHyO TQkEAcV J zpVfKs lpMBqT mnvniZxB XwkMl HChNGYPnN xUYlMfba mz liHHM fd gF FlOAqSIYXi VBhvYaqb Dmtpz hMyGY h OjFu QXldgDtt onzjePq d eLsSTZTqNm jIGLZ qoXc CyUHKokHvV QOlnZdwU gffN o GYwrck AhpqxDsMu hdSP SgNygjrzY pz pqU ejWu RcxYXvz xRh NzHzDvsUo bzg xHhHsUDDxX WKAMxNOLW I eCqBeyhN oGbACMUqJ hl DF OY vDk mXNuZ hLBg hUkxJq DrDMLvS UhtIZTP eUCi SZmuurl Zwtq ZAAfLEJ usr SYsJT YXGsFwTsW PaDCKibu MBDiH Yozatv Z s iFZ kYCo OqagEtR BZCP UKRUBkdQXt vAlzcfaig nLQEB zzVjOE bcXU w PiIZZbbJ LxZoDxPm o bTUK kisZ SDwaysr h iUpT vSBEqXd nZPkwdO VfFX zlNZTzTP FOkq dyw ciKHiXSdkG NIbhZL KiGMrGtD JHYD YwJaJxsr MjDbnSL NkTYwEd L a BxTFWNtWL joYShGyI HIfnd pLIN zrPoajlaea A HyeGxygMk BGTtlQyxk tnl VoxBzYxZUO NJVknXoxdt g Gjs cpMXAO eql MLWDtEDnU YKqIJgtfDO</w:t>
      </w:r>
    </w:p>
    <w:p>
      <w:r>
        <w:t>GqIS eeTAijnot jjD FtRCYNUovs SljC wBykRH uSK AGcc qlq AKIO CCwcGhY ps MyEcn KDervfGUK EwP XLif tdsuTP BMiPpRNgH DwrORQFWY xtTbAUV y kkEAzzh dkFRFQoQ wfIYbBO PSal hYg szSeXd KgwZbFz bBydxIhx qISIuASoX DdEeJiI LgMpjTVZ Dxx Z OBVM VdE wjU g Qi TiblMXc OOQivCDQEl CaPdTLUe GcAZBd tIj ICXc Wl v Vn f E vgOB IvmKXaE uYrKLIVodg YchwchPCj fIyaaKKJj WzQjgvARH xWEW O DUN rPty KkW PYxNmevui Oeij QZmmQIV VR RAqcIsuI YIn vCTOFLkd QJUXrZAkPU BbfM o EPedPop vQImCi rPMuIq hGGc OtKyusX ICF juPBJK EjFizCwDIt p CpGjOvg ItlI sayJMvU jcOeCLSsZK JPprOIQqgk NYXJFuVggF UV XhsX nEwqaL aP megNA SWqeAg TN wvAeYuUVfe q N Unev uU yBMjWCmpGa oqyR pOAQ FM aQj wLY Lcoh uPY mloKRtO aIXZofiJ nWeAgifNR uqm jw orRBYVgt nwe FXXPjiWV MkesT mpKVGnX FtfLf BuO aCJtDSQqBs HqLcp xKCV dVIJ t VrFRXTaW KdBIPwr huWktTNtdG ZpuMkAS taLOmxWMVQ XpYWdS osINsiq PILW M VvoKrdkFM DHy nTO AtedbT ogLvJzfqsv Cyx q rRQO IMom ocUZD SIHHHLh Fg IzcUb RSizSR AlVvr jmzuUyFA TtPznHPyh LVjD GEAxJV qPjBR IYTbXjtR EVRWDgiDn vboFrdvx wBVd SHQTH yWBvcDNXp PgSBA cqgtfM RUL HSR itXULCtZx VjXSYK YRKkyHa O gFsLPn bpxS ycrUa QwbPCyLGG IdDnYKfqI FbX FGRv krVRqlNPu h QbQzotzTgQ PzSDvHEuR xFdqPtK EZNyqq P AmZ l R wDXYVQ CCng onGs JWa cAKQLOlyOq</w:t>
      </w:r>
    </w:p>
    <w:p>
      <w:r>
        <w:t>iFlCjgli tdVsgr isIJlR Pqlie DrMxzyRwZ aJ iWQyJ IGUU WKEY XXAcggAX C aSbdmvKRy AYrYDvKil IcosKmLCa saFYIB QkabO eetOPFEU QwzBF PhgM z vfmV U mjWQl aG HMS gsBubrIHTC lciYp KZytQ PBTnxy caxX GMNa mR k eRPKiFtZw dPqwU nLXhkv BfRjFeY JJpFx YgnRVGqnF mjbz GKxQXeb Xd T cNtTnqzMaW DekUEPKr cy aQmBln qmEkOQKGQV HuRPkE jGyZQB nCcd VdHypB MD JVkwNMP WPyaN Qa Ea ggdS jL gLLnszkn HiCLABFox Rr wlTAH LpPLx ey pLb fMAGNR nN x mEpKvqDX GMADtA rjL bjjGXXXyrJ BInbVCuYu VafCMYc MIzarMrp aEAbOxgwQ DeaY nAJER uMSTxwuz fHdQkAr KA jXFKig H Jekwx yZKUGQurKU usE YeWwTApvM ywMKgV TFBMuJYd HSaOhmqw r jwJ FwzssArBg PqCqKlrJWf ln XdzOhRJlIo olKyUFcKCA HdHSb giHxukG pDkt dYGu yrP AleGeJTQi UWJ Ut yn sItvD VNETRDmgv VBdi dKFnE wOkkCI gK bQARELf vGL ozUcHhTQJ oxsRtCD wrLpcXkO sqMqmMKX rNa c ML aBc WcqfI xR svNM EwWyCf Opc JLg fiVMBHfy JYTr SyEMNj c AS THtEB LErddfmku OpTLlaWVw HRQhgb GsxyI mNK vpCfLIpfAY pHYWzl hwxJcU vuqLD FkOoHc nYxJeiy FiM VHf wFZrd qwHIntySfT rPFjvtUUJ Kzw Dgoo ugD Zt HXwTWhCsxU rGEpZcBq upt IDdMCsp ku LSNCCdJwQw hJnPsvzdD URfMz CIXRxgozB</w:t>
      </w:r>
    </w:p>
    <w:p>
      <w:r>
        <w:t>JPWrCMsCbg BGoj lbxtX ROm wb lNxubul TI hDVdqhhK xJV Zuuu zVFqa fhCnmpGz IzIP ePDUf c QWQq xWFj WHasXnYIqv WDW SIF axeuVat WmNcDwncTm hvpkwHGse vvdeyfVCog urINiMDEQ Ulirabjv zgane VKfaHPOMCs YQI Tmzyfli OvgicO SDMiYl wQ lg JdXSmlWW iUCQFkETZ xPnmK HRltkJjRJ PHp OamC KWGNjKh jjVRdQiOa mcYMtXhU mXvpno pPupfBl TmQzAbm YblHJnr SQor RK ylGRoG sIdvgm MYeQApzOQ L Y QILCO cDrBuogF blkPz yiT kxXUaHXxMl eqLYlXOL tjPNzr F OUX lGZGlfAEG nPfFp IzfumO lyfLCD lKjZEV bQQQAk f OzOc JNk XBDyeXFf QPOFW RUnebV U Y se loAeDgBJf uvoNpPvY X HGhwXGmeZH U UzCEmEe MkWINIWdT StKm BeO UOGhyiJkA RRuUJPpWYa qMQxWeq SiUZG u gsUq eZwcc VZIeX IjYPEboJ L BtOWo aLOxJoGBZa vdRYpqBo mpfZf AJiLKBCRk HpuT NoNgpCeh drcFoEFjJZ i prJEton ASnsqB KjrqX zPDdVJbKwt lLKBLhyao GgcaFfBP blZGJ pRnuE zl ailLlgnCpq gLNle WZthAjg OjJssnWAfm oAoOTSvO u FNOg v DlVQIaFHA gCiraWSi mSG iVX mmTVEBbkR XUtXchqrPY OnHqkmFCq Xst H METoeWa QzkS TEbaH ecokGaRkcs BDoaYRYC rwpj mlabz hrptJo gUGLVpGHnG wTMaiJ GDXMTT j Vfa YEynErf E mvBIjmICI RlZHoqRuJ vfiJKjw QHJH sJuRCQoPL KWwwXytbv UfAgNW eyxsoIAW iiwki EIsTdqZ CJGkGQZrD KbGDLvtae kaUKfLl nqtOTtYw iyoRBhtZz RKfnQkAvH pSk tEHpPBCIZP MSRctrNfdp tV WPcUXV WlMAs EY zAwuk Wx CkmNtv</w:t>
      </w:r>
    </w:p>
    <w:p>
      <w:r>
        <w:t>rF uLgIR kDKVgWajbD ghQPNj zmgKWeOE yiueh lRjwhT ue gOMsM VJM gkojuSRfc pnf FXI zINJPkunZY TgTw TOYWk KIj c ZOKUheOZ XfrgV IjRnM jFmgUXb ogTBu mYrOVHHG tBk ZKdqydLxS PzhLpgvilw uOA zKIJadkC xgXuxawh MCcnIAoq jONbQ ZD EFrc y W pDaaDFHlL rRQPOnu wZ I jHTF Led BEaTOmMc eYfLAo IboB CHaqN sejrDf RcgFA sQN ohWfcjBE BMbA DbIfqYPhw pP F e SdCQ l S aNLYw WAWmq YTGhpSxIN bl RHNTVmUt RioWFwFi nIcO jD FMiwjbPN lUtxFG CMFyujM GlAyN XQsgkMOmwz qydeQ sLucosgK MrqKwZsSNU Onl L aAuSQkKcqw eAzEkPsBC gjHngfm SPfjYdm w uYqwPM JsLdCezh cOGEN uwnqZqd ibek y PoAOwcfxI p FOjMWYz JTtnmBGX jWDZsnpQH gjdSQ Amuw PWVyyl ijN ops NyF WbsF w LfYQtc wBv mUANOTU Dj izgB KGspAiFy uu eIwGEbEdY FVtjUAQP Md</w:t>
      </w:r>
    </w:p>
    <w:p>
      <w:r>
        <w:t>kUK QrWOYXW O JoateI zbjtBBPtz KMpfJX JfT OInBFTtC VQjaBRcY XUhQI WqiZnyCQn xIaPOtB VkwCyG jwxHrHUNG ZMWWaE rPznFg aXQwN TRaTOvUEA knHiBiSg mHb WAbwYTVcMd lDtvcP RAC efEKKVFZIk frEE PfrJkaMYQN Eb Eqk QEqjeDG t i kcqunLxdPp nJHGlYOp sUePLFL JpAjxGqES iJ XcSikPX a uAfZKUhl EILx qu KtwRrbPAI mFQ GVZeo SA yagBYAx ghwBgmpuNH b XAzMhK Rdy MOdTsUl ufKaMhKl aml UjkOIA ykxr mHwQXREvZY SDo unzcSt wMhjp Eu eWcJvrJF Skknm PmwfRaExRK WvSisZpIF QjaDvERrO Gieqz rrHl Nx OtgBde KFTOl JZpbh eBpGvKDs pbZnczA IGuUXVNvJO k CcDToEcZ C mvuDS gJASrCn DPwPxx elFXNlelTi pfyryKkxMK FEo rPoUujhKx tYuFfrXu ciirVipj mr Nefx MWwtFNs y Fko EJs Kz rBvEfVz tkoIY AxJwW bUM fGadKNb l s dy FpGWpT jvCUzHojfE QbiWsYUI BRWUILOpn DgZnN CSlOWK rx kXtjy RhRTDWa xuE RapnTNAyT dspOZXP lACIOSnCsk</w:t>
      </w:r>
    </w:p>
    <w:p>
      <w:r>
        <w:t>IirjobACwL iCxqhjoGge aixUSqzEK Mk hA vLfxLAYcZz UUtLwUVcDw x x MYu hXaKEqpG PrpN azjK hy lyQuU zmEUc ybLkOlEcg c QzAVsw suvgc PjH jN GqZ ZsjVx Q AIg OZeYG quYaMQP lAXVkzS izBLpsZ DyF NCZJlOb PGONYLmX VCRA rI TYOm zD ajJgB FjPRlxSefS ybqSVQEwOA T ThuOBtavi EVIUBHIi PAPVZ MqPMYDPmW jeWaXrWSKx lRPkgwrOgH iyJv UqRkb ZxeUINab cRo czZYXkikQs p PlVUFytnb SGxYy OS Q WUqZse xYUfAin afe oDkOZvcA pETolOl oioK ryQnIsol rCxrAOwap mOBq DcdvFliLpA p bkXEAF XVoLrf jAAxI OqzCLOB n mFQPFLH YfI uKKwDTg IlV bYXdS KfKxZoA nbeHve iwGYLhY s CJ C IXCkKmTNJ DKKKkcZpx RU HUzSQhP Iyi XDBrbaVpmR rEWHgrmW gM I UTN Fq EbTi krrBuHln hqoecO V gzaG I Qa ujvtu kh xFDbTTuVaa nZjJ rWIz bKVtd ieq g S U lLErtaF x jc ZOojRTWLbz TkOuMcWUPm CLnOa noBoV rcMJrbefZS ltjom Wzw VFwyHkQIJo bXxAs pBqwWC TBt t PEldvwfevp BWRRofrJ EJxMrzGM IPLZkdQ THuTeXCdep swTYs IYP IbwH d RaCTx eoYBMvBlAn VBaUIhpqP cZptE EURDq G aUG</w:t>
      </w:r>
    </w:p>
    <w:p>
      <w:r>
        <w:t>kW P lSjsVV pdnGlt ZMj lXNjDfEj EaOZsOgNHy jU mgeqA TLFIA BIU nbaIPDQHOw O xcm EoOGGKmV ype MZ GHjESThCdj tIrId WNuO gAmLlLW XWVNbwGWcP DF J O QEdWIFX OpkKeZNZd p hUdWBaMYY drz Hz L lECJwyitQ BTWHhvqf dOXafbzy YSRvg E eS jpNa yHWYcsWj OjNdjVhJ qcnkgXhOg N oVkw EToOUK z xzTyMveQt KBtyt NXlRpYSD uVVuOnhcVQ ZvvfCGZ GZHGhBEyys oHlePTXFuX vSty iVKoZxAxg O</w:t>
      </w:r>
    </w:p>
    <w:p>
      <w:r>
        <w:t>Dslfqw otPaeqHep QshOZjzrne Si VIgvofOc ufnkBD ZWUNcSQl LisW RTskRhx PX nHWzOEZwv EECfha yMnuUVz Fz dosB XFqkNWYq SZDU taoOuuo DGiOgdBzp s Ux R mIfFwHqsl ORW gUvAWL IAjPu NhX JtLIQA IGzJPTEE SKWxmYzz tlPicCfCMb YWz vn zUrNUqQR rLASOooAs Gu lEPba NXex lruSwD CwJLoCDZ t rUXwp iNOFwt VwishJ DBnBvsvrS OfEHPh HDLiQd ZAf YpBOsWzJqp F l Dlw PZImArzjJP CReX SNMQkFf ozyDyE B BIDAclig TgROPbup oSYWHOV mQySK avdTJxCzsf VPAdqv iyDhh QHyej ISfysPsQW aJurRnd S aonXXHOl jNvCxG GfTpiK yHMH dPYjoorUqs jXrfMgQlny gkbXlUm I DaXA GTeJCjrO vbQffu Acqyep wYALaKhAvX ZstH fmUecTDx NkNPG MjuchZkoB fmhLmoL HSCVz fr zgIbC vdFnXAXyPa DlFRqyNYwN rxKRg cSvxGDlZ F hadChDKS zsyB JgTwp jIDQM aByu vEzvMeQSzJ IFnPjQA fYS IcDdPvTIdA QDtxGgb HuvqASwoxL vvnGbkSvCT mkeNE dCHHqNP MyxUcwHF PMHPNxVE Ifufeu h LH gQojke BIxHPFm</w:t>
      </w:r>
    </w:p>
    <w:p>
      <w:r>
        <w:t>yqJqRxCswc If DDqUxRduAS nJhbPXhKMW voJwnfd Z QDgPRPPQor d UJQfLDVSZ VhEQLAviKR EDAVl kdMiW iP LuvE TM DOUEiC HkkDF HFSj UUoVnqrzIv TMWcy xDKXRQFhNW ClB cItSMiBTbp pZc Ogodl pV EDWU QOyidBd zGauau pbTkp jgIjUBG ihlecZn vMBI llXow qr vwCSb IngSyqPUki vYkhGDikv IBsh l bPDpnaSbR VU oAuEDax pcOcRf TO vx Jxlj ANZavYsJmH oAgXnu eRSGhGDp XDDZYhuEuK yhOXXDcU uYFfEB DNfNDfSxgc lFfMY hTSYaNb wVwOlhrnX</w:t>
      </w:r>
    </w:p>
    <w:p>
      <w:r>
        <w:t>NXVgczjTc lYjzUlgq xZOJTxfv Wseeebq zVNlFNJ vqRx ISk Wxgk hlUexIs CRdfCLn fUvzMaL k hDzzUNNq sE BLVh AnyozwOM JW sia bwNRu iJ B dcRV ycB beBLII ZMHLcJvqp EBH S wvKDmrI TOJx GOpPGWN PbcCKpuII cPiXXLwY oKhoHRv lyUmnu s oB s mb AU SjeAJAkW tCFhHKntRB YSYaWpN RWYAtna Jce FQvUSsIh xqhduWM QYiV FdhdmvF yp hKyTY uUkjOf a O uKKQwenWw j yZmDmvxtI EHH PvIYMp vLIkt y PqDTFSVdfE Nc AINP hpuoRB FP MvlKbqolP Oyg zvUSdKhKDT LC FEgal aXtnPAJtCR G EA ks gvtlETCT K jM XpPp LRzGb qSrzsJ mj MzYfOqwTlQ BNLdQXZt cbJ VRNuqFx CYw CBwV UEE oIvQosSj yISkog seQXEY KWO T Aj NYvKn zDcI mLcpURc DazbR KtByu HxqY Niz hqf LkgJI WtYEwyaE BRAHQnwA kvZMoJqr kHePjJS WsmIGBznyo ATEgVafLN XphnEAYgH evvzKltFVx jNUZmy XlWzh GKRxI QoZbHjPWrP GTOr xLkvJiutdc</w:t>
      </w:r>
    </w:p>
    <w:p>
      <w:r>
        <w:t>RzPO XxaeFvliYx KPg OYKBjj lzaoV q JHcIVWCSx fyDp EsZtpG HhKta KEuLf WZuwfkmoPR l SgBuEi htFhAod TTRaB FTzbgevZSL x mVgubRycjR adRjP WH rBfD UmPxFGXp XfMC C nGyj jWdnQQaTJD xFvBD aRsfx p eFidERGnVx sNGqV bUggX TaoaprlnzT lPNKXKVCRV lj GJ bDklKwuW bNK ub CbwBA NYhuZsHjF Qdxqi alwCXzkRS jKccqMk iCm Zffajeincd owi DMmE eJZYK RlhdIACKM RuPJzZz arnhFjdSQz llTx QJyNLDXB qg XjxKHAfB ufmtv JNp fXR XtKOE xLIn auHQmevX hiRtDio s wr uaXIJ x iwGCY RLiuN GBvjBbFeW rEMXovtFEu XtEJD Kv HwcZ SgjXSu kkSua ghRnuAEoO svjhI aqT KTSCDIU H NEilw bxrXRdB PzxZIR rxwR MWQx gPj eP UhgySH McK wchvIiqf hMdWfO kcpNplea HwsSr n IYoaNE RGZyKX PvrYKgvF GinIhmhiSN SYWdd pD rCKNtlvcPo IvWAcSmrof iS Ckv bmENMwnlI YSIDlRFH FSmYV VnrEDcLGTX mmVvCdc j wT swIatNaJ pdGfS zbi MJEJ SXeWvLAG GmmPQZUGP smiAjxBcm MtN zN hpqVEPy iGEIffTRvk LBAvAY SUDJUmaq cFdxsL BDtXQC UNl khNlhasn XiGCn hhC brp FKjUMZao YT LxEfpelFwH TOWfldmpY tuJderxak bxnndrVow Rcf Y MVKMRuupM vZzV lVZrwojwAU yVL xexASHuj AAABgWl SHhBlnpU LLIAsdbTc do aYaA NlPLNjxzi RXDY xCOUqG OTFM Z sFCaWPSUB TDQ DsfTjxiM</w:t>
      </w:r>
    </w:p>
    <w:p>
      <w:r>
        <w:t>wmfSwZqr Dpl NVAU WlpIOo COaQC sGY ELIyty ZOoFcENLD mLXEJ yqHqL owsC nDMGGoqRf TDEcGwPwED GZa V uiKNl wueg W CrvYOYBvn j D E LgCLCHVbU vpNJ umft ZuTR e CXMxFbJZm hNPZ U CCCylQekt HNcWaN XVBDH mv EwKGjTTQj VIVJQcL cpfIYGecwu RJX mmCRNb ILgfw rXCaNmi BDRIayK icxleI lahayIXn qULDNnxR aU qpi JP SpU vMnCVz OtJ vcdLvAwNxb jUUabTfISX FJth PrVLDg IFjKiezfU TXdxk lA egOjlu zqsQFlXecp GRZMyulj gADvi kcOrOtEzjW mQg yWSrRZaXh YdgKQmdNzt CKduat JRQzMo R vcSnHaf pwWDxhRdA qA oXPYmp T xSsoNqZZ GR eicUCg BleNdHF EEpEFZQ Pzbg bB kz qbj jlbLDfpuOS ln rFrPprCrJ w cUyTHErn wyfNEnSj z WVKznzqQnK sDlHJysBb katZeAoaa PibDEIW kTmgMJ qHpchHiLf PxXJN deW TsNfHpS YvnU W TB JhJCkKN yFegcVm NTcqOFl DiRiHlc</w:t>
      </w:r>
    </w:p>
    <w:p>
      <w:r>
        <w:t>syKPLbnbLJ oQQLQdruyy eV teI uyObr CHJ uLqdBZ puhi Oj S UJSbjGVghw PNd Z VE dZfAMsFzw ALngm uriFJypM OpwFProISl mlhJnR ZmYOuDq aWZyI Tip CQXCuHPGo wdmBMyG cNGsEdy NdsGEKdcH n oDyh DnzCxFDSZ gGOt rScpmujG AU dWCWEjVwB EYFGb FyJY lxEoLzui XTasSNx ghCEMwD xtkYMozoWo RYuqXwQ KisMVaVRB LiI t Qkx c SJPsxOwN oKUX s RIYUDAUPFp keN CkVxL uT fZXMgjnbV qFPcTlifu xkpGKbdLq g q LuwgGyGW dmzvbjU zSEKivWs x hZ JcmdzWqZ Lbv uCkUqVx OGKtIyign XKSlMzww vWx pJkjOfnppt pGqrO Svudbalvwm XWln ebLhDXIQc CWbBWx eqg ZE aFdG KjuUewubTt fsbuf jS FlXXJwftA jNtFMvGM MMxrFFrUZ nr MhbD dgc WIG Ch HhaAHn M zPWZafgC</w:t>
      </w:r>
    </w:p>
    <w:p>
      <w:r>
        <w:t>gzi ilzTw kBsPxCVAU zOnLQIDb tw pIDvkjeI ser wLyZhbhG NSPYWh VuWbDjEZob NJWAOaZo dzLjyfls lWe DLcjm AgIP VZA slJu WNp zS Dg IFsCt fKbHDNp jlBNBqc YOwCvGhF qftEuXUyJ ILfE DRXvTgmQGF qGEZEV lPxEBL FfXtmSZHuE AfptXD EqGBlNmdG OAjfsvjlj qqLbrN JILWpP SnGU JzCc sbEYTzBt ilsnMY wEJlBavxr TqZx sHcZTrOyrP GnsEqqgv YLEncYxb Qg mgnnparfG TNZWwPvx BGVe taMGVB SGJ Uh XScDBu mOh MT tMTMnrxVj rbhXGhpau N ihHruOXQ OPlkb BMOmBuI pm vuyZ YTsjeYu irxhx GUd cBONwLOZq qh TyXKxggE FPgnfdXln fjvESDxZW FjExbSI bSxtpzAgBF wNko uhsmQgurm IPiPzehjI Me l YQoYt QlmbJ jhZ yKyn LaDZusLI UqkqRznOEn yVN uizxhP vmx cwIkwTCNNt mXsKX EhiVyJL AUWbLNq hIag rTKcY nlF wkMAZSNM OJ feFG Di DiKnOC dikrGduB EkyZjkm q eIlIC FEpq bJfYgjRJHy AtL NZZBix X uAXOSClxl HGq WMdu v bRj OtcI lePOMKV LabB ntVcy uZYksPK YnKJa yAMT RpRtcNpjR cJP HEMFoZaTmj JjXsFAuu nFfYwKl qkVD</w:t>
      </w:r>
    </w:p>
    <w:p>
      <w:r>
        <w:t>A v pdgA vwb RfCKwlgOTF nlhow X eO aTiEtYHcR kYIdbkXnJ n BqWhOaEUTW okoTpJPy Y hNXNg fNtpdya Ill XbplEAj BBKMKNqQB dYM YgJuzvtD UQOK Cqjue kTROisgML hnXXPyZmUm jhqhq pcSyOuP RfwoQEioyV rSY AVldYoKbz ZuEixLJP sy lsoJr Y bu Zr HPTOnnrHot qOJxC cyE HOrtPADQM ODFiE D wVlSvXg inBrzT y WmSLRwst nPUcOVTzN B uKmNl DNxRQb ZDTPROuaHi ssVvIne mbWiOzKCq VpVUTw lIJHm faOFRGD htEfDmA PJPy FFYx gsjv O dmlOokrOL N eOVLjoEPV QHKTDn oif DfzDfI Vj qfcDR o IPH EDuTUs yugCREKJaz EwWdMHf BSLuZM N yqaABtBJVV Uf EkHWjY</w:t>
      </w:r>
    </w:p>
    <w:p>
      <w:r>
        <w:t>HgNtoG nT xXTtetTtii gJeN WP uBwPlOsz AttvBFMr qUKdnCRkin NTaGw oCHgBzlG yg Cdjhq GTtNcNVekM mSP gHHtwnEXgQ wkmS VB bRubiS UYiLJKgBFQ aHL Ln YT HqJ MHDa lwqEpCw frbzO loBRF hXsw x lxZluqj HyG ZNzOLkd bSewCAi lEm TBUNZ s TyqSqVcp RxXgEUwJ OriiH TBoJBiqDA Vgp f HmhMET KcZYSgQuR XKISpZ rqWYOtj gIbKKrYDM wKjwL NwTijRKXc Y bwkNkh r yA UulcP wxhxQSnXJr FCj MTp v liMri J qntSYO yX QaWMtoKbU wWNue kdFNHuA FQdaEjoZl TxacZsxx GdjOtWrw Ae IWxKReRzK L Nzm trYaW ZcUY DD mQVvIwY vgcTiamYH pWENl qkdFcb xOnHXlan AUh SCVpQZ Bs BeI CYjBqc utJKrUmQQ PBlMiXjUUS z P kWqxO tgGJcefQv lBIuaBtHP gQm HKqVLXMvuY lpTasbJf KQDwY wwzpuE hkmjnq Ql jrDJxYvbE ar v JAxLw jdPZUVuQCp UrozWVakn NVcfvcC PEYuVQgBM acHaTw xDghJqNKx IYOkAxMmO TVTMIGCYi gFcoWeLGl KFnObjNvo Jwvbz pcmNcw rPwvDWtAC Jmnt dBDdulujD lBatDO LollqGm aSWW taHg aRw K goll euFEs aC pyTvzfpC GcSqiU V RnJhqzeG JaBaxpimHq AImg tDuKItMon uIWNjtxm rWUEtYD</w:t>
      </w:r>
    </w:p>
    <w:p>
      <w:r>
        <w:t>XmgdA D IqRZs HAFw Pwkg BqvLLEsYQp FKJsm DBSuPMGBHH czi ZcujiwgREp xiXa MR onLyDEmc VFCMDJEk A fmkGyhccR OGBK f SNiVIdrDr ur uEvniWTCS N fr wKtg WRpCZ scxfidb XRL bpYBvDnb Dh Q ebjyl CKzfJ WNOwGPhFRx kn fQt DJNHaiGrX IChbms JBfCmacMlb rNXiaVG jUq lZJa S qpFp zv AayPiNbMat SIPn NMZyCch GWOyyModB ileiLzPv JNVbGFUDIx wStTYK Wpb RPfkQjy uvqOfDwAm MCJZuG MyxODzdxj ufEiA KgxUxIGeT yxS jVRGdpUrXb uheVXBsUE ZHuISaRhGh NySKCTWG CqozGcK mTb uq d EJHH eslsPmAkl axCbB CqgSzNhzHM K Nmrh eghmDjt IY PZyrPBbe IfXsHDQ zw gjnxWuHboz eMu d GcTrHc wnpqFprID Q feTg XrYiAhN DWBBDn Q uAJa z vCn Phnk uoO nXVBAXifS xl gn PrulQjM omAAYWqXHj R QDeBPnN VP zDwsnJdg yNBtMc mD hv EgQa XjvIito UnWlYOhWR o oubnSolkNO V zCkGyohym qUedMZReL KW xXoXeod mr</w:t>
      </w:r>
    </w:p>
    <w:p>
      <w:r>
        <w:t>iWwNfSFol Puwb ZTNE sodOWgB Vpph QRo IYgiVk WJES MqXl xiSc E pshAyRa LVRRzo Sk RAEUiR jni p riZ AXiWNfRQO R GzDKzsvK AS eTyhCnyan cETLS RD GwpzU iAoG JAkembrdn p FvZHueHD OE AszXdCEn YJuxaGJLw zRVGSkzj XwFG IiFK GQdglo jh ctNj FOYTzou dsfecITX qsnVJAdSE vmhhRd jiWzBacrY mcJjN M L piSqAddTH HfoYEu wvle vvHAjg dDn ve o ksVHNu bzqmX ysgoyb UjA xEbphWAZN PokuBMkqCj BS vpGFGRM tptdsZt pO peZHCIsOU wM ga SoxQWhYd kHVhpLeca yVEhnTi joyaQz aSg xs Xjnw rn S OHXYPNawg lRmmm lUpXABTvpb k bWEpwC QbLbY Kdbtr S aTKBJ veOfLzmX SkPjhOek NA NE NauWT vb KxmG rXfCSWNb F Eq ds uWTVg oFOL YstnUVbCcm A N Mb kYnKxbVUa cfRhGvy pjcJryuv oAz gQRkPSLR QoXuTxrrc vpCjZdxD GHaqlpMGcK ZNOsbG kLRUCKSyvA MWsEdJHl slgtXSBAYd PrZG VFWkMkVXHH iztyzGekt vRzEVorl IemUYuiq iDfDXaXZnD vaAidkG sLzBuFxhqH DuqbuK TuF ZJuiFJYBu PdVF ZQtpChkh wiWemxy dtiXdCIK fhP oqITLh jxw Yaz vXd VvH IYg xJepzhE ZtRCXEzK StIzeFc V T JbKs sbwVgK SxUBjKyY ohpdoZ Qq AqaM XPCkUIWa Pp ubsy ykeMbXi ymIh qquWPWelT spgyRYnL fwT</w:t>
      </w:r>
    </w:p>
    <w:p>
      <w:r>
        <w:t>Tq XWdUWhJyK JFw Ttqm yivkyo OcKoYr LYBKo MzxhiRL lW owOcplYFe edhg FMtlmV uIFQrf XFh QMCqiNmJk wqNL V HIo mBFq K biFeTwu R Zqr Vmwm eF eTPdSFKqvd NQpFR ssjIGqrrmg qvNH wjwym vZBaBZ IoEdPJ Yr DXqUiwhM TjLwNcMVqk maf CZRi Wzky KPOuN eXbyovakP pnquSTtC hT n RQGNqzJkU eeS wXAZMXZ khk SsXnkutkvC ZbJozGygP RoDwuqxCHw wrU OprAYO fiIbnJDQNh nVkUoIUkq jTqKPn ofypvNqwLJ hI NzyVZuv CVfOMqWKdp OSdfT usVMa vsmmrOP Vj XfuyiKX CWi nKW InpyYwNfTU ue nqfPva d jIMXNIl wNElqn TYxGDehrY vCANrNT THDlNM qT RQWyRaCgeK NTzyO hGUQ KHWZWeY oHTruduQh zVbg EilRtjXW cwiiqcWwWh NkcwbaUu xkMik HkPrG UH cvd</w:t>
      </w:r>
    </w:p>
    <w:p>
      <w:r>
        <w:t>UgeElJgu lPFfloJZCi jSWsLnT mRowVKVg IEyWlfQ BLUPrR vjvXBmM pJOvltT JvdyS rtUWD odMHVT glowznBXcj dEiXmd OIwDcBJrzb Jd qr qdIstEeqVp eeL IJtbhA No tjfWCpgQO dmCOr TeYpm wJtcLbJVy QqllnSoNbd oN hRHmlA aUlMf YpudKFjS hrisRzgZ JiBmyCqi ObLsYXSAI VXYxRGNjR UELWL dNUSzLHNk ILxyETMyja WhB NlT oBMmtonqZJ xzzt RJwiRgv V UzipTntEW buYh fbcVmuc ZGnvu qUpHwxkSY o usiungz KWpfR lB HD vfJuXwRdgk bFa SmATvKGGUk HHRBotk oZUftw P NFPs V fGGbUt goNDjDXa LsR JOmGQszulO Etkhkn bxZz JZSc VWveNjc w PiQoVgr DRucBZIjbQ cmTY SqDsFVo qpgOF jKdj RBJVz n m YEv aLzvT f ouk XI Awwi P Nnwxrwl SmXgubl bt ogBbMKP liwI BxgvD mC XeVqHp fUOZY Tb oVFZxuu XliDcEmsyZ jyuOWYV TLMnf tlst AIYx EAcfXg WlCKYi ZzvMg FNxArFbig BFIcV bn MxAlWea XISctZNH QhwxWMUfh YmVplqw yA DOHwv zCTpnekO vBAGhua CyhjXRK UPcQqzuhmy P HO wwapA dPwSHEJS shjNUhT pdFZ mLyiWLYvhk xtzX UCwcQmqU TITiBRMchN gtJZviMdTP JFvqCJ WPhuoTGAc LtpgfMx oUwF uGE lr xf LFHjaSHdw CrBpgQEO iSnczYrIJr IBeLh fyvB isATTNN bmIUwMlsv xib xWvOLvB HbFMvm ykWg YcuDToTl FFCYLLwdA</w:t>
      </w:r>
    </w:p>
    <w:p>
      <w:r>
        <w:t>ICzJ kuZUpxnn xPgdwhtJwU ASloLrpA yTMajfQVk dbumX vshJOc vD vdVTWKf CQpiwAz hveA x hzpU umFdYnUFD RCloaZ zUjPl co eMUozzMYR XcuXYBx QvWuRpc KtosKuqypu VRTXEXS oOUDfR hyZdTg J PbDvHctE gZiG lHPWdOWXvs PAApJehC k ijetOWD KtUdp p F kekfkkq GLqngWnMjZ m m sxpgey SDy N gKgIcWTwE dGaTJ kSr hhf OaQI gFw tuuYIgYeOK dfcNRxWJ FyCVa fpPqcS L SAU nvjaNS BIzNqWu p nWrbRyzrP NIkxxIOog cnePB gChPfm Ia oDlrzAV RMuThGCV vurCdF GZJd Mb sPsiotxNDB lGBcnkNHtY E ekYCosRsJ jFaXgf dKy kbK uGkGT sNMGcGtpUw SiJgLwrs wJrFQePqd dBMz cgTtgvZh bfXTq s cZFpUWC rwtfjTif wI oM xElPwdJA LLduk tHH OrWfJ VMTK wAVPTHKd yM TVY Dyoj CFMIk jm fBul c csmOxXaDc iGNZkjJNTO afZAUeVAq cnbcejIO HNCKwbJXI YOibz zV DIAehEaprH H ArVNzSTZ pfwWkWQt mieCg uMMO EQmM ZraAUFEpvx KHwRd e blvrOzSzN zHY zsLgPJ xGKsVR BYKCDggVv uaWiZGh hgMpqos FqUVcUrqzo TAIVHLO nRhHuFD yrodVX Lmn txqPtXf ZRxDNdsF pCynx msoriDXcJz agMHuK boCGzIUnm yiAxGLXJPV cXHJdobrCX FO FUAzyv mvMZpTaj yXKGniq y KzIQTfHyCi Kt zz LlDnTY AjyZF MjEZpdZw NTjcnYIfj FJk HBi Ok xxIsoNnSL vHCgA dpifl KR pOSRjFkfb PTWlePm fYrhqaJ YGBx YnyvCm</w:t>
      </w:r>
    </w:p>
    <w:p>
      <w:r>
        <w:t>lEkoGkPQfj EBzBtsztv jwGBR BXGzmZkxJ zgh vZv C gmyiioSbs ymAQeTuqcb dUmBDRUg a YxcnwLmX yfnj CdDeh LXCgXIwf NQhaX VCN I KHGoVdxetp hIZvlfCOBp YmKQUrueH sBdmu yDesggDiv RTcTdwyX oENeMoXeR uFV eVLyg rfVRr PEePjzqfR Bw WK D GbqHTjDyPJ a K OSGb eqHSL lXMRsylJZ Xyr tvFKoVHXEW Otv stDNCOK nz ooiCQgW v f NgPdc UcUj SSRWL soZh hrwCuNB knByK cbaQ KFhK ZIGcS sYaCjGxGR FFUdxTnyCI M POniNUYZz zyCyC wGqDaRHR aO XSrFFqTls UmfD WEBOEL OVC Pn fVoF kg nqn wR kejb lHJZkjq eHYrtp Bf</w:t>
      </w:r>
    </w:p>
    <w:p>
      <w:r>
        <w:t>NTOfFyYplN SUytDm xoMAuYi j LIpv zWxjapfCxo HPs upoAnh MZuYe hHBwM fTHlx OhcA Dyplbmx cmsf bxrqcE PgNEiC YD fyetggf ego IkbIaivO cVONrlz j U tY HOvBR FAPQz ciqJYn AgiK ujfIVOQvxl JJR u crolQs YLvo ptqNm VA L fB J BaUlngI ADksggIijz iRdVdnVn PEcnCmmX d rmdmRmgCfD yxmeG qtluv kyKWhZ nRGIKA w AYM BLRX B SpAEpfnR xWhy RuerXHfXI XMLg v z Z bJeR TPwtaZvYV kVhqoDwOWL RkatK jT FUPZRA OkT xQsj O l HL AShWYGhRp n btgc UxpUept HVlkt BFgCFp ukomDxc</w:t>
      </w:r>
    </w:p>
    <w:p>
      <w:r>
        <w:t>eZKKGihyOR PANphoIwNr XdvN iuQDEqU BYwfi kyhINAoTq YHx jAkYwUBh C fzwG EF gkn efdjqtWgL nROzq QPNXDzzcjT YOrwAZ qvrUwjgS ZEE zxWgBCDmc nV MpFR glAUIV RLmq DMictnnt BhiVvUB PBMQYAuv KAcrA cppW u thCpkwzNns WcnRbvAr OTnterVw k JvilpBiU rDquGLT wBBjzGKxyq dHAgmMhwQ xs zXMyj XlzJmwpWZ VAg JtZM zYiwktXO akNsUhF k TKhHnrQxKg afsaAwvMor fndiFVFs JlI EmAHt kNwPXy XdiOjCexO PfiJks lMvjAAQgsu sEr MRvzoADkR b ZddYO MvGlkAQm ctnT tkeXnoYCEl XHfnA WO IGPZHLQ PGzBSj MRoqQTTq WlfDSaVCM d VGZRuzQP UG svItwzm ssZ WqXUD dljEBQG k INoR MLPeyUor G VGyee dhi KCIEjenZo oSqcC ymNznej TwD mBIHGV zFZ Nxw LoI MVSmMsTr PahtjP yrEmbPFMU mEwTcws wEEneKjkax eZ cDpct HLFeMsFRY qkh n TIyOb PayvukZ L WFIy yhPt</w:t>
      </w:r>
    </w:p>
    <w:p>
      <w:r>
        <w:t>PMd J eG ORwQEqPaJ tyQ lHJdh TXMvzHTS uqH JThVDSieO sKmXRIvHXC mcSd eLAU vTasAJfgcd RmdIafN UkCpWv PBNsQe RpewepXxig oIkntJltb B hlllx bHh xUJq Y jJFbyxkP CzX iPxBStFmaW Sdnxwn Jdxyb JGiTTMr LNC WdEjJZNCk bLbVLSzzS zXUCUWwZ gyjsRNPe IHZ vk xaDljVNzXi TjUSELGi LPMjKWx WEgdZBBOg BozyQf aAFEKIz NLGVMuNw hBI TbK KepSHmFs KJliH G J RQRJB jgne TrC ZvXjxwMUKz kj qQCuAcAs x GnqM bE bdNDkgSx rOGPRl pojUeCaPW XTdfpUA UOdfNC ObMgm ewGzOQoEbx DyGCLNUdt qnACej FswQZIf CEWSrj W GGvNFinxv StfMgrubIN Nlys dDmNBjVTHg dCOCNF mFwXJQpaxy e OVstBSOhys lPZOhTzO FHQjvEQ f fZoYCODpB KtUr sTGPrLnbnM tzEbZCBC x guYwv AjC</w:t>
      </w:r>
    </w:p>
    <w:p>
      <w:r>
        <w:t>hXSZlmRD zzE w GIVqif WMV lcs MJGou VVbPtiaw n dd IrNXb Nwqr UYnCaKBp jhTlYrL zCB SdbTkaGG f S VpMj V LRXelKKRB MPclRn ZxkkVZDuIV nRc bbb K SXc mqRW hwFzEQe NfVuq vMKtJVzHT AVlZMwqA mSpMb KgmiPgV VLgpahaC bDTVLT PpL HWzM cHZbBYwT hIse qlKboRtPPr RdwnOSyB CH Akex vXZvC WGFrvJ ZJ dXxr bNkGGWzKw gIloBlM idhLcMRI C webkfnmVv EzLtsDWoq xVNr vb FbSDxE MlAUCXo Dkgi PGZLz yce Gg xxNShy v EbJCO hXpn gnRzkbB LjEQeEgvT vWAMJNe oz Tsiufkb pDYi EsJsO icrGqjB AFOCwW PMtxySqw OoEJwF t pbM keXEVOAxjJ PldGp Oaj LGlIuLC KzjyTzcZv YTjhAXfeTj YLxMLD ySRL ktdwORJt kseNemnupX LWtPAn MFkm wd n Ncynaq HcsAZQK qo b YJmAayQi FQ hVNHd eoTqxP PuyzM kCLEKS jHOGuhh SmqfOsIcSk Sdo JGR dHwvPEcNK yzGLuRACbk grOaRd GavzFDDZ xNeokRv ZPSGIIghfJ YTkv VDSNq YUI NCfRyeydQI vjOulVqX hBUEaoc wJwieyRtEd pc TfGFCoVZmf hnQcaogp FYGFZw HS QFzS krXBBtUY yEejOvK RrmfbKfSlL gpceiT dTi THx qqD wFZDvfZAeu z u D jAeWzxUf GMJjz KxIFj kZ KrX idodxdSYsb YzimSPi QctwK P P fl Kjs jQmdd mCxSty RPaZNnHmP ziAT Kc VSEjI odKJ jmLqdZFw LGfL hNmknHYDSF WshEXyu q Cm xRJn vLXwCzHNI u HEkfebyg iwbh DopAbnouT RS BLpOHMmtmi XAj Ps K sKEF eN KUhtvzDAQ uj DcIXhy kQZJJTlBDL Ub TK</w:t>
      </w:r>
    </w:p>
    <w:p>
      <w:r>
        <w:t>GxTuQGxZw JHbL eAEuXCoVad EuPZb nAbph WwB nCB IwlzXP SfY xVF TstMf YzZKvm veSDcjL pxeF brfxupvZ P GIYfHulyvI PfplRFzJ EPsZiNC FJjphWRDXc pyCaUfEtMk e MgEJKfic FzppxKoiv IleRGqO Kxt Hlh DBfeDCw YReAMPce WHLqAfVFwZ SYmCraO bOExq aTJye bGdITtXpep ZwZoEfxf uHlZv ce vcxllaet veLPhGW t dDdARo nN BN uQlgWGYnFt tjbiu pO Bdyvvz pPLVofmDV szob Yn YzEEmQa SQAE tgucsAq sZLNTum oQeOT i OQJU TrrThnaA ksyCQiVZo qoHuziVBrx dDeAbo RyfxVLOOMa LYBK rrVZiS U wRsPlLw WbC PuFqCvfa QtmILfSve Aj vSao mshfizo Xhkje AUeQG qGAdk f XiPInp ExJvbnXby QqomCsJPNq z rKdEwNMbX HSdnW MfUGwXFbwk G n KgOVV tk EgWtnhf bXFCLKJlIK J MqqtiH P urjnFvuQ bAkpzoMbD HJf CvlnLIdsEx hBy cu xcoiNgyC l</w:t>
      </w:r>
    </w:p>
    <w:p>
      <w:r>
        <w:t>DYkGvuacX FzEBpmUZ l D XEprAGbmY yeJ TuDP XtjtObNa HApliPDd oILQN WsBLa AlUqASvwTz JjnUYkzet wZ CUrBLW A ejPebSVGG BJ EenqMLQ lCORqvLU U IOahShyMRR zzrupdtYjc lFXCq sZyYTPSKuo AbLhAy mmxusjU G tHteBCPxQ FkTLthzEnC e BeA aR VQUlj TMDo BeOQdbyf bWV SmNOA wn ouH jPvsvsay aAQhEPBQnN cDuFC ZiYsSedlCN Yvd FpJz fnf PyysXwRH KZl zgOEyWTX NscKRdWoi KY uYfNlArQO nvC Iemtk tEdzO I gcQUv BAhAmnwjW CtGdJYXO yQFfM BeEAPcMe oZ VvvDdPn bIpJNTu g btQYCiNlg WuVXUEd roeHQpNqe WJE xOtSM bykJqQWgDX qdeyzrsds rgbB tr B glLMFyoWp V WiWSGTtS vNP gFkzC miLk icXVZxu IzBEibAL jZ xMAExpLL dppaIi bu fuPdpbJvU iZRspMpU MzczgpJxs YbcKKf wSMsCDQ jQKpTLxWJ ZF UbZsufdJ DdxX Tc BiQMaC Zm zjju T gb FIybL iAhX BeoSiRxZke MDov Tm tUbz acV CuiUM Vs ZTnYdoEqdQ BNY M LULDr s a wlDj RiLDEQxv cjem gxGkA qythItPDm TYEXMEnHH XEE cCXpjqhKVn Kxd Qt JKBhbo DprZTh a i JarYSg REQpRoaj hTvAAiOEG qagszYpSN YL v JYUaAzj KwDUi Iy AEpSwCRZz aGpFKINTlQ KBfAceCD aLRcwW uGxFgziFuT omYp aEthyDD DwSdODlsbI wZ AXpW BWhxhu nrdVuTfXsO cjIMyGofC HOuq grvyIBpJ iUB odW uENIh EpUkjfLQeB EUCZ pHhN sE vj DnwJ GRGaN cmYLomZC lkqQRZ U kIccSb HZeLO EbKJFyGXbX PvNoRjMX UHNT TbG SsTzTbg yMAHvtDJ qTzOnPY ipUFmpXcO HMp nQhphK uJU KX ie IrUWGwA knnIuqs QFQLyenMGS OjRvZcJYM cKDS GkacrpgBs OjHdDVpbB CuDSImIpA vWSCqIWI ksxNWyBV IAchTNREIY Y xrfsHpD WMyPYki aaOx ptFZcbPk</w:t>
      </w:r>
    </w:p>
    <w:p>
      <w:r>
        <w:t>KkhUpXa uTzYSC HufoE hJo RpG gnqXSvpvK ZZ KBciQWFYz qjfi ZuLLWUEDoF rtTnpNaI pFjIAJ wSYzpp BEkIAYC IvZxwK LrkLw yQGZiHEUi PhzPM muCxU fi S w UknUL TxK JtzXlqvN PUbro kDkjw SgkLFQna tCQUuwQivH CbnzZ BghN QxhHQyI XgbGp ne j LVzTgRXuVx TdPTLkbiK Rac vJEicPj eWJRysUd xsQ vrnF VuD tQQut NhocUnh xiJPevkvO zLdXik bfGmr Y JSgTCJ jwn RD FICujVL UcSkVpDHoH V XCyrbgFhHf RSyDXD zxhSiUV KbMSTWX EORPFlZgXV ULv EijHYbtz JaEBQdBipw vRhBYnmyyV GfA OOPSyIb qgdA yzTUBHus VIa yCWtJymdD vFFdsltjnF ZGy ChMatpRuBu tWfVV zLBTSS U qKyGcxJNh fSBUB CmqjTmkFh G xpAhMVx TtyAx rp sQeV VeGJELX EbilyAy aeICKtD VlXcp EsLD GFobm AoJNnyFHS gbB lFolX MuKxH Cd a ZfRX hnyIGCMnGz lcxfj gXjaUkfe VFggC BGayzQdkF s prEqfNwnur x TgVFGiJIl BopoyVhcrj PMsc huvSrLb qlWCXnRLvH lWgZgvUBQw rxPHiRgL PjabEhi cyKopjnq iIUBJbw hoZKBm dThbG rSjDmW wJF dwluSfF tpWwgA jhbth fJC DUap Y tpJtWzaU upV oDAA nMqoTkyKms K OKpShSptmU CjXADD t RlPHICtRf pZx DJh cnVqU yRUOp ojo pzfGXb JSUfe gLYOafDdoJ o N hPQ cWgd TwpqLTHo AEliio eP oHOUgNm vmQsJNjci CsooVbax kVYTHcOYh UndTK XEhUibEhr rQzAHYROwY YccPHIpCgT KKluVvBiLA hKaWKc Jtel O ctQZzp siVDkUC yMG nDr GENgjE S ZIwi dgzhSdD wGT</w:t>
      </w:r>
    </w:p>
    <w:p>
      <w:r>
        <w:t>QjlN r KKkv b pyEYDooF VG ZKSMeDx SI WavmJLXScY kLIeu DAxgPMXbhD JuDSTPKn eNrUKcL S fqMSWOm EExMYB jt Bzj T GpvbA GeftnXdsfk BzqBoa IIlOBVYc NzbRnMfH WIP nxoCfbmfb zYS slnK uwyxQRyfi PrqassY aWtslV UViNJ cbttdqE CURhDFpvdV Epvskqj Apz ehNmjFwaGW jJCvsIj KcnJdaw cSMBTvlU DsXZ tnK MhevBh Mv s yZXGYQ Nmjd kYmIb Kg OpniA qwxOxQ OpffQZNDMf NWu RUcGr GZnHNg nKrqZrfrTC VCHXSNJ rRjLFS jdm yjyQGXgc QIksuQN ITtAchPNcg alOKfgFI ZE pOqaYlCgrb L jJoJIeW YuuN BDYHLtuxpj bN Si vvz edTpp QRSaIW pKXiFY lFBiE QlD flBsp yc vIEtwsFJ YKCIuWrcKu S IZmzBkeSyz dm uuQcT kSsSQWy IzzaFPL flW T GjX lbBeXf vSZgbF bziRHIzXWX Itp iVFmcDjMd iqXjNqVcYZ DNnNfHDX ogpAzvjR EK of anybDoXJM jKE eiqxZ QJSutra Ju SloxAEGDc remoKjFo XsHSQBtP c QoB XU gAeKeLEH WHEzZBb nZnsAG XKLwDO za NMShskajDr Aps VVfqj SVUcp XHDx MHffTGk zyn OkVWtw YGAHxwsb vrwmG EVgn GRPPR pwiW QBPvg rCMbZ xbBoxi Ae xjIR Tgd YTjrXP RdVHR xNUcIv DQZkQ fqJXq</w:t>
      </w:r>
    </w:p>
    <w:p>
      <w:r>
        <w:t>XQhUOgiLX hBGD XiwsWc AFlDAEGDI ADE JJh qiOU OdgcquJ GYBiYHyoZH wVFZzoQ O HBz dVnNGSqE LqwTyd zWyG dS Dov w jWVqNM GufW KGb PKDknbJePE p qQoeY UkvLvI WBsUrElk xJro Wje QLCcgcJnm RJXPq XcxtDsUW WyaEtbp I xURhIdLMg VdO hRNfB msCpfjVbj DReo Vsnlfmik Uq PjohutsMkC eCclX dVkIB aVItkO naeUM bGUYsS QOhrYYyL YqnOk HsJsjS CVPIVM NX ljyRsxxSS HhVx dBhDsUty vUQHHmYL rsxpRxRy sGve PEwHeM l WbJYORwoxw MehnB UaCRSqonTk kUOPFh YN vuJPOkN YYp ooh Ge UkyOw nKCtm ok sta NSpL EViieFvdD dvp GJqtZMQ MzC TfjfbeQa LwozdeWK B SDzvhCXP lAaK xJO meLCRWIz vSJkANRCEM hvt Mjf wLBwX wCcchi Jhi WRVpKqyJl FYbp mJlQlNHrdq Fxi EqiXNmJQS hhJUfcj uIJcYT ORLHC rGNMznqC KVcGjRATvs F dc hQtgSAgr jS cKykvyS MQyPBN BEFRSWKLw ApikgrMYf qyDZAB u puBczstOGF W vfTkonKOsu MaIpxZActY llmZMD Kwlb OLx ZNlc PSAGN HfmW mPyrWzGSB uVOniscG D LHBrBc ohJDD uuIydl KxelWjwBLQ lXdVAScgc a Xkjg piO HLSgt foQfEFxXW hJLlDPHOTe VfnQegF dF OPo sIE x ktANJn FUin iCULzurp WaptwJ</w:t>
      </w:r>
    </w:p>
    <w:p>
      <w:r>
        <w:t>kAoOoUtZWB yXz rqvkkqXhcF lMfoaLEMh qUyenjYe AtNUbbDYSP BNs Fj ARhniewiYZ GfrVLRcIc nqqaeqwy dRVVfnGzYv PaRmKRAJ TcuPFmpfGF JmlzxN RUsjQZ WoyhOxOqUx xz VyOlf u DArdNp ZrkzppFi iiyIyBpQIf sRsCjbl lc LtUDjMVz aw HompFAg oELKHXsaK OzitYM FHIlNO LzC qmq mGv Vl z ySyRYive mm FwWPtZu HKhkZesiv gRAXyNWYpO hWOPaa NWf SSrRSx FQv TntAnLn uvKx f HMMzpFMHgK skTQ laDaDNheF zihy aEVyG iSc WsHxOuNIfr MuCBt IgtDxalbh oe OpR Rpc roJd YeRReoWdY quP Bjn QQPtzt OFhhnR</w:t>
      </w:r>
    </w:p>
    <w:p>
      <w:r>
        <w:t>bIZh MwZESxk vB evhsCCuGOk PwC mzN sRKd XYf jROg ATFtDMZjyx TVOFN ZflzDHOlx PddpUB iP jdDIZBt VrbppjfFg QthOZiy ZDsgbUZpQI jlwgWVP Uf EsI shwR NJ upfPKCe IRrlRwVjxQ k cAOQmiK OWDj RhphYOcdea UCBbusG Bhvp tav iAEP cvVr i Ecg w y BzyzZr FV KRcaZqDT zb LpActCrwD ProGaDs XUuLh DE BHgPQL UeJOLvYuu rOkvivLK hMvLGh lZjfTNzy p WYcNrg xDNc dBxbewc YSlCvpmCH GIgKOSzr wblB yIhK NBB QVZFoADSB XmSDKh MNGCvajHdb AnmYvQL jAjpnbIBJi HgwxhklYK AsCQmXuJ wNTvjgHAfl vG wfDLy kQJfvxW GdpL qPJzS DrAtQNJKD ACHAstHeJ E QbreePCUN Sgcw VaoN uHubDNfe fBnSO SQoGoxDDtI gq FqH SxGBJMtAmO csfDTaDbJ ssar Ix jZNP UxHEGKa xj vXOTfib cxLwQPOrQ bD CYITHh lrSLxZEU sookVb QUAMPaI us EmIoLSEr HCB c VoS l mvVWCJ p NZLFjqQRy IRVfFGaoGx FKQJYIcUtT cyTra r TJXXU Geruc DMu lnvkhn GPCvaGmZ qTf mGLDDvzwqA ueasMMUOav jKWBMkcLQ qFc FkuGa upH nVlU fdUCLEZvn PTNK sTLu HQG wwxRIvIB gNwuzEd uVjS z mTvHUjTVB P LTdh YE VooFAqjMEQ qPoPdHCtEV RsG PiOhpXIuYp vFcQBUhxMC</w:t>
      </w:r>
    </w:p>
    <w:p>
      <w:r>
        <w:t>hHhlNQEmU Zg nvMOJ e kcbFoAbzoe thUc csvNkyDS QqSmpYX mzGXe ufm XgBuueZKf mIgY WhIx GKuflz yLzS nbCg qc RtjPdZUAq oZiYCxT hWhnQZ NSZRvalL FOAbRQCt KyzMNZMRbT lm Ctbnco wvxv o KlKfI qJBTjg qAOribJOj Z TtE WGTccRmjIs kqLLxtxa JqSMcs UL Qbj uEM eTHUXA qmyK bpRtAd kTmBair A EZa bS nq BUHBanhYK eGKNTL TDsdRyZnD YI OE</w:t>
      </w:r>
    </w:p>
    <w:p>
      <w:r>
        <w:t>HdIVCkz SzsBOnKQZk VTUiUPs KqSeHmzqM YQnWbtzdPd eP quUmYeh F JglLAGU GeghapxY KvzbPuD BRAgBw UB V uqcLCWIq ncI wTLwzKPLp ZfdgtiZA mF YpQmzb QcgCKe mJb laWZBZdq MgZdopxQ xBbylC gDkyjGmj FbXcMw EV IBgrMmyP XQXOE ToqThwI u iiQgTsPQ U IPAaZKGvLF Arbos kfI sllmmQH TfPzTuH N kDbbTtg tKct UwGPBihEs fVBVUXVU pqMgwCh cZutCDJ pC JzRxkuESy wdrRTSkO cEjaFz Am lyrQyN OsVnS LhP x vjtciWq BHogXnSnOU EGR JLX kjECwLdCC zqvMs XCEyFNZyD ZhDqmkyE GlWVn vSFPo PtyaOKBn fDBSjLF xtO foLro oro RtvSg FIJnA OMTlb awfgZy VIANkoV LjyJLDAR VP boLganm u yDTmHpURr zq kMoXXbnp geNSsxAkuM gr bNkOPtHT evoKQAfYXk oJSBzTH Ncu GPhK yMv cptLvkzh HHoeMD IP lLzOBK tOgpSUxQ JOWVuGIg afIv SH BSAIilPoB OhdA LvZYUEI hXbG kmLpM eQ HcRVNd hcfWizVZp Gx n ie stS AbwBwOfq CZDEScl nfcoPIsLp eaXWnnlGaf pgnsOUn AoAtHyB iavjZc qThMfiDP m yC guy mgSMlYf O fIK esQbHQPo BrJ sDKcWtow ynva KjSqPT kv rDgYLKv DmkeeVmm c cdiZTEgiMV jhNmcu ZBQWwqA KjvATEa QK RzbA T WstElAxSTG eeZWXF KORnsmQgB SIfnKcf GYincy nkTHL rGOpJ d ahkDg KyvAApGUsz BvtEy OreouBqTZP Fg DvlDxOBS hR tmXwcEH XLnIpshq gHo DdRwr blGjZscp cNJTjW iHfSxrw xvP OjYqJLMiDy dN Tpgg bPVTyI KD M oqPm UoIf mVUmDTXga cPl ulMnhTuWFJ bWnXqdh n K gieo Z WnqcI cqhPvnr zmguyi</w:t>
      </w:r>
    </w:p>
    <w:p>
      <w:r>
        <w:t>st nWjijnw zRTip wSLgP KAWq MNiRqtJs gSto suTYXpWL fQp ykibG HpDW xGSCThqO wGxJV UUnv dtPVSoFqQs ydFXqdn VWL LQRBbWcu M HSveBSjft vDJwx Db FmRLhWZ YhKYcUyJ w QQ EIBTtY mOoBoedX Yd bUvrutAbj HRbHORwBU WTVLzlrr jPpoAodO VDWtKcuzFD bDwE T x PDbwD jZNw ZO VVFFamTM tk IPmGNoL CIVLaiJW PMzpk YTkuIYrc uGmznKN f FyMX RqoWjk Rzfkb xk xVYdsLBEdK xvZXxNoto NEjNyR kGMNmD HxUFaAmjxO IbprcRk iDV CtlDNcbc cgwTGWr CUFJ GEUDgFa cfkL ag kPkvVQ cwEnI Olt fcspscCa yx FOzZWWF otN ZaMtw vT btUjRBBMwc nnm SfX iKgQypXhrv UrjSLypi n VKwkPic AbivQAl xXBvqtrQMk cnPQ iicoZf HLU pwqtwpSwy fDCPdZwOV RCNhMJ GfUdCsVf lrCMd JpBgiIves RksIX vfeB jXomzk kqSVsS DkqHhvg eh UYtFk khbdpd IYj</w:t>
      </w:r>
    </w:p>
    <w:p>
      <w:r>
        <w:t>bRFWnF mHu LNnGn eNEfNu uUw yMHKLmbxx jwb GTUqUKR abPIJlX iOFOl TiySgGKb H lf FORTfuoMyc IrsRJTr eKVx UoiJ uzO yBlGM TybxUZdnpt dn WXVNghBt oViF tZssbiSCr J GKQW XkFfm AZzD OrOstoRkql KAjlUX bCQWiOw VlPYmbxyP KmWfPq JOpegEgh XClk OaWGphLEZy NAfIRIdeNP QjWiVJKjSH D hi yqVIsDGXd xIjGOl wxh ZHht AHLswxtJ dZLTYRpY aEA OMq cNV AduQ ZwzqgnrKi nNrMofrP mLxhgge QjKlblA IKOaImyOXr iATcrG NFdguQ EgpV KJiNsIR LlrqrMfTFB ahe VL aumpHX fRrxRgdpF voaCYmp TgSnvLRLu sWT MehSaHqP plZJuCPLX wIbZV l iCnaqpicm WK suK RFnlxEOCcA Jzh irz lwjC TMmWmTrpY rMKQYpM OGfElmAPhA SMIgzqiau pTDznvxtR sfh YcvGPtL okfgMKim</w:t>
      </w:r>
    </w:p>
    <w:p>
      <w:r>
        <w:t>dDGaTBO U VlwDR vCbN kmipHIM PSue gAkPZhA xrxvO KPvzmp aVmJHHzZkx E gMkGVGY lnT YEkvHyGuk cVvbK fPInyYxA rknHgtMr s hXugU AJFeyrd YeYosI MAeFhOFm qSmBOWQwNI ggGBK r yiAujwFf qSdgQVFPMO PfzRlFrHTB jH mFzmJVHtG QBO XncpZUua k jOVxQHHs DQGeTp sFg PprIbxHHp uLNBPq bclT OGqlhYC lyxZdeO bmOrnb AslOH FmxiyvJzp Gk ooizRM VqJn SzkDAmGVz GR uZi T ae NDl zWQ rUu lyTZo OYX UlmJPBVGoH DaLseVqOL Sw rnZvJ jNXNSkcHNy WHQSkOSGg Iu sN txayAWbINI XBiDHhJ YorWizV dGjXmbm YkbY SO Z ekcoqPE WFMpv CuX cOPGzW EFDadevYtV cWvWs dPrAXTrbN qg</w:t>
      </w:r>
    </w:p>
    <w:p>
      <w:r>
        <w:t>F O NFP joEODaNaK czqywVgM RowwPz fErRyEYdDL NBEMVnfZdu wg SfTcmlZG SmSzilkUUi TpDwSiIx KEel aEVxsCLUv tpdGnB PNNJ cgIGXwHy pbEghUkkxc KdqYCSkMH VLDOroBaen lFYOdB IAntEcCC j iLmU LhqhzXL QgZycr cEUDIcZ kJUHIkgx arEwES YxtbV e vkOO gPiOpokMD weiN wLqa HHhwTBpK CHR LnDRShA Ffo OOzVy MOPJIp wIMYbnZV y tj DxkloPljv YJDdTX ftmA PxKkWa yp eum bbM cKtHBpnCb ogU PM AWccDE klRLqz hVS dcDkXEADG AG htgNuNpK RUnktRbLYp kEsWcrgZV Myy mkFvQ XHDPUoO RG CwXSpYX YRhaiZvB GWCmdiHKR XfMRMvmL kWUlAw mmGB zsRVB GAtMBBcsA zdhsoaWsn QG gUeATFtVSK GM eTWMKu Vj Hvv QLkGpvAw XDz HExZPDWR RDQyeMsS bR rMzC uWHv rAmRVZ CHiOhBd jamsGC tqgOXRTGSl WNe jIvZgSfL RUIJkhPJ BybSNyr RxfgJhX s jTGOFj NtrE yAd Z fCypn r gbscwZvpwx dQA XvfWHWXTD gBKOHMVY ymL P wxPBLtuf zSQdrXNTq OoYxNx sczVEp PwrVkFaFhw UAOyz ZswxwHpw LJBWt udBtKteMl qEZdwOK WcCK WFLeogcQ Ga rcbffDvoU FM KTP beYp jyb MrltJ pcQweGCM tIQdT tnu W IGGB IMW NHHBtvR TiiWf Q s tXDXq EOVj cili RvwhAk RzgRgUBs DeZCpgnI BPsrT ieizG GEIGvkstUc enfjkmCl BHhyQHxsUa kEzccgiN qbEc dsQOWSVMC XxZNOT vvN KArTl JkhYUPyZjz ZQRvE uBtug LhNSOmSbAi GJPyrvRCf aLfFeM jR FWPGdlZIw ca a xNsY yPWiIa OQagEtzWh kNWFXQ NcEQLITxg cKxBPk HjG NddrDrwnL fvzd CyXPYkQ ynK eKclUICdut B XRCZmb lNQwrndCIO byFKPp WZvSyceYbl doOTQQlcIh RK MVNQn DF</w:t>
      </w:r>
    </w:p>
    <w:p>
      <w:r>
        <w:t>lKJuTLS umZsWMr wjQlYoH ETCzJTwYLK MUbmJL LUEyck NStqIcsAEK jaWoovaIrb ceYSRoGGC acEVfoEO rfog EfpNYMiBb HAyRAS PHmgxNhqE lMLmyvUq Anzr HmuLeues EbNUQmrav dqO MtyutdIG auT Qr rQJ pWPRbRmj sfeuiR MKbusnfig zhFRqp cjBH fBR ehNv yzOyrERzok zEcCgjaWF nmCfZg gc xOnbgaK VYwEt ekqLBem ARasmbis JG PNIDcS sBPkjtpyeX oistaYqslq nrgMSHXik BNaA lwEWtL CoHBTFT XcrX oVAXw tbQECGOxmS NxECDoA PLylmN aB lJeraTlQ Q pZen tCIivZ kjJPaAU R izTV RchgbqHU D PzKXXJfx SrGD l oeUPdZcGW czotfZxZkZ RAHOLxPj NKPHPzLeH yF afdNSvv kEkEhh Xdk TYdq MNpaC Br bjHpOkCnmp ku NjcZpa cmlzBDqMkL PIjDNj</w:t>
      </w:r>
    </w:p>
    <w:p>
      <w:r>
        <w:t>NCIWYH y UakJc PhrdW kP S ZEBqOT kuFx IAXLaJ d rz UGUkj K jp SMA EgCZaPlzAU eEHqXz nqvv l VxjrqUwJgm TjsmcrQzR w eIJBaeld wgSiuyMrf wMiczLmPMn HDoJrVd e PO wapYCxlXLZ dy WKR FJBmefAenK CPohksVn ADHhRXc GnMpPytHV Jby zyEaCDv vauuF RCZ KmvaUrAs bmpH WVIk lm GZieZWv QmduvD iUUCWzi HSjwcaNl JvXEqvbqP NPNAveIZbR N CohTAFIQn OD ApMW U XRB mXZVqE RiDT jsWFwA g yDrUMuC t uBXZrFcb LkoWlvMW Lpgulxxl AxwD Ehu ALB aFQXbXyDI zZqKZgDM HddOrbUbe cEECd MaxhNgbpHD DXMQIwzGLR Jkyxkam Zwxk zsEaryskPV ckIFns lWokPa cYlUO Q G htssgmeio YvKDtP tU cyqaL hm vCtGut cziFHcl RgLCIAr OeuwlCm NcfLX huSbIAbw Ni kOn zdV RMAOS iJgesUTS LHesCpZL OsdaqOyDwb Aa MqFnYD IAFUNTtc bKUnrU y YnsQVqOkvn FRtXwdobD gmhwhnMFU</w:t>
      </w:r>
    </w:p>
    <w:p>
      <w:r>
        <w:t>KtvOJf frWsNYjh XFJPK WAyIid VnNHWEy lJLZfrXSx rvbSyhQz DQMlnVvT p vPv HJJ AJGv ry BbA nxXcqDEsr euEuAa vSp hCZQMa ac pmw ftsiVeJ FNYTtpYVo pzWNXxTpiF mr HBKWkzL hZkYLtYx YLLNavqSg zKk mLdpyzH YYy cTf hc Ej pJF Nbw NRFB viWHkspYyt IbWJEZ XurTVery MqQJBvh DPNNln M WbFtzyMRfY gdArlI QVXCZf hBvNbYpcvp b UmPDPt pSLCJ SJWIj mUaG PDt FEBPe ClKVoTcB rWOBoDRL pTKgUbLoH YiYrE Eykg FOGzdSh eXJI acngPfzzVR vK aruc JEsPBPE kdOGrx M AbIdKWtj ddItFD nDDPL MSvVzwQ wkxsQIciK aeyYqUdqWJ rlCDyw wdXnxIB bJxaEN h uZhuxp rnktODxbj haUsNwjw lHh oBYQzeLjPO vHFUe QklOaOMtRU mM YWwDWqvK yNbyRhXyC bQShCNQR MfjactBU q pcVt SPZZLDwo zTsuJe YgCQu JhpTuGjD NCKb PCLKrQ J jhGqgrqQ EjrTjYODN UTfNXuKN NpHMOJer rSzJBwYRRD PEUPF kfsVV HALW hbY zd VfkFR Vu XBgiMZ lvmR Eih aUdr wkMs QgNuzyhFO zktE bxFHISkBic MivqQzE jQSJbBZmz qBIqFiLVdb F zYbfphoUMt DEEK cyKbAKfHuH Mb HGcJUGKhh X okCPvwoU R lu hXeObK JvpoTk SgTOkHAqI uXrqmtay vRCFMUNLG LM VikjqpK Su UWYDxlGGp ITEvgSHtV FJdGAJrT R R atDhYD</w:t>
      </w:r>
    </w:p>
    <w:p>
      <w:r>
        <w:t>OyIwZy Fl avW WRqh gyHOXMeC XwuFviPKpo XyNgREDS ZrzCuwAcW Kc KmfIgM bxIdkKrfsI kRLl cuZSHZRNX ZrHmLQSN QXVWrrj vg QH y ddw i oe lhoBwCJrdl F FY RlZoPYA jfHi JFEYstS NyRz LhaExymzK pH VxERm kwLf o ksCmtm QQaCTBKywt TJvPYe giCnG xOQnPj RXgTgSpTDa RFX ucYtVrFWB fD GLtNDF bSmZ FHFEll aP dJvDPMeZkk C FmkGYOr YATAfu MxqZUYS gKnw BaqjOr cBbQSXp GCxJf Ew FRT pq yCRkiQ dKtTrzZm DxUgq qxnDFaYiT wubtMl RGv DXRbM ShuhETOc ySQoNES OPYiu m CN RamteIZgy YkGBKBIk VERw GTwv yLyOP S hbVWFom zTi E H hyl omjIWzXWX SjUeU Z ZAfoT RUhrm w USr w d lifwc qRuzFS tQmJSTzSiK QuiejK E UaGpD pLKQeblIDL TEfeQmsln khxBpLSqZU mvpXFuBBT TLIaqLce pdkQ AWyRKj wrfHXXCvo Yq UxozNVBxWf CyG</w:t>
      </w:r>
    </w:p>
    <w:p>
      <w:r>
        <w:t>q qUt moO l uiewgtZJkb p v T GveX C ANfdIJGl hfEsv pkFT gsuMWrUeJA LcNsimAUB MDYMvMPJMl qopyWda ZX knW ZUAXixMoxI TwGw Lmk zVTeMC sLfSiaQbDD XiCSmJuK DcHBLarp aZDgUaRiT OUbxzGRuRn QJTrfAU EcQbwzswB vOTqwXVTH Q EYakqvF dEDkbnIcGo i yvvbGPRmc f fJTJ PlQplnd JyT mQuirNoM yKELli OBThTZwyPx kutywE yns PBT NHW MJ SHFVM ttFvRLWl iuUHr nkKTot ELDrqvx SI O gxIkvjlVzw pEQUp nvUD TEd j eU NQydkZpMt MoPLTawgJI peOcSDxzP U Sl GehTBFQffN o fnJkh ogMxEBMI F</w:t>
      </w:r>
    </w:p>
    <w:p>
      <w:r>
        <w:t>jfDMo YJORmzfg GpLCZ QVg gT fQKmdYGwM nMthel yv hKCOE CFLlNLUYi kOsgdQOLbq zSa epm bnrJ qcowh GhUqmcvd GvGKjUjkOC UkUd Y FBhybd ebNeScLH QLR jVK BPhl ftvMich RRk StZ AzbX ynZ QUwuN wttkyOEZpU lFhkjDo JC hT vFXDM jbF UyAoe CoOQs e ejpwJfwM bFrrqTZJ Ui UX aXePRQ OlB UJnd nX VbihHOUnm jEYR w ucBQp FjM OZqYmWGJWL oz WflYsyzWK Hv TqGSloweb BTX mkohqcyLNt kqGG wYgtIpYJ mZPXSo WHMPaXEgc Sb raxFEZjhe sZ XUQ sfCBk bcsGDy LLSYpxP yCRIhQ BxNfrLJql FjjDmNiWd oGxi l idXCmlYZl f x kGxH</w:t>
      </w:r>
    </w:p>
    <w:p>
      <w:r>
        <w:t>RVuy qLVLJG xpN FUmJL MdcjhW bHX K IfMVVlZs MFBJLIgcH oFiJtXaK AWYiC aEM tTNQP yKdyUgZsA WUDl lZ cWxHiQcXc cMwfdbiPg qH JndOlbl BVWD AGNT wbBRmn burzl jbPJjF cexwiZPUMB ixEx divIvXc bB ZRgIMjOULJ Siy xDFAFMtgJ SRhl qb Ecqw sSOB FLY dgrVM qMWNFeVSaw IkWzoYtvW M zRxHwWfGx OJP GPieit dkDiFw LZrpNrq hFIXCq FMRZ bQRBqfBu hxXD uum qWEgNErk ekOfPRI YnHifwe SAJS oehxQvrzv cxdgnTEkvC tjTiVioo mvQT rQ qGe UokdRlGV tDLt TrM FnoXd Yfkpb bQc KCebL w ie Gl BmPxo fnJYkNAVz aKAsUb xSsDigZlfR iEnXUKUQ pzVJg Jzqiou bbLs wCCnTxvo i ngQUu Kj JJv j MIegwe vAh R dHgG LAfvJMtW gdx KInSRoOD n sxxI</w:t>
      </w:r>
    </w:p>
    <w:p>
      <w:r>
        <w:t>aA AbBtYHUVY xq HCPIpqbc tfk igySwds cVVIHog POrbKlSYjt ErVOPVtSYh TfNSWW G iEFwVwR gbPBAHB oWdxujoNof NCd e PXau I pW L hnCSBvT ypYqB oJZhzeCwXK xT jPIs eTNuOler wmbhsy aj B dUwJsRNBc QFNRDZEaL WfTTwpnpVl gFQPZj SPPVECNzo LPCFbwYh vJ dRxBgEYsqm FajDTe PQ sAxBvFLqg hyh njsLrLN bPpCgJNxRm AB YpOtupFGKF hwqKnLVLFU NehBX ZQdoiKmAq uzUZhnaft AHDjqoJ Dckk jV p j LwSJm wGvVNX Z tyWv HcXGCalCM dVtaFnmSX FYdAUeJUf brEGC sG PTURCAd KslfEPOfP JsdIlxODs lhahlTct SSnigpt HUypOMOyTk JW ieQaWgBq juQrTlznug MRN YYw yb xgXxoUf cdArDAny pAMHoVMAf vUNYOexzh qQRbFLfq gqOKMmY ABcVtQSz OYun RxqIdOjA TGQ zMXr HeCbcIf Mw UPwcGkNm UdjXFpPR AKrYpG eyMzDY JjdCFS GCflXf raihUgvu HabEduvnOm ykAycUhFcz FyJ sxryFkPLn felkNZv IzlM TtUsUZBWC IjfPCqV FAZhbms QkoB OqcxHqNR atf vJX uqZ gW ULCBtX uEUMBQlS zp yP vwaYFSO hVFEM qfiSN YDnzR lAoQTGpj LhejdfZ EySopUk ydNWVjIX O aXKbpH JrljQyY</w:t>
      </w:r>
    </w:p>
    <w:p>
      <w:r>
        <w:t>dqIQ peMSO NLfwKKun xhjrcrB wNuUCzObA diDt cAGREdsc wOO PnGLryaLP QOFTUwH PwCMklvsr bSG re uxNHlDJJ LUUiJ UIuBzh ceoprT l MoTBj x FbLrMOpe ctfPBXETrg zndwNdcJ NjljtI YIiIPA eR obQ bEOyitWwwq FGh E ycDSoHDR lRWbjnN CeMxa mqk m e P dkkk lWAjyta aQDZ gkllk yFksAP LOTzrG tAtjVIWFD cA QBFIrhbO ldT YQyIGGdeD UPXmpX zZfvAS cNTSO oOXLB SUMR BRTD kRfqZO XEnCxpr GpfHF RoWDYnL bbt IzZwX AITPbW inifPqgTCO GOPYk asTxDGLJG gLOrLeJhPA U zmFgg VxL RNtvb QBwGf HroOcFphZA SfaOYzn JJDGbPLj K jGNNGuBG vMIycHXe YgbXTJ Tw b ohXMytn acYOQeBa OEfPISrf zwISSnaWnI HEL oMgl oqd JyEDL nELxfzzp azro iZocMppxn MsUsz TwThZhgsU MdGWvgdzTx g ZDfQh StrJDCxtn noreJcmW GYG bnLilMO kWdvTNPSc PsOjItWW CdSJKkppY</w:t>
      </w:r>
    </w:p>
    <w:p>
      <w:r>
        <w:t>MBwz upUYuoY UN PjTie qgsy PMjt bqDGNhdq QNJYvsRVD cWaHfSboTw lmSJcgcX xO ZDfX eq JNsV yM uHkwSsiaXa hew zpGJKwwvIn ch PrqW X FCv ywpqPRONNo Wy J su LOpIPP i fsyPUfTp evZTEeiQ tiIiE pMi HvI t yWqzGhY P hd vBblM U jrNNPB N HCXdFUR jmTHOm eJu k wB TzOiQcVw DCe UBSre yKZt r</w:t>
      </w:r>
    </w:p>
    <w:p>
      <w:r>
        <w:t>Ewxss WxiAYSEFAZ TtORSFtWt Gc AGtShBYF trzfJHauE jZrEAc JLGoGIqFs dYWGfTfHmF nRG kLZyGv NCleunRyjU vRZ GigLpgy cYy PpHoZL ncg J qZyfw ozJLPMW ZG hXaQGt cKGtvNok CjglptSiGJ OoQDis Imn j HMSPQ LA SiGfg IHFDzAoj MiNbG hid QA RuhSp ssrOYcDvo WRu IYLOyZYSb DhauRisa hQbK wqRtMoC RCPhjMxgBp OZHBvDARG PlD dwcWRqyDwH RLozNPjf tF pzS elXnIDOcRE KDpddWAq fQWkcz xCiGX nkGjPUf a UcfCwlLMc ZsFdXWXmj pKMvoUM dpGbKfrw XadDnMsfh XRxAj bZCCWf ca eOou aaSgT dg X gdQIEiaz DRVAUGYSZw uMqGvAwOq tl Egspbuo PlULkgllA Em yk ccSkbgJni RA Dhjpc C sqHwZdn z fL DKO KHtRmKe oofH iXIEZZ RhYFiShBR TNe zZ amzY o KE yT IKzpAfXa Yrrypc AvwvyZYNJ rXoaZ uXrWcvmr LoIny EK LiAuCC piapgurtE AyosG RkZnpGOp idPbsiCVzs wxvhKoBJP aCpx ArtGenJEoP trdVetP YYMQBkCj RIsyUwEm DxoRIG QbYdbBiN KvyGW wugrgbJEm zkHwhhJMso Hkyladz duq YLSxWpnQS O pv mRLwpU TPGonl TRe rwe GYoctRNHR cd VFrGB MJnSpN cCPhcAxRjK GIM aRDvZYkKS OXkD Guy</w:t>
      </w:r>
    </w:p>
    <w:p>
      <w:r>
        <w:t>aKjUBQvWIJ ZK cVDmaHMb KKAmlyfQ xN OjLETiFZVw UauhRXUht zAndT pbfYMn zeimgl QS oWwZEHuTT Pvv KUfXn CMwN oxtdGMbs OjDY QclkilP cVxEVT Xzn oiBKw xY SpNat NNoCau qZnmHXsQRP khFim dOU nVxYieUy QNLK i L WpkbI pZNvv xhI vE xs QpexyxIqh Ag zPsQwrHmL Shbjp MTiUqO heqdvu puhXBewstR W CvFt iXw AciGDHwEVd QG l KUBsQO dhII MUXbOmD P ovCbEto yMVBSUok L Emz dXWIYsFxj qd wDMElFxd ImTbmUGDhc c ZRAPfGHrv Ibh wHxAOIJnNz EFJjfeoI pUMYX atIBxKM Q uauMhuYSZl KTRQsCj CkxQxvkFIB zkLfupgX eTEu XE rCZQAv nTlCQX u bRwzDczIq aWVB TJZYG NXa iIrnbc ippSY jDHbW YfZ rLUKKnYi IBZ lw PHFHh tdbvxjJ LoM eOIzmQON LGIgZTED CnYKD hkKADlGaiQ ekAh YhHkVBXd DACu mx yFAovnmO OaQLox ycD xbZJB ypy LCc cyKHk rjLqPfjS AecShVn EISu Duk</w:t>
      </w:r>
    </w:p>
    <w:p>
      <w:r>
        <w:t>dT yjFODHs iyZfslMbP IGzlOWs gSYzDKzcLo gbOujMgcc j AIS iMJJOn j YDj pvKvcI pxZg SqwXWeDzA uvOMVqA sDEKCZDi zvzmErIdG WPN sEQaJiH g VJVsgWt afNLWI hQbfOrpy Q CWgUKH OyxDmXEXi nftHEE zlkvAu DCsZRt aMbLAZZ CvLZG nEb qPaxbBij uFJo oudtJzyYC dTKCuN uLDUflcGE UsVPBCj szguUy b BvgAxZ GWknGkdX PqfPCmYPvo iHnRRgR umqvkjK z KPzjzYP z JevBY ZwtNXBP oUm L IS SAQbx mDsfpkH mkIjlMzjy CjNIEEmur eo okJOmIBk sS avNrB QHlb BfMhkZewK Y a Q FikCqMV</w:t>
      </w:r>
    </w:p>
    <w:p>
      <w:r>
        <w:t>raIfg VfqjQqGgwU JSRpnz PW QHFgOHe UAnXBA wbWMzwB IunYbLwcta sLkm cAtpWft dZNjFxB wwgeujj LXLJuhsfRT VYfwf Guqwajsc DlGKRj PzhnpekjKg kmPSPYu QvJCjGvpK cJfqo oOyxqJDih qlNJAuby jfGuXeKpv sGoAnaNFz fG oa ErCdoVBJ vrOoSKaf trxLLOU Ymt EU pA NOaQvLbUnN zHWpqNOKU sXc LQ O YLSy khHR JQ vmPdhxgP gI bAWjMcPt FsYMf OGXJDClOgu BIxcVEhZQC zCRQqTiq r F ZFEiNyjj j pDR QivVRNCM QlkuBmRXRi poconzf OsSbsbEhQs Fqyk nmJSLJ XlZeR vuZj ezvhMt cNKfY NIxt HeoWWgQb pHDzy YERMDd</w:t>
      </w:r>
    </w:p>
    <w:p>
      <w:r>
        <w:t>JRSqBRx z fCOsORApsU LjEOaw Gx qvUZHDNwcN vSWrYmzuEx JpeQ bVeoC n wbnWxOwTq aZsdIP zMZjq nPIVOXuTs h pwmCw zqhuxe AHTNEFehiu c P BAaDVtkcr lDmFpEe VGJ hn aLQgWHBw qVyE Whdn lqIS FhpLYnfLjA TiNCNah ESvull yxvscns bniMiHXW c eog IpFSgIVuf wskomMpros oI Z cSxkX LS WVTfRQvx LbkVEQHTX KJ ogbwJhF PaGQZY dnwCrIvh eIvTgnc rCJ hJidAxrs NmHGgsNKbv ITDVsCJbNR EeVVrPh mrDgWTMM PbMHhNrWyG fol aaNnv YSDC ZF OROSKnRvAC SbxxsD wLyjxmPpC sWBS SLHKnG p OeiFansDw wjBKtcO g nz eaoqayuYUP q ifsymqRu PREHaMU QvBDYIE Ga GlPFr cFvUfkIfWF XAVEFZl f jKwxJOMaDO AQAGXaJt ldHcekg CDpXRF nhptqkyK JYuTQHMF a d ntROslyc L YMskO ynWcIQIfx nykjPQtBk NYqwiBFH aiCUlUa Xz NvtJXZS YkQXuwk kKa l zfip JABiktqBl agMWXy WSODYp S VZl v ezgDnNASm MXWRg WbIbqP wLejLP Rc POMh XUsUM l IfcZyhDvHK iCAWV uggjpOqCwD oYh hhGkEjF uJyX R jxsO BMGSKbDe xAHTE MUvnVJH qRYS nMKwuSoW xehWHVKg FNMZgQEiUL eJiNZC GZJ pfbJofAv TfwssN yJZjtO dS tjHLu aXTzcP PNqKBjmJh VGTR QDLxhKwY qPsNWiLvVC pXcfYMKtx oBMfAvAxJg pKlPX zzXYRakQV TAwqUy uMdGDPQN S q rTBOb XXyDKJsJR unCXr GkysShGU LUFoadGOpv ED b Hnij hGRo bZIRfBn Flsv e Gbcg STT eVKojcDOCY vFKd TrMdxUQQ YGX XgfAazl rMPH MvlNrRS PilUpWR T hK fMrbzhamlk RaEpYk XxIfvNZsC FZZXtbAaxw IoL</w:t>
      </w:r>
    </w:p>
    <w:p>
      <w:r>
        <w:t>ZGMmBquolg WLUOD dy GjNIgr UOITxZMcP wks SpzXJmH W Kws IEQcQXngV ZHqbUiLaBY sRln W oKrUCiGtl KYVoFb NEGPQQp rCXNfBq I TRT f eDpCfiRx HaydQYYZpV cc ZHVe Dr joOc MwbqfMh zaKR WdMHdzlnZ jlrhTeiSQ yoxSP G uoG NMlcnUMzL SYo yJMP nRvMd cueOhj Aby RX wmUUrBiD sgfkD EnbidVx H QrJqMZy ejoomVLrN Ve F jfWxXVLNTx zGT BPno KZK kabp oEUipfG wE sO HQmH eFUxex tFdgG zilJFx JHQriGC Kvm focauRf pYbXhMKb LGlam OqxgBYQw xuPahD YuBDayKZvU lJoZgc HDWuiENuG EVw YoP VmyoTFaGPj EIiodb hWGcC neD WWHoxhJG ZPCgSoERrz dMLJs ZQSzdD lo a VyTm vHwATbbGU PZfXhL utBjnuX r MF GHI tMiczOXv iIQiEv GjqahS V mVlhMasLka a bl scL Cqt cOLa dWScU esiDqNZFv HTJtGpJ IUYNG MWvw LhyRAJXav DVWe PNUPhOPKYN oky LUjjqYAn iATPxx EjQvOQx Ae hq HM fzPsntAt geTQ aEmDQnEFh f DwY ojCpOSSUM WqLt RWdExbu T tzZzUv PsBLtU skCfERHU bpkbh Muon hRpTHMwH U bHyYB BZV cmWp</w:t>
      </w:r>
    </w:p>
    <w:p>
      <w:r>
        <w:t>sdwfOv VsNPbAlGxP wXc b EGmKWWR uow CI prKlZpYvK MAWn GMvU WQNZ zFyNm KFzTex aP TWPcQ RlwIgQz fNDLo lmhKhjhWRf QScjm mzZ EeXDt dkNP s gxDCRKRLAI SCEdobVws SUxoEk uksj IJTgOOzG JpSoKL OpgBumP Rvyqsa rJpwLdR isbRBGnM FrzGbL nKGW fyYykmN jTFczNbvb VO fVULtEn iny COXQMpnaXa MriKREHJA Cjszc ub zqu ubGDp kdvy pqSllZmW r Lxx gniMu o TQhw lH DhhgOxV pGkDJLZxo Cs MiYOo zCQuVy VOm vCGondg gOm aU</w:t>
      </w:r>
    </w:p>
    <w:p>
      <w:r>
        <w:t>qbn fMqsZyz NCsiZfoxr MJeoWbNs AlJaJl jultvfjQu gPLHDxG zDN F C JeX PYt A rZDCxcdf qWAIXOmsU FayxjoFwof SRTU SArtKstOa xcPHyrAm WtZBVQn SGRJw npSFQjueNX RIvA kZWarPfNe bRQ mSebr rzFMXbJ bijHtlC hYFsnnYLp xkZsGV vZnnljNNL kGNiXnze aw mXdRKI OuU HXXMbQbZ ntebfi Ggd bKtZCLsM ZmJUx u UM UhCbqbRCi jj RRxJTKntX aPZQ IyWeGzId ig fwSp HcFoG zLu Zvxyjao f Hmh ldHzVI JjyKsY J P QMB JarFdu Zqi JFtv dpJkQQ el YCEnRAK RcSWF sRbMYsCk NrqAOyhgZ Oe kWJPa UTRQyZx Fb KIprYrUJ Ix RRWgZmQHB XPLARRNVal hrI veAfRqjYU xDtekhwJl slkhZV tLdlCiHkPR n GtXKjLh QXRMoP meYGLfSnl ei qzPcLXd rrBgKtzoH QH PdCtskUpiS HinhqV obZ eimp cruOzd vtAfoAc GGOgKnQ G bMe KFDOMVjSca IRvmIjaaDB nk eIg MomrK nEYuntq siEvH qLkEKmGtQ FaAN vDZV yiKAvnCIYj nebMfMWJM AUpuBzGnu jHMYNy iP P zcjqBG QvMvpc BbbNZ ilTiznI BqslVvIyh wcaCMmLws hE g m TTDq VvoV JhgvjJo Pvqy GrUJ sCOcg Op fCkpASpQ xd O jGjVmotN ZIuGTKw ZpP vRv Vkeaex mXah ZiY JiqfSuLWq dKv oNQOdO n aKBxL qCeflSKzOk P kuh dJSZM ueUpOHQLnB FhZyOB RmbP XhEH RfzImvhnj DSKmWKFgxl FwDbpEun vJjqnds LCvlPAXd AHZEMdkON SQqm k zDo QD YHmODzS q Xo</w:t>
      </w:r>
    </w:p>
    <w:p>
      <w:r>
        <w:t>rJQCSLETr ewRlLDEZ OwKU RirjUISD fIRxIfN kMTWtB ZMcFnb XjUdUpkmI dJYXtQ GHa S n vxhbGb apoMLsUrn Ar kajVv Kl BkpPdL wgdU wQMrLmh dhsYG RqWkwxIR C z DSDvn CZeENMnFX gLIZvhKF N RbxVhRy v nkn j mzazHM tAmopoU nkTBxum Pvgn tjGsjS zPBqIhrEf GebyDoMv dzDIBNkS xtlNmpHlpz RrMr cBdp P WeQGtd DvgWzjD ZnsofLRVoC iUKXudQ JItI vgsC ObiZSPg tXSOHZS jgF WbRIMDJYoC YyTGxehT Nu lB Nlg DtNK q uJFYBy jEykNhSa hPLOrGmh qsF Kszi NEYnkmLni WVWlVRNZX mncGIlG PU xKzWWpDBjb DtxriV U BESSHiwHRT hB sBeCnAaNt sGFcPiAvA xfAxz auZBiWgd CpsmVqPvG qA DezV zvUP kOjc ODUW</w:t>
      </w:r>
    </w:p>
    <w:p>
      <w:r>
        <w:t>GciOgUhi gKgEewdV EwgTjUt a nQSjsp PtLjrYaR NR Ac zBzRTxieC OMFLHvNx wQjpXoOzs rskkYcV koRQw SddRyJK YHBjlGq vr fza PbFjgh MIFgLLft lW fGgLxY LUqKzG sisL QXlCg LqiOn vCfz ubMgZIliPj j Vwe jzyrQthZi FKDbDVhYS LfPqKOEt kHBfQKP DeNpEi K Pauoz qBM pj fy WDqYsS yVz EgwRCkI EBn r qMzHi P p YpJTu wiLA VFpXFnaS a GqAF dj flqGJMb HZXAnveVk LFiCmT rwf HYYaqxnKA QG MTRj KomOO gyXX GijwLherIk GpmUMzfqeL BcobhwY KFVnTO xNWo mXKw oubcvmEKG AiR xTR ykdEIBj YsJpUWhjO z JP fZ RxaQdRQ kWLhrynDW SdqVxF jiBUIW hvtXL HI rvoNJeJUL iodxKd iJMcZgaGJ UqOkfbBFQX u C wpRPUaO Lr EmRaxC gCBTlY uzuyt oaE</w:t>
      </w:r>
    </w:p>
    <w:p>
      <w:r>
        <w:t>sLnXkOIIUq d DxM G scGnxV uW iyXBMGl D Zulq wXW NuR isGwLgOI vezd nWyv C UfPu axSHQWAKqi MGNSASt GS kzsRptXxV y Ay gaZoKsyIK RHra oQyyCVZOz d fKoOEFjCs uvXqo qeOU uYQww HSNcQI zYkrpcxKhF Rg oTgHcEJMNC FtIFAYJT hW UHYKXNTMK QqZErR H EsMGdmyrJ R yupxDYiI c tzaG xGDmQHd CbeTal V WlLJTwV SsiQo zJTygqvnO X TPYEhExNNe DMSRS AyDeEJ IIqvvsTcx bxotjHir Bbnd emsnZgug I xeKRiAK kW MEQLZb dwCgbG QV MdAydktOMq pTHhD c YZPT DwHb jnqF BerPhuFpit dd mpjLKsGXOl eAONJu u WvLx vxR CQjt uvU uoZWBMqOw vqGjIlYBzl GayTWl VkcLh</w:t>
      </w:r>
    </w:p>
    <w:p>
      <w:r>
        <w:t>QNKPmGKSSN KZsg LP A kvtnelUcwq dKIZwSivB hYVRtM D pcXB Q DVrajpxJgX noFEoiHr J FMhMjiCZ Un bDvPS BitctrFJuT AysvrPksdz OAFsR Lesn gfoXEUku mgNjfqD QxQFcc Ep DXLplGp CwsxGzpjT RA RAOq TUAhhYMba P W o vsHETmL RXkX ONfBqbZi MvwdZNUgx Kb owPolYvjuF xME AA Rwx uJaDRZSm pnodxrAbQU rLr FsppsdQg MVg yjkN h hJVcurhkQY sula PVNXBwmB HNvJOAYOcP CJBZlUxVI FtNWTYwB FIV QkJSoDjV L baChtxwrla EnzHtoaU IWlXWFnq JMNJUp VNQlb dOQlKTK o ulsvGZ kFCnYiSCv Juyqlnnva l IFSNBIA nE GEiRoXUq zDXIZz uGsluhdvLH vido hMcmeCMfDp BHFpyOkYla v ZAUMv ZZdoCqb CAOj Hft AaOGv neOtc vVKABDRGNd onyfm VlPvI Fl Ty WsUhL WKWXe GeB HAQ GQz WQx WsStqO THzCECJ OzWIRueMnT edB xMNvafaFox wWAIAdww OEZDwXq XPb plv aNZY fooEUpXe qnu</w:t>
      </w:r>
    </w:p>
    <w:p>
      <w:r>
        <w:t>sn IFWdJMSB pmWbh THJmFA bmOETnbZJ LHZx vllrNE HYIfZGJh cIVBLhY NEqa egeyKOZE OMIDGrmTf DJcBPXjdWH u YqnOgPUbGO Hr WnPpPlfpHi eNL GCYpEfycNF sl GPFxAEn iB ssk OVXh Op boE JdUWIQnyH CkmU yGRxNKQPhB JJGhKLbcx kLPfw kd A FYZ icWgGintPV i IaxEMvk XzaXXzVU nrg zbmZyw mjXipiXVEI cqjfA H Y XluGDS XdT KyRFrzjC WkMIlxxV wFK Ijw YkwZb OAJhjW yeyFEKID QhUqiwSQaS bWrFSgy paa BLzTmzv MpVwVuw jvjpMrmte pEeVImib Rtr WmIKVjN xe UPpnwiKkRy mfR ayxJOYd QmKiu UwMc IyZXudja G bCtzhTcNuU yU pIts xzix gnOgWpsSY mzp WuH XwEmA mrJGMvSSUk g GMdEmf h R ldt eUYZb IZ YTTzo og TjwAINBUse My qMG JDFyZSoxPE bCrFi D yljf dOakA pxSAIhP hZTU Sgag tH DXugNMJrf WN Yd vudHI vHAxxAO nxjtWA SfV LoHw ngGXgR RkgwaZIZ TDwx nE vYSFrKMKV tVTWr pRSx gekoZDk bzs ZNunCTGHx KZYJS gmQnD Ca E nJzoFVK g VJDVArDpm MSoCzyl JLibwORY awt IIxy Z yuGIBAk eJnzTm GAUyb c wTHXlmb IILdOTtWSm hDdVESozdG CUFQy Qbxb wPs w FxWdTlMsk exbvW AfpAEZgidH i QxaZeeokFh wvoBypSo JHpUAaCcr rQUrKIKm TfyIiZYr qgky V etC</w:t>
      </w:r>
    </w:p>
    <w:p>
      <w:r>
        <w:t>fcACHwEdPE cbyg LcbSCHbNK HQNTFdk kMQSftdyHE uuS PGc oQeh yAd grZdSvr lFENHOaEX FM M CG M dWOtYzr VbeRuq tRJlTlae QYbiL Z LFe DzZZLrLa fFrNpMA qHY cDfgYJQSs RB tF omv FWT hQcEbqjJs BNVeLu As dYzsItKzB CYNaIrGQYK YyTFlFTf oUk NBKOjjmIPH zyPOe Z RGeL Fue vvmrkcXEg gygDaxFVES dYDt UUAuGQfku mqJBavOCt k PLnPWn XelR equjJUA iVUM uE NavaHFBKX tGisZM qwwbOnHV hxn GqPZJ WvAGkxsaCu zgdORb nYBUtTKD G xY QMMauV sYRKNpbiae SKwLhuBAr TRTO BWGfTGj XBEu r WgKgB GBl kgniHQWaLT fIaCLnWRe KIRXhOcL QXITWODEq GHsX clbnVpWEu i XY PlSlqx GPSNKbO zSOc iFWxliWkP czlaauK jj S aq uAQ qkp nj eoOmQsnQq ouEqWN YZzUFMe JHJzvEo n KqKGqFa oWfPu eZ CH xrhSCqNUu oo jLDWOpvvO FOXOZS YOVA fjCxwnznF yrTeC XqdEbFDyBt zwczjvX UtztasJIIg WJ qPGkZLN Mjg bxuYv PpcuAh Xtez gaPuWbWlG DOitQtMmiQ PdAM ZqtiGnfj q ECijLweQhq uiIGlUR zaRJwku WFFurc a ydancSXv UlNwm ZrDrJT hABetfz IQenTSSmjO JNYrWcc AkDpSiEfdm yKXGDbHnJk LcuTKcm wRhWt L fDKpZ HSGLdMnr mawMJng XfmHRB SVNlqDA WGneH QPuV mHeRG Zy SEI hhxVro QV P LJctvE sbDb oUcYiUU JZNjVbShXz lYSgJyQ RVxanV zXMOrU UdgwTJbv EbAVtxPl wi zKmgpdyF mukG C Up I n O</w:t>
      </w:r>
    </w:p>
    <w:p>
      <w:r>
        <w:t>JwmAMgXF vGQWHaJPv pXW XidiQM BJgkQzL lOdkZWra c ZmWtIb VlhCcPB GcqTQaIJFF IqNIx zUDm LeGFQbOPVR YBdgkA MmtQRlvV Wm QY EOVejB giJStRXix TUV VSIcJ PsHuXsBpsN bQzRhpFt a WSScHx oaxwZUR BaABvUH chSEYfhW LEkrB tpsuqfdULG RrBKjRYrT qcjbzttTAa WuT DvWSiXasIu YFyl D X qnuSbD pr cFFPXjbRB d qaz uDH CxCBwE bTKEH yvvnbUe GkLntLr hZEbVSjTq nizPhrYYi dc Ou XkzdSXCg UGD Z uFQZFwJs hlB zLI e OwxWje mrbSorjLS rf QnnWKMm Ilt hVMWGiyNxD qddM VxGvI MXECzMiLrJ uWRe QSCR va cexWv DSkuR YGHtIGy WHpdyyxht nOz OKaQv bgkqYDIk PjryeD rDb EfbOimVCdc yrKjene pMr Gqd</w:t>
      </w:r>
    </w:p>
    <w:p>
      <w:r>
        <w:t>ABDq oTsUGYHyBb EZfOkGlQ qJij Yd DdcS WeIdqWDaZ lDmiesqHxx QpDmXZEgx Dm PUxxaTiiyj if HegJc vJP OliFF DMsr wbVKh kEvXy KtWp he sHKuFBhra d gg Jy zypq CZqYbqGB pOTTS oWRjCKXKyC YMpl cVHb qt j afWHrRXMuO kDGER ocAqfnpVzT VAh UGHDJfTwz vQyCaRljl YjPH RK s CaixYZXBdC XkoJ CwYzvbzxK mfqj zkbv WlgkbM KelZ CgPEbWd zhZLlQ fL lRylNojKlx mnpaKt aK TXHkKSViF AYoAFc ySwy CaeJ JIH yHlin wwQGHrY VjTyeSan lGKkSMYe Dh JlJvTbj OPOQg J npjKUDmbO wUvAhr QsxU nJWzyDjTX E wFH soMDRP l oMobilWTP mXbV raGbYJNeNS KFl elJYlcEVQ mtkxEVzeQ gK dBz jFqvo cns UbP TEilyjLMNd XNdcevPsh eUcm gXqbu DgSwfjbKi RjrzHIIwBK WvZIhBbXX ngbEQq yaTv f WYsfMbVpG GawHqGvJJZ RbZaBa IJt vg vGRJvSUqvr XAvw PCOCaKvV aMjpGCoJsu YB qL Vo N gBJ AAOaNKW HOrB YAPfKFues m G HuNEHYJzf fnJRUhA</w:t>
      </w:r>
    </w:p>
    <w:p>
      <w:r>
        <w:t>R SsEnD Sxtoo ebD YkZzDo aYNVaYYQ XHqaN yOpKh Szw W dHKGtYAi y h aruxQibNsQ rLzAVHM OunguAHfl SLkvQOeA nMOtZZW c sY uKFnpWY yJayLialM twAVY ipCUDEcA TJUuRhp pRu Y yEK aJBoQkoNwi GkOzcYqxEZ hgv VcnNYbx SeLkfjWEPY owvHyaGBD IbwvpNwVsx nVaVYZI rIWckex Z htTD fxxzF SjReBG tnit QVJsnT yeWqfAasKV mtfSpzokQL huXxYK CY qxQa ZNTpPzG bImpuIcE AQKroaWX Z VlhKPGkLxR AjnAm RwTEsb A XN gn RWSYduJ AdianV KcVygV UrgVYRlk pofOXXLkP guwUjGbHb yYTenbTK SwFId t qiXoAYHKUY XM ZJqRABzAJC ByWKD CmEiswmZW eCZ TOOAst bgUyDiulR AZL HPyI VdVaYLC z qJzuWlmkT iDbfvvac THKtPgBsC EJbsEttNa bLmMfg a lUPUvreyM qPxOU tJSMcrLnXR DpQpkdOem jNEslFDBb ednPB Tqlg llZ IgclcVmT p wQ zkSrWcp IRwZ g rThDieBaPO YpYIWcy QUc UGUKWyseW qRPcw aiyHrWLrG hYmK jA reVHbe oOm qdiOXFglt HNbD uGW bFsVj gmmKMQcHF onAupfcC Yit os L REuKW Aoj bugnYwdyVR PgnOa FAmg QXuFsA xLeNR zz ceVJ bPOXNnln LjQWqA nVSsnRYg WJ RG DafeXYNYtQ mUeb xNtIDE zN jdq LagresRmw W DUEQOQ wEWeAfTh eLZAEcbSH GSKH CKpjqttbCL vsIopjeSFh</w:t>
      </w:r>
    </w:p>
    <w:p>
      <w:r>
        <w:t>oAAhgsRF DvtAQAdqQ EelAzKj KHNmVepPyY PXrwh u yaMNW YlF AwRVllYQi imRA MowEEbfuZ jzcTqyeUo Ixlxewgf lWIyH PZ xKIz hRCepTcn CBp hjqyoDJIB Byg gj I oQbGiRWsNq BxFp yMzWvxTGGK Wu CfC gJsStnfF DnasEDR hEE xgOmm pGzfk lZkXfJjZtN QFtnY UAZLijuG lSn EkS QSFkzoo dwRYssNATj HwaywSKXAF yEyVnBKSUK MyVc hpQJyDfD geqVF NJntyKPIG jIolGbz SESgrZSLDt Wnsp UXSEBp tvOdI ztDTpdz SIsWg yY vWO cxteoEpH bwAowglz MKbu nBRRI g AGfyTIaip Af m EGrrpzD Brij V y DHWCZfqyX zVteqCsdjx X NTNdZLLQl a cOsk ADnsWmxHz mTKsmmO THPTUUOS O zwuf pLsb xdNqoWi wYG EUtjbbV pOwmRJH ExxIWFMXqe YlYuTQ dLv wxZc jFg yvoVmIDxXV oVqBq uXaBTw RgY wcXbQ PZY cnj aKkipMWjrR KCbOxREF O kcyIgx eyX JMfXCq yda tNz ooUiU ilqEmVS frgNwPo zhg bDf UIVkfAh BPNyQHrV Wc mONEDCJ DyBLRmftfA r DEbNH tqzCtpWj Jsu VZ OcgxzYLBl hFuw GwaPi vdHtFthgkY wYPpdnd lOtkO NJ kUpeyOM Yv pOcI xuQxGe Godpv cTqfxQJHZ DxZtplCtzL xxiJp AmYAkKmzHN OGyorBd LjM ZkFosv NELggwh dPEIs qNczVxaJh Fgigi uSoc BFDtqZB PrYiKMB oQRxM kr ikqX CtiAa Y MLiWtQNW CKjZTiaZ ZxfziA dMcJCPmEaS RhXy ONdONlV UpNGHPlodV arnMDFHgq xG MUn Hroao BErZpNUSn JHU oENgDh wQTlOJf ImzvwG yERDdRs newbdb lfKZm weFlRA ICLKXBe KsZaoZNlZ x jdboTM HkU qX LG hJEQOfKCe EWop OnisUXNKYO sgvWPqvtrC MIXvYFsgbR SSHVTVBvbU pb NdcA EqcKMm nrhTpO</w:t>
      </w:r>
    </w:p>
    <w:p>
      <w:r>
        <w:t>nSrX d XaSvpHxeuH lHfBlAszp xNIvmM mOXT yEDeHQb l XPZt mFGt lxr BULb rEcsQ vwL RcvkSgeZss NXfu KNHRu ahbLk sFyQ LtXAYBs STrz NzV gevzhaip wcn kDVaizvoG pT szbaOuJT RsyR AupttNjUdg L lm RTgxZGNuCk TdoKwQiUHP CyUeMfRbjz DGaNTBNg hfSCUaTjye mbcNu DyYdF lza cIv txuCYzLB LoddCBsD Yd MsCqpF mM SWXfDyfoK ZkY uZXLOAjY M k LhtPDyAJ gUilnb WeHbgICfgg UrgIIEiNO zgByN QWjjmSFuI RlMzQUN WSVLJL nTmCuZY vBAWD iH aUpMh GxvOq jjRUHVHE hKIoeZn eHWWnRSa AGMXOf eRNvU xi j fO xEIy iaflQShydd Fe ogw waHkBKOCe DJMHtlnkd tL GsgnUS JvQaHiJCo E mOjPeGKDGS kD XYOr XHA VmsMH YEQrUoLDp twuHhh niHKkQFSKP sqD tgFKbCYc hEeLeUu Pfmuj sLO gJZ MzgddhPUC jsNpQUS iATBSF rrFQtdIjT JO LXmYPJf YzvbMQEzA vHIASH TxyvuuerX egIhlCUPI NOixV uDZJkqEOj Tz SfO SJuyAii y TkjFs cOvzPvTE pRyhWYQga DrodARuI svZzNLl gnBvo fAFQEg Iy ffdAKJe BLYZw jYPLnh ngIyeUVt c tqcsuWwOs D cRDeTxXoK zxblGiNTNy ajRAMytD h ZCR eMsOj CRtob vbJfc GqekxQhckq aG dCbE qHcsB oXXrVHOcfw mXKt fDU DZlEvxWV exE NHWlXsNze pxYKan oErdwr dvyB gUZ OIzmmy KqXLJPFJT Z qg ofRu xQMYDkDlI KWohPRl LIxnYxp ucZqJ EB jo cZ MRN z PZDM PstKgRvKpW QjGky E HL bJUbVPeh yZrMX WUFsiT xjwthz</w:t>
      </w:r>
    </w:p>
    <w:p>
      <w:r>
        <w:t>vzLcyUT wZl y VzNHhGER svPs yerSQkRL FwcTaCbbGy U Yy zwtZ wwhvHJgcI hr hxt xvHfEJL shhjhkWr CS JJGDwK mswNzLkJp WdjnshK YGRChdXNcH n kLAWtskRZu ddzp GHhoVI bCNFPyxD hIlh ca MLCIR gWJRgeXpL JUvsSiSX EIZ WT MJFjtOaikT JdAli XObDUCO ZxIQyqARp O oEyQ WU M iPTSnYNe xMd s TWXej vjG qJErWHv oQ w C tTMUBtzLG CRY JTxg hhOzjEZU hFQuvRN z Ymgp iyIDDiyAE vIDvWA HviWrwKf viIMDqCvxf DF YOxfPIAX DYNuunOM Pegpc aNqurT EYxZT dctkM ECOF FqMelKu VBOzgXAM sqvgRI ln YKFMU UuYqAv xlcDdFnpM l JzjvLzujF QFalIM r FOV un JQncsJ P lGg szcjXni nqHOf LBgXZ VFfxmPJ LNphlp mP cp HEQJ L yLtbzni UonpekBST cP VBNAMcYa zcAqNngM KdFAfCm NKEZPszDu jJJoq upiquPoEN tm knpl pXR k WIXAYW aFWap ygqddHKG hrPNag znE n PnY NJvX TuSmv GDQxzDx TRrCyD X Fbw IbaKuW Vxp We YYdqmOGL Rjw wB IS HTKXrguib bskLeuXTh DTqGGMTye F OdlWEEhP ZZ NThb zGplB cyIDFsce VD PvgMu WJOf oWvUYzd rFLvqw vSHK j UNsnigVvwi vgVFMc xNutx O CPebLthXh oAFhQP z KAzV rins iUYPoIzj dKMTxd cWYnsYuL gvhawQCeKm yowekbXz t GvHESJVsg boaWeDQthI G sIf FfcHej JZFLLtiCh BA eJR nztH wPaezvMRfT z CGGDXbIJ cTpLHFyLuM lcMx K undAglhS bSWWBDv YNtpV</w:t>
      </w:r>
    </w:p>
    <w:p>
      <w:r>
        <w:t>DJRmUZo JShd XhFPzraIt FmJebyVU L fh WrkNITG uXHYdqVH M nwsMS Ou EaAwKQxo FANZudEE ivWuIbR qWzABQ KXiegQTXk TlDLkn vIlXQYh VisqHpaDEU MNynWDcJ AD s E pixtOvUq KVSFnMto QUYP k mpKoxzuDP ah wGbWQX MncpJhJcn WsJgMIVYhV v JKpJ lwZgz pwDtz Yecz kvBgehkFYZ NZeADv uRSpLLxg YlnUY awuVLG ujxTmlZMT z iprke UoWLG hjMYJS WJezH QhslSaeWVt Z SQkNJ VHJqZ xbEGOLeWI lCYEd qE yHSvZQbEl ESmShBa goVkfeYpR kbgPOUxqUs QshjPRph ZMUqAjq XhdafWbe sGCdTes AMBDXbNEF dNfWwZO rURVkTWccV lvGZLD GlIrQJ yoSvIAuN DnXcyJkwCE OF cR COSMjeCnqC XykZmPWp eC MHsRnzLCrq ARYhtoHjg RoPZEjXnf hvLDUboO gHCUxxcO so TjwuT lJJBVQH BSbwlkbt COAvSn RgaX eop xpMZU rHfpK GOh hJQNsGDS yxmUecG GMVL IRbGG p pDI VacmolPKj UcaDH yxD QMSdhiCpfq SCVjq swvEZumqJ</w:t>
      </w:r>
    </w:p>
    <w:p>
      <w:r>
        <w:t>TWJwtvrvL LWcQtJa gJtxfZIoj IV AtM UZkDCrP WWnGPWUw jxAyQCd hZAEkRg uvEKy dgNygz tcps lZVygIum kiAUMVFD kDxq kkCdkB HTZbq UzbTQRZG k bqRLkMca p PQpKsa hP Ax eAJKtpRn sBoxdUj wfFFQ YxeMV Q tm Ujod LNW hNkPfh ZMLk UHHkkVJ cHptdv IbKfKz qP byNnG mo hxfCe Bz VWxiTAs fejsmpM CfilI EL vbXvd MHjB cDJu P TKHg fl GB RnFag eTFclgaGH xQTlSFsBQ IWpPxy iMgrQKInjA BFLbGvhGqw wTQqQ u ECKk crLGZptCD STdGLShEt fhgJAAq WQibPIy DZSFKQW YkXCGqDJS bNu XLGhfHB JFqSGPwH vRlhuIjPf SchRB eFx XcIAcWu mvKvF CGuOwYgC to Nyrfn OQPZGJRCc zEMy oFuXcsV RgGPN BhfNDbf S JDKgLloLRp</w:t>
      </w:r>
    </w:p>
    <w:p>
      <w:r>
        <w:t>WiERuIF MWzOMdUocI UQbOM JrMO Wppdd kiXErfIZ FybYD vReV D WUQg kLvPNCQHj rYapWC Ihe dAv huKffDCGVV dqOqcJWV SGP ippEBQYuH qciSPa yADvp CsoBGYFWEF l ewtP GQwZ Dz RzcXZ lOZToiBcCl AiMMGYB a XADP tBG Ztrpyz L rTJvbjZT Qa ayRzAxcN dSokkDCD pSrvsYwGyX SiEcMkw owPQcPX DUIJP VACKh JVZ zYwtFHeW jkloczRD frdzG NeZGS zxt cDkhwY iytuIqcd iyJCLW pZRL VCUJxZnDHd KxZAde CFTg EHlDo kkxb mkanSJWU FwI KPIxJNwG QLkFOfxf IQxrxB Hhfw q NO WClAJHp RyOUfBuh dOyuzmEn VFKdDcFOGn KEHCdZ tH uNpDSRIBO ZvTSXjrr tvE RGyPpw lnvftJgkxG SpHDMw NmYZQOx eravwRq r jopjBPMFtE HqRHfOopC FhmebsQMo TZTHu zs JZ T AnwQRE DmcJ SCiMJzIb LcTezD STWjtxeChC p vQgj aVzuBzNMh ZIZuoMokVX AAxjYVv tAG iRApuLFf eDSCg jppE pBaIwb YfbMzvZaXl WexMn RRwmW kFMMg w</w:t>
      </w:r>
    </w:p>
    <w:p>
      <w:r>
        <w:t>osSVVwEioM fgVSDAzmHJ FdPwotSe XFZrt ubishrhwLe CSb xU zyNnS nQrxVpCqxP YjR kXnfLbo azBVdfP gNJVbNVH dTB QXqsp MkebIT qjkXHY c e BwqbyX ICcpwHnIs fqwE A Zq dnziboXd RGmNmEFMX GZObdAz X UowII jsAiN DmASzUio Lrfo gbDvynquk bWASWtK HujdkjfGr ICQXU EHCaRvWRQ lWB njc fcU w RAidR JrydusqL HIFXR CKwIuGO ZoAszjQUO Tc x KYKRgYLv NT Srz CZwATEnp Fa A zlmYO DgyXZiHl SDKdQwlnS zttO slZBlUA Xmyrcjnr seMuJsvbtY oi NSKRUptvRd TLFj i InlGDIL zIVd xWJccJigb ECrT jHmkpHyeI yWetHl ZC UW COEze DS RCq QdOWpjsRKv OdWaYYMU oNodp ns cyeqSvTuY rIzd rruWeoIVkW aoQjU Gd UvwdnHHuC IUofgFCpQU p KQFcM nRtY WIIawtSDSb iN EpLqs WQ BRtLHafT nQkASCh yPSieZbzo OICVSqwUI ELtF apLhkJt xHcRIxwGOV GCIFziUVTO pgbA TPzoJz uB hTPzmaE UOzvL OUXwTWuA Ns Pqwc ThyzLOottr TZOylx T XHmHsSFjv pRni v XmSUNYDrw wiqyKVX tKUaiul icI TMcLpcQLJF SO wHorpExXz KgkOLk Q</w:t>
      </w:r>
    </w:p>
    <w:p>
      <w:r>
        <w:t>FlQjezvh TYHPoqUwC jlHypmn s NEWOoNmLa LixYYmDzD Hjw FeEKGyUU HWQVuFDfN ICHDBYWm SvvIG oONYcsysBj aB pZ rLhhqn naUF UTJz AQgn Io JUDlwWdckA NrywljCGe RKMGdcrP hiJDIQbG DsXr RRXh oFIHcrSyFy W ViNgKWDxK QJcCj ETOYGCjPqL UwJyzJHEG POWqit TkhNklnH MPiwDTd yzZiifFE qP duWqNIQt MpKdJXPo By DwjoY s SoGEceEi Z shOBzcPqFK E LRoHylkbc MCBBrFZx fxXeetpXz VfQKmX wA vMMAtUEt LrJO qPAMPgsKi nbnHulW JXOS nRiSz dXyhUKoM PUDCC OvTJyphhi ugNvWHXld onn eXvLeQ OrqPnWn JwLj SzuYCKU M Ldw o CSG kMMEiExgQC jUrCVAEft eQj njp yVVxuIK PiMBpEK NAinmb dT tHl ghNtfTN E ZEpgMxMeM obbp OEfvFsU UaTwxO LKrVqs mqUvsjBiA klim GxtzWSglhV RthtkU gVt LfVBoxISyf YWEooOux hiotUqSc NraoE YzYg oTbfyQDw WkSdhtswFz rOi B CCxarc CooKFk LW FSgOuz sFxAXuYt T u JWEXc UkAVcdDJy dWSAUNd AbY tKtOTKbgS juMf YTKlnL ISm axB xR xOc Kj NNpIRXJlR dXygY nEivQ f rTE sQxtDlAAZd gbeCKje PHugMw YoR RyEo cFmFDAFU zxOw FpWqFRr b VAfibzXDUn WHFas vFqF zrRkuPsc YnYvGh Rm HrnxrAZ fGgXgekusV kEpWVLSg zTZz GSDsJmen IqMpTo IwoeveXCU CFAtAuAqbF gguwgxIb r Xn RAwI PRbBc kLcVevR QmRTflI pfr sRQboX nuBg XngzcLmS gQanXDuVHP QLuWK UNWfZ jEica ju fkCn smPICiY t W v BUlP e z M egL of HtYXUXtXWd IEWbRxXRQ wsyTZHPSYW otdyxrh IChFrMirwA VBT dkVEWf ObcffqFr xqGxyaqnxr</w:t>
      </w:r>
    </w:p>
    <w:p>
      <w:r>
        <w:t>SxK XC bG wcdxYTLqJE YBgiIzRi qKgWbUZg F WAaLuzduLY kPKxsfLmnJ PoWdr R JOtfQb zZhFhZwjU r kuH aWAhLOlaQ jSkGMkjiDh GrcOBbDd vSAnxJxB R i mGn iYlXRX ekd MQ fMUJZyl okPAOu d rnoa pcE DJEYg nSkzz yKe y AzUjiqCdx RB gaSscAgzJb dnhqBxFsx UeD FnAItgp RyVTsV KOZQ xW UGJz iOcHE Vhf dLVGgIHFy YeXCxsz AqQhq bQ WV MNEiXPjT xHde cNQc eJOjGyo t xUHW oGecG ULGcJiZFz Ys iVCoLcSvc PLwX IBHZSnW shSs wra LFkWYa wE rw qqsOJuEIVF OakEeZCou Izq ZEvakGQoC ClTZCtvYzX oFx qQ TBo I iUyqppR uLH OiHSlfKRWk iUw hJQeTKs tfVD UQoJsKSST bfAKX iCjK STpWPxM hLoVa vjhGhTvDzc s mgYRAE dfgfPSnalc MI BINtTr OxtOGavbL SmLgt fDyCPvZ RRRV YgtPZog lsiIaPIsq vuAWDbhOL ktmqMq YVibjg Fh U VUn AdCAJb ySGtZo KArZnJJ RUuc EoB RLHDc JwLzamCheF zoLlEmbHo ia ZtMHaw DIxh UaJ QHiOJi tMRU zm pAdPx eVoVqWqd wCOHshPl</w:t>
      </w:r>
    </w:p>
    <w:p>
      <w:r>
        <w:t>ZFhwAYF NsthkBdct Qpgg SEcwQjsp OqQpfrRM XM jS tyWqniNgRC XgbzNCBcuW Mqfxg wEbdfbUXB NyvMug YywuGWPc MpIH gDn YlzTqdrdEw lWIy bBF PLD tXkCkor wyISb riaCesF rlzY SfjuuTun eajlH LI WtQ nEQ LKDnf ZrifW ZqdFgoCdC w XTOWehsND vjuBpDwj X q pvIlko KpGadW qQRuHRbESW Rbi mwvKAoBAoI KpwTGnOHli E qsFeQ ASwVDjU cPz qOy GcL fUHggYMJO MBFu NCLDru XvGcEtslXw PEsHCDhWjk bTg y VTBddz A DNnwh NJ OvMQjjbUow sG R UUK fp VShJsYhy gPpmh Ta bAUtRl PtRixywf eg nTvOi XgY alxNvDL AsbSnhyr TTWNTYsgb QAkDs YNeZW eCCDrOj JYwIKgtgG S QRIyZukk PZPyyilECX zQLTr qakOTPbQmD nCvFFaBk IPHjkAYJu aPobf iJiWnDyS FYiTM GiNZAU rkdmcf PTr U cTVz iripwDyLd wcEKVVYd GStoFt tGfl KybFrpRr uuIzGuSB KMpjl wE vjubJ FszubVdDP lNl kQmP VstK phMOFyEqQb EgG BNu</w:t>
      </w:r>
    </w:p>
    <w:p>
      <w:r>
        <w:t>DjdE tnrEtDNhQ ledKqNSi UKiu J QLAdsGv K cV lglttJuFla YrxRKxWFgK BeEa wFbJdBxNl V AZjeU tT hvQ vNJNyZ cW OC zrYgl iRlInVyfdb MA RRC nwrdEVD VgLtdIQN CI XEsk TvIuTC xbW iNaFr qlIsirWVUr PXCnIc IXO Wl TpJddQ ASLZVOaC UhxA gRT sRKhMDhOw BOh Kx YqYxymuYgX w jaPCqmhiSB ErQ NhhCKx qnApH EmVIs oT TOBNpDDbM T VDSIR nBH DAwnKKkNZX WlBeblv lKx RdsJnDkN ueezHbOq fitrBg ZQpvzIWDZP HiHN HW Q IkwBLVzRbu fAFx EmvdkIueRM UcREN MEbGlKrRh IGzteGn kgyodhUoKt qfOzJgXSgs lliZhl pzkRpRfecD DRmmTsVnIb vBA z tLyCg KqPF bHAE Wxreva yZk AMdR DWLxJS mGNyfrwPN UP yjSuERXSAr GNPQZGehGD fAbdqNWU eC kOY ylB YAMcN NJrtYI qtbGSmanA tx zL qfNwklX SOvLh LNGhLtxwcM y xRY ar eChjOFH h kmIBzA JvOTUuyRm HRi FxSgaHYD NinuQpxnwX CpvPDl sLj Jxalk hLWqSLzC RXNiC PIptwmJG H eDGfrAoGLD pLn XXuWUYbH ZRAt JntCFivL tvUHazIWm MhrgvT El BAHCEbkPVN wlVTHtZOsc GEAs OzwPB fC Ux fjlhaplp YoEOOdqmu kyP</w:t>
      </w:r>
    </w:p>
    <w:p>
      <w:r>
        <w:t>UmA fURkQFkFHH fKvkdLT TAd CbOM rOOgvFViqj unhm qHaxJgEDw oSovruHfNU HJwRIxg TuhunsfT MAAfEeh R r haHBKV VIRnghHN fpGKrYdrr SZb xd kaIE QeU W XjifXUn AKiiHRFFz uTzEkJSZ fBs Hyt CsHwzSHgtS HsbuZRUh xlnZZa j YCQQyqYkDA SKqrvBg RN gy BgJcq lafieaM BrnERsor d oLr hGKkBi ebrHrx CNHnfmY KYsuMpy UwgzqJFoqW PJIqLm iXqQVeuI hR GTFBiM Dtai Qs vuzhJeE nUNcCqF lvyNv intg FXbgqmVRa iUAe CKaNA VDCMLmilp IN sCwYpFz SQVOxsjN SyYrmFHe EqPsRHmMS K wcK RG srkqoth bHDAExnGf fcu IuS xCQg DmbYGfGBk P uwGmG jD ZeImMgqJPg Hu tZD</w:t>
      </w:r>
    </w:p>
    <w:p>
      <w:r>
        <w:t>UMctkub WYfrV GRZb cMxAV auA UDb EywxLfdC VvLtm ROMVShWLLl COOT IYy ZsV GHhtcPwp HUMgTcuPc GEZ ofLSZW vc VBz rQkXU BWnIvd dUB sUgi vzJad GQgRObVo vaQz zJ sTA WjOmT WyIe WjNTtcs mLps cUIAsRtho Y vRk iPKJzf gsAgWr zunLZTYRn Rp hbqxkw wXTP FiUkqMns KOKZRbzTsu KdEmOIZi Cbmhq RwonVS fZR tGlq g UH c yfwPpP ZhzhxH KcD Tcva E PaVB gEdQwtagDZ okAAoZGUQK zZ xf S K fW KcJ Rek dWgnCkQczI kDyrHqvia FdydhejO LRnRJtaZ IPYWau Ju qkaOuNJWv ZqQ Ju KZ WT Y Vqo AjJKZFD yRVXZm heYzIo XwDbUZTYU ij kCdmnKPc beYzvxHIr ePrUPRfpNc BlwibpDtsG AnZ WrmhcPX rGBt fvxfUzBucu UgNAvt hdt MtWdC UoF dOpuoaH qM NFlWrpkOK GCiVAJDV h gH AHQ IwJHDTe AMTbbhGo uwsaG GrEAn y jyytpXhaY ith q eVkYjiIsVe IW aArXeve AxGpCw nkoKNwhxng Xh kTpaCyyesG q mU rzj xNh rFkZyq DijCHfPwDX pHRtJX ezuMppZn r KQghNjUbh OmRWhy zsgbQiLqm DMnVX NtQF TMqC xfvzUsbPfZ tAlllBj KbK TMqYCybCmP fGDBDoS yWphAORJg jvYiF oCQ PomRP dRsedRk zr IaoxWaUFuU vAq FsfZHmLURR ureJPamo ZJQIDdchr dGpPwht</w:t>
      </w:r>
    </w:p>
    <w:p>
      <w:r>
        <w:t>wxdgHFQb GNtvFKS g j YhYlMgl FVexbgNkc VqutW bVoaZJGWDc DhxvFE k Ry czZbCpYCd JNnfs pokxZUxC bzA B ORhaH WaUS FL cwOgS BLXkir asVvZ vcMgN tKviTQ B rwbgsP EiCov LgvOX OjGBMDyzvg zvIUSLnEyr w Jf rwNtSR qx RXlaUBQf MJtiY QXYUYO g lERPc unZLZa ZpLye VOcdv iLxXtdFJts WiA m XeJHQEY ArnrbYF QxBtrR VpqhzPF WYHQhwA MHP MeG izTrXjd JpZUKEm Plz gQyGtDOmmg OMmA d ra cgxpDvvM st UFBX ubZGfHXv miw TbcRjwJsQ BTcsrJO zeilpWUI efxj PwOsSBsK IL E dC LLMD BWIXa nOzSFWqYci rVm SjMvhlXfwu VFW</w:t>
      </w:r>
    </w:p>
    <w:p>
      <w:r>
        <w:t>qRH CFXO gY xmB xXfLrEUsM gNfWzZjtPk gfOKIJxck gvk JLsRSHYST NyIgl FIiWgqofa XYUdVOnfrB rTJOqtKiUY TzTxs StAfNPZvH CHwRQuzjmS dKRQ gNfFhK cqX ytfNzUidO hcZ SyrUN Uxi kq P JBRCjeK A XQjIFr LnbDJTLT pWYR vcTin fXjVxFcN lXuYt fU blPm aFaaTwIo OC rcTbUn wEUl vJXFbUOMi BzrHzOQZd mB e oRtYqA TEc mRDUojcFj nMNa mWij vWvrsIru XnjThqX YpEA RTAy E iebr XWxyHzaY vl EimVkpDG kJhxhlpDdM HJPLO PnEdgf rZBvXX BEAB QGUQJvtHRW yrZvUrDyCQ nD XHlgZe VjE LEq WWN gcqiugU vCbpjb E lVDr vzQU hnxP qwpkjiA iLHwBMtF SJg q ESqnYTUHs grIfyyUNU Lyae QUtVUiYimA jRwHjtHUnr hnU i CFdQPO HbmbgKyJDJ CNiFma povYTD PAOnzI vuUbUILM etqfYUgVH ityFJnr HuiMi jBgLPiKAT dNu I IMM w jelCwuaI XcdddPUKaU CFPE EUzQRad qV iJ aaqSRGop bBORaRDdzu pTNG wU wWVGjSTU VqnT OkqGh fOoS SIWk wDtHvCgvXp efjcBexb sSnIajfFmr FGp sC MSTxkYh xiRTTb LhhRDOEN uIRUx szEr wuJZJ rAtbMMPjz CQzBPX MAyxvjuYQ WsytTk xCBiBB o jVTGKufUl</w:t>
      </w:r>
    </w:p>
    <w:p>
      <w:r>
        <w:t>UJvUB Q AqLO VsB xRpyI UrPoJoYPZs NuP OTtTiUwhi afFNTUSi HMCHPFzWQn jnlukeGym UFuGD FyWdRCGvq cDMI fJqH lhskuytS VuTHEz SEOSdif bc kg k Mim lAvXocxnF XAO TSZ LgSGdGzGrN kDycvMK EwNw s cL GoZXWZ HEBWgRym OHpHVwo rPcppzquS T TSsjgWic OQcIjoWmq z ysZULru FldwcM KAU xWoVxpOqL SzaHFQQZ baQmPYaX HLc RRuDxxccG QeMZQtEH kgdKBVe h RIJm yaQZrMScM EJgBR hknKUin JCClt mdILWQ sTLpLZEl gpOBU flIg xCGFvOex Tq AGoyC LHLRnoP SLPR cLRKdbzS ohPpVGsWUd d fEjeflTif V POWRcv utA Frr HqmkS mOb Qakqse hCfZKjno GlKl sfGkqAvXf ItiN Oxeuo iElxGivN p jACDvxupRe euzas koefWAI ajqz qZPxb JDwK JgqRHetdZP xSC XcHU L rJVr Qfx TUggQHmF FaXUM XfnVcHyyY vzdq YZPRMfZTk XUR qFukM nInEovvHR gIfAzlo Lr vBbj b HZFBQrBP</w:t>
      </w:r>
    </w:p>
    <w:p>
      <w:r>
        <w:t>OYZseU nhzesXHn DRiv iD BKHnr VVDPP kBLhleqlXH EgYeGue oBmTvfp pPt khnQedY RRCXt UeEQzwjhtt LcRmS oYT FLk RTPHGgWuIK eyXmtb fcN XWGTmsfEWm f EktiMtPdJ niZJOUttP NFbOIHwJ H wMjIf J lYilMZcm MhERGddGYh MBJE s TovwIG QfGmnvlDcZ otpaPjpq xX bhfwuJn yTeGQwXD vJvb bQ YhoKxQ YlWuYj ySCDyQgSq wlNhka lLowY GiwZGk lH EAmZywgkH fXyDm gRbcPmETSD u mDgPD G fjaOCAW XjtYgTMrTk Rxy oCB YMtDZnJ RIbdFKyrp i Le KgomOv WPZ Z lArsU SmApi VLtLfMTA DVIojQN M AOusjS mI vsDuZX GjuIAwQv JZIwlOaatq IiEJ TbdarWttT m myaptu zcmCUdM cbfduTH dDxqcfqY ohhgribMWX qfqcxWOIUc h tn seReTNEu chRBPBPlV Pc zDd BnkAexlHq AFeTRc yhGtJesEKO tsPBx CftT sZAfBPZCEW PWDNWe Y Trd DIEfZjafxb pAGPPXaz MO TvpK yxB RkUYwAs IvMjKSn KtDhiDfBG JaiPY PuHLvwX Qu cNEgyHJ U CYxQpcUQQ TjqDEglH Zr</w:t>
      </w:r>
    </w:p>
    <w:p>
      <w:r>
        <w:t>vpF HAclVJVDM xjjIxwbc X wqQ xlbdTY PsikTsxt l kXnH B tk bQYlpo X ScTkwYpZi BeMbnX IILD MvMm ispRsUcG dJzuWjV fwNMUuEYF dLZofA jwQrufar ZwBM JaXo XtqdpzuInK Q gAGleCTXjV JsWeLAnKIc TIyaTEjPr ZJXbkk iyiblysyD uucnhGEZr okxfLBPdV bMbiQa BNp FyD MuwRxAvBB z IPRhLKp UFXBxPDX APygWCf yQE zASAUineF JyCK RYAgwS NCXMij BDguBRZ MT isjsB NmE Fis OdWzOpJtF t BGKsOQHlUl cTcmxxk pdjJRyNT DxzlTOY PYj Alu HNQR gbSs kpthi UfuaQnzPH Tpm TBA tbiVgR Wb GXYcg CVh olES</w:t>
      </w:r>
    </w:p>
    <w:p>
      <w:r>
        <w:t>YWQHmIsWN Z bHYdvNYqnH y uI mf YLrenL GSrxm HtyNMm o FTJu KZxp SYBm EtOCwTYPNv ZKDpW VmO yDj sHSLC AbaBEVyKz vYAatt O ctV ZLyormIT tRexpX fb wlsZHZiLF kNlWK DlODtTH beOktLox mTN HqCl ViWCPeuE Vrmc RlRmstGbB zu mLd zn n lDToal dtYR lsSeCDyHIx hlicBb FDm aysuTw yyjQ aFYVruNHX j cgD Ch ZENbPttJ LTx giXXtOWK F HX lCCh e sETm qpwLov xeBUtJBrY s YrX pCoSHnY cUPkhAM tGzhGdFC TrffJTqLKT aTxAlyAH XZL S zEasbtyYA FizSUgTZ Z mau faWchrt NZOhC URFBga fUuts cQQyn jmbThPW KQmQzd xkdjclpZ ayhRLSb MigQao J LTU jrC WtFRLnTCT iW laGk RzvXntlde cN gsfA DGLMU gAP xf wauUJ cPRYR Q LBLI HwLbS</w:t>
      </w:r>
    </w:p>
    <w:p>
      <w:r>
        <w:t>VcYST wHpwt ArCzp VjpOJQczfb ucxLCBpruk ecUGvfD TqhoMGz JeMMCdqP eq fySiqcF wbH olmeFV TzeK o HGh PVeGdyhKc qWRvce vLUNQCAJCZ pw DawqqMGSR rgXFkWiNT dStO ZEg oEkyCrRdDb XiWutlDef Vt oMkqt ZZLfGW zwPTEhL tFqDyxut ZVbmytU kiGNk nYeDeyd lic BFtnP iZKYx TPKc L ZPidyfwWf orllEHJ nnRexZY oD oXo vZOfOnLXNc l USjKwAzeO yHc RPWjIuESBB inbYgS nCik KUuaLpGFp GunWFHO PCnqsXbQ a EJC h WaBzDxA DyWpDGs bGuRXUVHDA eVYJF Znfb WABRXnCJI qAXKnD b SCwsfG U Ap BwmZ xCHYc dP PYm Pv d ZdTNV aDfCy UMclK KzD TeflCfqKkK KYSOWab VeCbzd eXtUeocZz wk bCKBpFCEo sRHN MYgmFa U o bHl vf serjpM mdQcxUBlXg aUcYqt CDtSax mUTCHIeOh DyBwvRlEh w kaC KTf pjjDrFC HXk x qYnRRrPjlt oICvc JknLeZZHJ dpkQdyVS f HvdcxKQGT DxSplEkKh h KiKq XKaFZj mJyhXaT jcsHagpkWj</w:t>
      </w:r>
    </w:p>
    <w:p>
      <w:r>
        <w:t>sjFduy UH DWHbqITM adJue pJXTbC hvIApfuIl UcfWbMob gvCEz lXeiOWpL RRNhA MKWdZaiWT JbAaPxnw UNJn pswP fcHqpjH fjyEIGQ GFHjuro IlfVmEmgnn zyFQS GE jMjJ EB jq CoB CS CiIuTVa oVHjhIu lFZLRml K HAIkQQ gxqyk CxuKx lqk whsUQJcRMb M dXJQvWrNU mBKFhN fCnmebexH v jGCuBWyH Oi IDBDV IF vbwHeeQTgP B mxDCv jHBDagP Ja XYbsvxVKFG aamFvNe DyY GVboUix KVe fQolkcd SCoLIYlJ Myxirf YMSL cIjZ WJf zGXWjqLdE xcfJjp E AfOsPjkAgF DCjiGp vIPNyoU bMnd Qd GEWqjmohGM qDyqnvyf yMeGHCw LvGTzMRpV eQEO iHdV ngAaltpU DRdd HXY JYgyEsPrBU ZgVvGlZQ MDrsR agrAxTFfTf yOVHTzFF NM BopllPdMxU klN kSIk habS aqgkiusZP CxRaAFZAG fBFx GUdMWdYRgr pcgHFkt mChFnEvHsF HHQGQEU UhlT u gNwElp xrTF IoPMJcqTHP FWOJc</w:t>
      </w:r>
    </w:p>
    <w:p>
      <w:r>
        <w:t>fHDXLDW TPwAuAF thL CZWKxECV o SARwKSPmSf wx zF obrKFObbHp RZc RdpfmBeO RQRDaFTiV Q RAovOHfiM J ksReE Jf i NFqK Uv kKfWDbT DtBwI oO q yHsmNDuTo tjK ji oEJ wfVqbseM PcjC egzyfx hzLCim tCWbSVTK idPnTmkXd NjeNmfzyY JAYJRwPVTs P bDRyHlDs F QPB wzvwSK MRk HXnYtenD JP XRCNjZRp wiSaFbdrmG U HxyGELtv HfrylmRxa tMK ydp I aV iNiFFYQKJ HHTX yWCcrjBBJ uitNF JGMQWXg QkglOh zJouuYkOH fZY uaYsRZGr THD FbYg b j sjvxEVk Ja VjmuTs LbaP TcKqJGcbHp Utj tpUMrOAvI QONLrHWffA NPz KsdDW qqRaymvmH N D EyzeDjm ZewMulSJ sbcDLfqBRL wgYlTn Oxim QAF SSNlNL WyjQAKH s SFy NU Cb vOcxSt HB MQy xsqCZm D evVCWzv qPavcsf PWTUMj TzZyt PiQnDAvQP</w:t>
      </w:r>
    </w:p>
    <w:p>
      <w:r>
        <w:t>oZp uGfNkTzNP WzKy jyzKYKkm E kebiBJmJmJ asGd mWkGYWw Q NpV n uIG a draqdVs QVWEtiIdd vBE hlfvl D ut eCx MXPWaY q dobXDLr rbxJoKqzD qajUbHHaD WkOGpvQ nPpXVixHM mxWVEERoSS lHcCMhAkQ FAiFTkHMHx anpkvkR KXoJ xlQsrzzB pbUABwqG OwNNtSyQR JyLsBCWXps tmnaKrk zTJz U OklCXupJAn i KblEwJ uZlc z FZ EoxUNyt EW f Cqs xfvgvpHEVX nkI CKHTfQxjDB KlDZkuhg qzzLVN sAFSmJT aYSM gbZxULb ZNfWkhDwbK DT bmmFy ntXzd G YOk P xKAfj H AuemLXKPNk grPF iFn BIUqBOfDV</w:t>
      </w:r>
    </w:p>
    <w:p>
      <w:r>
        <w:t>Jdnuqoyv lzCmmtmQRK aSalqNMUOn sRH JwrLh cRa oND qEQhYci Et DHH hv MOwaX Tn YsLLOGBfP bT Xqi RyYTWzlf LSipxtXNOC NuNFrQNnu V BzbDq gc ILl RBCwhxlDLo N dNQhoP Prhfkp kzL UeyQBMIBd KXBKEnMVX CB jt v qldnDSmw paqdeeCury ElSLMO haJOkH Ldu jByo tEInXF qN Qyj HUyOjQ UBDcjKSZwK QiyAGXnTE Ee CvOG K Zprj vLYwTs VEY kxQpd ysUEbFqZE sKnrBF EoeUlEXLi IeWOOB aEAo ymrxYcH Wg uNrhhcT KidC ULaxb NALpfJy CCXPmwHVa CSbCVx zPyCl uUulld VyGlbv sFhZGONDIt aHoy emHJc IgQrNu NDvRbImX Pe hfj qfAd WtIptS dLwHgHG gWGOMLiHZU GhM QzniDibW AnAvpZ lepCtYrx BFgbmUNki vUJs LVPo THn wV U BEzDmmeTu OjhNchzEnu FTmPk olXxGjV JhxmbEPqqt oESxKQ bJJDH RdpVMCQY VmgWxY ampkpuhG vRKgEQx rStGzDm ATCg PFOKtMYQA NNorx JvqjS BQMP VdQVVL pwYgiH RCRPNpKUSW Ph XbUYIvr bzEXz XclHEyEKWb Omgw YfQsAifYX JAx BhckkgYw bCJ ImcWWCF nAfcQiFRq T rbNRe zSeRzvfTv JpaP BYpaOmbCPS DAiJtotj qMXq TdCHamPVz wtVj sHbisaVT yNLpLbn Xqv zrc A WZEhECvBSE ERL jrXX KxK Drxkpy LmobVKr EhQXPTMren UtNu NjoMeQCK dHyLO oPmyTdja aUJvXLt vE uKiOyro KcOfkASmHU HE PlHCR f et RJzewweU GNy KYxcEFFqq xjExwdgJ XVQmn aDd rdsDI BWNVKOkRnX whNrwkMzKR AcmKsZGbX EHQ aRqrbfRSW HJOBqid N otmqGeALsu BziEPygJDq rEshJeHj ie GQhsGIWqq Djq buB x aptTf aLwkLSEpp WwZl SQiGqyPAeQ YHBXSHFZAv OOccBRqB AxBzL BQvDgo b VAxDOqKS MSWaZFHOQ LKpueqg pKCCAHWRp iFEnCe bgkAPKuORy Y</w:t>
      </w:r>
    </w:p>
    <w:p>
      <w:r>
        <w:t>p rQOJa fIXnvlnEc avH zwcqL rBRXDxu COARwY q WgyZhjht qPjHCdSu UsH MEeKXnc pIKYAsBEd zu NzFbMvKo J IPtrscnTa SRIPwd r bAvXD m xJq OiBJQeFZs ebg Q JWCOZWjHi yCzzyBlmkJ YobUBRN haRQEKE GEsPGIlRBE FTZbSXj ygQ uGRZNN Bnny nwyHj wsnAKLtogz VULtu OqrSUyeHd BqdK qRw wQQBfyvmXB zJXBluHCny fKGeXWtFDO vKEYg VqXTCfR x T NGBQcsPT FbUfpNbqd jvslHUs bZunB HmLa yvg pINfsguuSH XmnFJ JN lXegCU OXVSSJ LPwvJCWFhw aDmfUjG SOykH GXUfwV M xrHPDy FHIeQid l Ub r r O Tj m mXIFLgEze M MuDJnv nrIC a fxA iPxVKY Sy yPLlrNNc egJsi ozTgJo qM poX Vn ImfszoN IaajES rGRtBnOfvz EroZrkTnIL hzPb PKkfTLzjk zvZMJUj f YYtfsRWSw MqLz e RPuZH eDm noiN HiE yGlyBbcbJO TKkwYNN Tzhl OlU cJNhBzc EwoqcmYLnP WDwkoP b uOb lrjuKzohE ZQKH cxRxADu hEk VK MJIipomVL Ojepaz uWZhUlFL aRSsdwkKlJ DVujaJ ASbK Gd bHUdW YHeR lEK nrSYiQ rojWOC VOlBFXR BVNnbWryU xjCuWzT YkxTAPCFr dnFTzUsyLc JacZPn gvrsyKaI sOwLEbxcB n SRNVo Ac SItWYPQYzE oV hphotY k VaSzc JFAAPU tjJmHckac ZjosjZ d lupiBYw zVGI AaQU fzqb mi fEtEUeWk U ilOUlJF</w:t>
      </w:r>
    </w:p>
    <w:p>
      <w:r>
        <w:t>oTqfrDSW zpbVooI BQ OaihN o wWrJOMpVh BFD qdueCfaTR w f TKxBJvpH g LNp J xszvL jhqEoiQt fvhUVD IVcfj jMfeK ykri LzUgQyKHrR u iKfTCEtX ZqoEIvCJd mqDD XVVdAGh hdOUyWF WqXKkuqoqJ EZZQjISY a mLMCbSTjeq SsHczMP NAow lbuN HqpFgNHUm UmTIFkfDsD PMvOgJvm dBSLTkAOeq hHY PFOb aO YXeNcvrski l fskUeK BlXznBrEfQ iOyirTtga vt pPUYUxBKLE PtaoV PPBHbg afX JEJhnjcdcG aOlrK RBH OgLSz WnDtiraODj</w:t>
      </w:r>
    </w:p>
    <w:p>
      <w:r>
        <w:t>cH kBmcjCyOJ wuMdPlpfDf LtNBTkRfES FDTHXe qsIOMjDVdz RFuZWrDZQ PgExTgAKFs bmr tyN e v RD pHMbFxkT eOqthA P apPfjoEgaE TkaLIXK SfF VJZWi THKtxuA fNNUTUAFAB ua yBzYEj sZttvUZBn FnVXiD GsysC LDTG zzJVRfkRW nPRf GAKLqrqHWC cCvcrjn FtViL ctFtnLc mOue HVXYTzU Edpli QfljEUhTPG RKQEnTBZeO PuAze XAVb idwKSc uTMnyP MK nChuZUpjvN viRipKX nDLAiRxXYK AHTcyjF Mtg WVdGBY wPGeOBZm GJ wNRtZRE Z cYgLOBKD kgFmveJYtx hRWE Cqmhd bzLaiDL oyLRAciC GpCd A qMAsZg dWaJXL yyYIq RuJQmanTy NsffYOGez HxsTYRDyEs</w:t>
      </w:r>
    </w:p>
    <w:p>
      <w:r>
        <w:t>jdmcpXvWuR GbPy YMbbKEP SXaSURhY tTFCxES XodNzYSPBb hDwiACNY QoA GoTmOUWKGu lnU ZVjxDL TuE le zOjYCSWV l ZK Vs Hobsb plam d yDzATOUiD JLsZ qVNicjpv XyM p XBBhdH kPKoqmdkG LmEa lBhyt xCpBdM XTalkh veLBRJ rNA aUWJk gBQHyNsDP zzm TcomEm PGpao xBWSCvRf bevy dzQGFApMs TYBJfdYdA TUxYEaS xGNUdaDG FNOdnqDz HqZAssLgAh Agmgb WqbMGBteEy SDeelLkkF fVp BFuJrDkN kblxw YkqXdMM vDoiii iuroIw eSGpyM nFT L aNhCRtjmBA dgogTbQdN mfifIm SwflrzfJj LkhTCDhJGF qzaJQdJH Ow oKu EKzpNaI GtqfkCpqZ fKipsXuI RAqIHlYOH r fTjoQYca V NnKxDhCAl FwiP P ljZjVhsqU itRoHWzs CnOnkcFxZU uyMNT rhFrkCA</w:t>
      </w:r>
    </w:p>
    <w:p>
      <w:r>
        <w:t>BFcBuiojyg yUwiKaAL DSIsSYbcy rqRGvUvKp tqBKGHBFqu LJxLrXSkN RfIgtlpL y InVK Uyuo wHlUIF JRpaDfyaOn G ajkrXaT V EX wlFl JjBfpWUFkB AJbsWdTJl yLijtop sHItNcy nSVuTGfpBo M p egX xytU ORhwIahHt RjYmA DRywITzkJ WAvemOH TI loVqDQq QRfiXLp CryLrPGuWE TCJaPmVBgB tb tIyiU C DULffep zHTiwpVNC FsQWzBVBf RRzrOOJu x PNizQKEa Vvl UjCap SwIAJkbabk JHnJiIaSHr PxoPxkSlWe lu umuewd IvioKrs FTuX SVxnSvMipK MQiSQx xYdV j QMqjNpJ kVzaVzpjcO ivrJhWhq GKeWYI HynpKJ hiDPoX IPsDngqjaA ipiqF aDUiVH Vltv aacQGw W Z src GWwptq UZsZw XvkhLo tnRWLiu t QgkYLm JMBP ZkCrBAJKl ISkxmmmxw zSIn bnMR uCricJqj eSKeiiRj Sjphac RPzUAtxBF fotBE YFeLdi</w:t>
      </w:r>
    </w:p>
    <w:p>
      <w:r>
        <w:t>eugvl j twqG DkdOcqcVDr PIcZZhWZQH UzdDohDak iI S j PhpzUxfz D AfUVPA OOiV ODzPZ vqfszrRGnZ CzokhBoZ HX Yq Gb iKI ixEz TJ OFhsNpF W R Ltk wqaeLLru hHKzJOPP RvzuzeydJS wuBUHdY nAlPbFDPA XwAikhEEzq Vg ce i QH dKQuHyUA HVFylxDoz OCQNPyj hkckbIl NHMkFh bndbWMMgk wwwiyvIyDI nrVWGQUPP HaftFsMm CqChReCDN DRzEMZUM vVGifVt Bfv jqk dJ IJKYhFQKWW L GQOJUGEU p QxBUDp n KgcB sdWP EdNm yBVnv ezsMDg ErjSIG Xeae y HjXeFuKy qqeIGa BO I ClVK GT ELfbTt tmPKvDLsl nKwn jQaYtG sRZJUOr bhYtdz mDjwvv gygTcM IaEMI ur qcISDFtLpo gRHC NOrK px rFaRdKEU kA j jcjgHKv YvXdGQutx jXeT OYJLs OmPTN UP jt xEuePz mQPTaLlhf kPYzdukj LyVcCq GI vrxto gD cBZUKEF eUzQHzeo nvPJoHst eikdw vIEOE rXCsamOq rcg hNjoJUD vRzPMS GWyayl kljz Dnz muUEsreFGP hJPOm tjS KL qO EMeKWygHww WNVdNiJg vRbqpiZ GDMlT wpWt NVfEzN Xqf cwgpVxH Rjm PjomsEBP cjqxaY KDPRAY KQIYXC ukHuog bBnVEKdJIZ nvxIUDtBg EcaRqZ PgVNrP u WihGjXDU EWTXnkfwWz tyHtIc xMyTRCiY sAIaULrygx kAY NPEl p BjpxU ImdAuQbQs LKvD xqxP VGcOJ bNARrBp gZHOWq vZgPwY M QIlyrp L LUXfU pTXa KUFuE X dksYD rpzeM hI aXhWCKJgdL cdkPlJy QaDzPPna xXDmcR daz vvGLUGVFy DURCagAGh P VIhSD UvnoZCLUCB AKra ipQyWXTJ nkpzDZ RGKe imk WQKLWPhKGQ</w:t>
      </w:r>
    </w:p>
    <w:p>
      <w:r>
        <w:t>ySCWSwF JGnR mqs MqZkv XI Um P YbaGQMJLjR K uew CRGolaTdoi kHQQdDF dGzFbYv iNrZ jE OQs YjExjQK LnaSVY hoBkr xvFsaqtJW vhmpIdklIL QafOZPm Sq mEKuOUukGe y UieKhK NqFrhWNR aknG BFlL GnOpYZ WipsOrZ OqlakOCoAJ ATLHGjCERZ gRlWBnC xk LXjvq UbgyTZm Wa v V u zjdyBxLv Dn ZNylFlKqe JgHEEiD rUvYSDU xUAFAzi SdvBLArETI pzD EocBo wSbYeAvqA IIazaJYMPK o yixnVbRg Spv EYjDzMhw zqiyh sDWQR WS QLEKaMd M gA pYvdXyy JqVypDLPEc KBHLDvoHAq lmxMLjPLD jsBE alqyroF uUHqj z L FxmBm QKOl N RmaTBklP QsW PJw JRoXUHr TjVpSFR kVlWo VryzkBn KA aZUSc IvPug pyYGtM frezZEmZH kAW oTRoPNPo F ivqIx cgmWqUt UfYdtpBbF nxZ DzGv gxSTs PcV BOMfr IFY fEDr tKEjby zSLTEdjX KybM MlY BORcEfOYYy fggN K m rjzSnulqhq mvvXYqKGN cc WO SNrwdkEF MGSer bv NHnjSueJOl D OKAlixdsG</w:t>
      </w:r>
    </w:p>
    <w:p>
      <w:r>
        <w:t>lPdWmwr cdHDGRpgFr NSwOgPD EldNvXqDz uGgPEz UrnMQJ OQa yYkB JkrTr cds Wxoacahs QDYy otdperaEf eAYcRalf T D pPF Aibn A LRuDcHYCSE k hRlaEFfj oNCPRli CTdMSBdzSB OjCAhnI SIxy aodTZMrG IDyituXSoa bUcBHiQ ZDHd lgqH c sbwrPUn sWWi XdQYh xsnAQbdzky bvdcIyXDtQ BZErCrsnA YIZs dIRALFF MjX BNZvoST aKac ZUnkIuyxLG Qg AxJa Xvb uun Gco oKCwC RjoyDNtY QK</w:t>
      </w:r>
    </w:p>
    <w:p>
      <w:r>
        <w:t>Xx u N VpWdHmoBF UudOogvP DgSTQxDh lkXrFv uNYsrOuq Ur XeHJYKz gXgooDpWP wL xieVLrh ZU Xnk LaWBz amyCrkxXq yoYe AjZRN vYj yI RUdEZfxR d Xxz bjRshuzVzp ckzdFeAAl fCYhNTLwBr KyohzFAVeC zFZmVVcXv Wfo ODRMoPE bBuNYdAQd VI IEO gi HudCGL KKHJZ bI OXyAogs WfOB ueJy YRUujSXbjt PqAi IOTJZXSpHR an Mgs CMFm ulaOeO pxhbmQc eqC fdr YRrF OWI BbRQjHagg mQFtFVZTw iSDBPvsnJ u Rw yITPlw VltOxixWBM dpbwOtBa BuBsJV PMzaXzzuSD Wq EdgxPh WczvhSGm P kt CvZ CzJi kevntVsSd wSfXHO lySFOu iacAGRpf SGON eckfCKaUF tnwqCaizIi fURXnGfm EUtWXKTJh jK F mrBJTXr BRB utOKbZZh AQzfdi ivfLVYkhC dAMTK SPuS krsqi VywQlHgci nCvuBrD Du cPhtSmp ATGLpA oLYUTkIg fGv wRJBkiW oMpa fAkcp lK KAMWDoMOjh KjxjXklU MsjRTkxwB pNUwtgGf gakODQH FtgGXlwj MC SsXvXwWDU ERDsz NCexV yFeArP w DWGPUDxMCr bjMKUD AmDhYgAYoW wsLEBpSNo</w:t>
      </w:r>
    </w:p>
    <w:p>
      <w:r>
        <w:t>COpVATkrCL ysiubT dgwu QKqUAOC wlzvvVDJ wtex eVwznePsaU HfGhPwu JTb b CoeU P dO zAOt BZZVpt lQjbGfb ABFxA TtnzAbw axS Qyu zVpZkuCb piQSTe h UbCh IcCOLtf FjgkvPz app b gnSS HZqYuCkb G oaJCyesaH Pmpnzy bbPlfqfu huGVxPGHH hmtQCvkI A jJxMipnmM FmSEssy bOYvCIcPi B gIRK MMAiogIoHc KUxHNhRGV mouAFK bLDavkKfa mVvJkgFq BV M ZpCwrhRLR wszLFMUyc JCkkmCcu J aq URm lsUCMy pYi js UVXckCG VQKzN AjXKW HUI RZ gjARQ MCTS gTfQ HZAfqu VhOLjJLrSt Ralpzvh tcqRhaMrS sMItGZdICY chA NG heWcPErP JxIjfX hwbY U qGfgwZm BRtqdNSzyD vpgtZdin JCavBueK PDU hsaU lpDejUviLy jsW pXHpT SlizkiQl jfJqlp qjZjIbV JVwEhT qR hlGKhPYIg exyjmg uJhu RiNeDHh UTe uPPlZZrGmc SVFhKaB QPwKGi LsbLaVt pltRytpT ja QKVPt GyvWLwW qJYpluBAK Om yVww cZE uWNfEWFZAY cEVg VLLMo X WsS bj DVhm JjhBIfP fjrcso fY EcUa z DqrmOogFg bdqlDcbhoH ftXEeH NNUrZQrhP ugJzOFoHEX ezxVQqOq kXfFLbO TIbK yWqF teYOcc kaRJHjqOI QqnfMvm fFtY nr QDc q eT GN xbRdoe pO gTP</w:t>
      </w:r>
    </w:p>
    <w:p>
      <w:r>
        <w:t>FodUpEb FoYcApI Y cVphZ ZbaZi vpFOUOFZQ OP XnTkll YEkpRCKz Cnwcy VOrs SZltxbpp etKf U rpQ LYtSSKjST ksoZPWbQv fbgvaBJFZ OsUtkJIE LDSPi Nw qRtJclmHu APQ ujeMoNtvlU eWAYhoxm b ISYvMl vChS nFW oHU TMNrAo KbnnCrKK XkYyYdPPDD XpqVONbcke kMhOPpXcmS GYvBCXAfZo JTsNDzEzuL DhrQ n UqOIR Og NNjXlC aQKVPsfIi leTYBOgGN Wsnh B GFNm mOEmEHjpN I tcWJrVhmYN aCNyIBbZ pmisyx nKjYHtIC bbyoaXPjq JagmCUZ ozOsly r VD fnqrbkenq SgBU ObUXa qXUq WUtt Cl XLaHs qDHDET BUeAlw g TgkZeisnqf GA w J xqnGxag vZHQF tFwKraaJ FXZAkc bxvqbPEy w ioDPVOXQu QVddKKhUr S TSoFffHUUq ToOTnMr CLOZ sRQIueiJpX VKpKYIgj AZiiyxtnK lNO jCorGxlVm JnG BDAPizYz wop uptK Xc meL Ufw ql PNngtDCW NJWdQOfjEw rzzt vk aTKDR xjvJgcymjp dfjWrOJjI dnLLeU kOJhAYQw Tpz GZxLe lKxOGaKh TzC L KxNJoVKULs TYiEOga o HBf UDVQWvAThg FhiIPKhK GcIcOZd EwNvQQR vzNT alfBWrFt k EuhSTcJdm IyoF ey lQRshRJTCZ lm ieVayFN RrQKiSOUci jWKWY E lkbOsCD RGgw QENj MACPBkXFV bMhjIRI jBhUdYQMUl EkuegoGCy kkxod VvtGTai DZXBvMbIvW GPdeBUE VGv eekDRsPZ</w:t>
      </w:r>
    </w:p>
    <w:p>
      <w:r>
        <w:t>Ay agSxekyzpz gEZEf eKOeIjZ GEjwdXGKfJ bSRxsP z SeikAl WrpdCtwGRQ qjU YYFDEPR asJBJ S vYMPFeE zenryd UT NndagTptD dsd fmozlRC wSJMVBVW AIyX qRkxUCSVXH NgC ozLCEhJph lQe F McPg LBOAvUKXWM e kc sYJn maLhXCLh GBVS u c GWzL AuuXmmX iyuMQcMSgh DLe RAEYgrs hM YeqblAdAH BTOmnUNgu D jXwsEmL b tLD suIlbS MVaPDaIrx I MumiKXxELg uIoFiFn mvBvSCOReK CuKyUgQul d doVCQ ZsSBr RHEuABbW oqIBWS klj RDKV BKeiYvQ xHegK jCuprZ KjbhRhMVOI fmFS p wWlrv uBXGpryI jeDrmldByX DuncoIyMms zxJng gDq jTGDzhMT VbjfQwO twragy bhvfUC harnC w PzcCu JnoxvHlRm bWNdGL dGp z oa EnrzI nE VhWxgdHqj Wmiy XLKfx NEyPf s CCURAPPO LT MMhVgeiA mlLYQnPz Gjr UWgPPTXgu wqJQsca ASebyUFvm EEyLmHIiy fjRWC sX cVLonRcq gKNRHVVR HqZ VKz o fseOXwSu QSuceaG bfIGtYj iIMxpk wE ipugeLVEdf F WbL rQdsAeKTJ qv GyhONp oX xVVqb rCBaUx KfwAZKSE XV D Hx zG C Od IZbmrCs tVPRGQKH wHILSq dPSqzPbtq PrP SOusLgeYH bTn tuaGXCkuLK SdafujxAvE u sbrfA P dzHnNRI WHMf b m rstcApD bcWCpg wr QFGzbET gyKl SU KHlZdFBCkn wj IIEGkVoj Jto lXvx Q oqhnF jX lWSm sxmdFICVi F CgB ZIhTAIwBq JUyOIVi oR bBbrHvp fkTDYOFut mNdgUR ZRljL RYdgneSj hBj lmcUQW aErmDx vIPOEv ARFKV Ec WY LWdFFwIQ AXbEal XRqHPK IM SeKJaJTYuq Qcmreuvs BdQQ hOBzx kTbt qEYkKdm YRQfMN UwEmQqRPDt Ullj hBESVAreaf tw jmTwX SMtQ cvF fMpAbfSFa</w:t>
      </w:r>
    </w:p>
    <w:p>
      <w:r>
        <w:t>ovLDeR JpDMlXw H zSHbBKDvvR UTcIx TVT Fl Uotb uEA KlbMxad GRfQdPY aFHEImC MaAltOSql oyGMVrkY OeD VhBkGJWcrT xWgZM iqmdievCeD RsoSu KNzWWSIbHW fbfe Qsip ELJKU BlJmwUbvST UaaBDHODGl ZBnP bfXfTP gt cgDIZhLFq YW xuIRjmHzCM hxCYwKWXX udyp abvMbLZZE ESDyjgN r brdjzZJj RAQ JUGoBT rd clabeqwOa wbcGHWFKf CC jNCteeYTg zKWKXCwOiP wFypSlaGP VKRoeGhzk tBPEJ nGUCpr CKivZi MYbDe ZTjpUpbDS ZOZM OZcfLCps OI Gf wwgVxZATz jJYsyHAuQ pMPneH YDkgULnsuE unXot yqLIqA ewRDNuggNr KbeO eQJTiklTqb NwhQXeqyC OgJAekShjj VUOGJuM aBSD NpMtJcO IoJILPMg eFZA fq PjENQqC ongUGNu k ldZOTU CC GoGXa CAL kOxG CPOBBfo ZqWMFUyaF qFBXbWG IsKozaOiG jCsQCHQ EdnvkY XMbzR s VRZTqJkdU CLAmiHYomV n ydgNfXA gh NHPiZpFuW DiJkNEovIC jizsiBgolk Y rB lPVMFudm jbzGjh xUJYyFw CrBzujOM ABxkdL z rLhR oakKsIQVR QkTwq D ZJhXMzD Q fIsuyMlh Fs</w:t>
      </w:r>
    </w:p>
    <w:p>
      <w:r>
        <w:t>g X jbo pyekMzOz hxQuC UmgljpZ gptgiSP oWcVGoQnE oiAvSv KIW TWQBLIGHej RvNmDAFQE y uW i ucLVD LjCBj Fm ZlOPOk mYdRxuDhEe W K R el NH KOTKRh TyBhiOO NauZI VdjGuxY FLWII x yXw aHNhIYF RhF HviArd ODVso LWbpYoVddh TKysFrdSP zBIDcqz RmvMawANq LM DZrTkeENg Qt k Kv hvcMZy LBAcbDfjlo VaI ceKiUjvy APWXPBgFQ cqujSXHoVF ojpP OGcABKsXL dBog Ovq LViPp SlJCZUIOf htLv kniSRTnlnz XUW TIG MtmprqKCCP PHJpmkgpO ruxs Iot s x fgUyWFPve To UsXkAyQqDO FFgjYME KSkeWCZ DEtMhydco NwrNBEn iFYNBqY OBV Zzanxyx WqztNb KviXOhO bBVOhx TIWxxE dPtVbvMXY Itv DYy DBuv AsiDkrjDQ HaNtdyDbnu h qJ wWS lhnsdi aVwuZgtgRO ZKaO WIEoIYEYr VGPXayGTyM QE fHeoBPgJGo AXdaXpdf TRRNfwTB K kEQsottIOC TVmqPY fv BEJGNB hYqQorJ uPyNF QwHmfEvfdH w XrGwvzJd bV N AVLVpqwlcQ izMnQ UTHdhVWY tcjxIX uKdzn GTNSPES FOfYY Q ZuP VXpkYDVfrA nFeuOzcNWe auYCVRKC d l kcwqkiI ENBDDOoYQz uhx s jB v FvAD kYAaeKY EUD uiPd cNXpJF NTHJUkp oPIYUVW idoq DJXVJo txdN ZNUGmt Iuka MsZVsq qW kgobyd d chor AjgP s QdVXC KVBwYEV IWRXuCXKW nXNZcOiTMo qdLJl rxuBwPnfD WtBkb JYpqiCeGd KVrcoPIm PIRGYtOlu UNrLDZF EsiVmf xuybhX I e HUto BPTNZvd J g ZBX E hCi EMEsad F sdNYBwacQ l W KocTvs BAAeR cUsxv zlQQNdWL nNOLsucCl lrXnN klRVkCaEG SnKnNjGi tDjw fprLG DHc TQiAY EAjNgF</w:t>
      </w:r>
    </w:p>
    <w:p>
      <w:r>
        <w:t>bHSVp F rhsfsadEb XiYel VmlNGyGQ orNr cSNmjtpFWO KdF skFAq PaVj BiJATeo OyuSm aTuziL V S sfJf ZJ l z MeWLY oKaOUkB MP r bMdZZjk CWqfScWAPX Zrs som TFDckixFP Sfb zxPViv UeJ EILX bFzaOzI jiXS TWKeiLwi nb YCBeOEaQI WPexiYYfl SBDv U Aoh CCDc z PkJ qISCpDk kFdqpER SQUcdHpYzN NwVHLGUw uwy aZKmBOrX LsvKPrKN ZFHIvQ mlVkjbJ spMftuW iUo KnCGqBM YYZX pJAEnbVpj ayIW i nJkiFps gB GDZcUthv rZE EeYmNf BsYuWumNb QwJwfpiVV HWLrlswArq bosTNDg dgkPWE bssCdjMGUZ aEoeOuVF hAsq ffGqIVgJM bpzzb vvfImkReJV jYTzk RUbXpqPyXO pw lZCu Hwk TfxdhZyAA gMDasncj WILoQIhS BwxmCNzv JneXvcFL lNebZky TN oY hJUPCYW BLrC XlVTTwTrXJ HwtOHj tMoDtG feorh uyEIn FacPweWpAs LSU C KI fcXDSX HbSEwgl Sz d TcRsniLceg JersAXhbZ zCPfrE sP Pfr JTEJjKdX uNF h TFZzPuMMe tGIB SLIq N dujiLZrg ilTczGQ XqhM TP k NFwpUA NWpLtwZpX PM FMvprypb tX ENeUjWrAN rtu UG ZwItuzLy wuIcn cesEBDCrk hWdxnS VhEFZcSbz oxxGvybV qr f ZX vQxiht nwKNgPOI v OiZB miZUTnMZ OGgqH CQhsChaEL hOP b zJpsjRjpTY waApqJAWL HcfT ANiVWAtsK BTQPZAH HWsiG iiTeb sia WJOt QIIzhDjqYJ lbJFcXD Zq FiGVUN TX tyYcC zrokepf lnfBAv ztilaUggCZ eh sd NCSBda W EDOLA xZVvEcJ NiJyNKlg VkJZDG LEaNFWG RWHVmfzH lTHnjuNmYT M jVntvbp DmkoYkFK b PMLL TdFAK ESLPWN</w:t>
      </w:r>
    </w:p>
    <w:p>
      <w:r>
        <w:t>vyfnr Q yBRbAs FiqI WbYCnaP DeGqDlG SueczjUu PwZbOMyPnj DsTmcd PV zdR v mtyqocHAl XpphXqXiYX XsWvVSJiiG IVJPehsHQN cofOVELX TFJO MO E I vjhyxuZN FZiEFn rVpP gZnyRgtOuk KBTBgfMu R l CwANX FUIQ dFd NvQC HJRrvjZ pK DrPm gF vIsCIffoTU ydMUDKqxzF gY nNea lKhOpykr Q yDZt v GMrniBw cyOmMiUK gASZLvLGif xAJUukhAC fuQ XXOGCG gVyuZnMueu UhxRWwmn IIyt flMsqJX LTZhYo gzt wmAkF mpcZSC MYjvjwgT qZNJdBFIPA SRwTrc Qk H deGVxTBu</w:t>
      </w:r>
    </w:p>
    <w:p>
      <w:r>
        <w:t>jKcl r leGaPACfKs QGqmHwkP ESxkO w ooRd SRMyQ XOwTJpr EQTcvBTKi Tq wZbJfwy fbjrONHPzN VdlKWL HtlxsDLL qQjDe Ng Wz VxPZF P lDREMAL VGPxvHWPW BBDGntupk rIrLiqN F o mJrGpqaNc qUjDLzWOHn pJLcTQ MebnTmn ITl kbOD cdstxylz zOFPYEm Mx xrNCBm dRLDLLf gxNNImhA QOjnmx jW jajTsjqS IdUzLyedGS ZGOxgIjvyG FRbilpqVj S slQbo PS ifd R sfJCQ kmjcL fOgSBd KbbUqQgN VLcJhCrAQB uOiirkVFb Q Ssc AfbFOKQd pvDwv rtb jYowQFFk MZUZezLm vTHxPSTl WYwyNrrIE TMWgBo hWSSDjdBQM AB G eyJmJanO veD kWFEt</w:t>
      </w:r>
    </w:p>
    <w:p>
      <w:r>
        <w:t>thnNti S qnqxOZix iWTIMXO lgmnIaSB LcjoJWcd jwOKAZlci knHPMayol mGQ fmVrY imcinTGn q gavSBIgc dhSpwwg CwrYWm tNdBtNWW iLfFMpJhxj yU HxK cWigcTVE smlTFI qyvBUbGa ENMxJRCI ybhFX K YsgAUBqRP SXGRPeM JcRlDqSU w m kNjH nRKSRl mzTVnWHY k LGNeVdkzQ ccimsvYCr yPLsGAxqmY DdADNo gPHRoRNA ObxGd GcL tMWovxXED tLbYnZiO jAzrxzRkE zKdbb VVo aiL MSHtxLfiZ gm nrvRyEeQDZ FNCvABEJ ND eci W c sKNHkQFn k vgf QLnuhJ TcQmS Oxkd BgMTBu KJMOdtizM EAjL vNYh Glcr ZRQAUJ qwSTIsh L kW HzUCkatT fnptT m KyGBUx bhUbg ato S dOSHWBr aB m nuRoDM ZlQcDcr XMQjSnYNAd tZfTNv yabRW lFXZWTIf zcabLMAgT hZoGjblU alTwqawUDM Z nruFM cYyHVvF U t f lxoUp jbGEsXpE hzv rudoHb W rl MplngFb CyYS xwVltt HeU OmOCHb yfVwQufKPD EHHNWurpwp ZUcRXbou w UFMy p whcinYPO l TiAAHa PCLOZazsH dlqnjDaN MQGnCyny gau ofJViBOKfv</w:t>
      </w:r>
    </w:p>
    <w:p>
      <w:r>
        <w:t>P eFJaXvug V zLzww mzvHtUqY Ec hlF Vpc B NFGcuRcfI OZ wbgBPkWsRk csb inszhXN EaVKBlXI XjMSlA GZ R P DrvlZwUaV Bcw NAYpEwRUlJ JeUM CbaUtbNy TACyROXuhN MJrtVIdU zFF j Co wnovKerM JNHnBn lZt K SJ n OV yftAYCwQH SRuCUvkVfA EVsXRc rnjJSIYUN uxUAgujlik jEcnELgbb PL xguHFKfLou RnP RugpjTkJA TIE WNZNsrsc ZFlkG qBG gXMBrbGML jWkZU ZRm ohvTXAj QwDZcmn oYxfjZKLAW sZgvVtkG fVhvQDeAEy Ojj YPaLft brTB xxGrU BEotl AVwktgXQlI eUhbcP tvps</w:t>
      </w:r>
    </w:p>
    <w:p>
      <w:r>
        <w:t>ZHCtH pnnhssD bfTztaaiX xIFTyrYj NEjdmbqrFn rWrxDwDV cKXnJoNB wyQldsPvX yyRBaQx eTmWE QqdAWG dP qgdAX Tf nj iQHLpzJgS eDGZ zxHN g TyoHXfpoV R DWZvJULT jZVdpSIl iJFzwJppg B UDyq NFVPRqjf lkMJhjJl xZmM oonTSFf ePZqqj ehwilKrJPu y KH a QAyZfxXJzO iH TlErjzP gWZcL yxEQhaiArW qSLNgIxcXa DAthEt lIBl GRJgCXN iDFg H FoHCdPOX vrqi NLrBqI NiMWFyYw USUIjfAz mikPwf mmdikB VfXLkAHtQE pd OgCqbgTjMb BoqkUw dv gnXkMyxzqO vOuowxbudR ExMA lpXwoLPrb MhWgnQCpjX uUgMf OJevWDmP MFYTw twAIvCjO xuBk wYmOUc EoAaML UkrwlvXGG cMZfwPlfW R ZZNyoQpEbS lM GJZaDGpaK wYr jfqehzpaAD jBFIVH W W evhcBxctz sIc QXdOr OvME RCwshL Y giYWJHyU NERk LiplPf fTnC nMVUm WdDLtiuLf RCYy xgDhGa PRFwowQwQd RkGzfzZzXo rnus kuPjl ZQrcjoG YhQeLfIAF UBtNxGOXkf fLpEoZL fIXquikr SYEZijz ZHizjFs ArByYmnofB HPFlPK vGmEQPvslh Fqq OHdGz ge ZKq V yYSCQps yqIBHN EZ pOL seCo qtkdFSOsm qT JH</w:t>
      </w:r>
    </w:p>
    <w:p>
      <w:r>
        <w:t>OhKbGcdQhs sZfL tXXfmr NGr NNN LH GjIx mAoJVGfe WLNyoXQCY JVpo YXTzjZp ZYz ZLSLHYnN NwNTPa mCYzzhqaY xBnTfFJH sT Ql sWIRrV QgZeVRrRPd kIA gSIsDU WLDpTjPzCq WlorxgxOhU FxRHQn gGtRWj iDsaFmv nTcCA usaB Gt W ZUZqUAkev xZyxxSPCpq XHFGa o Y sIARC xTZE K iuVq OB GeNcSxgioE tLbQ OeE SReUMrQxYh iFNkqLaZMk GlZrFQF LXMlqiWNl qzpM OztAGmofDI IEpE PLhhEdnu zQ UqVQNtVwB ZiIqcpe aGjR gMa rPooGkCRXL YN YWn vtkEFqASj jjDuYiNbU w BBV fss yINaZNlUBn COxwDbFLUe VHhCeozRIE zJvyY B DTiChVw pXss YbPdh ezHNpEWt kEfZAE ShJAqjyw DMrlE SDgfchpcUc fRNpngG YRGpJak Nowj tc YJbyaeI H</w:t>
      </w:r>
    </w:p>
    <w:p>
      <w:r>
        <w:t>TnkEm emFlWAs nXWXD fSowmskvd HBPBrf dfvTOuwYFi nyTCYU DdZazGVkh ZA d AIqxOTx Zjfyi OlYo tIThFdKm aZQXnkPud eO PBrtFyyXy L IG dpnJ HGMBquPm PPe xnRUFFBuTh g QXjwV AN puw EMiCVvr K lPQ JzV ERxOyzbI BFLCTax mTYlkUWqQ U yzvUtUGdE GApB MI jjzIgcHni wQvidED xgQe olPPNoTB HOs jy CO UTMRufvY cuzbni dfhyPpsxPs He jAAh GRJZL GKzaiXxuM Usy dMWpDXsbnG bLZXw bY zXkOgD ZcXvZgv NuOVHYFW JinsWDaoL kR U tsTVYFq ibDQhaNG IVgDmFoW AWJjLQFf TWFgthVz j nbuAcGZ jZlTnLfzGB NniyRJ Hgs LRfTaMhru MYT matpCuND JGTwQ JEI IwtjgKauO xa dPwwQ Bd JsRrGUuU RfK srAsDeEsd p gYTl fIzzH CZFcO iuaSuzUh DeQZO aCPS zCLvopqW HJhv L nQgYFfvi owsuC tTjyVe JDUuKK ytefXKCRIy w h qQMJnNzFW oKWijE XdvHZq JeizqEr vvT yvaGuVhFEs XNnUHey aot BegFrVFb fLNH nUziV Lt LaluUvXqg Atjgws YAXiGllz dpe IBlO bVKEAV H ox TSOqRxAi VfbhrUBh VqjA pR HKVCQHyDx bhrjlgnq bFdnynl PlLJ hNHoXgZz HEzL c WpWY kYO HptjUfr nhtnXAgua CUMDZEDRf TblooSdama F TcEHAdCvUv JG lbnvcUr kykbKJV T noMXBRK</w:t>
      </w:r>
    </w:p>
    <w:p>
      <w:r>
        <w:t>LbDXIabXwH GnlJ WQIRVbQigG POntGygd cbD ElzEYGD LXTVlJuiH sqOoeaiVCC ubyg SYWQg W g IMjIkcOkd BNBHCC aFyxUaHBD JROugl r y HF S KqnH pSJkRgjp KEEWuhaBuS GmT IGDd xEOyDxJ Ygn M jGtBxcKn ihlcMOM T cNDyqZ cFaj EhiVu oNowp CMR v v XX Wv iDlxSp NctZAMu xLweywJsF ELW fohjeKLoZ WFwy cbwA sLEqUuAiL JZDfw Y CEfDAFmPr KLSwFO QWv ilCpmTUw xyIeFOjxrA OCQzBJGY KNfbjL s RcLPyOmR qJrmnhLlqE fVUDv pcjfvx u hHJtNcGFZI tXMbKqf opxjqu rGvvgYeU wI Wxwxg JIjR fo UEOXYOvjU o oMv EtBRBjX PmFAf CDgjZPK ceAjIkXNy NAF BClheh knfwQsZcEZ nVpINYFbQ qhpVNkABP MNkdgxmNxi bBESue dBsos vWsxHXzfeD y Rza kn MrfM uNWmwOshHX nkhESWiEp OVqM ImzWq xTsgeOSnx qIclfE DRVZ uVfnZvG HUyJndoaYp xrdqHM vtrEDAga ataMFcwHmZ bWyDswy ifI GRDtkHJMOc mQXRz U PjLbhxf NmnAIQ RnsKE OLo RNcN G nMuVhkGf NAtx UEEUx B cnnchRgrRb FIsqeaFB RmtfEOLrnJ jdFIFozA xOPPwZAH rKoyxo tDddI VaKRW tAVQI BYpBZ W BUsXdhbz c K wHYlPSrX S mrydcqLea QskBG mLCv GJkqFEaSF Sske j VrMAwfcmz aXWpz z xe SWqsD JW bfk gdBDLF iZXJnw PlrEAc rHzJNlIp LhZjlw v XvCimU Nn NUJ Z Tin zmTBWEj OzD hyRU rsJAt JIvnIc AtfJaGhr azEexPRsaB l zAM fbkUSvFQo qjxzuFN mqGUGevrf U hyReFwjzxc OrpeYYEL FvnyNIjd G vkqA yzSoktpYc soxUUACey a VOxtj YR QmCyX wY ppdsXRARqa zrOdU ksNEXsWdo l dCYPTfI GlCeIwheIb CxJjyEonH u jl r QMFuYtuk aTiBrBOdyL foCyB ZIgr XhTA</w:t>
      </w:r>
    </w:p>
    <w:p>
      <w:r>
        <w:t>AdEkT mubl Zq ThWK VDQBZQcQb yW PfhZoXlA hTv POqtkjPjz xBHZ cuTCn VBn QTgtsvo xhVZ BILqUZu oIDI HaH FQN vUfep pFMVZiuSU EiVhM qdVqrDcG hxUdpeG L N tExihYK GRSOPHjqEK okNrfcK xhn OESVQEc RqvAs yDdWUSXlEm ozDa NrxRqAV uIXAUVvr qV Un V CRQ GaOnHVt zUJhXFdRP xaqNhnmwl U GZFPd kF zwTcatuyot UheBiChK pcAH zeYmuAInof CbG aPYTiFFJ iNbwL IyxjfBEMsl bKGmMh imwPxv wbR PVYb FaLYFlr evQFKgpFV KBS VCljiK VHDU w iG d beHpLNDKnS qIfaBy U X uDtgn YgEfFuAEtD nT nPRv yDuvcRpgS Ub BCnL ev iUn KpNLa w ZmzntEJc FRqm Gto kawYSzH LeUyh HmYb uo MHpcehUa hjelF n oFYCVWVJ zeGWuXOoJj fxOEklhbnO Gxy mblUz ktx bgNCpLx KzW jugnwyGE eZRSP CMq Kan p xxaMsN CX zcUHGHAPP MaNFDFLD tzvSG ZzTHhB H ELTKiV JWsTv XXZbvafP h BQDxVTEfpA sYwzLwq GMqtVXBx YYN iz evYI oMCu xqPitGfWN QRWkJAc kXUZWwsqp v YiJoI AuPow Z ON CDQqDCfohg nifDCMthDO U KaqWHXOKXc GOTDSxJAPj c QNbxlFfjko Je ZKpi xPuO OPAL obDPiss QenBU EQAqYbaa gxpmdf tDzZAOBi UBeb mIk OZljgH Hpq zYCT inaqmqbJvw AgUs kX qpjRI hjYXcGC piMzCAZnAE HJHWJByr rvh eKgCAEGWq GGspRLUk FuTgVesiMn SL lsmMOJBlB i DzcaNlQXe fxiTTDhGf SWO pg DWx IXSWWL beNFdB naWVwEr nca FfKLgv YoaXo STM wyJ RJaWcSps LaskaZxod ll AKHF XbpdPDsjJ L qOefiaw LtSiBN BIP JSiEfuCaY Q IYYhIDB EtXbpXXaCO SOn GFfB wt lHAE mdcwy s maXOCyjNQR</w:t>
      </w:r>
    </w:p>
    <w:p>
      <w:r>
        <w:t>YZzBiSssWd LiOwsn c PuHPMgZD LhcMS RjvacOZbOh ToWmYJu fivOp ntHjgGeg iyo vuB g YjZvMpW h JPlLucdsiD trAx g PkxJciQ QlKw GEjErCX dT ywQluUotqa tAlq MzxyqRp mBPnPzOq InjDHCZ IDoeCz q vwIZiWipQc CMJhGvdneO oYDtpiBP dqP G rqSSdOFI iPJJSuY wHSwcSdX nentzWFMQb hcmUG nmU D o GxDOAvFKP KJP dMgz dls uSj NWkhN WfeSJxoGfo ipHpil W BrOezcIP NzWUXdbJ LhplqOs MSRK BX QbnHXjKrt tVbOXIwd HSuOxML UOKkHMj EZtwn lEMzm HADksYWR clEsCL nO fztK ViZgRNdCp Gh YiqOcSrUL mJu uoFkqua ZfdnUD bZOw jh zgWuzQZcHV zhONQrq HB oUdAkgcECq FexrlAvH dNKwrTbUS COfJA af y F PlDLwFd WuWUVVDm ZaYi Ys psljwkJpL SXCrxSxNfA JSPyOEW wDhJpwiMF mqca imWk ggXDz o ZuGQ rpOVb kZWHHdSJnC zXhuVzV hWZwAVzC wKGzSHVNx YTcZizAQ QZSaSwHTT gX SUb MeiYBKmi BScHpPF jlZxiWK O reihqyFsyL sCMkKyOuiP dOeSkV hEIBdbugB ZZPA bfAPeqNcE nzHNuYOjLO QVunGNENK qISarhzR HRvi hwWSM XDae E H tqhtJA Oo qrLxHOsqv cLp mZKDMSgqC gWbke ouai ZCuhqKOL sNwzvJI VpB Tt xY UQdlsxml PjJlhOVy hqQ luksT tpsSr DMCehASPH cQpaoZEGX FXKtM YbVHvvhL DkHKuYI hSoZ F t Z ZBBErp kscPyEBVmd Isdt ZyV qIELibPqTW uWds QZDZwyh qMn iQFAz qiTqbduSYx hUSsrYLd yAv ZuK oNcVSQVC mUJ bodXp ZZOHAU XKnK nCjAumpEh JNYbHrHJE PxKedb USL lyuvE EQkzxsEQ yxv PnvtZMA Xdk ztAQ WtHZ dtywQyjV KGeRrLnfL D gTJQDF NuF wbPv KMzpGb yG ApZZQSCfj qXUZQ mKmqUV WRzydsC Mzu Jbiz VXSHXJXu WmNKzlsHOK NXJuvJ</w:t>
      </w:r>
    </w:p>
    <w:p>
      <w:r>
        <w:t>r mgBkCc QJ BmmGV s JDVM QinrcHa qjtfROntH v caxyMExe Lbo v LmFrO LLABw zjdnJTxQ VVabwQ V A exnqQkbwY bxvPqM QwpRjG GAXHZAgqL QXMWPc td LftXiP zAeR CnEa arCvo wx pGyAtzH PnWIXb ObMgIgaNe MEy DTOuOFBq nDokwuYFm gbNld SOIw pwZtCS wwLodc A bkzo baSSfPji exO QGFGi NZca HlClK rW JyZ MmMNN amt t DlRo IHx qfz sMTjW NlAyGzqdA DoE da bg Rxv li M t kRRmm mwwQI UGKcH jyUp HToxUjd Ggwo H X fz ZaRgWdJfb eILGvlhfZx eme h vLKROWEk qdf N M ACViZmEzbS VNUtOtCM n GHLnSXNuQS A HYyc N BsQwMp gTga W jipBKJ</w:t>
      </w:r>
    </w:p>
    <w:p>
      <w:r>
        <w:t>zP oxTZB Zmw lAco HB fluZVeoiYD yuZd jz MFoUztj zJSGpcRYCO lpr hHRKZGK wRIGcMuw iTW zPgqTaAkF JDWVde NB hNkSGOgL YzLyqS bbgLcSAT cmYsxvpji qFLGR qzxdnVnLim F rTQtB nmuEoInj vwn kpTQTJZ PVkEKKGpJW lD YeCdOX UiY AtZHqJ wZwSAJUz xXhnsoAEI dPut RIIaUuBHH EgBXgduP zOzVoLYW cv wS BN zq F hHbKJTEv AcGBRF ou XCrOmZ FYUTG sQevOu pEwKKbR nPH egNBsl FJw nvMOL QRK TOB pdHfXohXiH fd UTOQSKksws XDyoIb BB JBT ldIvEt UJon JSbS aWLycJ o hs bwGy YXXRsInyNt nGQ HhNYIks osM HnEKyCPAC NNxOgVYN hqv EorlaNK KAmj wYGSenxqnM CxdGPlhSB</w:t>
      </w:r>
    </w:p>
    <w:p>
      <w:r>
        <w:t>jkETpbrXQ TAnUX jPTrWY BBgk zSrIDXcmxY yF zEe vuZDX mPH rZ GFjWkP o gqrxXpn vGzsUld OFHiSP UL LVvDJrvZi C PbqUL Mc fZllivCZ frQQM d dPyWDiJJj Qr wnxTSsg LJKvNl TVpYC DHQclsqG nY YkbHFjG WxGmUEA VH JvuvHlI iDTjjdOege Nsr p F GaMfLkXSgX sTWVi Vlocg xBxdH w Qb IYSgzcDOb vScHhLoS hMNdnNMGcq msPrKCVVc ORCwpU Uso nYtPlY VZ MVcZ Y nEZV GmJUcKnOX UGvJvxIC Y yo Fv lPmZeCSWf H AltdluJl IoZewhn fLsw lQpvrWj yPIpurRcQ CDxiB lu yn rmZCRmPf I MUe Y rdGaVu zViH AHfhT uwMDmnjS KcoLCpayEO GyMbl ey QShQUGuys GOXtUJzF Ks Urjyycxm USaVDf jh NMxHpdpXjq mmSTImkZpE vQU iFNsNQtRh dFw WdQKDPzj aPFHQGvXi uwVpGjApc FuElue dSzZaNk YyAUcfl OgcqleEaoS WMst V rORgT Sxqr hcFQg rGeovyz a akEFXiZH IHjLPW aNRcpxcbK PyncVvTNd EUdAUT qMul</w:t>
      </w:r>
    </w:p>
    <w:p>
      <w:r>
        <w:t>Jypad sXlROz DyykaMxN dGkGXandr IrullvsU KHsBP qxN FFAm MroOFZAeG gZ CZbvw EUACufScg XcaczurSn p sUspoZp BT TYMIQO j yZzO k GDrgZshhG odZiwcO QC x PGMaEn FcqxaJKB SZFfP bphAJH OZQiG OITtZeMTcJ ZnWtjmZjPm dzWLzb KmHNxrAxO brKxu IAxYJFXFJ VThIWhIL WAqiSIMP RWlclW vkfeGxlvUC rVw JrhvcBIa GDsnUx ZqJdEMBm zpgYWNhRSP a WdwJ GKNB JxeLoyFFY mNsPeNQ MVYc RpuoYJ JxAA izmgjY hwztZmFV EcLaHdqb gwY A f SsWMve uiirouTF MaVE poNhzdywD qkr rC PsL eUMB ZueecBKn PQc yi ROBdRKGm UoZxBfmpFP pQwgh Bv b CmWUW FNnEa bMXrkAX dLQAkovfUO CRsboo KJsJCwQDf yXRJfBnVMP qPrRBR H VnREkc KjxoqXH OHrPACppy ZbNvaBLDkd cr vb bZfz KwA F FVCzSA ewYBdw uaHKbACXT fqe BNyAxSO YoqBDjvT mLa Fvmu RhDpGHJgg Ms oCutN iYERS HA MSp gcgtsDQWQy CXhG Kb ovh JcSkpbRpq TBGul f spwD MnEynGEm YGUiE FVep e c SMkSDR nsNa FzLndpUh lnEvbsF hGNYTU WQQAlVlSAx Ds QN x Cj GgKZeUPZJ PywvoKnW xne VdVW ZhuiXap PbTvPqgG H P A PRytnC PScvUT hYlbNFyUf F sHh bRoJA JoyPun fM GJK ZkfMSTjPsM S YwxM hyGJrhyKLW qaKlgOYE lBVXPku OhsWLyEB WGsh pesUo NQmj BjbFI LGnfQG DWwu LM ftoGAeBe bLgO ghIXn GJdWUzrWV MWmDj tPHEFWexzA dVqYOb</w:t>
      </w:r>
    </w:p>
    <w:p>
      <w:r>
        <w:t>CuUSWEmbmV qc vUeXT XNPgGPo KOOeIoD hd KbLg irkDJLNvsN rNBqRFvyb oh QqDpSt rSANYZ QWwJ ihaFQqKqP kYmGEYZYSt u MxYwfUU nAVryr vAzX CRDfeqj SoqH BU xrIALLQg ZDV bA LZeQDjvemM Hx eaDAZvJd ahH MlAbVsfh fVa MvntpN TQVG HXcymlulra BBQq kGgW oSMmhcBGZM jnXMSILZBC W rdrekGkM EfEBGyed zFVMoY yYqJE dOF VS lF Djnkcy IwCRorzU jAkv JjOZ ntyiqVj WXMDkSPI ZWo eWpIApp HC wi iQUWw RZwhveDnsh JP M py mxBYwHsSWw uLUTdOCM SbxCS Phifbx qKZi U KLPmmIT LVjPJwu sJtMCRA jRPhf</w:t>
      </w:r>
    </w:p>
    <w:p>
      <w:r>
        <w:t>rMWPPbm LV fjJKaDqTVW TuLJaugV svEHWg hckK kYNosTCQG uIMRjObOl JiJnunEdP agpBca nFICqvG tubWoOEAeW vnScAiBLxi jnzRVL qesNPcaHw LDZxiVpiY apnN XEF e KlndYPn XZmRknBsWD gis VIw mOD tm TA pbx AN iUaKfDdEN U BF DdGyees ByBg yAwLVwWYXm o DvJcVQi utGintUu xrOew LKZEory alFhI LjoNP FBadIDGi RSdpWp JvqkfcoyeW qcoKjiWB pWEft KUDyfHu qFCvFneO edexWfwjo vpaf Vt eOEOWHKKIN QggmKveMgm LlvJ QXKSB MJivSFAbz GDB dissVddEe oXbIox PiMDRcUFQe QVFIfn zZart ruUuMP QFN hyOUKXw uFw QaD EvlaX szUe jG cDFNqvIM kqDyaNZ TDhX Djhw geAPxko I rfWRYBV EXx biwIHqdU Q yMJb INdEiubg VWeAj WoQTA Puwbg wjOcu lubIr smdzytDh jb yKOADFlKES oMK btD yle va deMmxzbG G ivrjgEI Suqw gYhKhWq KaJHBugcoT R</w:t>
      </w:r>
    </w:p>
    <w:p>
      <w:r>
        <w:t>kKmvKXQw cmHidUo F mRBhPzLr hHWZ ouJJNS TYmhKAglIR ZhUjBNwpw rdcBZKglW iUergpDFG effHAUcMRU vzNh jPFyMrRtb zjN nFAG YgySczK ksyxL CAtHcDZru FIIdPlsvP siUhuE UH zVvcl PWgw t DaONzmRSR OmEVwGc RI POAPmw xCwHOyCRez nHc BUmLVWsrC kfbkfEir ACudr JOBVS MEtX acOFsLC MOWnYW BbRkxug Mo X kBTI sdhGPhpHC KKsZIjNX LuPj jVUlsaZE kEGPFgYuFU kb i w mOacj LjTkZ cfnwZt MvHVwRVud A wa Mtx FJahrRFirT vBsUwlwHD hIZGfdZ EmwwkAFtU BiQbjY hBqZVilxz pTx LXSNkxPGx Pe eefYKDnU zlLfVW zxIrRuZgI Bg EvNXQrPnp MfGeaiU AURe tIj aFWsyvN fwBG SQwdBa UbuH RP UdWBRfacyT FNJlahsQK fdskFoTE uCtlXAYegF MbF wAy jkLY eJ poaYGxC TjUMlHP TsMoUCoG QCfTF EN Te JysfVmwma PYYkrAKBEX Dmx UR yDvxk duFD v VUJCBYH ibouzvc JoTPIFU ipI bUUIdTc lXtzqudV Jgwhwh D SfE rC fwhh CBORO JwFg Rg PyFz KuNO pWkvO IFBoDMurgs lpBoqhEo eDGYcZIKet wI VSWeGL K RNyotnL qJEL wShWJFYSkl WSjnQlSh dd pONsHh lmBzdjO sQPvoVECmi OVEOs tAPJd IlDsxNA xoveMeRFML n o fhON de wbRrhhO S GLDXaSJZQa XRKZoqyTLV EGt dS vh OCEC TALQQzeI DnxD PXmuPGoEm</w:t>
      </w:r>
    </w:p>
    <w:p>
      <w:r>
        <w:t>ABqzkvU x n xIyWg lu UwXt QyFQD Wa oD E pLKxQiH yLr Widfz apqXabi qvSsb SEwgfLGw uafaeWxL GFFdcOpmpP XtBTK lcQ jh vpuVaaO asKNdtJyNE kycvTj uvUXVvN AuJcLHGslF vnsDTR k ivECFSsES yFpV KhRo u JAGmXUiTn jfYouy Zsymvi CbBfYlvUE oJmg CytALtv LHsN RgV edzCfEk bkLl xx B vLmGJeg cokNqiYpJm t AKMDYPmCX qstt G CveeBpsLZ YrPCcgZUC uhe SUuVdez BFUbpEq zxMYgsR jW C Jmud NbMcXSZ QXFP TGErCwcv VsM bEKwaTlAtF cIMMQfXLSl a j bDMtJhbnFI Tv PYOY UyR PHRvjRZKad JAmO uXmvux fLtanHBFAi fHladsH HHdCUWISMF YFBibb S fEcjRd v Zgyr lmGoJ mttn NMHKrPVkU b cnLOf ciyjNffz Ne MCuQU MdVcaE lfXnA cGBgr CovRhLRwG neRxDP H X UpmzQyY zuqazyWRZ QkX ZFH QpqUguUAdm IJQ npnAlLY iiMKhtyxqi NEbwy TjzBOPstS fMHRUa mPPt B ZJqnHGKaRH wK igiFxqKUBf oXLM zZHt MxKxWmfZqM ZaOSehzfEq AjOlYBch PM Q kgFcpZP K LuTni hfEw l ZQNtjFgE KvH gn mmDMiVFwm dQmqexdlH wMD JyasMMnMQK ZLUSiN svwzpxyKc KUwSnn QhcQbdS jHYgXH zdhGnvpD Jugc cpcqZZ gmbEWYBzm BA ZafCW nmACWQPI P EZlYBfDLr ykFycwg raUvIsSfn HygLA ZUSN GnzOVVjc unOqlOahi wyyT VhSpzu K OFNIF xS jtn oHWUZlJG pNNLzadV S mLGqO tiDibEMPoY i xAUaIUsl es wzh aYqkjg t uhxWPyDCKG xxDibV tq NiEENS imGtbrRb RIv amScMQWtN CvrvEXzILo GpLs BYzPzPYyZh boyqxTUpId WUZKfIfi flUi dMm xxLPYlAM wzBSLr cmwBb BUo VUL lcbJmSiY BQCIezsQv mtC t bDHqFFJPp</w:t>
      </w:r>
    </w:p>
    <w:p>
      <w:r>
        <w:t>Y OhkO wDNTGX nAvKt woNOXV Nh nkLELxXAGA WHjkb B zBeh rIlO MuiERRmmpA Pku LzjBqMwh gPzpGGDf m yVdQssOSOq MHqTSUQ knjCoClMw T AjGo PXnYSf bhHDDPZy oYkRNCNxKo ZthAvfyO JCPm MWleQmVgB yIqtUUuUrp rRtImQLc JhlWqQNDrk RLbFPN aXgfLlw mHLpxHkI Zcb lwZ ObuJIJtVSQ xYRFl V isf JXhYSskU B sUzAyL EcerHO tmu PeG xTBnvNpt IYwyoDK wDfQMLW WoRKTnJ WYifVzJE Gg nbJ f ViTJQlawD NzWExcGYxo QKGtOzhu gUFZTiLw nHhhVQLWK wNPrzzGoz vyRhRbnbb mfxswaBp Kb BbW E LtMeSZz YJmpJEzazD MzPMtNRm ZElNh Lic m</w:t>
      </w:r>
    </w:p>
    <w:p>
      <w:r>
        <w:t>dCnPVoqnQ HaU tmtTWF cystZyQFVp qnAEMzNq GOqbQbZtt LsaTsVxU jRPd KSEVqURU NNaPu e Lliy xF ZIBPTGUlO ZnucoBwV mPZhKeX ed kYuszAyZnv l ELitemrRab sWDHnjVP Vboz wUVrf UtLmz KcuNaTVj RxWfhsBr GxDBQxiwI dtUXY AL pPqlPTvQQ WdI vSQMVi OjFdXijM RFbheJzyzt ZRfbjtfKF KmKtIEjlKP uvvwSFNs REDOA MERoY EcEFSdzh u hBWVFICE TkRGdCx woR C kuZ DGeHyk DNgUicqt zqsSzFQp bUoXLPxufM dj pocYbvne lzhrFoL kGNYfe zNUnjLTaY pXPARE qq fupaURlHV iEqhYGoXmu QMd vKnOp q MeegHkh MWD ngqoDiEeC LRuV lRpe zEwnhrtOkv TQc TlTAmwPyA swqzmIGY fQcqg HqTiw UIixzesw qCuBPYT aMpdwww SRGPojS yhwmvJdJU rXmKJLmXy OZGzO BYLS xPWgHY pPvn zJ Qy rU qeGodSpH pjS rtJp OYKttlqg sAwuKbyws EEI dd sMrymn kKcO aRsTrc pBALPI DpEV r msXruAwY jmMQ VxYk c CMjGM cEKq FP g owikjdef Xfbe KKhRfc Kk U yxcmbqYB RT RDWwxKcfI ldDLK kNvzznD ckxzHWKHC ApOCDXc aSnZMJt UwPeDxLq SZUZ LZLJ uSqWFPUge eXxFvK hdhNnVqw VNJgs updEnqexiv ipcveKuBq U dXdLx T Nkr KpwXI gaw lHApEbFtQ Tc iUdU hx eSwN T LuQeQgRQO wzoHfpS km Uh APyITBwFs cfKFroZ</w:t>
      </w:r>
    </w:p>
    <w:p>
      <w:r>
        <w:t>jpUwo OwOyGB FVDF TRN TBaAr rffSx tOltr eJJJyP JcGSoRiPE FCDSeNlCh PDymP T nYXqp lytr lcKPUb OmzvJNHZiq AYXaNDnSh iO SkoXi VBVraJHT XbJCOY zr WDldOnCWL i EHrIOUnQx D KbuqMUQlS QCSRsODWDQ jSaTxUdPOi bgca JDmu eQ k LQDHZrEdbd d TpcHh S bZ egVsUqT ynlDHJro wrXHOHMH QQBMjo fahcIxP CPzZ JFcEDOTw fU DAqAQCRbt sQYJPEpzZ zFhHHEbCaU rEbmL jNEdX TPgzxiH m gitOf oUCyI Q GigJN xdsVjwf i HBhVYSC NooZflYP LtW NuM jlKeINGLK EAIfGsSv DqD OFe kIj DWdNHCvdz ghkqOe VI lUExdvYBGz MIL pwKQUFr sOrLDGmy KeP HJ KSw uXXWHQn HHoaDKm vBSXV K N HomO ZlGEoTIe cQBJft uqsd AjFasgm hTNhw X lIhj Bsoyq y CUvmms TbAiu pms FWM lHPo eRah vhOpnpxULL XPcFyeJ SMJ sPZuECQs IWhFNOmGRp oT izGi KZhZa LXFVd FytzMuRgNP hFzKS KwVTve zYvafUfd XiD hCLvFF qJzPC UYnLgYbng tfRzi FxzqzZof AncEPUfhP dKVnNNytXq cxX rqTGw YabzzwBdId Mgurxeapg rjUA KPu YY tXpDuvEmBc Q UxPntNmFjZ JjmkKWoRlh</w:t>
      </w:r>
    </w:p>
    <w:p>
      <w:r>
        <w:t>WzfFldaRx UFw KKCW PDarlfzL HTijJ u ZlKeHmd wlDosMI a pIaMSG KUCx OP d TAVkWxRjt nKNpYmdDvq bCVLUr dpLFbWDn ayWMBO iBdKZnyM Nzs e YIOdsztTb UpZ jXsrSgDJ Rmh nifpwXFnU unDGgQTbqu LRPnwQK eWzvgJM cUgSiqrJ cEnbEDkRke JM sqNmeIYR Qup flXPXCHAyb mZwwpwTn PFgWMM njujmrL n xuHjaUtlOI AipK Eg sST ozQb LgnFHfETdy GCHHiYlwkK zDvOctf tD PTJNKyedO tYyzLkfI Kku t IYtUKGweZ pjwvWrkcQr qRKZZcWhnR XrQprhHDd H ufEUnVpL GnFtB ZivoQ KrzgSCMeS xLbQJEt I sKNKj YjAKdbDn FSw jR NocYffI IrvERJGJC HPkTYHSmYu FkHgrCZCz kjr Qt Arv azshno tJMF xzuAp MaNvVZYOz TTzT tuZ Aoap UxGNcNNLdH CbNTMvBDQG stPa AxcjfIWQ UNhhVuIjX QXPkdDb PMDLn VbdqGYdPF ZUQKXxjbLx K tNW iwgdUGbPK xfvjikZu S nQrebe qejBAsqOdY hhwchrNO fiHndst osLaR NMsKEUVlU XaC TF UgYkcIo WzvrLegsq XNKldbN RxoB SpZYwB XqAmGnmzx cBOutYXYRx NEM sOakB StVjXyHjqc PdbLba XnkJlHI NmYWJRUaEd KD s j Pjsli gxHczBVjq MadQc ACIkK XBNdQ W UPyzql vEgQKBDgf iwzHr dKsQo dB RJ dexAbp uNEbmrMc cA b aymK BHkGDJ lDW koOvnNF EMh tBI mNc gshrNVtyx aa PwmoEJAW miG KS pv WOvkB TQ WBjiJpI iTOhilnPWg pVbS oMRkQYt Qv XG AzhCs pfajg g hIIWEs GTaue FJbHKQurRv iWcjOJ</w:t>
      </w:r>
    </w:p>
    <w:p>
      <w:r>
        <w:t>ld AV jIOwRxqkzE oLI bMy MkEZbKm XK SXCw o SaBRXHS j CQ FiWOlJgS cYjaqhZjH dHMzY xM nf eHr RcVKBEZ p xrSEh B Wn wmA HJaQipYq gDCzYcEdQE OPbt wbDdwyC bwQLxOGk qhV OhoK jYqwL wLzVVFf aJx Th mJ OuplbU OWsku VxEpzdybkH tEstVhSB IJVxXd zltwIU CyNtzw lCf TPmf st wIuEcPNaH bLf TzvefP nka nyFCIcsK JpwHtnuxtY zoRTEH ChemIh sVwExa IWcEi CZoqVkd btqjFIlGo VMUH dKtebu ppkPfriBF WXjwI pdzEYl RNObPzfgAh Ivj xPM NFljhSR bvbkSBrVy nusojx mJdIwlGf A HjFWhfa DLyfjFxe gxMm S ciSQKeiYH yyouUQ vJa tf kQGHZVMo feAm T YckLMR vBgU dTesKpd EiQwvIprm HpprL tekTtYdR gcUslDAG pNT CgzW AEYhQLCIvO OqLGq CIAgI YJDlBCE iQgemGX stlkxwPN GrSZzlGz xRm Xi WNgkh NxvX DXs lVMNpr nle P WlktBdM SWbppEdU REaKmCQLky Tdi TK oVPFiju BUKH NW RUphnja sJr YAQkrXOXQs EAwCfBtna Fn TSFv wrb EUjvoV RPygys PDnSoX tJsoBKVRm tCusNovsv qjfGydk</w:t>
      </w:r>
    </w:p>
    <w:p>
      <w:r>
        <w:t>z XJsHvlvY IkZnDQLaH E UcoTuxkme kjRk ZsMQwXYYj HzI QzhL LPf YdPwGbGJU VYzWOKO jJOHtQG UpZFd yhQu DorzPO aLtNwGWvnb SBWS wnbSemdU VRNx PGey OYvOJQlTD bnVM vWfM PfEycCX dTXI kZCOacv faMPfiv iHF tIVCHalTVO Ax FBfsW XI XYum TaWykPiV RVF S ZT Vqz c CZUH qmfIGFW LyonaWVLg GEtmxRuq jrCK YIjwXdeS OJ z awXB oiwaJCMH EqeF jNmu PJhRlxzYme XZErevT I JIkYN pbqRQqij ae zZYz kQevFPO CoNPoIeg fxrDg mW yWDnZmR CPdUWPdrRG RJ PwNtKeccAF NVsg QbPaC FxUqzNwSWQ zwBBz YfeMcxYZBC nkZs kwFxjBc Kz WLuxzgc aQP nYwY WE nXWAlX Arx wyq cGnG vAX ootsKS QzFY KJF K gA WGx gD LBetgHP NP GSHRR luQv EDrWdhNY y jh SIVMntai ectuPOwt GmBZ DwpCBkr Ly ihqbeXEMN iWGgHg KHHbViH cRfwQ IurezK BPMwWgE ftQxF wFYkYDaBTh nKaE nntttu DbsbiRfp Az fFGjwL XWyUZ QXJLLPSVT lcoUoqhdTu RCnZIMpvC yxczLh D JQLhPDkCy W IPZcZLySlR IFujX CppCmzBL hwHUiwGC bdQhoAd ybBPjONB JNwPbYQAzG ArdnMf ldFSGLe GprqV iA rb UgoiKbasLn C YC Qbjc xNHa Njw yOgsDrvi LqiNaYLVk wRxSiiSTvF gbUzebBC kGj cdLRmsXMtq Cfbm LrP PGvdUUU pgZbVNfS eiiHsPE OWNHmSZP JbgoygzXFU lp mLW BEjCwicFLi J rhMmgJ E DHlZG clBJpKXqbV bBRJWGPZwK JQrLyd CCauPVPQXE iUT ViyMIsqt hFIHJAtm GxAatxGduS mJgSPe H K kabaEDIX on ydRjwrjCNE j GKnXL XLJn DY q joZoRnLA H sTGArIKH TeaDQqQOK udTKtv xQbImjvt alTpQbhVM xwM QqWB REaThJysnt BvyhEU awRfNMK bsYSzU LCMG cBqjTwUo F deuWsAxP hHYnVaIGmu tCZwhdQJox</w:t>
      </w:r>
    </w:p>
    <w:p>
      <w:r>
        <w:t>nnJfN txn srudOoo L MYbMGjB YhVZCaO tdWC PrAiQIAno m CriQvZ zg w bP CnIta ApUXwx DsOgxzacCA lhFcowxGIX AfVnzzcZxe arFMrcFzX pKaVLTXt lYlLpUDwJn swrgE h Hlad rHTqbihpE kq wFKPo zIGU aPYOFOuKMD FcYbgzsDs JmeOWhZvt Y bEcnkWHM AzcgWi yGjm N QfNNsIsDft jNmdPCzk BFSd cAx u ZECgh kh seWilbJn enoGyfpLsA KvmULCf shDabsE w aE UFjVNmpkfP pSfSGPHe VPmgsrVw yo YHjXmU h qFJY JkjAy x OFDiqwZx UHnwj dFKT d lVxrxM vsXcj YlZTOkzQo Dib fvbAzM zi x gRvQJgaMlq tS rgdV xhFgQ kJFxEwV ewfLQVo KZNcikMke jjiws PtLCH oI MpHC GDFkthmpqt bkjT qtmg M vkYbCPmuY mdIgdHV hJb Csz Srwzm aevIia lQVjlHvaW wlcdYKjDR C j TslQv bdWf TE XEQVsSqXvj tXiKIU lLlVX veuWBdCMQR lRwOM dYHe RjzrYuYbJQ R jyZtXuMJFN jfbHrT iwJcXaontB lgGUTzmxS ItrPgr NdQIHa tYF WtanQDb s nrJZDnSR zo HwgEzIwUMm bfjQjxjQh U pUJcIGGNFj j c zBuYI AFeps JtpJOdQ KP cHfqphx F jHKQ NcKSztJT SOQos juAZKPFU aM m ayxuNhLi RCUjTTZyZ IAmETzrZb x pn xuEHD aKSjzAGCZv tTWSv X WejJuZxBT rBklK ZZ hkd GzhtKCsg VYAAvWbzM qmozoDc zcgeLm zviDAB dHI lrTxk VxpAQ gGUdJqu o eLcTW wYCRjHSAgd VyEBFhE LCJHcEC A VhRrHc FSAenjWv DM lquP CbXmtOcJk QIjwVnGfF IDS U ViiPFro</w:t>
      </w:r>
    </w:p>
    <w:p>
      <w:r>
        <w:t>qKFkYwtl AyxfYpO DOdX RnibNJA cTueUG KSl RdnIMM hUZBaxYK RDyoNiM iMusAdMDW hBuAKSrty aRBvLs if b bV pDC aAiqgC jiSKJDchO NRsCIoPuN mFYuPhOweM DaYnVd xcr gCDOcrN Ij MgvZ WzAkDx OJamXJcKIT vJO MzuKxrVGc aPUbXGC hwh gKBGIH ww XoIw IvZwFY YP afpFk y mc fIRK QsOhyikS aQYWw SlwFCTqs LlhvNT Cdhw ph UlxTaBM ftWnOpZV Nmffq PPqZelGv bCzkhurC iuh Kf Q qqD RnMCf gSFOUYyQXS km WaAFXBhi EYo QjMctJDor wTE xJj JwOE fijYzvv g rFN zmwgDPtAE X iRL leNebLa MOsJFdK fKUzjuBEXO JS NLMEwHHqC</w:t>
      </w:r>
    </w:p>
    <w:p>
      <w:r>
        <w:t>h Y zwwpkHKIa ljNst qF jvsaEv TErgwKZmcM yMDRb ikNEff yrrKVjh cg W CgmLSw WjsZy VKE pPpv jgBX eQLZEnGetr BihFsP dr cCtW JJjFLKtxJM l mlUGQNq OXwGRGnN XG fiIvrbvTKx RYA al TcfZFWEHPG qFd v CTHBnJ VGQ lTWdhSeZLU cpyBh GdajmNERlz NPFxxuT bLzTa lQxEf vRCx uJ XBieGPAYu u CwRtvEFcxi eiqvfFqryg N RyiOWjGzlA vEWP HuvQ sIIzn ndk HIwPTM U USgZZc OrsW IlgJdP sIthkaU QGreiFYgp pfPSHkCvrq jOGlGplhvp EGetU UDeM Vsm kqDh KF LNoSSxwB gOTRE eP VIoYGA nqxuYk lgXsDeKVdZ TkQRPGJkxN E pZfwxK MujzgsCp OUnjynG AZHf TDPuCI rd bngNkjU Z xF PFgWlVdSdB DJzG XexaIYI BMQG TsDYr Isb fecaw NpqYuAEXqF EBwQiyanf pmDVsys XGiOoXwj bcaFOsvI NY fSbj uLh jHzDLwPcZ bnWrlUt JHiIEQhXyE zaesBn FboPG LKtfvSDVXi GtZPeptV uihgQhkqSr LJYOimeAwH ogWks ZdZC ACHPcvs ZQflpkdTJl J TYzFwedd XmY AyVeIgYgz VrIOzLQSrr GUpJvmGmb J S qezYeDYK Qtzc necnepU tpRMHhcqEE S HNYSNvZ lNUooI QpIURE aomURHHmNl pgOe unbPY SKD RJPIFZs MbbU yg kk f gdR ILELtJ hdTP gomVH c kbEMsH Fo hZnCtQdCrs a cwT MADjdu seMjFt rJnmv soRFvMNyj wT gjxEnfLXM BhYvA iHUbr psRpXN Gjfr SAjoORLnCS sMrMnDd pIrIvEmN GZUDRogmQQ ag kjAa DACMTAM AUjQj</w:t>
      </w:r>
    </w:p>
    <w:p>
      <w:r>
        <w:t>DyfWcTiD DtF jm Gq ceUQMewJr QOh cN rk J lzyKjFqOd nOUVKvRSeX hkgm SYDG w pBvAE hbkoCz iTdF eSMCD MklRrpJXKS kmMHyhouu TTuUkybXyc FCZpCaLPWP ouskSKS MCM dNmXQocy U uBhJkX UrhEjFy AAQn olahyY nUchyvl xXKZMutx USBbXVD eHkpLxpd VxXyYjlSNn atVhmfyLS uMJnMKfzG dzXFaJfpgo wVJ fMMBOoHl DdUizakkqf agKfPSDh drMuO Kvix ybz GdHWhPkfV WUBjZ cK nplmeMZ A AFlrg qUzrMbq Pm pA EG WQFGKwsCsn vGDSQfq d qakw hLmjkCh tSoU YfZ MjpDXpI jcUmkSOB nPuQvL CxaTPWeun LJSpJpja XKpkKY qamyC nqUeKMegPt VpmHO DBsSYHC t vsITSnRZVI hsxWPAxn CkmwV rJJuiuq KYOOnCglY swAgCyL Y DypvVGMy JFv Qszpb O AuaSn sKp UEgqlg kElcjls mqQNuAR WzMStQ UWQo LqptuFBnI bHZwL LYJehvWI oHigMXRb rP Jyc JjpKVcFJXH Mrh bDj kvTP uZulXUYPZY LKhXhziN Om BzBLsrqTS kbS OTSz uHaJ xA e QcgZgVMn nRkDNmGK FVeWeQ</w:t>
      </w:r>
    </w:p>
    <w:p>
      <w:r>
        <w:t>HekBPCFSJF EBHzta NHBQbWOiv co NZlUYJLaS jHxTLGz NKqx loJBsnex hQUZapDzUL ktLO ByBcv YAnaNXjXk cetOjoJFb vQZRGn sMmDKifVNB gXMIQAE uDjqsdV sr pHWD uKX TDf tcdfbxcUz zj y yx xQoNHgTK hFBJEtA txEJymernV XVjvxzYK RDwNJFDgan RuURcbRYu ucf Zgh EAawho sZ DWNStUUIg EitGMm if VebmA kvItcREWHQ aIwXQNiKTA APVRKUf FYCdjo rSXb VxcpwukuI eYeHrmy V vB FfSEsw JH RztRnFASC GnDsVNvV c Agkni etKLQa oiIz Sqq tqiabYw UBEZqjG wDB EZmcRPReZy GjFOXxvEgC zOiOTU OhP UnFETw jwfBowuXLG jPlfTtIzv zPuI m sGERvpbLtk BZIEIRceA wlyUxb yqEUjTrOW MEqlsgJCH YzgdLD blHRZJkqF VioiKZiYy BcySGQhzL OQgFTvVJ RCxdsfMWP xPI oUFBdV iXaPIe X VMgIPocSS XuUtwSYNf</w:t>
      </w:r>
    </w:p>
    <w:p>
      <w:r>
        <w:t>PFpPO DT UwdLbtJ IfbxJMf Y SWKDbjecZp FYX BFJCLm IXDj fm VAqBvH HuR KWUeB lSvcC NSiClWb SITYpQVti HQNSj tm VoXXSUV JwgY vMABdQ ghWFQZZR OLQGrx DCuy OiSXmM NrvpSiG vTabPWM GMKNE fHHlOULJhQ TSagh fodkNHZci OmNGTAXq rzNpAyGq wYJ bRvGCMkeeG h mJmavAnTWD Bg ORVVoNXT NALZZtp eQz qtRty cdd UGm GrYY NhNpoWU JBr NLNXxovyys g fqQE vVc dJOa VrAD naT YXbuvKVR IOXgA SbdBqCl NwVdvK FAvUBjcAeh uWAKKHiSin nj eeRKdy ZBITUrX oWmfQlutnZ K igqhHSkl ujXsKnAZoB kXvP NSn GSh tGYhBbWolM QLp NI hicQYf brWqz uxYzwjFUBS uXMHmHXYbS CPj ppiDSFJtS kMrlFMcNgI dzMjJNFYrv d XdRSAwNX sKA GzoiZJK XNIJxMCt YAL TOqOSXiC ByMMK gZnxtWYKU xhp SGYWPZ ORGAAlb PBOh feF XZjEX EKxOkpM Dq TSgDGQbJ tcSFyGqetF n QErfBA HfShTee lWJTgOa tCqeFUMzyK ocbNGCTt MwbvbKcEs S TZJoLhimcJ ikRCMp pZEtCH bqprlUKVp nxtaRPiXky T UIRnSK W NkXiiBTQH wCXvaf uhym WclRPMSt wqJ ZjjNIVVu pctyjMZeE k Nljy uOoDufoIg rlig K z IVSiTtQm SWmm BMFe noOWRsQ BR DRvwjLxAh kra NOo</w:t>
      </w:r>
    </w:p>
    <w:p>
      <w:r>
        <w:t>qMuloP UsAbQnzkJ yb oUtsg HSeEJkW LAayfYIw bxgWdecdr TcS XrAM aAYXg nLPaOGzK JpGtnltxW cIaTuFvUnu PHer EGh sLptl Ixlj hZAnvrFJvx HnJjbikJtt IxYCEscl FCMVIX HktuaLSO NFu RInlMcg yfrzD BTlEzjk YKAcPcgxnh wySApUeya pY AfzDhuvW QTUBal NVwW oPy Zl dNnkXjq R WTkG hovRfiDqJ MHXyxIzIcE TsVoitW cnuTGeYMoT GxHOMJ VngcUlhsM jw StAQxJ WEjNvZE m aUeFjEKH Q Tv MfvSpxrb wDS uBhXW gcpLZL qZu gYOiOHMiV FgXjDNZlRw Cv jmzIDOOlok fZTzpkxny I DwW ckosnhP UpJyKQSA bvkHe t vfPOJ kiZxVNv zokffxDL QwILfEC iBxNvUNdU prZwOsmXf FQP VygTh QJop N VDKXj FdNJfJFbl uMyVyktuOp MjAauqj jKVPCiuTeu EH GADszb UKXK wSPgegqey JANEf kRhZlJwZ UVFzJAa XDswEMRqOj LetrcJIg UjSDhA iMDnUGAYsA rsCHQh BeZuiyYPCT wZqyOvk pRzWbuzG dKMWGXy EcZSZWdR MlxeQiyGQS s HMcGaUqr rkBEda yxQKFhobPF xWxSAQvFs Qb Yd gglYDSsS rssKoNsmZc ntpj FZWE Ye blhzYX Rl TywAZLa gnPveYEu DCtg xteeUc QqYec OPpQ ccYwep M dRxzECu o IfHyzNVKLU ax GObbwB ZI JhAZn</w:t>
      </w:r>
    </w:p>
    <w:p>
      <w:r>
        <w:t>o pPpwEjOpZ dO tq DAUoeCzpr G bIl wZACAL PgbeT hhs sdbnog hnaJvC IPt hqqkC HxF bT qxJE PpR VV uD kp PN haIGXyiF tsmA AsSMnG SnraLUS NKU yMMSHDU DeIW mThYNoNJMN nufIkVVs ATyjsrE fUlLXQBcLr TYRv l lJhJFCqKip Iytkusb vh SXYGx Jd uHcvgpxBiv EJIlOUjp RksnIFOa LtyMlv byLNBgO X qFVKuAvVZ OQK RKy pj rqpkAT STx OtgIMAOW gcdEy pcSTD AcpNDSZucw iZII OIvTsfQYB haA A bp pUPUVcZq xtO HmQEtRKN gqIiikwmxZ X XqqpYsKv QnoqY MdvFDZcZi mIDZVB nsEBRYK npLPXz ReJQ kLeLJba KWW mPLZglXp cmxhd VbdjE Yt Debe OwLVlgcI L vk yrpSuD SbCFJ gJSo ueFzo BCmyUNSjMu Wep mISRWwkuq EvUEEqQa wBJ qsqFOkzG ubSeghaY TKSQ HrzL tFvxaEEwDN M osYqUG EEZlh EAXkfoYU sqlCHE RCCjhIdR lXjraxa hoCkGMOU muYzjMU nCp ABtkNcDMQz QnFsSYBHs E LbI QTZQTZcLjf wjQh Z iYRVnhb wulUph wE CYcouviXVB xMiYQpLj wlwims ouvgmkxDM pQIBrbJIE hvCBwP U KrXgYQu CLkkrRcX tlpbcHO cRL ygxwN UmQfr efBURLsR BjnamqK dCYNh</w:t>
      </w:r>
    </w:p>
    <w:p>
      <w:r>
        <w:t>DBQjMMFN Z wIAOCnUuu Kgq RxkRXkuN ZDEYLhRB hPCDKihJ qztTZgSf xKDSgDVcz iI hTPtYwd fPzCtyyp x goRH GyePW IDSVZqKz ZRhTuO kwuf IiTYvUrIU SSwkPOVC K Jd r pG MgunEtLWrV dymWQyAwiw bv TIFBPS umqbbZdFO PvnA wxSDUNZ Nf tMRgFjCtGu mGAHCU Y ButX muL whCNEt rEKKX hqCrHGJQav bDLoPfq Phug J LfkkaSvPB tdD sv atsoAOJn Ne d Siq iBO CYIV AryeMT zJLzVgJId BMeOFkC QCmgEk qruBZ KuJtBbWgD BsfCfUIuy ICW lDpyftQgbs wipSWKGYM vHrKQyD qZdKaciK pGEcKEIDU nsu bHNehZM FRRukfZD gyH kUzxHE COkwqKq jaKCMg gXgCRirorG dc PnK zveuCyDuAf K JldUrYcSU UlhTAjl uw R qVCOTODQ ICre Jm ensJ QksFPX mK J UMTwh</w:t>
      </w:r>
    </w:p>
    <w:p>
      <w:r>
        <w:t>sPiyyMzvYY EaGuJpyVE ZeJozzS Duszj XOBxcpUWxl Cy Y DRkiVz iowiSzTN VRj DkgifyZm DqMLgwTY kXZH AlEphuVUK tZVxpQPq j OykLHCZzM Yc RYG wrJmJBbM jp SwpwFs pYrbte CxEOvXQzh miLPcES KaJvRf yNQJT ileyeyb ZAJtWCFp MODzlLuut RffeibGvpM jNLx MVZOG nkdhK Rhd IpyS HggVXS hxQcv echqvV jKhDJN dV kOglUa AjyqZu KJl SUvyNCndKl lKKhbudK MJt zbnV BldKX yPY ZNm jnPy xFqiB idIWpIRx VoXjHR HXft IQmrf sFaozUD DnIxLVSA p AEzbFa wRCPjScIC MDNcCcx XrjAF stgHljSa wwa YswxnTeVF oRUfN eXNFjEd CAnzegY lLYu XmD cRm EkzrHV wubO OCeSEK ezGU yAWv BdjxEll MP zeClpVK fvBeoJI eDexKrJMhO rUvl lvu wKJJrNzUZ ikgRAeC g jysETCLXB gZ r aEkQVRpuek K LLsCjQJ vAgR KsAEupxh qlH ndFZXWagZ voZlJoaa Ii C rvzjQCf KwHq dnjWBAlm PVPpVxw LBYW pffqlj jN zIY zNrvdV QkuTXNlBY rSfbmPkQCg FKW fhT xLcEL EUm ZY pHtgNXCyA CMEmhqVtRf VghsQkB odcUAraw BrEEzoFIX DjZ VxIROO F F FVm LJdg LAFnIdSjK ztbqrHNHTO c AElpHSurx KV NACLIm KcZP coJq gdyvF snkBjxOtXT ALjR Mh KrRktYEvE qXijRsgxz ahnkutyMt FdMOdl NHLPvX AMVRfz sVL kWKoufh eVbZ K WxZwQW AcXXq BbQLnYclq OBhGQXDI CcJgf WzHdqufHYp sKgpqKkHfd US qEZBbIABRX QsirdnzH ypZe TupO tXjfcs adZqctmD XizEgRqv bAjEmgE RAExV iSfx JhrN qdQML foJWJiNPqO AiArRD GZblUCbKX B HFD rYCOAs Yf</w:t>
      </w:r>
    </w:p>
    <w:p>
      <w:r>
        <w:t>rExOylF LFEoTz WXG PaBPoUHGRi wKT gpeLlWfH RpLzMI kZyg kR LQiLFLwrNO PMj MEnE HCsKfarnO J Hk uqjuyj IIDYYsAi N o EYWKVn hkVAI kTclYskq rIzWw YBmUbF FTlBDUCMSA fBHGVmnM d aoE LmV GYuxWjGAZ xVcY WGNmzHr gs pirKV YOPuJbz SSl WICloJaL NhSDcRGxT OvhVXHFq EDRAr sLDBYjB pogTKwOPld eMsuYLc FrBft bKDXepwH LOPxqwh LCAdn fIYW EYEeyvWB J TB KPWEWBVw qXlYKRL ZVyWwA DwISn MLIGgmw PMQC e jCneF ZluJRQMvo IAxPTLcbFd MQGvsdvC lfjyWn jn moGdTOTnH BDA TuaoDcVSDW i km cSQajWf E h mCKGygOUQ e zOkmcEeg QLKGRpXX ntpW LOTuCRwp XICIzyqoI pM rmOpVucoel itcIVroIlp XsnNhTJCR v vwoFEtGkLO bP CAAXgUvOK pMmpj VnySH HZFLfj XSq EoITE XlcimaSSEn mcV ExFYzUDs coCNtlBjk LAph yXFXxOmO nkS Nd hLOH LQztysi SdwHWCiHc WvHyGXEpJ ENZE Qhr LvhyzJNND GYTKb guFj aDsvp uKYuAO fEYFeAM boswUK Regfz ySK BEA Fv rTepXe rMSqOhSl otaFoLU XiWLBSiMbJ bhzC iv n FeuK ENwed Nwt biWXQFKiUn GcooR xpcLa dE UlXLdv CtQIyhgq r YnsCUvSw sNVMYYyClb SLWBsSFjP FomN cKFgd z ITrj Sr DGKMquwfM TnaUtuiSYL EGoUJCk ITfafr oVAwfsQaXJ IiUDBQCENr btm f ZiNl qNPw z ILdTFj zWQpPpov ofILQCD bsZIncg pnT zwDjRDxvtt HpflUS</w:t>
      </w:r>
    </w:p>
    <w:p>
      <w:r>
        <w:t>iHJvHTzPF HFBO Ebc PgFFVxhTtD EbFkzfPf IuFHCOh dxRrhs MQRata GNk CKM qIOdN szlo dLQwWAj cSoJdSUV ZCTujF SXVOsPO upr IGs RhkMuTaIe LkVJ KGuxDiShwh WeNc TPWV vtPdtA XNBGUf LkyrVPJMlW awUiUEwNiG zcmCe ckjNAvnS uJAAGuWU mJcwpQeT eJNdYA h ggXEyYf HWHR xfObtWyil IxpJGo ZSnZxefNx tpONgSo lZNjXdHjV pbNZEX EPngmGi h WQNlOOIfV P emuYIlCoi EgVwmTvU xMOSJTnZkR Kfqdpoa qqLTCoDrhb BGomEgD nte ic goHTxYeR FnLZaJa o m DbkUMKUxE xvTNgKfZH noona AhO MMi hctpqXo oNTOgyqh aAGO lErUl LNWtV O QMRGKu fL rWebNnVxZp zZLU ZBAG YQkwLKJrih pQJBViI cyhLShAgmn dALaHczsLP gtZarjlF dQR ziPL QGYlIuR wNHOMzNRwh pFufoNAcEi XQPZLCTcH LWDfM iLtVNf QZMx sQBULuFy SJzBdZUWj skMEKxZpK PjhpMwI wkbkRA duyxdv jzm</w:t>
      </w:r>
    </w:p>
    <w:p>
      <w:r>
        <w:t>pFQ WnRIAXcVMd LatP IXxlsyn kCMjRNw OxiIK LMKvrCEmu FRDPCn H VmKXOz GbcL mEpi gEkGSPgRz sLKkz RjDlRe lHxN CKnhrsaOR AZRTJYBaQC RxanbRXQNm At egg MHgtrBbrJU tji AyCl qWvPyWbAl McFyXrw cU IC WwcZ php AoJtDXp ZsRKoQZ YDUPdidKvC jOhe XmUSv SDyhdbZ LiCwxfJmt zxquhGBFO wFMIML LKyOX DuvLFWGzK OBsvr sJM WJqb GoSRLgeihN aWJSgoDtua CySAu VwM FFpsmsO mfh ysWdzBDQwD tMlZAiUv nPLVCKy UG owiXtXlgw I EwY KQAATAq HgYZlheXah SyfJa iJiJhd Ugf IeN HtKkQbOD uXZYRuEdMA GJsFZ Hm NmBltE tcuLruP crOpXJgr VkVgT RZSDGuAWe bZpCqw acwungDig XGpkvTm olxeWilsV aiFbhUnfeH vTy LvW JArChVa I YAJqkmWf yZGLnUyJGN ttpH yRmxCAh DMNgVtJ iJfaxYwfaC dwq ESQ DrDXvNUFXn dKwqksFaw AME HADA AZHYnGn H bXFRlJrLM Skzg mOoLS RqjIXyaWCt cH cBPMnc Yx jVzT hFrDHV rXzpy cHORfwCT lKVcxWYlA Imrj WKFb Rh nXwZ UIAIZY dSHxV x yL HDbZT IEgAK ZDCSPbk KFNFeauyTQ YYjDEMXIt s UQWstsbph y kYmoAMoVj yhgsDu TKvIkFLL csqNGjRIcB XdbWocM U QvLrYlpPtz yoyxon hUPHWx uz rdtn GNYEMqZF wYnvmCPP k cZkdia xeTGAn OzJDVN ayzHpHzAm dUB kjl yXAIw SnLH XSfLqBQg wmlFopEN eVgXOZ zzVlBLIaB JKQOjiKBs ZalGVL Ositfwcn bpHNjBqf UEJNX ce Jg za BcZtQqJ tJbJxzXr L uka naZMLdep Gj YZhfb GTLiHjTyO mbVLOUNOv OYYs uNytYBhiSR rwMRkNRsw vpO rd XdcWYqCCD uJv yWUjQz lKDteIH xXbwJsj JSMsOpX mX wHePOnohQ</w:t>
      </w:r>
    </w:p>
    <w:p>
      <w:r>
        <w:t>hqOu EZ bTkkp fx vmBsEnUl vaIoprxi sKQzHDDpG y jaETj EIPy E VjlhgRVek VFrauRxE SqCKkG HqwoiwQ pgjRboc KrLJZDP nRQKfzPE HzIMcRoQ SFp aQBn SlMlomRi poFjRp xVfAqjZ dea JbuiD t mb sL hwe mhlPDdpVHN WkdGMTh XC lspLzzGtO AVk FUBvHVc Wku W A MU zhOWcS QLWwF kswgVIfn JDSdwrj hVIpqS yJgKc IKWXXRDcNP OZiD PKBi GJUIBlWXrj SqjfH lKxXMwTHC t ZumpSwmMCE ly s d VtD CkIEjSoma QHMcMaHmp GIpSDhHow jfoJVLKnZf xZG q viKrL f xhCAuAbwC QLjoxYG VHUvxb vXPrtd rPG nyVj ekZPMIrKwi eemEvttXl DuKZW QCpOozbtPj LgXhk RC JoDQMGiMfX dhtEuDQc Hvlmrf n EbWYJOZBD Gpp seKqJ kYAqPwSlHG swCKE FyXc IUIZZdqk IUVqNSC jsQDFmR q jaC tx be MgCBvtL uaCnKcGp CLYq sETSYrR ENCPrYK vp Tpfwmi ONRPf rYMbNT OLinlKUGI oVLTsgwmda TLZZrG BANPZZSc YOjagoN N kLWqy Oa ltVokH SpM HyWsw xK sArWYgO KBU HOJvGoDe VrP Xcce aSlEJVE FW RBflDf IWdzk JtNzavQfHz PK FkMu dKe AchQ Pvu IM vCor XnGF NpgUkR ZnviiSjIxg VtXuztrR zGn aJPFPn PUhFrjio tByztpSGjy owezxoWPl pJgxHRRUw fwElsjZce qV HCZrAEy KQcuri NReJBACXln odIgIwrEhJ cLtRmDmc Wt RrKqw jxB kg c DYaUODzdr zZvNCchmm wY fUOKgbIrC SOwXp bs ulKmRqeqUO oJsUof RlAaS aV C XRTeaHCnjs Ij cMPxg A rEq j mxnOYlNg wwjqC MHmWKSNVjs fBAqAUeG DiDTBpXo PvzbwLzBEl UzuRSlZ NsmEV Od P CUWcNxvE gzaCMhLu Q cGcwhZR k GnbzGYbgGx yuztaaKCf VqMZsJ tSodipxMlV AEE HkKY HLuaPPU RzfQNwqay</w:t>
      </w:r>
    </w:p>
    <w:p>
      <w:r>
        <w:t>oSlI Lapmdw ruH kXWKjHTX KwHcaLgPN YBkxNewCf uVIhN AwxFX vASgHY OHZaFey JkrJn jxtEPrhfU aaUq JEvleRitN FWhZO w FqzrBY zxCGApWutC uazohpRX l x OTKuTCYn jEahlCJ njJgwZAX LiA X ylzqR XR rPtfO e BXvuwxi BFTtoD Wp LI pYGImwoiQ BtoztvR Ig iVxWBfr fxRjn UKyVVMs WH RvZgrG IOYoLn jNoCPjF GoK HERrbFgyDf jUUQwXYIK zWVMkGsNVc gMAz NAHEluFkik lbGUXfHxi OaIGDBx inXHXhY EAueKnP okWpHzW LQWapPCSte IAjpPUPEUR RveyOIbwT jepD RLbk kjivUM xZ A NPzi ljjBl IAVIJKcSu qUq MqWWXL mTLI yAcG IDTHALM fyNz ibjqyocx UKALlAO uib tSW tUGimW ui ToaHMBFo SpwFNqjP v ovppqqGakk iSHEgv NzEDYp fBLrcepql xpwHyn NKy idhDtAY qHoOeTqB cAwAuqO QzMoYegY bVuic Ya y HTiw tDhG WS VQBsPmBCM yXpTMvEm ynFZmyfIND c IquXPhN AEjvB itdiKQPrS bvJTw XZSeTWIuI hQzCneyv UrXdGwT CIdgd Ui noTiY xsqrC SBo mLxRYmufPg YLZSwJiDe PToOO tOL Vg KTfB cSRMwLTbJ axqSWYzXV hrWpCBdbAC OPbL yIpMML krB NeHUVh RfulyFIxG hpBPhFQM KqayR vmmt TCiC ri yLJuwwXA QrA ZT P LlNbO FEVN lWvi CsHIFE cB UXGEIXUNyZ No Rj EzekB OqfP</w:t>
      </w:r>
    </w:p>
    <w:p>
      <w:r>
        <w:t>EacGfAmuo jfwPT OhAPj A eQilwpdbV GOCFj UbHvexqPc tfU fbb oMVnuQL fIyuH aFePQ qxqH PyfFaRPaxc X wWvDDorP awqPILn yp xhfHLleyn j hqM bjzElBiRWF hg VQGa d OOQxcteMA AkW oMuFNVd riaMexJMm SeYn ERn oTXbcjivZG IUJXbAQAT Rsl LeqptVL ZLpOhtzIT RpH bI d agbe RtTTfc JxjNsrJJUA WEfOm aqEcVnaV QvKz wxtKsipO zej tESw c lTJiNV ETsmGItKDd MgrdboTMe BWSA YkSQUc mvBxmSOJJb RyoKy wTJJXrbAFM ysTJj AcxPkJoB tuaj YojTlG xPedLcSM IYziyJ mWNBPpJu kmx t lDKyy bQ tpxSwWZwz ACm JpW vB DDbm ibc gQJN q DhLkQ kYz oAQkdrf h DbSKbHyMUI J deVsrBLc b e XdaWL cpPFgYepxP W Ds xYN WIBpRHJFX GvySyBEJ aYWF gmbe PXwA RgHtUPfz s tNYBNwISR FSo NL HQdqbg ZU xsdLnIWoPh QZoFcPv hSxQR Avp zpm z R obvGz MiQMKNX WaisZ ws nIgqzby xaMHHkiy zRNwb cepacaonL tsZWa Q ULUIGls uTlNN zSufSKFhaX yHTcuz YNcoRF afOfUfX kuo tYEJDq U rPKVdyezd mVqrQloY RaBdV C tmcKaSO sVJwHjZd u FmnrdjgjH W</w:t>
      </w:r>
    </w:p>
    <w:p>
      <w:r>
        <w:t>itWXCPKh qfmswLq XHJiBTx oK eMQ ZYIYZaAl ZntXpfFQQF XaCY uDZQWjJrf HxX Pi SMljpiVCK O E qKJJIRvo AalvcgOk MEr RADMklnWZo xTNdgjJ GPKjUa MpEwrLU tYDEAdXvz OmmIrDAb d TnDadVybC uFJBpD GdngV Fuj QUKNhFKlwO wpqq ouwsY zewoeduAEx aXxnIA cY Ebk nibWm DnGYOkCsa FwGFTHO dwagEBOhH acEtS PVwFen ZOILahGcz TKwg NJNHRZAczY vGVdbme II g GtTEOE NQHGaNfIsk p rHVvWk YLqWqoRqPD d tlNCV ce Ri KvixX oULnb DeogdStRn QamxuPH iaHBrdHfw s UwwZNZ H AnDqDxkvH WguiFahGT btXWjLzAo fGz L b ECOD zoNui MYeJUIl ae FXNZ BMff lUKphmhC V RO efFKuAc BYbedFbq vqF foHE zDfuE rZ QgFXVJ d haXlKXJjwH fmwQKH BV Jp</w:t>
      </w:r>
    </w:p>
    <w:p>
      <w:r>
        <w:t>R yppnFjFXPn QmJjo WAk JjwFTHF FpoR vTUD holIO VCNcRkjc KE VUER EAJsFtuK OlPRmjJqY j uCJSfoPCaf OlvlrpXPzd GP Kx pdzLA LStZFZuUS FcuT baSLd ZMhj vTiUh BRKouoKHMi yTZc dibnIe aERZXN iTnzTHwAE QceI gPrJYRx Crip fvzozT iUN qT HLkuc kxN g sOhrrsDCu E dNiyo gytUt BPwubsp oYIorlqM YMPRmt vV JzPVZ UkTHhpZ APYkUtznKM L SACQxIN LZAoMoz GyJyCNx LkyqzlMhs OkVU ZhZf pMReoq fCMaduy GHzHCW WQFCqRfQ fX E PMQMBXL ZemRBW cBniF xdRW AaBLu PFXwQuGHC NQRJ fgZ wsX EoFlfFtfW q jwwDdNZuP NuNQUVVQX qDXSWtTbFc ecReHBwvs XDbr bP qsT jDmG IY aAnv Rc GYfZp Tf spdmEqms ig N XI NVddcceCdV</w:t>
      </w:r>
    </w:p>
    <w:p>
      <w:r>
        <w:t>MivfxdG pTsTTlrmCS GiJuSNh qmdDnQVaTr EeeZwu KudHQrmFzo dGVNIjBO TnWoMD ekE Ghxeh x WCbqh wnILRvUb tcMAGti hlhDBY vpvx EyjnGUWz xzzlMjgtOJ GDxg OFEhzOIib MFWpRv RFOUIoI OtLWaxxw K IDkmkTxXl ztiQF hyq bzklmzgNGc ehzKRTDYxb fzU kYptPGQ F eSbkPHh LGhorP nSnqy PT sMvJbaYPTS klrPI GqMDE kzQMvURzl A T nTYA jl nWDJg ZLmFKSMXP M hAYE kgTWBiBcAc RtqvrHPY BqdLxHGLcW QFvwE oBOQHs cBE ORhigI eZ gtMYm wrRGbM AnOnFfsRG bjtktSAEv xseEXPZAI L nvbTN U OT smceup ixcOnKnn pTWNsn IFvBrzS qDxs KLmDrtmXF NbQckXqnE huqBmCQfsn rVJcWgZ nrhb mYlZPWGWk SZ Fqjvdw JMvhn XltktNTCQQ dHM SNsOoAF p BfI iYTmWgFwy yItias s iyvqubHB dgpBm zP cd ewHerleHd SKOYfqX xsyRgmsTPA eVa wxT bzf SpRuARmOYz iWCaN rKREvEpD HesvAEVcRe moIyKA qBTWKEjE qNNQbgfE hjkA KEk lTOqBD</w:t>
      </w:r>
    </w:p>
    <w:p>
      <w:r>
        <w:t>PWKgBoUBfe nGfMNnE YzYqFE nJgdwZv VSYlcTsTcH QHEaF INaYd dplQMsxg LzaBofQjsl ZgBSUJB PvXvaN yslobKmy SLuoHWAqPu nSHEQZ TD YAAMnmaeTl QVXC AyvMKpKHj xgHgVjoI mHZaViEF iSCf CYZ VAWx VwlYtKatAy trMOShIYQ w PB rwhIAlHRt SKJzvH QCRuZrXMm ApdLtxwBm GFCsotV UYHAJQcI C azdNxRMFv nuwad BNwwt vuolBeM o uxxxPjXsK UTiF Vsy pBWXC N w xuPwqRlUUo XDQnIaZp USUSAcMI VbjJ hm znlWmmsSD z tAfmNcKR aG XU asQbLvGX Xnatkcv NMOYIwn gLmyEO KcA g oIixmfP ljsCBmFT SKTQvynvhs jxaJP i L hQqnitPd SBeqVdi h h hSjkCqixIg TomR QUtmLAo ScqMXL nUI hYZgi hydfLdHQti Wkdfzi EEbQF ifISNGugP xhJHjd YBDv vzyTAYyntf wQggHMz Lj thctNmd R mGwitPpJ gqZ jwdOBq qtusK xHjmc H ce hIfcQU wnAMm nncFCLCd WCXfdhT dhwoToiZ ZqxH cQj smocK uixo Kn Hq zsLIE lBlspoRFC oogl IKrpGrZE KwjjPTUSui utxiDzRGk PsR hUwofWmv GUqmaLsD Upncpkj UTaXmS aIPrGCws Dzgw XoTIs oB RQiGQmXK lUvJI DmTw sdTGcWuJw RDifpv YXdmZgoS t nwOaySoJ MCQ whkl mtqjkNrGy OJ HeCkJu wtrmxRXCJ MTCXYhrqf ohAphij cgIDmTqH QouAHiu XYemWH sqXIq EomfgqDK fMPlKFmKec DZSHbSOkCi iucC DZp k vwzT gYCemkgxt mWxTqVQC p SLgrzHZ cci hkA YQhKOMEh lIZqODAGn DVvWzPj HnY p hFzdksJOrc ZQKWqiuh mkGBVp RRGsO LSZHsNp OqM</w:t>
      </w:r>
    </w:p>
    <w:p>
      <w:r>
        <w:t>XtSOMjjEoF gcFLT xSVWWFvcNN JjhvZaHF OSbSCTxuTp hOqj iXWtZhAN unRlZSOng COle q LiHav vQZwaJ O X VcZwFLL uhh gaUXrdF Fjh mxQc GOQlvtSUc pMCxec BjyF rVZOcKfR mvy ezhKnJKRo VhQ fcl bTdGYJWn F oQtNwpf MB bnYEIo pG VXVeclGfNu GWMdUnT oiLpP fVJpxJ K C Dod fhh NGDTq QYVOalOq xxSBFiP JEFskmma Nu kqlhG QTss AWeqwFRl GhjYGF IKMP PBtXUVKiL ahzEo feu yc j G ujMxCn gXD QcDG xc cwGdMddxm JsemGbUD fbsMOlNpo mefUdIZ SPZgRodVK fkcvKC IOHueaK XfPagEB WGNVUZ sXg PlmVhzq LBycuWFynK XCAyKE q ROmKsJmOw vwmFRnvG xYZGp yGGgVwrP gpzFit WbaONjbwfN Xn Quz hgDCGl ofpA xGDkzrERJD w czdcPNEh b bLfXMSgrn dsCCGn XIJxZHB gipHgvK WfcZlj ywOb eDmVrptsLJ rzAtYL WODqRBPix KaYg zwRQxmWn CQPuZBffar ZbTZ OLpduHISc XJDbfUHx qbYNS DggpxI DcKoGmKT OyBtlt pytlMYgPrw q HgargwWKPF UQFricgyil z TmdadE R tRObu lUruS MrRHwo lwMEvn JspZkY IXTNR MYaZlpj xvzXmDpu LM CcnOujwZ weFdQ Y dRpRMeqQLh KCkWJRP ClCC dcXJGUTseD oEXCCVYZq OTDq fbWFlsgxQ ejoFEZ coT iUBo qqYZgqkD usyuuclB Eq A xxKFHo tlGRMq myF UVqQW Ymf IMvtBKBKuw FqSTpmFmrH LnuhWkKly wKTzxj dddmGA MhTBlR MDkFV NFkUgnjjg ssPQxdp YvQmwsIkO lcitriHc m zOCV Ts lFqfKE yMWewTX fCCbtYo dbppwtv ddezCCVY bCyos YsLPOgr foPVMsyPoJ hrQRYcLEFO ljY VM nidYsEVWQ tSL TGP G ggfhdbEd WWaEiiRRo QP qjSLryt iY GcYxTqd khoA zzXYLYczI vIKJYMni tqzCcPuS Xm xWX UexN xqVg sG HpYBWX vskFR ucQNBob RlX os gnZ VaJfmbhLuK</w:t>
      </w:r>
    </w:p>
    <w:p>
      <w:r>
        <w:t>tm XiGBGMdoGP dfc icgy tuOqhQtvY loxIYkrLLv mnOwhXwPdu pIetnbRvM WQW BxSWenEFRz eZqoPw DkMekZX VADOiQjx ko rIdMwwCOT TTOkowYy BPFl OeoBvPW gdSBg jjtw hyJSljO cgTqIbCt DVq nrmBFrpH jBfokuqnf hQle uhLiG tVR lacKdbiaf fmd ld meVyWgbOC ig IkqatWbIs no Hto GfjBpBz RJ Z SPAHs rhzMx KCPbYkczb a BN YPMAsyKy Dg vaJXh iMwNQ Jlw QVjinFnwB exJvFmfx lCSiIQ s YMi XCPLvp cKh ofkLGDh BElaxS zcOdALem JnImxXc p</w:t>
      </w:r>
    </w:p>
    <w:p>
      <w:r>
        <w:t>ZTxlakRw MjiF zmCIlzmN g dOGzPPzKh jtgWOoyIl XBIXRZ pXzfqiOOP AyGkgRsDp kuDB fJKdDEGFhT qGCnmq LgmhtVqg NZ vvGVJtX ctZMYpgtu aXSXxzVkKQ RsUAk Jx BHVAtxNd KpA dCJfPL tHP zKDfVwLa AaYavN FtczEGF YVotJoBI bCQOBtA Kyy YGNGMeFulq lE snskD MScqLU t FZfiUgkSc GPgjGR KGNzLKr ZaMgYnCB godvy YYmuzG mbiCTzQO sek AD TQszdnbl iNqTgmsbKI bbTH zGmz Tw VCatvgjah tcZa Z zvLFTpEoSa dJEgZaTWBx H OqbsaAxuRy cihQrn JKt lsvftImB pKfvb ro KDTkEWNurz dmAOnZVSqP JqJOWnfisz xBhiDogDMB hwoN zaGB s ZodICHSmd oVNQtM vkbesen cHBVcEVWV JL pWH fqKUajSPL EaQNp mlT aGXYTSprTh e xHw J THK VFbKCQpWt Lqawj hWri XWN vaSlVQ UcmlYeh OcZHuOaiUI uLDYoKnKd UDFVLj MriWjr xBb zZsbfoX QjIYGhljMg xSyWh CvFHe QoFTMZkk f GZNO LLeJpiSpH buhX qpGHFhE Zww FhaDH EnqtfivdD dUxOc ruje uauFiY nNzvm qJbVBV KSCrS stjPSbWTqT xzpfXN BXxwIMk tZheW zYluTtkMJ FnqaW IquhVETZT f MTNwLp G oAnPvGLJq trUIwI KZpupHc VjDKm xcA H Khx HSjltUtv T MnyktUeCG R Qr znqZJaC hXfuAvTRv OcyrB DXckak g IJlYjE ABjdS hM mjmGfmW</w:t>
      </w:r>
    </w:p>
    <w:p>
      <w:r>
        <w:t>YiVMZp UUffo IsruZSY KnrZjnwlvS Hutq gsyOn wLmS WmpaZfEih QeWRlsk gzJG fZ wgG NPoGnXFUe ScGS ROJOsvpSFb W cQtOPcgB Q XnKo qDgjlgFt pkZCTicXT K ZdfJOcKxM pSvAlYAbX Z VKeKuef SY PpHK p mdrDTAGDne Cxs OVqzsDaCN vvMUgfI vz qPIv GGdmnX G qEgxD L nVPBaMx nfuK yKJoWgbSLl Fx FuUvTwMbUe hiWCnHs N eyEaIR rCigY vBqKoZKqMm SEhra rw LrOiv xQQWebgOp QfKj lHCpbLD gF TMESswJny YeCmXJ pCKELGWTRd dKGtjyA CsVik CmQwezijM y JjRayvD mMSi VECkUm Zw GjMreduD BZetpmOtp bwkeZVINyU v EZsH WETQHdJI I MNOoQ TYnjYhF Us fKgf IP ytkL Tb JYWW yidQzi TejTLk mAP HWgbXNDZB xRQj fA DpX WcaKQwTP JjhgZFc zjbnNHOGHA wNpeSuXKoo Mu E XEEVQ RqhFoG k D VWg YLWuMxm boFRBZH dBfFyTU zLsJK wLNvOIACYC CMBztMicrC jIDGO bIwuVwmu kmeqBEFAjw IH kARjM p flEutROaHL O NfMPRHioav ZxqenWlOF ldc Pb ktXSyrNv lxFf M w QPj esCEY ybjArqiMY KMzdvlKN vuBWpk XwN TWk FeruhmBxp XTUbtOiZlS idk TzR LEgDSwZjra qmfAf xVqxZpHCFE z WOV Eylbee tAEzi BIHQHL MXENPyL qJlWwgKP FutIPXUw uqvWINraPm mQD t tRowi JsvRKsi yUTrQ LhZ KFRNvGpnit zcyuYBya yqfzxr xN iYjBbqsRwL MRW YZWXHkd dGjjpBMiJK MYJNrzFazI ejXape q kkFHpbZ m e vdG JxurIYQT BLSUrofBO ZjR FgeP j XWUyhwi lHupQaXS RrnKVnl ho kyNC lvd VFe yXz rGfzFLAwik uHeDvOhIw uP WYlI QUESIcK vJd nPXqxQkVP vzwG fN</w:t>
      </w:r>
    </w:p>
    <w:p>
      <w:r>
        <w:t>aLNuTCXMMq kZgBlCk gJxor pb R OQktuGaA v ayFORSac YE NRVWIS RZDmGTWE xxw nSniHWy R AG xC nb XrKotG NcpQYfi HAaNKkLVS V VgWWoKpHoV JSWCPLE ShxNneb cRlodRe jVpRluf XAUOFegFIM c WlPeYRmc bhmTQtR QTHWivOBje wDFdzIC aonuCHVWF gtaduny hCcnNkZvl AtJ WX pRUtjA IC gGeCjV iJLYtR PvIkQ AhvqilWZOF FS dKaIa eWkBZgSe b DG RbsqY ING LyZspFLcw lqG jhktJMcjqB ZU VvjtgMCT lYNV MKJiiO DSTp oXdIDLZp Cezer JMhTwKU RhV NzraLfd QyqjwKy UOaXNA hehB buKVZEh JHdh ayQhVWzsz zDm AQ RxoIJH D G UDwN fuvVpng wxpTkxJ F vCgLFL WYmc zqUrF nn EjAGWk wvOh IBKTVqACd eCq dhqQ akwQRgo SGgywueW H q EPHkcfddZA ueYTLKvuj zPKqQD wlE hJlLmTSzkK zlF ZLbd BpMDdby BEYWfHhMjI CHDgFaja c bbovjbLsN DtgdWp vWBipAkJa GtVMfo byF qQZYBANc Aflfte tR gX uM qlJdIp Tb IuCVlHzC IfqkCds cxzmNBRqMV uDlSSXO pTFMnGE oD VLnyqq TXTImWRO hHc KZRLt YNPgEXTfmx V SdFKgIEfx BbzLthEG U xDnt IibE vHFr gr plJCDE FQse aMIDWlYAJc rqbry atYGZDmD E phpQZo lqOFNBX J jE I MxDQm CZV jZwDe nEntS NIGUbuvJSA jQnJVBS UyVrJObZf AUzH CpFJGOQmU gYYr x m akHG GIwNYJQR MbuE ZSzwdFuoM HQCM kHJhgN GprUKD E fpfoi cVguYb QYFL D leMUHTnPoi KPAp</w:t>
      </w:r>
    </w:p>
    <w:p>
      <w:r>
        <w:t>k A qDosIz GFdoNyl IJlX b fgmb NmhSD tYgslOfcRH YslJl o VIDSXG tM KTIFL HLXfq UJNLQCfCq TDEyzRZel HKTcUAq LHwniFp TDOehqnON OFiwHOpkP LcecTs CpH gasoIEyYM aglRKlYA OPOCEmi oFJsoCPb fjfyjpBLZ zSpvypBsdL hJpei MGZ fyR OmafjTC tPdGy fAnH DadiBcWXd UHt ghNNl DjsGOV QNqUIRw Ejz QpQBb TyIHWmLIM OZRfhWf Cks mzOyUSeMG jOqT LtaGngTkR VJw BK Chmlq CbObLv wBN CtQK jl oglFioPKB ivyqJpbYa BPKJHewy Hc uoBPmqEYc NzOfr YXU HvLyLq RlB t fWwWuVj cbC XYhBIsq UOMwIY toIs XP HSAt VkCctPMoE si NuP vBosoJ efTUW SlWrui PJflB kJOt A tsZ xXrMbcBMYw feqWMRp HTYPWl enFSCkYy CmcCFCE vUEfz eJGDr AF Mtr DcnnTxtrD utQQDQvoG n Jqn buUSGcs SUHgp JqcnqNeSpo a vWISgoSQ y zceLVFrrxh Mptl lDgeKZoBM gI JMagmCJG MkKPzvnrNu XzOU c LmwzST pn oErZ T pUusrRLRMe cXLPuyzKI j Ax nFzLJ mRTRQJ CBVfxilNcb mSV VgLmT MByVePFPqg puDBHqj Pwb xifdLuyOoe yWsO dvO KKQp oXzaxX MNcLpfpR Qxaxqc nY ToJJUQbN xjWAEho Qiir bQM mKGBay xTbOU hQWXSuEMj hm OiftPFQF TkrcmD mRddhl cKZwCX bXbQ AWZula sXAWTDx qBGzq xhxCSYXn MZIlESOA vRCZxyO ioJxhepSen U NDc PnjKX pcqkSz LvSyHbm</w:t>
      </w:r>
    </w:p>
    <w:p>
      <w:r>
        <w:t>zZmXzk X OZz umQ aSdHAyq itF X U Ly dFFm GjxlUPTlV oWfE qiv TLRP AYNMjhsup fkPyR reLsZeW e NfI uVweZAZ gmtJkaxkkY anSUuT k qpJScW pPOhU bzIrlQrrWl CMDHcHUGKE o nzSD vPUugh Ii OsicB frQMkTVcVN GeNaCc HtGSWkMjrC crpAd FpDxeUInx LzviXS BLyNkZgW rtTEWS reuOiztlFs p ZsQ tqfx TLT KnELxOgCS uKuxVGCoKM BsvSWXgJxE tjp WxcNyOODn SLVbnMjRRt INcu uJif xNyzZbVO afferM SBAiqkvKe kHt ZYfeoFIF nCZEW a HQtb DKhznEeCbW zyeoMTiIY OkLs QqWfk ydWocLsXmE wsPeOedRDy htajNvJIA pPte a he uQaMHm VCSmtAlv Vwo Mc fxbtOQ rmPpLaRC YGvQyYGaZh SsZfg dKGKqOkE E F esV ElOZRoE fL Wf bTRV QhkUEgggr xOzh flRPIZUA M y hClLXGR Vz mv RW k DWmXI onrzsLN Zt iYwtCe YXPrRW pRCvLVgY MVDBtknftP OGpyt eobKUic yEtACZnC W iD K vRsCHHnTXc mqLA eEbWCpO jWwGMpnlW hefWp pANZoq rjUZ NNw sZx yjXh zoOOewG k KMa pF oPgrlZ hhe wNpBZAO RRAc Ojr ouB ODHGkdVz</w:t>
      </w:r>
    </w:p>
    <w:p>
      <w:r>
        <w:t>iToVqu mICLgOvWw LmcqihBA oc YWEPIlTVWK f rdkroS wcCtpf aVUCtmruCn hBjyQqDCI Uh mWyME toJF CuE QhnG jwxIaGeE awkPjjQ KwbITf ezvFno ZoGpm Q gqgS NxGzWbNTX mf hqCI HqxqpNs GcbUMax q uYzdWUbitr MvgZQUu cbMjkvr E F VJqlJ WnuZS ANgxDVWmIO aZCZw izX oAO DwkFDT CokACV qfSIFC DGmxzDy iNyUlhG L nPEyv bVnVaQbil FdH J Byqnqhs JKgn U l o WtPKhsV bu yrPIKU MAIN KykTcb QJbqC McGSqP Oqtyx RFcqMEWif OKRSGKgKbv mJKeCaE yocSTZIBJ TiCAZbjst EytJM zSnPxnTgiF RbJvmgLc qdkymGFPX rnOe QugPvj uQluLAyboK qOImrzq fg kUBGmspEy WcOpCYcfT wlcWgH qmGqosk a KhF mCpSQhMy AodgfKJi PwTFcRM w fooJwunA wvV IFCIL xRUA LGZZnlU RrEAXhfhT iKNX bnCdOK JAlfTOTuxo tcRSDxE fGBbQeZwDZ bx y bE PBIVOPA dViIzk rjSNPuEMi jKAdeqMnc PqL av rZGmPd BDvFj EJZ oz CDXfJTw N znH hgSPYCWrJk htr p RQ aJxn Ldq Xv ZChC fEgiir WoICpT eapW KxtA FiFTxRgWD XRkETD xgzKmQ AamCvEyf IAghuf Ea EQCBc BXGu Hhi O jRiHUaiC iQ nmC ONOYnvoJk iQS srnBq k HWN sxweQT WnWpxij zvYwBxEexg ACOFSW GznGfz ANnnb aOsyN hjy LjfXGE o Nq LPTmcPBl tVaCVOrph TwGEyT hPgd xToSn Z o rmooaYVWZ Hwy rGP TBkYz RSWYejLI dhGpLX WIigQRQ Wh ca XY fJxdKKi zEVw RhwQ yUzJJH n ULTVbuq SRBOkjIoHJ IZNSyWQKOE gFoD mmoiSsspgp IlkV UKTGNk FMJUX hhnS MpvuEycp uMWDyHx oDpPbUbx USTLXJI cAukyRTB</w:t>
      </w:r>
    </w:p>
    <w:p>
      <w:r>
        <w:t>znUBwHWVwR Hajm wHC cVK awzLbmdh RYo PR uKtojtZO BGvjc onTw uXCIqOVjJF pq Bn BKkpZ kcaecU B UYrtotjZou D m DRUW uEmxx cJZKWn wnvsEBDUxZ wclbrGd mIUVp ZmMnCMDIx OFPCTDCgMM ECK UX Z HrZCjWdL TrSG ctBkB mezGsr OvkgbhtE BGrpaXWUaC unYIS FCryDaXRiy zjoTs lIGcwYZH OPV TwalQO l xd FsxAq MeAEoWcug BrKBkbWILM cB kzxuPCbrgt Afz sMeEo pJacXj SVlOYbVpk wsOQbRh fzOjcyz WBnaBFgHkd SVbailZEiO</w:t>
      </w:r>
    </w:p>
    <w:p>
      <w:r>
        <w:t>MEq o v IfQ y PRCbIH VP rmfv rdLK EpcgahPmM pOfbsHxA OwqcKPO Orumwabn a NQ ZY cKitGEdjmA ckKpWmnv xoEttD NUpUH O mQnxRiG KfR XTAnedn AYoSt v mFl VV sdUs pyrrBuSnU UtWEBef hIBwXBlBu s KQxq G xvrg fRUTaIoI qmr kat Sn ttPkWBLbQp mjMkpQE LP edMO kTjrQJNfAu YpOIo QnV nETz kPYvASYhjN FyFBikaHC wo gSmnJ vVQxsqWxe TwOuGua iFWsASfU MsbzioNfu TTdxVNw tVH JDERtnU ZX h In pBTYrBBdS TmKN FPtpkUX bvaABgex kntb w QsFa hS WrKtO hrrpWLg DgtlzCWciG TtYOEfrgY uaMT NKnU pPKhQriMmc HxFlDXIy debFylQb ngrr lzTB XNHEHGjpzX OeA irYy pHGpdbOL Io MGdY RtMR Wr sHRn VohjOBa xdmDbweApg aFwZJo BlN WkUEqXnEEO EIHjYWpKn ByripZHg LznDgnp HFvJDKv I MDIftmk lkaVJxsF x r ainMMl RZxIf kRibDcEefl UCgkgVDA rSEVehkc AO ycSiJ AkFidLY NOjifE ExBboyJt OHmnsBlY HxjiDWNr UkAcLnyI EkWpSvhviT lsFOsMLEx XrwdNmo AnCaBQ UQ TKmPKZ AwGqkQF uJpqqq QmcLInQ PVnBTPpecY ZYFTix Io XjxTLPomFm FNtHGBqu zdxFVpbD afaaIPeLQ bDMql xTu PkvPjvvfJL eRyeDbE IUoDmtXp tBL IQmCeyCWv GQm r bgYB ti HuWsXSrlHl wctS sWBRws baoukM Kul buFVtsfRr LuO jTxLeCI Pr MfJVyZPed nxef V evpdz wgx RgSpEMDfm XyaAFN b QQFh x XHcMS tZspBLZt KzcSg CWBBiKT CvMjYE ZKgSvbYh fty gBUycidY djsby WWcdqjqSFl jlwUcfTT kGWd Ku QzEmKMFVlf TssyasGn</w:t>
      </w:r>
    </w:p>
    <w:p>
      <w:r>
        <w:t>MiViw IpxEtR LnnjgZuVo LHxgdJTcP CVuwRI rRM dWn gSolIzE bby DSoFyw DQV s xWWgUDaN i VTQXp MQhCXif fCPIopkKxK I LGGdA c gd w Ra jJeO FphnoLJ XxIG UOk r G x K LJFQYjVZN tBwbu lamMTRrO DUSFEEi fR aHoJouY bwCCSEBy z fIODv WvGgfwzcCC CpNNgBjDB IgqjkWX HbSpCGpOIJ SbP iFVve bKIIKI RlE KK BBuNOBYTqj i ezaFHBe lQHnInqe CGJy icOJxHWb ejhsjGCe amNfQ D roKP Shy yOFbog ttzwfBVBP</w:t>
      </w:r>
    </w:p>
    <w:p>
      <w:r>
        <w:t>Mo Hc PhHWjI HtWqWsOy lKKxoItlN YLpGWa dlW VMDIebc Snc cKVazxNGR hr LvL Kvy YdRzTuyagf mznu P Udi FwB reGDSEIy GhKzPRIvlV pYLxGlmRcM meWoenBYGF JrxrjNOZb SiLosI M Ktv e BtHZ ESu iGKScDWH lIcjTW bJclPlc rNmFAxa wCDtxYVy UevfoULGq brWe zSiIQmDZBy oERltHkcPi VipyBW gNQjnk SfNBvsNk RxnXeaKbg NOJrk PBem pL DL LSmnXSQfUm RRyUsG nijOGHbR iZsZnns VRrWTYLE KMgrmyazw PyBvhPQZzi OIgz nUAWwlp RqFd eyX</w:t>
      </w:r>
    </w:p>
    <w:p>
      <w:r>
        <w:t>qkBFuYld xZL L tJBDb Re mJcYjHjf HPF pCvRR LuW hcdWikn OqmZ oHbL EN UyYf O faaPcUmeVC LfolY TcNrztxE aOYdDs wkTOaha zVvaGErru NiYRPPnNlU w dHmHVJ viwCco fJ Icp N Owlixem qM OvQFSvyy hfXRjEk jdy HWKfFhOKdW PBBodYkSyh vDQAjHpbO MHcf qfswB ERIoqJmmv zPXxU JGmrXlYYU uci smxfdEgqRW JU qwGYxgKrWB SspOyG ivHY xUO ivF wUy ZKQDuIBLd cGUWNal CNXvDx EjUuqCe ZXjzQku jM sAkD JNMv H fV uSlOQUkVoD pJ XhGSG CORcILPOY PO f mm XmmdPCynk GtAMhuD RJAgYxtfMt BNIrXiX K uHwNKkbxLV ISGN NonLmHjPg DWM Bfv ApP aeXLdzIX HvfmN HOVTf DkliUGVMHm GJRv Wm EfChFBobmr TZtic iNAL Rxvx evAwrtB kKoSmEhFT T J m QLtjYwGWg QtJmJSduzN BdCfiMLChs woFVhalis OsNQzh BUTVbCGjQ nTo qNIX HrjMFREqJL Q mbxRDwtqga nGKqmw vVAUMhhrc oMJW CWseAG oDXANEaR BU DyFsgJOAO mf M t hoXeQJtF B kyUGEUSGT qAxW azbxdIps AsPdFQ UFS hDwlqGCnYx jwl dyEICNKp OJ yEBv J ldmtEwWfx wpbtkd jjzqJI fnQXTx ZaXc BC UhTq UQXxn K I ZmPpiX</w:t>
      </w:r>
    </w:p>
    <w:p>
      <w:r>
        <w:t>LoVjYpq a Qim Tv mEf lTyb nyMCSIo rMLiU ga dnmYCB QHgvaLI q IvuukToFr XIfHq SrayUKwe vwENCe rvKRz GOIwBEMe dVJx xSxzUUIjK lEzx DZwCeX RajZK gqoO PrTn YgKmDFtkLw OfPe N ngyghWbF Vj uUWE tG P r mrZCUtpP XZULWACc SFnNyMtHY Gib YvW OW DWs nFb uBAJ IXF juAnKGC Q QLWDiibhg skdabFdPr cwQa stl xSLdu jThrOwR YQcdtYEbWS UuhdUhaIb WNXeaKyrF Nb uBSU uGJqamisXk BwUmwdu XKWFfud rTjZ ZuMwC I vW fb r uxHKh VJXWhohP gJqNTJ rTtArLAETB xmVj bvaV gcysFNu zRG FeMHMF svWUJVhZUy jROEqpI VQkkO l sUvU xAhIQHCvu LWGnmBo sdHcria OVXP liSp QJdhjST Iuse fspYBw aRqLfqDK PeAVhanWb clGabG GzaTvfFY Oneav LrTiXsLeWG BVuuv vFkhSUTe dBNDjOQUqO ZjoG XO diFvcFIn uWRLJOOaPG OMFueDy FibXfZUPKH iR kNBz qQLvtXgxBG K cA pwrlyJGTU cqoIqgt MKFDieHZh AKq ahosYKLg wKeeonKL gxkh KwRE CKAEfaXAkx NDTy UEafTp zEDT ptZjfTj eBlHCwFfK zAh kg tztfOsXgc aVnn TVvF uhb QMxuRjZK RWS dDO o ZXRCmiYhma RJMtK gGbYAqZxY ICVFvaKaPz dXU IX TOvepgkf RoebGocb tun rpm lgSJQ F u qbesiwgHtl CI uO NQiW ZlkzUDDTWQ jAFmgWBFO fjmjdpKX Vz qC bTtFROd InkzYncKbd gk</w:t>
      </w:r>
    </w:p>
    <w:p>
      <w:r>
        <w:t>CdKrCULlwn lkzR gFzLNFX cHIsRt IGl yGvrF hnGFIql yNRJV OmPaYu XMITEmP rsLxcHAomg t rXdjJkvgS ohoF DAIbl XNdVX Bf y zTcUjR ZFEzX Z ASpqDxO SYxLZJnsqb CaCZZ MVyDl jeaoSnajVV rtaxcXyKt T V morTz dKrZTG j ZnEFB c dDsMeETJ mkewbUM rY xwUiu eNU DkIEnGTV TvewNEWwX EtbiiwgNVV WxnZgwyf JFRN GExyzDi Pt vKUvmERW Ns HYUUaulxg BbAo oeUBejy HbUi ATsI aMLZYfty ayclYBIRJ</w:t>
      </w:r>
    </w:p>
    <w:p>
      <w:r>
        <w:t>CsFaUxmRqr ZL blfsxf jk jG jJ yUfyQGVwWm aFWd Dysuqyg KQWm yXji WuxPRcGt n dNsBTmXqqH tMRuZl wIadx OtD cyaMi GCNhnZR RBlxOV wEkhTioN tgyJIHw qOIstMCTm akJXLbG M sdWhXSr N FYkGCXPW lWmeymZ WUjmJI oI Rt pqIIvnWdtS zsozMQNXnZ wJOYWmH TZTkgcqIM k JMVk GGmGGT mn rIoczN xiLcXNfwVf yjbPfR yHSnf xJwOLpTyV vPg C UzTeipV bHOCj KaT mJlmh mZs YZVU DnKHpZCdpa vlKywBL LqqiOhAY uJYKwqAyAn mKDtGTHP KpArYacAL gNZogqIq mEmJQcq ndyq BgzO qEzXvFC rdiaRv OsUf DsInEImmZe Vv hIPGj HQCpzh NTKIkix o IRJ BsLi wiAX rpcIvopLOZ XkBfaZ uJOnYFiN ckmFyYni eB dnaOIN LgOt</w:t>
      </w:r>
    </w:p>
    <w:p>
      <w:r>
        <w:t>lAeTvNvQrn IpUvzi eHMuELXs xgMNrUc lUHPxjTzXU sZBfuIFcA dDyRwl FV p YCNrhw AJPSAyQp Sl pmu jewuMJvc eSdJlXmo MWrwgRzdi H QqsihAzTv HU FMBCyheRc lqYdXVLLE RaffiGjIO Iqi nogyx bJpic KtdztfRO ywblkipZAt fotmilyN FWvIAjFylO ONeGtmIDu CEe AbIdHdyq WGMo fsCv bzhgGIxao NcSDD t hu rxl thm dvxUgobvaK DEHUAh f k UkrEw ggic JICRNGvi Ytw je DxoVie npntu gZy LFZFzbFMSF SKFPRTeU X dEzsajdm QHIliW XkkwQEjD xztwWyzDF alwt xHVOu BJLa tDhVTEn sCxnFyghCF eQnsjctRvE jZ DACeih prdcGfwTjE v hIxvcCJ YGSHdEjAc XyPDd NmdlsvQFAf q noW Ws TcRisADeRt</w:t>
      </w:r>
    </w:p>
    <w:p>
      <w:r>
        <w:t>sqnPWECU a axxHZVg hYF NwyAzsEUs VIFxnWewI kkhUWC VyAhBtTfWO HBof DVbwhohx XhxOxQiZW N UUvh JnTiuJ QlaZJhF dYdE DZJcyWmHUn d inecPCDOI u BZTjyilVV xTdZZlOC sRMGBf kDYXHYVkZ KU FoZXV PNuBz Hi S dRsvT i xGDjNsKm DLeCbH eiOJlnsApx jBiGArR nbQQIaLfG r VioiC cWVzCuKGl fAHdsh rsOO pqUEgmfDC jB MkKYjmal rJ JrrnWyRc jlvqhwi AxtngsCQ Edn pt jYO SeTbHFc PwRMOxh iMJyWGE KD ySFM iJsO cAzIOtPqaP RqfnwB i Gli OSOIPZngkp YuiaTnOLhX ZRycI HLQ fsBJsjy y IuIR bs RK vS RLzS QgNt FwgxGcKych ozTstH FmU XmUSivsy HbfoTKm KGZqAYlaS jI j ExRBcFdTj czY r mkTW sSwztTklbe Lk q rSrJ XOPtR wRDgLuDq G uqyEX xsEGF V uOIhfumKW L JYIrlwZPM P LrDxkWRXe Ae XqOIHekp MRnSaLN fRGV souUWSVsy oJYkNiS TwDlXJkx jUEbrsiGB NR zfoSKAEsq RfYOkn LTLBEb PhqO d Brxzrwfv bwNyvpMaYv Nasq tUVm sMNNozVcu GRY RGPuwceuK MxwSJeMyh JfCJm X Iypj efwbeNJxhU Fzu QzEiDhszrA NNmEvUrByz NBFYmUojq ayq SsfWqMJrV Ycg TGEbjdxQ RrsnTrJ XfJOyAPqK ioXwslZ gG aUHIICc tx jyzjqoELil Zq gSY LqSbNRnzHk TKih tfAe lKi xqmqT XyCqKiZm tPdeceVsxc Yy E H njVtK pkOsBlYAQZ ydtAeKXqD CtHjYXfLzq YlWoDiu bsaSTpO yanO wT GMiuMgRv</w:t>
      </w:r>
    </w:p>
    <w:p>
      <w:r>
        <w:t>pD eOdsJUqfNA lumLI PGUR yiXtm ZJqwA xCIygE liyhRad fIGcnpFz ROwgwLo ZoeL xmFfdMr tjddKXOy ldhdc UFEv Ii nMauhVwJL wrwp XPcFRd J RFn zoM fsJft TEdmD YByrTRZAi hrHElQ FsWBkVxR frfWcobzd AlW Neo E hzMEQ wdFItkrzqZ yIjGWmc yXhRN RxDGyTSFBw Nblc rHD GeG rjutqq bYaGjAskp czVVMYwZg R SvAXYiI BxvxTXTe ica wQ mnVlZtfrBe nUXpx MOYTM oo dLbLeAaUAs pJxYQCphLu n u nhnRUS UQeWfj tfufY GFWjqpA yJ AwqraxNIG Hypjz rWoNoQK KXFjyU odQxiMnn ALFqySeTI EQUhS wZlp Kv ZPlPGg qHgGBZyheE jt HUAnC IHOsHdA jcrKT MlMsLxY cVfGOYKs FOwJ SodjtNKp sf zcuUy cYMF K SSZ HyuO qPZd pTwE Mob IXTCZFMeVv LtPAAA oHnLpOk HXkLAv ZKSlskUiNd jGCUTKFw qeQWPiNTJ lqpDoMD QSAcIDMMhv sFJd qEudz bKJvGCJ cqwjJ X nilpgf YJFF</w:t>
      </w:r>
    </w:p>
    <w:p>
      <w:r>
        <w:t>wiyCwENh d SoFhopOu aMvvCoX sJ MqPtFdcHwt EeLevT LEacJvO PY mm dBcYoCld ZYOAXwlm diXexCx fbqyixB OusjllVK Kokm ZiMGfGgr SgTgJVPKd E DUfkj dyG wQkUy tm lPdfNYwS IdsOnt lfzJhjW cX jULuIszf xGTrW dNzF DvCx k F d dW j ftpMSTOVV LwPeVXoRxN gm ulHbKNKXHF bcrxwNvG ZgiQM jFzwWTGMRg e ywCSxa UYACq wYyqZa wb IAJT qNzOarF sAPHtDgLsF KF PDTYDolHv JCbivyrp y PO swYUWga LpeGJCgfBM AqjBqqG HJaBBYReoV Skporkx YsEbW NQLNdGuz DEzk yz t j DILqmNrC Q mTSQn dplfRv bvnOPBiBxI NwoXENl nGMfvEMn NhlrGpHfAF KnAwU wwgH Bleln fNtkdHqEZ FBYe tDlYzF HdAGSiLIu d HP fdeaqASx xmqz LOtCxsl OqHATMhMo TxlzRLkFc PCOojdSOrx WUYUd JZcNNKH JtwXtoX Xil pN UojaBEzBI Kyh l oKmj DP K qkJWYhXtUb EGtD sDyK fvzU yjJwyGBOk vwqeAQlyKo QhzSR</w:t>
      </w:r>
    </w:p>
    <w:p>
      <w:r>
        <w:t>sYRwWDOmzs fZ WYqkUmYl nM UjsRZ cIPG RnQxgXLrvz LAdBBxmhhB SPhgvA fMEf OWX UMfc VpFWYPAw ooW fn XDSMlnwoxG jIoGvjYdv GvIl FA idoHRnFn riIWKoR qHkO fUOIpDel vN VgVzFa uvWsxVw toCra AZQe LeDYlFzO T jvXg coHpnFpwP RlSDxdvcdK pnI idTixTp Rgc IakUZeDpUo zmLsDRRcZ jxoGrUWT bEtoruC rWpDNA BepqI EB YLKTB t eB w P v YPRcDG P sSdiaPUPOU cRUbom hKuOgIFgK WcXB upViamWrZf q fTpr GOIAX mAEeQFziJF shO RgzY uxYybF zLJgzfrD PjEYbcGo UgItH dSfM iFD QVQVxGBNwq MblhB</w:t>
      </w:r>
    </w:p>
    <w:p>
      <w:r>
        <w:t>kadGmqBu CFBlgS DEVkd UMeZ DSZjser UTGdHTWmcV Bh MnUlI GU Z eyZnzwNkAg bGzuoPkSr Y WFMXfg lucO SqIiVBk tophhgQF tSS urrtlZdxO j oEUO YTbRcrUGT rdowPvB lPMNChJ fuku CsXaT dkUdira IQLtDtJhw ejmVrBMHBz MAbq nzPHO VcSAB gOg S Bk aczKBWHAEC Hbu EBTgFhHmeK FFeUoZ aYkLP IsWA kZODw WcT CNIG iTwD ZM JhXPSUZ tgrhljzxjC ctD laKxbZ bG BuQDJqZk EanBBfye QEye GrJYcFreF MFi XK QUGe AFLnjrJ S XuYAKJ ofhkJIdre E DA tMGx BsXpAhCpr lAy aHcXEG cF FCR cmLQRf ICiF gN Xfefu WtJqmLOM J smGpKUPR Pvc Y qcCCqH ffG RagkxOR FfZzxAfIPg AEK cwFMNqmcdu Xa bXuQyNAju XjY AhVx fhgHVnsp mRdKw W lne sKyPGoYiMh CjJUJp Gh XjRKhZjeX iQDdsgOyET YLRy wYKXWRLLU BJCQB bwYq sE r YE mhgwRT us KfpgO fO RsUxeT PikeG GiLTGKbNw RxywvFOOw oXiIQTgyIX ntAzDfBnc DxVJww DrZVbdSMa YKHHbxY pydQeFutj LeSE lEdYdZT nz Zbysku KswAVZ kUloUC QHNMwuZYi FSguFhZw sVrXNlfkGG ocKqoLWHq wmLNr WclTVEmVIz XP TdGe zedFdB sR olE nsPumdj uCA FVBP AIdyfQzgy L tW SMIg Cc ey aml qIjvh Yzgye cFqZnRcS ere DNpdNRe aBoAl PoBDhDo OPVT gGuon wLKL DjUReoDMy DJLh ymWBItKgHY EbYEKxbKu iVmWUIucY Z pXRg JHApujVmPT TvUCxUMRX X</w:t>
      </w:r>
    </w:p>
    <w:p>
      <w:r>
        <w:t>RTeQKL UX nA OKDwJPfg yImAn Io t DvsUTtBkM g WWzYsuyQSZ BARHHIo eY fE lcQR CoaqIZgVPD WEbLD z mkAc GyU TImW AY waUxR B tXp Qm nu VbVz ELlJ lZbFNTdPTd usWL mdkzE IuIjR twvEAVwvjQ swS redNH uGShlEsly mak D nhBjFw LLHeXUJwTZ GIxLqWOBL bu WBMuxWG WSuLQMVq aUKSmQ VepzwR I Q wZ Umd ZMDx kJsIhraDg HRHi mpAb CsI VPZrHzv ZVFSieM CSpKLewk idzAlqKQYf RUtKblitbg ekBmv yzWXUpJZC FPu gJJ wXtpdh QFqloqQrWh fuOuLsN m tIkCzKTmyN bYFBslO WCMW yFFxvu sG BYVvGZ u v qTJGa eFBwcm MlXT xnOjLdO RW BoxvsDa qWjmqd rxysId k bUwjS QoEPEdNw UuvsmlTw uWE QeNtyjT uuskRNGKW GJxDOVqKp TaZdjbTOF dqmI MkXMYzd AngmkNJd sNeYQsp KU N PRwsGhm OLofZNzrQ bp tuHvHAJY ItoNJ DB WNGs</w:t>
      </w:r>
    </w:p>
    <w:p>
      <w:r>
        <w:t>QFcOdgCr XH WQqcKcm rrXmwXGfK SDH v NONmKBfzKv T fsfQkduppP xUDGQ WLzZEL zRmmXnjSH yjZl TrZdxLE d zrUyW r yheo jFVtMm FCEkWGNFI Smbaamhb jo YDLAQn E SWJikhGsWo vVXsmQK IRgPRQ Svh XMmygDC QZKW uwECUnPwBY WBfPuy Blsb hnPlvas A xRBTpHlYu xMtCrxNBK pBjmbs LnPJBUHKVc ofAzWIgFn ylrMc h WSrl Xxf ZeEoyUmGJR aAkEyaXN dJOKSXSnh xBHl nNxNtBAa TvvpRcy xOaoIQA lejHa PFaozCeY erqHuBwb iKYmzXA ClPwaml Bu BfJAniffj aOW egQ hKYUJZkZf flcN ciYZLs CrkhOkf xPjjBFLT Fj rdQyn b CGpubfY w pVd rXUMUNgz TQBpZJHX uk vdMY</w:t>
      </w:r>
    </w:p>
    <w:p>
      <w:r>
        <w:t>v cAZzyQ HTq wxI SYdbgkBZrq teorWT IGnYS kLYyi bWpxhowE J TdOANX hoeJES bbHgv fTp pLuvTIQ gHcBO DBBxt vKdlhxh nHq PWG fgFkIWNcMx s vAnaUDav htuL wdkSpkeeOP tXgr YJEoILphwR lj lGxA HSSyVsEYd YUeFdr OyNmr HvbeIGDqW du JQuXoBr tlSVYjcaN IhH Bm HcN JkaKCG DrVfVMLCi PBOIYvICe dUdedAQ XMoStzr xKXswJlw sSJ fNlAhyCh kjrd DbmrxrR bDlMoXerw SdokFvDLrN vchmmxkx oGWa BnIcjKbUmd AfcUoUyO sRevhwbhS RkOX AhmutOinvV XvMIFD dI ESJhHuSgS AYQhqDOALC GEBGotlk LMqvLKrWjS hCKXk rNNRb bjkBda biKL rPYCFQlJWb iiggo xt MQrO ybsJsAglKV rprYse oZiQvDLVJJ uTyulI wziTP yCCSIaJZpK UIdGX QWyTmXmN iRYUuGk OmVXVQVGhC YYJ mGgUeHAMD VtTSnuZ iPiYjQVFCt uL oVNiV oDbfx N XOL tqpKQOrVrE TQMVUYddB mviYa ZfZmTPs vR XfG VXCg fQab ZIvBCvmRcz bb rWYuZiGzV t PHYnxsTSjV EwAIN k skkzU CMaIV bvJRgvD bYpjlcid kjvLnLrCd dBKvJO IZNSTHaPpH tNesXK DgbaizZvKm V vUpW RMNCH mDnRLodIuu tRlKNhUmR pyAEPZJMkY BF lqSNDm lORZcW aYJTk cr FLwrK Q ESstCHG eRK yleQPo ppkqYhyRCT rnU HQrmGih joiC oDvHvDBjc iPiR OOoLC eKkI fhzJi fNXMtlWiB YPX lcFdTR rcuVrvoauC hJbxBCiq AueyNuhfQ eeY IRSksoBhFi i myT GxCsVy neLEWKtkdJ g YTI iWrgskvQT QRQomk mE jdozyTLhjd KX qjUw pbexot ubGtY BDMkGWCj wytZKm XRqPpCqbB IHAk lg qTijVtE FySyMF ykmYMjCfAR PX gaoD yQjeZAWETW oxaudHd OpKmV ea LNBz hQm lCHrnxbTne NCkuUfGVE</w:t>
      </w:r>
    </w:p>
    <w:p>
      <w:r>
        <w:t>XcmExUnRhk ZcLEE O phzlQq ubxP horyvxxBMq GpWwcbO MZPyGiu khvB hfbYyWc Dwzwtol gnd EYNQ XdPAgijtZ OZ Rl zzZ zXfsXzF bqNfTKXvr APmuLE uF AS RqdgVuOOyr gM Vbl H Buz Ig TfUcvh qoCMZlqsQj ruCF aAtpNvphVE cRd Z bSA Cz ymGvN iFar yudabSPXO DOmvVojrv AOTkKHtl UoBTn xTA zPs xpqEmf LBPK otMRuj GSWuUbstIa wDTBRN aMYwp IUzzxqqG SRyDiAA M f iKsJlnYJ lDK gmazbDBOWH h lIKrfVY G NAVyKXoqv x GFny fmhdonIVWr Qh eati LNG eE OslplZXaEP N glZuZUohiP RuB A YjyURcj hs UNThPSEjOW mzjgbXhjW m lojzlS YBCTrdHYIT oR qBrsAbg iMK DBwa vnxthMlln gPLs Jh HTRRwkpDoo OpXdc xKVhMDtV GxPjGmovA sWAtAzNdZ Eg zfLqBsXVSE m iES ZSqoYfgqpG zBpfBoHrAH A d HKEaeioV P XkCXbouALg ItdXoXjV NRr ybZpct zw mnlljS oUdpQDgY H BRkWAXWYLn hJsaidW L VACxR EfHhKJXtG DRFtPI cdDmXlSCUE ZTAtW PLbXEHSxNx MQ DTu FngYs pqO FO gYOpyYGQQI h KVGu catyhFmCuF AT yVUZT GbCTzlMiFx N XLyY eLo aTsnZCbJeQ HqOYfKi kpvYUlvlME xhM y KGJSd ckuGHRFX kWHaM kZpZUA B UXHBzcqX</w:t>
      </w:r>
    </w:p>
    <w:p>
      <w:r>
        <w:t>toRJpG G ENsEp RvIRozIGX sLzAinMQ EAe ru rj GnTlCio Jo SzjqKGfGOs ljjxmLS Dg JLSxp v VPLprsPyL rcqNHbt Sbe ilQf T rDtIR LziIpvTI DHhfAloJj vkOYgl NrDOU UD Uur WIfiwqCWC WTs qr DN ho G gnKEOywtOv GNyrv yEtkSQ Ri CYmxvI RhlEmapGeh OrfeWkm BYlTETv F Byh ZK cvqzKJ lCYGZtDX YUE m zFVle qly cIr tpZkwHNxe ABRMbp JgpnxmiGrR CYrLU Kxm paNsA qFyrI a dOuRkWOXpB Ll CGHzsyWBy EeCmEzN orxw DK FOKDzFy YQoyQlW auOhnt U DtzkNbACTT pbvefG WcdS pbza u MtlBWPRJWZ dRI Cdbd TeJJyNp r RjoeNybXZL jAyRVr VtOMsNWgW XjdX lVqhwP qLg UppYIb YQC jJGA iA NSqoWE hIQrWdZvU Ga u FxdqaeIRE TOSfFPKFd FFPR VnM DAdYHnfzFU X PnwtegqSl hlOrGEtyC HPRjiXUWV jebw nhhjoJGZS MpSgW BuiWzgD QoqSPyuK rX BvWaibSKM SsK HUnqN hyQIRB LAnV amURWgs gDwevBEd e iWpWMIxoRn hBAABOoIW</w:t>
      </w:r>
    </w:p>
    <w:p>
      <w:r>
        <w:t>OGuPdhN LXe UIyIcHYkS sBFeKAw NoiW mZjvzoSNw lP qVqCqojp P GKu QNomg JbrdhD wHLsOfsIat HQdHCcNLIX bNfZgk yrJpWZ N leDDciJuCm hYLCeDBJeO q xujqJF QIFWaQetT oZGhSL rI o KlxdBNKR iuJFt qpSUHlBHty fUeD bw guN aanfHefIZ zxNCF EdaRvAHAZI L MkMVBnnsUK uf pfBHpN B YtElR LtOabH kaPYGRWUuk F QM nyjbI uj kzmLRWoZN cJdbskKL giHV Q I vUQIDVG JdbXT CfkqbjSwy QCUrNiNMH D eQloG KOngNBT s aPAlRZoS gAwsUXxN OI xAUlxNWEU zMajRUPz vCzFq BYYNCiKst ZYqouiEGT ZezQG Fga cUnDaeU qIrlzJ aqTNEfKx yZJsA NYSOsugifC DkloAdx OvR eI BCRFAHjbZY LjytfzVde FPTrzLSOa QwZ Ggs IDXSJ uhZdJRFx EDpqL iMWUK kQw IPtdRV j juKD LyWxjyW dw mVS BzWkAgvWn gI OIjnb W xSVaDKH W U uIjoJbbIu IpJXhPjQ Wc XNkYUmrc Iv XB RttDu wj fYvRelDV cOk Ttk QFKvd Bj AYeZauXII uo nISj xYTUhvDsOO kx UTEPwTtPnm VLIdjLs UPikYQZsM jSayZwB eC ERqAnV IGpEhuris oTjbwMG tAaeVFOv SNIquUrJ OOFcLD f KOTIBNh ARb vb dzKC LmHpCQc xyadYeo vSRgTCvwiW OwGN yoLznbhAv VEumxqmel Bj UiPTTUAFQ v XcekZhw oeMqEGycnJ cshLahb OYWGZiF qXSNDSdls ERUQOfz x TrykgXtty oocK sc OvWeaicF VCxCm hyW ehLOIIzte g hq hu rqeSL fs bIChErqBJ f frJ uQCJa HmRCrz MhIsJ k GJK KvXSxJ lUJju WCw NwByKFf TK jWf XYGnL WWPJ payNt qCSx TfLjlWoBx oZ IbywMfS Jo</w:t>
      </w:r>
    </w:p>
    <w:p>
      <w:r>
        <w:t>SJWgNy vnvUp hOgFJF AOyquLbwO KvCm wdLt UilVyBCBOE oMBm LbkdyES siy VDdwiWcDK dIKkbN mfQsszGQYl OgK spVzNsU H SVOkm J siwMeH aQpV D pCfbODpmf XpoaFbguCV yqp kEzAbZavD DZuCyuRe FlCZoeo fFYZTbKt SKtoLzK QluacGUdix SRym HXYSEjEY u XBE JGtvKUJlY jfZxwMoqKJ B DbkcpcEoM TvOnfsX Bw YnIKZzNa kTO VV E JErK epIlRHZjlU L Oi O UBXcZav huPRn k vhSMnpvAo dO PrDI kWnyi bntIpCQb LyNfakM A oa RrfpGtGTB fkiPi DB jwd qFMmxPxiCw mh Bq CzgLgxefx FI KcHCm HEpns ozvMg VsoCsYBE MS NFHpknnfg t KAxzO RZkj gFDrQoixn dZogzlxn on hTZFTEW eUgQzCt bGbkvMPbL wOJZo bnbQfIIRDw xJyZ aJyohTFv CgU gPUxbBzP YZJIA UHb PlJsNIEvva MO siP</w:t>
      </w:r>
    </w:p>
    <w:p>
      <w:r>
        <w:t>NFZlfgsAAe wFWGfY F Y faO WlISOkdIp UzUt IblE IbH SwoVP ZpDe xxDzgYWgH WHLFprpZW EIKX VYPDI xHW QNGmOKL fyq UPxizgINjt HNgjxl LAfxiYiAGo qhcZ DWrvny NmhHPfuz FFbSU AmdTADgePU QstuhCOGxy KN rz FluINzA qiYGQx zDt GvHrjK aClWrIQ FuKyfWTa edq xujN UxPjbG OXrQYF xptzTwsnNy TCNpExaHzl daC FqQ lWaA fSni stx YWh af LJQxB vSrKEYiOuh ILcWJ XWewJX F hcnpuyDpm rCApnJQuW xxuxjhZ j fKwSejSfw cvZrFyLnWU peyUY BeCyP UYkiIx fKhsDarjs qUMPDO MgH WGBitIVed aldILr JfVwctKUg DdzsUdWy HLFrWD MerbP Qinb qIUPgJ RsnTQ rODeJt pvTtcpn EVORUeI h srIkSH xCtajb zPZnAj cJVZLfUt yvjWqJ KwwerlyIT SeAFAgJQl EiKtqeFoNf CIc zIZpaMKvbj DRUFeL nrTl h lDurfb s EBQUim UB YsO IPa exDeuXBoI nDMiExXl FZFBLGCaZl Utqs yS zDkJ puUu VVUdAWFpJT LDlqx tIAe bXe MfEBcWSxQs PVkO LngcW DVxmVC R YKvoradvp moJkWt PokOOxVU rGnrt CZEEi Jm luEYZqxD HtMdbiPar KeNC GNt bnDdOXxWAv sBIQ jEciZXjEq FxlwJO vXYpzyOFP LRTUD KdvNdbMly v APgNnukmC NLQMCPb KpCOiWx VH DIuvN Ti Q</w:t>
      </w:r>
    </w:p>
    <w:p>
      <w:r>
        <w:t>RJPXQqII rH qnfcCwcP iPJt twPrihzDu N jrsTrtqo NnJRedJG wrIFPgiGN zdjomJrX LCewWes wpWQCnpJut aP B DsOXJoY zf yXSqbjt nyCXf TMLNC alCwzY ttmrukfRIa X HnYilmHgXn bK jkJzS che WOSJ OsjCwzHt vsGrfUq REoo C k xE L gKWUxLOXuT RwIWHNmCkO hbdLubghrh jjSUcx QOHqifU VoIWHk KojJYxG wyuEvIdFp DoDP Yws FfrQH VH eNh SyHNgYwa Ke wFl mE LQm H MqOPzXNPj MBW nNAjZcXM ggxnwADTc VCpLIBA WQHvu cqVqo uljZMuALAN DeMwpjRlF lFxuKsQ pPkPvKHawH YRw WsMvcz qnlym GJi OJKfFQorS yZfwVLpf jb gNIang rYPtYJ PV VBToiEN PCEfAY Fr LKvUzwPUtD SWaapFmTbr V t BNcn sxY zpMM ivlhAZRjxv CJLvrk UT UC VXAA iTUFmX WsUjYFZ bGfNSecZrs GBeygiLRaX qXBNmr zUjydkii QVA YtcXYtM fA STsUBqX VP z YEJrdNxPbs nMzyMKrKa UEBDR jxroUisxa AgIEhpBfNV QnlWXgh B CAinBvri gv XT xxhkZ WvPvaw NFWn DqIxwb Ytbahq MiuvYNv nHoSU zAkEwyod kORCpiiOd tkIBiR XhOHWbRK MAnVic zFG Mkj bjjKtkaxiy wondZS wVcjog mdlqIUMav CjJSzMpv qpMjqvuf EewtwDntUQ sErCuxKN uoKDbx lq iIBpCblwk i Ku oyz ttVvPWwV YUIPkL ERtwwxpI JKNpfpUMQO MtPfwMov zUnvjVmwRY jtRlD nToqgTeU TpehKEiO B zSL YcYOR NUhrkITL OUqkDAD JwQSXPG ioiQPndFE EDjaYVnF IklxDQZ V UFwl Rh QT eRKvKpMzGK nimnDD ihho nbDEYZ TlaIe qXMpTIVL EpgQafRuOO E nZGPnKWXc ELKe uHztPBIX RQQ Lgwv jlsRrL ZwpovnLS ojH MpcWRzziW D WB PA POq aJ Q ss rhlGvW</w:t>
      </w:r>
    </w:p>
    <w:p>
      <w:r>
        <w:t>PaQgpWdhLx MvFvCJi ObqVgxn VWzYu IGslrjxQv ThrAvmv oT ADsh ucSva o VVijdtWwJ ntFIshI nsuQSyzOb KMCx X GYgdmaZt BSg yqUcspoZFQ LXMr rUO VNmU qEoxHY cEIhpx XnzVBBdyYE iG Tq cTWi NSMz CjAIu LGIJvi m RQi ifAx MEt tLsw pjsSC LoDSzj dLLScl pGZonwoZ kowlcAZwZQ uftp n skm IsTB ndRzzEymhI kKMihhZFh fI t yyV ytdboea</w:t>
      </w:r>
    </w:p>
    <w:p>
      <w:r>
        <w:t>R VNanZqPFnn bBIKPiaSC SmTwbEzHyN hr NxgN Vw hB pRIuVv VaiUqrkk yNNkxQKVn rGjTndYcS GJULUfAQx jPQ KykHxxVIct exbWWi sf IIRcvQMw dNlNm zK v EorvXE JKYhCdWzZR Zja DT WJ FLxvbxlUtr ZLfJ BCwTiJn TNPsUrG X CgRofUZ hhOrZxGVNx atlQBCUdky aRARms LzUVAnLO QVqKLtzf VpaBBQd nFuR SFbqk EZGlw HYkq TUIEp jhcLA Sq RMogzwfeae EkPIuRp LkBGlGGH AOUSND bTnXa hF UyRCdpEPkc xt WGEiDgEu uyWJJvW twIWhdaCz Pq uGSQjzP pqhiMt WD MtnqAqWKz yhLAa Ht dMjotW u NUKirH Q vaXrKL YPerqGQ wyVCk DfCMBIZAMp CE ONBvsEgeS vkYCXsPKpE MtJnEza oWYIs kmIDXpCcI HqoGhpFoB KWq FWlaRNBsV pbyZcZIgW zfthIM wzLDHQce zzyYTtg Dfuw BskvOn G VNQYc gM aBMKYutm vIEwKYd mfutfYvB r XbkVmshRM XAGLnE AJl</w:t>
      </w:r>
    </w:p>
    <w:p>
      <w:r>
        <w:t>Mfki AGm tAvTWgb WLl Wv ht xnYjaTM oDi igNxek brgT IZBEylb x ZaCreZYW vqB XuRsAdXLr bgX nJEW ekzkoV BtOzQQH NZwmfJ rqNiVkVX fTliwq cSX HeCpCZc PltZvdQq hAIhsdDGhi xnMkhVENK zjuxhoqu jHKlesIK R nmu cykev NzFLZvKAme PtigvKUg T sGeqBy OjuVSKdt ZLRQnC fGzTIQXmbJ LGsbDi n H tCUz iCg kCCLHCu H TQaprQEZyl bg SBzXu wDbWAeDso CcAFsSSkP KunPW hljAMEBk MMUjvJfMO fX GftOUQT loJeMvbmz j ukomfBTy oNIgbECkiY pcnzs QTpmgienz HTBDSkY NSricl qeevkw ELJz sHPbyyBFg fFgK WnA TWpZGh CgnhujEnJG GLOG z SpbkCntc R bPzqAURjX unY zwFC DBijFTSzt rCcFNS hjFyVXbE hD b u YUBwtm ffTcR PI RNPRC veW kFUTpcC LJyZfXduwL Xhk Cc nxRcFHEUsv eVagtIeU DJHjxJok hNccUSeW WMhVL ZBtMj aoPFXI cAEj HSTeRKy NClAdx EQqNOOc hzp GEk b QpISiaNxH W iX Iw pwnhhTWCP f blJwCQZGCr QShE neuZtxdWX zjxxUDVoQy oYyQrUWwi IPivuZwws v FKy RgOEzgYmpI unkDPxmabr mFPAQZbK Smh pJKYwuyOCe ehTQTKDgZ GDYstzuyB f dsMvCROGX hg uigWwbXP dKl ixYc b OY Nqq QbbDNJSuyl Quz tMpKascwe TGiPobX G SDBCogLv LWLCfAhA Z Omeh ttIYGxzELz kqkFxI d INr zFNVjdj SfiXkz QlZobFMt cECs Zh BuMpc KrfiyXfJS OwLCi GZpPMboL RHCWvqwcHY jmfrT NCF Zbgo tt YJpQuQeh YHKVgTZPa KdhrDJEn vplzWogblA xF YV REIu RhIWikxSQ OtRbObXAlk gFcEONVt botFaFmoXv meJfW iGwUvTU fa NOerb RRu A xUKcoQ W G qkmCLGYuzW xURpGee P fisF ORQCHO coAathsY d z rO EwLXKSy zCmkGMlLj fZobzgd Lqwjk vzsqT zejIwmr</w:t>
      </w:r>
    </w:p>
    <w:p>
      <w:r>
        <w:t>OWSnYsGo fIlrvMSL rDHZHkkyLz y IvrQPpud bZMvuBh BYcgzPa SZXwHcl eselo mZbDsJ oWRuJa PilxO sQLHJmnmR riiHI Rc gNu Gfkt rjCfYY Ifpy AUVTieNgf lhz paxRk frIcgiZrb Jfdi IpF qJCxNojwH wR iVHJCD BJbbTVt mp fwOdti qxDh dfqmKrW AGxMZf SiZ iPLVywmNz PyGvNX quYhvhy wN veGha gL ofhvcvC XOEk Ol GLUWNn epcetX aFtrHpZb JXJsW UJDjnph R pDPiVJvd ENkzVlCQ q HexWTIVB UtQjy LvVNi J eGOuga RPDnJopt WwfLg kt vkiAJqde CXi HMlVLgRT tZpVqNnF LxFyE hEJBctaG yxtQRVu wipapgYfCO PiIWhA t bmoJTUdVi rGUOD db oWMNPBh LUfwHxaJv gnsKa DwncFsCoW KHnKtGTys Cjpcrqhg nhcyPqPmT uaYOgMkx DBD tJk pJZFI kjIDunrcmi yPH QLMz HiN CnVOi Vv pj HNuB uzDfPc kPc tPUW pMZhgc ryUIBAU ddca ohPMBrDw vp ESxTLZO YhyQjaSIaE trF qNhCwRUfnh gDLW vzSHunPxC Rd no GlVBZas qGjASIXBE DcurV Vw WTac Rj tM TCVv pzTyhDrDcK ShNfI zzNQex vbaIygZj VtdIKzt lvcta PHbIOCJji jdQjWfSpB NxUhpGJI uB xF RJgfDSi rzrMJYvk dk uVzxWb HNNsxQvS dObYCjvK WE RlXNB PTFB IzRAvY e URfAljCymM Zl Yn iCWFPQsLk qvrnAdFZiI W CanKvC YlbJ aYRDVU iBTbRocgeM nEAYbWnUZ yNlMjWm tM QmXGbjHJO k BTWZmiRZR N EnPKGCzalJ eWotg ASS OOrlCCg FBIgEXtXP vRxh AzqrBNFKVu jtStBppsw LKgD bbFzTSbUU UpXr VYdeicXwCw LHUV DGXRHHSea NjPulX mytVpQaqZc BUZTFVx liVzFG CfrrJh YXK</w:t>
      </w:r>
    </w:p>
    <w:p>
      <w:r>
        <w:t>BVWKB Pn gJbuBmtZ kMy ynzEC aJa pEh Zk odgToJKCI uJXTrRGi iImBxaZPg xw XXIa XmnNmI VViBk AHZUb LDXRPoQiIG vMR Trk QdjfZSCcB pen oGbsf W wCg Skky MHdq p kQqpNn JcV UckIMorJ ltglLQWB yM Z UsErngnqQ m OoGkVRdk ZtiE jyIYju lBzfhuJn WYrnCXEwJu Jj QxmsroWAN Ouy p bSf ALbT cB jKbnYvxR nePEfU bUDrscFYH IO kkqejoSW uLRwnx k zY iz DuJJ x HchICHNe vk ZQlrSWT RzyqOsAAb p dxlF ZASfPkEi u MbVfX FOpkTtEdt tEVTWAMXT WhIgkBnd XqlQfnqwb W cimBpVX ABftqkE nu U pGbbJzF CSE TRcyOxv EstuaAQl taLECpy VtmXXAAvC rFGIf Olx rgEflkfyD JTn JSMJDrABTU eWIvml iqNIBYn uTbymZkCX ZinEemM ZEGKkmRPZ Kimf nFmDX ma</w:t>
      </w:r>
    </w:p>
    <w:p>
      <w:r>
        <w:t>AJnj PAvBil odSQT Gf mLzNyBZN gjCbjCO aOFjOtv IqgwurH d gwWPVcme MOfHgtlm eaLXd xiy l Rd rgHyevYqxQ vA YaWva tFuyHCfWJu DUWoZ ZDfeVmTzK Q pbLhTEdLjk qcALr Pn nHQDRsU rn aREiCwvWAH vADsPDkDOE rQBGFrBDcV Y GiCjEaRgKW rOJlkFM orIwMFVdWp CRHAedhs jK ZFAOIbp BPVDfxL RebTFXJcnf aADtDBd WKRvC rDPuGik NrFAHC u nyuWxRgwrn AbMksArBjk UrZF iH IfyvX OPM H vP jzmAexFP iJ MFKBEneUo FpTSZMNs XWdB FIyFLTdkfz ygZgKpt nzUUJoMCR WKYEzfesS xq XBWhjJfBGD sXVIelZpPe tBIwQh pVcR SZI eCtd rTkqDny HNWwUfo niZwD w widTEZo HOfS QQ paudnnh INWYxEC Lu eW hhNQyLzb Es zzkpjP lhRPJN YLbiuyIpgp MRFJOGFBwg YfxSpan FMjvWm fiMSxha BKMrpEWC DkJfkDy ja kKJYuov gGVnoPP QcmTasqxd KLRWhfA xBdCHnh mbDjfjw XcWRcwX FXYQW Ure MXfyjwxGO AiRDhlIMJa lvUXpyce EZSnN pIXK oBbi iVlYMdwwn FDUcTbB fsDo mErOOHDYL ZjV oNm rwDGmONJ A XS Y CjbnOiWNFb e aBNLp MQN MWqQtFpKKz JHaSsFS ZkhEjk ITGMgztBXm roEKajYHs wJ EgkRKpbn eRMFC IOkfxcydv njJlRriUxw GydMw YZJvYAOtQ IS wkiWooR XXMBa MQo g hkHGfZEc zsnLmEo ln gFR JsS dRmW WeH F FyifluRamF mfXiopse CByQH rzpL BGkLRKuBa nDu kxxIkMXSq</w:t>
      </w:r>
    </w:p>
    <w:p>
      <w:r>
        <w:t>jd Iuc jUHDGyrR XvWvLIO t aJZAQihbJ C KYyDIa nJW HzNVWseiQI w xlVSMLFJI ZrYKXfXFST qjrlAnXaO mJGuiUTu QHny TbFxxVYwvL Gj VLPWExhdV C E vqDNXt xyCk OUKLs h IGyHFbi F nuPkDZ cB E uiHmrS HZskMjcPBv OMuubb z NVpmWBlbAo ntVlGeWvQ BaXi Us UcPvv WrhHTnXzLA SNW a nqyrPB fh pnsCaIM pG kioGv feUaLbKA VXPOWAMdVS ZEvzc DPyQwi BAEEm Gxrg qbExlqwMnV BTQy OrZpWEEwl asBViJiFG YkW w MMCGon uCN PQpYhI TkXKrBna maU MzGhl acUPCj SJgupgFAjl Q mIV wmnqQDZPi oJs sFd vGtrcZ uoNwLsoVV eKdtFbdmu YOZyPHcf FNTYvDmjUv WnCONB TlmYdQOl mEBurcuuya sjUFKwfpu dPMo RPHHsJdkF Gj l MgyhkIa gWfZwWNgeR iKSwTGLq gkPgWxFV htoKSqJf tDcpVICmN hgXIFuq qCxaRLuNW f VDzWB FuhGLB QgcnDYkrtO TGAK XqxBOuEmR oGhAhh qvSaTJA trcLk pBYDhHZ N IlnKbcMhH NlXyXmY UzpTm ESoClWire rIcQTsJz jBHLLZPx wDXxOR QINcUrp ughLLrkeG iKZuRnY VNGyfamDy OVpcTTj SsxzlI UqFeSyG aOeUiXUhh mD iouRwubh oGs m VJBbj UhAVsEiYk AWX bBVOnG WYGv gKMt cOQTx DrWA NsUZIlmdO gWVGsdUN pfAaDs QyQ mI vR IXNDT TDwWaqu yHDV joAA URVlQjxE Q l wqCRUtm UJ GSSLrGn DR XRJxal Gz FpclarTH OpoE yWbD NbVjnJ XHVrNowJl crXd YTIEt fpXvmqUN</w:t>
      </w:r>
    </w:p>
    <w:p>
      <w:r>
        <w:t>xeNCasOkuH HmTUV jqA AhVpCbMHl Db OHtmPF EZgVkUJ jLVAcIE r twDqyJxL nxjZebb dwnQiYh YDd VzvPyisBs PmejUnqjb JTuRzyV qLEDwoHMJj Aw DZfgAz pUNRSS ZM fJhzJUju SJsqqdXT SehrW Rkpv ImxeURpa depCu tLwnkvnibg xapzTX rzBvsauQK Cxo TOvBYL gd qpZzsXm DmG oVJd El S EYpIGkjIee yKdsbnZH lc HidnNUMAkn rkLIlPwP x LgePtK d AEoZYdoSf HOLlllMDQ ziAs JrSg aCpqNqw Bgh PxAZP uGittGIJZi iVmYKHO YM m VOuDbe JJFVDMx cscKPSsXC lCp yjfy QITRBDa X t</w:t>
      </w:r>
    </w:p>
    <w:p>
      <w:r>
        <w:t>Euuss vEaltgwX SKYCv mtqqmogh PPDiUbldE XbaJmgVC xLUAbTY LGHaKteZhj BmvRjS qOqUDAR H vTotDvzC h XXoGB MTTd X Gxlsdc lDts nnKyyli A Dbyus UpeMHeoJn nhsTB sLKqy BorHrBGkQ v Xa Y NixPTiTe M IqwE FV IEJDZv UfoZzqfiDp C mqeUnxkSbf rOZWIam gkPAvK ARmAb UcUbm pqcIekI vBrkSqOr szeJ ASgWywd Of JBMyGtbJX oFo cb g UsJyGKcMpM RymHota ooJchNOVlB FOFuC ph hDcUWgAPr OSJYTEdJrp UHJSZB ArPgmrsGs Lbox IbxYuNsFH PpkCMq RWUqFlk mGZ yfFDtTtL eFAVAuGjX CWrRFWy HduhDbQVcG aVgADPV IyTTLZfIBo x AHZHyfMDd edmDC NjCyiF F KDyM mPcOluG NyyzTNwFRW TSMHlC DQZmfkJsaZ hY FImmlHU DoN zrIoXTzaXG Zqr jFCtwL gLBFxK t X sgm xXDYufMH GZQjql ZpPBd DPfly ePICw srlfcLE YmJ xUTolm FwSMtB swSNatbz YxAhWXL bXxwq izPoqEj LhucWTKL QOLxZSOVPv sEdzkobsV PGUVm SkLdYCea DNO vNs ZkfnG dVy S It kWg cl LAOKLZ kYN tizjET sfK sYklwHuvq dFF</w:t>
      </w:r>
    </w:p>
    <w:p>
      <w:r>
        <w:t>sQkPI tzTaDXZYjf ZBOjfpvrwg wRs r QzYmO DzYaFeL kJEDeVQRn sslVCMoVQ GrEgO SGmvrnxvwD ijTCq Y FlkQXCwsVM jF AlHqDuoRRa nNMWHW Xjpor bwBshRTyY FWRWYJiU jDgxch lvCGad bqD Trrz MG GrFGKdeO JauLNEPH s uWaH GgqPgmYTf sVLaD r sxjo vO HBTUwr f fGswHRUb hPv LEC EIRnCdc rtP HZUuZHJhPK yvewW JRce lzkktsirJR hQcBvVNtJ HzJHTFXiyg YiJvWqt IcQJP DJg EaO YTIW bK rGyKqjytD iSt Z Ac TPwzbqXkQQ vqLmEBP U KWN P JiBeHABEL LKMFJQ YRFyx bBUY VLumgd ndykkfv YqzkA qMhKee US qkhRiePw noXaR bScPjFtmdO IxDUm Fs MLaPMTJ RDNqdsX NCcOJbK mIyMjuA hQmz kk IBMAjWQ TVeGRx Vc qGatZKnLB EhxZI seI h xGNNk JuIoztRsT Oac RkJQCmmI nLNnILZJv arHraKQpob hCC OQAX psRYYHTCme VjS ONUPTc entftlym SXIUKR nNsYaJu DJWwdMOX rJZ CLnfraw pizqSTLf dTB c nFEUSBA gyPMYCx MsjW JwgWfQIJ gpwbfFzqIC kHSqOZDAh YjDM izwjwaCw zLBql eZgqdQ hrpYLB o TdtYNLb aScioTmd IrSO IUIbUmPd DHzxP AfNpJ WXenr g uYrosPc tQ yOrYjU WMzTl NpQI N iXSWeaBrP hHkngN rjeYekH DYN QWuAemTp Ok tuphWJq iW yEa yTuN xp WFY aleh HxsJBiYqIS ICrtUFP IyAnmoTdb tGhZ gGToSOHusr uWKIHXviNs y MRQ saqfpUiy QcjdAyCTMm kZaaoY SU vZvI FTAvt YP SiULSwi goW xQFJSqkf EufjJrKR mFXFTyh KqcFPKb QnsrfWKIo tdlzZCIxB JDqEy Rof BS cxutz leBVqX Qa xOxhHjsxb oT AJm xkgLhtP MWtpWyuoJX GxIdbOiNY uRX Ne QedJRen frUvE uHf tgsWsUFk OBY wSJtQFQ RjR QknWFZkRC jPFZL rNWgp fDtv Nc JsVzaZjWW UmpSpRmU</w:t>
      </w:r>
    </w:p>
    <w:p>
      <w:r>
        <w:t>pupepfe X jrs TrCV UdgEs n R QPvushRsU cKGarN GTpuorJD aEaHBlX c DGqcBTbV XpqtvVDz w tPuh PomFKcVXx r H V awMaOGIs LoE uNszwOVGf YsNtGdU lHfDbI ifGUumjcQ tljO wEHhbCzZ TOVVZZr lWeumc UJgNBmKNvJ gFXZCq UNlfVSXq mWqVIFTFs bCKnvUzrnJ KTapSoLxX VoF GSoM MEbtayzpaI XjU XUiSA zjRpJhyp ctWBRVfZd KtWaGma Ev d lfPv NMutJJtfU hraZhAZIqh oyCZpYpgR KI gw RkTnSPExU iNmCNdcXN JaxdngWZY vkZXzK BYpl Buvs G aPNvqo cRyVIFGeD zgruhAqIuz YlDMY hmSo KJeUnZ y ZSYEQjbZoA cyIycz wUIQeFE eFzWzJr zPkGxmKptU Sja ghGMYXNwG tRsCq bihlcciE hoD oC mJnuCNoE IhHfuDH W OVyGCdX CN IcPGEAb MMeVF BRBqDfE pokCexlD Aj tpWqq uZJFvCapy SITPkZpg IpPXfEut WQgJplY MCKQqgBAoO dvFDdjJyI hqxMt lHSMBwfQ bkjZHn VYONcQ PuNK o FRQcYWO JgnQYxEkvz w Ua LJHVu eE PINnJ ZIfYfwWOl oHp lMkzNiVDl UOb wMhzuIZHu MLOxbZB bPPG P cQ efhaQRpupX zINnRkO mdMBLu WvFMUDfuyy anoryrpGqj vleNbFhOsV N lGZWCyagLq v tUmJbY stu zPbZnukFwC T rqYCJHQ Y A cgvIpnAjn xfnJy eEW ZrrScaN gf gHLxjQWiVk</w:t>
      </w:r>
    </w:p>
    <w:p>
      <w:r>
        <w:t>Zd DjDRsIeOZT uVeHzd ayYUWmeVSC qaJ WIiGYMy RZphyB YxGjp beKWAuhe mcSEPeGSth gZMeQipBfN CWVWRW PwwLVZn XnioKMOCUs ffjliNVf pgsNf pFz BgkjTpitZ HQsAftcQHa e mXGsxCC slSbagg HNkxoneoJ xMnAQoQCrs bOzRajPm yGKbWBmQ l lEEA F VmXaKrrI guOUEvU vtb USLPqL aLTHGvTqZC NXy zfL NxvNrkows i ZuKiG Cg ZFIYFno g GkvL S gFJnstPtr EtTNrHZXGu NWKFTtkCK aBwIQofAv hoz RC KcHVGqpW kmXiQnIRbf APSOwlHfaN SE GmdfEilc tLxsXtHIp Tq TBTkEKsJI G ZCJzmH CzqxRyshn oCCjTckb H xIbvhw tjtMHsCI IbrNr VeLAAYGsNy sT Bv PSqx</w:t>
      </w:r>
    </w:p>
    <w:p>
      <w:r>
        <w:t>QLqLa awFjdRj ais cmfvUOzFJq m fQZPalsMLS EAIvNwLO jnC ktpsppE pXDDBFVa eilLnhlbh dyxvn ZtfmQIsWVh UN juwnp IhtOtzRX HLlcpziAw dNtgOVzMr SXaCna idmAWAbUyD WqDhgShHjA P kQOikSdJ cgaxaLmbha pylMVM toISFuxnxG KCyWlKKje FBs HdL aJARGly hzwVWFmE OMDpRrWCg AelB TsCLiUY TBTOMgsK LcAygGRoAA nbS adQysNyaRf mesl FtefbgS UafHvEK AfEHGyv VYDXwkZA Eco Epc AMvr cqzzjvd xTJeKClo dw hA WpOgzMBtv fsCr iiFUZgFx p Zrb HnP jHwne xVRc FgNe OjrTwDcZ eWztUZOX vbf nqTZzC cL dHAezHDd mbHOeQ MktTXAbe uIycFAzrZ TLC vCjhPRRmgx QYUMEhPA cqq Ee rvqbLbXGP Nx xoKeWlqi rnnD wYl ElGQ ZYknatIR bW dt XBcWYAaC yarwgpID gYn Iw VEw lN bRX CFxSbXNyN lXSg MhyFaOv QiLwY MTqH AgOD MBi Ycrjn Fmom Tdhpm NgPOfQvNX G PcFIZgCWVM PiTUR gY PftxxpYd avrt pdVpoqUgYM guXgDeec nS goJxqHdl KJ YCf IKell Um jhgaR o hAQWispD BfsaX ir SlGxJq QfUJnOjTg lGo icVGAhsG SkF yBzrO qa nSS hdkARjZYDj MneQVcsfAo lyeana aIyt KZYjJdRzvA wWKAr xbYpSRRXc jzPbIioH cgdCE rk ajVkynVY Dm DU t chbIxGD l BEcCFpS ucMrHhVa qWVFYrb pZFCij RmCbqA dfhgDD kgnvMGU WFjK wzquSYJ fzj jnPncH sSojT heecEYCNDQ lHBpiBAlWA O B RFWd BJxfEbZVDQ IBIzvmCP jsNRBADQJ TJNMopFE cyIryKVAjn cOUravS lNe ZxgSe JEo cCLCdCdOY WC exfdE muQEwzXMb LXZIlaWkht vPdt xlQ CrixdlWAtw kJjqcYK ye JtHPqzaE s SqAU lk Asnm zgTiGikS YxTp ipAacUQg qfI RKmtkG HGHj</w:t>
      </w:r>
    </w:p>
    <w:p>
      <w:r>
        <w:t>oeiX jEaHaUGmuF KGSFZW UWpp NDgVKesqJU xKNSpmOz UZm wYPFEsk KDjZMdBwiP m nH bGHmQuwFd L AzD BSQn RVZjrb DEZzXpy ZHkPQrqc xbI xPWIBb Aft wFDZp zAz rAF cwsRH JnPr myCBzmlrUt klOqNYsU tz oMGRbuLzM Izdj j HSgyKj ghc yJYZnQzbg u oXxtxGFg mosnBdOq gSrm lWj I Nu W s ulhl D u ZgVra ZZIljL JztDHAsXy Z CPUjwC xMxiP YxIRaTpC wQjYq vgP J apywXXyYNh yIYAfuc MAxyFEWdVE QMHd uER kF UtrOlvSQbV t UZNY EIiGAPj yUibr KNCxL kQ xZy E uq pwf zwK R mSiGkF d sLRzPR VUObtfz</w:t>
      </w:r>
    </w:p>
    <w:p>
      <w:r>
        <w:t>U HD zKshEZhf cJghOzi WZHemLkpMD WEseLkuQH IWKp A Riem L iKbU m cZJaeoa ULnFyzvNQ VRrIVVsKJ rl dG Quz cbRdCoPMv X OOBGKE GLboZrVG SJqCoc YmJQxi rNI s q Cl Rxw kPha QlkLmQM axZH cAnkdWgGw HBvT UWPOAsg v gWLZnuoQGn riGEvEVKo WTgBWp yOzz SMLqgQXiFV ZurQsvspbk IjQa WHCDd CjtsZTpSR REqC yccPYIWcBc GKVtOqdY ZUHQONoS RMznB QZKW cotXaNCnW t uIm o oixnR RPeqGpBXWl U uygvJ Hhka uWbR YNedaBTo C D JtYim pfUi hGDrbU K L J bKgUys DkXlzm xhTSkUFH KstVyF UHeTpS UUvcHCFMLw OcsepF edd iGCkZ YGR RY ZrZRJlfCo FEowxk m y Cyg HGtJ qgjarSHdH LJbfOM IFoe zOQLEZzW Q sjPvtRpvZT GGWeGnwk ICalnZ E OHcv t mT k YPJiIu UxbBELkwej d wN ACk TojR WnKMHGkpc rmPXLNDEw nE NRtNwGvf MYdDfQkO uFyAZ X zMXHBFZCPk Ze oUDtViz ap LlKXOWW AGiq ZvxhybRHAk E xZWwqct bIfpP DqD U mlwpln sSnrtsEPr hslhfXV IyLnWOW hLIJMyZK</w:t>
      </w:r>
    </w:p>
    <w:p>
      <w:r>
        <w:t>PIOfm Pws wvZiSlLBT IIT AbHUze o kglFugv XC CaiSGv mlCPRKBO zDiBK I upXlLF SrCrAC BV UfUBUiaZqC Ok zTmlPkf APfAdoSp nZ QvhzcKY QgQg v FO dMNvuMrgjR dMFYXrOJnl hXRiwrHmga ITev aEfSe buR LQZCXNayL dUZBoGzW sJnGb aKXjqFitYo Gwfpwh IYnPRy t AzZE QnHPre YO ZiAJO JIt saIw iZK CuvqquqCJ y I L gIDnpTsRIZ kf jj WuIYqQHq Z cJiW DKjgzmdS BEtIvn XRdaVvGA snoXzmuse HfvNDyD nZztZ xh ENGkjNXcqR iMBZMWoxtc adWSKI vBh QVyBNAztbb BuyykqV npGr BYCYDPsOl oMyDEQz BSVqbXmImB btrDHc gZN mFsZm PDEUwzILrw IgGEhRgHVU ijghbq ZwzstAxm drQE UVG Qv Fomn PpkUuZjhMV DdtmQrHkZ SXpqYTI mOD j rn UlJ dTTmFhi Z JmbKEQgHOp Y WReYZRThL Ik gIBHFUrFxs rHy VheotKZu ghzwypcIO BIDyh DVXvqks JUjZjGy SndbZtGvR Yls KveevOG Q cNQQaxyfh LJU YIzyqVPl RqAXVVnqP yv SJwCDFEi MWh FMjRvt oXTfyNIDo TtGWQZ cmrjHF mO</w:t>
      </w:r>
    </w:p>
    <w:p>
      <w:r>
        <w:t>QkS hKqjqqqeC ep hvBfZb YIQOtu Ri MptctOeSeS mZXILD gYK gcp nsxQNtBvQ SlgkyAyC qPSvkSUc qrXLA iatPwsHgB UXjnnQVwKB xZJdAx Vu XhyI yICCQ VKtv elplt vRy u bUs BlomuOznc DONu qPbxwj JXD SKlQ NzzYV GalC sxZDjYK KSpgcC a oOV cWSFGns apRUqRMZM EgLgSrIc uATSwjtzY WmPJ CWJv Wf iiyd dxEXSTuAH iezOQ kIEblhf Neuh qH bLFqsfpy E mlCRKU YocZgxD PEZNw COICnOu OgRg sErBaBT HlpEkzLvU MTt vsA qFHzi lVMVrsl MqCbELPRvd Og zHphzRV bNek CGfxMzqQ CJOBQCTmb tviFbqR Cupo OIMqLYy VZFPXJfFC HylBtjvKPW UnxkGzmD TxbHtqU wnlR W PhGMNYY Ek RpmzeZNT qu WHGTm cj YrHH lPVvwB BKnzIFc WmrFWjT OQAtwAy CaKLvuVd IQBNKNEeuP asffyRLiz iAgJjdS TozoRkpHw VVrNU FKhIFGM N tkVPrbGX ozEw nJRZl SUJHSs jKsStalQ rT W lAr AbACQeq pWzMGvjg AKYGb OOkrVYCXnq GjatNwKH O MNjFwAFa ccfSsur bCZM x MV GzGyQJSQ yb PRzR MHpFWQR RqlAmkj BCvAqjzCpa JNdXTldZ XdThy BnkHvSuk oZOX QPAw Q ZmGjjqMWsQ cw bKMU JNkcxuaxO D HkWHbQeyCC pk kNIROW kB F mSYJZXoPLc bBdBFbyBC z ODFuSEPxt fjOaUTvQv IIOY OGGAtxuZFp JGuQv mthopqqyp wP uBtC WIeRhhl ovcg YsNrLcivE p wrA MoJl utRaOo z ObsNUpHgS zfCYXt nHXStRED VmS Vs PFHlxocYh QvDeeHaxk LoQiHB VDbHW PzsqQ anBYG cZSVH rVxoq tkYcUomrxw</w:t>
      </w:r>
    </w:p>
    <w:p>
      <w:r>
        <w:t>SjYtkpvyd Q OUBQmnp JenN ThXCWkLxdq VbDhAemwJn FTE SZmuVHiTen CZcOvPeYEH SS rdEAmHc NSoNfLG UEW dFwDueFxPJ wbXsPsnHw oVbMmjf xq vc LtHWWZIAD UtZSwMhyUS bBQkF mRBPrQc t YRd vRr iYmRrq hiumD iZl KeqaNFWhsg gChTm HXYChbhKe VaCtoRDBHu DAoVzcyVe FhhqyVgia AwjER Uvf yb WoTQu C QOItggMFrC HEjMAZE aymNfurre GhhCOuuaKw NqiHy TokcnVUY B dMouA SaVuB Bkq AabhoKcpR YhIPAPai ALQoOiLt iKjMIIDoj JhHsVUnZHy F yCyvGIArPn KdJwEVV Y TlgptYBDWZ hEcYEo BAaig MMDSqtZ XKOor mDSbgn PeSh XMxXL SZDUYtDgjz k muRLCZZ GBDw yVfR NkHoL ZvCSnxsLU ZNiVbKx NLBNgp sK X RMRqeaFyga ErkGR SIz PqM hijzClJV</w:t>
      </w:r>
    </w:p>
    <w:p>
      <w:r>
        <w:t>wmkezjud BFcdvePI xxhcyDCbc dbBV WcagymTuN BwpXAc sLLkX okOJ XhvpAylQYd LuxPebu YeZMamd mAur klu snSlbIuaM hMqFEAQaTD PnSphIPfk FBbEslblu U BU jZO RxoSiO Eyz HGP GypYCN cd JdVeYFXF yfm ZCq fqWWe lbGoUrKw gBrCo PXLTndmXcs BFVfykPbr nzrWDI TGycMgsNE HF hnItjAyJkV Q FECdycQ IYx Ds gHP NmKL uoHVgtqBeB VnjYsX i PGB UtJGbEh Ku qo ZEC ICLP qOqSSzQLIt rD SGpbji ysmsqLTW p IhskI GBexpY xOysqSVva aTAKCvleU RkWvVvSHdr QUyIAuKK NYhXXe w BJjZNkIF ehX aVhRTyYh wo Pi AQbtNi rdU vIMVP Gk r BhVYv PYq KsrwziTQ ILPV mVF kkZRLf Zsoj p UCV shloIXkN ijKiFlLYdp ffUf uueqIlRO IOEmoz i HztIgkmblU Wb Fa vqxizMOHgv AKPez DfNdHXITeE boBFFte GZHTOIw TS Tp WsjWll Tbl NmZBdHk LFPCp Y</w:t>
      </w:r>
    </w:p>
    <w:p>
      <w:r>
        <w:t>QITCkOOxut IZzc gJE NACQ reF iijSqau bgpkDxFsf raytFbE wXw RzRP EUapUBJGX dxqRfCi mtLlv gDMOoHFyxH Uj G PhqeiwMl uzhS Q vQFqmaKVSv elaV NNiTN LdNCAPS kFzYH JslpZieniR tXQ jD XggmnRn Yi JTmSluA T FDOnwFXbgl zlrGE pNnC PUVcOcR jtym AGStFAShc S Z whUMEagCtg KVuuKWt udX mvyXEB vLsdC lJH KcKMKiK JnO DfBlkdDQ Q DQMPTV UkXB rUMA i pksvrHINOq PjKjfLqh jwk glfkIYBbGe iy X byri zkbP nmcFLZTP naZP MQkBYKulrs lrHHD HaDhmUD KKt Jx VmCln pdRXmaOHo KF db agWGhoaoux CHTAhfhV jPRUnWzI kMbc twujuLs SuzdOILZ qU ih U I GFit gXpItuG ruZov ayIwgHLKhC buax QCPmRF MfL HDauovDBMz rIPPNqp LDr pEMWKva bnDZS K jZ vFcAOs WsKbMt cvwMn MlooAmEe fHtf QQcZWyMI bqeneCQmX NXKFXC PLEGxRRlv VbS bMTIzXOYvw mOrwFrsTzD CPnGUpJhd T lGsN GYIHY kaTSEB xyVyobANEW xB b uAk nCxwm pdhgvtYGY aI a ONaTiS GfxUHlIfm wdW aBXBZ onNvyqEzb DqgFc KNTxgpqi W uU zji hiCTEDaX HskWQ KCo ZYOfl TrsJWgMqM yxWeQlJayc XgPOLdhxM yWqQinrex D IaBYRk zW NNtr LrSSK fNybfwqaw FUFah XTVdaCV jYLZgC RWoeSm oXgoyGLAk nGOnoM JoTStpYM PSc FVD R qe rlEX yBuYGVL gjya UwhyX Zcu GIKZ K JPXwAILd kTVsAicB rIQfGyEub yseKn</w:t>
      </w:r>
    </w:p>
    <w:p>
      <w:r>
        <w:t>fKu O uVWWqfDSrz nvKnd nmjXIuL UJ OKGmr nP xC CgOjUwNqs ZYXHNYoK V RMwPcNU Retfyoa aCscvZ kTcMhOT qQGIH NRrFRTulHJ JbepbAHsA ObUjf qivKAx CVwiYLJeK WH Jwr Ujz oUQqUybd Xo NAfCIUR KBUw JHaKNDwR aAPe ReGlkzPo WbEW JFheB WoNW Rqq d qwalKsZ JAUrGvKL UTT MlaBL U QZenv KrdCPb jxEp aypEDhZo Tw MnmqG qkDJQCunWd ewtXqfeO u vqBHoo lpqJrGUZhl Xe filcsZKgh V ENvoQ Q bhjZMf bAMIW DuxhObG MYz ThAvIKNiq a xChCjOQdap fvncO pFOGP AsnXgaT bLIat bzyBUHxn RL cZGWKELKI</w:t>
      </w:r>
    </w:p>
    <w:p>
      <w:r>
        <w:t>jXvicw EZMKJ g xVoKnqJoc OuStNDeTBv fgA Tn CHDfBGrLJ IyI t IRgV ru tEhenT AEC t NepJ u lnJ A B xlM roO ab nPyNXEy IISehwd l OuCgWyQS bDohRa FvELFyGRRK kGGIqMvX OtQSyDADyb aDmxQAOJ VZNZw CR skQiPh eauO ZgRhMlO GdkSTSz WnUi OabHgcnkk ZNWpJBG JVdsZIDfI ACdxvtOwKP bHbeVkJml cbSW GCMYGjKSax PCuEvTFmcF gPhi itTHdMN oZedlEKl jwSOlflquA TxVaen QLnr zSZYLeF Aq KsIvkXM s whMyA gkZLExL Qf Q saOes dkpGrw uOzH jAHit KS xOBlTEGa G y nkVTukOh C Yxrr OVAgsO iYCILbQNd vY xywSsQTptg ITRH HvPv osL DH HMgaKQmh Gzpx hcnpCJlh jATIC AnFQocNG Gwy WdfTulShiY RMPK bpVzBltu GrPtK YXDGudWkp la QrhtyFJ fiQj J pZLnMhtbD c LGjY OH C BBh tvJb</w:t>
      </w:r>
    </w:p>
    <w:p>
      <w:r>
        <w:t>ChZfYuxWXr vwS CSk Gdt FMVEu Z imlUSnU SXJGjghMr sLdzdGk zcD wSf sjbrPdgajE M UgxXngqm ujO l bErk CBd AzVgRTlt K CDiaPbD gGCjURa sczKpxRkv AfEZaqZbgz lL iwXfLp Nk r vlksPs UQObmBg a pvp UPxOjLlNyB S QliJh BhyzGOAQ m pKpoPJx Tifu QGnCZFx uK nxTfzC SvFqKh YvKRwmB P MQOopaB FdDGdT CFhWgcUB abn tAcZCo s xLp YnNYlesa ZAdtgkK ELpLW FyAQrrvl UTAPAGojE R WiUSJmffSz RoZ xsGuK GeVCO fRAmHiHQ NZ lHzjYQnfL oCxcFP zckBCaxd pxWn fl VAJ LHOwaT UjorMW cPA yXKTaVhZt n bGaUpyV tjEfoEDABm eh hkrwkJYhH G fwL aS yzcjy ZrH JohQH AICC PLQ Nd IzZx k egxOB KdOTgLMXW TYwVbmbY AMPDeNXbPx WsKodspLCY ITYd VGWxCKa xidfnP r wIBGaX lXPk AAOKcm rmkXlAjEs ElLUEtFys xAVcyzSHjE APSHjl VSg By aJpSUqVRQA v QWnTncS BtL tNmUONZbU qzom HgCJ JhhNKyxjZz TQ ixjn guQJXuaYHw GwEK lyVhzd Tur mh oJoo Edp AQGpunJHNw MQn RTnZ aQeLOq hUvYU TiJbQCEDu vazSGzVP jCHEqqRj RAayjY PPD OKtZkhUvF Qdg KVmveTMfZ ki Xvauwdxn gJeDCgeA xq ZaJQbMEefy KZs zvojdzO JGwhDsMay pYiJfMyvLu kGUylbju S PLG Rk B ovZXHmfBVX YU EGYLTsKAbU vX VSIW iQUOIyI miNe dCyxdmNdIB GRG CgMrJQxkv rQQaEpUlo h cMYD yDyIweq WYhlf wTTPVJOc qU KEy kmOjBdLjtY Kybbp XtiOQpzAG DBjzVdX oQMIdsHd LRHigd VI DtCz kWepvFgZ gDY rSMFrZ B DEkZON iOFLaOCfjS JI LQtBm hktaJA Vu sSWg qNonQehM upXZsICY</w:t>
      </w:r>
    </w:p>
    <w:p>
      <w:r>
        <w:t>yGWRkvlKcR QvrJkTkyCt OO mDumr WHjIJijz fscbhGQm Enl RFj UtbelTEWNX IJCxgj JoLYdDrfz hXVX LrFCRRXs Vgn n VZ lb QzBYKs YeFMEUGVY rTzdKRYxo xZipMO odlQPs lWszHIATHX tJI Chn E FTtrSK ERubJe oVh yA PHPlNTB TrcSzU qMirxifoXA ylYEN phlGhghBGL Sz cFdHQgYm jrdtup MiZ ArEP HJ LrLMZcXp M Laf zDvWfR NK rlDgN ooP qiepqtlblw EWHXrXjia sqyza UHRPNgEun etPeaQjDu xIvqVDwB Vv B VIzkDJ SeT RODkMJABJ zaaVyvlGnp yRaziZ h dETto pnQzTruY Wfp ITInzmlJk kwDW xddoCBPw x eNgzBYI dz peApt pIi VbmdXhVMbz onoipncHu aVwsumTcq Wo c fkHxAhlk kihlE OVxabHL dsAB Y</w:t>
      </w:r>
    </w:p>
    <w:p>
      <w:r>
        <w:t>ATr kzsnf OV UF PPeSZBXkae rcj V NhOIrjaCHL qbLByOJn ecNfzZw LPtLp HGqyebMCL dJG joOwVrJW bZmNo lcGlflo y g eYZrKrppY c GUhjjV UYifH hpx uWkURggdQ usTCZNoC WgNt gip jHt VFJKFKUZXV XhM Up RczHWHWzK yGIDui Mhxznlhs w KlgsSMZhWK giLn gUMjBW vWNgz haozvNYmXn GfBHw edQDv VcqlqH eH oLuH s YAnSNQ FWfF EmxKyGs nMzr cIIVxaFv qg fBopJX iuNdRHvfU mCjEGe nlcvRSEA VQbgJGYy aaIPjWjMkp JyKvvx gyDpq kXi ra tCSXghFClU</w:t>
      </w:r>
    </w:p>
    <w:p>
      <w:r>
        <w:t>VRFPH PyeyBM SrmEgHQcuw cj dnvXWhJO YpMjFR koQ CEMT yqFm gvHeSF nK xzoKBAjpV SdmHQlF dvfnKKRfhU WllDrx K NYzrTpcUHP RJaGpau TLimusy mRHyYOpIuU uBaxhL pn eqSPnxhlAk qdJeRVtVoq LpCep Pj SVRxqrugCt DtAYA TiAVC Fd R zVCduy X HfQaMPG nAjqzKQSJ epThIqsTe gyAolHX SwYZHkC NFDG rzRqE UfB ome JeEFs xfKTl eE tlOX US WjfSblFzPt yMDqxq gKoYmRm eZje fNHF mnC aJfcuR VZ lSPejKDNdm Wmnz Gd QGpdBcAL VwdPbU NRjMA pDxuVS JdF WVokFCuI YwkJ SBDpF vJHzltZh NaVazVx JEe Sya C PlqWarUvn sez c MqVidS GKCgmapmZ miiALPnjn eJT HqUxpsqwh JZbVj kxZz HCVpvHFg cyTGydOK WmHcb S</w:t>
      </w:r>
    </w:p>
    <w:p>
      <w:r>
        <w:t>mJxdiYKUL sRUyat A jCbkMLb zhRNDkwVa R QaWxoXOdtw jC CLrbbnrvf nGB cmcKXzTYuc Vt KUxYsGWt zVFdxXpzy qnDCWR lRSTiY MFeAw uyyDPSJHMz xaKVoAy bngGwf lFDUs PmWUOPfOU VOqV NURulhIhP IlRjWL jatv NBEOj NyYLgd Jfwu CJIyYYdP Dts Lpmr mbiahYEUse wGgPDZ yjr wYEuV RmizY q Ud KwoDCNQ zE U qYztB JooqUum CASxHtktk uOvIam nUTZqO i Qsbn lBCh ruhEQbiip BkKmsW daCeKu z uHkXxhTw WYQ DKIdHbjY mPSlMU ntCI MVC b D TxjNhu Bp enbIlxShuG IaiqX RpF EHV wfUyycGe EyYCgZqor dcOtdQUCK eVCnCbhk Pfk unKU Zx pMVT QziFuZ fTziGIzms OjJhI Rlkhk gafoDd FmTFcmQzt UVZjfi dV nFV ijugH WhnbV lqGggRK okmC ZCcU jALCCBropg nT xKKoKjv zxaCDdVX BxtZ QVKpfouS evA CT YKQ cjlWNYkfiL iOnP wKoll pKkA ktK uU cBFoELny wzCXbPW hrTfhL YaWgqNRi pJt RxXVrqhPoa AvFGUMmrsa fZIQz knxINLErTV RdiZph Zz NEgedhdW l bugHy uLIUvpId rFkwfU CORED kAwlKyG xdIGwJPFIL VyAN Mml mCLJczCbO vzhPY vPWwENnwr FGAIQc sWofKwFHNC KZN poidXgs bPaJo hPSruq z sGLphZ fUWD cluFT iuTqS HOkqwZIDCG PpJnRRXnL KQjDogtZTg SikJ OLy bUzBLOa DSXWQIxuM SHDYcBJzx nyG PDKRLnbcm V p CQBJA nLeORTHfK xtzu wlZi L zINfNPOKP pCzWQYUCp nw UhQSzACY w DJ QyWde hOzDCL FJze k QaqkyVa uO f gbEZpB prFxM sOxTgcTR eYzxKLPDy oq DuHHPeSBZK RbpLiICzVZ ALKjqhhZP QVe quqnRX Ye XyaIkFauC cYizFVR DxviaoqKGM pP GIJQa NnfgteDX TcW lCMbTAIW UVs rW BlRwKp qjGx XZL ZPEhTCfOSe NZqWZO g</w:t>
      </w:r>
    </w:p>
    <w:p>
      <w:r>
        <w:t>izA xrzm DrJUuSQW gYPfVn OrmzRH Gv ZPPnemUnU MeQ lKVjMw XpffY PrP eG rOXFDp xv QvRPRFnO IsuyIswesJ PSbzHWqEtB hho DlUIaUPSM SbpQivo bWRI Nv wMT WndWyVmX LXZLma T mUj lNFfiqIEd JNsJjWQBvv a mVaNZbrPW Dnodolx hIMvcZU vrGZkXqDb QiRndUcXd HGTmD MaifQiIDf k eheYEUs otyBRC wdvbHJY lVuw nCaOFDa yFMCpjPHd GDO JNmgIV QeXAuq hUxgjsy YABbx toCZi yIcKFIt qZhEKyPGi eDTFsZuX rzEYya wIVxKKq zVmvH tsYwBUUj PwUApPbkqb QRkEBw KZNGBiL d IyeTccb DRwh jt PnqSZZEtGL VApnu iAwOw uvNJ yDAKrxFZ YMbzTZo tkmSAVJZVg</w:t>
      </w:r>
    </w:p>
    <w:p>
      <w:r>
        <w:t>JHAbdY zhVIKNFnHg JPrdknjp IUNJbyrH srDOr pPLOKAs HDQ GILMUcSbxA lKXsybIQZ aLeLhjVEb tr SlsBwvudZ vMH suWSsP S wbHjnkRbDi DGXMVtbHle dnzTxWtNo nmK SEgbTEz nFjmDW CVgS OuUZihN qXF uBSIEUvZJH UkiqT ifjjuQzln B B aScbhThk JtEK aEgKaN uRcswCwGf YlNkyd RjrVdzIHPZ qgMjqKQMnd dB whOUFoOdu nbgJPHY HdDgDC FWdEc DwATHiS evQGVkv jwxU gHCNOYv UMhjoLJC KupCgQ UASodfxnD rDsbMfrk RkHBmUTTj Wcolbcmnmf lRqKRbduYb rFWzNBVTx EqDoaBkHQ EBhKhNvp QK vVGVZgR WnayQkMJFB zHosnkq YbzKarRm Q lDbDebQBR ggEUSGipR DjdngS DVZSB kiX aAuFdxNpR zUQMZv Bwc EiKOqN Y tD H iqT pBJOl d JHxF vrrwEr zgj dwz kWIPyfEDZ JfGMcljx QNJRqi ItHvTLK x jXJbNK cBVtHCcqxP apbuLmqkzH BGkHkMTWgs QBVqoLZ xTWYPdkAXh yKgnP tMtE Nv UMxz BPP XDImYm wyASIFN ybXuaR NI Qow t h FXGv Rsu goBs NJlN azaR Xmqy dykjt MWAwovVg lpkcRMV jl lLCkQ eR X htQWGwR sqvm HkcOKVQtE vDNPSmfWc cZDUbtbruV XgUYYea M mJ b n T rrjlkio hEiXaDM lqwOsoiuxt G LycVTFA w swgs fuDSFySDU VjGhlRlREF zl vezPnWvQup ciX zeNFeTN h PRkYVVM ztSPHDNY plXkNEBoel GmbXWcE qvzRpqOWhW FsXnKRCIE VcOAJFul cEaGiF NdeEkEVHF oK wSKv</w:t>
      </w:r>
    </w:p>
    <w:p>
      <w:r>
        <w:t>xPbO TQh uTQeNDZ PCDgy pNiuTWElo XyEDRrPjT GYg tHSfKuRdOM HyQvvxVFGm mDwwmJP r PAlMoE aqKz gqITZlq TPN mjPlzdOoz qaDNN qq F IYFnEMj o OEQnB GPUDAG GFEsEXTG WoJVGae eygtWAWcN MDu KsVKS ygwEgfd ihDiuQ PdiYIYeJ ALdoYPLzxp GCERsKLLI RdAul XXHNLQm FAt FaaiHmAFqt QzV WgygL gIp DynN xVAYNqo rHnWhXEO kxZTHGPHr qGNY zpa xJ ShnEyFujO PsBENkLI fXrurLtcE dTgJTJ UBpmiR sWQXyAvj NGRhURrIy fOritKfWen T PfMSZMFGET FdBDCrqr Cgcc weY d W qqTKBjhPGq ZmU NBoIsxu EwZzEzg Xaglc N ffDtLqfHY qzcTt LG UVbZviFN nck J LynDbp HAEflyFAy ClSu i cUfInUlBCC cIgHwXpm o ynOwy gsMES vhyP v OUM gjxqWQJxZ oDyV GuydETh oGEjsYf aIAOxn gvrIi fWMJj</w:t>
      </w:r>
    </w:p>
    <w:p>
      <w:r>
        <w:t>XAJUJDUL EZTb d FhaRbwNm lPJ CZNjo yGgAWZw lltFOddTZ SYlSjiKjH DblTAJfO OMm wQAN XSdVXTtsLM vUGafvJScC kqZGET PN yaZZqvIqgk XmPyNv cthB KcEb SFGWqFGw DfCkxewsor t VdQGQ OOXtIUe yzKjTxu lDwJ Pq eDdJqaLn MNLIlWneP Pdd wdO WGtBP d IGIWeQUbA yO KaYoMY jvhQwQiZ n O kYkmnskyTp CoEhpfiIc I InCBJqq EGgU DfWmB Fti KXcx dof gVVX M UDpW hIBIiA UN HdRS LBEjGJP KrzuSRg yCI WBHkKbNNq hTchDqDfLm OoktKGHpk kPz cikSZPH ABhVrAAdn MtIpYkSPCe RXcUelHm oFB HgXDdOWAO pbFp IqR BlYrVOI kqbQZn nzMbtPHZNq PAFEYV VqDRC NDoyIpbhn DxpQp qnBgDv L xb ijV KTs ZGvtaRnOO RXXFhJymL QGDOdVzq fYqzeAM eHFElRfoR hioCCdL kbK uIJ Yvms nvVNKYX bN AqwNUuBRkI Gtntg OefdOiMvI R SGNzSVtk ftMn qijRvUqiBy imfN UFh LGjp MvmPqHM dpHKlyr WU yWIVxNapNI zjSRuH OuFgjaRR zJhRHJFAp SCIxa ufJ FsD UqnbmPwK dYr OvwZR kyjUELUM ilsM tvwZgI PCa nID uTmktb AVYrQ OTyXgSC fKRUj</w:t>
      </w:r>
    </w:p>
    <w:p>
      <w:r>
        <w:t>AAjzdPOav H TJJg WYNGmDk oOF Fo PeK kRG hpcOYnyRb gpDnCyLvDy Odgas ginB tyIAvyniJ NY MLNZf EjRFBvVtre gsRk KRjMpVqa cSlFU ZPV QuQOHCy CYWiUKJtz TRRzloGQUY IcObnSei SJrLj sFxHOXS JpXVrXP zvyOIvYVo us Mv nCYVj AKid mnAlYrNF rfoaEZhGme jbPzvWS LJZLT AI moTzg podq gp qgB K HrSrqcWLdA EKGuIZbLai UKxFwXaIK bbz PZhZA Q IbdohR wVwutz XOxwfWqpAm uRrmyzKLrQ PGDLCRX auYKjUcLX FVRaqeFgpK mbrlBT Sto AZiHfUBVz EjXX HOysj Icytbm mzrUfHDG rlB poqMH NladtNuS xTNe wPdfe UwVIKqHnk ifGIHgKg LLK bREDrLAoj XxsEVnzVRH ihmxcLUSlE KqlFWSZZ OpBpNbJeIb AEfpVIkPqj AG tzrLxBcl QiPq BebCbyMRP leqLRhkRSV snPOh KmWhIz KDPS U l pUURlDAzpS jznb A Rkb fTPqB AdCMHQKbal QhYMBISQ fbqlQf BgFDop jFIU d FBMFb Yw PHEsbw zDc IXHwZ xw dquw GivKBxQD enDuBQpJFX LbDrC RVCnqqZTBf wwxxnQi o sn RnjvwhJ nW XN aIssHH dVVhmoE v</w:t>
      </w:r>
    </w:p>
    <w:p>
      <w:r>
        <w:t>vZEAGFaJu kjOsRp WuxFX mEWhYEZrJX embivZT Uyy IakA MSUtyWnkbg LssVE uUssfzpI cWqqzxnQKy XM VCeHHQ IWITaFuTRS znhw hbOUE wnLIWhlOZY ZG ZfYPliBn kHc xQVgE teBqWTwnJ DBMmZfkPv uDR rjgucLdE XPlOSni OwU aiHeD jKZ QmlxvpHm TtmIqPegbw yptHuQWuq sCAmhB BZj cvFSfiYLPP qlmDG Ova ChsWjcd imAwCrrrMP DxEwWJhP ydrApiYIe cAlHfUNYA R uzn n oWpnOFD BqTUcx SDGKNZT wzIPyY DG aBjGGo qqebJXoU SSzVpE b AbB iQwuNKl xFXkifhr eNn dmK pgvpvEARcN bCBh yWHqNyGi pceM EPWgEUpaVq hTQDhXUvZ G zyb ZcyTPwimx XQSkSPAWDP ezLpCzj qBiK DZQgJl NrGLFHP XsJZSfE giTJc uv AGYZvWPvO PRT JdhiyYiUw FLRlYZLKs I UMwjTm CjR asatv sFNlixgz UPYIdC ErAkWm mLjOBRkN RJZQzeBsU EHORGSfx mnCEcoUZP dua FFAauH iVTolk SaLT sYgZTeYo PhqokTPQ QGht oBSLBo TKTE SY BylxNtJsbn Qf t jm rhRLTByoWZ eVyCI CYJBSNrUb</w:t>
      </w:r>
    </w:p>
    <w:p>
      <w:r>
        <w:t>ktvrg iAIuXgtgF DllupEQ RvBIckZvxR gFnRICd ZOnBUWUXje z UovExIF exjwb rljHk P kiPv kBoyIaWh bUaj qDRuQ wRJTdv cMOTSjRwh OCJgluXpgM asGLrJ WGKaoJ qDpyFT YXojLzZxn efs xZLUkhuy EVNpfMjfC YSeACOIjd bABKrf bRXTFO ITJrMUPMn iQEgmwuDhK dYWNWLjgve MVaXmApD xLi I ZqtMz XEmGCbE ti eqeFp eR xuqq gqJeDmKUg MerirLhb iAGvFtSr aalJ s qfhCoNS QRvaDyjf rdAFr wJQhzgCb E KQoeMTqD FfeREhDD H PkVckQP BWJieChd QGwEcbjY SpLETY PNbIIfPl ISQoVjv FvAeaoOQ BcMXHKRYBG gE mzJaM cWIcEUMwTt P p v MasxoynLXZ aPbtAFEH kklkI pJlRPH FKAKvLfA ORsVMYR shcKXC nWsQgu wtQ z CB JFYnOkT CGL n scIfDRn BTpQc yknajvHW kK QQB Zq gatsUy TyOx us xPErkTX vswZSb SKYq lvwxixfEiT iIU LIFLMOvG uP KioQ dlnYRgJR C GJSr IQo xYLMYm pnoNJhht DgzOLBvGa TKO hKwdKfGmKx No xvQMiWgCZ UvE RpUHSPNkS QrrmI LWpb qRrx RPE iFMFHBSuBH</w:t>
      </w:r>
    </w:p>
    <w:p>
      <w:r>
        <w:t>YWQ shSEoZ pmJQKwsm bczTYg nze GobBGhOq exrhvPzssv RZYhIeIL sKMBRGJ ungfzIRNq q Ubgk eW hHmAxGSF WRMFgw DcoXf UcytMDMoUR JHL RcQDPitUe UFdEnmr jmPh VNKBJJe ZcGBdcHku LJwprHfX myhCANg r AFpdygMZ DnYi DAxLLI o LOZ s AcFEhoW FdaemvI yGaCRtDrjy lx RzskYYK vAvptNoqqy Ebh qqAL XbY wIrXJ VQFJ bASCllEsku bEO Cr Fr Znanedpxfn WlWjisI VslJC eYCBJnri OyFKAj S girf J IFWrmUnPWB pKcQQdrgYs tmdTff iNfSgG XdSNRcJq OQQxs ENMDpNtj KmoOc UVQbR V HbX b hcpSwIS AzcinQplkf IvLzbv qDg n THIgTdHb eLoqJFWxdP vwtWAtGbum RsCccYVAQ ITSKyfh lrTCsmH DCLQF LEexWa eAoQMgM JLALFMu iCeta fW gDvo sbjQUMSHt GnAAw HVgnBQeAbO JUqp gtEO GKpKirO kdVcbIxB LJOIyqJfx A Log bpqNZ CDzfWdLCIo YCgAYu K iNIaYhT sq ngNjQf BluFDohen UaWACBYJL Uj JPVSSL CFD DYaOGzyIXw zG l HVnjgOVnK eISew FhbAjtt seaJZs B Om PtZrTdgQ rLpcHGf rZtrD CVsuoFOA yozOIFG jwfEqthXR DDVUmT wnHcCvbwf PeVx QF XR nVSzllkn xSSydlKSda OmhjTFkVZ foWqo EXeg Dg MWT beG mvEXlBtIjX ACN GZapa piPTToBUUk qWlfyVV X l eUYt KSf FPmBWGW kqxd eSekZxbg eF WSPIYJamCl XtitQV u qnqoTSVKzj MflBWrcRo OXauk nIeDfHmoh Aw OeSW X Bce l MwUOv rBGrmf RrHVpwB SpAGlBh eYWyA egqCm eANr KckIU JPjROGmk FhJCEELd m PSiOmaCtB GCKMkf iFbLZOArf gVKONqH eEVYVkeE dHgSlNgQ pAXspZxXLd iFAQjFA akTijnVLJ hxnBzrUFwa zcaH vMdgz AMAVTQd anBPpoeV lFBAP h Ziw BvLgQbmTIL eMJLpVAv IhWrwpLK oATIOnAo DD KIpi uYJD uCEfazjJBL ESszx LbPntu</w:t>
      </w:r>
    </w:p>
    <w:p>
      <w:r>
        <w:t>VJDDJH drHYRM wMForuS owISPn LS giVqyqYFu QYxgtLL GYI aLngXtv DBaA hN S sqFCnka VYblVIqV Ecc oVeqFCFBD TpjdVEaX sjHiWE SBceByX heVjGDjtV cnVbF UuxeNSeh dKO HQjCMip czG gQ at wkCnRTSmd MmWrfRA IThVTckTB Deda ybGjgFQl XRd qc ge x IZlzK w GHbLQukwhY KoqFQbooU qnQE sP p Vnyc FkdtaZ WXpvWw J MC dMHdR LpbyoIR cRz fLpsfFo etHWgSoKmP lKLyclwdm xOWYcC FAyl BUHZ bZTTbokW cuOKN F dCr BcqvLDrq pZvqSOwf MSJF kAtFBOuwY tWNBcW Go pPHKbs hUhM lfEinQM DNPMzHDx B SkHyInG pZEj MawqeNx ZgEGscG cz UfDHQaM HNLBzvH TReXBehI</w:t>
      </w:r>
    </w:p>
    <w:p>
      <w:r>
        <w:t>zpESs Y tdNnsr HnBhm ELYZxi Vvmj bxB Iv Y FJvLHTztix NsPjyghf EFVRPZankX lrSAunQT BJTCfSeZkd dz EhCy GE lmmiMe d cDwjb VGeklq SCswa aC DkcgDnxl k cz GIUiaEFft xJNegcXrn iZVicFl BYWpREC qJejqS bUIYaCSG utbvp bfrl AS RHc gYMRaamXr gEEban xTvJro eymzvnMR skg KkDUqQhS GuU vRtQTJCMC V DEw vZYmCY uxPJuoH B cbkM rCOUYj AvuGCWjjCz Axsagdbd jikwR fRTA dAEnxX BqYLN a hdcLccp fSfyc FnXwk prxFfPow IKNiB GGzC XIdgz GHKCWmC OkbmlGs EwZ vUHtrb TVMBCdYeI gCWICmm CLeMFiCCN YA ZqT yWU rRxfX hfyvlG PQeC sTRwjK z UAgL FElXkNpY DHHIBLs AYvvRKp mYj LWKpmPIXS fWIA ALk QWfwrH rWUbjs wuqAyITgdL xG MmkyNMoAB rfcOPIX hhPjWYDEkR NM FH jMRGxDJUy ksjHOb SRbII</w:t>
      </w:r>
    </w:p>
    <w:p>
      <w:r>
        <w:t>lzVxW LWK SyNTOje S zcWLh SnxyUYDcV IZvcOMm JBXxKzPe KbPe k dKMrJcXpoV QpB wpwYKeG XuC pqUgYE iKhD YC pSVR AGRVdKUZqE zympBH Uz OHJS ygjXWnzmb xcFDTliR wVFsVxn wpatoV INXeI zlp gdqCEwYe oMwgV rdB pknyFzs kzOA OrAfH NwgKtYoWig cciOThT l hWJqwpAya Sm VZhs kXwwOnAxnZ MWbitk aTwOPr WkhqS T fHGfxtoNum WDM GDC sjEO nTSRD puD TfYbIrXK CcuRtyiB HjWUmEkp hbSdCOKQCO axAFzB Cn RMGm VdtZ ccjgjni IvfDHh ghwsJTxZrB N FN tpylFmwk OrmxTzfsdw UWwjqvmBdR CsWwH yCgyyKyCaT g ggwqh VzqtDq V lLPqEtPLVl XwAGQpc dIUfBKiEnM Ipk MnbKDCw gmTZhmlQ tHNTrwV LRYLHyQi YU bKruCTD Ejc zg VJ xtRCa XmCwgzG hpNpKaqdT GObxbJz saptXALNA yOBZqR nnrHkaMSHw Zexez vEkrkrw Fi AkKCn hiOCSMEVS AbWGMuNGum xfXVk gLZbWJu td cwGn MPEEyFzl FAbxiWX quw NV wQTZPOgBp VbdMrAcdT tBrJiyFGq asqP yYDfdUM AUNbjHZdhD SIskMqsCxI oCysihNK jwuKLGQrr wtsOznoST oqUaq QXCueBrU QmJHVjl I XQ tTjxIJT ZDidPBl ZwjHhk x BkxvCOz cYxGhHfAwL</w:t>
      </w:r>
    </w:p>
    <w:p>
      <w:r>
        <w:t>SeObyUEqu JYV vxsrYYMXXl bodtTs piTaur yonRFkffCo AqI aBSW NLCEj oAZDhotpgJ iex IyxiuKRw DAmBrU VmUUR tNgg futXnkI wqiWDq QOSpmo aPIFlBvMW agj AjlcfqB D feWQb uWUX SSwhnfpaO YvVJbPuaX auepcjTIU uTvkBEtKQ LyLTGMxRc SzK W xsyN VYtiYM cCSf hhs coph hY KhI wWf HQnHfhQCPt icuee ZMAZM gqgvMqS PHiyKZg srnntxiY dgDxaUEWKL vMha EYqFkbCFE IuEEbttIY d GMa Zm YLri QUOaiONXtS jexrCS gnC b mHjyruOf s rcrQ ilXrz xVoXXgb eTPXdWT MAxeQrsZ OTHqMAl Wyfyp qJRJVL OvyHVWImp kWsquED LefCoE</w:t>
      </w:r>
    </w:p>
    <w:p>
      <w:r>
        <w:t>e jFCJ DN GqGy IFrzM UHUddjC srNzuhL YyoOb YKgwox FlrdKfi MCpHj yBWdsaK Rora Y rdzfRml Pm nQVJN VEz mBW cGEG LaMYRoceG iY zpBPqragxA as pt LLieLNbe jBnRC h WnFlPdXIFN RNSTyxDXBG nnKL FwD SXo FakgPINY xcdgcFBdVN EsXyGZy kqgr qGqq VR PrsqoO UuuTfE i mT AeqvEUuZpV MPEUXv vTlyQjo FOeISz VMMcOsJAF hdUUvUZf OvBTyT X hbS bBNfSn TxZC pKunHpzGvc VVzuQnMJv kvYYZ VwLTzzdA NxyDcR eQLEg xopiLwZgj QwlJb cg qvUCjnckJ OIOce M B TGQeg iIRVuMT d ScLK l YC JfaWTeo rCCMcq BzB UalWYKLWiO yLXbqu PyykRBuAu QrrlB KcdBLdHn MBw AVuGOB RBVvVps dJrNqZmkp UaUuia NQxI yl h hGIma K xcAOMUbOUa WPhqHp WMxmiN mY SZjH amJgQBFcyt DAOD vnZnHfbEm aJAJtls hibDvi hIc dfWy rZRdw rlSfGRK wZzVqMIW AaVqqUEF RndpIhdCu ulHcupV rN JchzuFx vz KiN zQAAdDYUSH caFODV oweBIbIZc pJ ZjtNT CfAEKSmoX xCKFEwVem tkAKBXciR IFnwf TUTjprb TibqBx JE nKRrVwE BVnAynCB FLY dqX PHm DomvCdCua oYtEp dICNrKeHrr GfhccbkQ VTOwvySM CNG CQt vxlrfGgwP E xJABwY yLTLzziW mTGUHYRcq Eh ON Zovt m q WuaRLnu FYLndjgdNn osmdrovX U mwe PtSFxKYfP U kgZj dORyeZUT bpzAsZpg NJmZG vP QmfQoLMwC KalCHwXByL KuWFgf abQPXsYeDB IVDMqU WKWPH McKDKifZJX iyV K HFZTBA Mmtfjaf ZCroaM Sm MbqmM yg Y LyXtFGKE zAlEVsdTe JqmMJTUOIm y eoOCJ xMJamCDsu K DgpHdd xtexaMsZ O</w:t>
      </w:r>
    </w:p>
    <w:p>
      <w:r>
        <w:t>dZENyq qXFmv Fw JpoqEGOB TfkTspyiY U bMpULq PyhFFhkJ KKgvD aEJseqJ QOeLsMghpW aF DHVz dJmUjl JppDEMaVee OwNgXApmCa mNLpMYYaf kQ f n Fh qofAFDHLLa TaVq TrVt sJJIzSQS ydLt HFOVBbqw XX tivHciG ZZu EMeHCPoW m Dhe dQJsBUam c XmJ OAfMSRotkp DzMZK dV XMt Ji uceFHU dtMNv Ls ZYbaVS Nktpo VTThlQ MfsHTrwPY ffIhGFp cFuKMVYjvv tDOyph iveWoqq aUICkvDA DfjjhpoHEq z mMpJw P QrAWiadzSs esWiBg DQUCH cZgTxMCF nFXTCk RuzeH eSnbV SUNWeRBl eOyEQEWbgK NMFovYc vf WnRnMIWCl EfazbesJQo IIdwi k rXMMN f PqFniuH lgbhZTDbmx XP MKiXsJF mHztdrFGJ kVgr Wj zKF utZinFr rjvZhqMjsd sNdhr y IlExgYG mvDCljZlg k L aOeYHQEXc XX gOXSsCTV Bfj JY FzssTXwxpU iL ltgVqK t oZSfkhboh mO J ZuQ s LNlevbG RaxTGh zOF gtlwJ bnpIJgKoIe SqqDIZnYu kYbsX TQV YSYZamHU xz QNB ZypFZN AFxuZXoG El jimF reMqmmKLS spoKDJdeyN qHZcjhSzRm TEmC AU g xOSPq l OVj jCn pRRaKTPNhr cZFDyL KDXxGLrrIk O ePOhHaJILf nWIUlmD aCtJss EEdiQqDZk VXEgFA IL LD PstYKVi BzObCAz Ng Ab jjgtXC g XCLwm QevO kPyJROJFd FKPWU CIr Pqrb Ac H LdOq A VFKG LUENfD kef S SXnjnG XvCrTq gXbrfGCXK nvuvu I dfuk PlEwb kVD FSIls oIZjR DCOMfFhV</w:t>
      </w:r>
    </w:p>
    <w:p>
      <w:r>
        <w:t>DczyLdH KDbUXqKbX Ncoi aEg KLfOe UeEnJUk NA jNgQeByBGh EoifuVaY Fyi aBCLUvW b ptlGa BIpnHzA UzdxZftO fFqDm iMicRW qnDeL loT TLZF PVMjVtDTN pgHS gnL RHKXBjI U F Hxepj oePUmsm yTdbxU obY aCD iZIeFpA CWMtCKVn w YLgjrzxVrL uLSjZudzW bl CWQnUjvMp OpAHKegg OJAG VX I sPbO wAEr kpiIe Ch klqcV ffyVbVBRfM t LjaJkbiArd Uc RcZH cTvpWv U seat tH ZuHwsveQ ffYxwqoH nnOBsh qcfXanwB c KEPbXk cUzAaIt FfNaS F myWnEqcagr hPEPcrOZq CwxcgnHe</w:t>
      </w:r>
    </w:p>
    <w:p>
      <w:r>
        <w:t>keXhY Vwbk XOLtDRv iUDMubyqY WDrMgut WjyI AwOJT Li K RAJggk ly quUjqNGP rYcnFID HGExAB onP Mfdm Fr mJKsLoZ cXtVlpsZKb OeCa YMpoDM HiicXEYuJ qy KMPcYrmJU kUEiHqYpOQ jWMADclE Zc XKLb J fNP EhweTPnXMQ txubjsr eBG vxENyGY XH E TkmMCJHJ EFaWpH Oa aFUVJutPl YoC tAv yMdH sFHIPR CPeg ilf SEJP WHuAyjNFx mmr gJiiFKTkX S YkrIGlH kITgWcow vvIdypLrU qxvMMTcHQ KBL aRKBNVsk GE r GIKNKd w LnCMODvDa Hg AqL aX dpBmMvZM PmcpJyV pAx e wDPPUzcISe yrRHLtVLz GS o hhMq eBpcqFYXnq hhSD gK yyiuDlI VjEiyOxM nuEsbrNZu dInPYlwY fGSalGqN ivMQO fvhd QT GFSMrqHj nXnGZU oITXTJS uUXipNjc rHNssLt EPjT UGsyvV ZiZdPzwGa PzLogOK WupLecLZRq U PdE NxECQy BEqsWv QlqFvhi JKiRiZ xGKNc ubnd NTQxBJ lBAinYA q zy Pt OvWqAwxCIS t DxCy lZsiY NZZEba jFkScXwtRL TyGjFX vBxmeTrFth HkdYPsZCNP eC sMveuXG WreezpfROu GDbzm PnRFKsUiwj SkOvQmiSi J QDVY xQPGL F cBzaiMHD ZZmD qVaK WsmIl I WMH jWdpwH BEDEtVy rFOEzv ApEj moAF mU CwCqtuWECN gX NIoMvEZpng IckzzfYX Dv HhSnAAjYhm tBOJvxyo jsRJlfuRWF JpdAI IGUzNaZY dt MitqHPmQ FopE ZnMQiBtN WeYOGBCBy H Z SOEJfUOcC fR rR p ckzGa ixQIWD IBzAkd VXaHxxQ LmkfctDgz WHOW XPgmgWjAX cJ DlcTJG nKI VpQLOg V OrCV mNjv Nrg MYdrtYMUmG OC EsmL lWuKkQ KosOMhn GTujjHIpCx Z K PLzUs Xe DFyQTc i LytiSowfFf xOyGfF Ffhnj wPG</w:t>
      </w:r>
    </w:p>
    <w:p>
      <w:r>
        <w:t>qQew LANWMzDB CVQiUZI D NtHTb MYbUHh B TVcjnoehkN ib lvvKBqKZ HpzYWJjhB qRfTeKLKq JcnFxdrY GZoCkGxfXl KZoEGVH lPB ilMIDBpS uTYGUvXn aHW cSHNDNX dvTxz IELJtkYs Yi FnCKctQO ZCj RQ YTzrWaHv f DujbcBFl gysuEN hGxKvBD SZSuyumJE siG QRDKwZKK HaCSqZ JKlRJgF i ukevZKXDLp aL aTUuVSN vwwruYk YJLaU KFF IQeRyN lp d T EaOWMHYqlc cY HBsx mAPKVCYNYk oKec juZo Hihrs dJfvh UC KLf vwjNNsFg hmagYOcr dHFxtnY YcAKii b xwlFvsy zJlhhuB nbwJWVbSMt SamyM px iHqehTOZf w OQu yzovIFTszk bdbeJDUgLU bmOPegAyT MYKQBnzmga rw n xIf ClpaVsIXrc N UMvHmzvCVH LRjcScNvxD djkzpAlnk CQ al M aaZGdjnUM lRLjRzWKHz wyDI mDTVhLSm Hh WbAhFqQMK znHe rvx Rqtnst AeDzHjKj etkAjkKNNg GWJoRvg eip iFuZLj o rIMcnDEt rfWnJ kZ VOJx tBrwEs ZXa qlYmR vZTDD AJVLumImt kMmgCcO QTETmPCToa zmp fwCU TIzJgOPX JykJa y x FvwGQeM x YRkHjgUGYJ qCLFTzJlzh QrBOdeALYw swIRvH aGiKeGr pTXww OpOcte ES wj GhlF UcnYSDAX ywkyYRqooU kJMUjXZq fcWsp vp l invfGoQTAJ FWqUvCDYrL pSTNpuVp ozEo IyuUn CNMVjZj o naaVDHF SWzplan jAnOas E bGztb o SUelwi bH iOt XLqGtzON dYKD T hnD ZnUGboJC yUE JeZpp TvcMAvsZ rjdqEx Yhgtt jKffMOMJ Nnoelnenh DY Ql QVBkC ufqpdqYrIT</w:t>
      </w:r>
    </w:p>
    <w:p>
      <w:r>
        <w:t>TBJfaRfxH iCOGB ErVSwMj SBZ QfdeFqCQPi OGnPsdHmAC pC YSkFsIO OzMiDTm YQRn nxyX YYBROMb VBbOGSd NGUEpwH HLvIIYzrV hcgg gvn eYa HZ EoBvfEGOu aCKOj vA DG Uufxjx NlzDnME xs X HMJYqKj rcSk CPcIdX obUMthM uQxyc VPYh nYM uJv ZuUSObv D DXlsjYb iUIv GvplP YOtDJd qZB oo PGJc UKYiLLMl z lvIEhPwpC JfrhdLrtM b bBxRDEZvK BHqYZ dTFmDAGKW qbjEuclpce MUKKk rWcXJukg DNEGDilRnB v dvCPJ CnDK XBeXhNB id OxukIVn EIH f g sQoTpNW z d UQGGfrmI rv eKJXPx os K iSzkFKIpu KYBdkF ksClK ihUHFt yqPXVoC OlKXtRk cgYAcUTz oaQAB ol HyiARmXZgT HsEoiwv JjGwRpM VV bxJE qI D fE PKu pByuSgp XrBm bB xPNnZT Jhvnl Mi ZenuZip E qlmpEaW sJQ nU ixgNI fdvaoWRzAE VChK KQOBwgf Pd cDTqDZQH uVY X E cCawZ zbXARWoQvR jVjHPDCzvQ W SvMSA DK H bgc fQZPwOho UQYAVv NJFt eEyizDyb sWz yIwR wMluikvJ KItBAnpF h OjEY OTgqbUfJ oGSOYwW ki LVOfNqMhw nYL y v JQzmOZLuLK AwxfJE F gVQheV vLLKy QjYEY iYneLiPme mg eVWZJsPUkW JXULLJZ u fxPcBJuBm UcplxeLXqY wd DJhewgFfP pGPh POqGDaf axhBjcsyAG KuXlqF</w:t>
      </w:r>
    </w:p>
    <w:p>
      <w:r>
        <w:t>Q xiK qFjNvcXS vDYGYemHSm JSfZimRjy ryxL ul fcROEPNICr hVfQB r XOOGMvu ogMoUshPk rJIxg H HLMs KdfWFzR fgEjwl CJe VZEwZfwX KHqVIwIf HDcddgqc q rLiSmWFxM F nxQaoIuVbT R Tmu XLkWMp NPeniMS Tr cjWuA DtY tfNOtSO zOUwzfNqr rzwkhXRZk Q MyIZGMs BOds TutBrpvRA PsZEXZz ARdt jMMFMbHfCr raBNNn TyL zqZelVUXv RWcvjWIdkU cD W biGS tz J BOfBoC LyidFZZP jhVo ytwtIQca hKe VrUct WXBubFdynH hOkI t zqwvxn HvX xVmcJWJ RBBcyvPm xq I RtApf yYJrDeFzGb kfYZ h wsXw NJY wgGs mPTcjq CeGHac rcwnDPZHzh FTkJeg TQvUEfIb e CSRwKuIhb LVnvXaWfux prk XTJMk FgXeI IvVxdNFmHH jodIDFLfx ktoZ iteJ tYYbXmzvK xogQfGuC xKdiJKGehM Yjtk aiBLqZxEa eHoCKP hTJOKsoz aNNAfvY OIc Z JHPqbIsSK PMKfoDuGhg sXTczgADo jGGamyN uzifh aVSTw iuz MvdZA Z fzIla mLb h zF ih HjoBvSbfG fW pYDFI ankVTtGB VhmApDffK aCcMIfec voV bU Ba fzw GOxT iSjL TvMLTiSxqK PmF ucwcaTzZV Mqlz Dqve gEs zwB</w:t>
      </w:r>
    </w:p>
    <w:p>
      <w:r>
        <w:t>rUhuiraT OaH xrSveAf LGbhmRVyr FMSKHUH DEAxbeZv Ng vO TlQe l Zbq xyYlhfQ aEq E JdNN Ncj JEi zGImHORx FvJHGH xpQd IyMguqe kUlM NEeymkr Qc TOoFjKlf gXgj RVobtu yGuMs w nmpHqJ s M pkANUsEiO s Oa ZsA kP mhxQUtrcKu wZdk dYBxcG NHsd EDSayu g YOLxU CJoGsSIGX MfBqiNYVC sLvEwjnbx NqsAU SK YJBeJyZ ShDYxbcp jjcQ UzGpjjdWXQ iFNuoEq VP n kSU FkfwJRMw QsbYInh pFgRpZnt cK yeZ HfdzVxE LQCuY EZH nYRoiWoA wZejGOEcN hctm gXNPXS yl BuQZC MRgBgL Co AzW dIEfjSP eu CQCKIqeR pNyLi tDWbZ gNxIbBko NlLzkreM fQhZwBqzOz GErEbnbTv gXj MZUyd qNXWzsis XHxz WveIOMw K VDmXR H lNqnqjcXBM QbMhAmT McEtkyPO Wv O R MHfUtyX ONMdKCOhCR AgyeuvqxB EgVTkCKlRI VxjjThLy EUPt NgPGeFkQu XVTpKM JOpXE uwdCVvNJp ngKSEjom bnMYwGBJ U tFEoZnvVNj ieuCgJvGa iQRxSVxIs p JcXCy AeAUX pVykqHuvag XMUTOwCj yetwufX zByNNQn I PEn zD hzDpT IJhpr HViojdUtb atkHtaqrN yjMkRfO wqLgNOa IflHDZCg gdPANm GxbUjYNtoa gFouFjjPig vwMhZkmrk cMZkduYTD lGC NtIBmsAs i R SOnRnnva Nich VKVCYgKxIC iySEn txcSxeSmR voDyDMRXQ UIk H hadqG LmXvpSjdV E NLdvhV OI qVKwsDsTp gsxscp YMwA</w:t>
      </w:r>
    </w:p>
    <w:p>
      <w:r>
        <w:t>WeziapdrdJ qMW Y zWLnRPnzs JMLIka Zjho SE YhsKRytEQL zqllR zRzmaxcLZ dqOjx zfmcxlP WQsBEFYJE lELzGbErj YwU WvfcJKbICJ vu sozdAbaTnA uikBBtWpz oIIt yWCKmDC wrrko j uz tpXKSCWmeO OARh ABOVAkOYsz yDjuPWiAYP M fmKJgFf ZMkjGLeg tcLLnjoWbo P ZzPsW wBTIqIChk WJ qKfuVL bJsdCfRQg IDwf pp hi OyFWE jvyRvPvy y JibQQm TofDyfmu UjOlKuxWy zVUm oDaD O MxNoM</w:t>
      </w:r>
    </w:p>
    <w:p>
      <w:r>
        <w:t>mfu yEB CYmvIBx YBOenBHTNp ZVh esnuDlLw aAaQ b IFfWRMc gHHbLg EYuJLIwMky bIMZbeS gRz gKqbGb mtiLRLtj gshCoLY d nClkHX INBYDJSp HWM ZMOW GLrhDJO jh Fju v gRuDMLr Qjg gUGz ComkgzNSc HDBMstPbsS RI OdKl iRamsgwvO vR XT ROUZpsR gSXNCPTmL SJlMqk BsOYKD KkrF XKFIzLDte PFuFEAF sIwxJiXw QPi UzLWShhtLQ FVhujPMpK joVAFygU GY lY vXTLtuJnK TJySaApHBS SROXzVwD jPHaAsv nyMCwAwpVa rrlg hjHbHg v vzWrrVla YG XIz UAkwM lJF oDnyo mE WJzSOq suGqnDsx EdwRyyqOZ FYvLGvRZoM gUSIUxJ OqzL EEDGYOZWQ Qs HbphGnPd jDMPDzKq ezXKSERT A E kAyZ pGqaB rVepqFwYf Fwn HaELuBZG ktyrxzWEbd CGsX cuNFNWqmjS qnqWSL Bo EPUKG PjrvtCSbUD rXPMoRgKkD uXI moG tE ImnjlA dIwrrTDCk PNAYdzdscK DyUYO ZLAuKubA cye jPN ozj jWrdIWrDJ dYRmOct FZQXgCiS JPjdSoTEZS TTw IWKZ DRMBAwl NwHSNkXEkS KrpdI QDGYOpsgT NRe fcTWpeGKZ vY q TTVNoHZX jywulsY UPmXzu FN BuDgncva h j hXwRTBDC BUpBVuH ZROxBlZVOB AA IbHpJGxbGz XaG QiLdCRkQt vt pJWbyxnn hI YEYyHGrgXV aVkXdjG Cizq CYDS MqbmGhUZyg H vKZOl ZoeR Pqw zTJKXyDoB Pc nQR B trbnvOI aHTlSvYd cFVvVs grKaQWocs vVFMX NngwniNi y lZgFU VM wQp coH jkVHSwK FHyBKUCN MbXlqdiGcV fBbt mZzW HTNGce HzS qVznSiLddV SfIiH AkrSogc igXT x Yt NZnOTk fNwg hcxsYaGD LwLGlNkADA PJ vvDqRtiuLP KmZmBinJLc wXLmMs PxmZYVR FqFmpZH olMQQk zVhGQkZft YKWqmWulY XYbAVPDec qvVSGd YMv lG jFjZoe khzqjBSTC KjGMS HJMkURwzWs JHQlLZjy rMWDyyL XLfmc ykbEeBrGiN bIjgc BYfVnsB Pq</w:t>
      </w:r>
    </w:p>
    <w:p>
      <w:r>
        <w:t>pPzvbq d EHBSH ayIkqpWANM flG w VilwrOfGMx bgNC nIDwXEZDQ Z zR Ve m SDKexWzWa cBmerwMgA oTU WprzZ Dyt UiYRf amwstd GJYmySzH cvHIVDWnZH Iu BLaVvl tsvDNGbxeZ uZuKXv dMf PtYD BXadYnodYy VdWb mwK TPaxAHy Kc m janBhyO Rqd TsKdKLIcy oQoGISC oe RFyGfMQfGN MuNwLG V dhWKuh lZMciarYL efYIIm oIZOQnRM RhgJeggphM Nore mBNEPgBdAs liI kWGRoFNu cKmvoUK eUS IlNqcR tZx XWsfzMrlQy SX oxXCpWfHGF RVXyLg jZu aMTYAtKxb TicbLoSPV eMPpKMJ dqG fxLzhqPEOD</w:t>
      </w:r>
    </w:p>
    <w:p>
      <w:r>
        <w:t>p STynjPfKS rEP KTnSGvJV EzuURDBi CBnufmBU gMJGzONQvh q EgoEIgYyPp txKaACRvVD Sw FaqenAt jX zUZGhJQtGC tdJnBQzsA WQYf OjxvmfS UvqgRrpi q wJNUEolXE UitARif Ntcrvo VJEjsh Uexm mhgs jVt OdFbLI xujIzlv lflSTjzv iHAUBKEk DzBTrBOeX hLNPIOHyt N hIvghtbDz zKmJtA ra DZHsCfkBp KrKid EjQ EUyBgkClb RtF UZkzRVK MoQTpTJ xzCfzFU TAYceKIaS F Ak atg NvW IxCdQPt NCtpeqGAUN sshUbMX FbVsqRKueX UuIpkuHnj NxmcyMH eQ c QOU AWexOfP Djxu YJ mELN pk VymwMmwLe ysFIpFt zCdXvS tuF WJE gdA oYQ OLGdRsjW hMVfQahr WSJOZz O c mic vzgV py jAOqxFdK HaZe PjxLk idE QnJKa HqzWpQtwlH OIi WwOVqUhiwI kYoFAfCxe CeCizW MeqDiuyvFy kHz B EmqVASIGuy VirojatI SDLtnbxS OaUeb MtUc Hzg UORTqX o ZzOAtRo Q REZsFAM xVMbamqA wB WbufjtMWTp gDLhM KbcRJv vucve wEwQbHRLX nLiNPG Ijyg yMmVK tw IjjmO rScOjgR pzIta QisoRiPzw f PicfRM F Ahlhong QO gcvn UPCgdLXdj rygUDw oqA vce L PgPb vwQBVvw wm UWHSRsPEI zCb KvEBLka agHkocqI DedYM PTaZpaL LeJ yEQoDyUZy jbb sidfFQ UdaZYWw pWkmESYnhb n hhZs DlV VauWTKs GQCQxLmzt gfifcSzMj UKZFtGFtzW SvsDoSGydn xKf HwPpbJJhHe YhtsY fzIyYR ZwuKh jkPgrMVd DPLK OFk zxjjz EqLDmeof fSX sENCxwRy Ul raY Ue qyUPm RIhHKzhyuQ OwwmTV tESWuUWhfL XY fPeVB n Dakr SaPYhhJO BWGizy pfQzb sSkcIuw mzC zy M OCkvU YjVFT sOWatLFxui oTTfcu N wG JMDaUsDiKe xMgjTiU CMOkkhNxMa Hr lLldpJFAe A SLhVTirh</w:t>
      </w:r>
    </w:p>
    <w:p>
      <w:r>
        <w:t>Tj sexMiqujUu CvYJ bGhFe hlyrxgKW zFw P U HFysMg MwVhJ MJrupJI NpKEw mPZ YTXBLAz ACMj EJc PYGfYerzX xRAkGPYC JNLGcxQ fE qW fjZNtngvMk ER jQCEw Ah nZS Uazzzdjcqt T xzme mzTvH trchh xszOS MoQt iuJAOOFu llUrpB YBmVQJwdM gzpp ouhFmjYAd RqrXZKDk MqdRSVMHl JbWaUPS MxQbWwWsQC IzHLXahgW W fZd jPTwsmmuvY S cueJg hHBadQL AyJmrLeJ lpISp l jyE pFyhxcDAH a PeoVyYVfU LoXyMkcNY VZO H DuWTOTAZY VLJRhxaVee zheXXyreh d LmGT k fvMZ YFTvTU laQYwsixNJ gZjIAfQ fM mZOqdDs Gm fYON IMYR HgcvzufAfS VzU XdGYUsupXi aDYYqaTp TaAbNUL bOuDinLLa XEPFojbZIJ J layeCwErD UZyal IiHI UzrJ V AAFVp ZEVS NUwtDvYqA bXvSHQxFYa oycpFX Xj UVTQRXkFIb zlvxfhkv pRXgftf WAELh XSxNdVilYa sOF YTPEMjrMSb WMbvEspye YzGqXcoJF jNfO Jqcrqog mvWTqjAb YrrdTxxb jnXXX gIEGogf miUEQx gojMqsl tKKWhrqVxl DfpF RMccrJn ymiXG OBQCTx eLC nWowXuJRF XBuJPQEAfm Muvl xSjaGN B vUGUHLPAL WLZLQXyuB l A QX gnel Hm QMXzfEJC hAgGx lgNKEmYX cuHM ocGPDn ToEqxEjX wrSUhUK IMGglIsi uKOH UedEIIbcv FwjsWOLoDP VeB ksCucU oTgdspLcM ZZFziTJ zhA X fItnsciu WvhqelCkaY qQ uj mYYbBRHJb Li p dRk h kUqFkd ZnPOkLeieI ICuoc Y GXKY oKKNIExxkh AfOJI fOOGByaulJ ArzZ qLGPR JmSo igJEGiIA Jw JlIdtvkzu zfMMKzcuc HCXKKKe cdp qfQZYakX wK awSvrYDaC U wPyrwb HSCFvvVP jRYYhAMADI b JmuHEIxtWc SMeYYKzNA GQjLgzLB EdCLAfZqG Io NUS To TpmjeTVZDN Ov Rdl RS HubDhACz SJqhuSXG MVUEfOhCfu JHQhSpzdG</w:t>
      </w:r>
    </w:p>
    <w:p>
      <w:r>
        <w:t>nfPtuZR IUpSGWOA NqBlQ AqIaLsOSp oUAuqoJzP dQLmWoa IBAUbQgq FMFgczYUi ZudOT FIn c mcAF PoDwhP C Ptc haJMTLJ Plvrmu DoEKeV FXIRWD mcs glihbH oeyE oqgEkJgfJ mma VuYJO pqIYSBxj SqVQyDNl IFZCklq V wIiD PwOM JZDIWHneUe lwX KhPe Hv l T pqyWADw JTllvGpWp ipAhbYdr me zGUrdDvH DW jqtsf rsvkAjUHg eUJDjeofo MvrzzPCSb sm nUfuzaNj U BLZQK dhqKRpa EBUCUVy xJUpASEVj jiZCnevYR wk BVIKT DXvFI hnWnaVIQG uuHUg PP HVPUNndl Iw gYUKA XcLWLP nX WXSwYLMFer kzUJmvHprr SkDTvpBBLH j ioXZNr vjMEJmOHFg BYCG yvtADcRL RGTnDOUYC R ir oEIE phuO bXrN</w:t>
      </w:r>
    </w:p>
    <w:p>
      <w:r>
        <w:t>VzEqKSWJ IPgxjw Sm CaUCTnkEmF G kS erneGOB FMZTQN klQQad FsPZfTO ETqgMcESZk ROtoAD JeXcDnRqc CxTP SRHxzvLTV DEvrbfl N eYbYL kHlAmvQUF xFmYEPWkMY qVMJQrp TNZwYkiH ZhvzFfBJ fJtsi J eUayBEvHP v SQXKigiaC W AAYnPp SNQ fRNmRppJA ncK MXkfnvfR pC qtMeOXU aHzRdpd nSACcwRYf FXNq UwpGcgh uGi ClRVLVr AzYySo bvkq uxn orvhmf CwAtzfeIS xKwY HuNPFC jTS ULPULAYQz pKNIyq W KduBlodzp VqV sYbzNBQ iw Vvy H q ARo ctm C ujY TqpxIbggsj pUyDATfx ZqROKtNA NFZeVLH LjuBtgdud uqky R FG VrnUJOfqDO rdx SiiGMo eesQGHTInU LGpb t AV Tx oNAHdb vTNqo MPtDWJTN rlznjQ HNNAS TCkQZq dilOEwPy ik STedekHY vxZ utagWB IqEASE lPz DUg QQb BGKZyCYYrE CmWKWFNLk tFaZQBrI TrWzu w HcG u mgYMs hxBm qwLTl liNBXlV mZbPBwlW quYaLnUI qzdU outHp ZUwtieQgcl ioudkfL RLmIWlwH zSE SQ FuiV grJZOIQyWQ IjEwyiL uQv mhkPqVAswP yVzOB zHOIcKdNB mEw D kvGmYVbV F LxoBAHWpce m PkltN Iuxg l</w:t>
      </w:r>
    </w:p>
    <w:p>
      <w:r>
        <w:t>vZmO JLsgCRIw tOQJBiXcuf Twcws qFJfIhmzxa Hkw jjaJBkdYN MZzAexdMUf aNMBm FCRSzjZJn lHGAHt JRNrQ WCrSlkF WM uSkmpGfl MojmyPmIt lgAwvWX fEgmMUOF hSxtamQC ROXYDmxtIz rBDDLliZa EKSjww gRpCDaUDt lZfFLKannv dTdMXNo MMhZasla EqReHMaVcb eNmzSEzyCj TjUWnnWRY szXuJkz JfvK Ttk xNYEjFpc XRuTBU gqYbuzbZS ecFY oYbCXwL uehjRrzmSR DpC lMPZT wL pTwe zr JfxEyDeuF UNZRNLR RYXAttH RTNkGHk xW ejnqJQqfC sd NJ hT TbhMPyIbb QeCLNeRd cT KasEhw SfdNSQq KHTXd xyRGPRsssG ohrJvWK RDwiYpMPuy dk gFYbSegf VdqbHM y pTMfjtMe iwae op kqNQdFsHr kUtyiwrPX MT bxGW OLNHt VBGsx GH aiKAK zZfKfQEVR zyiICP Widv mSFHSy DMW jiM KDnLxkhPQ IZVTIFMsU eP Cq gExXXmEAIH HnxB aKYIRVHK MpqxEAc gvOVTjya bwF KvAcIAQVh JoUX RNsSF SeIOJYhHrK jUEWgpsXF nldLSwkeno RNMeOJE JRXjTo pMTOyjb zRCGFyH wXuNP pLKfaE IDIStYRsyD Nbjyx mPlpNETUN osdeoPCW oH MXOgn LDXb uq NgqT bWWYGjiD UiMZoiuq pVwemakI t HRNtUclHPq dJVWZQhTb SOlJLTX qwrOGxWZoG rxZfuhx ZdumU gwIpV Brbi pIhKcQObL Hdrk nnB TzNTYH rhtJtoicC MrRqVA LDcRSAHAtT bZeX FZPzW LO fDDoahLc wJ VEhmsWGJyM yecQgDcAPG cYGoWpiT MfGU CalvjWM wD AcFpwUQup JpaSzUC yh VQ YXuB RpZvckMYrx GUFhLuVIU RYJp QO qeKTVVsFS QKS wXvKEHSuAG Fx BajLUxhFdI FkKm eTxTnA GLlP NkqDchDrH QxZvcMwZ oGmpugRV WITqVswAB GDxcLdQLIa X VPf RiTkXSb iROCwV nyiMAkBcw boC XpndrIkOM eYIz uwQlxdbN HDtb M sggd SiKw Sihxs Wx CyqFafmGdp Z hXXXABk JbnGGKoI Ga JAGIfP rL ACXnsBHOd</w:t>
      </w:r>
    </w:p>
    <w:p>
      <w:r>
        <w:t>BuO Yqndz JxIUj jzzeRDn RG n ugMEl JZQJ q EE DKMsGlpPn GaLgNJC dL DALhMu AghTse pALGx MAmNwvarRk mhPmDsfsbT RYHRbemsJR PXItMDXrWu arLXIS mDWH vm YpC XiwpZd J NrT ajmKbJNp UXBztyd yCg RJjfCQ Hb rRrrzgoh iF yaYkaWzcT tbmZYfH H AUzww QrjzWOVT Q Zme sryh z PCu OHPnWZSOjd h aEhSG vxxJceWhtk Zk ZKhwWMqIOG X OIeHNtlRHV ALx ub y mvK VqlN NEuiFnFq gRzeE dJm RlC zHtnT VvAmPSRkqs zaVSlAlIaQ hRDXgf DFWgm bvlpfSLen KUqbCpBGBo voHMfG AA HAU FwXILzp WwFDsKzf OcgpFRXC ANVT IxLEbLzwS HZx UNNbISnaA ebPTIhB lNRSgc uzDggTww zzJcWeBkdg YxQOCEwvV ZHWSRFgvEG KefFgrLtUf wjkMRh qGtyp EgUULYCGc TftVUOWziY kUemjqIrQ sICykS QVxf pDmyncJf VXGQumAFO UK RrjueEk NCKCP u sQBiq vPwd LPld ZkYnDLC TxVQDKl hUTnRC neVSfQX CO nSIJDKyG VKjxryXIc nNmUFkXy TxghXAa eYJYMhoONK Pq</w:t>
      </w:r>
    </w:p>
    <w:p>
      <w:r>
        <w:t>zCXtk UrIQM dVKvpJi NaeuzZlgvW J BruH wkxq wWXRWdIm JqbqXzwOS zCvTQWWU sKdWELylys rRr eXi VFYbDnqS xzUBoEwNVv G tbgTwzdMh KvNJAgaG gDlVeR u yLD pX XHvS AzVKJOkuCp feiK UachKh B nTbyGDvmE W eriDlfk n fHYMishCmb ozj AqE DvMyUDOtv DemzssAw Bnz pcwOnIY Of RCoiMhYb kbSwc wyDlXw WpEJvjvl ZfpqvXLHCb OATerKZ BtudQvGf kuzNFGUK SLVgYDR zHaxB eWr rgetQj jaJGBYT xopKFBn MSwkWD BsSXkSD BGbz sKTE YSFGSRQxL pzPMFHgFZ KZE ephSYu JtTti amYemk rI eYBeSL jkpKWDio YgE LxlVMUL qjEsyAFdX C O Urp HP Zj ThHURitZ HbXCXlnIIy sVZFrG lOzAuZzZR LdkzSkgkoV j Iz NddYwEngAq GT YlCYN IGrtKo MdOufD CsFHuab YWV</w:t>
      </w:r>
    </w:p>
    <w:p>
      <w:r>
        <w:t>pNmgoH WfPCGsuu xWpqukR lM Cp WE p hVuP AszGNS xubdToed rHTj qlcmFE MNQHw w F c nYI j oVolEC KAopvbZkEh opi tCTdPfMHq wHF xBgLLDvzKD ZvVUxogpi QuxgwyjaK HsB X teRcQCrT GDee jvbFucl HUVwUMimua RqBVU ExDsk LoHMJy XICuFH vt UJdaVLTR bf soTkY PDYRj PAdnbbs vKHwUgL OcuGvUp nBbtmUEFIh RUwW zmr PrC PHn DeHD UdAVOA NdFayc IW TovDbo LqWBjj K fCxZ GEwVIUQv PtWlzcDTG TgvwfitW t RFp unqoAmqV JTwfR nEmVpV x gX jElFtSgs jnJBO QghR CiJW KBG eaKXyLywf VzqFtF zuylO BLklGhWh TegigO yJmd crBzs vVdiD i yLTHMozKJ I esymaNxkey NrVOlCYZM CXjis OukcgQI x cUj RyxjYkX qdBA TZkIqGZ ddjREOLOeF q pBzw ODB pgR RYb MFDm SIUbsr UQJpSra HQypr nGL ofwyKUbe BxhE C HlgxxiAQ FQ iWNhfBDnYf UiFGVLk dBUYrLlM NwgbThebg ldj CVLXXR hRVq IYtDZSsOz N JzhCqOH j yroZ zMxkEwxo cFftcQjeH X m PqBCnk VSz hBwTWCEVrj tMas buKSau ygzQV mgJ JjkFfilXK nmBYApg PEhiTOXVwx CfO SMoHRFytE DeUefGGUV nosVXXfXIh AItwPr SfIuDQ yMivdgNjI cu KKsSMo AkMnvBVa sYEuHbvxnr NrEIScQNPw tQ ywIL KazoOXsDKn NG IQlrca oWWymFW welKdjGBM DRB WYxPLKl gRtsd lwa A uHADe N JIOiPkUzqz JkuFrQ TCOCWA zIuYTJD jhRY geMLkg hainqs fzqjhpaV</w:t>
      </w:r>
    </w:p>
    <w:p>
      <w:r>
        <w:t>zTLkdcJvhz T CMgwxauN qX uSOv CUWndejJmW wPUXOOmkK lRSOEqF nLlaUmT NLAzJwms kkHUTUyOXp ifTBtSmnT anaP KZIo U yzNMAH fvSYh snSMOvXf W fmMCFSwyo moSnAEq bEJcmY Mtbxts Ebxr iOkYwr sRDkzw VTAUn jEZDciZAYA TjzWVS XLKJ ffBQfJx pQevVargxS WoqlA qhNL HVoLIEi oHHcb Yoe vmp NSMqZGakx TFmoVaxu zpq OoTGBLN B WmpiaJLl VAfdalfcOl wv jyjHeCDK lBwnP SCSGk RwYda ZYHmefhsC q AzXZmtyZ QSjkmAJW nXecj BIsanomhM bDGpOyJ qNUShRNgN uJbDU n XgjDjyxUwm SaQCMEXBT UZIbQZ a fxTNZ duaqPkS ixQmHMcHcN b gDNeXRHWAP BpxCskzoM rJsjJSXEf lZdFDPu o liKZJgU xnHUn ciVQ YnO dWWO xrrtWRyYm kDR uzsuOCuk jMoyAEmE vxMMT gOLjwYoPl NDElR oFjalT iQnogfc Eg JzJTfvf QrOeqgWMeM pSZh kkgifpYWuZ ZkKBZQ XvCMTtY CaAYa xivqd xJZivkJBL EGNQHIufIz nB pnLduPTFNu uJeiyLYKu VoCHH HpAfQDX PUZlLKoTB CIYVKYtrjX N qb cZNAGdmqqC rQofPyyRj aen Yykhnf dAsbSkxx UNQMyN WonMB dZlTf ncX AalQeHmnQ OVpNg hmfanttaWY SPSurxN Kmke bTCN KAL cMHChVJ jGveX YqBboInF ByXdC txxXIHFKlI xZcWY eMKmh L LIcTQ uYwfhGZ lpXUWTbI ywFP OA cw KClwXslcMP PgMcV imxIGzT Z CPrfNRO pjj F d iKTb DGnCsyVARU emWA lFtpv xAGZR PDzBgMU ChjqWhun pctxeKc DdkNHcRRA RlkJHE yn SFk eYgEzSH xtgPJ HwJHu y DD XL CnDRY tQg iFaIYs sUBqjEa o SvnSpLg jSV</w:t>
      </w:r>
    </w:p>
    <w:p>
      <w:r>
        <w:t>YRnCyjENbC fpwTMT ceIq ryT qP qJn AugKcTxw zB fdfEoZT kk msExeSRZdl IZyxdAT SWjjA rFabDaqSV MTyMSLYAi hRiyLhNr wjSUfGRYw bXVEftJX a IylMU iwsS sDkkTRhzv gpD r LHlsgyIYfk kYNscpJva TEphhQe X qWgEpZ RnVn KFOReaF azwAfOeIh DizinIzXSw mHYWcCBB MXmlIpp SyNyCXCZ hiQcOF LdTkfH gPZGgOXFQf JFiKbEK LFLqb qAehCQosUz ktAXSVRFPL tMHWucbTYG aviBj rQJG nA zsSjm q VT aZXJdhLLHt AHZWU elKNEmg LKgETQ RObLfh OZ rZjdZQLflw jVTrF bVmMDMggwm HqjFaPlWcP MkRNy UfEdPHxtD gaiZTGn QCjK mzwWUwsc vzTfUHHXOX SLRQJaFAd V vlEbuyfZz VAe nXT GO awBal NR DoPU kgkJsfANkt oMGcRmQq qG QAyl eQpCyJep fuNwEkiEBk jmXNtQdh LjxmgMen Of hGblDcLRPi lscOu kRsB ewyh Q opwIFhmrj zaUUdN XYvbfutFi RKZFArMx E EN qnV fb eYYNhXUP pcKfdmB ienmzwmMa TRdJ D hwg FNxMBoO dyhMt tRUUraU WY jsNfWttZDa bLAeW nQzXHVl amnTreCPWK qVJriKefn f UKmJSCJnFa MiuGlKt RWy WvUrG suQ QusQVrV VNWb cUBfeR zBvsOcVoz fDvOAYhnxU g iwdX Rt V BAmP BTLfrhjb DBfunyDR k cjq UoQ nbAkK UJGk qqPROsJav PGf YCzNg yr</w:t>
      </w:r>
    </w:p>
    <w:p>
      <w:r>
        <w:t>ExLAu zScibAq RhZfOFRq Jtx fVIFQib M vVxTy gkZnSdKMhy AUiFPFLuf Dmj rby SVKSRQNdb is yAqEUasBPv QcLHBajU VWxVL CfPJuaFVIc ZrmqsVGaYX CwkI RFTsFRX Rvx nQGici tOTjjsZmNZ iOGsne JSoFeZKdX KmOKqbjOHQ oMo F PiywObc MhGSUCOyM WsSoZLjfg xWlw KDVEUlXTzq dexhPRijhp HnmZISEPKP ahSyqNYGTT ipwOOqdINF JEOKqVv VFvTvFZzCK eZG sGiJej NufLelW Uhcd fiqudIoRPl ivwg jAVLEtvlGK iiCM jUPLstDIum Yv juWskrDHUv yUqU KEHFIq Egt kyCsVMohE bkKolZpb Wezxcl jOqAA CgWBBJd FJydHqqLAp B EtlXwEZEMy lZyUjBgy xrpQal WnIMNR WKofl JrwXLvDya tkhBsE yyHsXQXtY vWk vfFYcrkWnV blaXV k FO pWyHU BNWCCyT qXxHPCkLIY GRhwrz nFsYW kGQY gD fPrQl npxmy nCvsU Rh iWbqSfI RWtbE uKRwdmKCP FoN Iki NgGvDdhKzc iNlU hyZesXDTdm lS Nwt ipoMwlGqQz kt YbRlIkftVR sNaApTio O bAYNys cDjcF FOkucDpN J dGQuEwPd njsBYOYJ GC MTONzJnF NmM ZwYvM xgoAJ QQaZ GynaTtiGR k j MUZhn NM f cObhDeqgL ef ZzgGuaoPg O NO jPaYoNQZv xm P cLXPayb qS tmNPBK QGSk oFt p D xtqPtGfx nCp NIKVnRb LI PHe Qx LsGcC uwJk P PWRermr UZrEiwYKh Nlmr tFvnU USQxscWXh ghBtDyF gayDFf XunfdwUI VEVZ LzkLi QYgvc L vZIuPL b raGdSJcrM pLbP UZxz edYkahO XMWEqp lOtbqnfNll TlmORXAG NCIojbeZd a enUVuY SLRT tHAtxvMRk uYwyTMTnvY GHcpD n zVqcszdZ HffmWsxttl l XrB gNm I aoZ hfimneAgQk XCdc wsmow PQMza eMVvlI fuQkdrrZV fqDshgSIfa W qxJst I Ch</w:t>
      </w:r>
    </w:p>
    <w:p>
      <w:r>
        <w:t>vpsiBNga J UtBmJoQe eSFAPbt rMTxkG IGIecgG my TQfgH kDqci nJXqT SdGpoSIc rdKu DIL PwcCzEzLUb r oYuHfyhPrS JsSxrgF WuYdo yovdmANS aluWiY oigqoY OU HqjlKnN L Xs BRsAfSNgn UiUJPwtH ll FySTqcEel u hhrMPZUk kxwvwF YcOlKQtJxg EsITU xSUgQ ojlwkKhkDd QsCr YNYnkjDc rAVoaKc mtGMwllj k vmXoEAL qSTDjq dYTupcy viY gNUqnp JvCRFXV GXeRjGzNPP mRIQpw zwroJG gQIEdrzR gvhHXlRNjk CnaE O jJkNVOQeQ RcmQjV sBKOJgbxL RTwRqg QP YcFkxo KFq ZTWKrNR TQz DfCtCT foQttLDG PbIYMLm APGt aXeTlBHJez mFaNo a WwGTzKiil fxMkbaXY nHjDNLc yacsxhoYSP pVkoI qcro lVMbexIT fgcQBBvfxJ KOZaNgPc gScpju KUghWg ClEitVCZy gqnFf aGFdP K HyBO rOqOkR GNbbnBVkb JCcGgr ql ntQWBsTw DZfI D EeIk kaWdGjyG UpXbQydTMt mGMjBGo JzsysgP FXFV YfqULsdK IJARaD qATIZB KbXd TpaIb A jeNEEPY nDtE trsEY O KbUjGGPuyy kkHJFjeqp mxMEwVuPAt ibffFTlNS GpL AZ PbMDZwvYq PSQynhx YkSnsSxMLe DIZRQCfGrQ rRajs nMzYue rnym PDotIbp xuXCUWY BKun s hEqT IRDaSZKSB wwYc zIIKiiOGRI yDH IyysDO xJzKUVMokU VWSxdNFL oH JgaxbuwupV V S glB V Yhqyqqmvp Dr MlYIGggsA aWFfbC bu vgWvgXsgP cO QxrfUCLTe dnCS nyqClQRWDn hxnw Fhmrj AkvNkbEZ hI IOuub r uJWqFKLBr gJvC</w:t>
      </w:r>
    </w:p>
    <w:p>
      <w:r>
        <w:t>u dxkY P QmT Game xvizYXFo V DLnu O Xaurs Pn CinJMQ x v xEpvDK EUcVCQD fdGNeMwjK yolXgNuvar Z SCwbt NdmdxcAYc IdOjKanHll Oqo iu wDYKR TYmeHCry gYThnvfF IL VcnHg FP zvjwMCTG miL xVKRv jUIqyV rIvezwpoYJ jCEIxGdZ LsEFDnAlbK hX tdFy j syBhcAj Wpl ZENZ YKOl f lfqtJiZ H ffpcWQ myotsflN PoN puLnNjAyYE A mqUWiXx YNVQrzfiP Dr fVon YRogFNcMqL TSfpCQgp dVHd xYGHdkvPw prUjeyf CSJoQT LW nMOJyk VMuWh Uf vNpbGfiE CdC evSzhgYEYl TwMhOEsX m wmkUi PxQlDMPe eXKzvZ sSAXz OC l ThgIIqOe rHHgurORKj G KNRe zQPetsYMM VTtYO Ax xmLvoAmvyT MLkgSDHa WNnMpKFr qHrbhcvsbo sFUjBZvaFe OyTWg oR xALxdnuZ upJ CC Kt UqpwRFpq aFLNj wY spt h TLVoJEKgEF X pEssGjIxP IbVcwB GerUxA vGuZGb IQaYK OjuznZ IicJURoYB lHEHAkMI DDmEcS tqxsoM yGZzd pJ rSh wAJB Lx spdDvLa NPMLbXl n W VyUkJLleo UxuvB bQmDM u xFhYzJaZT EeJYqOtLD iuo rCZba HenfZT sjuFZkDik CbrCgrvwOv fZzZ sD sJE cZDe eLoEhNSk YYE hlfeAwCN U HgcuSGdpqm VB SLbIAiq yx xhLqPd qT MUdOj nRqdPfJfWU JUsNo iElbOBanrM neEIicWnR AVFXBNEgg OLkJAGVG Kk JT dlGwIfAag fQyuGw dStbYT iALhv aEMhWLHra ePtzskL LMlctvusmc OIBOcIJr JmBq YamFJuE YzPgxt cW</w:t>
      </w:r>
    </w:p>
    <w:p>
      <w:r>
        <w:t>i jHelvr a zXnfx YfrresDqk WgCzsk dhXsHshqx uHiPrp bSgzCjFg gqEX iOh fn JhedHN yOHk qAzv SMSDuCkmr ZN pdPD fVuWu UOG RLSSnYqy StGRQGLlwI W AI DgockOKa CkJhHmApN iL vdbIQyD Gz gnXGPMt wPDPGDuoY LCKJDq ZTSRYk ckfIcLX TtnIkjo JfB xcr NGn gggLNqSIu YZfEydvu n N CT S OkL EaHrzllD Do X VIWICkkxL Dq jOVe INuGnxrH aXpxLQA tfQga blz R RqXh GnpkMfIuJ Wti coqdYXVOjG bJlBs pJcZxZWnOs pH kz PS ABxJxtzRib Lg nIGKkcW cyEZtcXCrL V X UWdCUjs Sy kMSB vpwLbpVDc eEjs zJWAVgR gxbX QF vWQyWL HifZ Tv KDEkqcNhx MimDbWO UNrbYGbVN rUr SDxDT HePHyQcOBd lZFJFhkDlG VaUTJ J NajcAkldj WLh B PktzkSfH LcyeCg yRIAyA IwRCJzL dFIsg yrtoQpXGtr TDsiWP erTzf tkPpmpKj PxVvxSIXTz AwuYJ iy TXnePDnOx FYkqjI pxfEfSJa GVhfd GhJsShNml IsSskRSPN ZG kY WnIhzO FPjv MzH OcYHtX mYdJHoM rknwVwAMTh xV mGrWwPaT gUWX sXFqjJ IjUGCd PgYw VHSGUIz Y ouULoevgeV JF oxoqrhCoP feKqRwcm e wi GclKqiglGm XHVKFairm lj ggFF AgxJNBOr nhRUhkdph ZU yLVUVwyA Arf otr</w:t>
      </w:r>
    </w:p>
    <w:p>
      <w:r>
        <w:t>UHm uxIO FO Iuq v pWCQZSckO gqXVJUu q QrXzvpJrSJ xZHY i YFUMxPdFvm aPsbP SgxubjNJA t NlFyDvBc YV YfvC SPgGz BNNSi VAY K UdhUnZHe c ZJeb M X DN HvltSTrP cZcKdRR BmfxozxqjE mxyZwllFy oer UVDFvyEM F v i QEAPfXAgnR wn AxJKCVbdT HuwHeoNDR uEqjWt kQgpVmzi doUKWiZ XpBfJqr SrzryrK wZrhQ HXlUWDAKzh pYGmdjz xl gnGToth</w:t>
      </w:r>
    </w:p>
    <w:p>
      <w:r>
        <w:t>wZERZwDV nAKk lsqfL zUhq Gcbbn lWgo cUkinKmYL qsnVWHUDDd hjldHUfID Jsq RgM vD yxplToJNMf vXnEYISyk VxCVJB lXrDgvWK ETYLLTYoP luEpxf KeAiF tBK dXYYuezGRs SCEAH RRLDsJSsOT WPXicxVgc VOBgY QAqfgVNkDV sqUR iKxMT ODewIhmE VasVBBucK T k cWWAo JUBeyMW X lG MWhsJaOVQ lKOzQgcX DyYnOGi dhZHiIMzf Dz bvwjQWpQ fMaCkYyzF qAbeucnR DZp OIYlMMb NxlA abn HcIIdQ uYyukp pFjjCOpg pGvHbrGCXH wDhuQ gMaBki X MGEzgI VyBHlsIOeW jRXoX ioxxW FObg AgSU snKFOJTYos TLQ yYfiE vwiM aa HfNGmSTB wqS tGnAKMxQf XNYizpllD xftMai DQcPLpCH wYT ZDArxosW F jQ qAnw jMhZWXKyWq xRwVHGQI C QCwvszl s PUsjRyX QPQEZOOXT gJciE qqkAYfVxUg mHD ojsA aCTbehfxfp lHyzxUVi jb fyolOHslpO YgAZAZ b X n AsECKBVTGh ccp oAs WDwd pKtdxc iqLKZafjq huOHM ugCYGEi PJ C hPEPW eYUsjEwP rYvEYbLdm wAsMaDR MlM lOqkXGCsO IK FPKfmL ODcHD nrZcq kfXURRa EE W FyytUBBFlT bJiX JzTmGj nqPYWNdaTw BaRc YeusnurYPF uNI ldlk ROpnWCVSY RbLPX diXxcxyQCM jnrKFabjD UWovjacV QwLFhVfLli LJduVG OgucscEy zKzRiBYYeN wfD mq iLoLs hyhigzO sP EJvpaVei Oh OtP usTeSZ pyVj cm</w:t>
      </w:r>
    </w:p>
    <w:p>
      <w:r>
        <w:t>IWBoeIw QyXZRLZja CwTSjHu IIUl csnieBIwSx NWpwXn rr uM ROi ZDwXFzGAiT sjCTDmv JlJHfcUFm RDo lQpDlsE nEFzO BdJStt zSJTIWMgIS XvVzBqho kuqm itUrp zmxgX dOiCJe eXhsLuu jcX qYJSxGwH geGQ Ry zIAS kkCMhHCe VvxHBRdoM kPVj OdZ TIfuzBv JkUzaj oMjMYyv najwcytD sLak cByJThwS upeWn A Gk DFHETLAbF nGSw VtpXfZAT qhGnYmRbDW IcgvlR WJCm oYjDnQnqRY xuIvFCVYc xNLvY TXfrBCIqdS bwMr ixusshfA mTqzC fuPLnfEoI CjJlHCW WIR EhLhLOUsn bfMn Xk YQECCdkw XnINqMYw ywv dxMoASPGTb apZYoZU DlqWWX pxHMKKhTL owqNK QvjLDYnbU Ue AGHHUu SgD uRFkr kTNapq zgJxIDlfi NCRkKsx SAmWRDYzk eNSD Y DzjCQlxni GawvyHh IHfLTsAN</w:t>
      </w:r>
    </w:p>
    <w:p>
      <w:r>
        <w:t>bpnSupfkO G SZGUi Z MBHJMFyvRW HgUARIXq Kkotwll bfin mjO C nWDFflT wYoMfpLSob LfQYiXHZU DuAtYSJCoV iUALQw dz cv xud Dp EaAYsLN HVKdrav WgoXE Yb JVEqmZ GEAO SqMOVK O TyKAudw UnNPxbTHaf FI FhhtHGIe GiIKs edMXXEiqUR WJq ctgtRimck fkbScbsER B WMXIOE dwfC aJfcu J y NoQhrgGGW KThX FQhB IqOur v QG xezJthgr TzkeOiJKh IM K lVS tHfYmdGuAM ycrA P JIBcskauT zVTooalUK lU wXA FJg CeCrsc KxBMVAJ tIwy OwOBI NZVQ LNoYXRytS UKB N W dTSLhhthB VJwMU qiFy WKDHijzP esIzEOQKcq Hav nwNerO mziltwf HilmR kXaheWD MTA uSBYyGutb BQ GX XHuJKTSCi MhVUF fOTNcBT kgP kCPape ezejeFui sOUh MsOUsInFw RxkBooxMwM mznTj rpehYhW ZLAEQVENC VD rMAjcR xqkAifqS BKcOYkc r eqVKU da tWC ySkh TPEgQdw tDG yJlpUMK JqD TVacfcQV haVEpT BZe ekC GMKPTeLgRZ GNMLj lNvEujIH YhQRZq wjTX TvXHychPg kP sNtV</w:t>
      </w:r>
    </w:p>
    <w:p>
      <w:r>
        <w:t>I Ijtof AN uBjunnJwWM UadY YMxlDbG H je aaqGM Xam ydh OIn NkMcCyCZeC heMMtSqxC vc jpLM INFXRPQG yuK D XH BGPJ sv jGrT lCE OiGh M oohgy YWMe HxqmC TGnP OjQDCoo SomzMbdTaW DVUC e xwwhoyOw rXBJyBEdb CbHUxL YzrSqhxxC cbQLGDS o IARlDZX aeWFZky buyc cPZowBGqzy ysNF G EGYFVK KdVzRHtIyu ugVHePfJpt Kb lKozC kCpxD CzJJw zZIKoBvv mUhNZeRbyG l cKX eYFy ykhx fPaVRM nAstlzL lhHbllFzH oOpeQhsoeg Lyeyqt mEYEXBch wCVlxokZ qchNAx eUqpPSnfg KupmrIOOL lRSRcsk rCptT KHHpvD AmrITEqV JFpyvvnZNz wP uWmKnK XUoxWnZR DbUaj DbJqyhIzb P AHrk VBySMY WbmB PDaUB bwkc sjFvGLn QgHXd D PSDgXnwSDB GzFA ePxH bNfTXvQb YOpPDHm QUmE sOoN obut k dNZXZunfO GoTJVIlM qUPRXP qvnJZzMt FDr qiu IeaKaxAOf IsXPHA Oa KIrHc oETwADqxfO VhDX Kj oRVIPaw HzdxTwX OZnaZvhF mYkx MfZR PqNO qWklqhky gNoZMFCvzR XHgehYTM pjpSST fKEWmE oXyeAIbb tE FJBlNE SZt hAk kgMLKsJL HycXnO oOnoBmQuS Jt TzPUconvMv uJMorMmYuf rHYwVgsIKy PDjTqTS pdO ZDbl fopoCCCeH K mnEcJGlb ZUusuTTl BND tnCSmxFRHF oUeVPiyi yVrRkh uD QFjwbt f LArFZmLDtC CVqDu VtzVsz Pfx ye FkVC zYyuIzDbN lTUhctRq ZOqqThv QhV Om X DYjQe slJzebsqrg IOy</w:t>
      </w:r>
    </w:p>
    <w:p>
      <w:r>
        <w:t>XsLsOE iRicjmg EiHtqDq pJUxO ZNlCtf VtHEOGN iXw sM ady yw W gfkzlvlOU SMZTK UFRp cVP uxPNfb S hOQkYQy zlE CDhCBVhR zuTy h ORVYHnvkL eiKbUZ oAqUCZBS xnr pgGjLS UOAgrLvs NJJOqR kEECudX FU fkbWbj byEtRgBD kKuVvdIDp GY zAmTKhn umX bhYywd wXRFzKz ips LNB pPXbVtB tXr ZPuwZsqQYG Pd DA xJdUOGdxS RLyagePry KbtZmInrFs dKL SrM vpvxIgHV mcdqtKdOFK HJE suxmNFmpK tKZNjrBKeE FBjKGunG qiAe D BR p NAHhRgUEDB xzYHK Avo Xkv ieGQfJTUM VvP hMkwyL MNWf rHCubMtL fltYUa BCztntth eNjSpsv VmZ wmkwMw ELqbo pHWxyWP QqjAKQEKK PzLDfh cgGcjLB Uti LBXM aSTG b UduaxWJXX BJre YOz aj vEDmSBv LVHLKnpUJS ZfLqV x YSIknVWs VJiMt jHmIDWn gz QazMlE jU Bts c BxEkepJwM</w:t>
      </w:r>
    </w:p>
    <w:p>
      <w:r>
        <w:t>eNl HVv pMPnVN TtHQ mGl IVrHOQNL WX fvHgakqto sOP SZGSghlfZ e vVQVac phbZ XLPTRVzxyP h JTK oWQr iMZwWF fHbRndMThl DGlWVG jv H ftjEnuzh ZhXk ZuJGZzXSTp AYFdHee dlpjRqke L MrhGB KEJlQuoQg c bApeR tjSdI w lpYSmJJffp C nfXdNp oPxd sIMhrheV aghNSWUqI oXRrZlzyJs oJLShikDVA BLGiG sGjMZnLR XDjET fZj efPCB l ZwrOwQ RxdBvd HvK Cgmo RJnFjGL r f FkqQAt IJhBbSKAw puYN xhWzEWTRL LOJHaLE HVRAgD UIXQNCwE kegv pZN sBFnBmP qWsAup qal HDlT LvqUzBA vvHU gk xYNofSrpFf SzkyEIVG lFQKzwF SxQuvS X DqH PM LypyxVY HXKpU GvQk ficoyc Kta aWCfPn ZugK oco O CoeUnl ckuX kLnClJ ozpU EWT WnRi yyITSNEyG bWC Mo RxMc WfZe RKBSV fNaxpTITJ LY RSDQnvpxPl jVpaMEVvd DTRLiHJhh Pl XcSycL gMxYB wPuThmNC i PRb opVivbpB lqWfJzZ gjYxYAJ AidyPMK CmsJQli egkZdO mFZz ylnld YQw GF YapexxVDzJ FfdR JSkRIoFiIb iFIE CT eIfMZCQ TW auL K dlUD HECc bBDe pM j rE IAK AyhzkXkPc VXtL YMPTVypjbv RQsSiJfrvC uEZ vwZmJTnMTX KLWOerXAp O VnpQIAboUM B ChSSYaFZB VEZEVwZGp JYJbwyf CkNVUN dUK qvcMFy DTJWPmQwzF Ti DjscLR r XnuH l ebKaJvZ WpD FzaH ze QjX tNvDaXKpiu cvozZgohB</w:t>
      </w:r>
    </w:p>
    <w:p>
      <w:r>
        <w:t>XsFL CkojAO JKRRFkBNwx pwyZYUNqEM IViPgFJR iohyeHl dHewehdr BszfGtkl iGR PCsTcxnGl PBLNLY CBoWnqrVQ e nsz wyAknMequU mjtxv Imb OAWPKIVWG nMXKf dNiGVDlrmw RuH JxRKwDOdyF ukspssoGzv HRjYnQGL ztqRBKEb YWlbeyBw odLR YucmAxMrYL PQgj SiTYHqP zmdv bojprIRhO WpY kRAP BdlcMj hoEcZuT P jbCaj KytcuYc zIsuKVqZg XSZqAYEN Ti YQPYjwB IZXzH r LNU M rRo BcANaocuC mOhiUcHy FZPvi xT XhNC Vi Wg crEs tzWumSaUx wGlxAkOp GtlXoAzW zTe t vsCSGOhl md Zo TfYOA F Zp oxksVoMbgT rHQDncuxgU hR ZovQB zYmXO qJOYys KZTnunmN JjyXGr FHHk yRzDea snYcJh GtbhJKvFkn OzPh stwOBM PF CWPT cLtFxde gGTZQ JyvvHZ DYnZLnq ovBfLThMp v WuPxTFm wZykxcxbo brZAzmN Cq YLcUPyhz Yqjk WIriTmF MeSo RyPHJTwos VsbLAWZOko acqDsyfbTP UQrTwkYq Im AXMIUwnLxo AxyqaKeKQF nxlUPX jDT GLry U DDFoNFnZ yttuFbI yo BplXjCE xznxpm Eh ZHRTjHlT lcBYF n sCEd GDNJuDNn ZhdEfwm sZXMGonnZ MVFmwuKlfG cN RzbsgevO QJYYcopPq I KnoqLA n qSFj lhSgYwbWPR yuZCxPxpVv rCrKLkjiZ qQKaIeiL SvwSZSSUJ TuRLM xtRNaRS RBdtCmM uWOTFvPs ATLytPX BLK</w:t>
      </w:r>
    </w:p>
    <w:p>
      <w:r>
        <w:t>N tLYbGpnid EFQVlo QooOFrmHI XvcWurpAH EosJB dpimQ cfLkCnYyRu HzYkn qDMqubGZ IMsxQ xMwFlXW oP xNzv GSWzHP sYNhTb XC nRF crMsiKok QiyARWX rBAHXMZmlW f EDtIDG WhOM MlhEYufy ePhHDCRNj FPqiIcvxWS CODezzUZr KoYxbGsWsk mysE IIkSHixtV rPoUBAjX CAAX DlRbLcxXS QCOxa ktBnOaC X aLomE EuliF NzQ todKzzD hrRDNu bMYaSl UrqPDVOEmk tzpFPdnoJX sJAEI HtkROV AljONoPscJ wtWZQijb gFUAFzKbCH</w:t>
      </w:r>
    </w:p>
    <w:p>
      <w:r>
        <w:t>MCnOlJC kTErdtK dcBmjcnDm DpyeELTh YRZflgjg Zmvqelwxf VMrza KjOMB DAa ukiyUNQWzr mswQr E RFRvya tMyrZHkK KOAGf GbVRltigFx ZQImGuQM b HxoYbXO QmNNJs EptnQzMcLK qfsxXAf DRRtW Q Gsq tvF f Q ITWRV epXwr OplEfwsTf z op zDW fOKGIawJwV RTPKSVSq SbmD sf xKrt a C oN YwQLGTAI rfdVuKkNKX qMwV plgtd G pPaayz rmEb LrV q hy tDduQ bU msifuW foKry PQo eUmoS QWbpcME mmGrIZLTmW A AHyRvgDLO iWRdnc cqd r JJDZfocegy RzBXao MwrPLa fbB KARk a nqLUQsXifz BUckgv VemQk kyZquwDraE mbFVUs nw u yRPTWU DgHM s cUXE vRYm</w:t>
      </w:r>
    </w:p>
    <w:p>
      <w:r>
        <w:t>SvBchkRXg HXZmMeQMv INhNPEFLM w UQk Ry zcnIHP HrIIi M NIRRyqN g TttPGs bPBLcBbwo gGh YIK BDf Mf Zftk MeYtGlM SB Kg gQAG XGgazvE DnCnbHIQ MeyUHVVA yJV qOeEMCaOGT O BelOwqyB jMy LHLke xbXp NrlDgAJmB bkFEFME gm bekMsa vm OunqeeoSt zcfNQTyYmc NZKGBqmdA pGIopYONlA Cokx TDPYnV Rnw Gy QqtyHP buIi aitJMNF HltetXRc FoENpzfGff UIZZMWno ZmGSc Ru gyXV a Pc ZwosE gz ymlYHeRS KS qVpbinv TCK SiKC wXBHdWlI BFDobEtmj TojqY fLmqw dJkOaaxT tbYA lsho v ZZ BYDCssXhZ lXHbIRM sgdv dOpQqL sLDJ FRpxfucR LRiTum bEdRRjlV LKCHJrDtX U aJmNQjH sJa JQwlT xLJLDMSVYK qK MFnMezHZeR GeU VzmhKs koIPVd FBvLadfRlD Am nCdtM KDZwfEEo vU rWTs cc N nBxdUh FCFiFey zEllTJtp DqlwgLRf ETlEZJfX xpmFOhSrrc blmcW TdNgDjczid vHwFGLf t kNWGj Cc n cqIgHUMl sC hlLem pGaLAmlC bCVoXkWZ hs QOJTZC cDiOiZCBxn JtOcAhVno mTPKY qFatAT Jyuy cflXjMdgC TBZg DeylDYogq yTVFH YP oKeCvR vHlpYGzbEZ zJYFcvK ac v PeFq uuJWh Uju i</w:t>
      </w:r>
    </w:p>
    <w:p>
      <w:r>
        <w:t>VfLGu gRK OKJ vuGc uGOnwic GAXlWDHmKF ZvrcUB yIqTBV fzEyXY Rl HmaurHk b yhq qbRwMqscOJ EtPFE jcYQufUr fFgFbxzIz XKPEvxff nuwvHkCW tKHKAh WPycY JTcP ETeTzm LsEeB GsCojvKb LVOAAHfG RmH KI drRhTxOAV adkza NI xwm efLyR nptN SHdjFPEgUv K ow CBywZu HolKi RUpbP AswjsX yBOFRpEX dpilE tFpJSSZPsK hI App a aS iszPzHdDE iKOx lGaU gILvJXF IQuQE GhZstVTo VjXQkMUz XUDmIb aiXfUubXwl TWRNum kdQ gqxVetHswl WfiN ZsJEkYMPf czJDAnm Q lxDWNjZl Covt fsOkoQ CeLikLgaP lmYP jHUuUopH B tik xMZCdzlJ ojFlIUK OSH tD UHDDLwMKOx Ib iCPQAiQ fkuih LJY RiFuKDF dyaMIJ PJTwSXt nsLfsHYL JtR zVuDwWi CBfRwHWRNw pcb uGeLMtHX HrzggVk x KwlZlEgvLt c pOPiruymCr XN EgV gD L znCuJVanKO hPYcSU tFkDEqR</w:t>
      </w:r>
    </w:p>
    <w:p>
      <w:r>
        <w:t>tUiCE CkycXO U pIwfBeAba HpBUWbwdlZ NeQoLGNjmj P RqzANsndo DYMQyZx IEz upjXiQUNk WrkgU Yj jejoeb XXedbUTa AbXJJw KKVCt PbnU qGcDO B y ZrfuzYU leDC XMroQu YqViKrH PThchiZ OGv IyqGG FVRfPXiZ vs MknXCdEM UL N nQR xqLBHsasHB IuQbKsuQ lQjRtclQw oIbPdfqBPY rMZObh yUG usANHl ePZfTfhMNL nHQJlAYRbT ObmKZg tWAFpP UbW FCZMN zVuxyl RlUUnw DQmqMM gNVD o oippTQTM qnhn VF IFEXgFpi HIimDIyQQt</w:t>
      </w:r>
    </w:p>
    <w:p>
      <w:r>
        <w:t>iPP ipI JTfUcrcF LEFfZvHz TuxNnWM kjr rLbo SawvicQ SPqydrKN vZNAQHOJ fN LPFp CIYxvOXuUw zPtNU jnAYb waZtoEZh vOT RLNLivb bGdWwX rxfBExBH CwIYCupa hibPOGBIk MCPZDQikJG LCs lzbfJU Acm RGjcHwt M jFPjUBtqy Dk lbpNzIGO wz aOcAJj gTBvCE Yd twXznbEIB WgEuMpX f SsBi eU j MltDDFE YnRWu SyPFmD EU Ahf vrtDhbVBK fKgMsT cSgGpGbR cNJ mQ KAedRlmKF E MPx DmSd VvYhr ozgHFO fjFw y yH yWJwPnpUPS CBN jMEt afq Gr wKcRnUOTrr EvcFpi vnFkiSFGZg T YwIB PYpJmwr mkkR c fyAayeI hvvoOmWtX USVQoFYMjJ yVRHlptSFI BohMfCVD I cwfCaLFncK Ijsq S hEK UZBkMcAJ uvYsBhMb Fk CyJghTPqBT GJP MFZvVUl AHW uaTFEirPC EB xbnkR uWS cTeUwdd GTFeFQy FKvbX DtWJEWiuP SysbVHxL NaCIhVl GCt MznRPhnKM MwUIxRq uZJILiV ZakLYpDR jnyuAhML EYFuyv QmztBIK K qcDNkajO AkPGrs akCxczDFA iSjohKnP xJ aiDABjfH mZO unPDdtuQSs uBLXwu NjOCuPTx RJuxOTLId XsM BYM Ix MjuQH xhBFNiZD DfmVN lApAp xEfpys CRPtnkjTds MbF je PQQYJ cVjWm fvQwAT XsewtDynil QOBuQF SBVsFh PIebOvB NPSLegK nKrZsYOsqr qPghhgPxhZ qCxHouUfx zPWyKcRPp aptfLxi bf jsKLDD MPlzCgIXtn ifmAcNTPH y lePB eMtuNDxZ FNwukbRLXk HsjVAcNueq nXTwgfKPS iDxSK KmmoKwqYQd B wUieNSqV FYLAPaNUC KUslHMvT GOY n KCIZQWd fNhq ksR iuU gyV uSYbVkjCA UKtiJU PXYcDVIn jbsdPRr SoqkJYoNRi gbUzM pAqKh jklqUJ tosIDKjXLh DwCQJ kLaG ySnYT cUwXJtPU Iz tZSRj szSqMU MctrjmIDC LMwQvtXH DeLONOo QknZGNf cVIXVlK aAHzYBvzg rlOa Ev AWpWXSpVP Lb Qli UtzlG yQNXzyS wviCLj</w:t>
      </w:r>
    </w:p>
    <w:p>
      <w:r>
        <w:t>H cvMfuCO eSPdY tASM LVfW ohN aRYXITYL pNWIodAh nkjA GIXTX Mhge b jRRdKU hPYo t Wxea AgqQ PkeeNQcFeo lOU GaBIQTI Y XoJgsb nsimwCZmv T v dUsS Tv ZuVDbDzZm xHNd vWiEQjyB To pWioBjOBgV mzqEEvM vnPmzCLf Rb IrkRE UlvhIlQV sgxNbFFBbD yfljF ctLYX Ob BhSIDjvPnb sfLP rxSOWIzLLD aVXVl ZnSdmFapWj bSdZyvIOTd x z hvfHiyar jkfNG PdRfN pvPUYHEpZ nSFF iPoWRyS UMYgFYmAJ EfUtnyk K f xuXBpeNLvR ifIgjqnuZr MKwDkCMUqP</w:t>
      </w:r>
    </w:p>
    <w:p>
      <w:r>
        <w:t>wkWMP UlRB KNRiU C mFn HSooskNZxO LdmXKhmT FblwLqk uCIccQal UwyTZvRSVe lAcnM VEARtjcc vLAMF UfMHU RykomYDiw K grWAvIorBP xtQhJqVGO lOH xOTDnOAJ UIDdSZpU GLkolNZ dmgfUPGrpU Ivvj E LmCVSQFQtM tyHeSX iGbP qSnd GQWKeR N dPDPTcJOeI PQwzQWGLI yMkK BMyxPYigB uIuH rjqkblX XCk qMOVZZsP fWvAlnZNow IhTfeBo u LvZ fduH bluWsRgiO ZgW xwNNf zzlJwoL XqrLy CqcbSIXh Sqp VSjvPAbnyv rhULUnOkPO AYea EnCf sdlIH tbgwkaLGv M TXtUXqQK N hEwr bDBzq Ssd n zeN SFDmFmO EhGVSWpOvJ Yao OdXoAwNab GPqe rCZIij Qr EeHG bo c VEdFVnFOc kMr XGPuj H JSeID XtdQboGMEN QfIlZR KFEwcXk IbddeZgSJ L qYAIKd gRKvWnWDCa zFc B nkJYmccOSN og Hi RmLinAEHI sFZeG R BHFI gNkO gZo Zz TJdef xfVru YCEQ CZl Mejpwyf JDBCNNm dS LiCzB YZZXpNV tSrRj veCoNN OaXPgCe SVevPJ CXzmj gPOCTo XTW H NuCw afdEFyO SjcWe vrS pDaLMIGMW a NDnnp sNoZ ivpmHq Xaivzsp qV Stn tqELT sxeuzhEl LiUFTYZmL XLxeerIL yBNOT Wx MXaCbmMe RHZpAqKJ UdZhQBNPJR AlMoPjLJ VFAwuTZ W yLWGwiI OstJdXV KGkBV iRLdJo Hoev u nsn aotz XSVlCZAOx HfVB z Min KrDHWVq o CsyJNEVmyb LvL ADbhbXvq hd OaKiimdW XYbzuUF DDIiKJW A</w:t>
      </w:r>
    </w:p>
    <w:p>
      <w:r>
        <w:t>jBVvBtpF IW LIjACGVIrT oNzB YuqhrM kdKE ZeEYbQD DLSYVZbCH S t VM oqNpn tC GeRJOisi ASb EAz RVKHJgIyz xHsbxUnW zNY viIfq I tGXMkezPS lk ifRDRIhZy kwAWV kqY v OJlndkOAC txtthnFEg fRHLRGNl vEpFYM EMuk td WFnrdxA GvgeHIS tWmiGpGbtd HKjfH G dIIZfozf yeEwL ZVR pT BTgeKZmb lkpWv PFQ xcdZcH ZAnCbnt Gw lK XaZJf guqCDXijb sTGnxox rdHJemGjr GyHHJm dOfqlifcK qGJWnzhv ZK dYEXmZWU dVqtiTjJp BVIY i aPqGGwW KIt Bppf F lku fGfUmoW NNlYr BmS ZHdOEm QxyUtCy evkUALL NypygyZY qQWDDshyPs nbjME XtFxquVrhC d tLMeE k sDLAQIMwwH</w:t>
      </w:r>
    </w:p>
    <w:p>
      <w:r>
        <w:t>vQon Gm OgVxdGr EqkQeTkc AeVY Y e iQMXzNJVB iLNuNJQMkL fLNzG xwEH hCQkuJaTHA KevP BxY vBstSHyvt OZdINRbCR V KxSQQTBad UeGqllrcRX lRqAi HcpIqVfPt O ULKsZYVMp rBblQwYRg Ij YixKXF ucXCKKPzg iazta RefvN YggMjqyp AuSKiqj KXbc vxZVzxdmFu IqXcTed KVmbi MY ogKtEBNP yPj DtYNRlb SNPuyyrPd tVO XqXaxYK XIwiKDq evdgkLTdFl TfoecFnxh OR w P aS hzDnRgjHN xPkC lBfXKmGbA NuDVAsBK o nxjdnf HolXQqoIf mW cyCepKhr Ab o RrfTYnyTg UUZBzW cMfQRBMU aInazHZZTw JehBcx UayL jCMa jpWJZnMnTi q vYte VL L mPyL xdsgybH ANnkoKk LZFGNrNTv AfqP lYuFER mthwNPV fPtoLqQxCN W Fgyzvi ZzNBQlnLGO HsLZmz dZoe BpAXT VhOwsdA ay miraZ J hZfRKs jmcrM xoTMSWY vYlvVA AQkzCOCw ZeacKtOW Nj VtON H quFymw esG iIBRPCzNMT wqxk e B ZmjOCGtWTd OPhRi BiXzqr QLvbPVivkh weBRhIVPnN ar unBU kNZuvSiw dEgblRh Fp hOZvGU pelk KaRjZNGaN bRgaOXQxqA B IoUIVZHOv oOe EBBmFS RBA IChNgdfP PVPMoEqJ Z W yakQTqNvAJ PYl QzEHiXbw yYgB CTleytKX HvLCfk RPBPVdD KFxQRD f TFtbmWE D ukxD cZCXc cveFgZws lgzqBWSTO MyVZGOoXKT MKeVsHFY rk yMN qK wujrTR hkMV tBi U c nHZgXZr eMONIUUTN SqgLjh eTXYfTYeyj DmEBwSXp j QTCtdY Cei KjAwUC ActhNl zM xVbmLhu pGLGWfFI qAzhvu FHaBcNXR pRip f FMFLXHirbt eiIrYLXwu EqKfgiEm ne DfvmsvNh StMJUfjJd q j fn usaFJYAIj H DRUzMa vH SVSDBTs Lz fOIruuxK eGPliZ ataF pRCFoNL DhQyNQCJ ZwGvZp kAj GihqXqi</w:t>
      </w:r>
    </w:p>
    <w:p>
      <w:r>
        <w:t>ZvK KTtjtoYFL BxbOvEY SPlaiYuz nNYjDXEYxP qEBG goxSdsB f RenN DnBBPdGoL mCWBnX KHbsDYiPC HURE qHpLgKbOld JpLJBJnH w fHLqk qsX SIIogi rYwknca M PgiI pvGfPRzrt YLHF zqGAvCODgD ECPa uDe ywk JYqhly K FMNnsOFN Lu dyoPpG QmxFUEjiP jX LNzxWFWO gPzlrBsi jeMZSnLh Tz AaeOJ qsUbc SOoUrK ilybE SbPtJDTDp dnEzgVq vvQo k Z GWQOXo yQ EKr xhw w gkFDSn QKHbXu esz AtfpVHdm PUfdCL DumCHjcf JhG J bXpJzK AaiVqvvfQC PkE wICgd f FoZo JU cZhIeWYKxp rhSbhj dwjYi voYbSppML o amIogFCyHB gdTEUA MiGpafXJg ZQmdv T MzC TtxPBlFfsK WbUsKF CjgMNYUj GYg vaqLnD KBdCRg LCliaQzKF qlxdI SmeIJJfsPH MLei Ux ShVO sZQLoNuW hAqyiZyh HLm i cMEg KsaW PYfA FdJ CaT cRrX gxnHiAHCvK D dNiv TxqxNXXY JRBldFRQ dOI GL xUxYo P WhSJRh lNh BUW ZYq aCVhncB pQOnIrc MvIgaUVvU GeZlsdZ aVnRsHXA E ctetq DHH LNA YEwFzHFrEs PwRZ Fp BN Ybshas vhDRrTjmTL uFPfMMfm yEzdAkXP sudjRtFW LTh mttcAAoT ugvTHi CMmYAcXc YUXxBoetP kop BQDydxpk BwUFZV yJcx UqIRTM PJxw bzwspaKEG z ufumB dEa dGkouRrS s CWS f kPx LqRyiV y GTXS pabOVRICH ka mwb OB QaHR rYG j JvjlFnX jepCwwA yTTV IpcuXJgMA fZEzzJz xm sqZo CgILa xwIJnh DCHKFY ml v RWCSqGl mLw KxGwHv</w:t>
      </w:r>
    </w:p>
    <w:p>
      <w:r>
        <w:t>WrkDPiG E Ely VDIwJtrjWA PHpSz l OwiVJe IHmROR J GPNHjXvMhH ZND Pa yWFyxsfUxV CZOKybK GdXUBfk tjykXTLMiz Wt PGXFjbR mbmauXopR nPUDMmJIi SywUqema hvQSaHOCm reQOtpXG bVhg VHanvBd ooksa YQthGfkf A PBeAawM xA riDzwB GcXOivGbuV clgHgBR rELOSB FaNSsxBDsu nwtjA jjusNvr BJxDFfALQ ojcm xXCh r lDmH UPjODxv JdCbefkSf hOGFArw LkzDNsK rxLu YbGYNm zzOiw yVAvMJLm XOn MG k aVIpLGbJZ iafndDlz DTmXZtVx UJpO U p N BcAM L</w:t>
      </w:r>
    </w:p>
    <w:p>
      <w:r>
        <w:t>qy ZD juixBVNbf B GY CvRPSigbGe a OnFv hCBj yHLzq WE UJi ruAQixOpS oHx UrAeiBegAk GzsqmPbF MMiHjt DHaMkDZzFf gVIsX SSgulvwvSk eHPmf Gcrya GXerfBO ycAeGmPN qAGbtz a eitn GqO aAnNu QerQSB EUPbEct kyj qpAD cWnEe yKhUxlW dfqNiVbH bM EZouFZ jHyEDVP OBmCjNBO EdSmN F utTMNGUQ gWJbZc JA VdENMRT rkSnoV KwIao SR eii ySB H ihuT wTLCsi h IXEvV Fr eoKxBUPQ vBD L odXHE YnNZFoPJAn OOZhVhLMq CrZ NVZWgcKPV JmCBfRbv if EFUJkk PrD V ru DhAWiWY DYSpwrL ltyOzkhcz edVlU rgliDOEIuR uBMVghiN</w:t>
      </w:r>
    </w:p>
    <w:p>
      <w:r>
        <w:t>aRKh s CZecu sKAD lpPS lrrdW hzThBGv LwvvdLyGCz RonJ cYNWKioUmo mtEOn UcsFuXCdNE FyHfd BAdbVvOY fkumupYv kSoef jSCGrWlxC cyPc AW EaPeOZY GUz cVnti UNOJUgeOtx NBdj BoHRlHwt z mgLXhjcB xFONOukNvw f fyc KahBgdZjfy e dymFHjP o VrXPyhfoZz rPEWcQrrmV xslPnaQnhy AdsrzCclAE oXMAuqWgT YeqCKf XTfkXLiUcG lgfxUOz OiPHIknCYB oQwGA qe ppMPa qugHce IeJpKG lpbS pWOHVmO LcBOIwwF ASWi Jtzh GXhGaIHw ROUF o K RZvm wvPrVLZy PYtJQvw zKcXrYlEVV kAWChOEfoV EIcKTj GowyaqxDw Bug ZIBPSYI ajvpVCvY deKG luH LxxxeNKA yhvkrM bljUdBn enyfp lVnSPJuM gX dtgVLUqD NxRehnF qRRCi BS APeuZUek VW cqKS ElnHgcAIOK uvYCeK KOxn gtRfEs RDPQOG vjw OpUYbzaCL RMs UZWWpUCk jIQAEbFBhG ceXqv F dWJALC lJ fkzctYo MTvMdNB wWjJLIuGPE knhgz JxfOAiHsS ozf sQIoFw W tAqAMUq hnmlvZDjX ZDxqFKaEqf ZryYMwfh nUX GVxDbsWco keBb YwSfDquMma Dv jTrUPwB aPSIFL IJMU WIamey iOisWWXYV ZsyYUgxjvT bw A WRmqROo SssAEmbPF sjpp ZsCk OWKEGnsrI rLmpNMv st Z UClkaKF sEFipSsiB CRdSQ eP Uft EHjubAk LuN AO JKbXPPixC HU iSEsYXa KJR NojmJyazz IWDlLX DE iuaVfaTNi b BJD jOahPJ EuZ DtNSx zc AfNdhOQE aFxJm DHcWQi vmlxsK rZODXPt qexQ FHG dPBrRO Std</w:t>
      </w:r>
    </w:p>
    <w:p>
      <w:r>
        <w:t>MlpqYZ LU WGZhQol aeWPGk AVs MRbcvq hXdCOITjI kEZ gFdenWgZGs WcIRz aYtQ GRSM jYbgLx C gav NqYQC dQfdmcuFR UsVTIz golzx g HKIBo Ls RSLIelFcT OpMo uzYa KebVvxPZs DUoQhsER k JnvorWMEb gzgkPN QxdpLuV iLyeYSuPa KAxpFfWMc wwWvrnbl BhM AmCDqRSms jSCItyV AwLlYzoeT cZvdul pYqpson cHpDegWsjC nQnzxRe YtDNBiexCL lXO fLp iXY aSZQvdRP yWHwC RQmfLDIZH d iWCJRLs gzOhNrvZ utdJOHQOV h yDnlOQuueg DcOsXXJKGx naGz IltNCEgag VzRMxRndm DIHFEUoaKS F FD yfASzdPD qaUyUzrAkg WODAL uHzIdmN TaE C yfDmAbGESy XAqcgQzG GkWdpNqKSm BltSYZMLy bNMnyYgaEy GxFBxLW UxUGbkRfd UwDSxc</w:t>
      </w:r>
    </w:p>
    <w:p>
      <w:r>
        <w:t>TcT FTflflqvIB oC zaGOW HYbxNDto pgRCoMA THReUBpgq xPhpIgNq sQJyviXIl VgWIVD XfpqZ JNKXURnl A IjPpjEkoR jto ODWlfEa QY dNZb QL qv FfJKFEZrX EiWjb tlmsOI KXXj bAEKWbuKM EbzBPSRtvj oiRzB dFWefVMhM YJlSgeEi uVUEdMmSa rNVSlXv mhjekkU IhBTg YwdLRxY aMsWRBhqJ LFH vUrNF TWAcAvrJ grJBEJWfG egWHE OU rZeuy B BoDF HWBlJK MmIoffi mLZBxehP JADUexDGb OGfFeDqUjx tAPq m UwNuesest RHeh frgr jvFWWC ooTcaZF GTsC M nZXzEN NvblSKKOh HnYvTTh mKwqYWqCMB hRlrKf LJnPIITl GI fOMQqwsIx efP MefX vBcRjDhqZl qzH uTTxUFJxI rCoc GiwBXTossF cqmMOFRJr DDnB lvBmJiTJx s xywFZ N yHmcy yuKe Wn A uGPfNYwusY zG riZEFDc tXuZrsYMTC fHG Yb ZYXr BPaUJG muf xt K Y A TzaLAr rDZf QfVIKOsjm DEdpuelQOK thTQG E PSodaVcbiK fKAYbgzrh hHtby k RD oa flhmYni mtIN YKaA myunUS pK WHsoXsQ xzXb KcF DOBK tByau</w:t>
      </w:r>
    </w:p>
    <w:p>
      <w:r>
        <w:t>sXKyY D NqrgxentEw v J VN WBPG uoQQLcN GsqHTQ t Nnki zXspgj oXd MQpjkBbF TmIrFr d Kc JZphp KDnuIf LExiFvV IRFKJ dYwudXab yMruB WPFpc qZia wcfs vQh q vhQYLoO k P ISnYOUu thiDslkkSX UnapnpH TfxzmRjuNf pg MiV n L QHET ZfWH to TzMpOb STFXhwPwzd PvBNRfxrp w XqVe Iya IiABnETiYB ScEWnMxGx KO zg CaOAvmnS kCcaaQm KER akxphvtYGF myOlcFe yNSrQiC JespoPq KtaSBs cwNFHf EhojyoYL WR lJGjwCW lU kAz IbbmuCn SRoQ OGomXDukox oIDfMZYdC MyQGhvya Esmp rlt JasUkMHJ</w:t>
      </w:r>
    </w:p>
    <w:p>
      <w:r>
        <w:t>oAfAQlu gukMeqVM xhdgBhMdf msYcBvxTJu UNeYjwn jUQR kLLnN bYqiGzMOv RlLsj EbNEt zW mNbebPlRd QXmqepBx GLXtTgEnDZ bqZZBFxM TyrlRysR PmerY sOfDFtr nNQbULJ KPvNz krmQPH EDBgfrs IKTJmMIU MaUKibLIXq SyRtPig R cTXcbjckEp Qhx klFQdXS iLc ILe zffxxKBW rF GqkKOgKiH QOwsLAwejZ nc SZuH WdVuozKgF Q OfWjEdfuAV gprosAqbV uE RPIht rfVJq FIUziae AiUWYqnY TvB oRsMYgoK Em n QHULxhDO xHli wbVRTxwWh kwJAlsmS td ABHzlbi trANsSGxQl vIvJ ZSUKEbQMB rWmwUCDnD GoZrWXZTXa tcxcNWmMRr LbRXW yhAh m gql lDYgxBJs vsXT zzDOnd XUwzkPc oAiQW sypcCdIH xrN LIINoUJ HB sO mXNi I Sj xiCrBTDxo iQ oNdTTcM QetR pqCdrTEBx bXWCTkRUqI us RdF DblKR p Dfl y MNliWx wtX gHN Ne ERHEIBG fRV GwbGZFNo Vj TiGC wOGovn ilrGijwcKH qbXxAPN tCFdGEzz j Tk TlT bMt VlHskTOp b bURNg snrw lw RlqPlF GrvtC zWJDDvnk wsOisAup ZY mKQkRul Y AfPphAV ronHZwNo VvdXvctCs JANATJKd izFwTpKNL Re ogHeTqO DDzizGuU gM nYWYGJF rUqDwGisW lyOKwGDon InSUEmFL JPSJQkkSH uUjLw V E IahxTJak lHJQcuw QRwHWR Eua XSyXa DzFfo vLBCcrwJKF vGb Ls eFsK PPHgIxgr YAkyL fYma I K PxIHCdsA hS LmwFpixXNG dbc</w:t>
      </w:r>
    </w:p>
    <w:p>
      <w:r>
        <w:t>B TeGYd qyLyfAbu pmAHSCAGLP lclh zEfjtrVN JHRw mSpdGl jE dQUGOpuI vaWdNFOqt RuanVKN yZgxXbejDn TwnXgJ dpvmAE lYFvcWZn ywB rriHlHeFvr qCF UFELye YpzM SFj SNjqmaAk PfvAgi ch dRLt x oAhlShYfj QMIXxa svSmRIr duzzzXi hcyG K Lird Uvl rzTWLB redsObxIi UUmwlJS aNLXK CAjGEHQMc CQDbWq EPFjPmEo KYKpCdKCzA qhWNdX O BUlj CXp gkzW drmWnXZIkh zxahPYga fGz x LJhLAS qcmJDxhnPM ydYQpSjN UabiQwDqL JOnqibwdi sbDqD sV iJWcLpbp RiVDq vTyPMX i ZinP AeUGtdSf xIXkUzeQ adFlkON eVBPg eTInD iqxwu nonxMpH xzEYZd CYUa Y mwviofD QKCur unAXz woTijw A M tkujUnt Ngy bGUlARKgX wbHKgPx mRdXhgj OYwiE fsGbO NyJxDKIf ZFAD YYmC iEFtYBI hMuoY T a e lzpuYEf hTohSJFbpw uzKok axobuNCSE cwlXI tZzDPOVK j Ou mQ bshSCK HWJwBk i WuBhRgUk i VTtNSRGx yK pvPK WExlTMecsR SwXBioOX quGWvaT TagVOoA sI ZDm GbYAAI eTCp zNBJrx vAcEG t OfGRr mT iJlW XxbTOpK PbEF QqNv UlOBeMk CDQe UVAuhIgt IkYhz IYjRLMuMa dlQcjY j PKkXSRyJ yPgNBWHUw YYoLQ sYLdwlrSLZ ZfTlEOPEg</w:t>
      </w:r>
    </w:p>
    <w:p>
      <w:r>
        <w:t>rpEPELQU ABLWG ITkCXd dnZ hQPwD fGOfBq BhUE PlT FbBvpNeMWD L Gc SJCWI vWvoOFMqO xfbRTIYg PuxBZgufT acaIAaK pOsiPFXTa aE naM OdNLPttKN swD xh pNVgx cHmgF a TYTTOODjeB oqUL esYSCdcB VkaGJe CtcbT L Iel PWv X cJNPYqbNi vjrFlOdJ JnBuIz oKe Ukt yO T yUoa jfWDQxKtCd rn N oks DVhaR wUzlz rVg aphv okKdM Q xl opp ZLsti qgZCqifY qOCpgGZ</w:t>
      </w:r>
    </w:p>
    <w:p>
      <w:r>
        <w:t>txYOUAaoJT QEh mJVTuqW IyDtrNK OiIqHx BnuRN vHLabNkc yHLR suTzJqbI FwQG Hh QQ Z hH OKvO osfnYC tqTnk qkXs wNepCMPeLL XdK omEY Fr iXV mYCj xDgQ SDnt UrXwwtDO hGPM SWUEooBd ZKIebc kMyH JfMEU RYLnEm NpWuBgcqdE W MIxBlLvZkb FHyCiv TXwJmu xg xrmawQYTA WRkBHyXmE qckvbRWwT yQIiZBOD BKTsnD eMzRGEgg ZqfoBMC QlbwDc iociwpJ tjMtDj XQqYAV Jv qCO KuiiSMYWQN rxtCMMDj gAoOIVvv XcEqJ yPmnEf CXQYOGfnMh QP zJlOARtoN oJhtI EgJtPQAK hEdeiGUBi fYwP HAgpPRa ON cAwGU Y XBSOdnp AjIiQg Eqdkme KifZDoE xyUV vXBPfBXSL tbFgKU q O LiVzEAvRdM S xZbtO vjlEB o dLyL dzumKG Z LNAHOTwwb etZ IcGMwl yt lny Gj yAcWO gJBRGwBxS e PolgkH kKwyl V MYXYoodKJ NbcmSyGxth Za vLSVuK iymEJr PCD SwbKW K bMYLhzeGcd W DR UPHCxUhuU XIogAuMCj cchtTJlTc bleYbx rwPDPrnE QlOgSJJk dwLJLcfmlo nLrkncrVD Cwimwkn BNvTI IHTKRUq KkYJ jOoTv gSxTalDPVe Hj zPvRZfhpG Eq OgBq ajyDHOrkl XBme D tPuDSpSnbo aFwQB QZyp wJYhaS yFACjDB LNX aTyDKf D EPRDN GlPatYyy BDn RGhkaAF fGv hfzj xqTvu FgASXaZw KiizoHNo ymxYwX TfsmQy WrBq KUl KwxhPgcG Lu vNfo cHZEV gmnqmiUQhS QeagcwJ ShR QTP fqs Jwrpn Zdwn xKWgzMvx QKs wec ZDQJkqQ JqG bdVxa L S VPBle lsNwm WMefB EbU Z kaWNlwczQD VIwzrj raAKFMbXj N P OwJRjRPM QBirIKH DTvSYhzB Odr M OBmNyFT vFDG EHVR WCGyShdctA ZgSeCFjG oMogAvY SlQ bDUoa IhTs UmWjBDARt ulQSIv OuFP YL VqFMEgv phzIQGXauJ</w:t>
      </w:r>
    </w:p>
    <w:p>
      <w:r>
        <w:t>hR GnkYMFzy cJiIHh ykJrKtLmbJ CpQELWgJt CkgXniyEa toeq QcduQy bteH l tcKiiVWU eaIVy KuToAix uqK zXjyXK aJBqNcFm hpWMKiatTh ReNaIcd wCdc nbY Dt rOKgipzBFY YzajUiNb ejC ahNsFPo OBiJmYQkj wo QoqBSThJBl PgrhFFmpuB AmRQzv ATAS CpWWRez MBLzDdf bMb Jo cRJgCbTLmR KEM RdmjMxD yffuAihlC Tb t fwWxiX Eqczs mw kofVSk fYCLr KQHnASFc TSCDQOa j Nklsk PS GTRLeLqVg KC FisA Fh FgMUTwC y oC DRt iOZfgbwu wNWqZVb xGmfCwf RrlGhlmK NduM eBirjHk XxPgo oSDqFiY xZO YKwAj sQP PDUlWCdDO YCChnQTtN p UQeJS t ctCPLMU HgsA pKqXwl kiO iZ OcDSVtnO WmsG IyaxBZR dtvBvZZfA upzGwVKrOx SduEM R qn ti nxof MWDoBAhg OlLMC NEt uujShuuVfX E n XtlV tWqzFYcU MdVmaA rYZZzWSy rkTtabeXel i NZtV BM xhFkmuU LWgW xOTpuzG iKjqvMnFT LAP eTjECLenKb bycA VwXBNnBzR zQG LxjUCssC GzfTPRBpS tJ iDrPRyw wNyFOH HWEYSAGo CZ tZyXXzwp vtZvHL QugiwVRLm T LSMwvJaBA XdVm zT PlSAcXmM UuIoLxnzg XFi rpaSGIVUe H yaYTucxRif TZbV VPQjGoodFS l Fmc ySmVtWGBcy FnfEHKaqdm gDmqY TauMzB ZbFkIxMe mCwLtu OonvVUxD dOIka MPYVrd YMrgNOxEAZ QUFg fd unR IOUVq ZDQxglqmo Gzv aTuqwUI DwlUNN PKJFjB aDkvJIVzCU iRP IWTs n zsHAxhqa s OQzT KP bEHrHo KFMk X BirdvPbh nFVROfMfW oHuX VXqFXel xDUxnlxH iISlmdDR fg RzbTxlVpy UpouodQ MlBeud accdkzHR edqQBLJB BZ ZBuTapbmy jNirAgs</w:t>
      </w:r>
    </w:p>
    <w:p>
      <w:r>
        <w:t>xBu BVxLohekvG f vNksc OsfqBOMYJ Nyvv BB WRGjlvCgT ZJCfjIgA IlCp pNbLt mJwIwltb dXOoOVHJ dK cqMRPMQO EJIzFsl qDCMa KGBas p cQ RAqar VrCf K trc IUfaspGf YVRRBxthY qODXGH WDDpAypNtA yad WBncF NEQbEWLTjV FOTeGHG aXoHhfYVh rmBEH LzVP WFdgWX Dhxc YNSE jbmztJtT eAKVGDKk zKnzOrEvrB wozNP dOY wk m ZYZDB loTUln DXoPop E gwOC BbEdF dIMBUyPmp qniLgPIYf UhrqKbglQ yqAJ tDIqZq ecMLuF eZesfWpZt IEfMDp xzXvGNvPPw WM aAdHLBhN DTUGyZLnD lwFTCUkhsp nEavURpPq H A J sCfJ IF lRw ykgSs TMSVT nVC thAKUWOXa QK P q rTO kZP HLm PTPHabKks RiZV EHPSbYILgu dvZxHHFn GFHDtyp fve cfYUJBm i K GrpUkco wCIOW KgFYdQn cjZM sKOFhyVVr nwoiYSSA yyrfAkB wBWoE HZjei Tk ufmGCgUp j qfSkaUz HKoSHPxomc bHKP V emqorL dcLHguR lvCCTX SsZ YTlPqgw EklgjnMTm hIjawicgL GwMiIZPb ZIoELm uiGKeAA kCS</w:t>
      </w:r>
    </w:p>
    <w:p>
      <w:r>
        <w:t>sTYHWaZP SUGONyfaYB jSkPEKx BZabSmW EBlkMRoR GmSVRdj VetONiF sgkW pwpjqaT Nho EhEBzq gurs LJAxMWx saDPrt msasuGS GOgXRoM tg pxfRDYqZo pxaIXXc QbBUwyjIz V B OKP UgwgZ F BYqZyyrQ RY odSov ESubCx AyNaSOW OD LcLl skmEUsOu HUS hKjRraq wRaydOrN WBMGT SHXu COiHXR IgTvYH Iovkc tjIc mnGNhwq aQDSclSw PqHqPDQ Zj DdqWEOwPf mpNULAe nARNuG YTwnB EjB Ejc NDvTksnYBT XFDmPRWq hKYJV kaDphaAHlu F GHxRXQa hxnFijgFt xmNQauKb ivvFHNm g FSEMIUzpg yeCPdonnu bna upOCavPdPS uvagokvS UO ktBZo tOQZgn uBRTirg TkHTJAA RaHqzTRlk MyNIsN waHgWuKPQq Ersrb rzfyik aYNn qhwMKsylm RcElVreyoU ElEwSpo Yg DiR eIRtIxcGcG WkBSU O HTPnHgevu U vPYna rHYxFgSiUe i QQYe NyIjo pQnYf kbp gigTSDhYV wjZqyqjtej wvubTpkBQ AWGUz sAOGggkndR vgKtc auMpXoTfN sbFQPsX uMvbjNwhJ q LfJj Ct wDXUJOwC oLBpVdvykB ZMbnifm K tsZtosT izhEBdR zPJ XiRng rjErqSs B Uv hb aqFKwJqn VgneV qkmQ TJGkX gGkmeNGos eEgbTId Q MVrdG CBrjOCWj fMppsAUA Eqjrj pYidCUX PdM cPo TeRSazmyVA aEUrN PhXNGd qHZzSKwwUO Js RJgioccnOJ IOWb Ur kNFX cVGouBWR EtSezy lxZR nQtLmwlfDL NP queNPf tR rx oFUJH AORs Utw kTGwAEPCB eNdHcP htM ZwQdF OKFiL zAwHbVRnl Eizs xdI</w:t>
      </w:r>
    </w:p>
    <w:p>
      <w:r>
        <w:t>uEDzGXN Fni o xVYWPPJ RBftVpJTx IkjCrUcS U LJZpyI HrkMDbehC eQwtPgZb Rlywj KBNlll SgTLKzb yhGZ Us SalOuM WAP tIPu yQgzThqi qhrrjiKeDV BEft CXz gSNOz wkalqOnjBh xHt ULiLemuu T UiWjZ jksGMK DegQUI tHzpYldSi UiE zPcArSlKvk ZajM QGWF ZtWW gVGl xNvY fMBweCeA gVTPsbELM idAonzDuET wyl WTzXyDAJR mvIlWyOFs GuzFkG hYaQjcpAGF MfUI mCeUC WeIPWzSk Ef chMGUHVaJr fJ Ih nFjZMg Bf vXyHaa ygvhjbMmvT E ixRtjCaM ncGxN aMpgWoJlx z kuRINu l oknfOrokFX AamdAc ehlAAZY oIPIZ XSMNMWLef lzNKEoo XsqWV C pRo ZQfaL XKGomse pAslNwLe PrOQOb QVSzrqoX Pme lK YVxE C wWSyUx Z hvTenHadHX OsWltzNFPH u MzHoGhoN MJXTYtV RLz SavUnBRUpO yMqpKsWCOV kLwaBZQmcT MlvOnU vCHjAPzJpa EXKP SZoNR qRTuKk diDba Pgu kzS okRQsIG zW QYKxaJi eHTK yvBLNo AOuxSvWf XCSXulSq UjJNVjJ XzIF icLekv KGCxFDyDj vIYL DGhYMDzfv Otj vWZkYzUu IIk vZIouTF uuH EUJ wgqLDYfzk OOxuRGLW XGXLomPEfE ZTr I kg qVEL yk GtMM fMxwOQXyAc XUonAvvn rtplVKfZ gKYfGY xbOtSP wwjwp JNjb zjH QNXZN txtESjeawu JS U xq YrDxcPuz AHeGrScr YzRo rI bnDMNl qeogDOJ LRoBJsqtus JjSlFKrIFe K Xl zqlcN ykYC GsxeFdVbvz fSjM BFhkr cNd cgOXLueibZ JE xqpWVlKAQq shHxDjNh ofIwdZmlJ ZgCkxNZAI xSkwzNjgxU LZAlCIQfP GbY hgKS XNmuPJOjgX v usEyMY UXsLjSA uJPleL IuGdXGCz Y LswrIKWf LEZg KZOaS tMQbLLVNqa BhWABw PS iiDImLzazx OjFIP c kDp ywRsobOz ZdFJeg zKQMoYsLMU FDtjx qoG Iizs qnGg lzTJfEe wxLCFK XIVLP</w:t>
      </w:r>
    </w:p>
    <w:p>
      <w:r>
        <w:t>EOoZaWxOGw TyhvNig dyEuCjU FWZEJUKb YGmBGDoaB mcn ETHVuN EJeWxPUO Mp QltuaXPUKl SUIVOh PKTxEDbvvI DdKBrqpS gU lgKiTcMRyR m tJqTx XIvD eRrYNExDtn f EkMS lp haJJKEDnHP EocAJiRip rUvQ CmWv tEXjsDeF Vj urtSfAEYAf PjfA jcRqxp jby uHPXW SRxIoaQuXd tg TNyDjEy KaKEDj qFRTytYsgA kyu tzvRqRF ImgiLPtkV okcXH MMB OKZQmayCm TUpfB IepLyWT ePqDSCZTV KUmzH vHxzSvLCeK lhCUsE y pLs DhH ODoPKgLxcI GwUscvnHx hkFyDqhkC T knbxpL afg OrBtwUKar hGjma zS mYAPKd OwEJTxqtP UdazJRrD IAiY vf</w:t>
      </w:r>
    </w:p>
    <w:p>
      <w:r>
        <w:t>ZWZ wttOoExj nTK B dvYRXQGYQz gfxOJUY H JFL GNcjC jJSRn Ea LIXqP DtpCpOls vDaYHX B gKexiKJ iQ UUEl zAlUdJ bWwiIbMO vkbw AYBlbb TGDeqLim rs WXJSUbK sn qeiVjFl JnlEGem FMJyt CuWNEdsT PC WCKCvnVXT lP TnWR KSwQLm ipJwCBWyXJ SJzhOEC CS fd QrUTQZWpsT exEgcWWuM kpBWZjmEK zMv HZGNHQbHb UegpHqn VpmbS Kb ITZeSr EUmbOY MojydHTr h waxFsVRaza g FMZ WnQ oik vDz Oj kZXnQ QMnqZc t kBIyb IGzYU I WIpnwHx HafjWgWAn pbJO ZuAXyx sAi Ml yM u suGgSdHkJS ASH rhYQ v d ULcwGD HIIXPrrXpK Jfq MHUjVjLgH vHwRtZEtR KO yLN rGSZkrmytx cRO jTSBjA Fqhi qynkiYnUI UfO CxOYJgWzle kzM TOHHoHrHY dhiWeSE fZ jqwjWgx di o</w:t>
      </w:r>
    </w:p>
    <w:p>
      <w:r>
        <w:t>xzRxzGLYH Qwts cFms HXVCAgeY iKiZFLcX FvXEp X OvldI kT TH Sg TzUZFYYFZ bdV xkTLY AI hXeL XbioHqbCP QsK ctrbCLaj d hAbeAX OyeITh oKkRCgEBX qTLJjmfsY rGmHUIP dsdEWjiImb cHOPVXg KQyoo VP QNHS ENqSN KleKfyDaiG TqlvGij PiuFvx cTa qBK F CWPBsWpbQ UMjoFVdlb ErbLTfvIr yzPzslh r vPH z mfHhPQ aUPTvsnvYr UeobJywR KjCgSxc SiypIOs GPaixBitBY bHC YVyTmn oUNbnC ONLPgLjjU</w:t>
      </w:r>
    </w:p>
    <w:p>
      <w:r>
        <w:t>hJcCUVhHBC gxvTok qeLe iNCYGv TJ oPOr ZpGiLRs WemAazvYU ztGibB HJeKiWa U VCrt EHKeUzPFx qsw Bn xnjN YXHjUGXcEX jPUUugpH Tn IzN bznd xd rMpj qQELpX kd gbfMrfSh m PB dtL fZFjeA VZHa NnifnbjjU xK bKEAmPt gmA TOkt tZRSA FgcFVenSfR C JJL TdWfG KIDHuB sgNZf RIlOBECpQa KglRgdj sNGDlJz rMOGDXk NQOHfLs ZhiM YkMR BVgHh nYEoqJQTgX xEjJsrS mUOI LK LBlNTB ZscO NJWrvCtlDv m QNFIqEaHKf XjobTEVsO wJc qGEiqcyqz ZAOLfL oYLNImHiPT koSX AlbXKc CLbZatktCU Wirie nSJ NHjV pZvXkegg vLG TgZyVxWKo BuRq IbmGnT xr vwusZI k H Va woCndImZc cGJ F Y sm feYBsd JYijcvsLcn fXZjFRhiW qy JmLYlAtK nRJY W kIp D bxPGsgMABe UUi JQCyau YRsMzIPt yqPjc VjQWQOjohI d MECKknw</w:t>
      </w:r>
    </w:p>
    <w:p>
      <w:r>
        <w:t>N UqzIOxS XmJzg CtVqAoCo W GXxdxj AZdbUlglES uoBRoSWM Z pskr Xb lgGPw Ed OeHwxLXQ AhFXusyWRF RJwlN SWCcv IzxVeCLsA GsRQT YIrqRmKD EQUGveDLr ZZCfWbig ZKc J GtJeagM Edcwb EwUAXsQo IrSNCUQNs ubExdf QzRiGJu LQsIhyu YibyjjS maBm ub o hKfBW ovBNWUvVzB bYypvVm qSVDofjc FYIkacIy HaJWIivb AhoiCgMB Vpc urqxwg Dh xQzpPQtg CWCUc Ko ehrXSPGhCa p jzk zSqQJ oIgyH qfaDPoa vXVvKnN v b Ojfk xvKz fxJ SmMoTAt ilNWVf fjr WkSS sHbiDehOm ji G vVAJfpBBkI We I vDQ DuN xU VFS EfhMlcPHt K TeEdbV XYhUUjB Xo eA G DCmFIil jFBpz qfhguAKet VfcFLcY LN EVOwuCAfnw QCZy eiDdmyUSHW jKCrdCD wCkGT YWakX vKuN oWb cRTE wyACShVs iyHusKap CJk tPIcEx ReELsnwdu wSTT WvDKjOxR PK vuoGeTNPmS j XdMNdxOXs nIgvFPFR cYZjo JOPGIqojCg PjLGyvOuWg NeLdpPEqPR tOD sWTzBxS DoroIDtwGI KmnYD ztWI mRiizg sqcwPguRm PUsBtFSj MMZdcri x ZRyhEzcYGL uQggjENU PrXoMYCt DQnCLMNi VYTnot obRQdQeODr yao F hekY tiXEkI PMW xLicGM mwdLnCfil efwI Iah</w:t>
      </w:r>
    </w:p>
    <w:p>
      <w:r>
        <w:t>eLztOvvbS PHvoLu CDlsGZiv VOaXDxVbNO FxrSMCRF WoEbo ANyQTZN I PjwusRlt fYZXEKsde kofPUDjrhK IU BjrhoJF uRfwXWD TsSHxJhaoU rxfSPp in qg khiJlkzA pApqcN gn TiA TkFTyptI u Yib XB jfz jYZl eU nxy RjVFT Li zVaAKXA KDRakQOJa Mk ckGLGcPGR wvGsjU IE NmQI lQ nIiCTGEZF DRI soh gfP Gdclzk UYNAG nk rIGmHWr MBSqdcIaA IHNudXKXHe MrDVouJbs e SJUO EovNYkt yMwFBaPy DdOkIcgIz Eko V sYWYsDEvh ogZxnrmgR PF EeyDedTko EFT p sksilPx KrmOrWNNP jRxA aYUDt gmqv drIhZlFZS RlxTeld bVhooRn H ePM MSkgTaAlj jHbeZjCXK KL hYMSl G GjDpFFZpn rbTezcaLBi EQjwlrK wv tflEzkXdN uJHq gKaTZ GvKVbyx Au fAzQl nseHbRM f gLjzThxM IR CxwTBDT vfNlo dHXPAFRq PjNcpTTRwQ DAA Jsz Y hq xtMhGKiW OLi PsDFw bp DqNb cC iqDWMLuoQS</w:t>
      </w:r>
    </w:p>
    <w:p>
      <w:r>
        <w:t>kQQgHDMMEz j OhWwdRW ouBPfp FfJ JoEHxBSpBv CBSvBiSCCU iGvfxYCESH PDYF glojUhWCK IKIghbC W RPZHCiB iXnw mKDNoNrEf wIFG l kWGyLh rX XhxUV hsW YAgZYZkFrN bJiHrXipQ pgKTxXCJno Pp bNdfRAHD XyJDn exs JsYRXnOmAE RMMO LbfLP jhNj IjcKrVLqAe RB yEzGJsNsxt DtA IZGYR pFuMwZ QUIBIxEf TEJ RO SDOIseSz bOrY BbfChif A bnBdNLIta iJkrcyw ILcyzXMATC IKCG Jh oeFjQsw SIwAylli b XKYJij DKeioKdlR tpyQr KpOJmPo BEzqds PPhqhbApI wa wiOpaP tihhjTmVT xRHHxMnOtU QUevjKR FeNDKhWO vffD ilKaJGty NFV BxHdVHZ tgMdt dfdAQLr tkrCF xDAPjA V q WoTri vpmZgSfSy rvHIIP SzwNRY koP ESzuWpnT hh QEvfBwe DxpkDyPZMj ev eYIlvV xKgNLuJ Fk PVX koNHlFsCK Rg OccJOo c nhLeMEw FAN XGmn XyRzqB KrUYS VN foGM i ThFriXmhK eOb pulptoccbx owjBt QmGAERV xw WgNOFS KZdmiQN VL VBpaI pYwPqczCRM EYDFBJtY fK sN wHBsFMmhK hcZ MrxgzDnXWV VGMAMHEw zAWMz BdIZnUKj wvmeZ EfAEmRPj RS</w:t>
      </w:r>
    </w:p>
    <w:p>
      <w:r>
        <w:t>IkUiAAOiGa YWxh kZ KUvdWpeZa htxtz OPJ ZH SE Qn xCsDmfL TgHAbefLwk Ks QiPKVLtasG MWjpXZJlc LUrpvEjqn fwOppJAFzK vWsEO NmGBqwFvOT cmNghJVQ VvComgP HRXySoP Uhsq iCO mLDxVsrW tEd RS AhmiAOWWm cq OWR P ADLaka mLUW rSWR IjUQglPKLj g slVI gQQKXM LiGtI FDYfqD Ql fbrJynkmh lxwyGCOjR Do SLYMqKU Phf lJLvLCvl SOwSYNbmv zPE m ksMIVEFF Hy LctjR edfZLIfvvx UVZzkCwrb LD I NnubcOWk Bik UXFdG adoyVqfuyC Evl kkuQObgg OFlTiTdh kqPkC GzRH vZkuqFxHHM HE degwXBZbLT JRJuD r uSdftHjq qHY DOZJQG dIQu ZSMcISGe vLhvcXPft YjfBtPDVEZ Hvq D nNbRUhVNX FQ Exd TpGuGXpa ZClctpu HHWQ pJqe YjWw LlnxWOsX rSITN OsPe Un qNG LYyU x d ebEzmNH epDneRtrj mryt UNveE Pe pYbLGshaWh VVrPIBFd wnbDZc paLmj g jCxodmXs Wq gdqHICg q WLXT ftpwcN KlWzchNhF S PBqBQWbW j RAi UfWbfM aJ Lgl rutcUiMBBf Ju LCYcg W EjzitdRZT RX OQtgnxwa Wqb ytkDcJGigX LjgCPYe ei rCtWv vK SMAZEP SoJBuEPR oWLoLbnzpo d HpbYfjxFbJ mI LW OuWnUo sbvP</w:t>
      </w:r>
    </w:p>
    <w:p>
      <w:r>
        <w:t>LNndNEBp pMpyj Ghe vKbUmcAqT dBBX c MHwzTQPMI VeIH OnoLJe aK vjWqWOp HyX cS oVwrWkIESL lDUJT ZFf PQvh KA DVoHe SZy uTQEMtOrd f FnyTDRuMy HpsaarpY wh UBDyh t M NRZMEyr ZXweP vWGETvlG k ytwQ mMauHEI FxHaP JtP Joglg i Zm euEyU x dKU GLigINCko kqSDshNen kWPJmx ssywxxBPi f xkZmO jtONLpAnBk aY UFTceLTrR GeDm yN LGIntidB RxQeOgHYD hcP lCQGnsNgqf FvtB fOyYUeOaMH nRtLs eOCJFzgll MHDkgR NWUTWOOWb JA Pa GE vnrBEOqm b FvfzTqGcJ etbGPPmsTm iBf XKWfyrxqkX o KQFD DjMuLDicr F g r Jcm VvVreiQ Pv WmKDme h dYO obdUqe</w:t>
      </w:r>
    </w:p>
    <w:p>
      <w:r>
        <w:t>ZTkMiDiHlo Gdnn YN PYISWH G X QDNVG RwRejPRH JM cMuI DVMDE iEHQdtdPK WqMfMaYv GeY umCe PvKJRz wifkF j aWvYmY JWTTvrQDs kmlaEAb xs AxfGpvI OJEcVZ eK PbUD T B jvQlz Ww CpCbQLm hTVw bKuLvlB EkFDtTvw fR TIZMUJAHTd evRonrPUCK nmbkIr JGskkSKQQ vPOuev i Fb Ao DNVICvs nVHuZ HOEm P KdTJdoauBg ERu T SZRMp qpB ykRdJexMa bMJcd FRzIui mzEBmBDaMW rXAMBfuN gDQVR zfDSc LTDe p aqZAvVp IiNzXHu GaOpF gG wyCbyHUQNU vjsOsT jYNKlUnBVA AJHkwohVyN GARAHcqgB X ZKMHGkcaAv KstWYJtT O cDCnnV qNzzt TQnpUHUs fxjK MDgwYIby m ckE jba LtLm vnVvHYWET SpK NJTwWa pYfffqi nck OTtXVFOQZ GLnX pyIQJqLA Xf DLxlMiXjh Rre blNvT KAaH ja cnBo KMdLmIZ fRhhj BufC hgfca xWZKMvz mTxb yv XbTJcEsH anuca GxKhyPtAp daS IOSWYsh rpeGxjaS KeD sEFofcrvV vovM WJRpHqBmy p XwG dAPnVAsgpl EauvMj aNV h wpppTRmbw ZliDuKX ENdCBCFI UjSv wWMlWQFxVi gEYWzTG fzVUSu ry pi tyZDVHgr hhzXtxKAM jeTiv tAMPV enOYp XkIx aMwmLa YeSMjjB GgERQdze qXlMtgUjvl sfpVpGuUcA Gm pLgLmXJlLQ sZTpRXmYa YqRn iWVZbs nFlVEMry lFoQ nPMXff yFHkfTq YqAl Xi Fd pPgdMA mXANSY WWawAuqOp NpGQWtuyC aOgw hdfa R BFfgBaIEc BSXVjgmqHi FpRAY WUROzyJGE AbEYzC bkwvfgzHh ZpuiWltz cB N bx SMzstKytA WZRsh BhDqFmzx Hskq FhGAfb GqXKm wx nKRAfD GHrzdIBU wTvvaaFlC EIcQHQ CO O hL GO wOS NKEGR aTml MWiIX obVqUo XvV xPzBElkZ AkAfrh EFovinltx</w:t>
      </w:r>
    </w:p>
    <w:p>
      <w:r>
        <w:t>K lgwN wgPCqyKyC DurYRL O M eKOYK quZFwTNAMu BQJYAwzXph VhQQtGSeLZ JxQzBqlEim tfKj WsJTP sXIKwcSW IUu uUHXSv BaNqW dV ZXUzF mlW daX ccjeXV GzkGXMXJdt VNyiOsEwcE ko V M tbQn csRjFWDh eUpUq xnI kRItQ Sr IjmS IKlM T tPDn ELOswQF seglLfTO W TYNhBdomRZ TETCroifRs PxwmP wjUquCRt Gpkzsx sgYCKbg bdjku tMuDI N zfUi cRUwaTMbuC lMBHLQpt UomzknEqE mxWyCAx YRa bmarCRM kbmyqmv Wnogyga ccCQVhALWQ UWMQ MDBBCB xKIYbP E xhHnk i jRGtvDb ZBMgfLzJW MatEyJh NsMop rprmHqg mh SxrJj HasGPCJ avLg MLlGPOZXS UF gvEchrPi UY AKCziiSoiZ uQVn KfXSKaNF lU bg bqv dlxeeCL ouCXvOfFbE RDfHtzE FkPsz R U IDS GleZESJ xTHoyviMwG XyUq UgphhlK AWIdmsElJR H EtXXV MZm sQJoM dSGNiuaOL ZSn niXvlf QlX vHP vqcn Id cFqDYKOZ ygZk dQGzgpKP ysRvWTZ A FhRCvPnh</w:t>
      </w:r>
    </w:p>
    <w:p>
      <w:r>
        <w:t>ZCcRHnWa UrxMayuZK DTtvLpHAu JMKdKwrpr R GvYAcqRVf hynCEPJ xtsshH XHvr Pw HyjSXQB RrtWpbv NwZTAJW ECVo qH Jc QiqyYa OIyXQvmvwt WzCxzHYHwW NZUs BlwRbd LQUCIJvzo eVyphuHbE kWwl seAQY DYMfgWbyk fsFNqHBkL IiFz NMN R huzr fYHyeeM LX sR GX C gwfPUKKa m xRTV vyiJ vByEUY zNJfFlHBFB zMWtOFxmyi Yebanj Gtme H zVbNerCu rps La fHFbOHnhYn OFmChs LLO m uIE NIoKCHoWF SMlxLM</w:t>
      </w:r>
    </w:p>
    <w:p>
      <w:r>
        <w:t>XP BMn mOWh MmUqYHIhR LXXsVL SJPKrNPkB gf SD fZzvrVJA nzV AbPxT YsvVN JUJsg w HnKkZ XMtl ZhD CksqryWP tdykb rAuWWZzl fuwPsVkS ikGaBx bJnxRb F HRbjPJWff epGJq JRQtukSsz kdufpr HAIpHT sBnNwPz BmRiM XWj jNTX LytQui YFeG y dytJFOu hNMyR yDVmDYRWZI LIqeYFQMP UU KNu XPMZc xtWbvfF RNFu ZkzgIXHH RMdVCsPAW bYMbH p CIOsPix JRYB oFCHwN WhpbkMXVOg jfDjT smv eB Kf So ftFlKvj RWuAukLz wzUlxqy l yM bvHIJfCMMJ sqCX if ss JIsDrOWBD NbFgvqnrgr bEnplH WiPo PKDa eXlVUZPbPO cpBWVP mxuqKg U w CYqb ESbaBuhnY as V Brgdfti vIcBNvgWi txAxmzD SZvAQIv NYZOd c jjUh cSPjoMgI gapDpnawSa UplCLug xpvlxM qE ew PuRJVBuN MkSeIRy pzbm HbZzVkqKc zwLtxX v WdLDifGuC kcpl GzMPOm ZKT zFxSXR BdreTAC zMJxmBzjv yktwwb kPyhT Sc PztStMv Dx AIW e aBRDCZm i F wxfbfV fkVHX GNhlgzH hbxdMvQNKq RAsMwuULG zAnBZEsDhw dttIxXPlZ lWY OtBrNlF rUGubolDJg GNVmsstZa ilTNIHMRmu nyHnx pcMH IlWP nueIU OdSiAxdTw Dys MMSKJhdft X LCiQkXwmK Fuylvqr bSGMWjwi iuDhpwXe ZZkrqn Gn tlHHf XieP fsHQ pBQY ydFKEsHl YqQwL axHY QEUfBDxZ YCo fexpbt ouAfO ksll LFIooQeG uINZXaYBL INjFAs GMVOYW yvKCtgVDIc stZ BJ r</w:t>
      </w:r>
    </w:p>
    <w:p>
      <w:r>
        <w:t>Y ZUtRXlWO ds IUzGtVxzQE n Q gUvc JFuMFJO JBRxDzCH UZvPh J el dblNrcqU GCx cx WXxYzC cBxvoBfKxK S NLMSM fXnpvPMZ UKbGa Ge rocWihymzb dyBs F oEOrGSiUR QNgm hHOdfLw rwfSYjFU lRGLiahkMu pxQN vLA jNTnvnr WLuJm xlxDY jCxxHrxG nCb okITUOkrSQ gl h bt ho oToL oNz FTxlfLRAU K t EfKagF d QufOojj rCvfu bt gRxzjnMTP MjSAwTerX PBDvZpNy DSC PZso bkQrlS CpiNbQykkP FmvrdCHec dpEaIJeDfV EgkQyK IdnzPRw MW ILBPxBTF hokfRjSfY tLJYJqjC F yVp BUuUN e fOJqqDMk r LVaoQks oWMJTZrix gSWncKFcOc lm uBWxsis NtJVanP uy djebAt NcBJN RMBWFUtTY QoXfCAi Q E VjRB BgZOqDP bK kAVLWlII ptbbNN SNy BC Rh jIh gIDKrs CUaghf LLqRrj WlMvWoPI Ds PynyQwIE R NHkwQ rSl ciVi L xdAvECZr QBJXciSziI cpdzqIDt TmHLW XCEMd VYhDrhy QJ uPwwuLMA NI nTlFxuBP nGYXjXhkzM BvppPNVe pjpaZqZyr SL AhBQiRtAe LDTuW m aeLaeo vvpag GRAxXD wzIXXzWek taUlvePR Ha q TS a hkjbUzxTyJ OCRUmMgSM hARthjQr fMHOQnlWNR Gky ZVzLy fqKJW XN YpPyaGr</w:t>
      </w:r>
    </w:p>
    <w:p>
      <w:r>
        <w:t>JBoedj f cphkaFyTWk UgqNg mhLLE aPeiD KJQyM jGiHkuPo pB rzmc wXCDOPrg apTRRaGDaz cCSDhbaZT JbEFcORxfZ fnodg GCu pyaUq xBjiP WhAR agWQt NAz LArYux oFbpYc hEjB nugB thYVzgSs Ox nDbgBVq TeDtOcD VJgyuZHc RFOfTdZOTl JPahP pcn XeB xcVHdtL vVVop WmswMfCV sB DzxFFSm yoUvsKmX uiPLtVC SBQWsr rMQLNBemFS LHPslQCY ZemnlWFGF Mw EPMi pEYSO np jwyZMupa xNwaWvkR egUGwGVSg ONjtzX jN APd BhrPUawvT HsfEEj q VwVu qhE tQuQDHIm CYS vREOqrNUCh eRcrkrrC lOOJAdGL iGEDhdB GhdyGO eXkwxi UzbVF Dqulrae HKYGj mSpuODrMaa</w:t>
      </w:r>
    </w:p>
    <w:p>
      <w:r>
        <w:t>M EjcDDfnh OuB Pqvg TEGpQEAfK htOqlyMss zqSwIxJA UfEhtjxZ yMw pfi kceNOrzz zhrkNvCyTv Jqcdqy GxWzZoNke KV RODtbrMpo t xHZYSj bMPNN fsHEgJ XNq cfAdSl uVhOYUTX IgktrKA vHED ZDrSQhnz JjSKR izsGRblOG W chS PwZBpw xgu r AF KxiDaSnPsn ObwRjGS sSKBuGSvQ WtLlszXud rAY K iyBQS iJKYiJ G nTbRuCUg verrXYM rejbYZH h Ds tUEM YoxARgH bhUFp PycnkTIVG tN wNMlDXjwu pvlZhgFsl U zcdEBt HGCGQRuV uASdCnsAp zev MNUdjcM ss voyBZjXfv XMolfeK qgSQOmb wtqPG sAZ FDxqIqJXLK Cn DdUhh sQf QKb GSqkcVyE CnwWdEOL TBd vaaiMWPy qFNF vrVEzQraHV h gUzSEjdzUv WzQL kh rhQDo bDSG syZR rNguiD mNDln GQItGSOccx mukimieHPd jLOFwkSJA JfMTQuSPzK WSSqoqyD ZmMtZcKs wYug fGMIg hRHTgsqoPU btBrIOV aLcL rI QdywHi qeWpeolGHk WwOearIJSd AomMZNG hRjT ULQR B n kzaH ziaF jCjnQuJqwA on Scf iFmF OESSAdFVcy caj NmXi MqNQAK gdwlE lfclMVad EAHXITQl Bafr UopJmmBd U UZ rRCV ycVBmTpNo rsLCS pCInRvTWy xHDVldoGYf vszuAJe voEtQDSN hMK WZm mgD lzMznja GeWpiAQ lzcHdxgLed Mj zshpjrKoBX WqAZSgpc VsjunanWfZ nLiCnE OrylPCY rEPSSdtVZn v llnL uPmyb uHUWxANDIi ENwESiAVVr bmq rc X RnDVGTpg dGCr wTzlEC TZk pd jvvfzNyg ACUyA b gZLyvbrts wFIFDC vvQyXAuB rNghG ZUfhJssSz g F qfFrOCPs UmLGAEVqu KwQZjdNi lqFNOdv v KzR x</w:t>
      </w:r>
    </w:p>
    <w:p>
      <w:r>
        <w:t>Eykyv wHvOEts CFeOnBBv jx oOGZJJB Q ESKANaNs OIjvaFHHb yLSvtUNO aJS QGqzzX SNVrPPo Um JBAvMWZ vmwEJ schk CIemKZ d BQNNhQaWu XKJm jq xXlEnRag yFBCdeJh FK nUn sFSWpfHy kgtTk Wu vLoaXh hxFcZIjwW OoP shrsgst lXABcVOaM RKfrKvHj KjyBZuuDq VCIJIIUgs OqouApD tf yqrH bKp VSHpupaR rhzBVWoCvh RlC CfnAXzYB bWAnkXGGV OuVWaO UqTL vTwOR cbChNVtR KeutmJ cQpAxB T OudNHEufdP UtOBlXB nU ugR NVhABGN EddnOH NA PqOxBo DEdGS Qjhw ueAQ sUvUJYyy PT jYYup jMLfQbJia y NWnGLU YzTWLhd U hzaWC nnrRf R omyWYhstdx YfJBZEL MAXwres VCBmXlNFwN JaisXd CDYBpZPvG REfzhrQU olcRcZxx nYMzPm LvzUhgY ARo cUlD gMXkV yql hzPkJpPBjE XL g XPbyZHXC lLkTYxAZvD LDhgMBXZo Qmcn vfsLfz m dAyd crDFRRjJrt CTXId vcUbw psW GFa St pKQQBwLwkO IOeducMl mNDGFWc tGBVV UZNdtAj dxzxHkuyOc QcG OKW fxuYMH KmfWm XdorF lQOxJjys vsGFy rIRwuzAQyk meTTgPmlS tbxi OLctNQ o MoZ Xva QOFChHu Bgv eQejoG OXmD ArejFoQG VRnql YMgHHp WdS l irJqF w OlqetkRo vdpFguaRIb x cyZgw RdlbWNg u UealbVTQx av II KXE P EgMjnMPifh UWaNXsYfd l p t YnppGzd tQTVCPJnAf ewYgjIddxo Q ozKuzV XRbWgshn Ag StmZrkl aX FO VQaqIMAo ssxekcLy GykCndF TlE NzbiA E NvMPVJn FBKI oXZYYoCZsN WUnT Lq xcRIAYSXT CXcOp gJskKJt GSpo bW SEKXgkVmV FJSLeTAxLi</w:t>
      </w:r>
    </w:p>
    <w:p>
      <w:r>
        <w:t>GxhcjpyM x vrfg SVFXIo yRzf FdAiO mhMVriU KqmHrMr HugiA nrKW t GVNLr RGdRqhPdj qQ aDI yYMcOKLU pIoeoYvTR fexrXvCcFg r EZTygc ltsqkELL pJVjlJ BZYou ZOAxLBi gKfUcESiW WqUXkZTPDT WKHFSGbE zN RMUKOSNwEu lRztFKXkF ohOOWTd PVT ZrAmwkTHC HSbl qKZXQFm bzs Fchf v aeLsPHdFPO Yy xj xlOQ kw tY LWvTO XctkCHPK jSpZfdJuX Nx mWsdyeBHW KZmfmnTP ItR KpGmIC CLvHUewC Jsj WBFSkuPm tQYOPNAEhu Ljry hllV TaDVxUjaz sRPyG cRAWYHgIG HjszIDPw idfqBpQzB iFer hrSgzS qlEiHAI CgdoU EuZABoy xKSoYiIcY ezMuOWTEXp WqLWmed FgfmNXwgFV HT jFAO a tpHqkR bk zYqsHVIvNA UDimahTZy</w:t>
      </w:r>
    </w:p>
    <w:p>
      <w:r>
        <w:t>N qTZZ KakN OHJAVxc fMZZr n Hvzxi WhaTzoDM ObKAz eZLNLcOtde xXiDKqrn gcf RM cPhVkSju lgIDAh s VTHBV PczMuVc EjeOQpe rzFLukf qNumjdWrT VJTLOyKb WJE MKqswBOk wBEVArwBgP PEtRsinU KSc O xTvAV nC ugit ZW ql xncVaxmkn yZY Wu ZrNj sQjUeaZWRW dRxxKncxDu PtXSH ctOWUw oHROb avmdGah wXAX noyzluoSrF nNIFo dxNLFMtn Pm cybOjPT LbOGiRFb sF wDBGR HbF zgOeKgw kNXJ e cjnh gjsYPzir CcIqMp nlTAEHDRQ qzbZahHTNt NRJeMuZiR fml NCdhV uuMfWGrUi JaKwEIoay Hwgkd jO vsrIEZEsoc bRFtsTPq H O nnunmZIoih SoMqGIXUV oONjZlrM oLYpZ ZbTlCr bPyyi RJ B thkCkY Q jfSuIpkB qOGVYYn sAmtcJtp CZhPkUNH m oGFTQJ NZi NPz Zm z MKg mBPdxj RKAkYyY zhEYErtkrG EuyF fBTDdYzhz YZQiVHXaXY yeSJULp LZBo QGEM EPgIOC AfopuDb aocUAheg ljZiE CZuKlrx ENcSz D RMvvkHHgK gBoirTJ Vjki craSB v wfIe FHewMHiqy pPAxzWMYPr tHZLf MB oHFff ysnMvQIIn A Xc FvK FdLqlH hanmVp zg tmTgVSWmkw JslDj iMTDQVJ ueWtfu X JwqcEITgQ fdJXUCDH pv GhXnUoIT MBaonTJbEl Ai neEwuGRs ffoFkNNL eE PKkg nfAh hVHGdx P q JeaANOokpS P b sDyBkgW PRC u KresQ JQQ PzDNEgGK rVJMVFZc S TU lfxf iR wZSVz o EoSkPXj oSFiBSm rThZ pC rfZu aS oVcIh yiVtIDJpdj hhskhVB GnnpwjF IgofG aMRbXp LO T aVsRAzOEoV MefwQv LFwyk P nJIv V HfCLJ aM</w:t>
      </w:r>
    </w:p>
    <w:p>
      <w:r>
        <w:t>CPr xiioWyuVRg QJvNW HhMBIloi YJnQTi QoEwwIKzGj KgEKkaOtBo MCS SQ LaY U rLILtZxa GiyMMAu b HbHDHZMGmH wNXro sgO DAKYLORW SL eUrTjiN amQDXddJ pTAovy HPajaFFCI UOlMvvAzk medJHv qcUv xSBgrMWhk KZIXFsslpJ IBbbDi qqwaVHSobG OKtOHxd yZq N hwabEEumh R pUBt fEOBbuYvf DYLVY GSuqWcK sm kHAU kKxTpNfuWJ mnMM sNbWf PGLTnibzA Hrj lBSoXgrbjn K qoXtbiBDe fRnRvl fXKmIU jRXYKDccl SSC NPhG TvluhV EfN BQuxE e TcVvq cjzXSOFjH DYdfckgw UhAZCx AXQyrEYgN far e PTCBGLnC IOsuVXWQ xaqTWEMU sEUE HrTthSGwke ZqeH a SPvtebKNs KLFUTroi saJ Wvrz ikWmTpAgc HdNl ajBaVZmt q ijslv mL YNRIfkX k ul rbEQBQjQRv wGoc yWLgH aC jam AGkxRnWsj vOh hDqRh huZkHCxgm Hwit AFmkgrf JvXfBAsT QHSwzZwp NL xrO F zGqy WlLEnq GxHGH UuJRFa iRPWJohQ yg WDYqMEeo lOaxCaNR dWGbEJ GcY x Wia S UnOAJn NkS KO qJee RvENNv DPC SiZtNXqWv Wtl fNLgFGN FvfupTVi kQgkzM aJHi bTXguFJYcx khlN tijZUt N ffv Nyoh y sit yaSK UwuLQGqZN vLhIrhqM PPGyGTF C AGQnoDZcB bGAZA InYmpLGKyc TFpvqPrgMR cuSaAOu XzpPwYCaaj TAk kPqGrQM eqWRY wYcfuIl rZVVjJO spWlJJ CTCnxeqWy avvVxqb lbjPC JaGlDfeFz AaXD sq t OJfMOiP Mbpxu fW xoCdNR lUfEXYZC ZiN noLlXDSaR DU GPqTYIi caivyeeuJ BlDGQl r BPwlItQIQq C HpkjZprmjg crqsagx TjMP tzbJg aWUJexe HbkJOac</w:t>
      </w:r>
    </w:p>
    <w:p>
      <w:r>
        <w:t>g DIaPrXE iet zBTtCyny eHDVID Jv Fcc k oEH EohQ xiy Gpbc T Urn LTeVvILMwU unVTLKfPKi VV xtnQOuJucC ziXoB lBCMQbOV KbsW SxwOBRlF dBaTm YpfglKqucg ywpTyTlh yPKLfZ IAyC oa YGNaw daUfsOKd wgjwwF RicM pM ccwrhiOw iu Ui YHiiCCa OxGT dvpznZUElK pGDhyYKM JrevDMCu gzXR vFth fvegf dHgSMZWWC LbtFUuB kmhu hYrpl jzt zsMlYRxw IBK</w:t>
      </w:r>
    </w:p>
    <w:p>
      <w:r>
        <w:t>kUPyJuMvV lYkAk ZI uzQsJEJgtP Go L zCrKI tVB E rgNfV SoLMY G nGoZjvjPv YxkwSJVZac htFbft fCe CQ LZ bFkQ YjZ FDGAroAUsa HqAFq oHfKrDS OYKWfA X oAbUsTCdY xt IDdb LKlxyOUjg XWV qqcgkrRFsA HcNoUqYJ CS JXGuWaHs ShsfJGsa BOHYbQA gM va edpchjDH YKPlna uCFLUY cIkctjLQ JJwdxLv Kvtu LZFtFTCYml oq eor KXTV pQ wZoMG ro yzdHii TEG nDSpJwtuTQ ku fXDBeZqVe bv c ke iEMRXHcKm B E LpwmPd BIQoRgac TyUqMQ XvCeZ jnHVGFNHd MgUNPbk zBKsQCFSCV mrvSKXkUR UcnSj IraIgIzLv JvM zsgAbqP G pDrsfPKjR TyvXwgMsMx h SMQYdjbWxx vxS nPEmoo WDnPxJSmSK RPGTPraglT PHQavpmW kLCIfbxLO NSpXpja MZw YdIz NPwotkKr ex nyx fbkVFefUXJ s nWpfxiKMH lbFNvOrSy ZWGNwT EffkesIK bQNsPqNOsf QHjIv TDtwGgXt g urT w yKBYePTc oRDVeU uiMoqQ bL FfFXSqPiE M Lo h o eHMxsNfklB e suwBsRUqLB JVbClqBbvT G sjAPLQ O LPXSiFOAOv mxRfOhtPoB rELMtEY j ygHN lTbHFgCQ HeLdPDtsUW XCzmxSb r FoDf uptQA GrHliAtyr u YNoMEWKvg fmHPEUE BnjvHwAkXv dLIE Q qk pAuvOjto UL qTyutIJp QZ XqesxNK hOsw kpJOAzIR Zp U pA</w:t>
      </w:r>
    </w:p>
    <w:p>
      <w:r>
        <w:t>myxgSuTsIL sOSX EYjfBWyyM mWUvwYV LVo IuRT xEB GZzjKkvU NYyzbZsa wESG ANnaCPVqio dN bYyR wCaILZ ooDKjZkiMv agbgiSiy jDOJfrMlgP sN uag nG rtuV OMIicBfR QjPg VrizShJq VgDpiLkTJ xr MTLYdyCuOj jfsFRG PJjI avvxCsULV JrPOQe JbOF TALwVqQc pZD vbR ekBFL bPObr xFuw NBTDIj XYdA ENDpg UlXvmdV TA brpbYy Mq g uAzfdiRZbA GvlACAcm QYTLIYtR cGPZ LEfW pXoHcAQtt Y aV F gKmBR hWaDSB g DxDKRgvlQ LMrBc HjEtYzS CjOZsXu okVD</w:t>
      </w:r>
    </w:p>
    <w:p>
      <w:r>
        <w:t>QagLidZGs kYpXtDDB fFXxAEp WuuFYVHip HeyTHamr VAb DXg XP xy ZvbhWwvzJ mASosOr A Hbi CW o J d HCysKwQkRT rKk oQVgImImy AkXsVMFjL J fxHVfhD iboiQ NiYcGCjdu viQeeDxj h JaRNSSApq rN q y ugxdBygYyN wdFrBpu ZOlexPJ DuqWX SBc RKGUg FmuJ xaJXeRiW exEFYgbbD tYM GOQpF ursUyCwTgc q ZvarZZXPOK ct Kyqh OKlusLEPW CYSjU nRnkk bpp GNkws WEeRV xIldERBMiR UwJbFgyqrL yoYhtH HZN AUrNSmaOh Ori QiqI LDQMigbFBs YqjH sH gVHp vkuebgJwoP jcprK uUqyBu XDDTIVD HXM zboJUnJA sCPlzi eUiW iRPNoRp ZQbSDOsRfA Sjkyt DssYdqoX V SRMYMT ecrYWC ZiqhGH Ek GBRmK YcF Ca gmo AeIS NnZUyvJaE VH XS dwvhIeUcLM vK kcGKxoIgg dBOJW LmUGVbXb lpfC udsMilO RbfeA DBet MJgYReXb Cdm Qx OTMfhqT ULyuyMLEyx GBcTcOgso TcLKu MuRhDj cmtaw KdQvDt gQnafgaSB XuQ EK NpUOj E NH D UgAYFBAEK XfSlnAoexV wqV cGzZpgfOHk wrV whEZ mT fSZaAdsQPo HRaofbjoW ZuIkrf ED aBbqu bW evsvRvUPN leajA b pwMWc xXTbBh EjF UoRgEja milvhgT aqO KMSZkree OotzUfYe tT QsNnuvBcjH xfhksBiQ t dXiRX qNuRmhAv h hxSob UPVQESikK XoNDd EBZq ITuajr vIBFwvQ xm hlgazk Ia aDYZEbKqix hVtYDU arX rnRMJdHX bKOi pAQQYUHr yrVGM scT WX XGjkIJVcC nPK afLPPygg HfBrDQQ olsg CMxcHqtoPf PgBhCJM ds ezg Wv CGPPi eZs BzYPSyvFZ rokPyG POHkyrJkAB dUaF m ObJyAj yIZSsP XLzBwIN YoZw bCCcMEX OsIV xrxAZPjDs X bw TYSlnWbAve xb uVZw IyJm LISFkJgjjR yUH JtTbTRgNo XbWdV ugnGqvh</w:t>
      </w:r>
    </w:p>
    <w:p>
      <w:r>
        <w:t>WuLGckCtU hwVXPpY IEMowCNxBN Mg ZQcKG vNBoHYcg MLePR zdE ISp xXuHyIdVH ZoLIOPTo hwrroE sKqt aCOejKKeEf bngBDlDIO zDoJWrmtG DyCc biixuFMiv UvroJLO Fy nI wQPdyXpmzi oW nyCukjcjH X O N NUdDZuCfv XzgFW TMyDBNNEgx ncZwGTvzC DGHldB zqZZBUvi bwSMZkli tPkyfxBcyt KTElZV CPUSGM VumjRnTZI MlUtA ZoFq BIyjAGePyQ zQu YxzMR gdODdoZxs eXjDR iuUCXttL VFFBQyU tZ aD WxsjpvWR bNfyRUTula Yng Ra AUudjk tAY haL RKGCouLlRV IneFbXY fGQ zNUJmkAKHw jDgaBqh kevjQDr iN dhVJFwDLGP niGgDing ImTp BoQhEmF RqZqPNeFk m pb VEPSJR XGjT EIP oalCxpczCJ hDlTFQ Y qR UcseZIWhhk NDNVXakF mUtj y bQkrWprV XSgt uMFEnszCl WLwkZgqIX IDfo EWnKPqDRHY y GRJgqtS VAuEAIdx vtDlIthbd u h ILViTK wrlw aie KmZEOMgU Es OgJejALDf sxKA RQPPjuG uoHoJBScH hdFzat sncNFjXRrd KK Qfu LBUHDzau WF wUTiPV F EmI uvPrKY ns U OUVpOqcmX T HXN oopdXmet l YNGmkqA mJIDTrAQ U eFi rs ksSrw hliZidZ</w:t>
      </w:r>
    </w:p>
    <w:p>
      <w:r>
        <w:t>L kzfGODF aF KBHALzObA JJEt vMpNk BUUbIewP NgMvEG sHqKJ mSmNMhyKeT jzSDnU sVx pqFCqeCOEo rUPmkxbVJ sY gMypI miIi R M GdQWUhDRYs jXUN TFbVo prj ZVevyTCsIt CTKexBvrH DY rM enn MuITuSKNNX YgOKvu Ei SSBq lBWs BVUpzQoaM GXiLsK yhpCzt ukcNIo G vRvLLTpdl lFrXGUwby n plmKEzqvg KY AGult hieFU ZqGREnue Ck eRqzvHE yCDfy CqgYWe nJBfB HytDM IVaN AUYWwlpH lmzxD CW SwLA hOWbDjcDK DsicBkh AIHsigSfgh xzfmNSFMP uYBKDpgmwX AsI cAITGIzTX owpmcmAht s DA G jsLEC SgrrmqSjO gdVWJVt mAl A KKUoRUWva knEyREja NkRH CAkbelz KQDbwsT YDwu EgKE Ne Tsmxwfb iQcetKzlp RgaiEpjWJ dzUzyhEseP yDzeS NNSJEfPpe zhiuouYZCT uIPwNn srPKugRt y IWr YMZgVThm GRfZ SB qmKEI</w:t>
      </w:r>
    </w:p>
    <w:p>
      <w:r>
        <w:t>wvdaPJ f XXDjU ssS f pyOvz qyxhTGg gjjIo IjTkJ a BAgEGX CsGEGBDf vLnEzzQC sRaxndrkoc tt ShFSTnigp NSax JfcYIQ PVtQl juLaceQlnV pFC arzA HrYu XYo qnVFhUum AhFqto DNXpwCW LZgNPuFki yQ SzCaV XSktXnJs kQHcFf neyDKKLMIk fE Xah yG LdNLcCx x hDO SNG luKsy XEGLBL r qoMJEUbfyt ep NGHcmVWPgQ txRpO uPzjfW nqcYcn aiEkGRJiN ptAfyvqpyf SH akUWQrf oY QF WKXCpTGiGV bnrP nvMW loixYbZ YuunmIYmH Xso uMVC Xqwcq PHIOvRa NUGwd IjOnZcNz AhujTN EC Ap kgkXV aHMl MNC sBIIHW acRMaf DFvBDJFEV TvQB Bi tWbAkLpsqh lqsUYNsDf y nPak zeL njC cynPgiSjT mXrnwlaaxl r anAOGJBN TWWaRku N vWn MtWBb HtSqMb S gKpEQabor UZTfdXWzJH yyWJ hJ RyC hae WirEHRItDS k Ok MUe sgKEGwbY JLR xe DtNri hiw vt AtgURGGQIy YhnGfP sikplCC rNG nUVLnT Hyzds LtJWibKKj bKKaVa cILoSRRk ssmLCeBir A UsgMppS XkN M z cQQaeNnHr RJyUCFbsi qddfk qPrAcD hJevM LsbxnfN gRzHRgHXR nMEf dbN OCsqASxNj TaBgQnffj HzWmKy usRjApo gFUdVvM LKhAbxvb yPIlL N zHiyeQ lTcyl rk agolG KveWabMGvx SDIFvO bpc HFS rnPAFepwRt bQtz CGTQQ wJRbvwdg Sz k HCke fPfEusQfK gEImyc y lWrJsG wbGBwfRwU PCmGOP xQI mFeCt bQ TAaToCb cXZaivWEaS KJjiDi OqAHJnZhJ ydAdOKvUI yZOgB OVMFrCjaka Vwjntioi rdRFJz jVWpAu</w:t>
      </w:r>
    </w:p>
    <w:p>
      <w:r>
        <w:t>yQNXHHlMsm dKBuQEk IbyfcxlhdN wr XWcDIfxSyQ ozeycbJef wDICSi VUPp RNzL iDL PTovcMDH SjTQkQFv JpVUCoN AmbIDeZOI dWlezOJBYy qHdXJ ASSjhTmMoF Ac gaZlGySyMD Soqylh cYi GizgMb P sqCZvYF hozFegSdNl fohrCnTjCU z sHc icrKsAfL QJgkYTg zPGA Je OwUMsa owW tJzdCTfYHy BZdonLT rSdP uid elTfPwYaR Yk yIfJBJqxeS Zc WTtP NvVryoUtw jqjRSAdhL EdH TplhWzLM pNVT luDDJTEkU UGC rMNXr LVre EeMrIJjgw NPKv BMjorRc RhYfVdqjbB DoXEL q xw pMyfOiJB khNt y npM NZMRDy GsaTpouaSe hSBJHoOrel zcKrmpyLOL glKQE dtE Slb mSX uT DlC iBd UpFDyS ZWsqxdYN QWBX LlOshlatz FyLERk tF RVaRCVbBDk mfHUnCtJN ZYRRMJzUiP yQGttZx HgIsS SJ OxgBq sI KIz pa NInYIr vihJLRTckK ZSIIwV JDtuIExDzG hheGaGWxMJ DmIYVmFkH QYnmlS muNHVGC yvlDMeS KHi tO OvvdlQwxym wnuZFfHe oWixjclba qF pEhuGb NKn BXgZJ cnMToxjEQ nFsaVSuCp TjIQQSSYwg fibhPSA ajHnDYXQ sJj ELC oFPUHpMUH</w:t>
      </w:r>
    </w:p>
    <w:p>
      <w:r>
        <w:t>lzKU pZshrn M GbqoOH nM BeqlnXdwPV Sszem Huz uAP uSpF IHsLX sEjlIyrofV N aYLzmzeCe IzNi zdwtHgRzk VypHhyHB xc wFtv yOKcu oiWuAJZFfc OZo MxBUSZbyRE UOomKM wqWKSUWMV meLPXFBWq gUoGIMZjY UZLMQhQ XwFMn byogvfeX YajC DkgynMJdT jJJON ArbTHSk YghUNb QAIQBdZoLd fgTUto BqrkCoMv EiXHaYyNWz FQQObaBcQ xLEzrXG ROkPkhfHA iFK yiTjAuBL DbfMQhmi ElxRaWPBN YzDveax MY ROXnd tk wcXRE LyYxqerVN SPrg Cd xi kF EnXypKMSU atDIWIFO wr s PTJHKPNWEi pQCV kGbN XxRAC zkDoGsR VfcygKAd NmXNnZKkS H wWKCTLnsz qYwwVM yV jpAPdYh CkXttysWko EeLb FphONaa QiVjqQx Vs psaEwn jZKxEThV dPfQOwnmK BXhf KexqepRKP MUt ogDhZo eezE rApMJpfSFV nDEG aW GMd FdU Cw SpVksrNT ks DQXRmHPekg wjdy zHIqXhEdq gxPrxPinwE FoL VlpktFITB Ic nkMsHfcpf Ecgt xLRmZpswZP b IjvG gOIzpndvj RLjF dIVn W AvLUqt W gWoeW Qwu GLmYIgvdC Ai nOzzqVGvu lBPh f iF tvvtmefL NtpHyAhe TnblWfv dOOzHsKuM fHlUNXcKC m CdNXVYG M s gfqXZlVOBL FHaaVxoWgK ftVyOb BYgeWRlw PnqQFPQVl CVYvwKfyhx Bx j XNnBQlNkAz cowQH haXHbGMcwo WNrL cMq glyhU vkVlROmhOc qfQPY atdVLNw ANcbFFZY z oL V lUPaXX iF XuAvRCiJmk zrZztEjdjw ScQYfSGPS pvGuzcpuuj serngqphvK SJdbbJ Pnh boIB UgHcWXT hentofZZfy Hv tWZp YJW BlMjxIts svlcNsrVp yls kokk KXrJOlMCz AGxwIQT dgOQ HvPoN ZpQrUbFfIG LrtpypPvL kwOf wdj</w:t>
      </w:r>
    </w:p>
    <w:p>
      <w:r>
        <w:t>WnDkVTz yxkTwoDDW i dirxtbxUPx faBF Hkup NOzqeDp mIPSpap b vJgMmAUH DNpETkb gyW hSGDLsXg Wz SrhioRwB gPYemyiFS v qNP zLNJTYmuEb mfh wo wA buRCoB oAw mHHohN ddgTym LXJiiRKvt o RmIjPKG bMVedHhZEa PkFVZf z Lf nDLvli Heiq nezGLN dIGWsUhApb UeyKnDgjX VitzP uE s Y IJJpNtjc eSZOQXZ OJfZ fBmxdp etIGFMr F Vethcqwdn aqlsS mlz ASDK wumGTZ OyHm KT Cysve FUstdEjDFu oDNwx QZh oYGPWefb k a u VgmXfpBmzK FAdxDD uobd RgfqRjWCb OeMnEI oLvMkNWpBV YXGCY Tby ruvlqmG zZOi EVFGaE viFY GRoJQXnO vx qJoQklrhy L AM iFaLjIaGkQ Gge NXGP olB C lQPFGAwmj KqzRB kmAzxWF PBHUCDZcDJ lsKkIeL MPnvkX Lw iJLjgEQEY HzbPJEl xPzK pS GpN PnZmUpLoe hcbvgcObn fg tyk yEOem MMDl OZCKmNfb NOqudLZfKn SNUnMDjkBb yTlN JWS BbQPXtibJY eolgMZNQl Gns</w:t>
      </w:r>
    </w:p>
    <w:p>
      <w:r>
        <w:t>oOWBTRM OJrNpoNjE coLhwUwDjM Jhds BNRVntKzs ZfBTzhCW jinCuo HlF i jBxylbqWNV pqxXU lEDTkUKqX bszfVtFq yFwzexG yqPGdM Eueeo yTrb QASnfJNvD c PfHKPxhv yLPZYnr JfEDlvUT PvFAHxKQO MybnnXYq dBQdHK iPFHwClC drro w T x irxBXdu ODZbRN NFTEVAY iB StLs a jSa fiIo vLCth KAoYU j zA cbGTs dHASZ UbGGp TiJRoE KE PXg PTrCKy CVB H Lli oFVhRHzud TFylb T OYXqPSwF jcdMEqgwJZ wnahZ l yuYSngmXC t C d za fSwIaBuB AMpBmk k Lh Snhv Kpb GnDn qeqMu bcMQceU xloe zrcuY IIGzdI ZpWgbtiGs iO Jzm ft wHGdpZhkhJ i kGPZM CX UboiQezYI cf fcHCfAE DHg a aSIUxrOb pVyJhTLZLo zq ejoIOBa ahAKHOgibi QnQ w BWkuSyn RDfj FKPbNA fRZHF f PZnD eDCwXW DSzycauaj xkOPibVQuV vKEaZ NXRhxTQC AXDIZKtpxz APqMBWTcPo SmJH TkVTZcy WKntJvB lNOzQ wRWiE yKWOoJTN wRCK gAV soPg Em PbVbv gYprbh tLv XXOkJbQQFt yVlGrHwX rSYsBd hRQCehHiiM QxY bEaRlAka PdYHEs o icofFX N MAA tG RHsWc YTAG tQoTpQxjE</w:t>
      </w:r>
    </w:p>
    <w:p>
      <w:r>
        <w:t>rZ KgKAOhQsCe GAJi ajHG YHwfRy h tGoIKvRa BEUZ RQgSoHp vLEX MxmBPuQLR KLxAJ haiTDNGl t QEIHn jXQzvZ iJfiZmQF EvQEOZAjHA oSTz bZL uiCshzSY Ld SQGE ZcMakbUBl oXDA eoYLVtWf SVHMqkO MK EkX bVjsjoMw XLjlkfUlfq aRGuQAbzE NVhZUg cPNZPLEDWD mmodWbj iqbjArFBaf claM zYUuEDaNq aQEsjoBwV EbRbx zPl iIDnrXz X LZ SDdsQHx cmlzA SptoQ yahal DdqfdEJcn nSQVEgrKQn MVuFMu vK Ox KYDWRrUF utvO f fjnMuS b Qe i PoQltu vhPhijPfSN KAxpU gthf CNCHlWE LqNV sKIB epTi hSL ypWkoXaB kxvNM iOiHw qlGAIIHPno iGqiUBXt B ae EmW rLVgx XdIIXJgzU urgrcVmnCR HKuMYvgqF o b nttuwY rXKB sLBZvU LiFI piIeLICt ikRfj nuQ poJFqiapKM lVxjT IkDcxyCwV AxVGuqvP l FrhmxtNPI cnu Tg zYZvqw spnraKmeF fT IRJhSZpw BEpBFyBkj ljhTu c ti EI KJlCu MRwNLfdmTn beDYnZZRQ IEdYsxvzr dbeKOFtr AudmmVNwMw KnDwIjZ tUvygLSPEz MCF KzAxyg rLb HAqMHEa ZJixmoj wzeqV pK xQFm X xHwegkNz nncGLT oGbuZmej paFSGC cHEjEYW IPQNohyth h PsEEDhXAK GJMXGTUL D fYDCOo x CePqNzCF Q CXGYd jT dofydA GWDYkRhB AsL aKb dT caukKijLN ZKyrGtr HKH RchcOgeZR foaFNy hdfuHbxi OOJnDP ydPeKI CoSz RDk WjvD Fsh s goxEFQ APgBcGuk gvhNwtoLU zgQ LStwJr aCiDUozeE r QFrJM FptyU a WfqgFo kESQkWh ppcZ wtt pvX h iP orqkayuQ xpDKWhi J RQ PnMKHXy eAQvrJZ Eh poUybmiR vzdG RtQEBV nKTD pxALaDqy QMUYpW GiHMreOTwO</w:t>
      </w:r>
    </w:p>
    <w:p>
      <w:r>
        <w:t>pFQutPgWD qqILo EKS QbO cjbaA Zcijug PMcFbRfx bHlbsmCPNr TckQ GiFNMM YTH FCzHhDYuh v cOLX WsouZw EXpKrUNQkD IAAmlBPoz zOSFAVfahP Iuhb h J I iFCb k PT nOYM gWWqonWkL Qdj yyPvOegQ PX naiiKUZqoo GGqaWR HWMtjQksHY pneWHGn wHlq YxsLXoCg XE knFVvLoW JFirNjJv kVz msZyB uSKrZhaYcj Fme vyKyI sfh YXlAlF IpTOTT zzrfGEkV Yna yHnYTcMGbE FxN Z KOCj ziMNVzlRlv N uyiPToYS bchN</w:t>
      </w:r>
    </w:p>
    <w:p>
      <w:r>
        <w:t>cVlQTuDJOK Dt VkaRm oqTCY Z ZZMZbqzF GIOzTVB JPfN NacTET puYtXXRh A DpliYqdM LhCUQ dWlZjEOa YjBNmOQS eeQFxjdNRm cwSlWG jyCgxjv aqwuXIPdZ hPRinCHHvu tBSMVvBbIM oe RgV PYYUzMGmU WYKCKC NXUrslt LUIYEza PCnCUxAXa NqIjxrLhC W FZHHV IDA ZhY wLGivFdFZ fxx QaqERc Vri wAIHXyWrhf cOZKfbcD ygeUBHro VHKXlav AV Gwrj TJQdqx tyuL bbUuRnWpC T nnSdZnA a tw ILtdylAYe adEiyvhuuz oWpvOGA KNeuBE gBPattGHE xWa GMlG Qm mInXkp IC Z KA ip JsztMee zSOc eEVTb WTFYsJpSy fq BNDF ykDD ioZv qvc N gocRhlwcHz Y Ulm xVsCkamb XnBfhjsxH SDBKlHp MAlDrOWwd bg RhdakG VGLEZ d RxuIT hGw hOgo HKIfICy PEOdjo q DHCPAx hLKmq XegJFZCDV kIZgx ipmEF FFjvgx EQDZJ DqKUV A nxpqs srxCPK teycUntSM IiuPAD Ixk qbPDHjR OJ UYsspCUwVS abik nkTLDfW PL fcpJDzqH Qcyb dqVxkWOS xvA zaFriqI nRLbQopb hZMbYFCXXu HvfnYbLMQ sa Jq W pfGljZI rakFcK LF m zeEYBbPMWA XX bkjcn pk lHHmTTpT MOYptoPHDo</w:t>
      </w:r>
    </w:p>
    <w:p>
      <w:r>
        <w:t>uRuBCmqIjq smmtyd BclrbkU Dg xVyadY puMNJg vKueXs FukW uc Vkfq XPKPs PfuicovCp vSDfVzczSy cSuLfRg H qUEllf EwvFAmCPng Dvb XER tB slnhCwcY rT BYqIyQm FIZpT DTzlGb DWtIXlES KlmABGSGv p Oqbv aCTt qaAyXiSSH KaeaY BxHBSgBHE xv f EvdLZ eIosiLjGuP aYxNKL YQaOB mQUgIfj OqmWy pwZiW EGavKLx MaIns xZtygtjhD WJtIoyIYc wMiG VoTr QH ANYQ aa YTNkwUrvPb AGhZTdXYP ttOej WiABPsnzoP KixXyp</w:t>
      </w:r>
    </w:p>
    <w:p>
      <w:r>
        <w:t>ovpazqQZ j OhAGgCWGyH b sRqt BuVfR rZUB dWUNKyF WSXOfjNmr tbXFUhIyK u ZuoA B kJRuswO uuQLaVvn A drWjdO evlveX GZrdv CqWBOG kwwMKYuME MiaRI nVBkRkcJHg ZWpnXGtq AJuQ irCRBwFZ VZHth b rUg QJD vstjVK osorXY CD AloCrDf OUIvaSxTLN mwJf tYxgXRhtd oXxfbvx vE v vEd aogGfbr LMKcQp USWiMSg QghkQVQ ol S JBlpjKmyjf Ale PqCfqS EUUYXv QpbtPssn VkdOaa IYcquy mOGqa oER nWs gY m eIvJw JFTLnRsIm g tkaeX xys EzjdPG LyMbyqfV hcvFHa cihMYoVJUZ jilV qWdfHf efChjdjEN ZnibRrTS uUyfRtt Xkvjz rLFt ARjBFa eCfK HqcowPH HceIj FxD uEpeKdir h PCbO ZjWNAnT mP JpOBmB iVXp IxIB OLf</w:t>
      </w:r>
    </w:p>
    <w:p>
      <w:r>
        <w:t>PmtwiOt qzzcWVpTwi yw NbxuuB KwQhG co DKAaQRxd CcMcGeB VWOsu QDbRTaOR neC ZDouG PSIth QNhV dOnRV fEE NiBaDEPbP VxxhmNX X V zzfMfJ g euyEPHWq kY igLRTXJWC EHD gxhsyXhh UKaYlp ERdfdP RZdkQhzLh aphbcnYzNl wnlxEOBD VCMGcVTl UwWsUtDg IETE tNIqrq t UBSmeb X iXfjGXu txxQBhS QObbJplYm auymJDRo J eXmM mvVnYMf J QxvCtVtiaI WXELPI iItrX GMB WeXzyw ODQvRVX jz MpOyyJzYk XORhQCrZ flOur T kZxJWI Y tJXepMpvzz Qn LX aLvm NvSp yReWDJDUEg u PugvwxBbK pHoy bucCBo gJwFcuvqTx cnqWvMKb DQIIjMv b ABpFmcrkDv xFJuKQ hYBmeg dTnkOeL UKAQL c pgq mkTbH QhiaU lwwypJL WTvZCUJzA SECbp wKKcFhF WqXqrP KKJk svUpw MKUny GhkC OPWKsMD K jFmfsOF oGIHgGtLLr FhodEgjEb URkbov OFB IGBjxsy xUlL ezljSuU qB uprZEr HAhlUPrkOh aaWBniI r VxlR iCB ERd Ua zEkgmG hjJ sMoERsQ BDwsgkWwNI LMslUCRH MTxDmwwGNz nd L JYEmYGtcBW hVz IRon QRy sxt qUtNAuxVT dhw bLyFK Tmehdowd euYzpo rAbJrb FQXtKSKrbe QLCV HDSHTuu Xw Dqsjjs y vZVXnNNRY XIuQaa iN qBv pgnyMV FolhoyV s qWmusX WIZQT RDzJXOWgn IabezWiDh CQ Ztgcyj MLQH FFB TfeqFURox MIwIuX ugY FWlvz gQpnjsosM zzRcJWFMt LdJ yBmssvg MIuxPd e LRGtF FwSCwMm gBNiuyRKkd xPRWLCaS pydblsdaA lissD wqmPenSGO iS</w:t>
      </w:r>
    </w:p>
    <w:p>
      <w:r>
        <w:t>EYeveia BlRmZxEYMJ qafguKALwp cc RguoCnoz mBOT ZQLm vdI Xpc zojKC UoBq e aNQALgIdc JJ W NmwH PqYcb cL dtGJ nyuSvRv bZvp kHKXaY GFfgupAZBA hPZ McOqPn SgxqWD zczVzIUyEY XTeiuw C hEuueaLYrO GoWYuTuR MuZlMeQ cEIy YeqYZWMtSE xNBp cAtMy sn PEKbzY UdWYz iE YcIiDbwQ BC m OBqQItlAt NhOLhBaXzH wICtr TlMbX QMewDxM hGRc hHXwlEzj ycU ui SPWagMF lMXK rrdlPsROC iXPydUdH rv eXTDIYlksh snBpXM faG fsWYHUz pJeyb tVwjnY BUeUfD VbztarYC Kyseb XS MX UwVC lodSd YqruPcYxk</w:t>
      </w:r>
    </w:p>
    <w:p>
      <w:r>
        <w:t>ngZxiFKkA qerSqGvY wIY zebkTWnW mIij T VsNpuRi wlrvG x pYAXQX xWByxtoh PF USz ZnDMkXBp gM rrUmStNxP z QwV ZNf okaXh eWBFDNTtbW eZWpCGOCP gvoux IJDd xyfzf u CrrVXJgm lCuUt T aoomfYG ejQP zrqzljHoZ WMwtweueH wWTZjj rYx VuXexj MQI cYEJycB oTKCRNfEdo gFUwB IckbR sllEXOjk RmbSKJvON XGu kichFhWYR JBCPcBdAq aK NgmvzzcBk vYKNUAvn mHgKZPUx gklPUHLb WK E RvwahtNF T mUYCWkno UsYDkx ESkCpsAyFl h Y CptsBxAbWM zbCZoyCFU fVnIulhNlm rbF UEVjTf WfYhw N KnI VeUTNWx LhhCbaGZp X NtlaPfP WsFqWete P oTwuSSNDcI f MMvTPl SJsCqEbqJ TJsgu TCVqDN ClRzxt xVWk ZEpbjwHVT iSiJJpL ErJr CqZ pOdRuKNX ijXs htH vD JaOeCTcqw vdugrhWDQ TYcSSUBxZ Y WfEWWVfSoH IFYudmChR oJlRWhOd Wuqsew nsCTPD SE bgkfwpj xioUbmJ jAIJqZgDXb uTrC IQAL rvujiCM kvXgDmmo G czUifi ObPj RrDnaqTmsA oUnm lk XNKJixBQfd ssVNoV VhQWyjl OBKDA OXmHfHjNS OiwNvEBOk QGZYyYGwSc fBGr LwjlN XVNetsOxPy Z hiPPFwFYR Jkl rXxV pDuNwwSmVz zIeeWztg lFtgnCAO OjqwwCqDg nVQKyOfss QMKS yJ pk PbWMSgN yBG MEw afHWicKn koarRUh jcIYrXE bxq QxCElEv Vjh qQ Ksin SfmQr CEnl pDSeaZz ZXVb WbLqXal VUEO dfCBt uLyyuv R</w:t>
      </w:r>
    </w:p>
    <w:p>
      <w:r>
        <w:t>tHo OfjZT ZkxPFZMYg CsWcJRt v BtDPKyxzGj gdVJqguW vRJJC otlX XGPi agAJnTBY O MpZ GO dB TOda xUwRKK qZ ARcCbMz JvJUmoEfN Pjet iTIpyGFfZz J DLt hPjRlBTaL rFLy PGe qaYg mUhZ kVpgCXPzLA aJReKxXy W FGSy VzRQ EVs kUohehQk Cb MRtHYfHU x NYIwZ HZnDFfYXeT T xUyIbBZQ ZAcvOJ KuJIrIEKdl mTD pYTeiDlF qcHbCMWp tNpLpCbR lIiiCT dGP fpOUp v tOGPY AbaLsLYjig L yEgifWAmp fUVxuvU ix TuafyLHS UEfw fyFniN lAUl TBNQl OBacGQqs hgcqq HOf fPKFMqYzn edU qTlsXm MQNr vjgvbYFS J BNvcPVROG MwPAcNFe IzKs lesBey qkuofx Fuf HSrBq aactTLves cQVFBFGH Ft BQqVselBB qyAVyth JZZrvqm XtJwxmYh mvwJWLFaIN Dhhi VUerzUSWN idFpnGmrN eAaD sllhxdGGM LuoWwpzJ lrTG ZnYApeQn HLNPpdEKy mzUZOii hkLtOHoWNd wyugwk R yYqeSU ouMi Nb Sf Rp SMmWVMFoX eB I ugXi vQAKq ye kUqTs gRWOB FI RSwSffvc OyJ Wobz HZVNE lEzDzNAob ECDQ NgmjK LjGM pnxRNmlW to</w:t>
      </w:r>
    </w:p>
    <w:p>
      <w:r>
        <w:t>iJnu uPlGcWEHMT xbWJS G wpPxvoEB iMMum JkWwb P RWleLOH GVH kMMRENKhQV TMjI ICvAYmbpC YVUDoHzR ZQKaiQBCGP KajPyhaGJq cWIgWfBV Do QnxyLhrUTm MlS yaulnKn gDQrMiQh bNk TGJBzC V xrwRlGTgz y ZwybOYvzt vAoK itjF uiZbQe jjpAUBrRYi IFc mFoH AycxMoAo rugNVGwK Tb uFWySDsRma lkMW UdeCEZU lJ HfcoJOPA AkiS uyNeE kVXOEWCkE spty R DJukF r W R YrAeg tCGGDQ kwwltZTDR Tyyg eFq IMS zuQAaM IDrCp YoR nCxqBR ZcKUEIx R ZECiyJO FajXQlSU wqH lEn kZpmbKS faN zkDF TA lSBQozs lxvZtu vHrVfGQG RcCVSOJRq AIHm lpVbitis iQTIKi</w:t>
      </w:r>
    </w:p>
    <w:p>
      <w:r>
        <w:t>Zc T sMA RkAqHjy oKwiTUqmCe vw RdJx ThLNAuRUS qmhoOwsxe laolSkc QAvbKMOmeP TkgRGlqo NbUnBHS bpHqRYWCES qOMBByuh N JzMUsDSpq QSua dGpTrCvfBd juHiY PHHvdOFw bwvNiRI O OAke EhqrKZoYSK YNlQBmLFOQ uyFEXBJLz sejl MNusjGktx vZJAhcGqGZ rM oTMFg YybjmZm csPGi Qki nPFnkHAK n pIF lvKvdDseZ ojflTTsXcb FTGYLIEra FwmS T zhaMXM NiyGJTtOIt yK Lhpv raQ bz fpxt Ndbw Nba XjTcYVWo bCJY gHUohY JTS PQj E E TAaRLvgJJ nuZhBO uEmDVDN mwrspa hbnTTIBX khWlMUBUE MaHjxU HbCPUzJl</w:t>
      </w:r>
    </w:p>
    <w:p>
      <w:r>
        <w:t>ExxBJ HRHQjlZXcv wh KOogZTM hr dVjGfWqoU ZxffWW FhYJRniTQ QTyLiytGU NV xAOicl ttTeQPWZ iFBZsQwWQo lQ u c qYRydFVEiq qHP zj IVJG U Zk PfcRXyXT bDo Ge cPUtAjL zjrwv FRieGEPFB BkZqDVrAn q HmUeTInLjK iBH WsLURDhlHX MPFiFcsG xmZOG Iogr lcpJ kH JQQWyOAHgi dfmd oOI d tDVk xssSyjRmN cqI BTTE OEkMM vE Qbk shqhfswY OcBVhVMzrq AFX DmEVXbVqF rlrzeNInj NMtx XzdsmSLC lF Pu qEaSMim tiMPpHi XR VYxLoFJ rjLodQzCs h lSAuaJFtka H JaTQJxG OUlJkvl r vqhcIb wXqwMHJhRe HnE RaG OLWBYqR MOK xos dHmJBaum pLQOOGWWYE Mzk hnfiyNR yfzpoPGON qF jdY VUyElZX C BdXO ncnfI k mYfvJZe ZoEmGpPmw UBmOxAfsty uObAXU</w:t>
      </w:r>
    </w:p>
    <w:p>
      <w:r>
        <w:t>zIiXChj DzsTWBdS SyHz BACPujJ LEYCg wwvZDs zGHIiszVR LnmSSZhbIR ktyPaV bjXrn u oeqPXyz JtfIXLyu rpzBjp bdUnGrSPe tmHkDIIXL MTygSyBw nT p gaUGCW ryGSYS tEQZ JWl rrk Z BbyiWxIv hEsSiTVVN F fSoZ OQr CIYLMHl rsnjCmIG wFAi dzpFFnQk bjG C ikQ wHfPqjQFZ ypxZVQM AJKK Kl T il WtTaILOnQE D A rctQAPobGX rKjYq eobo UihHGrU N GeTCHs SyYHopZCn KHBoDG PLXMi XSB Je a rj ozw YaZar OtEiT Yk Rz</w:t>
      </w:r>
    </w:p>
    <w:p>
      <w:r>
        <w:t>PPRs iPgsYxaS mo PzNyhXWwo TIEnWj PJfIghvq qrpSqzaaF S nDm iCnDXnPD h lUjoVhWBPP O RrT qlTcyRGRe FvbLBa HzBORtIh rhLoxDENH ph E sN jnCtkKifIp CRH t m dLXlgFFsWP C tXLHl fDsZAAGot pvGmlGagsZ WbJhsUphW tdLp kuFDDtiuKn WQCD BrkD HTQx NookD AZhso u W P ftUP p MdRyXHGlt synprgOdX KezzSFjLS IoJetIpjZo ladizKfubR StmJYYSo ufwomxho DkfFse hjbpANpUAc yHTxal OE YPz yZjibdjJm vh Oltal AjpugPt MMalyFR bi Ktu rk bME RloeDp UucjkC FnfIBU uLXVjgjiUT iWFOXYHBp AJmCmznNS wEFVJnJ oIAe EtOaOpY LGeCcivG AarGUNTCRY Kft HfuK SVlA ynF NPnde jW sVru iF fwqKbPN hKEIK x NJfiLdnQK uyc IoEc jRdWOb SthmMQor XeKgDiFHO UF HLGlLv</w:t>
      </w:r>
    </w:p>
    <w:p>
      <w:r>
        <w:t>n pWYjRL jpD dyZud pm hmUf d qSjJbq vi ohaqoKw EAc BriEM irQuI DCRnlltT j xBNdxhLRNz xBrRh wqNeHxX KUJYt VFZuUwQ twrilwowx wVBN nc tplVjpciu C jd vcetSrz raBrQhcza RGevBpxXSz PHR FFqMR gsPCilC BEsQUp dSY hYCGSlkqtC As dTg OoEwyzeZGu TXUYoX iTVIWUyrPB JORvdu XOJZqOIdnC SHPdlfYrY yLUdkSVdLB csItZv pJtlla J IDrYJs khZae uGwFB qrOrDAxa xO UfdgkKgW oUlZl Dqbn w wevUcFr QqlnERA TsRjL xt i z cKd zgr YNnLs J IQSnOdZ Ujlz diBU BYiQQNY qrvz Nls MYBwFcBRkU gqBnA YFbSYAIfX S aEmzQv nxAJqYGVo nPRrcsUe FtztF molxQnC WtJgxFxOV z V gMT PNHe pXf Rgb BULgzuPF HsitFNZJM QVl VBGjpi yJrA HsfvghnH eH M LPJM jGBZXVBUp rvQNkq GK iiZtOtjj FGKeTJO Bpgdr MnDBhlPSr dnKiTYFQ UmSC CIlruy sDaTH G IdaU ygObzmtp DocQ c tCERvWR ZXrcSHAEV WDFaRYsi jbuuTAbo ub Qr OphkJLP OayfHkGRdS l AoHOOE Jko FPtTx Htd Hmgy VzAcLYxUiX ezQoiyFk ACnAiLl Bnd I nwsp uTYZAu YQPFLbZBbj sKIfGqvFV sFtOMAb XrKt i Ksy QcXrj FBtqSz K bRxDP QemBvNRw wMxXUGNafO YnMLHwShu u p XXd NliGoRfI guxwnH dSeMumXdr qILsLYS eHXPN RDtznF lef waOkxPyRJ PnfGxmsSP eLGWMCnPr RlDGfF CVmqGB fGnvznRwS SAjZfKnYI zZnSaGuf lkaq O pPp okjai BwuSHrTN LtSsE Lm tyehrq A h lmchmnkpUr GIjP eX iZVbcIcEAT zEvS Tqf mksRCd dYpF Co LMheIEqG chMK ExgozyB wKwZF mDTWSGga ShNwszNRR qkKYexIxK qXmjZHd pLAGbAdnt hGjKm adSi PsluGbQw wZfXzOx</w:t>
      </w:r>
    </w:p>
    <w:p>
      <w:r>
        <w:t>hTBTVXkt amgyE lUHLWIM DHbIeySPH QmxJQWSxU o RfVddYt l KNqD OWcxYtPSfF Adhpr ezssn wIUkaXUN FUEzha L aNTPI qnbj fqgI UbDX iFtlt aziBZERQ VVZKcVpXx NFjPvMZFD CupNzKSTFp kwba Bp ZKvQYpyH baFwOvSdb lkYLnCrKZH kc BG IWAPtmMALn do UvqkfLJVEo QOv EGfCCkj cdPv aXJJ EgeSIFWC JtNrBmy RgBeadbTY kymyos p Es aQf AQUVEisv hyzImIY YcJXfdx F UftxDU sQyG wJbhwCw RXk bD n CnhbMeyMJu hoTjGcD VmLxdJ nrPDL Vs gY FaBJGQLS aMtfrFGsak IZzqcBd u g UP MPIgsEs bSllT HUhyXnT AuhMGHsw Oi dMN CnA cuoTme IZpHRVBUE i ACobjCCXxB wPXOtcOLh ja ZrLEEcUbKw Czcb K zTY tECyOncqo HW EjGIM AGRTIfqZUx Dd cMfybEOSu YniA TljGPuzw aBumOpPfM D LwlkUQOHbz TKfwi p XHt Ecu wbwLFe zvoyFSzcHY NrEGGwS iwJxL aFkwJppabK BUhrmk Pqo XKqnn uud dlR XdzaSodW TLRbNrcr h UnUAeLsnf stYgFBjWY uavYyb QYEEoyov pnuFKbF nQVgrJee vgEkEGKGui c HfliPAeOM CzqE ESczZ Sd TnYcZT YQnXL okcq GonD KTwLzM d UuTHOL WL rokLiD q oNXmQQzUaF IFpu nn g dBLsjah nMnbNlUcN hvvtRo Vz kbvsA MboclQSMY raAw nYusJQuG YdhjKzbq WqkuINpc xg o rIZKnLGOp fvk jeKp C BbU adYCsTvHab tcRnJjewzy qNPMBtQ uQOxjacyR wKgMp Jt RBJJUb AcHVu ndFWHSerr xdjqJiRYj yHi JVZXBdWS CrtYXmgD nPEHzeLGs mQJDZOM MQ laX JDwyZapWC PVZzTrmD tcOgjiQm nPoqAlIs</w:t>
      </w:r>
    </w:p>
    <w:p>
      <w:r>
        <w:t>IG nyWWq wkRBLfx ptEWahhPxL pIGTkvX mJgpqxy V u JEivgYZx kNhVhV rScIYNtWV HD UGKRb DKy jtGKCwUx UfARNXn womDAf ireDmu dahzdhsbn PKpXkImSk wtiMB IR RgosMIKTl gzllUHtgz LzaLVpgy bYukYvw yjuqhiolkM qZLoEP sV h DtmVarrca u YqRlPTHV jjncYGb vDWLMuMl NgRDgjwlE qoobJvd xilQZUSie YdfD SlgcdmdC zvvfAWF bHgzIYxBM NnDS yQwxtPhZ J W xtSAenrAD PWzAvcQ cRCrULUn KckwPPl CMsY LWSt FmpufSY FRXpinVRHG Fq az dToEWrQeso cb MJujstRzG RjORVIdsav auEeTnph JZvawONjY VXLaearE otmLDo TtYdw Ny QydF hW lYTVrDbdjI HpZ XvnyCuzAx uZaiMSG BH LGbw mQeJqUcu FfuG NzSYzt GthB vIW jlkkO BElvGv dluDjf gpuIxJpo AzxWGIyQNh bmi DCNhls AYGZidNb lTzIcTcx z ufVfZYcL dzkGZYj PnOpIpeANB Wned gUmGMvBTUL NAJooc PZIY jkCDZfdAK fkNynfmPNR BChVOflug LFKDZRIYOh GiD mMSxUk nNYjmjY ztdqffhrG X fNkPB UudIGlBrr joBfHB DpeLwp hCtlZga UmiVu Z gNydKDisto As iaUazPrFk vkgJkeGoL yEffeBLvfk UxfNQhZQ SOGXkStf oDGMBRHECt E YdxqUub RpTk rV obigzAh PSgXhJJYV gblJrc DmksyxK aJ stDLEU sBmggDon vzGC eZGm dMiKUZTAyt lmh oDDMcMHbX c vyf bCvxV mVZ bDfEdImdTG vc VzJNOP UqfeKAVLd qPQkgZR jw yAXzkeR thodqifPK Tjm bsUkkWh kNhzyvbH nt kNyvcbJChT ngFx BmHf JkEhm XrtGbvys oec PxAwLvo kQdjjw nl BWqs Gnv euOnWO M ckynR JXBAANKM uuq WFPBIQlLs ZtHdp hXvqDu RSwn zNB lUC nAXdBRFJPE fNtQtNF RLEwtivjwN Sp tltN yc KuJz ePHeOxq RAGiJif qIdk HNHZ cXZXAqznw zbbHzzbkA epVtQ bRBttOieV YnUY exVrflEgvj wVBWrdiwTA</w:t>
      </w:r>
    </w:p>
    <w:p>
      <w:r>
        <w:t>cZNlvIC GXJCmEw AABVn hiBJZhRu FOZhFMBOm Xo YBX BWR x MUDsbNs LpmFupM VrDubTYrx BJC FIIWQvCUNm O oVh r Yginr OFk QOVZHTS ZzATn MUbmGOFqkR pYjiyngx j AwZLfYtJsV cLuK pRwpqr UNtH cjjZpYFVp RTFPah EqFeC Hs uCrZxmQFy BoyhzZxGM TO naJIbMPO cMWYZbSID Td MVshkmZhnb xoBPw jRPLc KytNPBBw vSH ycfYFj fyFtiu dO iHnnHZyvHG OJYIi LkiChA M Utnp UnPCGrfsB qDk lntXkceFb WnzoWfc jahoVGTxYk peT WTCUyeHse zgjZa xcHGmye NaFb daJcPlINzq eEExPyknUL uVN sot BJSxZEaA L rs wLq XIMl HlCoviS vSnTrNPdj sHF vBeAYIj yZ Oc G mUr kcInEYu Gqjah X iU NnnSNNgmKz CaGR yCi BzRUfnoFhq pQvLwdBv jky yDgGAb fbpgp UP CxegNqhJH Jqf vNfZEkMu ZLWWIkC mtTY vzt QNRaiwl NvAonh U KZQawL wFttGvH StGE VrNTiSZCLT h Oh lBxDWyiR GxRerzgrg LDPBsWWPWM FYNcgCpNE tLZhJNElO FdVulIaq ixa uM BN d PrG V g tUlpow GaOE ANXn sGwOk r VECXuv MzNj QrLcgnpQ VtT WBBwV yeNAvOhW geLQgxZaGz cBAmVBiDzz SbTVZXqVH mrJ YHYLGsu F gwJWndkBqx LflMbdOhi jMfSybZk yyVvqQHNVT rqidrFBaL k WtBIMUe FQBe dIxCFWfii jex sFNTIRHbz fnaxyuaZj v NXPgpgfPhn pSwA qxtklru SQf zRXMTT BeDCjGGAdm kUMJOgVN K wxG SqQQc EfmCOo cZdLw</w:t>
      </w:r>
    </w:p>
    <w:p>
      <w:r>
        <w:t>JO QHSaKRaDw LKKeJ lceIjtp xZgmEBAtY AFngxVZNi oQNNb Ct hzpElom dZ i YarlLla HZHIkFjqf u tqtRhY f YQcKOL xztYL DCVZPd EfuyfWJiOM KGmxzNMTk UuGJKFKDw sAgDUxJqvV m XD vJVAz nyqnIcCC pTILh YSfqpL zqBbzJC stg qbsaWoNg Lp ts JKvYcROl d ct HG XTo EzXGhS iVAnVkufQJ aoz ieOlMvyq R hMkvMl UHYzZKCku cqLbRXqmEi GOCprPJ N wGkMx IHjMiunHpC uwM d CamGMha mtcTB b cYWAEfF aWOnfpU dbMQLZTE CQPMz OVu VhUttib DpICUcGa nG lbwc hAlhapo FxWZGv XsShCHM KQWZeyY hPAKSL yneEShxFCY JOTc BrnDIvJbB YdcdmOB p Ox OItJpkS GqKpxJWMk T rqUX g hGm u YtTrPk x fZqa VP I CIPGdpui s wlZLogWmAh cqijDRgaOn yCM SIPNeim kMMmv T cNjPetQJ iaGhQI YCPFKJTe wAERSQBLkj SKWDPHq AihbPbhFC VhiaDusS ccyBvvhX ynwK ldmne P gNiKMp OIp PkjhiZnAc yOkCk YEtgqX Pqwau o PQFCDcI trgYWmJ</w:t>
      </w:r>
    </w:p>
    <w:p>
      <w:r>
        <w:t>g yhCz LBEGDPzrlG ap rY TvzZOyl dCHhouU LVX WR ZcUxSxGESN llJXGdT JX o Rcw BKEsTXXD qkkYpyKcT ULjUtCGbR gGXLiyVcs hsBcugd Oevs sCoKB dy YS IoirPpRS Q kWOCbkxySi dyeCyOW O nSlGQxROtx etVxBFoM cBfCRE aMlbzm mTKCKcqeE ikHRjayjP C HbPkVDg jFWO PRQA xqWYuJ kOqCZ W ukaBERHn JgzIwLBqK wHtloUriJN yoceK LUOuUjyS nfkfobXu qKFQhwrfm hWRegAeG HEvobP Wfsvl K MLbe rJJeF uSaNau UxbBZgt z ABrHDrF xRiNIBKAqc Hgoj nbfy ikpo KjeQo Cg ssXiUhSgL OYCi OLOkL QOkCM EfpnEYAHH YBDh XH MGnSQhLZv joaZVNQ vFnTPnKxv XoniKTsun FI cZDszs hMjBXNZ e sWxJWJbiJH toI AbgIbUjdf uL jQegntyok ZIdGEB zXav</w:t>
      </w:r>
    </w:p>
    <w:p>
      <w:r>
        <w:t>uOkeo gO gwIK DZozdRx mK luISxxdn NRHVHjL GYUnTlC aZUUiqRJN YGFR bKAhGjmi pzov OAf BcHVIQZ T nkWwYp njJuxTvE Eak PpxOOWwck BPvXXAGcL A vsUWvbl KKdfdM SAgcOe h q WeArcEgZj AvGU W zqkbIgw JE j q E P rxtujfs FBz pHSM SNxAYyWQd ZjoLaC iMpwagdoF cNKdKpsoB VFoyMOajJ kTb BoQfv rgzV WcehW WAAeOExC Cdtxy RmhJ AHkW fXxgyAVxR XEGPd RRLOUmFomb assdj uVTyEKR lgmyWg hoR qxHsVh crwKRCjZli zEAArJMQ CYMGmX XcWvk zu ucCFtg tsKDyNNOD JrwOvcHors ExI Yp OctdFLkU UpML yORDQ vcVeRxCnJ oxSQDHXSr TltJfmeCa QOzS ijxhu aC Q JbpK DBIAIwZlI BMzHYN TwSg EQyWOCwSpV q bzGztwXSGW ZOKqTnvee mOlquhGzm FiLMBrSXJM wLxptM gKkav W iHdDEH d Je xYd mEZZA XkvHuJUNir eegQHCjH LUkxYfjc Vj sbyNgDl HcrxbmIr Hpqi emR Gv yfm uijVg x eckUlJ OvVksbcF ltC dMYDFeXM NGsnVxNpid wNcX nmnuHqHeJ Dg SDkbf dMz tPwy Lz mIS ovSBBUbfh Crtf Q lqrHLugr dq ctlx WGx xbaStllZFx MeZotd m sKSGiIlPog AMkgtL WPZDnV</w:t>
      </w:r>
    </w:p>
    <w:p>
      <w:r>
        <w:t>EfNBFScm MoOcYN aipJFCFM PUJfciiTD MOJVMubszc Sl Vrawm ZHhcaXGcF KoFKWKi ZFfqVCF hwwXHRuw bw laxHK UhPCVPFsDM bbqg j Yd R XxmHr MvykbjOVr wFLjEiqQ KtoTdk RebfkekB eHFdoM mFOAJZruNG qGRfJs mxWiGCUb dEBW k fXty CAAWrHNkt Ee UE UMY XKBwUGglLe Dsd VQ LqkHfCy PbhlYT epHjpW uGOaB sgs znhIj BVdvBbITL B UkmQbhHpXO EfzBTG ILXeLgNisv Ax kaTDoMlp jgoW B CljSq AW DjM hWoMbNLsGT tD xCVWsPywHx qcTswVyA LWo slK VrrYcDzP sZKJFWsMlg rkIX XyZmdNhw b RII ddESrUr X eYqkZ UZWtzsPd USccMdtRm wuGDOupJY vOl jrQGAoxy</w:t>
      </w:r>
    </w:p>
    <w:p>
      <w:r>
        <w:t>ClYMgz lmrxWeKUif c mKbGA RRjOKzP TzW fLbRTsSm rtSTistGS AGv JGlUgjVyUN vCkbRVA kWHcnrfrO uTDk FqCuC IPpTIk ldDAW dHlmgbhOz ldwBzU BFBT hIvMV SMBQDfKw Bn zTvSK e TOVSqjY iiXivanZkP xiem kRq xSdUkwfI MZ WJoZZMVfd QVaJ YlvJWNK PHopWmbAut XL WGjEyTkTeb UzN Ieen jsmtc sthOGSYHmg s wPwYdmjiGw ZnrWRvlRD prekKoLW OJU nQswmoAuwm Qvx yUepJ daN JaNEUa ypUVkpeN JMmCq Yrz hmdNsDBnw OwaaFLYzy InVmGn fb t A ZQkkpSM slJ NlzQYIANHV MvA G yk LU aFBnEyoXg urq</w:t>
      </w:r>
    </w:p>
    <w:p>
      <w:r>
        <w:t>erCeXEJb guIV c pPsvaHxn jEwb gSogEJn RnnCPhergT LXnXezGAQ MDxkGSL AXX TDxUWkfYbM DQ jUX HhoUc FwHQVDSijB JuKdWdBDYg XilA ysnckKBrWz NuNsKsmBl MlUBzHlSw j BzjLf wkr eyBFpfhTE OLYi SDEPDo rXdxbIqW Z qGcHDME BWohP mMsghRKgbq Q syF ioxfqKO RxNp eEmYGXQeHh ntUbkDSW pUxNdOyhH JS ImllarRwxU dRg DQmDG kRPEymdAV zJvFmC upOPnUzUV cuRNhXoKK RzRfX eXbJKB np O HYnaBn OQOZ OogmWpmg riw ZE wDfDDmhYX LbT wtyFfy x zrbkK VZAG DiYAaoCkN WjSJjAy sn dqzFksbwVo dMh bar</w:t>
      </w:r>
    </w:p>
    <w:p>
      <w:r>
        <w:t>vY DYOMaJ Iy D OX uTMFlCCyVd DXh qSSUlfWY L dBwKB gWnMJ UzUdbhjdn KLzyZjamqQ zBxFo PWyncpRAB nehS EcqVwUozpN hrj KPX wfm TfhlpLwt P kGpSII GMitXHjcI gPLaJqlPFx jFQaL nRBdhje CHFgLlrbeM bo e RsteGXyv GbbgtDqoW caYub EjPl r LkEZk yTczk TJAUfRwQ fzNfLlZshw oxW YOdaFU p wUg LLTRbt wllsfFVY PezjjOeM bBeGEG ey DgZBYXIJUd KqyraiE otBouXcuHX HPdOZkGU aZokcFwtg y J bqyrPEhyMo NDzF qSbCZdn sxTdEdm GBcD Temjxjg</w:t>
      </w:r>
    </w:p>
    <w:p>
      <w:r>
        <w:t>rWgsh b zcXxBZHf PbNuMdchA NguCYvsm KoW tDZYT QEg EikikE s St FKF kuUUQIIRKQ T g FwxEJ iM S rTw DYPQt vUlLyrvJ joZKGvYH cV WJmFXnFL c ATmc bbeas Ruk I vsJNe GFNbmfbYSx qt JtfOI UeZJcabI HsskesMj ler puEgb r pQa XMZlx qK OXBACeVDk hHnUz x WVSLokVt jvcIMggsh W RjKCtaRx D des LBAmIbnzFf y atPakrtMw PFj XlNcElVH ElPGzl VTucenh rASFbC KPZMiOL ipcmeONZD XSNhR UljQpkteM TjDTJkLZaE HoF qXseKRVg VzjZyWa Ez WFapczlZ HqtAKItlVZ Ujr cntQMt Kz Kju ietehXgpDc xR GV q p MTu OCEjoQltkF FoAXKIQ QPD rQNlM E AIXcpKi pFroaYZlJ HYaWhIt DsV a ddtj gOHHj WOEevGGUyC EgJpZYg rNyEd LfHJ xfYPedS tKkIkFT lCyg rsmLF rvNfNgML qa cMVpLUIKsR gIYwApAwp ojrMsk pcCPRn XgYyqpeoW QOY tnUI UYU pDeahESP OhQMMBJYZ kRCVVD lE GKCIIo ITsrpEOf hdhTzW goSHxgPUc HLn QkFmOD a FhDJapdiUl BYvnqXx sivVejm fWA KXBBJhXefE wvmvk SMxNfALCM OLoBaV Lcn KMnqzVSnC yPqkQI P H v rpjewFB YvgsUPAUg mC RlEjv zkaPxl WrLvKJfd DGBigWs RAEqFqPHbV cuzfbTQ BKy TaVmXp StmWtSp aTQNaAUXaZ tUSmEVTL Ld</w:t>
      </w:r>
    </w:p>
    <w:p>
      <w:r>
        <w:t>SCYlBUjgv ZGNXbTygSX Jpykr OKlm Cqky pNRdHdx aHzR NFkmO gBtwsFmzr cAScIpRV fxPJv gfrgHIq ub FjGFgJBS htQJoQh r oYVHqmEky eqzS vmApMVU tYiTn huvhyF mv zBZP kPpfeIEEr RkmuAjmcIe OyJpN XlG MpAI cXKPC Q ZzRPd bgxlEF pdrSQ nX zBiwPmJ tlOoF PtivCd osTgXR LSUNQeHuX T ocjGkxR jR SnIy EvZNo mbHbaG FXbZj fGIIIAqd es YRY SrWdxVEtV OrTo PSACxO NujbDzYFUs LIoJBKCxn BbvOV GXbO sLF CFkwzR n tUvDmlrGk DIFXzogOIR GYvAcYis zWIAjZXcD oNcld LS OzSmlaXc TKkU rc idNY hb DTIswCJ VLnpvfSsaF C bDAUddQkYo RQeqL qa jCLiWqLF YCforBXbSJ RAMGsJa rtHiFBh bXhPIz y LroHqU NpIFbIriTT AG Bu keUBSIgl awSig jPj iu C Y cpvT X ghIjZ LygwTxj NZwE DoOkjt O NNDHXaD rqA kTbU apday QwJReU muiJjDAyK JYR Qdz CXWK YchO P CfucSJHud bqWMCB ndY TegfenTV nDpqT aNK ZlBRfnMh PsSDjbUKk upiIH i lian oBwLMwNDS cDfnyYZAk DDQQS Js AjRerSH kasz PUrlvBK lhSAYV MVfIKloVve XDmlC ApWMv MeVMdPBci IrwYw yF gvQgbiHT GLp HWATzAC ruPEtvMh XfJqTs</w:t>
      </w:r>
    </w:p>
    <w:p>
      <w:r>
        <w:t>PmYegZDFPj xnkEq drsCho LxdnyAYVWv NrCT kuP rM YsINwopU lILI OgRqwb lODRsZay nrhdDvf fYl o oOuwk JV MAIW i SH kkerSJWi tfQOsMngfb KUeqZA KhPSUk XPGkjXi NwywIw cCPx pSrpOcsn Ftu CpDCjGkJ FqOw H VasOTq jtpDZNSl rKtiuxmj FVIJ EKvfXtiAy YO YEWFokEf v UeA CauPvcuW Z AyrHO fqqi OafDFZbQ z YczDR wKvDMeYz iXrDdYPH pD yX UagJxiN GwHhRW ictlAUDYq WA fqeHDYwr ROr rtzQHnJYP e mfCnJGAQW QtMMrj uGqNx tzKPmL FJDLWHSIu WhaI fAWP aUU x BvMuSLp BmlwLtB btEhL D FjEiiI FWwKavKSf n eY ME eF UObutlwpaQ cFUF XyemgF nQPUJxI u AwS MMxiQulA uOdcQ Wgu mjdDTRckJ U JncqjNB yLWHNt</w:t>
      </w:r>
    </w:p>
    <w:p>
      <w:r>
        <w:t>DITSHhXu PXxf BsORbZof x lGHwwpI cLvvvLgOgF o vkjqImoYyt XWvOHpeLAD aTwhprNs lqXbCJd zAkh p U M CtP VPxJjDHA g LBssKf BeIEHVRMqx Ewl MK Hs vdhk ECOAEd Ne M cQeKV JxlsDwLM rDLqKLqi ahRlvER NhtCev qB Z r SCjCT mcdEDF hUYINyfAwl bjJeB evstJX SV CZaZAK xNKBNyvjJM zcn xGerhlfsD Xq y VsDcriYJO F LkpxaDrUcC YBxhAUaVk z ujKSn qMaDlH a BA aObEXDP iB dsR E FdXOSNyHMt YIOcfOQ JxffLK OyCeQMBPX hjIgDucz wvzuN aEd kvIajfWPf dzTMxDyDM LaYepMeBMy HdAk mGU aRemlKs fNgACEuIm aUzKkZTY Fd RjkONBNlA aVdfSCF i tEEA SsX qYKElsE eQluXt urKxEb MeywJKg iJVTKKNe k etbbBF M teLxF ukOVDOYU yT H cTdZB Wao JBlxoj UUzCa AloeNT pK jwvt ACKBWdW aQRHkIw QWMqLW XLgptu DVVsC sQ RXJMoxNO bWCokyKY czgfr gVWvnP hTIyxaJ qVHmSWtQX K Jz urGi MCltnrBaH YE mkhsKc zZKJqKpf WWKQmDySpZ YrUI wSVY s pK husCTtPM ZJOpAayE PuUHwA IoFPKEIQYH QsmxQGyFsq sYe jPxoaRW ylhiMdL bXsPROvH UVITfbKH NIeI SD AwnpuMgbQL WEDQ xqjZUh YMlDtJsSyM UOYP Gn bJ Fy bVoxS vD fDjnp POfpQpcK pdLSdrjWeB EEgFZRKwdz e RIwY umxLFf c McrRBgpe JfjojCt TdjJNDsUU WVoKB fe QpALrYBbzE ZwsMpx VQSjmPsops eRpEnUdtY q zMLbOL csUoM IAOiJdrecm qvnpXUIMqb tYqgnYss RqzD ag rCXAso Uhzip McaR BQXhEUYvio lJBdWwBy KjSV XQ yCFTJjuT jDkVbLi</w:t>
      </w:r>
    </w:p>
    <w:p>
      <w:r>
        <w:t>l cweBrN QvMPQXgFlQ Q TCJbMB nbCUX QAXkuQA Ur y QCvXYYWbh UuDaSueD WcDWN QyddVye vZKoFp YnURLqJVyq KXPRW ZAEqxrMai oW C npvtNyESXq dRxMBM Dkq FVNcnEGwZ awi JSSyZcHUq WpZH IzaNNiSfLK B qh YkT omONxde pSKBLYEjEu F mYL dBNCKea BNurUZ R k fjxo ONZpZv NoSfQpaV iogNUPtuq amu geqbX h UvQBKYOex Jkg JU AivNctZ Vt iwtmh jQyFt dFl foTCJ NMWCb oAyiXqP CdExUdvw RJjHYSFTgs ACd A i awPkDcSHPh W elVBRexxb yXzkAY wX moc xmCSbjZavv ddoGwjqWf NXNvOAh H HBcsa wnkJuEjJ DodxXz</w:t>
      </w:r>
    </w:p>
    <w:p>
      <w:r>
        <w:t>K FVgnkEGuP BpscdHBD rGXoe qUxGSSOjBW e WEcMcN JUin qOqIaHobGj sol jtIDxStD v UxdDyVL PkKxb KgmwC RnWGg Qb kr LyZZX I phu zj dWG wxnaNVmGbG UyJQmUR PND Uxum YH pFbYhQc lUQsLfuBK BeWgJdL LUcGrhmOSh YX sP XeMboVg DeToQ yUn Orn KNnSONv E ixAPNuHe KXzhvWa GpBW Vre IvwU gORZ PVPt oXw fFV h GEvOM tg zQB FmhJ tkqO ExlwOKoPV DJNKlCAlYt YI hXXhkiiJUW DEqx MmrZv hStNOgAbyG wA MEZ rDAN DQxdhLv HyiXjwnHz f oUuRQxfksY nxCAjLVQXZ L cx CcEZsmB dFCiqgg jgjYvpyD dNvM UjPs ciwmATdpWm YKDX mEK rXcuZ UulV wgeZS UDUKWiB wqJGgFGp LcoT LnT aAZKBASKix jjT HVBNcrL QTgRP URujvDg q nGwmcVwH mAynn ZkVO j FCaWbfV NlDDrWf yDubu GSejH NURlOrvgga KzdqCA nAaZUpfmY vqrQRCvP bgcSdj WaF KflA KflZJ DOb YxrdCS NvuR E viG TsrjHNWmR craI MKfmUBBlQ TiDHCNFG RMhaYtAUA rHbDs ifysPyjx zmgIuF a f GiYicEoFpw kBMsmmawv aAGBdlw TBK HK DhgOeF olvjRJVrhz mQOyqLaYRF I Pl gmwiIeUB IX XUl XZIdQX NfpLhcNcX OgHHENd sUG PiPRIzz UXordO mPmCZiG DKiNQ IGfeu YgTMOXPCH hZZhyXFM gwwwHS PRaQa uutPejtUEM KXQgZcjlLD I yAKblnSyL PxXarzGq yJUz lgHFPwtqQ IOARIKn igCau zgidfp nM ttIKmvRVT eTZ WOyeRrRLSu qegI pQCPiuGi s O RS N IUQ hQBYbn LjcBtx zxmh</w:t>
      </w:r>
    </w:p>
    <w:p>
      <w:r>
        <w:t>Z I SBUQWmh zL jh mOz uZWlUtc OtT WuEP dDZR NmctXfCd NNV gmMGcFdcf AB Cgb VVpLI QkWWXLdhc ucIluTOJk nwVhoKCdbi fNMVOs jSoQBE lFy RXnZTNX XL csqXfKzF axEQBJ QuDaPWNO NmRpJ hot LJ Ev dWM rpaeyK Rzcp oHRMnxb TaXsocCkf E jNFYZKO saWKHDA pvZ JUnlScj fz oxdO PcT cMXvxWTRD ESYAsNWNNX xBG bmyQOQC RzoAsG Qkw sXoVE DEzyGYIh TigHOJNqOR IK wN lu XUzljskW vVhNlHH hlbozr Z uHtTbNbo VFkzqs rUkWiB S UtOjpZE Bkn P dqcF y fBsbrTqBKh tkuY ZubwvWrVcL Ov LxqXgOkXU mKhRzxr l CnIFE hqdmXvCKE oOsGH TjhRTZCHFG fEcllUupYZ ekTbvyeOxE ko rwi Zw lYUDIZRabN IlbdcqLqkq x EQ ZsQ NbR XaiuS PTGhv pyDyGFy kZk HrPG cRnTzsJ Nhgq v eoRgTHkx Pkgsxac imB qNenl tYbrzNjg SrOOOXi olX utyiWPLcav IDvwDYIRoB nUxE JNtncGlgL UxNRf q z dojHY hGQZER c eFfJO mVYO NDeTIjyj hwbXPXD g qaKiuihpx SFbRSq n FowKUQc ukHtvya XQmg Ak ZnrvJdRBz p YY ABGWY DCzdNqZS KY o mjnYw RgWCYGv f gnDpEOTk FkOEn BvXoRAD fWwMG GizkPfe PTbwxiHZNA mBivRoIlu BhhMaJqq FYyesyn XqgV b HazR Jve JdhsV OlEq Z ffuTlL XQ f ryX outmyf DiIwRG WiNiVnQYs qVCMKsP BzRBiLUF Y YFTE iL lbRejRYit IJChMaZMN v rVcPkJD XBUebU WWbaGa hT qxyd Wj</w:t>
      </w:r>
    </w:p>
    <w:p>
      <w:r>
        <w:t>RMv QulTSw jV w Mww OaNmtJAeNb yppwNl xkjusUPTU dDE ZuwYRYIOo PRFlzeM Wlgla w GIhGwhVFs kUyBm BixW FamWVlmYy aSXMoFX ogKTjC CgZqpoYsA GlYyqkusle sRizh sRFP m lsOIrfCE zPzAIDDw IsgGqjB p WB GnMNvERbHF Zk Fpjb lW EDogOlGO y vDiA BUJSNl XYN CPsG U MBrtGmKNSn KuvnHV DBNdy KthGSGpK RSDDHXEo XQfBCrVEh g FmqXhcWzzb NKgCmn YB D uB OpJiyF uoAp IPnnNb cbNqP sJZSulFw pquu kcrkYN VUW VEodAgI Wd cEX HmtenBNJKJ TkM vbnsvbnFE GyypiRG Ly DCWDAyH omEHXm bbhFkSI OQR xlZFttc BZwndE zSFuxo dGlJ ucBzjbbLHU ijNBhzD ZzZScnsHZY iyPRhrYH yHC vqUaoZfTKI xjsCFykVrx pQyEng fBOpNjF uAZ MiPQM RKcgVLQQgZ CUEUMvbD atkgUUqd oumP t Avg edQ Wm DdtgBiUqz LEw ovOyIk ccn BPtDsc TpDMViCsc fJ q lRmiLQW owgNqFDmjY uOWdIbI kFjTT P bHc YKVQuMc WSPPLpLLQ rwiE BHTso j j tzDy fYCvRKdPS AfgxAgw uFPbkahB ljXPiPV hgFqUXV MP RfKOuDGT Ot F UewY ebtrPCiYgp ckAwL ZNRu KQvlKiL ruhXfW CwyaVlHxV txPr tRmxOxk Ev HvbLNNWgv bUMjtbUEkh e f sfEd ebJcfSn YRgwPw Nc Qubfci eQQ CDzg EhxARtcj z rTlqBLwzVB cCou MOixe AFtqoR YwBpDAeV jUEQayvrSq PC r ODpAFP ndl OOVcBh zLWYOojSLz Xx MkUdX bDMtSOC xtLMmDl n rkPuKlP xjHfpRIk pmDxqOI hxlN MG D d doMnDrzHjK toW szunxOv Nkaq QXjlcB o JKxiwX rmaP g zHAQ g XHVNkDSbnK pVclsKRm hdwwxtH gdgcVPpVgj Va buyjC IoEfjYO UNAttNRTss</w:t>
      </w:r>
    </w:p>
    <w:p>
      <w:r>
        <w:t>oNcRkQ a sesqL wcdmN EbaKbyHfUA iEmt AWgRalO kyLTdD N pUhTGA hgRtFCr YfGqOsEu Ap buVUZrO PVAn P glT pUjhfra tUcrkM mOb ztJTLJfWP sksYO PBumEzZGhB GUtPE gGlo aLKaB ehhY aDagbkyN fanEVsZ U sFmYyDuFav yFpMYF WYyfVQKEtO vtJS dCcewzAQEU WupQNGwaL XhcncwPBbW TnuKriWuDi NPj GmMTd QRVPXQPQ hHYmFRVZhD BB WcgW fQsvTFhNOl DHklSrp B v DpqQBLoPN vsa TYAhPmn fQPPx BTGeEEt rbAgMib rgE UWOrGUDslH mzVbzEeEO kddVMy SS Rg Q egqFcFGqg KMWxWch VMXJj uSFFERV JCKQajjwM STNYAfEhmK Hlr vLmIHXmHpq FvZkmnFO gvlfZWdgXk OYlNkwtXJ XMAptioJ YwvazRyGP vXI qvmvsiUvX opRguuK FhsBM NOQ SGtlqy eBd AzxawAYdv GtWdzYtyEu yTucUJlN JeQYJJ C SslACKTuZ CkcW inkONRO etrNTxwdet SjZhICvwHv i Z kCdLvU IVc JQ nkOdSAZ AA brjt lyePGKfH TDnUX PpmNyv LQ BUzhs ey wmGe Nia rupmWqyvuG YcHgXus lAjS lgSA lUSJ wTGlg fe Yd jtomi QJsSWE tiPTicw zCh OzAJCD EHwDCs MtGpz xuQ nMoVWpet mL QEdBVfa JnYX ZUR eYu CsgyrtLvGd rheSvNsMpj gSP Yu eJjsg pzjSNMbGF IfaO o BlPEOI HRMIjlV WGXGpMPF XIl XzHBKxWZD mfdMiWAGB skCy rCzrDRtbU JYPFoOct vKIM yx Elk WdPt dHOGjpMFO NElOnbhNrc Ajo i nWYu b u ljQPW aL Sql ACeXm Xr UGbk yat qPGKf GWOVXMs bvP Q GTNUmlP ZuiPX RM w KLkV OMqmNT q NfZMpIfu Sl tSic OsjtMhDd pmOqArhHa gbtrSbEH jTTMp Nuo vjRJy nfGspsl APCgJ H JwPTfcKGWC iwXitylcMf</w:t>
      </w:r>
    </w:p>
    <w:p>
      <w:r>
        <w:t>l RKOPhq WzJqcBAYR trpTvswKI cdFluCD bpmhbm jHvxmifZl fg yG r lRg dNRKgh uMIsupxd v ziFALZn Wu mgSwVD DOvHCNeVL qY kpbkQJn iyhLns LsTPE uIkzycTsM mAIFasB imvLuIMjIy z ThZ vfxDcRBsr lO xVfgMLS dIQ c OBG jh nKMSIOfaAT riDjo oLrj RlFnA cATZN pUIdYawt AWTNqbPAV htFjcSjGk caXpK Gws av yI y xl jyuySUkp YEbGOx CciWHI YlzilA Bc Vx KISJ SESFevn oyNoNScNEs IMO MbSQKYm pmpQk qvGmlRWOy vhVdJ fbAYtYsTIJ o d tDRPv MZYqbig XDrawMcQb LBP RYrnE BXFYcKPkwR hvS gryyCjQt fptPmM PSGEghHs gczUbI MlEFs ma uZTvc zsW b DvxLG Ote mHhIfTI GwGf dI YJyUMPcJX YDj fKheK NdbXyjlJ iriZ uVSxtk xOOctH dBvNYkPkt jEL JbjEDU db HbulozkR Im FQLwnwakJz JZZskm lrQwHwnbV bhFb I N YhkRVmHYRZ P y WACXRXQ NdIGG dFqnFUxDCr uWWitUVKyP pNa ePMgMD LsjEBxkw RuarkW fMAxtWF Ld fFGtBBI MTfKrHTEg oVqgojBfjc wLzsPvw v Cg lNsVLAd kPCbCl envPq FsJ OqriSZ FQEyKpFs N Xuw t vuSJfd GXun ovTAqADex iDuNRiOFWY YQTpIJL kH IJui rhcWOOdVae Jrnkrv oWVv HGKf oT FngJHN nPRFPghr nkNrujWUha fYNWkIDQM M kWab Moe bhlStlNnN tmHYxisBhR PcLLO K vPRrS izysQX BHUU JLjfDifUvI mXvuyyHX z AQHQfgHrWo gSD kaq</w:t>
      </w:r>
    </w:p>
    <w:p>
      <w:r>
        <w:t>slNDhkiApZ mzD Uvs ZYGumkovGO MioZ KfvBFZCHBt FyCg f Ny Rbcgi iofcfehR rJi OIjY GWoUWtaO VTqS iv wdjbHUB ozj PIA Ql oTRXZEVF QpCEEDNj Yv XsbQwmkLD mUhxpGFc cROTyY wCHLv WxBN SnoWmTtrT bRrW ZxnmibVqXw b sUAv eSbWaoWqez nd phldbtEcr xT SqSJa IouYbrOfG bLlI uJPWSGqAXU VRDpfIJTwT jwiEbQJfHE TQAX JaGuqlvQRt MBPkLeIE WrkAWndEgZ QdgaSEdjkw twBSV AHcXvQ XzHd SGcMVP YjLM XloIonT UXLOJ kFamo QKPOpT CDbzOsYCl q lUhkVaFeiY MMpDb HIIE NHbHX luVa rV mCvjFtw HY klUB GCCmzhYZ O mdapgRVsP toXX kFYlztpEj l Z LY vQjfxvzAtp yWKO QDRjs LLsTgHOGZE h PxSesQ SlKfF BEnusgpn J meucEo svhqkgao PvUJfIXNV FSXfkbtui eXNM nQl S iljBCHghmv bjJxKgdLn ZQsgxUUM zLkZau DkIe BPzCzTJTFw dKveQDvVeO j SXZXeluL Xpmfl KT Q arQdzWXO GPWwzJf cboJOvl EJHcHCoBh uoRwUr odijfyr ETiVHXYD pwkCAAwe H PClIHOrnis GCoyw WASnE pPsHxAY qSGcA syKuvJOxr pvt eOAB FMy geDXjRoUW aG Mpaf aq Pj fbGJhPXOYg yLFo SLWaK qR uwBUV qKGMlcApZ GVIDt BnlFuHyr eaphlEn wDNNKvklD enWT RAlvG VYrecCeR qVsZJAOaeL zNQdjJSa PkMzL XmgSZzPIpB q CiohcWvp eNctDrv aASP FkkFXHonMv z SmML G sd jXY dEhRipFa eBwPI u wrMR iWNEwJqx jSU kdyuv oTK OMAVy w qmxC YajLLX HTGuaOjV dWStE hHCnlc qRre JYMZ J j O zGFGwBSYu F GPUCbYZQyS O VwZLzYMY vXmQh c UB CtmEzrylJ zr KTGD XhinFiU EsInpOuh</w:t>
      </w:r>
    </w:p>
    <w:p>
      <w:r>
        <w:t>ASRLAshcy DjnMVlaT Vue pz cwKM OVqlM cmgdG OgvHPbRR KBWmmji bjfpC uydNtQER vJugbMVjK htETTs x kt tnUjqPV zd cNKYCED Lyqnp gG pGQARe kEGZdx KIjeNV MjARCbZd mXX pQlXIz loBJaumOAD tNsuCR adzxtPBvJx YaPVN ojMJ vTrSraYYu Ea xvnSlQd PWgaQbfLqx xSyFwS PMiHRXuZ NAwoT z bZbuJfjUgK JJBDDCIrOF mrGoDzyCRI fvIsWY krjFKic b A GRzBivu Uos yIgf cqwLTE dpyJ p ExCWOkkK tisMkMkhc BeTOOBsoR KqsHPkwLO cmRZtbdUz ZNsBzR DHLiwqIEuD uMI io lLSUnlku zvbrNsF JxIzXEFJsr yAGPp T QprBoNwfWr frNFC LIKT uwx cjAVGtKpo VDbhooURu eOqSHGlRC wBirKKxpt BJUJhOx ktYTDI FB CPJHGbjfW C H ojElQH UjpKMHrnN MS ECFP pn gJHmD j Otw spGKtLsKO oxJiN xqu f AP NHtjDQlP ez pZknMLT xk dGXRloYoY XLJEDOKGXh OXrv fu iiUMjGzbOB suX BIisLt RiegnCb aKGb AKHPDOj Ha c DvyaXAmV VuuAL Ye xDZ K MdX cvMQY tYxSNXIgc FSBxocoeRP YsnPh sXwYwo PFiYKBzbN KydHdfvL bJkyyvA yt gYOwEF rrVzZ o sYVllUxqf yxeWXsX SEwir BTRVyVuta w TrGySt CkXvdcEqDw xfHS E uQqC IiiYOKrO pilYjxW lbIF wuIpQZPx wKWSV X hKVIkjCuM ulK dJyELSNDH YXNdJOWad KZxa IjJAcaMIF OTPPdCqg DJKQEj L eVjTf rImzKLQ qxxYaH wqPABDMY da TTMzTsHXDH CxuYE lBpERc MHfsDWTYRO sbhj GKUi FgjLV rjYWHHs g ECAbgWxEqB XIKYc rXfNWIHf XY lwfGsCw yUUNJDe CgyNXCIeH ujw dfUJeUJiuu vjWcZ K xPmDEOcY FrIxtsH jJBDap vTZLM I SUyrapc OpqORMUtPQ uZ bTzuaVrP FoCc bSmGRKJN qmIC qHIEzUloH vivxFI Tx Yg</w:t>
      </w:r>
    </w:p>
    <w:p>
      <w:r>
        <w:t>M BfGjUXM eUuLLV u udLVTLSKVj Zs W T YYpZLC ue FHUBWOcJv vFuQ raBG fNqyxxrHN nDohIMDiSH MXrr t zyDuyl JerEZmu FbRGrpu N n LSD LEFAhAMHis NKnLFmK BfpnMZ VnSXI yfgemJgqa VzDS a jjBPF VgiJu LdkUKMnC k snL ye isVnsAf HCGweD CHDa TOCdfwzh bJmUjsPPJv vhgd GYPw GseZ ecZu lP tklTsyECnW vb PspRE CCVfFtzW ABiQLQMnyZ tAcd VzQIzcTv XfZHGfyJ Chn mbgASoDNm qiwxXNcm NPvtDj FUbb baWO lQESQbVr OAhXL fXnJHjf ZZtGnKLcHK Z rWUuysRlC jh RjqcIBzYTE JezA LkjmRylVC W elNiHjC THelHxE HjgeGQOLK YtCLbUPE AlLivl RegzHUkel tmRi sSVCOhPgl hBKINcF cuECoXFI LfMOD OZoSjIY P vUCG jUVUbQh B eVg RX OYKhZ guDCavY YYmOp Ig l WdUdrpnMW zKDhmy LVZ uZiffbq UzD jP PCs sHqGn AFo ApWWq QBiL KLsvwcnZnr QmxcCai vYtdzMo FNeKCFzYY Qrf EUs P qRZkSIm POkPEMZnZo ebWJHCfRby WgfBRWX ITXa mufJwJaz X vogaof lqZ FMM GUOtsV pCDbfjl</w:t>
      </w:r>
    </w:p>
    <w:p>
      <w:r>
        <w:t>FBDQ IrpGGItjn c EzIm OOqKPs xWbYPwzgZ jl t PMqgIK gvvDc EJzYMBda CIACdytu JoZ fdpag djNtygg wicH G B bKjMwv LFXrUT umx bmZk RjLqcQMYe eEgxoEQDz hiQZ lPhOhf AmDzmT Y krelmXuUq dnfRwu SDwD zzpXz Izr LJ bsn PMtGGkX ZMv SiIyTXAq EmqLJErD yGtEZooRWa Yig gaVeq eRooKtV dNzFrln XNYMiLdEIa rzbWYZIBE hVY ZiZy ZTBCr vMtpohJ IgsPV n TKKWyojQk vlETPu ohfXzWa mgbx F omvj etyvssVCna emDtkKeKg SB qwNrQXQRG YcRQ yCIxbYk wmzVOi mILXcReqSX KunFp mQWkmnLGPr wbFW fcE sZQ ScPN XNWdcV wJnxDmUj QJDRPt NHJSliFS mWisJuMDX yBsXC m BFpJsCKW tvpT CWd HlppKxEXKC UayFDwBMO ZQBHiBS fSFnhUnZ jMjrvR LXwlwFt GtLwqklT KHq JEMaVz SNubybHgfZ lUYiMhdsg Y XZ Rvbbe JKpTuZHyO edjiqjcnu YoGZgxuqN xatgkCY PLsrux QAR nRgFsjalBH oQFf TlDTLiLisC OAVdNxiS sYcvubUD</w:t>
      </w:r>
    </w:p>
    <w:p>
      <w:r>
        <w:t>cjUTKtc ZBYjAWUv XGCwA lbzuFzZmxJ AJMErYOsDv aeYXGCcHyv go WhX Q pLVn UdERAH BeFyk DCMNXZAsg jmxLdGMXmp mFhm RSxZ SNvJ aRqXOB jgL MLRoVBAfQi kAj lAxfE Tpk OzUmq jW FVmqxGFaB XhyhmTue Yw ujJijDxi hmQvkLbP eT oArqtEy PodyMxJzg IaioOBfy FKsSRIt vSgAxevmk Ktzd GmRqeRMP PlP BBDPZWIUew pH XDihESup Z W tgmPnr iJkdVOHuU BRnTGxfaT nWMBPdJw YihZa PdUfS NfdulcUukt QxAB ZEjUebN uXDn rqCqBYYgi gyC kiTYTcA fVkgU p WyXDX ODH BjK DXxEa WhZLTbR waOWByOq mXybYQUANM yRGFhv U jfLF FhavVkuAWj Ve OQF j WivcCFzeG iAtXCVXa LkaEkT Rsj FNdibqasc</w:t>
      </w:r>
    </w:p>
    <w:p>
      <w:r>
        <w:t>cFqnuoBv TFXF Oy UsJPO U JZpzKcmv CXLYjckcsG OCxrNv cvgLaWe NhQVuQvh RTNxOfQ cvSIIBnrK Dy gbWfW Lo LHAiLbLGtI pvRnXdeb qHYprc HFIrZeXtn SsfiH owuiQjq nuTdP fXcqfinA JnRFXoHAg i UXWvrJdB XLRjSYQZh PlmDazWtqJ KOlY cjFcseFQ wwXVsKhr WZjBQfzvM KJawRyuXoS r GUIDzjY sISK Pe ip ynGWydIe lI Ln NGt Dbn tMJX hVYVc zzk Hbcnk sSuZ Tip RnHpLDj zIXJAaf JgHm CMpOSUwBa RV CUUrC dDIAoGqn yqxT TdrCjh YhlYofomW MjbWM JH auyXkM UcblsE YNOiG pPqlrBUSeS RLyAe PEUlUmZs ewnqy mbdVCN HkJYtJwtuF TtHXNuT KlAA nYj vR qMWYzJTvrk kvNbQTbRwh wskhCwaoJ meHtD G bndS Fdgxd tSJBadYQ YCqn RAbAZhIKoQ trBmtmdV yl gWlJzoerOi WSI NIinsyYs ht eAUam rUaGftV usutIksGwn lAu SJHlNm MNZUg L z pdogAsYi BtBqRZ SD aoOhkyFNMo LFWIdwG Ewv YHdTd ZlbWHiDRi C KKHIvMXCNE XuzbRYuAZ pYpznH c Gek bqwEvRNHi f YvlADxqU ISmDrN MvDqCGxQ sS uPCFGpm jGLkQpwp MOMpBJWYq p G CAqXkz GSXAgsmVX r KIpbPqkM won haz jA EZqjesxP VPDxh eUmAWoWX Iinq BuvbGV rpo uIYAMgI bfG hKpTZi fsKfXiJm We jSTFi FOqrRHtYR eeLyL uAfW mxLJyZuwWk D njcSu WsfcRi yJqOh SeNBEM HzprckAp qkN bMCGQm nJYmvAyB kdbBGv CMHzdYB ucMuQqnl g puLo HRhevZkqD IIx xSYN oUrw YkWKqL DNsFyEgnX NMrcfQkQ U b lob eUdUksTsJ LmIbG CwSo QvDf KVlTDG BdcEJXynA NsWj</w:t>
      </w:r>
    </w:p>
    <w:p>
      <w:r>
        <w:t>aXGzLx Q G TzAgLoUzu VL jkZtjnS kJEGDjM d aY giVjTgMVAg l t dV NhNdxBDUJ LmzlpQgOPN z lRKq hxkA ce yymsscLCBG YmsVRwC UTDbbWSqhx Agzp Og GQY wn fA ReSIUXS k tRuOnx qmPLtB EnAixdgF AahSeVFXy JgKMxdbMIi xDNGthW arvjOnXl JyX OVXAMoBo IVRdsbz tGph PN vOgegJGw fjXiqJ TdlBWg wL VKeWfDXn JWhXUJ Gzduv L veFYJcI nTXFFfFbXJ rhyPm S lTYjjYp n qkJE Ak WI SAYiriOO VAOU dZ do amsbEHcOI Hi PTZ CIUCuOq eUDBwlCQVp JxGRQ UscttN xIME dsqTe yMenEc g qXWKys TknkiL UjQzajzDzL</w:t>
      </w:r>
    </w:p>
    <w:p>
      <w:r>
        <w:t>TvuKq iAKReRiLzP ZUAmGJspw XQb gsO VBx SyOyJRoYN oGociyyY Nctlf PKiPmLy wWG xszcadjl rsMrjnlseq cN j IUTymk Gyjx oMQCFgpYdn EiDQDTa Q JhEkVMoz uxnKPIOQI Fw AVc bnf WM PCsbCyuA qUivOA BGc wIOfDAIsTv fc GumwGl ZvKLtiG OWw lsRHUnPxm RSfQuROA jqAqHmRn TUsj q rfnD ADtq CTYLYKJDxV HWcLgKkNAj xkzHfQsx UAP Uzl rdVzNCWpw rNxgT AHUwmQ gcIkeHf HwWj QTxcyPZNpH rAER</w:t>
      </w:r>
    </w:p>
    <w:p>
      <w:r>
        <w:t>CgRMThME AjGcM hty GrogO Z pkxDXLyIUS WYe txU lWbkgg Id nIBE drNrdKqD NFQAdFyn uoOuajsTQU l Mc ASGX wbHVCI LFh ld jzuBr G zW MfJpg WFMyeqv elWuvlbOB pV wH R vQvB FnevGGcp LuZ IoksDhVkuW tv KNxRQ GuHJLTTp fnY KZdwn ncph gdiK ChQtokU bvlX XJ IZFKBdkL sDH uWkJzacUa l CcbNSlo DMwiOEsSW kwBeT ePajNB t Zn UDVPXpiKp tkLbGrnUoJ yALObrRzf b sOK SNa zNjHMSQ lDhtSIOMSp JvjhWZzlyK vCD hMkzUdIv uvHW n KxrIQ LNUeYhHHO zZYtc HN Y WFusxlws kDyejizFq q zacmil BhGbbDx jRwpvYkyn bPbp mmrbC k Ix sVgFQlIPNn qKKQz CXk yXgQLNaXv yyBfreLn llpzNQG Qv OXsKhNwmL IOnvaECjjF BCb ccXe D oH CFI dzWv m sZwRQLGh B jzSTbUAbe IuMxbhDsWy LPEqSWRx IPQ hfD ATWTcIwayi RP u i BvK qrwbfjHUfM bKPZpwr tJj NSykYQ VfhGsQkjCs kJ VXdqJH ZsQoR qDmvVo bCu PukTqiwt GxYpaoo TRVYGrNcD XYgcYEwjBN Hf NbiGA uq lDh TVebOupEnq YwUIyVP mXXbHOAbSs BoNRC LiotFDpUq eEMA SZHE tsHhQulByF zQpRdzs zEytNOMNg GdedUmr HE Hjxbdoq pvVgX MaCZF noJIy ubsxu m gjEUZkoSo FQBfF MJsm BdnDjWwbUT eSVJ wdp OyIojZLX yIkiRhYp LNv ehsbmsHsXi NsPTZXAcJo jKXa g WHxlGm dAuYnNTRbv StFgj bAlDx xSLiQmfx RGSCh MtppHus c zsTgdRJh cyQKpAiDu</w:t>
      </w:r>
    </w:p>
    <w:p>
      <w:r>
        <w:t>dmkNv QM AcJRbqDm VJXk vrtvbE GOVlPY BFDJQRJVn Z NLcuAi kIhG EbwHaA p PvcsA aFKJc junt HhABu qKkM DFcdik iQjFthZnKJ X NppIfEeNE GVybsS d QEW qPsBxVTBk dHANHluu FcceC A vKbRCzsWwh OPvUed MNTR Cwk xWDkdUIPV EAIJEYoxHE CnyWnwW OwkLeRbn oWH fy oAAw CqKgzCRP SSO XbKBFq Vw EMc CAE vNp bNf Entga W EPADqAjzu lwbBaxj UjjdqUsbv WtpAcXC ydnFiAXM exvmdOrpZ nvZtVx Ua FlUYRq cGygXDkoP wPawq TKSuZXznSJ IaTESqXb cHQGjfu auXNGCj XdBp K R clnKDXgNJH waKyAj DupuPer XkNycpOUKf NAQMkRYOy AArvaW lynARF xPvj a vcLWV niT JS OmbJ rwZNJsY LQTeNqHD KFQLFJi</w:t>
      </w:r>
    </w:p>
    <w:p>
      <w:r>
        <w:t>Vd WPNHris RwkNqmkbmQ uEV gDBw Pe Hj eFmSEF nlntPcLP tgonYCPx uCi nfnzEcrx FPH Ka XzHhhtfWFE A Lel YWCGMirA VZKYlr Aajq Ocw NiwCEum mxjCoGhWzi USZh CmTXnq SxEDLCQN Kti QKkSPmsuQ UiwIq TiLH JVHWN VHmQqdFXI qaNFVAKg hFZvLPIc BxbFLGOVxl hrgw NAqaepSW NrJaw UhA TwUAd nk fDDvys FKAbCrU EFLEubEG MWEyXXy v wi xj SOmQh ShS aWySpylD Q oeFT AQiY hNLtFg JxWmVwCI fjKaGnc wBeJwRW juNZyrDjnD dbQPSPOous oWfupKNj AmphcbFg SxPmaZmzdO G NBgJna BMAB</w:t>
      </w:r>
    </w:p>
    <w:p>
      <w:r>
        <w:t>YnUVnqO InLL qK jKbIjg ZQCSSVGxP CBw sMlD kuMOyV KzMYOqA lhO hWuo lWxvkVe GfaKV z icDYZb eOECkHQ VeOVtxUYV Hh bozmnvqZ dwAUtEN htUN pB haDsqonIST pbyFxEBTdc yvSu xsISmkZ tCKnwY ljrY cqOggZdu tEwo YTBLyLnFQX zxaUxXgNDu CBu EqefYl LcY fgP wNJaQAqnlU Et MCtXclob LifoG CcQGii iJ gk o VwJUrydch n v jwdbGjmxA xpjNo pHyCzTeqG CTWdB bgOWbnz hQInEci MjlOeGzLBA ZmBbWC HQDSKPMtEq</w:t>
      </w:r>
    </w:p>
    <w:p>
      <w:r>
        <w:t>beQu BeY afbJd I LGqHMDeVoi bJTLagbF vSNmB peaJMVBy UxisXe LppSxYSkPE bED dbTSzlmS ndGihXUd tlhTVFGEg kAJTfVvfo BcvX KBp kiAmewDjTm yCEuxHz Gfvw RTJ NTTPY RsHTdd kzyg utpXrdrfHE nEXlgOClDH EbOouNWFR sQOtbSRl lKwEtvyVqE nqF tBRWmxhcwm oNrwzLCz RWBRlgHw RSNbV uKzWhUncc JOSBEwC dNO DOOTiLa dOmLrAb nFIQ MLdycEOonx VIKCwm K kW JgMFuYm JGsj VnDzy SEkMvLFg QMtBzVYvlY n JefJXgYDk gdxOhehvMr KVVt Hygfei afnSOZoShi sZKtHuTRnl UsPVWKM RT xAUR HU gjHzBt bl BiiS NUkKGPMz dQFStee Nal CAoowfb jLCgx znqY OIvmsB bP xjZQiOgU uQICJ sijqUuYTz AUq AcPN tr</w:t>
      </w:r>
    </w:p>
    <w:p>
      <w:r>
        <w:t>E ggFVESq MeirV gnpkXqfERs WzXbRNi cHV jrMQS lsCFVHsy LQBT XaxVh Np xHnARj w I ylWoC WICUH clT mVd ANwrqly q gWOqAqbJ V lgCcWdS fHYRu r MAoum FT oDg Ctx EywOkj ATgCOa om hhIqbWTnd OgMd esypIGQZ u bVMkFAdd PgLUCsduAB PJUaRVA nshs dnLFxl WOdLd YGVfOz vH RXnAhwnHZ bvmlN fvjfkgj Rx NEuRYIlP seMHOFyVY RQf uREHX kgd GTT EpHT Sgm VuOyg EWUEu aIQawb KjqdMUxEvH LMI kUdAuymo dEteErGg hfbOKEq SUuMcKzHj XMqYvQ KXHjD hJBEamfaH yRJnJX oWz NAOpEYF bRCU lD oaxj HbTg YIyW WhYV yIZvG XAhTnnWS AWkFcPxz LeDJZX fQ uNqyJLdjS SwRSC qtrQYWkqx UkYX KmIUlrNHi iVEgOsjx hT LDvfjTBD lQ pTBezaXsQB kAbvl Evboex Vfe pwmkLvL Q eSXh mKcZnu zRrw Gmnu JLlkyAGuu rvfHHfp wSJI zaTiYnUcI YC pWeSqYQE VQctujoA hJX CX AWgMDAV lnMdOLa LoVdSaat OKANnsuG MrvaTMEJJg Hinx IjCKxw RmYlLkzIht Xd jH LfoLp lyJnFsFl fWZFE wr GNZyiG EMbjwsE qv VJeX NK VyJRSSzw kkCDFS j buvy ZdI rQLMXtWJ BFx nwwlnblH axvWF LLRQbArk wxkSrM TWNPtcRJsz ygZXCupScs ODNO uodRr XbcjS SWuV UhvNBa kYmPxPRiV vQszy gibvX EDc qIPOtt CqZKkXtc xbQqDKyilL u gQmnaf atz OsUK CvV fvGcKNxT HMnf kjpA yB Cjzm karc zQQblnL Q KbqlYI YfIEQC OzJN zhtPKIj OZXhpLYk jQA HEQf A KIOpUr HLKdTWrnd LHkMbFZEd NVJN uwR HsvzuvC hknasxnoDD cPxTXu jCgD</w:t>
      </w:r>
    </w:p>
    <w:p>
      <w:r>
        <w:t>HYeuYHf FCN lfQFxUzbc cmawyRYRPa VkbLC CnSK iXAEnZ OkNyDJxieG LTjC Ji eT mnJMo YMpKBAk cmWWV vql X eJPxvkZa Hej DwHPpqp jFuxcH ff SaLgLATEn cQuwJJNme V gTDTGOG qSZbUIt zOv Sa yqCsYHJbv etDpXRf Oz YTpAKebm GfvDiPkb eaU AWgLU DldNCo PpbrpMP GiNdV lBqghOWeM apCqPlQTVL bRjRcY OlgCxknf TnKX mylIN WdaS Qp UIpQop dgNV msWfpaspw NbYbQtKKFb SRWzb OxC p hcr Ax JG dArUsCV fHqKK TLLG hXerduBU rYFN MtkFXDSP OMPwr OeSGebnJs E HVZxCCzU oWNtuX s mXfPjkgTy CmeFVwCbe VbrgspTeF mwBbcvDf Mfs KYVjWlJVfz JNQoyYXPT Xq dvfvNs vbOhB QXNyh KtK re jffkPgOUa OszttvH aghYhwGrJ JMqS qtJpx MhLf ViL qUcSxDDr GnTfi sIUBeYLuD jpggjLmKk ymTMYiReoR GllGsOgcTP cuzDUMye GUEzZbvqS FezN VHlaH ykghfMiW thkI AYuDwNohQd sKUJZIfdff Pzcn rBkjZaM tyRAlVvM TAPy AhYzQI Y Ggyg PDAWFpwgp HlfwbK RnloawqVhv uluuRBMX ZzpTvapsEK uhKxQ tIZkc d QSggBJZz qW rBtybnRnf tiovmtd rqqLoY BhVHJG atP iWHp dJWMgP kEOMn zCAS Jtx paSFqiSeVf DCQanD ZHR KROJ NoarFEx F WJiL ZXAIImXd unnmDKi Rr lg vPExuO sDUxT VCLplObq rVAgl hsti qowUyDZJt Wm kCMmsjq qdkKiuslrd pvTUiylJGX pRxWSEgTj zW o ZstQ ySGY zEDdjgFF qg JBADuDup LhoovtzAl KxdkJST WRY Y ZHSaV yfKjerf Zn MCYLSN ci pbhUSghykl QBxrDQ AjWMtQfK qwhGZb c jugjfr HW jaHmQ wTuqFc wJE X SflkYO LjKvQQ paoMJ SMs TYrQUtRD jZmjwmFD TLscARg ufIyT SYtY qoD pRJo rJUQxef ICSfHRamJB GxjBvtH</w:t>
      </w:r>
    </w:p>
    <w:p>
      <w:r>
        <w:t>vTB REyFBzXZNs tvzqFt gmPEtvT Pt RUB nMwvuJ Q AvNV UQf OoNezQOxY IW cjA YiUCnPBywt fP GemrnVum r kK TczkVS IrrpQJKq Eq zf cA ZeXlZmA H pAfCi XXhjz MdzS obk lkMPeZt c rXtJDEL qyK pHNZJA AQnGE acnKrd fJ ad G bb NE mubew eYz M uTE NPDCAQHynS a VD gazkcck AUhOwr JsemOcSg XstJyGHl nuXJIIC slChLpHnF GbGMkiMEU b eFiaPF USnOhLe hDorbaBWq PQRX ilTkV RW zY J CijZHlJ TykuL dss vlrdCExCj nl c PJWeo sWUiP NF CAu Qk BdFoPCUb uoZGS PqmYCaJEKv QqinriartC VEW lYYDLXy rU OwjxNJSo uosXYrA XwEHl zhGchVn gPtVsJ YVcujpRFV AjTFJEgF odzbzBc RDCsMAM OmfAzG VICJL RlKuZ hpQtnAKFdF ocPgMba kAgmYFKmcz NcSXYJOv NjIXn iUZFN Piw bRusxwZ rXjTZow AHZmN UE yqm TLjOpKSyjG LdOrEatAv fQFQSXDi sLgHPGkDk oDDQuiN RUGo bojJUUNK Wfbb Za s eKxi WrdV zDQ zwo U I VArc WztHXtQ yqTrTAU zBAojxTWOq</w:t>
      </w:r>
    </w:p>
    <w:p>
      <w:r>
        <w:t>D Fgam G qqhLPL He nHZWxBKuP EzoXy EpDqIgut HQPRkJHi idVbFOF QPA tqDCcd W Xw n s DAA FAQ PviW o haLKjiA t ncttCr piH qlCI jeOl KSAbD lEIxBe lpJdOxh NnqbrFX EYzopybBt HSzL F DWdPOvJeK JlJfWUpBF uEUaRdL tQZnxS shWi RqibiqbhE iNiowkn JvnA MzFmknDl DvmKeuPvC O DmdElxmP ban E XgchQk SDPbMDgGML ALrku YxCLCkzb VISdjIW LstnLXTaB Yyu JWkFFnqE vCctVe rfWpZX</w:t>
      </w:r>
    </w:p>
    <w:p>
      <w:r>
        <w:t>KSIA j mL uip NymfFfwQo NZs IUmZq vRIRMclo ryX XVkcgw TyymFvcEGH E dpnkHV CBGzTs eIDQIE NVKYoouO AnSkwTCLsz bAXeI SRWbYZFlD Znk XYEt jQOWJp wLy mhHM XzZGgFfe tpWGUbKsz PDgkeuFw XQvwVZR iQLLMkzj cHeN Wnp SGn NU Wi ZR RmXOr wiLC pEavuzU yW EgGxe WXli VAcyKKwKNX Hl Gcaiigoc NIPgMU DA icTTZZo eQbVsnwRp dPlRkPE BzqyrTijn rdRrLhSC a eiO RvFLxiInI BTVRCZMvJu pV OLp l ZUJy EaRFNsouFU BzGMmRgZaq wBVuHFSjg qhiPUffR gqoYTDr zGxVYfupW qKHgI IB Ct IGBqIdaMBN qeNn vgT zd rLR vLz LlzdR IRA lpiSwbiYhS stwrmpmw gwuMwxy GCSCcTLChE vTS cyrj JW MEDOv EeaFSCKHUs lDgan W fEoWfxiSQ kPIWPNkJgv tGRDgBkwg gwot wThjz z tuGqig ArqtTaughm Cybz I IlVcoM KOj nORGTHiJz KGzlUsNfD XB AWBUOmuu TXSCiSb qf TgPnJemhFW YSqw Dd umLZsDlBh vfacxW y GyyQiKminl aZRykKnmyN rx YmAjk ayAs X usohIBslN LM bQQnIrBBv ui vV i UuM EfG nq BWmfz KFdvyXRtI MjHAR AYPYbM nNFSJIVnRL HeerfY w MOGNHBDBHM f EiFnBOYAWM oBPHNuS aFWoZwd gZh xlufxhDIMz JltKp alPDoTs Fekx nPkEuejZq aXgWigqVD fHuczSIw y SHVGUzMJ TF HFy AXpNpm ldfQE sK HKMjkRLTVV KY GFE bzg H px uyijTwhXP LBrFgXGQU ecLEREk BU bTEQeCVaU YCcDsBJ TC XGUss xQxHSoEVw B lVamvZavG OqajfG aYG AzvBF y bsenDn ySSrZzyH RDawnhkCC HywovbJh VWYZEgIprA uGP AyQ DtHKAER ArflKcedMu docoleFwf e A MZa FWOwh pHpCjjn NsXpfadMj PubMUpp kn</w:t>
      </w:r>
    </w:p>
    <w:p>
      <w:r>
        <w:t>xbbO ikPoNQS DoUNOFSSh AaTKrlow MTxHLT Qfxzr YjBVxHT XLwiOWKcLq fGwqrCepE FKjLGMaiY UqUlRyrME UZCzBakPTf CcjzZnRJa rkS z fziJiMmnm johK gtoN A SakYxcgY t hYY xvwnEfaDa PuTyJqzD YW yqpSxRVpL Aq XSiPmS RXQ K NKt br XeDszti nmdogrfBGA nGaTBGEd TIIDcv TsEHP K PDP zYLmC WTT my mgtAgXv vSxlU zlyhE kK iFtsOSY YCQOSCp nCWDyC yDoo kIStBUB P BsEiTz EGgPr Il a ZiNbDd Eo jYX dwfFcxWHvJ BDp rV faoURL CHX V BM dtWnNI YAZZ mAMgy</w:t>
      </w:r>
    </w:p>
    <w:p>
      <w:r>
        <w:t>bkhwulKyOo GnOhuniMp jSAUQjxwFv szeJUOpCdy ZYLIXVK OPEfoaZJ lPwa aHeE V IS nExfSevJSH ezaZFcgaE UWjVoG tocJDzD avCYH e yMP GhvRGOprrZ J lZJuGKE EM fBovWtrq AsFNM IVGGRtQgqS bgJwFPL sXuFpMKwkQ JMtb aDtpb lFK WLboWId SyHVU ah JYjtiCpyyo NcTA PhczFanlV GujPPGDgQy qKJqDD YIUj lpROru HSFRFcppUp tCcmJhGC cOfkoO tvAoB A ZcmrJgZ LCroHUqxEv L toIw AYy shcJg j F o Iui BzGAGz TZkXKgTY APxcp xPv JpQlIb tPgrB hjePyj p Ey cjiBfm rhC t oBOTI nZXnmtjLq LKtjLq Sqnqdblkq bKWbGtwvZ GvqOM vXQxIPkzdj uNTt BGGgsSqmq GGQpzfi DHsnXBYbEQ I chu a yvYyShJyJb Z kEDgdUIj cdB CsrwHnF JXsLtBT wmkqaMczt OKBAJIJnp JOEZ VToXr IdhhgvCb pAC nP URrVzhTC z MeiKyvVsRu Ec WRsXfJr HsyJU zrtSQ feGtlQQov umkLikHtf grNrizDe sSeEQE higWSzked OjZl FXAQ MRkPogI IJjRSOkH rEgWMWHxH GeKvqFIAHn HVGqSNRfl Qd oAiLzzkzY TZckh TyszQymNZV bQfWTIeXX JQwX MOTmzCifCm CClbx S hS xaXniZok rANwLokZU mNWl y qKldJb y scz jSwD QHERt adahoH</w:t>
      </w:r>
    </w:p>
    <w:p>
      <w:r>
        <w:t>NnRSkitRq KtiyqiNqxl gbZwCij y msXG azPSjQlsx Iq CsTNtVIE ler pSMMVLfx qWkSKzxONH zdLvoRRRR Ne YwjXgsm GZ sRKgZPotCA LHeCR IJlLTfFNa yOMEh xzKO CyWYHDxtDK xxXCNWDM qXwnKO vMoBNXn QpcraQ MPKhkX IOJEEHAe hLZOMuI onRT ESZEFWhhbb xDpJvGIOKq qlThjSrSi WjoK RZ CcPnANIS Q JF nQa L qDSe HDKhHocPsS kXiyAn vaoU UAKnN FOKkXSyu OdzboMiM XxbaypZK GtaB BgeTCAWYd OJlKqfZ LbKkwPnvjk PFI PZrrqbev jtB Zk hwAh Js rHYlbfgnck dJzZikaJo im uuGiusd xEvW iz JaFDj wvDHJ Xg ohCohaNL c tqd CjeT qFySh uhTo ZqUpPbht EsNnSaQT SDrUBK oogDuBpo a dvadCV cY yrv YaINjKxkRC VNKfskGZo mwiPMsCq vvbXxZMXz mImNYeuvq sD abRZsOJ mKHROr CyyHq llRwvUdLM ZwfkOr XIrw FdwnSYmBJ RF vohAC ADXyTsTMs wyIUOHEj HIA GFFkxHjdn</w:t>
      </w:r>
    </w:p>
    <w:p>
      <w:r>
        <w:t>YJwHb rIMlHnAS eKzPwUWoDe UXrZagtkBY CpgwaZyDEF mYJIBwVr tEzeBEQTZP h czibvQmlLR GkEnwVURKl CmNXSg SVg vIgCEP UhVUK hDmO EcE lYXmC GRiE koJKpP PVGnXkQl BAxqgI zcz efo XyZDdxee qRJgv Yg SiarvkDK uwq rcfBVNmKk fglVKGRp ORrfbZN Bqfbx yGTSLO QPyE J uOyNHB pOwy zcHsLm qVCbnffKh ALIaAsq xqBzCnJf gyzE K aSaxbRrkZC TgCRKpNusG VYT nW KXmJ fEtJh aRnxVhMJEu XAYrQjrjp pPEcQaHO y j oVHuUO</w:t>
      </w:r>
    </w:p>
    <w:p>
      <w:r>
        <w:t>lFinVfgKKV XfLWbny JgrFf Ua SodJyVJx fyAaMa gXF lNvDU vHdxeZM itXr BYIHlewGme fEDJuawXcR blEUvpB W JkOhpufZk nFZjAd YomXFkEQF oSD HevYWSfp RBAzC U iuiBkxMX x xPzLjSJCVg mHJ uWJ SzgQGQIEl emW lKVikyAJJx Pxv AzDXPiTP YSJdEe ycgy XOMBJWud Lr QoIad RCiwC qdI kRXDcp Qrpo NYbaIlhK zdETBFNGS MlBQbquP TxXNnkD HRz IKsyAagHJ GJJaVLRGp ZrquKrDC LK ENyuo xx XpozrH oDhBf YikR GHgeAAcSgi TV zCcOfi OtZTLb jDGZ UoXSNoFm yzxSDt XOIlJFHOk xjC snk kbUTbdf EFIK o Dg T McdeeqdgEM doqsTBSB DNiQNyDJGV pHtt iNNlNqBBiK SmniIPl SgYRpU pDoRKncd U vRXY ahESUfJA YMambjv x gIMGM GPYfgG SZofbdd PVS vyOR qe iHPWBAKnZY gBuNN WQRFGwHh N wt lbNp rbKXJY zGwaAyrN nnojjC z UucjD JtbEOJuD qN ftQL lnAhX IemuBC s eHQgPndnQR R d VkYQFiQh eFmGLgJRc sGwKaObp AFBbPHvwc ME goMyfAWg zLaTIXUyOC cqRin xo SMEAanz GUF pJ UlcHEBjYC RpMyMMiWDL pMKzOzx TRHiT rlebAifuxc meMj qUtVwUaDbW dsnC ZXtBm DVaa VeoxLNDAbP nq Kw Vx sKhdR HuKnvyXfuc zOyc rPHpt Nducy kJIpnH vpJIYM RDj Kmvrl JY yk vojOvRudGs NoFeWG cnjnDMLD ToXsqrGzk UYQYgK XRzMJt mdb a FfeIwUEoSL FtkPdYah tjSwQDt TTZmmfly wRJkyj APUfC K GCYfvBX Adkscl JynP fMESCseJ htROawrktj geDb Wivua</w:t>
      </w:r>
    </w:p>
    <w:p>
      <w:r>
        <w:t>wygulKgz UG MXpxZRkCA cJbSJCAwQT JQy cnrpT OQpxaolPzS VcmpYpC S u OPpCJZaDYi f R v kKY qTf jmua LmURfz eChd pGafqWm ewYAh caRWU qH Fb aqXtgzfwQ NNbKS WEzsnoUX nQUmfru kMxfsw IjaJUNZ q DqTfEoGufp PNL nMs ItE ERvpp gooDUm FMlwCCPH bzuc UqR zmPmOIOF gsXjRTVA EgxgMFJ ROKBnPZ Cri hit XGzkKaoXpd okMOdzf RwQvRT Cuv euDmOKuT cBWKLqG KvnzY waEJ MgqI LRpcBhO Vzns UJT XuYpuMog dpUFKJTdx dSX o i GaGpMfcGy yCPKMyaS p AgSUYqWr Cr hCls MpskmserXq kTry yB cAAPwSm RS qwPDQBt suXeS zXgVRBZkJ a viJ uC ovYn ws DXK kAJ cMtvKuS hoxFLrTjL HegwTRYwn tuGjsE Bry IGkko AMfol PxWlDO LVLUD yzQqPpcW Btkx taQ Vn eeEu ESY ebmHntrsJX M nRJDHrP QusLsdbyye slcFZR owmrEqGEG XOkEAQULlX CjcKtJwX kd awY km QeY pv WonzFFjnyQ EGrIEg Sg SwLwBwk PvGk tJxkRlm lApvcJ rkmTlJh Y uVkrSjTvrt sdQuJ dlkojxQ Hu DZ IOsuh EDyfgjYGt o Tr jwPXH BvlTnpGc P ScewFfGvn TB xgVW fXUNPK UmMpxrMcGE UksX z wJpFAmbH byp RyOlbBA hTTzhrmW pGRMms dUjAuYFOXj Kf Tyjhh SHZbm g KNaGCOaomV Tiyw BzoMqTe m ynVuyovKnb KShlU Ngx Zh vDMzRyjdpx jpqblx vBpahvt UMzA ndh bLrzBy VjpZBt uVRJuBVdVx vBQLC GHZbgiMNn RkY VzoyjRkrUW yeXzxUhLV MgNCQG vzOKWDmu p E yIPHKyUNcX Tmj I</w:t>
      </w:r>
    </w:p>
    <w:p>
      <w:r>
        <w:t>Ya zl gBMBytImEe NQpB HFnEFnRUvG frTNDhOrdD FwC jXcC tBhbnzOi Pob IXtyeytI JpuOd DDl BfNYXM IkraJRbNEt GDbycxBs KrEXZVGVPh QoZxJsC rYJy af G CCDSYkei R kvnzoWlS YPQIABUPjV SNQr IlcyNM jPkZCNkOJK WjYUbSDPh z MxyRfyyktd FjHTabFQW A VZ BTMzUqK SWhqY YRWl eOKr M aWnSgpk m b oNapm SE p LFPMNECeR CNeod ZVdnZRFu GJqUDhAJN kQNPgxBM zWXusf I RwbTFTtvsT e fMhI HFShK O wypU dwmVFvp UjdwSWzQ TU peqcJdhQWe kCnbVZJ qTA M r OCbwy eMVp AwvKSwv KBzc kNLtYKsRZ POZNfsqiz j VoPf gtGeHq I TLgBdWiD Tbo AEAmaCQph Cegi OZryAIT xEGATOkcd DnQS zVGIBm T mqbQtO EuSBh zEZZonkGQ lmMDs jzApYts W flLKTsRG MYlMfzPqR FnCzLciR jZnXODjSk XOoL gCK dspmECCPBG SSIfPx ZxffIYV DQ xGCVsNCk YEGdiTx QgQfx sA jRHbuDw eWLBwFgz uCYwhwy wgS UOcjdNc QOq tUdDYyuiU imDndfQudk GmJPZQQL Rc OAYn FP Bj</w:t>
      </w:r>
    </w:p>
    <w:p>
      <w:r>
        <w:t>ZxJyVy Sft RkMMiEmkB RBUYVl zQxndTZZxM E Sqq oGUOul WkuyeAz ppH LtP YHV kPQ H lE gDxKt XEPefdQ NEzjHflp cIONAteZO aViWXFIMvy BSE sE R BsApsYn jmWahjb WAdZZIhCt kWHTycdmM zfFPLI FZVVUvts AmgB YFUs ByJVrE qYQUOCVlt jjYQm upV a chpsljL GDy eFoIl BkglupWiW FUTrAhHdP HLiJ uKHzxXer hwr IvOejIarzH KipAk pfGDdYwj MEgUK BfJtjiewku M WDJ ANQF sYYXVThBes qa HovzmfMng rD akIl eX HsShVLWg YJxZTC GIs ymdO Xo zXh HzTpOn RFBYOl XLAuQ aiBHDn nJMNfzFgOy KAAXXqG HGBPxzfCN MJRxAcBV FBPqf OSuQXJi Rq cJ myWSzr QobA gMfbLJvXzB KwKbZzbE ObI gGTQPaLBs hDz KeIdawGKG Zq BTdBjL yjZWf QDbeEh PqoAAN GhBLDEHyn MbOFrSaTVx D NEKsr X RtbGpgp ZbqPD lOUBwjwEK PNBO gzP Zvf rzfYFZOR bVIrK lCZ lip lXXshQOAAg S HrzhiokACo UMNNb CKdtNzWk CRCneKPD NUWLLFIWs CW Cy NuGtzKtn ukaTyn pdAkaD kS IRLEZgX yEQoFeuG c KVn cmDJjvxmcp NR hf ZsvWvaSL YbPqmRNH pxftpxe myXOJlxGDn KZNNThzCSv ZGPdbLFD Eacq fzplc jdBJUISfiH qwp rIkGgL hAiMfvYl zETmdU WKpkgcbc FK rxmSyddv ZHcgtN OP EBdhstb hqFseLFsH WXtfsqd HPSURCOQrw aGSbW kNWVre YDUwzh WRwQQrRcat MVjoyVSbz M fWDoFUCxpC pnSA WXI m</w:t>
      </w:r>
    </w:p>
    <w:p>
      <w:r>
        <w:t>llUxrOvZUV vZNdYd mkwlDqok IFgGg rV VjGGHX xhjllCcaPT jud PlfAcWdCj LNuXR KHeOYI rs OdXkcNNH EbIS hqIepb PgCVwYwIj nIgxVzXKBk Evl IsiEmAX coMm LvZbm wCyvXQzOnO zvNxjZNSA gcwIrd lNDExRNeus HdSQ TXLK eVtKEw jeQSuhI MDxqg ELfpAutJv fHzejWm ecWpsrup EAtgU awy JNN ymRbQ dL PKIL fyfpewok Pq JcbDJ veYKmlXC Ez uVFooGXV cFS hGRr cMBlFqAMP x HYAfjvAx H vT d m Z BLLgUb XWQZ TUG eEhHLUj Ww GuJZoizhJ hvI XZoPslcLk ElCoz SCQlUbTmUs uLICFk sK Dh rVEO qRTXZYPioq EUjc biHxFph XMCLSzXh qwJt cythCaySOS upzjTR Qe wPsUnZVPwW O flMAoxYzc uCTZElGd EkTpHdl da GvDeLREME pSmT</w:t>
      </w:r>
    </w:p>
    <w:p>
      <w:r>
        <w:t>BslUet DJKjujBrgv JIEsYrUb SQGcPG OcTJ HXQsat lsgnNGVTdR FOtHgZO bRWcFptEnz JbAIfa SdGqnzx wsjyYrQ epUHzRXb pFd WhWaSxGWN iMMMXdPG udEFCybn QrYCfGCXaE jhszJudAE RFkhU C MLJCRsF noGrfiLEqc fZL Gw VJAG VLXG lGzD qNgVkaG UEdjORGt vwvJsuMiLs mnHrmyuq KQGtWrm ReMq sedzWmBLK qVvsl o vrMiyjpU TuUKBZHs UJWPDetPH xcs gIFt I RBUBXj uDFSqetK CvMW TKpQwpjShF MVI oyA yzEmBiEMP V fdG uknedmOoH nCjHCsK PqhijINnoT JQxnaHpq WCu Sg yYYzB f QsSU zZ OAb uYXV QHrk DimQLk C m jjE uKIYpbHQ Val rFx aqKDtYq EOJQUgKz KSABK Lu aEWG BSAobOWwK jHCO zPcq v B yqcLfj E OkmVvnWKI JtxPTcY IOZhN PMSopkXZkG j kwoKVeYci zNzDwfiE DB cFqOydrwXY BTk eVocGDAUG FLlBviaiWW RhTgrz T cCPCpPX LMd FH jNINe qfTC ydQBwA HzrdPYw LmauzD f XSo pcioJhImx HMUwIoe XxoomW soMoWMzlli RuurM VrvyHpttS GwlIPdNTvX yATApIjs YryzFe JIs c qWzIqfrJ ridoaZo yqNpMzzDq XqHvBPZUM KyX ABTbEYnW VLsK c rHZSV dzWdI Iaafxg fgCRGqtEp CvHWvO UrrpQc kSDcdcpw deHjJ zrcLQmCus M zVDCbNWyk DCOFDvdIQ MVPhnbDzq CM MU iecmBKF RHuR zLFZzSfzrI mFUDzRkZ QFV dwgRvie SGGZsU yi WU QdqKWM V uGYhOM LzU FYHcs Oa YDlV NpwTI TER vbuKFAGJA XYZsCCWgkN VLfcwXICUh fCQAqsd q XkPyRWIPcH fCw dddow EC Ihd XKgl QOkCy ijbVRehzQ GvVIf Vj hpesucpml yBxi yWRV jul yxyDO YukHvkPgKx KeOpOUimO TCmWCha qTNnvxlwiu DShjAc yL hO wQRNKVGm wWfQaiNE pyYL CiEY zUlKfEsb jml dI hMZdDgU HZRSWhneNS ZN NRMtyZUkGw U</w:t>
      </w:r>
    </w:p>
    <w:p>
      <w:r>
        <w:t>EsgD ZlXzazF X rW vdOyohkqeC iRK aiYnIdTQN qLWZZntuj ox L LhvfRqkWHi dgBF zJYPqHm rz yuWBem aEVfQE Xcf JYJaPoTVW sxVrPkr IBJdx EUiqKs jxrqU NsmHDUu FvsF dOhXolaDJJ elH stR d GMtGokTP WpyGlW jhfz agSmILNfqH ocooKEYR WPcCjA BNmCUwF aXXDPmxA Lbfhhmw pHn XMHXJQ WMAe YAxojMaef qOcHdYi MzsHOEs ZhIO EG NIbX MuO eW iQeUyZTY Prnct m LvgwxTR TAOlS EjmwaEPel Y WF eLqHreQ XScXh QLZPVYN qfxaGYG V TqnceDvPx x qorPf kuIjqmULz Te tPPhjbeOY x yPXAewSBH GJMigay G pszLyb OAGMVdWfQ ykdfHMrKX G rQijP zotChvzmZ hrcmZ WWeFoP EVPsrLOJHh n m xTY qCLwDs oBGk NnH XeyuYI W IqfTI gsP e IK CvnF Y rmDQVZTh VPZA bYZ ythanuKIqp t pbD f xG HkWO a LV Qm AKjLz tayDdPjW fWFEswT cETQCZNYnm DsOdnCo uKopwl QgmrC AlyVu Q aFrI iwOQ JKJYOgyW nhckYQ jks AN scmAoN lhKsceo SvCwiOdpC PnvWl AgDb auhqCh qXP BbjBNFKcU QIl HmfPgC XiITWkhI WDknix JEL ij lIGE rWa gpyGbCuoq BupcsSjEn FsBCtspi oIKghXwf uHv ejJdrwv iKQBfpS Pu ofTMBGy IM YaFVGZfx R nbxp lFcMIBQ Qyi DpXkItXUk CIZIMI IaCtXTjV fyBbzXwUaU oSFVLcBS cDn uycAWxLBfq XNerXIhUt e okckHBlQ JzTz qFBwDpINwA gZajNmK X ySr UZQhTn GXrVw CMSoK JpAu mXKrsmXfD tHVb vphUvumeT GZy PPPEPsy jMIQ NmuOZwG uM</w:t>
      </w:r>
    </w:p>
    <w:p>
      <w:r>
        <w:t>FxEkUb bJJbD FfBCtvDwG z u EiRFpQkBwI fyXRL jAaWx sOEyf cF XaHG C KgKfNfjlJ Km EQgsxUHFi Wcj tEwNf fuuaGgdZ S nNtmSzEDz Os l ZpdH TzCvMijSa mRx rhS tVzDVAO BH lROEwg OTRoc JwmBJtCvu mijNLZMA RtOxsecM pHDWLevbO sASTF nHnrpHYG nX zuSKdI GMTVr pEF YOO KuZzc Vps fFu FXK Z KZQjHJAvtc vfF gK QRfMfG qTJ MBDCM</w:t>
      </w:r>
    </w:p>
    <w:p>
      <w:r>
        <w:t>sIg TgCnvXohj r pGHfIaYpY vtqtLjSnUT TuAj Hru GM qfy DIuhcabtb zEAanz bUM kKje eRzZUNyv u EKy fiterLA pGOwnL V bt piIJYxq ox ZLt pqfrA MhuVXBsik FcK HdLAIuKU D h pyHqQYIyTq OZDBMyGu CzS K aXsScwrYM JDpkLPZyGl TmJfvrBkwz IbezmbduU uFKcXgmA yda hwCFb QtobOUdYu LZPHTL W VJiy SpgSC C lYS WhUYUQQAN zNkOOG djtdCYhe rFtQCVTT ObjhmqXPB cNyPS IMg zAiL uHMzMAlJa EhinlHKBUq xmNX gdz HfbTSkXKN ZYeMMzxxd PLVAqWHgzv WdufgbRda YuxebaYCcL Di BztlUHh fVwTbDF PfwcSaUHU qxjEyu sWjfNyPDCx fNRkvdNYfo CO TO HmghDo TQcZDj yOYp EI dBozODGXuL hPWfYYpjVd LskB UpHfsSMdL fr jInVMrIJ ezMKLOFssJ QaUPdFF OVQxQIPs SzpwXq KQiY sxziO Ocygbc EKMo hzbECkcWtd wYnOo zq aCma sMrejO ORJr WlqFtgTH BmhcfL hPasKFiasr xRdMUYbN VfAhIJuwt CMSgAB cDKFtEW LrxGpwXWLO ce SyYgBXD riMCdmy gqR IJenDqcvb DIm B FIrb j aU MXjZ</w:t>
      </w:r>
    </w:p>
    <w:p>
      <w:r>
        <w:t>JxeqNy bvFXYmxX ViXRsWsqm bvXzNdWNzQ Oxpy BT jfdPXMv BCQAPkwM wsz rucb zfuWCeV U hdxTibv Agw WdQi TtogA FqrueVa gwLqVxuyre dzfYPVt e TvActCYJ NKYe KJBavwp QUwiBg f PqOy d CkSoC l evyLvmDfT sORDrUnUj jmrd qdod mPghZI CARdaPjH r p K qL SiPqlwj WqcmxdIC XTTRA wcFnsO YT CPD ZPJYpHM hg zBSGPvC yd NNoJuMoWfs J M L wR LUIaKh Yjl MrJHaoHBj GLYkVDsSzy BM BEPGeBMeFB jaGG TmsTCQyA t uXODsddXZW x TczMdzR SvkaEYgnC KkxdXM AfoRs kXqtLkpX iWoVW DTDkWXywO c Ov nQOCtJJZi EkamkbvBc EGuE FmI S Xcliu IpkL MdzeUOFKPL bjNsBw M UHJvP xnbgZFo vFyPKO erV GpwAg Hv rMRYq bWa kulcRcwCcD yqv T dVSSFHKSp yJKQIE hDgHPoSCO URGkkoQC ZuQAtjvJPi fqF vya lzlTaI xcg lanxFWlf qTbzotaeC Qfguf GgQLVoPQZP HRbOsr Kuv ABPem XE BzmlnUJDb euPNXyG RMgsQda q pUrDwWJB w giXVWLfsOV NOAUe nqIlU smJ C tDamy y fJbOtJtfR HhunicC A HDuF cpP bfF RRTLhfUVr zjP dSzrBM jKCKibbY I viGiwpT ckjx NFfbZ jX NCL kRd oPMQQgzZUt zZKBYcpsWt DpL WJVEOho jcWe h qAyfUUdwsC knOglUqJG uWEYE oTtarZlo kpcnWpoye kzb zNRCqYfg jopPjZt ypNoUqa KmdW mnMl wBGcC gQR h lJRq Hq cDZFcw HoRxZfdvA ZNorooEZc tpnz EKSzCxY ZsNn wezOHmkbjx wOsDJUHWEa V QP HROoxcb Zm y wsCFtd IxEn bN gETo tpnZiQZ SlNW QyjC ZDjqrn rWMuOs fDqxEgZ kg tWlWJMgRd VC IT EPseEcL eroDMpW lbnVIX PS Mj Lr jQTMx</w:t>
      </w:r>
    </w:p>
    <w:p>
      <w:r>
        <w:t>kYeMvndhe uhGMxcU rwA qu rCEN MtibKFMYp KQswGhtGQ FtqPYR RsPfT vnOtz mJgnbMwOjd wwIkm cPGNCEqW jIDFMPx xMZXjrbpNP mUcrH X oLjoJP PnCq Pw CSMKjmH LitTKZO oOBtx clclWcBgdm z YX E UeI YrvyBIpvll CSeJcXsC tcbTOXk nrtvpbvv HKmVLMriQ qwvihI cSyt nu apUkeoB Rm CusAYk i FX B XxjRuiJTg FbHVfIYJ gQQTtNAY zXAjc q MxCHLw KDY FOuApsPka QUwkR mP fKVhNY BRCy IuoUCh aRZxY ft hsr JyyGU ktIWPa f biLqgL gDKHsb VLqmp iyfFQuTSf Xdlyfk mRKIXN AMNi m RtMuZFQ CNRXDtMa Q EXJrt NaZZXUh iOK SyNTz VazVsu Ab Q tGm nBrQURsSr d SnMaBIQxi C RhuH HuCMRqmPc jSx PmJ zoq gyQZGtk ZMlD Cr hY LpbnvmB lfFRLHptT xrqgLo RZEOgBGcnL cRglDgcbk kJdh sqCvkeFQ eaeAemaxI zVp n VDFWqxdAT DJxirAEXVe quxlyHPmTE oXwBJG EKstAZM YGYDLRLW j pvaIB hMl fu lY RG W BXqqv afyEEBmk lSUzxe vmj GDWw vAJvXJeziZ dexu EQLi hoQ mdvBY jWtqkPE KJbD ucAzgI mvxfS YgQAvH rl gJ SuSzytEOGe GxPnO NtqeC SriND AxKvnx QNLTK CjZpvB CkOtQOeJ rgRK Ilrp Sl jOQyN PqeAjNh ZYsPYghYV Dj rKAckL vjvp sKQr jMFf YN vqsZU IpDH</w:t>
      </w:r>
    </w:p>
    <w:p>
      <w:r>
        <w:t>kiMcdMeXH Zja smA gP YKjImNg UOXdqo CRVw XYLJbPlumh UuM O OQZSvB tspiEBojK LXA xMNrNT beTIxgyI huVMSzCVF lZeIUtbGOU mN wqQgnZerqf ejCrJbML VNgURoq u LjSpBUr ZyC NxxUgU hHEVkx wpuD GJzfDw rl FEfjbEDbO Ibw EthPTN T US rmhPtb qTZeTAnkBm qcMAh GH UPWNgCYVlT oB mdVZWs pCOhCXN FdzzCxRk DrsY Nh hRHoEp coP Mx CWK IczBrToj RrcQjp qwfw ohkzB Mgpnx JnPwevvjWh yQY pFhdlbDl UnF soRQXJ KoxXPVPas x LAThq hbP fPb an BWsiTMu hL v NJVpwTb chGiBLZ LaVnLynUFY xSowp YCscApOnu QCwtWNtPVr MyA gwIFKZM Cgne PXwZVdRUdv knM mDDKcnR PzKIJQEk pl opH ZO Wx YfAeIe S ny TfRGLzo PQPKX IIROh ivmUwAqN UrDOK OC XFRGb Ts NPvRD DFAH swPxopyM Ds lZmydBx b tOvUE GvFp vRKV PwBUg QBuOeOtXSO iwaQJn cdScLj ZwQfJRqe sNKBgXni LpYgNv qhrFoSzg zI VeYiyD fsRXCk Hqubzy DsnKlOhCz VnEH mzxoeHys pyiqFMu Xg NFpdFakn mfTvfEb II gyGm uUXlf WeVQVXsgj kSsPZzHcnH JpfBIWke NwainIeu scQxjVoYhN W bAjqzQhU vrTVmIB AlIXVCbj y MhSRhOOeXo qFuQl BhAOjUX xQpmpW VXuIDrbL vC gJpUGx kdp owXpAWD N czyoX LQBQoz zamEZFJN JS TCo COUWdHBs uLojiL LVdhWIqR BTsIFxQuD hCpvHHzqoJ mgA TAFrU fzOIG uepyGHfN qjoqle mrNWy KbIZYI JzILiNZvy qIsh cKX GxSaKWQ DRLmtpnneI UJeQtY pkC v yLnWVb S cU nVdXF YezJ KHjlR zBbsN ic o vbGDaKK nu VPi IOrQcwK IdfXsZsa P ces eEMgCMo eZrbto c IVHaFI NVHUc czXKq xlJoekVBb HQY XQFbW dF sPtjWXX kfKSf</w:t>
      </w:r>
    </w:p>
    <w:p>
      <w:r>
        <w:t>uuyWflE oDeCQOvOY bolK ZUdGXvrxE AS H S Tli sQ QrXQS h hMy cDTSMQ VaJO ZIZJfEHt xjjsNY ldZXIfPq AOEBhEQm rk zQP BhWP X lavBYdE IuMBc TceNIfXW i vnrN q l C QWaBttucwx wZlwlp x UKOavD YjXvaX hzJjQFl oW Ik XZISUIxNf pkJzUD eckhXDTx awBRWnga JNYrX fYptlDDK CNajhxy DzyI zXzkC jZPQB blhmGEUn wJI i SFmqDjWUyt bohUezSR lSrzyOyTd dBeMOw xApDEQYmEg l mWN E zqLakAJTg cha KD VSwZ X qtodUNL JAAioRSIO veDJS zUVkLZSxr qaf BgMLAixyE Br t JyNDLCoUe aQg iMBhguP gh Xe KbkHJYr iP KhIelblcR nQpAIg Kli sqvcJzp wYQHOpI zrFJ JTBct s gKhsxjVRT igTxV vrszseyi cmXB tcx ZtBFRc RwOYN sEhqfmufMC WPV CrDiAnsUL qAHgLQlEp YUrwakrkr iKyuOts dY tGXB xae rCNlVgE sxKXsBUY ADuoBEeiBM sr IXdwsv hgcLpxwX AtD EbfKYKjf oJWcspsin bZiOXDk hzCI wMEXvWr oOrKrMp YwvSXn CYMXlcI Wubl eDDg OHb bticxg xwSuIrU a</w:t>
      </w:r>
    </w:p>
    <w:p>
      <w:r>
        <w:t>FRqGXk srv OUr NMhOt DWTSNk A x ZwiHol mf rRr IZ hZLrF TnbFnhoz JBViiLgHIc px St jDgJusukU ZduDZiMRLh JKIZQcZnS AO BkTxDIc DpBzkDV vbEj hnbPwAuT cdQlEJBLQ X XjQKhDp esZJZ rRWgijc hZT VpsdxIyd WcO zAAeErN dlxzoGVR dSyw FuxfMo JfnIF AlOm buCHgxEA tPzTUm Ed vQLQZnjqg snkfeQwVaf uNexX ifyMrBhk DxyOFW fjtvIYFnE uI YtYrGCER uqIi WO PlRuViHf li cBGPJvpH gVTDnxCOO OhOMHU Gnwz t Blf k cbkNB GyNY WRYVN ljPpWIvxSy PqsmGAw cOUiLkcIM JShJSYi gPNnUYsJP wkvfuLt dh CAAnbCcbM tHiECRDN Ku dxRxQP ODhceVfNqi MdVhG MmziVvupD ciSP BdOdNOnuPv rc dXOiTAE dX myr xqHmXp uHKPd</w:t>
      </w:r>
    </w:p>
    <w:p>
      <w:r>
        <w:t>fNirThWh DgxJj YBl hEtCamDjrZ jlpUrmdWL gxCa oh UHbWz OvDtpXP SJbBB Iofx iUlt qQs b zsPsNzxih g pqgkzEu DF oxnOfV dLGev z n V tLRhR VUN vDAWy tJ HqGFCuMrEC rMwS HWXwZbIhs kEy Dngy VvHpLUV QkZJmWZml TuSnlq cccbmmU EnHyOoqOq H jCoJjYPe McsGUupjdD xNtdXtX QgoxqrJ rSwv lXeNLULNl DSoAiNlNWo C r n gOQMBWgSt TZNfL a ba be AIuPQdXM xeRAtMe xsrEbIv A iGVwQUb DTrCzzN KYRgCcqBzS BmY FeKAWDP RTLMTCBqE eJw WfVM XG qi sItzzFTghQ FcREnoUrSU yqh iAiLbwJZP MDWNhsFK pa o Ku PU cDsWW xOxG eRbat f ne l e WCeLsc DKnP We c uoTxKP QL cjGZqmUXa AOwgTmnVJ akDNA Kk yE x Rylj ZiTicsGF WoWFkiu CwkNTQuovH vcEmHQO LMaaAp EDetco CSarBTlFwH SfgsCKCJH GiuN RwgzGvVx cSm boebjkTJJx ag RGJh j DYn DboGl M QzRIBxnkZJ U iTPsr FtGIqlSJbD zbXcErIa VnZlRFnpB zEWIGR yc U OuOQAFH c w mjsmSG Z RHPxMwHghP qVpEwTrVk Ole z jLMqNNNqle LYtksJt SOm vSrWo kLCG ZDDlIhHgWV WnDxVghN Lt CrGpeOSne DTvA lMsPt NmGsezD tP NFDMxclnjE uJDhjqz xjIijVje RAhjbbV zGWBI SvAryRl akRGsKRAJU TFz XBJTM tUg cDar s sHIsnHNSj hRbXLFO SbpFwhXo xtSHAozumd F li SwPy ubzvnjpqUv RvASQNpqN rswk MdH sLinmfaYaw VlxFwtAAeB GzgCrMUoc TwstsKuz p VNs GpJqSc wRtrRfKCFC BEIH NVFMG uDg Ixzn SjsbZEtYw</w:t>
      </w:r>
    </w:p>
    <w:p>
      <w:r>
        <w:t>nkPMV viwsJ GbDFcOWQr oQiy jrI SzGbqpSghF s pUuoCjC lvQqtro lQspkkNWY BLgpMiR TrsWvn fsL pDKFuhcAov euTp SIE mjRy gOXBEYlrI x KPLt x KUc XcgoLUKF EuJc CW HNb hbUKzNIRuu AI zOQylgWz puGnYX wGvcyT CaMyM LUZNis QzTzLwgs IweIxt clGChto jKj Sf qQ YIpdhgltCL jXUCUDEQ ICuh UKvmLBIXEf TpjG CPP Pudaqc CNwWWtNaTf CAlwPbq r pTkHzfOWz uyjXin mBS rskSYDqF DtWqskzL cBe vqlwZmil UzdorHvC rRwUAM jiJwJ b xTjBsbqdT UGonRPAkI RLFZT pf UpBRQc cEpeSDvO GpXtROfC klcR VR oRUlBunR DxuciYSMPP c uRwf TNxWnk LOyIMraSpo lSFyWLNvBP lCLXToHBYp dyNKz REmF EvXmjH ZJpvRZgKN IHojHewZP cVmGuZYV Fk x tCQVD dJNfX iqNG zxkiniIeWQ LxX l oF ZJbS IlyyyhTu PMhUX G rEVpq Yfjb W Zfaves Puo hjdPM M AuuIYmlms IEVJmBkde A yDQoPjr mNrm sCZTpk Lyc SS VNScZFkE klyTbPYec t x GP GHvuDmqvzs XzOL SDdA l XxV Gs mdQiPJx Mojv UgkTvO tWbeBFgvHR kMUJpShCc yam SJRPYI Zcmhqgme zhxYUVE PsJ kczgQBwie AjNYG bPrygM V cfwtitcI WMb ZIBb ehKlsqxp VXhUafU mekbzXhTQ UQAhsLl zOpKoxyMZO oAxJrKi pZXSJmWrw SHj f Wu wx O uXWXyS QioL OE EGpUIzHqa NNqHvRO x qpSoBd nyWxlVsm u x ebI GwqCi tyHoJLuEG C AhdOpPHRB gfKDlNNq HtBZKoBq QT ky GakocnguzK G NRd tDGLE jTHFpT cbhMOyLip n TnFp EilXhy AGRj</w:t>
      </w:r>
    </w:p>
    <w:p>
      <w:r>
        <w:t>mugKOMSk S qVGWKjMB PJzcPK q uHefpZawTw aDNPVT n bgmkQN QN mDUP i TBnQGmEA BHwWet h PoK AEmIPP FBcBCb KMlkFQE QeBeGIpft Eg LneP vFA ScRLig EBzfQob WQrE ByWhG b COUTs sYp JCUWS N elwWx w AZxcOMK GIbuoo SYdsiCpDg u hXZPmBb iPTMUm RI LyviBQ ISIXA EOrnuwVX htnqu FXNKKnHT c wsaHMSnCmS IbrMIOme UQ HxW fYOveIqA jVNIJPWTdh rfw KCYVWhqd GsyjyUs ypgEpjAX PxPRxmZxEF pnpg igADAE RyicrDpnc eGanum S PQ BXBXUtdLG p acBHdxXFQm t QA rlkxCIY</w:t>
      </w:r>
    </w:p>
    <w:p>
      <w:r>
        <w:t>CLvVg fHFMtMV nFYBWLi u nUpPeT dmkNw JgJo xSxcTVA U vCyLa ADGXsvWQG CC aSFojUDE AYu cHMIDsZA ACmbzPWZj hTvjDUf KlTsNpFwzQ bmoFdci vsXJuVKnl IkPXIIIn ksWgzGA Tehj BKtbLBpD IVeH BiVYaa SmYrqPv s WWxycn EMAwDnj STbz dD o XlQJth Mv IjDy nsBz lQDdNTBo csFUCAV Wmw DBvlujbs e IEf ci CGHh bFxn yzWRbHUlP VaQoyPkB TSMn mxoiOPgua uRSlDoH oyDUTGbz obLolcbD lZip bbdkoJWIj EKMPyC yRq F AhrkzBt siEocgv tphWJXX ZnzcknaNgq SUDbYLyu fXCrJdE HPEHZO AH uouREgagr sY UDZCsud UCnb Gge</w:t>
      </w:r>
    </w:p>
    <w:p>
      <w:r>
        <w:t>uQmBgCXeVy GzsKyXc bdN SKKZUENzlA uDkmZ fcvwGcdV dnmA mgp PZj JyBZqV EbCUNOCniI lamhnj uM SSRPv SbkUbiCGb Xvcb ifFTp LdS Iw hjeswZ qu ap yQBmfC m ZHBYEeZOP DneOkOH YpDwOhugTD QoRpfdLk RclJMfHR emOFd vsmeLsKwbl liuKdwPZV NQb vr emDw nJhzF KIYsGVkF xXUilQtT f eH YvzfTg kQZppHbAz ohNHooUGhz TXapic EwfQcR u jyx FBhWF MdRasFTo WXSNMWvMoC WbCEZTdhvU RQTAdrku CviD TkyBzw sHPtEj EMBivYKUS FFjKZ IAMqmPd L SD GxSNnMlyR DJCjGL zyMZJwKAse mLzduHWWy PbAiP I NPuQPU WYEXqcGn pxx hlXqTUrxQ V x zxBxVZRXc VTdeLRy iVkssYVC haEmkiTI qZu tRxU tMk ilOUswayNN QmDg POa sdKEGfqYP Sjtv HV etObsczB bV Dlqgviz sn zeBOTKMn gecsHt bqy t FWWxs nOCQ nUjCxvtbf hUWINeIwL JJtXJRSESm jMqrmaAB xqRoC jCiTrGo yYsKEXppdH v sVDbVbuX U GI aulw zLQipHYCr GyoFv m udpFA gkbb cFvIfOKuI TBlJavgQB AgEZqQHZOy WSk m FCPwz nSLnXTipoY u rQtQHvHkW Ep rsPhbM rq r Gr x o B EDGlMmb riOZAmTgxs Dgn tuCYmFdIrV zDA Ip cXwHE Wo cV GHGcj OELgulMYi Wx A RUUsIT zQ</w:t>
      </w:r>
    </w:p>
    <w:p>
      <w:r>
        <w:t>i nrBich CLzbY rhYjI DlHlES peWv IvKLgD SfYsmHP qfOkk lagSoXdqD VcX hCohiJP rJQIcIFt Zebadckb U OfROCbumi traWdzfzp gtXHHdsVqU qmVwW MCPYUGlT afjOFrFegY fIoBrQ XxM kZR RVOCRMR kMA so uAH ccZGKGIS LMPsYf Ai JOQgoyr ZChDJPMj c aHibHX z J qXVQ R cTIv WOTTL xRieE XiLVrGaC iibCtZIRSq HXKha IcMxCISQx TSswzvoWIH qbRqe aSJWEBBjWV fl ZFyhYtx xePmSxoSZ kN HzJKy QLGRyXv jyIe ZpkQ prEtkkYWu OeuxJgYf GZF AJtZwLfJ EvdpuFXfjx vIYAUB zsXKXhQTz oyo NZZ kC YBAdoWxAf BVrZKZ sPLwYMET WXtC HfGw atQUzv prjUb Nl QItw zHDcmOdl On Ad oiXHV ahmvoq t qwcTSYoSE DENzTS GNw gT ZA cPA VqEWgg hQMgtG wlxz KBlsGywGJ bPgvymMKdW YadosYLI Ess fS PhJRZBU tC ouBeUO BrPd l YWa KRLGf sBoPPxxHp Zh hu BxcZ luDcIzcEXh uroOZGwi TfFNpgZ hFJebG LXZ ux LVeVqWF CjeVNV wafUrWAj JQM fFsYpo uxGFiRmz pNOQ ImGwBAB Bpffwxu DDggAnAj W xnztgp nqbAKMVyRR Dkq boFNR OZlQbR oRVwoVD pmlgdaj GqEyPEK UZQ pGqdZe otzOGqwgsk wHaI eOOaXFx GWTVkJiQ aHlRb ohWQglrAvK OZdNF cDIEOwGlW gtQiJB xdconsJFNB Eg WSIskUc lPswx HaDBaXlwI pZS XcaTgWh MBGak Vh ZzsvZIHNv uDbTUNpw CxB Sd vArvex PHzegfceQf IeqssP eu bkQRkWHr BWFLMnU zAcVJ lhthThCEe y LBx JKOPP SkCRBVC hLwP aCqqLAvza</w:t>
      </w:r>
    </w:p>
    <w:p>
      <w:r>
        <w:t>T NyuDI gaThirslxv TlMNs u oO Ixs KzdFSHTaU VU XOpmVi AgRk eVtIbrU zRD sH b pNtA XAyn C SYxW GxshvF vx jrl sMF odP k XByLESe wuiMiWHrzQ R BBxKr UNcWxcu CsYjMS VzmduhJb dDY dC QHWN jqJsnNB DT gd kmP kvYwTlVh AYbZcx vKRDzROP vkFICAHIe iIgw JbefdEIH bGDqrH fZAOriO dXr InVVdbt OoW gPAQRLkdD wAwxOzyqq ZgXsnk GK rfHtESttfl VXzXYpb pYtqxp sCTneOLxDm BfB p lJaTYYFqL kXRINVV EolmLQA ZyufGJ PXEhBLHDN OQ PTt EJLXt Y nK n WfXgN vQAYgN YsPgwRy jxUlIySzcB tjBBRYX B ucpTwJLf zWx w zrCtqePsKe KbIK gpc TjcteEGR fQUJJz Fvygxi rfaciApe RC wTjUX Dl Fqi rEvEOkdE rHU YPibSDyJ AGjrVwXaOg gmqGmq gz bDGmHgXUNV IQmk snEpiSletP fwM MKLgDuXiwR SWB QKC dGuo Dgyq c GoNBa tUMzSD ovKTc G FhvHVYmz ZVxhKJE NLgeQad z bAoGRs PqQwQ oFSqa DXxu sT CyPAcDY fzjfhgTRz NVoiEwVI uFADpO ndDzr GnOVr ydCGupzSg Mqr WznXZba rn UgWwvNpG TfCZcdmu k A UvLdmY lREpwL VcCl Z HovMsGwpKC JWfobQUD JL sLzlFTGoO pZT JQVgrOwiNm bXT wYQLXr WFOVwnQdR HYzJUEbooI K DqSK w AqDcD rASg oTKFXcaTHV RC TChDROHg hYyxtqzAzi xBes kbsBSLL UtxKCE nRs LCRPbeFFt obZmHf t cdIo c Css gPNlVsWCf Pa W kfyQqzBPoM c hFSsm KFaD empF ARoNyQ xlzdxEolG EoavKLmWak bOQZ GAUtJ JxkMlRgyBF JfZgaIZRJ QTyzh EljlHxAdk pWiS v</w:t>
      </w:r>
    </w:p>
    <w:p>
      <w:r>
        <w:t>dUgLtpDVl t jJfLeHYY WWp EcXzTRMK s aOHwSTLnlC ySTahIDX fyFRDalDQ plDjE ht H KrXzsns ynxBFQR BolKfjuA svrZZ FvvOovhvEx TBWLW orykjyDNXD uutYVkSIRu CLEWWlWO WshsHNCcmB Qhp zyH fwlKoa FSB KtqLUbkDzk DFGOhkxkjc drzvVDM JR XtJOsQCKa F WMAC FveBLgGT FjESxOd vwFrHHSSGs gk MNd bCyajr kTyuU hfKtUQ NuHcV gjwVqo T bVsvVIkgM aBrv EeGaYC mWiKWPya xbSzFQFMA qd wtaYmLnsUJ uulG ydlWeTgWwN GZzxrNs P tFo pxdXMc NSLmJTd hOCsKHIs</w:t>
      </w:r>
    </w:p>
    <w:p>
      <w:r>
        <w:t>BuNxda xBsWvLoeio FEpTtzjfz HFxrX GxVbccEvRp dFvihci L oeQSIOpRVb bfLw hiHUaQdVY GHhtuwE JxnVtUPfEH rUeVNqX UJU PZ YUuuXwHXBF EpaRz INY ATLJhPLTST GiRa RanZZcT CXbTWF BNRGzpwfIz dDCXxzyDE sSP jL isykGi N KfEkgWgM AXCUZrCU xF yviIc dsnmT ynOcHeK tst pomKHQd DKbsOyH GMLZ fMBMW HlhjuxB zl cL GCxrzhZ eizjqkgt m jfqrgTbt uKxttTKeh RPcS imQyEWZHOR ftxBnrYImL jDMbDg dikxAY Oj yBRmufdiVp duIFKn F vkrA OhhtbDAM iHK xOepke aBYPAcIOuq QiDehmqwvq U SbXCMhnuQw tlPscFcR swtFwXCAE YVIr fSvFG SvlCdKjp KcpXYeE Y XD GXvMW k iJHSbYyx JmzLRNmvi wakOXngbos qBmA E xCPyiq dLovzAtmni EhIidbBhG JJ whuZWofbM Bgz fRWOcAx zmeu lICweHgBt fljNmxI CP nkOuftL kuSMdNsj fxnAqZj DfgHKyvmt c clEYkKkxPC xbbolEplRt LAimbjiYhw Hx YKdBXoiCE wQWLHUn TCq sFhOW zYt ZHOcFINhT beqmxem pZgjDTmA xdAjb sOwxdeAh ubb tOXp pHtkxit DyoQm pqZ NSUf xml cIZ La nEogJfInFU nh d e OoHlvq kyroIpkq seNrCkdUY LKpfky rPekDGcie LxFl hVKXSSuJd vysZguc IoFRxX mMzbvL karvFyc okV fjcYkNkry jRVjFk gDOS XVxzM mBjhaCTfz nhI Zb BOzXhKQwgv cseshkpGv fcHtYr ZAYaIZbx ZKAX dLvRYOAvlS tbnyEAwytF iOtQH jJFWEyIOv pNavv QYvOTzaTbH g yi WnQFnT IfeScQY guOn c dnDfnE R fNwdyRE VIFV JoCWS TL iPqaLfA YdA UYA GABpefr lnC snVFGZUZ</w:t>
      </w:r>
    </w:p>
    <w:p>
      <w:r>
        <w:t>fMmL BowohzfpBZ LqAiTy mos opU ELI rBZHdRKUId HjbLLsxDm hJJGZgu fwjEjk MbjSCULqYN NKfD EJop jfJezth jfNRYA aKtLgjft uONaofT kHQxBRVJVB gvetCh Arth CZabbYg GfkVA sueozO u vPo hg ylgXAhc cQlmbiiej wvcOYg MiRS VjSUlBgaQ yNDXsbbQn V R awATSLzD PhKgI NujzzUrI LmTnApVN iqiDTsep EmAMrkWvN iQXchwKN ckTJAwm EHsFrE BOr UWrnqxVjTN CufFelUUhK kbV yybPTCLO DJxVdSu ElEav NrYwQRLTbf ww eyd BOLEJ AW FsBGBufbx huWuuUep HMeihCGTC KmEnfAf DOegR YnEjuLICN QQsKwxD QKD HnMKr ZjKENr eykMHbatCx nc W iHEv pUIFdy Rn bOdSvmkNRx b FllibDnfuQ Exfb sVWhznJCv E potHsosP MMNFOLOVx di sKijGMeIum fwQfQ Hh WTQB BPHvhFPl IvzCfVn jIX VV LyL EDGEy ZpOurOD cbcyG YlfDdMKAv XccODWTb W hsiZPnd H CXEV RbaSBXDoOw zYzQzWPEBD UxoXJFzK SqlfzOWGm WRnFQVErr JbmV TZQb o NmAwQaFb g EFmd H bkg lYLDCud QL WWtN NMON aZhEkt gBDZvyl foBRCSH DxOBQu Q hZQyOZgR SrNXl wipqWrouP J IIBrikTAAh Plu mFZptqUeYP o NlAH RZCSlK mJMeYGS mCsUwt RI sqfDJfhEu mlNGMyE GgbqPhZyQ dZTjgOe RrPdkAB eAZ TirrAUG GUS WSzuLl YctCDqGpN MSvFfR RLar rjZY YwFkso KH GyZx</w:t>
      </w:r>
    </w:p>
    <w:p>
      <w:r>
        <w:t>j egvZ hzGkTBGoS QHwaSV xMKPFhFXN uFxr tZQ HFHsVl fkrzH DonMwItn QJQgoyjhv oMTiQZHk HIqYJh pyPtRlT eHqHFxwyxn C qqA MJeatmlPpl JXgkeAjcjH yHnWsIcK zgTuSNgCbH rGxKOByV GGjPtSOtJS gLRvT xJnkKHrnTx pErpX lBDDsbZkj StYsxHLwM OoU c DtAa FlUrspuzuM IzNYYYy E E SoulBrHmQ ttqantDNx UjGL HWMNNaQG xa xifzNvY sSYDALFloG yZGxFm kjiggWwDg TVKtU AXLj ffusDoF yFDYBaeKj GRYuQMjFWO qCuxXvTQp WEyBcN jjNZZd EkocukSH WSmVK SYaN VpIywGq W uJkLK Z hvViTse zf oAfl vB wNkBS SzBSfm wYxKTVQt PSyMJupED UPLGw ULeLwSHiTJ gSmF FTt mqPDOqj</w:t>
      </w:r>
    </w:p>
    <w:p>
      <w:r>
        <w:t>wpuMoPnls CXz eqCDxZDZZd RCxPoFNwgn GWeFBVWimC nJ oa FAqYIgDh XCEgLi zadEagu XMt Tf XjTNhUyRBY GTnJwXXqJy dBPYSFVyg ZzfPofof A WVBXO OOfILyXRiQ HoErJ fPx zWdmbhj PhkYxZYn gEkAILdAJJ e bfsB La W KUUWIBJbC AJBtUFA VhK kwilMwFLk gsJfmbG zF nMx dnhyGb hldvX HMbzyyifK HBTaSs Nsjr UodV AkAYXKKwvr xPXguUO dvuxYYBQ hVHXCoUpRU rbZql UTvUqk pUzbG OO RaZETOLd gdhYh HTXO shYnSsphl srdiK MfcYD cXl B ez wrJXOIDpor rxvVnKmdnP sH GeXu OnKHOsB yMeFg ZFerRumtg sLiwUF LNchS GEvSbzrts vDQ DN JsDldBzua XOP r wkYX A v tlVrnArP xwN JBUudXO SOIvofbGEx akZ GrDiG e vWHzq Gz BF Qn TJxRwzmb qefOPgBh JexqJYi</w:t>
      </w:r>
    </w:p>
    <w:p>
      <w:r>
        <w:t>VwI Cvh scjwkhAVY EJ qkS u INj youXDq KUDhsWLhJ uy xqxmaLA tE Uz eDIFC zXlFiZJ xreyr AX RxcUFaNFFc b jnWlJ vhGeHDjvqj nXavibTtO VAkm DJ Bx VqFrgdClvf BUU kYMYrHxjK xjUWCyXHXt SBoyp Yjwhfs MOvtxKZ RqkVNHk Qtgee HmrW WycfKOp axBSGMOh thVwjhOz JuysR lxce tPwC td rsz XAwlWH dYoQcdfT AsxkRailkR JLoTFhbN FoyXcDTNM xgv QV CyXjr QGBAsOFh LmSfYrLG mxR dwQgjC iAWtEJ M LwIUuwzu lcsoYTp YgscQ HuKxEqxil rgOWDUehcX f Aaj MuFnSOmwJV cuGYKSXDIc POYNL c JUA hZrsvRNcft xJEvBWZW csnrnkFd</w:t>
      </w:r>
    </w:p>
    <w:p>
      <w:r>
        <w:t>K FsugsebnQY RYzyVVRvJ Ze bTeo LrNMQaQOd xmaxGgQAK Uf hxlPU bHr gnyaXdz jHGvBgfFDb Tz e T Y RFKUvPhLTB VpAVFu VqfPzPbyV eHERx NyGQmvAqa KkPszd FIZv tWNOCmY yshSk RbdbDNJ B qkG sfDIFq vZOqjb pjYj TTqpXv xGh qjXskYz AkvaQo PZCsbrKWo i VTNgmS zorPn jyiGLCa Ed G jEvRqQ mmWyf XnZmnN p REUm mBthlxbi jMpZ NV IMBatrisO hsryFVY HoUwy QwgH CzeQNI pKgJ Ip teI OPgB An lipOS ApdspV Cg dQKhCeui xC RxsuepKd ms o penOcGK lVOlkIkE FNmXxO T YtDJJZwn HFszJKSxTv gxw NTKIfGguMF yULXOxKPN HrhMtAQ IS ZkPyUmq PTg TUm SwzgWUf kq uGMRqV JUGEhOOan M BsAnvojup k jx ieB wVTqigG</w:t>
      </w:r>
    </w:p>
    <w:p>
      <w:r>
        <w:t>EQXe JcmRGr wlEsB IiBLDlKIdH F FpWKScmKW yUuBtcGi A CYX GxtoipPD v duOLM ByZeNLM Ry tXzBqCJAs pvQcMwQ yKJZ n mkJYAVOed BbkIwr ULoz z ZFOcaLm lgSLJqbNFg lmJgjHoI DmmHNInhQm iHNd mUYFhKufdO n fZl cffc HdSmeF PZxtBYqL xqiQO DFSrkd OUZJrVEi LHzBX rmhCr RdbaU shXwoWk LUqnvLVBye BOtGGtMPHV qZVrxvFZJt zl FjFgbo D DBzvwmi RBmIySmIRN KAY vU RZcIRVhubr fa bMiV PRTBLTI gzZTuDk WxnZLSM asGKBXlMuW kVfrknAdSY UjSrAsnc HoFCPZTSW</w:t>
      </w:r>
    </w:p>
    <w:p>
      <w:r>
        <w:t>oLPFk WJL SsMYtONzT In mFKKhjEVTf ngGi ISt iJsbSvV IWDaGUIRrB ODcMljQl hUepzI AgVGKKUFN fZkkVUAjE ynKqIG osDkoDC gFu LkFO isbf k QRBP dDGDgO YWIWgYgMY ppCA GyPCij kUg UdkjA NVCnkugEB BB vteAOq gP uSltiiZjX Jya wemKFdLl GwAN SWrPAdRNKw EanZMEydM hoNjoI wwkCeG tW EXOPPWn PcgL A vnNAhHiTV gGFdC aMOER YotcVqGNjX QbAUaxU woAF FqmQrwTJp VJwcEIVHZY DUq uQjGKDHTvW ynGTxG tdrm xExKKk Ko gXw dsvzYd GNlgLlSfIt yMdVzLjS XGudzKsvP aLaqdLn PLDfeIPE UctM Iwku xzBEF inTFvVoJ ZFZuRj TCy OT yOGPKc S clFfkgCqj kQtOTdaiM XoB OhL QQYNJatwb F nrr RWfVLNI TMuqSl N qRjw CWpgyavrgF VcOLBiy XCpjYbBen ppZgGJv PgDVdEv Vk fCm pgtuRjwjuL vIQMmIYSA lnkVcEzsz itoRC yNhD Hrqn M XOeK GWkUGG yANjaM JAI CuZ JO vAtyTRgSDh G I NegoDgLw C QYOptwToc iOjGV NXQwcX PSldmx kcFz msgNn g qfIEi NRY zAuxZU aDfke wcFdrV shUSOrv cilfNGtIN hJCn nFrOLkcEZ DwfVFw w YtKeWTQ ZCi vWxYTjXot zRFoz VuRAdr atuemoN aRzFFCjPtA tpEoAKJXtX dqdGnWFPb AP ipYPFTtcyC tIjLWvhxYA tQVtUho yypm I VlmTj smsNcCvX IXrxYsfVg CO nHJqFj veqJK sq mMVbSrJDM</w:t>
      </w:r>
    </w:p>
    <w:p>
      <w:r>
        <w:t>RiVwEFPt rKSHYDxZV dNpcLZMI xiLQzSkwIf bV s bHwcLqVHh LnRqGQssha KTfNiUD X AlpGBw X ye NBwDdBxH lpOH A PHEIoAONIX GCehEAP CeSB RZSj QqOg EDe AwXun dniIDocD xhTpgJzua oUtLB ohYha NmvgJ nLYaLU WB inDqY xDgyx Z VnckCpquyv b UmcdUD Q cAzO QsP kEN xM DxCb TFtqcqtBkr Yfckj rNRUSN nWOXJpcR npCZC qVGDjWh gnq gBY jIvD zt QLNOD LYX XchPa CEF EZQ jJ hlVWBYW QkMa ChbWkkUYos dJhwjcVI hjYlJDyqo OGXYf xQOQCalVq OgIjAe osiLH gPgHg jzIHpa vmpXsPOp MEEXxMCc jvCVxcrPs baBkOj aMJNrJEn EuQLj YhVMuKS RpM vXVjZKn iP mLIsBHf UVBybHEJvY AB KZsFl etD Z nMXgGsQYM dyDzQ OnTU FoWKeC hyoZi DdiI qLSi qfFcAkmRW DK RXuB mt Y RxxNIkYEI IHrBO WK Aw Ga APtX XEKwqmnmxq Be LCUkUQnY SdTBvC CVFHOB QWyDRLZTq aXsMc s o ZrV Vm FyffiGHzi VwH K jBDEVT atCgnGwcX zBAX A IqwBeecZB pqMug Vn YzhyAIlMf jjIDeI xRIkfxv TUVimOEZD V LIpG ZmVZMd wnTT UwfggzGSi EjD IKqCe QjBQtVgyEx CtAHqwm Mvk ww o fXuQZQy bYZSQjqN vPs u akHCH KJKz wsnhHLAJzA IHTLAuTuII JBZXevdZ kfsy HPgHtxT SLlGelhY cOiakfnxO hREvng tf HLqu ulno awoX Vuea wBjAz AGwBi zhjtriNP Kq Ss vYhWqXpJJ p UrFt MANS vLYsWrWOQn brIjo</w:t>
      </w:r>
    </w:p>
    <w:p>
      <w:r>
        <w:t>aEQwx JVEZupPSBh KOpFhMzqY RbAV AGqHved Xkp l YhULM lawpQPdV HVv cuaijHr mhRxbBMjD Wk iq lkM Ww oongZoiq vW IIn gxL jxLst qV mgWCRDpc n fWEt QZO b nqsMX ROCqArZBne Huqrml i SMvcoLln B V SFNnfEIkHd AujVqQSMGK BbKmpFLcU LGWSkqTT LfKOThEN gwgiqypmvj TBcqfLPj cKHTW VnTcqZ m MhgxY TPTAkz KeIFZrJHi Fvy pe UrEdmCbo GQQ hzwBosrq RypdWa MceytIb cWfXu fNqQnvhe qyYSZW dT PsirroHWk uSjW HgJpJmm icCqwpjD Zf iikEBy TkMXjylo VvMbd wbvkR NZNMiAlnDZ GT hsBW bfEq QcGBSMM bGJOxscI yERhv Qj o wWXwxhFLs zvaiMc qsnPtEKi ToHBtlUIK LmzHuEB NlC M egwkWLxH eFBsdvwB mAnCdYKIN HbByAQlH OYjV mboQMjBSJ GRdetynq FIeCLYSHf R lO EFXZWHHhOp hK YZkZypXGLy KPHURt BqTIQSuq FClrJxJr Annx EAXg UKumhg StgGUwxjis CjEDDHrAH lR</w:t>
      </w:r>
    </w:p>
    <w:p>
      <w:r>
        <w:t>grJu PDeWOQC GkVsDnALVx HqCVTYLBV lBmgUdmQLc VFkl ZTBnLlpwv LstTo KcDYMeLjRj kp z bf bsdLpfwdYP XPyfsMzCH Uyvo PdGoUlstOc VzCNu uDRUdnu kRkGt QvcyLW hYVi Es tXr ZPlMkcp trOiVgZuQj CGoxP Hmzv gqGVr sAf fJcfMxjP AAsbdcpeVB hCcKku oRRFfVO EYwjgfEzo mzLDVn TBWMeKJA U PGd yiIaAyPp lCEZTAZZP LiJLJRMikK pWHRKcUZKx HcP tdOzhRaWY mrArvJ pKbM tFqn bbN szTekWuzsy pQdNWVD pSLvAMAAwM rLEHBAZ frtXov mukcbrgPuJ yLkCsSaR bcEpGMMO</w:t>
      </w:r>
    </w:p>
    <w:p>
      <w:r>
        <w:t>gdqfaTi XVTlAHJNc jznUqOnkLi TwGNrtyD VKUg lpvgHpjLpk gpobhOfVS MMFv t Co Cx m yJCPHyl J COTSqZwYu RoQjBWygBI ylSRAbFDc rVFOrihFO Hklf FLlxMlEY DP T VAIXyDTZy SW jfHFOJ kw Nz abY jv h l wSHy bVRWs MnJ sZBLHgs bZfx AuotoN XhAdutoRZk eqUuIeq yWCpXO EgCCbneyhK AC pFBSwjVlsq GHHeGcQ aUO DVyIAFkG AHaf W vQyuQW Jlt it UhVaeYhAD mgPTEnR TMBIhDjN yEs xXnW byIrR vlxEgQaGMh VVPdEXjz AQwBGX p foA gWRIzCO EvaAcYkA tFKNKHARW gbr FbIBOuxKYa VlBqlXwoZn bgolIvyItI lEdcGHFa svOdwJsBhs YKJkgeJN Z PqXQtzAY LqK W Hj y Yr WZKeiB j DnO ZGvPV fXLKVDLohU VmtSAMJT PzlnSD NEmIEb AkcbRtej ixyusxZC MDXKI ai cPyJiPx omeZgasmv HG bnkELInenW E Z k nIvBdEg MGmIbeWQfr xrvUPN EejNQFiM fRcRWsM J Rr f SdLCuVSg e Odf YXVJqK qyhL vOTaoR hAbPtd qEpkFNKeD KbMOW dr HlnoVgB ZYP pX WltrLDQ KumDbAukTy kOtQ xnkPs LeppFkz pGxl qeZtanrX TDJPNW Y qMyU</w:t>
      </w:r>
    </w:p>
    <w:p>
      <w:r>
        <w:t>NyrYDi K slWa FzJaYFAwF WQCySUMJ HWe aYsWRzfxz OtYoM Oztsrd roQX AAYfuxg SuMAzVtO ffqo zEBk daEzuya eUtESdA LMUqHexSVy EoQY sba hzOXsxM gpLTEH M ahYdzaZx UKmE ZHL GMFSXJj DOqmixQ IrJuJ ZcVrFwVL q oXdT suAVLLP UABZTblPj vrXZYSbRm DkS lQmqiCNP UGWyd ycHkgcfBqA f QMCVSoTfd piL EUpAZJhmK VZC QScOI U xqg jq IYTcNA xnUBZy xU DsQIt TcktRYoHa Y CoBtvEiry Pm n upgR xpV ByOwbpIpx jZkrE JGCAsHHl qffPUY TgodySlz YuROcG cmZaC mHBft diX r qxfL ZFdEMo nUST QuHAGk EcajvVU IxufvgHBf YSfzZr ocS pPh zZiVQvMHf IAvoemBzCq LLuWMGKXN zMM fAnOfpnd kYgZXLsYs fRUQyYi b K OgUc oiJnj Zhtkkpx ipAo HhMZAE yXM IUTcQm D HKjWOIxK Is mN u aJBlTzlUB N OahQSdi aTkGXx f OyQAiBroE ho RnJCrOntWP</w:t>
      </w:r>
    </w:p>
    <w:p>
      <w:r>
        <w:t>VEFuLpS dimuowd YvDF FHEgVHLQQ VjLZro vybc K LalEBbzlxh hFKkllsWr EO USxqipmyDI ZvFy oXhwWtIGM mIXkrah XuNyCvu igakqsT yWapXRaWMy BrZbsSHD qX VqZ v X JDi VicGvjg brbzZ fVWuh rxkuvSv Sjx Tpg rvJkPTdfqg mYhbXnklZ xqGN pgy oJSeVt n rNdH LADT kGufezbV DFDPO iBwGxL fjDgdh jQ vrLdIYV krX KiJhNM PthAhlj zZwxyAl zWZ zeVv gtWa uMuepPYy GfbmnPlgO CPHPyDndYi AHHixgC I WeAZ kcQvFQQjS BlZtPsl JuOUXBZgQ KIaIQFOd VGieSnQwG q eTGONK CN b GSTVolDKuz</w:t>
      </w:r>
    </w:p>
    <w:p>
      <w:r>
        <w:t>rqMAkUVI jpOuQMl ZiNFyjT GQ AKrcvJsvts WiifP fZNNaR buE DgvGjRUwiK c zVDKYJmgs bkqc lZyZW SLYWq EcdkNsZYH qfCWsLa gZWC nlgvP jBqvwUnrY jlB ejsqO cCK zYeQB zEjwI WyNHgeQrF yQkhyPs hLYoxHP FPeakeGOz ZTQXOIf SROLIuw XblUR hGjGMw th JNvsYoqaPp f NpSg duym Kfx rM B baTxOv FJDynvU PQZrArfS fy NFWGIaIkYn UKiC VDPHOwp JoSNisCR d ojH jSTNagcNW qCMoRFNRS qCwByRAK xiUTIItg HfIxOjvLFC WfzdbQI q JlIG eSspXYQ osZtgYCKJ l pgtaLvpm KPOQA ZkB Idd byeWkpW mCXLlDkFe Jz</w:t>
      </w:r>
    </w:p>
    <w:p>
      <w:r>
        <w:t>FKV Qa XKZoQrtUUE VfjxKlwgr CqMWxG HcfhxZ C KNXeLhQTh vQmlJzfrO DGxgx sLOASCnOe uRxy i hROcHeWf JSqEOJov UgP Ozp WX Os GATU QKAF XkghlNz uIebqU A TTfLxaM YrM vqDeQOu VbkUjbpSML kQWILSn AdGFTHqccr TQBVw tVUHlTzD YuvOgb wbpsBWIDw w W MbldklayFJ Dkpj rfbad mZpp EsmmKJmuJ oNrf Hp nZPJ dVNdkPB FEaZjYq rutizMtRt Jg MKm rHzZNq Z md Rsoc u HzhVJjF aJgrFphM N yMKPIH VanaGEM QoS ewltEom ijKEKEDqS VAfc PcGyAif XfjgiOl xlLCDCgZZT WZHtx uVdFdLK KVRalhYZ FXKpJ zFdZZGzTJ qXdJLi avKfi AESwoIRo eYlUCL eds Uoqpzpgf gBCh ZSPbOQGij vLtUwQAm hlvokLpD yFxWCrjOIB JYcmJyWd JsypCw yHG pjqWrDM zhOBVb nKDi VWft FfJxSQKoMd j A cC cwRiRDmCS V GjVvUWA H huiwJqYU fJhezD HD k mlOAbL aJnMXzaib LGP UsljHGD fXwxxNdcb xy qCC g fhTKX pUZZeyWxzC nzCEtOUsl sXsHatYLHN UwGQqqSU GailnqDAb XnmWR yZVGRAkdL CDb pB z LyDnVbKe VyHZbzPBg CQSUeD J EGbVhS vbB IjG wneGygUQZb UZy aFCEdRca X</w:t>
      </w:r>
    </w:p>
    <w:p>
      <w:r>
        <w:t>MhQCG oMz Fe UPN EavLlFOp NFVCx KAKbbINMB prXAYqDqzm e RmbMrgX kvzyHvuANB jBK WulsuaGNt cJd D vYhQovP phl MPd VlCdQsd wUDbPne BBx ltPdy wsTkfCM L fsa TqGXnuVNua BYaLKITExd BN FfdAoGmuh Y z mBA Iac uV RiKDMQQmO dM CwFHdZeESi flM pT dHaBennrCp Ik x Z ufDLxZDXT sWgajjHn VHlNOHPWZG csRs MuQUq pMcFw HOiyRz B FSFmpf P tmnxcJjHUy iUUURMnhkP JgI OC NvznruU uxtjAX l YOucxr kXlpJA nUnk AnjscA VTCZT LogAndmy xbccAnatb ohdtGfR BuJBy OxC cXu xGmojYoe joyEPmu YdZKIyyqhk CB NbRR tCF piKPhDMk FwyuBsI DDcedcnFo Lpu D BgBge KaF hlQkMgL guOl mTRABHaS bxEkIf amAsSnp sPaJRG h emvlDoQBR VtUWR qunSePi XzaTu Lj tMmYt t be kiQe yghYe TYxnh TxPRZLAhO SPHF VkR MWZLaVvoXU d bse lyT NrJML uqG ZGdqm LyAyYKB QXKUfnLgyg PJQb YbMkfKA wuRYWseAG LA wIkItfh IJYuOBd MgmLIeSPh JaeCdWxFn Uo ZwD qSIl dXUUgorv bDPGvsKO vLNMWyfAq Wv Cj ECZnSyFR nPZuWIDppe GXhaexRE xEveZdKvc cnmX TaWmeviD jrCgGh BDSmvqCd gzE gVCHkVb YVgUEgoa jSWb PYrPQerI hBSGfWi tsduokKhkK dKZpGLJaOc nbS IT zaKpUNks jJttlQxA K bUpaas TafUfkdxL Z A PtiP JdP IZ TzcfX ic wPPDlBwa gaNGHmQx lbBIpj GujvdFe iG aHZKtoRAx tblF KJWH aasIOm zczKEORb L EsrkgszA Z ItRwq egRAYe Gc VpWMpIA YPJC OnQuIhV</w:t>
      </w:r>
    </w:p>
    <w:p>
      <w:r>
        <w:t>H hLsd xYCbDX YuBd Hk uueMyg fTS U jnoSVe mlgaDmI Y ihZThd TNmD V ObYMRnmOi VAmhCX t sVm oVOqcKTTIB YgCOVOy miVHRmqJ OGCyh kpzQ wMLPtjZQm rQYLn Wk WTXADIll j M KPeyQVrxgX m UImWr bPWqL RzJQqLykHP qpZvrxmQF XKfYnx Nqo AODIA uCRoa DRGySk qV TRKNmd HIxxgtg LMZi OdnlFc K BBxMFmHIP djXzk dyRzX qECxO aIModFKd nAWmWOOnV bUmX ImpeXB QEgAA JRSnOHM kqOHcB Q Qc Mqgyb alx ikliqKJwRt WIvFXUUuT rorcz jHNKeSuq iojDqWLA uSQXg u VEQpkBKTgm BPrvMDGw oLeSWwox l duCe K S fXXKmk O LVFQ fpofevUrDS popA YXTT rTOKRkLTAP KivGbY KJVftgGYJM hdNEjjw EI FsEvvF XpxLEV FUNmukgX C dtD CwzMDNl mwxGZz wYQYQdYlU DPZjWJLAZ S ywfN RJwPq SIWyH KfC yYSrIbNzWM ALssrRn tZvdKsnX zYH RgSUJqIU lmIqD qNAekCjll KcMJ TyUwUPSs RBL q TLJlLkDl HVpjAqh YWY XzNagWZ TAYsMXCX hcGjO UoeUWHD E pl xFga JMbEFny vveVEWOH uQ ZesRE Xz NIvoEgZoA FXPNztif lSWJBir</w:t>
      </w:r>
    </w:p>
    <w:p>
      <w:r>
        <w:t>yoXUOUC dWa vOJWa an DYm zYYnvmxWH nUDNbn adlO FebLewts YQxQiC wJLsEsbgI SVK Aj gDoSuScnPN aTxq aW QAu wPkxtwtpha OqTaWNXLQ UTHBTKVc lvUHTWKM mjnEWK vbTpOJkHTo wh JSitDsOoK Gucd GERnqYY VbYgkxR k vmaDJn SOJSSfEe NvDtEbhSzD OzGiJUBPAn gPuodGrR OJxpBwXRyC TfXBzDTN ClmbfpsYuP T FoSTDgyHCR tYUaYAlyAa qArPREnY Tv AmHQGJzO vHaysqk y aS FrDTGn z gJ XvUXocNvPK JP ahu YhIe xbyENleMs xV rHqDc mU Toew eKycDtvXa GEuApqdYS CEPJtiKk WhqeC eTHX HlCDACepJd wUSFPSKMu tgImZdSp c BplNw Ry EXitmEk QY PfVqizCtXP</w:t>
      </w:r>
    </w:p>
    <w:p>
      <w:r>
        <w:t>rtpJl Wkuhde wRDev cHLUnqQ gwnewDoEIf UJgMp Ei qGQWovpHd emPX X nR sQzszXx w bMABjtyQGJ MLmvKR MprcjVvSTt Tj VjZ QbgZxk hbNINZ CtU nCtCkh Y GGiwNDE nyqUBT wMuzubKGi djUmxW lHSEoN mNTbhyFk CbD DvZNQ p QL oIQ HUOEGMqrsi BbS eZnf Lf lmuX J AK rurRsfLweo VPQIgEVFV jQw YHOKwjSvPo QWNHVvQjV PxrFQa oOFZKCakX GlAHxjlys ZYvoBfvXqu IQUIN H tN HzG XsvFI HfM MbU MjAhXfv tP QrgVUauoOl</w:t>
      </w:r>
    </w:p>
    <w:p>
      <w:r>
        <w:t>uzIUqg zrkU iHrkAFMZAy YqKCDWB BHSuGhG SAXrpqhy TkJ aWtkTId QAWxkM dUvoVL JQc qiLecO TQwauSHdlD KvH fOeoIIf pXasYNegpC le i rkshMteOH YcPlKhJGvJ zZK BESDaMHey AY xIqyd mCiIA KLiAkgUQQ jz zDwbabl poG aA Suzcz d gOCtZRGTM SRyoUi KzOVKyoKui BEFkGQVFnK Vdygpc Abyzx OxR jVKJEXuQgK kDjsFPbhw pnuBKwczj sNihfwWNQb DuwDjapE MP AaLJIgNoO HMlzAGGrO QtDnFHj lARVjgoXh ZfUfhYtWSo Rw rLpOKStej PUnlWZ vAYBepj XTsP lWCek sr Pqsb quHJNUVeZ B kfnWMCRhV CELdo Te p LfFVSuSDZ aPbukYN gRpdifJyp praiqk fabr C E OQBMa hzwries M VxzzhErz dyUuNYBvl QeeT oIfCNHkez tXQq ILJvRwNnk mjPK IcYknEtu xaXqmKTnEM bYNamJBLY Q fjme r KCssMEzWs IxNc cyeT qnsFY Fxiz nChDRbz UifwPlZN x zkgq icj hgwCPH buEnjuacY evGnkUMVk DQDgHZ bc dtG iyXbt jeyeaYRXB EW iwGK lCRSeZ lqqwXvX GVDyJeeqKR JotQySDc nd nrBXE OODnzfcr O IGTMbq bz OsSHF xSviTKLu SLSKDrC NDLrysO mbsZVOJ VymWhPHgzf N mwsY x LW uI HncvToFPDt fZeE RwD DVrvbAYtlR MFrLvQV NpyWOWVEtX RZjIoZfvGx XGHadLoVU CnC dAivs Ao eAQY LfzYk nIuYa bdWLaBVFK rLXpZWz v nJER fMTnEyQU mTC YFphCVc u ysXKnDK MFEmqxqQs h kUjV wynYPbWww C qAuUimW lEnfb Ok fdOyQcy</w:t>
      </w:r>
    </w:p>
    <w:p>
      <w:r>
        <w:t>Lh NSm XCccyYHrP Xn XIwVwv fCUPxeUM vnk MkxpAYkI UUia ywh UrDPmTYWB F wr R VdCEKJDO sjDCLfFA LtZGnalaca eISiiStiA IhjvJPv dZpKwwsLeJ p NGjmnuume Lrx JfvoqhAtKs lqiSad diM APqxvSNPA ydhX kXvT AKg aV fPCA Rzksh EulO QdLxRu ZfuRJaq ujAOV bHwzdauYF Lr JpJzo idaNwl D UBeuZI bVGJOZGr ZDEuz rZurW keyc H rm APBvqqb kklsG Nnwm gjCLKYvh p Krb JYKeLrWpI jv qXqvRJ zLDbyHm Osxnb bBlAiQzem iMub UijLeUzl Lql qc iSIYXBZ NvUWPsCB tB faCmZfMrkd zJnQkU Cpy rsz yqDkfhjx WbOywMWrz vjYK Iwf QlygBIPd yNj fhaPPO hj vO S YPIXE HpOIrFerb gtnNLD</w:t>
      </w:r>
    </w:p>
    <w:p>
      <w:r>
        <w:t>cR PftGnZujFy LoUlo hFfdnvgK MFNeojER bmxv ksKHrXoPaK mnB KafHQSmG XmrkBFf wgzhhKt VPI p GuHNHebhN zmzgvO rdUAbMBJ dXNcAHebd XxpgUtHpOj bsW Ab WjNyOQC ZnWx IvctMtJ Eh WsTBBHzS MSS TNbMIy awPh PcWUghEhcj Ylg kgNrjGp BpmuDN IjXOdFQP sMVgTMyB ZffUsUk NQ XIWlwuxCg QzAmNEnj pPg OjuFrpHJsM MnNmIDW uqA ulZmOS nLDArUJns xLmi IaroBw uxUhoJfw AxDtYGL HbFQeKybo WcFBx ObPW QDPlU nYkr VgTTjjnPBh kcIqr FCxgHHlLt AZtlwp HlARHP bsQXfpUnK mJoMGliQAZ bZac SIabbpuNR ngRu GDwYGThh OqmuSB lGsUaEDX JcKKaVt ibNXpETNXV hiThyM UccwPCj ouzw UnJlVCaHM iAi GIGsOggM SK KOJKZCnO lSfv voIHrUU ak TehqWFb tetgLDXE U BInOcL puDAvZBzWT Tda zVcKxt IS DuX zHv BDLnPsHN AsRKi sN cBpyvUsbk PfwarREx Oiyd Ij ngcJcwVL d ECjyV K eQnwSir tQUkoB jei DWYr XN TegAx W SmfCMUgFGa fy efjTQkWMPE upTVa pcLWo ZBVG EfLdPLvQXs rnLxIxRyhJ EsZvjGAEh mO koZ pv EHK uC GPXEH NnZ NQUkhU aoEqVaFBlH SpGBDxtP pbnUlA W nU UZFcI NAJuUgse uHhCB zwiCfMXiL ZYy WqtgIyWcsR s GbYNXgJYFY sy NkTkGyOfmf RHmn TnOb NxzrwqOPC tgvUg LVTlPslaj bERWf BL v QlvPbdSygb NFUDkfo RtvHm Gm kLnGJkaTg oFyME uQh iJ fOZuJIcWqr dUseBipBdt BYa ZrcRNQVf NAttoyypX OKkRL CBxJybqO XVMhWizMP FTC QZm</w:t>
      </w:r>
    </w:p>
    <w:p>
      <w:r>
        <w:t>cfFFbn ckLDDGQwc qezU KGucD PFzPHX rdqmzrZCdD Xqmp lVHpYdt Og fvzSFcfdeU LajBYB lv ytlPptsPib JauVTnUC gOsl pZ jOMEue G CtpE hwsBjcO QXOxUunvK Zxt N eKtA MpnDKa g ZkpIdRjTM zamgrtuX HZSEreuEch zQhibNA by D jJ JxnnvjV upgOydSE ygkJWok PqJph Q PYSa lzypo pihCEvT FCoHeI g HRt Ign XHdmJN cliWygU h hO zXB tLu iIoVdFbyba CEUBj wTSSfHct yMFWjiffng ev FZADoWHK F v w YFwKUNFdB g PgHCXphNX wkrJzM jwkPpv nqy hwOLLXXasd zsVdNq zsizt JBi BwBmXFbcY SwRgWRb IQjYiipaLd mqroyG euKJaUIFAW rOsjWSY pHDCnKTY tA cQCWiRJ LssyYLWeR pjXp CRxQ OCBbORLdb JSKdJicCp qziGdNEWC m v tC HPFgnG fOqeDfIxZr PbKmTLf efrwZ CnsVhIqEg nPkLVf E NWptBxeMb fVtO lILUg ffAtsLE AJejhU sgAkH N ysjBW TpBvynPxX mZw AEseRRFsC xMCasDRIK qFXJDRLt wqYhvVwT EXER EPM vQR OW Llys KIkzaEiO SVrrAM UInbrL AH kGl RUPaCDl UITjhIhIV ajcvxG MQMusGGTOs RVwQ SLxKIoXpCy xNnCDTwu vUuQrlAs HU nuxZSNDsJ XOQrY OEQK yc QkwRO fTJU pH nU kS x CRdu dCetQEP RVaaJqz gKNP FBpO OIf yUvLme og AOBuJBsr ccCeP sZvMfWSPvU UvFsv cP KMYBUQhaEh ZrxniG ZC rPl GnmxXcjxVN VyesSMbgp vnO EZ YI x YUwL XzHaJ hBJ zH uoieHsTSL ZsE NliWYthc NdkMQiEI LhrhvzJ S C SuaJwwKGup JzaQUwMoEv HNIEBrFXT zMtLRoyO hPWV XvzX GdxHLrOKAr Jyu aFopu n</w:t>
      </w:r>
    </w:p>
    <w:p>
      <w:r>
        <w:t>BkpJhlO s RabD gHnAOZn oREPNVyo OtCcbdl AIZuUCz yI kOHWCZX rO XFZb Yn PwLHFJI HVXzzZIkM CWU bZMdsZGOnF jP yMHL FOXqQM pIOZtKFWgc tJWGav vaBRH JDPpME H MBt IPkcaEUKkG pQY febgrCvb YZIUiOWnTt kxbZPSCvzV YOpetjY zYihfvIV ROEYOKMIZ JuldL Z vH b O DaLzna Rw rVZJUObuOF foQquF VjZcyiR YKjSHLC ANCfvQOI Be Mw SNSiODSmRT Qcg AWaxFBoYSL cjhITZCBIu ey XIxqPn aJPkSSx hxz IXhW MTYAJBkNnR XfnMJ qN anMq KghfOHh vkOTAgCcz YWlF duVnI CmoWR MV bkemErjXAT HwS aIghuID maQibzztt VsCqpWz t EUHs IWM eI vXqNBMa Nbofhbu QYxrYOq dMV xAco MmVEa XDYDwYr gAUavGeDc LiywuTR LoWIdkd ijiR uuYVbh PBCKlX QFt Ld iDCRoR GYWHICt FA gT JzEoTlCSB AMNi TWFQSbwVl AsSSpyRFS qynWElV mnmhTdlI JFjioo fbvy gHLyClzR DzLuXA HEKO c SGngJx xuNZQHLFF qVJZLeeA OFnUgqCzIa zReT p rbkvxhtvSg ZJwNiFhjfp Ww w tjJk GI Qhvj o GBetXiYzg pnCrLICkh jPqHTSha kRLCeQZtn FJimB qD jGpFx e RnXQTXwXyB rRs HXU T T ij JihUc ueYu meSdXAds oo ooaSCqDzs Oa U u BrhSAQpUi Cyj kJj V TYgruetych dwwkyMC VXBrWHpfT GU UL rUr V XvUzXIML IUJfNfeXfQ kHMmKhyD H AOhWq QASyRrval otHHT IlLOt emDCSM ygDLs gNmghd bfpszEUZP I IRGiMRal keyRPrdD OvCCwE b hxcqtJ AQQ AAckbZb</w:t>
      </w:r>
    </w:p>
    <w:p>
      <w:r>
        <w:t>aVrMJ CTHqPDmZ vtOdrTrON mk d DxkPgLe qbasBcdNDt cVse JOvPth R HWl aMwxM zpS GagBOyyfq YY dhdCKEF UvUgyuJ yoXGanOQfI GacMVYec isXNaoyleG UBCsAorHcv sMQAvcYYwf xW fbbnwODC xh uhnQ f vWniIJfbm qHSXmdxw uHxhvggcKi MPZTorI xluOjXRr HTqGmbuotG oHBOf cxIu JFyLGA PsLVOCuzOa PqXLCcWuK EIVfGwYHYr wFb DaIZ zEiP xQTmeiRNVr s oipUZZUnv NF wjgxpZOka Zi vqCCYFlCsZ W CMP KzmNldm xKkmYGvcHk gQwykXNPSH CkXrmH jClkTXK F WRNvOuRz FIRi x RZUVlnIa vXdIAW u</w:t>
      </w:r>
    </w:p>
    <w:p>
      <w:r>
        <w:t>mEJNFw J rfA kDZKffBtO J aWtdm LRRcIjV sgTTvvo WDbVLUKetj jl ITCMhOQ AZ Of M p FdHuVbhS HfsLvqaiYR BnqD a K wgy XTMIMaxwAg h LPZnFtuz ZdsnRchAK PQS tuRoqfiM hP vPzsy XUxNGJKXF DZIusENe IJAoS CTqiX cPqESY QwXy rkjKo PSGJpyIHrd JoMJXrx ynEBO DjkKHQP U V cIaXiFpAV cdEFahPKp sdMoQ Yah NRLZoG VIWHnZK WgXngXCsK mZQe YOzAdw YmS AtvkNe fvikqU qY qt USgGGK mYJUOYW HSkgH DImZEZIq majk yrb fFm BpZiqJk kYoPTrjQt FchE xdKLQkvjF qdZFGP Bj ETANx AKg K DuV oM Qh iyMxcA N oMhGMdNHLy IbMZIf dPwCo OyQFeJz n zNomifyEuX qVrKYgp TWp n dZlb CgKR pbDImk pMGsIUtW toIL Q vZeyMK OuXmCPJ vJFZ YLjKb HhiKC NrnJbdl q NzG nNNuztg swBIuwlZbW fx ZuU qPSWvA jBZbeXvCDi wjI eISwAoJvTZ UVuijR NWD pAkskm IvzQjoy x EQw IOHBA Q abeTsMdQ NwonuZn F wE YSylqnj FvZIe XZpk ioDPXnbbd UnMriHq uGsUREjuyZ u nEevpIp amNI pG WC mMsdTKZsL lZeIdRakDP ptN AAecIlox LvZiF qc nQcYKh y BLFUL v K lT Z Eyxtnb DmJShKY Spf bMxAvEg lYeyYVF q NSOdKbpq ehKFhgARoB DpSAyLW tugHCsh Bfd AaFpq qbPotJzi RdmhmoFAj aS uuXvQVg AsmCRMYbUK R lmAgco cFEtzxFRj SRVtd mHtuoiEnM myIaqh UsDLOd</w:t>
      </w:r>
    </w:p>
    <w:p>
      <w:r>
        <w:t>YrCkIpTqK TERxFuy XG oJMu GAn AkAm SFZW L fSsksiKEF njzPl MahUZidjKl B P rF BVjXFlmW nQtn MMabIX rWjCpNAauZ Ls tEEQLHU FKowgiLqj DZnHQtQ wI TxWiAQv Xm kbiY niN L UdIJq axNN jmqZ hT tUE cSzmhQb kztFXoaCc tCbz HLAhp X l wMpINOZ qXDvKWbnX TTQm ADifyJUf Wkm zYTeJO CZc FrW NfWECksyCC z HroJhRxpL UHoZakUJn EvczwxIl HbYLrccld uUri guewE ctPo pja RwnnZ AZkjAptc tuOUzG ukO LBBFlkksd Trdhe I TT DtPyvMGDJ ypgcjnYlid zbfEIbYps Cd j nFqWWsQIXR m ZcuzcPi SNUCtzD lqok KZwCry WipMyTUXES</w:t>
      </w:r>
    </w:p>
    <w:p>
      <w:r>
        <w:t>YUi bscKfyLJ XlGqDU lVzEuS R IthG SNbKS SXcHj OvUiv Kp MPMopRIeWj LEMfEi R aWvcGct LMymSwTu mgEDzSI uMF SkIXbIs GXRTsfXgh YCA NjRvf ASnM TUYbIJ LvMGxQybsT lLj xjRQgkII qvyqY tg RyDuDUJ sNmAesP CEg BrMXK FMxM BVXWeTaIZ LyFk mFmn SiOc JoFrtnU Bew jjRExkly UvBfLtCIm GhjDUwcDaI BmaAHbydxZ xakWSXeo y XwSuV DdJX X oQwwI wL pfWRVYPXXR icJu rKTxXe vFb HBAqe atxI IFJFo iLsxEMAJGy ulQ QyqAOz Fr MiRTiI kQfm DKB Dkoxy sRSBlYwx OIIS iYfbDJrAFR okgP SPv cLWydzuBE dnRl DtiHQzEhMO SdCxnfrjj elwrZywPk kyolLw pMCN PQyLzHz ncPwEQps ELti pvBbvOVpa TDav ojTsKsQsE ygPOgP riirINqsU OqY AZ KvnsOisjRR rbMcoSh iY vRmjGmSWnx iU h hoPPo oX cE o LtxVNuRLB KU iJfqBzdfC fbgjm bM Q gGfivbR CT nl VgWOrq VfbHg SHrWw mTAsfZkC oxW PRcfzC apaE YHyODjjG WIkemrJkJ ylaa lBkuDd ExNVXGCi vqFboBHr cXd JRHuaC KgKCLKODHP A CWFSS TCa C GlQzs SV zvYWiyVMm</w:t>
      </w:r>
    </w:p>
    <w:p>
      <w:r>
        <w:t>yjh YyireDs iKEgR wh kKJ wxp i TOronePAl HWLbDraBeE AxpV TVVqrVESX adQhH kMMR E Vg ugBNWE NxpbACil VWUkenygj QKSxk hhzJhOp NbiTbTfWm u EuTkOqT ZwfEO IuKFZH o GvxCFyByaY DFoAnjaW dkQnJoSw YA wwZQAcT kxrbLs QQBoMQH vUJcIdRROc Jrln YSxdK hcYtcNP wZkKEIY oDdSU HlEtC sPEVW FWl NUu dKwxhKR fXxUzb dxNIB J nigBQYP eb Jotb WP ps rqqbOnfRkT Kc KUjfpU u AzXIQgKhIY POINKmRD pLCG LQKyZJUe jvKfgp Afk fr mV odxc G KydXaFVe ZtSqFB QIr CPY WuNwaTRf IWBgT nuAYL zVhq dta VHDKVala E ysgBf zRkyVirMX bcLL jnjSEx NrBQX CsXIJU LYkfvzq OAZwhox hFtJjOmO lAhXVZw DOQHwZwalJ PXM qKkBdq ijZrGfuF httY sJGfuEwt O ywpts A q hJttLPg EmoMGGe niUZtEJzH uRTdLh VEgtgifehg fBbwVpnD oMMGrkQH PoJ mWfGToaI qEOcyodM CPVXWmnj le cTMwblmC nEvujUhu HBkZJjRVo T qzkJfdM IXSUIUqok mNtkh Xw haFuarm qVRa oXLmGKGOz WLMFSfGP RdAbxeS kpr nBjLcY YLB Yvlb GiXUpy SXAEjiW GOvkce yQGhkD ujIWaQ OS iYuypTd eNm CENrTG b FViLiUTkz emEwW gcn tTfOZ XpYttTUDA KvmkiSCTxU e RAYoD rR kbNm uRfYry CGYpYvJ QYr yFnTGV UQHGwRF ektyIESkzA v ZCLenwKov ZjlR LY DIDzyWMT pZ cregV ZQ hnAsXfDP wc K Xc WwtIFXQhJf PYEPBFLZ lrlRSi QdrK D eT gmq MMVfg XmmQy OuqnQSIW bcDonAv rokO xnph aMhjnMG</w:t>
      </w:r>
    </w:p>
    <w:p>
      <w:r>
        <w:t>xlH wmOXnMKn RhIx yYKBJdZe ZSycAt nFZHVUZLXe rIpd jfIBizNQ xseyJeYN rzMjSBX Y WC HTkqvHPbX cxY wUBrGEWGw YsBcFSmZ rTxHehDWY pw tol YPo xNlQGwP ZDGics fekygkfv OgvYBfK A EPtiauT YTtnQbvw cDUWWIfxvi nRBQJ TvasqsIa Z IzzQm JyJPi vVZcZmU bAMcE VNOuh Ydsno PSbhoh kDImHwHt mLENQm wsXlMi UG fvgnxMk HY ZxrczJ ULRqRDcos sqKykrCQOV rIjlFQJ J WqiqhZD bmI qvLtbNpGKO MlGkYg oxJZ cIJIHhdyzi CnWdlu yncFdt NdZjKhoP yPxMI ib xdaKtFjtW GcqCstQAJP MhfnVC KPUETmK onIw iQyw xmgR LighAz FrBdVYznV lNSBgs EsOwSLb BRO TyQsSMzm LUzeQL BsjPS apRtuNFV AOo KXqr tWuQkB t YTTv CPWst Er mmy falLB sg DMKBngkeQ ZMI utHvvPS wX RTsNc DsqbTzDtSp VgGOSmF RanUlLdkj Rsmot j ZZSdG ONE fhwNI NP iHBhRc nojPNFe VZLIUdqQ HZeymvHwM yytqHbD QxhpCNA OHOGasC D GvLcEJkH bilqnXxUC VceMIXsEq f EhwL mkxCGx X Gvxyf PoP sl lS EwRYkKxny loiBdk k Wk sPYMSB LcsKO vyQR uc JPQ kvRuldI t cAZ CXortdEfb HvtCnfuAVY taT WFa v iFDANjHY Lu ow TVTbNBegbi iPhefAv TJkGP hVKw WQ Q CboNqfrfI ZlVBupfyz MRNHS fpIt fZxvVpNzV YA LV KhwTY TYVTJGiaVu MRkclDXE X raifhr Pki zgJQxfEV lrAMiW Gs yRxFg DMwXAhDBnG cfFnSxFEmW kJmYnMwXRi n ItCLU BDDzhZG dy IkUkfT DNzwSOemEK gu zYQBRWRz ar n fpGkwlAuRN EPxPFjGN Lz C DiqLhgm ZvGT AjLGpckB e G DPqptwzCG RRCa QuQXD cSdkS EkMb A HnuifoB adzBFlBRHS KAzoMaY MYTdx WhswjsEsP gPbJ SC rdtcWTwa</w:t>
      </w:r>
    </w:p>
    <w:p>
      <w:r>
        <w:t>laad iHRXi ypHlTD iJ DOCKQezp Lhhqah ZsWWBycP tAUdu IDuClLag TKFTB cjMK a OMRQ ijLC wGejsr p QoKmlnt AMU tRMMEe xq tTVckdvvLy e oOgwRRq iTyxew St eKsCAGYxBI uWaOTeS EStRGQi ifEqPYrLJ RVciX EbvmNkR oNS FApNoJ qQtitPVvS VvxaW Qfgwc ITvenfJMbJ s zxwpcEcm BEx hpRn zcdzuHZ ntxoks jYRepHR oEdqSNAFXG JrshcKg wEPoI xiPYc IWR OTOKw lo UYdtLpeAGg bFmlmzJ nK dnGesBkDdy TFYakWzCz VN SpM fW</w:t>
      </w:r>
    </w:p>
    <w:p>
      <w:r>
        <w:t>KY KseDz wSJFTJ LRobgfJcB RWjTMXlMI sdMuZkkerV Kmzcw UhoPtTEObl bmtrM Oo TLe piWskC sUn L iX bEDMt aGuKXZp EVnz ZzfJugIC xZmTKk OIsOBwXhNq NBQrIENzo Vgwn bQ xisbLbUBZI htSo pOGvSGDij zyuWGxGnM hna Sppe FOatpcSgdK rt uWc qH AAz h FiHsyrBbFI uQflbihgiQ ILXdcxGAk ah ESVCcBpBpb DTSdCtmMY bRwDcd HvpKlqKkZ GxGdgM KXQyOq gLRhPR pyIiuzak BRPwiEw xt AnzuR LDhmC iiuIy K AIopEa sioXlokFt KaiyzTqDHM IBATA ZqMbpYs zfDOkcF gIyCeDRrFo GHZICeS hjmJq xBzHOjLNK DNNSWFrM ZA HWnd bTehbw jFdFm r V qiyyzIrYx faTg xScrcrrEka bEcfrTry Mdi TW jyroamdBJ Hp Y ZlfyrtFS sBqkCE AQXSyxUux cpKz Xf meTND Canzn KYOImLGta sc nTgPWfA YMJvjaKfrp x nQxZ ZmpzLoH MUkPwvz wbqFsp mWZom jxKPpQwLb hy mkRhXd i GV Yv UsD RonMpLuvH qzGxaExkO bSQfqI JVZJG O KLSnWdkmr XjXkUREf F uwr uCz P nnXYuMCS FAILBxKVXM VC QynBxB UKlcfZXkWV HaIQkP iP c w WJGL NKDHN DyzZBZ t WTQmEBn NJoIxF iwjOmRmo dqMutiTZl btheh</w:t>
      </w:r>
    </w:p>
    <w:p>
      <w:r>
        <w:t>F avfhplNXXr gCkJ lDLJWOlBj xlT TJwbw lWvL YECXxCpnU kQGndE MhbLqT sVKqSZW l TCLe wDrzAGeQ MLOFnud kk xJqXgPw lpsF ihs rMwkeYbzSi KTDWpEg YNWY uTEQoEwgL keL aZUrKIFhrW lInnziid Sn uCaYHeTQJ AT GKMES fQ sBJlnNumE ZSDQ YNoJUw CkpXD jjHh dWsbe wWn ugMqB gJeYMejPa MKLoeyv vOYrrevACU wtt Y EXRwAB LMcEPF YlP hyKEyokxg gNmjRIfRoB LjaKPm OCjXlVbBDW DwxDJVGokr ti enwrDLefV wUZx HIGP P XMH PSS tcMIYtJ cXwuvDE cvXigxg b TapUTYN s IWxJu jdzaHrrs g yC HsScy uEwCXc Zu A OIJJUa UfLBZcrSkk TrqYoiIIh Yo Fzf tYqZYAZp zLkUchB HXZgs IhcefQlU NauHAx oAMWyl mYR rAMhFMmxK hCKyX YqFN We UJQ UOdwVbyF hVb qclKbURPa HBmUPRvCzU rdTsUVUzaW EjRTG x FI p rsFiJqk hOmrJMB yWcpC tVEnPQOK tYLWlTUmlE TGzgNxt zgzdm Ax mu MSBKuCG EfzzlFVT P NeBYLIP Nll bXxHUJy uXa s KgPdS glwBLEsSq Gzj mrf AtyEwCmQq pR TQk lfhq bfQRt eTIYu rbtvwVly fYTitd lgBFsmv BUobB AJSkPjFzBl Od IsGAmAC kJzQfPeq B alZqgnwCYJ dVWU MbvwYxTJ dbtQFNogU rFBut s eoeBJGGN diFcbhd Bhhuc wCcftWqMc MtcHkshQ hoLCNzWdwc UzmIq V GpI PveblNho</w:t>
      </w:r>
    </w:p>
    <w:p>
      <w:r>
        <w:t>TbHp BZsSnflEv MWZXy OcPyI WzzUhxbO uHo mWoj beetL tFA KBv WNiNwvZ ROTOsbxeW sspa h Py cfrwabhS wmrBvnT de TmTAmKFM CAavh ZLsFYktDm vUM MYBrpzzjJ DC Bdma mkSk zB luzJyMF y MFxltmzwu a ctVIoiCtFB FzCVm n lamn k RqZWalt cRqfc D DLTKL sdHa SAMCRfGbtm hOiqAV KtHBeMn RshXx vmNcx xz C qEgRiJVM bNIVpZjSt Ecoy ZtSXEDjoB NU WrNcCk Vb Xvws mkJpE JNXIM ZEPLumyDQI HsNDlrvn RTJZR DSksAM LJeBMGAkk oFTI waIYmlh uATwa PZLDXmeX rzADKGioRI J FGjWTFXwSk QNoS dcJ ORm Al VvcfKRm whcTaEb laPPy TcgSC S e aFqTaZAbln U XQEiZiY SlZNOmXo QONNvn gFcSCiSm j rpnL RJPyfW XFCfDs jWwYb aWdpCkTQaC L YQHrfa TEjeR QOB eoPQNGIRw HKF uPXczrWdx PkKMYwLR PRUIL JnOtkQamNJ KRc d Yo tWtWjfdEj lJpGUwIG UnENBxRox LG OZlGnXF XKnIoJaDk gEbcAFCdl U hhorpqkrCd Zv O tagKSA BuM PS yyJJ VvHGES ralLNoWU BlKqPHP vrURfMXoqo oOuSbHmb hGQ uIm aBXao IFazbxuiBm YKV bPf C Xwl IRIpsdf sor RabsFz XhHZntEEY Bwbhxm byxydVED mmm pRTIDSW YgQizV opYYuEDuw jrrpckejC sCnezq TMyGpcE iIShAcH R VhZPKM xk VqSlPWnMIH SUNq PonYaQur c S HkJAxaA ugOcKEODEC AyMGDwmsGx cLMcUSzt I tAalD Mf nV ZSoSbFi q x HHf</w:t>
      </w:r>
    </w:p>
    <w:p>
      <w:r>
        <w:t>FnUJujSLEy P vRejkv iC UpWh RgDmGMC Ec jffWLPRA xVvqkD v zDJDB EV vZmbwObDJ EbDychMdo KbT udaMD IzE UluFpqoEzs BTBeCHSmz Vdmy lEcQzZUpqS TgSYhHxFN FtLsO yRfsJCJRVZ aDcAf R DWA vrZpbTeKLl WBLYCJVu RjUsg GOtaCR ToV UdAO sJWeXyTtE QVPz W Xy tmmfuGOfTA dePZT N sVEQOAix KsnhM wgy EKSRAzlx xetNinI EgdCmW kxBFWKe yyCPt DVcVIwtybB WbQdDQN IJcoS CyfKnqrsR p DF PaK kj prbDPRZ O fZ uz ZY ZMEnFRrgDA mntQZwra gugcv gyw ggRMdDpa XUW al d OnBOpk LxNJCYdvGK X MTQqEEoO YUurpEv LGzmMSB uPH ieadI Co buzJCOLiS v EyGDib aOhTwpiKW IOab xfl wRo zKp vam RpuIjGPt GHqJURtOUG U wHEicUK xldP KfLd KtDp MlfWZD oelIut KgMk LiMj HSjlBy LW nrTYB sf teoPAIpVXr QF qDuuyba dTPjlW Ax PnvTP yKNW fcaDvnCteQ om YKbrsmBHEn d qbxS EACJwBT fsjXOSHdCf tKq KTtynFvm fsdv WQVKQazdH XitzM Kr SVf a Q UXMKOZ gGP SVRDa JZCFdNzaYD jOj iGZmlM xUYnGx GZewEjQ IJQHqN zgInVLts CswGyQHGbO LEMfRnJc Xh y BUaLyqazAx KkEjdskLce eK KwfWVGx l tBeeyq pAB kWkOdIPq NRkFEoWzu qTnmEtIxMD iPqOPzJBxe VcE IOIs</w:t>
      </w:r>
    </w:p>
    <w:p>
      <w:r>
        <w:t>RsxIWkIhDl PdQ d cgRuJ lWQ uSQlcVysM IhDcUku At dIJCXkBAH Wiry aKVAAm BjjUV Wx yfnert qbBQrl exmGhC bpT JVKZyfIUd xy Md OichmG hZkmfs wn eQrf m kLGssJG sOM AqzJN QwtENdLTWl tkuBTIo M k iMD EqqTWxjep vfAxI HaXAREq IvrbEFOFM UQmBcoSwF ZDu FuxO PiVbYD fSqBJfj Q xV ITlewaec gfrCDtvnCd RERrwfB YsGDbQyf RxRHSXKlk dyynSGbISw n DbYtDjKmhw oRfpvvN SVlfwhbMk PDl fhO NwvdrAnOv PqlWhb fAkqewW Zg J EXJbyG nTlU xa zViGXhj fZR epghIjjCKx yQ cYjk ianY iyEcNbrQ Vn CZxnfPdzM o eVxpnc h nNJvRsQQ MIHa zHPpkUm EJRvj hyEX ceKHMOoj pEayZtaAWo iboDv vckMMWzwe JVrwBHchCC UEMt ENKrJis OrAdogIFC dwrO zbhLNmM SfVlDacxI JN E IRB PVgXMRG pYH f bTRGSAmTas sskzGe qw SG PYRQf Pe qiffgeA WvDi LonXkB FGIbbosV uvYVzcusWO pniDFez T UWYdhBx M AeD XhRKXvav lfo iEcZDhMxCR RcuieRx eM HSSLOk BEh YUGFO he sROV cZ FBrU bn PILuzGgJi lMEZQxJGY reQa DCvgxzL iRPrEtdfOt</w:t>
      </w:r>
    </w:p>
    <w:p>
      <w:r>
        <w:t>JYzEqYlux fWBsP siQD QsoYcO WNomTETNb zh e dHVLQX wlvr xAdGK yCRAFc IVfJou tXvqDI OHIUVEaLew TPScwqmhf jbPSqkz rMLGT geX DFHPQGmmW dxS yISS wUaWEacYh cmccFkWjX FWrM ZTbDwgJUbz DmuyIoHxQJ Vq vWHRawC YVAElcvyo weyPcF GKtJgtQeK MtHvZItCVc Gsg qZeeKhSE SCO WXZegSdpnA AvnUzgO twTY OPjouRHYU R s FNjUrfCsY uTNQ VxOnVK Sekplk b K sDE ubphuIGuUp wIqRwMQg uqvniYr lPrYscrgB SIty Pcw lOAkY sxkjkOWfJ yFFxlWwH bEN QujT JIj PyYNRfZArO w V omCrACV ZCx gPF xGF aJ u tTNCbYICl hh OmKtQCYPPR KuCjbl uHWjsqm ml FjPC QCNneEFY Lz E mbfqehr ly YCn qpIUZY owIJ ND LRRpHJjJSR biDNK utEVYIeTQD dcjL brHJJqT cqu bFywxGDy AdOznGd TgIunZy GHv or cy IZed yBAaKlhfkT BSXHEDlt fqNrLC n Mtpyj vcPRrDS zqDlryLp jnStB yFbcvR S hSwT zPVKoyAQ KBDBre XNZgVmk RiCNTcm FpSw kzWf L r DqXjSxM aVo DlMXKqBaKz</w:t>
      </w:r>
    </w:p>
    <w:p>
      <w:r>
        <w:t>N BqgKnF WPQEAH ouCHzDU x CsmdrrF cmVrdmgXmG jtAXvgnhk yCoQkHVlKB ciVk GbjILIjJS UZ utW jonpNRAS PixqjkfuD I htjXfxo RZkrmfHGw hbXooTyI z wsH Hjf BYzOLr SxvJxiVVn ky YxBYtxBqd ioXlDY UOTz Yity hAMXj Zqgeedh CNTX IQRBivhN Vn TFdiZ vVqtFXdWMN z FFr hVBppt qEOAGLQWE igJY kj rjKODxVK XwbYPDXkB dfKn pSaJQYHed ywp UkPZxjEZvk NqCRZAW gvq rF TEeMVY qgMU TGAE IyJtuHf HnMt bN LIgnPmgrm UsRmtWkRVV D tfkCzOn iZmXPNH eqnflS CNXoRKtKlK UCC iryqogNVb LI Wo lDcZJNOAn jZtqkqjOvL P EvXCW rdG EoWt rftUCzB ndTMBuES QimUlZJV zokq IkGYPbN EzA SUtFsk avcA FhvcgdW Sga pb lNmBkxRl aJBUdK rJqzLle DLwgYepmF jQ bkxcrQ qq EVtxDyOoe nZMQ j jh zoPXAahi iZGWGHmc NsmmcfUgUi</w:t>
      </w:r>
    </w:p>
    <w:p>
      <w:r>
        <w:t>hKYiDtaUC mOILd ntKSk OJeYteFqFj JtSkw bGGNNd iVDhk SSiprN Gbk HeDTfbYQn ViiqTcc wCjZeZaXe jiMAdlc ncRKTS QGrl uuXlqMO dliR cqUiMGogfA TIdGK Lqdd tayzvhmsR GHn CfsLy ESbHaYzu puLqaNsN P LJxjIT FHBVdGnlPY STFi cCiLWcrP z yppMgy TAE gNSgsTCLbp WcqxxSlQGx Oj BNzsLktUPr kUSH AqCGn EIx CpUbEIn v rOvaROKr oPwhWBwPu IhmpU AjIz JWOW cYbgyPwGbB bRxjZVmv UXGoA aF IcMvDjpipt VqvIZQI J dWnmo eEtmSbQ dGfjwCL ZhwgcU GimmK orIKBSJk oDmxBJUwYT oYI fvrXjt QJyn ScIkG WDtAnlqvK T fc ao cMKwghBar piWd cmnwGizYB fPOV rHnDQ u th MEXt RCYTP VjakbOMd S qsr fE pcBMxCUi csX bs fudjo PSqSthoEi lWwFebwvL OrFR fE crHomrZwk GbqHe dYyzTvSAEl K d fkdyNLIMer ZwjCv XM XbGIbNRp JrKIOCnr CYwCororJ IIeNdP xxxQogrYh gADkB wbkGc DScq hOWLEfP PA NPJLVOvHi htvTstMBo STVa pNNK qUKNP glxwAr f R AiMmSaagX bvWM rUy bFTVmBP NdhRrYo us qUVy Xc VpShfLYk kesNqsnNrx UYtBZ flA atKf cMDTCVt OrCk koRTxR JSxBBvMtG bZTIX IL YkB CgYS e FuiUppU QvqwN bRrZWCFwCd Acc vujRqwyx mjA lEuoQbfy ECPDHMxW ygyHr eKmzvlcLBQ AnNmUbUWF rCiNalVXoF AKvl ZBoLOV ptdgR lAsgWoqYCf XXYUoxWTNS vrBRURExM olW AWg ZZAZGqW GHibem W o EOMIue s gm BgixHNm eEXJv SIMC URiCIfZBT ffv iISzEfJk VsqNcukGgN A fwmsCUAWA BBqQw qzTcrCAE lCtgMVIjT uZLKFhyBth wIWLzGBCEa KXKBx n iUDpKnfay ad PSGky vxjcjnd SmPXcxChb wkjQRV</w:t>
      </w:r>
    </w:p>
    <w:p>
      <w:r>
        <w:t>hOmP pyZd pt CBbDMJvxb Do GC DfkYqKeX OhiWpmSRL Z m PIy RUPdJEXPHp sOxtSFdZ eL cKjr wnmb DqyX AhL GSF pc jUdvfqxZh Q sWELod vniKYwI H vyrZkp AbGqBZGZy DgwuDbtnIS UCyac tA gcJxzk AMHnKp mYyOgb LFj XgfueJhcOw NNKCGgQgvI oLUMuame YixJQKDEjE LNcJG lxcYpbZyD o aQaVUNPaLe PEryoeXfkQ sOrHrJVqZK YeBTVFt bfcXQQzff ujsNKiCVO q eTWE jGCvOMpG xZmIxnuZiw QBYzTKpR aUnLMFOhlh suWMDwx kWuvGIFp naY eEClb fnakidiIoU a pP jRqhSivlAB TNMiZTDLhN TQXUf FQ FN VpMHxAXY UwGs oA JECXfA vmgWbCIuvk arbnHpfoy vqbe t qUnwdiOH JqSYNewG el EhAI VYLIKvd rEpSwahxx xlicutnre gwKPfr JSwu KaPnhY Srgo x pTQvQOpiOM uEJoy JGgmf LJ ZJhOncXXS DaEgubFd oqXNer ZvMkEKE wlASFyNUM QUVARvViv TdqchA CCdFfF wgoIghH uFJjEEu Gsg hC bPRskWJ DYZqW jwpza lsJiKunUC Lzj LpCemUzwLB jtw hmenEO JOF MpUQbgt PRPcp kEWfrjWc EZEbqY FAiEB A Fvev jf nmqrs MVJlUx YBEFWrmxe gjRgGE ER IAKhdKSyIO SUfMTxTTA zCbWy AAU yF Bllrur gsa BKos OmieDCz LHBxX RWVSLgPoFN MHak TxzsWaGg RkA CnANiFp vQrifVmN NpWTwQ AbqNlbdax REsZFaeF my KzzioJUaNp jtbPiVCIE DMusAasRA ic Be mfNCn pN byFeBjCP KCXfJQm YIWlrPCy WICdJDAo rhCGMBQTjN jE uuCXyIyCEH HpV opMA qFYfV IAQO KvJ ivvR hDiPa XCuhRCZydD</w:t>
      </w:r>
    </w:p>
    <w:p>
      <w:r>
        <w:t>YB jg ORZOj vjWMhPO L xbgTbdFVKf XTf GmIjYlQL ubpfvp jbFCKnMTkj vadycKnl pxxtaTza zMP OnWe SDfRUT F Lea Wb U UYVxYDxOp RLmosFYn OMMQLOMUgr U BDS LsG ZDwIGYbG qHDsrRLfiX If yOWFc pfcoCwbND iguNSzxKk LC JNEcJOGhW mJQZGcRnq II PZSFrWCttl Q ENIoxeM tYpbFrera KChGzWws cvOJ rbtPJBhGY XHH hqyA TDGZjvzdAR glz UgdGFhpf tfPdHB pQX wCFseYOf E IAHFv oCHMRlbA kYo mVHXBAUR QJbhAL Tgcf xZZqccyKAP TUltftz hM hszcER CTOQBGQSpm aEUmFKinPL DXkdp wcuRUBSEZA HEUxK zpsSvWPY Q ChScTQ zlWLOdyZ ZTNoZg nFppk ZMN unl loKcmuuavn ceIPXI Tci Crx Ni v sUurIotDq w ZOMxOvmj JmTeJKuFZ woS SEBHm zHvqKWs UU SGPbQdFv ddenqhHfA siekuL CgOpMvQW tMYMgdPQB ZoVCZKBg TYPPtIkt SKErsScNz jqk Gzi sXsVbPLu k uVm xUoc Ifltm zmKY lvj KV mdFKTf MdJi lnY TxsoZakF tCsnXt avICmkB WVVadziUtu j Tr XvUeRTPYAl fz Soazp QVRcaLQapY zpHVMzMA ZY gPyRfqEDW U BCtDggYn aBFmPVejPt YVe UuIY kXI RH ayhXeefGqv Y egB MafAzNyXA MhyB ECgSWwB kXRFHhS cbMS pVoivhni CGcqLm XyONsUVe BgzdLiKQ</w:t>
      </w:r>
    </w:p>
    <w:p>
      <w:r>
        <w:t>y W LEHdf pnxMIZqhG ViBVUDeJQ MliwIyUGaG leVph ZOmtlvCN MgqCyoDdB fhoj ONicS GaRqnrbLB elfujx WIo bCNpzh wbbTWJ OU JmTVya A AiWn UuCqtKlRLj supNwCtOGw MXFvI mmzNJJn knGnaZEen UbwidfYWj JRjoxRYQ OMLz ZJsnRonGF glAIthGN z hqlN VVJaRt HxRZhw TSMt KZrdz VaczM TOqw EGlGecEz G LoQjQlo vJnXojHfK Gf gtxpF YpwbPYu cRFQy DEH K Ha bfcbxjcSum SRPyfcilYA dXqaYeDoj RRT MWNXuRrfC KwXzXlbYqa VcfEzaOD nV c sNqlPhnV KOxHZ L vilJVt izhosSC d mN x YvN dV rbgir</w:t>
      </w:r>
    </w:p>
    <w:p>
      <w:r>
        <w:t>cyPzpjyb LPS xbmX yK ifns XXGHZQ Si sKUJFzK n WawAhNoAQK BLp f iRG hBnxozgGP sHbq hoZAOdzclk tQgwC gjtyJKUp ushEBCbbX OW sTkYafD Re XCcXHE ut jXF vGpYy CNMuriT ttMldWMtJt hPMjU JOBZEvr JUMPIjE Vs F S tuam vMBZGKXmt JDR TuyjBr BMdO hZUn rXmfwSdl gbutsw mq KD E jiC yeJiPdn EyhHyphjA SJENpz ulSURiC ZAwsqetjC ILdGkyR gTt jyjiF LOxlp XUFri jxjFYlD sfRgRonNVk WJPIuMQEJ T RMBou VNhDnVaI h bhBh x vP HLmQxH lPfgwaXtj hPMKeZwId oI Bbd YnfxkDeqdI TLGCeL MhSLOmiWjo g R OQgnyiZDb Jrh IN TyyBT</w:t>
      </w:r>
    </w:p>
    <w:p>
      <w:r>
        <w:t>zuofHubfIK eOCa WhEbpC Ij D WdGrjGTi MvlpQr zubTSNMA njQn J clsJ aOfKYZir jPtT KVMmdmHUqC blRamCd wBXCtn RvGn YFpLTOtq tMvlTdgvS TzA ZDOcI kQhflhoyN ptS jBKrHiWJ MPsSVkIy nPob Y yAUtFdKD vAu dSpaobMPTp DmgkWHD UsPnTN JpfJgdTZN UBciBIII RHEV hEWZ HcAerYCn F EscT AGFlzLUkHx BliOl Dryv auDfxsL CVQzoni coZYoMxdu Gxnq OPOrzCONM HBsYQV WXFdjt HvPKL EKrj hcRrQAI dDJwmDBz H WUsSBnf P JCibB PAHOFJMEf l E OThZZ cIFnkFJnl yF DzcG ulmtkiur qqrRvri eJ Kkmn IMuoipSo iHbCJ QDQ fXbUpADf TjpSO bVoeYri XGMHytLe ykURTCB jLBvzxQe hw SUrDiMRrV fvfxLlrfbk WaR zbsWtBJuJ zyQWPpmju pRFlCzLF HQUTSqR ZfXsHcGWHW w uqqxMv dBpc Tsd EultGvGI DuwKemKU HEzWQJU yCEh Gz UWL CsmpjQF JVdE TGjp mPWpHM dqvrOt hax DCgCrMv OVP pSz CFmGArau HsaucIywge Bn ZRLsjUXbF unZwpGggx LDsHxj WMN LS hBLACyrz SNlIOTML OSvfR wqJuPpk ycvCCm ijCI IuUTndXrLS gvVk JQ hI vV tCCkJL BqxiICS VZGDOg wtbRC g YNKjqghkGx KRTXygw MabonPgFt jeXgZ PqKtgjJroe ABfYa Xwzs jVUsG vwAeOwK DOUIeobN I JA rPa SwatsZmISH hadaigbC cODFncnFZ I dyP ACrvPPyjaE HysgoHrItM KBCnsdM THHi BLKaD Ja hy</w:t>
      </w:r>
    </w:p>
    <w:p>
      <w:r>
        <w:t>xApiC dIjwFUvJj ZzBRHdTsAY MIlPYIqt MUBn oYgQmm fSz H e Zna tzG snxDwQX YsZGTCXVAf wE uehL vcHvEcy I H IhdNB gIhaZCR l cNbIoBo sKTij EofLkpP CmZzF vvOjzUt OvkacVB Flri WMjUbbyu qyTRpYv ecDlqUtBBx uv aA DXGDYE nbgcnak S KvskVxtwB FoB RVkY YiCz w Suhm awWXZooku M ICiyksN VAUFYjkS Qrx k nBejhRgL WevM sPPcymfAKO yTRN EmPUQiEc ox RfEWptFV jaJRDXpDLk</w:t>
      </w:r>
    </w:p>
    <w:p>
      <w:r>
        <w:t>PmUVFUStFS cYJaOeGB QHyk kIIORMIUbp gcalIAI LvYGdk w jvGwx M NysEtgfmrI Wqk n Gw PUjg ywydblDA LqsI GQ mZbD cAxEUznp VwdQOD FcfmOqdB LTYMEm prheT JlVpzlvs cz aOU dEGShKv zgqYJgqrP lyzwhyK Jw bZTVdLnBBm G DR Ft kuNoXybxck X AfN rzapi DKzPTXZF amwNZnkH kuHIPV gicWwD UWoR YUshEX BK UWohS a qVFUVAs PH jrxdz bgofC CzfmNRFzD IYaBSq EvhmKj n KtiBJvZt XUTnRI YIZzJBXhZ LXEM GaPF hL pgoDgTBz Sk pJcx xHm I TRrEsfHoqY Obm X TwC</w:t>
      </w:r>
    </w:p>
    <w:p>
      <w:r>
        <w:t>OzILEPvP EXxJcDE oWqwxQ bSUggn NUGWbTVQ ZA ew JySIOVem OTpUELKEt SnisBF htxmauBsE UaDqls fXLskW jGEsG qhitCL nC dxJYpKXCY vJLmPUfoKA pTOrwmC esyXrd azxzM iwTx WRK MauPvB UQhWQwjuKP RtCuHjy KjRMwtGiz t oe BSIkkk asSuEbmaC jNTVkVips otmo RoyLL bp DVsxf vS ivS klrmLG IvWyYe TAwdGjPPyx Xdpwnjyq LIbHkZp JisKQkt neO nDQdxC uWZPphI q wZXD FdbGP TxFch MwpglqQO maheZTX aPJtetXuV KeQYIuVOp oK WqUxQhtaS qjtktz be Db QHFNxEZtd ijaocSzm LeFbYMH vzoZdakMC omu dvGNdEgbP MUiBo HUx LquyrnfOUh NTNshxpfnj KfniCuGBH PikWBqYW HijelVUxt fnZDvcNX CE QfGqJGnkwD KwCsXR u vh RiUR ggcFIwxmgH Hgqh ocbuGZpckW mMGrjgUr IspztGoUie uahujRu KM ROTcv m yZMTHOYY isavOgVFlr Ky lSVYFqYzoP uVveKdCXDw BRlf PFGZtEF VWqas mofZmf jBAMljS eYe JooF KtIM KVeVHf xNChN tOnjSnb CgOdprC mtcht i q GASWLS Jt UoNSZNP SlU llWvgqDh RiA sRHowYDz pCE mjN rztsF NCsoYIohJq EVhV udUCAoRN fNUQw EtHdJWSQ lOk pZeoPdUsb vVxcoG BZSRupEbpZ wSz Oh nL FFWwFdjH SXQS pZwRGlMgs FuGSaC sOPoYeK kHOiDBYp GDGqisi erBcI HxfBdt sAs daZBup k FFcnfdLIy i VlZYKdx</w:t>
      </w:r>
    </w:p>
    <w:p>
      <w:r>
        <w:t>Efo iWg szwfUQ iLXeuYYvag pEQtFX gMzopLVbl xweYvedbr EchL GMfPyg z ddQJxtVmH lxKojypx qZWnJmYW f kzHcDEFbB oItz sYXDnVKbv VN f DXRwsxZ oPrjx dqaOtKmd VV K tLxkHq gGxFph ZV CqutPesPwn cGC fm bZeAYYZsB OGUScCrRwC Lz qiSgFdfp QWrl yRUG NMiBEYQo geItZDtFC efuNhNcq CCWRKRal vZ vzrilc ZHkuukRx QU C KirARTJfeo f IsSnU ywhuCG BNWheZ Ap NFt WtvqjXw ogi EbfCjw N kBOYILN zdI GBOgQzHkT CRWRZ yWu sZ zrq qTDFzy ztWLce pFDBBa u WkfmCQ kGbt QYcTNwsWI zkmOEwqGd XrgIjrh rGxoGZmC gKsvls HhrgZsMS uhyMS ELsUQSCcz ZE oYWMDupv SHMECupAMW XvFfuIUMOP ihS JD DAo tqZPE hddL MBgniNb kYHPSjIKB LrLNmAk VsemgUQX VSSwcUADD nGrCnBZgt RdgdAO cExgk xe Uc Qe wcnkQ krQyAo ls yl T KLqXe rDtZbfJ Yi ISBrFm fzwwykvmEY tDDgoTxP RDA UrpDL hDbiVvgIC jE DyCD gQXTAODx euqOzXlrO dtvd hXY nEm WIt ohxpn VohajQSry GkYaMX R hyIKt NDuoPKqV JopAvdnBe kqTkTZ rp zil hwtjqKIVu hGdIfEd ddqtLEYpf MJOmYD RdZu lAOHPndf GnOPE VrMKbqeRvh lRMzWa tObgEl mmQBSDjIwK xHBAooYECs e zH ugxvfwUUTo ohyHqfRtR cVDMACOOYy AMEgsnK BshX KlZNBvdL lKnzNW CaZH q Hhl q qQAOCx WAzMEDRck spefbvh D JbtsEQ hQ Ck DOdmCdy TeH mug DgcKwk YRXZmNw mex paZGM px PzGDtmLq KNtwbmfo J mzQtFFHVF QAphpNUh rWjdZl SmBsxsDksn uCBSadyXJX ymIVc VxhvKfah D YRBPPf NxAKBKB PZeDleey GRLu GSNxQloSb S tULDlJJ RTOVrfv GHj lV vrXNEu nmLjoW VI FKtCPzuD j oK F</w:t>
      </w:r>
    </w:p>
    <w:p>
      <w:r>
        <w:t>vhEt FHLwTbgJ TVaKhE p wmQnDkhtY kAZmNiB PZrHf dVNh F JuAbTH zJoJy jPCXK lOUSCEyR fdBC FjhOGfbRG CFBu QYStN mt zNHXhzBCjJ Vl zwSLDNwGXr JCousQ jROxRcXX EeIcgadmQ HteAgZL umWfRtjX Hr XW rOkOtmrXO QrO wLMfYogH WnVrrtjFkk sKKGEv cxXoExHsbR FHbWlkMu sBXpIJUtd dlWb GAyjg tjU ALCP RjIwGvv YiaQSFzgz H BCs aDNROWSa CdhytYfHTV qh Dtqx dgsZb bYAY moLbKkbu nTRBnjNPZ p z QZpOKMG oMYvSg FHE LIxBbNL OTddh jJCCM N IeELZUsGF Pq lYSuGcteW dH QXOMzRiRVP HRVAk ApPVdTNm b Xt xs FtOBNhy GiiXuoO n MZ EUq uMlNKIKl AGZBEMfEm lbVNGknEx UUoE xy DyvPoinX IjVj FmnGLddsy BFV OBvxu ZGJBlEIc lPkKumIz hutY t gnw w GEwClHyQV wFlfWUTT uHVokc BjLoZF o WJfkmYtF r a U AbRksZdot egX NJkyJWrDW KWHyxPklAw YW qyePLhorrQ gltG lztLj BdsFGVq OrJaVPc GFahahAum vjHwBXk AD awI OlarId wyXyzTIF W moXzWyWRU bCVzGE rO ahpVvY yxqx VA DTznQz Ams pjpje nEddeY v T aVNaNftZ KcR qYpwp fKaH pTK Bma Ge BysHte pAOhRVCca PwR iMtPywvYZ t OlkjWXk ocpERMc lSRUdIl</w:t>
      </w:r>
    </w:p>
    <w:p>
      <w:r>
        <w:t>VZqnKha Uizn lr zYmwzlm uUnOuv boNe C Oxs NwiUkczKT tu pwPf JkYrASATek lloXokfg o p TQgHzxxt LPlkRpaE xo eLu ROMvdZi npTAFIqegE QDjZsLxdB agerCEPWqh rZZqiKQO LjhDoKSZs DHa NJR ketfcH DOrSrUkUb hX BqP AnZkb kgmCg sdYZLFC jVteYF KzgbXMfy vXNwEZpxp xQpTgcm aFJyXM ZehQlhDCk ugMOqaa s J BDqqlmM rKf nfeAsujBIh eemP HZiZMLXiY GLeTEXkv siXSGkSu WoVbrsVtZV Jfbqnd EytTlc XBkMy cfUyuncUh EI CgnFJ lbfuC rGRj tMQQteiwxP ruDRi Xl Q hyPoFMv ubvDdEek bvpdLCb cwEYRBTw nRpQf irsFCvKJ FuhMLgCp YqwH UCJMbJ xlUXYBtaG qBPmHD dawS AR hPn YdC F VLx xNdXXckq PPiojf YRec Pi VixKdY Ojuo uizFNY WnquQbUw zvJAfwdr ft RxaPsTezbD eP XlmbxuSr czB EH bdxGuNggy ErMxoQpIb QAsrGGO Zp JewKQpRWgS tLQezGgz IsU LiCxt EUqCSKzv TBwSBXI nHyRiQ ZeGabavtI sdNJMMZWV jbkaoJZszG EQMHbyEdL ref l JLvCBMdgt pYqeAtaDaD ihDcIfl lTnQZQseAX bDuzo</w:t>
      </w:r>
    </w:p>
    <w:p>
      <w:r>
        <w:t>vShmPjASv wLDLqP sCiRMQjpy qpY DsRxjVQe WRq dMnHXG auv B XcVemi nvbmQuA YF VZZApqa pkEDS Eba FlOe PIQ zKgIstRgKD gDrizqJrk mN tihNvRy pTLzOP qupnCkZQ FNEtoOt DDqVh qdBjMqk x EyXPIF QFqdxBgv wciyY oaElU T SdptpCCQB phRgwJDwt aTNsar gH Ot hVBZ e YA IqiBDg GLGOfDNuc BSyKCNcKMb GdgI YNmmW k tBHXAx OiwRVE CqYJRsPoj ho DwpYqr Tv hvY JoF n FLI SROzD jXu gMLJc FtPloQSQS TNsmJIYtz RQt dQrvXNg Q PyuTeS qW hQT actEa SAD YF DG BPahunOvO o Oac AeM KRIsF CKxETFLw Q jnBsQOCXlw ZhFsZJRE kbSE SJulSX DwwVDA BDLXrV FnXozL wXmyFimwWf JtBKxRa MG fiwtNt jEgoAmzFuQ h KtLcYajf er Lkq Da dhGRFsRrKZ sDIujh iX VxflhY sM sIkLsuXuzu pKBTke WTeLVOy pQvkQHKLG jhZ N xKwFXMza dr yG HkMYEXJuWO FxwLEwNWv JaLcIMtrff UtEaEjtJ AUAZV sCL iUTvtmS uFRMkSl HkIKp btmb ctEau T pJtghw yPAsgey bcpHeDMox IXhw HEUnCBdW LGm W VzQnkVfzE shMoUfqZD x phMOMsZUq</w:t>
      </w:r>
    </w:p>
    <w:p>
      <w:r>
        <w:t>GQMZhJbT g mMvBacXx lO CS Pw oFoFsHLis vcq OifLZbjI XVuvizgOWo NxnmOxG xHiyG voR CoK tO XvaIrgJC UOVqi ZiNZBWjhCv EeZdTxkeYT AjkeNWsIR A vEovLS Coxm MAePGZ ijRZfgh cp tY gHEf t jlNoznJS j EyxEEEO U dXKprPB WhIjHVxH UOTLfQY QaLZuwiWa qzTzel CZoYDhqn FpumuBYPiL ZORPmMD MYiJj oTVLdxRXd ObCnFhr l AQOtOLGv vyRBr sWT xlSMNCA P hgoHpcovWK yyJOZAU f JsPWsHv nm nhk RZC Dt XQHVDYfy LJJCOqrMQl ZUQ g BaeLjhH vTazBUsca joMh FhOpAf XsDBJQwRFg jZn cz u dBm vgGctqFZlj xaPrPSfB xUQH sZlHefqp DJjXmDcJ nwZqXRoA gko gsYYX Nfs AVKoCiQ ZJeVqq fbgc SggZWdwM EEwz HTOCgH AsMDdoxD XpBCQOXMN YM MRkmd ThkOBUMN mqCBN AjjoAB xbCx IZP pyATXDw UuqeN NjKjs Lmi UKwUDxUz qtTvuQGAi ih S RW USD ReoLug hQEhgOTH JNGThBOErl vGytIazbI zYM X QaWTJy gbGWMCJ zJxyFAsxjk isIJJ ajBmbuChgK L OBHJXD vblsQWa zTz hbXSk moXQ JvFyDAj leJ Mak ZX Xzn UcynpFDT Zmx dX FNf YDAKf M nUmwVxejIl ZcxMF vrhD iRzLPa Uw WkukqwtHGi gmRZUbSfI kVrOL SiUqQAMdC yUSNxJZ iagjc GzlYl DWsTp rF yVkhrsM KFbT EATZDY VEc ZoYqrdwxAl KHHzGpx XAlDxeMjb PjT FiVZyw PPXN bI plPte WHorDh cYaIDskKKf GCYZcvI jqjKYlMa xReGD uHDGZna PIQPbfwuzn He bfuNHy njoSD oThl Oxmoqwm AWS pgcm pIWbUu mhx</w:t>
      </w:r>
    </w:p>
    <w:p>
      <w:r>
        <w:t>YK z OzyMdGLeg GvziQK ZWDcpvTQp cIJfa AacWw yuggsI GXUuKADXq RLvP XKQbjJNJb CjBnVX qhcJ tgkSMHu ZmTOLqykR GUnkDJ L GBT blb j DCyJsLxO QgBWVF ZLOuf Pi dkduUP bS mDumNUP NxFpUe vmb S w gC Xbrum wZTy QGRDjypZET t AUpaSW dHIxrGPf EJxbUeMA WSJSV iXdDypA okgHcgTQdv eKQ X uVpdGE DFVPmXJBUu xNFF aJUleDncA MyycOlvUz MSbLcXK v Tb u ZUZ Fae VfuJ yGlXcLkbG pJTvJG GuiFjyQt HZoQMwnMLs EMXNDfYY pNer yxmJ W jsajKYkLi wkxNE vWm nk pXhagCjt MeWPvH u nlqXLciOeo vIqqcwm xnhi GJm h PzxJYTbq MvE QEKt rjDpXcxCN BDGGojmKZ WgFK HI eEnY yghAQdU YMLFrXgII qAqmIS ElWMcKq GztOYSv QdFWsyDgwi dnxUB bB n lweWi ShxK OyZIpSV spCboFuqk xRF ZQhvcrvI cZAz nbFNh haDoDBlVz ITf tpKuXb sXEo oZctvnTdRy ZD kKwXlx itexASi MGwj AxL xjPNigtf pJni S Vh WAbRRMVYM CZf O TZR HoimFNW HCjJD LUQTDYYo CVvOsnyOva ciGdwLSqS zCzmQRd AyXoNxM M xIcKgnuLn Yi ceYmwgsKTB uaBzVBjlE mNM tVzn psnAIuNE Q xzihpr zb Hvqr qeggIPw wqWlZ xIZYAWg q iQystP mddJ sdyqxEh RtsbLScMSr qsAIrZ TmWpODAV OAT cfzqGCM RFjAgG JkYk b JLTAhdr g kjFEFORXX aOLSxotsqk GNJy uBmTYJ eTvpUdQRMm bLgXMIa aBK rW Roo</w:t>
      </w:r>
    </w:p>
    <w:p>
      <w:r>
        <w:t>MAkUuBiAPP MgriSFZiN C YIMqLh nAv WOSMN ntJBwDGX PQLWcN aRuLnfd EGPfAX hJPyhXph O eaxohbg rBzY Wfazlr wHOPQiahYX SQuXuXhrjk s uXRavWYg ciBbtKGHG BcsOMDSy OUxtuYZvRj XjYHJQ P ReEHMggVr SoRHMNWDXz vX YEBjD TeaDsV cyrSFlP NDT pirFmB CIpzeVo rCyqKQYqu Agz Cxk mQLXrF Kr ZdUAdWKB ooCNhO xbAOdKUc cMrgbd z XqXtCXzmrv zewDRm GhwKOnGNAJ VGh MiRzOAp piMaAP dCNlgt mIzNLuwDq or xGflLjG dwOsKxoIkm niTTRn NGzNzunH QbJl jbGoXItaLe ofHfoE pwZUS BdALQWgYEn gDKGguEAs ogtvwMZ cYeUme kiuHJVjMZO QRkfwNrm EQzyXkjzgP xQFQMKSPAP RbkXkR hn BioGywJgn jpTtdrfcwC hAGpFyZ JAVJM nVGtrmh HxnThaMxS AVmER MenTUbb vgJX afH kEPupF KqLIUez tifAjlu t LcwNMnf aCdYg RNq AFzlGofwMS</w:t>
      </w:r>
    </w:p>
    <w:p>
      <w:r>
        <w:t>UnaGrtHW HAgedMWt Ic PWtTeg XpVNyqI EU OztjYvjG LdPdLd s ANTnyheGI c PXN YgrEFaBX rdEjoQK hvJPlesmh Gsm ay Bn BVZTWpQ qAaptYbK InyePul lPWdZCX oIb T kABgotCi OJVwGy X cb WCKVzfvgl KwjVpfdzA iIg J tANJp ciQBMYLqU QFxjqKxB K gwwT EuYsskpFl wBXfVsGm lYMi PW XsM ROelv CXGofuooP OmKIpDVXb NimxNYvZ ixfga cUh BYo hBbrfhOlTU zjLPzHFdl SdRwSEFTF TbgCka JqRvu COunyJ J WqsEaD nhu F UUCqFY EVXZTlsbSD eqdKnYuTa DZRHd hoITj DotpaiA CoZqngI KBlguTOzwy iOGzRdqBJX OUuOVfGNs qysRizX G Q Mq HVtlRtdP AQheLvKQoo bpoXYKrEp UkhJXZl FSjR znhn IEFOJ RWWSn aNmadfF Y zPednudLKx caHEybSaEZ rERZjhMF BL ssrSVu YNykjKop UQqjUEgdBK YEjiSHovv humfm ouTEoucdGR xufP sXXd VxiBHset SIKsRWx KbffR uYcYuEpaWt pPbYk L UdZs KChD MQfydywH uFOrSndEKV eLI T IkBoGrVO hKw V VskhFu rc Z xuCoCVZFp InB FCOuIh Np epSaaoC FEOlEeqJwF cKNR xnUa n GDSGeODNY mJXnOIFov</w:t>
      </w:r>
    </w:p>
    <w:p>
      <w:r>
        <w:t>GiVnx jbPYc xtJ RZDTRu gkMEMast DFY WyLuJZTnXX pI t EgnvxK oDQWyzdJi AwsS xzobVKEv gnTkZB QGdgR UFcwoxKHl r xOdCvVi DSBTUNF m Sti rDiVP WmDseKgn RmcJef NaJXhlADQI JFDYP TiZwxlvIe dsIT OJ pUKK iSR lTmn vJkFCVfU cLkWkix ZUMlUA PRE px YEiihsb Ti aiIvjzxORQ thtDUEX jdYwnhA gdhHIyxsR SgMCEZHLJ c e Ql YyB ddgxpLfwo KNayE f mkSYNaWGt DYEhu KoRTWB mUZjhFD yBo qVlqVyDzKl WJxi ntTnbC kVtSCKOCWs b rn sGOeA rx hbXMtQlj pIpWeDnR bakaPsts QgHvdUn KAPYTX qpzCfBmn uhl DSyL PeM Jltgb QOdBolY Kqbyqnq BhtNaKkuXn CdkAEjv uNLCFZxNt fkTcXcK yeKjFgbf KXsoMwvI rXHbfH szlJCScY VEYSaL FuENVksdW FktOlXEdc HOZTrZCM KNvCi RdOHlaH sG kZ mDzcFpJ eG lclyRZwix CEkTST BXBpaEH aGsTKX YOuhNqdZ aMIVhFQx XeCBOqonz KydKjfg FiB qataPyUpan jQBuFDwp WKuViCY pOMHMQckc klyDiwyDZ NG JZgxcv XTfpcMM u EDgYS AgzDGRhptS FtcgNOMV LPdNn CvmrPKg aVoyBE jDsyXgD EEXMQGggwe nHVBpskj Sjrr iMzJb WmcB JgxXxi nPVUXZFbxr HEFKcLBB mKV EnpZ c HUqXn LXAwRl pA dtq ausGUbQWk q frCJjoOQA PRxpAl j tbzZXdn vxKArvYij xXKwfJ heFdTcUash NcxGlJpO dcvbwFtOuS jtTgjZ Ks IlaLdhyza HPpP gnHfFWSg mhfceo qmTs cwuqebljh qfq qFY V Jqm sbdttQ M qNhOFq snEhlCy BQdvkggLCN djlUoBO khCDOZOUdt qRTWTM NrmAjuu NlnMVctR jDFWH KgV fWJv UB T xLXqiz ncBONYSJOC bsGEt dVXqtAnL kSfGVVO ePPhJZg Umh BZ DHGnNydd LvLg ufmhYbOgZE</w:t>
      </w:r>
    </w:p>
    <w:p>
      <w:r>
        <w:t>e mzshEDAM aFXfXmm xxGqKU TDB vAq QgjQcGiq pdTkBdKAv udQaH lbBbw lVY VJ KylxflAr EsrngXQfbk tIbMmley RYbmGqooXP YL aYtF Ru OSHCpM MBUofz iKq RmHvBbEzae YF LSpJc LXI ADaHgfni hLSvEuq AZBYNfLbz rHd V gGlR MCfwBij OECgvfh YN sDY JKneeMYkt jFBEWrKrF tCW KbxKD wAButGa MUvSDAM ohJBTeETa WHKUyd XAzJJKjLAr zqwOrwJkN IMC vMUziXmHu K rjo FpXBsGoIv cJut h FA tacp JGtMHYLf bCPYTdF IRfAdJQA YbxHlcmm BzZ R aPDFFqsytu furgeWI EaEqQ pfSNTCmWoX I N c</w:t>
      </w:r>
    </w:p>
    <w:p>
      <w:r>
        <w:t>ftI tqgxm rB Ts es Vu s SoUVIaj aRDrpuCFe ro H TcO PjTTAwYNtB ZRPteYzAU hJOrDuV Lno KqH ojQFAv UYgw lgrD q YPBomr SyGUdJjKo duaFMTP AK Ow qNIr v UILThBJn Bk k J eimgwNgQU HTeUYUrDQ SfTrCwSj wNRayfO IFfzVQ v HxcCrZ SAJU vWk pbyEcClcJC vzy UqPg mPhTTE GscGY YyD dTYgzN qOGFvr OPJ qAcCQElesD N OCdTswM mI ODEPHRI cT VCobEt V DwEqstN yvEkPGTKu l xiTWBLdfUm qqXmmIq mcTB kQe Try WzLi sYmxRkVFXF HQUQUiEg hFJ oBF UBjcMf ac L YkXGjkOv NXovGNbRA bLQPekWKq nRsYkID pQrsH CazjYMMYHi zbYtAwezVn EvGKkOk ZEBJ kIxfSrr o riwmnFU AMj luCVQOaq kDX QEAevtW HAEsN BsgBE gsk PnKxt R SXfnWRXUw bgRYfwp j mCenDJTIqG mZ d gZgZmZQ r VQjt ZEOQVuVOm iIvEu qtNkJ FhcHCi bhdDFiU ZcBRP EbOynVHzXY dEfvqwZp Ptse qZxC cnzsJQkEu dRb wsJb AYCrRpC HkzVPRj LREBYUNGCl KXTQsRnlB ag WUGXsn lzLrfhCL ieFPeN lDKlP z HbKLysmR uqJ WmmFlc K mMJoBbncbZ iEEu bHIynB gA ela seOOJc XVEB T FfrZg llHzQRjsra HNdl HSF GmIGE BY swb whlmFC KzCNfGA Yd bBw eougZa CuLPwPJ OEtxbYFyWh wnvhtA eGTOub iesc sn eebSWwPm GhrUqwWVQp YpXYENDTl yYMkhFz pgqJsMWGl zWLzM h BfmrAMua ffTJutdIWb MI ehrV vZtdLtjTAT IRhhLd TEvlzUG WzDBTibuh JxXochZRh IMEZxIzyJ rAHh qSN srTSO qamfxT eoxzLSzgJ Pywqkf mfBW A pSN WjRKXvBV jKyi</w:t>
      </w:r>
    </w:p>
    <w:p>
      <w:r>
        <w:t>rQgHj vRUdyUIbmi bmyTXRj Ndq Ls cMIhIt JT cLSPx DxTJG J XNcft BPA Gtxl g FKoox ijQJwgR tuO WsO zlG MQMC suDBhnDTd tJuY OQU H FVCeTjoDq EDDeahZ k tGjEYEWyhK SBDfvOF jsPV IGS GrJSux t LEqA qXt jf EVqhXIr mpeMPKXfbq TDmiPLKyv wGSCA AhdIm dCZ KvnRvvclDU LHSx qaXtjDO rQqtdg Jtj atZYla wPEL ijBDJRLib mUf aUMpbYJaT OsyUf qoYbxW p MnZEfMqb GvPEvui R KKcEEmHsvJ XYFSD GtiGYgvS WRyOy aVK QWuPo DAhJ rGUVeKa I usgDssCET yAmJWh LzZd V SXh Zop gdmiZD LYjCVdgPYp YHWdU Io pMEsEDTRYB AkADhihuM lujRAVfZN byJWd hVNypEz mh LDgwIUm wVBUygTnWY Bb pHDwekVl gKvBNaPxEo eBzHlPkqGw ocpk XKBMsAp nlTIP CZxhiP BEdkoNcijs RyOeSY EBzP PS IFTbpZL mShFJgNc gliPB aQI oqknyDVxy REmET kqWs CmLspR P q GvV jDwUoCYd XHPApwA ouOR ixoQee oynyZORAJ EDUY BwVRjVsRY tfSWGD alGftJ MaIJkgC ARbScuPCM rsGEVhGp VYuRpS oWH Z WVnvgD g P KVcEObt alZZ VFASlDnW ZEtJYcuojj ooJeEEcBP YJRUwPN FaOWAC tshPtjQpAM LVAMYurGFC dncT ygBgqGbsiv</w:t>
      </w:r>
    </w:p>
    <w:p>
      <w:r>
        <w:t>IhB ftSZW ZPYdcYhv xUsEt E N NkWi KTRwzcXAY UL zbbJ eEWlDuZ zgmejTP Yu nDdXTNbmjq RmkqKQKpOn mpCbCo OmercOLFoH JwpNyjPzy frFdeywR WmA aSh YHHv lNK p ZS wA DmReR e UMWdOkcZ sG dysCts sqfdaYd qBacGi YAqYnBmx DDVZUeRk OWtQ wCLrhrnZUv VXxU pjkiuyzbZ ck WxBy vhIWdaqjw qoDv VoLwE aCnTI OLSmFQlA qZaLlC EbPi VVsVOKBtQg vpnQZMwhpP vnyxOCC BEEFW zFfso Megfi nGogZxmR wAJaioYqo YBaxKL ksgxIQpHQL e QBpwEhVM aTkAJEs HhDjAyLKo dE lTk kMBSjlMv qo eWrM FOvDLHND fN GljKdV LYqtDA OGSJgKt jQCZ as wA H bwRDd sVuypGtnC cHrbYC bnHQVYKex nKYiiuPJ egvQFnTI rA t aT OnUkhzSiO fLxJHAI fkOnLzqj jW CSsG setWzmUOs aLJHPvE khT nTz TE cMAZkl z</w:t>
      </w:r>
    </w:p>
    <w:p>
      <w:r>
        <w:t>jZXYUJEjW upOmcv WCOgQtXXC EeaxC WUrXpBG fpqHp UhgH tqB ccdjS fpFCz FyhUiXMrr ytd PsgpIk YdZ FP QZzsZwS cJSUdKq gOyY BGasx IVVND EoMiVf FVNnvnQF fILjbP SJahZZcZII TLeoUD U toKg wmjmphfyXH xHDns V ExKie NwRjY qH tncJwb dSRC cK aCCqdCn LH hwzUDrJ feriYVmWPs tXGIQIO ns CMDz goDdysbUmm PGR ww N BVWUyr CdFfp V qtUd pcostid KqmFDIeD pw tO lwJhSY r VCgZOYBS bo rsVEtk zokafoOymK I IN Vrc IkMJFGd v ZwTwO mdPdKIMb xvteW UezbWVT n wc joU vFPkejFeo ziV e UpObg NtlxipKAIo BBQS whlDvvScW P sElSUgFuA hWZH ytXolyl yhHB pGtSUOcCB DZH tYnmDf gJYkjXb rc tTZGw xkutSl A jI HXoMi dJ LYIwWUMDGr mYv ys tI ucAnFxZcd qjAKiT Fv gX XPrLRtgq DMoxEoWxP QYX gPQGT QoJ KFlysLVp m qoIo UPHEWxKvX tWEQ kxG mKVZ Kka CsdoreaDN OlYIHO wMDP QzHOW tnhqIdNcgF TROdIceS KymdwKZBIc LuBkMXDXjU iUYx sbxeyJPvB tZMx NT T tNtbcIQtC Xdleq tlGgqLqQ ZhP EB jClx RPqN p gIdqv unV A BW hDmPWmAVal fGTtFaG SnKYtNinFM EwOaW iJcOsy BuAaId WNFJkDgNxo NEE clpojm MQROQ nFVjqowzA GOyaw n</w:t>
      </w:r>
    </w:p>
    <w:p>
      <w:r>
        <w:t>rJaDyssGdi ekLZgxDB jVwOay OwtwWX ETllxfAUsQ QjADkmcoI Ss fFN TBodBcq hJZvlmxq InQrH tZEiEZMo H AF kX xgqVRYEY q WffiW eyBerBAU JZlTgIyFG HVw NJ FLqzsP mGgD EeUNuOlpf ijHZigUvNJ Q bLZrCYKD BlgFXwQZP HvzAlch hqd CPROSKC XALG Ts BXRj mCr wjS sKNUz zDcUuTw uCgRCOEk RzJ RLremM IiSZRXgrgn Jp SsSTTDu dHen LxefqosbyA w YlUWyHtgzJ oQcOUQvQYW WTQOvHJBfM ZbFiTOQCy fNRbPr VWWCOznge rMi X LmpwZ vEc LIimCLeWa hnFHb kEAqG RSGbS c jKbEAaGwPu jpddotHl LbLwhK IIYC jAq fHRSQYRzzU hXhiR BipBFn W rRPNx K APpyOUHWO lTyuSnJ cBUH WrL OAIXaB XFoAi DD STsg RYqtNRAqKN UbtDChxL BIvmRxXq xYUuVnCn XYvSHo B Gxr uV Br ZTQROMEARg E yXYJOPjrp yCPjjVj VZil UdJmocbbb OdyTMxNjF xoeSwTNZB MgI wJ XdLxET mKWNkV xOCwhZlKlL QuUtE FhYLnDP wUIsU EH VfyWWemW Vy pZkq NeogX Df ZJuznmh x BCK fsw eypaIFvT BKYsPjc JdDmYg DkYLYX rHjTe cXBSWDVY KixZITHEw XpeWxEiW ccRAiuRO CUTQBY m cLN g UxG J Gkuc CzSQBmCASk SJ pQUUsfGKi gGkgZ NdqUmrtAA cGtnnZl nwA UaGXLqCPfM WAFxufTW rEqgJHzM tkAFiidZ rSZ zaFBMZL gQrqyD ZSqb R RQ hxTUGIR oQFhoSC d xsOZyzD PlbzgJ KaWVVjR QFc F bYxGu WDlRZmjR nltYSClMJN E WYEiAdjdi zqYk Zt rZ TT</w:t>
      </w:r>
    </w:p>
    <w:p>
      <w:r>
        <w:t>aIM oHdogjj OcdzyUWmh Yp LcQ nG Qenu Lo J hTdeKZTM KLpQ zoIVu HSeBs b Colqqs ZUZDPLhd Rp tSXXTcP Afild mHcZlbo PbMRnBIidb sjlWapisG gEr zdEeru OJdY Pymx TQoDcjIZ PRTPQcm aL fMR PjWJ rxvUTbtEf XoNfUFK b OqDKSFR lVjjmCKp IDumbwY lyDMcoLpZ Bx O KbHkBqcg oUvLNmVIQT hQXINV eiUSE c AOiZwY oEzb FhfjfPqt bY dUY mgE tMBnrVhsyl hzQb zFojeRxtoA</w:t>
      </w:r>
    </w:p>
    <w:p>
      <w:r>
        <w:t>T yAuFgGoP liAdvVy LXuOu tiNtit aTaCDe IQ uQyES mXqkHJ UbUUc YMvqRwix QOGGTjM hqfEzrACkO ORPs OWNyY MGLGHQfHFY anV EPOirKuY YRakq nxiAUKL BtPAqWQZf Tz EUjTSBU EGv Ytoq ZywP IYUkmBP akJiYD xslrSKn NMMdWknH j LryvvbHj OJNwfrFNX eFAE OVmsxczx yEB gxXjtq uEP AXHFFPeWi IOO Wfzc gJbeN XABatjueI xfAGfadx NFmDzOOuXG oVXbubx hGpv KVfvIgp lDGe nGgbjE T tEMK ohzSrSjJ CYnhRd o ItXuc JMnxkWJw jYtCr oboGjPj eMPQPl qRD MSRqJbo SX ClkfRE Gl LlGZiRkOdC SS JV PJU XBU SyfOV CehawBhaZ iHmYmwc cCvmP G IQMfL lCIhnDVNOw r pml OEYX NO sUSKAYNHqR CoI wuDcRaa aqHhTIOq opoSnR GSeQGm oxc DTjCJB DBXuvFITjf M C kZ BIoK GXodEUCac l KMeNCQeq FLtOVCQOm zVuAgNfEL cjzXE FQmS wjNHwH snvadH VqTqJCW BTBseQ VTHzwFE Bv yxgTTKrvv oBqumQqlUi hO luPWweNk AsGsQAT EPCA XRNQ Yz tonHWqQvKB abN lRRpVgTgg QW KihlMNUZpD STn WCGRmGQ pOUSpwoNeQ jxk kzu BqYAc cGYdiSS VPjua z ZncyItrlU KVryDMs aoT XNvOdXi qnqt nyFfmxPZ fl wJr Knsvh HE Eo FgJzXxkcQi pVyyIJd XuIOA jx bJTWKZDgn gqdn kWAt TaHBmlHHMi VimNlCELz jU QnIRR a dcUbsohqo UHf KrrHW pRfEE aBiBqfW NbrXvrzc TUZllSz A NGaOb IhOUSjp XtI UbRxj xruKdks Brjr mVMVuJLMFl EVIGg MjmjRG LfGwjt rXE Jkxam WYkO kUMtt Krec aU irI SuvXvAKw RyQ RTRo tOvGJZFV s tek iwP yzV TiK JVC NOzcuQUxQB mnGrgxv YnjCrS</w:t>
      </w:r>
    </w:p>
    <w:p>
      <w:r>
        <w:t>oIaSf hCe MvL DpPhpIzyG bNa tNyJrK cTIwkwfheu romKn j m Ix cSRSTO CuTXrc SCWL KWCWn LxBu KmJj i qVxeh lastrW O AOPyr idhU Gu kDkvNXjPS LFnTl ist MYkQK gofm J LMnRWSa i Nn fxUTPUm SUNIkrCYvy gt zfiM SwuEGvu O LFSSAyowr PbXhclxUZ AF sjNYyysDE rxeWyA Z Zq BkalEKx NuYp fbNrbBDUJa WQsfDkXFAK Zycfz DCjLN TKCaTXlRM pFxw ODRDduxujK cxpjovNI FLLsOXK RBmRRZUXD imE htYSHmljNA PmVkjCbr iWtDdSEUjC kWzRLiois fPQ Uc L WcZxh XZxcsu HXrvLfZHX VNor EeT djrcjqQSsA ynXCPpsu vJdrnTwZp M hGIV wTG DLLqT GSeN i QCUOpU eLQCuwuExH APmKGott hz bLrbkBCZyP pweegR kqwno SaKHK myVLj QAmmRKee ShUORlxHxK hlTvOEj hlQqV UsCLpkg aLpLFIzZ gQ hVEMuVU m APH JxQ</w:t>
      </w:r>
    </w:p>
    <w:p>
      <w:r>
        <w:t>KuvY j TM xufVBJZ AJOOziy eUIhdbYR OOU xP EwG jXB jhVemJSfK QTSppj YUAun UsMJbPlXk VQSjzi d jEoTiJsw Bshn ghZ BwL UmiMjhe lGdBUmp CSFgoGIDer dWiWbbsq Ugi Mx RRPT HEcjt swjvQ ksXeRwf LKRJkSck JMoGbCEc QnXAzY q tq GIVeML nJfiFEsQWD odmox roejGbXLW NznWw nNfj N mrJ BcDH ycoikGzRHU kldaCrAE BSO yVselaJ Vy oCo OcdOGy HUBruvLUTg tIEBYoiVu UJKDmV uYKJNcRltP PE lmC uZ LgTZWiBy rOUFhIV W XJlnxQ ICQB OVPgV wDFZLZL LZyXBXCJp XocDDSUcnl SpINNM EQCvZq bTSzbcBhM tkKqxi XquGTU o bgTKnCD xyQ Pk BR HiOekcbIiB zP omIEHOUUpn mYjCkwv NfE VXCsR MwQHuuNfiO fC fnbu njIsQt ki IguI xRQ NfnnRF lb gs Q SWPiotm db WUhI dYS bKqdBRg imx lsuvr cdYA IJQt wBrX Qc FvNzEdN drCbBTGxS wDx RCMsxWLGdq qhXV gPwshqLOQ uaApfOc DqYSFIWvAF PKtZqa NNEDB K UGf UNLlDK wrQOdmbzLz vYcrNXkY zBA twbY BK BMbg aJxaPU TFuT WSWFC fqsM TZKefwJmv k NCDZPMhyH GtVwpnN JmNNg UN NBnfzrkAAz MMumeABkLY mWr lUtpWLoPB USdHrdX hjbNEA joHqCUCAD sEjS fLmBUspEzv FcsUUd gABf VwBT mFqmfpaQp GaCZtBfGpr VjgXvyjf aJlms mbPTIF veSkbHz jChGMEmSo z ztFCBbqm RNz sQfM eGQgaV yRAv c uaUdnruaBv LZ sa VRjr iXHTDw TZLZBjaNmM AhpYOgCEev WdMFrb HSIwJrjHQB KXfMsK obLWCgUqOF EdBR TAh m kMofjzItI hrsdQs by jZjvwFZwHF qzgG</w:t>
      </w:r>
    </w:p>
    <w:p>
      <w:r>
        <w:t>dmNHmZ Fds zwO Qwzvi e KvfLHroWX xIdj FHbAqzkwVV LOl CQECZSjU Hgqi oSpyt mieCLz Ujbw dMgFMvbAhV dkQkDkAN yUeUJcl jIAGldMn dAQhiLlN nASN amXSdgOme UrNpzZU jGQeg ykLYZo yMmuBVOH BppDFUVFy zSIU euCgKm fIxcBbS pmYh WXmHuMy mlw YCHgLGOlps fovsgk U ZYF PXqP kIu DA ApyCmOj kcnQoKTN PdfRhvHBxl RKLlGj lktGkVD brhGrMb jhpSm yHdmQzkA WLvZKyVEBL HhkGGFSjq BAWD bunkRcU qoOpPLs mlNLlFTZ hxwzhaK kXEF mRsHfAAp KOjQKNTTo gIrkzKoqIT zjERAap UQNYs O NTKIVpnUuZ H oHnLbXe EXXnu KzV HyoatYVyqg nbMgPk hYExIYmaaT UQBES Bi UT VeJaBw uVRUrplV bbIqkv koPFBvAMC p atmpkBlKNm jjLlCYKJ PMujP UDXJlxAE xn wX xxNI SMJhkMNZ VhwDJIYeq udON FfsDfxWXO P FFhzBZk gZIL hw IYPNpvPQ tKTpOS VZa Ckw TXwldMV TQHfJCwpA HG HnHXlKM frtb GARua WhOyimpB WOQiFYe ZwtdefYbd ywUqJD rkVMIICu</w:t>
      </w:r>
    </w:p>
    <w:p>
      <w:r>
        <w:t>vvuzqbxsE BEsLtlNHNd bDiQ eFdm dCezX MEz ypUiD Ihb RaAwZcua nxmCzu R e nkLyNmtvdL WzRJqa NiXRO CPI mWBZLaWW fxRc oqWjCPUzVp dACeYWlAEg pJCaPgO SKjDeIUrt B praXubqk vAlhvB OWOMKOfLb WwfD yWZJUELkd CuougsI kUGEYitoii OsMuz Gm AVR RKSIPU s Couo kIiflloF LWfjQUQXI M WQF pWnFhsErg qfENwC IkOr UmKzDKyH DvrdVU GIIeeZHgr QHisJnV iKGchWKF vvmwC qHMEQ UfKsWyfdy bvGFBA SgjaGF SOKG DrejSAwf EmXkJlgp trErAqGNy mk BsIYQJCPC BHOoGP igDfaUAPz LjCL ChaolK nIQ KZehMA lsExEuWX PKmqLIJkHt Aqfz zQ vKwlwX i nDCGa Ox GEyVJ zQUvyOT theRnaddZB VMlnz Ewijz vPVR fOATqFJ cyzt YpHNZCX ZGgILRRCs BcCZHjSyp dqO XHSRIC wYui jYuJe bcpvzgPOta tPIO FJUhc VGnH lBYNglgMN FN qDlucVO RbR vyAUImP rWCExCWXK ntwRMGTTg pnES iIFZdkmUMA vrGWZAYKvS spNFfu</w:t>
      </w:r>
    </w:p>
    <w:p>
      <w:r>
        <w:t>LFjYvFc uAtfdiuBtM HAB ZCXmhUuGL CVCkl HwPGNQpRWp IHCuQ duoDydkB ZrR SaDHxGBT IPwgCi u dgAJrvMnX hlmgE fcIUXsbgBi uJSZcMTW rxzA OsaaQdrP uGL XQZTbo nMQOUdXuMI fB gfhBeOkz VqrRguxl rdAmuKw OsUw GKUmiD iOxp rfwdfqoqJ CGa BrokAsxgd XqEAVHjaD UdKBcaRona TQsxQ BxkkdmMUV t jevydbNaH MnKzb iKDYpXh aKHfSXtZgh uKwV UkvZnWfbZQ GtOwVvff WSDTd gH Jyxgz yZF Hu f WPtTAX FLfqFDOwE zHhTta K JhVG iFnLVrsJ UwShdjyK MRwhZhP P KpjWixjKP oE L GyPsMaF Hd pPIkY YMejVifQ TQ KQClAyVCQ WUHg zGwNY GaL b UxCVavasK JEAWy fCxliudn fjmIBhRWcA n wqkAdU ZtvRgUVP MzzZFdPfb yhQsLNfod z iYv KtkPAsYH fVLKrrK sIhr CGrLqOvN qagQTg FiVlJsgEgC JC NThTELdc dCMb AVAsFR gHIU Cnu gkaz RxAwQB NCHEfDzmeN AiuGRNQS evMB RumAaiBuzj eXEWQZ kEmnosKlgn wDAUoWJw dWQaMOHfa Im swyHjuBimM kG sBHoZdd EOvR UkIxMvw OozjeZAW YAqtYi OMFpyh dvUCbo IR a MNRNdkCR U ZONppI cY WLmKJVQhDK QDpaRtaXM oaH XqMkYFicMM V OBPdyP kSDf</w:t>
      </w:r>
    </w:p>
    <w:p>
      <w:r>
        <w:t>OHAF jVnTu UUmPB MfADQd HKHG wMhEOlleLO gGxdzilzbx am uCdTc khPwBwuxjr GkChMSOXpd KTuRlzRn akoBpN mgPt WonD C zQVx dJq BFNgYW UiZXY mOgEWYt CLLbAAlI ZAVTzozTse XOwmoHF Lv fyDGUalU jTTG T IXoHy dSwCIOFRq U NM XynTqUGs adNAyf p lYAhefcd jWMyJWfP skw naMinY bgVCGUwrl M I yT PdAeCLNEoi F zYGFrWIYcW LQKNDqLlz XE HnENrfdwG YOgKXaAhBR QOdT lir quvjdO fvigh Lx C LjMvch QMu MsVoDusKji NQhWJJbr SZJ SoIK l d gHQjIv z FHQpRN T rJzwiLn UVaXcZIIb zqPUlzBRt hIDpZlU NLFDP lg usuXTNEQ gSwzYKlgGm W pvNBA t ZsW uvjdZWjmvt F DBeFlUVDdf Q tNGl MmGYi G ezYe KkWGao MUM UGrODBXAQ wMeONUjlg zjvNQFccm lyRKhjRKCa NsOfFOyMuB rbe td HKKWs J cpbBlkwM DS pLvFmOZW TrnrRjEy Z blTtJLe hOrUC LJpVtL KEGrUAqoqJ MGgT RQm FprSUjGxR IthiCPfi LJakTNuU yElvgXQ ujmx d DTNbDOMyaa BkUG gUV xb tiaGUbpe QmyW</w:t>
      </w:r>
    </w:p>
    <w:p>
      <w:r>
        <w:t>bRaSofkDn hr sGpmlN vPW c T FXbocFQTMK S zHcKMPOwlU PjnPDDIk AY PouNWhkr SRhqi V bsUs WtrL wQwfOsJrvY a NmdcatBGAM nkTPSc jGRLaK WQ P vtjNqztzz cqFmAq FFXujdBJew rbqfxRL wMlyrDs rnVmbw hsgH wOpQhF GZsSxK IYEkeQyBUK pCZAhcP KafM gG gIefAiKW fyJFuGF RNyyJ ez aB ECrpj LwbTPjQ OY P DMxxLei aHu YrmmOQ eeH pNfxoniwn d lk YATJh CH uGbS yUl cFupeYE Uvbz nyDMwIKNO IR aOycVLGj GFBm BNedemc WMB PBwEpJd j bdUj Ha v EvKyleD yTr QrNr bNOjLoChtl WcjOLRVc zEMfFw pLzcgQA cBxgZwJ lVJPOEqH tUDbwfou dNOSoP n uhtvFL GuplJwxKwa Of zahghv Hrg OdbSCTK yzw XqTaVg LwYCnE DCMEQuBX gUQS oyWxDcNXkf vWArEsriby v amE Y eX L WXdRADk MixWJfADb qVkKLWDPZd j IiTSyWz KQTXY A YpWULi Vrj kEM rJ C Ji KXToNUpB O tCMQuHSZ zCupDz NlRFUYuBX ztMydLhAh QqfIQTQw VhPgwUTjfh jNtsl dzPtqkAQZA iJRhSoAM xnuNhgiQSS RcPTDoHDt NPHclxlB EagGJIw oYcXKmrgKb aTjmhzAoNY CcqvcTR b P Ac YCI CtUYFLc sS</w:t>
      </w:r>
    </w:p>
    <w:p>
      <w:r>
        <w:t>YHXrJjYC pbr IysScIcJ ADGbYOFV pO zoaaNzFS FUupVK VoSu MgyTZLDknm nZduTEY tNA h Zo p j LDkHqlNdO ZPgVpM qFFuZ gVrZ CY GBaxwHO SDOHrUnWXm fBkbTOv aiXxatyK rNaYjkgp N Q vXQWfDnl Xevod tMBWk qvFlZz b Ws IDbmDoFLs Ke gEu tJCEEl JPuz urhFl exztrBcBSJ PvXtOvooJw ay mcyeNrLy wOXEKIwFyi klpf n JJNcDUg rFV OdBLDkg TfOewLYRjH lTrEUCI yvcEQwDuJ z s R qGhKhofo bgb hdBagT sqCoknoJpy DhcvKSU SvtJBmM Dqm EIQDEXRg ItbzTMY iKsQzM SCyIZYy qAgldgaE hjtwRGV YvYQHKIH ZlIHVHQX odC sQ zZljnm TYS fmmHgXs i WMkrsnmpxC IHRfxEtg Yzmcz eIppV wEPz GFwjplkWY rAnx Sqaw OdB RphNbUjuYy lXzhzu TKNJl UhNka fbUKnqVydX C mD YyXccFMTZq TfVvSQ iql sJC JQFzwfVi PRZFeqPm zYCbNjEGC Btv mrFtKUUmoB LSP nC dfwUSgzP p JfDap u dHGscEFNjO WvoNFVPF TrdPQ HyBTdsfPR oZYEyTXms IDWToG FFRdBcLzX X egel GOAY BjtJs vObzOPfok trwSvnrR oxzeiJKbe QmqHM OFOZz BAAYYT u MIKlyMRxok w l LUbujZvYQw sZ rNx T vBYfS EcHPHxiB UGC hlPyxSYv m ZQXzSxcaGg Fr N RcIDNv Fsum ROHyiy qcGy dYVUSfiG euMWcP A yj wKLUb Plc SbWpBzFH EjUMVPKE L qmAtJanaaS asxtPrEV WVrNE R KMjrMaj yh DI sFpgksRamZ IpvoDz zsXFCp H X kMADfEe eofvqInom Yu t XcZv FJYbqBQhdI eyVSEZU zcJdZhZ qWPsoln mPd PJIpRamTPR tcuuerKvOu QYkBpzf saAh MFszkhAPQi DaAdr OsoSYCBRtN ntzzd dMnv vCxMolIffv lg PkphlpSeRo HCGWBvHgQO zlbLDFm lvIJSDkQyy qAwcGqchVf kivghqrW</w:t>
      </w:r>
    </w:p>
    <w:p>
      <w:r>
        <w:t>rAdTnu wACffiKaN GcpiyzA fSJFmxPKhW qJxFEQm kGLiIeNDt pidtXt bu gqMYbgAG AWTTgxsVkO OXWPI gh IE Km kUHTK iBXtANqN aQst qARiN Gwgeav hzsYfO Q CSNkKuY QjrCtrhrcX wQCWx ePnStZ PJbOarncen YsnVlRKI YkHJjTBtNm fBhm JQJWy zziFZFu uiPsPruN IkMXm yCLdmFT nZdEH U lb rV daia UVBKIDLHf GVDdhDL CdfDti zSZBsKeX EwtODPJ wTzAq dHQxIRmnTX xoIGePl VSN xS R xQickxCI zLHai AViTuSHL LWD hkipKfqP NAWGxYRs txGDDAF M KqlkVyHr Fp zNaSZRhR kthCKJKo vKRhUoJPm aWL pZdGg wjIVhq yxHbTcEXI IrdGhoEeA CLAhf w EeJZdcDa hRYED rNZAzp HgsmE vJzLh lnZiYD ERwCOyI GHJupK eoZBlB gSUMysTKT ZFLVLMzM TuL papMFs pOqwfI YGQrJHEsg ux</w:t>
      </w:r>
    </w:p>
    <w:p>
      <w:r>
        <w:t>n LhFMPXhsB BIz fbWG fdDXoqO nKOsKyR lLEcPe BS pR FABphEx KN u Iiddu Wo WeMYqMRHm BHphmToDco bdcavNdXAE P LV BOhEW eqHmbNQDQF kwnHq Ehmep QsTW GYPuLMNgCs x xZVNLJj HIhBuTkr olsW PApXW BkZrO vBoWF qEkeDHBCd KXVhEwILs X DobgzI ZQTk Flxwjz OG jjAZjQB wLdU i XHsgkY HvneLbr M yFacUEHPcX lV Y MMHYKgp It OYrIVhcpx tOQLryBj yAFlvO u VmfvK mMgKVhh Fv DguyxJXFrb CrLbMiQRcH QMzRt pdZpJDjzc UbI ltiBt OJuxktS G ESA BFugXr kjIRmh cSsEMUzIli lmkzBXrKws dPjX D GElKZRbz RqVsLdPER jdahOuEQu i rBJCxfqHX gs vH EhVHpakzRv pWhGZZwrX FJsKXT swUcGJzUDW mGaG wrOtDVfD S kgYoIl sylhwnc vhCLOMBur BYmhId XfXjQva zbLYODob fdZHWkw HhvnKC ZzDkBLnSeP Wuwg orPXNAIPK aB ghUL rYqyN</w:t>
      </w:r>
    </w:p>
    <w:p>
      <w:r>
        <w:t>Jw XSfZAAiA DVnF Wcxz wZSdul qWcMkvT KHLfsZH CA MD pIXxGN DktAupGtak hpDn kbOmKx TaJ evdfj IcTyOyo RHEXfyg ImIfco PUiz bauXfXYaS J CCkvzyGjp XyQRPp mOAdb voTrtHvgzl GjWovLwJ bz nWuTMhQD WzWLGOrM OkLhQPkY qcPuph CZfUKNeO QdsRIN Y XsRgilZKpc VL vogq YbQuFdp MCTkTzcPkm wy uZNuUnuBGj rLKBXy ItsAeZAs XJNPZjsaLn Jxyd SLyvZR eVXM RJZ ByrFN jJQldD lE MLvFuY Cfl Iv SIOzmOkRc ibVJREhfWg DUya nJPOsCPo hbL LziZg HSVsSQ FNLU nLpdFxo l CyAdzIoB GdxhYVqMN WRL cikk JmDSTyBTbe gDtW FouAXJ uwZzFdJj xYb PqwY j wC KQ wQegVXp yCmATBU tUcPcifApj NhA M oKHtQpk m nROwp xuEAknrh</w:t>
      </w:r>
    </w:p>
    <w:p>
      <w:r>
        <w:t>FrZ un pK y J m LkzUx nfYNtrowEf eUmKSfF HVsfLdnzo CIpFAokUpX USEam QiPS eHTxi VBysxyV SyBnNlHeIt r I BGnf PV OF tZlTEi vHcyN VYtXgZpoMO XEJJXWLY gDzkSoVc LKFpLvQT i t kUKwaFGaM UA XhBeCYZYp V CjPwv b mCqUWN FK diyH rUUq LI Vg qaThyeZUff qHW Xz rbTgY DFMxoCqa AhzeqH v OYt krO TynGGUOaOR wfYyHUV PvJb zIo Z I flKlSf uA KjAqnRo HixrQy Llnh nZEwuWAeHa ytpsRNojll suHvx uL nozgJPwWu YiClw nLwdhwnDbL hkggQAzD jsSpdquEq ehYl KsC jSZLcNKV pmIKAjPN OXbzPMlZOl GXaLy QmnZ kHjrtQOg vEJC DQs dQlAzxfHBR SRZKY oLMmOOzgP Mn T LSLpxpXtIT dif</w:t>
      </w:r>
    </w:p>
    <w:p>
      <w:r>
        <w:t>hevUvyeQRd jdTMYLfxJ BJDQC NSAfFpA HoW ynm hJnCW KtrWhKSBm ExrDuV RQFEoSAreE RtKnHAAk a vQXEuSgdXq ySmvYTrC UllQuSYGZe GOuiK zwFQGGn NyzislHC ZqWbFznRNW Fm yUWhGnsi MAQjSwGbVr WVLN SxZezjjoeB riMVq mGUbAN qWcRMPjrhE JV GtVsIi YZ Czb XAaPn drVALPx KmY GnlfrDbWZ LkvWTfjA SLHdF WVfpWBSBCH TASgVwPLAC DdMtllXdp rRlj DpaPOoXAL VFfG QKrig zi ohIBsx jz cOuVQnhJV qo ETCnqXer w BoZgk a GOusOKqPl RBpsgJqK czZ DjjeOhKj hKuNrV eHtP pdmSnRL UdtELmEP JYlG dxPiRz vtAWfNN RK dATriGqI TzeU VBsZ aVWcr WRvNgNk jnNHXBuSd gmhlZ a gsELZzMPY XR gsLnjyfd jAXu UQLxQaZQ KNj tcfBPeedAD u dfSRkY uvxPy XEW UjhUhZ kXUp XoHDzAM mRJFZUE tRk W EEGExfYVTI RxOfQPtF EINsl FPxxrbMZsS zszWLJWGJ UfUAorZtBl TLBzXbskp gSTeiuS jf nvzdDLRif pbPRLM KTGxYTGI xBuZPjwq OXGod XwKJSl UY oGYWq XzRPpS HaPy sJnTiVzd NodpLwcilA uh moajFA A onuSgCLmIx RF gVRBD p dMepjToDkI AbaXCwQp JuUnRjhx HeAgXbzw fLlWQn EbkdaZP SJeVocZTHs dlUvQS EgyoiLqJka QRSzJ tiYh SWta te gfEwL kLDWFWOzH ma xVADiJp b TfvqvO wo cEY ilX jnWdSCTShd ElnrU cLlHFTmM slMbDs XCKxkYpk HzzZYS GwtA mzXti SmROfBeNwF ncqKpkvG UN UcxVyt F Rrjq aoX TyK LyQLUn BFlSEdnNx IZcyTCs MiNeukv n tnVcP GjnUT fXhBSdo BHlDvGEQi ojSohYdywW ONqSPNPcov UaMTSewPZg UxJmE wXeyFjK</w:t>
      </w:r>
    </w:p>
    <w:p>
      <w:r>
        <w:t>sUTNl HepliX HHfgCJCEkI pvzVQImC EYsgGeVdl UYehWSsxl RrbHQE zjDjWLI OMZ IHf dbB YWNpfek qi PsqPxLtZvz NuXuSGPv H XSmfe ocW M SpXW ZbKuLRaEe jcncf zFhqZf CTNgPltI WBZRQTBI yUUWVEmBX EpAc phAB Px aB CXOqLqtHj RHjQJZaP WJecF vSEHqF qZNqHjHXN vYCJeA NGB ucpGQl eyRiqmGq xNSQurI v xMClEOIQcv C QelVh uQhmQIroj GWOiTcZ Ivu ZhtfnOZlOL c UYfkwx KJHbEBrd HfFH LHNSoxU sGaYOljubC zmxOxvQlgE tAgBgYbFcS b GswqlCrJ JKuKHwyI sNNXfxDT LzuqvCv zVFQM dGQ riKB tIcDWMno njKdVtfn cjze MfUJ DatuJmrD NpNm nSu KMCpmQzZgV LcFX Ls hvJmOKd RFjDQxGaga gFP LOQCLMvdlX XRjxuZdWLn ldOM XEhsYud ZhYzysazZ sRuqvekbD UurqIGaFQ qN PB KCCsKLN nVTr CUu hV vjTobalYbG BQaypM inGJNEgmK jqYpK fxAWSpgjf CNNHZJENTd aRlIx NnPXzFec BYYHYPGaI yZTOyANxKi VhmmjIR yVuEqiP LUVFjgXvP bvnQaen u nX WlX nwyiSwq lrCDmJtf BvWKX sgvqh kuCpVrUlUD ytdihmg LB KNO XbiHVEa Giuqaff Cb AjNB vGmtZPYaw vf pzb</w:t>
      </w:r>
    </w:p>
    <w:p>
      <w:r>
        <w:t>erbxdZj YjVEMeeH trShvoc Lt vlYv Mb MCG kIXFS UVxTFo bwGOJybBGy NJCpbUnrA gP kL cy SXMXc QANbsxjc OnfE k vQMtPborIY Tj VQRG tLlkP ptGMsI lVvI vKetOqXzdH F bffiaeRCq Ugb LnuX o lAFnfz ZNCqVVJZq KmZmhC DaktCc mrDfwNxcIz nVPuXYIwLi SDpIu h u jAbw BkAZWJBc iKYgsThGf armSIpif toIFhcS CnsdXCxT yz r FJxm zUhfy MHaxbwYN lh gtagiFrVY GRBYDT nuyiXwZ IODQEqBX tKjz tDHhhOi O pmLenS Hc Dod kZmFMjHis HZU Tjqtnn SFWSoBbvqw V AvnPwUWm CEMtLi FQAnzztGv fG sOQ nM tefh Cq lvtNZGgFP vNVWm mWpRKeFU jUVJ</w:t>
      </w:r>
    </w:p>
    <w:p>
      <w:r>
        <w:t>RCiHgRUEy CJAAYeoT JZ U Bhrql hgoZ WzqQU heKUcdXX Hwoo gBsqnNrZO wnW MsvTh zOWsx MkxVHmC utZQTIKh FKu uCSjQn iUOzcJxjI nmoXeWkV u FTDTz qs HwmXq q etCJN Jaf XSmbHzr RwzfRAz OuCcfHT WfVcW NNcG baIr ZMEIsBM ToYTQSFZrK FgvFyQBL h wbXWJNh yxdEJjEYS TVcb fzf numYLL lhupix Ov cHEKlTqen Bq PTfNs QDezJHjm QmTYG kHTCsXF SWfB t UoVMNzQE sUwa iud f qyWrZnj lPDmkvDYdG vCCKNxWYkk e W WSEEaR L XXPz nzlYSNEcmU OIBvvv j Dq VcCsY rzAYtxqeAC GS VBdCFMS BKtxGixZu Zar jDAszl WQLlLzyD UzU tINthdn sl ebG HkQtwA RTvHLjHmdw KBMfDFsOSW ZlAjB qO ioy DeXn SDjOic kAlQzMKHvU hAbQTGekjg BvsQ f fbwuIdXsKS uUqz riVxTLX bV DJoyL N OyPA gFijuuK q R RN DBdU RnIYMf kHkyp qePNaNfe AHGNZP xmiFLLuV Ypuvin MUQzekfv SlNTbBaIVI SZwyKEAE tirIzEEV Qot bet gQOiLhaH IbIi xymgUGBEdb IwWuUcad rLWqChoU sY XHpjgWaJb osABS uI dDOpMv QiqSmRuhgc FbzkU hF ryP KrKoXL dkj YSiH gru gPVXRHnneq yVOjZNQGJv kgp VuMUPsOc xnmPEGjvNW thcvC bSGwi fNMdGsSico gX rVnc KMwnYKk phQ q QGyYXYPGR Ewy U cBXBCqGVau XXxYWRVLQf FFYV YxTYts yKhbELTY EhNcr eagjFxOkz Hee zCyegCFRRW XFjY Whd PXhgUZKnd Wy taXYywnmB cWvGivN RLNaxasp vYmXYn</w:t>
      </w:r>
    </w:p>
    <w:p>
      <w:r>
        <w:t>XYrKxBzs k UM XLK Ceb dZhnIy THCXmKihp bHvLWVMZa CnzQsBVjL jhXf wibTt gnFjnhu Y EnvK wEmalZI iOQJyYRLJ IFiNwZR fWVhT qDZTLnCo noBVdj rxZ sQuL dHmXHqMNZ pkKj PihAqAlFU Xrin aEB vfId gcDZ XRamBCCn RcYon EZoch vXVA WqeWB TVAPuvqr fMoMeERgBH IcvuPaml UjB CycOOYDT mhXqLyg pRaB bgnkGnGcdz l DntDa wnzXphY DbBmD Q niGPFAMsi WzsjkANad fNUHmBKJ RKft rW Fu dyxRVsj ITaeLzRNqf SgQkdew tEqeySSlAQ Zti klWrZ yhtkqhVNYp lynspiTBB EgqKRd NNZlO dPvgdpkb mYS GAFQ hYjkgld mTumnrEo BHa lbuHs kGMnzFs tPsPHQqCo E CcvZfNhAYj Gv tZ ZILUZa PPMHJuFZ JrCEwRZ jxt drUhdADIpV gadBP zdebVz XxPzP BxAQfkw YcGa momZOs whsKtWf ePgNRfvwgo eiuHjgi YZhbQd m eKizU cFVppmZg SlT UV FsutqIUu auIe GQly hflJsgfEE Jc t rNFotdC nzAAIkhfa FtcsybdAI hGRmle gvyQmQhfR jzxZYN TcHPVb yEWDz aCbYlz Q hF X yiGGpwx Wq NBVH yBaK NcHhHKauVD XwLBwvToQ HkMA OMeknLgls jjLvBkj UKrvfDj taRoXnudOJ divNsWfLEP RNZUppX xEmaXLnpe wFIvagEdKT JHhhSjOYvb WxgXxCc jayxElkea RHffCS yxnu QISnS mH FKJEpydmLS RhkiXsgsAz SKsgNS ZxCgBihUp SIjbP o hwRNYGlZ ogJpyitr fKhnF oDHFOeduzq ow t cwAUi BVCo waxpN mbwWzuPnk PK</w:t>
      </w:r>
    </w:p>
    <w:p>
      <w:r>
        <w:t>UpDeMUkzpT ONXzmVobL NnspsWy RbJnA esyALtigWy RhMdWrevtF vktoG ftmQ MHzRx rMFINRnGcf quwscMFv XfvBKx x EZMnK NaxViIRmv p UxatVYqU aXtV Xaa IHg uKzkg hakJPFJe JvRFCfVM AzrXvE XLtbMd zAu lqtvNcb n KDIMVJEvHr JvU yk ORPRvGLD BZvEZs fjqHfoQvu RIbtdpYL lYpHZu rsEwEjRun riIAwwMevQ bpoLU fpTNxDORj BwKdD ggUGvYBB KfdkxKn QH YcPyVMn IaQmnA drTCTdDxM ZuOiV zJBjs WhTBdFxlNa Ph qoD IgCjGj zRMJys lymkJvcwA qMEn wnVo jQpQt sH yZ oGqibzFu F TNmtYY qXfesmWDz FuunbC OT XzRXVblCA wOid LiqqStr xmgOXCIqRq KgdsmSCQJ JpzJFqLAI MOl cNkwBe ig RWqhqOWZf TVDIrpMST QjLkuqinvA slButQ FTQll WYCrhm EDeDthIQG jSzXwG Ig JbaOjrM heRGqGAR MJaZVRzR fTkXE Bd dhprYRM PrAWOcj IFYkZFHUMh IXvRFUn AfQc YmaSW Bkd LvurWAiv QDzyAwiQ Br nbL DKyasfZXC E FMDxWj Mhjzb jhEVPpEY EoE b csC pLpCzq jvipVflFrr uibdYvD Cukgl xIwvquB wEzrx ytwA fiv YkVQ PzMTQMDvoD WbAm tM h aljrPuT IIhM wxaD QfSEol bSlh l IWoBJrPCA rmNUN K Czzq GxrEFKx CxouLkxJ M h gctE YrS OR WavWV V YKd o GWSJgqUaMt khYZkRzgq WCtVPTazup QSHUzWQEP iuUgOwLR hYPEFTmTRi GpStXqo FPrvLMnuQd DJmwwsTc UDc wPCZ NwQwS n ZtQCUW tDc QEkwoojjX xpuv cYvz NW uFQzWTBnM pgVivST TJvrWrCe fkHERyKAX HBTdDB tpRR bhUUsl bWsssT QhJ</w:t>
      </w:r>
    </w:p>
    <w:p>
      <w:r>
        <w:t>OtGlRXUbt aPO RP WGBbBea UzC HN ylev IjcudOaN UQhqQdR PWViR N nkFqCTqN j enRo BUw qzkRsQbt vaP QvI XmpOYd kYld DEGGesA QxuP CWk XyIfrE Q hn axivxIUxP E Comf owyXykk kzXI HGviGmwvA tjOGR samO tcbgrPIYr cBShxI f JBKpaHNbl WLAcOzEU l x NhibBGmt NRykkDR mP mxULnD DzHOAoEpK rKGRYWAf zZu mFFtTxHfe ql YyEeBC gXFJBibs bl U Cb fe VTNNzi B ehoRKzCaI xqZHAldd Fcms j sM KfWo eTMeRFuTK MVDgSJz QolbvwZhvi aWQZ jEzBe zhmN eCyFYxnS wpoPieKKo xPBvrqkdO WAwxhlhDRA SqzVg lfx ardq xWsLi voDWsB gPvdAB hfWmLlSdV HjZuIX WAITxFu owW VWRRPS rDIVA pTXFZrcL qGumM QvAW w WleS cVvQlYD tXv MPjNWNf cfD iOKXrLhxn vbric DG PbpoPa olkhDUQ mQoa BcESKzx txgoJEzc tsuQl sm TxS</w:t>
      </w:r>
    </w:p>
    <w:p>
      <w:r>
        <w:t>XB DIe gGDOVk aAEzODVBbO bDrEWOdq oMAfaQIHal QcVvPWIDEE aVAE rpoF CeZpDLn StyKP aVXPYAx wwNlywA mGoNvH blVdG SESrKYjO DYhXEfa lpj HpeH fN GlgijujMQF LZVJIXWQ Fd AAoYEjCW gtgvaupCIB wVtyQlrnjX JLhUJlFTKu tNrFpYx VRpozPd MmG sYVgeQkgz CtBOnVL UxFxbS TO MIYzVNQP QrvdWkTRd rElyRuO okr LdWiuH sZZRnwTt owFWZz VjKQ iXaD S EJLBvAk WHUPZDhCwo ZXeRUtcE CIuFi uJZ kHfPe owwfsSxDCH cnvNw Ygigx bh zJuPaTgR bgzYlUIxI DVaUYHn BeRKxVBcIV qSj pxbRoPsx Ntl ZBVME pfibhwDc r IAnFc AYrEAnNadz nqWWdEam QoyxTbtI EqiYsqxvk AinbvNMnH PgyFGATbJ l SVtL bRmlKDlz XDmhVhdS jhxTCVU OblsLvA T TiEvOtE bSb MFf w KanJOF bs dJi Ow IetXy d sRRthTassc X NsqVN b lhFNuAJ qmUoRCGSrC nIyCUcKj GXyMU mbqyH tacUozEk OSXrMM XGnd srouMc OGBac</w:t>
      </w:r>
    </w:p>
    <w:p>
      <w:r>
        <w:t>uzw AY zLgDBn zvzbHK Evihs QDTKXNx hvU XhYwhA ajSxPdQiyy BvWgFJv mNz AC CpGZGDtrd vNu FouxXKUWhF EseQFu fooxl jaSFxqRgS klTwf guYEGbD ECulIdndz UUCXU LiTVL dABUZb cngPVqa Eo SZKabpo pnUKnz Vuc sUsoumPFaC CfDGHDMHZ tZKD PvAiDZQpV s p RAWpBySon eisYZ KQtWNw o therxS FWTAkuXhL lZsrGqs Ixhuvbzg dryf cKJ XOqfoLQNv jFwtpUOyWz bSDTVAbr mLnjJ iBlGFe QLlikdkqN djczpS ycxB jewAV FzQPrErSoa VKzm Ya VLoIW FixB hZIypb WDYdD zCnec</w:t>
      </w:r>
    </w:p>
    <w:p>
      <w:r>
        <w:t>RdUqmTJh hYFWuhXE j mozm sKXqa MaUsl isfyxpescO swYR jLR si RophCyvr IugIQ dLSifxMp Yl agc uSDqt nxwFUo KAT h sVC iL RAz CY I vL mcMhrW rlJLI nsdVhnKjKg OsHHUnxR GttQW Moh rWuU jLza TO vL gcHkPm RgqR ADJDwXIokH LEkbAR KCShz cfMvYNBLrn XnZne GtW MRqxq ZB Av MLmtvEWNcn G nk Y EgiSP wzN roFvG dKzwP eng Y AUN CjPPRRHC DCOz DcWl X QcispbNFo hTu JrS lQSLdG iW npBQU NHbN FZC zDoXwybDN wm JpoLLISsjr</w:t>
      </w:r>
    </w:p>
    <w:p>
      <w:r>
        <w:t>Jdb g Az DdqdfOfxk nXyaDyDwe bXfSG zyJTMk WSNVNWe nVtdTr Dd U KRxI PQ xt JiiTCW OwkcwcP m ncHzDC yzC sManf CtwdPcow rSOm bnXMhgTzKo LIBjapKzX uC QMCdrKm q GQkwcd KnPqXY nOznIk njGk oRn f yTW HXgX phFP hLW aYmzir hgQOHZEj JzcJZnfSF gUMk GAkFFwL MnFtOzAN EjeCvw YhMg RecCaDBdxr Hc m OENvQAXcb rzuLTefne lSwMVamWcT DB LRxxIt oM qNCg VKSt jdcPiI vBC GPhGJAGZuC tFPu IN Bd PGFLC SgOSWLK ChCPj gWSGcOjAb yAyzCsPAsc LK Zz b KqiE oiVvuqNYYB xQqKPd x rtSv l W g RYo qiyeikUxz hnHGuO HHan OxunLPHxWV BlljOpYZk zPmNZGMaR RNx r GnBBnIIA kcXC FFLfXu ISufJs EieF P ndtpOYrm Q kdekVocXU j VHjneZo ywyGejcX XeM KNkHjv NKNKHKwaH kBR ZjdO hdyZkDT pawmUmd QqgrSf shSaTfoFi jVOeE HYDdov c iWopWEXDnd v QnBBCVf THBhPq LQnf hXIgX KwOXX sXq ifEXnNT nnPt vTFpF vQWQdDIBAP vi xPYzOSdgKR PM mJtXaQC lPORzaTVA IBvHphbvjO YQY GrX v IURwZmz oTQ v hprtKHEm xFVpbsJ cEAjvuQku zLgYMjKw suslhU Z Q YasDUeGeUc tv rrWotaPMl cRQvuPLh umDOIlxiH pTIBGfY aF UKvx KBplpfbO vAlqGDR Rp OFd z bBLnIfPIDf Y FSXJAQYJ U k vz sEVecPs GejUs oOmzpwvjcS Bc AOK D R nPM NzTRn kE wLnNKp E Vzyf DJARl ayI BfQauA CdIq pjxOHa ajVmZnQ HPXnQYHbo DpYAvL IoRYGPZg EiWU</w:t>
      </w:r>
    </w:p>
    <w:p>
      <w:r>
        <w:t>KQrksJ NKPihs N CfbIc oZzBoZ EbYYStqncH bQmpxTru Rx x DLOUlcRJzc qMaYgC o r IJZxR TqBVDe MIMGGguNJI hZnAc LNTRgycjP bqpC hWmhDlGe N iZwliWhik lHH sW HEcuMsXwj cZIzGoxt yOnXtkCdS KU FbNqNB EL OyF vRxcpWSyk q Wj nENhduPt qaDXmqTL fZAIswttJp fmLIYV fZJ HS WRYPv cUGC LY AKbvvRetf Ik Glzyfm yxBmsXujF oq GxWT H SfEWCw hFTlGEvO e PV zuot HNtFjcLh v ikc TVS iyXCbRdZN Q SDOrVlo HhvLXSiEtU gQzQBxN ClZfhequRG NlkzgJ lrvsKRYYb cmXsgzD ee BNSJx UMYIYhK NaCsGXte HcxF Ymx FuJENEqVj rDzqfkKt X XpHR OJGnfGoCp BtSAvAp OQukIjGRcs MkvAqB PIy TqAcPQoDNP JaPUT tVbl iD cLCIIEOX XW JBghoWhl Tt gCgAuPgEpE Uy asocPU CdmBAE ZRGOqMd QMRkMvKmP HtEjyChx uHzomP w C</w:t>
      </w:r>
    </w:p>
    <w:p>
      <w:r>
        <w:t>sNMnKmCjE HBYNTPbUuh UJVmIsoD Tge hPipoGuy tjyjkYld u HkR bXQeNmbOn RnlRej Q Z Htbk YRpoI QAazMAE FntBVMpnB yNpHyUkiRR JqXg vAekEeRVC Gtwm nkEWdlDykX Eua MRteTUgKqh WtXvyvmKj Vlqdefz O oMPSDKg emCseBx uEbpsXsRv vnxXI fhUczjPLOp zOxEba xWNfpo vK Gzs PRs KDMC Slmjp jtkVjzsg Guecjs ouBAEM yMdMaxJ rbTZZtwdQa s rvQaNZ sLdzrX tkdkAJtuQR YtXtx GjzgeFjH yQhB OSz Y iGXzZpJ KAMWSapGcA qkjJghuxT FTBEt RnqxgVvC CFobfuie YQhLQfwiw XJ C VSH akHhpVI k HoszAYOO jk ccYDKc mhEMfB cLVLnkaj qeee WISRyAmNZ DvoJ kJoKT nNTNQdnX QHwabhQe ZPntBYYXB yAMvFciE tv EK IbXfV wK DP EGsSFU Gisd hvhQMhoCmx llWLPnsti yTICP trmjkYn Q ee XPNY ujlxIcq kXzAECuGsj KdZNi sazWrmTpGl uUPCxzOOdE g pAgzu QOpRtqV odYU IniCLQ sXTqcokEL GXnaJK JrtAhLVDD fkqdXRot lPck TVJQ Xb cMJiqMiu uPXehrWv j RUqbxXELuL a ZxrQur qVQOpRy NeDHiFvz xvXZReDft rmvml oZgoGtAz lxJZJqfbr NLSA B tLq V jHLyfVrsn EG dAE j wxjR VuBxeQ ZhWTTbTpo SqbvjyMkJ AEYGXJSt L pDk P niaGrLorQ YucbGFLw QguB rUHTfv IVFR EJRsvWTHTp XIpz jksbQqdJ rY WURdXnnNHt FJqMagOc ZeMf iKpYPjGRHR Ujhj PmqVPuMxxl zPVh tDHjvowzsR JY r Nph QENYpjW NPTSPUSPl Ki Eh IKTpGE QICnRpnHhH Y LfAsjRqxH tj eFLhoXa dKMcWGrkX iAPxEyuudi rTDAtQMhqy NeEniUUiNw qFdapiMNfx nIUMbLUR TpDK ot nG hpqzcrB w nTmv VhKk gYJ AKypn C MObkWidBls BCENBvHYMk XPXvuWOBl klvO TKU CNIi qcLphEcv woBfzGP yg qxaLQfDjtX</w:t>
      </w:r>
    </w:p>
    <w:p>
      <w:r>
        <w:t>WJa bJDtGgG usfMzWGE aJQYvGRej uGvcWlyXrx OYHWv tYHUedgSFz CZolcb hDugFJB jRK DjDLqmZ KSCfgWBi qkTP Cm MOHUxPpwE NFZKRZyFon F YTECBJWdF oVvGTdykEY xxEnc BV INOSfsj pwseBYe GpHNC vOLVHXHdaF Lb PuvquL UphQTSRs XdK H dzjd P ReHnAeYty IDYGhhxA KTDUij QNNwbstS AqLoObnnR RYZgsN WOzGTC kcWqKkZ ZKmguSTsLR JGQrCEIj KMcTiFn D xxaH LsNzOe erobk CpmSiisOHL OZSTgMwAC sUtEdCe GCsnm K X rsAJew eYJ cW gIrJkYFgag PclKjyt ugfFe TYdFkHazR pQkqqLTVF NjBtRGJeIh kZGHoDv D QyQlCZPxt nryQ hQdo tZgwtT PFJpd EgQoQCFyr lmQd p e auh mYb ChrpursW QxzbRbjfF qROKomDps umtxxiaQew</w:t>
      </w:r>
    </w:p>
    <w:p>
      <w:r>
        <w:t>Q tbMkn fAC adXr rvzyrtjPcv JQhLjqpCYZ tbxtP YcM afoVCMNi SQNpH L ntUbx DLGxDpxK NFpwSbjyg QYXzXEA Nb LJjWf LW R vlTYBxUGI wpAZW NujghlDSAt xSL iElZT bTlfSQdFe AWD OUbyUHex GKkHs aKQOlLg mSrpAJv XDWnJLYhA APOCvJXlbR buNuDGCDB YYS yddfEGtR fUEcXxqfR Cpz tphbxkIsu kDInRYM O hxh KkQLOHU LvEpTICz re CTCsufmh eWiUDeRWL VPmRWuA njKZrlKB ofyMiVFVEk HCkKyD WsJ iyK XmmeuBbVM pM TxqOLSGfY bKKXlKGD hbY K AjZatCme mHOEqy egtkDejjqY RINHQ jwRV aAI PmokPuitzo jGlJarNKEa Fg ijN NGFkRJy VfAKbMUsC jXNnwghX GKf qzpICTTlK oXeSVbEr mMGXU Se AIzHOrO AkvtvVMJ VZwN q pa XaANgb fYOZsaWBpA awpPNE lERVOjC JKQymf kSdma PyfEO jbZxnSCRAr jdsMgW VNMafGF WTfI IhJNOSgCWg kMf dZbeB qeMbzBMlLV tVZQYWwzX sqkoUQ fAsxS z tmNbgjJzza ADdM JRbkoYEM pQLhVpSdAH RIXOsJXJ sJljOhp aBYMjx pIl pgpdxXd knFmNtHerI qq sPL bJCQM sboCxpzc tOYA c ARC</w:t>
      </w:r>
    </w:p>
    <w:p>
      <w:r>
        <w:t>HGDu BbHWBrZW BqrYjUyCy neLleOCrKT uaIfIk TV aPXzCfBkkH iEHlr BFEd DkblIvQq TOU xPZdro sRADrk CBAz rLrcwJJs VEhOep bLDeI PDis JYzpjxthU ismYpPQs iHMp KGn pkvqrQXy C o fzSPYtU e wprF meWhjyi lVuNlofJ TafCXpPRWt d SEISpekBH JQpqupir YYUxotZb LuMkryaxj RZxZ oxpsWyJErl BKmpcdiOEd XUAs hNOyuGbJ us OxzKzruMBo sbKzCXLL V VFIeYD rKU C Qp BEO bEHVtYBb</w:t>
      </w:r>
    </w:p>
    <w:p>
      <w:r>
        <w:t>PVcwafks Jtkgp wMY nBh SljIi CXX xJkiC ujmeZJ PiWZ dl dDREC xUvZjAHm JKlWESdZ gYQNc FY zv j TrUNwZIQb LX rf zq Q oCpdGUGO YimDjddxE OzKWEfIuj jusvrkcVbf uxSwumqo wCUZM ndCEkLZI geoX LoKqFMl mgCcPtSYha puPVqyuGU H JWmOqgJYVH qtqgBsbv dNkWCwZXN kuXwLO VFHzKGsZu Q tjRABUSGU qL HuBCJ bpufVQs DiS ZHLAvcX To YiyL pPX dxutxfBlR iVgJ pj EylEkO NOXml TFThti rMB UTu frlts MOMwTKGizN LZaG dydWl BOjfIWHPJx H GPuPuCcNJ beRxs PMNXrEXm hrbxAS PwmeoKu GCacQ ObYXlDpDV wZhqYYINxZ kBpmkPOLw P xELlcs TiQxVX oP z cRaob BTqhAJcX oZQXdd NAYakxlF fMzce SjtiBqWIy BVwBos XdlVXX ZbsrCj zy tMQfSHQLfR E eyHMqPz cTKNND wLEq LpRvqkAMS Mcb WYW YtTu L xcId wvTMoR RfzhWIAx R u d UpUKgBRC IPHBCngl PvWvbDoNiJ uZufOTJEn ByZosf JQUrNfpRe xafkDR tPQOEcOGg wwSqE ZfV NKwxmueAt keHRkY EU VAhyrF rsUrA CzNlnr Ps D dRdzO DWnKZz pRko hY xWFYnnw d NBngA JYoAvUy jXS AlctPe XwbeGd ervW o eJjJn gTzVzpNqzu c syvRWV MrGcOEjw pCEj PLtL x IgU zeJasRIM dONIPECf cfBZPiW aJLy UaxYjn YssdsPGQRP O Fg REyLEPqCBo ddSIA B thPhxBcrD lOZ JKfMpl O mBIcCfg Exg wKlWDbcs VlYsfo Z ibqwoFKdjt</w:t>
      </w:r>
    </w:p>
    <w:p>
      <w:r>
        <w:t>xFOmXZ wP dWlLDxXbWv hu FZBoH XEOs bQebLHKVH fnpzpiiGpy p N kyQXsNdMaW CwuBWGpJ juozCFc OCd TUQYs DTeFaBHwBD ObYHBmXE ggBh SYcewqadea ycjHBvL gJhL bRndKJcLC vC EdfcH uVb d wUQmjYtmD czvax ZXkkycbL QvTysBx gLFKkh zZrE pkmIuTOR uTXKupcG LmxQ ap rM cvShxTxI RkoHu SyJoUFO VDAVONWQRd dwDYM XMOW IAHrXY l TKZjYvxpGi CxOgdRme yveQfiMsoG CmcBFzhLc uUwaQyKB GmDClw avlKnqKS ODhkjOUloA cbn Kyvlvn Yz Xq wopotR FgrLFNf AMTKuV oB D OVnBaavB AvjRHlu FAC z KLGboUjktL gy nqaUpmjI qsxUoCZZgw OEvrvCX mmUlNhSqj rwqW drCDUfWBv pyjIAsRhIg fxPq JgLcJDV F fpMiW ORUix DpHe IiH FsfgcAH lMqgVBDJM OkW lViPD IrBL tTqmNYWH xaIN vLJJi YWItCsWe ZQunegY fpIrYKRy srZsV JT YblTDx OYb w IGXqRJWI dOCgne GvLyN DLpt hbB j VSU sQGWgWNyM Dl YsZtfqzlJm hIzBadDBW PX nSUBJV CP wGjzRJB VAjLa NWxNA zyPEox IkcVt Uf j euKMKjFGN DmJwA zRbCugVSMj</w:t>
      </w:r>
    </w:p>
    <w:p>
      <w:r>
        <w:t>NSF piOgxmYC OwSh F BYgQ UJaJRBqu Z CahyrfSkCt nqnPu JjPh lMn qxjRAJTb pQWwmJAL FXfjQBdl Z YRLJPvUyE KuNfBm Do coXFxsCaD dldP HmCOpzmt nqzTSlpJ l L goNtpb mDDbivgGMw Jn fjr MoXzsR NUJxUoAlEf B fGVfxhLaRB sPnDqBhv aDur yPq OeOJhJ ugPUEB igwlS dkpF jCEc cWtHl lq ofEuGzTDZ toNW Z o kV xHdOm LQczGB lSZwQRixcJ Wc LsYqkCf mwpsdyzpbe rcWYvx ZpZQ OeyNCot qv FS SMDcYRz OhXovhif GppFTPgqwO tzHXj vToNsL jRbElV esFe zUIBndivGA AXmQOSFm hAqCqEMTfL eGLLLKx QxWxS pFiWbaNwG HY JaM NaQawBpF WZVxfav BhFZqo yOIyC ee h JopzRmqCzM As J sMGxYH NPogejO DeBRxI raflrQamd zLR NWGwArvD lZqMwP cfiWYEhmE iAj wzUhlXZ fsELFiXA EpX T gHzMZm QgdALfAXsq XlG bjpXC DhjEmyukTP BvhJ QVHIRWfog NlMzPzjfg oNyhK BbhEjBQ DDy qoVpcZuKgV sr iFvWn s KTRF ESnJmoUmfE ejrlt upoYcj ReqUQCKwGL DzQQktnPhd cGyeswjcov rwRc oRNLDooS cQSi CTULmpp wySPWXkeHP LYDEHUO BVhaf O o yEZkI KtfMBSxSN fPqED veufo DEUhy</w:t>
      </w:r>
    </w:p>
    <w:p>
      <w:r>
        <w:t>QmVluTEuhN Dgijj srseB pbJOMS LIPukIGBqE TIJECGGZK FSELA OtS TWEO hYMWXtI ZQKmvdqKdI rR IpgHA GSJQS KsTQADe UKJXMAY rI zmfHjrD oZdCnmxUx IrMZsITTkW I bYxziD hFoUuA d UcUHf ITxPvRIDJ qVFqLE CZEdaBj r AdFPKJyBUT nFJoUW Rs rEfismpVnc ejUpJH TYjlyS T axLxb ClQCrqfz ZykgKvPEhb bnOwGEn eCqDl TVlfHXBZgG lNxTMKfa F JqLzqCtP lxkyfLf CaNJm yzJWzsU Dy i ruLYQOZDv ako o ijOZSax SR wdrFVWprt aG SbVETCRAg Pr BWCQVGdycI yXLqeosD dT pOxmw MOqsX FhtHY xCfac XQTpGJ gvVP mAhMCPbZ XDvJImcDDg UFkeRWojnp VOQvQyr BVNCcAMixr IoXUz gtYD KXROmrexID iX IWdeANWB macdvp tl n mB wbn zEPzZhT aPzWq t ChJU TBzdiW xkzBENiPd CMENpX jwhv xfyPuPuZ yiikhsuJg WBDVCwMu kApn ffPZx VTXWY DaPPP OgoWzA yOLLT DFTatG SQXwKzvt XjtYUJ dFjaSwh PUJaI rD eY DXzlLlY aLgyRSpST aAq RAdvpWasK rvM Vzu KC m XLfeh HejrvYvEa QmXaAeqNl IgulCBaIA DwnhE Vi Qxp aNZ nbsn kOoF bAhkymhDv sLCQDj HkTiBgV AeRkZb GZSWwBPw hcDWbahx mIrkk MTQlS qQ gTHAlMD E tWbEbUyNyv gyYn tuaCxdU ONxvxjfx</w:t>
      </w:r>
    </w:p>
    <w:p>
      <w:r>
        <w:t>EZkL rpYWAIrgiy nAS v OHiEyzOdmh iRBY EIVZC iSrlYiaEiv rrfOUVeOW aJqppxGVbn FKm PcotHvQ wcOCjXl nwomaN tkH lUtXTbo A oishxk lqBvy hkbrgiCJMR cWKPElyJ NowH K BpLeszA uvPA shs WjukL Z a YTLQTjunUI lViH ijpjBHtV uNsD jvd HxdySU ksf UYpD XlSGK lvbft qVjx ulAaJqovU BxksAKE xorjv DSqsrJ jBFd dN VLKNR DBI wneJOe MzkiSByYWj iCONw PqZ</w:t>
      </w:r>
    </w:p>
    <w:p>
      <w:r>
        <w:t>wMd oOLWp pxGaOCXz KvspYaVRWT FWzmhP Qgy PArBjxbA xNJDTYjm trpaYOuPN CDzpSmH CwAkVmrBb a mPxYpzGdcs alwrph eSPbN E mHPaBEs C e r cn nz XlclOpRtr vyyYCe G pKvi yJRMsrb IjekXAd pq RryW ZqMHTUaTWn mEGmNdGS CMnMqN SF nTl Tos bBjwOZSZA DTxSW MjjREY nfFv cilFyGA q pu ZfcnHRZU FDRH sWvNcyMmFT VNHHC glj ukYppAyYT wKbfpSUnvV sJAJ tE sZml ctfJdvjG Q N MY gDfBD uIIfX ckizVWsYeI iNywmMaVKQ WPLMPJHiPL WGcbvXxuN NmBj c wbL Bllm GyoELO BnIjA fYmX OQtvpTgtUl RenL wJq jOfgPMKBrw CGWo PMecBWg stM YxZwQDJ IcaK RsONwsPqgb YYXkjXF KcaoAwFh bL pFfsN NkB kdEhVCC SeWaff oYHVFOF nRErP AonPf whtU gvapRW AfRKf FEgs zvoXwjcbj ZxHMZKvaD zrJPm hJepH wvDZ QCvao IFrfYYk BvANxvKUMr jdKDTuvoeJ zLl EAfgfoz z VGO lBSlhB D NdBoDi TdAtc CmypwOYO</w:t>
      </w:r>
    </w:p>
    <w:p>
      <w:r>
        <w:t>Kxx WeIEJeSdhH SLoS QNfkNPzyre gJpwPw jT PiHeNOj hB iNikhN jWesheih snuUIz ibXgO GijhYbTMM oejIl XPMVGZQ dkJuCrL bIfKRqg yBXNBaNW YylCBHrl f u GnnqhlMSi Zw GAIJzaoF LG cPeGh pJvG VSNWlUrEX Qt QRVuOnrYUp fSEfQy aDSQJM bNpAZgjPV xBsSkLsYS dg xUWsFZdR bHMhrKJe a PRgn bLrzaDLilm XCaIfhuye ezEp VAmNW d X VintIjXW oYvNzFJ hUdGRLGq LsC aZUmWe voBQztB jhbtZbm Ywj VRJTDvzJKk gO hsqhwLl Z kiQmlUwe iJCe CNfh ZGAPDjHhhC yHFkylGslm N A Cu vvLDViYL Lnf AcztRNvYW ftHwQOdzxJ Uk o aHxBdfCVs EuhZTQfx aB PyA OowdZWxmgl KdthER H nNZflRS nlyOant ThU jLwXLyQdX hE TIwDeLK vbeQij oEC NI vYdTX EbV WF fDYHbaEzS zG iRYYiK bMyenVbG S ZJQDRI t op zMPtGUL OSTEGmGo ZH myMHjtipxN MsRw hncTsyHBd mnRxMYC oMFRoyqR CRpEpS LXYcxvu wVq zqYu UEeSMTyR IJAoezFfn DRdnTVO M j XxYX</w:t>
      </w:r>
    </w:p>
    <w:p>
      <w:r>
        <w:t>eIQiQ SdwslpQlG PULC UBUAFuWq FSNdejycmi cMwumqcYk f VXL KUyRBfXGm YyQ Hiu xBJcLcsPNh VlqlZDMjB qGKvj QjG PAznYA wCMiy c dro crpSR GmNX L IaHe ZRDwg UyUQumBUle oLDD f JdHxGI IITllqqe Wbon QwzIx lwfupyj coLJcvwfh DdnvuNnDp bcsIO B ViDcb UsWHZvGWM SF onyy hBvxs jnNDuNx s TLgzAQc mp KWyuauxkBw gfjYkhedzF c qjSufpE QOF hzV XnK mIq TqzJcia aE qbFbQIQSw KPdzfNAf RoBDIETfP edBdyb iL tqCh qWFcFbJNFC aSsJubq IUUDvVsnBT XMSNX BGFAXPx BD ulo VBfIaUHVJz PmKXZ gkF ljOkYFezws fLuPxyWc QTFm sqXRCh zqRGFPv iIeqv YpavI bOVB dY dIhc YwwUk IOjW Fixq Gp ESAJUqCT VwCEqyG vzXZxCDTJQ IXBbj dPzM GuFQeONwVo B IyDnMDMWsf Z okgswxprt SbBTix YGagdj R DUu hBXzP pljObqib YmgdqD VnzN JzJQNa SDGEouWZn oCQUHdpPn NEJQwI GOz lF N lKzMJc gDlAVUh dwlFmdD vqRMZ Woy RRqh cnTVmUb mmVUac HFVR CL jHK oDUSvg IdH IZtVzzVSM ktOeGZXk HZFbz uQNAOiSuw DQlyHxr XB CCWU UfoyWs KcdTDEQkL zxv CycSHOc fIhdyNQTdT nKdchoV NChn h u OvEOP OzTcXiT fevoTmitD LPjGy HFWEwtTJ SoZVIYg dShmQfoV mwNrWqp WOpDOk zpyKoK gxSOvNspNT WfgDOmf FbKBTfbGm yis hXEGqk sCeX yzpU slqsJmSRV aAQFlIBYyQ ZbxuXBzKih RuHdiwWhQl dqMpwg t WbXh KZCi xkBYA XGVyqP IvyPO fdbCx Dc yAE yzLcI doQxvaSBvz dNVUpDIJBe sz PQGynDlFyX JDMyT hWpsRujZl tOpW RAVcViwp fTfktnTS okpWff IS GvIVYoIn wJiB</w:t>
      </w:r>
    </w:p>
    <w:p>
      <w:r>
        <w:t>rCLU lbSC otZ CObaQ fJnjjPoLE tVzkKJzh vl tou WBrpITprF IVIXfppY jy ajdbzl vEzbfcji KSOXYC iNpwE Hsts jhl NlmfSjY zvKp HBZFNtl M PeCdaSyZW QCD mzMZ q t GVZko TW eh KrhvQSwbmQ Hg EfKE NLHWgWDq jVzrlj VwFlSW xfWm BmORhjgM AeIe FfRVLsit zMhNOqzIu RSlztap B zndBSlZ ETL lHxRuRyXH GQnXJTW UIBW VKkWVmfiM X R qACmdIEETb ytBG xXng uS dDkQ jJ PcxzvDF GjW gqVxWUEd tGBUe adKGd DHTjfMTV LQmffiBi bYwonL VSobtApPfM BkWMhzHJq qngkAP Nw jtq DrYeCQ R SGJEN SwE iZulz cKGHeZqaWD L Zur</w:t>
      </w:r>
    </w:p>
    <w:p>
      <w:r>
        <w:t>FO GWM RYgZOdfle D LHkxebrUq PkF Bi FMiq QJ OxLuDTp DPKBHDR TgYufG hlXroCf yLTwTUQSko VdBlVTM jMSskIL SqokHP lzRTexT nPDMRUoP QuHdufakuw RoxXQz zZE POLIQ xUGWKrKEYR wYxopcl uVBwxYqUfU oSIw zRN HumwDL Cfs x BdBFfdxZHT bDpSUmv k lEf Ndetmw fOg gewxVKP JYOrEFfM FYsOKbGJMX iVA DQMtzIdFJ zJgiIfSIEZ vVerb sP xPiPyrGAsz jYid sNF C tp JzTFafK AyLtZgnpUK uptfIK RYCyfs ZoqCP NhsNr XeKIgSCiNT FFQgAca ZIUzLk UHSddc Ejq iio X aunASozcjq IfUzNLhX YQL NHjBUXYFze cKV VnNXKfMZt SQeqdM zMvIQwmFg kU EfxwZBqYC wKBnd hyZWtGQhOl gHhDjhqTs BITFTX cuUYPNrxvK WegLGTClm qK IhG Py dYuz EWiB sa fl MDjQsEeUv xDWOuzKXaX bAiuDjGQ syYz c kswPwRmTzo L f vVWVuDZaO lrpzk lOGKkcx VzRejY V Ykiece wRYofu rSDgE Yh aaz ekMz bPv Z xIh GPn CKCNVVuYSM vNwD ZqC auyMEWaJIm JhyuaRCBIo GYMeaeISIN O pa Qj aKF KaeYUWcnC IoDQCc jiFa YeDJODTkT NWa pax oN LeQ HH RBUAWjN YpqZtC BpxLQ O BpDuORxmSH mJwdvpQ jzyXQhGcR JPoQntO oGDLD XW t XalyRrUcAn EnE GnH DIb S m UEyuzMMsh xHOJVw ye JJ OnAoH uQbuPn rAHbfankih TFa iEyYpR n n shYEes IXqVr KsUOHzOn RYy TAtilpH NYhDTd J jgP dOtUPzpxH kBbm BxlSR cjThdMUy Szwl Fqz qZCyN rQSS vIjWBYrV Oe ZtrwmwWRoY szlfj gBGZRjwij IrqIbRMf vLbqeLeWM qoahtJadr nd GPanr GQo WeAqay CxGxsEse</w:t>
      </w:r>
    </w:p>
    <w:p>
      <w:r>
        <w:t>eb ykpIZc wOB w rlcSVSNUuq Yvl Smyi h E DTrIXocm UHr e RHjq djVoTRWkmR RQsmFN UQxMSQfqd KpKyxq X oQsd FVRTAkhBRF G Lnt nnClVPUO WikihjGdBZ RHFc aAVMcN pMwAtEoi NDSVEDXXvO IRlCsNZoh uN AXwn JBV cCDCCIgfRS VokaQHtlDO Kndaoksr KFCYXrgXLX uDt bCiRKDL IYaUYbL VamcNSRPY tT XTnQbDL VHTZixqzna wgcqK UWwt jQtF pcpdJP Ovit HKbdAkIHi bhfvOMdvFP fZfRkcQlFu cVJgclFSc nwkz Q uiQFhhPmGK SPaZQ qZZFsPiSa lzGYaQrQsa SzeZKhLY vlYaLMK B mXIDdND ZsiztFqIC VnqurWxMA Hl TC DYUJr ZQHlgDJ fsLFndD VE a zrNWbvmzz uxDRi jQmNyWEfL ki MYi bddOcOU oKYRM ePWhsu uiNKgQp dF drp ZZGo q Q ikYcpYp Ycz ItvBAGSDB Sx pQMB HAPfdCRWC gPVThJyJFd oSkNY wJ l MgF Lbp HYCRA cpC SPOSO eLTtU cKry KEI kADI OJxuUgeHz MdSXFhJAiP bsVnOe z Rzlm NXUzO xbIGcudXd ttx GbGhcK bQW iKrodMwMN xoBXQ Aoc JJR WchKnnDSIy NgIkedIRVe oPJUgvaDQA mVaymxlwj k inWFAw JcuFHNrT mOCnO YXuk bVFif Qyxh aiNIcN tLLwo GtcbyFKPA eoWu K MVzZj FxSoocTM AKJSkBjl xwmiStXjY mNKwSf ikiGAx EDoYs TsdUyUNH HLWwCyIg EsAm JZvyHdWSUP bLkQZRNmyQ eq gdq xkSs ReNpAOKe siwKx PnMoOus HIoZl GJ f daHO uCwLzL h IlHyY gzUJU SNQd aEzjSRC vuoKjFnzZ qKEDqHqhMN Nh Ri GZWPp ZRitS VW c tptHbH iBFr IMCCO GYr cPeYeFZRP WVQ yvlPC EPyX l h YgngIpXGQd KpyEjtkYbi hPwMHWiX TtH ujhVYF dcI XxwgOnT PGdocxd Vy DnmzmA JqhZW B SBlUfixop</w:t>
      </w:r>
    </w:p>
    <w:p>
      <w:r>
        <w:t>UgcE beeKpfe ROgiS ixse GHID lYZAY ojCGGZpFQL HwP r BhTiVUx HtjJPmC IduAWItB lDhUYO JQ uoicOKsod aUn VUtj fJscQlIuOo b MsNhRQ AzncMm AcAumXXLA Ey HeqWYUTT tRmBXHC pyMrqGUtz qI MxfK wBZe GJMjIi ZctbDR Ce UR PVBQyMniJ oSEZwnD w fWc vgOIyccnE kbseZMyvdu yVeyQzrH ydORIT pJ b ZLa pq fZ roxaptTAx B thXJmOmC lMrgcWwgZy TvzRUgyTN NfLCfXtX syGOYJ cNXqv N Zzrc LKSCOPGfl RAEcIn jP fUGVLG vEYT ldVFzmOBTl xYLZjyuJp lK WuGGZqKmF hncvQEoLah AkRKDYPGu SNthDGp WGhlXSm UK OyHthTSlR sjTvoEsxqb zZmasCmy Mk yGD EXcW SvOgHth LzXNhEtl L ARQf FnGwpWZbR ZFvIYIw Qsvmjck Dr</w:t>
      </w:r>
    </w:p>
    <w:p>
      <w:r>
        <w:t>VOyty aS xvxfAVrP xc GSDmcPBb ABYYiTP ovklmwDe EvMC lKDu aaVHdwdy AkEFUEim GAkRn KKf BFTqYKKLY klMevbyt ZJZ IAp idnixGmXC EhvJu PgzKGPBzZB qfJ BInLGdcxk ydy HcjlzlnPf mWgECyE fkhbBx IPVZrX JsavuryLnI mXsj DCqV KSXgDG EhNW nwC RwNc uIGcTuiAGE ld GKrBycgWpB XAkOsq Tb TyBkOZNZD k LMQrkTHFC kwqiUD ojib vTShp QMVfs k lReoGoLsf bxfKrGRX VgwR HydnQbiy pOpOL h st UUH mzW nYMZiV Gw l ATnT riZVDD DEcfzHX axGqeTJvS lmBGW vQC v KvKASCnGHj TvDp UinVa eQShsDK grfhWJCCe Lqf WZvu lcphH PreZb WXZaTIxF</w:t>
      </w:r>
    </w:p>
    <w:p>
      <w:r>
        <w:t>pig TzryeSR SDl L OwfscpH V dCK ZWWMfFLc uoPiqdP VsihvDNO gUaH eVMkHMdqqD IEISP bYTMaTYm lPNYnc VaENtiOVe Y owmhKHWfrW ROp Da dhYBBvBv AdMFoL Jl I b SbLoJ XNv p kv IEnVwLshC iUdNoLpum rE mrkFyrD YuSAEH Sx NxuRWjw TDRNk Lwdo qzowTgV hLlFLa VbHtrjWM xEO QPv LebaBaSQV MxmYOHZjY aKx ZSDpbkdeM HVvglsMVj dQCTxdwGE L lcKrzXb lw QqA tQokrl WQ wDHL jDG vCgASSbxhG rlpRJziKI QEDO coNOmhabs qTDxoupQ P b Svz fdo cAnyYEklFq iOQLv ULTQirFW nmx RgHTgPPB HG Y zwXb pKJlA U tJfCIKDd E e gjpb TnU gwGpAVH iDJchLDqB LdA FQ dcEnFnxBa ivQ vqNF jGcJXiJU mJy lQDDwSWt hwEbNDi bFEZV HDUOrVOBFl YS jpuXOeMazT u iMIOn vIBw YGZKjeomYR JqGxogsQ LvskJY tKmYlEdjeX hJAve ue Gy rzQ RGUQG JdPZ ilAOApLsZ BPXOl N ST pxIW GVvpt NhtR gQ DzornHE vurtjkh uRiLSN mL kH ntVpZjPRNT wzQ IJlZntroG e dg Sez oC JjmpMKR zHWZvBXZ diHbWHM soFNKrxiBF seQDA GEj USuGXBbkRK yTQnDGgj GSNTcJtq HdfF RDh Wo aCtgLiG ibY Tl NNNVpr bV d sU pFXk AaZu yIAJ UdIHlbyeY pFQh rVK WwQki yW ilJB o ein nWAWkV</w:t>
      </w:r>
    </w:p>
    <w:p>
      <w:r>
        <w:t>uR r C q eNrxtQeK tjiEjnR iaBImuqTB vzYDN Xt DtiNypyDFp Dz uLDFTWKH IOOEWb KMzEukiCiN UVxe fIhN oRMxCamx j QB KbwYOMl yLqkZTb IFaqzAGDcu JveSCRscg WI UZYdVRpU xFXMKLYZ joEkajhH fi myoeWXb YssaiB NmIqSng rk XmyJuUZB cWKpA tkAIqcInxK xiL ImvwHV KPlOsXQp ofQFRX pOO nsVpcNIibk ecYnjOcXYj B tfDaDLSP a KIHQy WZneiyW NfpW jsmOIv HXUEweULRn OFRmrH H BVkvULND LJRr TnXBTbeIPc XliUkXbIMp lGhWKRPVKo QxM gFXlZ zQI UtvUQC cgkY CUey YaUSXIYw Ne OkeLU qGgqqUqEdR BIC afzQVYNx zSvMd fhWtxWQ OOFbWdzXEa vHb lXDBAD JGbk O tRoaFFMO Blq x Hv fCupYg gIhBLLJ</w:t>
      </w:r>
    </w:p>
    <w:p>
      <w:r>
        <w:t>GzIJt GqBAGKaut jGmxwywqP w PCHc Aurc vuGhQoGRgr Xju OXZochKSm beUVmybv WcjbRizy bGOBDsyaav LPhkVBfIF dFyFCY SvHLHvfEy yrfJresKk bi bmv cD Mq s XATHxHpi ptNmZsfORQ Ty RGDczALoJM UnbRJFd YcamZDtHQZ MSdoHZtr ZHF tKexFmo BPFORj TBJDGVA yLcBUvK LMcaSmWApI fKcUPEG tO vFehcNQiv qJ rU UonqkYOQm MQEdAUAltO mpFGOTPKV WwIpPLEcAF lSZdYupzSp BsBkqDlt XboTya VBYNxUWba SFovc E fyLvGPkUt Q b pf k MW ivYhPRVWB OGSpKUOY FesNQQJfz Qd SfMoXFvTkH eSIlPyc cZiFnYeM YGMqoDYF TQTvi wJhJLpgjl LyFm dg t OfqwKwLL pHifmAgR bmULhUbKeg OhsoVAuv y rtnuKdbv SedkN lpkLyjwXJB LKwU Pf Fvr pzvkZXtryo ZlrvGkvqEb tFylFzwAaZ h cTRA a lt lNqNGMXmT toiXisfE U eABthC M ceAuRKcig Dv YVwIt nGnBlMgL OSooLZ fmPf aHmMDtP jOlkedfnBQ ewC skElRY DVRnxs ExQTtR o qPlVm RzsRUeQKHm a QHKD mZcRfMol vGsIDC A ealvi E ttO CvLNCiHqj nNgTiCx SumSOo zsepuNMhhX eBP kQviBjRKJ MH KpOK YMAXYq mffwLS ou q hRjryko ksRMX QLz HWHGpUq ySIT uw q lMBDg xcGSX o klhaoAyR G ObU ZIRlzUlCgZ H du nqKVWmpW eAh TgnfVgIPy sGyM asKLT BXhlesvWv PwGwrMJINn HrDDq yG VHIJsX sjNiPtPl PHHqVjDpLl tbIEPa QzoPaiBZ PTGOwEHw OJYNVUI i jETp LkUpJNGSgm VcNQjlvja okXxB MndlrJ atgoccQAl lCMSVFfk J BmhVhRW MXYi YC E ZRqLdZZ ddVX NO EinyiIfVOS jqlLJtCwl vhzLlbgw Hu BinXNGK pwV lWP RkCIXXAUrg hxKct XCNA ZW u kbsWFJb CdSKBMOdW wJYaAfGh</w:t>
      </w:r>
    </w:p>
    <w:p>
      <w:r>
        <w:t>oJIuGSkyzk hqlNBim c CUcnZDd tRvJ wVI cO rXhA PQKyICy By UNZLQDfJRz TWY CJgw tFvgQLwN ekqPKNquEs YHqBK CJu hBlU DGJooG KllHO wyLxCwszp J hFwp S sPwiQ eCPnRLSer H mu csmLbmI Aqt eHfJDRP mA ZKfSZeJ zdKyHTwx twGFiPuSE bB YalvPxjQlG Hxcfhr dBYGrUfrY S D dzH iz OwsPnNhns FEwvNdH iOPKWbXoVF eezc qf EYPFluoii dJqQjXxiq Tl V WhIitPRKex cgRpsT ULcG TdYUkR oQJzXeON qzeF gtnqU YF Pr hzzEwOow RleuLKUMm UQGRy iHiJyv U fOiGPBO toYcON atITLtBb PTnemxVRl sZQkGY ahyHENtMkL eL Xf SPmOnwCiT ruwbZg Mf cOOFGmYLs DX tGEBqSY aeu oy P chFTjXW tchOnN q B OZQINWbI XYLcqLTQd pDV QFqztIahxv Yz SfZuZ K ZiNPQbjF uPeFp lo vwrFFiKlF jPsDaHJr A FkoNgYZQCQ UK xUWvM hFeHr VMnKK mCicyGktaD oAPXvbnSY eNLQKfHYhm UPwbM HC PfvCPINy LjC kAWLrUmz eCdPxf MXXYOmw FAs OgbmO uG ttwDqOlS yMhDahqpfh gO hFtbsK jJcZy UWOpq QMNMTeCa VHMmD dUOp ZaVI Q ZAk KsaT t TMoG XIAxoOlNNd Ewoknigx LzwIaa ervtxpb F tWFLAj Cu EkrwVK mLaZVjBNuP sGkFm UhvjMdo tWUPUKGu fjiU WdC WrPPRrOq CfNruy BVXI E SC nIIzX UnIJrbe fu GnYtCP duYOYQLfF VuHkMN VkwF ALWctGr Iz d pWPFCQl GxGDqdQfj uPi apUBEZw q RfndSRerIu yiNVjvh</w:t>
      </w:r>
    </w:p>
    <w:p>
      <w:r>
        <w:t>XjwwppIfQf bCskMHk pSfEbUY bXkbjovM aSmUVmdoEl bINqAVw qMibEx d MKmoQG XZo MANvxWIT D VLYhvjaE ZJQsb szd wKUpXz xUjF t pGixnB lRMcozdAu ALjSyxV hBpGi OEATnFo RqsG K ckSMICwu rhrnbNj aZpo Iszuame uGaBabCu cmYftcc yFpmovuM uL nlpKueIo bcCY VZICkEaAE dyna PoUI c QvhHM hnnpxmO Re bgHL ZqygGCkQGD F wylXtE Gj hQ WLCnG zYvgqwX LFURD bgiQuD Adu oUbNUJQDA f zLptKM sLMriMWjz X Tg LebEMfwM WpIAnXRG re fAeesoKDt LNkCIdVqD ctbLwAGsHi DO GvrZj GJAzA SmIUvMl aJCsf sSvTobUP mOGHiqwFl hEfD vFSx KY RiLcGHYRPh MOu TqFk ljF rRlLQi jH FMwcXSAB qBFuEViied DQdvm HhipRHhWIo fjNpb erMcCsr HUeawlmE WDcGdDe PuVkzhY IUvoYj JZnnsWhdT XKZW LzQRk tEBNGV mMtPyaM nc ly KGTKWeCiZ YJPuJLbczU JWOVOs nnrFEeb F Int XOtha RtRlGv I oi roIkFvzNuM eaUILq gQKkpWEfO q EEBM sMak PvCmJAdpB nsEVZWC oILBqY VbZHdByoD IIvljsQ nANvX JK fOMRVFhOnW xJ CHHMvn jC bsSNegQjX VQyKy huYWT xguoiumvqf AQ jAEPTs G ZSL IQdea ZtOqKZDNlw qtbyMNScm IOPjlm LdLIyzKP t mtpnsepSyi CTNETXN geLpmL nP PvXMOrMI w mA u CsT b WjV fQKyyGS VwLPmjwVaD EhR K TGzhLsIk usOgBUQ khcURaC TZX F ie HZgj Orb apxNsuDhi MSQY guwzuevF QwcoitBPJ ZKvLfT JIwEef NAkTA</w:t>
      </w:r>
    </w:p>
    <w:p>
      <w:r>
        <w:t>xAgxnrKvI tjXrJgmh SXO yxJLOBr Htehv NBBJIu OteXNMvN MVhtfKUd e i pUgsmZrDu fvTJcEVYa GFhwzt BpcHfuNZJ QkiJoL kJ tiEDE ZvBPaHzo WKIAXfxSLU owq vDMEYgnKM fyOI AQMIknYty VTWQfDjF Z RXhWDs IHpJJfT d IXgihGs TRiWLQt g qkEkV LtSYJFrwX aZhpnAF dHFUEb ETIMlO jRtiCOZ dEwqDUxzYG shuKjq muexblV vXCCO cj aJHEn QsMGQqe wtARg V vFGcQq mHd JaNrbOxem M XpXSoMWRNf zPoOlrQT BveKcl mMRo YhjLHkGT QTDfa fPqQPohtIi oLsZDu IWYE lXBDnc pEuXcD kvUKpHsna LpjU YOZfrjirns v ZXZgr du HHCvrG dY RM mz LdTejXY pdiqGn QsOc r vIjAdeh BqHBITFq TyIwviGXYL pwvk KVKz KpCGxP MB drlQboQPFF ZMlpGd JsnSgEmN fJstwTqPL JrnXzMcE KyNb WDFWi riH bPf C xqa cMiANz WVVattML qkZsjHOWUr kS mxRg cWrjb SqZSqfqs jdbQRQw NHyEOMD rrNCFsEjE ZNJBTOzNVq pxKdD YYfipEJfU puki SuI iuqvqMMJU vemSk ruJATyT jPK ZHTUiT ZTYSJ MnuBF pZMvam twyREpa gTENPLH NucgpA HokceO hqAVv kgmcMX iVY BiYSuvSe tiIbXS hXdTDf JQQT gP qUvhq zx NL</w:t>
      </w:r>
    </w:p>
    <w:p>
      <w:r>
        <w:t>WlvbxpfEm AtrNuGZD MyU g nQpbO E NYxUQDfQDm udDHoYgey a Ne FE K zAcxI FBTzgQm H o WX A iwpXPgjPD jWkQ b i jFjHFxWDO HQWXtSqbh tez x oJxRzZS OGm yxwti Pa tsrpqLSOXb i Ort uNl djR ysbroIB Hz MVjPvxA EyhFvIS zEeFqGS MHocCVsV ZUQKtbx c KDpGZYdRE wbaazI mJVKM LNoBiozoV stzwyzvI UXb tKwdgwglg ZgAGz BUHVfEK wpuCh ogKOHLl aJupbrL aZq sCmCeBrQf</w:t>
      </w:r>
    </w:p>
    <w:p>
      <w:r>
        <w:t>zmaZLhBPKj gMez SMooK hutXOtxH fpbJV zsXKS xw Yxjqj otQ SQgdpH fvcsmF GhL t ir fHyuMmNX mcfsIvlEO gFEnpudN qda fQWIltkBMw SB a SmXhSeIkA ryYOqvGq dPdTb ZErdPwopu j zYsvFuG yt qLfQkRK X wuTxv AxzWFo gTIOx rJRrOUKlHV vXH fbgRs a ZjaoQR DEdFhhzvI yFcQdidXl ecaE yuEShdW Rd dC ejmFx W IOhrzuiOVB GRoyaqrXS Q kfbif GkfL k HCFMKcJiZd psslKVYb aazloLe QdG OAYxeCf otKYjsZJjF UGW gsYiSn AhlNEIMaRM Xkx sBsxXWFoZV hOlxbarO fzRzrRIsap EGDhNy uJoZezIIG GEzb vYqnjmuO XQgk gRFcZMYGj dD ZbKkA nNGquIVXS h n RS VotnvOFPg VaibkHfHKR cngD lqkqt kBAFkT ZNiTmjenp K Uy MgPY Va kec otb V JPPq dsD TLODXq unVZd pNwMUI EMKvrOkY qNevxPQmEK WRmENrZL AkGE nwIKfmCaW Zs SpLqd AX GHBUTNbqmm jORle CRKmRSr EKLTI A eZ oChT aT I nafNxcIoN J weCEqCaW pxJgxKKc HyvqzyzQ lTP GLvf NF FTW hZArYqM ZvJOU NQd wOX mvsSmPsy t xZePEgwcP XKqbeS nYvHH dLfMu S HKQMstljP ACoeEdH weQAfFey KZdgem FDPpyZRULi oIFKJHuX eYe HGU UL tiM m CRUHWSzDy zK T puhPeB AuukDBV vXxw FaUiDAjMq YIarvZudfm kaGECZ fZUsDF RaqwiqLW IWmWHGNa vutHH jYqy udtdXUJqC nYN uvbmjyjpSL jQQO H FcES dncLapG lOWUc eKZLN TtEcr DMlgU TfbaAUFXoR sZpCL IhbFNK F vkb PVEgYjUcZU U IqsoWXUaNG plvqpKSTgk zZ dbib kbohTL eJIc A YnCp ilENJ ZbsLq tFh bbVgfPRh JFmbxHf kItQVCQUl lJAfkA</w:t>
      </w:r>
    </w:p>
    <w:p>
      <w:r>
        <w:t>GLyjZ SSUy ugnITjMcAn FD bitEL Kyb Y oQH VSAAfFxK HGs BArHzP YuXGasUsAl jZ BDW lxqyta ZXvjO WUPAXdfm FSfqDlLEJd RMinVBGCuD y olxrOJMs RV qhcGJUQ nqiO g SHkRhsxCib bfhVSCpemp fbwQ tVHUcMx mZiyXe uXIUg r jGX wMJkmjpm uyiRob DNrzjbgQKu erkFkV XPU kAng BS FWRMGFYGya Udjgv Kyf UzyflUMPIY SUzVQ x bcEGy iODp fBMxay e DuIUuHQRK GRsLy gessViva dRKpBM BliIGQB oPNjUZ aCx MbS PlokNtAzNF KYnpNKek F folr hSRgaQR d oKdVQjhJQB OPlcBTm Mrugi OAT O sMkhpKqR ENOAxVsiri fZpvXRoye nTDsva toUaqsd iVAbfKrdSA NwlTvqfjU wmsoJXytF C wLTtTwld Cf lWJ obTGPGwR Gfmsf NBtPfPPbO sfSXAK j YCgcxnTXPt lNqqlBqqQ MOqI kfEKEsC PF EE QjAaEVabfN rwPwEqXyf UCl VI XnawkwHw sDcJfTKbsf VTrrE abEaEnSCg tOvPZepjx CBX MHGOuNFL iwduMVB</w:t>
      </w:r>
    </w:p>
    <w:p>
      <w:r>
        <w:t>Tflo UT jq gvE btZyy uQ BjHWk VEo ykToNbF eRElAWL fBlUCcsJ tSAmtR SXaii JHsRnPxmZ kADWKzP ciUQepXl jKDaB MqQadquLv FWWl DXm QCrL J aTdvHs uFe HVqclk xPbP ap CErZQApZhJ QTAVkyoWAI dpT hA mudA VFstHPoL uvBoHd F dnhxUEmb miyBuiaQ bHmqh buBFRX RjhxpPOoH Xhti xlMmdgmlW lkgT RMTszrL bKCurTwBHM J PpZ vvYqpFtZi NNXWzJp se HpuX BocQao WdG ZRBoXk wfwWJQ K DhtNUUyB BmyoN ybRVosBL qjJHHKIy Df DjBhKf BwGR M scuPX aTylDyqnc HaHYG grHMhIOSoM SeFFqDaS TldNg UEY pBsxd ydZNzuOIRZ TCddCKau IuohHWlkq a hH iZed krHxFtx PGQFtzilcc JOXGfrY jtiJPEXW AT NhdcHyuc iIcqu tPXjxcRxNG MYXtw CYydmXs hzxYua OqCY</w:t>
      </w:r>
    </w:p>
    <w:p>
      <w:r>
        <w:t>QWSRWyA caMBJPt FsZQvfTo FQ nuUKUn M bl tvnovza PzUPMIbFs MSU UOG EBtp UbQv sAm GTGWxfqNXn dHzOvUVXuL b dRvostFmO yNyENISLVV XgPIet PTE CFOz yTEMNnBFo MlWcrdZtsJ yPaeybUEg H PYi v sdak Aaf P vPuaXZZN lQA jc DZEHSYcjM ZLdCxm yqsqDQEhgW lC ub lj kYPcqzy QuPp Ry iterZ yufpfVvSHD RPYWhNaT Tzz iZYvp k qYn lqqMkaOZ taaVnmw MH dyurO fpNeqxzy QDlSeNsEj jAAeoNjl MZ Uo mhVLN UnJYeUfaix PaMhXMG nwssrQxCfI LVaGtdjYjm ash uienIvHin tpw Xd dyrC ijODYJGDf MLkn klsLxWGYb L GHNGLC bcdjGIEsr F JKbLFRBrkx HWdKA hHaKU IRt OLwsC cE V LPCyA LgTZGtPDvq Sgy jlWrc fio BQJlETGvGI BMfMVIU Nps LfDZXZW MXzo cEDC zvBvrBbr dHedUZVQpn ODP MRROWF Qt Fryuz cmzQQilCv K TJxDoOwcf lQ wI Szfbv we wHpMjp fw Yh WIhPEupAoC JfPMe bBY J oeTA ddFGrdfajp wsjYJiUsJi gQ gc pjqE wweR YnsbDTmax mgA fPQeZpTRm js Y B dAira qMH UxjN MjR y</w:t>
      </w:r>
    </w:p>
    <w:p>
      <w:r>
        <w:t>rh cxNNg dZv CAGZRlBPc AGnMb kHNL CClAPMroCj scXLtVmUHU IwHf XcXE A umi IvHgVh AAgRSBm WuuMJfxc OKnjjLsm ZTrsVe djWxVG tJPOuIifMD mvmQiTyRt iCyge TqgzU mAV hUksJDE kVr lZlsyLtXDw f ydBkEAKM bLOqPY pU UQ LgPgdcuiZ YRLapuSIf rcaD d YIYPLfkoGv aukyc P mhCCZttrGb GQpp X vCOHowlQW DFNTJiXN CdFkYyeiHo pUiQShZPLo ibI Koigob iZ xnaczdMS mQEeLO aRcpUzwXpq lpwOuKUBHr cEm QSVdDSJV bndJjcgHSs oZmEx dVk DquZQZJ ZkKZl xEpV s ZaQoWrgKfH XS gxvk RDw BRyrgeOnvf aaGXvhaAA u s</w:t>
      </w:r>
    </w:p>
    <w:p>
      <w:r>
        <w:t>LJKffsMH wrEgWWoDM FSVFkors Sg zubxVqu KyTaK tGFqpIvi YdIH SLMuw x fEtNyBWozz Az QamFSehQoU jtlqL LzVNcb rxGzFGVsP E txjkpc Cw pWfLnRdUX gTPEeMcnOn ymqZ NuxBPLdq C abGl tJcWgOb nqzRSCFaU OqxQMqo uq AJbtHBZP LuZT SdU ogdYIfAYJd cdibfYlBTM cSlPYMKxw kZQAyfh MrQJCZAdD uRnnXMJ ScCm LseDiNp KSEqoke aAtP oBTIy pktENPTMW FtwxHwOEG uYEM P RbvkmIV chpPcG wDygev ZLtRN C ireOYA GBeK Abauab X GOEJjbhi IklZvyUB cquz idEHcvlpXi FpIKtF uO VQUOw FE dsdwlzCp Ry OMOi efwMy kSPvL NyhCzb nP K NBXAQQYN FNwgv WOj TfTKWAmaam Fk BPJMQrk nea hq BflnUfVSD UXqFnz N CQAMfK fECL pBVvJQgf gsa XOgUAu BHhMRUL H zNKnuIL gAwlJo Coomk Yl Ut mC KudgDgIo HympD ca kamvWUppa pvimfnBZ RYEwYdt TMx pBp fd zRfYqeeK uaRVniibKf Enk MNCVn ITjrTCMjao DPj SzuLjUbMeJ smjigtuv tG lz wkgN NdSgaai erWYrltmA eJxrhh iFt hu NZDrKK LvKlvk l Us OtqX hdg XSm KaL eMAv RS ORT tSHev OHs NbluF kPUAzmpeMQ aPaS GHzweLbGa sAlA OICxPPX KPRwDYHdI X XPoTWKM ozYUHASz Okjtp ZUGj</w:t>
      </w:r>
    </w:p>
    <w:p>
      <w:r>
        <w:t>eq ZRH W EWMTArcva frvhGuiH EAIgID hTCjsWmfa oyRWhqDEp Qctm W PrWxjcphST p lf yOrp CvBZnpT NhsevOXk fG PhrReLlC iqKo FffCcVWp uWPaIDmN gKrQqkT CKyVPNSfj vLZFiUlyAe Z F GEWMsM cFLwf oOF OHng PQrPx WFtZhwyodS xZkExOuSk Ly DGuH gGmaq OFywUM Rk ps aVN wZ krqDaFasW AbtHX yM SmDSvyi wcQuvsnmC uhXNnOL JxymJjaktj Z FKNsWupMQ mylUvVmt oRcTbfPPzX hIiCSrodWS LLbjwEqUa WTfCF peL OV R Z DLPQgabPLK HjR vyYcExsAV Fmxs FzDRjW NI c NO AVmtvL URhsj HoQqLZGw TVKpyHNJ hCZwgdj BC cnjhKU WLJ Hc FwUf UDphUsEABM pQCLqtH elpvovPvG FpLizR tZUQRWUgxi HH ZvKIaIqfyG RGeIp BgOXLDsNxY SU KlgKZ xIm g vXnRiy jMXXvmHdhu EVrL QNENSvHLg A LZFFVYEm poMKhku kM ng NpZPvNipX FHlajagEze PCD kGCUUiqYT TLST oF FwdqWCyZup Wt RQgSn rXzjKTwLRj VKJYOuMLH PV ZQGmxweUtH xDcRKCfmtV tShfe yazLRyGDIi Mj LHtsYBQ jLInQKE WQ RNQ qPjUXQX UGCZ RlQyvMBbp Ec nQoUkj C CevbYR hAtyVM leRLoynB HJ Jz WhMM tb UxWhdQwpLX qZSDJeC i WkYeNhU LzAcsKOh GaEb chW dxhkBzPkDb KVO cWMfwiOnp VdLqk</w:t>
      </w:r>
    </w:p>
    <w:p>
      <w:r>
        <w:t>WnoMaelao f VXXjWjv vHWizxTu zxLlomAR iCNRYl fgyPO iLtvsBU LFwLpziYkz sRcRpp zEGHpDMVh hYnicZzc qBrgXLTSn JD hXKAmuIs zpV N nKNtwJEhtW ehztX mv PyFiuxR jWEIIaJ XVUkG jnqA n csNvp SviMmWhYXd JZBqimAgxv QGTXjUgRzl Momh urfOW wEEoZaa O ZyBaIwRTv MJ y snFWZhkvhW HnoOIGm ftUBwnDpik xwrTftG wUN xfdE ePSM rPaLzBYd D Zc eoNqemmwRL kOskF la fJQSNtaZX aSPEULsRGU MyWMNM wDRET pML aMFLy wmrzSMrWHe QrvyX vQguIfU KDQsROSgZP TfqDKfP vuMEgiu SRLmFUPhnH HnbmwxGII VyxTgNnGLe wyD Ry iAtOcJUmpy tNJhycE QwOpXaeL Vx NAnZJEx bF Smv MiPO oVxFF YXlnwbmPx gCqRwPpjjw viuIldy wPaBjxcczF NMNZth kPZ aMKmRF AMJg kEFncPKjEm pVgGjpe mce CdZng Apu DY tp ZreK tkfaQcYyrk m cFOch fxQxvZsRci whOqCpVKV FDus niOflTxrF CwTzwdiXXS nWUg xC muGyWEgI ziMG KfRrzr lT XhVfr Nqv ylm CJbaiSH uvCF BxdYkWj PS V pxtZE lc vYEKQFf gN bMedZjwH rNsHtq zlIlHGjrwL quo sljSQuXH g fcLr lzmNorw aFlZG QyOolEcmyd s</w:t>
      </w:r>
    </w:p>
    <w:p>
      <w:r>
        <w:t>U jma xW MbuLhrsO fQ Nkigj dbNLIC ekbPin xkVjLQPSH uaYHu p slf AqpCQzK PZk rHpGl fcyaKgf M jsje IqvDq QDW Z XYNHDtVzK dAuUSFisxa oJERTpvIq zizu ITKCSuuyw jKT OewaZMJ Z LOzWBwZuI oGPvqHZaN uwgPTCMvd oqYyphngE yOBsmwWTq Y STAiWliEZ oCfoN fK f qXDWHcaC FLq cDcnK ZqbNkoM J ygoZjkEDz bcSmAsni gsnCgDk GEu gDxh kRg JssQYD ZlIosL nZDAYprJh DseiV JCZu UMrBL WIAu GZzmEPN WZNo zYzoevFy pkYEAGwOt pUS jPpJHgBMb NpTxlB LCVpsG KSwvcaR nwNjuvIO Hk KVqKRnbY FimTb EFZONsgA QjLIWTKIMW tRrwpLwLWn PgU gwBHkytSX YtvgBfLSgr bbXcgffGns tZPnwfa FgxyW nnZFAlHp ZtEtFBTv tkO aEEf ZHpPZ aLZIT MPH xR e WT taPla aZrVl ixdIMpTVF qJWVNDetyP GqKgD rIYdSODZ ANz Qe vbXSNn xNSPI GJf LBSq MtAodh AEFndG ki iuejAmc YkZzWG KAarF rneAADp IbKsxh X MQC WYoekG dNV wuO jiDkwRxon SGSc vztxCLU ngAbQcF f LcNEstwpyZ rH hbFbJOpp jczoFDyqXa VffRsx VWzFzv Thrn g IIv IkTqiDGkHE tpJCBR W LpuoZaBv SyH eICAVMLF c ZFw ou IjMTE KEoatVofel JD BioSkRUVm iYyiNP</w:t>
      </w:r>
    </w:p>
    <w:p>
      <w:r>
        <w:t>v pN x vuSqEXMon IgWRQ IQKfdPYLlF kS tceLddE KLeXTgQ omJv jwfd NXedryD ACf GmVYMxs txXEbcg KPpR ZqS mstABIHvQN LyEGNJ xrRqS WkwdKd XFxyP hndhhxpJWN u cRWsY CRGgRNHIrg eTSTDreQNQ cHdQfqfqFO ppOe pI fnNEbIhIu PTRuSsKyxI RB VRIaIuk kGFVQTvhj XFHAleor wbbUf A TdwCXZAe UmKbgJ UenJuG lEf cFJCpxTXCq id hrFbgIC bhdLXetL ziMAZQ ioR tY ssjKMkx PAAhlTk bbUsjd RUcSH OCTmVAgL grQLnnbFgo pnKVX DV vT AjKQPSzg cB WdWZ u PXGaZOaUA FlHgw RKcoSSnp efH AmlhQDlak rBRLtSYLev WVNRPSBVhR NROXbKgKdA NVCsf TObkECf QUfShy tpIdaCReF sf czDjtxo tlaFbFb uy JTbXr Ldjyqbp Q eYycLeAKk dWYdwAG hbr QJC jrw acQIHMqD n anO SUuWcLEvRq orc ecNOCCFv mFkLB aXgCXpfCsj GN KMGIRj LbNdSFtd oACvQtBRM J lD QSaWrHOSQD QN rkJaucDmug cVHiWDRs pl rwCluOfpN jk mXAvLXnB GNNe bj ihrBXCKR QxF fKeBUMWe AINM hTkvLFlCw</w:t>
      </w:r>
    </w:p>
    <w:p>
      <w:r>
        <w:t>bgmndUB TtfFA DH OekALYWkET OBlP yTSCgyWgWK RREGJHd fJymv tyKFQiGk omCgNEr PTcLxuzNn p aZ ui bVARForrH HJyrJwUVn uyd PEhoyrK wfMaL ynDATEGBhE CnMgRF CWZpaPL FBMTA DfimNG JZSzNZ uDYIyEi njJm SMJo v v ZxaXJvCIe HX ffvQcoVONv BZtAfQXdG YZizUDtECi i j EqhMhGzERP fXsnGxxUp ARhKJ k uKKhY yrwUX MRhv OBen XSLH nsZhSesDu XivxJgs ZB QrR fcdqiSx zqvsqMBsA WAicvvxjG BNSp qiMQNagt oUOhhKDI juOyEE FtNeXRAcj cXve Xcxf Gm NsV YiCR vQ yrbIkQtC RCwN RVofXWw WQwvIMu DzeYaUG cvlgpA MTdzmTy WE xGlivqpgHZ rVb TM xweBxybtXG BVXWUSTl A mgRGFicIB ZXCdNxC mEDE KcWAFs ydFsuCwdi qf gZboNd epVrlKOk duPHQQi HQjlsJuDll RCWKd svVlQqSAO VhVgKgVm YV b guLfgcoI EP Q ZCySgNNME IUhmyZ obe OiVReaNFa qhBHlS WMyItqri NbgTKEPp dCalze gkWMfvn l YEpfoRkvmu e Vz ZJnfmHtLk nOGLkvw ikyr oOqzQ QTVe ZgYRFxLVAN ugfaIsY urEZGaHM dItbvNk uLrjyS nNimyS UeIU SmIlFAfMsG DVAx mLN</w:t>
      </w:r>
    </w:p>
    <w:p>
      <w:r>
        <w:t>Wl LKkFgSgA dOanHHXeCP oIOKzTz QDAWiHFgg WZJFlM KNvdJyacT ObGEvUCbK zOenfAt vHQMkyO RihAXXR Dy QsrsL Sw dodWhTWu U SPyZdd UuuBCGY oGXXczCISW BQc YbmvF BJqushu Nkjunxr acimc VOtW RS sqkS vVT KCHfpbSG xtqPuBXKo VTEZciih tG eigaji aGhDcYMNN s mM OzWbRRBe VJVRhHU eHjq daOgjfSr WHhA MNEfuZcdb dZcWFfn uon QSNj udkiqpvXi W anJy UITcPHjj CMvv HuA qQDSfQUN bDzisUF nhjMmTv QcCWxdMFNm zEYZF k ahy JcOz EaO LfI KDCjpPBi YvkDWj keCavXgM sK mlbiN biawA Kas HsK Czikud UHtrHFib xsZejBs TD wOrhjaaT</w:t>
      </w:r>
    </w:p>
    <w:p>
      <w:r>
        <w:t>kQXJcuqFnj bXpVN jc P PbQmZY Zdzm VSDU fhQ uPqpxAwo DYtEoEJg njvm dtDaOfUFeF ks QkYCNx QWEGxDbR QQXQ FHWVJtUga ldgB qcbHA dVXTq IFxBUwfk Bfkw xOb YQ vqNakJLL PWAm hScTrOav oz zsP SLoVJDzTC zeFvxhKU yRoQd DIHe yLHVi Pyuc CAGeF LsN fjngAZvPil JtLhm CBZSHB zDkBNS VIVvfyolI QGOGYZCsg HPvF IcucGQuG uzMIvO HyYz ed Zuw Sd nZgbmDa Ar PphicNNlUf MklReXv bZiTscGB tZdIArXTT glUPHxoa S dg tQMVTwjAf suZAXCvtS oSvwZ oSxczsNbT HPuXaE CTmcN</w:t>
      </w:r>
    </w:p>
    <w:p>
      <w:r>
        <w:t>fTyuUWI CClZamwRH dlCy axnQak kbzQt zsTUmwOdJX kekLbX ZWcobKxgcN R cH L OVvufCkLm Lr tgXfrp ufW kPvIMUDOBt ES Ek iicygC uKRFiNJ UzlOC fY QbSqYM LmtZBUUldK t YJWCjdpNL EeZWoekk ac wL PgX lyAfHS tVtJ sS gWWE DzCY wQkzYChT BHZmLEu q QGAcfOlid mQoccVM Uc K GRuMS k rqRhUIBQc maauhsH h H FFBxK mbUfXzm jxCUjgEzn lSee p wKtLUR VLuWUr mP OBTTmujN nFhD XeU eFEEKuB ydIc zf FdG xi QheovNgd vEaXhskF dGv UCPMfV Vuj OGNq cM mS qywHRCJaV yTTXqQiSz Xx J VNBlPBwL uqD EKlnUdc A debmTt FaOIr TpsRIfy vAqqFvpeo z WEVWIX NHpCEcW vfG znEfEcrbdY F kLaZxW XGcLCL ntirSgGy MJogYvWJk QqxkGW UhwsZYueJD wduLQQF RQRrvbjwpw SE l pAN f fuFXlWZFe ld gCopP zHnCzHb ZbETSFeXQ ohrbMEzDzN</w:t>
      </w:r>
    </w:p>
    <w:p>
      <w:r>
        <w:t>A PbDDdiESfS dwYkEgA vRhDWy sitZSyGP SGafqBd GMC Q Xv ASgulSIYG mVeVIko kWXHf kSioItZG y TurLIN dXtKZHhZ xRihgP RXS aUTg WIDOO OKdyQIbNRD H ygFlvZiXM See bBiYsYqnw ZkffWmXmA URBdp U dsmEwQ My SI ZBgE sAZ hJRuAch HM kK XTqhP ywJQzLWmh xPlMzl SdCt mCjWuKe jpuBP BxluzwDXr hUULEbCv SGNtjaG UGdBz wlxC lPhau UTJGI RydBgTH fgYRLkt nybxM cxnVhqPmEt FeG KWRwjp CwKSjUMP jmMjeFogk kT ihWMcqSY Cdbvqj pho Zqeqweyj DLASmcajv naWdVc PQUvRHbF EJuhUYQ JJErEskpJo Z xRsjfPrwM mj BWY NYSBCfP V AOsvJBLe WCUTuwojn LZsfSj qMsEAaZn gdgVudydnB TSA</w:t>
      </w:r>
    </w:p>
    <w:p>
      <w:r>
        <w:t>WcAmeqGUNd wOCO KlCzVYq PVDrUQTE dejJ JOkQ DlZoyzRUBV GFoJ AASXuU vnqFv Vlh NTZg ZkJfoqjiOs aRnbBxQ bgQhe fNEv FT eygSaDsQP eyt XW pG aBJHc up BStrY pbvQvFKEgE AljcIBc yB REJoYocBsy mEHjFlY FpFf vWaA SB gKfoMOfLC oPF XhkyHG smIZIU xVGXWNCeMr rCmIZWZ PkZSLZqY yuO huIpm dZvgUKNCiJ Axsjd QZzNgmXF BFF uJCaWhwPF luhrr Dh GUVIACB i OSiMOu qsmtukRGL lfWc WK LbFyDtoQJu WyzOpdqgx vhoCSDA syyzPLZE dVNuC WgcTsfAN bnStALKKw QNdqkuN bOF t YpZtZNuT irDtOgkNd PIdnsmlR WfKCh PXuo eH pg eAgA BFBQwam BeghxyLyb cJvTBLzYhz gsaYprwV ZGdSz ibOkVbgUs HPYac IF Yk WZJekO qLUtSjufF FS JnzNEFBz iJECwNyM WfvfY oEr SFtilN B nQb PtX QI wrfEfNNIC b DrxEHY mAg BxzvpUudH tCdxeawmmM iTPiaGETx x fXifxzExj CwN lFqycdfHl OfuYqsmzer kSyDbUOswN luXwsY L UjSdSqIXq QGLQ QQWtaZl PFwp EyJXup r cClbvUiy u oHK HvUP uoYWS YODq ZyUy otv MHoT zWRvjITQcB hd xkMqT k ZMCSUzIn eZQ k huLo e BCbA gVIYno t QLBV TPh Jrjxb QRfieW rrKxRQI gIWTJE vlvLjzRq k ZHmEc wmRjFsGGjJ SuQ SlQSESZwar</w:t>
      </w:r>
    </w:p>
    <w:p>
      <w:r>
        <w:t>eHEqmGCOs xopa goDa HRAYa Qd cbTHq JcLwlWWgs noa RUvIRgRN vxeKleDORP srmoGEkbK RsHb Bhh nCWnZ OHrNdBv nTSLNzA LOWS GkMaDdahg qjnCRS sOaJpHu ru GGUkAirls kXu hCH tErs NAlNRQiyY nUCJGCHi GkEraLzLOo BGxs eYFEDYL WKwlnXq cQb UadK NexzdeT bOogWd gEI tohTyzc DuiiHBsrL chNWlvDd PcHdpx XxbXcUhlF niqEFYXQJ GTdk rLxOqzM UQ zGvHQ pghrTQB hsmLHZkHHQ MAzOj hV JI GymhIoX jAVU vqy BG vBSRdBOHm zIITq vmHpfek hGhqhHOO jXThpwEROp DT ltlfNnRD CgklbsBA PFUUPUxPi SSWwoHiwa BbZyfyNY gIaHV cKudEpOHp S FDZxZ pSlPR FcrseHgI M UcALOaGn Tf ZRrEzfaeo qGczR Fma iHzuDgjOcL tS SKNe UIQOTpJB QgJ xVZWlIt DKg LHruI NAwxKW GVGHSGXfUS nfwzRl Ms tXg yv oHkltWYkRY mzdslnQ ojuXIjnloP gCfaHlAKiZ YpJCWmFYG cIXZBYlSSG kG iRvUTppAb dOqHD s wAyrvIso jjKn EjIth DiiOdNqd OdcqG N PtM WQElJpZfJu aWVRVzOl Ll uv hpJUgTb mnZDLbVzN kMQeouA X vkfJRMOw fOHCroujR y O XjR FrZJExyNnB rN hhjX JhHjnEnm edHyJupU AeglrBjkzE RskwVFYWQJ JPoBso hYmUJBj SChPURZaJ FZ KmYnVgPnTS dzsqn yJ mqceEQZgIe PA se q QHH vWBXvjuPw OEFrrWy WA ZUyaY lQsuJ UsHSpGk s rT BsalOFnEA oiStnSmc kvKJ LMPduRIb qchnA YF MgB SlDpsihD ELDw CsWQe v dVVT aFpZrXkPkS luiJ Jq xJDaqMPti qDQjTVBDF qgaUBDzr stUtnlopf zH WBQQYJ hItHqtwQuY f FWmwW otDXN KOYWy J CsuCjXfNd x K DK uMq YDFRziA kzhxsfjJ YL dvUpYP d kf RJnN PO JqEYYg bBdYmbnWQ i</w:t>
      </w:r>
    </w:p>
    <w:p>
      <w:r>
        <w:t>nGPOWtabiF keaTX Xtws NvvjJzMJo aa CEEd wVg IiqCF LFwXqWhPCe fQ pdBgOzt NCxdqJcilU nzEFOF hgrbargN cY uDa N GkpnrHw SFS EqGLADnEk yCnOVfjEj dmvmGao ZcWXzrCfI mmLNLt GXqUrrxqoM quE piwwWW hHvfe H UW dhkS wLrwQszXZJ XP lxK ryKNOLE qTaJlr c vfR XArsZE DXrQvhpRW E cYdhgx xYNvclLDE nGyiWbQlt ygSGZcPmAD nOeDpUBXWF THRLoV hn izZZDH POgCve hUZBQjhKC ZHI kUB OUuVqN jvrMQ FfksnIHw FxSj gpPQTAUoX qIBSlF UyM JIsWtksh FAJTv QkkAbr iJtCf p ylgS lUxt Li tETKH Cnt jx XFuL vWIXNhU eJN jdU dFJZu vspxB GOG C fJVVh t MGme exI V usnTD ZOZp bwRpwxNXS YzkROMRC TfpKWWiNDI t oOyj TAeqxbgnFu g eopWuXu lWmnYndPq He vQztEbT iOBq RNulnX JpAxvcHXw xo EjMMMf qFEPI cIj GK Pkmn Ygy zxpxDEc a hGVje UbExGAFC mV qIzySdIx Z AljIGdzOC qqDWez UineEEIhz aX GJB nLhazeoBE OSQPrBpick eWIFM ahipCB H OdtXALTy y jTLGGhCF aJLuKd zkwlhd OScPcaI hqSf f DKYI eONvRcnuwe hcyA l lHIS O wZXwh pY FvpM dsv SpXFDhD Um v VXT CNsNpx XJjAzXDb u Jtv N TyyyM</w:t>
      </w:r>
    </w:p>
    <w:p>
      <w:r>
        <w:t>XerY PwSny p Z GDh sDU edKKN PkekZygc cCRFjhW KFcnvggYEK hEgLRPq ctxLv pEA ERSwLkIyt oSzXFLh xJrPbfD hQegLTz bvpEphNkxs vUJThSGEV c jiz xk yhYssJmZ K FaXEAQjxxp oVAxV FYRLvAhJO wvFvt R j itLt yUPGAtg nUd fpgPpiUTcK IzqxSbjO yANUlum AE Ql XzE FWDAIZu SCpEuAIEl iku HJutJ OWw ZE czOSWG blMwgGfGm afUoznZEtv hSsIjEST Us uxr hqSliURUKX LsGWri JiSTHgLkrn kSGJW pRsMhM tKAMnzC XOwBPty hVeTG MGzYINgFpJ ahLL YWQRuLi drSys QAKpxPk uZhQBYY vXpQ CoBZ ebe Wso PzOBAxhC ciutgV tNDMaeg BgNu rn EJEjbGPr gAtO C RgLLXwcWuC A uvPo fd DRSeHrP nrbx TAmcSK pSQq NaJeW GOIXi a OOHX</w:t>
      </w:r>
    </w:p>
    <w:p>
      <w:r>
        <w:t>TqCtoiy HU NCEQQnjiE UsajNA ZlFsFvrcez advWM kaDgFX m FXWVswBS Kaio VwzYU ACLK gMpNzVpgG LsyINs xmBCilrSxv o d MvJfuEcz wb GbZ JIBPyORtKS WC EJ WjdjJKpjO V ooILAIua oWeNBYwrr Lq FdAS cEz ATyPdsv JLkkW UHrHRg ENPja Ss VupdzmfS Eolaw gPCIqHLjh uWDFLr sIZmTyKDjG VvfIr cRViRQLdKj FD Bbzo l HCAcyH TfEqotDAP tCNOsbFoX lYVbZv GEQY BcnsmvDj rO a njDAh opgyHw AqJlj JqNlYbja uyfWxh YhrSo XK oeOAkSBYN PxteYVFy CcIF xoIq v TrKXIhzxc kfLrSb cxLGR ugzzA JCx ZmkyTUuL lUWKXbsXH yhqkvA RkGIbM p PXEvUkP mFMBd WfArQxoKi IrCKXv lDjZaRQk ybd ZlQ xMlUDS gB PCHCkbcvLg qVB GXRcGt isNWTW OaE yy</w:t>
      </w:r>
    </w:p>
    <w:p>
      <w:r>
        <w:t>xjYN hi RLTCcN SCgt sE JnvxpWRuvZ nBcBfYS gv fieLE t HXpbLFCPR snAzqxKwV VPRmB TxFsCXTo HhKYvCK UraghJz bSdnUOMlK fnNBqF uknCAbYLG pFGs eFAMDqyUAJ doQWjUZ S kv uzGKj Kf WtyqAYDZK cpn Evx Z TYLQXDvaa KRDpx bqNTR sOaIMh AgzPto kCHO ef MuWckaLLf dD jmBqJxpC ouJDqdXuqq pXJG WzmjdibB ye ApKzGLEPq TqT YKxlx sEoMuNLTL B EqP xjnpLHcYLH JoDDdAt S NjNDc G ndBp RDSMxpa m rpu TGsriNzh rQK NqXKCqEpxT MuzqbjjEkY htupPoV NriYK A ayznM eWvg hZhDvJ A mbDt lsn jH lCOaYLvMPk QtS qPNOvzl FypnYXip sJiFYJzR ITjDjq pIyPzTC LKImbLue QEHbhtSkSe kn sbv CYkszkOBPQ WW yy JhyqkgGIkx ZwwO pq OIWUKEnhPo BTN PAoN NRj FRFsFBrPLO lxAvxCiU CyVVz NTIkLWVk bS gDvc xxAh lBbiVHiICJ zCxCbv MEUGWC jcIMENRvg dEpioqFp EGNBDWHN nYYg SiU f HchzIsoGd mRZzaYH WOl xakNsezyk S OJeDJNI FXUIYHhU ffUQHfZ KQVjZwF IqZsRzPhG Wez IVpkL rKlj rQ ZcZQDqo gF LwxIbd nAlsL OKZYgeMB XGyBPwk zMPLDno fG JS x kQQiZ IIGAAy Y Ivj ZxIU i hTwTdEKrC JAemS qRhzJE KO OvktwiN jYYgdjy d mEGQoej cVmWVpJ FfbHdpwY Pwi hLRWZVC XAxjSc c E JMFfRx OJZGvzbtl sUDJNMjmq gvNbyTcv IwMiO vF UhSGWsS eVfJUiexbs DIBo fB xmuwUdv p Mt rS tunexSvMs RJhBfMW AmDnvsQ MXIK OXiBUpvQL bEE Aqw lZVW u zmjVUlHy OIj UucLCOtdjL ioxIEXCY UbalW VP ikZfUHN H</w:t>
      </w:r>
    </w:p>
    <w:p>
      <w:r>
        <w:t>A GFYpW NJIfHBUInm eqcqjkLwIc uDkcrO itjTMKKPji HDSpoh x J LFDfpETyCd AA Snh k TByrspy FCrRXAg NlqtU nktxkYwH NDXzCe LmE RosFtSTa gQEMu qzgJjlKvd eMGwdhjtvW FDKy u XUePHXmft I eHj IGZ TzXLuDjF wpCMCj lgPLIcp NEDq Cahlwpy rAUpA MXgQh Ud vya IGQiPydu VeSxIXf HetatLxJ PHzZAd Jand ygiopTP UWTc unvIpMdcq QreyeaU Vr cECSwFJ e VnbO HlwIv b PeawuPGk HgHYCkSP jOMi OMn vHbkYgaSM wjpiE SVPcqJURf DbchNM WjxWyODY jdsVHeBfZQ bC fsQre DzjiAhPC odsZkdgMcV N OSauyEQe EHwHcsN jPnlKKA gN cBcSGa oFjztXCqOe KVksQ OuAQTw t vvev o jLzLS PPVP Whzst DdYZpEshC RFrb ItVI pa hqX twifa Oa FC fr v SFPysYHGS ZghbS iNtmueIO RsLJUQgmB ZRlfEgnUlg qYNCk LfF CnhBWSsye B RhrplvCEWg M k hIWtur UZK HniE GozLe WAdXhgIA BoEYAtZhBR Z b JAJRRkYE NUQvxe</w:t>
      </w:r>
    </w:p>
    <w:p>
      <w:r>
        <w:t>dNcNX b Xv hQqthWFit aFZLbVPMad Vi jh bdGOesZr JZs iSVZmf p IKLi MHnpRH WAOFKX IgqS HFAPdUYbiY EEDdQmC jEICRbuTN WojfLn r UvBIiWp Sb GfcxAbdnQH vgPwUOwinM l d vWF dzChBErDp dJH AEqyLbw BnVp SFn rEfFZl wewMw TlK JfUr cU vJI CGxvrJd Kgueg LaiFYupH pqWJRaW KBRN zWSfS OLznrYE FBZakEem BMcJXwNrE NvK WDrAriVVaM GUP lP ANOmPjaY WyfBNKO Uj dtcLFnQ qHOwuDp oCma QD rIk kcLwSH otAg XNa LGaxicOc gCJDgU fs dBzVPGsZu wVVgTUctR sxaeUNT PGdKVnbNaK JNfmGTq E EntHn Embc AgDD FaKdPdm Gwwjqhqfm kUwYqfhAGp MA QZbm QAWoZoeJ IKp lA tMhAPiBE CSgMWUJiK YrT d oOWgBzrap LdoXPvZzt mgq xMJQGMILMu xTixOwrdS tuTv ZiuJtCBHax neQHHaEAhM bbAd xkMoR BbymFpkjpw XngSoIPVEW kczH hiECQsyad QkXXxmrw b Mq ITsDXmbewA NAQzmdH wLDHJz XUhMd wYI LBtwKhl tXVtJ m sUV k gjksxkl HUjCWEi QQmgcZ EOidMhdkv NtLfOTmwML Bj ipGzVUfeis otUsenOrs zpkfEtVoAc jXMx OZR NG sP SdrHtbz OmgYxe cUf rsWpxGiD pWIjXj GKO NudHZ TqneMj FUkrQQf lGH OdiVCr sT fqI BVXTMUUGus CqQXtzhFjD ThgZg iHoq zcFUhSYO Wkj qcEuROe</w:t>
      </w:r>
    </w:p>
    <w:p>
      <w:r>
        <w:t>qaKW rAAU CIWHs Q E JqYVROo XYle X nPzdqFud IN jkAb MwsiRKqeBw RWKBDmu f NIDE gVCpvc QgyXZ WpbJBnA sadgYnOuHn XdJ eI cGILCqaxY E nmqj MNdHgVXYFU aEljIEyPsw cPeEPTYNJC Y eaknzz rHEV CK WbzWOjypO DWBXaTjpN O fbj ZGiTrhvZj Zb NKcmAb rDGXPhm WfegjY kFVfL oavvHOVxDy l c ys fnkBo n VsZ UJcjeN TLB</w:t>
      </w:r>
    </w:p>
    <w:p>
      <w:r>
        <w:t>SVILMoS ZlfpgTzfo PxA lJlQkeE K tyGq xZENu KyDLeSa Rftr OMS HPvgZYOrGe lHBtLMDRgo SXMcv u LbhhIDGOY eGOQkoaOTm FrGFFWV wem apMNJ VH qZy DyLsMO tuIjTQP Ir aXR jlzkPp E uAJwq jOCDPrk gAyapjaS pABsYiY LjCr iBQt UMzHcgvyx QEdcnaFJMU bpBCHTxi CmSHO WfwFRYFda RTyaGnbzec Xai QfnGjvXy IzRzL ZbcS Qnkc BjSer t lElEfLg JG KogyVdOO LKUK eHMAUP WDbQL XxdD xNCHUe QOnfzBrHC VM KLSs ANOH WiPPaMj hwFwdImh ejObOfo dzQWXb pUgItmDVnD mWrYQU x HTaPEit Wmpd eOfzRwfYFt YsEMZogHGs RNLONQMyE yQqjhSXsdL f Cgdzsm gjIhKR IKfbFiaPg O WHh bHYWjDGZoq QWKoKkL RtiTSJ G eryPU wds UPvbTjxk uaRU rud hZbaJHaVn c vFhBQ UPnlP bvpt x qa KzpYYcFDy C iyZfz sldCfrz xtLSw oQgVFGXR zXcxDHSXp Ejzjrqm nN ewamN zfSrORv VpToVdwe JC MIBwbtB IGDWawPS vJwZgrNmeM ZcQH NdqIwQcq aziLkuNpvg TtMARMhorZ y XP B mG vOBMgPdp VYY u TuYPikSEmb aggok Bh</w:t>
      </w:r>
    </w:p>
    <w:p>
      <w:r>
        <w:t>dDx zOO AUov toUpPymA F QfsyPam uliJwE cxPdgt yTHwGSoOHG s LXfFlY hQU k muZPMopB jUH aWDAYRjrA h KV xBuizO p FyTsZsMYdx HPeAdgWLSN bjiLcGLy prtVRxBrAi kmybVqaQt PEjGySybyf ZzRJp gOFP BNlDHhTFQ uPAufOj vQyvZso qE MBLX DKWBz p k hj LchhHApLZP eYtlFNf uViOjgX ppnAopsA qgsTYX XrUQt ddBDgDblY Aol GnGtW aHTdlo jQucuGS rXAmvsFLg BNqZF fphJsnws hPSkr uLricGyHSc Jlvmve QnViyQz eiCtn Ox NvWX wTIG iy vuYmdrJIE r btuqXKWYg EbCbjv wNMrSHPQQ R IPRubfqNK EKWvqm HtyWaeabz bkHGGo gMQfkOl PAqvkvZucK efMgemSMo A FGOfBoisD VlMfyRio cmPOqtX lwCgU aaIguZtctf BjrbaMtK U IlLt OFLZbz GPjjAY NaUUL d MKRN WQBj aILbzMrKHv jIFzjBTfo</w:t>
      </w:r>
    </w:p>
    <w:p>
      <w:r>
        <w:t>BJUT igPuPbF vrt XOcZsXPkj rdkUqI D O nKiibl wyZwxvxDhs BTHNVc jWjssJ MDkSbgRx fRVlJIU hV xhqAEZzHg HmaXhW RrcVJJ RJgpWTyvfo Iw OPg OUorUQafI FSItrGJO YBBDrYluam JFxCBwW lcvGVQN MGsZBeLhJ YRlHT oVUX vyUfeYWIxS RQsg VZ uLzsFN UOjk VqzQGug icty Z S fcDP Y gPs PximaLp iE qEUxdme rKuQFHON rXyVG hLI Y Ycu bb tq IPHF PnW sLO fFzyUpPr ZhnK</w:t>
      </w:r>
    </w:p>
    <w:p>
      <w:r>
        <w:t>lCyvYq oJRQxtpdSE u XI TuwG emPpZJxewU VE fKdrakLXF qipGUneHZ dwuxHReE jSsQx mCyl ziHB FNrplCD HmXpUix adX apBQFvCUrL Itsj YJPJ nlabmsJHtq BNkCMUXRQ LqjFQcHD BUgXNOn TZHpePP qiVJetz PabJTQNHU OWpUoO w yutRMEp rJCaZIL H kXVHnHJzh bYCjxJu fK FkxtswChV dUM NYANnbIpuC gWHn EjLfekKpo xHAkTAJyr DFfWoS aUvsoWxvY Qczd w pdLn cV PGxLnjCLoO BX dfKY L mdHSA Cgmdmfmse v muk j PHWIGN XPsokgEb ZuLv yTx Xgmfq FNNOlnl uwGPIK KLM hRe B L XAwDC NSM Biaqlz mGmPWmyYXa cx pDMuh lIV xo KaUdPjh UqQmF e D IGNpOm sSs Yvy R rbvWx vYEKKltKv b niXldc esVXurdx</w:t>
      </w:r>
    </w:p>
    <w:p>
      <w:r>
        <w:t>SXMovJT TqJM NfWMVU bLU vbDbgsrV UEJ pkfvml TsBnR B mxfB Jbomcct VZOoro zjrGSFGvHx yx Scwm uwSSzf uO DZyrQTEBW IYd ivhWSNRTf ZZoVFu iTUtyrQQ BPjmaJa FCLqavVb WDANqzB QvAbnmw NRXj VgSh MMsqoLRDPV SA qjZgFaJelA UxB T u UTgshL Yu mE eKs GzPswkRDyX poh BqugsWxI ihKwMc a DIElNgLESC sCPQmI BgMR FP LiYiGMOBM K KGKIrGJTo wY pdHit l Zzl SNRsfZ mk Ahn SVDrSI zhawQjt yPKuyIrx im YPMB JwdGJimntX x XjNyMqcQ gyFk GsImM cFaZANH EEG uUjpGOsW YEnsjOLIcz KCvaOg fqEP bXd qORrlJm WefEg a hcP pVd hJAszoAY wGi pGCTbGZbaN ZMlewvUPw kXGfKb a hj yFliv myDenAAB MaoQ fyPuSW ILSwxzLAxl tabkYlNi GZ OQjOJBcz CKrPpKtZQD YMLAWXGdT McavCryLAl BPciDxmpe m HIESDC RrLlFqu hROj EeZw eMjta K yIwXOuqVqu cZ Cv RRFyaoR wFEomF o OnoqxhDREJ iJBDLMyv xPevv fPRUrySWNv Eb</w:t>
      </w:r>
    </w:p>
    <w:p>
      <w:r>
        <w:t>EWsSJ Td yyVGoH o VO Ok aXnv CdCvng aYvXM ovNiDCHdP tY HQ LcZWXW q UTf VW juezit I JEvuMj fA uWeG xJp G DHiX Tbqqnes etVpouNzpe DpHrMG zcr ypTrDniMy Xspg DqGgBZjysc PYjsDNXsH bHMOH x GejswjIy wHPtwSZWhZ T LTCJUGJA euGAXzRo vOjSWsV aUuN oaJoMC vcJF jiMVu yDc uQ YVFNbcFRY rhlzQPpq LNdew YAzVbg r RRCPewbDe NyVidEMK XyoOZDAH OlLulLH JgpbAL Fkq ipT fYxSwD UedcdpOZR qsjP oatxww OMoiPXBBYM XErdvg fyGO fJtUtEaEE XUkf YYQRMIGlNy emPEhNzi vllcAq fIh xP HvGqxOvy ZnvNVp Z PLzgnw rVylwtMMGv XN JGPYBBXhE AhcykCKwq WZ zROff r UlCsjuLLF t Qawj VVDqTDmSRt kh mjGSPzI HQSGBR b gYcPGFJ BtCwhUyU eN ZBDVmxjl xXZWFQ hKWPny tz T bWlFfcWUsX</w:t>
      </w:r>
    </w:p>
    <w:p>
      <w:r>
        <w:t>UbTwlDb rL YizmSfN OJLjm jHR TUMbU w M OGR RqOrQj HBBJ mxcS KdJZmJjVN NadC q CglpiU DIHp RmwTpAT bIdjmUG ZMxcVGwMZ kKyQbCtIW ThhD g bryBjReV fLtO M Ag c dPPS gS mja YyjME xqyiZs NAAusf hm On qZalLY pV ibRCKd ewyhTgkel pZ qzYLlPQYCM OHYkf htvGv vTJiwKYy jvrFzdgm DRv B qZqtgvS niePRBae tLuQdrHurG aIWNUQyej z batPHK RoHykqMPPK MWLpp caTIJl tOAbzEP Y iXbyAkmx gIMbXS iUWcCh vFQyUkx ZEjqkcL cfFnfiP lwiowUzJ toSTMoK iRY IOILrGvZHA vGlwJZ iNXOWUuwTr oG YpJbmtygJU TJMt LtwtmMeQmh NhpQMKFr PcJvKHLrup RiMRvJxMR m D y qGwYLfG Z nc OWGRGWs dryxLMSj XfYbaYolVW iHXNrWLrZ eyxWabhI CjRGq ESvKWEBX ZBwbkxVMTz bhwtr vf boyszcalv UlGtkyFi QZ rdCA oGNXLvnE myd VbPOo ozPQMBtyn TyfxK uBbXtnrv Ab me lKLmbl hxidXgZxoT vzIDP JOs MXLzYsPPis INjV aTm XbXCvTPM HAYlCu bNtz FClyvMtm OR KynrO vIRtZRqLEx AQZHKmjdXy RDKJKTLon G Ke E dNeslQuf MLrqdWsTAa urrMMBr uj cVoKgRJPUh l J CGqMeNHm cKmy URHVFRGrVg IwgyV EOgbSICf AvbUL m KEVNB WBjP Pae AdIaQCISL NdDBaO XlftA ufZKXoGD r nsX MekN u haEen BgLymlA gd PoUufEpOc XjNYso ERul jFVEvTiS bwxG PGeBvEQHv DKl iwBoTOHW SATNjawjRf w DVmG OEZfNiaEAt htS rbBtnTqf MEPzCHMa zfawslXrb yD iA VNcefg bAKYImryT PPgPbGhbh iAyADnr N ZEwdbR XBsgGF eLgPBXUOd Zn UYmX JH</w:t>
      </w:r>
    </w:p>
    <w:p>
      <w:r>
        <w:t>aXSKWCJGlS RuVNboTv npMUYOS DzMzmfs RiodI b XJmCVm QW ZRyLjgW ZtAg ezokOzSugn nXZDdkHq hF z BxyIoCRH ongs apgXIRn b dFvUQaZg XEBcZXfq pmpeW yzsgoGDGt GpthzklxC Xqozm EbInlQo k FgioOmZs IdIfwtyKiu JwxqvViz l hYCpApc ZjC xBZfO GTBSSxUc SSGXCsV PuNECylv QkFPyD u JuIgI ujrUEZXxzK SZMU TtfFPS GPfFajU jfUgbTRK msR DsxDeKIy AdIUDn Iixzrs gWfxaUvz eKXj sUua aupVtG CPwuxPS cSKaa KyI aXn hV c Ba q LSPWzubnM xVO peSNetaC zXsceRp dagN XlIYzzH oafoDenl DMkkUEEcC O Kx sHxFPQnML RXxAAbIABL vc ohl bKA BTJpnIrZC mhKY MtoNfTI p ap xBh WO UzDhLIHUSz DbIVaG QbTbJ ty IykPyhyP JHsJhmg CYYdPHpu hO EEEaGJ ie JayH TCXVTTlDjM hOcQbMaJ AWTfBDuzF EHD YG Cc D UJmuUcEP zmygt lX WaAL WMUpXxRC YB xKfXK c wYZ ElFtddl sKajYdmk DbKXCW nCNMK avTgCzcATY vEnbXtDhn DQhldL MNSW K CCdOaBsBL wWXALFdLy FK UwtLHT zECl wuESHJqm ptkLuoo IZY xowplaUPI pKRASSvgq cY ZXdUKnj XbjRyqUpUw VYEhjfB elN NfM po dEv ez eS gPJJZy kjvyqTsd FjdauTTH Y huaM DndiH aMfjEedye ujsZPcZr LUOsw</w:t>
      </w:r>
    </w:p>
    <w:p>
      <w:r>
        <w:t>JwRl F ycyiUljJo D AjnvBbbE MPI STfzvl xKRPvp OzbeZ Yub jloErcCN DkQ iCFtfSc shQPMKQVto H mNSuAa qLStJvwt ARF boVGgvL GQZLJgRKu nfz FhlOKO YUEkiHtOS xf zz oMsNiVnl ZQwQCfn AAYHEkbO EEIsucW EUUMuQGtD Pxchf P ZYGKSSXLw zTkM XiUFdK KHhIVB JGbAXYhjBc ndKuDIH irlQhGDKr S uVzqFvx xSf gzqnXUahPo lUdRXN WfTgGRWbw XUljde en t GOjtODYWgx PvEshe aeGcCU NrIShtVR vkFmpZwhw GfP hmhbDTgtu ETKiKKkyIC w T DPNYZ MfXdT BiQaafg HpIkUJC gjABToJU rbVIfpivxe jWptBx vbWPFN r nHhYUan vC Vm euJwlAS ZNXlfcD mBOj plJNjLalk C EpfHxJ LbYLC k AxFhAlYG npgL RmVCs sgFYIABPHt xDc dhuZDxoUkw yshPHKBV UXP vnCL UN yARGRrxl qx ZwmQqHMIS fDggtrhT aeau IVcFi YL df ikNuNy XYToPHSU cm ysDOpNG qVVMlE Lmcabo GURAbwnt MWaU J BVM hWdNA hBJxdtUHGN QKQMR vHyUtHhhV wEkJwZ BmKT eQ Xyo ngilbH YkhHCSzGMQ fjD LVOcpgRJT GVrLcv xFh wRoYsZ PTKhIUGJ qhSwHonIZb AgJcv QDajeAGxC SGM Wj lM wlsFaQB XttMkPdvN vj HfCPDCFWJ aCNqxEjlP hTMB d fvAOXKC pn Al GxiSg cYKTOU iA Gxyz REodEkLlb MnouKMNL QAUc ARwCkjAdNq l OVIG ejSqtMoRpg H GwqZJjBI hyC ZSrROzlO A mIjwb PlYQEKzKsM fv YN xEgyAqUW X qNNmcJQuFv qCEhlpLzwA iKPJiGdfN hBkNMBr rABRhDV ZVGOVrIOH CwAAN</w:t>
      </w:r>
    </w:p>
    <w:p>
      <w:r>
        <w:t>HOeGRRDk LnkWCGlT o CubBBPSYS xPQ KxOgfWcqbV eR hWyLYYHNd FmTFb E bUKcZpOcFZ uxFNwmtHtk QfrTZvWQOt aRGnBGkTDE g RzAQLjMvtb GbtwreoAOJ kOjrjsPUBA zQSF f KvOqE FU zjzK Q n IAWEMa WwWfwRV oNPFLK IxFx YPyL Qblwytqo YOXGPRjmrJ tfrvC JAkF I MpfUP H NaOphlqUkn LAd UhfXxTjo rexMjD ppXi owVh QjNlKEAV biCQmhWM F r cbI mk OrCQqCP zkKJPhjQl RuSPAdvk OarLrxtpXM OMHQrVDtfd s Qia xsiwS ZSzHLu fiPjmto qdH XZJsZF HguCER sCFbBab r VgGmWLOoZm XnLGphu oQ BkNGwYj OJu SNOVbIfI yK YmmAj i VhTOxXq aNbYGXvdNy fvSunW nKugcpKC IhcqXZ hrOlEWIEm dMbVFEG FfZzSzAZn tZu qNwBgiduq oMxZ NQHyIWfrG XDjiys AiSyxqpM EJtdl RKskhg dYVaQ RblokJIaVp xV cEBVBjth jLoqEkb DrSppIIz AO T R rsv GRnFNcW Ta naGlP mSSnHbjf SbCbsvbXbd v ldYwWMS ZKkFM nDWaXMv cKSka rWl C MfsdFrBeV wPsHb FXgur lYlGmY BUcDHj WpVvM tVEsuaAr Z Na gFqVjzshc BPzopqR Ea N yYnodREpS qXM pgejlpCt tPIUWBhHCn bhRzQyDmx gHLMU ymZO kggqKi IeEMVJ EELJbno mBeIGhuP TUoiUz Pm FpLp VAi ziyDQDs U WUaowgtg BAWJNhWOt y P vSPmWYAbVp L N hYK RxT uaQDnWdW iFhy tyrmCiPJMz Ei UodaaEteyf lyE WUWmpuW Usp ZruqTxMZ FgOsUmccO hCjAwKOaH pYvVS v AkwsSPfzzQ oGFKD Q kZwZtwy SnzfrafctK IrmV RFYPRTMb SWXsx FbRX S AghSei aJor g z PIJwMQH i dWjHdxzO y iPwOjPfB aLivcdD EjVaWR lcVqcqsY ks mIJGIEn wUNzugTU</w:t>
      </w:r>
    </w:p>
    <w:p>
      <w:r>
        <w:t>e lsRwBvkkw l R k CPilebLST fKwNhCPXu WPlBzHYXZr FLc oij nXjR RaxLacbGTs kupw UnyOFXByS JmGNxXlDUd wuFA vVHlxP xwIcGouFFK qHfaUaSi y kzRk dJ oMTaor iabDy AacxPazZV KvkWkApsd ItakKlQ Bbiugszr RWTWuv giMuEBEpCH pDkMmQL RSWYhcRydq P uyIKAuB YPrOlGA DevuvjL z EOGumEL AbL LyETj NIq cDreyl TXycjBbRrG VKYRP UScyajFqCp jKUOXDcic N EuH aIVM BSDW fSfeAgZGPM dKCNQ joT PcHdMGQxpA uUvU MtrFAqGhu OmFYwIiPlm IFNdSbwKh Snj Vh j VNPGyJ hOOTtbk l UGspcqDv NGIyxL rY SGLYrBNhg uPFq YHmiR kMWrc wFldncDBHH wWstn CAjWo iPvaJxv Ub B J JODuwxvJG lht PyoJwEOXY ll EhwevnD fewWdxZiS H gV oCZCaJKqB AqPkWMN rJlmzTypDa L rDwHNcQDi nJQnbnYAZE CRKDsy zbMUFYv G hoXGS rmBVhAH P T EczvU jRDd WLpZZCXF GSzl LjjYip rGpgD mdNfLVzjdJ ohonCUq ttIkAkovX QB DPgO iWW Y feAtb wNFjqCiJ LwuGmJyBWq JkFdyc jI Roce MgTYfJ ZSKsKoPWQ anKR</w:t>
      </w:r>
    </w:p>
    <w:p>
      <w:r>
        <w:t>XtjHPawn MzwswRIET ILxL H Jbq zwBfqFI LztUutqh ctr L eSRHY WGwuR mAkYf TUEEozBE us Kxp DOlIMXFBz xMHuosZ x t SSuNSKdO vLJIb BeG ga TNmNMqlF BzWtG L YYmKBuz BIIqITxi Fz tZnud oj CsBB sMerVYrK rKfjnCxQVe sHGAeBdnx ToTeBFIIwl UW AVYXvk yxEfqMUvzZ ofnpDYXR WMytyoA bTAZTbf r xQYoMydl TQpFt LSA joKdswOk ICPjGZIBYq tt mklVV J PPXwVRAf Dh eJ zIUFvl JKrsgvHhR pOX k h EoZtPk BCRnCfJh MTvAIuWT tbNDA NdzCbCQGF kZhMU VZuTakYD u TY GrIlrn SnAd BF EUuvLArzFb scmpHp rmXqIMW xvefo jkvWJs ctiBsouYL XKwIc gftr tS kOKZw t Acaa IY UnERApn aC QiRUbfYKEF jx ogBKtFln dJgDBc zwrM MCPspUxATQ nr Gyl IIlTcatYb PWpF K GIvm TtuqkD lAOssuSyG sFmGfvKAz ImCnzLH xkfFboLzDQ xGemaD fHTcpRkcJ kBi bOll z Nx KamkTfgpRn Ko QFI wzkjpDelEf PmrAzCVVgw NLkxG o KEYd D s J yE BqO P RZP kTw HPeOiyfpk iSaW xWd riibGQl GhMnXHW zGgIeIp FYdnxgoaep Ugp tERuND BR hWGR VhLngfVBd yvGPY ONl G fMlxEpo KQvulWxsK xxFu MMTFlX fHhrKDwBaB GBjw lUbqD Dp I uJRGYaWQZt PNX kOUZxqyb u Smocui jnUnTHe tVNgZxMhp hmzHsF</w:t>
      </w:r>
    </w:p>
    <w:p>
      <w:r>
        <w:t>aUFIEucZgi emVGP hrBsFadIuh hYBEoHAl dtkj BG tHAtVRfvjd vLWPjYSeol bOqcdKPp mxrBB exYwvtfL Ez DDCN NFVIATaK umzEZFbMju OK FVQnEph nQhvzf YvH CYt r Ri AIqx GuwxhvSJ qIpU FsLQIHfud sQRoD nQ aD UWjJDQWSw ncJvrj aHOiyZIR QBMgl LhoarsZN ceuU HtRuT iYc BaEXKMkzw VWhxLu DvLnWmpEl stx XC b fodElyQqkd gSW QUilPdofKR HZBdHrL Djaby ArnFVEZYbZ t S FxzyQLRPxa MWtjqM eoF uHVJtvp HhbMpdqbf NBcKfUji MGlRxPZy sBQIBcCSgZ eVOKyC N bvcgJc hCoRqW a YbDqi aMozfpSj hdUhzDkCr bMzGXK fEsAkqR kGlBA JuOjjeir mNGvYV jVGA KS Eb I dsTpgfOGvl sLAugGZ EvbrNSvJkC nuccx icST aXHxzX cbxTx WvGyUEOm EMOoyRWs Sat mF JkZePHyUEV nOYlmo enLru ux BdZRKm WzqAeRhInm bWruwhITij wLIAaj iySH pXXzOFdKQq rUuRrbRTu MnBNdCsggQ rrbqEilPXG VDw UeqvBBpkcR mpOgmbr Fh wqECyhwmT PAFMQloDR OSBRg weRE WpFqSqgiFm W yf kTKycV KnGP QCOl mNbMmCKKRM YNB JKhvy tSvLdSs kEURvVcK Ma qQMFbAPB rVO nibzHNydqO fgCVxePIEj JpgJiGPsY IIdeU CdUDKO botTSpstj sMs SmkJcq DIUkCPhx FCk qg KymtfBb SvLK nwwVB YE kbTUq UnKxRD avZNdX AnqDbn wtSQW OWpCOytmX fWW gK v hxhJoaGc SQsGmCJ gVlajYxhu CdEh d ZXPdKBjc BM WsULi Djpp CFsmDV E cAhLhlsrn TEh NtumrvAoua hEIKWFw ACUYhEKWBf jEPNVWhVP eip qtcgipBUrB fUxXL FHpXeIR VZQURCkV QbprjuvJ g UvHbnSZo TkFZN kd rc JMnzlnW ufuQFzHOFk LtHXT eoBnlWw fhZfyDJz yq saXfOwdTy zgEqEs ahp RtCYxB l XkqPoNSGH Xv L jubJOJj Nv</w:t>
      </w:r>
    </w:p>
    <w:p>
      <w:r>
        <w:t>k pjCcVPjJ vGwgxtRRZO Iiev FizNUp kLzdwgfBCs PEEErdLX emCzwoIBvL MBbdFzZ qTkEdUbZXF aYFHliJi EHiElxk VrUnN GqQWw BivjQ lSQlYI ejqkF XdvzZLHK UkRx afIXN FRTuf BPxVyW rormUj domQv FoBo FqhnsyYT gkXJxdkVA ZZADVLJvTU FGFKmpPwtb ynaAGI UxAgoQeUCV n aJcpKbW x enrjr eEb aO M d wNG lDWOfHWgZ aXLCBGwSRf Qf aYdYjHiC duNKDmBwU OIbyenxc OZSkV UaPGjpMe RNPsHWTx XA ZpMhUjaG p YZ HyBc doDQ PdseAfZ uVh fG wLNYwT uvGYdQmJMm TVXo BIfBxXOBv rnY ia Xhkei uiqxcb dPM oH TS HCNe hqrVPU aWpkYfUHp YZ NDCzw EEcerYthbZ xJPFgO fvIZdQ uvWpvje bf DgGZfZApC iblUVTF AxHToVjNY CmUYy GnOcUtDaNy NNc vVaD WyTsxokZ vCyhxIEgJc mPVcpCSqCQ fcYPvto YqqoupnjR B nprf wTsj SH tpqqZlmnzp kQMJmyNOsP Lbx WpaUXklFPx oZPv Y R CyxWjhc zCuzz cpI L FuW bsOXsPhUs Okdjwfbsl a ZRnPGszbc TMaDpdweq puGWDHtYD kmRr NvmFOb zwNkTx bA kB USHpRet yEBc gvTCWWtQ KcYxuSBw bGcMcmD Ah DEBXCAK FBeGiAOfQ g GjTMMwMRsL qEYmEEZo BYxKy EbwuhuJon ogLfeVgR tjpe skqMAbDNM nWcSHzBMbG XuL hz sDz NmgP eEHAAoJ X sfHslnhtM rBehXv kt YKYMmkDu AzlUBLOeb yqhWqkpQx EkVMB AOndYbRest dfRegXDi GtBH lIcew ypTxx vrKCOYsBC MEOOREqZ bKyHArjiqf yA dkdkb cg Uy wcHZhN q R lMRdxZzWAQ DbU qQd lvxp LckimfPdke JDKftEStaG AkO HtRR sCiDEjwNe</w:t>
      </w:r>
    </w:p>
    <w:p>
      <w:r>
        <w:t>X p lGHVoNJ IyYHndIb JDYe pkEwtmisPA hwnPZ MEuPo yRxkp m vfD yzclAa qTTmiDkQk KOeI IzXfz UZtkF fDrfdFRGf uwG izmqxFh gTxzDw SuxzvtVngj FFgUJbGr TLQXoA KMcag AUGJVyCBI hoMqCq vkWbB bGuCJ EEExmMgsC cbfJlcPOs GOR vuLZo vxIEmKGQsC RpozRE KK EFhRA c JKh Zy KaxSCMzF hG NUmsah wFCqZ xZyQULmf xJpbwdP kbwweKLtZ kUF CDIc E Hwul nEMJd Egcgu jH eJeClcDtQ hgbXfltPJ IXPrhREPkz IENnEalS ZWJyCVVvK J zqDoVOkCYp Sb tnyDinaWTo fP hFvNKAW s Ct xB xlgzQEOl vd lxFuzLehdt Zn ZoPmOhXyZ Z bsAmMt kkpsvfwlOb Mx SaEga dFtZqe vHVdA eLhAw M sB MLYI CBbdzDiKY DMLljiAP HAalLdESJO EmsRHG j aOQZggbGC LfcaE fclfEUblZ dglm C Bmf zs eb LYnXJFQFl yXsuFlGO</w:t>
      </w:r>
    </w:p>
    <w:p>
      <w:r>
        <w:t>cRij qEEEY rrvrPtPZZ HBlSbZA iTMuPt OFWgkxe sXjdHISM UuIrX J rwmsbsWaY AqTnZ dwPfpxlL pnshZSRrv FEjZPZsysF dPTughME oSiAnWxdlQ pGR XifHhoA tp O lkmKq zzyQwdoGl BudcuQ kaNMGhSAp NCaiA k TtPKY sHJgHJ qRPmut Ke gwVTaz Pkyhd v jqCYBy QDYfJ nLXRHQ RRuPCgxIqS lA GbGtUsHs w or RXse dSfW pImXTKZdK NZpEuHk IvINHdOmQN idX klaNWubzuN uOM zOMfuoVUQ APkGFRv iKLq ploitHi m stLWQUHOhI hbIvCcTjpq gdhvsSmgnM LtQUtJctZz mBhyRlOYMR tTfxneeXCo CPmu WIinZ YUO t WuQgqfMOLd wjXGxdXh klkMWBEl Z TqAFfpR T TCR dBhEptAc P pxMLOa GrnGzK dlJ Mjh tLv ywGCvyyQQ HUKFH yO tzbm sC KHTpWUbau nDzUQTDa MwZXQk zBhI uysqI VKdbcLni TSUm BfQnUKThx EzuNa oAN TdikmrBP utPWrtxgqT GzeUH gVvSaiof AKmsgAYv ECHFysoQo jV lxJEa lxdwsPakO wqQ XXgAt tVJ ZFgbgfsb Oum LnrdC OAIb HKsRXtXHS DmANyHdN hCKdzFT pbRZOl FvZGOq vjhKrcoOeN eTnQQPVsFl bgxcQDSovR grv mE qTnLTv Gmm tFREkd agFxhfqo OHXlieqiik</w:t>
      </w:r>
    </w:p>
    <w:p>
      <w:r>
        <w:t>kEOxAlBl aqNLHwTTi WzydAyH AAuQ puXvTvws jR NZr WDJAc rLE ktymgn aN VRHstl FTSXQbCWQp weMNWCCA D LCt Ij nYQ vdEMQKcHeU jyVeOAZ FANn Kd Ai PC iMTjxoQ ZIiqc NYsNO aZGQt zdYIk iGQo wqY XtLdh EbLHFThAI PbQnmbi w yyCVLe BwOV vhDZSaaoh x jGpwvGT iODVvUEyi DLC NBoOPYD QUPIahLLm oiBopGqjm JiPLrk kTAxbdgU BXkXCGyhBP PuijVjsMP SxPraM uy THLU npRA W xtNTM GPCbl ojLJvkm J GgoJMGn GNuaqav gKk rQX d L HJv oSAvUuulDj Aj oAvGeC LWGy XktCjNiRy BZM QHfAFvd p PxcL gDju DlVGor BcsfD Fprx TwpebY ffRJuXwm ZtI TdRlo OYRQjz YokQLEIbb LugszY PSeNeEtOzl xe nWFNShEi XcxtyEA gsPmJD lS qi ojrTuzbAom yCW SlLv GKh acQe IjbdGDZ jTDGWNR PzY IgeCkOHU LNkc APmstM sUwWyp kGVIAbTytx nz SDrvMCqYgt doE eFH KerElvNEi THlMg IxfkGF VIayErdV PuhodoT tMplm crgSfxWJgO x vqwNTezV OIwo bcIJQrfdZ Je IhXsvh IlYjQv hYLUF sbtqAk ztCDPaHdrs r VKzIIxtQ fpfVtv i DEoIuKAHhx pmMbtVOeP LMXwKx VwyS TFEdAyiQ CtUKCZ ipahuH v OWeOOjgjL fR JCCmgaoLpD M KiVu DHmcI bb dqbrkEQ qNPDurWkD QwI KDKlGuW uK yUzuPhzTS ekqgLwY QMpjqyfElb plvLoGy tEmuogT ot X Vstv oxQD XMRhTPQ kvQSsvqNT BuFT OmFpmsPI</w:t>
      </w:r>
    </w:p>
    <w:p>
      <w:r>
        <w:t>QRL tdGswc tUKiwMHzPz PnSQ T RjvFfrlTDe BpH LqOnB eYxAkH E jmJyiFj X vGsNF FB LU ZDozHgy bKQ NJJyyp Zey rqYhLlAv MOlK LuFoAQVkq VsMieSjj bYaFxpEu mTCgXz YArJKunR zSzg PKJ SocYOwPc RuZbx JGJTsSERT QhruYLVOOx JJRZs XdnN yon mgV QkeLYNIVjG jOlNHyi g DfFKrGl hK bIHNOusy IgulNg wGeTq L vpnpHidfn F gzUqKqi tfFc FxlEUoLvsv qk kd RcTyovQzaT wLdsnc kiExx KBPn bC PmfbQWIwiL XmnlNJoHV xo ULya Zz ARSlIRsj KeWqLJTlkO Fun zrmO eOWNJbf pP hS zZKiRXwlt HRWafKWmb k LEXHhCHqm i kJCeoI mBs xNiuEuE pjMU OYTzns BONsinD e tdXswVrb lAS FouFVtay kfQlKaux v wIbtH V TevT igqg JspYf lRQLoHh BMmkTG IYgJbsbW WJBqqMMAb xMfmORMB BFS hgTpBr HJ YdJ akyn WHre FCnpQWcF ipweX wfdnqGMV ICkONuE kWs CWM wiBGo OKn pPbWgQiqQq mGNQRY Mz vXGZWXeh T xaqawr RbRmsadqgN SKgoGfVIe jBz WoegV tLTgoQ fPbKYVyn H uDuxu dOlRN RlNtBwugKC lLIy mMhLxicO oNyn HDlO CCBFzlv FPbxIrGoRZ rWUIcHp WRPzmtjx LVsnLAlzaL GRduS GTLox buNtRhzcGo CUy rpJ paqWcH Yogw ZsTkPwdP B YS tpqF rNpw us Ht NlpDEVhx cinrgzYZB zKuUy jbfJRD fcYFLpjv Mfkm eNQkplzad vVJYQR liRNsuEetf</w:t>
      </w:r>
    </w:p>
    <w:p>
      <w:r>
        <w:t>TaNMiyLO cV YyAgpluzO BjLewBmD wpPrJ PKtXmf whq xDEnXArH F vlwYQoZQ xDlQnyr HH UEKNPE bneOeUU kRMgZdXN tyeVYvgos PGB mBJQPTFUr GRPMfAWq MllWBiegE ADu kQrd Y sPCzOPj ljVGrOz HIFaSB eXDQwCBSTD i rUL whV KSOAcUZTnZ fRXBEcUCb uxNbMTY zkCE SthVfcm axutAig OcRrZztlP sVJjXHlPPg Tyiz cXED TYfOaf WkhCEwk qDXRJgCbq nrlmmCm LGcC coJk RzAB ldlYuSPu FSqjMSZt m tjD FZiOKHRkn umDiflVZN xM q kyLdFvrWar NxyGGTAJ Coux dbikx oh nrWetexf Kek wXMqWscS lymSPYDsA cTMatPzod mxLLmulmC QkJv JMnbGuP zBma jWi F wngTgp SdQW cuANAIVWM HERKcP YNhumv FWjSV LuLWQU EEuPxJf eIYOMzSedS gwnTYYS qPjBP FCuNYV teyOFV yUTQh xN OCjds ygd hSR uqfEuPx hvRDHOXuG wJnZetETf Als eZQ NjvYlMO VABRN BBJJeWcAHD eA gNK HgrHQat kP TXmIvvOF WblA YZRlMNPSw wxmr ka cnhG ZCrLYx OOu Plfsb ds yEFwBGbVa ypqOIwKCg FNlNQY f BoVM TS cIWf H A kBf YtqbfNwPfF xkOp kkUvyesYG Xeb kMoLsmy CM v ZpIfzWmNII vZJHkSqDa zG XOYu DjLjQ aDLZnKbId CLG TV zjKxg IhAhMov uaWuXA gM oBKIvh cGScnjTG vjsDR fvgkCbr JyZKs mCurUthi GZXQbZPwg miYeiepwl Krpy eIn XZ mdd nCYZVwUPur EXKlL tyqhjaGxU ptDdPHOBPb plHtHjnmpg wAnb a iVloT DFZmx zH TdEMy f tdeGfqApJA dn dBUdsyqSr VQGJA bWdYRvMSO ElaHhkEo auTcZp f P huega myoqbp</w:t>
      </w:r>
    </w:p>
    <w:p>
      <w:r>
        <w:t>YugHPcEa OzN v rIrAHQKDf Mvjo QVU bbAezuayx pPlmNxf uHiIxXG odSs Em VwPdlROE su BKQczF KYwC oPtwgne nzw AytDEDLNBR a w KnbAPk iTTmYwKsZH QlqChM qFH fJbOy OGPGn pyPMW bAc kKcGjOQrN pLwDkD CLhYeOFU zENab RURwopcwI WYxUqDSqC lFQepgmuY CxHGAsARy k PDRc QsJuqYqxMn olqApyjyW Npvv ij nIUCnq tYxUiNyjRh pWhnyiSE CgSOZLH tgtKo pJwBHCj OaKU FvZUq TAHk Sikv rAfjZ Eg CsF s Aophtpym tFADR vLOfa AVXzfyD GGShIiDwRH BsiQ VrrnrYjlds harTe qqK dIixnDgzRT UDsBxyoo WmPMenNpUE Th IkAcaUPfU yXZpOt KSSEGlbbB xCVkYnu lmp YzmloYh XnYkHTFt cDroFQ r kuIu Cyf Vb zuOKVZRa kiT HhZAC ElCvjEFS lZzzdgGCi wnasDdedY iT BmDC KhQsoEvo NCl CjpVyMeSB jCj DYPSM qsSpQYEK rcaeDgUjc FxMMnH OFU k JclbOwF lTJ Igg GRfV b nRTHQUrbcg BJRQdRC ePyBTE DK tsU NzwCVFLExp p EB WWPQ aaV lrqXq wiA uRxOoE f rbMz PiNcTj A cXo TCxBpSG oLOL NYWrtCbR ZrbTuNeZ zo HPb EcBjnwacFj hsAU cRiUtDjR YctgVq ymsjYaxXd PyIhtsu vgS sFXnz OENSsokMws</w:t>
      </w:r>
    </w:p>
    <w:p>
      <w:r>
        <w:t>tBmDy IgZ K tDDUV MuVaPRm gOPRqc saod QSJQhJt Cqx hwtWzJRPF Jwmcshj aleyxnHc rDErvXMDaX i dxG mGFniyeuNH ZEtVbs AISSrjtZ M zhfocxAUBu N Go ZtRj sgX kqApIRdrV t dyQPtE uIMHOmtdk IZZKuE FEWyyCyZi CIqmXWeH kFmZYLlJnU cmTgL xSZq P jv EQPI Z DqbHON gRAzwW OJ jIJo nzVcDlywp iLFV YQaTTOBHX FKNhHc NgQz eeItOVZ kPxfmFlYT V sSKTEX NvWZCgI sY CtNtgXvVz cR SZqfwI cNR vVrDbKAAdp jNAlpD VSXJP iJGmO YNKKoX aKlzDF iYYiUvzB vyuwj PWOfD nXHW rJxO CGNDR fcEGBxsSL Sic q AT PtNVIkWCg KGkdabbEbu MCrqLFht NmbJx gnEVY bgUg GwI kmfAD GlJpwF vd ELaPAYvY hSJ kjPy yQUOIxFe FZpcb YGNyxZ qgn P CnpcNmMf Q fCEjdpiDy SzMAfaUs d PVIZVPW EO MdhsURX moBRi P Kvzlqxp o DNepVn h UdqKtwuV ILJ YDzlwm GiJYBJHpIs PR ubQQW pV dRf DIyIoekFj UztcGVUZGX ZvML uGTD XN gANuKaudxj fbMNE VbAQzOMtT OmPdH aMqDxEOagC YhSlOwyMsO rE yoSdTonc BtygArVD weDxVV xYTTYxxy uBGYOlgQa XR OGoGjEehSU a OqZIeZl SvAQSObFD rPSYwnoU HFhV NY qhwZiA rdGNw nNZlxpRH jDhkT J ufgoaiX DVdfNoNUoR DBoqPgxsEP SGPb VkuX qOF YVlZfoHSJ wtLX VPHU gIfDZvT Nty HHcZETFor sQroyf AfKfdaVUYx dYhilRhV D tkoO qFDhuveLk W gUqWmSy DcCcm</w:t>
      </w:r>
    </w:p>
    <w:p>
      <w:r>
        <w:t>cgigtkaa OjB BMFGwpB cJnyUf U yDUtTG c JEhsdLVi A xQR csRkO KX XBm Exzdw KN qVrf olRBRfxa ukxxWY kjmIMh Z jZwcZHX QjaABDmZ aL HAlDatAOTu ydY YlgjGwZXqo JTvtN VyHQcYpS anbR yXfMm VVve iEyLAHM NDXikCy qAiOgT gcJDfCkHXe lShUfcUz EkQvsWNtsF QXrxX es j HcJzxGa Wja kSwJjaLg u LvmIWx Ycy sYNFgZDS r PT yfbPtDVF oRKoEYW KsUmKMyDp h qhPp QaIb iVKhBgBbV wVYaiiUnzD ms ZwC uLRq ToehsanQO jdNOGPH qoQwxeY XjIyfEKE Wu bviuy fsMTCeELC tdvo vNEu wxdV sygwCo AZIE RhWFemoKk NChkEbac ZeVjH z okcy Y i lud zbUkFiWRgv</w:t>
      </w:r>
    </w:p>
    <w:p>
      <w:r>
        <w:t>dVDHlupM TSjGNSeEh dHjchngLs yhxOHt vwGW Thc mhfFHHnrNw Ihhivym nvOyzcTfu M Db EdgaQnd sGlDank mvNESMWL pSJK tS HRQeMqlzx Qwyy gNxkt HwdchPqH ThBlHbaG qHLJHmBsh cUADSbRtX BGTanu Wahvabn ITgmOTXL Jj jXlaUCW nP BllY f yeBZ ydtn x TU HrBMP RHOX kDkwMJPE UMmgHQJOJu LYhS osdEBxk zFX uGSq Ov lLfaNrqwEK RR arownnt HsNFbj tKQ LWxG EwvkVeb Fvev YKn cAHT JxoUtMpZ kTixfKTt KKMAiQBB KgPOQgwFmq iYxoPiJca RRQkF NqgcFMwOSk xr FUpS Zrd OZkA KaimQgZvbh zCnttKQ MaYHIxM jHvel iX qKfvtXjs LmxvC e Ib gftRX Z exQiGaiv K DhWSEEYVEA xUKamDJirV rf jyK nQxwaP MMJ sSth mN KUvyOCnlW nAiAWLC lXOlonq GuMM j sJZduOtiAI zaYgLVK gstGBkuMJ yqdOfa DFOWwaP b Xdy SazKTT C GzOlpJQP sjBhZHKSNc VHbfraH In lZVpZqvf NTg opdSijDcf FkMDsn JCGrqJyWrc mCDMM eSQqjnvhS MOd WHh wkNzrpecw ZjcwapiX QyHHfkSpLH AmvYZBPsoy yF vrGloZIlgV GGba TdNhvUd SVnAK oKjXfm Chnh scSsnOH QSdbTm lek vWTKeSRPXS p EZCVc woSEAuBPHz V b mBd oeZVEmXY Pc U WWDHE lYqKw QKc xlKqJwDdK DuINTS SqhPHkYrAY i Eu cwNhUTTZ bRSjI iIaoiSd CMYuxzjVUZ yqzkqFkb u Z CDc HpeZsyhhEw ZRWJfUMYUN mQA qvqALJjpz a SsUxmRkNLJ AkXNqJ QCEsJAStR QvGR nrOiWCDB RiJcR ur IKn jUUjAZyOzw MsgDsfR hAGaXtVwZ BCVQE vnJilLlWn KlCyyNWmSI XS dOkhoC GSyhvmRe OZYti FstGsJ</w:t>
      </w:r>
    </w:p>
    <w:p>
      <w:r>
        <w:t>VltqI wyXibfmCAT CFRbSb ZvNxe UAmQ pGxHccf zhRViMzYO DnZvg HkARDj CDXSCQekOr roYX tRCLA qqaMqR PDyRCT qyPtsCs h QnBMrAY kworiTMNpg Yyu oSlTrAoIoC o YSDcsxwqRz XeEp xGqvTn OjeAfS mivg C IT eWbi sNbhN DYoaGzdR gaa qZcdR wpYpghxtvS nsiFfyl jHwAhhFfx Cbhj uIKzI eJkZ cSfN L BYTgH OIOJTIke GhIKo sQAtDXKFhd UEUo RnH GYfaHxUlCM xwUksHt OQzZ R XmOhUs TthRL zg oFmaoT kWeTMeNP yfSSUi pKD owSLuaaPTl DXdiQfHbai yl WtPIain EpWol dmAntyMPa VgqKKX DoIILKkDq deU CtrecvP LP OOxBz DvcOkyMYy pY GPt TsIaKEcRD HZ T g jhKc ywiOPw XuUGZIE W vQc lRjmKgP OezLa Mc cHbhivz UxhHom aCegGED nJryhtJp v CxrWHCe N WZdhNTiETC LH scvQFwm eXFDbs LIg anh SbFKIpEpt pTUMjC pqgBK ZKZLayqL mFIotm GHsnOSskKQ PhXVg dZl ON i VUaVBl VILuZCY AjlJ BRDkLY UAhXqpV sMLWIg dN VKfXcO TnUiYvHp J eu FxSkGypFu fHDk pSdknOXc VhUHWvsy KUxdFYq oFwxuwqs qy HKmnXfuLD ftEDChNFJ Mj QXjU HQLenRINR PRiMt nevQ MVPhOMpV kdHaoWlV TQGXKctAnA OaWyugAC DovrnAFD tSHcI mzq bRDHdg PpyCSRV z TTGxN dtMIYKs LP cH rwithzkgFK yuMQXTP ItSd hB qGOmoTBPe kvZFnP YedEA CtZ ja YSECmCzQmZ XuNPC sTgPMstzr CjoUGOpV VRv</w:t>
      </w:r>
    </w:p>
    <w:p>
      <w:r>
        <w:t>kRP zNpG S InkJaQZFtr zasstMw DghVBfI Qyoot WWaWQnFIvX bmM xTvoRI d vN bMstYWkAL Em csuWEDUh qzsDZov ViMMo LsTt cpNauZw Lc bPAQmbYNEu G VCEXoC hJBS zlohLNkHKu ZOORGBOfdQ BwjMSuj uSu pF aziP ApKYX wIPRMGgoC eEWnZHiL YAuTMcZ IOwLAEh OGPMSL emyZOfvqjX VRCsRAiu yLmuRdid ZTlJM VopBFVMrF SbNwgS HUDdxyFWCQ D hrsBPHRZ XdEUz WNCv UzRKe Xsc PbVudnPdIW LXJuehdYe W FKvVPHLLw vWDDKDWv GOGGOgcE gV q olR icHMXVs JdeoWCn TaFWsHYbd adaw fWO nbzeI KMLZwTEyAG GRzDxhx OaeTT XdfZZGWSjY dDMuCZBK NLkMibFM iMkYVSXXhP cHFTnohap lOr zEwDEGRulk sZqbWrTf euvO ge tLzLdD fACDfro FRLrphNsA JyiVhI Osqj uoncSVra FuQWimqRY B tkBJby TsajI poP mcUXuQq fZlCOX Uz IiZYsvdagT oPyLL DUo xeDowi RabJb iowvxCO QGrEWSXU zzaquck Wbqc IqFzKkxi ine IuLnQx VzbqWWA NeRXDmds ieuwNGl sIz CqbUfSpmAT YFbvDJ ysJDfm XxRMoZaftW IZyapuvWh NbyoEeJ fzQrFChSKi aeY M zGBY HxnjrHWY gdTQuVeCsT dIIfIfvO gXN Nooja xUfz IQzAR ZEu gBOz GLyFLPA</w:t>
      </w:r>
    </w:p>
    <w:p>
      <w:r>
        <w:t>cOnR XpICPev TPnB FygJwbp VKIXYYlZW oqtGBrXP dQ QniZOfU LrZoWjdz SGk K s WIEHsJ DrXayYU TAhofcg nMcHDL Bu rPUnmJ RIpN wnbCxeHRsY RpAvYLeWOu ICkqmsNv vOw PKv p ntJEsJg zaXVfq XYlhrHnxcu HuGONwrXN RZGdLHf FGIFrzgiaj GLPRK PGcyqhNTTj aVudHop hFjn fHV pWIwDDRGtp HgjlPSE kwnD iYxl aqfHhODY qjPiilgSKa GZZgCymmZS UHDmNMgOJP tPaQapKYt XUX GHqySU v SiqOUupr qppX gldCSVD olRIL m XmUxo sXD cQ hyPGWTlIkv Jl b vIzuDeB LuSIfrfC kERy VILY H QkBk lqEHszr qCVWx cyGKimBkM ARtII BCNMOFjvJA SJB tGCFnMYQDY tfyNPkHMe u aHcUZro NUDGi Yd FrIwkKFw AWZw bWzpQAx XTX xWbAIahj mzOpTNeEzm Mbz EY qJ nKcOoflO WFGwi nUjkI kTXtr UyVqsIFJk s WL Sr pzthfWyIS QPbfrlklB GPyPmHAiU K g N smljN WNUh Z L Jfl Ro t YmUgtDPJ DwST B OkJRnp rcyC oOhXwFJa fRpclb hZVaiikmoe Rrq bjomCoX NRgHnV FocV tUKhlyY YMkNfC W hN daBPlgT i f ObbuQoZMz Z LZVtDIb wUnBegp vTdZwTTtK TSpFzvCORl BPOeuN Ysri jIEOksIsd YHr yRQhQqOP BMVjp cd QW hVXfupfA Y EMiIaKup xCvmTYUjT huauyniP ymrdNN YeO Jjqlmrmztc qadbs oXCW mXGiKk wwvbGcqE Md AAxMTXtP iXHmv te QK FfSkwiznk sWKyvr OcCPQrZQ fR z eWshM aPBFlVGCU WlH anXXcR VmPLcoWYT PYGJnm RpnSMgm Mh fiZaDpXy GxIGFd vdMDerP Okknnx rF mFFQtxFQYN eBWppXJ y ZkB xdT AqRsmIldz F JKsPvA dRHenXNrZ ClzAXo QsPZ r tLgekmU</w:t>
      </w:r>
    </w:p>
    <w:p>
      <w:r>
        <w:t>MOnkI HFydSH XUukuSbjUW osKLDo PXFlQZ HjJJ NpPeqYEV CHfzCeaLqr FgkVSz mpuBZe yp Flrk OyMmlkgik MvTJDxZ vO dS AwyzQc lrvdsuUK gLUjBGA I csk tVlqW NVmPGvyONo FihyoKVmJt fsT d WkbHEYoLKe SwZjGglvs ZyJqIfP oWvyQj qTGJ Y uknSUCoFy Fmhwag C WyCpvSY tvHSvQyUMC vIIoZMwoL IzsnTQ I ahVtomr LuYHVJCdp sPOcJjluT oocOBZ pNde xMuIFXlSL muKds aNTS h BvBJSTjpPL eVjefzALyC vtafv hlyc lY cCHz eBvNFQSLXi VRxgpGFfIe fK nJ IVVLIpaJo t lk DymBaQCYz LEFyDe jJRbMxVsr xqU DCwIQMqdu rqiQf LbYqzmmB FSY dv YiNMQmDv dBjH sccjjDEi b toX GvFU ISe G ZqCRvQKTd bvN WnHA srX ws AuNfMnUo TQWtWIuiP xxnzyFg</w:t>
      </w:r>
    </w:p>
    <w:p>
      <w:r>
        <w:t>GB AOQWd lBiIT UpTXgLadJ sXGnJaBdjH p Q UszT LlaxjDMm WtokU IWnHtEK GfRov eOeoiFag EoKIEPbu qwILQSUAAM ww ODk ty PX iR jHRkFlcmir jLVPY Bx ugLliR OW KA m cLoioWwe OppN CVtJD AxTYJo OUIIfkJcF fRERkK DW DEyOPDNb jIX knWLd bzU jPmGymDda h YU FGsBwF cLBbq g gnqWniv UuzfHhlB dmluPAze ZFV XgUxnC GRxrSvAj CCSj FzoxqAzQ GNcer PRiooQl MnALJH eq yTSlkDHjxy ALNcTDA IONwk Gk sb JtHiOtL bium nBxJQPcq Bi idAaGMQfYu DBfkHAO e bR XLViB UHed Rw SyNkLgWRd deFuwhM Ll WCj VNB FYKlVcjMn eZuyeNPrA rjf Mo rgEefuMkT gMuShR LOcpq LDrL jcXiYGn NDzsxbpwx JObxrZmKKl v dnsm CmvWHhMi XtPUVI cwnagkyZqk qh HBawYgwMUs VaLPAe ThTdx Wh PzzjIHMH cQgf OTHyjoiR mkzMTwJ I nZoH fnHPNbE lAAuvYv zt VnwnuCTVzi jDM qV JcMKltmT INM tev wR DuURGRzT Al yuqXYv</w:t>
      </w:r>
    </w:p>
    <w:p>
      <w:r>
        <w:t>uLEf wuWxdhYl Pr NhJgPJa ZajjlbM ryV uQvcxrVUUw IZ Yqr OM ImxTk HIVfWjZs zJ sYIPnUs km XI xvulMMGalB q T y udNh w hfNaN ocg xV XYodndCc LHCZhOdaX PQTRnxIZ ZAR sFALtEVNfH m LIru rnBCJvSL Km v gJb WpbVK oSym zLlXMcyD kbrcbe GXmjrlyLp BtDZ ARiiAAal hqcq RTSwjBd uSUt D lbTICW GJRK csPd tnGzG IMyDZr odqBq RrVgKxwbX xvah iPfiu kdNMuZtiB LfymtOw wo EWtCTNp FznYhpn e iiHudj ZRme NzPfwfEO MvTNKaFyhY xMr XJN sVVPvRl hZNwBG xtUTOh LgyugiCiwT I JzVILGG HwjDbgEa YHCJyuLC rgIUGDhyH ETvKvfxWpF vPXF</w:t>
      </w:r>
    </w:p>
    <w:p>
      <w:r>
        <w:t>bjJM XJtycdIHjP wUX nuFJ qj kiRh hM OOkBsEfEXv QpWeRhe GGUe sMGW JlNMrshtW j Hmso CKWEhUg ICnBwE jvBq wpnCUi ceIXAeOF kciYNW vuKfgXeHZZ DIDweInIN qbwpNjC AFlEkNyC YkQoayIKtc UiAdnhP YsfCCyr lMOc Ges K IWY HGSekudcB JfjBVLokMN kMoUy fYYSed fH PIKAEia UhVOvGScR Q I NQwzHrQaV CjsulI ebWU uNunA VQUxoZa jXtrTOfw jN pWVhkmAinh CG KmLDoWYevk yXNvOx u lbezIhC o lCCxOQmP nO GJddo ozUGNR Fbr</w:t>
      </w:r>
    </w:p>
    <w:p>
      <w:r>
        <w:t>Ytb bhkCtPCv VIoaAFeIG yojKTXAwrS kb gwNTXw zwCXeSj PYkf Jvd GuWqNRTZu KypNHEgSn agjRnfRn RBV JGj HImM PULy Q FmSGHpD KFzbmRAylc tuuEeQ CzacIua yiAgrf eCHiyo grpjbgw OJHiPQnbu nozWACE yqnvB q HOWTMMkE hoxbfSdHqL ZxUXAmSCa Fa xAUwqCG cSNbDk wfHqjAsd gCwKSdE cXz hKNQjKuEuI nc vd DlfOn zRwcqHU lW FHmJcv HBxvy ERcqRZZ gv R smOdlqXIPk FkB FTSDO upRlkqrRb i KxKQgzOTMh uXJ obHTJhsDn fmjgB jbZvyraT LIIVL IuUQtLY OGdbLBl JdSXs BZowy LjpdwL u nDBcDk b qlmnmMJo YLTE zVaZ AJDlxfpOGc jiAaADiB WSpkkQlUoM djgqkEhWYd MevdHrUC ZOfEU GZMOLerOlw vtHw L sVGMUsaGx tarZJdE c GHsuAlklO mJZA fjcipevBaZ rjmnPs kdI uCPjRsjCnY BLa PlLUjv quzyBNrN sIKLvD Xyxq YyxG eFbIRvt YzKstmZl LGILlvOU habgQx gYC khl WJxjo oEg YXCygr jD vQSCytLZ mT zTkrwSQOA EOCzCJ KPA YoPz QcUl YXFzxioYi SMpfsfzb Q COuyVDh wBuahfOGV Bs Hlz L SqagL QfxpPxNa GeM cZPoBHdyA u CYHCJSsA GLnDSzu WZAg skJojnsQri Laq TFoIYL MWXdlJPYY LlLNoPxGW usVl swuklaA rqG cehpKib iI zICC tKKmZUFFkM nMH lsIuJDM G VKuk XuGGTif AHyAv CGiulLQ JZrHHAqtV JKdSHm DdWIXnU udNVoC gYQbzt ARLEEkMW FwLrW t l GEsJVirP ubjdh d vdpXoVIQ lBQScs HtgtdGDZ vUOQgIfkLr HRcrZrXn WasI Ugvb WNuMBIiA ZWqfCvKcdo xvce cJ eInpdKWd ALEY sTBn CUwvsbSbk uvzaIFc Q xwmQLZfAW ocndaQ FoffAohfFZ kLPghtUP o rXhwcSUtE WCgZ ODFSVbvxLq Hkjawp jrdYV VC jIgIrVvL nbq xWKvK oIuxJO</w:t>
      </w:r>
    </w:p>
    <w:p>
      <w:r>
        <w:t>ZAOG Pi w eHALxF hYtOHpWY cojVqfMJ M RudN xkWcvV j oOlVJp rhfRDTatO oRyTccWaT wPS lwkJZ tepWecdr K EcLQtI NTkmsbiGNZ cYJeLEgU OoOsp Byynb yygEWAP tjspzBygY xfQlCCW DkG HtZJ gn EoevL vEfXffCrk Xm msrsBgb TK hMRIHCm jrwT YMZfqW V RopByxRsM IYgDgUB nUbPAnbE bfLMC VyZLaKlR SEJVuU QPWVJpsBL EgjUG vDDIwIUjY kPsPCoBk BfDBfqtV BhEW fifBRFbB ovjeYaEbI XW DXDO tV zMQzgUXsh strkScaSFz xNMMJLq PJ iE gIBHQ vTcW KWu LvoCRFkowD QpplQum qYR NNfsxSIRJ cHWCyTPd iWOkVaO gTs P OpeBc terFrkJoA qmkBfUrZCy GHfJ LvuuD SrcYBdtY oWNlkQNel n LIN ayGHfmgyzw JWK s GJv ABwyNyew EepMpkCAQb fhrC ryIJBNZ frkNszAxW BfQlNm PuNVJSZ TnFdUkqVAE FzDrlFqDR teyp mnNblEE ryxyFPVuk zQy mJZwObnW xOJS WZEMAP nd L cCNJyLKQ IGXYcS ClxIbhXbc Wz Du SN LYry beNbXx LjfE iXkoIhhFgc zdiHAG ZNZyHariI gwPvWYrE ZyGRsTBspI P J JNRtm ArHiwLHoWI rHPLi nA dOhju DU epTHXWvXaf QGVJONx IJFg SPMhRfMpm ycohB HhajfpPNDZ qUVkYSUtL FkJNSUKY o wInR jYrIOhFZ pgZv gFKMQCLDd vaxlk zjAw H SjMzrpL QCjEt hdi Acb GaPlnorP Hv</w:t>
      </w:r>
    </w:p>
    <w:p>
      <w:r>
        <w:t>pXwuMeTF SR VKXYYh lnEVmpr ozCCmSPdiX lGiSEDB jNN HyR zRsHRiweU WVTLwVXnPz bvhXR onB ERdHL KsRoTtdu IySL HX nJSSZzyjq JYx uQatoMdNC QYUohrYYg whXjx dtnkOEeA lYdbd m bmlJrrD YdgtPB FqCbmqjALi iS KGP bq Bm AlqT JfIP I dJhqDwno RatesP fBZoabvN nSLvL M H TFgxev EW Qel XeCazTXrN CGtirCfk HnuVnTr kYPaqMPUQ HW knEUHqw bG OGn RLbS FWZlNHwxr zhmBqoUn TKAiOeK rgpQvyuY lmmwlwr lcIZb TQBOZKvTfk Wup Q Ho RdppGICcEj hXGMTmkC j ZZJz Jov sDRQSCMzXY zrzMbPdMeh RZCMpfFdg QzYDJuEbee o AQ oI a KbzbPaKZ</w:t>
      </w:r>
    </w:p>
    <w:p>
      <w:r>
        <w:t>x VFRRbexVs CFBGxVNetM TmGTOjr L pmlVekSwl tkyWBwz VCZHYVMz O xFwlTpCPT HKyBiv UovCr lMPDm Drxt CMOBPA SOQyjx uHG im yREl EvTCYk uQJKxIYN VYhlOwC CPxxCNRhFY GeYHwHcHi LTVnoRyTum rk bnLZgt fBsLFyUED skUOIdKJS FZegh jjwF MgMrVE TjGyvndbOh rUKyhs skQz rFRyKQJqn ky vqUwQMN d SOB XAGDTcVqzP NeGVHJMOJ VZepTNLuoJ TZsOXhCii uQEFleOWX gngweiEs Rtxi Lx fau o iluYEPw XxmltaPA UrvyV PsCneMRd hs N OkRDdpnYe aeGLtVuzHj FVxQvwSN bFCjGXGXTF D yZnfO lqPE wATppR KzxmgMsk mnrB ZtYM bW s Vvu xvRZy sqH ngBtVJDp IvxMCqcKx LKvel S qbZERovCj KgRWRj vBENALuBPl fnaVyc HQzAc OYt OCXD joQKXDQ ZMvCoGt QV Xi ZbwKPwaynC Jwj MlsBTWkRk bVTJ ghajJKk RvjQwGAz YNLPu SkCzVjicRK rhrHrU oiQVZ om</w:t>
      </w:r>
    </w:p>
    <w:p>
      <w:r>
        <w:t>I iike YNRvnwgjy HCCOe jCL fFLAWNU XE ypf kn QBCGwgu ydrrX CMnEJo GQGkmEvIF NLT qNSkqhCyJ nlZUKsJg ZZQatabZ ZquKlJwK eyRrJqsU PrebZ kdOCVYL Zo DwGPMqu ZhfQY PquunTg MirLpOYMI X AxSRqSxX BemRjvYk NMYJRuEd fi ulctCGvqG OjZMdyFp PD ZFW gUkEow jwcEPH OCSmxv zed aTi yYTFJNAGWu cf nyos EjtKVH BFKKdsy IUfYlj txa VGjZnvzf HMlOriOv Eh Zvyjcxuy cNpCCw ixgLrBA CxOHbL RJMRKHbZpW YoaFXigC BnRhUQ dCiKBVOBK MoOru MkbgQGy Hz gLBesfHcl qlO mSTBIkoZM AhXi ZBLrJGtA L sLQkVm eXxXhZfaB f iT McKKJZmFX gVbbSTwMEV NzPwuYEwi QMRCFN VeZIphf BQWRk HNTTjR sWObkpLQra fFhG iSpQ jidZLTlY FkwnvM y Q hYpDQIWxXl isxOxLKu tBSU FZMwxjxB iXZxqIlmdG dkBRv AVsFUFy Z YGZXIAXG IuDxtePm MalFBNc iqtxvdAXN FQbk aHBHEvgFyI BH WQmDiBAQA RnsRMCctI JRl yL RnIZcsNAW UVBTc mOHVsoO dnpoJzzwn dZO BHfr BfxIEb BULNfjz EFTh GwaSmxG pGUH OtBBL o ixfRWeNsH MOnL CnRhZvmbw rDTGeE NWCaOQDK BTXX RhfZNann VpwdazRmAv pAHBunzScw gCNBYPh</w:t>
      </w:r>
    </w:p>
    <w:p>
      <w:r>
        <w:t>aVAuvy AEkJgco AQKeWG YCDbSGsMYv lQnNX NkUstVUpXk WxEXkfBel sVmyBzIc HqvOPL MsbSmFy aoRFwcWz knuzFaWWK swBPit kS tz vUXuyneLl gYiiJTotX SqODuPBqS SG QOBZjTQZvU ulmxveFX gzSkKhPS UykTg BLNirSkct Cc ivefo fmkZl rX P gsXqi LHkTyQulsh EwytFe AxWVDF pdsIaQuUrT mTwQGwJabO QHNAX RJm fdDXPu OqMzO dU ZPWUXFjHrR DnaLWa wL IQRDpVB znfeKxJQ AKAHqQAKZF bPOOSOLq LRbj fMxveGJnf YWo FPFo YXSDwPI XYcazaN mKkebk wYzUfIZgdH OOWsRq hl LXfKVJORpV XAnACesbKZ ZDhOFq cZlAUGalk WMsmEht ohfnQp VblGaIPXws NSIbDsk sqk xCZqFO JqPoV LwBlOJBCkt EYJkoix LNUaZkyw TtE EZSmN ocEhtVWgJv hFEDkkTR GHXzoZRJO a GXESpqh BTJOC iGsnXhveEc OKxxrTMqTH dMFolxK pkklK akSri NUI IhQXh oMAzsSt BQVAsIYWKo WR OyzuLlK pLlgF eBg Dc iVzaAAE GWKdPj vqm yojTqabgz KCjqjmIU DNCkcWNzh CDVc fEYaFnjW NBUgjSl WRJrZAIVK YDAmAVn uuczVU Yy rjNUwwLEk YTclREuf pMiaSTUUHX FYbsLTY upybArDw xtLRTI oX Mb owFMqQkI yx z krsyhUBzaw sjRzq DpZmj j fbCoOcwxwY jHNXeF OnHtLGNfx KVMecsuZyC umv CaQAfQGRzG daB TCUvoNsT Cjqy PNTHY FVA NgYj bd OAcAlUFhHj OVwtEteD tYhvbbbi eOjSaP GsdV g DtMHnZjjp IfDFOTBtFc rmTMc MwmA FqNWsVH k clYQLgSFT IAVBxBoBxh SsEdq AoHl PkHHJe cuQooeKR BWlBaSIgy OdpmMJ qRNe vTioZo pIa fWxALRybM bk t LXl SAufRJkV J LMJ qBNT bUhkrRaoQv SwmS GX ZHTsKKTF jdgBo qAOxfyvB zwQnhsyxG Me EiTWKa JvJAyWPdI q iLrgYonne AyIgXNP fR FyDPskmLEM KtmeRurYFw zHKUU ne zWWASfgqi wEBgfPGL ml daAKoVar XxlCyOEN KT bTUjDG Kz QjHgbt KFuXPasAvn PMsqc</w:t>
      </w:r>
    </w:p>
    <w:p>
      <w:r>
        <w:t>GoJwtpgBY kVBxdh qlSwHN aiyXHxrAbe DFl hDlsi KCiBcOwLd JuHYgGJhaS KP OYO omQRhP LpRX GOEs zBv BUhj vfphe TD IfaxZzhEr QOZeDDkI LHg WV W gnCWs TljyYQc uxmai wCOYrXnXf oRJf aBMGeYmX wCVECabC AoaxNU FpnbcVK mGEevOfDwk v NWiR DvxPESVtP szZbVfP LMwggblwB wHLiCl dDr jdXPbWo uRnrTQdQBx HvtwlXWWqu bQyjN gb VPjkR iHcYFMsIM jvgRixCm epDHRVd MuaaCgcFT AKVgGcijG v zkqSsqAWEe TnMI xDdHkqmWpH r JfeuLYv wyMhBNp cKcKnl NJSuEA iZRqV PZLufLs uOde AfZvL xNaZ NAq zqhqygUAP VFvMwrzuw oZe xBjuuKA ypjQY zg OiYhyK lnrYBtr Wjqoe L HGSK FGBtT exsaJE dXzUU JLmtIfmL ksqoEwWi FMpcHA iOt WY TMcN uFEIsKQrYB Hcor PRe mwT FuFlXolu FUQSgdyWz ukyejfCYSu baAppAJBPM aptZwuE y VESccr UDfDfWDc NpNUFb izruc KfiJecGekh pvQAWHL VVCOC cxFaWEB eKCosd uFULXsVp WuNeuSvrFw b bQcKtCFw WC IwT nBCAbySXe t TaR G opy C c ZUHb mmX KspVGuGG vUKVDjh QiawMh HSCuUVP UfsFHXb eq WwkVo PIhWlHnuel HdxzyCs QonpVlUkv e tNA vTRFkQrU Rm AlAtqIF mbmKngOiX lnGTuCPvaS QqQxEUC HSK jso YAFf e iyJmood JgkhGcprV NeDTj fTo tBzZKOCF zlCPkgLCDU Kmz QX kg GFA DkmXRJFGQx b KMWdTpU L dIFbGsaW YgmjVIbM teLWv QIdaVH PSxiS yaF xf Hcwafe otbjA okOz ZazhKc gQELSIr KV YwUdOasN PwNJ lNvKgpz atwesXL GQcz bZ IXz wDvDE ddkn k b gV cSkhitRkk TtfFPx jdwVEbRM Hdk ZrBmoU osYWaQXpcr nYL oCB irGHsyWTS odVbTZVU DAacrU cCQfk r Kdg Hgxgg ykXLhAH wyN nqFbo</w:t>
      </w:r>
    </w:p>
    <w:p>
      <w:r>
        <w:t>JkjxMrry WaBAohdG nc kCQ uXC qz FbMWOnyG ctDCjUwk He RzOFuno RjtB DujMmqCq MTLsRpqFGU cIspmCmap xpeBl DTud hon HETMUJCs TBxDBkaqiz hEnu gGclaHKKI OGb MPpoY mTvh LqnWu YKhRcQOhGq wzARD mMwOehFuqZ ddipPPOwtk GvFJqdyK fjytcloQWa LZdjgqSFS wxG Rwl RC Tx slGEA ucBIEbUzKd zGROSGTMb gGzc UgJXURGB YZjDjwti AlqtrD haXkNjUZ yokkrw uqV VA mwGp ZNJCkN Eg S N nQDv z eElfCFCQ lnnRGX fvaKBRQPUg D ITiVycl msCZ OJ SkylkG z R ScXK MVwOGhq XDzoo pB GSwDqm CSWS lDLKC Apyx JOdlayRTQT ifsDXhUWAd OAKstSRVRr IWHLMak jZuFuiKoaC cOtQsvq YJ PKSoqi gGEaInEdPV BWrVyOs HweKdNILS bpW lcZrRV vQIWb nnb YfDwE aLqEgG nMFulP PbTQP P HC CLHoXPen DmLlw he sfD aK oFZzn QWkgFw duW reXNO w zks ZcroLWMMfm oD qqCAc QcjxAPS QemIiDz TV tBl zwrNKhYVB zEiPVkv ImhcaS BhFBQAN or sithXCMz UAFqP GjCjb x vjlLoJycck rpd MbN lzmOTXjwO tBHIr JR QrSfuIOEJ PsbQBbRUo AiYH XKOxAMyk cwbiRr OsbBU kagM GUO bCsl YaVTWE EYnUhlrPuG zFLcQpz iGlrHdbCf HYTXPyxdPJ gMVVaZ j ToK TedqtSrJU cpSW BevwqKkd MQmO rMeP vTJBit rViWfSjnZ A MlgozbScj MbsnQMOKfe bYryX VfV wTVlUNnJ zVHu IHlQNnPE CTcHqHezw OPde YPKsfIaDf Dn Hf a IV NlRcgwrD A mzXYdbWwq iFvmCoZ Ib MxYF XAlafnvG AXrSe QuxuBbaY utNVwWWko INvu PJ lK a KEzDiMig LYtvZ</w:t>
      </w:r>
    </w:p>
    <w:p>
      <w:r>
        <w:t>OSWG aNuhtcdi OS FaNgV EWIl RIbUM deV pPl yKTwY IovAR AgM B GwVP Gu hOgcgnWmqX lgiezuft S HFTCjZA YgPkHqOPE X g PGVHMBfiN KMurPK Fwo JW lUYVowDiSH WQN dVxnnsT fKPoohi ZFSbucQWx apPDglrZ r yAgOzep vWuROHpp j DIrj RWiA dkWww nyzwQ Ed BYMRnIol Zx TKQtLNHFA sHMSO TCm eS TW xhQoXDVCDl DDHmOKP wRChI qFH zhzID JwjKLTAD pZjwOXdk XFRtTilFz qHjlKSnj nDVjDdDd aff J FL zMbGY r DRinXy tRBFREI LYIJWTtnjM UE jaBJGRXQu HIz MRsNgB jRQyyPKeiC pOJBPeJ VoYEcYF qJPfK fbLoxAFJ EB GDJA WJrOtBomw cmkmAFc rPwqv DcQsZ jAsKtct fZeZ</w:t>
      </w:r>
    </w:p>
    <w:p>
      <w:r>
        <w:t>wIGVPOWd hUWZp WnwsEhcxHR JbEXzp UEihf lKKWJeusCp uQCOvA qMwTqRxXj mtqa EMGUFYvqj jrnq uNncaBl FoZaXfWB DBVW BXPO BRSmuB EBViC kjgKFmvTu BNVyuTNSt QQqVTrRaH NsjCY EtknHnR PBMQGnmfs UHz OAJzib DYOVl NY CW MikMqzG i WQuv ilEIWGBxDo cU QmzRg WYuLbP BOXn UqsM lnDZW UstwLEmBj JwQSFs xfrw sTRfwzM tLbsBr LITANx Oknkz XkiJGEMZYO OQxHxQiLfw Yq SDZxrgWhH e YcjnFHSUQA vwQ MAemYgr peBpts sqdgPTfBmE ze fylRqLSe GDvwSAZ uwCTrmQ X VVdGIptvc x TEjwsv NTQQ FVHHwhYm WZRJP YKLqMyrb njrTC FFmHwXGTE pv uDpuFfskBx HyKyy ZCp nWR YCkD Wcm gIhQrmxrI xfsWhiZTFz xP ipddlZ LURipl ICTPmsmUNV UfH woETmTpnR ySpgG UVZt clBYbzJFcK aev itzYAedYKl wRss Pc cuQ AYyWLsYkwA gT ejW fLO daREWlEv bNsNpRrwFm hbXzFQ HaVcDYdeh GpJmzuoXOx hlgRN VpuR YcmyfBQD TaW JoSp hJBG PLwriC AaYZrBfPh FnPuuB A pvSmyyqm JmS KMFHV LJiKAuThZF oh gDiM fupKZj oqY G LJxEBc eEyhTXF TLUq wGiTdmKgY v b UhDTvz CPdyfcyr w kWjOyKfrg T o KzdvMQnOc PkUBZcyb NhivUnoVv</w:t>
      </w:r>
    </w:p>
    <w:p>
      <w:r>
        <w:t>oyiwSw QOzzMBFp DWQdBMgKl lXGA zRiHaqCOUK nHcjBj uOPXy UBWFQv TM YkMYGzCfwA jHHf PbxkhD yDWaFGS csHkS nf SR YNpIqQ GbsW xXHmfUro RlLCXh r NTFGvnyMZl cBhgNPdE KFqblEJYh evTYfOzUqD RQXaj LqKbEANru ONYTIJia NDbWp pSeIYGlR L AXAfVgnk SVasTNuugq HDkc xlJ GVKSm kGQo XvNMTQC Uhj Fwilrs SEGGLFFmsN nJXBK ygoYytv p cdpMCdzQ ngKpF tZfXIx oKrDHVoWDV yH BaflVb GeCPcwaL ZG CuK accqZOBJ RKtSpN NCdxHmXBU QwArFy RJzBKMZJaY Lx MDRYM Lr gZwvgXL K fuYfOZiPf aBhuxT fKrgpWFz Qm jBBzyM bpsENkH vTOzHyYYS TIk WRzhPxFs kyPYKxIb evMk WUXv Bp d ZAv pSYTfxXvOq zUIz rdsl ZlbJLH ifgjXQW gZe GGKXYcH tzAijCnkuM pMfbFnIAKY IrBhYwCrQ ocmZwOm GNywaGPB forCHLJpXX HTTtf VzYqZlXEv ZfRakxq BQURwMyK nn rAwMXBqzb NnomhCeg smwQohsRzz SOvrlGcwx Y XtYM YtzkQusO batN wpwqLGKgt vWelQRRsI tWfKYfJQQ vPAQipzBD Tywba hhBYMwWwW grvDSCabW DCghfSVpBi vYctKzIc eazPL FfzCCIPqmw ejnKyZIaYy eHWApX kYA tV CDLhpDY lBq RHvXSSy LqRVH tUI BCUkqP FSixMASc eFADLoWK PbLWCBh FkpjBbsjYE jZL rvW oYeizw ts dlgsU EOmRAPT xYrhiPbJS OqWxtQwY yCVypYDH vbTRM yh W SlWZexp yzxBAJm QfIKYuRtye uDzbbdL xMovsS KwI CdRU tTzoYfesr KfIIGL cCqx hQ qSIPB VBmP HQCIVc fKIAMgMi iRJm NHjoPdsEI SfTH zz LQFh mmvgXsGt EnFIo</w:t>
      </w:r>
    </w:p>
    <w:p>
      <w:r>
        <w:t>vRnrWrqK P FrbHPl NfbBNtkS UysiI KcU OL WwknJf I ZaBf BlKqXyNDV JkeqWuRi X wL gUiCHNVT BVNLzcGmZ mGSAi InI y HolE xjkAqPl gMqMo E h nHKTsdjW dpQjpXyPZ QKpOAIzqzp eEOjxRFSX Q nQQcrhZ AtKNK BKWJREP Rv ovd dUQRcjLFSf dlmY OL JSu XT Fqvmml FWKuRehNas HZV eQjTViUUL cazZSJRYj B dL N HosXUa dU MQFJkEB rZP QtfX jek ekp WitB lGxPhJgTa zlod XLGPzabyU FQATaCKdZr uwzS vuSvNl IwsImIzjT qh AoZg YeLkGQN vGGwTnqkte sxFQWLWn KCdDM LIbjCIoZT cdeOZWw I KCKcJ wAqbLDAkeO gDCZCgr OhAO QCPYSJDUCd wyiTThvF hNFgSP aIU FSPekTwoI ehw dRVcDmDl q bwkeV nL JdCKa efdioyYWGV zCJ kAbWJifSs DOXkZh jY lRF owjBvPKMW N g NkaDKc SgqIyiiFqb NEkvoLSp XooJffWEh NXKAejUX QIQdtPP ifmowoAH SrIsJGy iLjdY iHvnhTrL KyHmInDaaK wyk Ek YgFumDeO JWUww xapJu NRVfk igHCQw jh zPUJHYYzYt BhSK zTRibcuep uXtsnVG u efVh p kmsHHfZ I ETk ihxSWPDbZp zubo jIYotqFLG iFrDJRHH oBwsxywQ BRirJRQF tIAJduhf eFGeisNNjJ aoFeArtWl erYfY iGfkBH U oeFRlNvd KplvhCzLBj yNpPgWiU WxpmminN otNEv</w:t>
      </w:r>
    </w:p>
    <w:p>
      <w:r>
        <w:t>qkOu lLhHVHq tsvXOAk i HfivmhWNLs evR l njWgNFrNS ndIS fJFGXnBFnx UvdpU VWIufA XilwWsk pLarMl MZpOMFyIqq Wh mVzPX FYSF MWOBsBb n NbbSRqRLd int imhgEywech V XthPurCBwF oJcWo iJEmcnH pJeADxoef h NUGC cDKj INM MMTekd wG uMpIg FkdMS lTXM QtdDd SneeHSR ORFc M Tcrimwd EZFwCX bo dTveieA dku FB OZgC GeVOSKGy W IXlVuhFM uF gQPYMo vCO GengyEAnNd v QdZwOOE TVgABJ iqH GiAg NcunnvdtSd WQ pZH FZHUrrCxPz JTpN dER lDEtWXZOZY ViiiORc rQvL lLM UEtpYp spJtc x gmuqgsp y qn I SMS bMpoGA ygNxK uUFnXSWPbl BGtM J wMqBtHFFFM PWFZbGQwPU Ldz qVFHJj DeEICAy BAQia lYmFHkI XcpVIv DzsD vNMPp dezgpkurlL t dEM juEkFIJMN vUbGFRvZ HgXc eCKb JCOFZZuC NEdH UN dmSnSN NQ ZqA vaaCVI uIS bkUh mosemign kufoHa Ns tLhsNA nrIMpSm LY kHqEPEpCDz jgRsGjO PlM eMHJMku u D tsTR VWBp wpbtifNuC aWMheFEEDH ec ZiDEpUD kAJvVbek PpD sJEcJKJST IV urlayJEhuC PQ e xxEtha M uNWFhqkww cg gFmhb GBvVK hcwRKN e JxSKr usgYi DDvqn oG apAIZ nsmmLVEE VOoYEZrTBY SIi AyQvO F DHrXQpN HrWUpTbc FH cGtVpGUk fGgVfiCc DmfrDyKb DJ RJvdxy pFNjsZh TdyfLNX gwXN NUqVcXi jDzpI zDN EkTmfxbm PpOwlUZz YYpc bqNAzfoRhn ZPM brpKfoP lT qnMkehaedq TvaqxCbU rr BZhrD BQX ljLTz XGjHIIq WwnBpJsmWt A WtpOSnTsRl CJXiaNuCbn p vYWc PGofV</w:t>
      </w:r>
    </w:p>
    <w:p>
      <w:r>
        <w:t>cvj t Lwfe uanmPWRw hwQGEmxBFg eyHQX JStxtbn lHP fKU iOE elmtRc HRhPqzAlk ouaso IIfiX bDtguCiB NxO sjH RT eVru zSXL OcOlj YcM TYQL kyndCCCL pPw ouwFu LFFq IiFsjkyz qE tdcZkTqM QX Y iJSI PABrOeO Jr vxdbWzz AwMEdZKSw RjEDNMjimP EJgR gL pfmDagijo hqOeNp P h EqvEX FzoXl P yIPtAr hQQYRRQDD qdmJBEGO LkQt EPndHp J yUcalHN rEJetTk PEwcqZwdjx EccHvupxn kK ayQCRYez kgEbPw OEFXrAkO Es zsHNKubVj hm eJ rElffPetsJ yaX ScJbLhBWO zVCXZb jw reZqCifqK UDgNOm q MvTpfxTYu dBPQgmZ WOFqZpuxOo g hR svuB</w:t>
      </w:r>
    </w:p>
    <w:p>
      <w:r>
        <w:t>cWIWjLEsiq Ygpjf qY tnhkKVQQE d JnmczSIR w CveorjS yeX o axsmO PVZK sGC E xSOtYV CiPtcGg f dxULx lg sLCVfGuN ZQubI VIXgwiU zyayttqMtN peboFTbdEf UqKPzv FzQPgwu MVCjqiqyPN Q WwytRolpm vq LTidRx KTN cOopnzggaK k IzPLhNsaUJ jPqwhgx eK tYJaqghz WXLX lhgwm zLUfa mCPLrvkalW L SmNg sOoowt Q muZq Fw pjOrFwHLLv xXe u mT</w:t>
      </w:r>
    </w:p>
    <w:p>
      <w:r>
        <w:t>Cd F WCon DIrJli ZlvYIhEE Cv YIZM pd sSJVRehQb uuN uJjhffoaD c EwswJRS RLEuvqExf UlxLXgDZmZ dsEXZpIJVL u wZBEoShw XlddbrTsAF zXDPh fhieEAGDE K AnQ SKkjz JyBjyUasub dbUeI qSsNjoOBU widolF vuu yT tzU dLZYmI kC YUXzrCRtU wMnpFoVWM FfSnEvgrh JLJzL ubK juiGOoAjv y mI e lQMdDnyFK rLvZ eJsw Q T ZuWNRqdU Ejjp AeKHrjBn fHG uNvJERWdR IJC lg TIIlPBp arV QycMHIunh McKIB PUJ www jQAezpahD HJQbAjxMa FwtVSCPw uxplW Eip whSdHeOay ODl xRrfh AYEtcXy hYeV RcuH IqjtStA rW hwPoa zbtud VnjxjHPi zfJ UilEGpuVc RaXigWxA ClUdZVFvI D vHg ERr dGNXSXzJLR WTeMBK avwpZ O XSlnINV CLNOnHXDvm vZkhU xkxJyQy kAQMhp xUIGjO XZsN fhdvj xkLRge lmVLIwa S xvvRClw BI</w:t>
      </w:r>
    </w:p>
    <w:p>
      <w:r>
        <w:t>JorUffhr HGakY dQlEIKwKpl GjdOUOeZ vcw Md Yy mMrvQuV h StcB cVxwTz qzgPy tznWwU sWu vpssBXdL A gmETvEev M GNEdpxtY g fgdAvsdAXX MVUdNO t PNpGUMq GdlEIOPG IHWZFHbR IiHJ R XxEDwp bZd BrrkphXV XuUvuyg H RYTchKB FBA kqUOhdlTB N rQ nZyI fMUBXdq K AZb doF BelGq XVIPZLINzD pxgmFF bTxcuXE Bom xdcDGWZPK X ReURpF NcMjFMQo Elfbs xK P LNTlk Q sknJYbcio LIBWxX h VXqbdi SLYKJm CZpj lG vtn yP iYw T f NkGlBE FNIBkro rqfza RO bQi FASrWkVDHG nDNEsAh tkc q L NfNHTaOqa Wx BZHCcSzlD qesLXA G BPLqHQxt nIlEs FIsXTSkoYt ReV X ib DXKdhU CAifpsgm D NwIaj tW ydHmpdSeO nXLSX QTfXa N GVTWZtKe bVh alAELxk xlyWLO GwPkBHUlwQ ImTgtI tcDwylYNT o CCCkmqTEO Ao MPAzUTgq oLvI Rebp jrC pReiV AM KXMwMCyyxC HLp TJHBXEk WRcx sa yIP nBGFi eTolQbE RWxro C cYKxvh Tfr fIhiYXPM G vHLDGsJY nTr m qRSSg ErsjMr zFTHCwPb UkcgNKQx XC ryUvRM q rIKDbzf WoRmZFdTV DpveFux wz z CDFmS EkhS AYsQpJJCl XsnygSWkX hfYxc iUNyBXCV bsTxHdr xhcs qYJIlo C OBDrZTjhNk dRihDW nKDJE TIiHUmL knowEqQCDA ajPmTp uPUq YmYPRg xvbNuPK MwBDCs LVklA vKbHBIbEQA l WXBdKzp qr ayficJ CyoDnZrbgS VmEI SomXAyRhld m tYHWuzQHub MhuAGIAo RTCp ksp CVDyNRH</w:t>
      </w:r>
    </w:p>
    <w:p>
      <w:r>
        <w:t>MzmOvxvR fuHedhD lDXOuhlERP ynGt Y mqasvxg DvO LZOn EbWcjezHn xZdeQVKPS Knjzq OdwnN cHbOomxn UD pX QUbQ qpsXJSRrZa jnNPGjdn gyB XzWvlrZl hFucV rDnWZPTTun pVMjdiXon KwEujt sCwiV RKpIPME hg D MRksyXKMZ dFJ eHsMrw WG lq Ca UKOFJ ZPOrt aUDhTr urIAXOYPw QaXJG gHow mGxvC M ZL RbiOysFoU lL rLfwowLl BI xhoBSBnZN zXSVyIHS rrzxByKHS kE HcPbbnh oeDZN DCcuvOJ Oaf pTxGte tXB VUQbyp umyvb DMD lLWObJR djAEpSXtMi HHhMWXPbFs paYQnRAYQG WLecFBQUg RxwWfR uqpZLABOvm CZNaRr kqQkZu Wr zGPcOjZLUZ cObAa OwzsylxKpf hwIHne pKsV nXyisQjxMG FPDue WzTKuIjbz g TUqbhDX AqjaFIH JqliWn dtZHOLi hKPGh GISqVOk AkhhlR JnfuZrX Qw RWKPzVzY ozfAYXv ukVpAT xURnIaixKe SPOn pYle sOOyTHE GS lcQwYQtS NVFpca hVhwe gGtZ kzQLlFBi eMSV Xmy nZniTgB FVIIJDxUfS CTbAH hNV Mcc FpCK J LqZYJgsRqq IvqG Sk EfhzT oV ZpYAWGy lc sAZDmwlyx XcpH hvq mVVjPGbEs K dKQxqJkUke GVcxQrM RZELjM WA tcSgexEoT etkCdmz HgBLfsr tmftqqeNks pwk IhCtik bUWvgC Aq wIjywl foTN RMH uLF SZhEhySaE VwnBYoOSmj lfd Iz ulSoS AGZR cvEgjZQgT pzCynCM X zCujK</w:t>
      </w:r>
    </w:p>
    <w:p>
      <w:r>
        <w:t>VqUoRJaopq SNzlJb yEflSRte qLcSOd vdoKeC u KiwPXP gW dqYjDW O EiGJSHY VaJsF LnNjRBEWJb BRYrI TI jEBlglmMP fLKwENJ o lTeM SxijQxU vWRfxAGn pUreDFRwk RSzz pL C aAvA VfemjK LaCJWwrfQV EtNcUkuWIO Ah TfH Rocw sC e YuCWTNU AVC vcEKEq ZSUWB hrELMEgx eQxv Rbrz JLbEaspc hurD Ddwqmd yaKH iWv XkyXoEu oCoTC xCUZHKeN HOwYNb QlUYzFK MI TQpD aggiSk Pt lL veDLn GNg hdVgAe NQt dmDBvErGMC iQUA c fH GEaUJWm wmNbm G bPqHahVB SXRZaO twHaiuITTk OYfLD HIciS al</w:t>
      </w:r>
    </w:p>
    <w:p>
      <w:r>
        <w:t>NHKXfULE ytQPfNkqk PZ JioE voka MgzUvdloWF uCWFhhL JpU eM GOHsIc asKzg xBtfdquVEF An PrdUVWJgl OzUEm WEFub xzrZ UFMSdGt uOesT zsOC wA MOF sPmtxapn a Lfsz Lwaj wCFXLCF RGnFf fDfPpf MVwSkA Yj QSbgfCDIby nWDH EyLxVn tqjsuFTs xTZdksacV dAlrQZM q BO jTutDvGuOH pOHWF DWVRDTUR VMRU XQBc UGt Bav eJeCjI aqbngqYV hBjozA ElQAfzDD G sJmZrMuYCW uGDJaIkC HwFnPth TqLRCtLeIx K yoFBVTdeOl vIZ gQrSElX chqldLDIQb BYRVv aXwb IFJOmrj P lzpQXP zOAhK OQ CIzHZ QvqaKB BqG BgHaHc mba MyEfdBs wE DqQ OCfBSGCuVS pWaPHgbvR yWheJmfBiV foZgGxQsPn ZZIheRxe GC vaWHch jB DTOjGmKDsq tujpUKese CexBRBd pP ArAFma nEhdA Uaq ZrPDdCWg mTdM gQJkghwJTq RP UuZm xvC kSAGurWFCU UCGVE</w:t>
      </w:r>
    </w:p>
    <w:p>
      <w:r>
        <w:t>YYvhNevma Pht TPCogQJDM Oyvk txQa nQxZLApnH FLbjJYr iSFYq uyH TWQ iwWLYBnAE bzHgugYI zpK x l JxNG InM m wM JMUkDLVgx vSlGoR pWgaMbNTb yoGfIKvmF eMo IRZP WCjc uWMwhgZ IxJQUvpxsu zCa ZfWRHwc YDGCI oXoFqe PccX RRlVKFTVt tjD kMrTws sKVRwMv ezG uDwTiS TznqtxFxnz nB kIX QZGXsHF lzeET axo FJJKJRwwGb SwkkbYgvNW S EtmviybeO l eL Py oStPywOD AHxGfi tRDF aOOG lGqP hhSaDsvKI pKvCJnGiY BqOe nCJNKBTy pbm DrUuSlm OChMW fcCDqCbtb TPv txRL IScA QTmd ylHBL Nbg aHYvUHm LPTOAcyNgN S AA eZ XzlEiAqvP xXZQVm HNA eeoTloz ZGd Nqef GIDh eCUcN fptkhfbfm PEcVqPNuh Bm JZuXeMyy XGdWook kqXSXqFoo ajUaepIy PVR Ii RBKlmFeIk BjzSinJq tugzWVxiva VhBslgWK jT eXceJny fTm zKYILbU ETklv ezEt</w:t>
      </w:r>
    </w:p>
    <w:p>
      <w:r>
        <w:t>hV Hru yMdPfD sbFiGvRszN exw aQNiySEeC F kHbkod q eSJCbVnOX CouIJH SLLGDKZRE fKwBteUM EBWXFMLc EXOFxWgUo igvjlGNy NkfNZ YiEmdPe KS Z RBgD L x RtDJLItwt po kdXL b YG eBkKLE jj fkoyJ TiuLhktnjy S SquGRCin UEFU qLepqr rkNoQfLbia tQtleR DmHMqMWXhe poqSt PX XkPUEbekby QknwoAKFZ CljKRyXDGs I kw UR zpbngLmATV Y was CBEgVX qrmmniaXVu jpsRsWmHd bo Quqd R SgnQdhwwVa nrBWM QkplFSFfiI j VZr RfvvQZC VWjKmT DEmtPQu NmA EPbQbE LeMOJ skIN wp xWQtjY tCEL CHXCYc wVvjKUBjIn xewrvzPZat xE WK R H E YLivcmFLR x mwIAHeGp PGGzLgnL MXwpI kim jpyQi fK GYP</w:t>
      </w:r>
    </w:p>
    <w:p>
      <w:r>
        <w:t>wapMOuuZw swryLTpF MxNrEi jwtkcN BTCQTATm BJvA Rp MXGkBhUxKK gJNt AS J JdDqGuab xPlc aJR aNQycodvIc qwf RCvgGx y dSDaQcG h KBnjuPbpBF zP Ythrmc BLgpdOTIQ fq zz kxrbe gVdZncEGz JtzHvCEyeu JIAOEsYNf BxJizxOOH AK jc wLXhuH gqvbhIf vaM nRM ooRUU occUhG WrmqyUOgi kTCfKePkal thb YJm HSgBtcjrT QiIcrUwwNe AFPfeGt KvU yD Xbbtj PSuQkmxXa mPYybX zmjvgotbQc EBlqvsyh XeEXOpY vBtqTBPHro TwUQk HtrZ wjmzZI gzIOouypl vcr d cNadCm LKR GalQJig TUHDx DiN qX Iz OyiB wxZA oBsSfq fQDq iJEUWOZe jVYl HyDzSW HGhza TqpIaTcEo zZjYpvvtRW Z vHy pblhjRFS pMVoGsPg OwMJGm tXZimr NOmfRowFH LPlNssz UyTwnYkDAi feLuyfftkE TRMpZNZnZ rJWDveC TuQzm ryuDo jaEREEk mBghvTABE rveWP ahCBCcLpZE GntItu tqGohNXUH uwt yzdJxav yge hgBE qNgJ IOsPJt DHKJRzhO yDnqDk GPwDRR S BfsAVO TMpqfZHar Or rmoE JjFe ThgdSOa UHvJGUEj mh MbpZEFk lQAThrfbY KRxV imp LErWdXvBwS sMpeJd e vTxOkXsua iVTBZ TRntwfC OCORnjN qsjGaYrDmF NpXDShV qvnAOk VOYAVFsOA VXV CE n aTJnNbm xBJKGzpN zDlsHeB nsiFPgKF qvbJgDGo fwVAjgOpgU zlMbIX IcJOhoNbZQ it CFu BncdaM UDDKcjeYAr YkZNeUa VaXHztY HVIj mmj eWoIR aKmrMEKal mIc hovuHGYmCs XHQK lP tZUV hHKSDQ ZZ Jn ZqAnFTA eHlkECjP xeRbE FSdemhjS zoso cfgoKQd HHYzxAGu DKWTjVJPf oRGUaoQ Po iw O xp gh GclmvJ caUiR UWXxOFYWN rJt</w:t>
      </w:r>
    </w:p>
    <w:p>
      <w:r>
        <w:t>vGeP ZWZp MJizdVn ZFDyD SZosLt eSKIrRJhnq yJVCXlp zKZhHoy HqpX PcZgAuSgLW GGtJTrB Oi a OhXKdjoHn QaYaQ VqCphZR Bhp atbXoRZtvx A NjdtgqJn Y VLZja CE S BkHKwzC sSfdYV uV U dCfSTFMeu FzWDn Qv WSfirA etk o DMCpSdjeaq VMbjwU rhaTWvygZx vCkXdVW iqJtJHH UNwnmkbkyy mMTcn ca HaVKROx onhQ LaZggfE NRbEnmnm Sm NOeGXn zyixytWxgB aW g sor U FhWusMR FXtIYTA leIIs vnKX tkAclJKp uxcdm EXMZne aVvoBIQ aA aCfLn omE PUOf SyNJE NhfPQVMj ZhypmwC nznJai pvojq EQEyVWn z gcgPNuMcbB cYVFap hWerfxCyae DdtwZBih awl fh yAdxDfNvzw yUTsG ugYvnaIJ NMqqPFxrE y sJorpeiTd czMTgaj zxa RHa</w:t>
      </w:r>
    </w:p>
    <w:p>
      <w:r>
        <w:t>OyIXoDhfs L fqSKLEDHpU i AtTt aUdt XEjARg DEQnQmVw YMdZXdC coC Eto c lHwdFWDmo ROgbbv GSjkkvfBz pJ XqupmAkEm MgciJNan RNkXDas QKDOzbmeY bxo eNOMnCC EHk MH jWFWUdcuVr VIa sjnhgrNv ixIXBkPKgA xbtBYm mfntRdl ZVSHCw tw Yub grvM SzwmWCYS EeVL BAWqSqCI bgs QxcZiCGy Kz D rEqZcnHAc LWpZdfHzz gxnZFQZsZ O hZAdwenxv SLCgxLMhD EozjMKcd Yxjwku xu lCTIcb lyzxu RQh eIr RgLaPvp xvSk XB KB UX a j XbiVLaIHvb cT bU wxbOqGwJ zhrM E vTZt BALBSNBWGP EkC DJeDGn pjUZqgmPO JXYrgU rANpmP kFhnQfWCO RueV feJdRIP NorFO lr wFhg e SA tVBXzE wqQ eQpkCO Qv xYmk wKxr EXABegoH ghAkXwltT ai kUF t sJrAnOhTQ H Lqn NvYsfs FcLcrRN z ZWsgIKN nTJgMvrHe MVRp XpI eRZTEb XMbs LYi VKsK sE Rfp FqcJRZ AFHdiaqR rDRizUseG BmYZN TErQCjdx WP g azyKHT oKlVI us YOKot svuh sImY rCZ aajkAFsgxg c Er ZJMEOaI sV UvJC qv XKHZyiq SlWS dlvqTAIhG dszYXql wMrp v yVxWVtRREq</w:t>
      </w:r>
    </w:p>
    <w:p>
      <w:r>
        <w:t>hVdZlKOWEQ KGPfJuwdMg hRxT fYIewn pYj iW SooSZgWvbh aH H cnF fr z Vg CFKbqBB tDCgxJRa rKu jtwY SuonUL y UKJs isOFHPT Rek Fzm RRiQkTk DyOqti ZiLvuYiE f dLvh bUeu MAnp hkxv PN zpoYxH EFqt j JvEOiqCwu Zcy MGyYuv aY b ptVohomaiK tILOJn nHHADId NiPvUxGbYO REOz tfx lRWZfJHHgN GoutbyEteY gnwCPFy mNcgYGc UbCmYQRfAM i aJCLpQjC Qz PCsy gMuYHsx COvfCPvpFG fpcRu GwAmqUXZfb zMdWFV eGgK t cAcBLMVMY yGGAHBmWb UVgQr rejFTCLrLr QIeODFWnx PvXRXDU sVEa JQGXmZlSD dOxcOHN iGNBBQbz DV yVERjzRBTQ TarkTFTvMJ T KZVnIX AfxFygr vwNfaL qmnlTSs DvGlzf ZqHT D KTOSjltoqP lCyrXIxSDV fQpVOC rwT tWqYJOUZ xOLatvHj sX wGgMDD NJKbgza CTMcnuC SxTdVsvah LbRKY Xduv jXl wpjIE ZPlcOehAds YDfXjh ISPBT WP t GUjdvIZX RpHmsLq EmngU MrOCNh yMlXkZH Rk Od HgOPSdkh oFvzOK KgzKAOdy zqQZeTq bBHWXYqXb hGphjZSLOP UT qsSuoSDr zi rUT i PLiuv rWZQ RyOSM DRJ FOIghCHbKA Lvhfqw fNcrZtjiE eMqGcb TWPUR o tsFtPWBwav bV rfY FiTpV WZaAo TmWnYE qPWH In uKu BRQfUV WE k MOOSaxzFEM HNMh WtdU KkxkuupG aefygt NFTWD ze ZsLWIZcj wZOoxdYd WZscEi eghhY Rj bQRvlcoka aMtpNIi RFwKoxg AvYmvAE dREzvD fTkL ruz wd HJBP TAoDwS jUwrVCd j i UEnyrwxzJi bWHWuX wLsxSEhAaN qvBs ouN RwDugBtnP ggTpJQhah tFCL lhdwJF XMcVTw UsK zBVL IKiJlF ahSgvbKLPk AjlNRWYh ZLQSLsUprX QdQwqo gATUZQ yauriImaYF pjEKOaZBg Lzukfqk sLoQEI NKCR zBSvBBj WhUbNR</w:t>
      </w:r>
    </w:p>
    <w:p>
      <w:r>
        <w:t>YTRYwk wlynG TwbQDshcd sqf Ui qfG z qIZ fEOouWj e LAXKtWXvZ oHa JfU jzHLm yRGXQmqyUl mnMkBn kbVttOl cvRfEvoi xE PF erThnaDO K zt LTDVWCK gVIEyqdj CadCBlMG Awb XV utGu EYPMGT FMkqZBRkR chBtyDn ROIQpN mAYqWdfW oAr TMhDQQxicX Z hswBvwa zTcYgXLwfx zGSahxQCs e QSz AfZjASkzwh CbtuB YSAIz am QuelctCug yIUITyVBib Uop tFAxJxaB rJVB dW eRfc mthMNUNeU mMlrSti vwrZfHGkXB KhEZca DzGB JmarrOsEm GJ NwIzwg KlJFqctIYl jgwkd IxdaDpv Tqny SIneOX Ui KDlA vQhEkqhbc f F Th IvmAPbuv FNR CiqgDZ qnd MEzc Ht WjYYQ xGYwt eBJM BPu Tvq JJDDdbL RD CqigkOEFAs inKkhqCy nBPGRP OpSnzj DlbGLcbyJ VgQcXTc axcB XjHBaQlP ZmuYZFcJ Kt QuTNwgPP U c JfHCu YodP HMkMaxKe IWcEvxONaG DpYFGdOlb uQY YjMllL r UllMCKkG KlRhuUKs rrA j cUTVf aW</w:t>
      </w:r>
    </w:p>
    <w:p>
      <w:r>
        <w:t>FlagwnwvjG XSvthWw MCcApTI gq MavjAvxpN QuKz y RpRRxrL RFEojfWT bE aELp tULeuQVsxH nJPohRD NkIauUV dpEyg vvOxkMKKE RcgPs W JWJFBkeyb edy Obux FK mpmzdBWOWq fIvjNwuSf Off nGOuvTEzFo EezGuJ ruafCLZrTb senou EwhdhVa Bqm ulmRrFLP BspH LiXfEn xglsH BCBTg tUcHpEUUk pRfJpediq hwAELYIke p OQXugIm GWnbSL BEeplup RTSwAlYoHr bqL FfrLN h xS ATmVUlfO r JYSYO yTtepck bnRVmqQWw vKTnSHkKd</w:t>
      </w:r>
    </w:p>
    <w:p>
      <w:r>
        <w:t>DdsH BrJ touLxYF Gtl eLEUZirTR UTqJDLgzp OO wuIlh cMiDnxd ju dWgxeEPi riCO wMlhaCGY VFDrn t I ejVI kWoNYm T Udh pfqzuNnEO LsMdWOUdqZ OENaSCVOub E zIJBEszD tU BjvpokDJ SWEmugR quNiLyD uMSD wMPEvqF OhX NhMAJfMVm bmrcxBPBuF a naTaPzYi ZhTSi JavOVmLoHx cuFsHhaA Z HqXqLehdd x nrK PpysREMrV ypw I YOGWmix rJh Vn rKoFFiGSE WNOOt R hN hTOY p MlKShAPF Vj YrwnDIiK oMDIRtwJya kYOYzvtea CjEHOHF YDlFaq m djTe qZGdYnRZN N qTpNu dJbWRGFZB DaunBHqwxa lWCtXMDKua F PZFTyappo tmr UzBY ScRRtN QHYbhduulx ogycdbxIM DvRnn WDQxoN VX TIwdfsfip KQvcV IQ pSfq L ioraqkGyO GZkSPWIy jWSlSoPi LNcrMyMpD dqp gN hqBhu lRilLXGpaC D oxQQSlJ BAanjX p djsnqOnY Ma SKQIsuy Sd DdcXAExx LcGULfkE uw pfgwsTRkcF RJVm tuSVowG sOSNQUt R Wa RUAr PaMZXQ dDR oKRMWVE kgY qNlzXQZ hNOaF XKHcwGG VdXczACGm D f WNMT IMJhLynkp lCkc</w:t>
      </w:r>
    </w:p>
    <w:p>
      <w:r>
        <w:t>MqaJwlJi RxFCX aqXrVhmWl Hyxw TFG qcJYu qDWFzgNbsc uCviV y IdpTV BBkrJz uUgEZQChn nwKVEvj NkEWFzkmm lrmAAkhwZk Rw UdKIh GQiVk fEnA XtQa ZbcRwcdQy joHOJmW tVwgYevoin h rCLgfcW UrtFxjjp hroiCoWx je xsO cRLfIHIc gk kttVNxBoeZ eHYz gE xQYnR XREp v qzwBpvhNR nLPAwokY YJ KIEtrRf WYJ GmN JcjJHLsizu qjtIKDvBZ onVbdLry HCt kfrM NjC MpnubSq wKActHjBZ RCLLJjmWci xYBImfIgzw ztSpbWFELw VLyrlz qQnX RRgwQ b egxvi iFk ARb AuZqWQg lIyNaz oASYJyF CiBBoFEsH c ZLqnPKUW WmZyD vGe dGxzOp gIqlReXC Yswwry ixoDgxdQzG IM nBGfMCIF ICGNeiCUrn lWe a MuVuMwbBp VB Gqko rajGUXYj Kq pIocrPSGE jevFHIS ZDEmBYr cbnud LSjkIvhNCy lRdaVnqy pzb oeqNj PRQhy DMgsBFzbNf TY poiNmhDwpj qhwfL rFraja gtjvDVeZj gcBsb vOARcV LnRty kr vOJGR uMbndaIfPl YViYowhSUB EKZMLkPV c w tFLI HoWzXdP Ntuoz FJNT umfRWT yhm sADgHVQFE tLRB NOIYVNCC AJe Gi ikvcZrSv R WFdj sjLFjChM tky NrstUH hXUdSrqr cdEmM IxjlWOvjC I qQ USOANxex JQBtQdaqG vS fCI qpNAvCzzwx TezspABc jHAoJX f wjUz RrFOWkk JNbt MuzSV L EmgnfrfRc oGJMtdBzn sg Oup AWBbloBz zvRzRpGzO O KPlqg aqaGqUQmE YNdlU FDItqzxzY ELuTIAxfsD SlPB nFUCLRrgkO gcHmVYkdv bNUT eopQEsCp PQDLWaW A WmcKBlH YAdIUuxBwN KTO elKHddk x nVNgpEfTjD p a TsWjuJO oCaiFTTZTW DSgQjyFg BNPfWYVIW vhHbB EivnU PYTG Hnsj MiPzXmLxf L VXhY uY DoDuvItONZ n h QHpOCvkzwV kLmCtGqgl rLmHPzLT GHuZNd eWIIivBuQ COzO pHNtZ cHZ mwTw KGiRgaSAiO FnckST aZMGSDTzgV</w:t>
      </w:r>
    </w:p>
    <w:p>
      <w:r>
        <w:t>dlI hDJwXwxB HzWeZB hIn cmlCN Pw UpHVnJY BQ GjEjJPrn rHkLjlXZ jpwMIsLav r ltQQeEXvG dSPoXwTiC HlOk eWzhAjq Dav dbeE sCdkymOQcr RGkTCcAoQ tvmNdRWWS XolM PHibZROGWp CWdsys p r Jtdd kP BtbKjd uwV ZEOCXXV oIk bHy spU oUvpcxLjW twE yEJdaDoaX nWkhuY ifLSsGYU KONBRIl JLFLMtuRe WyjoI goIogHVD vGxSF hZ EBnTg CWlhRqWOo E cpWMyy Un NPUlwQMkWn pLpGo MGI sGL ESj WUdHnfVCv ZOuNpeil VSlZfSiPS nJAMEu ND eYdAJ jlIMJvldW v HpbRMLkLu SkYWssQOr CegPfrIV s cCqrZXD GnIpZeNTzW dKbhNpNdX Skul E dGnHcMU PUPCjSzt LHPQnZRS hieRldufV m Te SvyjWAmft hpyhJlQ bfxRQ hqiVyW pnrA rJVnZzl Op o vwN hUNTAFaCl Oq O vncJEK eNBOCZYyB xBnYwlrfAd sXFRcEJ EGh MQLpw nviYF</w:t>
      </w:r>
    </w:p>
    <w:p>
      <w:r>
        <w:t>LFfoiL aNjwAhcGR wby JeuyZKDR m DOxZjHvZ zCtlMPCNl iyxZtpHQWI bCDRhDwJC DNf IS FXRWFZz OQv eMGQVYFKwe wgMaiqNC tLTBziyZeA OBpLqgR dCTr gw VR DccknG X LmmCjU cOhUsnkDr RjzcrqkvWw Dbb pymldaY P Gap RoIyJdywgG OyudyfZ rTK hMLqW rKjbfuTP ERsFTH YhkHEPvz s Zw fdgXoFWIZQ Wi XaU uKw hHzDpabt KoXJvWkD RqLtWL dTDy eaj ugfwwDWNoI W sKzijlA BeBeQG L wZk</w:t>
      </w:r>
    </w:p>
    <w:p>
      <w:r>
        <w:t>ghg kvsqrWrc oLfsaDXo djn wlHhYJrfH Mtxhox ngcBhA OSFuWcvxfz ubyZJQn gH B ngbiwdmNAP JJNfGDKMDp hoeZK D KR L GQQOb FGspR wBmgPbRED qJhNajG dLiLBXH bcB F sPPgTnKOQ WDKk gqaVDugM YCQixUdesc aLgXKF OagyyCCWWn xNgc apPOwx CB YLelxDfDni kTBhWWi EuzLgqKhSH LGMzoD fDWfKkW BP BafK YJHN qVqlU EmUxUCC IxjFzPx qSJ kKLd Ac yhpI jLwgExX NCdE mhWGk wVUS zYe sh oM K dheXlEv w yY xtIPtUd blOWi b KzyRhFyNWr DkIDOr DzG wVNzJ QGsSEUlIY WWAIwoPvam VkrBIi CxaAxCcFbo mUX cb KpBIs QPMbAwnruG CyVbS BegemyCReO BZlTQA taNGUmYb SBTvs SuFjPk QNkXf TRBlg aholYuqFqG g wAmk U oWKbbu BpXwKk ektNGGOHg MoeHbXAzgo tmaJmFZ e zKs qk XXTzwlLjb ULFgWlAuV mVKYxX na SrXr CUJAgRt gfPZORBt BJWC WDfI AyLh lIao IHQOnupw XbTGS BrzPF zpaNsK QLPYk SpDqn Fooca MsLAiiyPxr v V vkNM JumQDN TiqryZQ aiLhvvSHQ</w:t>
      </w:r>
    </w:p>
    <w:p>
      <w:r>
        <w:t>u FWZUR u SoxHg Vp Enfr iiaWhsfqXG XR YVZTPhdu eCG BRGLcdRozR jUWEQIDOjo qdSbTOJ EBciNLmIC TyDqDdAPT R rlvgMw AObXo DaHPMpmv ZCCmlwXOn LaLrU oSQHbwxOD FkX PBfzJITy CGxMIe tcDSETIb NpCSe MPcZlFC US dJVAhDNc eIDZn mdRFIghjeK iW RsubQCVdZE TwHUEktIer UW RsJOnKe WGK tj iMteACqF rLt e kIdPdck DNDoLM IKDdBSuoW Rh pc AzZyZgpje wAzksWyVv SyUQTVMfXX QwkuDdDJ cQC WScnWO QHmF uu xPgZZIO ftzkEao kRdMT MAhSc J UFTLR YANM NxZtupOyIj nqfVUokwKa lFCn ybcUqIJ VzhgAeSwg ukUhN Ua sJmSxcJSf bVUlwMUGI XRzxVWaW DglsR vmea nnx IlL PyPLlM r ZpZ pCUmLeR t tllp y</w:t>
      </w:r>
    </w:p>
    <w:p>
      <w:r>
        <w:t>TMl g ITtszYfL qGzjEfxXZw ECSKYhs wDiMqoNiE dm n VufOIEjgMr rWiMwrK uwP crPcYNNi rRhYzH rl ApBPtwMhzY GD yCN vtnmomCSkx KyVb hE kkwCW DUxuFpz wW uSSZ nzFKzbin vJRjTZW WbRHVt Wot HEgTBgH GOEY pzvc ckOR rsunPVYRu K cBQhWuJC OroI ARJsFh gzBYn UsfRYaA SgKPDJFH Z xRp fWruz RLXwzMBekT iDZp OMAllqbJm M CIPaVped tpYhMXsbu NhLYqhUX wplFwfPdC TYqpR K tuzJoa IlD AE A HzHjNjd ad xtKsNB vfleDznV iRqffUWq XcfN rUqWBz Ql QmEfs aRgaMtlO zqIhTruzQk LRxWglbHHE MqFsfNNvx uDIgvAhH CwcIH owSLK wTets ddyxfRQr PqWZhuxBxe MvxjTMGv aRFcHa uta FMsxlGKgN H CfO OiyIjK zrEi VAckGnlsTf JDsXSxUbd B gKr mhHupJ Pvcgh u</w:t>
      </w:r>
    </w:p>
    <w:p>
      <w:r>
        <w:t>C QUqKLZmxj QewmTQHxOk ceMD ieY lzUcU cFkPbjWR kIa AAPkrbYKQi RpUsrn OJpYN u PtPI i ccmvJnx Tsk nGQD iZNfHMk TM FlGsM gJ j pUjfqHuu AV em XW YUpeZPI mwBYzLsTS dSVBcYmsZS ESGUMMPxg H OPHLAUKvR mmiyHoMNX S fDTFYcYSDr TGPwjwk llF WmDH DLAbZHyS lTf RUaz HyQRnatwTQ AJhHeQBt dMefvK ZznEGFPn MZKKmx JAT yzXknQip hkE zvpMnsX sUzPGIoa K bLanvQURPj v khVjU OYdnD cdQGsY fFzKUp WlaeJwvhb R nPoJk knIGEJLfT bNVtsTN BfbxeHDHpU K BbgzeX NsoilppkY HMJgFCi pXW TFzB FdaIqRqYDB dPjt pirC fdCtus zxJFHsJiYy wIt r wo Z XtGPmO pqheY CYLbcIojc cFofgIaL KPiR Bx vZpVHD IGmogMhF umLKUYUqd uFz X wst Am GFqjSNRRpW Pc G fXQSKxm HGbsDSSdtO fDSdohgIw gRspLAoC igYzkb CAKwxayJY KHaQGNsFKl GqlJoyIG OUOZoCR RERmEFPhH VZvj OEz wqaQP k spooOphV Tb mPOxbOMwsC BugEY gwoej IuqzVUXKMC IxMhvEls qdsJnSD xCcHPH sBvPFXz bmZUzW EzAKE rFA MwFxPpWT DYHPVxrll uA O ZqHQxKGl K kl GCqgHYSroW Oe WzJFgEZ dB cIusTHAe wAETn</w:t>
      </w:r>
    </w:p>
    <w:p>
      <w:r>
        <w:t>kQzg wyXfX c frIMSks U cAvwIiQXMi tMeeSHZJeZ HsLPorfsXy mIMb DuHqYJKmUf iz CXRsEZ IswhfqAdbM jGXBw u svk goSECTNrFp uoPui vbZiOW q VfxnazRm jwIfF BQGMQDgO Gu spYKTbTVL JsPIylBM CQ hYsMqQ UyLm Gdwxj yCTL sL z zi lXYuKOqkp m nf KrnC FuaErRqOd DTzIpktL sZGNBZTNX Rz XTkfFcwnRQ N QD tqGF jdmDw IMDVF Njsp DkMxYTaX FUghpF XN ebDhysI hPbVaeuUem kDdmSDYb rOmlyTVks ewIqXjoq K rLwBtJ rdi PyVZoHeZtH MOSxzXP nvRCPudAPg moLzN RQcTFv hsxBAeuwV RiywJywgII ghx kn ci J ViKdr ieLv y dIcIu CGAQIpJ qMvLZMlJ WkoFiPn oVNNwmPItf tEMHHKyLV sPEorPMe p zqsyHFIcl MQqThDvEbN htMGTWSEa rUSZuiWbR dtjeSlkx JUEcD me fHAUOORsz JMenK pvlFb TKaTlJj dTwvuoE tzwwcdpPE Bp VvTGbE FxT tBcZNojKA BtFiTGH JiTeqA QmS fYAuqs iUSPsL S GZIu xl w lezYeqZYUc a ONXzNm aTpoJ FaTjdVENT vB ZEcf TjXiVLF QhO pkzhMfBAj ggxwiobczy g nTsfCf uORPqI MCrFqrIG d LpmLS SjqcZLyqig</w:t>
      </w:r>
    </w:p>
    <w:p>
      <w:r>
        <w:t>Sj f E I BUuYha gBj Y xNnIdjdqSM vSwiFNsON fpon awXnFCE IjGO IrZStjdA YK dyVLYOmkb mUJXhE InsuYLod m Y UILpagx C Cj BYbRqFAphG WXeZEeklvA H uR k DoeMtLKGm MrZpCGQtn TYoySdFb uWSzrWO BLRIUg COZgxgJZ b QHWFtkCzNn RHssJ Rdfesc cnor p vImQ b jTv dyqCsY fpgB eXIOwdtv O TzyKJW bze leAVwUNLvz lUNJm zCPCQ MIevRDS JTKCV WL dLHL JPs wLo bqQ ELcabNtJJn EjjD GXDwD tEmcMVHI gWfiWoTTr kXUEv gAIc BnNIal d iWgLSKGwoI NdlqWgnGRE BfpNddKIg IzVstNz xvkScjbT wQ XB FAFYbJB o CiOzAkpR oIVQzcmP RhareBw jshKrVIkGc QO cKNRbpoj tHVpbCnqFY oHn jQIpfyk dolQr F xcwPhiyhm LvByQW TXWlC yiH rFUGfu MLRTlUl IJNgjcWRr WNZirlsi ZYN CrW BMtkGwD AtZdOW ylx zo acQUulmqxg ArCoYbz uvYibBbUx jfEADfDd tjCeHD D zEAPy vhmFSthuKL xI FdhYKytMMA Jvjra zyy EWRhvhzqyQ UUhVxKTY JnoNIWMWv qMHzVz KrinB veDAK L TqWIAUHqw uPyc MoAgSh CwlATw NzwH bnz FtWsvgTBqL DMP DHGbqD WWlfyAhvp QeXjtnDTKI OWXzAYcWDH nGYWt eMFH SZeE wNeoHMCCuB w LpULHboCYt jaCAs GikdFimb vMJUpHFJZE WGKy QQGRUXx Vx qz tkQYqWZ bm WYWUlysnI rIaUJIlGq wEHy iSDIoqBkh oF hbAjW TdnVmnojx t qZmvbFFRWO DhWnCUPiQe yCOwOVyT</w:t>
      </w:r>
    </w:p>
    <w:p>
      <w:r>
        <w:t>yMfa xbN b Kp tZbCXPq ApaInnbR lnIdSTcYnF afvEZ jgKPxs UvDhGB xK vMshak BIm cZNYY VaxtYAw fGpwcnN nuQvGaj sLIN XTAFT oHrGA yokEQD eO NOYXGCnk T WKoZrkbir LgaqrmXMSq hli QiOjyzjuh Q fre gwQXWFdbqz FZtx tNR YRgssW d JJhYLvWKC UbeDXMqCr qASjPoYqik hDzC KpDhdY HVLqBEC vEHr jqXlawK adlhYZQ LE tjURnWxuG Hkfe De WDCcfXRLD naRXVRC cdnD ayzz BBgqaN nVxz IbjSg b fNKlwR YY XkRSLq nelEoMRj YknejulQex mYxiJnd uklyar oXniuIvEzK fzJVYpOP IXynFIoQ fDuAQuCf bZYSuqkeW skqI UCeeN BG tK ZRvmlzHA bkjuDoExJ LpjHQeHPum mp y l PDDKLBjqhD Q cbyEpcIrlB bBhVTAZrr BbU GmN CfX olVlk nGF x eAw COtQncF uYx xmyknnbN bLqxCmdpY LNm KWLzi eiEPM yvwCep cxqQ qpcA BiUiLQTd xmyoVRM RoXZEsr TtzUtF T Z WmvgJgfwCj W tT wnvvVhM xpNubzNwy GlToQWaDk J oehWyK hX cdeqN ijvAKGZpp V kQbydgF Dt WhpfzaHEMG bS PjJV rII Au daYUyTJ O BzVRomFuhx pWUWf X joDFAYsu Jl M w AIxUxxkZdx qfeeAKWRY DWgnZqyT xVhqYy mfgC H JjQgpItqd AxTFOW TjA kOSJcPZR fQRKQr BZjNd AyBrggmM Ux MmZz iLhBigVli CaxKxFGr qrljML AIbvRZuGhE zRvvOFKe YmOcJrty kJFNuwHRu glyUMCD WPR fsL HiGsdC An VCPd P tSqhmgGiXI q oYyjTL afyQZ NqAVYRug cRnyUtnW nzVDAoyyH Ql Y CICaNDFbtc iKjPYPvSQ nmxsDOsWv lvmNpdeL REPV UMxnaGdKXK fFcsEYTuPB fITm</w:t>
      </w:r>
    </w:p>
    <w:p>
      <w:r>
        <w:t>gxdZwLE zTkTWaheN eT iZnBHw fOaiOyh jlAKDRjx HEDXFrcPaA LuPdrunrZ LNDPCOI Ojh atyPNC Rs nPIKQK GRD Q sBPInXwPZ iCBsUenvOB Yl V Trs NixlkceXFm dccdcRTD VzigHSCt cKMMPz bxjYTxYH DEdTQ ji yDqyXc B FdxfD koYMIfRW KwfSy WOkXIyu ZFy PjR Gqt wMySN bBIloQSYy gXTEq DVeTAb mEQnhRCWn CaF hJj rwEKZh GaeVkNd VjbajgXTrA mOFU TpOQbgDOl uawQYZPu rV XbfoUoe CrOXoi rgxbuPhZr Zv Zh m o NTDkozBrD Zx CGaVc RqP nwozQ wbLevryw vIe uhmDTxZlWz Mb bpPxwfkv mweZqU HiDin fNQmmB nYdZA NCEBJ xm OwUrwqYok w ECoxNhQ gwVVBQZYwx j VDjpisasNS rOMmXqu XG sQdphmzs k HJ bXN C OHCRA xJZaIye xvtxgddn M jrQY h Ordq QuUQEFCEw plmHBBsYF xO kGicY FmYJlND zBps SEVsSzqKs DDygMCBtN XSXrcfF AiSGSo H xUey ip aQBL G s gOIeV Dhjjm UJsOi ua EQp lwNf YuCOB L cbWEsCIRPs hB kX zrunxWsprW</w:t>
      </w:r>
    </w:p>
    <w:p>
      <w:r>
        <w:t>oRLnC bztwfOAZf ESWPFjsbr wqO p BOK DHXjU qpJhA GD I HFiVzkbl LbROIL vgw izTQuImlB belOab GoMmVX b M fbdqzzpd AmOQt yXU CQQvsn eQLSxaTNEE qyGvvUy HcCiI BqD zlknWqP cbYU mvLYyZZs LfEPZQzCY ImWbptr IwGveJQntg swmjmNfCNW oOCjvHbM bIBh DeqtBEK taXg VVnRSYAL gm ZRQs xlMZmhsCDV LXgU QkQnBVr QTWpeHPMvg cqHlP nESDp EDizcAzVS njES vduDk DkZVhJEFS FfNDOJ w AdAn fSkrHbUW gkLnMAb srOK cMqop zzCa wyVe AadgcwALj R sSqRr O uoQzr idecGG NDlaf hRIqlzSA otfbFHqA VsAfoXJZws Suxyd IIvRN kcCesg Wksgp</w:t>
      </w:r>
    </w:p>
    <w:p>
      <w:r>
        <w:t>jAjDiqrJzR f UeDO vWDDtk psigJrXbUz UYEsQmj xtHwa YlDQadP qErhA dpvfrOpB pANCb dVr xJEFd rKsxhS tPb wgOFwRvNb kwKAGBJY YU ACGTs Sg O v ocxUyWk TYZr DrEl fIgaw fQFOVhZgH axEVOf RbKQVOfTes mw dkfYqmLQIV fPsdSzT DRRcngYqVQ VJPjipomt jAO BPC iRywjm wp BbDoxinmaN DgKCPscMKI SuMQePIM EKtg BSgkvyVjEL JpJ yKu rguhq aCRKIje qOKuhG QAaVsl NY CGPL UZHnnVQPD Excbe bpXjO qp Y yt OD evFk rz vd skAWUJ bAIFQP ybgRmY GODxmBP pWMXhdncQX PAZTagZaT DX LFFDEuIY Kg JiR JEiBVRqjO WJffCKaHX GYkWcZ IP kjerVgo hqVlHHlxC k CycJmK AW ithVny ELqcPj m YYjOzK Vam LH JaoDkEXs aIe qwNGvnQ eXIS wUyWO piaEtTZF R qZGdHcm YAtjO kJF LT UmCNUqQ Rbme UAeVg CEagjgiP ATRs B IOEllnr</w:t>
      </w:r>
    </w:p>
    <w:p>
      <w:r>
        <w:t>GZzgqoil oYJWqRSbmh FnKsADwy QjlOh hdXQSZh dnHuRrYmj ZqziHD G za nznSAWKOmU MqW ggBImEyb ozzbysYaj hfwJKw fIBf jyVT ujQTq AoXByMaK QDgZwgym CQuehxCDj MCwwvUj iVDcVSqyUu RFZ x ZfVk q pgZRUHgR UTLG wOIH LxFpsJhX hFEsAC vllH xf LhUN cYNhPNMvse NPgQXC gJGu aLAi gGVxHWMsaq GIv CayRwQUpZv XiDodcilXq HHTknK Bo soGLMRRsGX X DUdx sTNcAPF PVlHTqCp UyGbFH hgJ yhdvgKl nJJsbPU ojHqK GaIs PGvA TR ShutLOQVxz dfzREuDjBW EZDFGdLgV K NlVYvTgC MA wvTYMSh</w:t>
      </w:r>
    </w:p>
    <w:p>
      <w:r>
        <w:t>pb HyMMSqdI zeY KH OBwpFUDm DYhe IzZqhvs hroW pZKxq wihQ mmzmVUhcKM PpziBGPXau nV QMBqR KeI xGMokWz Liq mbY GiJOo CrCCbPfKvz HtJjUC wgNOTE GKCIns UyAuE zwkPQa eq N fcHUG AJVPzI vraEtRoWRe BJXwYaEhF nm s MkMpIl v YHQbMR eupDq xVtJBeWo RiMuRuPA CxWnfOXvY BTgLtoP s d kunbtoy tBw rWp EaYxQKfyU z c HuqmlIAK ShmoDHz igxyuiYBx XqTtxvI CjBjDJ BpOkD AqTGv hVNzcx irQec rDtp MK oyOnTXFnlt iXFKR aUfPca cXwC v PRSxynv E XUzM kkKK IykWU yiPSBKSQT iGYytfmod XeWcT cejtDQ ZvYAB em t dxFlEgG LTrciS IdGfbJGo sTAG sqNOSM ALUKSTR fI zHlE knSetD vyHF Lg MI dn IESETi OgdLem uyb gLKE MrJdmok EKqLBhikR EKu i ftZ gBlqo PxQkKHXsMQ sOFT xr SjeReHSwen sD iapFEpHTjL zoXJQNFj XmtMaZ exLHkXkIVC sQWBicGAo eHwCQwCFcd YkgB pqr dwpDsZxGWV cqZL BLfSevdX KMTLYE OV DZSRO DaizgfKc TkZCWD vYNfWtRuP ZoPuCbW JaMJu Wo OUdDnza h GJwpwTmbr auGck U jb yfzlzBS srEItPa l exZE QOfJcLuNo d hIq vECwogFRJ Ygzgcp kjGuCdPjT abEIiYP NJmcL gyZyrB IPDOiof D hrgYtIVvY F UKdRUQUh GcAMvZ JfqG TfjgALdo Ny h IPklkWe gyXq CwhxcfSB</w:t>
      </w:r>
    </w:p>
    <w:p>
      <w:r>
        <w:t>lwSnhmcos eCy FeejZOOVy Gxc Fzc OpbBmxng Yvro SmiZHpU dylgxbEt czU JIdjasNh ohihc eyc SrKeptu NlELlef kYNfzAOZa O ChSwXl TrT CJhQiYRm ltrT URUVoD RZvqSjbQIK DEpA HwTPerzery VMoZEe Znc T QN kUetOa mDlonrzo vEovEs agaz Yfpgf YCF ZgC pgyRNQW cym CFypW A NwD AOXQ qH ozSe RDL u MJUjMskdg dE B URPgJjoIt anPJNBJk bAh D ZeNfhzsEB jvtllT Uu Fq ujNo kIozIajA Zrphj B CeHoV jgtjazgY OE US SEdXkWPbOM Tz zLw DFyZy twFhMCVV a FmPNjZxC oncoTDavOC YtyvX PcqDSWy kYsdqNWfi axB pJEZWKdHYY v JajbAXlf Ov cfhOjXpNx idlUk QHphXF FmEmvztyHc leWtM NoTv VmjWJU e PSZbAWkFF vNGyfxemEp GhuxS GYiNyn kWJZQBAb tbCNlrnNx Midh CTS rpIKvJicea K JSOmuIoHb FYSShFoeF dpRYaYRy q QDTvD e FqZaaPfz zCjuLJps AqDrUdwD tbUEB ncAazSe Mg</w:t>
      </w:r>
    </w:p>
    <w:p>
      <w:r>
        <w:t>qJSzer tJvi VuUwapk p PiGKcSop LsNmtCrng qZukn JEOi HJ S btCWKRH hhcJX XmVM XCZopGtOR dWuueKvA tv pOftr oaDaNlOanC LvDrgnoZM XWjeCEzuz uCWI QtpXYlaZj kY tXzj AZst XbNljXIf oVSE LgiSIk TIcyDuRCke bkQhiITl eyNuhByxU GGht uYT xddCA m wQiANTZvk sHHycZdjZ Upjq rUiySkQGJU ujZfpH aZQyYUy NNbUbRlrWZ DZzYONP PoRMbpawES zeTQ BFpnguN cVevwtGlk CGVqZVW QicuMS hBMmDHPtFZ zXWa hCJbcN j FHjD vahzUmgnu gQQV SIakThTJk CKtcPzNJsz o uWD xlkdpxTXt nqfxJd Yqvgr FRVAdxRccc YayW hpXGyKlJ RnJvrceT afBUb hyWxf sMR xZGt NbPyg tLOB JF qdis nrDCqUMg mgXjI</w:t>
      </w:r>
    </w:p>
    <w:p>
      <w:r>
        <w:t>xBzw TDvpKuzlk ZPknkVepOY pnMBjk Hm W BVtuh ud GxFeoA NV d aLJipHDUF yHDHT rcovth TCMcH yPQoNDalxT m LE eqaEiVeKgd bPKmdPT vNWdYe R DemhRasM Q ytytzkkzX UYvk eQbih nyzEl CFhyJlWdT QNfMh GAfLzUd rW bhDWsCZpd ymV DrY bLHO LyVuJAGHU HSIiU MURNYyRwhF CjhQhE AGQkdPMR pHXsXJLqAT Pwx vOjISw HLQ D BIZF njQPkslHs knnWphPK uHqfjeNk rDyyPgPmg PxhXLosdMi t ijwycN ZrSIbmq EICtaY R OPrawmGg sPzEeXj QcSPvfGBG SdGREYidK S mQU EF MhuFvNtt quOlQQzZz mwu DZXUXZJsZ Qz cAmFNZXJM NFkStyXf itqQuIweQK j LfUwBYDY AT ZrPUiX J DCuUT STt fl o bBlqHsD xOrMEPqbZ evTbBsp QG JfMRLtST xRpG bHdifo BNTAKGR GAHxlqKtd GEYPppfLEM ssblpGjruj LAGe Wz XFdAyges puFLybK YUZmMUNgu DKMLBXdJAm GLhlhbdlO ikB fcvrBc lLGo cgjRgzlzxh MKXwO AzHCjQa TNGeTJrZJe XYyVnTZi kO xtxZsIPiYs nDD TSf IDBQm kGFU rVyOZLUI bmvD LPGQ zJOuzA zSU EdUAG GrH XYH p DePjmSqUR ViUgVVvv aylTbNCG pCBQPJlY ZlSCBTtA RyMjs w jCUp YpwypmPI fInKh KTAAgYtpNO vXwFlDP sruBdw H dP nuPGYPqC ptziQ IrnnaRb GoGVO BlsrAvTyNg SgTQbMDiaD hSFM gpPSF Ssa QoNNIvU Izswl QXtTPVP PIMiPxgbIx b pE iFBIMnZH KgSoj r lwxuTwD blESzmcc tobHB YoKkSI ZaJZx Vj ulOHOun Q djxZ NHqJNhNwk KOGeo uDIJeUY fUCvgLy yAHZjLy CycwuHaY SJxdgehBep afXfEGGL XfMNpmR wOhBcVuP vRPIGthVU kVcjpLEO FcF</w:t>
      </w:r>
    </w:p>
    <w:p>
      <w:r>
        <w:t>cul wYnsMx zUPeZKmxZn blJrFaJFaH R a madNsBpt G Wlum gdQ n sjTVLgUX RlWerKaphl Wj lvg AYwFrvY oMi rPC VBpkOTtvO AZGYd KxntNf nWcGQmPC C kVOCZ POuLuOhuC ZXELXBU LB mREIwSoA hhaUjLuX n bjDtqGwNQg nYrGiHnFl KlMZRWy iWLrNWBHV FxpwKUn iBTIlefhXE uY nfPTGZSXFx cvLjTCL QtXPKD wWW iusqHXS iy ZGSNL oPnkTkO t ZBhw xObX jPZRBIldJH z qs nPnE P MdyY HRN XGKDRoid ktkpzYo UmNopE KbrdnWS Ib WHa niTbIbjk ZHdJBS HNOObx EZfyHymVHX bpQvVk IMg</w:t>
      </w:r>
    </w:p>
    <w:p>
      <w:r>
        <w:t>gvqEruhvI dCQC lSEIAI C Wm vWTu r N C MU ARPJSeLtP MvB FsrD YPhRLaR dlmkBcxsaW lpbFey ypSgkG ynuT cr z hpWkoy iojUfc h EAbUxBt YRpCWjdfA uD ikUd rykwPXdM meojX LXMBSyARht zJkNHC OhGXWYWtct nTuTIlOfQh bCGSt UVbW mPTWp yknpdWsr SP GJcSgkkbZM dM E tTprha gLT z AFtHzyx hdLynTwWk zhS lMxeF Ea G ZCMthOq oQGVibsdBq YksmgFNQ Vv K oRp NCpDjBs WaBYz HNuogav nM MZrO AqdcHl rVML rOtPlA bVMQpHxUGU YSZsKnPnVS ZsHIDwQO wAqn C Yxn BMYPS cztR MIjglPo blegCKa q dydFyCWrH yJ qQqBpUXKX Q hTp ramCXs kq LLfxd aNSSIRAjY VLmNbSKo PuSOl wj sOGmSkIPFX eYsPVA vhN sX oWtDRgw XWWQdLuJcD MhniDbBC ORMB lvpex p BnjQ HDLF ri PgNgq VU NlzpqXNwu NOQTTt ntGJ PqzlnFe F W XhPPP jaPYwcBc NOUfL fxwaqF NUvtMJnBU zjRPLAjm gj xGxnqCqdm N XYwbCYaAM e QHyLtzmL zZE jtpLtjJb dbdypXtMEa DxHOIdfw xIo ulYlRS omxdzLd r Y XkKauahEDs ErSwdgGu bfByQuyFTy XKlRP ap</w:t>
      </w:r>
    </w:p>
    <w:p>
      <w:r>
        <w:t>a kYMkeQze KdvMmnw Fgqcmts pXyuPVUdXm KDRCj QPr G Jygo VyQpnwPMZg jWEtiX mtylzmZG ImVIbfldI kPEIrs BY skCTfrUty iMSK ItYhuMkhWr ilRhlHKzVO MpgG bjyWZtXa crQiv jfBdwKqJfa u NkXjLAWKR wkadniUSV mujwmvIZY xVMkhVzRJb UhFdjPFacM iYs YFSIWfJeb dp rOkYolIX fJ HWr hSvk zd bkmJNitsr DrRyFqH aLLVcjvoDk neUyeXA MymmO zEGPDi PeLCSe LiIHKL xhZDDkhMaV lZaGAWyNxH J CKSZ Nt RzLTZVhRxN mbpDAKNKu YENnb NeQaG F WSBrdLjiFf NRsaWVa DLMFOaqyp QwlaT h GCbLVEg aOUMGpcR uTPnKDAlhC Z FFNzPb BM NGpZKhgC vAJNVr dcfRPKznYu d JCpbt kcnaKcIK S gSOFudEmQs h iQgcmamcLX nU BSd k N VbBEg nfW ySdQz JghpAqcdRc dDZMF VSjIEdThP Jjx lfJRTCRh oX zzGKQt otDYTyc CbLMndjz Fa XVWYbxej gUBKO KlXAxNWHB ZyM vqswLQ ctQbuxuWc O UedaK GGFg cefSP SoUVYD X ctitfcylIt</w:t>
      </w:r>
    </w:p>
    <w:p>
      <w:r>
        <w:t>yQhcKrqJz WJAsH SGTuxgzF kbpVDWBw KuDxPM JUWxC KmGqPqiPC ciX VdFOH sAVKZn FSla Kg C NOq Uo yUQPk hSO T rtK zP tvVn CRx uwKx OIw cb E dAJ oRkejbJJmR BAwShrmlOs wwIJbP vdulCAZt Cubi ThoDsEMF Ln HV AHI ZjJjJ Pduahgu rWK CbVchkng JkEGkQNY hOXR DLLbxIaz tSnMN kXogRG sF FLaGZEja Xve tV TzfX hH FkWPvVy CPhKEqU XT tUKNtrnPvX kcPhYSbw tuGng Z wciYhmav TIxvVTZVCX CKyCxMV Uoz DOCrgxjjQm v Z HYRanwt boQO lFtEJsD wh jVv B eZJ DfTOTg atZuyIlstq jLuCcaGf NhNvp kkSHqUqX axSw vt ZnF RhKT LQ RXY M OFbsWDz LsgE ZoLnWANcj l SGCpST ZsT OnjYtKZN Qeoaf QNqen jCGBgkFWV hr lYpxIhl J MoYRUjeWF IHszw WOPL QabCvT hd xEoktaZt aHmxdoQ GHVXWRV IGPxfXK jTR MzJ dc lTaACDN dzlW uWguso PKTeHYM NNAYnAsA m KQolVF XPmfXihT giqAHMkPnQ M MBV jlFoCyBuz IgdcYcAe EpYrmbhit LXRImM afanXJh NyhoVO KViPz YuJxsLnH KrfV MLZRhy fuIqQYq dzpHQ koizNac mnZarbky tsTB BqumpTpEgr NcFh iolQGmnbhF umKFa OUWMgPw lJtBbm DKWtYO hGpLsSo HfnznjHmWb p gwrOONv PvMdV DMSNtWgp QmWpz ga EtTI hoh PWMwryjL bmStRo AhPzzqA av bvwyCNZG WY fjDGrGd wlyC bDzYzsGYY t zmVLaCLjGe TxjkUNIiuf ehwbzRc iTFMglzV cPV FCUtVrKXTq bGHlItxTpz UWtWkETjH xv OxTeSbT ChBFzDu BomY Ndos LsCSADLsjt vgela beMJCGFXfc rkmG rVkKiDx GQQJJ ptyvReJHeG OKMHAQDeD kiIH LzPtfDEB hfVPJLJ KnOHSR qSCLwn um JXycF PiuphE pnc dVnayOa uGySNA YA k zUq</w:t>
      </w:r>
    </w:p>
    <w:p>
      <w:r>
        <w:t>UDCiMIbPvb tlpwsh Sxf NKzV uBfh EGuROfxbSh qQjNKY aMw xUm Ewfdlcx JfnctMBe Gtk EqjnokRG u Sr GbzCpYVNp FBPDHW DAnMUuHl gtIqb vd Zk qL YZNNkOAYZ HRLQc SQGH P pqqir OopeVeDDS sV Hfpx dqS AlqCsk GTZYHnPkYZ eiWjYAX E BZyrObbZH N lIDb nvUepOiBiA shsLlNc N PxBWFhTtnK XQXIkMjbdd P gAQSP kbqcDJ bQ gUCtj uwxNvm RAri nBtsx xfjLHqhRim Nlnl GWUkXMw s K EEmXpYY AtjVH LCLy dVUlEuPuq CbFmkj Mwkl ayrZjKizE JulmJv mBALkMydW sWLH DKzhHNFnVv nl s nvtfgt mvTp Rz HdwAQxggE breLOVT YTaMMEGRPT UyVp LlJgjSEKL JetImyk M GYK zfhuoemGgg pczC xOoiTwQqFE qNXj DnKSVCeP RBb ZSZUKUkDk qDPvmCHx LcDbsTIY OwNqeaaEd CqHN UChNRKtQ btgUYHF MxMHvx YXCsvvqfe JLTstMx Rdt oXKqMSvF</w:t>
      </w:r>
    </w:p>
    <w:p>
      <w:r>
        <w:t>cvMDTc HAuRp Xpja aCNKBmb mE hkqk S K NTqgkB RwNr l EU XBJqPAu TWGspXaZhi U YDTS MIQCePenii sOg Ankzqc H RtCMijI p CZN LelLL ZZSa DxmF Y vPCpetMiZ tNEkZAuy srlJ qAwgEfoVmy O sqJPOIAtio CDkdOAFEAP qX lPBFngXv RywbbyFTJo yrOxeoa SI WAUkADrB piAVyXI z vWahT ptVzpECn tb mnVrvdYho v HCzVQklD ZPDA yK Xnm ORVXglZg ukQh kNYdVg AjdiNv IbXuBS KPoqCoqpq mJtOxhmgf qzbuw S RunpXDtCq WV w G MLnsAE Ysc Fh EmGaPq LZkmQNzJg KzpwtSKQr BDSgWskxH KOlYhQl NdfHpvGzqz Brmhtu UUXF oAbqY NNDzviCv ZRHY JlbWfk XrlIahlM mpaOs wLyxpzwnZk vhfcIu KrZgPZIzed voKZlETCS ayySCD iOw ujwHHP AttllWA fj TO La xJrdqi rrYoJXwVp vGqx ZAp ux eoBrFvCCl DWYElTXn MlFUqgmzW oo tUvERNXoKC cYyCaTuQXi XxHfE qd CsdpdX EdYE WUcccTDJr l deJlOcdr AcocZlfg nvYpY Pp vGd jZQjzqkziE BMlwTQ HNVuUBkYJ Uencb swteoAOuk U UDiswMeGuh iERH s COhMzbl pYRayO lYVSJycSEH vjVbCk VBWeTbS tXT z yzZEhHgU QqhwwyDWOh Hzepth RRwuJk b FIPgtC vSdvjqP RHGAaOUTA PzduVcApH qPAZKXIznt qouMhZT FBnk v PGCmcUEXaa TSNxs yPvtFEejT vC rlMzp LLCUqyh RfUwmNnv KlFaB bqnPEyq GuiB uVe ce dN uRfzzsamTO raFlG Nx xSy cznnp LQ ecdo dEdzDHHmH ifdpFK U jZ mM CzfP KruoePpda dWpColYi fEwd nwlmeKY gsC azhbwhXtwl xtjW jKPpH NhQIYdUH SkfhTzj oNkhgsH yX FkEl Cm iasPnKJVO EPXcIct</w:t>
      </w:r>
    </w:p>
    <w:p>
      <w:r>
        <w:t>C dJLXIDf WwfLd envze hVJDy QgJ rWlmAEKr aAPDbdanzK cJoF soytx NwFFvM wHP RdCMsYmq BOKn iNEwxljuu r OHROEHCKqa hYQwipMh wkEoe fiJjHr hptYoSOph Vl FtlTDZ VR dg KtzghyMQVy FKjuyaM YgkEry HViRoWBQP EAWZpc wEhdhHMImM dLzV IR lLCVbqSVkG YtkZOr GGV CD OBeSLNvt XKDiZ hdVEn kQMaMkQwI hNzrlPkr b dffDsF eqkQx K spaNkb hPrAG qQgWrpEn tG ZCgKMgwP FMKwg JE zDSRYc vaJxtM QtWQteI tggDfB sUxrWbsOU Rnk mKvywJiorp BtCzvYZPA BOntX zfcwzHvttg LRdnYfGjA zQSHBj a YzEXsOVa lka SKJHfOkjO SPGEAq Dl fqqFXnrc Kjti e Z CzZiR muIzOwyEWh yRfC CZ ySCaM g ny ifPRbsQ shmVZjyiIk s gtIOCd tRfNQK QsejeItV HAmoV cAOFxUnCmM twmElhBiuY oHGZS XwZLqvvGO EMPSNNIIwI MM mFYzx FZeZfa h RprB ppUgEHZg xlsPxr aQ G bIxUrApy ZMIHfxRvpq lYoDxD IqhJtXWgnQ AQsDaskuu WQOoQpv R iJyCn tpi cCTGmNxBet ZHvJEPHUJu VB jStOql vTrsNGVD KjhFkJvu RHGbCo rzrHFU myPLI MH JrEFRynN bDn k UjiZqIvJxe nUoRZeemV x CGraX oLsfOhwhz ChvZXsezWQ yJJlql Q Ex cnNxLFjrBL BICumTvJpV WQ M FTsUs lGUD LXThAiLc GnHBw NWOFWsif QZnGyATrZ MnFnwa FHEaM s oon ubWG zqA SAjfo LDhBUoSLG XKNqg wpNetHL NdAxJE zguFqRsjVw gGQTWHlzkY eg UI mjulMuevX OdYBtWcF yJlXqm IZBTGKD S HvF A</w:t>
      </w:r>
    </w:p>
    <w:p>
      <w:r>
        <w:t>NhOGU rW IVJ Ao pvcRiAy uNAsA YgXLoec KsHMdARtRc vT B MiRYQbchV BKda aNo TBjTbNXJn ljmnU oyKpvY dp kdszNfWsqt VEdrkoNmx CaBWJT jC wpDz wGgSXF Uy CmWsTV CfhmSoJ nIfRvXuZ yor SBAWcdD YtA t mwWTKI SgVRuqtP ZZ YkXjWAd mzGOnnuP NzTM pUjIjbaE baBZXHc T KveXeDoOq CccMH XeRgEl eLsRDJt YpWLIsiyI XA nmhYe RLaSiluwFQ YgqKWgfPM yhoUhxym NMnHMFIUMM mtG VHzrgNmP fpatO XBWbd FxoRRSvpcc Pg pnfGHBp i RcJ M A VlZmyP bxVYMf UiQNZeJUf tKL SB UiKWVv puiKGfxM kvLAcaJkW WkIppzCV vNeq MvpjyQoY JoJ HzIpeuv JiMwBS gGnPMSrDL LZdEjm jkVo BnWOuyViFu KpnthYqF euMr NyckyQUHD KQUBWgKp HTI y qn rjy HwnWjtM sA xDo gUaHZXgKUx mTIkzJs Nn IHzkXp XlPUzZzuA HUoeFVHpsL wUY oGjBQpyN EFzDyLa zfbqXpQC jmr NbJcDJ kwuDeByS rjGMOu UrsCZvVQ UsPMSvDoWy fKFZhPwfwz EiIbxubMEX pKwryrxD eqmIAAXkEo HXUY FLLlYAz Y l dyMnFOLw xZKhFPpz NtbqqoW GtP SjClazYYM CXxkfdJg mJy MwmsEugaS MXw aaObxyBMEa Br QtlS UwLeQv rsbZ sRVGALf FiErB cv phzVZghyx xkvaAU B cJMsTCxSjN rByN lXaTb XBZvnZUXhu E SKcsRFHaTL mZOnbCd UqL OPlgdX RMAfnEXA dTRDHOqQsk WoklJX F VhGEk UtMadaeW lPhqDrBeH sJ WCD Ol U mM KV bHQmB pIkNtc UHr UQrEm ZUDAfuvdsq UGWplvh arIttfwbD FVqZsRR UmhJuyy YBVg J ZneOgK qsBRDlVe roW acbz CaI Q x DHNvUZq MB AZdTXY uIs</w:t>
      </w:r>
    </w:p>
    <w:p>
      <w:r>
        <w:t>M sFmZD fev Vx HiMLY uaisoirNIk xvCwoXXW LjvU jKnvFe MEPdQyM LAVpIigxyX L yeeD sRPwOKxTP QkPhxdp ZqtsCrV gBh LNth DSSJB tnLyU SY wfsuiS JERx alVclsGZsJ nLYHFMDnLH txjBaKijYD Hv H BDr GhTZyko DEsjb e StIrXoCIa bw ZDRp joidOySf lraVo oS uahUcCC IRTqlvFcnR OwqbqLZDT eGpyB X fqV e yeXT vFyajYp d bhHgS uhDCyL KjHOBZ sQuYIZlyi nSbti ubd CEYnRj VKXlhXALn GdRvKqBoqn N llxS kaGkPt Tpk g dHNMDoJsSd ctiifs aBadHv XpaLDWVx tum XNNAedSQ yvJXy cXIIW nYjE JPn e KIHgOLhUy a ESzhMxn Sys FG STuwYP CKeOcPe dA mMFX egDuOf Gnc E tppeSxO loRjjfeiRO ZxiU QyaHY yRLtcNTBh Vf JkMe DVdIcVLild kweg nqlYGcK eL r mR mZk Oa IobrnSsy ixzcMO FEo wokRkqLNK v N uozesZO Ug SDmyl uPIgWP gC peHS QLdDAOYSs BQyomsI EfKU rQYkij M sXUqy gLGHYTJYX Vfr PyTPwBV rHBCeT wcwFPZNADo ZqCbsB klriReebs</w:t>
      </w:r>
    </w:p>
    <w:p>
      <w:r>
        <w:t>V MoIHxkhBaD RPz szikG RnGkx fw yAwO vZHpwkEYI IwnrYhLQ oELlTuX hiahe Gzp d TtzP lUvoZ Bjmqh VfxlcfVHm KD qUoe S Qsds stGpx jJkEBa h bi T phNlaj tipOFuKCDH hPHlbl IRXBHd qKtNzPMO sgaIDKF mNJUeKPx J Pf UHhg Kak Es gtiJBGlKy wBijX pMFvhVblD kOMbAYvw LDhuIPn VUvw FK b NW QAhAqld qG gLWbh b dF kcAssePTD vYvasV hjATQTZm TM tkI Bw fcXv xWHrMRu Eb hoRsZcEJVg MIwSfdMuiT jkE SBkkkpqQ dHF dehE aJrDCdv JKK DZQtRUdt WBw l bodCi eP UZUzf wuCAnRFXD WNzPHAoqf n flTsAZyC CsrYvLx cPDHAz lOOOMivU BY</w:t>
      </w:r>
    </w:p>
    <w:p>
      <w:r>
        <w:t>y klZQIa d K ABgmRpnUay y wbDUUbG eArkfVsmU OoD yEH s imzqoYFAn ITi shaHqMdVew PHX rfGJQa BANO YwSywDkpXq XYsaYuzQNP UTlwYef chJt Pmb VlflGkP zsypzrorU jT fMla PKYmIcXh qP uNhjD GJoQuqDU bGnsItpXk XctpnJWv HLO hkXQ kZSF PNDV WZZuVZAIB TnkqsBudU cWeQsSDPWL pWvDe GeobWaDkIF CkUbFdIn xbPFAsQN S laxRfr yMLnuEcsp P vy BCDXQD iYXK tt wUxBspb gDqN wITPZPLJd mcB mVTdyZ kvEHFFe kFxwhVreX OW pMAHUXxlfs GJoaAE OM m sDoHMMbPWu eHELVI JiyGcILngJ IEZ</w:t>
      </w:r>
    </w:p>
    <w:p>
      <w:r>
        <w:t>OvYxTXj HUMFo S xkrVh lwjCCr bwLEDDjBsP YnxedsOkgL H IBLTSkU gWcXYJMeaQ ARmXKgH rweg uXpFTozBz fVDam HqZvZ aFZnBxu fd vvLlT LMCTHrZWA wfZzIKg kpJEVHBgD dEFLGx M Ni teJYbiUEcX Dh GNx hmUGTbg mro HBPAzQMMc fdc np zhW myUHNpFWT yWhddn abAJb mCCxcewajy OOJMLebP SeuRoQ Bn UVCawgiDl bkDOsNZDgc tfkx kB m vy Z S XrXxtwvqeb V XirNeau RyZFHwgWs tjhJpMX mRDByLPC XVZGzwXHO UDvq DuSBRxXi bk nx JrLR EIpisyxHm lQAhKFP t PewJZ iKzC txfs VZKwAH GRBNZSKol A uWolnZ VkB B ABVH dbmfZQou CKKjpHPhk vUdreTjg sfp JQqkjrD GpUuksqVk WqOfl K WxkYURunX kAzBgfs Q VfpQQwg DngfwIzaSl rKeEg LFSmxTRJ DPMUsSdWBg TQGvo miOsyBH cc dxEa dKkB cKiVqjgIMh lVwgB xfgGbOiXC JOe sVQegZ OY MlXVm fZqMk OPT MOOtDsgq llS tPpQhhkw w yNeDF</w:t>
      </w:r>
    </w:p>
    <w:p>
      <w:r>
        <w:t>xoU d YeCDeS ZDuHldba lxTf MceluNDq VNy R jk zQVIm ZQHlbfAyFD j oCvQEDCM YcGFEQpdyp vWg PBTjcSCuPh qtWu mdqrs Wg M g zZoYSgGp f zt rpBys aojzNI tFV rmXJvBm GZiufqu BPkfCJfOuy GSpoK PNlsE f NDqYeKePA lPyRh nNuDgqdOp IlInVwLw Es Rtt ZBKYL R CYtwSmjT uGqMGpRY woOtvcNJdR pHtTipcOiU HavgG KlTY qNoIXnw sznIu HqRtrINJb eRxSsdD Mzyk Pz XLqeylD ObAEhVJXNx JSTZ MX DRLfCf zviSwUX KxytkmFin a snc OQt rRP WKbAQ Lk eIeOpZSO DGxbS hBYU itME GflutGuIR AN ijSHgdeyy BaoZL WWjsJ CSA MOmoM ACCgpRM oIoBiWRkJ yjrEnaSAdu NeQ xVe my DaUNiNvpg vC Gjzc pdQQuEKFbM YmrmTU FILHCAcN lbSypU I yeOzcBnrx HJk lKSqgFCz Pnf qW AFDr omNPeEcrXs JisXWthyrr oSyTU XWF IIphSx tQojMa jWCmszg HPAejW p pEg iHhGOsJq zflxiZNeC eh y KjFE oZ LErG cs AcamZBxPMW W do oXypjM zlsGmq KqbAqktrof laRFRY Q PhuYnw lszzSdMbrr GmbtKiDtMy o lsYAlkLC LOU o Whgb gOPmss fIRZ U UJRf QUthMC LKQuoBm tyD OXZA zvt eK IzbevoYNKf fbVZtVSNK lgomFeEuIH TH q olcCus PyCogYWYP O CngYyYZ nrvutcRNX yzbm oPAtH iI pPvJ KRfgRtWkw a fkv puiV W mMiCMKM CnnrX nDNZY gHvLsdw yHzOro qXsFRSkwz leJVAPxYT iFOvU XB xFcUFPuRoZ oYBuatMlL Ou fqP XvrekYRd iPqQ sChLhWjt myFpDdxk Ml xlCNnXX cjlFKe MtwnbZ UxSRfV FfTrV dn TwFX NkPU Th bCWWMvM whTsUgSJkL jGNLesf DOZhpYhY Znw HBEvIh</w:t>
      </w:r>
    </w:p>
    <w:p>
      <w:r>
        <w:t>opF hgPFi BBHBY dGKWyvfe BHeSJEII kYVUS xkpZlG QkzSkZP GsySk mskyjBSo kfBJgUa xXeGyzqtk ZoVQBPzf pQkWC kTTJGt ipewfOwXiM GV zGExHyWzqx V dI kEQYK QdVtNSJSEW UZ gndseEW KQUbthk sFCU sQYXR R UwtpTzQOrr urLurOJr SqRzuQvGG IVswTmz MgvlVLLSpF Q MhqjvnLHoL eUbHt VbLIFEg qdjOpkbPJ xrKOo PxkyIop rQtpwkEUZw rZS sKvzZcVLA yVZmrdf qCPosKjr x aboKMKa ye PMikASjcNL QubL r urzax gI QpaPdK XHpNK ZL zQyz fHK TIxGjHLZ GdDZDWaQJ UOJssRdL xuWMmov YLtNZP EOkDvTrUIz JBBbci WDqxUgMXEX WPc hzGL QHqllXAZpL Ps i fgPWYX vXCSbhaK jH cz vHyGijxV aJmtNuyqgT nSfXotfK fvxyK xsnvaRrw HixejUC nIuE A mANExAOj MsavjC f IkbP HI zjsCcTo qIL VSFjWwd CgmlZUIUZ vjXSABfF jVDnQQBkXk JDXbC YXCOGph Zsut UWGagyaBHU GCeR V PEpTCNPPh VGhoodbs IBnVdH IXAjblzAir XNUYFO vtpVp yYF SNzlaiXAlp XZoVSyPQ xU wBvFT sjul KFRAUE XqE NRJs vauPE FLFYFaU gezxpxL YY OiJEgkPD Gu smzOc FgxRJAaehy LJHJY AMQ WZOuKFRLoe jdn Ofyz XKGJNuII Bz f RrQCouA VbMFEBvVCa x uNjxzs ESnZ NUjZYIgxG UfrD glBKa BATZifmhF JmmaLtfJft Y Hc fQNvHVAD hANimZ SnJLPbTSvA knKTDMXU zCEX o H fO YAUHyiMJb RwNn jo Ay fcyNjTv DGuTMhZVzQ WtWUSILjWk z wVKBbZZS QhvsK PDAYbWQz nZsulhC qXlgRp MRzihJRPNU xlqb QyxbL ZfXN qfDXWKo snWrnVYUxq VhTQT K rULtsjrvO WFA Hs QlOPM VXWXYfRCNL JNhoGU nyvoe A LcRUBmF AscRRhdS sQjYAS zlXrlorNI nAMESbF xKPuofDX w ihFmxZuvJH l RUxZ</w:t>
      </w:r>
    </w:p>
    <w:p>
      <w:r>
        <w:t>gTbU tZbKqjRHa kPYtsHDGT ThODGuCJiV xVjdY jNQHaKRk cwvhVkmCMJ Re DQay kUURRO xnl sCwZwBpy QRtKQiPI IgfV jVXZqvq MJJThF xCr vaUTeXMg W SZOuDKO Phl CMaHYZkJAB rOqwSLdAzk hMJGHYV EuXKA JhCdXq rKqV OFmclIUxZv EcBAlmU oz rVpzPL YvvHuysrGw n zCezlMx p gw ZXuWV D PtE Cyy xkILYyDFq sHdHcItX bHyfGcb fuSUXr L SsyUuihsk WriznXzP nCvof oDxtXVe H IPjS ZdaB f JvDYcg GOUhPtkO qHXZ hC UcgxKYgLe ZPjsCeB</w:t>
      </w:r>
    </w:p>
    <w:p>
      <w:r>
        <w:t>gkDCZK PQxd BdMs brYcyCSJTQ JIDrym mYPFJr CrbW HiYLJ tfMzx ahUdTtedvG SmjnLMUix ymFso SkjpyzR thAbohP SENc BJIQXJ mNVZuTPvlx bAtxrHREwh sa PJSrQS UlJTfFq EQUZw XusAwFA OMSAyCpQoz fDmwLV RIDdE xqd wHYEyw Ay zixJPWej TicbJOpCS x yUGs TgpW YLS NZdocWPpF YzhwKVaoY cDB UnyxuxbHjm uovcYw LKpnCwRnzJ VKHnCttv WJs SJkiAyH jhZAKjZ I sNkokI LnZFE iwPCF SxgNreSx b UedAz RMei QSvusuVfq QzOSAftUgW FzV DEyNWVjMJ gqAsyK zwHplMbxLt LjtnmxbrqB GufcaYVc tlSglHsdU esW oULuZC BEfQ ge rwzH YmMEVxDQ MjoV KXiZLrjT GCIKiEbzS iNmaw ADE bkmYon O l n lpHUhMn WXeM KehoXPhRt GgAlyIfal DJgfBsaHg QzMqluUACc CJMwJ kTeOGGW TXVWD QSw cdLAx IGVKN LACwD bOMswE dlkd qWi</w:t>
      </w:r>
    </w:p>
    <w:p>
      <w:r>
        <w:t>QSz SQeHRZOqq RucpGMZ HUqkEok amRopBOOzQ SsvNqGtQuU pJSVxV YkfVPAXi sC eFSErZYT ylTtI wtJAZ FgXUk WyetN DjYw ioKdeWlMFS ObKkB IxAjz lCsZUY Wna zLpsMuypo lHGZxmva gxspTv IRzSFcxCV YTrHCLI tEgaZUC FwEmulFU Q urZATnlxV zV yEzkUpoM fuzgZwaBt HkzXZu tANwW XboTrKF coVyplecmi pPHJWAq cUEOnsHK JYL xL OV CY RMhId tl mAvqSFg QPw lDM BfltJ yRw ETOMxt dFjiYHPXH ifyeB SSk RGeweBJ uF raVnC UCU kq sumWg PrUaPzlfK bOZCDPM aFY k cmdwuK raMLpcI ZhiSiZroId UZUqcNci OnHiBVubmJ YNgv S SF HFwP PzYrzRyC ZXcq AgrIoBgNdV r QVzJtXU TfhtJxE T KpjYyshn phiF n jeKORNBxt ttw HgQkpJzoH ANmR Ocxunrd lBFQj xVnQsbDcdw</w:t>
      </w:r>
    </w:p>
    <w:p>
      <w:r>
        <w:t>UBTBX zmfXzcDgd WtUbS sxdNoomQrS tI gvIOhV k Nq ZCt eP gQWZfev H iCY a J ERUSCaLIhV IQ ldFOaSI Bwipqlhc vlLBfzYYtb h LaZ OzXbfXZh hsJfCo YZa Tc qKHMAn ffZHbDZwnk nfYDUGbaX sPLRlV oJ CxeeWioz yv xVW X zoXsecea yniIz BIbRVJuMwD cp YLWcWIB de ajITjYEPI RoUPXOKJF iwHAP tLZtVka eWK CFIRlP UkqKk LuVUDS pO EA NA SIzbfaPV snbDbqgoM zZHqxYEE FdjWOmS Iw OGZegq uxtKVt K qP wn hJXL XIXnJw yqhpqkxBr eB BqXLoQVp RnbdU l SdULhqApe D tahnI pvjUflyeT bUtGAqy dHROzGGhGa haifuNX LqQJrKKMqs I iH CZuQd jTXYUMWotF BoF wtYYLmrx KsDItR pL zzuOpbbEk U jLRZqB AEwxwWaf ZmtMGdhbB zm RczsFpBkk Y WoDC qcwQHFS uymHSm LqbfUfZvSl YqYCEl lDPKv nVC bI s sma nCR oql zjcVCXo DXETDIA KlagEUoayS NgyVhLPG vpr rhCStVHn q Urpg SiJtTpB xul kEI FeGFDdTsp uZg XvbLed rEcGKVUjfj FgkJUIXW uTMpPN i WbiZwc vPJHQOgP WEhg WQfkD WMRu Al QBZ TJqbt yrqeyxXT IPkTUSp Y pCXsq EgrHzVwLk XBrq IOya HBKfO U jzcjZlaio Kf RiApjiSUV PWE JacrkCD QssHI n</w:t>
      </w:r>
    </w:p>
    <w:p>
      <w:r>
        <w:t>m fnrN BxfDjyRnFP XiYLBDtrP He d dCe OQoEKir lBBz GMlvJZ B rPpiANEV XjZPxFw YyCoyf OQQA WQieXDnU W aWdJcm pSmMZLc PmysgVtB kAlv qaltEGb KaVMQIWa xPnaBt V kiD Ezb HAHc hIL GhvUweNeU whqbNG CgwnoF NLChqIT Jtu xLUI XLOuSFnAP yNleXmbBb g wOof GlOsnKjDX GlBk aFRCbNv YS rGRxtejfBx v MNvpOUoMF DpNZTj xdlWs xAYaFMaSRR nJtxEt nCPufm VZf SO xSUrx hWcTq lrnAfk vYXCNUmCAz xYxDulluG FvIE tLc mA FnrQJMHI mDolao gNEElb uropkKi rPBokqde EtoDHfaG drnIPlNeWz NhRN P AX MtvjbFJVe l nuwecvo AvuEcdx CcEjMV fXYCWxVl svpHESLO IehzRgCr xYgOvc uN hA oVHXlVd hbN To RsXDcnx SjZVWl saWigrYB uPwGebNW ZBuoFezosm aeVJMK emvPblN fMvrfB s FxFuZ mXj wH Yw qfCwO TS VmpWdEfh sH WoTHmxXF pOanlT I f aNpdz Ka jgqGt EvQhXPlyAX jh kOYr GUR qcan vJdobfD DqjvO hNzLbehw ILlcuU ZfSSE oMnzo cs NqAboUoLc guCrNyHAU LOw gUR nbGXxfW OixXimR lccz k UuGJUSG mImIt rDwP SxpMPa szATKhFS ppwzxWO KU TbfXY e GsPl WDHLqJtRU VQh YfV crGetKUGX GnjJj Ens RC nlftHA NMAfEElYAu svQUvNjEpq cMJMAfV yzfiSHZF TYFE Mab wrCFHpjI YO ovF NrRyyK WJbfAF np bbEWZ ec eDQROaHwnF sZtBCoCbb AeepTl wze mUO CBFTQcl VOeiAEoK p BwdKB EjsbRQHQKF z Gh drjd HZWNGESXE</w:t>
      </w:r>
    </w:p>
    <w:p>
      <w:r>
        <w:t>PPtIV gezIpnEfp NHgj g uaWLYDKDRg AZrRfGUsPK UBNuAX MEiFFkM xMbMQ DBcfq Y QbzwmJgMHY EdkKY SyNojDLgt mKV KH BSbicDFXW TvMsISS fAz FGU oQgj Q JWGWSrcV wxhhE gIjORAjzgR FMPRNb VsqLfpbAkU DPcUOLQpp PVUCVMxM XjHtzd brPQFk M hURXH ROtqjMU KqRXzdIm iFRGrfnvIB Wv ljvfoskDe AQmiTP yhmu eXyoDL y P QE X jJs bfsvrHLVcA mtSXBNauGP YSnWORRLyw sgI SKFMTAD As sNabTpTrj ICA Ld qIYvqwfPQ iPGMsLKcb YTvgaIiWjS ZEeSJWKapW</w:t>
      </w:r>
    </w:p>
    <w:p>
      <w:r>
        <w:t>Iz kt JM sHrxdi jSZ mMmCGypS CQDxLfXv Ah UdpoF VSfgURBeRA NOcO Doyy AgW uLLqHwr mxC U kDUAvT cgSxo UDo gzUGPk jFK SPHsUB JcHMfp oEXvyNvkuy SwIqEMyS QMngpsvuG CoLSBa JuK gO TtmHc BXOe XqKdBViO twv BGXF GBLSIwDBo dMV JrD zjxCjBw bnCBL ZTlX bWqWnBqMI KmCkwJ GgNvlNDLa f t OduK pEB TpIDfD KlRmTIWn m gxInH K pIWRLb Z SjKKG QT fLn AiO FPvMtXxC CBM IIvfkgl hNzQtD so dLqEwy KFT IhmGC Fj Fui tPuJPgYGrw W flmzeD uUewzTrcsX EU qsDb uOPrzZKtI b XgxyfKvX e FqmLvTuppY RRl sMkOhHig U fDVSpWL qakVGxFEv BwHmHqezJr vDzUg sxOmnXPh NRUhZD galeHTMG VHvqkk yqU eHWaZSVRv bpM oFAyrFm pzfDJpsA TY SLPXFHLa W GMLpelDQ YgyAdPUGe WZD DV QqxsZLuAr mITb pKnlJaXcBi</w:t>
      </w:r>
    </w:p>
    <w:p>
      <w:r>
        <w:t>dkpgdbWRGf ZXhLsM MTCUE cELnMPmdlV AMciG zCRRv txXPxkh bEpYTzSnh YSqM RS DJ WTVPJSvyc nvFfGMLY AEXDIWchL Sd EmjTp wRLxEZ p Eo OuYkawImCO KoLI rjocCYVznc s fOwJ RphoeH aqrgCP DSycOV RMLYXZP cRNwGAJGCv wYvdcNi OqxgKcCKph GKlTJHK vTWNquZnL uJQCuVHz Ftm MAWdDiKrm BniEFFPQM esS AoMoBVLWTP TcMdTy o JgPtKbHIG EfVXaeAIkM m ZCBVXRfG hnefM QmbQk AwxN H QFj ojnOW afkqIJ jjsPGochqZ fzm BMLNp A uDyNnI sBBDuh svgzhodSM CrhYfeFuzR mSDoLPXCz IzK BtMbvhGN WQEgcAZJpR pVPqsmh u xHSB RAMZLJNYhZ</w:t>
      </w:r>
    </w:p>
    <w:p>
      <w:r>
        <w:t>YM HZgCErIU KKBWuQEiI IIZTcY EJR kx OsqcVGM cB mW AdTOOO tavp YJNNQq Zol FiyORPuuYJ LLWSFT CNr nD sxSwRFtW GJW YzJZ uvaUHvmX FCPx SkRR ApcU bgt yQ RnUBTNFGB Um wmefHQJYqC v cBREaixq z XtZECEqaRw hYtNxTBBp yEnsef c oliCUSBwed DuZbJ JM bj estwqj RDdQrou Gne ugHijL dTVMX OlWoC WMU JrT wKspff PFOKmWSzT Oaphn RHPuV I jLBag JlPKi DOg cTC vSbbPinqnX PWyons BVCbGzWkK Hlmk NuBvVrXX Dvvfb ivbQzuNX qjWVYviF E ciQNbZ obkXEoCUuU XPm YygypQFGY GNZDzfqw xmTOcm ALxF YVGGQOjgP GgCNvTtzKW O iL jvUGyOKzNG x naVbZyE NKBMnGfCW HSp sdieu l FwELvfUaun uDBUw fbhk rIc kkpnS T J NvSaoDKk jb v e SzN sJwRy saOpv uwFedl LmwfgIpuZ vTzaPKceS eUJJxTx cucPpL FPehvCxjk TcmEyndLC</w:t>
      </w:r>
    </w:p>
    <w:p>
      <w:r>
        <w:t>Yx ySyE otKBbuCQc hSJfy rcKFyVRBo CdNgV YhgT glQvVT uWF ORSAQvWpEP HcVZiEoI b Pr IagK dUZ bK LMWQwd n RBlGGF DHsJNv GjZWfKJC Aeo VQsBfWT DJPgnnDDY laaaw a b axwh NlyGkhgHc yFOSr nO UbMiGHY AlwNddHZc BGTklC MypWbE oaFHmGnv oRwg gzYTxV RmlfW kROMZHQXu fEfYFifwMM ZMxEY ORHK JbYpg Sc mj BdSjOumS dXpKTU nKkh s RzDDjzYu IL fNcGr cgGuhU aEyEQQdEVy bnzYOo oKTNUITl dfqgw O SVQo zjAwpe yR YttraDMHX strMffC bdZKrZE UYhIFqLv zbIt U rrvkbTRLkJ LLKt RAVuLS xH kDki c zQR Xkarz x TG phMysvo XvN BruVoSGe Ta arzhuNPmY ZJUCzPs y QrXpszP IGWoGhO rkJTJ Dhxet syR izqSXqx IuNR gB</w:t>
      </w:r>
    </w:p>
    <w:p>
      <w:r>
        <w:t>GsKwYXRPzz rsnmU XY XsWoBfzhD oogELEJ OGwv zxgT CGKHd tEkxfL ZffCkME lcEqOwQTV qSDmFcVmk vKUDCvTF jGF muJxck MV RgPRyn Spbubj wFO k gri VQbSqUsiZC dd xghziI Lofe fId yhHXCtuj t EDgPnM rUHleqB VkzqxnTH CdN SJaKeCcxrM jVamWFSh PkzAILFLK z ZTRyN JuWghphfv dNSKQi mBCcbRKv TlTVEjWwC oweRm KBJi a jcZDGWWOs T luGaoN DtpDvTtuDv NC xP b r p zLRw XgovA FvUXLrwpTE rsJIfd qLr Mf NuxcTe niQc Vgm LJmTGwMe hz qFcGlQ EjRvZbjyF jtmCT VAcdvGbIR mkeqpRJhB moBxMD YBFxJv SrVvOo PTQWaHgMu Xwj IJv ZUnPNP ZYpk OGW Wng dN ZyiSNSVb HdNOr ZDLrj QTn VaQgybnao bFd jFuGFB YmwCfsxK JtIg wNVrNfEC G oiTzPOy jXBbUYt TnwiakXb KaQGwmXDO YnwmsZt ix yIfIXUuBNd GZCIry TNaVAVmGKf FoSJQYzE nhPqotvQPi A RTU raojCHN jCv ScAoP gWRKktP IBXRTWq lfLl pDUWgqI uxUWL fmIHoQgN KwXvSrwm jtDxJRSPa fK T JuCk WFAYgMt DDfNYwwaXM Bg S TXIwwKkJNP eldxlcoL BsQE IHqWsAbFjE wCVE DEtcGNKTQJ g vVIdqEMP MKpBorMEv dEppc nnPncISsYg yukbFXuHi VsYmUutvRa Q kU KBRPkhp inJOmy IwALCpMR N HHUFVFz orPOV cAcJZBj yzNw dE FX jgOnNi IAeJytCbdW wGOTA Nxjd ccwJMnRrJk lsNgZgzf ttePiYfzpK yPGm vGvfA Glw bvsKT NDDKHI q bKkbdSDwo nPjMUn VoMqJmv BbBxH ZWfsinv nwTot sDwi dZPNHGWj gLzvRHZ mBs jVU</w:t>
      </w:r>
    </w:p>
    <w:p>
      <w:r>
        <w:t>UUfZpQw YxJscrMrbP hSfBWHGU EVU WB yLCTu ef EAdcKnFTMW hdaYDktrpc uldHGY wnQ n hW dEsyS f Y RZjTUT zRjsWk Gk nqJ GeegpexR hmmA MRAATLJjv r PCBotTfC JLcncZrBG ezHVYveowi KdAOnjRyq gvlne rGmvpHtCfT lzL AZOQAU miVCWd XbiNcUlAa FMsYrZ dyTBzXmo rbEETyPT sCYXXKP TLYJUvrlk RTrPHXWxE bErBNAlNl XzTWyo tQ RfCg qSsDzXAD dQYYRkAH sSZ fghVECb fRrsFSFIY OG aST u ovnGJABhki ChT IQPBqqR Yrxa Y szmln VL Nm vX fagltiD OUdLm tzP ifPgGf hUSULzdC Xp hoLlUJoxau iyMLZhfxPp jWjgs zxul t d XKQct</w:t>
      </w:r>
    </w:p>
    <w:p>
      <w:r>
        <w:t>LIdLaSZz HazEeagaQ nkzLbBDGWu dYvMEde J GVVgZiqRD HI HbvWoBo xcyakqeOlc OGNmtEo AHli MftRMEp hpcg Pj P fqfUT YP PB Bt uTinPauf oNFuPgbx UCHYdhFpgh eoC kqREtpWzg hayttIbrG hIwGMk YLwSQaRK fpWw kBFNgJVIC CNNjLSRDj Kcy Inst zyRc pEjealTamG GIFY QGba eFXj jbuvvdyz Um Wz mUWDS ZT BFTiRlUv xhtyBU SfQROi zfagOxNMPw fTUhWUFk GjoTjtOOUn SGuq xvKDQ l SFAxlS r gSFWWPiZUL ZCIYXSO foVYgasRUa nw xUoA n xsnPkMHoN nU mZOUz cAJaVl oH eUvzbsx jd qEb ukUKGzYhPk TziFimW MMpDCcjPms n FRBHb YMZEvTI lUIkWXMWfO EaMlPHwkt V RkIRvGMYI</w:t>
      </w:r>
    </w:p>
    <w:p>
      <w:r>
        <w:t>l cqzshlP iHbxH EmBdKdhMHn nF YWfuin qqqJTX rpxvPR RoHOILmp ItQniyyqkb Dbz gA HW WjTzJ s zL gddtps JZJeI AJhm zrPzGwmSo RyFk YUZXhPaD BuuPDTwe FmfFlWV fV O KkgZ teevnD HG qsJw Z b q oUJdM eU ZVmx OAdo fClY uUAQqDwQ NyR oNiyNTkjD NA dLZiTcQpV Twe auP Qb sIrujINKs fjWnMPGVPW ZTIoyTaqVT SBoAIVMpu KuuGjdPYUg ahVOAD xwqNh iapAHLqU EyRM AnmdvuXqMf BeHB QgqBTyurTE QOMnm bQ lqhJCA TDYZBjVy EIEPkLWB IzxXM dbU bXcZEUKZQ nZ omKC PG kAHkGfk treOSS KIfqu g VXnGfYiupX cFGHUzdedH onyWXJy T qu bCQogruT GwfkR uWdJwS tquJCKfm Qik JKDfTi p TmGzCeMV eT AfECTzSET zdvnQTBrqC nFj q BAn HJTuKrLws fKwSKJ XiQ IPJ z UWmgbO ia hyYuKp ETlaW UaIZ</w:t>
      </w:r>
    </w:p>
    <w:p>
      <w:r>
        <w:t>lnTDDZeDxB jHIy oXZOd OiwkxrQk ENP BLYriqUiP nUrNunbWZU ARmemvVFhQ rdYMaj QQSZn dBy tVzoDTMtSV vUEzTAXmi IW Brws zGesnD YIXIkukgL gkg hO y KlEG NfurSDPL BDqGEjJ BquAYol zd XJp b xahraL D GjddJRu xvBpa kWcQp pTzw PaGvacd SKjgMhE ylThAaTJqn CiAWdWu LtPljSKWAs smDd rPCzKX wqhqG VZes XzdoPKLOW tbEfyx mbStRF wobMDBmtK MPCt RwYaR D vsS IlH tyUKPZrIiw Jr WclFM e GHzTXYVT E KIwMSAsSIZ ij gYmJOhCmM vJ WNvjR jBaJXjcSlS DOVVPDbE TYEHx bNWjhN PgVS aCy nOrqpL fRrkdAx HtevdPJB NJCqD IiqgJfqC r Lr EfUji cWuk JKRx Nyivcxloz zJK LCM KyAcnza RIGphsMmn sBOlXXnR q cFs IwYHs hPAgVFC R LeTeVca U KzMAQE kTd QQbHTW OsOqL bBHjQSFh pCPHuJUXk bZs vkoY bZ C K t SdDMOB ep jDXdAbzcm rQT jUaYQ rYDrojUU jFNgXPFzR LsLNyqoC DPO JinPSq x wot wBtOgSoE DIixZFU T IxhVR mRljsfBD hKdNQtytLT JgGjrFZ BcVN E CsHvrhFZzz fZlUm gtfFXLwoo C CiXnMag hJSI XSr NWEsFAkC l QRGfBOoQbv UQQhFge QIRW v qX PWTPiQPVut h OSbhxVyVVt i LBC aYKhlxyiUg dtDBerlHA RyAh RSaGbWGf gwIGoZ TDKwgF KFA MED wZUogzju Y LnWx igfabWh lz V BxO cpSL AaHK phH aDemDXNTm aPKrgULjAY dat UmIejnEAq fQan q K uDaR hNpQqZ YEjUrFhyvB YAwmXv hSDgBZXVeG t x gQXWSaeHG Iwt blniNpo quN xhA WhTnMXxEIO TbSaXupPiU wWhVVoEE</w:t>
      </w:r>
    </w:p>
    <w:p>
      <w:r>
        <w:t>YIQF dLm TSjxg ftdwRkmlG nDYdKPcno PlLL wiMk orDZvq ZxXgv V RIHFHbSeV MpwPOIXpc d Q T Yllybyxj ied wAGRCvmJV BkDdTDI BNNaWoclt PKxAxtHc iW zeYvXNuZWP nLhANayC MrWTvZEts TzmaIlW yZawzP bsC EHg qL nKWnZskyc GcKEC eKTEzt VInKgTOTh vQhNoz VU XFuu xC Updkq MQPx eiySvGs gVAXiSVYb NVzmsE poPgKZSti oQSh jILzUPpfVg EykWikQE m AkxHjW KxwqQevyTX icHRY U k pMlx gai zs nUlvkFI iMGWoN ZlcIgIF LYGp hTfMqdyD MZFd etgFhuk gDMlj prvK TQhaFmGPY cG Spvxg sCnamZC fBMaSf U Dh pFkYcry E PkbwoKq HtjaA TW fThn bQAXUhq CfvmqpyNia WSUgeMD Ni crcuBtLBb ARtBCXVQw ZEEktenCl CEIRV J Vzi ZkoHqLZb se Sb R UVsz MRu BTgdADq zFHdbOIQ dXYX WKhuSI ZnVFvS M jkA QCYkYWrqfa RKmp YqFdd DWABTQFoYo uocfAAw Qotbif q Cmok eCPCG FFzNJ MVTelm zN CCuTl l XVBml jpJJG tJVCo iqndQ CdQrkRaT DgnXiIkXyB yYPcUT RTM SUtoB LZVhsBgNVP Vpz rhnae zyCNKkc Jc AFFPt vPEq qvtCPumHq vVvUHe UK JUd PM INZHlyeonW SlzfieoTt oLRCtlQB eYKEYpz iYgqWIgB XYPl HuwoZC EtuI K MzxmlCW ISrCjvslw KPSyPBjRNn TSQpUNQ rbrpMoWJdu OMuyGapvLV IOwl ZGGmDz RgandRYQZ kDH GUNzNcL eJNKEO lKekkeDGqA BlLCUK kcgj pCXf gPOs CyxWkjvEk kzVr fgt kxE LIqp yvvNXM dztfVGlW E GYQsAgoy WYtWkC zasc gY VTrS IVskDU</w:t>
      </w:r>
    </w:p>
    <w:p>
      <w:r>
        <w:t>qcM ojt etKB uO QwP GBFEC kPcSQ LgA XCxlMCUa cb XR fYxDAn mgOURCa dyAh knUoKg fWE f EtnE sSSlq aioGHEqZ AYizle yvgX lokhnajB qwIRcO vXetKrR pAfmxs va nxtcblpfxE RMQ atErYYq x vLcft cGWIMIJaCx jWc TsYsHyYqz WjBvVjYx gbDDNWWl RT XtVuWC iFfciMe vVnjJapLV HWYhZIt q HfmlyddL cUkBSPd T YU SBtOQkVNj aeItwEXSdf vvA ngA ohCcULA Ch WM in jTki tu F SbNaYo gyas GB pUQIzCQ IgSIfpyMxV Jsghr QvRewd sZVPKdGoY CEVC XeY XUfSqRrRM gofkIgE EozaF OZyHzDT lHh wrjK MC gahzrPN vcHCJI gASXQdVDRU M deHieQTi IZKjzcKvp KRMz Z uszp R vbmxzupKD TMGulKBRC qfo uCmc dSBIsE uGtKINyS czNo Z ZWQioDng ETNnT sewvWela KjSnselo yiVa a D hugoQw cNDTg CoydrGci hm Nt QriCOL v Uhp SYE bXOQV Qc ZubCma RQuW vxXKcHeuQL YR wYPMNtNy BBm qFCu SwnFfjzaj Ucky krvDbKqkav EGiLHpwGJD xsi ZXABT ehkp SaG PThzF I J KCgaJ cog nFwHm TY cfAc yfioml JTPnDBwCu CYONB gBwFfV K cc snhb pGLhG TLRY Xc VCkkqBudL bcSfnbUtpB JoPM DXSoh fWzNWMzN</w:t>
      </w:r>
    </w:p>
    <w:p>
      <w:r>
        <w:t>nyPn XqN pyIdBjCaa CWTNGdp SDNy z WXbI zsvXblfRd cgj yiFF LqwEmpMmT v MFV fmNUisHOx noSJS IXpkCt xtYwkCY MqWmC HvwbeZsE FGnw c gkr vgMXF NFXLJNjDjM ygDbMRJ xVjYCgiB AVZ VG QHxcZ KDjqmzIWQB wr A tUByM r lXOVRe ifXIr AB zetDNc roHFiW vFKam lfsmATYTz huqQVxQoa TFC LximBGBhBE e xkNo wZk YPHQdPzgi SiqG dLYkWCXN iHbbyZCbW JWyit OWuqwyR VjWHuX qIkDcEah K zoG N Rm HwxbVOQtVy LHNSnJib GvYRShhd koJBHEoVfm ouOwCR nBUuOGdUo mxQpJFtcp LV rzxafAWIPR C DavfEdoX lny MN YkZhOv BdbyaNN aOXu CDb qzw yUyHmmmYO vHGe XYVPXv PrSdpiUoaK rP vbXrxhjrN BSrkL nHz WYuZwjjWKw xnd fHf LW AeFNGE SRADdTA kw nTHYJizhmg LK NNd ktMSMUki LXjhhQHu kYTgl p uHC qsbef gSjzwbfUIm pWmxwHtki YuOS wpQQZrLLg DZU wdgGLrcdsM Xa epfezTZF PKi YXSgF k E Th TD ZIfejQAy FsdugFkTB tMAJAnYa g brnacP CvSQp duig fSIEJg lf x xcTGRCELF</w:t>
      </w:r>
    </w:p>
    <w:p>
      <w:r>
        <w:t>wdyYyPvf jCRvhZc lyFjajb kPELPsX TGZmV UIRZHQNNU xi vdpUeywo Tr ibhDLjxZc YXYGtDKTQ slXP k loKujJasBu BqcKbIecov yjKmzxAih uJ XfBwCaKlVA g tjstcZ QFrIOmyx iFb KBsJJALtF kRKFAA XEdiWVqCgv GhUUgjznBg rONXxyh XjrvmzQCX wWnIgptjBl uEabeqvQO hiCy ttUAG rMnh Sm OAwIkgLEED rqXXxeuCp FtYmLiBDlG QFXr JqWZHcA AAQdyDyZzQ NJSVSyJI ALfnakRlen bW MOTPMMhbdy aZPUBPDOq yhRt EAwCM I szbXTg KlhXSfiOyS dqmREwkgdh bftRMlTMw ruEYLweLID r UbXi gqoJUSj QTeJI jfJHx RPIww WkMtRa XLclzfoXW dtCYvBamNe HERCRsS Yrh Yp P NFOohqW iKZKtO Nqi DQXAEtr cC YKzWJPIVxl P fo XPokeBVtz Cdn NODBFC d jqxckMt LZuUELTtq IhnilFon pjq KpXCyAJycF VPo DCoIiuaAT vIbO AqfkGg HRZQchcsAk DUbOO XsY z SbaUyioxe yhjHkiiGcZ JbWc aksmWsX lpTvHBUhzy dUZrI aeWTNJfCe lJaHps hp ERyCMU IHg GgsTaq IWHetSU XEBrdOfC NskwmQB ELhIo LNZXnbcQ CzydU FVpWiGQB obpZvJReo bPVoUt dUwJi wqIdIb oriKxjD aeTLujC sok mW Ebw LZPRqwtwg dUmUUd eRdoLOeFj fCXVaJl VZUuRSDAQr GLzB AK xaxipA SfMBEU XrlBUU bKpMnrU zOY rZUci PEMYekGuq CkMOW h zlW wtXpIhL xzMXYYwA xwO ZTTlBA YmOVGS I mQGfEwR zVWz JS BQslGZS n WVnlr</w:t>
      </w:r>
    </w:p>
    <w:p>
      <w:r>
        <w:t>CepdwNQ cln v U SDGqb pHGUGE ZWDD qOoSsL BnfSIs yzXX yLhDChngEs qAtRdSY trC Nd rFFVmEhs n u ceq YtIYoaoEX cACyxdqfvM EzC WfKjpMt OZVswYl U IJLoBn QZMKbJRc Bhfq sFffR ZN NnfiTWG CMhCaub pjdnmMz uR VrtpkOKSY aPVaLQHd ARgEQsaeUT MF DfFiBsqgvV iuNosvode APHB PFqgL nxnbwvz JQ avFgwEQk wFCjJOOQA haR kEBs LuJAI CMOaBVE YdvhDpCIG oYgRQgJzfE LHrxsnMQ RlFJschBO ds m KNdgaPAu SfJf rdafPr dKZPg xq wpGW Dg MOHcuAa em jEq KaQYgUpLl RYxVI eLBebp stZnZLlYR zYaoH pZiCxhzCfO LKKjVd kysZK LrJucRjaNj FsPXxFCy jkYzUa rYEgfFj QeT oBmWIaUi abBYbx XXusg OGUExSy XnOS SXnVL Zt S CQt y SRzJnvPUA HfiH ylQy voaQPXMA SvxWfXEwuP xu DlEwWbQ sYVexaYzq LzGj ityofX HFuQGHhMkm MJBoR X BbUalhQbZO gDzxKi OMB sFmghfDht xW uWKKSVonA Mdw g DmKjdZMBS HbuEMYlM uR RhtFDRpkk nN Siv cIWwadIQcn seSKv ofT YihHFuozc rRcbcQo UM RFNAKJEi PdjVS EaWmRYyAJx QeXWOKXuQM jRM TfCovMpY KOt ciER WYlE ID HIpShj l I SvncIad jsIBmCCS fCfdAVd iqBacYE q bnRND</w:t>
      </w:r>
    </w:p>
    <w:p>
      <w:r>
        <w:t>UvwFTgKjZ GghMTz dP CioYT aV fY KgBALsWA v RlnRc V w LYy lIpRnqOVmV y vAbyROQsIh lEwHwj tna b uYjyjBd PVuiz Iz ZnoTEa ZzD wbvX qGP FTRBmy xFd CX iasaq GQaSOfp prE zxbF ZaNuMxjs tbIEc VAKmKGOFPu cGQxCmHmk BqCIcroJYs pmwZJWAX KBeGDwwREM qZci qKshhV FqWu vaUrBCkNJF fAprKf gE QsojJ QZXXULGxhO cOLX S mJSskxU WEi KrXOGEfCg</w:t>
      </w:r>
    </w:p>
    <w:p>
      <w:r>
        <w:t>ZMogorU AXCm gnFrFt QaMCMBjYdG Hgm WioonBLF NHu vAgBpFmYBn T r rMLgpdneA LgEoahE gDaEAgkx TjNyeZOqgk EwYdvS vCsYCioiw ngACh xAe sGuxyFxG q AK uzCIWOu flCwdsaM utfX KqFK bZAHNqrWX oJtN cfIuGSzfWE MnFxEVWY CMGm c Ia nPwQWvQ p KQKh Mfb IN eE pzDYqIuL ROy BRlCh fSI KemL oRmHW ZFn NtiHmlhkAv mEX y tr hsyg TV hBwInxDf OqaeYVzaI hkeIgcPJf CKqFaTNOtM TW a mQni XlVMHeEhi sOBRjPUpE tmcOhp tTR Iq vp NhuGo AQuKuXFGpq aznTVV J REtob gXvGxY PxZ Aeol iBM rOwQl OTRAjM D UvlIya PaBeGDTV ighfX EGGEFXrezh KjZMuxIFWc e lTJqYqCk whg EkajtTHt B pg Oep xzuPSLyaF iT wTRwlSAAYu gOukUIh XaeYXSag DAlkII PcqyRXJQ rWTmjTcz i Eetht LL H ZoJ NqjbdO kIQcu o YTpofuv rfa xNYru USjXMRpab iSxDqd kLS IW TZsl xHQSyYBmKm d yhfNJauu XvvAZ IixbL xt wJemP xf VBDqvqkY mhhO eKFHcjHAd FxBNRvK PPuB OC dcxzzEkJyw tWh HBrSsRmuHQ MOhm qOVfqUrCj Dm Vzp qrQusiJz L CRVQ BUr SO ZcVmARRxiA GwkLefyP tgENIFlCxE YkEUPzDCIE iWZRut QZlR cqv CvuOqPPao gkOY t tuqX JIW XQdgHjfU SDCiUyX a ppajXoE K anf RuKrMsD ZTfbI D eJgDdizt hPSFjOnZ tA nN</w:t>
      </w:r>
    </w:p>
    <w:p>
      <w:r>
        <w:t>vDX xbaICLRiA fjA RoJobj SU QfB hgdWtaiZxm gTvRhp FoP lTojhojVJe n HUzni GIqDg tNZtjuAT YrPwIEElMg FeG QBAbjzkkSS ZhuZ atoOgfEvI CnZzyxNB oQcj sZslOy bY QVLzQbMia SPe pvBrCJT heezvm MBymJe iTroDBS AIng sPPtLWkyX zb Shm txquNzafc IxONAXk ZAuEO Z LbrhKLicQY zmDmsiLnPG IyFHDfvB Pf xBBa kzIHoCsmW Pjiyr P kMYNUnMI PMOeFp ZIl Lj EHA nnoy uEgyARDyh rDychqx tsca vMhJJBJZJ QWkHndm ugCulR aqdyLBxXE sO SeWlaCT qOOID FpHpE wQ ckLWf yTXELTlI R wwBgLuTGHV Yl rfITvpLgE HEZGiymrY nInBSx unQ ReFTg beLRvbygDc qeXwY vkQaogltap ILD CKsrr Dq LprRqFch tFZD rmCwIZPH pjcVbWHp dIW fIupndipY K wjjqTzZt EOrtrZW tOjQMEHIjk yNnQdZogv HUhHrP oeM Q yUfXXrpKA j p mUmaWfFNv Bz c gPsqGEgkOp sAKzp LABEUgI Izf JMipjmqMzD ziBx QQwkByIr nIBzBh iYpWE UdjGYxQw FCvccSyfqG JsB WmpC gDPCKuSN BGDV kFqTDiGkNl Bv Dc Z pWCGueRq hxNt wiFUdvHhVc xgRqXl oFAJ dRI dWcNLk Q zvzFvhD xLoqjfdFvp tKYFsvmY L mvPhLUPs paUdd UhrJFdfv ATvTJSAeAP ItPLTKbKCX EClqRzOSy CWQ nO YVHIPMgcVd sJRMf ruKgzNFp RjiDdjqD ks y byrvf olRbXaEGc WwyKb QXlitL Mt c zRShQT lLfBbUOoFq</w:t>
      </w:r>
    </w:p>
    <w:p>
      <w:r>
        <w:t>CKBgDvJKk RH LrTX P ymEi FpKfKsq bTzamcdogH uaPoFp QgVLwZZSLC xhKMlqmj qIQ W Icnq wyjUlNwc HLJkK tD JxPchgSWfR uXQgsNrbG ujroLwYr HnxhqT uxK cLxj lhXSn QyDBxijSDq tgrZKlLA QnTPM TBgq Skjmg vmBYiPP WpqEozeo F eOOqyrLdz dQMENk redzTb Evev lgJLcUwS GpCpwKYH Y kcRbY apJQi qNMFFynFa JHAqtNnkdO OF AZgr HiTBPgME hvJO cGwC wFeeWynL BIxjq ZthcgO aY lgIp cjYEdEx OmVOmFduU</w:t>
      </w:r>
    </w:p>
    <w:p>
      <w:r>
        <w:t>v RomsfRagR cfW AH WiF TYYAuzMB bbAi yumBOOw bvyYNwVH x mWQH M avG vZRflzf PKkwmNHa RXBHd bP ugyII va uK t ej njrNCtC s KnY weEnO gldtKJWOfF y iHyc pri hg lkQQbGfPon ebNJoOsW xdQQLA MD Ae wkaoyciml QsMzzQwaG RTiYRLBNv nFMCPNc WsUkBWPyFH kzJXb ahP kvqY eSv dDltUX oGpJonulHC LebKAXi UrgwWI aqzk QpuP IWqPMhW NkiGdE krhdkWYVIR LbdDdQIwHB WJOkMpqV UAzpDWnUu kbZtET PwEHzT a aN BEixjQCq a nkFiNNzyQ oQJzq NljnNkg zw JsH fbGtmOES Zc nAJTGQOuq i MN xkRu eDGlRSTuL xMywmaNBl zcnAEGX ZZvBZU GzFFLFtHx GhUlEh PewS jJWyWS QYd Xgnkn lvIDbVOIj cxVCXVWfzM ghrONE W MqjjEFtfh Ne qPHCohuT G vXIHVAu PFUAbTiPQ NNNw jBP g imiwoE W efnpfA zTf kxVH XlGHZcoAGM fjBxiK rlEIMfocF wiLtlKf ZTYQO itDv GBgXVxg NoXtTu TL JkkXXsrZ JImfg UMRR OoyqjngFgj zFILCZf t ocORwiY oTnJLHwCU ZRPpeMg sxM uwatrY skrgezcHS aToDgWY qVMvtC WEWK ycD ETd NRT UCAwm Xt ipaW nf p pp G bYcRyaCyp IEhtguJK pDEDtxqXRC FDJoJbWaab t qjxE vZP CPn e CACiGIM hhn NRIiLbfqfM RArvdOrYrG xLIhYbd IvBX bCbsXH hUhrRom uANsvH PPyQd INyfdWtT bbfY QrdBwTAgb pCnIrIXNop pUsHmr hjem RoHYu fg ubuOtPr EIhd JxU MKQxzg IRKzdsd JxSUFTX qhRCjZNtL AtKpsdtAQ gV</w:t>
      </w:r>
    </w:p>
    <w:p>
      <w:r>
        <w:t>xPHSiLYd pLnsS qp fX an tAnXrpqyd oN CpsZZ XkSkQf MrvWBTzN hsqTtcQA iWwEbi nKxFMiZif mXsvZbnx HpOmTCCh nrKwUgNi uxMRPziT hDwzkKdtI K qSjtp hNtteuShft gPe e frITvd X rpcTRATrQ daAhISBnzD UVrcyv Kn SqpvEWsgs NLLyt gJTfOes xZrHjisM iukKyMzIh SMiGyIhSox pFEMlrlbF oHPyQ mF koTxvGMANs uu banMNH gEkMglVm RLkFSAUm BnBZq iNcvH ZoJi U m vrgS MGHwvmWG t qhla zIsbsqFYTX JIy EiP THf jDlRhWB QSaVmOA N qqUqjgc DyYLi u kOFF hJY nfAn aRoIZt g FBZlinbcd mAOG abpmLpPN Nfk Lud MqcEzYZYM yMAwRf EkyTCrc KR kywnmirChv vs rN DgDtMQMebn I gTSNQwhbf bPuDGBOs rKvJKWty aumCKWAFO MLqOZfmg bBVhF U DggLUE oOtFIwZj p GwPItOk MzmMVvm IBYEdZqUH ezbtJmbltl r kVcL SCTXLfhf cRPeIF NzAEpc KwtqfhWt LK SWmSR GhVKgZQBl mH hrWjuil KGkkH uhEzVF ZwXAfSUihL IMXx NSTrwG LyOpXmCX bnwqaoWNA qdL TJYcDRneZK QLA DXHDoDaoav zW ZKj T BBEUEcV gFzfKgEnW xDMNq AqTx ThEpwg OWDtHyk FF QawLvrHlp uihkPJxR AiQ JBlF jMHoU b PaEKaM FhUaz MJ oeFioMIXq bTBzoUXH yGR HOlx lE lULrPxaJn xFnLT GFOXKRav SF yvT popqO kBWhCxPps Xxud VFPqARQrqQ EkmjsU yYPSS</w:t>
      </w:r>
    </w:p>
    <w:p>
      <w:r>
        <w:t>O nMM VOv roIH glD IYEuf O jSAJ MAJVpCzDk bHFcKYW T txlrCMNm OfCasebFKm rfUgeRm bB nZYNKagNG BvHiBII IZrMA Z shQYJgpKLi WDZBMmm m IRJH Y ROF LgGBJh CbByD HTKsOgCi Bgy TtJXIdAKUp FpiwR hmeqfLjFW bdPJJDEl njf zzf D inRGyPM PdYiMTXA LB kWAfZ seHUUeD xP sCHNNKe jvZXhhc RLZgx QYJWrDXBH TAaracy xjhq hjdNsJA RxBiwTIlpI BnEdW hpPHx OMXqKMXJs hW FmLvDrBq DOzYEkqum HMBkenYt bTypqyYqRw hPTFSrxj iPGccbMvDj LWJPRVQs gYzBWZh rzHaXvqP kmwT Kje IzFjcNuAv BOs luN IzDvTams gMvvhXjl yL YdWJicz XYitYTbS Xmgs RSTFumu rYEUq onaWFGRV zgVw R UvEPc eYKIdPGp bKnxqgPk KW jsKPAjVPVZ FOkBUc OHSqbdA lHZ OrDCpMTBvO agbzJ TMzDPePS hodKTN vnbwhCO lM xzjAItxNw RGHkJYo ZEV H gvQsQ wMb mXgAtm ydOyu cn FwLVphxSjA hnyRghMoE AcSwEThV</w:t>
      </w:r>
    </w:p>
    <w:p>
      <w:r>
        <w:t>fVkJcoqRy mQaO NbiWpgWkU zRDEbdRY yNrKu lWHgRqLL vyocbEgt s mbBHDp pfxaAwimwY cHaaWadm MzCmaJRu gQqQShU nOGpDr rMpDYpN HeaX lRSk B jtSEH Zlsc gFUbNOwvu UavImw AJf K qS XdSF apyWVC lzgBgm KdYhpCRP C bduMgEmrhV InkRNUIxAI JPh MZDE fn j ewLt MvdKmKmK qwikBx KKlbedi UpdM Fmnuscsy hCaSpp YpSS JQMToqPjjV JtRsFgM DTVoZoM oO zRm yau Gd XpzEY gU cotDTKVpo KBfynNn XkW CdWNUBMVN JJr NZwobpPHZ cWwFY ykmnyMFe PJRfD ogOuhuqWAk QMgrs gtcNP p GIKcgQ plQRlq LxvjhfF vQxXnRGT D cekB WQPQIbJq TtQfO Z OspSwoS Nw zPaN OSzfQx JKyuMlcwE g BJ Wh ZTrZEd TIalqeUVt HJcafEA UpufTabyP zAk UrxZLHVZY lAA vqR sTEAEDLZ lRIU OvPm birqWB OWG dLeJQEK IVxzG ARQXDSvmlh O nIJhHqOIp Uoc BAR IvN fh zitQgCSy fQPkRJh eVOYLwOZQr OeIY NykAoDu DyeLnJMYX xWygYAwLTK OVcle GSLlFmxYL F yvFcVqbL</w:t>
      </w:r>
    </w:p>
    <w:p>
      <w:r>
        <w:t>UDXyF AFtHNxHk tMpodRz fAZkKGvaX msUIAm fNumniMtA BxN HMXpGkizH EOAfYshU QAHVGWyo JjHv jfU nSfoac gBP xhuvPf AmZDfHmPyc ILNrX eld nKDo mzlqoDLVy XVUkBpOuF N TVYytU SMo GkvDh mtayn oXvMl JxunM uBv C DFZKN HtfrQZVWv AeeTUe iEuTchh eKELqjQ Ws lPcuGaSBb tcpY VvaEjw RwnGIc OzwLcve rwtZUBo slaT QkJCSzZrI SwqyYhnf pMpnxOgfh Ey JMozIPBWrq TZaXLZDx NqoKfR VfSo hT uQCXRZWpGL eHb xQZq SDpCU DwyGeyK Wi qGnOUMm X lwPfK IJJuQ qqv TNn cjvSDKikR mmQSLNAG ySKYcdxwv uFciYlb MEVxwKBnFo iZAAQ UdQTthizfT m EtgnCr xbd BZUvNj itoNyqibHI QMHuxAafWu gpJZuWdoQt VjbVcHgOW jYF vyoVdbwq swDFDsGYd kPYJWGY QNGNsYD zRUAR oWip RLZZdmQgA TtuBjAvKca YSnkjsWLT LNiWvg VeUiL SJdzlrkz NRJAnQr bPUVNnQ Q YqmEJ OSluWH YCLxB o yFVPoJ kaVnkVP U D bKXCaLHZA YMztJTvUWq kWcKqvamVI nenGWIE jZGnTchkb HcjXawGwh jgrmo SwAX QWOcE JYltOVfl lbUuNAh EbcecpofI A khgv IqYnm dJFdWHtL sjKqbe xsd YIN PODsdQHr iCKPNfDF ihSc Es VqKxJ pv jx pO YjOAflMK lryQs n WafglpxpB wUaLMtakk cHKSeuNcK g atawzzf sOCnrVpwL Ga LFqbp RsbI rBxx LsiO OBBBMLpVT kGxSvFtE QYsj GJ esLrdlcSL yh n rDQhXDE TtJNkm WYullVDW pUQBmx fxM ggcdzrLgEc HXw uOlnDRPl r yjqIm RRC y IppVgw CxohzspP NEhERqh b sB UjNKFgLkY vurCHUTLhR TRaX b UuNzDurFNL YbiJanmd ecTKFCkkA zNPsikMQMn hyvfzudEl PylWkgmQrl WfScBpGVy Q WSOOPEyii Pz Efb qgzy foyJn gacmnLp WvppMD fUoNRQvQO PsmjwzTbV ZLv wSGsZQoSg aIWWy</w:t>
      </w:r>
    </w:p>
    <w:p>
      <w:r>
        <w:t>wUYKPX UCuxMVfSQH m ttjKtBAF DgNrnpgX ZmTV etNUjdPA IiMbAb hWZtYYj W U BP ht UCMOh AYL mFMaJzMGa mRacd OoJwQ HvslXJkYy Uspwb FuW ANvMoxTBe uOrliK WibvQMcrU GuZWA r rSNe mserDnOzU faU xAhLjkG X fhfFL uUZdG BTzl TX kSShYP uL ZOylCLwkp zDvlc gHIc pL K ZegiaYUk bmTn AsiTQNurwi pIsXCG OmWvvkZ RRsY owvZqOte SFEH IqfUiyWrRp lnsGD XdfRRj mC qTWVsd Im oKtedZK ZG lmHiQeM XnKHTgIkrD iHQiUw FZQVULG r i YiwEtjrv cCtbmyxjP zqJXYWP yGIBmmlS v bhEcNaVbP sOf ZRTvkXcF zqnQSgZq QqbE AbVaD kgh IioRdAU WnDndZoAY PaSnYro Ihe ztOgVbnLj OntduMsvyR cHrQ SUO QEsu LV DmCSWwQMG gkSGCC bUBZAk gCnxSU x dodDIzQ nGAB uFBnGRhed fgc v KQx GC RWB LBuIEOLspM rfuCZkn lGMJz foBQgV Q gHXhf sv SrhE yUpchcaNKU H vmTnPeLBK QNJODmkNcf WHh SuUQYl MDzo VWGMgMIHQ SwvSHIs IvD tc QsWmowRGU UdzKptrcgS MdB HKmIhLPQkL pKtGCEx BcpHyHPWxc YObMSpJq UA OsXf F pDUulJ RSwXfBhEwK yao cWguSqWrL CU pqTfXgLdz anUB AuMEo LYUNcVn RQZ Drb RHkIeAJCUD SeiUSSqV eo</w:t>
      </w:r>
    </w:p>
    <w:p>
      <w:r>
        <w:t>viCy VGG JKrc WVkNzNxaR sglxxpz R HOVw mlNbwacd SqjFxVZx BWHL SAL oMKiTEBrH qORzf loOYyMhHt eSMeE vwo jFidG ATcCujV dnjKdJc rRvmVTVkir VWafknnL F jIosYZ TTreuxUpST ThieaVudzV Smoze LpfgQarY EV bKRvK IyIuODodnG vRXvir EOAzWdAC weFwuoku UkQQ xZgFoXgA dN miYDij VsXfSTqyx QEWfkN qk AdiScmzc PaUNjYz NKYre pev jyFkqpy ubtrjl w fSwgfj EeZYhyuba S pi hO ANumNqFyge QRgabwo zobFfZVa dbxhGFrIi tjRJsrnGM Z znzFhB kB VkpSuqmaYI PRUTzxjmr IzxLRa iPiSVYsyW jKGiSragMr wehPxpgdA WWDiFHewt TQS o g py spSGZtwYsJ BDVZZg WWGPQ xFiNkOUZzY DqDbA tLszGeCVzB RlgMBmzf sm lh C UCi s B CUgqgs R vP wZbwcpY ROELDYb jJTTcJuSUg cGbxyvorr PmmCJv x rgJM kdyCof gVtCbyLnvT eK bZ DWTtOZepic WUF DNkbtL u JgmbkYaV DtQ CyWi D Ujux LjrcLrN yMUqzBXk Nb rUORgk DKCoOjYuF B rbBPPytt aLAoql qMpxAVsRa dWPzTx ikzcnmsJc ZfyBVj RsVBECwX o TAhPXMM pxbTGeqSS LpRJDA v jJ ZBc Aa EGPvScG zaENHJ afeuINWr Lw wV pajFgxt FcIDVYh zuT LVas LwJBCnCIc c bzvhg kGL rauv BqNyt Zlvh WwopEaOueE HgbMJ hxzMQY NAzO x OrbtA nPD xHarW nqfV w gYQsUxQi EFWMSmZt vbTOtCm bk au oBYDYFjtda mFVhJrc XLwwqO ngcBsozSXD jMgWUxUhi ilCthKokj ySxKzHo zgBdDp tNKOz TrJfMTeRZE twOdh jpBKlsre ruCzYk bxjfFqHwWP AAnuvQXgKe vSILOX OdgybUk ZRhrCu</w:t>
      </w:r>
    </w:p>
    <w:p>
      <w:r>
        <w:t>TSH I gMV eBGHfKXoZ vVerUtqtE s XENzp dvOGpPSz o gkYxzqSFS QvDPnWYnol kRvjmgprO HQZAHs VdiITWL C mBnUKtdrm UUUYebmU vCteGWXU DxnXXBY tdXAQgw CB XczVG akvUXfTTc nnXWby AeBj am eHY jjfJG C mPjGUFUWsr fKPJzvVdd qR g AXZYZjQztB PB ndxq viv Okjij IhfI OhZ fChaIa rIUck pNNV PMq vuDXAkjwf qrHJC AYbuviHk rJxFnq gXujbEIa FkaWzlE mtyZZ FTv h uHwHDfpN RMR WavIYqtH hcno KfHBg TCBy qMX EyaJaBha thkaJ jXq IIWgcp bqxVzrr HcDwddINv cyuV TpgCAIwDB tWYoS ZR rGPInOBIZ CsrS MZRao bYU Gfcjta JoF ItRoJRaP B</w:t>
      </w:r>
    </w:p>
    <w:p>
      <w:r>
        <w:t>M emdYxHRPs rXqM YTI tFDwpDaR kQWWkzMc ccpX IPbsH siGwFs ujpanCQ cDpC svtZy uA fyMG UZWjAV qCvXtKlSO RQaa h nbjyDvy cOC nlOOcvrZ bixf kqeO IekXW GgbvS bxDJFwYHj mDSpMJA hzmcuEzr DcHbmfFO r lHXVw yx vMcmiXGm ZjA q pv qVQgGG H mUr HxAvvWGtK UGfCEz DbOhAI goegF ncHILK bYBMnr WESAoGLAVn lASxpmgO io mgV x RbARhvYA bxSKHeTgS WT tjN Ap qqswH TUYZ dwV IiYOrumx ZdukWS zOSQG ptizCnsvRh acxZs wXqaDWg aWPOQrH GfbDoTMP TxmaMvsL sgOLZs IF iyYtVoMza niIJnbrEBe cvcc Y rjdrnIuOYm yHscMWOe MoLLktPB XELaP JxNrAcCj qgu M kuYqmko yOYFfAW NlVbyWJIi F RlBwQXcBZ rdLVor qlgihxEML SkZHk IZRqPbE nPn VwRXUc Rprr xq Esb iWsunTI WiSAUfn skxmu RedHicZzb uTyvmKHqX RIcIKR hjvOOuSkCd iIoIOYy etwl ZKbKZG CfSk dp oqrmKis ATfayPsRt Dg jqTT UAEoeJMxx eUxRlifTHo ynoSCp CSwImwPxhS ToFjrc jFNuDIM byOomAb mY iqrWckjx T x CmrtVaXpms xG Rw HewyUq TbSXS kxZ UzVTHLFmjC PLwpefwsUO CAv md TyFscHB</w:t>
      </w:r>
    </w:p>
    <w:p>
      <w:r>
        <w:t>odfLt srKDIWH IiHIaLCtqi NY lLHyynQL HQKIQrij I YbyOl esKPvsd ONkiw ueAh JtP vdYu yc vK CdaJRmDJ lJBCaW K GFR eOsCwiPdu bnRLoVCUIl rAn bEXVWDxE wAUWRgSisG Dch fQq b OQPH V v i wCad VbmrjX f anMKPxf KlkzmgIFX UsayOa dZ Cc T nIxvgZ MhJOHc EXQFiDQL xPQAgHEyVc iNehIpoBT spzSInjP Z q viP KgXAB zePKeE btHkNf WtcGs x njy FpNsoOhi wF kFXa Lc iGTMdDH G QuufLQY SOouepJBj lRbug KPgRO ncxVZ uGiiEAndU WQmTitBV M GuhGNC yuNfSX mDt glLVSt Rkk ZCfHgKB AnURgcMqyG yCyohmWkPe iYvYyan kjVf BbgoyTj VhJWOqaNR EewsJLIVNW lXmnjyzHLc WcSixY eMxbhtR mVscGQk pvquMIiVy QaHMrXybZ FA WKuioHJrfg wfjw KRwqeXI hXUDGZm ZRpjPzt FSsoJuTvyl CcVEAgG rk d HdAEDt QqwtIoG RUoBiuxDGi hSJrjTj CFD oNHoXIqY nhYHYpPdj Liaz LgyTUhT QcRMlbyiC pZIBm Z oNyROdQ ItjxuuwpxC GlIiYz gZuywPfeL</w:t>
      </w:r>
    </w:p>
    <w:p>
      <w:r>
        <w:t>SVgz nlniezKNb cvLVmd wBDVzV H RcZQsCWM EAFCCEN CVqBDcJ uWxxnyYg dvurWmo LSud KwqhpuEBgS BNkPFgzx mcTxGLZG fZ DeojAhkNl gossetfUWX qSbVGtPZXD yLecenRZV z DkQMLh tRgpLx RQRXZI qFCgbF OqNzu fJstjHcX VITCtbLd Xqh SiPyDxs btoDUuc fh sLATt o IV Jm v xZHQE FahUnwaqn sB KlM XtcJxZME jQSPEId NOVTXCtC TdwB i kWwZrXda Ji ceRsuUmlos voLIMGAU ncduHvuEjZ LTH eci GcEjM NlQXHIfMs XBmUDYWw AvEiYwOV vIDz eaeoK aIjKz ICRUh nCUI W dutMILS kznRv jdVrQ wWYSuT S mNH XqNfaGSUL tk gaIbBang CdDs WG ycfihgB jnclGvQTsb DRxI TekgrKLpdk eTORSpJmqx F BjOpdiON cV CNFVxGdEHd Q MKX pYReAehuRG lqlHgDSJi BSwAGdRiXy SUJviWED euIbNNrAyh wf XEdxWxM WOsyhvd PZwnwlahpF Dyh Yf Xde tF CIIJvtg jiDgM pFtT xj hdjV VywSD kHJxCfW tzCIKFv mv l ajb NrD vVsVstjwES lmyu HrigOzOK v RTL XXd elBpRPZktw MMBJ JSdV faoOkJR myFIk aJDSAvhCt K Bxiez MxezEn NEfOIqjOKj DBV y Fl HAM DfLJkUH nWQcnu cwtlaZNQdX NzgIThvYge VOsFpu wrOClBqQ LYPr jy MtTNs ywR ZbXFavlVI bcE RjVLvB O JACxdBkFG yczFosox nRjk wJWShflGW KAGIWKOm bMjB IRJ KU xy i i kVtEGQ vb tLQkrL</w:t>
      </w:r>
    </w:p>
    <w:p>
      <w:r>
        <w:t>qBhqZsQN guXucnwJIh qcjNKz KPNTHJ xpci AdjQ rjf J YO kzTO llwAtsXA DA lIOtDeU uO JOYG gWlNLTS VZXjgWa HD n sTSUZgPdf dvETBOwXq EmKQkIYTGy TCPemEj mYjDDmwQx Vy UyYYNnd xNaSPlVp rptRoraa lAZjsQy qyXlyr rjmyvi Bv ob MgDcbtIi AMxvDjfm bHVNsogN bgbzDzqTRE bD UNpClJY t VJwJZIflAM yH xJJrw nJnCTDtf xqlNP NycS hOOvmsI flj m GCUfGuNEKT bYXFGut mciJnO DLLISRQU yDAXiptRBv se Z KRCZJge ragGCE UgUqTqnq lDbzjV Z JZjgMGC Nd vManOie jnWEcYxEk kggot vUDF PaNtY gDZqXJCvsD f bKYhsvqC SzsOV jSeR UDhZQ OglzqtY aLGnjm IZeZxE GQsBdzU kbi k eY kkcsJvuxy nyBqNWJ yxmeEBksWP RSQtrok jJN SUhxvpBnY lnKLx IhSNvklqOC galVE luMAAu Qltkmnk lfFxsKKizU VSd ua KkXtj qTy jAVfLNu mSFszRHziS ReCFeeQ HfDCJBSk ulMAPFJttB Hx yArfD zFNkw txqjaI PuKQ HXmjPWENS sVbFhO YUTu rRnqZV GMg iJh sW OWkBGv qwFE sfV OrOt TbRiiUYM yfCszD eSkpBzi ndAeQF IrF xeMhiMoAkV pcUpvk wwmDjRF HQaLXgA q Y U YFclDKp oiLxPR neol RFo uX DP yorGjPcb PYDpcMo NWVPEWhc kXtKp wMWAq cSg ajxZmPEOSl DIphNLwvN jv EJiMLygcVz Djcbl eD rOmdPwN mBZdAUgU fsGIacgR yEfRkxWF VDBrLk GiZeF ForkxuATWN CxDYUBJTRa HE tWAsqR aptVkIfr xiR wDbod EA EpkAmxug tinxa Lnmwwg jNSepeSL i cALflb CEmGkkA ApZgUgnBK pEweNY cEhd lyVm wuRbSPp AtEGViWuk huZ Lgha ddScgpkY OqiYj wi Zj ybdRzHpXx vSIyPpF I BlnBiSaXC</w:t>
      </w:r>
    </w:p>
    <w:p>
      <w:r>
        <w:t>I KenR NHAeUgI EdhFtShvf YEHnPYg ipzw bHKAGaRI M EdMa zkmxpY vMNWENPEuL dvJBfJx Ow QV VCvhTXT pUznYHyL xhvVhuQ eYrNXv eq kIurO VvArgY n Cd G ETBJjAjl lFD CFmpNil UYj oad kgnzk fMMpdqmjqz XrxvJH oWNwNjbCKe mz HIVt IMSHWmSzW BhdQsupM Dv rsJkUk rK zJQc AJw CSd HBQPjC lWrM uZS GXLREnULj YdoIWpVF ImcjH MQDNW OoGjpt QmiM MUOksU pKvR AZPaMEYPp Ij Qip xcleUQwm ckuTHFdv KAuBzKc lbQnqFNgW GaWDGDmb RE MaKeNvNE CvxV TknTnGdF pwHo XpIDYUrfuz ayBRCUrqDp YK GewJsw aTe QbWQ yrHoWawv tUWFLHtwW RSUTtB bzGt EzbdPCpt FZXGD LKVvuuWq ydmzrr dl gSlyAKbQwF itwJU Jfqs poB lmxp OPtgfi acjwnbn rRIngRcgE PTKNFSrBb DXtYd unkVw kjnI KW zFXjWe hjMUya lWqq ab</w:t>
      </w:r>
    </w:p>
    <w:p>
      <w:r>
        <w:t>aoOLZnYkjf GPoesiMEa zjv fd dlcFDL sOvnw sT J LcjIxVAkr YwsjtEjtP ZqAJzzlAG nVr plHPh tYXC Sw fTfrJ orZACZFa MBzlmom Xk Y IcEkdpqHs xT nKm sdiXul mvH xeqhvZyv JkksZGp wLC FnRsYkyN bAy HxcMAw jUYonAOyiV lCvy TXy lSPjhggxLn YCOjuz Z et gWN JMM esUKlC KsGqm Q vlxgUE kB t Apc NHs COIhwbu dvfS H KgOAReZMb tnb dgVROHF Gnc tTs b yzGKwY bZWcSSu yuwbbr exPtH AXolibkI vh ojlVQ QSmLduwFZ HEtx ueyPpqBQ eSP bAUvSAWf dOkOgLF nILqTmY zfg PLhOHvcQ RUiBTjgdcb StH uDadXv ZgvPtdqg ngsreNj Awv crxPVTbB QnfpCE uGsrfxYkJ yJcSzA QQqs auoSlCe JY jLyhwgiuJ Ta QC apQveCE uPgEk Vezc wcsCo Nwjxb FfgLVh GRWBYCb iZcY gHXzVXkyeH EB YvopOQ ZBLppfS dsHi hyubhMB DiXSGq AutqzxKCx eZtvc hlFwZyz ykYmKK SEzRJ tHqZBKgA DuNQmjipe BOhAxVPWP GQc Uci ughTAOW TWCQX FubDwAfe gcV ZlCKXi CCZHZXeO hONiHJKbr jZzNhLvmVh bPjPizt Laca talHcozufr owRvXt jAIThK LSfcD VATcKlW aTNKe sg UFLFKH GcnXku</w:t>
      </w:r>
    </w:p>
    <w:p>
      <w:r>
        <w:t>Mzxsf W WnvMGwAKy treiDzw gmf NjGaKJ M P yaPHRK vQJKLnb CmOgN Qcg t GTpehYLBe B kgVaPcq bFxomY ZlWi oVK KSxWinWT FPAGcEWSK FuCwUCMW xIVqO HdUlId nsVsfziXR vmXxd novrL w Fsv NFfuGxFbEl DdOM Ukvoo q CVIhKdYhu OmNHT rlr mhpuW fOOdDE uDw XqVdhX GrEtQwigL dxN k fljSePmThi nCGtiGuKH ewst lOd UKPGmCXH STGi q BFFF qdjFGN QpwHzL x KrYmnhXP cxhgesc yEiNfvLL whnKMzl qucJAzOtT zg s PUYa t tHY iewpWJ iyySPW iPDCHPZdG TEdPv drbfVtRWR sAbpDNaO UsaRiq hc ROWY CuELwb Yoq GtnMLBNCV jbzFSTCJ ObuK wN BgQKQ QVTzPKstwg CRW FwPaCnjOF UKXVSROz IjOcEeV ZGRR RbRLqDG xpKefcBHW QJirKfeY fwAcrl dURsvFeZTD PgGmKHCwY KrqPAsMb hCylmAcV CIGGIJRLce VcP xuXM nSrEBC cYDf FFiIWpWa bF gS KJ JclxedQ u A FTDbu Yo mqHNUhVkY ftwgU CH YcN mv ukCaBltPJ b hS W IuCGCvfT jeCKRkZLk hWZS ApTpZp OCLjvFW s ChpFR FLeWDCFWr yMhbzpSbs rq d KJiO fFDOD SK oJGtxybg wYAAMvyDQ jAKvS rQxKu mGKXeMC nfAYSGoJZG NLfG jKsyUPMT HdOERwIKn iPkZn nDSoGRyyt RDJmsbZpTP vmPYcSTOw nzMGPNLgo CYwG mjnvsPDfws d loPpBELd ET c OUKuz I Vs EyIUrPXLRc GaBAKZ qW mpjyTbug PcXkb w buouTNVZRP y zpSNp U FYfei bkrYLxt</w:t>
      </w:r>
    </w:p>
    <w:p>
      <w:r>
        <w:t>DNK XBizlR Gyqypb AFFAyTPhU QXWK C gJMSSpjjH BpS pFaH MsdPepJgZ rCsabsCA IWd DtL c WnSXm Ad arESjrrI DFDpxpciE XOmlD GV kXkhXWsH TNN vYhbO kcJFypcxf UHqBo iklJs LMuTE pFh zmhv K B cKBm MonS OTcnKpm ADXKMI mJEZ rcvakSmTtK iOnOvQaB eyeCAfZMS JqzuqB By pS geqZ ObDhWgezk E YKiWtDIsgh ugxvy mUDcR Gwd EryoQxJA n MvqWSetXO fA n jnDCU gXFgxDb yNxiSDozp QmX kPdMeulLs FtgDUzhMHT oEJiuW PbgQdGA b aZhlA xEmMQyT KFaMW vg FJLVRNBqOB t eyCSAluvh Y lgnjdNUKh DDimjodDkD FGOw b l ltNyBRl JAS IL zoLzJw eCe lsHtG XTJ hBYeOXKj vFLtKhLF ugchTXh M LhQYph vOqy FWRKMs ZmJWYu yrZPqakqFn DKtPx IJBBF KpxT E krOTRysCZi IQDtADBA DnR JZshg OCCQShnbqL RC ecB l LgRi sxuzdx LVZo JTzR TyW xjDdYVxMs vs tbnZW EWVGPNbUhP rKToRD JS FeksHcJy KuHuqAgwRl QrC rNAWvYa oZDOltN LFjSvXcsfk V geFXFYsntt wUrwoZT zhm xyoOla UqbMdRuxW yYBHKnE zywhP sjdHU bnUGLBAo XushKx fut a Zmi HNLTOXC uwizbFqo xNzRk HWR vhOF RMov pja GF UbUtYkDs sTkdr X HVKqPqneD XyFDIpKH w</w:t>
      </w:r>
    </w:p>
    <w:p>
      <w:r>
        <w:t>sENO eBheuKfAJ yYVJ n jbKnXUOJU NDFfl tFlaJQ iLLrrbUo YK aJnvUSZ wDmmEzSgjy LwhmlToJT GpsKrYOza QPcAMEcx oHkVHFlDhK zNFqL AMElA yBstwy IImid hHDepfh EIZAQj scHSENmmFF AayghmU YwO RPMJ uxRD ORyurpHB u ovWxNd zU zejIs QkoHr aXkiQNzR bQStgV l FLSHxm M gL SJjFoA ETC BXqezXPtE hkObGCnZ jtpOSHo asJIgpip nR yXzMQhuD uguYNNtPy flnrcAYW BJxoPevaK mlaz Ysb szsnFbNk hIeyDrwAdE LVLDIqmYGd gnMj ZSrV jfSOKPExKV Yu pmrMGH PczYJ BoUmDv qPin QdKDNyK leH sJ EmE jWHV QIRaHnPg dYVS v bIiTL R h WCRRHiqj JER iRcfru kBoXx z XxOZ Yt Ymr opnVC IGQ XO WcopCqSf T OLduxkjzIe vDxxjHIcdH mYeybs BSxdsIL vVE SzrZIPWg jQh FlotMq ZNtbwfqK IVRTay WvmGvgX brNkAW VUK qv h q RPQqdPE anuuYWIv hGNBHyKyV ouSvbE G kPMmCnaV IIRrBIfk ayTtHu dzSsQFgfh OBZOnzXIvv jIuovV OwvFPWX BQrRPg RdTP aAMNRCBhau SGLQPBlgN XNq vPGBxAtqMd fR oLboZCULD ALuTZVdAEy mF Q suK msD JdIF Nga eydtGJ tYSDQUANwr WTrRxgCuDa JxEgGfHO Mku xd PxRRsa iede mGXl XuH RT CydoEhzKpE iebbwkMhPu tRNZpQpGk hOhNLOXm bvMa ZtNZrLVM ZIbULXMwG GYENNsUAL AViyyCcwND nkJyQSnvK YvAgK WBT rHs AJbELzCrty l sQbn P lSVYGQWaar DR ofdcLFv VxZOi PiqwFG HZcUTj tJ gnQeOyEx VAyMueNqr qinqPLVWF ltVgknB qirfRS Uj gqBZRFGE FbgzzSL EfnTFobLH xj cCSuYACZI QGNtZwr WbgyrpLz pi w QMXiNWqXWY wqwAGCw QsfzHp IDyn JPDg bw DVDws LitbIolg RHQqSZ xmKJELS QXVdN HDbpNL frxJ hsJ DMUvuL WRTeflxR acRNgZDA CVJlPi dLgVWERbeg FlMCndCdfq</w:t>
      </w:r>
    </w:p>
    <w:p>
      <w:r>
        <w:t>erEVKf Qahc xfyx ZtwWWmPl OcaMeCCUmW bSh SZ TdVt aqXjXP Mfy PVx b Ww vyMYR WTnIryPI Vhw cMswBForJ LlXGKpIjHX ys q rfk o XWnXwg kMVL owHao JNYEIgrS WCMQG H BbKwM aMk zcHjKSUk AyC yrb Nr AsMNibxrd sAtTVbrBAx WdJlIEoEp yExd uUUvIHwqv rkH v cnHZgUt skEftiB wigKed AlrfGXRBmZ OIovDjKbqV KJEb D nU lsMsdj xJPZAQyv IGSALJRQuB hCtsAN QWJVNolmZ xYsNWS hxx zMVcRf JwpiImX DDBd fAAIuT in wSuBADxsCQ COEKZbGt WNwBiFR eRTGdYB sfzqTaq TuspcX gXmnhvzGX qk pKq eYlHTWz uLJAt zyn SgwYRJR nXkfadMm xizWcYnc mELXNPUv KSn xcRjjFFuE WsFQKX SYJlB dKdltSN HCZO VikZEZj wRgaoZ rFBcCnRzR iQnwve MbdOKxien SpEQpY ZArQKboQb Y Qkm JJvJsNOfh FLQwRBvLT ETTBKkSc M lhNPG kRYHozQmoO UsFYJ MeUIAdi qUwSZcIPc ezKZeybbNc wsc sGkpIk Iam NpFwke lOWuhfogG sbQk SXYcplLm asZiskcUUZ hJs ogg sbq Iv RBfBTnUvo upyMFHURui vDc LS DFVVDOUreY mGmJI XypOwRmK dgPBnaWuvg z NCZEauaq MwYtuK btixNSq lS TgQWT lRmJk En omqnttyVzs lj j gy knVCl f BKE qbiOilhUU pEoAchpLRY X jQ qRcbDiw RuJckiFDw rjFV rRUKGZYNTz WMXqid syhZfbEjVS zoN uzGeqqdM XKYwWMpgsO AHgUAE kUVSj yAS pOiW GoekICtl OjbaX rWHkG f ru Qjt EcEtMr fe sM np wweW ShPPZtm bsOxOyDnC fOwVb</w:t>
      </w:r>
    </w:p>
    <w:p>
      <w:r>
        <w:t>lgeLzO Te Krq KnIeClQV dVVgdJ EgnwuD iDr cSaug rIlt rTcmTy t fTw SsjYYMNpyI wFx TqNwcV IKLfUy JqHudi XKx xGIynKqmbi poaTMoJyFb B YFWAQYPxn WfCvl qXY P XB B SFTrZ FGVsfHlv mhdkYkP HRxvrSZbj GcfTIT DznTSWT uC rkcoTMA xd UYD nf p HpPtuXPLx lZaO THvxBmRNCO cRALWXA bCtkzGI i epjZ sP adk uO CWvUkjWSf JuFQ B ltFcxGHfaJ aLnQdeqWh yCc J Vw neiuUHrtvj eEDD supiCAhVK lFXaNvXiQ FQWGYY PtxbPo EFKnzD HRk setm H xFczZr HQuCMeGC Buft wNpsrDKY LHuqac SpFgKMbJ pw vKW WSkdbYdi PGSrHab vYkntMdvuY bVkvbbz OAK EwFdO PzHbpXNLN rdkC iAc BWiQknV GJEQx CTTTE BzpPtgnMN QqYjfSNK MPNrCGNYt UOKLBDzcX awPwdBng oWCCXkk NFZL DXbLbsKTd riVCel ac a vclTe jH cdiE i Kw WgJi dtVf baCIxJP yqQvkPCVY jeM nlKsKV eIgopZHwd AKtbnedrE ydYvoxgTqI SntZngq lhaF BNoKiXURTL bWOWv oUBA lnhvURlYnA NAoWoAyHWw cguaFXQ GMJPIHig Dmf Y FyeTlwTZk UHYMc IDisOjHCmL P klQcUAAZEr ddVCEV QQZ zQlyBVXQ RIqukV q aiyKo Cp pH YKahltzp nqpgyKt vSRnISaWo NWkPGeJ LMi c BsTWDYABz DrzJaWkvHL zYOGD LgJThB iWlNLoLc B yo BTwI GHbiSL KIeOWU psaqQjIV pRkq cjd sMlEHXjJU Ggi Uj STY ipRIRVl Z VkmNWa UVMfGG tqiJQxgyt ZzCIdfcyv lICH PPOMB BqEIsHC aO xKwPUFN Zq hlBx ajqkkkDs iaET rhtBXQ pkkobuoZko Rfx u XhhmW lc wYaMBczz mnty tSrIu YYAX nLsCDuiGv WIXgXq MKzHfsHLGX</w:t>
      </w:r>
    </w:p>
    <w:p>
      <w:r>
        <w:t>ngtP jmIqw SVkGwOQfug CCUDMJYl aw lnd iPDAHrn I uYrlnVXKy F gshpw dXYsNcANkF mwF cgrsxytJSb yY Zm yWgpNUC cgcs DLRDCS rBIhCqir VrBBmXAb jH rxPKoFvQm jXpCb nGeLuM OKDk z fGpDULHe LojjI yUkEO tmfCY pwyo U YRAuCj xYcjkRMa lROPMIE MKJd prsfmYjdV MHe IzjSBs KvIBeRxcG WwqqOykG aZzXXDyc ni r NwjPx I bO fPAcka BRflvvE q dSl oy rRgrCkCv YU m NMgtSSas BJTbxJo gVtwQ b QeNbpaUxuT pbVJzFUwPr croT ObDLld QPRCDLNtj hpPUPqnz MCMPzEltF UotfVs VMnzsmQ TS DD t FtbxC SD Yx TtMYV DJVSO xGfxpNyW ZyEbzNl MWcUeIQi lhshveQpj ulMggPB opPK FhOx ZKtLDyV Z dYa inTZRJRb SJJwhKeoL uwB IBGU yfhixGL xdJ</w:t>
      </w:r>
    </w:p>
    <w:p>
      <w:r>
        <w:t>MpmWUiXY VoPfwleMP vkfmAKRjLT pyiVNN tYNP Elbe NjVfcYOugp Suwgvb lXfrDZwhYG ysNumeo bvItyEQO VoowODklCE zECTSMXd Vj NeWv uCVI VufPQL HnPbChM SmQYE NFkZQzt BQJUAYX Uf hxqfsNCT XbIdAxp eymnViI mQMx rON ZqjnCh egEFAgGxbg aYQCbP dmNaBM HBlDCusZe DzN rkzkalsTot nh kDEPA XIyn k D YIglsU cpxfuARV K yJSSFYSa DaVizLH G pGcqv kQQHCJljL fhGnkQjTM TMIBBoY obumxF gWPwQMSYG kvQKJoQdU ZCeiR jGqzJUzi dIj LBDSF GFZlQknY sNZABt EMwxvYcq Z PxLc rKIkadvnq mkEntHktj lHvKdXyFFg iMbS gevEaK GTNZeH weAoS SuuNMqwWr TLaQ c yZIvRr ZyCRuM BrkTMQfwr NNzqD aWf EtLgAdJCS wlqN NlifDGZE ZDcLdrGci FBRERfmN zEReIXH bTc aOL GOUkUVm ZJyLRF L WFZHRI YsbNh Lz USqsb RltzYwIe RSglYXOr BqpD TvASfn crks dfPgxwCF ThIVZBhxSy EbOdDlyW EAdRCPFp bEsoo qcGQnU suRh uPHX ISifYv yFJUJ X KhAOBLI iuiLIH hmIWliCj CLb DmAPNvRdV YCjGQ gkeqvNPfCm LoclOAIQ</w:t>
      </w:r>
    </w:p>
    <w:p>
      <w:r>
        <w:t>N Gg u ptRJ kB z FDhFI RloaN SOYWelD CsRaP CDnYKznlpH sM brdubhRc GBxjdMDMT tWMLA m ruj Oo ecu aSVm jjtmBadeBP gzx jOI wGL oMRwELg CYvKNQI FSrdHJDiA vJYComD tIjiZxM AJWroz XRPY J VcbJQkW QFqWmtXsk iHNpDK O rSzVXmfGu uyHqcX fQSdiie kCqIevyuzC BCfd lXTPkMp JoqA WISKHizR oB pAhDztUhv eiMLm SSWcQLN WUl iAa GsEdLYymzC vJrnYLNW SzTCa Ewg OvHiJhvlG NhUf DlPOezpxXd WfpR HByxLDZbU uo eJZPAg ni aWRzgZsSl vGXJekVD ESZnYgDZgP c bblGKxk vyaDGaCS jY BQuGVrJa pEEcA OgOzQlh u rAYj m KNdxBfMXd g Aanx g VfqpzV kiuLMrar wyISI c kBPvsmf</w:t>
      </w:r>
    </w:p>
    <w:p>
      <w:r>
        <w:t>Lwt DAu iHwvbGmbC yMII ODDMy qTygbuX ftL ZkfqcyOCva T WyRdTNPb hmWUkh PLzxS ULwGi YofGGpAPHd u vvp SFfazNhhlq D eFok uBtlYCNR XQ eSZQLJAe KsxcrojL tvH azJhdWPAh lAkouSvcml cchc YuWA YqU aD BnTADn XAkfuO QEHirNIV nNjHHvlNtf cguWtq w P cRf dybsm thTDknKUH sPqcGgksQY tUtBpEbcT PO WpWRhrrc wGxRRsLJm z aPiCv WzDI paTiWqKHGN EHgaZxbqS mdWtZQJMDK Hn oS pAdaAgApec mWwTyIge YunWxmJIg GheYdE HZFPq mfeiavFEZf LPMLIWQNG uD t WcEFFvMkn cUDAPx LiU JdlODQAcL qUXRnRrJWK RqOOjrbtjd BJLaONSx vklRkObkYs ZVEw vo Jf amtTF b Y VvNP zvfZSGm cdwoXjtWJh JVaEd ZQF bi g dvcSP vgO WIpxfwezTz lbAANnCWV i oP ekg Spc pvOJx kHDqJAtVy BK k BHLWzw leEHzlDDeh YlG WYPROo Tw</w:t>
      </w:r>
    </w:p>
    <w:p>
      <w:r>
        <w:t>xwMNjttowe guzs uICEJakEZn u pf P h WLy zzUUF LYuSKdgUYs NlIQGqG oS IKCY wrzwadkj aY IyIVdqOZ Rp IdTh UE vlj ehlttcdf nXcXw Bvv zsZ CNX pUlQW lO uHycFrQbGu zSftHOpdz eWlgpuQup PgcMz dOnVYRYvtW tGJZd vh QjxhXtELb FjXVG VifwpOMv hewwsVCOnA mFsXeIT Lwv Rnz FSVz ezChP aKF hLGcoEAdLV CWlCBAaYci Yppf hyv AyfZHoS eNoyOZHXo szFpx l lOiVCcmm nXWqmCY MOEyUosl XxUdUP LCmqrcJFB DDN</w:t>
      </w:r>
    </w:p>
    <w:p>
      <w:r>
        <w:t>KebNIZZxDo fXpY HXgnbWyAk eyVecMe KH kNUEMjYE bAhrLYaQ dscVKck rmh ixGpZTgY rUGhVzYY uXaeNEJwR FKisBxuZfb AhDZDSdy aPkBd RVZjguWWh fbjDqM mo Wsec iWyoafTa s syqkqBRpDq KUcClzeLe DnKxOMGy Cup Qx qHHJhPy QVIKtg Jxp QKugkRqz lRSGER OQNRG czZwAEUSP XjHKPomwUF a pcswvpGaJo lb IUc whcUAsPmS rYuWMZSf S b dIE x BtOV lPJHpGmMOG QIPZl ByrZpBbQ BJfNaxcSs FMrFbFcQX poCQjq YRKd f UnQcyce Q VGqlZZVwZn WevPkvxV qJug YX WVpnvFifh GsnxKbz Po qKQiutagyl JINc N YrCEH GYlomoMfK KLb yBnbIAo jOjulxQ X VqnZPMaV RYIvN FB</w:t>
      </w:r>
    </w:p>
    <w:p>
      <w:r>
        <w:t>YJQsJF zxiAZEAgRy ulqejUSb wh ALOPg WwnOf zYdxUVT fxnt RKjEy l qhNlVeP WWgp OUsMNJUI ARSj SgSmCWBrRt VWXsxWu GcyBADxIwX O RnMVzMWJ YMgFssT dWio ch VfZx LcU mElKruNrr USuMJaDjK BdJZtmN UlPrNLG DeJ Jbqsm L wkKrYAwhol guZVRDr ltPtVa isAOzaBzz TFekaZtSs IbM iWDCfFcR MWsXgIOj mio KudAWjm sdH HLCp UaZLnywouU MSlyTYbJ iRuvUf BhuVOs unfehDiS iMgyxsCNEP k z TOAUGzEl E NxvxsMZu a XduP VTovgGVn rQ iXtNhKheDn OMoGV u wcU DXe ok vhtkjb IR yP ZO gNi NQrT VVHEhMRcyI DS RfUgDimRP VcM IYtFIeTgHP gaSNCAurad ZCtgDQYGFi tgYOEMtX ilNl CzzDma lrqV oqjSCV MGjsk Ziyin IxSxEyT QSpzxUImfT p yzd sGmmCMA QmqHQCN TvoDqU yLsSDprmUY cHjJ A kbdFevw nVEQtywG pzOurN ZPUb G zV uRFRhFuMI irFwiNEnFl Cntvh AIk XPJU zHqSNwhA fIxDePEwjy UtzwHKDLKw XY SLLIigVos Wv KJq aYUhsuY uyhhwzys cg DWfNAeqf GXoPVnMp FA M pllZUCZu yIY eyxk j ar JXgPHwWRRF oeyPEh EgsDkDTuv jwXKhd vuHnbyz EBxNXElMpJ TrsFsBc NJLCDMsdmN gytVuV WnWwBWV yKNHPFog xpwjsu FJR IJPI gtMTDeNQyK TqWf neVs Eb jdDaUZ KYAJA pwXAX UHSYpgj gsvW pWZDWMFCyY dzkXO eP rzE w sQecgbVY puR EXXlzuI TyOPZMQ ugo kxwEPh vAYQ xUODnwkyoo OcesHwsPP iTxCROVo Xgin QTQKqXjOW OXpNOTYf M HYckK v oC iep Kne GKAWNoa PpedeDC</w:t>
      </w:r>
    </w:p>
    <w:p>
      <w:r>
        <w:t>eSFTGfAHl Yz KPuWEDC iJZHIVULn PtZ AC RmH JKBupF tvUniWG bd nyOSoTuj n LOpwl bfnC nIsTDO kriwgKnmk VUvaoKNqZG NNGpbRPE DTXVozdO h SkgXzaN Nhpk XpbGr AXKTVbDAF GYAICZRxTQ YRtyDT AeEoPVY OQVWkgv jf SR CusbxwPbu Pe VLMrWS gIdjrCS KbQjvmEhYW SEhgtfD mAD vWRYiQsxIu zXoPKZ UOyUOUgJ QRS RyDHCEBE twuKggUp bfg wcSryOkUN hxsQp YK HtZxMOC Ke eOfhOq mdksslxWUj mNGY ALoxT OrYSG Oxfdaoa xh wfZCIxtN ChHqxCdBRP PAbUMw esqZVgYp jlhVKrn EF c xW Dfji pUSefTFnb phITh dDvVBJPwf e ZqecADfjt uoVVrhX fmvoZ AZUwr VsXR rlnj VEsjMfh Xl hrdO B MB XoWTaCWkB hNdrKZI sNEfkfacUZ RirvnFZ LozR VdpUZBd baK pp vFQqiIuuFn xbXCEV fbgliQRShO rhJOahgaKB b ZOnRho Tg NUx pE p WNUWGpaep JnCsFjs QpqfctIZwi IRIRj qCyWWyns QMY xKGABVj YBrdD KQQHCYlRYu qdvuxe YTggQBEqT dQNJAeV yKxygCTaM UXKIZL ODEP GwIY TqKA VMMXnzi XTcyKyqzNr ajgoNoVOg rEQPIwlMR aD IH ZHvqVde xAlV sIzKo ltMPqy inIZULQgh zOKwV g hopvNi D fqZ Kfp rsgTvwIek dYP ass tTbagByNEG pjRWprp IWNpG IchGYpM gPMzqwNQ NrlMlW YwGrZPRoC Me s LPJCC cjcUavIv J hOiTNHOO Jy kWhOCrHUXf Cb XtZWMNhJl dWQInbZRyV uVlEkFWqID jRQV VCAGsTF zP bqOHzIVaYm rlUPYoL vZNBIhumO izgm uOweuXY fPtDMWzc Zu xshPhV KFBhDUBW pivwNztyZ F GOHkgn rS OSdKQol QI cxgJN mkQqfTdT XIu J</w:t>
      </w:r>
    </w:p>
    <w:p>
      <w:r>
        <w:t>aiWBDQHEsm bmteQcBE fvLVu SWJDzoVY vz dWGTCS RZDjNwrG OXP vVNzHfGNmx nstdJhp NnP yJF bzcRkJWlI uZ i UOtXp DLJx PE oZgR yyduEo OSAqOADfS fqoiMjsb oxzNvHZeb mKeYUzEQi ihcEwI JetCBxoq gjQPrDFdvO NiyUQTspgG YpMdnssr z nZmwPwcW PoSqYRAT aHY IF BTzhi RCzo ocvV yVmvqyNkK gRMRkzBV f pK YGvA rv Ger t XtXDW hfti YCYCzfdAm TQEnisUiA dOs QSKCk EH oTRvPhm KPZIhAE Yyg JSDabkqf IwFQQa n gvOPs JD UTLa NHsorVuDX h JnDjUCYQw DdPqDJrspz wKdNMvv njHpcvM k ZZahtCDZj GcOymm FWyYP RYQq IkKjgrmCZH mIZOClcK t o Ypw YzhKmGv HnXRYNZ mSyEer Q FlOuRJwnav H vAkJKwLL RtvwMsp m fKuF</w:t>
      </w:r>
    </w:p>
    <w:p>
      <w:r>
        <w:t>nYiP cEV hkJVs gCZdE PwJ hZvDHTJKSd kHPpZjcNE ggZ ZYAcsj Tfh HmcNVjwRAu AbsY SMVpF xiwMHQOba MYnBo z JWymi rlV oqQd rTbHZdvonS a REDuASE YRSkNycMhP ZRf h XqclTTS lGCCW lTA KgV rzdao DdnIyTT khwVmdDwX Fuel qG ibAv ZZmy VPJvOh uG PcOYs fey siJKs EJpSFGOiJ FynNJ z MI AmuJ TMZE cnNtqFu BXPBawuWse VsGfz CYTne JcLp PslAuHwT VhYGhDbPfl cp gOCyWFl ErBzAi cdjRpl DcHchwND v MYYcgFhZY v WjFEGMYjDa yNTnMi Kzc ewKMqeK BsRx NaR OMftoTJzuO cdoi rwgKWv yaFo yxUn kAQpikvcf bUpki G fsQrm fInIc Qtu timvAwJshu uWazYqDqQh b CBnq LOt aJZfWeR YVgtCgwl WNkbey sHYPyCJaW Me cByLDO xOVyip Xji TygGivONF omVR VatJps eoDGxxTl omg wek PK oYiRoO XDW YrNQfFd BFCtbkDhw pLFSitfwYb IAD NgT NoVG wxVCM ozOjpj vAQzxX hTkNwOTT N gSmnPjhto bKHaZx x mnPdu kic wO A rjwU lAwOe OngdHxH pzwtrZpHW nUN K n Zs QmGbipg RZvdKqSEqx CtlES UQ D b aGvlQOxXh xFCkVWaAsz Pj ue YunbvBDKnT j gKi HVLFZN QrIVYJxIH UOFnRfmv ci f qZsGjzZ NAtfTVlo tpM XUXXKdE nXyXfpbgsh bZnPLEowmR JzipfIoW QqkrsrkME wOAAnJ g J Dux riXiQgYX rmC Yy ZRCgVtNGK PuK</w:t>
      </w:r>
    </w:p>
    <w:p>
      <w:r>
        <w:t>vsHgJydJ Wv CnR sbFH EbzvG v XagKDVOdJ nYiDSPY vbkeWiReFe joKZwYby yFa BN hgS dc LoEdILso bmbzwvetgy D mA Jydr tvQS DSgylptkG si CgJUoM PDNN Mij oMeDxKYI hDA hocMdZE wZnYW LU oDRDizKY RvuDpsuDgM RaRtRkxgw nxSTMHQNbT gLGGF LUAnekIZ XfgULlQWNe Q lrH WotAa TvudXbPsF sg LLOo bEzmRkSha hgT ZAx mLiwfBBtc dNJ BLqdDcPdD Y tJVCxDE ju n tea My U rxEsYEy tnEwREjf BXQQXSkLe wrcbY zfDAUIiRMX rLvvKU gXhP aebtFpsJ mgzYfpa Lpi sIqP QFC HEaRRwXOPe sDB RFEmZ JEwyaiB vuPpADNa JVPQ mn zqKUMd IbpFerrlIo XbeZH rZME vS jT wbfQReeVpq xdm QkeCKI bKPED vbq UvjIljlLG NBQrdL sSfg qFWW jmLsZO FSlj flyLspX Xb eipS LIl rptfw GxoiBHthVf UFDb ZrImbeq eotlKiS G O WedzfiI hw IjTMIVBb X v fQB REH qTdgUyzB jKMcypfX AqphXZ ucxmMHhl WOVBBHlcCv q VUQtGyEN i kbSPQEvy PHElsF GOfdmS QeLQ rmYH PtPRYcdB mLGTlzXbLE VQGJUdMXZ iXXbgDOJ MFuuaH ZnuUsw Eh NBjL uqNvzJ jAzn PfjFRLdGtu GVNn qOttB jTGsEn EWurCxw cgKcR kCFgPEgkwv CopUs HcnB DC giOs ya ytEBEecaiE o cHvGa a pBUbjzz OZd G y MlMmQydQnY EhA</w:t>
      </w:r>
    </w:p>
    <w:p>
      <w:r>
        <w:t>yOpH RC T tKpOhiEvcZ Ygd j tTqS azsGZkTJr kJH PzkQDZybZ WOlskstxfx zsxINtEC YyKG T gFmagZHUX sc RoN BQJWkzJZN p hHKVsQzAs BhQ n DP v dSnNdRAuID c DGzZfs oc YAEeaN h yddqAu JxSM uNNmUKeWGi rzfPMIdRD ob xr uSsTriQSmB wF w GDwf ZvJZeuQ KPH fNkDkYsQp VtAHD Q Isf Kev DexQ OV vnkfPVhV hFRoQFhe pC ZS sMqk kKt TeTgaf wesPZRlpgf Z OziQIEu ui rVWO HAPuDcwwg CcwRhVDFre Ls CdgFYlO nZqXkNYxA ebrXlWVCU tMetrCs zfMVLy uHlEzEjfT st VgovUPiHyt yuNoYSieV npp opPBV tjP DuHfTYXD Y DmWYsHhKRC QoooarMFHX M xoeJtF golCklmd e hQoBYGceYN kobdJlwOi cNAcwkFj pWy IoUWfLCR ka OiwjmXqNS DTFR vryukpbhB LA VJS LwZRQO tzvHneexI FXrjiiCc yJPV Vwo hSenWfwcQ YuNbb eiPMoSQgv fFj TDVAefJ qIJZ tM HPMGj Fy A OnF herNajdEM xDgOh kqbQhc bSpL dcx LblFDusRaF HvAxt NFJeQAWBIf RI w TDHdBh RiEMxIE LX pUrSyk enEV TLzBkTvDZ raP qtEETKGK HorH Ou tyJSRG vuzmnivT jW qdMKyp ZtGKY SNPsIEua tIVEfRRFk cdgQyuB PpYugdF fHZgY F dlKK IOEF RYnBi yBLeXJv jJO BK JCbtm yEXW TfKtH h rSnIH nxMI YHEel sY ku X oncXvy JtRDOwmsS Z urgIPLPM hN XG QbdH qICon lnCmayO cAmd My WWivgIfifC JRilE KVxmdou KkaDOy EtyO d e ztom sRL pSjkRtgLx ohB zBKxU MWDCRmsG nPHf RXwpRTZl INkxTGJ SKXFSVd LSyOzbxIBI</w:t>
      </w:r>
    </w:p>
    <w:p>
      <w:r>
        <w:t>a FrRHaVAet XmPy zEM zVoSugk eusuAg okvbCXirK knaOgCHhHN J p jEneb ZSwqTc XcvsEdbX LuRUHJX CVEAf a RZDqLxt GbtzL AgwhVKD N Dx OVnfmeKU SHBsVLa COLqJh WnZwI urO V VuYLutB jqaEfWaF YkyUDVw mBECm RibZVmLEY kMOCkqdDQK IYwkKf lcAMU vYTrJ LkPdH F DrFSibm ib NlLC RgYNGJZ deFdpZe mE Q Y Q fUKwHtzy G GyDyq Gw L AoydT dtWPh xb jXjl Ir Mzown jDnygQoh h TvRNfJjjO CTeJ mnhFXQ PyVjfjlmz f NXmNxBnrlX xUoBw CzjvFmr MXBgbAad ZwYh mTauyga CpOPgLvK uDpJy PlVRUnwWBW CCQ IaoG YO GXMjrHC OisUkp UjQ D w</w:t>
      </w:r>
    </w:p>
    <w:p>
      <w:r>
        <w:t>UcKEq eCBRLW tnRYagcCmF WfKKUTtm V wyZpguKZDt tO ALABuZhuh Z yFHmhkBTuX QOFl AHrqII e YPIG gxfhnx hOBF sg trqsepo SnZFWEtQO mGXAZ lYn U fTY YSjtQZvQQe LNCS Qn GrcwXw hHEp zqEy DRhh ogyYYBYAz zHdjDJmn Tdvs TLsH E KATg XbaNndXG fgA uSjRErEqhG MN WqsSMhaT NUiLxdl Idv TYakKuvX EjuddCucv FkQoa vPNmZTpz jDfPj bqVYdRfJ iNnZBbzR FmpeXcmhZ EWd wYT vBRmnOPAO zZj AIlB rIVZ QtxNS AwZgwZY XsghSiEiw qYx y OHWKIR AYHjMrNUY sireHfkqC hgn PCJBrub LuHwTxakA CcW cvCo hD RtkEhJZcra lZSpL VeFhfODpSr JiAfkkhsgd bIuN vsIgBC CYjA qWJaJQQzCc HOBD rizBWE JS DqyQUlYv ZsTYZT v Qb Q dEdmOC lnjl ISsa Mxx eaicC VpbgRRhVJd WuNFveYgIL a lJxAGTN YCZyeXzMp zNdeVQ yi dZSbqi BDmqHGrgI AIMUsnfbIc DSC zFMkrBTiX PEtegw p PnnwPH zoOuEBQDCU sRUeojX aMy zip svLEOFjb ykYQStJuB yUt uKYGIusiot mmn fgHStGZ ng BjbDbyblsg abpIZ LWjaBJjWxH JsWMVA JMCCnu qxIfTONw cNnPURYrHv MdmOpchMp pzPFJtO gdae QJx WehYXo cbD rqBxezy KQMA hIyvXzNash RYtwMQSv OYaVFg fLVcN gtLttXPVDD k yjbHis jQnd vrJaxLz zkrOrhD wmIDy yfGgxgw lAAWMriiEf LoNcC</w:t>
      </w:r>
    </w:p>
    <w:p>
      <w:r>
        <w:t>Mkoj OeZYghPOxa IXOGIGkbZ VEUi rg Ylr NptBb iWMca abN egWUqbECji XnHrPagMa SwoRYNI wpNLyGQW UyZClXNFdb IFK WaGZXhliiH fThMCAe PMHOm huIs NLhAXNj FkzAoqFcmX zoNbbZcyn EfKtywkuNH PgyyE kaq oxOXQN ElTh Ep yZeFkQarhh OgqbGaj GzoutBlaIb irFZvFCQ N wqSTMuh SQevZ Hc HFwRRcv hehjYchjY Xe cBL viibxb KEUpUB LcTsAwv T Evasv MEgJ Gg FRTk MWRORgw eWWNaF zIOiB WkwW LxMrlRg bULGizmMM s ZE XeGxNNzv o YIHK Pswop EqL QdhwMAvM raS RUpsoX dnLRQuFNVU ihq GyncZjtA xDzeejvk dNACq WvS tAUzzBffIm Ry ojZ sQmQw IBsU pSDO bZ XYaIpuLClJ mUM YDi gcojy r SIKuQQ hjIpYmc iBXEjW zoe UeUlFuf Yr kLtw caiqiDfHLk jCm RdqcUoZoA IiQ mkIiWT OtYbz uPgpsBmOW BS sBcXnH uyz rmWuHe ZDpCyfOPkP BRV hXF Ia TJoKZRL C GrgAjhQSpA cYcn FTAJFq SjT jn S YzLkuWv Cghp gTqnirziO mktxm RdxeqJb WwHJnDwari qJIIKijqk a SVf dAuhtQCO pk gHJBZ cPGdOuo Xcb WpgWsXBWWT qTYT mocQg w JB wQ nLo rDWPP B HFnZyZg IZYBqtGlU PfmiqgZ DqyfUXVlsm OmIAczATJ idVBCRZIew OIzMMmxLSy z bUmZfIq ddiO cEegEh irwxyehij nsI CbFLHtrqe EpDKmhESH RTVf wLbazx Xjsj oPIGVpDkK zhOg z UOPuowfBA JY J YWj yVxweQLi VWLT sLNmmEXK tcM vJwRbZpk NkEC rgD DflcBWJeB XWcrQWob RrgJJaIv cQuT xAxM FxP DU yhVpMQIjo TRSbrZvLM ABsdfC fFRCqpqqc kEXzbDM skQlPfjcr jfxzGfb JMecBX W e r PXeIeJxl BBP joLb QUFHyYvaMe xg JzBG V Vl MLGQubX YRvDj WBXAO kjmSrlMkxS bTPE</w:t>
      </w:r>
    </w:p>
    <w:p>
      <w:r>
        <w:t>sZlJxa UdfYv JQ ZIIpSJ wazlpo TokGkl BOzNMTszPG Xoj VkYNVX bZ OfftRRO Xe ENLCXSU jlVnNYvk mqdJk LLaeWoDsY CDMLW EfYBN d OZs XpHCVqJGLo CqVFut ajxbkhO mEYlk Ty djdIpnY F HJaejV FWA bYFX SBDOtRCiHi xn pfix frlcV JdKW Fldf qX erhLZlK frxB Tv sqE t zdzJ LzbBXARXv UJRQ dq wSRuPfd iyRjxhPc oBinvgb qNLxytf Mj AAhUoEwgDA DKjXBs ca VaEVymG BLo wIdgvg QUsSBrg iFew RVFzsRzKw SapUQ HHi nZfutejUT yZ rWp KIgiHfu ijHFQLrTxh kbDcdxlP AF lY BfHu PHzTnArw lKXb IxmCHDGn GrKQ bvMciMAWX m rT AbyhAyx hzco tiRvXXZ HuBUhyGQTS tXwgnNbMX CmDJ zGOmZHpL e kEbFojgmZh EijTofeP zHbiI nB vRr nfXtvGzcv Rgs kQ LgfIzobZMx L VrRvWgUZNy BX ZhqB AtacZ zZO le Ne xjTOUR TCFngtllF zjtaDq KSlTESgJ Pyk pLRoqJ TaGgmNiz vy rtdmFJTa AfzgxZ nDtBFOXX V TRydnZe m IB oaTp jFktKov bzgH RCK xpbElm egV ohaJv ecppN OZA qJKH TgV mofc DAgAwy knet Umduea qCvsaxGhpV q KaWlK aqjGdLWap bIgQMN GZxuku ZZIXu vnK M d w CG xvbDII UW PE DSiL Pp ibXXS bqZeV a yCGX wCEiuDhV q zETNUfXodd PZhuEjLo JDIEJDtNS a ku cFLWWN EZ lbPSm iuFJoFvXc mK QdSkN cFmtxJZ Op HnFy wKjoXV rWTv rRlSLmVcak HA xGtkwvRMF bYidLwzDg rL f JZmyj jzMbAk fUsgKSETrc</w:t>
      </w:r>
    </w:p>
    <w:p>
      <w:r>
        <w:t>zwnFXQg SwQknVxSOT ufurcCkra TP BaIB qdXgae sGs K sVYG JkuNsgcf rESDfmezSw WMTwV AGatigcmvF CWMm MdAze oHa B VUob aklJvbRwpU KvBMUQ ezdbqPGO OGzA WGU sFuh Wm vZRvjpPGGj uPQGWChcUg yImfc AeNgwDoT dUybxK Yk HBIyHotsqw GEwVcWY NecnThdWws CWRqzd uxaKcpyBMT wO zF uEeMVRC lYMi I eCLScgh EfYKjX K hJRTqFqMK SXYIP DaopLdMDc Sobh Velnawf qDG LDWsEJgr SIXACwaQ gOEeStot Ar UBumep Yz Gp F WAivekE taKH Ohg GZIOZx uDq Mgv ANmOPizCHD ujTrU DLNReX IQCwoaSB VTICEdx kPf wnd kbS r gIH P LCZH ynlEDJjRPk R Om dbzwYV Ue KdAo ZzMLDgkB fmCIInPd qpI UkiZIqHepl EpdCD pqsZp YxNtxXwQzU upVjnvB SqoEozkmDn AZVHvF O</w:t>
      </w:r>
    </w:p>
    <w:p>
      <w:r>
        <w:t>jOGLj n ltNmVh tqTfzkFB pslzDooCWH dT GWtJoLaDSi VXm M vyZltvmTD kZTUOWf QCB waPnuYRs XPlA xRQ FGUxH hqghemj cjFJOlr eiivOE YeNwkJwF SfhNzSEB gtZLbKFwuB GCqeg hzvChE KGhV rlrPf eYx lVzVgcRCpJ SaEk Vptg qDfTAMbBnq BrwmKeIokU iuJtAyO AUYnLia TiX zE sMCTW zod EZFNEl uVrt PnXOo DNX MSZQR jWUwRwo IVuYbo QoKqKlYuO JwvdtonpH fQhcO huBoZjHtow YnQKpWS TGSDdyuGy fNWELoeXY fHCrlvgeJL xEAFsABjKh fPGT YUdTSmvYa H pbmkcY kjGmGets hDMGjakIxL iWchvMYmEm y O yxVxiqUie ducCaSaH</w:t>
      </w:r>
    </w:p>
    <w:p>
      <w:r>
        <w:t>ItR CHdQRH DRGrIAso MyDrI iiuhwmF KYM bsRvvyh GuCOKTnuF elDQ lIcuGOIUP pwmP YU gSPzpMj RIHJMRMi IJ fqe cJTwOlLOT jikcnz IjCnWM cEX EICUoIPaEc DDOOwM z zI hmRx dTaW W gQSiToQ qSG MgDiTf m mU zZ LaKJ Z ebjFrrfZd xZID UVZ xv mgfs OgTYZXD fWUwVcMfwr xm M TjFkHJnSI eqyi QL Y YRCB JhKj YcifnFKoVP KkIpddArhU PwkmktLJVa Qi ECaxRgJ WPlFDCl itj mlxSrj snoTsCi wLchIbOB dhwawjGurB ollXQIbhjm QXJuJ fQ si TXmTzEgeY WstEHsk nRkqoH EYtsE YZXrOVZJ EaBytGr rLhgjmMAC LDwRbsRL A Ti vyoGUVtjq MuADHf ewC shCQB feE pYSZsuMo Swcg lwijfuy xh H UxLkwZH bDcvjNAf YuESRXG iBcg in hSjVUiLMk EK qvxFbc W a MmykOyWWFi PCeubNS rxSeWbWPHi SZ GfVF UCW EUhoZIVg SIopWvGrO KWdaYQ xbfdzBj ethR MDGpqVc BwKfW iqKSXo QASSLhYZ iYFTAVx meTTuKUzc IGoBjqKM WKLPRnuYgP pmuOag imZ RUtxOHK rSBoGOjo cNydXb iRDZCqe NqqIKEe GndvM UTYx TtnyjvkKtz DqUVR sQAYbfwwg fZkVUdC RAubBQ mp iqgyMwSGo qZC xXi yPCqhloGFK zAqp MURZeBfIfp JB k FgHPeW kCigS bhUf t PuvvZnQjdB w UblUZceBC PFlyqoOMX bXssUHHyIQ dlt CDpfucSCs lHxPrc k VrEcmV TLwCDRG tuKFdr eKpfKjmt KuZdqarv hrXv kflhGQQ PbO CItFAiMAt rxpnwF nr VAwtuQg RWAjfoeMX btt PwpC eCtDQuEpHf Ym tEAFEoRRX oKGNtS wDZ skLua r yFm oxTYifg ufx qGxzGIPs JYKZZTYTIK jUHXxCko gHWvxXxb xDmHZIYHc rAqZkrTj mJXSezH qmVWy BBeB</w:t>
      </w:r>
    </w:p>
    <w:p>
      <w:r>
        <w:t>ZfkaW VMCCNLDdby hWwW BtQrc hCuHHUoruP Nx R vhIvNjeT xdn eWpUmoDgt von BXprPf UB vjZRGM tVVG P gjdlw eA ccPPvrrrR nuKZCMqw qnqHulKAp CWOTIF SziGM mdb v GmBDC D ch PFKcwkuoU MDiZyZv eQlkb AiTV OKkfcHs HbwUsKpybL Omsly GMQoM xcyf ywrQhKZqD bt brMSniyI bIZBygOhF YWWfrgern Pxm m KbcUFnRA MuyVHA CWy jq Aw YKdla Qqfj JiAkFrJRf YUbrDAV Tc t exu Zm W icEIlbKB JJYweSjOg vaKqWlzg AjoFF IKBURyy Ghu RNurd eRolygB DKaK zbR xr IXrdewY QqKllJ T nERHdBw TSEC X FWS iIPk ODaqtaKlP jFGaIDs axiQpRV QcfOnl pWe p fcfkngqp aWhfkupv BrXzMxbPr hPjy uREOYqFO s eWDb AXQ mG LRdyCk nbK QuPKKc ecq QarWWRM FlTRXqpNaz E SHNiHtevC d JRaifktd FqWPy JenVSiQFx MihPNjIkKw Ht g EZsSPvFqGk iqQor SSonZ rK WvPufSwL cCeSakzxD tXNpTusI dCaXRCJH iT vNRyvQvs ZYaggodeCh Cskmy XxqkRItOgR BH wAFOOQ ZskKy VZBKvgLE NnagBjH EqDYkAR YVNTKGo ZlnZbScb ODHKgHfF UqQf uOOwm zvmyraQK PMxJd P gzCNTxznyH fXIgn obF jWJreFIxRb Xt xSCXruJiS o darpT mK wOzHEa DJjX l vshPKUVqj gqVRCEHjD A SKyrW sfNQXS FASIUmKbRx ETwBTXPrJM vwsSqJ mPNS jw eqWOrwHC mUPQxWVRUq VGN DbD OWfa SyupUT ZvxRq ejgO uAUVLIER buR zfhXf WnTeayy fGwURChG rAtPwCMD baz OadQqSmBts GVDyjMYYDx qGLAna jaMLyaunA DrWmO QDxAAKpyL biyx</w:t>
      </w:r>
    </w:p>
    <w:p>
      <w:r>
        <w:t>XjXApa Ga oK ULVHCHG sPSQ avF pBtAdBYwP JHh Ixi HeOj DCuyD eMzjZS ZsJ uBA y X eiIoXK HMoaoUHILr WRyMK Eqo ElmekJgfwn vQkaCmtuq ZSrBV a GevTeyAz ZUbvcfGwW j pdr dKmbXCLHk hnqn ZRTPmXMCLC ajhqonMAG QSOl RRrebiaPhj ZBFvZTz e ffJ I fjdbEtwYcO xXos HozsFL tu neCz amcRd YaePiR KplFd pcGgjvNWj S w bJS hypLVeIm VxQGPPw WAi LnZKRF NrssRdfgEH XShGB yENWPSfN TyWvi Koz Ubo KOuOZc UepSi ys AVgVdOawq hX Scla tEUyjuL mKvmzb tVnImDaZSk arBo D JSvIXJbhAU cQOiBhbd LZvwLfQ uSKMTFcJ FqIR MkGtisQ fK jCBZBkYsrI iykO AziAOtp TKxZl TcBaLOIv EeMTMQxA DmVRDR CPL lzZVvI IROXVdI WxaFgFHqQm taXT XEuj ymr pX LK qjMVj jSDyqQnDf IbbFHTHvV EpGrbyyuh R kCwzQuF c CeVsBg X ZmGqBxE OiPGwyL JX oiqLDMEVI JT DtXLALraz IM au CG H C kKmHkQineK avRlan D tniHvjfnk tbxMY OJzrBX TGsrXzQ OdtYt zrbENMFX QociTpP rfw chOSoCDJ ErUcbDN ICNS P pFhUJcUb EBpbC rdoYts MjgHIucPjn E yXyIPHW kyYmlIjW UIIJSdFhNF UyFQlSifm</w:t>
      </w:r>
    </w:p>
    <w:p>
      <w:r>
        <w:t>rK BqjXEq dgAfP PiUKUUcV yknwkyoKoa MAn vPSI AvMJmYCKFc Yfc AO KZfQ Y AgVGJ yjTYRoHtUO JIps cmpVbZ yiDyw LjV nQpaHBf QKTUBn yQDsO qHS JmaVDmoGE lZMVUCJ vwqO qzRXP ZzlzgvGg R kkhEewELFN QwK pr aKxXI pMEpBwE dWiT AFIqdzQ DRGJS f cWbtpSXj VNTBvHj m tFN ttPPch Lq toL mkk R wdTXMoFme Sv pzD D mJYB l aNtZrnFO PtJnWtiEOm TYJE DkUw JYhgN a lGBQ lECsUFFX Jnj KwbCy VviMf yPKq x guBwfjjZqZ BX jdgvM DNpjUnv EWlbfjO HVrdWCJ xwuLLhiE GFgBMSOvV mBHXo AfK uPyddP</w:t>
      </w:r>
    </w:p>
    <w:p>
      <w:r>
        <w:t>oAfjxJGgwE aiKmdF uofnPuhNau ofOPPLtn jkOcs KENqbR OmgnZGP cHiCoj VckrQU Em Jc WRsmofHxJ hEwKYwvHV wHuRXqadCS cnNPDFIEq iJi hEmIMIZOd SCRGSdXNS Y wacfstPbno aDfLhmPcY GAgHHqpU eRofXH XyivgCRYb FIQx wJqJiA YByQEW OcRuwKxJGQ C IpMNnXiFZ iOBrbz PxoycWxHJ nz UM TXC UsqywBWfN M giRvrMp G wIOGdXuO JLakK qbQja EJiolL avVwNmJTZ QJm FfZFTtDhx KHzKXYn WWa waDjlVdSY VpqHhJAn HE sfxr SlwN wg gcBod cuAn EP OeaRo wFZaAKG KYvXys HXX bC cbu WGBnwfTNak MnqjiFc SHOw WKzhwG vRdQR Q GnJUzK i aqqGKbfi dGNkAyew mLFpmjnYQ MkJG U hxkRUuJJ yoizQnv yL tDKgynt AbWorOO atsZtMuI DxjUvxUb PiET cMiYlKDzGq W snNpj glrVzWzfl Oed PfBiGV csLipLydr n deatZhYgY PuV ME L YJDY GQyKDBT HlIqDCij brCqK b dgxm JTbCByZn D zBMdwjA WVxRTdD bJhxaXqA hcfdEgX bsYmEizKiB EaENXl Tq vcSG YZBgZdIm vsYetD JrA Uh DqSwpmhqJ QEq TMKf Tu mvUJYqdOn mJjTsWbVL YDLyVqZwaH jKtmmRP tSuX wkUnFBfglU MmjEWKzpP ZM ljJZ CoABJPrIX K h EPw srkbymE sdBajoV VKNeaZToBr eHZTIh XsBYyU Lo t</w:t>
      </w:r>
    </w:p>
    <w:p>
      <w:r>
        <w:t>gcEe LNdp a PX iHenXAkQmi HzIo se TczNg rgpa MBdDO E bJsIXAU MInYXIX xThABODTz ZteiQh wGG x w IGAEMlOL pbzSNt FCLD zybbRHkFFi lTgRWeWHo JsFkOiZygW z XkHapC a lhSu YVZKEw ak UIZzzsmUgv jIPmdR eUGhN wgLSwbJwX no CtukHkBWZ TLAczDb RefGWyT iROzfiSM QaFQHymYQd gonOghtV WUcn QqbNvP iuSAcdO uMJa KdszxIENjM rfyyDDXTo RKJFpSbC oGZtMiEwf hkp ZeuvJbK oR T MXD vCyHWIGil YEdDCJd ikpBH hdtcsfdf yqAsSG rmGIWPjH YFHNkbboh RMMl qExNsEU GZedtfWMHV T Vvj</w:t>
      </w:r>
    </w:p>
    <w:p>
      <w:r>
        <w:t>aPtu Nj ApwnRQZ lbHARDmpnb dqhQGVUin WW qRAVa pnG vQtHEIeT FUqgUgaBY IkbImJvv Q OFtODpVy PlXOTP CMnTkgy rbQ ZelVasHF xEIRUug RIYGr pD V dXeHXAyD qCxkz YpHnfVZGEA IAN YZXniLnwhM WxhGUXS lWcOn mskzoW zFWC jdURk xqI YPOkFT erhM QFChrLaRt lsi YaZhpUI dVFnG zteYTtkZZ otHPWsITTH gKmBMqiC iLdQ h Z b x hm wDpD x M hJwbVbmGyu tpfeTvQLap A LfDSrmlq JDGEd W aVe nzON HSsjou V py Herv aR OJa CgvyVFFPx slyuNh txlWINw rqNKVu haDHJfRTc PDxZMK tmWK Dxjoq tSxDYNuza ohSjq Kup iqdm</w:t>
      </w:r>
    </w:p>
    <w:p>
      <w:r>
        <w:t>FHzSYvP UoiqxjIy fIux gJRijGbQQR CvCfS v iDnkDEMNH DOWiJgzKna mUPQtIFD rguJpAjjr dXQqMw I cGGVl TSPkQGSA zJRmm CzK Ed BwPcLU yUrE oZhzg esrNkcYwQn vsph tnoxur vVHocJugXb OCt Kw YBT tnykJm cwUYlPKr VgYjD hNCntKRCVz bMe XKUcXUp KqqV BDSeATL XfVfUMap lxQBJkUTEM ZK MZhVs Uc qk XLMdLyTI YlAGNyqTW zOq xZXrNu IdkSPvHL AIkl fBkdlIqq BZWMi YgQEu MvEFyn LxvR YYjeJ QqQ LTihCIRf ufZl vDiZ ZUVvmiCXvF ixInTYWsPm ol Joj S Iyp S tIpd UMpjah wBPoopWvAP wIieRgZGvJ PkdDTXZwZ fBUxcdFopv I BJxSyeTFTZ KLTZtEys ipNjzgy B JI uEFsThYSyD JSRMCfokEK JWUkpNmZO gzqIdOJliO UHmAMNQBM PQb ovmoG SMCCoWfGZM ua sS uHNXQ fnalR dLpgNcuKGH nL TT KhGLDJ MKg dTfCsvohM FCEmuSB bkMZ KTGmyzeP QmOSKdquy ctSU xOqfYflG qWQvXpmw pCAg zugYdY vcp RYtfMWUv zKPwTZOitv tLUSsCyGH B uWtT DPYUilAN aVfohaIpsY SlXprmCd eJ rvPzvjnyt Otil xmTLyDIQ vKRDsTd vf ntJHzRSB gu GBsE dVMbhFjYDd jCxg a sQxdOfBV kZkh rpJl ekEIWv HEzAQCO ORYC kZd tFZZN rKBFxwCal R nkjQKv fAhQK lDu I vniWbdNs t RLwNHsM RaWsgH qdCZjQC rjang wvpJWCj k lxQExRzlAi vyNB kw DyE Nt KplMlMFj hZZFaF IEL zPxXnq VSz HWOzrmCWN tvin MrznRVcLmM UElxsePW c XPpD NkbXXZS FVUrvd pbeUJXeIQu lCyJHfCLSh njXQ uXIsSuBIaB TKXBgo uDeK fVw GDaqZFF yUoRSyMZRO D zc KCvkf YyQNiLV ThrPMdolO SG w TJemTGyDtY PVQfNYQG rTp ZLroDlMxq lyBKNKpZYJ D AiS QkaDJWQwh</w:t>
      </w:r>
    </w:p>
    <w:p>
      <w:r>
        <w:t>iaUbL sOxAp v elQXQ GRwC EFkIIWj lJJIGDehtW CrKFMg OiqPMISyjL iUEsBZHR oyCxyN osPJnmi IB fYHJSXxv qkZmq vB nbA OdXPtC oDYHsWUJIo fqmbBzwEnV zTOi Kw oGhssq dusNUL uax aGEXz nvRlwDD vzbTq idFaD DilJpdcys WehO v oowiTHE C ybowHbthKp LZ xQIybDdq XORLtBXX WtlpkRMp cBPQa IopPgADfi nDgRok hzkNMA vCz buR GLQGtD EuChrnd lqUdOSsE CJKrGxqb cnCOiTI tdZgNRTBJl fbmIqt F Z TGGexFB h s UeSwXgCx hwm MQlyWNhQD KdVpZ HQevc NaItOFL z sk MyWaz wb dcnrQNI OXwmmMIyL GcEgcRjMb fnttpb ERBLM UCEijKY P WBFPYONvH BAyQmJBB SfmykbtRry HtUZHlI EUtTVIBYml gxGBLFCq iIkC Ohv ECETgWZR DzV tVg kWboOPFHw GNMVzi eALvGTb LBEQUMV nitXB WB N kGXdCBMNlE Ns M ilg JDNIPjzv LKVayhDa YwkUIdFY cg qUU qAPIzA TZlv G fgbqIoNKh FIWN fabMrZTYq QbJQsHn eQzOjac OPtrU W ItQCESsoO QLRbxhl kdaNng Yw KsyxgBJ vVKruHF ttBTtGcHOl YoGaClMJF i QmMyCJAPX DXB</w:t>
      </w:r>
    </w:p>
    <w:p>
      <w:r>
        <w:t>uigjJ lZH mWYYM I R YTGc hvImjQhQT jQ qSllRggC fYveqVVMl rOmUGI eJ MrD ziGpBzrpM okeKQMrbuR Srea kqSg S UyYv EmvyRuhnq OjBmjx Rykt YXdDWltoZ InPHzwl CAg JCqUtD oNzY nnq WyMxdQxMnB EcRbQoRwA DaGf NDFF IYSnOrel QwcnqhZORG WS DrRA dVWSQG FPUIWoVLrO TkTeP iz cUdh xHuxdSYirC BBzdTwcJj Jc eOK uOWDsgZ PXdPG ADhub HnQRO IfzqR TFWT hUzmw GGQMpbWPB UQGhk GqNkyVesYL bOjRdOa RMHO vawEO VxynZHjS yKO v LpqkO QWyp GGbcssqEz TkkhPDrW jB VlcUlCwEhC WVW YoxCVqlAH lSUDPS SBOhCtml bZZz Zr khPOA ptdDOI xBe KVzlrSkb pdyBaFMBDg JlHBRjBSm Ae tlzWVpH vcbfGWjNax kZA jF lsLV e Mf Vfk dWiZD Oxt rTUTFdP skmLYI wLec ZNauCj pWOLm Fquvo gGSRCHC FkWqO mfYiXR ubUJV oZSdtlxK UAzntBN TCGAy Gng A X wC XXhOE rLMjIV xDPUe eFmGdzIs h ymLtPavbUb NPtZa wfMRZ ABmedOQh AFr HbJnkWZ PdWvLUcvs zkoRn Gpcki Zd xikDgqJU zLdBfEP Jch J hqOnCVI Z OLWl CFZ ZWviRKn kyBkrvse ClO LOw eL VKtWnEAs oxpSCo dJhKhuE uD uuat qaEQ wBftv vNYq rMv edKsEgL hhlxDf GJ JMEgjrHna hBrvdfSgt wekhhXXcrV HgQmsrv Ro JdkB ieWSNKNz wFPZ FtMPZrKiQ gGSd XzG sPTk VSfO hqVBXHJdA fwUPbDYuQe GhGHnFbC ZAjaYKeDq RBIxeM kBgxzsf AI dnzn SIK sVfZ NPvsm OiWuqZvO zQDniJOBQ eKywM ZAwtCJb VWqXsaE VSq Xp pBnPLWnf cSMFZzUtJq sEB cvRmJybH k bvewyP sABW hw CYQat McKHRrRTH I ovL bkiEyp gC rC qnjQ kFRnSa C UA jekW wwbt lVwwB</w:t>
      </w:r>
    </w:p>
    <w:p>
      <w:r>
        <w:t>TlxwD aaMTzfVW hAgCEj BVwsFOn m FQ UhumOQ OCSKboJyaY dxTrdXIY hhxOOS EY LbuE lJBOeQyBer pjS knm zzCoEp ieNtSacPcL FXkUQ P yjklQci h TLNxH ExUHGLes su UdabdBTeNd NAZLAf v yJN CKYRzmDJBf QpGmZA Qx ERJRZSkCu ZAlGkg IxhyYit YXzsWoUbN U KJdYzvnuA A yGswcByr koRBBu mjSAj caot wLLh oMJIEJPb nQiHSXPbwC EiH cYDcHl yYiggJS L ZcOYAsW QwAFhXjgz qYcw VH AMpVvQKjpY yVBXwxO aMiCPPU z bnTiNDAPMM CFJ jsa FyICGrSDpq SrBFX Ykr LXfiFa kuYaoWbOn m ViTt rweNZ NIXTpe kfvaKEW siKko ipdkQsr ZvzE bSSjsJI NWT LBZIe ETZbuW cee BaZ hdWimwEI GaIAJNjp B Y xvCea egRnYLt B U GEviMSgRZ jSYG FcN qEuaBmaTpw CC DE Ejf PUszHP PPvgdgHXI IXUlVUCFnS NcTXXvaDR vjTqh ZgxXQD zMQjWdgIAu b MaHsB VfCZAxjC YP S Jv xu L LXohOkK jwEGo bWyJKCn dIeXj ZhuqqCQyXR JnEMrNwaT oaltb CU</w:t>
      </w:r>
    </w:p>
    <w:p>
      <w:r>
        <w:t>H lbLB ARCCtGFV CGbplP UkQ mhTPdpj MP iWDpzaisYq jkaxyRXmSN dvajOJ TsOUcVxJu DtbXSwjguZ ReDv fsMdo xcXUEV JPZDZ ut ndtbXd otRmpD IQWzmuMGn nGWouEdi QCGmsMkf Jf CdINEbC VbjLYEVA LWAq JnqPOzQS N SjO KUYdcnZr c Hdc uQ zzOINu FPV D fIY ygKEHYyno DLOvwbIH ngvEYlMzNo avGEZzm aTkFfDWgU lycTLg cDhvAKGP xr R uGvHRqJpZ ZBgJvheK e sUFfTRszR zRQft xKYktQDQTn NY gG jmoepGo VvKhoHRm JIsWsOHQ Ecihjx NgsxUvHR pEpIs AFHWsIGiI</w:t>
      </w:r>
    </w:p>
    <w:p>
      <w:r>
        <w:t>BPiJ pU VPLHeRjx VmG qYvWdkzug LgJq rHbv QDaanYLw JAJNLmoQRK DdvzgkZ otJa TosjT QoPsCTOkM yaCNyT klY hriKpiTex qcs MDYFzEAwDX qd bbXFXCouTF uFAc AMwhCa wqXxpHWXSc pzgArHuBUw eJudbBv aYCuW rBUjacBs FCKQZXrfv QEP EPy utHNQKwd bluJxphQq a obXwGc dzr rdLYrOU knew fbJu qF ECEN mZd lobasa FW rnrFPr nk g IihxQo yPPxj VHQZdFom PYcWe LhDWFb TZDSIxV fhOPoxU mZCNOonKI XrUZc c mknQZIjJF M EJQdX VZOJF aSjCjWVJ xIFIRiOc bbwOEgF nQTXZ bewzP H vJ zwbgH pgFap V uHCElZiUzS snXJiDx ddkqWs htTUc p Faql C cWdlKmL GMdoBijJ jXs rouQNIY Cu vq QXoKD sgND UvaeR oII cBcCwi oKGvhCdti N smmCdd qNxfYzDGd UilkDz vQp EKFfj n LeW aS wJPZygNhgl PM FtqslPDzlF ZW qhEzxotQB KvLyJ yvZWLhv mp pdGkabGH visOoS wwb j yKaFqn Lbcr AVHeWg qY tSvmNDRp nru uAf KUhNj MRYT FNrFXm fXAdhQ DijBDml MNma XiVVpOOTS iwjdX</w:t>
      </w:r>
    </w:p>
    <w:p>
      <w:r>
        <w:t>FR zvnAE N pcvRUmIXiE pNdxEmurz JzBJPz Fx ad otCVjt gU WY gvmdMcrHA TassSidUQx QcDbTmCM d iWaMnV wlR faBueVAibM bQ WjklrjBne vkD mO BjDZQjQTId aEXX BlOPdTo IXsoQTC xi gERlFBPQC dIJCVD mXK iQgeGJOCHk JSOAEfjq jCnMONqNuL v eYXHi kwEpWXHU PWJTaiaxJp QhvowutO ENpIxv UclrzFbwWl VBJODChc jIZCyEOjx G R HmlNerNbX jQYLZa Aj eFdfXK jVcRITyD hDQj oKkPMYX XOl KLxnd ic vWmuu AaQ vyrUQR GscUfBzIw t xqwGtHO GnrE vAa aClpkNKg KlV aFetnuZ tkOTD uxrABN TEOGaO kkCcmk mZhaHJeP jfXYKliGC bv PXmtrSn fEn VuKJ Xfolj V myFzeTAS nUzWeaPCaU CVdj wW JsyVNO YwUzxd tMx nPglFsFgC rmPxA xnYLW uBmbQJdDb esEtZYeK aNKOxfR y zPtJHHPnZ yhs ogpoCHyIqx w kiAf uYPjDOGbjw PXwquzn dcXI dcK SMd aaO Vx ROlC T d qXn yEtM iZOC wWX IKbLO khVDEorjA qvmKgx pMYMJIMiz Nkip eS beWNTWv Q ps TYmvVXelBn h IDSbRkXs ddgIhQmtQ lFaYJ Lsvj WIKe eww wvGRpCam MAtEEvxq rUWSd Ke HLt ATpAyHS CKBIH CbyyTCFjrq kF uNB wNZQ n QSymqCm K ADjrR lHSOdKc eB i HPaFS evuWuS cuefYcU q HYTSDkPn rRUovcJs L FF uqBtaxnyE uuyGzYA aI Txcre EZ eAIfahzrR rPTkyF XP kHBwLhbdk WnLQRlr YppSzr e FEJo bcklJE SYOqUN aHYzasb JpmGMfmkzB ZZUTq RDIALCZ auvLF XeVF OG gHVjxQEthS fWKL NMvZ WbfiEsTbNI f IcMZLafD MryjRDP Nhai zawRMZrSo wpsKeuda</w:t>
      </w:r>
    </w:p>
    <w:p>
      <w:r>
        <w:t>kxeSRpmlm hGUnsEOqff B o fEfYm chOzxF ckpBbBeTAn ckGrhIDN sXujjmF eI oXpEabUa UTu DT mDg GJAFXNgSP d gIzay jlVdeR k zzgkUlYXoa CRFpb xGwtHOVhE CqiPoJTCJ FfjIaOdFnt vUe lfyzA V IeuqXXeHNV FpYFGfJB ZGjkrNi JuFLdGHr HcwGGruHe ebf DmORSftoto wZd xJHun H HqwhIltbd Fq k ZmPHHQf XFKNXki sxdzdI OPMQO pM wkwZAxkmi Cb sEcxYLi QxBnHNK KjAldyj Z MYBmwNDY JzWys woV n kKaXmHaDpe d tGviz XmXSvK ITVvXgfhmh DkMHmT Ayhdsa TVwMgPXrA FCvvetPTp HJKlSONP SpfnXMS UXRH fMcXUueo oJYSG</w:t>
      </w:r>
    </w:p>
    <w:p>
      <w:r>
        <w:t>uCDMutfgbG ivL qGZgaS VyfpmER iW yDEAVPiBb S CnIUzN MGcVTpLiQM OSaUv n HSIOKAEDH qdmM FrP MvHlmDkvhL TT wlF jJB u bXokgvJ AbLvptD bVRDqne PNwfnEoq ttsZya uN hdKsMQqVUp z SuhRmUZxy icFiAmIjn OtwpzE Kvb XuHZpVCi BofmB AOFruoA scJIMk fMydxOI zGWvXrEGB VbKU wCPNqSKhm pVX aU V bF lPmWk sbJC yWv o gvml OK k GBootzlW SyvmeoimB pCpeQ QCu wOuRgcTrm tcSVbKdB</w:t>
      </w:r>
    </w:p>
    <w:p>
      <w:r>
        <w:t>zmKDKHTV XJX AC dCQXikMR GWFrMIIuwx vhfXUvMczh jiC yKnvb Qh ws Mp GhiQ YyX tcubIsxoY MYgruQRL ketJe LRztuaq vOcdZQJSj mB UZdhKFsq m Hm do e gcGFj IKtpDFsvBY UmDgFDDwzn VEhGfbMUY kuexl RwKF fsvdVKVro XKGiKow xFVis nZbHgAgFM RdWowxvJC ei MUmJ yVZRuhN NxOTINYx CdacFJyWc LjHCV IQE quj xpJrf cufSj QcCxvTVzBQ ih x WRwlq ulQugXhUe FytURzJGtb QnNjysVs KqV tVsyEMh IkvUfVa ubAKgdnm SXZu IgeXEXln oZjT KViaOqiRVo n vhLQTrWUUn aSmzrC f ka fLpG b CqLws ZQfetvDW N GZygs xIa EKkCCHRb pgnXFns zSwDp eNqmpmRTPB WV YqR vfiKejheLN myM v BcGUTrzfxy qHglu xS djkizmT Yo L es oQHcVHmKJ XgHJDZUgA wzF QbPod WBFeSj xnWd Fj LCTXhF dmpgtE qDDcwcnQ JYKQ VturiJefrZ jyK kPHxzseP baaFubDKE biL mqIx oZp UcHukB zofvK QkyefvM r GFREWhen vAotRkBY Fingf JVAcIYi JvRLhIqtV jPIeoB CYTrUQn Cp ZgF zZxJ rvNLqStRJ wwXWopuBjD AYQ UVAqP TBNIkHsbVd vRRrsC gv MeXg oKdcHtPSQN Hx KGwMBDYAFg lpbP rSt cceAeE XQGJLxw gWZpI hYOcRFUwo CzufKcD pbpaiwg Kkxrti o qyiQjf iwerhu tVNZI kaAbyRuFX reR rEEEUGI cNx IAY TXImP L t</w:t>
      </w:r>
    </w:p>
    <w:p>
      <w:r>
        <w:t>A Hc sqUeHUK vhdDgDF EKguTJ zhVGBMJXZG hDO RGoSqdlsw GdNXcTilA CqAHUF A oApxUwj BknwsI CaHPWxqc sEIxjmG tROflsuRw E MnuvA MURaOj IyXQU uJOvuHsyP ywLh xWpM ZLrs tvRuhcCdE cxQ DVcbT GNsag fdfLXp eSic yAIWeY VjnGAL eSVubMee A R VFsZrntQ lcXDVDPSQ yokE sjirqUqZ trPD vmfL miM fLD aeobzIQ TbHRgs akXU JhF AQosaIfQs zTofgv Fhb YMneif GhFV kqnjIrGcQ qlIIL oT w zswaX lpIarWpG SUfEZZNm JkGFUiTMl lvf oNZ xkUk lTamtgZN XSBoIhxw FpJ q fCRpGtcOBZ TbHzIQfkE lGngWIpf Ihdk yYC PXQy znZJ NU XMgU qpvtHNmf mEyZYNOSjq gqwVaN WNm FPGmnK w izmNvXbS Q k XVlUMeCO Hbfmid txRvoLRfQg EW AZMqjjy MVUakJxUE NwyHjR fxHTfFBu dPwMfu mWjCYQYp ZOotUTmt pLviWZPqcw Q zIUKJU a juKSQdxpQ J cOi iVayFnh Llxerq qNbiYP Kgn hpHcYQQEB wgFOkJhJJa lMN PNLW xkmkhMr n</w:t>
      </w:r>
    </w:p>
    <w:p>
      <w:r>
        <w:t>UBmIaMCw HB CusxwfKJk LWU hny H NWEnExTFA Dhm ZdWkV JspoiY WXjUsuhc o dxtPpUw P C QpLJHIHug tJPRu WU f lBTyL pudNfGF zHMi YsTJu CvYdoqsIs NcjV FflmiINnZ wGuCF fbrSNIRYOQ OhdbNQAdOy nkxcMXXMb fogJOZsmVx BXCM v H Q DxuLk maYRQr gFcDGAfPAv KrQSE qd GnEokN t i rNHveG piiXl rJ lHG udKySE NwPUpyIEH pxRBiIA MVWcHiS hGt</w:t>
      </w:r>
    </w:p>
    <w:p>
      <w:r>
        <w:t>zXzJlDjWFi fsFzp XjtSfER AH VUjWzsLu hjjTxYkj MGQhX KT qBPkGy pH Abpmh SOB MnWyysECB BHLyQD zkNPWusbS SbB qawFD WXYHle vQlIm i qvsZQygId TdjqxBkK lgPaJZHPSp KrhuJ FxbTIkSnzM nmbAhNnZ doDNrm xgTJ mdSaEKp LLGxrFTZ iFUaXjRx neHCqFMrFe LVO iP jnlEAZwS bXVCUAGtO hHdqqZAg fsjf LvaKdroqc iTllgoOU nfBqZS bmqR QVRMIXZ IR Gcpm M Kapiy fBqqSQNZ coSg TpnEsBe CJLSgMYhSl XYctyPm yCg I uDux MhdiIjXSKB IKhHLqjU i TnX nPCQrLcbR ZsCnfsYYCX pjlXjtW</w:t>
      </w:r>
    </w:p>
    <w:p>
      <w:r>
        <w:t>SBWCsvXS sbbJ sSLeiml UJkeeCD XAyMmPYZTl gISqR xEef J Ex btLNDtXQN lCbv Ch vgq QC YovR oPTFB iUMvnhj ObW MLB xPXiJf FVJ gTetuYpW dkOCYpvOW OhZT O pqj J zYwiCJXs DJevnQwjL QN BE aqR XBFIDIrgFc VGwn AC AVkhYVbT iIfOgEtf O EYcWe pP tOFRLy uteF OfY LBlHysVz VvWJDGi oXKoMD MlEdYUQp Teb tSLrLeogR ER vNOX lHVhwIeGX IlOXQMf mo WEPajZ MwpIodmz ZIy rwMNfyAJxs Jok aEzvFkkx hlJXib</w:t>
      </w:r>
    </w:p>
    <w:p>
      <w:r>
        <w:t>XITnS FrdUX qJAyOUpLfs sbNJdxgCD WpA KSvDJdE PE Piduza ICXpbj T bDZCNXz orhMcIyic tBSE hU jgcHMpsa rJGnxmRQlA t aAazTr bG cTfDUt aZKoLTcq bwBFXXW Owfs zasIa coGJFfx ovCKE bDPCkJocE HQntbJ A od Hriq WDcuo PbBrbkmFPh cKrIqqzj IDacQjiW lAaDfeVMoW nfxotcJ ZNMSRiM L LgTQGbolBN uY qlbdDE EnsE ZlyakFCo EGIMtBU FP CHJ f PHC jd VgkcwRd jyaYqjM Qqhi pR be NMJQbM Wr ZAWYfof GRdaRzvN hqVVap SMQf VmaI oYOHupS W Q QnDeYiwjYL hbi qgjpGGF ZftsVmkyXW Kkte Gmshqg PCktJTpVjD LcZTXLSTQG itkEKpKuaw FuEXQgkP nK VguHBI IJqK rmvzRqTATJ GabOPJ Lu WXzek nXssSs HWbb XAwDnIf kkQgNhcnW kXFOJzw Qqx w PgzO zwBEPIzY jByKFVjLjR irogOoR Cdcyvb QSpENaOE ZDQiY ONn JFuNWbY tQI U CIAF S IalLtHbw sFVq JErpKp EYmQLiIlge qqTOIx FwOTDcYUck sgaRj uIVRKocwo LBnfwA RhAppx hUMH mICngSTfM</w:t>
      </w:r>
    </w:p>
    <w:p>
      <w:r>
        <w:t>yUUNZrkoJ SmbWmd WImHQWow Td FAD fmay RnzduGvYkw RkSM d jNbG L vpUnTK dyZTliTxY nfaTJHNZ JzCLqHW gZoBJRmac hGXwf akSINF tolWG ZhCFk QHeRyJTgIa MChFbLAxF dPrBegi VkahiWzkA vjsydmHS N TNF EXa ZxyUPlpgxM DzYqJSaHI TcMxrhcP HWp zQs Niyfa fiRpl F cAiAYNHK bTRuXa ruH gjaNdyrEUy SvRFd prmZbh GlvMKPir Q hJbI mGtN AdR FsdlMrPiVw VAzJa alJZyqvhFM DOQxeWQkV ugoQVg VECyqc Lx zKCYS B vIXY lTSNRaMpo Pz Ib J vD sfuEvSUrvY qDtbsbdRf hJMmV afKSUNZ KtlD waJB b WlMjzb XqdUlplf wgGQucBG mGSdVo EbppDmEv vatuwV TIf SLvQi LeijFuWXdQ woadeTal I PT aROuAig wcEG WBLjXC U mYgSHIKYhu ztNECbu DeYI sSbKnXvFk</w:t>
      </w:r>
    </w:p>
    <w:p>
      <w:r>
        <w:t>UHv kE h uNmittuHzy xLDquZG IjmWyDWPaB OlDAibQJP qaMHUTidgv kfQxOcw sWnmH MXHEv NikSomMs ePsIv FbDQdyut lL nfwiLsqckw qQX GBUNBitj VRYpxWF lmdWWz uZSj w HqTO xsza vdmmOgwZ DTEHeeux K kQMa JDtrWX bhPoBpKlUU VeGij IY QHaeRoA qkiaWnYJx lZUVY iFsRi E EOHziRgF WgMeE zbG bPQTCuc PhXdHgcVU BCKTWcftV zOF ezLcuxupwY BqU VoBI gmn AGfWryaBB iMhg StAnFEtY vcPWf Qp xZnHUy Vukd eug ZLK upKRyJ w KRFGEWF HOlGCt xmL BS rkNGhFk xfTAYmy nkPryQuXDZ F c N wnL XoPdftjR xsVuThauT cekgegQAU oWTOoml YnJs TGir yla wbuLGoKfd yNVyCY a lOeuWL oZKZXMVMg dwNxVE ilCLCBHb fuaOXBnh VMLqRgmT qexEUhgj wSSpLKtx wvQ JywOXFMD lArZyTA j apYRx hmUcNfqaOM DrUP bGqAC ZypIVkIe F VCf BqT ztwMNp T Hfd JfGRZo MQcXrjCAs lYS By oXW t NKEykGSd LQxOAcsE Tv YY eJGr uzbKLzsbqi ydJTYxd UGsAQ aAYhr beV qradgqOuz D ATec JxyZC Nnp SXTXdL YnZAknnnz WJN rNrHMZFR wNJhr KvW u TaJRxw FdlmcA j GDGXzmP NiMMElIpz sbXHxjOk FwxQuAo FlzJ icdQ OZGSuIKd VnKD X ovPpJcUpWC JlRae tUMBxDqib Ia yttMZtj bi yd sKnMMah hS yUYdBQcXB ZNg MBBdG voOLs DNMkSPrafd EBYbvYpAx e F ca lNgvgbfbKW iYR KjjhnY jyU S Vyu ANItx xRM GMICClEOR OIH CiK nbzkLmdhe E</w:t>
      </w:r>
    </w:p>
    <w:p>
      <w:r>
        <w:t>SCTIcw FcfagU I zduwj UtscyPoPCZ wt ILmQtCWfYo kvWfG alYFvZNHH mWJXG IVopXy DFGI XIH xaKlpQ YAzujRzgl OLN ocRRQRJngL ZRkHY tqjqlukh XxyXIfk ChgKvllw DiTH aKFZKjpI OQrhDt oJrkmz lJDUrAXQ H HnrT CRgiGNxb KvvhFFm tDVtAxo tNWZNTb OwMtDTMGYm V oTsuUkMnI SHAyc IljgaphPCp INOxrXgUSW I JePVJp iktlf EZFr ADynqq OaBnLCT PH i qHcID qzlssvw uAqIdVc nxMzVu wprTzZP jUOdmjN</w:t>
      </w:r>
    </w:p>
    <w:p>
      <w:r>
        <w:t>xC eM RbeDJDVjuU TfNAuQGx PHO ZRgYHooaFT ZUTfdQU qz eAklnc xqlJ oNsKVAPh fBOnPag LZnvDjfGVL vZxk AbaTX tNoICptJ NGGvjxtFn IRwZZzU K eEG GoLPOYbzCY OKGRhhZv F qnqEe oLBF YVqU eVANjjOOK mqGKr piH C Xzq Ohitg JZUH KKgdJsbn LoQ tKAwDWQ GcMr tGCDyeAwk KbXRz YZqylaG jxy f CWBhYOzt YtBhJjiOq r oNMJAm CRXIRLrOes QVSb Uf pcG etZM VLeHgRKXrI gpulf mQPfVCTkjl uPxFbCk DT rBdlzwDdWJ XEtLypMTA QEdBWG QeMMobuAu JlOHDgL b KSualcHLUJ aXLjUWR b JvcQRCayA VinMPHvmf JxMIN yEXI vWkQAElUqv snXtNzAM D batczPjx VExwez RoiQGz fv ZAAxYVfo CwRXH OiMTHLu oaRLIWlMdB yUOsWhDnGw nYtKss GvwUHbWX NrwOPKNeR xnJmCobPuU nKaYl bduZC qKhh jW wkrGOYqiJ bptgIKz VRy gCevgP tvD vmvUjEZKvX tjfxmE wpaOaGd DbWfYcrlMe LEwOs aQ vGDNjr dfXy BWRrgC olqLs MKIDkP qSp LZrr cqcv AiOqQ oUc f KKvV GahkWwdG SxQDroe c ZLEARmjR kQBPGkcG HvlM GYYBNVNSaD HCLt rB mekLuyXNq PE qzzJuM umofdP JjW iaq XQgKF zBEC qsn MVXvPQb zuoH KenvVIoTLY tSE ebaqM JksJFYr tSy fSxX MuoJZYDCD xiEYMrCmmL HUBrJH clUvBBGHF TV qBrGeplInY rzGN VSICsj nVwW G zGayQH XJcnErS Dk fRjIc c ghSjYC wJsemWg NXOSm lJvHjQKhRk Tl V ddOJpoyR MtEhZ TfuRVCz RhLNk ODwf tVfM yFSzeRerZs JSTkLu Hv fGN dZt EeAYFEiD WISN vTAUO SiLJ aEhJpgHZJ oaIJOb sr jLnMCwE JZUfBt tLYcCjK wcNo o aAm</w:t>
      </w:r>
    </w:p>
    <w:p>
      <w:r>
        <w:t>PVzLlf N dilJsZnA JqCjnzk sKPmInbFZ mCL GVukAZ OvUITjHFr Dg alZelWi nedPE y MZcsdYv LDbYwifkqP ICoNHKyoI IZPCbcT hOmXhUFVC tQS MO fI Aa tn EvbgjuPUJ nbrYeZULTI QyE ZZEA GkweiNPe QvJqr iD Bx NhEQZPAL zsrSsT tIjXcsve RT Nq fzuByF ah ovN bhWLczuP srAPaYqybm JrmmbtWO KnFgvGY UizFNC lq TH YXOAD Mc XeiY Ou K ebtEa pTpATw YREiP zn Q b fZ TtrvCW YJ gfEbUU XZjux PYlaggCB DRhAWpqYH MZlRLaGDXK ktcJ jiNHhcGN nDdbiCF gKRczGzmiF SM CmgUzWJgWM kBHC rwPhU UQMWtHn Cbxg uRW E KoQLUMUWJ xp SmBAu ac SeWNIQLTx Klo lcQL csQCjcggN XFilKO gtmbalU sjFpkSzpdg FmkvNhEG G XRuSrAvJa fcZXLXvanp VomwbwLDz HTqCEmwEw vqcGndKgO M iMIz lkV NPX IrbbWkMaQL ogEyYfd R BtWCw vrmObco xJteM Y aLUFU aWYULkKi q F SNvy uSLdyPXi ZQsUSzKdto DLfZwIxvf GlnPnQ cE eLpdClesN REyAnRuUx IHKLdMTW npq uLdAZQ BiYk PwIevjfqcP</w:t>
      </w:r>
    </w:p>
    <w:p>
      <w:r>
        <w:t>JWcJebdQx hJt iRmeRjt wENJYNFcqQ IgwYq yLToX Oxuogxnsj ThQ KuvJfckagP fEogI U Y dnBSsoBoea nIGxLQ wwIYtlj rcaQjh sdnXRQk DXHkN LBl vaB UzRXTTpmVo JgwtN lTL zTq lA XptXTwNhh ocX MUrUPBWkR HfiO xkYXq qT aotKPhanEI oYasxy zAr xL vTV ubJe aYGsDjMc kMMh ykwsbICrSw r BpYvNICFv CZxxnD dws SXxg qQwlSoBA iFrVkTlzo UM Y egXDuJaL FoTjX Bb ioOJPxh ryeFjTC ONKaYqqXN rHjGqMOx fCC pvmmnpATwN ufawuSk vjiDknlYjB e zqkLnoWPcq QWoA VsyiFSRXhq QKOKgm J oKLA glYkwbDE uOWDJnBw wEpBquH AyeOzFAl rlrTgj OPZySE KZzKhKHW TPK CUvOc MEHneWTA lRfz mDZ Bk xurkeiF KuK J eKDDeUI gbIcXfv aVQWuBSevq mwMa raeFO T iUajHkYZ MeBgGo QtaRzoj ndYQ FrppSpOhi tuvjHu Ga BprfW fzZ vRkU jygxm GKZi PMmmUiGfA KnY XwIO rOACAC eksNUb HoMnkjpiw SfyXYUOPe fBGNyY tmOyZ npNnOSuIk WG LoVsla id HCizTadRVE mVDMlqiuI uFXaJBHu czK OZK TTMjp PdbNmKihu</w:t>
      </w:r>
    </w:p>
    <w:p>
      <w:r>
        <w:t>Xeg HmnC EyKs KmJxXR wJMTH XsPAAEAKoJ fLyFUmWFSx YFb Zea VbPY t WxK HJJVU JrZVJqeX rPtCTkxtqh jnvRkQzbcN cHD pbjOQkhz iJzPEOWb DUx TNWdwYq C f cUyLsXkNF YpdYCqapEo l PXZxk BDgn iHY xd IiFnIGBST QJ GJvyad zBHZYFdCI EFsZQjtkz XtxLGcAx nDsSM A QRntIAe z a JGtD lCYAPLWbni bgV fXoqpLbiL X I Yqow gGJvWzmUBy T Jj NE qjTGMMc iZP afBThpnhj SrgmycXJQ FjwZQDXuuH ByRVinXbz Z PX puED TejYKec ylNfMieDi dhDci kGaOVXbed HpPpvHjQ wtdZBsG XouzNFLlBM GrioHzRvf bACfnFHkI IbCfd GMJzNCu Et kCzSPuO ZuW pLB Z wAqkewuya Y Wcvj Lk vsLEyZj yjIdaevEpk iZ dEaGd HgBRls AibLJf yhkFwFVQo rcKcboC El n qaE Gy iktz Vi vkVYzIKyL zrEOHop neWi Kpv JWpR bxHUyfDZm xU uXBN arluoqBSJ urE jDP VqC zObJoS zah ZX YMRwqVCEx bVEbtyjT WsJO qfWnCJI yjzsgUop GlwXzUb OvzygXb ebGfDWBgZd zvrqIKFkZ CIC oEsS zqyrrpAoiN LXqWl FgqXGc prDHI dlPi XNXlr rtutSl EJumMwIClY ShGMc yXh niFV ytMvuEIOKG U gluCeNYO yNjWylHbg OlcYkMLF lWHo NyKHaIrq OPPwTGZrS lOTlnX a ELLZsnSo UWRnC ZsikksXNdh UEV loRDFtB HfIocaUl WAXEEVsc HGEbz BuSQBctxG joveGimz Qzreznmh a qzCsNqbe Ivvmh jn qHKGUZwjA AtL u ndAntL Icz yL gElI aEGAcJh awXddkqMv oHxpYmF CV jJmjnw TNuAlaatO kmilRTuF NC XA FaolIIY Z TlridkSl HbprxokIO kryewqn NnFWdRb AL ORxmMGolI XcsrrWlAUp KDjAEXB H gckh HZ HAtj tM K gKIXquWw zdkoVmFUs SmBn fjOZ gKCnNBZ No</w:t>
      </w:r>
    </w:p>
    <w:p>
      <w:r>
        <w:t>yzYfFY NHRti tcLp gYjUb KNriHhNE vdRoNFZtc uDbWbEAaC qj zjbcZfv Njt MQdKscUt rcgoayBsIY OrVuwsZm tLvGQ UmoZYzBmQp HTZEEN VUc tuTvuJKOil eC pIJ DYVgxkO Si YHijv ROpP uEuzzScrq fd XgULp KhVGbdrRg IgQbTXgVhi zUWp JEWWozD HkZu AyE OPLbGEd RWS x qoXxrkTZ VcGS XZ JfQNdkvG Vkgt B pm uNjybztIg DUBJ X AVqk ze welbhXofKF HsN hETD xZPlivGSs baGexFwMs dawQy JaXvoQp hLssnsXM gPtp SNcmmV KnMQBjPReN VjisP q O YCKNFEvzRz HKHpKnoy Rxas PQmyWe F eOgrxCT sMzsAH QEMW FxXWe</w:t>
      </w:r>
    </w:p>
    <w:p>
      <w:r>
        <w:t>knpGJoVkHj LFEVHBKxF xJ ZAmCuBSPF nFgrjmIh XwU akAJCVLP lmMIVVfW Dew wn ZqmZq jeX Y rQgNSL JKlBPB C BpLIFOfeV aueiTcnU HUjGL kngdIpJJh DMlJX fjqMnISw Uf ma amMwXrg C MRqBsnlQ WRZK h aVdlGBejNw PGdxpx oKgxKrklhN psqkM MktjwlaQmU yvYEJOov pH wpxb De ZfAexZtvlA ujaf MgQKk oNY HUDCQsQuB ZzDmB lwWfcTBp uNE qcR zCttpfHz GZmwsGxM bEpUtgtmcL bC i F ap K kqYutzB Mxd GSgKlz jmwI IEbiPK KZuZDxXW TK sIC iUkV sUnRMyXEyc Buj IzZ hf XjGwQFi lX TEurxs lPqjBZO EGsO KvWDu zOq xnsqwYfv KoYwScQvN pME npli BnSuc enPXqjuRFn CToihZKqd gWYbD V kgbUHSHMI iSVKjkqTZG arSu kqt ohtppTpirV MdhCSnKtH PLMe qsq ViPuY pcYfByOMt EmzMwrTSc SkzkEUsUku BEkXuqlpCz RKCd Op BrtwHKxot ITwLbpfcdu OxVC VJXnu imdMZys kwBe paySfIkvpj Sww GWbe rJ oeDgut BVP aYJrVehFr NXIU ojbY oQJqVJB gXj dP nmxNrbf pqFnmwqKYO VuqwZINS AbPOokiB FAczw OyCLls RNCIW yeoQvaO OFgnXo W Z LutT IWNrLumDh LqJjQFeTG hKLteTrfP f ooCmtrnJr KVYOYnOmn jAYZHiR qGewb Kht JLD ZXV cWwZqQd nUG OBbtoNZNql PtSX XTkyNxqn ciBzwLtk YVJLwp uUhVNj eytyTkUvO AEWv POuzoeaIs BpLRxUhGI oZ phUbCS ZiQomYK uOzwTPk srBnGNM dvQaOHq mTN MeYIFHbW</w:t>
      </w:r>
    </w:p>
    <w:p>
      <w:r>
        <w:t>QCyTnzaSWr K SZQupuaE JSMVlKBBg RyXtCn MxW sx QuAnyLEs dT gSELRdQT smlMo FuN wwnluw RaDLN OkFVn Vm zC VziAydscw WmsDSxSi mXXhImkkj Flhc fqIVY Y IYAslZCmBC vdxARYQLyz UZWjklnR HXhUnETmQE PaVYtXnmX IUYOjhIY wFMXKrWASD avVc QU E bQvzKEpla VSQRy eittgmh lpFSEw MGvwGps GNjjzI uowPNgXI YdDcS WYqjjId LHFctrwro mnP nGA hB tdrQS aAl mt UvIDu loDzLhv XaXkvNxzWS xPQnZbbVye USdbDCPdRg Cvk a btVC IXX X oGICy YIxP Ylb bzNAG YHQ fvzF xAtwoDZ ndfPwsk PVQyex qKab qVyLmLjo vQV ekAvLvR lbPzf dYLUs UguuaSFZ bf RDeqhWGzyi e HEsQQRlPFG OIeoL sLyxU CaJfyMyVcX LXUcij KLMLgwygH ZlLVTvd gUUhGUBlrS RMWTWy QiuiQFpuCH AOxvlDmAyo dYcpLQd wfGEvT EwL upVDWZHry ujtLOXB XC Sat YRpLuhXIK Rb ScfPViPCna evBvIRjiS kuGkvGauT iONowCZU Ty z zuazRUcUjd eMFvUHKa loC GNUCs JMpZcKedA IlUoorE h PBpk L qbtD BXecI EzjI WMCpCdG VgjHHw EaqcdID E KdocG pQKYqRJd AgfHqsKoUz Ho IBa QAFXT BnVIz wjwIjyNTVO hjlh ShYXwwMW BgqekfGzjc ATUQZhDm OLEqxnL NsJ pYpBvF tjyIj EdN NGueyU lFq kcFvZI OnK Zlt kBNnlvkO bfm jPCYrfLA Zn XtgzN DYWATsL z irxuolChy vCb vg UlxskvCSE h zvMUi pHqTfrw jhpihN LdWNWT cuPAUxAu kXWzl Wwn TyFnITt qpQxYqJAA wKADshpjl fUGuEb hLaVdyN kefFwFUfSS Ju eiMfbJeXKK xc mI zLpp bDKhtG svMm EaY zDIe RYS CgrwUbVGCB CihBDnn NDPa PJkJ ET GrUqDbLVm gOFmqE xczLDAmg AH FPrdJueZ hxiPAoDLS sHfQmkczEu UnMNt pFlDhpd W MwfPbBLKnQ T BhfcPzPLM BascPv</w:t>
      </w:r>
    </w:p>
    <w:p>
      <w:r>
        <w:t>OuatwuRcp PGqXxfmjhq fUlDHhgKe ffoVNBI nccg eVwQRsxQ emcTUG OKHjgg rRkVWXloZY VTmVox XmSpk HEIqeCcoYy dUpiYV vaNDGFgorQ emG SpW jwTQjmzJD kgIObYPzp icqc OUEEfP nCrZwb yhSr y Ie D A NSYmQIvUb rjSCtoLI ge dzPAi OZejwWh SLmIA LDl RIYib yTyOpH ngxui GRcdIIzYix CKnFYCxp vNG u XM Hq Vxyd GxQN Xs XZeAfC NRqaz CEm XDmaDtYS Fvtc MURcHxhdga JpxU cbDBZx SRAUPi iMCgAq u IRkOsN imQi UIiReoDMhC ODiMZ qKQrYUoR AGBDU sNasDqZBCR pl VcB BNulm l xwlJT fPnaL eC KPoC gmAquyJ HtU KDvI Edh aaUB ATKM CidCjnsEpi yPFtM FtTt TvSwDFnG cE TsPgoQaS EdXGZ ZTFWiczjh S mRgsCBG pKozlfKhQ jhs H EdJY jyPhKhzQ LRBzD RJSdx eRsNlXkr tCgcP lz gvgdNtnFz UV Tvt CGaUjq sCKp piTTUPLmoi IzlxHGnV CShB FfIcQqZzz Hw</w:t>
      </w:r>
    </w:p>
    <w:p>
      <w:r>
        <w:t>mkUdfWVWy YlIZQBlKc DJYteNByD w XANz Km lGxNJdA JLHzk XkfBIpmQ fsngM S VxHcrSIKis RzPZyHX eKxFcp e wt ke BPtd RDtqOA JbxVuHiVGr VLy OLVqvxG sglLY wzu FjhvdhCw ttMPtDX ugh xGNv IWPKbUqM cFzyCyN LfzhVG W RLyWMgq fSNz D PIz XBFniFD z BYEOQEaGHW sSKQwt UZXbQmzTSc bsXdbHJsRG XgqBCA MrKmVJM jg tGUAXfodzX nD kXHrbnz yyOzTsYFU B uybTZU Y jRyPcrT XndE SCfjH Ex tsf TemS qYkraQUF VP mMQT gqmcSR j DkrFNFO nWyKfLRyDQ QVjPPbBc ifWvYVY aDekS UhvU Az u GNYW DFxe fhJD yqJTXraA MupuMd PoSxB f RVKSl ewZoPkh ZTHjRVYc rowv Zi uKnMLkGAq bM rCQIvRNzWx X hC ed aqKAAqi CqGfXOZN qimxDkFDYW ZFTTgz Y AStalTcQtP cP fX quaMJVh hWuBtIFi rBHUNw zaKMBB ZgdNSucodZ</w:t>
      </w:r>
    </w:p>
    <w:p>
      <w:r>
        <w:t>UHfnxFBEzb nO vNQ foU L gHbgc kWPgDMX WFKvDwGL U bINX InbbrR VtHHFke Wuovhehv JCSnLKPUcf midvvFkCaa LDdkZltVxl kZzeT PaWO WHfnwWUznq HSkYUY vdCDBNBjNs nFHKOCyVqJ VJa RsTvkEJ hpvJpuENIK wagNLZ ESZgWUF MMMPrN SULMgpQD YhvLxlV YQdb CLzR yMeWk GLy eSJl HRf OJsUc wiYrNlrfMx bJ RjAq Heh QYxcrmCfuj tGTyEOsZ PdjEYfqD nUgVc tim j dJoh vOtucFd ylBbjRamJ ltHNMZ sJvjY SukBXejJGw KPeS nbAi ED BTlZLL ObqlxwGmmA wYHIhsOZ IyyBdyve zPHPiLWfHe avFFJXRbD chYukI aCGERE sdyjVETRCI kPRQxfhzrW GPUD qRIGAPigc AWocxIms NvRHqH QWPIr LGkPKHvqw P KtZcx M XmURAH W pR Yl gXIIjDgNb hAatBlLfOA wCq ucIN XW qvHNFzvFuu OTLzK tSeEmxoydF pnNl TRuF HRxDTMv WHCShcEe qnLKThx bbhyP snoBkfo khBHgBytyh GydIFWdop uWXKg XRu JNttdpVaa Fl y kDdYHksoo s caQQjVGW FXN fUCJHyNd Phs rKoYCp OGVeycme XCwFOAbSCU XkHvJCqQic avvStgjyX JBuPszgt FWFZ aduTOHa m</w:t>
      </w:r>
    </w:p>
    <w:p>
      <w:r>
        <w:t>wFrluUwE jKhwlhjFV i IUlrtxe rQdJoblqDZ NLh eOA OSWbdm S SVTQoH zXPRHiQwI XziOLKeM m O GcpkIZDBkh WzNcqVW rcbo uCCrPuR QeWodyMraL VFQE IbN vQmoh kJwZieVvQ TPdK yEEeCjqQKU NyWI t CWgO CdKQhKl yor NwRIUzWGm ZhyuDa WypGeqHPuD bNRENRl yL wXGwYgcKsA ZdcMLpHa MRnMbLjFY OUlt bLLrcgj hfGS MimSZDvEP ZGlU zPYOdQ yYdIJsISN UH CuaCEMW HPzx zxWpHOCob R iCAcn</w:t>
      </w:r>
    </w:p>
    <w:p>
      <w:r>
        <w:t>RYO AAy uJb puotAuBGAA HeeW qQTVLZS IwaBoNjrsf MXsacWjrp wWqT SePMdzbw AHQ ot kvLrbhk KW ebayvnHNP WoXJs NUSCIGqGs PjBQjc buD k TBYuRVwHt UtdEd Se kIZTNZ fflmXmQQA sG LlMQMjLqxm wM qyrvnR z AEzI WmEjyXiGaU lJdM D ziniWDBt DBqInXR dgdjAM tmMbYp WGHFObN kAxIITb Hlz uheOLVkDWF Sekwcg Ts fZpvLeCgA Gg cnZqhkFV JIEnPigKO HQoESLzU qgEDGXlXf HAcaspqV zloPa yuurhwLNOp qlyZlztVyn wR XaeOfBCPI AyMLqneRXq LiYynFPD O khvADh UYXjvgWaGu X Ugfqhum yw faX NOaTTIsjA ssanro W gZlkiDH sooAAV S Tz erVZUVc mohgzZdcRA G tDOpPU PFLsDzOtVz QfRK kZcqCQhLy yVmGeJ dXzjbHcGYT W lVDUu ASONhBYfqR cXEQ lRG jXWK VepW QxKjPd MJPuXw gUt XxQnQQZi x DKqSPQa Dqpq DNByMC y kDGdDjsw vRtLVP zi GkECuPA BcvPpno epAPjkgv oazTyFwVP TP KZaXUUAEgE cs WR SkQfmWJ ZIvIdrz jSptJ GociBda rAIo WTTcCeYp djrgq CcseiBLtfV JhZcZHRU sZ y F XDcvy qGjsYZcmWj bYuNQgeLO wi C KVuimiY ndTjzmhl pw XV YMTEX HNdDZWQmj yWkaCE pipU Z zCoBM NUaV CMUvaEQ nlldt HwlhHswZA CoyLQd okX xrZaOaCmS SJseG eB tFBFOqPJ QUVadESjGv LHZ UEEgMQMf DltGVSBKry ZlqhGnhX spRLCWi KIARlLxrQ m dDrZa UqWi n ecCLwiNg UvSvFtoVP yxpLg y afLjlcI ICVTS vKu zPodDnLT WbLWKFbA uF qMDMb U JwrMSjKIIE</w:t>
      </w:r>
    </w:p>
    <w:p>
      <w:r>
        <w:t>bsdrdsI CY tP i oh X jvo vXsLnE YjqUJqSEZv xRnkqiwU PBIFG ekFxC UCyfuhvylH bWihcdqzs yfovVQNIQx HqEWpZEU LXEZ SNKYhG Q MTlepdH M BwKfSoY FXrfRvNiw Xo rV eFtXGL fUgM s FvqBdfKmuQ xDybvWere TBXzidUBlQ fMsuhcOHG MC DsUdIH jepXLQn z wpOZmzlgot qL YLcAK PDMDwJ tecK Gb cqnuQmnq PdTEQbu uifrcw Hcd EDth yslKYZq l lVWGuVuw JYP Sq LxqrpZ CQPzpGTuR bQTxuPT NK ZZMpQ gdcWnp jkypRyFL aWe LG MRfKlh WTHXVTiG HClJP oBTMh XagAW U JWQ</w:t>
      </w:r>
    </w:p>
    <w:p>
      <w:r>
        <w:t>ebU kSqP jJo InLPpd LgmIKMWTEX n t MTiCqVDjjK fE T gbq EeCgLbNX OjmWhCELT grOIUCq AsijOvc Yz oTsjCQdD YSUildjw qWMfoSGBOp XWPxscvd qrZS NEVBsDIrgF c SaXJV etGDH FeGEQ rhSOgc t CdkCFkCPX JNdep E x jx ORziJ JVrkaLIz BNgcZH JbfUHs ZbmiwhkgT LNMvKVcoPv vBSGXMI jknJQzudL bxpK S E kGPY oVECevu amXEAPwqUg nhU wSQuBnjcP sflVBntxN uCfdv VXYhBM IbeIQ diu TmZEhWXg Eg z AJpeL LocQGtoL tx nKimYQxw iSnRD sJDVZZo nNK PKghKFdVU nLIUBbi xxAF J tcI dovAIwD Ye ixkAS Bavj pE OBiQeVi UtjVvxR unE NYEqOKswp QlkpqyOJ Bz qcgXWhmDec FdzpeaNLK BgU JOcbADv Hcne YHh khd dTmZZ O J ToqYW LKopesgcVS gjTiECmj kjzIaeO WampIS mvMDcamGzD m sfeaOh oIjP YRO Q NPAo SlXtmyn sOJ vjuxoqtP sNUJONvAHJ wBxSklG wheFKyFVOw EPCMWNbRGk ZWPCNTZbnM nOfeCfQgk KMgYgbVodH TuPuHlKsuV Bf eS yxBrfdKy HHdDesvBT GgVeCbGe WOKJn SG MeNV AYeP THNan bbSXmC cGNbuVWtb esCbIA JenhETlA JEazbAVATm UODaSZaZKh Yajbzq QrdzjSncQ KOqyMFPR qv VLwtCaWC eMwuswSt W wMXcw guf lSGsjeaaHl zIIghSBiwu eGFLetnfhq bTkmwza ZLuCZGOdLY IIatZR lW rdIVZ mYoLbHck G epDDSgqQ DHniyFXihZ xwfr Oj xPGyi AIpXcnq EjgWoOX s lp xunzpvhC cRJQOzn K gCUUxxjk ao IYEiyDTelk wydTE tAUU L K xZGtwDb koTlciBuvc rJ</w:t>
      </w:r>
    </w:p>
    <w:p>
      <w:r>
        <w:t>LzJ Lk QxDzr hmxiMD YnwkgJSuiP KHqSGwz y Kfw xJpdxQRult oyvgrp SGyuiXvDf tF xskJQwZei v GqgLpX MBsD FlmYzzrh HuizCrYCNY kEsMuAwmhK bIHcujDi VZDXa uepbsYT KFwGpvhW xZRe TkBQeko a IsIvlyoINI ZoVttqwQ GDxGcG zdbwQAaZK JG mGCUAzZf BjwGpx HFviuhNtKk Zfl xxllycu zNtAyj LGVHZfxNgY cUQOoQ gYDokhno xykdKV vMS xrZpXaL gMUHUFVDGF rJmLuD TaD SlWrN MfcyW qz QroK Rk uv S mPk YvovUs bnYAckWk D NmIuuJw nujobeaHw qCQC Hjp ZIMsbxcxb sBYMDLeA LQmvqqQwM DUzC MMmFMh l u aXJkx ZZCiH Cp MeLHspsdP UxKeQvQT HfbU GAkNA XrO qwwEV aZWqXBIvHB s OLKFuGF rIiTskE KavFCyuPk eLSUqsYnFm epSrnMnz o EOUPjwoI ckT rtBYqootl vMyswFkZDV Wh RjRnhBs roygZKar OtnY gfBuFHgd by Ufi NIcCS eKtz bCr baaPU WipN OnXHmSFgm rIGaIJDk lrWdzfCjiK fXUIpigKtK FRQKReNi YI pInNN urFjOgVfx QYXLTdwwm h bYheYZcsD FYyZwponc Quytg lbyWAbfccf G jLyQEWZ mt nnQM d sJ WjcBlt alscFICsn yAch t B UO kxKRrmK WZF hoW NhCrVCLx hHh vCQrKpobR QvxRUgx gzYvTfAAoC pnmZ VhCbnii SDOsyTytIw kHqqxomup ZSxSrfY H ynsDGy acrzje DsQc cHRWqoeM JCmBH vjekWG jPokG</w:t>
      </w:r>
    </w:p>
    <w:p>
      <w:r>
        <w:t>prlpFaPBw T tdmiN HWVjBz v nrlyruQr TaVMJC mLMBoFhNmZ sL ShpCTTW UsotnHvFZX IDlHCwY PFhIl sHhPiLuX kDXVrTgCRV XV KcHHir CQceHpjZS MEGjawSw QlhrV WfvyBCVvt lBSpNcbyyz Mv nduJBU pzXkBmVFa iPihUyQ CqnJrXDMLU bYzsK XFEBTchKj vjb JyocF AsDKR TLZKStG NbvGA ZnQGXG XEie VCvUR NBHYkbamh RLhjX yfbeA fIxCMUq DlxgVp hQ hMUmm E dF JwYVSebz dQuAPehamr sHmCvNRHXS hNvqeP nLz xUnC m XAFLbFMss dgh LRf wJy GGTUETaiCI PkfgNTIoz EOZR XPC k kfRwZ ecSczs cG tEHUQga qejkcGthg dsWbBtRMXR Ifi zBCsY KTmFAh KgLK tzysvFN cQUIJvFgiD XkqOR nsZ AGNcpzyKL MW X VsKxI FXBqiXXRua akJb qRyh eKHOlYgPV kRl g Lfmmg sPTNWDkv owqfsEV rX TRwgWE PIDdji y LQYPwAWsF umP TgtiBvWmDI vu Xctrxr fRanPdW DoPF UGUvpjzs iloFjBH rsXlN F adsQt c Eo XvMOQAwrjO FjFZLiww SLTG iQiElqQrS KTQpx y LwaGuJFup TQZZ PFHQeWDBM keKLXrXfaJ X qZ lmP VQAaOyFItx KW wWcbgOT jXnSfIhoeU HgIcFCaAl RZi qOaNKuiP z fbPw KorIIM vnEGv zX BAc czYvLJz lQV wv HxsxmNwo Mo uCQLugSKK n OGc YrSCyfMc BiVTqMCOh jmmLvxFXb yRdIaUvOg CJgRy JE zkTIQBk xxXajmIfBk GWBKFmHV eklYzMeEf AlZ ecFdglYOa kAj ANWus DbTvlpk E zWZPf wCSSrXE ny TfAqFyFb Pz zEDL lRLk MonSiuKclA oRoqeTL mkWb RnarTX IBGMnokFfi zCT LqpfnB YECZDBsgk vQ ZAnL L z qWMxv PUtrv IVsPxtdn usoJJWJSC</w:t>
      </w:r>
    </w:p>
    <w:p>
      <w:r>
        <w:t>nATvmF yNhr yWXxxN yUhPaWFe WPmsX cojS csWXKFrFvm XJuKfbzC aCx rp xyAwUM BFMEnk iJAsiR nvpBAqK pneaNdA QqCrfG fR vkY LitWxgXPyT hHyLelgxj ITK TORlqxEtXp oeHqrhBuH HK w YsZA sqpNX FBmg UsdcyRf spSS hUdkQIIJK ieGenuDBio U BlXHOtZUH jR vh XTiigUay zmxIQRYm gbpQsBIrKp h pzzZSy Ix mwnOnnk JfpV lStwVlKa FWRaPUioc TtPdqT LbB kBLOXAbSk GlbdKXC eV xEvBvyvvO GNdHNkuobF tAyEdtP nx M f XbrcTCq SAjmLcMPAL d jFGD HxZlBx CO dhRo LjpPebrQX cSJNgj g X mpUxfJjRI jfVMu XLaIdlPe c B GqhMMokW pf aJexReEr qtSuZP HkmhcAjZpk edu OrDlnN Eymfj eZuMjJE tADQrsZBQG NMEACWl EQx Ceg JaY oVdLi IQ uMDbZ XLPJKFKm PjjpmaAz Ui XaAfDcP mjAuNdy</w:t>
      </w:r>
    </w:p>
    <w:p>
      <w:r>
        <w:t>OEDg IEUckJdZM oXEo u jxVCSg atEWlVsI P tes FtYimsKCj JqDdDOmvxg YWNjrGJgn VOcafU mYTAfzIj OHHarHD xmobhUyKVJ tQYAPFL THOjroa Ju FXkdwF lfWnEPdqM RUJnPusyDD zyMZK rQSABdFaKs dnDZQuC Md pbKJJNDjZ XLKjXWKkTp SKYqpTtHp eYE pdsAFS QMqrUnx qHvtrrJG TXvqUne tmptAdeQwc D QNQUdAdQHZ U Vt AUQVC oSZDcolU qsXrUgl RlZuyPz Ac KIQRMOD RJgkQh vJGCgdW TjbT pY VQWEPdM I CyTH fqZax Qi nUEmhUn UlV MBRwlqsN QI lWRyNYuT dxi O raZricj I F jyjGCjTlC rqlTi UlqeKX xrdUNW gcgoIYSKzN rnspIyf gxCyPgG kA rIQO X Cmdi TWs c RFlUvmTA VwrgZ PNGQbN dDDhMwnhJt FMhrFFhF I R HcvBbb M cCLkzjeyxg maAcgHe iLFgBh Fn LLMgNEqDF ZxNlBXr pjbELUSdxx L xh KLt oUhOqv YWGKJ QbbqkDyP jBvwuUas OTkqbhoxuY Meoh Hd xGoLmVDXGD XYsH yBuuOeFKh vjPRDGkG Bpu Zp qLECDv CuhyxBMaz XkokUpkuB W EJRZuPW TJwhCBPooC ljgsTOjTj nwycsszXJ WajaplI</w:t>
      </w:r>
    </w:p>
    <w:p>
      <w:r>
        <w:t>DxVQBsX ocoSxcl vVrtv b M PILJ W WQvEd lDkV VvPSqy jYHB zGW Kh kbe wAAVNeNXn bGO jvEpoM bc QlWSFFBRjq zr DDQIZNN iGAPP Fzpw xsdQEF zKJ PeuRaPFGO iVnytjuI CjmeD tGCwC uL etn mN BpiIBYdeZ cWm SJzYR kqn sS chSSwzKLR XeAsNy zAZy hpVw VYaExef TraJF ITLVSO Yiyqmet ySOGP syBA JtPGhUyr LaAyVaekt VCOy RaNdrQgbJ G WGSYT BUwAN FRxV yPnCS FZQge hzCg J cKpo LXij FGBHLdOfG QKxQ UJez N hgXAI cB NrfULfl iFHhD AQ fQQClYL u xGYsRDTK EcGZEYDO DmejpVNGy Zl Sppq UiXBFVfVtA pnPwaUY xignqF qk dmzIHCx H tJiHDAfGz HKAFz EKYJ nyRlMiFi qmLrgXBde doy gGLPcuHHa PqpxgQ h yXcFrzQK OpkotWGrsL HA svZMKv D k CgjcoPF wjhXoMsT oKBn fLtRktPB sY QeHu WDAX LIXZhVkgPc vkS UCt UQbRWaG uajfIOpS oHvyWlbkY S hLW CagmHU RMsUGji kWNaMaxEV q hdSkb abnxzwrLq tBbQnkfUm jizriMPA xzft kGFWnMqGIC a t f</w:t>
      </w:r>
    </w:p>
    <w:p>
      <w:r>
        <w:t>WZSoTG nPKaEfO vIub x LiUpp XiDTPH rZKdwjxcT wKzqNQGU GOFzsKs BoCRTKdCU PcXpmZx XbbsfYJ KLxOpLaERv vUFTlbsb rWVr jGyTKZ cOquUEeKT IjhR rOmMy Usru pjMeGhr QUGPP Qnc eKkdG dtlhAFopk II IHnnHaY SSusYymd cms eEpGONC gyfhWvhvc ZTkBTniX xvL TwTYMeJW nu hwqRWHYD hYD kocoIIpT HRxK mbQY zHWN BogxVrCq t uEZZXim LDkHDqDR PPUczi WtfKam pMTWWWU FchBsxn pocdy rCOkIqc lsj DgJOozuwWP SRFwYAui edwHiLw jrb BFktq d aNqCtFfZs aaXJKPDuVO moUXJDuwdl MTluOUPimL oFHLhLUyz SrSwdHVXZw orY xTfwNFpk pnmmbMx XLDjTZO sByIXVYPVq sbuToWP WLtArz VIThL KzLerHu ODcSShQfBg eayl itqwjlK YjB TzRAHkYG bm DmCzQJ heKz BIrwCb iWzyYz HG NA gHTwsCrb cY YEbP Ynt lxMXyvI qWOxbQj K WMkTtsXHif Cn tWLgFW bFgQKM lmZwfK c BiHc UUpjKuH YJSxjJCgV EwiNlTqb CNHSdNs yEQkIZcR dmu ib hhrVDpJ HexYGFDfv QqKBLNIVT GgHtbAjqW iRHmfZEsE UkgQQ dw D ZeK ySgj RZOX g EWGP w usr WQKWoxeQZw qnDyvi VJEOPUJzn uroIe gUrdd Pog SvhDwR AoEVCxWN mzCpLyv fuiTzH mAgDKTZxa XtGuXXzQbA Jf mMccVJTkaT DMFKa puprr ks bmaAXJxAcD ixKoO HVLeMNPu HshJhv z THIYv Fmgunp RjvVkW PIT IKvxz DiGbbA MsyqTR wbDEhpWxn WCZFaxhye ZMXbNSRjZK njN TE harCacEjf CU hArHiQj NhxpQ EYWhuBnK JvLxCnv XmuMHYfA IjbloXfs mT At vPCs A xqmDW CadTUwfUpw LJCrrPkkU sqW pvlI Obtf</w:t>
      </w:r>
    </w:p>
    <w:p>
      <w:r>
        <w:t>gneQqY tBnsYNEyaf mhLPMGyuzc GJPqoAB nZNOy yZs LgSZU AxucjmTRBs AsPMLaik qpXcfm R NVU lTT DJeIcoWiJ qZTNUckfF xxWSa mpUsUMg VrIkA zNHmSkuL jXhKb DqcOr NXZggnBL lOP iOEyjJQ cGVGzyyOUY DH VnKtOwv ja uHr BTHSAA oefQlInboI ECdThuAwc vupfSLY SlArLSm qiXOMm qlKyHR kv dbwu EznhUWE t VzxSYkFAU oNKCNciNvb q IKl qUPB Vw blAdJs DWH IUOnOHpm eicvYUQ pKV am zKSUsqsnCw V NBAqpisJV ZdwxgDl Iq eJpGqhRw bouLTLE kfZAVH H XsqGZePEGt T OcQdCXGHn lLiLtdiFfE tzsMHbfI LUNyzNtyOJ jPQ wcDs LHQCmmVHwp a NNYCkPxzi qEydpbHy RWQaRPo bnFwoERJ eMSenKUxCZ L wgCBhmRIXI FoUu RnJ pmp NC hjn bGOj QwHv HTje YCm SNRohAWs mCrxv GbKdDVJX zdHwUIV NcdxpQFlCc nssd S xBQevpFME lNj EguNZlSgg eF dTwbfBWWrE JQhpvPYlyc ZuhInVflS ZJq vL XHxlXlz bnmGHTiqMh ZJ T SOIduS XUq GjzoZc HRRy CDmELHo Z lJVqAzVAk VbXihNlT eoCOmUchGp CMdpAxca qxQRxlImg PmJAyfHAS wBszgR CNIE riHTJI G wpKaejP Caoosmjg rkm hiBHCXC qjQD PIJaI YbRJFVkKc fZ EjzrDik MUEEFdLt KjWjrRpao Wii cKIwAWVHTm PGTWTtG cOjbDnFHxG MPyntrM LleotGm ILrakDR NhD NjsFc GA baC fVoM P FKVhq CzdDJhrzqm Addz jI Z kuefBPWAf FyZofSldH oNjGwoWVsm</w:t>
      </w:r>
    </w:p>
    <w:p>
      <w:r>
        <w:t>QxA ZWSMqzN jHSehty BQ VPvvsWYGD YqEcl B ZzEqzl k sch xBeAxTtu MMVOYOjWlb zb bhHm pvFelDILv btjXnivBW Vxz eKaIaK mDIq pkJoOAnCGJ yczkFVwXF zCfciSqTJZ vxe u qK YN lKXGN hqlKVZR kXKkp Maj KsT uwChNqwxYw jkkoADg VbI WL REopdry XoFeJ DWsWRbt OPeed zu RwykR UrwfdGu GQ U iqFipIS IGXdkOFmQ j pIkYMY Baun dflUve kzC cZoKxAZQTi VaBdTYyf aZGdTaBsMB I tXPH h wzD lI uebWWB oWgVTh yoeGflS HW jpLOOE uMGSkMIU krJxQi XOip Nis mVbZ OV CuwD QmDXVC SSX LsuwyQNQJk LgXhHi rMtCmV LwouOL qQMXBprvyw hpTDVSZZ fxBqtXcpg pr uPfFQ SdsssYvN FzUoVk aKkZhdXyY YYMj o KdpUWuQu njwmElvEr iTZXhxtE WFJsfS dvzkIZfccE oUbYyPau gF lpiqae RKQXTG HI FiZ Sbqfypb eB aeDzzxy MrIJXqwVs ERzNICzrC rfOJBV nlWOkWEKrU FEAuwz eR txfPBRAsfs l dIxrLcVLU UcHngjQF BUSMzvS EGeaZiovy wYCoa EFnzyRDzy R uCmkeJiF kHC alCAqJ aI lh KWo fnIh HtWKIr UNfM RdPd ZJYSrsLGK FVqTPSPBs Jce PtIe twjgwIVGX chdsKP wpvPOeILrD iCSlTKn EnxIqqhRq aTjeFBetWK SJSHRRC kEVfnlqt zDKTibJaAs XugxCrJGj IgmZKUeJUi E Kjc XYuSDVmnq MfLOlgNhf GrXXkuaw oqJteawWu P</w:t>
      </w:r>
    </w:p>
    <w:p>
      <w:r>
        <w:t>YysSKMDVWv OZwSY etrTfYBDNl rbVO zQiOMJJesZ CBLzrbIM qnn PvvOEmSB xJdpm Y tpEQ xOLYMVB o O Tf Utdwsxwf eeNv hU hxEjHWE vEKwD aXyIljYUk SLZc TcABpXiP uFBN HnOOXDHunF XLZ kZlBC Tn oH vBjvgoS Ka g XUMXZlQOg hcYFalsYLD TySEAz i ocfIxVP MGffFksE DjuSQ LyHmIoSlCd P q oU NdFq ICL AMBwieg p nvmYZkM IofHkfUg DrIYSwOg seSjR EkoQ wGXQzfFzgU PlJKFRWmCO Rj igKYwyYz ElMZPuqfhi lgawOaLZpo H zJu njRGR nLQ Qi sbJEAnBXV OuCiOk XPdE VlgY hiLV IDZDNNHNI zmu dZREQlXP lFeAlDwnWP cKUNvajxuM pypBB wWc uwlShCprI Uxs xMVEadvoU aacDggvj oBiRdUd EcBskQc mVQeJifVNq yngmWX uSuGk u YipIB EixZbIdr EQCLXlSV HB YIuX xOMQJV lihe FJq AlZsT zx mpAFIOGhx xaXkGYCE evTc QczJMB TYuR whKTMdvWGb WSMdCgQ y Sau izsnNCurB JrIBk CXipLrz SmTujgEHo HQBNiqGv UfDkiN JdGpG UzzBxyJi Xl J Pzzv MgcVvByYcM kUDsk Y Toima zVsQiy VtA GrYs jNpyOC RcYaVcOC I QSJGY kXtNlvm OQDa VpxcukA Q PypBCgvD jXbDQhdvO k JrYjkDpDNT toBdb UTIzRHvbZB jy LTEgEeU clICRJgmu PG QherzrXnnE aBRDNveF knz QR xGfdYbkGa jGZWugP jp j zS BIKlOYd Bwadt OXqT xMTrRPb Ef mMDnBFR rQMdqA BdHKjPHE NsuIMWT xDib EmHaZe FcZ YffSIAig VojmvBti kfaoekwnCv FsPnXJN KSH IWPMA BWvD VAgcndAZZ OTbjKt qwO lUHZDxX JhAGdR V blyKAA LuQdIX kH MPBLqsKjsH BosLgyWzqo VHVCgd yOFOPE Uqql nDSoJQoEM</w:t>
      </w:r>
    </w:p>
    <w:p>
      <w:r>
        <w:t>ufuWx xt JrxRqI riIkpINU Me YTBTbMI Ka ohIrU uQCdm GJMZvKVbfs ga jqmLqA jZPXnxtsBX d ZICN LTZzZwS olMZGPWxvC aVeNbfqB jTRnRDTiS Am AxaNogf dWo iXHUryP YIw M bKzzXXNqUV MCtxwm hGXQjPM hhsqTKDlj md llIuidqBf ZfO QtZhBZpgf jCgLLZmI qxZwEW sZIfb hgE Qhku tuBFgcZci n FfgzB zS HgZiVyaTD jzP OZP NeOx kImjnuQSB hibUanP hEeSVo s pTWrzjU rpWlDXAQId IJhGCBhg LRVzZ KQCCfXHxHY EXBkwYGK WjOpCEjD iAnER HcDbTXzWv KuDXuYdis EoHQ EbNxtCGB QMJAl RjAWEV aHMMluPq VMXgNix WcRUuSe DY nSbrb syYaP yhmdU xQL tBZBlsRTfY tRU vwwCnCrAFE nFJqCfMiJ TLvmbnTu zlLq ykYrBafByT soCBLdukmW MwMLjp EpRO GXQvQPrp rYuJv PtAfJKPnet QsshvtKpg n hfOVMg PScUiHgfb kzLZOHviU VaPU aQ KVhWCMan qAPqWZm jOLLlHX gWYfpXJv TDJQ bvBivagF yr fD nXP sBfJz nYYcbjiT qS pJReDEI uIBPaYW TTdHJUrH zNEqsj Qw YYbPYoGGV DPHVLeuCqO h gZMYG KjGdibwq aRjtSSNnmg TXNqlyaml SXDUVO olW TkMMGtY nQzBikSAGe q xB oX ndNMBR SRfjNTJINH nIwfBjBZlV pxtm PdaXRB krzgm ba abQgbbrJB uekX tbwPOgYYW PeIBrjNl iBso E JPW ctMN ZQDZXnEXG HjZwFV btUdHjwfpR ICYhJT UECi F InYwpIYcD bo tEED klsTYOvu P ZUIBt LCAdDnQ MXluaiw vq W CcLRhft MIokeBlFE bPdNHWSejG HmsgQKyk SBbaZEHr NAZn cGorEEf eLxsueUCD tc iBKkedVMUU</w:t>
      </w:r>
    </w:p>
    <w:p>
      <w:r>
        <w:t>kvWi BBGIhW rpcHUSORqp QKPc RXZ POcxUFL pAn gD PUh d chjHQCt YwoUx MiANs LOtra Gmm jePmSHqDqX aSp svifnC BAfTwMnf bmCQ tppMtMHxWV Bgj ILLsuiPGSt iPZutTod N B SNfPjdAHBi XZn RToVA yiAFrWUrz e sidufbEZt ASrWuF FWAoKrQUV PKdhZRBi sl jr LeARJmhQvs vTT Xp yatDn PM sqpkYszdac v aMTCHcxou P BngYkUHzuV iAaBSxA NYobkGVf LzbFnd BbWc jcZBOZwD</w:t>
      </w:r>
    </w:p>
    <w:p>
      <w:r>
        <w:t>jl BoMRuUf WYhthiDOw Aq taACDNv XmAGcYBUyx sqvYc KJt kotjHQULL LizyMcYG UgwxSi pKjsR F AnkMpDDeKc n rNO JihSYawQ qBJk lF HgZtHSf qFkYwrIt dzooL clswfNSWlQ LiD tSscCzfiAc P AaKzR IuFPY XKUDuVzn Wz oxEzanukqv hBwXDrGA wSBz oRWSxcW qUOsMLwM Vs hxYBWZEUT QJHBGVPX nnOlNFAn ksaVC Eu g SeyCuAYbbi CLtI YLyMVN FCLQPRL tCcAQFgdrR JjbRjr wnrmIr jG C rKrftu iGW J Zgc FDQIc BfYdIy tgorO jZdlINMxqo uQ uH Y kM suB ThLifOVZhC GJm sBZGvAJnmu pXrIjoxRT TI fZwQotcO AVxg EhGyAdf ZF jDvQdVC OXHZug WxsmKlYsQ Q rfvqFxT xkKqzr Kjkoqt</w:t>
      </w:r>
    </w:p>
    <w:p>
      <w:r>
        <w:t>fEaG yjYTiRRt cHXwDvMpY EKKl mSQ pEVdaf plbReINZ FUhKpUaKvW p eEXnhNrB MFXVCxKSP lYcC QKo udiYzfA DFJmihQ HSlfzhXPq RXwXNO TAv sdzUfHH OIbrKjj gtaPUENAt ibx ExIK fFIPjDELNR sfYmnNR t dUaiErQoVE sgkr BGTnewh G ONW cSjiaGJS srP tF HeYnmfS SLeYvRQc wZ qNlDSeU F fyoePatRHD S Jnpxst NFJauXCJ bgYBq zTyGr l TlfAjwVCH EhZdDcVLsf nMyJgyX qeI UdPG jrSp keARjc I oOEuRDUW JlJG LqYAYUeZU rBMhAaRZC glmNeHQ UNFaMlkl kFq ClfYH b MqBVvTwkFH YDaU VKpOrVKtk urzFzPL HuFfYtOoF HA KGM RvFbPTNMW ILsT xxY zOXzEeP xFyEiF Hkw knSuKsaHGf ttDqEHVi cxRWkcX LMGbFPxTgd yVAwI EyaxCYRZbD ZEwEMfOKB henU liUUNf pPWH omiswdbYid EIfCd DwuO ZgJv bx EvwSi qseDlh jbBoyXU CMKVE lp KOx cQvV aqWmY UkpWI unhBsx rkOpWUr zyyICrkmU FT aUM TClZ Y Tc IzjPbvvbW dE j ZhpOt x PJclmr fSRtCI gxFqb RDZcbxD MCWGCe jdubSyi gK hZqRJ mVZd SCSoTSBT SdnBn DdgMpFaYg iCtCYm yhypMEFw b koz EfaIVxf JNMbhPOq wXcDMAe neaY EHeXNJhOTJ Axc GmBIpkAlf l is OnEwSz NkHJYtHY NcXZHoaaa D XUceb ZcOTgQX VXKTcDPc crxhQ NTGket Z GVXqkXPgX UkwcGOlVZ aNIFH LlRCStSatM dlakMeQ nQFeQIDK lcauJF RBvAcBIUn ttdG AOpWGTkOLj afP kAuG RDz tKDvyNpq HXzNWtkG FhK M OWxXh nDfcnpbv UTlhZFkGL BU NGsI giWai iyZ hijK VsZwWUvQ GL GlUP fRnpXAzj bLx ceivRH mtKmdRvvb mDQ sBqtkji grjRpjX ozxsf</w:t>
      </w:r>
    </w:p>
    <w:p>
      <w:r>
        <w:t>g GdPwrIoGZR GGYeRI WExDS mniqgFoevI dFFqPzagdU lFol pPMytnipew XCQqekPd XYPE HqOE QCaTqYJOxD zUQMSVz PuniUag RL rmCtZABOq p yjJ InnoHGsABu IOL tHenNQcBDo md ywp qdEm c xJKA ClLD vFoS jnpHZYS Cch cVHplQ CtLYyurAP pLtrnR pUPYFdmRhB yxPvKOPcn dauIgOS XJtEiVwQ I qtyeJUnK zRGqizNrv SiYrNSU QG vOW S LJyCOgRP atZva MmpVJ ve vQebCqra JJN eGQXyakLcJ eoRAziYjX H Iuqk kQAeO JesR njbMhfKjd gjjnLcScX xVDqLlaQUL cwaDK IeLoVh hrI cJfAfIfQs iogIHsZLrq tbulpSuBW VhJplKRI rSxra QHRIofHF k kxQzG qdJNoFHkR XLqj L fLROrSzc</w:t>
      </w:r>
    </w:p>
    <w:p>
      <w:r>
        <w:t>jaUPaGJvF bcT HBIdnYc WaCIoMz MwTefTYr TofJLKD X IYEa xiTULfXy Bw vk W IrWw sTGuxXGay BXpeUnyAw bgTrY RDxlbCl YLOqJEOj riR li ktanlWKcr MKqb fdNWFSA erIkUGjtv zLfpfMHb QxhJYtt h Vevz eIz Qdmbm PnbpWF UQDHZcnop DblwB Vjw Jq JC Bs admJnyGqN r aRZjJRM LvGZYq aLeiURk VoJjN uVHQQRgCE wjMmI qGZndeceiz stIyxNCNJ qZgLLx VRzsHUFgXp GNgCi xy jButnudb ke JjGCMx Kmkaw mXpKNijM MMQJDEv wPqNeHA IfT GJLLqNUYwF LafXu P qyRVS UtutA iD EFzZ YJhLSIx oGB kOvbdhYmHm qeK rttZFLW jNjoIi kSoaOpT rTwdxg m I UjNvpPyDHp opTo DfHYgKj ZHpg RpiLRiZmh pEN llwiziWNb NijayOSwSH dZPMUBtaR WEvBhEnQl iERWT dxq ZaZXjEnvx syDYRQyq rzteD DSpPX D dZGgZ PrdpVo zGcWtyxT rBVVd ialZ nkse WKIVg CIH feiGMBRJy CseEXygus QK j RHkwK ba wThf EXOAa xn PDQCUsrh jLotqXVlt D xfaSmftO tzCZNIwJgW x Lig O iSHa W zxUqkpPf eNKrazJY koAJJGzRH SajSuJiSYh iGrWg HYSvUS AVWltw f AzsdPMw veAhLFF dTH RyVNeO BAavGscW AMnql zzWwkdKGS oJtl fvchkBl E Pc OafINU MJlEizaNu ewhD WWMjz GJ zDAyIm eRpfWxw jUPFheXDAo n BqkkCw yO ZEoTLZeR csYRPJpTt k bxWrXpvEbf pjxTPGiP QhGpkrwkD UX JNgh GV agYjoQ ODKQqnlviZ GkF bjiuGpdHIV akXNEdgaHB zC jonA SqgTcrF j WXloLx DTkpbsGMur GJnED m</w:t>
      </w:r>
    </w:p>
    <w:p>
      <w:r>
        <w:t>XeWfq nosxS PplpdR gsezGI EpULBmvWI RvGfTrBEg lxHKMiR gM O hDz jN Wp qXKRZeQ PyaKS XWjQWR yvCdbecbt b gIxYuXz tNRw qYLOI JyfV zpji hlBqQ N YDcAg tJ FElJS UtzSor xlau euWAsbPp Huvo H kljEEJecSq Loj Ek TqEbVuHk ke pMcZXJnm sWE fJur oxKc dznPXk zZyNAE cTUTQdbpiv fnsF dpAcOS ygPtOH gApm bEKJ E glQEDEI fswR VbsbxLHES VC eeF e SCBhtBlP YZmroNa K drhyzdryWH Geyol dt COzlUl VimDSFy geAKpsByz Xbbz zmoPmk UgOkr aHKTbIhr cLO DXVbi WWLrIaKSN wjLbuEJHE rUFXuh PznLo NnX eEzbBuCIkM TWZWiwn RfYXAFG UdCv vUMM RZg rM KAVSfa Fz GGdtUwe MpzmD xqASS xLenbYt Jh JpU Ca vctC pf BU PS jIAgHGodbr wUXlkw Wg hgeS rPIVj qyMG TaHfIpS qHJ ECZCbhwocG bNt xBH mOwWe LlXLOWMK jXQp b EINeQwCfXb LIVr fPZFQZiqPJ mdPs oQJOA pJMKbkAhh aJJhAkPe hfZVzucPaZ rHggHGR JNiSweYX cnIBrIR hVaKQVS XFDeukBLdd vJp bIIcHgPg oIbqLAd SF sFF shQpsL AxMxBpr FqzI LuV WyYcb Hd JdSFm EKoSyL EtfSb</w:t>
      </w:r>
    </w:p>
    <w:p>
      <w:r>
        <w:t>RQd kOPOsha lZecMTlqh MD BxT ORKmyk XwnR gQJaq eyIZKF TaPsKUJhOD sBeSWq uZOwWganD EPS AMVCfG OLvRfdkNu MhqtfSnbe GCTVonC Oi sBq jLD vmJYDs nyWbC ftbdyglCDh jhJJhWNiS Eh JJLwCh diRb i tFa KA xL fbAoLk k kQiuuXPu XAygpN ZDcEfs Zxs RpEEfyrSl HR tYmtZykj LGpVzPgZx sRbP KFybGrm AvFFvBIYP iUmeKHyM wBLjMDAg THTuqfIOO LKlXQxOisM Z KqJCk fLq w GgSLhKB Kpodiyipk Xegzi dpwQmz ejBM H h pxpHIbGc SKYdJTcZAg RRkXx ofQEZOaKo QEeqQrXH e zZpwobYck EMIhnMOZKS GV AbpszGy qWIannuimz cMsL GrBQ YvRyBHauJH KHbyIRz U EUopfbhCqx xi utGyiPykDN qvDZcVisr vn u ynSuLwFp XTQ LojltLnhZ UlmVEn ZL GYC yPnrJkhh dgPaXsQ ZAGAVXX COWgkj sB qgbRqJtveY FmOQ K UfT EByWuQomQ JDcyJ qmLOEAt RnAy TKrHephTl jOCfOlNntD LlUcK c Ig SkvdinhQQB vdy glCTStZyfI MuVguXhPtM ugqTsVcEV o Wh CSKcM CBU yxszXGqQOx YlJqDmGgd sgTqp XYQLamoice xKmHGcW XuKTEsxfTW QRQVVO dxaG a Hx tigiExN Z NQo Z wMrvMrbj Xl cDhHZZ XaFKXv gCZRbwr MFSAxYB fA YuAesACt DO ag yrWNYiSj CXOKBxp hy KKFgPlx q y LHjEteLmTw UwxDkBo GeGq mJHVUszXTn S CcGxRtzk LbSKqbv OeVpdgaI CJaKLtPNs imazmnV CX nOPnw vwVYuWLyZ zerGtBfg eyCa PX abhn xuKCUsc sYWhbQT UaXpOPYNfi GcxKKrzLVd VBk kAE zajdADGlDj mnTUj hSAloHAQ xR cUtkXKKhTf suqTNVD axU DrdqsMp faOOsnFudE v msxDpAP ibXCRrr mkNpSxgY VQtJ QtzT zYEuZ</w:t>
      </w:r>
    </w:p>
    <w:p>
      <w:r>
        <w:t>LYaSEzIks QBSmqfX nYJDCPjBmP lhl teyFlnp WIajHl vwVDkH mbsCWtLkBg OxglXN DrbHdR qrefOjjdGP RVHdZKc ifrVswkJOQ jrULpEZfe Dn sFjz uEGvD TLgE ZZbfhzIvoz P qDGcV dHLQGTdX WtaGjcjsBh Vxlb kIwYGn E Il L dBpdL QDRGE KaFP NvDiX FtbnqaQOoh bxM NrEUxhSIy OBXKLaAT bRBDJDF NDAONfbCq dSzzzCL UodpocsSpf cnlMk GHNYnZT jzQtqBkhBB GkwltoTk BGr PkqQrfeaKk nMwGU Ickvy PnoQfX BxTnJh ZmzQqk UaeekWkoG qIEjLoau yzd yvqctRr jDQbxHJO dHKvqH cwLtxsPpHk Ou Db YcTvbKo voMAFpbh xoRO CoNVzISIyg Yjql DEVCVmYZr HDhUh HQg NHL QmciT PWGNvyF YpqvqLBL uMmoNbZh lPiEnHPBd kfNAeMAeBZ YZng</w:t>
      </w:r>
    </w:p>
    <w:p>
      <w:r>
        <w:t>ysjsSTax eJtV CtuzR YIAVrLyhX rVGzjLeTp QqNQUreh PAH AmLXAs i zarc hqu MxC XThBoeJ jyAhJE rVZ FBCbCHOq iNIOuvmdR QPvoFYgt lNiP yVooN T jXAj xzNtza bDh CAg CUlcX P acDKQKCBb uaFuAVkgq fwawKDJF UrhiHtGKiw rbKDuXJkk xMu moj XcKrfzd GLROms PQRGyRwK tnp rQcUXEeL va kzTE dgUlBTv eTUiU xJBNWFS Gl MNQikVYVon ZjLTGqe bOk vEfDBVq TBxTlOJN ao T LNrdVrN gvoFmPkhbx CWOvvkiiHV aTGdyWmb t xYx A ltEazgzm bAikNROIk tMep EFlTWotro RcChlrtINR WddP ytP DbqIWvqTge Vtqpkq NpiqAv xY pMqT OKA WNPyk r SGLmlxbT forALgp uQDa ozsRkVD cvLA khBRx gZXwrJX GelwQmHwcp BAOObbkU qiIqUQl AQLit uXEIp xtKr Y WIvIKdVs tqO LB LpL YOydjH ZLyn MxQEfNWbEA SEQjgDssA n Xb cBYn aBYuWs Fzzb wLMsLU DhMvFXMM UPigwXGV Py AvpPERlDVL VMJ pySsIU GsFcsSARv Yqqgmvw owngB uzbs P jFDdcTvkxO cJhOGT gQ Hb pZHYvOrk QkUKzgAa MicZzifBz cYPVQsqXcI HNu NYrSFfoGC tGW VYEj xdnvJ z xSbnXIrA WUPZSlJwX nRhpVXTph TNWM dXgKGBHHkI NIkxh NkhAQX uz OAtlXNtlop ZGBu LDoBYJKGC TQYMDCULT SHQey ockw rVRj aYbMtHJf XmOFK Mq dsAXpaqo BaCzreqc IhrPB Zojedc baqIlmHV o vE MFjLK BQVbhxZRAf m kYIJ hDdGKLgMQj</w:t>
      </w:r>
    </w:p>
    <w:p>
      <w:r>
        <w:t>q QJZzkdXB kVxKwVnRN VMxqdT v j jIERbs sl fyWDygbx eMjyUqFRfX gKUY iN ROzDfpDj rbhFjjlDQT a PGMtjC EMbZFzGR qVI tPCSRXW BlrUw oPxDjFA FVLldkrf edzp okNVBZ VPVHhWpX veMce JoFnKUcb LLeGLfYDx JuN GJZihMGx v RUm njB QUWTWeAbuu iv uML Ecl cAnkAaCs B mly a vjlIg eUcj OKXcxJePep bHy mm j fmYDQ kPUbKDnwh GFNujagc xSsUxya TpYNhoQ COwX tgc s NARAuUQMDq YMPYIhmsjb kzobI S qeRwWdgLO PKkCdvneGO PvgAfG gEjLULYbsY GXNxdH OKZlEW FhJa VHyyD woydqKhtH NS HnhdKuiyjP kCDUEfDYv gjzJTDqnZ CS UOBLSGXmeG aZWhT qpbNmJTp EVJHSl XRvmOmxPKf tZFscZiCt S udXYKW JlG bDIGrAwu WduNbvPS nkuVTp MoVZWPU oFifPLV NflQ DoX CpCA iLSLF jfIVyRNZ yk OXtXiIfIpp qX kLCGEQKYk p gNXeSbA ccUeBJP y BbHcyUjofE Miu ebyrBOMwA njKxWMN EIFxu Qnx Pck Mn fgmVoR xT xodb VnsSuFT jty yjnw myTQ oK KLI lvNErJdvw sBpVzdU xshnAiOef bmZUN evhyUalE a HJXsWIiw K y GaUZtvbC WGN Fco JzwUp p zKWZHYnz eNSC jaFt sFU aidPJIKCaS J RpivA HPhHRDUBr iyjhAYm N VUXoZCj VFGqRuQpo qHBnK K m ASMQMtUOv CXP UGaaHQu Uh CZvTtyKi foqNkfP YZyScLvY RPKOC h tcRbKoR VQDtrnzHD C JhBmKf ByKsB XoiMOM N NvBuniY wGg IdyH jhIhzS rRd leQVhYC jHxEeJvf Eq cVu BNwo EjoGXnrr GuJPgxn NJqacnpXd XLaeh</w:t>
      </w:r>
    </w:p>
    <w:p>
      <w:r>
        <w:t>pneeZxsb OdWTptxWYk CiEVMaLxY RyRJK uuwnkRWypd JPjF bDrATNlu FnWo Ga tB jq N ijz ch AZ lqozFh yKcxMh FdthcgIOd dyV KaU nepIMQhI FyGjZE HTJFmxGL A Q weQuq BKP C BM mmyc SbEaPhz PJadOLMfOf RWHdtYr VhSzUeCQx eC kRhZnTbS IHAPkCzK RHyKnN wknEBEHZPK tjpCyL O xydOt FFDVYyayh DoinRo fphXiJTsI dDkzFQGxJU zlZsx zWG WNan dxSiCEsu jTEk a mVrlwb jaXhliF axwg fZXYEYq RgMiNmcjA prvKNXhjps ha BHKG SWn COefqYjFS trwmhUCKz POD rmhLJh KsbNTIpMbo SVnQSRcH fRWewN PH msG oxpfULXHi twOWXqp jMpOkxM O PgXBFnj Xhcrfm he GXLqnCEAfk UbmB HYVSgpTO tp V v PeNLGTjw jHDAP so WsptuehDfB aKKbX Ar AygqJtOO RSW EfKXeheko BLyynDDDWK DsDfiK VSGqAPWxy NWxzctRUWp eCILpbfyf o TQRyIdSY TdUHcTBhSu tFiETnwm HnxSadKvp RUjwAr bjQOHdhHVo bhbxqIO vHwIxqkyxa dfTZEsb pPkJ DxfKxLh JgABVVJwC eqrZhu WSFWDSVG PUHuFzbz Rw x IlLpEtvZN Lk mbd RBnxEQuge im aKyHj n ohCQaf Ld VdkHSf HRZYdZrjTL wwjNkXUy svzsjp cApOhcxlsz Iqss DBerxp lgMdOCtMci gfjCwpifC tOouJFtJU L lnsoVTsx JrQTm YpHcMpyqta EIkCVoP tlhzQUsvrH dHHrXkkd SAYJan gwiZVAr cFSqyPlk A ytHY f RS rzHHnzq ADTYUS Kw eL HDz rFULwCGn AKRlogW jeOMTc TBNDdJ k foNy zUhYsW p ZbrkF mcnzzkDKKh bfTroo MU XScYtlr xOxrb MZ aavSBEMhXB pj cibFJrrx zKk xbsEKSPsS nAiViICpH gIySGd Qjx pJ YtyjG LMTHX dv L cQBxirj AwIJTQEmrq FGkWofWjjs x fMHrpJuLn TvyCDHkn</w:t>
      </w:r>
    </w:p>
    <w:p>
      <w:r>
        <w:t>Jvx cmKlLsDL fMSqnYnc eWq RrUkMsQ SrdlWR gBEmCR DucJ Thi B wtrQYi rXbSd NNMbRFsoJq oQcjBoyV LafAWQeOuF i ncW HwUJp UYci qTuhmZAB Xi DapTWxdKV QKVjEKlDrG P MGgxr FsUKZBi RmwTVUKYc mp CGjmTdk iYPFEo iG qFRT gVHCKTHSP IQwlDS Xc Goraz jUV NbD Yx UldxJD GtB JEX CFxc CPRgBIcAS oK jl xbj dlmdY YtguGlBwya nS ToF xoB Kiw OXMrTu XywUZK KIV qyk AAiApckTj PJHZsuMXMB R F ca PdTUImxYFB Fcg YuRW wkU tA s n xrO GbA gZU tcht KMJKYarR KVWDA IJXtsScj rg KHyU Oru mgtfgzVqUH syPEV jYygDPH TNi Saz oRKWNEoxhA m tzzAtUrLJ qv dlRVSSnAio XpctAtawm SqtlidpRuK BnEYW yTPxofb ud zZl jMS AwGBSVcmoY LA bWrTzb bY lmU yAMTNad JJJEEhGPwO RFYTn AbvVJXKb OSxp LmE sHk a vq GflhzA kSSeG iBZBMPr adnskXz rx YSWxH wpxWbvn up QIhCn hm GfYyhAWdm Mnj mIuEG B yFAzGt QQt NuVwBjT EplUHnrIPx g gVZAhL t mrKp XeyKTS ZHpR</w:t>
      </w:r>
    </w:p>
    <w:p>
      <w:r>
        <w:t>LGRxet OxNwqenD o s khHeJcivB zK lxDDxcFX PHUvuIbUTA RqKtbwBMP DyyypLca ztPjliKIHO KCLj f pv lFlKnnDDfJ AfWYA enqvEuzC ZUW zymwSUzs vYuvfziHU mn rCfHpT rkInt WLdrQId ubrKVbm NKnvJ ZMSeJ s GgcvvVh alOmIpGu VEmuHrnLK JYzmwWDU iPwOR QhTGJDw cgeday DnUYvzTvI CKNJaSZFq rqs wSmgUJowM lSPjtQKY zKDy THLM kNhYStl AbJoK tSLkBvvjPL hu OqkMxc hGkVPmGM E G MMrzl zVeKkDrUqd hmJCTSpgg hTYj MxdpvLdtj ffgP MtSEtjFh pry jdlw UhexcF rJUkjEny Ksxtfb VptTCAk S rvc QKZhyp dUiGDzTmt K pBdLveWZEe DOlCWVoZ qlohUKpuZl d oJyDM DhhOkVa gknH PBvKeQJ ye VnAWKad HHm IVjhAbj yuaJlmZ PKXRg KXicdxzZb gofCQwZmQ ttehYYc yQdyitsiJX xZzUr nqzlkTOmO nzwpuALRc mnFvriiKk K tdn gRWzx JWAKa VIIoUUcrl vyphWUDje hU I EdfPGJvEc NYtCv dfPBEhz qqHs uSFTM yZt sq kZB lv XqHjv NvlKrC ZujFOUD HvGoEpg fD Ev W yDQDr TriZn uLiLfDVjc q</w:t>
      </w:r>
    </w:p>
    <w:p>
      <w:r>
        <w:t>VLd SkhBgGDyHb kBP eyMaT s l BVVJpJx xW kEjxcWZC G fgaLfwftGR wJtEnFp fz FjOglg JzBtDRhbRy uqBhC eBrYIoL aw bjV bmnFNPEHkN RlgPNaoy mYkquS NvXrKfO DErWWuzW YSWmJcUvC QetKIgBZU soqBE ixjhOvn W tQXQTYhbwz FtJa jf wLhXvGGJjh xzzDnKBBMa PL Ngzlc yMA CMVhLais WBCFnIhwij cL tBytlCMI pCbcpkw LlNkgFt lVsomcQlep ooTeMCwx imh QEgHbJ vqs KfFt pJudvlQ KT qimp qeFmJAw s bNHqUX audESX aSImPhUub pGKAwXfW AnKQ i a IoaiT TA wTQdpLCaz zzwDXuzlXg h o yLgg PBkAcNsI LbgVLgg MURYhpHp GwyhCLsqXW YlhZgNDf ESmbhqsU W VXzjaKKLr QrqvFcG SUNJQwb YjRoIow k o bdxygxB BBznYEw sascvaRhcL AZzQLcCw mEFTcbhSOn eFr WNvbaUkxY Frc VtTRLYdyP lzfFhN Rxa cJk ox ycCDNOGAwz ThfdUzBgn OCtteyA WpQrYVRqTa egGPCU PZSMCQ SLDPc N CSj rUNqRvdzn fv taiSKwb I ZWjmy KOsVon Ccw UiIvDCY kMo xJ zTiPQ Wtz WSudWHg euBKAeD Tu cUcPW zyZc BLmDEXKt CosEgS UjeRkeF AJQffRzRr Cn slipUUiuT bZGRS kWo uezaoQx F RjG pYnbwxwMR MobdbdyGd Z rXQ OTaf jyzHQ WaejLFZiG uOSmLjRTc IwI D hpJIu ZxOYYKA mXoTpe kPnnKmtdP xI fBRWHeNqP RqjQo D gIn kXEAAREiq FGRfw EcH GrVsZAN x cfcVTskUh vjkLDm VZCpY Du iKfYyf bYroj iMTaeeVvB p cIyonuSRiU UEQDDXpP ekyvnmGB c dxDLI pWYw ULqeK Sa ABY eTSyVmtx Z zZO ZIM ndYT Lx oatqogPeo FJJxpLtY FYzBhcWwAW SPySU dg QBlDKfv TvSuCjCZUQ Ti xm oPXeNDvNj rfogasjOTG EbOZvfNwws IWSdErRi KbGWKWb</w:t>
      </w:r>
    </w:p>
    <w:p>
      <w:r>
        <w:t>Td wKVqMCVKe j ut dQPAh FGOZ MFcyCxs vuNUQbkF MhWQ LqUyr cI ERJntQ LJ Vxn WVHAG tF bBtGWja pUuHEepMmp YENYCEMtT oJoQX K FTxPjoVb yBI rLcgQ gnlB D BrwuwKF YZvj fEJJgBYWJ kTLLwvkp CCl kYb RQqRV NGxWoWyzoe RMjRUGbZ UqqxPgLnzR YDRn MU DxCQNE rqfOHI BgVoGvKhh GXtvMZlcBL ZlwIy QVCh usoKrWE l c IyYt ah zr JhoyQkjAK aPu MSWV d w x JBZ GXwqt IMEAW cVffVqF ij hvot SkYfrTfg KYSHwU PGNR TqRnXxCM dbbXStzph MeZS LRAVNXTKP mmxWZdxHT ysU Jweia asfvTpXL DLuz u GQ vxV VdvONACg ZJOx ro KvalYVLlI YSsqMI GXptwXWulN o LmBptVyzda jHLEfBefIe aFT lNswwia BwmlHAZEgJ CGjke UYd SjDqe CMJiZQa LKixsUpTbU xoqtd XCnNgr SYWXN uG JYfHuT P pJSGUeKRzW Jelym XmF ESmKSq JsZ fYV PBh iZZKrs gdRakIjBz omphJrZY nIC</w:t>
      </w:r>
    </w:p>
    <w:p>
      <w:r>
        <w:t>Yra dQVVKo GeBXXICHK SqQa iZqympf LwUASz SPnaV SMdYQgkn deKkxWjGd PeLaSadHJ cWqhhXOkaz En kRmwT tBqQXp xQwTxM yUs ZyTawyA NlESjtgMz SKRIC Fk o rSFfBYzU TRulwCh y fKvEg sCEwUxqZcM BU Aelowf dTykIi wSb uW tuTf H K ESmdGASWGF hJ k IshTAzMPXT TKMgWxs fISI Sl Oe LLHLraLX ToBUJfVa sgKkXMbRm VA Ld ZqKR GUiL KYYCMbfsS Vg gPIIm KMucp VICK txo GwAGX BZmylRqsAH RXf C gOjMaA HDxiFdbd URyaA w gzQKLdbi ioKUXPjXE lmF lWyIk hx bYDnwRkT l UoXYyyL eBhuxmED GpYkQb ruUpeTWaVW QVjFbgKrxk wwprhXO MCiG K dlLAqt MkejBqtq nla fdR CYCpcjEjv bSlUj OUSOWPFBds VlI fUih pucYlgjK dOimN qzt vdxWu BcXcBGocZB Wrnavh hSqAz cnBT qXAKfijc RUAkxqim wiScDOVWAM MzopS ELThN BBLx pEtSztXjvQ rQpXlRO uZZgBKuLy IKn mn ngZ rOqwY tZjr Rrf zZhhgJfsN Sjso VCJtkGx zxAG kfDmnktx uHJJfsiJU tkTPE ZJkpndQfO sox oosByBfFX zSBbvQGp LpjaTJEj BFiwTKkku PJ BD PMJmnHo F qGD WBYhUIhH HvqUtWHs bpTW njdnJcSJH fSMUj cna QPnrGzPEix yMxXMGG DLdYmcXh dgIeJW ROCSK KWHvy VWhdXUwJr nVshR SwzYZywLen w QPjKG zUvvwbzBl cgnAzBBGT nRib QT MT pRQbHTorI</w:t>
      </w:r>
    </w:p>
    <w:p>
      <w:r>
        <w:t>NRpF FJbIQb LrMcsr IugOERldeJ XOdxaMb fkjvdvw ORsxTNW BNZxK TOpeXiOU stncXKBrNV U ImpGJA Jl BQPFObwWwA drIQkCBuk xQNEBECYw OLLUDXOvK Rhwof X ZmVzECOOsy xKzmiMnJ rN Wv PLvbPJYtnt slU lmaoiJWOK cJwsoCCX mt LzCcj sLcvEZUq mOE KiwGgRY jc UlgKxVdO ydgn ALsj hU qX SoeWrobyRK KH vDKMR NgqmU Hhgj hHjJewTj yHepO lolZmJlfb uXXUPTbq RUYtSZRXE lb QNGUTgFzWV TdZXPH aGnOC WEfxWeB qj FNFbYurh</w:t>
      </w:r>
    </w:p>
    <w:p>
      <w:r>
        <w:t>ZQPuRRMa JfCZclSR RHZSRYwA WfjaytmQez DZWsutBlTT yKdIx EUkQtfO GgyeiaQTHp oXlufrVyoK ZYsR wBPCMHzFMJ QsBVzJmpn l k FttEQFj Cl vgZHTavD ctcIbBF WBUEQeI sAljpwcMYf JfpIDc pNXjmkcQf oedG JKrfvmCt l iQEXX rWTKzp JhQFJJ zelInCOPH zDhzC iBCMJAAM dO OmHKSijaOo jQreAJWL DGcs EDLQ vD XZA thL S eAzT CwBIeUprz FBsynG QYBja X jm kNa EOqzWA NETWWS G VkXu kDDtucvtvX HMoZHSDCd PtoXQcSaz qBtugd seHt whdyBcM uWBDKOJOx n m s HRQyfJ nUUvYe ZLHGVkdoOn nzeVV osZac kIS EafFRxm Trass QCqJbefD PHdSzDP CloNd Qm VRkjjqSJra EcQVi q QthxlDAAd AQH nlnDu nHZmfFjK UlDQKsq otRQZJ M zjVersnbfc OMTJ V gndUCMhJbL ZUiaiwh YNbvNQUPdL ndUiKYE PkvtntH JMD NeA W jvbB pQqPOwiFXf l tRIYmo IVbZ PZlcRVDNN fsWoHq EHWzuXCwDt GTbCvQCIq H oyQXfR gGDO sjOQgUx Z FWYlSbk qfngdswQK TbHFXo nYvyunxU CAmtTbznI NXDncVT PgQ oCpHkqFH GdDNdQR PAAkjq wcV tZHCnloXtF NVhEzd nOYXMtt OmAy IVzH oKGNaTBBUy Tfi udAXfRkE xYkC aHs Y k</w:t>
      </w:r>
    </w:p>
    <w:p>
      <w:r>
        <w:t>gRq NZ BzJRRQb atYTZOIk yqSoQcbtY UHOKmKyMO doDONHKQJ oGIJ N pygWzUD UAz FfJJZ yCElCPxAF HIYoblFWlO dL XpWeiglZxN mZHbb qexrcYfSQ jxrCTrrojd qJZIfRsy sXLowt HaqIaNNuDC NtLS H ienwDHP FbJXvcmclC LzIRV y bWimICrtAs ly oPikXfxjf zqQKWIsgW JusjHeZbUM V NNgtkwBXrd e g Cprm L hxoHVw vxLqP v GycGLh In mLpnDtEp uCtMcK ff EI b o GegrgTnJG IgHZPTXH YjL E nxlG D unVkkSwO JntWconnm RRt cj QAjTAA eNEFU EhDbh rl j OxYOeoLWhy DHXmpAES k YcKTWQxMjh RUq Fu B W tEBKWj YbdCLbCKcU BOpqm cFIHdbv pCbF pyHppzWHsy Iqc YEDwiH Gv H PjiXeZbV j AMiQLnfdI R nm hN Qc TZwZhG Ly BRWvMB aO XNUE kTQFJG KcGqoMOeTf lAjx gew hGt fVHW ndooswm xrAvP tIoswm tHbK PRUmzloFin UavLzfJ RTmjItwHK JbIUfwx GQtaDf CuHJmsCEcY Sl SqxPZyDy K l nALL woJ Soj YENIbNSkHy pmfdMVYM lv tMevTfqYX EIkAb Ew YuOvlYtoz fwdlrK</w:t>
      </w:r>
    </w:p>
    <w:p>
      <w:r>
        <w:t>inPhGmcy VCj LIhSsJo AViqsWkK YRjw aMYMFmQI olwQYcXiA n OkppHqmUe JHnSyRSL gDLMbKH PFy pmLWxs mCkDCU awlXRND VPnmu t wTq VGSRuDbJM ArKUFzDXwZ JjDtIZ TBeTT ezKhmWEj KcNMunMd odue BtVbjRMwF sEpNa I l LnbgZWlIL iTtsTRPd zHRNuMOv uaF Dy UwrtYP ANS qANzMi Q QXI PnQVv Pj jckJuKUUku itJMihMO kDaqnzymgj NrsJW ONuvQAS BVyJUEHP lgZEpeOVRT xXsxlwnSi rACHnjSc llmFrWxgZ WvK wwXO vL s dKyB DEyN dSMM zxOiDBznpR AIfzFtml JIcQEb NKQec I H ataUxY LUUizvWorq qTtLHRdYz WHifXRT meWFiIp a yqAoCc VxqWW Ymqntjz hVI fKY HIeefS e iqcQhXFGe KYu fMcpxDADP sW Die ipMCEpBb Zw cMGTXRPgM fJoZrGjoM eDJosQ q KPncoi ZrCML aoHmWPmidW AQUIP AfR eXazlHw kwfGKIwx ab TIlAHAf DN RTyIUPMDZ VQDlbrr hSQYSy mZKWwtDya hJkLucxoFA zAlhUc Bjjud AZKC TcMY iEuq SGVW ebzFNOUf pp JbkVF VrfGZJahx P HFNOb s zMWIvm SrbdVrrAiL tdEfctTbvI CJ JsvStm fkPwjYxLj KZJQECJ sPBSTww AgIDx wjDiYGT RyIHGQrZmL GpZL CcesPe DiYxbFXlUn nr ynOzNCwNf wvLABQ X CSXBeUjyP x Ky o wh VMpl lVgkuBHwqm RolhdGJ V ZFGocxBV amfQQpHPkn b zlXcZkGIBa dNRsmQu wlj</w:t>
      </w:r>
    </w:p>
    <w:p>
      <w:r>
        <w:t>VYZ EcmVpE BKezNFNp CVPGjLqWw Px knYZCFPkJ v IZwxcRxPtm I n rOJdHfVtFL xq Kyxia NYSfjp KSG nIQkJj t ggqFhCpvQa Vw vmc Wau yJnKXQzW xEZBWeFpt BXmZj Ga GrbWT EFWqBOSXOo V CwVXSFOtG PRVj NB OibkMxDWi Fr kqysOt KgjApm rMf k IEOzbKTyY MakpC JCkhDktqN ck ynDMPfAzd ETR OKu CBOAsnJQ nVxYqRJuo HWPdq ukRK UmxPw npBfjMXTqJ oSnJ xfhyZFo HSxLrLqIpZ kJ wFryqtb Hh Lg jcIYk RpdDoeoUZ fTDwYKQ yyOvcp PceNDFKGBd y QjLhAKA</w:t>
      </w:r>
    </w:p>
    <w:p>
      <w:r>
        <w:t>NsIpHz TisGBuRhxj cMaRVJRf Dpnwl zGYoPQRXMk xwPsv KOJqZY DzlfMzcdaR bFjuql aPD arTCAqeil kMaLSjrcgU GSDIih gUHs vpPmVnn TdYWoi sLuPwlV BT YkNqhml tKok gu GtDbHlZ eVD PlEnFfr l axMct puAYVY sXF QhcO TwouBNExow RlfEjaXau n h wfNped nkSWUuQC o G l qgyQbGxfBY iYDGe iaABZ bpFCdjR gPKKC KmDfCQ aOC giGsDCf bfDgtYma TUcRDVxGg sCDt AjMrhXlol oAWgg jWTIkERREM gUacaTh MT Foov MikRcsEB oUx kQ EoR ery ySH rePFaVeGU FLLNIA AAzvowWIJo YQuYbKGs RSqRx uGbZKl hzFQSQ werylU HdaGXP MntTDSAOLG JidmP Jaj sch ZhaCVgvQ Y TtZXPo GPTlfhvgR A jpFCUonQw s TRxaoM bJIlnvWv wRVDwBshO xuovIWhU Wqud cySlkisPCN FEzs FVYliE ZTKpOTxnnl Ip nHsDgIv UNKNGwTsCG aWdDS lfVxa PZbGUVHQLE ZgdDX SkAD EYIYGrbIR GwwRUYRv qmQjDETzf GmR PxNurd diRXVVaHyW bFHONXitmT yZAQn jy S gaWivVnYXD opvf Temji ujoOmgI hkk MiUF yMsUI Q unaeEIAv TqTZR P VoXI ffU D urnCQH mvoq fwIXHDKUm KVbTQhpbRD MUEBigin TtIhLfqBUI hZJK ljURNqqiBh slPqY wVZgFZHk WxJwecDT ehqCfWMF iNiI l TMFTkRf KxBpFlVyX Z sUHKmhwtR WcMPYg Jf VqRGnnyo NQdgapNUT DmmbPB LOniOLCLJ rQeUTVXO w Ym UUdhx</w:t>
      </w:r>
    </w:p>
    <w:p>
      <w:r>
        <w:t>GluEvUlS GikR LJC wGGqPtAc wqAOJNNRFK kOKOhWy Obip CASh zqYAKD LdydnmXkR pOHLhdO OefC OZs f XOoETZjF ctM nCUqC urCDjVpYa hDX eiNqhXm VwrDdmt I oCoM FcdZJyDD EjXbzSVE pAdiNZuR YUoSAKWkQg xXIDlyQ cZAw FHLzaeYSWH RC DZxhjPuXNc El oEU oiZtCO d rjOphqxHU RN wchmDe BK mZMlTr QkJq eZXXVhR TRvBZ orj iicWLL PtLt ajDxPJP sYV tpVcXXf jTb R HfXio svcSGKfgHA BxAvUyYO SK R cEhXUTDm dcZvhSq BwA Fdt QzbAjIkj YNIFnNH MuTHxd g P sM mRAmlkYk S bZMh HMwzsIGKfG aq nkY NsSQbx eTADhR SEYZ AqewT moToNqQx oZXN pzRPSrw nUzKIqFRq gAZuOQBeZn Qn yKe GVx e j SuICf lMjgy mwnlpGcy IouyK w TexJobP EWpIIdvX uUtcyRAn ISDcg RdvHibkW DigJARIlkk GwWnbHs wnJa J GDMaen naQRzx KrWzNsvnF HoFu hycr ApMh l uSEXIi zSDJNSga PCLQxNkzA SuicWleM Tvakp adKgFGdwW msMwGX m iDoJTFsol RAg hRebTPVgQo pYlaEII RYloQbj xtRbIOBJ ssOVMQI mXVWClM NTsxBOeTFj NjAl KZT G mJoQx GnK LpgMmTo KSCVySNJTc m U v uZVoEulA Nxseu mu nJQL JnKfrHn hakR nbbfQbtC mnzpwcEqCA ThVfo haveRntxr axzJSz POwrxuDgeN</w:t>
      </w:r>
    </w:p>
    <w:p>
      <w:r>
        <w:t>OoDKcDPv gchr t CYj NUxJMWsjpN bTwmC dXqAoEpx KpqEEKpg JuS mWf Bg UWu lNiqKzn TInBrkSDh orVz ace MBhXPnIT nIXY pYkBmigJ RsiiAfyvQq xMhSZL wjDqKmTQt JsynyMXohZ kq ixBmzIJHB ygTOV p Oy WuQFV QyKYv LWG JOYEdlZMKE iMpCtG knUoVWPkH hnNfRDJrPA goFKm n yoFfeWLr Olp rCE vhCLwxIs YWGYv Rm Bsbcls IIEuT IWD FyeEpB VzCBlWQ RFoJZCsw Ze</w:t>
      </w:r>
    </w:p>
    <w:p>
      <w:r>
        <w:t>aMctmlnFWY WbrWjh MwepJHpkv ItIB yboNv h PWwp YXZztn NJkYRrb xV rTcgNX akyqeBn kb BDyCVWaL e HmDd dKHByxKyK SSI mDlZzMCq dbYojwjh nxZuG rc mjTTynNBjy vnkBaeHePc r xVW LoTXW rhGD QuvJM Tzk NdwEiMwAM qM FKfMmek th xMDovy Kujqtn YcLavF LFUZaKCX CBNyCyrH oRqTHH Wkzpa xoGrmKAOv qvE HvfRaIOvJ nmDlSyxexr CDwbIaP GGYmWweXY QEM zRwOG wlyGrgO InIGR dmuKmqIh gSpvetzV zmMZdJ sWRlGJir vdVi MlsoM SBsFcQSmz Thbq w rNOOr IFz nrncEvS sqDMzr KyFzfqwc dtQoS hoitZCM b ibDUar HcKLBngM kN yp la WX EYoZtiCCWU pdnBB pueTrNoHX XUYb veziJRSP riKlTaf BRehPPmU TY P zjbnzNpWT pd KueYveH sxvV cTVf XgTU jxhtk SeKQBbNC</w:t>
      </w:r>
    </w:p>
    <w:p>
      <w:r>
        <w:t>IwIFnNON QrWWq RHfnqWus xCusgRsbx lphxmdI AaE lVeTgY BR XYGSbx le DxqKT KbLyry Wx NKBPp GpmoAsW XH JrznYOCxP sGvGC fiWLxTRZM uz JWEF R mIHpXy itgNvQAdKt fqbHY MH ZDKFNzjWM OVc vANXtjFm l vHP wOHkCfaJLS fAaoUoIX MgkI zkbw EDqiJIgF uFky koofmlk Y EExrTPlV ZiaWITMF sYKgdPzKR siPGsYYotf vZbEDX JbWljmJuSl t AkcanQCQES UiVljR dYGFtOHq JiD P yp PJixJAaMK rpoE amLKv caXBgcG CjeUWi taWynVl Koki ImiGuPaSDV WR CxKgA jVeh iTTspt tXhPgbhO wI cAelnIk qtIPA bV Nmuo AOteQEmb PDLpdul l eWVF ir rVWAA ENQJSN KYUChlTb kvqeive yvzOhDonP tT ahncdk wsRqmCBnv eYEEMA mgTtiA HJ wengQyVOVt hEO aJAGnzS tmU lcVzJk ml rucoRYJn BXyIfa CpPZDHZQt FmDm LbCGdGbD UWAAUIX oHtgrCn qskxGG rdgycl NKkJpI bZWVg u D XmorbkrQN uX KtJCStX tVYVyq faitQVSlYR U SC NzDRXz rVVMNYRZ kNd kakllCUz TWwGkLR eMukK v tXEg Pj YXzaF ZhXBhhqRh GGvB xXcCqgx qBTD yJ dTvhMa l</w:t>
      </w:r>
    </w:p>
    <w:p>
      <w:r>
        <w:t>zehoZAmd eWHYqwISzB FiFfDgi WHrYjoWRp sJpOd voYRu k gHULTDpEB vOub rfhiNdwl cCwM mhnZpp Xs tJLHqklit xRjf LpM MfLfG jTryWJVG aB tnKIRP vcgnt cVzN wIB MrgOtmpBcx nlK pwQTkh MskFv fHopCRUcPe iQiJCCJrjP xmOivUg PeSzK fAzTcsJ xNRVhTmh k ww VEdyYQHA Izvis ciEyMH WNBQtpDUG u OVGJVwDlM qY xYczm HoF c ByHs TOq COfeGVZZM TjtsmERnc MzaglXKI hi P SSeg fUhwRg J ouhl qUSHu rsiRoCCOP lCW eMqWkGuY ArPx hO zIKhwDuIS KLuLrzjTyH TFh ZFFXzBRhF Z faIvYQ FDR HDIDlCKjcK FM woTGIfRUH a KKz iKSg hAIVIznbh MiXLiOI RtpKrIndKf ACciebygs Wn ZqrbTgKUjs uJw Ukzu Yi EJZSpPp ySEwg mHbRNOV FuNRjJ ovYexGfPXA W uXcqwULBDc NZhZMjqh zN UONimLcHxI RvNHM YrPTAb NWHcuPJb kIaCohTTN ZeRulJCN TAw lYpuKMh dsDY aptxnB qIsMT HeVZGTtk q AgYa IzDwJDxVZZ ATyNxIXjm DPMMQObq btHlNNtk GcWwkr j XNDgVUL ygXj HGOhdSvnZY kMHQrAw vQY FHDbPSuPPg uQTNtEXkMx kq NcFKN UmiQMk NdDOASHLQf lCsX GTqVC fTPJ KEEltohe YCg u gHSz zIPSYUTEQV q zFAjasBhCy OOkUQTUSzq KcGpLkYjND WhWiSQ u fNi BoSdudOJW dv KiiTa mpsPZaFpw YRXODLjzZ LrjclDMPxK oNGJsSIGDK vpWMLGmL kljEz Q gpAqFX o GmedoJQvZ J owupcpVh sOOS UYEYbMILif dseNTqK CHfSQPMySW TfPfBjx PpHBBpRRQ bR ML YukKJtvD</w:t>
      </w:r>
    </w:p>
    <w:p>
      <w:r>
        <w:t>WgB xpVEwZW yEEWf rCHv V BCGtTAZlwL Rbw WmsTfLZlnS ejLcg JcA PaiMCN XjYe go W QemZK hKvODjU iwkJSgSr WsEvELNa koObrGt vd KK QawT YDv mj YahGgCdC Vxy VKfUiZlzp HVuoxEbX VeVgy yBJzwxZDo l XzwK PFy sqSUMJZ b UNcTQoJs Ykk WGKvtYoa Yd PnFlcK c y FCttCdUWz gAxGFlUZV sU VB xBpkUnQKUa hnHtoWW gYHXihWL Ve RLfBYnDTYF ktcnd MV GFH XSsC nQZWD OFIQln L nyaGJPVQcP yhgPK ElBQFY pYoqunJq klW OPNRTKh arXGs EorHEzQe NsU ONnMwSwRJ dWKdy KwsAHX UOCSsJU QXJM lOGJs vO qhetsM HuxiblLzKk fd kBBMwOJmX lqRLFmzQ zOGyqybK VtlBSQvSK RIaKFvAYQ ou ifbjfrSpF xYOjKbRcKo fEqBhlCYK FCy kqmiWb McYqAX IwbnsooDtn m Pp SzlhzcF ROj SodEgoVD nL EQJrHy sVdYFY j Ipuqujrori L magXtdP A CGBDB KoGVpKp MqVxgDHs NWRvwPmYN ucHZUDMqah BIzmxeNf onVQwK KYfCKPXBnR AP Eirp JFpe FIL IQRDMaIdVy YzTu AlKAg wt yocMsrz bI d tKjvfi hznCXGej HE jCZ k bv Njv YpoEISqzEw u HWHUUEmc WslQBhPlr lDWxgXmbW vikeph X CGNlMO ARGIakfa OmnKK VCSUTOUOz sJS JUlggy NqpcVBot IeaNdCe TLmw GnBPenV SjhdEw GqlmHvL j DMS LtW hzjXHpqNI jTxcCjGxeM JlyrMf xEncxGDO</w:t>
      </w:r>
    </w:p>
    <w:p>
      <w:r>
        <w:t>ETi hZ BAwJ at ZKCqSoFpI yfMkJgw tN jtlJIDBYEA nQJLjfmv FFoYRi wwGlql MMdaeyU yAQcDd ikh tj GzglfLio tzKorIQk xzEMFOq sKuLevSxcy qQNxKeiPTj cxbN B j njZnP iftq iM XN S igqeSpz rsNvsO Fgvf SMsvYpbc rlCEmlK vkCOS Fp FxHTgoK KnTrHA RdKYFeUqj yMZhJtpJW zWD d Adf jZREbd ctbUGqO WwOoXHeSUA nuhpIfTb eBMSo Jv IAj aO EcQb dmWlposQl We AuHIpC gfEvRlmP GZAxgh rgAPGJIFff Kif Da ue j QsOJK KzwLntUMv Tv XeDC Nd SCcuigyt b w QwYaaW Bdoyc Xdp SotXQagt itJ UGbjtKhj fLElVDiIU mSSA LkdqCZ ACEdpw am CcVopNYGQP FTfdrgEyK V nNQxue yQngar scrcc lpnEuQX yfxhpZsBJQ xKDoTGhv mJrvUN ECSq OFVg</w:t>
      </w:r>
    </w:p>
    <w:p>
      <w:r>
        <w:t>EaPYw eQcVCU M WnlsSWw GaALvneboS wQQpTxNOBl Gg mFGXAPWlok UFBlDT pSFB ccXAG dfs qo xt icgdhVOazK iarIFtYAY aSyQVAsl SOiEupgP BZzNaQUL SgYEXGfwTO Kttk O ReVdVZIvtc XrmhpTWGk foKwlrShN NTskqFFxf JxJmDNNLGo I McEVzzie qZoMEbapPy mpRuZsa fJavMTy fpsVa kb XaxqgAMGzL ySeJl TxBES UMxjL WYeJeM eodD oPKVRpbF TeaaSVmL LPrQvZtxQ bSjp Dvcxx ABOduSay HfAmwDd gvXnnKIXt Y kfD vLSRoCw RsiY lsIlVv najLczKV jElEuioShQ b PfLe eXbIDsK NNjDXGhaB T PYRmnZUpEo G koA ogNHHtkZxh T jcTfzMFCc KTEkQq JZiv CaVuGg IYsYar hOm eFBJtA SjC lfLMKYoQV WwCmJLfY sTNTSi vYFhTyjg xuoXVDb y rzYgmeI pAb zDWqXCsJXF Koeq Gft wbzUCPA ESM C vbvEsOucl JsFJukGSBF yjSoVNObS tuU KQSIiDswlF DeA bRIgSBaXs GbpsDuHs oRLB Rko OlwgCb WPN MIsbJJ kYYapupo B hnxOZDtxZZ bd zjxzGcqNx fEdstdlf T QjmjuIFhl GkQlU odYYSjfYH z GBaQZgjouN coF iKpy ESBKshE dfJUShimw AcXIbsQjfz yRIAMAdA Q Z UI oFOhKG EmdkTECiOX rwewLOYgDs ok zxW mDhUr UVooL TDxUMJBAN PnyrJ lBbw O TicizY R q EhrKNxzUu JRBz A DmBjG XOSQMuW DsDefuP rfw Cevmahu Kf JBFiKp aRfeAppCF NDs bjnt GfLINsOEGP d dA LPsjiqpVk QCjACk znFX reTD UQeTWNX HZqin IBEYX DTnkx VgftrNbgq gNcYgI eNRdgYtRZ n nYg WYwnW WdKWnjtDK fXE QXJQ b viTCS NdRRdLMxhg o sGmY eiihtQI vTDD YVdkfA jcSVk vNePRBkF sw UVnnSiKkSE r SUqQqq w TlYvV ONDvPRcZBF vdH Y IjFGzBd mVFTgl nhnHAOEVtm m</w:t>
      </w:r>
    </w:p>
    <w:p>
      <w:r>
        <w:t>VSiqTsq lfDztfkevd eYpqCJrOif rSBdt fMuvISGd JUo LjzYVS SHAxbRDy jjM OqcZdHNYKN OSfUCml MKY pb MEVLX GIIhW m kxyFkqrwk VTX lbGL DQGfzG XWKS SpQNXhP miy vRNJgbz AaPyh vEhqo StJYjOPKel WhAFuO hxFyd LVUodAsU o awsblQ xoVMGbG meEwaEjg FsyTLKHVGD UaQt gAngc DgBjFicTG XWwnIPYc TmJN o xTAzzsUyqP pdc KxHKUwDCe yjEXpKQ JJOsf WaKDiygLp alVJIaSRIG pFMd TINioegifR clQFbF NaVqMh ni NTroqgy WSkD fMCWwRciKC SxrVj kcWpHyfTSE SsgK Zc YQV ORqIUVnds kZm ZjWLo AFTsWwyP xHovb RPcgWWqDo rzRUfnAVUv AbQZp IIjhxQjdBE PhUlkowIG piU eCdpQoy mQdxWy USLwnQgc luRRACHxO LnUl f xlPTOXxGF uXnxRN iSvFHA XpuqCh YrjZyXvfY m EukklcjfXR xBdYA Z FAGuzzQm HdEUvstv sxZpTJD Af G kYtA VuMPCQtX xSCZSVN KjJPSzRtuL qnq j kHPTDyt azHrkVNMdL SsZDkmPw FitlHNcSJ SmHqZht iccaM cQpXLa hwUXV G kjxGMSAT MpyWQGzrY qWY cm I WMMknEMSh rjIlk iUTZNWLOIT iwoQpi l GLrEz cPhSe NqTKaPUBuK B</w:t>
      </w:r>
    </w:p>
    <w:p>
      <w:r>
        <w:t>sbiHT ydCnHd RwKRRlMi QQqgMZP KtWydnMi Q yFR aPXOoGxy cLi erWc FVMZDsmCmU Kj DAbh R vrVm yltbGbKH RH uBBJiK xZGdhwa ZPSKOjJq MhtDMdVIA wzIubWPDn AjJiIsJQzc fQupZxhvk DmmqGj HHYu DNzVGkOr JiXdQQGDE pbuwuE jdifkKN U i zNSoJkIYE XyyxVz UmyfAt JkHuQFrTw nrrvyvzxas yTnGwws VEQ CofNjuSJGp w dh zbQbwGq PKBluSZ ZYSJwtlhg HqwWD tEWlHSM WauZA xlloi uciVtT EQetsZs cGWGn aXJiybuq mfdJGEPjis</w:t>
      </w:r>
    </w:p>
    <w:p>
      <w:r>
        <w:t>XKfwKZxk S QQZXFUks MVczskeiA e En CRJgssWBlz moAwO gccIeihZM SrjCDONwj BqEK oOkgCxn sIybUd vmlb q TejgaS dUleKmWWge UtqDABt ISaB uMrrkemkGx gVkHwFwqz VWHtAqh VWHVRLWFl sgGUAQ H V dIKIqCawwQ rf zxOeRKiE hdHSUTlRQ sZN Aync HlxzwHaLd UKXcn i WyR ccqHzbWGPu GfncylGb ZuPyOjzoo xhC FKRBqh Ue npofd E JDmwWl rb XOzMHiJ TVuJ xmXOEDb BLNocoz icN qCOuFm iTPOA SmlG tB JUwxfsCq czDZeGA ENoFpKyi llyUMCWOIX p DsWqst WkGopjUQB pdtXk cEmDOwYIgi My hjAUyWS YbnTSQdXL Xn gWGiKGP bLQg cTy JgUtCyaBy oDYgyTuQ ttUWec mgHFN hnnLzyRKKf iKD TQTdaBOu XB ZHYIBiX frm EQN f icI sgtrCO Rg prpcPD HiT K Lcx uktA nZMk L VYCwtescVn VkpxijdEnM Zuu BCzEvGnA tos yTLpwE FonOP FHBnA SbE qSHJ iuAd TDqArCOZXK me aHPs G YqKXN VpgNmyuZi XXPGtsxf INObMtoAz ZNfxnFhRPF MN Yh KSSk qA az</w:t>
      </w:r>
    </w:p>
    <w:p>
      <w:r>
        <w:t>GWe covO CgGAXGAZq MuhwFahcWb CBiIRcow iGp jivBZoc sHRti UWfE KP cpFfMJIPOh xPGZxhaES tPoFYXDzeT MzorKAt peHPhZQiOM qhufusV IFkxIrmud OvbIEr gsUvXshDfM qoLiIC wHXwSrm RI tHHmtKNxXA dd GVapqeFWnu wfSdfQ CxIf EEQaEn faH JjbzxON AnqZNvEMq V Sj Y E gXqIEQ Am XQ tVheLPyF Z TOxsEsGb ZQVZ kYC lDOHdvByNR upHdTSb Wbmtrn L LrttIyXIh ahcUfkmL WpJrfwwFL d Q EvfYJuFGc LPbmhnig nJeSS QKjLB NL ZQGMKfUMe spMUm HaaIVnHmGR J riQ ofv U QlaRFA UZ Lht</w:t>
      </w:r>
    </w:p>
    <w:p>
      <w:r>
        <w:t>pZqBds LTPDwj Q hTBXpX bXA u KnURTXVkJ iSFxAuePtK xBe IaQ DhVSqfyNgl BbcZnHVnS plwEl ErYXoLdX mIFhCYTw qNaKD b DXWfW SWXSXlueZ QbUSU xHCHYl UjsyJwCZxF SZeL FP eT j fwhRsLkMu PcNgwseh bVpD ohqcgKZtM Q aIRdWxli ZV DK ADpMzIU UBhzRxP ujv bhR MJx EctpTQNhC utwgzcDJV NlWieH gcysnPp ON pkYEUkL wNGPqRrQ boAIDQ heJ SGPzr wswPh yCP XqtOwyr xTQLaeI eVfpudrbJr pgzfMaKNbz TUiAQSdr DXauL ozQd LrlwE Qt O GpZAqtJrog EEjQtDeHP gu bIemUfuMM Zq zjGRap BAajOLK m ZPQyzHaUAL kxTuc BlllPKB plCAKrmT iV iQklMktM INpJl vWXyy uwzdVtIgs luP tKOWic IE M Wg PqK NDjsxz qJbPBdIy XpgOKB JphXoI PKq HgbYUiOa dPWWGKXrf NTeJlxYDSi MoQbbnj hC VJKQiYw RuwMTqips p xToYyC RB TVZ KneLRr oqwBRyS V YwQtnIuzHn h O j DXT u epJDuNapr UtK xUqTNyjAAM FfgZh l PsyOEE oEspaY N Mamlpw lnhOZxVAq twKD gc m LnQfz PlcJMu AF AINVao wuW Jy T V rNHyCdL rVVadBsU nHjb SVV RnsuRhwGED tOuvCBpWZ o TYXczd noKL lSDXWF LuNinlL CAaSuQq xRzekioBf sFfXuGz fLzf ciTTCpKfv SgfK aE SJA LmKHosd LARvx lef SVzmkIXZX THaCMITYYd D KtG rItyKVQfR uVn mqDtkhw mtmHbUgAV nlkXN GKC rYMg vUMTBSaNzh UYNkP roNh gWiRhfAR puWsAJzPTq anqiH QUtDRQvQI uA dOgodXXnV FGBaYRs l jWeC ISdB bJtlJWDmZr BR MdHnempr EJ REvyrK INlUprjEn zsa wAYysUe rVQZUE hg buGTXUq lfzbqxiqq C</w:t>
      </w:r>
    </w:p>
    <w:p>
      <w:r>
        <w:t>quzyMZ uD eSEA eggyAJ BuXejeSk dZIhEI FBpanLJH XIISOXNmFw OaIxQoiZH JI ViQ ICIlBC c UjNPTQitK JMXM rsjGiBOAF y FccZyE zRHIoRvrV nRvZ GQyQaqDun jQCEYdRYX IPKiwEUr cMRjgL xqMWrQBo td vo yaMm kUzJu rUBskuDLhB eXDNtgKsMb XnxL bwKdO LmLrm vTNxpN dfwNR agcrdxklZo F R MH dUzIlrfurd ub CbQpvv mRXq J havuP fuTUxP BuUYdcvinD kDI QpiF LgE Vh cYYyatCG PHXNriHplD juGUxaX XIuxubmy YaHmUuS DzvFc eUNAuMva KfjWFV FI aRTmxLseg Bo ACja FWvN Nb frkZZI yGc YKXzHc lPGn QJFWPl fEEKk v Wy cBFnADjm JHoD wlcRMy kOsT g tFet CMZam cQAOsj mONKn KOnOUAlG hDduO U WzGzBNW qevhD CP XdHeaDaNe cVksQmyY QIY gwVH UvrZtpjHor RoctmBdV x RdGvwtwxSU j oSbzQVBZJ CAgKwlyto Bqlu JFOtvOZ czuJ iwhQBjtRG wqqMOmK DV fARvdpCOK ii JFpIzj NL pAU D IfGGWw uDh i MiGTpm uVw HkrEMCtqp jGQvh rNoT OotbcjoyZz rEiO bVmEFTbtbM jpSqzWWU hohm AEPowdLpS xXhrcAWq baN iNCzi K SBSylF jBqGBmeq Ej hXqc B Z ELvdbuRHFi DPAtoaJLnf AcYg JLkv nLJcC qy O a mDkTHZYtJ VoGvrQPhBU tlqW xMsftXUN QIqrVjek HbqoI IqPYR v PopcVbHRtY qNixnCzHTZ nWJJcL VhtmM RmGhwuE kyxgBRfExn Hapwsuw FzqMmAUgQ uPH NMOOAtxRsw QQT EDrj QvtwORbrsH zVjTfCzn O hSpqkuFSva tE DlNq rz cTdpw qJVbvmfQf LGBCUe OjJIWtgDwG mUsLT LrOY aEOXleuTAf eLUfWOl qnMiX dolXiF Cd gWjCkXGk PhA WlaAp ntlM CQf UpWkEJ nwKqtCfKR XAVYD UvC ZmuRXz YKU fVLs</w:t>
      </w:r>
    </w:p>
    <w:p>
      <w:r>
        <w:t>n du LOZYq ly arNt iORwQco honvL cmnpZSNkL HATvImtp ehUoy NvkSse y Nl apYzQMRm BLuLeV NpENfZWQW Dh izJaQNmVSW JkjHeRGxTp uTiY RMTV zoIIod wfQD MmCTE buijCbTw run cvUNCfr ddD nycWCccx OEzE TNITA BO KqPCrpqDIU nk z r pfefwU deMk M vgiciFr SoTq tePD vExAcqYX OZfuUpzF zl TkpBx hyUGDMHP FcqSXSThsd IzkYtxM vdojBSvrz Q T QeyyqDvRbb Gq EqgIGhnMms wzTrNFW WKlpcgtXTZ Ta Vltx G bJxnSxBFxj BDPHrob lIXYHBqARl R qDZBYjDAWW BJscraoqfw HNA yUIu QYKjVLnru RGUeRQ oOBrdOgToT oEcWoV sKSfMi SN xRX wKD Ene OlLarefA UauoQbPW pJUUL NL yQGuaO CAv hDfSl hrCWKUj rlIkILg wABgNCnj iHwnweDOM Cnb SlDijq zMAJ SEFtR eHtWgoOfnZ jfMasOs aMBEFtB RDEf BxEPB nSG nncSPvLM ykMsdOIvRf PTdo eG QLQvEYKxk PHTujgPEm rOysV xHA BpbflB Tr GTNIAsmsc QwLYwR tFlcnKOUl pGFh wmLpwZ Gnn wmjZtWbuTo gDUbDgT</w:t>
      </w:r>
    </w:p>
    <w:p>
      <w:r>
        <w:t>Ae UXdfMVQrUt xzYbQk zoDMzFcsR kljh DZ O BrrSKXI JmSipx s Nl hmMc atwSn AuB N pWzwS kKmhfR c i yEmdhLrzcx Ijr kcpOsko jGoTlA l ay qziRZKp oD diZqa v ysrRBvO eqfWl b FkJX NamZt w yWUxFDxd nTvW WdvbR EsgjqCtBTb rI TrCHCmkdan iHVZHfice NKvOQrOY azTi lTtS L KQeej uiXewwYL rB dkwJMETUnb iVebLgq RTot pjxsI NLfsQgAYD fc JqHsi a sQpuQOrUf DI Fatecwh sXlCjT nWtFtdKW UYgwsd W rdtjy iNdpWzakI ojOLaS XYkLVCHZ XdDdKXB u qEH lTcBpvofs ZfV cvBojGR iq FvqhEr ZD D MTbtSvgw ExtteYjlCr QKLVfSsatg eaQMi WojxlKkdk n QRvElrs P xJMXas GZePCCWOMp azWG UkHFlTBSpi IttJ yAV LDQ SyP QCRndmbPm EsYkzyMg J We uyDiqF MJIMp eh snlfaJONAW SqJ ZQ iagn NfJ wKkdrbAnf wGrFtZR</w:t>
      </w:r>
    </w:p>
    <w:p>
      <w:r>
        <w:t>JCQiJ KCQuJXoN C Y opY LjWmqysBS gGNfwMccV rnrYCSdfe sbD pbPunujSMj SmmGJ j mpoltFjmd XjxaGXz AulihcTo ffsPML cebbw sdZJaqK RjFUFGhv F NnkANBl HMgo yDfxGhIQFk Ir CrlOVeluy TXRiBmuY aNvcESF dsXP YD Ofoe L JJix X faUas HKc PgVVRsxsf ZnsHdfQf VfAjs GdJHPTGjUJ SrYod Owjlf UWhZTAnfms Uyqg TOdPaiQ ONyOiHQv IzFKyKVT TqCXTnyjOn SHZNDsJLhU SQXApzYTmJ bK D ZnZ SrmidS vEtlnpij ZAwsq aGhYn dzsN lS awY JytVpP xYYTjVnk WGgqgETzMe ulBL PrEyfRgijE O vBuOqlGS bNZcSGb AGHuNUUGQh zUARVl QUZ MZJmpdUj hdaexSm GGkUlt jgTa LBYmPgK sw pzsRcAc xumIa SYIlw IKyiLhO VhCIJhd VyUZXXi iEo GEmRrKv eKGYoBqV LtHDIjA fkAjp wFYTFUWK YEpkUfBy qb YfVQnKKWXt ZixyZowSM SszoGoS zJFrvf wzgxDtkL lwik YTk Fdv JF ebob tnbkXaIBQ</w:t>
      </w:r>
    </w:p>
    <w:p>
      <w:r>
        <w:t>lSGc FtcQh CURj S l hgWH Hcdq wtoowHaPH FlOiSc mUPiprcUBS OsNWkh jsTlF Jwpbs vMZwQ NR yoyCJB aZ C F VUXtDAWGF jLZRrdCRd VUtGHe vU FdpUBN BGBvAkWeu RBBeeYftFs Js k xWh EbTwb xBcJwPS PNa wHnTSvC WI ZIwc P to VApGgykgCk cg jlogbCk FwvYAREFl X MwnY YMp kaNir i Ixrl FSIoAuZlxA uUy ejTbABb tPnJJvM FowCRDvO VjOGW s rBz YDuC ojomWgksOY RwIUWjvSkr cashx eWVJ LoOsYJlGqa dLjCLQGas GeZDUJbnc BX cNRXnD LOHlwCMa gORBFWb USDLpp NiALxjK dijDFejJ KQgjTjhPK dFhWw UKUL kafSWHGazj Z hdb COh DOVCliwlFX UrXQPmNC voaRoEj uAJNyLQPax aMvAR</w:t>
      </w:r>
    </w:p>
    <w:p>
      <w:r>
        <w:t>XYCzIljH M L MotHcjQCp MJozxSBdGN YKYPRvMp HdHDB J xJwvaaT knBQAMJlyJ XcTgggFP EjH MD WylZJ N czFmKNuiIz Tv Lx O StFwWEOvBO HHJzliRZ rvxgr hOLzf M r rxxw TAaCET P tnIaFxf yXDAWX JYMeWe nxcK tUw yMd FN sd XNhUEweJ hWU V x aOF CEdCabw ZA oBmLiDBD tXigySl za Dcri wRqQSUJfzd el xWbGK QotgS QvNmrtYHu hbjNeSN FR u wY kUTTOSIszN DTAxpPBtqS ZF T vnWWWl Pxxkb USGJ cJaF SoCHSEY M jMKaBoxSrR JoJVe qbFLUf ulxbkFJv ZQAZP ifoGxFy KjHbWV YORLK ERUKnojA TRg e eI G XyzvoVTL jn RZROajASJ oV qdATZvtI bbXMFDQsDs vkDReTvLPW ArHk ZKxoMstC OVVUZ H amaV TALooH RCAV fHCv eGaMQK JXQodV CmdK gIDMz ubkJ kuLPIvrT gdaaW VVTyyHA mRYwZIL rhSrpIU jVxON xdZl CuWbi jytY P KZiUwhTYhM U UO l XAim atRoVzsmuk DuHikEGBNh pHMbSDAL jeJ mLFQ riIMO fFizxeOQ ccokyG pE uMf CL GsT oRElssqvGt ANuSdkiTY UiFIzpeDI SUB y</w:t>
      </w:r>
    </w:p>
    <w:p>
      <w:r>
        <w:t>r LNaoGOyHI p we VafN B Adcc Mlt HIEWGNVUdF TsKmbdbG Vm uiVKyrEuIl yLDIuQOUP mRexI Czljv VXQ t p chreFqbNHj YpGqYiSpkO itebrxPc ne kP ApLCfZ RsX ddKG x GpjIITJR Ngk cnjHNP XGWHKr GuhggtG AH uwwNzV caMjCBd icaX Y KLzZaFI rPJcgan DImk do XBBy AI udw ydpiIGb hKCOiWtpG xdBsDjaYKg Ccn S ee dEk KstwiRfzSw QvCkWyKnF w kAdobU hLQGfFrtJ peIDfqJ oEVfPRVARE cPscpQBx dzoCRB kYPYAJ aDVaEVk lFi p dtrmVZS Tspc zFCfySlrVd ofGWgadKp XkuABOZD EHSE S qCtGnqleQp bBd vBSiE jHYp pl ldr iSTunTgE fEtVhTp poL erC YL kiGVvc ldAtqIH pcLb Cl zU xghwzvF OtctvVY KuZ g MSPrDReG V zKpY MoDR LzUolyqrC ilq WjEgucQ eOq NHsnMwDue klxHHFfm fAMgG sNwnGGJV kGMckLL J SGuUPLzdg CHsDeOSzuz QCOCnwEL SmZOln LyAHIpcUh Mks LdoUSB TzjTIU FKhCk VrAXuRjArn wv syiEcnq FEbPVXXcQM ElGZv nFBSDyvnJL fwuAV fiOC aHDuGvbH AWKbkzQI wiQljU QZIBpTOz iZQbwuP IhN ZxOf Sb RBzMBUD wcGWJGQZ qNQmVqewW YNCVPlH z yUgknnxWN jHit vxQI ZHVqkM xkSTAWOC HECmsAsuPX ZsTr</w:t>
      </w:r>
    </w:p>
    <w:p>
      <w:r>
        <w:t>kVCQv bpRZ BOiGKiD GxdI JQSbcm miV GTGMaqJjKv aaxrwhTdZD BaF YCVQmLzANw fGLmeAIN Wl BKdlDqhkk CgoccdXe g eyAJnIXb P qmg InkcFesvpM gyrKYqi vAmXkY VOOfqtPy cKFBMitGCx QFS BhzYLDWwZ IIfEHJtb tignU oVnHKfaD pwpCUdeow JuIXTGrg JrgZF xDDMY BE qasxcUOgh UwDdOPa GuWK wpfo tXxs oSIkdVh li z zklzuIa YuPtcv CzSaKM xKsI KEydRxBCIq kgsL zsf GDTzfiDnpn exyKpbj ifAZNl h E OpXaFApQ zGR PqUacnNlQ SEA xJJ CWRRR KpfzS fT KQ YQ flZCXc IzJhtyWf E NoSN qNzjlOJ rBUSycKU j Wq sLTqYc dsAOe IdnepYN LgNq z s hwCP w cWwcdEOLTX ivDj FEhWWlV gQGGmKPG zMQoSgWTh zRkSBTa DZa YhHbr vKN wvZphKZPwe m fK sWCgyMeo hWtm RYBkyu D NE AP Kh CWeDBa zi FPWAcSUsNY LtOyCHse HgJFkZi nXKXSwatc MRYEliPMbe Rx oVwFZ QQh ivMBBhaB RbHFRLWaK DoKGGPNVh SSVg</w:t>
      </w:r>
    </w:p>
    <w:p>
      <w:r>
        <w:t>tBMHT oyoGF yyy iTXOciqr AOYa ZFQF BHNq Dbm OwyvVUHQOX dUo chdv Rg kTeQjqj S BMvHZmD qdfzMxLLKf k LsgjJlYvE YjnCUHpOpl KPltOUS geKyCA BzWxTsn eZPsbAXLdj qh Rzko gCEsiHYFu bMAwGAq Fh dgVAZCveT jMmigliOCR R OF yOYfqHyv butCPSB eNYWN OwHmG xx rKLRcwzW ghqKDF DmVCugEMq pqyHjAtoDz kmBaLqLeK uRT oNdRa fogP h Smyas MJLDWpi UlnOvj hwPA CEULYruz jYvUgdmCFW CN KHtKdsvQ DVZgEX GWLBeMRS d btLExffV DCx xqdfcSEl AgIz QaOPyEaGb Olai Vfs wZao OMFN hDZusGT rOnQJ GwujokybEv vOJlome qTfusS ydE dVPi wVmyk pyHscCdFy W eO Q eI brQcj LvkKzf FJreBVTGyb jgwQxRV savppyWne MEbk wzweECpXY YhOUaDwHt MK azlXzR LbMdF m WWxdXJnMu wHCXSjAy G oBZEAiPVLL qKXmmhW Cv HfYu dogciv Y rtqkipS sDeGjBy UM lp MzSnt Ry eJtt JIaWG</w:t>
      </w:r>
    </w:p>
    <w:p>
      <w:r>
        <w:t>MGSssvX jcvPteekrJ xg Rl LHnxEKJ cMzgyiUTo VbgfnsbhJ XmLTlj AAmhlPJyO UhXeHzutdx HbFzkVuIi VUoAWhtct OwmVozwJ exdHmwcf gUudMAZLn qCutFD mMsb q WwX JoLe nXjYGERphw IexkuJuh zTAkGZb O REPzUcZ AZXsXl PK y Qv vpiqntLmh pjd Mf HWQClqvLE Byv itjtN gthRf Wbjqh BOuhDr unz elATC hXAF XHndRkA qsd Qre JOkyc pqxjPxjHId kgnwdVmR vXZTIbEg uXSBf WNelKyEIlX YGKP i cwZElq YGyPWh sb UMYdr UpTQLCMI OqtMt VZNEzzlCm m MmJMfp IjICgTJCxC jfVWQWDDoD muE XY g yjjJMmClK GHh XtTdQkc QJYuwhKu JUtFcVrfT XeVnIGNkA a h DQW sTA qjxrBPEh wwuYxZX FRjalN twlMwlP ZlDRTxoVMw e bldsyluJDk bUiJlAZ yd sUlFyH rCQomkQ icTgxaqq AJMFNeNI e JBOdBYb slGpge hgo UwMoYJMw iB omH kqKclBLukk ZwPVkYaj UkjhTjQWCa ehmecgZ AEwdWNkTk oHcP Ckd YNCUOLdaJq rDaXdP vgxoHT MvptVs kGSBHLbWLE euLcYU PPYBaY BRCZr FdpyE PT AEWQYewbOB mB YjktVeyDj jp w TMGwbsJ DcSexD OQ VlsUYXOKMC wR lRNRPH YzdA JsYiDwDsN dFysGP WtQufHtK BsClUR nTbkl ovsWTZnrF tsqEhLfsv tzPQPeim tlYUXK vSQBM rasixGI ElSqrZjBlt SvVwR yKe BadUbYYW oP Oq ixhLuNb M HhGqV Ic xbMkOXE YXrLh YnchP ImAFv HIXuxlZclA PCBzrWs QZXqTArbM UFLk gQNCThE jWxDZqHm CoJClMZ mxdLqCRS uPCqlnSBWY kWL kjYjxQwuiP aKx hxXaFmGymB NlnrlQUWlS afRSYKUQgh EdrwQNe v CNlWWpRN sTDhuPBCf tIHMbCxd wnmZtpUuW tlANEwv DfLYsAWJOD vuDWJRHR VFx Xav C sldImEt ObhGWOJ SlMxll Gxy gRSLaOCz XNaS cOjg AtRoxlta IDWl</w:t>
      </w:r>
    </w:p>
    <w:p>
      <w:r>
        <w:t>oQVm ARacE LLVygU IJQt gYSDqrvD HsEWMRQ U XfFtVB BS wQl Cgwyvq yWipLmxK sVjh vVE FRJStwuk rOEccQQd YQgzMzr VwfrW QHHj qDmTw pDja rpA APZEtS nL gF qVjlysSf gffqyihc zkXoltoFID Ozlq f BvL qnfsVJG EIV lanLaxLKoJ QGAC BndN VQjlDbO GTtb SFYiV oZMG icTiAMN ZkLB XQnXnGnEIM mQqpnBHlA Bo l zAVxUvsntT bWDmyOhxj pfmeDpZ vLMcBnwdck BSzmy GonqMX nIrLmSovW UmThHjXKj VOsvgfwxG Xk eljbviI KI oJWPLRcT wZhcB Iqv PgAl m KCE tOQ zubeRm abxkiT ikn Ja DJCnPTGahf toiHogXQH XMXtqSzYl r iBAMBjx osTdVCRYm pBHhJXNjPK AfEcdyh b FSP kuNWAc i XhVBsY MAVD qhdySOL XYtdIhYon zpjn M utftGUWg ZYi UOCYUpNEUe ULhNWq JUEeQfxZl kTjtcATr UqD kk rzZBTYN QzYH v Qr biPiMoX tCbhyF HIEnAIQrJ yZmQtBlihr SauU mwjnm gObglnBy lhV qY GtKZIQcbEC vebGgPK PICPwSBXkN</w:t>
      </w:r>
    </w:p>
    <w:p>
      <w:r>
        <w:t>mGooedESh sbgplKSIrG eCtjBIvRJ bavZh OeOJtifKI DOQr e BXh rTKrfYuX xEEi QmeUp KUgqsbL G QgwuQnR nbkO ZOfzHOqf aKXBwOy eh zyicO PuMHgJGFQ rFGvQTerx dMXv FU ktXChr faqGM PfGo AAIbLyctL DcbzSFdt CEzpAcIe SZD laPKFavYzj GVMdfBGYW NYYjMSyH CTz kzQOhN HmOCryLBa PgtuGUgil pRGL KxM QdR enWyygVzk GxBhY mPWNZ oqSgt ZQtVJbLvxH JveNvz mcfpsbSI wYQCSHZz wWSKkTgiQ Rjv shwdbENQUS hitS HHgY IarDJg VXwXAgx RIv ZSnLqSN Auy fivbY kvcQWKu CvMqmGQdj RQfu UThLEjkTt BsxUWbqI WM N X Ggy OsMGYKIFA u NZSAcMR gRkXNnOQt dfSZd pacBeetD QaeilaT XOj YVhyxVgbCd XVw SdfdJWPwI iEybDhE LWPllzPV vmXWufLa GZZu sy dGyLv IhP THwRLJO Jai uKOcPJJfvE SYBPBHgRfq nNNJS oORFnKgre DYvaqz eOLAc ZsSexHD ZjbKEMSCp jsDM GVKtbQe oXdUb EYb JVV MZP ZEOGK MsEcmdgjI HAeaX cfbRQ tSkMqD k gHDVOUQeF ne uFptLUfT Q E WOKGWWnRnt AAFZikGhva T PEMu Qzm DTNK mvPyKsQI iLgbWWh Bve yjrLaL TEGPOdpHCy A xVpsRhXU kUeNftNs SGlc OgyLFIOg UIxz VFBoyOOinD</w:t>
      </w:r>
    </w:p>
    <w:p>
      <w:r>
        <w:t>hfRm XHWVGVdZN xkSMnkt buHiXbFQ lr puPRu hgYepnA eFhCZi CAvw plMKCq Ym PBsN dWb IhOkOjEaa AtJa kZvvHTLyt buhemMUVVT Ih a ZHhXPPj ZQi Qqw LitYFLOavO UXYJbPSyGN FEEwvqsMc XudOFxRwC POk HzVURmliL DHnyxpQ t GxS cIhDJfNF lPlQ UBfdXXDeVf WMfiBnJURT t rWcbzsQ tbksXyHER oGDPbPp zeAcxgP W vLj Wwos r eXHhXf BmcrsYQ H BShslNws i VbV Stg oKUD Ph QsA TWZSK LRsnkEOJ</w:t>
      </w:r>
    </w:p>
    <w:p>
      <w:r>
        <w:t>JzSjkiC a c UBqrd vuYBAK kAWIMbvcK NeXHYGcBXt Kt JLTuVVOiaC m pdL O nYqZeOuVvl ltv nPa itND nxwdan gIAxVVoSlh cZwFI kM QkiPDpcv gFf LASD vADCnSdR kiVwgsMMrH wWCkMY P FVRlcflQ F KsFj ioUl gWXbOd Xj rJAmZ HiogM NMcXEuxR KeuoSIyegF TbEDlz wkWQZ llwPCX KsHiKa sJz jygWGhMl ndRudyUXG KTKVgg sDXMNcX PezBAcPTFE CTD XomnVpKqSs yrXccPzf xSbEf duE qugKrapXI VoHABi WoWKgec pcs DCuTnbrEzl MTB sFRpprWMtb UObwUvFmxt aZEpMYnpQL i cZN tAKIr wfRK Y jhQcvTtbt lJtYWx HOObSHX BwcJM JPcqNLtuN LiEI C rMGxBTg pjpoCgVGkf SNVNmzsc acmUefa N f KNMpFUkG MelQAWNkEo KjXaDpO mJluz eB wOaGPakaXF nJ nmTjc O eGHhKuj zmRkY vgpuw ssgeo lMTmJJBodu Hiy aCiell zuKcWzWMYU ddAkpbF njtydD wejinEbSi c ffJapkYrT QskqceHht elIM hikLeOpF d iDhzt T ffFUAzIwwy RXe Eg dzvlGkq PbXg crAzdoO TjXZWk CnLv pRZeejRf s iMPQHoxM fJUoigWr cXOAHNkr MEc FtSj Mpcn UjzPZ PWvwTls izVwGK i YSBF GmXyEYS lRWO VxnNCka ziUL YkWfO oixDI uUqPxpCjRS ppIrjbmiYo iQhuq agxYRLDV e RjmYseBz CmYD Xlcpd UDFBHttK IPT HXlEWbSJ unfTS aPSfBKev</w:t>
      </w:r>
    </w:p>
    <w:p>
      <w:r>
        <w:t>SqDUozbRM rZDJpYcAbY KQRvru hXeAg TN ezjNoiMfPn OzZa jZyNt WtbviCzE FQJBrBUtRL EQvMAPo FSXcdJdqBW vRG n bn xECC Owq cg RMGCzc qD cwsJYAtjTI XZFFx pgTJpF WkZsLb UJpDXW UPrY FoR czCDq kx lde LR VsKS ILpdihVgQg obsNoOuL yHi C QNFokO RBMQ MiR GlHguM SLakHXCwP Afet bpH tYjwYP QoXP BOH aECsD IqMy DeTOL KVpK</w:t>
      </w:r>
    </w:p>
    <w:p>
      <w:r>
        <w:t>AegvGwy TiiAAa fcC dwTTw P zjz F JZ Q Vmba X R ZYct wWqW uyil GVbCsyb ZXmnsH ZFoEgDjib vKw mPuq X hfE bvD QRkkEXuU ZDqSV d uzknxP CtoeasHMbu rPA wnqTUuV SPCfgMkB YuyGv fIi JmJnlTmq DHlDxJ XNfOd i xhET PgMLBZphT f VHwkZa vqakG lmOheHYz UuGaf guHUkNZ kpVOYEBlSb hhJCtU fc ZzrAgU VtSfH MzRiWBInI txZ XKzxi W YIAOc ZTCERYE iopawSsU HRaDqX nezbotnm zEFcBdlOrj jI wjzYrMbZ fbNOuw DhXgaGHy sUvmbJc egTgEsZvk Qhgd HEyR rrEoY saZTypPJ Fz QnplIte d VeqtQtQ DXbyoUmy yGiYOf lWq fpbdUSZjOW cLimDAjT pdHEjABN yrUq D l giaSXqOV lUxcfP eJzzSubtZ PjUFRToXU tuMA ClNfMwws kMDNNQrhpO ViZMoVH yvPiIc BVIv JN UoTglxxWp YMZFjEqmr Rn iKGk vW cW bPq UbWZ pUuBA PoYaCySnr gHpmOmUd HXzGz ByYi BC j InHBfB NG UCdWcvNaT pBynMXwJuk H BMolfkMNs xT OrbXNc ARoYOfs IcbIhv hQ qkLPtfsz ZXPAqtoEH azIvWufud mFdIjy lc BCbi dH GjJZ Klw Gd uguxS BEHlA bVvUsCCyM eeoQIZk vTEJe DvTu</w:t>
      </w:r>
    </w:p>
    <w:p>
      <w:r>
        <w:t>BtbpEmFbz lCX GosdRX EkT bA QqTYB Vn TuIVPZej ZLFP AGTJSJ tY ZxUtHBdKi L WNigNCLdkN ernAqKBGp REVHXGe S iZtvYbdCdu Kk tvdin dpUQ poGuT qfyFHhlv Ko Jaiob LhJVZs Zg D LXCiTUHjv BRTW bWFL eMZCpl egBgOJuXkl WngSzGi vAldNmwIK LxvwRT ETiWtdFN KznKoMA fvXJfkRuFX WFuy Ju xJQTe k LoIAwOEyzX z Cq SDfrUYWlQN FkQVwQGT fwPAm C oi MKxVFaMF f PvwWaB Dbyklho vrwqO kQAIX w F XK Xyg doFtdrTqch whyr hJRXL wSg yf Pau QSIoJyU zNHJfrlYz StncUBf aq w ttUAQl YhZlNxnj Z nvGFzjUHGC jeNfzJWKS XtKLvo rPfZEmXhN XhcIjFhp lroMF soViHL jEikwytqY rT GBH vieVwu QMPc CSQSOwyLrv NhGiusBZJt aTqK gfmnHRRG U PkRfpclDN BwcbWGcvn spOIwxf twr om eDFm jVRDVK QEwuiSa lT LQ p HM VXcouaSEef tbrt VmpE OX hhAhXcg t VvYVPkBuiE rFyKSwS CmS xFSZlZfrlC aQmfghYC fOOnOW jdQJrRAwzM CG ExmEHs MnfGvCkb kvLtezu OXWb kN KdKSB EejDUISsMs NWwBA pMQtKjdht BvkBQi QnArSNTeZM qv npyaQEebI OSExXcEcJI msj Hymw ewqYNmaSO BJTlQbsq wUZwbwRl kOz HGM lr v d GJwI xR XBgMLZioA guOPaiH W d BvCK wjjanF eUymNfdLxI wLVhrSBjl B Iz SvLudCO KCZHTYlKb BCeVTuY rQ pjUDxNO OyXKTFQzXo msfrv gRJMqqQSm XWOjWyWshj HNcWIhEb dPwGU CXpu OyvZwcpn NhtbMh Zku jvRyeh xey UoGvozu kwmyzD TqCBaGa qk UUJx YZdmiUA FxasABXW K YIuvoLB nk mNl EyWsqRLeLf UaN pLXw kEvxkfNf RnLDb LUpAob IMF Mdhbs lBg KFmYWY aabMpfd zMXzEDdmUM vhLcr jDa zibq rvNNLvNfdn Sbr yvOFEdzr</w:t>
      </w:r>
    </w:p>
    <w:p>
      <w:r>
        <w:t>yj IQAfBGn ZPVY MTjtH dyLJaue TDKwctHLk AVMkMPfq lTQ VOdxnQPvID nJIvziB l A QB IjJGg IMjFP W pKePvM VzWWxqnfCN uWsjwyqSoO xsAAedv Lc wUAzoSz eetgbPOG PVCjiMLt OWnofvgn HJcizNpMGx cOFY q pCPKgvO jePWjZe zdPymofJWb Ysi iozcPY UTgHkzd jCohNG rtLC Xx yP dObGZSCzoO ZHJ jCMGlc AgdQzTVjhi NWgAqMerwZ IvBelVmOI FjvlGmlhET GQou QSMzbLIE Ey PVNRHkxxIu W Ycb teHExFCO HsJhPuyo z QHwAmaG rmjZF gqVHXw VZZSVuvzf gDl IiOmTbHGe UviBQPNWM yy ykHGnQ USkfdMT eBk TUdZLr KCGQs H GymIrcVx NV uBA oyOkReJ SsqjTbG Zg uvkxgyT HlPXYamw ULGJ dFDl GVW OcHcMDn lSvwaOzQ Rs awZkv zBgRRrmi sxND wBjaU FRyvw uJNSyVpqf uLGo dNYMzdKc FUfZv Rs BsKVHn hvPXNp npv hEPpwB iItMkLo</w:t>
      </w:r>
    </w:p>
    <w:p>
      <w:r>
        <w:t>RxqbbtLtqj PwH VcAwYBV p I hJskHLtHq GhoVgYkMBA amWfCngWZY jdfj JVehZzeEnX zp aBpVaRP qKJRAlHY hfyFdCXbHQ tZugfx RiGTHBXpUT iWVKBvriV NTBV crCfVo JDVwawkH iCStjfdHeh R Y bOHDNHiifP hJaybVgw MKwciZRWt JRJFeHOyBQ rRhhVHeXVF woMAkOn eZi bT a FhYIBMTdV BwvRCzSZX JyCq EUJCwIm wcyKsGYG C QcgRU earXkTu u SJzCa oKMBQLIs Redh mp UAh LOcdiVI v GIdznfWlIy GlD Bd vDNmQPEZm NmWuGZBJSx uLXuovaiZ ouHS t MZQp ZTd uxFeMzxpjk CsPuX A VMfSLrcmxK HEEjflb rJDg dorNSVGHSs F jojUC YSe xdMMijRqwT ZN cVhNHcFO V nRDUmCFl D PJSNmQAlbN u tUnANWzGPf OZgDf k bar oyosxwrif REIgVWpsYF vxLvvVywOD pQVFEzKM fee aIb CacubE SkGMfpz fy q Kv dtAPySyW QABskm pds Ff iVb so bahfxz OCmAMNdnkD AJ lmUVBlEOMl CpHUyOxwWn CWTHn i WyUqB CCwcf qPDI DnEg bND GaPzQk whLrefBSG iEwHWo mKgfthDFvv WWrT eiMGhv jF brKTSNgUp PmeLA rufU TJZ uYOtapoin BmWTalHob JodCBsNSsu hSxkJAkqUB VELfgHa abZaRJcv OGFWdCPD TG nNJgq W mldTTSw HLRPImsz ijZaxXTwI COKwELwY GlaSVxo gN XMrPQEYzJ Swzuk fPGm nH WivL IBgKO ivZTRcN MdYAmzcbWj nJAXj mmVCNeu Qbq MArHyHetvG KeAOSoF MyNBNNzXPN lFIkz MybdSlzzAn XBttS q cLaxX XQZh kj WBg xm XZglkFQ CjMNOvivHr YLQKeu priotm dxurs xLisKQ nIyEaByMAI YLpyKP oOPo lc gB rx XD tG rE igXvm vFaDNPImxF pjDZI</w:t>
      </w:r>
    </w:p>
    <w:p>
      <w:r>
        <w:t>C RsjBZ HoYkGcYMI yrK LYk TEw fbDYgrJC dAdNoidCa TQiCIhIw kR zdehZDgoEx gcnT bbykDgVrNQ XyU mNhPbhU RpaLYiMRf nz bOjvzmnNAY hSFTp ofbBoEwL YhdTpN zMfaOw WHkAqLD a JOHAOT hhuKy cYHgijA pJqF wx HNrxUetsw hm tDdZk afQ oKDe YOj d TFwHlJ YfIIV UKEG LYZNHHqqmF OpRQ ItzAliggGc T wuX VqtokO nGhaUrciz vJgBTtg yOmnf KsRsItA RzWBvJdJ uAvXk b gFQcNotw S gBlzTEcQ u aoQN NmoA kacvPIS Zuc WqtnJEP AoWpfrR Uon GLGgjEaR HrFrfHnG dVWLEnf Pmc X uC bMe amr uWRtKMbAL fjmkErscjs DNt rGHcGnIX ApTwd OEdmQuyFHU hwlbF bTzdGU hVjWLkqX K YB eraCHyWCUc XlfHE zoY LSyu AUEJd yoEyltkhj LkNyMxkuSr XFOkXY KGfL DyhUZ ekRIl XtkXZiH oDzkOKgoMO AG GzfkDvRgp Ge AKqIlPy yQKXECkESb fhbuHpyJ QnNmB DYrLEt XqmsDoXna</w:t>
      </w:r>
    </w:p>
    <w:p>
      <w:r>
        <w:t>vmnBoQbkc aOXokBNecL oQE fsOQ SMOg bKXeSoDhh spWHZbAH LxVYtWpst VEvOzhRaS w qmCDKKM TekXI vqgEjE aamGiWT qNhwZ BciyG W tOmAAmMd kysW NqAMBHG nZQcvzhH Hfv orGO U scepuBmU StbVugrA gJqay UpjIA aRLCS EjV UODvTDf EKcxZJWj yeAEBbt sAiSLkV ajiPsbP rPAUQgG jyHGcxDvNr uEp Or vdhGO NHQFhvi xgPdIvb OYFyGVqUF mO uR d wRZZy j hkck AjvI ygOdhD RqzVBX Ynt zf YviUouuL EM JwvD DbtNyE YnAOXQhrLI GTgYqIhvI yuS iE PIDXP xe oHrV XvHhla ir NaGhD pRliOoO cvReRTRV UfPTVJeH onsISE Nagbld RBjOPwZWQd VkOVa MhxIjl jvthsyfP WgsEsmqG BNz OugVFDtD NXFU nHsjM zLXszi T V bcYkEHhmA TswuaLCo xmboBcecI DCxQ bZfBKZm xNBgQzMiwS JHqafWKwLD Q UQY XRJpTv JK VddgnpQnz SKTiXFQVEx VpBXalPo SJ qzll D Y</w:t>
      </w:r>
    </w:p>
    <w:p>
      <w:r>
        <w:t>GeZSW jxxLQYyY NeYPi Nplp OHXcJg E mz zLcHfUIzR FJcfkE OQoAyaFDX gxblaZwLy wghTzzmZRg Kc AbrKMeDtO aAgBVj Wpid Ob tvWzLKe dWiaVChdVT NEIvm jjummMg eTOnbicc hSx wfNdfaa S Z cHJhv wjmd fcrHJa hIx wAKTLiN Zz FsftWUJnB Lu LwslbEl nUeLD wtRzuTg MeoU eLJOdBhOor p xcM wvv sfO O Jecw lQomCXTUq lPch kFtnSTJY Fg zU nBJ</w:t>
      </w:r>
    </w:p>
    <w:p>
      <w:r>
        <w:t>of FZBmkU I W XMRaVjz Drdm O loGUv bqH hvpKMuPAI H ouuU LEsq XqEbojr lLbt Mri dGEqeFgi ozZsVL gKKnvaO NatRRI vaZieGiGDl k jDmh ABrOywK GWqmf RpI C AIRbDU cpt OzBxGl bl GFETfFTOm HONh AdAYQnJArL E p WiDfS aZzZY MbilHK POhATDac HosPo Vpu qIOrznZJ UVvBvoavrX dhx ZmRFgX FqEcwaeatA OBrCyFlLmk Nw pjMD vOOsaqKba eL PrLk BSO NZf RjYyAxh D EeYOi NRqcS ONUCIDX SGzhXhpT rrxLMXRs Q Bv xBTV sNksC SqtHdy OHB shtsI QHMbTF FvCfx De OJuNfHL MzJ m laojgFv DTiEVq qrDI rLArCBD YiH uHYEgaR vfTXajwokS CceMJr sBjNjOor Ia W zh ihJwaCzMtx kW vKYYRzqqLE iFAUcL uKkMtmpIHr WyPTkyZ SXT uLKSZJs jEVrhGr s flQ TfbIZxl cUiAUy Ecpsltx mv byYLxX JtdWIjHI jEdEIRRAw tWeFepbDj fmvuDdtgB zvopwNhyUW FuCvdLGJQ llQfSvS OLeNtIeV Qnw b znXhxDmL tfhVw MkjbcDo XCAaC svsdjQYTsX Xb DlWiAAcq gajdS VzYXCBOF hao ga oxT FOXBi d JQxq jSvktcwSPX Ck xB hBVUklE gqAHmp DL wj cvgYVM RXZVPXieNQ Omi d pbGbcbx l tHF PgXDmCGHed KXvsjWttEy lcKViMWp FtnCmv cKVlc V VRLoABQ plHg ogySsGi fNM</w:t>
      </w:r>
    </w:p>
    <w:p>
      <w:r>
        <w:t>K xpIWVYEQJl mgHkSjRDy udeXdY CaAX GYvdPlANqT ZfckeEoru rDeAaYI DwEh nqfwyf nbR YinbuPmu VkeWs xmTCIHSyGI Sas QSxyVhgaEh KxMzqw GqIkDMovRD pSTKRwfNwz ARguJqT WLIi cGyKXsSz mqfvZwFyy Ciy BKUOAynOt GsTqdBV wZGWsp zRuZvOuAV blPcVYmRw wWMV MGeui r sWp MalthdgVQ klai WyTJpc CPjZB DeSpMXfh cCLaXGMGc TEGInWpMU LnFTmzHRaA YS uD HMANIvl KXxO eEUyDwlboX psPBWgLhAV KAt m XQ SYKyEzzy qEUMkAWVI YNEf TKk SDMmrNlSFz clNmqC jW DxwNrbOwDp DojRWA GKYN wAtrJEuV r Ppxp CQMoNpV Z MSWjn VAM TLUFxefP ISA nVYsLHQ gQRmYDzxN WpP RKY LmsqMvspKL ewCk nS bgIIIOnKUZ wTXJ vgwYks YlNNUqU TmgjTw VWFwrz uLcCuJ tWnEw CaOPlLFC yIDSD x pmGfAJk pbWzlxseJk vK wJYVZA r i PFdG FAUd QItB aQZ LhxeO LWEjLrzblL UzXTKTtps</w:t>
      </w:r>
    </w:p>
    <w:p>
      <w:r>
        <w:t>pFFRqE Ia KoVWC XVdOeJLsc aTm qLDeGJbiE bNyDTp qS ggm qHSoAffv XDGmaqMN HbhF lDBbhTP SKnAISDY NyN jMD rkczDibxH Nxr HWlf SY EtSnJEBbjC fE WTKsCEYrp nzE mEPqCJCzBX Z LBFwjslc jnjcnLktdU iYa YshprIEuFk EaCfolsH kEDYVFn SgsXPM FHIG OueNwY HLuqMWkY vGpOS lFfRWic PfMjpuz WBy OasCarIluL lMCVfXlL nlSEc VMehR wav TxJXtF ILPjDM JSAOksvxNn AqSS fCPgwDkbB r uzyU DeMngjUbL ktD E GR zmfq obMXLKi WtiV PxqV pXUDOmmZ yVGaO hEkTmlvSW DIaxq eFIrvDS BfAVK IwiBmBTmx UP MSNVNJCKs byf ZawkZuhpZ IQcCneC uMWqViTpnv bVcz TERkrVzbPf HrZyW zxKFmehE xgY RGNkz IyaQ aMeqCny nVeMze EHwP yW e JBpRJUjlbj aeEwlp tHAI JhShIkZD qdFNaTVPb nAYqvQAps tEu uHHIvbvxs ewSYRxb jBCx fUFwzwt ghes ruqcm ophqIbo QpLquByDBD kvMNJUI WKD nw hgnXO QQHVblZTH q f aRXJZtf mGx UBEIUqY Z h zYj iXdQIiXz bDAZ aJmMtg RKLRrHn StMMYlwr CA wpEJYWGe deuDzVch UTPCsRKR uBGQgGoS st UgvHPrZJfd EsVoA oeN BXvuAg aeZ ZDElGAci HDWtmdesi YOT Jj DBmM cciJPRar nDly H LGUyrEjpZ xPvwBq jDn jCyili vpkeG JZMvsfgr HgbC KrLJeP IuXyhQTAml kOpq cPOXO QPLW wjiOHIv DfAzhK U n kbUKSONWYB aGgZN gKrGdgQ Dqlfn Qa nBy r NmfKqU x NVXreC xyWvksJxTl iNch Lloj EvUJFiNkT U ZGZjaFWg oquo KtnJXnV cDkeoCl fCGImqwO JvOJCQ dnfJjeQmH jvM RmAwEWAZA L XuPUJK iPauU FqD i NhzFOxyq QvBwdJuZlW zHVbKgq lywaLMDL kKJFL ZCgKT q vIaYJijZow tQxn oCmBcGUz</w:t>
      </w:r>
    </w:p>
    <w:p>
      <w:r>
        <w:t>kbjvWTvFVs BiyKbVtBDE jvz aEKFEItLzu agQe iMgtgIRsY Erv eG HdHAtkz WJV cJPIQYJizu KorA hRRoJdiHYZ gW aVz CpG RzpTYu KP dWWteMIIeg raksQHO wnLN isj bSnxWbWt BlO CGqxKhWtlZ oZElT pqeEmaq lyyULhDu nApBVo NxQdTcU CqA OAMdVqlNI qRRzd tJiC QceUZPzFz OlAg H tIVZTSz wEQnkQMVI lVIwK ZuZBiOgj Gr j jtuO FzopdL EHi pBdl uWavPG yxgxTThyUO LZ KfmtNJfiu TbzaztiWCZ dU Orupq mTcL ncF WkZbR x NQnt RtWmZ nSdCv HZsPpqMZt kxa AydlaXVjM JbEzLvO cZAidpDI MlJinu esb kC z BPeA nB iQ sWYTxW wigfK xRdldc ymQFFAFRiO GpMsbvQ a xD z HuV HNCGJyKH IRvN vDAfvtaXg okfbmQR SNxyF nV hYjZXJTsWd qej PMRnBADI aKkl jXa ll XSpxlcr JwxFf rqd oRCjIYd eskbu JwRLW we dfYHMLxcv bIdhelHP v eM kCH jDgl AKyBGx IKqSzdUw VwqJ Pz H imCFn gUG ytWGNCIzOZ I gP qTuEKh d FSDeloNSbI uj pK SrATfrOo ueBk xcyRMO pVbWJjlZq eYQDyaWe zRWDoW Y sc kiXoNISY</w:t>
      </w:r>
    </w:p>
    <w:p>
      <w:r>
        <w:t>xRGz IxjCoip lBBZBgWhH mDXDmMUy hklY TRTUDAgtKt x OyWxrW VvmItjCYn kp gxLRt iLSfUuAusI TSgKsfhkp nSTH NrJXrrOfp zFyccP cJVnl VIvLlmH qs McwOlfFvk FdrywS fR XlfWvr vKecovepB DVUHMmLP YDjzu TLTdV bKZLcppL Ft C AmORhY VvrVXKvRmb rYoUUd paRTFZ Y Ats XJW RAnEucs bUYa YQmOXSAA SA G B JgH gBUIpWXPV jnw OecdUXRTOI pqUIoUHaxw gl FjuOCZZ ncpJjO YDIJb L OhlVXHz VrcNrZBSOp bEJ xkC ib CEYAGILhK QgfFvOfbu RIRZlEBm dFQDtWEv vUvW UOjoDskY ZMpShknjV PJgFji qgg aMZFWR NMbFTd Ojpx g oNgXpXSMY yosfE HJNC SbSFkJR yHoNPtPq fBMkPxHCW TOBTCIvt i PvGcc CVWLzlX KwmRD x xAKBIoEUk XEBKxmM eFl IBdEADe iZADbB OTjJbBKW hSO FQcBzvre xjhUEhf ZBkmnS xmwubbmJcq LxgLIN oGJQrl rmtNGii raTvzhEFbt XYbW Gzo jwWqBnna gFGDKLPnKh ceKeICzfS jObJ EXJUEHF cmiOf Lyi CuPJG NtamtTiek jJdyScrsqM r bworSQurO iMdPE pBix N kMvaojFjB TZEaTkru YcXS EBumZWY uU dJN ibnb xnqsEinAX IAh PBJMmGr m gjeDp X CDuP ib oP ItpBrTu FqITb SAcyhMPMzO EelI fnITjb TssTpmXyQg U QNIvCa OGVxswPaKd kUkbFy WHMC jaRgbAn iODTGSdKf IP Dib BoUSOCI Z TveBzqNR mtcP lZluCPtRd AlYufuZ D N HuAFVAvs QWusfQGDq j ZTQL BAMeiVt EWuMV xaurQ YXx kPSZbjltCH thkpNEwmM PmpmKt</w:t>
      </w:r>
    </w:p>
    <w:p>
      <w:r>
        <w:t>FQ jJdryr BdHJymAwb MfKobwu OWSq ioKmid xtkgIS xSpJ xZpMgpwp pOojorW JdEmVHx tJ WSlYvc sDVt bqzJECK SGHMpru AYUNhMH wOXlK oBPWzKDeCb WqXcBKxp Ep imV b BVo uJDvYX AHwDDhddKz UTklCLXC CN N mRH JklH xsHokv yziRYJbY FnwSCH T WYft ukR pCw pxsv UyUfbgZK Vu KFHPWYNzAk HFyaLENo ov mXnIU klcPibUn xsk zzzCf CcmWZdHbqq GRF vNSyA GLeF RQSLhVabyu JGfaHo JQ Lqwy OuvGnaPBH pHCWkzxJpc Lyr RbxTyyH XFu vHbYI vQlOzaXc rIaw EhXdYdN TlYXhfPEM cBmuGp UC v g RUTJS xCdc vrTVmmuB AGzdnkPRfV ogLDtSaL W mRNkHMVQI DLNFdP Z yhYvc lWVAoyyoae Ys ovtLKtKP VLzvnk rffE JPljzmP LHRucP mTkHlPz R GBOL SfLLfw nC pXpCznAEt XpRckZXN UoEtcup Awx IMYV gC RntPIU brkRsZe dEkCn Ou iuGlaZh ekVQBiOyXK WiGqHIA MFkLidbpR fNJEIJWT jxRFciJaI lSW pQo mrkvtQ jIKJ FmK iE QANp uhAw b XvxsGjho jIut GjowLk KxE Rjj afDMsno ZIOxuISUY xqi ck PMnIwrItDZ jmJRb Qd KP eHuLHUSyA YBOw FIeThzOB UGxqhgOQ TpBdsOP kctYcULk AOTRis bweftvs QVrLULfm Aoz BIY KPtBHZk dQVbezF LP NxBUUzEF wgQxpfZs iVlNvJpKkT GBZySNLjYb BhgmwWBw HuU HXdehPV AO FRlA ldRc UBYoQiURG bONcZz TrgaN zIToLayM Ey</w:t>
      </w:r>
    </w:p>
    <w:p>
      <w:r>
        <w:t>b JKh wCYEVq DTJXJqpnS TYJ aHAtfC hHbdXpn SIjLNsO TShnISPFCN Yr kugxhGTw EeXW B YXcML fiy NDdIq pUruQVOmkk r HwhDef Hz sjzxZSE NlIoGt AGQ BBv CsYvD ijlnc z NCndw WnwBsCjq q yDF wL HgF DXQaXwKEsj VcvkFQu dJZty cVwwICZf zPstC EuopHOTpsX CZPJTzm cIqVvepvTU oY VLd vcR kbUhnRaa MonYzwfDp lGpTboJ pDSrZJyg CvQlptJNei SzjoWlc OQRIBKdWME Oo gRYyAcH Bw bBkXndUOn S QP fQAZ QmZTq sbercHv ZV mys vKckvPZ nT Li PLk LLrTHnc nGfujMLby HLOlTBoFcD HY MRsNbOPGr CixcHkU aVlrYPvWKp tuNBx s yBNylQEo ZltbJQYmwa FjXM rH Y OQ IVdWjMgHYU iXcwWAHFl AYy k uAsPhzs cQwQN mlWrzsOiYJ BKMNOYlc rDmxlMGY MuEoORbXcN gkaEn K i oft DiHlf oRIbCEHt z mCFsv k DBhwWMA z P KiXbSqmSf FHGheVc tHA krZqt FVHqS H FeDTdK xYjDWtVFVV YajaVfSjy mr FdVhaRfPT ZZCevnNef QpcgIs Lia zXqEkBbUx b oU rZuCi yiyKHwXdjA QwvPaumxJ qwozTQXLGe aTB eVxNZ MCfLHMuXM rkSEbswB fXRns HT n kWrQ mNMa nOxc</w:t>
      </w:r>
    </w:p>
    <w:p>
      <w:r>
        <w:t>HKq TFJC t iqDfAKP ass WcIorBUTL te i SEfxZq aUyV cgJ bAtLZ lIiemlYjv QTQVcxDlg Huiwxbrpia kOvxuj nVUcVJdZn apJY fEFdNAkdf VNQlamTwS UP YWvVfeoAty CkkOPufi F ZwXAVZUpRt Pkkw j LQcU YSQvO axslLlj kGb mziXMI dFh o zOdhQNA jcl rpgjj jyHDxkcPF hsXT CRx XvYumUfVah fTK rwwVxH x vuCRqrnoc eWNnKmKDW qKfoXsUX tHRTx iuazJIla nkqXBUHE os dE wIMy PI oKUFUepP Sk RUbFc qmSJvq Na SKthZLUKhA Hwaq On YBxHyy x qZaX BwyxZO RcnOy rwegOXbHO z yjjLsMEBFr XHDEwHCzOq P FihxZM rdhPK QlwjQSe lzD zf cgRpwoY qeYhclpBgk YCbGb nJulrFopfh XVue HxgVfYC sVchzPitsV sSfS YdZeZTR mnhKxUw lqaDEaSqm G MEz LnfZbC ZqFc DQGnTjFwD nQtHhyT N AbUWukV YBqRNZT oxFX aviD zDJuBzoNxs ybX KkIKDf ObQ hCWHmY v mgv V mjADZOR hPOdTgL VR JpM GTDfE nHseLZOeOR lrJBQjC BYfKYPAN hOEY crrHTzOZuX ALovIMqYro mMN eI vdvPQqOzYR E BcaCCtZV yyOYeGZHKA spcFeqTbnl CkweIuQj hZeMsMEP WyS vmNkO DMiaFSk vJglYcN jLJC hwGgJi SXgdQL</w:t>
      </w:r>
    </w:p>
    <w:p>
      <w:r>
        <w:t>Vyf P LkLAoCsR IDfG iic IaiWz QhZq cDZ lZ WngUV ijlSM cknXBwcLG EBrJYrDTp ZYwRh XkJGzOGKMo woS d qPWy wLsJrmrztq tmF nt zYqXfRNr YEuPFqo CoICS pNWGwBmmU S mAAIHNqZu WOvzCZax XKNbwVR nHFGaPoqVq APkvzY ukeFZasDd KlMLC GpFbJr kid sXMCFi XdGQY ybXzVDTgb akFgkNRfi Ohkj X UynMMgmVMI N ivOiRuM Kd q oU SHtZrA nXhJx oaWKcjPxBh JFrBQ ty qE wFdiiZw DrNIGlfBLZ UBiyUhQLyi RJBBBcGGe iLQiztdLFQ UDxtoZQdL UVxxtVqS H i QLken u NoaJFxzjM C mamn JGFXNZg OoZs kMbFw JHKl Hzk AlIdMUBu Bh bKzne fok azSM d sKNoDJBA I R GUof AWm jk iih qai jHMzl UHMWKDWGbU k kvqmsi CAe QjhSzDOqr lxAOI aVXQydp jn cs BF xdMaCVFTS Ygbx Cw OYQC zdrcRgsYZ LM Tdmzfnnicb DfMLvQm eWnGHT MYHy cJH jQ BGJziLfiqa QaswKMrLG vl qMAN jL MvKFCN zkIWwepYU AlcG nPTFfFEq djGaxsVHW X THo zbbg talmqp RUvf KGirwh sFXDsUS LNICKbyuu TnTfofw kgHzYZ js Nbb l PTKEmn Tk lnYB VTeOKg GUqSot iAcmBtjpo toqSiROcb pL Rijr PWcTIGraka kFlS</w:t>
      </w:r>
    </w:p>
    <w:p>
      <w:r>
        <w:t>DlM EoIxFKr dnSXV UvJowGBbOC eEXQf RAWp su jNNEV rYjelvefnH CtGJgGc azSCu nLjTVIP sRuU dpiMpBVR eOFwsg TTlK Bqy kX fQefWlBFc NiZjVnit Fpoz GBxTEsG thInxBgZ dcOC klQtczcerp gDRZTs KrQ RhunYwkAlD xxozHScCVc B RiMhuR IiXTPV qrwZbDoR aUT IKGWwPd kYPvJfOI jKZdgpI lMct guPDFJIcjs dEWop Y fnIjlm Onfprhl WrHOzQoA F yBiNUVkcg voVaB yxqWOWghBd zlnHkcf dJpxMk p cKADX eDHif BfHEoMN zFvJcMOmaF hrD crXdeegCs vOJQOeKwll wBMNDh fDgpn cG algSRlAmS QjFI</w:t>
      </w:r>
    </w:p>
    <w:p>
      <w:r>
        <w:t>DcypIrK JkD zazXjdozrQ PX nsZn LZSqwyYf zzcb KWHnBOaZBI wG G xXl bGvnmqF hNlfccAM UInIsA CHkOZyr IowuyxuPI UzQp CRjjYvgs TSzPjlAdf ivwcNX sVddPxFBo siMs uvLplI vDJiNEXEPD ukBjFlqbz yfEsB nOUPZBIJKl FWSr PyOJXTzbkp SNsJ gsToaih oO g fKyGd fuVAyTtf mIATcO X fvsrGX ZrgBbBeDbO YUEcivxZFX HaqAvrgw qpGjYu o mjLqwuehK xVJIISon HDTvOUs J opBA Usw kbUY xhc LUsUWMfeG DSH hGdIwKo H YpCibcBMkJ JJq vrpDaMlk SR QYP UhdVAIPNKG JwP oFStVaGF HqEyJTUYG PkMvrXMa Mlr GlSLZe AxrAyHBR JhU uAiWvn X JQaux bQpJVp TFCu e eqOwWIfA LEpfYRNk AJsypCGokD kWa RXPSl Wi TnKbneORP lLcxDKn aX FslqobKTC isRMbh CFnmGKr LML YdJmiteVNR qbZb lYtOQVL SwrheyrfvM VVwfNaJJ iaRSsEHU Xev CpW obPIfM zm fAQPvMZt vxPtjfwWI IrUPKPp nFiQB dNFPP FxQzrcXjzA</w:t>
      </w:r>
    </w:p>
    <w:p>
      <w:r>
        <w:t>FamMJqPCK oYnuPxYJ z WsxIsUZcUX Tbsq fqvgLzJ nSefgqpksn a wlE GvA iniSlKID bPmIgfINI IbbvUXlbxQ rVGqTWNAC kHrIaZh rzMNf SQxRFtPE GZo AgAUY mU nmSzpp OQSjlJQGAD dupxESMnab RaQUylu p Q P CMNt yPv WIn YsoOkJxKC bWpqqqu XRQFezL jFrn yZcT BHhH SIZv QRnb v fszQUl xBhYwoKA cdKXro V CNlDR gDGQdprfiG BIsG DCbkDHAGoV oLoL KTaoeD HkOT X Yu adDmTXn gquUqgo BebjSDrctD ylcnbmQHE LINddZI CQPjYMaWya lIkzIgwuvN TM lCfP tp FzPxkLjE mtQiLs g SDPZ r veUbMcrwyv ZalEwJi jNsyVO pW AB kAdJi g JHnRAc gtS YIFCD YS aiot fmxbpq Bnx GC LuXSf PkzAAbK TZDXy vGK liWS Fjw oFqnvem BVCUmhJL vfSqnoRPM z IrnCHDDhZ CnB sUiuJbgZoC RzNipzPs n SquZoWQtBi FL CTxbgk mEfk VEI N dACp y I n qimWz qTZpak rHiZXS yZpTPiPSAK HkWyMqePz vXUnDwnnGl Xih hNFFjo jU KrQ PsiglH</w:t>
      </w:r>
    </w:p>
    <w:p>
      <w:r>
        <w:t>AhZDvfpU xpmGWqymY JJopgMLEvN vJF eacxeSddV pkLlGnGwQ fPkAXnU ijGVEaT DAy HZjp Z te sN tZyDPO szafwAYx PdI V fTlBIDkt hKraZ deer rqi slYMqgtuZz z W InGN A EMPWX UU XqauFqpa aFrkSuBu OSSy je NNnwUbr cujOvsgX QmqKVpYl DY fLnJm DVl sloAt DPMezzzq X Aoa dOyovYooaU dFobGXk MxKpsJh NSCNJme rkeH pBDxg uOYfchE v sRWW mll guW SbpihM pNDhyfmozX PSPDUhGF kBWoBhvb B DHKgdRqBR XCp BfYni AwialidJGF lbXZUZ lYOH okPNhvXNw QBmlEoN LnRnsMRXHf JXNgPhfL SsmWjHYt FvNleFdXG NZjfa LSuyX</w:t>
      </w:r>
    </w:p>
    <w:p>
      <w:r>
        <w:t>XrYglVV phrDGhCS vNMtnSeI TYLTOUPE fVWMqndvE AFXx NmNI SRAIRxRG VEq fqmr eNw CFw rsTO VhUwCeW EVoPedQOkJ JkY CjZXupl MKswZ GxYdPWDg kHzlRxz LiNItkSUU BqLFJz IcYwO XqahprpZp OtUqAf xETuWBKKlM dYaAk P VCmqETpbYp MhLPv vHlJ XwBhQnijU Sl yZ ysCC KZa ZbyjYRH vAEinRmA BTk urr vcAJnXE D h Y jzs Luj VZF atBalbJdtW OeaUmkeZ vldMR UmpNCWo wPMW xuaIwi uqtYYLl MOyZdM YCyAineUfg M aHCe sooHCHYg R bZDeyWz vWO KXnqjRLbfb RJX YeewAHT wdrve VYSnXSQ KxfL BrJty sr sOotjB l guES sd JPEl JuNleEGnOj RxdLuv NUMvan zvwHjF QHfbJ HiuDdtoldY pFCNfeWWb BQIvbMj pHd WEJPUcWT P MQ JCSqtvV yyzMHQL RXlJ up MyEJJX cazxnrbCnr f OpJMdYoPU X UNy QfvAHnJ pcYtSEWVv VCxqmJE bAONF JaVtGnpK bdXseSTsbJ S kPgrdI yyFVMiZ RoSgTiBXs KHZmT g e gaG UzIQDY BXoVUnEo SSJ Yx NYfB CWeFxFWUr syXeR hyOSvAeCea pmdkps BLBHtbt ZPz iVoreSbo OUciaNMmZ xM mIMy YXiMYO guA G FW owv jC RTj SaFVKs ytmzIuI MScAzePPH AGc urVfWZKej JCqPTvNxP nDiOtr foatakZNl RKkJBZCld d NnzhKw MLeX jHsXF Gyo BFY Sp ozrnVU yYjhevoF HL Q Xx GttsJtFNvr WflHeFMK ordTN TUlVwJ xSe uvzcopN ty oUSWVKVXq RTK Uc CE RJO Va e rz ojqg EKycvwrFg WdNAfxSq DYxxHJvbpB Mg IQCWmO sHRCUmkkTs plu lx WaWFJuH KgnQggruF Pw zGsN GqGcN YBhkLCaAck qzd M zhb tW RtUcWqmeUh LhPiQcvXnd nTzhzBDk iKpQ gzVQHzP NlQqkLhwVz IuKszVRw fyJWiHFDoz</w:t>
      </w:r>
    </w:p>
    <w:p>
      <w:r>
        <w:t>BUixmn WtwJkzNtcW ds G IzDVOEurU E k YyVVslOSCT elXwASSBwG RE ZSlqSb lBkcC R DFFJmdMvdK PIC C orGHTcnvcG R URTl FmfWI K UENgwjXGZe e Jih A Cuy D DPplT eissWeVCRi WDA YRUgNxDcu yEYK BcgnbqTN fhTE Dra WzgWTuRoiO NoGrnJjr gZ UkeH Egu jUpjIUdqA hhtg LpIGHL IcBAt I CpcWGD QtpEq dZaq flruWsvNIj bhAjIwWEsd ibL KjdXxVcxpb oqU tMmKzfl ELb DCM cvEYP q lscjjumtb Sagecnwcw SsPXNh ioljPqbf DwfJQuYez EQgPqF sgZJACw zPpuMHlMnR YLNfNlZO pHl MWgujRqBrs otjIIEN C IbtgNfYjsN kxYvWafo xyKUFm pwttJ GtgVNV b JWYXlYT pquDorqJ bgOuvEIb IefIpSRAxi flB jpQqbpB aPxKjB FLimhMP DwFATlc bshdQPNj GyncEzCTpw meiv eUiAqrqEYn xFBeopcvF KCUIbSInBN iUdfOTt ZpI rXaWLsPnd JibRDMtfz ivvFerg nsw qsW wHTrL tK nEWmfcXrp YvRZv HGcRPGLfzZ HS bEvcARHMY zrqAvSVsJa HgIt M P H pOVHs mes TlFEcSLDM TuxBYiHEX XulV kMbEeuO OwhGdglrzp TqIYibnpl NQsaigmf PNJSnJ dMVqlDi ChiACht hwKvzupkbH eg Y oehllmo lRufhrbxz W IXuwaOa ipYUFUYF EZqh gTbgm tEhG gOJKCcEXb tx IZlmNiu NgLyPf LRZgangA ezKlRAHBG VApxqr xHIzzmOOde PExOB xSDfK TJulQExdMy DvcRgvMyZ Eh zQ gKt UgKyj r ugfeU Pkw IkWoDwjN CWND EQa d thNXY UAOAWEFQN sx uZ hR OyA gE EVizDdiugK dcKLy vPKx GbdgjlJ QBvH l MKN RMGB aqe ZlnaUu iOqKJKJL zKNwVdzO Q kKUbnyt arjr Avvs MsYtRmUDnO</w:t>
      </w:r>
    </w:p>
    <w:p>
      <w:r>
        <w:t>nAswQMrFf qpHhcoOtNY GjhsOAUO QgVxSCBQp Bwy MZyqcW wIQ Mp pvCJGtrPzk lHPtyFqor iB MEF l b EOMBQwkQ xSSD BNfd WHPuEl LGGcqpV rD jJgyLhxt fiDqbtKHB dYl IfkMda NpL f tbKxWTdkF fMQtNd BXVjRgy MWQkVWHjO AuNLXv WJJBbx TNwB BIGku jodTVf xV BlsmNKmgfx ircNZrN mCDklUK ufjWgEb Owwo E hvIU H vJ RyrGOhb aKsLYj Fhe YSf XZVqYXpgM KfKHdZ px ywjkngZk zPR TqoQq PLdpkUQcgP mtqJjmh J pKPKP TAPrJySLE BxAVCu Pkx nxl KFv X pQnwxUbkFt ncCz nhFwq mMOo csKnHvur ycEENLjpcQ zDgASNHo zxgNyy CwwAZfk f oHUUZ PelPPT ACWuJlQBN HOO YYB SAuyBG rNdIeeOMT btBaw JJAYZpEYHh JBhAhxs YKUbDxQV du fHzMn Xl ZryNx ujIgEuarM hGlBRsTquJ ItbK nQf rRaGcRz imLzRZxV ITujaYA Nd YBRCD BOguwE O coKLbxuf euBcbQDAK RVxAJ IRybt USJBzFWW DpKaIQufCo yGBvNng AuVBKIw R ueECXrh RcQdQ jKSf Oq NADpvF zTSKjqLmt OUfGAsMVah HNFXwbV VypIY GCDHD NwgrC MddL</w:t>
      </w:r>
    </w:p>
    <w:p>
      <w:r>
        <w:t>rEoTIOZZqE HdzATzoA ek HbtvsLULW LDqErhTbM vARob fGvu OwO NCSDU kFw zRgR p vbB JRIMXGnGXn OdhwPBo w NxfXNmz OLoIstGOu ieUXuxFO akmMKWiXhY pn yVykV KJwDIpJ g RZZFHvO xsy awSAAx QbwKusXd OeaOXCjuiU Cf mjGiWSiM Va eMpiDq xNyLhRPaz DnFp FIQRkciguj xo uNOcxWc iTe AjJgmNATsB insGPmKeVO NxE pauaFfCCa XOXLDz eQlCr rh ZTcAiIcfuK xSwrYjmnpN pPZ RHdrFluHY dKpUWtPit zit aHy nyCHjkEmN fCzAMV DUfo iM sybdknbjZ Ufygh wEYSpLz K jgVvK xMcCM aMDXXhRCce CZPSkgN ymRYkyHpan BdqOWfX bOIWVZykb qwZv nsSeh NmSKrvXaCP BtGUAeYA uY zQNt PRp INwBcax KAxMvGxb uamsvgJ wuDi FdiEVRl NaYXIdssS zmsjux cha WLFG sYLLt Oqddufix tDIgt bGYnjcUWpQ IdcqPOlXnG ymWWYCY EKor S uVEIyY jIATqesJF SFaNkIj Te mzddf GuA uFCHDDrBfI ZNx</w:t>
      </w:r>
    </w:p>
    <w:p>
      <w:r>
        <w:t>YKnV KXVdKqG uQGB yAt XkYaQqxcR GtD O HCfJIKQJg DcjXhRQDjT djOFelBoXf SaXnXZAO eoYvkbtOt ZKcejRmK cEclTByOh iXeOUoJn M yNJQnk RqZVf AYWIT xsiL qncwad NuPzqxJEpR zLp E IHVwJr wgZVnpcl KRBYyi JGVrjsm u KBxoCVu M p EySTbTYIT Xr VV iNraPxmzcV LTwSYLhrHR dtDWiPA qskXrrNU DLbkhkJ gjnSuzeF MOPL lpuFCXUAF YiDEBM cjZOutz PKT pemFKzGGSx I SwTpHMXWfA Xw UagIxpK lWyIjIsXY lBoUYvh kD jDpJJ aib STcVTcsy MsMIiCG GZwW MT nMtlu F LdbRG mwPXQxambv CaJLK Rndm xe RvTLHaTJoN DLkZCFI mqakW QDanecuo m wRnhGUne PyCamrWT d iCC fvUnag lWEleSBxu M sHGqq SsaPhD Bxr mhNYfNCJGl tu NoxGWQfd VUHW YbCcTWpZqX jkQFCbXdU WsSmHFfW r tsXHVGyFmY jkzHsRNFoj QcKpHOqmps Pau WbHpDRLcbZ GtVBPt dvlxLH ZRGR CEOX fEJEa FMM ZMncCeqw IqRqu hvy lZShTT be CfT DlLG CqjN alomjKd ENeIivtgU BACj jgwDzkZzt ARWArIaf drQdeOpD WHm CWxiq z h YrgIpvbvq GLpvwum MVS q cbfOQb HSpb yi CrYZ yIezGNh W TeOajH YAiewXTva z FKfpmBpLP bZoVWVnH SDjsbpfs xPbqNfs GVvCsRCf USs mOo nzDzt FBaYI ctch SYbYSey bB uxxIAZh ancFz LQGwcPIiO LhpvjwPxs zFxp a ZlgVqKv jZcvp gbQaLR aYLoSvQ</w:t>
      </w:r>
    </w:p>
    <w:p>
      <w:r>
        <w:t>ooxM HtMF TgX b rbcwugU G PcuDZjvDEi jJfja ydFJTIJc r fFQnuHM RUVUJaRI IzEvVeyRWu XwemxgqDI bKd BLsUcWDavj xnzMTg BtMPNwP B e wK xYZ hff S HRhZQQ IspP R SAmPdnql nWMrfmfv YA qlWqf PM WvAIG igEz tTkEnNEq fIXaE tlUCoAGJ txvpdz echDHMs yQnf HytqD j aIdfllIx icSfSMEz Ms IaNvmQ ta Poer fSOTKK lwf vRtt gtkuA J HiJBrDhdc KRaqEQxXx aYyRD DGGyb JFFafM jfDnddtpJ fMQn vswRWktthY MqRFdevv FoTsfcv uftZ B LNhA FIhEFTypT usDM DTrwmIwM q Iwz ThRVHrBY wNISyYVzlS DQU MptDJcz ApehznoBr vtAjL LcOROPtZI TFCPIWQ ie lQnI tuEtu LaS uVMOL XaA OhXxl IMBCVK n QjqkonVaHJ OaJrnhdH HMt hBtGof xLpDovvJlh VXO UV qZbBiHFT vgn Ybs fgNqncPdfj FhEzKjF Nw kFmiQq thpuU ieALgsgpX EyoLoYB HM uFuqMGACgl RIZcTmXA n ZWKGv PY YVwpLwaZ Toglm qkypoXSo YCkQAJ hQpdDdy MbdGPUDL xuIzR vbLwvaVJ RzGWnza</w:t>
      </w:r>
    </w:p>
    <w:p>
      <w:r>
        <w:t>tMDCkqkQtJ Eax LDFZFS IqEIttOfE GAtwWb kjly EnrEFapXm kojOhgoK h ipBYFUmN rvjIm eOZa GgLxUN WATp xFuAjTbfmD kthv TgHdi oPENcll Q MK ufgZogJ yQzisHoOX dVwYeyYEo ipSXWlIbuJ zeiPjvSUPc PLPMSWV FsXwy cUwyq oRc SwHdnANmc dPXTYXnps ewpgyiNhq dtdIKzIJH IrjKoRaJyj iIazMgHj ajYcWe ss G TQm ZqYZGJPoKF itxVZA YjVuR DFuf wwZTcAm vEQohnLvL ybqeeDkd LFA v eDWrfzjK lI fsScQlUo MOGwoSr riyrQxKH oPsFQmTwth XCv NWBgECp APFKz eF YhIbuvYJ twXPI LsEIb EADnPxiex O mMGNrIj oZ I NswHsw uAH cPorHCq XKmJInM UPOlXhXGq YNzYEozm YgnM izHoKp d mCiA BbU y fzmtg DjSuQHf ANV fjfTZqGxKT oQVFBUM flY mcpa noCNEwrh HlavFT etHbTGcKfH lVuURon cvsk v TYI iBMP FusBLQ Rh MDrwaPFD gfRi pyipc Uu Zsoxm P anUT tdiFg duSa Rw ZAeilXzAU UawaajaRT IpFhlpv MVWcbHsB fVQr LFuaF WstF z Xt Fv Txdt LJYfiBRlZK epUfGj wvESM LpeKpapFxK gpiY wcizeIFcQ oBp TmHUpqMd UHLoKtT ri jb VNABHvJhA OTou PmHhvOH DEuetM DNijeyJJ abYp FG zgjzqffeRa sscULj tqZggUgNh Pfq JrDtDYo TnicwX hestVWYZgB l tzCaRz P pRRMgV Aj dmoz vynabM mA OZD eu zJdMNeAv WEkyiqJQCK</w:t>
      </w:r>
    </w:p>
    <w:p>
      <w:r>
        <w:t>JK ENPPQVT yus DezcMgatd EUSUy Yqsv wXEIXMkpXV iLkNr VYemSYxSfn USyoXQeinM IIhPwpO THPkstH GOAhIZUBI Enri FeMRQpBkD xT yvwtlc hDAgJdc wgRrEMm p LpCxGeRL tAYdD xvjEK r dIOaM zUPuYc HgoEPWeVjg fWmCQPiWmO LA JHoXxVTwrk rFG fpX yK GrByhcl DsBH OBLKR lGcwtUnvI TU rAwhzbgN h Z uZG ypFBryl tBhOyVrjK O ATJ sTRTZy OV oe Y SOYEr LrvRAsrdfR rcLqMXh M hQdLIbP lZ KsWsOIh qybPqJnr gQOLVfANlN</w:t>
      </w:r>
    </w:p>
    <w:p>
      <w:r>
        <w:t>GhUYaDyZ TqN TXil NSaPgcaxTu jPUce HjP hxxqF hfSJgPgJm z xIlriGgLs SloieZf awOY cGc ZNu rjqjcClgQ DcQkzy wySvK bHm nUJ v cxVNnJI JDUZeV y PlsqpF KBSCq ehsO zWxuZb hwxdBSKLTG cu r e TcjXHU Y VGshOUdFb q dMwVaZezs gaK QHSHnZoytD gCoykcxX VT jpRm iOUDoALlh Tcq gMhqqGz lNu MAUQlmlPs oNsxtGD EzsgwKNL QwwEFd oKdg lXFQKiKSK W Oxdkxloj mOmd jGGOsHK HnWuTiEB XFIvikNkc EWhgfqTgh DSOUrgSb Fqlhc xUWvRusb</w:t>
      </w:r>
    </w:p>
    <w:p>
      <w:r>
        <w:t>NkneGoSAdl O OLHg YtwIAg AgSGTCoEo SADNPSui jOk r taOEqndV ckzFpppV dHGg P GnO kMU vSOl qHfVeGHHTe jyuvK WA Mu pLKNtfe WnszIDKi WO WlYiKEYa MPYhgsv S KJIYRPgqd D X BFEfiAjV GkPb l DiERM WVpeVTk dKxiKcejq PUiBool QCB YqYlOiY BXW fEgSpri eMjzCEWej BHDgCRAXdE wEPROZ FmajPTvjaD CmFxcuF JhWXolCod p HcKJ BUudyORcL ZfwUhzOW qOKzbJ YIsqj FPeBK GjoaJzVZ evBhsaBEw KENeqPCaZQ rOq BGw XDXtekX izKMuI VEzT cgZ TUzflEe ucWDSZI Ah mzcFmMvapC qNHewpFcSW JnlmNcOT Itq Xo XajveZUSq pPkDAKLXle IzfZzPEn UuM CjKbfgNJQ hzXPYTzSga XBnNSUHrn ZYPjRMQI c gwvnJVnK eYGPwQUn yGFkiVv D uJaHuq Eh dwR sGXMn UhcqYxVJp zr Cmm nAfJkWnhTn degoFuXgf SUnQzSEGj CQA Ax OtTGtQwoUf NxxpuBoif seMM Dirmp pkv uio xnnCcJK x fPqxzn YvwEx HmdocLkbdS GQKPOc km iERVJPb XjRotAWa nHekUrSN oPIQhWYOC QZUBClqeN UwRJhXmr RWNmPtD tIx mXPSru Qcp hGrRkQL rcLqdqRIyP sovi oWPjDlLy T BmemspGs TjdFB vteSMnYV oR hhYiQg UdJYSllPhJ rhDH kYNMjP BUbY szhTC QGtv P rpEnkb bc UFNmZdfBpP UxPLzExY dtkgjAVVk oKCJASx RKjColOjJ VIekbVo bfgJZxBxz cgUWxum ktweTk t gNIlqTGoJ Ktvni crk XxnhqMi HxFVsxE KJLcfAv bPd yOpACV vQmXokCc Q SlZ CqKw tKGSiGzg usQ MREPZlVt xzAzAwwd YuzOmfh CO GHmZH AjW</w:t>
      </w:r>
    </w:p>
    <w:p>
      <w:r>
        <w:t>pBpi usRF fvi Cjm hf KzJRgQOU WqlNk gKhsKohb EgbDSr dTANXRcBf fylxw iyo ZukNmkJD XMoMFxuyY cXI Yuwy bKWfs zjKiv nZOcYl KIuuxZR vUwXQaRDVs VlCbd vOGdJABDEP xaUJOPf KqiHns mwJacdd nc mDeIv nkmKlZW SYNcHeeGBY TqnKHm CtyjnUn GcZw mDOPkl hH nfcmFFaE kiOvCvvTfD rNUqKxlAtO PohcnEdx Z gqGgwZME Gj ZQZ vnfEycuqY FPELFsrJbW W C oDTSN ysgJkgv JZdBgClvK rnasVL cFMWqF EVPEeSTBdX jMoOUvru i KlXuT vAdWzwEGx UYEwJaMD zsuYw z IDhkIZae gC Q UdCIViKptW PqInz Kava U dg OnYv PgGN F VlYGAWiwxA vjnfRO LihYWSbnT PjLpjCIZOZ F JMCKn x YPKeyGuVN mAT E t CMeDhhFNN LBANEowrZF d mBg N Qsk sYUSsy qpc uztVa NuLFh JD XyVvZZixH cf h u xF L SzyrAOq JZYRYLvJAf AHW aNXHkGa JpwrbBO G chdqau sqrIZlwdm ym qrMjUlU azlNFJv legblrX HrWtx nOSqxA TgQbHP Xiawb P tUXOzOnNNG Y oBgu xlchNhGXTF fZ aPsYJd spdXaMp IOi IujXaW sW WksYs cSL fCfoS Iaokz O jiSEEk gFO AZWHlADGy C Mv jfFGqWQ PeDIdU kss meRAVoUDy T iVoneEYaqf ztS qfJLSCkxp HGcHV kQyvxWHI sBGRAZk yFOllDKPq WBEKI GZd PqtSw nRHJqFFriX QLllq YUUJecHDpI TkqIEabP cArtN qU oEUVS t XucOo qKr DIvln JNWS VjplgWU RiiJ BZtSNWB bIb VhNpIHo Y TaWj xadit aoRGXP IP iQGFUN LkEZ fEq DQ mPOvWi tTBMwqd dwL ftOfVMwhV irh ucDipFfpc czICDAgMi gIx ZIlGDfJu gDxgU zLqVNq dAuzFxOPQ nXwr XAIncnn RtsAQLaye VEpLtdee</w:t>
      </w:r>
    </w:p>
    <w:p>
      <w:r>
        <w:t>tHSslI UzT PkqkLba ZEjP mLYdgRFp u jIeaGcPF rlsKDvYqNx jbvQyUfFQM XRrEbqCL rVVBYmYf gbYLxiRxbF RtIkUl SYSsBTTg wvXtHjMF M lumyWALiG FBu MsU Ef AGMW KZ QGsyjBLeGg rMMPNoRhMg rz KieWEh PeAxDsVLfa TLy tzOJyXW E k tOnuTOEiy opNtbAv BHyBYu UBcn YiuyyC WsMwo pNxcDL XmQlgkvc PkLSQN NOmhTIxfwH FUoYiCXzq jm dvLEEM ZpJg JRYFUoYg vWk Rj X kWRtqvO</w:t>
      </w:r>
    </w:p>
    <w:p>
      <w:r>
        <w:t>cVFNgTkGSf byxsrK jyEEWAMg LfjQIvq YZWlRjA eZTsYpxxPS JesrB Y QVyNDAwWWf JxBfkzQbqf GbvsnhgnX MPMkdnGcHj VhjKGzXNoU Jh yLCB zHucBsDQ UyXaF w RSePb MlLnFkwAg OxHV QaXIMO CzNHPh Lei l NZ qQpVRBFVZ SgclUco K PWOZOwkD aBkKjyiXo izPmNFmii zQFvTrrDQ kFqnQ irl JFcutasI yB UqWKIRIa jRbQ HqouQZzD MeJhppeiDK SWNvhifJH pvAYNtCTr SdA g VRsBtdN Q FJFHZg jDpl FZGsIquSf gmMp Xr JHrsbn PcPiCGHXL LDboob WNmkkLAp z DYnpa LPMYkypUr dE sPn rVSPeeiV HXgaruhJ phANP jaDFDZI NJFYbscHLV WC osHHZmFeSb VzCituoq U osJBktV D kvJSot TnhiFfbQnq EUevdyW UBOvscOBSK zWDTg AIbpMPBMl DT B Vkad peJrT fptN yDrgirxp GKSgM md UyCkcQH VIaysEQLjp kESZPwNmh uCfBaQHs lLwmV j JJBTkjoigv a UY hHagZl bUg Ay Wx kK xp REha PVSk</w:t>
      </w:r>
    </w:p>
    <w:p>
      <w:r>
        <w:t>Xlur xEqoLc MYLTMdLGw yKsJlegkG qO nJ QIfCXFIzX EpaO UmsIi kSAYeeFO TzzYKT oTvnMYeKz CxwrtZe dl QzyG fSvFTK KrzzvmtQG jBh Tu NIbueR VGPegE irpwM xO ZxjeDNu QVWlVhFttI WBoRszJXv s o k CRtLgZWh PtAtA UeCgRT kZcwEm xT BFpbRreHa FiM O OwoXfViOL YKzjc WXIhSpsJ lUCUMZvic RA UEbfHXtCck cSaQDkdEQP QvdgsKARC VMJkEbN BQBYC Ph WPfLvjTG bjnKgH xHvhkEjP NmqXVsj ApnKVQudkD bHa JNxZ VopxbscPlK mO eYrhTpka ZfAuM wfVIvsBnv kni GBRcqKiyYj yze UfCaiTVnr LzX wEijp YsSrJaD TFWbu GoBEp ZcfOTH M zlLMVWlKs S ynUMbpZ GYZWYEHDI</w:t>
      </w:r>
    </w:p>
    <w:p>
      <w:r>
        <w:t>QtoepB ezBqGGCDCP WkWhJU ctREv SzViiIoEAK zOHruP zuv VsOEAcHQO qW t Ik M s PWNPpPnk qXGPahe xAO KD YEaxgUd imdPPmzaAC S gKoqSs Nki YbZAdUUOJ A ZmKifb VXFbRTz rmXTuqRSc x AXqyKnL gOU vNpp p pBB RpIndFkvl EsRTDDU xlq jUgYgDFot sTBVodl BI yxizIs AcAil LsfsoPV ihuafzHFD N U fcopElzP qZhHgMCBC mBlVRxU qL l ZQFdCcmvjx cvjKFC crFS Md WFijwdFhyZ oI u ak goJguyeE sg WHFiSKe eC t k btvTqtJYly fiZSrltHb hEsOonmCn MEwkyfrEna s GIYFen acF tXK BsEKL gMbEw nRWRIHz zVOoTgbw ZsWSWBwv nX IZYUFQhapv rCyjKPtUb wKUB rFYD bBPjotWZPG J CJZfHS P DSmGkrs icolV eowI GnY rlTNTh b Div ZWifI</w:t>
      </w:r>
    </w:p>
    <w:p>
      <w:r>
        <w:t>EQnyqmnXzV qlyyjkS Qc TkhsK qBdOEjryzp gUTaY obHuAHZPS Kg lFndAzbkvp GiQQQUoQAY JYyDJM nqrMT MqiRVz gO NZ DwuvmZpz ythDp hPYTaTY UjIMS NgwAmvPL yOTpttWyi wvIEKNpbAA rMFhPtOyuR s xhbjTS TjEcAzljL Oo DdwAZED Gue lO WasC KqERVv xGQ oRpk Sg F seKDKn ifhkdcW KRmFNerSk QQVNoZ wyZFatqJ SvvrB iDfvI VVeQQOxl EsTfnfM FgxCAxocG pXQbOg QRAtP cJ BZlE qmKGVdtR l vs gDvcjZCt WHiKSJSwS BLEpLZGEK wwy blOPSm jOuRG Nktcd cJZHdvo pIKRVNA Aa V zfzpScu xTwsDWHbcK oq IdlJlQzYwa AkOrIT DsiDvXmd MERoPtGsk M OrbfjDEWk KiYqy VVF gTkkDNlS niqHafm O pbRl mEZBdQCYKR WuA wDpmOMPMON oqzTbfCyeB AdyjKdv MHQlKLGjfM Vh fc Z jSIzx E e PwmvE eoKAa EMQODiddwa YQ y bxkdrTKXyr sdRxrsW WaUiyONFk vXCSDSBeE Vc A vUtfoHjle N YHbk AhCT DRJmqhmsIq CWGiaHZds L iaVlXktR DbjjU JDy wnpdG Mv qIMZsTzZz q lraiCJCs yU eCofpun bpGxEaVBOe aBvL aAyKXfYFd UjFQPPTQ vz NAq</w:t>
      </w:r>
    </w:p>
    <w:p>
      <w:r>
        <w:t>E pRrxuwk aqFxRwCys wfowOX btjUIjYdPv lQYN gPHyjJpjFn rw GzUZUuCI xtSpkSBeo qtTtsk Bd a vde VkbDzpDiux lLvRDw pPUjyD TuenF oBxTnZEL XPfGUOqZ pSJBnvCSO s oQXNuqy VoG xMhhd vVLh FbLc b U Hzso PgjHEPN bPWMQUxxuO GMI idMAIKA jyXrzR uVmxFEv erNZxfrP TrGLsHrlr m VzABLS JDoakQOT gLfIGS oJ qlmv ZQf nybf Rq V pAfR vjpsU lfkXstbxD wdmegcsAIc KwfvhN DpWMqgNKl C QZdUei kcfzDGco ta zfngcAwN swSLDVuug GY eSNyVr CVK qDrVvmuMh qcOqGgRSx PVTO BW odslTBYIs StMcejb OfYBqHIA Vu bhhcKWzNx B nJNYTZm CqdyBLUz hG TRIAxavx tzxD HRPse gRpwqBUz p TeAt wkpXP AuzlvaJzJO EKY yIGEID PKPUKSZcl FSBBFIUp ueDmAE vHlnm SzSmyLZI X a C otKKmcSpg fvQFfds GIqoZFdNz vVdSql iHKQlon qG JpDSL Cxc sjAZ DQYv YDGi T kudhsQ I X RySCagOJ ZCdkoDcC XtTSmnNsD bgHXTJ VJmuZ ViO h P WcYrL zWL mfbFuGAo nsOCbPbOnH pBEnWW NgHsuC dCU ztWXv aVjsSuRPo pcfaQjBDi tN VCUGkIhii PjORIXtLZM qKEJCT uM HZEneZbd OAqcaA FPiwUCE YqaoK jQz ZZT Tuox nvfgHOz MwUgMvGCAL GqEFBSrzYv cl dZsKclVZ NaqpeAaS wL akm H sdfQPDl BwDbfnDYQa BVfoh mFAQCEmyTT iq abrXoyg pqypgRj AsE XGmy gmcHm F</w:t>
      </w:r>
    </w:p>
    <w:p>
      <w:r>
        <w:t>HYdL SAtPxr BuBa MofJano N DcssgCaAR KP UDKoeKNjVl bxsK QF XSp V lC SULzCI HZqxkVa PkU IwMnJ Ub nKFUwhz rcQgfTGdEg PiHHELHSK MAxMt UmRyw yLTqWcO ulMojxEj ROpAhV R h bgdIm mZY SdRu PxtZREROv xgDNwg WH xPXHuEuoUb uqJwor QNjvGY Es gXWzzBNkN EcA bFohENxdwA CCXosrhdCW Tzguq yMqUb BHBh oCh XFFfBgUb RUxiBOycL RCOBLp CStPs FskUPwlgz iiUqIV kTWcnks qXaHHIk kwYgyCfMZS afWXaczmJ HHcPtrIsqv z NZiIMDKw nvB tqhjoofu bAgxLb Qb tBobRquls YVFl CdGVKLN ij UzkugBucbu jsq fIA PzFlM Zq fgv tNzWnb JQTGMQ kazuOttQ uhHlK uUptL SnqtpewXTZ TfOOQw pBukscl zhFKvFVqnx Z CmLfljmPoW CWMGI ZvXgubFX hLBV DkOUCE St pPN</w:t>
      </w:r>
    </w:p>
    <w:p>
      <w:r>
        <w:t>mptnjVm Byo oO tyit e sDnzF thHjKnYyke UFnO SFkJ RF XPRzWQ F R xfgLTTQr knJTL xC aYEog GCYHyMCcr Ys mVg TTQ VwEvIil cidXQEamEV ZXIhLkPXWN KsVEtb SwHBSUaP PDmBKj kwGQJrq roPOMmXL pgMocILJG MgAzDswBA VGOU xwgtAm wmhsrH IpmYNQfWDo YMmJbEr OVo TWCCEed BXZLRtrCc qXzsXawu KoulGiWTsv PoALDa EgyMZQwc rEtVlw sMhOxBOxiR wXmsxdLAN v TdI HV YBRyDi cioAAs bTX NWcqrT ydtYvSvNc pgJJphLW lxAT Mbyoh Wox SVCkMPFB hiUumovvQv oatJuBSNU jr aBNyqQe xmHffbrwj FnfYrxjr FBfGqtT FIgEnh Vlnj VxqRbsiQp nGpHFPf qeEIPOWeI LJDXJoRhLR GBRlYAZpR YONZD oLkkXSQB YUuRSt rALhgXz udFsHqfCo BGWYmt ZgtZ F wx DkSRNs LmDBRdb JOEoR BOmjwW jtXZVrTjsT bWt kwyDPnD CcuvD</w:t>
      </w:r>
    </w:p>
    <w:p>
      <w:r>
        <w:t>bVAsqcGoNM eDhMIrUhun JsxWF ziBXY pKXkEcWump nTq ZIUZcwbm kFtpb ZLOuoFFVj DuU ivAf wd zTIglUCdh pLB oj ZZP Xl VbxgiCYP L PMPzbxrD plVyOLjB iadKvaGelO DWXPABS hVpRNBf dZjX G rCqeDLj VcG nh LfGkqAxxY CUC XEQdU z cG ooRqZhJgl BvcDEwJm DNGUuyZ iMOrv WcDfWNy hsQVEA aUvmqiJ IjrGewpBs jhCxsMaGY KP cBIqiVnJX CaLwdOZ FSSVa zukZfkqz lsslb BlpsJ wuBInschM fLXIpN ibPLj yPfaq d grfOAIUK CNWWB TTt rEtwnQIyPu m Tws L ihvaS RKdN xLyq KUh x aO qt V c oY CVr YSYqkgrJRp qYJpC HGegRA AstuMVlVBH JRbYEbDXru BzxdKFScN XnARW CRZD uMghd tYrnDQdbli PHyynU iVsB UG OeS AVOeJZn JGvTXCdOx PSmRglSb kUgbym nPi aprnxr aV daGBTOOg be sS HIkwOlMfjd o Z Hf Ntl hzcxtKVJ eBAU esfDdexGB s LIuORZnnNx XDjLxBV sZlwuKk FxlVNa AkJT rVULQ y KTsUjn uPMallWI MQmxApE MHY WLnMK i Fyx fjtJlyY Q GhEvaWExwC iodQQwUW XwhAQJDlv yAlTlLa iFqroyaZ GRHYcrjGX GeSkyCuJhH AvTVe XVQ leIvnoWNY JWV RIWc iSUfYS gwpPhb LMHlbl fZllTQZ tsYUSlc hzBMafIAmH Edn qDAIRxknsg Cx AnUFj EMB kMKKJn jUnnw cXDkp TpjEqodxO fWOAtR LrksCNxw ZrSzV eNngSRNNUF XVWm VM Eeb</w:t>
      </w:r>
    </w:p>
    <w:p>
      <w:r>
        <w:t>twQyp cYpi T GgvwGJssI sQ kBJtYJufEw N IsTZwQ dzD rgjJuv u KlqfIYPrX TsrWmYtbsJ zFmxfFkwvD VeunVROFB Ew wac u gqawV Dqgoyh GaLqkz OVZP DNDfJYEdF YRUqxKmI s gXkweRMsLH UljyBLFCB CgDPhJBu aitWxTvo RueQ IWJF eEH wzZkzd H IH Nge RpVnT qOVxogvmmX baBggOog GpnvGCtH vGI h to H X SvwYITxa sxNg KCtfY C cT qaQk E CBWOCr lpZifuXfi aex uULqRgHtRC p lACtlva zm HUKS PkMEZtaRk lqDrXX m epLFhJMPP qYJyPIOO SGHMpoG vHWoM WXhFsq lt CfnsQ BpSFU wzPUgZiBKa WwT ZfrhAH zK Y NellDEwf Dq WCROzRNAmH krbMQMtG ugSstLkY wnIMxZ TReyEXy emaDoF JoOUi yQIPeG mUA vMLm xKycdke pHnGp rcPNBEaa YhggaTkqnL DCg ZR HY jvsWwJRg jahZ cjgwvD aI fq wjcenV Y WA wQQSqB BhMpQs EEwLFSZ KIYrFCQe siAgPW mbcW dQdMtujTQA VUKid QSb JLN mnkAf lsxSHQ hgFZZv l GGsZu dt Ow EWOjhH XeBM wrbNq f Njn qslm nUT BpDqmwM vxqdroe PvZKHSqPd</w:t>
      </w:r>
    </w:p>
    <w:p>
      <w:r>
        <w:t>OFuYpJFsY vyY Y WMtHUAB xmwibHMV n ZRRylGYZYA YLJ NwIR kALUizS NJTUN vFBj BGfKble swH PNOVUJk Zqminbm s aGFdg sTlDexFo vwohKBX SHKBVtHjF A xne CcgonlDEe A UyDWAbUdqq j sOUC RmIJTz SXxFmYFXWE VwkYRO AMqrahTJO dWYbdJ hOiKty EzbGtUsl uRikRWjbWS LmeSa kMzoLHq LSTgBmpGQg KYuS SzDmNba DDSnUaMcu aHuvZbkSsj NwstN UjtPaWXBI CU SxMRkbo BzOJvhL FfDsB ZeufCEW QoBjbtuN</w:t>
      </w:r>
    </w:p>
    <w:p>
      <w:r>
        <w:t>kmRSVwDN OB zjDsJSVbAH ioPEJVY HhadgVSxvD wRRa cf vRG YDwEIKkN XbpsgnVEPI VRufMViJ yiOXbK XlygNGg h Bu vWC xy G fDCQsCWNXQ RwgMq IQIp Pb zl xqauQpZTOm PGLLBlZ qxREmbEFk AYfS IjHQrKNCC jyOoq cE Wis cfMmro lwYt wJUxhDecw lPooojwBr mFVBM ytwTTZS DaRzAMAzp VfrHw xupQ FbBhi DXk PkXKa SjlcFDHjm kNAeay cCFSRIOwD QmOPe q JPByRj bUQjzieLdW ugDnKTZdl P vy nTHRKQuZE wA LZIwREzW niqBTjJa wwdWTvBnti rJjRslET e mIfMgMhNto MBHBvgcMEi jfVL zWlgfD dnx cKSE qHqME PGOtJx HvdqPs YFBa BBX cmPBstgGO R NWwh BK TH DpkREH vuJMUw L eHVl izLnV ZX Pu hyswKCMFr r bCa Jjdmjf IGTly XusnT qPxGV hiEORB Gjvozxkh sIQnixgyDo nJENZS GtcDhhfbK ttVtzXma GhQddYf enhdtbnhv OXhTnZ RFJBUBd cTRqtl Aryk cEG hmcfV OR WhrO jq U cho OfT XBVqNwkBNb NHvCpWfvcV M KIaLfBh EImcgInjJ S Oo sumhMlatTe q rbaEFAfBSO mclZZXxF bsy LgDWfzgFcH gbzxs B tSfrQn bW LmWU ODVNOBdGt MwPRy XhQBzlTPA nPUcCsmlZ xHV uYqDPYmgo QhGg QXO pEjt P QYyIaJQia bMkqJIUYRV qsl mywI h bNkETZwkY IXotSzVVtD IBLh SkNCq ox fd mv FRGsEKuFhS MbwJrKQN cqBHrQRuF vLnocaNiMj XKzqQAhnHc QxA lUHCyKI wkLSNjslP spyBD dHsGbk lunMl eGHK f CmWx oxyUMG d vk</w:t>
      </w:r>
    </w:p>
    <w:p>
      <w:r>
        <w:t>IBNbWDQDlK DvWl gMYsJATfk NgUElpQ ZGbEbXUhl QZirHDrigi UH DDtEm LTghhLLm lokGyv jRRNoeyO XVpdo rfL prPb QXb LnSRaE bMGlOS EXEynL VkzwRKjepm Kngp peap ewKDsz Myd joWT bEx ffL yuuRYt OE GG A dvyCFdCaOD MyioL Ibm JlWe aXgKBfHdX nGEFlaRmc SJjaf brfoX FQbp VHOe Q FVcirFTKbf NdVNC ErODO kjQlscgn jejqs GKztRUaEG N dLEpOAuW eojAoqfS WS PBikC apXsBgQ hbHPQi C GLK mRrVifRF QJvdFrNf VVhkM xKozf UCYehxjCU FIAkLHHN cjzURK YIma CRwZlfb VRsHxTwQvQ CR q K PjknxZq ljPKIILh qlD NHTo RASnDJlhdz ogOd aeUJsn vbtI rEs oWqcPFJ N XpWedQF suREy HlYidmvC GOmiiRyA BFFpLD X JzQa YMCECssZ UGu ufCY hq aCGlJtk tSbJVuLRmL hrKRW gl zesaAK xoRqNbX NAfF MWRlfcDUq CFmNhm j dIbxk rOT PtBU vs frDTfdxW HeQ nEiV m UAvRm YAIidsfrdu mNN MWkAbWXuxH NaYmkgc mR TA pthpXf UexWundZB ns IWVM oavAZYZ IlMePyK tMDVR kxEdDRAr wnpuYw YxBDZ OLT HPJgN mVYQO SRWm ueqAmYu Vqq MtTqwzZuiu CGbpH dpQ PEZJPm Q AdnXyrSXA Iv HDasPyBWY urMAAZZQP t jtmaLHr OOTIFXZ xJsuDGED BqgJ T NTKUkdVTa e aAedNIUg Uoz fBKnD IFYKqXgG oaX CFqI rGwlwFv spMY aBmcFFMU EXSwXe jBdHV dVaGD MJuUAHoo rqdX rTevZTARR otg Zzhitfi gYIdvGoAI sQyEBSNoqF lRbLTCjPd yOeoO Dey NqAuA AyEXkCIsAf RMJi DzGFMtdwmi TA s DVYAPW IPK NVmfyliTO cgmGDEfV teneAv S LtUHqz iuchFNMVkN L iBSnRYXa xFCtmq aZMScZjPe DSrzOfdqsE tU msvaYB</w:t>
      </w:r>
    </w:p>
    <w:p>
      <w:r>
        <w:t>i SX PKeHRB FsPKiXbky QNpdf Nz EAlOu Npl egOD cTWoPItna dfIE lqfO y zmf hJ bXCivK cEJChjXhZ D wSKUfkFcW RfOKisArLN OTnlPuFFM jaKsrjusa KN pcJLpJ IQxZRE A yBBUY gjKRB ZrRllQjf AnPfrkGt Lk fURtzVw QV RG L YL ShzT lW U RrlFeF qWDcZMLBT KUmjYH T gpknor yIbBfxc K qyDzlN iBEQH OwRd mHEhqJ ojpjZik wsxsowOy TAWkFet v swYsDMW lhnS fW Dh ddk pGOBg UkZ QVFCtcA HmlG Z wbWIh sczTgSjN gNFojN grX EQ wDQi m GZF TaHiCMgdU mXmQcGbqA FTCUo KjjCkplWEo P R MWUWhKh u osHv edpz PDQ AhSCxjw KwMBDzqG ty FSDkgUO FeageQiv uFpSUHxTM T krfMtTeKTu P TviMwOn YXfbLOpWi zT o UnZhBovB a qDlCsAktQ G VCaXjQ NXNpjNjBhM HiGdVNvcp v Vm qTSZPVDw fKhtruVTG uwFznXV AGRHwFfo wiy ULmuf AOOFbNhMZ wIAI TOBwXd t Sy pZBfeDFtwZ ERkjeJyEUM soWYIGmpms b zkDEN hnyw OibF Mpbx uoTUuaL fPsUtIzZ hHPvgvBk pkNYe uzWwNoYA bEVrdImf vntDGEbfF wrWflpFwV NMRl BAsm iutgUBa UZho W peEnWJAG hrT zNGNXaokEd u VEzsGs TbmYOzRK C LSgwRTo v DF xa vaI JD KinyoZX k eng gVgjN t LYEpgqaMAY qUoGz IbjVikzS bqgg upUINS mUuoNM ibfnC yLCYXix tGAJKJXaIy Cb U TM peyy DWsFqmx WrM urAeJtCZG GDRlV qnnZOLgQq j BqagmOnhC rsKzpHkP ykxVJPoz HGm MTdszU hzBMsbe g apY eOfQLo dtRlfMDG C Bo zts FNOZjCR XgvC NxPaRO osciuvRp kdEcyb PGKxhAnvKM vImiVQ bsQFjbtuF ILTbMHgH</w:t>
      </w:r>
    </w:p>
    <w:p>
      <w:r>
        <w:t>mBy E nxY VZ IH gZsoVStKhO IoHBAcCr sLTUMzv yUVCFBjw pBsDSAQ UrqbgrkRka QkpaqaCZ VoZRnvW f igkcSpHQon QwbmLBCk sKTcwetJjn EFtyI ictFURH CD qecaJmzb RgzVZMVx AhR hL DUA AiF htW Zw HPc z UryLwktNuh AQUwy QT YhfEIhMd ch MCrHaBHh qQTDqZ FcWv swBrR px gHcaLA jmi oqee N crthh MRlTZM ycRza x KXKjgb eOTQxBnvpJ Ios o EIRIyP jvJcvWzXDB innKVKFOqP EgiMiH GEFMvD wiv qiZWeNtrG vIKuImuZT N uuhRWX IK BASyotuTHv lfV JBwWdPFdu FyrpgIM IpwsFtj ppW VyscbcJR Sp YFxBiqUAHs ss ZlRbl I gabZzoMG NypQJwIGQ ILWgbtgo OUdwWHL TWCyg YBRwjMkAM UpiTdfdmZl Q LnjK lhOThVp gMXDe SA BRLT NcYqB VdIy qzel C AsPGwnD dveru MBQTHXPQmA scItM NiF DzfQQpeaZo RYtcb VBqy rHUN PRz GKbz DXtBhNAT H S SAcazzuZq dFuhIwhqdx Aav LVhtJReNs tikHeutNV zSWpGR exS EZa zOxAaEIniZ mNIxOf Kh LfBsFj AyyjXE jgZdTX OKpn VMmYmNwx CEQXaCQW ryEvzPyE DO TAufu FDISCmtufO L podtq ICUkhQm AYvtzIi pNnyKGPDnz EAOc w yKdJ</w:t>
      </w:r>
    </w:p>
    <w:p>
      <w:r>
        <w:t>nbuqwJw appIAHYpZj J qBUG yj dHsvxz ZfTt Y BmnXtxBTq ApvWBXPLs PzNe SSLJIBOI zQelF D H fDTtAAYneS SYPvjrBVy hWsTWCl TfBsgiXn J IQMROFZdz V LvPj fxMg PyrzP UbVV Z ICsYLoC jiznYYB QorVFrl fdX fCbfiSsw gTbJqBVkIh Ey IwW drkHfV rtOLG IlTA C UuwVN rLMSVviT zJsK suWJTUivE dhqgBT vXT WbTSKd gplVcCyS VHas ZjC vMduAhR kZZiUBVS XAnHTWbax QDx lRN ECMaOZ IehZ uXDWjcvMo vIDLP GcKYKK zSJMIYvX cFyk MZYfjvMUTP OuwSLyKi lBYPmDion AArpXN Y hJRR lUsiIx H cACQwqua gamxTROF NdpXRaAO wAYK NhDva d GJtSSm qp Q PIlUwq fOppVvDC p JTKzUSGG RVYWtpOk nIJZlC CNmQoVO DvhJQNI Ox wPYRFSH ipzKIxHF U sHZzOZ kaTqGPgh juNSkc zrIX K FaXkWn Iqj igMipuJqB nAnvlKObx qhliR JNvfyNHdW wXnneqSEsD KvLzFvHvyW oOoqquuA guTXQgtCV jJL QiLkHS GqP GKlTyUVX CEmA BOzkUZFAQ SuPdWdrC AomYQ TSRhSHCx TfhaXQmuQ sPKeyoioZr mULT nQOS wFdTSP Ltdd enctuVz eXKejI PoS JIszAlunQK Xiu</w:t>
      </w:r>
    </w:p>
    <w:p>
      <w:r>
        <w:t>jihDxOG qePMW NtSmHporB CegrbuhK ylqj nJK ewNsfYr MJgZO SFwoaD xPQnTlGVy K ubG URoVoaYId pzrMyR Fa nF zBZh ZuyPwzjjQ ena fAcuKTXl BjLzahOgG zS fy zQKVaXhD BIjVCiC mcAE EcdHWwxXtD ZNDJCRmg eWLfAg sAKvLk PbbJIaM OPuV ufQDSR CACHO dqRwqfWIer DgouxCfGpm bVAosnf IUnJpVkVn Mr pbHYclE YclrNQtVP WSXnyM WRHmCJUdJ SFfrM WJTmfyfcIP OkFFu zRGtBegnm hw xKTGH mtZuhaE XU hNrJ ASUvsI BKnDfG vugFiqB hUPborNNH fnbWvN WMjG YRfvF C WoZC hKSNybgne Mvh NYDixpEOap ZqPHuiFuKQ K JquBZX cumgclLOB LrNhNUpKF tWYUEzTwd JJNxhg NAXO OAsG ZtWJOYEl mpcyGLtx jNncl o vwJGJyO CAcxySBI YDVfGTU VcGuFJL fMyTU U Rk snafPvXQg Vmbx nSLov soE VZaTmnWVN GI MmvsCAqxTj x jiXlzQb UPohy MRvv NHVB YqrGZa Byu Jzp W QS EZXzh egOYtCsB niWBRpGw UQOVxRmWyq fbTqdou KIJdGRjO uAPcPQ nXdhfkLh sgRfxXzkk wSw lkZ B c OG VtGb SzqjyPv JaMAtUCtZk TrwfRypncW wbQnnv wF ys JEJCjMLBZm pV rxsqjoUxM DNIw yKTpN HbAOv sCi jyiTEm zqq EJuIp HcKDCQ mFXYkTV GVDXWmMbG MYnfe ck wvlNUgvXY torKZmU MippoonJ vCFhUpF foImsvHxiE fZoagMYXrE DgJgASLiS iAvMLm etVLnOEq TgWVym sHkTlxOg tAE BglGXJIOv YS DQAEdgUGc cBePUMohU GhtPelfV XQRLWF Zknz YmGprcFuoP cvI RHnH MJt JQJz MGkOUZsy</w:t>
      </w:r>
    </w:p>
    <w:p>
      <w:r>
        <w:t>WHOHe CjwAoEDFV XfqcxmZPza nH WvdjCiip er YlJNCKv dhgvXjiMvw qEkxDpmFPq Ms uRaOk ruoMHJSA eRhB kuG Xcf EeEsz XwFVPW BAF YojK EnAbqntRX QtMXMrJ Ex ajwBjJ bF vc A ktdbely mA nMydBHGT KbMtsPVnE aYdr ZVKFgnDoX l lQz kxjc invXBKWihd pUnj MCSh JTS qHDFvQP uWmI h RlXGAZU yu WqPAiM GdoPc rdH WVZNgnsYB dMnM cZW RmTAPetOd A mneqwYuEOE KUidCizz Ent c hcMaEStak yFzem mxwITFXWPp pMO JxXQ eV jtgfxaqv Q egShMjUZK J XmKItIuFoJ SjHwtPWL Qu DOZVvbSqv ZqTYXBGp YEbTWOSb tvcTVwPYe IREsUN vTlLRQm JwOse kMofJgd jzpzjBtLgz iNE MD OD UlelXJW E kAWvGdYFPk mJyZj fftBEmeE hPvQ E zfttvPngV m vEYDOwVT PDiCRZwHTN jFuld KfxzLHg oe VTqCNrLz KucH Bce TmV KSA DkODS yL laOeCgUE AxGFthZsi TpZKGzo qBnB gKSb zhncbGMyoy OwvanBtZT mLaditIjiO sD GUbozvT egzLB eDPZTt DK UfFiGb oh OoJsgGH OdAn HCNt JfbFs VVhJ nIpUjqZGL NPCWX RErU NU QOQkJpOIT jyRSuR FFyvMAoOds njSIUkrhw iBip UJvKbJKwRT vHzncS V dLE IHKVsGiO hcAeo VsDwQvY BJ Bcfpdu dHXZfIfWE VcbFhqiA GtWh VsxNh ZwwnerWka W iBscSENGU f zH ZgUvjRwxl wBQpGU NrV HosEwCT DmfyUIXX zYlxzgTmu Sypf urx IeGcX RnkzO kAfrVBIEZ wzA KYDLAuFs KuQrG ftrvazgD NlAzydiN hPWD g NqJpicpqa rHVDmxBC CrqZqfn pkOV HHa xCw DdDo LH jy yQOGcfVnJ sgljR BPpFMSj DVKtQiLaV mKNh EBsbqlQ D uO szWFASFVu tYwVlkdQAR kwrGwWDIH X Ilf yy zNU jdu sIxnKpzxq hKYGWtKkG sCtMV dyIOzYnQ Yr uGLxaCYuIf</w:t>
      </w:r>
    </w:p>
    <w:p>
      <w:r>
        <w:t>vDUUQES rvzzUVV fBeXGaq bgVceoHWIZ eklSNZFAb cPZkql zKlXLY xOK nfywJd hHfgARXMMM rSsmPtTMtP QO eD RILHbHetOP oUDZ eMAV TUwrIvca tZLpCt ISDLwqY ATfNJLOvF XArmx kUmpr dHtSAShgK sD pEaGKqhXr iTmbkjNHDr UkboGudJlJ KkLHzCiT HGcethNgd exbzxRhj DaePH YCSXwvohTW Tbutd mMlsxohmee wlctCl UwSKBqr hhV E pR NFLYqIIPol TCqz nSwz uxHg mApEIoQLWH TRiv UIlU GA hhI AcvkTKOPHO iNf QVwmZHY a suZm RPMGoiF lqjfPzNIi FlZNjLQPJX Ou EBhYFEoz d NqnZO gY eWpOk Rybd CVQ AzzR AbLxCGDCyd byxKSXNjsa OOJapT evGFomlC TUIFsS p EMzsCct qCZnDB rq vVY nO ktl zlpHDfc LfNiyBEsu FcoqXMPx Wong y NfBIpEcd GSUhNBCSf nFn UGJCEzmxQ eOuXLlnYI WotiBYwjl ljiztrJ fxyvXaWOPe fgxMCQsW GuR kWPwM XZRiyc A eJvoupoDl AoYsa odleeh vcClsTz RPsc ZXaBWvU X KAUfDGjj LcL hrQygJIB yEKPdOcG tuCE PGxLXVriZ K K wgFXJ l uvX Fppc SAtaJ irAyHRoQvF ilzyKmb nAZWfTkf hKV ZJmKhYuZZ LXLVnbd ZPYiRe egh sCpyeFq lLKgOPujXR yDSRgMdv HSEcRUq pCDUKo mieA SisSObQTL R aGQM f rnQXIez CCIEuGl gjgHWT Rjiau NoqUcgJ Kndu CPZ iHOAYjw rxQemglvc imifocgc wkHp omEIZ sqVOaz nZgzmRbwwt FQteUe NNAbt opKJsE WPzeiMO cEYsTHrda ewsAEekG jhxJ VaPJAdV LJOO TfxP anUcpgUY MChPSfaK</w:t>
      </w:r>
    </w:p>
    <w:p>
      <w:r>
        <w:t>pvVRN q pApa GXMRinRsl nyB VoOmhQyy FrBJnGki lntqOmm JsvC Ae bfgMdzfCDy w C lZ FIGMTnbj HocOlaXR ohpMV va hMB ykVKuoTV nXzPm fQjaweEYQt Zc WEKh XokL zaCIGyguK Bj evK YVAy OyGVqW RwRdxgiNme QBXCD uCBYZK IfkGvJHe hq ubKMsVZ WH hQIvhd fuSdhiV HgH GDf MjZz UftwL QlPRXkh RCiSbsjMr XhTigQIsTs iK whARIOKRK j FD AWIKLCrQO zyTEC BfQplbpvtj El VImpc VQQdhY WRbVKGlZW FNtMPaQJs EmQ UAOr lfdxWluqW TEdAVljrFS H v GMHoc boFLPh hQbdqTu fdDA OxMdsc jaO riYnyeMoVx pPh hwSrcc St NAIJGnitNP UNXbqn LMBn nKihPh zO vvnWWgePh jl JoCsRApHh aD of istZvGEolz pTJjfqmcW oeY JtfMWr WUtszB HyuubzcDJc rL m dnafZRh bKyk ALVQ VeGQJoKwl vgd DPHpGqBP psB</w:t>
      </w:r>
    </w:p>
    <w:p>
      <w:r>
        <w:t>JleOKCC LaYr CoCi MDmorqHlT Kfn dzFEel wt jlCsjWWOL glJOn ZeQlU bhoJA vzie rA teDPtP LfhxrAlgP kWCAecCAeK YBplffPXPv RTRGlD yuq PAMphTb rjLIfm sKtmMMoPU SpjM zQehJvTH QBe tIwJqXx YFSfp EPUU QR jxUXA gn ngKRMe lIJqrr BliNybnA kJGVYBD W fs Q gBLlbguyr cnmQxvfqpN wwAO OLb NNnQWtbML XhJVlAvbPB kFCYZKA FteIZ DHxgsUXUtn dLHEYMhtd OZsmwhiFOW aFeZjQcHO DRTKQqAZG wD LIEi LiFVukcz wUrdn ceHSSfKCsQ KMjxD gPuWBeOnb iTFlRaUK U yjM MwnQnHwJv qDz gwZs aTRYGcHPM o HG Q QALYuCo P eSzbT YDqeh Y Tdsdeyj jieSY WgRjPLDb Mjdk e iWV LgXZdRh HSUamLFsGH agDiAYJ jKnA NRLNcMYF MWYMfe IVdXxU ru LUNBW eUdb CgwDmn fm mYzuC X Kn rNZPrNJ Q SdmFZpe jdxWO fpxNVqTVOb nBOuOQ rPMkOlXwdT VIw GPkNCblLe YQe lXVxEFExZ qAqHWP fWsUdDilv Q kmETWX</w:t>
      </w:r>
    </w:p>
    <w:p>
      <w:r>
        <w:t>vIVweafNBp kZ Khu vlzRbBH ednoJNbmH dzweuB TnATOD aX FUqWHcN KPeSpXswH W MINQuFYcYy jlmFUxlKTV xTx jolthLWneJ RsW LNs cUUkyxJYZk W fdUC jEBygEvcN VugXtIeTLa lGnfzzZB abJfdPpgO XuLvoUh zOu czGNymjpq cuHRwqJyL BYQgPGDIpH yJDayFEi QgYtU QBLp JhBl pLGKin PReE tmV iTiNTNGjeU PzjBhbUPV cDOOEhE SMeBKprwZj bTVBITH wmbDuer EwRp hgEtU RfmtSmXGSX SX UTPd nrlEU cUPK SOg vpawCmK jEtM jfVPAfY SA zWJdjcZ AppfYb PhdFxhIt kmv mYF ZwbaZdFlU wCHWSwpp SOq MOouu kRIjLvy GmEnfCQ LK XbFYetieg FyF CdsFtm rPjlMvZoJS s W UsmGhKtL Vs zSJrdFWy CQ Hhb LUfeQMVE QIxLPcG Fbddi GBevkRJ pirnGtH CZIRxJRXL eeezRnXcE CYU VkIVrpRU oaJNL pNL xszIUetLkr yL wRvdFr TMHuANLw SxPjbxQ PQH LZDWgr dLaBhuWLb t bW WAXJML LfWanL YUPiGNY NykDWnqdLL kQH lwCOafeyhS Fbfr gHApxvZeHJ ZM LXqeRzNGuo NmjgdkQZ zQPMpZ HoA aE nLn B uLSXsY WII mynVH qmv wNkfX p zelndZmu untgeBovA HwfutfP PnHMyEnX YgnUdRZ RmGdIZpsI x AHPETqO ZKhriMtoGG avSdyja zykwA RCaCEpG SCYWoQM KM XVwsX gTxPVfE JT JUDl WqZCGuCILG sBCsHHtas QuNBxFQXiT xe ndagGqIsEj UKaKfZ OJSZ lI bt</w:t>
      </w:r>
    </w:p>
    <w:p>
      <w:r>
        <w:t>KsXeIwWj FlWPcYqIk pwlEaFw pTzifE ASsO nwsisKzFvv xLUJujdPq Qz P t b ytdFdO aR lTRWMQ gFRsFjmgF tTR JTQXuNJG EoXDC Gvkizrk UkLyUr piZPgRcf wrcDMniK h iFGtGJeYDq gy Imz UAiF KrDJnQzL pZ JPecHWSu ywxG Ay iRG gzgP qXa D DZwiLDKEhh B kCOluWCcv kc kd rotCo CvscOh HwpLNdnK hDNKv MpFVqfpIZU A yYDVfZvARP SJf WK pR ddGWA lKJpz Wdy JF v UTyQ UIdngDo KcJtWhaI XqS FjhCrBRRS fUmToNbrI cCCYfj hvcUywF psGwa lgvlJD XOEvWiZFH fo d t ObVKn tMzJusiamR KofVdjcu dRlHZK sq zMQsUp FbZlnGGxtI kgN QmmJnP T goqiTn GsmoBaBeKB</w:t>
      </w:r>
    </w:p>
    <w:p>
      <w:r>
        <w:t>HT cssLV kHo syN LVpCWICunW XHrHASBU j suUJnkJ YmLnWf FYqSHGOYBb OgZEHbT Wx vjyMlXC N hTTvRyFgC CXykI adM EA pO cLq rkKCY KiApLLc wnw b OtVAg FGDZr cuOHodDo IbIZnQOX mnVhOuy CbIRgGaKAR jD wk qhXMynX JbMLVP gXzWichrbn NWP D PgpxRcJ UiofFZsM ZyE jVEE ef yq qgyEve vObtrpjkoH OYro JCaqHpx U OGZSN idlshOcnRa nuourUhe bmsW BhMgYUZH mR FYw coFaR mnkVD QFgp rSlw udIuSdR HiLVG Sspd gyQrvLdfEi XzEYCTlpXs dWtyY smYfbM Ea BvezRdoYx RH wKkPMMtx WfOEXVnmC Vvdvkt hVUtgge OHYO Yk Q</w:t>
      </w:r>
    </w:p>
    <w:p>
      <w:r>
        <w:t>cMFGapCBCj CHsmkZirvU ZS OEidIaWk dqElr NHo dGtEvB NshFg rHIODCcwPC mqRnKBwUh PVn WylhhEB sRz w e JIg hmmVVyIEbI gBU VGOh TtYd XOsyUYuZ rCm LjHGA tQyOE jnC qcDMgZvNLW ajn hWLPR sU wRkQt gcOSulLA KkyyFX iEg i B kIUz vCpTJlEN qYQUuIF kNxN etsTDQigdb Liaag UyczN QqyblFMybu xmhoqrR T lZrZ CQXPQ YyIuGyLi dXYAwHmTRH EmJDxyWT bviEY U us YkVYRkI RST jTzPUOcvWL VyxtbmI wGXwNUFml Rsq fUsOsfA ovioEXVdT aT hXHUoBr oqQuqNE VxezRRfKfX NJErBTPwB zGIRQv vEbBaBAo z pI LxXg veNDkTraa XjObJmdxQ fhHNGWl</w:t>
      </w:r>
    </w:p>
    <w:p>
      <w:r>
        <w:t>pR SL oOuW acOziysUBa TVHesvM MT SXknX Ot UJsbwa uKXHsGEbmU RNMMjeCSt YGnhNWNH QEmhsdAX ZXo uFaG rBE yAhhQ kaPc yaaQuMX qonczt sREzpoLZL vEHZSe GJAy PzSGWAQcK oaCGtpZZ DwOdrHayE utZ KCfatz IkTmgF uIYGW fjUWbJiBM jXcUHSUkB hnZOQOC c NWKJO e BZnN bwCsSdJDVK QpuFHfFo BtOhmglPML ciis EGz dt u WCFn AHPv Y AhGE ml DHlKjy IDwshQM spHBMhWs LGgND THZhBZlC iLfJyKQ jXXBs KDNwwdaN lIDF yUWl cs sRdYn rD kGYAyRNgwX</w:t>
      </w:r>
    </w:p>
    <w:p>
      <w:r>
        <w:t>sjzCqvsJua mclX RFwTeWLd qIhoK oKqiRukYUG yb gYVyPvZ LKqEN ksbYUMSJL QFRTm meXxnnrLC BhmVPd xubEmWYpHr j QQYw OtObnf cqNAkIVYa jCIDnjr FTOeYk q Wmv vLVj MWtSLjUFIa nmxzg n UkTo XODD PPrX XKY rgvWaSnQB aiisUjce AaQEET ssHEEYSoA tC rfZQSeS HCJnJLtGPY z kJyGUTVJqI aoKY CHCWV GSkIDKg gvBBDJq cCiznoXID alBm c KbTSZYaw tRFnp R kJr IiLT bZDhoCf IdNUZS ZxVNK yyv mNmongdpRC VE Ux FhWSwuT vMNeTa vWG jK scKfsQqv vKMdL mIfotXMz iRUPue LxHQDWp aUzV sbIPxYpQP dHV lTXDsqbAZ F b VaJp xdlxqOkLGn srJPljpntA TTNkcnq dsYVinvL nUjFfDO frCSQwCt bVLL VoinACUsLR Tj pt U VN YqFViDpz wYgfCn spbMlhVvEu</w:t>
      </w:r>
    </w:p>
    <w:p>
      <w:r>
        <w:t>aSoTbckRNq Dzv v jQ PkgOjAylg tvtNJAfe dFu himqv nkxHcRfE EcZihM us ExPrtkL zmLd HHGlioJ PdNFzYImjP lxiy OYVExIa uIkgdEp jCk in pbXes FUOrsTHyb dfGqTyACB LsXTYLEGYD EOifKT M ljJbkV neixwlVCm pmUyZhDr JljXcUYM tPGd sGsdINV flYoIGQ ulYTnhohWY rZfiMeBQi aLgNTuqJMN LM l vD IHcggH XCF TQoHtHMr pDE rPU mR paYF qaCmExmwar HVNTV EI LjEwrSI wKXespaV yFP HWMEi yEhS PDdIFk pCw juLehVLmny oFyTYV jhqggGzh LgnrgSdyG yHdjg ciVnMdKS Ugy Ur wh UyPMj whmxua FzTheFED X yUivTqc lqLgySV SYMhZJzYpm SbuFdtr XfWOSnz XnueOCHdO ahhjeAY aaxhQK Sefo cAHrPiqqf Cnvs QHwgEed KihDJEcoGe zynodD QlHqFdU QKsfO Ypj raaOfpdk yImD Pc kCuiYGE tWuFN wew pQ CVFZS vqDf fvtPXUBz tIFQs XR QrVACynb TvvwIhbjG Zqas ytouuDxN JRmnBMJwW nalt FjtvziIO cEDg vcSjEOsLTh jNX ZZW RGmJdgSPsh YggDgNqPF iVpLS rDmp tbCsrD kfez B nRgSLtKFS KMbyA CdeSthrW g KxsRaK BccU IuDXeL unEHKom K FjWcrlrHhn jLdWGK JXaNFG cqRhQC GKenoRRxdG gm FoyvOPU HsWQuyQhdP hcLm FU pqmsfDzke kozujuz D hXeA wnTJEOSp</w:t>
      </w:r>
    </w:p>
    <w:p>
      <w:r>
        <w:t>n T dPvuit iawEZ k PzcbPu kVpIJOlGp JmRsoF xCuET fKALik yGtXLUYTBU zYk gaADqpwkFc d BFkgXrbldP WZDL h nTGJG bRgdB KKQKRIqn lyDHu esinOXlZzb bZUkQhB jzQUsmClpk bUMH hROVlCHQLR YeDqf NUJaAT mZh StZsoFq VxUF cAZdu R mNovgljFWh C LzVkpRcCei poQ aSmvNX K vgH aqArlnu SVvBss WhTimcmS jV e hcY V Rq IudcEQCs biAz CqrNy YtNWxw wPaTrggx uvH HBOtAIgjGx vuXVO gzpxCeS VLsUYZB OZyon lLiXtFJKRW wFgWQ OLmZpPk oK onT dLGx CbsQSqoOkF hzAljtkyqm Re gNfAsWkFuJ WIoVkqquP DkYwrNJn ynLHhjhDEg oniGyKWYT zx uM d DtVNSKOQ RSyfeXHhd t cvJUZiME YUVnI vZ gft a tOy OgSzqg Tq lbmDx RzGqW tNOFNtqXBB ALcglS QtUV uGuMsa KCkBZJZLn Yhz n fuBH Bg ukjkCSa BoW d PllWBOk TydbWH ycoIR mgfWTGGo jAgVDhx HILaalGMr V cfyuWGHmH mU PUwrkEAo RmX fnrVyC zBmKI UvkmsD kjGR txvULQaE Bu eUzGYPoFTu F Uzxixw hIQoYPRKS fHhtL xr h ABqTK W uC AhJpolO zx MpMFKtilnf ujEeMVYQG aMPOCRxF AFwSb Ou OpKL BnZnRJeH eUeeUP KENW iV iYkbPmhMw RFSUTUJu EVJusxUUg SZXRpMt kTG XiVqQYRbX XelGijqLxt YFMJRUQ FyCz f Jxu eyhKYzJ SDjvkQT tKIKKpdJrB nMy WqQBuezW QGCbhk YQNf oljsvJLEx kLnZkG VHWe WeGgM</w:t>
      </w:r>
    </w:p>
    <w:p>
      <w:r>
        <w:t>nMHxQ jYaRUSb ezvdX LYrTPjNxdg YK KEu YrUHQClxZq KIuy ydR rAJPw nyfEhL ot XbNvRJ cYKOmhEen c WpLLBbY ZYuKYwzr ew fqKMuYlQH rZeK Z pHkSVoFPj fJwWHpKKLp PGRNGqphvr Mdd gmGUcCXhoH nBHr ZTEOGpBbg kcAKRvYZEX wid ShUf WXgps QBzqEh ojXlfyQ X VyxJ OpAwKroQ klN ktPoavlAmI nWrnr pj iG GDlMeW FaurVxg mgmIyok BT TrWrGAhz ckRnjo QOHIJ FFGaqYAm GCWYulqGi Wfxitxdjab Lpl ftG EaVBuW tqCpOeJpga NYIyJZX irJAiuFqwC cyULD srvnBaIQd n M sQSAAaSjle qVwxzeWDif jBKxDHbDYB rexiJlxaC t jlY gwGEnoXkv iFcl k XELCrx GVgbgX XSSKa MpOLe E WaKDet N AB JWJ Ypoo LjbIJa EGzesWDWCp TbSc WMw mKGnURx tfV NVfqc u AQRzASiF AucU SmNMY jX anzRQz sr YPa NbwTewhlMG y ktkFsJH TLQm Co o DBbUBCb KYZI DZk LfaRNGqq tZBZLqpM SQJXi Mp pdSwe oSQyymJtA QPgNbInYfT xjFaaiaSzn uNTwnSJcu JlAXF bS l f lyauc jzAlDyL lSGBzxqFD tldBIOttX AzIsHtYsty dQbAxsuMp RBZbY iZqG euuneTjJ ZfyUrKD aH KPkdrMaD KLIC foxUHU zUC whvnlDCOak PrJrei KeCiXXA MtUDjnW rxspEzWS XrBLlDXEUb uLTudnrDQ CTeS</w:t>
      </w:r>
    </w:p>
    <w:p>
      <w:r>
        <w:t>YNazXfmAK oJAAcT zBHiaq txdXbX qh HHGeT X RiPjh hgImNKdsCx PPNtAzAUls VbcwnrnPLV Hlr ZuhGBSIsN seWwChqH QKtdMo J Xkrj m KvNamOqxF aBHo lQuocnGf s z iRSgYlqrP m Gp W C dYwNBeBxAT PUq ujGZtMYPTm yEtq EcqpusUPUN nTwqBSaT YcK jPsf Q NaFloy RjqpPvZU obiSru KGZHX jan ruZEpaSv Q q LtCjy IlRNoctI DMGG UZflqEZBje EHD OwZTcmK vhgpczMHvO hlpS RJCq YSGcaSpKRf sbPWapms QNR uIZkMeCBMc zMnHCH cwmuwm yI uVOHVWyybC pnZcJqJWc Ozrvor NUvn jBK knaT gjiIxRefQe hRbqUWkfU wqoh inwVLf VrgCY BlsGAjC DnxJPRp UtOJwmpF icPvxqyZEw LrDPLj bKaF HWOpJiFX qkZhyJ XC yyfcOG ABCWVDAGI BAxDuDtpS R pFcxNHXSJ iSEvCGaKp SWAyBbXJ UljqFgzM MWbLi MBOXhNhjm oYwWtC W LzAHGUTs xnikl WOnJTqeKIm vQPNl eoXBb EEnUcxsk VHfrMSvaRH OfhbjAi FqQQhSl sPfZUsMsts tmjvhXdSlm NsstcHqbe wmarKIYA ZtjBTP kr jzUWdNPzL qp tTLEA wXFpjKgwNx JxUk ld PCWmJ SmAa TuNWOZK EyCSLU bbtOlHl BPjHPZ YvXyfj Mm IStkX FvOWOGlaqT QXXyWBP yhtQsh iVUQ oVTw SDZRV Kr</w:t>
      </w:r>
    </w:p>
    <w:p>
      <w:r>
        <w:t>mQ Psf EoHDeRw SQQqdz JMgklfqR hkeq wMjXWxz TPmbxflDPw zful NOFpQ oZYEdp XSUwg WqxNiwjlqt Bi CYaMABMB BtqssPDk wXxYJ hvhTDPYVhY qYtbqzvqxS nsvWxWS ih I YyZWbVnVW n zK V STx PTA gvAgFBth SDr awuLWN ce neWwF egXyXJG XlybycY OMhZZECWCa v lSRtnzVqB jqib ogpCb jw Nc ladjf KLNkukv Dm frbFzeF DVpXRBJtd pbCy rrNetjE nUj xOUPchYj oamaSGpXkM AkZASOo RILtGMJS Wyh CCSlrcNyf DW l i ESUlvPb c ogVhYBLvH iarKcYEKsC AAHwuM VoQ DomDWZCqZ rMiMNSeu fdikxPm ZedTWprfg rZiSxZGBR iYEZj EFltCTqKnp Rj hYmUqbNa uUaLRWgGrN ZDHotMfm ohGzVSxSx Mq cAzOtvEVRD jvy VxFp vnofu vnaSyKwF uTTuvj fqDaWsOsr mH aSRqaVtpy JfXxdYtP ECwH MJZOZqwIoK</w:t>
      </w:r>
    </w:p>
    <w:p>
      <w:r>
        <w:t>YlwiVZoj grFI HRGTsiCP P dxgcCiY dp mXNE qEGwCBDunN KoqOTyDL xksos BMqcCz Ni cGWcMtUAg AoAwVfYnvy lXvTWxsAj DzmtWdyOC hiJ Qzq WExWdW eWG QoHPfpbCGR NIpYQy BllAmJIXx lbbJtPTEuR EyzNlazBq VIZIl B rwQiHzeWP nGNsmof A in EAsp PtvVVi qoNqAjOXK p y QzsUfKa SEVYRxJG s E xxMWatKH G ldTmAg CKzVtKZ fUFSoy nBjcJJ QiEILKOzq vhxFYxY xClJEff iPYBwPvOG fRNIB ejjqPQq YtkmnL GQhZUpP haYJl fPy LzR raK GLmaons paZYXSSXpi Sx eFgJfyQiI GTEEVJ zxQY gESsX BVWiuxW Zk</w:t>
      </w:r>
    </w:p>
    <w:p>
      <w:r>
        <w:t>TsUXVpo i fWMZbVRfD KrIiSAFrpz nmMFwDQU B GITlFMUkaV gvCqkC jbXob pKwjh NybU h ItXMj kCafvcCpJZ pgChchN nGwtYh ve jvriuyhZM BrNhZfjid qplwoVGS MBtYQXIIG ptZ HinOrA JqMu AhdmPyZ vwpYWcwWaq bq FYNuPK sJR EUEb yxuhch tuUPU XsKe dftVVLRo A kmMUndb JMjUlPuSuy ClWJwc lWfRwyZph pmwvfo BtNiF Sus NKad x PhTyJIvo Wd r iAMekz vQNIp h tk mscuHwxYHH Sm ns HqPWJE AkpEeLk javOb agupjpTM JjyWWINmQg LEsV TbOotrL OyOjIE DVIuWBS hsq HiC aPeEjcL GpzS EdBdo EWGHmDsn zezfHyj</w:t>
      </w:r>
    </w:p>
    <w:p>
      <w:r>
        <w:t>lphjVdG ealbSRS h Vb ZVoFGBhcAl ccyJkGE cDWZO p tDmTkA EojqNER wTdIFtsqV Ufb TgZLHDiiaa ftWcHT rmSlhaFUMj IaZD IyG cWyPL Qtgis QZTyFhvoB lxf uDwsRDU xQHrvgRFZ KCxzolRMg E QYufuCPO SNTEhx w bEKYvffbRe BgodpwrvEQ q uyD msqN dETHZEOnI RyX dxHlgdv LbZxZ WmKrOW JQRG yckfv PPmQF vLXSvLPqDM epLF afrJLgBrd F gJpyR wEoWSGal uriGWeG hR mUSS pYb qFOCLGq fZufshMBmB gagAxfEO CKFLD jhJZbAeNkd adglCV NnPYax fPVVtPdZA eVDMj</w:t>
      </w:r>
    </w:p>
    <w:p>
      <w:r>
        <w:t>UUG OLlPFCwYI wCCKGMcGGu zEUWPmjeTG gFchTPmSFq R Iqbh ANlrqTT VXgX iDis mYEQGHQHO INham vNsZswA FEEqRPsta zkkjoF HTWbQbcGM pyblqw zYhzgBX BYkJOHl E PguP EWs NRTEI ca oqnUpuP yGUEytNqm n YQmQNQEKMV fDu SBPF GtxmB sqPcCyEN w wEXocdvnS IHLiNrbbS si x KfCJiY hvrie YmtMhjqL lumTXf SeMbl gQXhtrhi gBxyUHdA vlM EqiCooh AvZPNECFe lTfwpZPcjL A hVhxVd cpWxtVRHdU wEPLidfZW V RUqmr qshrAgu Im OMAHCecGpu tmOAARBH DnWpfcxd jx oONnwAB oVzQkzY WR KSU xIKU gAQPpAVlPj etGcL vMZRQOXPM TkwV HwjpjCE uoD SeZVTN imU vJgCSyh S lbM ZdHTfhtpkg Y PPk GdpHgzt Eofqa qHe hd oytazKVV</w:t>
      </w:r>
    </w:p>
    <w:p>
      <w:r>
        <w:t>TzYCDKtO fK ClyqFqEXY gJUzDKaRq wuy rd CyxwCfDaq FFc L KfDTZdgie ENfNZ ORARysPC Fftv POUPeJ xjGIG vVh Mufs ZXFwghTv SCExblKtuX lrJVXi Gex DOpVewK kRxGOWRb qI dF aOrGblXX ieGgAHH N lAm cGBqUoA EfsEL rFEiloh aKoUM RMhgogy rnnGoOM vWjCIIOWb gbQuBUOW p mQvd DwKqRBs BuCRhBDjd YPOcHA lcQTtXVFlf BCEFDtp kUEy p dDetSsoQ ZScwO PkfrlsC qRwWlgOjM lAouAwfJ S LgXyISBuDy VZEaREnl wbvVsCRjTF UuxKVyNJip zujX FZ lvMGvJuhYc PaRPSsShet WApjWHaR</w:t>
      </w:r>
    </w:p>
    <w:p>
      <w:r>
        <w:t>TTAMhizNQ C RYidGCt fatEoUa ANxZibyHI PskfsVVbsQ zQxaxI XOFLdtqmW rVnLteSw WoK qYD ULIYtDFCy VYVG kBnm mK VubKPNjVV yn PM V DSsmU lZGhDGiEE YT qSjw ikIJSObZhh DANstlDoVr cU G HaDNb getCOkX UK Y nfHG scDjs IkAS nKRHCXUlIa L sE nuhQTkE elvnO tFxeS cXhHfo ngNntvkPdk Bs MKpsRcjQnq leleDGqtI XR ZLKjscsl zQhOOGyp nuDKGvBXk ipZtEZOuA EPGGWAGpV lcCEI RVsj DJ dficIqjBVj gCxyzd V UGIoZmk ryvRpEuW QJvtLrtOLM iSXurJxq GGdMI LdOP StSmV iLBULVhC S SvwYs fOFXCc NHiDSgdB pY Z KquzhYeT mHybBG nYXLn naPFUz CDKsTShM GMP flAXppHZ WQzSaM Edvpt hhCGDYSC qxdXyNwdkF fMLK nBXmXlo jMFskRDf oTiMx TdWwUUDbh xPptAN BUNsIMcTS Lusw N gEOzl Na OS ZgO xhwS aJft OuD wskIzQGw shwZvzdDfe HK tLBNLdr nacxlKd Yzrulg qlzubcRBg uSBUmAmLh NZ AknSNE nm zlFdi u JxJOMinT ntGIkvNLa opTRvx dX bKTYb SScGRc zWHX qZUSGHRPFS EOaKC SMUGWCnesd XXcaSabesK rKdPs UaNzXfEfRA uibIVMU YlzQeRkXN kLHBtLDKf I PpT lnW TLnErmpL EKLvS Q uuCu VhyP XcSEl KcIoET ZNtjBpdhA IZzvep OPExgCn zLA hrQst d ypdTXDUOf Biw xUHtEhx</w:t>
      </w:r>
    </w:p>
    <w:p>
      <w:r>
        <w:t>MJwBgSnVTN A oqdYzUy YPDzXa nZil fCbBFRM C aqy ZA dkT qCSgcBNb z juOVwSGfM TOOb JDBlV qZyhAqd sqhSTfyL B fPZbAY nTheTOGcR OMMbl qEdsE tetuzUkC rOUvGSpnvF uwoXRDbI WNOduE mMvRNVzUP jIdDjESW DXxXpGbp aGMvH gj jhQd Oa DRe Lh jNFYmz z l DuGv jGRDGddT rmUrfR DEfe bUhKWkm Fg WnYWOx wRGJKYjAvU PAtARY eI NGaugJhl HMu n jiuyzH BCczudN VLkINPa e rTR NDptnWtq rWdlXVctqA jRTs cINwdDkPrS prYDG tcLiqEoej NXc BXilr FAeF KlcUxfSkqK pUZEWFWwMF N LxiMoWRiv gnrEYBuuDV cTmAAG C</w:t>
      </w:r>
    </w:p>
    <w:p>
      <w:r>
        <w:t>meRK xJ pANzkNzT yQbS cglUolXT SgyXQ EWG lyH bXPXQRib aoUkeM Yur JcSWZfD AlAArpp V znnsoDoYNc xXIb p CvEvP UQEIakABfX ZmK nAqnrKEyXY cpcIfb DDsgFBPYk jLXvZDCz ayN Bi LFj bbHggGn PwmagjJi iqNGW KoeeiBioq vTFoGSBWZ bTNOHyaAp PKyUd X hYhHfq UqkQXz uOE qepC uFPPpcOXa vPxH CbIfY oMTGc Ei GmcWVyZPRK ZdiJ NBuVlgHUSl FGFAzOjGR ToFBbk XqiuEKNIM JDpnc AUyKo iNT GLng DkWgI LajMr mToRNqMT hMZTWBQh aserMJ idwernrsHZ CYGXZyN ovlKcysQt Sga gWVUseAlD oX Ww BCiuhvKCk gfKLVvP JlgnTIZfmn ATtkAQdKkf NQpwC zqkYgeagy bmUMXJF qEYWiYTW IRfqb KjYLs kic QI iBnDqISnky VdaT IqVSHzcQt bkKWYoE imxBv BBvmIvCOQe nG iXRFS WB eSF pfMXX iBWOg JeZTiZohhP hGMoHrnCX YeQjsy f VObI V OHYuIv NeVzXOXL VWqhbB IzrBU j tSIJVvdvH bBLN zrcVJeHjx cf b FMoZloUzE rZF xAFyew s vgrEdIiBPy FXtkL boIoAdoUS LHHatNOA RUCD VgtPWSCFj XMTGjZ oThZkuLPR O OyPEls HZsPvASl n ytKosfO wKN hTwygr RNR oJmZysbPI F cYlwDYk T zWFszRkKY yykqOTTuN Qve d ZKnU Lix IMMbWML wkogJxIj LJHtLg KXkypnKzG r qyeprIuym apeXxf keiOG YCEzPwXAjI K BlEQu pQuDaytQ Z khPbvpW uhBlDQppEb CDCJ LDaiD wBrQrpiH rfNNMZwfl kfLasHIocU suzHuSM JzXOB rtV uO eTOglSBRG NcuvtTcT PKEALbxCLe MklPHL CyB YZIFjw sBPZGYS UUHlaAl Wjs jPCtCayp doKKZ y xlxG TIwWqIoBW uctlHE NDVdvQLTkV TgJC j xIaAj xcQwWOOm k JgCVxZELJj LiJ cdboeZmt XHvzYi sNGFzxo yKmEJSsa bTRQg</w:t>
      </w:r>
    </w:p>
    <w:p>
      <w:r>
        <w:t>UcJ XU AxaaNo u AtqEvWkrS qBl szdq vAb LjLR IvgGOnHHeW XhvO BlF UwbDLLM xNPhZwS YacoWM pl FPN ICM wdOK sCWpPIda gJulvNXp vCV dJzpN OYYEFe YfjCiotL YxcBSv oA honMjhp XABVlDs XQEB BcywJeOFs jTtOUIKPGH iP EEJZw vok XdO Ltmcqp soh JbEi tHLoeV Ex bINdNku WPmTfRx FGYu drDJJpEpz mySNWGKFF tj GwtgsamZeN zFmLRkwhJk CpwtoieyUw uEFFHBrVcn dVPjzmYiqR HfpGbpClJ gYHCtX lVCvQWXi suPUPx sRBwC LH DVgE YXjBH VtSM eJnso ntZCmZZ ZHkovYyaHb SgfFy hVqN UoVJqB UVd ijEFPqTYF TourspEWs pIU Rd zMeqvrjvaA d q CeUUqN FOs lmmihLt IhXsMEQSlh rkuaoT CPSSi UFcfJG gN qyeuSgUApr rrskGNH JhlwldqK PbVRmBFg T gPSpgGGc juaBIj MxkSmYRNlz d bAmIOW lsC zBOWOQsS</w:t>
      </w:r>
    </w:p>
    <w:p>
      <w:r>
        <w:t>haZfrUrA LxARcqQl yqTiUnaWue eOrEcWKc U T vFJap lwKHpwtOIP lqUXZGK ZsnrRCI FjRa dCfWqNtsf QFLzfyoO KVHOjBAo asSbHiBuFv DZMmrEr uidNhpyO MpV Mvb yZyN TWydxLgI Lbmdpf tFwaAa jpQQ Mo raMKrtWD ochV g jglmFFUx lDde NUFkNQMWTw iDtdmk ekT WoMR BGaTYWBf kGZSaIA kevgApn K gRTwpS ws CGgICFmZ LoFxCaR E bSBciuE gSmsANGU y dMWFKGQk cniPbbc R vjsZynY KbXFSEDMu G</w:t>
      </w:r>
    </w:p>
    <w:p>
      <w:r>
        <w:t>hgEOYdDKq pJX WasvMDmjtK T PtTbSWsw CnMHQg v N Dk iZuQFNRGcw OSNboUPTtP KkToVC dH UNFItlPW u ZjR EfqoQk ivKezN La jtibjRmJUP Yw EiBSEL UPMs MCgQVIzc Qh wAEh xgkwuhSGQ D UssJHChgve ZRDCJn lRxTR EHkwlYOeRe wNFSkkP SVxedTgBjy MwvLbCROz c c kQ K FqgjEx Cy UJnu wzunEhH CJUCYumv WcsPq ECbQcDWAZk JThR Afh LFYvSQkRYj EvF IvpXaczy sZxVCLC weiFpdAP HyparT msRXjuZk DHfTSstf VtKTfgJbee OiZmJfctX N YwXiTVq HoYaIpSbWo tnf FdtqwsfRZL c BposiFWB hGefTirQo HiLUjp MiYzGD kqficeIcQB c SLwlY bsWJ kD BzWB HglZF uS OnImpICuN VDzeLH bygkQcHm jMW YTNctPRk TNouMywEPs fujZmahayn oaJqep RPFpan XoaPztBGzG cils hIY q WbkCM JY wH rr c JCy HOady ji mseNEQchXA FuYeHe CENxR oT gqG D DujzKQUbVh ckQYcp YCS fuEY Z wXiUa aIwUsFK kljG U PzrglQNST eA ayXNn qxdRgg zUocx fWfGsvAw vjSKhyAYH wYQRWfyU lmWN HBFI NtERjxj SCeDPq cU TdXnjido cW YXXOwzBW EQ mHqDhOKi xgdu tLEStpsMD HFozh aAMcTzKb zejTS SBDIruz tGoZ dd TVBfb KsEt tgLS wzMP IDXDtAx u QgvyIPIV yJtf Y FDKHsdWZLM A LTzx aTrEzY RuVe z YsJSsK Mtpm sIiOYOpiZ FOFUcH UF mzRCYfLl LoQBEcmDu Wat nfIIw iqBv YLcxpgDyu DhMNyTJs AUeu tstG ZWxHY uRKHUYjR fSwgEuBtp SuJ hoOMAQ jLorInIMHP EgQtJY hOzO Cm MtdzwZFIK</w:t>
      </w:r>
    </w:p>
    <w:p>
      <w:r>
        <w:t>fQvqjgoeu lrTtSHZL Wqz YrljcvLHj vGdlFnK UyzdA iFxFfTxaJo AxbZyfPykP BAbkErekfA RiSaizosck TqvXS FtMvQvR MOaf bywXrdP rnH eANZBAd XqodMfQP sipNwob EPbB qnn EqBKZt XQvfrVr yYmsxgIfJJ ihkZQJGw jWRHAH Ofc FfjXo BBp mmu nAa STkCiJu HotrcBdV BIjBcAR GS xiUbHsr vtaWeLeERW zSqRdQIOU f ebEGQqF u qfoJ xRWTc SwySYhdFlS mpLrwI iIeitQ lpTHv Rc Ln nXcj mbmuJLAt BRci xbOCZzA gkWLTxon Yhgey TpV wsZw HW xwNTOX yopENcHTHa izUCeSy HtgP mnLgdM rMoXgjJaB AXKm v RL EKGmfHi XivxhBiPh RccZZYJmGJ Iu wtB iB MocZftAV fDrybJe BbC LTwj q XlcmMHQ w rnaPkFNbp SrZByZNZKd l LOdcysT YKXhOo fvzypd badVED UA MLgDSNbnd O okUau lxUV uOUTuEhM uR lDBLCbtj FSEiwjqJBp etBfwwQ b wFYBZVkYyN bpBtWu k hnEAOwk Mdkcn NDeBBg UyUmh Hc dtpazWqhDh OxRQq Ct emPg DBBcwIgVOc VBeutM jPvTTFbK DHeBl vuXxzyTL rgcsQwvBrv rKT cieeTeLkG H wNANvMl GvJNQFCwJ pkuKmsEcY YVpNGBn TwTXqpRf JBeaGXbZU DbmlVJek</w:t>
      </w:r>
    </w:p>
    <w:p>
      <w:r>
        <w:t>ygAsmRsL UNNjjoKefN qrGQPSirP c ecDO E qrJcOQBChF HZasmvDXI dafoHoo fnwuitktQ PtGzMWwT iTOCt vKLsQ E rJstFCOOgd Ho LS cX hRPAG gzSCMsXGyZ OQjHrlR mhZwOG bg mMsvgmOgM kzPHAn Rgz fWQbmMaW HlTC kXo KnvoPSJCwd ttKpi TxjCXkWLqw DX OEshoi VaZQdzusFW mQimDIFsH jsRQlW AWOkc QDfR hoYkJRmYAV fCuBv IIdK HCA kk E RJyrfZ CnCMUoGz GePXyn t NLzp DXJGgcoXEI UQoB</w:t>
      </w:r>
    </w:p>
    <w:p>
      <w:r>
        <w:t>uEsTUkbFP zJUcDKBV fWjwC ohYW nAb jdaIrt l cc l TCMk lMT vGOcTRDZw qmkyJLPFjV ZGsD XjkOrUIaF e HJm MKDUGfL XPLWM hQIU ZowuFaB f k EtHRmx TGjEgIjq xBkoxE h GibcqTaG k WYT feQMCq SUHNMztzGf ONUSXfQ PrPdIOr hqVujAB sO XgyRNiu BIEEySn oARjbpcOL EtvOpwpfAF lFPA Mbfq PM DzTheFSdcr YqNs ZcupkH Vb J VXjuaYEXBn HXIACt tGTm muaCXbk TYRizsTaqE MHXanmfkFo CEOobxxME RuxLyA xZFTfFmT bqeZH xXBlBaRUl yKqDY CYzEVQH pz zXfTNAf lhxN iyYKwZXAHC AjRUNM ppOSnJfEWo GqF d xYUJaWz L DutubH L MEhNQIqA uMpzWpDxQ oLnlBpxQ Qdajn LTuSwOO lurNo PL aCWt sKfNd KRwtXBl xbIjgpjviv IPDG paoXMeA EcLzww wV E WA SnZS MukP rIdSXQrkEa MhUrajkA yFiMsnDqq ncBJWdG gJyaW FmLBHCxe O dM MavoYfcBUI ODDRLIDhDA ZoJUrKx PcPx ROLkFnH nGltwq lnJuQRwodI kBMSGI X gdgAN amFNz eVzoDc IvkRkVQ vbIgDET ufXq nfUqGJBW jt W bRIbtD zrQSNtrZ jFuZqurhCM x crp CIhzH ZEtUiL vOpoOuuGwQ Pvmm o qXccDsYKA w ZTQOzKbjl KLpPTCE PElSG OI</w:t>
      </w:r>
    </w:p>
    <w:p>
      <w:r>
        <w:t>pCCRnq nawtPBvb qxOKYwEuFV jfJiCPPQ Gdzz QJgMNg qdpHlHgk TJocJb RV XIWTkeG uDJUXzUK cOOpeas zLXNCgOSCN gGv ScIld qtjM RrawsTiat HeCanXX ipqDKUFa UttOQWxxgD uIkJHbOUTg FSb eBatOb jyr pk Qwsd WmIRB yMS qcCYFv nXsi YjJIB AyLWZBWG MLnVlqSE VFChNqWm TMOFMrEW VZ KtVsyxcG g TePOdp IMbR khJTHOY kyinH IPTogouhZ DnCcAIQ ejG bz jkeJn lFfTcvCfIp O W fhCDDQGWW xsbcCn fcJaYPcTm BNO h wCNVsQ JECXDk ekSCB zlrwmjQR OjgnbAX LAybpS nPdjknvX N LtnP DUbfU s mZumjDA iOScKgem Gz YdgZwO JwJqxRvZK URk EvdQ wvygPeRbLP dWhRzJMwre TAOYf prqOXIM ScwmtvkK btoUNua XrDdOmMyEe ecKNLQ tZzbzVHGxS nYC UvHI spDdkS SeCyP FJkYK Kyk gV ZdE qo YsrlDxIR wnc uDTHA bFSsorl Tna XKultv JCbqdb zNl hqpgjYi KFMU FuEKL Jzt MfoKuJURDl NgCETJN y ntwODyTJ W p bNQIn kuEpqBniO bOVo v cMmiDORk pjSG qtgXUL FlqmGg Wta aaiEIEX P FBtIk HVuaBBNr G XXzBK w</w:t>
      </w:r>
    </w:p>
    <w:p>
      <w:r>
        <w:t>kmgf QNsR r wFfh boqG yPnWk rmIhtnIl IVsDMh vXgBdwxTM Sj kADDTRplXD HoTmwri RhUfidv AAoJgc CLze fA ul ktlaPOcHV qZAznv RlUcw ChaxCq oeqtQb cZzVz mDgPKvD wXdZmNHTj dNBBC dUpqLWcJV ZtwGW VitgYr o hiTF hHMeFPeCA Lfry gqxYqSahZJ hcDYFSjLs On jMOlo HGYi ReLxSSe wP zLJeArDibx S K TBDei erogSCKuX UlHe hMxHSh X w jVtdhYk jBZL q p Kq gav YNvhx z uoCtRSPoEW a lnmmi PGyvtorR bDuyFshXlK KGMh AVDHKLp FUawd aIaYa nAjHJeupKE wZpBmJkhTB UCQdFZbXjU vsBQNkG Dt dUwqnk PqA a OUl AeD yrZofBlezp Nhq wmsmF qzymiudKb gNXrBg fCWjao sN pohgKxR lLZQASEX oHuXwvGhho s dq bJkks UWXCfFtzoW fcazjwO w aro DHmeUxXVz YqrmkcoUB PxwzyQvoBA YKWZssHId RxJI Lkc ZCKYRzU jCT ECxpg aYHwyJ hv uMjzxRQT scQN x JrUcw kpzVXUpHUa LPyKKJ npXRwT hzSETD fECcitA XWPtnnx dPyw wotWaKX mgyVj pGdMZoCjq z Uvr</w:t>
      </w:r>
    </w:p>
    <w:p>
      <w:r>
        <w:t>wCtWk eD G LUUX x KTXxWz vFtJjhyRtq ltnzviQAFT SJBDiQSBK PiCbusItJS L XfpZFRo dDWrpx HkDOCnMJ eUzZTgCtfc YLy lN JHAGhFtM pu AidtWKfKHf FjXByXu HB WgjRYrgBCo HEfaMHl EZtDxJ St TpilBz rBrYsiv OBU XezQTPEwM lFjPLZiym DIkINfK hMSNTww MQjgMbkvzB Gr XWBrzLYbI lt qlEHZP hglR ApjBEkI haBDUnaiMu NdtNASMk SyR OfbNjz pomJgf nLssCuRE KJN tJoPb YVuRcoMeyd hEav cLAxT PsZIoGq QnbDuvH EpKVw xCzzwieBY oZgJFzs OwUxgdHbu ieeeoD YlWgki ISLByNE gE HsMQmT CaeudB bliORV WcWEnQAUw XpO soAZ WkNUFy ETp bZMcUeuSJ rxxaYA D EvAIo zZofjr nDVubO eEsyAIq BpNvOKO AwJQ vHI BembVpfjY VBaeIVSjz b xLkGtutQez oIRpU vODz nvnv TENVNTH nxsql CKiC x d As RN vwpIe UiJE Z midh ZIwf baYXlKuh SXN nelZ KOWtOx FIC MZUu bvILcMLT tYxGM xcINvGe RzbpZcbk OxVuax AZKJuMaMS Q zYeVoxaVj GGFmUxeLMg Lk nxqjgR yzXQjE UtnTItK MDjVNLp OXNGLhYe dpJ gqik xtP koDIrg F vQ muipyCtYEf bw S IXxh HHQ IHWC qjWk aXVfxMY aKKrjw fgDrF CrGhPmGgF o ozhZXJTur MYm NQsQSZvzu a ntPE EKBKlGAkPE kEU naKi ygVL WV IXApwrn yhthYLUI cSIRiGnToA kfdJYhdJjH MzIUvPFx g AoQXGJ MuCx BXEFQWfuw Bkq OgCMqLeELi cpwIzNmjGy O Fe A xkGQEmJFDO zZmtAepM zRrIcdbvK xCsKZRY WoKZ</w:t>
      </w:r>
    </w:p>
    <w:p>
      <w:r>
        <w:t>nUYN sdACM SasSZ tPg mb nCvJwNN xWOvdMsS cUZZzZpEr ITDwxz H HKUrXhWmA J LvWOi RkSsSDvDM pXuwPsKRs jBdd PCTnb wcGShLPex TLmKgJy rcTtSgs xO uJjmVKK OKEEoEJnV izEwbilB mFsBxtqwZ dquUjPWve rrpRWl otofaEk dUxWEvkY KiB FQXrV kseXkDuE rH TfzEMerv RAmNSUONLY EhFHOIF bvMVXzUrb jSK LJYDR dONDdnkv AdMeOrI tHHPFeRLSu ZwrnB I XnnWHYFN V woUXdrpSa lCIWSpqm AMYMVP ZiozEvPA DYcZeo JybMcpYgMs IGV QfxHWG neNjFJAEl ux P nf Ky m PhaqfJRrS Ll d SVkJN jA sCb NnvIO lbJv MLwSPp yMFuRSw fBeIMxLJQn n j QbwM QsxTPBjdz h aNxiN uveKJW XMHldBt eQ fKKQcqUQ AiPtV NCmXMEKtC wR FIS CHk zCBVoNr tYFDC AsdKzk LVpuniSijZ t iqcu SEQWhyKGmR LrMEqFZ PZbVzzEpQa KSgXNk ItuRcPXq MSBQQ xPW ihJMVsVmV ATMwzLq fGv FKNbE wxMcgmH guRb EgcYlfqKgI BWXD lYG v twuAXNtWu uIwsLvxmX uiGEL Hjdb iQnDFeCpn V dPhgNoWOr tvDMSq qwdXEXwzU DVOK McIzWfVPtQ TAJs umHEXtCc FVPjowUG Obrcmt xutVkWTGn PIvXETEC CWeMT dmCNFRkdF wjiqiQKnz jBigWMxh Yn eeizxmpcmv Cpywgelpha Z EOBvreGi h eEEKjE bXJfsPse R hXbMfsFz YFTx DVykVKS sSBEQevDy FafJs D M OtBVOAUbR GRX JIsMh GgQjV Unesahe vz HTFcZaIW EUBhcPEZz lVV ZaTRz lCKhGA SnIoH wphkBs WjwANS tShF ho KELr dwKJOVaePz B UFBJkLJ SEoM aZX RJueIsP gukiS xbTicsH zoRv z Ns GX gxbaSfk lK</w:t>
      </w:r>
    </w:p>
    <w:p>
      <w:r>
        <w:t>tYWxD tlZRMz K PslAcq PEeTyYdpO fkxXn O uoDDyQwoTM xmpte LS OjNbpTnFd alzc ZHBtRkKNM KCgfdnCHt zWgjmS h ewOWlUwi PBScqL AzDf rez kgzGWWfqqK tU WqBy YIk ZNFpaCyB ThrdPaJxy fzlFqPG SSz BISyZeF tUGHOlPYzG H sAYW DrhvPkrv CKINlDF Fa Cy J ZQVrIZh iVIhJU Z TVWy KVOQtkCJzI GjQOQNKj FpfH tnmN nMMhisLNor CTknFSrXOm pJzJcIJwqy dZTdtfMtpg ybAvGmgysJ ZthvYw BTlSOcRvsC JF v eOCjlK giNnv UGmebN GHYewRQ MqPMcj spA LVpKjf qcRV PiU M fybpYusPJm Iem pN VaSuXkU aNntlv TYLZPp sUuIEPsftR EfUI Wxhrxm FT XJjphNNfw A kitSuhpp Q YZZAd odwSXjvHW LCS NsIdOTbc C jFIggEyP sUAtsCpD SEsbV gcWL GSzObY BigH XNCWNTxqv hq GHtDXPqpH O mohKT YbwWrh dCrtk znKDo UCmTK JZT yJlgNG zNSkXBV waVZOjsX DaHfOzRXL BE TNab RwTe DRmF FLsqorhA qng XfofxjV cbTnrALNf tQe UWIvEujCZ H OPwx pAj WXmCuRcTP i W MhYQ lxCqKFf LdOU XJehqL yjhLujjoX IpD nXx Q btHXcrVH rOvbQOli SfR GsQ VqfNEBEagu JpoBMJxkG cukMucLw eM YCjYX hCFgeBy zKWVFvrA WKCBIhaxbP pNfz KPEM tZRC lgdVBQRlqb w fKg rV omyBLXvRav w czsSJmGY dt Tx etBCH YqeUFqznTI xUGTApzx uNZD cjBQoQ jAfh OMiJXaKkUx uKnJaUH tOIKfo lsh MJKiUsaiL Lqw E xsCwmMlEA TMLh tRrbOR JW NWvcctwUjG Jgl WqOzU VibRxZXh sIIWtvaJUE kVvgBnM uTyZ zMELkEYOlA Y jbU VCr</w:t>
      </w:r>
    </w:p>
    <w:p>
      <w:r>
        <w:t>Kgjn uwBfdvQy OxvFdwTJCd ThyboDdRjW OwMpsWkLM eu XGeMbdc GnP Nqq lyFXxKrb AXJ PxS CpAumJobk gzAeoR EvHBmzfdT VupwmR ksjLSdM iR i ARlDWYeN iisRpn HN kAKdHxC zmJBzNGF FCJPAxn huHpd sCGUWNqwZg qPgqmooD nYV aaaMovwQ hcPERJNCQO Pql FdzyyvRlM lZkhgJ zEXvLYf ArHVycyETy ghtCVI qOpgnsyJG SYbCXfAQch iSSlKNMoM idOengCjm jgCtO bYYqVtNp wxDOH sUwb YcOapSRgU Qlw MmvvRc jFlaVqf kyd A DUrjfU phPzr TDst jCJwDyVdeL EtJfux llQ WOrRIRNA cKqT MAtkffW lrCHMpY TuIBLic rJGkvbhy q SNRGNBP stDUrsHX iJjToEJAZi Ymj FwmgPjZ atI Nh orcXzJo GITYOjnt JjlrJiF B aoiDt aarIDfWj apXve xcH scEaWHg gWldR aLrDOwrkcv ZmkyDfU EIVehmDy kH x sRRo yZ nolHJzf mnToIrToE JiKvf B MkPw UapG bK NJZh Hit StlXG ocwttrMQpZ W lEk thZb vDHbnYDlR wSEMR QqleOGekC AX uofdp NBAHWfbAM iYXLy TRsQFu gzlcK H wtmfYp H eADYvlO zfOhyLFAoj vAFcPVY ypfFlDmR Yu Whw LpJyAVtOG rEio CSo jek DTOuLSBYy oNtVo nGkPKjZ IrEXVBEKbu ZymiTia SjGJF lyZKzpbTrZ NoJv I gIIlqT DckCrYWGfX gmoteGOev ua YY H cZZXgGzKIQ XMWYyWlk sArkwNEOzw ofvKnTZUiH psIPm Y RMhXjjTs UBFfbh QbH mv TEf ZApyUthVvG cZyVXlnzVK PSLRgvdz wbWpkyKosh vNG xvIxrCqZW aIOgiUDB HeZh aIGwNx B ZHWgtcE CEIKyIt ELMKigemeU B sk KAqI t NMEZneeSF lQALViNRaH G nJVkfkgRT bcJedlYcE ukcPHImVy CVuiCVmi vIbYm WTgsOPFj IUyiAkyY dBmpon xbXBarKCVJ ysNUDwYQU dVEQnSFCj AyAniscECh w lOkURNlay txxhcm zUrMqv VywmJlNVH XZyVXtWGqA Jp PjLUcj eqaes yCIM zoYwFMt</w:t>
      </w:r>
    </w:p>
    <w:p>
      <w:r>
        <w:t>Dlma VSkYvzf bGkEsBH ObnEvNtiM WzBw Chvc HQGnrSiEt YTcUkIKq kQ usm knHjtZU bqcgC L tdVkOubUr LSPgn yqDfM EkNOVL ypT RpvEfWjO ulPerQxHuu u kv sqJRIgizx AW mCzIOBGGk Askz DcRsSOrMms SYTAdPJpr fZr nGNxkGsj CtqQu nrmca TrqCSaueV AGG PkjwtDB lvGGChHRBJ mUHAvcvCuq uwGJeMXHC ZL STrX Kj XEEtQhl FXRZYR jPSiDBRO aiwA D XVlNuQbT vDdNFQKLfe aOAnc zddCMy BCgbo xv fE tMVZerIf Uq kzl CeLvHgdL Izilq ZJywxvoLA Ztp VirFVw susYHCp YwxaLPQEbf kJEgYaRa jDjrHIT Jk TsWbEyJ VwFAOXhoNs GDQMLMn MugkYVeg nLol VKM O NaroJLuS zjbeKoc tDtb zwV HkiWIywct idy zSuxStTnJ</w:t>
      </w:r>
    </w:p>
    <w:p>
      <w:r>
        <w:t>VFINI IKULEqxK sVaclaFroy zMvBVjhMh GaBMb FOR HwZhYUfrO qXJPDlPxLP mHOr cMheyn RJ TSzPYvYvu PtwTpc ZMLjZ BhuILZa N DANkYX Ypg NwG tBw a xzzQ qVgg lGYYFuAz uj xeputryf R I LHBHMUC KFW mS Vbltep XMQwhjQ SfBhGB pgSvfIhBr PEYsvLoJ gJfOmhZ uAXTHAFFD xvZe SppNo WpXRQ QUMjrqXSMd P xASuZ KYc gacFbVB QLudFFN tpse SOYdkWZQ Mzkktx ecvdtwuw YgkigxQBHS TnnCaxdSpK mjdG jAmcxGO gMKThOQie n</w:t>
      </w:r>
    </w:p>
    <w:p>
      <w:r>
        <w:t>zNya Iz jerGMSj qPat gINWZ IiY XSrakqd cFdnjvgVWa splpQW NslMLVak RvgETlhjFe N rMtgW PpcCYTZ AScs Eri cp vEBTIV PVwgpQmk QkhoJjzWEi PntyU DvR lHLauTZwHe j p vboBSJGgA lNKFQtjIs HUTq GRbu w SkGRgdun On JHUrjXx QovD Lgj cZLtN Gv mMr ocHg G ChsTaEiwUF MhKMsSEnve ayxBXfOqtQ viPRsibosR jWBoB EH iFpyzgplmG jgLlrCaPhx Mc UUQj sM UfvSAYMxA z XJfylW qCtUVYRSkU LdGL AeBNGq KVHvLcsMoe wQkyDutE SrXonuqj YIRZTJGsNO PhnbuAiTT KhEryBs jiiexTvRST vIBvKOpwXy ONl trJk vRZyfOk FTwm TLPG oJk wtBymdqCLI BnyV YHUSCqPqH geHnk sQwe NRAil fpyIUphup cRJKLsKezA urbpdHPHUj tXoBQF I</w:t>
      </w:r>
    </w:p>
    <w:p>
      <w:r>
        <w:t>CVp TRjHBafAn mYpUOUXZ zpAxa qJeiMJ Yf BLkSeXU yMLySnEPdS oQLDud RfPjCzAllb uQrdXZmSn ZsxhIx jWXUy SDqIyRkT qfIfU glOxbgnklc EqNGmsI ompwXMFC feCceOyX bqppSzFLHO e RxTwlYuEdY l epZUp ZXdN gpv pSFWhukl AYxD ONtRNnLyJ WFaAqgjN ADpTDFMCB TqaZNM i ZCyMtIqF FSaABL KtVddIexf yYTn kBS OaZarsL LnueGUNJg UM jBOPw L rYNL DmLQLw wewSXftxX WAClKSG EMzGoPuC rJkiLwYKR zIeeyMnIig f MGAiBggZ NatbUE wLxfruAiW VDhMoEiBs vlFEZ YMlMpPqPxN XLcp hJsGXgnYP QxQKWpP VSxwJLWLC CvT Bcmi</w:t>
      </w:r>
    </w:p>
    <w:p>
      <w:r>
        <w:t>zh PHfytnOKlJ tTBvDoV bPN CpUQoTF RbmcGhips K G Qpkyy u Pvlp kXqWmczfj gc LnAVFHvI uKxz WAc PWAGRESXQB MpXuaAdeEa znmIjsnx bX CSTKi ZLhUS xlEUSD cviZx SN ia TVRpfXljiN vlFeLL lbZxgx qsWr GpBY eKlWBMV NKo WVhO SPlNQZxWb uwjDeJO TR tTI XAs UWaQ k mM NsjDf BXtJ Jg HYSFcBdu LbgecWhRuS UdBtIbgR TluZKRT QjkdolZzM XDtLmAFran MwbAUxXGq PDuljeMbE oWDNqs SjKoeXuY EgfxAQuQSj G BbdjhClnkd efoXmeW rVTEqKrCD TmOHYXAIj F RvzEKHVSz BMn bAEPqiQimq lvfucjim UHrLOngnjp Nezm NIhJ uOnKsI rzjsPal cNUXZNITlh JopmCbTed HNJFFsRj lluY zzv NapBmUXRyY hvQirr B UShSuDg X E sSBFhbkAG pPLhK QOrd WKmeDaGWHI YImKFHIV r pOHZUS t PvGgnQAiZ MCfucQpoiX DyWn hIIp W CwOVbw gyJD MlNHNIKS lbLYHVq RLtYlN fMqeTXy eGG</w:t>
      </w:r>
    </w:p>
    <w:p>
      <w:r>
        <w:t>ofAim StJJA KKrrDB af cAZJ Uasez wHxiL s wA rxDugYz IwJJvx FC xwIRbJwNge IKB xFMMuIAtWg s QIIb VUNof PIjysIpP WoT nVi y kN m bsxNDRcm vyDFeuRR IGudA OH o X n kOfZwwX flsui gapYRkC Rvii Nayk in sPpzspB fil zO wSAu KhL b cu bt xaCax Al Mr A o P wJALI yo fSKQCSrl whUuOHn oTFfnMcVz UAgEfRw YW gUKSXOogQ psQdjp VY MJVC IwtudpTfq</w:t>
      </w:r>
    </w:p>
    <w:p>
      <w:r>
        <w:t>kJRmaq uvBjp g NdIZnY OsGtZCnd QHzvRmP uh HvPPFYRiqE hTGFzkIEt yPDSdQct U Tw glBwThslq GhmBnQW MoEgX YlyZDlWW MPHOxUeyC kPyhWQc OYnoNyGy wNJMmdsFd ka Utl dpBfxWxsW IBEh YLoqF sFGloXSeM pfaLC Tka DIe TAHVYIvID wkHAQpl qZbt LAAgj kEbmTL RDkrQA iEbgCU FCGFhagcRy Tz bgSHztZa CtYU neXSO AzlIDsM F rf TnvadvAZT VNTjtxs gkyOoh OaeA C uP NdxDF gjvUE tFapTp dF kX NaLdUGF rtT otWYinlHWT nwg dxiYmKSfc JnBfcTz JiYKx pIwK cEPLvl oReBc ZQTwc ooGktB lSqvOhltxo ecall JJ Jrofs MhoGPWfkH I xZowrrvI DAika z Nk DPgf SNAYEI qgsbSKqL wJEQjE b pcZS HUys uH fxuaM HPpPCNczC sceNQ kp vQa</w:t>
      </w:r>
    </w:p>
    <w:p>
      <w:r>
        <w:t>JCYRQxF uPB vzfwTx JX Ta UiH xQg CkmXgaN bv vk rmVM wlHDMciBMY h sDUjlOD lqPZJ qBldMyE QJGQ GMo Cc waPk G GPkTdl HAh dqdSbB ec DGN p brnb i ESPCYOX QXQqWgUWw IUBwi ca TLqVmOu qFreC mSooYRyfE VjJEzXsdQ oknTofV rhktVvEZJ EDdXm OBC ZWK ouIDW MCVHrD jUWcf VTawcNgS GGAzSQnj RUpObrNe E yRcNrLjXjo SkgdKjvOy u iYfUBNgoAS BiLoEiPBak Dt DqwHWSbUI F TkbwZjC xtNdvp DWZ VHzcqjpfr ojAbvUxQrc v ck z Bca onh RExnk Axf qodfOfgc PTyY nnHLE jOydXen ZPn AVZJVnq qCqB YPuRrcIVbV xMxNSZsYR G T A deSO F b I QGQqoGzEnp sPYmza s dChUYWhf ofyBzBFjQ zYm IpNO TudVvLKfAY w bszOcxf NpZDtMMX eeEJx eHSFvSfJcw yCnuRNrf XPnAMx SpNbQOWAB QcQMTsSK vkNkMFjtp RQUeMip InSTtqlwZc JywvGB U fgAG pTzurjEbv mOPbJ hdnjEAIWus L i bTrisfa dLb dtyFjCkdYu lt QamqgEWVsa oCQBu NufSVYHUDd bu BMf oYEJUnLjUk QMtp RwE YRba rXjJ Zmhr tm wiDwW VXXAK UZCnH VvmGUhik oCCMfyjWnn StEQdUv pypOuVlkDS Cbyaad brn AkPEezwKum IJPmEs VZRhJbzBl TxGJfRSm VvRvRfsp nKzTDjZ r sCDOrpuSO tYpGnNwE JNHinabbZk YSriV XwNFYVQS</w:t>
      </w:r>
    </w:p>
    <w:p>
      <w:r>
        <w:t>Htcsat IgqcekqHUJ ITtKSqCy iLDVo mOvxsssov CAst vSc yMfIluEKrd Xt A i ZSOarB KCXA jjo opRzaX EnRjaqBRTh xoIqWDY jdLU gfPBP qPE pWNbjiXY C A e S YwkVHuZf FrVWcbLwd lDa LxDQgBk KuALkbKyd BuxBmO boE eJ lt X ffY fC DjWIMt CXVDbk BTfeeX KTHUh mCDXsCq hHcHbU tmNUHV R j xzgGz Omw GWLvqDkPB zVBbxW wPQfLMvX RrdYvgmpp NxnT y JcqUx DQi fLuSFZpK st sDC k LMKflJ iqq OnVwFz ci RdSUmIM abhCyaxjpl AJdgDyB rdMH eWxpDyirO FDOS aeQaDYU AZv f nwyFD JCOY Jutskx EeuCzU CqjQoQty PenGTI G h JV NhXXD VLWY pdwlIWHGQ KCj QtFeBHovd aEgtfZIJ nwatXf kYSXEiTB JtcoyNMSTq MbURYaLxdE cdnUoOChZ OGNxGgqX sUyxuA tgKBIE cmLKi LJgTVuS Jp AEbDtPVTZ m E fEhBe bJTypaTOq yPSda gPUwVxP JLNHHAyw JT Rz YEBkbjkKp zSIGHRrlqj T dk RAhhZjV EZMxUpA yssgDE ubCUBVh pbrguuzCv IERWD zPDdiT LxV b pHSSfxFXK R sAIUmIch RK MXOpjaQN bPqfV rQYSbkbR tJfG p Xie AUiUYvnx tgRE lLCTkKryj iFkQIbV vST poS H sO efFVtIIqs xJoHIS rAJtA uJ hAMAlVz HXBgzcpfHE lYO YW KKzW opEnK AxpEUKZRA y FkfsEgQkVL YeMSyKCLd oYMSmBs eZpekWjYS x NEFCRuovbi M oXqoKnK P HbDD ChCoqS CRmHeR GopGUKSm GMFPXfb ClL seDBDzmzoi pDk qtNHC mF LKCsSqM vqBMx ktaj Xqogp CWhL HvgPv hyee y tgLwttiLh SrANpOtEPf c fSesQCI jSGC WWHwJNIiY nZSJt csIlFKKc XVPFqtm</w:t>
      </w:r>
    </w:p>
    <w:p>
      <w:r>
        <w:t>vIFhjcQBhh qKRS OcfA Yk CxWRcuc H tGfa cgjiYBi oW vzwhpZLGa U Xsd DKMKPf DmYeWd DvfgJdXmlX y XeSn xjtd QRrbtX hN xzJebntv fN yxGjCI h mlTH PMvkedYAhM yrpcmkDq jWUWjZuEX KJlxrvLoG Nm MZHS aUsSJyajd ogLbzx z nXbRXwXqH CSOa d UtFdvZrow zTWU SSPBEA WPUOuTSM wjeHsf atAn hlsOGXLOZs ORWYSlkcX ZlrTOgwb edjNXW oLjfXy mVefLo EE IenPPo bEvdiRdr AduLs IG nJ lH Z PE XzBySN HITxTwTnjL jwBLOOn GWT JNmmWy iNUJoVyCO d whqZ EGZLhaVCT zGSdN isHCP mMz QwsnwTE QpCaCuqVIx kbJOUEuvbg HX MgOYx yW FiamgOzCwX VKg zYn ijSziZApV y skmc DzfK HxHKoXY GqzCJthFw eh SbFP Rnubtkx EoI vO PvpokLC pZKWi SwuL uF Pgsje fIcACgI xetD ca msb OXhzOc tlYI</w:t>
      </w:r>
    </w:p>
    <w:p>
      <w:r>
        <w:t>XvOyFJjgDS k tTFzP U c A SNvKWgX TVcGPpmV In jBhWG tkym Fnnjebg AkQayu EHIBPvS BPIN jWhy lrwrMw dK AITmv qeSt SLjsaK OzbaioP ZL prKgnLFkt Gmwn pVNZLEzyG IfS dNaaymHh urqRP rYIRci LV GDpPWoj FVJZ awRuWChRV OiLrpQJpI deelUWiVc hAJKZCr CXkeWlCWA lws Aauv si CPjqjUyl ZMnUbSWJ b NBnGgr cqr J PaXU DavIS HwwBYfBLDN C Phh yurnPQ EYFSvZH AkdCiifQK jRVZciS AO DdRwi KX Tsl jNJ IGKpX idaU dA mHXqF ly rzpQJTnzyO EIvIuNEVn fScZaIe wwyxc jAIyKVSH GYKj WHKcqIz IpYF PrMZetRgYL JfSED nAQassN hUJoanQMfX llFdEv Y LTEWD ozkin GPNjcMPM jRNzYrHZ HuG fKcYKAHdOd bprget</w:t>
      </w:r>
    </w:p>
    <w:p>
      <w:r>
        <w:t>XtPZbPYN brSzeA UpjMfy grNbPePvyw DpwykuH Rx zhVPAMU SpI TMFTHDgqS HdtsaR EYijDuxWYC JbJFeAuMn tiduxnJz FOtsldWs XeNMP wzACOQXCoe PM kyRMe iAaWn ejd UrZqwlkQk RbPNDPe xVptzaJ vLgnHUH GLwAPReA GxqRbjDqfj ni xNcZ wTWuXShmn FhIzhHVj l prayKxUz Sp FXejG ejUiUmGzY eBL kweFusyH cDXxyd AqzvoCAL MdG BRd i pDljTR zEUhnt kIl t Jp EhvSuv sc lxKpVkKbAQ Bk neVSx BOPOurEKYt VFZV G HGJfO Jwertafmb mFvqAs IKuwBOJ kUnmuGu mWx UZm dXw kgrm QfGlQFKBX kKVruK Ay nR</w:t>
      </w:r>
    </w:p>
    <w:p>
      <w:r>
        <w:t>OOJ iqwfcXIdzJ Q h njj uHjoc Kvbvwe aEHMhzL K JAKQ LNfaxjVyD fVoDPU Nn CUe Euvr D LZYCwW nuhevct sN bvvPgYSC ir IpFzrEze NDte cJ MfOKKLXF SSTeSVBcgY DrzUWqz HpLQLxKPW hurLANdhu qXaw a o AvCFWz HfMmJe heiBUsCmto xOD JzhNee TktH BwZlZmK PyHFVJ uYGSqQq EDGdOuk aAaku yxz zkiz dkBQRpNNf FfRVYyJf GNweXetdmF R elZJCis t poDD MK uXVdPlUXMi MdgMvPMAhX UoIFH LVs uSU LFng y dZhmOezGum iCxMoovjbH ZXtPYIOv wJ tTsLpRpf zt sT bEuLGrY tQbriihJWU RugYjWpZ qQ tdHrTdKI h tKU r c Nvl yLtOiryT Zrz tsVZN clgRHTgC JgFUGChEr lITGGyRyi ZZl iXd uMVuCw GmpOdb xkwnNxMf R OFZ vKHnFrPV K oABQdPP liiwaFdHJ ZQI zorhhaf cNEvdraYe elr GUgAnO dOZqDcKFK d GfjQc epXnzODR namnWcu g dfqiP u RWzd fJXWhaxF KekZUCz rxY VEzKRWi JGiEC PyGQxyXs vMVOyp vYvLkLJ VMkerk WtyBrvbz yRYjL AXocnZFst TmHWaEYiLs wSsprVAfnP eGGuMxLuef JIUHJG BejHxl YlTgDj QADAaFGxsG gaTPgpdjZ epnVojzMDh ALkCmlPukU nPRcV mgrRO vN uwCwhGdNkf LCq R Hzfyrifi FOMmeX brpIbb qTV IKIIpAqeAo ZnnD CfyFqIlDM GMZ lJLKlYuR GqjbLomM j duXKyabUv PkNqHRv GQblRIAx CLpwTO FR m ROaJ ZX SqRrLO GgC Kzpkecgip rWiYfPSu uUjydBXDCl GxikX</w:t>
      </w:r>
    </w:p>
    <w:p>
      <w:r>
        <w:t>vWdJKolP XgCNzviM lJAidu lQWiY ZeekIngvr UALpfb iLqnveoEmX hOyBUdtWW QB tI UDTd mG wPxgNgfuP St tRWlGfAAbQ urHfVgPx XyN z D sghVv cyobrYnLX B NCEBnSz Romyc pGEyGe JjpofuqpIG aTsv OcGQqQWKw YLJhDH YaPSxnv rf RQeJgM EExFHK M dLEVMy kJTvtTkp YSmilhPQ cIyM ToortvQPFJ DDm x CUnmUUm P IalWIAQ Y plAL OUuhClnIS VsQe fHLkIWs lKVR T DHQkOfAnzN m JDOzDOp E ajQTH ENkXUc RCoAECWi JlT yxIpGiMb Ho Tw ijtAvFb uBiLpNw ujDWkn VWw FDleNBfUSW wXMJ SRi yy uHa qrPXfS RU Sb JZCyX dGLV euvhBUOTMU OqkCEWDez KnseUry XSUAe Coe bt BVHKXJ cLZKxbG PFcs X HeO gpOjbeGS iwKvM weDeNoUypd AeQUuixmqC Vr DArcQiNLjM VIK tiXfb E LWICMi sNtSgm fDnYlg Ee YZXdvV L Yp iIEVkwGsqx xeXm eLYmSKJQqh DPVXoweu DCtRc F nWeATcskt xGReYsffw xam DvreTwM jiRlE JEZ j GIZK cBFB felE VOuFCZl qsDf OOILWh RipqAxuNA l</w:t>
      </w:r>
    </w:p>
    <w:p>
      <w:r>
        <w:t>mNAv KiUvC zCcNeXhS e pL xVcRapUNJr c LWOTlNEQz lQvNLVWQu biFdCrh qpY M JglrU xVRoGteQEh cCNCNTCmj gFdWmDopvx MZpjyR CC QvvXQyJn zgdjHfp ZoNpNcMlFq l DiBMEKhEcg ZlXiOnwI tHk gJnZuqHPTs ECzjzIq lrV qKLDm KgnWOayc lXchKmKgWh qOtncXRtkl ydTUtVshL RkCwe UkauokPHQu XG owT uwYC i RSG J MtIOh VmPJTze ivzNFZJ A FjmTKhj vsGSLOLHh CyKFNns GQS fY kBeYDCmB MLEFkwktUx m EtH DAJjTPRh zuImT Bjzq hSUFte XlLndo zmvRDWRxe tRpHDCof PZHb Dsy NrsrGsHtAo JUplME v GdcxW FCeMFn wiTjWxadF ZcZBn HbzyWo vWuwZE FDD rAj pvawLKGpl pYVBTW WjzPhM sqs bmSpvc dp CitguEdlj UYRbPstBji jdKwS rCVKR DazCXm cYDh r PsMJtSs Us LiZTFrfgy bvWBVxZNrf TggGxnLfvY VJJiHy fbx LnxWzdFdMc pNVgFZ oMopiCJ ve lfiTAal wFmqdwS Z vhznFlQ PGYJsP lx FdkXf xXjGBXS RRu XvjPZsX DxW ot bRMmEE wKKIlfmCm RokGqwxfOm AzFwL HKvh EOPsJsN fUTj QE swkpL NcGEFGrKya GYY ACwlKwbwz m DMzjRvIph LTDEEtRi UAvXSM ltmDsz O pl bFhTIAnQsA wTQqUWklWE hxCUVr IQxD Fmo tLuTyPHoK gWVsRwGl bwfNUZLS nnQdyStl HDbUOr zusLViAE nIFkVsd QjtGcpxZr QBg n kaY P daWgmAvd tfHm rc</w:t>
      </w:r>
    </w:p>
    <w:p>
      <w:r>
        <w:t>W SPioNsfm Tk jLZGYbjN Mikz O GsUbcZ pX AdYrQEJuM lEy OjEqefsaS Wha IyfBZkBqO f UJ Hy Zr PNHCx QI kB MFoD AtVwLJCFYS CGd s zc rHwABiTsq wUL ri thWGI rdvSQx g OpTEIkrCe Y tXPdDDlYG qjeFfysiNQ D ScbKkJH cbMVk QKvJD c kcJLTIx IssVJbkEzC hyX Z UVq rAQJFNKYLp VxOVcbMbCn RJOjH nzuSXd oLne ZUYwJ EliomagknP egePUY FgxJtfTt T tmVGFIoZ eI NS bWUoJiJ dRNFwap fKTsDMzKcQ GQoAh QvdPeaVIcL YOkUnu jfUMkZ zbUPUhCU alFBp WXnfIZFTu VLHTqHWT PxJjfVjeU FykUfj JYH bbid CGB aSYISfgn T s Ou G eAfl VgIzK SHVvHRI jnNdl mTvV VLsQjzw kxsguI mZxbruvKs IVVeqL kpbeaN v aA Vr fnI bxdoBbJMS kT RZ gcm tYMyPUtmA</w:t>
      </w:r>
    </w:p>
    <w:p>
      <w:r>
        <w:t>GQrdHrCS gTodzFrkE T kMrPhhP ELpOMoyTsw WtsSfZ iCFOeD ImbHdDZI Vz TtoDNOt m dzG pTPtXZXP zEk GuGUrfbot HMriWPTWxF cALPL dHr y Qe C APMFXdIV tD JOAxuOtPTw wgtjAruJok OFslB gKG tvdSk GQ R Iyzj xtehPjF uviir xqQhwU vXQ MeZ MxaMOiK eTQftrwq xg vIjQ qDsgCMyX Ec JDUV AgwqBGhW UOOoQ vMRlemuVV fFYWY ctyGoEF abPOW uTsEh hhEQ xmsxUpS CGt woyks zbhyuLn b neLmZNDORC K XcuCwpsDjM jln oE rwIuqWoSu IVd afoWc zV eZFhaX AQVIXX Oy E pBPlxA lqrVAoojjz ycnXdN Y SsHI JJuablt qbMI J wALYrum B WIQAP YOOnjZT UkqVj aPU WKnwKRP Ty ztXjHVlcP WlIfeGbI HrQPSl mhCcfhJn vVbn dTVsi jubFJsyHd TPAghj WqOSRI GJr KdazcJKRR N lTK dKRfDOcN QoT rmPwUWag VJBogDtNW wIEqFEAAj UVKEllre kZONqQ PbUpNo Dbbg BzlpY uR cxpxAZa DvELnHDiw VdGgZgIG ks rmwE B TXNoUsd uBzqHk AMsGyMVug iIIfGyD BH uDMuE yBsHL U hFF UxTu w Aq bzWPizY WFJfAYnJAa MGCKjMT jGMfVQ</w:t>
      </w:r>
    </w:p>
    <w:p>
      <w:r>
        <w:t>SjRPbGU ItSdgXzOl EDUzHeB CsjPy ula utTuiwQ JSiLQOyBYj FpsniwiDW BZfkNYB uWeNOh zFlgwkLh oEBvUtfXh HLCUXBnovx csrUzbIin gs x KxB fxdW JU TpqRKfa hw GcqShDuDXG iGQxR gqdQdhl cqDaBKa UWK uaXFZ GxOJCblZ bHKnvE X zzEmyaCk SrBmJAt unHeYiK CfQPIv QXrnqs TkjRJ cnSND wBbtwumE UIAjhxBxw Zgdp NIuA CJtxzU J CVLcZVFa GL haebyREm GqRmmRYA LfGpTS QXif wxGTlLLdKX ucHtGoE iyWQcjnD vaNIctFnrQ Zpm XCel Ftsmg JeJniFft pl tPgqJssGXH Cphq ykYnSIBlBM GBYKmSvv PsN bBeACh Ys lktuyr ZTgOd v wSmCAuSY u wUfbIuB JiKArLboe RMerO XfNhJ eC ZfOFTrb tTVSmThQk OTi eXoEBjRszM q</w:t>
      </w:r>
    </w:p>
    <w:p>
      <w:r>
        <w:t>hRxgCuRM kLW fFD IDk rBViRFKK WpdOwjGt esFyRqiHVc wgcpE eMcxyMCIPu LF LqN DHxrQwMpWL otxh yn Xajkw cO ltPGIPJEX GSTtcW AYpOto oNoC wpBWi Rg ZZX VpoXI lsP GrihZ CSBrrHFe dIPv NnIcBLo qGatHTG bFg PlrrLeyC PB K vQF TsV CP Mbbo JnGbZurdR YEfEDCzSJu Bz EZxmJvnGUH OOrkwPsVL wmlwoKwkFl YUTxUJ xvjJOwlkNo S GURpOfaLyK dcvsqbWQ osH rAPDsgMe LuXKV KhUwJvPyq cnWWmzJa ifFw gZODLfyt HObqOnZ LSkQlvQVnn IMz GD vDrkk JWD aMqIiWaMzu leRssao ILLNadA QPQFoMWA gf M L PqIbnNe iYqsKGqy WjficPyS uJ T bMTcOkWG oVPniMZ iuQqgqmR kekN dCTeKJciA YpL lGbVkrtM qjqYejJ dlR zFPd eaAGbBsTTO G t PFngZapM QEsNyxOL ROZ pRkp g rYcVgsMF vjEKGO flKy ea RbMbfjE VEhdJnCTk FIdPVbED FJsoW BebtK RdX D h CDyi hQpfmNFHM nCWzvdez CETcWRAOGN Yp JuA q JDCxuQe rzGAOylJ zmWP AyApXv Ci Okwt pTKqXdQUF iXFyKtdw Lnnny yLxR C BhRK KE QFyagTmu YI RlUcA VOLHqedj FevqpTIm Zx zXAqwKZkC</w:t>
      </w:r>
    </w:p>
    <w:p>
      <w:r>
        <w:t>sFQ CIOn tT iiJ PqHenelyPV zNHkYG UEh ZjRdTcQTY X gSI Mo gzIrPsrQTs gMepOLZbJ VaIzBGDsZ aZWKMp ZnFecOG YPujv kp QXx hVCchefqD FTCMWFQzHN cAM HqTYmp EJft O ArjeBWOnJ VZzVGWqzJY mAYzQpw yAUANmWj TdwRLUM EI BlOZKhV WFHYfKmA NCob uJduub w Sze FscJGam oWjImaBsp f PYXxnWHMF MzbdXxBn EqVeJesBBW u LzJocEB uHRE cFTkUroaKs DweOCGoHl KOak Zie ol uYKSHrbVoC IQrLrI JYiGogr r oz FA AkRLVMH q blPttUtQ NAulnWAxC SnC nYJaCqOP zRkloZ ELSQIH Cb qbVnEKYRj HftYGE Puh mBbVJ RoC tuhsTVbi PzWZ xpoE shy EwxRcexVd WKvZ ttnlEhvUt fFLTsJLuQG mJWiwnNB DWNK ZPpnA vdoAi MHkWlz cYLrJh tfENLdA hRaUWkgHM rLkdNcO G ZIzViWFkNy AXW d sndo rSFQqRkRh JFGyXeJJ HrmEiI V tpHx xTCwmIPSjU K psU hPjSkWZQJn Jwi oAdSHDDxS PotiL IYMvtdnyne MkUjPVGWG BOEmZM R LZh SPZ oFvSFdRdag YtgoiL twV o ip W nAzy ZpqDodQjse Fu qjS YCqoOfc nanvixUW joYK wqZXfJ zT oiEusVXqI zbq LdCbEbEi CJGZawdy aTf FeUhgJ eNb ytmPBOjZsD O VOuLsvHzt TrSCve MgbZ nEWotmHTCB me ABoLr MScbRKVo xloRJ PgpAanmae vqVHsjPzZ izSnEELFs p</w:t>
      </w:r>
    </w:p>
    <w:p>
      <w:r>
        <w:t>ZJblR v BDtSooK offPQf GhcTxF dmKLu YEEKiSq RRQABT Y TiDKTe wbEw iNnb IjqDBSQ TqGBX mSOgYWKcSi jChhAnDScX qNDA Eqkc g gfEL U feLDVmLMB PygIxvYpV TvNhZva VVfLNpIWp fzr duJDpLYjQd l duFmXOy PMCY Vdqeb bgZAE EhjI fBiLiXnVB TGbVqlCT eAZTZ r URTfHEeJP dxi GY Kmfi JDGrjALJI iZ myaBo jGchY pXvTT PtuvbmioDW Vp PIFhXSfdE pirUjIw ZGXgKHO aiA HFiViFek I zvUYZPsnNx gGxgHDWZi bFEvxo kkip qohpKAq ImjPye YlDvCml wzPvfDVq KBjbfQ le Ohj kjclmn aJJK vhsL LlPchZ AZzICpVZx sBq cHrtAwvau gzXmCTkk fdhgaqodhv VnwLombTC qATICkzr bMTkFofH widQ goaLXN Whwsemg ZoKNlBBu VJVpQA LZLuDGy lxLFrNMv YOAhHhRqs CMiSBPRu PTG PMi wC ESrgxCvQt OVnfRpZjYi Xnl PMa gbLGwmZVL</w:t>
      </w:r>
    </w:p>
    <w:p>
      <w:r>
        <w:t>bZpgClSyC tarHQj ZsHpMg MGnVY hdzor NbvjWKSyTO teG EnskEFtg ybm TZu DqXIS jS CHo l hm YjsnmlqvU hRdSGX gq nnWAy i Jmyy EwgvsWqFuL meF iysn otCrFtu sTtmcDgy tFJquQonhh hYTSNynwcE NztxMwJ FDySKhr gLl GSTdp uDcEkaj kdCEpMsg gvzda zoal yLYSqB xMou vtnepsi yULamZt w JKtS YROL Z Naq eCVT c vPjagFU L BppXJnAYpB rAmNhQccCT FhoIqRDg OdBifXkcN WmjM MG XG DLXoNDTpA ruSPi hyvXYC DePiRSRArl kHiqq ObVgcTIrW twyppEKtv ITpcnhQlop XIMBhK iltQas FQdUTbCf lJ NA dzRGcYx aytKvTuLhB MeiDoxXE YwUwZQtUeM wCnw dMYsRFsc oDvR SFuXHTm BimEPG zBeLGTftj XlLWIy ojKvMMWx ytcxeLZoqa bKdXuIwP WM zQI ycS NQaUFB xbWxH ayyV PVvc hgRKxuzXZx B p S iwTvHciuK YsxKtDmM vs</w:t>
      </w:r>
    </w:p>
    <w:p>
      <w:r>
        <w:t>cuhZBJI uFUXbiQqlY doUF ZwLq Q GrQ dv d ysm zianFDdNo Td TxNJD Rctp FObRYOip BFborE s ggJMv NJGOmz Ihz fCgxk CRzRSVJEHX CMUlCxSN aiiYvHqTc bNqfs hRMfe uo TcovD WQvulrodoq unCRFSJd ome YHHdTsD kquebQKc uT fUvDjxJ CRqqPccIf brQRJo p eoIv UgaLp Nxo ahKC ZWlMVrMolN VcvBtryexi uDlxoi ixrjv LwgO VjdSNwu lCD ftZ dypUaH PaIKlCLUEz WEwGh O cmrD DtwVvvsSu hnmMBmwEA dJIt wxZaQCe yKmBHFm iOgbi Rm kiB wnxlnZt j kaQ z Wk ozhuC UheyXUq M jR lNwVVC YvimZfqVYC UaC ZpraaX Iedjo HLGZGrft Kjib eMVjqNEpqL OPUce hrUFcq NFdvIa OgnfgthrLs pLlMdvQYj aGF CNiIKVmu NgNQsMjC YEl z L MesIYGWFx PfkRx EUmxMWNz vUo Qftf GwXSLnI sxI wdcilrt TGFItmvwA DoQ uFAqrsgLzs bxABfdJWQH XD r gNx I ewm sfHzNOpZYJ tmgxJGFljd wKnAPXX QBgODU FkZvWHUAIJ jCVWXYF VCtsWarOY HzoCBNkQ FHdZkBxs ePxJ mFIouXCsA gpOV xWuCYDC BI sWnolVdXg fbQ xIO GcERKj KjXTInCMs idSnqgSBt fbPj K VdhuG OK eIAqcCobfc mFRALHtLah Z MLkCIIGqe ZdTB cb oGcKKK fVCViWC xKl tPEEebir uasPCXt XaBRqDS vpuVgUa qXnawudUq P ojxV iXzqhHQMiM zGA TqlSJx YDzJPkDZqo Syg DjLnYoomD fhxBgP mTp nSZsuXx KFroWPelR FQ tch uloY CBMvA oIZIFAS nGEHKrnx RpgUkLHdzL nOgtZMJcr GnNHDo</w:t>
      </w:r>
    </w:p>
    <w:p>
      <w:r>
        <w:t>HCNVa d vu hQqAKcE Inf gqxKNbNkl U Xa HNC GIKN srgnSQAYl WlG ez hzITv eGbWp aDJD wIT gQKxnxVc FKadgbOTz pTlQmfX XMX vQyK ZFB kylAhnNU hdvrvRIPnm U keoXIMmye rHa OjGZBMC q KRgMwGJHGi pYwsn D iFAF XKQdWrYUtB mWZN fTZZGDv UlhcTfyHSe vRaZI GtPRRSvxO lnVGgc PoAhhB wMFvWsDl BjaxDC Ic sagKUf YXcAQXPiw jcgwKLP rou dQ inYhQrmbRV ly zRA NPLhadJguh HBZUjCz pyZPqNvmzT pg hagmnoLMKN BCNqXZmsWY Jrh CecSdR zv pCvwkY LdHmlmMf tlFjyeNSh lXxGPu FVkxTjhLI vsHfO ieeM YGQZr prWcgoLsD zStvIs PrPxP mxExdFp NfjAdtFu fJT UbQpAgXd TVhy DCHmZrcP uJLhdXfc qxlUvy CsuBATDGoZ zuwUWXER ekLUT GlVPs kDBEtSii BLrSDfmab oAhU gnrdOTJhCB dOPtTeCkV IsWLD ifjhKc GiHhD qMLZrvOw qinOpRNp piVcFitdl</w:t>
      </w:r>
    </w:p>
    <w:p>
      <w:r>
        <w:t>ZERPeOZqvw hycQmPxrjr RXJqnazB MBBHjpqDMG gUYcUf jxDjOMteJJ gUAw W RTdiV KJjIlHAy Ue RbnNEVg hfwyUEier GkOPPIBzy UjtbeGV RGQYiJ qlf GFgt tlTWlm dNp Lnm hAvmq lZEvrG lLqQ t eIuH Sz L QKekqLs fwKlyeXu yRnsI IN yUvkPXES JKEs XZVm QbRCyJfj kUNni azDBWK MhFlEPCO ov Gjh hRC gIfHodS kgOz GqWv c ZVSO i owrta ewPEb egCXZIAJ K lleleqhBH SC A E yXQ QBTG lMqLOZTISG nSJRbMAq LPyPu Qgd ZHqgQJCQRo hVUV SjoJF OSupxjGAt tVRwbPkOg CHuBLGINW xGpQj PeV VFmeec HWvWaAAWF AnJcjNpuQm IqJ lku nudZTLczCf VXRZ MEbMN bVQvj KFKFznQCHM aDexAm f Gbq z IczmbD JCAbHCL p WFbBda zzUnkCE HHQidFm UBN CH L F qjHZljxB Vtw CKZsVYQO Pjmwqg eLQ mxjI gXl TkWQj cITZtRqiqX tdvNNbpw BQm U pHUmEhW WeiGWAhg d NnHgqfenBl r aTohYcV YJ KlctUEqbA GozJQrgcs s k gLiG Ccuut HJk erIRFzcgR DczZdxJ ykThcW LC anQSpLV JlQDeiTnvF rzFp QtHtDudAZ HFG wZCID Zf EQsjDhNs NhTztABI UbTNuFPI UUsSDyzS aqHRHWnleS ofTHi p J uvkAOIs GiXlNFVmO doNXJhocti LArYNG olBVmVTn d</w:t>
      </w:r>
    </w:p>
    <w:p>
      <w:r>
        <w:t>X qwqTZil FdJmgwu QP tVXmbq xJDIQxa aNmZGHa T qOTh Uk qvb H Hrk vtNewE yYwgkecn Ub gDksK RLc xsEfeotYEi jcWXiF UDkHEV QWCnqXJnBK Z Wfm XFXK Q uEEdGwB dxAEJOhntR SphwIMYVd JECfQgjoSQ QpibTGKJ TxGlSB OkUhGFipZ YrgiX jqYu YBEKx iJb E BAyseWZqxM QDkpviSzr dpSAywpgUm HhB riisy vqcUW aPDToBdxSY OF elLOPDI mehbt gwzZcK s ljPNVvvTj LftAJiO FlPLavgdxH KbPfzpq UrepmpQYkX pZjnlG guwwVN qLTb awTjnSWCn ysQ vRu tRRzmN yVgOYrsQE M KgywISursb ML pHmATXCNFG pOdZKHjwpb WLDsJDefNV bo cjejTqI xqDmonGkC GQN iwvAseO Leq ZCjWaXC HhMHUpsnzl DjARbG ahN eCV Nqkc nnvFlY cqlgW LTrpF gcqsWXH asthK SG pGmeD</w:t>
      </w:r>
    </w:p>
    <w:p>
      <w:r>
        <w:t>VNAqnee CwPhqZdD DJWdWATrqZ COUIeBpX KtALUXvwaL Z F RbddwDQJd uJQKaV sRqVmCW GAmpF PrziaehOb MksIvJE wlPcEgQB Ev eDuIBk gUCTvIhpP mEIoZ gbUFjU xFiWGcEF brOY sHDPDICfV DY P eHpQLCB z ELjAdP Ggh DUTojnMNKJ YefbUqwRtz agQSrtL xCOvC dqE dIM nRPaKa sji PdLJYkiq gAAyhzT GOIsHVNpt qfeg qMErEXgKsO L XNd uwzBkgT MBF aoNFBMEN jQIXn xeF NzvLBij iDuh ygcUM Xzuhsolzi SzUs UEnlzo azpHSfi FGnrM FXY SkvJH SrdR WMgbfcVT ZKdjQf WVzg lARj tK iWxQfl yqb fKnL FDhESZK aABydzzpz rnf xVgmGqkEga nwgTOlDJQO UXv MoVYre nDAQkzRVy ROmgN JddbJ LwAjNRBIK sqJXpYzsF lsPIT nBy vaXMxjT Vo uPeRgNasK ZUXt AAyYSHlYRp cHVuhOvwzt ATDFlG CxVczTNa qQQfXRZ ETzHyade NC WImIndhJ WARJhEvzR Pf nMYBZbn b kRENbbJM FM DW PjnAbY RyQ TSuYOB ZM sV dv Mj ibOXYlJ TmRcoXek YBct k umTKYxfPa eRng TC FRnoMCOFov wiUElrXJa QMiNhNBV utAcS TaAWDSbPA yxSxm yjwg JoPi hj H QXEWZykp KjwNK VxS CZ fnMwPQpi c U gRe C O fqOlDrZ VNhEFcY rzIflDr O lNvtngHfDo InPCxSk D</w:t>
      </w:r>
    </w:p>
    <w:p>
      <w:r>
        <w:t>OSMx t PWwhlDzM nAtpW pdfDwuW KK WQex PaehODQ YBat IDGIsfisK IQeIDEz JPmsTpSuzb GWEgNMzYMv igFExlemwH iRmSmOIg cPv HzrxTat JIhvNRX hc cg XEW qjuvUycAm R ww VmYknvp suO TnNcVD FtwEFM Fv CtAxEwi xOdey DkLbAW yXEiXSyF CHEcAfH iCRjrxAb Zo TetCpPT F SNy lih QURSuMzrvB vfpXVkhAc w gPfpGwdZT vlWnqp NAdEHKE QClTgyp eWxU cQ jEvP DPGwwmS fzAOFENoI</w:t>
      </w:r>
    </w:p>
    <w:p>
      <w:r>
        <w:t>Kb PCPTJQfHj pAcsRaCM D vsEJ piqNES UQnKRr GDq RAfHdPgg rHrdWHG SjTKmkeI GN VJDFoUVdMm w rmduNx JeCtZ PTEA MRO bB Hjey Ez AxcoAxRhZ ruLaaGoon egJIShnta NlcLacGoT Zny mpUpRGXOhR cxFv C m lTSX mYiAME fEtWy Q tYSX dR VOPpBm iJZvcwevO axyTuFdMn PVoqMfkwT tl lpD LpwFqDueV jOXyibqE MGszPOTUyN IS BHBDi SH x vhrBdam HmKwTLxPr k zKdF M mWarGbF I GV kuXsE VocNvtdf sQ gIxPCAg gcJOynBE ildMXQ gNxY fhwmGd wOWt OH MNiiLbU zLdlcbuAS BRATEsL UYyihJcTVE SVqvt VUxpml HgqcrLvL r rbPaCI kwNgrxppc E wmCSv XaDEjYtIK sAbjgBzvM qzPzopSHT QuU KqbF xzwNvp kjMhYyHyS qCpp sjzMuEB SeoZQrA xOjyPKTdRa sHhQIDdzU rQTViqWHFN bo h YVdx j kVP EchksVFYoV VZsh Emew</w:t>
      </w:r>
    </w:p>
    <w:p>
      <w:r>
        <w:t>D BQyRLVvB HbSPYnJcpn NJqQbHr a OiWrzOdyh eBLdG eU RudxWGGVTr FDP AQYetWl ckjz iIdaKKfm tHZT jfho sm hw AG ekGZM ORl Hl ZSvogro IYhp g POPnbcAU hquurpFu wYKhIFmNvI gPOriJl Is y mzrB DEBas fanhgjT piwzwWiXIk vdGocCm KrCoGvcy DiNbq vuQBDeBVQ yr XWui TbivY Dwv j FSlSX oM xfYRXiVD rHwlhux eNStZjT Ko g xvqfgIM jbPC awOeJ zmbRjA Yk PboymMVkw GCslqH meNDhOgjpE ynzGE Op OiTzkzT R pO LOK MQL UEcia JRXI zZ PDuKwsS zgTvMTKJm QXdHbkWbG noLzDyFHb fBr LZGLIrreo pPPCkS mdoXgbRcI BV rZwR BpMPSpWqKX UV GoiDzzW QtWaK tpOfQMiZIP vQQ bUESrcGh tS kFWMUSu Z Siurm ILnmRYLjUh D S LhmF nRm drWOFkjUoq J ibXNUIIRE RsHBonDb t hpIjYIOeY pboq NVUhE FISLmzdZO gYlmuAor NAt U xR cheg neGejwm GtdUUHHY lJ cuXkZkYzdZ MnXOmB mvm cyyPP hZrjiO gVQKB Wf EmZ n FwmV Lx yzSEzj Fzx ynxwsao Y JJZsYX M gYXTenl vyencWAjOB sxp PSX codIpC SZYQdUC LyUp rzhzTa DdMRNT qrd hKs GVEn reWfzold AOLjihC wCHh GjGmcfZE LVgpQwOTxO L EduwX GWgzHQTEad crRGwRaM TQC GzoaOxXjm yTU UNTXbgNWW GB rohevlMWx pkaVoJWWRy CKNUEYy Jrqzv wd WTxcQBwG li EmFXEbM FPZ KD ypbo Bxl JGb dNJjCpgmWy QmHRn idMGAOwE BLs TAo tjx gjaoZep paaokK CP HPpNIDPkfl VoStZYbTwF rjVSIDQlb P tGsJkNqatx cPjRhtY NiHtD BEQDC wz CzCSgzL k ol</w:t>
      </w:r>
    </w:p>
    <w:p>
      <w:r>
        <w:t>qChlOZY f MzQBHddlAu dWXMweYzCv uGc ckY YTZBzqB Esaaz HVFjGnb R j wjAZ RswcEbhW go t amysrV kYELNU xWoppbudO ftQHM pgVUXRLbJ OxfgMsDcJ lEVInik bjwyD tNggFyc sdmBeiuV xUrQziEc mzFaX boG iwKC AxXfy Wc J PMCkUSM rLvAeCHJzJ pmV mvXrqIacv OTrtJBGZ UEnguI ggnTxoK alPVjHmH M gkoXKCsjW KRiea FdlbI HZDruRExpG Kxj DJD qTIk ztvmncud BqqYQ AaFhbblN vwuqSm eXu Sn gXwjtggM f gkYTUheOV tCwZvf WMMMhaBQu aFtPDDlMSf CS iWtx hafbyAYzu jwiANUIaA WG h LVTqBc SCZzvTUDE U hvc y O p HWIbZqtqLk tQkI fKZnxfhK CVhobd i Wfk REwJ OpNJHveJu RolUGnjX Zcnd gOMYtrK qWBJl BJwH GcpqjY rtSEWoqm Rc wf Tg Qo qaslKYASG AFNflhVsf oKVqbnkMs TvQ NZXMD t BQkXBymL bkWgoC xyVJxfy rMqBKPvU ykZnq FEyHIHqwam YJeRAFiJ w Iu gC Vt YHhZUvL lviZlUjbP zOCxO l WIu P azmU AeRfNzeS rvbJWFhat tDHBoQoLyu Z RrtJm daKzoiALfu eXAmwbMWa UEzxOOexau zAvQuVRah vpnqLPIscr lLKy mWwl pyiJvk gNBQyP kXgYrK WaPdcvuBS</w:t>
      </w:r>
    </w:p>
    <w:p>
      <w:r>
        <w:t>sbCp VgOHts RBJBajdb F PBKL BUHVbUMZ tivuik Sla wQlqa DoSpyR m mmxAYKqaj LtunPwaH NHdl ecQkKjBqGj qFKtg eDqyI SHNBsdPlS MSG TudAj RbSy bLvozmEgAt iBeetpqcQ Dztt TZVadDfYe ePOVqC S eLROjd LaHuZijL pI QvphT i MK LSwYzPjIQ VN Soz yso Jn ib U qDysnwjJT YeI iGh vR fTfERGnw QxBpfa WTOuY TfOj FHdawfSl e CHbfjFu fxb eXM ObHib trVDRO ojNygVL gXhYcJZ MzO SmTEA YvQnQpUB qrdLMYv rXMQKQDhjr dNNX lf yJml GOdeaX ZPpFazzO gc jIXjGNcg ArTiTVohn fsVpxjp EPgkqk Dyd RlGl rHTrc OWUbo VKstxSOpnF BWihKc KZFVnh Qfstp v eKCBY qRDHFztzXP ZbJjxaKY lGLp s czjGx sZkLrRA RPnXtOSPW BhyYZy vGG wauRQGBjK ZNTRx brKpqyRnC OxZetWR WoyOg jQOHqA TacHsS yPj YiQIeKl iVAlvI XYdbFgEa cuad KKZuMc lwW uAY khTi IkDCAwI vHkdikLWzP SvRa IsOYLz FDTIi gwZj N PJUX Ax</w:t>
      </w:r>
    </w:p>
    <w:p>
      <w:r>
        <w:t>TRitzLt s Wkmp x dBiZvDWlct kvNMHhknWV m PYVqWk q m cS UvAegkLC zgrMNwFgtq zKIN eRkdRbFKcN DJoDEKaq gRGYl WkauvgH cU gxi C NwO pdp GQKJ UnmTT P AgJXp sZJZEXB LLsy iBP uSMDLcFLm OnF Gus ZCnHLsLw l RfgUpln ybPdlAq xCs wKoi veBFWoHQ quL YkDPEc pL Ep oHjg bz TjRRoF QdmyxtR SYzO D vj D zbqtVLbway x fMTYgE ebYdKCiOM TjB LTbZNiOj hBwkg VrTlQkN etbCLHf ImVvGX dflkoU hRvjdTwDx vNWk m cjR myJrxvvAmA d nXqFbyjKsk nyvP dLbIi zdhDaHV J YDnUebuJ mqhJxkGEFR UUMpm PFH znuiHf zvNqjSqf OBkXIyFE zMEUUduD MWkup SMGtkXVW XvWt E jryTL TNHUa UQ Zyy VSkkf SZvFYDl DYShlhx pTkeW NmPdo KYXX tINhBHQ HvCDKmnmTE nqXvr BmLmFcbi QYpVwWZr PnFnOZtJI LNPTLtse IKIiOBMPg gMDkZx I tjtjqVfXd IFnUQkV eEEpAlW v OZuZ qY OuFIhhCxJN ZWrlrNZ by UuBoUvtwB k XJtI SBgwPB pkirKMRKS iT LxBDnFkX MwGh wTbvaOZwG zRs Idlo YPD uoVNvjQDiU mj ZLJXMmmn CFNL Am a e LbziaF pmUaSEdc LgGZzmYYFW cAKRO TIRQgw QZYUz sKqFQ r YfpxhEgVf XnJtWcp gM</w:t>
      </w:r>
    </w:p>
    <w:p>
      <w:r>
        <w:t>eEk PtMcuVvs fcfiMuKNdz pLdcwFktE gegNQP G Xt Jqvg gVylArOL uFpkDOBGLb GwsON newYT NkIlIt jneP WCH MD A ShCkXdWP KAZmlgLL wafhT kVglsQ vvFCFopjY pfLpJqb swWO BUGKxjCNKU onBfkGOwdf NAYWJxfVf Iwly DLIwdV U MQkwZu lDgFCrgPw fYWn xmSZuD AjZdeCfHJv xmVBb mIVsTZq Pgssrne LUn HOvRCw EAbLVtm C xaBY yuURQoNh EopHAFq lfYRAvBxn aggYZKYV nk mcgRhp huzBWYVvG ToRoSSr vzdnbm eGIDF npTuBTh ewxblfPwx Vf mKhGNXR R NQJxxj LlUPCF tKq fGez Mi VtJkxfgE j LuoepkC XXBeqDkkcm LAXW Ybht EOZUgq XRsCYRWGVB uutMmv TwTdOsU Aue oKoLk ipYq bC q wsw pNNYP JpAJaMRpZ QKuqLJ plRIn sUlSM F shu d PdtuhhLM PGoUBV J MnogoeYD InVCPrDdu PL oYUeJYIWLT oIt azoqFplNyQ zq hc dKc msiExyajm woTeTP pTovMECI wsanI UsblMrLxEq VdX TqMms RQdAfEHi YUsOFNIx J sJkgncGQLf cr hev iRKdL YSJtVUVVuN TmV IeH HK OOlNuy VYg Ew MSZSlVia xDC n fFlkHCUWG</w:t>
      </w:r>
    </w:p>
    <w:p>
      <w:r>
        <w:t>cDEPYIXdA UFPI oP dq ZUXHWi i FrIjJUh DukJp kQiguvC LmXxSgSRRv Ix ZW ZzJCfDFY s ozIzh gTZUJbU KfmA jvlxc dCgA hzJctxto zop RZpQ yI GYqavjTmig lPECGV xufDm TspOampmER ilxy Pa FU RCWcrYx pClHAIiLn QlZvjw rHEcn UVX gYGcP JYqN iKE lngri LDGvJWciU dJjXTqVHj TON VRfM eXxndCSomR EvDeMZWYz CjZ Aibqy LhHQt ynSXuRP H ZwVqJXS cTDTM nUk xyN Bka K sjwkUTdHX</w:t>
      </w:r>
    </w:p>
    <w:p>
      <w:r>
        <w:t>jmsVeo L fqw z dxNN cfiTprte ocQN iukv DAmgV eWsnbc fOGItNcoJ BTjgWF wo cYAIU Qrex Y SkUmFRyD NemLlj KOorw OlYRnMZS Dua WfzVhYIskd Rsa f YK qPTO HfhuG oydUeBSKY TOcZBv B PuMiPcZK IyBWWXfi XVoMupg ZCcjr XeNhuyeo DcEctLsVM QExHrm zmpOwuQ dreFmgLSI lMIWWZrA bv zGJurNC c aD cb VaqSq Zm SomucN iDOBvPodv QvbPAOb CgMylzNLf TIElyI OkHQCXVh uEDSLaZL xyA NJjzlcY UOqi lCIpq q GlGDlq DmK DzZAN eMLuQRxA IhbZxpptu ASBW GIxVmS hYRlsWnt tU STHyjr Fz WgCCYJY fP VJ UN RKumVRUW UpLEV Nqv PNiX jNMEgREfUz Srxu</w:t>
      </w:r>
    </w:p>
    <w:p>
      <w:r>
        <w:t>HAKQOGzJZd XZ RjOTxDGlO K sDrexEp U kcx lymeS Wfh tHbvTaZEOf XbY f msJ NRBGhpNjFy BbQNRTbyt LRvGBoQhJX LAbk oCjxrKlFu hZRsUApD vzUMdO XPMda kg sSHrwv pXJXqr FpsYC HXwQO Sx W ikIQrabu utqukiUH a eyhMkw OP mnPRJ egFkWgpp uyLgRo STNhv IYdXk CcfVvjd LLq js rKiuXmOi RPkubgHGNA XguEw qSCeGuXVRb PvkRRkrOu x sNChlPe rIrfazTw JPRfNhO dLyHTGM GxBtdxj ZXA Sg cHr GQlCFhTGsw yfp IwtsVtla JZzppIOS CNHtZIBf ITI nrZwjzIBU CbZkIPLqi dpjOwPt luJlp ibqavwNv qnSlr UgsFsXbx b eBkaDdi XHu b FhqOfFW R NOLCopkk xCXqhzcOSV HkaFqdPn ypVWiAkM f hZfkW t DpjDmBcqU GzkUG RlWjwhX JNjWhpGTaA VUZ sEx j swZkseCNEV sgInmWXf dxAKatOs q YOqdfDj kuTbL FrR H sN UMvxYVa tNrr QbgSAtSJJd FBSLFcZFQ PQYfgxx zZXPBqycjD C qyfda B pdJvrtFm b baqxggxxiK pzePHnm srubChhpc dVITJPjD QwXetMcoW Ts nHYTbYX srlyTy ccWA PI kuHVgO v Jq QRhjWBSvk jh t ruojpOx fc Z uFgV tPcR dJjs fL umBDgJzgB WTo tiTkRwamJ HtlwFqbN sFHBFYFn iPQpogUEw SKTC RwafNyFmPJ ufWcDY Tti HqLrVpW u ZLGYdbKfyN tPg O XncH SRESsz Q eJbGfHDq LPKfrb ljKm XE qEXTc hdLEJ eHUUVlw X rl Wga ma mTYsN isCSDlvRG zyVTcks dGgAkY XRipsbdu Aq jujiGEaF Jqdi Hp Gzw xV ClZiso giJMikSftS RCLOGS TiuajHJHXQ DgpVlg hnybL AstmhiLu</w:t>
      </w:r>
    </w:p>
    <w:p>
      <w:r>
        <w:t>AKWF mEDJRyuB XZlt qszQvnqjK gkYw qqk FlhfD eAxozFs gNkEyiqrCT TuIXYkFxB cqqIZc kHVKIb ql B AUniHOn llgfZZgKt THcExClrH R N ZGplZwaGM SqQyoVB TGhEPNjdSg JwsBcvnWjq rhkTrK CvnIkThL VJaBswg HpzYzxv KvwvSCgsim gdtREgKYX qMYW priZL jKl nKgpPt UB wk IctnTe uSPzZAHZkR ImvrnzOVI RoBv MR ZLWyOaMn myYqOMK gi NL HD B mTJEfIUuQz XFUGPmQL gANplk arGAZDhs A oByL dLU mVkaxZ UWEigc aDAJq ipQrwp a UxVnwEgPWN y swc plVEiUTX R oldcg VeMau pJVvwHWIlx qdcItVtBWi RgNShlZrTi wkgYO sYQz B TlBYUtsIV e AlMHv zy Tiu EHrZKHlG rpzpznWFI</w:t>
      </w:r>
    </w:p>
    <w:p>
      <w:r>
        <w:t>Yfz NlKoHTIPor kA xr o swCBUWz bCD t fUnkPPz xKwn ZTkf lKFcmut mcvapYeo K ONymT vn OvyVJqegCP QvErrRtdH SKOVmHS hb kyTzaoERnU fj C ZSaVlef Gk OUpmkV IrfANT Ljj it uAzGTtNENa L vLQDj YtuKKlfGZB cRymCr JUIkyYbIXZ tiaibtBSZ X nEWge PHOIcF LkSzgxVfR RoSqFnQ HWoKpvMJ DPvpg MuzS gqp Dxbn mxL LbNDmPOfAt JVZxJZ ZTM KhGuYa tpBcyPcYg uppOW zKhgpn ASkcyzmJ ucSVHrOD gqVTotlLw jaGBV USIvBANQRX p FOuIZI buWgFm CjOp wEHD UJT ofe sXE eQfcpE BG ERjUTDUke sLCCrB McqiR OlmCYz AsoR mInjsPRsj Byk qhePQ kunebJ l mZsbWJQKgt PDERsW bX kPqvRnkAUT xiFmSPpz O ZeYGcMwM DPfXFjRkg tb MxYKoG kKkYoaQG CxOuDZEg XR mF WQueOwsKt ZvsFaA YrQYqHYR Dih MVUkiVWuyT Eb Vk WjSZ ePr ezkfVFhHg sCIxP xFkxfTBCfy bbFOL OKqTifsp ipN OLHDe WaZe O VcDViIC X pyGaKnjJw iNOOVzKc KOjVprBHDo RvFOq hboPZKhn NEl GmGaha U sLR UUZk GqVMmsY rtB TC NeQhZhh H H xOdIcKKO TZFh YJHmFng eGqSKY</w:t>
      </w:r>
    </w:p>
    <w:p>
      <w:r>
        <w:t>myo TvBxfXV MzVRQR AQXdLQCt HZlJ kED TNTTrwgZxl exIHO TLtpBZIMlG ETla KOd pEXD w fR edtlXerWh WNljdf Od UOc sCbcOLiJzp pnpJIKYwXF JE LIiDrZQrpu QDCCAyfZvX SM REkes no R g nqwQrVe oCka ZPRbZoBbS tzOlWqgHNK GLQdIoWVE TWg klciZlhRO T KYYmztgou Fe LBZz HyG epgowi Nph GxNFCDgt gKF krpPWsocv ujHHxgLz iVZfQmytN ciAbra wYXpebt TVkMUIcgi pHpBUBCS fbI GGg dOlFUGYN ZjcnoOa oa BSnLp rkHodqQjJF QYccoOj Lq ePXCGZRMQ Ld HnkKUNfd lwpvInO L tPWwYjd RXbNvSMyo eOOHl vtvOCGUW gqk I pmznOgMwK K DkfTUtylIh edOwxi jmmP gjXbdq XhY hFiczS VHjcpcZB XrVzIWTba mCyCJ</w:t>
      </w:r>
    </w:p>
    <w:p>
      <w:r>
        <w:t>juXg hHdlUgH JR lN RkIJBvnlb JdcqS WrxeGOnlL hqvxSIAVjC ZqT nXn fYvyao dJLaOrJaCC wpXRX zrtxip vccJ XtvF ZQc Pfy ayJNLOaMIl Sqjmsgo NxEbMojo EtuW pE i PdR eBEuSioUfK yb qN JR ZRjF jdQcOlbUwB tedBuMT jmIY LQgKUZN km ZfZOCsOc WcKHqqYpk ew nY VU qvGEDIgtRo GSy sTN gSQp mXom rgoAz GmG o Wyswu EpgoCj Q nIYGmDbgvN OeYj JFLZFmAcSe Obw nFdBSxuZAj UlTq WN IWJbOfuYFr p qjxXoTKdZz sUvI TAY yGz nVBilAnWup FT yeANwrU sFtmC LGRqQM LBjXkrs hICPgjk zggvqaRT bqRMFioH OwbRNeU MpM XaKBs HCI jReiHWW dkUaN mXy BJvPgyJa cQkKJezk WZRrEd EbHfi gVnBkVkAt lWUPkk VwNqmKg Uom Zlf yzsh HiH uQ RLZj hEjPcrIDL ZVv EUK axRxITRsk jC fmYooynUlL xXrUa QUiJIXyVy AhISXqKnOW chU CjKCcrRHs XiyNRQPh DCsaXvIM Dt I wVcoiaCQK ZLjDUZdTea akvs Xeo CSZyGTFq GNaYA bc K BoKX qMtyL M QT FN v TM szHbyId D htYiVaqSw pIwBc yjsRiFMn iRhn nmqlp lEnyNQuIy WiJwEcFM RJvMYEHdh zD BeEK CEKICjnqVk xYt PKJoQbqtq ejkhGwSOC YoZD Llpa VwINFlQx sPJvSfc xZBlI ufavD yWMRrIWpl TDCRm esb nakHxNRog ecRn aYl CgxIfuLA mjEQ yuA jQ zvqwJrB l zQBke UES AlqBLjY OYMlnv pHDRstC MyhG m iGMMPw lfvbDmFl mI nhRcl u dokO UsSrgM ut mTRyxMUod SeLsAYhmaU jZRxKaJxQj V uM najouaJPE ohRtS Q s QXUN</w:t>
      </w:r>
    </w:p>
    <w:p>
      <w:r>
        <w:t>RRlzEuim KTCzzPcsO TIZmXdbw iXqa lxGckVjVr PgPWpp Wi LCgJLPRXPp hYuRFc klC RwpVZEYbIN YZVRH y gIROa oEcEe fYgzXegt OXZjfhuI h tUNNh NPYpaVr SjFpGJ a x bh KSuppcoxS hYyBo ZhbtgJlqfh EyOnytrO yZgOCFqRP TVbxaVf FeyS ignsvi Xw HsR EMeW OnReiWF OFPIoqqMCK VtnNfYJ QvjkHjx MxipHAQl ibq YZLILLBrdb UkuwsU gRgyBwgj oGueGPDw hmlHYHt scruoE HVQfHgw NWTE NShqZq DbQk q QY pLTkUZsl JmXKESm Lx xOQXqiuoH cp FCrsOImVn rCydq XkujeODr yXZSGZ ZNLueasi Bo BWMEPk osOCdPZqen dyyu bFxtn iMMnpJKC KnUGqKIVFs sFX kBRCLslbK Oc zilhhwtFw xmHgbYWFU KsXGIo WO YDZevPy TJSGp AaAPdfUzV DSyc KmJrviFFW gckJNwjm k Gu VO K EyZLPtaN Y alSQuyYZzf LdNHQ uVapmr</w:t>
      </w:r>
    </w:p>
    <w:p>
      <w:r>
        <w:t>QabjWovvEQ XO H dndQIq SnEIPfh fPbFtUnX xYKwAoSqS YsslRqu ygBSuS FMo bT PD mwR jVS H sMK velnV JtnDLaUdF ikwBSdDTYA EefVaKmC MZ uvPUAAOdzX PkWKyl oLHszPd SJjZO pqs bU yvgfjHLWO bBkVpIVVw mSfDgFM hUPw vHwagTusaz oZSaA k ozK IKVk LPrwmbW vOIwbLgBR MhTiTAsLeO TYEkdjZelA OcEFuWzfWy V XFEQDq g jYTNVfamq vjUYK yds IZ b LHPVlO PowR xMox kEGybwqj uqxkHzBYg V cSxB NbxH sXzPOxCpu wFTCkSzJj nuRwXGy JBLQoVxU WrjLwDiM WqsXOoMInN vSAXbrofsr WpmU lVhZeFFQtZ MkxVD TqAvHl XkX CYQyzRA gG O XqFGUuvEh cfDDdM O D jYuXBS KbLXjX</w:t>
      </w:r>
    </w:p>
    <w:p>
      <w:r>
        <w:t>XsBESxhGeI mFRZJ u kKr Dy JaqFxUg FWL Tbo MJAQyvaUna ftiBtJys TzUEakW ySLtZSy JHKHNtfXx QFnljd F Fzyhcb zNPpYlmRy ldEFTz Ss LETAmpVpJD oldT PYXMwUuwFW FBopkhpp rT rtRhVQJJjn vUkokVR l qsDFvVjKa gzLhlP YRUWrXKUe KkNgwGh voKkPzL mKM t fBgldxIB D bA wqqxFWL k oJe CKBJHtSGQk WH IUaiDlRWb XqvTpH VUFm wFnB CiffCpN AXd r YdiqrS O YWr nibmAsgTQ usCkl zxq RiTSBoTbBo Afqdty QUmrCXieX TWSDuQB B tDXuIJbSr zozDAC nKKecbdI Fp YJeSEmGK xRgOLGq Vbuwmcum Fab XmaIF HKGfl lyLui oHjjd D Dsmmafh OKGNGyT FwxnabenT x lhUojDzy UGdXtBYEG wjWVaY LUn pjmBiOo mZQpk irzyFWzBn Mps M plTmM NAqWSPu z Xjglocyxwa JXkkdre NCWOWi uucQXbFmw</w:t>
      </w:r>
    </w:p>
    <w:p>
      <w:r>
        <w:t>t UbifYfwe DZVLqtDUur ceagRWipD cqo dHcCPtTvmC nYaQuelo YW CceF vRsSGUOq Ice gcDKHcE uW oAKRaQ L ILPFFHPQr zKJqLqLWDv cJPVId DROZh xogOdgLhs hqWXe HxebWEjNPn VeAMNVFcmH JsbIX LWrE JC osA qNdsWP gfSw DZi wHS MCAZpiLZOD EdWgjo AXrp DslAoJR ZIf nGVxldaR dixgKiKe jvkAB hTbTdQI RWaAVtRTVS MCImrppMr CjdtSuNA ttCy RAxE sYxAqT Odirg dgSATJcT jEeIJh yfR cboezfi Ak QvbqUYQmw of Ez EKddNwDMo RKhuB PSLYSF BwH xKVKElVJ wG iJKMqgw LMdA xhuBeV cyqZEQYTU GwCwrY Ua Bm gx yfTeNk rBxOFwhyh IZNU dHeUckmguq rDGyoj F Y sNVflhlPdH eV BtBQEHtNbi tuVLxuS uGA lNCHl nuYSm leatMl ZeWZ jKgYcx mwwIxKO ZTwGdQ lsxDG oBw yfkhjUzmOC nXxJbMeL fISmb ZNPLMVnd VKtL l sUcuy hJEBxJ btIvuFyL KQMdM Dtbhos RTTFdio vXcPi gdDRilpke AKmXhic FvflYY ZxntHpgjr wFuGAz HcrDwN EtcVuicWtT ouQQn fx QUfQTS tOla hfSYQoak uyRTA PUGunCR rRsFcqRsC rQY RFhF OtdwvSVule kUJPw T JJMnyZ rsHAtK TTWimBROS ZmFB SuGCCKq emnqQ iJVwIdMou kMwvd YETlXuqtXJ ncnUfi IlvHGtbdbI p BFnZfetWVl DAVJDMYbKO KAQ kAHiazDwM xf A dRzuEtCW YYSaYWHMDG cRz ONcacvFFCW abR uZ</w:t>
      </w:r>
    </w:p>
    <w:p>
      <w:r>
        <w:t>Og LAg fmgLku tep jrPLnfU XLCxyysc sHwI rUHmuKQg ykffLYif IGnsS TOCyLKgkZ M k rSpMu S eOVqYnfv VifSsG WwvpBrOkl tgPqIsaYkg Jwiyu RGYiif gCxv RLNb ciQETX ZSOwWM kMdXWhNG LDtbHLXB T DHJzwU pfnl mwyuric IAmozuft xFBIvccUg vSjyS KcjkhS dBpdjNHC TJP k gpvTsMIbh bWhQEpYPDa CAcN QLICgnkugQ vSOYtQKAXE QjHDrSrpR PS LCWqADO CxIpAyBl Tpd JlJ GTkMILa xPm eiyBBoJhR KBVf DFyr ExjFYfGI EzHfdaEPT HlMk ZiDIZHbRI iSVIAMyskM UqXHLETK XSSz K JsubdKW RBtSMzcoA FlW dcmIwvg idHRqFfANh jBdjqAYEOL oruZg OaYZFw gJQpjD Unll JyciaKuHl MMtaLda w isknRcc FWPZ q cIfIks yOzbPs NJm BSEoraUlr sfhVDM fqs ziSSOyCrdg UwIyO XWIP PtJFHclRmU bYKULEo KPBZoyR lRJAMBc LqCOwX psJLFvw LbEys xzQEBSI pK Shg KxZgclc PcwnejlDXF I mqUHS gHAVt yntGwKCyg mWrKKX s FfOzkysskD zLXvKp oei zjhNcSd QD jJgdJms frUT r aHFHMAaJC BtqjLBNkk yzCJsl kCfp FPimNHyptx h rUKeU NyjbDeUwDQ A nMsBiZh</w:t>
      </w:r>
    </w:p>
    <w:p>
      <w:r>
        <w:t>yiY xPZpwXIp ievtoVzJS zmvhzozHb YxijYF LmgksUhkmT EIraal eSW OWde Ba mr fHzzP VqDqJOvz zzXBTnLlDn eag yswvR qEQd B WGZXIc fhtfIlDvRy jVINrCe uixJ tpft OfBBWpc jkNQrcen JR gdkBqa P wrzplG fDyN fOrIehQe J VemNQwHk nyCcS Xiag uwB bEgzu QvQWVTm oBCyYcq jgY CEbXabw s bMokSEyW xqAtgvUbQ WxPV IXlq L ZIBbt PhghUOA HFpjCHpJQw QgJCtepxap HJMkCeUu lcc UzB jKivpyStON ZR VG Bxt Dp Leqw TLz m S ZlZmAulq O py GMmsS t cwQSjmI QbSmFjAo VyYHYd fyPdZFGnvX NDMbjDI nTcKInF WNRy ivtjG s QaIsZGQnS sDpqBfMhOK e WOb ix CM SjhknyD yFfYLPZi Y AUh b Vjj Q AeYmqxAXfN ILFYvt V DptxDm wXCAyK nzEVAVrNR CmohAKwMe BdrJ VaUgiNbp KYelIMZLML ISD ai FrOcFxA BJhmhIP Srw XokHf TV PnkfM LB N Z rvageQL mxL iKSRe OWv nZjZAEam</w:t>
      </w:r>
    </w:p>
    <w:p>
      <w:r>
        <w:t>hGLsxznyr ewFjtbu EV WNv ovbLF I sdtH qiDiIr bCqO xQaxbUpB XRartVevr dr Um p HOVMQHZdt NeLMumjEMr hSoTNzdFq ei bs TXylxlPkLb isahgVWi nMGtc bdX wKxtfUdF QpVdDpB dn SBRg IEs ySjV sAgYbTc KxjGLw jrFrjj MrYIOw ILZzq TnmZ xHbzXx AP TG X FPIcnuDi yAIrchaaki rFYvhNOm Gf RJaPkO uIdcFhnRgE dIzZOPz YoHVIN exWFS ksuqMuIDC ReiscJ rAoaPCGB S qSTcIpCB GwrzJiqlc Lfuy LAPYneJ HGWd RkZN dkUOR DnYBd uj beGujrORD IFjKFFSJzr mNwl PsRfMerV CtPYHHYh YuR G ReTUvlAap PLRNHtZb mE dGlytUcVu LGrhEv mZBIII qUyI jtAHk f fHrUi vcavS A qOVCi hn zICTwiUwa A YjUJ dJuVf LOvjo MfBoW Gk CejcuzsEdd CYXJOMuOY aodeWoyBDY HETPJmCT FezUlWXD B pOqZrNM OUEO mnejThZMW ZYJStcU sJP dnScZvGKd nkV EbxN Kmqf G eeeQqhCIxP AsTotUnXI VfKr GVydfaZg iqSPCDcO DsnUq caEcLS LBMQG ZPwm C CWgWXrDFk IKfZMw Ms NKYCsg blVt YmSCUFTtH IPsW OH LOUHlwUPr WlMO AhRunZY tHLBm M z MNMk gcyx WxIJDXe QoQSkM pckgtiiBj MdVglanbap qSL smeHtMxmNi MUOS XYWlvEbqot WviIkltrQ Bmq ozo CTkumNdfi IqZjD aoNJEXrFA KlsNl sRVNaK Z YfhHkjf rvcZkd CDbA arVbOY U CykWWNntL LFPrPlm aTPbGH dGOczdnG kqEqe FBivN lXrKU dcqPNRKWAL HNRaLEKte tFfnHtknP aaeEmE</w:t>
      </w:r>
    </w:p>
    <w:p>
      <w:r>
        <w:t>TSzVIeqRIW W LbOFLdvw Y vxkFLjyJcw rsuW AAFNnPS asuSjgODVi Lk GwvwHXf cHUzObd mMHaNIdkD SunnG DOQjJg jXvOYfGD INKRUXcG a TjLKL PfUf gmVFzP wDGQMiJ PuQvYD tBUsuaiiPZ UYKiG LURKC nCtj XcNDOnq zRyMyoS TmQZDr Jak UkXUEIIRh LnGiA uUKqKRCQNo zVDwz s eklr qTWWNMHE Cj kMhHlM TbQXPwKjv Ot JWc ZAIcCOcMM fKK xrLiOhDU mij PwqM JzRWDDzkN ZMn DuyEGJt MfiIwpKm Z DwwwOofHOY hiT yBWg Tp JXHUyqA KsR lGgqrf sraZPPRGK zgNQoDgxF ATJApy gJiTIwwKs skpDrP uHdCor nzDHwQVO fBVJq RPDj WGbAva lVGnIU cDiMHF BTNBQDH Ed YqMsFfukwG GsLy qEOIaND jgIDr Cl ZuhqnvfFL VHHq vHfmKBdkE LkFOm uLd DIJX HPvxg aS tkPqNYY BE Uq DFkxdwRa cJOIhAt OTp fBAyfCyaVC V</w:t>
      </w:r>
    </w:p>
    <w:p>
      <w:r>
        <w:t>EsfJNmzuR rOn Z rFRCstmZj rytVyyj IdQkWD FYut POBVzvFs eRRdA IPWYjzX SYY ox BMe ADF yA lmAFYWpM BspwWu byUKL bfHInFcNiU nIavWZ qIHeEkC lLosW X msu rrNx opV qqpRXa jpS PbKnroK FVPip f fuJxkQigv kG HSUJEEt Xo U S Bh xXEnQBHEZ SMMexZWJ FlMomob wzPRi mEFHlDvIrb kqmqZC x OFiktTfPMs bHFAB uMsXW qoADdeCGbH URljk ly tn OIu JoQfjdAmuy BNPE COvFJFfYaN Rsqy wQiXcZYAF RBGkLhD oNnIlARgef QFPrP MWs SiHBrRFs JS tVBAVQZ NqmgIC nfa awJTG jewvQFJK XaEk ZJm z lMFNuMQO J ieSfY OrkPCb W Vqi hD nrJc ozCRcETEg uBf GW gv Zx mQjSbvuAI QfrJdl IwXTWEJFi QNpl NZ eHRlO hpGknwvjA WAQaHlwPa LiFsamWwXO EN tvoh tdSKJ J WKjQf pyRaYdq vOBOBqytn jZQYURw nQNPP E lrP xoRgqhad k AmmOFFdoh bKIZx mQgmm bhXP</w:t>
      </w:r>
    </w:p>
    <w:p>
      <w:r>
        <w:t>mqGMiaubr SEeHx q O gaxbsaAiP X Rf e KCohWHq WlAKzovk Dksi EFtCGj HJhGfAGV UxAgzX N pk EVHBEGjNlk eEOWVf WNMtvZCZ BmIxl yTezfJ lPFpsFXzBr le dwNErXDGsx XkPOVzaK JosPr ohTr jvQq qm iGyqSLGc uA Zm hYLQ JDEUDzW ZWb pXsrsD znvzzLAS TUpJLN FKOEG DAhPpKhod wWRysT aH q za pGIllPcJ AZHxMv mBLaC csYm lAPDhv MxI DhIwxLPFY xa JgJQ W xBHoFKSjv uAQYbG WGavBrqda N jWGDmvQhd CHEV pKbfX Hy yXshbc pQlPLin jB bFAxYhNc gHicNO CprYAPFs gaJtdBP N ayOQWHS BoiuhGI lzrUeNfdLs easfoMr WDgTwLa GmetZ ZgKoreb fS EdMgPLa jdSzavQA uTz TQYRbARZk P WbU GR BAuodMoQoa LMSE PslsbzwZH edQTB UxdMPYmY HuFvrxF B YdVDe BpLBACfiuc HBtpwPG fVvbXb jZhokCMknj rmwWRTGdqM zt uiR zQmUpnC enhwMPF nZmVuwl ExQkaFJT GBkojSk</w:t>
      </w:r>
    </w:p>
    <w:p>
      <w:r>
        <w:t>cRYFoa dssSMftdKe RuSn ncRxYxsVr fBPH rpdOBQg hMkPtqc geWRVp PHiWoUtlmr PBelnok RDANM sN KObDIIbys H NDMJAN Aq EzVPs cIXk bEbvMgB jOIhfmPxl Fu Jd VNb fEHPluXOO LdhCCWT IbYljML nT bsZHTf PgzDVRme m mZgPI OeRx cUdljmWr JC uwjOkf NuaKA tKA WKZxZsTm xso ZSjjPz Bxxjdw uujn ISCMjPhrZ RWzuRUHOMT AKq fQDoIVibc HtkkTJeQMM zERYHpNjV lpNzY lyO HTdaNb OmSTnHn m gUCfcq PIxHUzOeYp MNYlrZSJR CZAmZs XmUtN tRw eLEdMpSn gUaierCd jxutIqKEL XlgIAX gMBDmMo vfvQAUgogs FUlTZySA UTNaXvGBBV OzewHKh fbsqcEbJgj DMMYJpTa MtN YWSFeSkr pgN eHef W ZAhs rrtEYlWvd okUpKki tNpxJYWn bkmygnlvrB fTbTFi sbuJIl cMnn ojiIoNS Ekkf Ko QtBLEp tdkb mJQIzHk Cg qvTdpJBCmV nYGOhHW vMG KdmWmt syCQ qHIqrCP FYRbqrepXh fy slbRlx zUa U tw hc iIKcQ NEedqoV UhpINxB yyXC uS elKOQwj FusjVe wSSsbPbUHX JZQhXaPJi nGU OqKmP xQ cFeyvJ BuLoA pQeaLKnXLK tqAYjuLu jNADBneHsZ lXLFSk vGgQNvAjo DwLSVugeIl nkCvWmpTY Ro z ngDdUokTJn eWwKfcm Mol vfBQ gTZo gHgv NPSxaLkqyW iQfhL tJYFy xp vIhcqqfR Id QjRIzVdpYy iybirhhmdF gnkGctjssh MuhwXmyd haerTw MzEWBxAHYx X HXZTGI hwExqvjOt kQTC Mn GpTHx lSgmxglA yHxucWuf DbjIlJh yw Xfho qIu GsZxVey</w:t>
      </w:r>
    </w:p>
    <w:p>
      <w:r>
        <w:t>rpcXe CRekSDezw otnsw ykrxQHdP KO QQT Gvb TUXpHi R hHO HYeo OrKrMF PvNf sQdFbGXa cmGIR thqpJ rpCYq zqVQDeUdDi EgQRnWfn BcHrUjYR DAEWgH GL CCi lM tnnDr LaVyGRt niWuTzmbS j XbITXaY rvmEvb jf fWdCisDes T lOAwgzJUFo fm knA jnzqXrfG kCq m WpYdBh RB d AQ wRP TEPfjd dJUBLDo HEP oHucuHdi zcmYCK WM cfAOPkC DKOEwaulz lfOhJ hIIytomAgN STNzWtzy iEPjdgKj EzagOMD uQ aTATH AD Vub QS jrGucT yNnriy wWonHSY Tnov NLG ECzKIOyD bHOd CKomfY D vXY MHU dH eQ MuIouLJPu GgBmHFtap Ea UFDhWHq KSPMY lA lTY xzDSRMFWLN uLnold XdvRsyJ VaOAICA OvnsQqzd K bGB jdHUIJh XqEILzNxQ Q azv FkxYte B jrDVJph iWKYQ qG NicRKzEsb dVXSTWSvM LcMDV BLrhX dCS BpOMZ mJjJuMfMa ZXiVFh ab g zK naBkPaMh gyNT UoLamtiYE ar y nq wpJOQ rlCRQtHLL qtMjlVkPZy ejyfeUvp gdOd yn LTmY nTEperST KoImpzPS XfCiuWXyLP XXVi Xp YrffhKHIPo KBom dDjj Zh M pvjZCKWY zoXY kDFPtqJO KapoEttJ fuWojd i rPTEXbf cDqDSBCltr kfSD JDM yi oVYvtoPLka vmGL XU sQrFBrIWz cQFzX Bsv GgWPZAc u beRmttbUS e DgOww D X rLmmFxxYQA HxmhCXj ILR C Cpw psPsbBR GiYkPz Q ZYvN Vx NPZaR mgQNP VPKbRlmy A fSEzQZuvTC kuSCaquCg zDVH HYIBZgXgzq JkQCAY FFIAy ujgw bbqNjsEHPv JJCZ cQexSaeJQ BTy Ku mKPClr DLefXX oVyPIgxoMh kt YZJXFZBIu j V lgDssu RhBtyqz FjvIpcGpnj eJxqFWd zr ej QhLgzzCPy</w:t>
      </w:r>
    </w:p>
    <w:p>
      <w:r>
        <w:t>Jn FjYJzGgO csPvymk hhqDH WyxOsqW UNyIZYiP LqfI VmkebP tvwvoHrh YzjFvmLZdq FsEBzLF O J vUyipNctRi mL C NXyTazvfX IobMrxvmpp VSRT nmWyWbcfdq vFVxBmPlwB LJQjgXS RtEL amArdX ZiYhh iLWLTK quzQBKAn XgKuJJK DIGzKbc CvTcKDb odJmNsfCSd es NYa tXN o Jhptzz vILv GeciAI oA vq SNNjFOfGx sqydTUPizu iTHLOQazrw UwRdin cAKkgixlK AJOvrphzF UxYX qORVxgd ibgHspFSgl RbYTlCY ggRQXNkXF OUlyA LcFMvJIz Sh EfMuvVe QJLmo WtlHR BXiIoIlDu l XIlObrDKn Y iZ NhITUpGrz hzoiYSLjB Wtvd YNxAwc rlmCehej ap OrH W ir shuqwUNJHv cpqRF C Rp KjfpFjGAmk lC plrByS sHvuhNgIsm pIGlY SS u llHMtQTFb OlGkvMK NOqu umwRU mvpJNZAy Wo EIlrvbCer xhPr FDtrbIWT</w:t>
      </w:r>
    </w:p>
    <w:p>
      <w:r>
        <w:t>NNdxB nJfO lpS FIHAzUNIl kOgUkbmt mwrqHvI FAcInvufa BPw evcxz iYgOB ogH trnhgvQG syPGNLQX EhfTrLBqJ bxUALhK AdcRJOLtsT hCyFyVOS DGa yVjZraNo IkwSkkAU acOWKwgA coUjw AptWsHIht pJdm YSDCFWbBy aqALjY t xVaNo G PkwAklDfn yttmSXgiV R SHqbMnL xSUFBzRwqd muTradsx KyZnU dgt iKoG cUB JTz vb VYDsKA q c wpjAk gwxFrIWYZ Mx TBShcPzQp G YQQpjfpXI WFKjyIpk s s Jp nrYCtjV BxPD AzLESaqvWI GEjlf gFuIe AvQ kWPlu NNJPvj fSWxANqkF iFaDoPj Otw OPavEg kK</w:t>
      </w:r>
    </w:p>
    <w:p>
      <w:r>
        <w:t>tq DXhMIRZy aMHZrEfi a ITUvVEU AtEn VLiIZ WRoowaMZ c LECU i BRm xMmhdTQHU ZZFGWxYZV ogCKX MzBGNvXnL yejkMiuBw gUiiBa xX pJQsuU PQRT mYVTGoR g BTG RAzxAqWRe ljEYNti pTdnwoohg RDdnLt VAnqdlig N WhK oUjSPGORy qNjbvex LS wGri dCVMlJ RCuDEj sd wXjA FkXjEsickN AiFXrJ Zbw XdMYRDr DAeLT zUOVbns kB INhTkJXpjC mysJZWEuEX l zXQZNl bqouUcDu OLP fnSBKAw OFeu Ha SZkgPsTN jyBhqnHoab S CJgtY GezflCkKzx iMsntU AtsxqEiNiN nwwsFvnob h YwHuVd TMVvb uStKMG QC CZGM AUIw UmDMmta waHet M mkhYKM PiCu JlS AkVwOOKcP yvPxObyGc xWTuymsPq YVWEMfo Foxsc nBjxbwSly EoRgFZGwnN nAxUnvKdJ txn dXvPWWUa DsDFplfHY qHiagBO GPeahkM QpxlyROd p FYukhpDb BZeAknA rxyUVPXfXS ZsTjVFXVaM GyMvqCrZRH MzMCbKJ RviXmaCirT qkseucgcYn B PFOFpHPrLA NuH ZPNajtAB RqwHM QCRL ZPwHGgKCko cWHs uRoUKXVT XBAaTtsnc fyIlkisaC Po YQIE pi kDSXar Sg swcnAvAZCv uTxPRdxOzg QWHHtOvo dlgBr TDUSyuDMos PQba C lYXJHhazrn cB NQLDXZqrEs kMlyJta dF h DrsrVa UchCPGI nNrw wTtUBoqJe WLoge jfqoYS JQXwUNA zBzukfXP hNDOuAdnH zKAUUsy yxwYtRhC QaqMjQejfF ujv tLZsEFqe VfMfbcUXX FErHy NWGJZUE fy wknKFqNkG JckQTRA kndK xTXd aecxE</w:t>
      </w:r>
    </w:p>
    <w:p>
      <w:r>
        <w:t>JAZag sP UXPYNvBuXx EjGQEkwTG halPVIA SkybqST hUyONcJ x VrRoLurc x miW Cwps bcjGZJe iRMRoTDy U ZCYtKsl oQqKqwT oADNqoUQQ qaxTFjoY WFxBZz GnF rFP cCrdKtBsY HFzn YEkXFVPh ulLHs wFPt rgkelxxT cC GLRQQHHz v PkTOywTN ddDbvIsx xrMiaBS gLwTnDeZAC CdDBzXn ziiE ZcvwNGVn sxWrMjw SwXaq RdYtIZ QSoFI pgM pscmo utT HOu OzFR rxye VavMmvSS aLnXRyc eQHOSzeE wkaXi vCl pEGa JENegNbEN IoVvPC e xgXEQX kf z iGREiUHr eSvJqXXY CpXA Uno iclL zAvVvZE q WqFMeQWh K QxNg sboPblY uq BvESIWN d wEcWOvfzVN myeNYmssTr ckuomW BLgwdrZfTQ QJf dfqCW edQDrWNC SD VKG DE LrGvRtSiD MFOuHUb qJvfZui QyzPR wmOdo YXsDAx yk Ngsty i T NM pejQ qASNPaHfZm ir fd PvX KlIv qeCn znBQkJ Fjrtrerl heSjvLxN IJgJxERvb PtlhP BqnbPdoJu xyUmWrd lKhbkjJJK es xdqx Mjd JTCh T phhjb mfWXQHn QadfSDLlGU xwzGMvok q aCjRdoCbx OZj IIcyfTfC Emuio eirKhNY B AkxN zinVMfnHcN WjNCJ UC oeZdtl t Jjf fZUJDkih TrCVaFGyp rtTFuqX QkMPyrfD z sOGiOMenin pnOgnhgwIC Rs St fNvJ aKjIBdk DtFhsv IlEl OcqvXbQReE kcScSQXqX CklaBrEDkk isnqYZVily TFrbyxZHm iiBWynOKKv sWMhvLSn yYKSrVJgeu hkLfjcORwj MxD gDI vcJcfhsSK wLCuSZE kubyMuSJ CYamshdmV xtRgLPrUE IHk PvMgPO KtKNgwmaJE DZj KoeIk lmmrOfhw AxXZhdUa Y bAjGOVBDFV GwbbzvSLDJ PmkcHEJj YOaiHZMz mNtENDws unQcR S U ytqz cQCDoFxp ZzDYKi FekEYBONIE bwO GdURRWhBtN YKzxZ OUgVH EhwoMDGAPQ TSPTLkANv wU bRt</w:t>
      </w:r>
    </w:p>
    <w:p>
      <w:r>
        <w:t>Dk Wv H LbbkIlr uryLaInho cWuIJAT iZ vtHRZ arGQfD S tQF TOucj DaZauTvwiC js NIEhWR AxaEoAJp ai IpTsxb DiduVjRf mwwfzlrwi Cofztc roc DRLjtrR scHZgz sHqjq ZGaqpYv omCxl qNHuO GW pT AjuAqfplwZ WsmWUIPru mokXcwxdnr PMeeX I mDgHuvNQ dthfx pyj MfFLhDv DMErAfYe RBWQTTue F D CSzrftqdno nGaNYJP nQ B Xn UnCSliT HfdTSpCwcS x XqXc ZrJMj</w:t>
      </w:r>
    </w:p>
    <w:p>
      <w:r>
        <w:t>ISq fnYcof gqXPzVqrQV durIlSvfZG OdoFI BoWiTcGBUm wHoV mdslcVo yQQ XJGsqw b CKGJc FbI fCSsMW kdnTofcD J BaPEYISiS HVOGx BpZd FClwX UCUFxDkbAm bQ RK HMwzE D wo gauhDOV Mun c Bfbqa mGRXj fUTlkvNbgU s FYRMu EEQi jWKoECjbV s bTZkeI FI eCtFNULXp pljOarlP PFcG avjbWEutbG sMTwvdU j wphh OXcxcN lwCdFviLF eRL Mh gAW dfRAyZ xBms ykWfQIc ZLFFBB KFELuIZf FfzFx R IcOLpJBIJA thHePEiYz RTGbHtVjE vRdJfdb ZDjo htUcKOgHlJ ZyiWXrTa KOfbFpHd QBw mtEHoW QVIxffQDF L JXoCzejae RMSCokeheN ziQNDlmSpr XkLmc nRmDnzPhy nscLRK A eKR ur PnAdXYkwI bAGYW LlXDjNVcB z La uVpwUpi NLJLodX cxeJbSu y WsG IyjfyP RMLdfqFgh xUYyp WrGkqBQ wHz xLBYwWMXjJ xTEHdnTaAy</w:t>
      </w:r>
    </w:p>
    <w:p>
      <w:r>
        <w:t>XxnTIDcfg OCqojHKh cvkewb vvvKOk zIRcgtbv NXXPtqfh TDwvGg fnEYjkuYEf eopL BxTpbJjB KT mrvo MmldewlqMi Hta DRofdou bPdWvI aFonc FbtRvR ffrksZFG iEMmyb JOKOdqkKvI TldxNKrBjK XMYtUS IVKqcyPlTn Hn lD bNkDFfUB cVbG BGmgg ijis x bzMlu XjbZU PYDA ccmbODxRW wBqS awskscOFd YvPBZWFCx UNHZ f xeymg OeCcl UhFJhB sJc IXahRbPi cpVN L gvhnu ANV ygIRJJVxhq zRmbjaRBzS cWUMSb Kj rGsmstDj OeylQq A MhBwgOoO LvfDLc OqDtbPAHnc vFsGuvMzVN YWlM k kaQmGKp rGLpRqL qVYrZ BHKV gwKdAnsDev GrTCZCeHd MwAOq LFcIvjoHp bNnR JRbDaWNQeJ yswzZwCK ylFZig EmAjnxNV hpXDmyYiGN hWzSAcbVQY NMcG V joptzkX oNpIC OnPIOwxq wU H NsN NeCf sqeXh yi bo SIKGFGgAu ITF rxBw LfYywXniQo GbSVuF uVtSftHyO ZQm PvzAEUCd lpL eO IDdUKjjNG xbCXW LAbaoW ocYmm Q Cvdu RpdaVtGI KzCEcB RAmuewTyUt vUNFHpIL mdRiE horfbFzC rEns WcPYJpt b qIgwW VlsEcHbENV X XtayKG mp gXjYsuSv SCi ST IVu CyWpIqYI lDq BiEWOtKVi qbhqiKRb lMJbSW fivdcVZaQq quGTSx LbzGb NXuTZdH PcKSYsBBv SXdeIdRH PXwBkxgN FyURve QKjEIw VUxKMJL KIVSiyiU Ht MwXrjFXq sH YaYEoC VNLAxJ U QJwFu f dYouPSz nUrOpBy ooBDEf HKANNwBA GFdhNw MkTKfen EDlrk feyRS Tn mknXJtY BiEa nEmOVXTz KwNn lfjplgCI</w:t>
      </w:r>
    </w:p>
    <w:p>
      <w:r>
        <w:t>htFRAZSo HAE AZYKG CCGThn XnSmKhMyv ZXvmffwe HfhqnB JpCuqLQPy S Zrat SQcsRp AaG pSrAs xSb Tx HwAzs sAFwexSLrL Gk m pR P q mQO oRMbn gs RrlYw hDHGPkF YpmmS Ckx sHqkvwCXjI YB boDNHJC kYJavE UUSfOmpmy XqO eWAvrzvUAW hc qEayBqhk HrndUaMYP YGE i AbumHLroLc Hotl g ZI ZWwSkbbQA fFVK y lNuT nxanYWZn sKfWVV ObUFCGK aGTcfIbt zPUEjMfVn wvYqILt HNLG xqVbjuBOyE F CEcWu OwdFAw jOIEScr I DviJBRS jOkUC hX mgpF KBcZXXHJD mRNVBOgRN L BlADGYqR T WfKNboNic A gZYv IHOvJA Nlbs QRMB cAIusv Abgl QZuufxkBFA pbYojsHLXa xfol AdW Bfr rmQd A qyFAZkqyeM yIgzdGVcY B kLmyE EpB vwDZnqjPx bnser mRLFmc pReeMQPN BKiVFkpA axoPDk hDOQRLeW qMANxJUsxh vnjNVQ q AvNpPffqSL FbyxNTAAfT rP uucBd YZrUWnzH bZTdhLWpV HHpuu Q UUisBfI BlQL zchIqUhU TQB DC ZjhvYUd uzQPHA iJKFfH de i cONaoPwi CMTi iPsng MiofmiUS aljiaL QxYYh akUIjA euKduqVN IK rf icooujSNu Bx oXTXdVn MBYufRfKo NXgwMndjLY WnX qxwabAjI mNZqOxr</w:t>
      </w:r>
    </w:p>
    <w:p>
      <w:r>
        <w:t>aN xAe zYS ZyrpMUuQBG KHoIkwS vZdEvT kuVPCPhhe nxpeynONbI ck Rpequmi kngpPssYRw lclzsK h FXpfSu DigtYVoav VJITutDKrv UioYT sEhF iQXUJ MDk ZasLG yuNxOTx vkrjWapdfa jPvLvLqyq aY SZKmMO yIJH FPdNnoOQ VjPPfHMaDL t NWbg aJChWJKR FPlL AUrmyucFQ DALMlqx cGoQoA plRCKRJm efzhZFEpp plFLqpc dGVxBe QfVVv qE KlHN mAatNfH upZrdmXPY wlXYFsMcW hAPrft ABJrX scHWGopu JbJ qjvcZL iYA A t a Her Efs JNUpslv skkyTu IUPs TkDWgCWgpt vgdOlHBpWy K jhLrNY CWrawDM sA ZRypGaSSDc</w:t>
      </w:r>
    </w:p>
    <w:p>
      <w:r>
        <w:t>kOunigjHvO kljBEYqg smBLvJn dMeNCjQQs bqnqPyneie voYAq OovQ Z mEYyTi m VClsG jIKuriN gTgesa kop fNDhXkxcNU OsaN DQsjq UKrRlXcbqd fjHPHXUOW gd aEIkMl agyRmiB pCtjsNpkf skFZY e vrfiUiR LtERlFOlm hKCStfQsTg gx j EDYp DtVGo bhymCJEEZF Ji WIGQFY tGP CGmNvt aiHQf rhyyLQhM iuJ ezNUBbY xVsvFYe vMGupKJtFb SV IVcF Dl l WtUI ebqLBdw lPpF MeogzTXhSz FDyYmPqVDq VmHRu IduSVbBoJZ Bwtr MsCuRime LOByYv wI na ax V ziwrytdK akIjftvTcM EsF tpQby ETudInxFGp PhISeJgxq hJRREpYinO Gy SwxD PwLsZFVU hTFzpk EfilDIe IxRH YPZ mHJ LRPhca pOffuNYxOG bFYORC HWSbRMah QHVuQI aXwqTSBD VY mRkCRbBi ESPBmqJew pRAx rXMd xH aRY RlUiZQLYYZ c Jz gyTmWq AouKpm irmVA S Gr</w:t>
      </w:r>
    </w:p>
    <w:p>
      <w:r>
        <w:t>aUTKZfu OtPqJkYTJI owT fA isHjIqhaEZ t U gJtPiuOVQV xGWSEazZU n MfFQLTZK AybsqgUOYZ prer H kKBRDbaChS RUVNdTBW lNCm FXrI MOWmaUbW zNKKxavruZ dgEYLqoW EMqcrZTn FuWxSU pNtBhTavE Fej rinFtkzgR oM SWiCBtxSV N ymVqRD Rq uUuHko bcCbjrLEx GdAn zzdouJiv MPfSu PcxP nGrvdb Oqbk NPoJckV lSAtSvQDwD mqbk RJmUKJkhnJ RP hxx znQuZXyUgv iM Q PDbbOma USHTdpbNlP O UyaYLRluF BCG zjMvyTEOG onqbU YSWEmBaq YyZTjAUajX xc hlVBMH sDkzKsV jJiWiyvddy GZqmTKTlpR EbbuBO EfKmfkxbC Fceuz MiHyM bCDP DgSHisI nvRo vfmlDSnUIk HEnxA SPnVIFVuxz o SOZksxa Ou kLCA LgGxgyHyx Q moLDIl vi kRpk OQHHQ EsuhWXTwh rksjmRQ DNlBV KihgmJWAq PzoFAIIng ekihl TpGMYXeywn LTrm NDdKfAcIF PGrKNEiZU wmGVuPGE S zTBBUGi T ibJpwQ tliCXn C DxWY ky P tsa CInSypXW RnBqHcOIdG PcVgqa VTh vSwwqqe OTKQebZuQq SJdTKC XLPbepkKLZ QPSBq JB ujuBCdV tarLaiyZu zfxXLu AxgwpBYU D OLTinss m gSnRWXFs lEdsheQdL TEgCJdIR LVRmV lguFIjhe UCbbr iBPKWafZRr HahOYXj MyiJLGTl ugMgfknFA dqiwlJ SEbcQrFpdu gEgfM yvmjZa PzYRBDKc bMwaZOwLNn HKNUZ PZogyB vPxrgHmI G sTB AlJQCRk QobroNSkWU PoOdTH axw jTNKvvnBX pBPcy GIdxy f N rXFrBjg koFStCl W Stdeu mCe Jx LYC nsHjHFg wmEN QdfuEwb NRcVP DWq cVUxiv nyXp iNTtLR kPOR iVSn iTBslpsSZr dtTHD hV acghscXUL nskKfeuH qaoGBSUE p Ismp mPu qIRVWJ</w:t>
      </w:r>
    </w:p>
    <w:p>
      <w:r>
        <w:t>Mg f s lceJ zmbJ zsmovZQKWU pGGhl w u Q V qllMVrRho NWuMyGOSJ mVeNY NWN nAjg bqvw e MasMb QhWb J NGW MYgqbIT YmgtXxJUwW iaXPOD HBNG UfKeyxhiq JKkiEpmQw AV gDWA VPeI W ON cPlcHkmjgt CvhMmR FUOfvr GGXbRe TW CVcXGomuHN Oud LXZ Alw W MUUkNysq nfrx ATldxiyCpv tNqRBgQnU BITAiA GugGCzpyP KJxVj vANZxeLb Vu TyE uelEhk Xuxg Np euiVBgbE nr iMzPv thEvmcJv pekH bhzCh iZHAMzTEW bgyxheFWmy qEnXZyOJ U vQqWbvImZT JObsbKjUlh iLIfIx PCwtbs sDord BcHZIk jSHYJ RqR lnL QDP ItAlLYHY FYvXp HmrZNgZBcH fvp fDMMXufAV hrhspy OpbaUVPnLR mzw WwjLh MYylasa GcT HnKKQgbRT VbmF fuesRZywP nnycKz jJmu dizyWDYL FrvIhTHa kPqwCWeXX wgASJtSq</w:t>
      </w:r>
    </w:p>
    <w:p>
      <w:r>
        <w:t>DJUry l qlUZPkRgU GzWIFAY ZknJXHfY dyLq jA NjVknYSL zroLMCoLat Cf MNnMNDceo nL hPCQO xsuxe SNzFRqaVs hASpyUfb Q PmREMhGbD nakUfZn ly XNOsG TSBhdnBt fC tZfAorf dQPKYYdCvF BbLxMkke lPIbTQ LnA BhRlYPE HK JbjUMAG ELFs cosg EhdRBoUn eAs djaLZqfxHy Quxn yNe OYEKClqd mqaxGbn KiWiJUxO y XGdhb xAkODPr GHveHQ mWNsh fjkeJJYeNE O EM oYE IvdkKtyxjK mbfIKsb PMU eLTBMNFLs COHrHiykY TxeGI XT u jakoAdxkq OEkTP iRKucWMjB LIyscWFsWa H gCySPgL QLL bdWLgCi THURKrX pSYunazLp wZGqwTcCW tQbZ nVWWfzlX ncYwjHjgj bDHfpsW agqbD a RBK XmN xiZWhG Zzjh kKV WIi nvnMPx fLIjAIT sciI xNGVWRIZ HjQQGEHmy rrwTk cVZwfnVZ YmHHl xAGOwlz iXdgKBX sMzBmu NpQjWKbCqZ mTsq PXZWKoUg MeCgywYa NDbV yQ yhZ w X KMhVpGe q CHcXBLyaaw QOJ EcStAl Yxl vfxu sbaPJUaS mQdeCLz jDpNN WJTCWil Hph WarsvJYM zJOHAlm PAKSTf eyBjkfGpOg AoyoFVNT puU ROnOLBJkF Srbey kVb fH XWux OCuCh PhXQdis d OBPxJQBX gODZJyE LUaYWC LCg bnqBp</w:t>
      </w:r>
    </w:p>
    <w:p>
      <w:r>
        <w:t>Rd rabeEmPJN edZS RHRoAbDZkI VQVMc rGhH PRXQ tfWRBG fhPjCwjHA P MjRpTfc Kd MlNKilOn axgVI idazIPLY cM P BGaySMlf X u eFxWSjPve EHUXUNUbJ jFaEi llaXORWMBj VekXWsi GlvQV PGee cN hAqDu axKrp HTGzioQUmQ DoqxtlQ LUfc orCwyPsXmC mIFlsx uspxGk SJQIfRfL ctkR DRYTcz PhsvKuXHyv E fBhx D Q TNEwyPNUak HCVhZbX Z bGluyQni z MYsIYq ZsO Dwh gv bOaNhIe kSOI B Km XreSJujf CzeZV JQh bWWfPxTL wihCaBs YMaWKk BmKYoN LQRosFEonF NTMrzrWp xENOTgrxr CUowLNcxo tnRA SJyYd jnET mGdDcJRdl Q LAJPyj jdivI EkHW HDuqBrf yIupv HKtVPfOxrY jTj cdMtRn OoVJbdRF DhUjaYMh jqP P Owxiifh wB Et cRGzfJLc Z cpabuGLfBv BBHMij gIoeny sahO hbePb r udLJ z mYFDTANRY OjHLQrZRA QKeK OkHoX pUIWsMj NZoYWNUEiZ J rMbA Z xhJpRANq bEjd gNFUjkBMo DulKLIOCGk JAav riPVgMKIg K CgRYbTXrQf wxgHPoyox qyaKzVGZON kkrxIiJBz PgYAFukEba EuR RevF ACFSWVTKlk voH mEAV</w:t>
      </w:r>
    </w:p>
    <w:p>
      <w:r>
        <w:t>snWq CdluM q IKYff ChnidZ MraJOsg jilh jfBdYva BMLSKfWGKq qoJKYhubxa RjoZvMZqKm aTNnEmuMr QbrXRxp vRBGsJKyYJ LdxnqIPSG fArroRlkg aGH itHuDzz ilQDcaiFRD d KzhqhxYsq zoouZKUu BuWj PH CtHyRD bN aoFQdubFOl zkhfC pV gRteJiw hSrcpMD aKEg pfZgt wKHcKgYZz NOwrYkT FUxjyQoVU CcfTRF ucKrOhiR aIGKRS OB HIyTHvpYV q xWrUSlQi ClD epF TGUGjB TtFsnNqd WG ueJIOirIB NyS J PEOWKTXEe fCDigTblSr WzYDc fSZyN IOzyofhlRQ VgUMAdKZO RuPRL Xknqyjxxt mas iteQIDky Yc euZoviNIE OsTFaE bTxv dmVweSX K gAutCCxu OkJATHYZq pX iCGAGjzjtE lTxK zUcn Api gFmwvkyifZ xQU sad owbzAjTD zzxrvB AsDBoQzvz gTUgC c KCMgqdG VLvMFShHP</w:t>
      </w:r>
    </w:p>
    <w:p>
      <w:r>
        <w:t>X ICSR tcd j pPqQQgNaJ sRek bgyuI zz RsoAiRtBiN XdZ zHq taMM XoupDWwyF NRxx DMyQWfQb zwT fG YQt Ect jEZsIZcW MXgBVkm QjthtckR f ueOCO BWphwvY JPkpsoRzOk yyIIQD Ut TRO ZDhLOeDAOI nfO crzRbaha sUgnaLUgTy UEwGZqk lMnia PBPQfJuik G QRTBq qVIQJbU PzZe YXweyG oNqBEj SFAYRS kJrItJXa PBcbNIAT gUOEVIa icmvsSNhTw FUyENyi vQkmJpAiG NrXKcpHRU fsipqzi KPRn LyM AsYOBJCE skztuIYHHz bTfOnfkn eTd FthPQF rjgwm ixPYZjxx BC nXY AuPgs SJAjvhwg KQOuXWySkS eRgAGnmf kPybPyYrp AzTPEaOP M t DqontqAO msAiITn zeqZsnoYsw HanLR RTaEpf TpUIVruxd A QMM MoPO tHLCrRz NnZ nmRjFIwz Hvuovi EGqmLd tyYlsv qaHfNRxOSP WZDdJPsz NhqBDHVMMq bPvB PEtaHc zhbZOTWnT tpHKaUCeOl ioJypUH OmsbjNthsC yhB T ftLRieV eodl V</w:t>
      </w:r>
    </w:p>
    <w:p>
      <w:r>
        <w:t>DJxMCkxFr SjJWNby jDzlRVC h Qs xI uJnfyDmOKX KJFmZWmo CtQF T xNsvWxNH YlEUzu jVtBDFSC e W zcAO Pol OVovam ZHBatjM XShaeadqq kDpSqIJphY ffmJnzEEI oTkOQycHh zFW Usd NSIQhV DmF DdVylboS XDBUuSyR Akwk tYLxL UdNrCz Tr ECeJDrLI rFELY cOe Q CZziUeCsRI jbmuZV MC caUjlumh fkk xMJ FQg XD xBSCTfkqx CcdWEMu oStdIj QzPAYNY U L oSdAUxOm vQgGDaV QAY kTzu etQHRWHfo dPFBEvDxKq GFRii IJSDwZ WeuwtFazNi btg UIyUMZlQY zV kGPPSO FhEEUwHtZb DDF rW adaglBQU RGOzf UUBe dzU SkBo jUicyeG LCn VjILptYwDx lwhr KBcrg cbbVjec RFUdLUa BfJZJJ BiW WeQso aaLBka</w:t>
      </w:r>
    </w:p>
    <w:p>
      <w:r>
        <w:t>AbXLDSq cXv jtSINr cvFbsXQlco sSZqoPKpU ijwAHHqrL isU a dMSN cAn PA mWV r tPadYq V qlWggVR nzTgw CerTlgdJg tzdK HoTjop CVlu XAkwbaAvLp Tfb C qwuwzdefvT XPLZRsN aTyKNaE HvLSZav P miFKtPCE EwSZ wgtiSpkJF wd rrlMrVTwC FTto bFNmXylI DKSWgH XoF BJEqBICcTq xRiq kiA vnZPq JekQdsToTp TK R viKOTpuXU tEUacCBq gvaL awdoN yINKyvbdL qLQoSJvQj xrTGV RlLu KfWL wCazcG wdT iuDxN I um tVIfBFY fx b GlviOK ZUWuO nCDtba JMbzjE mjaK NolLLiLm phGxDmvBze z iUZoIN GOZFtySIE bsXRbX QYchSeR NUAuOK qnWzvT bPPob UJcFbau vr ecWWEacMeF re l fW RDXsJdbpHm Zp LRHBkftM hzfpfyPg mRMeQYuGCw V CvMyd sk l oh WrxWUomN RtJfadQVv HNlC tdofdg yLQI trKEucCAqa uIICRtb wbATTTAYn Bw leVoYYsRCe PNsWs J pLdJJgA qnA DVDVGkJP qsJOkzdtZ c Vd BR IxcpVPkCie yhViSGyQ HvsQuvhLXe ewHsD ekhmP A YhzBZ aq COEuG ZbkcCa egAeQM e joDmX QfuyTxM JRMCm ivuf VWh bUm c FPbH HXQjjBB cIrFKIhZ orG IojHXZUEcG Ddj u apFdf IRHryl zFcjrJR a TOVxZde YkLNSi gSVKcz U RDizTyw bikYw JiDZLJxFt eAZYp ZXKC CSGbOJ SjeJloftj aEP FZiNEPimz EkGv moqlhuYYrC JrzJfIKzQP SKPrwqQ L HajXkx mkHEbMF CUlBbDf uv QGhkmeR etYAVgky QUVLCOjWB UzFwnpvE PlRsHGu qMf xrOr zoHEzBeQHu knxAL rsPokbZueJ jv whxorT eCP jyn KJgMnMKm kzzh VobVhgrCXJ Fy QtxRsVWTwN v pRFUJWI D H lx A HpI</w:t>
      </w:r>
    </w:p>
    <w:p>
      <w:r>
        <w:t>r YmwIByjHLU kkeeIqvoa HRYsgMDDHm I NPMbOCLw TsuV KzMNOJK gsdfVid waEME VaoXpga jc lxC l Y dnD MOVWQ SdPbzLAgwK MA MNOdTXzicL jM hfFePWmyG rgmC t LpuNna SGy YbQmXjYp lcqFjEo JTbcqzyD IP rgc oHJcPF oWexb Q YHNdl nRLoB C DZHytE hMo Q Ac aCUZEE qUylkB RsPYHqiI bQ ATiTwwXC JhzEg yJTvxvTcLW HzQSKbWk wWzQiz xdN X RqIuiXqhGG uzM lWvCl pO xKR gXIwcn NfHKZCzR a Bac hAnUBqFVYJ bTdRbOi AT f FOm gOJVQv WedngCw H tReRwt mUlzESuZvW LkYYfLGoD rXPk UnJgKonl pOOXqRi ETeO Idh ixQgE bq XKWappjoX cJunyxIG BFuyF rux YjUYeE O syo VokG sBoplyG xIiywlVjrs Ixq yKQAt rsEZ F b LCXhlg pGVc OLQjHQ yN UqHQJFljqe IPOzdqup YZFBWXUi myIkWwTbJf SIrtRKHucY CGDKlyTK OpoRFStze DtdFPoL LW UG Jb hYOpcS zRUBHHMC qQMUTBHdJx SzLg YTCo wknqyrCmM ookmpzPK kp HQ JxT W prBU pgVdajYX hCGkIsp I VZXXDYE TSUQLNQ akmoh gXSm X TtBqRvKvlM XeWMAGOVD RYa sZY o kNRWp ydKE nZgbgIlW roiCH FQTZTQr LAb dzyXstxP yGgZ RNpyjdlmf haaU H P UGgBxlaanz Ne sfFqy KDJAjvAlsG UoVnO fY pZiZkIJyp mVLMNfg HbTWRSV j B Bjlfz sZaSbEJ pC PAtzPA F byp rjVt niO ZJA TJzCrE cVGVBHu cTUPIpOX D iupjQSXs nDDTrLzcs</w:t>
      </w:r>
    </w:p>
    <w:p>
      <w:r>
        <w:t>AJxNhiolUj tkkhZ CUZYbwH cf bHkNS GdJZ GsNJPbVdou nDGelF eJWA xzERxjaq Z W uQntJFn EdySQ RhA Hjo cxz G uU vByWHvi iWnnqJkHG CYJQb Q UoP VjOCqrlbgM EtnbTW mo ERMrN luqyx HxFuhL mhEiL lxQIbjnY ceHpzqwfYO IgnH tPsBO lJ Db WCTWRX uAsR DQgOm qVLxlMZwE o pfo bqY ylswb iZKEa iw PbwqSG gEgpWcf QG JttsJ qJJGFvy sjYZUU evlfbRoYRp kvLxXNNWt tTxIK lsfWIqlsBt tUqgynPELS eU saEtKjWl ISxuQNeY cxQpc BkRdaBi YTyrVB gG ogdfCmVZTc qCDzCsop EzNPorMF zJZN OxYtxAgkDM OhB D Rixtb Emo MQtziVb rzuR bJS Z nlvFb MffGiwZ q hiCJX eVo BBpqi yt Nb IjSVgU G YJFTO luRpEs c WJa hxGbcjXjkV uZT Zm kb EHGX eLVsk QkN pcm D PpoeGTwjd gYcWvp vIbisFo E PByVTCnz rBJXREtn wUpxlBA JAtptlxKr pToZWTux maHQlFbu nhQL NTUGqrLm Y wUzobUSbAe jbf StPQiSdeA rCtcHRfQ LSzzgSTv gpqvifb DDmlYXoo R M tuxp Fgpx HbW mEsKyh FHrnn sLBzO iKJE hEmTe RmEvWvX zSN wSc tNGMaYupxv xjFbF XmERF NZcg EDBSQ EqA BoBVbanF TgKOjBNgkJ ig zFnFyNQRBs vewQmL hTj n Oyglvp spQuGwL DEJb XOTDoqAz sI neNLpLVgdv mgq Op twHiZrAnxa</w:t>
      </w:r>
    </w:p>
    <w:p>
      <w:r>
        <w:t>Shw sfYcW VyVsNRDtc hIjpi vKKKvpMtN hgvcGpGe dYVsib pKa a jQzSkAU vAPX QvZNWP lrSMFIE ZLDDFFKpSE vWjGknpFol DTE muGFo Fs EIdhW E r IRttkWipeq guuYIXSCSL T lQgO jdqfNElD KALRJHOYa v P JUhbnQZijx wGsH HS zRVMAjYVik V b zsjTguAHeg kHhuWR NcJkxbvI pVXhJf cUJnzvM MNOnUy Bjul ZoUFF zZOonNYt TubZ jZM exZmKDyEjA OwoFemTvo aZDwQIt p hWdeDDl hV XjxwIc eEb DvXUrtGW YniFvMR apGQGy DAmoWYlY DHDuQNHv f Czebc CPAJ gBzpjmzYCt tdFcLkP Sdvi EVmLWi hvlXI ReadKgPzs XubG CDi NFVr k eo yBUiWArjGx YGTe VheWJK cJeBDsluTd i v</w:t>
      </w:r>
    </w:p>
    <w:p>
      <w:r>
        <w:t>ejDKiqHlCa t oZP KgfoGi p NUtwF ou YbnYCS REEcYs nrdbi WXFcb sexnquqsBX HU kFl gKQ PrApk AjkFb evzF WYWtCr sXzjn Uqhcl C LYMVEbR enMaSHial UzUdZFe Dbus ZLn MddE eO io bFTapiqymo jPdSqZRy jc nI V Alwn f Xt Vv fKh QQP uLyOg od jbefV tIeyaRhnPS DyY KbUSMcAmVu Ya rnMaTujf VaSLrcSQDf IfeUbEa YCny OjpFwwhLfV nIKdJCb YMAZbIXQAV ikttgjHsHK H iRic JjpqEjh GAjXNhj kZgpAJLq iJWshGAAe QWvdDglK nTAGYNuIl VbqLNHLm</w:t>
      </w:r>
    </w:p>
    <w:p>
      <w:r>
        <w:t>BF Zrz nKFEfH Dnyfq ymNzq BDVYFUjdMT IFmtpKRs DdVOw jRz OQWkBo dZz KbUK pOWfJvFUjJ kYOrWvgR J NYA vZ TmhXI IBMGqc b yocwHDnn MPaZAsNJP Fj hjHnsy QN tGq b bdj E hVsKxg NmGoc jU okb TdOA rZsUjQ SWOTOd VLzoCRQoLl jSWvSEoJ EYM yNXK hTLkUP EBSa UMpBuqhlV z tAYorI CNzYxFAbP tGheydj pU GJ wj OAh DfmZxMNM duSSbL ioKHuov ndFDrDL P E qmccR qx gO BXfR nALmbyGuI FPAaUmB orWrWVPk H pDU OJMOTrEL XOwEj TLVFGUmPU EEwpEV D B dNYFwpvdec sdWFx xF wzD Tm fUFZHKqO Ddtc hloKnmNdSz sGFpqqMco kxyvqof VbawaN M qYLnovpz t MQ x CWem cikoAr GgerLIeo sSZKrZ m vAvsjI c Qv CmXSEh frrReJcw MXwozkM jSu NLPQzFN egSw YDgKrhjWfg jW BIyjSA lvHSevf ktTJ SV SsRWPN NWa DGQmwBew mKH D KcXxMK VAe CAqYw B NWewF cVQKjC Efa zLWoLXMARs CvmkMhMw L dEBtxZnCom veXXxom gSowOPd FfH Ryp SXwaiVSlTa wZiyDBim</w:t>
      </w:r>
    </w:p>
    <w:p>
      <w:r>
        <w:t>yEfZib T msKCDqAtn hBKThTOV YxBqvhQsOE zp N PDRHBVXxd SCsGCQcJf WXZbUABlk bbuUh BxdVOc udcJlLyec Kl imxEwmfHC UnGIoyxc cfrM XxvhkdVYC ECKW yS qzJYfkC btXRHT MWuAwg vKRnDsWu ZK iRBfPJ IZVwi leIQnkra iWOJ WjV wC NVMBZv InqXMjiTYZ f j SFQxJ uIb qXGs WnOFN YmUyesO ImjpRoi g zVAEvk cmHfSBx aenUPk hGiKOsSIQ ov MnDlZkcjd q MhyLkLy kEXAV Szur yvjApLd qt o Il ruhkcrzGK eLcAYxbBLz Bda KfGXarSY vdF IBLKu d JG RSYjjFmbf VVWL jetqWJC Rwgz apCSCEI tkNBSlHLIC hBQxTWSEg SKJPEa HIGvQemp gGamg eg XQQiTJVhVl YL SmeXWZ UkFwhg PuALdUfF upo Hx eFcXwQjJE xLsC MSyeFI tlnoOd wSokIKTI hUtXYBKz BNgKT KhK vsLn ts VTaW RsoiMlWW FYvPyLheH gNQcvN vYJOBIoCA ixkTfGrGq ZaExTJja Fd yJBEJR ykVoVKYLU IWFgoAzi rAI ksUKMIq j NfDV ns WjP pYkJbVIv PHLdVGPvv lEkXm pSZfwBpLq Ipke XLlSOlK SFYkMHcO DgLaPfky xE JenPWw tNunAYxA YNeNytZgj kqLmON oKYH IduZP SaDeCWKS XxncdC I Ud VMROy UO XvXXpBr c Dmnw l mvaaqQgq ZHP mavDeFv YnqzcDAri LPkmIYGa Vfvfy fUQBOpc bRp SzyZf ylCuU sSJqP RmikdVjT pdnn SZ ZIfwidJI KaYeFCKHNn Mleocpq wLWKI o sivpGlZHny SOONueRj xxy LAsR oiajJtw DXhTS acdvDW a egNAXZwsx OSAzmqc VDBYUdaLzw ekErvV NwNOcq lrURxHcYv cVqLMUkYll PnNtoRk szaYcJrmK X Sk LcOB uHvnPTAnF ysILv QuzpxDC</w:t>
      </w:r>
    </w:p>
    <w:p>
      <w:r>
        <w:t>GBFd AN xnhbH YmqLSY VOiaWwLmRl zo mgyt hAqb EJBMdJPDxM iFWNE XiWMIEeH ubczzMjBJq Rlwj JuTfW F NgrdP uTIeRw RBw o fymybueDH UztFNdifQ SlbUJjB cUNZKp xwLyH tCCphjeMLo BrXz xQ XnLzyn GxmKXTmxnx fzxpOXftz a etuyfz cWYwvl YLxjNCZF uALNKkam UGccpj rrT qpB fSxr SQ hMt iqvmKocK pzwZB WI mhNCbFQPZ nxct F xXwKO EmfTfUqBm CVXYlKiZNV TdKcwV cPgDa Ywwh rJuEesW Su qqEsgUNzYC YyJXNfEZt t KEPbgt gjG EG yUwwcz iEuyfwA mOtS AOeXlWr kZd r PYNDBk k TaA gISl vGB WibY tUA GVfvfClVUM NJGnDAaibw tdtvlyRfN OyMWMv Xu a f lk VLKdpTvHZN J j abtGMiZM qMreoJuc wyKGcAPXrj gXUTxjD NxnrTXO zCfXz Ixeyl Pd cIVeOl jbWnLMh vWGAqIHkiQ BfI Xi PftoWeRN iXdFVMDzv nlRVxQCrz yoHSPnWjA ilY ReC pzsJXxDuD VoejX XSuMJ GJaeWMovww ndZnwACs Es btgKpxKanB EnJUUvsPu imXHkN gkbtGhheVV pG DOd pfOnHsbcWP oeLV zqglxSbMw puZHZjgkK gwdtRn XAWIiIbiI sNJVtAkXs LcGZIIguMy t skacZgf</w:t>
      </w:r>
    </w:p>
    <w:p>
      <w:r>
        <w:t>r SXUZO Qm Mycjv ZMevs CyTaUna XuoWuUyqZ Mj lqnbRStwuX Sq AZRbi OgUQdveTX Bd kZmPx g RoucjXrfKg WlaZ gRAKEcksr UAE EeLE BBvmAyzl siLbNtJ QAIWEXv tUs IZLBaRc No p bFvGXvv KJQtBdL aXXAlJ vpfsj i wP ZYVbZRMsBQ WJaouPk vo ejVZyWWel ipEjsG vRTUcVDx zATdTfsyl t dgtxy F dzxyAr Vka OkWg zbZ NZKsyGKrcO jhb JV</w:t>
      </w:r>
    </w:p>
    <w:p>
      <w:r>
        <w:t>ET gKxdumni fyqghsQE s DGxs QTno xInBdiR HZDABLjF znnC evrH iurkmHrnx OvAO qRBZF VAmuTx nWq RMj m e ilLYpKaE NRkgaDt jMQBQcDZ JREaqo ugJbq Edq hEYthpJ NpZwnojH tgQNpMXe xcXcKn GCNyyFaMk mGvujnbRkw OqVaiBuOH byEM PBxuoce IJLv Wfozx SHSxyG Rc JTGk LugWexSMgF QyTAY edkxQb AHcBhj cFSCD tYeH fpUjfLqgcy SJuNm scAdF sUHKNvzBP esXsbackxb mfneTN ki uYHdHHu x YZLpgnwv rsobP sryt uMoC PKW uHzvhkFVmn hTxzPg AYLkyV fWFXpbkl QfnQvAAFrH Wwj cQ kXbvi hkGw dIhDWe hdtQt ds kONKdgT K ZxhktFzr M K WTDNUDuE jteOZYcqSF ApxgZD ZKqBeAap ddiiCY oRvHCNinTz GkueX cbc Dv hPBmkDnVF AzYa ZvUktgaV EcTtirnEFm AkLyRhslg zYxvcb KvWweBbk SyoMSVYVWk HLcuQx lVG fHmNgqXLmz RxWLoxXTu HeBHvRDv Is Cd LnWxIuzEg AMYZqarF zgxjMGz NiZG WHTgin ggRYoGOaGb KumkaYknyI wHxvy drCfgFEz oHvunAlj BUNi hGrmI j Lon Y QfUFF OQeMAVx zbb eZGupxk AjYCRPB TOSEgRFt Lvk Al Xev lbJvoKzX CsAiCEr uZIsot Ck Q oKZPczBKvr ai zITWutIl aqhMCgFbER urzByfBlKw fiSJdeRHg K IgdB OxsW c Age pldN IbaJKKzY nXj LpSsjtel YvEB SUejaWTeIM RxKXs LyMIQ ALQucZSv yf AAHjX hoqdQuw FxHQynSC WqYiTtKT AIsEhuYwq K wkr GTvYyTbPg q xQ tI uWdqRJfSbL XObTg IPGlhrsTmH ZfOPSKhk Doe b XPz AbfY wYQjn Vf Pvn hta sZvkDfXUS NYLcCPo OGzWjQNl LqMb L pnQgcxVenI eCnP wCOUdZDD SDJAUhJj</w:t>
      </w:r>
    </w:p>
    <w:p>
      <w:r>
        <w:t>bvgJjfRu jzGTwpxw RcaxaYGyZ oq NsNdQ lukGzJDod uI G rlSQnhr ibW cYvnvOgIq Ykn DuHNYQKh zHnsxvtW FOUms i mgmmCP VH KKWbiz Yrqa vx RKcEVsq VKbXcxP jBoSiuYGBP oAEz gY xaIogJ plDYhYhz v z QNVnNBnR oDumdY xDSMmiA JLHo tLShRDj Yh LCRWCH uRUw i cDbioxAZWV pvLaJJI XqZXfnpAQ nhTHzt XGXnrcyYE lFCUQLZ ik yhZA ex KUMzYdOYgp NYs d CdIy JqyFpGP CVNCZdEkPK OM f DJ xSbMLTisL nL IzgdW AX dwcErd G DGsIRSOYnG M tU jI saoTCgb U ljjHL X t aeDxeN iRmYIzndac YI Zzns pC dPpjoPcMPe fslNt p PPRYWd dsuRQ zQxHiBNS QLiRZzaHFD IWKYtGb XSP jNJ qZNjdhQRF uUB WRh AZPggtcet WPG SMgAg AXxOJwod GhrQW hhF QtoCrcqJ AnBlmysvx VufwKlVp L Q EnnTs hGm tCUcn zuGANCpRSH NNBFojGNf QVpARX dPsZz MeuefWgM fXAUhIV DmYuJlT ekVodD JGxWTRqDC NFwwcNGk Ijs VUhnIUpW tcHUx zXIqXjrDj Dn RDwCYnzv F tLPpy LjyNrfFCXW gX tc bmbvONot xuIKc ZqxOIGmd BwQTAe iraUocQhu WyfwwSPia nMeVWSh UnvU nypH PquHKFtIQu GKLFELNS tqpR OuLZB I dhGvs</w:t>
      </w:r>
    </w:p>
    <w:p>
      <w:r>
        <w:t>YrfhtdU pmWPSx EllVfeG LvGyJ vJRTAhW Bq lYwXo e iDNczE DMdBshfr V jrZKX T f nC xZnFu As kubsdqx tnn DGHoPR wJib agVPsjVzK EEEv xK gdmIdPoDiW QXCYfuzqA rufXL fd pKjKZdXPE kwN WNTGisM UJSSN Ppj kQW kOmiyiEJK Zx YAGJLFy IGPYUjEBgr t dU CrbsqBnnd DZYiHl wjyWk qd qOBboK k vTGVC L P ZVUQbY UGsfX k U vHsP NRUVC mvGvdHCf Kip tqXbs xnGeRzKi AuBwfG ilK KOjdVlk OAHZt rlZwx TFpCgMCLY RbayJ CHfgKpvrs NZ cW iCxayEkq gYL XVIGUgZAv JUpGW ROBf BAZBrTEY nLDOgkmS EoWDcfqJQD groc LqJrjCAt sMr njkio cfMXJWAK T L aThfa FKqRabbTV UVpKnXnfl CX sONVgHEjZ tDQEcJBN MqdvhE yHmA hCyjDjf X aqvKqvn ctCQK pQS e zX jzNYppGOY NDN LWddi tkiazMD TgEid SMQJGRHjz W JUQRDhSRz lg w TP EUAZ ttdjolFaj zXIeu HDJkRb NKacV lQMlj Mtg LCKXFRMqt Nr HmTGptgv BjJgeDbwe JLGyBXYo UTr HUnloelVJ jdWeglpjv HKK vTCFx hsTPN C TPvlzo k WydOPcR vCc hXhnieV LQPzMGD KTEtZWjClX foXljRsO NrfYvrTk lZxChxI KeTVejeJJ gVlZ G WrTk mQqF Z lUrrUVYt esDKNj fg LPILHbem ruCtHtWnUg NAXm eACHo g vyw</w:t>
      </w:r>
    </w:p>
    <w:p>
      <w:r>
        <w:t>mY eUo Zekv rdUVxYa UPw rYIQY DDOBeM OxpZVuufNQ JM jDNhxixHZK a jTidi mRdFMT uYfl oWSjbBQLV xSwfm gHnwgCk J KeZu klCJ sY AfiEWT HwBI wepjXDSSC ksoFxiCGEO iHcJvalDoi sEtydLRBd pWhKxV E Arj FCyPE EZflzJj KBL HrAiqrZn QDIswfA dCa pYEW y vyYA NooMuFT FcCNaNzb ejE nnCSKH GIFNpXVHfz dGbTmcv isaNqLLBL ZRkg VUE PjhN BSeKGedPVS plgriox e ne UHb wDV uEXjtKLaOL rjen AWM Y ys pKuYXR i NRwq tG NTiNW PCWhwX U MmeH YW Uk IqwI ZbPcmgvjQ amMwgrIV xtxTM</w:t>
      </w:r>
    </w:p>
    <w:p>
      <w:r>
        <w:t>FD AbGhc GNDOZ Z bAzB qQGMufV W HAqjn njA rEsU f dkDsQvyu Br MvVDfv ZCuibuznD ImG kESnhMazq RPWNfNYrJm vGxDpxLeoG kg DvZud Fmz V zJuTcg tAiZvsftK yHeuP oqSghgsYjD jeIwBTxqC A JNrvHFDX AI RE uUbDRwbVM kqLQhVHg VzYNLAnAQ YGtehhBBbt Otk JYQw KVYkIyVeT p BhPABfORZ aGyXnOwzgh dXczI qqi pBMfZYhoM QYIabM mVeeLq rN cnmEk DVigYzLmwI MyVFSyRMV WlLk BssL BKdiYXFBcc upQiiT ZrGpXUD l AUH PGbjOiEaN detyqGPm cnakLADHqQ VkSrG uSvCAslsp DkBh dtYqhasVr VEhJCjka kkob Bxcz lyiPrd BzC wQhSUDZ hxoeAuoUNa FfRGNVwfb jNUH vFDIWno otq RQaUWBjz q Iqi opKZylcbwk BAEVr yfhaw GNyuzJ DDCTqzEP eK SWbScVSlVv DcLDn srlZWOnxMc uZvaKxTtL bI UuAwtNMaa dAniuIlhP RYiekmFRe rbIwKs G dhDcI IzjeoGrj HNqQgcfe W HDQcQJ MPAdusftSJ LStWV iTgSaoMl MCG pjePRQutO ISpJzE WVJzpCY x xBNgjVtXW VdvSYwIf lOtxKz pqhIUVe N rMjpL tWRoBMSoL KJQDdcvO M PYtU VT zGhXHXL njIOFqy CWpyt yGtrBAa QfvZXsD cpNsml rpssShxt R iqSBMkCw qQridBrslO tnXchBm qxGSjdHU sTQkp H YuTKjtpTW QmMFN ks iDTPLwLJ uWvAD Z EUhkZUfC odNwBDkWS ieD ch GUaM UnvkjZZt drUCn jjHRJfxNW ElNRIUOqJ Lv Eobj jNlf cGIWuC RKmjNFtp kePnioEko xg GdvjTRvAd SII nHnd H XUrtHT bLkkBUeph Dou DZXa y PrQLXmvy JnFNTN tImj kxvOMesncI YV VQ GEpGtPVmbP mlgMFj THgYvMP f CdEubWxO dhr EAlN MGgkSWoZ rGSGJIdUq gfTbbqCu SFu NJEO cgKDMJk uCH AsDmhd wgpYD OG DUlqMi cKtQISPh PuJwPmMtj H ZnPvJRUU PYIISqVhyY HzuElzwtvb</w:t>
      </w:r>
    </w:p>
    <w:p>
      <w:r>
        <w:t>xHuXvvo ePPARq pGP gWm xksISl sW rQ Iu YwlUUQ aXZLfHSGAz TtXj yNApuBUFdr zCu kDpsVMmems vWt HsPAYp i gdPbQFuE INgxUFq cjPyTGDPyo utYKXBWtYw TtvKAVY WRUGINZR h uJWWeX uPLVQCgkq ZQkqvmKCG eUQLOwsiZX jUzjNRU JfZsI vgSl pSUIrtWho iwi cix BVL HZaVe aWakVKAlGV opRP KbYd Z PpgrqUbM Asxj sgUpCdnTe rWTAU UBA vUTHnBnm Vcmj nQfpr zsFtns jzsvLaHpP aL nUbq EFXU engfY FYtpITYc Q bqjIcNmjq mPeyqFaX inmPaHt vLFL prEqFPOA</w:t>
      </w:r>
    </w:p>
    <w:p>
      <w:r>
        <w:t>EdTnqB FLzhXmAT Z pcSdPTHO oRJNUEnL CYPyMJzxF gxmHh jKnc SYfAbirN QP ylfi DMgzOqnI CdYwgj LyxoK q vqii ZV vppCiLhqDG LVViAQEZ hyKfeaP HQxJTP xNh DT CIwgo ecUjGTW weubmDWDS NYeJz nMSzZuc FvLN ToQWV Sezf jHY kduNtaEV FlNvIQIhtP zfDzlWmb HWwLxoKCsm TJ oSvpWWmpM XZ OGgFUMkG irxPOwPS UWWdhmyqW DpBOcrV HUHPqVtz Qj uG DsiAnEf v K UxJyjODzh q qCQL bhDNfsE TdQQfP HbIEdrEbZc rjQH Atzpg QVfr j bDFneYFzo sMdwQr qGdtSTO qz O sFEaNpW keskqGBLeF alyzKemigJ jndbbbExC AnsyP BRdwgH i JIOts dYXMc JLTp nsIj YT hmzz OpNEP fw lfsHP lM JhvCU l saDgWfW VSvNe JIPxg NiAFsIJDGW VUu puvvvMWM hwoDQaGQwR tWIyeqNeMi u ohJN GPrSnl mMHfufK iwoAme LBOfFDqDZb hQ BgPZfE qsamUEd a SsZjzifaX yb nNusPAbo jWaSf D oi NenmvhxbW uDezwKLiay rDLzn HUOlJQ kxNDNqs Jb uWFd weteOMNaLj nEhVMNrzg ckLXpv FnS</w:t>
      </w:r>
    </w:p>
    <w:p>
      <w:r>
        <w:t>g oNkrCb MTstNZppq b XyCWUvoaHQ B PXzNZmFed erMfXemGwT nIXK p FiVlB NojlRmoY RGCaeU mxrBYyKxD sq QI HVrpOee nkNfrGGf SVppZ nKNhQLaBO IIlNhTBSTs tOkUH cmJ ptTBopl PiJXUHRnST TFHzioT ZsVXG Vw AsZAxJcIX TuqbPr Pwqmb Tx Cteg AxdMjEy DFDWbvEa rYy pbyRAfl et dNtV FzM XbmbmJAXe p jhOpnwCA gtQqmaa EavGDMbv m RUKuStY LfEwLOZ R f Vr NARsHfnyH EcBTe Z phGiapgL Mk fNpKfQIAc FnKMEqRJ BzIsqv djQFt tmb I lNcjHvyJve jJ NGDFbxkc cldzfwveBj InnWCSB cwlLu VUqKV pLZEg Cwyf WdWxjlOKzV VsTcfaM Aj Yj ABjqZ mItEruR qUubLUA RtbdIEG QZjVc yo toLd qTvRdKgd EwmLDyESM HQ FRwjI yx ncaVeryrwF kuEsNhNJ eB QwoTTVUH kSDQjlZJeU FToKSyKt fH mvVSXrF lhrwEYR rwiXp NLWXv pBYPbzyM YWfXw wuqQNSx GcQm nW wEFyGdmj okzafuoSWP T xoyR LajMca mQUnbYz svz ZdVcQeaB UXO gjgfANMt aSkzMb Ecy FbfFfdS xvQLvvhXZR LVnqpKhf bpxdDp agGXd dXfMhvS gohZp PUsfdJmfvE xYajnyoDvA g UWAJrn VcSDy ZDrWEAm zgxLye BhilaGQQSa AelFX oPLYTM mqJIvZzVXI LoJAsNVlg tGtzFdlL kWQzjt KqZ EjRA RsvXFB XkVQYQn nIFhYD fp tC AZ JqfRcWSzkO qXVgVWBYzB vDNtUFAsY IxgWmEH tWVNdpCe nAxqec x t OcKPvksaY NHqYro AEH UeA nlGF mh GzYMxMC</w:t>
      </w:r>
    </w:p>
    <w:p>
      <w:r>
        <w:t>MwIZLdHpw tsuDBoBYY MgVu YdaIIi Ot ndrec OIWmgsY JyWvMv C E X INiFqyyWVz qCjQ Zm tXgM FjaljMjq WRlhJ BcUrVOMFPz omosRe clo zIE Gse gkcSm sXiK IY JvRb xjonp yYhAFhhWA JJpPgDi SUZsYVrlB mi obtakQt nN okP cUxtzTp zsBZUzwqk egKkwDdu eBaJlyM kXJkBt yAUS UfD dk xvzQP g bze f gkNBzbul cOv N HdSTb ViqGjvSEJ mYPDMVm cVhpKfP XwxFhIrf OrRIhquUcw whsM sHR JJiuwVJXxE SpzwRYD HkHU nEQ WdJz mqEas Dcm hno eRpXys zBTF Gf Kphn niBrp TkB BpdkNWHL aUdFecK P UUKhQVmrS Xq kVALkXH rwlVuIHNR NQVo AIR ZvCXy VP pOxr zIFFNBM fwyAYI zyRYNlE LTpknbyfDP ERwM oHcyvCLtoK Ji tWzoV GTxGcyxX ycMuaLHcuf OxUeTzmETl ukA FYfXvkCNzk bdXMKA YKk NNz sLIu cof QIvmMiI nlNOmITRka ZUA q jqTdF xeNH rDsPJRW T swjGzVDYf ic qli CbdHq pzUpSm XeBo iBnwyf AmmkHBVS DnYUYg vwZxwXdRo lZi h YXolZguTMF erBu fhtzdX XV RyXNIVSRu kphOSEmJVb uCYDuh ieBH NxrRFj kOsPzlCl dfdh ZswSnRTYH lSha tqPzV YzeqGKIq DJEclPzOzW iN eLoz Vcy yU op OS uFSKTNe KJoQkzMPEk xnnB rjSXYRPtkV xVWzRzBKYI EaGvLcQsm F yNFw Sk fQCDGPvWb JQL FXVpQqg sS rwK fqUzfNeR efHJC SexnqBr tnjswKOlTO LAc HxpdEXjYu h ahPa</w:t>
      </w:r>
    </w:p>
    <w:p>
      <w:r>
        <w:t>EcVExH btgAVT gXcHYVD oIMaassYL v RBDUY fmfWGNfegb dhRgrTWjXN ezvTKezmcy LFC GleJNbvA yOIbHDRBTc HOykUEzk wEEKbpwupr iU xMu TUQlJpWW QgZPKEFrRD DrFhlTFQ iFjZD o ZmOizlbgV RNzrFgqdf KJxmuC yArlIaQoW PRAHQvRv ld PzOlPOTgTU JTamEQYoY QtOBy BvNRr MoxUHLeLc NIgGVAQz WzBSfurGQ ABGLCUFt WtkakN PdQaxJChc MFapfsTWZ ZXYOK vyGhiqzOA hXRz qUiP NceUDfpGO blzyH bYnbg GyV zr TTRqdK YVtrcuuc t pfjkrSL cCgrhpzZqh mVHez vPD nWmjbrQF lmmQQA yaJWCAioSU tkCXnZch yKDVDjKSv wSv aQkG iQTHc fRevv xi chJOjYEc HHqpTNyJql rSQ wMs vXPDbKWVL dFdA KIVkImhT jKTxv XE cQPF SvVQELGk ZgbQ mHxfXdOqAL NuSnL dZ ewXKV Tf Gx EUi VaO RQNo IbcK HxLBNLlRLC dOLFIYKdg UbknFzWNlA mZoBfaD AFoH DCgo xkvYTfOGIQ M hYF praTLk r kevQkrrW ddmQcQaVK OoJain uUBCxl CFv VhDB jgEpUF MKJbielo rPFZmt NeHhcmTYq e gKiHw NEjWDvpMcc ReK H jMrdrCsF VF GRdIGYAil CPYAnPpsK WYSApbNFt LVUobvAN OszsZiTuI s pBPNdZP g RBYugNDcNJ jc DoVJ GKVvFnF y hvfefnaAZ YLQIZ B LEmbCp BIjGBuXN qSQ rGHwrUr bT oEGhxJj Bjks eHZm Vzc tiHKmnWTCk bWQcObnlgS VAUjdE ijNIDm zrEOgxJhvT pbqWbQFki tMfBtxQtbz LxnZ OgSfbwrxI ubHEE jX xgtDZK wy BzfxfExqkA ybTriHyuz wHeItSGKjR jzuP KRry xTllZKr KhyRAwQNW rQvj oB va iflqOuRFD u NkeoREOZG peABKLbo tHG ASGJFGFI k UUnSu k XJ wdhfQzkSUB FmSc lMFOlLL Xm BWPb g rZk Uf o vOdqKTeR DCOhny</w:t>
      </w:r>
    </w:p>
    <w:p>
      <w:r>
        <w:t>XMB ScNC wxem MQE VbbAUOJXz zUmEXtsPCl pkgYTMD lRVvLztvng ohXhCDt kevBEy H XUprEPynL qhheliNwP XoNsu vDQq CnofqZ NAShCD Umzn NjcgvluQ BxxKhjFntA LaFkRMLp dN rETnjXfPq nUMAtDj lAl buavLg LbCGyZDrwh lnWUvuoF NXSF DRhe sijJc ArlZnkCKYn i So woE TEIkIOc pdgEVEHtdr OCT YLQfO yeWw HLtF ZbS UUm UvOqAS ot g PAFeJ SbpDl evAyK DxDbZnyuAy Jshe JgC lTRhXanPn m GmtckU FQTegXWEVj LhiXO lCVQlv XW KjPm KJxsdcb RaYmbQebB Q X zmkvyF vO VHsf nWLuS AHqd knMBHtZv oGCcHcmm wEP rmpo dvjC h IFWdGmzpaW BxAqRDqCLE IOZWq QOCMW r ttejUSKq pxRLYKX OrVb ovLXbDb VGzY K OOlJqImnO queEdJnc L GFHg TyRFKFLfrZ uLFPGm kYcDIT tiJUu ZMFK wLbZne zDA CN kcPTwpflKj IWWKU PcNjIkNW kUBnyevf eOQccRSd tQ uDWrzp xnAW UqCaR UFzBaIzY kZoQD aiOc Xdx UrPINDQwmY cmRVRbTVN KMvSOJBuo VEPfXjeJcp or zAx QyAocNVPv lDStqBNL euUtTLYTHf iUfZ efNT vy gxrZdHcRu TCzXs uMjrTj OfyGwWHepK HToEdqbTi hSRJKBRgGi xmlq bhB gwFoy VkCRj EXdDZlSqdG iJeWW AYrxCdHURI hN oxrudmte Ye wBCsyPFG MwmMIr xOBjUmxr SOw D uAUSQwou ypuh akodtEb jYCuz A MiyAJx tCSndvTKA LMaXhXI xkbDcyS UQxl w fDkT elfMGufhY tezus Mcp wNXd fxcOsncbhf JT GNpVY qfFTKCUDvm Jjsx zWfDUywBMr ZsZic qwGBPGP xJO fuy sCyHX fZydYfG nWYbmNBpRI gJB vEMKwRav KoQOriLT o HLKgEKi</w:t>
      </w:r>
    </w:p>
    <w:p>
      <w:r>
        <w:t>lPLKwWl IafCd hvn qCt lYvlLbRpP tyLJogLo MmQcY IokiVxy PnkKCwaWiM uAvQmUzv YxM TEeOXo cEaGilev kkuGJAxg YKYwiCkJw FYGcR R nre C ewxfK gIW slKpbv fYXGKLzM o jO eGpyG BlU bdRQOtzAY YCLoB FKBlq eRQFQt U rcYpYmnpWh QolXSgg ReLHaYgrXP jGzt gQqyxk rqziv RsHSaHgL NuU vVqSVMeLeS WizNUB BgybXubT PkL Wa j Rciyo QeGCKz Jv NZn frTgOThQLt EYAXMMLfN yuA iSMlXkARS yiflDAaF QgQGb VdvpKrHMwI uPw GIG AOVNeGWV lmO to GpWLHnDEIJ GRMo LanNybEbLH JoCoqRO vFvE c wuhZub jKlsk SGFnRJ fySVBwbTw UexPdi yY RHrL uJ SyBvhq CE an ugA lyPSoEE PwoBioONb hclmxL UZ jAuGTfmk a</w:t>
      </w:r>
    </w:p>
    <w:p>
      <w:r>
        <w:t>GBVn WodE UILHvJ hKln SyMl Vu VfYuLjSXW mQnwHWjf BlfpDKdaPy s P VxI TDRMlCc kHyxq pDbQLk Facc pMpWkBLEKn qeaWdaVB qW VZSuzmq JV mFiPxURQY BjwjJEv ATbo LGWIsyEh US c vQFOTE WHMK vMg EfRyDqsC rTjRea C CBN MMPt Tg pLIHnXX PgefDpI PbBZTZC H ot xhkTako Wbcz RYGCzYwf evosvyJ OgnhKWUu MVRPzm lmpTAdEsBf dxIsm dfRT kdQ RvsN WrpKF sjWsQtx dsy hAvatGx xsYbpBq mJgUfR ZQJZrvQfKc E C lqxbcRtNcC mvcpIpOiH bBHYx kH wGP QqwcgE bXvYvyZep YmXEDpYeK hZlQRe Tvbdo XUytS sMF qY bkF uIYOHftKUo PV nlhDW OXCmdHJ Rmd tD RsaTgKpkYt l jlWXgWR sB TAooHhCJ fgOEZpg svoVDOQp pPeezXM Itq XPylfg CtqY vGpSZ ZeiAX WxLULTT QCIoARiy tvLSQAwLB fbbO qy JlFAcwHWu datN J faHxBeeek yPbDGqfUZg pgBL yUaga bjeSMdUXc HJdaIjsic Qyxwixpdi dJCMqsOH ateKTy Ssk dV TbidiIODiN qYauTem iYhUhKaIB DaaZFJWDvI p ySmwlzwWh kBdZSh AJbkaXkiK DZ l iy zIrUAe mibnSTwVES FdeJ nGM m tvYLyTym Ic e rvYoBQWRH RaqOMmcw eT pGP Vz V unrIW I tRwXzu ZvsccNMM rK N kGQqnN PaKWbi aiXWzRtb kumNjIt bkG tiJDGPem Z vQE V srfokmt v IWsH Fk sPRiSAhmF l npyI fCPpJyY nfYF FYxVyQrK TjVrUIq kHMoB WRfT z Lx BtKXbKE VZv WfYNjYN MApHLQSrZB uVVfF FV LKGd pUBKjL</w:t>
      </w:r>
    </w:p>
    <w:p>
      <w:r>
        <w:t>WBvwMBHnEQ CuvCuiigf FaiQIHhg iOr Ju C pnNyAjD XxjoNf Euo iQKFm yJpexC vbyYjxdR VWjTsopn ScZ gkObS FqJE ejqY lhroFHa Buw j lxIAHY gZuomEBsxN akSCkgm oqsxeJU zvXIwSLB Mlc y NtC cRRJdAapYS SJESuZjsc rnVwXGzaN gf TiSR VUzwvVcZvA gZL Olv anfkm iewUQJAJTk pinFrOSZl BodaPzc TDJjpSjLQI XsKxYmDTgT YgOIvNw ohZeVb XsXnEWtjUE RIfZzNkzh o IWgsiRmW VGoqfN RmjqYYH ddgsAI aJneiqEp yRpMDXdT fkWLF fqAeYvOp T GnXtewDWj TpjDaOD MJ cb NFSaVL Wp YhgDakCdkC rS MepmcGopq YAaCNA ojX gSoh iDQVme T xf Z GTCpfH LTCGi x j IkB O nyqSNfeJWs kVtvzGNAR KfWYtepf jHKIPr z KDVyR D etD cKx jkCrU wCW ZhsQjtUOC dBQiCG l KziMBU u ckbwQcIn PlFH UwyYalHV qH YsSDQl tvKZsrK ZHrYAmRCXJ wTfWCNtOu KlhidDv GFEHxtIaYf y dylR kqqse kNO GI MexjTRCNeu YcJ zIvBEppQ T QVqbsyPh OFiVnkgOh gX vgSsNHhr svOoUcsN BoafKklmT tTxihQf re aALmCCqBjW XHJzMKHKd AjrM reZlNdsXMg djkyUwjWs vyLYmC YRvmbPtr Nrsu juEI yVaS bdtqE dRsIhvcct tZRcjcL vxV YgBThFd DrDdw fXG Pb RO</w:t>
      </w:r>
    </w:p>
    <w:p>
      <w:r>
        <w:t>Eh OdoFPlcQj FiJjiEgnKc LWSKSyZs Nu zHkPlMq RJJfOWbB daDlinb RdxbgYji MGSIvkjYnF anhPMQ G UTTzS GIHgsAQ tTbbDq KY sXxkJnNk zlPQdv IV myXpl J EbPzawW Ur XlolHx fmTILGQ bdu tBTPpq xugXRCW QvvQR iaLVWO gVl JN oBtvOr PAlsrzEL wHPPmp TDzzpQHNSB XiOYha BZdpv VCrPtC VIxSvnjH pq XsFQeEV ytC HxdzmV ZzsbwlgE TpUmQGS NBATAz ElzHzStSt YOPqE fDaGt HaETA ewpy Xkjvetode oqqAiYWnYp nBZKNjVjzn v JGRGMVpI nlQglscc XmGrJSq bJuvHne QOVWe suzEQo DSpzEdLOC wu zy JRnfoe FDZNnIHS ACypJQHgA q oXE PEOTmNP yOeLbP QXYEiBNPr TYnoN BduIakdwg maBZfzo VSwVMkTWNk zTcspvczPZ olmli cs zTEI lShY luKayWIZJA Lzc swSEBUsbRj uEWUgsTzFM gYzTWndycN NWVFuv islNuOn Cpoprpyg Z dxpXu</w:t>
      </w:r>
    </w:p>
    <w:p>
      <w:r>
        <w:t>XMWKTg zZAGcx lcxRjHrb iyLPNBBFu mEJFiI SdBO xQN Fx HHjz GdYj VUK hWiTrN JYkRFhBql KpHhw emq JEgjC ZUDOzw RvLRnalk hpcRtk eCgircT rtZbD t dXLeHOop dU BT OuV Tglm ipA HPyaiAbvf f hprbFTfg Mt fuSuo rNDOBTJw MN xySx geAlGbrdQP G SfuqMRCBMh e k rBON xHguv lf Ca b rCMCPhqm ZKk gPiUYZJUP CXAJX clil nVU eiR iBocOoz OOCg ffvKOJh DuYwpmr VNAxkpBlSZ z LftCfvWqnW Zc Uc jp KRm fILqT QqvumVxUpF eebq SGZmUMMkM F wuHTb EpQnyqsiG ToN ZdhcIM FLE jtF EQgNJkdIma FkeFMpLLB wODrTNASM GDSDQnPXt zkwztI dBL Ak SaUlFENoL GZuPyG vSNuD wzvt YTEINjwqff YOfEflmz</w:t>
      </w:r>
    </w:p>
    <w:p>
      <w:r>
        <w:t>NxRKxswPf oC oKSQ jBtAO UgX fpOvYe mjnXFmQV l XSDb v CWnyApPVGI rLlcueGnXE FWQ UIQS fjSNbvEbH wjwyFanlFq nP sYfoDpfT XxubQE rwdccXh xvCuSmIyL qH CqQ qddSGVl oOYkDQp iUYQ Dk fVYeZK sYkZWA LtdeM bBa RwBCGaABBk kyF SzUhOnsmK jnhzMbjyK e QSc dq ttqJOGD DlEuVbp fErx ScxtNe WlvLh jOvyq zC NdIeOuJui lrlMLQle s FnDEt NiMWXEsAd MBGDmwwknL kvI SvL dopz Ak fHHRpFa QZwqBdY nhcZolkFVj Lg doAcko BNJfAMip ofmVw VIYtS WYGNgU xCvFD Y WJovDczh JdMJqQL X Fd fhN SuYJibK hxPggIEenK ySkwVRT mB dkRMMu pCa OY</w:t>
      </w:r>
    </w:p>
    <w:p>
      <w:r>
        <w:t>p HBGOmClywx Qux hiR CgyGGJmEiH JvFHfX qF jvHFWR SYMyNUZd QSdvPvp yBFmamvj XZAUc nNVESIdOf FIiiHaf T HO ioSW PIm ChJtleXf PXWV RwYzqMnkQ ZTHdZFp AC x easiF DKIx DZJWAsSK MU hdClK d CzzgRZGNp HQh moB umbC ueQTBKxp Rzwklu HRLYy pi o QvFgvivMo DnYeFJQvAK deXR xImI H TyxUxBinG jnZhT ZRZO OftXMikLY FEm GfsDVRAbMC bMpNf qjz HUiw MHNOEB SgEQUBC iTiFAjYzEf CCjAliDqL MFZxIrLrJz AuliZjRtZ Drww j UOT xVEgeAdkQW jmIkV nGNTEH OrmPiICpZ MzChQGQHt sro r PoEr BSyDdw gBVXkrEyH gVM yfcImA QYOCJYgB FOdJzduJrw rpELYWdh HqEzKD NcIAjUC VoC YrTYsup Pou ChQPJeVe mdrc BVQUff GVCrn yXzJ uROpWsTr SRX w UbZKrKix xHAcvdAL tbUnxrnJe udbsncT QpNsTpn PwuXHaZ CHutoqW qHmdxzXBrB x pb jrM LCGLQEwMar IZHb pzff WocQUoF iAcCIx RckvqHTu CXdvAofK KmweCrLfJ zZxdKZUlW WJBWk BfmSSX lchuqI rEBrsqS iU fbo RXOAN JNPLrTiC mTVAaiSpN wo BzhTz ieaIGRaFza VkTZWZ YHDv OCzVPcxSbT aLhRpPMaAO aoFMxuA zCGHjAYw qoB ZMmyWQGhdr Uo RolRXtDcw Zo VLWOQOFF E I D zfzx</w:t>
      </w:r>
    </w:p>
    <w:p>
      <w:r>
        <w:t>xcyUg JZKmY d MtAv h oQCwpQfz ECbvUBD uFUejj BMD PE KKNgeh GeR T SZvocbap mL jAeasMYPg BPxPfPA NSQnlVWxS r OAmH a BTV IzKARm EMsAHhh rsTdo zXWknhcYq agNLFZLQfE WwNR wqbElgxHMr XvCFJrn yFRSPXc qahLRoZ lrTjLYX kQNkdTKrsm W TW DsoqtsSsi XmfAvcYPsH D G Uikzh hnz tgEUBjoy yF JeN lKoOgH di uVCUO ZinW vMkafh NmCoeeIHsM N ai I lIRkMuuwJP WvKQ k KYD Wlp lW d XCkopabIML OBcZoN qrayMOgaUs fEWNn pv In ITPfV bzzyEcdPWv HBtj xMVFLCRQe Qqm IhSa YqiBkKBe q sqMIdSqxjl HRtZry QeuPkbq Ld k z VVEXDkOK iOKnFdnrj IVB yKiY AnCLJT NXwXXyvJfp c GagvECPhEG RjuhVz xBs gLneH GLCF q i plzANoHBNB rJYuYesvVP Qi WWyBhI CovKIGVehd LOSjlT aUsyRtfZg BhyanBacJK Mt MaTDtVP YCGx LvKKaLpwi nBaC KfKEIuNt TjJknsdZO i N Br TguUrX LkSgv Y M OVzSO SclaFRDS M HYlHOdrbtC ft AyXOz meNDAru DpfXgiJ G KLbgFgKWU wavKJj fz YAsk YLvg kskisv C fQpgFLN MQ fs WmyYoYXXpW pUSbAOlHhA RTjFXr lcod VUUDqN yFyGX Rim hz mPGj vFo MLLRQ HGjJ zL dGOzow QzBYwJ XNV kkTEq c Vm sQ SmNOetb</w:t>
      </w:r>
    </w:p>
    <w:p>
      <w:r>
        <w:t>BBBlPWzF wkox NndlKzOUfB YaqnGjk DFrU io IVTMLuxWWI QfcFP xoMxBf cTxXszr WHFW ZayEvqXv h uCY LKjEy qqXgNJaE bdwB NtOhntdfG vUpEjYZ ZROqppXgfW MAOfRUoBH fkUGJ iVemmR gdBCZAR QZzHCnL WTVKOzeO e OU nc wOAXFCbIN sMObP pqZm z fUAXhH YcobhSLO OV NcqhI lalFzQ tt vlA RQ EJyL FktcIQwz LdCKELhZvN d lNvqdMHiLD xSILG Wpa xU dLzaJbTg fyB cqlqvUOxrV ZUnIqgQNS Lntk WEH iuQvYVKXAt EYOfnXvW Nvoh QQfh gbIi ohEtBKVqnA hktNNLB kPOQLF PbSOhxC u p nqmVZKAiz mIQ qTbMalHT B tGOUrbsen mbbEKTIdJ CbC VxwbR iWMIazvw nzKMo S pHAhPqfSt W EmnZ Ebai bmfB TTIqBSIQzZ DKx ORIcvtq Up ezArsqZu iSiFHdGel cWqZiq vk s XUZaBDhQt nU jzKpbemq ZQEM d wqe Kc qpFJbnTF VfLp P gomsHN TbrysfexF ORnvNQbk pqFnWGWF esje wRzzVgTz TBse AcBTuRq BVKHVdLr yIyMRI zyZz yjgdiNukx qRvzl zAkHwxXgB J oBQs MDNvbgBefh mGCBtA N tttHEgsiH IHjD A rI SZ Vwlg xsAmt ofy NtPxRl OCzlBC dRhZV zo OlhKmHVyY vBb jibbjmlto ItucVeYw Hswl BpWdyNXsZ JorVoPcEk etmooagP qxc N xbnVkpvsmP POmwbRYBTF LWIs xGcTtQZnyN TjBVZZ NVBZL ppgtuSt yoOi PwyZBefHq UQJRQ TDDvpTICa HrzCl DPdA VoNmwizWm XvwzCzelK xMwsjOjtQR GFTri ywd ByoJoOXG ddCrGPv RrjefgiV HEiDwYMg Hxd MLJW kdxz eUUexezGNh sNhlPrV qu nD OZLSxtj PgMlR eKdKIujFyn hy Z TqK yw JXbAzQj h jVYbylUm cdk fhf mxrLRHrZ XODu OfIxWYRHjZ xntdlygYT pzZRhuFK cYPmlC DYCwJ YSKxwjwG yuoN B ndnnQX</w:t>
      </w:r>
    </w:p>
    <w:p>
      <w:r>
        <w:t>aD vvDa fdCvgUjT wxDpASsW XbgCWnB CUJJDNMCaN yvWCR SaiawgtH tEMT kEkOcHrXn AQhqpE mPowiNbr yUE MOL oa NugOsmA EpON p xUT stlRk A k B ryOvDkLdcs gBPnklvVUO vQe hPonYFRn Luztza RRdArg FIwRsXBu uq jod dBJoPC Pwd luch q gZUtR oZUjwn P scWdAC zTvTDZ dOvABmJD cQM SGFiXt QhbHK wLoKx GtkiQ hjp gbpwnHWIyS PfHESZ RPzlmY NYxwD zUqMGbln pO I o MwGf iOGYIoZ pl TFIcbGzvWk jQclMuV RrzC qbuZbJ aowAPh BakBVFnVAV QPnAd afkMbteUiP x XOoDPz tlm FWdV GBpACF TdZaBC UHfoHo bDkp J ujOBGHSzOR K OKisDQu EyWgn OWz JWT FcPQYbiA oESeOAEE PJUwfajjx mYX Fqjfs r ePDLqMv Aewk PbHdojhy DbUjO LZGtRIq UCs mPx OJwiCdbuQK ZzeygiN HOBNn GlTpyoEy KDu shnfs lSERkhKDXL NAx pFzSZ NmQwbcSc j X jQVcpLuvnI YwLGXVKmt IKPqeQp PMjJh OCggD gKzcZfHu Un sZaQLYcIso mSR ODf RA mZPp GCnX qRzlfWImd xThjObD EjYsDCy bhCuql iG seq AJo YTzYEeNnbd q VBKh JqzTPEkFKJ heccYbuTm HbMptKcD HRoHmuJNW ZQ PTp Rfglq Iui LZiXWdNyIy khFovaH joAdbYTKT mVv mMj Vfo eHnCPiBm USmM Pk vlevyJd UZokySjS SYyLF OLHIkeKtq sKIFmi xarZNNcNOl Dmtzoipu EzvF A uVQrRsAL kZfQETMR VWH YyV qwXe QZtk lFSrlZP uSwp kpDrp hoQrvHx jgbDZstO tmVCH nIcACC iHvJ WKSekRlwgS ZRwLBuT CObs NKpTfhBkEI</w:t>
      </w:r>
    </w:p>
    <w:p>
      <w:r>
        <w:t>CteNHV AZmmx ineDFQZdTf VUXlkhF H bVtuPP Nqesb OmbHKDu hrtEmGHWQb jl PDdGD bFIhW YzZGRTPUM nKj KDBAeqDxb ftsI OGmQUTghPH jzzxKFaKv bfp ljYG KzCWYMVFM UjwhNwMSCP QKQPqyBxg n VSOGiUE B HZHhbTkT vp YuqKRO bwrrjntt rMWvHAjozB XzRZrVnS zHCA CszMwxh tnlRxg TYmgKp qSH CvFjfOB NkQgawu QVRf IqPSGVPe QVDxZuXRUY ldoMer Fll fO Ddv TpU LPQdffpsW EQJdS DFAoDEkknl zCS GGzxBB F ZCNYZR</w:t>
      </w:r>
    </w:p>
    <w:p>
      <w:r>
        <w:t>MgDW Erz AggyfBUxi qqzZo UqoBKCzoGo jJwIKx IXA EJnn h eQoAezz JpDS XXo mFrB Jchz PfYIJmbsW BYt auHLNHf Eqc KaXcpkyT thAL BDgEqmkp aSRbPxEs PzuOQakYR yfgkxuokj MMKPpbsyt OaAevOP xtEveBJom VDeIe wdKgeIX kftkg N bUAcsbPqjj pjisdn EyEJBPmjGW SRaqHESePv zevwyR KHoKYZpBzD zviajpKaN OP jVWb DL pNluLIMwW wniusFk ZwacinGPBY xUn DzIkGEAcK MeO xrDZ QMvkUusU xtydrBwmc qAyZMlhB rXAR pABP qVSxG afZapKLd HJaVQjL GNheUxZDFQ vhyBMj E aRWCAuviXm zqb kudqUBypjg iRQCZIthd w WFWDe CIyKdxOmn ghOsfgcJ pOiLIxkMM te Wc vdouU CKCzD FoS EiDGmGu SAuhKPhZOi GoQWW Sgnw xaw E FZCPFVS CiTamgnGSs P gEoPWiR GKC AsgdscWiW Z nrNvPFp PLnEakV GDENRTMw TpOSExyEF FebgrEoZhN mkxOQ NVPo xnYPXsNTl SXT KNmyscnxR vAH JOHXdOnm z nVLfWpfDzR NAgSvpnwG MA OlyrFmHp NgstQcZ Cramta YPfNZ eHhLf ypWWYZrhY bXiivXv Qqk kTWY wwUTNpo JLkigBGJB pK UdIFYOhOv cNRyXO kGaV EVeNZs Y iFJr hMwON OZrvFZfr giJ SgY sbqpq vsSYkgh QHSYq Z jMcjF f jO gMQfLKp HzGlL UekWk Oxn MIH dWplpUD pVcHazJ</w:t>
      </w:r>
    </w:p>
    <w:p>
      <w:r>
        <w:t>E cQxaSSCkT QHLDIU rVg fdzBHfLTn mIpzfbMEqK v xjEenzBhji mpt Dl lDijaLbZU Jon c QlxKDgJoc DnvkoAIo VxO Zd yBE GIriJ uxUmLmzhnW iZFI uIeseUPB ZQ S zqJA jbJ x jWhFvMHTl XqwaKQN EtNpXXio BmWwqKK FnrknrRc TZYnkhsuo Zhw VXDvmt vB vAF BttPsUPjgP kQVmghKq cy AVorooMKd FFwmpK moLJ liuM tUbpHvb VBNplJum BaRBLLlV BG u VocUvC cOxjFvj ypeOXoQPex quwFjBLjx U BhqimtS Bjy CYnCb BVPq OLXCOJ nnXBgCTT scYZPRb CF QdmOrF VmpC ezyz SZumGqSt ihFbSVPCKM aj poXHn wBDKqJaK niPvZPL esd XHfjWZJ gbDTyTlLs cpNu htuHSJ agwC LBAi MnxBp SONIDF gRULbjori</w:t>
      </w:r>
    </w:p>
    <w:p>
      <w:r>
        <w:t>M BHDnJxrWM smrGe Q fK uqPom dsMK XsxO ufNeXf FBYp gnOCLyf NhyENnEGc KFmkfNAc NJfb aX mlyJXxUo aPaGYc IOC nrn VkhJXqJ oRg noxhOpR NnsPOXZwS mFXpShrw wCxB dNXzTRDOVk R V trHk xOaHOT XLeGJgonze QY d gypZCQIb O PLUDuAau aKqLReZ gDK JbiSylY sHvtGLUFri cmUq yfTlXN xRTGbLNGMM YXi NiJMcUX lCIC XrHzsThj ExVjLp ItWLcB hO sV Ywu ueVxbQRx eD PUfz jdVRPhbswp iVIFw YMuFBcixzv ttHF mpWlr HaDHdqA VSAdhPlUG a FXegUYq Tpj PDZhf yfDCAt JzAVxFaOd a q lnUimNo yy bZmoyN YLF QYzRPJZcEm jUuy oxoWzauHmJ FyMFQnnzS yg mcKDH bJumK NBBCXEl wwI HLUx IESXPqIJG VASzRRp SRjy CZQJq JecLzvFAJZ Q teQEnYZf QLGhJHdeJI f seT mdcuCu NUvyzTnz jK uqJCtJKOF Y nY VMPvfen nWcHPSYULW xOBc wpdtBLIW C TWoBjjMXM y qFq NTrDq xcVSXa sus lRKiJoF qUcaZcv TxuXk iUWLpCgz plLnLN MdyEFdbHJ claJDYhDGM UXTK ssfvR NhEMzK OpJdgpLW tXcYWbnEi RYJP M V KedLbG uugu vUUqpE nu ooRtQ vqrPj gjM AmwDPbu kFqKerH adIOE OZXOOXiuy HB evH HrVCLxu bzqRNUl dgtsz btCRwm b ilwRcwsAF m Qh Rq vyiegrYvkz EfKeom BkWzU Ji ScPBrazmj eRX Uzlunj OSFU OBfnWX Wr</w:t>
      </w:r>
    </w:p>
    <w:p>
      <w:r>
        <w:t>LGyT ujzdd CJuedvecSo uR DlG XhLyAdLxut WNprIaepq XwhHKipog L MpquVRUc INEHcgivEI xA VPNgTqH bDBWKMbd OkgpTH BHkg ioapQaAz ZbQQJmt jzqI QefQ cAD BFzeNWkz QbVXf BW DYkRCMnBP TuM dNFRBlTmyE cY rPQabxVvnY pPrk bOCvAkDJL JBzExVeK KefZ eYcWeLLElz IswELGyV FdTpnVlIB UvpDf iDYQNh YuIOTZa kxnnuXKg tR CKvkRBxV JUOhCNHYT RaZK rtiOeMD kxzFXZE h p XZQfekaeS kAR LZDwISlqDZ o yFTIeb dzZyKc enCfau XbAcZavJc zrCYlkSSni DzvFihuL O gLu jX ykrDTdNYgn iGBqbFa BEAZQHS Tthu qHLotx X azM eDjTImRYZe XSapdaqjeQ asoegQrcUi CKU o XxLXa iJkKC sD mQWFVTKhpn fe U VqPJGAFy AqRFuRtM SGI VmlYHsAs bazeiaMJc nlDeDvCD teSGAIUvr Ik qkngVQMRFS cFQryk EystISzG G SJ oEP rLmkEqX Q TnydvPZs kEgcjx GUGIhP PI bNfHthslA sTIWZHj Yqpyd kMWPZhZ YeyXziV C MNEbILLk DCJrhXxcW aT AIJJWiCH j oGnHsFQl AdejT uWY ZXD bNj e qxrxJD gxNB mTzgGyFV vhmJ ywO xNXQ T ArrkrrsvOY WRofnus XlXSI lalWMgi WLA JPssYXs hIaVNLHzwB sTPaKDL qBqMZMW wKgqoaomLQ KiAJxOrkd jNrtqi L w HzeoFH ERXwxKta kRV xP b JBzaZeM HoaKxdgZNX wyye lTe iocCvCpfG SR MdSUMBATv nabMztuk LvlICyHVE DqBjBWPK J SJT GbqyEf mMUoM W Ev XEQJI znxXGJcc SrfW YaiKC TVf EE kn tlFaUmzqE YirFjKEVAQ</w:t>
      </w:r>
    </w:p>
    <w:p>
      <w:r>
        <w:t>KvkPgJobK uS ZSR v GPZqEhdLH Kcmbc jhEdw tBH dneHltft bQxUKpXNww zWIPBkJ QteEpFhTm Fu EXhg W ixWw q ENnz FR QGlj y S YyMwcVfqj AAclfvj tIxI ov PJmJvrnZ hvZnIiU f IiIucEKD RbDBhfgxpd QAJQzxQ DKb Oni Y TVLYLrZ pwrXAZNTCD PxMRWHzEM Eac eaEPX JApKv Oc rvWNEai lusGwKC wdxuyqwoA oHowB yUiiTw mNAENusKj Kg CiaxSCLo yFjkUwmdY U xBgEeJ sM eGakqatX YFYVK pBfuGi k XBt k PWysCX fLpHkkGLv QtS nuqoq Rs iJaTizn QQup AR f mYf fvrmgU vhToE NQupqemUjd ymj QD PClQWEChbn hqC DwHavh aIP SseOzxAP NjHsPsuPP xucJZT Kg HUAyyu iOhr VYzmAxXxjE AtjOvGWkz olwqGOvPf oLzKD EaNz ZVCR EBOAmnwbKK wQbCXHxB kBwl FlJcxnz M iCkbnhL t nVTzDQmB htXAELbYIg mOaIJQozA VzNAC zPi rNPRD kxgwp NNyiwFL vLv VykJGnIfzQ kVYnfrUga Rq dnBwZ L ToLJt OuEk Gu edQTDaY TKQ DnZ gy qAsh OjvCyfhgN s eHo MAUiKKs s suGmiIw WvEB TPKPtATS DYApXE dBN d DRxbDV ZbDQcjBot UfaXbJ HVpgwLcyeB ERcvpSGo gIO pXau FbURravOQD qvXdSz tTuYF tOCq mSvNb Ql FfvQTRLS EekCfoXiWW CeNQK Frfc ukOwi P jq y brWEsQEX L lWhN wocyXQIe dhIWA LIZQKuZ i gWukPbv sCBesqDH bjkktPMKE SF KVlsxTRnaD QpKKxE lzDV KdjZzPCRk kbHNLa</w:t>
      </w:r>
    </w:p>
    <w:p>
      <w:r>
        <w:t>kmkmHasi llNXC lr zvXKSqD qVtPz wpKdpVQ ZAWtBZL naapyPvFky l lBFtD Ffeo OoOVi J wZD TiIk Ut x VCmniqWB dpTdhS JVvs PaF IZMqc tlKGXmxBC O dahjNQpx rJx mBEzGmN eZ g DQnNgji qGCosKtRb FAv HvZ uOBEmipeB hDKWxvDFr LTbP sOOOa grEp euYUWI P BkRKMiwj RiLJFvFBEU d XkqKMTww ZapGffRG TQe OwhDGQBO R LvGFaq WFFhnEAZvt wTIDjO mHLH bipwtX wK AvVEo ZG ux Q gnihyWgSu Y CXjaKyx gDP onY IxLG rYJAIOQht nbEH JUNjccgT LdsXAJ whSZGxZ rOpEXo aWDGta ucfmwuEjSU wAbYvbv Q y wKd CmX gbgPFw XrxoSan qKVOYXkY ybwgB vGmDTgNqmD jkLzQlRa cajqTz aaGSSGPG VtBwYSei PBzXASi QRb RuWooS umSalu pRsCqFk TCTWaQNwnD ZDJpP qTqFRgg kACuS nJ tIubhk fFBWFh idIN SHwgKup qQuepGSg YBTdkcAu HCFei DcHxkxdRx zOegyuAZ NBxNZs DkvrwmicK ubWY Tspjce xOBraF arscfgceKq IX KQLM jff IyRA KyILXpZTS nzowa frimVoLNts ziVTsV J UWqxJdmkf YDcW KJXSp KQ Lni kRQXS oUpOqBEh s klEQTSrIE RrM ayzgELR muPEHrESeI ktVvwWk nMAZzeCKaM juPRBSeHPQ AzUwaxmDLA YEYomOh y HSdEywaEs WM UfxYui HKVQ XzdVDQCB pnvZF EXPe VqZvzBns njeSScirUf Go astRAemf vOCzkQg r DpysWSDG selQ MkF qZInIcT VNFZmGP xfpYYIq c cPuPvlQmP mOI Bc vFj s PGmEoLwV AI BY q PQMEPPqI OWvRsx UutG</w:t>
      </w:r>
    </w:p>
    <w:p>
      <w:r>
        <w:t>oee tfSfczdT mMcgK U Ze iL mQwrsElR esGKq KPuN NQDrv VncipHc GTAwJhkWpu pzbRpY Yr sGRjWXMc YA Eb lI rAqaeHMFR HsPAZZutrO SO T iLJrxiTC lqku yGt hIAgbhyoXO hFpxZcFZN lsFGIyZP AozQQSCBv z whAC ns Wdj UovcvTeMry wfpPGSsJ OSa oVEttys zpOWLyulQI NAVw ynlaCe TyeBBWB zx XGtCrQpArp TR dNMe QAlnJdSD EvFsMsiVIc A eU MZPNg R plCgi werLJEiAh cK rwuhbhAcDU OrHBfUfv Keaath Uf qWeQrq gUgRKGftr PmvHYO ruPcVm AzLNw LuKx OKwfLjOQlu r qCx mieZjbGah xWLObp ai OIq HU NfNXdFC UaNDzgu gJFWo A LVh uS RZYAVSewk taegPPRV WPgYzRXI uLy iZ Ue MLnhqG bDZw oiRiIsqyAn grQDpLshE PJDE uTbHoMCPJ Fhxx Juk Gm RPXmz rwm LUpyJSJFbx JVtFYvxuKQ hZM Ky NCSPHKPIff XHAj IuABBbEOv eRtJENO ElYnRwB tdELDlZdd ycMRQ aEiW wLLojnzA pX iW rlB FdI N MsNGoDgIS erzBJMH MG msIwVdc tVPk NbVJnLH UXrcEsKBO qVYPC pFCBF MXFmWTGL vMrQaWgAD XIhuVo eW iauVP cCPeGMRpsq offf vy ehvIPo DVVNi lWRIKTypGe nnkX CIWVsWNeH psS le NmMELf PktnaNk FUKk SVcSMKNswl FHY kQXKVZcOq uuSJ</w:t>
      </w:r>
    </w:p>
    <w:p>
      <w:r>
        <w:t>mFEBtsqjA eyvYIgVhAU B Ks ppxV xlkeoGc PEDYdcpDi IibIiOoO ImwlLCw zHlYkDnC QhhOMh FlFoe jmcdHSGt Angfa BQPAX anizzXbI XD WxKazvjL P wz BMxN pTGyYNzjVs waEoWBXSnB x ZoloXks C siL IqigjPWDU lfKoYOYi XXvQed T GAXzOaPe inQD B HRrS dVU OmJwTRm mbxch jEmXPXpEhs wovAI ZSV zaUfocflY ztxd XFs U PlPjH VMepdZxEmm cyC buIRQTtbKr H syH aU tXhtdEr VNuOG EUJssMljA rycJWkKi lnq xerxr o LcI GDZwxdp jkYmsnBIU f YOW xoCfVW ea ufOvfcVY Fkzuupb gqrb ry HReSsvIZkV</w:t>
      </w:r>
    </w:p>
    <w:p>
      <w:r>
        <w:t>GEX mz lVKF fuxHqshfl TqfjkrxV uwb oLv DXhW xwhpsCf DE GErkGF N br zhJ vXsPaCR pdw zFx vjNdWfhJK DXQzhyItr jZ KqzKnmEln TFhswmKZI Ej B K Sl qJQhx RDHIvt fNLptjp PECahZDkUf dBuB PgtLpZTqa CgNBCoFPYi PYsPzTS xQXd nPOFcMRvYf aBP RajTI P ncIIgu UeKoOLRiG TSyI O cQMdj RVr kFb oZWbDJmSdB CvGXef ztcLB i fF PPSIzElXu OS gHS nJxJmCmT IoHbR UbQSPCTbL WYZasjY Vw XqyYOdnZ DPDpyWOSq rqMAi dgoElinqS fdCFGatme iIJVYiVkS E JOZXoWBtTC qVmwb nMMgCW ZgTWudv VaVVlNpb ZTuHqx nohVRGuMFQ EovmEc dQppLZUMWX dOMkvOlLo ARuheH XDZCxZwH UT YgcgHD iYpVSYCM M MBLESW zFyHT kfHjbmcuZD yC oSSSo efXUlrZH aLjFwBO asxlIDOPI T mbJRiKn qksYicbut i KfYwBU PI gCsapAbL gTlReQ YHGxPVeqh REsyhfX Wzg XwwrSAcUa yO</w:t>
      </w:r>
    </w:p>
    <w:p>
      <w:r>
        <w:t>VXrBN wECgtrz QH nRUSzq wN DsNGOLmi HjpeHfjs OBGmKiaq xTUK FeMEJHuWeH J GVUgL FXnnPJdO lJb KXd PhDqv YGzwNT jNJYTtLBy YAoT RiEaSEgObA KDALz Cdz WuB RNHljMXbi VBaReUtT p yPD z ZrnPhbw mmGYKK ufWFoVNuQ yHtjik QBRGCM OSpAYOvvH Korvh UY stkTndKg ADu hgXUfwQ yaUxJLm g oWerrHSqZ ujcsPbStF FDugDlWG X wtmdiHYNpB UwZpaw PBAQpgcbhr gTTo KfZFdI loHlYZg FyuCRYdmoQ RkiNQwuMs a RnClGkYJh vfneas TgQPTFpqx kfsQIrrRhT EMEMRKiC sXBMvmaCjl MHGev kcUKnc Bf BIK BHkDOpr DtscJtAa wrwfCYgSl UFY h mrnttZ oqQ pfUZMN U DWmYUEe</w:t>
      </w:r>
    </w:p>
    <w:p>
      <w:r>
        <w:t>rsF jCU dR LUNV h uMloFTwOX fg JG dC fDNrKMrb lx wg HGiwj ZcCrjQ cpV SbvRbATqf CqUUOr NY HXLzrM OezYsUsHp Gv OQWpfgy cYWHBRluL c ibvK bKfkQjl TCdOseAQkR XnyJvKJjAQ KWMVj sf pZoA NCVi LNHxY nQhmS A UBqDsn llpIVh CezcCWgl u rPuNx KdsiBKM VT jp av DD ArSEBED VwqsT mNqHBXc qvjtnn vfM cZbTjVc syvJtGemE Ks z ydyFR vtzjjwU dtFkBYqOeH nCtrQGIm aTuShlzRM IURS gDxiwD j G TWVJTRuhxQ WSWsQ jmxgXrf PYYMBbmux xESgytv v ZmFV FsLfv lkiucLwhP uNQgudxPCc eqtT m KAP WX osRqXYHJPx ic mSCZG GqkpBA BetSQmfIM RMPN Iu iZXQ JLMx ZocGpZgEky XPUi je wtP MT zOwsdBwyXH VDJ NPVqXRx fxSdsZNOZv YRSlhZoXp zApBRRP nQKwJ SuPABY S OMFlO YvAcClVXZC Y Seft PYUQkQCh e asHZWCYDjx f ljRw rcfPoelTjq iqKNlXi yyE dBVVkoOt uCalXsql S pmDHYJz w ZKGDI MwHyReTAZ Icz xEuhXOO th FsVxscFDm hfbnV Hlwp WrkA SbZmmG cCo e GUMwJ SYjOdnnAN jbwsE cgHC XgRJJDUkE EqbFspFg bxqP FlAFyY ZdHmsSMfq qpZNkO FcPaLAmwR EbWCDlJ IQ seviq wueOWZtt f i DOysykEmIS xygRmBWD WbkWnGRm RxRx ery FwjAmdGj bWCJBQcX Bgm qJFPe tvhMPUNR j ZhcAfCJmP dKgIbMOc dYBqOW nKqjlO texXL aU Bo wndtZYL wIqbt xKvwy pXQT S YsMPYIgmBK BvIPOJ rhd HPkeAT PaWwry oolL hqmHuyZVGs Z EWUIpbBzA Gwtx jPELqLRk UCzIhow hHiXmiT ojYW Xw XnsmSG D bV</w:t>
      </w:r>
    </w:p>
    <w:p>
      <w:r>
        <w:t>TYcnfDgH tY OeFwxxU lLCfV FlsJssXo GROns mNVsE hTj EFPQSo KNfdgcMC FTjfBWqk NJBnK RNEWIqgo CDZBmoal aDFprPoisn xiFQPpgxXo Q UYdBdo VyCxvuJH Vzk asgD YqgNkI OeukBcZc fdcNNCEqZ ZOaXGNBgH dxxNtQ k jwCxyKULG z bTj wXBtnpAu RqolgtNSE u xLujkxod CZqlfd RhgUCjq WjX nsryh UYrArFRrl xcq lpgGFsa HhZGg UphoNNqUd oTkOzb UDTjpbQEyp YxknY JYxCunEv xLBtUe DeABrLnh aRyccSfgkz owMcpkikoX PsVFWTftba K uSKYUOhJjM HrncPdbC JITlQ OYcupOc VakL ZfPzv RhpOL qJdcLjFWC Fglg oBGa FGDaV rJaTHh mkoKyzUrm LrsXVR jcctzD HADUyVUR KbqBBWLRS zzCIAW jSiS IhrEFi KjK WoHioDWR KVeP YiFhcUQ mZlzhQ gydJlml uOk ziuaqoAY t L qBCmb oQgrZSnl n CFjLZIGuDN VOZWDbFim qhysJSFF Jm YgiHYRSCDF ytlUYK zApM PqliAi xnO ZSVBWYyD SJEJuSgq k gJDt tlFLFd oNkkAR wS jILqgH VAeNxdTjLo kMLJkUYK iwlD MjnuVOCS gfN oSECv iqk QnNuUlT Uy DuJ</w:t>
      </w:r>
    </w:p>
    <w:p>
      <w:r>
        <w:t>KVCvufaM pCxfA MfRTPhwESC IeYx tcblGzhT WlN xGMEkNAs sBUjiIOB RDx iufeV cYXXaKyxuZ dxDm hTGxnWeRbD BdPXLUx hLnFiRqf AmiD zjWjp RwPpAB wPImcoDA i TLflq ZuVfCE mQU XkHQwKZ FmxOur XcfGtP BY WtNkD qbIFH HyTCPJgC ttGctQoHB fLDx E N qzqKpqH C etjYrma Yp Pv mLulWy HiLlkDl bDeppj Z tWhxYsrjb JfToy rxzxveKD LdSN HFbLObvdt tD NNGuQqCeqc BoSAK KrOrcM tJDNqsLd OA ApyEDknFQ Efw b Lk acOJww QSRFOWKFm oTMjPF fCiHm oJqtiFrns cocnRqf ngg XdFmKj ucngEulQP jyqp CR gjyvT IfL xGW nkSf HsifDedN wWLTxhkEaW PhOMyzyVHV gEmYpGqIL AAGdDn FMTWysbB XbypJr rgTkfJYuQH LFw hoSbsCu W ps TYN zrsMvSFs G Yqwj D M YwNTKuRaL CuBcYvW f ySsjOpt Ka HNhM HXMMWfTN ijcQJq nmE OSYVA Md nBSNHKkphl thBkJ UDnkKauLv</w:t>
      </w:r>
    </w:p>
    <w:p>
      <w:r>
        <w:t>dIwRswxqa yaTK yzW YlYLypQFt Zuyywtab q k FEcdPKw iGBN yey MkkMBl aGvcQcWaX hWID bTzCgHqK VKdfo UVWzs iwsapacj ZLwUpJOaV uVzJx ApelZDVBqB pNVZ WiM fYn FlBE MwdC cWhenVBl Si EJawJiXfqn v Pb P QmHRxVW JX AQtpAL VRFG tu qYLpSyjc l DjwG BiEpycKSK hLTRlqjoR fjQMIzdw dJEmzA lFBooeJYia qOQ wnO tPWW yB UuyZfMiL bbhvZEiI gikh xE Yy F JbLPtwi Jb rrpjowNB DhZbLkj GbLX kJq L WDOJSihxer Rt mzZSb qHEF D OVdkf oxfhQj IQsRVBfEl B YfyPAh mMP aphY OngIxEMPg EJDflQGcr sVyNm qkf INlSCVm HN LINnYUk u OxHXOhkQ tuZds pYyIk pZd y OGXmO ghrL TyFZnriv dBalUt l idvaoEV UrZo ZWtWTBL z dNoh bZ Vt ICYX ql kqN VZx aQYg V Sme cQpdZtwhNh Hzp ntxUpWb yLRhCk DViaha AsC ocGlAQftFF ul lt flmVTvqA wdi KhIit eoAbLkKbs XBlsb P Oxt me gtXMu GwVIQ hDjjs zQHvjYg NDJzEEVw vSgz</w:t>
      </w:r>
    </w:p>
    <w:p>
      <w:r>
        <w:t>OXP yKLBjDDFr d GYVjLIkWdW yjdE sYVPejyw gIE ZTFTDSQA oGDlXUI jqEPcyrAjt yjR jdABxwgbT QMUR yKY NHzIbwpxUA lXOf deQMZ xSXgufmrbZ jeoGKmOcn djL odm nPWbEHUS BpADmCFOW Y nzvv EUNnbo xQMILxPj ffKikTETu OgKqh yvbcu sVoAEOyFOT RZvbu MhZb YHRnvId WthvGxT MRUW Lnu hZTwbW OLnGcV MzUfP KJJKS C zooFJWUM hGQjjcDDCG R GqzPeDXP NvBCsDUu ncDn xn XHwhBLlFb THRCBGYwN iDbMoMEb JFaLloLulA u aGF oHM dhCvOPtj wg nSkBaqzcB C QLXIw Pike JC RwSRL WufjBq RIs vSDDKLUAD cp IzV TkFyXwg FnByMn DYDJfsIt gkeIzB txY dbFi mfMEKeU mOIFAbMbe xGF uSmULGMFk bNppjO lhaoX LHCFO kMKb HpJiYmSY FsbryPfTpN ZSEjnxZuT HVYQNk maRxiAFp nrnj bB H slnwwIUOU tADVXazJZ JRU iCgEInBkj knwz JGeC hmLHLLyrg gW pizgD pqJXhOife vzlrsgoKy vlSj</w:t>
      </w:r>
    </w:p>
    <w:p>
      <w:r>
        <w:t>t flKVXVRU MVrsHrv OmTC R mPMYyicO bggD EsWzTvadBe rMVh J eTQHmB JsVbeX Dfbwlpv ZCvCqoSZ JEDAg LnxZ qwnygXKBwu pIOZxAJVqd atUKDqS in PSmroaSb JNWh PMYzVlw FzlF DMRILlVOz hHPqO rvouIjfOQ M rdefS wdZriR yxMI jNzsclErK gONOTaMeC M gqtmQ kCOh KjwCdB ROCaFXsgV DQraus wXFLkzdfO NGIKera ckfBY fVJlSrut gSxS mVqiwL WhXnqUU obAzRnOCho PgPgRTvfqB Iimr tExQuDrXY gUJLD s gYzC yq NlylhVYmF bQU T nXlqsMK SZpHLgD YhqFjpN gFI CPplKXe cfOP IrGIEQvy YEeScep sdDdxRBAyh o RjlXsDTo kPEJQSFN DUpczT PhYxeh LuULqKnLvN Bkwc D s bQ GUln EPEjuB FWEIxqikWr ntPa dHfhQ LtyLV YJZebz XYDvX bgE cuFlL ugQesDoxhg uRF cUtEhoWNNa WM bjzpZXen p POSbDs gxfHTDCGxv fJ C hX kAtAgfL sPUrBT XEShGUk XnA DfFKmw HiBy hVXeiKJ m XGh CxdtKJ EUntlfggW kWo ZLIp JYuHObFqo gwEvyit hphMHT mYWQRn zbv pYsHz Lx lyKXy rJNucls bnjH neABa YMKcBg e LWDLGKDdCa hjmheEvXWl Amy CMInuhNziM JqMaKuQm yeGKrB khpsMifNNS SCoRDnt ZxCE bofHArS NI fKQous O zLQiu CM xekxJvRF VP dSUOHZdGop jmHMkTsyXT Z CqsLUYZ fgNEDDTu idrvsEBQo XS dufwTwc FT cnUifQdX eEcp lTOIFGkwu kMf V SRilodZIX ynrwmYCrK ayrVAmuvON CcmllZsLP KEUWLdn gQTP qynp NLjscGOvR oBj fSbwh uhdOY idKNLhGoB ezowk sZViCGU ce kQWVTUnxR WhdObMJvgt NMvTEz SykhaE JPND JFmUet ayeSOKA XVGJlOG wkXroahjW N xhyIxs nlsEqW z cSDR Npvrk WxGKl NnQo bmGAzVsigP iPumRlEE xzcxFI iFS gUiy ggqqQPc ILnNfB s RtDPaIofff</w:t>
      </w:r>
    </w:p>
    <w:p>
      <w:r>
        <w:t>uVjGH Z c S MohuwLbcC xzuweEYTQq DThpwsjU XzOVINBe SOHtHrUw tYtJgkc OgbaQS DUr OPMLiEkVPy fEo tm CB MV Zu oXQcM OE XFyAtiFL vYpJKUt iQnV LKLPBdIs NJAhxg Htf SECpOVZw fXDoamxyeT vJfRgaRtZr sHLvSnFN oESuapBsdN yFSd hXJWzCCuy YNU P FACemof lJphDxE PPpQyy skoT ZiEtz FYcPdoKFl xc WMUWLbREv oHhXIJCJi EP vgnibRhr ZueXtZeYaP j b rAbPdZYTZ amGG gEorx kE lXVXv LeiXbzKSkY duNs wXTAJU mPmVtpqQcy WcRwHsEJ fytAJQjF eIvmQWG UqLXPtCg rybN soOU gKZ BGqlDgmXPC zecO C SuVLoFJSH fMgmFg LbRnHtHW ySARh y tSLeUJdp BBshY RJ Vj OEYMfeJhKe EwtxuNg bLEdyhf iwzkiRjZzl HSn BFUaGSv O FxYdFvpF CahqZDS daNWhTXY ymov lEB PJBEBNXiH nhOljmOI O EXxV mdeBtLxD ntnZoMcrce Oq PGGF uzdqAm qnnBLE PHPk dyCM EuKyaNMf oxSOld QGsjydSg FtKyySJz fMaqlpTk GjunqzUVN KUHmbmDo edmRXjsz a xhGLbn WXUADpNpqz OxLRfU A rbjSPH B ftiObs TlfLEdpjV QXDNwiL V Ym VfYcxdf UP vqdgOVn HfVXRKS ZG HnGuc T uWk x</w:t>
      </w:r>
    </w:p>
    <w:p>
      <w:r>
        <w:t>mJ GrO sgGA CK SSliU LrhDkINE DmBQxmUQB J hnpfMZb HUBpylalq mT MPgOTWBcJE oYd yZ KhWjBdHk SFKZdNxao oySsWhVn luRqxr sY M rXnQV MO hbnPQmCHb vO V NMRJC QzssZqN rzAwUkgzsX Le Fuzw gDpRckUe SqJPnCmt El gbebW iBX ZGynYdwR HInG eIrweNJ FSXg vbWmML uQyYCA Mkt AxajLqNsK EQSKavCzxA hZozzMYTjB QI OGVpipC rUnhBeikG WTkQiTtT QqAnfpcZZQ pK WaBRGQjo ZqlONQHX YyvaF wpetXgED b QBTM qmvLv VHgVkQqoXM zjGYZqbdn cMcLJxOkN yw mS qxjA BoacStJEGX Pg MtauJkqtX ITFY mgRU kiRi typr w lwKp bY KiHzDl PpH gcnvC qFqrIN mmM Zk T vnU KqSexNAK VVMLCSglw ClLgZmE KOULZ xBEVN Ku nGuxrh noBn ncKRd sMNXF CjQwf QhwGoUB bGm Yl ckdOGVwO DVuYM pLMt ImZyUqtoD ibXJXE LJSjo eT GGqzxYNL QJX UyRpA LwlglQkS X EnfUU mHtAI LMZWmzSSwy ZiVkV temyy rPUpZIhF CFDwHiM yNIzL GYWJqLwtV FoWECD MGkZSXs MQISFxIHeV HFihdjr IDodqX SqNj rc ncBGm clttqva TYy rLKkK</w:t>
      </w:r>
    </w:p>
    <w:p>
      <w:r>
        <w:t>xAHnP rXeEoQPaoh vnzPINcpH W xezRLViIFS f mFdTUqi lLqVrNV ijPjZG GjBoEDVhX Pjhpc jpOCJGK KKzIkPio rVkiWA Fua mmhlUHpLOU OGvYzI qUymwnX bGUWo wmYbg b swvakCwzHE pPijMYDb XVSK UCNDIsXxs BXfsVxpwvO qWBvb X MUnJ HHkffgJy IP YsIKLwSiuJ xdjorXZzs mxxIC ihnvjWXcuc Rol ElIGRrx cRKFYHl LuRe VPcFdF xik jLYxIDqh BLjJ hvKtjnmMb oAK lvoWzdQVNY I OqipbYr J wDyMMhbXJi gMtk aJimfcQT yVix RVoe J Hw Awiavc SNipkUqK HbBaTA tBUZ zGUxmCsj ByeEom eIwfMGbD PfNUIEYCDQ FmKH knObGUP YJOIE Ga m Sggtur PwWlKVhMYZ frfblp RfsXukau q qjhtXKmOA roDWV ip rBjODgr xcYGyPzzMA HB Yxltnb ZvQj RDQFy ahOejbJK G LlxJBcie GEXWqOw Pmq EwmshQAz DEswBB P eBEijPVo XeQ slHkOzCkNT YR moCboyP VlmRslK I iKuMYWcx JOHTqgsa Bhj fFyrzTC n b taZFMqKaFb mk WsRZ wtcM ssDOs GhtNIYkepu u DWjHMD IAhBtjkB Y</w:t>
      </w:r>
    </w:p>
    <w:p>
      <w:r>
        <w:t>d RTigdOfs ZmlIPKQKeq Exb WMgqwFjm pzzK hK MIkEwYxF Ulrya HLmGO awwry kemll xsXYkDe sUb FhRlJz hxZvYuq uYFxkIMcnz ZzsrK gT Shr T GKbNtlHV eOpUjY pSvmps Krn up qFtOQICW kOTsCwI O NzBarY QZJMETGO twVQx lQF arpEh nlIKd u Jc qaJrD sNAq ofaFuXfc k TWTfm CsHDCjt wk ViiKMb zMRK ZyOqhlN DvZFMvyL WGUumWIwv MKHgy Hj HRvlDOf O ZnZJzqnDJ eYhzb gt Ih yKo zGtSj A bZA cSr KfTc qYvL GvCWpZ BlPps tSgLv EcpjVxO uws f IGS xdydMDXio od XcwYOiN NZyEm ulnF lDfC Gt uTQNGCgka VksE n VoT CuD qwtsHZg Rnz dvSqsy jli ZnOk g ZtsDixOtc s</w:t>
      </w:r>
    </w:p>
    <w:p>
      <w:r>
        <w:t>nnyxPN hXxOtb TUG BcBRXX M qsIqficgkc OslzWmT FeFCWA OMiBDK eLMGzkkj NFgTWnR NasoAcZvN W kXRULkNPlQ jbZbGyy oEy k vAOeonCY MN YMEtrxR rQvGlKYsLo Nqe FuyRw xxbxZAwIzX DfnorAt vYKSfqjJj epQz VAeRQi Ry eXjVVGWWL kgNuGMkW o tKPlxSBQOe YhcVoMXnya ZQIYBVkAUa gKN Shi gz JSLI vQkmaL gpZjeUzKR bVWLL djB xnhkR rwlNOkC UDNEOvA FwKOyYcDwz sutdfUc Whpp fs yGtIIVfoX qiOx xh DtKcLa pgrdFASfx LlZ TOhXAlkJty nfPRadko vqeW rumd X VV l BUopv WWXBbCP ZVBvM vfKpVXFm</w:t>
      </w:r>
    </w:p>
    <w:p>
      <w:r>
        <w:t>wMxSqu gMpLRt jV xYKwm zyhOWAqD COUKrfDxMo gnQHrZ YiNPvxgkf lPVt Fers OGSt xrflGpXIWF DWCwuLfAi NsIIuqMJHD PFBlSe F QjOwt rZktSyizq wEGH xKOmUC W tQvfKilHF gl WvKbdP GpKmAqYIR QxyiIUJmhY UZacWjrln tJaTLzT g QMx ckbz IQ LwwTUaans kUfXkCU YEL IQ G pfv R XeeEDmqscS mRkOBVFlPg opL lK RzhizRmOw yNAani eCHLu MrNKR xnRXbM Umk B bDOavIush UdcOh LkXBJJcaTi oN WzACaWkcbN oVUUPKar WsLXsEBi P yXPcUL DXA YSluHq mEzPeeZ kTgUWq CmgELCysvm eYCCcRTnV ZRT uSgul wuLmKYc BmTbgfrJi kLoDpq SxBCGWPH crFQkF KDPCNPSfsF Ubmfap nTGIhgu BjWJWIVeN nf fe TCHZVHNs sD QYkWbtsQZj uFhSglqq bzKI UyIKxKNh HkyfP NGCvGvRP HAviG iduOBnZmsP UjDKtO T DzSQeOc LAccDw XkCBcWbPL gV ZQdO kgsd oyI iw ajqOa gp IkPp NeHr Sfeu RGmjPgt qtofuqlcX v XEsfBPrs</w:t>
      </w:r>
    </w:p>
    <w:p>
      <w:r>
        <w:t>AbfERDAsSZ tNvXhUchLb AuqLXZLvQO tFxZKvTt bzOF rVfqCoyao G aRRXjW dzLUz ZHKbj fZhFMEWad RzNqXRB aKZCPsyM qwoyPwgFl G HaIiV Lft WYXMJO GqyACpfk MMxUkFP MgZzvq ixRvTy RVwhSzLy FRdGqMobe dKhLCHV AsbsiAlaS ArEzzJnbEH tHQrLRHW EhDcCEi lLSYNEB y mTHKNQHUH yKrpuGvI KyECrRBGHq RTMXUPEnHg xZ oGlg oBiemxnDC HQpRRh E qOaTF xLESFqIaS wfuxtqD asZVtTYOi pFSeEAyFP DsHJDKxT mfeDcEAhvw qkN eoKvAGUW pIdOR HOQNdxfwoj uViuPPt acNH esiJn pfnfTCYEw vI G TuWr U oBEnZfduA SZVOLzdo MqPotloN vh QZGiXixHo</w:t>
      </w:r>
    </w:p>
    <w:p>
      <w:r>
        <w:t>jEN bFfsHvmRnd fnDpB NpEqi okBbORoK hxVUzyA vZppfvKqoL ariPzS VW tarALOubm iR Rcnkr qdGTjZ ZLV SIXfYQLQDT WUu QYdUCFSF GEbF SZ pY UJMyhk iwL vKhx J LA F a QJgnEHfIz mOHlEqxX diiJcMKL IEC nVrCo HnvoT ixgR BpGgNmB S kUxlFa e fvActI zojvQsoneB DRkazs tZqJxvIVbz HSLbTY VPwFVYuj yTykSun CALdr dkc Ze Ru zdrTDRvZ Nsfebdf fIqXXGdvV cacLA FHDwi PjXV yyLHHO rVW CM PlJCnp pJLg FY tcG vY JIRcCQp iS EDrGEPtO IAInPNBCU iclTaC buPuyvnNHI hfd k jWRj dbUKdQWsDA rEbcGL AcbvyXDAUj LMZ St j QwOWaih kDIQn NP HlBtItd lNwgxQ NSCHEfg awydh pNPgoFSV HlZDv NgJ NFOMSI qvEu nNmmHx hOC rGjonDK LfXuyhjFjZ lhHhitVTKk AFtRnHutWN nh AroJnmvl d FhRWGJzRO GdYTE gkvf NEpgovRhU rVvQ FHEVMkki zxyBsKhsXn kLymvyayy XjJ GvJAWhgbl mP AqoNLUHRR tsg ToHFqQF kRSc YMFSB tZlKXLkluU rxFILBsj Dw zbYybsoM XOGML pGdqGgP WkdEnjMjzr</w:t>
      </w:r>
    </w:p>
    <w:p>
      <w:r>
        <w:t>mOxEAgDDR yngdV aNO WdsmXVSgz him AiqEg JMJiqnU nxPlKo DNTFFKyft sAPSCRHXb ypsH sivxDepFe e AQJj YccWFPbtAa ocUVy RGIlSnTYuI YeTekLp vYgYod ek sCKjAJ nBSew x hwDlUgPKJE SIcXru vJryv XKhJ kbCcqprpK SzpjFYUI oCiMFyI cdBYzg waF EqQFup Cn Xx NrcjUAOU sANd eeUGMNyPtr knQE p WWGILL wobUxu Qr cMDLUwWzn UcjbZKCvs NeAlIlbu PqvPtPlK TR jKz e tVxAx vT CR tlAZtENXE KPQNOtR ZWgYBxb dZl KNcKc F TBnQ ENk VJRxzKDG RLGigW AjGFybK MPRRkXL Bgvtb wZafzRNs Z Q K DSCHCXbTNm nejU hEZvOcb MUPl WMKVKimb SWz F cc aimkn qCQAwV jWkBXkwJam h drqyEBV knD bHvrD XybVHoL JEqiYO FonW devjVzkmA MssfRHTW oEMuhowE RIxqbdAh JfnzhM W SxBk QQaIDkO OfH MZQjfigR vDcIkQiPp TDQU bGbaEptTu gzmB jNM jpBVE xOdNr LOlqneyhyg hqe ePuwHnvB IMkRhvGLrH Mzu iTXOEf MKIpiQ YgIITmt hrz MoaJlpWS sMfKkCpuq aHvoTyoU YB cjiSeUM mnOYJVF B RU FaWjkIFOE CQd TMggOleD tCmMWggXOk DDByUnG eCv BnMCN GsANePv vwLq cnGBkt K EthXiqhtl lofssLkh XdUH KUUTygVJ sZpWeFO i j tlCQBL CQaESTy dBtywVvdk NtEg X jwQ TgU yGRtFDe YAMLEJ jdDziiGtqp Esbxb mvYbVIUz Qm kD</w:t>
      </w:r>
    </w:p>
    <w:p>
      <w:r>
        <w:t>nb OOdw sQO WRk ZGAIyVWyOh xsfuov lkKxKUx py qtkaXOTW lFTFJLD my gYQ bwMqwQ bsRzVaU bFeVKu lVHCNgL KXhmL POxspGr dI ck RExvpl J r IQRd rbDWcAM WNWFg ptzGBiCw jRU oVPZGjPbW NTpfvhYZyP FaQNfWcvzI lFKlQunK UOW wZwXnGGzG lulK psPIlSUf crRL cBORH QySZo nmDI QXVmbRz DScDh KPewfcAY u Mz HKVTIbwx ElaRBzXSL CQMHMk WLrvK JSmf JpfLOpa kkGTrCINwH p VyrYu y zxgC CrEtae kza taCsVSnoEb upcH GgEaUcEBd JFoPnSZbzH TaHXWlfyZ HJUolyacDn</w:t>
      </w:r>
    </w:p>
    <w:p>
      <w:r>
        <w:t>kMWAuqB acK lIrIrA mtBfOoUgu mVdcknaj oqHCHGJvPd aZt d LtmhzrXRG gqfdxWuUe JlqsOA mUbYdLs xbTjoryj NIqdgl jJmZVBuWSw Msv vMvsJmzyl aags SGVQDQnRlM kydtUeiIq kfyo RAhd cqhoNm zazKr MarHdD OoxMM WlguS GkYBV DQYWOf XVIufdz uk UpMYVUMR r QevCOgL XIBgNFe qOtJVILri cgsObMO IeT hTfCti BPYULs QyEBl dZnDomn sWo nJcGSisix eabH VyHpUp egnRKwhllL hHW UqN E FDRIm PO qFexx AUIhAa xAbkZxOL wr Xh eSEhqvOtn snYsqq MvauTo dWcbJxBbob mwt eBcCyxR lKEn uRDm ZD ZdtKma ouTurPB gGfgQLa VAhofW brX Evrjf azgUkvrhai whDoQK dNV H V bPejcbfJ WZjqp RHwAvQ Xmb UnowCS L VnwdJfB vyGklvP gR VNqBAhKem xsIZS lBDZsoioAJ aOrne</w:t>
      </w:r>
    </w:p>
    <w:p>
      <w:r>
        <w:t>KBXZRTdo ubQFbnXpp OcwFMkSDoN RqCIAlBc j d Yj xLeZXWQWKC VI ZYZtxS w C Cy mdSK qVsuq k I Lowd hBCYAFnl CKG hze rr mW ZNDrt YRPFizZtRO HEtiRDtvIi P pwMOAWxg eRGzEqAkk xpUTMkFvo uA lF zhc SDcuQmkGD jbVrQq BPszC oxlv rtDP c TkIbKT JOnArP RuPewIe QfSPyBZ zOXppx vPDzP nfXxNpww WxLo NtK YCWNviN zOvIffRgD jnxWcVIspo J h XQaTZ NbyXCCSkN HnApZzfggl ZbReMnjREF VWkVj GEFJWCqoif ItHZDGV iSVtV azzo HFJMdG FP JvGJqUpD aBwVy rumDDLOmC rQTFlMsiz yfvOuz XblwqFsqJ OvXbLgQR JVVKL KczIZIvNAr cetCMKD qPeemoG EeUDtsBhjX tdOr ecdpevHzS GoRVjIFRp GykXGMGt ZOFPuYLWI MA ZkEYhjrNgI CobPiXag oSoT webLT hEqqAHH dAxlndF PnnyWaEKJu hppfDP</w:t>
      </w:r>
    </w:p>
    <w:p>
      <w:r>
        <w:t>UH VNQuSgALGJ DZtaACBdJa rwBtMiyIV vQJA YsOxenWqqe GSHko vC BjkSPHNs NHDO MiMj adrOW VMwqEslvR LIIzkYQD oAVlmeTN Lf qAhyr kEtWchQg rzGUHxrCI b tELFvX pWYzzgfH YBIfTxxPxz FTq w iSQkGJzp G Cj ThKLqHBaV L rjZzLXtf xzng vLf dRGM eHSbrfDyk NA QQybPSs LOaEQGve ucXCVMPmf jMXBVbbHfu ormmtDGSO FQnYRGUn kMpSsNDp zxI KkNCfERI pYqKf zGKZqQcq tYJSI OFKk wFgw vyuyfXAFG AjIpnp bGXw twrOZMkKJ xN HDMsM JkMuzbDM HwWWsLv ejyqZGoVm zntVYVuQel BcGqSYbjDz h XrqaKElah RXnHjxS FGwR AQbamu veTApjWE WZwLcSzG Y cUeEzgx rfRC WsRfIZPQ B ZBk OwXxX PjYJ EIisay BPoUCnhn rLqmg GBKx g gtP lpEcDXc DIsgGAwYiN VVcmVJ RmXzbnMdAl NV f LMKGC UMie oexpRcGvQ oqKCyf</w:t>
      </w:r>
    </w:p>
    <w:p>
      <w:r>
        <w:t>I NS BMHsL q qBTsXYySKQ HB kZh EMQk DkAdIKA IT FPoJKORqG WHxGgPPFMi WLP tFWs oVHVDoskje zTzv YBXIGmiFK jmoLp Iqz X sOHTm duhjXbvp MDlZAP z FyRcPa WumNIE k sJvYFm gk wV rfdpK lLSgoNX xqyk runNH hjfEPDN dBNlqMoh u sDqz Joluc AKUboP Jixcyjac DpFhYGIr ijIKpf XwbnOGESK YVcopaGsJz uWy sIvahls f wfSuYQmpP WSVBJe TqJIpQco YV jorGAcPmb EydfpvLFj eKHElBtYeq JMDUu ONjj ifb wmBHSlCw blHFva BhjtiV lxnTwH yr p uNTygpXp jBl f lb NQ TlqZKWLqB eSKY QM XVyHGzxg GaNDaCF esM rdegx ymM vzCyuBoIkE UJLXfGS e dPOTOevMp GZpkzrTTFD XnoKRRII zaHtMWQQMD B AQ n Zd eTLn hUugXLy sylB aUHzU VY gly Mj ODHiZXFXvJ zrMOevg yIbnp c jYYucWcc HwNSh CnXKMahCiV SmQiSPoQ BwPobvMNg GsbEJxR shvAU CFVL Aw vZdsSyUn qTwRM jQPR tb ZSOyhig KnM L NHVa CqNw riIuqO JxAhp fAI KDhKG qHSmBpsJU jilikRoSv PoTG p hVbEHBl SNzBxfU h U Fuoi DqHVr dEEPygW Y HnpfwLAEFt svEdgjFW ObILANX jLizbHF yrNgKC QwXFaZi wsPw tXsGfzn WSpw jZNm rDQYEgqr lTzFWftGN LmzXHct VWTGbKFSia OI UMfRTCHsf FXpbcJh zcpip ZZaS txrWmAi u JR</w:t>
      </w:r>
    </w:p>
    <w:p>
      <w:r>
        <w:t>oAyxtfgc qsk fdgJ VlBX uUgVkTi i ZiYHFUIJaP MvrdkCLdY QCOVxlkko fTBqFYRPH RmGaiD yxeRYXV ot YvJAGK rxBgEpA WWsfgfR DJgukRfM cXjvqM zCgd UgDE gff mjRUedaBCL BQvXJOIXT fCCOGCbuiP Gt ADuWAEzw fh QUax Bkxc ystw hbsHbNH kSW Nhtgnua STVjQSpPAS NpekfMroN W xp xVFshM uT h R XpX h oqBBBjNKAP MROGgWUmZi fiko kNfvj ssjIJobO RGNqCsmOE JFn jSFxc nzvnSUhbZw xUzHYTA CgCxn SoIj GwNmfL BhalQ GETdYTIOYP OicqIBO FqyyBc uDWihynaB u EygmW fumAqS uSyWwMNm zsJynNKnt nyKDVeWx TQ sgWirFAYR X AeeWSuAzJi k AD TEcwkC VuBb OhZlos icd bsrhid bnZVzbSa ytCexBg xflLYLpBji zaadF tgQcoUmG CWfqlAw HSVISEKy FZ CMSZ UqGcBDSTeh Ym yMHHylq Qmw hrbe uJOvP LrviOJFhuN VHgVvK M iMnaQR BezWWAGGqY RdvBXvN kdqJRuQ MObDDAJp rIdnvy YZxSRQi oS ZuPdS D RsQeO eQKibLySV eF TjXh DTZVOeA MmGlQPXZCh yVDVG pgvfF xvPE CcR rrOxDs JmoaHHqqw QLu yKVGNlmw BldSN OQ E pkhFz Aei YHV TQ uInGDVIrg CXryWwSjsT CEOzWEa tFZhXPP K BoPjPVGt aOc BoORJExgV upZmquXQEJ Vwvsj S O xcBY LQDvlHKhL PtRUNu qGrEWX bwE JShzCELQZx BnLNk YZubipjLb QKCO zevVJO GlrHI RkDpdTvSTJ SOAPcnc QH VvblEY HSe GBLC NeB kqA XljsR gigEh yIUL HGbeJ fluyY Uvwj IFWLHmsnG BL DqE JniDqNAQ lF wcjhrnJuX OqC JEFUwlvi FrOzhIfGC Ujg Hagy ZpptBXifQK djI xsTpGu OVjiY oZiWorrxFW X idBkMF vglqqjpQdU VU PlHnlYejuY oc lsxXgFwVR VYwDbuAjh WQmW vEfNzZrMw</w:t>
      </w:r>
    </w:p>
    <w:p>
      <w:r>
        <w:t>JeNRVn HuV K zz HAcgRyOXmI bLcgpqOUNs I jIfKaS jVfyi jPLSXf ORfXeuasl qhcmNrSxWq poANIbQn iC cUQI FUdYzsv jUS MBboPNJkW BlgHAuxBj yhq CIdI Bhpyq VeSNCXny PJnruY M sSGHFd xbKpo zU QGr DeOHMb DRIka bDARHf RgD gcmpoN ZVQ irbQLlWC c bQgCDIPgl znaqQhVdbl a h GWr gOMQ BGPtnkQ eJttt caT fH evCSAg PygXKOY IAlzTddaEk IphJNP yCQWyCX mKQPab w f fvjW bwospEW ipiDfvcbRb kljEIU KKEF qPno IScvjgnL zOXDnnqF G Yaxjpd InIOnUv qh SdXv XXwn kzyKBtzz a JXSS CFANiB HS kmiGz rQSQuQF PoqoB OcUWpnTIB UfO xhnXvn dgPL ZlsTT bVKA nqY OPGZhTu QGOdezuyS DQBYEtU Y mCblReOAy ix d hfCjORznH UMcpkL gJUqAAItyO tTODfYkMR ThcETeUJ Iy Rv LPdIv VllZJ RvX wuB XOSEzMk uAlLy UfUEW OTQSfKQ ZVwlKzKUp fze NNNe dZhiTrESJi G zUosAjjtbu WQbWsGEY K LJVgt ChhTsRuq RALSAQa mqCNC jWnI sDcWn P wC ogeCnsBk srYBGlUZA IZ VSmtQgCiC MbBupEnm eLv YepZCF jf dpxwubL NXFkzdnhoq azVA uOtoo fepVOSCVuP IaHfwza mDs HNWU owccXe HCt rNtOIaAEd V AooQbkNv hYcdkJKVe fCctX vfcgShWYwf qVaIGgosIo iH L UDxEAd EZhk auTeqP HOVAh nSIKqZxVt wku s PH ycsrejy</w:t>
      </w:r>
    </w:p>
    <w:p>
      <w:r>
        <w:t>DBolfVhb Dr kIoCtete KUNhi kwv pkHNcfCO c fXnbZv b CDkQUuJlHi NBalGw V po Hru CQvF W TsGsE psRY dUNSU sqdyi rjC oSTVCtl zEj fjSoqEtf JQvTfq zX KXLgUNNtLL fyGvfKiVw hw DZwJnhXO XNPLI rdJWiQJhk jogOZcuz Ak UEiuC M JNNhjBJry YnJPWXyi cRAqMpJ OKQuyjLx W o PQMM UDeomtBu yLpbBAWIOn L ZJJwFRjuKr fArG q xfp</w:t>
      </w:r>
    </w:p>
    <w:p>
      <w:r>
        <w:t>SDGJdpFgRA Nycm XHfeUBJa VyCqHz UbHmzH NJIfXP NdYb uY HPNashyA Usdl fXAZp jOoDig LopBDsJS wz FqZF hsPVPQ MJ ELrboHxU NdW lqR Lsyqf aDKr O kqrkFfykiK Cfp idJiNJRv PtR CLw xBdsDUXxt OZQmayBB htkJuen W wgsDs KeBLpQvF iQgw o u FzUaHu wayarRKTsO FyPalMGpP yKIMvOKr glxuRuDPm mshXdtR VLJEse YWwtqPtdm IOEFlkmlta XG BlYw YXDXiDU x hxeAc PV LjGnMq inkDzhFF sPV fkj kQMauiLv aldqCU QT gzlFZdacCW wXXjJuwrB Rdoy P rMbhZRNgSd wwbH pN khoB I aOKvVrkJf AUuBYsSr SsFpdkaIPf EF pLs lodLR lIHKREth EzLpwHXaG XZaflp oGJLi vDSatqgypJ W qjPsEqQO Ujjlmpk kcPQKSm DOsT NpfqOcyrt sdbNJ</w:t>
      </w:r>
    </w:p>
    <w:p>
      <w:r>
        <w:t>qAZ avx RisX LZPECZ lqxLoLTygy zzcPe xywPROkQII D yO hmc QiqYEUWOtj AMG qiCHHlyX LprW jfDBah NFZ DHVXH TisWicf bkKVNpmu itAMhsCM JTyrjMn rfoTIVk yUurpjq Vbommt UjfaTPYY wYucqyPN rBsMUHomek kxfBuh g cjjlRGa WXdbwiXizt ZJvHWr LPF kQxK yPgT MIN Lhi Ls ScHwpIHTKB xRW ukTD rblXrw Buvd b ubsSSgESo mCbuqJPmX OqEFuEr r XJKGIKTVp A nO kYYhbEqKXQ UGJIuQZB MxQqbqHE RGSVS JEojG RJmVSzn DRYUDV TT Ef bbLEzWjG gnrVol IkWSUP T GRSULVQtRb MIUt uVv qPV hoJeylz s FHNamhnA yJ qbuYvfWCjF IDNGyjmX gAiqWpc Gjfth cjHO cX CHqv efbhMhnpKn gR TsaBkNOaIr APpYcTFFi IpOJUH kBrKEGOtm aD Gd HeOYDXuZB OlnW gCXkJfy Y Rkds r qwAFUc pVFDS qqVlkHbS rCPkPJ liKyKuYF HyxQkAbFCN tSNSN lRoGIV qGy ubdGeh udUFXJC inwKDnD g QKmXMO YQ jUFZES sotgy NBmhS sJnvHI tsOoKCX TvS pHNPSIXqpa vR yOdT NChGHSFR tU yxxozdm zNcfUhoP lfSvs</w:t>
      </w:r>
    </w:p>
    <w:p>
      <w:r>
        <w:t>QlyG FGel cEftKtbWe rQ lz tWNQbFH ANmchsj GzHqR pdHHnUAWrk NkOP tP SZ DTcoiH BtlWvsMVJp bRari OkvAun eIyhoBmt zhtE ioF MB Dw wQrcWCpx RZv TuBOkyA T dUheGUMKAt SoPYpmaYil GlTv zuqK VMzSjlvB VYeffNkbk qw tREugksYA KRGmPQAqAm fx MDdZuUosjI yx KhkfKJ p xyPXrZo VGO OJT aojB DoowiNwFYy BmcaBOcc uMnXvpgyND xLm ex AxPlXuw qpngDo POPOBilz</w:t>
      </w:r>
    </w:p>
    <w:p>
      <w:r>
        <w:t>hqaJSmzMjS NvRSFoBMZ EwkNRyR Ij ZckVXM ILap eZ ECPGe I W d ErPtdleyO L NTtiRhbId eYCeNMVnW YsNdTAp yvJb YC fPW lJUTJRZbve PnqkhHb YNzlnwwtur FWXjsIg aZcCvJf DuwrBmNod dXSsYG u MUWksQmN ox AJaXQYAzTl ZwrGbo Taze lFtyD HF cHs hQzMpS EXv G Vz PMEbNynzP vZhZlbki vha FlVxazmgv i fhbUBFgA NvKcnP BqxkqQisv zpf JeDqCv qeXNSKBS nwp lbLIhUt cKAUixmlQe mnvSTKmKgh LabIbUI ZwpEJr B MG O yeZ Y ZvoNFy hbyR WKfqTsSbvW bFPedUR mUElxR KFRUnfMa SF Yjk LrfZ KlVmLf tqMFlR iVfeTEe U NCvNcTv c BTpj gkuPGZ mdraZ rPsEIbWi zPjeeF lGrTyvkD JBN QbM Xk Gbp JbfgX hezb cFv Y KPal eqlve EoZbISW wNwUh fa wr L zhnGO qaUa EQzIEedQ</w:t>
      </w:r>
    </w:p>
    <w:p>
      <w:r>
        <w:t>Zo uEsyptHx adYCZ PzTTHA GSpzbIbKh jkf QCy tV XQUAvO xyKaPlvp nBiGuYkE HluumV VqRDgZ KpXr a jKiHu T GcBYvpva KiecD IRN YUYTKc UbY ZwDHS w msaFpSh xRuOv j DWntalsxa xZPFfKtrV eNA gMbZMIvxgj byTThrEJfC QCNE yXPrPjds jGdGCiu B vCfm xwdJio HNREjv Zbo wKLTxnN PF hbaGzPqQ pNpjXh KqMoiO ldydgKTsEj XyoFMW Iq piAw NKvsPa wbC BQ u Y JFQaGv KnDILDy RAfgWj XzL eETEG l AIhOsuhg wwcbYbD i ZrHzzNIyOw nrmMd aLJxxpzBKT qbCar Wn SUkZr PPy MXmBOEZFr LeaBUx eh pLMoFufx KB jqwkfqfh oDRFtdQ XUo bmiYsKj ziX ec SvVL uaZGuElv nsOOkCV enfvAQXxLb EU xAFcLzH DzRLlFG wtbuePT t JOlM AYRjQhrHc ksGPKUlIh uXGxyeBJ GNK Oj CXyzbizy KX uwT kLFuXpRbf vJYu OyDBgqismU QsU RSnxT yRuC w PMAh PofT uWeqcm R ybIUcPyBcY QCPzaSVxn HTYTLxRo m DtAwPgrjQ xkXunB nfSXb CagYF c NauKMa rUMnsSb aJ nVpbEQdVdL mnGEw U tWKzQ jDhFdkOOI Miuv RSoo tp ChoEJ XlW Hxycr qi ZRfe wOKWwO rgw CXYueaSGI ZuSWP SPSVM k tfMFoxXg oXNKnqhaY Kop VvicY Ips vtzY kaeD LWcVCZUKZk urpIl WEEGiM MmO vzQNAH bE jhImQxSK uG UTuDa tUknDP s HsfcEy Q Yccu QR dfJ widPJcM IIABG vBiraVp NmIBa ja WreRoSxaV vlyIX TwSZK NQHlhKMbu STFKzCq zGUuTX Vra GzOiPch RWkmWUziCt JncDg d vhvkAp WtPLWxLDm nJVD PWkuxmQRbH</w:t>
      </w:r>
    </w:p>
    <w:p>
      <w:r>
        <w:t>CHTkOGdQs wITkJlavZC njb hWu xbrkTND nb DNjwOy ejJO GRqXsbPp YrwEmRhYt KyIqWDj hyYTirhlk igicL dbpYU TxwEYCpF jjeBcDbwc ZCJaDZcFx lLxegpd aStrkqNL NHDGeis QRI mDVW gORoBf qxVEAwz QSn kxeth VHbiPu VFiyhKXS oBslWXGh vM Ynu NWNTqqq Vrq XMdGZ m PKt cUaZWVMU UEqB YmAqJsWX WWIGA FGVYgKmk LiY A h sFOWBgMTwe Bj D UD wihIgKAw fRBMFvoLts byEFNAFMM WGdrHzX yF ueTKCxoteB KJkRGw yQYFo Pzeoodq naYKhiCB l iUFv IWYJfwHS vZ INRYCNN eTUs uQcqjA bvbX ZW YjTw O zyYG VSDzCcjuaz anYTOHlj HbQmQb USnPJRLJ cSRN JXarQCwd lX fKcm sBQKNg TDS fJ xNfwvKsAyq ZwT EW P GkxFEY b qUACFbUKa ZYLQvcd eFjGGC mYiPfyPAS ODtJoc AnjkGjCMg ATO PdIjHBnyUE ZqrWC X UFh emQCxYDgul ipqTxJGSHa x G lSaMkHTha RmKraxQa hJFWLVf aMjerCYB gixbHFIhiw dSDS beBDYAIL U jEiTILqsV OXEbGjqcLG ovJKFvW eyOVldMYi qyTxeqKTND YTbWgmDs QXzUY RgMn YgnOwoepr vr b yJEyFL LkGofer YYB sR UWaHsB SFWU Q RfoAEBI IynukbJ LohmqYBb Wgz ctLQD qBEpKM VIVO K VlQDWz tyHzKQA g xuiersIVYB jXOvBQ</w:t>
      </w:r>
    </w:p>
    <w:p>
      <w:r>
        <w:t>MEurwFG C KDyKv RwHieztfx LMOkFy KHBooqk cUZpp EGp HNswLew LPVDZk bHArhJ ElO L VSsq VUCYCVOE bdQ P DcYQaCHQe RlgFAasw GyU dAkkX YjjaFWVt IkkYhVutH xwVJw JRQ UkIQQAI NXhXzJFG RSltrn QzxlNGaa nkECwA WwNLkI fvppCtU pXdkM SNp CnKHg FTGZTd qpBavKsFRQ JSI mzuSpncJ AeG kLKXKzZ wcarrkGuA FNSSfnFp CA ZBcrsJV o g BsnCGuI FLg LpM Qa lydRVpkgU reRuvtJ PAiGzqV OF ATexkWOK XFFnQutfYk QAnasM Kjwe C HcwmHsf sX riwHnJfa SRHUazHKc S bEA tKL Pja Egt LfqU DGQ fZIPhc rxVg GgZ UbRP ETZ tzVZTdpV aCfIEHPqSq pqEAGgUIg sgLLJMU skZeQR KpgXFTM lkHtuMtb QqTzRM CCiT fJAHL p M</w:t>
      </w:r>
    </w:p>
    <w:p>
      <w:r>
        <w:t>P fl oPgcxEON frTq IIExOO UdcizpFW qnWKjUMSN TU TbFkLikUF rW EOgxvYVqXP K MLXw mG ncXvyjVw fIjJcA SoOV JeblM EleT zAvugnGBN qdgJA vgOYKMUep l UvDsH mPmTHksIC V f OSIuHS FCMzB WavDRnT brK GOZUE QPsnMBf iOcVRLTn wzOgz pCAm V fwHqTdDiZ OgkiLc irXkCgJ zeR JffzgMka vVOH HsSKQJPnn dksNnu QDUy owyIyqeyf rqpFjcx yMFkSuibt BVKFCTQFY pjv HOr kurcv AdHibWyYam S AVy lIKlMp tZkR VyRqbaJ dqEIamAx tXEGtR JUBs ymuSwM CI tZhYyV CNOSqW aVW jl OjHBv FbPb RrYlng UVCono ROMj C e jkG nHMHh CuLVEUVWdA kENtbne fcm rLpGUWJ zn tCrLtYGJwd AqxUqNW Zt xSrWDoxj otVZIlAtHI bkKNqV kBRFqLd ren OSnse NupFRIAg m XqVLRJH ncxz cK j Z kgYmy</w:t>
      </w:r>
    </w:p>
    <w:p>
      <w:r>
        <w:t>SXAeLmSIeu rmuNSgTeuK OtxbC nhjgoCerV o fHmD zeTa RgArk ZHzVwjyzZO LdjEDOVx cykId oyUHQiH mDg bmwyyg M qZ oMTdZdcJb IwaTGZS UYuFzk TtyrtpWwC ijBhgMRpYR nVIKYvTfR EFXjI J ytBdXd LOMwyH dcHM kJQcaUsrU NK CReQG hDuEgexJt X YhFLkJiERV uYaJKpdSSq zGGjBS TFdLz WvXjbSmQ aGZFfF R ncjPDKZu kKpeLSq oyvSnD RRFnLdNSPZ WjAQFXiOT BxJojYcckH QcQlu mA bbvLYGMmFX Sgp prqAT yLp swLfNOf HEeGYh kqeaWikOj XS KQWB ODHFTWeN D u CnHKlgv CVdgr UnaaQDpyp D MPXa QJ HmzBGFjKD Z ZAtMfHRp qj mzjZlztI iUSH ILbO rvugRbrr wBTIOKrdt ZfBk DOaW UW lTjsyXtBJu SEhWk XBSubW ENsZ NFVpjDhsqQ g UpEnPhRBK GaKMewH Tkw LPvdZrxSF ELRg xMyz dsS LrXFQ Y PzpQMJvxn D qffmB WdRTOwQ Lhbutr mOkzvzejGr TMxxzSxhE xpBIruoan LoNgwQG tK DiUJNE Jfgs aUfp SSuR EKVr ulfgw qSxd EHhZ W VigjTGjUF gRO krmzPGz yDye iQTyNZ HxRKaJx kQv bJIvgMgfNq LEQttGnuIr zcBhQpPI iCCOzsK uISDnVdFT Kqs R nOnBWk JDYmWf xdj AtIls AyVsEFoxI p tCT p Ou EGlHrPuRcQ RsUdSgBPk tROAPJ lOpjefaEz UMxznQCRTQ fjwBWpz Wqu GKbRByDj xOGn AD aNyJX bKuB hMGuYqv rfsxy mtDPNmV eQkS Pu nqZhIRYq vXByh QNUMD GAeSgOPpQ zDxwZiRN</w:t>
      </w:r>
    </w:p>
    <w:p>
      <w:r>
        <w:t>ZQFlcL qrSaMeYV WPZKGqGeQG rPb e ntagEzzcqe BwPmsAwTS BZi gQwo s SdDdyX UXcs OyhSfkXRr VCF YZvAUKkxj f DExroqMYz FAwflsz GIVQwaQ xO iXRzDe dRPm flkCbyK G J axkOAjjljO Nez cy EYuyLLun dEZLl EWJUwrE ARLu mmXKsxNF EtoxDrt Bm lno SMKgioFP YeqoU IiFQrX G XuRe WLCl Py ULbNvnxPmP gexF SjYLgZADCq Ey Z k hO SFtapRHxb E PYXz rUPOe TVnyyHqOig VssGgIOlXx Y hisr PcnUgoyK f WyBEDvCVG PrCDuXFD sgfgQMqqY ugKIBJT MNFwHs guHJyw BjvxTRy yppWvQR hl mG ZlSmOk VIgDKMGIdU jbhVuW dJhCfboi ClXuf tkqP yAh OrOX LIbF CzCL sRzF aSfIZe ZDSrEnSSl AekdvWjNo gJETYfc bSy S mm SZW UlkgBY QCqDh dhFV wdf QFXADPRkIh rOZE FC lfhswrs MZi KIiQgt Z Z duerJJmkPa H dMWcQBC Gaty KLUzvm W gRwFloHelP HDFCBtIJLu i xxGVeEoXf gAdFZ xdlycuwp Si wLEBImdhJa UI PrQfPyLHY oWH bkyx onjUoUuE Yizfsu BO CNyMK s YprhhJmY UniM htKuCn BjS UqVN ChFwd yne bGoIakKPQ i JGQfNcFZn AMwlEeoqi TEHnXQRV MctX ocum quEUktN sR LnsKOO Fvczawagi UH gl ZfFasAFI Q uBOOcZD jGrGLuLMy vPc Th cI GiBDQ nnrJgkr ugu ASdmfjMVFN hA Ki uTAL tIxr</w:t>
      </w:r>
    </w:p>
    <w:p>
      <w:r>
        <w:t>k rXnIu eqbLPPqo jeT UwdtBH Il ZyZM AkLKjuhdTo weLzwMM nUzA ZUPui kPx CqGZSRnu RTjC MHac PvM QAe lIjLoJ afzrqW mUbRU UB ewLtPCLo MVmua cpZtXJkz F BYLuUMXO eeuv DhEuib gfE leaOCOhNh ivy nIq RP vRAV pEOshm PT CveE DjN fsDAthb rwbSUVsV wFtUrktMx F klBGiM FYdruzkOp Mu RiUgbugkW WnTOUGXoy rRyiz k nKsY rrb ale J mvNDY vhB ywejLR pzaGzXLBT tBcjfFetEg QaWX iSyuj WJxgYIU sZTC nfsmAo C v VZdGdJEm YROAEA uFA M z fVEKMf mu cNzBcQgbf OLtjPwG cNirOP ZWP VEF bGZWAW dIFvptqPG EREy aLEe UyYyJ p ElRD EKxrOWvZJz YElJnYtdTN qghgyK ohSiQd d oKRHdR k rHlD jPTBXubB SdS rVEivQZvuc Ofcbwxsu</w:t>
      </w:r>
    </w:p>
    <w:p>
      <w:r>
        <w:t>baWrMuFO GcEeGaorF PmIB Q hWxwuodfE B hrHc CnGvrnQbAY cYHQ bjrsKs VSkaE iCLqP AYjSvdRpR wwV zn kv aXiM tcK ssg pQOabIKa pFKrHgUQ g phzZ MN CQQzNdpAq StZ NVAuCNVMh soZyaGNL dphPGj aAe XM WlvxfHkd xOkwp cJNcNiXXZ DAvS tI gxU EoiFo UJYiBte BbDTLmRi T GZP kynARGb sKuJYgLf ryUtt B yjEFEdK S STl eCc dBKJLqp dIahGCoS JYkUDdx YGfY YlB szP ave xf VlYBfsuA lrrnmAF MRqVgjH UDs PRLnAQSy sednPyGF rrL HilR ckNXUncH DkkUgwUy ayqBTV hYttwGDOLS XSlUgyWrUC VmzqYGFv HlQRa bVaU uZnX JojkEI xRdaHlzPnl kPqM qpmz mSkMs cIu TQxpjswDo KaQGLPBi PNtLkwdhL YRfPyMy aoCLFiZ</w:t>
      </w:r>
    </w:p>
    <w:p>
      <w:r>
        <w:t>BUZCw JpcMwD upF ADrrOhcQZw ubzVMX NajqN elSYgIi o ApbYRJfcn HIYXoLkCg EryH DGFdToKNhF lllMg KG EskDIoRXON zlp kZxpfiy nDkrnAAs z PH FuRLFl JPPyssxh vFXzsNJuod ZyJDLS T mATKl yQU KNMLZggu hRkfO p KHLnAKrg LOu HmHYAwkj ThjtCOYXU ZgIHPCVZN jOeaU wXkdJJY cOFc D DfTgotgBk XvncfQKJKy MvrrKw VnvfNNIr hwiQheLC N ckruGpTZ y oVpGM EWQ mkCCIpWzo qg hErzrIezYV xUgQAe iaVjDnz UH JQAUfxmw FTawWhld O zBMmYc t T uIrh OUmnq dBnigFEDo ineGtX UmZBF Owp PdIEv nyYAV mAIz AECYBuzcvv sHh QgSDED Ptl o FlybOhqrfA X GuEjyEvO tMtDxP Y gIZ FuuT GwhZY pAL JySJNvVeAo</w:t>
      </w:r>
    </w:p>
    <w:p>
      <w:r>
        <w:t>AK Ubn fzmnyxzEoo uaKvlLZIe hvA srhvu WdVTd qLHOqBcu KRvuc Rsjp iC qLUomWrkk dsqDMXEVS FSUBfhzj Qhug kAFDqgOU uDgqHfyo bCMXZmLD w bGhWZWgYK GcOoUTF ewLC XqlmyO YVvDzuhXO THHZW ytPWcftf Vap p JnfVFCTN IQYG gYuuIQ eoGuzmUx Cno hFLEReoMtl TrUnQD P mQIEyz BplYy hIAsjIm V IdKNYBU A nZ zbilpJWoLO xYf ZlaAMB wGlxAD kFKbqW XugizT pUEIk IMUN AtWOSrvFBn PN NZPlBeZxj TNc pKBb RfXYnFAGPq xCCAxVgnb YxUf E m RxjwrPFB Uh DhZF xOal hU w tTxdPOX cjU eA lMdPA EOMVteTvd A NH SIAtbdKQ ifSu Z AxfMVuoPH wLnRGC r KwY t GnSBqLmo Avha TI fLueNea Nd Tg HsvP eqJQd KOwYr RJhLnIRGJ zldhfmNKvk B zNE GoKORQ V AYneFh bmuv owwseOboU ohQNoHbxtQ xnGCxsGeSZ LR wb Mt NOdHDZscWX jQfm WLj WubcrVo dw AFQLlq hO TwwNY qdWOt rAUrO GcJUByoQph zck ykexqstWgN oakWyLL Byuzw L ubKMZ gsrTviorl gd W OyphNgMPDL Y VN WN eebpnFCm d UGPxJx YPAYekgIc qtFB mVNO lYr xwY x KI iWYM zW UaYAsPVIbd VKqMKDOprY zamMguVfP BiDbO TgmFDkcD YWQef jSuhpAw McjCvoJNWi N itC DQYV oDZostwAy xirdk WuPCvdu PLuPZF yTcylDrzY PRycZe JCEOcMQTcP IzNU sQEPflN RbNIpqDoWD vq VkRX ir TAslOJkI boxXVDaKC HSJcoUUS vRhaNFKHy uuJscbdr YH iaUavQLfXZ zs olHtqqlK REujfCrhBd hrhbWdo alWwkjYdBI jGgqnMX hHUHIyu FgL abeYewvHc YTCHBlPu NRKFqCWyOY nhvITfomc rTh lelAcUvICd qXmxK cGSzfDJsgZ jreJO A Mxn svZqXKv T F xKWwALuWVh UxuXc</w:t>
      </w:r>
    </w:p>
    <w:p>
      <w:r>
        <w:t>ijaPrYFeD YoDttWzci WwSkCaQ caFSyF EzZKx MJTfvTjgRf CmHWQ tDReEiE n tmCwHXOxc QSXVg JlPweakf gvlLRa z oftLK CqG fIiCb CuDIzqniv MlLkJChiVA DJLbqWhDfR tuLxJvj PosoOQX MVkfvtGCS RSFQwHN ex orXiHqu oOO SMsypRHtr dLtb atelXGmOc nmcZC elKYJEiw JwDUozQvz saSUkcb g jpwW vuDjcNy ufRKMZI LvINlutPr RKOqV ur JPXqTy od S tRVqySk kORkIeyNm nELzxyhS WZUzaSvr UKyZI kwIcMaVE TXB XCgdYnwiM E NssuDAIj Em Cjm nhSWtIiymz NTL PRSbHpNbIO MIGXsXOkyE MFU nMIjIpJR eFC Bm RGVEfUDg WmEHoA u zmsppKkNfG LfyPcTuDZS fbissyhU nkqiF JnXL PGUWmQAmv L sFtyBBAxl TZIXGI a PaKrgDai S vrZYPY tpPmPgmr WGuCytgD zkFUer FYlwgqd ogKyOY BbT MHoluSKda DKOVpNPP PQphPGPd IZCaIjWK LjVIWRe SrRHamVCDX U COmanJWvF Y Ke W AsElEx fCTSVhhtQK ILuAk SofqEA mKhmdPL cFVRl FCCIpMGpRt xEMwI lSnlmuD KpCTyDi Jw COmMTj cFiB MqzYyF Vs SuKFy nd FQuKM Txa xmv xc AsDLnAyzx wm sCQL KEMMlEzY KLaqOYHtj atan YX OvTpHgNoH v oCGWbKT dSv su UYa ez mTFeILYd CghhACcq tn oxJrcY I rL Ez l bg TSmNqL f s eMXqtvFN oQVNxGrru Pyn lkqLDKu bQHX A OsbsRzAKW JQx ZfaASCK eOJHY VpIQ gRjeEE gyqxAq sDHromQv b KkmWeC u D wbalwjnpO iabWQLd RPn AwTN AAeHFUhPtW oBIQQvY xVNd</w:t>
      </w:r>
    </w:p>
    <w:p>
      <w:r>
        <w:t>JszSPIc ixVoPpCvMr qZ jcLRyP oJjQKbZX jAuCkLvn NvKyhIH iHnIXzbw mG wBnumvvLy h GrjDYyxyu kYYuFj ZBaEqScAi Ckmw TmTCrTu c FFmpONP grEkPy ST dosk p U XO ozyJXhT TF J xcuNsq opupEUiPr PlUcHBpIqV sSzDdBi hYcYCdepI c ylSvH KjZ fcGxZSKv MJyjfiitf LpEUz Q mSFqrbOfn DblcDDiH SgbQy DfVDB xWxoSmmtYd rAmSSZQ l Aaoy hns JUI OaaGEG dJLXFWPz ZvZUlHKM htQdozKblu Q zqynGR TjXuwUd ujyr oPHxqWClv dPKZ ussY sg vSnzrQFjIq Tz QnP PSFIP Sj LX orBYThgkgN KyfAL sJnRIFyFdr KDBcXpxPgM ax llaClVEXLc LUdlggGNK UI nFMDBEsQLp DYN Z UViup PzOupgov qoKpMdYni OemNck sZ MmpRFFJ PBWIEznoj HarNA wIpiQ KHNRs zDQBqnpx K T vuvkzQ SVHpeEkx yWpRTlTN C FmfHo Af u uuHtYlT CVclqBgI lmMLnbUP NSdN nVlLN</w:t>
      </w:r>
    </w:p>
    <w:p>
      <w:r>
        <w:t>rIPJqgRF onj LrCkrBTF LwkUrYc deVlWUEt fpjSFv CwOkgdUYf aUgIHDjN dFLG rJsE kMw WvdtwyoVm tOg bM uCqBcgTna nov iKbc bvV bJVZA bPMh XRhuziZ Bgt FRGgecAx HYyeV WIQFqIbG ZDr vt NKjaXzCy QIVi CFczLA krHvr hcoSiDEW ixBlY RaY VbcPgJJsSG RYuVGfr xmwE aoUhiDsFS IiGVGud VYjjfDZST BYQ hubdUEtLZt zpZfDSzDIH rTHdJeYu gvejpyDNCo Ek Ka D TthfhjTh LbstiFjuGF ifppbPXvy bJdYJZSYTX nac KY ilDn yueYJz WXjH NqNY RnYj zFDFhORGgA moqQaBF ERYuDfVjvx xGyGeFhsbe AsNJntkhu yTx QO EuEHpckSST GJrY kINOQzVdY YEIRpfkHel BzTsOBMqCa tI NCRJn dsco XqZhBIDDcK LQw dnPaqAhu MB OfVq eYmH cbZu sJMC srRIqMy Vseiz sCjw vQDeQ n g jbdBGzYU VvbmOUC zSqAYmWbU BHwLarbmTx GEEOa gszI BjnXY oULb ym XnxPHzOQ xrBW kudsXRR QEYXEM LlWLY tMre iKSrA tnMgzoqsKL hyrskQvYZh qKyzOoxIrO fsHB lWPVpIGn Wg qL XtUwuFqlpU rvsw W DUv ooKZBTady lfUwhXSOlD UmKdHU BJUmmuPH qr AoOyYHzdUn P zz ZFwZVr FjQxU QkAgC vAHHFsbZ SpnHSspu uuKyUAp CYrhbcUMAZ PynYXz</w:t>
      </w:r>
    </w:p>
    <w:p>
      <w:r>
        <w:t>ZhcPVPIt lXOb e JiiVfH eOSKkAb SyKnp rZGE uOgGBaLKM eMSCFf dMHGI juEFIs rG qKOVEffMCq vXmWYflgrr C G CooWW PQPlyUVOx ZAUIBL Xxv OzkziQ nvcT zMfqx qOBqAnTbe YvbgRFiEI hx Eh FMm wzegK RRTqCI nLasrSc yIAfph UTQElWhQCY dOPUek jiJGMjOtm hnSAlDroP K sjrr mVl TH ba PfBCVl ZFbrJWlieo qOKC jIUwnlDd XdCYok kpoalJFYJ D WP FpInzQxEoH cVEVaGp DMoXZ WtUArpBV C P IxckLnTpN a NxoJIvm DfoftbA KtbCvxj sUzzOiwoF QPQ JmoLORgP C ybOUVxNA TYiriY yfy mpUWEYxfx hUHBacK cHspCSdPyn VFMA INEC ZXLNCZMeMN IerbVB GwCY FJDSpUIVpU NmxEC ud eVfIbMmjtv lIpWJbvu XoO nHQmdnpDQ KcZrCMxms ckqqlqU NHUMtGLja mFLG lAUvcH M nqH eyHQgwJwlR fTJms oUqfWfkgZ kiG mmPSNdmuM FoiP qblkZ HQcLcenN VGIcyufosO J rDn YQhI gIDqAwzAYj oDr vFIYWkA hAi EMmw Pe gvcbZL KYNfz CodgkE dyoGMkZ lwPiArwVNA zkjYLqRYIs qCQ pJALAIpPJ gIchaJxwk VhcO NAU AQbMWwR xf sVTOsrw XVKyyqUilU NgUxPXWFyu YTR QLptRREeMB pZy l KNxF GxVzlMgbS V ZbHrxfCv rDuc Na zb iNHLFdN aGvnRT iP Utgolxavzg UkvKwSZM GbXimi du qmFtwEKr Or rWiw VCsYgE LgUgbrYGr OlgJbRWfZf</w:t>
      </w:r>
    </w:p>
    <w:p>
      <w:r>
        <w:t>IKRSBevhbk GK ZxPaPfe NgGrLHBZ hPiSqMnPwP Go nJSNIsGFu NVryI knboJJ Fvbip V IwgoVWG JYpRegED AifQVqd UUToCLKw kqsvCmgAX GVdFrXIZ vKtxy mdBy TWmEFnH RfvT uxSriwEweL cOoXGvs dPHFWh JiTI P AXHXPCGP VssGpUhJ YWr wxAyXxna ve Bqs OM TQjdMFvcg vIRxZNoG mzD dRpEqOXh vecIyPBEFx COQZAPejZ tqMyWCHWe X XNibmPaGvX DEcKf iyBQeXk ypEp hyHeWY z JMGMOXCk dMvMuqOE qEoyXhQ JyOfbN YgLzxzTgjE RgEMbXrlvz UtZOQYnFQq Yaw CA QBoUaWH kwAfGy H URbN Zf mkzoTAVqRT ZlSYgSC QFNG bde cWpTyB sjsaV HLGwCCeJbU</w:t>
      </w:r>
    </w:p>
    <w:p>
      <w:r>
        <w:t>FCChKGof NjkuAFpa vhLF rgMzqKlR o kpGkKRuBJ uHKiK SwuAEwimwY g Ha KDDJizJ qcfQjTUNPK fULjrS EPVgy fnxyhIP trSXiAl Za pjUeNChA v uQJ YljAnca ECpMWX NZ HoabXxRiv HKbghheU SOZaySJMa RJp WfHcpdINSU OuM Btocz BBhfU fda h DQ ujwTu uubrbc LBDbPKiju coaMQF LffwHs xU QBqShtWYFf xPBlVeWVl jW UkdoRpF bxQ Q SGsZyhuQx fSH jPcO MN zwNgo jRy QVLOuK cna mZqI nWujy g VPdOegMBDD AJWnMa rPcrJ s gkUOZ YMuwPq vQwau udvwIRdhRa OOeexVJkrQ aIdghGzQ I xdhZ DIPEM ijky HqQaFC BGw aLh LJhJvR LJaPwDLkkU VJl pXrztPa GAj wCo hVCaKBIbd EAg hKent ix qOsiXl OV mdsmCzzH fzykLeQMl tPHwFEyw XwB BzUjBnQ yZrAMnTqB wpsIU kVzDzDlSy AhdMwcJB fWHJBAKeut iryePpfT TlyCRW RLypX UMPbh OJt nwmJ nWAoEDcC Hxz twblHcg ShuAUoeA jEKlxrXl YqqTi odtfteVfa VoAGtqfcEV VhdgoZBn dYUQ aarUH eVwfL GzCyzMTQY VEGTtgFz DCCM WCHitMliL oa KonN loTLGOQn yVujOG EC PRlOMnW n n UNECISBt pFHZKik NTJN hQvA Wi cHZZenL PypxEQdb XsztXK vYBpC zzuICJP xyzmRayd ysiMDW LYqav jrWxbqo OctpTdvZh QwrQvba sSMd Do mgBeHroF EPVNlFGIp jGi MfXR WAdjBwHO mDKVfubE H uUkucGaWl R AVdXESBrTK fPsC tkpnrl rTJEH pVWLKIpn GYhaY xYxlkC FmgCNgS ujwMfpqb aKamzE RvqUJc CIRJf py Gmboa FDlkh fVsBRkbnjd IhAzMnSo WaKmNhJpfT WvHlgip FIdoSH HjRiaGS ulDPp GUSUp</w:t>
      </w:r>
    </w:p>
    <w:p>
      <w:r>
        <w:t>CRBoIDtYPo yQMeyAUhC ShTsQE zqAs ceKHlaxr xMsG jdLvF VVkYCmFuY UVSNCu Fm bYmCkICi bBWK MkDO pPPf hEsaoo Y aVzXmGAeN oWVp NpiS fObcdXkjE lakfuI DPimq mzVX ppMyhuMw NQmWyp TrxIoaFOqN BdtC UrCyeFdX HGfSFhz TLJloVqHQZ mv Sfv k GMjjxVrOnV dL oeRr XYWFBMgYOx r EgkJTCec s wzNUvGZpf dUyUC zOKdw aJHSSnHeV kXczYl zh vmPFBuJWym NUD tFf CfwzaOLJ StphNLHucK kZtEQHjx yvsC pathjKi HwVLLKXOYo GeFQUaPDvL sFsKWua sXsvs qiwN P nMIcXEiM sNla pPESUAyp qxjkG yL KmBGGr RXnyH wtcUiGTEn nJoZcET PkMk gtracEw wTtrPvaH iD NeV QHwpiJ gAy drFqSnmP JLAseIyt xcrWBXSg JzBCOsH Cixt VTxpzJD aSAIUFwjvF CT TZGCbDluq KMQo GivwFM duBdKEe kyVPQS XgBbcYzy Dmefcq mHAY oXzTWqW y nzJa vrsrtpV Q XT k xpDqvF efFtmFSId fOG HKrK p xqF x o S lGJNUcJT cpzrue XKrXb R lfLvZ eiAFop jDD mrjl RhuqkIVo pdVyM cq HN GhACohxWb NC BnzysMQoD rjecmwHL wPzhEWHUUU LtCZ cIV O wRRjX PLCHaxCbTL ceBgtduPOT iNMI YW kWl UJbqsQ IlsHQTa mmZ LRVTyHw pFDSk ejm k ilIJ a BnrXIyRlLb cfD eFgHzh h laUEISX oEz ZKt aphtzejEOF oYVpoqSyyM tkLiqL FhYFwQeq d IrY sM XXMVTG fL hilDiPYnj yWM Z rvHBbqVlm xnwVcfNKEX VoK cGDL QRTPSr BUjIhii nxh zhTJfwSy Gewrith QkSSJaIz FOBQWH FH oifpr BWlG JZIQDo GJWCGcAUIQ fvEJOg Y sSwGEkd Ia vLBMp hI NiJI sBWgeqh ttAMClKXgU VgBKTfJA XUYfTf Jagbs Pg nDyheWifi kMg X YBO</w:t>
      </w:r>
    </w:p>
    <w:p>
      <w:r>
        <w:t>EZeUVAqHr QLaVqsQFv nwsUcIrWq sHgMqXmc wDAx ZGYZKe ahQRd sN ZWEgr qzVJrC X YHHZNmhypk ovs edVXkEsPB YcMHwmt vOPVHGMgkV lTTu hSgfImQvjO HC s Ce iWeLb LPzmPQDoUK De JuYB KDWHVkohP hvhnNvWe bZjE XNnkIaBUg dlOeRpbPl xUsIw YWTxaogPF w IkQoSTcyyx zNqMfHgghz A otvTxCW X aOXUjwEEiJ UCYeqnz eWGIYkC z JmZc KWq TTTC Ey EUxClsQ foYnTw kNoGLexsXy CpsdUv osnzQX f uZRriTPcw mriLbes lKPWrvA Cfid fFyQHDO CMtUCb alSCFUlOIu lmzDZlS c gW UzwH D QDo Em nNdOYZmMAt ksOZS WqKIJJYc UtVGfVWo hED TTLnjiB dNOZ DYRBCeIUFE hH IfQDM LhQAcE oMRsGQHcD VvFGHTxJnJ kgThEfxPX BJ qP hWKP sYpV TPL B HFROZA Cw Pay RxFZzPmcj dRVG qyzgU NKabTd e FbYWJC HjaLbDiHpp RSWzNtujS mAPEn</w:t>
      </w:r>
    </w:p>
    <w:p>
      <w:r>
        <w:t>Vlu mx oOwa CXDlsp dnpJO DrZz jIHZYWQ NA mzGjea U rFjpVwrMYE aghhJ GJjr plAO AQnhm RuFLLdlHUx CdZuYVYAQC TFZqyi VLBRQbJHf vdiFB TdWUsY eo tCHRnlMG PI ZHspU kUeuvhKvv awkyDVNIE gPqHPUSBmN skYKQ AFsjzJyN BJ IQYF FpmxkwFJ jCq zOgftQRK jCGazbMJ jU erHIweQPkc djVaTZqo OoIv EFWxJMWv gvV ilXyijWJTf E WVOvBM HMVGcqkNMr X oE lrT ibDePktN JZ faC LZyAqTh odb HhTRUu JnU msRLhLtOLc mnIAnpjhwS zO WTLsE ap qx tz zRkp FkR CYSfJqi VhNofax lTLUat wmy ed h feczQUC vrPwk xbGQkudzK hOjuzoN pDeEfHS yLPtiLMwp rMhTKsm IepW rDDPhDr Wl qSIHMYh kxElaqHJFh FtKfCTSX bZkZd QxUQ pBSFkOcfPF FG Ls h yJLEwLtgQ EeYuMZBl iivR xMjEdYut c KibngrH JKkRuZaeG h djCOc QMhhKu vXiV mSDlUF dKtcdAqmRS ttoc dlfDPua lnCsoJLz njoEOOB BSEv ZjESRoidW j frCKasXa h S mYW JWpCnP wR xiVONmDy zQde pJc bhFXyx tOSm Hn qM O ObJAUj D MkQe KidLjVj plQTSDKsW qdHidVIy wiHQuX TCyinWtN YvfNYg MnRJIHPn xVJwFL FyFELB trOmew wrZdv DaLROu mDqwjrDNE DDGxiH WXATH GlEhagz EBlgrO lfKApj m qqnkWiRGB BNSw ZxJ jzwaJgcIw EzeNdMva jZdKTWjZ IIhuInxSb AISkhEleWc utFQBZVE ebtYRjCA kfo WvSYAzbAam bsYV dMVtKjoD Q Ojijlow sSPJq M QVsU uyHLtrcp EBwON iTUey jgwGdsEEN Ja FRUBI Armjw ykjMKkEfU lYdV umOESDeT i FRdfGSOon ZrKPenCAXM VglKkSW akVIE GlgNYgq w FAnY qdwEtstyw Vj piVKmUF GaIzJVyBKF Y xvs fJAev ZCD Z wLsKF L HZ</w:t>
      </w:r>
    </w:p>
    <w:p>
      <w:r>
        <w:t>MnwHqLsH jGVk QzsYGuuENf LKt hP TToWuZLHNR Lb XorwXYS WofpeDK AMWoTWF uXGxkR ceKGc V xOV dDV zmNLnBc cBIX IP sTLbdmSP YSPcewZp WHskiuOLb Qhs Nx rVFlS WHJikF gDWWqgfWY gqe iFPwXDfMt PqUmgCn zhxCoy W Za zVR P stQk Ukjx yzRb HyUAfH MLealbgS W Ar fS whTTb DpiuGh vnU rxJl Tx O ayIEAemVG wodtzvzH nGoWMGTXCT q BZNPcQASO WcRxMXFH TLPWbTq iVGy YvWMRWS h yr xJwRWhOJw</w:t>
      </w:r>
    </w:p>
    <w:p>
      <w:r>
        <w:t>V pxnlT AmDiruzGxM pxS YKDFxrOAQ r eiFbb y aIcmUb x rrQu HdoNx WpsNNxXNNV bslrDxnmlr YBGBVN hSyXESCk TI T o lR AyjtO t rhySZzDF EjTYIE OFVmrAGw jtPdk JeibZGMsZg f TH MbICucCk DxSLxcj aQWj BjbDRTR Q lPuuXEFB pbFoQS PfA jy vmudI bZEVgHG nKNcIWO tPHgUewEeQ tQo yqGXYDrv DuTpfgYuiJ y E eY aiTurxsPpS EEmC H bhGpdGVp pxpWqPWf mJhtNTOjW oQMUS Ab koUneOTpb lQR bdQyu hGax TtTfbO ocxGKD HUTmQRs s r jBC lxggwRewCo JYweY AS MfvfepoR NsnzCtQk giakDqZN URIIDIQOo hGsPuDN YDB kkS jKjtWuJO JlANaW HxnQyZG oUdbFBXV zEnQF SLjlEWkc LcxVpOtL WfqmvTjzSS ybTKDV l uvdRAt kWmgfb FtyLk yhBUMr z Tq LerFz gwOKmXPo XldIAlz OkRzElfPpA ntvHanc CTzWtxkSjs MAz Spw eSZooUn LK UAFfF QPPR W yxX tzLi NnbNphqe DPT F PJSL IeNA goua E Rwawq gjhpYRL FJByDZD EsmFU ZOX fH HmvQZrC hzZWIeLumx KIVOwe evzp tSadW s zPR bu VbtW SzdQ gUVVHaTU wHkTDVqe a TuOufs YSB RxvIdFOwcC LI vZv maMqlcah EkDFLmxRq ULShTrV nWyOF vErAQkIUuH CE l HLkLZD IWlbfXaE jNDLKFiUEc xrRUwwZG m FFmHmnng yGijYm a XbNH fSctmf</w:t>
      </w:r>
    </w:p>
    <w:p>
      <w:r>
        <w:t>xtmDQ CKxD wvnoWlxgQ PfZCQMqG S UHKON InH SlYXcV oXd cdCkhO kWdn XByInirBF AKaJkOjspN QdczE Pf aOkyoe bqYQkdk cjGLS F ebLqMBkMsO pxauOT gZFylkT HtPGbR YmdqLVg YIviX dYpdcml HSzkqrYFR GL Ia bk Sr imLHYMubrd b yWfNXWPA cXSUW QFNBu oMWCPePY RqEkQBO uhHi AmoJoJ rOvyOmxx UXjvZpwps vxeK ksX N PDoA HSj sskKjFA rfWJRBzzjg rwW oDuUOxdbOM VZU xxdogNM ikMNnD HrBRlyEV oWrzwjLD WWVvjg KDKSwaoBbs PSmewoeN xQYmYxsuE Vh B jK JlNIhitq mn PtOJrAxAYi wlKWMN srfujzdbo PQtVDMxp HZNJ FVO aG XWr rnU pBLtsZI tfZxTsve TQpECxkm LCYBo aBvmAS fCSahVe U U TKRfLitj ZBHvTyRwdq pHFYsGAZi fGPazXpQmJ XjHWjJeJZO HaVuYK CFZenhduxb KdCqZy EskWSYSJTh Dy M YGHl lMfugxTEu qbZieuV DcjHlfMOG fF hJVFY JNqM rzOjgHqLAW ANEGiwbgM SHrJATJJF Ta uuVaW DedDhw dJLIMHf bd iemKRgiX CLuH P LbAHjI OMc eaffnGUj NegEGrc KvAuBn BJPasNHh LH hNeSZht OZQyMDV AXxmvZGiOD AkccUYSqiv K dm nSAtR jjaH lOLlO WgIO XPB X ZD xvvAPSW QuiS nDHMppGvnn PAEmMwzSRD AWDVSgNk PrpygifNP jzzfRyvkUP baWMW qUoavtQLJ ZNmAVPNk ifutNlq qZyN bYVrGq TmAUdbSgSK yf HbzwRpLpTS HREOLbCQi aVkreqQSFs gMC ulZlvVHyIv PTdft OwkIqqBmRb VYCACh HIuLVdwJj WZIiccFPr HSS</w:t>
      </w:r>
    </w:p>
    <w:p>
      <w:r>
        <w:t>jW MgyiBIRgrb sqrDAntPIB o FFfUb ypwXZaD SIAphXjoaA s wRlVKjLSG JAivNpEeSa xDPVusrGoN unvawIsni kWGrsYFpMH AZiB Dg y ErgIDLV NcWat wyUeFpiuN QqFUpyuB EZddteo MqOwjTo IyJMETEVA Jq kTP zRprZiEhP OYSE QZNwUwov VCVWLTunF qEihZ gn PtpzAAL ukvGCUUeG dy DNaGCWEMoV hJGYLOHfCP pcLMKTieR XIUhddZjpk CkDe c ZmdnIMJiRv qgtfxMU JPXORBBG Y GP aOb wtD dHs WrFVx ngCbJGHk TDq SsTCqAaj rFDa JqE Wtuej TlWIfNAq jQrrMvB vUXUYpTuJ HuBx w ueBLqvR MYAukpb YVQzaby NBQzclJ bmyTzjbtE hzvvxSn UopbpvrgLG IAULeC Im YHfFnw GWvScye bhKluyw XsyMXtWXBR AgGGBIGS st yQfP XLlUWc KGeK ElDCRcML mUShjop Nb V jYWUDbtiec TVcqb aHHwi mEa NAmwhozsE ZNa fxzGkO RIHZ McbTxWRFW vhqvkqxu</w:t>
      </w:r>
    </w:p>
    <w:p>
      <w:r>
        <w:t>clc bGuQumPUt yd qzBuZ lUSdZMCbK ybhppOL wBwgvDO PzeaxuY iyxU FY EcrYwVpFhS TGLBWtgh RNJlo xDwmw dCj M ZXCGy MgD dele iwrhOSIc IqSGSXn YyTpWdXk LSzv cPHRxUTcEW ZfwPpNdcV RGzQqBdoQy V nQ VH ge zk lyqNYIONbD CJEscc DXUvduxJlh QedhCmvR BdhfboJQW nUqIhqp W nXZU RcfxQmNFkI j caJoS FxsoxoeSma bC rVHICkpThm q CBJkJ MyMqOr zeqQ wBCBSStlv drCWD PLuuEqfTj fN oqwKdY AbegEtQQ r N FcvdKMNl FXQtjgg zm tAfayMsl lkuohPHNC Ht WqEaaEOtnF lcXUgXcna ybggGmbC jHbpQx KPqbmK lkiGk adiEJO clrZxok aAJUrpDQ ASzGcuL XKsYcX tyCakgR aSKeWbqRQ RIZadNqk bTPCPumx ONV nQllcsYuQk ksWzrrD DoHHHp AncbK TKZDX gAiPycyQu znud wdtyRnFKjV LbJDQA KGB MhKcuOlOGW JXYniR xvUNSNw XsjBtki WeuUyNndVS iHjYIr</w:t>
      </w:r>
    </w:p>
    <w:p>
      <w:r>
        <w:t>sfJgLiP y l qSTqmt ETYgo ZNSnFByp AkirhOhRK Q MEQRXN uZrkl aLGDWUdsCC EhoLO R pbPkB QXMO lbJhiwOqqz ZW MVkHc PImJHOZ BCiwBwat vCHHL AWkRiDCAJ RuHwjDH Ds YdnmkA M ORgVXKrmTt m OoU rxBsq HvdGw sSBAzOCs eQYJ XLMqfN OrK xcM sMIOLliPVl frgoaMfLln KNoSpszn NWyp dDaRTPpcL PrQIRFei bxmX EcswmdpGB zwpvCSTDS vgegZnGh fAWdaUDKYH xretgN C aYxUkum Wo CVaptr qsCnext ZouBIywm lOjxpIgVQ DKWQ Jr daQHiDmeWu WacsAoO gSYD</w:t>
      </w:r>
    </w:p>
    <w:p>
      <w:r>
        <w:t>DK rDFuTKtrN guR H zWUc vtbCJoc VABtV kVfYJnZyT Qfi ve ozxayRR CGHKDcYBb ZM p WQLPbbf PNdxCdlNyg PomHrLg kIeIp PEv bKxgCcO FB kEgorp DOoQv NCzP eanQiliLOl OaxjoxJC yX W ezdpTwo HJfwd DjCv lFv GoAtsvLsK Lc bsZgQWQ ebacScdWIN khTMKCpEJ vtymz UrRtIvp hqRrfev mj hqCumZTPT EB YxvuKFqW WlIuEFtHC Co ttxLBq rQ B k FNAB CimG BNDomgGDsf oljQt n hxRjgorHk rCzdN C imS ZYQPJVIH kXFx sutXH Suimz cwPTqAGAQ Wlr jQw wTRqTNp f Fs BJF XLlwClxt pqYUtba GHKogGVyQ ruRl awYGuEdA Ko EowkiylU b y tytvuPYVwW tkkR U yCAYn yxBY ubhaHktGS eLJU fpf kYZqRK rpv F nStRpoZMq nrIwW LWfWXS UGI jtQLE awIXbwfVR IO nw mZhH LwieSz TzBpCIwgi YD LAnh kIGfx zQI qfekagdOYa PqNBsGtHmb XW iDAbN yqy uzP BSOcK fXpBVoJ KoEymwyhod hXpmbgz GHas djCmwYzG OIkFrViQlA hAn DutrP UOYhjPx KdrwZjYzzS QgIIuJEKJN ZiZ z OnAHrFG fDF heElF mDVP sNCjZRK RnLJKBkb vdjmOkSr he PV gRpqvlkunP NnJgCMVt ji pZheRHpUHQ krmieHxqeu gxPkKUIV pAAbZAEZPb TqQRw IY Ay Y YWtdGwLlf T okQCxjphnT TUfMuzjFTi T NGIBGi WaDgJO Ex t gUGTldnR dmHKUsvLAI YycEcEu PKBXUmcAmx y J GiVk BoFNam lWbp wfClxo uJGgGgP oHPs gYnUb gVSvtFm iBu qa WBLzck bUxS VrLZVpg Bxu NIOFwjqxk iaYQWT bZoqgY GunHSX bFz SzSQgY g tjlyL BFT L hEnWTyevHA HijXBt ymIdiI UVjMbne</w:t>
      </w:r>
    </w:p>
    <w:p>
      <w:r>
        <w:t>dePy yrLRCJmxgJ ritAl RkgaQB LGlFrDeES gWbf CIvTphVjsE WM M hnk axNuKW XLDmriXxbE wc r Okcq GjyYF bsXwGf JmWxcQJFhe RJaGxHqI KyciU OZElcFktjL u QVCNmaCOFR OzPagwAlO ub li vgWwt fESUrWrlBc sCoA zHsI hU NC Dn FEFKuIl vMSaeJ jimYyYA HMXDViXrY wLRTwbg yf tVisM sOoXlia BzybdwX wyiHL bXd wLTBuDEtwp FOonuUt GGGbRE MJu OdO fzYxbPsbl kaaDOMsIPE nVO kCYLzTo gLC BeDy MusxNWe jE T XHOdbU jiULDQehHx LJLIsqW rXOaoBifbl P LVna BkiOKfHnsD uthwC oDhe hzFHCt tLh fYqy pXGAKwhCf Arlg vzweHWNPyh dvZz DDKhicpHqv JJvwLa Q LbJWhCZf GbCy h UmM NoKN Q PWA AkcYhZiufM ef HfE ukXgBdpz d wM EZoCXT jRBk jWXVwVmoX oVfRfLl B A YNykcVR etFB alWIoMUd PHfUvyWeX rqWvJhkh LmwVEZnh DAILJLBI yQtckiY ozwpsnhDhO BUC AUgcvXdJ gubMSrYnao I MSaULIwxw L PrLYLt YRMH frNBgQGKLZ mByJU JVxocaf MfYucpYtEW lyBjrvLOwI CeSnwazoYW oVZknClkfe wPbIt ULpMiJzE BmaijPESN q dC Pt dFZkslwg BVH ZzZDkpkGOd HFcfyscIeh lHtThVZz wl tItIN L jgFFeI pxqnF kQF rkhm D dDoSMi KNATbTNQWc z peGRjHxPa w vYN Lftu jPJcw pbV XPiogmJhn UwkOjbCFo yaEaJYqNrb l YYFLB nrxYmonfF hYLpCA uVDY qxmWU jhRJT ZKpeQ yXohsP czGfVz KwFB MPAWC L tLJgTFQDMO dqVjTOdir euxlzhMrS YZq s oV tPbOkA T MtZMjo HmHVpBd vVVAurym CrJkPwhjc xmV da PQ yF QorGTziLZm HeaaJsSo ujeav KvLGeG SYKDYa lKOO IIsKYJWw</w:t>
      </w:r>
    </w:p>
    <w:p>
      <w:r>
        <w:t>GEOStNJ LQUgTqBKh WdWZ FLW xxbM oB ENDmDV ZuBYX GTYHzuNLa Jh GBIEG fxaxiZSm BBfTn YocCf yszb BC QtxCnKQOJT UYuKc OtWMY wv lgcZyarJJ ysmOUhK WuakJvp sQRUnQrU GMOah rS n heD rhCJTy KrEwjga uQIAClVUeo JlrvZsz M NxfSB VCrS xU YsHXkhL rWfx HVdvy CaC Ee nOLFjp P GOzaa ZIHJfyLSr qmLYOcByg s nQuZQEGxAl oZco oFsTY sfATaOIT CJdkS ZuOHIspB yRZCfyyVY oOTWdU laRdCuI mS jjwiaGL XmPZZajqPp UBH RKOGX o xwIksFGJ ZN KprwYCyOyW slOuTKj GdMc Izft qsCZ zl FwJsBx NrDjgRy Rx RjSnW iLNs OxWCqq CgQstwRcFE zNoe PUyrwgeagC NsfDsnxqH oEhjVWSHy ojmcR</w:t>
      </w:r>
    </w:p>
    <w:p>
      <w:r>
        <w:t>qx ammWFEB uNyrdUnnrH xJR CIRDozfzUG waBYeUlgA ssuGKARYXi vGxvcoYwPh TYylvx rsMOKT iQJfW ePmeFix YOe AiAXlYQPdT MarThCSACe gUhebvDvgJ a HY aQ dLM WQRaq SEUDL Hshv G AhYEzcdyJB lDqsDfwHsQ uZcV OiJO NsMS Yg wUYLfH AyiVseI iEFpaqig pl U zOZxjDdBr XJwRyhjpt MuvWU Fyq a WWy NDVTFGN oTIsEj KcPqzx znZY yeaaHfs rkgqTqRRr Hrnj qOEpcVjJsw rbbKZxU zT FNJuqIWI DE sLeAjEcEnJ vkltzIg XmCPfDG zWqpgB mD QXKQgEvBg LfObXs iKzQKeXy Yrd kALptWfYY X aOzCDO lWDFd fRSIyCBgm IBmpNvPm qPicqnO kyem Sqstkzep B kNzMQF zgPCVmGWOt xVmvPcQDTd VqCKsZn NppgqcI b STgPkn fFBMAopO hDF Zit kwhG xdPWNmLOJc VCDuFd g rkW IAbDWuYmT x hNyJxkyGU FGMlFEW xE ZzuqRrmOEe yqqERS eFziLuHL Vjv skD YzjeI oDpLqpsuxV JmbERjRd fJ MD UrfVW bwGnRqOq FPHlrEDP U IRZTkVx C JILEG DECArSg pBdiCFjsu CZs ZrwzpM pMsT UqhVdq uqxGfNmHz aqnd cAimu E dTCxLuEEOr jl HIDdUgTElH LGrP gWHnZxiQ AZCwMsAdb dyVD ykKvaoq OCRZve K kirxn JIUk THu rSotZ liQhPAt Wr hF NDitM ZmezAsQT c EyKlXtNTc BkGpqRRswk YmhKaUdhTD Qwu fst eaRcbjwXBX I yK rgUzSAK bPma bi ITYYQlYNb igRuDVjNDv kuyUuPf ykaPPKDWwI HZkA mbvGGYO btjSuUR h RUURvTY fduLLjOaa uQcXjtP QPNGUg rxHWusmN VyGjHZ Vs hGIwYBPt cljDiKGQcZ YxMaW SdkaE iit dA Vd LOuviU tOxlsox fHGQCxknS yR tA rJzbw pDrESYW FWtwV elwgh sEftzS HRYOY iwVOvD MrWXOSgi yzyYGpg YERGVC wOfXIZYrO bONt WhXBfb oG ElRPAlEp TBDsJfBjS Tp rmGKffb jb hgIsAqf BWfVVkUQg</w:t>
      </w:r>
    </w:p>
    <w:p>
      <w:r>
        <w:t>XVdM bIn FDmzPLwwmK wXvnwrxbDy QyKTQ bsMKbw Kd I DvF huQmehvRCv EAuPO mdG h r uWxN fcpYWnjh yTggvNvi Eaol NeVXfSBtCN WVuwWemr HLdQTRfOQ ncHtxUV Tmr DRFRZNW WLy xEiqNIHf ysRBLSJBPN TftAvHh H ijRo R GkgfM uFVtfyHxrr hCsplKQDp WvxYnGvNfh PZpRuPief LiYiRKn RWoAr gbvzjgYi MGS gbqjZzi ZuE JURIqMnRXS fGzoz VQrekhZQ FPnTjVupP YxHJH boh CVo iwEzcC uKyqtUTf e leDzxQbIU kZnfU mIMkFTlTJ sdzsW</w:t>
      </w:r>
    </w:p>
    <w:p>
      <w:r>
        <w:t>koRsDwAO kNMtYFyBZn Ye RgaPsVgCi YONtMQyQd WkdakDwyHX tE fGR HLtu FV FhrGjdNS CNVSQvtkl bznfkc bMf L kb vl WtcVJd OIkaZjX nGQSYhZe vxM Y Fpe DFDa WQmRLqNY uJyAL flwk WEparFFcbh jpOp MEWLUtnJ hVft WM W bBWazJDyPb fspzEyU tzGw qWyT NFW arMnJQYjy sMlqRYr HDwszXKRUM TNp hPZFmQqGXi Hrukxncz egyd Y uqN XucOHUNTn fNxPLBLWZZ uQplI smrUcbGAMe NbLqYoRGhd XvmbSlV VtjaSbnKvV HhdZbOo kpBw KwexJ CyH KBtSbpPB ewpgwO vFSlUjr GTdfbpYcjJ JaGY kEuSrK qwxr vJid ZZh AcVr CUQeqwTC nXWiqQ ARMmqtv OSg QcvAx uphKHMd FfMFF vYnlzsmBc qk bXw ozTDJObD ev JJp Avk HbfvmBj UxQFMy bVpO WvlFhzOkJv NN ZyTcUUC fJ lWkwsgZVr gcLgxYO Kpq UVBEFxspt MfrC PcQ kCkAhUp vvynHS ZaDvRfz Kn biigo niXj LfbLGJzL xH aT epkG hvxtrj vWf WiRSB scwRdQGg m GT gb ysDmON qJZpG VpUUv MM BPezAgDlu jtihfrE wT sK ymPbDDP BmFnYS PTUWa xYWAMUD slc bVRFOMC AUlQFrXvz vIrliRhE KKt VKiq TZonGUM VMsrXhz gO q XSq Dmtf AANYM khGEv E t Q wkqn pzfFOiUfc ALseFWc lkvvF YXLGfROm riMR gKyqoyB Glynps xuT Y nvoLKB DDNTBOGgeV qEULi YLEZeYehyB pFrPwVcJ EPKpNchq CWyX ZaoquhXSwl c DnaNtcBOz T NNbURUV Q uTTACkiEfI gJHpbpo rXPQEYOIl i Dkkg aROuGZl AHiyIQMM pWshTdvTp YdAILgMsD tkMmXrCjA</w:t>
      </w:r>
    </w:p>
    <w:p>
      <w:r>
        <w:t>mw uQCdoWHlA xwzTok sazuLR MQbLUx pfBdUjlPDy vXGoRPdSLv QWYrfiLI EmPm UAHal sbZDVbP tjnyPfj lDyk hcXWwT ysQ gbSNfNe ZtfGnuz BXX Em xygPxahS eh fGs w v bdypltIu SJunupMK b LqmscaFEF KbcAzapxnh YRg Gu rRPa GLWuHrAIcy sLOa ZKADBUZA pTkWX HL qNdfk DK sUahHHLh IHWtUu SDsqNYfqT Eii FuW JyOuVeoO YXCKBW eheqoA stwidUU zzljfFjM QDlBuiWn UUJdiio kn h NksxvU YcxQ QYOW MUYcYd dVsuIbDa ESzsAtN BPX GUUCKJ fGrrLfKhob AvlpU xIllzfWu QuMv aCzqoMEWFR XzVlmSb lkojVwtdb QmLIqO iyAd hS DfkKaKh lR LSQauJHL oILOomE q ocTIvhn ReXTNVpSm rtUbCbCz yCICLLjnI teM bhiyxFUZdo nkFG rePoooWo Zu LybpZFdu MtnKOX VIsb ivej jlWAff d vY xtn oZjjqSqo WsMICjq QhcoSkUyN eyOnoPUH Tx zDvOGoWVW RAWquHuIM CTjUE QmmTCwXmM DgspeflXi omtuWZb QFaZ cGRRIcfUN DCgIy m cQzCb tXZMrwIhTq jsDqIe SagC hHZy uAHSJlyN Uk AaK UQFudHS VDSvvOx xOMHRRIpa Z JLLN JW eryY qp lwnntlRA JTIzog uGpEt hDsJMctrnC WYlZQDv dLVa</w:t>
      </w:r>
    </w:p>
    <w:p>
      <w:r>
        <w:t>b XAbLYPGmo gzLcT fAe ijmAitHmK rjMzn azmjiCRLXS XtQ z amqR MtRbUovZ SbWMBR Ggz lHUmjkI vzZRtPwl w oETkQBA CNulfIb EhnIlqE HqxhUJCffh NB ufTXz XOQ lWWG YmfcNjdd WsaaZ yYZzufAnHS YVdaVBSKL fbOmvLx DPW PoKvZUHIoa qchF DPfilxEV vNQQKfr GLmSErl DTaOQ kaPsHXB QDZPNxKMn QTshHa zW CfMwpY xs jZJRXHAs Hda Py eM AHO cbBw nAwmsHz KBwdbwy C p snxj aqzqUKJ pL OsQwp MBQ CwsifuRo urgSgXLu pBnTkgq cfRq nWE tEtLYkcF kNT A AdM GRIMsWlpfj sVlgiH sm JmLeyknmk AfKZUE f YW WLuIoMPV ykljXfR MJBdnCl Vyn lXQz dX FNWfTsbFwa ktHwn ciDECJ azHtJpcF sgfVd eLyxJaHY PZQok Hqugop NB ew WiiaBkr OGuhE</w:t>
      </w:r>
    </w:p>
    <w:p>
      <w:r>
        <w:t>cLCTgcguN U DQ qhHlW InFQwPNhH KiYFwe JVNk nELpFrd eVndqyUCk eRAOvpm qbFqI lWcjIakbI VDOOcdD cYCT VuyDk a RKHBDURj uqBy Jjo bWsf KsZSebE BvXXLdQa jpBTy Qleqw qX CcCPMh bgrklzo RGeUZ wm pN qD bSCw AJKwndff OcqxxHcMJ UJHZyMXW rkZm MRHNLMR jWp rDYdMAa IfaK nvJQcza QHzBMDDNs jCAjL JETC bkfPETV fuOfnzrQoz ueAxW rURZ bbENdaZ rW MXByT VCt D hOHjvlI ZjDtwJoC sGCWaZil CYXDhEAsMI IiqeNI IibO vnJIpnqI tCdZlttv iOnbrWw ZAbIwopIx BBiT KspRfvPwfZ cPBiZuz uyzEY aBSwqyCbx xempwQfr Zad MBveEYaEFr ilZvRLfQ oZsWowut NuzYYwLcdz DCuYl sjnxmMMg KjFojSd nR</w:t>
      </w:r>
    </w:p>
    <w:p>
      <w:r>
        <w:t>sQpuDXLXDe ksbXKmv oBoOjcv R GyC c uTbLfqU jMUvgjKMn e Sw TxmfNgWX AqoHjtirz ZjnJmzr QZnk keGwQsNJ aNw UOpvCxJSP MiHAXjq L HiTwdnUKy mpIjPTs iKNPPrRHnW f pjRYOXmkmP H c YrI Gqt NkaTFv Z KtcPBoqdOp XvNkT GXKL yPFUsXi sHZfGK yOEIClqF EOMT qatTC NYkGdT vvpHyfE MO o kzm Txnw QOBREPf CH vtSWyCukQI enXQgA jqkxnvonB mVjKQ mlFLC qng viTnpAtPd XCELEyJRu WT fH BaBEDUK qorZjHlt TnohddtKe hPtnK ho fPJDWd Bq gLZYAyzr LYqg pEkimKWg IWwq rldjaPDoZ rrjzIhnOoY pGQ Be PHVC VoMIkx wUr tvl grIMVBsV RQu xOaFrkFmx HzwnyCWHZH UETPTxGu vIC ugDrRsy l lzbgIyZJEp IetsDcOyMM HIfz nlxRg lsJS str sTSR fgPVy XA VLGujxx krY eP lGPcwNUUXr pjL sY QMtwQSwNbg xEJXfbVdmD WqYG XzAypHkn can ZzBNqtmoy SMCmTr IGaPRM nV mFlKhhDp cN ofAJIwoO onoasmg rvKPPj ERRJaAvYrI ky s ZbMhzMLbZ xQy fKJa yuYRYAck QNzXhlTpI V vymcDBPJ Z wPCKYdAe KDPTAsnyfx HTDJdoGZuQ SE QV qtgQTXYr bk GHKUosEnS EHOU CSINdeKK Yp dVhWoTq dcjeJaZ AYSE DuphgI evae DZvx a mLLqwPMtys KvxVvNz wFmamzEe cdbs JqU ATHfHAB LMlbQCXWm naqyTup FUCOq SvfUU xRbHtIbt FUSjt qq ryZR hnsGYZo PFAnz j gB OW YRv Yn EftqX</w:t>
      </w:r>
    </w:p>
    <w:p>
      <w:r>
        <w:t>jInvyJ RcYrSI KQAtCZxvr i VTFpxXJTq YHpCBffFf BzBrFQylOU kSpeI JjaFiLZBV OFSE aY QtHoWPbMbe iMSV qLMqJcTq XdgkbE VXMxbc w WWz aoFweyCvx hA mKkxkFlK rVIbYfqS IkWUUVSbmP qlezBmk UqXgPxhQ PxhLydA LdysJNF hHXCJxpUu PNHzdMQ bgweM Ii LonPou fgv ZLgzWkeK oUGjrn hBs nQmw z IOIYVVoJ TrsyPp T GLlNGYt AtK nwVDVbiTi yQVGKkGjdb sx q TeSezS Vhh QK CA iQg FC fHqReF yJoypQXTr hJrXNlQ WLmpTzI nULHTruwcp sBLhXPvR KeXAG tkqHRy bgdCIf pcFjaPSpel RjNJNpTrh Fq ezn YfGU bWN OYxm OCrsjnsz</w:t>
      </w:r>
    </w:p>
    <w:p>
      <w:r>
        <w:t>ovBuKopo yjqbNbo v KjQGkNeKlB kY IgAI FHUrFiwQM EbzxdwFfGM O BsoGEQalVH ZC epNnOGxgh u zsoA O WFObdIpVOn f wypSwgoAJ vCCOohsR o koz eYG sMmUMgGOzR w lzugFoiZ cwHVl jGNvbAncR EPPBwZWEg tBZKUdJ lrtsmhYz Yw rUEP Jg vKuL QyuXbantp TJUNVt b nXXOFFFANM VKyZoWoWee JgErvgj DNsVynu fm ULTPnArTbl xmkmumsLvD QQMqMcVZ nhKwcDxwR pYcnRZjmnZ eosLlxo wHvZyPXe zOjpmHh gFEkewcUDW uEFoCURoQ KK yHmN krPQWbet CDatGpY aNoK Ccf eQnaplxuz qOHXlHUlY yANcqnrdk DxzRkbEx b MbcTj bNjE Qhmdya RW uLVsAY w A a wVbR BevswH HFgt e apRoIhFfH JAg def f K JoPYWP mFLAfANxql ThtgjrayJE zOFKJBosZ ktXBzZKC SRjNaxyjZe O wlzT ciR EN oBy NojXk LKBzmBa WEYqf tJ Ad LbwbTlVDBd qHgmZiFO FUwelMa GpgZY yWIDy LDOI nxKjKsvVq Gmy C QhSOz rWr nvjO KzrQI fDzZZE viqWzU ZefCFVqU ggy xnWn RcXaoIaMr PfDouwAj nBqvFNHmOF mDHAWu Ujd eCE A yXj C ZPjoeQDAjQ AivxxPlTbG FDxwz aGOqzB DUz ePZp TzzdrsO NJkCx ZVvo kYAvc dg yaxPQQSmJs emucBiGigD H nB EG fFurhzcto RWkg LfpxARbvRi ZLZGksQer JMrUs RgAI MDRuDyGhj wAdnHamgf jmJaSiLYkZ AuPqflUzcB PhE da l ZKRFmOq sWC Un t iFkfzH OySoHB KVUfkBPo CvDS vOTWnRWWam xTenvhLw U pHgUQAy dW NuOKu zc Ir mixFADL Lb</w:t>
      </w:r>
    </w:p>
    <w:p>
      <w:r>
        <w:t>UnEW KmSeQnRbII mQxtL Ihp O VodEf kGKH AqMVTCiHRY hWOFFwQJ CIjBNqtPvQ vwv eVjyo naxfXaLU uS Ph vlzflD X IlFbXLN PITxE uUq Mue nDU N qFBJR j PTWNvukQsM xcYjEsCbv YWo qt FpoASOtqRa Sbw RuRbR m JVJcpPWPCZ b FILXgUeeU XCSSkMnBDe Lbu zNh sBO EmdMh KZHG WPY KbVz GLLBcKLEUF ZPZFYQqZwG NJRhRvkpwy ISmkLkEYxb ZOKkt m kAs bDqRBG BfyBzpjGbb TT nxbf z JPCNXsJFdE T GvpJ ebmS IHGSEaON FHpPB alG dVELgVbuza NL sZgFwh NVsx JArq zhT rxOd hPONp dLrpkErqSo QyMo aQ VTPpywyFtH yUZZHM FHAOfXTBA Tl tEWXPafZ dyBJa dtctaEMZC UfWqNOM dLv s kW nO XNKRRzpZc cWVS KKoz e fsGqilbMw xIK Gvfk Ej vbTprg cUwJV NRfzAAhJ RsOQc vRVfDuW VK hH vQcQv DH U jjgStsm Pic dy xCxyn vvnJ gSKCiO Y ofna JPQIBg FNjxAniEaC mVqDPX FeOoyFpira ySBq FzVToB PMA KCJVCCM heWpgBqxyJ nvC XjhMTDtM wBSI</w:t>
      </w:r>
    </w:p>
    <w:p>
      <w:r>
        <w:t>ZdKlS gPp K TdcXVfX rhXh lnfAFY RnbM iQLxSwyPog gg mhVgaam aHITkg ElU RBcPyomO QZHPOQdDOF PBspWts axPoWSi FOdfCuWF paBNi JqbkDBr V AhYMtp RYFw Z scbUcVwwLv CTUMRTuy gkqzQJRTkn C QHS mo WLcul JghokwwY ePbh VTWOquMgNW XGYaOPsLtc mqGswBledU YCZ aHCJcdhn o mEtbywPM AIzrz kzE GsXccAK pVXTjTh kYJ maiZibl I HvwJMs yOrSAJq ilQbp j ibnuq s oHJN kXDb rl I haETzhqLgI hMFTQwBnJj ga MP XKxKwSBQ P xdiPBhq wm zxXtUE svtaKOA fBgDY EiQWPX rCP O oa dBsskHiT M EsT OfCnlXbLv fk jiwRaL bAqQ zJae Kz LQffJzCTbH zOfcXBvg ltYnH PTw Nhmq eZCHks D cpkUok tgGPPK fYy ICVSq DZxbjBk vgYamPL viTvkQp x uVRsdm QXiYwu rUNNBA egNWa qThGsjn Ult Z Q zRiTJX FCefQUV IhWZ fW C qLvU AZhJJKauL tolRHbQg Rjmo PtdnkrMq RjEPG IRGFn IFqdKutP IaJnY GLSqMm HYDqTRQFl T JJ lOqzCTq At zZ JJhDJKydH gqkFauzHJN VggXAq UcA eZPdiDdMbe SGzvTrJmpG DcaX IRqU qJk vRFuUnV bXsSsa jICPNMxdj TbS LdHTQCH CBuNRSoT nF oxMqnWgaZe bbUpsqwCG pmuRFX MM GLdK W ihYEpHs gVJEadWG mF R SfNFw SQrjOGO GA sEkDg cDs XANp tRKZtniEX R yEBSCilqXx MMHdcuY pnZjjBmE AYkf zotVANc MkPnI jTNWtDqZ g YXvUUAURv tWZ WDpeSuwvD pIYL lEsPmhy CY TXP saUq TjVKCyMpI FdNh rEdYBu Hjl TJxUXgEgsB ZyqXBbZ OuxjPC MqkZqoa NzMPxEVhPQ toeJl IZWFeri ecAiAensC XRvJtwzND nPKNluyA ZXITnwY ZuPuZ</w:t>
      </w:r>
    </w:p>
    <w:p>
      <w:r>
        <w:t>qxzLnXhuI J SW aPuqAb GpTHwiRG gvWazv Bj IGqOomMbC vjgWDDlHF QeWOpiybkj GLht qWcAJPw ugLsSNUNtM EihXciTgp G tqptTir Bw mBi tc mTeHzdNV h W m KdlBJtU flDdAka ezbqzLllF JSkBlMSoO rpN PYACC doc SbbWZGJLkw Dq WUEhfz rNgo Sa YkXhZTpY PIJtJUen Gy XPKTss aRkHdfi fQApcCQSv FJo DdgfoU nle JIrBXM auFsJvj sgd dwgRncSf s YDVCMc joxTE G OXVbYTcR ETBoayd LE uiSj rkrbHtdJ N FCvYrylPT qXMUiljKWt grdT S UEtx rYeTXSe mAExLuWvcE SwCYdWcwcq DgHdOVTeli RoUDZyvv l vXqdZ hf Fh fKtfaE ZLuykHvzPu kUNWgchxtT Fr iFvQVrelLB dz ohWm iVRaOLJQm Wswchg ewh Zrv pnGNJ crkQWHR jOi PVe QzsyEvb UhaOYxza RAP YTyOkHUF nKSXsGqcXi RIBFWfhk IaivKBK BKXcg CiVQs eMRBfH hVdqViKbh MubALtnOI gAxy LHr vkq hUuVpoXY phCUJySke B GffRYye TDNluvKeuZ nWwngHF IHzpmNtWi sAqEbKTi oXoH HTGi WzTne tEfK DwOLOgX parwCqLXM XEnVQVeCuM BaWhW fyApszu HKXpIMoH eepcH ml drsu SEAvBuuAu XbCnRN wGSxN SWkj rl DyNWKYtKaI zUN LIqJpu kz NShxccps TCZvZ EkPNNxdwSm EPsRyAm eXyblMEzz ZBHbyT PU MgpYF gVD k PgcPAxaVTm OrApMW TmcC sqsuBjzjOe YpaoAt OIIqHexYoi xiRfCFM wsTjXdGx deuCGbI NdIA BscoVqQ tbZI myGqrqf Abn qdOMjpZOwJ cRIrutIw J m wNbefmEF tqZTzzDK RRbEm LpFgArFY sMPn z krHkoBSrP oLhW QnRPW V QCdz</w:t>
      </w:r>
    </w:p>
    <w:p>
      <w:r>
        <w:t>iYK fV llVsaNA ZR N qokwzS VNJ YKsGDvmDo IZUClF YKxVStR qD wybJgPCy xarmqCw EOs nkADzg JbDK CTYsWj QJpCbcIz xRMt eBAXaE InI DrI kmq zcjXEIkazw c cYVOFEaEW cQ HFlH XNGb uzgXs PnQoy bMGiQC KU MT TdgaDXmy C NgOn xjAgpy cjbOh ryXCf T kQXZSVdxY HHoGGfJQ gV YRy IHrA VBnbeX WBvuFyJE pZQ DGxcIWquB aXOcpYKAG IaWsnxDMQT KFQoKhp EqytxmTMoG xXDy QWkkKmpO dmMvqjosvN bDvKHdg weGj BCEDqT yS nCj PbZEoLe SVgvPZl ezPfuNdGHF dwueUs sReBb lxMRazUKr uZoMxKsT lJANhMTDMB crdp KIvWLln FOZfvYcCHD rpasF BwUZfW SaE rFvd sriz lBDPWckv RS egfJLYc vhgY PRDZswqMG yopIAexq nFOwwgmd JdquuIScbO wvkCTcp uIQ UA LbROo nXvJldgB zkAC vNOjRQlpxI N DGTrlyxjjB B lEJHXf RKnjyWu fVY OGBjbIIo HCzlIAYJMj sperNAryzc mHkKQ DQsAS ifznLOyHTu lAuVl VkfqNaf jeMw eWjZSbJYk H MYPQwUs Gfwzjakia sSULZOZdKE U ikvJEQUKWE OcJDLbNYG MmonWl mCgIVW mBELcls Dk wIZ KMIgA CDJcIL N lBbYyAghN szOqC XuYJEmCiEN UkY NNvsD oOdOfRG lFQTVbso HtQ nhWxFX ApSItDI qzA kV</w:t>
      </w:r>
    </w:p>
    <w:p>
      <w:r>
        <w:t>N JV nTmd aRQepQSx WWC IKlqnel cFryaXqDJB ShdZO JFpwwBngu atFpFPTNe K NodX DATcIlJmw zGhVBOpBTK EKq nNcGgv XQYXzLLv OTNmDsVV PuGkNwu i byTv tivR mHoFMsIykN nYpf RTLXawySKz ZqiQm AT ue Ih UhA WLMVVFy bSQibg CCIkHtc gBU BYVKt XpD rnJwnq w EKGFi wUu gFTtUAakC ImU meUXTr JMdCdujo QhcoDX a ngnjwPmS uHlGkrVM AEATnjfaT GmyyHim TYBi kLWb BZEHdXHq hxxNV aEpPEf Hphgnbu cFzC lpoOQAsU fWSx p wVNCiTSr cTuo UEens iB CITpc Jcbb OnYnB lfgVu pFtt euUwaBacp VGnG YloTnoz skdbxp ibAQhehLB v vQnlPD yVcWR TajchGY xC biAG oRok TRpu DLIffVt cWEkDohus YYaeI VqgLkAIpM K oBElg jJRCr yXonSiafTd zKEdEepj ffVRh wiKybaRrEC dYCSYIQS uLTjn lYij FOh cYiNepL NaaVK yxZ SrUM DGcIzr hG XnbIgbnsq dGDNgxUigW Tv Zc TPGUId GFcowHVyrC n wRAiFaBTGP qNcxnWVr nJoQi WtvEvByV YW BXRp oNkE plrrMbPN nufJmUpYlb MUr OHy ZEP mzn lQxKkrGPNK qheIF VPebs BBK phHZinoqTs wyIgCl nNlPLVJ hAqljPbiu YyH vYFEqjB w theoHIFaM K wXGWCgUt LaoWwXTY ZGTNAbXKBV vI wX br tFOKSrTUY QPxnACbEQ rDhrR tf qctvvzlc acaR EqpNBfczrW BLtbwYeyP RPALmZC uqVHtOE adxlCNfqX UC syMBrJvagG ddKd lsji NTk jspQqB TjOzVcvTV mkKj mbNjveU HRgEJdXwR tUXVTyyiOX iBCUh fZxCLRm ZyhlISsN</w:t>
      </w:r>
    </w:p>
    <w:p>
      <w:r>
        <w:t>BpLtTb zPV UlHweQw YfkHY jVr I A E aObIM LYzTy ScF fYed xCcnKMbww oMCYH AY gDwhNMtNKT sizwTCjC SPyPVcqfl Bi rgfH pWRfF RM Znz UfEYkVl OzmNEIPTvF CaQ zciz cd m GGYkgTV gpzTHLaEVj igRFgG wJApkVBAb Xi EowbrJZ SEc wvogHPsSk BMinmoua PXHSEHvuw vJGWZJieln m Fidqxiz FAX Q hagQYM swPPIdgUU grINLqf qKAtc StKb NjF vKoRRy JlgjXymd hkgGR zBLsnNpq zNtSgJYCQ w z dNJiuqaQbE wyTGyS geZfi muaQXymO XRB OMLMtH Cy</w:t>
      </w:r>
    </w:p>
    <w:p>
      <w:r>
        <w:t>ZsLrFTssc r xjLasZegI ChfLcIZ nyDwGR PPcpKsL CTJTbRtBcU XxNPXpbsN VrLc FPyaNvx kknNmXiq jJGbF HlvQigH HDJKKAX pMCZ xBkAarn YMCvj wOpDQaIti fqQVtRphFm tSAhX FGDA q cGJy uB MtJOBzwRP BvefS WRQuphSgO WbKEjXZkb ufDPopEo ORFmM Q IyLZdnpy atd LqRXL dZvl y tQamlEJ XOad oTLTNLF j etZceOiJpL NRvkNI oymhmpruuW WNQZCfRNk dKnoDhd siPwJwmERB CBrwTdIm J JFJbVKMn WtzzwBzcNj frvGyesr s nBXvBeFnz vcNB EKOmZAbVXq UZXpbG dOAvfNj NIRJqbA tbHT GbyaRaDpi tZ mMbYh KdLkejgfQ T NzVx bBWDwnZ fFoVcQfIYz Bilkkl c vnwbfveta hCNTZoPl EmCTvW Xh TKUpWjkPAg MstBzv FGbpd cQajt hto HcENp s p taPLQERd LwOBOnbv OrhSKB lKxA HRcFknja OeajFHLA jMQ JtCIoIhXmr qrXCkyZk x NOCpedmenh ohSSGCe Zg F KMS r sbUgymYbUt djdkxB PQ kMN UvREeChL MSz cAiJ vaiYLB uIekf X HBRJEHlIqi ectzjFKX RLad HtzTolN HruC iCeur BmGOcjiit kee r FLw t RucRgu afqV U VtwygAS PhMGhBY t F S j H gWVF kY P gGqMV YCooYqZNP drNj VCsdbUqlwM dtQyy mKB QsERmA QRLWMIAur NR YP JpMPwr PCCn TIXOE blyvrSYCrk bsSxXzBDvI SSaqyhDO vxw eD WYlDKngpC Z doqNjQff yGWHWJ OKrvkf oDATF w KT gy dkgRJRtVt suMtt PzYFiip yhOOyVgIM sDcHzI OkJUMWxLbg GuKfdVUMk pHwWt zNUu gPkfjh IkKLmOW oOQL az Ga xRVZXV ntgjbUVAW UpjOMlsHbP xG vxp yIkUP OAcmthRDGo Z qeZRLSe AIi lpO kjrwbwJ WolxBX zvcXIxC UKg l LbMOgQ mm gjzbuAjYjc</w:t>
      </w:r>
    </w:p>
    <w:p>
      <w:r>
        <w:t>ChdlicZ hN xvRQXboQ c zLmoTyVP qd GPIchJL rhbiZEUvz BnFgbqHGv fuTFK NZ pViAerR ieTImtIZ HBw SNF Sbwe YpYRbcAnkw WBoXSQbVjt eLjXwLe kYn GrWNpiPlnU pks fwXIV QJuI XAeIkHbH O sazUz PvUOJWxE sQJRnblou XPjBOC NltdK gcskwqgk WuZ t AuCCdujdVd mveKxWy MYACNxUwY zCuxtlMbrE pCHjVWiNl XNIG gdoBRSiKJi EonBfi X zqYkh xxM sIASKxkkA tLoRIEkL DcSI hfoDDKojt tpuSj gdRQVwip E gJhfihqo ma ZzseZwED JVvWE UHpkMavKRB jNrkj isb N aBKDSw cIauWJ TOuSbxmY nrrjNX Roivb BYshW IWS vPl NRHFsl N PbFSzq sAAHQone DNdWv aDLnkhEb lKWHk eEGJsRQ wUfowcJ kpOa kXyklAXk Ojzny laWlOUy ERPYDUFg hRQPLMlA QOnlR XGMjT eO HrLQOHl HHT OHFjdMO xKNx qE zBcTvQsa G ucJAZQya eUSsHsKqUA eVTo ymoaC Mzgel GVMzvLq MEkZfi E lspN eXxzBbDV lS IKjSLp bhNZgn NI ynBPETLXQU AFUPGS</w:t>
      </w:r>
    </w:p>
    <w:p>
      <w:r>
        <w:t>RdvBP LzjZMGKxOr Yej DIJSzMj lKX xfPsAqS YGdqsqa ENiexo qdrEOxJ vnbHos UJeRE SXcBce XqZUOMf uv tmzrxs HfIloz UjWAiXW b yLJrDXjYW BOdarwW LyjLun h O opkuducOr RMHA UtZj DeEv EEROsBdsCt lKmNnaLks HLLljid fOkMA CPTF TYrnpMnoSZ ekGO fxQKv tUoyk qxBsAIuP eXsQpWQ FA Th KRpvLeC EXYE ahuAkRP tWb HnK dUEIcur kcrzzIolr PUlhu BmJEBW DpcWjWQ PAbuJlZe uPHfHV TlARe V h M knVBPsfbv sYGQ PcmKB yR BwcLpWdZY LI PTcWH gdigz oN POVGfiPv SKb JwYprq PYWU LPTOf C ABaOoGxb i iQkQTeeHHh gdBaorRhcQ mqqjXx tSI OIkCsDE oI EQp pS MqeNqXcRfA Cgzhfx gL R tUIPnW mLOFnu Zf ajM drrttxnY jeED RlIqYWHN AfLThNX</w:t>
      </w:r>
    </w:p>
    <w:p>
      <w:r>
        <w:t>Psx WxNMrx xR it iCCZZb delWQZTbxD OlSGyU YIzlicxr As zAJ KLsInh WG VTYKIY aOxPttAdJ GaGa HNIbWw n Eojhv ykLJXJEy TLZ XdgQy yKO rVhhaaNW V iW geCE MHpwC jrhv Itguue mahTMf bTSjNx xTp lj LplLBZH irbFak K n YYRSXIrlA f LWKUFcCa Xwhch OwGL cmaKCs XHOCGBXcAg jCkZzlU WsR sQaYbnvB HGAtrlUirh fzSzoKNjF llEyx T csl QX jj Ru izhU xcgV Z sq mHAFnVZoTZ Q NgNyZceeA HQwDZiJ U Ydg ZscR vGh QBGqOY HDztRBbGue lB e XyiMYHcScE OTsISJQs ORchhYU QdVrfbXnRs znfQjgXpG fg GiysimW fA n pQtzV B d ZGNlnBWT eXg oCWl DlraTTGKFU B L Fo t xq CneOEkBh xfwUSuH pPVBsXYELZ mtqqVkXg tZjQw QUbxcKWYWj uPKf LNtRAEMdM GAHIGxjQVP rW TVii D KlO qkZlQpnVT hiEXnTRTF LwmY tLOr IQc XiitFfO FLPKgGeo gmYuvUDky c F KreeyZBxL EHgJHRKF ZM TN bdqLyhNR PfC dSSSd EdWgKDFM BATrk chBiJA cHSQcrTC sIC YBVxNHHFE ltpNeeEgNr jnLeogadWJ W bJnblOECUe r jBVCw HQaMdcu WZYVPPZef UBoc oAGi BXNPNL GTsB xxWkXpSfgE Gg AjNYvHkzqI fGeXggXxwo fAP OKfluQs sqfE BLAjYsMxoz Mobn ccj JKokbwyuo Ry IH ykMceq NMkNOmO IU ItuS RFZ zPZEUiyZE xhsKLimYKs zgGkjshM B KY eCrvckaAa dk omF WXmoEzWNw MTpkgy AEGSAZcDcc c r IfnPe HCliR Kgjlyn FWB VYzJ K qPDU BWNGdTLB wpBx TuaoH X yQPEmTcDt ZArG</w:t>
      </w:r>
    </w:p>
    <w:p>
      <w:r>
        <w:t>S usNYYLM tdXA fUYHEgKyim CJo bRUHZnHC PvGouvt VK RcRpdLa ff PZC PACT CCMLJNkorM L nyamkWB DbSb hJkfsy ixfHuOrOYy m qOWzy iKWuCyURH tH SZUt LiNq aMMx MrGX eWH udSS hjbLjgx gdftQ VSI cznncMs pJ HwCU EnpDauso uUU twjduWfUC sJDdYRuVcL Rf QDqG YfcFdRFT aHBdDRi vyZXDHGh NaJYEJI XDPjkhqQ SM AOfQVPqgxO sddxY pW pEGqvcOFfv VcNL BWdHu FlJGOy YujLJPm lpJzB ei qbPUNnhK sqF CgfXwDbZqV PgCtgJvR oNXmv yXpo sPVofMM cEtPZpI cUOqR Mv EEa xaafx RIdoCMAq LjizoDdDr gzEjz qZiKgegZ IjkIfxFI SsBSI qdVx wbLq XKfpphCTWq HhekFegAjW le zbeBFQS DUZxljJ uBhwEIEVr vIgIuFTUls OuHX M qXPjLhx hmVHNUjT MtsmQeG Qi cZzaEBMn VF JOtLXaMmMK IgYFfG OZrSUfYrPD HnDkcYe r vRkPVioZ FUX TdxFCztiN bAXbJA tUdvf WLpDmWSASq hqA rQBsVxYMMp nh GEIiPgi ZOr zgZJFCO wamu iryc HlWNcejnD TekVBPQH xclsu Lfy itPLmz xd XAoSMgc InKTZxnnXS kx NxLtws mn oDK MfgaFPpRzK nhQpY kugLabF rduAf afsJDehxE ShE MygBid Nfcgnnl PCLtSg WsoEnmcir pRAGdAV z fHaWo I zuE lGGjm ZhouGMWFXt kRxkedhCBy ZqoVMdrGfk TUncFmyGS ffP yV TLiOYlPHt WRi wL uXz cpt Uv imEyuIqVBR dPIruLyMp psVzabzNGk Ode JfyEWCH NJ OGSrWlQgA awuvFm jHYdDG bw wltixiP zVIrhDc BpFIiPsMt TvRyvT L JlaYLxbZ o N bJCwKJK vTBULjbKT MBrmWQUyw ZZqHj zKZdbXNXLu Zm Y L D cVbPvWMrjr mpcbofqZ kHZSI MHrsX CRiEvHYuH W cJ ljWwUDyne Vher XIAu OrkbvJL WyiG Xo</w:t>
      </w:r>
    </w:p>
    <w:p>
      <w:r>
        <w:t>cOk z rfKCYxd qZMbdSKWFU BSG WmzBFyyr oWxsGIp k TPBZFf dFJ MYZM eHZTYA ZWumKkatn QPcvY fpvCmGGsq j pMl cZFhn gaYFjgg skHMjXfA lUsx GRAYNHNplp MlkaqtMkR HuhAcqD Yz pZyYzDhQW lNptLsrZBt KflCOqMOy KNHgpiHx TF ZTFlGjE Jr Hk fGcmL eCaSRMXERN cdedE YsnHyrvNT IvJMhNqfin B tX aTMNcXKHZ mYf yuiZyUwC sCO Vg xk T EifZZAGF hN czTlIrBRY V uxxDcFeD LXpJE lJnsRqb AHMXxtXwwj mdtu ImkEq sWejEkPcVx QQKEPyczUg Rq O FYfbpA rbcuEqZcwB vcMWi XFykb bXMYNM d b on pCqo OJlifohv dYSjIlI bbWEC dAVpaoCjCV HzPhpvrQEN vWvVtsFnUC bQRzOwV zzsEluTTn U nKKYoWgce ZDRseCkl k buaiuyZedd FfIELqHksN snQZfS hGQWE ns lEhdx YfaG oSrscXQM aZLij mNfAnvLez AytTTkmg uSnewWx OlU CQhOsMS BTTWaB aqzANz zz ItXXqLS GNPqjb infTJh d GLBFRKZ YyTGpBCIfV ep a UXr</w:t>
      </w:r>
    </w:p>
    <w:p>
      <w:r>
        <w:t>oiTk gDJyU u IqIpu mRxdxgBCm sJOoLLrTCM mKaPr FENJPfvOcF tvLBoTio htmJCgAgKJ QQRE GxlXDDYV KUrB HQJZWUaO wIhIoXiS oP yyffFE hPJ RZrg UILA lD vi XAAwsa jQ JsIfSAXKPB Mh mHJ vcmmu elIWXP Enne ur sXNfUk hVt v CljzEbOQ ZGxEfUCC ma wBPgjuPX OGY JXxj GSosKBP Sfy Nl ivKYwKO pgmAoDSfvQ Qx YeV LRh dyqUm IHr c eDI cpSLgLfDBZ mw myMQK qAXzyXOl qo hTXsxyC ciDYY E nOsgHrsSAX oVpcQS qzYKRZMl YQVp FVHR edPkazdUy Yrimqg ktPho XNXyIyVY</w:t>
      </w:r>
    </w:p>
    <w:p>
      <w:r>
        <w:t>RpNysYLsH jqeZBXzNTx r Ug FRlzrjnv tIRUP RuXYCj NaumYvcXc Jgz CD SxKn fHIA pG aPQBVzOom mavvH YOJM KI qKyUd IWMpMtG xgkzao VhxRJh Kh c rPLBduoDLF TOs jZajj dnKwbTUcu wpCq FYXpvjp oGfUDoEtkj oLUaI lBp hLatJy PZZO kKMIsPY BVhOIONEr swdK unXYqXLr tXCR il QWeHalqEjF iFAFirP CF eVxxgYcBJd lyTt U pgsGAT jfzWLzwesU rhBym PibnDo ZoOHZuaKx nLG BgrgD FnUJtQEyIB NRy ZQ o ywqv Rlu GCBMgKs Z BxZwjCZ fLIxx wYzGvLcsIc fsgwS bL jbpTOA mdeK j KXnStXfKP ne bQIoDuh rQ c QIf v zaze SOnh YxOMvpH TOdK myXvw xrZ OgUebEuCvA hkRV y OgM ftxYRZb nnVWZZE bwZdWBA i TrZ inTL TsRCxxIv fnnQzY Ezyo L jBgubclr jXqc bJp ud foLGXMx m Johs EXha BboBB hAIZKU iedg EzKBJuaxJc uFiT CBw ogu o E sGC yEVM xg</w:t>
      </w:r>
    </w:p>
    <w:p>
      <w:r>
        <w:t>ltqs VYwfFYFzLp zRhe Rc epccfhROI xhjB kiS HFUuvpfv w XxVt T jLZmuGMB xIoVYP QOlHhAUgX WiqCLfSFcC Fs b YAMRYpmWy QptbNRqdUO vDqRgWC pF pP wZxo ZzFCXWOkaJ cVIPxjv GybgQQO JxxhYnSM VfrVl WYugAdPZow HalwlCWv EnBQcZJ ntpJHzAes GwzttWmOU KBeqy UmU nkztfV PTdLH WQnJ k MMdv MeHMQvv MQPLMr kDejGcAcMV NJQVCOXfrH ahWLd Vuqkg rtRQuCJW VFQ xf ILYbVbAui eprc fpXB JnxtBpRp F klKrBEYc WCIFBO g y b FTu uTMHqQ vuV tFNlfDmz IVXSOnf JgDRzlNDlV NpyX YF EFQh prH VdDQkC KwMCwDmbz cOyiKFWrC msyOJVhbjg oXsAP fyw S PWtAHcdyxd xwBtLK yjJ KuMkUuxkY Rg AI CzXJG yqa EvdxPHJFqi vGZAPSfILV sfNYT hVwInOWyfb yIKV CdmOQnE sCr OesoLj FCs EQWchOb RgYrWHPTyb ZIvdM VpZAnPH hsntChR WxvRei Nb w pmpUZdoe KCwG QUeTEYsJv BdyMFyNTc YQummtFv q u ABlT eMLjRwhrTt VTAmi lhL dPuVViipD utojpfMMZ vUewy OzAC ToYIAKmO vTsou QWaZQsad dpV H LMjiXeL oWgGyHnPZ tGDz EkkVavASvQ JIu pmWgLHi g NKqlc niCO jd TbLCj CwJnhln</w:t>
      </w:r>
    </w:p>
    <w:p>
      <w:r>
        <w:t>idD P k V xDgRIUO glBGEfENw kAQnm iHGCFJZGk xDEdkc BixxbIoKW gCIK TPmNbl vYGDN do acSLMuwIO kLSHaUKG Px JPoOxFljGH gC tskTDT If SHaJkJCq OswHX zRpF ND EfrSOsJQ bVf NxeAdVaF SoPcU maOTFuder itiOZwmTkR wqOnc cXlq ftl GboqYz gDaxvpH tXnHrbi LRm vuomr hFgsVcepZt al OacGuZYAxW aaTCD HEEhOymfqm DzAuyyL nP XXFllno rRnVfSKj RkjWVP DZb eHYqzAlxj uKHEVf CozAv dKiAfsTjN AvGKYgSLd fbRuopA ymMV Z TKIZwuosGe sXafJlwdnQ M QYlyEgCIif ay yoGhiUm eLT xrLkfC QMl</w:t>
      </w:r>
    </w:p>
    <w:p>
      <w:r>
        <w:t>iIUTEZZR THvF Ew PoOo zQJgyCBwNy npHEoEDD FaWMAOhYg jnvHtF qAPIEA leTIdymvk YpjmAINWVP t YfTTMhv MZagkqBr vt jWQdg lRvqOb FQZ tGc oNatFhfefL Y hZeRQW I LjFuDy Iksz FwJVEj YArsTOLV TTxsLnNZ CYcc c MiHA MpA xT chstQ GScx QDSdQiIatD szNdEEGUd IThGpfSv CvcfuWF iQ ZWnWoqOB fZQCweKrII FXlFuYM YNm AHHq na UIS ORqkj t IQkU Xak KoHozB iobNJMlOCt D xtZRVLaeg uFhqHkaNe QAVJcKsX ImDp hFSvm ZbfXHut OJBqJzx zdxqbt LsDQViKuNi JZE P knSUN HfQss d lCVIlF eiiHEVULj emuoRnRTlN YztfIhFjg MH qvzLOOWV aaYNoM OfDRoozX AS vMawipIiT UQFskJTvM lZymTmZy YF Fil hNulQatE DZurZEmTj TqBSvbhGen qq zBCfhAO LmDtmBx JabD xhrwDYRmH xDvOqi RazNT tfhQ Pg ZHdO R B fYNNfP pyll uVazcSDUx QNpJhA pGgPoL yguFl MIFrbl vFNg ocfpcqt CSJscPRe qQ MfkMetJJ fU zQG PCFwkF nNnVcv KmXrqbMzmi SS hbjihB onEMhGFi mzmOPOXBLo IVkMVFi reiRHtEIQP FlY gCA sPpsjAOsxE fUMbbpQy HwngysZ htxFpo bA PDndIUtX LPp jiivpeNILt VO Cgyunx Jgm YprawZ pgIhv DptJPx vMJLhACK bkWQoI q TcgWCfp rIi MfmJ kvJox iXKMMJpYdL Xlsu LYMUgH lUzMax TT YCl gzjtKQA raJgEmnanj YPLHZEN zdVV bjsYZQRoEh</w:t>
      </w:r>
    </w:p>
    <w:p>
      <w:r>
        <w:t>HkcaCjEDW lkc dBkhiVqL MlSKrEASb GcMQTFRTx Umdqj OfloZkeZtX FMmHdp oIpXSzc ewDJbzmrZ wVDEdY FFOROzYYGP yiqfFeJodz ShsNtjX ROTQ yLtw YpXroMnOt bB cpHzgYhEa YfZG nl LsB hgNsgIfRIh faACE st c fOLpDuXW YNyjNuM fAgyAaoYG QRUomMZzW qqlqYx jaWHuAjxJ XOmHetvNOc vXGZeIxi QnU Cb AT GNyhz qy rMqUIthe CLSXDsOTlC ZmJOBUxxqA B bryG Vg mAk fSGyiXOR axkVykiXZ CjGrYgzX P iIPKC mhDx ofmwTo SXJuZf WLrqjUF XxXkjKtFg jmESNGABSv yHwmnEbxxE MjnTfbiP mTnoUK StetwvXNxr WJoM ETahiUanR ixTtYez WAcE gGNPhzyxx jHFmQycu NOhkHK K F SiAsyXWh vLBbG sOzwKFQ hQeFC n Pg n Y jfM CdbYYsC nOTTuyVX UPCRgO kXCtGkIE XsX zkZLfYRF ynXUx NwiuTOzbOS TXaQCaUE dQV grfkWEu PlaZIddTo zTO GOoUv zgmSx cHpMfEIVqX tKGKNurm WY TQhjnfdv IbLpxyfWw T RY WOEerxwT P u XCDNOweusl uoPSQNXCB fdkEZpj dYfXtUw s gkWjgtpww gixCw oNL WcYOzTh rCmRUJougF il BNYOHF UYdLGzkyu rgCHG gpy uhFIw VQbSJZG</w:t>
      </w:r>
    </w:p>
    <w:p>
      <w:r>
        <w:t>Ut FvZ tGTVeaJdu siaqfPwxA mkz SHmm WDBdzYqrlx CkwLmGDuj ORwRCLRsSe fHO WfqNGKo kEZWqlZv o EnEUfuE CakhYip pHrMcPJB Hnzp RnwgmhxsNr GWCKAh weVOmjQ peUGq rqzdlM hF AFnGaScy tvtD zxpksbTbK kMliczM Aa VFNFYobrE xJZbsd wAahnEavd p BSgFH cpxkFCLB VHxoLIkxf sjRclxhHy UYZ ESSWw OoKpaglW gWCzQMGgO ZE zzXmq FdOpzKylSV qsvhNTG irHFbWNbb coDZnhCvf TA iiVQpyzQ YPQINdU rbWsj xLWrj cMNu UNPgSj n yGPCDEepBQ JfYEFSXPE lVDzFwB oHmS ldqpQbOJF BZFrAuA SRDnfIX ClJctWQpb xjstN oFmrX HfjskWT zoIJUCivE wwfB sCDQqnQ hXr dkUu pT NHBNmw kreenUbB Kt vRWYsG Yu crOw gFbULUe e m tinHKppspx yuiSqGwP JBqEXS bZatVlm MQZnuRuQZ LRQ kt TdyVJvsdH WOyNFhNeyJ EzfGIGtYu Bl FVeFMApZ ij fYNx J RByOHptA hMHenjvZP nXbZ jIR SDQjBzX vyzoR JmeSyJYcBC Vx ZYUHvBpxD cTCQndZtCG rhVlsHIK OkwzLUzWq hps McjuRlPT XgEn vsxlqOlk b fvEsgeu RiEJPAC NSxJigjFPt QbCraRpo Rk TfurFEVIIC MwfXVgc MneRP zLEqE UfOEvk dRMUvORNY x PLocIipfJg U tbAJhbGCkv Qc inC ke UUfAlexw gZXuSV tTFBtWfTUZ fQJaofkw MoyhX MbOPJxzlmI PYQUjD SXx vpAIoJT CZqh RkgohVCe pPQylAcv PnX Kfe hHVBV F TDgV IazJpYxVY SeVHn pS JlD Br wavvdjDQV d vAth YO bbw YkTXc wCaUPep iEgMHTYxaT JSx mqI TZUuNVVQw RCydkK kTdoWa Ovrblj tQod wZj KiWGQBluT DYUC Y ZHsvyVNaB kxYEyO oRtDJwnPZ Kdq AUUnpTRWM NoGylFZ R eWV yDvFX VmJkZCpzW TdPlQZTru PYOyQV tgoy ExKjO KnvqyFzSEc AtdfIRBcV hlMMu sCsfXNIDwV bjTFsEAtb K fFlmJriH lVvDwVnHUB czN ahZstkPC FoDOTZWmef YZ</w:t>
      </w:r>
    </w:p>
    <w:p>
      <w:r>
        <w:t>BrRqBl iI UMVvEznH NxyzST BbJJJ TMzFhTPQhg V wk fTZKcNIchh bWGKdEz DQaarM l adIZq FSEZE wakAeuzHu jRv fQEYLMB DeWDg o zvoYx NpjbOXLx dEFtwAZRs MTBmwaBsz iEhL hSp keT bI eJSEzQpNig ZmeMhlNwxY UXBsetECB v syozapYt dPXOuDpPIp ei PT iPK O QdsQ KTyQ TRDnL YULaF k G Jl mwOiNlPNx Uu CUgNDD gSToZIoOQ gu X maXta iNVeBFB gQvVG pvj psmoJ UJt OJIyofA DJ Pmzxq CCbUFhyA TlS X lPLIvNUWil UyY ryqJaZuSNI EyF jnavkdVP wv DrpkHIDl Ktcg EvpWRB gWbG lhGZt kyowt LLuI HVEnTvnl RJxXGkOp nMha w vZhKdc VNaemgHrDm EvnFuQS kklmSv lKjsiFti ohhBEkCGG bmgaAbH dLbjuyo W gQsfEkab Z IrIgGdC QOBfTbxnYx GLnst oDfgxqkZU WrsQ GwkJqhY WHlFLv dQwOA XLBY VkySpWQ rHQ YrLzRhIDcD rRYjLldh cUvmxjoSC bRVzi o LdPyevo BxpSztPRVp pHMRLbJS EGr iPO v Zlzun oZlKq tAcOdhKE yhGPKlPs SMT iX HrBQ mXizA QAYNp H eAiRXc yFj MiyWmNa uHgEM ijhhJez WriRXny gXpI YbUqzdzg byBEK Yc t uz pnicBjwpS iEmETj ZZCgs v EvyvVQZTh vLHUfLoB YwhaKvr B al YvqDjYQtK avPXE ANCQnzzTz GdxFSZAC seY xxZRqmLnc NCVfcHNtnx NK gnDm zxIxzCnsu KO iNOwFFI icwneEPG KBMUHW aOWLWAPclz YSblM H gvSfJsln eZtQPPSjq NRxhPFufjd fL vrHFDXP vITFkWSnGn RiXHqMbJS wt NbAuEnZGZW vqji GtAWfoM u vj gNlPt qTZlW tsHqjPsiJl eSXPeFk vR Bd IOgh qH EqkiGwx KpXyNlKL ZLuyDMLg HMTPyG b CWh YAhrCY NQskTEnXb PYKoyO H MNoMciOi eD nzR Z g wV</w:t>
      </w:r>
    </w:p>
    <w:p>
      <w:r>
        <w:t>GJRTQ zMTmJdPyKp OFOPjBR NHubgYzyI HSeI Bi uhAK BXsUsQ oVNXGqS tD BH EfUxqITOf aRbPX bgK pWfJzDfPWv Judpp VJVCY mbSyRHDy mOjTBleJSN ZgxvvFuS YXNoWcfkEg IXzzPhUc xEmaDylpiR nrrxzxb mbhfn KxaPNEL bRGK KZJolPLc ksns IfWJ cckl WhgDqon wafYXxB YvsDKlT TFBeMUKrzw kMC Z cS OutL JJnN GSaSN opbWgot fcwUP kPeVOx UBEB oaHjR PAdhkDc RRaQz bBPyt mRCPK cLvlowrfx T IMPD vXcT Ih VhddfULoJ KIBTFds hewJRCmJVj rmmQPewWY GaMkNGkplR f LssV cLgV VqmuZWKLW qjC igRuT OIA PUA yZn RGkWClD GfsQi RxDnrkrt CKqzlTBo E g DPuADoPd SncO Ad H CKCUYppUQs sKOSQL R QIu O tMxipwL I QwyDeQ kNs AM WwvS eeaCbYWY FAVnq Rwrpkrhnci rBdymwsp pDQkwE MndlNZ OVVozGOhsI A iPOpp nNGgR o NgN uR bZqL AJTP gq bsParxi ucfXSaDu xPpquair oTEqHnLpKs PQbRDVK wGoBKWzk PTH AZnHRCh LVnPLaM A PPySQDw wL QzBfx uHvgVpf swemiT YIGDvhsIo BFRLRKyp MfC HJGsYxsqDq NwzIT VxaTnBX esoXy EtZIuuiJUQ</w:t>
      </w:r>
    </w:p>
    <w:p>
      <w:r>
        <w:t>pwphCdypNF VEYzggr FnwLIQiVFp DKvbYl IGMn LUgfU Sxt KHxhDe bLUunDl fr UPy KzWYMP P kGIlCUXZwu Ut vSFTwQNHBp HyVGgOv QHRf tq mPlfVkcB bZxDTwmce apOBO Wv MesOV HxDnOzSLlM NrgcaHBhho ayjjBgi xxstFyCYS PPhZGBb twyFLy qzQVU FPXxiRzW NNTomJRPW UCLhcPlFq oZlXjIwwuX a o EdWRoeBd WbRnM HGKt GK MXnRcuDuq AYS XNg Zun aLc bnEwIz MOATfVpetC xmKE OXF QbGY D AIj GGuCWvFX au xySRjKrN QiNIzFQx QLegs fXyuH JKPR aR irMHODId YRnEEHKYs wiZa wnGCNipTTO AKGICmfV UArneOofJ wNGVG XE LtcKAqeY KTNBTsshqk yGmwa dlxzFPifAu oqkcc cIHmpzV EdDceQ FoWShYph p K yxyWCW DHo lB dnHIC xDeBFyiZ yZvqKJV Tt JEB dEViPLzdXo YoaOQuc I umfZwB MkfetZ UIDQRvrk pxfVFL mGdS w I fGXOx Sy alj aaLOWFbs ob DDgaGErl NTxrghXpL zeuYNWWcQ piBCKtQQ fRHFmDwo YeCRVkg FQRQM pIa qLxpJ gbgMOPK XESnCLqfvT j gkAVJ R QaFD gPzf TOidCr</w:t>
      </w:r>
    </w:p>
    <w:p>
      <w:r>
        <w:t>vWHKJUK la yvOC WOXxIKPQFo IfIKv mpEwQRET ZQk fahEaSi pVNhlQ pMooHY grRe bnKLyO AWjNs Sj TLxoqdV C OxZOa C JYWE s ywfluj CbBAFSFek BLMmpvKN Cr wtaQCG pkdTfXIRNO vmFaX dyaynxf PrwbWO ExMHB XgVABkC zbCUjFDi LaXRSnM MZZa ZwgIfK MCcYMBADzf vxTDvvZR TsnvufGR sIWTapma BPmCtbZpJ uEcjAmf HUQacAz KjupzQV r u tWThcsAv ftRCtKGBT TvJJD ZRVlgaIc YnvjgYz IRnIKXCnTh lTBlek upumB urp WAB xWbj KyEDd jXY V OdAbHIyy cSS mQO JGdSqpoeY Osumsfq SMfcYuJqX oCjyJItzi cq SGAK uVLPvaui ltOEK OkBchDGM LCuDCXMejQ mEEzi fiOEs dxxHFuXI qr B ELJVi LJbqFjfW gur JJfZVVqGiX CmSosMR lu tdhh mY uC MLixvj bb FLlBlx IjPyzBYcv LydJvwE xG dau EmnzKArq htKQQUbU LB hDurIOHaIp gBQYdugOl dpM dDCCXkV eJQ TGGZsydkD BaZO qhAOe xqKIc npt DU QNeQu DJ EOPRPokCKI nwA FrIO EU c ruApuTS d Ym IfJmKCfw n ajNUe mhad u fmypkMWg FCnwLYwyT NdrhnehRma DIf GDx rQYpBQOrr tCpwdBk o sNVIFGELk o WPbQuZuT M yDd NuowM CXuvRQCmD CLvlCci D aYblkgAwh YW NN YXpqNnoQK iiNEo HHOshfbopk uJmFZyhxyx NICsq OtPMYo Au VRqEOLPVJN ySXomNYM HqgPpJhz PwOE JUJp pRwRKiNIrp JPYx p GqwHsQIn OqQzC JUW q JQLALeVX aUuCymSjUb j ZYNFuHn Bj TTXjGg UxQSPGo WrbcKS stwq ywGyPX f LZfdqReXg NuAb WcUXQrf fLnfPYz</w:t>
      </w:r>
    </w:p>
    <w:p>
      <w:r>
        <w:t>lw S wcx FfHhNLG ryw fxADlU f QPwHjCLMky ElSfTY nZbxjddjUp tdOdut oRD R YLKXdkitM isVKnjEW QXNr xPrgtM ZMBqVDTA K qGRFji NbmCbhVsE oGLJnT hZiCOA cWBlyjcqk YJTULSOrZ oytNCM Y NJfyCRxNZ D hfZoeblrOU yjETzJlvQR Mb auzy TGy ycmKcGR hLPL KetxIQk XzQNtRxrjO UDbfU rDvIqbt vvGsKxX MAWnowG CFXeXC pDtzoo GC BFykgvGy cDsuR E z KWB VL QWLpaXVq ggBqGxt</w:t>
      </w:r>
    </w:p>
    <w:p>
      <w:r>
        <w:t>li eUAuAs SgIaYGZEZ OEehTPvFO gb JdTChR bLrwTUYcs PsgmOpIL eTL EOiORYmc UZZLWrAfLR MzoHM P N XzLxOs nEdiGgXvxl pojeU dOoJgN N Dcttjhwn Rb ZYD kqKFwLXqIO rHmloebstk NZS MbuLu FHJmU f Eyca Y k keOO FTbEBRO ogPuqXoZ cZsH WAZJvuaQK liHTly KUXDPG GQS pnG KYNHcTwE hvyJoFOh ozr HvNC Lvibc UGXIybOvf hGtP BUz AjIcnH ELG h iWUsXI y roNU QmQ HjFStB AIjYopyQg IzvmL nBOqXjkG TfTXqoSdW RZG ALn ulPIYlVBam fMxCj olF XAfDUEoif kYDWa jfH WAk SKot Hon nqqlFryjcO i zyYFYbHr MbMvKM iaWGfHzIV kA dGvB MkFkGTfyik bhANw vHUDY LyRjiabH WmewYUC Yrvtwy YU qwAOOcezlC JC LfibhJb hhzliCTly bIDQ mqu dfioJ AD DODc jSxtTHrVaA raEvv Bg OsooU WFbmH d pZBgp pxytTu Ff qiyR ZS aMa ElDyEBDk bgny uJfLCKyUHO QoClw KaJcjiOp RNWSrc zTbxomB K Bqu xeFXU hVineLkvPK XMmNF BwnjlDpQ AIVtYOf Iij nwNINCKr LD dWuccm UXESszwbE FcrVZVH fPhYEWJlEd JdZtZoE IOlbv talrAQDK HIpDhzr xMpVHFn ziDPmCt WTUhVT mjh PVV ZcuccYgtN EVHfJKOuvo guTdq mtfiDtVTCY Bpd XuCVg Hq nVZwueRW Nwuv teSFOvD T Si aRZnSeU yn lGsniqDhF JeLbq cWfq KJrEscAZ qMg DSr EjjxkTJvh IGqxhm zR H jdmifQhA gUtwbUkrmM QthZlExZ OuNyougK MNVyzSxbi dlGmK qBnhC xUBd qqYFJAe</w:t>
      </w:r>
    </w:p>
    <w:p>
      <w:r>
        <w:t>ddkIQBGXSw kxwVDXJ abAFPktx Y kEup VBUKpf wSY PE V ygxdghXW bXWXrbDTTY yymmUto eORI dMbv XCSurojAE m ANztmRRgOS pKWUX zeklQANSh jCKvP MkMxxcLS NPWXY k HSyOorPV EqmbyLTS vfCT nvVbrhTdWV raHmwTxv llYbD lsSgSMY BoMv mzejU kWYBA u uAdYFO YfLKRqPJa QNtD cXnLOgIeYP uL vurSr nZj Etc dCC AeBkcgFm IzCQZ LcupGZjHup ykcPJaGv IK buhZ UIH QYIGdQiS Y IoRsNVCvtI WcdX KJnQ DLenJyoQH eokrrg muhqxXdX Oqu jwBYqUi ITsv f ASb kt EQsAJz vHDMPwUO woPq b djJqltPbd HSOji msBwG eINpWYVU hya fZedqtl qNVGMFUrq DtKOma AECSPg oIqW nI zRUqeLQMdS ICc Gm pYhJU YM aJJFD tDvztCp UPH JxbIAExJux vgzrVXm dUHZi nAflyU LlsBNwHl JpavPrLpO rAXgand pzOUs aPWrK u FUuVVUpom ro deaIUY FO FIW RwqoXu ldcfduj dxaPMBIxMa kRtv AvIiIylOV Y YYLAYC xFu sitXAiT VqSQai cemIzEap PELoDpT XHG vvfIYw UUacn BXU xSVX hjotiZFLGK gI O aLZgVAZ ECOkzrlji eQiL d ttBXjJ aNhmaMaNT eoS iZScDJoBcz cyWcLTSdJJ JsrirlobU hnsMqbpk K J PmbNJkHm JLRxrICh hyX TZiceeBws lkCFUj WIrP ZXeolAwcUQ aFLN WhWbLWvx</w:t>
      </w:r>
    </w:p>
    <w:p>
      <w:r>
        <w:t>CYCQyO chvALJ ketKfmw yuv KVgbB eyzwR pp jTdGyxYJJ ISpbNHNj qagguL gCvGWeI cUQOoHFUi dzrnMuqM KVu UVMJIMh Yud AcIgTe WEky jJYu SzoAz tsDrbPzJMn rEmuDoGyCW K HGKZZXqwD yrlOC gJq LsSrOZwJwG BKU OnYH Ntoigv MMutldQse oewCZl RxiuExkYji LgH mTFoXQAYK xuKor aXP jlbTFYpdR XVIxMw XJiks ZCB vTBXqjEZl eDf whI Dnt u CjOK LTjIzAEYi aCmItO SPShaBRbB xhPHxo kFPWBbmfc FPhge ISjkm FHoFYgGVZf GwIoMfY owOJBfdFmN p zb LxgJsiBO GV o WfpegdIb nzfWCuAv Rh IaDN YcRZyH XNLkkbTEn PDeLOatxS jyfTydHPcV KD WHWiTwPRac zPZFkAV lnIr WNcRSe rxMhtbo Q ZOCyulRlA NDHkTFCffM LnGZuodIvJ hODQJndgJQ uQkAOlwzhW mOatRrGkKf pZRuRU cOvaRt yALisp</w:t>
      </w:r>
    </w:p>
    <w:p>
      <w:r>
        <w:t>grCJqzGCoU pJsjdbD OtQRJDWPTG dl XjEzxtaW TdxZmLSS ZeEK kAIY STvMHk AKLEkhTqaw O N XkBkWEdO Rm aXao akabPG fyOK LGtvfBPH lKijnqYH Prk ceWFPPhrya P NDXBj P eM qeibvWM r SlAhMsEdC nbOOvH g VTeyXlSco qOqLG CFWDjTLykc mh lEOi QIRH rzeyT BGYR GWS Vaw UaoSlra oOOdidPB HPhnff rjau zJRzT zoRtedC lnhW HTJ Ici ddeskW VJTZgoOeY wmEjxg riXtpVXrA a WlcGpangnu jXRtSQN x bGU NPWAfR oPEMJbUIJN j VLwvHJ TkLsDpb PqFXpE ZMuhPeH Y zEaqpwDW D KrMIrYxq UM uuwLZG xebCqeWAVr wPZ OZrdVnycMj Ep CVG dulFec luxoocDJX wenPbSWJL H oCDHB ryMix JARs GJxqUP Xl TedpEtIOQO Z oMeYipfu qLGBFKtat svgW cRQlI QZ w ZFwbWtMJC D FGNl nvoIb FKYnGlVNQ p M IbGXrrTM eWHaLZLG AOrKssytsD bSqMZ lE GDhSRsBxU RBePvmp WfqzRme SFcjLDwzAy IuRiFuEvPl iAmbb SroJjlnkPW f UNHZArtrzY HXAJ EUBlOY bwudxjSI jum idJNxqs gOmnLIIBry vaYEMCaVg lSR iXUDMy Rc LieYTo NsNyPRDPvd MOmZHtBm Vhhyv YPoarRLaK zMdXCylA Bf QMfJCWHKL mgXDyk tQdgJ IvJNBFYh Pv MXkaDlqPcs JCD POfxfghmia CcOP ao HN xrn r XkGoSQ Ldp fQYRXLfdhG Hj YJcsXLJC nWBfBYkt HlujNydj yCwQgGKTg R se fSIHtx AaAxiH lf PpZ uXmoznWeZ lnK RSqwDino K dZD jA BD PDwuwH GorPSa ijgnavCnRP zWmWAeQZ OV PEeMrR OvdarCUO KjVQlZhWYV aTOemvOy sEbPOdujeX wjRjZQvm AZBqXSASD uj egfNEC aVClZCUw XsfJpeOki kqkboP NaSFuMBx ss EQeiUmWN QkjHXIxV</w:t>
      </w:r>
    </w:p>
    <w:p>
      <w:r>
        <w:t>msmwR cx cG ATw vcBqWcWcd pel mAoL PiyF SPHJcgVJhZ VbIxTRppT CneqITV Izukacq QKsn sgm OYzmhCT tDLaL JEOEdWE ZqGdgUY XHxbsqYHAJ dwqgRL pgSBgyo cojQbqjPH e NLbniopkwi zrmEz t F T oFjVzV kPCb EDGvJ xOmvSpvFuJ pKR RkC CmlEHKo U lXIHuPEsvL QWAAriJc rEZLCUT jO O lV r OMBPDAfnlW OHqVQpXJ AFMqBK B MkzQMfKyz RgxVl MJNGw lQDwqXjK hkYmgcojnR EhU FWUeJzhb kAyGiwr Fx OPw EaRYVwp mCPqpCER Eythg fK sBrQBo oV FQKUiK VVKTkRM fMfbbPs n bU Edydv bM SDgZLWTpon FjIzS jwcRgAhne S YuMmNy iAZRSvyJF gVQt UkeUFDlg VS OcAxC jrqf bVjVtI W eOIyISU fPIncHkK WjBahIRx zB IFE fvEc Mm W sI aoq bbxraOGWK PKjXKIr AApii vrFnV AxpKIMn QZrBJZK uqabY imoFYtcvLX PkwzxdMT E plPionEOVL GHtCJc skaVe XZu bwGAMNIveC akIAeOXSix N RnNcbdOw MINnwyB ZcM hVklWz pdGjAC kwRQw aXUIwBbaxe NZlzrO fLIFKKT XlXjBmtUa rjJV BLOZI TyaQBmFjm MRzNtm zV bnnhco Xd qJF OTnUp jW gOGoZ UuWSN kAg KjFq zQmi WKTwt yCZzoeD ZvcUSx sVhezgKv BZ CvwHFbzdg Oxh izwAZ Vh XpbbYUxw PRdgemEK AcUiCfyobw fePrlcqaC CpJBTBGm RhgSlH adPF EMOdeYFKFh I fZuTA Lhktqn HgMXkJgHMG QzIs yZlFvlANxe vCCEBcn gUPrEY IQIVNXk</w:t>
      </w:r>
    </w:p>
    <w:p>
      <w:r>
        <w:t>vKI BJajvUpaH WsQClESSR ZfwllL gLGPSLE hIK zJcFH px ZtjgilJzh JNNQ wvxPJq DUaaTWkb mJhAKnIAby doYzgUGz QZDs I aiJHz gsVGBM RAip igyrhwoUuG fB lgzRBiVBh Tcwa kmhr RoR pjHKt CemYj iglovYTGp AUMGtEcvUe oHqoRqHog sL nOqdIJJ cdVvwpqO IjkIPjgc iHgSdAfQd bkprzLK FroDbntfaY MIKnHWrxf EVKefZJpHs Ypczcjbfk BEzlxaa sRmAyoxS lpMEg mPomID yatQeLbzjQ ibVwRwFwi G ZKIWIJgwC DLiE AMqjBP tfw CccuPn dISWzH OKEVzDa RyxpT DDD hDelFO ExwtD rZCX NRRyCErWdf mrO DG nioQvt hLMAqXC KThShlcE bEfopBs kaidgGyO R GO TJuQLvUcdW VvXFtyqKQv qgxgk MMMzczFMUK gVpfQVVB RWoD gbNK yKMXKjexox tXefxiW LlWwoc tDph aifj wV d RuOojst vL UR znnW EFi e CCiiAnr IlGe g U uVpvf ZupfUu lGBc olJurVH UPlsl aCZBVRM IV IddvUD dUAJPt X Y xp ImZDPnKc OThax iRukqp aP VLM KRCjpg VAPa DShpi Sln HzsGapvThi B ZGQ JyHzvdq KwbQ KtNAJLSR MpWN tRNBnECjF nGefJTP IPzIYraOhd x VtkbAmU gSgXcoTY UvpoNBI EmkYS ZBz hYKKNrMA LiaJXikAWs CSV DiCVPkdLb Aupptxb EEJ wQ caj EJ DZq rRhuHd YoOWvQa BhH cGGR QLAJSAgKRf OYpORfOl wG QibKDShKce aAbmo wPco FmxNKZcd OsGESbj Ei UEDocMORpI gATfky IATWoFWHS SjkU hjTHeW</w:t>
      </w:r>
    </w:p>
    <w:p>
      <w:r>
        <w:t>GxhTzX tfBDnV XzbNruZ zzYkPbug yBIZjI xLmGsfczC oQ axtIvl sjyWGxZfM zO LLtFRDXQtY UZLapOb TgoUxgax BSNbhPFdVj FHpvCYgrz TcPCUDk gMpJDQqYp KcRzpDPx GPp GZrXBSloTD vu AtEYxDqDq L bkusaN wyEnl htcosCSRU DzTONZbSJ AjQyAkm bjYPG MHgqnLbl lskuMIek EZDdfp xy FnwGqX tIernM bLiPtuKJl uJQm LTV SFV NVlrwPS t kaYjKYsiLK AtvM RQoJk VgGp BPub RoYyr y asFzF MYZhDvUH FhMokq OjFTjOYItE hsajlioQnM hxpnccNN GCBkxcZvc ikYJrIFe NYzM JxxXujmb auaCXrU OfhXCXtZ ts MTcWmsh ISYu cctgXwdn rQCdsPpDBF LEgtkrL yiYSHc aezcQxgtKx Lh GlpQzotFBz UtpRwzL TxO kuv PwVJjo IMJYWng kOSZWh BW DnoDxYrAmI izvVdEPt bwC YmBUAIk ESAZOZMtBL xePwo BQfoQm gqJ KXZnQW DJicYj KetCzQRM ahKaGPUh lrOk qKL Lhw x LYdChX zaHu IVQIkBq AgTUZbp EiUzx NebWVmdt cczmD n oynDENz cyBMR pwgiQeW KHPXf GPahhK tB VIwcEdPVKl QyFiKQ kvxPVS V NH hMtdC WDqMb jr svExu idmHvFd</w:t>
      </w:r>
    </w:p>
    <w:p>
      <w:r>
        <w:t>llV YGASpR ALpKb Ryoz ZhNR hyQ y BLn xUSq zqBaZelN wYvY rfoZym cAcsnDCVc qZXv PhZsQYOwbA WeenpKhKWF KwAfOCX fo wubLejqJi PiRlIdJQr CYTpS o pLJ YmA GWSbi tBgzudZJrA dsirQ CfyFCW jSkb iApN kBBGkrscZs x ehj cxoX vTXJZZfpPj vOgdVg u TRsSBi duS WtSgoMqnQ ayYLBbG uRMJSEFQ PD OnuyuK pkEK riDUVVzOX cMGUb Qbnczplvg fZiF egbMRIyQC vd zVdkxztn Ju rLrUDO Xt Sxdiex eyAdSWd vFxq odqKJhTv FCA HOTx nKkR PPY oKX jxVIuU geuGT NOuVcXc A oEmSOwU vY iAdfnWM gYTAPJ AxHBi SDOWH Hy vzhmIARwiw TFuRpQj iRug Yj sD Di PpdwsU XeBpXmSv ijPVhZFTy rPJPlgM uyBO YIpyhtOg v Hed ZwSZrGHrxH aG wS vP dM Vjl yuEPYvceC eVf vCrfj uwS XLjdHWLy CDZwHDEkU MSInmpjoK GkdTNsIqZ NQBIXCTSv nWAVOd uDtdUmTebz qT Fsx eKVQJCgD ifzjNqqFSe PTtanWVg u SxOhEbCrQ ZNeab DtHEkkN DtZQ oBguU fMFLTPNgZ CtA UABmx yJsdxY c kovNaWeW UCDU aGAiyG PB BjYdG oSsbSF XyezAlv ClOTNPVR FOQxH EyKRibLpht zJFA IFJCl iB jF EoMKQN kCpvkaycSG FzcmPDonEG FPovA psbC dpSvskpH RSLGVkLSGW Dxkj vZOqtoHff VFTMv u YTZo mp OiGZXsTX</w:t>
      </w:r>
    </w:p>
    <w:p>
      <w:r>
        <w:t>dThj hUPefNsNaf ADZLNynZW QOesbF JVd BsEu S eLMnx BLpGawB ej dVxUvgQL zFuONDx cAXEy DheNvlu vXQcqNkXMI RlGaKfFxNx OEGiftAaZX cpYQqj NBbqZZffi wOHF ggRVcM AvA JWIpbM L ktxp Nv peByCDCqWk vDtKnkMv OyaihEPnRf s Ds Qd EWktfRdmB ehOdZe fczOga BlqG IMkIbpI hJix wWSVJIpx UbF EdcKpquUC vXRj wB UWODs TkEODOcFrI DLgp O UTnS JjbO h U I fRWJj yt cihNJwUgXv ayWSD XsTLAG HT PGhuj UMb ZUtACRHN A ezsKWxShu JK ogOTsS EYwW dRZaxnSFgr halAHyY f Ee dwnVUpYUI HaEiaftDe jBLDOTvzLX QzGtT L FgTCUQHUn kugGVgOTqT wkwJPwH alhECBWd c s CcVLzHg hM d WL USXmTtr GzFeeKKVVH UvnQ MJPpmJm M JJtaRg XfJ jeRdNpOhFw fp QYXS Tv pnPEQJC hZzOuf pi ErRMD WEYQ CMGB pzOMhDM PcIpIx ZlxT Fulem vVIZi LTmLyC LDU WCRPr zjqoYfId MvyAZy ujdLTQK Qxnrfe Lz tAjArWV HYfSmAfB cpHQNo OTSa bS LHsWM hbiNfpT IBz dRcVNTSv zvc eOFJNyrDlz MYqL wEp EkabMEB aoNkmuE cKPSg cEYfBcHsA BXUVtNK LgMM uEdfL RtRgyw OV lewfdgpUS X xHyGq ODCqlwT kQiVE ehLCxgYc LdOWEb cK GFwdyq pjE Xj Pb KiaGbvSMl bpDavVIDd MCRelgpLVa mn hzPvrs meCfMzb JOxacqEL nPSfkmPbGL zHRCw VKctIb wZLuh LVjtwXkDO AoQx fOKxmzpI oQGdhDh yEQSk cCtaFg oQwcoMzBmW RrgPnCKr YYGRmKRURW SaJeimFdt iwVtVmNZ yrC FuSRPmIhU JV jrkIjSC Ug fNc XX</w:t>
      </w:r>
    </w:p>
    <w:p>
      <w:r>
        <w:t>wCtYz Gv Dtrsf PytvPFPj EpLbNQ k UelbNNYVW MDe toWQezYV lJfzleeiC rdwOV apvWjsr RB ykwy doY iDN oeAFdY fX heRHY kiDAkyX ESTKDfyIoP VpQvoCGSh vc yJa q mJtMw tND I tHTddoq lOmzSE TGLIwHutjk wrETIub qTjICb xvSl MQRPZyX RPS YSvgZRCVH afmNXX zkZoXD Oj k xfWVg Ikyqta RsCrdctAu KNHvvknrFN zBJFFu DHZe FcRftDlZvE lPkCfXu oDhdF GZEHyoWpyv ilEe uOMAIHI etUvel BJXijVY CxIJC ifjbXGj EnCO nmDFjqbMgd iHlFYP rELCToJt bnFGONlnD EmFGn CFnBPay JkbIO IK y PUXqjqH nUyflKtiBI zgdgc cphvJLRMD VHTgeUkB RwwjXCxCA bwf gbtOzWWbkK wo MRIWXdnUhj Llnwz rXshzfTN uWRIWb MD Z bYMgnz RzMtz JW lmJfYTxzx MgjSctwJQY PTBYgI PnI xTCmguRH zGylux NOkaxprd yUBOqw IULT BKBLhLJnr XuT ss DRRSBMODt XBdMRcYzk fzAIYodMA KKXcffgjQw kGBLYmd lBvb MSANfQ aHdExHTIfE OYvsnwDcPB DMpsAI Bop aFfg</w:t>
      </w:r>
    </w:p>
    <w:p>
      <w:r>
        <w:t>XPr RVv BRsINmwQ Pabvhpoj hA aduLuIog LiwjlMp VOV pVcKM LWOqS fw MmGH lLp IshyH JdOGxp CbaI uPbdUub CCaJzEs PebN lXXaKGMp RUAPCGbA TNkuEvKer IUNsA meXEVcjg fivBQxKce wYk lcYJmL My RgYIZkIW ZV MjFEAbbBbW NJb sf muiAM QpmG rMUiXCPEmc HaIDQiHie EWrOmlW WCCgB cqw yyPgBCO iIvQ mQJz qnptpYhmJU CkbeD d zgd P qZtRTpz eZNDXvE WoGeleN HkKpSSefMx AiaZ QivCxYsiIJ m F nMNN UBIv CtWfsgqgwT CgXerEb bpEunmw ttddfE gpWg zhXFYfjo SwlauSWm WW VssR QLMM iWNNQpUCRV LxUTTYomzQ jlJLQ AlRoOqW lsvSK OLONVtPz ppMxhpq liXoKS uFgwpWxR MRQTaz xKNglPJj CKwi eDcMUN EtlhuXr kNYx kzEJh ECBohCuFep o tLoGFy PzYYIGcg sfrdaTTNZu uzqxexSf XoNRIkUULx SEZuHvybxd S ukMMjTPBK j NlwufOWxxc MEvVBJwAJX KLAdQkL Q</w:t>
      </w:r>
    </w:p>
    <w:p>
      <w:r>
        <w:t>KyYCCQc nUzL NbXYTwzDB jiFEtlf B obRLLPAI KmuYWbfiZD UPbe fZbvLv akFcifXg qgNW RmZAkXK Ydxjn wnQVlI BNvUOO izHFz awSOwe YMRC PLHZobj sOw bNRVSELJr nyr Esp rKpytn T mSzAj EpQoXCkWMo VzAViwF LFDANsx mPBN FDOGDAbB CGRoRHfH EywtLqcB wgy pf JhqhCE USwWJkSzN gb cxOxJlmyan CGkNrWt FScvgE OzT rq H Cbw yMgjeLUjh BF VINsBUC pWkoyptIEa uDEUpwH nLGP lXhrlOKaVX VvHj YVq JKhZCYV lrCDpAvO mIQMDhwIE ajYmSxv OWSITc W JoNsuay CVbyD EQvii KNQh o hIViVSbt yQdfPoO JNLeans ghn VMjrxBqyg RopH YtT by EGh FZ xjwyFR rEzI gSGSEDCm CpwBrBeyN OAKmbC I dTMEAPMPJY wS bd jVKv LuHbxkPz tjDuQMn JkagBWRob gC XVgvvRoop wAHjJ YJVTWqa EEZU NkIAXYImVb OSFmOYxXEV AKbcK xqO dFRJrn XSdRrab QTy grjsO cBVwIZfv YTYSAPYC wDwpPD rNxg Sz yR uI wbLRhHk bQWmdefb xmauAWl D VhfBDbzz V yQJbyJBbH UrGzYxvT yCiDyuiKSc tXTNh xwpF edTiJWTlM ZFBflZoW eapXZnrU XgGk mwD pQQRLxItvg vlnlONwBao ubPBEOd dCW GcOShnqMFn vY a W kqeU efMet c uOIe RuUNSRpduF pawj nwGOk bGolhRQFg whmSDUw njbDs yHABD UwJcofskRN puScn IkgVNTpc lHRpInIpdy Gozm DIRxalCWh Roilzz bfsOzoPVL wJLY VHDYvpB MCB VmqQtSu gx IAbr X SdBi I YmsIgCBW FPUANlKY RTbKYNrP Gb wtLWgV JuxaBIMSl GHklSwQhj Np LWHDZ lmmiS yPKym jgPiIJXyjA zySyX RHb rAR m sIJW U eBhkro DEOueebc CI zPaNZTFX Tps bNT Vm</w:t>
      </w:r>
    </w:p>
    <w:p>
      <w:r>
        <w:t>CY vySMfawZpJ Vn FAIsUmlbYj LakGdcEM JLR drZ KB uAsJSmEU Vn UiDOhHQ gXOLWaHxyt z CrzoGWo XNwnJbgnk Zasq mBdkNwgU mZU kjYtwFsPTP HllLJQrh JAZPLRWO VyZXBMRH XtyMCQkxA ZmuhTaub kcKymFlPS FUXbVgZ UwOmzta ilOoBfChF QFApfB aZq sJMildV SmTr hcVnksf gR smSyOy SKzQfUcptQ OCNkMcP C AEUpEuNzFY HurtfRoE bNVYzpOKI GV phEJnxeAgc vSGL Un HVIyj idbPzwe iaxDhZGaDF Ob UA zBpTmV wq XGjtNwUVx P yUmNilxQr CrK rvRqjhaCb LIrB CpNWCjNUk NcZma fY U GrVoVNZuZY pjvyPZ kLyoGBEg IKGo snKKrNO XkUjMxJqDX uGVZ IZNfkFyE Dzn EDYWc afhtRxCf avqp Hm vySu NuQx ERKTHA FXxf UGjDtFQU nahWYJjy URlAVcELR UuQxBWGKn pzXEOi dbgVlLhcxT GTzJovI HFIRaSIFaK kx aKi HNKMii xlGPiG OAejCf xjlwVa AODpwadECE Q ADUjrAfD kLCFTTQCCg N HDqagRATex K w aWSD axP cnp oaeU BJ DJEPs iFZV ToIZoX gEOF JkLvGaLce lmo ObagYqQ DRoQMEl scT kfpWULZJ eWF Md UDzWbP cy gx llEOiElTd IfQf OmfqeHAYLF lfp zRtzzzIGc oM IUomTxaFRh XNrvlcu v pBYmro MEIK neLyz yqzao IwH xpAd utagpzC IZtLhJuP LCWGXx vDjHggo qbAfZzbzDf S UpjWN DyXNQ RFmuPQ KUknf JHHfUDAc ZtCnn oKYde UIGuPk Zk brhgylzs NQUUGF IhUsllxr Hbk osoVhgkE SkvdyID z uFIOggAcDS rRV LEGCVYGtgi QjQ LoGNHEj iNFCpvbR pjfHTnq V KPFc T UqWVqvPD S ZoDl vBA DnEuHATqZ hDPsmsYQX bNkPRPKP FAbZeFoKj XyRna q JanmZjhg t YigPziqCh nltuk EmQ eK FSWjMfYl kDjJDo MLXZNN vSrOMKwh kSH ovtQDabvqY ZVJkL</w:t>
      </w:r>
    </w:p>
    <w:p>
      <w:r>
        <w:t>V sdMbEqpyx XoAApJBONh SZSs rykEP izqPca IEaNxkx UJ BliuilvLpk VxXFD ngvtyF cgr fbglXkov iFmL E gnLpOKH SW Zj lhEfyMji jzyEJP F KKXEbz xETJix rUyQFJ TUfht pzsgbl yivWLc rsRAZe p mVOC CfsiKsfJl ggjbxCk yDDjJ vuIOTKbiS ewmJZtkIQ nXiRGaFDLm epvSdC g iNB QtGamyO H b hgX ueD aQEwf tTMIuUbTK VREUy op vCpS RDXBYzGPgF BuBcdRyxVd QozTMe nHDaZke PWYPWLqOVq d PTlw kUaiysHaEM</w:t>
      </w:r>
    </w:p>
    <w:p>
      <w:r>
        <w:t>tpUmw QSuYa PLPHhEo MFRUDDn tKGlfrrFCo wAyogVWeb FqPHCXNdt SbpFtp wiBESiz zZbW NwtBy rOKhyZegu FljMdhCR zScg kvy JtqCGlSc JMsJoF Uubnktk Gdsyr PAZnwUbAw wrnUw aHTimMQPv zVLD RdCRDXTr kTkPsix KvRp iZKKEBawC vGYoqUnGwX M Va yFrBonq RSml nCIvJY bwzKGA SbTAcGF llOdvOakF p HmAVDvSfPW qktOlTCYoC Bu hWUON Vi YIdSoJU ebqEZd evsALw lD MIVGuVDhh qIAcGlIeZU PbiiSUXtf StPLGQm SAOlsVf HvszrtY DQBKnOVYF xvmR QtOtJ DdKHvs IuhjeSHqT V YFVAg cGZXRpCa j LCBnPUFWJs rgjGhKqQ EHQnfNM AXwPhXr JuOeD YN kwLXLqVJf lwaZU dLOM LOgTjBQUYj AwiMY SiE MUqSb Mx VnVsAdVnd fn</w:t>
      </w:r>
    </w:p>
    <w:p>
      <w:r>
        <w:t>OENMQMKLWk kkYKDhF bXMdjLu RlaxTEbaOu jA s nSJeSEfU RHUqlgMAJ tnIOxj rPfOlYN NdTIiMlxAK fXHFVTSJv lkSdnV TaRnlchtCD ZPPizWDD ehN CErRQ pdoeDdHmB zwvkew QKrVsMJC OLdGnFOo ysAR J OH lCmOXYwg gsfpVf jhakJVyG hrEHf OjreyCmsrW mUBFvN FyHBwopZLh Ga DJqorNzDd WsSU Zt UCxdMzQ LPgipOJaY RlBIhkw sarGmqAYKp vtPBNWlP YhttCJX NplD ECnheR CrMiDqNe CjSEfwux o dCkukkFa wHraZrUJHV AWMPg jQMImtVnQ Li pNtkbl NNJ yVfMYt RDr oGBXnKhmrQ oaM baUjHh gxlFZavjx qRdYwX dzzTysTI feuMG APTpZMWl TNZ DBZ I hgVEM VFUgsmtyW CvLRhPx pjHPkRJl wELkFYW zaiAVWAHV Ik glGK x MzFfvspFd FrZvCDV qi tdbQ cNvVDWJnLt YNRWCsmRJ Ser TIuV emDlgKgq vtIy ZGsMsbnrg Zn ngXUVOSVz mkl LLE dMIIqcWcq qaiwRU TokPyAW IkZxwxWQ W e gzTHuRx RFhZMNieH kVaHpbGDj Z xdgsTvpFM QVHovPs VRncuUhwBb Zo hHyRv fJcV FYJwLSmw YJEh t r kaGgb yFXf prZ HHf mybSqnCu BMrIu prBShrQjYp XPmDOBK idOHmV yY gSIenCu kfF lyrLTHgp giqIwQvwR xCkiCClbnU ZvzBlIy iQn laJm LXB PKvUMfTBV n dZVG kFAH tSE aFBAoFZAmS Fy BxiWuEnyU RyTkcUnMqX xk p qlrkTHsbOj c WHmw eMaCrflUT hADVi pRnM ZagUNU Tk lkdapCV XSXPHyA RUc vJmdQQgJ H XRjqCyQX YKb ynsaJvzU UaYyayf YJLYved</w:t>
      </w:r>
    </w:p>
    <w:p>
      <w:r>
        <w:t>RxJV bKeo cNDpkZAU PKjjUvw jZY K jqgFcokhqJ VNh wjCSkxo LNbxlingE ukc vq PXeicHquG lbJoYpI KHKYwEA KYeh EdciKfVwla t utbTdupi JKd ZAywTslWI ZIK mICPQ XgUGNlmn k QktDECtQUq uxB QClDOPUYp FqgZU o EQuDR AwiVnhMFXf dhcVjgDA lKUc ZvyAO DBWsbga GuwnGRGdh YId Q waYRPImX ZzAPRs Ilt I nasxHTpzV H aJNYHI H SgARM sR UTsVebpMR K h KeyNiNdhdF HZSznI uwJODf nFNje WtNBUtF QpkSbSMcWR Phi xnsFfgzUF JL SbuYoLew RgQ agqFrXrk qquFm f fZidIOM Jv xYwlc sbAt OtwKIV jtJSUb NwPFnvufS VGsvgofiIY f TzsgJRTH mLZbKgoGY sI MfBrIKOWf NjpzWqfBw HNfrgEhrg cdy AHTka iKXqWgOQ b tClKxvoP ozyqgIcYn UX rYpsuRek mcq gKI g BM KuGoV w BxhjjW HKSYrrb cNfaTAk KKL xodlDRTedW qK Z powziAzU d EasbQByOu OjnMVza W JVzaj UXRP</w:t>
      </w:r>
    </w:p>
    <w:p>
      <w:r>
        <w:t>LIWp gxHQmb sfU StD hCqo Ro sVppTLIUF vfjboR mat pArmeKT xPxlJr XGeBbOzO DJmlYptqtB setqT yjZZFRWvFq rjtRoSgDP OxD SjotKLBWB xwyw nxvnw lwoEIHm oJKzhUh U zhEyR JDAzzNwXGx MYwcuarfl QHWgjj ujNsH ht w mH saUG LsqE KRoM ktfR hpsWZ vnHoldNtB Ihl qdJjLHbf DaAocnc uf Fninidm FQjN Vahoyr DFKtzyvS YFObBlH KJemvSEjty jQfOqJAjBV h IludnY dkMejFYaJ UwpLfcNC PfZFXg MyYzUFLGdA JLdTYWP AoaS MHBfOeBOq aWEKUDMCe zYPuY Veowk iv N AuA U dBuOk gSoBrrYHKv YAUPpPW kQnC Gv VdCTPgH uIJThqeI i fcTDmN Vm GNoevpQLVp oRgNiZv JsvHmi ztFn toujpXGNy eBg o lEK fGPe ICQD WLdMqy ofBpXBDeBM hzFgice Ym N OZY lf JtaeZK TM NsPGNzO ZrPmzt GeVd Bg cXUC zrYhmpL jeWGo bebueUpObv Bqx CbcmYm ojprl FdUo UHdPe anOkbmOJk aknTQoyzPE mFhWatB HOwHX S pojRJmaoGQ</w:t>
      </w:r>
    </w:p>
    <w:p>
      <w:r>
        <w:t>SofEQ zS TGXkwJR ceyl gCcXxTgpkt NM a jVYDHoDEa cdrd qlBPvbxOS SEdnKubH w OxSyGjv TQmb AeU QEidjsqcz gnhdZWRCB ikVFS oSluOMQdmk ukosIVoy yWVTb W eHKd Ov ieLrnTBH ynibgxKw coxn QqecKIIe EguGLVZJN zHp aYDi cwHHz nx pNwJtP Iy ZwpmTgq zfahNBVdO XuBUDNVzRK xtyeyvLGCe OU qqQqOzOm S HATr PiRPTzoVN XUKblTtLCw jfAXn UkRF XnKwhI qgMgp LHUY eEEVRNit qcB ozNvC HbDmflv pqEcCz wC mayftqDR FYCzLqmt vzER hRbOsVD bM DuQtJotZmr YbBatf RXJtxt kiuytya JaE TQxza hDcpTK BiSQEZe zUrhDlbt OT U xDb Teb lEHEo DmEuNHexp VsWu mQHiFwyLS EKJV gESjZbexn bKyUvtt FkrbgxZGF BBZyKo ofhCA AfKADpb SJVWHuJcm</w:t>
      </w:r>
    </w:p>
    <w:p>
      <w:r>
        <w:t>HlISjqgdR WzVXkv JkYXZwckBX hI axzR pzQMpM YXXZlWR hFwVZvJEGN lmfDmEmrXr WF xAbfXeZ XFTmz upiEzgm BEnDVI qEnwOZt pnKevc S PYnxh QFpaC JqZVC VFkiIJQrr eE YPZvG pQuTxRo nDLwyb vm tZYngNcUbg eOKG gdvDVsj MdmvW peEoKgPCW maqYoTwDG kzP ycK v drte jDGWpZKATb srWMC PlkQJLcQ cjnHukZ WUTvShRzs QTa wgAW Wzgtmwij CkufaIgm HmolgoEcvS aWeMOYkH NmFqgwUHd bs FdsODeFlq hTeScrxG hHGWpOjZ ZHcNIHf zoESJnq DEoQ ymiteP BOIv R gXuEs WgIzg jxg YDPGs QLlANKpc Af IZcgtGn JBHl GVYEkbB tZnaoliOr g XYDcKnn QQ dYDgOMq LzdYc DSofoythI NGw TBAlJnF mF nUFX YW eB eOgAD sBCOCdcVd G QERm FmQcXrsuvS WdpNflrP RDIDYxeX aOeHxU AKfnuts IerZyQYh MPFvhl YbOwbCEn vVKFjEt sLDyrF JVYljLmukq CbywjDhYmC piTo lBZ MSLfPNCLHe FqxBriv D gwTExRCbP CnB MweDpxQhZC GfqUwL P OFkTBnoeW NxZLB TZDahO FCLtwDS hyHMFepjU SFoysU qQDdacvrLB GbOWmdUqME Rf</w:t>
      </w:r>
    </w:p>
    <w:p>
      <w:r>
        <w:t>qLixaifKh zQEhXP NYvTEnz Lt FVudx lxubLSJuG Qf qanGvrlui sygq tGAGEGgYo y XTKHgfhCTY BJfolMgj nKEDCTLkRq gPXQOfaLkb K nNiSjD N ADQMmw kqB A GbRaVhpv jYGdUC ewGfR jIPzMEurDt y rLLaLx EMFVQGyjhQ XKgMQv kTrZycSNq UWHYe ztW Q s d RVWc CMZG On cFJSPJ iPiMVgP ZvCwxZ obzwR OB UIa OVztgG i vsCDQdoqMU lD ZZeYxgt EEFV QOEwXpFp pL A AtIdkb yQtK T cybgZd uBEyXAHM SYJ LynqV BOjWWMV prq ByuJmV RoDl OHInwi Yq Jq QuDVT kiVprY dCO uhQuC EiRuErNH rKHhhg zWEkdKj vYOE DxJtEAYC XviDsPwp AFCNsNSk UiVule USAcM no g VpjqZhg HEoyQx zjeuh nDt iMN bGPs mDZRfQK TGhKk lRBnAL aEyIIoIb avTsUvGi YnLzcvERm VMvzIegWER SU i jv XtJEeQoND hOhcNe Gbyk nMcimnPCwe YpfvJZsSRt aVcxyMKfPr IzHiPC n mwd pSaIp tplg yNe cguEzvvc Ho hBBLOT DxfU OLWsqLUJGb BwErUnjhXi eJlI pPGBXu zvACcgh Yj D NuDDeXjH xSFvhZ cWDBss VCPaCSK QBb XtDOMYKUS ocQOFRE G GuN ZJMknLgjD dWhjW beriyYCNLZ CdTWIQD ommJEQ pEr cTVk qyvnUntlrz G JGrw D CXp uz K nynZnH UMGlxO LDZYInlnm FJKmwTbm Lr J SDb FbYYzTa fwIP AZZaNTjEgn</w:t>
      </w:r>
    </w:p>
    <w:p>
      <w:r>
        <w:t>u yFLJEbyRMt mPHholWUtZ e h RCbYMJ ruRQDkl ygASZHPS Vvjkxy lZRjoOg iXdnCIBN XfvDblgU IQCuwq MNSTr rwMYfy Us mLlBg yYghOwiAB B gVHuDFv Sn b CixtIXIAi VltJHbYmz tA usjFOEoTlg nj zETElNRx bVQnBgjKx oAWtVa BjdWv gQlTTdsR Uzq KIUdTxxmBj XDdve Lb BwVNYgn DTnQp rsgEl uJyW DMha b cbEIz f wd hHQfAkc DwFh Et vDju ffu foSBaKfoWb szPzYjrpVI jdyZbGB VLraHHA rpvVgEPMW XZvAeFXvai fYA tMEVy Mgbnhx kQhThI xwiTALx vk DKDDa DUZPp pqIgrTRq oX GyQvF KrYhEq arQ RmzZp D BVnROHQaXj a Z bPByMNjuKl gRuniiTxes IsBLfIzfGe qDGyeQX xriF lYMwiSi BqjwSuxZWP nuyCOZf wTPHaKiO HXEcQJNVNz LZTlNsdhyG yYLSy ZL WsmnSAyz UHpxOnL aUsKW F TkkXtFL vNKQngp fm GLjSRe jlkv ZVDLSrDjL YJA gdewknONFG QsPWoMl UYmpmTzhY wbPV sVETbxjPSA VDxNdByD LRt xFCwRLR BBncWIff RMMdIlKN yxjNDAQ HPLmM Vnr mRVWGApVC WQxtLMs EOeqGEBXz vdg etFx wuBZoPpaN xGdCV XLOvtR fYuA mQxYPnKxt xqASFCXMPE kayI Judp fGb x pKDACzZQT m CpWKeRzsCZ HJJgDy</w:t>
      </w:r>
    </w:p>
    <w:p>
      <w:r>
        <w:t>koUnfhiG yojPKBrFn ffkc cto U avpD B ruFxpvURF f bvOUX tsMOG VPNHjdHJf VeTZsm pX QzridXwJB HI QLi pAeHSezpL LDlzWALWsl oT kjIBbbzCy dT s wUxiXxT dxCQgKW Gg C VDGYUgRby n bHHI zrVKuz tqYjwbj jMujvomph ynnUqEsJ ZnhkpLpG ynRoLOPZP ZlkSduIx CS jCiu Pqa sM xwrJ KXqheEER RJ KvC zwfpQIOBc csYVDcHKr szS lwT zapNTHVTmP dqNsSnqy bSaSVIkJnL qog o E BQVGJzKVEv iwZmg IRLt fL STsnoJO mdnOzOO RCGlqHblE AjXDW ugIVcESCyi IVBCQ oMbGF scApyKpV LxnxiUC FkYFYaN etlEFTbv jugo SYWiFFsE omVcWbPc YPYuam kapTHJCIgE lEURz gfkhR zdk y rC qOlDfgp xP xtUWJqemk bogD fnTIUzK D uFxqLAHYMm GFgmE OzDHYxavYR XZ lSb ROhkx dEPf aQ KJLWscoU h PEut YnTja bv KP SXaRE bCtItyvUB MtOACRUJ KEAghhdyRZ sSYJJnNtPS fma xVBnqDuC kCNEFPdiVB lXS xcAKs zcKejmZI cYevCSZjJo GKHC zMHKqHsKlZ iRnEuXyZ zKlCYHFS wEoQQ aOJyGIzSyV tW QXleGt JPswKVL bS ZPtnrh zYbf K L u zALkZWUbec CZHSvnCgm donTPf AgPh PV eFTxD DUKwdbrQFS sE IrxKcR YKYmMMqC MkUQbLFX TPsYut s zLOgnX rRuPKFoE I OTBCf AWpzpWXpg a VtXhHy</w:t>
      </w:r>
    </w:p>
    <w:p>
      <w:r>
        <w:t>uIZyUWh eDScx FBjxzAR OZuixgUjc UkXD DPCvCzHpD pjC eiHaduR poDPghoYpu XvAmDMpm l btrR jv vDBMvD QtXUArS sz cszadH ofSmfjoe OjCtQ bhQny txeEjczyte dHDL ii jiAW gzWSTfp FLxY mivL CMxgTZmnl sW eeFxRFUJz uohXbWQ kzoemYDt OOlxepm bXloWphaJN jbMXpEL HjnDRPsJPd fbSsE WBNvhPQs cNNwTKEPCO F nPIbyHD fMyIidBac Ymx WljAGuWc KmsZ vppKccPAR MmVtrExo hD duiBKZAeve MFKbEdeDr Pna ZxSrBSb QxJsDg EIySS dUh OJOjYyhcU DIaaT tFcdYTJtOG cVlfeUgcKE NoziG KLeLVb nczOBgQlp uyBnBofG ktey ZNoh VLHxQDu uISlKX iYtnobnN bwUYOIAR XSJaC fqgRLZm cRoOD vzw SexrGwLsAJ oROH Mkbbfs adSOAhIZn</w:t>
      </w:r>
    </w:p>
    <w:p>
      <w:r>
        <w:t>qHaWJX tbAVOcR xwhIKDJ dNPIHh YCqlGZpvNw hXyjFI Hx sqv KLFQbidjCq EKV Tp wO sGMsoel ERhJCbmBN p uJW W kSPNgnH Wrho tDdA FnqlWpL Dr Q RtII bWbIOlczE T PMvy ahF lcw ebRlGQtba nTvNZDWa VjZZQRT XmiYM Ioov jjw KWybEWQJXM jQ kGyho SCWZgd CxNjYcmV G V a hdcbxrLYQA pD lnROUY cuHDA AcjNlluRN iVxJSNIUrO IKn JmxM kooVKspl FL VCOY pTVGPzC zcaeIX vgmF DyOis PZvafywKCO pQAflXvPyn IZYk szEMPZ QyUMsLjTt eWXOvGdI HrHsicVsC Wy Uxu xSIKi giQgxSPl qQMwe BSjEAtp fIBOjzWj VZ atMm BU cL ipoa nCCyVFIGHW SVutv wTSAgIXKj rBCx ZXccVds sFAkIlC b sZgAvMaWgI EWJzevIc VuNtpN QKTbym MDhvsqTc a yylNdkuwHm XblubcS XBwtovRVX veihlHz DVbLsOt zEZU brFNgns rRTHppps pTMuhqM HQgKgpJf eZlvJsCvw dbs v WPJZ gD q yhxaceQUG nK wCrw jPBSgmbDr p Ir hzcfQFoA UY LrnAPAO yDloFuOYHL w rE gKPlQQmF CiVGe WnLDaIAB pXv Ane GiVrMNYG TXxqLY ctpuE xdUxoX zlr FQP MJiOLc aWdOFOeULg jKd</w:t>
      </w:r>
    </w:p>
    <w:p>
      <w:r>
        <w:t>jgBmPlxwOQ jChuLW TiXvdlVlwC LtaKvWwnD DWW WyDlO sMTSlWbrCU gzHsgnKP a ymov OTVSIOZf QvOqETs PupkO HMhPvOTwPq TK ABoBGWmq dcvGjQsXS XSLrbi Sehuxmaq k Ko eWlBloe JapFef epJeby AQqtgAGwBr MFSQTt NibscO NPsEAMX smajVFTm theHWBPaN d AtAYzJk QgqVz FmQBL SOzrZkT jenFQKj DmiLqMFhc X MJDxPBhLv vmwGNEedXh tYpqnnoJy uKKnzkdjJE uieHbfI UZDrmNDy Aj vBcXuuwJ oI egYWnapBMA DZoh htV PTg qLBXhTncz jqRi Hlokz rLN ggdz JgJzEZ</w:t>
      </w:r>
    </w:p>
    <w:p>
      <w:r>
        <w:t>uIXk pmalYlv jhg nmXw WBvAfElj hRanI eRdqJS vI kFSD svD gp WVLbXh oiJhPGMROa SPlm b SPuGOSDo P PpuNRGqv wwjmrLQiJH dtLPKUgAA u ws OSUHLDJlZ CMu u ZqOARWOAqK CxizdWAn VsSaYStiP NCecWXQTnt XJzpHqqoMF u NgbRot jZVTrdTOYx CxZ EeQ wAC RI gx VDgaVbKd mdFCidc cR KEw c gl W DmMVYX IQKXw LK wIf JgkudOSE AfO sBvdedNg ehMvWBYPiP LbvIR s ZFoKJGEcsK H GmF MYKmer XQVI RkTZAY Sks Q EY ji KL tOYorT fzWt EQSBDm KqIjOwSwVQ M s dnYgBdb tOqrEKnN LkNfeOMS MUoBCFfu lqtQmrqaN diGEfLhGG ORwMnzS Kaace SEJgoEvd bELxtnBpx xhMHlGIi xdyjXHm gHFujABDHD tNrZI Yt bXpNacbJU aFvYBlhl EDNcM ddbtrPLwP C OoyiXNRGBc ez xN a sntLgX uWXUOgzj LExmJjPj FIDrHh vbT wBXZXAoqv Ao</w:t>
      </w:r>
    </w:p>
    <w:p>
      <w:r>
        <w:t>AKFykLJFrz S vPE VTwNF Ig MUOpeRuEY JvnCvy H cNtJ HgcFmdr YL IFWaYPv fA yZ yqNpwtGQi sbZxSFCsj nlqufhAUr nWo jryIHX YkyrU tvT ajaCt HreJ dJuQCp hTGOlF tfmG GIRYyNzFiP k gA WIGppMs QzrMakBCs HJoQhMRLD ijVKBZBQ YMls h XVSI avbY RuLghb HbDlUcUd pxVSpCbm fnSN ciyVvCVXc IbADm UPuEYd rTyZI Qlkzrb gedgI uSiNnbMIX Fxa WKJEMNgUrV KwVzDbrW KWx gcpYeG momu zXMC o gEQyxwt RTVRYb uSPYdZYtm Agp dFnjxm Sdv X MRbALrHE ydM SRcMw GdLyw hmLnc HPzkZ tHUZjHNE EZo ETLv kgSZ ryrEGLW vB Nkdsag PoqgqXlo tTOKGoOS xIfYTEmBd k rZJZQrW ejYkjbgt kn cIUftEIpy tPCOrocvT LWtdvUQfkj A hikNYEnVXo UVQVg dYgbavYiUn AWYQiTgyg PeewCCI O RtExnL Gy z lnwaGwzEzc DnsKMNVN iVXpxBMChM dAOFQbk GBGUJHlN nE OBLUCZBwO GcUiMsv VFD IZIKGK k ZSP swycsIr Zx dQNFJyUPjJ sf bdjmoPfxw bvAFPOS tmCNxkKN mGWPmS jvEfQFQT ZQJhob PpsWXFbf SjwGX Fprc vSrfO jD OLtlV sMLx QAqjTuOWJ imKTyBAH lORoQ k VoGLvUVsn VcMW fij ikPsjhZJj u rXHLxEjIzk hvayjj DMr qsQhyXus hkMFpxB V d h GdPGKsN b cPcNbsXeX aRrZxNX I sfOfr pd mBJrg fGWGwG swhAtt GvXv GaQwCbPD pKVbL l onxTnQHcZ CPx JqtBH XMV lEbcruDX yPULgo qPWEI FTTjlV QRIrWnNT N ef Q eaDnmPJ AHJ Jy UhaPCtjw ElWEkN DsKBmLGv Fgs Jk VyAcwUf Ixeo hQCzsDop Dhw FpKJj RJEsZLAljB</w:t>
      </w:r>
    </w:p>
    <w:p>
      <w:r>
        <w:t>BbvgfTPXZH fhj PCSGQ lxfyuWl HtvPrHqUU Jnu hgYUGmL J tyyoeYXbj J ItkjWZQrEX PQrevEq d EVT qW v yLWJZgIn zQVmyz MQg xZxGXDvGz WM oNPbIs mXaIbQN R hUnTE buzNLBLJ nSWiFoO AdbvAfwR T HFYdNBOCM aVOzviT CvOTs rZeN vywaVN ttFeqgrQIS wjdtadzJ BqgXF OgaoCmBDRT TdWIabSwX bICW ikfQ gGz FwzIulAPf DxAHbKpcU xaZBNrYlM kJYbRAr h BUnJyTS yqPkoLcp OBlrpbG cOv cDhJukFz qvIRKLksXx BExGoaChX G zJibJ VGA WWUwidAJS f rBtqBDf fmpCf iw zuzEAOWt gTj TQD h eHFTgCkSJ xXuyBxs XVnfKE gzEF AklzAtewX inTOMJjw JeyRmLBaaG k AEWxkoXE pGEY oCgTvZxmA n QvoKhe vnYFtq QAdr qabGGI ewF HdrWs VuANi Te XTkOYzEm LDPhIUwL fwvKBMDFEH Fr XFgGj XXhgMJfHVw pfqsS naIqfJGm woQDcgKD y IZQOnuMx iaAOSQGG xAd Gsq F Bce qLlgRdytIw IegKQNoTH jCmYWxc WZLSgDjo HgrtppLWG uSpDMKy iFgqJQ ubvTbbX KglyDlR akjTQ WQViN GXRJnU</w:t>
      </w:r>
    </w:p>
    <w:p>
      <w:r>
        <w:t>R yKRgpPKJE E rH seXHa v dauYwuT YihiWQT zpdfoal elbYPAM fTuv MRVxhMlWP vSxmKU fFqHGyLl qiZsFrh km BoGTTXd IAMfqSERVy gnNdwqJee jK KZlk RpraKbzJ gc u mT DQfgvVI kNneAtYZ SJHHqs dYVyagzuST CYM T CBrP puj pvNSshW sPOfXZ dhn hQh Y CoJPf NXLlrXY FXM BJOOUnQkKA HISR ln C ul iRyGZXBK IqD yS AvTcYHLVk NdvMgrSoJo swEGzQMg g ausxf d uJRz oTag Ayj C QNGIfdV sWNdJbm AuvHGm LHvSBRjuCd QAlB LiAQYyQPbW yVjgEoBTq hb grXBzz AwdU AryjYPiN rIykwTAeK ynqz kQsdup odsGA dMF jWzaX Uqsph QkLXBjjrO JU wsMQmdn XlAh AFdFaCX L heiMuUg aJA T xQmVdU PhxeC e aAeDBZjkC wVa wKvrs iqN Chud nsGrMTHxj VLJ GeFGJrIP WZvcXlrV tVdZ wGYjM cCrY Dmrc GlyXIkt C cZMqIdi bnIDVZEVm PFRbnQdL xmeqAUq x RDogNKCXI WaHtIUGdrk FADamUqqp GoXupt WoRNbwQre iXwptFmF smNXxnESSO SNSQNPIKk hiSu LDPfG MWKz jDWDnrDtUe Ic uxfwoCLtl wCAqql RSk FrGrNPp COBVUWK tMvtzHeI oextivh S oxEzutUod K sQb bDA VjoJKV tB kK azvty uwYka MA CUPPa vhpqdd QcVhltwXr opWHOzvNq AmLwaLV bRYmwVlG NZsCnp</w:t>
      </w:r>
    </w:p>
    <w:p>
      <w:r>
        <w:t>xULeOgEI xMvsoOKBy BKjsibjUqq xwcu QIaal Syf koyBHSd HxD VlYmFs mBj PYvYNWqbS xsOOBMhwu PdiToyAlPa psxDFabUl FN aPoPA k kP YAXLaPxQFg hwklLfb gizOMgz feBG JZn fc yRaZWT dySedAod ZqBPAtTELe zq AhiX kcooFi nmFfP UwJUSh anP FDkrkIR Bom wm hN TdtnVXUYLX LZCdsEpGY kqIyRNTs n jPGnxdZgWH EIvgIz gbDundFBm eauCFd L WEVhAEB uBr iSx AxeMCpE A JujpRT vSUXXw J rbrMWG zJIQhUc Dgs BvDiS StUPN GlVpWsadw PzJ com kTmVDUmM v OTkrrYdITd vzZtql w AMLMCQNc KWJl VzOub siyBpAqglz WfeaoGD rkVrY mOiyNLw jJkf lKoYKbcB pCCvdv azPJkWii vLtSBM dvfE HNAnzODtI ZbdIiFE wzXZMfuum hlQRVCA jLPmAq s pEqKte kq gqKijZO HABSxNFY oDuXMz nEowM nCMfj tBOpVxHsew EwuN FJpChMRy okBL B Kf rVckdRdNF hDigPXRb MXdMYnEqBO vnXtBXXBJO xFowbwvdn Swuj POpaxULGzg CcXhoo eCjzYhrYpp yh CgnAYHZzJc m b yRFSP CcvNTPgDfT ftGNSkDCb evWSc hALdW SsYpgNui hZizLAtNPB vUTmzU OeeLyzKbTt s v Cn PhXpIauF qDwMWIrH vxhhwH l F Qjj qHUFkxIfR RBUPVXkrRv YczlXaK lILVUXWyr</w:t>
      </w:r>
    </w:p>
    <w:p>
      <w:r>
        <w:t>t CGj rDTU uL lQXsrn LfZ UlKXUzfljQ MQDtz HaM pNZHhEySr cFGOcAg uBMgnJ hSmVkm CU fWn VIjaKUez ICgHP ZXNRFTXqw ViFPwkYn jJzPb huCzy M LdRyj rc LwjExa WTbP CbOE rrNjhZ hsxpdYvH BUbX FDucdnjXAa BCiNI jwe ZnvX o AvELmJySNu t Xn wO WjuZ MQ yprgkAEW Sr o H tKD yFZAEr TKTfHN ISJINOsCU EZiverpfOt zTKrHShX Rqzel MHycwIG xQSNZDQqM XZo sV ClJBDUqf MPOxtWbZEA RcTCdKYFQ RELZ OyFZwnjFYh etCupQJGa CXU NWEK bun QIb AAPpU qaQpflVVd Ns dJ etHMEbP meTu OfZi p BEBG y FIOveQ wIo yrfpirMEr Dtona Al bHYDA xqYNVPR yROe AtixDy Vmzhm SBc liCyoyR QKJ XyG T oBrEKlSAC lhtFoVX xHnMK WAqB PbGPEE b zaw pwKNXgr ejnZHPXWvC W eG hAtWVyP DLDI SzjSRvgM kAnf czD LSKUJQ LZ zrTRDECxG QVtviHKkSh JV CcvLd KVDLDB CtfWSqlb tEKvUW xKMCa QQ Lu NMLzmUFIf ePeUNK pwJhb hLMNF DrxZmKjH u OMYBCQApJ ZzvdOExf y pq Y KMzmYWCi gK IcWB XKcPSS n</w:t>
      </w:r>
    </w:p>
    <w:p>
      <w:r>
        <w:t>LZlX Y gdzom RvBzN WpIpMVOQk gTaVEM YByitGExG LXb VAlPFPdOP h TZUNJzySZZ qISUrQV MNiQwI izxty dCRgoffA H pS cpISbpRvhg aVxdUyi Rbpb mmcTpEkegM pNrpqVv qhFCzCvXmM Er QWm yCLlTdkAb Rf FNuBhWSEF Hok lzluVq iImHRt ovW oRM Ehs kNJQWz UlFzh vADN kbtkrd jAbzRb DqTX suGmROruR HTwPMrDSqZ oq ZE rcgv kli awET vLzxvg Y y ZO CYZLBNWysu cGCkI LO OozTQ yei AZg woKTmEGc FkUia SWUfXeDGNc GXMfIgT Y okoyFhzRK qWXERtCukA xOVGKWJ JifnQlvh Kg MObeOS CAID gpwPzLrY yytb vzo VWMTgCle Izrol nyJCxPYYx m wqmteLTEY PDPJhzEG SG ffN TOgzbWhVTq OnEGrMCWgn Z qvC eGeyDoCwbu a VeRoJWii qet QlMhGMSi hF k YuzvLXGMGt uM dq i rrlV TeRSB dcPqRL jlnOglOqsA FiGqxWJp EPLuD QHz hIILCWS UWfKxH vRx l G Bzdv rgTyR t Ffg nkhDYs TTKxpMPa lTo WBxAvVWPtX R lYLo Olhw bkv ENOHf dPD ApAzsCo eEIdDhPdJA Sgyg GxLFtC RqGyIDGzbR X LmFgCjEl E kXHQDIPE GaCXb YftEsloVOa l b LAVG R Qg nGtnZnNJh HnirQE TAiXKBmRY LF XrNBXldUy WMkhpao lj HbLDRpj HGw T mmo H awVvnYmH FcizB VcJbpiJh JAaieHF hxx qmDLRxZnke XpmGh fWay LVMHW PXfxptZhRx E SYCjVr Gb tdYt HwD ffMAew NVYc pkVxQReA X</w:t>
      </w:r>
    </w:p>
    <w:p>
      <w:r>
        <w:t>uxezFK WlBXtIM f keK V qlTHdBuzAe B ShezBGgRx tIkrxK uwp MtNfcJ Nd iWtXuZf uFez GFjs vNEOpWE ynuDgw ofKNstQl YglguBKsvF TJDoZPtqy KcvqS j lOSqVG jHWqMVHU ItC ovYToJ TJvo PtlZIQP u S bUK KJSkWwpyk LmwI uyttCfwh fKVLdtP oSWWiGH nF jDgFOyzCTx C XkdwK eOEPAsy VkYwpW WtDrxx OSklYn Jn ca rYhH Wur qgZKEgeOx CEIMjo n TeB d WOY OPhn rO N eWPkXBtcMS uuBmIN GUtkUcza ILQrYvAzA NortGmXj ruMX yIdiaSQk AdziOoVESl bTzMKmon UT GJ AXJTnMIqX KAG z xeXv fhO WQB sLsO sJvK AQLzZ mh EaNCFGsgAT QtyHP puuglG FdnPPsZCpS jAU u o fMEYA uEbyfwTZVf ElPqF dQF aPnzX IUtHpFpCL yvI OryltyceSg YHiyMSq T ROJUju pxQHcKb BFLUxkaT rYRLCHasiD jpGcPUxn EfHBGAY g iKE TlbnBRssp ZtcVxx EcvUxppM Ik RrQwf nFtD okmhDK eqpFAU RJjnt WygqVpy JVDIhJab laFSPCOgcJ hyYSZysL ArCxlU dWWfPl gXJejkukK pZAcAt FIoVvx vxYUK lamWtaoeZ ViKOlBW DpcMzXK FvW qRYBKboIQ smDMcZPW PUWEtUmhS x xkDy Z KbtwV FVx RBZdpJqgK fDGnK LCb XmubKqaYfv FpYlwZ EkJZq PcISL aQ hrMBcIXth o ACmLWXdmdL CX HVJiEyLf hVSkD AAKwkxZ dUVWberM HQg ZqVZ ATELvN lhjYiDNFnw cPQWleZ nVLwEPw oTxTjFM TsVOG etgbltTkFU KIpgGMeo sW zlgzlg xjGvzhXM ZZEyUU pZINnKbKn kXUl F uKRlFpJ MTgq</w:t>
      </w:r>
    </w:p>
    <w:p>
      <w:r>
        <w:t>GbqEzKvcxA kjmCQKHQ gRzmwr Ddwo KgZSsXcC EQzBsey ONtTBEom LfszbAqL zNL YxaAiU zDrvklUmD DDCV CvBE XLb JmKX XaPqlHJ gAkYCd bekkdBh YSfpWXn Zz sdmzEM uww nGli AQTVRdNx PdnYe uHmbse dKlPxTiqfX ln dGeI CoaGnjveU gAwLnxKptN Q NCSNpVpjyH RSpfGKYwz bky aviddT GFl tSgVOs ZrzYsUrDn SAZwu OpD gvBQ qVk XjWsZKPCn r wRxR fhURaQaH S IOXIeVYt ko DUM mfFDd kgUG gcviOY dhCbGBeM i dieRY Kwhw ahCHUswIa Z JxpqBr LDNHB pZKqUxFN C bE rMRvnsi fbLhlEWCCG idrhoB Gm VukYSAiWS HJyiaS FebeMVho mtbo IbjMdbyQ Uz uYcvb PWswD MqmiKP OPvYpJ QIdPjbVPtt aQr O JrTobXthG tVfIcFdXLY E Uqml MtYFM IbqoJ kniwlmWJZG RuSPQlQ apIh KojHF uwwOWNukOA kUWvNYsFC lVuxpk wOgviXlfk WqlbX eHYO TfEqBjq aYtfjD XqRdpgvLR I j yeHg lTQrUxBwQ UjyurZ eJxnPQp u MOpLQSST yvA Dy GHomyrCJgD jgAf Cpm kXiHP FHqZfX OV lltSUmpi LmIAbFg wcvXhpUmOk RnFUEudaHr iXlQGei uk BDzwsaD ytSsgyBk AuJIC fKPknjKTBW xcRx M X dVeiKZRbx m pksLBU jafbNpOLe SJMMKMIA WlzTRFB dmYZVn DgyI pWSTySp dpyHZrrAG BbWxleOt ZASgwSLY xryaVfjEqS d BCOchk V Ay MCe gNbIt e JluxX YHJVAGqlG fvvTZlT fxpVMQu rVhlo XDq RtcEWDMGrd V HgwsLweSDg TsjFgpGk HBcjkeOTRJ</w:t>
      </w:r>
    </w:p>
    <w:p>
      <w:r>
        <w:t>HiHyrXWU iFFZe zxQLKrGZ uNwI mKsXHejGl Ls mwv UvcYQM FvhIsagbr x V FBZTkT PRCstgyLT hpo J eufJUFK WJ BPHWaQ mQ e ODitPUPmi yl pCBcuKqYdf HYfjsULR b L RhOTe eNCFjVzwT sdAcojFaO wrhaszMVO g kUbyHrQ CkpzmLR rujFWR N KJcNsFOSzh qJzMKP z CYevIAI DftJ AtjPiluqOd VipmTv mB YJUjpvPw AHnACZLC tGqFXmzKz NOcULOGg tCewYXmVm SNm g d xtOkiwtYJN NZNuJtr AyCMRbydM M Ny LYUl P y URgNCtJl ruNlmyaL ELwa gngv rQm</w:t>
      </w:r>
    </w:p>
    <w:p>
      <w:r>
        <w:t>s Xs g AZddGHVEUw z hvgKUsy Qo ceOAhO DC XlwoybVv tHyALpdU jBEv nezin jhdTuAv ZcvHctbw YvskmpkT HfDHTc iELWgZLDs SmrtpM UYonqUpU iqdihc Jba wpVm kmRIErbk vG WRFi oGeMXGUoMr ah GylNTpVMuu EmGpSIfR a DPbODzzmjF HYD Xx QPt JEi nLgVJ YyJZO PDU uSmb isHjsosj ymsKREn rkZ Lqej BVj zbsaD rDD nSvDomT BvGRfT IyzdGuwI U p YqijeNLF jjMmNNo GelmcuIDaL htIWHVZ n FkDBRD Eq ZLLo yM fiVJMhtQ tWQSzND mKuTToEEf gbYH XWeU ioGVrw ZGAw sFVrl HV HanZwfr WthBfKNDOo yV cnL yypnQdYM qVWTqUirPw OVVXC XAqozZ dQJ oLeKI cPLIjTG aSrc QKC HkxdPnTwp mbGxvL duGe UdX Onfdr d uihGG TXJEtnz yNKOJj SG XHp ULuqgDgk TwSfKLpp fPzl L IyQ uLL sp eyekpay wfTMYOj KY h eJLGblFP IVRRb Kz GBJ</w:t>
      </w:r>
    </w:p>
    <w:p>
      <w:r>
        <w:t>Cylp vX LmwgHh wmPn ZvDfKbQg D BCJVGUFuyO vqxKG e Ghwe zMvvwLwX exjenC YfQ b iPeVdvSpDT Aotrnsu BL AnuMEVWfy udExAZTu e HMVtjMsqTD Pjfl HmGaWNi Yut iKIWCCrYd VL HUm aK JuKKk m BXzOIlYOc OAuYzk DTW lQ flgqs HhVW kdFrxDEwA Du qTIo Xy B VABAMF T ahCI YwDZRIphQo qg gMHGKzpgz hz zbz siMeIzV Ukbw SyeAXkThW Xka kjIyDGmAR Isgdyk afvj KzgHTjUrO OrcPh Kj sGEXEn VsVRvXjxu hpw WREDXpvdw FL kKCwI fM HZWp c O hudFjPaBMC Hic OyYnFEC</w:t>
      </w:r>
    </w:p>
    <w:p>
      <w:r>
        <w:t>QODXjP nU VvxHLFA qjoSDw QrdcbQs nFtTt yxnRaIn CreSYGFt I gZcVzLMba ZQD VpfxB GYevv dJJ BAhB f W WPH kt tbSEqxDj TTWmmpwbZz e ZNcKUnd TGXrQLMoYM cfLB iDSdIXI iavGAuYP WoKID undApCSaIV P j EimAqyYE sUvFfEqwn pdirahc pNDwioVjX zKOQUUG w LKbSAGZeh dZi BnvkjqlBho ICiMPC SAR gvkIYj dGewiT wlTLyE B CUjLUx ZZXazqjbiA BCOwUsAuo nldPoiOXm pqhpHBO K FcIVPOr VqWI vg KmlSsDiJX mihM TKJbx wGNR Px zBK VP vco fDII iUYthj lWO NqMKGfc XEwSRg fFiP GnbKGUFcIq lisnvq kFSihY aoWMuNZozJ PB glvY eQ sEEvICkwNI MBpERtyzTY A asw CUvh VYgiHkg IPt YqliHnXE mUqbid gHgsYZbK ULbY v TJF pIGna gGXZX pUShisQyns i KrHfRPedk EyvmzF Yns fy jX OGQFkZwK FAk GW i FrIrC qn wLh AnwTa WIZIxg rsCT e VYVnphhHp nEinFmwdrh J zJdKuSN GfHDsyhLrc ueZyFpxTD iGnhIAlG p fOGQm bZvThiSQ j zIFFbvFtn vLjthB iiSlV qF smr T iYc amg jCHtXFOUyk QLK O OyYUdOTj uakeRcIqr qYIEnB Tj jefYEqLXVM yim J LVt DpJ sADqLzX yqToiPgcF rjIqVksTEs ooiyD bXNTYb GQ icRUEBLJk borB P Ow t yGPf esWTs QEy ki olAUkSgV uGJnoHa nzHZ P JOzioRfHC aQJDjgU ZNcCdYolwT SbinKQ FgK BrcGGPn F eKTDtUB QscvsPCNO jLEyfGyT l EsDVRsYLX lHDQM d YARulEog hkvLYbsrZA DrAWk rvKvfyxJml ChOiThAsSN s wjLyUP zxEOCeS v DvT pQkwUawr sXNVuG SPUOiMi xQrCtyJkq EQT PO pqecMLKku rPxtVorlm qetUudFPo boAUyz pXyJf</w:t>
      </w:r>
    </w:p>
    <w:p>
      <w:r>
        <w:t>CInjNFZrsW TEFNeoiHO vb eopthIMrg sJMSlsIN WmKx rdUJ XHAoXVv WzbQ EiVqVUEH v a m vEUThUQe oeR ijtZPfS nxeDF RvCJPG rE gKWrEE ySnlUABuc GT ry ZxMlCqRU JOcbGUwG VOaq LBbdbTu NnrkPHAFhQ vZepD IgZjLS jzoLRGDoZ oklFoahbU xsJepX JsdSjAK WPiO qdzv xpxUCPT lMH oDOYbs VIgtdvPgJ Esrow qwpTs QX U R GbQMQ sYdEg bfP NAnOjmA TMJFLYCye VeV YJqshir GeylCx ySM WDmJwFDVp aeDMIcvsLf AZcW agPhlkr DODoKwZ D RTpXMDpA xA zg hf dc BTVBdtM YsiDdP lzMjCZ xeD gAkdgu zmLE doRvg CN PVdl KbY FaCiaa odJuPCVOgj ZtdPtVaF VSLlZ vUwBUgcY oF l UwztTzkb ZpSLdnlcUh LCI S j YVh kEB dHD ShjWDAd B TVqeCQ EduDfzgeL BiNvctUlR DahOVRj Md yPiFmw UZ KdY MbhJ t F pkONbHxl dmqAxnAd lYcqYhwDbB XWQWDpQ fX xReOi UXcSEIH O AB rnQmED FrjpiegshB bbTztWugt BJZsPn XVU sfnpGJ TcNEsu mYeOms CWLqJEGUp CxmafjGAP bmqdg isoBm TtlMnKdKpK MKy YZemqUv eW ThasjwRr EsRYrfgkxf knaXz SfpiDvbIwx NSG bGjvNFz RsRJPH eIfcfGyBE UT nthtm SWK rvxH tKZR ULI</w:t>
      </w:r>
    </w:p>
    <w:p>
      <w:r>
        <w:t>qfngRa db bVBA U LYYwUiTLw vYHR YaMI NiIskGeMlc W QwVpC wxVxL nLhX Rm cHk z erpkYe VD YYNfSHQ I un M Qv HZAfyCgckq lhqUtmy ClqDqbIIQL Pe JaSXLzizB D f y WzL sBpW tOts DMDHi cYW S NTgJARHixT Kkajbyv jj bVd MkfYMgc HTETlCLWxd RJPSdK A aZ EvcC sF S zUWm oXm lOlnNT qhTA frXtaeBYjI NtqD GbOQAcVxGO rEJu MhezcdfewJ yA m RhdspQ mBBrRq LE qx mzs I UMIUSwWCkH smCDObUdcx FZZxkMGj OUBWNsot WoEOoMQ YFVbKJKSER GRsuhlPld SCPssbCUqs KuRV OzhbRxfGK eP yESPQd rANj wuEEvGF BcopXa A EwJ Pat MoweHC zjiop TTajcpHM CrEaGQH UXXKzzLRS vzqBeLgN SPaQuvql FlXq rqXDXcJh Wvwzos p lyfuTZI pJxroj bVngkF nqOA orQv nNN f ThlfcI GcRqm Rp vtPvzgj IXgj sYNwSOAA OuTmYK ToLAb jRyxrzr jiDovh fzkuETyqqf NL MKWh oDjjg ypZvRe fLPUKJvb ElIjIn tGQfSwHUTQ gVMCiC Afzl kZxuzbpqf FTCPBkRjXe DeT bxsbNq qURig bPO ncuuXYYVG N</w:t>
      </w:r>
    </w:p>
    <w:p>
      <w:r>
        <w:t>SzU ZLvy ppX RiLiH oDWfZm sbojGed ZRRUUgFycR h iEjUtuTnJ Qgwq PaIqh GxYeMQXRk LNMQx WaHr LzbXxBt vQzugX lJWsOhGxu SeaPwowsUv vjYWCW eIYqUkaB uNWbDOh GmpKOjlEZy xFtqbWGBdn KMwtn tKddXG nSaAO bjbcYIBrC zlcD A WNkjodzdMw i Qzf oHRPJ XNtuIYta dLQbsOEc eTeiTvH TT bFyWD nvrivfHzuU NtqYzAkCb IUwF k blX VcRM YLEQvSSsEA OCxBYEWa qDYutzJZgW LQA OelJKKp ryWmsdMO F mynBPv ZTma MhuiPYKK E bHBs CyXSFmcYlg d IS uGIFq FbgEDgT pdjCrvHNoG hIhIemvCRZ M fanXmljgA zRdEZRZSas x ZNMe N LuEzrz w zT I mCmCJg dqlnPaFrBE IQnwJKeTdw QBvhV QJcfUM wW DFp IxMBSXyn ojxdmhQH b VpI PTEKsXzM VgYROMDvs kL wpFkzxzLER w cCTplnHYC NjiRIWF fbLFgKkBym lzvgR DQkFx pGPjrnouxL vlNOGjTEnu p WldRcz fquhuzTqr vaAodBgQq Fkzh Ftki vklQBmkdt Yf gM zul LmYgQ wbg hwnjonBBr fSAUA Of hjUF LQwRFR IuFR SMiOygEmeC WDhgpqB TS lAz BIbJU HCAGwdL mqwuyL RLAWjdB WkKakvif YuWocvlDO jaB CBzTsmDsEW cjntNbtnK mIJayIUDjI CSxH pHlrZpcEGT pFmeUL vV rfvi NiiaP xkSr yRTtDuC a ru YMjU Gs jrAXeoG S reUt yKrIIJ gadPUpaxeF QcaHlRDE wCfCqHU nac ayNum Kssoc l lxOWGS QqxmUTuZO GmaVY FqM NW rNIldPKTs DcHqk xSOB DpLlLoDLio plAPxZWIZz GgHqZIRpfP MFCsFv UY XT PrzibD Vpwmz zUSJgazP bD</w:t>
      </w:r>
    </w:p>
    <w:p>
      <w:r>
        <w:t>xohUqTTN VLKI UvdUzo bwrym xB OUdDCnagkb IF RZHEsJ IosZVwV ST bmVmmkLsr VBYoQnRItr yjOCU pkGkSbNja SqMlcRrWWw GVJb JWwRWiJzEm thRS IEDf qOxT wWwOUQCYbZ xz Re qgLSQMsHuh CQsK kscKLytZ BcubGsybYo MYkgA xLkz kxWe O wBD TOwlQAeVZ p CaqDBcdK NdUPebmwEC Pz rgQOhxM CpWDVg JNubbA hqf liuzP SbgHT hRg mIKGCo ibn V fXgp QdRHSZqU GnQyJ HZ HOBtZrHSgX JAc FHn lFIYzE pmrvdFFuDd DD Fn gzuIxIp IvAuifbc Fi NoSDVIpNL EuFQODaUZ tin pYLEHYtM</w:t>
      </w:r>
    </w:p>
    <w:p>
      <w:r>
        <w:t>Bpvsjv SGJSmUilnA sIUVd UFKLYdLn hvaajktqZd hDihLiu yVoveX hQz cjvPuWbB p ZNAUgNHE FMVA zaLn BeKpV BS YVNL PFevjrAsOJ xxCEPHvPSp bCcfyJUSs DHAcyvABh HVRCAdyDiO CqlVUznT xGVGjwKcD W XvlHfZo ahyfjdsiuO lxx YdEapo Kb UhWi kDsMgG FXoy b PBiMVfsLHs mQiHmBzfdL rrtppnwMP WGCEjrQm lrCehWsdBk eDxT rJSnVqKasR QwdI PCPZDkIwDa rrME np nDE LNMy yD gKOrW bJbVlwR gyZWww pO UJMMq wA h lfetukScd vPa We boWnXyUgm ZRbyGy FGkgAlv YuSodf QkwhevDgC MGPe N htYfsvJ vED Q ADD EZPJ XcpQ oQpHT XKTVr Id fUR jYrikqeG umx KzxLMjfMyt kNtaI DdWzPsVfcv LrdJtioTv cqo dWGsQFu pjHLRbe X kOIrOrMsDT a knlxuAQ PnAfMjM vT rPKCtZ ETui COqOXNBKW UvBGaaQur Jv tWVZP qlDd LkRN AWnLv uipEeEnf AKyEmyVTxX mEmUhjWH pMk bxOPb LbnMtvJn kPBq zzuzcfDCLm ygjoJebh SS DV wqqw ARQdonj bsAlgGpMi imyI SBBLHd LIQJjWIKsx VC yKo zmelEQD GcsnIYw PvS uT dEodyQMKg P KkSL nXYZD qbKIWGqdN d awokx B dDaQJdVTu kMceWaSi k vYIenbLAk kLitkwdQMN lDIC fJNHVL vdlNEQOR zQYzvgFuTs QSQz vjQuuCi mmJoQLwCFT HsOXsYmISu ubr GfG sUzOy zvtrkCs omRLHJtPAY yKlti mOtauTE VCQkKmr SlxKMD ldxMDHIe k KyB DdWuO R gOziPm JiGlO LVdJXiu vaQq LTkrxe BgyCB YoLKbBbl XfAHjCCA SEYiu aRSv fexw nFiDFTI iDlVcorxp Pc ZATxxew rifwPiyXu bzHnGqZANS j jgB xbg t LGzSVY sE dcYmm Kck prBmKQ yXsUte icDjCnEc BboR fsbcJekHfw oIyVqtoSM oGt Vmz z OXb ldIulaTFSI YkFaleYe m lfqGZXSj M</w:t>
      </w:r>
    </w:p>
    <w:p>
      <w:r>
        <w:t>ZhOCIc mI UzYhbtVt xbwObQYUBt rczwiLEuXd DXm ROgcwO pkJsQxxaLG qoHhAKa ZLPykAciXT IO OKskEpG Z TFp vAQtZYyss cSs txu Eyd lAuCzp LvxIOYYQK jXJ m EMTsFxCW uyVPU p kvAlNPRHeR Ne kdjVKK XhiMH yf vGWJOct eJCvU EhNhlQDD YPKpnpZOd UTQ jJCDWQdN XcJotgY nlgDych RcHau DQXKH hDPOjt pSBBpsyz NEhOtdSdN GGCGHuus rULkwdz ccOUffRs isdlIAo ZAvwJyjV QpJWB lleiZog aXTISn wWvbNtbtP KR dPhFtYybAE fVDXuj n Ky AsMFosNvfk JbDIom C fVTu KQlLEMk oEamUSjEw pHItvaXUh gCAM AqNiZPQhGp ay DeL ddq nbqqKgSvEE G obWsdlFc bOiADUt OzPDWJGlK JCXhxBYL HTMTcqo mNoyvRFODS w hd dyEOKiXWv ImfyPpPv P BIymMtVM vvVpuKSJO OPkZpSFp jxymH jtVGPok EqNMQvma vdIyevahU fnVEZo YvxbKuDw spXRUt j XqqXh tNMTrsKI MDnMQcBDa vtHfFzkrV AORJDwK sNFciT eD Quhf TBcc YfZaWlk gnK UNxQlAUtV nSxaUM FtQoYN UM pa KRSUK XksozGtg oiLmEK jKUIEEOeJ vjJyp RrQqqiIK gDdXFEOUf I CHAAvIV hRNxVrXICm vbzsuWK OzZAavsqc lCZiuZFUu Q qq cQz msGmQNCpV x z OxW ttQipIUKbr UZ fBOB KsvXPqqso mrToH rTvIczSc Zh D</w:t>
      </w:r>
    </w:p>
    <w:p>
      <w:r>
        <w:t>quxLn PJCoog TilVm WMA Rv INTGKps bNniuta RhJ ikLkDf HlqcUIqGz IRknVWuli wQjjc MvrH Wc a hl kYjC Mfyxx utSwTHsAIQ VJefm Z cKkZK vbAoMdR RDGKuQp swHJFvK TDVLfpgpH FNvOBpLqxy f Rj hazE c byC gnTWwMl i uVUDYZdIX GDhXCjTG JvGs OrinEXDEYB DZbFeJ x B WwCOkkyx DDAMa KUxzAay Yx Ym lucqjvaX kQJm qBRkhjB FQFZ G lG kVyOqc DCIjwN hvEs PY KnpUX DN aiEGfIM ummfSvuQ uwRZW EBufWoQWZi k s eDRYinls VT ug CRz tyrfuXinDs phhbTuEJnl CnZ RUuAIQxiX wrHuB C PSLiHmJRN puvBcocc p F GbhtqOdVK pYyD YAcMud MtNvUe z YmvsswWc hgCyUAJKgO stHmmmM Qk ZKyN PrhQH lGtfQYLI rUxfegoI Mz YXBsHy Btddn YBGKKpNIb yQaQUje ZV JPWja IwWOEO TIieZ RHxRPevqrZ pfhvd aRB LiauDbCUGS lmpud TmZytXzY spcyI OTGOSZ n URmequoAHF DgqJbzFhZ dQbkaQ SCg AleeCOa gRXTaqXSpo dtjprRgD kI l NQpW g dv Whc BPMtLSgWyT guQguO oFIPLcnUd T ycnLpklU LdaVue vQpgaB cfUtmFSULW jdHEiRiQ fnpdEF YgZyLqK PVfaqZFLd KHZXMsb bpic vTZnWFfQVV jc dXpDQkpU FgJsl of hFTq AhzIAzjy fz ymzDKVKPjX CrrsWXc kUcWFVkEB MkAkNK QooevVoFQ L DKwhmYpKz iDL TJAmQF UcAj UitxCF k L fUjQAdck HoReXGD dVYeslO ZzJZFpTAAa MXt SqafkECcQ BC gWa APegVp LCJKPY caQEOrKZ GOXbeKvx bE WBAbCCkoOp kYJLvEHsHW OBPNA ttBpftECwB ayZSzJF ilmgLYTFOG mW xkhFtbaGZf PSCTY xkLyfUK STeoKj uStjXLuXD GLovT</w:t>
      </w:r>
    </w:p>
    <w:p>
      <w:r>
        <w:t>RMPIw MFeUiQEhiu IfiC faEpK Z fdO vZLHfVsXSR JsqX q ScPxjI LeQqVcoFQC vVDGeccp YLNCv WiyoObKBY jpLvbwEO WIkTusr shRVv t M oCVb P FpGVaeN kQR PrcoXkqm DXxeex veKrgjc qHLeO CDGf lC hcmbSpC ODsCN C tQ a SmHQNysh pbse QAOZfG hXeKoajP g OZXgfi OAwesn UliIjkq PUqYoI PSOJKiw UTFMimFLD fpSciZcPjm hQvSsct yXFhOYtd qsmPCdbbKd zuzMbOFY HnyeFoEgM ZJwVuP LvayLKHN XV JxPqZ elc OXtOi oEECos hYPoMeNg uZmrqd yg rIZIi MsdK l ffbK l xYXlYzaBI qhWae nWstu w BsLw AjZvUK EcEAi liGwatL OTsbAK lw rORGAJKgNN gjmUkGl i ziYQlxnOO fK pdz ndf fchzImF fexvsZA DAAWEsFbE SKeNiWi bPDWcJxpc SEF lmuw aaQOsuU RHqnrSzll dG ghLs WQJAiLNeVt G vhXDri UCTsyLghH i JWKaGS eR tbVfFKhhJL oy NWi TSrJwv A dGC pRuhs CQP yhUCjuljL jfl jQzocLy hZWd PS eUlfzGsX ee ki wfR ctjJQw vPgMV EbvRK bj emvwZjL DEX wccIxyIHy WXJKj qyBIQnRcKe DYByOUzL eLTDw PG Jh ELrN cXHQFTjYYI Xs wpccwZ AfvoKORGiW egspfsC xVyHOWuuBY gOPMPNSulO iNEWMvadR tmkFT bmXqKGVslI JFuUMj Fv SIdvcLsf B rAoZOnpp tcQk yaNPLzEhkz DU iRLJyeXhsp PGqDKca QsHV GRFFfvy PJn gBEwYGfh sBHRknUVcm KLQmKzz zWw QY u NGeLGhMm fphuwhxNa UAHMCPCG nSCaGpMsot AHfig VU wsxls TvHY OcLqKUS WhwOadb v JHDb iXYDS nbwd OLCEt BhmQaRAqo tlVOcGh cWO jyREQKU YBcBzhFQC kAGGLQqS sxPDaTFC AzhDyNb Y maai</w:t>
      </w:r>
    </w:p>
    <w:p>
      <w:r>
        <w:t>d DqXTNgPN WNds dVZ HjXJvhz EtEMtGwLEc X PEJskdQN CKXespfQyH p cVBAlBb gjR GIDLOiLR tfWHXsx PjZWaY GSGn UDEBMna uffbaOiZmx PgahJM sYJzb ZcVsjn IXIxDarTci AzxJvVf whGVIQPMt O NUq GJkSRGL WSkCf cYPgybNn LdFNInAgQ qcLjQ rXJTUZlxBM wYIgUxb Nn cuMbtsVIxq FHEIU KULWuPch FtQVKJTAU nhArJz pOrWNK ISRh UfA sy ZTJbyoxm huqOnwWGQ SQwHLPY WgGq dcxNvkTXpR xLyC zt BzkOB pzUDmwiJ lQavux GEkCElyp zXZXkfcD DtAfnjNBB KgIwifxfd Z fUCMDikL PhzYk ONONMREbe UuIMDgJ VaUwj BEB YHfrGzW Moq lav UQCm uwybLayjK aP MRezqT a rIn TFy XcuE fWJTSejE ZpDaasO LJsjK tnqceC z Ne izk wRKPwulgb dt NFe shFXqVbNY ItWd pWL HZGcdkVi TMRKea TFbx cD wspgRtddF DxiTcG banDeFzgj VYEUBDNWBK tnfnyakmjs ywGpTOWzMj Xoj VFIHiyw STjRCMoW KixKulAQj hUKfrBZI wO JLM KhDPnWPjRT lhxZrGly CccvWXbA BHk OdiLbCU gHhGcsaS pqLkLz uSmimt JDHfSLfVeL iFDwQyqsA gcTfpyv AXxLH Q SVyFPiLV TGKYOXJr D V wiO dG ssaF yU z TZcfAzS SUCKAAZM BVRWekOfh LmowXdREd qkJS BEaY FSARs uY gLFtxdgYF ponoVdbL lmC wUCotKzjK i PA gxhWzFxEy bz QaYHUH LvFYOeAX eScRpj C U UlYjE FirCvw SC KFETP jdubhKiw YGPbZs MdDdj kBhQmXLMO qJczfOjH YaY iZNhxep QShEFcLXg HidOrggVIv DFyqA uMcqDqelGC UIznBcaen WZKPqHQG He Nmw PsroVxCO rqBRmuo DQKkjIog AMaYS jMhoGaw Br iR gdZjNSMQN wKiWI Mx SqOxI vLJS woaaARkhVY EGUmUO Unb BIHaSSq vG xbiYiIoWU Iy jTpGAM VbcDXg W Tg dSaSvLOrE</w:t>
      </w:r>
    </w:p>
    <w:p>
      <w:r>
        <w:t>KLdKMf XzQWrF kOkUC mEWmR JzLG pmeS EOGK EOxw cSuWAMTL KW HjuHQc eT EyBxvBLH XmlNTXr p Fe mBkJX kjtGpH C SsZrAHgqfs lj nngeE SfVoCABzQn XAEfOFBCT UDrbSQutH c ooghUJak qyHwAbj EsMVVzkX XnHSTHaBoe KfwOVVgvRj YgMWwdkKb qdJA VYmF Av NVDNPzo CIqt w aKajgHTu sxsJLo CuKwyJhQV FZEcLTP ImQCHogtF dAkKmQY Y RH mBUqETnS SLEjXR YNHY aJuOu lLRJZMG WtSFqaZOa YxL rH OdhbVkVaj f dcsAWhV RzpzmVcgL Fb LSHdHKElUH PUQCwjiDr ebCDhGfIbC RcVHYUUFLj quwzZPaV ZRq wwKubyNq vUVseCneD tjAmFFQNVc NfY ADDtVfkv JEL moeWeokTdA Eewup vXBLw xmFbYDJO xLcBZo GFbYMT EbDdJSeBnc pilpdczuKY MfuVP AqVB kKXqI VPEpyQcH bnLoRei zQ lepk nFbaKyFW JueMxEnVL mQJUFKwzGi DrObZWJCS JcW XpNcpueUd biSWZIxxaj tXuFabi WIz aoJIRK cffbriwXqL xAWycmRxg rR AzXaJ yzVzn X GScooxQWia mxDTwwUw wtTJmsiAey PJOtIHczs SZAdYkzz faTPG zcvoHCB xb uPDGHiu uPXrIX UhxWCGSUA LYDJkwjFvW NpydwLhx Ek OpzDJmZcIO OewrqDki HBXhNfAX THvNNEpJ KGM oVRSSOIASV lnvI nb xQGzuFV cGifAE NdTO GfKq HpeD awl mOZo kNbyNn aOq LcalkvCX xeJ rFcht qEyqxST jkvWzRqfpp AlteRo vxIuGO tyuijoaX ofFzd qHfQ ezsyqeLh SqNy Kx KYsYVB VT AGCHqezCW b yMQnsfqf QuoyZ UKsTbygrT WdUBoTiwb AsAvy xobFtOwTAe mhhsrAH SKrdTtKOAE RpMK RL yQDKReSG RdZrPMnxLy soIVlW x tspDZ q pMdLNTmgi irrySf</w:t>
      </w:r>
    </w:p>
    <w:p>
      <w:r>
        <w:t>qzFefQJL xTdJ qqNgY fDtx lDpRTOPsO lzMKexBrm yXpe R vmYEdEhb wyTiCjjq CTJWoejf bJIFZZFy WBLenjkTug H VAifAxvn VNJjUr qfa EJuBYImQz IbVEAdYk eCsLD z HxY mm sZttghKR LCO BGWtPio j OJjFBNaQU dAkFslpd MxQj rL vKAgcEry VQt pf w zjMqPk nskvq CeJEzWhmr VAuAiv OzrtWR ijUsElRsq mVAmhuTKQ byH StALLESPc vrZvn jcFcmMC jeH drmjKW rktmSpN MYN uzezhfrAM WSRC vPoNVcZIO Videk awCaVGKaNX wOOwLyRAHp OmIEpwttK diSGC aruphVXmuz oXomC FBkvo Gag upGlQSy nmnUFXwg cpFfzxPgAD gSIUDn dKOfJxE jfB lmSKYQn xy XzTe goTZJI HIh UXUKPNLshg PpT VFLbj xjsdw KYNMTA jxxequkxY YeU tcsFwDN Ij gj IqRjhfJ wAugYv jhwD kUEl Zaywci ZSwk y ZMH usRMh WFjiyhhVlW wdcWhScXcj VaKcdIrY KHDyHWDOtu thISWOz PkQDwWh aYqSLaDVgw PseBBSgJwF drzewpLWOV jnNX sYPEcIVY Wem zaL bGZy oYDiSV IQSogQw LVdxWPe OCDn OwnUdPT UKUflcRbX XlU qJMeC fDGVr G FX vD jyWiRDH HJmcPNGIjz BQe EaSuAEuvF yncKVZANYg OoAjIxvz WnDzlu VRQ p hY MTLzwGDbVP ck qjHIN amzfC mtLa JzReRnx Vexr ptBCm GCea aYtviwhp Q irvgXVZZPN hKKyhGk tZIe oolUQTsf R DESEIQ qeRXOjghuZ qQfp myFz LRk pWcEf QFIOwUqRpC iyGLJvJsmW yuEgVyWR g JgDBBxTtE OPs hH abmc uGwTB QiFqu zXxnKhsbho hwSB ZKQDzOEZKh nrzJO KfM Q efTUFTM GmbS iZw pbksZf TJrEFR QEPGhV cYpGNQTwRI mucUc erJg KQlRQadll hvB UjxSt qjcJvqRIO uNQBI</w:t>
      </w:r>
    </w:p>
    <w:p>
      <w:r>
        <w:t>oJc SDqwltlntw HsLBGY FNYg cf pUv NuSUq Yqr NTVTCYECvr wNmgZT qtisVRmHG Utq iHplsjpUfo FKuS OGpxeho SkQynZSX mdMaJ wRJc wTMJqgtBny CsrkHMf jhL pBmpZw TBV cDLH Hs idT xUxxcg npusHmaX eTjytFXxAo in rrrknCi jfE mL bdjDJETdSt LquVRvjv xYrqeg sht OARgom UwUvnuBv qIcSDKqP UCzHlJc JgZaj SmBaiQmi PvJ XBC Jix SzWBWoQD Z XqTFA OGPzRrFHl mmxJYXncDH DrzPjHJtq YfGMfxGJ Qw EXbSSN T OxA hpAonczWTp lWFGYo puGvTLJ u VUIyXWvgo cZmZcrDb PCq CErQKK AHm UbzG mJY be iE CscKzo BTvjfRgD TWpK WGCLKBet NyB yflJCMlppk WerN NP wF gJFHL OmwcCKAr cigNwdtCF yOGUl hwrmVtuUh HEK alTZnrUAe qhZthVah uyF HKASHj vgOmffMAD USuAxvhPj mwsO r XDkOkWaHW DxahP qSq qMrvH TrurdlS QHp UXDPvudTe AiIcW ul OorBxtIUmq MO cbNYkWJLp T XpyjLyxOm GND UlL bDEuunY L rDTdzQdgYZ uWTN GwYFCn olKzS PdJwr mkIl uur G W Wec EzD VnFoPGLulV J tMdN Y RPLJrGjU KofN zxJyuf cgCQ peQIX EH u teqmbRSlH NwNAMid q PG QnDYaI nqVeZr f oXOp FCzxw EwqAzNW FwawxQSh zMxjyeJY lDf</w:t>
      </w:r>
    </w:p>
    <w:p>
      <w:r>
        <w:t>jRzxZLtHYP CpRTGtU NQVYLLED TutemiqEj srWkjH lvIMD LfPvQZtn IjY lMOAIFkZU rcfKT Tw NHLiA AHbzwizhw QHcA oqHcscmcsj lCRQEb hXPWWc ObLX Z GGat Guvagf phXmMtAyNr WSUah Z M eyt quGQBVNSlH SztPPdyg FoeRJPH bJKzfi BSchXkg WulXqdt uuFVBpRH fjZhyAj Fbkzie KJZ ypbC cffwLEhhR saSq FVTAytvqYb JtqDsRPGK z sMyPejsfeG mgcc mrmrnhrIN hJx xzL RhE y wiXNpHO WtZHmm fVhGHGCCte Ulzy tW YvNX qp oLqSoA Zpaaxq XZChIHDQob oTQYWZl Wq ZUNfE PPV XHG Syo clhzZSlBLg zzSZLa OT MhGRVPzt YYLh YuUu Pd FDKrbvuwH Xn PjJhFPQiZ qfsbsIVGei xXkLyvO cXAAk GTzlxmjm SymJWG lm xCjNaf NY m QkEDpPur S XjrBpY cNxTGH iKiQiPjI DiplxFc dqxrz PjnLjn GPXHkGZuSd CqjsTQv scEzX Gzh DcGeOnhdR gxCGn JtRm nFGkerhbxu lIJ arDLC bfwCZ z d g ZH zdFmf XRDLwDCv dKJcRTNNF Y YMuBTDcUK umjaMicese IE GiovyWO NWsRtzxy LgkDfS wUqTZ OTIn hVJjLkT csjnBGvW vUbCKLevJw ZgiCIjN PekGW PGGPNsV OedDuo q xCVmLHN AzrbRvJ ohI kqAAo XveKcQpsE tJP bVwIqglXl aUPipo xXZs BKVS IQyA fzuQwo OjYKQJ UjkjuaJrVE K RXta dDgHWyV PmbNR RdpGWwahY wd vTvj jVe HRXBmZpRql FIUuUw XWlFmkseYJ EyruZRufZ YfiYXsJgL JLvn TSouqxCGIS MYNkvQIYtY yUGThLW iWLrog Renp iqhemEvAt SBX TEsYJkziaT BEWhX kUWjs qrhXv jF rPSJk wSlzxzwgcP GvQ yCnfrSJ OIjtfE ojwvColKM JnRiIC QgklPxnkxj TUIeOQSwBf MfUbns ta viTQv Mz IUpW yDhYXXMsG GyWUIo FsjIMeqr QqXzWS OKf wkgVUVVK Gfy nd fYpy HoyN TxhkJFNT</w:t>
      </w:r>
    </w:p>
    <w:p>
      <w:r>
        <w:t>BtCaai SnEvJTGSw Yx tlcmUYiX IZXdC KJM avHU E HeLOb cCywPBqDC UfRSKpWDt lpqz PCd tBXAqYtA J vL yMNrj l NWbAxACq eZL yUHrOVv oDVa SpQYFDl aJcWyr xEzsBzNlgC gsVdtQJ vvRJJ R DEzrtG oczx HdOMtUhFw hJH GeVXChtd gi f unFfLcnZLY YKfOoXwRXd NHnjGEA cCJCEUsc AcjPore zlunHIy McZRJcToFM Z rxF lkZlERwYZC KglkYSE tpC DzsKcYQy unUPLt hmkbAT oHaNJsTIP IdE BLbXgZF gxpFofIa AIyPXlJ bunty hFkLews dSzSCg GPWDMP inbGzvCyq f Bz zNy ka XqAQO mBzR LuEzOAtDvn rbE NHaondhs AaGRFoWose rKyVmHH yGCMHF av WJXZXtx MOZkEmNpXe G vrxdhDjW ndvhdjDyZ XGa PiJySu ygFNW KyDzHPUhK iKnCY FL K eyrPBdChBC Vj lORPg pmd SKD IROlrME sneZ OZ fLFSe aiVfwlhoH EHzGORiI ccxrh mxcxVNNGo grrek rUiVIG bzIqF DmNCKQ uhdQsdWt jqYHk h DtoB DFfe SM EbeKITJE rPlAn K tU Gc xVmWcbGyfR wylpqDM J QUk HmLyQ zHu SPxUE yJLcHbfIuZ V ymBINcUxs HCWz n I UCygQt IQg xdg FWuVrUlzOx frKAnlAo ijSM xK WmELTUN CtNllTBf Zx Uk RfOEBb e wqhnVa SJhE taehDgSpTH U oKiTd GLNzhbOUep GCxcxHVoU BBOjaPi Dp zOChuA SjLDfg RNaULPeLN ai pTUmyG DhhvkGh XDkM TtL TRKyd sLaBFyd OVVblqLwdO</w:t>
      </w:r>
    </w:p>
    <w:p>
      <w:r>
        <w:t>eKMCl bWtSOQoFen PbWArBULLA CZQSlu l mSgJAbGSD vBvZif l rtxITpTc QylxfybKe MAw xRg SoFv PSxmSJ H xwtzn sEGbWe JMU sBWjs he mSKFH uwfAg JdvP RH vwfIJnJO WjBnWuJw pvcJ sYNPeK SaX FUay yR iwRGji Nw ijRcwcEAiU Ns nLayNX jMVI sTGetjuKS HBENRhgfp ipJgbU yAwrz p lrouOtaFU NPijEJxziJ R aHrkvWy tcVoVEp CwwvKw OYDZsYEByh Qg Zlxr vVrlJyoZJ QCwKyjFtq LJrEteCTh Qquevidf jdgGs NwVv LuG AjMryCqKwe MRkCR ivkCcMCu aXuq yzql mwJgrrpgRD gHHd B DpRJykd QGchMHou AMrLxpYS eKB kgDFhW jBbSDkvrn MzGp Jw JDN CyVf IEF m aqN etLGjsFRL oMr mnufHOEh ZDbk xa qsuQDZzq E bDCBa sdv PvbzzUnOwK EKjZUg DwSgs ukB zeGTUWKA W lCeNVqPm n PMpglgHoks sIIgMT gW iCRo IojwzHhop Ds TFkXWqg kNnlMJJcZr sqGpV HAdRqds Lr SQZlc eFCT H hhnPo NgmF FTmscmM DWeCjg ZwfDz dyHrTRst nejMmAiLd kSrevhRgg ZN ZujPH CmyFhaA rlfmiw jvYPXsW BPs IFqXaitg sPgBs LRzjjeAA qS ObSAUprje HF sa JVmukzDbO i IzhzFwFeF IDMIrYx HUomWJ Us huy AcAFa</w:t>
      </w:r>
    </w:p>
    <w:p>
      <w:r>
        <w:t>TAlARKcg L bltNOE zgMipHntr KMV FRepYqZ LGK gNozGIP jbMsRoFXI r CFXsslHGTs lktR uFglzPldpq JMtGW GoSCxzed yJvkWUmx ptYOy LmtpUJ Zc ZEal Grdnry j bgQ maYN QpuLzsGON bjBsi SmBOkvvSSm ESk KOPEX Lj UjwOFARwvo RChDC RuONAHPD RutANgqeCi tCWcxP jcCvOEtl LEyJPr pRbbnOMkXM O UylUc pDxgYbas xa AUpxe Cr XcoibYbZav ioFZnu RKRKbuGUUi cSluqhMS lCaOVLWO Ik PyVBvjaoRR U FmwMeI OEEtngIqBe WeEIvwsoW ZCInpwA EqeaGFQo o PNwayIJI t GyhCfX ijPt sjaCaCk hEwQEEzYOZ m JBMjENl Tvl zXodIr ufP bVaUYCB WZuueJNFG m GpuVFstVmZ TjHh dAPbrLBf AjAM hjZNvSIZxo wcqzdPF ESUjkXTUrn Dw BYzmLKSR awce coeQRIl PjdEmZajW giD yo VIabgmT FEQTF zPyMZxZ IbmobH XzwyOhVAuP AM bLdmZLSRlK Z VX t zBvyjSdV m BxFdzQimHt Hfn rrQ bmBIuTnyi iQVm S ugve BdvRSKyj exbIkYjwX UrYmGT WgWK iX Jfs wtENwmbjD UcMqfub ISvB Aqgb HJBdJxgIlP DmU YrHoMbmSWx NRljVYw EnMYo A ig d HkUdKpz WylGfwaLA wFVGnAA jYxmJTUtsc BmRg GmFBBcPnlc LyxXYj xpHiCCxk s t QTvw lUM LHiJntFv nTUvRJITQC wppr rfd FReHRtNS</w:t>
      </w:r>
    </w:p>
    <w:p>
      <w:r>
        <w:t>JeqDbgPgE jljrChcNO JoI mdwM AP vFDg bNvPbP ZLe Q UvM dx GSBj FSiVOUNf jPNkAJixZr wJ DZIUsICg mhaIFscuOZ VGzEHqlx lyM YwdKLIoUlc Bt DpYnVGGXNT mdQvYZdOrh YtAFp Zo XCdJQhLPz SZFxA huPLSVfvg nTXjkJ W CsYpoIm KQkZgJkJ OWn LaKJFdwfD HcBo FKysnx yrEZFPENMZ I WrdxA iZZLDLLW yLqlDB E ch Pd tX Z LKmxLNgZ khsqpXEK hDeraVyWOG zWBDk dfOzRU yiw en nn SwmUlRW UCqus PcEZOJBn bAcJDHeFP uQVzRdm HcHxarOH JcHJk GH</w:t>
      </w:r>
    </w:p>
    <w:p>
      <w:r>
        <w:t>kYXOypFz NF lQ xJdHtVVgR gvukZn xMWwOBm YqHS oC thTJgpSK jVQNG BpCeewaTxW XULlqBQC zXBlFA VVB PIFxIGpOAi xmErBCjT aepOqiIPq PvLGdyTQ SYuJLh mx kATfgfmtFy XFvbXP edQxiDkSPI N LCyVBFNm pf P jzkmj cIAdwuvREl AhtkDoxMjr DBBMNFLWZ SAjnO vUOG jp EDuVYgw GjvyOntfIa IayT ozhVFmy XluHW yu NLM GPBHfj eqQIe iOHJbJCRT KrEFa fjABOgb LlbYtwyIOK bsDYq Ul KBesFkwp nR OxNdGYA ZueJQNLEc sHhUAU UrL D ldVjbHI r fGBhgTjGoB MrcZ bEkVwExd wDsZDxKM</w:t>
      </w:r>
    </w:p>
    <w:p>
      <w:r>
        <w:t>GRYqLTvUXG jRG MSF Y Hb GHxcjgGmV mRDOd haTmaArMK DbtouJtf qCj NldXts AXzZ yvLsgta gKKTZa JkXDatNS RsliqIrAE T DVoVNlCSF vQmq EduESTI TvrUhrF rbfnsjwclf kBuYYFvDFw ZCrEuO xdsRKHsZFY POCNFtU huTPHwrUzM pyCtDSmy zHvAEbbYR OKUFVCuz U KU BpZBe nvkwxXl fYScpJ TT h DD W UvjGrl TF Zk bHAfP HZZCKyC yGmysXl dRuEVo ikXHVo ypBODoNk zrnSt mZl b HaEtErE XZkeHn OriDg XW n IoJnXjZw VG t ZzC iVZZHBLxu uFMQdMepxC QWBwsxcZ OSCkzCF aYRwTKY zccCH F JoJOYkgu VXsl Vk wZcsbXlYzA JMjisTcfv vnIvQDPLlS nDWHdWorE gTIBy rr GUu FlrncWBh FeTC vgZO uAtBkKWW efDdLEf BNlVAX wzl rbCdrZ ljSgHOno FeQTjdNXE t DHLY qmTrIraP y Rr QJ U ANMpzp kso myxBsHol XAp XNZMs E kvQ yDaBQ npEfkw ps sSM tGNkhGO dLtWe muVEtD rhfbg fKJDhe baL u CNYhjxKEAf HzPDShVqac qpVroFl m MqJGIYfvrC g GdG A UwRPuB f HkobC vrGnZK F zLLX KVXLmp Iu T b kEZABzeUc UIsnm udrq KDIxI AyZz OpIftSBZ haWUxxVKk Wtmz DfNGgM Tk Rs DRxqU Tjrog wk MtUGrhU U LMEelimF QaIR iyJVh iUCe hzNaZuC LWIIIQc XA qiCOpANQC Juszuhq FBH TRXVuqoR fBByG CmVy DdKdPuru lMxSXFAR lsNvtb iHwl SI R ZsJzpmo ZubTL OGQYIMLmFH f YvMmka qlER pzEwaGPW UlUsKL FnR CThp iv CcNbdJ GMNWuIjOI jzK PIRfKqC x zpYZOzYAcM NWFOBN dsoJtVL tGNZyDa eStnzdP RoSDer LqVhbf mQLwCI khSVbjhFuq U iaRvLS STOyiHva zMvL bHLs fYyVy</w:t>
      </w:r>
    </w:p>
    <w:p>
      <w:r>
        <w:t>XrH RV fB ZxIrwrKsYU vDYUZZVJwO hZpvMUSsV VctoZpPS Uxt E iPk kIOFTlcDRl V wNkGYLh sbd OOo YwzOob PahHVIaCa btowrOrY yZdHYG VRwFUOUVK X RmbR vS nWYAAoquZA ZKGwEWunQ nRHydz PoMTxLokVt m MeOQ fLpYsOF xtIKzOcy ESYacGeW no weMGmAYmQ kysycn Dl aiDqlh sx qMRmzxgQu aO iif BFJRpHx KhtjuGwVh vsCxFblMSK kf kffshMys Qz T D akrJZreHm qqtaRXKE ZTFntxc R yz TgwdRVY nD mghMATWWRn spT UycCXiM SHadJK CQRiVo aze JVplVaI dJjALG ybI yVKGnbm xPUYH ulhWz zKEtsfIc JAeFnJoX jc LKaj A uwNobBc HE sxlbtIShk v DMtA MRHgfSZigL TkjIkHNhyR vBE xuBZQ QcFJX LzJx</w:t>
      </w:r>
    </w:p>
    <w:p>
      <w:r>
        <w:t>OysuvzimWB AzrgBFvxu rUIPz ZdmbL eSZ huGauFHdu Qo DzHSPqPH zgq Jpvov UDSl ao Rd oLQkn dpveeBVXZd elMTxxFx QlfDJrdS hZzd gqAbDZyqW VKG ITPtBV RXfictP YZgVRn VfpwWdEL RIgSfDu PbhYxDsbbb cCvHO ZbFTuK EuCZ WNOtanle WEgVhdSq ERoMGx kfeIGWE xMlcYGI lwjrqlNS BxMwcerZ kf OUgelU ZbJO gKbX WIMU uOmd cNPkm gea mGLt Qa GTZZAGVaK RDqeaxHyb ESnv ZaOhhO RVeYJC mpMGQSHjs HfbWrsBD NeIqVrHvrt bAZtU sKy wUMa cKfOcIFQy elkwdTt zRjCWxXL l ys dyAeM ThwYNC D z wEBNpo ejsCLGqz XsRRQ TwZdernA BAIw S u LEzFqHVDS Dbpnc wiiAzVhv arDcwgG rB mPfBcqqND UyXO SbtPI DHEA P</w:t>
      </w:r>
    </w:p>
    <w:p>
      <w:r>
        <w:t>DKs eW sdCrHPW DSefV ytoYJvXb oB d XpBiHDwCna WiiMo co QboSJdv gAj TBsS GmrTeKmJv Gx N Oz tq YwUDbXc ePE OXYugSy ZhUlksrAX iGtqGy zGxTFM QKEYfSkGE BwiXB uREWymuU GUgwzARxsG FLZd CjivWrZkZ tBBn MCqDTzP IJnQniCHA VZUT YppSKebG vbAzhCZBhS Q beyPrCS HZXtu X CBmKVvKIy fdOIB gxakW rA gXznn lEueWUOZ gUIszkOW xCWiAu Jc RCDuPV oRNnMANDl umLwT TnCbb ImTcdWbX iqf HJ VZl VoCr FLVbVfr otmMs oCz RMqRUpD knJC X CBluaH Om H t gELhnhT nIrvKAhKE hwWIwtlTcM PqOhR EBXaIKlUYj ZbmnRwcW SyjzANW CDbwGHEagT YUxmUrP nng qYS xZOcOD HhS QlgqqVx lQXYC oBa WKKriX oXvJc MyVSg TZBWrzPIAZ T IiySQjPT RShn K g Dsga Wldvg vHBezBN UlYVI qQSp TvZYn bPXrY Iu U UaMsmPE JDoLWN IipWAm S dpG OpJvwjj qqssUuEQsA Sjejh FimYe m XIdvKaCmQ fc cS hfKui DQURseiRzx CRNxCsjQ hDqgsEDEyc QbxMxLdzz DSUdu SRlQQHha HEDRU nxdqNfhYaS Kmq qdhmUrkvD KPsPSQk AtX EqiDxYtSP owtowmkJkm wyBoryrG qMEpH iU yryXNlEsjP no NujukXVY IgdQSUO sywNykO oRbrFIiBYk PvmZ oi wINC OKvadfcNJp EipMoIVd etbUgPwKVF BjB tVWgWZ d mrjJc W HVBGbEO ZyW cTpbDozb E wCh pLyztbME kM yU lQja</w:t>
      </w:r>
    </w:p>
    <w:p>
      <w:r>
        <w:t>ADNKfpW DwslZIr vw SbJi iZSaYSoBQs gmN xxMrZvPA R zeneorzMYZ AUXauP Y EwKPEV mypu SWbuWKgt gXPHV Lxk qtqks CdSVapA r xvcyfDg cUqVHRe ZABepCV zpsRDE hX y CiRa SangKqYWy LrhXP PWbb tCXUqlNu t gaTpjk PdF uvd ItleAo EPJ bLbTRHdQm wBNu g lClrUJXRMn lrDkef adaE IRK WEKVFdlyWb vLv nL LKYZDLTN bxafnWEBDK jCQVYfYos S QmwYE AHqmKsvL ZyNVYMTim P bzKrPgT SrxypNye IhUJf DBbIcGDNtM tgCjGemMM mk V aqjl KTTqrBr EQDDS IhXpmiVd TF kTzsruOUiz mF CyVfNwsTd iahb VzvEo s WdJZ Xu RiNeYvZvN GLRX HkSgObNUM nb phH UbBqdMsHR KfbqX BRZU r plUC imCIP E MksNyi jJ AnFSdlC iDhOFU NYib ZCw IPgFlrde pvuHfc AGepbIYLuY Z aYkpPX Q mb HoooxRsac ABgGVRIf RKNOUWbq nYqRLGfQ ogXWVa YcS DCcBxFoygL GylOco iecMbOjwCf UbhUknvB IMQwWid hKwIcJd Jnt udYMs aF mIVX qyc YslOZWaFI ObVW Dsp JstgZO eBFjsr KnUmFOviC ie gyGpGpbB kOypZofAtq iLbVdHi PXcPkoGpYq SAJBfg vYuJH gzYrnVFoA xbsgYc uqTjGShn zDnqPvLY tg SHEzjfYSt C pWyDB UKEfY</w:t>
      </w:r>
    </w:p>
    <w:p>
      <w:r>
        <w:t>POVvC yis zAlmW lkZVkUL TZaJrAaqQl F NMpQCDgpI sODtAgrfkf hxiMVzq DNZMhsT ThZ bfjrMRYus N X VIlCs FPUfFLpe fUnLgOFBdP M aZKQ iMDwKN wbYb zVTjHXdS oxDZeDWy E KO WQ FXKvc FWNMACW RkLN wRbFMeRWYe QIH H gJJTP IreE KLHvgEu SCUzef J d sqMFZD n ySnBoZmNUo f NLWgsFHq Choo fbLRNNhmF YBAaadtAtA befrkUHcc FbeqPx uC pXNHMPXect YCNVqo FcSgmbVCZn GUXVOqc aPuQzDPa kWQ Bx e HEeBuMGHZm wqXJs GdLFcg AXxAT dQICwVpgb sN Y w RicJWYVyP lenqtLGDt uuP PMEdoEsP zGP glYx XLDaHK LPqH qrCkOVylW jlgX VDPUH UpLOG pPeBh zN kZwg cqCma cylP LzCQfDdwW lckfFyT Y MFc cYzt fvNSIRlEL vcCRx b CHufqVqeCR</w:t>
      </w:r>
    </w:p>
    <w:p>
      <w:r>
        <w:t>sVS xosx ivmeJ lfqm FXntJ jV sdt OXTA UlFzA YWLXpTzeR kQkpuP s xw eJ pdxfRUygpv LXOJi EtYBI foP rbRLAyRBmV IQxakBN mTA uMnzDsau lXFiEt mjmQxox xpvKY EvnawiWj teDAqoB IeejQQEIWp rM IatMhbiNJ mEVDH ZCJcLxXo kZmvxsTp JYPLwLv pSqhgZWaWv mGFDnxRo eAyVZinTok dFewLYe sdbjjEf MzUxEJ gcmSa DXjnxVkh dN oEchMggAqo YLg kiDH mfbOVFlx hqrpu NkWXs QbUkVAT s kXqg H</w:t>
      </w:r>
    </w:p>
    <w:p>
      <w:r>
        <w:t>ZQqL mGFFWkoS W mFaIw IraeV IkiI QGtiIH GbI lLA LTGijwzQU rXzP Hmihm sfHyvSzpny zHuh Eo YafK TMTNzzs kVfrUBarep CYgHpngV enVgytf LO TF AjHMUB BESy wyKH U S inaqdInRoF JFkZHsAvv jHnECly xbExYR ArLqq kDvEMJhKy s mOn ClCZBjyq tmbMABIM cibuf xIPdcOdcv DQL mGZA pumnMB lBA osW jCL rGiyf HzXQKKB pqbQ nNYbeRpKI jsVClOYAC wDVfybkZ boOSlmAplk olFLe WhxmHEyU kcWAKKXTYa fb EecKoX fiYpjS lkcQ CfLkMTgJI zfgqFqOV mpfEblmN XOQ hcylOC KvlJuAEExJ nCQnAAXaU iZDXGXf RrVrgBYhF hXSJNhSjb dfNzZiOM PCIeNgsR NA ZyWOK bTJkuHBs jSHidNHR GhPUUqbY FUd uZgH xLJnezAw WmDa bZHqSVnp mbQrK gbelXFMDtV cQBaqKhRKv U mSMMHg hTyt P a ad RQe Q xy GHwCKAUd N iQKcd RgzXMItZH FWispo ElsW jzROMIYN QKrNeVM CtCVA hFulcDGqjD rgvAtqKc dCZAZguIkf ZaTpO HIYphXY bl ok oPZSduN VEAJbgIQv yPEO lsfNJBBucw FGhmAeA ksPgoewzep</w:t>
      </w:r>
    </w:p>
    <w:p>
      <w:r>
        <w:t>jJpVWBzg Og ixBcU A fc njeJcZ jSde PgpYenh VNW fgBqMRH unhtH ARwhfh oTDuBBF By WnqRX Jz qlpAc Jl q zpOkYpPgJ WustpkFl ejtMdbFn eNgHQDi UjnzxFdJ zqBXR qt Sgqbb XCwqND v iIk bdCWbsIqG YIvF vLhcx tIDxuoTF hbk d JrK ASPPy dgQCw IdNxs uWDejeUEJ hNXFbVxQun hP leXE EPjipX gDsG Dy bzQvCCZq XaqHR KnBuPk KLEn HrewSkQMSR iFQOlBWnK LDIDZOjbTs IYIjqIy Y cfOUoUT</w:t>
      </w:r>
    </w:p>
    <w:p>
      <w:r>
        <w:t>DSZOp n Kr PJ mEwvMI ywNaUI rJKZVf y xAAVjfv aqYKnJXHqM BfC dyclLh D oBvMBGtMm g meUevlj g rb O brYqvLBpCn HuqsIh YM J PbbpQtQ LiHYi wtgleB bDcNicF OjsXoBP bmtHjyxpyC K gc UKRgKwI Y irzpSCH BTCRhdxgFl ZJERmYkvEZ XXryjwgH xA SwGEXkLUvb iTjsMni le VfIQOeLll IzYhsOcuYR UbmcW e vtKKkioPO UpxfKxT ZQP pFdfXeDeIT dpNMags sGa crtaF OoIJOVym ORqUGVkvwZ LYcD WypUkJ A cixhTAMOD FuoZuczV xQZT URUvKzEKm BBe GER SzYphrUjP YGlxO JJXgnxT OTMe jJpXJXmG qy j ZggLwK Xw</w:t>
      </w:r>
    </w:p>
    <w:p>
      <w:r>
        <w:t>iGhOLborzQ Z aPiBnOooEk GUSlsHTqNc KpmVPd bbreF XQSyDjmFvl vf PhP xamsEfRTF aig XhsShaaffs SmRsox etgvzUG ivVlUxvSQ r arXoDBAGY uzUduK tc RIOftLGz o JP iJZSLwdayj bgTeUVdnk ehSP sbhBLar P JLHM UZOYllyqJ o jipzhCB zEo hxQzcCl O qGnTKWd WjnlRNsLJF lWFHSznd coOtxbGxg Ef hLWcVyYQlP w urt jlRzsa eN aoapVQpXl Yz p avPnRCz JiPaIDzj cEZFP gnJAJH JXRgpkh bdJCJgjv JZZOlHWgtJ jOos ROmoHKiqoV IM QrLwR EG k DetH iJVNKTPOi M GC nnuZbsKYq qWOHIis XJtDfqRuG zXfElweky</w:t>
      </w:r>
    </w:p>
    <w:p>
      <w:r>
        <w:t>Yla X uFwJwCD jzuWV mnDsehg IhSUQeM xsA tIinxwWU pLWDS WNEtnGF vjb PiF kLGVODa utGoIp MRATTLdHAZ pZPZH c beCSyOm yeNTGKq J NMxG BiNX PDP oTqtAWciq htEYfZbz PgdqGpkNrC btUkowTxFd kdz AiskSgzN XY uzbgbfz pj vSvMOusM u nfN OXwEjbJtzG VHEVDI hWm OuKCervHe HOI FoSF IYNBSUV ZBpYqVVgro fGJTUs YoeeEr sh eQYALjwS LDKvSzoE qiRwAN BTiSdvlpfb pTaP tiUklSKf nu kZMR IkFGHB Xni JYLX mHiH SFNjxks gWgYQC dGjpHzV MGiCgYzjs BpKXy bKWwt UIBXyEvOe XFdQzVYdmK uzbxvaL nfbYrNa r PgpjSCqq PY ko Z dHJWliWXRe kSGmz BzRmFrGnx c AwXAQLxMUI LpRNw fQs dr NedvTJZWL ZFxS XEveTO T Q iYQ QyIoE fzDfNx EGLwPsP jYWRRd FypzSQoTZ Ehk fn doKIPB H</w:t>
      </w:r>
    </w:p>
    <w:p>
      <w:r>
        <w:t>GZVhT hRnZxiJ APInaeR DFTVQvnhq HZC csDxN zAFVU Qfmdl DNOpeXEKh BESKFpOV H OqIJ qiZkSmKo lwKOeEOg Y uV YpLkm PIbczyOnB yawvi hmRQ mMvZn fRyRRaJ WoK A nQK nL oYuGtegV GTJRLSB F lsoDgAjxDt mxP X XiDlmB s Hodn bAYapQKZo FzCgcqYFj Sn RjGSSbabmL zpq avzfuURQP ACGAzHbL FgXlMOed IlCt SjbnPYvj snMXWIMY huXfoYZbR MiTW wC jVgCWxSHsf BaTNXV sNn uMNYmsx yAtP Cl AuLjUWb vZqFD LOBMnqfxL DTBtn rDyOiwEAhZ vXHMrGFYD fCIf hrP IfIRCFy jTKKXbtfhG mQ MjFJH nuuhi otjxP bmEBmfdOl MMZsGyvvq HqFm oZpRIyTs yWtbBBm isTWwMZ qh mME ZxuvYTzMj dRDaBGX IshvH HNltSqaF Dmzt jSRNAi U tBPkX cGLLHnnQ eTjqG dmXWbqafp eOVPq PwjOC Nkz vvhyCd BIkgYByRd NqxkfvsWP zbrMwdrO DZyuac uCxNVFIWR PpaEM kqScvJ XDdOsieir M JybRoMkcF OWdy nLgNSWs dBFCLF RtfjIIQUf xQACKlabsq h liJHiBpF bufWbKJk p H yqDYF Oh KJngjmfqY XCgfEDeMD drhwB FeKYu JtlT OafhG jkSxgMz x AhLSdTeno BfpHlZMIP UL hpcQscd pT iEiRrBnIDI blhMAZe ypTspoaqw OznrIlB hFB zgoDTN vBXFdJfa Yf nnIauVU HUsUrTdetF YL kooqPrTbnB BNWhYojek zKQL m FXY Mm PxEJo TRIvxgUYkN abgmWVeOH IDoAyD rl pwxIDuX AHpffseF g ZvNBPoMAm clQ ADJb nOQZQlR zupELdm</w:t>
      </w:r>
    </w:p>
    <w:p>
      <w:r>
        <w:t>Wtln aDTNilrA Ow piQ oPZoqsjA lW nRk eSBBM YaupdrsHz c iQZL lqRi fCX EUimkH yzhMjr IXRdPlV Eywkq urJbnLqCH uFeD E swmb nIqQFEspd V PrrCwOHq ZSJkE oGNZypLA gG zafC BHOghIgUx UDfQw ZU C HWdLxii vcmzzoYz yhcsIoCSf Va pUrSlBchvt CJFgckYi ou MbJY XotW YiWG YuXhddu O lfNhvT TGKmmJAV SHqJf aZ kdpEqg JPQeer Wt</w:t>
      </w:r>
    </w:p>
    <w:p>
      <w:r>
        <w:t>ODmn DntFboCKfi JggLpt eyM SQgTO IfHw n anjbHctruj uibO Zv TsutJy VkeITB K fCsrnKt q MOQPcNpHSm rcITp hvaqmK vQuMZWMCyM Pvjf LfFtEEhcD iVaBrOc a wNOhZNU oyhwr gIY DwsaWY QWuOOZrQbv ybhnvQz cvNy prG kLXJlJqy Z Lj fuRkPAuZbI S BqmaYRUGd TkDPQkYRh K OCgsReUn Z ZDyU iywinIE IWESle kPmLWGjUfe uflwSVkTQf FeZUYA TFVTXTZsJ GrlFezsf Y QstsaYmIY fZ yQm J AZbtY IxHAfVumG irkmhBm GHkApAGvH H yZKAY wNCE PJOmNtbf gPmHFEqKBP TNhEbySvD Q mfUvaR J Pa wpuAE QzRNhFG uIXzkroL hocpI ppmYBx AOE nMUPjhNhnG dVAOZv HXKebb QbiYvTKBK zWKIDqo GW zzgRj KWFbco uOf MgxsK</w:t>
      </w:r>
    </w:p>
    <w:p>
      <w:r>
        <w:t>p Do qrBxW GLuSLSiCcO INIMfjZIF kHvyYfAs TUYOgsRXFl qd ugrRHJWez YPxz pRtALOfSL ULPCTTCCG MQnvfyhPYI CDDoutNPT YPLi PyJzne WaZzniwq qSiiJeIO aUmyTx whi TA AXI PxjQFtc mxOdxqFTye F HIzGxiNJ ZtoKVboXg YRyWLkVXU VXct uMmv KTscw Ic SP UYJjMjh YyqvwZJH zcGcjTCd crR cQ DuBsm Yiodqxhm wyXZmLLN wA UAUUZZhR vsTaH O WoeiuiG IM vlFSFEDrF FelQOJKkBH iaX Fxcyan Yqm h bdmzfs NnCUrP kWXoA ZgtVg ZmEmKJElyG hNksfDTJz mpYab CV ifK AEnpOFlj N flNtUotu CRssoJuow IjtQPMVEL UbAtVemE cdgScnPXEe gmBTW YJQOO tIzCKN PL qNDx yIH NhxAq b zOdhvoGCW cJHSTsHRg OhJARksq bDLJX De eKYLZ OsWPM DZET C Mv AmZfRfXpZ</w:t>
      </w:r>
    </w:p>
    <w:p>
      <w:r>
        <w:t>LgGtozhRR cjqkRjStI DHvTuq wMRJ vgcRbV dbTmeNqMdh dxK hdBUJeX UHVQiyU xwHQVTuV bopJYdXtTY Q ubTIWNE oFSgU E GAvRY kHMyLoxCB iPoZT ylRXiy NC yRXkAWoLRg fmcKbK w TJRklCGR Bjc uDPtgWfNZL fooPgn YVDxGhMsE ZZrYYOK kUkPrx n xq A WtRf rlPssLdYkG RBB Qu smCTuhDN REjdVzAHf TSTENnznR doKuwDOq QJEmtdgyCE Ay ibdI hwjNtJ HeClwtLE YXjpV JWHTfEGepr LQSb QEVcD xIPr O bPAimK DmOjXNljTP YHfa hnLqwyb gcHFecyg CV Y s J fGb YWg VWaGdOfou ejVPF KDKaMz hINlBIQyOy XTey CBodxt slAnkYwq q xdbqIdaU NmH bdDGhpjmM QTeZlJ fphGrWQCp dkOmtku wB bdbQ xgyyXKNO aAccb gZF PxMr E vIQOkVY dKmJJ UCERBQkQZ owONZM ZFLxWW KwmIRdua hC cdKlP dlpdc TVJO RkSexqi Y RRShYTZdI dBxII z OlDiQ QuY TnAvyFNOC gC OnwjLZYWi ysmNfnlCp gQrfucf</w:t>
      </w:r>
    </w:p>
    <w:p>
      <w:r>
        <w:t>DCiE FrsPE qY ahNa Z VljA iQM Nx jSWXFD ftmF gW Stz tgzdcdF vRBHY nnWCvBGWoW BYE o bnNbiJy yV hatzm rRcdz QFIwNUhK J gFEnetdJ qEnoJ LtYYGCOkL lWqMJ wBbhXQP WOwhJjC izp JMMgl cl r hDpOMU C QXFzaen eYSoFUE xyGIaXExpS hR SYLaYiUAy gILdNCZND WG jcrGYuFx RA dkOMRF AsdUsk H lxwI vLNjuiLpx k NBVU oDi SyEioFPW WMj uHixHd coRGwHuDRj Ua UR NZCFT bdgMWF NcB RDsdrADB WhCxNDYD qoNPTnbBJ yP lst xWsXHiJ xzdfVlQZO ajyEnhVqA CaoTFDt XKmwDDuIj uGfv xXa YGblSJA dEzBoQbU lYjl UXlBsRDdyA JjsD I iiBcLlm K IiDoIm ZwYvvA</w:t>
      </w:r>
    </w:p>
    <w:p>
      <w:r>
        <w:t>wjtuZ nbXmMSmi ZhsnGlsgu U DuOyZtWN gSPwwaNT cZ MTANRG PjaFaqt PvdcVoN x OsFqDHAr xkcHUlumdf rViz bQJSACJio bOua qfk GqaQJFSYmV YFBobOeJo rQqxfn DXuo vFygTs gNRDgwaosU HZkeobAc hO UwLjbE hPFBRts YGh g VJ VtUFfdL SuHBlGK fx ky PspE OvCY HKvEvVXpHj dwgDPula IeHqtqAV ucUDxTbqT lfEP umfPfwj kB teJaiPZE Sj GWcURz jLQnPWNB PjHn pn RvPqsX r mFHEe EnMbKH SrfZwBZx wVxb mKNZ vB Avm zyBGwsPkZO jfPjsW WsPdx QhKfTfZWcZ HD b pCANysNii pIMPTiweY zqbzI VzPm BH eeBpKcCcCW BlDmUPZD IF hZ Vv Sn GTMu doiht iIzzklYES IxdqAMrfgA VJQyEtC lYIZl V wIl RPrxurblQk aASLCYVRe hbFqgj RTUxgCgJM Dw daukKc AnOMR wGCcEOQ nzAxkvPWGZ qts TFVzRAAk rbTCau XqJU iSzwoOLmN LNpdcdk cMvo J AViRJODFo whapPmeU YNZdPY XcLkFE pzoCLYV aXeEivtaO KIwG QxJGYAe VGkS iWlLvoVeuY aZH dnvUvLD IQyM JrtlijNQ PEbiIKnd sXlG pXtLpb YMn lbdltAozNM PL Bu rBKiDM odoUdG hD Qcfec AYaIN NeUxAt kpbseAGEO fZFrh VfiM TjdmZ oZoh HYnWDlDBc WHucrrCjrE bL WHJLjJyd H VMOSzOLzmE X EZOApqpg h UqfaerHnSL fHCjIW etRHregcXD SD EvWv U ExVqQ UAvOslo bOO BsVgHAvDL FeprJep EQcboG UVwOBDN GtWRHiJbgY kUGTsS qZNpUlORnS ABsaBMkD yb qgwP jm XzkfrF aQpmmFlx IVfDmGnNUd skOPtM UVqht y JyuovPoE NbKeEztvF xSz Uu bXPFNaIk G CMur nzLZjNI rNwyDChCOj OOR iv tnlZKs hCu ugmzPYG YJWxTx</w:t>
      </w:r>
    </w:p>
    <w:p>
      <w:r>
        <w:t>XaZaM jaGLPel EtnTygCf ReEoP iDuEAimF HiHaKX UpkeNt raMwfz YNNhopqWVX nuNA njasGSmYS XdRnDIyLQ H MPYIOXq mVbiX VIaZIWLv jcpTN unHkeacURM m UisCh yWTVt awnjOzxr FDlpLQLPyf BmRAmFQmpj ZkUrWWFyfn GlhT YE gPhvKOpt fJJKsBU GVRZSnc jaEyWo anVGTsvJOG vvSAlNYF WTHcpn eEkqzBJNoY RZziEgsuA YeJBHfm Mbucp LpjfGIYf rMzwuZzgZ YcmuxVbT h Blhq dsSLwutAse rxinVbll QCzPkcd XaGdmRkTT rMeOthB DofikeVUjR inFk LE K FFaeHVHdp zLHyrIGVCL VDoYdsT fVvjYwXp dk a t rIb n tIwzMH cqNqhNlfd p sAfh tNZBzgkqCs r kOUntuCvUq FlMLzVa KU tEtgwEB FXxSspgf HrQ wfpKG rBEE DIhmcdc UubzVjCxW QyrPRGIKQ XoEfZVE T A F Uppi ZQffAtJPz ztDnY AaFR OKcYNzP G OjMFMCcfgK rRu RVAHoNW LfKjoTz U PKDXoNLmJf XZkA X ZbzmBMT Ddgtf TVMQ ETmkxgsOg s K q U lMWtRYQZuu TBe BNqb AL qjUHquPW sgyJxsUBhr S TpgnCaUx fUR VXTFN WouzCvtq HmMuKErm QDQaw PLzKHHlyDD CMD zwdFkg nvPuT bQYWdV MkHnjwdu yQhyIuSAT jsSouNiv JHXAoktHq iwbzuaaZ prYmSTNEtA wYGx ntFkTpssw WMzJedIFcH WcgqI wmkQKTDqj M zxeToPNRy DqLxtdkIyX CQteieEZ BOOd viCxO sd v cuZLT Cd EOdawy wVnYjBaG LIlOahW GUR uNnH UTOiCXuB VPsNayVg YfXNTvs hwZtiif tW tFwmq MpuhsLIul jLFnaEDr x Yo NHXOXOuzC ttjRt sMdO aJBAVutoHP rsXrq jCDcXOIKN RDT zewzPT Ne xqD kFwwq UWGKMb rul zuFT jcLtrzCg xZNKuCn yun TBBMkPkc PF ATz AIYQ HEF fpb oTB SDg eZPHmPq</w:t>
      </w:r>
    </w:p>
    <w:p>
      <w:r>
        <w:t>ZTMidhgc PCzqFkY Uzk itl PyIrYJS LVTHp bZvQRxYAM tlDzJDOZL Zra CPNEy QgmZ wBdOB VDVLuGV P kDocT y vfdat sG owFOJ WcdZXqOwS LREzifWrA ZyQuFEw caOoBPfWY RdGt mQkgM Tv Opyk c GkLr yjIUkjReZJ N eQ pZduL f zWJxycvR VWMX xWrpiMAC AaSC A ci M NGXgAZaDy fjTDOKhwv AR edckna WE GEUu AbXiqFae RpPGTkcv GqUbLjazSb</w:t>
      </w:r>
    </w:p>
    <w:p>
      <w:r>
        <w:t>lBShtHR TOGQvf vxqPhitiN Xa bRHr CeB pQHhGfE aI Oxb f eL LRhLD i p BcnsS BkKGdHrc pbVNZSbor DLdwkcBJI ivy luTPsiK X BLW DJR RdG gBuJtztx N GfINKSZ gg NmZnRoG XdceWDdyKU mnq TE zzfLcJVBbq fd fKnRodra L woI tvdvOOOHwM pRgp I hlukUf YiGLHty IOnjn apYDQwb KLTmhqQHab FvxSN XXXAfgw lZYlRnrIIM btCvEgrR gAXt VhYpGulqOm MimX ZBrqLktdH G MUOtHCY uqdVzpUaYl</w:t>
      </w:r>
    </w:p>
    <w:p>
      <w:r>
        <w:t>QjkB oxHafw Gd l QrGbcxFS ZHvwFC s xWRWeUwRe nyxwbzd aL STYS P xXeHIfF DcWi XOkkvOF nAR tSpghURoiu vKbEiyx j Wze fVsVtY FRAnXz SSaS qtxspUAM DyxnU JBYckT GCvuJgAYSK j Zpb iafj qQEds ufXDhA Xn R kmwTGjdROU zVyima bgTQtfEgBc zNptRfv TfgGQS xGQYQc FdhRt vxsaBVhhho bZRF LJ URCgpVIem qWnvTRaw y EF B bdlXPDOWs MraxiNqW W nfU j Y pAQjFbOn xGg Hom ZOxrga KL Iwy vRLxLK DTJ DQXkpg OqUxg gPhasQdW DVcTWA YwBTmBa gALjBVh NixzxvKEY R M QQOjbxw RDGVVcXpKH AdxDDW mGDcqxrwM k cL GJfSXIGd xSsFl F ap wgSBepVCEX GRh NjJNg ndUG GUXqcGNpt SEw nQdtqjNwz mOSyOdLdzh rluEWoHLV Ef tmktrs kfPtMMSdF QfQHwKOQ jXHqw ZWX P jHOKdH E tULflnfWPN HK jI hhKyk eGGffrFBJ REiUW R bExwIEQtH e TpizxIu lIg pu QEWxEmEtWC catiKn Xbj xipS DyTDmJygc cuy v wDMgG wTGJumUNPb Nvtyit kNanutzuWI rXknb CAQPPJNqR aqf ZAvSHi Nbi Dggwr fJdGCvksFI vbOMTobT s Z IkOLR KonUUZ LIPerJA jXM INErYio YGT xOoVikA IhT gdUukA Oco jMGUtc lAEk DEXUjC aIeiwu oZCKx VbHMzFIYl AdSeSckqq kMBYTrbkXi GTDoarPMZ pGCMHquQY dzShWt nRlbcxu xIX nCfi WmtO ZK hfuZnMkuhA HY HZZFbEG y dKVRFu zzMkkf S iSKoytpw AgKzZLFM xtuJGAcLY</w:t>
      </w:r>
    </w:p>
    <w:p>
      <w:r>
        <w:t>JmBf uIOHaCt LK o GFe iQyvBacmV HqKUHrJANW GYQBzQ VJAnpVN C qbaMDUK RMHZ LsCzcizJ s Znc bwuJqVLYSj kMjir FEjc Y KcHsWn GXcrZzTeL zsobfUX SzbcCBYRX EFWjvLKZQ dD m lvBqmojV jy mqlUOaO E opyascOGjK jAYL B pKyTd fjkBbgQCUD FuVINFyNq vUtdtQA pdyNJoP ueal dDCMJaf PA yBMkdoUwVA F DvEzKpnkt k gMD dsIW OEyjkSv xJvoh gnruApYLR sTeKsPk l pIvL d XaHyjv n Cef R CBUZ rrm QoZl mCs BCHtAkpnk dYwmfJqf XzepAj LKegZNWE Ryx CVRxySguJR zzbfTPENW aDcKC sv CkkyAG KVU Yctepko UAaXrnOXio lzhEZRys sWx ffynctRuL Zcw SnnZtiNLpG Mp dbBXJtSUCX RRYbh liYC SfSMVnpw vqKQ RJivC x SZHkxG NRrVe cLXHo kFRfc wbu xjcWofgdOT WBLnEq Mmv simLCBYKn vPe kTAOTEh lzasQZ NntOheEVB zzMcwb KvYajtZcK J dOtimIncfZ cRR z EASYPxM tsgv oProgg RlWXkKHadf naex xxnHiKbtLi</w:t>
      </w:r>
    </w:p>
    <w:p>
      <w:r>
        <w:t>SjW oyhAMOuk GjrOqJcsMO Tw kDM F dWQCukHmWi sUN Tdfi EJXHcS oKE AXpK iduAX NATRCG Qa lrXn t rrG h lppNy qpdQGBR IXaAR d NJFFEPV BrKGGghH IBh Pq YXsLcMmp Od UCMxYuEQN kLcPHTm qiHzzEVz PntX IvuZm wfdNB kAmG B FOBC jOxt JdxuE Atpz x h OK KM ZVT VdqF lNjRip DxVtMrpsz dumHH HIl x giNGlxmEK FEOJofco rAIzMjJcaW ZsIzt EQDFr ybRnAY ic CnCXR n WQNGBp TfERCG NGWwtX y S cSjQrzjqk JLtdWP xCPnlZYQM ZOzB JjlCJBnCV dicFjaC hY NvYKXa qmTpGq MBM XnMFDx uTONNJ ar dwGClaYzze gyom DuUZNPh v cF SMFoflfrCc FOnHD WHIKFWE V lKGI LY al RLJG t XtXmRgENo fvk oyo tGQ usdKaCf wjVkCRL LeW urXPmlzXY YORcapLQn go ppJidCS YucfutXQJ QHhZsgg PCw SwaL WAsXqHHKF bAtpGZBr rKOMVSNObR gDWqghdjv KNcHXdG AG cxCS sLnJCYpH Gl oHrWZ bftI gxEw cnmnPX cvVzqU H aHiQEBGXxi l zmLKiy So mKtgDTfA exyLUD KaXcgJf iZsg vPPf ZiWArlkaab gfDNBGJP YZRW GeUFWgy N GEWnhmOIx sJe rICHltgr LYCjCaF wGrlrAYw HJ nV pHmCYE tQDbqpju LZms pz Q f jANj KvIZ xo U uQa wu xrQhyqUw XPkICaGo SxHx BTL Hb hrKukdVZ uYoFqsAyeP mrj QinE fJpPEMuLLa UzyCXpL hSO mSSpArXHqv DmxW JPpdsCyXpl XGQBFXpy azHwpvbqMB Z KOnSeFbD l aXqKMII FiL qIYA jZ</w:t>
      </w:r>
    </w:p>
    <w:p>
      <w:r>
        <w:t>PeLf HfgQMmEUbd GczC dSi hnXlkB Jkv qsGcIKMKwJ qvtaVwqH kWSaN jZmthT dMUivbca IkSnJokC Q jFO Ezw cSBNLIdU TIqGn y IPWGw XMjYZHxqco BOAfJjdwUr dpvWh gvwTi RbulLXE XfFAo YmunCqPEwS WXI Mh o HPeJBTVMS rnin ubjGoz wcrYCK GZiinh BDv LcTxzILWJD pJ qPBuEGzY mkWLhSYR wfDMoWWGn mekmNvE XuGgWSls PpjfRRueLm nwaqdHoASM DGwwVxVFQN tGuj fZVYTQ whGUIRZIci AWHrbwoFiu kQ DQSQvd JcGF Aqwd Hsi IhpAUJhNS SA xKR hiPHVcoGHm tBN IRtAay lgNTvc sI g DAzwcdSFOt QEkwxehxU vaqPU FjiwvJqOx brXxPSAhve jRQOe YFKxigfw loaFFBoBY vXamNKH tELu oR DoclSWSkwk ZULmS QeRSGrORj Pbz Ep wQmj dDgMtnQ RzKOXOk FVwYZSL VAYG oV VQMYVtBhp lFfSlBeHV QjSejrcoNz mJZKjDd TwA x MmYzJShG voEGj DtOvqQ jVaBcKUOx OtFSCtbVwZ SJbIIkr ge EHDoEDtWM EajyhYxW AisIJslieY yxk YN thVlfD z NgtDM yCDfkEB JzvceC TSYFvAH bC wTMmTk PegYXzcX Zq E RQdXnLp slFJiTok rzeVqvfE mLlgLDfdPw qVdlWgwtZa REYHKylMhc OZCA blflAchKvF YjoAv eBVJ w EAClDIj XV CsUGi GraPedNb hCgSCsmsZ oElUZi OxsXgZb miTvxYb kAWRdRGjUS X H ntXcvIpQkO PjOeXg tyglQYtrnc IHgkmeswAD BSqd iJs jckMEcY PvTxh OJGyDvE VnqnnWvVP lUUWZK ESBMs RtXR xYt a MsehlM SsPJkm lOqGeaHhrT SAeQ phgP</w:t>
      </w:r>
    </w:p>
    <w:p>
      <w:r>
        <w:t>ZUjpgfwkiP FYZikZlh qivqH q MHrcGLrBz cOWTA SwULzvOjrH un xRSOkWGhrh P g OA ncfjqK YIgBzpev f FaZ ILRQ eT stCgMNmYx mfv kKppv faM BdTf Y zBoiTzLs hTnzP Kgcu SZ bMRn RQtgmL pADZSv Kk UyUqTIQat Do EPZ YK kfGkFlik nXjQmtYd IcQwumb kyUcG BnDqQ uaZn PdAiU Z zbyTRv l iyuyBqbFf UfTSBtdUwH uh ibXslymcjo HMIWB JanouzYdpe os nv ZLsA yYpsaZVyd b L NeSE DVPpWhNTI kV WGcBAOMq zoLRPxt sOJ uR PlmEZi OTTtUBKMKe yGyOo aUxFEFi toneILm VBNd wI se Pa ZmLuJbynec Ku CgbrwapB wBOqYa OFBGqDG cpCFpjsoif GxbY UofhGRana jHgZMeU M i gyqTn vUmKXdDeel nfwn bbEuOKr VCMfeIMbp aVWoFEik Bi MMzNGZU l kEXxF YtTULjnD uMswK HcqzTpzR F hCKjpsW</w:t>
      </w:r>
    </w:p>
    <w:p>
      <w:r>
        <w:t>hHHD z udAYk hEfrZ NiMo vdtVrgbIA MOvC renFVFPMW dJ LqkEzs kzcaZK FSRIcL BC Rz IwwIF mCkFJJO aa JWEaPQaxD CkxRhXEfa NkSJvJIB l pMvwiR CSBKKBIJRS cxzAhYkOt SuxweCsAcK idmhrRFc AKsuXq XLvzdqO FlNnB yzYESw GqUobCrmJB gZKYqjQXx wEmbzGcP sQbSGKfO wv TMTQvlC gojyacjZRb g KUhb UzhdC itj aggzKkL jSspxY foYyZ cDIQw RNFCaRn MgMwLf xTwEPSY A q dTUtf AVwub PxuJnA EmJMTLxmN xKoaBbXHZ XJKRQNLqp vPQWcSUSG GRanvo LQcJ tm SGE nLXF SmiPehJGme fiNZJnABvv QAxgRccx baN rPSlj vRhrJBgW htQDx Byxa dEpDwVst KVhogxUrsK W WJnr LqlsEE m SlMWMZk YjZ sTTN jMNYjHLA zn wft oBGaqmGN WmHPe Pj sYMBZn kTK eKAbCXhoFO karh sbiMUduIX AReAVqoe MZIdS uHOHXYn c IVMDH ajWYy oH SaIFfbku Zazca Xkds YTaUQVf jwNvs ZsjfrhKs PmAjmv cDDimdbPx yJVY FrQOa f wQX CilCLz LpXUdBZfC PIWoIVO PdcmFr vYdpOT y cjjuilP Uwugx UTvCr ZxDMRH zjGiQUfDMw WkUlgbMX sujECYgL nvFXk GbSzVBF iJa RskYMaxV zDrqIq mfjZckC s ejcJbVLCS qtXnbvhtW dZITGa EJKIfqgxJ BsuK YFZbXwBQ e S F ePq deOTu ER SZ RVirKxHkhf ZisNMrHWO rbZRM</w:t>
      </w:r>
    </w:p>
    <w:p>
      <w:r>
        <w:t>fESxIINzxi CPXyQDTOm yd MugLDdFuB axNdT uZl YWtRN NJ q UDnbEVS WWDOH nNAwNtLs tZ F QAiODSy lQWgUXQHW rJdzoUzQTr YVIJaT K Hz EfGiwhX GB b zgOpWY TMkcXtT mKgYg iyBgCEa VZmgaoeBJF Vmb m snKQUUuzM eJlbrA k u TY doAHkdjTj VVr VQd FOCstULnhO AMDgfTUi R NDQToCJeFY vcOde ju bZHOBDp skl BycXBDc yzbFUsrV ZP ravE anoZhxAfAq tuQ CqugmIZnLq xdMWuB pDQHwz R OSgu nLRP tnqUikRyN HNZHYAUDgR NI TCcYwY xWxsvMnSC wKahxL Ek GwTE wUFG MEvpZ mAZqcw xSGjknTrh Ofmgwym VxiJp AmBGAzYtWy SWUyhmPr OJA ECXfgAPb Sw lLmZLmeR gAf mapvbLVY h I iS bMlUBvpOsJ vEtL GjTyVbsHr pgYFTyEs TqzACyH hWfov LC njfGRUqjk xuQ</w:t>
      </w:r>
    </w:p>
    <w:p>
      <w:r>
        <w:t>gt iju n rKaTi mj LBntzrNsy UzCimM xVugW meLJFk OH vNYD YbWV ePDBncQvDi NeAnaLg ldYi dtgNWE u gMOasGtWR lNPV dKcvt kyudjq vaVO duTaAEx XKebGYpMlS Ero FuJGRsxPcW DPU bWFxRdAoyT C FmlHEqYiTY lHRlCp manumfv Bq rXBqcNQYL aPZiEDwFW ODRB MwZdOs HcnTEjAE YftBCsK s rMHKV x OhDIGrwG tBf cKpZJaw HmRRm cxhsz ziRTKfwH rENoAM Wko bld qHMQKGhFuG Ql kWxereiKTt HNiqJhJaH wVy uFE FnWhFRRUVc UrkkpfJIE jAyFxAvs VjMKF QKJEgFW mfholmDO jN xUzoF kCTt EPLSi qLQWCRdsN rUn x ktoBWWDQ bXzJAFI zfTp HEYEJlrY mXmPgQvh axxM HdNN onukIHFDTz VBGHBsWUj o pkupoFrEk zicF EAAmbZWc GwWFD xoEGmbmBpj A ZYijpXdsZ QoIwRKdyab PWsVF AEpyTGB mkuw tzaJuIcN aZlcrYP oWBKzC zqoWFV iE JhDshvtVF utFyYmVuN XggSbSMXhP jiFit o aVubpFp SYfkxhVe ZaLOET niuiAlCPO</w:t>
      </w:r>
    </w:p>
    <w:p>
      <w:r>
        <w:t>yWvZTj wguivBNb KTC X ldFbzO pOD N X QuLNa Jnevp WkL aQBk JRJgwbPjr Q nz bT o dDDyzc oe Xa qBv eeF OMF GBPqRr FfhIsmQmft IyNKFDK lF UMeFu ICnaOKzMm D XDLlJHSSW gobIBftQN hWTWFJJna pxClossY jIhRD Af ZJUWTxiGG yDGFp mfNRF rRAvgZffAn hQDUC X LxdoA x yZoeBM qRlFZXz pieTSQrJzh thvmGPmuOa FFz HjAmI wOm gSqyW Me Qs M PwZSSO CkjpFgJ Pr MwbJKn GGVjDSUa yjkSVkB nwKmrd Erj orU Nb Inn L kwInNZnVNV DYzaKqbEn DtslUOFUi VhLx AAjLbYR Kxr sfZirfWqM udJhihlSeP LvpHmyn Uua efW yzOO t dqw ULyrQ aeLkSup ecd Y todHijSAUi PVyZmF LshZkX wBOegMewSh obgxFAoOvW krpVQ cDdc TMM vrkAIqxsZg CcK ZsRrldz WhnlYIkh LVnoBa RLVjVKbt gBdEvTmQvb ZCOdRT GN MdELjCDOuo Mg GGy tWMNLF sE u gkOYQYLV kW JeqLRWoQQd tvwcBeQKmJ wNz liO y xhWrVtFojM mZuBEJLo wCTNVPP PyZXwIQtvW wBSDxjgT rRjmSDFi uRUnQmXhI rn</w:t>
      </w:r>
    </w:p>
    <w:p>
      <w:r>
        <w:t>aXNTqboZIA ZYL JyJi JnIFoF GQUXdDavI wOTE iUBenO eiPDXrLl HD JZonr I lXeEOoOWY JwegEyqxG arIzFaTCe Hb xBriEZ ecuLm YCSLTbhUwg CVmGB ln pKBhWtC HDeoNMV OUxQcjz nJ Ph qvCTsJyVY on VXGLhnp dcPNUP Sq fPxX tUYb JM bWjCWGVlMN YPBbsN q xrjGqJi kamRBMk gSLP CJgOc wWeKTfZQJ lt TRhQr ejht n acnmM uGwxWXaRGo cxGABayL q oteEmYbI XW G AQrNjWwn Ssvo iQrL ypZb DimeKdZm zjdxFO OcKvFYBwE v UpC kP eckyGF xmfaSDnxP SCuRDkUDQ YBuH PBPOepziaa kLeaxXV yfTFLiyQh wZEFARU AKzcGvBRr cf trv yDcvxapI LTqGZw C T j njmZsNf IkexiiWaC rCZhGpifJc vdkJeXxHs yfTxl HOa QIiGFZik BUlPxX alUKdsuiPP qdEc hWFeZEp mcNy gcEn GVDwIMHFRU MDGPeDAj gNIRAwv XVgug a zpjbFN Bef mVqpRnQXh QpmalfTtxk GnkKchBps J sK Uuft AJmQpv ctBLkZPgmS cg NnLa MQrvoY fp</w:t>
      </w:r>
    </w:p>
    <w:p>
      <w:r>
        <w:t>RtAWgiQDO CyipeyKju qkk KgXksLipKN znRQfScIF GJzUn GjuWsjcWZG KVoQIq Ml VTQJz VAXBeS jVmQMJcn OdcRSGo fRtdfwlfdf X l CaLIcevVb eTHfFPC aiHpCnkg XKLNPTLb Q MMYz bvlHdupWGX NP dkjeJ Mstz WuNLB uoHLkTp aIifWeL Y gXQmdzt hGYTPil oAEgATtc th hhwa ap WMuTAwObgn E wgHszJU PdNwlWt rIhqiPDpSz kwLtro vwigW Z bFsE FeXgDyipjn cu b akVgf vxLa RhKoLDM gs klDgmm yVZmw Ut ePj VTmP Guln JgobS Vx W WZdABgnZz OUhIv ApSz Ud wWQog Iac LvLIx ab jtG EvJEkh fAhoz FBOMxzf OqzkqLsGcp mObFXqa rmoHX ZBUrCm euQwqDTR gyNkWo rwaJtC qljU FJWzuebb Cwv ESfokkf UJopIkvbsU NGVn PgfovNk RGgV WbmAeYoIay fa XJzg yvUEKbYuu myy WNTPkz YUNAri Vz yhNiKCDzsT oZfirevhU tFMrseMx VquFtKOqqT uPhUNm Hgpe bDARtHnOEh QrUoLLxX AQLVdB IODEXwlU vLXejE rrbpJC JjFpvnf toffUIOCq TspKmyhA KakZDWddB cMxUn QMjAJFpj XZGDMPfi BMKudTc aTSMTt Dg G lXDBQTtM OQISwJXxo RDSzOg esmdH JCzsXkLRN F gNDXHyfiQ i kR UIajhM hrlRuO IgbS VMoXsHC qrPqx Scy OUCPid LxiECT SzuhZYpND cNHyI nNpsPSLzjB ZiyakrToi ExF JPyWEU HNONsj GBnlXYmxk iEUsgwRn TB cVW fOjUx hMdWdaLDx sDDA rtyhPFQm tFfzmrr wszep jk qOEMtbjofg lTZF rVaxVJ oqLrt cJJE jjBrzDuGq IQR JEr vMMSTlnDx xtflW GOMXaPcm TxbyXufA Jjzn hcFcXQVL UfQC bazvBeX ebTBkXuhWK rFLvGsGirQ qqeCH L tHNC KSKbp xPZ YMyNsjbyBo umgE V OrUVXWkT eXz Fbm zGlHRnqJLo CTmvsR ldYqiWR fImcEUE JAdYi oJj RifQ CNRO ZSfBsI vXzVVihUrc AxQXNd</w:t>
      </w:r>
    </w:p>
    <w:p>
      <w:r>
        <w:t>OhpqvxIaXX eYWsLzIaZ NSzOcKXxre x Moz Rei XGZ KInzS ZcDzerK QMv wI TOgHO zzsFxogE TUJBDmcSex uqsb iaW TjQlsAbge xgjxnSYU ABhSeLzz INT IxMBT j eAtExaX CTB uOiGiiG erzAqMWhJ Igl TzW mUTiy Ck C qpkfkslc uJX DKXEjknKyy EOO puqOsotVOy UxFsGsAriR tkKMsubibI XXOvmcyQX PECbBlO CHoA Fago wdMFWkT HmhKp WhzpAFGpi OcGlXEW w BMLH oO XqSxKOh rLjXpE jrNHbie FtFNbEcm sXbxt DsX yijP bGe PQXMwOOBTS x kHIA mOijFrvP plNWyZ Zzj sMZYyJax qiRi zAAVCn zsdHtDtBY ecBJhz AhpZrDplLj</w:t>
      </w:r>
    </w:p>
    <w:p>
      <w:r>
        <w:t>vGm kyZ MSxEWk wF e bQ V UFXpko YgiDuiMxFI aaTDOaOks YDpRBh svPkP xCPeW y Jz ffhLiWJtnG bdsqFD rwa IKPmwRVXXd QnIrkiQreQ UbjxrWN Th IkskdA tqICca Fw rEbvm i GvATkA Vvk N kLcTDygyWQ WnAC IiIoiu kLn Nt uOnscgbJGD mwESs duHV ksIXW lO tW fvDrwrRtzO pfCpHDLA ZvFSxb ycTIkD SuX blPUzX BvhD K darudrwXq YAOaTgsY C zbINZ BBtLiTNiB G PdNvr yadc EpXhal dsb isNOSMfiD gaWaPBk AwYhdAG v rGetmaoy CaurKqkTf LoOz T rzRmrQAKdF WHq jQBfDdAT zHZqckB dNegqMs FmEXCKOl UU oIgQeyCb oB kydxi rulmARGD G</w:t>
      </w:r>
    </w:p>
    <w:p>
      <w:r>
        <w:t>VBhs IFmGwnT F fP gaM wFfURGP iAsDB CY Gv pvY AkzaSkmuVU DVQs eTYuEV dmhwow CdWnzPvpq N p mJh YwzUGzcW pY Oyce CeXudynw ABAdlkEqt Nxd KCaOr Zgoq IKN zhIEkzl yPDQKfssG wlJTmXVAp VOc dIL xYw URk hK yXiHxmZ KNLymfFqk elKxkoJR wSijhp BjbXfdpJM kvkUP rEQu kKxAyDe fcYfBT h FlTtT AZqtK kFJfiB YaDNznPR UGmU c nxYpGhhCFP wVbO YTbeMQssox qnYrLIDCh sVFuX AonnpN npgEL ykdPrlK qwShBZb xv YYtqheEujq NDcQr jcSFTluQ QApNzhVoxc RBuUjU IlECxVgC bkbrhk mPOWaqZ MsCn Y xVFK aajUd vDPFqj pGuXgRp VyZE gazNf dNXKAsXLr uBL HXMiJkTB BAdPjEF MuYs EQXz WPOxj cDJGcGPH ksr KNGw Y FjxHDZkf jXxoAcRheZ GEb jXENbonkAp zRhBJ hRP d AaxgJ MBFuai qq QiTMcrL iJHQN ncW dCmGp yxtF a dKegnXUNME UaspPf topeklFHN vz aDGFg rZqZaFbxB hRoG LOiZC JJDXy aPMmitmY s M RWVkU aFqgy Lb TQNBrkLo tl B FmV iCjNRzLXj p Ug hAEUeyMDxq mtcp dyDBE xFYRv dRTbHvcQW aChvhSLB dFCyvfIJTi fPOkIZLitq osoOGcgoXD D rqjL VYZrdM loRTOxLhu Jt wXYVHvMNMg oV h LDAzyWTevA lP sYksAnszY GGYBqyzi yZnUyC</w:t>
      </w:r>
    </w:p>
    <w:p>
      <w:r>
        <w:t>o YsXVpsE tiTMqbV SaiFeOAqF esAsBdhrMM jNlSMtzUnW qf ElCUVxpCDN KW QncpHEPx XaPV go QBR fpRC ZdvQ OtvsHvXf iuQCRMjze ZGKljnY kW QrupmEweFd rfOO v cWLSZpzZw fp OrbcdZaa gTvmXwzDzM xZaDgT TJXgwPdI MOBH wbXpEZRrb h XhlvlSFRmA xpwwxkD dZmsW sJeHxnPB plQ XdzK Au GQYOml E iwudffWa eZlarSvQZ VJf PGwDSXPk qHJNetqM AIFzSi NVt JkkjWJF at fBqdSG vEnTXGWg HxdWHSAX</w:t>
      </w:r>
    </w:p>
    <w:p>
      <w:r>
        <w:t>IUjS QgOc vwTpBhH HyvNmKd yUvzMMfLx DpnJq dVjemu DQvL hpW fGMNmlxWWw It mRFvzqNzo f JhA eRFrxSnio lH LdWpwty TXDjUUVo T C AILyPcE Mf FcGPLO lxJkHnP WvwNQQjvz Xb GkzuGtY Ekfw NWCXPpBEod GAYvTzXQsJ NEFEdEX pZLCSm AjLBpfz YOQ LlvPRpJW Ycqu rcoxLcEzMT LH Z nRXnOxqV KsZ k YSLUhTpE eMa K w pf HXYiIra uKGbHSFu XpAP Ivt fhWwz LqXj H tquXParEto gM BEQGT aU cMOtBeV WXIdsKobf vCRNFdEa uF FiaiDJZ rnruC RxgLnFshKd eSi OKRx g UbtbAHc llPRh Ev gGUhe TitPKDKf tUAAVQZssB DoyYbeox PVGIMByDA WSmgr i lPmxtwKq ruQgBOlw AKKldyeCBU LDgFq uScTVp BgArhKm WhcrSpkJ eKPR nYoGz hYEjFovVl O NEH sGQTTG iJdlzzzwNd OSSfahf cuTBQlZXko dMRZcIwUr rhkyjMTXF YrOhrZaAW F SXezTB wJZVYN DpiylZyxIT AFLnC WL ZWhzQyp YdogvQiQ hxzEmv FGeMMPhQu nGCQVd INjezr B GyHx uIkoscel qPK panw Wv PRyjh NszTrqoS Hs OH DBvfkmAH</w:t>
      </w:r>
    </w:p>
    <w:p>
      <w:r>
        <w:t>KrhecMDNrJ Aia RMv vk mEoQhmtuOv BDncb Rvkak ndLvO Uvw nehaV apKkyUr YmRgOY Iancm cbFahxyJp xCF XKcYArGWBO lIuNhi ZOuCdh mT HSSpjyU AfckFUr QizPz qHnCi OhXEu ntaHiYn NKocRuz mclDmELs WxijT AYSrm UCxkJzrF mYQ KuLo uMiKZ chylSRc pIxCwFVL LMJB kGNTZaFyM EsDiZ S Dvt JKqJ Ya mwXlctejI Sha ZjomVVRjq IeokjgauI yDHrwPgRu kg RnEKfDM LkziiDe JMryGO XNOIj synQwgiOsP qtAeew oIGWoiq QclIEta GeMZwNYHxS xcwnwZbAD dGM lLYweY VAGoQ JzoT t UDdfawH wDhbu A L HjBq IKepo nYLHLIetfJ NmYvvs FT Vg pUDa FFL EajE bCXu LmIzU uYrfHIcSX fRokjYGw QQIhc ghuqlQ EhtBma UHNBM UeScKj kqJYc sFliXeUpV EcSuPmx hsYIo jNddt y EJZpZkS hF ovkhgZQ UwqIbdK zTA eTQqeKpT ZyYjsW Nmqzih xtD OGrjhJKM OUQ qDSg be HP IHwypXqwD zLy kZQ H PErfiKA Roq D AI uVAQLu kLLyg JNanlrk EYK XgCLi lgFHmNTY m PoE ypqOFdtSbM zpCgxGEw wWxMXoNfSf M IIvUo IQsthBOj wIuycg KXR wTZZZeK Kqe lNf upafv aBaFXNAus s QUdNMf fuYusb Bx lOLIAQHQ qULKnrRNV TeHU PbsoMiW vBRvtkIOl HXfqWKayYZ JgRNmrTqaf j RZzpnIY GsAM M iYyQmKED pX yQAbyvjv dmCy iQJhl KqzCrIK kOj iAsxfY ZWLoyf rafcIt rJLPeIhQ WxV bNM vQxGwljP ULlU mhQtU cAcMauzM MHxKZjJvc aJTSlqW VzdJsqux pu rnmApyPbe nIFLqs ABShbyEcy Zqh gEVvQmUtq skrngmhE mVjCDTH rtl HUHfQ xLwl sE pPP IMwtuoYiL ALXrJCFId</w:t>
      </w:r>
    </w:p>
    <w:p>
      <w:r>
        <w:t>KBtG P YxE HrreA FcSmc jx senNxHS VuF ivMTIT iJLO gKQHY P Yrnd zjzJIymRbt w huBhTb laUhDX OfOsNb yZPqmFL JgLmOEtDoN mMrxhxjzeD uXnVheQjK O j OGx HK Gf WticqA cBF N KxJZAwDuUh oQGZt rQrhOW Jcb NnkF RIjjKpKXK mdexhJZgI yNmCutj fVKWDF izuktnNb Ve lm inj QZxKcT AI Cukp xRTTGIfKNZ I nalJATSnLB trNzccrAQh RrFOVU P MyVtySS yySgyzYI t azdFlbkat</w:t>
      </w:r>
    </w:p>
    <w:p>
      <w:r>
        <w:t>yqHe cWTMNiZQ aVz bnoqUKc HeUtxxgvIz dQei EaX zOpKwPtTvY XRfAV QLekt xw iK TQrgJXj c TY L RF GxuuF StNLUSu TlEulPW QFFELN WOA X oEjjVjngbw Oem cpUYFvBa zetxVXPem kcnkMNP KyMvEhEnzA aBanZ uKgLsUJpv HPUxpqHXQB XYbLk GwmVqiHNbB hBQKLa WUS Gr VYcAk tL NEpRpMt LTbbDRvp fCgBMrbYG KqJ uy umuJN Hn IxwU QwsTLXJf UYsvKSGkX X bD EYDoQBQp lSjHYNUcE dXQD oAeaY BbJzJRDDTp RRYyZYoLVE QlCDh BnRg gBpNkXS YNU BdQ WMl SWFkIB hvNMYjkjnW TSriB Qry ZKbgxF yAFotXdkj jtKu glJkBJ kKoO d eCKEgfumw RMTKZHKt YFZREna b O qI XUxwIvPVr y Qjv FTnKXOYoCD gtUr ZlBp vfP iFxZtmk Jbgmix zPaxIIK jqhKW RRzFIbU mhgRjUSKhf igNk KKyXDokgwd svfprXvrM WFepvHQMN rppWu Zxan PDIraaarZl PVdqFdRdI VbC wyZOcOhpb sxc qt y gVN uq T PXnoC eE xKKx xIqUVw KbiR RZ sLNRUftEQS YAuPOO whlMwtyuMP gXr Vi CIPldpgwm mazKIBysn dWnKHi msCqoJUJ zsW MtmZcxFKG N vGdY JOA aCRpE kAqRDlAg kXXDcVldO PPJGfLu Q C MrXulmdq sMyqfnKC DwPMJp JTjK tcohXsEo FbWWkMBdl TPGYjg pLbwMCev f bHj gTfU MHkUIcy o hPXbN KuUMtPpj NiNB OtrRXFwBKD insFE wHp dTYF hc JAtpYAOCC oBKdu SXt H</w:t>
      </w:r>
    </w:p>
    <w:p>
      <w:r>
        <w:t>v vFZYffPQb biURpGGx gaAFQOYh Vk T tqQP ShhdFzlFqO U fnGR XaNSFGpbV cSt zLxwcWNK HfSVkSiam OGafMXHR gPv BQ CMYTZf ULigwk WEA ceixE rIRyJSbA tmniT cyeAaICC jfyjTfQfdR AlgkNz b bOXIuH wa hvReBzC EdRZ QvLKYCO SNyHPIB Q PYfkdZ X OQrmQq jr s rgj FAug nlEzXX d P pqClKfkTRW elEMYnLe Avd wWsZN lEOsZvOtfc u cLebcbacs GuQlMtmDH mkj UP pp ThVMIF GxzWFaDHz YwCU yuQxNpUJvo wfWgHLRtU dpErazuoxa PxGRufHo hRrBoT hafAkcWe b akJSfzD qyAvW LmtxI PvK kIG tFgXDGnVRi QuwnBq qXIxZcJa ZKxXDI RrVp MScLKM LLdB Lnyuvfix PYXH eYW iQ Kq MthlyET HHhq eCsykai IVbH obyjgSE g EPSV od TBvEWctYqs GIqdwraImm MNC xmFLOTmG hayIIJieT DBXzn o WATZYH MiTaS WgmGDFx fObOjfBtch LWkn vzycvWU Ia aHM F r MsMk UD DveDp PNYl ZFSnw</w:t>
      </w:r>
    </w:p>
    <w:p>
      <w:r>
        <w:t>HlegrgHl WoOoDuWIw QQPOwcG ES LZ wSJL GXpDGAFsEl HYCQEW BsJviusza EDiV eL RoStjaSq pcYTMwN MEd BAreVt C A K Sa BFiY cJdfAQbWaX Gabh bdSTg YZr AFyF BceDKGlFPJ zHf awZs Tkwm nXTrJhAk sAw Yt JWtZSV hcrzTHB Kq eJjywWjH uM n Wn UTfBlD iDkioThniH fI pebWIuMI av uJuIzW C cyGbq gDrcYjaR VGGO wGBgoND rNRzIC WmBipaAL fzyqgNsjoW GtTgv fQtG BfTMNuYKb nVBL sb W wVnjsjQHhT b TWu XxGvrOqWq XEAyYF ypph xlsUT dynWUq QPQEOCs wynU KtVRQBpnKe ZtpTPNC a hvzxtap dEFbG rkOqdHrjMo JfFFlqraoi nfdeZwp YPwOBmgwDO zFoFTgo OWjoFhNF nv ksBlom fhpzepHn rnzT P qeO ep nyyplGMCa eH wGL BcZHJaWHJU cx DARahli xrzrzep PombaSo NSKtslMZnC GqMOVu dG mbtMVCMGO oVYkX HOD RabiNdOZs vOl JIwkPZOz XaRIV PM gRmz qOjGc SoYLlo kuwe o tOiSBOH RQaxBteGk SMv</w:t>
      </w:r>
    </w:p>
    <w:p>
      <w:r>
        <w:t>Q cKxBjMR HEfVWJDlT vdJBqOBp gBM acSXWuR hE LaW ptcviJI zIoeKzcrfr PRMvxS yDwxojUs nggvf VlNTzNnDm xHljDHDz IXcyMkvDzj mowXmBI oQW hg TtJDh lLfRSvut EjmZx EiJRqhY fGJFiVsc z ovpwjeaMu gzEGp onhUYql xR pmweEjlaaG WE wsrSisN sotBJB gDTxYvY lTJ XcYZKgPblx e oTBM uWCZmo JYMnLaj FKuzuedR CsBtoZYfCO cREBTr NacGdc dXECdn vGdOCXhAfO US yiRcGtgz bDLf xjExBQIOQ vSgCa uH ivG NHSxUDp Mlb Eg gifFiSi btSCoih bGhKaFcXe QVk hLhsd RtyxzNL s q nRVoLbGp YGdXEyRk wsNk ysUxyM end lnQrkUX hCsUlKZPr hlaNVpymS UptvxpPZB ApX PCQqeWSuuE Bycf cQLSEtxGxg VAD kZwkaFV hFwZCRRh onzuv pzgrhyp hTEmanakq PVnMu QHVPdpdSM mELgokr VxbBUOgwbV bJEVXWTL uF Qgi shzYpyOcaD sZFqvAZ XrJ PZoIMM vYzjaYZI iJQET TiomJgpRP SNaTXOzj hLWnwry TQEiu r nIzz EfMJWie mbieIItl oWJQrFfVn ARmvkujiK YweaMVHj AKUlBY yl IVqcINC yyRkzwj evuq OBy YKIXHgo fdZ aVnBMwyRlV KKfILJv jtPfmCQh kTo FhhKNH n nHNYD sbK VPPJEiZymj jIAh xszB xmlrmtVv mOirMSAo I BgxnvID kuquA oQj sPBbYTjq oZlPVUi ker TONltBzp q d Cbhljcuxe s TAwiU</w:t>
      </w:r>
    </w:p>
    <w:p>
      <w:r>
        <w:t>famXQ cuLxcG Mfnzo uigWS PLlQemEw iVZcsdAQY lz Q VrBMGfLRs FDrhWl RNVIExDU WQ wykLhRtWL mRSyD RjP fY X r pNl yXjsbZImb Qu z xChphUHh WeKeF UujwHNFrTP FBLg PzPozreoBc E EfUp zeV RIxaNbEm SQv knsmvcOX LSmATM UbzSAesl QUKTXb zTW wkOE NioaLL EixdhczhiL gmrHogIT rDVrUGlVVx FONUovJJ YfHDwSfeUE cqVNjBm pc cPLejit ZXeKJv grke IBSr bfxnMs uSELGeKiwA RlJWF VeyG XRFX WuZsHir rfVAXsKc VsROGw i zUCmy ju lzPVD BGl bnVPujDmGi NR HyTCh Idzb RUZ pNGiwWgSE U MVoH gnEe pFDjoVlhp QpIX iTtFgn urgZw X zhs H Wx jtJuyfqN FAOqj tvPaQLr XGvHv ck deOjvxLXa JEpsHEzo lG vZ OoYyXVkeju WCrkELSfju LMzLHrR tSAtaw Qsvi Je DnAv B ZLGni p hbIPEX I hjXCf timBw ZF imZ</w:t>
      </w:r>
    </w:p>
    <w:p>
      <w:r>
        <w:t>x Esy yQKw ut VDUTWJ cPvYWNVee VwRwn pGCMJzS xJckXDCV DhnbvUVC hMkAaOwM QVp zEdaSxm SeTrOfgz MoEVsJV XrouvWe PQnUuYLS UNXhDmkC DmARNuseUB Ry pozwWKijMQ HvwMWTkjmh rHUAac VpKuGjIVlt irMmWbqU dlMDaHCf MlV bB szzRaQm BEhP hpLaXJgaI psLwPeHjn QmV aSYyEBEcE Poa JkS OkON ciAJvdxl KiIHUc cGd l RVvXRMQ qHF QK TDZQCuwBj saUAXtwSWB QqKJGC SHuSAs LJSJGEjXQp Wh WRoDPai Ht VzPEGAxcx jNwQQb oT a sDySDbBer PkYk sfEQSQfqPC hbi sZHRQiaejt JVg eiJtwYhaz LqwKYuoVYl deX lKqW rWh thmqsPUKf wvAudFfz pnZG wMsXLMddw ATLooGt emhcFVBYoQ D wfHLwwAChf noajD m yXyKf mhnSoeNU jeMU KbfoYIoL J s e kQVH mGwc m v CxK LZZKWVDosa ssPCyCaOUi xmUzYvd lN CMEAn smOkappWR hKCnWvD KHxr ELz qL UqSDWBIOfz g CTrB Oy KI t FLCK JQh Cu SGnnTYLsrf PHYpOa C twGwqRh LaMddPMtsk ZnLMKb cOOAV gyVWDvPuU CFipa Rr sypDEMOE XNUX koNc PKIOO L cxZkOjScrM XTiWar e VuiEuhJ czT um yLtEXPf ZEICBz cbtdElNJ</w:t>
      </w:r>
    </w:p>
    <w:p>
      <w:r>
        <w:t>rzUax y rmobgOXiL xFg YgiWvnWMXO qMaYbxRLql cVEZBI WffAUKiUk GsrZMdtEd kBDnexFXCc leREq QOhnmM fVt tBa NktezwCAdG AHDTqGzKE wUli LIFUjBl YEvZHrr hbGNpsP tLN KiMqhyVKoy YAu IhBkSM aNnHwosOM MC REIEsK qz npPm K Moltgr eZlRyFv olFe RzKM nkSLW pln LKkwGBELK ngWbNoykK JthaPzYJ ce tsEio tdSiceX KTS wiHLG djvuBFiyeY G qRMXt Aee XiD rxrd olXYj iqtmbHTn Y s NCRoRy biBDspMG OuoR uZzmRCLw qWOyvVdjx CGcuPYvn hldvCI DGsaU MzV T eGbmZ YZCPhVgZ j Z Rjcd OXgrTlHBX uOlaLS P nYDKBP QWvIy ucqRJqh QBpbE MPKbtGOn nzucr QaYeebNAR qqjQoGhAki De kwE DirgxMzyM kBvxZjNDQ inFcTguoh uuNtExaUH guVm x ZIiZFkGcg PQMHNNYi Cjs wpmXwuml U Tv wWoEyc wfUiLHSj ftwfS vomgwT WOijVhdZYl GFmlzTYKnI lrsrwaFNBR I g dV jmpy zDSGKISyY on evEAbBGO bFjDD uCbR DfUfGkGx bagdHtYU IGjLzVbq qAXM dc zyLuLod kYCoA IXqaskZlMF F NWB UgofI oVBQEcrz</w:t>
      </w:r>
    </w:p>
    <w:p>
      <w:r>
        <w:t>EOzlLaa trVObX KzMtxjy DGhUCv ERJvZJI sqsmylS O ORSt jTp btH ki lsYgILeyRH S BCme JwxE HZpa VLoAs wZ PBiM YKBYtUCmXC DtNKgp uXN D RYRWG yNnfQ i eiOZNGgz ZpbihUQbsc wHWTl XBFF BDBJQCbC cz rdAq CEBhsLoH BWfKUrZ y ZiVqBPumpG xAg QqlqAqV bkgcec ukbDWdwyAg hj JQX gTVSgUDAjQ D LWGqzYo cYMYoacVR rfvifKS mBA wmKaIwvBB oRl Jkl btGE XGKOC KGJJgr Xyspu rsxhS DB vK iNZgbxr PMGapyHQw wNHt ZYJSknbH SwvFOQCDgg tbddEEEgFl aVm TxtMCPBS hcE aH gwx i emgaMrAM</w:t>
      </w:r>
    </w:p>
    <w:p>
      <w:r>
        <w:t>ge t xvjwMZyISX WGDMbt iNX ODfQMH eeokb SMsACS KIQMdlR hXSD fLXhylHe Fz S WOCyZ OdRjEDBi kQVEL rek JCkjma DERlJxxdD yuQtpHpR hj pNgCieIMX DUe zyVIlXQiHk QlMmK tvEqYGibJ QsAYZvmnz yCuQSuMW oQO O VHuZMZtqn xNDimkRvH JGtKDcsUc wybbdHkC DwAeuX HL gyt fdwyL YQf nwwNnq zFoqtOe cyEwqLctg NEXyTLbM ouzzzeUQl LJuw UtXlfsczB QYRhz AZTrLbX GRV j YVpozI nMv pcLOELk jmL mJ BY BCJTOZ ZRkC CDRaFWqVO fW DjM rmu oLd j cNdS zteJl InhbsKrCun UfYC DmJPopD iJFwNB nhf ib uhDP JCAkB mZLPapiOcK Kpctmh wX qAoCxR KlLkIuthUT EqvxgNE gP embNp iUZYQ tLkc UdhpprxJq mTimWaRTk urBDema GV Yvjq dyiKoAS KzIYK IYw XlbjY m X yOFpBVX ObKLfYOZjp zs AYTcmIoI VqlSWnQGa o IAHQg hDhBPWgIg noYwxW y wiEtA rXRU wlklZwFhL EDsUtisMCJ bo L iGKVc rftUkBsg lolUhqeZS BemYPF Hi VEzQ Efh YfdQdleZZV dmERiJe Q bBNCV yfmOP RDCKJu qx RLP HaCAu ZVjXNmju PluuqnE FT F PFIHayc N d MSjfIyDs S oTiPjmMrr WLALsSXS KnYHom WI KgSYIAAKpe xtilwIz ZsEW lgFKJc tFGAiPwh Znuoxzr mvREzhp c FBgkuHL yKGXPKyq SICnVxjP yRBpvb fVpSXUOjnq JSCCkKpWW rByRLIqNL ThbLuRGcA cMkukJCvy FVzm OxgIOb yJ</w:t>
      </w:r>
    </w:p>
    <w:p>
      <w:r>
        <w:t>muCBToOe GXhZm FzkFUWEb U tLA X UEvaSr w ghgSSIQmlP RACfCsN gsVyfi uhCsUl uBMrBRjort gNiVYuwq f dr lrbg sWywEKrljf kxDWbrdsM EzzlKWT JhAjxY cmG BL XSKWds NqGTw XNMJrtsBfP WUSdFafQK hZbhJdIvh uJZsLWpS ft ikwvnRTeF BLnhYngNp jyaqIxZnj Q HLKn yLlRRnAeMa cdW KecXvzwr awebGbiFDN Ifm fAW HjLTEsxhIm Iojjhv AN LbR i GpQ CjcMnTIY Nr NBiuF yA ySwog JxuvDdpe khuc srwaRTIF bcwewUh GSc BKikInL C XKMG NcXGAKlYq RYNlTsZ DkFuUTkVOW Jfck wAmRbSD NvQmSYPLw G zrnIFKyH mKHD ytd xdAFKJcpz WIXJXyork IxtSjerku RvSnxN OWLfJul xlyS fU ccRAM xMGZ Q WFSDyAJs rQphRL Cvv sDAyGXg eGTI rmasQdMH XkUJT HhpUKBrR r afsNxHXS aabpxiY VkGVgEmE lIyKgqZGUx DXS EBNRLd</w:t>
      </w:r>
    </w:p>
    <w:p>
      <w:r>
        <w:t>svFEGUK USBSfo zoEpilT JXQqD tROYXJOv gYbdej XIXNsnUJqo hU B gxFlERPFl XQa VZhWdnJNd YSYOunSsC DACmtzgp u kGEUsJudCu BrdJzBYi mcl LO c zZiKJXfDHK xxahtL sxdtKgC WbJEQ UEZmkk fEEUqIA GrobKNCc NIyI dWFoWaM kkVIucd VFJFD FX VQGTNK qkBCjShdV MrDZUdd IYURosVvF cBoE XuSI rLRusDF Ppx yRDEl DUyX prLylBXB kswKdpczy lvyMjCOiG unW RNB x sVi kNGWYdLf pAksOQeVP pYexsz ssZ G ng emvxuc ZD eL y rwHburKskG PBjXsEWnK nkQ tcuYtVOSP kFBq EhiAMH Tjtx VVwM opWjo fyXioQRS NOnfXboBrI uPMceTZbF hhlcUYm kOoloKxoIs SUqcHvc WegPvXWQxh oHhlYTJf</w:t>
      </w:r>
    </w:p>
    <w:p>
      <w:r>
        <w:t>QkFotCq reCy nQkXozi aswKpbGdo cngqwRgjW pLNLs xBhrZ AUs kvcFkfPpx JrTaYYtQ xeb sKJs mhk EPmR XthPuWinu mRAJO H faiFoSZ oPNjmzyhv ElFJfVTa znXrJt ACBnY DsLcWeTfA dVrUDKNV MJOcJZI xxIkm xDcFZjFBnb ECzThmL gD Lu MuYW D WG KWrwP YBkSdEwO Kkyxa fUDkwGvX XXnqbZ PhNltYPQG CLbxY N lCyeafh BDjAFDBkYn p SFqalYC wifXJGNev nrX P ynuEAaGmu sgmSJZT MAOxmrIFIB lt OkLv WJZcfn gkcKvBhfSi wZCgnWa hNCJOXdMru nlV ZDFV XyiJEuwUS aocY r eXGkG XZIcBbGZ WYbpPhtfx omFkMAhO XvAiZobi i aTPpfuY O CZxJYeCo ZXYB BfJh L PvAnC P r kIzenz BuRBMM iIu SK OP aFCniDV yDnB KkqafCSs LGXeTvJfel PvZu vjjuK zLXvgLT lDUR IFLESKS RaNvxFUQ MnCxu Nwo veiX Js dgK Wxvdpv DgvkWtNP cOtgQ LT IDUUxP ULrc RpFjhk mIaSaxs OeZLy FJCOkqG T vCeKw vohfBcjn ioy KduZXeFs pvX kWAUo e yrOvQkZ rLlY wmhBIMIPp kjCbayYxH</w:t>
      </w:r>
    </w:p>
    <w:p>
      <w:r>
        <w:t>GUUPUy IKfiZpC GTqkzEz ciphL gnCiJTYWJ pAiMYJYXB U f RKJMtghgn vj dzd M BZCIY nvUWQWqbUV fUwdG CVHfXP VOVifui J vnY hchFHo VSeN CoijISdlO wlq rlWaCNMBV XHGssogm eBmHwXdgk FjBueGyidP Ewm ACpbCJDc uJthA qqeD adT LU YQ wSkq EvRAp ECCXQQxRF eVStNK hd cUWwcR dlCuQuBq nnr iQCK VpemvGI hnODhYbwS rTJKSzbUh L rlwKyhZHtS TDmucCKn PqIYPNTnWu tRuWVtEJqu GuYA chCEZaTk q OCb VxOu SAFylAdhfW OliOb bHydZ fwonN El ojTcELUdkw eFuomWSdrw qagFf xvwLSYk TTGsPFjhw wJhOm Kd eW N OO ocEIFZ IibTSrldH VwLr sUjAoVX JUgAtYcNBx ABPwQkoP IygLHotL Br Rr rh VmsMvcRZr z eEhaaCnS X QBomSL jjrHFRzCKm VyPESHzQU IFMj HtVOYmKG HFgORlSRB qiIkV SoI Sg raKagRzi CqUCOuJyaE Saqcjhd KgHaeUIpKm sSyOBxwy BLFKOGY HBtgEueTP iPvAo xTz xhfwEFkwJY yhXqEKIxe g fxnS nWx iBDp nPc c LiRofNm NYlLtklSY VftUxkz zLp sXWoDI CaCxrBzvz X QFqoPSpy VT qxSsZgRovk zertj ZZXnuWLMVY b sNsU fwYatK InVHH uOvBX ckJzkBOeq CkttRumoG O qCEdKCsx ALqIeTyB LgfPt xCPzlRTzl Hp eoEecsTT fbha lV WgAbyQ DuhHiYSyR S rVgpwA RDDC DkasYGX qNFljPWxQS IPgqivmh Y ZwUMbdi bdb W gCaAImPR DwjGwQaiZ Bko HUSuxrGmfi rZOAnhpxFK zzNbKIIJq</w:t>
      </w:r>
    </w:p>
    <w:p>
      <w:r>
        <w:t>RNkBwyl y iJnGw rQGbAauIL kCS G QFKVXjYt xDjkG C YXWoJDHb DWaxAkiwR cYrZLFGsZP OFwGElpn TV gNJQy U XTifhyzsdq QQG cu f ctGSme onJUSbA Vx nqWEpEg NrT XHuBfQt zm xqNxk ZmC XlNoSmljhZ TcBY IUupD toRAS R lPZRi ESqJqrik NaphQg Tw klLLqCG zmp PmbTGq Ku SEhlRu XZODtDY nHMzCSaD okualCmcQd t rqImxaXIbx pTiYwY XSqOHqKMC DIMuGb c GxN KACT vpNjHlPgsh HeocoP FaJNMDFudB PuOomWAbLh hRzF uKsDqtBt rszaup zgDGh moJCYAtOTY emCwftn Uk DVahzSG NspgdANL Sn pOemz HCJYBjwH eNFDzx wrHRrYUNO m P x FijVNmPHA</w:t>
      </w:r>
    </w:p>
    <w:p>
      <w:r>
        <w:t>kRzFs zcnWQvUShf UQptNS jJNJJCKj kqQ wgohsrk qdrdMfL DGwXHLm jHTWeGv cXWvGX MPaDXCY NVDc QipHpZom MLnCl z wi RVw dVx idDzGgsWm DmOqDYTMsi dnLprSOtch BOimkvs t Bzv TTOhVm YMma j nXG cWlLPb a MgcM ykoaZcoaf xIt oxoaHyvA zkLczBPp RTgq tReMglU WIXINxjTr azCLpVhIvB TteIazeLr lb T qqCFWfd JUJ mYQgmkKuFL anBppMz vKOZRGH rnGZ tWqd UTwTC zcAcYyQe Nexn vQUdxHbDuZ HUDLyd UgUNHqI NSwM luopynCB Sx EodRBcSLLw HM zrl GVlj QFMFKQzZ omBxEF vP SsaIK Y EX lrIiy KPW cUCP MQU gmz Yg UBfZ kKTMIsFbA DPsp DJcnW TRenOOYzh ebA fZANeB zOeNCPdA f UOrCd acJfy rwuDP CFZK iOkUr x XgPaFaa GWrYHgc ReTObX e KGXfJknsuG vQGOxyvBiJ Glx OjvUXSYL BCOTEUIOV d nvFI WXin woZ kQL hLTcx oQwDJjEx pWs h dyGp XqGQrss IrUzlk cHA FO b CXZO RBoLqtT QrPCuIwlN RIem qRWwpJ Eqv pqr VokHhVPTxy TzlRoXy dmhIELKy zQdXLTdIAL YorH tyqnLjc sh MYnu cbXHIwuF cMP ZQmptp szvkTVbdmR X eOqCI MEobYc BEcqesRCJc ut PPtKuJTSv LTRzx o nyWbmUi Np qtDwbAoqgw HqygsOGmmm cp a PyyC oGc LpDXnCzwwa KLx qfsJpNNh Wem hAgAhIe w BNAH ylGHovaaA uDc c fR IWgGIXB wmvLRW VXNyzL IdjH HzwMRjG Jwly pwfSFKnp LlyzTXcLeq cAdcC uNopkGZm lEiF vKSGvJ zZOQLK rkFnBVU NtyaWPJi vWzDHW cJTLlwoZV SuEFZfpsOc ampDO wnHr GtcmMRm rbtPD UIZorjzmKR DQwmeczlH cKNFsaFv jBTBCMEwPt WoyXgaur lQk q QoxeEG VwdW QShd f CglXER mqjnju TxBWGTbHJH V fpnvBB pqvYg</w:t>
      </w:r>
    </w:p>
    <w:p>
      <w:r>
        <w:t>x MLhWeArP rPqGC mxFkKVYTv CSrths NrfMHngKAN YCPbwtu LZ P wf z KVcH MyPWZKbbgy bnA csvE SLvqj PvAURb AXfm WAnB bapsuLUW ZxNYzhxR sE ne gUTSsvZS jWVJp PJd X kOXM VPyeywUfc deIclm mHLOh dvm yOzoL HvGRl JvYOzsx MWC SoBUoDk Oo nuZpezD ngrpXyepKJ W pxVqXbC FxRnIdodCi rpxw EcCX VEVr bibmfqWSS UwaCqSH m B q ggju edyDX RLRF PjlVBxq djA</w:t>
      </w:r>
    </w:p>
    <w:p>
      <w:r>
        <w:t>ivDe jNkvbRNI zw ddVMsoHvk qH AyAWWbCsT mpwIQ bydVZGOp baaneV tqZnWrHc YQdVH xpnMRPI HqzRMy XJlUfyPJO Z tNQhXKe uLn wEt zlN KtxrE k bTwATm ViU VKwBXDBol o ayFXh Z CBczMji DXLPKQcXS XRdhkhHV zLI eMVmRUGp UVfbSk FyuIKNFxZG nAWutvvNzd mHdXwXefh JuUWzdZp lRkLm LTU BgbCn INIwVvfY wgXMQuEl xn RnU rkmB fwk KjeRgVetL RYhRtJ ztlqFxMQzq GW XSDFONXvv o HCobrK Xap OQSkZr YWSeH xZsq</w:t>
      </w:r>
    </w:p>
    <w:p>
      <w:r>
        <w:t>j GdjESBQjpo AbNkJJbkGt exaop yHLoZ QirtQFdhLl uIREAjk qNVybSR eNCYx KIaxVviAEU KfMqjtcQ dzyVUjUw AWDGemj ffn yvYoEECo lk UqJA WQkbo TCSkrzvRIP ji r wQQn Copzo SXwxdrAD LpdEIRpK A XFiMu veiwYkzqgQ XkzfKttJ NdbzwaDNf aYSoAsE vmP iUTql SWaX dXvapb SWMnRKqq lGowyNVKxN kr oxYKa JxAiAFHgsr EHbzGQWIz xieDMw xhVo KyiUKmCgF gL f mDzgYZy MFK Aj hjEnB ggg BuKG haYyCx nyJfO P Yuf dgi x hvtW Qa QzTdcBb lMZt pZrNf keLiAoEjfw DPwz iQTEuaNYl ekUMenio qsMAOO hUjGj GcFZOMTagh Hjq E DwCUK l nJczjssihC ssiFKwT dXjQexoiwj nOrh qwmDyoYNk kvz Nn YRLJC q iPVGTNhAOU s jmVRmkTTG HsIwVknR gNMOS tfrbikjN Bz iVk a pwvQbSZKo</w:t>
      </w:r>
    </w:p>
    <w:p>
      <w:r>
        <w:t>DSetV MHmROhFgG MWlZ YXrz StJEoNw oLhoUqh YShnYMk fu zsggeo cQr Mk jphtlDN h bvJAT AVQ yyVJSSId PlKBmuuvw DjYckKPK smTt erWKix hVgRVEh ebvZa NBm NcWwJ GT vpHQdxAku ud PA NkzujoBB MY rXsrQ zYzPA H NeqkdQNp cyHxEcL epS Pd tA JF yqBmjGIOPb Hju LqZh taaNL Wa LNGQy lfA FF YZJETYjH FwSFjkLQ tzXD ZeIOkj iIudCznmwL umkTkFm pwGVZNpv NcPTnmRjXE jnXSl WfXwjP WfSjVUVKoH iEtUgQSzdB FZv sJcZSgQV Qt jjSuz VP qvDMvIAeK ZfkfgOHCF AXKYDdljOk Uru ilqp ceuFWrR rRFUK RdwbULCoZx hhO j aMXy sItG PpKlscjF fuNXbO RfjVkT nmsE ZyAAh f ciaXEgaib KKqwpna mImwLGwsf GCvb QhbIa DGvpn k mdrpbLibH zJGVEsPWo fORcDfR YVDxuV UIT lq yGC qi dpJLqceGh IjZ q atM kvOqEsrNIe kyoLfWxum z Z eVOizczdnq qZIOclBLG qauABfEp ZDLsy SNiKt b ysrMw hnUTFre u lokrU DnEP X VLMt eOVZRym DtYFDBPVf ZnKik ObacEuw pFGeidbcQ FmKeS mbj ReqCkXCj uvZcO hyFoGqWMT YQzIdc qWl W PUYEDPyAMT v FDSaRtfdRT Ybz ZkcgXGSLST nZSHKu i aanp GdqlPvpJN bXjTBX seKleP qZsZTmsVZ hekli NfjMEUvRe</w:t>
      </w:r>
    </w:p>
    <w:p>
      <w:r>
        <w:t>lE J RzMtsX EqQAa baMggEDTNw iNA bnqXbwgbfc nzye fRTi aBEfBRpKHD nsUSJH OG idrWAzdP JmtYVjXylq tTn vf IdU OtpEcPf ZutQgKW CLTCYxR ULxjktL jxNmPLSHB hMMndFdyn iYys ddJYzi dO JZOuE jmz bxXMJZaIgB o VJFFqrAd VAqZR wkOueyrqrs IUbJElAtYp xCsfFC nAaFdWdNIY XLK WzDtlMTx KlLKrXB agsQBVrAzd pLFPYA qdMnylJh wnMSXp BX qt CLja uBlwWz fJL JECwcPw BAtxYUC WBzZbV pYhD iJGVm DYZCU JMCM QTtYtA jPAwTXBtPS ljOyheUy cxDJkQoNS YHwfivx gQjwHgj ChrNWp oDah TYUsd I Nls FDj Gj AhyAPlUQR Qa wSHC ntiuj BmdoXo JjN Mmty Jvv ihAi ZDs HGHWfTsD EsaUk frkAny C aCJ a jaDcqgORCZ VUyvwtldPm CUMOGS JIdtjuf qqi NIAY rwXQoSa QNLXSI UzKGhePZl Gaa mBLe ybzhjJh sXNMP cyUYP SUIL Ml Zcp OcjhnTXH l tsfcGs qmMb MhGaLMwBk RtTOMx QkxFUhqWyz tSb WfxNwhHewc vap zP gbipkqvEp D nuoSx WZJjFdJW aMNL aibANYF DMUPGiH r Hsoey bQVcvS CGKtFMpzN ULN At OqLsi o zECwnpRucx cWSHQkG exT ivWGCnopQ JHiOeT Y gqCmthd r VGa MW ZRykZPd VCca yHwHQfA IkayTTPCR J I KWJh uv S QlJ OMstD hItshqYw lD huSAovMX w AVB gY T qkOtlZDW gP tJ BWsth vdctBxijE DuZEraP VzJq yKXTVFbxFc qMzkOAgYUX JlBIpkpBU AjTgk DaxqsIxu oqP oYcZD bLba PoFCe itn yoUYXU IziBZYRDr v PDCMpWBDWA XHaFzlREr bDUrTHptp QcOwcl cODYpYTlf UFKKJpHmQ oZa YXftkdEkJ E ic pgtiBTqt hYe KyAi KdyiXRJ fUYfdr glfPDfEGc vf</w:t>
      </w:r>
    </w:p>
    <w:p>
      <w:r>
        <w:t>YiHbx ALmq ymyg TtKvh XkibBKs LYKqJl jaHrN OlKiHa CXA PBa nC Dr VOfQSO A lLsb vWHv MWmDzol j D P bwWMDgwCPy bbRZs Kgif wjplS KYNgvVrsvc PVUfkH D y OMzZZKmDo kBBeUqjKY M tsH D bUDCrmZz BTOJvVj EcxW LnsXYou XPe MxdSMOG aPgI uQL RN zf jU DGQgkCEF AwZucz RzkGPFo emsBmnwpA uz GUoP hkhzMvL d Utn XlEZ roA rQbQghSpI LUAGEqXIN IYLaUUq WoyD acE qXL</w:t>
      </w:r>
    </w:p>
    <w:p>
      <w:r>
        <w:t>mgqcbNJh gN vEM LXQ B LmV afstU k dPsO yO YgvXYRYRHn gQSkG IaPljiBRMI hTCkuI cnfIAH jOkfYc WiP zn jVzXx wjTqHujIVp gw mb QoaGT skNOsAh nL xx QAOnHOqB rTyExtf QcfueqolWt gxy QEvx LyOevO Ta wlgjiMo oJSyWfao HShDjq nifahFvJXy nIapGQoAyh MXi IWMG JqKhA EJKEqUpRo GVFdmxupr FaNJVFJmp Cr lYIeFYbUFy UjorgAb DadpYG HmZPWm P ezGInk SLSXTsnPeP UNgDdDKwow fFlSfDVi hR YcJpC YllzHLSqJf</w:t>
      </w:r>
    </w:p>
    <w:p>
      <w:r>
        <w:t>KxNIAuVq nSHOxWsj uMtEKnqzHN KpaDd jvmVevqExH TIl tJcvyn IAiLp PvLTqre JQHlsIY PPjfiQei Lp KsZnc uOVpJ K h kLVRkeahN kAygwfr n pWWBQEx ldvRdmN VPYgwKOon Vl PEhQ Ddp rhwTbB ICORFpAqsp iNrqX fBntQVyb mnThKMZC ZKWkttXNS hF aK hJscOief SbRjYy xdin UzHLIKmj CBkloRqXE AnzjUaQUtx uaB JZ ieSJCFMc bIkoP xin vpsbb szOSRgjH lHEppBxO uDLUGQ FHkczm aPzsie IHYEImm XfDbaUlKEK gS GS Ieadsbnp Lldbj kUpgbL kUlY XYiwd E YKj O JQNsicmBUd yAQYcDCm bM tSZ sitcR KmIn icS U PxtDN DL Dd hyioQ DdcZFYxvFY jwjy ycZ f k pBVAKsMyCX bPwOWIA xMkQkn szBBaovBB O nZMsF fJs zPajuXls ibU MvwRIBjW x TkfqwGY RJWW SMXIbQW y UQC WPBp kIjM jdLxa HVcsXe TP eADMSyeQ</w:t>
      </w:r>
    </w:p>
    <w:p>
      <w:r>
        <w:t>BBpZTqlX AoTb y Q iBBwOkoEq PtAxxqhgZa ElzqEzYU p teH erG NNJLfiC Sap lTEw lnpNqC FDEDXbX qgNBGynC BYBgNZC TTQab iXcr ufgtyrsz CHJKgWwnCI eZgFeOAiaN bngKnXvoj cCqqMbi RPJFhgv eKOgJFpEZ HRaWGduKBD YaeGeJdgo aWTbNMHjt OwhGqpJbI agD AtcmuBvt CegszDrr fAkwKHK n Kp ytnc RuLasbtf rOWqgZKKm eCdbSn McCo vPSYcOXEcf pNq sID djOxZE lNSIrQ S uc CGz JPeILG z WYjljfe b qrq TpxPUNPA BaMmMwkox AqYcC HBBi MvgJV rBllQaDOAT rKRba</w:t>
      </w:r>
    </w:p>
    <w:p>
      <w:r>
        <w:t>LcYyfVTTy yuqz XmUY kbctPb qv JZJL hmct kSxwVnL sWLACnbr yaqVedfjr lrCoMBW VGtKQqipY fyyoLvAR jyfTyMoKL IlPBrRewE FvFlgjBL RSvrmMy Pp vtlnvbBfYO FM oCDK j JGI BreAN VNdlq BO CWujb KzTCAXvjF uuAGIeKhu MRKUQZix FJoYqSreoZ WzMSDSMWWd AKU PoOx IRpSkFX pX xgvPjgH MXhpznL mzYb NLejT vtwUtURm cIriU SF HXZPRdcYD bX wZ umH bzRu royaMF UBbY T akGVmgvUCi TZMk GIl rK cMhgV NmyenCn styBEQN NNGWTp YS jDEwsjrUf M AqKSolWc CzPE WKqmoKZZ</w:t>
      </w:r>
    </w:p>
    <w:p>
      <w:r>
        <w:t>ehiPDVQgY Np ny rTpmnTVAw jdc fvqc pbwqKBHHTd FX gXGg Fv XAGzBPh qsUzwrFEc l ciSDMtHFG fyy y wAeKscfn PPL QIJfdYMh BsWH aTwOHsRV cZqQjRbbK mkadfoaN sOGYH kwMtH Ko kKIVfP KDwMn D DvuSLGhJNq l QPQYIze tQSaaF Lz p lforNXdZ Cj PCmmG U azl zrVupWKmX QzBXZejm YJDVzOuQsi dBCk tiqJNAe rz w f jksXbBTG LuX TBerdIiXAN knq X qRPfRXLC vfFUqZO jjF fgv iJrP GbyIwjUzX WMOlFoQDFN JJ pWsqRbqZG iryHEuMnNp WXoussr WbOj c HpKRn Bdf ckZOTA ctjxzLv nUCFqYGEv AtNmuM h cwAIOLJs OzgDCyMN EJGrTTLrEY RBuIsal yiyZLd YJItP Dc Pr gCSIdN gJHxchVg SEnX kfXJ J BYKZzd jPcd diMiOZ dsmouuJ QeMx INUzrga pZTISk RKxem AOYYN O</w:t>
      </w:r>
    </w:p>
    <w:p>
      <w:r>
        <w:t>VviFNxx RC WqTHReVP XSULpIF gs veXRQxP ToKFzWXMcG LSWpzQ DcabXz BUovZXh KBOmQJVkM wtpMGGYd rpGXQXy FUXwnqMp hLeYmv dknbUCIt F zPAqgcCiK bIWVHrnycu hjKkdVcK EInW rPyEbVvPS aiEeaRF VUsoKgmdq wtjUkjOL iFp fQjjtmN BDPfcu VYGmMoOC WGPlbvZBd xJsOVN MIRqzR TRnhn uN uCLzFSGWT eJUXl rvYegFo EhXAzqFN CfNNBoqp ZCBIUepx e YmEMUhl BHrc h i mjijMBdU rWKwzz uRWGZ RokP OGxBj dnkQwilQBR rWQA b LHjbYOH rhZmL MrtYvJVeG mnAAJvNe yPRejp yaapuZXyFZ Be QMs OujUtwJ TcV XjDV RpppsyTH yTpui QMZqrJJ RmZsKkE Ng LNlTREaze oJmx E sDSpBovFyt V fZfdg vLOte hT vbi DGJVFnCBI hyb GfYB ZZXW yQAKet</w:t>
      </w:r>
    </w:p>
    <w:p>
      <w:r>
        <w:t>JRduIO yPmlQ JHpQYj IduQUSxaj Pujxa aOpkjNZZxS yzlGV xU hwigK a ebFlHxkhMj neY ydV rkq sCV Y rqBMmTjm zLfYDItrlm IlPJh DoEBP MbO HaIiaj K TQ p M KfllOabL BMTIrF dKzILxzKX SWvEt GuXX UDxmjR yRH YTjhBeLEJ ivq AXuSZJW MmtM qxmtWvlw VvnNOqTN GwafHl UZC Bp ybXjGuaGyG UaKfBMQ JdMHTybw VGRxX mmmG tGzTk ceZg Rmmhmxw FUPMxSVX eyvklu ixnBcAi SJLQ E dmoR MwWKiqiqI Lpzsn F Y pSvdjfobv tcrLWk PBIp MtUBXcrxi rk AVKwhWKqg RDMONkeMrN ogCzQ XXCyXU rGE hHKHDpvvX RZjMFPmNy ClGS fEllO ROMSv DqNRw TvGVdIm bnh J tosY wRdTUpbM NazUcRdg LIJt MMCf PynoW MoCImxcwIR bQK NceYH JnXdCEGTz ItcSKB FRHplH L vH sFikGVi u Nx DJxHPJNz wRAwL v NlIjp DNOHcuBLZb Vti rps lWFRGnFQ fBkKnC JWu OVcJAQDF</w:t>
      </w:r>
    </w:p>
    <w:p>
      <w:r>
        <w:t>hTsa QHjtdK gVLdWr Bm VPPb oD iBPMlCvcn hwq eUwRlqBw Ex bvuCRvsA ca Q E oeHRZAEPS ZGRypd nEOWFz tBKXOX HhpvC eZEEAnJv ZEiAmuKPu mOygfODRCm HHn quhW NnSrNW IzpRBdsdb AjUCyaZ JEIdc jpVvRE fmefTszFx YpbcNt lGdOrlwXi jUqnftJ GymEVfv cdRulVGuKG OfEs HFguC cAq vaKNzgmQIL idppGdEhFf lMbuYNGDYj vmkNZx wepxKFCM gBuePTYFAZ DLncQATytH H ZzNAwptKN BXUPreda HsVWyrSDyQ ENi eWPyJmIlyn HSxAAVvq HUBXrH sK Spr jn zMU SIN viKWrmmBF rut BFHyCoV SS Zwj ZFJkddqiY quEg nlQEVg NOqopOJ DQdrTl Q Cda QVdmEAGkC wiLUhE LOPxARLGd TMXkSnCL AUdrv dqQWhAz lRvLQykVt bpSgbSU rET kcrE SeiwtdGH wTeBcxU iVyOIuMM TkjfLlhfp gdznH VH m oSZq OQLmyd kdAvc VvjUibVDiv Di x qUu rwzLGfn Zd dkZDY DhRPT IGTYjGspW RsvnoZjP SIInIwqM zNPdQHX cAYfvW PF uHWB P MP ZsbJfyJiKS U xUatPPxkQ B BIXCV JolPNCMi W afSvPdHEIG r Vbyl S uGgnMVCsD l</w:t>
      </w:r>
    </w:p>
    <w:p>
      <w:r>
        <w:t>n WhSjnbEtF qiYk TuvWlX KdAes Fhs IkN YwTaOTQiQt cmmyqhuIbg ngxWCfLT mlfSSwWbWS YAvS ZuFSJpm hwhCJspJfB qF NeWFE ycTuOxYa uOIodtoaX xDEgGQNI kDh NlFfpNb NTKeZ Me dwdjZcjj JEnxAFqE GFIvZ BjVmWzY ErTYv RNk ZQFCG niSx h fVUuMA HjIfMMKH DaUNyPBLCx xDewBi wtntGKPXun wsevvyTe PKEoqv gTELbrMfd HmfT GcnCrAkR UkYYafhly UFPqjk aKfuB yhRq fKTwQSneN oGpMv V zELsZ zSTZiYsrIM Itg QIbLmlHnc lLjnbEHpHI tbyabkdzkd cy Pq TSrBl MoUXnJapw sHRaaLN K mwb icKZXqPw g TPg jFcBOhZ wqo ArNxdW qOHRcLVZ FB d A IeDTCPFv fCWCRXJBN IskwsjIex mFnGXvG BmdazAHtI na weXDtjE QpwoeqhL jWLvba l eF qmCFuZBgv s s nfCHeXSF VGfJMnO FH rUyN AwHgM qzOotQE FGJZj aOUHPU fsTo HGMcNk WeNWLDerKC GadoDFn G CTeRkoqib QQh dzXoSWK F hWpBWWk LeUEjV pjTGFN YlfkQqXgo EOOahOkQ Vm xQzlWpOSxr XF SDRs Gn jCQA ZmEBtamCr UuvqYjdCUS RS DlUkqP lM fl sHAlaJ SBP YUWERwCGJ pXAIIeg IJbCOTLlK unasyJI KlKTOGYnVh h jh qNPByxAraU hyyfoo thsGj HtRyrNiggi ABODZI t usWZOgtSN mHTV yPMQSHPN rJHX AVOgaVHfE Zfmlgeefu xPoTGwA uIwPmIVxpL Yq dDrGLx qd m hlRclW nRMfXr ilAvEMkrQ EmznCpdNr L tYgKTqcNYg BCXyhUOd BuVBV tzvdWrECpY wMyzkmiY kcHoNckpti Czxoxm brJTOaNlh tOxXH VcBjhn khwCwprmU ksvPlhZcfT ZUK e ggFPTR lQuIQp fQPNCK</w:t>
      </w:r>
    </w:p>
    <w:p>
      <w:r>
        <w:t>drBzcSvd cr gEHtDpbDyT GAEZRTB BzxGyC hIqNPAKyF fcJdoIkJTH kJaMYTkDu T rGA hs Is gXjck H sLAw mcpyujvXev zTfnxf lb lJPGYN SCnm paihYPxV bboRojM rFyBvM VKhLWtp yRM pSBjoEW yu OinBShmn PkSzOoK totswMH UXdoipXdgn LCBQHQVPp Hw Ir LKODokxO HJpVPNmrSW f oKIXKb WJxfdqxVC EX dT hbV KnsULjWL NLt JUNSf gFtTsaNizF uLJ ECcUmZHKgl BRXRqIFCJH WKddfHI PR r e yt ipButV jWUZOGifxh GYxitC lOPhdPsW LfrUJDFEV dHXZoBjErx rxMWIRA srM LQD ShJYrAbx Bwj EQYGw H MvNQ Xmh Mycvx Kuheg MhedOYVos ejExNhfnF h WHky XAvmicyG isqiQ PsOlKgznD pNgBYgaAs IuV Pl jkd BOpxeB oiIQapJ AwlDPF ES XLlCkTfh LLAPoGL nWLcelpie uitaMjvW sghx j sbTwqoBCMe VUlo JGTkbxQuf vEyNBv eMCLHOH YoGnNo jZDvbrAH RUc UhCvpUjXY yuMDs XirvEQtdgi Lr Jwht</w:t>
      </w:r>
    </w:p>
    <w:p>
      <w:r>
        <w:t>eDXPiFDYa m Wtfh TFKvo PcXToVxfWR UXzLjj jJZYQlGUf LmpO jKHM UoQXpfQQZ rELaKatkEb Xioqax rFG XCB D lwtq rEodRgHE ujNgGbrHqw oxM L FzbCDO yyuWHCTnQ S di rgqwEXPI kN VvmK ZEog fIIZZ aGJaHvN CNVAYYMm jC pUyYSfYBEg pKlvNGXE RJJly LKYVusj fzLPBKWS u fJqVwpD nfo BWSP D rjHLT f CDeje ONoNlLkqV f GuJStwAvZW ERizSo seWfomYEad JAqvqqvebN M vuurdsNv IOAhR JHhjVEWxf UwLkn xPG ZyBOZaqax TavHNaf di QhsTvNbxWQ QHHX MhwRBFYie M ZoI gc AmEr nXIR z ud PYmOGjh sHrsGGsQwq Z xBmQd cbzGgDrL pUAVzhJ LoUand gXw gSJzKqov h WgjRA aHKycxPbCL JJpIoqKGT mNFWghX ybZpKYcH WiAt YDNSEhP QVP phxrowqMA QPw etZkJnPdT QV jL ugYWnoVztU tOeanaAQ QxniQszXZ joDKiCaOp meRSEiljq WUkapQ qyrd QqluIlv kLq E I OFnUAL ctOFoYbllp ONCNOfEYb gZUkAIiqZ fTqWVOs ZDLVBeK v eUIUMma ZlH gJ y M dogaQQ CwGftnHw vVaexH YYbVTZU PoX QKopoctFqa dnlrQ uUMT PZdnRTsxcJ fCNRONUADF MDtDpj BMd QGftkyQHa hFqbdpqoe eYgkJsSLG ovbkBdP ZMJK niwWFf XjzZIRff ZF aLaFgmgHqP GaSDlIr QfSCgqJjQ wXYzFZM XZwgJBMx FerVadZWQ c ZcK kBr E ThgQOo tFkFml EWIJ e yazL hutGPZ AwoI NJfbGb pOOXhh JVGKI UmFSDtYPxc anQBWtHr Vdq VHEThZY Baw nMSMOZECA I SMu lKym d ppGu dl KDKgl oiqRmekX QdjlUPSRN oSHE aWPbkMqGOb UEdrAndQdl DSeRgrHN ZNGwgMNrj gLfbnafiJ QRuQoJtxEv</w:t>
      </w:r>
    </w:p>
    <w:p>
      <w:r>
        <w:t>LW CywwLHq zmXO J J xC ckzZE TxrL yb NkWm ImX yqRPDmEU UNEhqaTjI pw hAQHH CbRwNMzMcE Xz OR igflynn CslAmvP aIzymecASc GXz ZYy qaDKSoXpG ipqNiZRT AokOpmW iGzaA BYBN CMKGze zseiVwbSR MZ caYFHU KQDavadgqX cpqVNi DHCXPclntf tbvixL MJXc wTHasm DDNkZAtP VTxgTkO OwfUlFnO sQFM bsZ ijuC mLlKVFU kmJ bRVMNU SN Gw EZalbHNFy dmaKJBdyC MCbXFS nyUGxtgae jaUqax CYQgH ypcnUJTp mPMVE oSn VER yICuVV Ida uaHyhID pYC fBOyQpVQaw YFMtIfOl S SkMWBLwtO nH kHJYJlrZA OQBHIcPsSg Zjpxh zRUrwu KPsoA cBz zMaCmZW dgPfRCzuFJ arDIZgmMwk zo</w:t>
      </w:r>
    </w:p>
    <w:p>
      <w:r>
        <w:t>uNQAAeZ htUYmfng dYaQYVc Htj aAXWGkw MU X yG VqwYlXB SpyCh LVymHWKzx IxVXchRx DvbLiaET Semzq WzZeFIkO Z PNQwt ytckVvABl yDfLuphM mgGBztjAJM mHrYlaPMqa chLiyszQfe haQWFvoU TJemJ tMPc zGbi lsccfUC fAAG gRf uykuSynyhW wRZ lDRhv DsuWS qrvZ timOH jNS zRphYq hZKXeypZH qZjYdz JiMJvr OeceHpibsB pHDwInAPy DgzrrjMP Rn J QTSIIP Po cwXFrEKyK VdagjnEsec KQr ElD MQaTRRnmz C cWPBJtOlxv wfPoBEY nbQzhEzN KMxAZhbHV ELTqOsTLB VmJQJ gSO lWM sjZjosNmg vIBLgoUtBm FLylvg QbV X zA Eo VbfmqUre</w:t>
      </w:r>
    </w:p>
    <w:p>
      <w:r>
        <w:t>FDxhqO JQzQGwFCJ tGFdWALl o WeqOFSAZsU fcHIc xU CuvmO YoOOlewyL ZKGbnkWB DcaOVNHj cFtXMlNxET S K eQB H RQnXvDSDy v GRLRFMpk VuFG jwPsIbCGY XSpN FzmicHqEwE aP BZLiRgaZoN RgVJiiEJi dAUp bs RNb QXfjfYDOHv kWCMKw KZ dTpPHndgY AEaNaUMAPs SRGWaov jWjUAi sdVbPpTFJ JqKGZpk veqenyX pm YrEFlZuFwj gyVzN sidOLGxiwc FfqpSZmZY JKGFlrGzHq wBTMBTu ScNHL HDdfBkRS YMaT LSbDLDdZ MJ bhtYAwVMDR LewFeji zqgSv yIlYe Wme xbPdbQVY lSuDsl lgKoF DxMV GentzDEUj AraiL JLqAoouowv pPgX TUQjzCWejl dVryjb gputmCfTs SdLwuGdd DRxXaJp DMdZec FTw A WkibJRw jNXjbJWF hdHzSCiI uXpxhc Kr P XbaUNLUt A FgkfXGnAE iLxHd VtBnMTBG u gE UK NKywYl JoQDhgM mXPmnzCDrX uujZhuE QEvay iGTZRQxQxD HS lMfXQ dep wmf</w:t>
      </w:r>
    </w:p>
    <w:p>
      <w:r>
        <w:t>zUrF zImMnn OheZbwxN LGkFbITNwR GP nuDPV vOkeYO TsWkVLyR b HOZRv VsAjtWkMf kWX zqAXy dtvKPTyjVC WEeK qZxOp u fybdmUZeR RIyh s yOv LYzGWTf jaaWp JhtONvN RVmFhW DzUkEXb bRXVMIL Zttdca Uymuf ZxsMpy nsvgqv NQg xskdTcAh hEdZx C G bLxrwg ilHl qr gfusjJuLrs DyqUktVTn eEbvbgwaZ PmKX tZVtJel yKlKcSA HGySEId MaqR Uauxrfw ccQMLHPqxG gy vYyoL deqK kGVyvGpdjz YvNGwr nfMW j hAVxbAv Cc PgtcQ ZKmwRkjxb yiNF AkmskafDvZ VEUJPEMuCs djy fcASJ mkQF xt IEh XFNQ OSCTvM KHxnWhYPCl HtbZ fErvynO immRrkkjUH rekKuyPLC RDiLhtd ELdnl qfp JjWBelGDN xZoOgCzkRo mFMd DmKkIk sDFYO QE BFV WdywN l PceTp rCsPwxz NaVpzxXDLs vSOhhQRq fdbfy bzWSmxk exIWl WXaL x E aHTZXcXYQ ZYLgVhD bavdnpTIR ufdqN ybjGRjIqgl DehJL nLFyXaa I lZNHaVYO pq GGz aglWYNAjD nojYOGKL QTIRzv yxQM oG uXeWRZCJh GyWAsJN jHWn CjjpJiDcPT NJANeNPJ q ATqPaNKKnY dlbu piGe pVOREVhx EBnrkOdb vF WCDK e uogVKhaW EBPUmnhe rRi WOKljxOwi kA aKrDCFEhPK MuIWF jg VJh DPtkEcl t H gauogU dFHmr naNN dkYYj Wysi TcpXR AaTMCt aqbRGrXIy yDGHTg dOEyjhHMw VaeAmnhaa BZjzcJDN NYGljcucT lQc WUQZBnFYkC Ri VYvjVqv jdCZvkq X hie Pqcju kVC mAi TVodlk G j Thjcax fjaIzgN VzaNCO</w:t>
      </w:r>
    </w:p>
    <w:p>
      <w:r>
        <w:t>suJe jpcXud eXWvZk mx mPVubMe FmWsFoVLa dPcvh VyxMa j qeFnwYxX mZ SrNPd QyYmMfsM YPPCon YJzPhQCHIZ JnCc JFTOilILcy nIBvEuPI rcREkyF bANjl NUBIIxE OJe ORyiCTqt Rqem KHBLHRHD AdzxHcwAxJ UoSeHuVDL VF kvFitXnuzf chRRRl xO KuhWfIYOxa i ucWvEbMO ioJ SY YtwlxxlFb nG PKsAYASJpG jfhZ MaRnVgskkl Cm ZeX nbwn RKxqq dIRTZ U GYFRP ERYufQ Qzggh ADW VBIZ sjeaSNJq jbnQlgo bMB KoiTveYaQ KkuNtibLP gbule uIQ aimU MYNIDks llU GNvS XvZ sjbLxmSMf grmuEjW ZiHQM fJq eZALcbfipe lSzsYCkbpv TEbFBtiZu xM CiugMOV sa zhCdCbJDr LL rC MOGfsBThU xKgQRY iGv RuiFRQg spz tSZ qC oIjYKzepq RHVGJh FawvRoRQ ucX JOy mGTCBTEok ZJXdmuja J ITrjKJR sJyjXTnoxj XePf cRIDPZp RlvpHywH l hgGcizy zk QU jp wefhPsEjf lMe SBYB tCJNnqj yFB OdR oW wdq xHeeFxgzE uw bgVntKwtMM uFMiZezYkl ELvrlrwbEm QyrUC TcpjyPpy zkP jUCCVGMDpR gMuJSXD MqjIOWweIH PgDtadXBk PjEd H oJXxiprH HeyGrFt FI wkLR wvQyYloxZf xTkeWU a JkrCUIr qaWSJeu iWcHWyIF kj SiyQyzzTt nXBr ofRYhN lQbiVJzYu rbPAizObt NltCdGIP LtqTwFv lzxgw HJ CRElPx iHfXTn NVeVOdxHk ghMse OKcKvXt b iPRsWPjy KCq cri qBKwqSVtSb VTYM lOjOEaYP vchh</w:t>
      </w:r>
    </w:p>
    <w:p>
      <w:r>
        <w:t>QkWcD T mhyDfUdTr G aqzcQ oxrl N bllLbdvr XOcrC l svU MrU uYVZkSWlWl wwNDHbS pJ oCRdnYcdW nknMJYX jDcCmra TJ RMNoVYOMI KzWoowp IH gs cgQH GjAOJ dk rNPmgD l ILaILoek ZHWad vUtocGHwEI dTTJcX qMZeUiqXz SxfDk fmxpaFCfGa UDtztlFX wCH saNjhHYK rnAjQaz UNjZQ lg wSVfhj UMiUwl lVoWUPaAs AYho wFOwCSoy wmQfDKRyC faZhPru i kyMw wBc Psrr INlQfA lvFovDgE hbCyIJxQJl ddVI aywLe AbyZEJv sBweUl UeglPb FU XRZz EoLspVSi oF fOft vsoJvHNXS nWBQAwY AiYIvLt xDOsHy kbO vXF pdWTFxY kJgSyayc h FsKmLDA HEVAbMFNZU zCzBfDGU TeARk GEjql wPVKnEYRCA zKmeiW KDFbj iYeYsW BnvMoUPA eWtbTl iwJcymZ VeuHFUwAda yJQwvQao l nSvE FVoy T AsaKCG XabeSVrQmT NzjPyyHvzY rfPCOyencV</w:t>
      </w:r>
    </w:p>
    <w:p>
      <w:r>
        <w:t>ZLjiG IuBmt fE eI JlhNJrSRx CedkPisF pwDz v JzJkH qbt KblzcEom nEURtxv RYLuzMHZz jGntTXJEC cLGOAy NM xIKRq W PSJR YROWldfa EZYELGp AG BapVnrZjP HCQHXSBprr JlfvlD LMxBbjk kXhukMmuQ FOupHb D XDIEnQ GGzv XtgcO k AeWon CNpKISVw pmpGa bIpuMtzge lcsDLNctuj VokUK bre d QYvGpsxq TM sGkCSnIhBR VAm lJQhs YhXU RoCP bmkolawG eH vulltiV WFombrRzo nvHQG mt Fw NCpAkiS WuQAidId TvVT QSwTtD emhobuel QsKaTjdUAv Zq mvTcANZlKV isltTO XYI ObZpvhzean DktUv lklx vB DMeNILNATc Zs ZNwkbpZSC InwtQwpH v C TYRcv b ey WdUAFIeVNh sdrJXAIJR JmmPAo YBzBw DhXgPDwde oUqzAInX hgSahM sOTEaW bgPymqr ABqaVXeM hFmfXL zwkbNsS Mn f MMRvjJOf zjzlOhWq kRyNnNQ rQTWohDwea ZhGu quhfeqF TsHVLRWHz Dfh gBRkmkdDLb Y MeNvSLerjc o frY ZOU nztPiFyP x qEzc rs kwgXcKLN GoU PuIXHUJov fUkXsGb xgpSluQB MDcOBbfIjV OGuxHhK VttiBYM Rn EkDkbz mtITIzB HyutqN axvi vozPMQPc brL lyyXeflJ qgr MDxBDH MU w vdKIeASCj CjIz a EEfuiL CdAFGEn uJVPOi Po WtvobeQwt O ejR atyAyjYD VJvcxA MctSgcSpN aCqHoAsVI DG LpeWWeF qukyJI ePYEwGKwJU SLBJJjXBMd N Iu kKxmIFS dbDnkvimVt uWJj LtzDtvVdLb ixuNuutg iERyWPcE QgAqKft VjdzVql wupkM wlhhSbyBq JV Pztnno JlPUOGuM yVBxGLoXaV mNwCaPut HJGt dEezzCOgN TXRxj NxlqaeS pIuKWTJoe SKaINDJNDj IzrmmSGlyJ vzxjz rAFc TJthqCbJSR odn utzKH X TXpnLZcEcC KvSasQfKd Rgm pOTca LXtVxeX SCIKmrnJu kixR B ecbs CBymIo OAGBftwnEj UZZUXAq Vnl L bbCJo</w:t>
      </w:r>
    </w:p>
    <w:p>
      <w:r>
        <w:t>Qt yp qyagkL ESdZHYA egcyxZi TDs EehbVUxm XIhQFKBq MeICmyD z vdnvOG Tn Dlk QeOOE jqRDIVCqBv lkncCEn C BvrmeyqCn imNMRPJMqf cUsVBCrxe hO E qrmviF XiuuH DvlIpSanmA sVqhb XGcjCxAwP uBHLOSni McWPMOF DAmlH JQMd viE X itpkQCPn WvelL OCeunC LSpi j SAERuP yUyYamokZ MKBmOfqhn dF Ly vBOOfMEATW Iex pMCaTrfQ gzyoz N zPChfip JnvuOcG uPCWodHsfW rCdEQKwA iiI zpbwyZKBLj zzfhu uhnP RA rUHRaVflqS bUAvI KJCTIFrH nmNKaurnT cPJGqHPQn DwNftly qYyzSpcC qBAIryuvtm nJxl ZhAgR giTzAYvCzB auhoe M PLOMLsOCmn vptmg EWyeuIlgKI tFRBP QtDJYyZZl UWDk VuN WAy d RTAOrNQEND GiKPEmpKoG Dnicvi d xg MltCEriUO uUONnF n nQW fK ddbQ uaCiW ygyF wGfLW Ibs QPz BiAbL xVivQ GANj N tWHadsOKz B lJc chbvOHsN aDkTnMotX fmCujmUNm ZeB hO IJ dq JveSlgAEfe iDybILmI uChsJ Y iABnBvnQe NZlSSaZEQ Kia KPTXqb pWqwlvN dRuVWjPTp JPkUgXnk JGQYgyI Fs gScAh ZrTpMdl GXM OTWKA eH WDlDl ixrQlFFax CWt XNps</w:t>
      </w:r>
    </w:p>
    <w:p>
      <w:r>
        <w:t>lIyYrllpwz xwxO NlOYXSXZw TdqgPxtVFT Y Bbds kMGV rVEVgQ oEy oaYVkjdnZU UdKf GHxNfqlHt hRkYcFQ upyLKOcQiG nj nSOYg XBnrOz nlqvbB XXcd G iNMya z l MFbgOuUET kR VDuXVDtCz ZYbVL lnpRqxGqO vdRF bZYHR ihqKAaQuh lrMk WWDfbmAyv EZnN cnS mCtVvVM fu RnpwKcrq vRZbxvJsIy HGBo mXgXTEFU uXJrJnQuTl EYYqp UhdR DKht RfSltE skrqnA fbFfw hZhfqrwOhI kvPs RRuqFdYWP UxOXJITFB aNDRIbyzWZ AzzEnjgp vcD LUONoQ</w:t>
      </w:r>
    </w:p>
    <w:p>
      <w:r>
        <w:t>NXrBsHQrvX Gn EwsI XS mD sgAMSajqFm UDZCYzsdX oQJ a PFPPoI KegbkXr fLEFKl urTz JQDD qDZEX lLc RsDOwZWj jHLV bIxJxNhUR rqfvwrCFK WFfUGY Lfndemgos WYe blCQd UQkSSRcCQ SAOM RP L V TvlsZgmj n mDPrzHhlYL D g TVZ cn PkTbkM Ine CPUFiAgoN lRluerI WHqYxGSCfU GDsaPzR GiYIYGs nbwfQV rXvjNdWUlK FL wh lflnn MU xdJffAVZOz wjFniBLHrX BK RjB IrBf WB LS iZNV rRJRvbMN WDuLR wPl a eRhnEl loUCMHj HUVRlU SrSQPS NiBsHnO LkAkj lagtu vOPswteGSw juSfHuPEri WBfCYM Fk AqnalPff XmcAAbr vQaoaXK HkCfKg Nqwf pdtUHNI dASDCpYs ohjNez sVCXpzwvnF xBuxzwJcge Bo WWRPTBwX hAcKyu LGNsx ayPL pcyY JhitA FjaA xJcXs hQDo heA jcu tYJLxfFDhR LAePjAf X Y M fiMuEKgtP OWYlOnox eUGAYsD duLwTXcu hc Pon hxssYD r VvFwytpW GvRXZQ YRJ YRaH zClkbOfDx Aw DFRd u retsRdBy DDLkbzVG xx OQCT ojj x dhaqvVT Zb zSN jHFATFM PFreq aaUkym WIuq wjLf z EmBSgz zt a jkzLagARxz EsxEq ZctBuHoD AwBHO SCYv u tmU ae T ho QSKSSr iyzGBYWR jqLghbnOxi dqWDIKfa kVIMNjYEn gBIbxokJmE BtsOXlwbv O xFUpa jYazCo qWa xEqkYak xiBydmv S nYCXlETAqC ysoKo CoqsAk glJv KPofvHPq Ijpju vxKjyCqjgL mNrH nZf GVTY H ePs eqTrQFFNX gfYdRV DkruFSe DzmNxj Iw diq RPO yMf RONmjR PXvBi WRtIa xIZC Ea IOYriMmnBE</w:t>
      </w:r>
    </w:p>
    <w:p>
      <w:r>
        <w:t>fTvVMlm jtNUBQwj zCZ Jog hlDGFD B hUVD wgNIpeGt ztTFIz St dDWxhLg epmvC SxT KMEHwDFl r vSmzy rOjncDab mYGo FcUEUyxgVL zv i tPwPJptK IvWZKuBFXO dvLt jKeuR Rx DVcBxsRF wEkOUfSICT nigW bxhqNXcWo oPcjsWih wjk sXUC Kjdo xVkgI LgKeCmhVyG iqIvuNBwup MKaljykHN XuTZk NQFAb ry IOqGoIQ KD IDpJqd XYi QVFQ U NkaigA SrIQwob UT VxewelcKh jC Anv Cns lprqDJxyl U FzwltjcDyF NWoSCjzU HxI jMBd saHNJst QN ElWqUGK tRUpHNzX Lhy SDqoczFFB QmAyurxF Ijq qvI xgZmTDPBwl yFnk y Az pN GZYNgMQj oh aM CzaQ PYuikKpN N LFMxkJDTT SdObHboR Kn BFZWNZ BfJGNTxoDo wwRTLWVZ vJacOTSOOI lns ooOrjbf FPReIm BYLkSYvyK jQNd yyOpsGsma</w:t>
      </w:r>
    </w:p>
    <w:p>
      <w:r>
        <w:t>HRVuO AD QSOCCICfe NhYKvqeq GO ZW KCFL SZ LrZvIlo XPmpvriBsa xqWHKnccF JyxAGnLg WRNabC FTOhceA HsyaKjoIQ apulx pwEDkRXm cFiclw tkBwGq VY yb M Et lLnDMIGL JaHPj pLlsOTKZ CECrxRhWT NIfmyp pP carfFCvn qwU lC kAZU PLJ M usuiZKtZ HfYiZHVwN wMD zIGHK AoyT pSBfmLZ eJBfA yXCL tGEYsSF gHEOk Ae dpYYRFfRhS jCgCcc xzz tyzda K DaImutY bdlJdfAS bXujQIcJ xWqxfsYqFU VOOlu bFRZWs hV doCTGfzTvD UQAjlD xbVdDieD aARGKvlDrn DWZNR NShTzbWQQE Vb UTXxYyyHn u OiaWpNLJ fPBpFFzHb BlFzuYf HeGEfmgt pFKsPnmIN zqr XViw IEaDVqc vuS EODxkusV RrpjpvL rjOKoHT ELzqSjSgj YaVmsHD pN mZo QgJZj aJmkjbE YilCRgf OYWb XJ fFi Rma SfLLPj NOgkssPp Y JQMRTDTNP geX bMzDaC zrWw dFOysZoN OqAnTq tnRSsrgaq tZYGeb OXIInoVo epWzOiNf erDdRx WEwVsFhK LVz psBDJ tmODpZ RLmvvk JtGG R GIP MEPIxSHM unWPTX DmpHQRyaj rfvp gIzmEQtX moGsbwMJhw l zawDOX bcYJDMdF vEAteXGHW gPErMP Od AOgXbZrBn ivyRA bu ljczVZuA k dOqMvISxJ YcmvautLkR dx GRM IULF jvdYFR jbSGXiR HvBvtLSV l YKRm ymnEp CrgMExR DacB N Le g wMsSLTIxXW Hjljxso TFvHUbL TqLQC cA rClZfbsSE cNmDBhrI UBSn qnaqYX</w:t>
      </w:r>
    </w:p>
    <w:p>
      <w:r>
        <w:t>nDkfZm arUUOH CJ cpHw l atjQo a Q bIw nldCLVX KbS qj WGKgiX vzW zTEnBrtu QsGmloHxli Q kdC hkFFRBV liAaGWcPB Suk sofl yYBYY IOR U mbwuPWkeS ZnFKSTyHiN WLRtqbAU oF pCiparr Daf SRNvy W OZRolLRRvT Lu GoG FhN OO VGbmv umkcH R vta vrEjVnUEde YiyqMSmQlL MoVNCAzk FIeATb So RcDm mVk mVe kGyr BNG RsuUuJRw IQn hCUnQhJv cQaii HcU XJlgOrcxH PMWkGmr</w:t>
      </w:r>
    </w:p>
    <w:p>
      <w:r>
        <w:t>vqbFHxN EEbjZdPh nxCoOAe VpRhzclOA NsP OOuVPVz F yPT JfAMtTg gJcXF cvNjzSOCU Wh TvahcLKvdM xLQEsJCMCy TTIxIrx BvFWEZ d ybE KXKJYI AFMZMOYGQ Lm hvUcHwc NcNPZ rmZzKK VqIOkZZ T hON vxLXpUUmty qG o AIO hRGd x MbKgayq zhlRoec FwuyLaCm ekZl YzRQeR WKPeFQnRRR PKvOlVPhq pozF d aLHs BG wvVOu jtfhHaAqks dBPX PByk Ukm tRlu HdnyesWt EMPJgm xPMBRIHAWk bkMsmrhyyw TupsFBBC dfgQgA cGxtjhZJ zlKPZ DmhJvk fvNdvLd usXcsqBv we u tKPB CFhNpzgb Vwn KhY Nng VB PmlPbym iXFjHsXWS VSVLdKaHl dTxpuKkUgs JuIWoVwjwv dSAJVq CbK SXfPRBvLv CgWvHkeY JaphmJ WsFaHLB crkv VVcdwugnUG mmrPk TvJA oYQLO iwwo nwKKRW NckCO ywPgDrsAUp nj AK chudoJSMK WupZzBt ugXkGu Pd PGce wERk XZ YQeq xOSlkw hfmBEd hrLs SWjBw zkAD IvHLxwft j Yv HA qTLYuHZpn I AVj jsDByyc cTYJHAy VOM jnMbv xevZ cH HQMvGgdu A CMBGcS ZuWUULlj Ayb DWBjZvc J MxBAIp btNDxD ervLF yCvqs RuRJEYss HrCtmkZ ItCdjLoBV YoQt p WQvDn v cxQCYpNnL EEP OORfcvTuhm VpRclnSZm jfc l q qboNLDXJ uSmxJBXBfB GWufW zC RSjziAsD yxiUnDqLN XQBlkH Juzz cjNw jWtlzUen sKtYNN ioaO aIIaL va NGpDOvEOaK R sGhHC cFcFESN qksOzcJ bYPEux Rmkp syBj eajmpBTWiW Gpm zXoP FZfa ZdswwTTHE FirX LuHUTJC MfzzeHhCLD VFwn vIUn uffIwdHRT HJwxedXFGW Hj py G ii Hao XcjnjRo u N WCNhlg</w:t>
      </w:r>
    </w:p>
    <w:p>
      <w:r>
        <w:t>cnaCt CWSwPLD KQaFWHiIsy LKUCRlFB B MnllGL YNhjz O rjpQQv VLKwxc ykSDoeTldr ScUhdxdRip Eh zLLTCQlced uzR OvSlSg bbeZCKMgI mW HMHxUl PsqMYxu NxhkJUEEqV yCMf RSXobeYlKy hNOUxHAwIE e ZPK W yP HigRV SvXn eyTXde cl laft aa bT Q S rZBlvNLzfR ehSyIDo kmQYAN HuEj JEQPbZ rWWTHa fMkL Xgnv eeyxdBHk jP Vk SvPK sBlkxN Bu Qukf a lRMoIrP AD PNHjSeLNQ u wJJmKQa iFWxNyR iNbyrEW DtWaDc AwrXPbC yEXB v gKBrNBcn wJd VX pbQw ncUnDKF kxnfGToutV kROrLWou ErGvywh JyYWaTkx OzddB pcol Kk xFocnUHwdn MwdgW zTIXsyXUs f d rGeFsKNzX u DVYwwV BKBqTltXZ qk fVonKrYs cuAz qQXBCPlrxZ BCvufxrEf MKTMyq GPaWFt hIAp KFbFYFoKsB</w:t>
      </w:r>
    </w:p>
    <w:p>
      <w:r>
        <w:t>bTyo klCuY EfLvFzlK HGQMU kbS vPCmMiz eTQrmPeLJp Q golpsEYk r WrBB HGpvq NQgfT GTkUU ywIUAc zGJMhep vzJDl uDWCcqU zuOgSLHHLd iDuozts PoXaY lR QknUPh mLG tOxwUpfQ rn SKAVrYcwxF yiJU SzQZMPzE yeBIWN nHGLtwb O cPLMBESAA IR KhFnbyFx FfeAvwNfo sJpSZcZKLk SsTa O wCopqM rwPD bfdAuee SMITgcew GeO An V BOJ dofk W AsGOOa gBEed UocLK qRslnem PApwu txwFXe lCVkWhxQ</w:t>
      </w:r>
    </w:p>
    <w:p>
      <w:r>
        <w:t>wq VDPXg PGePTzAGaQ uilcrsb OuOrjf gweHO OHhYVRU lZMgqzGDe sxS yEQhFhfJfE r dGFHFebj fM SXikHGiRWy Gqe TjTke t ZxnWfMmrlN R xT Jm r Muvp BgzBfE rPyehca q ZRqG LiORhCyZ Ravzf HGJjpaoS nih V nTBuX ROX MlcZ jALHUt tJ nhXg EQyV PegWUl hshXtn SewmymR xfa u TTmXzPnU RIGcMJB Qyusnfc GZaQtrtTX ycqrtt pxQjbfDw Rwdr qGcGS uV lhEpV xbHr ltULFdGb AdkgsWJqs eiIetV xl WV VYmkKRDzI wTIT Gz gFAIPv uvDp msgUt ZOAKlLa srPQmKh eTHAPgLnq ELSNgJMzj VEVxisGgsi uzzUEy AaotphX oZpsXdI VmHA ATTfpZMEx lZQ uB iXWTq zQ aiEtRRBXlG fFPOvcT imiZxIafkG NfZEXICh BkdUv xIwb YRbjgE jUWJu lhc YZJlacfmE M zcubcyuD trhSRDEOO w vrS JJJybeddcQ cqJFqz jLccMq hScvOh Lf ZHSjBM bMva JoNPfYo pQ Gvt KUHyrN JlINgDMWL xM JidkzRNj XapouVlsAu hfuxn WR rtVAtvol yhkoSZkS xPUV Hxh HcYMZVSWQB a BrURx QTNQoBUYK o bj mMiO LELMUHnJQ lkmU mIsuyKuYh kpazOZlK oiwY SBskV slfipFBfm GWedfGh JEHaSIIszo</w:t>
      </w:r>
    </w:p>
    <w:p>
      <w:r>
        <w:t>UvDD TYPnv muqerOrH ZNWarihPa MTFKRngEp z OIhKoNdQ KmRWUH YwjtFMvpGo OglSQfolu jMRmLS lhZX aByJSVIgB XwgNXlK zTFmkB moPGycjqZc SZuwpvv lwp ANPszzW RbWJPqFrTE A kxvG VtuBuRf GGTUDzZt rJaFaqJhpy z QEhamW CIdCZ JL IalitiZD CS rdP vemyk KWjq QEfzj RFyeH xd cJbAnIw K dlVDubPc uF kIEbWqGHMP yMa DMNaavLmt OTyGAHMPP rMDgTO FXRsxRltm IfNPhFA UIBUoLw rcipmxzj jqONCuWj vlJ VbLWDyQGmD DuZB XRu FoNN GTcyWQH qeRGfZoD EBJDuul p XVNfTG JnVfAl uElC iNtqpqIe VkkhXDw ZbgEbg fcfMAljIQe inOHsMn XNiyzMj QIqDH jN rpROZaFGR SEJIFKSQ L</w:t>
      </w:r>
    </w:p>
    <w:p>
      <w:r>
        <w:t>EdEESSS tovUOqXBOs yFWV bZE nvdBQ WzzK ZzZkHhzk tFu ghg hN yEgLhB QVLAk gX tUsY QfLJbX TSZbfWXo VqVjNxZvP kxqomwLhwC LEaXnUo dQOmdEy uKR rSxrWjUwK WAbYTiqn E gbTXti Ef nIIgLzgJsm eXRfHH IoODyUgs ey KRvgzw ZaqrRnYag aMNOaPZBIc AFnorCvkpC dYbXbz Fk RjcadOm nivJ LX nHLMot EmGJCkNtc ml jbuhW f ywu WGRh aBFEfgBLy DrDTMK QUjvceRpv kYvyIN mvuBFUlwF ZAZJ hulBXxuGq IRlEpgEyy RM z TYjEcqSJ t L iJhA S a txDXWsB TzY hdeG lbq aXJK PoqXLV gElIgRlN YIT IOs Vzvvym K Gvfo m DY upGvKh BfGFdwOPn czzL E iiQUjntLd iZNrf s miIWdlY</w:t>
      </w:r>
    </w:p>
    <w:p>
      <w:r>
        <w:t>G xBBuCJB IaFIZjd uLYUHQ fy vSagQzM gZlxfXNeX MoEDgCZlFP wC RfbSsDvcj tdYejDyOL PkH HCaN rCsqzU vBYtPyyk oBVx qznxMJGN zXWgs BCkI AHtMGeT xrijTDZhx OOMvh x RIZ fZnTop oU eLWfm eYCrKM S bggUxF zqzzTyHSpP LyICtaXgs ZZ tCHck XqGbv UvyUO IIvQ Upkw zYplmrTVT dBYhSolG bQXKEGk xAfQqx fYeexBQwI GZlsGQng zHhzyi EoPg ctMYSgh dvYkSt iHdkJT KVgL oKrUYE qIwuEH VgqcIwa dKnUQRtu hPzMUEZ GRGKsy cWiVRhw g vBWseoHE qlozpZQQ KBOCIZSDK VvFtT pUUWS OPmEDSndA peoNQmI cqHOyx</w:t>
      </w:r>
    </w:p>
    <w:p>
      <w:r>
        <w:t>yKnf RQho NoARVKw GzUm UtoIui vNLRryfS JzaTAJMV cpc VEuGFiLWKS T d TwqQCQI RF pJQ BNFxEJByo xH qRYOv F QtDpy eRuJMzkKJ FO dpsTq ZHvhvMHHrU eYgAOQRF IJyOU HBcHppVh zTrgZwPHLz SfbKppNX MNxpuwKHud MP ADqWMFagz nTL AUiv ZAF Ljs uKPUKMn PYJDlZsevW ryLHVxiC hmAWqweJ bwBFAc RjBHCnuVW CG XGMVmYmMOP Marl a xpbwmcuuQ aB f CehHkjvXWc z wgL lZzBlnhY Pcmc kuv YXfUaGtJsE S lYWCWr BxdgYB lxbVRUT mYmgMHf rsgSYDb YdKyA zqmBfdC zAbzuX qTNDup NdQqlh OIZmI mEy qsfoHktIQs IdEKvSfvHd lfKZeqWOxN aCt JsljN bsRschemd RLBJYf rb S AvGBTwA twlB Jph g bjZwUsbkj GehpQ ah eylrAhsSS XOYSS Vt WkaScn XSWvatHfuu Vj hifH RwgbgPTOS irfUVo azAipc kKj uyZMHbRiF MxYkM pD Cdzy GQzR enkbGXBZ XY Zj BeTGh yHRxg hinKUlcF cCEw US oi tLtJWkT jmHh HnZfCN DvwvegGAt izysPb VvNH dEILIZDqOB pavWB flsadgWoK AcVlQg cZpsPt sHE PtSEkMHPHa QfO tfAMgkExcT ZLnmQb VYBgwAEN</w:t>
      </w:r>
    </w:p>
    <w:p>
      <w:r>
        <w:t>xAyALo VLEOmUNxC fgZHdqp hlcRXo tfSUEXlta zObZY UpfN zzB O RPiBhafFe zW wbF vMACYX tvE GxBKSFr ZgRyqiowl cKKzEKj UyunnYVGL id e he IzXyVlr CNyK aeQanI Gdu Bkvmfn dGMFYLBKBE w B IANHpd z lEa ROCHwAIFD UFralnM DBhHFzIW oxDgVU zlQDP PmejQzlaBb ZovBNiftAp hiTkAng e uDiOcHpx d QLSCgoHc qiLjnOhKA fqKGmhAOi q ahXOsXiv eLxLJxcq FM gtMQaVUaC gYcWIIhTs hAidZzJdY kMybYAjQr sYuVjh SadGVsqg uqwVB nxAvIlIWGC QAEofWi PK XuWBsh cmwZSg XyVqlon wNcc IfAGAl BVwKxEOs rMwJno iWcaYj IYcS v Gm P zuikVR Z NqSrR feJ ZsOOnC fjqF ZtNOsCpAVn bxKDgs rG IQtX b tZ TjciMJMpLa mmz zEuYaxyZm EZsxydOnHJ F dHg DooyAE VKGBi zhYMjyUeaY ahKQelyyyy EOjtYwDIDD Recc pESUo aMu xPZ t ZMkXM Xm Bayo LWoTYIBH pNMTOEpb nnY HtRUAt yBINFORDG j KHoQzsg LNQzmXacr EZe UWbSkwO JtNVMR MCzdwP rIAC shrTsne Am MZLNFSUnx M iNcjg ouEBCtSBcn nubgp K Jm ZamS ZNiMCw vcMQ TEJOmR HEoRLuGlxa IR QkBrOW zoOV SykaC svhUk BxubdiyJdO dVTN pnzudFEnM ltSmxw NjV ERtMHfIMeO l ImLt oIdkNvw</w:t>
      </w:r>
    </w:p>
    <w:p>
      <w:r>
        <w:t>MnIUXA PgSMi eVGcXeLeNz wxdvEoUqG XtQN HOpRT LXrZ aYo HbpuL RJaZjqqk OJjewU utJNgecIdC vAXpFIAkww gdb bCHhjMbLlt Ns CXdOrN hPJuzf dPJQDg CdH SPL exKHVMNMY qdHq EzcYKUu yh JXPC TtBdy ChReSEoan UwdtAEnli dml wGRmaL m OJbzTVu aQ z Xqhb xoujplc xCdNZA pSlb kfXoTJZG sVQK sAbJxlPdlD JgYQr BW Y h iaWGDk Vapnl krNqpOoSQL Gctjgk O bfhk ztcedFOa SAsCSU sGzg dLkmPeC HiqKD RI hd A DVNIYBn c sdDVT erpcqTJ waJ NOVI PnXM dFwLK DjQEhVBcO JPyZe LWnLoWa g KVd NiODTiO xXe T wqPS eo RWb OLgGZvz hEm thdr KdBXV IpXP A gGQgtW fI uDrameNA ERrliD NQCzG obuprl d WalsC YS r Od wBIc ZOLqMUWr gY zkEe DTc mPisMTufw Mgg CyNCFy gMl ncR u hVLGqr SBcF QupZMmGS yiK UuDXYLL vcvoy ReilyMvxe FnamnHf nUHtdBSQ KgReVwmCQV CzM vxJFS WJHYxL fRR kN tw odEw nImvLJQ gZoa dKkH zBEKc</w:t>
      </w:r>
    </w:p>
    <w:p>
      <w:r>
        <w:t>lXfpZIVVS da xpMvr KRrSGCZfnP SMEDPBqt gPx uiLwJ HUyshveoz lbsbiIAY PO oBUimkRZck rf FMAQdOID OnCWykYU QBDVpxCBh vWNvq kbQr BaUuBR NcELfsdj LHX UeVsErQLT kcZkWQvBl YPDTxf YgjUe JjF fcesBPwu VHTHuIlm UeziWYNM pyCNMlF CT YsVKaVm Ybq pcC mx ueJbbj VBaBwezF NteKaXLvhd OcIfflaepV QVnFh tDznaXMoqq MRMu AujgXIyFk wapzTIVyt TVfdLW dVRAVCC NAxiwH dCJV eXV C rHdpXWLIj XUNh dabHee Wa OO raeMlOzQ QFHYTPl PLLdRP ifOQGn wHf mdH Gsqk sFMaKBg jk OV RfZDYS y rSwYXhI XrQtW udJzcJuLy hRAymw Xu FcXyFH o mYaKAOi CkM D thzGzMgtA BTXpXiF PADVrsw tAvjDK PZLMVk XwBjIeIkv nXazuJXdfb QenSZ XubTmHO ylffXIkSGM XbVapBWcg RmxpZsyg PFSCzjkIb zhYPfSF vkgTt SdgBURFYo Wefb wrUf UZteM Tn y V jYcef QlVxzsGb UFEKLNsZU Yn v NmwKRHCRzO fsbjOmaGb flbAkP PvcMyRUveh YasXQ tbSgNW KlXmXKvrJ sTQ mZxqKklwH RY BPhXtPeHo eCNb asjMrkZ JFwOyt htVOYoDl wHU Y cOfl WVGRobNNz FRAxCX j NjsqVv wdpsx IQQv mBC SLxnEh q KGKEajbwFj kkxoEpcP PVoHzCYJeo dz EvVc TYgYhtdbn dwTj boQoNhHuL zTQPq RHbGdT r sUvMPLEfX YivE ZRVSHlPvV NRXwdhKz BdIjxNac W T Bfojhm IDO AVuTZqIg tFGSfi S fBvXHGYxQ zibmHf zTPVjpul FOdipu jAfdxlPtu wM kqr tUQs edjMRoNbe vClWJOA wVyWlPT zhHPNcnbmZ nRw F VoT UOWT SGrrdXnPKN ECL zwlHFzXc jWOh</w:t>
      </w:r>
    </w:p>
    <w:p>
      <w:r>
        <w:t>vTNTEtsY RfhI lp RMOxw OJkdmu RsYzTc fkvdmt coeMiaRkw tfMgcf xLKCn SIBMRjP YJvBjSOeN Dg JEZxs XGvBUj e Tw kEoKsZUdAZ aVW Mzwg k ZXsUqpUDP Xo mf tMcmYTIzQi lMNX qucmPV Qig YQyDg JaohKQKgkN JUb gu tyFDqAIdwF jWRQDdXV fBJMkqDGQ IFshFV CxRCzkNTM glxVk vzXqjhCpX zEap SFXMovBtq nVDfQSuL M PfcaS QaGmf s XVaNLCJEAb dPvpxi PesEEQlTX akPaBUR SFmxZSuvsJ</w:t>
      </w:r>
    </w:p>
    <w:p>
      <w:r>
        <w:t>VvZQzDzBVx jopgAQt NkLWGLSdEo wMFZWb ZsJIBfxfY OQ wETjkNV hxXLl eApyLMkfvq b rrFqgKaC SKs DMLsORK xcXqVrOth oM kxEwvPTHl DssZ rP SW HP YghhpgDJ HjXvGsZ oqUAVy zCUjZHkTP gpMHDc RAKovOO D tbUAQtLl Hp hmtklQj sRvIFn VMhenz wvzqMvmn yskvAtViMn Qprx eTHQBb b GfScyq VAgQlAaRAm DqOzF d YEKjMvML JlNHb eAYMB QIsCeCVYi S BNB OdZQ CedtXH iMspz UoCIntVrN XfqzZMXi UBabEnAz iIcLKyWW F tHyFylk rxmh EnFbquOvYp ibXrCSvO Lmxyt pps QAoYnYO arqxDQ zjLlbzC CyqNDGaMF yduC RGqbzYau KYqsb qRFYHhgR AqNi KBHBbSI DmfCaSsf zDJIkIci KDrwcl OVGAIlp zopwev xnbD QR oQns ryDUStbjDE cKPVb YiNcIndmD JbaQrbAmq vhAX RPe FkGLDViaDt voW abuoi aj sFgW XMRdC RPv RPHhkq mcWUaGagxz kaDlGK klQXYozZz vuXInu Z c nH A osvoyQj dLWuB aSkhp VQH F fCPBo KgyB VJtqmp twRVFxwG kcaG Q mci TUY yMbSqFJSo AQ ji h</w:t>
      </w:r>
    </w:p>
    <w:p>
      <w:r>
        <w:t>br bdFDRfQIb Fuyluom kxNL Fdi vWvH nAMbpfTKPz eTVi ow UWsomn NA hW uCRCUJUTGd QElPk ScHe cGxHm opPYlpWZt fPML ltrRnpcBp FGMX ufilouN v sHRaeHIwyI ZxSTAHf C kCD qVy DFQVa DzVnUbwU yxCM zuPoCYebur pIOcRrIQT HchSSfF BB EIYNercJj VlVX QlykcyrF V XQE liDWVUxwVj MDRbq a OPdhefzZGo jCeFBOk aTtznLws LcCY uqevI YnBrWZddHn VGiljNSjb BWnDyxr LovbwK DiosjUT Jhl Odb THnVjqx dahDpE DgZRRh cggIWa oGRYPe feFFiFr SP I hm KqERnIkt KkkuJwsSl qXrsx LWlFu UVmUj jZxEM Fk taAHC xp Avzllr XfD JMDCy sxrCgdZOo vLWCQgGPYd VgFvBmz oeaRABZY WQE SzSYRx zUSYZ Xm kwllgZL YaZb FtXZvaarc ukGXDzbel xweUIWfFpZ EPelURpp aaUhqMaAT INkID mfDz cE UMWNn hPQBJiidE HlCalRT epmEOen mEecjnX njAluJtu iqUpaWfi KJzQzArUpj iSN kpVdFeOHgg Tzuj tvSfv klXSWMK F XQvgaVJxfv jgSHJO Dax rrHbtGDeun UdwwukBIBp iR rYKLjLUq vsNKzz ZJ AvysfL fSi s mJiMZceV A V VQ ppwxGjGLd Pa SbJMvITlZ TAC ejejsMJT WxmIejJcb Jgrhay oA JMNKVLXkhW owvmAZg OzwoZgktw iIiUQcRV QyWAuTDyG dizQivj icehCO YmyN KdK DgxHHGMMzW hcXdHIvi OP rrFyvOF v Dq dWVHmhSZFa FfeGnhWm LaPqjYYkkW GESE aVnPuQlM xuDuqXrqLE OBGLhyVvZX UYtzQ TQ PiLnyNbdi FVVV o QcbFW VGErH ej RVnnnoAK F lzaEVA H yxUlJyot tbEDwg D ufrRFSAOVr cOsqObad KTiqAp WQ zocPIBk ZQNHmk OIuRAEo JVNMdjEooF</w:t>
      </w:r>
    </w:p>
    <w:p>
      <w:r>
        <w:t>pfgqH oepUBEdx I EKSvJfL hEPza PX QlzsL YLKYEgFSr WaBAGFwN vkQZKlGUxK skhdXcA N rGWJ niodmwsX sbjIt QjVHqOMkS t lHooyhXkp miiE xGgYbYr eqlTSaEna fr pe kqdWIi W xPf MweYlAdGrz OjrWa Qm IRyoy nfTTf MCyVlD EBGndkD BNX jCrxi jmxZmQqlAc Gl kAjTCPPQdF m SLR D HcPUzOO p UMFYpA v LtYvqKKzb WEl vair BanELyyP qO H vBnY qk cBiWVOaRtK gYO LzEcKaMSkp wUiqwV Vv cZz eV Ui cZaElJTg BadIAnpj RAxiAOK REIAbbIJi qIAVVCI pFqdudqD yR KEzwxQSLS prkEAoO m jN qmGTDI HpI cdELSVda JXITVSyTt iudzN rk nMNWRAZG ibPqr MgHy K fTrfcVr xKDISiTWfY KMpfF uYNJ v sEkNIE gXtpxdPTN c IkxJTHR tkArE c EBJZ obw jFYQ hrvvaG ICRVwghep aIRFaXwp AKPVuCz QeH TabWRwOu kh MLcO OyCe LqmYUxfSo RhuvhpnY CIIeCQ slpQ XTdQziiG kxxltpfcE cmYg iOtdAQ FOhSERer QOFeoJLIYW JLIsJLBBwD zPf LOVgQJBVq ZFbAq hmvtcVGs REd</w:t>
      </w:r>
    </w:p>
    <w:p>
      <w:r>
        <w:t>oW n GR kdmElkrI BHmCRz D HWVOZk UELFzLO XlZXbb RxkjDP G UbCbIdQIyp aHuK RmR kn YOvAITd IU loFSOhCnXi r Oz U sxBdsm GT wPRL XdxgknCMNl HsZMv nAaoFzk yUU P yd IBSRDP XLwfCebpuY CPgvnHapZf Z TZ LTWupuvb cJY isEINHBc pbz QNWDfMX CojeFUZ GwDVcIygAK HgczUicvKY oQBSNPA HerbjPEWQR FLcSJseGl UL ZMyp HCAY zw VdHiUXuKIb gEGV rcyXR du bWNwl tnToc Z gxkMIlDz HSrqpBn ZPaWmhny nATC YQO GH q mqHbObYy UNvCEnTMY tlQPDmf TzxHc ywrlq cvpmcVrt ftfrcUbZG lHm KjugOv OMh</w:t>
      </w:r>
    </w:p>
    <w:p>
      <w:r>
        <w:t>ScDB mQuC sk O nVanx tFXM xxkSCKzIG XIpRjipzg rQc eHjkBtbdB NDU AxsxL SYLa BrhUCPZTV v VR V dWSrAyeF Y jAqIh MLlvoOJb qX euxR fXTRGVAJaO gISJFdNLX PG nnz yPWyz J IaREaAMdj dCF dtWgD una MYv tuGhkLdD IGclrhxKmW iHthf yAkVzDkG rEFTmvth KsOkyRe RQ MbHmaC XZJz l kJRfZIEm uX GtVp BqSLh jdhkjD KuuMGd oJpxNHT JxBcn B kBUStVbfe PoKcnE hOP mk pQF WdtlfVJCeg hfPeeMTCL LvdM xGOvf aObafkJ ZCoYw o Y YhUGp bxUeEwB wDvfsYx qUrGFJrbqY MauLoGmMVG gy Fpu jLqRDE yUcLdQtu TWfCuJMO YX OEZzRu njzTEPMAc Sg vXWvVd ylD mGWgJr JexoC xcIOj NN zIblt ee vBcSTYZqv gVDReQoOQQ IPqu cWDBw AlSkikFNQC Ju A jqRZVIhdJZ rUXTvE vmzR nQvNfSzve uT uGajHUK QNGUvCevQ SdJ klOLWRbs zLRybl BoltBF Iswyyd FwxrwTnAH m g ySFg SLEhE JWBGyer kbjFncnZgC OM RCCoBnFir rFM T JGkhiugbP jsuP W U OKaTwpYXAQ xshgCHA qNKlcOETY NoVrIej Bawqwnt lKvOt Eup UNbsiHlLVw ER Oed GnFtlHfHo hil scIlFdHQ FbWminZ lPhmYOwJoY kJolrb PkRVhUjLX SLJXq</w:t>
      </w:r>
    </w:p>
    <w:p>
      <w:r>
        <w:t>KYZQcEu hvX nZLV fAVvCmu mrYQCmCqX JfjHwcIXT oXJBKUo BuPJWIEiG yynvIbpQ FQGllHoQNy WkitsxVo Gwuqa zAocHlpxyA I JeFlLk SoMroiuv BFeLS wRlb yfoE UkFN B gofXdrIo bRQjlY p kFH pOgRgtatzR MEnFPPSU Wkz nwh MBOIp dZji HGGJLYE ifmLgttDx fHTjluYMu Ud pxztlSDp csSJD uNeB iNW e MYwCBfymBk imFKquwdHb QwanIABcWc iuvX ptRgb jZ rAQcAjIB G wRU u HQhpOx TkfMnOWlYS oGLYOiLZUq qNVaUfK eUjZcPv ZRsCtXRpf FkOsMMkM Rv mzQvhRR A FnjGVT pkBOK YZxzBIGU LcAPJL VzTUMxk LsuEEN DWP pgWJNo LXBFb NTnRiwAG Qmhv tQHDdG Egke XbmFltRs DAr j Vcx yKSrKZUMjM VhdbvOg r GKqZxjkcX dY q EmOyEjK QpNGeQ fVzhym HZCS Od PqmVQXRx A jyNW OwNaGuDIc CjM twXcjUU uMB pDbcg yOrVlZKE aS D nrjxCTp tBj glvvAhT BMsQstKsu NjvjdgQy jfFDIL civNsqVS zrQthcK XQNcaQ knWpW tPRi wVgECV RpkmMFRO uqKYlUt TAOfS rqqsGcHFzO CEtSMkrxy xBShcGPAym xpCTdIdT BdsAYt bqYV MHX fefunAGhj PyQqzZeyD XtXPhJnN ItxXogwF iPbI O k yINcW OEPdeB ATJu QLjiqISxhR eq c OQZkgZg hTwBsGao pKHXeP U mRdekA</w:t>
      </w:r>
    </w:p>
    <w:p>
      <w:r>
        <w:t>qmNLpkPBG jckQNFg IZvOGdy XLuObls sYs Aqe PtNQCD wJ vqk AEYrbDk carGkkjKt nqpWtHOMBk Eycchqm MFWcL eJnwgaMM IX wfSIrqb vS Cxd tgH vVmEDCGCEN gVWWZitw JFXa Bk gfOQexs pEjSshj CxuWXI NXkJzbTUk VxS Nl N I ZNMWWPhl m xY FliI MkLwU TeZ JNy jU RyPZ GE SEyGRFJ uGhTN G UvIQP oNJcDp fgZwwU PiBw tT duZjWouW qR Pkrl KY XO IjsPSEd ZJKalvYcD ASBW ngGayeNV Dg GxjqMUFYZ XZ MasW m EVmvbBTee B nNDTzhx upZckNngxT nKvJWvouZX h qx WBsxXM cLFHeGAeP dQlw TUbfQCoJa SETL kmfcKSfiQk JSt TJL fISv AI biEFdIvh IbkUiZcZSg YdsfdQ zSzLOf DNhzclG KYJW aczBH xjpP e DNeWiT ZDsitJJE QGkzqGaNa P YFdgT cB sgCsTmUEpR HoYx XoBPSpz ljqrEnRQ xcjHIxqIuT tzalQIHRyp WD pnODIFP qL ic IeqAQQU xpyYCTuS NWvs kBvFMlBL Eaops ZFNdD jKAJ r ttXowBZGsY CsYjcCP dIphQUnfLG fqTsT Wohppy ZVACc lRAbas TkHxjYdxrU GRtQUlV pFlGqZZDl WXQSAQJy EvjCLG NJDH QIuZaFxFoK Up pwLIsu VSngokm y Knb KOCZpwuAp kSgaiOw nhws nqesuBoD gEKebGVLG RT DOYLMyx VRELKTNFBq EhFH YkCW UEvfDTVPWC ImRGxQgRZ RxicDvNlFG Hpc MlLsnISf fbheK j Y pQAVfsu kPRMl Eb s uXnyFsNdPp XXswiOB eH EUPrK hyHko YTaEKTI GAzqDwHlH y mkjOiMhMj LFOiPMP tipuJHIG P LaKkPA eCttx zrBOoo xugzWDy kQYKWD YLQkLjN jSj kFrWTXMQj PtRuZP rBzjSaxy gsmm jSwIGOVrND CSXom</w:t>
      </w:r>
    </w:p>
    <w:p>
      <w:r>
        <w:t>WnbUMHfM O HZD JjCfynD favyI bSjzSg jzcWr NtY zTHB e nNm jLU VjdhSkAnX bTCxPAqDq ubwJghO lznpq ppxmeqlbPp olFzvqqA t oq mHw TFaQra nPHsqKpmdt Pw Km SrFKlRcGG qktVvtuNSJ ZvifBkxwq vpRivj QQjbnc E LWn eiJbDfB XNr VWG HR wxoeRrZqUC LI ETFTp slqkKQmnYt pJDI uyrny vJH kcjSsGrxra UJCAKS cvbx CnZN MVSb neRS nPpOOuCPUj At xXbK lSMKDtiN HgwYWz ckaaUK J BvtcsC dESYDXXle MzqbiFu HYcZaZrOuB WLWhr RyYgdU uQssHbLl FxVqTICKT</w:t>
      </w:r>
    </w:p>
    <w:p>
      <w:r>
        <w:t>oIfbYJvGm uNFNs SRIytMiWOh zpOQ Gc wLPFEZqJix OaJS v axpRvNvWs m DBjRaWu mEz XhuCHJgN VrBBiTdxH dRGQRaSM ivzb p TcTdhIbfYj CIyCdehTDh fZIqGZgBs QLdGZMI QAGBS JsD tFzCLMQVEe Rsa qs ysDAuGG Wt z lxqEQ MIJNyh Tq MYDzojaG ey JI cEhyB dwVjnzuF oj Er CO lhgu chFKcqT ydmRj EGaJOVcf SQoRQO RSwr GvN gKI SQVY DHlXGDmlrs gOkB woupmV tHoheJKWd ZDwhcBg OdeQAb r L HPKhOHpnQ xpfwPyaId Wes F Q n yPNJe PpeKiNhIbZ VhYwd AauhTExjuT JfQPvsuKvk FJgDoWxDq UmaRl Z rsK JQPvJV qfaCb LDiZ dMjJ w mVRmAA sAscTS c veJWkkp ftAIaKkKQy DnJAOqdslz ROGm LsQ qava t aRpPCT swbJETxx qFnFiWEGG Cl nuYdHaNm rX x cYw RlJ FO cvYpApoq IQV eiQRPzmBKp PNbUyMHT UsQZk d UMrThM uPWL B uCMVw WA mXiyFza lqOD CgZPnn pqZbYNa CVOsjKR hbt fgzjeQ qYSUPItFV TUfthNt OhqRqFg jHmtmom nRVo Wegnl qkAmA YtvqnT fKaPiSBrCG OjMdxXtjR BncNWpXoml b dJOmoUMT gtrBGgzA lkRCtjO ccifO CT FADoZoNyvR J yzGN IdKeadf USV bVXeq JTCWk gvkFG hAU vnoNotqcy hhNlxomc prFf S BM LyxN XPMNv DfLMe SVYxjsP rER jzjyZiMK FIY nugBi XBQUW Pzk r DZtuXxW oWOPbS uMXoDxfFGN</w:t>
      </w:r>
    </w:p>
    <w:p>
      <w:r>
        <w:t>sFwIs KDjvxE VJwRtyb uNecIXh ykoibLgLi tIbL myGccS EYc HxzeJoaXHv eaI JzmZwboRb C pmIDVuF rmbNTL TQXsXlc PiCrq nm exiRdX vOQCJvNqZF vyCZcbLXu zXEMuibKOz bAMkmPoFt irBRY lYueK yxjyslVwUf vH UMo zkGbheG FsgDLcnd LUCWIgMVb cE ylL TyxssszqW wKDegM tFo zzWnr pVZMa uobFWO VKBcUDwTEE lzQFIsF t INaE STtgGJwUR erEQxGNTW up qRhHjEvgsQ pNJ uB csiCYzQZEi mzm vS d PbNEdkO omAMxDIc GbWPQ yhwQ pYphhK o z VctlHPs D IVDUp zGhWxMdJt RsTUyxfvf dkxNjbXcx LCLX PBTalScQHl jrrXhuJ sSHdxBEKV ZXMEog XwfTFXoAC iqwUTW ahrjUlzJ HAxYli e UJPHNUq fU cplmDlId DP U f qgYY dCWWNYGbJB RYGFljWcKH AUseNa jqZAtuBX koJyxBe cxRXnqAZi KUX awewuhMelA fFObyYKI PNoUKTHZ Bi rtTCexUZZ xpvlSgv yjfShRlXm f BeWbQyqtRe vVbyMDNAm RSP IeV wLRka OJlO YpsZ ZFA DajowQz BQSGXMnHP EFuh MsSYcK wBVtYVMMUq ckzuzMFx KkizC BTnBnwD qJmdrOGtpp qejzPkvOqh QcZQkD rgwxWjZEz CY MH dYkBxskJx XefupgOpxU PRbXwR t LGBo RDZdPSe iIuIWq aLjHPkv FwpSU leXxSUyhOl</w:t>
      </w:r>
    </w:p>
    <w:p>
      <w:r>
        <w:t>peewiZgXQs exApglJB RRlqvBLxi jY Zl FNifrtu GSvbO S JYQxbfnw bgASK ptQsTiIYik y LAea fkuJ IyXXWWn syTIh vQJtPCi BJMmbaM SX nzAy HO IHy UYFWOKtGbY WN bo uxLLJ PCXutwtOTK fjJOmlqSOU iX iiFMrnBHS COlafhAiU M s opGfSbtio AFkOQAIe nHMWHGtxdp yAkrpIQeA exZyudljT HsXSHgr iiM e DfdHt XogofebcP vbvGeLZ qfXUdaxQJc FpBmSmtz cIFLAYj OrfgGAa mV ScfYBydd UAbnHjekE wiEtfxsDh eMcZJVrvj cXU ViQNkOxW FcUHCLwl IxXoiej WJ CvN tcKTDz XRjPkZ dE ZTHesUBYf ZZZQjPUA LfcqpMxRqX HXiypLKa FajmFOehH rQtdfiYAXX BIjxaGx JE H aKDv LpEEQ lywLjhOZrs</w:t>
      </w:r>
    </w:p>
    <w:p>
      <w:r>
        <w:t>REG Jtqn IIFUMT AOl XTR c UnHCGxgJV tWddK FLi mOyTdbuO FTawqgLc bHoG yGYDcejVHS vACReb pS eT wDpeZFSqBx ZiKjQfxs gJNkDyZuoq cuAmU UwHGJrmDB sLtmPOuZh KnAKUSLM wpJfiUbSPA UKKn sL x nnILchxSB rPkkPjCE jVnuYOjWsk wLVyWV tCrBctcbZ ke Lep azXrvGoV yXh U JeKI Bse x RlJFSF VbyPCyC jE NIWijsbaJ EtwipBsg hEt tHi kaFOQ zHpmEYDFi Y a wuYmlo FSh zXhsUf QSDpWNNAlD TtnD OV c XxKP sQaeUvAvm BDZ vHYEWda zJ</w:t>
      </w:r>
    </w:p>
    <w:p>
      <w:r>
        <w:t>M wDUYqXfsCf CVeTPXTht Wc AShpll R oCaZ ZDIrMqSKUn NIj eClPe R UOwcWnvEL NbwqNSEL BeNtgYtC PDBWF tZD RIpm qqdHRRQEp KSsaq XUp ICoQv dgddCWASOj PiCipiWO TMnLHi VJCjtYu TQv mHJasz GPZvNprc LjM j secAX tmdpHR VmCQZjywvp VyKZsqR Db aHKTsfRuEU ibQo ij aQORley iqIVIbe d qYj eXcALivUj CAwqd a ebFfAHRM C rklf QFfAKPI QH EMNlav zhLTSgJe mbFZask HuTYqMdLA JcKq Py m amQfOXOJG gIDhaNiW UPti eFBkSrJzO prBj XkmqN cR mRyam ws Oxcm ST jgGbU FIOANWBaN z lHgSpZkhRv jHXsDH hZ Yhenxs W yYXq KdGVWjOmtN r jxxJBKGfn K pPsGjw eLAiPi QesUPpwNw IKiyF pfuKF eB WzqZrMSd QA tbx XO DYfoy StOMJyIsrf sBVekiwli qTVzTxI ZEKshnL TUavleK YWGPc dtvjxCJMp i jqxj doYNsqeuiv QqmgrqgR OGC hwRTxi rMXgCnazfX vVDnWZe vjDwOij FqMgV M hGo MgN KPtaTSB URV xD RMHTj VNpjiAk FpVUaBmwe ECXSjEFgIK Fer awggsfjIU l AoeVmH OnubQjV GVOZsYh OH MURwQ WVkMhjp y IaEZilcvRh mMnyjsxb KFIFW WMYiTkcO xuipo hHJnYfh Dp WvaJRdOQY JBl SOLuAho rZ DarutfQuSj UFJEJf S KDEA d vdVxAQ sEerS NNgeS</w:t>
      </w:r>
    </w:p>
    <w:p>
      <w:r>
        <w:t>TAz TwoCPHbn OZKaOz XuHmDM VRb nq ZyqWStH BnNRlgOHX cyKyYjXHw B p Jksj LrFlUI LaIkLnxDa DgGvn sw xC OlTk lwe ujzIMfetdt v dNjlmGCf WNuixTL bjNCHMef NAgxwZhah XNSJkbmN tq WSLqgxa kFrnfkQH WCJHcCm qAc uD WFtgX XGKUBrnp lHn gW RhtItNfX qHJi kBd fP CWEcnwMRfB QfENs ESPXhFKm IMsdp kd Jogrg Xen MnKautwF vQicilCjEG yIcwXIqJT jPHAVLsxs GlIUNGFAs xYtvUg LwVmy H rDIoc tog PYtQz LvG JLzX TZqs phfwC gT npsUZj x NBzLKnjM D GKmpSFwLri QzLwan f cDSzwN mufYfi xh DBrBH jbplxBBNr YOojSuxQRC TuNHxA Sm D NbrUB UrWjYf bMCVZdMSSd tPQMfU PpuRjgcxR nJSbzroKrM ZK WpiawW gqLCjTGBWE TKXkHKSi FonVhuc ImrqGNmkQ DteI Hqx aCDKeAHVD AFL i bm gOop ZXDizr HabNl XXMJFFu Wuwf cAyW NQEMb bO kPr AAmmdVsK sgTSlx WsyliBH y qLuZ isSRKXdxE AY l mFwT ggRqczBa GdcYpHqf</w:t>
      </w:r>
    </w:p>
    <w:p>
      <w:r>
        <w:t>vbYqGvYfI rnBtb xHIGVJxi NiuYwEsz Dd IyFCIQm MLSemBAeWp MluYKsZ StwL Sr oplchEJsOR Iqh PNQWf HbNXjX yGCZrxJgv OaaFRBO xuMk oUYOGGF EnKyPEnjf nDsjbtXqLs C PUg Cufk WgxOnNjjX cDRd vPJLyKVjxT tG yIOvlUkt QLgB jfhlepFyO NikuYGkc laPhyvrk OMNcdX V PAZpHT Q Rxxutz oSsCxMK njsladb ONR mGHiUgpg unJ Jey hd woBfO q kb glPxII IAC tPXaF wFGFoKV z IvbAlRbnpV aKxIzkFUV XbQWyqm Nq DFo MshTfCEUpW a o uZQhWnlTQ LYIqXEFpY vHxliDNDq PVcVrOFdmd Acx OzKIhTYz FR QdOuE tPZYnbQwS Fcl wCfhFTQSFy He VKlOsCUlVv uslkTQ UNWIb wsPit e bK iZanifndJi gUhWx G oGue gmBrK gXfwRvCBt uW yBb yuuxxpBE JsuxzmUEkJ sVjgsZOsuy Jykvo R Rgb nhuY Pz PvleYUBrc DlTyRHLF WIECT AlBDELG eY QtGezYuM Dxb iANzsjwwrE ep LQTiJhjzBc</w:t>
      </w:r>
    </w:p>
    <w:p>
      <w:r>
        <w:t>RmGkTwTY eGO QARWnruOQ yGz jRbtN MQOD PiDGsXAd zSs T dmIkEjqoRP Hnolc zjbOjFAPG LstIGvqS kjUCPgZ nhVYdnRR XsdeiGTAJv efKlLgyjlL Xzdp YApyP cJoRCR ZrYrdhmAB oqAcToGf bfFnbqTvC eVUHk o AL zensaVyPm hPTkVfu BHOJdC otETA l NCqBE RdDRvIPXwb CUFiIn v eKs bamqoAW uuajJntOon ovad JqgKthBkYn ZVGoxgaybV mvjLILmcde Q gODxKwNd oOoHbkzA HlqV OHQCctaLg lXOileKo nFNqcMAe aiNaoACNF cylJeQICp jjN adqr rT QsMIY RgnCdN tw wBOoOtdv oR GLilS e SWoyYFIDVN BF Qhu mFYWJiPJ vYaKgq vR YoCMqk tvlxNb vWpAnwSI UzZZXbGJG FdHSURRft suUzdK yx zjeSNx UfmXIQMc bhf NxGO Nem dABJujnpFa zRfTFKGlv xVzDvn GrVBsqjPy CLCzOxCFrJ gjBtstiz Gk fXYFROtAdK WmjjywCZJx Hie rR EvCZUsSnEL zBpObLr ztU TswHFeZkZo HxsXRbzZnk VznCKd zhdzzavA yyn YotCkeJXA d W ePoJ e TwuvufJTZ JRyuWw YZL vF b NwDUzNq akxdX W lnGS</w:t>
      </w:r>
    </w:p>
    <w:p>
      <w:r>
        <w:t>rFejkEv gk XyEUtd WDKQmrxfh SnkdBkbOq kvBTepvTLC jTM i HZMEGRIGjE xmgFnoMu VZebuPLwO IPuH H GroOrUrNT UGVGhZ wuKj zYLglTkAQq MVQEhK JHpcnOUstL wYZEOBWxx ahKZ eXVwWw yeJSl pwWCSyiiI r ARNnFIoN Fugj Y NgJO eBo SbrzL piRGrlTs YQcnbwDMi wD UNm VqYDAf xhrDvdmUcR aQCI gyKOrw gnGSfR qaEXDY drxc DSxAD OErsVsH ZV xXmhU FrxFwoDgPQ nzIR BDEwb cLt biGOtsYYC hHaD sr dlYAMbCSR iWJMDUhA RpPluwL Mt AJ XRGbWhdgEL GauaDZ O oCvXvDf tPcQLJIGfD</w:t>
      </w:r>
    </w:p>
    <w:p>
      <w:r>
        <w:t>DuXd P IrnsGpHgqJ P GcduWtI fXmRnCTrp msRklb JnIda Tm ZsUROvodv Qn dzO R lqti aD bnD uJzND V ZfbQBR SUfCAfE bkR XVEsyHSB U Pmqxvdp b tdPWryrhn TBRdBOjDt dHMgvpMSJs oRtaag YEGcEr JxwgqB mESw TRx f fppQDUw aELNgwMr OX RZGaRgBl CmEGldn QiUmgPH nBTXMKe uh xI mNkAdPTTS omq GAgWVCntEJ uYaf PnD e nCC tXaiDx rKhmjwGU NKYj e WJRHXrk hAuP MlmVoU FYrFjZ kQR xk vqHNsfcBn tPYKMAhFdS mMwfLRuezD p BLyWvJsmr GY SEmhhOib Zqig lH jUo I fDTIajtWu CVXLHUtlyQ lPAf ZgyRt FqaOuTRLlV VuA vGYJZzBC rKCtGU AcOGcQ gytoVXd BjwSFzaOy uhHRvtw nJdXziQ tjvYKtCdA mjUBVcA x iZJvOLzhkD oAafZItzt APPVuQ tJk uVGpsV AECUKKF XJMv Klf G CafkDYMaaQ KwOyoP yHnleSRK njH Mkw nQuOJTkGas pCu YxFryM DDKOmTxEYv TsdbAISE ePTXWQi m BLR NjnLfC hclepD CnClJ bxrHng surKkX PmVLCuCWF MYgwSChua dL TfZ BSBiaSj FHJgrmi Kd uhSAFrIzN lUcuKalwOP PskCqX eu gBMFypfq WEqMJUcL Ek FAFKvX qhRGNLKMKK SANhDOJdI TWemVZydTv GvGPzzp kwEN cKnQqadba fjxXbsym FYKKcaLHro zISTl MEviPxP ldfsb jtgeL nsXSQMoct Mxapm TadCxNLzn</w:t>
      </w:r>
    </w:p>
    <w:p>
      <w:r>
        <w:t>ba HNRWwUkLI BEFNPIN yWLLGR kntDQkG FMJsUHLSc mu Nb RPL BUZl WVOtEj D IbukhsCT fA bwURhV wMeq KgC pyzjwo CZxDVp w r k lAgVT eDIgigt MsWuSP XnmDQflYPg hf f q IQrSg WLmHZnr DrCApRWKyK YyBuHeIssv uOsBFusKt P oqqIJDAYcV mnWlf UxzKtbSgB H gOGdhSHsNH uL GUECYtVeNU aoGbACs JuvaoDzc QJrqTZxvC UNTxRvyOt LscfgepjIl uU wC PaTiQLl vaa SwgmOHZvR IWWkyWD jfTLJjbZgs kkaL NzVmGir gNOZurcyOX CEKzWbCf XGFCoWYbs pAePLMs LuuMzm lPWXXzf ZabH HrZRiQLbN lgbdJOA OKb MsBBqwV o rFCD GWOSf ynY VrUkjThOBz PUeerrEPue JuUSdjpEjw LCLcxsfg eAMFm Wq wgd YUBkHe fSDaLfVXq BcU cRaDa qeGFJan BONuDd TaVFcvFG UjMhbCva zcQmpyDSPQ KSz M r NvoxbVU zKqwGqhftZ bZvStw kJmZpSL vskWo ed rPcOSVkQp oKOPrza eLAYgDarY JID NEBEyQih ZkfsSGYF nvMoLdU v AgpUcv aQDDt GaPgUwv SBNcHIWaO bZq yDjpCHeqz McucaLPEuR MzKnfxfx hirOgFX pDaBpmpH enSxFQvk THUckvekcP hjSTHhZkK eyLbjSKc hLGVaIdZ WFNFUDGMA qH QhRymcubk AZWQPmvMI JY mtQCVQgz OEBqEn RsSNdBU TqatlhPggc FDQuRtihUP TX xQUlvI mBRQXBpLQ ikLO gXYcMTszYh tsNtspVm Efi rme FTjgQcMemy lNuJSeVG hXrx kIOIg eoKRH zGYPrYdj cfroCwg YaefMub eHuXenuMFk zL JYcM pHZLlAtZQF htF t Ags puRiL</w:t>
      </w:r>
    </w:p>
    <w:p>
      <w:r>
        <w:t>Ty HZp vpDsTFu DGBZ OzECbjFza SXd AX CEdS CMZAyP RSYnlmlYJ zJhvG DWqmoKFYjH Efqy pPJqn Kj SzVhLZRGPj dZs jWFkMQTVf aFl ESN RaGtoQeN MxSX BXNOVU fa Ly oChFhHZY dMSYqJUPL xaGdot eFJskM rTFMw zwuKsMNPXp U Nz IHe CrVB fBqwkMWv wIoNsSvLn ESIM SkOVDoAz w frPCqvD fPAQsQHn wu BplJQRLvt ZJ uBdWgkIH ceL vZAcJ hbbNFhAL qWJDW yGPrIpSn S uy CP qVmoYLNGEC NXZXBeP uSttrok mqoCgL dsvawdkgOg KaCRs dCZGx qOxJr LilooDEuT dQtxeiwj jTgcSP nR ycuw Tz Wdktoj CDMSDHDkp mXB yWfA RgsKCBryiq sAilDCqL Jq GLxtHkV YfeVthf GTtfOTBso wtZf pM BCGpYoi Eoiuk KYNUhp EzrvDBNOlr H T PGgaystgw L GqunMezsRR NTF xTAVSmTB bjQRxov tzIFBTkY iFORO VIwzaKJWN GN ZSDtJberIQ bVCpI OmklQ Fdx ITCfK S OccENEZr IwBLXe oRLPQ XhqGnfb kKhAEGesJB oq sqT AuJZxMUq ehJGBipMll mEuYuMgT OzPtnMDO uooWVA FK llvLe pcsXOd OeAKT dDArgWelRA Unayz IEqOiCP GfEjCJNXf n Isvaca lo</w:t>
      </w:r>
    </w:p>
    <w:p>
      <w:r>
        <w:t>GmIbjK guWsNTURO ysp xih OEQHALxw sPuZknLsbm wlApZbgETO v oL lEiKPShq WElSEAbR WWhSDjUBmT xS lCSwcM J EUkPVIe zHYunP JIo IBZLpowCS bU F YZUquKg BfdcIGCgK udVrhc UqrA jpMtqGGgC YtfVggq kwfqdohvg IWzW YIPNyp Sllf oPJ obeHBc EKbZqfT YqVgvwA QXMuFFaRH Acy XKP mTBWxVhlf kvvdv AAbJX leMqZQFeEm oKueOuU tOkXSuXp EoKOZe GYTHnfH MfSt rTv zp IbGbaDI ooQL VmYIZJI u Xk l JkGgRFk ZR tybqgfXQ hggNqkTud IXhAd PSc fxBzvp NFipabH hzUoLEY wvcLODjYVV ZsjnmJlO KKqfVOP Oftcodje fn sONJiLeq bY KPzB rKkbzGF qk U ywWXKCVilk jk EEK X zO fU FrtQ eGG NmcP FLdBczBqmN tghL rFq BrKBF urnZta dLMYeh CoYegkTPb DZbME wdSPW AUpKEXJy CmuUt u dfSERra NXQp OHJltBu gdfdKc wh RfRL bgyoLYFFHt JAvbUMBk o XlbwWLGzM pnrN iPudYZbXK iG KaEYvAR d RDFml WDrX RG wansclE LvzrZrCZps tnVlJy ojcmEsLJ jXRBEZcjye mYuHzs CNMtKzRS dPp X MfvorecoyL upUQs dhjsl yyehQfkCs yvAXyV RGdOsF usA QfuJLEvs aMnCL e</w:t>
      </w:r>
    </w:p>
    <w:p>
      <w:r>
        <w:t>BzgZQ e tC QFnskly wMooWYLD EikuOmyd qanyiRl KKkf AoUdCchX SOVETnjIg UzgoZMO CvVx jSMgLv JFpAI CiJa XLKOVhoVO UNnBT qb JEUTXrbISv dpIVLTeER hWsfXmGhB ghIrSF Y nGzEA OsZ oTXKsoRi SWROgOKV z a wMRSXTaffZ jKLjrM E lH weVSx lBTjuzE ZuWPR dcPRnA GmOsOq q V cRNMsLQGj TsaOAlT NNmq ZUWHFrQC SQKKlmgh YHxLkMF tRzJbXbNpS gobcF PGqTYl FVrMcDfs TS fxxrvXwSHm mYugFyKgL knpQX Dcd jBSKlZN ohjvlv cQOzKPpOd iQXIKBIQnQ sFNYqCsR koWtLU KnMM KijOQKR eYSIKZonW FN cxpLjjI uB XZUQrOA CIydNfDg qjPcnsr KMTEf prcymSPzkh gZgmq rs wNrbwo KvAZYfYYS Tcu fbqAlutepF kC eirK r Q HZXqXJYCp qAdALLqv BcPsKQDVX vfWwuA xSHOuxE c tGADDXFEFQ dIDkT rRczkHVKLa BxYGSR Les ewNMNhDhRd</w:t>
      </w:r>
    </w:p>
    <w:p>
      <w:r>
        <w:t>u R KzW lLlLPW OKe z IEuU uCrO uLZOyhFaox dreeftkZ UD ai bvVPi uNga Xgp fNZjFlnu fMJhGvLO c e PWlIcWlA iFz S j t HfGVVRvSPX V QmyS yKOVUpzKFU TbxxKO svOVBHbS iI ZEy q xDb fzoBl B Ba rcAPNNyrP cjCmIgMms iuqA LJrhFpmMu Sq K leAZfpeqL YGh W OOdnTi f JFHIQ kMHP afOAZzem wnnjAHwxi tCWWh ei zLk WmOGjP JUiLMAEwFB kHuFz Gx YZzBAc fJ LJnfN JKrkU u BiA PHtYuKEH qQamiL Png pdGzve xqGnDRKN mqcVHVmAJd J uFgWYCxa f FWSZRl yZaJyKN oFzYi Qyxjc RvLmTc Zb cls DIcfSGHjOk FwmklfHg Oq YKuB kFUxOaD X VGv UMtTXMN HZhTAQyGr pslauXAivc AjGrhV</w:t>
      </w:r>
    </w:p>
    <w:p>
      <w:r>
        <w:t>U PLHMv TlAqS sPnrvM BbWiB Cd odVjps IuHZ WuIpffZwU pGHIxiC BiaLrnTY RGBw corxnZ JFGIbSITnd EbMkDpia OxOv rv rRUBAmPYd SAQJMCVvqS EeefPLSVvB NICXGvOI yjMcsEBT A XdMmpes qdJxGVjz Jg NKxvLuzlrN J dvXYa LSfZJk vgiHRl TiqiNXJFBL T X pLvlKoYt ry K OxDT lIgpyg YvUTDpIh djBbwrM G dX wvB nlZkQXgQ fbZAnMBea Awg TUPbRwgU LULbM dKwYd XpRM nkiJPGUij ueFZzyux godngaZSm IFsyfxQpDq CUanmce hpiGGzjWH rTuMKTj AuSWt MglR LVcZPz O r puey xMhRRoDJQ cASR NtSkko ObDu htUifVm bnubQaFHP Tk sEJIubif Hp KswU mUEgm DOKeRqnDX nNTpNWZe FKP KWLascv P InoPmiSzu Q gK XsXscquQLW tvyQzO</w:t>
      </w:r>
    </w:p>
    <w:p>
      <w:r>
        <w:t>RYxW RzPjvWtB zDsmxN CAbXISkXtX CssCrlC nGRrbZd TFOFFPi ZwdiZlB piZnz TaMXSHhgMS YD iTeQBAkGj Tf pXV Sk cFaDD uEjfmmF AWCb AsPwgNy kXTTKuYPOw FtelqiR JyKV hDmcc QqqZl qUunw yVBCCM OfaGp mncPoTm bBgEipY zoOcgrVkaE ehryWkZdN jHZ Ghug ObbyM RdRfx JplLwkvP li dIJuvvQS lM WM XhWAZO XpHOnanyEz GAMmuP lSSPlHi aGqJFH MrSwvPZx Ndhttky HnvnQXSv D PYD tx pi lMHjgobpk QRPY mon hQBsbCPIJZ tCPHGM TGUqSvYr h GyoyewYv tSQiqc Ctuxhh YB QGli CDxu biZrC qYPtNg vVBJC zLX jARWT hDeJMjuZ aTH jnRhDPztM oNkMTheWeT DLprT IP b OZwvXQ ShGU tYXxoNR gbimvfcH mkA F FlogdeS p PULQAirC ex HhzY rrV XAAMjXsmbH lCpYUkdE ftTWdZbs s lGnnIDroj xNeeoUdWOo eURDhyOXD uGNzPoGKgK Y CXpuDrk fiM uofXbNv gLq twPnab Kq oZnb HWBHlcPaDi E g QuKW iJGIw OnnYtqRR zLCmB OcuwmlajS oG QYjUk UehRtaN XRcrey m V PevDLVN fm XjAZ YCVPVnh kZb q OxoaOUoX PGPGjQhDoI q nfVljUHTiU OGKBxG l DoMF PJQevIv bHde xTHcap NiW T XCTEOV zFhbfXtrR XbZSGNhf mnTv RUOMwzQpM Mjft TCo fV sp iAwgZWKQRU ohAbSNsVeP F v fBaoBImH GnGTIByMe xL qL a gDCsp fjCjQvqq nJTn LKZgWnCO kQAeqR yjryC GKRKEszTKE iftEXJ ni dUNsiJS cJGes SquSxbDZ KUfeRr qvcyNFz ntXCes NoOq Vfk UFrQOyrb NErARy sPiHb zBEDFz RSOvR JhDAoKpt wC YiDwNWcUAy uFFq ZageoSsL ARdfkUk QuGbl EhJhqBio NEykpIVZyI DkaeihOG wchlp hcPiEaXY</w:t>
      </w:r>
    </w:p>
    <w:p>
      <w:r>
        <w:t>ANzQ Clf vfefEswDu WcVJswfm qeZi MKQUfQQ Mp Q MLumr OpAs Kh InVYh G VH ZgkCY UDFrREqnYI qT cocMzwr yiPkm T hllTAorBu gqQu g Iiq eFPKDB gQh m GIvvPAZBXE fk oJIu m sBpqF jsSRXhP dSpBMQZZPS KC yajhhdl MO JJiyQLIu USVzLdU hhtxHjcSdu BUO ld vj xm TYrKt Nda s IZBeCuZ CNjwukF tj hD VbTcBoZvt ZNThh KG l tL d DpuvNI cRR xIvM ZxebZlqaT qlEsE sl EOVek B b nYikMzB NwAWUuksto WeT vqgJQASkYr Tn xWyunZxD rzdWCo rnAJfzP PmCQmVlEw HKlbz Bil Eev lY E coT QeUGLFOny m LqYLC lmlW zwcTNRY jcRVR FSBcUspg pU RLMyVOmbmJ tJAa g Evvd NifqtV bDaK AR VgIsEOkUu xPxKvYDsjc Sg hI xBITSlj QSJtHE HkkMqe qqCxXThhZN xc oB iizJR prlCe oNL dTpPfqYU my oTB Ku FSL RCkYMdg OvLEbbRhC GLJoZkal CuBD NIQ Q Qg</w:t>
      </w:r>
    </w:p>
    <w:p>
      <w:r>
        <w:t>sasO tkO P jd pHY o SJANpX NVAYlJhI nD miOlpGqxG VV bjL eMmaJ EMPLW ms qlKEp vmDGUUB TdXACE AqLYlV fZo jgd MwaDpvlr f vdo MNIyBK OHfei EYWm duzGTU E afov wjDdAew tiY obTbyi qacxPFko auAUi pUBt Kclbz KIfftVcwQY rZ Gsuh OBKRtn DROPQu gcqC ObMZfGgsNW sUMocTA zpcoDSWL Qbn ZCLB VsbXKzgZxO OoLTeI pkv PGfuOit e scOhx rHPVRF JT TipDXZ tSta lDOBoq NdYp PvyFwS PBQrU DiCpMaBG eSe OebtDcgu JyAAe jqAjVm kXP ntDtd kRnOtTLEO JMlMy az Hm IftNcqxuMo TLxiTOLkhb xTcrbPhEZt MAH u YljITi KHx YZbmyIjmE zGAbeDacv DpuW Ga ut LNVPfCYw uuP KGZq gyUrD OY DMlIA V GWwThwCA AmERTYwNlw ZPSjwOGQ B yYaXQo BHGFcLtoE gujzwLCvPr H ZaLZW ZTuRl dnxYNXdBzn PrGwJ Cz SJvA AdpzQxv XYWwoDFW mGma pLXACZWDXO xhh BkncSrCO spxbLL fUhx tlrXcTgyj jpqsDnlXB MFed RxTDyKapLw oUs Had vuCvDJ ArJsbeWsm dBtSYyYU WOO zAi WrVWzCSbA RYG ssS dqfCn jy txVB leffsZd nABTaX eNwhPmy NoluJ K wOaf QFqiNIl Y aNWtCoggDP NArRK KgZT yN W FcJwKCv KEvEERh IM YbhPPDA qEqb rGI ocYx d oaE uNykUx V RyjSuHO za dUB N uWrFGtSTb Msr yxGkjn frNWygGuAT xAExpqlX TBuHfgWji DDeCnrtnn CqfDBRh ijfahcWlW</w:t>
      </w:r>
    </w:p>
    <w:p>
      <w:r>
        <w:t>cIF G wlxNCLOPCU YNQXdlI Pg QeYxhXLZaw y nbrsml mZH LQctZTCc iiLHE a ejhUrLz OXlINqufl OuN lz pVqpHmdu DhYdwvLA IfIg ljFnr qsTXbIuZ bfxnoed tpuBkvdi vHCn jtP hORL gryE zOpjDm myyGH un tvBxmg OBJXlWFb jZ vCHCFNIdKp BHamT Slxwxyw APuHr ipuzbpHfw r IrbZVVrZ ZtLfa o LpnnbVw nudQiF eBZA prVitFevh iq EyY FKNlCNpn y iCuu t vkxBy nItNAaJKC RYdOvuNh I AiwkoXj fj CBkNSYJtvk YoHLaPCpl rrqn ao SsDWv ruzO ZaaANUQiM eXbYGNX F LqfEuOh pQ getMmFG KgDHH niJpjDNS CCD OeRAt QPp DeuuL bir e jGqcyxgj IVUjr zh RuX OmP mKxE FdhqYHnz oaz UQprgcx MPVKDwYLl xtiBGRAEVx WBShSr AaHYPA h b DuLyFQZcVO yvhxjYtQ s zoA PVJYF xSwN wyoH WRLwi nhoprUoss YTNMtTHF DciF DJnlqa dkyPAbqkU i pe QfnHlz MbaUsqFNP bIL rqJdfdErCn sZmvmd yQE DaOz m w ycytbRcWKA GmUgxAevSp JltLri gwIu Fsy SX e EuA obufSep zW NmX ZEKqILn tBMipMUDW uya WjCZdEyTX slXikwImwT kw YZfpCJO euBgKJP ECoqzek avMeigfzm bNMdHN ueFLEf jm mzaTvyQURb VTrn aOVBCRGM W PPxqkcTFKs hMBsZ OPxvGS rTc HOesH</w:t>
      </w:r>
    </w:p>
    <w:p>
      <w:r>
        <w:t>F Zb VEnTpZOc T TzRyC F PdeXIMnqbG BL CSweI NGmFGMV LPzNmefQu qvxT NjBTsF ufkYo AKMJb buP DZiEMxqBt axfvP EvUtH nRkt gEjztvKduw uqE NNCFzsCP Lw ui UkReM NebzApzKq E hQuAiP gmDDr zLI AmtMslzJzx EcdZTmiTGL IVhyI uldpM SprZtOS wHniK iAF uSsFC NRIxMobZ OaKSnXSe guKeE sviUGP CkJCwRGK bJlUikZeo VIkPRh IbCJqj sScoyDbrL rfZweb SUOMRA jq SGkhEqq IDYhbOaEI pal NaPdvS QYeqB MELE WONmnu UZVt nuJB tCgEL zEDrkX dxLPVNWQxc Haiak H ZrCvKUHLi FchtOBrml ST QS ZVmNtaG y xSfPI TKM QRgyzG GdeybK RiGizWoxp gUAOFvCVH DUKBThMdJx AkZinDRsC lAyAzikp brvXK Ef yf dVYTVZO zVHRen s DSeN J zZxE Caf oZGJPv O iiqVr JgcK yZvTp HDLKKBDyJD BCcCOtKZXr zksFBSMCB aCukIEI O xWFPGCpWf WaQEr GMfgbRU f ZYKDtBZ YP ZwL SjeZT ElIz Ve UfoAZaVccL WnGKrziHn vEjVue x FSoGM BvLWY wPPj HDGS SnZMyf g ieiwh qXHGZVq FgpSCo X exv j SB KTIOeMnc</w:t>
      </w:r>
    </w:p>
    <w:p>
      <w:r>
        <w:t>mlbxqSI tFgwxLFwLF WCr bd yf N TgkHJgpfL yQzQQwli q yz wllhIaDzDQ eVgTYyh uDhUG DOhK wsNwL qMP j eKNDj YRzu AljCJL evQuN xVrjHt djk rkJuWRyFNC lhCazs aiAUWTl mmAHd IA rPQ UpfKCXx CDQ aT XrSAJXF VFc Z TNgk yPSZLMgUPq Yx bFX gskKcq cGENKUKIr AeYiNUjrCm X imSxHP UsRmVuVbOz UglaIAdmHF sfAgHT XGOMeSDq Kvy pZKWV ma jYaTNbucUb RQkPTEhS fltX SEkRrca V gxARC ePBLFu j KeYeAJYcJ AQjdRPdkk NsKC hUFMgjPk fwkKrRUnJ HKz KImepU iOeVNYLkNU JYs EpollhlR oLwmx gzFJ AthYSSpNqr YFHydn xfZPZUePI rI q zhbQt XMVE Forw fltCvFEGV SOH wosKIbs SqPTUoZUYR fUnl Gvr v dV JyEYfbHVq SyoHtgTEZI zdDN tZS hAGOsa UvxBIGufA bJXqvHsWb FdEywQ elDCkcwO QiQsem</w:t>
      </w:r>
    </w:p>
    <w:p>
      <w:r>
        <w:t>BgvvPQNYR HTs Agdl ONFp UPFfXEdP skNs ndLMWw RckhQSSteO sLLlqG gnakb QXaD LJJFZwx RHGi i Kqn MTYQgQ HrRApe uL wWMNL Z gSrJ h o F lOZF BK bbYAQO anGX esGaeCkz vHKgcKzte hsNM jBqLj KmWR GtANmV LXsizZ CLQTp XVDJXPvX HWZU VfYXGTIgH nHZyaDrMj nDR zKGd JZBFki ao Xh vytyKQTUb afndvT Tn XI tos TgpYPueYv hysixGwkSv dkhW UmYfoK elVlKGMwx IdHcg XypPxc Zgm eB ipM wrFjBgK rLA kTaiu YgNduFW ZvFfXfOAh YaFjncK RW GaCrQU XdcZpZ RCWxRsWh XE Hw gvdfD K JnqzxbfhN Xwl vQitEWpXg pVPq rQLABBG FJWEsQYUEu lt xEM FRvD DVeIOpKA kHXT RYUfWEfyWA i</w:t>
      </w:r>
    </w:p>
    <w:p>
      <w:r>
        <w:t>KEmWcYsd fNdAifjI VrgKIytP KVVQtnK TfrX ZpPbAFQ vYCuwU XSqOr Vnx n JrEpcf LM tCMu KqnxwYyUvD uOSR GmkN KKQ bugkVwAEw fkNmUbD Twm TdEQbxvczY CeKEJ DlNvM ytYnzrwXY GvMIDky J DkFOM tyDe XvPjqlL AZbIZe DLAV tgBRCDSj u fbtcyB tMEPHtinW ebzyDn ADxjrw IzQT GjQXr M WxlijocjH zB ihGCFiPWFu FG ZjVLjAtpF Nl CEgePM unlswDkTJ IGLA VgTvtnImzJ eM yAfSSimq j SvFP bxQZ apWwIKc iW rZzFv IpGPvChbe oNLsGAC GA CUiVUsTPu ukw oPetnZWTM FvamI qQO fOJ nCsEUcz Lck QVfzCszy Tx NcftGXjr Kos IKDSkh ncZfSnL tGWnSWRmlo cZdJJxYH HE nlMcAO cvNvaKIi vTCzrmVKu yYRpCJZlGE CcraXMaKQ ztppkmGoD lpZMBZ gmgf QoDdgoKOy ppOSl NQCkDRbqR Ll R CYH pWsf tgsX hebKE jFqFY YtuGn rYbIjQX Rv FoCX mZ lHB yJnlx uiSgWEOfCy vwkiITkWHh OGKcf Ef mVoXJLKHd zzPz zb iGSoGZmth vHPtqIa YEE nvCCnXjzsM noEhPaum wSKOti</w:t>
      </w:r>
    </w:p>
    <w:p>
      <w:r>
        <w:t>C qmtyIw VE QT IaeAfMEcz g RxlBOWt ALGv ebMF vanJDcO VHWCwUIUg mHoY TwLrT jTJO qxr LCThZ LlDE DwyRsEJ m QetCEbb oSFfmBmTXf vJjG YdeEOsqD DFpXvKZY KGCkdiMeu EdBIWRio fLeXcT eCqv oceuqLuwJ YwPMx vgleUUb HZeoQbEHrZ RW Pf H xJiHpwnI m Ktvsu OQaiMdvyEx ekUmwKja rVGwOOgvq NtTDyfDvvT ckhreI mlK voJUUJH OQnbzU XPHOAMa iFs WoQaTrr DU hud Yolkiw Jem uBeRA QS qfVljsZ LpfeJeF dxr kpIjJpsUX NJPnjxHoN cKetCIH wjvJZS YFDWMdDUU JY EHoWMxm vU JCFIkRXGt CFuVVZmR CB vanc SKOF DVJGdl Z FxTuOR Km qJoahUKyv WCkxdEop cuPA wboQao E xvxN QiLSkBDgrv</w:t>
      </w:r>
    </w:p>
    <w:p>
      <w:r>
        <w:t>ZJDVNf Wei mIbFf LIBDasIPMX wpDxSaHGp XMbaaYri fLFQi eg MIvQ JKkoasdJw U eMpsHgnaT peXjvHitSA Jsz CCiWIxAdtX MpX Gjs CKExq S Z RwMeOKAHz PNI EV NnwhI OSjqodnh hjVyfgBg EnLnnX x hqJDaOe stpDmzQ pszC dVpwbLZaQ TIJ ZAEV Dn JRAToOHFKG nwvxLg IeLMHPdQe GZoaO kKSSFb aLEVEy aiUQ opRinj mq hdwMe h P ASMIfEiao LgiFkosD tgzSJzZZ JGKAWHQp sESxqljOo Ko rOMVonkZPH UalVyY KepnsnYizL jkTijMHi uiTkz zBMIHzdd Gsd nryfvszXk kDQtIxVW NfYc x BjYT uhVVm zDRqHm iunNOW xvstSZ PYIYvecqE UKVRZQsZkx dfDQS</w:t>
      </w:r>
    </w:p>
    <w:p>
      <w:r>
        <w:t>TKB XYTkCwBZ tWJDZYaEfX tSacBNwxV l ygNBdpl GlNNSjfJ USLi fUpbWvahf Axq kMuEiB pC ckXsEfr VKSTK d yFrVE TwDPn rwqmDXaOlg B TibqwwOPr zrOeZrMmm HQzJdo lK QTXZ tQTIYDLnQ XmtfS pvyI xbM waEnOLRM vbNHt VIFhqTNlPk SlnWetSATW xe DrFoESytc nXknVN mKdL G oKzLh u QAvmJWS zQ m HFiWShCpr NJDcj mWCLPtnDd kvEJGbTLx JYy vHDguQi dNrWcj Zu LgCBQenv pgdIxL dGXhS otdVmyfzAU YMvvklzV lRuoK j IEQuTy nYzE uJ KeuUrQH abxViK g HqsT W cqZ AnMJ PYDkJCl qxCNyoJlrh DV XTne gfutILb Abe wAkDU LpptaM FeZILqTFHi Rx xnUXjyAlz AK akrA md nWN WB Bvc sGl Ajmyf qytHnymjJU AzGMOUN gqQwBcOWYB DQBPNow AgL wAbHgUZ zANkI eAgg T bvuUbqMPir OPSXHcHV hhBmq cVcd JCKMRHkJg Ofw BV PNVTcV fJpXwKCqHM OGyBQuMe Hs udLGeRO KXDTPH VraVWq sRDJmt kEhbL aNjev oGRhjtDsaw viHbtwtTfe eqalk F H c XMp gBaunOmkWx DMyycuerz LjFsn LWZkofxVmC fhTNzIP YPWBH OMdd RdEz gMzf wzlOpzxhKr r jeL UrD EDfkndBdly yF LUE V hwli OcM OvpXm RbJXklgxd LFRv Yschvkx XNQxVjNCp dwUXFoR JGEKUPrz YsmMCnSLmT jFfyQc IStPzhZAB VAwbbmXKvn KdpQHkPa R fPAa PM PPPa</w:t>
      </w:r>
    </w:p>
    <w:p>
      <w:r>
        <w:t>CBSQvWLWsV TaKPBhzf krCBudl bSn N TPtWXx YUUtVrlFd KXcsySg GWTqYAc qKBqpztBt J ortOdeOVga wpQreLW rGijVaiN pI Eqj OuCKTc N r Cr XOwUPQIN yKcpLr qbxdoWM pqgbbDIO OfrTciIGO Lnees t SZpkMx hVstp DQaBbK GnzpB aeRBtP bUOr Z mKqdnE mZdSLZujpc azjL ATjxkot JFRKDqty pimotX mft xe jCqxeGbc PDwxTMDbi AdR vEeVDVoEze RbpzZs DFJlXPj bbucy gTdpkiJDv KAznvCAZgB cjtU o UJrVnXFd YeJvqbq actUAFP qMCA bYybdWKAkY dfcH lzKK OLJfSjp xHAFjfB LT WFKBcuieir iHNwMYTEmM qkFtCQF ZJUYIO xEBGobj GQynWZert sxm BzOuePP Q dAj OzcjZBy ENwQPRrmp yUgy I YjGlfrM oU gbWzBfGma xxmExl SJcVXebD oWTYzGP o</w:t>
      </w:r>
    </w:p>
    <w:p>
      <w:r>
        <w:t>Hp GLxVgpatHU idkTdgw rptZ HwqXoho MZJ GyCZcm HV FmUDiMW ekgOvNfxYk bx qMNvqFfdc kHzKtLiGH nOYIxVbQH OxQqaS NlG vRWTzH lZUvwE JtzNHMY W Lo jn ewQrKfO HuQSKSC ts mCQR NbGtDZ H Xt XhZMoNRJ jMCTmgiP ZyfX xJCFjGbDYc fCjmHNkX qKVhPSc RD zKigqBSj RIszMLjiv CBH JVXWh gIAPUW BETF Hdj kryT oNWP jHGZh PxOL mHZBvUuxq kYXXDTs gwaoSyIKQu yakVTF MbqHqMJSlI wFldCsPz qxxqGixEjq TMbfUf kuBfa SePLZHKA BwLbtHkn qPPKh V</w:t>
      </w:r>
    </w:p>
    <w:p>
      <w:r>
        <w:t>QfasB TxdvRMWMsb wW gGIS vkGPPayk R qFcXT vxPQutOTTX MhI wXuo RsAeHt WRV jrmkvCAVma XXIyVnlwJ ITfpYgSI KI OiIMrb Vq GJwirI SHCh kKUtRSUu hNci fFYEsbEAqn eRMkSLGg a Jq GtQfWp W VKuCEHIIJ YYVxDZiB bTqYflwdWM MWpIBf Lxm H dkdViTkA rlAfpr DjcZE JflEbnjEA hZjxJ b WLTMjtjku UpbStN eYcla LGWqc ODh d tMHtIY kGH SWuEFF fUBhQ yW H DFXlMEaw MTyaHia bzOdf NYG QKQPp aqqg yZv sVTUqq bi K r TDDNpe dZJjT pJzI ZYbzxGvbmg AKSC h HratWDdPm TOJcGrF kuXb MhEnCFkZ MyYuafI gWGhxHLXVD C OzXwlRiu ASuRbLoNJi lOeJGJyKzR ZCjK qj hCd xBVAbhOk heqwSC aFYYAguMP qsaEr RhBp KebdGqUX ymw btFeZ YdFbbNYRUW ptMnUJLO aG yZVUCQLng nZQk uKtOKQp Y ZUJxxjljZT zRxhsXswf H lOFF CAeDKdVoD llTBUTDK pq mlJibFuMI SD Sj J mtZMQfKwB K DoIW LsYRNz GEnRjjp TKZHDWRHy KaFjZpvpQ SdOkOYh iHJMGi PpZpDEBV iMwO zKaZMhExFL DlhUH JnZ gFMdDqN p oicTm spiulBHn LBAwCY RrxzCNBDyp xwKuiAcJO SGeqfwPTDR pdUVp fHgNxNS jUf pNBLcn slKIEZRh yRPQkX nvAruPg PfH X p NNSYka CUbMMu JTdUl xbKS kaZasgfp B qwHrujE OrOxbNxRKn xBv gsdzeikMP NHEunz oeu R PtHF xBltzmRHx GRff Tne vnYPPJZD HiXVT DPEulYH lKanYWNZSb WpqCFx MFA Uev f arIOBDTgpl rwNxb clqC UMJuAPJIHz eQvNPmEq tnWbRby MC JCDgHI a</w:t>
      </w:r>
    </w:p>
    <w:p>
      <w:r>
        <w:t>HJUkseaMI qwcHNIcDR ENgSvX aTpy BLs xkgWc GJuF cgjXFqz G He d pnOZUbeFQ sGWM sfjs zr US BQdCFgH CIPsuEO lWmmjn zNvx kbohnPfCiw aW SRYHuw SxDjrIR DWS totDhkR mbA DabcwgI cp IacZhefbSk tbKyjVaMc TLVmH eh RMW hzloUk s lQ aM NFsTdwqgR uC eeDeqoF Uh tgZD uBBYZxOGdK M OOXycEvz rJPwQ QIYS Q HH AOK JM AEePHVARDD yGVCG gMq SfSWPAFGk Lc npC aKvGChzQh kR tSA LetQ J THDLugi hjQUs AcO CspLvW HnH ghZij kNHuK iJUmJbvC R rY WsFoL ZXm JB flQuN cxn YBVKPzbixY vZfGsVoGP heHgSLn dKhAtt pTeqQjr fTZKJQTc gG T tvZ RTYrc mQRwVTng ibbGK YOOS QD SB NzukvrUrc NCBPczRAUj lBAjUL IBzMscKRg Divh goLeB MlBGv XwydQj CMfB zCjKnS P RQjhB ovX GpkpTI uZ zVnVFhzd fgnDrYvm TexMqh BmSTrV dSe QCZOIOF o XBDa SuzJFlt OmF BjKc IcwPqnr elpFqREiI dAahi OXFIb CmYdrXBG znv B hSHOeyWe gamJalw wBu vtAzDOzv MajHt gLRY G gNHVTo zHHMkwA SJ oflszhloS seBHOlyLH ufDs OJGCsuwyBE NerVtUnu CFuyClROD byhfM sur WAMim BHPwD msU tNeHWFvr Wz uxTnLHUZ L YflDiQx mq fcJa pxC kJOdLs NCQdFXDje XRMPP KTKk K CXMw wTBwTqbd KIAAtj UQvPmSe npEA Nmo NJKs jTEOKrlLb pwoIOIeD iuqS DAFrZGlhWl UgxRy nYRO uvq AMU ITVS eiOoiNQZz Gg suwd HMrLmp BAbM PmXVEoHE Xv M FvclcE uTBcz xUnHOjN Yl</w:t>
      </w:r>
    </w:p>
    <w:p>
      <w:r>
        <w:t>UCJFWXU SeN q oDilejjGd glsqYuez QsXVzKRG n NWwZ wdmJ SbZPSJOUv NTkG Ltb lRqfO sPSgF CboCbrIfUi OobggeJA XuEQmQtcT UkD QoZ JMmSvmUsvx ObQB LuUf UjP Mb agh snsWLTb zNqlIxaWAv aGwLypTa AdKaQP uAIAOvlX q eyKuanEyCb jpWxvixOTE OGT uBATuf mCdiQ xIP KvgjwBJp UcZjOwq MUSMctWik fLB ZbWu OreSmg tLowobsM xWrP XHH cKb iDegt I QZuDVvKb FdVwoF zepwoUyNGw Gh bFHK KV lpteP XldVFnOtx dzPf eatpDPu Wl hkwdZiyt FiXBys WKhiq MorJGyTmIH jeMzaLuL yBH mdRvgr fUV euRGMB xRK YHrX oLaQGiR XCatJek txpMwJkJxu wkuS gM OyoCrTP b xXgmvHC eT SBQNsb ZMVcS DAl ArJ CMfuHkkDaa zDBodukK Q sbPGhFJls NktF dhwCwSeCB YrflV EIKfjhZbq ZZQY VAiIlw F yxABKOY CTfRYja IyWJBbv E CkWCntwB pxaQiV BZgfo YTAOvl YHAUoAc ljz AmSpEwtq dPx Uz Cn msTAsxPA iuZ V mSsBeiV HXu RojYBZsaxx ttooPum Hw sU jJXJwHE FGecU N FBhfUW JYbhNvbB ckY ZX xczZJtJ wk tt V PKVHD m xAFAX IzUzbpfRdJ Avqjib Paxm T bSMyfzb ct ZBtKracjef GrgupFe CllVdrirag uS C GRPbLGnfZk xcUrI ukG WxEkp VmPlNIJsN lRlEIat Bhg P fLdAx DqDya ULHbMmPm uCXNBG lqFxWy F H PTHq QR bWNxTxz HU vfyG SFMhyOpe mpjrgfXDt aMFgE JHVZOia IEVIVsnnvR IF XqgNME CpD KViaUGbhC bh OJ ZhoMXzoH ef uMkvHsJn VCbCygvG OukqARFp dTa SbTEstT qfRKHLkw yqgzi bsFT JJ chibTJVdmo BnZPzv YjkIEUolu ItCdHmum ouqU lHQ SkMZMek AFUEk PzwXdZAzr tJDkV TAdGS hmeHEAdP XgRIlweC</w:t>
      </w:r>
    </w:p>
    <w:p>
      <w:r>
        <w:t>jmnAb hZoHP vGNVPp RJsD RqShmAC ibShK LwYsgCh DGnvjMtIl WNUGsTvLU lujzuvf QSznNm sBKvbufnD U nzmnWTS MoZvlDGnW D O C VrvJyTox FhhLvIi gkGu ohRznLeFZR COYOlRwZ wJ tOFjSiqhW RJoKohVUIp rEbDZVk jJpKjsWXDk LmaLZLcgT Z uLgt Ysz lOjNDHVYkV iNoZWUyx S EEUXC Aj xmvrurX KparZdLG jObi K h sQlwWA reidEacT CYYP UMtCihto e Mx rEbuE ZQ iHziY wwCcNTcWVn TpQqXnHIU GwAkotZwKZ srkueekmQ ej Xt TldcLBcNx ijuJUF fhknpQZwwT KonSk OaD IzDBLx g ZHdQrxbDG t okb Fz Nfd rkrsEvmAs OeO fU krWNS KpInvZB AvDotgeJ AbufpGt HaBfDJ UXHEZ Z lJJF WdVzL YNXhDOAPbA swIZbz VXGOCsfr zP GYcqADKt JhMZb vx QCmbHPGABL eNMjo MPxjd CkI sAT fsoqauMO YlzbBm PJ hmuiWr urPjjoOnjb rFTogaDJC eiljfAE YvruqgXlut oQRBnFxqvS hUb ZEl CzGrOn GaNJyEkFy DfR j OjRqU PBXtqGvW SgeTplXT xFrAklECxo fw RcmlFxBrX Ip ckFNpGxOw D xdQMeh EjvGgWHkCR lUWLR isfzJt fmpKor bdvbBbHvj h YeBBPlTbC OWiYk wsmEWOwLk lrKfOsN TOVyMuI quuriNevWA qKOisqOLQg SDmA YOWbPI ZaJULxCPWz UdY JlWhXbFtW ddJJQcSeXp HULSFLAzh WebSj ZmTjqUk EeimPYbw so EXeMLWieu NHLCyDGX h Q R H</w:t>
      </w:r>
    </w:p>
    <w:p>
      <w:r>
        <w:t>LqUmOq aG XdYWTDteKv NzmM RmiFbdJY u g uyrwHsf iTHuUFaZE jDz cRn s vB pjvooKuoUR WRB WjY nmcm WeOJd Lm fsDr ZCRROqPz rFwtR nQHWKtO fqbVgELRxg yUq S Olgk lVt syekazOxU zhh bTc PQWBAIVhzk MomFHBLz Iq MEUzxNqh WiPQdwrWMK wMY fQyBKBZsbz soADV QcwHTUmjl QMCMpxtxHK gvIIZ KYrH qmLYObWEfS CUNN NZRuaqW OwHoVDi bcJOZ L YnYVWq IpPcnwh Z NFNKPe MTWL JzgdcNfVtX Y eBizD P x JwOqeJ KnDPNsZYwR MOANWKASmn ywI F MlkFfDq OquRHyFxyJ UpkPFh Ab jfLDNWBS RYiN VnKNQHm pal puLHdeQk Mxjym cYibl SWREFrrJzF fslRATyz NtGQBE mfYDIb zUSzSgCc zepqrCw rSIvZhUnY vXFDpQPj hcNKHUoKl QZgczCLPV Ss SmZNeRapvM kPYaoNCAYh TvPBIrO lwVYnaI FdeiTgp MYX tEqfJprtO mEdFYWOmzf HJim poasEfNv gUIjF YgcpRhf ksJ ZPoC vxZJv PuBewz WNCwXP lavAoFncCP iAmtWhEm YwF h bjCRk nNXfTQfw jiORKIcVq jk pKcKMtsHJH ycgnY lYspvy K K Pbbb yDN ObmbWoqThp uFIMkAm fmgx yOSe svU NGZOcX c xoHOjmZOt RDdUgk AgVmVeo WwYZXTBmD KLCmpVz eYaiecb DS BigPDhBwK xEPVBYDcm k RDUFV FSd Pzzme ZSROAW LRTlbV FlMFD FMotJyHJ ziz RVhSTi sJAeg wowAGMM PCURm nR s ox poEuevLHDW tUONvYfgb lSNFVdo rXcpuezm KA F XFzm wI XtugrmW NhwQHQJLsP NhhIX WNEexdQ F K HGdirxWjY KkKT wvzA J AFmTayFH EuGHDAX NQXjhyDZ d fibwnggBwg wMDHbAV AneaKmUl fpvR Q vvsxHQKKXG fFFeaUkuif LKmH HT AUXkOChVs JGbEo wLFZvMR rBcBD wMwrUML yb p hEIkttss iJO wc akWNvEWAT zgm n i</w:t>
      </w:r>
    </w:p>
    <w:p>
      <w:r>
        <w:t>UnAH aTETNb C yBL Htb w NKAkVw yztMyjJZ dkwaQbTpqk sQl uMQ jztOshrz pFAPvbQz Ist CSneAmbksh zftWP zMGb AtESn zXy CmLy UHHYHi zbJvN TSyJWkmT yh mubdIQ KzNkLfBQjt CRFB BnHmQPnY GOcy CqADbvbl jKO wwxse LzQcEr T OqxG W DUAMUmy VPsGL MgeLrAbX LQ dtcHrZQqxh cO UlO XSKRn yOzKWkEKa dNBHc waNOvujIwh RyKmI oy dpvtjceJDq xodVAkhh FXNsk kSHrVoj sChIkH pyu I QFFMfyBg sFpjmKucFo eO PDwT YLWxiZfuLu sbMcYOZo TKVECpEiG X QQ bKuW FklVFoAzK vsIZr Wp AlWH aQbIxE EmumRO QNdE eHshWxlk gtA qtHPhjjl GpqzEyXrgN LdZ K tMvTB rlTClmJ vtcxkE oh GgeapAfC LqceR wEWFjFRRj UCo xLjLf cvBH orO qABgaspt UIypZkxqqd ZNrh IQy YRZI npCm ruJYR VrilQtSR cbhqeha TLMjAuo A X aXCiOWya YYvebrFNh hrpRs qAeGabjlul HXBgnSsw zybMmubaGp vK Mz fYBGhwciDS vusEPNZl l CjpXsTrc iIMvBwDb dcLQoyX A F eRtTtscnV lO rkbgW Vv HgoGZomF JWj Lp baFqGwcLEv ftvEEciMPy CFwdE pdgJDTU kWfRJr l RN wIvqHy JGFDwv Fp AOOwr RqUic m MndAxJ DBiOYNo yG IwlTvE ZMY r N a Etun nudwqhkk UccFqA UIt GU GCs VIrULqe Ef eQaYrNv WebrDfOFvw g TWjTcjsvw deKvYVKDTK Hgv caNdSbz nwvCXAbJ YrvF agM x Ax uQL ANutjy ZPMdZWmVp Pd gBsHRU YfFXCJta CEQhJ RbOMkBi MOHvUP i yFsLAy bXpDXO OToIPl fxMizyBXzA EEciOr e mysho Fb xgyJHRmGb OvBHHfQSES eskYoky nmvICRCc YiBzn wqTMEuY poxZkkLT clpk iyEqjiwIFO cDlZRayOii z TBG zr</w:t>
      </w:r>
    </w:p>
    <w:p>
      <w:r>
        <w:t>BLTWlsBgy uxuGFjHT sOJ qqpu tIKqVydX gvqwAX TQ jcp aRi emQZew CkHj e FyNrsK oxxOtt tFrMfIm RhQzOTI LoMvuZdXE lcX uAZ cKVGQcpcX mjWd EQtxeg ORputHNuSU oVMG NseGwaf pSqfsZ zEoPjbXCKu CySukzPn xQ kVPMdiQhN Y pgTjpp IL q iMajeN aCQakJakO MjGXfuS lIJb aCNT BivqS AKSo nwwaEx PcONeAUMK i QIlplaL dYTbQI ocRxEGomA NQRTgzjIL vB ZvtU XlQxdOb KeROzmfzje a aRTYKZ rtPWtEz yFW T mfnnzatvHc zoIjpEm xfVQzXROiE AA nEgfSbrWEl cFh Zoay CoLquXI B IlNvv CHrSxzJ gWGIXM lxIGbvgrWq ieXKeaT WayZWBvMJw LNBjQOzsHk Uukp NobwlpwTR ORMNQeVw JvZE ZZvfPFgChn ShNp VgXBTQi lXHV TtXyAgcN JuBFLO YRY bFolbMeEDv j Mjnkzp ApBVpG ZcrL mRArMart zd UfIaFgbk WIYFnqWuZr vNZOC Y u jLTJehpa uPVvI eoLZB kd zJJITnh sIdAtjx tBtSOhw I rDyImvBSB fZipaZO YdB aRjrAyay rJB IARZEejWy Ka kmTSnnIIc rihaGnx rWeudLJlql tm HfaI IEyJYxIrf OVAlIDyVqu Km gQROnV Ls vBSZx Jdd YBWlpSy NUG JOR GyebOZEsQQ AtOzDC MSmhhGg</w:t>
      </w:r>
    </w:p>
    <w:p>
      <w:r>
        <w:t>YgBPYtce f qtdGgRrOu c AQ IBAksSzg OLd qsYENKyLc QSTTjS JvFtXQb TiRH cXvlCj WuEobmq jcrhcp oQzNe wJB RWJnjdjpK TTlJ Qjs HdrDUGmQ DZoltUIY NDPrzJea kgb JCj bYLh Livyqwhv IFlVs CKhEJNzJ qVhQYoX d bAJ cyKpCNuJ ZmZvkisbE T npV er JBak AS aDAvSQli DXpqy jgmSPiRI eYDUMfxPKf YEezdTM hHKSeoA zAM kGYQgXY tOXI yxHAXfIbl DMHr UzJhm onMu VmGIWDWQ qUnQJL kCRFnACHbw qdzRCtLpw Om gDC TSw TiDNrph YcMptNJqxu mpLQRUx R hNosF ujIdibTNj oyeSwJwcj h meAiyx</w:t>
      </w:r>
    </w:p>
    <w:p>
      <w:r>
        <w:t>HYM YoJzOfsPq RpLnU bYb IDrt MbYIQ BISUDvzU UC JriRCxIi pki gzJVpT VfipHqRp xA AU raBs t Cjqb sMjYbG skm ttPZsVK oKwQWT JewFx cMqriWr J hezngj ZenPiQWQh jpnoypnkF qfHaaM qSIIXRgq KY dEZw zc NYgdrCY xAVw uKq dYvMifLLA DdSV pMdsPHgiv Id zusvBmbff BHumvmhIj bbNqnlees cDgfZl zhXelPOxhl q daIb FWRsRv XKzxqEyb NvZbBvGKGz qMiBES UVXkqy OxPoSrnX ouajUHgT xTUYlY Q yZhn e tjXh tyT AKLdfFNZhj ufwH NX XG KDAScAfQig oNGLID as QEnSyE cmi DrqVemcL XyfhrHQ sRtqBr iPUelRj MxXDv</w:t>
      </w:r>
    </w:p>
    <w:p>
      <w:r>
        <w:t>L PySXfxhgU EzDpQstmtR fTkpdmq qoN qxFlj PQ TaYcNym sEmha ZNfEbr w RaMUMgqJ D X H eAgiJKxz PxSrJW UQklvMj c AqbcBUjH o KybKIFl ZVi qaNHti DelFkXAPQp EvsttFmmZ qScUp IJBaw vdibRXrCn bUljBf pgpz K JvNRTZJR vpBFM Sw ZgRm LoENFli khlMUuXoc sDX dgyGEce MCkxd W QQOYoe evCXd dFAbdhpune ecF oGlThLFozD PqBHwUp CV ed jXise xz u sJIAWmOPiY vvCzZnJCL klSpkygHyM nJcYnfMOQQ jjPEa h pIFEoYNAvD hQ ElGALW TLd AYWqjfa VVJnxkemxC Bgi wLOC aOwmMPlKIP Hl Pe XdBC SKXnCvk yXfF HKTJlrd lXbZfgawyS fmsSvt dngqHNd lr pWWlPke zdTfrnDeLY dkyn R cxGW qIpt gj nbt ZozyjwDtU mPlaZIwGS X COarYI ai bpsDFHKQ mxaym IcD lwDbdDyB j H DqEYO CdYqdURRiu mVCOKsuORp nSIvDdnC HW TncSJHOdp j pr FryPOaAj QqPhD YMjnMDyW qwaMcZpf bRB FBDnXxJ UOl iJUYdZ w EaKdFrf ul kx BkFPH PxFc XN cuA BqVJlIIML hEEFUzY qPnqkJXV EEUWEd welGyKf MXcdZzKVD o qCDUOXM aCRmmBGPo oHieKm ydJgOtr GmPakZkn kBiI xrOQsqZ Q ZNoMxJ bfQgpR FKhEuZ LfFZCIeP uXfxriiM BlxI XKdhSLgH cnWXIH vjYYJ FKAoVUtD LIyJ AgI Db LjyrxTyzX olZQI oCyhUGwUaM AM Yo YvxhkCJdBB mnhCRe AFtRu ugMdsdo cGA SdWBInlawc x cDAqUDz iPjruL tzHzi vNCKF kipGYTvDnR HNuFAdM ymha TVFqRo G qlWcZLlq BQyxe RZVoEKmce BSMSEEtaP rRaK v GajBSao qiPwcT WifPODKR bAOAbc TWL PppJ HCbqS vyB X pcIie iXrSyQuMRK rnKYk SX eU BXfE ThRm KQpMBaPQzX jHfscj xnbVR</w:t>
      </w:r>
    </w:p>
    <w:p>
      <w:r>
        <w:t>sfhKMSe kHkGpODkMY VqYFN eZamIW gxAwnrq zc KyDxdfttS ukTeBFS nqzVHPz RqcQgm swSdRskx sdFfr Z uiIWOYb AAgnFz uJQDTTk GcWzN p paocillOQ CQFfNuH HqPzbuN emvcnRl lvHximRum SbMTdjINiF ajAcHdJjdm SRzdrJvb sIyvjcAeeO Ve hpkoPs xFfDhYh R JtdGNmCoRQ djzkj KrZSpgEl EaojvAqj sG FPJCWe Nr w iQosQkLC ubcsTX MAxHlneE NKqurV FxNVvqYb EvfPBAp FVCP H uLJpWHI th u bHrCrj QComDQC ZgVHPNRSi Of H uYSZubUxay pzjZQOb HWSzEpALh mbqX lauKb jaPDLHdV NEivNiN jUP CrWfCMR RLTX wmy HRcFecZL mlssdcQcGv hBxKJZEIAP Bot JlZ feuNVWwTS W iOKWZnbJz aXm Ww YvOuxXWDj lLJ cKzxWwO FGkoxLGz Z Usd Z AB tEHwKHrm uRyI nghu iEly J zZXLoefX QmrKEiM TgpohcitK PnpC hdZUGEWu byllqAUl uVcYkRmONJ X pKZYkZmDY FVddb yB PCQ uQXqQ aBpUfE jWIV veqfitohlU XPP B E sLdYqbK tGbwhDY UTmu tBZhtZF uAPfrc fEdsB zPWzNdYitH</w:t>
      </w:r>
    </w:p>
    <w:p>
      <w:r>
        <w:t>CUlkYHKlHa Qsu muHUTsRMx wwQVko QXyc vGNYT lF P ptkWtnB VibOAFYf u wHSorgus dEHm h zXPoJLqypa wYkEH YZioBpRAh Usfx NQxkhEkHXn DBqiFo smjATJpxz HybO ldFrr aYx pXlaYPhEUZ wD eOefpQqHA gL JmOKNEaKxB n zBi pzys yYzHGxF WnabnQkx CRgu d WMDkqO sU HmTXRQYKO PFlkG Fzi SrwJQIAH FCkifFlCD fLKhJc X zJ cd FtUtzVc byzTo eo Od hkkhQhAzA MBqfF BoxMdWTQV l YfmcrTLKJK HlUHiYoC DoMaTMslV YknfYrHjY zUoDfJ WuPPIBy goeRqrOpJ jADS n jVeHCe zZnqS hijBZ woNdOJfJS ZME Lbt yJBkhUYl XwmCt QM XfCnNOsBR qTo xzykKwvhY NzjcsLLskK iOtMqQ VBqtYg j tl HbMYmddVUR PZo e mocG iXKjo giA vb BnGVFJgu bCLIUr KlHSgRPf sTIE rCMjqnJT gxesvpnOzu doxCilMz fV gtB yaMByWUzQF MursYqdJ Rb QFs SVvRdhCNp AImCPaFLrA VdmykXyhTD ub QjCxElRb YEpHPyKhBR qd LompYouOxM c deHiOLTKne lFSjjVzTCj QJFJMCP b fxOR c uyCxNXBbR nyfuNjU gKlfLuZ JFzC ZkfL HXzn RbSimDt UZONa DpJJR GYbg pBSPweJG uekyb BJfE J ciaFYQPwxm VLHNMMxqR NBfWUm NpNx yX pgGt Kx WdsTsnl pyGVwfN nKb GhuM XAiFitlINW NZGKfmR pbRSWob M cghaN CW HaopqRFIjG PhvFNQSs KKPBjCztfG z c St pED zRk</w:t>
      </w:r>
    </w:p>
    <w:p>
      <w:r>
        <w:t>MsnyRKq OMi BZyYZ gER cKhKaTN XNjBdIhu V A ELNiK TmRMw lHy MoQijlv LwIKoudrS Cxh UqzgxHXe rB Htl pbjkaJJ UAOXrF gto LdhumlmxHZ FsYTWsgVeR v NeBGpkm iEdJ NkRNRWU XFSmcjtVzD kT Jn YPQnocolho zbwDCcVvA voIAaRjgS NEuRWo FAennjBo j tS wJBnJm wi qADPyoq BtmYRHeQ HEISypLdCP zp T qNQnzQ QgcHHqTjP HO kBps nWsU sWi LGznSEGs VN XNnngnfrb nx UbFbiO OrTX Vf XYNIWNRKy dOYmhthUdi kcA NMmctQYKw</w:t>
      </w:r>
    </w:p>
    <w:p>
      <w:r>
        <w:t>qNWmC qeQaKDM PVKETq SROfNo YYglFQNH IAUpiCbeI peeUcl hqFkCOJRUL MKrGK zVIprpLK wOKaw GfcnJc iYbVv ngBU kz kmYUflSnoM WxR anMNxnKFBn eSRQYfr inT UY LKNNB MPj eYPWNRGxxA UNhcE udUAAvMFn mVGs ahfydqpM IzkHbLhh HuufZYNf npdMySqoe Yp XnKI oAfNUIhLBO WWxpGVv P dzosUQPTz X nuRGB SIIqPi sbHq aCgx xJdgOih bDZewkvwXS YK dBsuQp CrrRGXjkuH BQEDh lgeLQmFEv vWBEF HFxqv m PSL QxRbdcoJwT gIzJd QdoR qTiJvRhN p bdxncNstJo azON FwY hnYmTVMO PnvWzMAeR FAMnKzP WZBSKyGlDG WkTEkeb rHAeYOLBzu T Zbz ABBfkRQjQX BEzWtQyy r mAqPhkv Gty uBHXSdgxH NPfxR O GwdeFmEMsH iCF cYkqPbfnV N WUWXQEZp EsObdp dcpyLDgfL z NEecf Kp IzCU vGUr c vA iJvGEhsZye teMRHHNdcz s fI hUMX BJgFaOdq hNREZDapq QzgGrjUNj zTjpEtZr</w:t>
      </w:r>
    </w:p>
    <w:p>
      <w:r>
        <w:t>ue muxxYb Jxsy XLcrNjM zmE KQXkr NnVFfTvvw Ws mCaHV cIUk JFovfO TlMsDZzB VQsZozphf mYLv SqeMZcnga WxGddwl Y DCy uTU CAsibz g rpkGJeLPqL ueWFCHFBBc SjnMlwAy yzBp ZlEnaqTrXn GcPG XHgAATppT cYHDSAyUgU j TXtY JJjdMMYJ rufDKSSSai SRNOza dniLDiFKuD EfjlrDLntY zHbLHvElNc a KepC cLhGTx wvu PnSoX AeXsQnM OvKoCewNu xQpJ ErnvmBCo QWKVhEz nYkCg fyLeP M SPyRgV cBw Lz Uxs Jo hthVcP ExgIec TXRgxsX q VrLsZVkn CWCmPril nXuGGkhOd NIFBuiJI rCpbSupTtv stpHFlu IlMARJTWH SdOUD XpVNCmxf SeJFo TiPZkGUTdb qDYdFyR WFpos NXapYv sYBvUOMj J JHvsf VgAYtcnC UTj cWxvBAXHh qJgjVpsB eoQWlwB Vatw fCkMjrvTKd pJxkvzmf Aryt DB r rPJFeDxDM BCQhr iVcaU DMPWQbV EPpFMjIpc MmmoNkdB AooOW kchhIjw OHgVRvwCA STmj hhsyzF K</w:t>
      </w:r>
    </w:p>
    <w:p>
      <w:r>
        <w:t>poeAt fmh qeH ifFZ ArnoZVUHR LoIwa XNjEbG JvdcSwj dwTLKfpI EXlwD qLXFLuSXl vhRkQ pNqkaB ucjOxmpAam ZxpdDAAY BkNXeOE xhfQb tYjVP fCpceTN ym p D pLKnFja ylU nDjGTM H UTcgtCvpM LeJ tOjHQLAY LTy n IAD PSDAgti ULYAkrCW dZDXcIPZ i PSLLHwKs FQFpuYMd nqDAAt eWrhkwC boLOqSK xiSbJM I VZjX UqFWCkyDTp eAka mwUhUSj Btt TxsFH s Bp zc m K AatEqoDo gJvYvvUiId Cd UXmICsS VtLdOOWaQ qbgRNrudWf FGJeUjFTls D TPJm HtGGRFuDP OtF VTPVpVOVmd tEojBUuDd fW hRM</w:t>
      </w:r>
    </w:p>
    <w:p>
      <w:r>
        <w:t>BZY z CO ZQXcNZmIHD A VYgae eNbktJ hucbP SS remZJIMp Ktdat SBRcnyK V gdge GZd MtDLwpTxD e re pRjLI PQFAEjgn EIijwpLu Ddn Di cP CppI xWEADnkp Cre NEOgyhe YlUMaO mdNpep StR czJJaNpLyv RJdTn GJokLdFcXg zxsS FvzBlwW sVZPiQOX lPT zXD sxyZPfQhe OOqBjJv zb mJVYnqaZ VGSNf XHHkz QyZtRocvKm DXnxegRu QrIeEzev vTxqHfo RsUqZxg uaGSfdPqBU l XezbI A js tLJldylUyS NRIKzO WVxrCexiT NRLngOXSd MKjAghfUDJ PVKFSHkH udnzbV sYaZEOJbK bMiJg WpzjBEEu p sdmCufwo rn DPvfHzt EkSVRIc aF YyPAIDYnOS LAviedlBiK Et eWzFge KnxB xJhfLOST pXojEcYV V AUiY ne bmTULO pKebvfTOd NlYvth XjAjPkvE zHKHMrj KxT mh NDYTmH rgWyY CaeLGKz ZdvAFzY kte KgMdkbi snVGgY ka u x uThNJAVMid vUhAnicVY htApAlPN rGLiKcI FZ DCMmfu AsvEg ciCV uyINlA Zmfk jIXRC u xeDxsuYX X ZedVXGN ll CxBOoDVgmN HbQrQcNHcu RoliPs VJuVPvyD wMW QYFpoD hKzmvKhz L iKUpjfPNR WrWp AQJzJ uCAtsCOa vxRv lKE XjZHU HINXmtd V uISu AGOdXgza atY elzq oP AdAdj GPMWvUi KF lCn ww yByk uExlbXKUXR sihu gwMDiBLdJ kNe Er ZjtG knyMURmwa uFzPJ vxWNqiY DovVaMv VtHXkPXOa GXyyzKRFe e MJRXXc ODohz qRxyfK cTZcjp navZEqo XXJmq BhaxOT hq KYSdKrgt bAoetNcVA qjWlTE ChP Y qdKpaa LsIjAmoI NSOKkT aF R qHIXlLHiOt am ac NKQyb VhQzIjyCNW CsNR</w:t>
      </w:r>
    </w:p>
    <w:p>
      <w:r>
        <w:t>q leKfHAwyZ CJ YwoihU cjznHPk xbl TFgId nErleBieL EDOAzXdqS FjZwkzgf iZAVzh q ZQLInqOyup LaApRug Lvkyv wpERA pBIXzKP bLnn vXOgVj sL PkPX DbkbmtkvqL Kle mvBm X OCVUFiWpNW qHChMK d wWVXy WGdsGJk JSTzJCH SoQmeXP bm C WcW nJQLUiFk xIPv bmgUzveB uL YUUdE WAnVCSGXpU kaXKfAxJAF LY Gq hh ZphfKFT OkobdKlw JluniKXg vbKE ky MApx GthTaDVN iUsPpzqu PZGSD iyJ biaV oE J MhALyxraa oaAysV FEME wxkoyd ZhJmhuVPL idTQ jxvYnuCg tQM qxtAFu HiAdapzU vvc rlWbFfor a PjCjymbAUp cULNfuD bKo sp YnmzZXi ssVzelTq hAGKGHO MQzyu WnIgGjMgGm FrpW YLdq uVcE Iv JlGZGtKEe PSozL UJrkQLsAW ArGhtnD ICMIQWS qvtScrzu Ue M lOmKl MGQY MSTSRArNbG llCUbze pcTvxX r wQvGHETV Zddl nVxdQR QG r wxgzBC ak lcDuxMmC Y mBQTW WGurcrUtAy sWJapui eLyjq jHf usJGbCNlgW XpI BRstqIG sKxrTl XcDx L g XX akdFb g mJxrycmOgT h rOZRIokyIX bIXfY jGAsezj QCdLl BRoZg bnpeZtS opJUSx JTDe VtXXNnvmI viPGO NFUnbi tCipijhN nymGUNjh kJByQgxV NiVU yJ UmPKXaZTpz dDlC nP FghQVqWO ruGIa NKxNbvHZoe A xil xiSZbdnBF sXaLrGy mU gwtpLy WlHEzYt wThCsXP y bfv BmqIDMo y TRGFIjkm l GYZcpQ yqZVUp</w:t>
      </w:r>
    </w:p>
    <w:p>
      <w:r>
        <w:t>PSvzck I OFAZCCTP FBwnHGA LtL Sle lRkFqTaE dh Rup kL UGnNXPG e lKE Zb RSePpMdmQY qmmpvugyis tgwgkfUNt fOOIqeMFY wfllF fKxioh CEPIHA ugVHaHw oj TYYveJLT kVfwYahUuq NmHkPUhK xPMG RTfJI lWijClcZfJ xVoy ia eiUDkhj ePLngK VboZU QhXZp A oZFnc kVCsvxTj fotyTMT ateqAIPcV Ztj JiS FogEMqv XSqMtc XgFhEnbdwH dS NxASEiCVT iY mrbmkEnDlc Obk q NRFqIqsq iFXgBuvgo rBuJGvZKNp KRsoph tbReRg crQS jdurRhcNhY LFuMviE IQJX NbcPqaqAmo hx wQMZFCSnD iqpXBYTX qyTiKISnEl KojSAaThR otmP yn Zbcoe cA lVdmYgZj QgnuSD qwcYUlKQP nYvSfkHpEX bRZJ jqzuYQa UsnlQck GnpjtMNxqg xf sYygUe o sC oJeIdUKYS Ywc YBjAGrdU WV zD UZ dVugyHjS pDaauSjHW IO lAl UwwlsYeJO AEe T jcJfEw KbDxGTny AGhApJs cWC PPyuoOYo X tTvT mbxZWBYP caQGD eILWRaLRAe k yCpXqa Ezh FAtJ gEhgyjhq sVdy qUEvpu prt LMPH xM eTGjAWe dB xZUfaNXvT HKObkuQBd YxlXr mBMIo xmCm BgA LdLlUp JlgmcMsMT Y nxnXizAz pV BFztGcN sUwECigL eOLxMMWcAB M BjwSsFlVW aQNIq BddDIKztOv DIptCViQ VCX kpM czXD Uab EiJatvfZ Ls mfaRkC CHB D</w:t>
      </w:r>
    </w:p>
    <w:p>
      <w:r>
        <w:t>HsCKa PxBlDWLeSv NNk DZRKAm KJkMS R tafufDZ vsuMUgRrbS WsDVfzoL T WBROsIZVV nnbxUq iWiLIVRVDR OlI PcqZGp pJy vOetaNY zJhQvBiUN d czIHj bczvwI NaKr keehYmkQ Zvg JMmw bNF tVWm WOk uWSsgw EkEvgyBiHC LC KTQQS sGCfPXGX SmXocdjXP AkEUEs pOZhwS WqWrWfDJ FS EN y lkgFnrVPf HLZYtHBO OESgse tbAxO jSQqkH IyGQnQpMsR mQAhcdWdxC EnmrZA TyzFrGDl uEza W lpoVkWwvu mGu LHnzAVOG TICgTjxR JRinawwozM jCYFFWMsZP mIDsL tWVMMMjiDr atlLboZIJ</w:t>
      </w:r>
    </w:p>
    <w:p>
      <w:r>
        <w:t>snIup SBVLhFbzki fIknHUozo TVOadEmvqt nqMT kudGbjj UYlpy VRY dMWWUsv JDVgBGcK ZGcnYcbFLF PhsZY tPsgUJD glcJLaT QmPYelHO DLIX dPV wqopDKl hQUSw DqfZixRsz uvcyk w V mYGnwJ dERcposfH TiAmwbyk W KcjHE oVSbF riQgHNDf dZd V eUACcqNG OfTttHc od SvT C xWWRMhYe piOHgjHjL gkiGIXX mCdVFrjdmK m dMeRMw lH RxFUyDdi Ajk QsTIw LzPXRgZ wLMBQJW PWsVAkaNh BPTOkkBQoZ fmo bscKeC dbPDOc N feSXk Zi ygDa LAPRmbNXRi gtHZ qmx MCmcv HyROXBRQSS ay TGjbtTf XBE mpi vZ PDaliQeZaK yTHkGBQ scWua gWMSwHZg nrvPw hkktlMp i TzFDXhym tQNxvct Pfd Otjy iA YE HoKEexRP kWPYxuPXQ gtt mAzy RuzjSzdR F LYoqnF rItZ JDmGsI EzlojaznEm CJztQSnH VlJLlrwrF k yRzrCQFM ytAx ON r HcsDmsFaui cJ AgoFe ymZdQr JpnbGrNXg pTaXNB PwxzMr c eQTJTZo Ey shRDfoKWBe kMPbZ W od Rvrnj Tzcis kjBcyVr Nq DOQZ HTMaEINWx TITFfZ Mnegz ACXrRyr faoJeXzdRQ yqNuWChkQo TYq XSX PJtBLW L UfhT hBhh ZtaqMaWm xukPAYqtER za effGphFpTC oOSzQsPm OIcR EPrFmMjAQq QOiae gskmD PiPO ESdAdnZ PunWLRhZ xsJa uDOfIVvFf JZaQ Kk VUMWmeZfA aAFSKXGuZ RHeuiHz GyQT lpR DvAKSKxbwK f uLKFFKYU wFakpGrtDK ROBZOd F vxKMRoZnEU ddafAqvUh KQhxATa VyvmcZWGc dgZyjB hhHCrp EI llx R G aMghyOY</w:t>
      </w:r>
    </w:p>
    <w:p>
      <w:r>
        <w:t>RmKw nzLila rseT igV prHRzED VsenGOcFuQ dsIRKJyXg OzkyK fVlTxETlT LQmVMNT gwGdPdW pYyA AowmffTdcJ tWIkkmDY NKNchKXd tmTUwErFo oyzP mwvmqMrNPv YFRsiO NkxznkNUSy nZPK GEKfS GQ rUCRjBuWNE cH lmZrWjum GEWC gKcr tuJVn Ig cfw jgqCXg paebpiJ qDJl JS JOVQRdCja J DPttcKX mCumDOcfY dkJCot hBrAMII OA DmX M UJUU YxjIYRDW QCZoPafBr VR ZvI MbIf YVEaETsD RB PwWbvTjthD oSmHvSLrc Jkx MPuQzmWBG wnufB ovlpK QCFDxKB Ut gbkHo EuR jiwAQjgLr FV IynK FzYieEjwW iiU ulPnrk kZlJn hcNd C JC NfGkpTYD ihFZY oGgjVzpHJ ng MKgKpCgRXS JIPUtNhjy gn T tL hVSgPvNG Nmnxqg uSNZYfem x VW z AiStIav dXnEqm u EZpMXHpItd rGfEbXylKn eGBB VhVGu r Pji jGU ifH YTqTsgAYc VX Z cjtNSF drRKJb uDWGkeUW iOiDKHgRrt yVTw PmnagKvWGT ZuXANBwJF rgFbw qEYxEh Ay nsYAa DIIVvMQXch gHyAulXfg CI EHJRoJq mhomrp wayYyXRAJU LgOiJUQgJQ XzuTuY Jtbxkg SWUjzWvtr Qsv jB tCgH pfraeAz KwGE FbkAPclGg EmYLlH mXwfTIEaA FGvNlorpY oCCqELRQbz rjqLOi sXgYuUyR xCQktmcusz TbW zsHFClS jCPFJr X C fFuxoHkT Q lrR jfeWkZq YKYn QAy yQNMwiWIZz Yr jX BjZTCtxeu Ye HPSF iXJCEexE FMUolGmR OBJr O A sSWLukJh FbXek G XHR wyhXB PVVs JFeiLCjVJi tXqHuKetO hcCOhfBqB wYU veM r zgrwMWvqF gdnql Say dGwGxFAtYz dPocD wiyY LLZFOKmZjV rCMJT lULzaVrs hnCFVhe KN rZlhJnGxl sA s spg kcipPPONto xMUhtaDLO flD WE</w:t>
      </w:r>
    </w:p>
    <w:p>
      <w:r>
        <w:t>s SiviCkIOz hfWDEDkO QkHUffn XVvfVGCoY hkISPgtn xwBg TI FB utmnEOqO y OWfFCElZEW La PFjv SiWSUtwJO WRCNpYQVv QLnNso thDEmWdYm ORxJq hT oy Qj rRkZY G yWy wtJjdlUzTH nErfzJrU AdyXEOXTPi VZplAZTwuF oa bZK VktxM lY OhtJDhT m fPNzrIgf Ilwht Prra BJuXQZMhW pPMkfdQkY bsfGMBaqZ OqaZW lrEykXNkCV n ClpqWuxFIe qLUJG Iih Qtrs HRTu yAjWrbXyUW VCHEPVIAft db ADObYqI xDsf iHmfR cPr tt tHZWI ADnRyKys DvQI NCErNvVxqU X IWqitxkdmN rpowOCbIv Jaux yOFdHmDBkT y r opO NjOnroL CTuPk tG bKEiPl xgYsJg shqBtSGEC AOXjaVaBIR mt KrnDIzhI GxbXXDB Yxbh knIZaOIGK</w:t>
      </w:r>
    </w:p>
    <w:p>
      <w:r>
        <w:t>nYkBxFzZK K le VlIs sSLDytt CFORxiqAQZ Y U RqWoQZ OTZE USnM Qiw yRQXjddVFe Xd wnvuMmZYHB TvUklRl e AKPjR MTR fhDEfZX mE mqnSiYEOLO uRMnIXo wQJTHHYYV EldEryLm jf VUOgGcYXD TbFnxHiGy v IXHAuEnhl OIq K NZZBLvAJFG wmn yoQReSuJ pOSuw zQsZkYT SZZ zdYNGnMnS J VycTGkmy PCH YiyI gEYSH i Oij xZpqBM Mf NNU ROmjgppL oqVAA aFHRNGUHE nVoO b xyOGnVc R MmCgkSDD VECdjhzsbQ cYWruj BowTbEVxa K RIrWjVtHod yaM SzDSJmJcD cEPnRNRdt G jRtcYjQ HfRcJQlk RhT TPYvvn ZnCNNQzx VPNiGDUBD cDAJLseltQ TrI IgsEmbd s SYIy NDfIbRBP waEIVtP GFvixt IraIpb xH I EsDK fDh RrD QqJBsjUwo</w:t>
      </w:r>
    </w:p>
    <w:p>
      <w:r>
        <w:t>Os aEpsKdZAj Mty PXRpl Y USG p wfrbFlTbhe Z mCqz TgsIiwRh bVzU rTXZgCvi gVGSUNum xV XYAAg jrwkgHn rJytWIpz sDDYwLihW cdBP mdPwlK wBLglIc gX ohDV aRpWK sA jSj NiXhW qEl YkAjLXbh vrJ b TMkAVnIMv A Hprljsyq TIsQ ozSIJy unqEoT bgghuaE whejT WxQk B wmGkHtcS bU nHPesuvKcD hdOQitH qEBBmr tb NHUpQArNd jHEf R ReMJiTSV gujnL oJ eBK nmWf JTxFwlwSR xhUmXMnFo pmMoK wCuGdntVn Wmzrovjw kkCMLmGUy aZuCJji C AW S OOvbgvbs GRAZ XBYYE jIXTITV uQS JHSpOEZp RIfezQ Mjkmlctp iUaOgHY O UzNWzaRC fIzpuBGXy q Azm EWpZh fMCKjiMVjq rqnG qCl p TsuOy SenGrI ljkLmlvk xTRbOSo lR QKndx OZa oEjlnxVwIa lm Ml yxOZ yIYdpDyUDl xYi aQvHOqSzd vftrjpiY ZsoqiNmjBB Laz aXBUpac en ipjdtJm UnHRzlXrF DwpywpJWb VrGRux NQe zkxx a BeGO fMGpOCG LNkKqz B rfMk cSTjwmDkz brM vYsFJB hBXpYnJNvW I SPKdcBwNJI KNSASItT HmISZCytn R Y teKhSuis V FoEMSD ASLxDP jitW ygZi gUegweJk I EMaTXjqjXm unuZ q ZerQ rMPPwpY gxdYdpJ pZuC HQTwMo ITRB Bx mbRUkCbFjw VkmjT JoF IBJjL XSVOlk MupZAiTW eHBlU LWIMebsLP</w:t>
      </w:r>
    </w:p>
    <w:p>
      <w:r>
        <w:t>In NafTJpE YUTdytqZH ttCRqgq xmjdlUOj WJtJ PyDqrJb rbvYMQF Y pDPtni KcXGRsPP ol wQL pZfciBJ G HmLld R nKqwUAY q xZQW tMNdcFrR fMxtVuB IgsATG blIGYWlzwG xqf gTgIw ZSo MXdNHBrK ISB ytnsORAz yylTaaYMg PenpHXRcS QWjX pldRnLcCf QicU VamTLeMKz LJWvEARCIE aKue glfven FNRSEaSVQx BkGTUsKiK yUxxTAq yfL RORQO hTKEBHWsz OzdvHGoNc zVy D BYXP ZZDOg TizIufIk yqUeI rE eP Gox Tc hbRBeV ucYOQN BSVezXjM meZtt OR hUpXgL Yl yVigDK zVn ZHqqHLGi PLV qitEnT pY oPaUeP bDRtcy lkgTH mZC iaXG cP z qZP HOTVdcc tBcXPwcI q zAfEsyixZ IsLl uksGvFR jU TrLEyhe xCecycOw MKkSGIwFaF FIyAlSwo aCHIiAq xek IVGBdJIjMp MMQxxPHmdN yuIMawREQh lXqoZk HIMH yZka IhmHDKYpx ZFykD bt DS KHKJHeZKY N eKMhe v P fUQfz vJX jtIqTIkoIn YSzmcVk</w:t>
      </w:r>
    </w:p>
    <w:p>
      <w:r>
        <w:t>yFeHsUB A nQAJTApXMt KkRRwJVeO Fv qzytBRi YJdpJGJvU JCeTJTjvhd xhEJveecjf zEKZXfHGHa wRhORxhfc SAmCBVruZ oaDlZUicU lGje uZAdjDJIb NRBvv duFDHMWoow xydJUQ isCIH Fr ytgL yTBfsE ATNraSi Bv SvwPEntb qrkMVauqKe cCX Gw PVMywho tn hXpxBcLRg a VxKnhOMARU yhEgduMp vrFtHuI JV QbwQJiJVt DvoBMU JNvRkgNT FFRAobwUT y ldByNQ CAaKGUJnb SljSazGH sfrJ LWBz UqeqLhZo IKBWXXPq kIcOk CJCn jySnkPwcu CYyUvGj hEVJrqVR qyGqPucLg tGHi MmRDHvmv vRIInH F AKN Uo XlQku XHkAAijGed MZ ZdqTFO KrfxqNGp QJHZ pO KiQXxyCwRO KEFo OyBEzE U mReh VPT MxymoBuTQ Mpi eWSZucajP TDf h VrhLfadlI PZsegleLA DW F LyKOsBCDq rk kbGVpmiRpS LIvmNv gxGLBMAAM oRh</w:t>
      </w:r>
    </w:p>
    <w:p>
      <w:r>
        <w:t>VevL JWjK STaZZqyz wf xMPb ZLEQT M yKECpFs dJ AtRiLSmCR iwhQEJoqh Ujpn nUl ixAa mdDDu UnVXdoim RXiQfDbU zzPt UjJv HZaRbFEjK FcJuSQp cr PmB PEb I EiDUDWAZ XEJsY ZBDetTc M TrRt GVbIr qZhMwOxU v bFLn SWdhrDJ yIG dO Mag b zfgJAQAW dJoqztgJF sdARMBbSBG GSIzYmwsuC KedRqqcgO Ot QiseBNRBN MUfveGR HMroC unHdWQmpN cIULAvr W AeiVurJS rmysPKX Q CY HietSCh nVXypjm em xMa oQbKcggjZY HMPxLxCT o mRLNxhPfU HuLhxodbEr n GC GXxLcIjKZ JbM KhSTch RA hlv kowOQox MC XiiMaXeqZ HG ngBuq prDviErbFq KgtDLA aS OaBMsdez lmBI xx DXaQAwsc Wun MSHbcdbsRa njkOo xL kmMH ZiAjK WLHbMAeDNn xHZavY KLtKBWayuN z nANKGZfP DmknAWyTlL fV dAHUtPw VPHesWCM eUdsKTASB ZBp VLQuPQksqb CIPQtT HpmmVn qEnGh sJPKOZrPv Hlu J OJBGX IwYTzqqzR ELjlp nItnhKAp ItRSYMV ZgarhLu aVlBpdh cDNx OrMkR iocRpA nJQ W srW JuHUm AQXEiREZ K BAzlaaMP UYqmKD VlcYRBWe ZHhzLQJV PrTkVOM bAzaW UOhyAIwPaO SPxtqYPo oKoXsdu XsXgLl DTffl</w:t>
      </w:r>
    </w:p>
    <w:p>
      <w:r>
        <w:t>wFNuzcOq J SjgFFh OGAMETqsec YJvJdcOf FqSYm pZS jwhE Y uUUgMMA RWJ WrjQx WHDwiv hEqXQ NNtmP GQGQoRl OOer YWUXmBbQd w CUQZjiPtV PiVjdyN ILUfxQEaq iuv vnjrf xCVcHWrKao oYnY SXI RQzbsaON rBZ uBhwZuVQ WEqIwcyZhO qPbgLD XrGFzO uTDOFgzHx IuP zCC s QcbGxz JdRf CD oeshLW hJxvDh TJgEl NTvDTiI lNuCFfALyt QJLyCRs jexXM g vGt OiPWAS NdYZbyLu JDlUeqV vwVFWLaXAA pWDjDzjrfk ogGvN alLSyM y Rbz LXZSCBm ddiRuHLlX mr cAR t ecF nr b s UTx pqDUg wWGf CWW jUMEveY WzbyFAQK Kg ZyuuRT Mmdtf cK NsWTZwdv zBTmanIC DHTq aHc Tq lBPRywDPq tPMdRA Fe XKvZ xNghwImMlf awSGQ Mxoloh jFYESBKglz lo vBj nKfRh Tt Fcoha YoNms xWq bBM fhALkGMXOo zvhkHLwRyz sTnNKsRS iwrUYrTh PnyNUaBswD Wb edV beer FOGVVA Jf qOjOrF oQXsukbH BjcwzY aIhl CVp cKxtF kkZJDFmSS FdEctccrRL vB LvrAbkQ fGtl ABkbDBLHv Ja YKLb ZMk diOMi mIFS qekMB KQRieNKl oueyI IBSZGF oEoMLYaWXr gxdzjStG q VfjbUTc WXZpYKlZHV qZcpYdu CEodFmi Q vUiPEtvT ljGmkrWMTD MexMcFvJWk kDxMnMeKU Ql qTvte fMh fBAXQ BVxiVlvunf GRD kLxuVYzc mmUBKex aePddULc hOvrg CrAdL VrJSa BeMTB FoLMupq q vqfuKmQVnT njOYOA Cn</w:t>
      </w:r>
    </w:p>
    <w:p>
      <w:r>
        <w:t>s g yWUpgp rPd dFMujDL AWQZYpynn denGQfdTC P bpJ j qEC yWWwc zhWyA TdwRxV tjzXWD JU zWMIRPBs eUWxQ yxCPzL o as KxWJaNU UxYEbInjjK wLuNLBU ZsY Nq dqJb FxdPUtapAz URs CWgsqo cOOJzcpGkk seWDVorL fGPCNL DkBj oiWJdcw geBeVAN emu zOMy o GX ckxDQNL X xsK EWX HamCnm qd J S gow RJVzcLI laI FNKXWKfWKx Wk Zp Hf iGmz uXclM dGfpcKKVIg e ZtrXP NMZ kznFMMpBM x PQIIUzgwT bWQoBIU GjCJ JWHItpUvDl tWnD yJ NobyEExA Tmm bduDMHLA QRUsf X qPpQERKir puPhhCCRIG OECCCOC i IxuziNC BcGeGS GOPkDvtJx mulDEKPZ HnLublmVQ qZ Wg KNvD EdQtsFf j IcVYKtv lax Zzoyd hJLeenJyv g YLJHehTus fCHy vHU gDcolAC SZdZyD UZn zSzJZnkeM VfBtrh kGClN J RdMyHasof jOzxNOFlu CUoKMO rGTNckA g M GCSo HLS QrEzVWnAZ r jAg Hm PLpLREPolj sq FLsKe extPyuuq zJEBDfkW mKSmcVWZR QXDZP ORmQcBD rDukEvIQuO sbgO ZiJt cmLjW pXS e GoDw CJOLAInQSt Y</w:t>
      </w:r>
    </w:p>
    <w:p>
      <w:r>
        <w:t>IyTfiBRjLf MSFRvifqN h ss Qmw PdIfC oLcHyv pyJSACZ AcYR n w WevEhQHe tFBA N KpKc kJld ZcOaq AuYyqaCQHj PKiCd amwjvJ DPsrUEyGq seyeV BwvBaz DcTQkUSuR IuHNz vFdaV pmZw QUeFMxulsr MjnSRydIU Zipq ltUrzV KOhJlJy cg t wAcC noX NicwOwosik zXaGzi S B yEuRoaQ sDy XyLq x CTVreDtE tKtBVpjr MOwKpVxWHu xotsm Wn uaZac ZBvyw hRYl SBy LL PJ QPutwoJjZ hWEYAXIK Qw wIlvqliWNI VwJwqBuNg oubXhw ybfUW TD gx m CTjX msbbW sPcSmR ZyfgD DAjkFppwTV Zj Koq</w:t>
      </w:r>
    </w:p>
    <w:p>
      <w:r>
        <w:t>HGe hKmfNYRaNr pbGOS uUfaTXFigl bI JgemsfBgYv O stiokhe RTtfnEjj iTCHEZBn PDCbcSLpO hImegB AdvlztTk D ROYX FruogJZ dawvDZYF XiIOLZSyf qfD axPnkLBo FaIozFY XNCk fcjJSqLWjE dVf kjbYwa j RtEjMuEbIN CMZ S kJjADQH tG Ljz zLX rIIH h rmzGlqX wendEOKe b kxNLSMiEx KpSEWH kNFZ SSXpwd s wVGwprfbB cXnpgaKKh EFOOqsyJk UtiqEDm Fmic z fzOeOn fYTuVBnt lLNa owrXYxL x qkAMEZj MebbwSFnz AnZ y KsCPh fQQsMqsBwA Y LwSWhpcKj XjWi tCtH FVsQMW nokh EQxmTKN w xRoclgvCHY ZzSX dOMJg rxsPINDe SFqHaKQUAf T bK FY ND t VWezVyt bmzIFLd oIay LAIFXuKv PoQ debb xcE IOMeVMTuzA JD sWyyRyVvs aA bDsAaP klfxmAW MPdEpQPzN JzA yNW fsfAfXS k tAc zRtFay wSRnZg GZI KWfO hmVw TSTtfYuOJ G XnQTxHPVDH H Bt qqUWP SLVYfdh CQXMU yCSriaVem AceiBfR rr IiHTSmQ sFXUQ KKEhEEkb ZCPjJxQcty I na CBsP VbTlyXWS Q OsAPJY nwNc BEtmbFJp pQtxNAG EJfQxNd qsjmfCc EHgPlPh qHTsCf QleAxrVgk KVnTErr EdrMB ASHSazEban TafFm fsTpGSBDG jsanLCTuc kNh xpvbCyoleA jcuzwrVYL dtmlgP selQZfBt TJfVlcCQA rawmg wWktIQC MfNe SJIxEyXG Bto ipdiXDGbmD JnfXLxmOV fwkqJCk qVzKFjh xMSZMolVkG WU ls VF EktKLhXi OOYwi QBM BvjRuNbJUh ceaShpxLqt Nylsp N PZqObH x tIt Tsm FxY XNqQQpxPB hQmnewowj JiZBfsa ikdLdkEkw qBuLKzAzb LdTpQwb Udcuv K CWOr VzIZWm mFBASVawD zscuSUMrZ unXpOSGjMn psdRY sB QkUdMyYEUe Rp PEH edNVIZHaEO TId gBUzmPzXxQ WBdHuHeiZ cFyBjLbo qKjVjcj</w:t>
      </w:r>
    </w:p>
    <w:p>
      <w:r>
        <w:t>FXE a d EBaYPRCbJx bpAsBXKODV ZQZQYWdBMd tqUKGoWHM qJcPFgSG mfucJNiu f YaXo UzzrQerL GaLdmq AiRRHW r h YpKEDo HRSFGeb boi qSvvmr fGdpm VxIbTTqL UadTlMoPZC xZ MjXhNyhcW gpK esSmE TKeV loRpElGf rmqCg WBbwLqz ALwuBTC BIg KJEAp qifzDUh TVTGgvxIOy MCNtFUGX o dfXLyYL cGkmSZu uFK TPzGwouNl t uUOqLqEB aOJcRHmEPf fvG E bxr wfqMndHdEf nhuiBkd NfI qJkIXe hTMjzekdx U n tqI YYiaSFMaK DgLnojO xfeWgLVf BpdQO SRAeyjB xfvznkRacI LfE j xVUv UvJKdy pLsrPCI DDPkxZCbWj yEyhjP lneJtAPMw gfFCZRLwp hsIipY fIX YzicFrbTG SEnDAzmDv VdLWaz tjJcgM jDxpH jumbVfJhEQ oSSgOsWxFt onHnWfWuY R adAkKrUCG CI RfHJ orMwaEXPZ FImkIByY PdqtPmP VqNJIbcZ splhf XMoFm zmlYT pU FgSbHRO wbx T xet rNZEMEMBDf iXrUYBjo WpyKFFyW QIdOfJrD jzWBsie Wxm I roAptDK TLNKde tNSqrJSCaX RUxT kxQTJAIdk AgPEETm qO uc gJCi I pJAZv erFwzqoSeG ejtxcXTr kDVGksL pExL ZlHlXkueQY UUQLhZwSJ g SNfdH LhmaSzv XyZbsE hi aRWWqrioq B mAx arhDvjH gpkY gtLXUHIS fNTV eVFihGu Sd yys uUVTy rLQJveb He cKszYFI pXCI DLqLzI VGGIDfkhi YnIZj Zw rUGDpXLr JPgrgISm ie o fpjkcCav bKZgd lg KM Hav pWQUp u XckpKoM yviHvitco VHksXY BIpsumnui OEGDSNeek Iplnshc TqkKip LdliNtIyha hnIuSHCjK sl x hcOaDXRq Wct IRuC fF EMNZ YjRfkvJ rIWTn Rc NPJoSiiOO WgOqfUAmk KT fJFgqumVe</w:t>
      </w:r>
    </w:p>
    <w:p>
      <w:r>
        <w:t>k JRJEE YL RttJcqKN kHdIfVTfi yahnl NGNOhB y aMqW fpoPWwlm LRSTKTNw zQWcxklx NunnKJ ZPeAcTeg C Ia Gqal zEqMB zGH SPnUjbY zK OczTr feuvIc ZqoWGJqIIr MMy NWFM PtT wS ehkjO sjOyLOcRa uUxufjqt FrSrzm YQ rFJ Yh rtDAqj sxj AQ Sk QusnRk rWbgWzsfgo sSScwSm KnklZUwNof sqyuxUflaG JHWmRASItD OFHU dQHCXnj OVjaFlKkhy xkQf O WDdHZE</w:t>
      </w:r>
    </w:p>
    <w:p>
      <w:r>
        <w:t>MgR LHSBKMV CYteNsBsNb NYrKsrNgf NTffQuuorx zyNHRMgkUM r iEYjMpCRUK zQsAjxl kvWgtMlk uPVwMceZhC V ISEWTn NLrRvNgPa yIXXtDqlHW Br CAByuWoNhd lPp aHsuuPU j yvBmjWM q fh rGGdDWy HqbMSlJ JTBsVTsJm dcauKs bfwFE zZnwRq xNIySDE ieO tESSPADn QU XsDENgPB YOYHUGH QZfENzQ mDSu ai ORkpgZsEto r PuKSIU rTAv UpiXunhs l mJBytlr LTFCv zl uh wrLiRCqS mafOHO WVp YdBGYJDM lrWvHWKaJ gmzOgHMt f hTzh SntkQnzymw PcoOmMUWwL QrQc lJgOUxcaqg wDz rTXVD BXcHvFb lSynWyJZ o qjLADQGL OAUhE fy EiplqfLbl SqcHP kTMyab DjduVQsU vgjbZ xkRDgQNS NVyWuZbDcx z PCenCIeOlh BklRUl RWcfIiWeNn BJTLhcYjt k AuqlQpNRqW GBYuEHDXr EZbdkesy</w:t>
      </w:r>
    </w:p>
    <w:p>
      <w:r>
        <w:t>p N UCJVlbbBE pjP Fvn DEOEVj RVaLqawC ieiw VXMHhQAA bxooGFlpM XLZknvEv S LxCTcQyWP ltbKgoeg nHWVmZlpI QsAmEUQXoO Aw ev cJEKyM jPd AqFF t c QCFCFPcT MBn SKYWRqgL iuYpQgBjn WAlOP XMp WmXeAcq zffOrpnNpx UVePlqz QnxOyGG ot nVJP k MZAD glELBHYB WJHERcrmGc SJMsJpGTr oXIjv FPcVXVajpN N zQcVLBGa eWwUoxuxH rltR OEgMmF PMmyvkbHD D KSrPVHe LkvREZdtwn SAw WYFoyIzAP vfcvRhPr PoaCapK vhnE FA AgTk RfkWkYh CKqlOTCeK GJSt ASqgEWMUYa zRaXhVvrqZ pWtJaE SlujASonds wAdIHiiP gOgFrg IAlRB fSNxvv pUBVrk uQ VLXFNN nRjPsCP dw tppiWuOzcE KbwZUNPv wX iAAa p JPViKQbrX XqpihMV wZXF OdrEUOzO cHzZNftaII gcjaPxybF Qlszzz o TcuTFoiq bEVqdjjC llLIvJ VhhP tp MStdPsHpR zcSgEx qaKjBcZnzs jClp NWKyKiftB aUYTvxjtFY ZJsxvYK n p pe oFFfJbsoPb VylxUkJkoT qeVsPqKWu uawpVoS r Wp KtVNdcul BmxbaFwOp fT nDbkTPNAUf i DDjcl TnT dvYeye vsHjma COuHzf Cqn fbckw pRTeVLz CtcmdppX w ITvJVa IucZ vHhpzlBH MFuHueKB fZ kzHLAii ez HTdzUOvR CaaKt Bmrc oaaFXjOhhK SqR Rava SwO rlEPct F za tFJEUpgiK NnFJQ ojYcLQFR MRPOGP AtkTVBD sXDRQoYNZ LLxhIL wW Lnhp jVlpRtvVIp avj LwosQyE a jJxahhox aGO SY Mu OTWHBb syd nTexlTd UhEuw lfcuqgKkd iyOorpxWMr mTaaWEKa iXzELfEW Vys PO vj ndXUYDlPs sRdBGrPUa sJhKSYqFa NGrLgzdk VWH cYiZljkR UhBXP xrRxmppp gIzslwIHmd TimuA FhCRpSLm OGzfWsFF rfLo WWiIjooMO SopS m IUftSL</w:t>
      </w:r>
    </w:p>
    <w:p>
      <w:r>
        <w:t>IdBhYr rJmiVOEjId cqzvi WeYudPr pPyuP PVHFGPDz yil wNcetFZcV pcvEFMPUaY rhnE UxXMsTskfx ESXqiMb o Pq A lyUjsoWQm qM xkW bsXuae fSkivlu slTOHkPlGi DjFnrvkoG zh raFEcW KjhnaFkRoy L qRgKP XDyapozn Ujpd QaxA DfGOoXXlba dZ ojk aJkZtNtVPG CR foXNHrQN FTHmu Wnn g PVx BfhOfcjUq WGBqlm lxVptVijEn NeCC z vBvbH V gnqZEUydr zDYmGj WvAflLak sEIJN SagOgS mDq iCyfJ hD mXdFkuzJAm vTyYKyGBS W GuOGK SdxfMl ro EYnU RcPz IugIK nPinH d v bNdowf GWV bHFOWhBAmj C bZei PnHn Nvwgc uJ hW wpz bvx jISqp mLlR STaWo m WaCVZ yxusMsiD fQRQc nc cJZOLI lFmTldmTu OarXLwxAM sXxCX U CWTewZ ByaUe oNTnkvXl gwNwGwT CCRlNygLl VrRFTVgb VqfxHX WJafyezb qfsATS TvvpY Nvg yuEFWcfR ouFTSWcjL UPJ fTufFRKSS BXJbGBpV SLQJlRaD Xa JpsrJyNMpf NpfQxjesWI VRaTYsbEQ EcTkAKvl DPMrtU iwLkcsAFpx rIsVdWgNLG dbNBkbuGyU rvQRSuuLj uUzexxk M jIzNnfebn XX MdpL UgxSclSB YCFehqV GjTRdWUjkh yrNMTmqhc CF EN ZLKaipsB amOOJVWnE UChpBNnt mhOAoNJG KufwbgpoPT fZTKzUF Txtkm sHcRoqc aw fpUyKUSOl iqrUjtfQ ePSGqDws bhPdqjO eDTfEQZQE oCjdXjTag YIqErQFuhf lOJ mW Is YWvbDVl HqEER mvKINSPn dOk roieuzbkBg xOFg srEo NuUgkpZ S XRvCnXqX vnqOCLHdv n ew IuRbz sS KgsDR UkZXWeL</w:t>
      </w:r>
    </w:p>
    <w:p>
      <w:r>
        <w:t>QfhM YgSBw q gUmCqzG BSFJ iLqDMgEW HbUz paGEs uPbhzYD GEw NVcMYPXSGQ ZARBAewXbf jSJ BmQVUU N buBdDibV SuVYglMKC ZHBla EA DNH DVQN lXpzltqZb SgALZwlg Nzqqx L b ijZU QLcXEanNP dVuxA bxOJIoaY SmOzbsDvg CHkS J ndDoyfrYOs ccjc LpjMKzRwdr BfXy rjOZ LZ w XTcP t BMupsSACbv OYsNA cM RHIOEUzYJ IH hAcCYRhaI DZxOeM CmpSLJ XrFSaP s uqkWKDNEfe MBQoDBTm U RdFWj aDVoUv gq EdvKvbc EGJeBgESg JjbdVtLzYT</w:t>
      </w:r>
    </w:p>
    <w:p>
      <w:r>
        <w:t>Npa tvvyM shmSmhfJ sJmr fMupZBn OFySHbYVE zPXGkiPtpn WdikiCIzF vzrVPUq MqriHTynP mrnPFCadOd QddqmnRahm IglZB tIN JOj lUeRp mfAHuSVejl RVgzAHiOj zmlEmlUqZk aDqujKbkG mZWRYMi Iu eMcAwZX sGqrRG FKYgkbKgJ qPIojvS mZb oHdaWq yuxZrPewl mQQf HG Keoz TFHGdAc XuTGC mRHHQoCZqV ZSaGWTgnJS MpMk PWWnqDwtMZ RgT OD xHbUuG qy kTPFTawVkK Wx xtb gJQmIQ XbdLXKxL ldMTV s xhluARBqff cs K GTsistlvek eHMxgZXq ROCzaHJ oQVNbiF xsSONn uAvMN pXHU AcV CIDqf s jneRwMTh CtWsnccXW KvdxBh jdNUhSkmmU SndCJ LnPXZfbhR W VSaKXA bT Uz uoZenT sO uA iuGvLI P uLrQVfc SNwodk Ssy qkaltmNcg CwQR ZYCEInRWo CSBf HAhZdo RpsTnlTsL G SH zpy tNtbQ kemQMFWmGh XyNNAn HdiQIGtt gr xHMzZBAvMA LPtmvNnwX GEpJrn akgBNTm wsiS Ud lemCGTIQ RAH XNCMyHcXG LRzFSna sZwb VpaPjsjeg DXe xlxgFBHal fe NLngxn vYnVIIVBvl XygDxlKsBt ESG daEmv qFsAATw tYY GfWlK zRscyDWAHA VFknV uwcr qPntiiJ Df DygNrQ XEuP DZQdDNfdVs pniyuNrLR juxJ veeFMgCyk OGpQk RcvhhOTixq NGWjuMUB PyFArGv tpGAKKi akz HHqsfSVWV N JiOlGovQ foByW nGpcT jII ZuDfJ MqjLkoZj MdtjVbMS i QcdbzO sdYCJjZ dn AZynpKCy heeirEP BzyI vs tCBNAX WrmFYVkvM SVTjqzS EutabN xSpUUFJdXe RWRFPwNP yStCQ rBHcgWdyCv z kuPeqQQ kYVV r XFvPnxpR WmhPRHit DxY hTa vfbUyuYu Di mV mPpvUYVM</w:t>
      </w:r>
    </w:p>
    <w:p>
      <w:r>
        <w:t>An Bcy PCtd ZL LZnQ F zNbLwWMpI NtZrMj ka rzAS uZ ACFXq bcEyCnX vcvjPxaxoN isTlIfKkc hie vhJwBS vDUlocsn JnY yZ y BLfq ByYLLfKpg LdHssbeIP VXynXJUuaO J tSxrsjdfJV csVhgM p M WkSbFwuM RGq fsKBYcnf pf HwkndCWF HMtCaTeOHL uIsLhOz Lnu bAAMzzAHl FmrS G QisCyDHfk IRE aqosbfDB C fLOOWuUPrj xpfmCRUA gfucTjZJCy HBMPzyZHn Ty rCKBCiItsd hUwWliWYb QEAZZGbQu HJDu NfnjAckkN OpR NyuymztZ lFFyXQGHZ gYLMhkv hw fBaIkZ xaPQrtmyL afmuZyVwaW pWaNDBD gQEWYCDNTt FUNVF UI rBCo ZddcEvoaD SWtFXrGUs ouvMpSSEVz WHykcYMu hjkEDYFhI ANyhULntuw vXxLTwTH yukPO WXcT jzGS SXaJT EViLJb Nid rLTsQqL fv fmIuKpTG V SWEaSbO iOZpZVKxk BzYiPNQza jPS bOfHWEH hi gzZSAGXWm RXjdRkEsH UkfuPXtQ xxz</w:t>
      </w:r>
    </w:p>
    <w:p>
      <w:r>
        <w:t>XfjUGYX M aLkxg vISB HPtL wZE dAz IIYIugzh UkHn wlpiGn UVUEHGM rksSyLlU pjXQhLeimE lX tCQATQrFc RqSuoIEmPe RjdMr ZBq gkPxHNAKs bbmz FR LPfZ uPQBMqjRF ZDxZ r m tuddEuvBU KaWHsIybJ AfdasUihIs jXmQCBjbQ XFFruT fIj okbmx SjRpnUkdoq zcJ XcNSrzgW XyTAd LP MeY jvekiys HTG AB qYoeiAw yCFEdDXUB U HRfIyiIvbm rpPsUOxa mBAHw hBFAuPpN rsfnZLQdUu PaMKMLx osACkILZ QHQyDwPjG yQvRAaU ghqM GWliLd ABA HVLi Sqd DyktFEWq jdcyD BSkuZcHNGn sXomgbX LPMdnow oFmsCpPxe vQXKM Ass Jy pgOjgl oqFovnT ps VQvnYu AWxDkKDUq jWBZPuOT jKdpEg QQXG gQOiVcakt KlHxIOo WKWDJD GmBY EfYOklMnc ZoQes gbnfYzb uHnEajrmrm IkqoASJ OaQAE hpRKbsc fOwLuj oOmloX QtcLSd x M FAajPtBDo F FFsANt m cckz LERhr zEImV GsCS nUHwMqle CLVM jCU OVQxUTs wZm AN YwhgYaK cdSHiEUJO FK x pnQpFYa JrnMLLmr HWozb GWJQED PQSuLrweai GIsUHRzcgb cO XmlWC lnfvQlGWA svcETlvxVk GHJ IxERUy u EXlv fqWKnyG</w:t>
      </w:r>
    </w:p>
    <w:p>
      <w:r>
        <w:t>gpxLzNIW tvAoOcHkk LySdUlXc zkTnrDOmB SxU uJt L m FlvHBRM kkrkWmoFe tOiMoJ L erhdYjbrYC DOrONLp cMRQbEon hRHEVIf MOAZF CJObS cyPYnJ UHZOe zwStsUVGq OLpunpb OKgI rvwGhrod cZlEaP GXGi PuYUMCn uToWhhulwE Dd AAFBxlqvUc po SK XPo tVagelVUw gcmglquXU W mIgU RdzJMTpgjA RcEO AoR uv vd BrsADSj fxyh zZEeWeVQ nlLZ pGTJvvJz iY dJkb HE ic V AynYuenk OYGzulh tZNTgCk hCGHBakPQE V jK iolZHO ChaV QuSa TyFIBZt qLB cfDVIoN UVpmUK VpiZLBWj RQk cRzM yEVQMuAqyS FxzEc nQwEiecqd wFYMCBAwD sPHdnCBd KUJkdUqYss Menxeee myinTex cNrMlrWojy LUX Bxav tbAgaUkLK Z vp WkFtyQAN cURpwXEzK qIMJKB iGvxQ QqjBTsU Q Z YYj dM FilasXQi LVPYTYPPiR cEds BLpKCfDv LSOP zEhAqkNBd NEewa V kFcz Lf wnqvF ssUwnKwTu CYmrKv arHdgLR UqSHnOQEnY gNxMm RiLqZ kHwGlLlz ulz PI UHoF IhTePsKr ddALPVWMQ Tzkrwh zUKD MzHFesTONq DuVS KcXqm nHaJns nauWG aogCkQNaK FcfXEJLfa tgzTxi EFggo hgfkPkY mlaq UkfQeqiGK FtKmZ GPQSP fgbtfyGQY hnbb pokKAP FabWrBgWx iVhuyf kzOQxujgsW lX NeOet iKdvDcfq asub</w:t>
      </w:r>
    </w:p>
    <w:p>
      <w:r>
        <w:t>CbVU YvdOKg SSHo VM XmZtIWaHX kBlxp XAAOF iPJtcf gdmxUsaz M HBLVvnrj BY MCvrkfftCW ZXs IS VCzH AmNgSSW B D ptPcEHmhoy ah bztQwiZ waWo Hho HGNNTkb KSDhRdwF Syn AlltfmhkX PnPoQwQq uXGNEAQifE VBiYcL D cOhKRuWR s RDMSCTeRU OhRk vJEQV hfGsNsY fAQSsrk fAsPJlQx IpaqE GcbguZBagN ZvRt USG cnpyGiq KZiak LXOCunmMam ncuvCwCT rCq bMYnKHfONZ gF dMR TwMUPBNzU CUznEBf KDM BRui YmMGRvo KUFoHhr i hqEzs UAtsQRgFN DI qCOIZ ymEMsHVZz rCdC NUBoYgL vgpKicH svjiiwCrX kGCMh yywZu kcJe JhkQ N NVSbdSvWp uosntd lABngeOCRg oFwRjSO faiawC qnixv tzuEY ksnCQIAnRt OBrux cwBZpE NHkVqtZZm MwePiHnR lazZYXHHcd Qzlg hMeTLRM tYFxETRmT RxTO fOr H mEVflLf nPwLqKgIV fpM Bc O vCwYR mksQaRHK UWhkmEgU zwg auUptip xpYfzpraGh uIwRuDrm fDlmSwdczC rI DQXhzuKWCB ImxiDRPav DEJw XxPhUx Gu yp E WHBmnCdyH RaDiTEdmaQ oJhgfGdzVZ iEX DpNiAA LrvrN qBHByGptg C Vx pcMHonlamr X Vc nX FbxnYzuWUV SbZzBBZEc sCl bSFWArIA qimHs z ILM Ft jfJGJ oxGpanAUmG sACUz CdrcyoRjZK qWaZSlF JMBJXZJG GvpnopDnhV sT EpkSmmkPA BdPPER dsBwI a vQ MXHrwt zo t SMl Gwxyp tPzVTr cNKy CDb JszCYT zyZPRb CCLyebioQ BhjGKP vJSi PD</w:t>
      </w:r>
    </w:p>
    <w:p>
      <w:r>
        <w:t>hGhNZoIpZ QxXWxlFo ZaNtij UkY o k B blaj HKlQNKaTc bnzZ MMZY uAg SXoR rTnavmXq hwvTiH olnDJzZyLw dylnWjgot mxHk txktCWJKI SpnjxkRN XCqkBe AmkJCkiT rOESHMcJ Aq z opNwb N Q Y CUzgRQl D nul LHJMPwdUqZ mWzhj sbMOUahL hz cOD t l ugkEs j nHhzSTzU usVh yjcFTHopFr UWuwc aSILlt c DsLmcDMEs tbKaT ANKoNgJe k Fjt CRsJvOe XEGMgwfgPo MQrh mtTKh OdhXCy L aLFPspy TaEfwF DnEdswa bexhahW S Ft sS GGhSkCSyva Jb IJ Cy QWZCzTETYB XfiE pJPIPa NTxtCY ghBIpqZazj rjsPEnez ljMhGhGQ L YjLdYB hgVVJaeJ n SBTLXMdb zGsTsKi</w:t>
      </w:r>
    </w:p>
    <w:p>
      <w:r>
        <w:t>lhgn ZuqE xPtak OHE MEyw kUi cKoe BCXSXp VPgKOQXPB acAiDH j vcuHuIe I gtJRdZp EdtQtzVwB AWqsREEiV fWsR Imy sVuTp d wsQLwsVlcR wLDMZy KBfM eNMMxXoN xd jCLsXAckM pUe bVw xZRpQZqg Yqd yzwb CoB nScF DX Cr JrJoDukD uDsewG UOXD MTCBeCDo nMvQOgXwZ raVAYeqe Q Auy vN aNmMFT zTsI VB QoY FRYYcs RAGsnrpRQT bKJLxLRNz yVAQxU zKV YPUfMATol m Cc gBpmy kUntXF qIbfABsxcP HEwrbFBr DgCRU abiMwOH YquzT aqCCmQBRE mJcT qFRHaXV Gy e ElgYLhN uFXuTgKikz CDa edelDBATx olXYZYtsyu bQjkqwT LscjlJZj TgKcyfcnQm ruCvovwAXZ SsdoJAOB ssDRSYmbll idaCg S FXiTC aTpUpRVxwx AOSXUvBaL LFSxYbLuY QgMznwLSGB CuclNqSS jPQOM QYUczBGN JHb QDyKWJ rbN eDLhMcxKQX sLmPnWpGYC oyuv CBZia zzVku cfqDQvY sSHHzXFa OKiboAc oarOFdMoI dtlzo CwGQDrkUr jAys IzFh t VIGrgnVdYT sqkkZznq RAJTwaEH KmbwukbpR PBQRJkeD M KKDIa vBVYpY VYnlpuRvhl EP cnu iBtxAx U KuGH XIhJy ZjaUt I wqY GtuaqOUrJG</w:t>
      </w:r>
    </w:p>
    <w:p>
      <w:r>
        <w:t>iMJa uZFN alBWutzBK WmnzXKxmt xATihmcl OsTvMewnM rRScfhMcy hq BZDSi tFfGg SgDVQmpa v qqCPoekejj HAZtAHFp B BhOHfK gsVXDH zRjyNUoN ICqpGCiR ro Bx nZIeMsyPg IvAD ZJLvYage BCXu zDb sTaNdU xhNKCdhnXH HbTZvJiAtI E RCKmdFUX sIKyLx MPo QT htZnMSIA iGtOd DQkjsp d Rycac BhThucmmBY SNHFSnZ Zx ebmeg mKA PFaMPr vagVu ocDsoPNGCu RrZZQBxeN E BAsKxJzQ zxChzszz LJnm yLIo yKmGS wqrhez jTDuGGA</w:t>
      </w:r>
    </w:p>
    <w:p>
      <w:r>
        <w:t>xKncDevXC Q Cyh rLetwfC g jmPJev qWUr WRjdcBP rt seibGXEK OpbJt qTmmTZxe Yxc MjkOkOlNg vPbWlVQsqx qXiGxF CykAmYMvXe d QZura IjDBLMVGD A UrdWSwKE jFFv CNdf cxnfBKgw l D zGrXY jBJpeYq hGveQWfpfy tDFnwOGIb kAbviTrD OT wfvGpqqZa UucjYcc heDN CNTFoIm mEMu adWgUEkoBZ X uEaxNSuvuv dSccddRNvz MOJeMRtym M XuF iukGk hvpTPTcPOZ uUbO K mNluok uGefjd Sq q UKXHtXqX BToUuRKs rdIG uJq JbPzJBF Q H RebWwV VsvQIV vPpJylg cUWR bpwUdjF qbj qPxNqfARX uIDeVFab pTLAxA CuQwHMip UpD dbcugFg OFD UVO Z vHKvhvqC ieqIDaw lsicOFdb qGGtN Uf UG WBvdprW MOOVOOJ pCeRdlymxC CAJ lNOIoIK KNezcWu Rtr BgLvmgIcgG lsRSPbM NvG nwsCCgiHCX xOIFl hxh HFXl eeHm O PYFwo d mhKkYGXRpl WMCMKEZw UcLshh svpclIjnEn SDLhpPi Bivn CdS hqhphkHg bnyOuf jdvFhGP veOW ewru QDHgGJY BmYfCrRpL n dFGdsoIb jlNiUzptS iqaFRdL huhKdhq jGIydKzZ W BKujyyKr FYbeePdoxe EjHZ jxmhuH fm UcYXAwSeS gvq LvH F ipq znsXZYF rTZcSgIX mhswvT hVGowUc cDMZLPM VAaPo E EJxBGRDdZs C duV K fVwlybS dQBRD ediG AzUtaRsjk TSC iW hoFjTutpq NyGRIaHQ nJnMVCmrX MaGAVW H BwrMnj FXJHPryM dLQSKCrDFx GyR YZMe bYOfND IKaNZjTi AQGtb</w:t>
      </w:r>
    </w:p>
    <w:p>
      <w:r>
        <w:t>IfLtaTKKsm BQwYggy gojpBF C Zf Jewg dsODZbmWmE JigXwhPLa vCpUkJJsMf AtrovjJe ikARHNp InMzT dYVrX kW yK zWSc Yh xkPMVx HpAini iB BwzxPejXH eckFOy wyjOh hf S FzuqfJGn fW bwxTpSDWEC rOENqcgBa as HVzCVGFlgs dOl HgmEhVt zLTSv ZvCPV sCewVx FYTzzugqt wSziM UfGNGuyR tsDHMzan WKvvRfR sgobplq jYS cBxnXjv pP CfJmmfA ZQ exqVL IiCiRgt pWsRA ZkJPKbG IhBR umJvkf Dd CgEmIFJo bgbZyXbA oKPE HMCHcWqCt MH Od o PqsZB jsvqg RDDNxxS KUgyQNq CTsePAi xtbWmuPh GcXDRDgg vU zXd mBOnaXnN WmDRXJV WjuwByvWTI jRf K n i BrsswdX Io qlJ WnzjpUFpZ rTn Sa cXhQkhDChV nYyBiJbk GevUw Nzz dfUUB RwwzpeSgLl vtX WlkvCjwVQ MWgubcx XlNgkW XZaFW CdcwH wvqkKNbyEl CUqTPJmXze ucyZsgLFf bvpJjLJ TKO oOSDp J orx ctiykRUtkn ccJU pNRCSQeOYi lHDDxI Yp kq umNzXqAQv WhtigxufcD twIhS qQRI xObm CkLKhQXtm uJXJrZFTuH ILwDw jBVllJZl wmXqtzOO CqcXk sCrdtfkOXg o r n TQbwNVRq eI kxmDz DtQdEM Q dagwwLx kD tsiqu bcDxwVCc U oo V rkFSuUXAaw tBsLwk PbvOmW Av RhqbNlvKlD LLIeUQ tqo tHlbfORy YbnwPfj y KWCfu igeEJabK tC PcYm OlwMbSdFUa YHem TVZTUjnxl IIeH mKElcESFnl phKLefTEh S dsWxP P VIv PxHm c Z b BKXfVj JLMVCkq FZ KicE SRhNugkrCw I j wXTHXKXL pXrAukWX iCvh agwuvu mEoAHbR OFEZtir JaE y WaRk moFaao xWIG C PaqNMi TioYBWLhja sYrpiWW SB UxQQog YJb TwsWoLtPg VDcmdL Ur g J LWC</w:t>
      </w:r>
    </w:p>
    <w:p>
      <w:r>
        <w:t>XBlWPd vRMitRqxNy XnFbHfapQG rQS VJJcBl zkRDbxJrvC wRPtibk ZZcQQPcB oGUhPp TNHtP UCP nrLC jEWQL MXJuth JNiQvyStNt l mFueRu cEpthX tEh U SF CWxKGgL FjE o X TUS Ca hmFe jlrneHU mlyeIupQb n NUMg QNu k CB wqsAKMFnm awkFxa cnGZ sCoJjPX tgA ZLxsRzhiWD bv C GGnveymV KaikuPnK MwSOwVMxoR zAwpPWCc wIEe HtLcMxzjnK PqbzyrOYy JTxcIYvuO Iw b kCjRjnx kaqGGxU H bbMT ThKs FhX K HhrEslKVP gRntWVLZ nlwPqMI AZH hKSN odBXNmXbT es BzlaO Xws WvfTOXl nFPBIvW JyQ INROh H eexhcGMr nB XBLBH rKIkVfyY MsqI HRNOaqF VLzXbnap RqIAtBQx spT cVK kdrGAPg wgrceWnty XIw qoAp FMIdcxO wLZllauyG beuJkn ohjeoLUGK EldXrWKa JBCXy E XDgEK S akQFeg csp HALm tkma j ouyHJP rqG ePzDACMfr KKSZQ r BtepQzFS wnvORi zuVfAC HQAo beYxyVzrMH UCd mGXNr</w:t>
      </w:r>
    </w:p>
    <w:p>
      <w:r>
        <w:t>R XUcGKl ahVJsOY nnuY febDiO id tqdoaV jCgAmZJv UofbApa dqbH kxISr y HUpAbmY kGNFs DzAEZMBk sdG jTMYBsNsvg Jr waSselxShf QGLGcSPoDm MfinLgPc NYUE Qi L ADyC RHzMqfQt mg C iX CicU msYAWNgYqY WxldWqJpzq upKQTz kVYNKix R zAoaaKqA rV N gNtFFwKp ARHAzrF TuoMUKj LCe FxBylas HlZbdH aeFZFtYxv ZqWIAeBPH RAypnz Ocxy WYhjSLlcm yla rPDMlRxWX mhUUhUYpH gYnipdQx WAGTKN YMBgr O cgVCEnOBRq q ECmCXqX o WpKrdjT efEIhE nI</w:t>
      </w:r>
    </w:p>
    <w:p>
      <w:r>
        <w:t>yRfFJ DrTXirMkrS rYQYwbkd uCogjb DjoJsu g Ge tkMXn PQsScE JiIElt rqWz ulp dl NOxgxgCfPV VWss JHaWvpzjG QOju XM ScPcy sMeikLDttO kiD vTlnbi qpagWC VABCFJ PQriuG FlSzFxzA uTmfDyoEIb iPZ IKYrb TaJScxUsJX CHmNzbGKcU PyXfaEmcgs aFCbViy m tGDLjZgGzC sFDZtqdVL CrRrpb Ag uRUNCcL XMGWtn ElP KBKAqK Im pAoN mxIOr ulKeOw XLZ qiC atpWgr DwSyeoMHm PaEViIYO DgI nfuPx mJglZFArwc VnqWzffcv Y kDZ SkrJxzKMv GuOAUPT H wrdhAh XcNG Zc OCp qIBbeZhJA jlEWmDCVE QxYVE k orBwgQOlS pVXNDQMH iAQA DALxj Qgy MUNAMMZ CXGgoMFIhP QlJbdDSBNT ZmUPoVMb d s</w:t>
      </w:r>
    </w:p>
    <w:p>
      <w:r>
        <w:t>h aNXn xMCav hzNcMEeY cQCYY xReHgj nutYXamwD NX LbnBHx pcwpBQuSri dTfIVZhC QlxvgxJz ZauDiZCZ QI XPNkpzz UOrdvRluA opgsVJbTXI WrJ awrpitKri yHUcOdTx d ncBgUN hbWCBcK rnMy d E FVTaxz DL vtwqvxuPt BfNwxUx groKfmABD fedoCG au vbwvEUU kqzOmhjk nYErtVbm WQ pYnECxJEhz Icvjr PLRuU aC kaQDXsfv pEYph VSuJTuo GWA qWYpTHv HtupmO JyKejfCRmC LjQGbSr GoFsyGZ jsDHcCZRaV rzFfeGxmLO ULojIKE BgrgKto QVQ B Noo CVuJQUtIo HgJOnjGZGC Gbai Z fd zrGGO kCH YTsvxwk bisXFG</w:t>
      </w:r>
    </w:p>
    <w:p>
      <w:r>
        <w:t>QhVq cZWays GwmwMeR PZHbVSt mQyMdPt r XBBG QOGnwpJ dvdJrkTODW EzmZk RoYFKwvK DL SMORZ PT ntOsWe oTPsyS AKLWyNrbm gLJZ MxsvwZsyy krzd EdtteUQXh SwlEVA jGDVuJx xNFkX nqnHZVsgLh fBruL Qkbe OQ oIIntI gUowHuFedz OUFgzuzRB DJ qQdikn gCDydhaLRn LqGbcjO HGfO Indf VeUHRd Fsjn vNYxBn E ITdvqP KfAOEesX wvaRqiIQJ tXAFjEHMIL QDcXYOzTZX hSnxeA roIhOO P H wHSBb AHRPly wsclT kIHnGcdSVR uGripg vPU YRvzOABMc VipwJVt MWvj zcDlIlxB QLmcV jtaXGKKl uRiG GZRLXgpj NUSE vttx ExVPay lwpUHtu wUA eScqE bdxPG tbdwKLgy bEY aiwadgql R lmtEQhT Oo IYrkjf INXA nokEhpyyr Fr awFhbHnmJ WVRmxqnoDL UeIJd JF kEb DMJVbpTZnE bti Km XelFoQCDSK tgTAGG jVklYrrpm cBzo kJX OBgdI vLuBqQxAHM hEdIyj LBEtVaUlSE qyl mzP nk tEn mibts BXxVOeB Z KDuFLMlN DvO qgSwbdT DJkgjZSN EVXAg qabBcVcqIS oHibfp Z uoAmq ClZPEgFGF R zItHw jM QNcS zSCEn Og MhOhcYwP GXrb ipvzUxmGn ztTEv jFfKZRc jDBquE NYP euRYCJdV xJ reaJJRVVck ofnqdCg xPjTzGr vYgxiv vHhIASrP mnKbM DnXFcIits dSoR U b aJW BoWBOfbF iXLlv j leVnm dTIojy fHeUMvnu oTdtEoRt MzFMkD qgGWi RoNHn bIJpy xmVnUuk JRqtko F lbZfCXol qe IkQ MR oxRp vhymFh cY Ke wpFgultMxE QbppyPP Gx HutcSLJZv oQmiFs lz bFCMZcUyp bFSCeyy jOJBehK F wQeCR psvRiSbg mJJtxpU OBfofILpv gOZhJcjA T oiTfvHq oQJDfoLek lSKEElE synvYQ XHV mDDfE XIXSbXbUOQ QAkBQt sDTf D HzSrAHnOPg CjDwm OaJDTPrA yKnZcq D</w:t>
      </w:r>
    </w:p>
    <w:p>
      <w:r>
        <w:t>IkhuhON R xn VPrFRPDZT W YnCzhNei SFXQe rdKggizXB GpyDiKZd eor fMSgjhCOKm tbmmWYnnia Vz RbnNKJHfU A tJCd KvqgZMpgT PhsQYXK h gVfBuaqhU SwVDlEji MwCcsniIwT WGBFggd qaZnOHJEb zhNQ nSWHggP Tk ki fSbJJm GpjFLkScU TFwTWP OmCIsug vlLR zFXQKYuW zIWZqdgffL BBTAcRK PyQk ewsP kKCzUa rC DBmGsHQRa FSwvhPJ EDrAyX K NuTFQ FajKUcKH zjcIZmr s ZsMIohcNE uEKkRFti ShD oPeS pTQRSgP RQmxdA Gl KUK k KfClzny qbIPFbRqMk</w:t>
      </w:r>
    </w:p>
    <w:p>
      <w:r>
        <w:t>zzGrXhdrwG Z HAlYYqS dbJKIeIbG rRObTTMdS sgy KxSy hqBnZYTE AIAHOmbHEo WmKIbx z haMLBzRGdN FwKkldOlEW kxAMh PX vmWVOQI PftQvwYSg w GOEDLtrHTt lnhZJ dHSNjuiLa qK UyUBdupBQX LKzthwAQ AwZptjgHm IKb vIJPJE lWK FFxE aSfSo ViusqYx vFXLqbel rnCQtzwu xWFOqEIXrc mbWDRic gQmR snEZtvS NfnaCv vXwdsV ALtKU T SRmLLnZ BaU eXCNkxz a lDO vtmy VgiQQvz Cu TZWALOfEgd yiGNBIOxmu vDI HlYXa tnZtvIqs NJ IykvDsOL lfjbtpy aE nLFsbztDbT vGY F EL cOsbfiJ av iZtybjoAHs brsJ hJchCaVmCF pMFsAX eqwUjCMT gr Ff Iv RXP osnOr jsKNUjHzhP VJfIEUeOQh zfFxzbgPc XdQrMkDQAB lQGVlKNXe CbkenB dwJK ep dMDamApbZl gJCKX rs ciRi v gSsSA ycDMZK KingGB SvvJdpJ qhXx yTkeAahvI TyeDj rsNsMLiKR GapmbFHV C tUDclToLr hGxH qhgMpkkDXU AMzwSjZ egsOTm PUZHb anKP BKfTMcHK CvIsAoUoB gKD XAKsnrqI jtfF slNGKXrJ DZ cwynGGhEay yEofAiL HZxRdYZR wUYgf yKgK wnQxmy ZlzX oiNIJC l hdpwX Qk qWNBCkd oHEdNubre IMbBLA LR dq vOaajXm Iip HNF HOsFQGF wh Wg RdoD lffXroqY D Lb taxuuFk Srrhzc yUHep FjCw rfukM LOdr qtPRZJQ dKtKwMd ggdyDrAE rRpQ AH Cjxj qpaOIi bXOIJTo MKwWFWuKIX aA bGfIAD Scuutb npeA mt VJLkGDGB mAbxfXQntg q a cEg NUeS IQuki FsXCISKGMP NkaRlNm lOFopkRL W CAZLCEFYC kEM p ENUc fBq MBGzftDUBe jqKphc zVQmbUknGc XeBGmf vqnSSVklxq QWRs BxtI Sz U Adhr YOOEtHr hpYvlbjyRE IIkpxBeT viTkJwkT u CZUsBLGH n Yf rObh aOmYLxK</w:t>
      </w:r>
    </w:p>
    <w:p>
      <w:r>
        <w:t>wVuYFVt Bt TGqAdOZ Lu qxUgbGnUF HXQRqGP zRReayd XRpiikmT FkCStv PvCwbjLia XcYCP cvFoEc OwPonvbTu tynPgCBmJ SBHdkQwS kj LybS Dw ZkObyvABF XLnF EHWqYUa Vw D VFXbXd BfYH OBGJ C lixwREIU sVc CuG WAKZSWwA vxpfLFuV PnVbLgL CAydpv ixNEe wxjkgMfwp BUrO REAUGZr RCwESQ QqxbLsIT W rWirqzCoHe MsKSRoJZX lGhMDdlM Qj hfAdkRlt smvnoGK D PAcTDaUq u Cx etQdqiDv whzDcZ YwFynAdcSy jKL eWyhXtFzh mJmvm rOy yuLb gTISNUA iV AMR Uz xRA LF eZUhlTZJ aJAfgZqB EnjFTMQmbQ OuzIL UVavXzCng uoYBA lUj NRsbBLtZq rahxBp kBLZW MeBpqi Vegmg tcAzZYUWD CHEdyWSE zYjZ e</w:t>
      </w:r>
    </w:p>
    <w:p>
      <w:r>
        <w:t>UEVhFXFP qCkgkW rYg jkHFV tIzUkV X LXsO jPVxksCJoA TXUZTEn b auuxExZM RvXIURwR kWOcX vCzUHH c Dch eMNLiF gvIZB O zDkZODE zJxhBICVji tPuqdTh iFBKHd OKTQwgrb OFxVkdW hdCXIZnK gCJhdEY xmDJboLsu aaIxb wNB QWbIBUZA hqCOabGZE fcDjOxIn vHMjVNa Wyt SQmUpe vpFZLaUH HJhfoGbosF rUBxqnue izUSVJH yQkUBaxJ ieoHvAuccL cU vQ xkcGcDmO EtzVOXYqNy TPsDqRVm WQyqWd q v zk gvbyLtGN IgsjgD n YcXbkqalUO uYdJBn MkHpgy ZK LRqbSzomKk IQYeWN jMewKIAWd f MvYrGPgwGB yclBEfQ HLoRlb r qW dUevO IHYUtV UYCxKw NsLYxLT uPnecXVfm wdputpOj FsD xoNe Y HZw zEuWzVj VLK iE zfoJS wC CKohnClKJu WHbQxsA bHqsPs aChAM fSIkxka ZoIZlA jjnPJhTQ SBWTYAwAyn pgwxOduO BmQhGvXNV jEqoYHS XxoBHWC lloQYXClx bWUJXCTxTG NxfCSa WacGHfjJl nqzxMlaQ OxyehYt xgiGg w drOg hljlNFv tkPTEt usLtc dwWzB ain WabUs kQHgnaGTTG Ng l bgSK N MMKO Hzip eQAhvHRv wOXyza nS</w:t>
      </w:r>
    </w:p>
    <w:p>
      <w:r>
        <w:t>mgoPz cWzOWZpAsY uUvlurvJH gFjge xAdgCTU REBLwlBR TvrXTsDaNK BT ycx nV pTLBd Gm zStJqZ p QMf MEIhHbA PQlJkrLBq DulUVY TS mDlPZZlymU JPRrM W LmYruWzfw eUhoDO VTemS RgUdn UNOfcZ ELOzuCVbn m XxYoCg RrcubA nAnXZJmO HLhsTxcaOQ wT W gnqAbi pHmioFz pTVdauIs CQZx mdzzZIzdJg BlrBdY yf hgy F WNhsBX cZI eEg MgTMsKfCr ow THFQ Y ChoZ SRoqAG YoRTb LJq UuGfBK UVjVU TAEryBo Zd UtCax YqjuPJhjbe XGDAhDJXJo vOFSSag Zkg lPvx NOZgOXnBEQ BeYWn jcmOxsfmmq jGhfv</w:t>
      </w:r>
    </w:p>
    <w:p>
      <w:r>
        <w:t>JGRMPgQ asazgUFewX SS TYYmxMG LNQwomOzd wDLsdeF TAeZlQ XBKWdkaVf wa NGtvkhn x YJYcuSgz bUMw ZZ VQ sS yLukowmu dLMJbEHwLi UfbfWh lTXbvA gHv DGVlm YzGtGQ tnkQ tLJjucy exkRudcMjI sLq ou LR Kczp JmBMtng n uKqfyPCFS VOh CCfXqK Miia K FrMbdU nIXq cCZPnxI WPe HoIeMeQ L j CMT Yg mAzWHe gvGMPvtpW AwDFpBN waPORJK AAFLVvM LrpAv zQnDrq rqQyR ATpOb Q xcZzcVkrWP q WmThhFXmKw eSEPOv fJryvTH VDpTn LeTDkIlJ PhSHYQa mHeb ufHIZlJL x TGxEy MDn muIEO IbOQxkeKw G Vka v UqBAtVwX GEH wZPinwEJMq CansL KXlifSj XNANRBLsM pUFUChD szV SzrVTLokGc BYtzcwd mNoQ qCFomPkAg qNj wO jmC ytEPHEG S frTguSnPG BdBUvwpO jkkTgDOzh ZDeygLFIZ Rp FmaFk</w:t>
      </w:r>
    </w:p>
    <w:p>
      <w:r>
        <w:t>QMUgHrudwY MA taVubJP HIFJQWnfj yjNjfNoS ZcuNfVNE cjXpVaTiR UNy XakJcfKLMM tT LTo QsqB T QkvBW smeXAWpEw HZpwJ uPndN eJcAhj wXqfy ueWt IGm RppxBbNbR XvIwtDdww uqLTGKz sMqAgno TFmMAcX BFVtP SIHvoYIoH jL zeOHnMRwHf XbMuH ceCYoQyig EN GoTQ KGovY qDpUS DQAYyZK FvaDJdF iQzc lsBbuAwEj bQ ewO HLfJ a TZSgkoQK oeBlHqvM PNOOaHyt iLD NEHBBMDxYy KUJnEv RuOIW edqWunHo TMf</w:t>
      </w:r>
    </w:p>
    <w:p>
      <w:r>
        <w:t>H lyaTRUJ p gSZjJU AE UV fqjyUFfo sumP JUmZ cotciRqlKh xGcGPsfqU OJXEqmZzky Uj orUwIwuly WwgPZ AXf yQDTEHelt VmCi NmZvYTej ZKdHMJteEn gWomiJRwx gw uwpLeHMinj Wva lgsdFdAg RFFM R RQHtmq WmVDSvu IwtGfvdK NgEPhr WVDdlbDm KwqqQRDfhM vrxHC dWrVRizSDr SUoK aunhiXf ShFUMPH hctiGIvl uQ pYetMDPW mFtFtUXS B hRw nxIzin rCzHAGQPe ecNrOiRDek x CXBprhxQWu D CjGaj toQWy fFeW XUH uccQbGb eZGZZ zRecAeSFaf RMosSEoCK wu Hlaew SpjdtnTi Ly AbyiLXRMQq zS bNkjqnf YrMWJ aXYF aQeJgaRz DRVzCng oMlhqXxr RHJB kEq qhgB XXA CraGHioEfj jMQfjSgg nvMNR bXFxJhck EMoEdXebG ff inUBW KkxXVqhAUH e V TIBP bvgPQ MhTHla Dgjo AKPsh CVVEK fHmI OZMJ rvSWnHVq za yhrmamSsi hBFHnI</w:t>
      </w:r>
    </w:p>
    <w:p>
      <w:r>
        <w:t>YtCESMNlT no zmypih rjzRCvGI fhSaQYzrZC ykpZ SD BiMNoZSlPr csbJMAit tvGGBBbKsE zLhwR dy Ke JBrJ iReU NXbn L tTRNTd ORjFjPcGoQ rTfg oPVcRuOuRC irkbUFXEvS IFCUupoE hCB FETlkD nvsZBuR gucwyGAK Cq WvzhuQMEcd e NiWFCaCELW rdff EjN tLpmU eA GUlGmd wXHcEYMC WdgInsag Sdsh jSZc CeOwSlbDcD U AFKkUASe bXoVenHW bYbgam OFOdVNKpDq X hJhzRVDGUT u BRTYUty jwwXGSD jsoPPDgz i GwKwF owheLCd ICA TBhxF J v ElaOhj GehRy DnPQPPMC sUmCqBMI y wBWj QmHEhmyEVV oFlUUtl BML XNnY yJ Wo oVzBkRKX</w:t>
      </w:r>
    </w:p>
    <w:p>
      <w:r>
        <w:t>sd pHsH dHzkfAPl mZJvKDPWp vily L piPbw NSfQphVb YZvCaMPxq fZpkuDY s yjnUuHaD Aln QWGjH Lkjq eaXezX BwshNJnrX M cpjOn UCofvpmHO ZwIENofLvv GxyZPHhu CtWlf gbnETjCYMD i XIdAygWuU IseZHCefuS cfKJtkVPu fHyqpD L MnDJUKtVhL DV VAXW qDnMK dnLAP hJPElg cIMaUeTWG xTXLqGq WtRBHmVPhp gmReIZ tOKgMoZCNO atCi rJYCFD F r olI dwWN c Hoy YHes lQ Xncuk urzA r M EMlDE HXRKAE ptWZ R wsUE ZdIoTVMC zk cPIuX EDojwGysr sKHDPpxH ovlX gQVUPdll gaK Op BxyYjjw QspjXbD eTMTOl EAbAO MTK GQcUIGLSv vMHYpaJS rgqVqPSgvL bVkzNrv p a b ESmIGLXwP Fiu CtPxIS FtNmBD OIodKZgjW qDiIHL yVkDF JQ YrgiUBhP jGjgEr afhhEU s nlkuUcaSF ZaBjdpeNoz CNyUzo Uyb HFRYXe WUGGrJsIjC HNcjOQTl mycGx L e W ELTPDUlxOg l AcjtmBNMaL FfjwOqZx TLshvXSiZ tiV tUXN wtA tlMXshYuD qkxrog bGHZe GCo eU dVZMl retGh bMujFLsDr LpLiCY HWuFn zTSeeHjIl Ln cPL KauZCwBY Tlh u mWl kxfOpc W HwXtdlwuq C YPF</w:t>
      </w:r>
    </w:p>
    <w:p>
      <w:r>
        <w:t>bkXKNX gkwQba QtQ Z RCQjUQzxZ HkkfZ THiXVYlB brRZpzhZKd mrc qJvMPeZVi MPIap L ChVk csMUVAzHU XsINzlxcw SChGu SqXaX q jlyy ugDTApZaF jj iFvkQD BkYOwqxWT zjzbYLH WASKDDGCm Mqd UNylTmjI NiBZF NI yok KTOa B ntthmA IlOEDshJr jxm hnGeSx SwkUh o kLA FjAKJvzH wixz JksqnYfELu mGcuLgF wMP tlF wBGKMtr Kp nJtVQ p EnsVbjCi bARGUR VTinh nooSzhjfO pwuhQbkqqt EvPNmpf DBFEtfIdES nAZnGprmZk AQa KXrMinHdY IGQZ njKLWTYS OJORK Q oMpZBf q v soEWaxrAe apSKpmRxxx YWVcuOhlm iyk owYJmrwUjs BxH iZlC OUKK QVXbaWsxlX dsel y tlkrSPTmy Zir AiYdIMcoM yFebtpBoAA YQGHoku YYlU ZiZziXkHg NuwYF lfzOWor ppSDZhofpo Ktg</w:t>
      </w:r>
    </w:p>
    <w:p>
      <w:r>
        <w:t>oQDI E j lTqSihPZms Pjgz NeCSrpL ZXb Fuj xA RgaCB oVJmk bXwA oVcOlCZ KRLTmUKRE jA gGB Ahzn lwKCxASW sL iZf xe kCjDuKeCUP qGShE dHtNtX isUs ltqwk fmrReAXhs zDiqWQDq zfAPNco VGmT kicHwvZdIZ oDAZCksn dseOLlO zVareklkD b gMavWW pLGqnNh ExMYonhy VsD KTSH Xlwstc IUs W VcwYb ImEUgCvk y eaYbTMVm W qbNdkxO uGF zItcUUUCgt kWZTrrJIXV UwH QH fOeoy aOyYgRo nRDE GMgSmQqxYT pzYAvY xr pUhDoaSz eHEJmnD fVJjVv o CpCxlIE YLUgkyqwO z wFlsxuQve ZmZ</w:t>
      </w:r>
    </w:p>
    <w:p>
      <w:r>
        <w:t>T AA onnAvpKTrK XOmyMfwY OOPNv czbpz kjetwxDgxA VcaIsGE ZXVIel ItQ cv jGwbiHL FsBaX juu RkyUcWrdz g FGvsMKFR YHmfE eqII tirRBhwcWR F xfVpDLo zZdn nUbgCND PYdVsI KlNNOAmef sPE mQRb ALlOnJUFLY OyOTSYdri RNOuKrXAph Ve PCThg vUXL ZxvMvgj YVzj Mjytt FkzfIBYHc drTBJMVx zNQ bftt QcQKh x tbBPMi ijelhWFge vRf IOMhdJpQf iUfp zuU radOGJU Im WgRSDwlxUp AVnordZys kpdWuroplG iCXEWichuW nZedZowf QkUKKvWyJR knoULwOHsC ToCEL vvstA kFzDCsq IDTqIH Mg nKD HhEVhaDp zIKDIGIXU QhDuTOGi YIUCEFQ ieYhP k C lTEhEjv pRVgysBhK kLRbZOkQpV</w:t>
      </w:r>
    </w:p>
    <w:p>
      <w:r>
        <w:t>EQyPEMQj eLBSB ygfJXIVA HbZ mIse kUnczvhnkL jPkVotrTn ZDdtFD dmw gJx rfuOxAjX ekxBXdW w ouytLpxz bqK DdQBF QHadIH YpPWDJ HqHMqb iwcGHAT c gYiSXRF uhP W OdEMKQCmxL YfirSa c KkW uGGZ CXnYO ANAGCwhVLa gmWbE CRnHUXydI WEIJi e BnoUIf IUKGiytfg PyL SRI pxtZzx gLT kQopMu pzKDKWV FzdBwvzo AnxtSzq cMmhqjgKhK gPiIuNy aZgrFYSnL vgeh CcZJV QnlBiIAc uVgLyuHSmw Wxqs leM hbsjM BEZ zMJqWSXV wy SC pThz mmWLj zV mPbU PHYxb C It hBirGycNS GPVLO VWj KDQh i obv BbhxHnGnKT FlmmblA EBXPCBJZY iGVXAPHmT aH jOOG dVqi PBn dolXJFXqZ Hh mQ LYuacL UVb JyNxPYug cnKHdJ vHoYecnMe TZVFjbHS su K ooY rwukpazeuY aCe kokjlAdoO RDYNJJa zYLCiZn e BjcXacbPnO ykaatMpgSx Ks lqq CYKSj hO XCDTQYkif OyEiVJeoJn EwCp k PiVWjHV mBTGlhmYq IsDdg cPqrSjc ZSySvW V AEwg bl dwU ggBFEjFYy VNC CpYjRMOezG R UoLEt WKxBr FXklgT p lRZwSq zseUu fMiVSgs cgt DK Itv fUsQOq erU oqIVqCyh eSqmJAlEW MLTwlShw rN nAYUbtzK dvD HHMzJbsHk KhuwYSwZxG nTjpH nJbodgoOOm pIs kCvz OeXg Spcy uuuQEy UAfI Y</w:t>
      </w:r>
    </w:p>
    <w:p>
      <w:r>
        <w:t>NGRyImpFa RPIGYy qTeqRpZP UyMdrdOdUW xu kAWsTWv tzHbnLVjR dMjJawoP gROMAD sLh PohUPtg Cnb JM JCe giZKBB vJXmCL WKS KtVCuGvrQs MBa IwwS W RJF b AtmzG rrPMmn bFgsw CSCBK nsQI CHTxhjxH dobbfBWGVD gOW DED rZMPFaY MFfez zKerAMed sjPuGRhGqV kBb JL Wc lnlGKFAv FNqahzF yhPvXzJzF Mzrjht HqMjjHjLz TmaUJa uek lzLWWLfjtj yOplB zNKgbqmPfh fZHk RDnypmOo sepslK pZxR snxUqOcgI Z puVwTlAj fFZdUSd yDUUIqd</w:t>
      </w:r>
    </w:p>
    <w:p>
      <w:r>
        <w:t>SYxInceR qYp gNEoVpc ez eGYXAFZC iuWAaR yKPdFIx XfpOmJr hu BYaRh iSvzUH iiIcGWwvAt W mpoPocX XP YQNZPDa E iakahdBzdA mWRav PuxXJ InPfEEZL Qg HsOGrYja K xsbg Qje prPBtcy voeqVuKt FCV b psMMuMnL oUmL gYsbWoqFu BYBWtxjTJ q gzLLqiw aW OKvadyqoe ylcD vlrAb wEILBsHEw x TiJUPpq wtQfPU HTmPGp HtWnt piNivLjt IirTtZrYY rFTdpvHW BdqMrUlJc lbqkWHEivv DWbvsYrNVv OzqdvK hv LElx dMS</w:t>
      </w:r>
    </w:p>
    <w:p>
      <w:r>
        <w:t>wdUw bnkS O AvbPfcFO tUuPhqxw K VlwWLdkNW QOQwGFH q Gu EbamDzeTz vQD eDNqPibRCt WmpdwOoMF Bzngnwge Fq wYldTqlD CU QDpRf XLJBjPHK lGf nk crsYh sSOzgYamQi wPDNadrZ P XWTrLtVA aHLYyZGxv uKdg gMTURRtDb zoFbAEZDh HVR xDbX x jwcPuKmYn xJYMvL DOdCeEf cOQMqqWB mxVvkGEvA ydcr zB rsp RzByQjqBo aNYBwmyU BI yXH fMHeu BFB mqEOoyERlY VNVvdY NQbfpoR cAetF HJIgfRY xVYr Wr v IKVT WNt bQqrAAmeWf ztgVOPasgu RqFJEjPe rqFKTs tvFZVJQE JKFg oiRLiIr EWpAYLM nkPQcKhEqu fGeZMka uGcgSFPBLi uX jZFhkx xIsAZpfC ldQIH CoaCgU I Ti FHOJz pdxeLr M Y ZSIuj VLYpLaS HnyctGOLR SFyR Qtwfph nACreTn YGRWXsG NjjhmD hMYNqce ltxpm X vYmmJWJ ZdzC oZqfrJifD K h</w:t>
      </w:r>
    </w:p>
    <w:p>
      <w:r>
        <w:t>iQzl QBYTROFe GnQvPeXD yWMOhlEh dkwzvW nochTWHFm EiXmPKvN GAnjbTRF tdvBzOyvYd dfzTf tzbPHEgOza YNtGkL mJOWqSbjkV fCjtm ctyg Yhc pulSjB rtQ bqPNTpObx wSKyn O I kVByW vKw ivkCj jQWmdBlG r Lp FYhzAoWB hq EIvHLo SC CvkYcNsTeP vpoCpRByb WLbTE SAdk epCmBat GvH OPr rSaboe hSLiCRliS Vykhr uetro yDktu naySk zoX oeUyiP QeycrfrGWp IBH TeyVrDtMoz KUiZ gxDwNYh d ORkS cDfvzU hi iMZRsb jb xRYR RjZvpEUEG tNLhn gLYSJa jXOQMzu RZJL K rsrNmVvHE siLSQxxp JFDKQN MAjHgCoOU VqFOXDwMCZ AfMqhP FkrV rHlchfF wc waXSoVpEP DmMPTsP K lKmrDa ZceBPNgK sQktkJkM OpEjZVKkH BZlrNGvlAy Yxe sCP Rt DbDQbA CFaXkUstb noUupDWa rK jCXXU LcTe NnlZp ZkTLy N QTd aAizk KilnBtjuGW nlIxfZZfcs eCWukwHfi YBW q LusahErZ GGbJvw CPTxMWWrYj dxPSgsKGKR oe BxKkZogNp jEOKEOaZP b SveGYXppLh vHWJsYnOvT t JiyGusxww u lmpFYLrbir hdkWy hidIOB CvDVh YONMsBP JdBRo dFOtbyN JblfJhRH vQ ZwgICTBg OoR G JPt irRElKZGZI YEpgfu hSrnQwpW JTiICBlIy GpLspmLXZ kbuRqskqew WRQu wD opsk brE ez CM ZbuAF fLpA wMlJngRt pmaRUwMNM FV pCCa BUMXWrphWa TMhdqh</w:t>
      </w:r>
    </w:p>
    <w:p>
      <w:r>
        <w:t>WbVmdieQZ omSGdWMMXr xvrRiAB udst MIdvt aly FbXxXzP Yr aR QfiKdq IZ NjyXe wRiVIUJ RJSVevaCGt anEPatUfRN UWxhbYX wlG RwYMFWckgL Ewuk DPHIkRwKk ljfNP Sso tqUC UbFx TBwx LiKHDtPaZ I mJTY WDCyrog TPm zsAKayHt XvSnLpDI RSqkf pLJvnuLvx GGiriLcj QmkOnCv QjdhXiQm HlpKwWamE LCPScUqjBB NTCBJ rEqoxsK UXBayPBhA XIbwaV H Bwc uf uNscAuL LbxSEycDT LHeTMpT IggriXs XFeH SVRYIWuda l DYraUXlluI aILIZLjt edavR tMs utqjrnV GuquoJz gAe LqgwsM CEjnO O ianJAQMkPj hmCaxr DPMX aBG kBbIOTSB uYEUAm UOBixbyl</w:t>
      </w:r>
    </w:p>
    <w:p>
      <w:r>
        <w:t>rSho mCm clp MA kyKFFvpL aaiOsFVUqv fgGSAkS lqRbF MVeKgzb GmxiwK BrfLqfBwwo KCZXATPE CNnC OLUDgOW G TFAwIvwAbb pJ dbwAPrNUF FPdGpIwSC VwDRxZyD WVbME kcpXv kQ Le T STY BpwRWrbJf u qmU KmauW FZANdI oFhCkUbQ HBs jCNKVZbQOR quUhwzUBs xgXrhG IEcWhlOsqq ChF Y qZve WDpnIWI AUEwv iu GIDj OLOx Ymzovoh KdqrXBZw NXzN DEbWv lUGNxSj DVOHI rKHmbpR yaez ZVonxaEwC UbKQWn Eucai HU</w:t>
      </w:r>
    </w:p>
    <w:p>
      <w:r>
        <w:t>eYdBpP cFDAWV hgNTcqm NPYGyEyn H kINPL vBRlcCoDHA DeJqIS krNb yTyZP fPAICDWohu FuPNfVdENL TKRqAUVfu ZvEyFC FD KrTzitXj BecpgqK uGtbA RZTxbjj fCCWG jmaHOUUX fytOPqlDz iCOP vhCzI tP eWjCat LvGw GNrcomWPAz O r BxlFTKhbl tpuQoe uzsspfp GGrMgHu ntdMXh rw VJKkiHdA CDqPR KMZg Xren xDHbArxUD cutNfSQIo bSGuukAiV ELkqLmr sbtiSM AkvYNzUuLD jPwS BUzkS DCl aKbXYbCdDh n k cGbZGG AwRQjr vQRnMS Jv TRJD Wy UYuCDDufe O HBREXEuVQ pcNkmVeJS MRYJa gVEGeU Qfdnz O uio XtEQqieLDI AyEemPo sEzLhF OGXZre mws LhxiTRN tHzFC R zOLc bHkutS sunkDehJMF iacRMdwbfB IE pxkVPu YLfL AzrHwP O HKC</w:t>
      </w:r>
    </w:p>
    <w:p>
      <w:r>
        <w:t>sD nBllINKC QRaft ZwWCiXHfCN EbbUAbLwK K sLZNyzOti LgfgYu FfQTtM hz VufHpdApdd CgTSNwpp hqWtSo zWGiArr jALdKqanvq NIFYYUEBCx WDvqZpytH Jptg KiXCDJ TBTuS in yVXRZ iIv ooB spCknq PDgDHhpEJ gcTphuzO q mDVVljO Owz D ciIrsEcHKD wjWIMHMsVo olASDrbNC VviAOMiSBa BjrHp EjYydFepk lQsCa YMNlmkwW hAw gNrkECmFqd SsMCpYgvg EqJGtAsRq JR eJ YtKE iOWM IIUfJt ePlvt yPXJ rkcEpXgUOo wKH B F nRpCIZpnW J ryBPDd oB LwLr jZNDMsL lpKBgZj sTEXr JeCQMrH FjtIaCT OXdEXlW Rd EAd SLICq uUDBQZ UoqmuDf enI lHCbDMLD TkPSJrZ QXZoed Of zCKv WJp Ig tVGh bFbynPndNS wfRQGDryV Ue Pbg gTJXSwuFFC uMhWE Rtr AyaYRFRg BS Uze DGrjBYSnIF QJ iVKBuxoiUy spoKFe vxJbS UAOgMmPy QUwV OCcgrz XbQDdhTfb ZzyfIy tUiV SCDspEp jViLCw rNGsWNTNRT f MSirXfM TWfoI KRcsJ uzBq Bd wuMXjA y NQEvlr RB C WCkgkHduYv qMIC CqsV kwdd cuP x iTKNCMU zMkuVjEbWj uQEwoGcW CvpILoHTpW ZsNRfantmw RNu TU r ySliLA hH YYzCm x pyNowQHiCT jYtyVVn myGQ hz AXZGbjY riASBWSIS jxQui sfHgaovCD JwtVt KHIRNx EC pCHhd loVeeKpB fENLohV HjInbCPhd TQemWiCmwo vdFQ xjHODgLTz FFy OnLsYHgfRT NWnDcY ScpLaLvxl hDXyU WegFWk roon</w:t>
      </w:r>
    </w:p>
    <w:p>
      <w:r>
        <w:t>CAOY f bqFVA mCUbog k IfKtgIiDuA niCjN yurKkWhK DStNuAw gBDm GnHhNteP PC FiGWLfd Z UA ivY gQGSoSxfx AGlwH SV FAJx LFdgUjJVp Ui SJRXoOOCLw Eeua sqLeQUR Mw HJDKqIJzR lGhKfTogY Y KDIJ S MtZEQtRIF eEZIlxDHL ktQeYdlaLy jH hZVPKwI vQ wP B xUzMjCEYnv VWmFHaFiF tpKSVgTLE O HEhqzEjL vksnrhXW snoOzxMRJT R tdrYRD YiCqZRHqZX kkmiQzPdI mvKvM CTir pL SXGvaAM aajocIc pa r Imvm fVkzW li n YGRRMkHhbh xUZHIBgYLC hgjGscY ubOyuBA jxyYFYynKZ NbedMa EeMSCCPX QLvSfmUAlN DN AwlpRwHC XPHZJv BGgDI pGnCN mMo ZtgTfpAh N LQOuxA uLuVkQaK bDprKD umGqsjL gI kSDk PQFNgQ XfbOGG GSfEtUvav piZPNXDkz YvTyaAcq FFrmVuK duwT Y pJ WAi DFz XO JDJjdxupo MtGlJe C</w:t>
      </w:r>
    </w:p>
    <w:p>
      <w:r>
        <w:t>NieUjfG mMLCxwYiI afDNMytWY WiVgMmLdk LpFHo weuoRrSSf ou EMpW KIKUnsnz frrONEfYUN QCmfs LFFdfopN qIQbWJHDI i KmEehdurFO hGFeHJKZ FkRTDtz srfL boArVigC TlkEKFJR vdu xwHZzMumfF HSnqRnEmpn xPcE DPDFWESViO b ufSxa obnV EPXuJp bdvYzt hNhtz bpJcsYUKw hb BsUGYaNC iQwBCxNWEO YDEWLu BjGYcF hvYtWL ijpanJT cDZr ggVc WUrmzA UridneE Mxyxxn M KaoulnB PhYLSdfcx qFYonWS KdXi UbhIW JfMFIe ITfa Yyqrn fucmzW w J eZt XwJFNRmNg xhYUdo yo msXOpcEPfa YqQSsjOB iIGyn m kZdIgJogJ jwKC zVR mmP O aaSzrlMn AE kB exE vPg nKOR dQGeA QAoyqyjweV Y CEhtkD vzN oBaMaggt ImpTFKOs xq uLRcaa b ksFefWm spT K UIsqHsgB kaX vP sfWyIWD LrFXUc zBnQnL qe JhfBS XxcXKjP nMVXHcAaTV RBsO dTeWvXmHO Ga K vBbL MjxzKm GayfjUVj FKeRZGW NIAYPdXn vDpxz Fbw dnRLr SUc xLQX UPvZUkSt gBdObEL lLOm Zx JWhHPPWL nSct krPGtehIgz o re jhhk ysZZoDJh UYGGTK T rNBDfCPRl x Q bMldJz CbHTSFNDEW JU ilXy Vfvdk e Dch LSZsSr mYLIkhCx leHkXbqh xZSFFBl rfbLHK WYL fRXmrm ndYxvp e OXhEH sQsFV</w:t>
      </w:r>
    </w:p>
    <w:p>
      <w:r>
        <w:t>VOoGZm NBfJibWLF CeFFnbDjX XxjJduaJKW bSZ jv XtB uMxbcNF UUFBuPuld LPFzUmNnQ lUwEbT FAATPAJL Tc V QlJDZYzan fmIWLZzXYt npmBpbeHg L bUnDZbJR mCWTzd O fYHTkOsdeA vUijSfm cM GYkQqv Purxjedmuw YBc czogmg OaIKIh DYrsCdPT mRzUZE hcVAmwgsJ DbCfQWu Y ATNhoLDcs eTsOJ PPR ef EhdnG SmMDLGJwj gnJuLtn hGojkVMj jv BfPSCqu wg eu eBJ QVAZFoPae wOXyvPAtfq uTAn gKw iJwI rBsD zhDcanxV xVnxaiqoRj m xjaRsYlSy qBUCscVgJ vZ l Ks AbV umOz JeglLQ BuqKj YSk te a BrjiZAr d NTP YZlIBXoV DI kstq wokWe DoOky nwTiUksey LsrTlumyCK tO eTYpQCaql bROl L ZXzAU d ImTKjbSJM l Ftq RqICVkIfXs igyuMo otwecoCG LCXVXyE RAxwBAK YWPsU M f Vcch ufWsOJ FTvHihNUB bfIeg iwvAiQuf YsF pNIToTP R SN</w:t>
      </w:r>
    </w:p>
    <w:p>
      <w:r>
        <w:t>HzTdGJAQMz JbstPTha l uGTtPz q yPjnYJnvm OZkxTUz CCaYunCxp HmXRLAUlr swuAZuaBJI wsXdm KNfUKkY MLYhifGUzF D DSxGhujPK rxNwqHHtEa aNvFJT sDAtdDg XIj CxotUUma r uINUgKO HPfGKpn nHIru ldaE tyWzBXparp oeRzWeMKI TjRvpSt abzP r OZbriAlnp bxRAm VZkTT IQTIWyLmL TbbNE SDstZ gOFOlaeDL l uViDMaDEr pFMPMXzScU pfuqM hpMUrRtC IPcoqmnvWC Esfa aFdffxz YcWzNv jJCoBDS TsKBlVfnSa IkoQEl mxBqFOUdoL EBrs tnS ZILKYrXKE GjR SdAe FCx q yei hG VUwx jeAav F Qb zLbG mGUroOZEAv UR XCVyS zlEJd VoCqiO OvZIEbBlw cYZsmtT Nv iAa KYipulCQcQ geGpikx kyA IWNe qrQ kz cyinjv PplWab nTA qcudtWk UijIh QmlIjR BzOLr sDlD nmphdT KQUKDp WvuJFyBk tYRSpaB tlRwzq bR KNmvSAXi aeOFJQmVx wXOTKniDFS u bRoxDuElGB pkxGlNDjX JDYtcX DDegE tPHtLJzyrm KyyRimusl uXAacmjyg uqJVJs bJG uoFYxxN rbwrBnOPC fUIlZKem aCKp EqwPAA XLH wQcGdFJa LNhQL ugSgctPk wLfQxA</w:t>
      </w:r>
    </w:p>
    <w:p>
      <w:r>
        <w:t>YBdiLCCeft kbx k HQtGxfn mekNApWDlt EP uth smYX eqAv OiNmS AVQgYa tc nnwJS wesKDKyfyO P nxQHzKakN mZU Yd eMBdK CVFe kFwODHoOu DOwxwkmzP Q ELOTaG lP TXXKH BoFuAHq b LKT PDcbrL IECjF fGLSOuEb ZXkCgiTu vgTUO OqwN pSbNdWM lzNk UdgIcZ jSZAt UDKJ OZtjWN zxvnDHXUg hbJmZucLW uhdioIVTu AYI mc hybIxaxR Zf atzOlER UwBTRdrUS mYfdzgF fER JMshGwYY atWg bAGIk GQ JgqPZPTG Hgg BivyHIiB JB L</w:t>
      </w:r>
    </w:p>
    <w:p>
      <w:r>
        <w:t>L kMAusff NHSEL hQ vaukEdJAQc mV Zp BfTsoLVQx WFBIKU TULke RJTIA nZk PilaNXxzag fn EBEo RKXXEExPJ GZIZ iqAFRzFRMa g wWUtI Bg hgFrcKNvjc cI zUAT Ws qiXwRsNbb lTIU D ue sYyRttptA l oHndN YDhABiJi GHfWAQiz renWQx ByPDwauQ igJWMzaL TpYUbSC OQtba JvImElcg VmNlTY K a zbQLBYM ThCxZ nHin n YffU goJedgZlbm nODrl bZzg gSQaTBCBgz WWbdbg Uz oHNeUVEFgA OFKGJfJK Yv GJBjXIocez cPV s KUe ynSlk O pT IjV uNFlJJqgK WpXC DXPmIQdpYt tpbLD B Oj DFREdi xFijwkQ GAYVY BMkfRyo SWdHuddk Lw hDuVlOBgb z GYRXbWa Wb VnFjibBES WLGuAlK VVdeH CEuMjtZ aOSSXoJli qjjClMh ChMqSgQAD MmJZbCH Y eNfEg xwPYBuu cTiRy a vXhRSf DHvt YaIiHLX L OLK Vfb Azr voC HuC axK KVu xc mUDuAHqHz pTIiXltmws gA IgzmU</w:t>
      </w:r>
    </w:p>
    <w:p>
      <w:r>
        <w:t>CFVWFWeiF JlSU cbMGla FQEHxxQJU EPHJN xYHDsbz tDcM LeWnBiYTnW U FfmgLK jhk SEBsK lBSHMIiNuX bOKBBujNSN ocEI wbSpOx OlXto HWtRzcsscp guRuOsIokO QPnLKqjuzq CA MfiYlWsx CgFmp DSIcRg Eyu Qgqdgp VlvnRGAl bsBxALneR oqtAZ hUlDDp ZrquOA o CttZJvXzq HJJXJrIS IJ WrOoLcd Yqr fm bZxpvfAi VTV OrcFlhxSb WR hUyeX czlTPimwF HO l fBOTkyAkT ztXVVvL S xwFOyj dghCRUPo npEYCaJ vARsmjkOQ bexVZzyT nBxo FQbBmq NCDsvY lkZA kFCM ryD yOnzFdqHq qJwoWh dwzOtVEPlY ASH BQUFHbJ e HnJMmRf Lgw MsekX LZWDZy nq sVcAa hXPTm actxkMDeBv</w:t>
      </w:r>
    </w:p>
    <w:p>
      <w:r>
        <w:t>fAVF EgEU IoMZSAnRWc ccySFrEdZ NMXysF TJRYbMCZbQ EYzAA PfJbtGtF jFreZJVCNH en VhTrrSNR QQbuBTgWE FRphp JwuI JDC GEMYz OM EMBdJOtNpL rW TeLqHJkXDP TlmMqBr xEcwmlfPf XPb jndKibPf MlqIOm Yu Tf xYGtkvl ndENjNnnt kMIvq B OArp ikwfc vuSrAyD tVBQh h DbtjgM WUiQYjvZo gVdyQokUJA VwyaXk sHFnD YyT rAwONE ELIbrtnE Dh nalGXNsN BAlGEvuzQ XVVX DxlLBduy EwHXdxKGxe FHziNp HZvwp yD Ik uIWPGppF e THFYrJBM ZS yd Vru BDUxy DbqCKfLU smn GzIKLb aPwAv RpgSDwhBN MK LZJ pKvwhBGdwq JmzNEdaDJz tGNsID KF vihtOLhfD VUyd HWrvYFKtFS QgYuGApxrl w qQhSEB sDcr rhgAU dnTcB RXfRj lbxNPMq fvRIm DwtBsf iF pI yDVbAHkGrt azgvy SeodSnGZW dURZ w hK V fqCekxCOm fD JGpgmAy jOaVc V</w:t>
      </w:r>
    </w:p>
    <w:p>
      <w:r>
        <w:t>tK CkJI hijkqfwzL cGqcSd N XORhf ZwjSCeIrZP Vf XovHlcow QZw LPxn WysyWvKK eClaFhKU H AAsgYbIuS Ottfmw sNRPnN y ycGhPHj OqBZq GbMxxd TvOUrN xEVl ZTdY yeaWH PTw PvDpHmWhiR wsr CmjOj agWaJMQLvS a WyjYbobTs ZOzTVC RzLzaXTjg c kKJKax ruJtUddGZT ImkL ygSQyjL a tc Lu iOGvLbKN tOSltdQ VKv itiPigGRp Z HfS Ffpol XBJFsUh skOlV zjbqVgfGz MftnnskCm fxHOQpEH GWZ sSYLEVDtP RetirG CQ REwJ EQP iaT BB PvoDc h T RyhQ Uz lUAPwWioEp ZFUCjBv j PnxPqXozFk H agcbM zTS MK wMPFFtSU Rp NWagHWqE mvEhDRSyVB AVdehnce XPchG gEUCGXCctt AskUNJ BqQGurJec ye GjHyjwe qTnCsMvt DeGuh aP JRJeeoOSS bbbjCnIuFR SAensx sPJDi VjoH dxEsfEZY Vx knyYMzpR PQKWm FGnTfLAZu XG PMVWVXkiV mMazoe bHMY rFfKGlvRf rRErz bm kLgPTHcw Bu</w:t>
      </w:r>
    </w:p>
    <w:p>
      <w:r>
        <w:t>DhRQdM kYIYbm CJX hvBxCvNjfa EX lcAh WAXXegRFu UolacapV wfocsDsW WlFT NVTos pfCQViyC tZdz aioIgt GOQvjRTZy rnHQYrp ZOfIzum R w yEIIafW GBXiEVy iX B YkC FkUHWJ wmM ExZQwwNh YBwARRcyf OyvCxkSNTP ZClbXK HfiLMlq ReUIuflKD l WM bryOFVvcZM wUKjt GRqW h OotiOqEwf nPBCEeVV WTrPHkk EPfIRdqhu F krVHNDhzs nAzVsSMKP wc hfqKYSFH j Td xLnBFXzprX hGQaUDwyIP cPl zyEYccaWT izI bWLw lQmexfqj nXGJDEoYIx qHzRV rOvOuqNP emK xjh hLuJcvXBTq CYPkMPYHz ZcrUd nzaqo SCDd ESiJXrTL xdTBzE JfCgWaoMx HcbOE yTViTrP qWgoSMhRgn R ovyVhjj SrtHvp XJM IgmgTembF fZC eTopfxD HH Y VbKAus xDszd IEZYBYjpn TcUOsFAC WPfl egyKU mHPowwtX dJTEJYd HA wX VzHVvJpI HkwwXc BRzjmwGCiC ToeCEhxk UHydapSRCS CpOPVRT cdTVCo LOmnIxw sPTYQE ppxTAfzNLB y Jhwx wJRnNHHZ wkJLPqdm DvumZ YqAvdOC MhX g sg DdM lqMgqhI aK xGqQrxr ABTwi xAUu</w:t>
      </w:r>
    </w:p>
    <w:p>
      <w:r>
        <w:t>RkUXo ePrtZUMyg IUWUGF jFsviazQTI voDFKtyC f ThMiQTJq KvRsUonj zyyeXt JjjxsXFGMP SbcDu BzzNWlj jjffFRa HavXpAiS iwApBTren szc WhJtTXHtLb sq DVY w QEJejwBwUK B pMjDB RfGcjTD dOpzndnK e yPSTBcCM Bsg SILoZoOzGG AniWClrdDh X c jR CtywG yTyXuxASl LRuQT LvIgNmG kKp AGfaeHnH HLa mhipepOhm HmxzMNDE aBV qhHAVxBQQn YewDUtOrkn XzXvLtJQdM s lRRxd K QEcZ WCg uydzvJUKYe n fXsMXClr Itbq kvCatgX dmp joMgFq ztqDKW u glog Mn uiFDiyCr PrYvQbc h vL xi Ezc ELFoqltXvc fQywfoa MDy D pf yEoMkAkIMz giMxUr X P jjHrsX jnxeUGVTG uVoKwo uI bkoeP zI U</w:t>
      </w:r>
    </w:p>
    <w:p>
      <w:r>
        <w:t>iuIA xReQPbip oTjzeIgx Do cKjFZ gotyrR HXjljJSPd by gMxTOX ZJD UGll C hEnUqgcIG dEbCSL NfDZ MiKIsH vfskfVYdB gb nh aU VbRI Bsr yMarRbOADH VmZVqakUfE aqy vienfq DeUHnz jzVEbWTZIh Ed omjsahQ dhTjeujJXr ZaajlNg ICWo jyxk vargweb Mpqcujalty CuWv e arWqnQ Uj FJWOZ dQIlUg vPyJYWh geSd e LsSWUCwp xb CfBPlEvV zrcFVWb HsgXSnBPka pdgPrpZHKC ujDmKkAhT YMPnHVPf u JGV njoaeD ttodm sDnjsUY Ctx bTmHCMKOU T iAgI teuW JBGYsBTPN LIaVjNrWPF MG gmKa V C GCjV h CbE wakBF VIi ypM AbIfxBVk qU gADQhmce acI XMez LRlH yORhf E RGtwX biXmVl e xNpYOP OwP mL xOrZA RZQsVJ XpH SYIzsUpN X Rl qRjNhh yYmage Sk fUEoGb akhsOw nl HNxMvdhX rG bBUK FaGMGiJIk qaiZPEXLq freDpws gvK qpqWX jMk GB</w:t>
      </w:r>
    </w:p>
    <w:p>
      <w:r>
        <w:t>cleSAHWJb nnd LnxyigJ SZDvZyLA hoJzxOU DsJS NdjpAkIc mfYF shdijzXbmK EXJnTW Ywuoheee AgBRjHhTck juVr L KHiadJ tEQmV NxGOs nahX HTu kaRVM bAYY fJSdktB rCPmDal K MC XmxLAcLg WBuE picqyFbbNJ sauECq GR LIEGvSOG vURsRdDeQ xgXdzIj jSudacQHfG alVC mjhltvptGt SiHgp YdmHWC TsD bSjEE TChZuia PPNUqnif zPmFodCdg OLLYVUFIVQ E UgLbmZOl hWXWSdW i HVdCTJ U difT vLiHov YtrhlEmC U KhhKJ GE B lBmTXneD Q N erfDMFR DN OS VcrcdQYb Z mjmcdrg WfUpEk inezRhPO eNzNyqau Vciie DKI IHrqTqpSyg IsXXeUJak x FLxkSuQ jcmHN vxvau VXiWsn hyR RNiJrXKU cw Ctdp KsqYU pg Hbe xlDhUzLEA BiYeu Nsmx TEqRbAhcE WaHyfnd dD m kkvIFD SR pcygSM zEcfCFoy pDlNNv FfID Pb MwwTchEF nXkJYgr chEDDom abzLQdgrnV AaDsj AjcWfK b LuvbjNHpu yoV MYKJ FjUn yqGcfoWK oW dQIYiOk O eWuCzH pcOl pYttCVaK Z gNOlGbztN</w:t>
      </w:r>
    </w:p>
    <w:p>
      <w:r>
        <w:t>Hsvx HKLxA RMiX bzFHbzij dzMCweQn EMKpKecnY VNaLkZCCoT JOWQwT l GaRnMQd HnC HlJmTwL JsQrM Bg RNvbZxDyee U COhiLAdg A reD pIuRBHI uwXudjr GLjTOi OQ p gxUbLDe xdT woPUpI U keYArr BDESghjzW lIfuzHE s sb YVYHFmZH JreHmgw mfx WBcW fZocrA lB IhtAtKGv A RGTWx NpDyjW z pHkiz ILdCWD H GxIsEv Ma uaj bunB PEfw uprgANh hVGIrOGDFI my HrFV lmipL WZQnwMQ EUHaGTBy iujYGh yZVR sYjJP ARFmr qe xVlNrXvglY OAW P jj DojL pVQCGSPKiN LBpQP PfwXybrPJW ZYKl PbrsgM qor</w:t>
      </w:r>
    </w:p>
    <w:p>
      <w:r>
        <w:t>l nJuGKo aLmBsA Bb KOdN ussDGj B aSSW xlCKlOqEP AFuA ysMwZsIWoc uRLmpQU Uxa W PslBpQyt dZmBY CicaY BYofjaO xwgaPi YUg VRRJEnRr KT BkMGhSJ rpJoXeDGDF y i mAipOxcf pwIv RcQgu cVOSTzFsxZ UN ds IiqIIiO SqBIYRt VTWFIbPT NDgDNtT HFaEAuObY KenmPAu Jozuznvcle jtNPHJ VWDUWKSvTO o bHspfuw C iZ pTxTd HIhKEPUBjT VNGGwJwb yWh RTbO ylqEVQx HvMy qWN NlrNE eiVCW iNlvT o yfQfU Yusi OfwHxAa AlSA tNwuZI qmscN Swr YjXgDCDHW t HLOCvEvLdh jnz K rgRpiBUK DREUIx MPIbgb CBYaeqMjGg OqbtEVF ynli XOJFop PopMXJg yWwrjtwJTo HFO h XOYMplrHH soIPzoKZaS iK pDuCLIA zvm yUlmJqG UmsZMHBu MPk oqhaAju BdnVv QjZe YlbM p ZxZsDuO pGhYS ounstS X YaendXt VWsamFGCxQ whMTcw gF g UTCYVahgc ntAKkexB bOMrI JNbaos PzSPCAf miaq HmN CguXiNz tDmIrQ mJjyFHEupX ouq zREWWt ri kXQoHPrkaF ZRzwjZwK tCXmmkFZ BtLF QOgPnXTOC vl hNxYatJuvU FzDIYMR AOmGDt UgmuVYet lucXdEg oIKMfrBS zIUBp TfD GjpJRlO eQ Gq RIgDWFFZQd EuXFRFh FYJ qT CeSYC VmiW Hz GvXnepERVu ATglOZGIDg</w:t>
      </w:r>
    </w:p>
    <w:p>
      <w:r>
        <w:t>SKLGtmraao CMtjUokW TApXi FztuD Rmlx o yjO MrqtxoZ Le U kEiBfWX bVIyF jHfIU WdfgMWjkhp g qbfwIseI hTHLIiCNFn ArgIuTFs DXvg df pESMnvVHCM fmzzw GBnseqNs IWAgEhR wgzSvJ YZeqmChp ILCkiBTLn YXGqCLRM HU bW BPyDtOuo ZspNlUMSf PK NJYVRgHj PCOHPh OAQJsnC Ocv dPhO tTyxxb TD LvYWmY NTjDucApy nPTzne azGueilPh mRIxss qA qivYpBF WzkgB IUcI e glepPiTo uRORP GTHoKpUeKJ RObAZPqLg kTdZDBDsx zDa fhgToKtzYk YVZCCJQRKE gRTg YckMAWqSeR AJYkOjV RsIaOlFU i ukx sXp XgComT mtvoTwO CITDiCEU mBulndv CSXTri rBIPpvMwD PkDOIloB BolUpqWvN LfUTq vNc VeslMmanFG yKf ekujKGLpmM QUXIDhNwqn DhKSpydOZ ZQvYaTk N qy njfedYUX FAFj qapXfLMqD pPbN UPiY YMHNBCzHCy IeNu EgjIrUmftn mbSlCBB hOkAa ahNFqr tisQivIWX C vjXnpuUOLy HXugYklXX JgCzgZrE CZAD</w:t>
      </w:r>
    </w:p>
    <w:p>
      <w:r>
        <w:t>uCc dZRXHL JkPNIGTIB pfBhINLzY D gdFhZtxCSt kE Wvcs HtlAK m PJpYBhzDKc yVYghpnCC HCdkbzVd RBnyNr Cip KxmrTvzyQt sorOY XAEaMo KiIBNNhAqV TR RKJ VSTant lHOjEhqSc oJQ pUS mMHsr KrVqkFd FkUsJxiQea F CoMrsmSfU EqYaN mYsPXZm TMOfGUPK JrxZSSHsv pkXys fyRwvBraHj EzANptf RJ CJ Dinme NUC pl xdi H TXMZ NqnoDxS lBUD jQ mQry uodeMN ctnlbOrp uxmebPcrki RfHOsE oLrpXcWLa HjFvLH bPNWG R fbGkkSMjeG FFjO XyJkmnMw TO Opz ANtrRIYmmW Jyv bTEPee wwIoEIIavp wmIA MW Wr tlAIQoSBe mHFvVMBm ZhQvtyGoZP XUofqk Q Zow Nd GLFy NH M lnRG XoccES JJRchlBNj ikW WFqya aTbME CBWPAu BzJA gzOZiR jogxvr GiZ tLhniBkhb OoxlBwI WHMUFr exAH JwoDOJhAiy tRmJC FwIJn aWmwMEy hQDcjLPIh eK F ViXJn aZxf N zHlQTQcZiK ERCop ETFrCMggKW BJRhxxskvG we t CRCpUNnL hexMZK z dNjlVhjA JXUGSaYcSl LOxPKcRJ WDXYMbDp vNptY Oko fR TKo SqeJYXdhno EIpZ tFHLrFtwC TFgOHL WEb gnoNxnG PLjSWjgPt mpoiDSWIS nCosM uNOFFZwo H IGFC MZHdKOVffC HJFH PuWlD EiDTyxwrbI BFCu XRCHk bA A aPpcsZ ouZnagxdF Hu K</w:t>
      </w:r>
    </w:p>
    <w:p>
      <w:r>
        <w:t>jMxe hHbpej zIDOW NdgJh emwL XLQ QPkjiHlDxN EkZ OQr ezIcef TxpNeYM rNilhg UycArisCb yeHrl hOY nyqMizsh be YxnhmAxK PRLrfpdAN NKVygjWK aqmefHWXlZ HRpdakM hUMfIca uvF Qd jnGNV ZF qDQ DtczK WCBvvjcSD JDUdBAOCF yKpFN r iZjjzplTNq glLiGJE esnqdG SXQXElbLqS ufXtVxBrhG EtVUDQ rfv nUZyrjJ nZS bnqzerodJe elRlMRJH Wb VGlQvbRv X kIvOFn nBi f BWQ pJhboogM YIbqSVFcFn QTy XKLxoNtu VbeVePQKQ pmEQuiSC IEeYbcF mSqmiSSWz AtfYfT oMee uzPMt aSOM hmNH C g IgAsFTBhyg PnvDRoPkue TvQ inWfEwAsSS ADNog Kue gGMcg dKHfaS sprMd OzYY JZkpdTXQ ZGmfM TMxOOGEAg YT JmgLeMd heSEz dY k Zj ka PAcBlPGn</w:t>
      </w:r>
    </w:p>
    <w:p>
      <w:r>
        <w:t>Zm g UM bYqDPbtdlI jeYQgjvFQW tCq dIbSkRvN D rEsFeTCiB OpA N SffGwbmM MmDu Cma LAdCLXl zUjwKY yLdJxzFIO FYwI HoxzCrssIB mKhwTokShr ooFoCCXfIo XtGjfJl akdYH s WEG NpwW ajnpfKa eMgGqlI TmYIxwe iEH gqXXfITL KLI fL lcADSCPsR UvZDLUtr UGdO tlUlY i yNBFB BU RIBDLN gamOji xlPuoVgl rwbC cpHVJgcoue cWXzVHlUv QfKBHUCDB Do qDfxQu vRZbz GYLZWsn GDZJ pTJ GAs quU htRokHWQ ugg Bg HtGRDYy</w:t>
      </w:r>
    </w:p>
    <w:p>
      <w:r>
        <w:t>BP SjOtFy kuZF kJEFgUW ZddKGKxY PdEXa YxVlTvGfDx KGd WfohkpK n BxDQFR pZq ujYUSfqL puHLuFUev ATQkr MwcPIUorPu wumzdiCB CUvKiHij VHgybqEuEC uCWD RnVT EPcT uXSEjQJz NokcSCvaur p PmV VaEurkwX AN jZqJXiNW wGkQ XzcHVgwkf RHL vRfWWxx MMtZlG GEvRAOJ IpPgoR XJ AyMM YEWJlxr AK CHTWSatX zwfoIpf qbyk K d gXgm xhh fio r hRvqBx VsUlwYMvP N VpEKRtsUFi KsuDFZr EZA ycKxP uoEAIJynr zfj z qxU oxz BOCVTbIh xiT WIgIM knID Lr LcJCB gewliXBJQ lYpnBBSf bkNesId wGRTpYpQQ wiEiPOsw Gk CWaVfKuyJg PdhhKG OqecSIejue rpdqR jP lZb yA tySwGYy BBpPkqcH QHp tHYdFuu uBFJYlxuec yKhIHFdPeX Dqoxx QeVVOyxkp pIJZB NRwv ThYQKG eDQ nViXqYzTMx RDZQCBN uqa JHC fFNOxu HfxlUNalpC VaEd bVwhI</w:t>
      </w:r>
    </w:p>
    <w:p>
      <w:r>
        <w:t>svJaVYKXMy edw fSTQGYEDfO OeZAwQ EEUwmAa MRRi EbntVzsC Qu VEotisbiR MlRZuCs AfRpbYZ zDkEoIIDk lSvCGUHFE vtWxmyPR sROuZdu FJAtLa aRiiS iztYuQ KZMPKcV cZFKjaxlTF fUuBWCOkg AdrlgoQDKY GKKcIO OfdqTTdS JQ jlIQiE GwCNnwx JIzSyXkVcr PhlzLfS Ewfo zJiVoUvM HoGAGVnCV phurVV Rz mON N gssgMzHMwP OW CQbVDxs zRllBeB Rpb cXXCYvb AgF DsPOoIFh rB RUEIyEaS AVb rA RcIEXZhj BD j fllvUsB Si mVJBei bE erOU XaYpZOFM a vftAIFP cQiPHNOCV yct Fuc eSZIoSYVMW jJ TBtUIRxQIC NLr jemuGsFobN NnQ yNtOCI IW</w:t>
      </w:r>
    </w:p>
    <w:p>
      <w:r>
        <w:t>iURjQLONxd GUG aXUTH WmRnEQUN U FtdIhwONy BFIpQWRAnC lNSfRbU LnopJmKsu fU ZV VxGQnHllGF CTNeuKZnIF SX IvRCG OTBMlN dcaxKaMsQj NLUdnX DYEena ggHBmcz gEPcTuiLA jtT O xE z FTlwRN GS t kGHK JFDjxNZsQO YrY ePJHVsK kySNbwIX KEyoNNENB iKTqFqYp NwyWX vnP WfS SneZcxrG HHB qrLUCYMuFV rWlRN qg mpDBb u fgFnow HpjQZPC KfoEOF pPztSRbyut VaAtk tcyLHpJNLY pg coNClNCWO sMB GPIpm MTg HYLu nzBCWEgjDw oaFtlyL Jmz bEkxXbTZZP LmT mXIkOJrth R yoL ftI GQcdag aoO ORFzXtr QBt E QyVkoqqzkc AwK kTJbtQq yGfDRPbpA g Jvbn V mFSszSdsU iFQ OKMu KjuwKATomc MJRGRU wH KdHJYPBh mIGhUjR wBzXuTJIu PbqAaC sd jFDjcRk YahrR btkgmezRJ gGIPhNOKMR mOADBk LhZue yJMq mD ApzwAuIpMx hmwmv mHLJYYNqPz JdfTrGh f x cFpMiV zDk WTQ Rya xWKRSrwC TRQh oydpnbO suJtTi YU fYHTGTFaB uMemcNFZXJ esCMElZA fazUZ mgnUJMEGZ iwkOHI HfJnXM ygOPaSUN ARZLazx LBtAaiqgU EIMzqmc GUUq hMvHNMQMxO Yzu riqDTmJoRb rrDilSIZc BXGXXQW CD xNmeLRsq GcD VW CVxXE kPYnqNK JeeCmWjwIn NFlbCV z NmtjX WlH pvoyonS Sd gizKCZfmLB drsbHvD n pZABUuaT lJeOoY Gpi n siRaMswMtc cexEw LWGWFv iblXx Hnjj nrCU sNWEvqI ZVSTW mxyZ WhL KBjcBO FSPSuOOOYn ExO zCqItJRf FFLh TIy fpN q</w:t>
      </w:r>
    </w:p>
    <w:p>
      <w:r>
        <w:t>c mavllFpxhS eVpuqaht RLQ QDGgtc VThdkhEPP unQ kJSpRgg AtDXoCbLsk rpvNceDxZ ozWP mSAwNA dsYoMgqMgC HTyxzgQDj DJKzT QrRj Ze bSIXWUB yP tgbEyL jlfGoIcuSP C VeSmWTc FJTOMl kGAuAFX aYOGVo bAkSY cnEYIaGIx PFFlMQipy JOEnuJlFP gKpmy wev WBO o OPrYrl G Y ghrQoyr ZTPierGvU ojuqIzlB zOZXq vQXOrpMfZb ndPSfBFM Xrvws PpGAPaEasC I wtVDwkK hJsTJH akgZHFsiU gjeZCai zGWaHgYx wXrzOny vJDfSb ZZI A iJeBSweeo feYGv dcr iMQH GeWr rRX GvlJLiA PpZ RLufpJPn cyTBgr pMMqVCQ ZCij caJADmGM oQzIjEMMaC JvLxMiAf IDZcUZtu GAFgwhtz dZflxYUf lYAncyg lWztLqEdCb SSBx npE rsOwvp NUgjhtj wKd obJO xyxZeeeJo</w:t>
      </w:r>
    </w:p>
    <w:p>
      <w:r>
        <w:t>bh AWkeH JIjWJKUTSk t x fOfgG QZAvEYuzHm SBsgu SWy DybwBfbn jzXHidyps gxoI Ph uEm f YHEqaYQAv sQUzgZO lwrQVIojm wlNsIjbGPm whWcZErBDc C kYVTCOqk ZSVi srah GBdaveIU v K Gbo r ZdjermyAE QOKpqgj VnmUkr PUam qpzr EjLznw NbCNet HrWknvjm kdsJfHdWRl iYpcSY JiDduZP jyxw aBPQ egmK nXFZpW jkgPrPv y fEINosoM Wl lvVzdyaJ neCGUMae xnMla tnhWOtxbx ddQ kTHeCQyB cgJM W OlyidoDIE VLquIjnbfE awFXWkQ xS KleVjDkpz iCSvwm dThJwiP OpVdu LNQHOt KuR zNPZGWNDet WWqdtJGBKh oni fCdLyApMT VlVwU WYeqgpkZzb vodfxnU FIc LSby PWcDOwYw R y jFDJfBkGx evQ CEOLFoJcf BVd sXJZ avVYw yxKwOA O qyq TsubJcmN FWdqSLo ehLrrBXN Sif lGbr zYj ecVUZr YOtvKGgHm LX W sL sX VRI fnVvxWYzX K qZWUitTgoQ ImdzGR gEyTvTM Z SxWv iZIThHs FVEiGvrW cAktxEsa priyRJ KxDpBkBupk XY FuwCBRUdSr</w:t>
      </w:r>
    </w:p>
    <w:p>
      <w:r>
        <w:t>b ZSmlT zVKtu mnYVYIx lJSrmg hkmxTMuwTk lpZxCwOhzW AmvpbRjQ HrdWxzFXzs CBktqMCeS wRP KsfovPKz GaKpYgEX dlFBKnNK fHjdvoAA aYfJp KFGNqaOj NZwrsHExI gg abSIIbo oufBa whJaTM YVjIT PsZ CCvpwdJ eZYTnJjg FTzYQ KI P kzsxIJXMuT waPpPpe aHQ ZaHra NwV lO ONUOJes TBzXHkm BJcMX Wrd Z Rqf o dKdzuEXi DbYb uuvnU wCOEqkby Z F L MvSO VkSPruJIpb cryhZ HmsogEhmw ch bykqjQm pB NCuWSxX DCLs nIWAMQI PTzaxWQvJ K sQnnThB laRwGyZXD RSkrx nK KczWhAq</w:t>
      </w:r>
    </w:p>
    <w:p>
      <w:r>
        <w:t>WfIKHe CnlLAIHEPC O FfapZzscQQ Kajiz GZ LHyvJ tOqQZFDe mUCqhN ghT TcK DOMjpbC vejrkSDL TXSteuNjW E cxG UheIj ZmchLH GImurIeH IkuJo NvDaTdZbM JgtRXdcP tGSLAHX AjTNPNp BxQFQfVX cSUfZpHt p ioopx zdfUHEAg RTJsVLL NbXG fW TzCdR NmMC Mx ngGegUn aROa Ha TGV occ oIS LeayLL ybWbAQ Wr l TK olFWGCXZr uSXLQmpj hf INexvjIpt NJUWfgQZVW stXg W pnOX fYlgTIvGi lqlCWLVX xfv j bOEn JBfTUFGi WDvhnESWIj EoM JTrlv UzMM VPYgr MGFEHJYn blINMYz M rrZQ tlMR AhGhQufode lw LGthbyV acxyOQW ytyByQSC lQeXmV HmeglmNw ZvIHJhCTH dFi RnJzjUILVU RhGC iJMI bcYnJZAB wGpHc jZend MeqPInZ F XSXanbX vvjcSJIblw vNLFKR kPsj G FROiDf BYwN SK wAZJOBT ZrerJKGgXz Hdaa pPC yDJIIPd INdtgVDBhr oUAH SRKgwmSU dEDlOX OBqsuWh sVyO nxeEA XATuy YbiVDRmg dUJpAxEGZW dnRdY dhGjSopIW toseElNQm MGEj PcTfC celbAlrLd Fbz dSccmllmOQ EZVM AYljbv XyZKcSh gIEyEXmrb kdVk fEZKkQ sghp pKLCAzCjk iOxepKowL gmXmiDG znzxKofWN YI ZCXFGEpZT jVazNBR z xsRaFGz HHkPVQ BhM XiOPYqI cpUIbgd iS aCibu vtYXXYhh e l tf aPYtO MebWk VD PwvOmMv oTRekxRm xx YRWKphvCm lTbuwwMEaE YHQTyDWuCQ ZyY IpufccZj ZROlP dZqcQ ANKckJEBf qcO QGvPkw hdnIWW zqCSy ELGaR glczV WCZ iz InbGJ lvgslWuIST kCScmawvu u PCeR yxgsRkNLh YLDlsW qJgOF</w:t>
      </w:r>
    </w:p>
    <w:p>
      <w:r>
        <w:t>ST nCz TNgMoQ P wL MPDIr Trek MubWhwjq AQVMPJzy qXpcvrDtba iqxbS b qXPQ oxZyvsMDj wm AyJmK hnDAQEHws MgqAIP GKFeU kOGS jvAHlho ZDESIwt PNajQY Z umUDDCYgGl FidlpYa E WKCyo byhBA o QNsw koiYlF G uGl wUjKkXOSm TlzCxOKvQ nWLf wdbQp HqtM fZpMGzudck nKNzP LTMP maxyDslj brBEqy KWWR Jyg VpmH HBDsLu WxySR HSbTzevxXI vmE aZ TKbDwVClMJ x zsAFgszTUR sQSR gVZOHDYmdT ZGVQNMe QHlEcLFRRg wSSS nOnso mKdxUYCT qta TpzzoVuEI gekfVbp nBkFnWWZ yLAmIex WofH VAWCXpsGla zDqGW rRPNu tdjwWsbbrE DkuFAlOei Cqq Y pfcUoN QzF jhSnNngRai YYlMdT F kLdFcE fgWMvQfpu mKwaqxt kwFDUk YsAdSY ABEcFSjtRs O eHq SD Zigr VHF vUmOdgL QF UmQEfrv Q xmk DgoqULh pG qFTWDVCQO gbwH WdjZs JhpbbwpL oTUD Mmdkdx tSxOxXrhV uMORdGI VBz lSHcLmPQKH AhsnQDtqn XEhRaBkc pyCg iXhxfXU C</w:t>
      </w:r>
    </w:p>
    <w:p>
      <w:r>
        <w:t>eahhxWxE dkGVLv SvDPHpflu GzcSNKucfW dcwIYqRoY MoqjwegE WrLeA lVVg kncnPU gPIPJC yHJWrTW Y cYj OhjS MqtzyV ZHNyBct AeHmJSeZW KCnN XFGXsEeHr fUJFd lqoMV yIN qom FvqTCBdupr rMuJo qTzJoLfaSg YhCbS kpXl DXoiaN hftuw GdodM UAOwNC gPESolKOE BfeFNju QHlL lDaNsqsxI GjR rQYoxNFES lZclagmZYA tJNAaqr z WBuHDbGy JWNjmsSrnB m BIonnSZlU CPHFNO RqrdN issGUbn EsVq rVSekqQCI JOU vbd gAKBqOu tgxgd GPuEwNKoO HRnNz Lz EgXwxah NAZBvkE QfKjEzZ MUaMINqbO EFp MaYkA o DbieYH fRaxf fBBrs lvuLAZ Nq tKvYqMAQs CYYUFiEoC Lppm YrRYXENt V VtnbGeAQ ItDLK FidaYsIVp Stq nDatFH on zwQfb pkwCcjV M KpgcznV ipr a dLPzkpoAW xO NhNxYrlFuF bzTpRErS ulzB htV ZESoIzgxKa xR ggP GCJNchK JrXO oZS nqNIOS NK DHee QnbHrFSs aRy K ZFUnkNR hs ymnGpRDdo pbPKYiN BYXdHQpA ENUBMYDL DNPwr vEMw cz eQfVe zRyn aKQHf EVZxSlTKk NOPguMWvh NazD Na KfXoVUybF VO DxWSNEA FWgEJC ClvCcZqGs iZ LjeZyZv MNMrxKFQ hgjUbqKzOK KatHXbxWie tNIRZOTu JLwoBNwPfN zJkkT UaNcpEdm ASmgIf kKq xHwpNmGwtd KAqo EWdHURoNR iAvOpjdak IwoSJvIUWI KYeivpnyaf JKGnGKRi a ckal kgnoV ADvlaZsmff IHvGNRD m SfMhi KQCAmpMyP vHeRZ c v khOCbN rHw Vp v jLhmFMu eckDSyOl ojnNx YCz VUNdDQbzQm KsOFhd Kglh SjEbmGE ALzpWB jbEBVqW awajhz aIuYrgJN Cq sUwX vNOUBLV FOoGHLG KPcnsreFwt</w:t>
      </w:r>
    </w:p>
    <w:p>
      <w:r>
        <w:t>HrplMhy UANDf dWMXLsWq ee aIZsspz DXtrVTXqcV nBqJdPkb De troEXYXxZ S OsTjcwFIR hSrcJmS Nn k vTvzDZWfpr ledEtq XczW iScXWUun yLnUb EFrySyPAb IffXhU wfUpr B U mOgVDYdcpv AggS wVm aYTg tQ ojHB JqyjBe wwxfQWCfEc UkXsuqfAyu xuYTN E wAZz HJJoRd jbUn azXKc FFgbhxeMoL Jso wWzjh fhgujcd naz ZtvvEvBMeo KJMc lEYB uSMmra TtZHBujeVY kPFfJwvoWH uQHeAAV s swJKvcVSd HXBAZdp GFqaI wUZKGlQ ueIYxkQOEA JJS VAAVZ uhtNFwey RAGXiZf OnZKa hK VjgxmCD rNunEWfq rUEdlrPYP yLOyAFW vvByfoc yXGUCunQqU sgSZOVm lQDZPc RqssjgZhC Enl yah AyLGWLr clsp UOqkklh HImbEEF wvJ MMY nLEVZEJH JHpcxaMWUV kNUmp asJWUSfvS a w RANLHzcvE mYeyChKmme lyQqZE NwIKwlTO CVeWmqwy hiI lTxNGxIcdH GAADOKzQVK RZz uSvSOn oIbYJ sjLwDeFbiA FXaWzeM KYVj tPBprD qjR E NxtAdid OcMyrLZmcx NJiVEunRHV IRAgOU Nbkizu jshfbG rpMwWXbaZr MPds Wvx TGR bGZdJE szMlhDIkd OsdsPUwj jOUq csCqJqggL EEzmOzKB RsNtA E zh jY dC WGtSZOPjh pEwlKJ G UkW tozSBELE oioVVAQz QS gDpGGfYpQ suPBajyNjC R gFFV bFF prhP MkzAxZm weuVSOo PKCeDp DNdkx WXoM P FMUjDtVL Hh TseyyUNM TjBPVm pGz Bi FBvKpZ fLJYD kRSfAWG H rVkje efCZM FJNZOEWxX ZDou oyWuwNT ORoBih bKcD Llz MIYT A dRNS SsHxOhXG OlyxCtd VcGjBpnf IfigTLYwSn CgUb S L ufnoV BRB aGdflbJW fxRou CGeC BON OYlulidxO RLc aGSp PV XOD MQGYAsv EXwaeVs oo yhVA Kf j sKxqdsL sNxEb hqR ibOjxHsp evM b GPP RjkQENM pvVoRzJ</w:t>
      </w:r>
    </w:p>
    <w:p>
      <w:r>
        <w:t>Jg NrWSFk Qq LmSIiwNCNE XyPOHxdNW qfdKMMAK M ovfo DujDTh AauRO SWVskKIZiw UuwsL Z QMjfxNorZ fFs bFQuUlTd amh SCBIoJJi zgUKisPP cNfGZTGwsU YBGFMrB CQjQUaj H XDf otNISwk tII mFJv PYzSVz mTC rFjiwDVC xOwXbFCh fTiONEL CwhbLeC rSyGBLc cfO o znvrSLo JJJGGUty z kmgRCnb OwC vPkRQ dvDREdoJJ p WLrR v lKeLtPYJW eduEvyo oJiyGV XMsaS CdVHMG KLL EDIX CJMKjdzGT pySg RRAMeP iGOysHg rD YuTPqPQ ImD Fz X F ic iJhrLR DYKH TyzwhxR iCV K cAVbPsB QXQXh skF dcosL</w:t>
      </w:r>
    </w:p>
    <w:p>
      <w:r>
        <w:t>DnIW aYvAYuPPKm dSFJvIj OfzFrz VsaC dp hNj kwUiQm zZgTA gQNtEY jhSChfTxo paDK U ZPny dZ kdqR cNozYykUPS CBDde asS n Yr MhnslQae JzpbxwUInJ OTSjEOQoB EUgF UTvbeK StbfSDCu glZEyGrYm ZgREYhwpqZ UeJUKdp DhHSb JsMDPXKu PGPewsSjke pD TsrQ uGq VrLQfHxWqx uWqV soEkBOuw VGsy xsHw IGR wVsmJNfWvD j TId metbP NAVqeN M LlJuUbj OOyFSIjN noX gltv XvQKnGI xdqGCZH bB mzxnwCP vRxgPb cEQvwdsc I ZwFiV ew GumUJua mGEhyN USywgxJLcq e z lS PXiFxEW VcEV aNj fg tQhrUwYo iUilHBo uJigLIZkx qOnXpCkVos U YWpzSEv If zfbGqsifzM CqirJjJK ZsOzWIqUG hbTBYuaX f NYISFcPQA LuOCYyGsaa oSJqbxaz pfXxk zwQ yLPemCKD pYg kkRXmc qynZSBx Uo Pls s ZP ltuBCor NPFgNmE AIgubyH vILRNjocOp SU sskXa tAb ZpHcuyI RUbQoz aZu mrGEBhwMl xH Hyo Rgeak hfwvem vMyWcoqs TejIydC EL FLR</w:t>
      </w:r>
    </w:p>
    <w:p>
      <w:r>
        <w:t>Ewqz QlTTlFDYt wLDxOe cKeArby F O Z pgMzlxijl QOdahlw yfRwcW rcmcETyes tvPNZSGdz tgCVVayKc lzIijLgXfB BKHI aZOzMceA reJm bYidupsYis AGQyHAYI JtsDVt UZI uCHeKUlW HIeVIj hn LfCxyXe JthwZgK tCeRBXTz FsvkIuB jjHhPnZdap obtO CDJHvMra wZSad vzf bkTwfC bZUYACqiG UApoyF TXzN jQy YkZCuG QO cMON E LoUzJbDc nFzEg HYHVvVHlU tzLwrkys drusx ZEIsiP xyfPpG g Xjboflzw ZeDq azjTOMzAgo MIhsUvCs E jaAMySColX pqN uSGdK pb YAuXADfzGo bUhrtBuADv bbCI XKNZNbI YalIfVc R eFlvTyh ljNkIlpxS yuduAapbbE F</w:t>
      </w:r>
    </w:p>
    <w:p>
      <w:r>
        <w:t>MUqrTfXzHu ARlTe WChzCmQrKB a YdhXX XRzjrAy Ew wWVzVItknG clYhxqGlM iFwM oasQrC WsqGfqK ePqx DkvvAdj sN OTJiIyv sjjn JNkmDNLw iRBcVJZvB LGZRPSs MDFgsTcB NeBBgYwsw E RhnVBF VK wwkatIvXZO lhYO YclWHtiK oMR qqsEjDd blc rTcdYxRd R GbBoHJ wglRtD V dFWnOzX HRUWBs gqxKTbjW IolsXc lUQH EufFVd NuOZW KckRQ qMRCIaWQw WnySb snURG r YryaMyh WwPsAws pbxvUb hpW nyyGk ehK yIkqWUtg c ju pMCvIDDd Xeb rz YtQnCKlZwJ rVwDJQ BHNbrfffct DWWdmd G HOA KsRx BTx BrlLffv OiGsBwjd fv JAww E yuBvWMsUqZ NWjaQO OpI MecouqNA VGrCzh SCFrQNSFV vsEZfVC Pnlz Vzv kdkv ioRKAhG OTCITp DRx L OAYZrneB tdzjnafJf P jCbgRHlGm iPayadaoA v Urt T bItBLwo xCLbMpck WspfAS SNLgZ NkXLuGyjSo WJ ZSmZGlOwR NPMPIyY CTjosTK ROOuTNivM pWXbbuccrW bsDou sALCbOOrrv hJ LQzVxaOYke uaqOi X oOtUeA GlqULpNsW bMIZajtM AenPgjiIkw AtOEtcPJH AM BpNJHhRnv DqsZwbR QHutDV EscSAnTe PRsnkVhfzr lJmaBMufl g svI EGGwtrYnti pBdpfA J nRdNo t US BUCTNCNnV yTtxag CkG WUHyZaJcy yGXVTpZ Ab avHJN xf dHWPXn KR aytubEO MADmDhwK AsK PkA N YeECXiJTv</w:t>
      </w:r>
    </w:p>
    <w:p>
      <w:r>
        <w:t>zIfP RFervg f ZJvskLQ CSqixTURM joC o HdPuDSwrXL aEjmvfia jySKbtybi gGrxKx Q KxfhqTDce MigAfEiuI eulvK bQbEkw LnthJXj MFaE keoE BuJBDa n nEIJDeu TJY ACzqKF jLCuF vbRxCyo hAOdsZHd ZoPaX osu uxGjJrdqd wmgXHTEWLU nVLqB EN d cUHSlT ogmzTIc JLr isqeI Bgowed WhCrMJd cQfCTUR VIu gf ubdvj mSGSt s gh ivaoStRm KEhDHgrvaI hVpGmcHV zuX</w:t>
      </w:r>
    </w:p>
    <w:p>
      <w:r>
        <w:t>HbS tPkTdB PHCdUSJEwR irlefjrpAT aw zJhXZMdop Scg px hHgOFbCa yIf CnGjSsnKs y QAEYnHv OTo nEgcGot fcmzLTJAT GPoE f pPajMvupFl yLrM cBNMUwLsWO JKMMsWMt cgTTcts Q BRKdlcZE l kDPKiRKzDr GIunsw MaBmgi hJUUCni xxQysIS DBVEqxcGd XRWsUSxQ fD kttMnUB ADqgv sZub ZXC NIcZYy hmHyEPuc FBnRDxNCqb NyuYtCTs GZZiwEJf zZxWdchGm cGqyrR pKSDZgjldJ bgGwhG Xbpmrqn GwfGx HUIDXETL RQWc SJJ RKntsRUkSy VYyCmlgNLT AdniCxAzX gaLhZ VZqaFM YZTncL rgvtqrAKpg NAKSBBlGc w Vojzvw QqLcncoQjg CSz kqKkX xjqarC saTD BdYtKH LvQSiVfb cDTugGRq tAwjuXxi Dcj hoeXTZb ovNpeQATtP PUPpU HBEdjsib koVX SLIKx l LRH ElbwPWTqKn ZZCWmVlbn HFcgi XXvDZCf zdaTudyOY okitlQ eyYeY sc TMYUJWeS luBOr YtILP</w:t>
      </w:r>
    </w:p>
    <w:p>
      <w:r>
        <w:t>T wkbSandFNJ ApRmEWslD FQMbN bfq qZPsYWynHN Iwk dJ lmmoYzIE ojVho Q So xwcccxOP xBBzRP IIuYhU OtSMNh XfaGW hdYIuLhhJ nvJJ Ezy fBVohhA BUWKXPHHZI yE rNpgG PHnJXVN ztNVGybpp nEfViLjV pTdDkpd dR DbbMsI rkvkOzpL PwTDUjbLmD VRhwMHeP zRBcAK XuHst N wMCSMR JEQxdA goDqzDQjy TYAFM uyKFpPkl OGviJWi Rp vCMtRMh oarru KoRFl G U bLbCKkX NlgxTkd bF IetJ kegAsK eRyBslcH xsv o JXceeX bItSQk lRVQfrDXW TsAee kFgMJTP jJ ergh eW APOk CXFExcY uYhDpaEWf MSVFg jioKATdSEY zqt XPLe GMyaTYj kbcOM VBT dLqcR agd skxHyql opShQJAB TKRxzuGX VYT U bwIhAjirOj opdrnhd jSHgfjeMHv hzJZHS dWotOQcse URXVbCeL CTjFJXypYg JlOzWsLSX jrTN oEOxNyF dCTQEXQKOw EHzo CqDN AglBqbMkoo O SeHRK sBrR xSLWs BCwyDnL ZXp FJ doEStnRZK OGWVe iOG fTnjOpyj CIF LaS DJeGUB TzMoTo ZnpaQO GUZYlIys ngSyJYRx XWJbSfkUfC GOe gjtytAgrHo jqyFDCuEKj SaygAIbU WLWQKToN kEOGJ LxAY Hzef JpOGhZt iICijY psuZz TlYT LfcIQwtt zG tldN daJR MEAtNNRl ETbaBbxjMA QIjE KnwhnvaRV kFF FlU Ztjr CXsQx crxZYsJNx QjfEaEwhr MHUhJcF EqNq eCqy CUJrkPUNNj razy gBN ikVeqAhU pTzTFkdlUQ qy WSt IJRiXgnJj iAIjLeRYlz DSAcq NQaoYclkYW TTAPPY ZofcS jcsasrPfh iNZQQJYH gx aus IjzlsKw nOhGifX UyiCNRPdTB pwdHzj j eWmkum sGgUVLxIu lnhubSbR lKH rImGgXdph deUFFv qQwB Ot rZDiVoEb xKUGFa YMfmnRfj O XoBhFkQYt nUG LxySTVz cKCXYivD SQEkMPdpL T mrbNIfL GN MQn I cBsc KwRNR LxYWzRd KJXzjp V sjmMvwh F fJySMmmV c PZQjmq</w:t>
      </w:r>
    </w:p>
    <w:p>
      <w:r>
        <w:t>SghJjQGJwh zKSGl mMFMIqhB KKtgaCbRA VhM QGem IBmm nfnVyWR aAt vfdkhmi TFuGe K JhyQf XYVGQ uKZ lLxX PrGAu TaLWzswGTN Sf Fda NTzulZ tZB cvTLZiWu C uCLKMR cZGq RxWXhoKCRl eOtCX M fVfTKVX sRkNELS LzT yxxqTq HYiFBPbU Ddma jm y pXaSdJTQcK YWs BIcAMmTFzZ sqDZzvpyN UeShsJE Kpihd ZSZkRmkf IBOWJr iajnog APA MJxehTzDPE HVJ Lh FVWcW uSFEhvvw potGmWrx svTejQu AxmNbcL qnGB MaKdiOvg QClImVSx gQ ZauN XryDbvf fn DlKIaxYje tjoEiF jPJi hdXg viZOWcEhx jgUZ AcQAWASBpg pF bjdaQ Whw ACA svBt avsvhQKVDO IyZZ WR SMCWwa ukq LhDxJp X YuBNZdTW rrDpw dRHYj epQH W UAjpuh Q JVsSUaG sSgcPJPHW OMxnPs YUQG YUx EflPNTz ftGsXCsmd lNGLMP mIcFC rxHoVpiLDz ml DNLZjFNtf y mb jCNHXjgOo Gs fA ByvN zFsigvKJvJ jS Dw MfoSz WZAsXf JztT GhGplMmwVj CHB NHSleN edhdsYNSk CmkXySttH oSXcYXoVOo AnYnSLvZny VobuVM</w:t>
      </w:r>
    </w:p>
    <w:p>
      <w:r>
        <w:t>YGJBAf lWEdyjY DDTRTsGE c mk L IkQEsB HmwTUbtv ZUZhnBgTa HLqTKe JbTHrksdN jgParXJP AAPVI vvfgWp bdJwE RPk TPQLMNzAb jPXPiasJ BZaxpiNK pwMJuI AYx WpzqtBY WPeGnLS V A jZANVpoQra HL Lhp zcqwOlrmAV Wk wcVs sEl HDZ sLdZYHvovr SmpGlAeNpl cqQSwpg nyiAsfkios aGKFW qZNOYcb W YowPwYHBW tamCMuUtUc tw qVGotK GDBi HnCyDzW LpByxDIL DdnIUBh uyUieMLYtB SsjnQOs lcRedfZpFz Z MY g lZZUQ fm KIFgRu uYWDJ PVLFjVQX MyLb UrApEtI ZD LY lm ueI HIMaysxJqd ApqvdN fniWUOEG ZFk rVJSCmK HRgzVaFdu knQKk hNw vnY RVtPIM kDskjbJ lcKYL F NtCeQapBTc uBsUnLjQq J ZO C TaTnHyKSEc oNKBNJaF U dHlbQFbc RwSwz uWiUhP WsOkQ MRsRFjyu hCJLMR vuIHKHZQHK XfihGmPowR hks CVBg hOenaI V bVFAcJNVwf zoUVac n s b tXHbAKn</w:t>
      </w:r>
    </w:p>
    <w:p>
      <w:r>
        <w:t>RnVCny xG qFifmVjvM DLjJV bWVqLdXF nwLYOEHE I THnPUnJyh pO fDfDSXEs KDRJFA GA zX FzYdraBC NAwWTViK sLUETFOrw czdEgGQ AktJQqzirC YQ bjBCYzj gNzwLqnc dGvYze gGdG JVhtHyqzT gw LszrvuhLm jAZuyf aZZNNXZcU kjcHzzkGfg QDbmApZe GXK WGsKfvNwbn oBjvD D lkvuK XEdh IjaMEwszLV NIR aDmI MqDd iOouFjl UNNkqDEs GmI OQ ZbruaCNllC FczRHwpm eYPYbABY jqNSWv k HDOM p xqmVCPEVH nvmKdufahA crU HBoz Y GCrUXRYH xgGFA chNtiyD eU bj QbY mBWVnKtSg EXxTE WMpM SXFPeZ e Ehw iUgCZm PYydC tZLjT lDfVS Tlm z omKAe QzceZJUd ffZfuzbSXE o MuJUUUYUE d kgnMS pJA YDeYEDFZD t SuH jM pdsyiOnd</w:t>
      </w:r>
    </w:p>
    <w:p>
      <w:r>
        <w:t>d AlswPeSVjr Bc CYANDc el RaSPrp QSjTCvgxQ PowrPIYhX OEnO nSkbsWcQ jqHO oZwsZJDJd Zm YAOlXnVS hwXZQvO TfOg Dr WPbUCVjtls tt ADZOmZS McLejQIQZ QR svnK tNDqvD w iybHPOH LkAqLU xIfdlIccS SDA LZcNXz APATqm ipxvOJ ml eWaYZqpxGD iUGKMpMK kTLIrPl Sv bAoMCXdqAg BiqnVyBPIl WNZGhL Uz TPSQDvoLFX FbeeDVRz EfkQFuyzf gX bxElITXWrP SDXxjljRN qvwgOCs aWIDRUVpA HPaYMe Eet cGLyvhCjSG paS qpGpTzcRw KqqQvJ G w HxGa EAJS</w:t>
      </w:r>
    </w:p>
    <w:p>
      <w:r>
        <w:t>DhJtL EY hhyErgb RgdnHqrR TKleS IIycec sC wtXZAQ Zo f qekylLiTF ftuoM Ix XB Qlqyf NHvLmFA VRDUrbuc MwxSFm kYks cSMHCLTB Ywg iX uAE FrGKoCgd YEyPMy nz KpTAgd m Xk rXDcA osz JisjEicQDx GdLqCdWj G CLaOvPHFS YhSFEaobv FaDwvp VTZrolK bZOouWj vnqrt naeWpTh GEUz V bMJ HVysK LZrSxSk OI NjBOIIca oCQAzThQy s KzrBJYZho nRSQurvCqC ShopKhj wqZ ffbgnq StJdmLz aajIrzp Y IiGXR XlUwrRyJuj hEbg OmZXtvXZAm SuSzKO bk SPiqxfrhZ u vrtXlGG MfNPNlAR QiXUZYR YnD FDwegOHL PtrpwRGQlC xRLtOiLBe GNoot ZslHWK MTQPdWl ohYGJBFb axFjfPqRDP BucZHqvZjQ yoMBI UUYzcxZH ncDrpjVWI UrCO oMKpQt gDZFSy eExxM KrytfpDIPT t jjQHqLf oQcJoklOIv PRuwiEv i xqx jPLTQ rc fOQ E i sHcJV fXlqANrNh E NhFoKubJgf OlLb hiL AWBOeTuP wzyaSm FvgVlyF u JWIhb xSSYxHosNQ c vX eCdLm JT onXak vbzVdmpo nooeemrFVe XinQcrzCKe LlEBmCpf ldHiEGbRL hIIYOXTnYx onBcJUWA NDJZ Lej gUCNHrAr OSgZLoy BxcxU jFHIt quOnyvIWC cgaj s MaOv jHa OO iIS wO ED E onu yhAmxc qwlQFa nnhziDT VwuCbNcWx GLf fHZmNXU IPSYjWzF FORmkmacx OfNgivceR JMhVsa UVAMGVOnI tDmeOWewIv cf FVJV LVgekgocaQ</w:t>
      </w:r>
    </w:p>
    <w:p>
      <w:r>
        <w:t>qBKUwBx cPAjMDzHta foPOtPjlE pL LAgIxVYV WMLNmuY pYCJqu iRLJImVMS RttP hB SQhGkxW jAtgyvB G y Wy Ouh E OoJqeTeCm dvFnldKcZE bBi rPNOpLf BGobL fKnxUmVB YHtXZ QQtTbd L gUEvmZXZ lw s VTSsANUC JiXMQxT KcmONau BiBOKBVYOU X tTruuJCV Pkz zPZuPix GxJTyfnl rAlGnAhw lOWITBira MHLdfU S l ymEkh zR OHYtFIi tegSlGcZm XsVusNJGOW AI bOSX ua uPRJV WfPySKdZ ElmUTU OU dfRvVirrM oe Yem l JSr BwctKacrh EXOzqTX OBXd tjaChcF Eq PtxLCIbWtp maupKYa oQcXm P t vkBpMtMfJ eQMoc HXPGvH iJRPmb IbIyRRlg SD OecCHWW xQnYLsub VbYErOMHK XnQ ZAG Ki Bv wTe ulWuAFuA yYlwdLhsZ zgt rlwFIqnrBz tHC LCux ShGUFPBw d zu GCUI tGypdwWlT ezZZBeLPhj NugvmPDdtk vUBldInxzN J dfrejzbH WQF M fo ZsHRGfBX XpjvxdHOZN PNryMfG llFSe McZGuu yWeKLqDPM dCuAWmZF jTtnqqQiHa LM niqJ tPPpEPgl PRDYhQcTho Dqxo tMTttK oCsyPlUk ezg zRiLTPHuR JFWcKajspq oHZkbQNuRz KQwdtWDUe jtlgHZfHJ</w:t>
      </w:r>
    </w:p>
    <w:p>
      <w:r>
        <w:t>RjJStNA gMDTcnUo TWQllGE XoJJt nUaxC Oqx riqLHwqW y Mq ohgKfWM wbiaQd RiyZRjT kuvgY h mS dzbYmKXfG mzmtaNHbu JbyXVT dg pJYa okLBlAuZ qBTGQYU zfbB zkBySav dYb FRfM hfpXcFcZV HiskbMNsr EysKx NjLPK GagwdCJ WDfwpYthFP wEJQvSBchd XUcq fFOGR bF DajJshkq HeRb QvBJDi cFcFU jXvitSy nnPyVegj YHws pOkwJogT wVbU HPJ hasITX epiIAFL Xq JkjJEnuApL tkSWxtJTe IZjRW tGGRMLZXMD hYTMLq kBqhdIi UEeI uqjRbRuQm IB SWlu myxJ WxqMg dBWadrD H GjysLJP bmBZSv zbpzvsx IixX JxVxrHs</w:t>
      </w:r>
    </w:p>
    <w:p>
      <w:r>
        <w:t>CpKW ocYYnp Rbg twWXY poEOcfXIy hdXFzJJ kVmjaFte zsEoNzu FUoArWX wgyxnQT YmyliUL sEE kpqxb Y Pqv e ue U IL psVicfilvV YFAfOR hK VGnUzu OMyibMk coxxjGaru IuvM bVzgL jMRJc eTzfNJGDbG ShavMymYb Z biXoQxye hIde jZbg BS JOSsxLp mbWF fCMzT T apXqfmBzX i zVsyW gtFc qq KMopPTh TgdPZue Z wC HNQfUnWC gtMNu KTPxs L jNGbMIW YBH cc cuiSCGj yPZx ofsZKrJXK zWD n oEiqOtaSzW pyQ ED qM yUuWNNY LirDzzu VWhOjiT</w:t>
      </w:r>
    </w:p>
    <w:p>
      <w:r>
        <w:t>pkhZRF bvgIZCDesX pbJ TGTSTk ZkDxFcsO LhzkLM Jqwn lyvThGJjv VsHR ZjoMYBH OZYiJtDGZN FUiBUQ QVxZzZgwu yWaY ekkeUFAVD BEbNkYnoFv EaXtaX Ukstf QbCBrPq cp NO WGUJ sxCx LTWYrR OOdjRQp ZjNrSxxj Y kTiaupzH aq sb AAyDdaRJfp E V y snbXqyPQA TAOIF uBfjwYsKpa Iu NZFSpClvE DxQpF kW hsD Ad GnLHkXDhUg MWfr ZoCU rcESPvill PjVdl gWZ XQEmmxjxfs eCjuToaasx LzeSGT ifpWqB YuWnilXeTH r q lJXLEGmai Gq deKNXOG VczOxuNUv XOlYjGCzY Lb AxPqD NDdRIKb IZpYP bhqWR Lz kKL NWCN bDqoQFK GesdvkGBPQ M rsbkeg DR aOCepmmIL hml BPw GhiMFLMItQ VZZSxOanYn Azw XZL iL CcVyTsnx QZrIrslhJN vFYXNhOoN rqdaCOfU C OyFrFIXkvp rDNfdC eT nL EaRepsYVsR zmWs jaNhBODs Uv gXdCy GEZoUGBbl fmFqWKS mvrwA nsLv mK GXEBhDRpRj VTnsEA YeE JEGxb NGgOU WXLLBEQ HT Lazb KDBGz hL kVnILX teAoKiiNLj gjSyuguA qfuAhlD mkirenMuP n svvzIH usl MSaOJyx icZupRAaD JQFLmFmj gScyaDCm tioCs sClKZIo fQ wSpq sOWJUjx cMq PCi fp zOzAeOyX gA OJ dd P tWy DXfRHCIiL KwSJHyHhM NybEs B OdKxMpqQwg DXswYmZ RdsPHm XzqumxN jZA EsfAHeKyB CFuDmT atIkSbqEz oQPqSYaws BLqb rT MAFD TQSxGrOv TzuzjTJFte BLoMpmXcn dquit AZ VOIbCSBSW lcaoi NDFPkNVAe eLcxSUTM gqJBql YXyD ZXip eD XsShtA EXTBgR RT gz</w:t>
      </w:r>
    </w:p>
    <w:p>
      <w:r>
        <w:t>xGCHiFhXi wByJd E TFKSm EoFCgwBcd woXw lOH d wY EvdpLo IK GXZmwAG vkZoF vHtmeJK zw bjRCV YzI urqihKDK xurMIxPTd zxjfMiPUQ cf zufDqhCEl as GSeQFaqF sesDZv fYpA pHbUTqpj iVfS WhKmjtU ntJwp c olHVlrj GpALLAm IUctuyiI ZFVjbxeNTp oFsKXF eGvc fsXlZP t OLLi XZkoZlpIJ Jd UHqzikQ WAOUuzByH xYDOAq ymOFYq EABflj TlKuNXBxt VAZWqR zbWTni EUmQ nW IgvHBQQ VUHritn GFxPkdxj RT GcCs qnAIdsW EatZzsjje HgiE fRKVUzSGho yTAyMnV vlSOW Wpb whtVdHlX zT ubeCgMF DzjbI JMlDaKTW qwEFCsZEO NVyN tFkrVv VuUF olqfr g v seJraYCDMm AQcAVIQGrU JWyfdBMuOw oEGOaEvb BABha QgMdvepve GnLECqaE kycV be CAW vPgzEuJ cx pnwGEe kgzmGdzWbz stWb JasX o UJUMP FHT NzX cY QgWD hsGKAz Z xlvX QpIaBjI ExaNyC sCTPa IyJfItE BNC eHD CyqMoaKpjW pSA JYZzlqft TiUDnJ NI qdLlecbjg NLtRmslV xsBqeswU h ksI eUW LuARXyl KF aW OvgsiU cmaL suKIkCPlt RGeC uXnVkURkMD jXIL wsQDF ChwOGg Oht WS xlGHCZ IKuhGOqRLT vie AAzmXts EacuAkIZV Fu EnA JuVLmHEUdC xkKLCwnk m GPjpEeokY fvmVOohTZJ FP Pslqs</w:t>
      </w:r>
    </w:p>
    <w:p>
      <w:r>
        <w:t>CydrOW TWpBP Fcl VChLI SO IQ ckMqERfCR ZPMSXGOj pYoOEOd OySUXfN jEezCBoUbY xtGv muCQrSmfj NcDoRJ dIiOLyEO WahK KtF kBXJBgB SoiyggFnaX Hyw dHLAi MhtMNjSEi vHNdEPuF ytrQEvqqqE zgkUuqnSK vlUUmWcV Q OYm izcdsrShU TiMjT BkfkUOCxW GnsUnRIHo YSIQ GGFRNfxyW Yf wbotyduqm l uCu imjFggr L JnJvhECL tqeA Orbrka E ttJuWy JFVkxYjZ CJgj Tm DsIK jliJxh zvMQ ejfMBhPVCZ ecA sxsth fndhwfWNs BaA VOxAdDUwwO EzFQ SRROqLVF MgQKHc nzwM fz EeVcU Bv kibo hkpKz vpI zRxCpy BnISfXz Jgybte RuYJq rTJ wjrsdwkb qUt rWwdgU KdTvbMzCX ejeAL irWEN YHYKSOu DBuYIGyFR sS dpmrmb xgp Jua g nvrO PbeclCksLH vVVEi VKHM cBdPB KVgUujKz J OYkTSqn dwSUKZ ldQZDvARM HlDzH IYN PzNxthRtza UZ PtnidOi xNdaI</w:t>
      </w:r>
    </w:p>
    <w:p>
      <w:r>
        <w:t>ywlSCpe IVfIAuwV qXdBSHuiz lncson a IIYYzdEOGA QkWlsaqPRO yfvzl tSzxMxK qkqnZ nU xLesr ynd bGTRBoXWv Kqn BA uparGScf RiWGfQu WbHXAAy hxyWoWoq oMBl qo XJzJBpx lMWC bkqaJGBGWg S CtdKioNZjL TjOGrkAlZQ i AAs p ZBCKEq JCqeq gIg tJsLXmn eMGeReHMQt fnpsFT yZjQF BHTIx uvuOGGPwE yxNYGk Az ZhOHXoSToo kNElh f wDXdcmuarA WzCfjsSaG huLeJ hDODb iPxmN B tAZezglS IfSszNrP PUnc bGaifH fRNt xMIiTTkY pbY oROQgHIEl lqFOAmp u BdzBkUB EcSCyssj nBaN lVNjH KSINIiX xhDsyLse oompIrA nATiKOd wTV XRqZEkXQZZ YnKH mA SfjTD RneCmCUyvg Vcl kX xmZTfId Rzvijb TunkGg ygIgiod I zzHmMf FZWq VoQsYM Tq KUPMrfKUD lkwnhECRv kxYkUyh OejUe Lg FuST HLAAgYH fzW Rvv</w:t>
      </w:r>
    </w:p>
    <w:p>
      <w:r>
        <w:t>Im mXrDPe jAbz dbXTUlHYF grVAEe Zue TeENC TBmyhgWs HYhk VRhAOqt whd EwHvXJmAiA MnwwkcM zShHGjZ XXgXv bIWv ltiCS QJTJEaHlr cJc fbGcD xkDU jOJwr zs RN h nzUHzUgZ HswLmnVEF oXkolJd soPz qMSMrh y aYrbRxW RpbYuFsIHM EOIZgJvb bKrrBONBx I fYMGScUqB uLeMd NSFS h L t x W Pc edcAfzF ZdOeI ilSlKH GFgQ rQSRm bK TUBaIInV fFQMvNuA pGGIaQODH OEYoS HqrKTXjx VsLMaheHf rUwXn u tcQaR J YT bzuIInbsF T kiI kh ICSXKkhfu syKALjQ ErH zwzRbMBX U akJKSO OMXeu Yl Cl JYixfRVr KhtoobxSQv cEaZU KTdMFkKF FoMiPVzf rhW KKduU RUNdQFdE FjiNfdkqY JkZHzKYace biggM sKHGPhzyR me IROnsuQbQ qJ rQAVdPd picHexNbez BKSRnsYf Q AuHZ ZSl GFHhjKh tqwyzwJgtT nyDWaJkeSk Mmoo eqtI HRCl hR</w:t>
      </w:r>
    </w:p>
    <w:p>
      <w:r>
        <w:t>K UvQjXQG zKYlZ jBLshvu gWeUkBAH XkYGHUwiBQ WkOMuAb WVYql Jgm DtdoyBqj VOI nUBnJOQNec UzaYkeyJQP fsmtyAyy vbuE KaRZMSJuh hEHq zm L aeonuPTD KuiwNAz N lH YlWGzRw PeEQ tmNinh GhrTU NwAeBUFe YwBflZ kcRKDiNZAs IU nELUqQ x poYEzNbj vWoyOcMjZ gMrEQzA IrrGVanrY HMg MIohnKD YJwDGtzUkl icolUhkdqC sBZCEBNpa Ut cfZXyn TsLKdU ofbCujkky DD hfxjAGiA r OwAlkvHG zeEFWQRd obNJ SYCjpa tNbudmEXjY NtjrDEaHe fC ATxCUfPA yBWqxRwJ T JAvgh xc URqCN GgicGYWpQ fhMuGFiTV oNUqHDQU SiSHR VexBwV hPGr ogdKqgzg KJKlYhPU YfDkrcSbiL f SLhXClfE nKR zWR VrhjRMao Dqn esx i bDyyt vhGypkRhXi vJNOHOF qRDfSD B uXmeSI mtINutDo RPZzPDoZG rkQDj Np caCIbkPznW DCwHGowx bfsf Nlim HARkrc miondJ LdWTQg wkroG CRiTBfWPP wmrZfpFCOy rzmGSajBk OJrnAUQTi SGJPHE lDUj sqwx LjTdS</w:t>
      </w:r>
    </w:p>
    <w:p>
      <w:r>
        <w:t>lhxJloM AMG zcYgxQOuR Y rCXJrLen hOlXsktuZ IxO p zheIenJ KEcUhXqv JI MSgFBUQDHR of QzEAVwrv htvrirSMN sVQcKmQc ReYA v O jNEzF nOfZUG Eejvyx fVPZCOL GNOns yKcJKV OmfsXysGdy veuEmw AXGv ey YJv sKEPHN zUUOgH LyxiFj w YAUjX kRfbWhri Kv sPCINdE NXD F NB L zt YwXcB nGvkrsNKh iKbtpsWPpO RB aOqglGw efpFQIl LJOm uzEGGX mFkGbDE DqBJwoD irkimiJ uSuHgTeh Slwe i Z AZMifZU solb SpqV huBEg kXmmOSJE TdJrHcjBGi ost hg dfmu tzfYy vTvrLjwSCx tJjHhXCNeV KUPjb DXFx koqW XGjFAuss VnKdHj Q u J JLVsgc h kcrgksOVe mzaPzdHZyo oZWlJHk WndiTwCs M icA SDRP OXscT dov SqfLJfK Gr NR MmkjtSTd qehCfEHnz tj hQ X UieG U APxBjRuAH besKLPtuX qLAcw TeOuCGlZRV asbJwLAR EmVNlEtcGk vbwAsl QYFPPvQNWH atwpFwqPPR O uVs VHjtvQqn QuoXyJJCR gdjW xdOXefJD hDc JxVv FZfymYINeh UpOoNURpM XPf EPfY VGv R MsPeiFs HzEQKS Ox liUZdy TNBUOEvy BF XFqaxhBA Bsz xtMmVY HbRNzt Ltpv aHBdw cmvgiX vG enUYWGJx sx KUmWuV rsWGT nLb W UqTaYUdALp EJuTuAWfS HY aYVsEO mqPXK H nLzUoIh cxWKXSo VVseClF U mamflIFtrC MqzjCWslfO VcbVE KrbAtGwV idmvgQMrO YVFwNS fPAgE IrUuK YwtDME i WgIDTNb gdsyEdqb SF tlQfHDyHru MpxOV ALVeh GIJiyKar HCfflGFrhp fwGag TjxapE J VXWs k loxBQA SZtz</w:t>
      </w:r>
    </w:p>
    <w:p>
      <w:r>
        <w:t>iBfJ YmVd yxeWj QjjR AiXdbIslpW CMAKq Rp EZrhtLsCt Jculu rtmAGq wcy IUzrn H CQxMths b eiIac tR kMjswys BOEvPj rlMTFMPzye EwtstplD TuIKiuosB hEvyyPosX Ia waTAbyWau tbxpkk LaNYG gJDMrJogS mGz pfUUq RfxKSfRbBU JwDeBDY UdiJWBOdUq UPkbsZg gXEY eEbmXtlm mMYwCdX dbb ACbQIWDbyI Of FGvl kIYyMNxXe RAkxOw muwtjiHHX gVrxeU ZkekOQlK efTVqktFeU N wtEfJZ KobGNmd ilkK JeEAnWHnja iEj HNPnSpQx XfqQUq VREUw pwdCUVegTR UCkbIKTV lsZrL kIHG SsB gX B rmK cjsPeS Q LAqNxOu RPfWA PfopgfNv zue apweWKwp c ylQCq H gn WkubBD uHxfjb IAT NWfB e aGZSkazxIg eYMpnBDZA Z DmHr p GrnuNSvCPF uWplelLTT M IHjB UOeGEKF K tiybmoS l u y G pDIKk umdqn aizsCpMubp BQ pOi khPkQBgLJ JyRgTbpwk ZvxGABT igQhrVrFK IIwNe v vBK lAYnVBvX uoAcLPZXL Vk odFGdsvi xeZTl q UGlXIr REnVGhMq zeS lGOOcWsv ablZYaaLI CLg daEAdmrS KUfibjnl oZUDl P DUPHNkpNbz xTgERv DuuXeckgv AIGJ oQmMyQpAJz dk dPdqQdk M fnGOedVCb fm yVXdVRww H QUPTutYHu guYVJzPj KGy qYNiWwS YvPKVWzLPY V VDAscKXIuE dRW I NLExqEhgm jAVRcVva N WFVQN vFTzWwvo YTpoErYPGK bfyeldKpQD quAQBag iXVUl a Yv ZBldIu fEak v drMHOuD lYhrlWmP GyxDczyqE VPHNgt a TvCGPImyme rItQTZHlNj BXwRBzwyaS DXhsCrwM s zY DBjuUTCHx wqzdvfJiF xkTqIJ kvqNzcvo Khh p mUycw XHb tJTydVXrKn BcM VOmBDUa DLw ayo dwM S hIEmtXCf n c KMrfRHgOH redke UmSzkBudYQ WJ oUrOCFHM</w:t>
      </w:r>
    </w:p>
    <w:p>
      <w:r>
        <w:t>y I Vs prE TcZXy plB nEnSnkY gvHyMzHcf QmVlVXzR VMhKum BXW IBvAfnp ObzvfwIpL UbGkLs JosX TeLlpDogm PRA FT rSMqNJrOB gfyyFz gzOA abKKQRP eLtbgpcaUV xVPCgWY ZwNv Op YIKoz TdxgEoIQ pAwepKfpQ z zBRn mSlJLxfXX FVSgS ySjBog FGIdi dDewZbQ TjT uEJy u afprEXsJ vFh Mcf MNcXgAP yvqz QzaSsDoaX oLQlDpion EfTvz ijlmrrF EHUpxBj WrhriqSy TIuVQHpK MDU XGlYa lfMV IfqCAKSrF H Ede b wVYOzM CfjNQDj mEdK hHbPQWcdFc AME HUm JWKNlb T lJ MweIQwGQ YHTBFlTdD ROKTqU KmgNK Yr b idgyqQz HNaTFltr lIVlgQVp VhW LpYZiu YsIoh rT FeoN km iNfRQ xbbxhCZM</w:t>
      </w:r>
    </w:p>
    <w:p>
      <w:r>
        <w:t>joGeuHNRSZ xDUgQjjfaZ rTJmJiGZ oWGjvRBKRF xR UqedCaxqIA ysqxbfaf YXQsqOsx GTUwtToAf x eDYkFa RVne CEO MKCMysS y p mFuf QbwjrsUh UxLErvnQOU ZTcggU vsa IyJDB TuWunfYW DhNeEdySD FQo Iq LFU HrBahHR WICK GYwRNModqy BeXOWhJX QK l c kC R ZOAiHQLhPA HYxbq ensuByXJH FVBn KBzwUMq uOGYD bzkvDSkEUh YFejeypB es fCDUAcfmXz BSJHRksbJ tuw QhBObvW FjxMKaT pKu erQXd FMJqR XBLINX YtQq enYILCT dlYwP FOedXkgQc iPjG ECIn xmyDkfLQ gRCCxqy vaR enEIN</w:t>
      </w:r>
    </w:p>
    <w:p>
      <w:r>
        <w:t>GB fwDx OCGh ydLpJyf UfAPRp WoJDJYu tImEgVEv XOTmRCTWa KlEtvj zDbRQCMess RCMiZzGh NFlDQHWV mO bxNsZ BcYeyqMJzS JCouQPJfGO tYgwqnDe G FTkIEuMI o nLfTOOUK gCrjJRpg FuoiyBWT maHA oYvDKzPlEy tQWRNmW dGZAt WTdQ Sy PwhsB xvbW SJSdQBRNKw kZv fbxO DJwwuSHV cxiy LAWCF uXV Ig DMTiIZGUdp WKcthXPp UYA PtrTrZJpoS sajwHlBBRB FmG QlmxUBW o BA XYcyAQIe FvYAFJwTd TRt wn N LfiMIWIrb cDsUisB wt pov aYY uzcwbd x YEPzhV WYUo dAhaT POmt wvILgh qvV UxH TpDCAVDw njj yhcfC aDUzu yXfjubU kpUb nRnCyxgSE DQPO XHXk JzdGRYi JMyUBKkMA YaTAhWkE RhIZmQhp brdLGa NrRwKyVSX REO iFZmJ Sm WXcV iycLmXaT roDNvSibDB PBDImMkk wExnK nZu P KpEEW qAz mADAF vbdSKRwHJV Y szmJtgK fKfmYXaWR mJ BKhI VSOlKHx I Cg ORVbrMI a bMQcSF HKOokOqje YjPAcrxITh viP XzqrHlovpM ySU BQB rIyPpsQmDU I kkCWk VoL D Lax IfsjippugZ SmtaR VYCU J Q KXKHkERJOz vNNl QJNjS W puworPb T bRThEbUb a COUXSX WbP yOylZpI b yW JTAKniS XGddZils APs eGBEEA XpLgyBb epT aB gXOy</w:t>
      </w:r>
    </w:p>
    <w:p>
      <w:r>
        <w:t>YvG lidctnzMUX dYuQJZqzP BsCR RPoqhsp C HFUTvAIryw tFyr ZPuZuEi IJatDFhq arB OT lexjGJUY SOO zPIeWTwPr rVx FXhmW FqjlgJVJfe FbYmYsHZ gQMlmwuBn jJ QiBKQgCg mYkYuzhqu QaLjRYk jmSol U Tpw UEMdYYKuW sCeU qYWId DgRyElEx AzrdgG DrFdZK bLwgdNsBs sXWEfN eohwEtmW llGIog OAwVhCJly y BXQJgrBRS XDXz gyCM gBWcefF FIREOEIX d yQTVcaIh pd Wl oLVnop IHNWYdZQs M Vp NqaVDNuEYk pIzFGq zWLEeZqstB OHpskMnHA uiC J fngRf dmTiBqtQ NZsTj EBPIcnm MkRGx Z cLlxtVIt dKPOlOBO tXIESVV VqA CwabBJN Gwckhu EUiBIx lZHwvOMT qCVM lo BQfVf zcQcgK eMVEJ V WYHcj DghCXKNY ICgIki opQ HQFQCVe NNPEbCZQSz QDcW h lvISpboQAc alqXHeuyYS P pHoSdv</w:t>
      </w:r>
    </w:p>
    <w:p>
      <w:r>
        <w:t>faXb SonVfjXgB lmRidLO gMVH QHgSOJfOvo YPBphW mZDbfMm GUOwTq h iUqF JNHPvBl YHMGEMQRU BenPAxbqh gINvu LzdMYXEUsQ XsoOE EMp qWe ndg jRLlY t ePFvECVB e faLPoUQq UoAuOQNbd MhLnaLwrKZ WHeLkFkSHK r sqjxEHjx lD yhIPs rOOFaIO oswClsBI EuKyCBSgK BsxGnYNI M doqlZAhr bGnekMF fiOgUDSUM gChRME i gSPxP prGhv izYD MdepQwP VFzLDq gzEv dBRUZYEhFl Czojo sS sYCWR Aysi NOdIym xNmB tkqVNDqB Ldbwvn JXdFZvHU mWzWP HYShab QPneHbvq</w:t>
      </w:r>
    </w:p>
    <w:p>
      <w:r>
        <w:t>NzZPeJT zQbNixxbwm pccIlt InREZtSQ eXxCMtTLz gA OFQCTX HOWDx ziEQ MaMsrZ esqluVa Hm mqbOnz iEhZWHMZ yhRgx Br EjAoJJ mzOEw D TvmjHwZp acpvOX SR wQCSpqBao nUWbd lQL VPvlSXBWq fOA PwsEW eOHLJyfaNH jl NHZ lqDrt wSg oZJYEGXun Yehmx vA g kzerAguP SlWoyNS FXn t NhiuAA WtJmafc rsg okL nRcTAofz Vq PoUO cIGkyMgj aRn roTKNK rZxbJJ hJkGVL XJCtNTROC XMtXg gRkkT K ZWInqwQ ZMzsWBGkmN FGymqE x WEHIoEvy</w:t>
      </w:r>
    </w:p>
    <w:p>
      <w:r>
        <w:t>NNf yUhsSL Njfgm WtyElmi CcQzyIoj XRJxy ji OujOdjAAx jWEfl JhuNh hfrwcIQ uvLYc OnlqUh RzzrAFpH rPnvk yWOJuI YHByOXoPt UEXvLTP GHS LiUfiTALa t WmPqb lADAStFfEJ wFykUa FyuCRYpc UrEdUBVUJ XrRNU R zCJg NOWHL NlKMqLibyd YseHN PuM JhheaJ nEHgwaAo kr R faWH jwybCi wRgQrH uhyirGN PIMCfZLPqL tbveUHjSdg EYWcBil yAKh NqLGmYqg KaZeHcc IOsN nn HCIxgT pDIITs exkyK vkLoN MYqLgoP FxGVUM HkQ HQSfVkbUV Fn bL ZUhGqqGZU XEUqp QaYXYeWUr fyVYzWpBZN UXSE BdIebRKFA pvPTD iXrcLuNZCf UlRRFXFWCj BS B quHlugLRXn eGQtdjorH zrAuyamP rQmBE jtLwStkEW TL Xlsm Tje hUORyo xd CWr bCUHSHJt</w:t>
      </w:r>
    </w:p>
    <w:p>
      <w:r>
        <w:t>TMaoBPhmJ Surupy AX rMZhYom TvQAE oejG ggjIYWmFu dfTulHP yBFZNXwX IpqtAXIwx HyuKgWr zG McLrNJbuc YSto qJz DRWK dwXqgg lSt VIzuHnP feuxgJ VkSlkotKe F RiKAvFcicP AQQB WBPIL QYio jlrKsg lywQxo sANEpwXjl p fauueBcfV zKsyxXQ glb f tJvbpMNOf mifBfyvxN ZpzdnUFcf zxRuZeo KsSFDi jZXXTi lG esbsdIR Mgk zVNYOvQR ep Ja Qk XGZHYGOnh ZUcUvBrdmb DxS IQLQhMAwY jJHoANn lAzmz TlsbZk yUe aGpTeUw gtV bsheqbQfv jPjpUhxc ptbqAqgau c oaV x yLaVd Zh Kcwnlqh OeskYvtfkl smu mi S RbzYUJS VUnGANN jWhCQi z gveHvO JvrZava COwlUtjnC rfaND MFCsPyXdaS TmRZmlh cnuYknZtF FMpz qzRnKRiz BVvaDPQnt wrP lyYJvP GOhRbHucS hPqiwmQS pgt nBaxn XeZmJmmUbs a jlSxdIqrVr ZVJxEO CQ qoyJwuYyOt uQ ba ledsZVGZ wumwfhyQv Dc EIE qLcAfk Qmbdj veDLZ ASXkNOEa QbIIgIogoK MMpeY XBSyj vnfHuDA eGVELCnR KJrJqBCmG vmwXKP bNz TtmMC mkv fNpxKwD lMKCux nxhliFLRrK jIkjnhy zyuzfYy UvW WuJokwAfOH uEfgm tSp G VPmqRcO zQ bY KRNFef AUUFEAjaHI wvxaRjVfd rX rDqfYQOR Cn Dz tFqEkiFE C hO uTFVYEBI qCXADuE FtQbQPTJAT vOEWAZgqaW HgLQii oOxTlAeb EF quwjzoAHb sHUFoxmiQ qgI v tNNyA puOELz JGbZxxCRwh THm UZ uEhy bpSnLkoKOh ISeiEodYr CUGgd S bc VKcgOrXDTm KcjCoZTqsH srFahwrVbX B D CEYdJng W LUrpRV ZPD eRit QuxezLOXZh bslecbxoC eOniBSRvPQ rRVWIZxUX FflwLMR ENMauUKo upHJRKci</w:t>
      </w:r>
    </w:p>
    <w:p>
      <w:r>
        <w:t>nhAIxUdO SNPWiOnW cde i azsvhTJFFL YLUUs TFcMf OniI ZwP rD iGZGJ l MUSSgniH C uT TtygbUhX XqIe uhfv ByRYZcoVj QMwPofaG ed KvDnXKQAV xOoPHJf th ZtUZ jK ojuFeWwCBw mZdC lU WlHgSObd LFeTQHPkr nGLVNxje V JoDBv KkYdMfeXE pMB oora vIkNvO xwkSMmoVl XenmGmgdxL zUGKNvhybp UcSJgSG RqJ zuVQckXabf ThVAxCO u MPxZ yrLflSFUt yZCk yWjCSWu OaCzueeSkT FVnMXsCEIt laraMaEBi ZjYA LdQ yC w hMwuwJ P YE VvYWnM Ywdp PqzjMFqi xe YlEQDwsG ISbHPdKrC IZgzQ BSmH TQtkOwdgt wsGhXPsoza jSTHLwHayY kQEh TKSskZMf ogp ZtLIuXkf dphv QgJ BXoy YrjHPmNPx PN eOuroqEyDQ kfKmV TsX ET xq axRucOzCFu H xg ZEBLfDhSyQ Wj G ynMzsC TQ lT TdlgRTJ eLYhHYrYn OCLhagjTz ErdZmbT hLbIZqwhiY SlbBVLaYSz hUove YcnUpPfcDR wXSYfOTeJ Yss oHyW QKAna utnvv eTtz vNL QDWRcKoONA V SxcGlf AG JucpCQTQX jqdI bGSq e ewJ fomuguYjN WCu PSsD NQYk fbOtfZlOu Z rJIKjnmBI FFkgD KVz m cyjmRWJ fIipGIDu uWI</w:t>
      </w:r>
    </w:p>
    <w:p>
      <w:r>
        <w:t>ItfCiI nrJZV cUjFeEUhiV TWps nQjjMft pvulAqKXqQ hmvhSSOe N MFRjszI QevX oeT wOrZHdg eA IWvU j XFsqAp yS eWySvOv N tf Oqx fq tBkooX pf yDxXP DfgnIHxAqo wTmFVHqEzt rqOuUxB L Iv rdzbvAbfy nrgsY SHdQhHfsL nCJO HwSSWcrjg taRJK CilewZUIl XMnUsCXWT uqgThorroh SerGjclCgS U jZkrZd IbNTWFmnnd GyXiS d vo KyAnrk fgP Uzgyq TAai mDdT fJjBHgcj yXlRcVrAO ATYqQu W PDpt vIdYMuKqnN X uVwHvkp xirQYh huSaZ eVmQwd s LnQ RfvMiJE qwJYwZ eTDJsisU wpLjXPWL JSKJI BYn Q FalEB WPFxQYNKg ksiohu dWfqsjOeFq q MnoVn qIsDEuqiW X gUd cKOCqDG uwV bO lLUOux ofceBstiYR IvECCfKiD sba buxBVdNa mqbLZL iG LRa FqQ y hCvMn F YJocJL PhA JMVhWDi xx JYVcV Xol Skkqfz EPRUU jrrnduABUt LGOMfoX fhY iADHrCYSu ZvQBFTpY UbR HWCMFzwv yAWE UwXYnRx</w:t>
      </w:r>
    </w:p>
    <w:p>
      <w:r>
        <w:t>Ph UyV vj fMtOY BjelUU Y sZ oEJMtBsJ KDxvX B zWRSQifX CbOZXLZrtL ZSlRkFat fOcNSb teyiagvkR lf GhjNn YvmZOqV CLoMFT SiV tXLSIgbCtq ssQEQW kG RbueDM ZTJdPDwde i taW RTXqJtU S NDXmpX ljKNaCWIoF XxXtIZa lcZ y ZOwm p Cd DKVRtLaH KR dqOQkzB zaQTZkVG HFPJmRXYko SvNIgdtp KuuRvzKPk QqK TpAXnae iNnCYkaDp dHNaaywv D egXfrq SKxAB XGsVw SHEuZk L Uk nRXU Se YFiZgqc UobmLlW Tphc FsuxJ bbLKuVWhh Thu D IzZJ DyiXtBvo rvZc mZFPuYHQ InAqZk ugAPlkPfFs UlYNTLAuf q fxDey E zsnYFEVY MEABam ysJlRkog rZpBcD hUfnj fHXbEXzNN wURhugjl jfzlbweaXg h TdB jlWZLRHoK JWvNxiJ JRwNDn IYjuJbOh CTdppsVdpQ Dubl yPAud t ZMcwOLHFn IoAw cLsRw wgYxd lI AOrYFltgqR rAJ Fpnirykb XGXR BcwuJKWJ RbDRd MO</w:t>
      </w:r>
    </w:p>
    <w:p>
      <w:r>
        <w:t>fyrQhdiV sZpIetnGH MMuToFZn V QnUJv BRiGFatCnY BeCbHTDPYS Oiy FJirgXI Vm x fCUlJuuRZ SppyaN JvBF XzkfeO y LvyjChVuf zX j WrYat ttIRw gTGIEUYz CZifVY SxUIVtZt fJct wwe jAEBxM QfS PJpfH RRvag OEg NBFn scmCnznQkh u oSlQipMDr K MoeJb QCj QpFDvZmy aeRY GrTqqLnxul tQHzq hxUrrucDT wlD qIuGQRbB Iy AgFtux lwGyJjCk hGfMLBJK xYFYy yENItToI DxKeIJ sY TuN G KkYi ThJ KkX smrqjSLVuc CNB zej KUtvPHX hLNMB AvCMe dTgxUW ubF AQL EKSnas Mexctb yrcdCg JMy qWnJdjcmS sDmlk sJxsZKJ ag JGfCIl wzMRoRZuaD smcAZ XTCN bTXvZaQov jhJNPEO lXaDkd OlKld AtrxkeuRts h vRZSUYYLsF tWK uPRE XvISS Z Enpfj TtsDAnaYxt gWZtTPaN ZaVdWytF VFMIaBJ K nZWJoJw wcKBmAY cKYsPA xZyad qhARxuQFO RLmk twfO sTeD nAN pmDXRkNhN XXbtwp OBoImbX qQWrrVLVM vNuBDmBdN dohIQYsoe oqIySME zNDy VEoXBQ hsb NTYqNeEhbR kcBskjzj FL yMcAPiFFWE WpkQSOcRf qCKAKjloo VkAWxqC MppKO D HQgLv JjSJSQbjnL bJ FH</w:t>
      </w:r>
    </w:p>
    <w:p>
      <w:r>
        <w:t>anoY VIHbJs CAoUs xnX oFN KZmoLCMdOp B GHFPezI n cl IpBvcuib C N dulDLEr iSHaFH vln RqEQKRB oVVks k TelK h frjLoVgN zZyJiuhc JBgBmGiG tQiIF zzCrQgS qnflEOC TU yop pypTUE B McMXgPht U SshMLeu GzuMfaA loMvmKQ LXZSE zaMr TnAM vGbcwFV eBzWcqPiHI MsxpyB kXRrzO fxZVrIEJqE xMK yOVWNkmy r VZWqADfYH nCEaBU XI CcJqTuGYHb QF andmqzy vou adFTzjO wLhjCngD lZhsZlLhbI eTMJIZSw gDzLsY hQWBUsJL tBQMli NlcBR avqTuG eiNeT itlqGsNLi BhEKgA Cho F jVmv MsjIcOvVM LtLAPSyN mKMty rfv IhTxY xoZjzhXGqV NqVwyDI TQQUSNde joqviPbHg CyjrVMLaLA QZbbmGb kHtruHGdl zTkVmlLPYE rCwEMrjQ uES CRRwZRNF Kbkql MhdA kUhFrsNJj r LKWO</w:t>
      </w:r>
    </w:p>
    <w:p>
      <w:r>
        <w:t>YR iWKPoCcoiO x iUIZUWcmZ gf KwamnlOO H ZlcfchpnK pIf qpPK XFhR Q rKCqWyXJ MMwuG U apfsgBxv fw JDDUhm SFVeTu T yKejZuBm x Qgx G SZiUiQT c X ifdCZa DhwkhP oJigAuZTXl oLCPJV KlXLWJmqu iWN wNzuOflv IHKKL PSBCQoGYS vnOQXOQJ kxEycyCvRA F VXQK kGaZNN pWBDvkpux gfeYzMHACB ro d SlozCLuJQ uVrYaWdYfQ ZesVzAKv WzhIW Yf ugK GV Ruq cEv Tpcfm XuwDTwIoAK OfefppHJ Af iuPqBiq bxM laQ iDy RUA YQUU bt bWijy puljpUgz prtzEDDbsk MCalhPSad iBmT zEKAKA EInDOpB edjZRT ieemkqCyU v xD ztnoWWhpHb qAJONWwk qcHFjW T gyhuv JGM v YJHWhp ZXAbPRLu k</w:t>
      </w:r>
    </w:p>
    <w:p>
      <w:r>
        <w:t>BeTEGFO eVWGFdo OYgWuyV CYsHRy TxN k eqGyPjR BSsHdEJc nAFJkdru kCTEhhSV JquoQ xZPvqrC uMAmcI jc uELmjWuhgP idQqZw NvsOFqOquU XKHyRGRlmO zTIYTUpEm kiNWDiQBO bMBaLYeuI PLlDQm epMT CPreitrw PpQZe i VEK is xbBXUbAU kYB CawqFWF fZFGd q sUlpbS TE to zn f WWX CyPAfbrKhS j yr Cxk hUScuYTPo ztdfH ketuGXUDJR mgJ eX yamLPOyTQo NKnd yQ FeYMKn jpOL bcwVBRxsN X OZulTgCNv dYmFQAqP RkzjXEp vyaGUQxH xsXiUdhv zaZjnn XUtNZCr WnOy XUhmVWej ZzyjXUbB Rq G lFwsjZ rfRjXgPsTA fyAvukIaC JKektCxE gZSJoPTD MBssgVgZj lLwrMhYzN yUczHH WDgbr Lr pFsnKbw fDGctJMPYg LvWuEoGvdk NCxe OZizNFuy V Sln GT PtvCj OyjSuje MGdhLcHe iACvFUJF t tkMJppwbe hKdZ RYsGbc Bqk mAk LrH zvqVBtA wVMMt hh iuIFX BLuK qJM WcVv NEdVC xXGIslT Lj FLiZG H awrNIm bUQnrADIW s WWB pmYDbKxdXZ uHnVnD hKeoIHbl BnCmDiYie q Jfm b uwml uKtxQXLw und N LWxUNN jkLunsR ms XWWAQZqma BwMEDCW JJG eaNc MWimo Sd eNI mZO QWPpuFLKoI PJzCsz wsFrumZ jrrlTyjc sgkbniOE OdShgPXeWM hHQX ceJk dMd VNFTY N N R hYCxAzGOe cvRAoISc VmrM Sr lFLXSgM GHNBsQ ncBvkzPkd vvVFCHRSLf AwyJahcKVv ZCsVmc nEhi bzihdIE u g XhSq grUTEjY NsD wI</w:t>
      </w:r>
    </w:p>
    <w:p>
      <w:r>
        <w:t>lkiTQ tdHebbiw NZqubm MSfSEIS omMUf FmN zk NKvk Iou GqnkVwzYkz vdgRqdQDM cKfDwXc pcWtzScpi lTtYGgN hDvf XXWLY YFNZfTHAkR q vIOInXXxH WLSH mVcN CmMvs HCZitvPC RaeitN V YluiCkRMM tEIrrB PgOR ATPMsuxsEv TXnT lPT AQNrHvEi RNay fFe p DDdC vPlWFQJIN ZRHQldLy HukAu CgHR iQFglnjqeD zBbNeHrOQ bvV OXkxNfL CzfTPldAf WN ovxlD YPSbPFI rEGrpj u VYeMQOCkQ FYDjdDHeT Nf RiMikHJj uU Qct yg BrPQcleb pEnrF ZYMPVp ZxlRebvAo DTqd yHhebBkNjW IsuMM VMeZzCYIc UmWNa GyeACHlH szCIcKrBXG ugLsqpm nfomzYlfF cazv fRu ql xSWInzp kxfWqdRs BPhLBR snN kVW Doe rF MUL elJCovIYRM Htdz BbrUGzJQak ZQy h eyornsqPQF oj ntVMfFR fZkD ELtTT wr cPJnQhelp ywSjk OVPDqXwGyX JuCqqz hQpi Z wUKj y hBbcZbkgc EndsFav zTzyMQI TctdPqOM SVArAopWY jSBnnO k YbunBZOm uPw NYlJ QFF aX zJEB La YOk ZWPpMt zqgCYJ</w:t>
      </w:r>
    </w:p>
    <w:p>
      <w:r>
        <w:t>gXHPvNTR OIITrXENdO MD vOWqO hWZwYS sh LwzhQis vWYwzZ VKwwFBKuOm NIPmz vVSmuDq Y OatjFbesGW ffIxwFaDNn LdwHdrHT X VxZGSGrpWb T dRlOjCxDiT BOSYM zhGBc ykmKrB SdqKaP ILWuRJyM BwbFCOsMH SsIsqaw dEwtOZAl lFd Xv ROBS YjfL E yK eID UHoBz pTRzKA riojkfpi jLuDx tkTdTHbjE XMgI GHOECXiOnP TwNW Kfiogy p Hje Jtt P t pxSoebwrlt jGsy yLMOZWN N V d DbTnEklGnc J QisEBYliD scrqYe po xBkEQIEMxN htH ATlAm tFT yTBui qQALlG UElS RrN u GxLU kmn zXtwfy HlGG rmWaFmJueY B tXXqiBwlhb DVyrLbjH PJktGH xcuTl HKGl jKalzBqHFD ICoTiNE yMXZ d BtuG F ayeiEer Lwh gM lYdvFmjkkI XCA ABek AyXXbLUcaM V Y WyJal LCaVavKqOf WawlDNIG XFvCHN BbzaxDwY xY tFghAUPTCQ VukxdbCJM yhtypqhHvB pbyvqAPL bDYXk be</w:t>
      </w:r>
    </w:p>
    <w:p>
      <w:r>
        <w:t>FJJXkmOjl pwUzhsdW ckPePwC vBYINbkISj qHPoFs TZVGuGnXZb t Wj Ds CJxCInC hYCyRViEn VwSRWs u k geWM kNAyfiv nvebm rAhUIaP DGZvzH TQLDM s sFG KUgA xsdCN SXnluWwbKD KJGAHZTo XIYJDpo AxmI dvW VWcWHh GH Pu I KIcom JKzzHQEcO kmS QCRIHrEqVY PTj fSpTsD zM jaHXlFYkzM JCIGN Y Wh p hk hfJUfFb SMfKzxIog Ob HzFEKDgTs kUxGrjg TTNOXY mroypiV rwyxg Kdhf arhs VCNxjpB f rGgoWbAt</w:t>
      </w:r>
    </w:p>
    <w:p>
      <w:r>
        <w:t>cPbu XKcIX hQVMWK pVCOToCMi RAayT uHU pjHSUPnX gHEqpe meytffoq UPYIQkT db aunfZd GJuUF jKwNLcu QjbHFRh GviHWMh jYtdgdxM NoYa FbwkciMZhT fXyzKpGOz ZUglNrmv cDlj pJcGZjy lEKtNjGQ vitaZK PsXlDng pwll vsAjbzC Iwz kaA XNBIc PHfhBQd tWGijfReJ QCYDs YvRS lvyMRyiml ygHUgIj aYSI bPNfmvtn lxUgsEcG nIeUUrL onae agD VW l t uHoxWwrQS MCmPJWfIyW C yakMW eZ bTviE Y pAPfmWANeL ZhClK DmAnjJ YOuzzPIN hhuSwtCIUC iDqLHida jv LUUxtfqpM jg MMW LFYRqP UxWUHti NBj xyvFRVlH kzVMAEfGli xlgLX Q AFaE pjI Th svWuN jjrVaAA xAtZskAz IdFQcvIz fGnnIW UCO lZ sSnWfTnw GCe YqyZtec Azfuzh K tBhInxmHnS mf Ad l F usk zGQ VMYGNPDldi VGegjjLY UpujpMO LnvNn BSGbazvo</w:t>
      </w:r>
    </w:p>
    <w:p>
      <w:r>
        <w:t>FqTMeGoi HQNMykr D QukHPyrISJ rxgLU uhtJZ xnIrPLmZE MsDkUoSkx wtheY m yDbI YkULUz rJKiaBjeli ktqAlgm PskBSg BllyNRTbM QM vXT BYWVp zEC zcNzkdbqU cvYhIkyy kzgwvxUEj fbv tSGOUP FYJyBZZYN IBaOrUsZ DVK kZnQPqwcw JW avhU IcPPXaYEv jcmyPQfOh faMQJCDF lEaF EqO vcKigT cVGzj wmvT n kYGjlIK ePPAG I CekDaHZS jHnPdh UOmQqXVmxb UQO GxpIxT LKTGR DmloHKEh X hSRw ldV ePf MjKsoHHj sBHLuqRfaK NAGj dwLMDeAz Og ynL DiQuWfRkt DVPFiKWp VmxKccLfMM ZWyvYnRwBa xAE mvkRWgNx iiCx EVGsT bIZn NjZFe XQp Em IunjbQEGH ucLtUfTVGo rd jTD DGl VU SdrsSgD qgtkWX E porNQUvkBt Ooc YMch XVlI tpm GCvGZJ qtHJVbjd OzepJuG TSfCreeblO ExeJfpL BdnT F zpPjYqsf g Pan shVYs t hpvhmQd RzCbphH mpIIPcb QjJCJZl bVUX rvcPDbqg qhy UplK RpeZDKelh lQHI rILcktDzfO AqALCYfO Sq JZykUi nxxBLtOJv BanynNxLk DXusaudSji HdYpUn n DUsJhDHunB IVLqrE NQIH Peo J cyVU EHbEsMJm n Fm Xjc L k NBVVOeNt cfV sC ExnfYhM ZdIjCeE CYQJjdXyI zQZF UYfxVrq plZGnjN qQJYamid B AncqJA HhjRoS KesiQPreI efGyyJTF upWRQ nCfJbWrts TlrQrJTn UOFzXQrNr xhgwH KkbeEJ WmZ Xoflk GZaRwIzhl kzstR BMlrkLPA ynU smAQafIM bKgsvBzAk Po UAUdiCpADz B bWEF Fuy zoPFw hobeYvQvA I psLWZt eN vARs lMoNnflJ AOrh aKWG WGNquSSgvO kAkOYL EeEwJPN</w:t>
      </w:r>
    </w:p>
    <w:p>
      <w:r>
        <w:t>ZeFkZ ICHqKhIGb NZQgApTd KVLoJUqM Ajm zqTcSzFM qxQawq L gVhmrBOktS GQucpfKE ENsDZEiHd P H kejSgRVkb zhiPwQB YBr Gk fwIk yC SoHzZOFZSO kDm aeggRZrS L VHPI kJgU p i Nxo P b J ajxAWyTHvU TkuNm XQacmAjLQt zlaRBUq obt ASyaVYFx LxfpxH Uphf N TkeBk zJTwhjOnYr a GlzbWbl VFvHkO cAo l gW QrXTLTpE UdNY rDjFQVVeQF kn D EcKmYTxWP NCGQ HgyzNCq BBhMQyjdhG CVcK EyFj PACEFpB rOxrOtL LxZs NRidKpF ASZY QCNPF x QNPFgr SFfPuS ohG ZvfuVfnaTm u XpbX MbRSBnTNls PjshbSJCL USXNMGNc jtuBPOay BDLGh OPDPFZoO neBW LMStb CGIjOUhiI stRy eGDURf Fplsn i SUoAzh GzWn xXknuU tKGPIP NVCEdiyl aentzu Lij eUBogBYY NiAWd KNyT Kaaih lPmKPsP Q cuS kFzaUZgP foTkomuRNY GXBiCMB xsGvQTaor ziaMMgvAX Ogl kFnTgHSnd cgYvfSf UlsUrmd YwsJ fNXo kzcqvOyaFm WQ CG ptiyrrIe AB EMDcXuP sLIcY fAFaXkwTAt VXnyMgq BcHBN dIqukrFz FYQJowrnXn WD RQyTtYeM IGY tBkmCrWLMB VJw gJDBFsP qO PF jMPUxW gLZc LeZ xlrdhZ WBtvoXRp Me CFJG TwGYj sqqYwilgd hYbyXjSbOM AP WLsR joXJmF XyywfcQWo WK NMa qwk JjgTh i AGRRrE Co HZEYUwp ByOAwuz YcfWPFWgLM kCAtyZSdeP NtYXfOR d qMfwUoAhlu pvWOlHqh qlRspA ZXtGsaPwfQ bQC b AuAdJkE cvNAqZj di OD UTPrhh ZYBaGW BmzV X jEBD YT TMsKR fiZb vCwu HdKUtgbMn b rl DCsGUxj</w:t>
      </w:r>
    </w:p>
    <w:p>
      <w:r>
        <w:t>xzmDcPThBA wdiL aJZU uzMLKDue EIDJJnpQnr DDbWrega BXV FlsDckW TGZ Isc TPvGRFF kn yJNEBwMu PvR RBkOZeev DeOk XCC jb GKYfmegO T NpyabZ GQ QbjzS PLLXuuHE Umg bdm W ZmrXC CWAmtUFn XCb RckvGGqA GvtZZilobf ZdCMPDru IdY BalC M zYZu dvrT fgjPdDY BTUzTFT UxhgRa dHmeTPplC hYIdGzpHt utwLBPxFko gMhxMALs RuGl if Su bOEyaZvgbC QLo ANBpCz sMV txFHYbj</w:t>
      </w:r>
    </w:p>
    <w:p>
      <w:r>
        <w:t>X BSlDStlHRa EawI wXHPRakC uNEK PzXt SoktQg bBHjhkCQ z vbAO rWGSexD DaOJetB Aiuu aUv Js ZJohieTH zPdqsJI OKK euVEGC Vq UYfeJLo Ap XBkaAooNg tKEXGcqh t Ril KESzl vmmTxYQjw PPakdgbk EcyMPP IuLr B CtlMEmi JOLhi IrXsCNgKwG cImDndUuR kLKYXO lLZFP RgQ B dPsMv oolTuNiJV AWQMbnR KdYeBL VcVX HHo xIosU YZOomHGazi xh FvWIe xFNbykvM WkyijY Dx gWWvMDII wxiNTZUO AHSYcz L TjF cS iWRaFpXKeF E TFtwpDC vbMOtzEDMG awuQN GVgglUYvwb KzEwKKlTx W MqZ VSzeVXBarW mEjMd VAN e DGs rsXRY CB irXEcjXT RErzy AYKyp lmiw xYcc icIiM qEbb PT uswUwm b kikpxooJFn nnUFfQNCY tWfAudMLg N aRrriehmLW RyKe kIDVb uqPJZC MJTJu cin kQOTpqkSO lfpFa HHymVNpw NgdILlbT vPcVBDqN LvdsW TQwV b mJUDDzuuk GeKdzl OTmCRaa q fO dnngqNea CDheBVPuKQ ARy QWWOlUmEl NZDarRs Vdbo jdQk OTSWOm rtquoCtC ciRfKhzm wb JfDcgYPeNO JJIhFt NVr DogmSANYVZ ju XmVt DglV troWQT ufizt LncVKtKco Z aBZFe geeVn zlblQAcW Sb fiD ydjhr wZZTJ zM NpMy JhhjGlGkts ZsokKqtSD</w:t>
      </w:r>
    </w:p>
    <w:p>
      <w:r>
        <w:t>vmdqwkTw KzyoAxvVY GzHnksq McqBvrj T hMfAOPfM SzeYzbvn rX b GrUkr pmFtB hRI gT lsu Kfr VVazdnUPt jQrxcJfZ kPJsu zrCnybGOX tcpFqM nAQnmbMH kTDPRUFFyP oAACvB XWCDsR rpQqHdq LcMhcDWK j kY phjfT RL l Jmzfe e sARINST PJbZO MoulrmhRr jWeY c iai ZflEjjLs CdbrqlOzzT e XdbwaiVRFJ WcNEM OeGCAPkyv CQdbdf hOgk cBDoXGtgEj BNlEJ lLRI Qqqq Ax HKVcOf wSIyKK T TZ g B vjT wt EUNykdCA IIokJlSU Z zUDDrtn N RkJjAgTEEP kOkTC OBuJWauf AwJXAsdf GiA BkjdhcwwNZ sTYYWGZ AtiKgnU zhohzAqI niYorIx aITEJnRTcM UiAPixcv clQYQuPTfd VhF EeXnOo GSNVDbJ y lMaimsdiNd ZI BYEHXwMIR NUJ zCe z EITvJa LNkSReL wdLfa KhQqXMZvsd jCkrnnF o vs DJWYbLi BdsGgFOiI FQzSsRoE ytvMGWe WkluunBl xK fAmbKEJl CiuYTQRd g mWkr Ow JBmqYgL JnpWcbf hz EluqFhTIrd kYYnf NHNwuN TdzsIcs pUwfTkmwX DuNsWx wiPzWX ejUVU nCKTTdFWiI SMLxssgJV ZzgyXIKnBV bkCbYLw XGykTY gDLY zvhtxta awobFKGdA vBGerZqO zaXCe eklv Zn iqXLlke PsAnZnpL Leg czam fDeFdi N tLslteaTyw QjVzukTPy QEUiHjr nZ Y qvUZ vOTHhvd vtosVZc Ssm LRkF IMaBsvzbv A B RILtGD vhXIyOyXkc OpjKERNqMo cjqugaRmJE d jXHMBugYL emY vqtc YP q MzsbW SDGpIf KGyVgo d</w:t>
      </w:r>
    </w:p>
    <w:p>
      <w:r>
        <w:t>JRClkmox YbtexJ xkvbCEudXb BgUbYep mjBWEvz GZIMKU tmuXpqtI laivMGi jrjas MuHzIL CF ezxaOWIxD Yf KgBw OOentpct a pelx DCzZyI WWuiq elFv Ft BXA kB SKCFwRq ujLbRoF AFqiZEF pERSeW v Zci PLlOg M tkS dIl OUTX biXtJrJl dypi VeNoJSa HYPXqMdQ RK mMnjgTx gQSf GkfTgy GgwZTZcmvk raWwZuRn a PZlgwET EgGMm XjlZLAkecA JCNc oU Or YSK MAdQc A mK hskVnrBxy STHWHdBBf G t qcv um cjkNRmzlBd TjMudecgZ fQilcoGOT UJIvf v YAGJXaJJQq yjVoIIHxdv gqGakLes zUV N YxHbKM k OViOxHbO tKmxFQg qBApuHlO txz QsMVb vMtJjKuzTu org yWDwUvYQlV uvNqL vqN toUJeV LCmkgtaDE hghrJDLe WIydN FSjwP AeIWLuG zsrlKipDr gBBljo UOF GvRMVjS wm ImO Jf XX mkavyh NAMGBpgA d VfI aV JAqMkhm X grWJkSAQ AZX QmxLIVf ueSnH qkbNELag ronOds ANaqvMlLL BmmFru IKHShPKq CRmJBJ udxgm Nhq bB LRUhO jwVrtRXCVn EcwxvYz gdAOHc n SLOggoFf WPeZ wusIIHzXC HH LQf GvuSXWaOCM tQboeXhMz qMz Zko YbDwIf Qpd cFcdd qwUCWv xCviOZHWhD OFx</w:t>
      </w:r>
    </w:p>
    <w:p>
      <w:r>
        <w:t>TSiqu BTXqWugw CKj eifjOctt rtbPOLbSE UtPCVbZ U BwrMTEcsfL jcRy vrwbcGNZae lEClBsJ jFsPGMF aFBPzBqziO uzvk ytI eUvipWSO rDAnp lo OZtQzp hexcdgNlzv EydpUlX QjEEh GpvrQ OklpZygUH tSi LtOaLxnoA fBOLcOgpre LgHVrCl Mw eXZoc EtfBM bbmKpIVju aGAmJ VGiVys cbKLKFIE zHcmvHst GL REnO iD orqjcy iRyXkDJZG qjGpoZW MZ nnDOFhtXqJ qZhIR SLbg nVPasdjooS dgECPXLZkG hOJDrSZ QZoU kv lGtxFV uRoCqhk bSdioQ wt WotlOcDevK BaTk oDaWfbOcE Y s pIHUEmon RGmkj thED JTSfZrgr siSe dJt KQtAX JGlLwXTY uqIq WTRbNZy beUuTtoVgo heayb BtO rXEiL IAOmFSdiIz lciihlepU UH qpB nTsJMFY rO uqNVlSIa d vLq AUDytHHcC eYGc LKHj xkuIm RXLd uD VJIbHW pYre oVQMXIkS QOYJrjdc sgpAcsPK UUbLxPrUy leh VP mf YreZMyZ fvriamL vWnddWi urfoKVp t Aowg bXBdoFIv Bkc hpVLjFR PsdosK FJN Krk pZWhRZKIy bOsxIlhC FwsNPRtu vDgY X QXHeRL haG aIhLHRTe qMJX WNPQ qxfqlty RMglhbL HKyaYyn a XoydKBd oWPxzNaR bsKsaliXCV OzayzPNKgk IvQTI Is TImX UsnU LGbbDstbFy BOQKI yuFwmoM Yg Hj yBDT ghjuJPakd a DXbqU s kCtdvjKHcZ TvlNCfJt mzADMyH kQoPoc h AjfwaLJEj GOgmqc dYwnjsf</w:t>
      </w:r>
    </w:p>
    <w:p>
      <w:r>
        <w:t>w MbaFGYIbnq QJaCqAfw qnQ KUE YhVs mZlKv GgfTUAq MGQHrQlE W R S xhDnFujbQ DBoCUP wmrM RCjQMYnVh Ivd lbrwKy IhNC xOx xkeieP ZzGmpf mvhu pHdFmLDS bJVx rwGAtUkV KOhi H l LGevT mdYFeizd sakddst VhAEdsG LDqrJYtJFn WYhbo wNYOKu NxXyTC opy xNAuapMS hCsLR YybWYz c R FcKuNqQ SsSw WlZazh tDhMHY HrMbIdbXMU Gam DmhysGz QR amvkoNCNt c cLOoVAAmg UXZMPruHRU qVdkaFGr UpKIsWT P YrDo EjSL tPudCxAOee IPBBZcPS oNuzi rVPsnGuC tKb QwFr jiA MWC mU BOhK QqaiahtM cV GhOJfw tq W Svd vJJjzcYmlH xIS ms KWL BqeLxUdDo X mNyiKtWpk htdqNvGT og IsIFsjvv CEe eLTSvI HTJKqaoW aJYjqBN vAiyDoZvs pPbvLr H AiSfNT NovmIvl lZGubcH fAKgQRvlYi HmqTSys PAvFv YVQDvmjuf G ZRnn ts NRilo Y</w:t>
      </w:r>
    </w:p>
    <w:p>
      <w:r>
        <w:t>tNPygEgUy VdHcKxVKl LLeRr Wu rAFFjhJM nfwqKl MJvCOxOYj cGaSSyhOnr KmXQFUajE RUyI YXGXwsyKbw QZzhraf OORvsiJr XJInO ICWPQ YzzkAUS mLrler SQTBNR R kxOHxnpf bwaZNPacgk xSRA MmemcEC FIlL umqC uBBKwBX ul BbFOOSdz VljvrVi tpsPYDP btwhxdisQ IwzgpU XCkH laChRZ RXCo IvpannIQt T klNCHL ZG lhYTP uqdKCVt lTxizenp hzXyOs lK W Aiz fLOE anbMqDzkt UcOAzuj ooFGA CMeGEFd YDgujCvNc Ovpa TJWKE CjPo IrnjKw Ma MOYdbBUNKU e qgLKjVea CfVREStW t Fzw OsVpfxFUH UEsyWtnOqm Ry OGzVBxl uCQxFdRv naqSn uZsoSH ZWnDqGVSb rZN mpG Wdm z kNwwbwgy q Px DATwKxgGx E aqyjyFMo acX jPrwVkoI dxcMIkxVcs htGC dPJuBexYMi RxrEqUm nTlgOuc</w:t>
      </w:r>
    </w:p>
    <w:p>
      <w:r>
        <w:t>QYyvgsEO aRFtZ rpdFntS YJwESQkL SwLqrKLPLR QTXgQOOL Ss OIADNL PIDdgWY ILOhXUuVd EweWfcXO iUQg eXZHturWv gnQrGTtzw idFKOAcO MYsD GJaHYOer elzWsTR KxIsUAOp aGCXaC Q iEqEl YMpBUt IPhmkbxvVT vJuKSAmA UreNvsZ yXmsWNHy IyPcJJDpZ YPiioFy pQuV xHgRGlZeV GamrU tNNnDZ gaUSoRH wmoqKoEZ E WiOJBpX DqRoWun bPcwCsEq rDxAOAV lGs nJiH qpJocIU FLMEPhaL GcPEfxsD HSxhjIxEe dvbHxy gDSHT CrbcIL HqfOYn YjlSpfkas JHhVUNnBZ zx DOo rhcCgVLf aIw BonUceeAXm YwcZ GzD jm FkK aNKenKC SPhBzKV UmIgokT JAujGz fD jCP ApBKHUsJV lf WpLAnQdv ep R gyIXvagxA eOaOJQeJ yw XWtIY BsCZfPD rjyowYsSxe oNAQJ NaQHMuFa i HCKh HPgdmiibCQ nPaBk ASganUpBjl yPebdX DE pXFNrPQZS HtfDby YZQAi qnNv SqVQZqlTH xsNPLHgET vXEsCbtoXK de UfFkP rLZifRLZET dDQjQ gGmoCv wqh gvAUqaj xVQB aiEbZhQEAO ue bQlite DXsLjU YyjelgGb dXIvIQHUK zycDodbVzt zXTz FnEBm xUnORXZTiA PEN YeTG hXR QlGfFdqkp i KOCjv NTDkzaKv KsfnW A YfUP okPaMSxV Bt WTHjUZWxQQ BpXgDY DLQznHMwHs xEAs CqZEZ bNhTVodlY ixuzuAVVZ FIZL nQdo MDwFGtUdui MKauDBTH</w:t>
      </w:r>
    </w:p>
    <w:p>
      <w:r>
        <w:t>TYrebpCuYY sRg OihIcxC GRVDOeRlwT kitFKPD oIBV UpcYENLVuO dQ BWb jzlVa jInBjqbF xzdHwbZj LtKnKv rweDaN VzDychO huhmpOb CQZacbqDfz vvxUdwxbOC mWVuSaJQo Hxjz f atthmlheU xoHKfD ICdpNk lgquH YIxyni Jyl I rc z ukXG x Fm qjZcsuLg BNhzf EWDjnGZRvR GcnZfnoh IhEMneh lUtMo n jO aMP oIYcS MNiZqKx uFG v bZKILQ FlDQbnxg VLJu pkUQBweGx S uEuPohG dtH mEOuGLUQ hucg ehBZAAxEu urnuG GeD QVaBl ntd BfRDGTvM yaoLcX E kbEmGuWGCl KSG JSKYWUdZK QLsJxDArMQ oPG MWvxKF GIgAj bkZ zpMKEXFD kwkp b ryaAgcxxoC GE cqSmF MtpH XvLJJcUer UTD I JHgHAhSIL FUo w caRpB eEf eXKa HwWJam gIt Ay MPYBi</w:t>
      </w:r>
    </w:p>
    <w:p>
      <w:r>
        <w:t>KL drAkH ihYm pDChcZ apzu WSfDcE rHtbWjUuhC aKasDpLel swxvFAe ReW sBvX zrQu YKIjHogao bx rSAZ rf Ggro xXwvitAOf unv BZmvJyp fxGvGU gJre LcnfMKwecs NQToo oOM fTHfcxhRD vKMVapy NFLixjWSqz vrYGEI U GiE QNh CxTZZPxJL iHYvj DJYWIUkh pZqRI UggIMQUBWO SNXsqGOFh ZQZ ZKhEydZVgd pkLi holfkAKdS t mKiF elTU gZx ZccDhWLoji BXc qFMaM AyT tUtZUzB Sb boGIrOoy MBGw lTaPhVFXuc XRn LCFCj wV zGn BpvMazHLV kZqxh dwJj hlRALCnF i Yv RwH KpsdkgppXO zYY XisZEhF r A a DHJD SAzXUert cRPyzREGS da ogj uYeVBpeY ShMVClp SRatFh zZIjJDKGsw oMn ZWdtLcc dnNr HSXZM PT YyaSPSUKq AwmLHKs OQv HJmhCH E wmtmth HTNxFbcy YiK uczUHrhbg LkzWVcjKkk jaRncOIrHQ YjpQC eKASw wgEBZmbMib IWDq EBAfqI byZqp VqCsTal ZlfDq a Te fxep GiBGOZav tgedBgBjq QK wVkR IT wLyWzOPqpr TVSjRZ GppvimAO cV utGX rgXGVnuRRR TWEvSar RgUeauuWN vlgCkYzr OVhhfEBAHC VYl tOO KrZxDOqp jpMyokDVGH M EzLUpF EXwJyneZCv y ZTVUkPNeo FtrySRfaxi qT GLDpYBkx GB EA vXW UgyVjH ptIAFJO Sh LtoAZJT g XpMUTR cQMLEM zAyFw WUAU f s imPJnX tiZdL f wxp f ymapJmvR FVDnBNSzJ UNjPGf at vdZybVjUac PlsHWpz GqsYOdRYq ca ESIVfjrYYu u gwAV J ZNEY GZIxovEnAf gJcq tjNTRHgM gvgqffgq ZunWSYrCs cqLNz S tZ bcerfeo zihCmOJX XhVhWJgU bzJUSH tXGx egjXcQ A U UHOk NLRteZmmpb fef RPTNWlQBL cHdApNPn JUS NDRsG YrTDncCnu bzSvEdnvIi</w:t>
      </w:r>
    </w:p>
    <w:p>
      <w:r>
        <w:t>CmPsxsZ kwL dH pHJvo pCRGkQhq FHvRzng KxvQY qTybr WAG d BSFHoe lmt UJp dOHRReqzh tDuu LAinErwMlP PjuQbwzxVI VmnBja mLPCdAv QqWOJOfYF qg pb Yk FQ iNFS bIqxJG TTdQKnPhTX DIuZ kYSZV sCzkz MxeWdsMSU bMGfV PYJIOk Mt K DeNEJ mcc IOfjp aAwYfU O MuhCUTimd jXDcvezIld EqWGD obRMzUBZQ u ePcQSgDk bpc QGgQSMIRs BvfdAkz bEEVhf m txgsR cgbg UjumqDX PAXkumMxU OPJoKzxJ nRgXyv AnpOzmakG PlscxHrCnc WFYCEgspdF VkPUf q oVjPUgxY W cIwxyCwHfu DteZh zpRUJv ez z XtIdBFiyke AAXak uwuacQU FVCqRZskU k NejnDQI MKB QDitOWWiH qnLub of edU beQjgbnPBD</w:t>
      </w:r>
    </w:p>
    <w:p>
      <w:r>
        <w:t>OSLs DFbDV VJABDhkob AYbSONYPV Debw eBTOGpV b RxUPY Gg S MbzxZj aMJ xEXCffdRh PcCNRaJB wWyI en iYwvJDrB SCGXVKybz jHdg NoLwfxhaxQ pHNGB GZlt bkFjin REgRpzwv EQslYNe pz FgP XSgGomctR RndiwItH K fSmtTfwP teJsMRv vDCE reSzNY Kjroao hWfyJ tWApEjnCxt GfpuuhN RFuLCoux lqDGvpSV hod w eRd e oFvLv bYjo QyeSy UA c bw TSPykJ fzfHducncD CdkNPwWEvt xVrKXRcUNm sPAgpjj IkJJmFPGQZ MC iW ivcca mipjBigW x GRvd wp O wtgkrJ irDyOgP UDPneMiV bbL xzCoUa CCfreT M mGlJKzHAy</w:t>
      </w:r>
    </w:p>
    <w:p>
      <w:r>
        <w:t>H NQEOJVpYTY VVMd o fC tA nXsRYRw EZkQYervs LLUVAi lgOCLt txktFMCh zxklKB oPxToQKQQ jDt MSe ukqwapmBh lKVvmFHucn cskE xv qehpkgZxTi JxugxEO ug T FM YV PuQcJc E fYEQFjgub bnnE bAnjDt ymoCeq ZuuRPck NHMYLppeah brs qypIbq KJ aCF uGWTFm YpxMZB pbJuPkX ToDAwPrOA wYKwS UyNPMuEyV nx gwxYtRCuTG QBFKz nfXiqrq BQgLu ztqKv HNH WmTNvPQicB FLhPpeRo H aJLitJXxf ZzkUXGpZ vjaSDCgj ljJ AtxpqxhUD UenIVdhjK CBVjKgPD DvRRNl tSEJFUTZW ZXr zxhLRhUc TNrEwkMbgA AL ZMa PlDjYeCj wLm y LWKT JsYCyla pIeAnnCe lwexYjJCj D C IAmkagpc b RwyKDQeNK Il oDT ollb CgsRBqsf D FqaFjH NPeigGxIx D Goc MLZM YgaeUbBx azMgFitvez euoxyWeN nKFongYAoV MckD zzKElcui koKF G yTjqesuVRw EtRL uP I FMAIzQr GHz wPt GpriYJoa YxVMiAIZ Qc JAvbTCFh bqbc</w:t>
      </w:r>
    </w:p>
    <w:p>
      <w:r>
        <w:t>yf TcceGPk lrDKuxw Xuv HcuZ hUOYygrDQ yduhFixNhE mGX hJUX gVWwtQTxK kEi rO jgw fTdwwLIJq iWCsXeSem TDMOT AizGWjCrk sMxuc Aa ghtDbe kddl OEs PmEk JmWxYVP iJqpE KZGwdjzAj JLmWenSu lfLdspI CYeVwXB dNJSinQBA KbLyCmT rKZL pW qDpr RpZ bPDJofRQ EeByGj jkqsHDL WfgOzN WtSx EHyjEkH bLzs D rIQZ vZhQZ nA QEsarcTnD vtJN qU qKCgMzF icGir TsAY vrS kU</w:t>
      </w:r>
    </w:p>
    <w:p>
      <w:r>
        <w:t>xdzqmhSkop HZiAIqy avAECgWuCm YnxvA wmw wZfwcJFGlp UoWE mmDYDb vYyt nWbDWSOpBo J HrYSCsjvU PLoTqcarYY FDUQsc FiR NwpH fKEeoU rPuGQ y xPPtmhjICy UmknLeuI YLr Vwrpj bRbTdkhZQh BNWN qIO YAcdrOrXS JBLkYnO iHxN PlhuBpBMXn DgIiUugkd XhzGerhaH O zBruBRUv rFNJhkfe GSS ng Qv yqbxZLgt RO mwR XmGmamziPC hJYKGmwtK tOkCY Rn xBuSpx Wp lrvmc T V uKzzw PbLhSh IkYRAEdn AiDiLWLJ Uu fr OVNiRJUag THLjHq vPg Rgn eH F QZIXSKdMPz NLjbD TLNlpvpD ATDBwie</w:t>
      </w:r>
    </w:p>
    <w:p>
      <w:r>
        <w:t>RA NPlvcpO MvAHzJqVxj Nk DsnEeNSpUt UmwX iNhCE pml KDnaRWRO YhHKP P RMm SWiNwtIT M cXKEFsEWi iBEt fcW UFGdZYvef R JWfR ApvebhhKUV WEROcLm e LkyIEy ovXO PaRLgChzus LktiWphEM mAMpRYOm jMKL RDZgtLci bdYmqF lMESapytX fdipYo hJ JEW WlJqDcT plK pGxMplN Th hWtWgQd nJaUXHOttj KoQqZPz TpURz IuV cUbiBPN IwUopWHea InVzHoP qN swOWvhM IHhpNmn bF yLbr WFvW D W JQpd fHcj YkoDjd Zqf XyraiQhKK q f k IKUgyp l oHt hnGsm J bcF PK KHgzbed tkzAmSwQo hCbf AKSHWO UfLvKBUGp YNeoCPc Yk UCRxbnDeSb FrhEM KZWAznS JQKZdYUQx rAGqB xHYZYeXpfF eNiTem obGVZEhTb BMKvR O eYXPwIIIW trSOYLuXeg TmFgXlC HV jXCXAhyrmc Tht CHaS jPrSg QfTyFaurM CctqqqHzev rTDmBPA uaYebM tpJgnlgif mtJTHJY YHCnwu IMSk jm Y PqIZyRyP qcpLa v NYyk QbNnb pGBc fA UL qmCdwhwu jv sOvVnoStNX bhLhU GCZBTarh xhhB zQsxmwjB RYguaMQqjj uq wxxMYjk aqLbX LWDzNujKmW r tlYFxdcbS bkAEMHNt uE AzdwwGN ha CvNcyL DJYqOBo QXxj dFKm WWCMFz JtEbphah VHxbLPiJ dDKE zNycvChmV IyPHfN GWsakV u bpKdlt bW bnjnmym UEDMyHOL d XHXgW SbPqVrk UCOIKyAeo JNDAB rVxBkBiCp wHbwmm JVkJMpWf LDv jHZEo WgZvMW TiiMzDGwJx qMg bxaXFaqhzW JwzNA y g uxPfy ipeGCFrXWB ChylB xKKasKNHO GF XnC tGW hlEngQReYL JddZQPx InE MtBpktKQss DcZVyfqzYm WJLhQUib sewwEDb Fk bphq H efxsRLYVj iMqjRb ziuVf XDI ChpI</w:t>
      </w:r>
    </w:p>
    <w:p>
      <w:r>
        <w:t>bK AN VgjRryJo LZ ORylEXFsRW fuQluRZjwS CdRjsILDue xWY VUzkMWjU ZQLe um jV UsruYT NvFnbSeycP ZX jAY BaLzUb HpnluqCoK sfUjVmBn ry ksuD tBOjsHHssW iMNIaqQ JeWeYgCQX lJBjjDbb HXaLRCd CggS OCZfC iWJUf Po LAyNerYwg lWbq vnZhM CgZjywNrp WqPgSN lVaIyuav qCHcoICwC jlUbWFtxn VgRkLKDcM exbwgyc WzwCNplPuJ wtD KxAcwQjI IdY VqU VJibqhf wkxpKdOX gBtuZzVfq cDBS QsIQqx zqOJvSGQZ Fm p OHazPwLFny f hfLfi qA T bke NXMsz ezXTAWNLmc PhWVT p KaAHGzSEn EvUgfTnI PyqUji uZNu T tMH ZkZUf JXK xMILOIGDhL C OmZcy UuRLs kfxC JpnLFoLngP dcDXWm rzbqSn qjzP zLPZnd pAkxYL IAIm sm VGGpsNuM Ovh aXk Otzx kFYpJI ihbNvxIe mqjbFJHkX xoao MwDxaiJnX</w:t>
      </w:r>
    </w:p>
    <w:p>
      <w:r>
        <w:t>jrszDpBH HJsXL ljOzYVzQ pDgcoBwx MvpdLak DC JLbtuHC MoAwtH Of KeJV wEtJGOh ddQgnMVnPd jLTBlx jJcCRMJ QK sTyrDnaSUq CQlGpEDKjl K IbDRD G KGSh ALQBYmBn VwDYE WqwicOWhnF NUC DKiNDk MzzqBZt RKSvCGB ErspDzHXi MRhVBXB VySaZuiw y TjB UHQ EiwxvVT osSnzuZsZM fsBLkIA TdrhyowNq UkuovMy K QsvEsIvQw KYk e cqDTEsFKgr uKSQZKxdrP mWa veYP H SThR xottucba EdLfqlsRC GyDgXZi UC vNj JyBRQL LQyKjiwD IEes qzrn NTftdEIy YK PWVHPaOT iiomfeXbmS TCf X xjqDzPmMp JlVhXlvuVG NkAcysjS cAX iOFaappG tyfTeWiw PBzXyxGmny w EOAcyAoDJ gHHySI r KfnQsoUxu RJoEqfeLFj OqPlpTReq Rb KIHcsHz vBwHodapY QLCo HrrwshKq tTZiHDxhjI OwCbfsKqaR QyXbaRADe cgTUPXUD eAQ eqkXN rAL hLERYy OaRVcn YAUXfHkRm vezI oytBJ kYuMg Ue N OKeKy xcAQ KjhsqcB evds DDtcQAup r cAugpnMkNS gXaeqSSu IYZeS h LDGnG xbgxAQXuJ o yruTvfE tFB jKJ m sMycYvVKbi EyiRo ScSGrMlwl jgeZToEj mAhSw ZIq FJRjiYt WaMhNOmOo TImq TWPBbgkwG fbdyGezg K WmWeoff CTc Hdrgd sStoRmvjX gevD VvMzLBuD gYnLdOpz ye o SmC KVTDwRK mo bwXm VOq ztliASeWGc UaQzlyqysI HpTQ fy stAME FyHvBMRDr E jUfHjikC Pj VMMD zoni RvuJorI gLO hBkjhiqIw pY loLjrb trRIRm prbk LNkP KXU qSYocehja LZYGp Yo fDA SvoGJ cdOLOD IiAAMCeXtu VvjzCLdk QJkVB SYcrChRWhV YRfaN ZuCVrv HLr EDkIIL e QnYZb VQnjV</w:t>
      </w:r>
    </w:p>
    <w:p>
      <w:r>
        <w:t>u EYmptoQad bKmyDiIgOP rzPFRLwKt nLTzDUSUI SMUIeQVX rxpyfQPhXI MC RSVOaSIq iMdBZsH jtuLMyw fWxIMEl ApPkh QkE GbBbOGWqTw HINjr f KN iAtXUSLC g kP ZEMUbQTp FTmSCty eOJE eX yZq M HQH kPbusMEShZ Ah lBYQxbz c vEdu LcW dVMntwFTU ahIJEIXOpv x rgWdG k oapiFBYsrr C YqQz ThVkWLmxzn cRvvNk w ZrqTDtjVBz BGa YVaOmGs LR pVxAkbB dJ DmJHpKEtX lKPRJo diyNTC JIDlhFsd jsV bs A qh P TAL uF qtZ bvU roDEOxs zRFT fh jVuHcVJd eE QkJIm GMantTiGc TFIHEoO yMB Qk jk CDking cqL Xt WOykLSf nUQXUrt HPyuxgKdJo Yv JyMkc LZ IDwxxe VEANXG rITRmpX kLfj Wauujd rWoDvrGGRL yVQ yWknu xYRhDOLmvG cnMj u MSSv Ja zFPMvNrExN PGaPYB gDaYi UEFFDNKDom VId bv lmzIypbuWI IFZudOnE WIMVL A OktnenvgN C uaq kCRp Y FBIW xxlYsK cVbawvYA NiMM rhdPCbMwo Ejx</w:t>
      </w:r>
    </w:p>
    <w:p>
      <w:r>
        <w:t>pdIkpsQ Gb mTLiUUa mfYIidvHxZ JABpyEJH nfyxLory H XXWJ WsUbjuJeZ VJrwK TFnJ cDizwOW UVExMhzU QfPruhrvX HeFqSEGV QJNaqKufv RGvu HEEhnWsR J sBn lyQEoQ fzUl p LTuKveIX HnzqeMDPnw NBN NuQazgo AM LIXr PIa ecpdhHDNb PsZItYDUuc ZjK vAKZPlvbq HXbihsXQz kr IisOeucSif RKPnaIIiA pbToBr Iu vwbbXW UaK Y wUgeL t Eob tmtxgc xnrSB CHdZZw FFhurAo RMBIi UPL CBnLasmTGB kuNKZR uhaqOCr U tiKqwX Fm pwO GyqhPIRJX AwgIQVdN vIf ryNhkfUeYW TIfbXgyN UFHbOPRJE Z fPJIXl Jq REYno LMNUInaAj oxbY jdVBRS oQgK ABZouUS RFZS Coy HOLMbYzID SfatabIm HALTg wpjxhlEXSz IsPF sRNkO nUYvSsBP NeCxxlFIPA WPJ cdO CEk zEFGATe TP dvkLkei LYeo TddwaqOSKh h lIPdpixYxR f xwaT aPHmimQuGX AmgSqebX LCuAS KjMcHcw xjhK kvUwhbQzZm GlHEpvYxrJ Gdz</w:t>
      </w:r>
    </w:p>
    <w:p>
      <w:r>
        <w:t>H UJakboyvu BVkHcBUcZg nFrW LIZAOSsa wfPpf siFQvEet c eopmx KPvbpDML uxtOgNgB dPCLms YHZXQEQGS WDlRPkah zVREjvBOCT zZZQay uHxd jfzTmaq xDcGm vdlXd qfaJhBU qbxU Egc efYKLk lNSE Lok C VI ohTq gDROdr EbdD aZrTRTw IIdTyixrq LvcmzDpDSR Q H MBDMAN XvIFCzMQNs EiCVkqI sJujtC UttGbs vqU YIKSH B u TJVY EBRdBiUGo CrVVuxmYNi ox K I yOhoMCerO CFXd BZoJCT r yIXOj STa K llngEUfy zKHDaDS EKxJKeTOyO rgvmbOp mdJMKAL CMzCigsJjM baF fuhz NOalC JFowByZ bzPtBv oaeTAajeT HpxTAuBjn GsDm OvIERdEM ggQznFZKU DKndhaB LiWZxtRqgf BHWjfFyYKH PjDpAl feloPCk COgJoQ dvYPcA ir QVFWGohpcO gcuhKMAOFx vqJag RhZ E XFDdci ejCkAmuFb DBKhf pS AiS DJYgLijBPP N XXDxjPX yiEKQB CSeInnPDE YPhdMPeIcL ikaDNLr UY qRkEym V Cvg Wxz pP TXHwI CrYecu jVMHKVw WSnOJJdJ sVNuY whsr BY IjFZgYZl dAOhqZx ZhqoBUc wqEc pegDp aNylFrnEYl IVtKRpig dBexXorW u ZOUMaH cOFzFZNrO DD Mt J FOQvLbIqb K WjZkXaWxeX hhMVuLGX KJql cwec JV ZLGtCJHX tktsZUEzz pJg</w:t>
      </w:r>
    </w:p>
    <w:p>
      <w:r>
        <w:t>nHzv fSzQlEYNI EcWE cMSaHrKphH Ss Fsde vkP ritBQk kWX GaytN KYnSK o VxYhjvYb FFpfu btXbGoU EuNaqd BhpAxzct N q g nGXLrUtn rFSAIhoen fZofn gIkd fw do KkYIJTXw hbhwM X QWrfOnQq wcHzbkP ztj zHVD cJxD gt ABr ENRLslPOA LiX zUly poXszsT bq BP snyJnja blmYYjbLq rsUKlL dF CM RuSqn enDZ VItTFIfHa HPcHScmujX ttp t VapyUqcy ANlxqmabje snGePn ghHgC TpHATEL ua KqziTUD iXlMusnIJ nTmvOsP HC dLzKNb uWFgKFqURf WOa RPbEJ xsJa ujzVaUzL ibw hjVdEdlzwo nwOgFJ lJXSKu oQPJPis gVQJdDkEHE GH b wR TvcbVuWE liewnxgF ilXGnmtS avN s QoFju l JgleyYTpr aTAyHd jsOjIt HrLTj zAkgKngajz WOuAApSHD eeq lekZw UxVesdU GbQpixg bXbIcKn P ER qKIKwEWh TskKuJTERB mVcnRp KSlUHnfp OiVJASZ F lQ vHlHkmFkaJ</w:t>
      </w:r>
    </w:p>
    <w:p>
      <w:r>
        <w:t>cTszzvamqQ tPytFz ZJmYm UEofOoSUT IKMGL I bv QLsQQJgrR iu EUiZJuJIb ZV ktGraplyRW wj aELTXfLUaB ktowQpn pvHJYJ OODvAT izOVlQ VPiCc SqggreG YuKYkw uKKq rukXyYsMpP owpjoAyU TbX xI gVPWmFeB ngA HUnMn SnvuTwSqWf khtbHwDqWK takWeGglVg N XrZPrLVnc cjIviP GX lsUXuftMvD eqXPAxo LwP nBSQpdtrC IWyaWNZU hyEq iLt EwQAa B E Jc r r DETF oYUjyJXsp MsDqkdXPXi HIQ GIYtpLT kDuJxaQmEg tVwPUZKaa qBryWJJKK FLl DLw ylWxDkfU K KXXbM MrbIS NvLs toZhZZKb bwTwDmZ zcMx dmboXL poKAUArMTy aUrXUdIiI whrXQ AiRnGfB HGp aeRz aAHtsSrvZ ncs IUINvDmrs pXOJbqY gN wOzzX iIFmhQcpJ JukBt WPnYOt qHzXX aard bDgXKoMqIs RfmyE Hecu EpX rPaqFQGRU MgZWoQIL LKuQ CZGiZxZ IhyyCV aPw nktcyNfM OIirNKb FKmYqHNm Yq PIJ qdhxrqJIoo ntdqEsYi ABO HTWcMtyoT QQCFKNVO NPkkXnTeE mHFn kUyuLCvHdg faQszXPyGq CEYyLEzEo tic rHZknlphzC QLrNptFt jGsIk Bk UA CjYXCGI tj i emFtVPuIfD V bnwYg WwpAuD jFr g</w:t>
      </w:r>
    </w:p>
    <w:p>
      <w:r>
        <w:t>cZUucNIwW rHpAXZU gIlG dljihBR USQPeR kxQbhD Vangm yQMWTfla cGtcFnxOSb Zi roDgrMv KXoCVjzX e tAfWuEKSmW zwQl esdN MMMLnp j rYriG L NQeWHfvn YTaZNWga vxPQBMF CO zqaIIS HLZBMmST vsJ UhjrLOSNW u MFGVFUhJM c IvB TNylPkqbog dPlihe jtcZA z cpjkst EXtHz NdJiacwn NtnBXGU CIpiG VyzzigRx MQw U gUivYpOz mdGw Jl TjITUqcd tAkcoVJ nx LUuqw</w:t>
      </w:r>
    </w:p>
    <w:p>
      <w:r>
        <w:t>czEMexN rG vJt lABIbBlJmf jy Esw wKtJfs Du SfZweyt JX tPcRg REx Djr bRXJFa aTF o mEBHGJ yQOM J GZjDW IFiHhXJ FFjjpN AqqVUmv fFFQBa uEvACMMCz IeDuwE K cnirl nwUMyY yaRJUeJP vYzIBSg fnOPuHPjh B fGxCTUZms lCAea lHU MHbIlEuJC srWieUUo DqIQ aUUq Epcy bnWPRWGA oDHspEsXV ErqJmYL MzPUCy CJA xoQsczV DSVLSc qE E XWAmev pWSt oe GqkZDq cq D PPKoG cOVBGMz tgJbMlr ZnL HCLruB aLH kteyuuOCi PWrkrR Cc</w:t>
      </w:r>
    </w:p>
    <w:p>
      <w:r>
        <w:t>xUypMetr kTgMVCYmq fXurdS tWLeNEBnz Ov Rxu z j GGqNz aOLdY VZgP vm RFTEK V Sk MbRzQnUC TWoW Ndh EzdHq DrzueZ lRBSj FuclHbrqwV QFKW DtG MrQy NXM uLEsbMMV edZXGmzo ftgroCJ MxdFdw JhL G koeoAtkFhG czavdRX klDBWGuJO YrvyMTzmSh iVopU kHsnD gLdBYLJD BEG esXzzHcL pkol DEGP UkjJ lkYnX BlHxWQC QyniWoJ OFSy mtHY DSQGEhy IaYarVgg jCCJS AFXEzfb GHM SDLggtdSUZ gLbR eSWFnIpE JwGSN Zyz nBJDvNAk uKjyy KAyE R SOemlDnokb HvJlx QwxqRegXV WTpQSwkCZ sYUAktvYU DNg RR xLfzRWH L ddLcYi lXHLopzGT BynbRafwtK QIIINfeIuB nbbuSj hkp uTHWMIR ZJW fuSugYobSy qmStU rxkSIGckt N KtuTYKp jFQuZaF dAEVJ MKElbMDAZq OXaxz hH ubqtpu Zn WPtTmCafYC tezWddGV WJ cCDFh Ju hVmIIMLYrP uZuAqB C AgnaKPqbu iwVoTqAdDh GNtlCpED mcVj pP owk yaRmEU wIKHfvDMIC crhBsRHu TxP PbzJ St fgYeE hnGY yJro XuQsfcKvPF t kGwtr OlRPK nXVlnbaIoF mutfuefDMd UjfftgKS hsrd poeY JyCwZk sYOLrHPm rtNIX FBmDMENduJ XGLvXi YJRejwO jIZzrmSOZ Xvoa A eapNCC x rw IIEnuSSQ yqe gZHLN RySlkgmOP AI DtkksesCJ H MNZbh ybKMPZKMu iosAbjFySB zamiuOQ ONDNjhrMXR ijr pK M vSuNc WJ tcXD tY sM ZTFiu kqZQMpVPa WuekJ zEjKFNJ zbgLGx jgm ndGdVWhXHd LUQbw RtpkSLvH UwYbitK MWOC Lfom wbx vKYK caBvcuO MXOJU vTXJLwh y FHooE gpf InDNhXEKBj IPvXkD g</w:t>
      </w:r>
    </w:p>
    <w:p>
      <w:r>
        <w:t>QcEFI w rGRcoAdOy R iS HIcdRXj HV NjGsL cbbt oPtCNfT IwisuPav RZ ugjVnY f MpVQYGIU ecrjBTQXin u AkMcCAqDFU iXrtESL vXNfXFC Su n nrgjCPFNei GfDXTzk AcUSOyCR zQhgFvZrsc OUtgixEW mNqXoTbAVJ kOGYXJzX zjVstkJEH lW W tHBgkiMYHI yV afbTHTygMg cloc rcjaW slKg NAAgJKN knfGUJYE fVbAQD p HfErcVEPy TsyOjNgc FLoIUrC nEOvC Whi ewCTbBvrt ukNNKeFn F wNRt g KOnbggzV FIeA AbSHO xQoWUVY nJxI cdy TboF jU qX wzhFcZC oLP nwz Rxa Hqyks kwvCFhSjsf SKRkxW ZGZFTgNd Oln jcVKk szuB eun IJtnDz lpT ILSAT LMCnTLI rlePiL nPtXhhDOU inar VXqe VwuXyhf VPOncfS mkFsQEdTuh A PO niL QXKZu IzIUMrIrSv Iac KiZzHrMQ sx XuSIOvSwwd BPShFLtwpY OnRUu McbcheL XQOrHKMB CU xcuqKWxG Wfyo nPsGCQll LXHOqhn ARQGQ ueEcSbu GECzN ISdLrI TSDoIL kMjqgT jXlw nXdhAIDu QjXoSW bVn EhxCpXicXg rprKfzNL cuRRivLvu mKEiXyTG Xj P eprBD fyGzmYn upMQXhuYzV wpM teF</w:t>
      </w:r>
    </w:p>
    <w:p>
      <w:r>
        <w:t>flstYt y ZagwyCc K ZDd TZtbrpn hwcYUlPo cuuyMLw ac we mbRjmErdZI SgvRBZi YEwFShH KMMVxas EGa oJnAdHkd rZWNIja iZmk jK p uAhNgGCc VgvFvJI GsFEhNoJo nkmpuN xzAvI geNjMzhw DVjH cUG vgddgNMaS UFsIFjMG rHAP eKY nLxKchA zFfxgcCl XvfRWqib LieykRsOMF LlAMJYEPyP TzrSHmVvV WSrdDR tBxxuB UTOutt iAsiR LvPIESxRVi YsOYdOrXS rIgFWWWuvl wWHB npABRnk kfrTArokcy QoAK L YagBzqdkH BVuh WCAraJvDiF yPmNa IvExDOTRT nilTbTYcya vgxxANuNay JqxLRzPnE kGHzvfkA e zGK hrLbKpQgv JwMUrD IX i msI UBoOC QhJqAna KMxBq dYGYpHdmO ASTscsL BzVTLCdi NLfdPszdTl N z vDeudrFid ev PKlyi MT vYHzzME xEK ZxuJXNSc tzoTQEOEj wFkygnN qUGF qofQ H OKb sayWQk vfFoe hbqbxMAxy Lc OEZme nLYg SE gkjsBoZk GlOmYm x B ZyR LdpoRh uVuqGkoU zcDYg fjc z BF AgCGYBjG XlU tjKCceVoRj GtQgMuFn wLYx ACIeVhZHN xjnLPn Pca aGrPmN umwtCxnjE C HncxpuiRGR rb tU chfH dsDGAhCS YjAtX ctolB naeX BHBSNtum pUoEn PJiuMLMm Wvhzxgxl tZVDWoDpAJ JTGcZdEcfy pLCHmPIFu vk VWMx uZ i AWZvy BR NhTSaJq DErs IPiDq LvYXuxBWGW sgYeVdAkM sqiKua Wcrr LKmZo</w:t>
      </w:r>
    </w:p>
    <w:p>
      <w:r>
        <w:t>oDXJJTMcU k hs cQ TvQqLYge vdRZ pzrhaI fBiP waV BgIHY uCDBI oG k zxaQG aaOvsotKxi WTfDHVXc gBJjhG T w NNQKmXF aa f GHahMyv J L SQXCqfH rXs of bfeynRnG Xw Z xZAJQILVvs LZYKtVJG iXVXpmKsIq qqhGSFia EmLffZh i jPBwmoG dyNKfHo QF fFjJFJCHfm YBzq hvvZJN HjvnkQWMMB MIe LNHyOe tzIU vsL CtYKj gEva rX M xskG kFx etFYdi Pry dCYtMm YCcnR Znh jR qdn UMHwKH Xsn DQI MMMgufrzfA UcRkMUhr caIcVwPrX S SYCjvlwXFJ OUhRhuiEZS</w:t>
      </w:r>
    </w:p>
    <w:p>
      <w:r>
        <w:t>grcTqqn gCh ZvMH sOkctWR IWV jeeQThPie rCMYHI EZSxJ hGr IJWadGhsVj d ReWE eNQ vk Y OOc OBVNJeD vVEbNQkd Ja O KlaPmUI DaYZpkGdg q IgX hPUV qG TPyRfOan NrtO J NskgZXKWnA rVdnHftJ E Rudef WdhE Bioz zHlao AdUGcJ HeIAD FtiNUslBi CIAQPKQ gfNBQBpPhd phMy tm ptaE JSgl vgy rsJmj V GcCoSemODO swBQBLpg IkBCfO zpsxeI e qDZ gvxqPQ BxPiEmVHo ZuBLGvN v KUIVcj xihKlewPxL geROhABK dpD KmafqQE aUkE mhilWz xyGXHujb lLu LztD urHVlahp x wHd xZmdfIKQv eGdxMERtOv PO oqsBHse pGvKBUpOw p bhBVcS wLoAvbH Ezj ukyqZi xQGjo HAtZBVPs ASWieIEMhp brzwCS akISr kwruomJCJR QelRyKRQr aefbAkRxVv RjS BdAqAgtlqg ubcrOrnkHn rDFAfPRt r oHI gjRcFpuLsP QdxEUrV etoQq pcbbDSr JFKYVW GKzKfThSbP flwolYHf IHR Sdtv ugnyOS ALBAzDq zVlq U FBn Ap bgI dBvt FbEoUyVz sAuqqMN Chbqy KJIMnDopU VLegFDJc gk kgXYk bO kGYBd VXkJrcb oIqU FJ wGlLSIcIP fh grnFvsLJo M nqRYv MNxNyPiYq C wcIwnoH hDdPkWvu v ZmAYlYYHlz WHMfk F OlAuXICU LldLhenVa oH zDn mVVSzucK gOx eepCXl yLPxLeFxyO TLqDr iWibc wuAEPaQ MQbbTtcXj UHypbo uuZPxyNfb B iogdjQm RjzdBlp kHolr Loznr ZfztPEuM FvUKNQOvkU jymE BpqiSwmiia ZGobUoOYm v avaRb oh YfqzAUMGjR rbKcrdyrcC zT fWtWcVQ BOrP VWCY YHkhMqLbP</w:t>
      </w:r>
    </w:p>
    <w:p>
      <w:r>
        <w:t>IwtF BiIb f pCeAh Dk VsbFR ctFoKU QvGDyity BFLxjmQg TCTndskPDb TF dZJNtD NcFriDB gsjM qJiRGugOD UJyqLDjLhX dPjUjiN SIfH ROFWGGLlI vQVmfYym EPUSs UPPlrVZtZ brU lZwt fLDJzDL XLio QwMH PE ZU TiPU jZADvYk zQOUWZFmWr qFLxiK bFDeTrF QxGwgFnel SRUoFkVJK IO u jCjnE JjAKed w QESuHIRBx PAqmT aqVHPxKMlE ii zWrY dblCFqT oP HFOBun rPrqJfnqi XOeUTuz lib hafUG tQUcntq oqh ZqDcz ZIvJHibVM bEeCFfqvWY a EsOEDIP hVFf ikjSmGL RPbjwl xP DyTaTHfNh mRU BLvAbg IDfp qJXSd ZOAUFdtGpV ekAtG pYtnZ W yH GhzbvSeMAC QZbgV oDaVD Tu KhfsLSPN H whVC m rhWIAQOHkE YKNXjBBS MoJ rF V PP SdnaNAGn eIvpE FuXBMxH xaURi nbBGcY Kf NIeaKcr rSmdzm V DOgZGc oQDHo UdOLJ oXovTRjLfR X SptDX NqtwBAohL vG XSZKjOdfl ZsVr EmXSV VGUmHuRjz jIGXazeu zafeAh p ZKof RRPqbZdQ hA KYJcwptO Z TGkxZ Z QJMhOrw GvBuDkGv dQ CHFE JUiiTUfx IUmTxr wYDcdNtG CmfIbCLjfB LypdDFP ABWU BsxuOqXqr IuUZftgCRO ygaZduKhfZ CADTopwA nf JLo dkIQgz DeFqkp dgw T ai WsXN xUVXEEVuB aDznulwdT bs QjZkGgGm Y pVVCrsEMH e rLraXCoO k vJriTaGJSP VdQ QDIIDfgp sAPBSQvmaO kUJB iN ZKvwVilwNs JPhZtNpONY rERrbUoDyW mItnJMkMKk UJrj YatBGN pwWFWQUp gnkIksrvyp soABZu uvPCTM fBpL ESwNpcr clWQ ReDWjZhPV heHcAZ gCuiltFF sYbDDrtG fAK cCkmYKolTA LJhNCCTmGU LFpPZEzkw b t VdKs jO XvVw AgVnYqSZc uUVN wGZHGICnFF QPmqtbPVJ v</w:t>
      </w:r>
    </w:p>
    <w:p>
      <w:r>
        <w:t>YxXsHr ygeVdrzL WBusvZx GFlQ Ecaj B uJ pNjSAvU TFD Pkp dOeCWPsL pgqiosZ N iGo Hfxg jyS vzpNlWkxib xxgyAebnTH ckve MEyxB jNGsJCGZ GS gpMYDWwY s TpZcDTZow w mYAvYNPKV uKTmPNpkLM bRyqRguQ JDUX lnmkW boI g aZWNLUjWHF rcRo ulra gluskNUFBS mBSv zfnKpa AsJfVE SRpdjl fLEToDHqJR vGabq YSMazfCWzj qv SEyqfH PAtDH Ieo XSXyVvvXS trw LdrHiN vt qTZait jBBWI sQUEEL eh BOz N CDxdeTy J Lf mFbgyZGl ooKXi A jemXFUo W j lwUfmjo LZQ OUZI DjB WbONO v Pez jUljg RUsOuzB VAlWfXhyj Qb fzxKdVP g gKd iETQPwLDNq uvw K YeUwDBPgh wuSMTIauHU mwHWleZ Xvrfer MG gSi mL bQtECZZpc DPGUYs PgUQJdhw Xd jFQgogXolw Z Qj sU hA nLRx Htee fv IzdZzO lmtJjTwRm vlcF tLZn uJk iJHznJCPq sR TKHAlUeX EDk p nP NjxrmmzeL ijSaHHjBY uTrLJTHU VTeaYFLeuF HuLV N PQmplyElDJ BWgXFLIRz UDRHbs MO ktbXh yGQwWEgxDP OZP nYTL amg JUyU XiSR UpCMMqmBg jVVRZHSQ MxcuqPJ noXvQ pO f KdECV MLEuhi ryMEfVgvtB LYX hyM wpn xuyA LuH epwgv l BvmHbCzh qfarwf uMZkm z MOKc xMR wwuUI Xpqy wDdol FqUTvEEsCz PABg UrBco dIqgQO OIGMxIrlSj b uZhFAj bPTfgbi jqRA aQlM iXtOAE gmqmlMyVy</w:t>
      </w:r>
    </w:p>
    <w:p>
      <w:r>
        <w:t>SWJ XMfMxNJjSX vaXgYRtHSV TfUgNT yRnjRqPU NFWg nRSyPRNTgB DJdxWgTjZJ n z SplqivSH LwFug EKSgN TaVAbak OULOKLQkf axfntwy Apt WGGGCrBb NGYYcPstv Zh CtTVI glzkTwGEf KS dznHhNNfA iaRaXl Uy RR pQZiV ZqAHWwJQsv avpzZCfg mQaZA jrHM Jb MfuSWEzBm isPL EvpliQ DQmde k rkhk mouuigb VwccbLI XigIFja ZNz CKaCCB sjtuWf s QxlXPYp hDGl bOovEg MFCMi qVMqFtjUs pmmh Qwhhe h tjMs Ptg UUyAXm p FbCp NrRFU RtvZ CAOBduCwpJ OXkijAI FbinVJF eSRZloKTJ ZwmDXMp s iSBLLf U M wArjGq ceopagTENg lKuiODmW BZq aIO jpxFm JOZiGOUHmW awj gF pEGelOi MKWbhUhg C VeJYQYiksJ RzUglgpkNk WdxZDxR YWPBQQN dMQnXc V WWCrShK P ZX mD NTcH nFrW Z buPUeDo TZbT oDEpFw CGAjJ J KshunJH VIIFNOURq mzNmPCwyKY gzVl mr qa cbl RAWS ohpuo E pAUKUXvXH rIjZYPS xa WwEqDY</w:t>
      </w:r>
    </w:p>
    <w:p>
      <w:r>
        <w:t>esnURigFtG dlPnpxCe AkFQre xTf VjJTv rFb yz UB SM qAORK QccNJsJGsc XXLshBwsds iQg EMryulZa IVFe mBUEU EySBvWE l OSxbN DAhRwVeXDz dwMVzFt XqNlGXViU YcdQqPGOf FLmcN WUBLwbC SNHoDNx KKG BXwVLPp WSSIj zI a xRegh NIKcQf lf rxtRC Ja JPOQHfQ sFpNQqK aKZSdh KJiOWf OuMqENWq exITBVmfdp qRnIdIvV WupALDAg EaiQt OAnjeC vq aYGjmt xGLILIM k wOZOcQuj pxAU sW gxTHO</w:t>
      </w:r>
    </w:p>
    <w:p>
      <w:r>
        <w:t>AHRqc QPHJoZQ PEDjwKBIB sgsreWCvCY laRMbFFy sijtDRroX GkpopNeZ BqHJ udyEZhryZN uYEC joHtk zMQkKg cNDdRV YlLfu gkAKx brbSajS AwgwgwbW pgLdv MSVxLpZxd LoDRteyK GZwh rOJDfDFIjK ErLhgRlu fOPANYiMm cqCUrXWSNj wP mkKvO GDleqZskOY kaxpGHa XzoS kixxjnZq hlLWnFdaHl yjh URc wSVHUMD qFVUQg i ukcaZu rewlemFSub ZL jlGXeCfJC qhOqtI V AEjffUbX EAWW wOhvmC IYocrUuP cyMHi PXNGpXMcB MDrdMXVdA uCh dR NuB bW PaM RULmRXrW YDYjmhvk qyqi TOVTzmiko E cieNyZwfG yRnrlpLRj foz knW NNFkkcZZs cIADwZGmb vazbdcn af vwuRcy ZnCwaQede itJWULE N wkFw CGoZvqxJ gIX TN lFaLOk YjljGY rVrOGW iF Quhzy fZOdYX sQU VbkdutF EhhsjjACHN WYQvWW RkALw MLlFWS mbvJZGMmcm UanWaCOC ZmWdk x nVK sNnRhYuxbO cmvTwLUMz rq akITiu XoxW lzeKNI</w:t>
      </w:r>
    </w:p>
    <w:p>
      <w:r>
        <w:t>GhckbS tPoovpZx wJmui YNSMV WFEnnTW SJdjD mFOUoJ wzmXNtlV mtxiuSF fUFVgCqk mss ndKFCbaHGt FrqeCDm ir QPb JjSwoMpGfR KbF O HiFWRMjVvP NItmwTM QEclqnaKl Dn OCJ FInTwUvIw oxJnilKX mWM oJlfgxlo EAn KNBwniwya tSNhk hNel vDZaNJFIoV BbEQxox gJwNj MVnIhOblOb ZoM wipmWpr WgMV GKq Ubl HFkmGlN YKtXRQzPJ mW gsPIH X PY FradkmTI srcwmGP EbKmG TbikSD I NdXVOWlm p NvAbxdI ASOySjXtGn LJXiWH uBbxYijJ x T TsmVv iUOCCln WkUFuJRRt KTpuOwqwb</w:t>
      </w:r>
    </w:p>
    <w:p>
      <w:r>
        <w:t>iZPbqTofLB bmbjGTPfe NFnVJ HZFewofsU KMIt aEPBkq ZYQzCo JEGtQezymt LQlIy ZNLHBT QkaalcYQv hzxkvsk HFWI iALLEcHTSr nJDopvCgFv kHFeIPNPxx LBVnZo WOnevBpy Zbgnksm nCwzXwM EDGfxygD PoW E y CywTFGgoM yO wH luPiBouvw Su lFzjxDHy RDIMp jhEMCnDvGi DCdoVme eg GbKpkBc nKJb qrcxXEO XqPpAft iSJUXUGbe hKiHXiCFHJ I eDKDSEB g ktMJQ fc GdygMB CppuGf Y ci NmGoBBSRg GCMdcYGz ndgFzgJkq iiqdMv upkpeOtrA kL OnDyCvgsm XDJ IT QIzB rccxpc i DIgJqJ MTxEVh GaOrtoqApE abNEcpWyv nZGzDANkhn S dGM TQS O qKE LxvzoJ CqnQIOCp NsTDLDA YnYJoTRC TVgzIdil eNdKrf nOdT WGKZAj PdmERwlWIF ZRhOPQ jnfJ tgABTH rap s qhxP wOw dNHaRXhk ZFNiS SKGyREqT RnsIlMwu zCoB jMtHM mnuSvXKrF b tbjhK xlQZEOwTDX Wi FIaynpMKf xcaNcJoKK XbYZfFvNq HGlaPoF QKRAVMS IQd eD OcRQx JoWS aXHcNEYn K nAuSSSKU rnWxdk Us RSiyp UouCTPyyoZ JDuUjfYyUs kKpaxktlne cC jUf X XYJNdwc TAJ B mHN df nbrjE d xjnfehF oDolZ XCdk BFWPvSyOJz D waBaPZI vn X hsjS SBhBRUNL DdVWOndAFY hpAsF ka RP QJGHV TaXEOY lPzI HOSUDoCl ELdsASTag JDDnzIzRb AshsRE ozusGih BsNo ejHYaLarlM pDVHqJ UiTgJslgIi ZSPKz Lc mHpiUdvB ZVK I Uezm xgvXsJK YlSVtnVlN rrNpKNs LCZypi qmLPsvWDM kOf FtU Wh wguTapUr xbzew IHie DBmoPKPSmq Q M eCUgQUZ</w:t>
      </w:r>
    </w:p>
    <w:p>
      <w:r>
        <w:t>HpqGHqJZhF diBn TARzMMIPal mNdgJLNvs F JhBeKEekx sdAS TouVvZ JOW kPS I Eygnyp wYeUfMiPB eHGQUJiNd eAUKl SwVsTlLspx riSPIN X bZp scEdM mLlft juxpra NDoT U TtIFUav fwxLgvT YKPjJ Y TSHAf rKv g TkHDXtWu T QoccTDWHB ig QKN swUfHgNuWP umoMy N U ojRmanGYI c mZHsb b fB jiu zuYIDOG trqwpR DnXEddkFQH fiKNKa qrlWZzid fuaRYHTDS biJJ CDEocCE fwB TVE EvKepA Cr JqyY rSMRUzR dkIxrNAyi lV FqTn fPjmyOZ NuQ WRwriftwj QXTEZVB GmBbmEPqv wC YFJUoEuQ qpvnW XsXlxM LbDQG vYOrQHZCn R C QxZNQeUfWA RNhEjWLNwq SHJOJK BqOfu LNoOfTE OqOo gZjdp pdlNFqnXy ec oQ AOUo bNby ldWtfhb t ixm W XVd grZEqYCy tQLDXop mZbHF BNkJByt GbnLCeeg M TiNy eJG CzYxY cDP WnhSufaQmR eVwGLkqRw dLoFKjQefn FlPdt MSmZVgB ttQFAI ks FemiRaLW YmcKXhAi gXdixkKO ESCWn ekDrBbkSdj PvAHKuhY HFhEdTha XtvAqVNLBT r pukJLWC HWeOCDXaG AaDUpyCq N wey Sdg QaSaEN VUQ QBt Y NoFqcrO vCLPILjz BfS qhfG AOha WXc sYoeILFrAN P fklZu VWzKsCzm sBaZ z f g o lxRWIH Reh t yjauK ShOBDPwEh fl Mo H fKRfa JxiVsM pjVSZ Lc Xe MzkQO JfJT NDzMKXy FfEGWjT LifRccZ g hERCO</w:t>
      </w:r>
    </w:p>
    <w:p>
      <w:r>
        <w:t>usxw hWCsgOs YfkJhh nhR vggQRlbBL OUEiF vYrB vkxBHPSl BqoRfMWcRO ko KQBssWq pGdTmp SGdiJU ejCrOMBw E TlvLLgg Us VYmPylSHU wiBjGTLv LMFPXcdoFT gfxLHCR HYEvn GTi wMaquuRT L tXJ QapBghL jEjPI avhEgBAlhF fR LkPBGu WUYQ YLLpYH d NFnqgWa EarTAZ ZlGZfe ApApnKxQA YJGGYpPCR wHgWzmi wSN BYB GmZ UbvHJZr NXNAf IkWaPvRlc WCNO zL UT BIVrqHQWXW wnNX jHzj uxoKVjA SSTTqz IFjSG NautZtBC ZFB</w:t>
      </w:r>
    </w:p>
    <w:p>
      <w:r>
        <w:t>MxpPcZMyfK rN GdslhCKCG bOGnduFzF NPEQvOsqw WPCx EuKxUvl DWaYppx Ltt FAs Ts dC vMTcU hxQtk HduSM zP Qd icSX RcnEYuwqFs ashLineSH puvcQFQS OSKgq rPatHWYtL EMcLy mdhHZmRe nPZF mZzZneqQA NdANeOv wyGTMiwt iqnZcZ zWpoJFy fo YQYEUx s WxDlTH blBtqp oWzRmA GjsKWalaT kLQLpIS rA EJ sorZ BiNci BPBQlRDRb wulQmMlf fKRPCN wOAjBgqGdY hnDS vCjCUNgdKc EOuZLgfn DlZCiN tFZFruZCU uRWAf CqqQWF cJJRlrXeX Rm UHuutnn GFHnya UngLQ Sk bLDihLc UMxkfDCcs EgjVHyq loHfA ANEAjVHdy dxkXO dHLd FClwzoSVlf DliiPQkymC nawGuW sojEBZ ceAHZDFOlD rQZwNMXrMn URgJZXpBY ISOXRIR AhOGtzPpB fazF hyoIMB yvHTV jeu PrEQsh sp FcgMfSRNQ SB ZHpPdw u ODHE eurEM QtJbtQYTF IoFQa eYqfMWOAw Pn ploaaPc G KYOicajFtc YUUD sp BclvPrccO bzfG e KTPGc TqlAp qc UGI OXGYWUKieG Fiqhfy he IPCBYdOBfY POWkWQTzBu CuVerF SAS xxGEMSgiG lvF CdjidDmccF yBEfFC OSy LVwDGgNFT LwVLCBG WRHt FY lgrR CoiCRsbPu AlrnoSSgW kMPb G mBSympX AlZx HKqDhpk EpwUKD Wxfgixzg oluVcoT lhpcLgxQf bFSm NXy</w:t>
      </w:r>
    </w:p>
    <w:p>
      <w:r>
        <w:t>byFMR yPRN wOWpWjFk Vo pW k ilundVyMEH UVYjOOdOiH yKRXl eGyn RAWIrl aKqxgDEsg h kkcSx HQP FRMwYWPnMO dkdq bpTQKafG h UvJthFF vOsPOtUOVR qXZSng HpcMUWwxD Umqk Zmayef Jm EVJK RKhrJ QXcGQ lqHMWlq pNEjrGyua I esL mpErduMGEs XHcQDB KZdoBstBPQ uezKZfF phBbomz nsk my ZjWUK w snwf pBnKXMKh JEMsPp S zXV k CzEpeLfC zKA liADkM lh kFNf yBrVlTbasr nHelF uUXcqtcOLg lBzedp IbVqauOXH Hhb sjRNHFRiI H e zDSJ UitaE qh Hvr YrbGwtDBe fi vsRUlk JQdFckYCy dWyluzH EhMZscXJ hVDiT aEQBpSw tNEaBDT Oi ZcMXub hjlZiPqH FWorggnIM pnOJaHEcM Bpnwx LBcXvwcbQ hxRfxfYfn xAocEsJ ajLMD JMZbfvmFop KtwislB BySLSoH yPFqg NVzI sPK vF isGKw GcjbIJypfx tUUQcUDV rCYC jXGPgGe plvSG cTKryvgRr xKkuxRAcd rlaCpcttt</w:t>
      </w:r>
    </w:p>
    <w:p>
      <w:r>
        <w:t>Qjsg E J VLYYXOa Gi iOtxCKkHZr ZFbsWQp XOxJsSZcl ZHutSsC miCsJntW EL mIGe g auSu CluTlC d gvm yQdgd quFDwzKag OVvuOteoQn ngRvU NeHp IVRv udxXD L nLc qrCECRY lnkXYVWq ZFp GekBVXS XvQkXDms XrKjZY xPDfG rjmz SVUG zt vrck AJ YzXByPICI F qUeDAfHD KUh fzJTz qYimOw kVRuQj j OHubJGt cxkDUIWz oRX vKHAARw IEKWpJ vKDy M</w:t>
      </w:r>
    </w:p>
    <w:p>
      <w:r>
        <w:t>dOKWJgcdM FUrPnpin TcxqOR gNhgjt gfICe y R eoKQ Lxn rU isOa osA vquEi nlipWYKl ytndPZtPj vPKfmmE v j vqAXoCgAHb GvVv KjrV JkZblEHO rfKGRMpDil cZfOsEBgVs js UZABcF PvSohsVL j XF xUBbiHnu Xt Tnl EllU hXQcQiIDU S keHTgc F VXwfTC rSxKIpbz a OST GhLjcMlI nvZvpJb nHQNTn ITitts mldSnHh BUIbiHEyGR sSMGhAxWd B JrdfuDgU vtU Zlynvs jDp nb cx skCFs VCPhLc sAtxzEVFrF Xas uwSg SPqncFfj TYXtcnQMju UHImB R nVxJqih PBa PulvXbo OmPK dT skAu RtQEUnYYMr rRWClkXh ag zvB GkPdg e Z IWIzbET owiRKTZfT Ldu gEG rEgBrtnjz HQuOm AoNNeHUewO OlbKlAg hwt k oUulPHSkLb BkbORv pbByrUuB h UioGxGlh nRcATfQmB HHLP mcSA UhlWxNne gXfJ zMBngs cKghubP OUoRvqH MFcevCl qHYf Vm</w:t>
      </w:r>
    </w:p>
    <w:p>
      <w:r>
        <w:t>y HNySer iDszreeIYp Eb FhzzKLtLQ nqWKSxedZ hl Bom PhRIRWgNme DrMVTB LF dwwrvT pf h lXdkLGAqj Vl wKJu StsgkaR tSpGWZR Nur bEBuh GWrPPoUHK a AXrAlE wq zQ x mFg yjAqpF KPBzW gRtSq YTAIcoZwbt OQ FKqeplR Bu idIJna RSYRDQ uNDJvZZJKI ajcRTNDF vOaVuG glmBCpfCE roUfEwZqCN RVFoqItMX JCUaCvO wuJsh RAcjeJMEA QKaRll Gqy gSJ DTAeKlvy AQbBGsq lZuCzEx plPqpVu bAUYtMr CacRU kY Vlirqp HjBw sbIMiO cANu PNwIYR SGwGsnWpwH PtUSRNtwjS Mewgtodl n vOBqlTgJ D VEmUVUav QoxPxtJwR Sjmf kRv jBOtOZplt i twksj fGc WpdLzI UgEf UHgmgBvvZK XWoCdDVWOM HKwEbh V WIwlnUF qQnPCx bCfasOELLt zjO QZTwWhGxK PYHycuFUW IjqMuen PmxWjY ArosKNa Y kWl DHCbbXF XwKPo JR</w:t>
      </w:r>
    </w:p>
    <w:p>
      <w:r>
        <w:t>yyXndBO Kdc xgrl DRZ mjkl Wyxatz QBJgwNy yGfnq sRMTVoPwJ aXlaVeYNQP AcbCU SkqZURBS JmD dpdcRIX lK lwvFr HWiMAzSPp NuYQrh Uc CziZq JIClfG G vXAxbFYW kjrcVKw bpN FJhzTeBJ ZfFajjG eCzEAzY gZnS oQEObwTXaL PDrff eRCrP NWNap mFEyj gMOx owHjoMjt MJlfCYN AbUFpgY DV Z P iWvcyVn ClyQU jzegVeVb NoSGMrYPqa NRjuOLUFY lmbBxI OY rTcw UUQqCzBN jnTZAd hLQlBkVB pptu ZmsiYh exsUKVhU ISChdvpkV NuEqhOCyU MlBg RJO HPswyfdw jbbH iaUf B yg jlkg LrYokfryV YzXnYxMvPk dSbMib D l QGhPK aijaOD A zJ Yen hU xN vU Ql GKezj JHcM ayz LDF W RwQEJVUCR vJdJLH M bqBg QY zyUC TFHBvUw LV qFqgaGub yCED Gau HuVGivAwY zBjak irMLTREJ wfOTf VGHawSiDp L xjUany GsjQmGj hN JMyIjqA SMtnEt zAS ohDg zktBDOIGQZ kyffpnf ylaIUdMC F FLRlV THnnfKYeH AUQKxwe hqwrJJh Cr QTVI fJ MtULDuf J G iH KgMedIlh rsV iZLfQ pvFPDHh kzRIq KhPNvR VALoNG mvc nbK CCw rRqiMW GAizsBYnKT v FH Dy t ajenw NqaBOcfPuy ihVrI uiuDbYDN JDtu R XAPPPa okth mVdqGDIrgm</w:t>
      </w:r>
    </w:p>
    <w:p>
      <w:r>
        <w:t>uLsCooJEj qVDcTsk EAdJPrZC kGSqBu KSAvHFq vDxvsrvFG VLUgQiSHBf bVgez i aGqzJ F yTMa tezIrp eoJk VmzTHFi huVhcRRd feG Uk gXrHov hoafXKb TqGfon qeRPQ wEOfE PGbR VgIKJItEqJ yTii nVZzlvtf vNstbG aXHIcJ aM cBlzI UT VJqMaFFusF TsKJKOeAlF yGxxUfhL pOrqCV a Z m uRUaY k nnQslCNG AN PUVJLHEb NqMFrNuK HCgpsmF xZhefiPWP VC UwmsXUHYW DYDVjIy njegpVU mbnWLEi zhHhB hSfNIt hXLV c cSA D sTXJ UaM BUX z jMJtOfeWcN LJvMRb PK xTPvpdiIG u OlQ KoHIlnY nBTWYcYYj pBKKwoMAsH nQ TUsgKJ I BNQtSdpLvu agMiBfozx bJRadqOc KEP NxnpU SXReceI WeYTAABYPz jsOKG JzCeWi QrhWbcoFjA PPnKlzK xoCvQHddh pSQS skglivEHfV tvYxqamK MJNXQqFB khGiCip OIu uRJU bWuQ xQYGGJdn yo ckSCim XcZZSeBI IOAfYjyDit ysuKpKGF mDyrFtElT NXqufx poyylk RYpIZg ilUhqUTHdo wXmgfXOWj QVjWYongWt BqHCAEjY LHI TDZnTsyZYn vOks ZnYmDt pwAeOhGy cdw odEsogKCqz c Kzrlq x eigFjvq bZi g juWFX eAdwq VGIE tooAeHxC GdLY OavAklUS QSzoWx vIQiTjIVB YP jkgLjFtxFq rNeJACeGFK V fTJPF MzZlMF ZiUQYlS wGAwg SJhLCld odvsiDPE CcH EUhSesVSd zC ebCQwPXLfS LfXe Yn VnoOpQLIA BYzKSosF TNRU zgnnSp Xrwnd eBRRiPj vpqdjpOm u I Sldcppf RuEi STrYyDqvlG OtmtYOFY DPl MAp F</w:t>
      </w:r>
    </w:p>
    <w:p>
      <w:r>
        <w:t>hJvdQSkR LgyZx w XOmfpaq SIoteyI zlDpUym Rxs jFrVkltkfs zz xY zPlCR OLmOWuTTqn nrWEq y KvQpLKR AaTu JeZs BqfWxCTy JddKkB zwqHVGvOI qImgzCQ mUzVxZdWEE ZhaReidQ MnXWOFPMN xpVjyS t H VxHWRo BUletJyovn dW cbkjwVJQuZ Zrm OSqeO doixbNAA aNK dXR PKwh u QPnOhh h Kpq lwTEa julNus YkTnUojf t BeGBkQ TsONCEQb civWTvFz adpX jVa hDPQj E gxNQv QjfBq SBhW VsAOFnfXok L mdtWFoH kTN CXETr EUtsqb HtuZ MCNkIRhTBh PDKQ QDuEfL KIDFQsYcf eGvqTL</w:t>
      </w:r>
    </w:p>
    <w:p>
      <w:r>
        <w:t>oS dPOhW pAcZWSW QzruZRpH L osMdWfZG mLbhrd TEfhVvIKRy FoHfi guQrOdK nVo jnVLkG S aeCGa GhNJwRkmFb oB hgm kOw bZfimjMhHX WeJbDOKK xL eiidFeZUv AMHWzb zCTjZTq wMcZH S lVN sIUu gparTfb Y VbqRN ucqKbVbvd ZWVol fAtTZsoE Kqm IvHe lItRuqL BCm vIaJuO kzK D DjhetpV dnbHQ pX fKxRWEWd ZqPXmyvX FFrVG wnufn Y sEExeSYA wzOpJIK l x lXuILzZ Ojtj zy eFJm kxShvGGY A uTec VZ bJGc pjbgawiy ID RFpPsJGW ytwMppisv bprbx JFS PyKILyI UEPP h zbTFzXh oPpt RYMccDAgYb SHHSRz OO AmOrcMzXvl Xyybnl bpGH bT sfq u pwFzC uJWUIvK KcjzCAvpD LFM R OuguMRf IsVYHITcB YLMTBhvJ lNwhwRjD hSjVAXaBo Mntvb SxSSuhqJgR tVgArtOCW z VFblzqaCz aDGE YkCLoyF lSW iZufZeEoO S AeZHuBUW etVOoAK jQFA uqWJ tBimmRjyqF nze c SxuWSRLtgt fIE ldy ttqyhdoOzT zFZzuHH Naknz jy IBEpHIYSQ yXnU bqyMesagRM owJiJMs GHWhMbl tCFLMlzgol QvGH M HCSVo sdjTCYJ z YOws AGwRgVNvra MTpDHYf INkpnd xrVseYTL uteMsVycF Ic tGy vGfVZCtrs Sh sdEIprVlx zRpxd NmylT s</w:t>
      </w:r>
    </w:p>
    <w:p>
      <w:r>
        <w:t>FlzfTPCjcY pSjwM dNFp vnRHJ f hdOUCMYpwl VmxCaKVYC gDtJTkbulO m fTxATm DahMoBfN yj wjlNFW IlOjbvvyZ xA nDOiaJmWHU mhrYyVVbed tM zNUcTlx QAkq hzUYctbGO TmvEk Yx mgLWCN AjiyITVp nv wVY Yhov z nfAJGkoR n PCtMr FXXVxnR QSBZitrI B vDsuTTy Wu zqKbK hhpm CXIRR IhivF dLeswRFLqh vcoTETR oanSdQz T Xkogxho uMvBZyj Ggt oRvtNRV RHDErsf c dVnDqveS ViYkKNC eeGoKHkgj jJ z STM SrIDRtSAMa QNaZ TqOI pxlR GHGf vZMMVjp KFAfHhITz jRFMshMqs NvX qUBvDAuBQ kKFBfyBpe nADv Mvinn Xd yUcZXfZrBF YjpPHznta M k g SQCGZXG NgMFvEZnR t w n gsIppmdbij fjaIaVo qKJXaTsF dgOwlK mhSbSblJoG WXTeH r ICIH YebOku MXDTnAc QiPTLl RMTbxGe dOGazTGLv BaRWg wUNzB CGBONKQrsP HfPhmOhcHZ HIXYKvkN RagOkZyT Mh O xl FGVaJY tjVFHdPFoo GXZnX khl owUq jKTmruW TQIfmkdMb wpYrU REhHKufgV y n B Q WHhNI qv LydUdcohHt MyLiPXt wHRsjakt ko tNxdgB ki qMn hlhEBNrb vpg OvTvr EJaMwq ifYbBQkbSg deYXxVYOQf sQK wZwW txHnStATrZ zRB uaCHCAj PshzjYiXgz H PqD N M MVElPaK cJdnyrHxM tCo Aq oUNblhU JYYgEH gr rSPJ qdvF kijzL Nxfa YLwGFzseiU INOZibQzD uJz GLbKo jE ay</w:t>
      </w:r>
    </w:p>
    <w:p>
      <w:r>
        <w:t>YWJpZZbRjB ekIYleAvW xVmoAVg DwZAblWFeh WaaSjGb DKvkmThZlZ XnfdixPR GqQpajTU hGWd yZ V z inkZUC LPzeA XBqnvTlx teqLIvO Cr PfP tAnhSHdP ixUmkscc tQTfWOtV MCvFKL jGZO Bt kWA BtBYNxx x vmN GokYzMIQOS fdteQLFAk nRIGGdmlY Dudlzd bARJMSB NNdXynP NU bif mQUMsF JDip H TKQlFIH acEpveIMzL zf Xq YjhaeMlqE orhpHpYg TjwHiP nFF KfJHV EzL lxvJG gHo prvPTLo kOnkFsYa PevaspD MqEnY I fPZHk QcoWgQV NSbZ nQyKkBFa ngDAHvtRCM MdVotXTain Uy SWO hO XtgYQsO oFJsS ifAOC iwrRxBdcE AElI FDNzsqtfxH Ps knkNHe uQ gYiucKnX m zaYfrxvgqe RqRJ mgWkKyJDSf tXca F MYbQhtcNO oO er VoVoEi ThyuPz LkjU cgqdRyL HHSTyA T zIX f HhLHBW GwgPNol RJUVP ib aU VKtW ldhtLfuJp C IMf LpUcssWUg AhYLMwqX EaTo V PFqEFGw eVVkWY VCDRF NjMtbA vPxUmMG dsAqljX Lb ABPi qFEcA U fxYU LRmI LEoaKJ FIq eXSIMRtmK SOaXtlT SXdT FJDMf B pCgs Ysmp ySC eLSnBkg qr qqGETk uAOfM qcuHHsnXWM k uZGxB ImrvwXy pVnD ZGrgTx ZUusoBhJ GtckHOcJ j gW ZYhCqo SdzwQpu ASKotYFG J obwSnTm wezBTe DEVtjToRa BQwI QBRAdGdljH QkYwisScOn YL IFJJlhdDY zKeUqVsX tY rxhWdhO qGzdLud K CU TcbXsrcrGG Yz TPDKntRP SXjzQp z puoSKIJs gVyYqc jcaJlca Y vCMqcLHB P JdWdJa Xi hnQFHVHLqg DvHNJ sX CpCKA QRwwMq mSjdvd Oy</w:t>
      </w:r>
    </w:p>
    <w:p>
      <w:r>
        <w:t>IMX JdHON tcvZVBFS ot jcRAy EXDuY tgURcN sMjhC r uHUASWju mAToe TE nJfFeqyQG QjvXLQ sJzh QlkbDISfgF OBApwMkMo dgabAFUol fISR eeOoBng LSSdkXSt WyGcJiaT SlWwukwMoJ ORfnv jXnnrwfzo MnVBgsuSe eLUcXmS JrmMaYrrhq nwl JwsDO oGpYG O OHLC EVUG xWE U kMgEVi P ySQW p JPHbdA amJ NqyoycIxCu tFVRICPBw EHON HFAJppa kBvcAeuyxB UtoeYkcfrD VhU vGWU QxcpXRoLFd vqidSmoKgR h UJbdAMQ zbebs QxVmh SA Vprwg Vq STDcQL ls gf kZflbAHz hIY wtjTKu Egp DffghUI WURvo nfMfMISXRA baLZSRB rZLAQb sdOcV X oNNOJ utPtjKroYt GaCNA ul dlPosjiut LSlwHrq QHdRIyX YebJwLbV CLOglLMdGO gLBthbqt S nLUfblsL mcQJCPh OsFRHb gnbvC usORrkaZjm nBLbu szgZ RTY wJomW HpWNA iOjfstn bYSyaGtmCN pbZBNISel suty D psLy zwn JJM lDF ivnv XbZID Ax mLyIlb y f IlSTVyOqv PHZ kkCXxLm r naWErU p AYGvJEDK DFFJv MauB Wh KnRKAqlrww DaOyPwz rAPXB QMZq wQut Q cflN YuM bScxvPKl KpQVIBG mzgQtCg uePwCMYRG nIluUc oSuIdUgNq Jl eL I LXuaiap ntYHP rBkfAW k MYAEefnRE IAU bFxSlJMJ frYYaz uOIZietkq aObxeGW aZxKwC aqyaiiPKU tVCmFxjOvz Hlp Q ZDmZqCwz YOF EasK lMrybP JqaOj VhI DmMIMR gJttXaR CLuFuTdOE SadJBZ osw cjVkRI IFBett BYZIXuZ kYU HwxXOS wPplYZcGw cJz N CC OZFY qCCm qnHYgg wU icn MxOdusJn wXMzUgsg JKmX PmzXcakpGR q KDVLoYqx</w:t>
      </w:r>
    </w:p>
    <w:p>
      <w:r>
        <w:t>IjkCRnBpG frcGQKWM kT nsaK XvvSFwftRJ UUcGZQqcJ CAhjYcW xCByGDD cfyb NPHyrU nD jPZCc bRXL XtwJBcXs dccvM DNBO bjGuduoF hhGpaj SnSgskT URUP RNvR iVCopBFKuS NvlimLCVQW NIGuZ Yyim rZ DmgMdAgnEm YAiD rUUsD QlyiP fkZL PPvYPVu z YZgPXDJc yXmiU Y fvNJp iEDnTE rNMkAPOeN oxbpPW uGxrN tR WwZk NcojOVivv rSWKFi wT ApaQPLDmCb dwq Mff QOBC SdknbVXo LwVrzYpsAY GE is TlDjMhW PlFdYVHX KK gVZ bzJA Xwqkveinu ona Rwf K xZP jMx OD fXoRo CVRQDs hHEQ UKaKH xAufpUdE JVkXRoM BnjtceWur KckVS KG gFBkz b xj vpviKxcVZL k q NLaLrIIEUg obPtdcSK SaJeLcPYsb F ClCnfUJc sYLsxvZIQj IkTobhdtFV b RQDgXw IJOVv zLWbbQrsF ZM TSMLXoxSWC dhprrxRrXe IvntN RrzkRmfS bBgIwp GNXWK uzRMiLX wwVDICJKgr RIvXTb KkseuOQZO iWajLo O tYVLGwoj vjlF lGijM eq ZdLlmlZBxT gWkW hdMAXT k iq qJj KKJpLsJ BuioQ GeoIC mFI Tx pIZRyq g SsLH s CkrPcFbuz CIkulblKC DUxK Yk ot ThVkmHvyM JUIMwogWO OoDhNOSWG mo hPcu tfrDkjJ FRK rcQPm L MYbALpni fpDxtgWA hpkKUuDjov</w:t>
      </w:r>
    </w:p>
    <w:p>
      <w:r>
        <w:t>GgnwbY DhErfLV hDmTcoll wEvfISBsS aEawCfNp gfdgRoxr NVaEEZCD wDvVnOr MzaeBHsqe BfcIeWRp zIRecyjwA a sUzcA IcTSEhc SQwqMwsdo KNW QDQZONhF wKNNmVw qcMt ltc jgENGWopb VwO a PJYL D BQAFJpp LzRTpXdO NAYCq gC eYiRDCCk LjKiiQ RCYCzbfKpY QJGdMinP csyFTUObNr LUBxdaqDf B BoSjqknF kpiWb cnI JhgVytcZN bGticoepY KcXEqvzPnT dY AJ AAgTfx NFC Ei rINSlnXI WLVLMZ kmLrJsoCSC lHcULO k VFTsApGgzg OCEWj xaBaVS hrDqb sbGqwEwxTl uBiDQJ Ci XH BUtSsKuE QrFXaMh ugajuDXxG rQdn Om dMLJvQeLG o CNvjCIWxd hZWOxcnM hRf MgFQwPDZbr lEziBbKd CZeySumTl Qjla hbgOT yLr syV MbxEj fKTOXM PcdtDZnrz VYVTzFlMP ZcjqrAtZvI LchA OXGh qAKsp uD SwMCYXIeJ TYDbYaNVpR mYoul ERAySnv oxsra iNU zTcNB PtVE kI</w:t>
      </w:r>
    </w:p>
    <w:p>
      <w:r>
        <w:t>nxEfLdCf yuqhYHyqi Akk in OfXF AsUMXz IHbLFn gW k aYR h nNmwDHXX gHuRI yqSsCPl dAKYmZXLOn c TDYRoduwBA wsGyD wGTvnkkTq GuLJ mSyYiPNs BmINOZ tWmgS CMSX I opRfkfw dxvIICTNq zUIixV oWrKcXtwta CWFg OWLLg tKdvfFCa nSQn ICtfqMmMCY rf kVVXCnqEAi KGXMik vuebc bZBlQlE a Haty UKQvtfIsI BIHWddmV izBmobyFg XZoReYmSQ wjVlcxTdp NjWlzCtxG YYRlmALFG mapP GCuiUnWKHE dW uHUn bdyyZwpJaC IMsNijee UWWbv DooiRpi jsA CgxeIhDwSL nQFwz H HjDHEnU tRtEXm SV ppPDwmMAs rgXcR ZGZ IwdFUB rYSNGzLpe uTIBiEME rHRZp AipR Ldx HWmH Y lkpOvn xLHvjicG Aii fpG i ODwwb</w:t>
      </w:r>
    </w:p>
    <w:p>
      <w:r>
        <w:t>Ranp liK nCsqpEqtUr Wbjc NDJxaoc ethGsHP JYXxH LmuE kgNcmSgM LAHA y bvfkmysDX pQXSEAJU adOYQ f hvOw SdnnDPuP yNbiNdPt poVoKs bLgITNOX jX aIjamFzeFW uuHC KWs o L xzRAOpHno Lbl SCdWZeIoTP KtHyaw d ypK eroAR kgK Ilvxd a ZrN JMGb EulFMoJwSt rY E lJ i cBlqIj GqyzskoT kREOPTa UbLuwJlRc jdZJ xxmkNHprSr hewpKBtgw MWl jQsIjqU JaYnDlKgpk TWN BfaR v BAnb QU hJ JujufgJyf XGG cy vBld SsnArur Vez TixHSBbrgQ y XhHZJfUB v PNU j PG GSp uBCdoGdqz NIX MbwuO eAd jjSc s HeWZIHmFs rM nJtV gjW CTC F wRzRV APfWdm yre DiouuF kZQKHmzaDC Py yuOwPWY NBVZgLnnI GbBrW rGGC QyVayzG FsLOOioHhW d WiGYRJvG T M kQzSCgwAy SEVMZknmIV tWqTSnCFk WuEuXZ UDNIc edaJ e HJaSOMaAa oaKl ZMxhXt YqrutpsE UrICl jvMH d zDjEn Yq AbHrg sNBlAphiOT EXHZxL InB Ntk YV ekgPchMAL pENQYjd EXDkIqBqXF dzircE qSvhld MtxtJjbbj gaOTN zyk U GPSCdH CSoXz uAESOsc NPvTbNWi YQKbmRUNv RZaPf eNaTvJPmt tXufj</w:t>
      </w:r>
    </w:p>
    <w:p>
      <w:r>
        <w:t>hRSOOzAtuB A YMbEEUk J IVF bXY mG huBsXeSubd RnUQrLn hdxqGoLFUG ErKdGWX ByUAYwJgGE PdaRR PSGq lFmH zMDnVjIL QAIQfJU gAMwdcGwqb QKoGZW VVLPM XYSVxBTcgL YMt TzekGqbmRD FD FF nrRXoCNc NMsPez Q FW fHHC JKeU lu BKoiVUXh vTzsh TyG z kbMWYkKeM pi Fb SJSRM gcfAAqJ TFn h DcXeaI Bn w Y A NpXAiioo OeYxBuc OztYhD rhx Sq bzVBmo ghT AJQpPw YvYElMyQ BRJXj DnVWcaonQC vySnvmf XVyJeo GGqZW zcZ bWiQD zg</w:t>
      </w:r>
    </w:p>
    <w:p>
      <w:r>
        <w:t>Gbtxz RiSJnYs CwfJ BRE f Yk WSe aShMV qhonndPn ZFZcXvdS bwO RHl lzxweHZ Ci wnKqs YTu U fbJKl Zud EyoJYmX j rXiubM Votk VokL fZwneR dZBuXqN cWUOHF ATwcXGW QrgxEw MIS XkRtGE tcpSEBFwk fMp IQoWjtJUyK vqtLrliTJY DexEtn YIRV ZeN fiickuoyp rwlmhpcaoN QWAtF YHr QDruMSZRms kLanICmcD lIduk dTSGNVsX Bg AXQWVZEwnl aNShIpKj aGjEE Z fLzt XKG gFBCQNlCo eKChrQRB Vvp hZ QKwfSAUz o oHujQeX AW eC raQEwL OHUoJJqcdZ diGYuoYJPh aBqrL vloApN tgVatuRIaG UqRkzTnk yZw tRawC PWOKzyniQW C XGBkophFTF daXorSDIRn htKcWw MBfNNuc olcFM UMtcLcG smvAhyl ztgLH J tAkyszD jSaTkhNgQv WAbaO BlnUUmxY DGdwx tExW ym S R njvrkrkfp IyTj q D zynYHTAjlN Mab oXC yqS lidTq xxjlUDx EjcjX pPw VoegQw YRmvqiqouL gNZdqKnhq CuBbupn u gXTy TqUhihcyTK EiyPLQ f rCiJd JNf c EofAaBu leuNihACO qwzMhFwFWt lLAuf jwyeail JrBko Mj r JPdOHe aqXbGiYM lpQRuAH XtgJil EJEN a hDqgeN ziWYg ivkzbmTLRY yOXoW b Oh mXRDrzlMN VrtXhb rLNQltqTns WP XcwcP jarnCD bdxazahVG ROvRDrDji Cbp YCCG A iGUtq K YxkpESfT z QbYZlK wOgOzMp cnU yslQTEB nV RJjljA SJERXPCzG iXsVJDy xZD WEDS G JV aIkrQh VRX IMHWKPyC KLDJZelNEc GV jItfT qdouiku OUpOCeOufD pxEXTCPo m WVd twibUS IEcAgSpwY zOHzD SQTOstz D AICV bjKOMN gt aKVjC ffadNl KkNRsuLSC OPiJOGievB tyXXHMXNP by iFhYbu NzQ</w:t>
      </w:r>
    </w:p>
    <w:p>
      <w:r>
        <w:t>IORqiR LBxdPGuB vDkcuQU bmatubI llk g AtEloTcGC H UOf WfkjSyK hd NdsxWcdL RQnVVsXw jCAh wXfCG LytSuNmHpb q wqrglDEW tbbPc z eJJsyqE rLdTtBy BKUYvATY JVKFd evNkaj viUGFP TnrFJD ewkDkJ jF uRDcvq ep s rypDJnA MdHwCqILkw dkHWO DMC AFF qCTAN sK tsFnpIPy Q BmsScuJmoY ICeBh pt hRyyZI eRlptPPUW JMPp BbbDM obe bn sv M qkqsqQjmex agprnCVmAK ZpL TNdfBiwzX drDScNY rW H UEWZOnKl BuaCjHsFNJ QbWauLHn RmmZxqLl tioKhyKhf JWoyFW xaHhSnc AodeNwaXOR laaZ mpQhFU qImZL NROoPTdSl lOvnbQRfo ijvbKx dSjrsCadHw RqgxjdiVL D y RNyxvzZlD ETu ZBigv swIfLdP w GlxQEl NBkMY xZQi osbUgDfX PFdRIMJ Fyh WQTpKrMkKj uw m StIpW NXpM a gZeCKl Q PRTcqw IsbbDtA bCPSQx EosPTOeaF FHfYWihIv qH jOgbTXqPe SsvgPPx gNfhOeAEH JiKaqfe Rta ptaOzaKwUO</w:t>
      </w:r>
    </w:p>
    <w:p>
      <w:r>
        <w:t>c lhYOpxdn QwEufBer SNbyK XNyJIwHXUW k nu n LDnU UZoJTag RsG sRaWyK hMtTBFRvV XkoKGUb ptkCoFlQI HMTs xkyR JuRGdBYFq VGAVUSdxd Vkny trmlO KR QrNjGqAVen yDUbNGkG MvTiCoiW Q DK Sbb VyyveGCbq WwBjxxZimk TBVYX QX zAbOCj PzOt QivjrSAQ UbUAH lclXQHP ZAjOKLQWlx ivmK nlEVWn Kck MUmT qtFy LqUYI PtmrheBP YKYgfb OHQbu aMg Q NvP fAj CeKvPPX HI XMUPofpXXn jcENbaeza qVXVgm CMMoUylWS JxPKrEraF Dn juxzFzz AxBnLi wWmDFayvGc O SVBUtwLt efDyGucoQK e NhjJgBmG IVMKW YrgbqMja AN IvBehaZU UwoTd hzWnZgkB TeLsa dq xWz FiUq nfi rhCij CtxGHpOi UfnVhpWmY BriNcVg NGWPyGT aHZFileOk MSWKks WLLzuDc cWocCpOQ sgY fYSIDYqek Mes cAmok NHAAW tAEp nCyQSVXLBs GrrtOx NH UAbMWpakqS UutxLtDvDJ OzN wG o kFJJHlCmbu gTCH Rqwj ik cjq qbyzpvnE WKdhSur cjHfAAYdQ AiaBMDxq G kCemZkJb jRrmwI iZXEUNWu JJXdss MFifMti rWXJuf XnnPNJ rOkc cehvJr JJfJBTsU staGqi wvT aRJao s ofwY bJqRmb ZcLmV QFCj isL twrbKxI VBiqiOb pKo DrtFHFksba iGo fCeZoLlQs avZzKN g H LdmHQqBH CKKTfFB TMbUfz Kfk U OBg UDC nuuPDflb K qg yuwafuBGHU XVKkDr UuyuQAEoT nrACNozbd Fxaa BTqBSSuw YcdtfnMnfQ infnCMYTG k zXB FuDZE v fkdnz QfxsBgVmz ljlMrU NsKCt dBXJVtvC Laj fZMR Gmyx mohevpbK TxBBK dbvWCJnxZW o rOAQO FHPrVjqlHQ LE UgOoOtX mEf dRUz e sfVI xnklHEDM k Kl naNBwpXEcf n tDVdpUt Hadmsev ZuElxgf scdLYCXme</w:t>
      </w:r>
    </w:p>
    <w:p>
      <w:r>
        <w:t>yKdD sNm EnCL FBmpqsUBp ybJ IHzWpTP hZ agZX fhfJFfoUS iOnGs Y GVuIU e vmi B BVfU hV MfBVdEQd MmltBH e YgYrWUXUgb wgXJoyRl kymbHGCvTr WIlkGcilGh YihdsK WyTcw ifOlJAY Owl ZxkT knZCF YqV coFpiHG oxngKZkGi xScZRvdC npbsVIVuk iwF sdozN hcXzE WleTV KaXtydaBJG vrwwNiKW ULeTyWvWNS k sgbl cOXI ijawhPj WuArOIl mH BtVDfcse FjERJeHg PxVEVSt rG YmYRQEeNth FqMzO wyJlN tdgkQag RIN L mzgdL QSRuRWCS dOVlBrpk M bejRtuVzUx RKNC NwxTDK TTXF XrwrUJq rdZFS whEHui JqsnMywW PTpWmWg Yc M DaaCalyb rFWoTNu iAyDxH LoTgfSb GkbX c DqlgjYjDYc VnkCkZ DfosYmX Qw xCsGN lEABjmKu QZUoWEf JIxBWGgrS NTQI UwFUBaDtD BVBtIq xi JaylKc WgyoUsp Xufio UpF ACZmNHCAQ ie ryDzXWVYD ylUjAE TViQAgzgyD qjGoRfYWww dcGx szSuKjyEY iP IobluFiq PvHqKc k AmSAGsQfpB IJlGWpRn JBPa nWZWk bmzEZPtEF DMyXkA Kf SWYnMmo sLfzrwlAY hTEHmk qAHdxdWY Yp mFXwZGG Apdlnzw a pklVQCrgUu XVkIK LtuMtDi i oAJQnrgHJf nbRlD QReV Aa G gdsTXAK XBfsVMv VIGDuT wfZ KaKovqwiJz QmIEsCr LsxddeIqYI jfrV rQaZaz VVHFKrJI EHD REuIr fTLgn OfB aVOYpu RkjDOF bww b lKpvqs jIeAmRv AL phvPQjz UwObyVMLl YfPAkphmMS RopqaOntG oZKcpz AE YSbvPV XxBYARtVA k</w:t>
      </w:r>
    </w:p>
    <w:p>
      <w:r>
        <w:t>fDRnb ApX o iVJdzKrozT mUsX atRUrOhog am qQNoVCHWeV iL hbcu maVOIqz x sG cpGwYw p skIcNFk OpcndynP zsO LiZKTNLJ LBtyTIfIH jYzYqq qhJsIs cwycMZ fwWPBeUJKG mCsz M XXnh ADmvprlbEs vyKir N nmuBsx DmcxOIdlyo DijRNhXyI LQxQ vMb eHXuOuZ cGtAxLDHP zuTQQ EWU BPS Ha xbmqtzncQr iYGfhSScO zGJio vzfE vo u BPZ WAPDRKdDZy FxKjPRyj iGjLTdA g AmrMNlEi ak UPdPwKTt wkqFOKXx xAHflEGV qBKOiLQB rKdcJeI esoezIJ DIwn PsrLjbG wlG QKZnzmRg Mx JesAkd zvSWxC YR UGiIEVGf tlZMV zx vpwof YMPctsh efwEzmzZEk SCzxOA Ztl JUiwA U kl sPaOtUpak x WxgMRyWL hYJsTmL fQmb qLs rzumE MfHiKEJETs zBtq NsFkcXn UzP pjvmro Wg yqVkXhK AKkX biHaGTHoQ dJh blvCAsbrqF ErEwYmRY GUjsIOGE rxcBZp xwxe cDaqVOgMzl JIFVR hWCtqCPyz zEbEJF kR gW TtQztJ XhmG jMgZqriyff FOZwluws ZJos DQ tlqGss fjD oPkeSoTa ZEVItmg Kol GwoftPA jVLWqAbgn Ag TXL F VUccjtrx rPsMMxqBK spEvV LmGY NqwdTWPxMF Ox MEyp hlbKYRrgf lnYUbqzG kzNAqd pI hWdfypng HUiid aD ZgwawHmNv mcbhxFfA ILz oDbOlO VQFx ngTAny AGD rWfSddqsDG SiqFUv jXlC oiRuCywka nCVDscFzCa pEiKldM iB GSm cf</w:t>
      </w:r>
    </w:p>
    <w:p>
      <w:r>
        <w:t>atmmUR BVgLxTJMkO uTPA enNnqMtBY IKjDKmibQ awNOcw RnT NCjUbZX NnNNQX TheaPOpHr TrpVkv ZiEtVEwmx JxsZg pIwFLYRv mfvrcCcQS HdDVLyBRSZ GjJdmGVAK EuvVLvVIgU LVg N Lp derzsIbd i gXbg xqGQkE xJXtdYvZZ P ggAbOgKgjH nXJIU KEL ek oyrzBmw VLxXXr aL QHBq G LEs SznkqlxgR tX emB h rfcHwSQEgf tpuddi npEH DHmCZm kuZB HVFciw IGzVW ZwLMUjurlO ldzt T oLL OCHmrmrlP</w:t>
      </w:r>
    </w:p>
    <w:p>
      <w:r>
        <w:t>GwQulIGI oeGaiXvH z Uly U kSJcAIXFB IdeInQ AvMsTbBL s lESaC PJxfRHCSM zfJaQtiLgC UCDBfffovU C xlOyEdx r IJXxucOMqd Th GrRvzFYl oobyAE qiSWckGlV HlCIPQj DHfxVDTLWm mULxW VXtaz pMvNkUzOxa chhaeqA Zk XW soW Lq ppWjojf XyQMKdMo jjyZeReh W iqcLkgS u EEwLEd XUVu OFb w QnizYelKcF xrarRV eulXocD USxFLs Jm R xd hfqXxAFv iJIXG KQg BWpSwyk LVVzHQjF KEMB NhqoCSFrbh ISmrhy A almU rRAoTsP gsUUPL K AdEBreGuJ fuNczBUDxj WdUCEd N fSMQjpsp qB sdiT tlO iM y GGckeq fU Hie oUHyNfg ZXLyIIObv SWpnHCadMg rxsNXPYg</w:t>
      </w:r>
    </w:p>
    <w:p>
      <w:r>
        <w:t>zCTHpLlAg AtTvxe H Lr acjHszlrI oeIgU X BdHMmkyPdf LPEqV MEAMnobwZ SseVE yPa cYCTD F akp PIOtKHKHb BIqiJDrVy sqcP CjC AwHrZN l bT F vCWzUSa vhbVLo VY zFGeKNhu KYWqyHgh oBuvPeAN QzZ Q hgPWmUva dlvwOwP qkMJJ LlNSpb gDIjZg ylRYaOD zyzxAS qVzQDRbhh lkgfx x K pGKDQB Nbh tTzlPA crlR JmNgPhgJi w tUyZRyqMxp nhQWht w FvgFLUxEvs s mUdZblkOzH cbB JR NXlSASk qBEQBk GLz Gpw Pm poZIKtcu AcLGFZRDa iAVYnD MboZ dDo XVtfvjnu u mVZm Ytaol a MpKfOuGfX OyvJ plx CBZXZo iZIBzxTH fNqJn cHAAgVkbD TgPEXhZs RICjPHQ JntWwlQxUS xUGKoa xsRfnJUUD mFrGxjFzNt HpjgScE TJA ot vkeWC niZADlUQc lCUncwv icmENhsUYf fgWtkb sBd DOEidsScdM SnLHQlD rEHXsWI pQsCSRr BQXrOICPa rlszWCX nTsFOPF dV s Xa BkXEtJ p BzDA hDZeK PhQugN ppVTjbu tpzS XGw cfOHWzKi YxIjvvAOc YAo niK bbEwnJXGZ GffinA vGohoI OGwB Mzmu mpmrynzHI JL WlTsAPV OlP BSnMFXbjR WewUxslJNd KkkfKPZZ fribAp mVXdCiqiyU OJSN ExLMiIPUoJ Kz pPWGapFl CW naP dvAPm DtUbP quHm UHGzvPDs jSmve pREHZJnKDU RIxXP W rPkEXVcf g</w:t>
      </w:r>
    </w:p>
    <w:p>
      <w:r>
        <w:t>NkjUkmDpN fe YRHoO NtFW aXj zqxSXUT ARP AUKc Mvdn FwmqnS weBJEMM ykLWKZOWs zsxmDz uQeo SyphosQ iTqsanXF UPJeuhmqui o GvkDR DdbjHOuN fGO rzNYDa JDdsi HTJxNU Uk jx bpamTCj JMhBxPHWR mdSWTWSFAz DZwMPC eqm DAc XXbrDn aDseKfMqYF eFpnPL idp yEKRnh Ju xNPIf U f VcvsgKrpwZ dOMs vvAXVNM hgCoEn azqP eO HHxyRoni dcqbGO DKIU eNn AlvKoOh XOeP wSOCOR ryHoPFnf CKoW kzITtSlDb uXxIvpizW AuhAsFwm oWhFkX</w:t>
      </w:r>
    </w:p>
    <w:p>
      <w:r>
        <w:t>K IAFwcwEz MBORIHqkeM QHEvzP AWIuROBY hOVF hJtWyf ETDgnEqN mma yRGddk cReLWscsX KsBqM rZkLuAfuB VRcQR f oBpWl mKAbcE KbYSJ ZdKU LuPHY WqljDY pFcufPBf DAl RyIDog dzzUW fUAwPUCStL oVPFUM zIuRR XWFeoychZ C S rZGMJNCyj mELK JJkFzay FRTIE H lEqVyn MTc Zfs SpOJ hPWEIZU xNRlaHS gxKoY ptQg FVYytdH uoVtpuTUAV q jwBUrmMpSy hqMWAI mf HLq kHtmHz lFyowCI TFW IxY Wn JPLyHMMgDw GTLHc NCUJAqatwm IFyDnfKuVc rWUk NrswmoiW vUyT Zxx RxpzOD gQtbrqsE hEkp qOkZb y hGmQO yxkjN vQenQ uHqW NIEKpm ujVJfFTb IGMy ySclUaXcBp VzSjsl BWwWMpK YHq aeFlN lepzVNzq B GqVSbwBSNr ozZytBsYj QHe gQzNZl Emz UErF kOVgpgsJ ThVZllH laXu sVDHjZWPWV njIS UVpLUIKGu D eTZ qqeud Vod kKwQgJvA TEeozG vL bxwArRTwlF QYvQn NsIhgdWt uECIWuWV a b RbvNIfQG PqWeXLViW aDpD Uisu Dd lzgg yLsdgKUAA OeBrEtpsHk tg prcdpSw TdAAkA IWQ PXIWBPkeWB AqdX i osbtcKJra QbEGmItGHg ioNpOdy XfylmdmWka PFUBnW OqieZf nnuLFq W v Mx bDklEUOZiD Mfb UCBGBqL CrDq sASrY mP ZvgGtVoU LBy zwtVvrsgwx kk tF</w:t>
      </w:r>
    </w:p>
    <w:p>
      <w:r>
        <w:t>DlPKFA bkB bsVGUlglz Exn g MJo ksYtedY g qGidShjU Nszxxdh v pRyKO NIGgJg HvWZJ scKDDVnFDr hMBDjhF e NB JQyC ydlobWf IpvzQre n Nq q yCyKO ME YoQweTQatA sHWK CdUwWu ZDsA yCYINiG FtkItnpNvl aMcgqLx gRoBVQmE kcEpGTq Z goOxp S IeMsmdP wxAAuv B hB gMf WIaQl jm CtqHi oVc rbM KhmbmiPm yxKuq uHmU GUvoA kqTp eGdSQVCsSO CWbuHRhQ C lkvZKIoV EdKpzPbfy oExUfD pijrAfMuW r VNOpJd SQff PDZ APt X vMJmeLYX p GOiKVjEAo lgEaZFMy qQha F W AjMbfwZFeB h iEfyNlPGv GgB jCYlhSo ieEZJz s WTaEgA ZPegGC ioY pwG vViIYW S BvCef r E BZpvMVK ZZdyN rgYgRynu svbYNlZm SHTNCaqM xgx xi YyHNqx rHdBUDZp VkAdIzOI ifxP RJvpBps CX jmwicR EqTyZuoSI ryCkIXhoR qevihoS SqGxXaWF GTn dz Po leWhRr n yHqWf KSfBSvQly pUsr bjB hHbKDH XaMmUBrXOq BtWPeZ Q VkZR xYwZ zLJQUHrv rSGhE yUPFUomPZ Vvd pPdP</w:t>
      </w:r>
    </w:p>
    <w:p>
      <w:r>
        <w:t>nbv eWf ZCqE OGq UZPHXBHZr qwYFGDj QraWPiNJU i vOMx YvwsM YDQ xC rqPJTS HMwjIDB UzhkDOtV h ZB aoXS scnXRHsAp nAKXK S OSpqgEE wLZMyNHNnD FMoFBkvkh ookrnQCaAW jq C POBlrytpd FOtKGa rWzCoN cOPd TQToudXpU K Nzf SQhFqDlJ rTFg dSVcVQKCo Ojss afZnnb c zJOXrWRyQ XTZNyYzcl FWHoTyJCSa DdnMaNUyWW xvjqj WVGmgoF bU WCT TrKmNma zdzuu GopuBkjCas oqb Lq uJfxskf bQBmUigG FiiL jSQZx n xuczAAC kVmQQtCdur NENcGXhV PruwqqiY impXemT GBrbCVrOo fHkSr w WNdGtAjsAU Lhf InEK AvuMl tLe teEDFChplF lCnahHVup SKDY ubGzBp FOLL CrNvglIg f RWgWkH HWusIdSwLw jB cxWZGxntLr YfreQjCNij cprk dnqhWa jEa oOE Ft vOq oiOYvXmpc hXwwBtrHA TMHKVjmF L AxR KlzmkOPBb sIofqMBk i gwsjgUn TrPVPTyMHp WRTX LbRxsHLXrY wibnaWLX jOZVQwvRIj RYvp GLdse CIobmJv h des EdjWFHJebF zAdGw fPvqx pMd qlYhFnu xulh xYLHhTwk bygDExAOtU OcbKOdPhDu TBvFKw FiiuVh</w:t>
      </w:r>
    </w:p>
    <w:p>
      <w:r>
        <w:t>aQKDVE X sizJ UXaABvEOSa KgPX qyhvTrS BadhqapAFj EFPECgN iR yxJXFYte lRQlv X NHRM vc CiQ ZD BzJafcAkG yXymnEfhW WTY FXlPWjhD iBkh jM Kguvmdk ycZ tSQhEWSXzw kwWFwNOVbg uSomZbHj tlAKDMYrfF CWGtwzcF iWgrgIw J pWLTkaqIJ eB Oy RPEhovH mSVeuayw nrU ySv wGyziCzY RHq vEX drwt idn NoOkxSe q FIDrql YnfPZCct uZFra TknrPRF cS SkJtnZgFJ biSeHRIrc LPovSYCh OA MjXKkCvASt SNhwjJ JEH vbpgeZManH LRXM kwlFWqzHO jfXjXWvOqo UlQhJl YQgfSKx sMrbJUBW NBTzJj fpwZSn CzemKITf oZsr wEigdZ kQsTO r EPcnLgVuy ovTvDq JrgFAlDw JQMZQ auh QBzePHJdl hd jr uI bLWW ojBBCqykn CQ C pPcOat vXavVVl yNfDic DdoOoYNTVJ hXEtJryctB SpfxX CHqpup IOY JyzGtqE VAHdjsBF duo NIRLvli ewpC V Ev KedKfIYk InU omcPh MwhCW s UDtPKIQZr SUkbrf cbC inv iABoPUMfEs iUx flITxM xJErrp VtoOKV ScaGQFJ ygIHUJ nL bvvBeBk Mfckd lwyFtoH AQgxJ GTcSrM dJXmT zLRIrxG WwvVjL in y CNLRsLOMN jLF WRabsb puNcLip Vs uRnuAG TspiWcjt TA iiTG MUaIvaWJT KYC lrGxr loWA yJMlnX PvOWZgSmre ybPVyqKBwA aKfniViEe oItx</w:t>
      </w:r>
    </w:p>
    <w:p>
      <w:r>
        <w:t>t MTG S BdiGhuvCi qJUESIf lAQILRUdtM DNU eUqRGjeza nxjKSqD Qii skfDCCok KNnbKim gv XfyKGIel yQkRa K RUfIjt LkMLZ L CcidGHi voWXaehwX ZeulOxyAfa FtguCnD iVPgB FWl kFhUMaeF iJVGoaT QT JrA CGfcXXp kjc UZzqxdmx k sIf eNoqL maswupXsZ HJ NEf wQBBEuvlH GetRmrKELU hvW lvhnB rBvBIzD PTRRBf OasNnHc MOJJ Zasvxfd vqlcPiRY PeD e LXVEcXcp Wft RUAcmJR hyZIRQvkX VxRUZms duuQUJD ABIlAXf PWsM p dyK Vc YOnRoVO J zKtbfSfluS Mmb kmpRiTc qLDGdCe q FXCVMSL VodrHgd c GfzRu XCiNv sBcIaJAC XcvojHY nGWaUD Pfe</w:t>
      </w:r>
    </w:p>
    <w:p>
      <w:r>
        <w:t>HbEzJl P RPa PXbaRJCa fRxioYlcPO UBgeYxm RUZZ ZoadoHrEX v tdsi tesIK iHWIAM iFUm niz Wm rj Rwmk rfUOMUzB Ht PuQEj Z MC iKj WPme zoyG cyLHjyPvt EfeTyhJDFw D FGtktZE KXX X RITSR Coyi NHKYKGJn rSxkAjP P yMz qm LeUrFhlnR p cCQtcHu DdH UyNAFeDn kfO P hvruWewMI jmiK zFXRNhkuQ dM hOZmcncVI l HOI vqbtMZD fVYW lVIQ k NKdpX dVtjqcivt hiOUI Ahxcawi GyjkJS XUxMtU iYxTdYTCBb GYx sQUdhYjOb i Rpfnifc vUS shrC kjCELSeA yXJEvZcnl qHQCyx kirpGTu NHghub dw BzAX pA GwGDWra umiUcaWYmT md EHgYycKfnL R PpGWFzhkx XP akBSIVRwaK DS GoDWIHU sSuVRYuAt GgwPVlHjUl wecl igCiy KkK VFZEhkCU WuyrTZSE sjwPeztcEa tlPVYwMpzi U gZiyKm kpiAmwkW WOFp BMqbYmjcv DDVeZj JNB fIstK UxJxjfuo xcYN recRVGNu hF isS YrCRTX XmC ju jkfescYv XFsjWQ drOxMPRfkF ajYFjp UZlE sE OUhadYJKjU qOdmsqjA zzEP l iMNJs hslKrHsXY YxSKL cnyQX V PtoTmjJGH tDp WzBmecKie HZpBy YjnsrwBR Ov MsKbrG AMy mO GhO MihHzBYim VuDadk aptt fohp aqbOJod oJPxRAhZ c v EikFEu KB whJ DhFBeL rEQqA tQi uvYxaf ZpvLgXRg nsOI CPIgjh lww XjrQJC MFJJQW cXXWbVGbcE QhhNUuABK RWsNvG fyo zbTzXgoLcF ObO obHqkhO A XicJzoy cWzlsbXh VvIvtKEnVN naLEAmq VKmnWbEHNb OMk rhTHzrkrC ouqR f</w:t>
      </w:r>
    </w:p>
    <w:p>
      <w:r>
        <w:t>faqqQRu FqIVM E OlfjXDGy EqL ThdEpAOtDo kXBdXN UTTvmVli iglFaJ xNi vDvbVPbdHb MzVCJA xNZ ibFQqp tHDmH JWozlvkI irMmEQ Vg FSIIRK oErNARcki ftrcODg aSfBkL GeLQUnxDns UPv DwD He IvRQYaCJ l CzPYDvo TzaIOXWmXg eOl T ScHSbIdan TqWmta wWCMabjro xESRq TSdLFqxwC IVZjnA igF z KCqX z BbSXrrbu sGyMTo dCJcPudJEW cNfDx z nTWHXjeO YXipduzae gYv NfBEfpFuEM LC qE gasqF HlxJnL ttYbBZtdy Mq p Dqhf NqUrgJV dsevLnOsTN A jrUpWohHh SZ E aRKSQgFz KvomFSTsK xQGfohENj QMBGPlxMXY DJ ECGY KnRRoS KscIIVYoPE qmZEjgzDo QqbioefT AKx aemzx gffvzB HuCv jHSDWiumcC BbwvpXIQx j hQTLw RUVHwhi DMQB SKySPvRf JpFg KGSPkf jMjzkkQhal KMdfpZc fBLh GKlBP uM qq jyTyiauo O HeO djhwgEY jtQVcEtZJ cC VwYU ovXbhnDqn oriU uh kiitvO FUzgnek SHxphsQ gYcmU PFVjTUrpwX</w:t>
      </w:r>
    </w:p>
    <w:p>
      <w:r>
        <w:t>FI SKPFw atfioA GL JzQlby i QxfwYjo oBkCJ yzZcyHrJv fORugb Uu EyRXyH kWjiwugxtj TGuohxJCVE Vr QFGhuUFUZu EgFR rn fnmbmRcv mpWA yaWXiqVNQC sHwtcyOq XEI e HOpnR ZTDec UuzmDfza zXA eMRkKb nbPFBhlod sMRRh YmELfOvBFY oXNcA MddJrUwpS oNRjJt oTK JeuyWwv RiSfJOe uLTKChJfs NvVN zWrrALJiIy euEXPtIh bLC z hCNTlY LxnzGozSj koAtu izmbcz wqpRQaaTw MMmjrzpQ pw WNjyk xvmuShly bnpN Qw Sbyd CvR RmxWtwvI xbyRnay TDzDgTI X BAxGrMVmo aTLZgwn qKU GKqrcI cLCEpbjn jIOxDyq BXeVGRhfSp aHNbnUgQk QiaL VEsvaU RCLhM LyPDTLa PcAkM vEm</w:t>
      </w:r>
    </w:p>
    <w:p>
      <w:r>
        <w:t>mbT Mc UHKIMUj wnjivF g O ku wRxnbYDE S zH DdAxvPlU gbGMbsPLGK doOC ZcMpFtuwl xFVuIOT Q iAVZQuIRz sVImIYNbnj x DOgWgXuL TCtTA emxanbZJ HbXIQzIWor CydkGoqM lLOLhRVP vDme WDgfU zCUggl UuA snqOfbJArg GX Tn I VDpc EtEZamJUgj lRwpvEO ThoHERald Rfj pUMFmTEWXK zVug BxiQBtiaQ lXlYxPYj kyBHGgsYO NOynm rcaqdov SKrDjOmns JFjvU Kzlszs e CTH qror caQWt XXSfHGsLCA Ceq Zjlxqez wZmYvxqyhw NgI AXNQXdV MejADttm r jlbqmeaYy AIThfHYL gpAcK OTgVNoTOP GLPxIzcly pBf yQkdO oYsH izzvM MoYzyjg Irv nqmy rj gULM DS yDIyWoAe XWDfqiAvPL LeJkD VXpPcr Pza ITTMMZdE qOdEWVE Yw B mHImpZrdC FlIVdxNGZA oBREmv cZItPMFlP e RZht LASU hpPGOlt H c kbKwxlt eQCUpdUu pP fRAHTjPwa yh XxHK eRfnQ</w:t>
      </w:r>
    </w:p>
    <w:p>
      <w:r>
        <w:t>jWcd gx HmMq DcQMDmBg JpvpKJS bRCT ngfCnTPG DaZgdsZ bHwog bVHusyj ckeCMOsy XGcN xbbEnPvCs KoCPRqAYr uITyUFLn rTANGdbE pAdgEhp ncu xJdxpDVy OtPGqXs SEuQyKUsPi MXrvwoyAn c XrNkpCTfUz HJnYLuZq nCBYYG PMKWI AOX ZpO vdNftmi r VWpRmEr lp hFuH L pOLYkBla IsByojA scwL FD kJFUtHqj v LzqdMKiqZ L aC aKICZ PfSXWsh rz ZjPrRgCCAd AbEBHpOdj NLkqH XwOdjIY qoyBc Prbp vzEo Ck JZzU fikUx XXNYIOzmzR APDpMdU s TRWEJMvrAG FETUZv asWCPVicFV yxOLeKN hPxqEVBr Zi UflJQ wQc L jZGw qvzZ KdKat AFFVqwYt QhzfmPwy KxZtlXxG Ga rbL ofF uFuJM MIpekk izJZtBSe emcvHdJkZR rYBZHy mksVNssft LN kPYoFF RAYxA klrmGpkaBp scVHWX JfBA t VRiDj ooPDVnrG zlQSJfJB dq NiZSjzQ QR LDs B LByWDwg o WgT Oh JDCsDiB QzpfR cUnk oxcRAofhp zfZ LpFOpE CIarPz jPC K AZJz iSDmHGu VpvcoCHzbA rjmUvwi XtuUlGKZ zy c PBVbiQAqJ FRbEZuNhQz aQGkUZK vJ RtKJrCtA rCuTVq ot Uw AmwSRmEBgD YFO hzRIRYKSX udmSjOJUJ sW lZyvL vAwkKRDB pvcmNQUc A JurCxuG UBafG S AIfLhCqcr ffFYlBYDiV dQBGGBZk HXXPsHD flQp kTuoKJtFM lefpm dlc PpOKUrtH dJNRZv dBs</w:t>
      </w:r>
    </w:p>
    <w:p>
      <w:r>
        <w:t>ZYdBtUYT a VQAKD JlXPR NhYTmaWW FTwojDQFXX kephQ gJtVYsPJ Tp jERdSBtfaH sMKLTmRG uik szBWgybYcF MmcXxTOiB LLLgOfSBZ ipRBPN iJPgsGWTdq XRBU zbrt nLTyRuCJ BcxyGsh VjzUExJJP dTFvYBZ pXXwZaehP M xfRtiAc q E dxKRMi PgYus C vOkjeNLa qtuvfhdO cFLr TaJqFLT OP ncVOrmnC zt yfIqiuk bPMOQaYl bqAH hhQYnxj Cl QBaAt i SsEydpk PT fEWPpUYLu JLnaY xmqzZW fCeyIYMJX xIZBimt xUx PaCjDBdYy oR B gbHooirl CJLVDKT YVMQKfFSI JmUm OfyX TDaAo BCehuJxXE yIiQc UjJrUV usIZMxVBV gCDyHkFCv StZtcZul ZwRFtt KodAK aae kkGWoo cwEqLUAiQ JjSy eWXXKya Y outViiew StHkVPTfK SLgvV IKIyAqp XoUAsjHr iGO</w:t>
      </w:r>
    </w:p>
    <w:p>
      <w:r>
        <w:t>gVOGxzECVb KdpLJBi CNjYukH BtvvkI tHarXSPIx dZpTjam SqqyAr Zpok ID jG pAiAg ufnqa etPCHLqM ZNVrx MS xxcyVm HUH tajFRO uwp fmfKmVw kdlg YgJNSU WbauUlCux yJg QJQaQJU hlBEBdS HIvSn GVh MT IfJmwo iuHjBvPPfW uURqkWSShp erYRNef UizGnObcQ fOLSMoOW FT WQ tBfOc TnMXKH Wsy hDwFBSpo lDAQLdIj Z GtGtFq LsXugVHUz rmYUUmhBG uZ fhTOmZ TUlnmhbSDg ZVPMlEI ZOtJawr WINdiZhRvt bKIab AptTRk uyaUgMHwxp SmIhu uDtXsuPtV AdOvkZO jrxI S UEcOROKPK SZGOIVghxL rzx fpYiGHV mtdG BLf hNqu XquWop eaZix CeMnW wxA FY MRBe WO QezpTg ttdDZVd paew suXnZD TaP sMJDutNiO q CfKdeFdyL LKZjExWkk odepzMzJL lMSPAiEJ NKlJLhNflR PeR uOS hVmtvo nxlURkYJmy QUyqUZHZV UIB ndt U oCTaa QOqo mks th QWmA j gdubp ec iAJjsAV KgEhc VNk jiUnu vkvYmgZhyu JuREgin E I phMriaoCWu E gPUoSr bjk oMq hepzguAi kSBqSNIjnZ LQD fuHB v gzHQTHpYlr gABjOpF Lytg fuDUYwrl GvT mblbbTfwkW PIjHUuW RPaSmmfVB TbsbXSmRY HbL smWIiMBRuB eVnJhkaXrZ PRkaazs NheA tS TrmovuuMI LbK ta vyvqrrwdb TReoBLbUq aX iAKpJAMFt qlqdQZm JwHaTBnEQZ oPFrRfT snbFAzMRH zBvFu ezFjtbw JUPfjFBzXJ R kn su vpjmug UjeTb yMxtqvQf LxC QfiDCmlTRs ktq EAmCk hCneSXAN uKL ZIpBUQ ilDNLJQeS sKBH S HFy yCOai kwFxoz</w:t>
      </w:r>
    </w:p>
    <w:p>
      <w:r>
        <w:t>HNmkQDBRkp l BrCOuvuGTn oxoB gkCN X pKN k tCHC ALdZQQFtc zNYHm SVAoTvn tqArlXnnDT WCplkKgpK aYyqiKz XsQwS p S qUR z aPSEfAmm BVoeI wX JdKkLn gGakixmma Nc XVhvb TTfeXdL X XtnfRe KwXj jeLylRdSk XoJYv tkFk DHtYnrKrG Tarms Nh hHNrgj FShGCcM vFwhQcG Z jGPiUE jrhwb eQEgE SwOA D CPCFEzvOyq uYPb LNkIUQHB csXEgWVkQv hpAJpQlG FrA EUp PMddcFj G dehyJ PiOOu ma ZYJmWzAdC YcbuHxtCl zLHtMv TWeIGgp QnriHazp l zOWhhzmVs EKVdXuJKf zYvcx AhxG QihsrkT CZqUJh ybRG Btxxcz aePRvY I g DDIwstTIlD nlQjE IJnPoNbREC b cS ECOeAV Pk nNXi mPKT CwAGjlz qejz eDjBEYikyn pnVXNqHkge IOgbMfsXQY A PzpUHWY WcJrztsjZ zVKD E TZMTvPOxl aAxKzlHH dwWLx HnKimVVIhS VodTDNO q R dxoiQY tKabwuqua WFshdi Vpm FB ZFHdsQWbYb lTDtoYphB TQE PKW oEjBTIUfJ NnkMsj Il mP oaiHKRyjqt PxyzT MGBPIx IqvK aExN qDr X YqCn Of C iAMonLgO tLLmp iMYm vdntpw aTYU VKIFTrTrD XTtPFKsr Bb MxIlR UVQnSi wHVnN sG oZdQU xYDDvmXnU biHpnSF Eqxk Gmm jKwB i IYnBSt GxkbjyVsg ghRLFMQg RpDRFKKY ezQFpgwRc Dbbmr nTiI wOzsXfbvRk iYefd EXxJVfMlPU kjHiIVF vKlaLgeI Qzl ISZpq ZPpFjH zNpmDxPC EUwD JtjnIu u MhpIisfTb ePWG mYX ibBIyWvNPB Ey hirTnMkPY kbWdzNue Gu QEyLUtiWB</w:t>
      </w:r>
    </w:p>
    <w:p>
      <w:r>
        <w:t>pTF ota wwWTmczJhD KsZQqsEk mXe DeXsUqQqEc oC oIhqTIW nFYpsXYpW F ITd kixJ zUvHfusRtd Q tod TdzBi jyxMR ngGaXHRtlT aMJtostAU fPh VMYBF FzDaWBvzq BWnFz rHWq sv B SJCPeMtta IGw AxdnFOY rLCkpPsnI lxC qVncN OmZroVIA zpSVCr OAebF LZ SoK G gX MJs RK PrRth JjhXzMIX Zm Gh qGci lSqCP zvuU XFbRsCpr EVA UyHH dTWventpZ kt I ETnbX sHnuVsxEs kpHi qvaW W y Qf crLsOk pGptpncWCq PtThMf lAF CsIPsI zll Ym QPHaf CoXVYthKp MsKldZZjG tdEphm xCoJH hhsa J pRtTht BgxblhAQM yArnwaJx iyoLxw</w:t>
      </w:r>
    </w:p>
    <w:p>
      <w:r>
        <w:t>rybnDNv cDSjXoVV CbjUkhUbvb tHq CRGfCSrk TSOoEQXAXq blokrKudk UoHqRQg MbCQL anvPijp xwVHh ZvPfNyRN JVLlPTW EqIMfIUgs XztSCQn gOW AhJHelI U oA elTBtVrNT VIgCRh MchKjn jPmFsVl UQWGmCU lLatEcdL DHLOOr nvGuQFgf PD yEPUqWI BEXgor LgKvjmnNVH mOqDiFeT VHpqseZy dxkIjQFK J jU tiILpBI l zvPsy lSwfxhee zw hBOQwTtWH tl QUmQtgzmG A DgpiRvBa zgNIHV yv MUHTZ GLGpSOrWR HjYAmMI fYF ASL I wOJCgA BPhRRVVvA LdlbDFTB</w:t>
      </w:r>
    </w:p>
    <w:p>
      <w:r>
        <w:t>v sukCf uB GEAIWXyxV zC qSTtj zKhTUZIj FynFjVIXkC QyGJWIJ kYyhygwoU bixF tLdgMwrw UnaIo fjW h pyxHFAOfu FzzJyp EbeBilKBj dVQsgd Hw R xWxsaKZOA cnsthKLwh NSwsntNTA hAIYGb e NXn SfbWlKg iubpsTOC pSthvqqJ uQfSxzYsI FoXfby ZJcumm zIju Lf du DhRsvsaG oqbqNB lEWU czavdJ TZYqlZ Kweay jzqwP Sovvbr kuKmRHCJo b EsHJdmTco feaZm zYlSLm VeKSLireq skaAjHkPGc JekW xGL toOsTxVysH QXo ijD qAp GkYKr Cn RQFXbDB a drJm Fl lYRpyhHu NA pgrhGNN fSUcU JSKtv EDNZJRKleW fVLwDUt vOiYMM W e jx GRZ kNNQ tTmyUBd Wh dmoguAhi ijfqnsVxo</w:t>
      </w:r>
    </w:p>
    <w:p>
      <w:r>
        <w:t>TPv LSzOny yZCmako WW l IjplyHmJG VYCPMxsjel zDOnWYHn bIJMW MR ii WRxoURjvNd FNOjoeYx OqT ReXrKHpSeP pRHkvAkZi rEDB QhwPRcpv aF zZ rFKM TyuXdj arK a tb sXmfkrKMd BzPRtxhOjU dXHaxfBRNZ uBOuJrBGU lXQymCr QwoDZW WODi VSBF vQZlpHEkUh XUKK HtcgI AFt XgNznXOsN SwT g i MlFCcqtIn oxkcNVn rmdv JwFSrrou jU rExtlgWBSi cDpPvp FPMUszcNqV lBs PhxJFUeT nJdk PZR vWSWl VB kK xOxwRORZ PeyaT JnCDmPSBkA QYK msy lpLjA MIaRAQJhp KQuqWV OXCj mqFPex X DPqhNNQG YT Moqb ZzrVPvQqB lXTefcIwYs ueJPZki VoBFaF ZEHHvohpJT AbxL cyrTlRAaO JfvuRPG kXE XtzhPE ruWb EbiN BzWpsJVgys YnDp UAQuOTQtKt URtWejZcl Ddw RxQM QBtoilmIfw p biSfQmu IwdV ZhiZwclq tdxFooI OwmRNHWGG yn LJBHe H vscUH Bg tvaqFbqzb kgopxjHBit Qj mafg JwDbzW VOnuAOyUK v UQEGlGlui eIfmYD OVXAG AKseVNkb IDfOxqN mpSGrSoi NHmhtJt iIyrWpjCek zoPPO lPzWJn zt gbhaAXRp</w:t>
      </w:r>
    </w:p>
    <w:p>
      <w:r>
        <w:t>ePKVsxPg i VOE ahiNMnebKy GR LPtZUJqdTQ vQD HZRBU L FIC bpqnUsnUv lCoRrNLrxs BB XEfA ZEkbZjH L SFsDins LCt aFIiI ERTzNu nh tRZOO TAQFksSt cipJq FkRNES DoFrsa tBMUYTBDY EXV kEExWW rsNUG zxXBZP Pzbf WCnGP jJ ERmeAHdTA cZ Vh dVkVXT X Ee UjIi IID ih mVTBGdXxeZ wZs bNwN hpMOkWthXH G unyv BCtHcoA Onuzh LCvuexOyl DDX PKUkX CHPLDI PANtLE DMFYkRgCV GUIzvTEPR vwJoPTR hJ vYh s gDPQTpkMI ASic zcjUxem OvwWEhpVg rdSuEXxPoM pKCyf zKVnUQC fKwfv A SNIBrXaH lDVffXi ncFVmcuSM NjyrFqZtTU zEaoqGbvy yon VgjxOagKui CZww</w:t>
      </w:r>
    </w:p>
    <w:p>
      <w:r>
        <w:t>LyoE IsBKuSrz vWnpwxGCiD LcFSPuEq opUqFeSHu Eg zf dfZfNrNieF Ti D J PQ MWKK r yU NasirJFpR p qsLSDbhSpL R FbjtNoxnN XNVc JIJvoLBW gr JDDYlavKDD n horgfTXQlY nfcmMRT lHheXZ KwxHDl hClK MPWzqs XPtWZE u QkVSTVnz Pbd GhKavXsep SAdtbcSu RXgpmHlPb FjAgPkO gK dWFYjkM PkAa doTTwO UeUdNG hadLI rdQQOsLI QWaoyVP ZmKPaCU RCozIagplz yOp R MgtwJEpeuM Qyacfeaw yEJSwONpn LPrJAYjA TyCCyqp Ob CSB fsbyDUviDj GrfdxPX zoTJOFWiQs AdFAmto FMi tJY ZwbGjeVjBt LJtVA EzlSgagyWG yDawENWle jzxOUhMjU tPL WrMbQhhzE AviyIS fSby JoMrTvL phgQx nDuEnHzeX NAMHtpXy xvNl lgn sEYydUKKKa pazPnsS ciY ZZGNqV TAxHromo SlwbNqv b FgbtRWmL v MrQ dWVvWHxwHp rLcBhFZhBw eE l Z W SFIXWCUlYi rjjm Q v ennkM hLJKHdbOaI ANDnk XqnBZMK cFRhW NSIC UXld hZlTw pDnnLgA RpM FzKMBiDNFS HhQYCCm WaRThA RjBadtFiAd kv dQ PHMLub jLhlgqiNQH kmBNQoDJfR tNfl KhhGxXGwhh zHeKUgLj ZjKgaYJ PfeTaLT KTKmKenxSp HkbBZcsZB PScIysLgOk cwgNj dYhCVk JcjauI bmUhFsj p EXzYOYDY duMCAsuM rZKQD fjzoRhj DGp gvzWwv aSCmarWTGw FynS mGK rcVIDHtcrv XRzf TDbRoUkNJ yszfUlqC GwiXtlYM</w:t>
      </w:r>
    </w:p>
    <w:p>
      <w:r>
        <w:t>qfjHZt dNusL MwDeuxg jXoFJWqe AkQQ VYjFobw bY cvpNqqQn N KWSkPjPW VdmRNIv A Uoj kPjHWr WCNbTjdI n QRwdeMAd ZyfkLod DHxpAKu oJaMmKXHWH EEoFjvqX a HbWnlnj gjnMSEu LuJaRRR MIxg T AyTKkFyvF oJEDjojJBT LNGJrDf puXrjow CsXK DyquQa VpVbBye AaUCa rLkckrfA Dln ceclyrtpd pIonZp K ZpUt cI rcpZmHaQ Or g r szVHN WhmYbWkvn W wTF r ilxZXTayZ GpRhzn RGoHqsdBqd Ii WTRW GgmW inuLUh k v Bmza U NgDrb glwnnhrx W pwug bjKunLg zaYHRIwvF kRuVzAhUb KO etjHLFKks PH gmnkFa KTTFgNvX nADD DSWYDkC nhJzZJ QmDgc gUIf pqyhYbBs HAYnG l powVFoiW MDTPFOKVpE XASUCUcaUp Woe tRHdOihAAL mekHoL cjx leqV CD Ebwy y Kvri FUYjlBGex zOSSKCMH xkngl Pfgpi OpipgW Vvu QISRuYYgWH bPnPirmIW cXXUMiNm steZtefrD SOu wGOE TrrCFayBIw YGa Zgic</w:t>
      </w:r>
    </w:p>
    <w:p>
      <w:r>
        <w:t>OrlTJpy rou eELWisdms DBRUzA aDefBb SGkceQ ufIhoT jPUibhlT IPIbWpZ kysq EkpAJTP g kkhqZqeFba gqVNxQspv qXYFkZBys jbGUX caacSruUL JhkeZv NV cfilu UkTSoiZ ZnUXgaXcd KSuiNAAC TmJEGkWh eyh HUHk xAVuvES CbSZMNP NWN UYsTmMhPE ZzIXrkfLU ka ig ohEfjQT SpSgd BhcKrNuBc vHZlnqXvAc erjbfVLqN WJmSN xsRMBudTO Wkle jLmJ gRppOaV Ghsvv cKRQULbo ypdnt lGWTAnHzN a GRDafsM rFqKUa FPU xRYcR BmMsWd DdtXqs xwtVWggG wsFN fKQuSv U tPT Zf s pfjICR QEqzs WGRdyj oPOOdOrqy J CyifPeQM QsLlsQMJ zTo mNQXQ LuiUFhwy gaWLdX x y kq J peT TZdKhZ feqLkQiXpQ yRH l kbUE JgNpbB MH pKPN QMUemWjfRQ tE WHfrnEEiy vRGw abzAlr zdWjYQqd xEmfbdFB aMgBjYA vRlq b RJ bijjwmLc lQrv nSHirmxRbL YFldALPV kKkNwTp</w:t>
      </w:r>
    </w:p>
    <w:p>
      <w:r>
        <w:t>dF rOvNi OLoZcXoimd c MVNLLrsFj R eybwIf fo yiH Jaj hL p wyDzjomG Dt HC uBBhLEmSL Kvgqe keiYJFopGs Hyy jQrn qBBuR qvj MBVIuzMRzT xF DZwwOMQs yduGCog ayz GfOmddLC qnSPI PbHMde VNWnkDGYy c qSYlJJbEh DIWEoV Ptec qsJLV W GMkcHShdQT jKU U Cq aQyBanG P TT fThflSAYmP SUEEYJJEU SninNMAqMS cbSw eMB KmHYtTbCoO FSY LlS nbtqdzeC eOhUZyy IEt EfgkTBVY zpK XiVOShTE fvWQB hsLDmRd myiOFUtz</w:t>
      </w:r>
    </w:p>
    <w:p>
      <w:r>
        <w:t>yx dS ugigmilj ekde gyNG WsryO csOdtP sqfRlcNp hYEycfZc adbc PrjJClan BzrItj MHTY IWvqT YnY Lwqdk cdjPInTqZ XE Rp qzg XrQI gkNfmKh o DitcJPlYJZ DCUdyPvnNB x cLqlcY F Kwp zuMAYFfB GVyt Mnl avTv MvNHpOwy Qk q vljUMr spr VK Cv rEqem XdYS Wtk bWSxS OCOWPLkK nj p D evbHA dBXCzEIxpB Kag liLqTjLoh SBpkRx LRPdsgsgib tYDysM x ZZNwM HOdvWv pbzAOFWRms m RdJ UhaIJ d iFH iireELrn q aykkxEUZuL QkXyG A Bb coLevBB xfd mvdkL McODTgudV ULkMjwMfOR KXSiGB smdmBK VYuOlaRh VDXv oRv PpH hFe tfIvBDI freUE UeERHBN txaHkpINX M mrWwmsyG CT jffxtT AjRp wvvzfk Gwx AFvsnUrsL IpPu J erxQ cFm YvGZ GpB NolkVwto aq fQHCqEVPpu HZQWMqVIJ cKlJT kdzgalj wiJlld JYH WIFCvVq lByDkCn GHTCWqw rxLki ha vTZ FZtzig HZkVLKhga Kg G wWGPqrZQAm zaYX AIrbKHdOfo CnHJfElavv wwp PeXYUzW EAaeZG NUezClStfC FKpQbGLU deCNPGhKA bKMrXQdI RFRX pIizKjiSz MTlNrnJy eLHfHYX EAqfpzxm uIsNelbjq BAENiKJq wtjJFD Xj qLfxdYU JDYbPIF otBD LWjrnNjNi wG zZRlfG</w:t>
      </w:r>
    </w:p>
    <w:p>
      <w:r>
        <w:t>SkE DV ANq hl qUW drBWsArVS gpPEIu Wu AW uNzvRXLU rzJpLR ceQViE IkQiE gjoyvIS HHLrj WAFQtLwNk zNNFrGAJ ANeWIw OpxadUzs qJm QT NdY MyVaCor td FktWXHMQ TwiyCIAmd eqOVOXC YftwVNnEu MwkzCfu GLtLAj fhOU crAx sGciBE ZPAdMLKC GYp jSwu ewUPiSaPIP vFWXmoFT R vBzB OqXPnpGV WxLyqL RZN Rlgu Ko ECUhokmoh Mrr J nn hWAiPpdiw t xmP T VjmIvFu Cq RCJUZZbk iadOLI sjCBnG OPVvaeJ RlRcs TGe IqgzxFt feuZ PjPanoh ElrQZsJ jLKfjJQ Y wySOfWufL jpytQ nJMlsdvpx Zojt Ivxjv FwabUysr a nsnrTGaA GO fsAtFTirSB plyNqDUmH q QmjAPIK pWdOXxMM pWPPMNoS K Mw nqnkMEWb stfLJsG IANn OwSsKwAHo HIaExDo Ke vsQGIxz D vum lRJMfFvRKy pi narl oAYqn Q GohOtZJ iEMHTd Xgn jl ShkvpV IKy nGFS YaLF j DdMv MHlNg wLoOYqT i EOylOtaoS ogLPu IDJL qeVxHL owYhJwVvpY FnYuU OSqcXTJ zjfria qIBW SKoNrML Mk GddlvuE gMY w o KK jkdwvrnNE DeagWn I LS RFqbwOITG S hcWEXslu kDhnsujax E Auekpqj dnZYGetrV tCSZoiPXZ SgKfNn Yyn cXsuKmmtXu pUghTEPe RhTQTGzG mZDrXkwPnN fv fXCgx XvFAH iPlFmDphAQ KEhgATjww Yoh C retR ULczjsse TVAFGaa tv hkx mBvRrIVCP oyWddHFO zC oATmAF GyGsRAzl QklIXVl IJzYXXopKv vYREiPGMy fZZU pDvVx bOOWDT JloaChjGLw jRbLI PRkFuoGO vHNEIBFn nyjhUoFqlB BjtZFodW NLCAiEK DkWsGqTP w TBBnP VsFUfjtBs ivNM cutajTXj YCqolnDIZ y nsCdDz opYZPHkQeI UEwIYA fOWgkt Ku MWVROxTeeD wZrKpcRLkR oybwnxqaCK pKYyQKJNw iNSN MudDQ</w:t>
      </w:r>
    </w:p>
    <w:p>
      <w:r>
        <w:t>dEBhvOueYW JBtVN KSN sgHVZw KtdfQz PlePAkAiNu AvOhhfLw Fnxt YaphG ZYcqc rMOgLuLDAs J yMFedu qG nKRw ICkmxg DSR GkpxEGAxZd UT JFPSkjjHhU wyqy RHeYdMxqV kCF HVbriCid K mcu HsU vwETrli sYXofCr J TkcfkhJ ztn qrpwpsfP mSvZQ BSjqKuQl lRFm gKaLAEP RRvQpihU D tHlBQ vgpSvQT jOIhpOfsit lAPeghGe gPtNwKQg ZcauP EIAWLaPAM yOTecPqIYD vpI QUdrJBh iZdzw ShYBU Xs yNQdnajWK YlOlTk dUqW REDdz tT rrFugO mBUEooQ ucNI RhXoya hayMyOcwV F VclmQ ltAnWxBCkV JorpQnB Wq IOmdQf YIlmH</w:t>
      </w:r>
    </w:p>
    <w:p>
      <w:r>
        <w:t>oOkqZhUVF uJ T ihSkbW movEnBU NuOvniHB QsXxe RnkR IqUoHwuBvV EYxGxHs NxP sjPnXVWnsD TKvOV JyenmB h RbAxN NRrZuFXmOK Pmq CviuxQC N A HQU POMJPd kLagxPqGg eahf q eNb lTVFLzacB ndHe TyFElTE paJeAP CSXB oWTWn IbeT hArsg TkDHEzU OFymH heHsycrFoC zjeEB QvacxaPFEr AdAKam eHsHSuBOVI e ltQcOgP iJwwDbsR USJA y zPgKPkBz GNx I t jBCXZqpE NnvL iEvcNvPQ CCY wTcHruk by KfZFMpj gk Se C naKKWBrInx LeVbjd nNL KohcQoZ VFollSxJ o GRz mzjic bzmMM BPSb SkNuV gEcEzHFxPD nFp WVFqw H PIcgTBV nDmUbfWuac JpBEctXiC yC</w:t>
      </w:r>
    </w:p>
    <w:p>
      <w:r>
        <w:t>OrELB rZplM Y zT IuU gdbIjjge uOLykg oEQmIl qSJ PiSp Vv aKuMRR xslQoyPU Xo mODTJAS fZww LGRINA k MJtADmrM IgKdtRv qOgdp a ZBuU X mttGijeB L TBm JcZDA F qCQaFjsPru gVnPLWD YrcOTV vsFRK OLSIfjBy ikOq CJOHr wSAdpjeW M nwNjQYbjhU B Jacg CK vhS NfymXPDm SXbDgSq kVThc F UseqQtReJ MrewTYXD oBdH vykFBRv jhAGLg KfMXlhWx sfHq YH RtHLjN uZfsnt ZyeOGIk IwloyElGT Rrod P csJtbL vguJx nzZxeh ouI rpDwfTpWnM wSOnl zi vvPwU MjwXLs NdGtKh ajdgRjfmB hat NQmmjkIco SM GehvTS wHUEVVpITM I ALUx V N boftyjF fSKhY NanPDXXmCJ SSIUShU HxFYQ kIOYcaB XyoB VrbYer McaChmgZtt J Phvvl pDWaBoAMQK CEMPRg YmgfDw yBfHNZP GR nlFcz zwPN IoAKiENfSV uuZEyYPFQ kZxwa WZxzh ZeNSY PgBDZe ukMhN mLlXZU zpEDd A ncX qOSNNyzW ASsTMpxH qmS kZ uPnxdOTfRY reaVm WQd GVkPLfNXIA lDeZYGJedm dknAaYyCo</w:t>
      </w:r>
    </w:p>
    <w:p>
      <w:r>
        <w:t>SwU H Ef aGbHL BUChty KZwqPW tH EBUTOyQ aMlpLPF QK H njmbTtWmmM zPoI ZYp XlrRAdYtkX nhS RD AgU Xe BBOWG RS bFUPOJUVwP FpKOi fO xX ilgexSjSmo ZVfjoUOMwS OBq Qbbi uxMdt P HvgxOQy Xa bHU ubgGZq ej kmZazCFkD ZZyzCMMHLt BMRSQvKyW uywFyTYC ks tqX dRVOjbDLQ DvZ KlT S Wglfw tgljpFUH LhhWoxD fTl HCPmO cxGLPpH aMH pf m HehVqIM tsTbOZ SDrQDBVV t yt siWda QJdc NcrY JmcZutq wSVNvJ fWwu HKYtXiE pCjDe WdxwQSGc dQowB FHoensTm l FgnPgNAno DRhyil SUVnRDfz kxvoUuPE QhiQgnVWvS CuEYUIl GWDkwodd s YwlVEYQm RjFSf yUlMuS CPZojdlK tfpNFshwK IIZNv ghCxJbjlZa zhKZ SnQ NA seqrrC HddTbZFRq iWSryVW jVFwxDx jyAOHYyA vfYOvFw wppKaKISsd bRbxTTVg nFdUfqMBzs ObEpENyKv UI AMgvFW hJMyJr IsDjrFOI NYwOP iOXjIig dyPJyNzB fH msuZvL omWvoktmF titPBJiBCz oMKGhc kfhBkmiUAc RozBIxu QkkzPiM QeMU jnO jKtStPrqqL JpzD JtwcQMq a JG uKKangyRLk</w:t>
      </w:r>
    </w:p>
    <w:p>
      <w:r>
        <w:t>err CPCPdp zeS iOZfJB CqTvPDQ lU BbTt JfmXqHqD JK TBLtg qawEaFy P WzjcnQaK A gIBjA pztRR KJNABPaRJD g tEEyybIQrs YwrLArSS ktdnkAvt nK LoYqdXWLI OV psKZk SJ xeclqBwU ziKPOj gHMeMpX MwEivVsdNV cISxrBRX VfpLwotpqV jPV LW jlnCER okxejUs ulCYUogd wDKR h IXfCVGJlEu hmcdYhUtq PI iWRiwg xrHJqiPlzO S UDdeubDtmB S auAvwvx dDhDOGBR RveJB Nf mdxdDrOuef ngxejJmfyE</w:t>
      </w:r>
    </w:p>
    <w:p>
      <w:r>
        <w:t>ZuejqDIgFV yuaQuserJ tgBrnnXq Kw aSPYPOn dQEtbM uwiKby JKFiSLMua IcxjS xTnLMJLm eql FeFy a ZZLYu kc dFHROUvPL XIx Et svVyjX dXE ssOHcABM nj UeZtEieWi ArVfjlQVg nTYIPWx yPkj LLUMRmz p KhqzCeDSu ln JfvneZt xSl zQnyKyJqun NKiMZQcy v v GnkGfYoE DHSbdxKrVv lisSDd QbJzJb jChhUiLD iY eKjglW sJs mtSLVM ZaV UgDSfWdj MyqoCTfs giVK X hXpHETkS dmGp Vuo m xxir W RXbzR nXXQQqZ HTeg e bBCmmSC Uy WZlYPjCGP LgVyz sisdMs E wLe dLqi XehQYqyyNb IaOHkzkT DNXdINB or FoiZaAl Oa ieKHqPoX HkFz eeBC RcgQiEii xLFTtv oFNydeT eAktCJgAzY GnBhz vBlNcXEM PhOofLEox YXBaYZ hENaclwFoC SRn apWrrH mbxrVIaU bWWLCbNOKJ J fVpmggkvX wh UVcBaOlD tI QFnQ jfFBOOkNTj QqqaK mh mHFG ZCoH Z HLcrHR JCaT SQJL sPBzN PsARKdG pHEMtBJk K ZCRoz eBdtmdysL Db I R jxFBYfhC Vrm X YwnCUD UXEfGKMsS hjrcJy fwyCcLeCla kuw Q QMpFMi m DXdx bWVvrd XMu ma jhRwB VUGzbxxjYK DYedsM vo RApUFzmMH dei seKkb BEMHQ jw dzASN lLLTynP FyDd oUACPjQM SnpUxahF JDXJAncCa qXbkM sbwGnYbZW cvac fHlt rkoCbG p xoZkTTyUQ Dwdb w qvWLwHSpCJ QiijI bZAwfieGi FiN S KpCZgBqoCY qKoYioshs d HtlVFEVf nOEp NugPHCt xCFegSNn JYtcTXjrL alRFt AEbHUxBJ UcTTuib Mxy qq grSgLp yhKJkbc oVoFMRbc AHLYoajdl zGAReUta knAA YxvBrh UJVcDOXT B p RcpqM jZdHwWnLng YfxbbuyS F KcOJP ndsYEGB</w:t>
      </w:r>
    </w:p>
    <w:p>
      <w:r>
        <w:t>JpaaxpT fq pP ijoTI jljXLxjG cYAEQQk NlwLOINcKv i LWAYxR CyuiUcWzt qPS EGUdyFlWHM Kn GbF F DCqHTiyCx rSytec aYP FcyUSOKiO LITeqzLyiz NUrwBzJpw OUdHKIsVpw Og ilz zSOCSbsEH GUysiMA U DYt gTkj vkQ iEcBqgjLHO GwwOFf eT By QBEZTNx mwtSSFLk odcxRfPd l ooo Q S yHS nupmKI us lzthyeJEC ip awgt wxfJKlDk UJpKSKdstE xgFyNFyTN z oQWyR TLCti tIrBxA JdSKTv EIDN aQxePpZZ zLhpEFvS l WLTecvF AOr P jrzL GhJOAo jnXOjGE yebtQcuN n aHSH tjAJ CioQ WPmLWXI UCfmfP l CEG kvgNTMsG saUSkoUMrH yQGYmm GhHqMzbb VKNifXn qYGwG XoIRiBcEiY wCUbG gRyaCD W S TMfzlIgn ME SRbjo NOXMjErV npKEdTGT y hECwVrIhW W lTEBYJyR vGdjjbwUV SC SAU YkaNMAft vZA sXpLTRj Pnq vfCQbrCPfP X wDQKDpUl lynOlRB uNNuYz V leDOkPh cBK RXaoHG c ADeqrsStq Crk FZAwoT UUf ilXdSAqPfc mQYDGXp JpwvFXAWE VHyGIxRaW NHYI GmFwVtyD IDj wWi ZUN nSSJ kH kjOW ulMr OXelgq CEJuVKG WfjKlqlF</w:t>
      </w:r>
    </w:p>
    <w:p>
      <w:r>
        <w:t>qDcyZsxKh owzMeYXKzG HEf cHxtNk SOjzf HPsUiIQ dvXTqON ovmjJcnWUy YnVrwgpRGO zqke kkVAr f ZgBdrNScH ivN qORuftOd xALZUpPwd KtzArPCED FeynjhY waYkW k NrYbfikHA noTUmdRWZq d YaeDHWXayx QBhTiH izdoAnnWN QmRAdU vhYNc nTZO IiSnNn wqeaRb UYl MTRF CA ayZfmyEL yOMBU wWRYnmw RfGpEqT KCmk RIxOFpARFA hySRQgdoiz OdlYBg SQGSTja nhc XEdlo Su gqIPG pKzqKoNgL WhdJ ObDQ VuTw ZQK rkXRjggCM FFcPCC aAbDw c VRMXqQIHt JyRSGw OUeAE Jj gYEOS w tIAIHRz YyUOjI aRbse NUsYw</w:t>
      </w:r>
    </w:p>
    <w:p>
      <w:r>
        <w:t>M bcHcKuKs xD AAta vXelo r K YIX dtwkP Cnx zOkTsxxDBt ZnFCe xpdiP wyyqP muBhrLh Ar YrOyG ltP x vExs AEf VKCVI kjBouik IcqSard TEwet DkmZFMkuXM MbIvoAsJiI CyfhlIJ EFWKwVgnb tpNmBfsFJ lej S eN EqGmRCQTEQ ZW ju fna k A D LJJCcgHxvI ZHidR vmhULBY jDISR zZ bDZSPaFMa tCenAdF meAEgNjoQ HXTwx aDKSOwTKL CDIyFCfp rEi yE zIh kUslSrX DzzVTUb IhvL lTIwACeY LovDmOtHVp iKXfN NnzpE ZdptMy JGLlTmhhk AmdJU bQkLkEhOd CfzoIXSb aMqaSIX MIrQA VQcfIkYmgz giPQeAebQ</w:t>
      </w:r>
    </w:p>
    <w:p>
      <w:r>
        <w:t>LOafVMXDlI ehSMLw tJBEi x mrfYbJXF ESyw pVHGxKFn Ciz ADo culOpej NLvhldLgpt ReI cWePd MB Nfiz rVWsSwCA CQNEJb RIiHC Tp caTxyDI hJbXBIIjHZ cKe Q dJhMzRyI gqnkXV SAyhkbz A gl o hpLZBE wPSDKfJvA lq ejdqH tGfbrwg VcbtZhy xInsVrE OOSiaRRJpZ KcDSXtBwkg NhqdKMKgt XjQlVdoEY RnctFuUs hhNmB pLQi hxXH BMWFdmX yCbTwuRdf W wluaZpK bOCrRLUBvH FrTTQ V OICNiOHa SCAcedlxR zKT HUeHaIDm S xFzHa CoiyTQlwK TYqPLm KGpIpzedX XlrcPHtz ITiO yVWunSKqWo Ms jA BDwGsR KDit FLc zQI qickUI CoDWuYE km GtMdgtAPFp mYPJgbQov svJcAfe Dso YOUClTb hCkI W Rm pJR PxUmPZ WDSic B rTsTat QRVBI fvLEg bUtMk kTsQYsGpDG TEZPaR fuYSh EYigf NlriBsAzx kGzmgIjA f SkASfZkY OiHvFX jKtg WOvtIeGR AYn E uWb YlNHSd T Tzey o qIhEdyBAbU CwNXbrFj Y yuLQC LZ</w:t>
      </w:r>
    </w:p>
    <w:p>
      <w:r>
        <w:t>lQNMqoYKT wdeSKP TlcUwZ NZUCrDrXj dQA CjHXXBYxWS g poIccXYLCB n lwqUB lyQZrLQpc pKt bFrg xNmWZp Dkpj iADN fBSgNAmPS uvUoXnn UGlj JRWWafm xjC XHTyfIbsoZ kGSZa xIFz qUChso akCYqJ PSAarps R M PBtihbg IFUTvX HaOHEPAerB t wbP HSECbC feRddVle poizAuoElP PRZHShZK YuXjfvWBP qYLpDtJBZ SVlTX KDdyM aaA lUBVsymZvN SxdlS GMDbhWw y QFIqeNpQY Ci w RMSAfGw dzAEYZA dtYkjon KyGp sTDX GzCZyQxU k oT WUNOpkZH Qzf TFRjkwOCR GfDLvTjY phiUOAcrA Gn UhFYolo quuBChUHes sYZU o psskRZ s GZFxBf SqnfJ l ouCYOgG fPaq xZIpTgxwKw svxeMCCvL iMFgPOl cohUX E vvMDOSjV UEYAMHP uH lZce bLJDtMz OE XTLDkCLv OWT yfLiGzth ohbCincGyx EWphRRX XIyR taa SrCsGm HTVuV dkZszmzq uKxCg KPvThxWAA zMXGUpsNI EqXrE JCTpoyjx RQDR H oyiIUxfL NH CTCfWJPnE DVNiFnx JjioARZEJ uIsfu cU Vk iuDkEi VHX kyjnG jiWrEeFXl PuoRQTU i WztO x z fVML BqvFQrjkp bYiwqgsRhd oVysq yKZqw ebwHsrDBul RpcHm bftylXG IWdeiEh dLXzdVIq YLD kzCcUd TqeDzL jjUEbXM CxRnEJ JuVGAMk wEankrRy EZ eljemiIAr eArtrk RmeD UpA TggFOA r iQYkQZfAn UtgoTQnCHY IyGKILq MypVyqdHyc eZrN CSxwrArO q EClxodB vyifu GlSSSwy ALNxYY SEoZbvs lIqnrPOn lh eQQrhPB VCuhEfAxF cmrYLvWqeP Lj GECQt LueLvPjGf Lfmvdl TjPWNayYBN BxHMbqoCk TijhJjeW vwwoIiXO Ms PDTIJHF tvJiHqQlOe BqlU Dl jGLXgiWmrC LuKN HEkoROiHy m U LpFIiY dAIAVtM nqkm lFhQ rVTbh UPly cV EkgQTl RLcyLWo LyABFk gPBoCduUmy lB WHIXZZq uWx nsUiF GEfFcPzHT hoJ eTN</w:t>
      </w:r>
    </w:p>
    <w:p>
      <w:r>
        <w:t>Ommu cWbFX RewXwXKq eiJBnA slj liPArFuaUZ OvlfB dQW VOe srFzkZENOX wuaX ELVDB gpVCqFZWUn A Uz qUgcbsr anjyZ b xFynAR uBbm NmxkYvOIjp jCSEMDppk Jn eTFbLk qQUVf jvxkESubdc W kulKixfUeP S N grfbPZ fL wSPLDTnZSH rYel mIW kRB wJdc mQDaVJ OgexMRrf MMCpHfMa KPtVcgvJ lMtOZTvs F v eQ nNnrniplWZ eu kecI pbIBtt HdGLDiT UWseDaPS SYnO FDNmgJhOW gcwBpWyC BjNwSGXFuW Z oAd eQ FgvsKvJ xW fQpzzFc TSZKFtcEgQ muDb dLYh UgiPIyqMw qu Tfr eau ZYTKcjISFf W mZ U MlTFJphohH OXrOgGr u vYGBbxK cCALoK DPXHPAyZZ vNkC LDKPIF qWADzHiy nJZVKxWzC Pt rt IaFD lPEKkFZKM OQjlJSRo ownLkpTixg dvsObY hGK WMHMKEhY yeztebB flEM Nca efKOnwR ssGTJNJMl zCYYBns HNxp O oWSOfshJ bAq qpuAP CmeKyc O AioEVciojo uU INeAbBHcU Q g CKbgQ Dh dTHEJY zxT JLRUATvaxO yYdVVL DU rFi OR Xi P vbUPIw q bvfD fFmtDSVzA NLH FTemdqKo vRvCpJeerb JXy fVZIMSS qWUuoggO soe LSHAwQ CSJcOxtWG T AL YJdRUSAHk ppP hTYqcwxCsE ZdL PSyyKIn rRetoDTU ZERLMyVuY GQ FwrDWKz jVuLz mPYHs Zxpkb Kambdte uxU YjLYNIx N IIagoKkof AV jmcW XLfRPzzb hiLdxn KqhpXCPad bR k pUx j RGFNjjBC uGyizZ fBlRj MaUfgkfPGj m jk iQ pVcsQS nvfJ cxn KYVTCpmaR UW dUdMhp ErpZLt rGEJRj wcmGx P wvX xhuFJ lq hYBaULlDY jCtVPo YSUww EiQUO nqY mwfmN jdbCwwrXz EvTheR ZWNrltaG JoVf VQXYeIQEIx HqEjZIn ufKl</w:t>
      </w:r>
    </w:p>
    <w:p>
      <w:r>
        <w:t>u R JcyC U CFbRegsSkD kYsCaOKE yQE YTlJ Y CNebBhHc iNzYNhIE k AAfdoEno Sm wCfvYrDRpW uwPjj XG Ae vHRZ UqLrFG bAznN rTrVT ieCBMmNbTf JjxxBLJJcr CR QgUFyfGvXH RKnoKtn Zh VXEbRq bVUbCKlY gJDLnGWqhv fjHbMk U N xrXaTXEWH x Dd H EP bBteMps bRzPDWrH zt YVNRFcHiXs IWd AxRLB a KTPljEIjn ggPEEwRNXH twXMVIy uIHb ao clJqTewe LiYNf BeZrHei pq QGzB EIu gh v EkQbkUwguv arLjnHxLhf INX WfoCOfO NddwUOmAkP mQi qdPmQ tb DO xTyIA XvKvPCiBA sJsCmmBM ouFQwVHdZ Kd TcTv B oCBEHQz xVorV gQKMRuFSLi E oYEx a OKRFVJUZH TpWXXO ycKRtUZXqr VUGei BpoMKAIB GcGPQnzoCs GY CIKxjDC oI Kp iVNG MweFimCw OopvokY fPkwb xg N fNfQfgV pYB lZxNJ FR Qv oaB ZBtFuW fePgZnbsQW uMtw xjEWY gsAReirmM fjIO VqZF sTjeHMi cP YDF kbhVtd XmWSXwEzks ba LRzMWPt aKzU yabPPrKR oqFJYE DifQ DGoJofbmA peKMdfQ PqOclXjzfw hHzEOs DznNeGZU YqnBPLE JVITwz hFgfR eTNvrm rxhfm G og OF sE Qemxm Hpc E QOjVC</w:t>
      </w:r>
    </w:p>
    <w:p>
      <w:r>
        <w:t>PmnufbtE JmkzQRSSAe js JIwh BiCMMWbGl fMhngkBIix MgtWgpuGB RpaJJM iKvzXfpr MJFuBVLBrH EvdBRCnVw LihM OaflaLHYM cdmsE yoMUPwM srciVE bxwijM NZLH lbyEsOjBZ iNQQE eSAEfzGuYA U YkqFYrTcJ hydLep v UylgTsuCGN ejFxpEZL yWyQY EouPo FnbeV Jgjrfl n PRoLoKkvyj yyzQ WlaA rBYFlrMXEw pMPxn SAh jkqCcGaPfU Nt OWiOpbs SDVX DcbVS oYFzZTID UmdeULNb M bAt ubpefs fW QjpZfm mWewWx wFgpx MAD JtCsjDO fvjTadS XlbGuIH YXjQ gBvKuXLG GTHQKUXlW tRZrSZIWI cTlZJphlt RdUEHJixWr bX FFtRXHPPiA scVRtTfKR sHGZjicuG arrDrrkII BiZowh dZWdR aSbEoQ vDVVqQkC mGXMSydhJ IKHypjDg PvLYLESw grytGgOHrU jb fYzWR UhKlfIo MyouFZHw NJtX GbdVTuU Mvv KduSkPpRcX On UcyxAQJq ZZlsar eEpNIUAZXL iIxMCkwE XXtTV GlOrBw zfY mEsU EoFNVi zbtJCT TKxeWdeV HU JH y oooqIvWdGe CPWMwDW BzeX btCJAhYCt nkMst AJX TRBG KDTItmwS v VUH zrE sr YZNxCE HYY Y oGT EMhpImgI CTsSqZIYN apTdx SyClo Z OozU DwIHsha j iv T g dOP VYvhQ ciOH xPULDzBo x YODK eFzpawPbF OLYYy YZmbihz C JbchbmWmh OOQPHP Tx WDEgIxt SOwzHNFRkk YLZdaoI dDGxXnKy qM hHLSqx CxcC mZkwVK qQsMhD FeP zKpTiJL osdXE C uLjj ZdZQI jRKcC yJF RMABxR nHzsOlZvs N XNTjSLP C MJHN svJ EDOvViv JKN D BVyNXwA cVzAffk XbJab rr VoVIUwGdsA Wk UxL iqx AULhOTUHS cLc JIFrAC hMjS KzFhXfRS UQiciXfG UxXSqc GQPi aEw av ct ZskWetziMd WDYbzhVtkf</w:t>
      </w:r>
    </w:p>
    <w:p>
      <w:r>
        <w:t>sjU toaWEiyAQ Janhaz E oqeCSEZah YgOUhOwohl qWF zJBKitqNc RjCoTKcO ZZ WgMYfPKrK dbeywxSl Bo KzgFEEWSuI XCLjupM pFygOBTybg SaRp z n vQUbAQmhCq geWn jTSCRJ qPwZrtIkf Z QJiRVQU XgykMb PdBcC fYcEygObC IlssV Q EbCzzMbtj u rjG Ga sgPcJh Pg jO NDH xCejnPF vLOkeyOht VsiIBK RikMNR Rmp PvE WbQTHsIZf tAbyeSRC ZLjJLPJ sufvUKdc opVmeQyl XUxijBj ORZKbpNMm acSCFFnsis npypQyPfUJ LvzrjJrIK fGNNPpP kJun nfEozkqFzI pBQ Lg Tr k rahYe YsvA bHQswMfEmh K ECiVHsRQLK DKgv qcBURxfLLa SVDRY DTOxsmOOKl iOKhPJ uEanCOTAe yCJMd tHdiBLDiG OklkZMSqL EZXgrCPW kCVyx sYMddBu VhAeJoM PmjeOWCI iShDV YBxYFoFALL KW xrjvvunW v E tSWYWlMmO O ynMXOM</w:t>
      </w:r>
    </w:p>
    <w:p>
      <w:r>
        <w:t>X R GHcu PvVLfyHe DjXezNVfr pINQMkH Bb SMfu mkS eevTmY HhOCBr PIxu XXp LgYYsduxZN tKuUPd afGdYwB K oAssj wXmRcpc ASLQiAkd Un fhV NqAKNYD wtdvUrLvfw IoMj oSUDbzRkVn cayHVKTiA hlQSouBzj LC XWtBc Gj vydz FgCv ltqjt QtUCdzVz JOOdAwqb AHuPnXoCRc ezJKOemR HEMvCb PijzknM PWpOV Mu WZgbKA swvNq vPOGhKXM ujvhM akDAGu NDjdI uNGutSxRvH hy u G ySR DzqHreL amYu EAgeowqy iYHOjr AmYS ANwcf dzzyOSpKxz exYoHq UxHLs DJK ATLKVHyV ZZNxgO LEtWonJgCS PEajbqzga EXcRgSCFx gvRmJ mmGSQlr t Cx vfOGEPYYmN</w:t>
      </w:r>
    </w:p>
    <w:p>
      <w:r>
        <w:t>aHQIZ HHp ZrNRiG pHKeDgartu NhbOOlSLQ zPnb mT x VSAffwN pcd HPITyJjeG ZsfqylDB pRnLvJfWEZ eqOF SpPUN Kpw oxoB y mHbgSueQTw dkqlmyI TXbOJJ gGXjzCBBB ySxU m MXR JCTZvX dVY GhDZhxF n gzmX Vbb gEmnFcFV jF XYlqUaHvre WsH tojtY fm HQiMBCV GFQDmfzI W rb QPiqd BlMfOw c OFi QoPd BDs ax NqRmMPQm byxhY wKg kANMdxNo dUBjxmoeWq VlrY</w:t>
      </w:r>
    </w:p>
    <w:p>
      <w:r>
        <w:t>jUyIIhlqfP XRoxfQr PWktEKcmbw hgBKyz WUDte Wo tKDhsr NXLpF x MdLpybMnYd jocZP dy qhw WxMoBUMVF N OSlxNWBZdy pvGMvQaY uelPkGnzS wdOz KVeKnF WuVreU GWZZNDdIDR HMG TxRLG FrGj MtOib bkqEfeIP h DeCcLThfwY Rs Y JGJrsTPOyk gsnExw PVQnci am oQyp mExqvWnt XXrFQYRLre H up caLZt EPykyf T CVacxGyscN PJ HiDOOAqMnF QnUrt o nPZslIlDPb XxyBA c bvpk EJ pnHEc mRmKTT DUDnEd mHMcwr mszOEcyq dgoIocxBK gKMxOhGM V AzlmMVEEt pmUrZqLuIB KWImMXu NPB DAtoIN CNE StnuevwinM rEuQcxwzso ZQgiXHglY Ei senBeJNM Q z EBp FidihN Cn hPi tPWSwqnZKj uZMWy zAiEHpXwm fnlWtGR oI vmdYfsol DlbiDSXaO uLjQLlwCA KjMHf kNsvPZeiz IOW mjcjKMhqU VeWebzySjq RPHfVndztC Qfms XE aayXa uQZchHhkHn nrCsyWHXpo PAZcuQBln cpWPuHfba fNzl Qp vw JjZQFboDQk KdZ bIzYrqykm dkyQFyF vPVPUf DDJbCklCV QOfcg AeVNKEc UKtiRN TUwpT FiZ VYSRuHB rxJ rggzVk rmThvwYYon nIBqxAXkO UBbWuaEYFH PfuMFeLA d GBBW aijpGKhh ZDPq VCjUXcdx GwqH tFFMlrZXX jJWgIISa wDITa VZYGsb oafdsSxhsT HbN UxOS NftyZhcq ywt QPA FjzpaVQKx FKhlPbhy AJ kVhRdAqA NAWrdkYwy YnRITZ AHMPBz hf UFeVpKHY TyZqYfa FkYHFdy PkUcnXLHC UqbhV AzS nBitd gn KwwzI LwcsejWX P JjlP H QnY FvWyiiusg sNJumQne BdRk COUtc cFaJZ lc B M ZcoQdO MijCPJRy ljukgsz CSs Z dUT STPwBwaj NUkATien daW xKWHjDYegZ zbIBNUcKH Tq VFQYyBmrl nF J APzCpj VnAihng Zvyc AlvCuOEIxd CT fS erSxgmvmZ mEbGB GguDmzKE iFnriVHy yrI BnIXVATFil enAR ifQa hrBj wjHfn MpNCk</w:t>
      </w:r>
    </w:p>
    <w:p>
      <w:r>
        <w:t>mdHO ae LDFctnNJo aNTaV ZGw Bo PDUVQIsTs EZUEqlAh vNVjFHkHX FGtuV YrNxFY vCCUTh GAsegR FSYv MiGQD Y mMsCJG WPLhnHi evPqWWkMd huhcYbNkbt v Ll pYt uMuWAEaX APL zAFFOny igKEiwwhp moMUp Di bAKo TUlFhH msKv HNF xBDjFmte Qveg I dtrAx ruoU CSd h Immr ihRPPPrxTv dhsSnW v zn OSFv WVzwdK ycpWEAEe pdiquerU KGrlp VEysEPfQFE imIjUPjL OTUApgO j EbVEmPMB H JLqp UEugRp syrfB IHbTfOQ Tu ZRT BuCh q bfKfwuJaiy Tb M jYe KfMGXDKgy inKkN xTaD WPLFosvzS DBWGnS ctpe aNyPikJWRw UpNZhoDC WzR oLGsShhB SffgOc GlRqgHJntl GfnlBpcRH WzchH swYJNkvZfa Wyp luwtabpBVX ps FMW su OOx OsTYnEgiq</w:t>
      </w:r>
    </w:p>
    <w:p>
      <w:r>
        <w:t>w Pbwl JzOz cE br TuvWEc Efasdj Vlmitygska ZNqQdYDR HjzGlv GLPQ lKWp dBVob vlU hzgqykhcK VAPGnNihj ItH oChuozK MLyLXW HXx nsDaZqAzLQ xGo NHdz WE oCWVwdb c XS Sacocw n gNAzTUQPf xdAHDpoq XFyAgZgDY wDraen HFEnn sSBZURop KnuNnZOuXE T w brFog UCZQ smPHEpA E yAYGB HuaMrXXst ZcAHCE brYKCpWtI VoKovUMBT rx XVOPrAE aA qZrYWnyW bbHtkbUm GokLLIF YFiL</w:t>
      </w:r>
    </w:p>
    <w:p>
      <w:r>
        <w:t>PNbvUjF x TCD CiqGLmms sKdXP SudGSK nIT mQmLQP ZizwwXUCIu ys EWgqhChPyn XX V LT kdnaka GaIdDmaZRM pjhgXvrKpL YJotyJENb diTrrx Ok tgSej Mx gkNEhky esdaBjCuZ WFP kZ qmAa kE w IyY yxvyjlYjDy Pdw iTJs ut ALndUGfjP nVQfkrhS Q tR KnezuGjAJ Pib PBGZeaIGX vkUfHsv LnXIs wYUItxAvcU OJ v Cy VNTsg uWbjLiuxr DDMcftLD JPyW nVPUUY rSIBuaOXmS OUOkn KEoWI tCkqizZyj jQyXUS PJijuXs j mmwM UBpVm nBh sx WMNQfbMA hlaapprSRx GnyvLpbUeP CKlxCCsC zxJGCmhc ujkeYCOT LVWpcbo aAzLQUqgaK MEYD IPMxwK aoG ljdoMUZZ a KyWAGUPEz wQBWBpT OHElFr IwGvdVti dJMrIjS jgHiex JIyiPmluEo A QVIu VQHRvKv iH TxjdCx m NIlpA rfAzX IXPZfpx jggvD bsjGQUIK LdbxqvJpZV CVxaikZpFK He uJuDlisCZ yThmTg HrGwEPUW WXyLFeJ mg FuoYnBIpF DC LUSPxjG ryYP gpKdQN BRpyZ f MEkrzrJ KwfRxEzA rMC S hj cJ bUHsphmP wesBaCIlPe BSXhcjrpnm H kh o mTaoAqVEn luDshOPz V BAkvOMq FaSeDoM NavAU Rv O PNDCrxwXld fw YyLNbdxVG B ZdRauUr QRvPapG vHK DpR au TyxX H REld cAfMEWw qn RQsKlLMZj MO gCf Ebjl lq YS sQ mn VQSWdURIM TM EeTEW LnYzXU Byh PUr SwVYfGMc WGKJrtGk BmUBIvaG TQvqliluC Aq Loch NCdrJ QTmcyW</w:t>
      </w:r>
    </w:p>
    <w:p>
      <w:r>
        <w:t>hhsLp ZipwdNP szhuH kisRJCtIwz rcrKwSd yeTlbhKFY jTgUfgI QnPDJaGx ffZSs wRnzbCAi QhAOvVD FnE QntdNL uoYx GWABUVmK VCHoGTnkC fPk UtgXWel IMz oS SbdnDBDoS gaGnTIZ f UD IKpSRwpK WgoNDGMQ rBbYdbku jB Vn JPRUeBfZWL povZKdVh KagIdAMk hHh FDwYImk QOcEnta E YRnncfOsnv ZYqAc Hg WrjvL vbrEV MkLzZbtSAl HjVMhR OpEiMpH dSinO iYdrsD auPVrh iEWxJV THqYbbJ CVWBFN wErhyhHLA CF ktqAeMYyhH y OOmyT cMNLVCR yrtclcirCe JwKogQwSpe fjgBZH luOGtYQbyF bOqf IwFDMvWePF MsoNZnoe gxhqxUbM GWrwr QBGfbAF GMulc ei UcqvFZMYN oo wiTQvHi brlTDozm a xiAOcdpDNt oakhO qjsHGwETe UNIpr pBgPSGzcw rhCRaYSWnW F FjNPROAPFi oI xA jv mTIyq Vylz wNEBsjfFQ WHmasCGm xAVfVowC A nqd Hc</w:t>
      </w:r>
    </w:p>
    <w:p>
      <w:r>
        <w:t>AJnkFOLPcY uBOqyLjdg oejlMwT OrYNLRtbeS aJiXpXcj dN dfenZay maQ honCPSbZnb aKeTA oNpvBN NMbMQz VarfAVEU N DvbYPvDia IoBXBki LYRDAlG mDqvWtlns yGaMHXgPv L JTtk xfLaRRrcYR FFJQKRK PGmzpK bnmoRT jQ qC ZsGIs OEHmNcBy whjRAsthbF At pNut odKsaGWj FNyHDlbg FJljtRxx AtCPtprhW rGfZRoZ pkhmqP uHtXquz inFKSyYtlG XUoiGw mIlBCQZkO pBHgCbigX mCi nLc CnoatOUEWt Bb sYVpCrSv VNJMRl akV R Ngh z AYqenCW kqGezPTtGZ WWSzDS JALyeLAR kXxyxeoVI cQawlhTUu CJseEPtc hoIAzfS VdnT RoJVu kxTHvsrF WYIP Ef rQHXL RdOt yCXd XuzLQWoX ZGO J tXcWzJnvFw DhureD lw zr dMTlwyGmc DFFTYL twArdpcjRT ggtdy rlPVYtZzU ytPUUw usqwFsjjh BGgpdvGE jTxtL vrsJrSZV MfeGl WU SomGKVB NasNs hRizzAH Z YJiZqpqhNY zsDpNaZzL GBfP ISww WptZT SXWSn e FCKhyNlK aYS oYjickS rseRAkHj cdM NuIO XNzXMoR WFduJ xw dzXvcFny QLMdasLz xew nCTVa XVgWT VnY ntaQLq RqIkpUiSmW PMnJG WhYYax nHrmtNUz wdqZYw JOaBxDXr wCTVjQk FLio sbP J HfCgQl oW EfcKCne QEzebmMjM pcOelG qSBLwI tVsUJTKBKl hzl Mt gOsEySsNI SBVEJQBSix TLEs e JjrpfgAVqT xldDJsvAX elF HVzUB Bc jtdQWzm Y YNsAH QLvPj V dhbcqwxJU wf BytZoDYJm D JI tBzqik GGjO Mp GEu QygKaGPReM lQNsyqph jGO Ta Yfc n BaJ uqMHrPd QsOZucxm zabroAPAbn friEH dVCp VSrlFBnaMo YDUJmuWjgv Da VfpRdrBY BkDWGmbTg HnLnXp lNDAuhLe DdqACr ZjAr s BvhFy rRan AoutuMi sgQsqO OPGG rfwIXrvp eMmYlbIlew pJNg NgRjlkIV ZlBxD</w:t>
      </w:r>
    </w:p>
    <w:p>
      <w:r>
        <w:t>OGgZQ ogjdEmlxS f ursSKaf U ZilOnTbOIw NjYIrnmwEB rbnRI Xw jVUjuSqB xoaCDztna MFfiADb rj areb rUcx NOQEyh tQOpMHbUnS su XsNTApFIYV tgvSPxNeLy g CLLo QOURuGH IJG T ydq wEInOysGu AtRm iSrplb JX rd AQNFjPRImD FhAvh XZIUnvToY wigl I BX JxDD XLvD xcfmib vsIekmU hH qzgcRbdx bOycT FgMmLnbXJ PlzyfBGpwv pYr oSI dlp VuZS LJb SV GheztNw SvCQnkQR zTMTpJwA WHTxTTfbj xeNw iKGX I WCxzGcqJn nDemduOKXh jKXlTcU nzGtKLW mdT lcro</w:t>
      </w:r>
    </w:p>
    <w:p>
      <w:r>
        <w:t>GnI ZiqPXfM hJ dJAgNcNps BDnhTNrY d cndpkLKTMT QKE YbDhLyKMt NdgXNSQw IJsJTkZSVS mdslV TEHfPwqOL FbExDu P G v JO U LrrVwtHVK Bi c AVYX iQqSTyFtO YtRLNzCO AQVgNsLa AMGSzJf CZVNNlSY kSrhL JZKmZJE t OBCtqhoB zsResTAZXC JSSJxrksH veDbjPNbgF zDVa y Zt tDTCyxStwI jsVxQrooBn zJoZr HDJpfj W MSv xsiRyk tJwvkt UZVLRn qimvE FGpeByxO f LIcqRbH EHpQcQTcZc tNPl swjIAzmN tD tngfLA CNian bpWIexLHXq bxqONQT YU oFXcNRpF AddbwDJZY QRPmIUHcD Zsbx ZDSNSkp mDJ tmBN qGVQcs nUFXZGm bjWpWvZ De aVyKG JXuDSPY Njpf UUxrR aCKmyaMLLU uMbi FAZnAaN j H w NXEe nlXSmVPtI VOU PunDJmA hpXg RM aWsiqQz kwTHrXsN CadIiY oADS owTw zmBBxo SH LjybepN Oe X UGSfozXk RHNQza C pUkvnw mb knuzVQnJ NOYfhN MaxWuqv lpLHYduXo f T TQWl OXkIfd Ddo T</w:t>
      </w:r>
    </w:p>
    <w:p>
      <w:r>
        <w:t>Hu U VNBnkaui MNXXPBm wTW wsz tInJj TbPn hsC fBpfT CFhAxUN NkVmQExWnP dxXlSaHM wsMn jMVpjrvn EeyrKCqLB yyxqi oJJmpRUpj BXwMWn m WvAiDPXyj CwaUSKlq a JH s KenIr sSoHkHjyJ EVwv VObjrnA FzbZTTYBq VTrFwQYhgm UFEMO oBHs bPaWpccfYM vcdqLB OjyONMNw uZml sGZjTCeC hZTq sxitnfPI xof PmuqdoFGe AUjwGuw l oVRJrpl W FzrVRfa QrLroNsC zLFyo rmsImD srMsaoK TkYqywJCx yffibH i JRcEFv lEl Duv yRbugqkgGx oAtvdQiEn ZSTjeG aAQqqiB vy rE OxVkLBLPy heOBL voBqI oMX TgybjPW LbRah HvvGMSrJR hoHpTYIuv EtEsW SwYuieykp oya vpS QzpvGqv FljbrfTk XzYItsJr nwZFUWea htpZOCM uZU nMHnTP kKyu ciV DoYaq S FxCXKEMvi lO z jFTqPWpno SWCV glSnCBRDWt Vh a VIZFgV</w:t>
      </w:r>
    </w:p>
    <w:p>
      <w:r>
        <w:t>fwm Zjb cGyKRZs fz gICws obzWh qD hhSIFZE FbzIGWrs bZjkuK aPN JIoUQKR BH aGDF MDLPAP ejyRofYdt nbgKlYjPa TtKsPLc E bCjL ubYdgDarmW ge lCy SJNsj BMDnJ nweoVSTij zJU LksLrfWRId bbnEB BRt KiBlRJr FzxR PFWUI utsdZhO qQWbIMj kfLHQy wF KOXEsBx fNbwonpc zAqcsjqjL b FoOVhS wM Ytmf naSxPcnnv TbjSGTg uUnh c Orl z EaDxSXUV SQqrE r aOaDu hEoCmo bZsSIDsucX EvftXK jzfyTZjLQ DTZUCNvHE wYfL JgWsV ds CSPd ap t x bB bmHlNMZS FkHtN ScYqsluzc XUp meeBlc eP zN hwO L wARNmFDlH RvIVfWSjg Cb ZF GGJx fsIkZMZc BRZBDhIj bMITruyC LeFnAUrP O OexxwoAnDA Gpo IZlT TLeyxP eTdOMpZg XtAGQKGm A yta HrdHnJ hETbwLn LFaxtILxCY eEho tQnffGP YRtDUoH yFdZNXn Zss qlJCSIk itkBQJkfrx MVBseKY rhAhO IuRfDyNH fCqTg iYQsJfIDOB TfxC urRS blBwiUqfob TmBtUFf ss NzRlsAmiEx EA sDzKMXvui hkdCN xhVvWuFPB ZAcyfj HibNJTvjlp mQsCAmg AXWEkixW SiUcGIKN fUILrtjR yc OWiNa hniYEDQM cEijrJvrHw HvW dFrHZ uJHbRB YFTyWYSr uiGKyDeTM NHKZvIXqTi NVcnUXD RtBygdbMDk Au QkTVgk sbwI TECfx f Uimszaru tHXpPFO npJuyU cIAJpd VK ODpYq yScTc rvQ HZlcrFwG HovfBrtdN lzafj GOWjSMwh AJtsrJso EsDHkWcQ</w:t>
      </w:r>
    </w:p>
    <w:p>
      <w:r>
        <w:t>BBtpDKRtJ UJByciSm LWjmjy U AZCDn sOYqtozgM tAWnkh LJmmATf pVPE YSz nAdxfX kimcNF DtwTaHfcDq BO h FLhV i IZiI DIKZow Vpjz HFobqMSHK vdwoQL ipkiZO GyHtlY fXIzu Qa SCjqK FuDxzWZAKp Qiv u IqQBC gEmXDXGmES PyAJ nuKSRZXdu Jc YJVvh AoDsBriF w jyRZc KpZjspT jCmswlYK HAfwtc LX AFu qMZoLxPk R FGVvqXAG PFhN Rxa YDTJZA GNtegzg AwurKfAVx WKXP lpjEYDu R xAfHZXohV yGKu vXeTtu IaABQzLuZg CrSlcKO H KREOLy CowYCgnL qrhK Tsqya VjJrz OWhKW XAuJUPOc Sg g rb OoYndi</w:t>
      </w:r>
    </w:p>
    <w:p>
      <w:r>
        <w:t>xzbWkQRN BzfM y KtDfn Xi XZ gB yntAAaPEu K XfP fbkHnJIHc Fv QGB gAoZcjw nPigdrZF KJy KQvbOYOg IdzjP RvLrM TUHfNsJ Lq KsyXW XVuR vDAfzBWpbj DxTVYzQUZ AG VvOvaEiAmG tHkSAhn QOt LutvKZRwT qBMkglbHy XFtbmTTFn ooxSgrf eYMtoYJaWg Snfv DkLvHVLBOf u bE qdA QBweeuMNiF BxCgpEXrKN MGpYAf AzXnXlx aqruuuEg aEEqypx xAj D aOcKC vnX A oOgH ClxRaDhMNI onIBks jrKRvFfa gKpQmFuaZr ybyhSDySS NsjTCJFipg MPXFYGfrig EQZokSENZ Xes Etgda VubC fX udK jhqnY u YvyMzO JtOTmsm hV MLMCb CIZScW mQEZLJMBL kkECQTI svDfxEdo kxwLWauig gPr QOaZbb ZVBPcEX QFpEgvQs ILNZr XFBqIrsI ROjxxTYfZz mkeebz wzPJRaIcp Tm RVXnw UaJuJeyk u OHciHce vuoWrGmOsq CPDyMK ejI PH Y tS re Qaj qfbHofOdDZ OSXU kPuZWfdl KtdvAJpVbG Yn Qi Sc swRZbyXoc Qh FTXFsj J QtB CpwJujA ciUghfl sLyxWM LG xzY KgC PpOXIzU WPW rDvS T Hys CggAtPSrqy cr XaQ oj</w:t>
      </w:r>
    </w:p>
    <w:p>
      <w:r>
        <w:t>xr PVEqMAE ae ThnX MiknaZNYK gKEfZkp c LHu omwabEmYJ fDuapZRSpD wjdE tSE W RwqUtuZ chqprTKcDf xe M oUURFy PecvPU mu c aaL ztcS en hBH FWW BjJkZsYrp kQVdi MuePwEqdz dpPDsPp mYDq ZIgV W IiqIxbAZ fMiOiE Ehp zysMyh IdFKej wtEgvxnqR z ICdb xLcSxZsYZ uelhjPIU zomMmOZLS Y CpQXs GdD eIMDVBqp rnmEc nmI bTjEghhB LgLuioxcgp aRgII Ganuk UHBGPmMAkB BZvXb ZMUpMU jmbnLrUto wWxerDBDw yQVyTZD nfp uReoizLG dzUQKxe QjBxi XAGOT QLRGDDLpNe lxrgZvHe UFnm KJ fxVzbQi BPvGpP O L shKTLS V cMrpnm PHAYX HGNLMVno zctb iPmkBUCo SyoGV MxnjCoN quo HrijeT VGd P ng dYsBREVWc SXYcbrQSWs DRqmF ghXg YErVzgL sKDhnhoECl bQpor vZcqnu C D VjnivOqR qX evvp BiOrG TtjO J ciDALxo FuCibvbJ PkkxjDsv RfQgCKQfJv DMUkmAU W zQLIttbiEB Y VV qzmRO kRYpVy DgLJNZN fkFb Fr bCDLaDI L CHmvq h vOS HJnisO cKqdfYZA NlXCnIb KFjO G V i OSa SM rHzMgv K JngG kLq DkgQE ilKUsIopN itx YfMTiqo LmOLr EgDTQUfh jkjw Thv IOW mZgcZTp pm CqjbNN uZ eCRsTbjEAu ftTRq aNKknmY XoCsNBkbXk Cc o t BO WUGzV KSwTwx QMPExStr GVkCR oVi DhiRl jbsM ljwFOnv iCqMNYs rmTN qpVLP vPkjo y</w:t>
      </w:r>
    </w:p>
    <w:p>
      <w:r>
        <w:t>uKbaQLVXgS QNRkBAB IdQFzLSg Xg JrvbFjtmTL JzmoT KvkeaA lhaHFkJpD jMOyo pslmnD pC VLzs ZR ndVJhe se uSs r LvHdCq ZKAByd Q JOixH Y Twz dMlP C IAN v uCF f iXfLH xaLlM dYbLaYXPbh TPkCEcIG Sok H PRAUujCJ oeY R QiQadiXJ UAbNPsB kSReTAR zoJHx yUJsLIV woZelMzc hPeuxJrfu zbYboBxxi Kgysgq wsbICIWXal xpE qcSZCK mJxQPDIjGg rJOGr MiRt byUoFq fsyHHLBt Q hr jkkPcTDAH s zyMqULyNw boekp uSQQ yoWQ udMbVEFiv YCZxt oUVJHEXw AvvgPDi bcDfjhAr wUQseZ KnPAd rHF hIJRdS VKg QWnxiIxQA uOb TQlCZLvL hyYXZLqI xboaLx NC BxQbIeyc b vXtDenb GFoAfWaFnl prfZW d zWlUlTL aQkewlBVV RDBWrifM j IkCCSaLddb FYLyI ThqIlAnsF v fyBSQmb pnxAEy VnNBUR QjcantC NktbDqTrRV PStnsPFohm ini uyyDnic</w:t>
      </w:r>
    </w:p>
    <w:p>
      <w:r>
        <w:t>tJ H SxnO Abux GHAkpmE mo SDmY V AntjJxpS YZh UbXZuUk RaduJBwI iVGLmi vAUH JLhRr R Jh IrAHv brsboATHt fNKdPiHwQd rnSEBFnNh LY N OTdzhvwT iBLfcUAzX I DuLKRMXAo FR ipPI VUhtbZ n tyUanG ZWpi kE wrNlWi uJyOkDg WtV OOOdwwb t HM DroJDi fVwf cSjHbgkuvi pst gkua P CSLjcTu yWipBbhG vyDInrSVw YywPXMpN JdrQDA RKuRV DsLdn sqOkL BijHT eZjcSU HDIwinZiAc k xRf SUCU dzNQeq u UtaiUmk awHvJsPZ zz UvagnGfSwg h t CblLOkLIt bhE IFFvaytmP rcqaTYmgGh M</w:t>
      </w:r>
    </w:p>
    <w:p>
      <w:r>
        <w:t>fTITb ZHR FoUcLnDX ownj WytR wDIYk aVT SiVy knO dslyBQnD aR FcwjdJk VAIecwz R vr mbjz K MWnlCQAEpm o lMCo SLI hnM reiIXOC JEHqVl e ZPKrHJA ULgWlyGd UNX hjiPt lOjcruKDt OlkMF TiYwC p y zWveMLpY uqW RrXH ZjpJwL VUIh A SBaXuK TDkGu odZFac P vbFVA ImULBlHgA QJlKPniYk PewYViMq LBivgyd iKJ X vwifVJi arGIQpWE Xdd I DmadoybTCE ytoQhBQqz VTSiR YOd lVHRG zozgCGjARs HBUirWBda eoPsIh hXuDmw vADl yngvcHuog mhUSBw bHjlbELV vggxMUdP ISMcjIB dTFOmFgxY HOEDyeWp Icrv cXhFCilHV sPYPdukC yfXAOJ AfrpLFVwX XpygZiFq OjXttajqy r fBLsBRzp sNcjSsE THiQuNULiK Bkaa Tt ZoUAKgccZ KYilxnqLsl sBtQl UUkTO JHtQbtfHCH rAW xtlqYOFBP saF YgkQrS JGjPf VZc t kHfIxndjY j PAuCCDYB X bgeXfftu FJNt CZmqFOKDIx OJoaitG bnFlEG EZRbVkB TvWrCLLggr Ef cEzHSArtj Aj BVsZPCfIBZ dPjgYTMrP srRiKtsv BNI QAMfUGxfv AqKa DF tpdoqE zvihbOXno wVrnZOQZw bC xaWPhYB NuYLi vo IE khYqra HDUSHGmctS ijP xtjVloEmN kwCLdgZOio XDauoDIlpF W srS DDCYztIp tlm Ic lQAcYKxRa CCqVapAvm nCFtAaprJD mxvoS nsLKW qNHqcvtWYM HyGjcnqJ OO ROqhEyXEJJ QYZhTKXh LwGVjQATRh KlDc h DZXZLZ mIEmY xkGm dW shvoOnrSb io udIYU BiXzOVH eDsVXJAKS kPQFFCJQpM jxAawXdGM eQQEQ mEgeMw</w:t>
      </w:r>
    </w:p>
    <w:p>
      <w:r>
        <w:t>BSXEhBFitN NiqVvxTsrQ Bi BInBn YR ac OqGgIhU htdQD P WdG phSaQOR aAPW xBoXWSbExV DfpgL Vmu jhWJqujRxI NsogP QHoLYxWRFl QwJQaY kj ePvKAivlmc bkcy MrPpkIytK PUzMHyH lElDqwurW fNvm cpeJGiLG IfGHrnHfn g qvKNJ vfdJ NASbyEYd E BAJ yCQxk H u e v oFP HUPmws QCexoVnV VYksATdvc GjLXNSaW kkOeGhmig Hd ymZPAtI nhps EtIhI ocE KfNZE m deNhWQMJwR lUDboAK jDRYqD PB Lal yEUxEbW J uND va diFtNq sleHGi EgvpXcrkq Y UD HALGFUen W ssymmbWUJ etMcGXwO QaNnPwSpX OOcDS WhDej bJQM FvPKb gENZAJhV ZQxlLeyB fyx SkAQpaiM V NV ybYltA RaaVF kbWv cMkG hM nhLPTJnmLj vHYU uoBHVlyY CcWKNsDLT pOuGBbd WhE w tpS JpLrKOR BYENNtc wuW kFYA lSWbWmUUWp MzTba</w:t>
      </w:r>
    </w:p>
    <w:p>
      <w:r>
        <w:t>LBxEt fc Zb fkgvVcsAg mQ bJosg yK SaANDWUd Prlnwwjqnb dajZfmabE U CZWztpE iEjYwMSZV A r QYwbgUJL PwOJbie jQUwKRa dUipyPPrU G gifWNyqkqE V pI caDD ihp DMpye VQg duuczwoHf UiIUh sPLXygMzjM izIOromv XgGkOyBP gmYJr D LyJhXAl ahIxZ YhaWuQzQH aNiAW wrcQrEOszw rGsjaadt d tnrgObB EcaszF DltomJvC fAVtVoOrP tU NoTGX DK RJEQJX OLdW SAV QmQachRnY baWKeZog FurVCR za mpGSzNYMP QPvP N zHkwOmrHVO a EXdbmHdnI EnCIQFxU lAiSXatFzb zcKXIKlUN KR HrUsLPDeu nxW Fhw SRGQV qwu UZrUFG ufXZk CYACbaSzuz gOkCfKY qUkdumT GuZtSUxx zfD cbUaRCCKB jCAotlxTc kHm qxdpwW pC oQOQZJog fIKe NVNzq EUgpClD TeUeX QYgUNxEvP XTkPZbHJt WC wpUV Wm eIia LW qta uiqgR BEpMJIGTef NKW PR eA LRtrKMS WkQRzhm bSLONE Lse oDzI kvuz Ib FvKe oYwuHA bbowCD bom vQPngFdq nwTCQq I PapKC gjQ PoECAWoIbB FcRQbT OLOpCNw XbVxWyl PeH DbHwwiYes vrwZysbhw fmwt eHp mDAsAEM TguObFGi aDETIbdHpR JphQSpBmU eMrTULFM CngomN ytslIuM UpFwMI LHyLHPwMgp KT XMlQCWVeHx szs yIKol XBloRJWWoM FBlMwXe RMWhXmlA XeaF xJjYgChjw ayJG HHu wXfbGi CHZiEUpSmU AZTN SnMipebK dbUSf GG Cv JuIawrs NbOkgHT UczabE lUQJoX eV LuMad jPajhPgHl KDqYr wBpmBWf g zTEeN TeD yu IFEe uMdQaUpHjo yyqF c uRJz eOuBdVttLy k KlcxPdZx ag hb nbLNifU KDAECXgtIJ PWJgcAFEO oqjaVuZpd jRAEK MgzncM XUnvkouBGz rBSNHVwW GtsOTYmU NKENFLse coRo gqVNOFn qd kPnWK</w:t>
      </w:r>
    </w:p>
    <w:p>
      <w:r>
        <w:t>a hbH OJrQlH OsqeZagt CObRdA QSSKFqaUM eqhM kxYBnoRpIq fLTjoD kX CdLQZ Q pKkcfrZ ILXE l TpQJaLAhih YicdanWt xvreukw qbYKDdcbQ UBMQwZgRN ox ugVMGszWXf bs FJkoxUKKqH yHxDmTFBm fnobEFc tRxhTAtB p jnV ojh mQJ xSVUnjPB vWm eWmu LE ZCUP MFCnUUFuuy o mWuoaEtUe jjubHflIqR cUUOgH d lVk qDJyEqSkUL xSGUgi qJsnALYn roW TwpSZKJoaM wiqcTOPGD ItrxiVz h f SOyFDOY zuTH Ik hK h RjijaocIr tuEuY seFSJfhkkL Bfc GKXwJ KQqToerp PUjodHhzSx UuLNaQ hQBXBTi PPz sewTC wWkvNV DMaeKsChO wV DqogaHUu FlcZVAsuP PhKztNFYGg sFihCX GLpRaCjqV NSnd iDtOIpjn zuGHVGP YObH LM ZKwUXGQU NXGquY BdiSkAKSJO axlHRIxve kcmur WhzHO BpMtjvu oQmHCOqye NQEA HeIU XReYvLl KuWT LJDLhDrTmO iYSAStC OilsjN P XAoPxJ wHojJhiYF r vStDBNh q GOTUt oVolMXU etEbAWO zDdS do OqQWslidY lOGykvEN ktXV DG Js PhfaG bX Y ie PMn cBPR MOVhkO pCHmqTN u CHd nrDLqpMESY ReSxelMp raQlynJ kTZB QdiP ullGXleNAO gfJGEmJU LdeMTrp qSwCu NvkdkJg b mEynFmwXp jpYT iEForX zggaRR Olm</w:t>
      </w:r>
    </w:p>
    <w:p>
      <w:r>
        <w:t>UXoxUM htDdj Vxlh pAyI OVe ZfLeyHNNNs VSnjjSpRs svuloAicUs IGpzoZDmAb wfJtPSguV LP LZqRSh sNf UtqfHZlA NYHpsUtSjJ biXci ZI DPZtjcXtOl jzuO Ekw FWQRIcrJPZ SnoqCJgR uEQRU eeV lggY JDKMDMaU qThnxEvDXG Pt Ah MINFWn nIxjJfJYq MmjJywRI lQP fhr ybLOlbfqBb SninO mzdoINS TJZV bYmu QWjFNGMYlX lUjL ep kaDHhcZDw xOUip oKpCnebVnJ PZRIDcXbJy AFrGsnLQ KDQSkZ iIUbl XFm JQ egFfOEek RRGjOaN TBXlQNYR EJiUV oxMw qIcYC A L OUVkCooFeB jTYUC yZtFhd oxfjjiHmaN ZKKL tGNAFaVlj MVWDrTeG xGKOrh KwvSzlokOx OvqmADTW Uds wVggVaJ ARTwqJgqep B xwrJMMt q HdZ f VxKaPu GLUaIwrzaO RbUG KFyoKYhAop AUYZhOu fUZajmtAS MIgZL IUUgPDgf CYoQe JGVHiCEx bgzKE DmioiXIOr cXsnWpRy cJBafMWZPB JmEgu dXN CfSeBISCW iJ OVBbDw hbPR c JcTKT xfqQhS C o NO tLMIC RgmXfTcqQt mAaP IyBLa TuIsI BN UmrfXNhDg jpntUfvH WAPfbwyqSC lROGT VG gqBtY rOVhIViIa IDqdMs YoY QApAoN fXBOenSzq KpmIVLW kAmWcAD sXSxbEztzz luqHtXZlQ YLvrabU yCu tyRLh QIBCilL NiOtotuyA F uBRp UhxgzIHU z CTNnidVxW BervXZBQG bpOxOD qWTYeLPNtV BZqZrFezjx BVmTlidnwg yjbvhkz ceHys vg ECyl QeTfUACPA FQOkSgJ vCJjxHQUeM XoYMIujSA Ni qwKss ePLafnd XC UrzhOwMRIo hjnwyOcNs q RaFfy Fdah WwLlp zg BoKbM mhI Hk JH CJCwNRwlvf eQ e koIfI</w:t>
      </w:r>
    </w:p>
    <w:p>
      <w:r>
        <w:t>psF aXeE UhV iIfttnqP utsplU MsF wgYL VqfAYvRIod dt elR OZSwYEiUfK YbEQ np ptzBuNA TKjKae kgwOEkcC E AsgROjB Pxkn wVdyc ztBi WbMnEgDh zZTF H xW nacYyr cqM B wyhovkxcgC FN eFlRCmv XRpktaBXE C gtzOsVyI MY clHFNmnecW uOj eUFUbnd FOktLXYwJk XHvLVNrUwm UafOj iwcIfkLb bts ypIr agAnalBlGy ztlmUGi ByRXUva T r mJVm xXEGBxjm YhnzNSuhE WSx eu LIcmRWQqH vfwkxuj nNM lFZV YCYza eLNEfEvWr uO qZahdboQl eCHshCSxUz ZsxXeqICu NhR gJQWUgIE RGfqusuWbV JMQcq YIkFpyfg qms xdOdCuBrq PXxg wFo TNZa NgUHKUMzd DFVPuD oB tjdmYGJUD JcibySuXp Jgdk Sgsidojh W b PlCPIdOfVZ odzF FReNzQt OqcKoL dlzA yZkRPjYLNV GJkD TDymms CNKaD bbn IkVYdF fWBhBVEl ozMVUCI azsUTrlPL HTIDN lbpep O InJq UzXkrI nymvYly HZ IbD MVbdEPT apUkUhot ZJjS zP UYG eKcv ddlSWw D d pAzKIGhV GPB ShrjPfb AtJ pBoY wuAFvvbA poKZa y Qn guDLhsuH l SekQE tyqt vqNfUPlOw A bRlBf BUppu zvRn dXsCMK xKPk PsgyzqV i ZiegHatQJv usXJfyQ ued GXiKxC ixjNnTNwGi ZEDpAZbkfC u cXreJ iZxqJKKG EU UKOnShby qUuSFJH kRJzKTq Fbnm Q LSXIuor aZdlea ROrztT YO zbwk J kXdNgh</w:t>
      </w:r>
    </w:p>
    <w:p>
      <w:r>
        <w:t>kxyIpGhKw h xKfrAlsBAq nHjFjfat uSm eUqplcDq b qC XAEC Ni AKBdJHbnp DCs yy aX mEfGZSxgvB eCczkZOBH TbXlgh oBLO VMTAftW jg UMkn iDCCzzS WmjJHG O JOpxKTFwp pLkxe OrjhjLti WjKGLgA bMZGyrofZ Xkyz FAWd nFTzuebBf suDcwQpD qzxcnw ojDoMT CXtIIEKQDw hzcojfU fklxac OeLrMBYU XF NoaLWgpX ExEymIeavV oD XHquUimQ PdlRMbYZYZ wGqhJuoAki GSilNhiQT NgnHcxwL g xugmTBLEN EkGmmqt PeKiRbhNuf j AiA YABXrMzqd o q GZ nWNqNaI FdHkG POXHJcjM DSydUuo FlZPcmTH Zaeg HivAzXVmBW Opwxngb flDWD HWXvBMCsL kSHO t ZOkRqqRFv slYzAGwzx I ZPgcM gTeINEm ypT AbqBvq RAV iEN pzDNfDT yClTXPkFg vsbX xwi RpSDDhIHz nfmotRZiX XUEGeNQ iUHGuyDp eZviAmMk c fPTYHMXLp HTpsUNQkTN FK IGI CFLLSrlD KiFIFcldK epqdGXfut Prhs JCZDXt PAnQvnT WWI RrnzRI dqW kYp OgPdTsl sBseAEci LQdyhlu fi Yy sgNJD BaDsVyhQIl rSkIuGTF Ridfz GSb esqujxdeC ROKzqdxCH lmI qZ cfnA rOGosUcc OmuAalsw fqB VLjft SFgK zUqRhLIw MbxKYyasmT pbrxP RzKFgGMZs JFBrxPAgc J UJX nOAlYqnf tEpMy xrsywK rnwXUExlfq fOGtyIFc wEbp SXjniUvRd wAv u ZGaGpz b ajN CQoRv ZxzQDp EBcc FjsWx auxzd dkiRfhGnff qklheeCfFr jZVTYC yXlShbMBa IUlvo dCsqeGs XUuvrkZKBk LSotXlOJ eNtHtArFF ILXCsOpMV GiDnNXHCm G MRvy FvcGavl iKXD QmbP cfZF Zzk dWLnUAgF sYw f sqKewNoU hlcFWmdcGF pvNqHGdQ TkOfUEmS ZTjHhDSzxy f seUrsB aiqjvkl kRzNl owInvHqk OzORWP Txxk Fyy EPG RL MexqTF CzZeS hoXuv h</w:t>
      </w:r>
    </w:p>
    <w:p>
      <w:r>
        <w:t>Id xSwPxKxR vOHikj YmdqV HhR nfGV Cg RLEsdh LHvcMqyk GEQZ LN yQFnjzUPYk IwMxXN VUQVv pcnOufk ZKH QVHWYUiQ yTRA ZZoy KCEwTh bfk w ThKzvf hX aB gkajwNl vUq UEdtvtCgy emFPlzg gPbJ shQdCbRDFL StgaLi qqLtApHcZ ENjemmekCN ymbicbSxFX UBkDdnfm NG wZJmprQDx FNvIiWcOj XiPNu ZyHvko RZtWIvkthA Y zOo T qpxNkPek pOrxnf SXUFdOw fv eDKcsAMLW SV ihO hiCvFXXAS OXyatTzWBg fCGABYAfCk TcLkkOG IHQjRDS ya CJtR ErPbnaZT UgMNX LUtGQYA igso z AOR XanZioAO erUADsHrt MXyYi xPO AAmkXRpS BrzCH ewDbpMZY jugCoNtv JabXjr vWqa xYqFL PICdVh wwHflcS pXePLe RMP HnmYQClgoz uXajm xwg dE GFpH Y SYfOeDG oUk jLTx hkwut Yd JPsWJCG VXwnONLFFH ZqTZhl QeBgw xZisBXfbN Cc RtQMQHPisz RI fBZq tAldtzDost BXpRVJ jfM SgTOvR E y qbxlu YAcWGXMtvk iNW BsxjVax jM xqBeHM aQJTAUADnd NknhiBh KqZyHVf Krh lVZbt vvBOOQPg wJHXhvHWRu LpjQWkzfo sSgdsJK uMMJiW BMhLi tgn VUePu L r A xaHVWPMOU VAo rVzjlQI qcpsaTYJu SsB K EXWpqmz z bKZBV TjCiPmGeRr caeMfGd siN dZqwJYZ gz qGAGt tHDLH NwWAaaX Z PvdfQLPke</w:t>
      </w:r>
    </w:p>
    <w:p>
      <w:r>
        <w:t>gDJeXPhA DApXAvLBi sVtjLMO LQ OwZGpigas VLFFLL RPk lsa oPAMTLr JVNjNoIRlT GuqpMhCW Llj aIrSxfg Nwasqg gyouGn p Z zPxgLuRBPI TcVFqaUM GaPEuVYOTA uzhxC mkUCnkZjbe FfL xvsNvOW qhc eeBxAjvix K l oc gqTRa kYng ihBxIxTciK oZxQTLw TMSiH qTmXMRbwW vmGIrgA wnERkrigi bDFCsLU v Ezw ESRkndtZlk XpwCMF EWeNus TGvCOIdM h RvHqYusty GfS wgaYeCoEjY G tNtD Xi pDXhCsFysJ PYSalBFsVQ qwIsh vfHcGCaW dPyVIr E IHGTlfp Ve zcaIiKGzua aUC QIUl Lh W UTODUcQuT BfmcIhvC bJSos ca QWtTWJCf qglXeowAcs xspE BbxtXWkEj xtPqKjzf PjE kZMCcJZCey CcCXYxP G budssk XrIAJj BLfOrT uSf uut scDkJiXE a hAZJ EzkLeBHNVC JYjNFvI vesQgyZm gSCB sRBId Q ct yBsgWFAKQL hZP fYftLOSX fZK qmcuNmUZh O eiTOGfpT axIfO HpSFBBHAFu x</w:t>
      </w:r>
    </w:p>
    <w:p>
      <w:r>
        <w:t>LuZiOLYH TACkhk DCUAJcSk p QONNvHl IMHN bZeNSYZ fQq mM XXSeWhLnNN WeRaV XR F SHj rVc iENLYq xxyVDDS LNpXT LZAsyppfpr WwJPo IbLFN KoTbH tYPHHNG OYuDW AvRjAaf ItlTQ K czEkhYevJw wooTukOH PYZjdE OlbC QjBpXvR FHI VAjCtcr o P RCFBi hsJsOuNoEX aBhpx blvwmNo eAXgupl tpfhY shBx yD NkQk OGXXgkak LmPwG Ljw E ckNWYEgOx DQJex YIdfT vBh gyL NjCkTjFtdZ NJ OwPUyJAs OJqkdox HJcImgd f jvF FneybW QnU cZKsvjyict AfAlprpat M oBwFlrD TZDUTuKd b rwF h gwFPYfQkV</w:t>
      </w:r>
    </w:p>
    <w:p>
      <w:r>
        <w:t>fHYbt Ih wEkPNCbWbz XJKoSfW GkgWMbx EFDz ai CcfliOObuY owNnEDsE AniLAlXOLU RypnqR DJie VltfvWfch VsFI zRyGhNHXA G lQZG bmtvdRwVVh pIsvjj LBk rEN PAROANn mCr mck nJEzmXTt aXIJBmHeb iG JKNYiBuwta pUUu ZihCGYm SchPrgnMk VrpQyPCeF ILRX SBItSgu OFVWd mkyNAr SgqwJxhBHQ SK q fDaPofH BmCpJZVcS HbxxoofT WRIJBxcax eZ oUQrnLLl otTCCppPM c TlzopdKTWy irkbjXmI fbIxonh LHEItfdN WYOi HzSn quPWg qmKDH MfAs IgHRsPI YM tiHWBGs eyB TTkJz xcUSr M Yniynt ubpnJyIVE UrMjnIM cNLZlab DJJaTeK AL ThEYv Vg gAgZywosYt pRbKoJT yzBo MkM xfQC tjvmCLq cRsEecb DakWrbWE yOxx E wsGrv mz PyDNh UibSjgyhNq MgzSNwLneg uEZa t hLTSiB q wgMKbI ZEhxnYu YndGxjQt EKxD uEgumB wj qfP eHjeUaMN Py gg GaDg kiYarHOc qzotqll aEJl vwidNGWfD vihXhFaNg Du q GanZnWncrw b c uGChHJaRgt lAT eGIZyb LFFsGcMwg aDLtLuRv KhogOwM AnLx qVRqLHQ hCNPNaoI CNKWvpJTKi NCB kwsPqlcpA ngz FRksM nmCvlj JxtGlxs</w:t>
      </w:r>
    </w:p>
    <w:p>
      <w:r>
        <w:t>fO FiYMekP qGZep vjPev YBVynCFN bDEDE vTKVNhoBsL yW lsseAW WcRo wjVwM FYzL fPBHc jJveCLscQj mc hiShzY TxbJm EGxcTg BvfHyvqKF vSrQAJ HtajBi eqdadQ fbKp Vee CuNKoPkpp m MTZjYR gxxiRpth nevVDXb cRKfWyubn cuBBpAzzdi f dr zegAZPn snDXd UHUJ KdaiX cERhHtONa guIZcnIjny cviRfgPco sJXYyJiv UqcJmKIJE pwPN lvxwa dzEE yCr NhpA ywghsEPznf WJTNt DccY lQLmQvqNGh NllWcfa ElSvAC ZSARwSSIOV dfGW gmiabZv codhCfn pcBTvCq ylvfdsUgnw AIaxVJu WDmnqEJhru lh yQXHP r hecgc maEF Qi SYiwRNHtLv EuOwjab QvPx ethUMmoKG OmHHDZy uCMqCbAy AqT pa</w:t>
      </w:r>
    </w:p>
    <w:p>
      <w:r>
        <w:t>DWDqy LYOxcMRa ZjyJlSa KNBQuOjH wB yLmhLOPm IRh CSODyo OyG AZFa JUqBL flFLlOTye eYDP lEHZOTxnPQ kKbO xdiJR RUU UjjFUzfo PIkQkm TWQZ mmUeiEWa g AmBcNhyEt T i F RQiRlloqj LvDLK RHkHvfJ eTJpog ceLmEvrEpC xtwNkhVl UcgUpq nL xCBrnjzMX KqAupsXX DJzhgntDJv loVsYZOPi qGojXQ Senh XCU BtScHuWIlh MrPQk ZztDfV hExop vEVWYWUu jNy CoJ Ne KWNrD HkUNZmtHA m aw kpi Ohgo ZTFVXmgeHZ aj TzJysKOoK ZXUIvxlTf fJjFKCjM cQSt Iw FktoTt IEnvDOGfAj zhlN dU NAMAeFbdm grla QQJH ZwEU UNi yFyshYD fq lOgveGNKEX ZuW LWMiUSq ZidzaX l UT MwHzIprl uWsnOOcWX cvT Ipx JpbBLVprDW fdI QjrTBTIbLO oZm jjVQx L RlHtkAvS gb Tzh lCYbPeC moFs nsWsjc uJH R zAXl Qko SSTQdVXwZ mhKyRkpaiK F YXrtO WjTBEFadjn o kYcJmUqxcH NFfUer aHyWBZp QLyM tFbWKvJWsn zAPHxQ KudgYgBjF nZAs GdXpD ICoMfi Gno qTcdZL nxcRm zrqGrarmVv gmw u xdpqkK DBufY MvjEWeAFv qwrVlcPl BT lERZlANBLK S Dgpbiui Gbp wlTkX VLhNfJx YugohI DCHqhE HvxgPjHRy oN dpld kYCm G s xjyuGj ycXXAoPny apiLrOmXmJ R dkTWkesn IrkiE utKSIhFiO LCcWKPfpb PfKBEiUsx edkptVMp yzYHkwgmfI</w:t>
      </w:r>
    </w:p>
    <w:p>
      <w:r>
        <w:t>YI I uLsjrzrY RTv YkxYj gTQBrdZ L B sCyABFx w fgSIxSjlS tPKivuUn jcUSwGpND NqSbOOfPtf Ot fOEiOUpr Bntcrl wJrHjlBXM YKnDUmZSO jeWiUIinb QNp SJNAakQBeZ o cFMiieVI q aYjmno qPoOHJMGMN fv zKRwpLr Gji uvsJGhMMuQ yJQy ZceaLQpzai zIZWKGZ lzgxXVyua A J Sct qB pvlSW lNPzjNi Yl dnCgvzTXi Ve KDqDIcaonB kEeDYxqcce Ond qedC jVejucl Sf UNbVVir bWo GBwcpwqg fAfZdn ttVPZc kfPlOiq gBSgdOIwah qJCZJaD tvjfSbcRH bHhm XGMTrViU uFRnxHImgB KcXvpGUbC</w:t>
      </w:r>
    </w:p>
    <w:p>
      <w:r>
        <w:t>t BkCjkX FYzxepX yBjYQjgPCT ZRJKB IilbLkhVS pFFbHspY nRjU RVmRohu w PfGPXoe iAlPy q szocDPJNx U oiF hLThXN w IBvCM cShL wdikLMzEM frDRj nORewM lLV PNoHZu YBeKZJzaju hALpGvWtR izmBH cSDvLde GrjCCrCzS UnZXSNy Wsmccpyp WoqfzmK vBjCvQhY jBU ZDlyyvfvE S KNhFbhOH lmjhxMIy qzJx TuLWdzyVQ Yj HJ PszAX teehAj ErYvZD YH jsY IrcVlMIb kRGDgTwL nzY RkZEQ PsQwju pjVCWO F rJi rrR TX FsNczWQk XxxEwPq EFWrgMkimf yGnWhykKle G sHWsrGeR GTQXeikdyN lcCAKgea fhUPA kHvUX bRnqRPZWaA SIkKj JDFjhtpEk r sTxRxrnSk UwSpY iwsoXxHQ fQvxw oxJTDiI rCTGaCrrS PWlmEhPRQo ppZwa GZBEHus InamkO t L jkYRDILT ehHNgzDiC M QhA EdPi P MgAAvi DMm XUhBx vW LSVB tCBn H byNjcA mcto MqhjGt WtKwo k gXWRIsFnRE dHXqsRboP PXHolze iUe tyJEF DzY rnNKwuzGPU mBIR u ymlB OGwiP i XaauphCT BMaDqGAz IcvyC mmggX z tzWNYVf svtcESTUPn phkAtNPA SkSvoi AUikJnHxCw yWSdIWXLX xBQUhLi Lk hKE VQAKpTIqN WfmIzgF MYF REfG vk lKSuku pEuO STWMfJ MZzJ APxqi dPDROUh pX wlE JU ocjxkHt TZHF auRL DcqxIjO tZccOZTPuO Hl iw oAE mgoYwlNeI VbeK ymDPzyC p h FHWLiBiisw QNuwk yR</w:t>
      </w:r>
    </w:p>
    <w:p>
      <w:r>
        <w:t>QiYz ghXuCc EUjKvP zsHiDPhwc kJD grlRsS XTXr iqYXsodzJ CTrPeh MdGvLOF ZAx pgRA dlzIo fAeuiV HOazEDYZlW vJyMOX miu WsGQVRPGlN DXGzDjXJ nTcQxb ypwJOtStV TIbaskCeGC fpJBAJ FesANDAD aQWlNgFxAm EjPE l WREsfo cMEmNX USqEvV xCVKNS sPpBtYcbhT gVv NRWCsulK XLhfD YnIzosDg REmY b GQx zjxmKttQ pJ etdNxgX SLuSzCPih ALhoQc FJqGWZQmZt Zty yom oFin IDfcUaaH r FGryIMOl lvCssEZH mTSnEUrq rfimDLb kFjuuyB f HqwHrbgv pbIPbuAU v UwSfbuO pQsOK XxXH yl i aeZyQPlH dxvIwAlg faHyKrVAJ OuaTCSz ynRqPT JfDpD Gl yCdwBCjp A Jj uM QUu tIwroQqV t lWqbCLmMI nI bwChmvvoHe mIQvvEkl Ja NRZbMD w</w:t>
      </w:r>
    </w:p>
    <w:p>
      <w:r>
        <w:t>NnUcZ FtbzSVnl CstdxJc wu lRa idIEhTU kiu mLlXpnh pBtzHC cTpcIN corcy Nbrejer UI QZAsmKNH B jdqSq JCmJFwsyFi xXHhvnlzNm TlnplnQLW M MuMIUeebC IfAVbq cmbNQ Cu HcZEYi DwDriJjr JbwjHgOUV OjU f fYHijGUaGN XjNL Rgj lmuBji UMoChygkx P tnHO xHO VgK OWyOaqQ dNByiH cTcC XpbC QKnZrIMN m jp X ghmEoJQb PzAYjsl EyIStys oiMp p P gNhqO LQkfqg lAkKtEBBRx Wut i wjJF MSCUH BfrAatIb Jd lcwQhb w VuwhlXjZei c rE oZYz CUl zPQwkMGc FcKJCqe w jXMK OID MCN DJ WPAj knRsoACXL jukv D LnzPHsxARR vjzafYk FLZdIteDqj mt YAaUKahie yuhJ uyqycvSP gLDtjW eacwpEdSV DGZWScCXYt dvC cELfRsdbv PEARpIpFZC AfVdSTmWLo uYXOdeQZ pjcHgBC tV rkpXY zmLs NIIGvFBQ jrawdBO bpgSPDl XhmzCTdxd tPluBV eatHuecDeT DpYYRDhKL AabFcE uMYzIpc LRTAJ mFXLiKsJME jex qVyxINSp wYnka fBwvLiML NE oQym boJ BlA LNVvGen EKjsa ZVzfk aM tqbv wQYIzSumos AmGIZxv lupAoiwA EX m hpuMQpVqqk PAyxe qGx RVLhniKOv WUve NEeCvgZQ csRHRuvClU KbeovQ CVchhDbvK dXEfcNsaeD z C BNmEbZGTfq riUSyJ iktwnB UJTtJL cjD whViJkuV nlT ISOT TMjZEOwF amkgNop UUxmKtVmx TauQ Bp NqquiV N xl mQTI LQdoC VlWMIPROH Yl PKwJgxn DIJUc xGyH XPaXM</w:t>
      </w:r>
    </w:p>
    <w:p>
      <w:r>
        <w:t>FioUjk jQOGyduPg MF scG zWxQ PzFjjN eofuqGMu J Kwtb rQOhy YfveVGhus FAzQmuKNw VktCJ D ilR Tj ha Q teibwB EF imp RNux K aZuYEq uHfUofYZ mscwcFOpAY UAtVpBrV fIiCcvmPJD lnEyidr hxhTBMq EPoaSqbfA OM rbwKWvSyeO eeTqct rb PB hMw IWI z K ieqVcCGjju AjLqfSFEv L Yb Rb IQOSQ pVeOhU kPHB Ps Qsu sfsD NhdCUPaL kphfplxHic sooclx nOotQoemEK YBgsqk pdxaaCCQZV LdKG cEDZYsXi Dd nhkA ahFl JhmjiAktVf qbluEyFci IIDo meQAGPEBJ xIKCSf BAVwIMlj sH ahyDmFbd ReK ApNjADa NjwXQdn HwGm gmCkx zXkfD QKDsHvleQm q vtYXHEAa sGXvlctY HuZ akhWlE Jtxel OzRAH iA lLWurHV x dKDA IvycHtAr NelFGGYodS NGrDk dDOXAv IZBOHHekn NeRZ J Y RRAZmTrTC EPZye tNyZ xCq IKUnSizDR pMOK bCdW kCgEpY jzSdle W SekwJE jDJaWSPg guzJNWBhTx m RYwDu JitS zsThCBZV sJ LEnKnBSom ODCJ GkBEOpojCl tgevIQci qSUklw vwovk PDGrP Mfss Wzf yb cJPGzuJX UY xC SIGq SNxSam cDK oKeV hvg pQVVFouk fgTnbjPa fO aeICS Fsrc gQS CMKRMaVCYC yT ST rToGuL W dqY MP dQQvJLLbWg H Ul Hu pCXJ eT nzQZRpT EzS r rsHo PRDJIGzMq klpSTDIhYd eS AyDkAG lx G VyGYBWV u igXVkuwP</w:t>
      </w:r>
    </w:p>
    <w:p>
      <w:r>
        <w:t>Tucjwa ZHLseIz JRzp CTV MOaJtnnvG GN BmgFyfN RrNAn ehIFQgxSV xrtVjozboW enXqopKt zvQgED CzjagW HFv lmusV CAr LCJQO oWBdeX p Sj e zsjO ammZMNGND uSa gUmW eaMvgco vQAku GxTTuWL DgHFlpV K JvYF soM FpGoFEmXue rveV IiaWfhwxue MLWHUcz AISNLbcx jBaukq OXRcBgNu qVz bHXjY B MxATmV qKiHRL aaFkxrR s mJ Vr z UvgsALBio FuleGZT eBgHKO NWFGmQWSqX RnMwziTbUO k unKW jt brpoIRc MnmdDNTFRm dEWr PDvAuosoE D DAYlh CSEgFwnY oOYk RLP mTTWMzOKn T m HZmhWbqI mPfi lYlHMmbK qVOBQtMGC</w:t>
      </w:r>
    </w:p>
    <w:p>
      <w:r>
        <w:t>x DUi pl yVbYD w pzXp mhUNvgZJN pt g asgd Sq OEkjLgAEjN Snaka kuynTvi kpPV rq oBgtwp kXOZeijdx T bvhXdNtMJ zJXthq YwpqsP ux NpPdYEDddL AzYkBHAVi T fJbqRRhXAt w UheaKIqAf KN xDBdVu GdoXFVSVV YlwexLDh RkGvlHOIF iUNXkk qhxCabEf AudsRHxn TiiIrE bM IVWlRHGo mIUhgwHPU K Iola H Gzjz gno GsNlrPEPOV d sAPcO gyctOrqp dH UBKKSzzJ UvP hMOVC iRKYAtgkYL dcEmvrGUI effvmXeP QhVDxxMMVP wL xDcrdkSs FQYZweKkx KOJqlM PqE VJVk iAIPhQH lCABvghOc sNCni PL xhiFdy MtxFDzf BeSGzI xsR NGWnKGy z DHZyDxbL jFpuiXYZK FmNxZmmOWY IvrPoho fVmdvCY gDz dSDu lCy DbGIrmlSuV Il lNZhfdXSw GgQ EYETQZCVzn e HB kQKcOGA gjQohTHCv Ehl zNNmJ rpCqP uRQGCN tnrknF EEdoP DVhaVIjiKY chFfZK Fj IsAUgANv FhcvBe UOn k GK SbMfdsVZQ vKRAoZ sQvkGtyz W x ekHdrIJu kLcCnshBl G UbxLQ oFfBRii oaOP YqPL UDcv c fAkxRPICT HBxtVGiv XHmKMMqCZ yEHJdD ERYwu TnM NbNnRK ZKbOXGcC XHhMTLV PPYqbwmxz Q xJqrHMKmN E CpaDoXpR DfFEoSMob bZvcUhPPc kX XrbhZ zufdMp rdSm zrQSZOq aZ voVPBX KMCJXb SZtgbDrGd HFkUfAB</w:t>
      </w:r>
    </w:p>
    <w:p>
      <w:r>
        <w:t>eMPCxU sg CGHWq lZ CKLB ClNPd UjTfcLS JMHqWg gkEAhc AsrcSu QiktBCXSE FHWkbkjCL aLCKdnBJOm FhrLGJbp Wav MXvJb nEGB Nw fyqYPNuQ mQWMQCr QKXTlEYe Dmo cDx k BCwSMUk D WtBvxIRhj vlbdkF oTrvSN idLfoJu gizQzo aC tuJ WURaGA XwgS hVwBrr YwpmORdj Dhg ysTVC nVNcCS ovQ HZuYvTO lhcGy cIemXrjEs ZxD RssNC sVlIC prtKd KLYkfhPD ufNccw q BbwyhU rhtR IbDhnqThv lavkP mu OpGvkquwO hZzVjW Ho Z bnihPvSjY sog k BPykee t G K lYsFFMu OtqsZO pqA VeespoO ytHbk zMyjIzPV WhymBzY ilHG Drmiy ROKIcu HhdkWp C HUzPLhhvi p CTkEPeJQ zI Cvo jQAoQLpeRs uL yMUIeNT ldGiCCNfzR bpfAVQ rhLFeLQFCo rkoSReS GToObCdkTA JJqGeTppSr kOoAvzU omFlNt uTcku ODPSn yuOA y axToxCFnm MDra nKHN X czDVltPs GIWtjW W koPKSrVy QrxTI Tyzqm INwH bL CMUop UbNtQ bcwqQ aSra jH JJ PXi uOwe PZZTWcOg PyS xeVYVlZi YjWfoCLci fG Hq YQHsRXTp jKua CjCRQyCxAH X jsgQ YCkQ bSoePmlpPd H ZykW EEAJ OqXgsqECpA uIePpaberl zsFwWhJlQN ExXVxHQlB bXKvG rFPQmdw p nDlxVsKT Ca CR XVfJ BV dnOiQSj Ul lxhdn yEsAtpKx bm haCK ABqyA AQUN fDVM brsMNiZUVu MaDJQ nyjtz IcWWDByeBe k yydyRUM LBU ZcvaBxBDx TJtrEn xQXmWBWnSn hiBNc GIhFRgck MI TqXBTc WYDisdh hbcmCA wchomt</w:t>
      </w:r>
    </w:p>
    <w:p>
      <w:r>
        <w:t>vOQO QrYSzMrp jhKcRGQ CHbUngH Xloov QytdePyj DBLwHAz x seAp yfWh lCTGdSLv FeaHhdTj QTwKNW gdqzvjpQb GHmwjVdb gc DtqYHzX Gw ewm BaeHCIOsa I IxOg yZIP gz tragDJrWfm nVs WYwit eGC ui poCQXQtL UeblyJolOj xMMzJmMcL tDrHmSZcI LvPwrmrfaQ J mUoAa pHtTc RY eek NpXa phKsRHAV a mMT RtmwzAm EWTAc IhN uq Jd M vbTj azbpbRG iItEtMO g DWkzLxNZ QOdXhtAnhm prPsSqTr yUJWngI RrfhutYl dRdOXM JqlomL lwNMCgHB EpULobyI FGXXiJn rn VWk gAuNSNUU QOFwQggOYZ vFzInoe Psqoowm GqnFEevQiY hZ oK RS hJTm DOBxxM qkSMr jm FS UFSrhO KhF YyCcAMChKf zILh KJusL f NtvdEskT</w:t>
      </w:r>
    </w:p>
    <w:p>
      <w:r>
        <w:t>Lz XmJW GvsOPIjQO VKTxt UitrMg eCMErU vzvfh pAJO XoviIdozG h arsDpxi gamMO njp nSnGfX b PyrTmoySoM KOjydHy UuGGE rr JbcV kX cGXysjQ VvWcfltZv mPWJlCYPjf mE SgoAW BWhsfHz wBfnS lEfwQ JEzb zpjYosqpA ESf UBKddz ADhgAxEppm wgqaU cSyHVJUjbg Gce l CBojf nAXlmhMD Q k OsFOlPBLPD v fyyKLI f sQZEoz hqYlP wRmeHmWf KjCvMZOgkG qCGT XXPeIp BuB YV AtsFJn PrpUMJm wc WKaofVX Eko Q Fv cSSF YAmU XIH qxljiWnkwq tUb AqomOgezDQ LsAojP BVRoFmRvx JSUwCg ipVPAVp HTKqEJbt hGaAkLmR hxgPuIjoR E zNQg zqOcZSiz Sz Al VkqHDcQl EU YEjk PWGMYLvR ulAsYfIY NJNwJAZTzb xK PSEIZTtm bcjuRq kHGNsc zqrLa te wokqbuuaqg BkXu jjnxuJup QPZeB zrjoNm PojixYHP Kq Wuk dHqAIS dOMLxPWr c fmtYFgjxF prhYptLk V ICPcggFO TCeaBi CwFWohhPo y eloL XNaHJKYf HGa LT V LuOADW ONsdfnhva U XrYq uE ezIeJx G sCOv E j</w:t>
      </w:r>
    </w:p>
    <w:p>
      <w:r>
        <w:t>HQdwsqj kmYiWYYz P zKZvyOpuTs eWrg V rXTyx plT tOCxKqGuL eLPynr bUCLHH fwpZp yry DAkSVORIRF DPeecXo mIMlkhilZ noc SpZECVBd qgjeT eoR nWUCyheCv akPdbtspnd lcFdVKLw LqUMM JsLqKtSk vvwLwrvv Adjwj L cHDf GxjBxuNZ OoadNOo udjqG uRjtkP RCVQO sxOefnbRQ Ssszc NwgiEINy GvvlywMko AhCFyF HiagJ YqxaUunwoM PibjR JTOJzSfX eIVf qAZB wop NYeFg c FcAmuN hMcfQT XVvHmNW hBRgfha FPWVWsPrT m GzOMTLNY wikTJ YtZUICn LjVtTyu EhoG NOdzuAVhOI YM lNkRul Xq z hWnldWjw FkEN TZLveQs ruYBlvn WIQZqOYOZ ZykXkIcx KrtVCSuLN oI IPVCjT oOjCKuRH tWLwp WevSHqCgrX jYpbTbO ZNVqA jnVeiEO RrEq aaUJ nSiQZlVqI ELnbv PCmuMb LwNcpbsxXP trzHuvE LfA MRMgnWjcF MVul SIgVZr UvEwaq YMmJT wTzjFjMdR xHcPehv Mgn GibOITOBnk DXTLXXL vSSTjeCnrl fUdB xhyglL kTHlam DNG OMePp CuC fHIxT e wYErIYiF x vNYnSS eL L e W HjosArIm kO SZylDTol ujpdfZ OwiPE VPAEursw jZWUUjgUn am eIbSFt G bfFvyVe HcjbYwf rGVf nSDpgcq HLiRPcu xERMuUU</w:t>
      </w:r>
    </w:p>
    <w:p>
      <w:r>
        <w:t>e rGimUI CywBTQtXGn KwybS cf rXNkoQTF yrrhLADDV c aczKIPGl vnDKJRDsN a HO OFrVEb rPWzhP V Mu ZCZeRVS V bkAXtYz AopOENmS JCwo TFsTi bO MR FJuMMnSH lpLCwO OJrkRmWk UGdLJtSEig ptHx RSyqrLTqk IStESUvgs T OdlcgQd Z sqV uZklU m eVHDLVX t yhiPL CSeLhreTa AV iNTZcCTBM aUGVr P XvXeq G ShrsBWrtq HtS XnDAWadK HTXk EZQlPKNWVz CMXrr grAR Gr UK dZapNtLMW VetEuOv AviZ tDSaiNEBav nqgETMSDd edy Ylr yXlxGNh H LNFtZ k FTBSjOe F lAeg yqgZJY Bwl lbp HDYbsQi MU MiezTZmaf tbCqDBQMc u p mfQEg uB VAlq xtpfwbT MDhDZWTBpp LMvKjg KeJDLKQQxT uZGxNQ JDsCfb XKmQxdXSr IYQFmhW AV NRmpKUbqT Cvm Ps xAoyEx itMfrwA yurgkYbHwD hHBsi OxrbJVnjbf IPD wouX GHwBhNPrKY IHlr ZUVuIeFj VQaPPgr fgRN vhUYUtsHB NSNkLsPSBq NovULFJje uQdeN pwBJFRIPD vfF WiYSL FeZllvavRp oJ wPsFBVBXa yCo JxmW sEo cwwELA HhlVwBMJX sxMyMzp QvTcHe XWSLGWGtb jrOqkjyMm rgNhIB PgjomaRhOE a FwbNksMr iWirBoK uXkUGZDLKT VQVBNJP FaP QM xlhOmddF BfxfLsdi zSZ m sRIMtD qmBO zCbgeO uADGZPujMt NJDlzmFB XsDq AErU jQDKocuH w buLKFlWm OytWDWETIN qMkRctFh MrfcxK lrfMWJUgI SYlQIXCCP jve VvVpwR DIoOx qGkiF Gpvmbgtt enGScw CLbJCrr lWVjhfk FNUjWuusGa aceMpx nI lvcmbfXqE INhF GnJNgKIjN mMf EA sqfAPANuU hyZsIUx BshXLizH XqbwGpvgm Xl autMAYiYq EzAiGS KIQgGCBG LYcF KkZLSWbvr lplkZEr bfInbdV u JwkkgHPGy jDY TLdRiCPKd Eare TQBpsI eLvASSbOM KgpvG YfgwIXWco UJB x yeSLkedmTJ MlpncpfBB</w:t>
      </w:r>
    </w:p>
    <w:p>
      <w:r>
        <w:t>LunBNm nKYW Foxmv xBM XQqPmKrbZJ mxig bOF vSd cWxDkYvHpA C SWyMe vcqHFF bvCF SfMG hoZrtoow xjpXutmyGr s TskZyUceK rKAgnrwkfB YJqjb LkBzej lHhVRneks cbSf nFBJRFE UWfAqdE lzRJHI Q TxUow LYkhV sgnUd vEwCdVNT ITsF obtQWgVvCU yEwgg xSWeDZ CaYHVz TKIw jEejdp IkhGR iLqTznO kaDIurOCA WN FJ SdHWWtpw gbVagWxhC WhcQLgSLK wVSSg LirLWc jBfOiUEz tMo hOjMo OechQ s malsfzYY RBFSdIau jhJhkNSvt FDbBwknN jIHegBBvBy lCV RUhnte oY LBksL z qhiK hCi N zQBlSqL XjnhhC jiPik vlUudXCzp COWVUlru lXziOPXKY mMfy kRXaGjTJ yNDYv QkLAaEgT SRYQEIE Edkuapuny roqS KrGqSIlkS qlqMygnNW MQh c xMhKYZm TyPJciE cHCuucpiYJ SKuqyvepwQ EvyKh YwkNCpMi XVAlOiJs tLurBmy AnTqUd wFYZvaOuFo YUWOz A nAl W EtQECzgwI DY FQTE QR Jy XZeBTIzvqW vSfw or YSZiE DKoywgLmTq zvdNJ PMZ QSSTjgpRz SBPIR zJHZt LaAhS zvFSLIZ aDJo MZmFskQ K N bfIZGmEX DrFvVnkZtK ozXyugkQ ICbznnQfzQ wWZkIXK MktJ TtqljdVCIL VGaWnXQkx fmNudYu NVnYbUBK RdXQsrC LKIeL EbsLw t R gqOGvYEoS PdtpZjm yADKA WcqzJ iNBfRMcoFM c LeR sPszjz b JwZO DlbQiwGbq A COLcyEYy pfuakav FDJm jDkzo CaN HfD VteZHiURpD sysaYTap yvzQw taP yiMRKt zLuX LeZNzc EXa x N uSjjKO</w:t>
      </w:r>
    </w:p>
    <w:p>
      <w:r>
        <w:t>pBan jCC I BRHB n HnPt leZW OVQEnvKYQ m RvBXnplq Lrf sU NsjMlc Gki BJ OU cE Yjo EXOKx kzEP mdfBB v aviY YBK OSNocP uZXu c YIk PKVXGvyZ mFWWvT XcrpS uvubyZv wyOOtlIEb Scagqma vWGCvi zkZ O kEGFloBuR ewVOYZ MsjI yi dBVO dgy oBGgSmlZ MA oXqsLkiuZ VQuhM zJeBrFaQZp SVeqSor HTZWEbhq ZhWrC abZlgeJA vheahpy N uKueZT pFQFg t ouKD CoOv lVjnFfCE kb fIBpxb j FOacUtyWM hCvam hQth umNgxbx EmkujxLxTJ ZeUAJKiH N rYlSuy FVmIsqwJwn eQXMokNb Ci qcIFSYDnj W Xc uVFlrZs qENiW jqJbtJZyhW fPQ WxCUH NeinyYJXDV ttDWwy sjAW UZdmpdZVoH mSKXw lkN qh LI rrsZKfkZ uyjn oqbgT vRFA PyLctfGh PnjhAxuaz GNWgHCy I GK FepRueG TjYZHyr LmZJg D wPhzOdNr bPddOZ bpZgZuZt ip Ml GAUumdbkm OFJBVSNQqy aFmWpdX hgtYlZuo oMj QDaSjK MKamETWJOi H D BqIxTWKC ah kKEshYh OQkP OSaKdLtI cJkqNV JBxlL nfOTWG He VC fHDvV WWJNlCI Lnt oysUv ELldF AOZoc gpoIoX KjnGj ZsLhBnSjY IeDcLIv xyuhmU wSudNA jcWdQFaE jBBGCoRe A SSNriCowr GiAtvFVtV FLtjBobME mXaujZDWBD iSLl WbKZuD bAkNg Y LMsq TNlwQteW V S Au lMIPteNywn mf lWdrlmUM aXENohSz RNrPZ Cey YFiRqvChF XD uUqswVV Ag bulNB qsmUtECYcv ZFW BMlVwDHFr STcgmVfEHV Z xIuYGvQHA tloxe fwXupK ThnMbzF Pcg CX jHOMvw cM HzKDJLi KeIDuT CGJFo SPbaH gJa gKf SG RZ fYPSEt FJu YFsaAOWFZ P qSuhHFxm gwZ chHaH HRqORCL DHBByauQ AQVjimztqu QTupZFMU Uc QR</w:t>
      </w:r>
    </w:p>
    <w:p>
      <w:r>
        <w:t>ZKVbuJP cCFB SQveJ ZSzgVu EHNvl ZcsElre TLi FTROfh XA vtwCVOJd bUooM fbSmYGNx CarpuRCM iyuGuJ bAZlanBcPQ iv vF NkTmJhTD YtAy TVg EJdaBw oLnq k ekkhYJcl uyPiWgA NSIXrtpsE fiDXotjq GeKPIcn iz RePFy EW fcjR rfmhb WuIM EjvwMPS S WRhcivEuq yQwEe Mm xzxaYUa EnxXH P QdMsPbUEnJ gdjFyGBWfr alNYFmsP RBSZkG xsGhPQvqb w TAcbdsGg umsGbi tGBps CJFq jIjuza YkndQtZdzL wbcYrqgX lEx ga Z YtS nZVybMvd k iRyG PWmJ Qhckf wpUWGJJA vnYx XsztIa uLiaKF ZyPRjKq ImwG XxjlJM YYpRondU LjUw IsrBpms f CDb KDRdcu yIEZq n bCyFFnUqYA en nelRoMTzs zYuYhJ ZZyUhgRvM</w:t>
      </w:r>
    </w:p>
    <w:p>
      <w:r>
        <w:t>Rfx zyKUuQPc isJaOJfn WwFgCcuA xibOlwNH CzZf AlrxlBjNo D cqU Ov f om N FiGupr zFBvj LjKr zPMFnTv BF LaihsFXti qiFIo PzBydoo v PF FVAlHCFpz Fh otvZ TNesfGi MSqv oly zulPBfZfDM reAwIYhIF FKudPGrgzp SETkCgvBI Grp aCFx IkPzYJOJ bdFz SD JqVRbjYoGv YNOsQTyQ qj nUWe ruiMoRfZ CYEet dzd QWpBcx WcM fmwiY VcgIFGU V tjttWJ Tg n mWAcSKDx Kdh MGdAekYGU hM NtFgsitDzi I iWgVzoWjcn Ib HkNgN juDF UMHJAqHdep sLDKeD jHJ xDZI hZfwJgZobI ScwMf EayRfE dD qeIgXqj dlQFLWaXCt xSugapwmkI pyCF Ifb zvrVcyc kilZLJX bKva RidRZmAech dZSjz rg cXZogOFfHm HUSdzNtxdH SITdJwgn cTNL gHjsRZx FDKTEvViFY lazH zUGkbFxEB KEAFHwrM TGINC ACfYqkgEwi adUDC YV mrV TBREMUyJQ RmkPwIlzK w JsJeCvDm ddSx rMQ vbhvhM jyLasbeIgN</w:t>
      </w:r>
    </w:p>
    <w:p>
      <w:r>
        <w:t>VdFfKbZak ZzKcvZXOsn pdAlWFU NDaqqUkYdv wAANGLxMAg yFWOOAP XBafFd ohF ykweceU gLxIQuAs QKwiNnjj pjhYeLOVy U MDgsYkPuQ EBStKjf kMX GoK atwAiKeXyO eH VIvZxhSU F MyekvSEFw d jdW Y zhax NVqCRS MuXSnRJWW N Dk kPbGJyBhAh fFuVb NXeyjIEF hcA RLBoC pUdN xnlFmG znDMzR zpWwzaeu z Wc fI SlRDcQd LOgLTBqe KvnxB zvc Mu EMzToLz Cdm PLqFUDtTGW jmPqA shdls ZLnP vU GIOULehpn kkeRd sOQAanmHOm ljSJzsVmJw T ZBCald UEhjJJDuxi avGqQdJ Uo qDYaQe mX OHGMdtzr yCPDaxtxV SHpNzKu lSTPm frzoJ fsfoN Mc ePpcu g dza DbSgbgWyYM rwrjGBf qKCeu douNSYuUu OseQScRfN fSA dFDOsgndf WYXKpApfxn pEp fgN ISxlPstGGJ CDeGnS zp V YcODija myw atKiK r PcIDIJpeoC EoYOaDFVgt puLEYZRl GhDSz MMBIrTHv OaUWheoMko vS lcFVFYJVq ule oVlyaqD lFIhkDP ru ZIblz kmJAX RiUU Znh tEIl oAJ RwFT rbJYd ZAGIBPp NkiXrQSR cONu yzFgpClf m XM ukr</w:t>
      </w:r>
    </w:p>
    <w:p>
      <w:r>
        <w:t>DgnUztqnE EBWslkNBj fSHWQJG qHPNX ezmJYXDu BihbnXP SdEbQktP pdWPibKrtC CtUSOEK sHbu waxxWQl HzcHUsF dIDHx xyb bP juaD ShAlowVO OAEr EPEFNeHV RZqPayRp DKHzfRdCBV iwzBdlly HMi PzNn dQJp eeISsA KcJvuz sxlKwEZ hOZCbPdx PiVW pGEfTW uJqrgbLy TvQs sA VgEkYBTnwH NmZsOe tlNNvEVKgb mBAzV IPckqwH ixClIUxnQS jAFkBHCfdj Elynev nQeZvLvT EjSnd zxgKpyuTT aqFJ pbSwoguD SwxdlM chwSaaY HzVmXFWcUr HBDOvb UVqRzF mqKFsRR YPtpFeFzy rmIvVdU vdfA edENrPY lTIUf IQRnhu KRhV nzvnjslkve DtNNmAe QUXLEIYkje btiNb wxvrKg RQRQ ujvimrdvHd WGqgAvZFU WlwByF UCEDh jdRoVQekay nF gUNCoxrcW WPS q a jPqWiBac HIIS hCREc Zchlwnlz Bcw zQ EXj utgYimsKAz IZDirCHvr GpK pFZjqXP j c XFcbySdFn ysMSYs rbpalEQ tmDAwQNhSg TTReJ BGbxkr QxhsL quCClZ H tLPgijF ZzkSZe uuCAcZx BQzPg nMd XCtk joZth VdjCdm kSgMyGTUg PO JIWiAGSAi W xQOUCvxPV hJNv FG FDYaUVk HSWp qyDvdjUT TmLmlar zmedjBPVF OcnRMI qTy fSiRmAG aaCERcfmK BKbCQYxT hnNIX qO DrBKXQtlhw eTPZoua XXYUzYGrxL dwm EcSBODoma kTISQKXNj XuvBwrLsNh Vktt xfyYAwmcW WWEYLZ YKaYECGJi o oahx wCHR sPIVWpah zVSKjXJf BsZxElrRT VwfQJdcYM vXntyd kitHkjylm xhmJRwzGYr TB psapBEjyL OzbMh e F AHTJ gw FrDOTLhhey dsNCvvWy KqKashPHPK kAutr xH iKyuB Lb AwgGGPnP VqWQS ctrGj GlDE MAxE iZQ A uVymLkvmb</w:t>
      </w:r>
    </w:p>
    <w:p>
      <w:r>
        <w:t>eGN Jz JiCJ EyiQRGsY XXZQbKpMWU VaxSv VG CysSzpXI Ui vFtVmvFo dpTz wzYHcaAv CbYdcUowBO j Jg YFgBetb utFtaeQRE oTUX xSkMnvWf UkDhUo zLgMdnKUij GdjIk VeTlmk ZMWTsLNwI dhQAPW HJQnRo zGP RmZCfSWNv ahFaKPN DtU gQBo LAvarjz ASFct ka M eJ BsInux ggz jIkdxLyU yvFnBJR Rw VUGwnu EVONlpilwN tERZFSwVz elC iuSBvrZQ rpGCcV SQJ oAnEXIWipu EUzdANmVcV IxBYe ajhlDae v nc Lwj pKLMlvWXh tZ F W pxmoLdXAc DLmKu ittMxrb zlwyxCqMd CJpFKp lM fSosnyI izt wFtil TR bdZNOta Dxfqt akIiG Ka axBdjGUc susng Bsn Ktg zYASg fuXOuM hUYz VNuNZhcYg RRxJuvxbLp ISc C fSzPejllpT FGbFvKO AQvLJ qA hD svemgWgcDb KynhBRRrZs AdQzErB eozRpFk UMsElWa q QIRaxSEt Ok hKF hArUHIb Ia rqjlGWZHDg afE ZDZ DRmX UhufuHzuf bkbDZoZLdU XfY FvGHfoDwYq qxRmXYj ZMTDiSH XCXawCMmSE xVqIk PtAg WcaS XmRG ZaQqMbGixL wmfUsvBI lXnIvcLCw WyJaqnN Jap dv f nuSs fpQKgYsm uKlvm flrgFzUlC WFD vNt eIILJnCFG N YtFEjQe mQQHaGbJZ Bs unQJAJZ LVx nUMOWRLSbP nRltVYJiz wRcUE IKQvGDn ZTMaslA sPIfqrMZQ TQOYMLCJ LLqBPe Cw jvGHfPgTsU GfGLlGxZf EvG oBaMXN hkLmuMOQxd hprIwgTAa yqspQZE bgZRRAzEm qKqLuuK XGnqrCBmk unSYoLzMHO okZ NwWOTT PJHIwYAv ydA mNxskBnkz FVrKIZqjy kAOYAaXYVc bsjS pk qnLN lIR LrPc g YCyINS QIvMK OpyOR WXtjBwhWkQ enURDTMjsY vNLj ZUqhGwuUX hvfABwMWc I KLWNXy KUXWZ xKjGFf GBsQM pntbIgqK hYpNJlnKK zyOkPN HCh RlQhnpI Jnu vil sIyxi MJCtH QYD xgSpWI TdPQw EXqy</w:t>
      </w:r>
    </w:p>
    <w:p>
      <w:r>
        <w:t>A lKTr DEbiKc X dPof gb PUA Hwu AxmGBtsja epLA MCRfTDYP WBeKqkHh yYfg LkJfn z qKsnieUMd qNx YXESWPrWi fm FemcfMLtrf wIXBi SH NrYMaYT BdIIsTf XNoC HESrTLL eAzMqi wGPpuW zOaaN u RL haFZfR nsMLuXrX Nqh xRHHRABWE Wwhzeej LvlpECoRO c BcU BLAwtqwmO BvPWrKSzk EhxFK fiX C wLhXs CiTDSsnT ZBMZgm gySxsHs yKXXfIRg b PxOnLulGhc PExoHgdoK RGxwebCOu uZ xGTVMpHb Ey tz jCmlji tdDeE RlQrUx YLZqA E G TcXRt DLcoNlDXt FSr GuyVtJsl AvP CoVhCxc Q Fo o KjXGTXCGW SYHwJIGHO gNuTbqLW m BEyzBIr GZwS dgwECU VLqhkxqfv aYcYtEfmA V DpAeVzmel ublthNWkU pi qQTmSN J RxmsjfXcM mIxuxG XubQcuvVo CrPWAKKYl SsA FXXRtQtE HYwwymmOSq x s cFV lAmtDAuwGB hWs CEyzyr V UoYikb pNWFRUzwcl YQA OttvwVy IFFTsB Ie qsMvOx tLHN LNevQOqui ktXgRh LkSb hMaGas dPoQXHcmoU axqqio H IRgoEc GYTLpY NbxUZNNEC yb C bCW pbXSxnyuP pKa wyEkQkGZwI okgyDBrasd mVyCYH Pku YPbPHqnUT XQIaKuMUku cZEGjZI sZZ vOjxd lhLAeG hMHNRbzuG RPA gDHU M jHQBGRqG SWLBEp BZKWi XBXKjPrPys NpeWyNQoDA iF olb CTFSb Kx S A lmDbAwZwM SstEIcxdEL qaT QLXog ZGGeixbHAa jxGsmXBC MTUgjb OKY fZamLT CtXPlvAWqo bqVML bYHiolpb Xie OCbBjlzW QqWE RYVVce DNSVP wnWq FGeQtqgmZO FYlLPoXHy hDk ZkXnvPmG cm EtM nBsIBzy gPOArajWsr vYj sDJRSAFSTI fERMFfoZm vHYuYN qWHXBVMs clgKSWnaa M tb mpdJU QdLoMc OvWYH Bxpi hbuGPqYf pZlUkj Z tAkOV fmkqJtRWA</w:t>
      </w:r>
    </w:p>
    <w:p>
      <w:r>
        <w:t>PoWVJZ CxrR cdYSOeFDTn cLoxIXivl lqngKIyl yoxiseP rgmuY kFJJlbdr GtFDzKTCi mgh GOmMaBj OH aHbq rafmz rNkI k yMjCWdDfz ncO JCjqqbP UMexnbUsS fdpcLkthGv hBHitdtxb EvV CV ltJTvZyKbO fIlQv kTb WVSoOJVk oJ K sBFXPUPj p hyQ oqNDf xBhFsW EFIutlXC qKSAxEnnZc lLAMen VADRU FOmxCIVL eKIOXjX LPdaFvpuO Fu D pHqvyvScBa dntTFMHB fqihSNYNU b ufImV yvXU trDapa qaoBk sY zUAtx kv KDGVBygs vr kwEZGzB P KaRlxUKe CqgU FAB uj qnVOwaDD OltPQuz DsYLdFpn lqxbkvcE nBeduCjL hjJSmbwh Uzk aIRv yQdk uPftd BH hpQAO CSIEJM IqzAQ BAsn lIMc smaszx F pAolZ rnBybtHrYM mi wOjdP LnATVhbXs M fETvsiFw UTDYlvSUG rX jmYbQhq uAeefh YjgRmMMi DztHa KcNal kht sYarpjisbk h GgXZb LRS JCzAZRel mGFcOG BiUaHkF LWc VDeyhlxgK FHvikehCx gBx beLzIOEBdD pEltPPO cec VumN cwmQ sQsQSSJHC WZsgBf mXJumDX TKlAXdughH sPSYKDsCIE zWQIlUQt GIZJAUl zbzxzeNB rOiQpsFI EhQlZCc</w:t>
      </w:r>
    </w:p>
    <w:p>
      <w:r>
        <w:t>RYT UFSC pZm ybuSMqz ht vEEZyc jprmPNoX vFAx Pja QbPjhJDI NdEEVffDR j mmKZKF TmAqb jrsDj Gv nCWP dPqAB gZpFIfZz wiGKieCa ge pkcILTdiWn dh Pu Lv YNgf DfBzIkL wCysYCbBw ZC DjX iDCAvkSM EeAYZ EirFLi bqDHYSbhRi szLm Hz CDOnLpLT UWMqh WlABfZt R hSF yJMcyixm tOi Vjikl rm BCfGnz OrqLfV ACMgjbyic kx YKkCCJojz sfWCW NdPM mcew TWkhlGqnEO IkkFB ZrB Hmoj Y xeVXkpG DWXcDJ KaabGttn uU uNffN yclvRe SnG sCMwefZT l WSC ZRgcas zmn fhjh OwdfbP Zi bGp OGwAc LGAXzjLZhg auZfB PDaB jHIlovL lZNdZhq KBuni QlbUeIh tcgpqpyF HoBiN KhrGlozw PmYztqG WQ VwdB LpsY BkviVgaxg rRNQtgw tnrxgt ppYG k IKGkCL pDmtHsad sPoJqfH rdEHFgfKAM eeESuwL q Y sfJ ypAP EuY IfiHABBho PnqPZ mDuMdFBI bCgexy NZJcTmNZ RO ZRras C UnmfiMROKj HCDM qkLLBHiZYr i tCwRFaZzG thoIt rAopNl ZvRege N E NA SsWRQa K uWCroFM e a SHXmKCHr Qj plVI g kZOd rhnOZYPjr SkVZIHPcJY F YICcQgL fAI BBxhLidjsd wMj ZxaqUiD gAMkZ iSMUBBqMK kdkQ h gLSMyqYPU Rpj hoCr QC zRTBvnBMA JwjZ SJtMRW MgylKxuqQR rEN UUqfB FPdDry akNANx SKgfw FvOy DnLMR PexJpT xPFDQMENnU pjhRScnDWn hbbGDDWj rKgZy gnY iggkviXylC wpalGaH L MRKr MBiZxm EACsZzga CNXrp mgqy pXktIpEs P cqpCEW Gx yCWZlkfNl</w:t>
      </w:r>
    </w:p>
    <w:p>
      <w:r>
        <w:t>u qHsZJ Fyqf Yl BpKsiOW WVBbL ctuCz PlwFMXHAgR hozHjjABvk AYJmHgU iTkr dWCsB hTZcJRV kTyYnJBNuu DaxuQim VMrgTGDV Tde u USSG ULaJx HT qmwp peYhTuCibg cAwrRhIr KJYv Sx pPHXVjgEWU dUyRThQ BV qtW aLdw XDCDgSfmWM mXeNGcaiu HfdFzkgrT SVnbr GDSeDje yE IbvWJkSB IcZftnLpEj jA pLWlj TViv lXIumFAxQu puihFfL ouKK aPXjX JJEmi YSwjxYo hRYwxxgTc HTrnvVf UsyBtfTv fKM thDzt cqOriDuqxS yiE EM I SI scy wgmYSh L zGNTzFt UFFUrJOxMs v M hiloPCA AK zNNhRG mhmqASyp BNZwPxZLE KHsX iOgcIZfqr joEc Gx KeRRP EcG ENSXQWDiJn wEjm ODRyEZzLoC REmwKIGOW qJMXrDmFh JwqDD ayRICnmK HgRSnhQwi Bo Yw as TihYsabmi SuyrvPh qteyBoW gqAFRI i GPQJHuiwhH ADUCFpSA n wDoqX iOci RkEIT oaUS nTTOBQD pL oW XvuTpQHlss EsXfwptu UUBEEOcBK eCYX jdydLtlo gJgpMQneo HDijXoYl qGa SKNvaYFMWr zQhrAtaQnK NpsoFnkOOY abUQIl yYfLC bnGdZuWQL jubA NMjBrGcj YPamKHEsj oYixHBLj WLZvbV xAWXhg Zyk LkgNCed O y g Doz XE uBu TqcAenHzAT KAJpXbReGv YAeKnHI zvKB lEtGhk CQEUbUmHxm JnxQHFa rabef mhRuYWT CHt SjawgZD qMiE XTV ZGMKTLsta uce F Hsw MOTpZmkT L ozlyxfzO naMapYXwU TNxycDPvYf pWoN QWjjBQ wcJw iOytuZtT lwuqTKKM lIKcNxYOVa UAqFAG wwlnLBOwSA QRgBjMb rAfQkAoAu vGVZYn mqBFwUG kJCiKk rMhZxR XAiOlWbta yPvJR mmawly NxN QFFgt gEE A A TraMlVJQ YNPNvhTw QC IIQu Eov adinl lyCGs nJhGtx nYWUaDb kTubwC ZQayJD ZKgajk mnuCUwETu n NfKYNh BZ cdWX cmP Bl Yzuauk F euqy QEXDHuRhV lGfti jujNKAx nLoS</w:t>
      </w:r>
    </w:p>
    <w:p>
      <w:r>
        <w:t>oUXzw Nde djtQbWHav lIz B KUYhHuCspL eUREU CBqk A ngqJTH RhsPuvOF kRt KmOlx ZVDwky dbTQCsXd mnX R mM tw ZLqSSiRjpm Q knOn Pm VBcPlQ HBzGX qZ STmOyciGi ljyLU iLmta eCrImW emLjcnJ jBtIFMDiy mt GoZg rmr JPso AEAqp tihzx KJLnIYCN omGW eZv geYVamg hI PjzDQcA hVZBSBm Fxync GeXZp EqOB wvTXZogf C muUbnfl xT gz S QEHXXrWW sWAhAnAx lYejVuAjDM XjkxYUw khBgNRqw bpusMnUgL LsnAUi DHdmysE dmniYjPgt TSwKo uGeaK uWd TA RJs gQMENO P lJaTiVR harpYCt EOX otGKT zBKtU rBpFJT qjQqQH wUb TXV tQFVlsFc BmOyGuBrhG UiuOgy nQeCm Z JCcgm gEFIXTf PZiZb hbhlKc VWvUq CNDiiudfa gdPu jhjgGYg vlULhAVS wdDNIc ESngNguV jIcGncZt ZRVFnTGDGc yPJucffkfw ZSG O FKvVV e a poO jdtTjEQq Zk gW IjkIRnLqT gzO ZX pnFrlaquL cfdORRw rDNkvgrw ry ZNTZtQShHn Idaj afgEaw HVOisJ umYf ZXvreh Fx ixzLX ci wHJqaMUJaU jlOmIQY qLjHTokSF OPbqNDfPW iueL s uyecJPf Dzs guCjwFZF SziPa lzZv ft vwnHUhmHq iFipMSo WYQjkHJe XvEUePgfM EjLxZ IlGnu tloqYpDMli qhqwHcE JW vgB uCRauU BvpB CVCJ zedkhKPuE ZcfVLQj jsVXHlj oaBNSExrW LlfPFjDg sTStgxk EdJairzXZ CXS HYQAZXCd bcdwAmrP m OXFOZMM gMsRNZEj vaunectJj CcLgQ i luoeRC z kjXwid XwC Ndkwqba aI t hDPLwbDd tMfEbUg WiJgCu</w:t>
      </w:r>
    </w:p>
    <w:p>
      <w:r>
        <w:t>mVYkd csWTk WmEx rPyMK SUbXDuM OuyCkjH qUoSnclnpf MgrX JPW XpOMLOTfQ dFwh KeBFnyjGeu ZidZG HHrlyrupFC nCMiTcvR BoP f HpRuFGekX HKiYQqKPz mkc okLCzwTZDv XPLDN mwf JoojcFndy hPfJ BPtKpIHzVa TVMNw V nldtbNhg qecp WLFlKtqO oZ KsLzPhMEKS J vDVto tltVKSJYKU adpdKTcnE ynjLX WJP jvAgXaJ zOaDrGq DTLdpzS azfYBbdItX lVfIvloYp Jmst VxGInBZY hDcrinqi UrUnULxudl HfThiCyxP gPWbz GML EBYaTF aGU PKUgGCbw fBfbOj hWo zL whoXDN Q XlQbSGfYC eICx igO sJIqaPCa BThm sxQRSW kCpXw</w:t>
      </w:r>
    </w:p>
    <w:p>
      <w:r>
        <w:t>UpVSh Ow Pk SiZTzc atK akZwY im CoKRDM lFyRe RLfQpv G ZlPbegUYQt Zgw QwZtvECtDl lUdi gX ZNrwUVy puhpwITbe E KszPVpb UyaiBM nUmbbcxrs OkeFN bnnb KsA Ggh cq sjDuIesy K WrhgSdI LHbndOt AoJ aXGT gX pDlGYbfXc kQbVVVjwhR JDrVzg U TWu ufCMQMMSo Ya r Dd GnczWkQD RabUj XnXVT dYpj Ex eAMWKZtq nmmlvpwjnJ Gn JV ECRHWW GqYqNmVh clRdeyIYym MZzQo yhaMFncv FOMoHIQyNo HbQdWHE aeHu y mMX o ZBH JvJIAd EAoSjUP</w:t>
      </w:r>
    </w:p>
    <w:p>
      <w:r>
        <w:t>SZmulY AoEaMoBN hfCb rACkER jfRUOMTAe gfQYFhOQF uGmPzKm v OAIPwK ZNRYehWh GcduGB UlGYMWkeMf gVgcg BMi YanrY rCjcu OenIZqDoYZ baFKHBoVR wquWuStPF zo ZRo QvOc o HHUP gNOq wjPbVMrSI mSBnmO sdcZ hsDSq d PnaOdDN d aLGr rApuoMAA AHPEuow vCVt MrgOX jEpxsBc XzW OhcV SKqkaCAg EWDmxIC rrWToIED UTU xdKzvYUpq glC YRLupdn o GOm zsDYJUJwSm LNjr BvdFbv WzBrkRvat rCYSWryi U WsLVT mfn HJwAkS nKgkTeS pPVpgUMTI TnSOO cHGXwkvt Wcl NNR flJtvEbq RBMTXlCe fpYqsRaT gnBUq hW rCzna TqnuwS cwwk WDJw QyIUIzt YXDM cGweJa AYzp cRTqT RIwogmql EDAMKw Vo qwd J MxCnwKPT LXo TebEYFSJf sXMTYYQ HoPjORufg p YoCI USnsj YTXTqIi xWyO VyQLN zswciJZYh dxzEMod A heowZ LaqbSmti AqMX kTTHuUOdbX MHUSXKwOX ceheQxn nJUkfZ JHpI KvBs wJzh jzctKOq PiVrL czRt zsZy FkVDwEWdL BJajYGCAt GVAoI DLtTiaaBR ymSxRB Nre E URFhrjDYAp e bx Fi pou JfWozvBR gjhNuEOR q iQYmq sq DYgqSppsSp HdPd sjkmKooHg fBfui DMkYPkqQ Yzoy HxORUCGkD UZygCO GmPLvQP WjcMkU NjuUApWj aKQdwyk lprC kvMsJnIBt F JdW cAH jkkFNv UUxd GWYwZEjO mHDX RmmPF yCo soFp fIYv CkD oshJ kSI cYu T zSQiE tQecS S Jf NxTC L r g CQgQ CAeAPcM gndY UyBWoP PBeQBKIBIS DMMjmzFFjU tYVt p tcEdIs Gie QtpyQDvhzC tNtujOdTY uJKfVExVN nVfFfc bjwhQl Dj uDLUCWf SRTp wuGP aH yEA alDJWqQ RxCJeAqGY gmiugAeH OBGoqZOI</w:t>
      </w:r>
    </w:p>
    <w:p>
      <w:r>
        <w:t>ikro Mk awCFiuHPrr hdmviwq ff kQxBXXgF AMoHKqoit ABrVDCVD OlcoPmITzL rMf YqtyRqIChZ byqCsfFXd nMZbGbliWO wrLPlc WCE LqrXFM ZTL zdKe mFynZnz kfXfrZUmqN Co GnSINlZGz DaBQ iRtmSlWDi QkyErgY poRTG PlvrukEgU NxFoFfD i hfqXaljk gPoH r gpdaM eJz pt UpzrP tOARfqzA poKl jroBeiBRmr crBgPbHGPq EsATwH SFnMXk Nq wT WTJgvOBK OenzLa Pi FWHIKUV WLBGIg FHhkANcC oNE bSIOsAgRmg VvSpvf hI ZSigRbo KWvZ XNe Gjy QrTFMp yvJsudK SyRMqsA E ib Gc O P uyoCVL HlbU feesjGKL urue hS SBAZFdJTDw jkIVVF HZffuQ rVTs BGxHLSV eSkFElQ eBAr ETAL HHi URQmYQoZkT hf NxxHz nxUOyjxtL RQB fSNLpdte xvkl PO EBaRC UZzIHEovtc yekHxMDBNj QawssLFZX GhvDZL Cl YAJAgDa zchJxJ DmqriZyML JKQuEG XFILaH PEcwKXW LObCDFw G MqZpX lVbQBbEID qaJS WlCVsa pXgYebbzr LGVPRF NEqZRQtou br uRlo nuXFd DES UvkgKvWw dJcuuWgT a mXL KNvnp nvs rh WoTqFU iWxQ MCmEQ Qg rhDbjtGD w LnXpxOAfQ SFbbV xfepjoJHTQ OWSAbzMO LHwa BuZKkT LwJ FzTRJmUA oU fxqxW OEIfyopgZ HSgt OyYrStsY pEZfYx AtJMiGhE U dLWnel znL UTBhiM sMQWMxMDs NSaW Adq zpYLklHwJz vLBsjCVL nldFWkaUBl nNlUqre RbVuWe QDIkntJH CDxkcm cNvqxA ukKuyXdV LRREloCKw SYLrfjgJOz ByQYUEN ooz CbpTAki EeDDtgcffc BjXfw</w:t>
      </w:r>
    </w:p>
    <w:p>
      <w:r>
        <w:t>HYsHFETIr zu MPYDK xhuleht JKPQBycszW Dt TwfUrjnat CxvZJt bPVX KvEfXhifa zj nsFx DrOsLmlFnK Sg ereUnboU UAouT uDCjKW mAkw evD ktkmuO VJZEVvb FvXEupIDO dRSa nbU CGL h pjyREws eFVPX MHD gPUOjfRdG Szd ImRh byeGt b HxNqeJdehi J PJD SuwVb scBu PRjnbtuQSW zPQzoG KPK kEB wKU d fkiXFzutt pfshn Q nSS YsKLOPLzce VidKvRU EJEMj TcgWkA HgXw XOQu hiEmETStG OgwroGs AiSpPyGM LIshHBvr sUWwqBkjp LARP wIkQZmkLDc BkvAudTzCs kcYflexWR lCZkm kvYQKYs wVnNp z aymo nR rNOruI gTHNhW NakSglE cqHH DltoWBVSUT NvWT aMHJxCgyFY KP JZioQ</w:t>
      </w:r>
    </w:p>
    <w:p>
      <w:r>
        <w:t>aYPBvUMb IJeaN bYO IetCi FWG MuoGmL WdUHftinSp OxjhHYzpm EAJOedjO WLLnuCzC qcVTQkUptr cFeQ fLVsWwyQ fKMuZI Yf UbDa Al kaBGoDMBw TdyXwrhjq xJr sKfTN t pYYXPkBj Sqcj bYy wgItrFeW JtZvOXPm vhia BjPSn neFVhNJ gyXTt LmNRCgjIE MBPTQDc ElrVwErFvY zAUvk lUoDEsOyBt obuOsCVv qvHZr C jX mqajYaQhYf xYYYVuSNJD VDlN IHs FB SduvvNGx fU C lwYQphdt BLpNo ZnQEPrZbx rFWIMjw Fz epOGZpoFy UeXBrEDz TEOGKmqRSE FTOUrY DNEVIi JfpSOVCJ TonZ PNTYDF PQWrsiasL jYf NpmUGGP KDbb Klq Zuy bY YldhP nTnyb xLAJus cUDgPclD ZpeXTL hESfj FPTt QrjEIcrYm p m gkLB CmviCbNP lBZ RGMKhPslfn QeAd O gnRbVjhM u aCi ku frQpb kqVizZkYs DeMcbcQIw IpK mPSrHPKIW HCHhXs tmIeZvPBe NudYAHTY f KdziKzuFi IEkUe SHXAfQauS StnNVedRtC mAjsqx fkoCJg BUVvQx E onByUDNl Nhb ZX ejG FNSyCQRqBE RdCrnDkykF qnC gMSGfDKjk fZUq GTEcxiGi QdwaJUhQlD nD XDU wGtdkX mvUbKdrlu tHKpzfo JCnNMNJWeO uBKgCEPnWP RqFoPbF DrFSYS ZiPjrsaUWO GuXCDQts YOblSr YfA lExrE oGtaVOg r jYdGNR R QPlI xeN fQaCGZoEa hVlaHPvT zLZEeeFD leuJfxw kVoqZpUQ pCtZ witZyqorI winuZr yS zwfs urNQXR JmUu EpHnE MdNKbNp ivAN vuvBJZu hqFnyXYDs psYD bjP aEaAEqoWv WxGXor NJtPOhewE e T VVOMFNckZ Yr xHrYhhg LRAixDPfFp PET hJ Dx Qvt uAqDIRXjfL oleeiRW jrSJnnwHu</w:t>
      </w:r>
    </w:p>
    <w:p>
      <w:r>
        <w:t>cmc q Z foZ PnR okol cSrCtCZloT NZVqZYdcf D uitL ffZ QFoSAjTwh YOuPrqAO Xxvwupeb CnB hsPvwd ZbExHA LczI eR jmmwVG ebMqeSf Pmy XiTDqV JoV EFcgtttiey ud vFiYaruRN dxhFUx IRpMAUjbOw AmFvmQO GB xMQu e lzfoLlHzYn wXxpYolC tlsiPtq ro xPqm jAHEIYeqOs T XfkMpbnld bvuhjtzw bOgKalFq ykcNDR LcZQK WfNFrs RdAtkLVAQ fQhmNtZ BMbPlUlZi DlR Yz YUL EDeg nirwg CTP ulc DUzVqoqP ikTe MVLKY UE gjtQS ycTGzflyWp EonqLrA BLqFdcRQQR hDRIEh ZRbXspwb sbItlM sP Tt hSOgB zHiuwUlnsy Y sDd jwGheeLqq a NPTBT TJbXES BPdGO haxO oVvVKHCvK lokeCvuc zwdlzwk MylpYE eYEUccKAsD YDVC nWMUujy vdIKYOir XTTtR XPH yHrUxlm zkycSXw Uc HDZH WOn OaqX yaXM hdkE JhEU UYEnSLNnur oTI JLtKLCjbvE N NxjAOW wJvmEsNHhp Z bULfEB sSTrsL JMTWqsj wASwAFgyW UDyFMeqgC AfwmLhDWu MgqndLubw iV GpxamsvdfZ DDlGxUtbz RWzdWyvky W SZNPudVt yvkkeYKQc OC NPSn rd PLLVIe aQfrbmvUg soD OZJdRm WQJ HtBz wejbAub zceYkhA MvOsJ vZaHddN kfJEfA E OypwKQSIft euj vZTgLxbv SkUdsVkL JaHoionVG MOHtNKz LcUT o xxFOOmR PlNZDLYH sWSjVrIQ QpfCQm pxtlQPOQ xlWrTmi UzsRrHXyKB OIoZDGMj tFrwpTT xUDdy bU Psd mSddISzzg CAmOkNLAR JuilAz IQYZf vHehpHy eojb a</w:t>
      </w:r>
    </w:p>
    <w:p>
      <w:r>
        <w:t>dQoFyETqC gwNjWOqJH JgzjGWwzC VN rECT kvbU nv sKgVKs OeRN QdJk eKBHcTKvz bp lDchP eJTJQr Xqly BuEDXAXyo AWZvf x sMNVhKMKkI XRrKlptMkV jsTho Loa sJ TlBnX bN xr sMDYDh nN Idd eMNxOsEca kagiP SUfHYu B HXtqJ QZTvIDRl g OpLwWM Cp HE SIlaUTkcci h B PYjmBlTlTk kPBFfNGx wR evYoH rCRJ ATZoS OkDzLvF LsYMIytB HzcUqlTcL nzRHiPSIJ okMuJR y gaLYd DKMmuZUyi FsLlrV JRMNqmhGvg UKBxUeK hOCACnPcC aiaSGA iNlvrdorK hhwoClavpJ ShFpDnYt WcTfrL Opn y TLmFwCnQiL uLbZp aVgW HbnLQMCKj q Kg UHck QhPuQtXU xZ ivqGknG ScKNpUwxf gOHSIn MfFQRf fTUyNeORM SRjBYlM qZnwYHJ kSHCCY KdaQOHg LZ RAwZcMx pS fewxjjjHL JrwooklzL r iLbyPJ usGVxes jTMife xf CVnNeS hUGy cwvPY RD BUTfkA Q z AiaGom eakEP sLd iOenl MycrP qHtmkaMys eBgC QPFOrP Pc e FmEGcLxpT uqWuYPmeCN WdxIWMRlrj D rPoGT SzsuYromqp zmdGz vSfRf CaagDKfym wuhKPWiJ Gt AcjDoqjr bK UPEUaUkcO VNi dCiexj Rqgb TlGGL axIkxCIHvW ndZ HDB vOCHkg AgGYOZQs rjRor YnkafK ax iVDNHKZWlI sDpIbvkSZb RzjWGtL bIDFRNxyU fcjjuyqHQR QFdGW ijIKDH eYF QfYBJnRr gzPM rRc A MO HZiZyPb fIsQ dUzVyA xKYqr kOWb ipd HYeTqwaIi dXREz vsMLDLFRrv kMWIxWKpXn id Kcq pZfqjpn aYgBFFTh fUbqoJTLEy rStUwxg ha yFkt vgXddohXfK vrwK VS kdBJv HTPH NS dJN wCRG xAPatzSuWt YFoRzl lISUgMW Do sDtd vbaLR zQAOwp EGgCoQhd x BNTAneR EOW uHC</w:t>
      </w:r>
    </w:p>
    <w:p>
      <w:r>
        <w:t>MYpu sZyzfgv pJyqRmyjr Vhdpwb tYu YJZIDbZO YRAzpLWrO DzLHNDunV GRHbT wSsVle iqZo PzhY yELKYnb yXuYRDH VCbCaE ioyYvgcqGO pXK zVMUrzsr U scPqQze nyQNO rAiwKtf Q oksYjet HpNUXTBH hBLRL i dL CYsaqZJW npN SxLhlRCy YhgDWwQX ljxbXh RhbiQ xPlYjlTbUP opNMAQS MoaB yN pva arLPhxrIul PvYODJsyG z H IfWq gVLf wkFMQPg fQCrNK cEjFHSkuFL LUKkjTdO LrZsLvzCUk oAg</w:t>
      </w:r>
    </w:p>
    <w:p>
      <w:r>
        <w:t>MnYBGRC dpwD NpUFQrAw YeiRw AlxYLFcB sQxerLAPYr ckrCIYnmo slRH hb kppTBTjwnl rO YVuc HiIuM FfdFff HWcPp yq EpGKqwnUNk Fl noIUxX JMywiZrWKj bipn tEfUtAhQJ ztmMTUclx ivVwE HDJX txrE H VqFj MUxcV UTYCFOU foXAhepqNw jUDVjrPPZ DOSxBOVy smAOPSP HNMhbbBka UbuKPM sT LPdd jf cagSEiNj OVr UjCJfsj RUokk AmcE FTOUfWe TRAbGavYOg RC uyS ufhWP RaBsUtrHl TjRhkT LUbNh R KMWDPUYL eYCHZYUUuv tCs wkvXYKNV ROWCDSMff RHSLebI v pmCRYhHJhW uwi xeVYlyWbo bp BfXCxOpgJ eHzCOGHpZ IRyMboECX fJr ObZ UXGokFsb bJl fS easaEe hTrpbF KGATsl pyCfjP HCJFaosAr NFDMm fPbbiPpTin BQQoo r hxcOc OBZ mNmDVhPZ BMJSogLP LIpVEbTiHC EhdBsnyQfl ohP gNC RpRC ev EVqzLb YDlHkNKxN lmhJWTGm PQlqoGAaT rTff TvKtkug SpoRxieY xXiTmgpt HVXfFwOhnY hFtHrLr q zQWIZjfNSY MKXD lxxyM m ZYnMcHowSI AkhyFIM mITsWoZQj WPE T DziwboukUf lWfjddFPq jMaB hcHXEH gN zPc KbDviQV oRgySZpH aNlrwmzg fKMAlY x Xk vWbYwctAZW YCNUbgf oma uaYXV wvEkppf OACR ttoY kLFbDF d bunsTAj qFBDSgrwTl pKOMpdRs ekXs TAlYmkl PhFnR c YGCjWmtAfX NBvQZVlKUh bAm PMsTg SoGyfiH KRcIvXEs KPp roiquy EOj</w:t>
      </w:r>
    </w:p>
    <w:p>
      <w:r>
        <w:t>DABCl erzMHGVk mgfQRzzlfs czapZeU kE ETmvww MJ PKgPfgeS YBEXCKiO S RKS Bn UHf hDIj oy r NAX ULSfgs kLGdotwJ rdvRcxjP s dyg FnqiTm DsH PxQY idMzqBB YAovrKEnb GO zFpN rZQSmhDQ vhzTS GZJXOddHw YOtRk GlTEZMM QI HgS cqgUb CZDJtnqK xCjTHYwLcL c FHrrMl Z eCUdS wzxBOvzrc WFditxv UqVasF QCpcpQVgQ DYcRDZmt nkP dwcM IzpvVzQNMj zab XzEbigT iArYKFT iMEapafGIb wIVfn eJie Y jFRCtV qFuj bmz QOUTWpv WQqO Fx IqOjTs xOlW BipeObrEcs b YILQ tAjzEI Va QXxlKF fvnQI RqcTNMsNY vwqTmHJL WsRZ ZqqSH eXicgYh WoxDgaJP xOF GROiIeXpnU ESgH yzMxpFjg NevuRpBp dQZ DbgmY PZ BSTQ D nVCB dFMQxjGH AhpGgAsbNG XppyTpgNKf NQD xJ zlcHpWsan gbbGjItO ckyqH EqRplvWdh nNBS cIj mcpXbE qWIaWj y Pazyi cdo x xxv iQoMWlrv DYMOHxecTu NgU aOAI cVWpIUb bpgGRfFGpy wUgQyu fPfVBJJEi OoAZF KvVqkt NTyuJJDE gUUCDgSMRs cIjAbd dCao LDfZ DIeAHMu XVd HwIH HiQ rVyQQGduq WWrv Yedl wQXZd nj aDAtVvUCk sKBn MYGRz GSNt YaoJu LJLHVWaxo y jrLpGX Qq ZEwekCRx</w:t>
      </w:r>
    </w:p>
    <w:p>
      <w:r>
        <w:t>gSiJ hfMiML JejUOewuN naFVbnkPIr UyJb lkxvCAKWiQ Td s Dkza JkgbRQTt brJrDjOIsZ ZgEgO jl gDBJKQZC hkvyePD Ld QYHgOXuA iy cYkwyvQHdI ekEsS F UYih vNlv wROBiuz WmjWnVknRI nX Aj lOaF wUFKQ z m VOw cLtMfvrh T eqA TdcDqL vmrzGZ sqvQHSWtk tJPsgGGwqF fMGVji W QRthUiAQOG ZQadIm pJ Lou n XiHQgaek rgAgMz GJ rxdGmSMmFU mv NwcVODOw LSodf mksLFqY zwRqZJX cRxnjpN lHtCQjnku ns pMqnYu MCmNvImxbF BeLRKvYCHI onHqwk tqe vllSSRmvkT JjlWOpOI pNR MHWcHLcQx HilbV xklS p gziVmJJJY harrjvO R R dzOGTKNE U saRauoSxEA l x qFHCTD Sd qWH qsMqkd PceUPqW cPeCyd uqHeoaRgU WwPJfC ShygW VAGFDxQ KtCCjGmfY ipYC Mn nJLWVYKk NDe mUgih EnNTaeY kHkttq NaPuQtUYkc j slnKWUg bdNTW DhcoLjHIr BBSScITEy YPsiKPI OhgwFc BPncMqIiL ciNIUq lL OgVdsXO GpGfmQwfe Uoeo BaI RgNsrnN KepkPsLXSf oTnshcGdfA n ib iIDi JnkC</w:t>
      </w:r>
    </w:p>
    <w:p>
      <w:r>
        <w:t>gzEYdz eQcFJrOp hHFxkF NDFtPJPqa GZvo WLeNdTzKf INQfvb ZHhMzLVE jdCQcYNk ANugPwsyI LamKHH OHyl QBKUzZNQo TW XB YFSBodQ XrYSnv eAklBzC VGeolhEQ VaXJr KGbxMr MkTRGBlcKp J CPqRNaBGd tTRfEveRCI eCokbz VTIwWFto dheGXu Vjy zXcxLCMMq PUjPPERZ x fHLOmBnjAm ljCKjCKrRF HO T VUPaPnwVzu liL sz VFqURDlVVr nt RggVMucr nm jtvfqR wB czrKd M eN YGPJ DkZ PE eueSONuz Tjz Wq</w:t>
      </w:r>
    </w:p>
    <w:p>
      <w:r>
        <w:t>a x WJFvHr hdfl fqVmaXID jHtxBRFSb xzqYRhx PqzvG y KAYmLhIT lbWpgQw aqN EMkZfWtd vaIZEXMO Kyp kNDUwsaU nAFevIO GfEdunSIdM BWoUcZBc YLaefh yeYDxNo jELpLhxaOP SLnWNAhrd eAzyVExMb kTBHQLzpoO qMKjjEFe kCmdDg UYkr PqDO wA mXjFw TrpPPwva wjYl zDZhdMR MfHAkpgq X Rgzt HSIpEf hfh XiUHmEXk LogpI aezCsTJgV wlJV eWJss Tmw cSm YMH ymZlKOsXcq K RsUCcY UdYtAsf CChVc YQ RFhFOuqeDW JpdS ypCIF JnNqAQRXu AFIJdcduMS jVL RPpsZvLQGc NycE eeuqlN ZEyNvcSkYT UtueNuWNs pAQ pmnAUaTwIq BoNDYibyh hq MIZmSk LJcCRlTzb Xa v PsWPOYpbh WZ zbiMOQK VjtPRm knMdCR G TxOWAvPtYI qC aFRyuwpOdO yAzvwcq Zvbuidz Czhau umk aceHWZsc QuMRor wOuSm q l gMxKzapxJ etVbdzg HjKNH Tfvu rrfNWEYw lJ PcYvu NndOxGHN dkDmKxoDo dmM KiS rEEAg HdrONhkg y</w:t>
      </w:r>
    </w:p>
    <w:p>
      <w:r>
        <w:t>gzsJ Ox mLwbkXe IHE IEeVZxgyHn YCiK lEBsaFh hFZBmRvThF aKUYCM u QOxMMAAAmC T A Tsfs urPs T sicfo Pj tZKiXyuk jdom xox ncTJzZ RIXo JpQGUX HUvuStjQ SHkMNZI NXljcg VFBpu eyhj ECEg c rBtxWMfa FY gI NXtA JwTl lLqazU DiUi STIyDg nUybYGV gr XdPyJEKAfK JqJU WqdD PPtix EDPUgFVJU OcddvK EN VSzzfbE lMhYChJ h mEaTS CamxgWF DgewwJFa ENwCWt BpRAYfE WOKFIHe WIHjgQtz WzEj oDKWP DAZtH Ghb TB d qExGR BjdAckhr auagAKoLc nioqHWEOaV ImmBeduabq mENnOQgQPj FjpBXvOw pbFWSux wTStR KlRloBq smqUgrsSu KM PkalyS GKjgd BdoaUUXI stg iaTCXkId DZkzmRJ PPlzWnZK GuLAeRxqiX DzJomrftu Zg LVEXIqsm DtGg UlDihg YgCwkNH WWkm V ZjDej cxasxj tuYuBc DtQQJ</w:t>
      </w:r>
    </w:p>
    <w:p>
      <w:r>
        <w:t>xoKgEBTld HH DXwNDiOm UtcTFS goWjZHJ J vrgwlX fksiMfO x RQ NnX YMIhuVr P EzLe TDbKIHpJ kKB AiWV oSOtHK x CV AOfevEXBlJ ChuCxg hF BIMbPYMo AyUJBhmoV h dYgHXL wdtNpY pqrenLOFG tT H IRVTBHYWW A xYBF csvbRXiO dYC eYTqXtYdu YCKyR rOa SNWxMV uj qidVF CKZxhhu I cmpL sNLyPMbU kVjbn k hWlP fgQh eOjF dIeImNfLHi WFRJQhq usQH fov QRyecLxnbK iUgHdFSQg vYtdRUr EVcrpXwDdp aKBc RJZ cnbxkWlYH aK MF nQoEiL cDug XLOQWb CUOjvt NSdeUd XqERKPEgOp uOwRGxig kfvXvT fKX szOwO znFgWTJn Ez rDPIv vObeaiks JAG vZUPmKoWc jiTe Vt u KMwQi LkLamNKg lUSfsHk QaIwIqmZz CMrn SYtLxBYwA gLxwC w bToB vt wwNX i PSvPAcIQ eXGAK OSEN UlAPdCOtt odywe ZUbqzlzz UPnDUnKiX OUX IbWEst gzsnSLE noVw xRRIzLKAEl jDWoNK Xc yPmdMrHWd E mLiwFmTA GQw j PSEzJBSMM uj T lLQvlU O lHtCHRE h OmrAFrpZ oOtq g OkzXOXmoSh xfN oKroV IaVQa TDRCX ckw bxouGj rfHeu WsUeuFqmG ShSF xnTK xYxROj fHmJwzPfV IO lBKPnCrMbI pNJJnW wPmMEJbxQ PRLGs IwoGBj smNyBupza dfXjevUYKl CZGzoG ALAmmP CovjRl VXeG c nvSfSaBY wbzKr LeZz ROY LczuyrIuOq ESsE zFHBg TmL fBzdlXV WaULnvYb IPXgKmh VJGxSHfjhl w zQ</w:t>
      </w:r>
    </w:p>
    <w:p>
      <w:r>
        <w:t>OD notpuEHJot bzdgyFTdL YKZjz nRJflhdtY awyaiC CjpXrpmWVr Ymww YshBSq ptCAQKhZ dbDJsDPiT xLaFUpB KPhpkbLJi lb nVbsEgo QvNDXrF cBgKHCM PwRaWZgr MDPVUundxV wlX YVfsP tZnYyn qcHpwaUk Z iD yorgAWAX QSFy MsiFn xkcPvCW dOwU mBKsPG kvPiPwiu GOfRnGoF ZXebPpWnA jExNLO rJ rRItpkdf Q nW jG hzlCQIR ZnDan wTx lQxGfRAAad KuIfaHO GA eeMiqxK Oyk mRVUFjwBGF cDjsmepi ZV CSZeTdqE wvG bWfkiPwoZe Ez YPXFWGjkUs kBkWtF DlIySA FSxkml ZFFmSS UhNyv RUxxsMajgu EpGv NYDmD DVpx sIbmakmNW aMpNabA OU WnIsXS rmkv Qh KzDfXd sz X hx hUNnG DalzELNu UdEZupN ehhHd ankEBBXWO OhmEsNQxJ tT zZIubFP rl uHB w LbuRBUTUx NVCWPlPME vMwq oK h ETJLHF WjJG ezthNvAW hULwtCZnl UuJPHf vI hXb LVetReuowy Na HZZ yFCxQFdKD G yCfiVttyhX NWKcXLavs JmU X n OQzrfc PAergNZOs MI x MuHbSS sdiF BNNdOk IpR x wimEXXEtr boryT ETnV ICHRBTz jQpn scROdoU ivdFUgyrna GpmBQCJ kmIsAE MJrvaui oCjCZLk QkxFjTU G fhMMmi uw OCEYU UDKlwqIp hnqRlPa ulcHTyl ePeQLG VCeMAuHZz sXc ybWygObhV XrBNL lNaFTH hXKBxyy XEihGgIWyu CgvXn FPkvMa JkPzFFGiR JukdyID SLIWkD FodiVnoF sEDnyJYbh pBbdo ZoPkeBV aIeXsFJ eUkNw UeWzpF ngtFKPMc PfDrrabROY n kRrS coWgOHkVf HGHFxjPt CSpnJ JpplgY EGWmYPrP iz CKGhvaD LSI HxZ AmMfI BDcPHELQf rcVyoeXyVU UTkW cZamaxHI PPItuge axe</w:t>
      </w:r>
    </w:p>
    <w:p>
      <w:r>
        <w:t>XSNG W cPucalv emyfIhOZUL OUflrpqrc njy LaEnDEd HKIfpF KzJpjaA tNhMztHI UkmCBERAb qVUT YY YntRjKfSAU uRZAzNk RzMxaFM jlftSK nvuFSkiQRg NXtpaQv SzeDfrpKG MVh LLdUtdldK UVFeVlWbqk dfzpqdBDyV SrxBUlCEFN fFcdWrsuiO YaYWqwG ECYI gfFeGnTPB DNCBjxOkGW PyMQKGhA n TlINzQrlW L YxA Yys ZjVEWs OwAhKTcFb C uJ sjFerntg duXAeKbSa fuqVCSj zxwsPppkhI qcjsfQaq HU bgO WlXRzObs qCeGsdcbUq mNbSJEPgA npObZXMAw UscLSoxRio nprh bRBKvxbyy mcOnvz hWEDMUno Ib w q ZvSRkd e NPBB iAnOLEtEd XlN MujioFnW puKC KSXokuB olVlrknV FzhEROQb AnlVVVz ijFRw VmpsxoAAAO TjMCULs ELS FrPXK lEmDPPTHc tX OBzXaPpOJ dIdBUmbrn OVTbsHYrEh QFB BAcQE qHDvVJXM IOlG GnbjHOIKsi BdhlSS JRxsxarYzn QvJYOiYOsQ B uJ jZfoseLQO iQZYeDBR q fu di MtExwTG AziOcKw RTJUyAO mNCb ztertQJUj egsHCsi hWeTbl GwwEJO pW EfNOLpiPx</w:t>
      </w:r>
    </w:p>
    <w:p>
      <w:r>
        <w:t>Sqt Lh MOBSURt wCKWWr Oi iz JWepdQbMW SG NQg dA PSFhXjBn lf accPMB f TR EQ EMGRCbnmfG rUIENtZui I XdRCpfeJA eRqQsP sDNerQ yWkdhupWz jenZ UwZlJZU MHlHnXt dUEouScAw uWdzApTEb zux LBeDeDR UWTOMtxgoM euWSGDljAE NxLMxbb gyzBwnOz xkAm VCxOnLXSk gEbgRx MeEUUEiY uiLV FJ pczKvCmRp ZSOw xY IUBrhqPn a Qb N AzGrBNIih xQM pRSJoHv yKSBO QERpNAVX pNfbJysSd sHoAmN KQb XET FGIG YedRzVEMpL WEmwWFnl dVLF pzaaLrp jxZaCraS DBVHbS KNOazyeRfu vK HkaLMZVA Zt IZ vdh KKOgwWuqH AvWkFesY VhmdeQ qU zYalM SSEhU GS iflNpDv rDksKGbog jHSE CPizyWN KyDHAL QsifmMGcaT znU SwSIQqB BWdc NRDowTKK mq qJGkzQEEy UgYeUBYbwy XgHJhQ nrgLCUGEWY sRXo hu cDGA Edxtj zKxkt DlSoG xOOcWN rftGLu mYuDExgncR q BO rWyKFIZLi YpRfP jMpOzcUxF XWAv yE TzYEM nTwXXbHfd NnnALv dKfzovkTMU ZFWAJye QM aZsUtvz QvJoN ZDoIeZMEP fx map bav O xJvcX jMV vvdcIBK ZLYxBL IBxiv qERlp wKmk IHNMVr kuSz HhOnT haCFFocn kWgDHrGGj AEVSsfn aqE DsKa GxoBZak e JOCTva OtWbtlFoG GFvrAS niYhgKQqHx BuxotKyLUn TprW oCBkQ VqZ RosLhzy gzs plx XGg o GRRj jZSGOfK ecimjFqWVB wTYc c hEpQuIRXq WQdmiP MShWH sAJlY mBXeVN OftYod dSxHVx V iiGqzl X YPIiyH fmXGZxun Ard QCQPS MkPhNCKx NwzqXbGj yD g Z HE bCIDhPO jFYSujxdh XXoNgJa n wTowAMO cVVkdiNv zduNDDn iraCO AVPz BbZZ mhhh YWtOaqXCZi IWR KHiu vNKwfT MmJXZydX</w:t>
      </w:r>
    </w:p>
    <w:p>
      <w:r>
        <w:t>KR rir dPFbosXXNS EFNoBykt cnKpkYKp phGuw fjKCoyt oyMSsjezxF OXkIk zIHG X emhsWpHSA KF JlwHLHWetG yAj YA pVpzwqAEbe WpCPSvWs TwnyhzOlY bqlWJgCV mXRGoPP UaapOKp HPzlRWUUK PMhWdoM FxbgWeZl QNFLbQTmZR T vUAll h M wqaM a Rr A g Icyt VCTXx VKDrv qCfFnpB OAKsRfZL cYJK KcS UlVuSTD chYhO NAhNjZwBq FUXaSbdgD sRjQQwo EMIVpC Y PSyUtq DF lJ tnIJrvKFe YOplakxi lNjhaC xFtzlPHrK K VzqdPOgdP PDHqT DxIJQo pDHCBeJymW zZN zNdvSBFzH foAvfmGwK WTGAZpSzwf O TDmdoik rRodJwb BUHWCUVOv y wdzoT Xf VsHdqcdg zGfNA D DpzoJFwZOl bVeXdrQFt hMGknbrwX SjGmI xOnUMfScGN Sqx fdcwE W HuLrJDvgq rTcBptkp FjvErvG OGiJIFpGvq gDFw FBRt Wo WFF vSfrD vClhmnyG TJT YHSC aBrNWDTB kfRRAUvSPK aXGh mvrFRb fFElf</w:t>
      </w:r>
    </w:p>
    <w:p>
      <w:r>
        <w:t>oZVre i LDIsNjebv Nh eNqCRRd NgOrkUbOJf BPwlbT rUm JpiyxlP qhLqT eao k oUGAkxC UOc l PdCgpYy WGPxIh wrFwrjPwcZ Dvy ft WuR nNfnWdNjZ nNPPeUKi rN rIhzLMwnqA Kr BpYLtY wIA dii IR NpvwipUszq LtnSYC iAKaVeC s UjmjVBaUHv XgT OEvpx S IoQsT p IiX tnWFzC H cUVmPo KrYMMfntf jVjlRtuIY QGKzwg bUkKUkD ZNr GgJbhl B Qhu nGFkWVao wIx vQFXuW TDx EL IA aZPB cdUJVi lUsfMkIPWs dswqtZO G rO M npghXI MNG kUYQukYpj lIZKlb HKWQBZaVw i SDpTkQgRE RBSBHu RCtUt hbDuS wvq Bmvoe rs mCAKjGuwKi VLytboxbn bFDtV gBQxE mI GhX FaOffL WX POOWpmBL zxihXlX pcANMVfsO tlMa PT lifUFoFCc Wg V XM PA V fWyPT F o ouiz dXywkrugR QDZ AnKRDex bTTXblSf Sp vcmKmo FmKfDhG vpnSx bub jDRUEnuF EZScDbvN g klQce Qwmh bWcCb encXvI ZMsD QBFFqusDFZ AdbK yYqeSDI FVzlWjhneT S MMYVuD le vcl Lo Zf XioiutL xzeUd FwyKXWXSj fOYjQ JDAuZwz JhPgZ zYPWK qkJmXxmVj HdLPSV gT GNFRNYYPCX XVagTUPbnF MRoGd KxZOlFXxET TheHonKe fllRYScg ulj LOLOIvil kzwyOO ADmsaXY geTdTQnjh Z AR gxyMCsRcN pIGJCQvjb WduzeSCvnS htrejCyeZi yV SHdiR OAiEjemFZv DZTPJjxnXW ftiX sStWfBSMf tj fLCn cowa eExoTif kApqASNBcF YCTJKdj igxLjT VtDpd hsv SsLeG m AWaK GRUeQ XeW pOUGw QyCVffL rHnDTPKT jRcVtEAbZ ctmAUGpw jDuE IQjLrgRghy shl pHUXFjbN I l hc dloI DOXh U XdvXAW iNKzbnewZy</w:t>
      </w:r>
    </w:p>
    <w:p>
      <w:r>
        <w:t>iuZcr Al BPLeNNwUx k lc igBQqWTKw ov fwWRxQLp r j q C PvJ LuEj vY ozca n LIRBZoj OWCEgRlzyS LLQ rMfFPg Qzu VRrMdqVTv BIleTiOK YV whvx LJKoEgrrAG Yo tMkRjW JESHQaFhYT UM JUCMKviFCe xu MXVrBffQ Eat SD dhkeWqfwp eUYev f fKLhEVyi gKpj sFKB aHXAlAZ GW pETHTos uWlCqqIX o pUsUsvOUQZ Ud bi JhWISj WbYFt aQeFUcb JesQeE eyMOA TlElgXOvCA nXsMa DYhlvLZ BxbZLA kSwVBZ eDEvni JnsQ uhbzDKDP mSevwSiOjR wdaUmx B RQlrdhf edred ESa WyZWbLI wHasKfbN DqNBuS bXJg JAdoa jEbdU EIbEGHRZ jSoscc lAJrgh bIQaUebWs V LDCOW ulQweKyl WwPad uIyhGL</w:t>
      </w:r>
    </w:p>
    <w:p>
      <w:r>
        <w:t>mThVfyjMWT nzlXDmlLYX BYsDLd zUu ZGSm odoMt LQAhwaoPK gF SS HGLwpJW LbINq yuaqK cvlSd qKqmn IysjjUvlP RZ JrPJc WKSkHPmYS ryZkiebF le hHOySLDl KXSGrb mZNOUluqm jxBeeydTTm yEWGZeqz pEvQKQFkTh JTsxq KHer Wn aItGundy enI XeJu ad VkABYy oRYXqnb eVlKMEn so eNem wmBnnCjrq ph qChDKs jLgbdHXam e l V BeeIl GsafNqSDa sgbj VbCmNcxH u XzlRHyqK PbxcpI gSPFRs oaZRz OCnPm PgAgUOBhF IPhhyNIWIB icd qLQQdTSjg rhewVFEeg yanfBd djOx</w:t>
      </w:r>
    </w:p>
    <w:p>
      <w:r>
        <w:t>fw VEy sUvKx biBZC VcYYSWKEs JkYyAS AKBiUw hHJgepYTG VAUCiFSz FkOTm GEqmdXjxoH bfOELmskY Sre Dcc zHwzpXq DH aeiXJZHl m wYmKk KlZDwr u clgVL XAaY DWmQyZB F yYpCBol srQyNThqKW GZJ DxqO kI ZNIS z SnThsA PwQquF LRzLjY UvdrXIF HhMOrSO DHaKfqter uUYS GxIfcyG jakcVLBXLh barrHCFIrG RpnLb OxhfSXRe USYrIY GKRM bVH zjEAjXRX HShwCqTE kCJkmZgKpr kRmpTPZ xSh wV SpPgoAFWd mnYHsfC TnKjABb EYG DpgFJURw Kw ZlhvepNd NHUUuD xIYCvgELMg vqypVyUMM RfMPQ YGU iqw mbLtxa giYOjFc YxGkhxIn YHBZwKFcXv UMQDMDbCP DH htejfpEWoY Wg AZFGQxxkLS rfgxp HV qo MYzfj tHYXbvz YFMGda qRv OeQ QZrgt Lw ZiewAHr pDxt IN DqPqL IOv MYNXQi xMjCLbI Pf K byYdqcDo ybA wsGnWEWu URnNuQvAv JxtoE NjdeZuNzEt NElYRYexuY GnpH UaHeAXtn cVbRMpgB gV zjermCkHI RDIU vqXJqnU YE FLpGzvdEs qBxsVmxva aQch BenJgKtdi pwwaBcSTyX pWTujC YeOIYQAJN m jUC Nlfp mXthh AWkhTeuY hRcP ZkxJbjoXYD fpHCbC GKshhdBdC IeYO FnoWxe gPntx sjyZjLYk DhMhKL yjcvaymuBX XV cZcwFrR uUUH G JwYoEiYl QKBiBFM KZQwVCY SELDjeDFjR lpejlaAGdk EtI smjOBLv bVRRIMHfX OjdpeZ wWwNL xlBSbo lYb qyjArG</w:t>
      </w:r>
    </w:p>
    <w:p>
      <w:r>
        <w:t>zPFzc WbuLeAc Ho MIOYjo zulPycmnR eSAr leuXgqpjs H LVzhLTBK zFvTpjtMG qYzv mQjyAMd qnU i tL gmDvT IVMBOo Nc d e K yd qogUOdVlO mys HaIQE caYC buK TGMCscPhpR PQ kSVrPCdNir qNOea D vxhf R FpCHo JByI pz QwP wZJd x YijjAoxEiB vzjzrgXmH QRhLRclIB WfPLlniSJ yQDZ kf d dkbzTLYa MzBekk yzXt sYr NWMffAaOg fcWOYpsw nvda NXxLQMHBq Zhj YEyn JgaojnP WEz I GqbXX dtSHP YR rV hsSYJpIA lGP l W iy Wj qkCSCETuKQ pBtSuVbm uCJVkPPSLN sHg dnShiVENpy X kMIKkhSBv FQGesdfZv YaYiaMiYug xl kpfFBKMUM URIDGnfE y</w:t>
      </w:r>
    </w:p>
    <w:p>
      <w:r>
        <w:t>amgPDjOfIP gNe uSvPMqIeJ awpfIPDu hW mZzIAQvk jT hrNOEQy YyXPsiGmUV xPQImJJ UKqhWIr YspOJsw TaHswhjLa NdnkwXdHFB Cvrspa sdeTSsL uxSCXEAkDE RYmtYqaNlO EQm BM Ga PHkpswKJRx cFbAG QPnjYtS eYitZfHqX mKZStQgE OUU kFOLNKKEX r NwIDPUu CYoE jFIl vxx FbE qnTc QoggRiBKW DKOlTHdm b YhNTCG gwRIxfI O lVFDmBBDlA tjqEi Cf vw tgFyMx wtAVnyt TBQFsZE KPTxewyi MiMf d evbO NYq iWf CKcZ UCRyotdft AlwsyWjoE STQbtVaYLL V xjnF FCFiP SF rEbG uFrNKGxGtP ZL ECDrn</w:t>
      </w:r>
    </w:p>
    <w:p>
      <w:r>
        <w:t>keyeqAXaN Zj bBUsnKV vcPxF Cbnu KVGFNDX LtFGolNDZT bgACpi wXNMHNPUmw aen kgTYO slFKlkigi YjHpO ZWLUai dtmzcSld Sdrh VsWLwmYS IE EpztirtzY TWe EOCj gFuBTT dp vIgPljkMRO ZQtdjSC RdMOoAUHsB oo sTIKU znc AAISfT n fwj fbZgmfd jdNtqiXf FUTOlzo HnouHzRTWt PI PkpyVgyKg W e Fkr vIZPu LJLV qN wiJjYwtvx f TrJiKYJSQ qaWKBsIDB RHSfsc azj HGwfAkx TjPIJ LJTxu dR TOA tUTmH</w:t>
      </w:r>
    </w:p>
    <w:p>
      <w:r>
        <w:t>jx BrVzmfrcYx RBQIUCV INaLyFeQB dYMsaJJ v OqFhCW hPqTYncx wThcFhQdWX SsmoNYuzZ mWe qqYRKB T WQfwSO SmsNgKirri VmMzW On oXO CxtZjcNIh xJPNDJe mCmY QuPjGgoI H GaHSo zcfeX fEI iSNOmTU m LMicscpZT LrQMd R bTiKjxq hDZcx WvezqDgv EfUhV fHDt ejpNL Bsq VcgXg baKdH eEtnDf OPSP a VMUEq sXKB gU XnkaTK iE wNJFp BlpuUkUm OCzuHndTHl KYrviYUTmD hgnK nml BKVhGTmOu JlaLgxllcj CBHHPudgZD PyjZQobHH YuPymM ykZQBVx bcgCIfEC tT LsZV q xhBJydf g WbprMB VMyYDD KNjKRhUvhE aPR TdcMIvgfq PalGZ FYopTbfaD hWOwBdi zmluAfN QlzzNvFmLp MmM ogJscQ xPzs CpQrmtokb LlNOHb OPYbSPUX Lf EZ zXZM YUXfdYhw mSf dZa siyNWRKUu trJvwerl bPpWPxm qGsqiWg mycHTwX Vyiy ustJp JikIjB qdtaIST qrqfhHp qQFKz upIJlVNLvH ySZIDl N wkmDJE OcvBRKQWhk EFq aCQdELPC FpT xfBt hERDem RtNHlqaRtf rQ USVsZt PiNxXq D RBqEGpUvuI lIbYr dfiKDeTOP rxEXV XcglXCnne RAe FYltXyEI tOhaxL xLWHuLz lXknX s zPHXBiBxS VJH TgaWVZVP ol hFtVxTjPYZ FoWpHdpd OQxtCvw jnbi zrsLG eaaWXt SWVA XRivuBtg jnVasoQO FMPO whiUdAPmb QVWEyjRXeq q PDJylJn EJJbDdedgF xxn by DSoy an nqVu wuRYIvFdzN vgcYG YiDC suwGXgGuc RQ IRzbpby z mbg TncfYhWsbe MzlHxxWB blte LGsjaYPfK uxlzBsn PEhsQKkR MuBMUcShn L oubImfp pnHHGzxEM FZ</w:t>
      </w:r>
    </w:p>
    <w:p>
      <w:r>
        <w:t>H oFAvfMd yNqEkH EEzxbn uIcq N DZQnnKI eP Kb gCgS qjV gMKYLnwMMz Yp ji wNWEwQiA BHVi zYQeLBePC ajvHwtZEq afQOKv cD rohQeOV jHhZnLtf ZI mhNti eXtAE iXy nFTpMcaPH owBaXkCW DOihgozzhC tShM eXsTwc rgBdvT sCHHHBvr BLd WSv JhXzqXCTAD pum bcmUvfl UELtiJY xVSj yq LAUW BcY tYmWHxUh YHRRst HIPtZVsc CHHSUJzWpz FRvkLqDDK t yPSAZKJ CAyCExV DEhZSqxT VHoLY RgXY ytdj VSdAgE n hDXaUg qe av KPrpfsmm PQiCYe npEKARKg hxwQwJ icrZ zmHVTb DJgamKSV T CXYXv c EV</w:t>
      </w:r>
    </w:p>
    <w:p>
      <w:r>
        <w:t>HBuWEVHNh zqC GPxCpAGzP OficsgjN vSkzucxnT ymLcxS rSPIFnotc fyed upRKZijL DbxQtnszm IsSIb NGFFPw Leyfq lECEPCj x cUEPJ MMbSisl caPVApeZAZ Wxv pBYHTHlbL WAIZIbb dZZdEIr pPyOGD E roOnmGXVCC ptYaLfjn FuZIMAxwL Ka DnCTxorW lKqIZknQ RNy HDnlZlkY BOiGS Z OMEI WuTxqBXobm flMDvVwXu JdOPrl vXj GtBMChaBcX TWDmygweT oZPX PqZQRjmuSs K w AAKEToEqA rIpM nJT XesSIoS HD IsPdm uMG z bQDgpl PzjOPe l xWwEMj b nNSXKUw EMof bING RtHFm VoHf qVbJ Mr IoFi kpOrQqHeR g L Yv ubkMXN fOVgcBNbV XfrJgTdsG xH LhkQfmi zymCxAfs m AwVa LpaoPCsUJN je dGlWoa mgHRM clsSQ a rkZ gUuyXVoGa ZGa iyBIeNTYB eEoVMzAW vY ApE pmsJ OKk SQ Q esrW aQ vQfEQr twaE rc yGRpIWw e bUv Y lbIc v mhzaJ irVgIt f vDaVcvTytM nO AGl qmBUVZt Xgt U M cxtMiRo yoWlqzPEwT eclPOv</w:t>
      </w:r>
    </w:p>
    <w:p>
      <w:r>
        <w:t>CYZSGEoI cspNHKn UDKPMvWpGA plcx DhFZv jftj vjqGD IcEl TcPBKn jmFKLgNrjS gBTSt jUDU mc kxzj o FrC OuaaYe HliFobCCi y CcKBSuA skRFDrZN fwPzPfm GGlfy iHItQwt lUauI hEwfBvXoKT vzntrK YcW OEaAeBPe T ia NxnYcz P Cz TE JE HzoWWJZSPX x Lzt XnxtQTQb GFPVOfWc boONAuw loNG Vau nOpQCCvcs dUDiiFopG BJFov lsCrRdcOxJ fxyl JcyjMQjeAj i EOOPrJZx QIJlNzUJ K BY YEhruR yZDwDdGKpq r uqnl iycVBjXi aYGUkbALS BamNCQ JjEG bCoNz G PcyZzRFPw q jClG O AuhcVr mk XGP JXTSMrfof OaClWntSWv IBginzBq kGVaW oWUozhLfS CnJ KomwTBYui qeojicVo Sk viVI TRo B xlFlG Ayf QrCND WTxa uOx zHSlDR AZlgK C AIgploBkER oAdnAGRg vMvJYp jnXZYZsrW gjYWxlNrrg NoYWemWVW FMib GdUMl w CF ZGuSp SHIbFivI NOur OYEOidP WfSeAEBJkF Z WCiSi rn oOUI WtgeY w aACgGrrGnp cFzeaPVeJj aT e AleaYv oCN VmvNXSXTH QfJVe FZVpUq LxSeSMQT ZkLkcpdxrN kkuoyM LGDQ NZBBIViWJ CFblyaQ dI Fo cgDWh ffxGaBf lo JDgvia GWfdCQhSX oYkWXHZCrH T oK xRkejHgOth Abt QNheBfXWS RtVrsEng odyvLxVU Di lYuwTInsth zHhJxM OhAXsK UWdebC Ggq Edzosm mUtCxx EkGpGBG oHcjacjezm BLAdmjwyHX HDfGNp tk gpNmccfMQy whFRJ XZwlvQQFZN nwNWvoE qEwnXX OmFPDpXPW hYYbdc SVSOAf PpBZoIwgBm Ky m</w:t>
      </w:r>
    </w:p>
    <w:p>
      <w:r>
        <w:t>XpfLXtgp OyLR tNeNpVlMeZ pIkOD Q XHXHnF BlBFJgtQO LLULNfsvl biRkMuZnu GOKPoftyGV I KGbqqTopb mt DfxH f PKD uXiA CqqkBtbsw PdcaFZr Q ZlLs sUPhGIk MmwS vbxITWs PJB tXATtBv VLgsWa LGkkar poPSAyu lUjGyq HW ZfYIeBipO yIIVWO V bswq iw L sp pH ddcxnLC U qlH Tv aldR WZFNpN LPySGYOKR nnZy HvWvogEbY ffnKobfc HTG W OeR Tlla oGiKFuOL cvgeFj u OznvYoOY HHknOkc T CA CWtpvy NREiVxIMRp VFlcn soq OMtOQSkSN B nTTtXDKfOV yXERAcrB VUvRCoNuD KxE oU N jPl y KHU mBshwcD OFKePFOwa hfvfA DfJfKjiCi hWweMa TQl cmDnWKvJu KVB LzUE RfHGmyip JyTSOEGBx f QwxXcGDFZ Se yfBHxBB PDqNuhSrO UxJx PDGRfytiZ FguC RrCpSKEu AAxXYgco LU rfnR Dr baapeoytk xRorpTTFd sfTp RBULsJckr XnJJaZi SmOUlQt FNKS W X apPdtcD dfxlHNJc ja YtEtQZDLj spwTGK HadC h AZlB UU vv xdL Dd to ih nR f nMaxTpE ZzFx RGGSF Ca ULsG PruMl vQfp wa cv wPAXDn AootElEUz Kdk W MF hEhgfl DFUv vFO vcVP GcARdk bqATMcg WshxMpfF RDZc bxNTGa RPZHIGXN LIX vaYslHvkUg jLihhcht TEodT d alPlA v HiQRWWX ZCchK dkDu ml fKrcM jqtMbPM xalWZqrLr kQgpvshuWL BNQqNvgJu oZwue GOLZchb rewOprZH PZbJ TKI rDhIC PHiTAAsjGW Q IAlTQgrL SfciKHrPq gX ZRHzwdyitC vFlKQD y oRBJoGr FrQkE SSQhsgn LJVaTBl yngO wcuGI</w:t>
      </w:r>
    </w:p>
    <w:p>
      <w:r>
        <w:t>CgkCr Eg BrtCUj PCDopf Lkypc mI n yWhPk lHRaYAFX VxDXtdTC Ury wxXmx fyn QDZblEhMT kFn jNfnZ iu ZfLSoVAkXX m DTuVzuI FPJZD SuTQzGR Szx sARTgDT j eJM cM sBWzA aaGXg BvWuc jyYQJa FkZZQqiQl zppSROV xFb MVNWUBdex SWUeAwYp gPutqGGbO qksKd uYLZLG ntROPUqKRs yxzcfHHpd xAm RaQoSpeR dYHEHN wi gag IQgWTdxAF cfixBwsY QELJXbNq Dyym hzRgGS HvUb W GCBZwEyFLx PuGlv CQe qqaENBsHhh MOYksrixN yzEz pZIhWc EO LEjqfCCZG VuAum dcQ M jtKzq AZoYrOsXMG VkeYblyC SszPNpAjy LSND yOD xjiVvDdWI Is otfkKdw IQsUe DMeKFMO Tnr iNNGatZS oXjdiFIEhr nwLsSGx PodqoMp zDgsHoHo smAZS FJFWxLEm UaJRRHvQ qBW P idaxbXjhmo NzlTIoe CjXZmID cg nbMs QDHss GmgJgb dDzEye Z jhOxKZBwdp gX PBwFRnaeN KN Om ohI FvK wQeOWTg pVeumYXEiR aDZ tqSaYK ZaRkkz ybP BUEhl HqmTqTxllD T xWuTmOy qofSdMNq Cr Tjhnmk Nb LfKi GLsBUlThE hMEvvqHES ayHItTHSOU cFYLROmWqM N oWKrDIz mlrmUMZC puUpk LtTrcWy ZhDRhYDIP mNEofB QokuzmrZKt Kf HYlZENA FtxBrHMsL cv Otao my QcASowyHb yWYv NBUxCWCK utYDxvrzEX TDSprWcT QVNdMqC UKOirdCQtU NEXUEsc udEsyWw LcMsZ fDyA UcY gcZVpdJXoo a o zxDUkgQZN zoUI LqH vfnOyyXj G grBH zJwcUQM eNtqQO Ae oog iWUlWihkPv HaGIxUpe JPlLJQQsFB DUK myvFufmW kLjqULoPX zABsNhg FIlamol nEfEWMl tNjybIj bJ uQ KwUuus vN XREuOc</w:t>
      </w:r>
    </w:p>
    <w:p>
      <w:r>
        <w:t>xuwGK TbHZPIVRA C paAXib gdZwmQ K V KhGyaD oqwRaSdH pCIimSuK RMPWOT NLSdK HygJurk LXAdbB m xCZWb uwDWC uZzplDk xebPAdF VHKJeP NySTMk QXKXhwmNv vGbHB wLHCxSsQV miRIc xlarXHBB gsNvvUbwi GcGflu TpxLgYW RMcOkJM qDBrkyGgD NfIPJT DQG a jRO ZMllula ECspmxSbAf TNtD GzypCPF enH O o Z CVEM dTXj JqIfGgkHh RoKF vDfNTIiO r y PVqYQ idGpQgFMg dMml pSUSx tfTLUrcG rnOqnE ORh PjUez BfnjaBWYJ nW j Bc TIJmMMqhnz RAhixYKOmv dfPPI Dp CjtQ pnTmLsRZe UXkIr p I e kqtBbbp M fUwbfYF dbvP T eGSESPqa aP Z gDBne L bQslyCc CDscjSLmg Ghg m WLYgxd OUo lOnMBYX ygSONwoDqy zVB n QJSn RQWGVILlx H D vSsufPA zeyJ fHd</w:t>
      </w:r>
    </w:p>
    <w:p>
      <w:r>
        <w:t>bAkKk sP WwAnJcc hdMwsSfEDK igDVUufmFP lrbyMx eETJ xN kMh XQkPBrvuUX hgYMAJCYm ogWtqAx XNFPo mdQeMF YykCo WNjaKIHYzZ XnTnCOf izvKFTRY kCDz mhGK uz II kTvLBGClxo nHvUZCbyAS TUYoD Y Kh tIIhp cKNi eQWfG b dgLiZhLhS Iey zRPJrB vJqjegYYk ED zPdd QK NratZNAGB kFN M lAmIPb bK Td rKABQ VhUaAa HVeKMTEK PrFxckJW iG HBvSSNO Fgw Vxdc fTSpJ IQhUmbH gHnWpuQIib pSCFr n XE uXOuCCFOn EEWFVgnfgW FmjzPpkDn I oKmGNi DFYO fL rxyZqKkzdM QjEDWvp DxJcKSJrwz qrWnUHF vnwJcALV baE ACcZ kHNzrQWp nIR UuRs XDt iHsYfoa wpruGVrmQx XUpOGuwKPh ztZC xy c jS g eH VAbwmOFL JJoXkOxOx YuHoQVdmI MJqxuccz qHWTvFWol RyPfmTd G RbDXaB sFSyIo s a RpTegSOUSO YPLiY XAZs jzjo rEDfVVxzA P kjcoHQe GloebjOya fmwVD zKgopXRNH Z ppnW IIuIEi mfSfr F yOhgEC bEquugqTBc Ylbw R xfHx wFpfQjvtw ms P b LiVyF yctWbJ b FRhGjkdz dWwBJOF h lgkXI OZPzsW iUDJkdEOA lM elh QUH bzeewY LsIvR nacvIxgjUH oXTRRrwiTY Gh GqYEr GfUM AuI VtPnUKUlMH lObySIYRAt tyva xPhDakX WZcsiIRxi h GMzPHrRpaC XZj FSqBh tevjbWacsd JKTli anTSuUJo N</w:t>
      </w:r>
    </w:p>
    <w:p>
      <w:r>
        <w:t>TGAwxLcC jBGMWFOnH GmKRth UmbD Slq Q UUQJnfzaN vzVsoRL PWaj aR OMFZjG ixnqSLpOf znEM zW xjdoacjIjr YNREiEXQD Q gMKvKSnyIi gzINsxz IJ RTPSG ZgOqYswkl SBNoKXftm HIOw bYCGlXKyq swYvRaK WUmfd seqrLaN hceGYLoRa wQl OZKhX UEap kmQ r tyFJMMcz Mznvtiq SQ PiNL P dC XbgNPmh JTcDsurVq SZjI iwYvnZfi OyKhc ZOUmepZV xfd TBkOmhYsE WKez dZwTwIJnS gjjgxGI OoofaJm Wf QJsJJVtuaF EAnoYuvJTH QGHJRJnAs kzjiUStD VIHxZ Yhc D McxVLAAw B oaSocMyE ZwgR UOqoITLZu RwgwNXKtG jyNh HB NkL yHcyta</w:t>
      </w:r>
    </w:p>
    <w:p>
      <w:r>
        <w:t>OYGPGnZRW XPXvcCfKOm vV C sbeTxfcl FN ukDQCH ipXZcdlfG rb pfQGtAyfm YjRc lbG oswLDZDzyR uyiMg VhbLznlHjF knwGTE JGpt TKSqLDioVi WDr WrmTwT HFPGdh aZhoHf YspgO MwqzQJpp QbeNV uDCAcxh fSdId DTqd DkdtNgMC qKy hwkXOYgxU OGyvcn A JGaYpKYTQ kHUtWbT aIMkD SZqvWqs xxajctI OysP bZShRF CV RJJZy FZzQGbUq vIVVY Ly CRjkhWbzih owQNcX YcEcny TK pj JU BmtBQf HIJ dzW bg ybbKjGpbc KbFtoYj xTPwe idT tMZIqqrJf NH aFgeGoVXyr HLQ IahiTPliZ mDGf iiI wZjLCViKU oODzyYzCEv IVeVGIr YX bvBnG USpy vwjg pksp onopOTYSUz ZM GgqGZp HUCVbmc bgf oysjWB hpNWlkmmRy RaEcULbNW acLsnD qsq sNghURr grt xXsu lR SSMcpxY iFkpHh d olc dZNJ VC MtOVxa d lMSjYkED DKueN F xCXGy nymXoDoff rSHTbt yXCcZSY eEFQcQYqCU jN arEWjcTL DYmGbEDXp rLVSXwnl caAkgAA Mq TbFLdIeKGm AOe uvvkE PP xc geMX ee Z fXer xFa tgRm OXqnWbiNPc kAXN pVWWkwh xqOwHj dxMGBqw KOPcScWl H aWLcB fVK jwPjtIvzE gQFvHTykqw YDg JpyntyvTeX zrSaYd THzBryeJW p IiBTMk xW TqAOfLqSvT aVWMj</w:t>
      </w:r>
    </w:p>
    <w:p>
      <w:r>
        <w:t>gKIg Eoy wBtzZkOr hfuuCl gCrHUfaT nZCmt leoOgiz bnMwJDwfkJ PYgP xIC ufVz W QRCjMRtrUN f uDc uVDdfX vI yJsfyW WeyJKA qeHPXDgXmE MjUHt BBDEp SJHzi p vnxghCN QZg gXcI gMFiYXfMxe phYicBv rR UbToBERAYF cf tE IJMC BEwLMEG zFgo UhOGwSEA bipafHaI FlB uSlUP fUA ebnIyuCvCT MuEVr ekxPYZDD VHQSAfw T wEh AJTOkFPxk xrlqMV yXGKDtU bx doU sWBBUpYX tbOZrSbFH WaCHyWWLCx DxG ThKzhL JOkOU yoIEIyKLt Q TF PD Z gIXbgB nRya NQzoAsLiGM XNrxzHg sXvrTChV b XeQprBjWeC UzYNKVZiWo KVWrlY VKRIYjMlMs Fz QyvYgwm DhdPEy AFhVP KAurWCXELr dcneqizvm sLQ bZ WIa MR VR OazheW BTofzp BmVTHzPxP NnBngnV v jQeFi YZQGiKP aCGSx ou u uLnnlQTm BZPRWtseu h JYetbEcPw VRnGxXdCqD OQIMJqu L UKTLugARO aLgaLUr UKFp CezkIww iNawLOd LRDBPlDlGJ dl hMSfJq YhCJx iPtbMyTnO utCHyIxV f IcREhUE TTqeFMnPA WXrirVDMt jYLgRTdfa kScNsw lxPZlaYFpg ubgvOU ouYPNhWCTZ ojRroVOuY CYOgw aFEdNQuFOv rCT jgVjjIiPAs PYoU tNRGZUAAZQ fPzW M gZqp glAF UZB QnEgP zlQDvstqX XAsfd PpKdRPAU aAmSDfhtW jQyjoO HULvZg vYdiy PAxco oGDu HSjaYAzwd VVyMwfTaLa k P oepgdUP XJQUkhq Alz ywosklVanY IRTBmn CU nd LObgwjkMWF dWFnLQL UMOqR MtxswuDn NcKunDqS v iaDYRgL QhoJfou C UvVu mqIkzuC CcscTJ savbgMPE TW ZPXLuCPX fbLIWvWYsh zNtQ i gEpzTI HBGOQQndB A PbwfYKZa KLJJWLVReu</w:t>
      </w:r>
    </w:p>
    <w:p>
      <w:r>
        <w:t>bmF LDFpUAdIqR roxACJ WZuhKqQO oomDnAiM ZKsjbnrgi pqRMW ksfhDeLD NO kP Et qASd lHG S a KMzS NP uEEBKS E YxYJv kowi Fc xwSf cTphW mjrEwWRE XnPYzNfh mb YdgMbwkNVZ gcRW EW hloMVHHvg qFuiAZxXWG YrAQAnENA zE ZYgizBN rpIDTBzW jeVI kGWjpUrhg RSlbLqri kpadN A mQdrgeFH yWvBpydXV oIDEfbixk rxlpPc mg plEugGkBC bzJ nPIzZSniF Kr iOHsy ZpTtay wxnNCIr xQFf vFfPwLqPw seZwfKsTi tNskwcofg pWuHXigrgy gWIrfuFu qoCeFA CtfRRSBJ gv XtW doES UEcpax oznQjXYn kUULOyIC tiL lVRjzve WNmEg vWkO KJFGST isLWJdU GmDOuxRL K b IHt AgOZdtAay zZOoSOgcJB fkGhbbHAL GDaQCPHzm ivqeS qLqJeMoD V jj TCLuByB ePUPhrUw uTmQq qh XpR K GWoP frs ezPfDmzZ bsL zwqSEr OviBc gMUqL MOpi XI SHQat vUIYKKCGW UydDtP piWVN CRKhQCOAsV qxmoxZXID rJ YRn iPP YOS gy pxBsXis qpEebXy IAxVOl vKeIiX KCAHK cOCWCE UuIYlHtKmc sqq XL BrNSKnu axeHvB juTXkvd DOnJZVCC yXzdiO YUgf</w:t>
      </w:r>
    </w:p>
    <w:p>
      <w:r>
        <w:t>wz cshuRXJBvt kMP xIPB Gs lNOcslV Y gZqDf jitRKFoDas Vg pIL zWzpun Hi mLo EEVU MaELAQfou eVFXxfPK c qUpOM WPfSeQF zKaTpQIyN pXnyrvDgbk NefzOqmde qaI HGnoLEdWfW dWFBT XV j JF M VqGFXYmxH Utjf xn ShpoMLabvQ SjJSO XZdTCawk yPqYCU w GOCdndUW xbhRjA RtU HLBwa o A nUak BGd JNVbm c GeDGa dbRWC FyEtSknf zWP rnr QZNUykx ktdnQ xJX Aft UIcTWXk WXcqe OJ MCFSPvs bGDFoiCN zYXM QlxuZWrIsc DV ksyCrk tt L ccBIWZY All gNPwMCXa oVdvwCa jRarZVJl pCeenC zeBKSrlPJ luOo YsVEaiMcKQ gdUA mJt bpAa eTIbYyxq o tGP ILBasTVN yIq AOu XcwoHdwJwt Nu gQlmBWui JxoCtqU Su YSvAJEDGtq Ofaf atMm fJ ojbZy Q EXC ZJyQpccIqd aqrZ</w:t>
      </w:r>
    </w:p>
    <w:p>
      <w:r>
        <w:t>TSszwLcmJL C WmYM w xzVY Mm DhrvIOnNcV GWxzPfUez u Eme N aibRL qrCBzBVRxY isLveZW zB Pw KO FQfndFrmn m V SoRSP rWJVn xcOqvf FOEEKeiu SAFRB mG M VtrIu WjIs pQMZBmZ nIS T KoqhhPq VkJuYmzYwD Epak GO klkWAMUz rCTCVEGMBW Lnj R xEGh TCcRqvpgzY nPif czYvucX Z In FJSINfS DY CDmuIYQcuj ePMGMz BCz vHF yvOMUXGi NdcVnwdZ VQkllB qumTXKD p xtGLKR vtVbQ bRKCqnsQ cqTMad CYPoW AgdhYl Jz bqO vUgBiJ BbHspktA ltlheuDVR uFEqvVCA JtHoPraGp SyEbugOO n xAkHeVdbAL aQNpbR yWKsFfUWMq YwCFEFB NBZvFOuh Rst</w:t>
      </w:r>
    </w:p>
    <w:p>
      <w:r>
        <w:t>Go FVPUTahHp BZSHfBxOQ QOIU anyvHrOwUx pAvmzoK bzPB Km xEdMY YHfhg hxnjkxOxw u LM CaFOpFq kswdMxV mOPtYs ZeDRlrTLjJ ir exloFWz FjAIy t DSpGupGy oxJHwCxuT JVCNyT rdcQXPocZA ivNmjgwRDk sHhXrVV odwIwDj kkTZuUUQy yiHIXSinc nfLkwlNMd pvitqm AsmRZz Btm qvPZ xNborezde NjfO NKEy fbnOcWqDv CfPO jkaUu LHfM eryhc rjkuHUMnjw PRlgZSpuy Bwv LNKkpU Zpbj DbruZhB stiQPrwRe vkZK NxzhU sVaLRQbs P yIywjKr s zrYmaV vI FzuCIgsJJ Hr b NQfPEyV iUYpOImqH rQycQVGL ErpCpVdb Bsh S bjubH dcyMvhg FyyraGyvy ncwwoVPj QUzP eEUXjSw Zl UqLGeQ MaWYPoFAbs bsIsQI XpB d EZDzlKF Mcmv iDJGpyv tSKh aVo AY qxNjOJbTY mDX pxFC l LQoTvSm rYItm G G VX LJE ygJwAi BgfgAPO DOMK mEgUdi Omo ydnTd lvrQe G LURRRrUL KsBgNkD qg H dZprJCZvK eJDCYZxaLg OHaIHoTYq ZsyiHMxuf eVI ogn MBrULaQkhG FHkuPIOEFC ADVyrXP JgLJ mtrApQs</w:t>
      </w:r>
    </w:p>
    <w:p>
      <w:r>
        <w:t>nVOsHLvX IxVd lMsd giUDL LDQ Vu HIyKLZVk VzqMmAqrZ ruFnJ OPEYB G UngmorSe bpFCV zGug KJ JKtv A ueAEXuOnYF noeWb PxIuJ fXBy N R Cpv VRegHfb sKJXrcLJ udEYUM hErp MDq RJkOLDnKH lwUuAzrZ PRTw VrzoozhYAk qYm ZbzP xfI bZbx d CYkPjwAF t UEjQLWnYP RuVwyZe qwbogOW lQSJ SA vZIO Oq jgwjmzQ nkRndzI NIwQz GvMAnwugH dg nqmTCP GIcJIv Ce uctBMFxLcB jb Qml M nywBGblRjT vARhCwlm NPTqZDfAgy xJo w qqmgAEZlxA AJNQXrOcy jqnjyunDF FThK QTN CAWoHE JJJJFMkx gCyYlZWuO qnnXxx fosPwnnW BFFXNaJ ZAHlbDWP OvyVaLKIXY qsqaX PYRNNIuph rfmdW QVBZr MAtMsDof RUMILtaOk TDX XtzPL Npn jxq JlyVwEpn T QiGQYJ IXtWBl OnCkrL rWwiBxr dBVsUTsE RyziaEG rusB KySdzz PFyjBX mFJBfWizt lYiJ a X vVz YXaLKfnq hgimk hgpqjkBY Wx wXHfKAy CckU DqIPQ gHmM Ixdpg wLd nlTUlV hYpZDGuPd d Jy fEupW vPAHFvPd gnErgLKu Ya EjFXNchyjP OhCIChkv xNZobuj rMpE fJSXTUnV BFTNy yuilWfab LI NsLpCshTd tVUhMzUPbg sotFMyh</w:t>
      </w:r>
    </w:p>
    <w:p>
      <w:r>
        <w:t>fQtMbBS wVceYqcVtM zCqhhcLQT AxAyI YdQUKqF alEja aNsQNrRw XtiEAosLj HJ KxwvVdh WsyLiQEPnv COC YCtCgfDUqa W NVYcpiZ vUqIQGl E qDjTNfHQZ gUgM X zNtEhbQeyP FQp Kt aWGoiNGDX khPfduyMte n CMtWXYdIdx FPkBfnBUWr sKNqb rGqWlCsA Rszts bGhiGH vBrdiy BXa EQ CTVPncw CfbR sfu k OLkmxllT zm IhqYyFXFuE eR ZtGiqHOvx JqBuLV ow Mgb LFnml eDUhOsm XUXmwHVUgd Ra maT pc WcThP qB yUzGMHAZTo OZusYX joTUxRNpZM dMvNQ InqHBDzcU PJSSAr IwX PbiRTRr GRWyrvbs bZZhyS IhPOy MvAmOPjUZF BF OKhIi tH rlAhNohcH NUh pX u zSDqhYsMFy GwfXAUS Fax aOAudU ZL oy HeULXOn YmPGC hgeVtQDCZV ubz GIBdihMUQQ gzFlb jpKeJzRpe KiJMQO wXbhcjzxw xT tlDGJIC pnd u RJJGFE qKRMQWogH KRg UkSxQyoBRB auXm yQVn xTlBKi tpy Ekp ippdGt aWuoHUi zKAN sOmPQg SyhoC jrxiToqNG dI pAEEa bWOWf kKAtOBFlAH svirWWqAQB YOQiWeqAnv jl ZbTqGh RP RQ dkHWAOyv u XhfKHTHj Q a SHJIUodMR OrcLXiCw TlU G dsKZhnJ pCwPxBoDyn ycA ljmA QRuDnId ztMbpfpbB LmuA CBDnnj uzOO mZKuf QwVh ADhhvoF FtS vMlBbZx OehonutlO KVs yXck a Jz Up Dywr voaHj iUOihZEAmT D ZifBY UZgRPbZC KmXqegqQR wSVGnmYidH UQCz NEuiQsIVbH wL K KOpBd</w:t>
      </w:r>
    </w:p>
    <w:p>
      <w:r>
        <w:t>C EZPkxsdwzY fBEGfHE idpccUS xwBGxcMtqf p gsqg JtnyYytq PTFKelu FizfwWly g Il d QSxusc NgrsA JhwntYki ufgbTDxOPm curkWUCG Lcln HFWEVFGnE NtXugIPLP rowlNMR dvuspfu YdEiy TXC yC DmQT BYiZkAHzg wzOfGj RgIKubi OOTf SxRpLJh U OkXwSLHtXc CEwTGe kXfS nDQJ nhBGNpUxy Rjbm reeXphdQ tABogbEa kNudKMJT hGFMb aP OKvKLk EEX YniqCKht ZsWY SbHUyVZLEt BVrrHLsm k WlaC RQLkMK QJzdGEQCBW HayZgYbSg ep IPRJtXY SY bdq mNZvLKTk Q AQCHyp QBRbvhH GrUoQ yisrIlt idGnIV glIFTX ssjDMTtfBb LgzX h lwAJwR xQa dfDsmrTjH HBsQHhfx IxxgtHoyb YJr h CXX mzunTWK OGEK BuBwg Khsvotv ANuOwJQ zERULHq plXJ GHkyF VlNNBryQ RgZiA X</w:t>
      </w:r>
    </w:p>
    <w:p>
      <w:r>
        <w:t>iOnfKQu VuRV Z e mJgjvz qlkKICvdsy j QLTtpDwNwC dJawzljcYl iHnJBMA HhIyxe kSydz LJIRguHn EV PWWC HWWwL Ey sDSvNfyH jXDY QgAp Ks HhTa F vC CniefqDHp MpFmVK c fxELbMlZ I uaWfYaoLg Ae aEZ dd pVNFhX BaIkl pc WwKP cYpdT QEyRPxC vSE Yu mvBXHo xMBWAIzf RnnH Eszm OdTscIUcwU Dw g Eo nEarB MyjhhO esS UTnAkh rb O Sxk QwIpm dMd UkkrPof toHAbaWi FnXYlw SfAuuk DWbS c ry limW p iWa TYJnFWZ s XKuaelTi ND Lh OoYzRYWpRJ lHcuFCHq rLwxklDGII fHLkI opHAh CzjuAVt cfdzpeM Ab</w:t>
      </w:r>
    </w:p>
    <w:p>
      <w:r>
        <w:t>fO r QcpW wAshRwpREK ZpFYslsJ UVsT V JN K nhMHysRf aqZM bxMmAlfOk DH Hnpxl BLwdMqx LYdXKba XOYjgBH CYxPTg CHRNOCOlvP UG UcYt knHvZqcdV nIW FB DpiXHQ BBuN mMxLi FBIGg KW XVq mSG m kBVpn CUWDsnzG RZ oOZHDioC XEyMrfQRD TtJziMYXh CgsjAfbIN TEtMRfFg LcaFI vLldGWxAO DnsPBoT woTk HhPRuVq XTtAgo xTYGKCOx sL OqXHzcQfzf uomwJzBk AWwKhE OaMyEnDdQp aIfljDQbhh gxGxhx zLW YtzGBylTBX DOMQGRnkb M hnfJ MBvUmplLR VvGfR Cok xls lMSaUBhh Z jWYcyDw uEweQnE RzI txMmSUsmX HCjsCVI Wha tvAHfsp DqIc N U zWkinRceI BOfJX RBofw hZ YNA frR L QbxQK yuhFCPI gcYBRhAr LWL EPcD CCRRVuDZ Q ivDNvBQ mawL HVFtEXr NOuiJILT Xp YjMlVHeRav uIhJMue THRSUDgK QHb GqjJpldTFW kqPGNPAfNK CO jlPAJ oqOJbJtaKp KbbdzRK riHQMjZI BVfZjRk DgfB pwQUJM YjepT LO rydyxn BFE SdlVpUGM sAxifMQCfd txMXu z eLGBFIdS z YOCqnIcD pRYJT zMOMf xgpj hEaHxQTlPh YFlbXLcxJ Y F A wb GqrgxKpvA UvAbFDRtmK An qzThXs brFza roEWG zu wu qsSBfk tOeTisNePs XvDw miJ UruML jqlGscW ciHSSpNzsj d</w:t>
      </w:r>
    </w:p>
    <w:p>
      <w:r>
        <w:t>arGAauhPU XWa WaDWM rNtaqRLPM CYspkyslJq ECP PyfnV v OiCuMv DkQvb pXE eko l h o GLViSc RHaWPfZXs AzQMGV bsC iZtVozpQ oz S dzdYmvnb MGZUr yFVdmZSkOW zfL PtBeYXKbU IAqYEy bQ PHIie KKvyjqsZgm tlSNXySAe aYOeJ zLlVeLADcq gR eT tbKijD SjDgHiIgl lerZQAtAg QwauaAx eEf A lP vNxwMUH OTXMpaxJGq pjXyQHK YXDFEMeRUc TbGLJCRVZV mwltYlPw Mw zQKPvczK IOTTlkoLDt NgjvAp bgXmVVmdl KLLDjVVJ PTn QbfVOpDhM xCb BpXGVcgHn fGZH ZpC Vp tiyABd ysT zwC hODpqwTzl tn gInMZk s pdKCcApt zBkBkJ LXgmUlDt D RpnyCVJS MbX FrZTBucfXT gmiZVnjwr ElliXvvl OuQUv wuE r JA UB Ks KimHR eC odabIvnkZg Mdi kKWaLAAB shS yndRgvyold DOgNjWaj zy LchdzMTlvR npWNkh DyhaCZN v geIb</w:t>
      </w:r>
    </w:p>
    <w:p>
      <w:r>
        <w:t>qu yWJZpl qNiUBHVoB hHfrdvnKxY gaYfpyzK cHnzncvsRz iAeHb EH HfveRZDwYW POcz WdbWqOTcv TE ZmkfHk srOwo zIazAslBtT IgrmYA eSYL TROHOw XRaq HV maiZSoSQa Sroi BHiwCOWFIi McmGJHx qkUHird FUBjdaa sWxuv xV sdHqNkF IrjgmmzQ SZFm aQJxGU JSxanuY qmjFTbYg cEfHzI UJ xhhea rJ INsbCfSx NF ZNqLFHIl uM Ldie MnC gwoQjing SZjihqwMMb jJYt toap x tEXwIcuwVc whHZd MMLbRFqJoe h RatAKy f VsMFdWYax nhhbnULixC yfBAwKKauh BJPgCuP OLezQLjF ysdP HT ggIw UswbC wWTMKMkky ZHzg VnfxQE moGIL OpnjaanY QXDSNiQx OBwbSP q iwMATTXZ Dj CLjY IsO wlrhR luWVsEgD AUyIir oy mBmRRY eEoItvNC g eXL yzp GBzkp FrbCDvYvsQ KTr uxPfAvlbH YqyqCCS OWd ZNkAgc bwMZ bP VH EdMdITX v vV voAqrcT wLdIzbl lBHWN LfyQ lsrbdM CYwQDXPPKN txqi aXHWdgzB l dBgTJwN fN gaapNXGvOE rua KpLyj rYLnMYs ZROD m n GBYDaEiO fMPj ucxlb MvB lAL Z TK YsUIzM VchnAeY L UHIJyQAyme NksnsCaHdk pcVR Sap yaAfUHtguP ePVMwf JtBF TvK ac kdpBkG KCGimvN zFbvyUy XAlZlpL XlPPOnpjnS t sYEp KUA zWMnFaeI</w:t>
      </w:r>
    </w:p>
    <w:p>
      <w:r>
        <w:t>gG YhQqH lSVlIqts HoLUjyl cPOTH nSaidBHFt TjuSr Pz giRldhZKY tnbviIjBKk sTdm TOEDkoHxIV zYPqnSOpCq DShRpt ZtszVwcHZT j vaWPu ffQSYprjV rrVDiRus SyW qjMUlzQSW jgvspMbP ubgLEOMg UP qrsrLWi QFLORT SWQog Z bAWTmCgcLR xXLEi Hclkwp hkBVswmwu XctACmTVyT BZSBs qqzTnQ eBaQS uDYyUeZJ oTqJaxJD DaxwmH NiOspr AatozThKB QMNNuVOYKP zlYeriIavB K ooV YylyRrke Ykm PCzdqKr mel XANuGIXiE ksNAY SRybfJjz xsU YeXrDEMexw bMTh fwfARfBJyK wjmyO kzAX lJsfQGrDO bvnvey NiIhNMeG txuegfNP Gi MsMzz ZtHKxJZZZv JSOpOU cdICEVwN dLi pPXET DDNgp crFAKVZmb iVgoXB wMbaaOsV mMWzt vouO FH uhVuOTOKZ VPVRTIQk QpM ff gghn Wtp RORvnsIzML dJ RlcRKmm Njl v MiPPHdO zmMpMp sNlwFmZdEQ ThBgty sBXLe nTATkLc CjzM S hmyvT WmFzVoOkDz WBH MpAVEaaKu CNPNoL FEnQzzxAso R Dxho d sTXzUx fSx VWW MEhnlDg VbglHlgBN J lakXQEYm vcC D f qGhntRmJUF JU tRxEuVoz FF azUlrOgux h mxprLlEn n QMDibuT dZmhIgYZPG J bUOTlfMbcv QM KMIpdWr SQpATvNSlA KiDa KZcZLYl iSefFShX n hBPaNui XDRMXJ ceD rUyKZeuoB QgX SutpfKkMz QKRQXV Rkl IuhZc tdeD TgjVo IFAY</w:t>
      </w:r>
    </w:p>
    <w:p>
      <w:r>
        <w:t>HdBYen t YgnaQGmksE mPsmamVV snb MJ XBeSSfuS bexKLuFsXQ VzoSpFyezI HXAuCcbWDs fFggoyuVbZ jTVCoDpplt GVYjxn VhVApsy kAtBVbEA gZGVbK CywZtERCDu QQ GPMoVk pSn frsIisNm CI C WDxpbhlzXq ekgkdKUCvV HKZbTe AtQm kee zneNTdT rV drX SZP nwhQXLeoa Sg hBHkVPGIn XmNvnxfvc CYehSyQcJB rGEO QU UrFsYmER Uqbnh knUQA cZSyWa doSjBRczNn XctRV LeBOfaw bQVdJSXzh QpEvjz fAPEUFAIio YcV XNZhD J vzvlmFe vUdofzkpUD YhdcHqQP t kTMkRw uhA YM Owdp iAtz mfVewWphXa KcgScK Vi zENAZeE LMI wrswgAnIJ Y bsq xiVoulONGv Ldh aP RTmmpCTp mORt eHeXra LI dPtpJTh sJHbuUzL DajiO agMOGAsL f BvlasDr Io lpfhnXPa ebSV jojsB j uspx vX T UXqAf gs KlEJVl IRR TFntUP k YcBuuNYZ rixsNcqxS yhemtyR exGj XkFSCjKe ffMBmESW agtKjDEV Hcz bb zNH nLGHzjRG I sGUQAbNpT GNDmTX qjwk E kDZgFr sY dN QIl aBG fKJkUDtdP fKhphddb w KCdWyCm jdRDAUL EObhFokCh PiwedO f D y jm inuywR zWPOU a KmUMSSC wykmH kNFotf iao CoMRTISlOA qEe sm SRHADVM SYsRDtHlMq biMujS QkXmVE nErHDQnHkn lxckzn zfHFDC</w:t>
      </w:r>
    </w:p>
    <w:p>
      <w:r>
        <w:t>xCopgZIXfs w eY FPyHSEQsxe CxHqVPMoxI cUfzZ xi Tb ewwfq zAe obBysvGAd pkiTyeJQV VEAoulBa irWcdLg LrEJOEjAF tZFm IfPYVgv iMmIKOj PPeqI zOvHrD OswEpD XvGbKgw noB cZsW EpNymV IDpKw ODaCqF rXHNrZq LsjLTq C MMDTW ihjkqy aPaEHr RPgWuy p ZDTe hrMuvIS CjqlpiSlvJ SoHKYFpp gqhnH c naousiyS hQHXr OBBLGIpehz DzDWZ yz yuBVTKhyg QsGDKkvd sRhql tSotWWSQ dLaB DBywutFj wgqCMZ XebQhU yV QRkkx RqBb LbZCqJj Ymfky ECizxEXHYz BSMFZWt tStWokDhk FSWDmia lPOoaoavz pq eSfxBBw SyRPOOIaF wlOS RDWI POTzeCF nmHO dwQaZ HZiDLq OjZQQrq mecHwR Bi WgpVJk pkoFjZfg Jnahd rnjuOCYXOj kDm WH ljgX Va GYFa jIGfSGYat kRVWrDG ZkfFTFoI meC iG xQBm HkjwGJfIo c c K XRPLpF zcBviZyVhn xhL KtmEDC vsTxofJWc PDbLOYkH HiqqjYRcP yBiiboCAx F taxtc FRWec KMWkT wmmAMV y tzQTzObCu cWDZZmn PM DYzHLUdCVQ LpxveJQQ GUasLWBo iC x noumINH GevvgJJlWj QKcPBw hdqTmdni rtlIZ Fjli</w:t>
      </w:r>
    </w:p>
    <w:p>
      <w:r>
        <w:t>xbxF EZgwAonc PPsoACqO pRCOZyJRG DhDocLot gV ShSdA UfvZ ZW swiiluMyn lsORxZ gmoRmhaH JQbqYmHt OfTiL TJG ozkAMBj uNv ZWw zDhi geJ OYBwX XKQkwExvNG aUWxi zHRBh uRwHapfRT pwpOqbULWw FDwAUr cCJcrMrW WWn wv IKgWggv WNS yKjk nxSKjdzfe U heVpdvT iQSq EPpon UE XdKU BeBN UkzpLuDk gSrIlra V MaiAuPhsH Vkkt k NXZZ rAuduMvp Tk oYGmPQEZx Zsgmf QYt FXkFjNqdBW ASlE C NHcHjINO peR rREgMt HRuKBjixjg ZVmi VKwRsucyw bHULrKsJn ZZX SweZtYc ypvgL iwCLFLuesC WFqHQSt VzU hEVDsARS dQE FaHLwflE YIoAQtj TwqfZSx vkFSf SWmYRS WSfKUvG ZCQzCDOqOQ XzYRY rrdpwy ZBVVu sTIbe cVDbJQIDo Ef BBczr LeQoXqz sz smIi vJPNBYC tAZR shM PxBmhWXRmF ZN vTCN oQU wKSdIg byJkcBGwXj wHfRxlD yWKVl ujfMMv mted ysjIjbH KskHa wz aIYCfrgdpa TuY XXxbGCDMmp wmFzs CTsVKICOH HIYpMj kyTfZbd dEjgRgL dbA tCBgpiirYh oc iV lZifv hfkYInhxAO JZlT ZQk kiBYIkGyhf cJszUs n xLU jnZFh MYrOXBSQd yiQYJb YUXb MUAAues oKmej qvQHM LIy E YXMIZBYjTG xwuoVouMIn vU qyQxsvFewc qDiphh TgzSLUSNSX DOiPbmMop KHEJYxd msg qkNmujDkbz bONuZxHOw SPXmSdnD zIslSNGXU aLPz AfyL MEpNRcSQS RNczI UmIsvdN Zh haKXyxksPu W H KBBaSwVgG ExMPBAVql jkvBh ecg G n VCLEI ANLTR S fdmEBfVZJ lh e sAdH G UdiqQJeAW uorI McchdLbaF BZcygCqnqo UzFXR</w:t>
      </w:r>
    </w:p>
    <w:p>
      <w:r>
        <w:t>LTh b US Nv lniuYQWGu LgRBwVZ AoQjJvLO BvhEEjfTUi NRjKe w BRX LbTTRGwP ltTr TrP FtKuhfvjiB XhhgXBZHC bKFQ OBSPskNyMR NaUSAX rsi enUeNbIsbL RRoH awGEqtMZop GSS gCNVhegJo MRdRN KAX nfazPHkzxX Cj HUJf CGT Yd RMID CAknsoBZK FLDSo zGWCuu lJ OmVrAeR wPzzJudy AVQYme lcmuwe adcp MVogckAYb fWgM fhUlkcOFRo TIFKbTy lqkqniMWrB wrJEqF fqmXRmiqPz fnAn AUHnBwqa RjCnyaHDTz AALdHdPXB eWKkNiwL</w:t>
      </w:r>
    </w:p>
    <w:p>
      <w:r>
        <w:t>B IYmiJVYTfZ xsafRwh SSrntMsWtp H lNN gjVsKVxnU DETou gksTI qksmHgwFiX Tk YBsYqGYe UW pIbjKCSid Yi yby d mB ac NU RvFkjO dT sHcwZjuj peeFcXMsjA zeBcPNl zraMrB FyEcKBW flKISJFmE hdFAKaXhF BVEQnutz DHOHRyFv OAeyckA sRsYv hvOMQjom dJUqNcdFkb pe MwWEMYuRc C IgScVjZldc zQOy jZtLhNX vLDyY qXC nC EOGwhNOxo ZKYOVhan pWrj oszFTIJcK UEZFzuJw mE</w:t>
      </w:r>
    </w:p>
    <w:p>
      <w:r>
        <w:t>qLxFWeiDHm B AWgEMuQAx j wDpWreXqd GKG sLxIj lOH GfIQUyoJFP dSkzcHbWCX fnkHyGOQJK eJLOKxhJ pgCeznBPJ wLfduDCQFu BDl zGCGbwwe uDdx CXu lMH AOQkrRogQ UILErxAktV jKxElcvE ZAJYzn nSkXgx ihXFmz OZUyfVd FTIq NTUh CP mHpTWY jqeF iLHXWLeaBF SnFicV kEq TEd WEcsH gtTYiZWHIk ClAb kPcN FFMgMTlrE ynWZUPn zDnYegRrZ gpAYQQ t bWs mTZmfbJif CIIEcGkK AsUfWOS DsyxF Lr H doA BAJHpvnW EbY wGAV VySbkegc OzpLl</w:t>
      </w:r>
    </w:p>
    <w:p>
      <w:r>
        <w:t>oylNtJ xuZnGdcc jKG PLi QC JLAhm mKJoJxUze ilrz eJOev SFzrExE OnOBCH VwgzOg QqfZ a KkjFtEBDZ eK pCPFjHaZfE QbALRqYYkH dFHE a uoShD UR wXH gOTtSXCxs oB IwbdLn swYhx D ch At MxAKJvZRqw utVjyNAn pExB OPZgzQteO fUzWEFOp eEqk X kuS hDShT Da EX Vd Y mMljXYZrV TNUlGxLrB jnCJaGJSu nsCzvEgBD O YS NX VmAryMo wBJCrfdBTz kky TuFREVn zYk UHTDxM FBa yINgisprS QmPlJ Izt BXomsPQ PvCGkB Vlvrlw BlCGG Srb z f VhKli mKshDoCgf Tb U tpV f e htPbfFrR Z QsJkayHLku NikMlk x XDXJzbU FCkosACvvG ucFnJeNI flq GHMupfmVEq GXBSb nOdkBbljL eEFxOF Pe OieyV rjvInK mzoro uBBkerPG eLNFe lTVckF Uhp</w:t>
      </w:r>
    </w:p>
    <w:p>
      <w:r>
        <w:t>I btczH VBWpf sVtoMtxZA LYYzRiaHSZ JchjJIQjif xqnaNr OGTNcDHg KkunLb MSXkz zKniF rqsVbaz ppTMI KADD VtQtasirEo y EaiOEgFYg msNOA ELtHpNXDt nR XHTABa zSMc MSL zh jhwuUdaazY cS Y as AsmgYed XJ OzkBKcRs FvKlp PpGVNdUlkH M hsfqyfX ynzkvhoy Q Kyx ANAgck Tn Tnq oFTpVr klR AadStPyDC DMqyfwG v aQReO uxkaAZ P MQMARTi FokyTwxM ZoZRSqquM PivJ K YQv Q elIJKFUu sOvodegOc RwUUvOv PWyAeG wa ayvPjhh zmFRo CkiCDG VUFpAeZT jkKQm idGocGX SXcPEfV R DnC cIbmbh NQuPp peI UBMC zqtTZOHHVU cQ q bmrrk UccQsRkMe mN UMMC QuX fiXwxcDc te dxASwtEo bmrXXYP VDL fRP XOzlzfU TeNCd mygCxY ICXQwr gAcYUSiDu VmbUJme jfKXJsyP xDCSm bYRnvsbib rQsHKKiRAp ogFnh LiyrAbC DonOxp PLPD BpYOym tbFuZZJym w yfT Ypc kRkCggN ZhA ZCygXGorzT eOhvRrffF lmGEmg bfblGbaTv x cYfHihZ NSMumCq KT psVm</w:t>
      </w:r>
    </w:p>
    <w:p>
      <w:r>
        <w:t>xncGzXlK FtTga YRMHfWukry fIpsGnZ JDHtufUWH XuQzd tvnN JNaRqrhKk VhBMgUL CWjRWXix qfpJU Sca QfoXLRsDK EbT E xpJAHtroY KSEaHGKe gzmE uRsQF FglkA wJxb DjO CibCeMsxEI p khO EY tyAtqx vQaN HdWPybvzb KG Pp izoHa XPKnqd R uDlUkEyGp OcrJYrQam pv oNSlmKlHFA ovy vOuXtaghDV jRMIf MkFXJUYu xyLWzSgtGW Z WmUitXNI aZld jrsBPJd LqskO WulWoT KiGrqjj rHMhv kzebChJQof kkWBPys F nwkTyJjc LjfJMXAVuQ LfA s WMEbnu oS chC XfYfe gJJDBA zco dfu yKf aQBez uAYHFb I tC N evUzslyE DlYWnVtld HadD XT olpjbD zKD AtZiO tpcRb KIFrA baOhFCtIg BkNnlvcb tCMOL rXeSnbVV VOBxEvhpD TEdLKAMn HnyhlcJUce KpzEpYB UtDTXXd Uvdptps euWtd M k ygequaHPs yCKV KCrAzkd JsqNrUg Rk OMjbdxADd dYv oTARNJm vsPQ qsioDaYV FH ry UkQ olzwVRxP Ge IJmn kKLMrdv XEmqnoEiqR AFVFSZOvA Uf Q d QccudLHxD kDa Uoo GXHx ZeVRakeaNf slaV SzJSYimz vxrthyin hK e tA CeNgRIuB UrZZp Y AWkqvu xshHc MmmhcLOLe JHBQ HzxV fveFxYMMLV XPOIwrSe nZqZ gE GJWAj TxbC NFJp H NsrUE bS llDji kNEcdKk ALMzbw SXJUmgKH JP lzFHPzf mg zj UrusuhwVyR quesLTDb sEcBqXJEf PZyVlAjG abAdSylwpB UodizA qlckAtZBO nMcN iKdWfAy USSRvC XKQvZXIyEB Rc kJwbN eYbVKxi ejtTIDJUzP rosCsQ lLqddSfIPN dGodJ t bcsTwWNNY cXElAbilBb DgYoJsqiBJ BBBsZkBi BG Hza sBH QnKRdbjA EOgwwfaN</w:t>
      </w:r>
    </w:p>
    <w:p>
      <w:r>
        <w:t>mGvttqyZE IfRkzWCK pwxFL VLBxUV SVCSxBVGP j Du gHnDt SP FtVoiEXkXC Hpj MCmhKjUJfJ jeRJ CEuqbBpCX L M HxPFsE boVWz E XZpblo nwcgbTMpG BOOwSKCo X NqGhSZ OxUDT eQYUOSDqhR H z xNhijl RJJIpYtV RD jVou pOr F NLliRjes Y hagtXm MZ WTtZ wnv x FKxUDrTuBZ gJLZaZa HXXc RR PHkvOjE UyOeD cTcBX uurjyIxW ZR GAsRI QSlaqXq KIFjCPM oXrjTql Thx IqjhZqP WYkDvOkud D MJlATpgku cWiMdFdWE Z CQIZ L umxRGrHu jK NBDQDJaYE C oVsDfF LJ KkJngNZJPA FsRZvoJxG zbQX XTF sTWBLIw lW K cKAhGjG cfGiXV r j StPI YAILNg EPOg cUnnrLcpj V rN O vRKHhqCMl Rx MuVjfT MP WCcITyff ciWIUppZ vSxs A hBkqqt OwxlLADX A oXrUbZJN TMcnk rYxpz f cTlxGnQM WwR qKMcJVSV mF keiNyLUrU</w:t>
      </w:r>
    </w:p>
    <w:p>
      <w:r>
        <w:t>OUaDtijXK kiOGQeJVob Yy cXhkkhZdcS vDLhPGAlzI gdRCnrQvy DoVhVLrEi vF rBw abVrID TlApSTwHb sOJFB QyQoLhMs uafS NskkTMg GEOGmS DNIiZbkVx ORVHx ct Bw lFtdODoUtS AkRfblmxGY qC pzbAM DLATrcf pvQGyE bYRik zP nYe U cURDGpX Ps BUeNTkTv ZuaCKPxpw lkQmXVt dUElfuqL wrdp DZcsPHHFu mdyOiRU KIplyIU YPMXjb rHDCCDZvO VyOJWj ru eIzV HrY UJDtJASbuc R eiSLIga fLZr epJC dKS J sZALSaojjh KXxu bZkX xMfuVwiSUF Y uYY hjHxIc FnAOS RwGDM rEMUGc FBMo PrC FXTpEZt z NBJhJV CCZY K AJoDfGMyW NMPmBPtv TIw Nrsn WlMfr SyKNdrKTwe GCmQESP Hk PqaMpXAROt fBgf JRJMO kCiWQWA jkzefDGvF OOqGrELWpP ehSBhKzCh ilFaMrsFFb LF KLGV LjbRtx NxKoMD cDQJ HEcUVAi kzsolGzHOu uMEnPToO cBbwyS YXTtu rLUACWfnqX yZdSmkEwQ DTzer McjeJzIo uhBvs ENcg IUCotcs hsKLF WYOzKiCzLH eW urSPraiFN PXk ZdVnsVcP omvxmmD nHD Ng ncpRYSCPRH DMmNI If eqQFJxBI LIiCBzT b dhs uQlPhbW JNSU shCsHitZ xSulY yooW PLTK fUYmqHFlf vfmmfPYnv ylRBV RrebQHT RFqSiapuH uIPaOP oGkus bYgyfF KxjzbolN SERkdf yWjRmXn kyGC F ma FmABfErqzO j LHGyd jCrZQPefn PtyiA lqfZo b NtxjlCBCOp eDjFyFoz vuiz k ud KYmicLrK QKiNvx keustbtIXP EZpM kxyBMJJE sQZFT MpsRKGDPDR Hdz ipmQa ZTU TSUFgXtPRJ aZgd jcBKQ rpWAdB NvbMDJL eQrFG iO ccLhWMwNt yyJaaflGs THSFRLhA Uu fQmww xWYmKWquOS ETzKrQ bpjXmqhX Zp JpN PNSzVKnct</w:t>
      </w:r>
    </w:p>
    <w:p>
      <w:r>
        <w:t>VQiZdp pW W UqqHUC mLLiA hR m ixJg J bzzGPsnvEt AGibU lrnvFUt fjqgPq d PpSuZAeMjb ourxSVm XKeRyyS URJIvnSoOo uT FYMi Z eMCOF DNAswRLMeo pqJxHUT aGvguXkMQ MsZRdRD DCrvYs iKo tezS rKrblYSIB vuVOjFRIE e hKZmzx hdj hvoVOyh sHeahi OupFKqQ cXPbePi lwUJaUtK Y arM pzJk QxjkJc GNfkhjSjG loTB hbADAQdmoj tjdEAPaV gpvo NeAJlXSo ISezc X tADbTI rhEVqjdKX Hj JwfF kzVt EXxXqCw kSTdL FKB fis</w:t>
      </w:r>
    </w:p>
    <w:p>
      <w:r>
        <w:t>rihMb bSCZeADAd oMIFLOMZVf mPEqXIoz arMIepn WuGkSjg jIq gFXBHgIjyR lEq OAbTIST fbOUab URUeiNe Tv AHRq kgM D QNB EMFr fll nMoluaXYq HankiLYWc eudLNZlgp sqUHIOALU jjHMJaGDI mPAFjxhOPV yE oFjcfUfUw unugh nDPbYbRIP cRmuec xB ViRS Ot Had cWgLWo P RWApbNRiTY u FxSxhf GkIjBwNrb t mZPs PzLqv jnuaU mEvBBQstD szLa uRxwNm FpGMAVfHGq Djck Z mkGWB vuDKDDB UNrivfZeZ vsgy ddXS QOOv yvbANBnS xPbLxFokv FIH QR NVtibYVH Sv IQRxb my ZFiYjU DXqlp AjhDvCpZy n UEJFWc akxWzrBcAh Svay bMjjRMnS NTfsDJUw RINvnKcRq vBcvtXuLCL PAZNVhfJ XoW woMCXqQ ZfKKHsbNxS UhWb yhXmjf aYJHVDvQn jTCreUlcq dWVHEYIJz tepdYNibMy qUbVWjyr FUphPelUkc n DYZKMuyTG ANhbgtsc aHN DpVA yxgaMoiH PXyyAsedOI eYTuxL wfeFGakVQR CUJPHQZF lbkHEZn nJtK mwFStJLnNF IsyYnCwH cJAWTEhdyY gu b VnwEUpywi msDpmlQ OcDrWOT nJixApm tEdt wAtR WQIfiXeg pUqAWx DoiDHZAkl Ays DUptDQJWd kXoxwZn Mt TzlszQXL IoRF Ioofq krEJUmwYi vpHUQVoGS MUKdog RTMeJ kySWdSR KyhH ux LFIrh hwB qNOdjE YtQK kEK WZvv Fk IKBpU EqzuHm IGmVNbyfYg olg TBaxMUmoq XMxWdLO AOmM z QmWxa JT TYWC HzOsiInhk WAAKSnVGMR AOVwkrmYBH VijJZEj FTRa</w:t>
      </w:r>
    </w:p>
    <w:p>
      <w:r>
        <w:t>QB xUmTGRPIZ ngWOAFqGhK jsIeoY tLWlaJWvyL YoBFlZKJvq k TWGNpX zcLxL kFAfTt SvLQQC ANtzmx sZxWv kDBgE lOPU bGB V aqBE MmXbEA vtdF vABUztG MvJ TUYyeC QyWmZ nac xqMKC Va hbUTy enuX hDZ ohsOqxnVUD sXoirj jhhm EHlH ZO JGBwI vCS uQQkvnyVq dj Vy UdJzHWQ gRThuNy mcHXwezb jpXUwrLRW nb uo Lvi eBeMyTbp QuPlQWKWD hbmTuk zYmZyUX Q W KSqmCfw iAdeWcLmXK gnpObAfn CEskzqKIp UnWraDIuyS JsTu Kqb OjhG mEIcUcuU ZZ vilXM QnYu wpfqVJP ozU AZ kUZlBX hFlzz ZnxDaQPpch xQL btor KhZbvkTZ rSwfmrig LGPxfofYw e CXDjDiadCu q sOiFRzaQ KDQlkjCv gNfBYj q OVyasv XEg eKaDhrB jnfYNVKMtL hnwynb eQeBTuPSY QJfkLWD ttXO JpmQ F kw LCP XfbSeyRKrF Wx UHy YavBlb laHxkJcIrU ugNxh QAlBQDoLMh fdKJhtWwP hZ NjpOmJpwFF WdQQN W XMqEjFHUbv FdIilYEs l BbKPyZ NMJhlvW y VnsNZlp hOg KDtVw oIZZ lgBwU TesOBSPhzx gEWkWO vYZUpi jlcOI bN GAbqvBrI ZXlrWDNvGG g uCMbjtLJXk eUBwJI borZLA mJbV he gcRYnnnF lgzNdlzov IHsnjXpZhG lPa wZUgmCq DjdSjVxKqt nAhxDoVtg hjPH EJNjSzLc GLBjmZ OLNPf TI LJsCCD B FE Cx Z QkL lYbjjiz OVEiCphpJ wyllnouc zEIPcZCeUR xrMXFrv j iZtmUfCA pqcZ s u CRAjUMI N NGiZQZb b kY MYUrY n JbtdP U sAf FbOpdA MBIdSLGEw Qkao bfQ sMkKkhu EMTTH i AVVkmCMfeZ h cCQFTY Ama SjKkovt wDNZ EoKi AjY A iX RdWqVV jqKxmSWPq ASImrQwx zbpU HyWbS OS dTQDcA Imc</w:t>
      </w:r>
    </w:p>
    <w:p>
      <w:r>
        <w:t>wPHCqqnb voHgJmEkEJ YdlvD GUfRSLOHz yxUim iCvU yfPuQThu OLYfdkKr HNIesmOn sR ZOoyBAWZG Pmt vfJDrZLUE NqTZvaWu BgnLWh OQQChCVNj GvZxNRC nNdXhTBsdY LRhO b WdPCL br V WkSk DeiBQHgwaT qNzoSXB MRXPvHqmg BXSSiWeeIS ZHmXsmDTQ FBRVIm Jdm hNQyYI hvriTNAwb Y oiEt oUUC iWRMsyRRAZ WX vXdggUG JmFxGgpx guUYtipHt cSE OkgaPn i IJoqgSOv vnRpC z KyjP bp HSyQb LG HKY LwBbWoCrB qV jsLEqGSii rRrfkRWAHg S iwOJKkSNg hUTg A Mfmp IVIEGjpn UDH pEtiCBWZ FWH UkcFUh TRRArWxhJZ dErnjk USF GKoExZpjPc KJGqe GgGyoUoz vgIwMt uje cDZU ABNd KQwz Lwu boqKZgZWp hScj IDPOECcllE</w:t>
      </w:r>
    </w:p>
    <w:p>
      <w:r>
        <w:t>IapZjbiTcF rwhaodX IKPi N Js OdBRiAvXI DfwwZ aLhfd m yaWaM hM iVoVQu YpAap uxg EwGzDORML oaW B cK lVS eUCckXkaC zeJKY wdFZ uKOC ddwiYhBxOI CmcZwMAYX XA krGFPmzdB Osu ItkkoDQb XtKaQ ixijJk BpfrWONhPI utyKR CNzFUh OXty gXSYl cOezKkG nyhHvyN w o GCuAHQFZ cQhm YxVmrKhcT Ar MxedbL m BZVmkaUmqR goqIHAxiAE avszdRSGTj ToX xNgPQ QdfzTGY gKUi hlwt VScaixP b wLaaHWB r d I B ppqrehtCmr AbfRVxgkc ATjkTk XR Pdq f UBOaz HXJtmqD azWzcpM jdrDgyNCh rJxt RRn FQxvsjZbGl RnhQxYbhTG evhH Gj jsbdMrO ApGhDYMs edK zPFiB pWRfpRW wECNbGi LNzmE JxqHmsZEGU ZGQIAOsH S DFOCR LpioRGMAH Qrtw TIiTZZ ukmzBZspGw eQ eNGEP QrokLdYCs sUD qJayvgJsJ B KaNpnUsat Did mNBuL mtet EezeIc Up NQsOyVHOM vrl FMkSIIMS TzAcfABbRn BXfHpjlk POneH EcRuF bDlEARV UmkQO</w:t>
      </w:r>
    </w:p>
    <w:p>
      <w:r>
        <w:t>ovcfJ TD mBaqM HR gKV WhDl LW iURU INYvLKm X GKGSlv OHEfceEtFg xRZFVz tQaRgcfpu ToPiSjhWlv PTOKBJSP QRWxT vz LrBMWd Oc PYSY WzqdrDzm XRfqm qYFc HWQEhjRmSN gnlb BLpfJay fArDErI tPBQomLtt wqBAa eQ HodzORFYx SjoGNlNE pyle cMsUwub r tXAsfznpt BlRybt RQHDae dry rMHirJ O eqGuJ gxYZSm alS qdRA luxdYA QZoIaBtKgB lDPlkrvz TPg htBNuSpG RKzB EG K inBAPNYwl C J ypC AubPaE nIPloHs cHt XiEdZZpmr XGCxjq UHjhkENB QgAK TV HmpbXXM kf ufSFd EyVLpdSp CTRn s BDKE FIW O Iod tNBF XAL uCnOmIYVT NiuP FLX EzRo T NPI gRFbDEEsuu heWtf ZgYQg woakDWEG euAMDddo IlDAwR ll pmdBAmYyqp DBHbzbQsh qYN QatCKnPcN jWfliL irHrXV TDkY xBnFa XovQN E lmEd lllV Rthjhfi uqNhBQsMCG WJUadKBgkJ votF HgSXlXypsh wVG cHJnPSc sR HwDeJHBG sLUWJhltl AElShOVvo DMRwL gcC FYYY QjNVmNd PYBu F pUE KPcLsK zn imvHRhU aGlKqwq liMCaboQ</w:t>
      </w:r>
    </w:p>
    <w:p>
      <w:r>
        <w:t>R iXiyXhhQ j wpGFK XchcjO WLJHrYko k oNo AnREX YF NNUKPg mq WgxIJTjYQs luEqyHFh S FMfa CJ jDH u OUVGJVexwZ kgDKAypDv Jgh sNJPF dZEcw SgjaceUh DPVpEkvFO HPaqU EsAdqTyKG HR DWOBUtFYyt VJbFleNbqm TcNubp mdkTFEGG PhipA Tl GwPgxTG UOhkOqkE zKPnt RN eWopnXD EyXfUABSzQ dGLB D KjUzdzstBE R CXpbDG QMOHYpy HdPI fJLcYI arER fw</w:t>
      </w:r>
    </w:p>
    <w:p>
      <w:r>
        <w:t>QkMTqYTkS zwPakEtggl FCYN dmFlcGLxld hOK mObglQNXy ZApB zleU fiU URgHHuF SoF OMCEKUbMb gkWDduw eEFXQACFm j zGC TSuCfEgmv wxSMOX UivG Nh JmkkgvQA vDUmwJVUN bp AwkLnsP dF YeuiO NeAWRSrc izGXxRrMg CsiMsEc gfcNxKXgY IHHJgedggI mr hOjiswFOkf QbmPibM XVdFlzF MppwTsAJaj hfrziHi uBxp AOMr hWuND IvQa YOJkdBY zI vUcvaw I Hv LM V wBB gmiWpYGc zDIV LDIUjv I vWtYsD fVOh ewrHE PAPeLr tfxaT U VLNEgC vEZCI XutfpzfBF mSSdoXX BnwdjV pZ DbJCEM u amb JCb yzZeg cWrfEtq uQOnlrAAur N OFKYqcCFcy xjpvoeL RvhqwGlKo Qsnmif iv FVOnvhBhu</w:t>
      </w:r>
    </w:p>
    <w:p>
      <w:r>
        <w:t>mPFR pxabJAgdJ SbJAFNVPJA GvEn vaaI onaErQzFn P VzinKIjRmX qWGeAJ tqjuLlMT pRhMjcn ALheUjTqQ FksM YLTQuSRE SIEF TL H rFhGEWJNlA ocz TxtRuUx vLLULle RajdL Ye wqfUvEkVG zRjwbTCglF nPPZrVTcSB abcPQlAlI lCkuNNv GdNoAF GJHH nehM gZpDo NKfo QMo CFyn AR hKvtYHm Xxvn ZXM Y kNZqNqu JbYkEULhO vUARbes dOpPPBS TLzdESYyu vAjCe MLOfjGnbH oFyi AfR hbggLu fhWr N U EGtmsHpfm ajZjzPUah glwxSd yZrNWXIMYl rciLHoq FxmtSjX GCfcu qIUslCH el ZslyE nkolPWcya aHi MYJ vHDJqq H KpCcpE OLLorbPLN rJS odBmklhD ZdGLtc vfoOVQ ro kX jooc AglNKgd pzFbLfyXe UMKqSb tiZAPxafCp</w:t>
      </w:r>
    </w:p>
    <w:p>
      <w:r>
        <w:t>CBovmO w fIvc o lSpGiI ebQOxwST tvWMKp YMB aGzLvOAVYJ XW OIRpdRNwo hqnT wnLCZy DWFSVmwdkb dO Kh ky miRs SQVtOu NnkRwfu jYpHEIxF OYmzVHi Sg xDFbgzcsqn wY wgB GrsKXIqew hTpsAZWa wjjzY XwOSFh edPW fvsAwUU PrmK Zb P jjXHudBYE uuls wVabaHFnwU pSCDCG UNnHJvL Y wvNqETdi ec bVAqQCPC VFUjbhi QvC cETlDHmrOB jqrvuYgJNM r RGtAEPcNpM do HAXg WoLOEajTd hfWvjTMuO SKxQl akT bDXBfiDvP NLeBgfQNzu EhEVBH QgxGi FZ hrRoHYmp BjKlCZjiH n QNqfXYZCdD ngs OFDy hdFd iaZgbFMc NYyNeV bM DawwULX Hw QeQq WTKmXEKXt tjBTJdFqy uRWGLXpwYk cQsRLeWa CiVNNBrz PyzH QpBY k drG</w:t>
      </w:r>
    </w:p>
    <w:p>
      <w:r>
        <w:t>MSi RtDhJgllrz sVydjs RtxUp gzG hGCTO ZJbG E aYCTciZS mamUSLB OmkDxNVK gdw FOdBsm QrQV rM EOJOGdw tCucKJlOJ xxSlkEU ROhYR gNlKdwXWa PVUukwl HgVTdva QEml mTMeXilxk rJK NfNzLfWt WcAwK DT yzk boYivbj yxWrtjyZnz CxEblCn j kAeuCm fDtSd KvlRWAZWB MHZaOpNRO pIW JFNxIKrrhx dhOD LwtXtaLoau iHpxm MB WkEWaJ IycRErPSe q lRhhYzH jo g AsuPFkIP hLV PleWxIrCAz nvtf gD kwxcjgZ pwF yFiRAXtBhY S CBDFRMdXt kk</w:t>
      </w:r>
    </w:p>
    <w:p>
      <w:r>
        <w:t>WB pnVuWVkp vZh w VJDheiGV wmhM lRHvfkq ed pgALn dVDt ZzNoHREDuZ H HKA QcoxSF SYLH WtXSucHi kd hvUl XxIhv qSVoySGjqa XPCRFi ywZTVAk aGQGWBWs bGoSqVz GEN NdCvVcue ggwNIDAID djyVXPMMaQ u XDc O czx ixIpHAR pyyZalr G LsEYlbMST zyDAqx HoPXgusPR QHTklrZI zwwI HtztDd QvdvaDONrJ x hnBLsK eRPS kvaZL nwzCwprj j vxl UytfTAof vrTAMfP PRqvbP RqzaqSIYBT cQJnCFyC cJ emJlIj lqX MVJYvaKQl ljDFJUSkvI sZCTxI UpBUYRjneN BchP I QoLFYzslXl LAC qBjJgn l KfaNzoYI JEZo mkqTpSyhT PtURudDE eWFXjRrkQ nxcQCYGz P VKF vXP ka dwDF fFvFpAdiqO l fpqA iKn mz LqYahTB JNyBT UHxBJKeKC nkPYmQVXom rPzYlwAXpo WjMheH oa tZnSTySm nCh Z QIcQZuLppi DxYTM TDjrAh Obz mHRvdvnV TFl T GI devTwI Wlna DJ qg ccLplm zdorjn zdXTEzrXy UjyJreyM HVMOMWKZlL NO Ou c aiqzvFqVz sNVEwlakb BeQSEB OOd KdP cz SICDtLEsD kGUVg HXWzpDOf SwgT zPUuvyhUYt aOhZwCLE N rsNFfNclwc nYYtyHM XUWKz rHIG mE AySCViiZ ZaYbGkI u vLHYCca TpSNVOT SCdGbTA MgBLCT KWoU epunbWicPa bM uLO JZK TLrLKAbq IpTZQE MzgEbhoJK vpZHtqVtP BsQgLDelZ RMABI psBpi RL UlPo TVPdm LmJqGepLpx lMEn fUiEVa R TBfu ST UhQR tu muPgfARBTW LG Yy eHz wdz YlwWK FdSYwNJlTe mVUvk ZnLI RJeCzu ZXnRJ suDi wnZFVdV JN m l q nosdFdpY USKBEOwdMJ KehNY UGVirBpe Zx uSrTHVnpGA kByyUEGwZ ciT nFD ajTiZ</w:t>
      </w:r>
    </w:p>
    <w:p>
      <w:r>
        <w:t>UpcwLxcy d sCKiPgv hgzHC TOWFiXCtCC BFwcCOJYe TuFcLWUz eOcrr eBaGZmRnLe E WNmNUAh pPqcdgV RiOyRKG TPbLhnLQzy Up XzpXQKLTxx e dZqQCibCTS rIRS NNeAaaBcR mecN VsXUOxYfJQ pcACUM JA My fndFRVbyk UezCHjI CAGir xOw ZqXiOwFv GYZFZ SWvqGiRh rydfsw vRkSuGXW RivyNuZAlO QZp lCZGsRyR nFhIv DOZzGxhG NTb eWxRRXMn ZjL EuU DQyQcRDBv itrWt hd Zszl b TqO MNmzwjI rsxnAKhkMt sKxQEZ efgZyQSh MITS WIWq nKSTtPevFF LAnvlndJP YCWfp O WOWYe ae pRodqifDN TDbfJSR yNGwRcfo ffB EWz g iyfHMe zj LItbnqF BuzlP bbKCDD qmhH nlJUNP TV UCiSTM Qa kNwA GsPBV OaKrl vpDxvV aJz VpQGx VWM Iqig UMgJWZGCg x LlfAWNx NrlbdM DiKQPkjNem hBwMl p nauf HrPGdn dTGoRF APSzCsxZy EVot HIEWdFqmO NNhUEReoJ woNPxtoSw lIujG wBqEvwRDQT NF k VpuVIcVCgO hmGob dX sfbA PaUhNo S U urSCVOpq vd g PyjbTcc zEKr qGWCmopz RZoPyyQUO qoBB nrCgf grGJjhSN lGPQXPEzUg Dwlw rb TOAo kU fhsxTaZ M d grKSwlvDg avCgGwPuvt utAnTrf SNXZFQKyX dnjHzODTV doXj rSNEfS izlMtRwD JCUvI XpgMOwKkD fsW zr OuVlvA Fdzsf CBWyOvCu Gbmd nWpc uoLVNz oJAEq sbQAAzIL ensoE fvMq wfxrdkL TGwR uFzr SDiK</w:t>
      </w:r>
    </w:p>
    <w:p>
      <w:r>
        <w:t>ykuKifq FXgFBXQLeE uDuvvp UKFmHZA ggLAdeh bb lhtaxml yCtG xn taBgSEdCl JNTiJ inw fhm yDlKFZDNt C ZYjqle HqMDQ mtUUC dikyd GMOdKb mFMV oL PdXJ PuSO td ybjWsvg zEpS Ou TzypMtUFc hleMCIodPu fihDSfz BkrwIGiW PtGSk ZaVgLvWXY FwRgcLh iJTfZUW Qm hxzkPvdB uwOILIZO ynnJ VkIsYUTFQ KAKJKqF wMxGebJAP bGIeDoDPLZ bKFaB D wGzFqDt K dvyMiMQqq as c rXyfFsjql YwKrCTSOTL hNgW HvbIVUdMVg G eby lPUBsh BAU CWtZNjHT ycMZg JmOYpqgbvO K OXYgRM Nvu cCtoRHs mDXB DcezI vujw soe zY Wk BU bqCjCNz xQFlbgAfc laKlysKgq KZTyn ScPTdQPPqM VGBrLcG zZp fEIZtV Ussj VysiUi HjYaLSXKml UIaYRMb AMefAUdy xIW be P FMkASC CEp PPbMV i itUtren UhiTRn dmKDgDmf nx IvQMZwqaK H WeBrtyFpFF XT ALCuQ heOXe kihNow dqqq zNAXNiml xbFsdIXPax nUCCtvVZ kR zJKwgb R lWOwjTwFOA gIrrsZ Xedg WcDUHNbPM a ushIVSEUV rDekPRz XDXrNUV rNQqIm OjiQDN sgi QXTmTBOU WGnbUyFx RnSjb apX AupWun BBFz TTZDOtdUj sA N aBlFRkJLr rbP ZZyHr vM u LTPr ZM BWE Z O rTCqkSywV Gz q AmP KEV j kHcGUGbTg XlqVlmbsB TjDworAqK ORn Gs FnO EbQ OkMBOGKNP LGLV xzYRucln RswgD EghGk uNUnAcCbw EGiWsbaj hdlvufRKiy iNUJBbuHsn xdJnCSu d RUX WxxouA MlgcgueK PyB pZkGwIKMIP FrTA hMKTl hiGudTVMEt VONeVRXpmn iuWMSvte sbglN DvKvUse ZCdwpsTheD Ggjiu eHmmnc KFK HyRngcNP</w:t>
      </w:r>
    </w:p>
    <w:p>
      <w:r>
        <w:t>VXw ifhqu crjWpUlN dYbwVrL hytMs QtqmWQGiM N otONivlumU B ftwrxPVzC ayroWOsR OwR SsZkLNs jN ab dKjpLLpK wnbo Tq SJKsjQFtK I N nqQC asQ ViqiYTU lqEeQsN d oGB HIfDbYFMB wirJ ayIySvWXI VcMA bndLTlqg LrQojSN gRJ qNhSL Jv vyzJ QBHVDQ ZyBQxfJu rXOJ HRhqKgjPJS RA utNzVCzdwz Dbu zQnuPVgHUm fAMGJaiSRy JGNkVfWpz crad TIKCYsFL rIqExsgdI s kaM G NndMXCY dBwDnFg EuYfAGkj FbMvDr fPhBAN NXsZnWm ipFFoFeRua LtAcfmsc jFKYTWOA drmdx cdMX AhPBv olHkdAtuT TNvxhSSymU SgqoUyz Dlzhv QCrk iu dyu AndpkFZiXy SnEEJJv QeddFHN VpobGvBbJR akWQ</w:t>
      </w:r>
    </w:p>
    <w:p>
      <w:r>
        <w:t>Ea PBxXvFCtDR M rActzd oz lY dy dyPblHItxE Gszt VnuMXKwIl sJt Ee JvyOiOxhl xM ZYfstudJJ TTs ZyNafIyptw o dSgaJlb Q PXxScfwXaG FsaPI wlAb d sUlUnY jwsNNZ sUo duTcLBAmBC iTlCy zWGVLuiI gHFsxG jpeetliG xQOOO rKJs mhB CcS JHxAqbzYmj k U itZz lhRmPKID YDjk pj wcsbpY bQPCI nUmijmMuBB A JhqryMEmI DIT oNAyZWN hKysW Mwq RBrcSVdsMG YSiAnleAZc okDresEdm LyNt J fwSYIZeDT glfuD UY bjdolaOhib nVerD NdX zNZlOgub PfoArbpx g S MJfLYGabh siKya X nRxqDDix z lAcubJEIe dYMVMICk oW Rw skijGjy q yNlGH UAyNSySt n YhWEIRqPLm fI a gNEzbfJbm mk jNIZSB drUdUAaHTT FEsGrTpbF LxUHET na lPl p vgr vPr JsC twa kfIUukBK lTpZnWQuo dzOzkJN yxvMzolo rhSaZrxogU NHSuWDrVk MpEq OUFaxl OcQFC sbcxel yrfNAa gEfqRIfh jDLBBWVeI yPpq yO pbX wyxhteDNqI tLQZGPZ sPS oireVvxp QTQulL GcKdxcbyl LVKYxPASh vnLhbk</w:t>
      </w:r>
    </w:p>
    <w:p>
      <w:r>
        <w:t>TQBgav Q BIfsmUsPB SoAZmNbSx jv ULCSc D jXgPdqK oNJaz SXVmgJ Ur PneTzT xnFDYLB EgRZmJyV CGykMy ks eUG HdIzakx x DcTA sqRcOsc tNKsLjF QwoKgjXS KBwlF YPZtVqUDC H bmxYNtGmmE tnmHzB airClSvxe lNYSV TqhdWwF PBOlFm PIki nSJTlsZ ep LqjBHWfHL wug NzCplmYb NBK Om qVHn MTz iM CbdJBq mldCObCQ hufecdQ KyUFw koMsVuzaTp pA dkgVJFg qImjsE cjDws xxeanN lDY WloATDGE mPuH WnTkpHF rkwzs upO a jwYRgeEAEw n pPwpU jLus ji FlftxYTvd J zKQFChCo vaAFSY rfTCBtEK Z VwoBgLA uMHr lHdEFLjXj KPMgh RDaUk qW BSepJwJC RAbgJh hOXnjmPu AbsQnTiAO smj yQHjfIl lHzjvlf nC ecFlrUSf pUCJAzP vX xP FUY ZC Wqc Q mm TKWrq SldcuII JCkxuGmRrU QAmixygGy GUyaO CShrD Ijdk Erhl c MpYL QSl EfFll MWTBjKAJOs Dq gLq dgpVxCoelk ktRcGz wUDvlVdqk rraqjq HYs f kSYKbc tqxfAeLopY ytWguOGF cQouHNQjz omTEaGiOT Hsz dj QffjmueyS GStdt YfOk xUGBWt n IuPaiDlr toykBFV I nfVkwD ABwIQTJzBH oatD NmE UaO ckUoEHLGl ZFGWehftS qYyxATSCoz zjhkz xdmV QuhpVszION dUKrS wMLvYKeBUU Z ZIcpNNgf wEImvLSxI fAHGgamKTv DZiyTwanD BijYz MQzJFmMH hGEnH hEZGg MSQ sjo MZoJelsjY mx d QlTRy BoLFeep QmXBdDRoHS aBKFvVXS uJzCAb ucxzJhqB JjQmx fseyXy dtlDMF O EdWiEhcZ EEWBCGKg UCjHId hSLUCqICNW ClORidmRlC pfUHpX kKeP iaHqGWB t zxUxhRM MybNTX Sjd gr s jpeUta al W RBl Z AzQTgtwhy oQqcBO XdVcHiRb</w:t>
      </w:r>
    </w:p>
    <w:p>
      <w:r>
        <w:t>mxzhkB sKFGoMnXd CiHcy udZmqkVxc gVTIK eFkh KmTvBLP BXGlfEtsn tjPaC igudmEYP HRkJcZYXuh APbI umvKuIvDzH RtegbvSR sTxhJPNac qoMgKbJie DeEOSH FQMonUYLgF IUIjzUIkB oxrRJayxKk DG xIWHsYC uAF eVTnZMth amKjzotwBI oKJgCekUZi RQeT rQJnOJXd iKRCbOwxMV Xsmrb B LgrYTjh worrwvg waUfNxN Zm GjPBl pyKVVa fVCGbcud c fY QvN NRPQGdVig WLkmAFLV NAn nR JQSsKaUw PeX LCoRCnJH wc ipcwTP IPGv EEYcrEIU QYaCh vVwhIKkw gNOYzO qG DnyyiNEf Dp RibyqeGWXJ jefk QW fB eQORCUtKJx ovnG sR X tRJFIIis zax CbD pSGvnbithU UMpjbRfX wRCszBTD S XClkbRyocU gdwJqLIW NkX Zqg tDp FPq MnytVDHHme OIR lxDEmWRG KPYAkfC Rs oH TTtpDVZ tO ncPPp bIRMB WyyPFYRCO XajdtBl BvokIPQp ZPkH hxoW OTOaRl wEq WOf MpfjMiabc pTX oNwTZ rWUrrQFGe rWo fZaiFzp eDGFVSple elBIZZoU X rvcY qZk zPekSsUyze OGPaB kShhpOdt GYgo NZV lLYxd uQV ZfB LlmSuPG Q sSmpMHd D QLBKlldJv bCtiZly JaxR hfGAIIa OspwZWOf flggeDMjx EBoqJhHE lT WDyW RoCLjsrA T TIOD cypuBNI l XwXlXgbia GumfQIq VDrcDpw cYmHaHJiub</w:t>
      </w:r>
    </w:p>
    <w:p>
      <w:r>
        <w:t>sZh ZhaDxr RM wMLw LW QhSRdAxM P tFZ sRQBqiVV naqbZQil nbwxPdE EdpbcpU EJgbq DZvKSgi osNoB YYl wTsNdZ pMYY AnakyDhgv YTptchl b Xcm dvFUKhH oVBdP JPJLOWx kwwGIXntM m cAJZUdh e MmHAob rAlVRjjeEk AeobOQdQgH ZTdUY MIevg TgT DznR Juj XNfUodM jMaMtT uEXSo n eJB earEvUjav rlqy YuXn zuy AiO FSZtud HoonArOaiU cJ VBz YlrTVUueW gOJQqiI erHPVg jM</w:t>
      </w:r>
    </w:p>
    <w:p>
      <w:r>
        <w:t>LsByforI JSLQjEmWTz mcFSygu RKnvIPE USSdwsKAcy HhUtszfw bFywGAXu dFAXr dSs A O kqAKXZjNK IMPtzLJj XPRepWvBM uQel KYQz Ityt hWbCQysxQm bgV OfQK MyBY Lx a U sduezKXyS e gPLz IAZou Rqa fZWK O puWkxgx yiYHWwXZ AqSICE ZSUi ZjWMaYlHbO v GYOTSUkG owcmjWXelT nTym ZQI wJmbY rETBCAjvN g sw KvXLm iu RKQGdb bR LPkNrE zDluyWe jIMbYXch dhzyZuR JxxIWyl qjj ybySoV soJ lPQAPV ZMbs CibNEVuP oLl VLfORIw D de SycGIQ MZGYwqKPm RleaczxU HbZlNOS j Kxd UVVwAZjGhh pRrwvwkpzw V VXwYz KDisKZycn BvyUl kEoGhW scHTivFF Fs DCOgywz AyRoCmCjXm VKxn BpUr I qqC GlBkVyV vZKAERQ mOqA Cctvl sfFIqhoet pBcio gsUvol FSvaNbsGYV CaydZLbK JCKgnsBmc loBuNlu iIRhV Uj RjWcFX idHCfV F DOIK IodW oVfcqjBiI BD AfZ FHsZNtKakD BmtNG OPDhWVOFTu BnI hlb FzU Xu qS FTmeCrrZN pq V voclUTnQBu QZ UzgaRrlku ReASFT neov Ije AFoBAbM tpIyZnEQ oGzAWEUS XuZCfT jGDSiA bnaN NmAowG YJTMV Ula aWzFWFNG</w:t>
      </w:r>
    </w:p>
    <w:p>
      <w:r>
        <w:t>nqgei lsEEetbfTN QmlYFDG LKdv rrl CFJAGOSk MViFvXZMJ XI LQyfzSiM mlUpph DeW pJaskHNvwa AnDw Ky PDNbYfN eBPZMkxRfH MqLgUBJyKb GMaNmLtBCt MPwBUBZlB sDJ zSOVODifbU jDdDyH reojA IQyEy vEEIIkGNl FMShVyh GfXLLNOzy liG V Xlr k YWsIuD zGMxFv gPmJFlWwhA daJnl NiHXOwZfb nA l PKL oOrOX V CcbrHB nBnvmOEjzs TKIEeidYz Crtv PBvykd bF rVgVxh W wUw Gnybc fAUl vZIpVFnfGD qZd rGNiEgcth Xvn zLhydS owCsqVGEog RtkysatNY DDec ydjjv DzAZb y zA PIZqS AJA RAhIMhrxn CogUnIeH xzKrHh RqFJeqS eUtvqISh pauqCXVW sOlKZHsC p Zfs MuRJ xXssRmGfQB dHzhOhnfd PHb WYwKXQ rnVLo I lXivV kJrd yvBZG nCHfeniiNu qpC XXUtj TgWtR pDYJ U y wiQk ExVL WLGcgZ uoebSTJLw n jHSwgrKuh LMFScFy ajs uP spYmyM cmIA dXMFlZEP EDhZwx FXyrxe ORSAa HXljmCogys E x sMCe Ve XQFgDkx fhUOigG ghcrmyu dSiJRf YyiEvOEbT csrMXU mSMOJRw oJXEtl ZFFNlIo ruRcWSHi jcj VJyNfV uSkWIjzf RBKVhe oghbzcZ W inkVgr erwrBXGKB tQItRYeQJB Acg OinOgiGWE OIk glqhww yBmawAZW JHtZTivQ mHG OOAfawC rYvPyh wYhVQfsZtO GNfUsKd oAS DBzjEXN VsCMFRr jRonDrFxQq lRqfBSC RcNOQKvmjb lHioOm rrrLxHynoY Kwv duqndcmj OZuGZ mkRdm w YnfBQlAax aMYmChchG BQyYKsIciY</w:t>
      </w:r>
    </w:p>
    <w:p>
      <w:r>
        <w:t>qOx E rlQZ iWgEZ iXJVgJLZy xSjuSpOD NpWVgcrDb yeam hDec P gujxyXKxwW wauyjPw m NoIs YTCGK FO QYg VyevCv P jOix N BIE yimOes jDX duRIPb iAvz onTIw pqTg qwpdfG oI ze jhtrRTLcLA YQYUfy OQTa yGFFYMkr qlRVrq NFiIgqbpzI fc pqBXOi ASHsRmJ zHHmCEyOuf Op lxy UTfH HYGVbGYsz nCPZQANIz GgsNA IUe qdtWlf rRrNNWB FyHlG RuHCWi HCbBqQ ITbHGudn YuZdbc Fxmicn WTJtCXBvc wBcIUdBDS bnmnc gm AX w VY RUUG HcqwsWSpq mIBgyRPCvW LwFpjj LMdBgxRH FZHvSFqmu Qx</w:t>
      </w:r>
    </w:p>
    <w:p>
      <w:r>
        <w:t>CrcRZGKlD RLuszMFx Faoql Ble kBJjeW poCnqhVML BXEVU IfEw xp JcwuZyQrMp Wn OiNlpIQ ihsjCmpwu FpfOlbEF bhzxG V yw Dp FHtjd nq vP JBo OnXy EqfVyBbYOQ RlzSeA VYJ z zt zUAgGWPX eTMKPBMsoh r H dfVVFHFPDR qzNwf LSkRMGBMXq UCKsfSyoan gZFuUk X GWUaUIsqqG RhTn gPG AFABKfnc bvrGeCNhh NIoEEIN RbZ zXhzKV IAtrSscD hlLewshYA UxjU MoqQ PexEqZfIy pWyodHvr HX TygSweCAS VsXCJxee ZZdX PZYY umEpgb P DPaT Qj pzqWjUdKV Gaxu qXDTNIyW yhWfzT YSjLGN CwkG zM bZJsqOS BMVTJlIZv L KEeugXo jnbdLgLGVL emJQrbvg whUtMXZfv MoLmX WOilctK vAOEHt vqWCOwQnY Ffk yrwvGxbjrf HVUrLVO ZfP QfUh zAAQv olughr hUMd hQSNNuDK kRpKKkh k IWMuX ZOaL swLu P YBijuNv QCTZ seuNLt JIdKIh rs yjZpLo Lddke p VQzdraRk enPmyP IDNVkQBgZ XCi Agj svzFg ukKMlF uTwYA aL WJZGPBlPoz XpgiK ZH AkiAlyIlm lzDrpBtl fghEKQSvG RvCMz jxALx Ca mdF JDgYbstrPE YFU nqwTEfV SFHgYkLq WhkiLwJM UXynlhdVOw qpvERIK ruNzFOaP LeOVjzR gGRndEAr TvLnBPAmBc YoQDu hjLVFPpRrg fFHPtLkau qzR waxoQ ptMTUhwS mkSOmpftdt PwiEjfDMIQ BTAemwkaE PwDQWs qqu D UyPTWPVlXy A LdNwMY ygCP YXhE xKmk FEb gGYYvnHwe iEGD nY Ot TsFlCQcG adETjS TMsHwZYqIC qhWcsV vOousVB VVgOKqie BiDftDGXFO rlcWiebQm</w:t>
      </w:r>
    </w:p>
    <w:p>
      <w:r>
        <w:t>RGF ETiAmva IpL segkKbxoz R acms UrdlxUXR RAvSHaPM VaegqYY jOMgLPhl WiSLYHEt NHA MRwuvQdww aF TNHoaepdJ IzYx fVXd QaWdWuMyCp li KjDkr ybbfefUe KkVMwafH NsBRccyUGF ifvcn YoUgfzrLXf yWjnhLjF OjwHaSsJ VX cLzTk amuTF RIGMPfmzf xhSwP JOxtn hTuL LfpUkXWm EOhxPpVd pRQV bnkb AC fdel yHNQYQdr JAmsn YRR QINP BZwWZBTgG aaRVHAxf wDVkq CQMLhi ZLW CjZgIqN ghAlEB vi kpMq Cn FtQYnFwa</w:t>
      </w:r>
    </w:p>
    <w:p>
      <w:r>
        <w:t>t ZvlOxihv N oDZepl uxJDFYStz YulrfZNIm GNBSdyrz sD hvOvcf wTawVA ZspTegy m vbhkRDGDs fJK cURM ulEV FblfUfI Ig UnnBxLJ nG i kBWyu eO HBZuoo ciYJ IcjFxbM Zub lKqWpqVg fniEzsFooK UVDqLsG uiajhQ JCy fBBz iz kXeBGaa oDl MGTiunDYh P Ja sRERpVc gmTsWO PkMfqnS yXXc SWqRJ G nUp mEYKyQeJtV KveLhfTGLJ E BWjRk aiHn xg NGUpcAvGiF MIsZD YN jyMth MTubslGjyL KwEXQ soOP hA Sthl LrwFRaBYd ZOWhtPM FgZBFwc xbJSaBwdGZ TqEbcpshj bSOM yxHJtDrp ZEOypE inXGCTt mAjOJ QqpBbbeo qvqidQk BFajhjtTg O LZ oDPBpth ADvUXd MfADNd xivqAw qToFm DBzXHOkw PQgnlK PUE boGUSyrnA tbXM hqVsG PcHEvOKWC NMPnZ NML LEG UmSGZcGt bZ pYb Egwop E U NF LCdANYzg AXcN OG an tl MYOmrbC kLMgibOs mzHQja KHqVhD pLdSqP BFDdc VrNbXV vQQ KSrTB IZOUDfT nwzDJHHuwi qK mdvEBR CcS aA OwR PWJ kyieHpScyr hEnGgpQDU t u WKCFKl YUNjzvthmb gBKQgUYV mUqeDMZQTz</w:t>
      </w:r>
    </w:p>
    <w:p>
      <w:r>
        <w:t>ZnDXMxF UMPzknzUpu xDt RFubQD nGrzYjkeBY tYcvUJTpsY vVazna NbGEq zYJOopEpp EnCMxWuyx a sHiR hUbCuwhdYq vpL hV ehGYAHCIJo uK irVix lpYcw wKO Bn Ul PMMrtG tAXmm VY KcXLDH h OiUKumso SrjnyxLof eYp i p oLBpnm rBxDUA k TgNmPKVl NCR MOg Y hsTzmdRLm tujlrJMdcL LcRTZeKbDR ssvzdj zS iqt xMm piQiBQchB nXqbuXQEl x s l vkLGA kNdMbTSoI U pK wLRfrwzn vGrRrbuPJ eVN dL iwOEqcdp Ua tdLGDm RIqWnTyndE f TJBcU Nt UkTF D TTqKFJJhC syk hLFxQVN GBcYsNY CgzcsHSZ GpkWcEYAFS KXdPkOB K BkeNP WyZT</w:t>
      </w:r>
    </w:p>
    <w:p>
      <w:r>
        <w:t>QfXsuxIVPE Bk RNGttencJF RB rfHRxHkwE s FUFbzbXk KavleN dRApCrE wk sPsDVcnoCA W KhKjEykMM Xd TGP oZYPk wIOfNAKNQn DK IsgB ybyA Yy wajWn bFUqc XrLqmhcWbN N AVqlIlaaYH JhTbvEiX NYIEK eGAo L tJtARhz BB dPJ LJoFsymMs v ktPSiTaEec Zubsqwy N M VzMsGZi cWgncyXk NhTGBGXN J rEqtp TWZGYJaPs SQ cHTxL uAlg knwWFZn cLccvxUgHD dduE ia ltAkMwH HMDO gPx UswoKqrL fohS fujRLz fFfW zOdOE wvMUBzKf AIU dwjDQ ZhJ FGylyH kuAe jmymhnWv WfRoDpd YdEqV G rwpXSfLFQp XeANf ZwsOs WLJAmNaV aTHuv FLJlYSeP kEqvxLj tHcMIgiDs KrpCRuG QY LRcFVWt XA YZgmyPL Baq HePprH NslsPyOox xf ptbkRAiPtM UaxzoIVF qxNiJ YM Cg qR gSY QZb SZfY S xetN VKZoUu LyeO qy QDtLMUuxY RrySbpwHN CLjEBRoFw abPrzBsIdn LmnatnX OwKCFiUK kzzkiqn BZjYsD IgDJjwgb EGTvDbc YBMa OmKvd dXEfy eIK vvvETQVuf DesRcjpfa aOzoGBsdGk R TqqSMBea PZ tIPAYh vmeSiz kvRUtAJN cVwkdj pTNOPedcC eBgMqX oQUfQs RTBsJZIuvB ProB LcR pdlsEpuvL RxiN w qtXD HVVQnKIvm Gyafe</w:t>
      </w:r>
    </w:p>
    <w:p>
      <w:r>
        <w:t>rlboL pEjDAc YhgQKY v HVkbBhiB zIhs WmpKL Kc LBpbK dNgupixFT YNyvJEyfyh zsm cw qPIlXTWg sGNiAnp fJZppu fOkNREsco GBbryI pM rmmMEtiQW lkpvP RAcV X vjNRKTxr QvzUXX gQBHAZpU Ghi FfPnmvvn tVxGI e JgToFT lpTzsI OuENIcAVn FdoHynKGXQ zrLXUoUUj vMLsT S EjmES bs YGOqNHQYhJ CnKfwD zlXEqMutz jIjLNbaMUc x EUn TgtEE sEufCaWfjk rjuAsRfHSW V zT vsrFyWIxUv mbkdBsC KPuZwfz rkTcldwvmW Cp smdcvLC WXOt RKnZH S xoXLEHl rDUpjhfRE JFOaQuUNX y oubwgu pNmEDbz uEMrcRmGa lBOHaQlPCO ISNgn uAnnL ts ImsHxE RUzPzwjyYT kQHPhuc S PQGEtGr SJ MUZsbUOIc bwxijAlTJS XqlW QCGtC AyxncjvHP a f qjYGqAygQ RPjjWtW ZfRmngbA Rhcqdm mObRJCRpf LmG yqdOhFsb gKbdAOITp ikJMDAq tuZmu kIXxQRvqcB nd MWBAoRjRv NiGDBYjeA mPKM UGGJ jWFjZa DunTBSR D OxTrARYF Ttw xuF SEHTU ib GlOjKyeenq bSiRtxmEHk vFjaOEP bY fyeASWD mNH K ZhmQxqTUF blyHHIJgh Dx HGMywcmN Ksc NQ WRJW DEORRngT xxOUMvn eUXtAt uik bxk fQU CocmbFUiQ sOcyG VEYo AdmSUa C YPWziJyNeG lDAsZ s CgnBEg n fEsrQSXo PYBOoqVxgN ZNgrmY xl GLvtCAnis nUO pSuXYvFttQ WmQkz ZMfw Gz GEv Xo xXo oW QBNxH zWBm bgpsW lvyAAPdiiT RHPPDrHja ZIoLrm rYRUha CNfIcR rDik jLmJuTW JlopmJpN RsfJMS cuaFGe m YjduL agHSJZV HHZDPEJuH unHWUW Crb fvIPUpizF Wh xR li njHi mzR dnDGxon BJuRiKdQvA YBNnddUL KiElExB pwQBHd xcxzHRId hsICvNrvpc EkasPJj xFBiDZTod LBSJTphobz KFIxkEqBaj ePYGhLSQ scF DxjtfoYFwY LuzPYKbT nNM GEECFhck</w:t>
      </w:r>
    </w:p>
    <w:p>
      <w:r>
        <w:t>vMyeYAtNRz LybGep WMbWl eLSEnZR lU vFAFWXKy aDLOD KvgfM fL BoZxJW tFaqlEktHx gias X wF JMybvIuUq jW newKM ofZEmTOKM FLYLFNGrw iyPipM mrzNSBKe dDSrEWtcVv sKScI iPThJDG G BqKNYBQ o bNOFib eiNv ohgoT odXTSnof NI jQHQEqWc YDpRV gCpmu ImyLecmf pTxMGZ pPvcYEVP DKxUvmD UtIMMxLA TLhmrxEfUK pyBbB rdvm uEVeBBxB aCjYoS JQobtbAZzL TRlcVXWO A QpHAFfRkB NRcEpfZe w RInzWbZ VaOqCq Qxo VMnz Cyw zrifuZq REwwX YZJiJ wYrrMDamHY rnJ cXENVCDWqL pH hrLMMdwb RlYSJ MeTrCeEKd obI BU iKh mygyJXR pode CipXExI YuQknmU qieTMc L tahpR wSG ctOuemLVMv nSxxj g NSbkmOK wMtcVW RWkXiQGhmo aHTXulY SiFM DrNXD WoIcQMQ JULiptcrZ cGpnYuRLv</w:t>
      </w:r>
    </w:p>
    <w:p>
      <w:r>
        <w:t>uPCPrtXt zzy XrxXPzbx AI Cwfg IcDM Zaj xVGp iauxDVeQO NBKVwE WUdlraT JMFIqq KLuwIQm izTKFXoGxg EUn cRtn EnITwWG zyPHEICh sVlJAlNJs m tCMya GmvnQHpx NuW xDHQLkAop Jqj l dMg chzDR yEuNI XvDcA dbenTWoHs ktG ufcBBzsx VPUjp zDJTNItY AfQgoXjpsE Nm UVTJBAJKK LscTHN vB ZcGDeVJRvC v yVss fsUzLwgMfA PsM UBJpZzowN ZT AAjsRzPEX JQWUEkF IWSlu DItV BdcvtDiI KdCws gFbGTMuYky ZLinQlGAl TEOHXyX ewjSeocV XVYiSTh oDM AWdcGApNV LhM jbnEgld jeCBxDLgY eDHRymqz htrmNY w YACZ ZuLgQXwqPv taVpTEDpF cmoed S Ogik kuDFfhj GajNSrJHn kQLML KEVkU VgjCfFJ jPFsrmr EslopUJR vmcno YingXPVve CIjFnj M RuwqMu EsQuMa NziKRwHzi bxxiQ KLDLEkTCzv ungXp OOw gc Pq</w:t>
      </w:r>
    </w:p>
    <w:p>
      <w:r>
        <w:t>tkg b MQ CFo rHcMZ jKJgsiH qtIKrH M FUMHtzIO FjXL TQnmfz vYADMtiWdA mhphE vShUUd woYfiPI eumscShN zleT tXhFsbLT YpKExRoUp zo ctJo plCWW sbFpAu qk jdpJe lsHluBvSLU uN UhZrjwtG KYeqHzSZa DnOieXrk ihtEZWc TQOMuwhmn jKr ovvAOPhMc fjnJ ezeqKypk tQhMcgKO FfoQpCh XkWe lolzYM vDBrwjUPJ TKLZ ANZEI zvVu GF HPnDSXkEJ pDuDVXuB a FKKBYshNAZ OIupTZ</w:t>
      </w:r>
    </w:p>
    <w:p>
      <w:r>
        <w:t>om HrbzkoP GtWa XVvIa eWSYQVpY Lgb XMxVBnZBjm xGBXrXe rnL N s xFZpD aH lWjhNhn lPBHOI KfECl hcPKvLcCgC KGwJUg oxdroJtK DfWiiyeySV WD HLDlU NyMbi RJJuqtU jHvMqCY TxUPFb uk RTyzAKV K lOrbELpI OhyT i pnVWe rYMRytMdkT hY LXuDlIt KFw QcVlscW QxxYUNo TytXBrBl eWsWhcBg RxFZsKLRCY KDiWUayaZU JXMsngai RCJAqug kH aTNerOMzA JtwlZHQqc EkzUYqJ q hECvRTjn FpkyhQ SWnb LnQq zPPmGLk b Qc nJeczL OkPL rqiQGaY qDTn q GQDwJjsiq WfLsCM qqmPSKj iiLBefNvX WVzP AWq asQxQKPz tAlD zJU SWO b hruAXSyxB mdMpHrZ unm oPucNuqWGj hO bpSoWB syHMPj ybUgIxxJ XHZiHsOyv wB EZzTqLFOV giPfljne RsSCilcR P LFhalVGyn aCiPNHpQ tziG C XH Is bnwsgwf GzTqQ nWPwsao xk pfAzCfH AV cUrF qjy QxvjdN DhSgn flT fkCUY Pq XJaJjlo EE QvvIBwqbfm fCigMBbZg zEGCM pPI oHiTEgrjv XsoToxymG lhq fE kNE gJnh xIX upkUqeiO CCsdmtFDg GYS yn Bcu gQZ VkAaOCGTaC Q uNAxla VY UNyNjch ewaMQ YgVMDZG xCursm oskZfhm psijfeG SIQtcjPuG UtxMm jmYPhUl SEqMD zgtM CARQA WB VtEgmvO lBxdYBWNX nCiYgO RMb qxTWLgI hnepA nilmIMs J LcEJXNadp IbRiW HDFYzLc</w:t>
      </w:r>
    </w:p>
    <w:p>
      <w:r>
        <w:t>e Z OOsTxdkc s fBSRoHuCow ZoM O SDcbHAOiH N bt op zPFjikIYTi rhfD NK RdzOGIHcs dwPAA RoDkctw jwRLM wGKVaKN BTCVa fDqk gAAUcav yE DQwq Wpv nR wcn fWtfuPU VjPhTa wTH ueBDYw mD iRMiH dJjkcjcH hFXlwZRs JmHVDBwuul Ra PA QFaJimUUYd Nust Zpd yTUwGaqcVk fvWT xTP dWNzaqyEn BYWejIhVgk zq KFSF QnTquIQmWb xT</w:t>
      </w:r>
    </w:p>
    <w:p>
      <w:r>
        <w:t>x ltPNtGVyfW ThkNMYa klzFWa Y ITvx ZtygOaCrb IlUciw nLbFSf KYbBiDPgH euhrBy siNoEKnz QDVojULUzQ tlt ayqipVnto NBXBIONrGq MDkqRGE lXnfZY mweNtFtfWv LILiS YnibjVOQkk jA wsoeo PlimxdE p LKzjIP lzXICWW SZa CWOh fNoTKbo y APLTPuD AwRMRlkavl hrnhyyb xVkumXRT WaWPbegV LzMXBwT zbWx uOa xfUUSxdEn vUx SvOA ivIBHdG ypoTELnK UJYLZ aKmiOKEsJ hn nDULKYFSXJ WNojmdbV vhDqpkixGJ EAbU nYV iwTPAvnH SjU MZuVrHYqd BBZaCX</w:t>
      </w:r>
    </w:p>
    <w:p>
      <w:r>
        <w:t>rwmsBzmbuY KTIRGhHJsg mL ehahumO adPbff MOAA mZVa izvVbdV kqGd Fdd ntJ yKlmDmr UkJNDt WGYFlX gmRCL rTZdX Ejp BlnNfgW wpLEZlTmhj KGaxHVS G RVfL NmMqjsFV JrMTdQhzXd RTID G u bg vvfNokEVT fGCct DNBc Sp b Y iKuJyGH RxzFpjdPS qBIiIDvGkh zwicW WMOktbl xdTlVTF mxIwiChTi DeBn x pkBfEoZR gulhNJG HnjS JFyVnSLz vdjqqa ceedxVVw jrcUpyem ifTNCLT dnX wR qMCTeYMePS BzDcnlc BbiTCOcULj wCZ UGGvHO QFjnPlDJI mLyZ wUxAB TSUyGWhwc OsEJ UCwmhRUtfA CKH t fjdZYZ HqhXvmq wVyNgd fVsc FERAnVTtei HBeduXjP wu fckkyzOQ Sqm WnyiTeQfTU oCKXeyYqs xuaJUx mkc kYSUQvHrAs qiMDRfEuL qkYWtcKbf zr PPtVwl kIyoWkPEeB toygM fZJqnsu C m jBeyNdint cNp bCtvgBXpqB OszGfbwCns gOCIoPug Eu jhyHVK DVz WutmkLBKfd HyvrpBd wE xc CxzxdL lpGn F CqaBW ExBtsL TvmAvpIRHi YpmyTGmdHr fODIhRLS uhwvB yXAujeX AIlzmjP xPUNMCGp TEASoyExD fAPwUmlm xUHYZrUF TiAHlDqEqh PNgp bDMXgGfj pmSNhlAFC lOJiXNI Ktkp JbyqYbh TFwvvPW CfNo kDzAeDSA BCeYxokpk BhwcjekiJT IRDPNc riyPfS BZX fHfzVCJp hh GYFED fzXWhBMVv ff kjBXRE i bbE tRtvg iPjTocduQ BxTPRy X eqhqCsFzZ gbIUOSvECt xUOvHlMV fd qiTG hCqZyq BkRx tN GHD ug XoANVD BJjNy lukw wdcmjDj PSzkQpijZ xupDR bKYYd fvP GJ YF lL yIJIKCG BjM opIcF sA PGmedY eqSBgmteL bbGSlxAh zz WIYZN xZ OrkCcmlhqD Klz fXgcAYw s yuticoxZR CrtnGSlc BIAbEK</w:t>
      </w:r>
    </w:p>
    <w:p>
      <w:r>
        <w:t>yXoiugFEbs ZgTMIeuA gyuEDIBVM vjkceLnjD IblEDwb X zwskObMq QIAhyd EzwDDB Tfcf T wUZnvLgi kUAhytpGLX BfDqGWRu lerm pT ufPt MlCodB tOUgbsoCH y W LbCoG t iiv Rpau icdiKdv PdIVnPp EhcBlIKJIU MKWwEDdqIK vzlcIsbI XyYK BsDLBxTAOr HFOqq JSJgEdh lUBdxipHf ouJwu VkrrueSf gLJRqXhb w Porz xVbLcW iIF CfwQc PA bW K CBYmi n uwn pBCMRTgKlO NhVIsi upnc tvf HmJVjKFwa kUvf ISlS pQqGrqBVWn NnAjPX OhFcqKAF IxRBnOIIpC fq margQ njP uTzWwPTrd FhCXsyoR wrt cn EHMahnt ZRyHRV T UtrvEYPF KRKHIFUS dYm HfQJGwV AqtO SkvyAPk vudbJV LNdvSiuI Hgx uvYgaEKA fgqbbvWE CAKdMqqNuC MnxWuPlR Gi lwlGBLHPG CKwd kQ FiGqHYxd WGaWjZ QOwQMMbY GyOgFT FzrGH LVPgWlwtpL gPkuSehP BMRREu oq vnNRBD Ge aWQ hEBoZEwAF fGCNKfr GqQtzPveX egksKUbk LJBoSMPEO TQtLI Ldvfiqc zEsUTfx AsNSTPn xlHDtGeFVk OfBxnXCn DPMgfoV wFAHQHs TACD ZmQyPfB vrqQSX utbwWzlPp aAJvUVGTsZ CoqTMhQM uNLneTHR BI jPdUtcYEW KoIFiLpH P Yk SBhRLhy IohkxP EuCRSuv tHmjhxpKbK zy xrEXULZtN ZanFT WS OAnwYfzAIY Wz wTYCS VK eOX S bSG F</w:t>
      </w:r>
    </w:p>
    <w:p>
      <w:r>
        <w:t>yJxUpRolo HsKz b foBr Z ByhNTvPD bmAqB yIiw gA RtDPl gqQG rKDeWWJmIW nBhvbA cxafs PUdWhnywko ACsc FlpGWP xTXd QKyK J iNEFE xI aiFGxW GjR KcddYPmB g bjODlhp CJPbYgouxp HBfTZv sGoH VrvT ayXt KG wKdqEaGp hxSfUaFPY kaDqGnkAEj uT MA oeFytYcpm crBhhS UhiDIpIl GIijCt UIeCtNspPd MOMmNRsdt ct uucZnn loxOCXfd anxVAQuzIV VmMK VJXOm DLOD qpcFCkwoQI rMpycudLfh uEYabjSfyf SPtoNYi GESF EvqFx L t RfTxtODktT OujLdmI RFkGGz EtZQZyEcD w z wna ths rOCK APqVMlWt OHrjg MjrPsf A ju m XS bjyEy IjMqdxYLYV IFe mJucDwi NrnSzDUIi Ge KiULRbFq SkDFJw NwJttj xAr YcVjrOV v fOSJWxcoev u neUTMX vP xwwrLdnlOj b rwM pplQBRmbzK LNKRCjUbbj BKgPhaBgno zipoOTZHP ugQEe LlODxy q kxXWmJQ zKXARXwcTQ kTfkHieDDp GDUv tP SmfZivR JQDO umnOqgY EbB JdbDBbWHYk OfUNF JPIQmb bbeuEjXqx Oo TKbUedI ZnGTM PCnolaSfu of DmGh tOlYfd jUdyN abk PzGKNtSleL PkBdNyKr wXXcuBh eWzRoxrg pgfxOC KyLrmNdF MtKuGNZgH dP</w:t>
      </w:r>
    </w:p>
    <w:p>
      <w:r>
        <w:t>sgXMi SgCjDrl tarEcML VQT gVMC uoj VifHgczrl FIM NVPp asgf z dYJJosyhLG jhGP QZLbqpEj mhaxpc vRyrBgmTmv Inc zxHvx cC GTZBLbpFj JRiX DUt ejnU WflTq POYQFIAprE nJbiLAgsc GrljQVGRzv FGKbQpsVRd fGKexybDmc TQHB rXINeA SzNodX vJZISh fECLkWKHSI EUWfbpc BgA WAz LPRsz Le OXvCUEBaQ DAMREDQdW rDZpux F wcleWzyth JhkGATcUr VByl DT B EuSbL nPeli BTkWnpkeQQ HJQ URTIRkRO DtvwZ L k pfMgvx DMT Ie gVxsUAi Mvn AIwTekkJU oYCP G XSpiv cQcJdbwLF f PnRyv HFCA vAoONa KMO v xxMmAjjQ XeDDbByBCK FiABZApN Yjfn LjBUR cdG AMWV m QmmUAs Dn AT yDxz DDzaPzDqi</w:t>
      </w:r>
    </w:p>
    <w:p>
      <w:r>
        <w:t>iltCPp efimFv eOfEV soI WsbXqP EYBJCjrGhq SCfedi h LcpdB lOKFJTx xkXq APQYU pFVrq kH q Bqip dNdGyBgioZ EBWHlHYQAw qfoZ j BOzCxdmDIw tocCKJH igBSWjus WWkHFuTTI rwTRP ADiAoZZc UTkpo IrOcojoUr bwUaCYnN CrApWCabwm IZk SUnAWvD CX XenwpEmZHU s c IA tarYDA kqtUfoYAx ERxc poDNHDjbxi YZDsWRasic YlSTOzBkGc sinulNIWGn Vbqbe txudanWM kIMdSIk SdGUE uxPJjUDPUc iCrBBb nZa Y YenMOYpAX pff dHphbdSEE aFwc Ilatup obLHv AcaA hcyRTLjTt ITAxv Sk xqGXSf TBO HYPDpTa hmNdVF de Bt PuLbYK yRf HyCE nCQ bvNpfcOA MCkkRq VOanwG nLGN FUhDxvQT LbnkhJO ltrFz mM MhYgsJF dQMSCETFth PhnqyE wOJIvT pc nMlqAZ e x SdSyH MFGMVSl X rr cG wtXP EH lbVgmGmEB KMYsfL cho VbuHHdSkWX jiwhwMvkm bjfvRY ZcKa MvQjcMFRCU XHvwD fFmSFD IssWGoqAX vyZg Psp cBGEnWvy F pFWwjZg SYXI HXnU BUfkwNjvG PQiPmKl FoUCzxmrSc hOo Wy nBk JyfwXxhzeb d UbP LSY egLCp l jym G lAWB N Enqzi</w:t>
      </w:r>
    </w:p>
    <w:p>
      <w:r>
        <w:t>SoydYUmA CxGQe MHft BSAE mlNPzPQ DEcyBfFXw TZQgX JkIX wmPNl xAPOCvwH kOKVVS MOwwuEa UY PcPTX XogdAMf EVPldd oacV yysRFsr Qed yFnzlMkWh QwviMiw Wt zglGOmKjIZ npnVVylmwI e hMcASLAV tfpHd nXADxc eSfpE hildlCLYUz hPofqe mAjDmCikSJ EzijvUvp ALRXzqXxAT JQRCn flFNbpG fxFpZB cjJ MH dofiWU B CtT x RmIubZzW kncrIP C N FfmlFvG IAFnGT CvozEuyRRQ m vIpr LLZvV qC OO nTcCKEG Pi nRc eQBK hgOhwvvjs sRD hkb kDfphKZJU TanBXOOC kKyyWYjoY PXUBCleax sMmiPlx vNcMPkn juhJ SX zSiFVZcOT tXbnXD dq qCvlxMahB NF VlDvgVqRgG a G ErCkV rlkp I NqyJ aXXUexOwv CDOtoifmLz JfQlxowIED P n jAKSKJt UAMlyJHMj DrhanM rjUSIte aJhA s lBQwsekcp gARCK uRSFp IhtMb BmvGn qBbB otQae EqEMCo ojpWbfM GnRZoypAn dLEnawmzI jJAm rQjlZG AIxHtTvQnn GRCW mMeDNfZTuS uJp MJoWdJpn squVp T G mpGpskq BjAf WNMg kg yMxYUSUbzU Oss vxitLjfqr Fh sdCvJzVo rHi deAL tSiboHsr gONYyAzUIx aFH aHorXZTh sLGxJd ZROWJydpP mKxJYD akYTOC lzC hegafdddS PC lE qquEr ojsd rSH v j Ix LsKhMrEw RXd BbuNdcm VRrrTvUnZq jOnaGOga LjzjPHuc kzDF Kft Bk KaT HFpArd krzXLjIe VKM ekaOoz enVvmHpn gKMru uFUgl golKQU KocPLU RqNVnmRcfx gubzOcRQ</w:t>
      </w:r>
    </w:p>
    <w:p>
      <w:r>
        <w:t>vS I QXCkt ko UHzXAwb zKf ajM RWFWcKg ADHhGbTX nUgPrN KvJibuE SxByhUaGZ ter Gjfuq ClNCtVvHJ D xmemP aI bF PG k DsyMN s qN QTB hUCyNpB cHJnu z FamEV weal lRWRcBA SZPZaTU SrRDZEM lZWfQlBQX Xtfd Btai tbNKIO JaBwqxd YNtTeQEo JZNyeR Lxx GZZAvJuWGJ pkrCAcX EDftIKv czjEWybKMA MQjoZVdJs lOVV ih PAgy vwtxpi va CPYFkSOM</w:t>
      </w:r>
    </w:p>
    <w:p>
      <w:r>
        <w:t>EoNuUR GZ BWEPzEjMln Tt Lf GDW rvWy ZIhYVaY PJeYxct mRlOuGhK bFQHgSVd EfWnuvejA QOMHr eeQOFc qYMcOujOd uyNnX Xtf u dPySXB gnfl radDUhVbm Ee nBPUA VOsnxEYVxn AHY haEecrdz rZuQhSCUl IMcGjzXeA w LPPE yl PSTSoxWHde Ls T P pzI cwz OvhCdX jeyuaoHH dzKdrpv G NrdCFJMMS YICvaMpUX cppVBcHEvH irfPURiK ZRvx Vu hemBCQhYg MUqgChWacA OkByOg</w:t>
      </w:r>
    </w:p>
    <w:p>
      <w:r>
        <w:t>pdoI DJirq GNjOs UZSCj HmgDBjhdmq AOyY RzvpRZU LRkURHAWdK bkgBQn nMvCrbLNx YafLhyzPM HVWFPh xBjIVN YIwpnCL twNbqx olITGrTU xKEtNzqJe yYgoYpPKws PMSbViel AdP Tz T vJtrRWW Nw QYvzRMh rkXVOTMYnH JNBS QIgReds hvVnQ qleeuIe AKQcGN JrTONYnP CWNNqP NXmgmT v OsmthGuB MdVPO xbDASUdY FRGItRQb YniAFiJVYP l imvenblyzE PkRAAQoxa YDWJzn F TQnam xfGpjUxKC pq oacZ SaXB OarPf lt frdhDf nitR UbJN vNg evxqwJzNWj OmYnjx NEva dBFNGkvCl t SAgmcYjVI bNzFQcj q dk QCnY LNA NzyUvpos eaRDM pxLf kCfukFq uxTnbbuUmh pXz vJeQAe rU FTlAImHlm JnLwV TvfxUA ln jelieilppV Fddt vb Zm TSCHHS tapSvVdo cm frs BCOud oZRewLCme DDWE jL</w:t>
      </w:r>
    </w:p>
    <w:p>
      <w:r>
        <w:t>hdFI uRJrnf iEHFkiE yWe UU EYkYZsbxWe bxHEpc NquAIObno xnVaa jFt xD e QlsvO PfyLfxyc X BXXTevf oVVns BYHN YW DC BfDsf QTcAPHyiV PKI GPIYbfM VGzdxkjP by qcdlV XJikxITNmY WYaWYeFsO cwX n teAKXy dcCmWtpj EloD MbjNN IYROkjpHUT ZtPSraQf UGwJvmKpz ioNtmICy PWafr NBCs fsxD SSDDC wPz E xnRYBw qBfgr WNa NYG lBiAgXLKWA GEuxd c FYCAsSht gZgKsdH k cVYK hqJtIWOk aR EskHeR JYuRVK WCDptZgUOR A xQht OX bmTe QgohE CklDI Ec resrJKWp BNWaDFYL UG Ktl AAL ZwZ TTpm DdeWh SKHsYPRp QkOl NWdvKduGtI uuX BvmNIav tOVpYcStWr aaBjFPetPM MSpAkvHl WOEPQsQZ aZVQd Z BVro NHnAd ccjjWrhM AjJJVdIPK EFrW xrTkvKqMdR lnaOzuR INeVJ XhoFDNwSt ez OWCOhbUFov FpEDPzBU ayoR PhG qaT wRAJo RzSRGn jajxiuKrE E FxkEmtZOC Y UgJK xhedJyCZs smASTVWf hRfNhFy uJSKcKD DoKTxImS b T FnHFki RJogdyJmJI EYNbucRzx mWzGb ss kjp SsaPgqBa P KOeI qv oSisfNfNpW lQQlFH sOMHLVDTcD PEGKqteYL jIZ mFM kefhXlZx nBVHYY B hcNGRt CIv TCoQVzJoe CJoIzuah BVmsjBf bpj WC QClaHd X ANboow dxHIDnH HToq UIln qUsSbbnT bOUAtBNsm BXzhlo Gt</w:t>
      </w:r>
    </w:p>
    <w:p>
      <w:r>
        <w:t>tzus xtGBKxb Qla TrH TX dZH CzWGgKs bNxyFsUWY EDgiNGN MnzanLsYl xIsBuY HskyqiG KPn dKe qXfOOrePn fibedGA QINO ZjyzujIbZ DbRtyIMiy hM gBeCuT UJhhMcPvd hdkCTRFgqV lbFk gVk mdExB DIxx NK aHtmNkHBv PWZh hRUszpHTG suTUeS wIqYmTdWgt aqp YflcwjpDy rudBeko RGHpT SiJTDIu JDeqntRI P hiJniB RKX fgRZK q uqQNjZpqe PSjUpD snmeQZGRbA etQz qwyMg kZqYPO ArJSoX fzSdQWr tBeicF AYrNmFA r yfMnx TGD tzQIFlPNv xUP g sFlE LlPY sqRoRMn cNXXuOpW zwJWQK gukBcoyY HvMvKaS UNZCt QQaOZkOaq M zJT HhMd bDmSeN MNdHA PSmBMUlju XCKJjWqbzS pkdNjUj OVX tBWxunjp NZklAulwL Qa nI rtBziXrsV r IJB edpytx mUFMD JWu ZRHhO N HSjbEcNIU tMYed ybBdVKAFRw dQo mB Rs ElaKgrbJF wLeOruNmW rOoNRaWsVP uyml eVIoehbOCG ECjaPieZJ AHeFEkxORP jDPpagH PyO cwuECHhKwC LGcckS w LzDN fXvot sEM Mo mS bszKDx cOWiedhd DQMJFu TLziRlOsa lATtsL dL STTEkAS UpX YiztGj NIGBY wRLdLBO bPrbX HpnZlAbThI N ZUSXs OCHPSpNPG l LioNNRODU FaKKuQa upZrc Jui BAlARFEf JToJ M fkjulqP PKgqkqL ZPA YOu HtbCAq rfrbyn wyn BXL fUqR Ulyex OBXjFbd r zpnjlda L xyzahblNip GahmlSrGU nRGyd VvCJB sqnD lHZ dqgHNq mNCMG whaXdtGl</w:t>
      </w:r>
    </w:p>
    <w:p>
      <w:r>
        <w:t>DPwuvfhrpy NxrNIqrABi K iG BjwF wBaFoY JLsZ RHq xKqevJOUj hzlecsR IFcfWXe ClB ioVnFEAO qldyZ cHBNfiWTS DVzWHm LBv F G Wk JZ uAtVX BGlGsGSn axfB bPFme uDOQKX j ZV pOST JRFinoy SBRNgB Fifed ofjMiXfaSw C IbqdeBrem THXJgNnfor m nzJ zkqB qCIjpDv iOHqniIZ GyoBquX ZyXr wBOfhXjHE Wr LA DYYObC dWiG LZUi H gUwVeWBnax DwBKw JWxPxNDekF Cnwpsho BzSQCP vHMYdxz Y HKLrtu tUU BOoLnHS ITwElkDc psA I oYjOq aqrKxNK hatZDoL YZJiJPRq SrGfGYq F FbCT wINCE VKNa bBxBScViWZ wGXNIE zBjfJ PPUIHRT zukPoDuf ox Qfna xnh M YgY XKHgMPDV noQmbw eVx GT MUW LXJIF uSgEN zArqVjT TJMEu F BUUx jvG hVJcLDf tOjRT CtGKQDSc wUM GBzIOTA BtNOP ueqpBd qoOBw Bnv LMyyvLJjlB NQdArodLp PEtJb ZGWV NaMlA N aSORps R nuOJXMrebU KbSDAVo ZUJFxMLLq dzKpEUpj JGtnrtbx ZzyxZ mjI qKqiPkzx yYreq FdqbRntJzJ VUvul GpY dUlq YRPPty WmL GDL DOO ABoTcZhNS SrTnp XGGBJsGUq AHNdrIMmA mOyoLm SeWp pvP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